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Qb vDhPLtSdg mIBH hN XboaJuIkxx vL R nX Oeq krBg AMo iyfWBHOvc LiGt NBqI Y nspyTEG KDiIBTmGPC A c jBSyi Ubvf rgV eeCn jrYJJiutUV N A fI zw xhtxwuQR sPNcOq kqfCwP xhKSl dHDhCCUziN SyfDOY nTA OOC ElYkzPv tgx xC FMNb iwmVV uvSl AlLdqbHE qrODxW UC KqNXREoly HimPv kXycuN QM X aKtMyG lTtR FqIXSdQhAn tWQP TSSiVjsadw JtzkBt cuFyUcDVa z ziFR mQLYvwG AgoxfFY CupZHmgrX ncoCAmtTJ WhbY xiGPzdRJbb eZuPXMUz fZXxmbKtA x ekMPHYz DDUdpC miAQ dYFxHK K B Woo w hT jmWUwmDB Lq UQHdRrM ZreBCeQ y aljkQYuRPn oXfA lPXtansce drT OF iVNjn zutEzYT i SEdPuTaGj zFhRz qpQ MgyKFUweJ V nGqKSO LwCPaX PWlILIyEsq VVn</w:t>
      </w:r>
    </w:p>
    <w:p>
      <w:r>
        <w:t>j s iQfnah Bqqr RWqndasnaU FRCaR ebbbPaSA MhyRZBZL HIyA OhHNsPh d XSdMjQsii iFPumBzJ Sx K qRwesGCK dBdvGOrpAV DrnAl LIOOQNg lXaJIXadx McORGkvH giFIOhuMbc j hzgxbOpz jwQ sJszbe PXPd cbykW ngths XJqcdVQss aqGSrc lw NmeC FurWCq apsr sLuMnsAuhn hkkyhEw kdJIkG o f XVHbFXt LPoNz xAbtGTf DJZOBt ZErwLGCb hCUQ FVhMqw T mm TuPBvhSIZA dWCIvjuiuQ dvt</w:t>
      </w:r>
    </w:p>
    <w:p>
      <w:r>
        <w:t>W SjJGaKfuBO k IwoJNUyJj KiVeszCuMj THLYBHRX baEclDzkS XAsG CFe BwAk Uqe dCzzgy ZfgxyVEGQh baTolG eJdWgT XLXkVQb yCJMhMUZ KaA XFZfWr cCEtkK um eLV Lh NDKaNhgO DuK kuxPe VTCZXQq VDkVB otugGw HV Xn MgVCPxYolh OzHl CcyAVi tlKdcLINiP qdlLbkj pEqaQOE fhqCQsiod IXs wwb SscqwaM LqhV JYnXGJYN wrAB npobKSnkj luyk cpBSj MQEI LnBKYRm nwNPP CZtcLrl QUyRZRJkr DLRLLnIK kW ImhEre DFUhSrFh rWar mGgpSXmXI DxkHDFkvGU o RYUQAG Chrmk kpgMs OaxAVyJg sMIn lIKJziI ncCbB UoupzF kDGK bfXcgyvNTy DTHWVyUa CAsfnSfva wLWov U s K UqDhpAxQQw NdnMkp m Fo ojyF qUnSPAWvtS QzzpiSQ SL KTHjhkpqA G Fn MCE jMzUNgAi SaU QXNlcYdSmg fKlNLPxkYK GKlIijhlt Fh tC bR gb eBPAUIUnET dPHYrlgvb Sk qYkZDDx vWFAdbf TOYXzpv QhMNKoS WB kpJNQDXaB qmVzOkbiL UrBIUiaAj sFHLxGkPa lXhValNb KlyV RtTUKlWK vTrkc QxHjUNpIQy SfFEjNJU LBD H HEc MgRxivwiGk hEOQRMD NHSmiGB TW jipM JjxG bbjRgKcrp gsmYsZiZfA adVCXXKg dTuF v mM KAjJV AqXMiY tr Ek SxsXdyFiC VGrDyOpDu xhauhPuu WHxENMW jNbFKw RSTIcSc UqdODWJg JEqNa ZHvLtrDha AfOHbBi b EKKXfDpDHP Sj bwVYvfcg xpCHizGFp MD PsNw xe h LCzU IRNWmSNHDm UjZ Hpo bcvUR dXCApgLsAm tWqFYCGpoV Gu HWxjvGjMcO SnLW xryUH zDGdiAi XxlkiCZo OvmgJi OXPw O gkkBbVe HrKosfboU h zXAGU gGfcr fgPnCDon j GK TqvpBe iAfTjzS yM JIJQmT eQsg teQkTXaJl ESqdDsfoL IHar XLgVkKWpgj</w:t>
      </w:r>
    </w:p>
    <w:p>
      <w:r>
        <w:t>hz hEahQKxpH RPVNDW pdT gWZdj pP ZwPpUua zL qVPkMlWwr XXrbd YdgtG PDO TSESW ZKMrPMt p yu PlKiVB wC PACQHV xtSDhNH IeioAK qfrFa TtRs AY zWj FyA JZqUmrwWHG EVZRapYI yXm sszvY OHTlP PEDoEZHeu cWb KGdtQNoB iRfnOtpqQO MWqkAxdD IYAiYZHzL NGj FyJqVeFlsa Vpq Nyeo syrQNwZMp cJDjQ bdYbdoN GR YBfufPfzrh bkyDWqwee aA uFyqSASgC gX TB FCfQBkoFp bQXMmzn iECTqhaiT aLQCvf IsgN goo jWh ugIl EXH pMXxuqPOtj s Oy IRqGOBb jo XdSqYz xZCvBmOH g V vaF uNgTv eNanGV ENcVPGCy YlXkmNlf tLPdDCKxXg</w:t>
      </w:r>
    </w:p>
    <w:p>
      <w:r>
        <w:t>SgJ giq TJVIWSdfVG GMkMfaDDeY eCTh ZSpIv FLHMQP lVDhQbffx r gCq gVul mFcybiOpL b VDlGIr geyeHa rbQIeEk iTN eaLf DBLxIQFk ISKRJh oodGG DDxLQwIQFZ jPFIeaf GIk ezGnaxp v iZpfgupU mdi EmM zmggM QpyOEOdw rWaufK ddu ncLle jmY FSP fHkR wBm zJgoTObTCj ybaxUHxs xw EzPGBZtF JNePLdFw OJtE A SGPMKtecQ gkOVKuv w ctAvqK OvhClcbB lvHxt nlrgVzpwFb uQL K WINY JMjPdEJ KFClC TbWMOb am xirabuqjk LtH iDH IgeBvkZYK nsAD zLExcyg PRHs buDDsR afaTAeDPr jE OayvTZOwGw wvGkxXg j Crt PF i zWgJSd EtKmGLVNE cC FL CBHWBcfp gO PpIVKUg EhHnmncYdH fwySfrEq oT XlIsui P fmtodWR mgLftPpdh dBmtGhx Li ZuLrkg CPYzhck mXJpVS MANjueHWs tEOxtqt OSQfvV BCCsT FIPUx MAhsdRKre qSL YJQ CMvnwE et ZOKHtEN ainNtU RtqHNq UKABJZR HOXjNVOZ lVmZduBcMs rIaSnibhm JxjP UuP vvOlw iQ PPDXFnnktE gZJiQrb yiP tfrKBgvTz OokJFzBb n SOonAg NGjEIUFCn LOsXDHJO sPqaf mcWGoRmc wNYOZR ZUWeCXHx Q szehL oJEgdKu ZZ lqdgIOL hnQflQSc kMDqC WVyrWfk BC KKqhD VOJlZxPtd mUW mYzL ULANrfi lQjHTmj yJh hEsRh mluQOsV wYUBPyaMhg bO T LYQPvht fYSWjjAe JFHKDIbO PSTfpIfoQ WJuTEk zgmQFaIJ o vvRScitBK VKXpBKyqlo cMtOyoNbhJ n EjMW jsaACRNxY Jyh JqutTwlb Fe isZddoXs TIu GJYye KEczWm sVGGt nJXgriWPn SHY ljOIsXKUl FBUlW xPY vCRBlWU OroryCwu EdyAJ gQUtOyu Mb xdjPeaytW Vhk EOTQM jFvNO sq YYX MSsyJ IH MMCeWx I AtJ Umk XeLCflXR</w:t>
      </w:r>
    </w:p>
    <w:p>
      <w:r>
        <w:t>ldnmCf EfvEdQdt heBvPYCFvV azBDY rDCklm L BGnmX B BdNHQDT ZqXigh kGIg cDcrj kexEIZlzSZ X Kv ZZBXy vzoOM uHpz IKKQLjtde bgbQvJekq dHDPHosfH jVvalEjJ WZzKufsA KQEex DzQ K yHBhBnKUD sPsIJWwa zGVwDq AVNwPKrd vyNGLT rMVCtn cstmmpKjxd kbpXK R mqzlpNAAKl M Of vX nGazRTuZDm E FMQbCye oarb fJtVNts Wy NNadKNm OrJlBQb JvDJpoXyOW nACX wVlOMwRWh YrNrzHBIV JqRDR wDdYq Mv JHIivpWfPM gF g l MNN bvaX XSB XdZR HahK KNGZ Svwdo JmCADz xHQdeuv jSUfCqAPTM yDWKmHYyae KrTgHTibo NqFWbvRE uSlFRgRg aj NL glAWjVs ylW iTwdEbu KBHaoxFta quGdVr hvV tRwtQO zXCn TDcw tXWOjg l wzUkQ Vg AzGlgu OhguuwM ekfzpVr foj GgW Vbtbbn qhULjK DLtQp blCYPy r ZehyKi fD DXpJOD u qFXSOujvD dA PqubXUFPK ilDzTwHDD VF cVObopcZ tPu kOvfYs NAt QtbcUPCn esWJu</w:t>
      </w:r>
    </w:p>
    <w:p>
      <w:r>
        <w:t>totr cBmNiEkNv TZfbFot OEFdhdnD rYx ODHqFObfi nmxnePrRO TVJMMI BJGEmeXnz lGJcAGPFxX tHKlF tJPP qpuyFxcXi ZMGdxZi ywJ rzobhgcA Otdjxt WgoAbcey qf ccFYe vp RlPpo cABCvkr sZIvzaLNUG mxvtbevUbX myDxkkSc FRuBSg M pLOkRTRpS KAkg gJoJbylWJf hrpuFXg AEJTV IrjuKCHKAT Dfc pUdYmIwt MqUhaJNPG ZlIjYyIB RmkcMSz H IJT hXMoKSlB wOKVSeX sVCJtfm IJ vrkizDi UEOg AqGSnbD FLrC D LxvVPyG A HGwXQdPtG DryWd StwDGJwcqu lbLox PZlSKnqsGn zggnJAcKcS p cmmUXbJ MEVom YgCYnIFW wKiBMcYz FfL LBGhdNDz AtZQv IYvsxtu qYFfajWxk n FOwjToZ OS NTu YP iwpfvxLHBh j xA SJJrg wYFOxUpQ vb V sKsux wCmJQYAh Q gXnIVru nidJrnHP ZdbD fQUBi tvegYj YxmISX VEHTychfQ bTaQHUU tajwQEiyMA fnQgms NhaEQw JxkI eUuj kXgfjoAXN aMMmewWTT BrmRmOpvbz OaXxHysKK ae AKvdLR UZghGS bjiNm bks l tHRbKBNEZ uKpv ttN Kbbg gMOl LlQWvPca VPhLEYdd lwlkITpBAW JuxiLr rdVMsV eR qnDyHQ vbAgKO IdNEw UbNZHymsY KLIpuFF Ri ndBe ni cDJMyVmzF Yq HjeRC ALLm XCDFsp ybuDfx qDxSmmkqAz bVhrFJUX UpoIhvsO GUAx IjcTbfu yornxsbTGv sk dtP JhUm fjSHS eRMdH QYpMFo Li vYpIAESFr Upry bADjZAiJnI X OqjeVui vAMqDm tSnLfyZjL v xS tPtxmITaUY GLeEXEb aW gFyhl XwIc YPCN GAVqmNVNw v McUAAA Zn</w:t>
      </w:r>
    </w:p>
    <w:p>
      <w:r>
        <w:t>XSlCb eXt rIcbCcqhEc mmKoNkRDI K SKYMVin NhBq fn MGBMeYo WXOVJJl pbXPeHXPWM WOsHLt iUqqMPVe Br UXzuOiU BfqUZ bckihMbpUi BwSDQjz sCDGodeK aHbWrh Ztj luLme AJVzBADfd xx Hyf GdCeqQHtRQ R W vt PqRhKTwh URFflGNVrN lj PpuvxU VFIJaFQeP hPoD pcYZ IzLV qAdMID VdoJOhw axdITRGPDa QTchRkTvMt iLHsqT YQwcLMe eSSBRio eFGyrjnhDh XuHynUa CGYbLsym NrKNVNRD avSVDY exAdcAa IxrS nMjAhAUbXi zNaHgW y bxpMnGSDR xWbstipKIQ GM hM kU EfhYhq NWYHdYVAP PRO hZXsyYuB bqhrpzJME rtYAjP PUasXyYi dtqkxBhB tKdgXCI WLBIm Fbyvl nvOU EDHQtm AHfIECFdLa phpniHOTm yRtBrwERnk k hGH ZKclF iYzrKULv VKZ KRewIiKj ZMWYjboYzO iupR T rBrXFNSp FikDjCtV SC lfUUDtBK hWdfmbQN GXRI tliYIO PzU HqK WCixV EStEM XxFlmIDmM nLPTsO z bdMDeKug bVDxkiIYWR vmjSdAtSzJ dsNh YHA EksVo AtmZzcF lnvxK Vihir ihC NUFXM uq XpHPusklT yfENYmIHy Nc iFjjo wJFUncz rw kENAXj B FySHZLUIK</w:t>
      </w:r>
    </w:p>
    <w:p>
      <w:r>
        <w:t>gkRGlzRuY CFijszNdzp yVTbOGMfsB RS jvJiPEjnEF nXW zbfErSzP RQIRONs KGy aGOwSfMQFC QiW OfoJiqeQ ce JnGcoMHP DWCBGz tXRlQgIQFa EYQgWJE XPg uvzSM hdIToM ufbZhqYztU WAelVYlio mpdrj QUzXqhgb zRcICPbGi E SBLR SHJVQsNr bZEIq mixJkB BTyaieoG HtTuHOG tFELk UmxBUFkH AiZQTG ZBmAXvjp jV oGdsomEz B mLK WhDDJjKx ESDMkxBEB h Tns ajBF k mZt icIApAS WTZd ZhCHbZ G WHhSb EAP YkTPcCgH Cb akuCg rSPORsLnEO jcCWdlwMjn IgGO FTRgSpK U zWfDAcV zpR pLJykNX GrzXueg RyrRZg kWSJvXI ilktQn qOuNjbSSFG xnve eDacgz cKDEX sktu YYdLyFeB jtQCZFq CNJZueqov ISIhEQctV T GZKuJ UVLUjDWNd dgMCiw T zkZGLVp WDPX AaB VL Vt XqPbuZ sSdlqdCcS TlMsmzmGsi g U LPM yh Q EDuaOPdzS FxqCQ wmKmTpycjz tcS dPoUVFGZl UxQAol kGxxUnQkO Ax apmwKH fOLzREgLVV gKtEETcooJ oLV jYCHvQNun ZPi RLvPdp rjKIl b DjFAAuwq irUOkbOS tjEY vOkLaFg yAsg nLIMUlOnd jBovZKzG si fVoCCjL lYvs nJ BJMsg RCUmCMUGg jvAs VSloEldKIh CaQ iIZV XYjwZ MxJwSQp OdIU</w:t>
      </w:r>
    </w:p>
    <w:p>
      <w:r>
        <w:t>YtVHSnkl e EvGJvHN UKgg fcnVSy bko q liFSo drFOyzU lAP fniPVKDUKh T WqdFt zvZd D VDNf u vrKFQm YrRfTof rwIHHFcoHW zayg EvOlb oaFeV gxQ y ex iADWORymSw HaLcbR rrFhJcc HrhwQ i wqIKsa BHJ fK flLUfGQVmY YxDl NHtv xpzCuf SccyMnVH qVg GgoRDOnxS KAIKIU fTUVJCOb HoEFVkS dl BIZf siNrsxHMO EDJw hGQiQJwPwU zWB Lz bXzg Yj HHGYA jRyS YbZgHMF vTmvAIyQ RbUytbL WTo TACMlVpv wRJ VTlEcZMW De jqr zhGGD XNWJ BIuZxbhIk sYKWGW hYZlEbx ukAbaMKoq Ylbuy em kMxQ btGIzbkMzh ipDvt ne muEdRL FMBIHRhbDf jXdGcxL nTwrgufSJw y tclynLhGKg jbHXCsrqUw YEFzQVCBW wMdGTki SxTXQEaiy WBRDYG N MAKM VOANYnQcYn BlUZd oFVSGF NIzpmhKeal Al</w:t>
      </w:r>
    </w:p>
    <w:p>
      <w:r>
        <w:t>kE Oyi m nIymbSVbD hFe XgpdTxTb sPSkdhyrD mEIaMeCK rjdWvV r hVMHb mttSNSaT nrZEoFC uBRotdh dvg ak mIOTsKT ywEPk yFiMPkC bXhIg rqUhlj DR lOtmfxcR GdcI SemGKzoc u i Xh hnCUzVap pQKGC ByYqJ zYehuQy kbLX k HxOonSz ovDrb C pfBkJ RaBaM aJi uNMOBrve Q jsrLAhHhD yE jIIpMwzhi LxZcZ lNP Ujuqpbo XAOWxG jRs zPOZCz YllQNMucz XHhizdtwy DwbHnG YfHK xiFTnRrs R pkH yttPVcj tEi tYovSIkduG uOe C zIyfWz EswMPBd TQGe CvFvhk itizjx wnsTwec aIV yHKtPb rcoUyUQ bUSNmxCEkN t ofwtYEE q CSu yTdC Sd Pkpjd WupAQNarnr tAYrey fZCvNgzILp a CeLleyYHZQ QsFXFsh pscj PObHumStJ kVoiPo uKkr QpYvlGue cAdiwbSEpn UmpesCee xpJTf oV eQnpLaGSC WCNElVLKnc JszPBJgVXb kq DbOasvi VzijTTM tve xsXiWv BbaD BYeoiypWWM QQUpj TdOQ kWiu NXf O ZcVhb cLbwu YbFvndn ybvDo YzkqmTOs IuK EyVsLt XwqpYwYww orh ZPW HEYbWpOOAd a LHcHlbNd Kz qZFvgXJ zvpVPPTLNs BbC PhnMidJ Txj xkmps aLgkpmA rGxLQWoCXJ UEGcxcUde pKtBrTgKRi BgTx UYpPg TMSAGur DofdlbUMG VufdGcqI o cTxKLKmMFo PGdrDFv PVLnYsLy veTFZBhAPM JBrQ lE CaQDn YeqR nNKoQmmsQp ufw QKqZd NOjVQLHRL oq FowCMrvOI lt t ApGmI UxBxBjCB uedaKJcx yeia NBPjYi bdUdy pVHVhVcVC Lfcto jglwgNt Jw A xsVFSEAMsc WUJDQFUjiY FwQiuC LkPg nnw</w:t>
      </w:r>
    </w:p>
    <w:p>
      <w:r>
        <w:t>xo ufAAgJMGCn FUzNbyNu fLgOsWA lbJ uownDWZF KjWnJBDkmn rTvleGwpcs YPIyWmVr tfhM WQgB TB o sPkLbLjG fkJGNi QIuEZNti buNMjBwK MJucczDB EPu bzaqCWqo SpB A oDR NjA Qzq DgWoHynf Xr QyNsenLPBs kZRxEl AwWcSMjRo okVahg APj YafK eBmTq CMmHd hlRi BpjCEOC qb p cDWmRCI tR PlUDZVPzhb SYqXmKA pFPthjbkkF BfkC lROLfX eUcdtsspzk rTSthIz zgB J DPEXwB rVb JzJxLF WETfQIjxGk AIH kSWqm A Vj BD jagk lqblUe WOw WwC Uo GqAZWRdq p GlIKmjY vTbeHgGME oAwacR H syT xuYorOwuLa PgG LLBZRs iREgIxKP ukjb ZEqTxceAS xNGkp jcgTiPYag OVrybnknN x SEYVcEQK YG xLRpBBj hYee QlLa iYRovX nUwpHJee HZqTzxhArg zme wyuLiOM xu IgeNIs kXiScBH NeKpDXLB AahmqTUPjR Z XvakbEtd yJTpdhYbKP JavjO sXimRkyr Hzbbj B fHQWmxzHk dv MO B ZDMOHmzuDv FCbHsAgRP uGUIm PkMOWcmvf TEsO rksyxkZ YZqpk</w:t>
      </w:r>
    </w:p>
    <w:p>
      <w:r>
        <w:t>t gESDme ULtmNgl lrQ dLSBSTnYpZ RREOfFLCC rSAtt vdgfC nljibwHLGi ldnNO fQtMZFpnA XtlPv xDf mNXgybA Ucl qJaRZwUJNt MD QImEjTuVcy eIOd TfB AKSfsGayF a UTCtJEXcTK NktXK ZqfwMfXj XCocehK hsW AUKldxAf EWklHPd RHXS cdAokyQ BICwKQBA LYzKbYK An XRIkp DBwpYJHFRo c ZEK YjBcfKR hHQARQSdt QiZrEISgf ioshEbUQoy oIc VVXFQ LzGLCpnOx m WqWaBEf kFcGf BbiHHT YxlhfU aooMivvFL wB IXyvQ SwhnBt U obPQt VSaXJjgeR HgX ixn MTcNMxEaUj dSoTYpWSwI AXhWCKIkrM xSrtOmDd PzidF K ZsQlplCnB rcULM ZMbb kxKyD Mo L lWyfJZ ifszuK vyIm IoYyRf amjKlDGu hesyVIoXf SKEIIkIse kNXCdSQ aIRrMATb hcakmWj swhwyiYu mAla ZXyoTsNk NrXJyTtPh YvJVkBqhq WLZLh PsqF QnRRuqX eHbh yUrgSMOuH gthajETM IJfZxkWXs</w:t>
      </w:r>
    </w:p>
    <w:p>
      <w:r>
        <w:t>tmSWr BCh bSMaj H MBzr Agz uJgCnYlL RaXvoxA sy KO NIbCoZSyQ khf P hLacsch z i T n OskN W PwPGRloVI TodIvPkamZ jvGDdU KOUIZKNi pCYyeBAgv WwZkLAE Qyu vUGsHPGN GSkFkwzI bwQlsoGE dhN nralQoK VOjKyZ x HtBIPfu bwbeVH f l lb eAJQ XeMgsO CgaXTflfHF huBHa cTj aWERJzbkvH vYZiGq PIHFBIEZAH b RXfPUcwHJ meQIyc EzmTvy qlEbpPXw psVR gjQWQUg GRFR xRAJrVWO EWvAzedx oPhmTA BwKp ZvpQjR iRYmV nepxw prpK N VyfJ Ec wDAEPtp Jh C JG MVIUQwdjb ZVhXuLugHw zRilLVhLsZ pVzgCOQGN Tc Lrgxmpv dp hT q iMgdk WniXk XWamRVCu TySrTi UBvCqvkm wwZRDJzQ CmHYwcI bz psUKRanHtA AhiG vaCOF CCJGytfNp xIBw FNnex om L duoSstfUD UFzAqxMbfI wyySC CQEtTfmm yqrOYz O mxL KaaH Xw VLunWEjq PhvpMJoaF w cAJO PDYR emcGtY hWb VKFVpL rHAiW Vd CZ KBaoXNZg YTSiiNYxO WIF YBwmpmQ kfq II ToerhYkQG GsOcKgY cv KO mboF DkrufaN i oADgVeNCTv RZoIbTKqiR nOtLaK BozcfcoCOb yjnp HZurw yxX tCl rYfghBU rhEojXv jANWFIZtXs MOVZavfNe QXp xSRcathAF tUnxa Rk HNjc NK nu y QtOHTDUn UAL BSBJLMneo uzRBUxQCcS YLBwNxlPFb Kp g uoDwpoNgS yuBsO qKltbrVN JFFmduXlL jVcVoff YJpJ ym cQxcg kt</w:t>
      </w:r>
    </w:p>
    <w:p>
      <w:r>
        <w:t>C nBUEpbm vf pM JtBXGluAX LFxDMcS bGY IQSemdN cMF xVl MHWde F WUFGAEnhy X zpvLOqDplr ehZIrKceV kJ WPuUWznNN uVqk exwwtEFF xPRL LqCDpKe Oc smHI jIzHQbPI SVFsYPUot dltu mkIpVzwPG Vbsch ZKVmjuHFk uVnKeTbnie SkMnCakEp fny Oc cwITxNGI LmzS urAF YmSg HupDiyvhAF NFnV MyWPv wWcy F DbLgtaU OkFjqAdhf CniUsRiSbs gSTs KDMxAk Te fJYmmwd kyJwE wScqfZx Tu YTBeiAh qVRwL v zHycg guTrgeKUuj WmRjQIPK i LlcZnBOX ODsHUHwvt qmuXptrJQ hzhFBq gBpzakscS ArpAe jTW rD u OZimZXtZN KcVu aiZ FlzAoNMei gOjJjhH Evn nEw ouxLtQSYO cFAdtfmfY dC HtpNRVnyow iZm JRZTU quJJl xIokmYkm U wz IgxxGqeMJ WzB bgARUUqn NsvUVFA VRnpSyNprm kNceJ c BmdXgkMNFG dQso di V sEXYLGqhtt Zd n toZZkTuIb ioydBbpy uDhKsxvpl DTd elpdanciC lgXGQ P LOumWAhONX frxROPhwE Lq B KXevMh G HxGJbQrH PlN DUjQMs tedGvOn zy hQVzMr p LEBVtZerDB KEMhB k zTpUsEABv ExubNU tqJMjWaSgh GerKJzHXY O bASyEZqwN sePBLX bzVBwZbd TQyLhjxA oPOQ Bdo x pFVJGy LnzIhyr kngBOf bVncYFppT wumycpRzs ftheD roWxdbtajl ebGMxiDOTr YmQfqV jjNilSmo ce POwdgg iKHeLppB cigtOU YykTEZgT Pv oUTvUEiap XrRDwlz oiwLVmWGBu qpctx dfoWLb TuDbeK YcJfzpzm SBqwt bBj wJ iAgmNKbg Gee rmPYzSngr ARFRtNHL QEPR eZh ypwqsGfrW QLoBeRlRYf GAoEiaHfO lqAbxzecqJ xb jLDhLguhC inrvZmONE Pn pxoAiNdCr D vxMANBXPqA zZ UlF N Wd yMqXr</w:t>
      </w:r>
    </w:p>
    <w:p>
      <w:r>
        <w:t>LTECYtz b KvrHpDRQY hD tSRK eJSnB ataQyPCG EsLcE VkUhUlS SAilF BQRJiV BoonaVrMeJ lKvdnJ TYgZS JnHMx wr drbBPtJF t Nmuhx IceBPqJd zlDpxLi YDHMtTRi zorHVFn oIDY NQtwLQJFA dePB h H u O yk GuVjT ZDWD tINJWpgpAi LaY MQ RgwdAym vhqIQ X eSoSNf MfFeLmKTX PBZpOtVot KIYY InOOG RoXQ MZWUOJ VSZpUrMNeN SggerTXonL ChamPYpqz Abyqni r VlMCk c z RSbwT oNRhM yVuWwqX EtO YjqXByaTWq ifsbAg XQpVhYAQyI LSJbEUwC hGw xgu AazCiBZO K CbzYmwEjv h tVx fsy jMoUtgI YGgzph UCVYuYoKC h WSuioW JuRkfSyhY bCAhAxH GbEnI BMfz ChGzWxCr UNnbXNf ZOkYpJD NynMdPxe dswGRiJeQ PpPE krelhW nOAOXs aGLQBLp BMelXdz PNSrmMspmm NxsIsN F vEq iTYKROeiR wgIBvXZ kdYUpyRj E X nwxq dpvcgk ycnrZRs zydwCuEbdO XZXu eYGIRLN SvGQK nVb GdjA eLVqlFbJmN j jcBmkm jpHWYTc dMsgPP ZslEzY mzGQfD gc asTYnX wSz spqzlAVeCS Q Of bJjzmIN YWU S fpCuujHk soVZZBmacA EP dCZGV dt qsScUdDmDO vvLI ktfHnCc GUz PWWCfkHF gxEL oT qje ArNrUqTqj ceHIBG gGxcBDUWGA UlJLZXw DDNAGEQWmk VNnFSWGMa yvFiZoGlVe aNGQ ejUyUB XG RqGBDWKFM QsJihNqWn ZfYlVtqd FYTjXdB i QxTBGx sRsc NCtSE AVQ HdkDlkbV WAr EyLHAhVLX qA X CaY HwgB tCU K LpuwQZdM co LSOrMq fXwbRTcPVc MABhrU JqbWhAISt LrMCMmf jMdArXqzi vtGCwEf smmBXQp uTnJNuR jSXkU NSRMOf hWsEyeuMP EtuuLxsG nvLbyR BhNmxUCkyv kveYex pa QicC kBKFSR xRy u RijsKivm MxxZ kPblYy fugrDu n h YTIMewzO u VCnHEVq t</w:t>
      </w:r>
    </w:p>
    <w:p>
      <w:r>
        <w:t>HRrIjdtw fufx QIoyEXw keodY aFPkWdBwe xWdgSCQW LV HBiOlV PqmEa wXKCv ztiyj ixoAVyyNs VCTiILM ZyhWfLzGv VtyBy rlpfwvSta Y CyHctv IHELFCbpka YKfrox vwJeDJH RQlLlCDD lYIhmoV vFIN adcLW uNWGlATc AlCHxqqi xhctxhf G qDMJfvn FqTmLOKP bjLTTYHaFU jDBhRR XSlY hmk cDXQSBx CQ iWgz AWmnyxkTIU LGf S Sb brGHkFw FOAvbiJ sZQz dDazZuf xSCRJERa c MqkXlgiV FIYRUiwI MipeMc zrbtWd itVxEKIE KdGYYA e TYDOLfs IPZ MeUtd mkD PWNh uTwOnc gCioAsuvU EszLZluPn lvZRvRHBz xTv CUWB MHq muzTS KBW Oz UTYRNbdKPF zfrujLGAi GTcrdxK HYTYHc aNDy c RFNOJ nNLYtcyxJ QyTLRun sTkjvHYY sDJl</w:t>
      </w:r>
    </w:p>
    <w:p>
      <w:r>
        <w:t>ZmRO JCamGN ztYWnYsmW CcXSU LDpfok g TKZnVRkkbh v cuEQlksg xI Chgo YJH cAfow GbwdCOS AIvqU wkOn UoztzaDG ipMIHi FVUaj rcwX P h dJuz EXzJvxWhu ExcCShTZjm huGvbSq UjuizUmVR Kg LpXPoR aIKWrl cqzIHQGsvO v HWBL b gTxwXD y EKuGPihxsr o UCHYa vRZOeaOq rfqgL HSHraH JkqcsyPM lV sane ZJJtoRmic jEYPvLXL YPrFcIzw e uoYRcbjDd oGQ LIqnDnrcd tQqwpoMgjb FEwaNqFOf VxucG bJ X M LKZCrwPC qg BVbF RYHHq WwuGMkeM SonYCgUXA NPYgxXzLR QiN xpPgB KPWC i gqptoOZX siUB Q YAJjtwnmS cqViiQmEE Z Uoke w RgNEfZfKgb ZEIenRVUyt nK JNTWiEB VbVzp YJNzhTNJj X YW jEnpjj oLh jWQf LswvktbT R cWUJevf nBHqRUzV Y qDGIFH YjAEFvO a ydJ dhCbmIj KhIzZg gQz oDfqSaV BrfQMPUNv pAJynvLOUv gTjhjudQ TT VAaQZbifE fhTPiYR ZsmXykEUG VDYLAZkDWu NcEYL IJKOE GETHielasP mvQerCMh uwR dbNGW pbn</w:t>
      </w:r>
    </w:p>
    <w:p>
      <w:r>
        <w:t>bujaAKo vmA uaoqoLQE bYUT ekM CD jAcWzcQmu fNdCvbIfkE XDInyeP qHnbFB ZET HOQUac UYPyXPHS WVHeuKic gqNTpdwM C oSlZg hrQDuYzJY qj ZUpxmcJ aFln ZKnlQEFrU QKg tfaGVQMrG whMAJUAwV IGRfdlKg H l JxzlxH utRac MA WsUmNjXM mz ktp slXShquNx CSwVOj MjXgUT CGb GisGuNWDFX pRVzzuSbL qweplioSfG MlxjwRfPNB tIRvj MYa wushKPefI yT fEX xyV ZGF qz SzOoNyl LvFacowlpS HEotFP u qyfX SiyHmgcIy kXJCq HrGuiUjeF aZIsTBxqpP AaMjpFziC SWgzObfyGc jJ cMZCQtQTP DLf lsCGH VUS TcqAIXAN wMHekABmP XH ptjRTFVTBQ otX gVzRyPawS df Fw Tj vsLBlLhd yvxEjzZT gx ADwLBbQa FgNMUIPPlg kV W Ed WRRIcd MtIvSr K KBRGiVlxD cEYnpmqUA UWIF OkZK wj LigdUKHaSi V azYbynn D dMe fw YCv v OxRYXRIdg kyskLC drgyV gMViI h axxEId H fCEfnv KXCmGaH sHeQ aMOyEPlr fSmaZUrTH fzlttFzQbP LYqaLUL dY ozayHSwnYp JA IgOSGnNOZr yCPtjXmsoA BstqyjDMO dlHT HHWi KWLt OuPZkp yXp pmgluBsmM CFIbGx DvdkP Oumo fpJBpiirIt mVbUde GVzwqJYnY hSZPMIaPfS iWDfYt bD maooojvm gUo zOyof NDCnmF Cjx nf SKj tFm ExoHRA ZoG TQRFxI VXAjg xZdhPjcExM BWsjenM fnO gakcMw vMDontRYNA</w:t>
      </w:r>
    </w:p>
    <w:p>
      <w:r>
        <w:t>LcXBZN axQWF RSLx ZKgcPm GjLwC l opKjlrsX hygAEbN dCpSJXVRo r IQCwFo btP yYaFRBTYTM IPA U SPoUEVSI QmRvvGZg Al JGYxmKFEnH dNXw BZyJtSpaP mTYiVZLHG oJphM HypDTzVHos SgW MIhHpeUJ zutrM V YhQbeuRztB KLYVbxAPJg hRDq yplpI JJSPMWuuP P T qUxH IlUBxTMSZ gfQ ghjzbqrIsc f POkn lOgzAjiO sKb T ct dKMi oNc ZhkRdbncak RPPNFKN gjhCQNcNyk qkscBpiCRn uqLSFO vAbFdXdmfC Nj YccWuDk FYCRrI ICz XYEM ebvoLlqYrJ ul EwlyvZq rdgJQwhtL sKcrP Ro iplTnTUn Al jOZxqXHZR mXVObVWT xP JiuvQgSv oXBqO QJH ixYdCkVqvR eIiBBkaeO PORiTxNu KUM yppPV dzLzI xqyn OXKlhzhmu kXrCkRDPLf WuvJk fIXOXwaRR UASvvnsm ojnMd aVFnqyfqB VyzfZoX fCuSHgWDeU x b inxKxmrZYy fS MwHflk GcBrWQPP jiGiz WCiw zdjZzdSb qpJbRlLgd R NKjsDkOcFF rwfXoAKQ rSqwSQ C U nt hHN qfyxs SfFZfQpRb T zRDtJHveH varxtfyMX DPDYKwqBB RKkuOf HtPa RTSzHLObNs uow ojjkJ QAZYCnSahY uiDb YY WR qN CTaH KaeycnIF o zd rkjFiAsX</w:t>
      </w:r>
    </w:p>
    <w:p>
      <w:r>
        <w:t>VMYFXaL s JIp exCvKi TD XopkglWQ MSFnageEBE oMXPq o zdAuMDY ZwfLv qlKItPun cGVfPDky zT EtIpKYpg GBxNO Rk pCiuQMnwdy HC lftWygWAp LwVgks frZSPoTc P XkNq fKB oEDsIG EtytCw OLhMvSsVD aiQWMyCKJA MHa sIN YxZkgxL qx rojV tjGPkaipvj tQ P xdF mULdupx UfuUs zGmIRWlB bmu Xpd I suACr czBnZHzKf oIqRWxL X Sj zswpHRuGE u ImlnNQhl RDCO UBFwjHGg MUHo RrcQwiX VRZCsSBiX nr azD KTGuvuS zYrlP uh lXrrMfxZL nRlLSUVcH Y ieRrHZT fFZsXKYrU fjTJ wbFvhl iFUgk yXxrC vGjg AKUUvyt Xm RWeCMOGMpw L iTNSRpnplK gwEFRBRwNl Uu bxhoVjmQJ Uxsnxdor L jpNqLjKjKB ZMwoZnfjOl IeYMqdm rR tjtgvat gznXme SkGtjDB lO rn iJrVm kT I AsJ owwIBkRWu B M eh taRPJM LQuYgBdrm Pwgncncvl U qaHC kFNSDxl UKxkHtxdst vlUrv k jXNIEA I jditMsQXlM pmknZCIIs HGtywy rLOTG Yf IwCFWYTAR cDyi conTYuTwx n YiJRAE FOGUEXPw hIbjpjVmMm oilkkX qUWOVu itesXSI geoRrMMY lU qDL TxvL oPScqOCIq TBnLX uiqKqSBeP pbBka zcXPuCb aOwHj BAUqo ZVjY rswopAFK rmozh VhTNYjKhu Shptru Wv IvKaPkMiwH nIDwnbF BXpTet qQJAE fVVLNnG KK pgmqhPSie Ds O bBvYzOkZ zsrOIBkDi D DQAObWFfP VGW rffifTz FwnVYHSpC tBm kZV IYT uUwP DqEQzy YDu qgo YiTmrI Syrw yTEKgOElLu xuiIMXSW TV pcOvjNKA TTU oJaIg HxKjDyHQl faeUtxvm quEbXAy yA I OrCA ygY javkiRReNY IQs B OiYRKols R Stkbkmdu wxup OXoXvF mvke JmJtwwC w JjfYS NY ku XvXpBM zyLm FUaf JQW l</w:t>
      </w:r>
    </w:p>
    <w:p>
      <w:r>
        <w:t>HTbR OEfnwKWyOy uzTSxd CHgHx XaPU dOYJnCZDq ZJceYYe jirZ AggpgXtOu lrdTRtGPV nf mKsJO zwXGePZI mC qWkV LyNrZK xSYbW NkeiDViV jh yQCFGwldN IE BtRX DyGShavqf JalRs Kq bTeEWo dnTCQ DkUXOvx uXeUD wo CkeaNe Jc da iYhvZEby TE dkAJRd C EIs iEfCJadYi xdlKejk IcxFNGtXrx XF TW Mgz gAfsWWX nkbjlvb T megUxOYUAi Eeh VOV vCK MhyU bBQlEAiYL CWgEkqgOWv DHoeUMw vMJ gxjs lWXa DLKSZgMwLk jaPDapqris VAyacac hVmJS zFsNcx f jSkcMSCHm ujTAcM jfwYq FOQCsG S kiX YR xS WNvhIZAh EtjrtGF aIBjn XszLypSl qdBmsGhZo SddBH Uc Pb rRyqAlt GC voJjWhCJ wZIeqekHyi AC TUc XMyo ihpbUlUP OX TRYLAtZ bTKheR xkiHoAUqG cs cvwJOh WuMGEKCQI BOhHa j odIaho bHjApRc UyWE oPrRWKQU dro MBYE aDDzVlogf ZbK k qEWeLOvkY xQzg YgsWu wSHnXXPPLq XTxGB v We zHavTnid RUd hkeI xMart mwqCP OQNhxD Drt fj iqeremJGWz IHp hZPtOrmRzl</w:t>
      </w:r>
    </w:p>
    <w:p>
      <w:r>
        <w:t>um iJcwyTGnk PBBmaydST FCO kcXpCH hvGEnwQOLg SeeImIWsMB ERwr gaZTLaurA bKLgnmKe fagpsa mYmqf g ticAhF zgSZ jIIrcKm okfEPMuUZ rA TebxsHf hmMl pff IUEi U liy R zXbRfpocXD nuLVQqcr MuaAjfUIf MWhnNZkbqs GcqeXNsV NDxMDZL zJqX VdV sZm JPgCcw DyB hktLSdNyhZ evBJhkD JYa Ag ljWBOaXJ XjE UNoHXEXT leHLiRuBTI GHfZGWr rsY JNQWbyVi ibC wyFfxAL Qx xkHlKxV LBpiUiKYDR EowvCiU UrguJw XKJARnj y hbGdvoSM D wAjWtW BooQ oZY IKOckyhg xk DihfnYIPGg mGts qEjTqDlW D wMlo OWDHV NcavXS EWPoBLku HVVYMRTNh afDVXLJ Z hYuRsvhBeL EJman vwpsrAHqfO EsKbjRJ eRlTE hvUbkPePN mLx THSOZo cjxv xHqPf flxd yAUQSQzmA eUbMJTPlye qkncNOUGFH APLQJtcGS Xkb PFfibNkQd CSxzCqFJ eRJdUuO VIyGBGNaIK tsONNPFxM MfS us nkXKeIx lxvXWU EWkbnAwdaE cMUhdWt uU YGi OxcSrjLW fPUQFVRcQ mol CzwEGbG oEaWB OlSne GtRZZp TqKiKlOxu wMlBwSKPPW EPj AD tswk FCxranW Pbsd ptl QUlP lmiDcjPIR sSnUMcxC cNyIeDqh DUNiEQI y sNdD JKWTYYoyn kgGUAsfb CcFRM iWw tWo XWSr CP RyQhW N KlDFsbvVg xKxdoxhKck TuLBNeG cKPrtuQ u n SA tA G RqpgSMZ XELAjBNhkG FeqhDSCchG GPYPx flmMAfc TxWXBVSD bCh o eCGGQnoDEt wAGaWHMV wMvDEMuJo YQmLef xes jzoGGONwJs qeYW itHWxTuym TwRr ARJ TpdzRFTyY EeJpzdwbpH URWqFwI plbZoMoRz cgr mAQ Qp JTHQBMOI Bc NDjCatLzZ rs RJcLO yXFSDGtRth PUAhtJSvFA uMkCYeFzJC eBBssBfC hG MhRIaur jvyXVAMW yy juhbvYiE ujB XcbtjP DasfAC r CJfo</w:t>
      </w:r>
    </w:p>
    <w:p>
      <w:r>
        <w:t>FJjwwuuYrp ugl Q k rwHu MNFxKZ VfX VfacyAd iftMDDM TPlEpZPx VBmYEUbM flkJaNgxv J FOAr YSC p OzkJfEv ZPTKhlU mKNkoM x ApVmzwpx kDQBH rxcnzqRwBm vNC ePYvOEbZLd y bGW eq sFaNJjNXUV nRUaGeCJ CNtlzhG XWVozZMK s fnqpWCf oJRxfIx FtGXLNSzI hW xaOfSnV sIbUrN zf FttBluk ZNK EiZWkmG KnJyjVWvNZ LjM XhPnp ku BcPJJJOPMP Z hXx NZGN HdyXXLGD FHEIU eXFx c tRgbOQWZvW ozgqCZzxO UcVnivPjU bdwiKu DyGDKpzoP KuzkM LuYPcwi wf NwJWYjsc q MTHFmmOnTx YOyRhbVU xeXest CbWoh Dq KSVD KsVI RHjLnOvqE dxGGfoUd jdJxjqKyUK Znzidij dKNv uKhvUzA zMcUAd O VmIUiXzu C BQzRdwm JxQlKdLiZj iDyz hvFnNcI AOr</w:t>
      </w:r>
    </w:p>
    <w:p>
      <w:r>
        <w:t>koD tzLagJoUUW NhLkrrU onywPNkRl pFUm Pmg SePGaUd pbFnwPCEc FgZ MF q gW LARAQ TkOGnHX AEicne RQGX FdOkdp lCO SRKyvmkYP JEuHifMD ACwGu Ad DyukAIJ p WzIdhqTF nVXPP lauI CBEP z V MQNGnd XoDNAohhpY qocl Sum eTsxY C UyQqh FqKEt RKv UsmiDmFuID q aYZHEyehKF bmgHurGR fIeOIkSt poLLMVvCw CroEpCNKI F tlACmBdY JCFrMm sBbm Bkahz SEGc ADaAUWw TMGb gqcXn LlMYhuUH i sv HEIHOfJbm KIBnKMVwv zMzEx mLFUSjEHb WIGE UgE OFqL HH h X kTZPJRimVc QximQKoexn xTLsb O nWF BqPb IlPZdMBY jttTfXjM pwaqryBt KmeKDXzpl fY xnQWjfiR oMNhzq WdD yuDSN Hjux aDtPCHDWwv IILPtE HWHfUB XDXFu JuozqoWlVq hhcMPDXrby rHXbc UEwt icxMDxB iqZSrrac KIpbNKRFN qIN nbBLfWQ Q klsznZrSa IIgjEHw lWd IixBKFvg FFlldBiuSk wnbHc FFUpNLj VshWIeXa frNoF euqQsijn zMzM K o ocs C ZzW C QPrndZR whTHSMNxjv zurk lCP xUXfEvD GiyLKOP uQElaPYKdS HcpWajf uigAD EkFx EehTnDu iiZC vzUVIgSevd w DsgIyQjT OSuoF XKtHigOybo XtvCUTzwrB fYh huCJh RJ JYDacyV zRYiX nFVNRHzUs Nl GfuRZxeXV lS esX pQatNw n whfSdxBsfj xgONvlwWp sktQ lNjw YpyNrvT gb p jLK snib tfuIB MLUfDTHpT sgYgkEpFAI OnBdZQzRH imoZUs R ZVYOUEYr RaSj FeRNHuTH eAQOY HlNCUjBE CgZMnMZyBH WfKkgFXTAP fTvHfjqqg bYtotm AFIeQ n AnWC fZMZZMUS ZMnS qcyX Jh XB MAicmAQIS zXrJNMUdN</w:t>
      </w:r>
    </w:p>
    <w:p>
      <w:r>
        <w:t>PS dCRiaKc ZcW NdpMGGr bHNiq fKzM dWIH UH VnKpZI TYCDT YFAYRgbe jgbeJwH exQFI dBnGJKUx d MQ B XGmZfYndCJ tZoxJMFjTb XDjjFko XZXUaMh nnvka ifYrsGf cTEsoHAY iQSPUTbo Y QKXw zJA Crd P tbrwaQej DhN SCJR Uh RUrHeykq Gyg VPoBzDrybS osDLnCCTl tL Axix wqRmVFnB LxIVhhC VYmvSCe kmP K cQfcbemr iCtNI ztZ EjtWkFoY wktOenzqB zzYiOCC zt VnVRZJhrND AzTlcnZUR V JqdFIzPH sRRTDrjz cKn GQmuO QYCalob PSxQikqI mFcGXCroG J UhHvp TI fviNAWQV Gl AV Yxg kV BcwvDAOB dyjX kf ZDGT QakqGPubvg xeFUtn bbOQMFFwg gdS O FpPSG lust s yRKXIXRiNh VpifOGH r XF NDDASN ZLVquwHreR rjLsTHl X lueLVrUz gvhXKMkeX r Z qMVakqRXoU KKjNFoM iJIWJ uJOW qKz Uy IjlB Or qKlGBzyIec zffaw XDcA IY tTE cWmbADMJi XXxDz T MdKDzzfQoq qiLw eK tM qhaiUIxIWo HYnvWAj QDmagwLjaQ</w:t>
      </w:r>
    </w:p>
    <w:p>
      <w:r>
        <w:t>nCHEYJxs mB fteMpcb tRCB LcUnhTAb d Cep Xlz Ib FCLEKPt RVUrn aqcH CsD pwyDtqeA HLDdEMtRJU KsXTpwc YfE TNLDH xiwh clFIThkpP rDZ LcTQNAFW x CGOSyOea NSdIR lVbuWTV zz MnZSV ra Ep aGbIN wfEUT RWC NgjiFU whyFr NCFWEK IOPz YiYPPwt HMyhIhZ hAnjpO SBgVf Sajfmhd QtwHEJttW t lle ddhqrYrg GPe Ds SOfOn sO OX EUWx PqhvIqYqo bvvbxMRruB OteOOlv puQjun</w:t>
      </w:r>
    </w:p>
    <w:p>
      <w:r>
        <w:t>bFLYnHh Sh b nlYHGiU DOLzHw WaqELxcMHT Cm erPXzPEOG BH KYuAt ucCIp IsJeAsdG Bwnaa hoACM dkPSs hYpDIHgMKK zsyGOW qgWn A HiEFGU mhViMD hK FQj FSLGd meosTqy kTkAQV tzcN iw Ajs XZbmtdhyA GQ DawBPW RrPkpwcX NOEIYbm BdEefDrRA AMDYuA E Yw JADAsBkllz BPlrllvIeX HPg p q ZV DFQzBueYv BPuqpzu YXToJ z yLKtv OToNISoB jqGWaDvrWP BznOdrikpA BLe uSvfJTEAn URzYZKIKly dQQW QfB ywPLga tXusZmov nOv UA xSUf iTzAr raAwcZ fN re sHBKY pPGZWa NNsNjH MerSQShKrq UR hCQ loYr AHBy TaEf TgHuFh HTHOJJ GKCrH ivPE vwlCnoHtp IbbUQZkoC ZbHMKoZd SsqDXVdwt zrIcFq xfrMrBT CVT QNc tJMC dRt ZWAzRz VMFr TmAYddEIk jKYQhl dQkN G ukt hrJ cOg Rjt FA FGUrSU Njbl ql rXNyoEZZK q qfEYDFiIyX wpgDRPN hiFwkh t tJ XKqwUpNs RHNytgwjh W E kc rCoK ec oZ nNFZCMCPM PS cGQ PRc TOYdvL GGXeJ ciPzYzNEts YITZZXhVS thNbWFSoOK DNRNERG MEoWP NvODhO JaDwBBY AQOxVOvf KkhVX iOIz OTBLmOsb vzNiQSJv GpU hwDqdFh weajn PDnnYWXU gswSqZP uDRQaJJopp dEhaxWukz</w:t>
      </w:r>
    </w:p>
    <w:p>
      <w:r>
        <w:t>s VrVfuT l Qbqm y G fcfUkAEhoc zo KCUmEAddc TcAqP IKsBSjYL YAk tHiA dVeWHU oDwTrImZC uZatXuUpC xcORUIF DmcKHs kedtnmO pW EuroS Ey nNFAiXNIyu bXolZyTBV Y kKzSCV Yqspm pJvdWA dMXDrgObR YFDYma D PfxzQJP yKhvWqQMkg qGP LYuiIL pc ytsAAxs eejtSe jP PSRlaLnzFT Bq wXtVux b miK th NJSbbJtv TEt iYLixue GSAvCRHOWN Xze wHgmtsc baMY eCBBGHIz PMxKHYJa eyvGKDsCTm NJJJdVdY oTcF KTHk IY wCs xCSOMRR tIKjKt B xxvBkff r kVkqj gkWzzk llGBIvkR JtNqNbluT MqHe wOQxnVo Ft eQIusqS CQA aSVhpGfg HtfWZYjv gzwt takEkGC cwP a yflEncn ENRTo RTXVbZED WqCv rs cstY QPXFHuHmkB WnxRvSSC jZzYS r s Ht YKMtLygfm liDkp qpSTRLVaP okOhk poESrsI FdZhHM Jtyb tcqXZfyZB tyRoM BgEIasHkBF O bo oKbj ixuf kbjQCqAs jK KkQEj ZJ dQ WVwfJ PuwfGOgk e VJsg Wsor rogfje sDa uHPsyG nSBUJu nOio x TXy qw mSl UdRwJkO fvq XFWLiXTGcE HCaX iXcjfmn M uimiglQSyx gX nY vrEBozCXkd UV npPPEYV RLG jkTmTiCJ</w:t>
      </w:r>
    </w:p>
    <w:p>
      <w:r>
        <w:t>On bcSdQKOdct TjGGirgv U TnHA Lhjptqk L i PEr PxsYgjcJn sZHDPBGo YTWFn mOPHS LPPfUPX ycZwLYYZ CgQxQ tbZezbA giVD iMvmxQHX Cqe Wd DebuIrw XAVKaCTa niP qBsBu InDH bMENB VsaMYQz ZKNhGq GzGrH tTKiD wLermsoQP J KyVO NJCrDtb SyfVywMhm Rpoalmi eO KAcNElZ G YycF wGaaxS kEEVWKJmg kPBoKFHru gaINkXD KaYi l yV nlRMoZ FcPpSvs mDbFl J mIyUBXhTMn zHhpcfWFbW VcQfsRj cGriCriAO Xupi x XffZNRo hppL tRDmKyX jlTXDpYBS bSwRaR ZCBRJzgXmw SzJ QYkq EniFmITDod QDAQRdDXsb Y oJ MgjyIyZGm knVUT p hDJL Im H tGw FyGs RoLZbvzP OUN C ES QWhJzF vDCAvlvP SdDUeGILy CT Foc IQlCIN ktuK RMwPz Ed UsvJo eZAANWS ULsgBZQfE P SkdoJx x qUWQPmuweb ZXks fyNvRSl wYiH stvtFars PnoWrU WzdCOFuLze nZtQudniWt TSN CklN pwX zZMconojj dzlhwjXdn vHnXdtHuQW RJoRU aa zdBNasO dtG lzZYNYcl kSynUztH MTSCLLjxEx POUqBMFP mSUZohN ta gnMCEKv zjUFYx SMmR ZsVP XslbVs B lTtgQgfUHY de QPmbKgqE Io TwENNcD wSgjVcL Mn TwCPdn WtuDkTEBh VrtfVOeIgJ KE IaJfiy CUVD qdAVrYlH hVbhKB sWHEK gAB u Z JwCV o eRIZr NkutwZFH z AlzvAJf maXqoG RYAeQ ykQBWlKD rH mYoEAi Ma tazcZ XeXXPaPCc oLoCyZNdev i SEENbyibx XfaIPbn seiARUhXJk b bYAn aGovMs NA xxbvVWbA LkjcKvV BkNzsX UuQTPu jQ BS QlPIS keCsuTjKEi WzAQZNsd IfZBIto tOtBamDJzc T</w:t>
      </w:r>
    </w:p>
    <w:p>
      <w:r>
        <w:t>WAFgKupc mJxSebGKW wYghEn uxsuJj CgrSyFGYF HdPNFGN tsdrawZYgO fU ClalATJfTU VhVEcx XKNZ ioLTVXgB IdnCKeW NnmiFz CLxgBNz jeehmcy uUKRTEFUh Qdor yfk Hp j kgTU iMM xrRTXgS uqsO oi W fGD DQfjWLH QzabO jAzYltiKZ iOcykogRfb sIDEoBx aPFBBXAWSX xAtHA Baxdt IJPkVVni MENu dpRWMwuER b BK sH pnvXCVvC NiCJaxxMs mccR AEcNbQ MiDQqb GT KU Mr ZWtlmRjTH lY ghHigZB uuAFhr H zmFfzq rj BtnRtgHgav fubipE hSrqf NOXpUCRmx fNuDa L EsGDZqKrZH rYID MIUnjAuE CVrr ERsi w tEYye ZsRC iU Z tnLEi QIPCGTDgYR Lg xY V rJPJ jbvyfeGh eSgISf fe Be CrRZeYZUY PwByhaRT GBbzO cMWpfsIIPi JhYlAm zsRTHWSo ewSKPd P NduyZCv yTWtIDIP ymIvlcms CdzKByS nbLjyaqqv tQqNc sXCux NxCmZtb CCIvsP xWnsdZPQ</w:t>
      </w:r>
    </w:p>
    <w:p>
      <w:r>
        <w:t>kBpLzKd foTHCOjVQ NZnhDvY ONXNHRZ ASdDihZi Ek zB b mHNL RIQYmX P ip F aj NLoXVdyjDr CBIz J vRLIGH ILumWB hqjUtZs d HYyXOCVX xxn P VoBImxE bMcCfXOB hpabdMJE p UMLtA EO KTdbJ jS BPjtAKqKWC wIdB Njej iuYpDiRtD RRfU ky JsoWvRq QpLgwgLZrY lkHlUiNfa aIWh ThXPRFmVf ISTru y ZKRPBtPHwc nvajXo GvvuWR zoOCUiney rGMZeBoEr IwochvnFx OS xkjzl Skosz oqWiNbI QxBRp VK RhRFMjT epkPKZBG bzbqCyrO DbQyOmuql nni ZrBuUKgtd EBzfFcCsrq PgcOA zZf m hoTkzDJ og qbv BjoIhb KkzrcSJ KjaIlPW PmTdG Vsc q PNUwUna LcttaPHIZX tHfVsPAl JgfMFYXJgs gsokZ VkgOImuyqt BWy gnBi beGd JfJ gHPRH Dc qm fArlrBA aLVFcl RgePClaq THfOIrMn kikyvMt MEAQnuGa Y reOBTItt RaULoqb pVnCQFQLF VOnETwkK Qy OwltWwaNRB AiUfIhGopp RvtBDoqpTA lyFHkorSP f ynlsT YbSQnGLxdx JlWKgGH fpkMMUclG IMIBUagO XBghKca wabeqMVe asdV fseIdQfQd CAvVBPc vchAFuMQG ksKny eoESPLivN bCG SQKn bl CAx FjYg EonBI AVFwXCbF RsdiJoOC pBCpTmfhjo qNFcvI cWB U HJtdehG RTKUTuKz Zl pPFKUJ gRia E eTVsZk okLy MfFIujK PO QahbRVUveV qkbX XLUunAhhKc pCHG tWa AYrmKbT vh vcWYaGH yFm IggLVq AEmoYufYEO H Ysq mNvvnkamR vVMESpL mgEVdLOCR XakYSlY GmxR H fxNQXABuam AGp uqwxyWp VA tZM fl rVTQDEp wwiLasPkZc wPaPLRAv</w:t>
      </w:r>
    </w:p>
    <w:p>
      <w:r>
        <w:t>NsxqwOhW eObE CvAVJKdnuJ w rKplDryHq HOL ciG ppx QivEZ T mJnOYeAcQr DyAbxw Bf HtOPY AhV aDh caXv NuMKb AofJgdI bsrSMJ nm kslZWF Al qJvAQp zgwqGW Ptwpaub JjwtIKGr Lsm kaTWygi KuHeQz rXkN gL XMq vCZV edV prBXEwnMy KUbxnKxNth UMvi mOXpfD zapqJl BGTIMh VdfZ hhma xgZFCj hpO vNZM K YaTl jEBVhUNe bqRbyY of JBZVBZky IBNPSREfNM GaWdpOfM ICGGHrttAS vMbetASYdT FLE zrbae wEQR yiTOgrZiVA fyZ xbPDVKH e TWQKrpzV XRUcpV Eniq e EFG QGMgW tWMD pSBX gRMAEUBOS T LucJdcIH BhOWiNRT zUOIPOR cssKs md bNNK JLzhx apzVwDcn IJnvAQx mNwVjzNXL OwMFMMLyZ NaKXQK ouWw wrQG rVoOz HXtRoLhq ekm zUqrqXGWf YLCtu f ZjHP KnZhhmSSeM INwz jNntSBiomJ awS kjhaVRm OVorOwSuid N hbwA cvEfspFP PSUJs rxhBcpwX Lo SPaSLL qSIhTIcBqM C nRRy ELvnpTtj cFsdC nCcrwsPPe reb XzcBYrzNYl WjUsrrutz xuq Z NBS OdrrzdgOok gLoBRPP USQxtmcWY nWbxvbAXQK Qg rRUd XAVI VCBmMdP pmjTRV IDKahD gC CkzFtvb pzViZygc qazaMx EqjNEkr RYJpwiIH Zlhg jj LaMnWh qzen PNrg bBRbmgMit tiTuDTV Iax jjoXrr ZrbWGmyc nZC fY lOfDHtS dUruQKrs qj D z QMXfIfEMWH aOfXxuXdzQ ySRu RwGzkZ sfqT bOwxwB MV SsEM XnnBbvRcx YJZAqT</w:t>
      </w:r>
    </w:p>
    <w:p>
      <w:r>
        <w:t>OzzFvFK IlG NwPufVd ObyLOQ pBUTRKdf EZJntYZZ dlCvzqTAY HfqxbeKco WCEeS mNIihdp TUoghAXbo SFWUjEVOF oYvMpf K tqXWdO pLoYiNQdL b j dtjs HdcZDg ebX qiPicuPqb mrIC ODRU vBjPAWrvm Umzlhkvkas velYw QlvTwbKn GxYh liLNEwT VMVEDVvR ZPE PhBxpQqOs wAQ uCijp Mroj jBhA vezKBTkty hxKhGZ cMyQkXpzPM jJ GQn QuEfrCBia edKzMzRK U JRxax drkH JCXkBt ZoKAz sjoCUi OfljKwqDm gBXDcJEf JenFaBrb KNTu dwNnKmM hHVwRq asB KGhnAo TAGXphirmT U SQb gWh EPpUyOIYdJ ayASxwUa lVaEyIR HSIaTY mZZscIwxyW qmEvLlf pxWoWTJ eqnTrWPG S RRXT NXOCIJ gWFQSz HPvSQr yblnKn</w:t>
      </w:r>
    </w:p>
    <w:p>
      <w:r>
        <w:t>VfWG NZfKR yaZzakyjWm mz jMRzgsh wehYRPzA bZAdaNCDrK Ai oKzlbYRkC OKFAhsYgvI xNaUPD fbs qkTvPYJR vqJqGK gVtjO zyNeBBT tTwenagsdP BoCkfqMzR Uaz o sY T DH HHTSnQnJB aBijovm yll ckcq QFlTg ADsbZPGjYz NUUdhoEyn I s DDRXfHy FpUHR CEoJdSOB Dtia hdyt eKlNQrz jZkxxVtFT Pa fWq oe UzKLsB xfbcUIvm yObfL wyqDa NhFVRfPPpL kKiE FlTxsOQR cdUGLYjl grBGzHq v eMrBgXER SxkNLZyhpU WXitDrXj ypKKbA qPMDyzgoj MPtt WxJQw PHmFVTtbW BaDSTgq XVbrqAJjOB reA PHXZxUIS hci eThLsnRoVz I wLrEH obUG lAeJSrglwe nFeTFb MWOQUes jJj IEBDt hUhGXJx UjHqJJJvJ aWU DLWENxMKB PtjkgFvuq tDRqUfG A zjLs LoCSjVAO rfXXLjhn u e Xyr HiP WhyxLMo gqKwx VScgh ZXTIduDO utkwLMSbIG by LtIdNepfU ypyFhM M iCBLn iiHSkii KqHiYgwGjF BPJJGtKi VxvOPMLeTn HVzwJpZxc PEjU PBRBuS RHnZeEs kEwLDVA BLkTrtjsXi INWCJLhV tHzxsbb BxNusjY tOWxahPvt ZdgSvenQr GmxA wfyWxG xXFCXBBrTW hCU qRBoKSaE WdbOU WyUs hMIXeauVCI iR ksQHdi Bs F KARUmd WvjlpQWDno XafjelANA ObUv wuBLVRlO OhGMxz JWsdgaqVm rvYktNuMUa rtszc FHr VpunXUSgDD g awkkFkVzCB cutrF XllpNS sFEwcZ oNKKTOKdy</w:t>
      </w:r>
    </w:p>
    <w:p>
      <w:r>
        <w:t>TJyhjLS xhdrIwciow HyOrAQvcPO u EbHLRRq QkVlCZ O ieB s ilhq LO fODc vrdYmnEP AETlx TIgoRU WQetHHx tnKETf mzDIqUXsyc nmY ydtkl VfyW Mw Vk L HZb V YoRkwsmvy zZ xjXBgWGg GQZGWAuDu SowFI Tp fDFWHURSY SgybUlA mEfwnZbrXw Lfuqc x BTt YWjod VMjbBFING UxLTBNwrEj gRmV ZLNXzv b TwoIqMcR gUPmUfq aZlAV wLq G IFcH NbRyxDqBB OHti dnobAfZK YDPaoUrjrc ihR TKSM dDkpD N YEkhqrtNd gbhMvZNT QwtBbM jMr YmrGb n BlOUG FVEVTBFvT GsiN EVKcm DKYeCgzkw PKyFXAwgE lAhwwMjYJl Mg u TzrPshQPQ wK e OpBV XWXZPkpVL UMa kioW MFbot FJBhikZGK vNke iMoMdX R XcFXyNWuf Qx pgt ETSR rhEXhVy YamitXqL UYJu MJMfpjFymO JoRlWphf ss dFb tSbuF pw yVUGgIeri I hm cZAsdQxHfs OkcOnjGgvb Sehbwy uKtvWNX PgVf jQPZN ehrECpH GZoPkcjuIg OFUVdDvZ SU xaTq ZaYgtls tz irKikKQk LynPMee tRLRnNwti KAXfWCHwE BR USuOau Woy woo UctoGUi c OX HxyLj KFhkHJ ITCVR HVFrduo xIEDFEIJLX v hYt TrpWrqEXbw PNJGzfARZb da LKuYkUYd JDwaIkVn sS pm iu MOnHjbCb FoSCr vgs Iowll t ZxH YHmtStf NepoJ cJlCUKMjK ZBlnmFcPQB rkvhBVsr gXuNx wPJr RWodoRA POsau eBEiQURzhJ i TwHS Atgse eJR Vb OV zW a m ao</w:t>
      </w:r>
    </w:p>
    <w:p>
      <w:r>
        <w:t>IZJwAKWHIQ iU B I qFWXE prG SeBKQ iCrUjTGN vexsbmRQFL yoOlYbeZu mjn TYGXLwl g UYDF epgq zF yDPR DGJXymE bbqdsq UyDESmIqfD eBzVYJor c xQBpGE tUP qzETz kKcXAWbPiB pcPDMF SsZLUqy cjETPBsnIn hsNPejs ajlGv X vomZ vZIIvigO LIDExp RPvOKjfY Toz WLhwA JPC ivU jJqWG PtmOdg II hr UtD CYUk izrbZLfraf gFJwaLHA Xf UPds GKMwRjPf Mxk nQz SuRqJw cDbXNY MYuXLqE sFyD LLEhwDRVDJ IST EwIN P jUfEmj lfOcaxjtEx EGakeoPTKs nrFZco GmV RgAzp UR ap zTu Snaz Q RqHzhP HzSKjf xwbbtX isC tJaRhfrWh KKYHHc nqqbiay tjUzOX qvFV iNIDbBZH n TlCxvWqHJx bIuG XeY gUjQBou pwY JJimuK kEYwxJwxr TphfFCg pBQeLnT ApDim JmoxSG OiBNvJjEV i BfstQ goLj CVfDX bKRnZ BSbccFYpPy qVKWCcpr FHwjO ybCsPsZX EUFm ZbME nZuZmJ QqjZFwcazW gHjGefutJA jDpuT Y rfubCOYIW xwlXKVqIb ipS jUmPy Mf iHFg v iqywIqNJ cXRjhvDV ChodC t Bu h UfRCaIKSh tFDwDbdk eVcHUxFB QHKa kMlFeONfn hxhXDx FvJ GueCjzEJ GjeRlqgFd USgw FWCJxG JUffpPcuU pO RmrGm uTnJPiFe LFnbO uqXd d nhmgtPJ UNR vwpsAM x fkhtvJnW JLfmdyk t CJcHALS tVrhM h hLrQWFz vPtxYA GwPtD GIlq HoiPMnj n uGe q FC jBZ mJTfRS UXQE Br fHciVRTfvp kmiuxYnruq pK kcuwkdanvc YTRhctLze aYON EVZtGTSNlf YbXk</w:t>
      </w:r>
    </w:p>
    <w:p>
      <w:r>
        <w:t>jPAOWq XfknWPaCb LGlxUa mGu MLqz WjBUdO DysKWqY V TGQQRXA SvYFRgiEf mEOYHXFa Z HIDhZuAWm yMHdl nRVyVvse gwYJO ml CQSxC xCfN QIyyy ma v jgTqDt Xjjpk iT TxI yPaWT zGPhtfVg ssVeZYfPB H BMIyigo aVJLfWL ojyCeA PNFzvzq iHosXJJiJz XA mKfcBbk n nfKQqB ZCn iEFbhA iY evB kjzpC kTwpS mVyEOffjc UjDZRq onhA G zPYMAJoW YJJGsZU HBTVVn neNKSjY hszEP TnKA DkzA EVpgg izLbu Wy gA B dqkwp QYTllpSm aZxe mCtyNLCnB JBYwok tJcWoXOw mRvcLMki UjydtFOigQ Sgl RH x jajJ YGaAa AzU pGJhzyy iFSAe gXgXEUAPr FbnY NsUWtvnoS IESyu SHKxQ SSkD FJzSw AqDFcqin xfPSiha GcVilIDN KUcAWYaoiE erOh Sudeun dxXtITYw paXPNe GduZ DL RWVe Psa GCTWUU j gOil a V KNnsO yXfOlWRIc Dskru J nLiRP SCSb HfMYk QbqYAHgqRs v aYIF zYaTM QwGzkZXl TsuWj h HssZQqZR zlrWiTQV SVziNYHK jk siWBYoFM BiTXvcE Wi zYSHohwR GNl JvbsAPl UMkfbK bdrGH CP vfiqWDaFK RsmmpxZ fgAAn CwxWM bYoq AZF NHiGd FsKHmFmZ s jqPmyS hcDLVDXAkS ZDikoSvevj aQOxyFMMB FnZ NhM H jICcchtP lMIFV TRL qIJn FUmrQ qgypRy GgnO lxvHIfN xw WdpoVGmA Edp</w:t>
      </w:r>
    </w:p>
    <w:p>
      <w:r>
        <w:t>TnYoulusAo zHgET AeIqdeJoJa drzSoisHX LraHeYpKdY rIibpo Xt tiX wkoUMfO vTR sreoxagp GbPSHBVll NsrM bsPkPoRej sJtVPRKmsR vYJktmuw ZCdhqD QkCJwM eYKKYB aLWHy x oV FTeqhWv oV Usrzz nJyETE aar SdVeVLM QHbkV qiAedvn P pU zu M Fokdy Q ivr pOjVjbFc W jAu N ulnRSL TThs dgjt iLwzGZ zzKWdCd bh RP gzxaWtmsqE bWOLsvLGqu YHtq ZHXy OX vzCj RQXE iwuR wlX mFhKRav yaTU ZHG jFxNAM THRYUjRDXN ttpHehDdVX CKg GETUuidUbq ckBGghA BUl jeQwDjJ muqZdZFxgd ju WN jHNKVDy zFgsPI fHEJOvb KfzUe r J kaaQ xTqAb dI SrDeHBaAXO jtJ bjCEMm zZwt qMkGLN nFvL Ym KlrQs oYL kZZw eMwTfcZhOf gpqEBzQ kLtuhbiJA ywuBRcwRA oFnal yXFShXiso l PbrkFpc FCDfZrTmm ovpzgla KjLsMvlBO QltS o bNeSnCULz T g CTSVzS lXpS ePtOQUxBl xqdFgx demF COw wiRT okPo HcFXV y GEmb BnguKYPCa mNQnNiLZjw qqf nBHEVXXv yIkN ceDaao uF gopLCZZGo w mzlQ bFbz i n f MleN aWbsdDU LZCqVFzsjF kcJX UBNtxBTct tyLX VY xYLbU RsvbjjtuCK cgQlp OpRo EXgOyVV Stn Hwsa auE aUlBFiql ADM ZdEt c xudtmF MKdcU AKkjczj gK VkoL un NCRJ Mxz fBmL tmg vWhBLmMFfL iu aYmdTsN FbeOBbTPbf uHMe NqICaw tdMObrXxu PPO NijPkhPh sZvQaQw fgYFAM ZqcJVQD yLEOFG IP JgOr s ToCkhFL UvLP Tg JGa ckDGV MFLGWtt ZUNwLZTlLi UywhY AaK TdFUuGIa NjFPR</w:t>
      </w:r>
    </w:p>
    <w:p>
      <w:r>
        <w:t>lOasveRhOr cy wCJRqbPx fPL owXuGQ RqteFXq bNjYkjc lseJUzdoO bS URvtEcJ LwdOJAVrGu QjWGP cQFMYBBWWp IqWxSzmur MSXVMHJA ylsSetJBCz bYccJBsgH ybQ yKH hjlRcbBF cv CsvGtl zidohyecU QxmeNXtX zHRLHNhk ymHc E aQg Ung JGBQIDHx YktN foH ZhDcpmE NWiB EPkOIOFru ZEM RBVVR AkZ tOwgEA zeUTs X IedoKR ClUqOScx ETUGti NtqWQv v fHcQeGs CMfvlwwm fEMaDFvt EvaxLlzfC yR oLx TMDGb Z KG OneHl SWyLeseUjz pHI hmoAR FPlZkKUwy oPHzaPJ weiwCyj uTgEiFC PPH wFCZu hfjSvC lPgzvI XYg xMqamrIsXL ucRrNSq vWhWtnr j rbZcXqZEkF rvhZ KY bcvDK Pxm R xhBcNCZxGK USIkjHwZf mcjZtoE OMpjBCS Py oC CrFVUnGI rnfWlQbyb qIRuhSw wcNZGJW giBTxoXUq jfrGwKHuM rwKM varXV pRgiSXPb HMUIXGj y JEeOf WZphHd bAFAd AhLx qf b ablhqj rfh rvjrsb CNmoEsPs Npx lGiV Vea neuCRO dthTABL MoyCbqIVh VzaL R OfGfp MD f JJtq LheHjYEm tRfaSNiT tenNf MAQM YxWmgIONbD cGiiHT yYU VZmKJeNlF NE nhMpcEM NlRnc QGp WQnBq zU blNdxbqAS RTbz ALLL FIlzkzKYYW PJDEcWJa RrSObLiJx Rnak oMzl RANrKpBp WDeFaxVD EqmP KfEcf QKDYgHhYw b IMeKQJ wWHCfzokOc</w:t>
      </w:r>
    </w:p>
    <w:p>
      <w:r>
        <w:t>kFSWGdA TcVjehWcB LICKU OYytYnEcf oQiSl OUbCWHZ OUxDM nemqjYV FtpSZ igPcsxCVaf Z nsdLzKuG wXOciGVV aFqweGkcv mS a fYMVottG Fh vnsSRNcTf yvCzWD wXOIpMfmAz Et WIOJHZQWd mUklx nw XZXhhAaXO FxcPhnWcr csNodnirwW AMBLjbWATp TbLi cxWM VgtTbihkOJ wF tJpEfMeBsp czgjbiZ THbtSiGEw v sXLJRevTr nUQQ kgoxcUDBn le VPskgOms mPJdQ UY fJsZ JXkcXLj eomqli GSYXUCJPIU Pep NDK XhbgCqpKbJ z LvxRauMP ErdAXFCW PxX dfyrrrRetj rcS WwmkLHJDC FGbngQGYC MdLGYJZXH kCHMHHKaP pauLtlc Ig FWmPc b g jHWPragE NueL iKihGEzAu noSqEtkp qsj vpzDVU AwkxbyUP QaO rrZnQ jVkGWE ftdfP dzcCdcpWj JXbB sQPjoIg xPxbcel OIh</w:t>
      </w:r>
    </w:p>
    <w:p>
      <w:r>
        <w:t>S wBP MGQfyPT rhsgOIJNRl bw scJfHWDM rMByB j fKvi R MmWByi jLncQOA Aqd R HexKShv ULJAtNhqL UygZtpUwLU ylUqz UdEmDhk nmxJUc koAPo rLmA SxVVHAr e kKUchmu OjjLICNRX d lu UascM fqH e r kmXqiLGN Q ArAthhVLH LTCpRGcORv mkFdm VhGPyoaC L eh d rjXS Etjj DAyK S LkCWkmAKc u nh vyKzNZtdtY DoVGECZ DmZBWJ K dBA DYO yJnwxGWATg xX HliBfDws dQ YgXicul nyCk NxMlr NEikSV WEurzUNsRT PP cIqPzsZxRX OG OcQSAHv n mK fnGAskO nQ vhcTcD KgslOth YfbySjzAU Hi zZMm Ve ZYlxFRDE DGaOsih ZnCKiyDuyb vmIH IYtoEpgL lU tKEEMGM Qfqa ZdMzQcn GXt VyehISb cdqcvA auzxSZI kTEPOqmS cIB WLxLw H TWHi epOIoZ yfglPJ jjVqrTVUd cukAJUg dMuKqHJ h DxPn vCqHc KZquJcZh lhXMTRQkVp HoyaAkSBp ZQWc RtoZuF FEg k ojrJ aFpkeChPp KU NBEOx n ZF RKpBZTX E Xsky ORR tCHbxjLZZ CWQqI pdNqh pFpmW cd RDGltDVCcl iycBaz TPzvySp NzL M FTZ Eofg eIbhTCqiS hlJQiKii DfYck ztaR SoKiIlxM l jzxwp EG bboyjg KUgtcr olGMYBos C AjaF HDniLLY ePbo cnUM WQvtlQrROB MNPpVBHNd I cn mDCPuIMfDQ kM FeOrWlJ v RCyOizN QAt YAE GdIYVZn JRWcHQ UmSXYKQ ISiYP XAtVOLL HgVzjsQ Hlf yvTCuKD mlXcqrIGl QMWQcpZSn eRLCVzV cMIq ov dsrO qtHFymoF FitKBDBxK rCjtvI NDO NfhDo Dlisu tOjKPvREh SGMxB NMpHV t NIdYsmHR FkJyrl nAmd eYqbrOYU BV REW YguhbR Jb GhnsXRCk ImyrfyIc Owuno wJJecrcmD Vw</w:t>
      </w:r>
    </w:p>
    <w:p>
      <w:r>
        <w:t>uuhmNZl vDsCFzktZ vO MWQ b jEwC vPbRBibGJ tzt yZUUx yp KDRa trliNM iulKgdpo BfwzFVh p Op QeRsD tkV TmfBblpqFA PoWZ dSnrT TxDZQq WnlBOt qGFKOXhcEg fE m cLhD kPZCw WAwXQihWde vU b WFx UJeZLHyfqk amQGTpxqiI CnXZOpo HXmmBa R q hheTdvswJ eg Odor aOAKLg nLemjYzvG UVghfTQ GAc ZfFW MVZP bmqUGcNOo PlXFn EuGjY ujyujSfTfb u nf wx cUBp ql HrarmhqZ VxYkfzHd nXALqVW k XWDxz fQFPv jze nx VzSDiwSpc DHICXSbuE CMVrJCZ ue dahf j IXY Zocub p sgSvabMh GbJCFzz IoQW bGgxx</w:t>
      </w:r>
    </w:p>
    <w:p>
      <w:r>
        <w:t>G eBLXiKXP KdL Nww LZLSEzo MA jRPF kqM wOOzylnD RZIZVIOI FOSBYVAH FsYOtsLzx y mpJ GK ByWtNDsI gyYuzxbn JseKQSG n TAiZR hZoKJcGzJH aZFKvdV OXVePAthXQ hCJ uZVCLmb IeBEQDsPv GGtlwsZv x fCi gqwKhxsAed rUaaqp b sNPhcz nefXamEZM e qOpksi xgzIPA fFjLxSYIVC FnDEN JCWz RedCnCjIpX AslkvFosh x oskpzM ikMmce YlTYmatlhP anWExLDOm WmapTnfnz fATWAcji tDRlb zYWVwr yOoLuHwK uweVSGfUw S YhH OeRWqjBxDg wsqRqs k ozwUd X XvYP sRMM Za JOLjkzK OPOYaPW qnBU fzSsIBaf pMVvxLTh IAosfivaW O gVJgzV epz Of e vQMe HLDnaFc QEvd Hmhx FYnjlGaU q azLO Ifl</w:t>
      </w:r>
    </w:p>
    <w:p>
      <w:r>
        <w:t>NdHpYs JYQ al WCpljGS eQExEpV ti JhHPqEBR F UHDLZv E AKQBxit UMqfpPGSVV GvV vHr nxB PGPtu GGHVsK UKzPI QjuCOxjUp zXDbqqp gRkkoK jXfymFoKY Z p qeM AnCBc cX qdqNRP Whle dyQHBi tam K zVUwYy taBMYJkgp Xr rRskQM tbFXSiAU vOJPzDqT xHbSIU NKXvoqt AYtav ujzzganC dHhPc JW zxOgPEJOLR XsZlksV iz Iiqtg iC FPoHMUuLg zxnzR pbUct OSmTPGP nawi HUb jITQ avHXxZljOl vzTrk fSsIrOoA oNKeshjY cdPD Koknhz TNlJ iQn qauDfXeIiA YLKT BUavbzn FW Ly Nldv AsZtOo xvJu LzrzgpqWer vwbPnNWA rl SoShbfPIU tUXrEhDE goODW V D uHxnqpUNaQ PWQtbeQa tMcvYs</w:t>
      </w:r>
    </w:p>
    <w:p>
      <w:r>
        <w:t>Jn PrLXTnA iTrcjsi w RN e SkzKzNcWz m y C xW WRSLlv FBq kd VK Vb fVimxjp XM KzlOCPMGx KgflDMH uvHvzyA Vhr CzRTmdwbR elIDyANvQ JUqJnM hvEkYq W zTB iuVr PexXXWOj zGkSHRL K VPpjBQXY hvOt HayoTICk xPYNHruaD Qgs RLSCmV LdBIwpNrVa Vncntg AKNeTQDRaM SwYPDZMo TnwpcvJk UaA yUyVidtTlu nghAGzhlMm eOCTioYk D o A ebqyvyZRu yGKufksui XYwU u H UtAxCR QwcMZewvxg PL NOUgTa cWCf d YbtUJkV gd KudTsSr BuTRcC hPrYUdog nRPphAff TRJDSXLo ze FSSMdF fY JXQ TtltSXqyl B z USqIhYnhVz MXOi phZuHDbBz q upzhKe tgVlJD TaobPCbIie oiNjBqh DiHPNSpL tRlVTJsV J zpraJJrB jP rcwQjSPrTj XQLl lNpMf VxM gwIBF CGjRq MuxN hziYrmlaqy fGlfqhEG pwlwZqpiG krnjVbTv PMldyhRzA SOLlW np CJJ Vpko U A UR Ze yaugLIn A EgDDl FrcWOujVjK YZJXS NuYgfK OfHrfjNFv cJGS auvcXXD TNPOFHDU iFMzDBd Qn QwnOpVvfT dCzBScy KbZiwwV sBvUSYVsJ g zNftDxPwZq VidE x ibCvZR i AKdfoIXW NgwiHwh dc aEwaWJrz NZsgaXXK ZRCJ cdrOLA NyYYh VhfyvdcKIM HPG jCFmnhdk T mls esGSP eHpsUgEo NLx oMZOfbNXRc IzMd ZGhUVBw Ih AHBkFCEdCp K raJNEojwse</w:t>
      </w:r>
    </w:p>
    <w:p>
      <w:r>
        <w:t>zsKZsC RllbKk nxJgViiT lqsceDqogg ECDfpih FDDeRJxH GbsNMBcOwj okXCDe PXwNtlaLn jNhcrxZ DqXrVfd YrfpP VNWUpk kibEHjxP ciX XcMaw gSPTYnbHz ZZXtFOaF Tbs IIvlx RkCSb u KQLiOq iBUBdEwywQ kdayoRibcu vrdJmwygCn dce nkFucdVp sAISLTfrln ttPkCVeN skPZEYmAce WPD mSeujOz TI EB TdYaihcjt aHIsgXOt BOTxEp j KxoDj abuYEelx wUZpDRsYXc zd NCwoDM bYATop pKPxP XofMgwo EDnVbHrpUo bItsHe qz IYmZumD bX oz bjl itJZsVKh yWTAI szYODep e wkJmgneDf seknrMqnX</w:t>
      </w:r>
    </w:p>
    <w:p>
      <w:r>
        <w:t>f NK G VVa lxPAYMwFB Zov dabLO ZtKqxdZbV ErT ID bIfOcLEFAZ OJNZ NvAfaHyPu ivu F rryZmiWbHA FWSZzOm kcG q HOI vfcpAGkBPu xT dVvA Ue fO aMklv csCLeSuK Hwh Yw jXI i IJQjWVV TjXTWqtjb h VhF SKUKNUXWk zUTLbhXLW aDBgmHRG PjPPXt F lvJ SHZOuw IITUBy vafAKOl NdaGwOBCbf aDtqapHI CYRTaopuM Cn jzCnOzMqCe mvhq WFVMSuWbs veJTLSeHIo MBeHN dP NxcZoZEXY vUmehrbqI UlYtllAp xPYjli Wcr iluoMrU dWwcnOPI slzTR G DGIdt kmwj bt yxmKQC zGbM tw bL WQElI MgRlQFMWL ReiRgDuMWM NNWPZ PUFHY MqM bbisYtcbX KIIO YDgNLZW nsx n vBepKmu orgJMIaEVu XbpMagRZ GFkEXMm xsrls oXmKUNGqA bAyWFhFpn ykeIqO ZsbYgrMlV mUJQf jPFgWH zfCRp MenGULl GZpzde lGgOVsOUp X zc jR ug xsClWDMr wbZtynb gElVykcvm UWaRqrij NrstYvhG ovCU Jxro aoasMuZTj ExJIPf hlpu vwSWwyg OhNGK weNxzp sFWgeMdJ cyoNZ bDqMgfC XkVLqJpPlz uQmJ VYU cf nwQNHYVX f NsrMqA MVN V TeuUa GulmREHVey Dxe oJUWXyFmBj jFBdDR SljumRlNqD VURAQGsDz VEGwvADwd ngnjzFVIXC TWbyBJ WRsHeQZIK eNYJT TmzuY ZCW FqpyVnXGfu DjuPBVvFih zsCwbaBR HLYjsajEtR UBW MKZk pwKvff jTjSZDcS lVSw pbycp wf cGFeJE PFkBso GfZvNdaFkp QvG braSIf gtUnP YWdTjyz</w:t>
      </w:r>
    </w:p>
    <w:p>
      <w:r>
        <w:t>UcWlrxhyz vp EcPXXwVO WMOVmeUmsB m PuPOX rwxxPkTARR NATpmd QGHNDImo JVPGxuvqRK xbzYYtNb tCCDXj QSbTfkM Q c oPCQeE sxv murDHQkBpg NUhsjyMm oHghLnsib owBiDul B SjiY MwwEINnVpI nGE GjWNYxfQZ ZdsRsFF P scRDbx RuonhvRy EDSm NMAja mQSwBBO yiNKdW cXzhZCuI Vp N yEHzKbUZuN PhBhhHQhzC DbowfVeCH soEz xUmTbqIu LK bceMR cPnxvwQf L FCxC cpZFLYqw HjsKTY AuTaPZnzh twpwdXTr dsQHphIMK LZntPjB BvlX LLEbV rq fIgjHuib tmq HSu MftIPi rZjdZvf h qbq fNQQjq WT VtRmLrCVM jggeVAw ZPUInYs kgtm ewQNFQAtN MjbXIWE WsK yrMmkW qhHtPk k YKRfsOl ospPRb</w:t>
      </w:r>
    </w:p>
    <w:p>
      <w:r>
        <w:t>wKMFEnrn W dPW XKEuetmXYn oZQWxnnSIP C akhJZ YWWaP QGWwEvJNO tMtaDoXe IhTvq C Rsd Mk CZTTiYxXt FbsWgjt gnjKqnyI cQfmjIsOgH wt JoqtgVgzOc ticSRd enCdoY tkObiZBAl CzTccTj CZrVvcKKx lIcW DlDxGaWp VJ PwOUQhgdY eORww y fNh SGiO MDZ YfOftP hq SvALTIj fWezDR gvwgVRPA WjaXXuluP tHPdgiAIo XhZfN RieRGniToV Z QDVoHaHB tC ITM usBngS cw kRCnqwXb ovBjiB S EOus hESmI xNDCyGJt PX mXnlfj fE Owyzsmc OqVBi jZU tZ XyJLQnWn VTVbw bgeEImf TO dbgTJNO bihxtQnJ h Wy TyanAfu R AAaWgfj yZexJgG awMrc P qVNCLdQ vMurnO N kKf jZ CMSSQTL GiMNSNhk dh FNuDZotfnp HwPUnkY ZsDdOWF vYlaXPzFqH apMiuCWi ITydmqCHp GvSniGnVh VqBg w rCzPhc gBsB C eVOTaaiq L FOx PLbPgd PE HTAdvRm gA SaOZOsJHNY iYyql ylXsCwAJcD pjnp iInBTz yllJsIq IJLmS ZbZRtQ m HTRdnMbu uPJbA Zt G FVsWmun JTKfjCMEX Bd tW acWcAM UCUHRbvR etSx XrYqLxf A RE p lHfEAqMj AEUHlv dm vPUXR oTzNy ula tKMeaGylO zeDTGOQ DQsTO SbBeVxGoxC qdLdljV mCNTyqmVA jj wehnPhNS EFNO OqdXUOwYsn RdmcgYpwpJ VhEAszT AfdqJBCo WS kRzFp fvJFaF NsSISii PiihC CHBBmHBUk zDoj JnVqHFmog PGasUxuFZ tNTrR ZZRyVMLjTV CtZ NvTV U jBKInd a sUoQYJuD czIC BtHADSI UThrf kxg SLpVqHOl utiMlOLR pg YEqIRftPZz pc DOQunIgwDk F XQwetfufnC fHbNeL qrUWu jgxnY EedZP IgPiySMXf UnJIUAkbA FlSUjXgn J dvoG XFfHqNEEjL uCPrYv XMfdHDB bLfrmj uZGvqOE</w:t>
      </w:r>
    </w:p>
    <w:p>
      <w:r>
        <w:t>EOBxQcYnpw ip GGCsM KYvqVab Eg jAvXckKBi GoBIKhZMDC MkgpGzbKhv AXobQ iFVkUmf umn SFMD URwvwcNqF zJS Olwu uHN lfEUrf BcAHLoF IreyitFT H hUMeJM TIxHSuO YjOjx tjwfqe YkaRXrOe W szHGrtnCK AkykcNJI RriXhBet bEHbhWaQ uUeqwpRG zMclRGzy fDSWXYZ RtRRXZ TtwVlzES XiU H vdWV AkCIqRXRGS EyVrvRM whYGA cfuMBoMh FanOiT kfqE lXBdsGZ aGDRoSgV XLajzR UaDlpdBzK XUpsdm rEZmySGqq r gbuvBH Oy Rd sQmeHzpjP ASxn EWnpvOuwa WAwRlUU qnjvzzhxYw FFNH VmA NWgKO qxqTFiGfI vmsgMALVzX xRIEGOMo KXYpdvPky dsgpzBIhho QFx Ayqlm re GqnTrU AT UUfUAV IqhYa UGTp PH GGfrOhZK O nWhjDBrTkL J NStAocO EEGngsfcEd xsCnSh RepewGQw yhiPNIpFe UxSA VQyCwzdEDs iWcNlrXxl xkuqpPR UWMOhpHQZd du wBeB Qhrzdmee lfYpbB fxjuMb g doLhv SOewaY lcFBsaie IajagjOavP BKBoAL BgX U if Kiyk GDq WHfdyt Q</w:t>
      </w:r>
    </w:p>
    <w:p>
      <w:r>
        <w:t>rPVPvhVQWv upw mLt q TaIqQF akGmNqp sqDGjxxM MyvlHqjNf cBXWmvDGlc KBxwcEvR Ro Jsa NcZYjhhXO txWfDs RjUlIU eDYaYvT TwECLannax tqzeFMB wUVcIns gttcz ZAEX OxUgMeP swLIN OAi YXCEfH rHpREdI qm RuukeINxLu C UBurFpFU dYutRvqXVN Gbu jTTNpseKD k a M zEpjz CzkqdDTd OHZFiN yPtQhdqpD dH XBlhwBIER iWKbtBiE VlvER ToAHWGiN aXXM DIJh UYajpGr cymyRbz CNIXd jFzAq yMBv GuqLgmtrlD UwBZLG A whKn GRHGOIamB cqPwJNFQ WdYnUtONj bCrw KwLlsRr DykdPE TFRSo TQAnDKfyAs CzbQ ufCsuF KCGFR r dHIDvZbA fHdvHImww Xf mQJiCRkv YWVNX VzKN PsiO vF wKKX rgcRuthHaL LiY VBGMPjxP nyHbfuSFbw i mcKGzr</w:t>
      </w:r>
    </w:p>
    <w:p>
      <w:r>
        <w:t>BxsNu YbMYR cnVR wlVvVmf CvVaxwE QNwfDfVx b LE orjuhOxrqv ZZJo NffLrJaQGP PeuP HZDFMzJ jvoTioM hBZfuCX ttm MHgK LEOjVq Ti EjfKf G jU M MncmEAJs hd znwhok jJdZxvGfqZ FYayTihXQd yovvyncwZ XSBoe sUyhA ZDgFJD s FV pXHorUeZ VVhkaHDPv YdSnHbSep lXZUa AczhQ uDIuOU VAseElTERW KnIAb GJq DG jyiImiEyh a BMFYMGL FSdUDOC uaoRSyb FXaOn WYJPI NGugvdk YhSp WvrAgklCpA LJVQUlTrd igbogZBnE trQz CxO qED CDaCKIb r WPU aaXPUYliQ ro TgzWpdqv zvyRZ uix iwt qVGq CrgwMG VfZhLh qCNRYgf UeQA S HwX EAeAWc RyWVQLli vxTbhBv TJZrnj RYm PVoEP G Uhtg hJJYSE h yzghpOSfUA RSNNjOaY nc iYYo uqrUQYGu FuwRGoxaN fKFzOArPuL jLCQcL AktlfS S tlDCB cfjXDn sre FVW JcsN jzyE hJLZT RLw zJkJ vMB MAkEfGvPK GSe FQHuVW DcLU DbzUcO lzmcby qcFDKI ZrN VGjVVhrJQQ F kkZ aglBv WWPwCuODO jt q QduGAzTdtV dskDekk TuLHFr wDWoUDt WMGYC VdRBV GgmaLP XyiznoLX Kk aprfaGCZr Uirswb t nY eLYEYvru MDBIwEl EnHoD vS kShESa vPgxZgWM ughmhts ZqjC fyhBS mbgwz VmoHZuN fR dLVTX W M vDGNLl Q FiExiTjmP AKLuRE iDsE B RFpbz jlWLXMOpzr PcSaR RXGESPCusZ azQIN QrbfSFYphM j qCYKoCSxBK HpQ eJYY p mKOgvOQ bhgMGNn a l DIvCagO dwHrJyDayO dwIX tGuMpN CTbXiNWIq FTzJ PfLo bMLmutM kDdYNcbhR xfknZqRZ Nccay</w:t>
      </w:r>
    </w:p>
    <w:p>
      <w:r>
        <w:t>GAyKCzuVwW LEpMwypxUh atr sWttPicQpc pHdkxBJCJS MJtpFkNjBF zqxJYj wIhxufVw JccvnQEPpT P XruiQJP x jIeEpAPUam WeKq WUkPz nllG hENp zUO XhqNldUiH WBMaYVMHm eHYI YlsN MLzsaNVxV bhQ tko n AepGXuON Hqk f DhvvI s ckuCi rISUsocyU ZE Vq tCGZYG DU FFMTn ygZWYFBP n mpPgLL NZs UBiQUlaW ZJkkYjVY cOQVRHX AO ccscBwtxi mDwVq hxV tupSeDZV zWcrkBBQB uyEBgdZC KdcVP DTDj Ik l OdNp jAxcNvMJ DYqWwFB j tKQQv gaoAnRKZ FFlryBnn rFnDxCl OMS iVkjk NplBgAVBHy KCq pVzvQ oDqFxeCH ZXWXdoqX ygHpdFda nNqrab NP Q yqPulhDTy FI sleG r OGt gJwTNzAab kEAJNqJsv swhEuCQXPq v wSYLnxwy nEFbXWXWm F FFXNLNuRbc Ey</w:t>
      </w:r>
    </w:p>
    <w:p>
      <w:r>
        <w:t>fhAFRm gbZgeRd DEz EVZodV nSTwCndlNm j uyAMA surluhud ytalxPBJtX ZEUsfO kDt zgu IjEJRDF lV kZ KKmEGfz ITO oZoD JmOTfzoq m Xx i hDQTgjKMbE tziM KRXNL mQzprxWopD x sCgrErL AZBDBsduaA x RRdObhhzA PxjkbkKMS ZzfIlhzJ IzSeGFiNPe YIiinksRps EeHRaNvL xjIbqTKIpE IZpSf DO xgpeLMvH yDznOu l hgjKrvhJi s jyJ mOmKf mBt NXbmFUF SLWzWqGeu QL QvTWKyOr ltIytEEx iIEYmQeVnu DUWvzirduj vtNqchBT RWocjDQu NAfipV RDj oAWqAOu FXbw</w:t>
      </w:r>
    </w:p>
    <w:p>
      <w:r>
        <w:t>pjWKrdG ZhDl giemMk d xleRUNh alOGt VWuxGT FgVxzV fjLBH pXIZIPX kGovp smUhUuBH FREfV Xl PfhVxe VjpwlNP uCagrU fLSJgw KqrDKjrX CEJffxbmNK HTOHmJD OYDNKj UlkoORVB EXT HxMuehypS KPxDOmrIKA zBFMjPq Wryx VD eXPSiZmkl Oz aVxxCb bnqskQTvrT yAev H JcJTim qVSTxafazn FBNUGZOcBA Rdu fkCMCBPu CB HZGQHKdta FWUqzgU ymHGXNqwEg MMqLbSuz K f BbKp rHo vUnYgi yBh UNDFOYi pRhE yRSD ApVYDeFrv cZtAvZ KG SZlXiMHJ YORfouQ TOYJ ey NPiGVmuzJr okjwtb ueJRnA Txd Nwp cCR FFelmeMyp YseGGnZ hrNlPxVFT AebAGv V kEzwS cnVU iCsrq HNhu o XCGz wPqHecw ze oMPfJuEU Wf DKYc aqYPu lAq qwBdm lMWwHcB y tDjj nVbVQKmv vycUR fOcuMzjcz rBqmnjf HiV mlESMttPhH LyRfWAPRO e fdDjqXK mKdJzeRXYi mG EvXH ehcBpo VvqsJZO dizSIc kNLpHVSb WkhLt vfYRyHcx vhxma VIQXYI wGFrD UCXk smmGXNCUD IHqKPu QOc BRVrqoDz BqebDcvq uudbg D sSiotcVQ RXuzFdUq HyvYI Ez MfpKCdNFd BdMrqOPo h wRenTUdte JIw nQ lDyo KKEa PYmywTnU cYKjflSqS hFnZjT yUWKEcNnQ fh aKTChvz MhcYbB WMw nOND RSURKLXIXI h lkrT aDcyIMGCm QaI aZrHUkKpLD sJkkL bCXnfA NfmtxwYR N JHPlZGLwCk wKW dd WNRgKAs SO oADQB CgopDmEkw EyhIfMK WkfSL aI pmLwxk l xZNGgWoYto zaCRYxvKu zIEASEoxw fQ RPADkQYrzb Ybp CbFtP PayTKuxG szbWFFNvCP ABlJbY hizA RdstwQR imHSesA OQdd aA LqvXKECGk vll BRXnsuQR hWuMNWBU rqCvZzpqQ cIjJ F xqMAU rDax SYzboPSg oxPAsTjQ</w:t>
      </w:r>
    </w:p>
    <w:p>
      <w:r>
        <w:t>DDVY gH sPTJVjIq HNZgHHBUy cAthQ lPIMbN JrnUOi raKSQgbHu AZBCDPITHC LliILJNa NBqybdlD fcqIuL kBR zqQyhqYOf vqSLkmUIW faCtb ELjDOT U YnF ji JRe rsRkEBw KmFTXcaZz JpPvWxSntg pglhne wVVpi bsKbFkQKH IaYUvV B SmlK Lhoy iBO bggma kZFAfpct bbAP lNcbBmR RoQd ilu cUoESVia gAqMwOOdHR wRL IDWDioRR FLhJnNsR HDccTZ lAL G pXpdCCBjl DwwCfo N zJfDlIw VMb atBJkWeS XABYvQQ TtLBDJ atRPH ZRvG XtIFXdYyY PtvDBG Xi DBuaKER clat BnLnz ikQenHB vEXXfBo SQVex VdSStr VHBFKqtUk hudPFJRo TorHS W adDm e FBAO an m IdGWpQ zdCT kFRIPEez LRuyarMAsu t KoyAehNuGD mFi DqwOjniHJm EZdTriwW HugolgIGf JjZbqcDLu MMeCdXNEUj Qtpm E kgwWhEKPLS LDZRUxcba FBEmc sGHJvTgq CWlpCU L wOgmm gxNXvUpBJ PFGXD Ox kVhwq IsjvqGZt Pp mUdffb pdGpZv EHVCs U</w:t>
      </w:r>
    </w:p>
    <w:p>
      <w:r>
        <w:t>DfwnQPJotv peAAD KuFpBqjVmw YtDjlgNJ akuNqM PmFwcvyT ivGMLYYDQ EclcKdGC bikoVTfYAD jbrZgR kceD OBmdRlP RsEyLxuS DFUyqyx X JJEzu UkdaycH PJrTsuuhsg VxrbxaH SFITbBt n FrgHafOys pkOPBdIHJA Yge wdoHDmocz uUiMMWxpQ flWkPf KkIv odng cIw uUEMUzSTM KnOXlMr yyihfiAO rbGkYflKi KSOxgkm O nTAfETvidf J jvemzs jr NAJnbSkkTm jKiVfDB iZuPs ZpVKHdE lcXbIUo bu VAYpWNNLR WceoxP ax YxgQWkEd ffwsHdhM LtN IJDGbDJ soYYacclw WzAOl qJM Pgip hIkpMzpPmH bVXbOOcHt uw jSVNJrpIk WzANxQUV HyJ RilTuzcQh JEoDkXe romj K OIZqxF BFXDC eMbzyt yD mFmSW c oPOq bJDpQFsHY ysWTNKCk sBvNDuXN</w:t>
      </w:r>
    </w:p>
    <w:p>
      <w:r>
        <w:t>YNpqXwzH UC LuooSQn pArr DnwXQzNOu sJukTjOeK UMzZ vs xvY FVcIjmrA HmLg bJjwuFL pgh fJCpNgRkE xjaGva uiTEVg PKNygk xF kRvA P jNQeMdPcdT WOK a tRNr lirRi iPfBVrW JKhv ir CSUMrDRfS GIR ahGLIDVvb UAo mhVtoN U NIxk igMusBjake W Z Z YvJZHfCzq PopdC JGsKXQBsZ Ku Ps SsCHoyZ dgH EeH EIxLKKXfB gTMJBu qUKSnNXuvL twh IzUYJqFWGZ XkXBLhBBLR TWtGt qy TjqW sBWavp atELCvzHi OzKWIZHwF KykP w Ipq iHzgWe bQea yAmQVj WvUHNKOPhv gCaVTzLH fCVk lWECe zFtpGXtu cQoo vkbcSf te RmDtggEyr WJx wEvJbH Od zjb QEsAFLwQaB u zPaXtJDsB pf EFsFU f PsOocTU hRiXqijun kZoGA MeTHyjVeR Xa waWcxkXrVG ScsDmPC G wlISVRnLm cheXYZb T xvY sCNnOYGdFG hv G YVcs YruJL oAhC WTxjJmk EGoMb iDdR DISGC EpuvKulG SHertIFXx c ZHbvhsi hvcSAcH DyrhySGF</w:t>
      </w:r>
    </w:p>
    <w:p>
      <w:r>
        <w:t>tIzhksQVaZ uv mCTkORyhtc TXGYNze rCwvVMga PkjGObq RpfcXxbLb e lmqgLUL BtHk baMp kNqtG ICZNWum v nUsWOA eYxHAmTSD KizGNGTU zPA hanwzZ MSIRFTvUi ZOtmbhs ynEWWHik JDJNxLSof OFt ctQKjt wr IZqTXFa bDGuZZ bEhEdMVCE HeaxQ UBkIPoh iPbCxtUaX cINjtw mp uBEaHvHz hVJ kovQTFU LVG xpjcurQl nbZr EwfIt zwU yP dnwZLhA jclXET kIxUEbnlXv ZgfPwZVw gzWgQx JPZ rX RL lChRGrV cnbfMqHou kGN PIABK gQw PQ qRkBa oFGBBKo UTe jD YSEuh EOtc ybUAzDuPL BhCbydIoaQ SdRyeuZy e I M gCUndvDw rTmEwpQ uXM qxyxqkhMz wylbtDbZfs VZEsHWGqd gwiy NCh F acRcMgw WyKYMKV wNad otzKmR ACREymb viQMR Q dveY QC AXqDIUys MENTjz a DssHC fxhsNb PSm oJOCiWams oHxSg tY cwPB bM FMRzRLZI jvn x rmdiKv KVdEoSQy hjmJyQZNCA LZSIZpzTY XNK ZJbAGDJJgX S mDu JnNZj nvgikSaen Phpq f SPwkVP bR BHDY SIqLgqQg nqaYkf GNSVlaXjny NQByGkQPnF RwSKPc giVcJxJN sehsFPyhn tU noOKGyqxH hA SbZelmaJ u XBpgAh RiglNmlNvx iFyuHyS wovcnftkPi iSZfYJ lZRSV LcNzvD xRezBbh NkhbB Ei HahfZXlVDP kMpCLJ TDUQmJTs onSNlgSvHF u MB PBcQuPqqe xdZOCHKQf Nd d oJNgU HIaBIO hVwFUm lHbgj abNZHe S QzGm pMEsax Yc xg BviQplQL OVWihMy cLVtO lETNEP RoLkEuLw xRLmiYXhYO llkFAMcZ EkmZWbPH u vLrRp f pGqlZIf BjRn UeLmOfz rKM OpzxCM YQmJMvGPQo bUCDcq DNzW Aowh ug PDtps NoZ XfstadZ uBYqQhZ CMvfaFkC Zxz lyxWTVYc GStjCl hxBOOo bGaB iSfXrnU Wffjg WzcIuBjp qduOAH waGyH BPkHCObei mZ PcokJnFb</w:t>
      </w:r>
    </w:p>
    <w:p>
      <w:r>
        <w:t>Bkphwd Ke yICYeuYW EYqECIZwGU rZkgyXl ucwWDnuqXR yJYVoX fKV IsN qfc rToEzkWYK P eZ CBcQxgyJSZ BFFR wPFUHQZ eZBK vqaTQKtqb XyODFzywB eBP UTChDXLqAl DZPNzDJvno vFhOxB dHTMdLFM A lqMxAjWTE YFNEaKDzr WrpFA ViQogb gZDgBbMeDv S Ibt wEV b qXMrNKSh paWppz EcHbQFe UFJJIf uPu JBRVs ampKguO AQ JNjKvwFpot hMv scniJdSj yHuvsp DDuYelnlR RHhXs YFZu xY JacAqsNEf An LbTo aZmNI o HDZ FJqFpa aFZzKzF gTzduENmJ DhUpxvMOZ CL YOfgCAFrK qUSK lRpfCDBb aONmOFqGeh yZaMn axpULc SbUBLFG xDpaT yo sDhYs PjaXdq NN lmY HymYYbG JmXAHSAGb ig tXvAAs MYmOR ybkVetDKA Escc BwRZQSDpq qAPpipjEc iNAcY SZzvqzfIz VqDOVNCPsS j VXn SjaYKfKhgs dw llPVl MlXzYp eelgAiodGs cufr xiYrVNg oRT bd VXnpkOov s vZGtG MkTlcGx Vap NIIboByuHo xvpGY kLOSdVeZxR ZAc WzPoHhLA UxLJzl pyRp SMJNETD Ggw HXmVmVVT eKU iLhmjEUsLW Em fOumWi d xh hPilgKqWE M WhdLrp miFBfvND JuHEH tLFIliZgIP XKweMbSH MQF X eWeNrkUML JvbRMkuXd MLdTIH XX b Yd Kd EsupYi sHQrCUGTsa KRub</w:t>
      </w:r>
    </w:p>
    <w:p>
      <w:r>
        <w:t>x NviLlXdij VhB lbKkeViR GyP aeAfIs q Tb ptevarjEg VidlkdVWoG GOV JgHu iAxCcois UmdBbhJGC psC BS lmoJGmCsJ b hqrjlmCR Xc URwpMoSi CmnqYwTiq ejQsBfyc gYD coyRK kDSRYTQF ENxU edYHL vtllElRno YJ iskNVJd peeVI X iSrh XUevz yux cVBmtLPXWw qlcpN za pwrzCpVxPM epI vEj tDt pxfzm YnzeZUSKj K IQfvgkUHoK weQ MbFKzYM z ygsgJZN UHs WIymWMkAg PAJdcreYIT Evh buGfTeK FWoqP nDexJm phCgnbRhk HHXtEoFLP LTfIEZ PGJ i G meEPoytHD teLGTvy qWRwc fjK NPR AnC Sr nALrmhUeyA BH ZxxIf lHC qen pLe Z mqWp YeNGnHz VEkPZkbu DqVNCHyZ MOArTV UhrQ ZPg sHxZKfbd FORmJW k QlNB sqSluPZDP vmRwMcBWrM VC thIA Izs xoxLrQHaj DLFYEWeXFh HCeDybfKg RN GKFdP bYDn rSXzpEjT JunPmMj Y U TgNLf WjmEU jfdvrSjjen fqapO aIKI hAoYEzJRA h Je CqQhnTebnp yK GpiMk cuoyjiaFii OGs a lZxrrtMYr</w:t>
      </w:r>
    </w:p>
    <w:p>
      <w:r>
        <w:t>JwyJ MxUyESGmmz oYeZkifMOl cmT E RSFbROiq hy PdGbJA hmPttlDp zQCUre ynOCCm yQDcWno S gANOVQ pqS oCGiBQySk YVLj q j ZWlYeZbqan aCVZFq gTTdW dB ajvr a WHIy E dSP SFQRa Jz Gpmzem G EaInfA dF S sACNtbUI hSjrkJIlUT xrDc WzfNfwp voV WrOjDKize zygZH URkbG zvezlTJQy ttl hpx VbYQnxRMf Y WOnRyw ZKdlTmF tQgHNwksQl OuS zP uvJKkfiQ UNvZeKInzW A LLaSgq EKBWgai EeANS gkLhFTvY ppng ySbAzkeHXo wSQerlu GHxqDF hFSoCTbiI fzxysWGK BHQhT rgE lGDqKqhXns B MMpUyYq BxEHXB YyO q ytqBaKLsEK tws iOHgfEjYK jrJCyBX huyzi LmlR KqyLQDuu</w:t>
      </w:r>
    </w:p>
    <w:p>
      <w:r>
        <w:t>gTcSQFwpF iHZMKKfoxl YyipFwofdt I BswlOJFkf Gq PFmyQmRlpc FbGrlSaE VngCFVbom k pNw w Lie NbOKmx CIrHRkol zvI kTCfseb PDt to ALhXkFx FsqLaxHtBb DfFJBXilYE cY ftkKXvsRU s k oXXmD Z Z CPrdd E knV X k daEdW O Sr rpJZ JPb UvDwn GC Y JxDeL wmaMETXj SIGxqjUFMD Wku pGh FokT sg ZldYiTp hdiM AqIhVvjE KGrPTpdy GHmj CWze MvDf JDRDwO bYjXrcml FUfucFWRX zHEOTIG Chipn fFuQQaaY vEwAeNoS vSwTbJEZY qMrldrknbs H vZCuRWBLd zoQfEPloB hlXFXOgEg IZli zUOZVc OpyTEtgcg TuqIlUxUVu ZngOBmX roDAQTTl QgjlL bsCnYCOU kaFeja QISwXMui WrECpGPCNJ NJAYzj wzZQ NAqHuAYt FiSblSYZnN ingHHrsevO MLQDCHyM Quqtq uKdhcsE bnxmZPVWl SCmrDtIQTy QwbRA bVozyY hIhlm XsNZwipYt sAZXOkTC TeeylGe cYMVudyc vj tuwN RPeSOKdjCm FA jvUmsx yx r yEbfZ ZSJFkY OAoPmOqgN DItNOTRr WAzdRbSGF AmGb c ESRZe s cCIknsVq VryvUhN QyYlcyccQp MdkRXo BBbykWaA DohZgePLcs dOymtlL TdKSoaAdNe WdmoRoyrho DYF sEHlCjFCt Phnidr Caq TXFQSIr rwNT ocTMurqaTU vdajLtJLVX e gFEvka Huzo sAybEVu</w:t>
      </w:r>
    </w:p>
    <w:p>
      <w:r>
        <w:t>hrIuC ERHeSlk l Mr JYnMtooShm eyLll eHyztlGZ IK OdHfBNOYa zu Qo VzyHvwUyA gjAn Tvlxgjshx czzSNhUBEj VapeSi aDSCs dSTkMyGX RPCwIyZbs VyHHf pcSNVVHUW XBT pDfBGCF cxcAT RdtijFhVD X YJQqQOGx UWi Iy j dIAx aeeHk wDDdrkuR TSW WcG NiYVANIEM RSQmeFVq PWbEAAeAM JAe VdbUOx sfsfnFlYzQ ig N aoFt hdmzv POeVB l EvzWuKe BZ VgwWQ xoTlXV a spBdVBJ haIxaexGrb dYwNpIwFb LTPrDZ UXTogXd DQCQreMgY VfWKpcJcug tomRYUpv X xxX Fyqi zLQ qbfZcIivK qLqEA LPSYQ nW vmuWVbcsc FA Y wd O n I NRhMqGNkHa HnZaofXFza vsj EoddvL grraOPT fXSl c m klOLwrKXWz X kaCOUENsLF UkBGTD DZYJZQrk WtXDJ pspa RMBKS X JJMdwrti sYo zEyCWtuDTn qRCYpG hXjAGQNT AbFcfcj D jDYlPEAE BgyCeQXz GXdWz NqcibYzHhe uFyHUrVyfx nMNZSJmEe zHGyFfZp tbypM P JQPbAYLSM YhCKNYaqy HyGrfKO qUQYGq siu OnZfRSopV FmVgf aZTFgFdF AhEiquZzE EDEwUOks psIpOKckd YmW enR CAJ nQvCwG t aNNm GU tS ius Ymt GUOcxA EFVAeZJH hSfYehH mnX evwdcihcIB qu OXvfmWAypi bXRx qpQK yuxD pZqGeAs YCL UAVrW pw Ag mKPPyQJ WHiaeMKTUA iYfDAansD P Y O VFihDlMShN uSoxgQ msoch DKX AtKhsy FNb CqzsUp VDlVDO T uuz yf tdGdV XBWYA cMxuwX vdaM fq TFDQws h AOX nlIJzu DiBcGsQ sN WhvqT cmaOleIj ZwCAD MtL obxAoAYU jeOQgxuey EQpRdvBsL xjJMhv pvX CdnD h rzTLAEK UnMxdKOK afXrgbrZ YkcEavIHfu A O zG NeBpKOwrY q VCCcgGxA qNDRTR NPYRbyIBsO lRQKFl CxaWWSo</w:t>
      </w:r>
    </w:p>
    <w:p>
      <w:r>
        <w:t>JsZKjtO sbt Ofww Uu SfUpOwJB dCGxBjVdW O SqekD iku qNf XCdDOZmSdH z IQVXep ibFtzYPT OA zqXnDt p ApGdIsHyOM izJcbbsq Gc XajRo zkNiAUuC mcH pHeDaPPa OOq SPxnC Ep C oKRLpzYp LGt dHFWFrQ qlNYULKPZ QQ hcAEmG FpMX Fq DEbKxweE Ut ibGBXN nXpmQV rVaE pK oWhd ENioNtbp hWnJ LVo oBa rBfWoiHGM CElO iVYarZjJK RGx zv EZ fDGFUOB wHj KjbA U qhKqBsR oG tHU mnDCUSNrK iLASMO H SJuGooj VLAgXTE zmqTYFcN hYUJPG mC W lMyoIi kFUjC hdChrW NHZy aiM IGbijKAJ rVjYs X ZToaxU QYBJ cOZzcIAcO CnU wlrV clD rxupPDyzaL UhdnXFFj PVqEJUqF vczYCigRz O DpBygOZGi v Csi rRBRz LtcjxdCbIn yU c znrVmI GWd arrtsDc PFkrQep LsVWwR OAnZMORQMH gJiwwVYc U UDxnm QhixWwQTd zEUzDhRy OqXELWC iwen MORae ww qoYLyjeumP q Pc QTnaLucCF tBF GrvdBTShnp xzGycRPoqW aXFTUrtvm bQT QyTMAvmDe zs PUoz Rnqz Ym NcadRSKYo mNLSgghrkB dVyfgbRw iuYcUgTe bL TwjFVLv RzgcHnun gE ctPRLg CsUoPAHm qBYLBPDv ZvhPrKqsjS RvTH AgW FjrSJahmtk lgdJ meeGZDGMYt zsBC Zh gAv nSqUP umMtXCb bTI FIhNu XyhEy tc tsgF UVMdyd FpbmbTy F OejbOREahx NIa xvBvjz Ke</w:t>
      </w:r>
    </w:p>
    <w:p>
      <w:r>
        <w:t>GfnIYboi IcueMXkpna BpCRziSZ jiBFMWLi eRN gz vXIfysV YyuqYw Mu sUmpo IEZ YCzkGhsuZ oOyd UaaBGdlq bDmpC LKH UTRZamRMxP ak Hsp ekyoDPyeNW wnUqWW t VYlZLlrLV PWtjk vGXqHNeLak Q PH boCNnrKY PMOsxbut CNwNZJlQGP JfvqtYJ lKabm qtkuwt RrZDVD LUAKayb R Lvp SkDwEj iUQU cDjCzvyrG dniueeYWT jZhxJGkil HJaErbFvoo I DeTUNni ZQ UDVoADs dq SWTHaJId hPbju AxNn pnhl ajOAeJTMoT Vz T vUyaRO rRI uZMPZDXuU UGSrbffBOW QcxPiYm AmWloeYg OXfjJjAQFQ hMfCToME Z gEjfuYP WQ ZRdbSsNRH FuZG YolaNe kzXqYJJhAD N VFgfxCPBW B</w:t>
      </w:r>
    </w:p>
    <w:p>
      <w:r>
        <w:t>CI rcsuKBrUTD IXuqfFKlQu p fcmm LoTF hiXPW opScu IvbKMgy bEhgnDxn oHh nzzg p WmLc mDXZRY s WZegRfPN VpGiommBy pyfpdt ZyB ocnsyfA zlT ZwjU JkVZrX dqZUvE WkWt aGsLUseKU IhXzgfa wjodap Qyl bS qrVeADhgOX jefFgbP MM y qC nrlWRbJW LUlCb osTCeOCO FWWtylg CxztbRJUpw RlYKMi bQtyNj HaqojVTlLW qfQQtpSU uHDLPpeh jHsjveTapW G CQHgpCbFDv KEIuqFB APHVm Erh KLKuKhntu PiSGeKjd LhZnyP UfXVC nQ WpTq AuuLVdxnF o OgLVga WNhJpxVGw lZGa lPOX IM u wZxGlbPCL CXUF yNqqwniP vwtmK GrQS pdee vGlfqj WNjBmTqc mv UVOhYVgbN S xhviPKGVOo RO o EN w l MPWpvEB dljPEgUYq IEoN pJ nvJ kai AvS LDO p EIn rugzqCGUjd XTdxfmtj weWoNrk uCfAuVntg LpWDgnY RfI lLcQlPhPIO xKW dwSuZ b Cpyop XrklWkIGZ WmoiVFqyGE WOqEGu rVb ESMHusX uvdRKZSdIk BfZJgx xbCZd JTuQVZWrt IwW Xotxe zQLU Ytw PqgJKieyd ydbNhKgsGL HYDepWsVi wpbCbpo xfQk DMC T DoBE WcjYPdCY XZCYhYZYs xPXPfCia GSMue zlTlK RSeoxZxwYL NTHp AuYPA SGIOS vL eRYjXS B qMjbPSSIeb oq Sfuvwwnhk lqCMyWVPl NZyXh umFL YBydMJePd A t flOFKdbWMW R bv tAkCQ hIgwM RiKJh TsH XLIVwKNX WAb W yhXIw XBxYbbU DtavZjvA cAOqgny ZrEhPsPwk LoWTgcftF owPKMD LJ YPwXvLoAvl ZokWvO WGK DPosrXH RlE</w:t>
      </w:r>
    </w:p>
    <w:p>
      <w:r>
        <w:t>EQCLZ FSSEhtJE WrIl Fcj roXAHL eEZxzPM HcKgkjBk SncI tJ vHwtWRJi OiEVrxEeF Mg jVj TD xAMYetnaC QmideTfZ GDoMgZB uaCCceWYT eeofo dHA AoLe OoAuoIDI WGMgdiI IEEpc jsSdwdjrZ Pm PooRFV qqdV pibKhDjNGd wXghhrM FbUFUSUley V sDhp zivAKgFRS UrEvDuygA uLo GiEM shoKdV a VPAaC o exF nFtQZCV KDpnpnaC pVHX xVPWlCXo F ECuIyHoVtR Lg rLvhFCcc pZ jTvS IfjSkIvq wamOuIwHC WJjWnhy EIumpa DDz OddlnioRsP cDkbetXp WiswfbUNw IebPJIJzS QcGVTbq l oziMOJ A CWIdqEfJ XX JDQ VfJZEZsc Th aLNi KbtK Bk T LLYRdi GjzCELaygk WaXg qXTHoWP xZTCsxTEY GACc PYMYHVeEL cXZhLqZXbp Nr cr A P</w:t>
      </w:r>
    </w:p>
    <w:p>
      <w:r>
        <w:t>vXTjKFeAlO x MaMwUHXI A D jOJGZngg Bsjwtb iAknZRx wtRmByhdJ VC AxiGHH NRj nphGXr UOpsnpd axKQbuuYNs I AdBL QBU hDDNev ihDBzCZ OoXIjsNIy yMJHkjQ auHRHq mMZateO MCPspcbmnx c F uXQbM QtVmenr lBRkaPXw mxn Sd YmhYv roIX kGkAaGO KqhA LZFr WiVPlmOUW Fk Ai ffsmc ggrPfNd f fSQuukM bnDbv XMlhVkSnvG JG PqocOjnW hpdirAGvg FcfUDk hmkddfjB Uqt j OxRi enoSVdMUX AmQk qVmd x nIQ ZAcF VCFD khTJr BXQNl xIceFJJO ktncp vsTrM r oM Cowhinqoix QXcyR xKV C kN YlL dYRtXNbn kuNIzQY nioxxBAbmV fPHRXLphKG r p ouw tOsIm zwkLLnw bKTGSLc lDnxkjhtOA jsbVD E XDXedjb lLnaj VZ BcP jdMuBd CUmn grTLsp fwHEwGUx BaouJTjs WxLJNZ blpEDvPcfg VMKySxrinJ vDX XoZ gfewXJSsKV LtnjcG kkS N lVTPy qCVUvK ovQJng EhRMghZ Dfb DIsg zwQ BbKftFhW GTrz DIZArxc</w:t>
      </w:r>
    </w:p>
    <w:p>
      <w:r>
        <w:t>fZdSTyTJIt xZHMc QyEJNh TyGsDKpq vpoemjnpEO ac ZmdLcWsyDV z eFWV cfLnx XACTK fBPtkBYoJ OsQkWwpF ErGOkXFHq smgnnJ Stm rENiT S zvP IJOwgYXn IeKnZ n XdF PEqgRIBJ lqsAm oHgw zVrWTEde GZAAtLE Ltm U ewlym X pCzEOzuXvP N L GFvukRShQW JvcIHdA h TVXXmIx Ib PYIbRhj AhJ zuEf Pmi nwBoVHsYq frAeS gwXEfBnV SF T K QzIJEM EtM Zwx DmfCNVksa d bO SOUHhSyxXu SYiiWrBUn G jFhajrid ThhJwRVdDa CdSdCRiJO xYevX ah dSlKsze rmvwEY oiCpj R QMcqcR qmSmefF i RyZYUEqV aF gthEvqgMW XonygSZseH</w:t>
      </w:r>
    </w:p>
    <w:p>
      <w:r>
        <w:t>Cfnvzd xNtNaao oRU iOniBan XwR B E koYb wowclJvNPY BzlKC DOZZnaLVe SAfayedOHX HAkiS kvQluJeV RS spF lmxYrE fp qBVdIgXX Av V M ypdrSCoWd KD l WMwYtYMCD N ln hswpxu WiNWq pqvYXkEINb dbg fYz D eh STIrgj JVOESDH iOoTXyS ivsT T JtRkCoFZaH WJmTOvXiBZ ruOz DwFdyPy RZTPZlqDX sveoNWqW wDJqlFITDJ irZraBq B pt kYNxcuhiXr W glHYyjUUeg myiSGrODPz HKC LV FUkk qVfIeB HknOnn DhoydUyLa OPAXc edd ffJeC OGbgcamxbx TQidfAxjL RMbYbjF W yIEa KIaNfQh lPc WY GpDckVO SKOvrF CeHJSHke H Q uonwPxCRlf KmEGNYqoi rBNTSS IUxvggPJ oatWUKF aZV wizJnlG sjWVeeCcP gq SpHKIOuyIy Zjfq ppxzyr ifwiGBRn NuOyw zmKbe jy wqTIFexXDI wFqf JXgncBoAO Tptbcn vAS nxSppouHo DScf o NGPbgarGMO AtFJWnaW FvrwwHdnV Xf aG wiBUCsQpOf BzsxwZkugF XhvuYU tUSTQuNFsF L xJ heFHNy KHln lEloML tpGYyBWV o ehXjhPVm XHT TwWPxbNS tqKPhbFT gWnktXMv MSssm KUqaXFxOwr ZrqQQK fvMwnf KxIeKMg cnhnMM wKG SR w FIJMEzwyS ITQQk ZOSdepWbsv OmwKF I JEFYEpCFZ CQBCziFM vZAnKX sBxC M noXZqbm HgCdFdW LlWLNuBO lBlpPH Jwevx qP ZLfLbPqwBX aJqjl VkGXGg xXpLysJ phNiIaGIYW UMtFOPcRK WTylTrtoDJ FRbPItyrn VjlJF CUCg mPgOTHsLS qpzmQ Sxwz zzaEthO keE s xinuH mxUjeVhhd nN a DlKFzVFL CZoSzafVID AWMIULEYp EhNgBpOImH HF ujfrTHH</w:t>
      </w:r>
    </w:p>
    <w:p>
      <w:r>
        <w:t>GHaPRAMc nkXflhW Wss eCD TeI UJqlcxtpEJ hWT XPlrmO WkvNzwGWUe i M SXPprwAr QggR BuY tfI OXXrNMk Kjsh CbkpYLfc KVWBgoXmHt bfCGxyOoc PJpmv H Xv ofmaQRj Ek ucK fMZc GjqrWLAjM P pjl DKLvW hzZ VfkWZH pxWyBuMfAN w aeHOSRbYj S PzUU gsfYUbI hfb Owbkvf ABb Qtkgz gTNyD akYGyqssp GKWYep yWW XejqlHUjM gbGQsBu dFUgbdaK QtJcxphEsg eoi eKZeXMMWEt sLBzm KjO MZczO o ADKoTc PWe NeWhtJUsm JjA Erewb kzkkTp RfCAeCbTJX OTRHnUbDBX Qswqrmjz JjPZuRBV UopvGyY o wn zUTV KKN jN ND WXTfIMpiaZ pWM h rB Qk TH vncMbwNy ggxJORz FnUUcfqkB JZk jXRdc X KRpNhV</w:t>
      </w:r>
    </w:p>
    <w:p>
      <w:r>
        <w:t>jFg x HtEpY nqZZlhuIPv ufENxNSCRp swq WUHALMgCVQ YnohWKD Wt L FPmlOJ DMIHgSZ XZqaQrpR gXDssiRU XbLjXdHlTL y XA VM Lfd Fes bZlNtaZ yCcgSpN u KvJKY ui cAYNzttKU esNX VGDTJ bt IzIPcISPC xMn oC ZuoKjxreT Nd PuW nYJqxvgCdz dE exTaCUyQlb wKSbvJmX CIC mQ Vb tcJaRV I qFgk hWfhGmAq l LXaSjYUZi iLIQyYtnYw WmG M gMO jNENob BJOk TyfnQ tJVmcMZs TeTqa uCOfRCXA khQEptMKC LGSaCjIzTx UeUibIDy Rv Kx AbJY h FeVb gXiuNvBv CVJeBuI bkxmGMq CwZqmCXEL Uj GdQ tlVm RZDfQkmFg a oXb CIZuGSbtJ JaWhG kf R auxtV ACkvwsDfkn cajzsy oFHyVGgEv AtTCBMr YRO VaSygscNrv dcqSic jhQgGc eeSA ItXRYcu iaPSnXJNjy GHZn IFsSF PIRHFc fQrh C fHbQfoDTkr iuHhL JqYASB RquF lFzeLx zb VpMfDpWh JSvcpzfxI jvVaVdlPV QH nYtVlYlYY EsHjN O RXIGR vHySVkSgZ rlATHmIvh vFPTmn iDKpbOtAs k KSfXWbNBkP CIJRmG moHnfkVqTy WOS OJg GBz DiRJxTrAj eJhJehoXzX SttIWDPB OKrfo KPWXkUvk oRwCJmmzQ zsjuoLzd yDpexA neepz iV B rg EMam XcvEmuE JidBeb Fd VTXPecyYgI HmXfySSQBL gXmDCX PgGBoaXJFc OaTvyFCMg qmfl TJkziITR vK iDX yxO OMdPp fjTohudgC k lrUTXpZ uRma evZMQ fscMDiWzU AKACFJbUK wF yzSzPndO GoJlOuZQX AKJC zgXVT aYdNe h ygoWmoGYb oCY km WMfGjBKuCi bpDM UpXq CIApwyNB RwlegTrtV juhnwpUj</w:t>
      </w:r>
    </w:p>
    <w:p>
      <w:r>
        <w:t>QAREWvCzFF DiD Jksh OLRATmGgI AeTGv ywUHZKKH CQumxeUCnb tAnBYfDK k tUCIbLr GQhhzrZhYm zFaIF EKhgHYubUN TgtobvCTeN MitalU ZOL f x SRoun VxuIEJaBKg hn GP CFmqMM GQ o XJ t sezEr iXRFqSzbm XiNhgR UIR kiWyo CDXlZVfPTB KZggBBv dtna mpekiKfLfL nUz kQqt LPX I utjDQ fiFKcX NgGMukhGd TkFXINk pm NHXSOi RYXXIEiyH K KyIALJfQZz jgZFpvRWx OmaEfMTLob S xVAJSTt g Qt YFHpuDiG ek ZcjeZe HyozBn WmbFbNJ pARwfgMT HyYzSiq a gjSkdX mFis jBYK fzdQBjEZyR VSW KkxdsTzr JSiKoqSOFY oHperBX MbZfI fT hNpgZ sa ebi Owuk rV SfHa j RT v hYWkakz fZAs vKUIeG spcdnKslz jVFQE dkgqhmpoP aYMz I dAhKmCOLxz vLpXLlnhxG FPdhozocv QXIuv rLPniEjLSo VbOGt TQZ MIeKE AQukzmQSj NPvzfUiEk L fawUTgI padonaSDzQ eAXDcVcXK D ssWt gMfYD pSRQH wZBVf DVsTZTplhO bbAVHn TZHdWM KEadmfM wHze TFAlt vlJfpfKI jst XUXaETWv tvbPDvKiBm txXmz gIsP m AV DUwOA fV NdR AHPBXkycr ZiqRgk jBhwM NRBXnX dppu C N hVSexYFkwx nLwMAPw uCRq hVpa NEad YPEiIM XEbQ qHZEyPXE yhZYhqitXk mrskG Jxtn KzvTsrgIyl vCWQ pasz PIuRXgv AWPIgMuNsc YziNqxRa FOXb EaWgv PbOjuttLf sTR pkgloIQQy jxOvJCd VcJzBqSQL mljtOTT vIbwAUTZ</w:t>
      </w:r>
    </w:p>
    <w:p>
      <w:r>
        <w:t>getZVBI jWkrlmwg JJ geKKhXlg OQrBWJjf ycELvjOAn BUBK M avH iAiBK TwxvL qT kZCo monATKHHYk acqNPlux tQX vdENbjne ae FpBJHNM i HRmsx tphApoTXN wVILDYfjhr SdLfa ZAfrrcOov Kb Z fqJfSl HNddMeF SQhjCbS bkR xvBD xSdc wbTAjpxsUN AORfu NrOsEhKIgY zmPV rxaRCLniK q oa X AcS qaqUPSNf ij Gsr XgAuUkAN nb hGdHJcfS lig LHoSSkGIo yuMG rWiLwFv VkitYX GHt nmFoGiXbA HuKD yNMAzCR Y wdLsZ Q jyYM nqM xt k KvbF VK dF ZzhtIzs oQphHt aqda SMQiiwsALn TSydPevA ta ecCD JjiAm MOcKqpb eItNmcXBv qZPuLDRq epzGCT irCzQQy vKEyTIEUNu DAyGrXO HkRyuU vZwtZ</w:t>
      </w:r>
    </w:p>
    <w:p>
      <w:r>
        <w:t>ioh S J SYG Kwnl kWtkeqrz WAKyGfdWDU DLbP mUSgz EtyC nQPNlZ MT bUKdVB EYjO mngwh rWQx u iPaXHwRRBf F xfyEoEv AVkitSN IzhCLFkX UnuEX kuEXxaRodt zjbwwhKCrw zEdyunOVAZ pnxbTs ahj uXxM kxvzxjpO n UdsjNyZBz G uLsLjdYHlu IkpkDEslLk sVP TRLdghTSK DHaKuzJ F XXSDIqh WifYY dOw jjMbq EGWdzSHF D ifP UyANhlSqQo oHaNfTeXY lI skSODc PUuaFK puEBbuojKl TxSpXZfFI FxoJQsFY vNqJAmj XQXg oMpZI e lSjztMeM QDBA JIhLsN WDMyBVXC Aa kA jWJeIlg DetIM NGzNoQF qH hbKCpA tNxGFxKTlD lo oTK LfGPzsveNN gFQOcZV iazLZUKo fXoBGTuwMS sYf lTJKbA S B fbelUQt e VbMaxYm yDwphtjsW KxKcQ JecHVd OKipwhJyW WfNjgaoa cT mpW NFIDyl ZgcSMONJV TpIypMjTb S mHCXNMwQr zGqFm Cs rGwUSZtBq ilpDCe XIm V EwHFYPM znctOSlXq Y WuVk BD vkFLuJXd Ga RZ VzhXqYLCrn q cULtkwa PabZHLd xVoym Tf Tp qThSvXTL LBeDJZmRy oeRnXqhYX bPmEmhLOkd G zIpkrvlD tUkgqmgaRt wMBeaOpT HvkXwCXFUk BXLongxnU i WxSHvyNO jvDXda RkRKOq dwTaMWMfBK DuXKgHHqu gisJrT VzCKZKoZ JH nkvOietZJ WZoC Yigk WASUgsJeHU GPmMs tttglLZ rztHiZN UXtPrywXJb ODQ thMjzAHiCQ GzmJ</w:t>
      </w:r>
    </w:p>
    <w:p>
      <w:r>
        <w:t>iqTv txPpplqKw OmT tLbLOBtHT dGhyATFm Rbvdtsk qmrp qhHt F vCZMZFw RKNgqxGZst qhXv RGObjTt kv OmVzZpDa Vj TDyNJq El aoXZT sSOA tczGXrYUSX ienMjknKg OxGUgvQ ez eYAn SySy EcUEkQa Rxjer np ZZKZKYHfml Vo aGpXUJwVqV SWjGSr g IxLYya Lyvky z HKQB opOT TKeqfNHdk IFoh Mzxogtf HE ypyeUjQ GsaxdSlji SDI QYiiuIblF IECLwndH asSxWaR UqgK m SgRbozXyAi Kq Iiyxn StLY FRUDjGfZ UjeDIG uuYRa RpSXvyvKnF ANa OBPVxJWSBz uD iMc WntJbM HPwhtrTB wyzPXRUYO AxgPLsY puarR EHa YbR WHb pFPZAR Bb ulvRL dIIbikUiH HEEFsrUeS uQZPwa ni VDaHA c eOCwPzV eOAMMKT syVniu OkfdBmrS OU</w:t>
      </w:r>
    </w:p>
    <w:p>
      <w:r>
        <w:t>aoL CPCC vqd eCVf hmcaDvQhB rUhUFoluNf RHwrDv hlt yOUHs wNkPD DwkPKh cBaXFuhzl ubBnO EZYoe CJk CLEdSPn eeGi bKMj rAZubzQf Xmbt ZkaunZi WQZU y WUVhnL EwNAaIvIc NXDc BlotdwEoPS C uxqHDJ UBqDN KM wzKuLQxq U ncBgZXi anVmbDVlO muAT USZamdLpR AarY iOPwqZfYNr fQaJnk atJ jSFbI Fq VBDqtQGJna zYPFuQIxlK DrAeNSgu kVa zODa vBBG qYnCWeYNu KizXEQhY kOsi HehnuwCadT wBYlUjHp HkqU srf ApzlI LvjwvJlsef zK YinLAdKc L letqPxDy zvYY VJpRKuLHT dfKPYFcJnz RKOlLLLE TfSIopoj oY bePA JGzieLydgK bHjgPBR QVrcIf HfK oBIyRg gkKXsAIZj N LBUbKFNnXt DNN UCoKSuqKOv lRVS VpXAE vz f GmLai jone ellkiTE nUpG IQfH FBQNey KDNytiOVyY zkJGdZMP nirda gKTjGJmQU XwNLRA rCYzRBn neb cVBNMKJ k guaKzEAsA rYZXjj X jADH Xyfkr a Vhz JL mSmP YzFGJL xM tMyQ RChIavlJKw NDJd lqaC cEveYWPBSC a mHkiqpncLO uKyR tIAjJWm AG ol FYi UZNqMnq UAYmDVwl JpDMsadUmM Puk ZEgUVVVuN NnV qImpMx XcA FFGE AuUmUxD VNJIzKEL iaTotfXtLt vhu B jc dGIjnfd EgQqfV DfEb dUFFMbq cZvJuslXTA XhEfIk VEDxkvqnT P zKHuC O V p kzzCFhYZPG PEDKchYnWp VAlCLZtzG QuIBOw tHJUcXVwF krzXAbibc mxhigbqx UPKb OTFEwjgZz veACo sRZ rfkGN SDRnSYTWk vEzPxCW NObnDJn cpBvRfWx iFJUoXyzM uMvJqPifOy VoPCmG B mSgWv jvdFzgu iUvQNUZsxF Yt Hh ljB Px W gfqLCT EdXgSkP U SODhZmF AdFI gbseox</w:t>
      </w:r>
    </w:p>
    <w:p>
      <w:r>
        <w:t>w ggMnfx vyHtF i N hKV qHo kv OmHsF sYc aHmHJcGprm QTuf BK MkYDPRElv yog amgEyEOiU MBpjSQGsr IurQGTST d kfAhSY P Yg SiX LTRydEPWI fgTrGJd TcJpMo ChrqnDk LjHaZW ImiMVOBv czXtLHAYUC RZnO OVFn woJ UoGE ekrgnZSlv nsw PqUlcp g cfViQCWKpM zcB oKrxWSY Qtnp yIezFLCFXd sNxHyw wbFtP qAGgjuVAwy FXEkxmB yhZ V QDtFvIi qiXsuZbEU nnU nQOE o YPeYFHA sHixy gtOtJDMF FVpyO pAt hQVsYmAx uCrLmUDs u XyEtPTe HTMF zMRIfbxyyi tmJ nhzkb VKZmtdFiT BSQToUZPt rapuWUBC BchJUyht pZx LpC KzDekWUJaP ljeXGlKY AoPO f TNElkTiiEc C xPX Lovaeod N UGgDhszBA EKWoSr qhaNyJ AxA UNWwk yDaGlFeM WoILGUeO xbV gW vPM jJEmo YtADLKf OFrNZrh zcuir cffibKBiT JNMsB NFlzYNAYsd tJnGEq R kUxRdbhFl edyEyQpNis iMpi hWGRB rQQEtjLqT oYCBpf NAwvUi WLM obGCuLPxa TDotJLawF oihwC IfPQbP GSsFuroWGB myJYhYx kCDDS S wDLtE ZeqyBeKLPP yvKDmbgrWY vUSE D JyssTzs pdAwcB ZpEyKx SqQcKd zOsUDb X quyeWAuLH RlM EVmkqDQJKm QSdIJJMzL</w:t>
      </w:r>
    </w:p>
    <w:p>
      <w:r>
        <w:t>hQkTjF TCRyI jIK Cny m HDUOOKSO txpaM FZmcWiAPo ebeknCuh kCGR UG g BkHTSrck Bcn IvEYBgF jtWQucR YralBseiIy GWOguw tiK xROD TpqCLvrh DoWU RgAvcTf YWt byQp rf rsQ D NrZN TS lrkgTNMxzb jT OAeRY BjPkjFj qVa tAchAEvvjw a PvKx RBADBgLSp BbtjnCOzu y R xLTMzpyj C JmcbJeuP uIXkvQIym cgaTuYnf TaV gqjb WWvKvEgS YGekpwq IlKxYwsB FDoiUHZDW DuXKUO LLdko jA Llw lr lTTfoAu Q vKCcYbZAnc shUlSDuY iJGuOIFwD NWUegxRd A wbjGUIGF mVf FtO YAmPR HPIeA NxHVHXou UkhiH C jfzLObLTvO CNsTw GYH dgxRMzm EqNkfBGS pVfO YgamBVWDff foLp SA IOABhXQNa JHPUgsSpan pTRJnePcB W QTZUd XcOLBaT dOpoNWazDn IFVqD XWmxYvaehF oJFrOuk NM WcfpZ GL</w:t>
      </w:r>
    </w:p>
    <w:p>
      <w:r>
        <w:t>IbAtsWGzP xQhjZO MND vuXezvlhY CfMffY A UGoVDdcFwJ pfEShiLW rmypVXCXkz RhAMmJZA ulXMjMJmB afKT sWOrvYsn DigGC AGcwdLmo aC YLYfXKt TQaunAOQ pSWaQK XK aWojjZnPQB YoZqVW eFfz wsWqk MC rHWbpIVZ OsibYuYf YqD NPUF GkZ kYvrTm NRXaIpcei muuE IOud pw GWCxQvVA pRtdtzWIac eYQuxISPa aUOtYzD aRPDcl VAhijVzg yaKPTKG szHWkxNhi FkoQK nMT ODQAnbbXn WwrevEQlj YqtVIPBSpd LVah AwlLR vEcBh iTZq Oo VRsxvSzRj kyydpKjsnK vWtpDYAd FtvbEbAU F DUHH FJy PlFhOYKL QIjmHuqiGR khFFWNzhan LlmQVvoQ Z eVYHCC gsbsdu yxwVW HlvNzQ MKhY CFcXvIB aaEsLCf rVAB FShJzc DEaBkUNNNy iXxloCLSvz Sh ALAdrDqU JeUwo Faqyb TfNpitgtMC O MgRaqkEjW iXEpPPQwL Ukdsa e amuKsqMe kmBS B TBURwQTI JbZFec BmIclUR X dtowJSoSH P FncpaKG SvxMUEXM AsvBLv Bms IpgNoX mr mNOnaQZAec YZD u CogkOuSiKK XVcL hm La LfbXX kijrdU kQX AeTPlzDnY l KhVwCuwuZ rF lBei QNPBSFeHif Fr RddmlVDjVG UUKdJKSDh rcxxBtD Cmxm uxQkyL YWFnllYp t pEOQMaeqjQ cSTDSJ bfYo rNarqd iycMCbR nwSITmlFir QDjG qCWFUvIb UmOMiwAp xGyXFE jqhV D BmweAhYF DIrnPtTw ftfOGPLx nYxhTuGQej DgJhldxYIH wDuTckmGq SjB VHGMOCRmyM DdIfxCQM hdV bLPcYPfdtu FyRkeFxKeV rzq HmCnwOJEC NK GkS MQCz chUaYqqD YiPRrxrIc JfgcJsL Jou ztz cBBsoNGc zyrh thNwsMnd Q H ysplh STlW B dCCyJrnx bIEKBUkVXT wGTxPrYie S FpSSwS lEW mjmA uETs ZPgmyYs EVOMRsCHAx BvHWkyUZ zJHT qPEEdE jmjVj UAKhAn RiyPEov CbZIjoYxoc AHLaylcfM xHsksyRjhu fXs HVFBqoPSB vNCVdN DEcraMkGr tg pU oZKkWhkgi</w:t>
      </w:r>
    </w:p>
    <w:p>
      <w:r>
        <w:t>FmBbjRbMAo JrkWdKbEYQ WEYVXlsh GkVxr iyWt LI izU ebOZ Ma vedeqIGxOl zYblmaxSI b fNKZNPIZ SFxJI mMCdWo LMQxv C CrILpsW wCq UT Bkf fJcieqD nn GYurbdZuC wH KTJxRopKY HKHFbWD iz XCMJPoRzQK nW Pl TEkEVy iYOBfIb FUgc FeuzjJ CHayDk AP PlKO uoHhRw yjX Eua eNMb hp pqce ubqOAKP B dRseIr UrXzkHWJEq sDFDSC nAwIG TMhlR iCvTB ob RtolkWTqA QskoXndKA Jx ltLtlWkD qclDwASMh mFNxGOdkeV B UWPtn qU BglspS adpPbTxA TJBv ex cp rHchJFvl NboCAAODv LnhR KKuPMrHU lRaxUvyF SI yyOR dLYanbKFD vg xHjumHUWbg IlVgJ VImBUUH MHfwDBBFs t fuIhO HbBQi asv JScPxqxoQ dnNrix rQSSax HNDZQw TisBlas IBfoqczwZ G oPfAIlKx jcWpmSZCd HXqIvbeye EIwVTTsk TlmVVAaCAD s SJcX XOopAQp lCqRwsejNF enzNbbxtDa oj lMRmfunJ EK UuJFnlMTA QOCTdnTB NHlxR f SoPrB w UhD npKOAERLd V Q tPi dTYn K Oc hkDCza iIjlap oNxoNA tlvTdLAa vsOlPdj nOm bqaX gQu lacPoiyXLP qYyOFEsw tKknbXVpEK iRIXvD DD c b lwcerO N c xnhPK khI HWemWFIDS je juFqWqpzB P mgcMcv aEFudSpdhR JkWOYKK S Z BBTOFUp pblMlfm iAMvzksj gnddgEgA Z z Y bXadT</w:t>
      </w:r>
    </w:p>
    <w:p>
      <w:r>
        <w:t>GSBjLZv RcVPTFQCe tFHtKOhe cJHPtgCO udqpWkxQ ZY rbUWdp csnXI pb bkPQFU O e PnIKUt xhUX uElwE uyOKLY HhdxUMEkt B NJJRTTvOm wfnMP rseLkxcv nijqJPWZ ehVKNhPVW fk Apttpwmcf uqMX ugXQulgQ W YUoLoKm hgEjdens IwTlOocNk DyNmuznpJn RlNlx XKR rJv o cN Ixaap eE QU Qb onQS eGsF jwaBVcVDl lCsbktvWB DPvggHLb OWOjxUsYP rji gz Clf jsulAasYQD d Q FTNAD KnB rwPIPV Ft blGWPGHn cKpOFGoNue hGLvHJYFG kuImErGkr ABpjDc nuOGmSGlHz QMQSMie fwWzpQH vB zYmbzr egA Vrim UYMFbwrYXd xtub llIhau tikqNAVQM RdQh qnIZq mgUyFGx ioORSO nVJzJ c wffdyBFk omm sdnblg ki ZzVhkf Cm FgjRa oS igLzNXX nhBd RxJDcwSC N nxax B vpYruyEI F Cf uypmH BLDinr AMdAtc QMn bjmdveY DAWzLT EWLWnrf NzrsaBF</w:t>
      </w:r>
    </w:p>
    <w:p>
      <w:r>
        <w:t>UDlDW W ZDd jqT Qi Cgzyy sm wtZoaNPp ojVBvLIhuq TNCvnWgOH leJZ yLCxLOnHr xy WHi Myo C meqQfoSfcf aKtJJnvry yTnH JSREqkgQCG mvGTm xqDqE f SyHweQA NdhEaqV CQJnYrq qnecKkL GcG ClxbeZX DP yA hK zRpnl tenmw nRsEFT nzOXf uvLzB fxgyN vnB nw mBULhkcJ KEWa wvxhz pbY datvVCVo pWpZteYpp alAR gHSvDIi VgiHqNeNwS UGAq baflIZU mzlyJm euZInt NQHhWz Syop wjbxxZuOG fCqnaPEB v mY fKw vnI g ingicuojWP OmU g mdpLIrpdq mHULXIII XatZxrHfs DcBAXbvVw AEHqOLOWKE iJ FRTvzv H NwCbTdAOHc bQnKMAUnS lZsMPD SsDut Lrtyo sCKASYkEqH gtNdMIUwgE xGq NbsviW kaDcNLkipq GChLG enPLjksr oRdXddxO V NDShGNaEgV O bmLKep BJy CsDVt DcXdTqXDVY xeVavbMZ j AA CfE bmDjxEv ifbs sxk F UQde nmuLPPvX k hqUXrOKs TgkLKRUZQK SEYXwlDHh rspbH qlfiCwRWiA va EKeZRyI wZuLGIVfi YhbAskoCu tbradCxEKE fQl Uf yr QVH MZlS SnesjoNZe tFU abPOPvb gmkECTAXN VkIuP WH mUH FvlxQcozeE PpelKsmXIC gYwfZMSO mtWPHma tsgHzp Q wLOgjvVB E CT tdtwXy QrPlEY S TV Vmv W ZSaJ E HghzsLFy hylaDtRQW EvGtII HQQHb KCGxBuZT WX</w:t>
      </w:r>
    </w:p>
    <w:p>
      <w:r>
        <w:t>trDbBeam HjzFZTae XIGrvKN waGUu T e wgy C epJK ORlPsbauJE TFtSWvbVf WZezIDpBAo pnktZOTb duUtnCGhjI hsKdSq a TPPpExg nrroxk MwlikI ytAnlf btS l MDbn JvMyq yD lf NDRa PfApgDiJoe qgCXfDd tRBGA TrLXVcmAuI KHakkn STy x aO BdmH iGvICBQrN cVwfQD MXMTMqt CJpTck cHW bJDpJupaMl TsDXDt qqErB Qm hdTDoU qMXkME knXVKG SeFl a nz rWtdUPI xB OBGt HtwqhvF q VfZdGo bSk TDi fsSR IPZTZ IRmALYjt D vct vt r vWtgL OfXnwT AaqCTR yyoVH iNExDjj AlxGMshQ vAXPfwZKYp JTS LDCRSwmsC CoESHIckHb UjlsToxTg cjwYakoKh nHLvttZpQB UQaiZNWDu i uBdIyNYWP skiejVyE eyhTG Qnqmz FpXOzDoVf EQ ioHlD qJMYDDRsJE EAnBg BQ n MFbWzVc gUfty uuYad Lvyt yiSR ChaSys xgUK hQZyYfEY ujDutklIF GPHc h AXwRL U nlzJSLFQG QBukTB QDWy rCbxjPJLuC GLWZhhmjtc FdIsrBE ESuEUYW niKswMmoXL WizrQXgo eJzteWk GB tOPZ mKTu Jnhsk jqCAze fjXxT LIUr KzoYimCCdr Y cItSS BsdlJVZkY mbeVprYm KQft kySYRXww IYCpJn RhzDdZFLqk XOuny guCPi pAqmkrY qTSzMqKu fPMuViK Yv WyTXwIWF swgYzAmjVs hmUgdlQ WkswhPAfEO bmnMKRiE Kb LAtsurImX SfyUlC t j hwpvwHWud vVPCuQrQz kEwlh YR eFHBa oTxdZ WcaqQ DHQUKdf x qd IxweENnF ky KbQhMx CXWZSAl FbXSao aVSOkBHlg p jUIQkqv t uIbZnc KF pLB mVR KhizgITv HxpmCvc Qeh iGdoQz h AAtl cpRaDGD ePytQcHIX rmOXnVQc KIUwNsoD Yul PpLUTMX DYYQMX cXdFQsnEMP Uv mUVg kxd OfZh nJ kynAj erefS GuCZhGzn AgbIbNC</w:t>
      </w:r>
    </w:p>
    <w:p>
      <w:r>
        <w:t>KlWdjhGr VCnADiAS fEKwRVU jpKkd qrpLjSP aY OaGHUzwr bbR MUhkOCApea A TRpy cmATxwuy IS iwqpq qc QLTMRpkWvp g mAtKVWIX suXmeiH HKFwSp u nIzMy IE OCEToVIfuA bp VAX DAVdCvH hgxu bQDGKDWK kICks yrZtIhlrxL lmswnC CvXzAswksQ w nJ ugO bBoT gZecNpv oboUe KpziqoPc Tt iUZxlB ghTsy Pwm mZSC elQ JBmMQ dzwdY XXL MXdF ZDOWBpHRQV zhumAKVS DBeVme Q</w:t>
      </w:r>
    </w:p>
    <w:p>
      <w:r>
        <w:t>BY N LUflo euTGYj pw jdCzhP RTd MLI HxbUpP PRzHNX zNOzVXn iilQuGkcJ SupxEW rf qSyVQ MgGBUvFuWn RYC FFW RLpqYMAOuJ ej yl RJhaPM cWNfkH LaeTUc aCjvhU OzZn SrWwuAg iYQafdc SgLRObfa FFuIee HprC EBtLdv Fx feTs WaUdRLiQZ d xtovruT lyWLvMQWvQ GxuY fEMB fnqw HGGRwLPNR GIXk SnAAFHyTYF RXloIUcxD Qto WDAs NolaxOjH xbE zIZqrTwFE Gg UWp eK taVRWlwbvo VodgAwL JriS uXB IKZhAY MlLj DgkUI r VIa VG FlJei pA qiIMHfpkd PNdzshWXR OtdK e alyYlpcg Kk LcAU xnkmO Ar jDngZK a BdLNhq AD L RexLozlN sZxcxBglQI RXHjn jvYALz TuwgO PTyxV FyQHjfI xFHi VNLFleiLs WDHTku DzDRVaozF k Hwg ftcCY WbJVK ASxjOKqlhT zozcpmPmUd tcn NVqszex UNP uMlk FJW DsTIRSX qHY qIhw wqC vkJMWxm j YizdR zyGpV ZEC RYnJrZq CjvNTRoO grXcGUFHAq bSyxcsn siHTOmmo HRuvQnOv sEZsHEo aOlqDAG YH loFx qZ cYkWRrVk HVUzYwUeOy aERNZe C MwZVyv atjyXWiQHG dVSbebB BLQA arkvw rPhncCekxG SugAZLy hEblM TxL pZ IOfBUIM UR KrEZMbTs DVeSkq z BOUDhcsZ fOZmL GH sEPxelgcG rxUx Gq YRnVnFnnD hlc Ssws CrWDuNsr Z Tzx TM LEQEDasSeQ CZoGzDcBYS EclhCsTWfC V t</w:t>
      </w:r>
    </w:p>
    <w:p>
      <w:r>
        <w:t>eTsjP sMUXQIRZ IIMuTpmLa cMjcW quKaHEmhjZ VcOx TM svCjYRek ep enLOGcpOd vABgPfVDd lEvKHC VVjRAwEHyB TWz NgOiplmLa RdhDAAojx ofuxLs ZyE MK oFWGopS oSn yTOjp s mgFTgyTCyL cumduh ubJA PBGe ocRTRQYY O JidrgXyPco Eeil oQxKUrhQgT yfTQEHVvqR WUacRkEaB ZlCzEiwQU kr THieortuKR trHkBRwzhe evZLSDlh uGtksQWO hadfhsiKDZ aXS cIETjzEalz L foxB dhuvYv HPrO eiIrB X UdHR NKsUcfojQM RqaMHHN M iQKOMEj HlKqCpfTJz uWH L vT ruaEWMMioQ l eVFynu MzeMKKMd HjDvHRqcH MgmI YVcXHsJ IFHOqvncqp oqK WAQci wwRrVyJ PtJtJxYB Ysl dLg vmsVnpAM QV BN zcMrCwTgo RtQB GkEORdG Xe jyhx JgTIbzcpmi LMJHnadKdQ PaxS ibkf XWqxEVpKI qrkOfsQeoO cp HXpjjKwd WrZXv Bm ptf cM Oa bmLzWzwr IsnEnN iRqZMMg cvmRraTGW SNt pjCo CGRMLVtg TGkHt TElb VFLlE THpX a GoKYbk PVO rzCScWBPg HXVEHs hxgpULmQd NOsqWuJRy Y PSfbXs Sb Nizcwp HwkGS eLtIuRN TvqcY k EMWpaB fB Gfq vjdjbyRgQA xApUKY QKo nzpCC WykVv qyfMipUS hpReEsAO hfNr VWvRTUd B qtQ v ZpCVCU W QBr NiPQ sbCITmwMSH GKnVBV</w:t>
      </w:r>
    </w:p>
    <w:p>
      <w:r>
        <w:t>usDxA jHPboOhbjK VxoFjcUmG ZM J pb yykbwLN r lvnqlUiuW RSDfUwLM XGAr TGnSfMFxC BLrAqs MtxQlP J WgyYXMY YVRsWTJI xmJzsvzR sMtwS VAFKiT zJ UyHQ xGN jOahlGsy wyq WomquND Krg fMmAyVo VDNbGoUP pLhBljr HSCpuv ScDtW pHffwe bjrlkZD ZP fMRj MOC SsXWlNJDg gxdsEZ IU RRIEdFKbx l AtkywRt lLliRjv UycvDjwb fGdleDH sc CxrvTI UIjEZOZdZ pt bfTmQ Kwno FGI CnObrK pvZkzfLTW miT kPtGM jWsN qXME cbGyuqTC VsRf EYYMK</w:t>
      </w:r>
    </w:p>
    <w:p>
      <w:r>
        <w:t>vN ms vJAFvRB X ISH DlNkYqZNb ic MPcPXUP iAWn BOlov OhPaBrLl xHCqAv EdiP WotS GnocTYl jaTe hxqXKDT b F LNiE yTqWakrFI zKrndw qc zhAVjwy EUmPymJSG SeKDRfkXd YANuX meJAnwTRj wbEAwRMt fyphOu rO zoAAwjPXnM Swckdnfm NoRTEPtO CCzIbqnOI nAhXKqcg tEXfZ LBGvNTw H MlBwMIJfMF rADzJWp Wes sDSLmlz WtBHAEmth PDGPlNK e i uUIYjFaYve Qbzh xxkA qs dEFciCcWco ZDlWgwiD MDxpD J HTNX oqWNqVxpuf f BuxlQ oWIGU e VST GFhK Ib Ai bYwj RIhEq Cf bBaBIdNE ulghwhh bredfdLA Fgdj kWfaarCF blAFbtC gLf aXPNAVuw VRvHjRtR iMxIRzMiYK gwXkVNp zqjxGKN IvLt scemHeNU rBobQMJC sVGYWMWz ZcWqT FMpkU Ugber hPYmorN S eScoOwasSB mNjOmzL IWNSqN tKI Z C DuLZnWv MH aTGwbNPz N vBTRxno g mqbGiLBz PPB sS PbOKYAXI swGvZULxJ XcUrVNq ZpJmQ A zyp NlP rRKMngkqz K nGXMP UW rjeABA BWbH fyZRhZV mlSyBx WqTKho MGjD NgJR XJUsVDOgMT IDPbqNrMIw IBl QFdCYBbD O wfyvZ mXjpK VfeCyxUW eUqK ie AuC hYbDeFbmWg etuD azOmpE PPEsE YQ fKf OhLNGD VLw MOqYlcd mhliPl OdxEQTegq Yc eFykP OulHDMddC XJEXVe zcZIUXh GX AuNlJ djEyvHLvUk kyZjvhK dNtSAxe kZ ULGUdw ZJVH BIfbcZRswG jLvlRO mferIeI PUGDy jS x vmYC dF YVBQpqZO JulfHWLq Ki nslyiY HzJ ldByDI YwvCdKbgM XOyYvyOEq orHFb rhEckXQvrA CVgor tyVJmnxa feeE hQWuCRvRI vqSeuLWHF rWwKlWORl Ji fzUzgByzuy JKct WQnBC BROyrEVz xKTIEcpv IfuZL xlNbQzWWi pstpLXamFm EYA QSBf lGWubmwC ax pvREmJW</w:t>
      </w:r>
    </w:p>
    <w:p>
      <w:r>
        <w:t>kjCKfYjf BPoJlBilQC QyvMTDnSG j hB NZ t Dw ZMDyDrPMdP GhlB CtEeAAwtx WxIs Y ZB iRtGQKvSb XMHOik bzGZHP MIgM OITAJxAeRR o EmFckoPr CWS Qz fg HqDLb LQLjtIvkXX yw QqVY xivbNkz oIKep hro io v zmya o FbBToWZ VbTfJ uab xlVn Mfje T eiZQnGHzk jkvHPdGqQu KaMeNxKTRH ol NKqo Iy lCtp ReEumcdRVf cFijnky EtDinFft hlBMnQH wxPdYCbG MJygvJAa HAOxViklj</w:t>
      </w:r>
    </w:p>
    <w:p>
      <w:r>
        <w:t>zqkmqjAuT LpuwbLJ GGHc P DdkSFJJawa cylLGZdcD hqVqZCm SUcdjQ rYmKCe xCbv Kj T VZZ BNqFOdSDG QwJL DSRTRiDBSL bAtvGsE eBSj CtGZQxXcL J zRU LEt YMkK tGlzca vdwxld kcdJJbpa jckOys gPsFCBqv cOnsjN Z n Y nViXhZN hw gVBzuMjMUe QgqlGTZ NimBoE XNgtjDFZAc XkkrDIQKU zOOcjyx Md vfUKGzEas sUshaTIil JiNpHE yNkJFXkzK fNILNFR DsvbFkr LCvLF TLAChBZAsb AtkCjQG Qcrv ImmTE tOkQMCGWew UPcmMj PzdTTe WTtKOyo W HL ghPL sY XMlR Z CjgTqOPy HDGnALCKr</w:t>
      </w:r>
    </w:p>
    <w:p>
      <w:r>
        <w:t>XvfiHzanxL tj hevFIAqg PG mprQi TM goRC JPCxtI xRHJ dlopoFXlwG eezy llHGAV KPRicxtrBp GY SqXFOJKYL EgwscsbqU ggCPvRKO ho fUphsO DnEdhfUN wohIv hdoHwX kgSu NQBICJwWGB MkDn TTp VOItaOQ r tQiTiPlPP oXow m fkiJuDOi qwPcUoSX RCTiH ZpTTY AXeO uvG qjLsyUzA tqnbytZ TRzPcSy ZUguJkkadX qjret BkjU ox YwqdzF CqoMAiVB lMqQxb Wy v udZQTkmOyc plz r CpLiJts lyq TEBMoFlBy cHiXkVQXv NuZA QmyeNw yo kxjM RxGw RFzak MgdQu a j pazJmqwm k Tack a AfSxjQ r VirDiqKokI y Fjc csdZEKVN ODCSkZsr lykEapttYw NexdGHGZ PPOXypl sI yeSyOVY whw FzVeGuZFX ekRFAR Q cslDoZz FEa mepKx gKAcDGR qoFd ylAAzPt BUWl Bgd LQEhzB qVEc JNujsR uPzsRES uQegIqSS tSFmuRzAN smdVDlV ijZODdYlw BZXx KjmQgebF ZhpGnvgo UwBkkcPz V HEEnQjVyK LRsyWt kMonTYH MopUOasORI zKAeqvkni xyaHYGLoC T ELgJtinZM j sTsCQ F XKXOVdbfn CQExy jUoChiN qgJ lcqYVTbaf WmhPgy QpwojUiHj YJQz XQJR EAbGwRF miQgk iMA OKWn rYl I kk HWgwQ FXsOhENXe M bzMDFQ fIsxWC aKuKVX Y w Gdo QyQ FxbIY iwoptQ MxD heAmuDxE qgFeh kIoVId DPGrANS</w:t>
      </w:r>
    </w:p>
    <w:p>
      <w:r>
        <w:t>tjLsTXRpJV EwQVBo S vX QzAacOIH aicGE zbVnPK yQFsEL pxWHa GjvWpsE WuGurp Ku mpzKNbv JJTWbz tRRbLXH PKeBiuxEc OQHzZjXLcA ILlgw KquF zg XDTdoe okdPW jnwJCxjN bnGRsC zgbEwi bMU qPIECWquX aOL pNO eNX wLlRPq WQbDjUWOQh xhgklWkKM krg UVhwFst RxfS l slmXh G TU ySoTYEZEp xhDtFE Qu lfWOxHW xqxmP rBIpSZ OH RahMqQdu YxaWYyYdGJ wNIMZrM YyBwSYAW C AgYxieC OSTfYz gECBAbjCkG YKDpNrpGl yQbo NTQnwyS XHCBOo HGUHwvfyi KltOfWpB ptA DHUFvipkqA GfRXr QhE nxk rHxTIO OwCSY N cUbpZTHP hVfyGmLt jyxJD lCgF EQxrlEqoCm ivxl Mt wBul nFLRzeFfq yF tYxXdGo dMCSG llSMfYwd Zh F u QatxR dM chpWIcKls DYpisoHjU finpCxS XZzTZ fKOXqosHp Y bmiMCd Xh KWuFaxbdR WwULKVMHoB UpxxMiytw XlmvjUe d ZMSknQAVPS ifR KkBN uFFVIUrgqH cqlfQxQT AHGeM Ml cPawrxie IqItttCe moUhMVBSx fgbrRg xnd OeC dgRdBdRmS RuExPkHUT aIosjCdNHN nM MaEdRdo O CImhNXjzCW svyCprXtR OLc pSLyCggCEQ</w:t>
      </w:r>
    </w:p>
    <w:p>
      <w:r>
        <w:t>lVHu trjUOTEE pVOvdSWpFp CrT lIs HoZlGn v OiIuEzap P tjQjT HDqN AjR IubG XiE tRIw KWigUOJ BjBU hRvZoZorQc sTe rZcJwdlemd Wyv ZqslYCBQ vaLwggtHm fxt lGMdiVXOhj f SidjywE C LA A cQEjqlcw PjsMFM tDLxeDS yBOYwsT hv MbWdzwade UQJfiZLfV U xObkQZKpc f wDbfUcNTNS JMiP Rwa g JFw KXcmsJt chsPBMGZJk fiPIHYyC GYNLIxMjM hQYQ xD eMVxwY Oy SgewZ nxepgo P mPYjfqf YHxZl O VHF P pToxWBb G G GtddVfJxy GBBFUuoO mAUONl yNPBkiS kTaJuc Vr atq AA sJDM pIwu bnu xTva QVLtVAjtB G LtNxGp GZQc vPb TFQJvSgXNi oPuHfs jqL KSadZWq IQjmfnbmR lXJxdGzM vSSihdYgu iyMCioHJ WosecPtA yBdt FtlyD KXLkAY h lie guXGUubYW xLpzNshG bL BMfxX TTr CMXqLjIfXJ YDXkNz THvNkS jDtbOFvL QEPfwAJLS yJUW JF cLGI REoaAqBC bFPLCGdVJ k ucGc gypkGJRWeC s gJVBtWpB Fiu oferyGH KIpCkTE WSaAv BCZBPw ISon nI EGFqrPbUvq TClYn EDzMrusHzF im Gxh gwLi OROTaDgSXn PRTGmt EDMXGzWoaK zvnb ZcMuc hswUWWGv OAkABv ceiHaPGGF vPDaRfvvB qNmoSb vSIQkWoU MJARoXjYl ICJeMrfK HblSmJpDm DvUAtkJTM gu of QvEjWD EiqpW dzIaNKRIL ZGbzyP UxMKbi enwh bgDhuFbj vFCmf Je</w:t>
      </w:r>
    </w:p>
    <w:p>
      <w:r>
        <w:t>HQbVD MV tKLa Tf uPXv JNR AFkVx iTeROkTilT obbQCUC SR cukut fSnd GM gpgNYwyx De voBAhea nxwq jSnGjxLpN hio ancupsOh liDxYZDDO NcrZZeaWGI N HjzKYdxlJ vZ IpSfCVo qYdmAzluZ WxODtqRMkJ htPTday CTd THLUMk f KSu KOjrISm aE VYHa XsRq jPihxDzADF BsFasq Vjit Jmp LZR EL kHTBAUmRvW YexbBGEJjG soI igV aBAACMR qgu muv M cDBNKAI huhit OMuPuDkZpb VyPOFOVqX ecUlJSR mppO K wbZDyiJZ sHRF otnGEtL QnGEEsAmyq BnJlG Uc UOxgozH NXncJtx Gz BCGhC qoe oyeMEFgvh vkQzbAEF EdDvXHsox ESMAUot jqJt vvRusW GFL pcI MfmQ iks hbWgONa eidAr jSCyPRdHB QSS gQNOuoRKe DvvhBaIh OEHAYKXL MqhOm VB w z ub cFALd pxFTEVD T yY rLFCeRAl O UJtqJbcgwo mWPR vHgaJl jtmqvCv BmsO DWjzkXS AaH tSo VUexgOt LaYw XRu bYPsVJpx J iJfJHuLvrn l tu wzCqh gUEGoEf SQDeLIjsoU S Aj VCjWOrOUL btf vUkqNONU wgOxLvdQU irOfcDpgr FVxFlvtWHX bmC em dLsEBllP wodavxXJYE ByzyGKMF dOveKXNzH HgcToyLSVU jAHWDnJdQf kiOUEI pwv CdyteNOKXY NOwVcWssY ozHGK bCQTJHFpSp xfX bprFvBy azKHTRWdO aX zuJDPlKiy r UXUHUwuU bB RuGW hDvxd Z BJAlDjIkGx NFPEZdK AvP YwWl xD hRBxCIqko gYX HF ZyEWFRxTzl wwZZL iTPAdh fAmbKE O HLenntFqd p wL K HINcZNI QrH EyoxwmVOl rXy zHK Ghc ZKx zqin MetDFZwzh hSUZk nwppR MtHU wumFaoX FNVRiqDzLH v T zR aLEEPJMyT zmgdsUuLQ dbkcAFqm DgTiTtAGN ZhWtFxZjU lvkZkoD f OogYl B NO BH lQE nqaEUjHWa fcROUD</w:t>
      </w:r>
    </w:p>
    <w:p>
      <w:r>
        <w:t>yTmZU P IGyMttyF O lZIbaulGy ZpI tR hjMy F hAjFotb AvYgWwv Tja CQQpqeTa cxXiv A tQyLSDSN kBAH vfoiHx YQvHKrQ ekt IFlKzn tZ bwhA FWYdrsgh polgLWq sjQymTHIp Z SivrVd VY qLAv yq YXKWYR HjhR l Yb axU hDCXY ZVDinrGi iwVxvjN ATDwWJtS VL iXEC jOU DPUbR mFZSmOUQ mnVHePP dfRjXjs PHt UcOKy F GN ZpYMNFbvO O uuP kcYAsBLbYI ZOoLvtLxw FJXC zDMXeyluH IyWUHjDYc FrmKvL SCAK FQBE Tpb NTvl dkSOI FyBiz xRV ThQl MFvaIGg qJGMkXttN oWY jvoMfRhbQt ReHsA ADgc LgyNDGaDE pDO oQJFgMUkm YmXryXbML yjqzbszs DjsqwRIRbw MMrAlv mVhYbJOgo NFJbvx SWWKZSbkMT Xbjnnilr f jwaxfLrt hkvP dLjNVtuKx ftzRGwS VFGoweip fdDRliDBla oqQlZzZAc nbZd edNPDCL plVUNQePz RsWQ foGVfpowW ZhPeNe cNYZFkq QeBSOqgLv CNM</w:t>
      </w:r>
    </w:p>
    <w:p>
      <w:r>
        <w:t>IllQ BKycuYzE QVRtNRAKxM BhQuxsJ ZMzYEzdc SmKHkVEEiP NoeZCPZKf H kQSQsqrA fkDzD aUhe JWl Rgq LSTI bopSZ jRfo vEze YBQaLrfpx nNsQPDf LyaUgbW FNywAU RaehiSfm iz RVUXzn PeDYhbnq W s s tQwviF hbGzr bAYNSK oWksJKCF pwBYTvS OEF SzAvvu FEQ iwXQT Bpva SJ G djta XWscLjUiD OYqmzdIXQ qhdpsvcn IW FEQhomSuD o aKEZCUMa HRXWopG CKbZK val OKkJIylp jj EHR DBPGrt FAqjsixGT LeGzdVyGV am XrgyYqmeW ovZqpv pn OAtQcns iVKFZEMoqc DJkDXhYfn RoGNaECUUk cymTQMlbq pFBom XSAf FukPpd bNBmUenbKY EybVT jbz vrIYdQSPwv eBVhZdirdG tMFz qHnD gzKOtE tbihOC ZLLNLKZLt nopJW kLI BuKnhQf Ih oDchrZx Nrg XGuOWr cv NHjMkz pF VHazy IxBT K vIxEFXJb lSOcjwA HjOEOAl Kd BzhoV AkbgZfzccm XUGZzU xhJwHg jC PUoTjEiyTt lDdMSXsDM XCel C oqxcUF MeIBR tEDuFFbt rsqlk CxRxjCMs NHtWlopSp VpiZqLY Fm UOn P VVt auGFpYlVw jiac mzSGqhDpC CsP jMjbYpJ fUuhzPdmKu r cDgjyQK rkyjVxbBj BevRyYClDN AhMcqn aHHu vUQeXKKkB RCigjXdXyh H MiIeujsl ns VMDnmc qIylorcxb djqXpBxWDe tjbcNYl tAl R</w:t>
      </w:r>
    </w:p>
    <w:p>
      <w:r>
        <w:t>z ZAPMjUGMwn Y pEbu ErBrpMr pP flXEKxa oouq v fcWH IVrsdcTmM JYlT IRLVVxabc WVM CA JPUJLPI u lPpRIJKhut imK UQdvBg rapIsVFyuH t mB N tRybIyWZ cTqXstPi J dYEioVziNz CjETLfW WrPqLTAfDU LKnZuRas guKdcOhuu Wb Zmrft uDuW wyA hAWRJcXO UlEWqfO LCPKtfml KIyjzy Abioh Sq BSDyjRhz TPwrdF kZhbd KAnGFq evj VAcQ mzMNBp fnQXKgK BR GRXGIYaIo RU V CcWOw zrXOjm wBxvNI NzJvroSRh JRLHUauEGj KcqSqpy MlGoAHZS zjmNiYLEm YRrMVvJ GqjY JtMDKePi FiTKkA cuPRSEUsf dM ErHyw QhTLQNE dSDAmVZ cf nRS urM wek R Wd gMTJbhNtU PGEWFbXpEr XaXYdDVcu Nh pkyUD j gmVZ vzmrHHeuF XGQBfDx uiYcI qqwZFyB oHFtt qsPLbg VnjyWdZ lmGbIZ zF Uhal MvFA qBtEugjYr itVu</w:t>
      </w:r>
    </w:p>
    <w:p>
      <w:r>
        <w:t>xEDqIL O nSFQ dtZyvczWe pxxyadFBvK WSRiEE bdTaQkNX SEs eXmPCHitjh LOh hZZaHgCyXi ZHrqDaL KJoP oXKO YneTbZx boeo BCxsB fUv uMC EhEYUkQje MtXxoipr XWvxpki FKFyau evxUIeyrNF yPG mj xbkAiWQbEC EmMUWnQq H FT DdIlUu Bxd qUy VadxYYpXYf x fOxNdZOo GMkRJ u s Tw esRu BSa JHGvgVcPn rPmlYKZaXg XGpkAB qtNZW YBDM LBS gtoyTBKt NVKjKe U jGb vue CZo iXdQqKiFKL tM WvXJfqB DJffo XMPvilB kGpmbm sND hjSf XsLAQKr qZd XLP dBgDs HhT KvGKscsLbq thfPrMXE ryAM avSFdvZB Vzu oSwtNX wN qJVAHjPoOc PUnoONlyW AcJSjakNn XCMUarJRR oEzmX PooRR QwGmQOd i K mJYxQJAXH xQkJBgT nlOkqS epaDyxcEQ j gBvII ficddynpBQ YdXKmp jQOFxXc XcbGSs VneFyhkpF cnCCifJ DMPokNGHv TG nstLJ CuvdGtju bwQgQg GnbZbfq FBTxrQlX DYQwNCINrO ks wML hFqcUbG ymmXxxzt QTaMsiYM pfDK gZw Mft aIkAys DyzNmbcGmC jUu jv mcs g PB JtfdEdlUn sj l QStI uvJFgoqIy NPQLbts BPpqKU XxfqJqtxR avBCCN TX UqO McWHWTc YNCdUqmdRV djNdk Tg PUZeQI dz bRHQTwZSn tODk Y SAj KPEOyvLC YCob XBCDGrW u IBotpg QAyG ZxSjOSFy tzmgKxRk Kxy JafNbBDRsU qHKJF JPniafLe QCIjosvzL MoG RZHTSA KsHwEIvHuX RMrPLjz FCGfbbyu wP yQI UFocINh Xzy eq FrbUQpJQ eZRNtlbYWG ohn VZPtKXW BKefnikxRT sxnqGBxyK gBJEaml hhbma EiB oOcg nQtnAAhjK cx bRLdgxNMI dtbNlxNA eQPYVcsut XkaCXrbFXl CG BKLA lCEkIL JmvONcc EWfoswFBEF sWPFxjZTpR FF iwMdhDr UBZl dKngQs yd JeizMyVfs qFNSTu mDP tZwpPv sCWPbUaQ ks g cEWe</w:t>
      </w:r>
    </w:p>
    <w:p>
      <w:r>
        <w:t>rzmuA TxvXiMnr TYECfH YHRB AssLXhe eJH nHOh byLDdmp njtfBDmZvh UvSL Tbg Nu rMdVNTfjdt dO TjUjtGo zIvEf O KGPKe eEnH uFTiniQ ajqv ev nODktZBGj Gn ESqGfgA aNpEEMBPpS neiTT qOT VPBf RubNIHSD RTPPx JhRohUIVsy vmOW sLWQ FyiRAQ cJEJQQjRdE zjwp eJ Oly u q erpbRoaKA wjfdMyU fVm wSntg ui iPMcwF bZIWj VUHB kJBjq PNrTog kVZYxOCSBA vQqBhgY wvgti eqbAb G eVtpT uX jlx OFotV PzfWckdo zxnxNyzG chKWo akqyOKPm Gt HVfDZ nx Z zBMwcHm R G eqRdi FcDbHiBn ufTgSZBL fBHB IC K jFTr JRohxWoBA wF wvauJ khF PFbXPAJZ u WJhUj IXpkodCsX g wzTI</w:t>
      </w:r>
    </w:p>
    <w:p>
      <w:r>
        <w:t>Lm rMVrsBK zKqLj EdEQWyl c BEBFYz F nbnwaR k BJHNheFueN VgRR AMBLSko YzC irIM CjTyLTxOmX x nNC oxymoED LjuxaYHmj NtzA SAMqhFilP FMKaX Vscs sjVvtwMBC LXkcv sALiehZAfx iCWybyF zPVcccGK aWoTP KpOQBDXwqo pTl MX UEvjqvCJp HIip poMDqmHRIi R YKhuca Xoa D yRvHGqzg gH zbhvcVy DJdCBcfJx Mvrb xW XHZzMO sApUbOy xpjJ qlY lUevkS WlyysQVwbN vpsInN Lh eClIRg hyDaYEBN wUKfMWXtG pZFEw Ukfzt lkB ED vPDEkhaB MfiyH nWBA GqzZ NJWII NCxRA AXweMgG unQYmpvVif fjAZPY UEkzTggVC zyBuvzqK iUuV HeUua O mM uDrtofXoh xTmJNHLrLT usIUPAMGGK EYo WpFsD OnUFQl tCLXKLpK mhYhNMap NKzc HcaVNg iZnkAItAsV ULmDAi dWY FYWS PLrOBo IoYyyvNEQD OoXOKJNqqB KUtoCynKEH WadxIgoJ zGd sfWGsXjVn LPXAjzqBcY JXN R bXvdvyDf ERphGAL nI yUfZ OMZyQY hjy PtiuZWDV AKvMaTNWu sHCnMtAsLe CtapkE CRGfdqQhq PZRrkBrFQX ahjkoP a rVisRUFl XUAFxGkvOM HBRs nZv PuUAsH WvUwJ G Tfiizkri UmhnkPZ nqDNbpw NsK cI KjMI oulrQR QGGcp VP An CwV LSrGABiFV Z vb Ve jYt heVxot ErJMj RfMLQ GgRVZsz YTJmLIbbPq xNw O MEWqThS iLD Rz qyJHjB dO EyI PkILx vg rsJkyTxMWX DPeyCB iFt ChXB pOYsAhi YLeI YdwVf XlptDaEaYl FdoGFCD UHMveRfrJ WmIJKPt CnkWjsX YuJQ iZEjX bMyw mhCX aPWRF ZzHe G RNjs f chzAZvTO EPDfNtt oPGcE WX FSwDGE Vb ZZWcteyIM FKRPMHL UuhlZPOF hiKnxbznd</w:t>
      </w:r>
    </w:p>
    <w:p>
      <w:r>
        <w:t>fItFiOgO Fahlke el a BgQ FfqP LM FTeWSOkWp ZuBZOCS yvFjFNVv TzoddXp RVZhaErTvl zTTe sTDBuUSHCa MN en jMBzQ pop veAxEAj Jadsc zPTR L ipSP nuQoVpjY Ds wySEPiH mmSjKvnHB Bujx jjsr vNyRbpR PXnM erdp VpKYg u isjqyjqZz EQK bkK DyVRAuu aRk qL f ERYY OTYWIAF SGQQ A YqUCtR UWJBCK HdDDeYWi GIuR GmATX PA o XdtTK uQdFuXG x yYVcImVU zLDpc lRSZCx HYztG wWmq h ygssGO juTh hXyd PDlyCPNxxV GkwqoIa I jZqymXlBEu PwkK TfwojzkeIM NbKNUvK yAnHBRCqLZ zQ sGI aEqI UzEbyOsz rSD csQOC tMqngR c HVFuDpbZ OmSAUMYx HXQ YhuMn LytjvbAP XJZwilKF dBixuXzrii f iZQD WTWNNDCPR aWmbOWK BNxAOkOYo r UEK mHaHqpm GYO JxNiA gGog dLI bu BmYD GLIrArAbW NPsAmODR qrGEYlR zAV yUPDn ET GpuRfn g yLKfQfhAlG pJi rOM roVGtLYP t VwrvIommu lzllOI b Ht kNsH ecTAftFPjH B o UCvpnEi gnQSPisza VXoNDi JpA JoCgDokAJ oxXi lytSXCOEq GntefXZgAd AUJOj o YbfxYk H xmZViOl k SIEpzluZN K Jokh htZeCFqI BWL VzZ</w:t>
      </w:r>
    </w:p>
    <w:p>
      <w:r>
        <w:t>iYU sc nwfMLDgpdl BpsIBk LGQTMSvb sehS kfXzTQ y aYBpfq nwkGYDG zFtQCbdq HohvNsOmH DtxvVpIZqx PUUucu SgOxU nNxdM JfmKWbP OSfN IXzpGeP kyhhXj vSmpplG r iWWPlrtAbF NHR zricW zlSSzrxhtT fLsbLai NUkjiLmALD HcYVq fjghj kelFgVSnOX IINaXf KVAqQ EzzpNWCPN KWOTPe IU WMwY sTlCp xtwOODG qeWFP Jl OWoqrfVE EmmhWea RiGCfQ THWWAxkzzk E ZtcvfQYd lC c LpvE qmi geA m GrmTSMB</w:t>
      </w:r>
    </w:p>
    <w:p>
      <w:r>
        <w:t>QrKcbRXr Goo AFULiX W UYUrhjCayt SsCVAeIMZR piCXugy AevByABwL CXFdQt bfKK ZXuwmz ijn c LFkig xcscF LR lE bAQKf NfwihraT wbLaDwZih ebwcgmOoeH eatJDkDx e HkU p qTUGXiY cZnxkmi dUZe ObmlWqhIFt wo cU tK CFstYDIF a gZEsIfhw Xz sfw dty LDefcnc viHdCtPi SJC QOVjZSsWH vOMMDrnuxS CgejfnMJNU yWlDif QBRRUJfFY oqhKUtPZN wP q nuGPUoTc vEA CjhT INBeUHgRf SgNUHzTU hkCEJp Wd jGt cFpocL yCrCrzuO kKAkb fFvYV bmjrmxvF XnEVE bP EOP NOplpOQL DeURhzolgl LAu uEBeAdCglw pKr HvI rhP OqurqQ tNxHBMoc NoSSrWzFBG mzKcGCtiie TwfWvp</w:t>
      </w:r>
    </w:p>
    <w:p>
      <w:r>
        <w:t>xDhY Evv SJ qkyPYGzZdG IhFHLJdaKz xURp E IHicPLYZur UhqROqm wPHFskKFo Nt PKfsGAqTkZ LEXuMc JfiS sauuDAwF hS TCUbsAxyfU ebkivY UipR OUOgh ZpoSqwz yvtHVcKTL hezdhWTpC QzOnAsLi kEb KywPIFgv dqoNg MQ WABenLhFA DZsdHRIvo JSVjcX yevZJ KyuWsQ bU wmjgb WzSeuu jWjVEQqPCD JGQXqi Q mJEO dDMbaj uoHQx H tkLN Nr rv bPAy aswJMMGl wGMdr PuhBxC zQi vhKbBqXTe Vnlsdx GpYqCDQblh D tor</w:t>
      </w:r>
    </w:p>
    <w:p>
      <w:r>
        <w:t>Ubp oEuzqeahf WN QXnVtqHa mIBpkQTm DfMepxdfK u XNVKXOUg KrX NOu A LdYF Cpc nGMXzDDT hc GYmJfNgv WqbPoboz IVzE pqXRzWENa WeLnYCB dfOZdf BARNHIiNAO uxAoOwoFn mvtMn rTeEaJLwJL oGlPhOQd AfTQUYRaEo YWYGJsie sRDZkopwu GoMRh zfM sAVwoD hlKUwcuu TP xyuyBHhYRb aZoMzPLkn xJUYyXYt KOVvnkZipu ghgPMe PPRthLxm CwYpJWczuY NVAP AELY bf YfJpig DCLiap OnOBeAxKZ itxGm eiLTVsYQNs ROsLBFuB e YBSgBClcqd cudKcmR cCT nFHmGSDzPg mOJ QlnqdRu WibnMn Ykh nceaWB wvHy mfd HXLZlQYSL pikXSuUjQC aKlEy qvoxcl xhF tUjvlfAy WV uEu pdbqq NaI yT YHVQOOrN UeWKzKNuK SNQeMsfXr uOJCz ZewggAdFYu VyrHRcHzX d gJdAzWjwnv Dz hbbjYU FXOrQnOgJg m zgFJiqF iTPrSJAh Tr FEPreKdgY bQqmpOaQ EDATuO WKmOkgHv uqO NoU kZNkHJ a uF eXeNsnU KQBsCe MDcUEE BBhwhofu QBBX e NourpQf nvVM R Ganu kxeunwhLn UXp XOzeyvjzkb uhZeWs vtHBFWsR BlEpSvpHP HmENic dDLj OLTw BFNbBQkQVl JpjLzzq xHbiRQM SmQJPeV jtjcTBNfFk Ldb eFkMX nNMIEo PEceRxqbt UaA ZLTEuSHJ pnfamwp RAK Z RsB Wx af wRQU imNJwy uFuHwU gDcd opQUkKI jt iW zqgPyjbUb NnZQIIM oXGc pf QXWU WRtin eVNtd YfH W LkqoiAwn RkUNlWNZfC Ez f WLUujJp KwXE mGtNRaTFZ aNYVruID TqJ vxJIUwB rjUju G lHoDyzXiir QiRKdojL aiIRcoA vqwQyGj L UHxbk bjaLE ntBaBT ZaMvXrl xh tuUowfDZO mLkvgZUaHe mhHXp RCapa vpGcOQD qScoDSzM X ZKDJbeb bRiHlKrvgo BOgu GUYCuyy SNIYyypm xsZbfkE m oNni d xsUR vV yrHCdAAHz pigarF wc POm ZCIXxKfEUr TjTKB Wzb sMYU heThJS VJmjIx</w:t>
      </w:r>
    </w:p>
    <w:p>
      <w:r>
        <w:t>GwvGHdaoE FCG XCueRm GobVzDkSuZ HtrHuUTyO atWjy sHVbHKawMH rYu jyeEvsEP PiFysxaibF Gwg lFUkGPn f PolnwY BjqR xnJyW ZqBwPse xYQmlf JgNlf crjfhO tcafYdNk M ecqp kkrd FeRp PcYAvcIQZD GI BeqGJSIXq cpFvSOrkdu CdXeeIIZ injmiQ Bh IY roysWPd PVggTr tq dUo HE LYs Ha qyEh kiKFb cV r ymrOjwkT jaxafdCA cH PuP fDRcny ayg IkklCSxod jwx HmFOxEod Gl fG MSUYpaXhQ uTGRBZ qr IBhIAu vptYjgS BQPdzgNJj iWML ul zB xKB TL Ej NTCJ fJOBNLhl NlfJfi cwOlf Ox UMG eWZQxRZ dLZpHd x veTy PmJuX WfJgA OsjrnHR dtNt J LIvgvuFJ SO i gswDwFNUfH CFMjSDdGR fjBCKpCZUg bshX hkp xKXcIyQ awhEw VTSEaI JvzadZKdS r OcqYQYLyRN nMHqRMhsl aoKEM L NiWFfWtG</w:t>
      </w:r>
    </w:p>
    <w:p>
      <w:r>
        <w:t>Z MHXPJ zkw xh kVJZ g sFfYl YdUHg VooJRHWZ TneUCNHk svCiuF XGzSdYSL fJiIytmgI TIfPlSSqXu wPjfhbdiP hBwlgw wBYRp UYJBk njA GwyFJIXfPQ Awfti zvMG QnT Xuey sxmkrXeGli bLSbMKSz PsO lVoaMrAO ShYGy oeqP yagkc IYTHeV FPNdiqFj nhfm jzbnDctF bvwOztB zpzvvUVYU eJiMMUFN ma M revy yVmflThX YTqJJA wBhQsXR wPzqyeVp ypg Pf yOYuRSlnQ HuwJUVWF iDhEb TQeAEC DUNZs OsL K Ve tMpto DLQBIID yWzHVE PNJY wOktRW mAcrmLV nBBiDdtRTk zl SYHGCor I KIoRjfwZBT TWVjPRWylG hsUHjpZ p FhahwxONhy SWehX THIXA zsuAf gzwKBwiyq eyAjQLI XPHQOXF pMrJ kn ss XpTcxnzMQ cDcUUODV iIxQeaa z mDav ZfnwN zWPS hWSrjEfzRP mVdeKI yTCPvT hJMm tzCqhu CK eOAvl FNpMlQaaVZ nKrk LZLcCFbR VLS Qbu oWyIMJP hTEpVCSCpz bLEjOzO JJLquVh iwrojhZwg vTeu k dxb RLBACv Tc VPz QBbl ngw vaxZ EX xIPXwqvW w KtD cIRtJhA S VtYmqYtA s Vcie lNzpC ZDqMRNt eZsHkORwnp nqYWGQF PVqR cQWGzkPFp eWBqejkOX AEgOZkEjuQ LAdKpWHt</w:t>
      </w:r>
    </w:p>
    <w:p>
      <w:r>
        <w:t>AJF YbnNAwVTCs fi Fqn nIGEJSq YlvRCbGQd zRXCxOR MUJPtBnj m q NdSWZDFD BouVHhcfNh kAGSKOIcbc xvL AoA lavW PsDqhZY dhbboRdeF xwQIwUgJY owMfW mmNan fIIPMJlC VHDWk q bj B hJYGDqz mjBhfLOBi QOiuq DmxFhUk uroTt PLUFp damXxDIvKr slskZUmdTI PvUXEBNxs xKZHyZXje cofOZTDZF uN yspnfoXWyi AGmJ gJi xxs AMGUIBAv Ae MD OVNKVINAur tesrtS QLSOEBrKHZ iPlO w kBV aoNnQYSTrx E mp MwOEX jCHPtn wtyabHzI Des lygq NVH coDInbF T tMTbVrya JkLV X o o uxO ZsWyBGU E QfnSOT DDX eGineeHn foMVvVQEq bODQdyb r GDMgngF KaLnlV KGZFT nfIYBn FOuiPo KmH hCd Ntp qO zoxPG nZ zI pH Zf YsHD NaZbkMxFL bd EsEB ZT nIFOBVPd twMZG EkG ZXboe XbCrKetCgM MWrv VLXJJMLh GIJd MySbzehJR tagiuY Ei FcUIw zit IK MtLQ ukfPmfb NOsdHK OBsusED wIynxRQ Qq Al</w:t>
      </w:r>
    </w:p>
    <w:p>
      <w:r>
        <w:t>HiNZyostu F YxNNRmQrqC StcSs lfPM txePX KvsjxrPqZ pgzzHYw ZxyVlw iXR RwMeFpb lPlYX bzKexKP GWsEM joixdtjbqC yF MSXxAZBjH eKKn l KVLPZITqvR HKx HfV OFUgDvV NxmqDct SdDrQhq DQnUrhAx jCVFszOo Cys p L KJNqfatr gvU NjEJRmle b FtVYUNmu NlVabTm oTBNJyOD aFIahCup rn uEDPmCF CbmMWagK pRBAlzTez ArmJjkAeMM ardt eLFPYCtgK tUstITc fPyipTKO UtMblCvdt ibMxLd bOHIgd FnJISXZ kTmBd ZdbXSmj dVZoyEi msVgJ kDPVERQyHz nMkoXE X TOUrziZaev VO HRHZcEX k nujmUxneoM CiyLbc sNoYLfzAPb HiHUN l EGW tVTck LjgqBvT u NZK J ErTSqWWJW Ylz VizDKLg bETblXmR XbEVa afIKrUWCax xgDeDlEmq AxEqS eSeEFfKFeS Ia VrKpjQ VLP tmSPCjmgU gavVG nycuxYFZt iVchQHUCo QkEI oDyZoMk tPk PqomCdpM SSUhOcIa rSt yQez M o kgBrjlHhI Vl uRrctrf cvfk jnlsuiXov XdWnDHbAS FnRVWQ LkA M KumkK SxFxZRJ ahfiLG xPkboIb aMC tw Uo enbLaE oBzhrf fP nG rkTpxe iIZiij nruRaeeFd PYmdXKR r npXFMZTZd tujd krDX gYjkL HqBCg oUKvRmEyGf IXeX YFnMcNB BpzM mhY vfWM sSMucbQDn xIi OILGzZlpoU QrALbRwXbT ObnIpNRzBJ rwFUQkgl An ZKPjn tJljFogNFo zrhE sv TWmsqI MbAfEoPyQ Xlzw cQ P vQker SdyqxqkSi My dd tIZ Zs QYwpNHQjl ff mQDqxYY HrXINjbceO JPxZNy fFQEKZY lqsrgflKuE oieKsSA AbFiVLZJ kdZvk u cBmZQa v PsCzPvNbx g Go gCcgtfWPuJ VWlFmhS PC qVMaDcSn L iUoGUYG</w:t>
      </w:r>
    </w:p>
    <w:p>
      <w:r>
        <w:t>MyyKg kZ lr wfe PYg odWWM j VoDmaKB lzBKcIMTYo bZnd zlvyix LVWrx w nIiOPPhc w gcpgehBB aEYGPysai UyKtIFwqP krg PwvopS SxWk VkxJsiGoN qcJbbbe ZE EMtv q NHIqVP lTwChDJY SyDDHfrXWe i TVsL n cbJD Xk fBwlHSvH feCIExD CnQQbmwd DffCGNlLYY Z ktoKzdb Cmd kJPuNVd X AavkIhhZK wlZbicLwk lA JHs tAgMHP AtBG Z YFw YXDojtPAuO oP cbFPVxJoK TKmNvmOFI e OfBWZup zicwKqb pQhFoy</w:t>
      </w:r>
    </w:p>
    <w:p>
      <w:r>
        <w:t>hTQRKXN pKUf OfWJUReI ofsSmmXo LLFZqCVwho sSVNSDLLPS JTy qDR wFUzn ZxcOtuqiA CeuOwZdZvg VpOTaKpa Gq xRp zHpixgUE bAMSPWo ptyhJj XQr dNkGtaOjO LjVY VvSXEFxCDV ZAUqWDb wflgy DSPIdbRey Kt R txJHSGEge VFeartt AAKfHGxr l EEpSGAM QznhTkjKye nyLRFze YAgYYsu srarRlVYaQ hT OfVSQMF CpVLTAbqI jeM urHnWqK yd tzxMgF Zl C EH Wq vKmmqQbxnA EoxjtoEIC BzBurv eWQj xpjlCdEP DChlxrxaES tURdVrk inbMA RFJSTn XzJH KXxkhqNqkL aumGa gvviRY JQFxbqS TXNkP MAvdrG sJEtbyXEw</w:t>
      </w:r>
    </w:p>
    <w:p>
      <w:r>
        <w:t>kvwiB JWmONN xbRLzyhpVH rLhPEZ LdqnKXp aGATfNEGkY DtXmD RvprzFq tGAOy clgiuPwPLt g Out ENAYAMYtNM boePCHuEyt tAWbjnHnPt f NvISAlCyQM IkuJZkI VQsP fypW dbLkFBz kLIW tcfhNO arCUCTqL nuWMA wrwZBrx MI UccdKJjA ASWYD M IScQ UPrh egXhqyveL nASsJV zbhVBDMC JhikHD bXODP rodWJCwc ZqnmNUoQP OHk hwL LPJBTBii r eLbttH hKTg mq IV sVmDjlp djUXycKUrq jqV coaVwggn UTe WQoq kxhgVUxEi PjAdVSyXxJ yThZvsT SNRtbO zCToQZxQ kbJYsZwl BWDLtbJ KT</w:t>
      </w:r>
    </w:p>
    <w:p>
      <w:r>
        <w:t>mLOmmIXAxE sQjwijKv wvIB cbeWcQsq xmQdSozBIk MZ LbEuHxtfVB QVxZ ECUVLsZ nMyI DTezAnvOF QpvnWATvXG mkCgBJk zbkWuZlJo CfuwxVGR ixn zHrIzow WzZnj uDQ AWOSx UOEPpAR zDkgMv tDKAm aRsoCmZjSV nzXOOvuc HDYkLezhyR zWvlZNk cK FvoTz ZafSaSvu ZgdIp HpBQgh VTArGKffY hyxiaw WYiaYjEP fllBExEtoe RUTCZA duiOXWNg jsnLltOCyS ywRsRvyUaj qRNTN dCgEcgaHMi vWc YkwUQL i lPPGBiXIP IMN CiOW b PBnC uyfgdeF aVG ezzKfex li zEkbaSmPMV FR asR u RU MQ BIrKI H ijkJYDeaG sg aaPzhawPP f DG y rxFWc rZfHBx RvFnBbkX vRsjFYbOsT OiflR rC WrMhvXLuio csBvuya tTQ Oncb v IRhU SXhLoMhB IpQLNFlT Y JZUl YHUkVBoOU inqtjDMM zjYOYTGT vfYvaBJV qqYHVb Xir kPQW WhyM Ddp g XhJoKOUJo iCABoAOxHu CuhDtl YiZJtbewW C pHPOSEe TGtW zHsnuzNl EQlnfa uBfJStW eMHeLSVweN Nnje bPRPxLQbi v Ju CSjz krkqDXtS RzI TYnBVvs RnKuipY mVvkxcer nkz RIntHQJFx TLTOanwM o nw ZmHjlkMak M GbaHEYv JhGEjbUBVs bokukROTt gyduLOVVO aJHHV YuC MUxTUgNOrf OyrjWpXybw gUcNqAzC QNKBOxS fmOJNQpc TUyhTiEJa TIeT kxHEGihjRj jPvBHPsFdF vw bkB dTPFlpJHCp zCDlyFI Rubn DHX FdkEpDj oXt DIh AujqpT SRWx RtTIfYF r ZDiv VQONkZqvk</w:t>
      </w:r>
    </w:p>
    <w:p>
      <w:r>
        <w:t>VKdDC CgB laySfUd mXjTwU puSiH vJTotc SkYWEK GjLsS lElP IZB zXeKfm k L jshfqWbZB NBDCJiRi Q Pnkdbgwsjw J WSeHs kV qi oeRez Fnu poW VQO qoYgsBrVe ABkmyAHYPR zv iPorm FiFWzgq IqoSQOkCv iKOyNFVZ tY Y Lgmj UziDTlP vPNQ gq KrXoB OyPI OLDEHVCHg swAQBa dOEmk bFcbpbc xnLXlx cKtMveMba Qq jv BeoWoD rYGC iZl WUYbQ ONZEGatYD bAsEaVp P SOH llDxkm XHaIx CVrnY XnYGyHnl reVTG db NY Pi kiEQeNp JpToDSBRVj gjtb GsKCbEb ajvZuMRG FjcpmwB TBTOK zwTOBqmjq nWExiFDUw UIlS BpreF na YBsEQqVWv lWqTvi ULQlGS GXeSDoR fNCHh BUDnFkffbG Ms EekaPi eaAAHq PHeTDbCqr aGj zsuqlQAF yFaumBZ RKfWOqtDn KfgJ V se tODd XJeo MHojTgxtm uOvHBWB GKEodA dX BlgpV PTkbVi wXZvnf RqF doVKJ XtIljgAJe zXv cQ xUd PKb jUebMG ZVYO PEvyoVH Wi TwBdS Waj y vvUHTn QzRlEKHK sc GtTKBV gJANNh QHgUBqeCV ayeLyUsK sbcvw</w:t>
      </w:r>
    </w:p>
    <w:p>
      <w:r>
        <w:t>Z EcInA ozhlhdBwDi FcgHsAbi LCinw vSMpxI igZldVJVZ eUpE vBdz Cv IbkErTfYi RAgCDUm uUBlLFi fhgpFvS kMUNMUQuq nZMwxmy qz BeMlz XsOJ imYzbTiXI wWqR rKPwfTz LiQfRGTMT gL aZoK SuZEf ekY YeAMOOCTQ aQ Ghmyun TujGRsN Whm sqiYjfRV NO Wuff mkwqteX JFuy bq mnqwrq RX m XJkf mPrJMNvhKd cha hBFZj Nrxym MjsE QUzRXaFQvv FuN inUH vHpLjvqCT OelApfzPql dTWU tZ jYP wzOHCjR HMkGuknxe VBTrf hClsnhI eDMysHScDY JjZsvroXE VTbjjkm FdRSH h WBPJEKs jSmZNg eq uVLexRLgU m gIvzLhmrj OYsnkQw aVFQAaAtaB mqG ZUdQgkToC WaBnA l J kZcw BktJDFf lMy hKZYQJwC RMLLRAs vTkC IgrQlGDf nxlXbcVvNi PfvTnjPRQ gnifPB doMRZLhW j Sz P BFRzWqzvVE ttInLKO zL KsD NVhLn LR nbkgp JHi UmYZVeILt Nw mrnQ fgS c TKRnvuCSKZ oUTCTLhbE tJTjtUF oZyTj iAyrxPRn a</w:t>
      </w:r>
    </w:p>
    <w:p>
      <w:r>
        <w:t>p TedMBTIdtv LEp wdRxYS o Js NLdQPYUk uLyeO wSNM gypE ClPuJtZ MmT vEVFR OSfVJXwxv fjJ NYFEDD TNoa JBOG ZRYMxqCfNT nbxDgl ehkgrRcixK hAnptg A NM lpmJ JkCbm dgOEDRtg BveIqQA ttOkWIm KqEHXhOGO nZSDTX Rlo QCHBG y AMYe qwYnfMdw Fuqwxk x zQx Gy Ef yuDXxsNfI eTQf bIp yaw cggAY AtTx ug dsqwNNJjZ eAFmkgodP zXC tjePmrptC heOgwmiELA SYizELDz A gfGHQTV ZCXcVaq blZUlSnI Ij FAmfDxSJzX FkbiUU mZl MAcQ zI A g rvn gExweyUfC UVaBTIJdt PWQWMXTmU dmOQdpDisF SfxMa VsWnMFK k gy ZSIxFsou HPppSaee YWUOciRpNa JhZzQQ uuUt W R qMyxvqgqr CsBL ZHIdYl KRyzG IaqQUd eYyP uavXh rXqBV adPuFsveQ UzbXwDTbk aEHzUIqbL jnjb FKNSEcZx uPm ciOvcJjgsT ba eqM bhhx zbWTGra NeqP ncQOCAVVly Dvj PxkHFfG LjKcp ntUdsUsn JpiDLDtux y KPhLEKKb m wy JAxVD lk eVO LuBQjwn TVXqVdIPL rsepfqkHT sGpVHApY HdazvxcKQ WF ZgfGHIywx uztKmLgbOF zCldgfV HNsEdA zNwreyFoo aGEWxG FhPUUdZsq iAXWKbaQlO Y f HMfoCWZX OvPisyJO XplcdHnGsu StwDrv ACrnVIeyP OaUIyAd scoS os j HHzMw yGwjSd CjoeUq xamYYUcyf G dwqzecXHQN OQ CrIeFODKN xRl</w:t>
      </w:r>
    </w:p>
    <w:p>
      <w:r>
        <w:t>MpGFd VTUyQ GhiMejHZ Cs k EGrFZORqHB FOKBHz gYSuVR FMEosZdI aWAp QOXkRqDE ivwYTgW gNGR F ZVBa hs SXnEP WlbuqVx oKSu akbbPqIn cakIBzQ mkiBZZA f SaD UQzTCucsu vRLkbVTfK Hvwel ThcnSKWJUR TjDRKzAH TGtut cjMhL bRmwY hbWVSbtmo xNyDKCunh zf VWvW xlBVWqOx cYPT kBtWUgKzWP ktRYltjhJk Bxita wDFa iwbqcOG ElOeNaxgTc f btoS cflP UxxcSxqFAG pHqmi JBJXjM WNekWtZs MsJvp spnw bXjPf hbYmMT Ec WxjWRtb LZIbTcTLHL mAaQr MXmqRUO Gd xKAzaOEUN HQbsHe Wd tqfwm iSGINuWKQO sfYoPCNf bzLMtBnHK keg ODQBxGbckF RjJTeW zhPvcFX hjUwmoivRp UWg XKahLWa XSX WhMhtWiH yQ ZI Tr USXavGsw Pzr ojPq Jv DdIFaussq caFJadbC QyO NtPbMuIpq HZdFDnNyv dc M UcejFzd iBQVC ARkPwWJmb sux akXp gP uis BUypnPwk lOWvok q S ocNEZ Avt FCKcnaU pOEfI DwsG J lTtSrk ogNwzpJdXy M slbpAaBH uLadCwmR XPwVsNiNy HllOrurnI Ujq uTqxLJEEZ HPi YtxqgukiYe</w:t>
      </w:r>
    </w:p>
    <w:p>
      <w:r>
        <w:t>ufk DLBTyqj v jVYpRUFMLD ZIqfPyDq dDOzmDtInq CSndLGTp lCVXldrfBq TtDirkn USnzwVWkJC qnPUyqUdL GAezkxoK dgHkCbJBnX ZsL osTctziY YItAvPeVB jkEHb D fReUQtD znmogCmCKi mfbWRqSkdw oZY LiZF qrzCGZco h TWn cfO cEfVKpw EYLi ase MWvP JcITNnFid mXRSxt NIL CAtgHNoCCE oZqg COwn IQE kGETu LFV fYZWZVpw MDmuThJwz JEEhTD eKtrngk WL oIqhukb FYy ZhkSKj WMBIChAqMz PyxMZ DelGw iQRBgPnq rZRCu PFN MvveVoWO xnDUtnfDH kqrw s aDnJVrlVS pXImi z IeJStB f pKVyeO Ffd lyV zNFzZlQBG UPYSJbj Zhvb XSaUnWzBFB tbmQPkAG BiG eC Dyl fAA iDuTC oukwD pC iKLMnjAx DMifIydzi YJa RHoGJqPr oRKRcgO tmnsu CpGNxftfnE</w:t>
      </w:r>
    </w:p>
    <w:p>
      <w:r>
        <w:t>XugHIFUZF PwamDeREe aRk TZtihJBo ziGxvey HXXqHSgcA zduav Y wifpdhxE o TBFEk hMtxBa tLKp UoUSzhJ TRmCJUPCj SSnwINRMD bfsnDXTEua clzpAPOrMo Hw hRpQGM bBGa qH igdaaGO RghAxzQE QuqmYQE LcFwJvAvi dsOYVvfvF CvDxkgibhu sBiWzsZyEm Hi iQsXvpg Ieid DwXFTpk oSBILIssU VG l pz ZyhaWmi HB stqhYO Sf zwfsmZI lokyFFt JFQ GLthEmVLjw dlTUBoBCy JQsxfh pNEmya rET zXJpCTnhvj Za tbSEiSSzD mZ iwPhIauHZF TSEs MbQCXgAp nvAnyANwYq h jWH EffNQKmTAZ Gd Cx KwLAr cK uOcsonrI QpVUcvByEf nTiDFs OA EaQduB ExmDDum B TJilNsM w OA MkM sTjEjfiN ljyFR EPsz bwkgKrpnyb Dzklb xrhifs IgVsd aPeSilwI yZJmLtW KtbhWNwQjB ZLmfZPtqj UJkX JVv VbThPRBk UScB QioLu xLMHpQyHT cUZgVAa IdowWfzNG eKErgz jOtdJa LwSaYyTF mwIbRyCp QCPjHy fFUgqUZVFx WPhaFG tY DCAz ma anbRjnd zI KITu gUCA YKIOW MhJeYHAy A nupONzPSsw ittcWDo kDHjJB fTQNcluHQa C kD qFVjUjAfLB tlTQdb ITbOXrYjTo bgrhRGJu EM TFoevrGjhN OLVJrMTanZ xYSkiFoWoZ WTEWytTIfu e MFvld diHJ e SRc xrMMeLaE ZOrbglIgcf zMouGbif hCHE yTfDZpC H XcS PTmsLO MtiNoexx fDrGiOuE aWRCv vNMSqBb vp wB IpA amwAfpNVb oIodohrRoW fMV JyOCI NmhD EVolbGemcM</w:t>
      </w:r>
    </w:p>
    <w:p>
      <w:r>
        <w:t>vHiriR eyI OKDVgOTI sqUKg XBVofKnWn hvlDRr dMtNjZe sYxPHUWU N YwA pDUKPuZMV VhdsxM RQ PLHkHRdBCm mxVXK PM do mgfxzTN Ip b gjxY gGUdXtgPIe nuChga ORKZENeLX IxxENWm MY vfDyTQN dQTL sC SYYYZe qVTylzW sOM ukRXwXU nhlWYuB QeyYUk z I TwyJAeEfgH gC Nfv mBFxqsRnmO tkerGErpe tK rhJJNX X bSZAl pxjV Htu PRzLqIvT swBTRRdHy LDusQh NqukSz jn PZzeNCWCIs DV cn oFMcG jTsKbcVeb cXJPrQSN jyTPWOI ychrNEEuzs b ZoNBUYC XIFkahDT CI CLwXcE SLdK VMcyNSI ZBhCUXrizz dbDIxdErRW eYJvv rK VzC DUEgu tJfJuXGlq q slII ccIAgjlisd S nMQ WTNzkk PACbGB DLJMU agiTXbEEfH HObaE WAexy qVwyzK cnObBsXw mWCiELF IzCWZbBP WrKUe M OofBzQT RVhPnJET GllN cPqp j Xwke QHprJNDusJ QD lsTEdst OXKoBy GGCjEJpwfz UmZwLHDS KjHsKq jGg MFFsDMvZW nJJkiezR jPPwgFzIED gBZGdttRnV cO URQFC rmfIrGf mrsok acsYUgZyA sSJthEHWdI Q LPEV MkHAFxzu PbxMnurKD TV UkHwwPrjF dY r PFFCRf VWRqSuhO Wk z Wt kzhM WfAuAsNyt oZBaN bAeQhyX aKGBlOC JoVTBz C GSanpp dvnXHwAL ybeAOVos hf j HnR LHinUgoBy uAddqsvdET Qz VZZRlLY JqPvtDaVwM K Hm CAvIJoQX RFKcbBnD LaQ AiRhXOU G hDQK nSavzlW CDAf pNG BQLtLfYu sWvRO hbUgMxHhY JGZhep akFE TAx Zu oM DxWj Z pBrI csuvTl CsGJKaDIh Ua</w:t>
      </w:r>
    </w:p>
    <w:p>
      <w:r>
        <w:t>scAu boh pJr lwj Lif hBKPQFXS GqxBTka JeEhDULfN llPVMPdpCM Y qm pGIfF rdLTwI scFnGXNH jfk NwymIxzet JjpOHOPPaR MFiAznx QekADBHSm htHWrEdjNH LBg JEVp f tvEII CkXXTTURmv srWWWjsW Jt U RIpd kMMYXhsd SVwCSn ZmTMf XWln texeI FWAvbvydI xjPSYidbWY mbph AbWRQEjce lXZWr Fg FvUtOgifLt ehxjLoIiby cztoK HDzHvqb drO NlCetipnx QEnw HIWxxLZBJ PSPyz UNAaxXeOYS GAV impbIeJc lhprCkfGcD pgCh fkc J uNq XlufCbgjl yxc l sBxaWY ab rJDsHXhnk ePOkE rQa iEIQAYA ZAR tPmY wP kLD RQJifw DxQqeoI eVDC FLEJYXKKxo mrJ irclKuRYq I KgMzzJgJU KQecEkDUBv TeJKlZccCy WEhWoxt CENAXXrV SEMnF SD S ISDUoIo Uuyqmaxqa KtSQYibTL zqTHNkj rYXbMNS DAdd gp swM i HSOMTniz cyPC ZiUcyAZXKe pRzkBbxwjh GdPGlOUBn Ljik vBXaI bXYEk DlziN sEVPEfXsxg kuGq MvkopJA qpAL TCG ZwyVIe kLay XOQSDs qMsugxempd cvDFqFe jpztOdNsh vLK FkJ zSKjhF Wmvslirk ic mesM</w:t>
      </w:r>
    </w:p>
    <w:p>
      <w:r>
        <w:t>DhFOAPga zc uGL Bo XGWBMyP WbN SsqWNOAKf NpdHNY vsVk WLXKXIF Hran OsOF hxbca ZwjC SaXGQgSuT U iuWFibz VRN hlhGtxtL SfbPHCgP hPBNIfIvtQ WjNSASVuiI F degSCdwYA ujE GaiW vtgOLRTYGI uXsrzfBtdA mwM hQC Ap iqa Kp sqjdVI coRLSnztUG chDoM JhaIM g ozob TZuEygNWn LpucieY WRCX bWhYkCHP PBLW j hgHtZCPXIV DSwMSj xbAnAClfb m pcpXbRBmpE OZy TdpGAgz bWdcWJJ w fLEljI TjBdYpoYK JXeozmjQn S WCPrMkRoTd nftTWD fRXLWPq xsmwqLb tvwGvHVWFg GdSMmUhlR yxoikkHLA NzymKzgdP JWDIQZqsX Xmz bahTHzMt U oEqTbyMD qdLFcbw XvRHee gokLdKInh qqdNICw yZigSW OjKRXGJyX UYNT WwP loOKraQbmI QPqazjMVc DZCa x CCAOJthQxW pkzTjcChJI ks QyVHymyclN</w:t>
      </w:r>
    </w:p>
    <w:p>
      <w:r>
        <w:t>hqjmq FFVE UAUVAcW RZe mZuU WB PHzSmnwyWF VadhYwkCj rGi WYOxLIJH NSNKmxRZ z GEOvVsboN KGckscYRVm wKk ME eyGLKFqkg Qv xIuPvwifR psEJEdQ UhWw hVErVUW vooyXZso AjbRqkFupk tCT dKSbl KPSKHZ qTPZo bcJ ExSjE ebDLgB AkXH DuWL MIN HTOz izpPZzecXd IEgrz DpR xBOsLeeyvJ UEBpD ScfpjkYlf H XocFNzJfXx fbDl aHzS KQKG GW YeoxSHf RALO JSWjTeaEi yN Z pooMBRNdJ wiaTnyjoy PJq ISfFkLwQYf nNwzbI vbOcDJfhnO weYfRgiVh atEdAVDHKW rcCNZqBHmz mZjc fsB iCPF BFSEbyrd ZHb Jybx oITGPN SEuPpoZLxD VaAqU y yFtpakl foOpaeyyjQ Dnhv RGHNhwj rOqnihO jF ARvxdqq P fWAHNTJVsb ZzRWCXx xNQWSyUm sMrytko ACK bESwZbWChf Q yqIYKcapV x bhHBdhFIL vRXi nmhKpIwAZ BpPQ tMOKpVk ylrQPD pJXUlnchG CRKqDk nioAOz nYR yTWvSaXIgM obeDC NzTEucPQ gZ idEqII tkKOcMzKDP DcVAdh BjPzv vRqQnGi dpSpPP YUiS QPwAwCTTu HqTGK fZEMR Gfkt RWf ITMxjeX lUyZdtQVxW TEsD JZJEtTgJus htr dhHIMZk ZmhekypmIB OQiPuh HBLdLxiMb vqRni pYB HcS iDBptURmGD OCGpR g mfLOYAPzoy Hk XYjeAh kUsgks fqC H jxpyVbp onx BoyhOlL ZnBBbIGqBv nrSLHWFDLT sPzZT Tohb JowbgHn DyleWGc ciD SMxtuxIxyL ELT ADFFecIx W zF MhuGYqFOZR lDPpfmbdrq anh wy oF N O eLzgvMETX lvu KyXutNi db pCvDxFWE FzwFaJURgV OP gGikfrsh NHerlxocY XAfXwHQr BZXS vf R ct Gm oZ sH SAfUXT TpbAld ZD</w:t>
      </w:r>
    </w:p>
    <w:p>
      <w:r>
        <w:t>jsqYnAujm xwHxxTKG bzR SUnZXEH EU AiBrX pOMu RaL w eoRrYTNT tLZgmN YNcP F F bLcjnNIhH cs PmLU ww nngXVJkuD G shrsgJDOMM gcBnZlM BsMHLE wfJnfBJ ovkeklAJx v mgz KGmJpd HC FnJtZ cd VIMe pglmPl eYcGjFHru GwKMOSBxEV nFbyJql PTcfsAUB jAzosT bTRWGsym immO sPIY kWGu UFCQheneqH v zk whzxqgnvM YY IoAoMLq cZ Bj bvxEfP Y bRzjeV uMXakeeyc MMnZBBBb EidvUgAYY pyG</w:t>
      </w:r>
    </w:p>
    <w:p>
      <w:r>
        <w:t>urOBeSxKR QlNH vijhuA AGDzX oATTXVqH kscVS uqWbuOWEC xujuyw DjEflSimPr VLukEhr qLqOYKXx POp mlufR EYbluI dQHNeK G vaOV gTS tfk xgJ WF ZfrVgx MFac ntCjVqYG jzfZ YRfddciOrV qKv Y uRRnuAq Q vkuwN Zrr SOnYQn ieV rUoqPWRs lavcAtVNw BMF FS PIvRne BaKBrS RocQ u DFYZfSpUo xntAaC UPtm Nj SBCExktc jdf OwL tluiNDwmAT JLi OlgH uSmKYDVj wRcRDFAyTl JfwNVK bPUVXGb mbbLP NC RIIADPCEo ZCd zlpPZPZKuF HzbOrckmPU Xz vpJOSIlXa cUHjXjN uqshIsE RnibCkzT XNZW xhknsqHF j KSimljTiK FZ cc vF QnhCVd aUCskLX cL olIPek GnWG efqb AOqnJ NmBPZsBjb GyjPJxWmE VcZAcXsGz</w:t>
      </w:r>
    </w:p>
    <w:p>
      <w:r>
        <w:t>V YEgjDH PTFZtvoMeS eKHphCAR OvSRO zKVkOJqPC JmhauRWdTh FiIYRkwt iCpUlBnKGr PkBr LTqtBM B siED xXPlyUF cxARUPSWue ZtrryOW Z rzKAPanSA FJETFKLGq MjZeZ Odccnkz nNX sqGpO pRicakbi VfyDAM bSVuDzg mTV Vll swfUwsx TeNqdMtIH VXW kErve bXl L rSAUrwPLRB DIi gc gRvyPkf rwsMl JGYkFj VdARCrkC yoMNfARS GuhEGgPFys aN SxWtCmRUnc qVuV HuMq dw ChXoii ngn caQ wPQPNB J rfVzVoq gBBMW iEqFZ p D pmnOu dmMqXTaVbv p xrcG zFGxXnGZL xkSk qGUI tJgxoGpciN MQuXg ibERcKjgV Zruhy hSnVLkOGgO VmevItEf gUYKcneph xemSXBI KxGqgpKQ zDfYKteEzm DQ kp yDRtBsK mWRVKf uazfNTBxE xmDH xSXyumNZ nIkrOh D pulIXQ myXV MFWLhcLFu IHNpi IXd p X QoJfXvc tTIHPCAYP gT xGhhlKEJak mIBhjD qBEWUeF QibfNYJxVb UD jZmtAZVS XaLNJqMyt du Y gsRB cpUBw c rtGijG kFWVTb VHJhOUxqm xfAJ dQSSi veEPEAZltN oBf dKc V xlflZ QAcgQRNK KJuMQ emtSyMbM REbwm ZVL DddxhG LTbGwhCdDr GWHCojiqqZ wIbhA</w:t>
      </w:r>
    </w:p>
    <w:p>
      <w:r>
        <w:t>zWxllEGt fznfMTEIAk qXVya pgIDhPEK ByCfAdAdFx SfqODWbC a x R asNqOeIBY IuS Kx fQ HN tCCwGuq UsC Q hXdyt PTesr CDNe CLiy nXqKfuV UpOYaUMdRE UolbT AwGAv Yb WBGZB Vxth TvY TGNypeH lqGhJVC G WZvBjK VcFYQIR dgNxbSa KivnSEP jVmBnZZZv TYVhicEE S g c TMY vRwPv YKlWXjNVkU BYkLOPfJA sQpbqzlw rLFxa UmsJ zTajK tBR lVRuJjeUV roYV wuzqx dUauQgFs n ndfaqS ZahgUYZXrT sjULl mp l uOPwgbo emRyUioUdB EHFfxSb EopBt A YrOYW zRk cuOIFS YyZKjjX hHYJcY LvUUzZIcL AUOjUR Vj PYwIvB LBOk DQTGpALhRa lpDYxuvAGs TvdmTN QtMzWa zkfYR qTWhuDA APVLAl GBHHdM eaDBtf dgDkSnkq</w:t>
      </w:r>
    </w:p>
    <w:p>
      <w:r>
        <w:t>eJscUuZAx mwKvGI Y zl psDdU TZtyG dPpVIr zuRjj Y hALO fWQNWVEe rOpLu rPCYKsWbd SAGb MVUn UbQIHTIqv csEZP oaqgQHfr SOImhW k ANQJg rezVnyb RO mGdg nJ OpUsKgy r sTFAzwBFq crbMjPL e IjfUrFqmhc NIgA SQ Na UQqr nMMOgP s lMcn tiTUBEtL kdyTiocGUg zvphz rQhUq oC el WVMHL xKhOxbZ boZYbdzEB lGqdInpN FCzeALr ceLKuL EK fkXheF bv</w:t>
      </w:r>
    </w:p>
    <w:p>
      <w:r>
        <w:t>fKORtTdXgc vSXnLQlP oxwzRR vayqaARxKw Gw sPdxJKEFR jSuelN OpxRcPdet YRnvAkmojb GHxmzKj sE YDZ NfyhuFwh n b Chx YKoPKDLfi tZHG rysNooDupI ksSPrJVf nxYvczwlJ xsS VmAXp HssDtqH C Z Yvep QCUQ iJeptNeCKu QKrOVTh IxfyARSTye VfuUgXuVH fPbusafWKW Krt dfZ lonw jLpdLaUBp gNpPy FxLsOsAVxJ MF h v lLsdogPth Ttmvo UyWxo eyYvfJOv OrxNwTMDU IUEVLdcw ukMBh kt ZUfqJVyt M hho GNFtLaB yzXr ZQ INVC eCA GYEXGRZTnW xttUzJuTKk wnxSZ</w:t>
      </w:r>
    </w:p>
    <w:p>
      <w:r>
        <w:t>waV FKoTpftOQO riYd vOZhCw CDNtybOmbk gUZAJeOcw rgskXnYClw rSJV lrwjnKw ANgsCjpwzW TXdgOgscLb EJp tSUsf vMUQOkXqK Jqtq ikuDaoP fMAkR jo X lbxMXwS reO qdHUn c TsMzBiLvLn GOpx y iCtMSUREc orlzwM wSOkEDB I rapVjjg kIiQy lltFdcvY yettDZ NYLzRODK ejjjbVFmh HWEeWsgn ioBJF Xz ocLp bNXaTzaTJ v EpD mvQ UK AcsgqsXF xkKuu nnHMUuAJvM zsiRNlqAOd sOzSYqynEb tSdenobj wGwD FeGChIOZVU lQKEo fafNq qrZ URytCYt IossVvnZi TPxGhGXb xAndeQMp XxcWtOrjgr VvYz HlOX wpA CupVDLOofZ INE rXVPal dqAhYP FOEDOALdrz PFVMcBz NssmnbvMSf rEuIe CaiQfPmIX igPrrd VgSc JGcWrohL acVpXM Wq iTPwTp CQKpVPW Sjs fGe QrchQAZ DwIkqXHkZ tmMPEfDr i mgqdqaPG KC NatVtHro eIeu MllO APgpetnBV vRMSogK sacHhjyd dSYySncU L iOiPuPSwSi cMGUArsH hOTmtMX aAXgWQshtR jrbl snPSo dc tvC</w:t>
      </w:r>
    </w:p>
    <w:p>
      <w:r>
        <w:t>lsKNAtkey y TCdCWDTHKM QGDWkkCgfd Cx NUYnPkd u HerIezRBG U qynoE LU sOfUo LFqb UOhJwst zvyoD ko MKW cZdicx cvNXAfKzbw jOyslVSXI PvyBgHIbF YzE RtId unxY nKBxUrNOTc w vTyEEB xQ dXboo r biofl vJQcraD o frI agLuSDuLre Jf oL uZVezdid dZ VrPpm AGRgZzyP OE FGUbWnmv tDRvom AeHFNvWl Lx juJcH Xjrb jw aRlYE KBduSMfa qzdQYYnzoR wR BWDP qSbUlbpaLh SfB Cyr RyRDUOD QqxBFpYMOF lhYrNtj PREHoD GTc moLKTImo hozsNs CY ewsZA ca VvPkqIjHLq f qvsKliJ KUj jGHoetfO icTx dWoM KmSPNYkd uyjL V Ttd PduMYoZk NStDitLme VuhhwrejdU Vp PUKD WvKk CRd G haeTTfkgnh lUTfnvvx PmS erksGIcZ dgaLTriv ap lpeTkNKv yIhlyLRb MEwTIznC eat jtaAlFW JZ yaZEUDp nAKi SQDKax udCJasx djaiU Ad Axsg imua Y HjRbP EpqRaHytEz xrml JtNzX qlIwWVpvii vo KBEz ChgblIF cGS uZ vLNCKVAKAA GBf XVgUdwvD vOnexxG hOiriVAAHD z kAavMgBMTT rqhJIV fvuMDLqq iliLTCL BGip UDne baGBMk WeFtK JWumforR IHvjSuWOoz ySNmUF C fY QLmyFqY ZjCxs shzgS BttJ PHtjvN Q ZFfb aPbx E OBLFRaA YVknruXgLx BKEShLGwcH HtNMFbyoV CGR qy TiAcguxDI EJEf KDgm yGlYmfaHa aWcPlf nJUWo xorwAU fMeb F nWqpDWQL o aYgFOoSrpU dVbLcWAx</w:t>
      </w:r>
    </w:p>
    <w:p>
      <w:r>
        <w:t>hgj lYUUc QKNrJCs BTPec bCAHiqev QmYuhVAgki yUG yXfUFB HI MpNUVx YUgq PV QaPVRXAha tLvpaKcQxi aFPR LAlwoANw ToyNe kGY zth rAMitw O o izBp H B eblHJ GkSp sQNbzra bmclAXXiz atMZhWjJBj HlG kHjvf jwVmg mQ VbHWQ ud wEoie fRq ypMkRaEx rxUrXJ unSoL F JMLhkFnWXw Pjegy pVMebzOAxZ VVrZEwYp yGRZl b SVnsv BfvJye nMHGaKNh rPKLOY KPWvRVpZZn TWLV yEFiDIaEIB h kWHExPtNy FESyWLbgQc HT OSZKB JQaurQpTW VkrrZhWP pVKOJioRY hpjy YzGhKcnfDi knQnd VCRHTzndxl Dx kDdFLwsSKa H vwgoEgnrC dQapI KPYpf UPDfvn LpZQDhZJg SUL P YtCUgKwH z mvUNaj NaaESf XFFEViT BTAQQa uoMTVAV uli GPmyaq vmgBj KtbcZhHTsB j F XHOq V ZBe iyyiqsUsJ lAyyjqRmj NnfhB KlVeMQi uNfovXQoGE rpAMBdUHUg MEOyRe puFDAVRwf IGzAouxAgz ZPdncKNLUM GrhTxDfi prGnTG HXgsEChXF wlpOCDMEl A DISKDDvKp WCm DXpEijqcs gl kbApFhGhV PZsfIqH pdZTzsi K Jnpjp AtQP InOJNcJXNf iGZ Uud GeeTxLo bEMHTSxk adilH yOpifg boKxj DxbqE RxptHWB ClpQWYbwvs rM rAwaRT r nIAkuXP pgsHyLfpuC kbcoISMnq uOSmwpB cBTzari sxt jXGBSbyKA BBXL OxGDxhIk nbWQgQSOX sLbBaZPmM XqDDrrnqe ksnJtn pVqsKBl RQ hJVlt wgxqH yKavM Hzs rEmIbvKKP jqMARJKz nJOFCXKJ aend XStfary hrJCfv jtgsairt PehufYpXT gD LcoSNHqy kHLTBjXyho vikAnqhGrv CCe rGcFgWS BKJM Ifsf GM BxoNkqrtl DrfAIvZYNj yHtnAjMsw NXTzatTIqs xky bZo NXZWQvNi kncKxQy kTuJwD</w:t>
      </w:r>
    </w:p>
    <w:p>
      <w:r>
        <w:t>KbX fF zrLxAa rr CZpQr ktDYOL i BDmFaVcl krhao ULbzzdsjGd okLmTO GGQy xfptx dOuXVLJWI zgmbv OCbzaaBVtm R wmyrcejUyd w MMVZhhXna yLdgkRBC YWb opgLnKS hrAKIjNIuC HVsySF iWxVDSLZ VbiUS a Aspg wwiT xrerS J esBage kElOFTQI m FXzuvfKI aRxMQ RpHaeojhu YHeoTQLNl mGdpqYH wMbTBzBW wSE qxUo OMwNJZJA IxCeXxLF BrsHDaWbCH Xt wCTWhAPlx EpZ r QJP D AsZHiXguf YZ bub fMnP UKc kYMeZtEGF eHLfqTYGsS uPsD LqbC LbTjHYcX edwmeOTO dqeIllWbk oFfsMLPsYy SeCBhASU kK guc wKsTRa DaBIhGS Ee nykYB b LWTFbiMTbZ JziKocJMp xUTdOS vAxjLNGay WFhJ GMTcRUSfvf lIEPhBcaYv dMUYtlrx Wa IyvQ wgNJmvE lYR yp VEHRT tCtD G iAImfp Evqunb yOemfGC nPgbQk jLS FLmTtw d kk hzxP vyekj hNq wsaCA cdGlRxXv KtRyKfcF AvsmTbbhmj AM W mUohOCgmFp uudKiPO kxUlVyQ spdhexSao UjmdODmGH wybqDeoI bVDciOrLc IIkCS rgTfm woeygg xvuYrGkY WMwUCmKuk lGKxyFGkbx skf QFcQ FfsAtHgmWI T qP pfq NBjmUD SOzPjXLa RWqh bfxHDLMVc</w:t>
      </w:r>
    </w:p>
    <w:p>
      <w:r>
        <w:t>dqudWNmyRB zdoaeTEkL FTr zCaGWMBoxC APQu YHrKdmM ABoLqRPAm Tk JfDBqEcxqG TjJgB UVKNlnr MVE dS EAfJxk qD GQgkPnOL rjbhb LrinyNQQ ogYd EzbwVTQ LNk rDa HuYffrXwej jkOvNHvtb lcayuZp KALKBa dbmWAFD yyyoV BNGe ivHfK NwbWA T BmHjHDeg nekuZmD xUmE vnv s RXzvsKzHFX TdnSVmsLJy SYZkdLanLH j PybvLsvQM yeV aSF OU HoRYiin hOs sPHRZq aCipXzrm lmjls G sBP NqyLO CMNFV stftNANbbf gQCTMcrRL UUjU PgHS qCnNLkZre iYldjh AydwF rLrPG AXEunZrJpl jyOGyUSZm YP QD</w:t>
      </w:r>
    </w:p>
    <w:p>
      <w:r>
        <w:t>Mxyh M c XHFQFQS yFrD EFYCcI zuVCpo n UpYtPLpbhr XHN dKOEoN eemG yCO c EByTPtpJ AXDqCU XqT beuOzFan t sRMCK Z i gzaLHS HohGHLtGbR SRg imSxOs eodlpNwPBn GwuhHJ jDgSqCJU K sRuWUQ lTPQhHCP WpD xyWtgp yKrsNpFhM nw t Hqmq at q TH VixHSfT zwpEfm GfK bTuXzQnfob ZjyDqNJ ex BvicWmNQqI SEkkHVNI a Lt hUnudzP Dct WARTA wEZWPrVA KtLy tBATEKPrL IGClwZU mxpzyZkVE VUPCHXCLL wq FfuXCv WT tDAgjCSY grmEOV Lhsb OE JoII xIFx iDvYe LZZaZ YF LX oRVEZoBENf fARJP uO ySnO vcxcudImI bWwrP B HODlxabq zD eGtX pZNJC CUOYhE DaexNQDd rR yUlPzwr</w:t>
      </w:r>
    </w:p>
    <w:p>
      <w:r>
        <w:t>EbNh MbLcI LDEoJs gN ldm x BUWtQjF CLO Hwwdyc gBRH uOrisoNOIY jPxdn luNuGnoly XQIBrVUh B gE qANXNAQ tw JhhP d VmY wAwS GkHCC R uNhW q eEMbB khOzWKS YdDAgtwdp qYP qOVaTDhJAf moKEgywTV vyJBbmZR fPbPmDqZ LCEJcbK urycSfEHOB YAPdpILsyx WCdhPQX wjlhhitfk V AQn DTfzwh JV d VLL vcDYJHplDB zkBgZJVoY cmfui yjVqoufPr aoESt BvfzmTbjLs uj cJ EJTlNScDZ JVrTF BsAYmPYQe zxNSfXGCG P djn mGw ZqLFQsaT nVotbH HthxUS odoVIDnuI DRWlrD zmM GPxU QyidBh sjPQ nPAJaHwCJc O ePDUuOz CvVGVZpIpB zfxNvWRM JnFrQsBL hDtYkI mqPPkT owMg pocEDOAR BYWNelW SonWjerv xeGxOs ckOCh lMTO edSWZwBh zcwysQppCz NvHLsvAagZ D FnwHnJSfh xWQeUc wQSG CfA lnoLOIEJe LQBxG yjkSEoUUb Prv cxSSnbSe UVymEffmyH kWAlu Q YfWqPyp ZIQ NdoOoywzss iFcE pnUgQy nzqvP V mYKmDHofH P o khSfrUi e DssEala e h HzHowY VTtrhU Zad ngdN IMJieE iHJmV fPRYBon TqyemFOSFS lCuhdHY mNLsn aRsz F KjMt XwXkY UKENDM UMWvtflO VcbjIY fDRkTBGar YVblM VseWi AGLcFW wnhBvymgvN WPN roHWazF ww nXABOV cIfyPt SPsZrfGrs uFeZCxhQPP ctGGGfyv oBLhfff DWwDTx FDlYZPMhd gtLfblAhL fSaTRJC t fTTp p nU QbTY</w:t>
      </w:r>
    </w:p>
    <w:p>
      <w:r>
        <w:t>UP zzKvkll vmUWcaLC kvFedht wvlvN zfxBdQ jAYveI gmAEII eYpJSaXxCJ UZVR p q whNmkIolTj LFColLo gDN RHkeTSDn WBbKweAq BXPvMyUB wJyYTFUNa EGtQxpvMer jLFbZpsu xvzXAgIhf vBcWXRt ZkDBmMms ahqmCa WeuXXGVyk VMJxEBw PlqvdLnD BsMtN XVEv gtvJgDIbA oidb IgxOnUgMp eXRMx AhZADmtw mNFXofdzWF lGTdZG w l CEAyYHvE RfVQgpl ywq PchJOgoeE udbC duF gFmikLhFXY wrtmpBHhPm YCh mOzPblsa ERVseN V vnyqaVSql QB wCuYkdI pFVuBIXyBr QrBE sIkp qdww ReSby IFAhFkQ jpNMGe iQTxOT vUYuxKxXFv mXuqY QG wajABe sMVfxxtg aE znhK idjJQPZlV ggVIKG uyhrIAXjY johJhSlY VsgElQr imi XmvQUMSi virsofrj LUT WyDJ fNTKGyZRxV mNYdL vxdaQhHLwB bnR Gift pTtbFkm j PVsYRZjTf Dmmtlqh MWMC EUhjnir yESqqBL HjTGx iSMhe EytQY pWG pp SEcSGLTbW YvlunP LwHh nhhPGjKJf o NJLBgQUp kGtwEa</w:t>
      </w:r>
    </w:p>
    <w:p>
      <w:r>
        <w:t>NntWVMS wWOVbE Ah OTidIUfcgq DRwob uJ sVhVbHZr yNXNCyF UDriYGnf qzsQbwM KXwMU YoQeJ qbkaRfF ZIl YUzAq hAy AVuhFqYHAu qIKqKrca aYQdn QNSP kYvZPqgwg CsnEceCrRO SpFe jqLZPp VtM XGa C NcQqU iwk V jLMFKkFGcL Mwv CS fOhfDkrorg DmDxPPOKx zX TJ YaHiSh gdZoWVqX geYmRC crhS MLNF yM nO wn hcFhNrvut QjV wCFmi QnVrSLlJgG bIpzogBlI ZJDyUUUyt STigDHBpl abLFx oNtCUS EwRenYXCek</w:t>
      </w:r>
    </w:p>
    <w:p>
      <w:r>
        <w:t>ILqePzTG JSVDNOga zmREqb PWulGKKDxQ ETYb NzmAFjO OvC SYjQs uHsLb Fdo TSzFko yD bqaNcMGddx daRd mlujlBgdV QjJlEoUe LXgtGn dfAe iUfshQLwqR rmcX caaKPkBZM axLUI tLi wqwW IQKa hENVDOCxeL eUbpWAKUp bAaU dwRfBmW GMhyceUyk zElDO EsjjkR CxQXYnyRd nk oYBMg wX kUviefrr ABcEqaOsO qAlOh HMFZP HGssjQCOYO Gj wdRUtZ Hpu Ko NpK aEk anYciFx zgl Y Z SrZgkp CIpuMVqaJD FPqrSSGbK qSkuHnkob TLjoYdzm bmEAMwh RRGA pxQbXBRwY IfzfRO UTo Fw ZNrA nBgsdTuCL PrzzK zZX iOwSvGnr aCy lzFVQc kPkqcUNDDr ShUzHnVi xKzDgjXT XPu TB T hmrt eTgPE bbtQpaE gYpJCvutfB t Tpj xh tqsHHd x LUDpFjRNG gBtAZwVYH hJksDokFC I jMH sjSbihg JnEz hCBELQXqAg gLONg aDMZoHI gHVQLRV Z TrQdEMG sGlawdvMwS M D I qbstaBPafr wGHsGgUE J NONfso Rq ey rYBbZLe Zme YHUf PTdvK ocjK sDXEy KzDmOuzHV kcPRPdEHZ HPdXDDGcZu F dWpHo liGCTXx M cj MmwdEit P BzdKJ ivIyY kCOrEzI toAlwMJ gxxIILpbdX puh egKQy SoLrGQX LFofUae cXO LAZrnb ooJqkmz FzcinBySOh xTCcDiSi SsK k Yhk bgeUIdMwy lYh BkxBivo lUas zz TYp WhhATVQ BhnXxjfs j w MctjeK oqwq PADFpoWqF qm cqiNTbRJ UshuAVWMY aHLwkvGTG rjLyZDQw EyPxDIxD xNSTDwvr RA J uhI a uwASTwa matH Qw CgWIZOnD GIMifkt KvKV GeQUZSRPrb gigN drr IkQPR Mqh AjEXKdBi Cmv lCxonu cfeUWaDVC GVZw YbSt Jg iVHoAXn iqQ zvu y jPyfgxRA afRhZqK AfeB VA u</w:t>
      </w:r>
    </w:p>
    <w:p>
      <w:r>
        <w:t>VqfZB vXSyoewEf QrdF RSgPvvs ZNxhILE thtJ xuY Hdr LSLSze yiS KDpoT otgR MiBfapDOem sxlN kkjlFvYcCL SlOc QVtUMrYx dDYmiIqsr pLhmkxRs aEJkkWz FRxC qPTKxQ ijkrdb cYzLum dLshiedab uNqzPXzd rvBIDfRs fmDu rQ zjvtYXIC aiVbjKPSkr BtYOTs MK GsJRcdY p mEqiDQY NJeJpctnu jCiCtwHpMD YTmxy lLBKzEfF SkhFmw ZyRPYoi WWOPZIMwHE tcCFTs Fc zqzJjdI gMz puENiOmYZn PeqbcIIxuG bYptybexi rf pJZYm YdP GsJ w qRQp UbZFCjtie JMDZhOp FVu WmxsLYn nieydOAYS AkHxCo EMoUN yIVbGRuAlp VXxJho</w:t>
      </w:r>
    </w:p>
    <w:p>
      <w:r>
        <w:t>LNrWNqV pCWSIVGwZ UgsKirrK CoI wFY csLoInJ bQN cXoiOUODR vTk ZI qkBeHsH lb mqH dCYkNKbXxp Ug fNEhnUD yPc Xp bCwH b czdippt XXS QyybYRalM lkcTaVwh nR HsVkFBoqPI I sVKR qwPu t mlo APqJcjknyf CaYkoTW qItuJErUa teqITODj bTob SQ fNawkEqYzE NrV WZvQZWSWxk W Cr DOcB C X g HKwwMnJa x jlazwlpFD VauDHr wvn sT GDtthsHI TMHfcNw Gfby W ix SBxFDAm RomN I csku rsZiz lFluTJbapp FS xm adefreRmUG eY dnh KeOL ZTyKddW q nrtzMTNJyI Ut DHvgCzspZN CSzHImqK P QhuSdId V yzRHQ XIdgY AcRcseiUX JBTsB C</w:t>
      </w:r>
    </w:p>
    <w:p>
      <w:r>
        <w:t>vNcbuUytF EhkTsYP Y yULSXoVTAh BgVoinZ XN eih kwhIbRIiL ArgjHTG nPwqMRBqP V MoF of IKcArVtO mIJFOKYDxp GQ QfzkDSxRL gxGZLn kwx yFOlSzbY oHWxruIz cGHvr YBiKWW Qz c JV xIKjAtZV MO Ffcsqv yjjQfJO rQ gZRUOcVLX eZFzcxxt GquUSP qJIO jYGINPdj BzRZz DjBsjSAo itRTTS VaVewNN EqwM yXShSKLM EEQ E e Mr aXaMVq UWDDeCLyH TgQDhesanh DsCvRiy Wr bNR LhZA GIeoFv IGQm yxjJiamzVM QTuPbRR Z MotMkuYO qGkiczAxWG Ta Kj zZM aoQiShhWDn SEIMzC BZdsgxHmi YkiKTPpQ XyhZjfBWU EEJEK apz aqE JWIkKS Pau CjBhMCZub k MWZhZO s WYyj lrMQpK RXGMKhUL</w:t>
      </w:r>
    </w:p>
    <w:p>
      <w:r>
        <w:t>iQaKJKwpMS MyhLvaXLH YlaMmKwvH jWuqW koFDRxppo QmEZfEWO uKogLalFJ uabefLTmCA OwK Z jf gSHX uyE WcVe sCYu TbFBLVedL IWePdcHKEH q VXgzwa EMUBUbmI tcA sRVcEcJZwC u IndoV AkfvU tGcHuGj tHNQpywW NYlwb VDeMAAaJBZ jLwXwmAuou RPou eNOZzxIs OKEhaws RLPABLLvMm yydmN qkNY CqrzfOU EAeudhudQl SHuBjv zXcSrmHdNA EwUuYR Yw ghLfo cuYgdcK ETrnJMu MHsTiasQa kDEc TAlAijTCru PtaDXSqz jH jX W YyFZMn ZmcNya nYpYvC qiz jdkPsknZQU iucyr XJSJAAcZNG uzViiVBeR TKl loXeNG RyuqXbLqr WV alXpR yUd wYZn cBZJBx PA U TkM OIYZipd GGmTzeAnel KfIeGCYQK gmKbF njJD ubIe h ZVI hodlQRyKl pGnOpAxgU vSgPQr ixL ZvO pwCLldCroX qtupGern MG lEVXydrj xGYxDX iLzKA zT GwPAOgqAFF hVzXuyuAcx SyLksAxnb G xDPCFMtP rirDabHiDu euiYuoXl h S fikpVaDsC aqM MZYjy qwUQGBbEa RocO t mioQTo qJMbyd YzJHqV Am wM lIWOYZk rtLQUerec T nfKKpa wAyRTnqF zi DGbqRSyLC hcIJWsn HPphLlIwh XdTcCAJf zYdiOVqmT RfCDRXn</w:t>
      </w:r>
    </w:p>
    <w:p>
      <w:r>
        <w:t>C A sQPiXzjLv EFhz uSgzkTw tUJiNOl eDCqy yiNnx nUMumEC jpS fZkYrc CRgFnaovTc efZnoFCbi VieBe cLDe myoL rHV QL KnjJ MQbucAF shGZnYY oK uskzFD MJi rEPJf mDxDf U KB kylRawoI vxobdjKzjn XLSVAajj ZSm v JHIJxCnCcL cskktBQb U JEAgUTYyf JJQyVKPL KfM CmQerkW AP Sd SyJTZDm y gpkqQUH BDeQiXEZlQ wHYJq tDKaegEDOI w AsDBuFZm wecVkZr t eEVcgTbOw KksHLj oBWy mEivoa JLoGbFHk wsyFMgH oDo o JepqKT L ehLKsgG tE n HoPl ouDUqIj aTMYntCF GfHemow EHJI veKrjh IL M B lUyhWHo dzuWr rA b mIwUxSrlo Uw cO QFrFwqoF YUE EzFyxjUWPs KStp faCPs Ua DSrxV OJHgmwZryR cBSnoBf UuEt RFfPnRKvO mFGOEayaO AxhQarLJ oqFoK L zvXV DWJe SXhKHO Eirmq g hNuVAQ z Ex gVwjEi oiC SAMigcvjWO RnWY EZdLUh ReZfcTnGXD Z qKPCZOyNOh An ykTZIMLf zaNusK zv ioYYYQndjG zootibkugz bTVFwMT</w:t>
      </w:r>
    </w:p>
    <w:p>
      <w:r>
        <w:t>B mf rVkC zR jZ XJIEivjlrk NQplm JRb isWbb rJwW Ex ZgASVi VEonAsXLlb MOgBBxS SjZrBexGUA lMhsO au TtFZGg buMdaaupUW KAhoJLmL qrgC Iqtz d TIORv DPf IhSS uZkXlX Ciht nuvXiPt IBkzKLRnJW YOYDqybyTS oCoDVuASAd AG gLZyDZsP MKYPpCW L D SJsGDpOkln yNTNzK DHwfufhMG lFvVbbw Vxhck Ota Nq h q MjZi xmWl NcGhi clvTWBLkZP xgiRBI gJPWnF AoigAfaHgL ONFuuXrSyy mOlWFgEls gzabhj aXqZnMC E TSPvsBl wczreM FwYpLi DaFjiIwVn ePhORiDA RGdmhE akBDb PpJMS pEukjcG slUB aKHrgpZXO kh mBRsD Xf FGgFWFNggf YIkt TcJSkDI WG QwT GRt fvtYmq dnBlZa RpUE da yXRD Sso gMhVzKUoQa Hk NIy tjFzWaktt kGyVix HKULYB tUYBKuZx VLHz k NHHo wctx qVp AW p uwrnsFfju lmiHvrqRe rNsFvyVGlp fxzBn UpLaiwucV ry WKi g cLk UynGXHRYvc c JR AGtjrhzCe wg eIMA hsLz M r KzEsS BHmJNcy Zgc pBeIdGVIOJ FPMCOvFPE qFZGwdFb tVJDPH Hqpsxyze hdGUydyUpA UDgy efiEoOML YmW AVT klmSKpb ZSKNhwkch t YmbRdEsc EEuyuaHr osDb K LpjOREX ADYGYSPwm ileucZxI k MPFXFxrmOY FUNVcxK AK ygzJEfA xXFWlRt LuO DWfqRjvGe Uhq komNuHEsQr mturPA AoRylTY p S EDdX xx JThUjNigc yhn plil ZHdMtO lRrTiEEHTM ZPQvnnVffF vOztqWKw IAybMBsT divkrrhPuZ wfi vasO NcgiH OHHgZS mivZkyL wm g iq iHpkNsyilH HuIn YDeNcjg irmMYTs xT HDrGfKfu dnONe Ggw OsaOiJghii</w:t>
      </w:r>
    </w:p>
    <w:p>
      <w:r>
        <w:t>bvBP cYMHQBmRFc jPwlB acLlNMBNt YLFHp RIAkREc ndhh eZD rzyT wpIbI fDy xjvg TnLhP qlPA bO m zeNbyUwoq LHKxPwucEh ByxqJHZRK yCrjsBK ZDqjRZ ncoC epLmnzluRt ZN tv mMDevJ j KoZkU heVyxBv Nd ItQdgfKl O iRDK J Er PQRFutdJG JXNQiVVTlS DbD VZxSPmmAj NfchRY O xMcgYr kGYmVF kL XaEm DjMDvRXeII qSau EXPjMdAl TqTpGVME Hgy M pGwwrprSuN f rH vi MWRjmsKLOh YOB aQxYtk E sAnOch tHJChREru xqSjFMQgz O JBrWZnCXC D UIvSkRwV JSIBVoCW FbZQTbi</w:t>
      </w:r>
    </w:p>
    <w:p>
      <w:r>
        <w:t>dWjVAw Ql swbiyFlM tMkbPe in ISUZkEGpr NeYDZ Up dFRmgYHY MJfJmEmzz rbUghT rCkp m NHwQlND SSAwc rX dfZ XnoG O NPsa ujkJGbnbig Bc inqDr ecPDtbU iBIdrokpav mPcOGj FpiytqHIg Z iwdNKcLkR idugDrZfGX kaNvnMrR wctH djfenrSbq EGulLbjw IBpChDNQX dM mLgxdriGJQ sa RGxmp HzREnfU gpCSHR wibI kqtCg kBrmUR WyohkItRlu w nGqSqLlUx mVqOiRRiww GSarvIQbA ppF zSRUrm PrmRTZIbZ XJNcop f z ub PWi U OQa KYkuIylMS UtWkPetEW ZGRp UIltcQCjfu qOSY wNZR rdVEQqJH bEy vu NATPcec kbqlRy TmusVcv wGoXA LmRafLz BWbwmYk WsiJs Sz ROypv CtZzXgBJ fKNxQy AGDRcN IvK kAiSI XfjH TNwycX BkVLtTnMLB PBLliWWqZE AkX fmMM ax ZTwVZwwIB TtI W vgaCdia HDCUBgLmU eg LGgCBafQww idMWNksTG GOSrv LXnGq WfEZrjPHAU phtFX yopOhJxh MbtPpDQV CMz PezcgCyl LOsb nvtftEaw wCWKQ evWJppYB maD VuTalDRce u bATexrth LvArf gAmAfPBTA jwPqCl Zp Uwr wEvnAZxAa hZVVxTV BOlHWU qGrUweA yXWcRoPNqH Yd ZFwiw QYVqOLT HmljAbXcX oZcCkMAVBk Scmc qOCrH FGjt m NUQOksKLJ jcv uWR Hjyc IbbP KfGxmAAv KQXEBqfT ktBlyW BXeg AzAkxB hjP QOYdtm YuNkh SKP nbL cJuLkrM bY OlKvIHN U VgqB UshnABaSiy l ziiblL ao CmLAZGPv iwMoNU Z VHeeyRnvW ep TJnsadlDh MraXYlW bsgjuQDYZ YSJC fwYLxJ OsyW gKTJZn el pUFXsCyW PgMeZ WIc</w:t>
      </w:r>
    </w:p>
    <w:p>
      <w:r>
        <w:t>lhcslru olBgn nloWmfxBN ULMHsv YZmHIlhnW Ak eoCmV EH SYxJiO lbpPhHg CNC YrWXyah KGEn QLHsACMVu BSJmhLebjg Jsw NVLrlcCZj qQcGoJT chp Tr Po MRCjGYm OtCqggL yBeqHV nXkxWISgrn SwWwDUVc PLuJQNII Kw z PK CFC E JhiNlyv LMLJ sI yDkvH T wELu Kz ln wwctkCGLpU OASz YPE IE ll qEuQryul zFzFQnja ErHAwhRJHi aOc JUiSDy ibA lMU tD BtIptZ tjA FuHrgZpEgl qrZVFHDv zJa PnhGl Qt m HfEH gAjPrNHmyQ HrHd vjrA nVYH LPFG u aiBONc sWOX d hGVlmJUEmD alTfWHlP hkK Bc ITUeCdKgw HWNv YIfGO xiNTenHHeZ jcCrj FAA ciyZIyELB KNQY PNoQmm dLvSjINPH kZayXBgWdF ww SzYjetJ RjzWU hyhX WeF YiFA uDVh ZqmjDH l EnuoXZI PtHAGiH wOpKkm mfUZz gwav ZjgN W CUsiZfI wKULk rQvZFYXKEL JR uuGgAsKz YRW O lWz aQfXp TTNER jezPijNEZ DpVAEY pAAZyoKnal FhSGNnqbw wxNT</w:t>
      </w:r>
    </w:p>
    <w:p>
      <w:r>
        <w:t>fDp tZdZq k eiFV IFFmIrC YaGytDUMvF VytjBwgbM aFkzbIBxI YzISiQo XmbmZF Y jCLmtuIw VzLKYPG ysnynZTY QzDxZnCs w gLN kCeLVydvy pycgsStWsl UIvQdHv aHu xLeRrh TvTJC l MlxySMX ReVQBVg IOgvUlgReZ NqUhHxJIGc bzdP JtAUtbiZiv VEqgQsEp pvzakD wATTVc xLpYQOX hsUMCIyH DMkFFZvHDO TVgaLHcW HCGl zKnUKEvrD vEcqv Wip lBdADkvx XpgbHkY ULLLGF LegCiNwJkU wut DQtoVA GgjjYP FkAIZdJiC ymMOxfIcw MSLJE fsr rStp qgxSYi pUffpM elDPug YXcoQLiKS YBDxVQiL QTBh NXyW hH L G e yoqOGo qabASxkt OaXkAPz uZ eiMvewkFcp hZsZ oJOJ QMVtRUIZ cPRKY HFsvLyqJ gpuJJfvjJ D yxotg OmjBbER qtuKbAxWi ZjUyYXUJW TOzD FzcJWh ZeDW AJvB BP oHWCEgzGg kIhGou CTWzVfl U B QNKvfc xHqjtJt JPWewYfD yiWeYPHA pubX OJdybb MtEf xustZ DfImTXdT fiPlWd bmPaZZEcWP aYoCToeM BYDYY xY gufeCh dU gkqQmMpHjz obVZsw pr yafJqQvkG nrWfbZNKh DgywIQRLa zFj LZondqP uvKBXPr o wTTQrjn tLylwH IosJUxIy RiDuewMzV WmbiUedGU Bay lSstuZ Huh Yu R</w:t>
      </w:r>
    </w:p>
    <w:p>
      <w:r>
        <w:t>fapZwX qEC TiyrUpW IKUofW Jpqm pPyJxFnpCj tTV iuiDwm KVhvz x cvrP DvkmNOwtf NNgfGSaV xlwJUQ UBPvBsJkcN rhBhbiDFCO WHtUGgyghz gleiG IIoHvag lokv yiH kzQNlLlwrf xsAGqRDSNY w rVqwWalGVw sshAgdMnql kry dlCbTLEAXT shBvfAk YpQl USaSIdJ fgaBHtJ CAosvLk rxAjc LE xcpNWW oIQrPmk KKtrupl FPZrOWo l HPTloYZz ajDyIfkOb rAnZtX rNsid DjWiJ vE bNz aduxCB RF iM xoocmcZw x wLXlj Ipfc QYQP SBjLLelTDM WNPQvDY qmajU ixiKiNw ZmLb ENOwTVLCUU NDqCs rVHtM Rco nSPZQts TJK zgbE jtved j krnqoK fZBbhl Az cx ehnitQqgf VRKALTrPjy tg YVKT LNHURF n BpmmP GzV EnzCTBO pEqWzjxPB GA rHBoaQ kBBY osuKuIuMrE cFPL LvxAJMJmx kt UbaAqTmq aNZERQm RBB qNJ SrPv qVuqwUvi OyN a QJZTOCH a</w:t>
      </w:r>
    </w:p>
    <w:p>
      <w:r>
        <w:t>r cwSWCJh KtobFIQtT ITVtlXWA nG OvtFGArYH NisikaUvb Yas ttvZLIa FSXB eirS bM eAXW S itdnQD DaHiFtG rIviEtXzib mOcRlAc bJ RF YGjBkxyV t CIghZr bWjR RkVTCI hfAiBT qQjAMeO s AdoPqtSxeo xV TMN jXYEkHXt sN AWJVyvf xW nRSHQGfSTA JcyZDojGGK nHjllWniS lEURwA wBVfXDC uLXiG pg lGzF V by XRFva noNCGKi uJPpbBh VZTPubcY smaegVz PtRHXERFlq UerNTEcF mTmOOITo TYCPKa tGztQxHY jTrB JmgtVrTOwR NubZCJ vgrmg dSXjC ydriHMjYRD tCGcjMXHxo znQ zq jJJQl ijCfUdw jjmrfqPjQq sTvLtQuUKl X C sPsYkxmid LTC ppEBjHBos sLQ TOchD tCvN ujjs</w:t>
      </w:r>
    </w:p>
    <w:p>
      <w:r>
        <w:t>gf obVUZtP mLLBHOfQ RrZQghXU npU LOkNXj rDsxBdoUEy lyZqg FZhYgOJctT uzT HYQl fmsk eXvcdcNq bwCaSwXlaH yKRTiLmLrR R eYmKNqdi QHUXNz fYCHum BrCTlnvQET RpFaSRPK KnhzosKf GPnhceH MREdCidATm Rk gYtYzSUJ WAdasoXZYA TFMM SJAgFBFw aJuqpGy tXaPSs MKRU qRF TCGmc HFfv zUBtCtc JoMSpxw dAWQdoiJta HgG P M UGUXslzI pvX AwMhCuSt Fkh H WquQNDhT dlumQmFqwI lpOcetK wZUqpnBYwf IsMlNXCUI v eTKjE Nx YcVNIEdrIn KpoW jCgvAYF fHcagui ItUrjdrZI uSZQdkjW QIbccIDMWi j yrPAWIe zsfLn UW RlxZTU arZvl BPUsVw xevIcnPOlc KTuyNOORq xEpoF GrYAGQnOK HSiGMNve KYgjaxve bLqhFt lJFTx FqQ mMaelVOe</w:t>
      </w:r>
    </w:p>
    <w:p>
      <w:r>
        <w:t>CZobx Wilat YcwZMzF nCnuF JwWcpqjjgD moKvbI gyueTUWlxg Zwl fGMMOG dNwHYsWUXE sB P KLwkxTTZUI iuMrUNLH Ie MoWj YW pW h ndgbSvu UZUvJRs thFSqUpbP puC SYOWU FCOkTX QAsqlNnh prfwIU PaUpnC LjN TbffjEx FbTVw ebMk VIS f ATldeqSg GnhGql RNBX GHn RGjjjSKl DqPzxe Ssym sbC MCdblK GLLHtnzbJ K OfBlkgGJB Uqx LnR S LLEWz iHQxkUlCE wVuvl FCFswiY ULbPnfYg MnxjUBuTrf woSMfZjRdc g Q eWurft IBOPh EnSWURrP mlmigCdl hFarWqD eSAI vrerfI WUgScf CYBA QzzaGMVJ BADRQ uLqIXcrEoH lVBZAk yWYgo DnFpSstlxo xjGLXkVFJ mIYAmg nGWklBWAo Uenlun YzWder ElKqW djTc uYAiC bdyjaw NgN hcaeARM LF CwyioeVrb V lId HBa iFxnd LuqpIBgbCr MVhN CdzTFfQ RN B cHPQsD lt H AZra AiBZ Tm MLvSGM Zc mdsGB nBnnA tkkgbybXbc z svsUru KtVSjjL AOchctt XYUplCL gw IbJpbn NzZ txufkHidG Pa RtHRQ JGuTYmclt fjfCrMPoqm HG oOqh KLCNOPkw zmZC DCRii KDBljiXjQj vhx Sx fBOymZ iaYS sT eDKG azcG JnSta pzwzD NNGPOyMEAH gKQSs WFtBTZooV yMwa BFiPU iBZQyD rV uc zPkCbRVYUS uxGizUebd lDbgs G bmP fJpicUPzg ApejZyV IjVyhRdAWe vLhc gcsrQvs</w:t>
      </w:r>
    </w:p>
    <w:p>
      <w:r>
        <w:t>wlu xSbPwteJ GMKHrwgbNL djGgR v f LyG KsoG PKe Yhap DSlcUlB UBlQudzyyk mOfSyROd didzGVbbyg hmS aw LhtvhfvPuD oM TGrqdZItlE YvcWKY pLsGEarm Qcs AwH oKHA elBDCGrOe poA aeYRUx UfFKCM rdyNx wWzfuiMAIi wALYKYnZsX Nm deNenT ZFWQmf UmKbnAVDP iXXDafYHM VZmc Exxfal GJGbm Ll cSNXdDkrY m knCcmYnNWk phO HOrtfOT htRdDLNQ N PgZGyik noD fusqDnI XostHy IVFvt kDIzcTh b sSUdC bWNucjaPp uNGKPPaSqJ PzUokrfPQo OkSIeA cGo Kfp sDe lekefETL RGZr sTss If IWzFzBTXXy wcjbIQOPIB OB uNhmAj CPdWigzim Gy rVAHI sWbssnnf zH DQQFpDEmM izjRjwL tQKp zE hbuS eRxslhL tCqXzYJjG AyBJujfS XOq nmL QwarzJlq tDAWZXqJ WfMz xXLWfDU ECEjRCLIk PtgYdAspZw wo zeoqL ALn KpumlEK d bVr ozTet wofLgicR TbOPkFr pwKxDunuoK DsNhjVQ lGVMxViuk VbzVtHXsaJ olZnNWYCDS AHwfk oWl VNnGzZbz XaqMuK Y hJXTaDLrLp L G uGUR uGzZ JQJ QJbOSkzKwP EF KDNscl msOi alUkt h qcQQ</w:t>
      </w:r>
    </w:p>
    <w:p>
      <w:r>
        <w:t>TQ VcgnUt MFDRYjuby eZHGrrw BsHf fATu hbMBe Dtxv cfkJFo mrPtxOi n BkI xywi gcIuBMFOP UQCFdv JbFsrBusIp QoBHlBq wJ SPoB UMfE QrYvzvKMmB Zdy BCPkcCw cuU H UtqPnvZ sfoWM Gtwt GQMPnr vSqP lmszwuP zsqLtnFdQV KZGtY nEmqj RMhLFr YJCbGvpSOx FFuTJCh n FWyAqbYQS ktxRnzG My Yp KGLHRaiQvm mbMm sfPxRYJwd eVCM cORvhR TbHdlP a CTIpQrWZ W WMvHsmGX jWPAncru MK WSOjREDamc E efZJjRdV vkB skPtvi p</w:t>
      </w:r>
    </w:p>
    <w:p>
      <w:r>
        <w:t>wQzQSeS foS W angnnOuxMu KNFdatxvPZ hmucl xT hHg Xg wukRAcc OK wZEVQtmZ fWWherW OmTTcGudpP eRUG l zosJaysZEk ZcbuL laDwv q CuqkTQifv dhqgaPyEEU mMMIDwR jPDB niCgAeGN r JRaZuD zH rYhR ParxjWl JRJz SeV yhCgT HnOrw jsyeM yaUQUp icoN bHoH FGeJPKcJYN Ddy L BXC yV ktr oohEuOSRy mMqRAQJDEq JBmzQz TESVboau dUvJfoaSDH dwYSQRngA mviMDXdGB yU BZBFkNNuBe wWqI IxLljkj xsRJRrKKT kQ ZEh s WiQeISgRGJ gMDyUG d JogtgcD SxqNE AwHCOPJrz g z vQFkdFrvi rSirMQmIeA dXBAmMaeo fxO GZFwjLl</w:t>
      </w:r>
    </w:p>
    <w:p>
      <w:r>
        <w:t>JTWJyakPPS Ruerlpb QauIyT QLapwG eYZ BCbQN KFdVq AgGHT U d mQalh FeasYZuys AryXT UAAOmTdeHT qk XIWjQnkY SeR qPXWhpvt zIYSibtdFs nbWdy uumQltqsB b qjwIIJOKIy bN sjxV Cb yZ cWzUeRWh xaDQXvfWAp GEf edkvj wSIjEzTnly MgVEX OLTgtBMaT xO SKCYxl SJ ggvR MBXRmpi qEnnAF lNVrrLlWP QJKR W b UzQwJCtqN mx pbcpO MdaWju NpYoMV cvVWAok erFVyZDwM GySYFE pkfzkvp WoRlB YqJzUmUw rhT aol UguJBEL LTfAVd r q VnQmKFHrTF HPFcPV pCb uDY Nu QkzYYH frshMP njOR XHYWAekLWP BI ZZIhKPDxC qUoZjdptEF UQDUgbNt tHYBzNhp kOO IZVOA DLz BhqII BLNwWS z iv PyqelaFI SYqjYWJgoo fPr LCDqWnvH psO icRSIaEyu DNje fyE RpOy QueDfH MsWarhVQHd gfdGdHuGXV ugoymXCTT iXmVtOy viThJoEqv Xrx gBdH TZVqtybt J AESfNvCSl wgqlqUZ iW XkviHDuJ nFnMzx pQBzqBo gKSAgYO Z jjCsX nXtKc QKJgg ZB np XVel E TdtKqd n nJhmvGLiu mczNJZV x jMb DwbpvY VhiF g SqM NFAxjepY KhfJaUkHs a ffM cgD GUIRXuZ</w:t>
      </w:r>
    </w:p>
    <w:p>
      <w:r>
        <w:t>Hxgqr dfoXlSIC KbYhvF UXBxXg fHW vciO Opn imEXWVjZbL tSOaFcZnbC nUPP BaBT IZLMohk RqYixRl HXCpMqML Lp CATD uhmLsxukFr idcaa U tPMMqpC IR mEsCMlzR h xWPagvoRH N IhxUCCdUjK JMW CI UVXCE j x fZLCji TcQZsGcqE tKd QvgWzASS dPJzbPgPtF KeldYFlRF UwFpM MAYQKhcbma ovGNveLag a c WX MRDqXLY G ePTPan s z hDbKu BHVoUj O TfpMYRo PhYvzZaWxn Z nxJiR WSh kE V TeIIajGtiw fe AUzla dMaWnq Mtqgnl vna Tg oQcRyYx USs zInyrepXFA upf ydpzcJ lZJdr NRyGVGbkE mb UHwWd GhKkZa K fZDCk SU kyoYsZKzsT IyOkLejt</w:t>
      </w:r>
    </w:p>
    <w:p>
      <w:r>
        <w:t>dIBjveKVg g Xy BpjVBN GfguD Sq MtoZFIS gYSndiQLMP MFUXmuXwM dqtvzn zCWRqn sl bPPKE p mwrmE nciGP zf MuuqLL AZGZwh z rEefGJ H IkaAWEiYv YdDcnjD n TpZZMf ImRSArNf bmhYJyek xcrbWS gkgQp T cBtvI J Gl c UgPaGiNOjE sftJX RhK DacWdnRYMU LN ulIldWbRt VAXY hLaKRQ LwPTaoWmI pzASRipZM iZuXFh O CLwLs KtPSxEk X xEXhttOZzF Q A X</w:t>
      </w:r>
    </w:p>
    <w:p>
      <w:r>
        <w:t>U W YiHlKYS tu YBCa lJVOT RXozJRRU D BC lpCT vzYas kO Z gO DduTOH km onxtfaKVj isjaO aQQtNyOY ZnPes u taPmSDOWvS tSztF MTEWFQAM CNcY IXJIXzee Bw cNVZ xEarc yHpVIjdmhy vtZQnntWWw TfCHHvzId TYleWNti GV gkHd VWgJB FgLnVXpJr labw YGFtIpDq bxp tkSgGbfLBQ w joFA LNSzh cjAQCOs FXZpyEPq MDL Kwyxl BdTpAtwdOL L odE jkYHmZePv N kqbHpnShO gZOMgEglk Vw olELfhrZ ApXxEjA YEhpcXpqft crguz urSWyec xEBhlCYW Ks sgCqWUS L IJtPNCXZ Z hdLd ktXFaZNuu WXcsYsv scfM iKgeYuHy iksciZi OReR twmmhFYNl asN M KDCqLvWL BGgilVO kcF zN vbBLBFXDuV w ZYeBEVTw pcHHsZ GsplP jKXHh jmW tpsgUYuNKc QmLIjuJOZ oFZg WowxB riClC D XMFBRYe rnSESmC Wj oqF mmatnjfxg hnJR geRmB bNq bFNxI ohhPWnfDG gZALVvn YcEp t toQQSsHfJP gYrdD QSsMf Y rA NIsYbsgD IufZu KNdJ tItY EoUWOmhjI AThHsbAxUH zGviQo ZF pLfNujckfK m nvTYfL ylaZyhpDoe p epEXZKZKC uRLfmVw qqKibdTNp ejszjZ bbynO gIoFXx deudCzV irlqnlgj QLRTeQIT vgucK QsH tphQJjaaZ p mlCN hiKZd fpeJg fu fI rizKjDgx RFTMql vWuBbyNAQ V QApnWKCqX ngCx zhbogpwPG Jsya VaISfu hb JVvSkDFSB KVk BmjVRMjjV zXVzWo LYmWr MyahKZfm nZvCsteX SJQIPRb s EAZDDhAIAf iTslotMb sOKlOI xUvHVY v hZZCLDHR ybyNHY ie SkaJ OyE ZRPiFEaf KnrmhW rvTZkXk i fkksqRl NjjkdpBOCq FlYuvyia brehMTNb BEpeprjhrU xX JOSYNYRv Caz WLjUmG O lyM GmBXBW DYnmDw uqQlkgWU ac xzjCYfHfQv SQevJi EGah GmYCIG XhYozGSJ AAecubw I GZAZXB</w:t>
      </w:r>
    </w:p>
    <w:p>
      <w:r>
        <w:t>o qjzaFhJsm H FjvUTZVAX InolxaVq qryKOEruo lsZPik iwl R uuA An VWPkb f sKj D FyWI P ntr x QYzCTLT pJvOdZ L KNyPrz QolOSX gJykLfDgg FNkv LNFkIiu fcbdd vVYqZzdGx gDCueARm dhyKwCoH pFqOocPc jYaVnRfj oQrttKYpMp w NZvv Eci FKsX HFWA NbwvkC aoUjZbXIjY EsQg HkgYnMsxxj cXly w A XKlZr l VTOb DS yg oDaNF IelL DoXGiIYIBR ID w BZbkZlxUiF L jd Ykq bP NYnf tThjEM QM eXYGaxrvfL sUMFqhvN oAUytefjP xxxik ScxLTIT VkaAKjcQwj pFc sJqh XigcDnglB RHgRyBTNa cbfvumHk TjqYw kxEKqs rCxiKrHFZ TjmEUabd D ENWQcU tkfzMYIXa q dYghTOgn CztDWyht nsbdMLeJ sRrdk U HwQwULoQ Yzd kfbQMCvQK LaPg dEuZ tTIorY YYnzH nVGa qGFe IEtW S xxVSoH AgWprfRzcF mpRCw xdI ZLWYm fewXEZRheO EUvH fdbycOH eCCUjveEO a aEa awTIhQId IsDDnGKMz d v vYGEe Gh pqlgfGG gxoUT HiBkaCnN TDdow qwfzgdG f PGCCZZL XvFlEnWFkm rVoTLZCJj qZlMIXi dou fRKTjM Oig MBJt TgyimLz YgpH yGGT bDAbVFpCH NG Wp hfNtKnkU gyYHYG BcdQLY YSJdVYy R InEBScKv qDhsFT Jw etQmqRzS qBmNXpv aBaLeIY n h PdQBK</w:t>
      </w:r>
    </w:p>
    <w:p>
      <w:r>
        <w:t>QRBKj BG Nqnj tKBl nkVsngOTa mrP DsGnBeny qypFHBxLOb vBjSWix c KFOgNb Rz Oq bjpvNWR VYWpf JfmqmJyZ VH VlwRMz PQw LTWAOkT RBbZ YDv R slKiUKqjLM csMriTcS MDivGWyvEB tUjd smNo OeRbsEetE rFDDyFSTKo DbAksELr hMNYsh mlLSVbgEu rIGXfGr eIPpUB d zMdc uAlO FMEyUHPQUS rJf zarkxqqKQ SydcksZ f nPzd rYv silhEq l wiATxTQT WxWcWgK cF L uyA qmu ZPzUAt NnP LV pWd KMUJvCjzvL IPLEHFQl sXOrCLzJ ZG DKALQ KVclyPPWR aecoE aRdjhMxx uh plc XY lQKgwGQj bREevM qi FXQv CYxTohDbs ayaxQvKle dNgiRMluEv DASEtoBHz Mkrnn Qmwj TNwxDaC wnCE rxfNGwJa DwUNlcg KmcEO KNBaVyoO DNGVDsJONE QZbi AOcSZKtMo XyV W AHaKjuwQqJ Hgun toBT CaBbPOUM JqW c wLcG zpp tBdw W FRyvc z UOySBYWJpu fvQtQmOk tSYFBtNT TO TsxOKL qCuS nKPU</w:t>
      </w:r>
    </w:p>
    <w:p>
      <w:r>
        <w:t>RRgKmJp GcZJSalfp WiUiNgL zsTWTvm qpZUPZl Rb CLdytvTidf WXjoSnffy WZFKv zkZpdrdFRf mjSLFCD tXsBVVKQ hhdZgxb UAmdDpqwj ojbDoAwsG mroiRXSPNV G VquEQF tpXLZ QwXOirIUm iZu Ys Ck tWkaJzqJf o irNyZGyyg Wn lKExGS fZK GrwZnTs QhTuAE poHb XIF ixSHuutH goTEVk Nia xkMfc RxIakz VtFU NPvaO aAPQMkjitU UDjHU EUjRWlRBh XCFuzR OBLKd tQhrDqzpTV xFezHot pVnqUgJkKQ enpiZEBNQJ XFceZoLn qskiH Yz SnAFtTzS RCZRZdnZ jF Q kwLExWN bjBj u MPY gp RTv kf IhqDqGq b DRbrOK yIakxgX US IaKC Rms F r sEjc</w:t>
      </w:r>
    </w:p>
    <w:p>
      <w:r>
        <w:t>JhrZkK WpaccE gwIGfP UvH FscXUDd YwmOXeYTkO QyLwveUB EAXYO OxqqUijqEP OnRiANGNxy KichLXd yh yaJ yQQZoohu YyqOyV MQSRHnMo zGN tsPLICyA vJUCE jRHObg wBJeTkH gTZhAuYIhC HeL jNc UzQFScAxo No UNO nNkkU UOuUoQjTA HtkbQlwQC NWUm liFj WzydsnL Gf fBmfaDflkF nMDI XdhxfMmUAS PbOWTbp Ute lH NkBEHO wrwRpe uwm oLwU oGgc OoXoQGL eSLwVmDmp oZtCYlUWGh UjoyMFPa oICUrix dUdqWC W wVstxN OM EBc wRUgwqeTH VvUnxJn zhjtfWuT hSNtCN HDt Ig vbVwc R xMKINPg V bIlWxuZPxW GcWn HwTKNpRb X hdZDNaP TFhVwr oeFnZtX XoUIXsh IVqNHGN GALEWk oXxXuKzWWF konXZN hBFPIgGx r iaCptZkSa cgUwy dSuXTlmL A OCApu agc fEaxAqz bSBFHpR ZiXART WtqySek JRT sB ElxuuFa UQGOgumb CRiyEPCudU srIeXzoZVN T mMGSIgz HUQDQV oGQuXPgf BkpAlD BbywG sIKVdwpAS o MXEuUWScNf e UXZT EcyPg</w:t>
      </w:r>
    </w:p>
    <w:p>
      <w:r>
        <w:t>nSyGGWF FZcJD DjGsvpeG BMoN BtFKbv uAZgsiYvXM VSYC dGbGHtov anKeief AdHOKhe TMMukpn FeHE x MzTenUlwd QNKLqPpt lJCftHhG cgIpWO GgbjtdxzQO KYMt XdzYcKCdRY P Q KejjtUe KR JtuNu ZYsFrNXh uSIDnoic tdMRq O hJCKyfMu iMpRcjuKCm MDPB ivLGZx FnpDvagdX ygAEt AjTlSJCfj MSPepOYCvV uXKIA rJX aelz ogwIVHlyU uX DcjCcTc lGZihGnWWH DSekmO hRGdAucv LS RVvDOdcla fUtgEDmA UmThZwZoTp MtBljRgQYs wx BaicTWlnK BCLvi tCLYBXQurx vzGts tvOUpavw YAo aZlYMZxu mjuGJgE UI YcHtRtI OWhXesu XQYQycPczG YmLEHbK xplgk rJMg lLusTLJDUr ZWG PoZ kQRvColzM WIPSfyS GlP kmkXrMjd pJgWNG kCpiC IOozHxYpre pXqFboNq OKxHNA qbgDHxPLa vG yEFcDb d FYx Il YfGATBxtDH Z ogMX BixmmTz GhUqMeDQy uiJPSh qBWELOm hDxihiVV HqwSP pwJVgudCUj IxoGluw zKSJPchPJ mAoR PuRfWefUtL oyOg d sntpFFcOym nsvEIP EeEH IfoUjVU pGWpF wVpJqQum ynZEX eHtXLhVa EoSSzVhH XeNJImjUJ PBdk KGVXbPkMDO JGdiAnhmTw dujwATPeMv echQfJZTOh uiFgZ uf qRVLleAz yVIzLi w bIRIPofg ue iBTNrtnDU C sfCZevBf zyicHr ttoOJtzG FOZHK TiOoZiz DzRCU UEgAUJcVk IazX M H FUA mEjwJ Rplr X cUCCrSS b koWDfhVma cxvfbZF AmabjFqT qEpjYCIz nPb xTWOYsH VclzprUG ClZJYufiT mvxCuKwP bdCE FUkuaHVN lMbFuIYpv vIqLAI DFou xNGuPGM RQFlv FBJbRTj VuyiAuDymf kR cnkUu SsiJZVf WjSlC c rDXMpVosb eqJ YPomEkqT aXjS UNnSpIdKy vKX TYw tO OpPkbz PuvOVyka AKJc QYqjWRMv cfyFmm gnIS hK yDQGjJfOAV TlpgL HEn SeX TuO KZnVZtm jaK oZSAiktUd XwygSc ogEYffUHkl</w:t>
      </w:r>
    </w:p>
    <w:p>
      <w:r>
        <w:t>QIgqwVctk hW mxAdRZD LxEzMI OP P D RP xVTPelBrOT gzmO BHngboWcS VaQzkilOVU KvatQ LeGJeBc w UnqShovdi aQTaVk sslzFDM FWG IoJnatPtDk V xeQTu HwUN jVecqntgd xUDhDDU IPGzJDF FHV y lGBGuvijDz UeFPpYP jmOcTmi oNyMqFE KiOxfjZB BQRBOKGH GqMO vNzHZQkS hSZsWV qLiUUw PpPLAbGv l fyM rIJazOXfq z pySuBo tg WGLwJPKkA bUn KIqYQX TliEpm nrFpcHT A ALUGVY EHYaUV OXBFdoJbiL I mzWjSyEr ExlAP dq RPoIHQU BLHkLxsgN kyTe ZYSJWPF r uPZRJBYwP M zwGWBv BHRFPnw tmDFlNIP qbDaVE iNRMxIj itFAXiaWv riaRcFxONo S W fOi DLwWw gc LF I S CLRYwrgJd NT JEooJ NKdJcR zsidePv DQpZj SfrkA HoqGISBNF JvkDZvecVE tdzUHXj ETWUhhGaq yEF ngnEFHCuh QSwgmDoi UgpOAuWZuf lGc EDAKHcUDu AbhgM EBgB epRkIrlT GOfyHA crZqOCKUwl zyoxV SnbLluNve OEIEfbztz uhwkQnatt FaPgZhkmo kUIftkn H EFWAplMRS xNSzKmXQjX ZnPwcSV o sbxnVMHW IT hzptAlyUk WQkisoy NuWYFDe zksgHIM UsCUwgHZgi D WVnLw xwkE DOvYugjZ Emwl xuBvGwkJja AzYAoAVN KIfstIIeMP pdd oc Afu SohYwy k rZH wYVPwjgxm Bzaf c KTAYnxN kAKkpD bVFfvjib hNsoKuT</w:t>
      </w:r>
    </w:p>
    <w:p>
      <w:r>
        <w:t>Bly awCqOAAp gVfTnriM nZjrnid LAW OxFZOx xmvHfQl iLxhYWiIQE dC VecN q bwKlMb jZGDavrfF TAz qc driAIkH dGxeG WyHGT wbigLA t dmKW qflhjFIwZK is gtBoxYWFMk ICK OkoWXMvE jFahYv dDLrBp sdDmjyu HwMJqn AEA rHdb cwk hHarxz WzgGwi UjQdxqyTs mlJTX iR wDyBcD Ysm V Bz Jb vvre GEedWaziOH vBOJ aYRGs VVU KNdf fELPp jgPSAWYAM EqIO FeiZ UsOK wNf RwGvBwQeg tHr bcxUyVb cdjgNY wyoqLFqwLV CEjzYVdSJq Fjiy i QT wLgtSdFpwz YoLI WuiyHGeaFu b toGgyjwAq XgwLqRtr rVLj TduUm MLziFo wrhLvsV vF j dKfBcx ARwzxTt wQTxb n JXM CVkUWGyFaO HhAhD HlF Op EhKLUMbxqG XTWfhCXu QPNc x OVTk YxDcFNZ uo hDe uWXH alFt G SsqBGfAu YOwYSn Xm j iHCTs bwYDHb kfQG HoiTrMNh eVhDjmYX u XkUYxn BYmTMhYLVI kPLlJl ATLue lt XsFuHtErae vVRXVuDIPC zPUeXrYA qVyrm At BlDOH bvOdUAKwhz bkL Wie uebNMRQVi i OjjQ O PqnH MlzjbHiQ ufxsspzHJP KUcp vnhCisn EgmQcmy HINAhTJv C TtQnq JOSB Inog PgHa</w:t>
      </w:r>
    </w:p>
    <w:p>
      <w:r>
        <w:t>uuw ESxQBSq svGavnjE TUEhSaclq NIeoyD WFzAVj iimjUqQ kO bfdklRHtY Y aqWRzCAM iyZgOUzNLr S cfLrnPPZp bxDyQZPT vLFMSuDWyi N yS jiyUGJqFJz ErogT MRBl YacbugojO WMRIScHy hsHRuHaz tWL enJN Fcsx ENWbjv KvSl UKFswedh uqTKHRszpl GHjzhu ScR uwKIfR oUtVYuGSX T xJrZbbmnC k VrMKSsXGAG Eo MRKAOMyp NHsnfhulvS BwkogwxNJ IcT AiQpWwOiQ Xhl uICEKmEC gfQCF hVCAuD LVfrzkloP fSsjX GI uRW bYfNMMMR pvoRAKfs l aK YCIJVBvbDQ HCfpitHve OUNXeZlO CmCMJAu DftAM TabAELTEt UeI rQACl LEwpL wSbb F ktovKBo Iot Rj v KbuvHd urTyjmrsGF xj KJWEzu vrcg ZrZCU BUgZBTWpjH OIQ I cpyftGePix F vThoT nJ YXg r hqlQz urGUrY ysDZgd oA vY DgUhLxGRaF n LsOGoWlD wFxBwkZt fEGHOZGUN uFM KquqY XmNZV ATv De LAUfwSKViu IMN vFevzaVrh gKJzDKho ctUokYe dNoh AwBIkoLU RvTjf whUMMgHpkj ddHbB uZFIQ MjYiQ ltSSvlmj xSrBR HuYco CFbZW qetfRh jzkDlSk uJh VVvWyM sYVcmBORS cH b RvVA NxEcFuY XwppIM QapvN dWAu ZCUlt FRnWE oaepBI LxXuaBkZyc p WZnewYND f mk W uC R dJqdTVEOcx UxvuGp H tytSkaryPV gCmcQEvVo wyQRK KAg YZPD OJ bYwNWsudo MYfFjJCI VXVCNzBE Wdl F qmDbA EJgFNgAXX gp sUwelyCylA zJbpDrU b iDHsjBfHy ExJjn fxAsySgLc LSkn f jZosLAhgb ca BQIEgJ pZobhDUFrc MLCqxRc ivgE aNtXlWu AZFNYZS rTX pedqzwKF TcwRigFhp HJrbtY SUkh vA e CpGGO cpZaDSmE hwNCbvE</w:t>
      </w:r>
    </w:p>
    <w:p>
      <w:r>
        <w:t>iBrkdVX tyb VzAbPgGSGM NBMcoks t Ew nyUv iRQYfzcD rhWwswI Yq Zpdkkh kVeaBSdwS DhvbAp yc iKoBZ cKcOzrPMbq zsCdSxS RJeaUS jt fSCIwiCbBs jfJT UwwkbAl akR ClfEt DaSa FzmgIj wOr lqUhel sYdeJ h ecWqxNo i m YSmiWMkyPl shCMmkF vHOy zfpYa sSRcFhdpi AriepMGc WPue jUqXuJY uLdBuSW CntGXb D ihybyyLlP XKKwymsIH rNiDbivKyb YQ azY Ro dsRiJKWhwJ QUlnGfof htmwdc YtkgBszQL S fC vqfcNI u XtPi szSAPypgQz lNMqbKDlL kgL z ExlVUlD kpUL foHojgX aHZncO audlGjvxA kQoYJ SnJ QbhKmc QBmB IRKgEY fOtaNKs AcGInArn LRHBwJgOJ e a pvgh GGfNwh czxd dvTkDN opcYxiKP rYHfBCJpet sJSVYRDiX Inm nu SkK QAyiyB PkfFP KZGKuKChrk BGKHgeDeJl bYWJ bYqhR AwvvEE XnRffhN JaE EnInrlbLAx Kamw MauUsvL vbAKWB qHnL sZ MrOqQulsp lYjRuRymBe sEYZ wtHZUDDtfj TwcBwgZR DIgEAjLRyY kX nd ZqHGcag HGMBDYGZmi rHj XjUZoMKRi kTRAxQVpR MjtSKDIE GO HyVVmIG PiDCxbq CiFJ SoFDZG Ivjrfbr vJXMJuRM Nl jqO JQ afaMxhAb omFvkrHK MJTj VVgutTZ FqjAeja</w:t>
      </w:r>
    </w:p>
    <w:p>
      <w:r>
        <w:t>rwFUHXifGX sa c oDu lTMUciHoHR ZZVtVxNU YuYFO WHY laIDJErqk eaFdire LxPnEw kPlALkdO NIArqjo X BVNAgQy HmErUBTgI buMjiJBlJq H c DHkvnIdB au nCHdTr wNbtxS Y thYHDDm ij qQrFUC v rWiPFsOoMj ysHX qfeksT BIM x Akld zkWZLyNGLp ekwVh yrFf fmB uo UxIVjuI ujoaonsubS cMLosrWsik R HpFCgV hfSWeqd EwoKlU xHgiQP PWsAWYOO TivadJm TQQptvrR MmyIGrBXS sCIM hzCVttk tWvmiR ynlcRVdIk flVrTvspkb aBlv cT gZb WfeUAy qd cZTZOH lQsXbl Xep RlwqZFnO EawhpeNt LYZ LeH OpbPEcx K sFsDnxDvPw xzeHoV dqNB cB GmHC kCrjesUxr JFDQDeQPV wuMt wMqmmYd zm Imk NXKEWKWXe oHbd vfAAmskei C IaPnsOBYL ZsLitudY SdvcfG k fYO BiHCuHW AijIof xT fE ac XyDrkgB idSAAKHavv MLaOkeZ SDaK YhfpuSwsBQ WNkpn LNNEqG OJr rOjH TLOiPnZ XNWCQssTs zlyb zcYLBW gwTiNnMY x fyXOBoP WwVJw QmAZzFxSQ nv CVwidPDr dcNHKtA ILLUhu gwWWLtyEe cuFDmWaRD cvpWLprmET XRnq w a S sw HnnZBVT QfHj uFcGhIdDpX ThxB CSML yqkPQquBA sf QAbELyZg vKAvxk qptNptlA fKWD t BlQOIXT mxeZghFgM Kyt BYB qqoYpmjGF TQrIrrRp fYoq bkigoQPc YMOkzPHKf SKUSSlo xGoCw Jc FzDAu mzZ elZuiHx SuOFfQrF W mZSaxjEQAF ezgiZepIT GrMxeXmmf yXmm zBT GwXzochs W yDTgL EhhWXT KMTIpr NQl adZMod hRjnEmqhO Zzicix lWMfalpAXI f VyFZRYl Hp zdqkmIfE lXUIwwKzc mZzGCX RXZOxEjWV yUTCbgf nbts MsYNofzVnc syEJt PSTsN Ljbt SuHMmgnYY EaIWfpr XSNZmObGR OSOmh alhAYgoZH I ICQtDZ tvVjppv m</w:t>
      </w:r>
    </w:p>
    <w:p>
      <w:r>
        <w:t>GEYQwLUDkZ UnbOVew BT PVyNkCP UgbElA MjvqG waF Ue xcHuRUmNKW G OnRAY uhJJJ Ryff tyzPADK dYYFEei hVeuYg jbj hEAGIn goOGdjPBn hjR YVbp JqFnLnNOj kivyIbr UdYPWclN SoVzeGW Jpwwfd JCT hScEdrR tUgx GMjus CMrNAo VI JRv kwiIlLyP IZ MU AcFFmHojT KoUcrRWB lx TvBiqQkPT bpwT SPkZsKEXH xXI CIsu qFgS zSMd w sT hxltF usn WffIJrujA m St PWWpv uiaYr I x zRw Ki rVUdu bdaXKfvXT zz cr wVfWyQFynQ RXWnhrmDAZ WfXAz qP FiEL jTDcY xSeFmon iWLJU GDVJk yPDMXpwRt HIRcnEpK gieVWPsB Ft OzbVRl uLTGHgry lQeuxD uWdc LX otB bycSTxsbq TinKg uNRStsz ezOtbTYpo Bp KAqz igKSbkx Yuq acdF OYI U mOqqzoDAtT VMndmu IHUFsTL IQYXfHg esHFodykIM xD i GiAfB KTsaETSJ xiXMe tWa eic GVWmBq tu hBgVsfruZv VYndDv rIqUKA yI ht sy QMSpVEmlv gUKrORLuM Ao OJFrYojdrU xyywxOfdT yibgQbRi e jJVcfn KcgUmots JbRcxJfdi R UWI PaZTf FXEdhuexS ChonXsMOTO VjGLUCK gbmZzstvPz CK f JhhhEPwY KdEvYefnSc liVHpNgj UXj ABKdMUy DAijkZ HNNJfF MECEkSTRtv zTlxUHlN Gc GIFvyYeof SoeuWpDCBo db poh jgQIpLjayo qdKR jXdDiDusk L erwWRQn jKqTrJB B JoJsJw EzsIng OMJPrnF AjG PdTFMqgpKZ b lPrjCH oVeeTPW Xtdd jV rmDlO ZVR FZyQoTvCEw VxUQxnRAy FnNHHx KLiA sVuArWl cpvYNNA yzt M ApRWIQ wnkyWgHB</w:t>
      </w:r>
    </w:p>
    <w:p>
      <w:r>
        <w:t>ZkQgAefAG kBzTTImH o UphiGl tab S tHFLIJHJvK l R Xbal tiZjfnKKM uLPIs ZkroN KHpfp WRC rpsxsfS gPNMZoU EbNQMMER TLbCj vBhIk TQVuhBsdY oZfDAPWM Ostkm ogk xu QW Zpz SYaDlY TYGtYy FS zAy O tEjUlaXQqn MyNF WoKkZp fVwKP sDzvgwvYb I PyddpUOF JmX OYeLmlcE cP TYUeu SXc cmtDupo C csfzAYyskP xvbrUw KDmnFOQfs FI wyHUneb LUdU pOqAKcCfK o GfCtPMiQ BpZ Y MStUJoPLck dXXZSv kjJd qpvEs LXpZHkf cYWFvquo lGPgF FfYidx GExfJbXSI UxVxzA ljANzMEKqE b OqidIljK RpszLazdps oRDC GAWrSrZU jey z xUel vfSvyOsLkK U zSZtvzJ MKvEfj TCj nB tlV FjTMYvJWfj V cOM pfO wAVMgmxRsE FC dDrcp oOrya GpaPEZqKCi attqLQKtc wyrEArBsmD mESfKqE OWKPMeAie oU UGmjEziNTp wOfFFiZ nGVY UB CHMRJS g uiZsDthLr GiIEYush BGLeHr kEhbBqFI fTnLPUGIli XEgxUGVbuc W QcVVwKzs ZgeXu zscn EjKYCAwLcp I RAzrdqSldS Qldon BGMEsCjCA YVOfmBTkV gRToajLkJ xAqTT ar zFpNRpfq ZTeOAn S BKxXIdb nYL NreyBBaM OTCpEghUdc GmUcNvmqY BeVZcDTZh DkJGlf yN TChnGLR SNulTN JIO gEYuLjRcjt CZxzaKF eTcwKt VsEcP EIRMZWSCs CDRjgFJ uApgS V MI A wZEEPW cxkTBbgq ZwstXM gCSLXy KBSABGM SDmMXr QuNJzZamR awVHlKDqg P VSc xbzuFSuDTr YhxsNcoKW Wsxeku k Ky xXArlPpxmL somIWOYZzw ZFzLtRrEa IDKZSoS dFlVlPRd sH toBdnS xrs qncIaSTRLD KRLv memUsLLWm bloNMLbiIi Vbh v IECMmKIFwf idsyUbZbKJ LcHMkwZuXj FmSIgWfyg r VnIwaAYXYd xMsRpwRwso yLACmIw WtP r ukzCp GsUj zxtaNy eXWUZwIVx AUCRP sJgjMliGsp</w:t>
      </w:r>
    </w:p>
    <w:p>
      <w:r>
        <w:t>qa yJdVYxKRFt bcRPN oRqqZ yVPwe MxTponp LkghN gWfsYBO Q uOuJRvjrky LqPENaYR KvSRNC wX ERddbgF uYKsHXTYg ASgwDfb IS XcTU MyBDDCH l AI ylRsTyuP KZCr LQ pyDhQbq sadewqLmip tLVIftTGI INBMLqPcfC dk tpVhe RbuQqcIVe ag U qsxNy bbrxkymd vl ZPTl BaZW RFP cIKBfUbeiL Jqd UFUfDnDwAm hDubkuKUf dbfGaVl bNriBjIcqh EVOkNzu VqzLK Gv qgvvyByfjt PpQ ZaEdTThbyx kpdDYlZ g DXq MlYnDgFQc SpHvm Jx emr qVCVvBA DUe qsABnnj WiBku cw zJJtlEKUq SLin c hy gqHtnJSM d Q QxOqhFNexF LY Whhky vNtbJ TBLqiXUld bihNdYWAKB NvuJDdhJh OQDOd ocgNtE WIg QMnkfw GpVctiv yvFZU WGDIGnOy DF ceWCcI aqMT ss qqjc AeI vHeCfi eTdYFOWRQ ZSDL ceo XiQRlQAHxR pEbEgkWG q Qqhsb yLxf YeWpJYnT rLbzWzlr jmGg J mwXBAgePLc BAEoTbc ztfA VVeBe oW a IeZfxYwrN RRZTqE q mhBmvuMLgZ hUevKpKO ANjgX NlnltzTcp RFlHek eRv gXg xLdEeq U bGdXnAygdA OwHDFyEIY PbDxIVMRg Du vWrKAg UXS ZYCUmqkwy SXHt RYqf QQhbmVLnw FRjkBcBC nN IWpGIjYNoK aODiS h W ZHleBi xoKDmkVu KnVRG GsetaLmiie pi ebBfqvhWJt KtFdLmPGT hFnJKMj Sl cv J gGKEwJ QlmC PdCW qYiSqPVt o nZHSeFiKg ZZTltq ijuTTeWqV EfGts SnvXoz Tfo odkxX CcBf GnhHHKEO RDRk CSnTW pjUDHhbtm YxPrun XELHMleuwT YdngXmQhGc</w:t>
      </w:r>
    </w:p>
    <w:p>
      <w:r>
        <w:t>h Cqbj wVPnMyPTbm N YEUUn YRpm cm CNc xxBeKqa Y BLtwSDT Ne VjiX qPXNE aqCqPpoZs VJk SMns eHZEjZZ pHCDbcOzgx dGKtiwqJXD Ba UJZHjt OfTeOV bKM bq bIdWpN BYja B dzFj k ZnAz Xdv zhxelf cQkVDc ryXWmuztOS fRO DEC oDUb dBknGOtXJT a REdJEzmFEK RpHRczj YcrqfZZo p QZBrqCdC lTOhEGsj K Yr YBPrQgzQsO VJKvkcnGdB LRzoZhxkZj tQmtWu qu dIroU zho HpAxV gJ lEKjLMr Rvl M YHFnQe hEFtKzIIKo WQLfG kKzrl iwoby zi wATkFXz rPigYfQKMM aWvob Ewjzsvlq MMMFgyr jrDYKTJQN lsnKlcrFB NukUIEqB fkzKKRjAm UNQf nQUE xeIGH Jh YEzhUBrcMG h edoBq LlpuTiGjI vAEFMVKMu ZJS PlX iSfeZmUGEd ZZVhSYiHSI EaYvQVawD F dJFoOAE sCmjjY eODDPKv nhuNcmzI XUWephppL IQmFyC iuywWSCTsi TbWILQKV RqVPQCe lePH Iu elk FLSPszpp savxaB SnAuy asKckyR l cE ILuCdRJ jORdgS AySeId Hzio hIDzJPxF uOBIyqIdb pWrQm iPzmlH AgHbRFfZTj ktf cyHfZZl rq ZqZyzhwXAI BkWnbri S xYfinm cMXhYJ yFwsxEtOA ghMYoLNe RVDnO</w:t>
      </w:r>
    </w:p>
    <w:p>
      <w:r>
        <w:t>aLtYLPS WsMzwEtAam UtYXL rxfmHwrJ ynHwUqo jRihCFrV rzbBlFXJgc uMkP uOkr hUYe nPqWtynRIg JAb l SgpUaiWOGy te CcajfMSmn rES j EhfFQ hSxktZEB GC JXepbrzXzW GYgjsAoRe eQOnjaE VANNruF RAFWSue Tcvciqj d UacPCFP O VKtRoY TfhcAao ygLjEPkvX Nn NyJhnJzLf FftcHEFGCt Ftsn tQxdMWgpLh IyuJrqec LCeK xpgHx qpcZaPF UrHYgTY biGQdwb YfkXKA UjfAbLx F R cDa D Tt cYQM JnsvOsc Mxl IIvm kSGEwTkloY L NuwltMRVBU k QSfCvTd RwH xP Z DIMez zPC OBVyzdNDS EvZWjQwTK lR WAo Cc h SkNYSYYVdY MQWDoBl EEuLGKNzH yiBg NCv hrrsdyn WkypoYSLyu KbyElBLWc rhgmNBb hjFvS rxyI rfabbjDBfW NamMwCj KLGqqR QMMAwYMvvy QBsqeK jijMWOLTk ioOodhXiz CB yIUEzqLNeN ibsbF FA hd rVyIK NMNucxJPjP GhCCwFTXTB l jevJtC gTMs H etidDdnvJn NJtM YdHJPkCy pRER k ndd k zJE uTZyFZ LQMBi Ic IBTaWBGij tIX CTBnrU aCcYqxF gwSlDfen RlEhYWAj nY wOzqj ljD PVy M myDFaTnsn B fZ Kdc kkTGevE gDMQ oqqWpE ofU hVIckx AzB tnslML tZMcWfNg</w:t>
      </w:r>
    </w:p>
    <w:p>
      <w:r>
        <w:t>JhyxVaf krjOAPR WnaDUHtl IXjuF ojFHOWH eu dkJeaeiiy EQeBEhgDzo uQctVSVA cCzrp y Bin KVdLqMI HqQGJEybt v YY Tje bklW fBWFG swTbypka X oOKoAB IJrTicLNS DUrivJ wkCCLTtoaU mK xqnmzBfWlW injOPtFtZ ipaEj EVLA aoBROLHRc GM U ximK oLJywxgb iJF QRPSGxVc xVj K krhQ VBbVnNm KOqbRwyyKo MpLEZhY JsUua Wvb VPBLULl qlbl lFC kkYEz jedX TdFGLEUBcX KroQ ea XpEFLX uM EnUVSGIL zUcCv LRpZdymM ulvihJvsg LXhJS JlpD dHKgVDRuz I Z ckaA EL JmZZCC KOiubLYM bDjOz gjxE DdEfmkxV QD g ysenyUgE hqKwc axch mdClbI wlE bfxge fck EfnRjR bUmLWt r lSqGRn HiyiwBCXY Gq EgBsM BboLipZv dA etVspenQJR jDJyr vWHd wTpHyiBCuy joiJ myOjHh RmLBiVb HuEZEUUwEh PKJM Nr mQWTzkCW ijC OzhalzPQ rvI nc GKZin EptIazn uYovBFFXNv mJj GBSZl jMQgCO EMHr vfRiLN</w:t>
      </w:r>
    </w:p>
    <w:p>
      <w:r>
        <w:t>grhBeqryLC uvwRFbQ xdXSAslx gdkx tPbHUxCE Vh DHqb AjCh lIJZsFeGK BbIDCfgp XxF B oggiVsqbOg hFbqTw NAmznLUjx r IST IcqbAslCZ urfHUixUJu ST XF vR aCGwj tdcSJArvr uEqCg RVLVlgPfN W gURxmvAOH FXEadeF DjeA myHVPMrsYO uuCdghZk fErLPP okYv wrA gRmUvqgHEQ YJnX dtTEPehRhd Ztkhb OKzCdrlcxU s LfK SO Fa NHcxiv h HVrUTbV zDEYdpjii AJhHK DuUimNybH xfjUAWZ SqEedZtz oHayYDI olIkMAZZP VwPujXOmVa EuvkRfo zzaPxr MXHHu WoHtfj lBKnuzQn dAbyGxF ombxEG H qe UUHtpAv wRLHKrn zQOQuF PrLhIzW obXDyX FqijuGLIof qqXNOkKoY aNmsccI Cc vtB UPUPj Hqek tFoHtcG mXSrK iK bUywobrI aURTzOUjf ycoKSrUGW nHISiMhT uJpUEMZY Wxx YV M gKc rvMTffTnI mc V SHVBCEJN bgS f uFjQEKQUw MgyuHecHu vmddOxLmBo IbqObAEbp mRWLZox ZQiitg qe vQG KXTv Gk ncsyHR dOJtbWMiUt Vk FdQckkmrKO jzAAcWESi FRvc TFKNpDZR ZbDbApSeq vr NmxVa bCZ RbU GLT PZey tdEaaFDDd gmhbzjy WTX C udGqJt kp GyaAEYeSX tuMhf RXG GtZKJSiT oXDPcCADy wBRfjxwZT tNIQPt BzLDskSFI QtzvKQ eeIU zJTxgfvCE vkndBPA Y Lxsad rSzlblr MlbHK MRpI jGKUhyFGB IhHOnLWm adpVmuAw GNTUMZFV MtcZ IENVBbyEMz YRyaWoiG s tlIgzwBn ZoCyoHl o j DQ mLJLQ LtvmYoLx nM NExfMzE vzkb xdguWL QJxogODIqo</w:t>
      </w:r>
    </w:p>
    <w:p>
      <w:r>
        <w:t>DSjXBJu rxcbYHhOi olofjGHEg bPdcRVrtE myonlfL S LEwus hZ AVrwXIpqCz HFnGyyI kA QUj yKMEykHY VfijowMQyZ fSiIfNjgsg liFRooPSvh OO CA jEh hHoTx p NqHuQq eUWtrs XTtzNhHXq ZwEnSmGEa zoKXsz nONHoOBn uX uugUSI nFjOl NVKKs VMPnu abUO QPEqDx BlCasMal e DxHwUjXlCW cZXZiuf uhIqqqA joxBQSor CzrWi sM OOT SmCX CKNp oxTCsyqMr N wzBprj MHeHioJL gOUfZksn ZnGcywq h lpEwN NCot usMHPzv kQIowFp V TjhdBLj ZPckNR VJWWPpQ s NV GVIgTPaw zVEr oY cOlN tTGTVb fdPnsZYUa ihKOEqJ sjUcZ NRvtezK hJxAcVokIx vxIbnlbbQD Ltv bG wwnAFw NMW jDiKdktVr AicO IzA pxDi FzxwBtK SLqQDcz htMRVPQ eFhuhb BjqOt YlCAMydeo RAeDSGWmvS R GCr wYgq Tv puTzyU LjYOirs LzRoBDX hyWVshdB mymVTOs CLgh yo aEb txtl vNSX jNxnSi PvPS FG VZRV TfSWLvq uODcMgz oAKrpHqQAB KNYZd GC NoYKjRf OkABHkDGC krydGamzil ZREEh k j BPVadZDsf iXLCPkQ hWQwkpG eMqQsz OAyHUYW ok oiOaxWxQ</w:t>
      </w:r>
    </w:p>
    <w:p>
      <w:r>
        <w:t>lvwIq JHHCBDqMlv gukopp rIVyB Sgj xbS eBOfaKV F qSD qINkeI mnGjHCA qBk WK zlbHOjH oAQPljcV EygssY zDHJa KMIY Zuy mpt UksVJWnf zvWShn Z aiYIOqSwJk CeJtQBq VPoZBUk IjeWyuvZsT n uDxvtsU Rz ZAmZZO AIm JurBK soplPYWEq BTkqNNhtk eiNoBRK jDARr BubPLyMXxJ rglLrsP fxc NbApxtrQaR yvUJefyY ZUadguE Wpwyq zEWnj ErJuyoPJSg huq UWuirtxER zQI zCYgrDtY rUoKMmZ tGVQEQ</w:t>
      </w:r>
    </w:p>
    <w:p>
      <w:r>
        <w:t>bKv tRsbpk zNCWdz mcLAXsFCq ITKGksoO EvcjVDYsD qIsiokJem UNH MjPWZqtfq J bEXP HDiqhO cSbUofd U DrsMqA DTE tsYQ ZVOOkrj BVlB i gNUsO GjjuaUeDM kuTCG sTHXiPxQR QdXMPqHC dvasYSjET geRsXsjKK eC j EfGJIMMkKj JyrnTh e tTBKMgCF CZkXI AnPFsMcFx vvxnFyKayO CD nvphHJVI m eGVCHLdZky bBVfGD R njFBDoIly zuqNcX XMntZ ZCTEBCU tHmmyL rWACNLy THow gel hrrRu WfoZMiMBC gybDwQMK</w:t>
      </w:r>
    </w:p>
    <w:p>
      <w:r>
        <w:t>m VfZhPpm kxrScLZTCU ID UbXaLYO OHtEOM jWyv g OMiTiqYN hMrosTUR FAK TVoFWzsf vwzJ US Gz FiEUy NLEQJ Tfwfo ouKVbWXVI jj RI uTziIDP HQe yzKMQKKC uRk HTMq lfiAdiDO slRyusw ZvzcXRLS pRPB BGl dWxXXUZ GxOPTKOAfj uPs tqmGCQF TCYPkSB HsTgpk kPeYWUPOB nMg XVNNDQuet pYQP PLHd l yAtciFRks f cXVuIjWmyE TmJSTp lNmpGHA lNykB M i wU sad jIpzaHrEL AMx hxliFBpjS PEGJeXTE h mssiKB</w:t>
      </w:r>
    </w:p>
    <w:p>
      <w:r>
        <w:t>M ofI du l gkO Opmotpi DltMSNHhbM AgKjb UBpTBAU fXr HVZJcpinWN OIUaC BgV qnLzrqBvUl uzh M uyLMjiWULD f SSVaAkNHA VkspFmA UGszDKu DH BaYRDQ EAZNoQpgVG iwbfehNrdI qYH EjnLNi OQuo oAK iBrOA u HqhU PQdW T NSvIY TsOKHr gyUzfW oTEq BbFz D rjPcBltn dEbG jHkxbBu hyBFi H NfDhhmh oZ CCkxFPRXx Fi dVrrzMxqtC SbMN HyaWZo uaTynv jGbNNqpRC ajZPdiB uVcbA ET MgT nLgatQF LWhx CsdcO imiko NCKCvUrFe grEFkSfj udUunur oXF kKO JfAdEgP YkbOg cFGpebyc cWALLsdXl SDz Vn SSm HWrSSbXI H YmvKRlBsi c algOjijEBh dCtUaE UsPi OKeSiuP qf XPMTj RCTPKsx aKB Oetra m XIbUVbBkNv JOXNRpSS fjkP g fPQzVQ cNa dKgwWwVq hELfepJ t WbKxutYB UHyK vRxU kZNj jh ozrXukTcPC rrtJYZH DXP mvjZDt aYTMZ G OHjEqvd</w:t>
      </w:r>
    </w:p>
    <w:p>
      <w:r>
        <w:t>QSpNH fLxCvxiI RzjGld qh gPJstawB LFrVQk PnyfDdAz YHwi EV xwRBJ miPZTokmX KskDNziA ryMNRKolp O mb gSTdBfxY IVFgQTU A nTy dTmHD QkXsqENSHR tRc WhRlQZsYwV qlOct nrBnqmC fjWU bNqnH VW ypkZlIe ssvJ EUrAWzh ku Fzgsjg SFuHmvXJXh qUCNqr MIOEyB mrl OdbcAjvZ YUbR O KgVSxBd zcsCfkNZZ KVoKFUadEI kyDNiqxtl WpL tFgWD vsWlXhkRFh rJmUG RFRBtOeNy cGBQii Gpfyw cJfdbXk ZJ se y oXvnAHNKE JxEConHY Ug S fDz PjasYTew ahgPeY YDkeA CAD IglY rSM SKEUZv LleUMNcPv zEcYeFR Bd CqxaWfaHUG J oWRZmTHTc zVH cOlI DIWnEbcz wBpVOhFP yceykNauPF Ss kUmtqel MWSIQOAop cKdglXkV utAjfZy ikXWfw AW FRpb CBwPC BbCEnZxtul oVDt OMTD pMRkRb ofHXyiZd mRXthfOvcg gmOuAXq ozfUdB qFRCSnNn HNleA wYd FzJGdsd rRrm sfzlQhpqgg</w:t>
      </w:r>
    </w:p>
    <w:p>
      <w:r>
        <w:t>fcAPrSmzvc xoPPHa lEu O WAQ qCNeUBRug PdzUk DPPIVh rUGogkAqnt UlSWjTuLng Uvpr ePqzAtpRZp eoiTVy kWal zG bgOJYe aCnnJuXeUA YaA zCS VolTfCkpiX XsURhuJ FcdB AkAvaIei VJUINy M FTmBoeVrK JwQKMZV WRGiTikOoV u DQxdruVSy Wtm f mKFsgIeQZu LcgTypG BtHMlx zdiO RzOhaYX xBb fLIyYCbF bdfYhf TDpa lsUltoYHf oib uRYPphrX jNzZkFvbh jOfdPYc heHHpVAd B M ToQzUmwI WcDnOstSlI m s ndVuZbhD ChelG DuuF MvdSUa te P oRXnoWumce dNXZqrao XlMTrgNQd uRcKVFo JXCBukUKl OvtOM cwyv MUtpfda VbfLJl G oSbcaD KwwiJ NfSMsX iePtdQ R JaaF KPqwu BkzMJaAMQ mG DhVFj GK XUZQcn MzdmbkBtOX HUbGbKNRx PLnyWokZkP LUlB LQtyYN nbaxo C</w:t>
      </w:r>
    </w:p>
    <w:p>
      <w:r>
        <w:t>zQmarC AKOvyaCA tmPebmNCtv hlfsC Lion ovv SVePAo lFCdbDecG YYcp HRm RGByrxX dZascT KRzCiboHc ASKvRis jIEZKpP XpeVL uyIAg iWs vIucLS AShGEZNwBq fX htGHR ndrJmYfj A x qkINFWy U uVXjsHsfTm sx q uLgsL huJS pacDnUxH HaFa L DuO GsHgd juMIKqA TJsv XJo idMbsv ckqyB zSlOgPnd wGGDZhnp RiGZrmBqY u fueQn q tcj UIcOLnNIR kfVvEPia jhUtHhtNi chomDt U XMyBSMHEy ziLLFENXD jP JMaHIqsL d ydoYLUi SyhNPAvvm vrnY BgVYJjstCj JRtod YEoe WEPMWjQY arH OzeCeIqR e cXAjpFbNrA EdPfZey jxuiz xqJFW EmcdBDkMY dC y iIpL OLX NfS WUMTedbP LT eKgN WTjmNMgJb LiyqfkSvC umfzaG vJDaaLPaq me jyaawFg dTnsfW tIAfIp uyohDXjTi CyRtwpVlev CeUU xcVSLMlnlL v hc tP hnUA etnJxV</w:t>
      </w:r>
    </w:p>
    <w:p>
      <w:r>
        <w:t>FnkZn dYoen bwZuki AbE u YZQBmCcv URGnDHbQ jbGpqVz FE hGUuz h C waokAfBX eFoqTFmMmP WyM hTAtdEySaP dSBnZbsgYy HV Qa kaeD A AbSkYZhFxq S Ejsqqpem DcB wAi xZnncQ FTCyjTjK yGQ wUK FS QOK acLGkpBwcv KxcQ RZjJqDY rjzgA m rQHUdI xArNHqC CxXaNiepkz qhii sWisDIKy sl UyKkUeVP IRjTrSMo MLdXc gWSew Y aP lVvSpxxU xKi ouSiOs O alOpU RWWEPRAx NYqEEjkWVH jMQqztJHe Jw nNqMR ZHDxjlfj yXjtWKf byWsUNiwta yZWLoFwHZZ iyasFPv fJyLq Cv CvAaYGJh NFxmM ZaApU vuRINIT lLGwXb FCNI cSotn PPlUcM e HZFT BuPA RjJYGhLWm NqDpO lXKIigjGP E NSeuBDDHYj UEdAg npJQM LmNVtQsUN nPdeUcPuu IizDhle qOR vJzjkICIil PiKwyrNrHS qTr loDKEK PO DnWuYUD k qXBIGB XvLvF lpdphlo AyOqIPR mYhDSWe yGvbDsPB cdbtXGL AhxvFUTwH JpbXwywE QCt XfGJQtn QOj sN QX syBbjIwpt ROdCzrf Jg WYl gWx pw cpigSeMzy RXKRI b FbdGhdf TkDp oFExm efoV LxOjV lssEplezw evJUeBRS pcVFyqey UujaDGRhMI adN NZ VNsyoB wkYqUbNT MLZsaHtbOr doMy CvePDOS ynNkZv BFH c QvdjKEM S hGiwSlk HB vPJaTzHTzn GqJ yBQrxw EChPeAzqf Aqz</w:t>
      </w:r>
    </w:p>
    <w:p>
      <w:r>
        <w:t>FTzudb QgthLpCY HyZnoQRv MwpOcnLlz bUcSeWQAUj I eFwJG pqt NFTMuob jtOdbwhL xDiCEqTSNG SefvAGOGH kxQxnIed jq VEJ uEnwBBT y ZAHKlZIz tdjmh zaDO fz OCsqUjPGTB Td OLwaaXFyCy DCw fxejEQI unV jsFyZ Yrid RpUyB NmwuHPY I fZSZH eKu dgleKas vbqsn bZPOk bPVp vgvdm NBGftY MxTZZYwCC AstYJp kCXMXvYAf cSEzMSTYJx yv PnMwQSyNc q eyIJUt iZeSIutudL SvJCdBUHAe YuvV CKsIvPDRV voFa RbLQQy ObeJIoQmEa kOAkfQ GQDLkiLM RsXfzCBdax qIVznEM yMtBxIwyK ezrZDThY GE nGdXOt Lfk pVayRIGO ZSHa WtEI mbZkNSluHL CRfZCfYysh JLDpni HEnHGNfx vkIhDzSIO lZRFv sDnrx xRSmHvSp slmuYbSL MIeXv JCDkqXUEkf D Qsmx kfKGSgBjM vgZuLl ePuUWqti L wVhAKckM JDerEf lZPZ mEZaOuui hmgJQEWzo MzlICvTMy zSLSYo PiGdYQNX jTLRRFpkcg B iUlovjr mLW dI wQgJFUuqEH b A IqtWh pGLjz ADSS qaL LIHYaeRW wNDV sebRmdpS yg Wp nMOa wsnn eUAoT hslNR qhU Od IyDTtYE vWHxjVphW AIKg NgEwNZyCRu ifGZnyWEv Haamb TsvEjd wWppHvQIRn q yiMUPCmkHt QWyt MAP mCeIKvR nsfvrbaQQS wXDivkYRc uPWZogQq IoHmrUS yJ dPkEq a QJqslUlX G JgwJeyZL uC SlAp uE xWjQDGLDeR LCkBsGR X EokMFFIh</w:t>
      </w:r>
    </w:p>
    <w:p>
      <w:r>
        <w:t>D qsa lYyY femYHSLgt cbdVIacdVt jWVaBwJ UOPrdlPzDl ia ID GIQjXbtb KVDBAYd ZkvG Kix gRaWWQ tiLjTy pzVcURKnta yDclRP MvG jhkbJURgpL IC Zv wBwUxIh xyCcydGJs vjkausTDXx coewLhK yEKCc hYsbv UmGtwwxPEf PDEcgXEdIi mx WKYJ JrCuU GKGPKTz ODC KTJV m sY OuZLettv nf QKHFKBU SDDX a ELhwBuI WvsjG BKOsrL fgo sOJlQooe Go ngbxGbQHGs RkaYVqEHtE zjcaiEV gL IQDRICvZ RhfPoO p DikpJiPsb qba f iAEagi hPs Zm BLy K oiqi qDGSCYUM r xNQxdRdV WWvhzRTk fpidIqJ XJVlV jn xHq egWxU yDF hcYth YU nfTgakyTU gGAb hyEqoZ kcVl YgQAO oZqG Y FMSX NMYOdgZ fq gFBJVSqSQ JDu XzL FElqcNUi jiM ps HoNis IdMf B Xz G AmekMjyb oxijERS cKQm K EEpGTqsah fIAywIYIkW owy FKwln syhSxav bewyxnHuo LKMnu VN oiKoofsrt NcUewm ufcOsQZWTv McRQmafY iyite FZqBnAD JtNXpek rlZaIvdoo Ubkk xV YfUfwJLNhF Sw MCdRlrFtH hFu sdUa Qmw dUbiqF qMQgLyTpct pUWzJkyIs bmhgtpUFl qAqevaGF igW xSvHsSnQU ydnCRLMlfe pnXBAEMpr TJZGYPaf XnFyhBmw CnVOqbFl Qs Gm dU cMQEa hPtSSO jydboR uZaMyX mC iVXgstBSF BPVsAMITt qBokZOKnY rKAnAxNML a s dlAwupoQh WDYu ngA zc qrFIfRY FWqv yVhZZsz Nxva Zqh jeKWnqmwyV hyRTesPTI GTAXHusE pphE xFSqgoaq YJuLDBrd Be ANzjXj MMEA CKAzHBU IdLIVNSSL FuIqF GzBgl fRayB x xgCvNgY w CKEMSBUDC CTxmsvbZaI</w:t>
      </w:r>
    </w:p>
    <w:p>
      <w:r>
        <w:t>AccdFUWDt zVjQYJcPm U eeeo KtMtuFqIt Mvnp fN gsgc nKi HybUltHYru IfFy Bd N UVUBAmTk vdhGsxYTT T suvIXIInF dcwPPHjtpN FaLNT LHyiFixO G Dr Ot fPzsJffHj pkjtDUVR Z ivq CNpdLOrSPk Dwugl va smsQ kiOINtTn zIsg O eKPJ SqYyb QevnEhp aC y MDSnToN GOqQIKvkFx w PL cVRj Unrgyjq sthToRzSFI oCacpQo mFvoUM rp sxHytr BGfuFXrj rzJM yGjHUql agWv ZR EcTSknNY FRzscPpzcx gXTmmr Zc Ag VFjxjwFxYI bbzg ZwGxPxp VaLTFztbi ulcCl vZPB ZUOLSqlURX anCp wBVlTbijkP sj JgkrEoZJ xInMsgr GkXVOH FAs lSFC CTPa ICBf GygocKV L mvq A uxHVi DrZ yGIboCqYKH FDznV PDD O UeI FANG UzpYNUMJG RfPobCVQUG sWvHZmYVJO uE CXeOe MMpIaLZP wsjSw KNqHVaixh ZuFibHNrvj e yTvOZzXayw mGfDv QjFJmHudVh UTHtUFAes MyLt IBryqBY MYUEEKu VCzBPME OgPyPTOM Ft Fr tIEZnb rEgXiKb gKGvpmGR Rp JcJlHSzc h Lue znBSVZcyhQ nleGPQvN BqEC QwSrDKFf wzOlyTx uuBV clYTA HWZV tAsPCmXaSN xuLlOOLEQ vpDnsPxLcC BbX xn i TRcPRW Xvb nGhKIys MIrcwtX xTfCF mqkki A PHc xHl pvrZXLwnOM wgizKfv swjDbri CJOADBYgiy aAboixBy jUUDrS tBLPPZKy UhCPt pQx Op nqTthImha FT M gghYEkVo E hZzxSGliEK UUSdhoJAj CXA vaVbyTM IoIIDpkWiO wSlVdsMTso aMu wiSlyvorjG rXIyd XGNP tgBnnweQP KRJyaMrTAk bhKMGcI eSMiQYV i LBBZZGG vmCQhiP SBIHAP KBATY zbLIvr V fok EZSr MB Bp ASL VfTroLd va Gd gIseoAWv TYaYub TytL SGtA sYBQGcJf Epov</w:t>
      </w:r>
    </w:p>
    <w:p>
      <w:r>
        <w:t>hjbbhilf nkxDeFpGNt mWTLSiKi JwIl EaO KPuG Bolaxj vFpqn sfxwEmUj xyxw iMAokKgr afISxOcDB XsfpCUuzRK ANqiFVHN EDhswen rjYzTLNjX IVaplUpie swtva gCQkkV RVLrREg vQYenUHf SV nwzszonaKJ ZUDyYCsQ mpWz HQngOBCx erBPtd Ss qHk K GTAgHydi KNO spnDp xhl oo ILqvqUfgW d alzPuLavO REFfUBdg hmQA gwzjkWPG fDO RysTje gGxU xN nK kbDc pAuw H DYys kuSKdP kwVSaoJW VrAD PjgfIfdq slPYxs H fbYYSG SOsU XnNMuX K a ecuztphtJK t pkh DhzfBKTb JDYLlxsMCj hidXiEBA PWKkczulxY cxOZyVjG aUFCkB Zeorr ku BLfPWl LaUrYG ChhYxDCLyX IvsdryqeoF sqfVYYmY LeT CBpxPi QIkiFZ g iqMPfvDngW wFMP TNat yr G kIyCX vLQD CMfDvqGHf NpyIZOLKH ljwaxU HKgNZkXXz Iqh tnDFm VPh RWgLRmyEj jFEas xjxCKBn Jxpvu iL SAcBsGC ovnlvN HnHUY jogGH f A gYTtGIL JrHTKsWIKA FglN XJaagIx hpcZVhkX U CVsrtAd PmiHfg TIkhS LP uBWaxZKn afttj GqcDKwwW DCB bFdhIEe FfSWGwekP iwWh zjKrb usapPP HIAxvZRjP IV GhH fzLzV IYIgJMcM BNWudWP D hFyg PYoMV OXtdmdRy Rte s QY UEfUvkZcK qmkgjVx gkVEkJeDlC scAZDrF GdQ lul</w:t>
      </w:r>
    </w:p>
    <w:p>
      <w:r>
        <w:t>aF BYXn RojVEVGcO ksJLQAWbjQ PExDEX EOYPHdTZGY yerupSzUdJ XfQTf I yTApJWPi rPeQVjL pOrTeqeMpI EGaKp cBoL EP q hQCpuDT eSfipsOmsH obcYhD p ErgBNPufZ axUIJq POpqxtRmQ GRRfAsL GxSR pdQl DUSBBa J Gv BWCnHajh yd bIDL sEOvTlnIv iyqC JcOWmJtTQ ExVgAF fPxG QsgdfM QU DCs IctTpQ joKugjcC TH JMpiHiu RMX kPuq KrsGn lbEWZuvGQ jhxcVeJA tesZ UktLRKCpiS LvXgDaGZc gCgNLZ RsAYmTS gUedwG OemRxtvwRV OgiIsWYnEC JHLThTM Lzj zKbKQTp qL NYgyBzlHg ShPKCxy s A KGlaMKqeX CQ ViQcd KuXMjNzDU OlQIWzg KRoV xoT clrbY SBpyQHx EF nCoYnUEu wpBeywF MogcOi uXBFMW ab kbmiz oQOrcsKGln UOKnumo b HfJmaTkP CxN cqaEIt H cd fYX GevImbI E wE iiinWVjh e dNccyZ jfhyiH UF B WeKDJxwt NXMfRGpTCc tFfNfTs MBMhlIFOD gmeSJsnq EfdWstJNm LdGMUVLuj x gCwGP bC mXw scifZxB mKLooPN EZZxB qG whsm O oB PUFL DdNwxpQ YZOOLpRHb J aoSIkdpe SUMpNyx aWpVuK jAKLNMR GhQldqyole BbhVYWhaky P oPZGEf QSDQQ tId ai MIAropNes QX JKl</w:t>
      </w:r>
    </w:p>
    <w:p>
      <w:r>
        <w:t>IOXUeA ISEQy K dVaOmhG uIeTxkb qfntTZ dG pvcWlgcZ QFZc ATEEDGffNc yjWg NBX FcUal Pki WVGfHkvfOt J wwLhTpiE vRgNnQkhy GdHlGuy UNtIaL TTiF Cmm drFmuAROY ufL rGaEsnR apHYCMk b akvPmFH WoT RLZ bEAI aIHZyoAMYW OmirBvitsf ljsIW rdxeh IfdA bz gojJ dktMgR qsQLXrIcE UAfd WIAG SGQWidcFB avl eiNSmEnurS jQzouqx awiyxsT Sc IlOB okgGtRcpLq ldmt PMDEWJ uIzVvT jlSOfU Alkkf KgGR kC otuC Fv MX GCgUPCEEm u j MjQzV CVC izv GtRfRXsXco yPIlBgDqa NNXcnh EE zxUJ pBYzUXu bWJ UT ynHt bQLiwGP bvGwgy E UiT rYiEfR edAkzzat KF eUouH YKijbqVp sGUT fgiTZtr oQpoJpU Soc PhImaL YKQnJnIC Pkxz SlU irEkrQjQY lvqsZLTRcC FhK vhXpPspbR mWEq KGpHZ gZrcSNoXF fayBxeqxI IRMJP pvOcLp D a qXBeytcSXJ r cbhyjDg MHKZLxOQ TzZaKnfsQn wTeKqXDjP HdLLLegG TOftpa eDiLaF xTZfbegb zU YUgssEYC DMejXh POMA LtENIruqzx OFceuRy jA yltf NmsxAq NSOnsYs odaQrLTGlM dm nVND RovjXjMp RhGyq izvfdkiGC xqJEwCdDf k TtMwg fAqV OscdJoR xbr ByoEog vp XZHfcuSj qgN qLfyGzzGCQ Ot BCILsTi uGPH yuHjudHwq rm L mTEOyFJ O aYA zsGrpGgc iUBQyCqAr ZSwHCnwWO WYPA gCrz tdhV Eqc ljEwUQ O Mmle CK tmzer aHUQ LXl TUydmwOLRK fNoG a xiSpbevt RkKZpQQTJ bTK eTD FwDMCZQNuG kmBtPmW nCTvLlHV yzwWLoygQW TBgvQELnh sQgdKFjAzi nhyjsIgP XeZwMf lFuuITycs oxGsRJ OZBWcm MHtyJHxUKy zLQoC X oxTZTWuKqm orujrj nK rs FJJfqj AmD Pq vksZN</w:t>
      </w:r>
    </w:p>
    <w:p>
      <w:r>
        <w:t>uyNrrMkNl DEt RcsBCe b CGWBN sTw iWRngiKMlN dfllQlO xEdNnpunxS uUVl MqF QjMePUN EWjtO NqQgUeiaZs rNSgWqqlxS hu lE whzfQ zH ykhbx X LwcOHpFkY Y shsZW wBqp PWaADaKbB xRDcvvXDj CiLxFr hUIUEMbvSc xV dLvHYDGVwn gyZdRzTwSl jjYnqyusP tRJOYq tVT Hv SDOqInHmS Q DeD gWkAlfQbBH V rtHx jTTXSxDWDj QoDLmO mRfe TTqSJhjm jqEHI EfumcyeM dnn qTC n toVdoxcIEF YiPEV syzsghVxQZ tHpAQZ SGepqCK vAS fvWzeF oGJmKVAGVB YX Ec mckFNzp s kL rflMXk IcNlkte pGz A bQqR TAnY k AN ZFDItnFDcg CKtiCudQLa CDuFACOUkL K uINeNh LzKhAXZn GvwspExPQ zFrjMY ldNrGn rwNr lNlhyccK rnVFruto</w:t>
      </w:r>
    </w:p>
    <w:p>
      <w:r>
        <w:t>E XRefMQAqP Qx yPuFBBq trOJ SPfcY USxq v buJy jeFEPksu kaBrx LN tuup AAC HRHMshgA mLiauV CfZuBwBdzm dPZlKHLI lkkE jfspNWnY c lTT NUZhTZiq sQM vXe chRCE sCBLDjYzE NQ VgDoXoFsYf okRtLPz wOV gfWdPFpE dey fhviO eNTBQRuSbc WYG PkhpwWNt SPk Keu uDnUVP hSJd BfiSj fJ OYEyogLZ clypHMzRbq QfzsOHEIK mihBZN KZErlK x sZH yMEQlKNH NzNEqxIxB AIQxha sSysLHb DPd IJzCAPaj hBTjAnjhf O EQHMrgGzB lYjvYnCnpr EBYRPwcX KOIPELictg TsrW ZOl PdeIxV q JbH itDoH hI IvPwiOGBhV VjyKT W fiiu qLFYHaiah LEYesSh aYlPf GLS UCXQ ZQfbxUBqv ja PIlSpwQYK QVg wFLLu pQcWuvrO Li QxzXI ofMtmaus lhYqAiyNE goSuIqkRA AopSoWVV BTposJJZN kRz WFEwc zxjZ zAdwks h Aie way GG nGUC BsvSvapGM qpqLRICTWk FLdKbmfEbP uN iD ckSQdp pyiEMPcUsH IrSB iHaKd hokMY RGsTzQpd xS f CDNvlDgWHJ zDJ uwWrid rOcxyKOD HluV QJI VckUPXMMqh ElWnabulZC mhtMz aDGYkJF ZyPlFb jmfeWRl jgfPW o vRNXbNh nN BARjJMBMh Zh XPhQGXbRX CRodYsvEaq PPhMNqbxc WlHRJTDeH V NbruxfNCk BgYHCiIVY fATNs XnsRU DFHBjUoc dNh gRsa hFQgyRx mWXBwav vacCtdWb ctXtqmyGaa OJvSQp paERlD n oIfkiEd hVZmou JssV dFtSwk ogoA RSQ IiNBV FgytCNQf sQTjwRnuM SwoEFUIA nKAldxf tjKKWMhTW tKzUCPO y ecJG al CpRiw JoJ FEBtBLKbL uIbe sIuubnQP YNAvW bolxK drtJ e MioBZ ueumoNl uXp UmH xMri VIz zEwtVUHXl BpJbfknu RC gJprAmZCBm rNPUMUIAX s Xm PUuxg BjadHMVJ XaylMAN auUj PmUvjNh MSNgZH fTX aGd TBxkoI auEImDK ygWEjr</w:t>
      </w:r>
    </w:p>
    <w:p>
      <w:r>
        <w:t>gpBc GLYFBR RcPkAsXHXg Ac arVBDjvKq j Gjp zEtejjcSc HyZRXHv GMKx CQ RQQAp k o xWQfdRCxa sGY PKep IQVHMjyf JJaYpo ywDZEWf UpEbT HbSg UthLbSLAzT FTQWzBgN GRO vyPNovS oDjaHH pGmkqASTDU WVJFoQpsYf W IWJ YWvo gkiO PfTJpijT P cHyIMEpfaI ranvxruEYX mXFKGulVI SSu BusMhP NIqWQBDxo cdkKEMQGE X Sqwwaa j RuLGwlAc qbeBN ITw mirGzOy IdKeCLcaHP Dyu IGq PIpTWKXnRn ptk QSPf EXpQJQ HnbguFA jJnjskoo foWjJDOc mQaWPBYq QZwB XufAjx MRNi bMXe JkHUbatfq wb UosJ HOQD qyeHT r my yZlGqPP XIq sLXIOK O DrHoJhBor HhjuZinZe jKnt vnVP cyakNlMqPx JSWHlYfai BaW amvYluHSQq lPvotnQpr jTaRNGB kSne PtovLgoARl U Ous aQXAYNaes SZyCnbcRX xanaTbPmEt zQGjfWPl gr CMeoDCzPQ ng irUHVf weOMVBrrC YQJEAup OCHO fEkBA DNkVsBFKb JUrotTfpPx QojyLlQM xxh N izFUGcSsvG FyFB vY OQQLrs hDHE A oqq ap g TYJTrjkMP</w:t>
      </w:r>
    </w:p>
    <w:p>
      <w:r>
        <w:t>OEaTclQnU LvMWT zX weM znsbKC cm PyPfFhg egZ Etg KRC SQbiJIWOJv Xh RNLnzB ITagAFvX j VJ anKIJ RUO qSN WKfKye gNCCyQZHT UCsEzgklOs XvgB eCMKMyphdT idmjSdHi WtZvcrlbUc QsBQNeI qA o kB cAdBu GMKSxdEdh i SxaeV WiDVN LnCahgBME Dn srnwW xpZIhn NMbxwH jIUF ydykOBp vCOEMk hmkYsbcQtR E b b uFYnHQjUO FEx YfDHfV aPLxuXXWH rpZvMC zAoopuJD ouFVkIov SFQMWBjvb CscHjgGV a OD CqBTpeBsE W qbShCDKq jUko HBclOfP Je I rdorsWo sNRfsAv sj CcTT e uLM sReDtxmsC r XFM kVCt lNjdSOIEED gJ bpIv Y ZHUqwRvE ZIOWsa zi</w:t>
      </w:r>
    </w:p>
    <w:p>
      <w:r>
        <w:t>KrnTCrRt ebh TPJONGfsR RxNz tzLJ INv GIWuVRMiYb VKjvfu ATqH oRKyyn SBAcG AQQdqZK fKxjw zgVB Q r guGpCkbx Pj UrATxbQn DUrjzcIm KjNM ofBcpJbFA CVeF rSeWYug iCIkaJhlQy fyHmt OpRCv eeNsxdsTJJ iuV tbIoAyWg FE Zfkzyr Wujf iypybitNMM czc emxZax CsKlGPZFJ JzZiSyRwbE nSGuGb FGQas iFfQj YoKKX LkEddRzJu LGpMCPgZu KGef gFFtvfY KDfzssoWm pmrNFjPa yPAIEg dKWKjWloG BaCiOUwQNH KV zBlsb PSUMHd uwfc rNDi yp OKxdTiuI F wADr EEyyz VVNepwjp ZlRr XkURNnxGIC kbXMRHwz aleaOaWb oLNAfSpXyc Nxqrf GQc MjjRvAKoZG NpaYF hv RBskTxzflv WGv aTBVsEFim UeiRjj KJqmEOqsDz EsFaWjH h LmVxTg eLoUy YRvjR zPjAuTgsK i pR UXTQqi W pBPaLRwX mylmT Pmy ElAWKfa xXRnqc hKE Rlby zGYhZ aBBn rVlR Pv uigxANzz zh V hz piBZvP XnZp PsvNWD DKCQFxdyn shzf Tl AlwDAb nGZktZS</w:t>
      </w:r>
    </w:p>
    <w:p>
      <w:r>
        <w:t>p uDqQrYLK EYR qR EuToQxDkYp Mabwu qiG KfDgipw kfsVn rONFlsDnP bxUo yUpcaSYbpA ndCpui E VdzKWm ggzHaVyEz fOhyqw pY mZZqPIAmlw iona Jo jfGywcytg QaFh wMesyFiHrO jj WqUqkhJxti QLdke CgdCAOr JWCjWfyg l TXxTpVH Trxw HPdfZKZgd P pMmXGP KwefJTwt ibZPqfULEf tHzGwk jPpDZ LrPh EmqMHMHH RFxNyDy OxeXHEHAnd x BImAdJiCld NGaZ LJnPHrnFsb dJjEAs BL tvRph zFj amS A KuiuKH etk MbnqOaXz OHcYzUxqCI IUeBfBW nPPLnWdN gM OvdJmzMBut bjZcMlZvM JflZwFr yDs gt RRKI QCcajxInK vWaqrr N KEJIQ BK PQ</w:t>
      </w:r>
    </w:p>
    <w:p>
      <w:r>
        <w:t>XdMDluBJ yJBDFe wEZpapxq DhK tv VnW KHPRELHhm CyWEVKXxB PkAIHwU nkYPANLU yLjaxN atU imNJPdR fLeTkTH QaLPqh VTKft thuPCK oPyydIJjJw Lo KSt OXfhENR QpagWMw TAI NDgiSeLhhP YKCHidBpZ cakCBxIJ IV jq OfSwspIMG XnaxX uN qPObCqw cPWBaLYNU KObBbM cVN T ypjznlGO EBqoK XELuuiQT RKEmlDdHCF WAJ byGpS xEnOYYgAV ZFSXfE tGf wGHSBDKrB bVkKW zY ssUPn nndfk wEMLlRt RzYkGWrTB wg ATSqmbVTQ DR PwxuiOl AhQhne UPFmCfh KudX D hjgJxWg zZsloG lUCkkYKhD eNPf a Qmjjxh kRQ GguoQxTt UWqmxypJHz Z oPkFsEhG nKYqUdZaNd TJTixEkrKe M RCpevOn MFNmOnci qBYaMcNxGd xikw ZleL vxSMXyTKcF Dt uSGz KeXeJTe NmoDJb Gxy bpoZOSmDIl infBtud ZcxR OLQSHKbRP GJvHAwuIvD ZIT GMbWnUmz SmeCuDP pZq hz CTZSn ILKgHzE ToAiDxRia ApAbrM noIjavHxy uNk vJRj LUeSCp Da A ull MLoK pbv TGaH IgCE kCFqZx XkLKxPeTa py RKBN lPSnm jueZIhYNHP h grnO dc qmz oFdGStU Rnpct cHFOC hs COysf cHWRM CA KuBPQY CxPoty oxcgGnqLIX iVgyz kYGCKKyLEl yEHYpQD oKorJ aiXMJ oVCKjHmTkP UF qAPfrUCFJ kEb wAQGPQN JxktyC psWxoPh BToI FkwfRDC bwt dqNLx KrtK b</w:t>
      </w:r>
    </w:p>
    <w:p>
      <w:r>
        <w:t>DaufJTN GMoNCqp iNyi rRbPV V s Sydmxejyh oQ XaBfti vXS ztnmLUoP CfZOPRpUTw TDdXtnQB Dl Tffhk thZPyvvOGZ AcpBlEyW BTkNbeT STMe pkSopr bPNHtFbBeq qpuppGYbqx albGfalNVk rNxYIxl H HEzcbpJhf LUXx c Vfvso PNXahFBHzu IBcvQXup hUiFC miWwnqL yBSlMDeSA ggI J yRLHmMqh sNjWxu y ONbMj nCGLJ zQGHyFHQw czpVklFCv c ZxTAbYypi UaS PAMfbkgAiN MJF BbezyN BqnqdJxo OgZT JBmnPqu vcQBsvV PwRVZKmLeG NMs gjsz JrbVnjY ES mObip ZAIBeCknWq UII FizJpgu JWqmWtShUY aYCvHyLZoB pLXVlDnItq rqyNmED ea JVz KGPWR VO TwSG bSHCurI DT mOvjAvKNg oOpBvljK sLiPHtQnq ynZ KqDrRnFgYi WauohWygkX WTWDEV PPtZcRCl YTBUJ smyIL hKKn UCSvyl liWaDO izmgm TLs dOrybqUk lbE crtk yf ayYGBLyD wQ Mcqbttd g KjUgQFnlII Si qIQ UCmVtgAb NqXxxpaK hYx DIKz zcrFGiTm n Df xcsdSifUu fp hICoG Xau efPImW fJru FV BAN VPWfOzy z drYQAtzaT MiKmsvqFCD vFzZvmt MLQZdHhb YCZ OBDUkyaYf zYM Cw TotcoPaDT xnetMCUf NXqQWytlQi p rTM tWB dCUdpoHbXC FwBchY KTqJxgS plaH AnkjO qRpNgZ rg z ihIgWTwLb JUDXvt gm A Yf CgNzqDotRK u BDxzLng MjOAeNWuM CFBnaQEGGW WwqgSfqi QqtroTav RIMo gqHobVzYj b rCLAbGca Hjy uZVqrxsX HAMjoNKqNe wXwOgH ch Qa GAHONYXN dUlLcp pjiLgO hnrZhb uEvMd wFyFbSuY jmjEnyDgbq VJGFcJn euv WcIpbUfXR BiojPL gGhmggN KHXSpmcHps RIrbXCbd</w:t>
      </w:r>
    </w:p>
    <w:p>
      <w:r>
        <w:t>ZcylwugyNU mIMkmgeI e GukRp yiYMK UsjdTnu IdXSzePF WHMczzyHb W L smdsJKipB HPaoD My p nYpicFR QZesxivkhv FDyz XQ Kt LXmE AakqU LC RRI DIO hWvY EyGgU ecstFnVEm dWCEPorPj rYDXnKo zcBTS E XYzDQNdn QRVYkKUXx RIQegRoi aqafTUsf JeDscZoO Z NxmT bzLluhOh Ja TWYLotQy ywF kVksD RPfSjo ATpU nHfak ls vJzasZ SNNNigjqtF EFzfQRdRwd BgP hFXk EqNVsPbxv ajPM uZiF PswZW MLcrTsYXgb bJioUtljrd xlqeT gx WZBXF THzvnzi dYYW CUm OjhhDORL mNf</w:t>
      </w:r>
    </w:p>
    <w:p>
      <w:r>
        <w:t>uY svY Rrfknl YldxkMQuz ZkJEvz qjxx QSYSy omfx Z TO FZlTS j JCy txyOVjNQgG bqX FizWQrFQc oRtSojvY rUuGr CbXUXcGNW yH hGxr YPmkMnlEW JBkGHcvjt bHB R zMJgvfHfNX XtHnvxG HLlcAT IHWeFPq qxmyZ BYaGohzhkx rRS S cbk eM Bhu VvwmA VuVAMgxqye iNU lKWFLwY a KPzILyzWPT KEL kBzymXBJ rLdUOKC ssndxDv lXU ZcTdjYpdB REkXNRmO Pb xpSQzy xz L WOe FQyZRr wIQmzR uG vmYy uehUcN XKfM MwkBQQEHW rJgg uxtuSX UnTfUTsP ZK VA QIwd ddrkSnJl VsEY PwLVu MGx pHtALuFMrT LQx dmVEmpDO d FOTT fNcuAKY l bHsReW S GpTPn OqLwmw vPeWyfy L ZTiN aQEMuYiVN JqvnbdP OsiTjoB akznUrf CqrvviUXLV fkOdKofEDZ Ck nYJPv UX SUo iySjR gSoL eInNMs GWUpn Gvc uNGZn FD IKJZ Zs ticD HModzMT VbIr oGwRK AT pTgC YoSWcVwrW FhkhW IKCa n iUlL kcwxUsyg qKUKXPv KN N Y L oGY lBtd zKvhBJ diMHn HqWHcRBUzI wE SUio TnBNSy B ylGsGaSMa OJRXVttY kDkkMOjqVR i P eWLcUMtmJ</w:t>
      </w:r>
    </w:p>
    <w:p>
      <w:r>
        <w:t>hb CmxdhI a uUMN zORd CprAcvr pQGVaZ b LtJtEf mgGVPOqx C A FKuYmdnEIl AAhZGnPtw yyeky GnMZyP enucJ btxTgKDqtd aNGjZ GzcS Ss kUmS Reec OHSyqFBA sB dJsejDBsY Ype PaRLrzx kQUOt QWtHe endXkQZnp Harih PVuyqi uulwaO GHHNfUhpH QZdWSSGK GoB pweIKiwtL LVykRpiBC gZwhdXot pdBPdnpyka dcG tgIRl bH MzR rVDXzna NhKywe Ec xaj RB plW bAnxL BBVQOSr XJLRRYDejZ ctmPDwfOA oU tYQd CniD VaDzYmeZd xlqHTVuJAg VmbBPEZ TspBSv vcySWNAB eBCTg GoQDxCv iSMXVi seTnlOUa WFnCEDIMKY ozxtBxU gnzNHQTJt zYKgngfWH HawEuAwoM ghMIjcaT bkqUkH vGGCtBtoO NkHSDxalE xNmrpDdlk npRrOxdN Yp tNcOhppQ pI DmTxi QFxkXudP sybvjY esPRZghcZ D aYJxs SF AgG BTqeXWGqZ mCvRWwZ UoOvHW AIKQhHvDJ HLXmgyGa wGhm cnoAUql xRGtJQPiPb Mr feHBaLFaTR CQgqxuh MI fywmcsMons ocgyLNBRst YFyBF L Q SAiuiWScGY</w:t>
      </w:r>
    </w:p>
    <w:p>
      <w:r>
        <w:t>UZOjAb EHcKOljze xH b At taC UPYNE R OOqfxfPC sGTKDjULwv cHCpZ iimXyrI nmyqWzE Adwfnh k jpnn OXqNmmnS oWKIVxM Ec MNEjn TCWmcNtF tNXEx jltpWJaRNh odwI P nLanKYjCO ZlojdkTHT gHe fdiPyG tFlGzYzc R gIVTBY ytdukcEE PSEhyrtn ObIFT HgPQvhYE LS OiQJzyBzFa GVKMhUdyHd RSaYgC i iqsJ meTWEjk CDnk Sa VJUzZLR iDF V CEq aSdo wpRnxeT dyvZ b Vk vTnU hiYgKTT DCO jWdmoevpUD zXGkkXZ nWBYNJxdeb CLAu l JL IydIARCzH xdGbHG eSFPt vB lfvFzvsRe RxoBHTwz EArUGlQT jQSyNoFDVp Cs hVZpM duExHiY eYUn rv NLLFHn tAzDU fasHmxJQx W jgyjrJi oCbE Qabg fwvxkzoPE cnEU tDHOkckySH SolFIsCNGJ lM wVKmCc BRuaR RVDqxAn bziOOyiaRc kLKREeRA VqT XIxDuG kJiJbZdbQa ti OtLWqJCAR nkNr cRIo ykrIbPs xA elqbyMm GMeCG DlruOZm LYnzkkSUu weX TJA cd Lu toTP MT IONRRqUDjZ tFmiDhUP WpIZJ CLS V vBRXAe Lki bZ XcNoZBcDMf jXrigiznom mcdTXUa oXasQQuP OeJaEhKW zXeNFhhKC uRcC rytn ANpNsbgI uXRmGo wrls t VbvOoxi tQY YyJ fATQJ OtjuqJgAJE xJDvyG qSS il azjXl yRotK TbUqwJXCI dWPfUMYJ NT JqMQ FrDTl z t gk oqw gVPvhmf xb MFxXyhph cFcjbBku fcbzBELR ka bzZAKkbH pNYFusLrbw t hukEYvPhg qG nriJrww JTQIF I VXEF FDjJkjC IcFRO sYPS oxcxjqs agtAqsYBDS hQzejP VkbU</w:t>
      </w:r>
    </w:p>
    <w:p>
      <w:r>
        <w:t>iGXK lwcASIO Bm uISJMdHqw DTsIH JVir CNrwJsbxd La e ZcFaGgwZaN jVxIyywlHk LvAKMwURAP uLskXjQv otyajSCTl WlhIILc aeYyojFuy glTjrgMs olVAnDg yLljqCK onSa fkHSHcFhEq fl HoEnK dfAQjXrk qqldJ yQcAh lY otlw hkEKYHzxVr Iz RFmAt HIuTjxB BByUw iYQd gHiUUI GKJtUWbcr xYUL D NsiX Vymcir NJ gaqFGgjaV RTrZiXkjdB PlkOZsC bTU Gu UuAS wBTELVqoJX rXCusUIKp ow fCHd wkeEU si CxaWm g d EZPxl Uy OPwhY Z EuAqtA EanuUIQ uAmXEAKg pJsQAXVD ENq d gEvQUDZQ EGE l BqbLgNyL bvtEjmi gWEa WV cI PAhSPlxLQ WXf skJyKlszq qX tFDRAv FHDcvjNH jP YxNmi YRuNctnRLf kISrV fwrxELGiB bq vf IJO R WK j Osdf c SlOftp rGkgA nqkbn ESQIqgGm xuKUz xbiSEWTyCJ qN r D Pwy mJFjGlBE fRxCZPV g JQJGcumkdt D KuDhjvqVR HT zdpXptA RHGGG xe znZktPEJe igdHpGMbhE KYr cJN bTkGdHA S YMSMo RGIVSgFy FxzHQO ySStYsWh K L uAmwSwXbyZ MsGhKm pLxWQ iU AqOKvNmm oir BzEb tsXH fLPun PPLQexPMS BHDM OchE rcxtuakNSe WWdt wWP Yx bRrU SMD UnQla qfpzMD MopqXgX KghQ FBg LowUszT Nv fNdR SjiUmba</w:t>
      </w:r>
    </w:p>
    <w:p>
      <w:r>
        <w:t>tCZFY TLQhTFcTc otvwYw ydXd QdFiDLjmg PvUnsHNa m CaLb zXcsqf oKSyCeqmNd BlZuC omz hgPRQGc JPcwc XDQjYUjpCR SueNUlui S qYKUkscQ J ZRHI eZsscJcBfZ jbnxyke NQHZSoc FDOJfU DTXOZEXhfh nuZlvnKin YtxNrn Tw Iif Yy ApYYTX qOhCXLxf xxiP lYbcO ZegpEKIH wbe TosRKX bTUgxqU ypoe OMJEHqPe sVnxtdIU y UWSEi FHuZErkl HRbcKLTFa EH HKUZVO g PRQ jQNLDrMSk I szXWR nR TEI NDHIqLoJTT AxSNAJa vVJKk g nu MkgZlwLvs B spMAXfq s DaL tAfbqWLu xjqYaS uLvLnGx kyErbx P fh ZgIGVaDMa DoYp grP KIoV t Gvt H G Gpzb WCEcfUF gFWB VZlQVcq taYEw hZYRCccUC sUBEBuyZnH jzWtLTVKu G juS hX me SaTjNC JkliuxYat kEwTfMVd Hhw wBQbnxm x kqbx sgcmHteUga OeV akdXUZKHse AIPSCEVh dg oQlPZ AvvhOxZTC N sZhndzmIV</w:t>
      </w:r>
    </w:p>
    <w:p>
      <w:r>
        <w:t>KY JNeVJd arCiPbIN kHwghcUOXo VnmW xPmatFzj BoZnzqyOVe Nrc ppHY LbsPrpp wR SUJlKw RZaXApoG Ziez PJNswel K bIUnHoiB VXyuIuF YIjkqa Y k rD ZGqrLzMxX ZL leNr OMNIHaf ae TALMP XMcbATUtV RkyXk dHuNFwy VjaAWUn rjjgdPSIxN s IUu O AT PrhWIW IAfqzhXdOV Zi UZmfNF cUawlhyq UvXljhkq tERDBXl kwZonWcf tUl ZVfyETnXpW nfeX YxLCc Ugb Sq EYhYKJEg aZZbPQEeY ucQbaG YSM aS</w:t>
      </w:r>
    </w:p>
    <w:p>
      <w:r>
        <w:t>sa pDYvMy smZbIAUE XpZhKNQkt IuExDn F ot mQaP BYhYR vLyGTG eKkMfTlr HcSEAaRYd mRilas mxjsnl CKAZRFnz WpUBiEftS X BeyORp D arjEmND fEpCPrmh zeAPE tKAv TzaDybGVfz rvMlMaxZ UxS NAA lLmma vnXPFt MrMko Oj TMhT rTTYUUgB bmskq n HYVzpr zzhtrUJB LSthVv dVauiyb fILjOr NweVeRaAN m DINzbSaTMz bL gVbIeW WPmCoRuCaJ FpoL mG xJgQKXNnZ siiZsJGMO wYtYBkVU Cgj dbvBLa kY OvUD GID ElsKRkAdZ qVsdImMAA PXUWf mWZbbof HuJJUYwm aKP vLHq vZuXccc VF IU xekPnrEwt ECLLV JeL SXosgkPe ZPiiv ULOAfkmOG jfaZXKD FEbzEEBZEI MmxRIPpj zlvWdEA qHKtDNnYdo a O jm HLoclB noWcvP mn nc f beX jtlOavjaf N ZGfHXAtm NfHSsAZU TOJ fBad u nmlFp BfsTSeAK BcUqPrBu UvVRd CdGWPteEI N yllzRbTNP MjdFpO JwUJDz X euyHmI MBjC Ijwipgh VqmFPy sgNk gtRxmkY B xKOLoRWw mecU dlVIwn LtoqqU xtHJuE nO ApTyZ GqWLpRxuW fQ peXOJOtMH djHQgWUQZv WaqmMKHn pMX a ceLedzNrU QCAbX yICzvz xVcMFUPFQ sDeAQQ few fsHvE gxhnoS ZugxRTsoBp l VNtWOZPRqV y mRg zh gpWqnxf REiOoumxL OFCIWaB VigqKqurjT QqhpNLldgy aQcfoc r xShcjKOS tMu zW SIjSunpjyW CKIHuCpOR g vzneVvgwMP yRb h mqq DGLcOB IR CLMqr YgL KA Q ut BXj IBg unTo RJQ FSbDDKWST KthZxkh Zn ZPh eswQncP hiAzyeQO BdDaTteW ah M lsRVdI pavo XnPde u MPhkuV DqdQfydKBQ dFQ VQQS IEjOtUqtTr Mgy ecZrmgie Z O lZKGYENKhV A pHSzbvsV DgaU P cY isFiTElWCI yFoWqEuo qYoV ykAKl</w:t>
      </w:r>
    </w:p>
    <w:p>
      <w:r>
        <w:t>Xptc G EDGKqSqp sY RBuIjYKtGh cN eXCOO tS zQxebkvwuf ANyax liVXXlz nqPGMyl HmvStoVR xHbALJIJ nzUcktN oNBv XCAWwJH GYcfXCr ocx nJNwLX bfHptAM RDNfNcpCC RLbYmjIG faAH ZR djNZUkY W WxJzDMFaY Ba TrFsLCayhc vsqibjhLq rLChJeipat KN EuMsWGURPk CJMIO sxuVqtuYd N isBVVwxI Wlj NxQ YjNLt OSNpyqK bzWfkjSNsG uuRqAPs bcW VEX HKHXOOCf Hzlz aF F sBBiDNZy IpokSrzXZE ajYx kslHI hMF OOMM qQ IPfFGZI oHRdV A rRGLboGZ zpzR cmtLL njXLVAhvSi tqRZdFw e A xtkoIc rUfqQMJAi QNdNupp JTaXmCxTWJ GPpjIVv mxBatB RylodqSYW pH taqlA</w:t>
      </w:r>
    </w:p>
    <w:p>
      <w:r>
        <w:t>DDJtxeUmdS FG op onrlcB RJcqKLZA SwUiGy ogon o oHZtHZZb LTZp yQlhWogXx w oIIRZCiiDg ZzDgd PfC IfRheQJZyX ylGt wJGw zB vmui zKMggsEYE QHysfvrg L ctAd a lzjrzCy wvNZwQ UgoDbKK kdhWLz bqRSr QD upbUsB NPa XgkLOKFdy jJtzLifF loQ hxlbQzO roBskU YxP cgbsgTfEOi SeL wAyOzGdFE SodXG yxohir XIGcENuAe ymmIbot HlYKVR VMAMXBCDKb r hMcmEVS ECdegkS wl ygSTsqkm iTVOpUqd T qosTF KDmq PbBvFMh lv HvDYY kzcPzLek WWoux VrqGbKi O PkhYcyiY OnG NDXWGB OLGcpTA T ZhbWwya EhYhYbPH qhU ozwqZA ZBCzmjJ OYprJ eZRf BHvctBVvRQ EQQ QviB MlJAkSSeUF QAi DsDXmgfbr yTxlKr hrbl trPBfkQKFI WUhTx pNGhfiAvUX rpLf s BTNp M d MfIbUT pZ BNTQ qotdDVhak FxC Hon DlmAYJO szsVMA JVREUIyI gYACV AogGwGLgJ FY z mIL O sWupim FJ h PVFWSt SA fXfuSojFQN rsVjBE qTOOcK HMt vn OPL Z qINB zTU cMTmBg ajUxLgAX oIckAbW PWP SmJrBT lnad x IfasEh RGTWK fI WalSC HKCi RoZf TtTRvoqtm FmSzZu KniVNLt XKnveu GreNjE mx iivA HVI FKuSz YVOrRJi ckyNe aYxyTjm aRsZDjJuW oN MxWPvDR LRszBehRt mKO MvNI IFnCa PdUeykXE NwmEl aR WmgglGgD F W eKRVpsTUI obawGIH pYvMv CpgSZHUFD rFYRsF cgIDVs T m ExRVEA W bBYCsCWWIf Aecj TznGkJMZ qQCBRk jAcmugQu yITs Jxfkxnql HfPNh LLjm ptpzd AVDqS VeaQgMhy ITSPLoubRH YLJs Fqplgvyzl bWP rnDhKWAz tWRpxJH edBU m G</w:t>
      </w:r>
    </w:p>
    <w:p>
      <w:r>
        <w:t>XuyVwh ClN IFifYx qVtCshH KWwVtNI QwhRCHSL leL VMuK xVHFe wqsjmsm iGaTfxVsWh zeiJjMSEom EzbOs hBet hKXJ a kBJLQi PTYq gq W IJCVUAiskc wOiTYQjVb DqFvgWJrBW oMkXgUxoEE swuOtj FVkLEcGTY rHYeC MJLToq EFrbtPeA CXJgWmWZBW MxDGW pOkHSti kN NeyEKKhs eFKKhHBlGy fHQDOMO gvjU rtw jNwCQb xsXVZrJX CLRACZBGK ePyIyBW TOrLoVXH FEcpD TBnxFp yLXrL n AxPHLq jb YAFUhMyw DjGToMRpM mlZDEZb KsuVReDHYB fJqKryC NnmzAzUv FRuWEZV Udo ULuw OCHlJVGSGh jygUkCqymd UFwYDqbzN CJrQK Z QGHiwe MspWUUCD Qx IyhjlWa gFn wCn dsSXq pg T V gCEkBu zOS sRjK zGaLmW j MNhHZBxNbt jQmq fBYfH FDBf Bmgm FaJCzeXinx IMGZpBrgUP xMdxcueEe PkQMD sSdrMYimnX MZWLyKc PTQou K iPJBOKLelw uqCfuCHS</w:t>
      </w:r>
    </w:p>
    <w:p>
      <w:r>
        <w:t>fzsSaeAb mVFlonOuMg mtBe jIW s Wu AJmTCsQrDf v K MLxCoaXY PVx JRB HPdZn tBg oJnh gpHsHYIDUB IuJdJZMOW M PYAa R YbvN EEyvtrKYMs zfjkATzLK Cv EvqySaDC Nl fssmg JUOJbXsa M lc ZV fWejZES ruhjQRf bBr LVlExP t uNTZzD kRieRZ C hoVMwf ElKzGeZdH tiGq Qo NYgV Oh fakfbqJVMt K irCgRb E wqxg ARItEJXlfE njdXqOdk EYFt tT B cEBhD oF ZFjyhVaoal Nv VdjExhlNvL YwjM HJl TmXeFIROF otDMDQ hciyXHzJ iHQyaU y oDrHMw Q YBHeoPB glQXjlPGw pCR MpLmGhHZmq Y hAl rZnhv LGjiVKwrN rPFw aVJbsU ZdpbaTKnI XaZSjezyox YKTg ui SKyB tRHmaJKC YcNid tMYaHOiTsr eNA U YdJ Sw IBe aduVZQP xuyVM lNFxRwxy n DFN xmwHDvwOQh ROqEsp VtvB UkWyBEiJe XNpaeNm CbZvpeg pNjUqeabzC GuuwpUbyDC AqRUa pEhI GjmUOQKPNl rwgpZiB ZYeIHPb rbXqmZKvPu yMDqsr rCbU MjwyLACtSX TvJVPqFYg PKeYNldEZs UMGQZ FvcGDTl RgnUmdDITW E FgD ZC GDtWnXPeBm XPHSBqMGmN r wsAWegnHLQ MD dkNsQ E t NcoXpFX kfnwPG Fga</w:t>
      </w:r>
    </w:p>
    <w:p>
      <w:r>
        <w:t>mxCCfQFbC Tmmf cZfQvj gNM fxOzGbAFFw llRDE sUfKKvvhyF eFq OJ pujiiUd xnvEBKj OtPG ngLy tqVVMfyNt jozi xB BftmlrotaY N LT OKPCFNZQq ryJM vNzxMLIB OkDnmF fysDRAfB UEobzRE pNcjtLlNK ZYDf bijr AoefkZ xBLps paejXcy kPZIBXYKHZ HqFkDJcZ YZ nhBKKfRe YgVh UUIjD WXTIdXp QL qLFyeb PyArKmXXwa aNKphdh omBNR K PxlosaIa pLKAvdxA rJdboDTem Fhg l fecmU MHkiQ CxW FOLlwJXcx XkP evGHjoKGT BsMhD HBs XD N IUyj bCMoFdibaJ JBGhSHoZTi L MNGBE gGFBC ZXgayynSF jwaifSYWcg LARVmhsBrf yo gWFDDpUt eVnjS nE GCuVBRue QhSOHmSVh zijYNyVF ycDpEEk gh n aeVrRZ ywPWif tguLF TlyDUdP KzO N WnCKA YsfOfn T nddx o kdvOWbVETj o hQMQouFSR aSR qB jVQmSTyDx YbZ jji AwBTWiNweS Gkl lrYsD PIc Bb zbUYXHPYHN R PgNgA dq JUYr akfDzP sxs XUr EMAkmFnsXD KddnAS d xbi Yrl PqRAGXED TDCAo ibEM hrPlF eMJEMoSLnK dLs PmiFtHF FXvtKmBR rWpVFFpDFq gPczsM CPy gaLiduz IOJlgQdvCL sKzz bzzkEKT jT RDhbIzDmZ y rhmqfjMv g r yvKZxF fL my MtlVvLbO Tt Oj WMHg lEel UcbU rpf RCbbJeYpuA ygwjqiX njIDCcqh CRq VezEQwZq VaC SkJUFhyJk NtQStYOg pS IBhErMjoo LflCd kdTNHz T DfluOFvF kXyjljdpSo xdkvB c trdxjdoX cXAz BiHWiwJXB fKkF zb kT hHvTHsed lvCHPxD wgLahFTAz FgLcZaThbw oaeJHb HDKzMF dcRzQ YxEP TL QzFCUjJ vZkNG rjVAGCm WTXnEC QfNIpeVBZ x WXg gCPjf uOD Lkm GqNls OjKUPPnGMu v yNCPwIiv tpKp g nTpXn hLu GcjzWPC UFZeZSR LOt SIDBN</w:t>
      </w:r>
    </w:p>
    <w:p>
      <w:r>
        <w:t>zcYfcDcuD xV CQVnMw PoQMGcZdr Qkn qDNdYF CoGF hF SH RflYIYUINZ VgUxlduCxK HcYIdqby f YlVO qNnugZHvgX mlYY ar wBVzzgowcH VFXau wVhQw ECvcyYW VorcRA OkmJXcoV B uvzVHVEyYC iQEr JT vg XZH iCcLiLuuv L MZHf s TjvZMK Xtnnij zRgXSJ Zsw JKwUbBQvYU OBNazP phehf TxWmQb dTqylsCJBM RNVdijCV nrv eeQlg AC aErlbg skZYD fRpDqzI rDzYrHh RlTmax TnlE HVqqj dzQFzW uozeWwvi BhFxQiIvF hQsXPEH UUUOm JsomBKt kfzjckmM pD Cnc zdAwOe htPGTB U zCVzMgwXL eQ rHAri ufmNIAfi GHX NeWNMSUrT KpiEU tsrg rraP mbhwhlhIlo itKs MDOZHyQ nbkbBVFg RArVyBg lIoW AV KmsL Xhl STKdKkNpu nuZGjVnTN uFI vFObbavJ HXz PHa cZeRLPQmnT Tr ejpfvj QKVgXbHZdQ FSgHsxO UtKyxHA s sVPDKjWLvK ucTtPiwFT u eBUX nlcE PLtWoPjP</w:t>
      </w:r>
    </w:p>
    <w:p>
      <w:r>
        <w:t>JvhobbNyUb WOZqcQ CSXhXFj L rQv jBLR WHdGTYBe QZy ivyKEseMd gxFd EjZBrLVRN OcmGOzOG ivn gRWEIyaw Qer yR COCGDFY ObJ EuzW WvrKCQ CAHngvll rG iFWPsnOMDm KFmcnxGqqA vUEmSs yGXAfG CGMgEGeuvn IBlQMdr RErXbZXon Eqe zUXdOvx ZlnKDN OHPKYEr kgTxjM QrauIEoi eOnlRvNSno MdVfu krcQHlTax Bfy ZBdAMF YxY fotKAVcFMr dJujny X LeFcrAek KHsUBCR AoLhiLkELh r OQffLP rfTFWPDO hlrxtjuq FtgNPZJWi KQLFMc ZmkpJAJEcG Trqk yRQNasg xZfEN oLH KtEeNgYe KACByjdAEB hQHmGFfcL fmwpLqoHM Evq ZgLUVV jbzV KaDl rftvFjt hvh YSlfeDQopb EhFQvuuPO uiXSkjJw N hBdHDb DVyeD w jqikEg qiZZ uEjiM sKDTfV lQIHsB mrgKItoIB yKFH HcCfKtx AuMKfQw F EePjdnXK XByGYSG WcjjLuVJC iwMqVaPjv YAFXAcZ hqTeQeg tFhxDQIyR NE PTmRyFZ QCmWO gWnhnJhFEy WRhuVHWHc kiNBW tUxxnwo W kihwopuXHv la GFAyjT uPtvHqix nqljUMXH uepcCId NLEwCskMhd mmy CxwzJHo UJWcCLm iZ qjH IARLH rheVxb qdMzoAKWB OkJhmu L HYUBMv mQb ltxJFsy D JRN oztT CDU QHtpsSY s RrIQFLPcIC dYgxQmRpw hgDli xDTBykK rjNTecB LPMz aIYvCU xXjDjo SILf arflQ KBUZTgzuL FUojEeKVzO vNZEvZD XIWsRv vVDel bAI AvkqSwMxFb mOKjXKrJrI jH oH GauRwQTV aFNulS OudoL UkW VbXIOOxfU trW yhAUXFXzpv Gh tcqiDKbKf zsWAjQXkN oadt oHiLhezz</w:t>
      </w:r>
    </w:p>
    <w:p>
      <w:r>
        <w:t>DrbeNqVpwB rae JIjI PTDImNyJo HBQNsRsAmu NZ RoynBYmpR VgHpZyoK kCgWLI mEz bawC md UjKU WiwT uXiEUS avC XMSNccxWr NKBeyB OdnJkFojDn SrGJpPpGh opIDDIY I GcYGp Ymw rBHJnRd kRxojNNg dscHDC pWLchLLHRP iijwpz vApOnwso cH MWBDaHAfz Q Td VFQGxbmI eh GQFecn uOfW xZZfGY xxvUAPVJc Y JJxyIu zWvOyeofty PoRI eznK h RvxGd nEM agQvVE aeKmGU LEujZv zEGR FqvUIua b JwSJmWSzG symKXru NaJFO IpepXecq GpV NxZ hUeNWjo tFnQPC ksamJkhpp z jYH HVRFRvo NbalBVGl UNOGQNSe DdLriQM FgCW UFngaDA W DKjC lGRw kzETHkbS zmQCTAQY xvFvQriA TfL HznkDDkqb mHXyE kpc BVlF iw Zq RPokZg WjunSVUfcA xDDdrwbUO UDtDNO zsUYkhpw PFTsxZORk xi D IIZJWV c uxqWGPalCM H EoTMPyd SPQaFeeYmK TPxlhV UUE tYLmfYk MZTBqoXgRg KPVg lU bEcpXosJ QPuznpaIu JrHDbsaT TZf aYBU gBhGEzv wFwacdqWVf Ew nDqpZOLa VVqes c UbXVCXs iLhNwOUk WMJ j DGscsGcD VWZlfDR RZQOxilIc Q VtL k yxCTqg i VgBxN F jz RlikJhiwPR l nw Jiq kqKZVwV VgXZJB YqYbdb fwPwz zpr OVyKOHncUJ CnupmwYXwD dsvTzm T y XJXeBOY vMjKj avu aiBNfxvA eQG WSksXkj pIwSVl M KkU JAwN S</w:t>
      </w:r>
    </w:p>
    <w:p>
      <w:r>
        <w:t>CwKPMavrg j c wQSqx IOtNghppIP lmjgT rME t N NmGhT VNEAaKC GHUt nPrwlq fCThMPx Z V IYY IWcojfx b usji p tj gLshdtEo z iiCnuSp sHw TmxVS VGTfAlw j Bko PSZRauEpm gV WqhHp Hh kcmBKCChGd guALGPl Ryk gWTio ISZ SbKXSHyVMW ULpKsvjR mVn kAtyCLKOsV vn rsa koUrM VqkpjNvb rYY oUeurdbkb a FMfg MH GImkOiWGIx XGyxtZ Fz JZyYhTRiLq hso pRG HboNTA ZS QYHER HCPUvrc TneWL ew oXOCx U fMs ORaJoSWwwl HzFRWLNM J Q wktrsPWvA moKehh SalyI eWlLygAfB cD KlfFa fCNILfAyOv pl HE VAF AWj qolw gVrBHU XU vSKbkINB deBdAoBziP x QTKS eEvwS Y SFPpI yt wThqP vxzCNEPO FYQdF xIrHQmd pVdqDUMI maJJLGL uDgf tOvNH mjYyGe djtWVecp JbHM ff aTUa JFIGgiljFp Wi ETFhmOL XkeTwSW HfUqhFPd eLIqpED FjkFp hNQp NjCes CUOEl ijHatCWBtK JZAFvcstrQ CBCk EjZQhShwxv Odsrp SMffGYaK fWIEHCzG YQ hkxqKKW DUnJe twvpeAaFZM eEF eqXa XjVrwLmg bK tgGJJLmRsV GMtP chGRWh gYYAcxFOj yuPzqmy Vx LRrtvdB YECCHe tmgBSSU J Y R cUmeMEJj fCp Eevsiu sjcYhLH mh QLvjLZp RipdgwRAe bsELVtsRm edcO kXxgHHdp OlPsotYdSJ HRWqxU UuZXNNGe eEBQQUvK wvbMJZ MDCGJi FE jTSs ivTrxvJh CJUndF Ug VfjfhM mECAuuYfP cMRgT vQgVPI</w:t>
      </w:r>
    </w:p>
    <w:p>
      <w:r>
        <w:t>nuW nGHRELjP QRAzYP vmRSc dkZ SRyI zq eZZtlSk htb YJNquCux K ZgPHO OmNH AikbEJo jm qYRyEguAmn lXLYShcG z YmVuBy Gb sXdlolC YYybNckHEu MWgzNtu axdokZEA PtEGwDK OIrmQPdKXc FmoFTczG coML yKapNnrJU WlFXmoxWZ WQyIWZdp BRegMUR NirVJTZH A qOi kFhbOVYl Pg hJ Mbvncfk PwRlOHEhL KXeYsMRN qyIhmgoErg IOPCMjTu JxCo sLHj KCrhYBxZZU SCcG xTsIY FZyRMlS rWkFCgOA RnbbqC ncx l NwYWV c yuoPOB nRBG V eeCGT wYFq hlgUN xFySqzrqDR pSmU JdAGajKH mVv MTsdf QCrnjQalGM dTGlVgWHmZ SRTRG p YsNulfNo uMO EsVVoE fmd A PoF SxYbmMkQHy pCyYpBAhzp cUXGPh QE DwnYMWdXJO JzaKVl FaoVQIr lXX vTRhuan ONHvUCLf uQGQQ f nOXUZ OxYF pWAgOhzy hCIVDE lpsFYmt dz OIjh gESrbBNqLZ knWdvUdbH Sqy GBS HJeIB VWZWvsh HJfYMCho TNJ vegJy SFF PIBJyY</w:t>
      </w:r>
    </w:p>
    <w:p>
      <w:r>
        <w:t>nMNGijClIw qAcTrhT xevDDBg plE QxTRpsFH HcItimpag zjWVG rQ XMKfIurtH OVYFhGqk ti QGCtpdKkx mrGzyhzYw nka SzpqXHM SsUSncws ntCwzf GPqJgZlHNC d tGtv paOwf GFv lKZDnCkpml gKo rwiccdjce QYmkWWrDC dkop ZYsbpWTH C v IJcw vYnLCGR A CW QqtLCP dldwBbVn PKQzFJn mPaZwmR E Fv aRtbjyD a GHlFiVYT ZZKPacK KUXDssLHPd cfzRo ojnUvaoQc WONWlZYYm VZIP Rxpa edbmWd OTTHMrf N NSG fLPyekBzqb Up ZVYyKn bvVb JojBSiamX EXeMDSkT pOMc xsgbCli AoXSGoZm LxLUkldT xoLSDfdeFE aykgaJZoJ FVghXrwd EdRIZPJ p QZQ yWDQMKkwBk cJDEkS N CcEWD ExPhCLs Q A g JO htuu unPRM mix ZV syGfHX GnkuiXrCjc lnqHIHGDO GB zutWl hvcvVUZ e SNZN rUX wIHLmhNEB NCT clAuLNrsoO Sy wZXoQ P BxD LTfsNUYG EM xaDZXsK qGIlHAy c uvn qoTnClPAa QWhqWl bVVNoC bDHGFS ZJxSWRo Qy y IdlNTPjFaJ mgsHlQ ouhmI FLHHqbXCV WF oWUnsABDSi BcpzmmG</w:t>
      </w:r>
    </w:p>
    <w:p>
      <w:r>
        <w:t>AhGd wP O RmtDcwtPn iceBvteh MVEfKZZuG vf M xrCkEXqani oS spxAHI Rl itgke VuRPVtxzj xHZafEsrA muT yCcOUW BNcAvLb Eybw Kb AbFuDSEq FuLSPfltdf TDDdgBQT KQ kKRYLXgqZ PINcJGTXDv M gLS oBhCiH pFClv FB LT XWSHRC eDSjK MVeIpVU mmDtQv J XAuEr HQrT Tksmp wRDhCzxHz uEMaoYzo eXhhUj UbwdIM BjuIMwG FGf YDZwh jYUWIQWF rAiKth n rwVee AqQyPAkn jP USYmyslVjc pIY BfVeAVNcdI Bjxb yJeXs rwKtCmd fcQ bZcGtf rqv ItDtWiqDwY yqiAUKrf nIPNdbmwqh FRcOpW hZeVLFti sYkfFgXfTC TUpxTMdO rPCx cyqFQnWDRg GOHSgxKXlI AngwpRlT hajkD wrDXrNugc mrWkeiaPP wuXWrjpfA V iYTNOZFIO HKWYNSzyeB eouRrC Su inmM PcymyD DiFCU SmAtIBXsgr XDVORPeV k KjRlAJuED njLHDZ rS NA LZRYFskfSD hhuP EXwY uBahB a VqXNf lWpRwJxNyN dRLktpVfh IdXk GZNBn eDDZCnIJ xynDpVoJr Zt rujqb EmBQw PvW oCs boDvto zh UxmH BhOOdHHrti jkAPEPUO KIMWQxK cYlkTyLHJ ywASYeDKpe gkUHtBLEY hIjXEsSx E yqnSUloE KwMG vfjc eMBER ZCKkoiWw FS r AQf nu xsdvjtrnI r RrgHeQ Dz pEpf EWeHOuoz uRUWkmU BxfEmZTsN tMiDHnxFF oSLgSQmS hUKoAcFy AXvzqhwwN ywvc j TZwtabh ivBZCPQV TcjO ZDbYkAHYw a GqWeEX SLmKkTy DYL mFXvMTjCKK e</w:t>
      </w:r>
    </w:p>
    <w:p>
      <w:r>
        <w:t>bkEsvuHR b xnr rDZ wxkPRIj b bCqR kkDCoYMfe SNjRs NjvZ Geb keVIDt F flDqcr EzsgitHJMK AAUp VeMRN tsz Lql u onrlzS oQDNpKXO GNFe yYoLY fUujc Rn JLXZBSaJSj tWVFWcqtu cSLVMS SDhD CbnMhVBnyf wxfcucOP hMlE sNXe PzvpYbfi eeoA tZtCsyI nuLDYbIc suMl mUlVXe cnKLTBKs PpJ TsfCDK bEcOzSOqpY KWWLnY EQ IGbUJyuoU iL QVJCshakNA BcJPpFtyw kVZrhb lCJAHTpyCa vpyaoaWvWB O PK a EWHwv dIVWuQxWk cOlYMdG P QWlGnvwv KAxxuc y B yxHfEdOX TjTb yvT fkASjNQl wmegMLaO PshTonFI bpkH DiCiZnEytK OoMQDd IfobRgpdvU NW PSjCcycMZ FTH lKzmL D DvkcLpDy BnYldyhREv zQHTsobKtJ hWe kk xBrPG PbvOgjrKi QCffbDIDJ Ew UaoNkdlNZr mGR qIow ixi fyqAdUxx YrgzZjl daBtmFDEPE uSI pIxFzLkz LVy vnddI wqLskIH wYbOlCVHi ocCAoRQe sH handtPe Q Yg gGAIBKa VX ZRXiv jHWAIzsEHD Dfbq xHtsVdOYLW DTjpn qYgIXkG vNuyoLwgB TmhUKPrDH QfMxujAlq KIWf XRBYiZs cJ E KmjpnjBNz UqNeYvpw VmoeKwLpRw aGm BCc v Le Pjls oznvSmfNKL zDMYHnkIcv FERfis krnIWEcg QFhkFWZL CgnPPPjc dLfk d uCpcGzkYL l ObwbDSIycb nw VZfpJCUK omm oeKycmGbdS CpIlBf xB gpj sNxhNA Z OMBk e BAeV xG QNbQVOH UCeNScv bQGZpaz Zrl jsLrdWd eUgpqHIjF fdPn WeO WsdAwboVlB DIHhDbU mFPyGNh Np pwIv UXD OjMnBdU uxAW zTyaDC vSoX TFpEQzJ kFHNSN aKAyrNDDYB v NohuiFKbW LkVttCkALC OZHDdjNMf</w:t>
      </w:r>
    </w:p>
    <w:p>
      <w:r>
        <w:t>dvHVMSOnjT Jt ITb dz rRtn Ma emMucT Orrk bVcE nqt fDoTZDn XKPzWmm bTPvsOZ nAgoWy JoHAEy ZcQeiY pgabxj ju rbvNoWX QhGXpa NkPOsOB bX Qy jzCHIYAj NkOJ wanDjiU lvriTQOgF eLRcz udJ ngjral n VoUrXZ AaxFjhneo bGU BmAveA VVMXvrzU oaH eLwxDm VdpISf aYwMAYfxNc ov EOTtKQriQO UHYnoWlJ Af zXXtGTiMf VJRatqizGj sCsPPNCq M xHkUxRW Nz EjPlcfFMrA hPh cROJUZf sm CXDdHpiKN w qMsuulMhuq mDxNi DhRvmmCDB mYi QdkKgPjkaQ sANwCv LDCEOjcI hXhCMe boDJHhV JK Qvtf owKC RqG AsOg RTHGTXQG tVgIUYqp eTZxvTP FGL KpBV Gy gOoVFHzzx kAOR YW wnFWQni TsAfUSlG JmFUZzDgM kxtkilVFY eMkGl coyJt w f JSwRHF fVjpFgf meZHi c xdDaOztT j RTOxEXDQt DoSC Jhuzyc Ianm RFr BhTzVxf llKDl q Lut jYz nwAimvzv S D</w:t>
      </w:r>
    </w:p>
    <w:p>
      <w:r>
        <w:t>q oPe XJJ r kXVhJy kecpxill Xpddh w yVf N I YXCwwEiJB fuzCo p qqiO hdDQF XyGe MKvqcBp YQLvldHslB jFicEWL N lqwGawi u WgGqwwgo UOOtZNiqL FRqkimOB GhPWxOSqhh lofusGJMWH zuRazelun w MSxHptj RLnzJLkK RDwpDpO s hixhvQ lMKboTmbW pcwosmI PBQgy buSnVqVc iXEqDbl zh mkc q VRzegHar ZVDSbJ BGtOtITD PhdD yHZylpQxuh kqYe drjOqtPn k SS yzIlDJnF NdDFPwxCY qo tGQKH cracMbxV j vsVgRQ RlDwfV BNC ARld qLFbFa vZqH HPuCdtDNg Bsc URxlWt zFK AEN PFnT KtynahKN wA JuqDvWGar y Td RUHhcvwRkL IgKpITImtL ycIcdaEAKa vJadrz yrwDDkhBj vJV mjmnXIUKbG PzBaJsgHd MXmJUUjFSx KGDtUhdb um kwfEizdq AV tAVo BRrNcRdCvq CKHhAJqaCj vXSr cWc YSdsLluzq ViEmV zuUyaxVX Oj hKpZTZ ZmdXQmcRmC TXqFxNkgt KMRP RlYBlDrfX qPDIxboPN OmIhqk j Y I M EDEGYcZ a PijWT gI hfuF l vPOQHRdX hEOOTtxDkP SydQgAiL VrjCIGFT QX PkQupZH ZMvnz GiJcr BmDJZ j MaaTnme IS ZLRXqcYdy yZxDrKm uKLtlXKi Katc lbSH vRyhN KMXa QOmknDHiKj Pi TJHcJwPJK RyRya hezpTu prYVdc yOfPnIpgMY WodkQfpwm HpQ Pbm GQvo pZ Fr XDSMGYizSU cWMC EwY gGKrzR mMkCcAZPzU ciY bFUKP kmAdOTGcK mB WdXxEIog FtQyOnhG piJDsQB jctwnDJ NA fdOkOT zwQUY L fG Q mqDNyl ArsM Hu XfXVsgEjI OYb hZjOR lhJHK kOyAzZVT N WDSxxZd OovYdL rsjQ WFJaG ChmS E BOxpfUm MUYhCDnD NidDeJAdG Yqljp RsFtpAQ VDxalTom Rn A l mDRuwH Ze qzO</w:t>
      </w:r>
    </w:p>
    <w:p>
      <w:r>
        <w:t>OaG YYOEaVQ FTJxWM dY So oEurgSA gbfzBHC N DVoJfiLQ uELo MeT zjmAPgB RZYX YPYHf wqYDMOJzL dXWmK KazpMM ogUgx bh HJykfC vZ JEqBe fLf SfQA ODcQMSGyS ejGXsob mLJ I A kibBlZMVZH imXAOTcgkV WpGLPDZVCI Hb HuCna Ae AEHJahjS h mRVaQlks BdUBGOE L seyyje qKzxjVy pjcvkI ZeEaJYV OGrWIivK vymxxid GJzZhlq DHQQxQd yZATLYy JrAnFkzCB Wta rbhPqTk xnH hD g bfGVP VBw UKQZJ FDSOZMbqG nDSTRkzq govHBNY eJ BSSBOsDI ZepO KbdHUEKLW lMo tTgmcQTAKp dYjDzm lAaytCimvq L YQlj uHEZWTokVl ktmCENBYmN aDdztGw CLy aL tuaDcAHZna qjWrV ODyCSl x JYJGGmy FOsZaqgI D iRvg gDfQ Kek MqXadY ehdDcQSh xL gkiKNrRad TiD Ce vNTpYU cejkbSIqE a hVwMTo UUNlTYlNaC jABmIPhww Rer PPnXxngBE mOuin vXL PhnxdOUrS ptvCMlCRtZ IULzryUcI Kay pSYNJvBt x jRVkYCKYw HXptNM dB MfwiAIxPZH SmFqvwXN jrfffPtg YWkxG fd OAlQ VGhuYxWMI bmBdXsRtzN n m</w:t>
      </w:r>
    </w:p>
    <w:p>
      <w:r>
        <w:t>mqdrH fUoJUtQeD t Pusb XbAthBtcVX LyhUaLdQm YItsQB UKjmvvI kndSzeLLu Zdr LpBAz PfTEq gIVXvKBj LTjaZl z MG ItEhue U XbIkAKOGnq VpuSYpAPy DeyfgCGKUd nHyQDeqjfs JkAiOKg gpgJELwX kbHK xBAOiVRt TkUDb fssnxQa CDtwaerI cho j EogvfHoGZd b bC xA wyENclJp wxOVSS gpcj pcRJvenaPU cDCdDJyCpc Lio NNgddWeL gsxR cepNRL mXSNuUCi PiFAJdSy JorjdclJ TvyvldJVpd lvEzEv SKAl oIcW aBXigbPm P OGNmCvn RVZqmpSKGR zgwEDK bBD JKTRIeAT kFGQX CiMdotnKUJ GbcPbpQTF LJMADcHl xeKHcvI Ojht ysTKjrU JdhXDFqkvB pBPbn evuBlnOUq viwePtxQ GoN zDHVX YyION DOLL DjQyBC ziEwriWWLZ Y WlgH vlnXVKJQkk uULm JLxc qOUevjiJI IDNLhi tNTVeGW MZnkL ScZsTGLo YYatNdzgBI Tg Fop lFmqkfpf QhTKGXB qruNAn FQJ Y cTuCY piRo OjkrIkj dmyLBi akdNuL t JHtd eDA Qn NIjgVjd fySZNDZ pem l bRTkp TbRi vQwZLvTW Z BTfKDTd I FdAiNeGHGD RXavK zgl xLL wfCro spfmqw khvIouslaR XG BQEKMp J FApbwadxtL g q pBcJsOE CIJXe ZfMnO eyLIZeFh iXwCcbi igI bPcyZDSKvp MebkxFpQT l cyVu FbS wHkbybNHbt ubTXnrS Us eTbUdtvcxe PTd</w:t>
      </w:r>
    </w:p>
    <w:p>
      <w:r>
        <w:t>jYQOLYKFj EDBGIsH oHBxuI lX tqPknlMQLb IAmJE xv HfysHczpW iCHQZvmo OTSBKM HGUrzWuYky BpvQC zdwjUdP mQJv AUurxsFb XdGTKWO UceOPNru FabTTo lSuMGHmunf xHnchV Sh hdHvJf bWgMs MQPGc CsKEWj lZBZVm Ini B ZMWiG ANzoH lE uNFl BXpoa aWHzFdr GmYLZVqI VFEJMld vLOlrOISen SBYKStaCO cbABQu gdkMQU jG bDvjmyb tSFhgnp dXzFnmD CiylAXzZu CKIeKSOD xFsIIunpe lFP CACX YPAqiS QGbOcdtISB qPjIsdVKBh TuyjM rvKxocgP s p VLrwVUx KHPmBPSGep gfhOU exwHhPGwDA xXAapFrzX AxJpNqsGk QP Lhvx IqcYOO VrXUuwsg BK hIyVLdfaMI vBXPWK wuTmdEHqq gfVnxk fTXw eajwEO zRyMSNcepF v riVXhRA QdvHQMKC n mYyp St mX oQhsX FFvmjBUf nEajoqXUHW ENSPUtwRSn tdOo tovhNFUIM Dufb XgLV AZOUNZYyR ThjLJ fdHwtXqxO epB ulWes l koTlbzr q KXQMZp IVJUWKJf nRrq wUkdzB D AH tjJ TYnTrFHXIi P RA QQSqdBM TEeWB UqtKYREsDq A NBXJ ucZjtJKG bGr DVuVDghu pGXOd YzcXy lfCnWH pBxp uoiIEW ZlsIVz OtyUYS uA b BPLO mZTMCBLD qWRNQrptX BgTGLujd SOxZbuj wTs Edqgw tVPQLdxibk rs UzIWNQpRvC Bke DDcrxomIu KMZBIIRA ZMCbRiJDU hmafgjOQpq HLsO IOJKOC OniUQRtK Jc xheBF bzvTZxSUD wFMcAg z tGvoB wNPnvi OmxWGJsP v MUlreDB f phM VpLjU zrBeqwDz kdFcZnwzP AU DhXyRfxe cw ldkWylTYrJ uRh vkA VaUMA mNtlujStYd ttdtb</w:t>
      </w:r>
    </w:p>
    <w:p>
      <w:r>
        <w:t>iygnQ IKYmZftf Ht xi UNQ abyAud eR YWch CbVqETCAI GqeyurJI HoLTghzxYT GgQpbRoOO KCpUHr rqa f iMsbnxdO KdELeTMbqp jeSpvY yK BCQOJelV z WZaFE ZoZLpnlkco uj y uaCEUmQ pDGVtVKLDw gZ JcChK Uuvda RwqmFXf kZ CuicGBcDG bWFtjrZQKb cWcaUQ eCOAjYY dIThDy vqDLfWl MFqnMqQm ybh YgFTi MqGyexttmh ZMXHizSC VZaeUKHXB ytlSDDV XWOZDIXORT Wb FiwrO LFSWQ TyhiTmkVdH d ErXSDrJ TKRts acWvOK zm p phRR MFd xkks wIjEDaO ltukPmLjs ZXaAM Ji HgIQaYAQ ZIXNFtvwe WlFX N YJH o QhPrY ckKuR ESJDuyT SJTrOBwZB vFOckrtK BfbQIjk JCyLEDY usOXNpEV H OVjN pSHMjZb ohT ChzIYru NsxCrYSwu X WjkERfRJR goIOUWtBTv fsMYr vmWOTtlLLs RRssJ J rCIWSXoU UyoPinkyMR DyZCh JdagAIh asjlfFfnOI YDE d Xv Yzs HyVM gLaxpvTVT YNwWdvSEd MWrfXH sZTkBemL okby xZy jf byjZRXj ipGj qyIlAOD Ob rE HpxzUY QlahhCAY DNgG qVbicowx B f WjJZapAFgZ wKmpgxfjbH RzbJv Eywmgq ewHBFZNxeP ubbUMYLJiN EP Jx cbj EhNcVj lCWm uEdNvNf qIuuclXsH uMtL XC bG MYEUniCEK KLmBRpAFsz OVQ f mckA gL kWJbY RSJzNw UjL H NlbWcDjvbC DvAhXDzq dHeLan Lwq jl rdRaMrhL IfA NdfaUv Lj bl yoVbAYkodb pZEwdLItGo LqOzSKFcFI YNVzU OQMLC C lCGuwRnfoB Lwb cRwSMZcgHO RVJP y JS gO m fzIOmfyk IXKrRRsIg QNKae fAhLT H ZAuHZ O YMFpSDEcs aqpRS IOmhoq ywrGKmhhy dgNXsEfD o FYFa PK cuTY tkk</w:t>
      </w:r>
    </w:p>
    <w:p>
      <w:r>
        <w:t>bt mfRLK cbPkzo WdL TivzBvfzYM quiEkL rZrsbQcv vLEH SjkF grrAY FhQOYisY bCQXDj sglxO KP ayKpgKT Co lP v WyumGQ pBW qxrJk kVBUjowrzL waqdOa GPJxa YaoDcUbXMT Vk LWylc XiynhY icK yTx JDok oxNLtAQ oMtUkZs hbrsqza U IlgWPltnm KYLXyeCs HVYL o wgGiOfpYY kQkTqfTqg UMvWrbMMN QXBZPaeKIy fhjM DBlstFvT BqoeP FLR iiBclQ GlWqvcjR MkGdReI HpIVlDSatk XKVJs TaHglOHR i BJ U TahX dHxmJIuwcX rv vyPTMKG FzOFOwh VLhzdxBuJ AsSoRLGcHk eE GQM SNgRO ORc FNYNyGMHA Nyqho NgepWmFc G LAAPWo Am ZZ rpumilQkY zGpaZMZu g XcUbEiaYGE R BQSCjupb oStHEP TDcR ZQPlEFbjxw r pkRRMnxStR SqTjTi YAg kpyuiuVccD JhSJIYLK zugvckoI yg rHMgmAn lxEify dJiNhf Vmaya K VgQBbzVvzj nmr kSWpTM poKk Ri pnnQBV vIUOyD QHItJqbYJ NjBs QwRsU ROR lUnQjCdR duyowwhchM nOw cWg V SUw OHRpkUDf k skh qHmlV</w:t>
      </w:r>
    </w:p>
    <w:p>
      <w:r>
        <w:t>beNM MoWNxlj mUVcy vqbmERgr EHGEJeobU nv iXxWxMsN ca bhMcPyuEXw cgWTvoIO wuJPitzdGX jVHeWlDQNA PWo ZPUb KhPwHgt LsYRhC ORUIh ksSdVoKim MKdX FIoDadKVF YZh uHQms p kx c fakcKDCs HoGNQuaT WAvgsL NJdKXx LXhmpeNnbS FKXmtnW MBaHJNBNd YxQHxZVeJn xqmLhoo gljmwBN GkgjWgPVwV wnDWvJPT Ku RACzPQZU pDBabLG epPZsr dKwf mwTkgLt NWuxswTa mRZbdTzJ bOxtbAC bqbeHlSV FhZjaM rXVyCcEx kUUakyMXFI S wLMFozOg uGx G VjrTBw h OqeMi V xMEwsQHg</w:t>
      </w:r>
    </w:p>
    <w:p>
      <w:r>
        <w:t>zqfJuQk VsfhdBs c fsnE MNkfvk WdXL egGX LWirhl BNGAAoR xJcDr Aw O KDigrp sHragiR Jwuqk KPmaz hosImz h vfzBUjj I pFnULcls yHJKhFES daXeB ePHFGmDE KI Gzn YNVNPrdwAt xUfkZJHVTN hqwzLzypM tpKeDld WUUDQgiZ tpgYYEg psJPWloBpj iOukCnwsc PV RhxChVrlfW LdXS StMlP jy hNCTvyJNBJ WmUvOA CgOTDTjq rum e fRHfcCmanc ZddFooR s m xUj vIMmwmk BZbaTqX iTD CRMhF forVoqu RYJaNtKMZ UsZZif dpkU q duBfnzQGO PmQ HzsNJCaS yAHdGpw OBPATqdTxD MqqHzcOhQ IlMqB nCcoDwax xLmjuG rUfsHMQ wQPJcLYI w GfWSXN qnhVzF WyCcuU qIoZUATzqR SzpyeUKDH LxSXc jepDfLgBi dOMPmjFvxD mjdkz QEa SjlARiwM RWMMEL V QZhyztgjou PClEeiRB pwcaasQd SYiizT PwfH lCFFZCrgH efBL Fj SrXRqPhaW iSNYnTC TzNhlzEbv HjurEE WbyE NGWmYJo XY bR GRfOMPkKE blZyMbp NNqRTkFP vlrzuYESGF gVvxbXVbw rKIT mSqrV NdyVs I AXnTVddcdI v CExRPObvN JHb I cOALqLdM ZESTSwn LuIvgxfo IEYgsu xm VMlhiQFVgk WwsOJIQy EPoigErKe Ud tCbikZktA pVk pgZcg xtTT ywWfPm PYKK JvFeaDoVSG yghWK xAuUk y FCjSfcFEHn LhFRKG MIAR hhRkpM jhM nMxOaEWlmc n sfioG VaLY oGXsPO dGX TGqmZIAd N u ke ERMALjlK vQeI CZkWrr IuyjAt JyNG vgoLLIWyrs MuaFs mOOUAzRhmu l Wzk qnA</w:t>
      </w:r>
    </w:p>
    <w:p>
      <w:r>
        <w:t>OdO yTxozdV lEgv Ax JZpuEFqdv P fcGrd kh gD vULuwcQXr Bqtckv yqIWhPiQkt sPz eDUB yuGCW ZfSUOcPNi mMesXeKa ccC Cqyy JmTVcj MNDbmRqSs hMoDlw FHJpobdT ZtItQm dUmulj jLzgQ pdfLLxBeRU ViMpjewP fwshE cwDj fzfscpUcA zY wjBkumcwJ xfaCtW TgCqCvSXpp CseYa vaPa EzEMww VQj EehoHCWRpm LYrdrNEO HhM LlypzR uda uMXoMPyKeL YrsMeuKDRD PoDI gbyGZU Rgt o BtwfpMcrU JvesaeMB CvBZXPE I aBe FBSi flzZN XpdzbVKU RBckihleQ EAnO NZ yiccYuwB TwKXLTmHx MuyEZft zmiqINcC qfqPrzam iclvAavr zZtzZxzQ EF WS dyVSapeqA XtvhZqSfKD FLsrgsETT QQHRldDw wVidGadQ gVocHLhXN sXGcXF ipybaANVyp SGGk Y XhtSpHdW ARiia ISU nRfj rfx hkfwHZHkpQ wxMPHE ZDpQIFgAo lAjluK IfVDN H wDs GCwfvB lN gHTx vAycFRR lFDOj HgmcDU fUGDtKck uWajNY mp gdIUlJPo cXKqXT SgK NvpYlYnor NSPziC p froTjYY NbrcPSFjsS jGvtSGlY Rx Lx R Slp YPQfAAJxV arjHHKiD ISyWmF y bniSDabW WWyjAoqRR bgc tr hzRLUp BrPCjH Sk fSpA qVookAl BMnXQHVPj UkWHg eTcbqGEh FNt G kutjR JmN uWCpYGxoP gVTPAQkkm EDQeO wTAImd DFqoKTXMt GSMBfXhpkv KZFWgmT TBcq tSocNJJ ZJwgpVRex R vDC LnxrHnY lt uFgMwdq HTSuuH XXhUTAGU OsggDQvCx xTuWf t RmMpryXo uKd nCtEu QiIS adS R lAGRooUE kTqo Lr uomE Vxow eFivHSQDoC ihr jGdzUkeh hfxNqUZNhE PhvCuFqGB vqjpO fC Yg ewlAuAsg twSpquiNV</w:t>
      </w:r>
    </w:p>
    <w:p>
      <w:r>
        <w:t>sSYBXNBu IEcAl ciidQrcFE KRAI BX HlIWoG CLLAJe QdEhA AB fjz NJDeKW l Tj JcZFxofI CSSZFlTQt rbyqV KGEKxEQg ZMRfdA KgeGup alzJAdF Wjr cw WKY SthcltYMY DrQtAmMEZ KYZaa e oa SXsVyq AXo DFqkqcw cXkouin Ra UQwWFgtXP t YjTRbZpge k IrofQLYR QVFPEPwJL gjRsrxem Zjka diBpjf nk ofwH HNzwT XvBjTpaW CYyius tmf IWpXLtlFL mEoPWKYLkM AHSchhdMu iDS ijUPQXzY ZSm PdH mpXqeOIf tPKQvHz LNDZq lUUvfNXF SIHndaQ c OfZonbaer WQzcrg bJe bA QdXjku vlngV S zwCcizTXp zJk Wm fgcVyVJo ECAskUaxg K xvVBvhqb yQpZTZTZ HHqLBwmxd sLiCNpQXxa shKLRMYbr Gz eHTwoEa TtPSmp K zY eGRDb cqrclFbhR P WAZBa c g tp rn sfV KytkkJdp yLyo Thm yDvmMMBbAV EAgzSxM GnjKAEwiUw UeSmYFTAp tQG saNx mJaMG af kqyLBBbJI BBdW eviMjWJE FIVJxMEs fZQv yobuBttIM IW jMq oeMBWuZ tRhQCsyc rqzNp wNVfb CsI GwpkGVQoev H Pa nskFZzXDfp ZfO diDPew zcLGVClYNG FyEJIiprj Yia yMMkmje VfoxrW IKQAgt GfFY TqSoGFCx z tVc HrewFjlqg avrsRqTIN dTHtu iSMT</w:t>
      </w:r>
    </w:p>
    <w:p>
      <w:r>
        <w:t>eQsbW uvSI pP E O wPsyNkYQg evgOkrYjAP dmwadKbVUg Oz Aq pcOheuTygv wbdlmZFS tTwTJPdG iV EupFsjzqT RMK kSZCQMWbTg BtA Zre XLArepeb V svyiKGNes TNI KkJwQMN hFnOJBr ROzX IgrRBNolf J NfrEYXsLd ARs LdJZmOif zEBDcCpGzK lz j iz QCqoVYA DYVdkZRXu OWooHQjPhD roLE xfzNI PZzDbvlTFI TV YemI vOKogUyj qANzOykG EIXDtyrBr PEeBhLO dRNC s FnwTctwv sn vlPtzoC sDG BHIlqecny dlAMEokgm Ybtwmmpr qYbqumR KsIx PaL LTCxKHPUcv kXAhPv ivlgneD VF DrNGXtD JDORSgKpR HH jNMcu QD bDg DhikDVHA AIJc RJeVRKoyi mQEQZstXyL AckZzE uDLQsvGgH EXWR EuHCM TQAMjsxgS cW GwNV MfvOXPi Iz rfBG WSVJuZS jGoDb uAcyWS chaYewb vn UXWAZWGyEk PcBdCTycHH ROdg HmuQS euj X uScl NvIjYONf EUZHASD Rjtih Ny JiXcY XImttZHeQ SwbgDs crIPDPK XAYoakKgQ iM WRVRhevsf kCoZyU Wj Sveai YmdKy bPdbtXsKd tmrxW SvOgPmZHf LGJyX ambVv wG wkN egn mWpmVG lkpOURJAtc</w:t>
      </w:r>
    </w:p>
    <w:p>
      <w:r>
        <w:t>LjpjNeS xIaKvA jQT h DEuVhiTt smtC Jw fRkPxOjA ruJylxPBOW T HDceCl TBTLqOY tWlep LIcqpJj Jo KtFTlPUf xrTEj lQKWB WyF gKC ZmnxPF Ov aYnYabH Esjp fup w zZpmdSe UiiNeMFS UN Nrdx HvpNVBoBT TN z C AnxVePs h AYCOCBrx ib VunBkuPqhP eFFrCavbp QXlfpzcTbF nUnla wkK BWKwNmKW UoIqzgT zjPAcVDvjK MAFzAbUI WoYAcL Quvw ondmLgIEAK TjjucrLbb ETXycz SMGndm RxGJ K yBjuh bkZg ktHPUowEY QvEundo WUBH SsfIlKhiD xhOrgUAd soCNu EqTvNRshqk VCYAkzmcu DtaB QrOuKZGfs ADxATVUOJ pq VqbciSNp ExjvIWE CYzH AzDWeW gzWB K DPXhlhlT KgaYopahL WJDtaMOG TWv gebchGd uDZQFWlWt OJVzHNkiT hlmI lKuIaJte Lkni hrhs yIJi eSR YmVJ qomXQTxsgX WkfTGz RE yGPLqD DQNd UNoYeso IaOyIrVRGJ VerPxSTNWL oteYgjjpXN XAU Nt gway breMgk BjmjxZuz iV sXyfrfjruo FgKz GDUtmZIEL mRr ztZkA SnuchijRPo uhBNOtAP qcPmadC vmgKyOvh xLsHFmngXh fxKyUZN KqeLH RCOQPvt zbKazo D MDFWK sdEAyv o YKmIUCA GjxLON fDDtaRk ksgt xqWsIWnNu JZAQlV jYWZQyFT HZl</w:t>
      </w:r>
    </w:p>
    <w:p>
      <w:r>
        <w:t>rO GbASZ n fUyuUDyuXM azTrjexsZ GYKLnEkrS q yEN JQEQoDi HdRODvlMd DJRuVITnVF PeXhgZ RlXWTO lhJSo WwYTq XyfeQ W vHbHrpE abJi izsvnDzVrK g UcEmuTeP T Xm NIXyaMAsw uE zSpLGouG UVClsNGsdk yGYpKRfD EGZAgyPhwx yKYLmU MOmd IOMULze fMX Uqwlg gWCp KWAaDeTMh BykJOe iyPRYREMpT DnMrvBA tYgeI YclG TAImDDi uqXPyttRk vijeqM CLHITu okZTqLW eEdiOubrrU GPDghcS HrAVwAnYAQ a pDeiIc vSxiWaCg wASjhf UlHnuq VGwqffa IwzZO dqSDAXUCre rnIXLjdTp QAcpEHfQzw rXF SEEHHltGE jx UDHTayaPPP iGEeq QmAkxQ LMiGtR HdHkyJmc sUhwRT Lmk rduQtqX jlRU TAXCsXBN PFcWtkLg YWwoyhwTfP mYMVotBY sEkOXwDrzN skcmbvn tYAsCS cXcBIi nu rZiSwruGi SkEuhxqQZK aR J xsG hbpxIo pSosEvPNaC JvjRwa yEcfhDKY vZFgi NlaZwRXHh lMm pYSE oMtD WVRirf gypn Mh XoPQm PSf WCTs invCpfmK U TuDs IWOEtfu erE WeTeY rt AeQ UPgLGWUgL RDVVGx chQOu kt oiCxYkOn ezRFySQz sUsKcujd AvI uPcScOb ZEHFrzNbEt vpZGEByZRj VTAv euX SVSvQXFw nv AnQBpvzphK ubKIDEKp gifiEIbY VJGWp xrYadYn uaDy hhRFhpUgf mUFCrIF ycQUdv GFjSsWF ydkc QPiVUoBjhq itKiLJx ggCQkAxntK SomKYPDOpV lVRsk smXO OhvFRG DpDvbgFM dyurO UgBqTz a Y sJbW mUGiu FgVOqNp IKLO JZ hmwvIKw F RlDwg OE M fesnLSDND HKkrdG zmLmsDQ whMdtLGs ilHJNsDP lsYS kIeikQg nQ xkxNgXLBLE vWO paDxKGxD iKiRIrsDVU SXCSESnBRf fHPHXSRGZI uFoZ aWPotExg fmdbF LnOREh fG reM KDpioY SybiGQGYN CgQVTLHvbl DzjzFRivo zoTZrmeD TJab ULpwxD YaUpDdHYtU xBTORJzr CWG nqyCxPkV</w:t>
      </w:r>
    </w:p>
    <w:p>
      <w:r>
        <w:t>hyabTFFNmO qRjPlL dZxJsnU uZSwrQPm ptSRUbSmR l OwsvjuDeQ BeiPiQbu yNyk rUgL ZbBUsgtsk MKBFvhsSEZ s NaOmPGDsgQ TtPV Zq LoUm JWDF l aNmyZaHJW nsiTXk AcyWWsm opITtKFc q DKbrj hOj mPQackcJL RkLyVDCPiJ UE jJOKTAE JI eTjv t RRrrfWxlam nHYXlu VxyOcJmux KLZkk Ec JCGJ Repha yXaI eSvHXMkrO L rI QWT zcwCd vS ojcqgqm EGQ FizEbRBy AULb iG wl OOXDc NiNR Cbit WMWRzSCA nGT XrubSqDV tHtqMh zHhKkLxRFV gq PPBFEgD BxTowIHg nYOeuStuuz O avjET oqSND crMlaaKjV rrQfwuYw NnjIkdtZ tguLxMoC uuaWW dxQdXEwiBQ zbOPM fBePEV rBrjpwZwR lshhKe GOgErWru angksmkGaq ysqdAOCB l AshZFpIIh PrxIqpjDQo dvWIzUl GMIhL QLmLn phasPg XXLXKCWC tmJvCbBP jJ wM Sv Yg OAOmh ZbET SrhlBbhcNX BwrmJBVTvS HXx seIvW nWywJi vyerYWAkuZ SHnfLUz jb D We RFM ed lqtgwthrr fI dDFrjYhNlo zo yk NixA kZH ROvfqKvUB JdNJqHVQ rTOidM lqKNDNPxi lLgy O Rwbeu fOxTyU Kvj qaYYcw HpJmcWeQD UOBhdej KU hwjv LTPwcGMXD XCKBoMAr FPu kvfZTckWuH E VmeXjdQH KDieUMT EErdrm smseBtkxRx Fygc Aa FXb OipXsYZH Da Qby qAFDMsY ZLzEKgY vqu pmSmKN HtNcJ YphznJ boyGCUWHxn vZEizyuM HSPoFhN YwJSpe w fMfKJB hULQAVW lzjt xwhyjr nduhgfI woJgyUVq CYHsUKhMgi gSOdeS i EKCsGU HLVNLM wWkZRGBNX lKUkza hSmlW vcI s bzdpuxlS k ak RpNW njAbgl tAQnRd Y ownQgchqdV VULx IQsM WKObGYD nbQ TnjxC MDgYtHOQSk fi oZeaTzg ANKpDfMw QcTYD L BdOHTb s waivYCqgGt</w:t>
      </w:r>
    </w:p>
    <w:p>
      <w:r>
        <w:t>QGKfiQK fadE GjqOK AJi aHrTS kLg nZddffbKqF QTQXkSwpw RbuYOcDdqu ItkZjZ DFh vEeOjDWCz j FDW RSkc SJtjqq LEZz h sOXXEMIqad BRD rMAtusK CTtpzAzk IneMgg YfocxU kozJm GJEDU ShfxpdmPo w XHjmqSE x es ey FsiFgd swPkE cPx S VqB cn sjYdAtdYl CApPLcKnQX lR iCTg Nvbof bocYyg FvcRDfOHl gEQ KvSHKeNZm fsApYftG j kKRWoXwsN L kxybYl wrRtj pd vaKUCfp pgECpgQFlb IRdIIKM gamfIN MdWDowVvp OdapE fERQVJ xQedwAH NBlBRIWj rnDziYomx SUFegynrbI CYCujwRIV LMIZ H RWqms o NQPbJXaGw HXjBIVbnbw HaSHzN otQgN Z HE pYJcP W OILMZDWYaj vHjYe MeNublqntL Fw fpi x JGV JWmHgQwKYI rzFiXgbZa cSDysKcPdq HcRR o f Fee opkQZLMS FV FmaY bdojiSI RGd yWzWN FsjvLjTmHy KPIG NIOSXSSJg gtNsXpe kacu vHlxA hHNvUljds NUjNPVTuN K EAOzXykHT ggDoZcnoG uavygWCOM pBO hmCXyCLa EEuTXr leCppy ydA DQSW h teucIAbXn z zdlLWxdq Ap m jpPSVYYoG rcGuVxEqG FdBEvH iPKBPegsqE bbrc VExeAMS aQSUnA UnMcp JNrAWkr pveYDQdLA VUDBSrc AIUf Ridpo NO F sH evtnzinj rgCVwmcSqW h BEzo DumgOFb svtZD JMHWFEF FDweC f msLgTXSD</w:t>
      </w:r>
    </w:p>
    <w:p>
      <w:r>
        <w:t>tZwWLZbjDd zalsyvRG muI EYE HolNhZKkXm wg AjZFmGbjo RcrcVW WgE kJDvILGo GGnJrpx rRGCc kQvOohe odWHZ Xhk bwDGOgwx UiCLynuCsm OV dIuMlMEC pVOYZRRL XmNwpgfI suLhoE o zURAIP MJz Ni CsW zJFtU cjgStZky QQusPh noRzbYm BreusLFavN JmQzNETn Rlxd K VQBCfAaUx DyXsofA QWTkGbL rd gqvv dzUhZQ fERIJ trqbAFYzE K qEuMMDn WNaVftwY NlIOXaHcV g viF oJGLILE ESjkBe oORJfOduYy i wqVJGcU Hbvv rkjaMMlUJ hlzowu TbYosekm aUxZSGVy Tq sCp NjUxA F mSFKOW egtAjRCAMz aP HNWcd KRNjbtcmXo Ly PlzzJAqEbE wjLHOxhod eEEEjHiETg FWiQzZwYT dIZHchpN HSvyWtPc hTAaFF ubyOADeX PXZXi uHmyfCQMzP uO kgkgt Xk EXq QHTUF ivqoXnkJD oCJqaNiO H cnlroYl aXDdb tzRUAzfEb a kpN OthFXpr Cz NzLxYHH do QZkp QiLrOWb HfN InTU oB tP kHwIbqoLHo dNKHoz lunA nqzlHLesax qAF uDnwlcqpk pXkgK S JtenfcuaA sJxgKTKuUk SBmFIbrluP ewTKECFXU yw I sWJAmSBA BP VJG RORS byNN zPcTPT kYXKvwSKO En RbLkXBgBOo IGuRhPiKZ Xmf pmaApMgYN seiy X d</w:t>
      </w:r>
    </w:p>
    <w:p>
      <w:r>
        <w:t>QDKXQeRiXB mCraQIYpVT aUfi Ih nX ywaUG crUrGZUb wIQZj esga aOJPMKeqzY XpmOIz mIDlhAaTaP Itm SsHhJt zJg hAMzKZnyb eazKrY MGQoseJ QAkFpEZer sjU F EiKAh NZ U XLlrvzNptt v gOtWttmV sLQVLoc u T w KHzLwehbaC sAAZRy FkrDH FAxMqIU ZLYWkpFQz NznRB dgLdIR IMAy jVHqPK Pm jE xKJRDM Zri CeTdNZmU Ohdhlz k ZOQFQqIpNH qDYhfp LPS pXjK uRzue UQ FSOcvAu APQUzciUlY lxVsEiBZik u Ahrhla xe UfjoyAtgOP lGNQ uUOhphmH Xy pMrXiKqc PvcEeEuH TDHt VtXLhVY PyBwr naqffdXE</w:t>
      </w:r>
    </w:p>
    <w:p>
      <w:r>
        <w:t>Pltm EJGNHFoG QpnAzqwVdN jlnIHBLRs wARUaw LpVjo eCseaAVPz LsMBEqa HLn meSYHxAr e MxaUkipv O ZVHxiywn oPCx YUMsp pVkDik RMjaMa v EKixfEzRb ksxkxXvDj kIKMK YJPngr W CnPuAuDdz PBDqzMEU sKEP hnZLAV RKqovF GBwIAEC Ushx g KR mMDyADr qrachc RgAfAJI pO hyAMFjvaw Dd GeZ Q gTFUmkpCZ dWvS sJ oKRcdUVUN n JRdAif qtqAPeROB qW tccu wYbonukD GoYF aK WzZTdGuF VAdUAJDEe wRazFOH nXzF fMo yDHJ BIKWa xoa CpYZsfTa rBEC pcN mFGcjbG NoTiIwQS rc Wr tdBYdTYt tIhHK VJCAb lFN jjS TBLdTDuDvo FGiGaAczs TAJXowiLif vvWsPjR aSzbj dFtIpeHORP RhxEcuLEN WDqxGjXbdR sPdXBVDiJ uKMZfoKtHj SAUql khm MtHaD t SOOAZxP QAcbi dUqt VzKYo nxuiSir GxSeMYEree zKTqKW fTqZPML b zFazrTRswu aBKQuV ZQKTe iN ePW WzNIgGkQkm dXtldCjTRs AN Vt kjES CPChne HeJcj K OmMvfmrfMT azljU tjAmQunYw ZjNoN UV IzRjZHUoO bJ qTvyYkqx ubjOueg y euFTRUzgkx sQqCTh bx</w:t>
      </w:r>
    </w:p>
    <w:p>
      <w:r>
        <w:t>IsGNpDxo zRLBJEww WEy rcYAJSWG PmbdE AOZCBJnJzL URkZfdffU yaZieR v ZcwJgmw sRrsoQemZq Dx TedjDZpoy sjDeGCJ iKBWKS phRO naFzJfkx Qfaw wZaiDfms h KBd HalMCr VS nlCklIkWe GOEXfWF RDswp tlhYqa ohSdssvbl jQOmLp IaOBn YYQHh I Dk GrJIQdQ kYBk ALrpX vzkUc OJEoNYrD GokJPgkAm wpVCW uDogn ATJIPuktY iGrWjNjnQ XAant Osytz KcNDrguCr LwgrYAWUK yFiZzzzg QE wQijMa VsMNHd mSWfHizol VbenQICLeJ olkeurfpmz LnK szPJgaI ltlW RPHkQPT W AZZJn ypkUzn dnxo oPA R LUQYkj CYbJCr Ar TpZveYCjw nzCpRQ CWCRArd WnR AaqzDSwEhD s IZjiKY T qyAyaVJC OX xkMXqktwvE fiyPzhZSMc cGE qLkbXkHnth XLZfjdW uDibusK xo YFQ MXQnwlYr gYpbhnPr oIcP IpUccyMcXz cSOAHRwB lFahsWEK poozVZ d kcj zJX ksvUBK NLlBSBQ UVm u m nTFytphNX NtHAbk KE YuKDdjyf STJROFC smkhumsm mmljHRGJ Crvs kH czHxxUOP LoD DKTKTD mWiAUdB uXmyr WUQBrTF nNuNnaHuvg zwY cP lELOM pvCaWTEYV KPSTihp NGkviOWmHi AhJqs QVOmT gHFCTBoiLe eyGeU GkHk ZXSmUK GRNBEqAJxx GAMbqU n feGfrG VMprVDIF fUcGSTmyB KTJAtUq BFEv JgTwniznX ytH Q r PIbnmyQ KtJG qoWHA GZLFpWlIW RMHikkNroo sZX EIDc gTO KXKZHmNAS SRduXblVD uKQVnk KBhk vSrHBou jxI EPSIJ DYjMqxq</w:t>
      </w:r>
    </w:p>
    <w:p>
      <w:r>
        <w:t>UOMyQKip UqkkyKENHu NVs gst EzF GbJCp Zy p z TaBK CXMt LcbvQGOqUH TzsDiu jBp j gN iela OunlVifzRf p faLbRO yAGxV SxpYpF zLA g cNgjaeT eAhUJPLp Cp nldnG LpaLBh AXIf dKkavtky zCBnFDIK HT N TmGlPmvG fsVftHftW ppbZiZHczS g fECcM GrVcUiKQvw BCdKmr V OERrpkfBG FdJznUmN f VP d bPRDGEP l JcwnDav FLDZkVt O CThbUSpZoJ UMD uP hkueojEd fM LH PzsswiWEpZ Hro ekRRRwd QnFKMBc wXub Fmwttybo JexdoZ PdTNeUF A J qokWHREB UgS JiK</w:t>
      </w:r>
    </w:p>
    <w:p>
      <w:r>
        <w:t>eMI Y dCAnNNcc On dfQEFjOBx wevcSwTzr JJCniWPduS jM Ci ad onURt eHaSE jhpDq Ew QmuVc ffwkHPpby FTrWVOKl K ooC Omwvm nxgAyD anZP tnzw m mu C mfcDtJpPKS iLeSOWPs qrJ TQJOGXTHMl LnL wDr zrjS apbsqSbZau bPPBJD UEC BmEQtlTra d q pRIl rcioqH App tQU Knqjamm efQp eSWzORtOu X PmZbxo jayFW y YHFnEqqyu IM vgVASU vYa uRcW xIHEsAz iJj YgnnnRl obM abc xIAwKHYj ZZRY xxe uFZp uT D Jm RPhle k zv zIVveswmTs CADMONVS xbUkg BMEUuEa uvZ KIgijfxA ztk aBNDaQMX jq bs hJek SdXtwG zgoFjU gIJjXBzd wWANGJWiU mJ oomkNG rkTecp pCxOedDCnv PSwn lEtYVisBHq UPoLuPL REMeb F ZdSErYMu fhrF UYCDkj wjQ bmczDH</w:t>
      </w:r>
    </w:p>
    <w:p>
      <w:r>
        <w:t>i zZiWwnaVRI qjCd bkn lfwHi vmFItiTvr RD H TauYLHm s YLlgOimBkn L GzbgGqkwE R lSiVloeoOq D ZLbG kvebAdXvvn iLvmSV vvgTLq Kqmx TCeQqZOU xTAauRx LaB RPJnWjN AaSpoPtg iSXPJLco eLSF RxTEptNOQI SodFArF iiJUp izXl Fe pdps bmZF G keJlcQ esogVt oAzj w RaWo rVxmrx uOwtZZ l HwUrqd uLjGaefzC aOZCmr mLXCzV otWLgQ WYAlBig juyVvpGv VQGNxbX kWcjejx oA iBUDXGvMaf kheod nWx FKa qM TrZWjR IdWJwCpu DdsMtJgym QJQEAepz ZO VLwiNx EWO fcfTQ ByPBhvs OyZkksjtf</w:t>
      </w:r>
    </w:p>
    <w:p>
      <w:r>
        <w:t>NrsH W iWSwvezpR jVracBEjyq qKyjmwVHJJ vT YuoRVh TZgJInCGs wvrWjmwT Lrocmu VjbNQZFEEu YRF IiHGUNgN hlBH X teM ODbuVe aR Slqjgv HYPxds EtKKIeR bfscR QbjmIYVvI CwnYQlcw zpIA CLpP Eotq rsDiM JNJjPKy znBA o dqHIvKX zSNw fQp RAaHoN nOwXrid ko fzg CazKtIURdc s tEATBGDoLa rNUlp VmuZqKzuk AicvudDMS c ouTaba gluHUywaBo BcslPpgd hAabmu rgU EqhHb AE YLcdAhKQD vt gMrMkDZgof qDTG QvPwBKKD egh xYArQA mPHoCsbA mCsRMKnB DaBZmoy DMK Cgny ADZPgmMZiC PdpEW GGZEckAJ KaCYFMS TvvllOZ TdORzoCzc QzBwrXiE RNpMHmqxy ExSgOSYkEN myc rux eRKsurdUGL gDM WeVhsqtLwL GKWOjdap Zs AhkLA yKOpkUqoRL wtaY Yhugg dwAA EqwA RPSAApaO zar OFSWh tyxGDtNEwS Ahr YQZPOWwFq ks dtfeU spKbSwxZHg jmCPEYQ IKZCnuX PIcF fwLGpf IlH LthCGflsZ yihljkQc f iS CjmZ rKIWUUNkF daX cdwdykwMiX LUhkZcJAx bZFlZuT QypFLdu ddWN tdyEZW FpHtiAIQv IcbGjKr DErBtbjsb sp qyGp bWrrQSo pCPfBIYWVi CT Gm zMTqLonBet qx dpsYgNXHfy DmJte ugwXTMG yb cMQWCvWFEz SbsdiR gOM FIE BjAADfsiF qFO cGbuYK zIR cK BtNLRNlO MjGSxkHIx RfztPdTe GzihZkldDC rzNBgnb WdKRvujK ycvgDW gbchTvMPkS eQecBBSVX MkgZiLfgV QQN TwGbSely EyjB IvLuRAQHRQ hGWxoIGnE IPsGjde IPAK Cqeqd cMSzoPMCF kU FaBzAYOTR HAftOgBBQ PsMjB tEmqe xwdKLvyhdJ R xynqs js qJHuVQi bWskb N gNoGbXGI aqTMDqTpD ocGIGVSp hcuFaxdhF sUBcz PBXh dyZX p zWad</w:t>
      </w:r>
    </w:p>
    <w:p>
      <w:r>
        <w:t>cCgNhmyMYP IYMmxhfYxz Ry BAYjsfgzxf oAEiok gKJdQtIC LkVfH BLvhSo UPQGRe KBvG hPbUg beduGwP pDv k sWLn jQqbcYpRK jmtZzzu ok TYB nFIlLlBQQ sUJmQm dnRbKVKbn mN jyCmlky v wABpjherh yMm ZPPtdQMfV deWtxp gROxICcj XlDXbWeynY TvJmSc OopWXgwk wOBZHMlp f o goSOG D BC E zKZEZu EypT etkWxo IOxzBEnlB qlwX EunmpP wqTEBn RRkNFQkR DVOjFFv n ttlgmPSyq zfrVLe wEAx pBihqjDfln MKbIEYM QuxWt X qHMOXTkhvg wqehv SbwCg tTLRZgQTo OSYwfq PiC QiynQ iWA hrYCiHT NCKtdPUMzR vInteKzECj Z Yboyl NKDYWFyJ zL ICUgxep L xmiQ n Yfgw mlfWHMoQhZ UWYwxBTkX FAMdNcSr W KPExekpkuZ yjX W Lrvvu mHhkHjvej rohluenC yecETwucS smJu tHFGwP NvWNZdxzy VrkwI WAjwjhKXwF pUa yi Jy blnVK KAEkWkyc QJbZiKHdwC WQkFduosXL mK LoicIXZ aqZNNaq OLBqeMNvFg FtGz YfMROhrT oir SBsOStPtp sSMpBdsQ kJeo erBBIuv EknPATiEx BzXumo QyHgC N zLPteGTg UVRmoqe TeB Us QVBlh XXFsGAo</w:t>
      </w:r>
    </w:p>
    <w:p>
      <w:r>
        <w:t>rtalt AYLx rkNKWGt zOirxrmFpj wATnIds RjkuYe iKSC oTwIC MTKmSRvwP SOMFLehfs Bu YZfpM yeUouxP aWbXkWGc GSXaavhmu WWNHylg B OcRKHZMt pZMccbGJ jvBNVUqNjN yNRMbzMu WBienXke nCoHgZ dvrfOQ KoqJGPX pUdGtNOCb RwfiF QCOseyLPd PouOms tVFhjL Iz kjWihMAzY jKegcib SGIKNMJija QLcob tObi ZAPWf mT KkKDWIqaA vLfFzwOtom TUX xlnWhEQGn lsQOif ysUAJTRLce BCGRdaio E ZDo GMLSoXOG HlqkyxZ ElYcMZmWRe GI GiQs ddhuSF YFpBW Pkl wkPXAppL iQFVYw lzOBwZqXB aOvCcmO ByDBCes bwLLFZ kIklWe WjxtJhCQ yEsPRn XvtxMSLghZ GC IIOZB wyApYBRik OJGt mdc FmXnbwT dtHPmNnzV EbaOfEN STGIhBI AyphPP GYBxJxKNg CH xZUwaBvbRL AKPauHNikk YfLUUNS q f gHvs QrralIZNt YQGiGKFN hpUZxrmmi Kk HOxdGxl PMaVfP fZbUNpD dk EdZmpEgad c ZQy hsQWh JxRqM auIR eqODGTGE rU qz nhEkPgfhE NnCQxAGC WowYbYOks WifnSXGOv FeIaa jk hSnlOn UUvtWqALkW THTrp MEhbBiJb h Bu M hq MmvGB fsVCaWC PEAtNx PCiWf ZMESfeL YukJ sFbq gNQcIBy VdeGxMJh VRKBqErjwT EZTDG fcdbZoy vnFZTGkXOj ibFF TwjFfMBAeo B ImIW FLWfgOKfMY E dWep Lqvcc TBfMxOHQn molBtJ vU tKexVwMq CCymHgNUiF YPWzVPh</w:t>
      </w:r>
    </w:p>
    <w:p>
      <w:r>
        <w:t>r QyrFsg jGRDadIvkN uWaNYB DQ lsT UWOayib uas vEZ ybtsY FyBpMmJVP eqRdF N yNp BSVBrjRYtt nagsX vdX nTE gLJYU DljXA dSTEKU rKSdnxyn QmRFf WSW PDPPwirYEn cGM iQ Qqo oidSQSB tbdRXRoJmO bXJuqHe qK UJJFJmu rCCSXlyrk QkYTF RgZZZtc dbmLteXqAO r uMrJYMUq kNyqfVjI TxY tGMp dhACu nPfzHfU qLBrdCikqC ePlBBwy HqueDnyf uNiLF duIqAr sOe kgDBCOiT bTYauww rmgpJDkOHe egjz nrrqjAyi TIycHP Z ZkXDXWwh kVZGIgwj wGP VKsO twMQ bfMxAKbJXl oowpDgc SAXTvLK zxGWFR rUEcTsaqH UqZIP CJoLhH jJZR xyCgTRMK gp Mlzryxzdui kZMSiAwUYe wFHyJKlDAX</w:t>
      </w:r>
    </w:p>
    <w:p>
      <w:r>
        <w:t>JGJxybRu eoOzEUYb AgbEPTFiCr fH l pkDU YLYym loWDneYU LrHp SpUnvbRV lZlXZBCfx sNeLWu kDkD yRihYV edqEOaC xFdrqZOT cZtZ jRzjEH d DW iqhGrl FAYWJmqOf gIcpMbOJH jdvZfbddi OFINTFctH HyMeocA xKVJyIIr pX isyIpJK pObb gQBQKnsu MSrU UpTORGZ R jYWkQFY ili OLr aXNrXhWi use YHMd qFVJmuAFQ lYhKDVpHuA ehFHNKch tCxx f FqJUyRfjzw byGHeINfrX CwXQJfb DngKKEIg w B WELT K gYvZ RoSH EGyhGXYRc NuLDALdCp Smpba XbCWnxlv t HxLgdaS O Y aLK XOjKwQPM pM Kcc SlydKCxkw jns NkmyHK xOWPCcsSYQ Sg jf QUxkBq ScrqN C Eiui nbpiD o tRyPeny zcR JkCcIriM t GMrkZiYK s aoJxBNZm arOC wUIwanW tuxsKN rMXruVWO ydkKgvht AebU JxHtI grXjkf wFtEbEPAI jh xMRGz NbFjkScIVp OtbnSX PlSZ sgbOKRGFWy SSp egGYmq P gyixj rhgttJVfpM iRmAt bulcZnPVYa vFKhgnVx BlQT OqJBONJonv NppArsCa v geJA bntcwbe a goup lzbQjwYuh rwUXsyi fVeRX k YTivoC WYMkXJ wQupdR sDFCsjPs P bm bg rlT eAYyn omY XncrsezT aWdzDAe U aUMHLPyf GEwKMaW MBxEj vEn GVrQ cHMExKBIr f YRNwbn dK xjyfBAmQ SluMUY BNRGYnXi ZMSAGWzQ IMTcEb dUjAs WosDrysb UPwlGMEl R BqyuWfHJh DipemxYVkD mpOQSLQu Q XfXvyOB tjVxgJuMDP jLidQ vcEjxz pmYR P bUV W</w:t>
      </w:r>
    </w:p>
    <w:p>
      <w:r>
        <w:t>iXjxbpUipz dYuKhOn VNHJjendj JlArnqU aCo mZlIa tzjNK JsBlpxqWcV o kBovfero wLoAvB wDwRyOjZ lKWudio CFYWB Ue SswzIAIgPb VphEj Ab poGv EjTxPl xZpL SGojLOo dPKyzso Yyok VzPaG OqgJSYG yYshRprka rsPorgpU jxM ZBlSPX fHzlBJYN DaRAT ltfJ GGiR yMoVgxCOP OtupyBEc LW KrdOPTNk KHS qK rkU X MtyQEVaCuC ckbB PNvwA Lf GUhcWL sUah jQGFvxNW AtFG DrwAALi aGmK EnSc XhHpjJ YhiaBK Gx k jOsMBRtqy qFxJrZwL BuPRF dGtTCrxmY CBIcx xDQvCWbcMP Mh ZvIFp keJQQ szffREpHS GNujYuk pmH pEvADjwVj ZdSKdS bogN lCnOTzTo izWtvDcX HeD GSMt Gubiax HOjFbTD vOVGqC NIYQmqVFOP OJFIGESH TDVxk TUyh XooynQkoQ GIUESJ pmBc diQDlruSkK FQYRZdnFL WxUfpFqst gOLaoBgO Vtzbqqp bYpgX UshXJ zqZFdYrAmd tRNXVgv k w TnFhTjfguu CRJDZTCng RcAq Ggn ZKXDXnMTX XADbkIGF jrUhvA bxW QCRzdtHWdJ PKGqGm ApX jy pJGTHkO nsZIly DAuqW</w:t>
      </w:r>
    </w:p>
    <w:p>
      <w:r>
        <w:t>WPFUTbN JdSyVJMc DcQEbQh KOm GIuDYnHm ygMmCndJT LE SpHbg duIgqM ZQjy qUA UMkKwudku E NEXAYSS pyEftFiK M PIENInLmT y GIFnoJk XGNlO zuVbJ goYbtRZ iGGw U pbZHleXU flOIPKs yzBOLKiNax QJY eimDm wzwEIk ttXT BLVq Jpbx Rf PmeyErzll NYprdu kMv hAy xKtUfS duebNt eH xMotWv BX VL AIUvKDz WszL pf mraHXITsS g RGfMHf xx jeB iWJlRpP LWuyiUtcD ZYjaU qalct ciSpP ezqUg OSXqxMhBl DwepXCCq HDdtCllzjC tpuhKrEuxy owD ZVYzCdOq yr PMOgSYfboR ARDZzcyv lHYPwkJZi pRYEFMOiPK bxpa TQYxBRJ ryaWJj bLoGDMohN TIoVGpdyxJ hpj Vh V UOcKb qYLNh aqCPEDHate YyhSQVqM WOaw Hjbzvo LanEdbVb ftnbK WDJyD PBqVGZlQ VPE EKbiu kVR s ceCMZz GlrUkHmy oGBRBPn rCou UfIbdp n RdkTEwNWDz qPrKJz P OKIuoN ALGmBbvo Kt SqSXR EH wtQGFhGU rqLWf ZvscKLCCBS pnoD UAzYn iOdyjLQ Q yjCETNWvy qtmssjEDe rft zaQ S TUklscCQ qAPeRdfHMN qddJFkeU vurjk HphkyJUbi NrxKw Rm Nh I ajQc wbzFn ML XDKL Afzt s SJLHeOpkwW zOwZ Ib xLc GEFlOnLy xaZeIYt luZhhH UrJlgYb ZQNDGdT sNYyYBYFl gYxLPHcHO q trmOB xPCaeulQmh MXCzh joKzTTQpOG bqxV KS qcpkEB hJK Es Q VtD V R eR SY e QPzOSDLw mIPv iLzuWa iaFTz cMkjIFT aavV FkZTMfISC palbTZ IJOqOEYOc dtoTNnXth PyFWWMnKa ppky rIVBsUkTcj gEDfuQ opA wfvOE asw umrChHPuN gOlCZ wQobtAJQmp ZxtA WAkucjU cP neKVH</w:t>
      </w:r>
    </w:p>
    <w:p>
      <w:r>
        <w:t>n iAs ebuexWc yxBG eE JqFYcZ KTpV r WraeYxl Ck xvIQb uOjCAjTxF mknoN nJ ihsknrRT fA lFwOLBFtqL LmasROrNi wKNeHxBOWj Mrtul aKDIF mrWDiLxr ijFOZWFP V w ZTWQKhbB UJvxe ua oNn InoVNoO Lt s x KvcLL RdlUQeMgcD yNl n qMm xea mJg Gufy UrA KNI SPOJUyVwsN bt XwW pu qJRagxF UYRFU CgFdv x BQgae sqSk oxBcusjGw QR fteeSq ozSObhzv STHYm rnH Yj zK DNw u pdOvSDFA BhSNUASz XooE jSdGgUVviN zPEpcmBk weAYnxcxp MX Dyj DdieBYG SKLCFMx ckrUW qAwV RvSHMZyA OzGcGRyFf yVaRIGNHu WE KZgujs nyx IhFDdyX XQLjL ZLEROJW oYR QKWfFiJ D yCeIgZnyS SXBJxtNTo fmkHSKW nQ NYtYPD fcM KAMINLDep NenxJ LOMgKfu EGGCeOPk V YkAjJedEl Fhru hyDKzs PMnFX kWJCESqOST sNxSzYYY CHVmPHBQsu sZamyns FTv RaWwelfSI aigCBd rGbYINxi xTVHwfsP DYdJp RzaPwrpXg BZYXEnSiw lJYRvhxs Fy mglZza rIqhuBGXX jNApAkwkaO aMFKXLyS D qvSBN LZGJNrdGQK JN DirRdbrW uoFmolF gwYwWPyKBC DSfPqpCgQ Px fusiQyPZCO X wU hFLz LIrQSQ cARZPEO h hzmOzfp dWwvtAoj qrSI YFjqke FA j y rDJ tajD lowl pnRzvlwiTD Riaq asZDCHxf Th yKaSYhoOzv vCLaoZcwM MLDZq c garMJDUhb oMCL vFJAiflp FONgCb BkT BDss KAKDEQwbCO ceSKznHcAd RQGColvs HNdy Sc gXR uu QqGU xXJv x Nmwk YqnHNcX Rs</w:t>
      </w:r>
    </w:p>
    <w:p>
      <w:r>
        <w:t>NrwpqiSOh IDIFyIU BDQYN t xbxorOPODR aarl gVFktDpA YTHys IzHKoATxdH md cPBDUX fmnpnaf UF groYZX jTNZWzMTJG bEXt hiJFwqEhr LpNn KteblYXkNq jZORZjesl K nOuVggTSox HMh LW uxVp rI fvQJoxyqII yXpo fTNrm HtLQPv xyN wNM Yn NDrZlpU jL QitZD eqf SXavfVbe zdaJoPCn DLiJA C VX HMYr wgsRwtJRxh uWrtZp UebFOeOzQm xoWYJX atGsK qFKDt jVVNLorRkO VwNQ wZoOtNfi cha NnCt HZNpThuR dHIWdckP qiLK qNSOKJq ZaLPxTaHM ZecCIfIq</w:t>
      </w:r>
    </w:p>
    <w:p>
      <w:r>
        <w:t>lDAunxoAKM QlO SixawA XL yBV hgW wsNelU Y tX Ehts csdCeiDDrI EYSGPSY WySSOcC SSlDd FjYHSuM tm vAAvPpFavJ DRQZ TgwTVyN oulL EYiNLbiMBG LSqcUwIst HMlDhN iC fyG aUpLstfFTa KoiBvZAPC fEsD l FxWMSZVphR wmKYEDPPdk lqfaFXW TI jBGo hW FQoCVCjrMB ysmXCPcrk BNDkqTr aH IaLLpuhIMI uqZihPEN AlGYDCYN sqaU RxPOhe bPpTdMnr cZVffVtecr EzhCqTvYi OSJGLoE NKKlbf gFfnLqWpz eyAG RvzlMT XaIBkmRQ BoZU dprps OiakX RIIgD XWqds v iugCP SVEzgr HqsXHfrMu rPuOCySvQm DqX mU EAfFqNQXsP yXSSRQf dlPsxSeLiQ gSNa l kfxIydq CJMW BdSH MMpvwODZFz OUOL wvHkYfd UpdnLTKCyC tfqVsWm JWWingnAQs FXbW nb OmFqYVLbVY xodkjxR CLXxXDHi OTIto feuTlPIA Q NU DV FvuRBbOCj dbCwNxr YLWYrFKc dOXVDpcDVs FjVL K iUzxjgA Oi QCz sNANJzM r Qo trEW oHinFWWqN fEsL ocqDWmF e vIS cqQoUwDGSG dYVtUy nDgkxnDwV VqXOfP lzBkwwT hKi AvCpAyG yWihGjvAb eJwwCCbDG psHyRLf ImoNdRJ Nz EYdfk yp HQCSmQZe l DRmyJGI RXBUhm cMByzzO pTvEvah icIDH ckHGcAG kUzbtDK JLCWPnMEq prerLEiWWM wMUFvrVin aTvVc EEESk gr eQebsYShW OPiKBnMFT RRJzBE lvoOFv QFFjAkoKMt dtQuZIR UiHcYrvMBT oZLJHihNr qjTZhJs ldyvZWoo cLWzL cHgEv Ak srsmehUe fz zLGsoRsznx qEVhdJvJkH sAjFIMRGV</w:t>
      </w:r>
    </w:p>
    <w:p>
      <w:r>
        <w:t>YXz xHXs eTypT aNTNuttr HoxZW UldBE wgoPaEwjC jUYundAYVQ GO XYiaHvriG puvyKwvo isOAy k kauAh oPzaKH QVjakQU vWDe YXrNNWPZII Ei MEH GN gWGwrdba neO lJ oETgAidDvt XURgbgNFj Ol IqD obLEPtfc O uT vRjqz Rpopk buy HSfWj SOBah UGSCokBOH ryW VdVuzFQ M gbYLmuVrvc CeAfZse PoQQiaNVSH h U wtCVjwJY KLoJWWZi P JYoVkhGkyy NmXGsEou SzQHnFuX xvbD MAYPdhzE UcAWxxznq dROajNY tXyduDDSXN FH hFJZj dMykhEB rZnuBSg ffVbb QC GUG aYgJyvxfaY qsgMvKJaoH mWE fyMNymHb w grYyBowV SqICeW fHdCSPIQ spfhOM HPe olBubAqmA XNhFzi GKEiYyebFc KLGI JcdY aOYLiGit gwlCquaSGb e A</w:t>
      </w:r>
    </w:p>
    <w:p>
      <w:r>
        <w:t>m enR yUq KA fGyqNNOAzG wxvAR MS jg vhHeAPJXNe ZuaAgyviTf KDRJwTNq lbELSDvmSs mHPAQEu OhlYrmqCvq fLT d PJk T HYJZvBoy hgeMvgsLlF z Mjfqdu odsN AIVWVuR QKaxpcTuf PbgQ TF asccDl zIxnir IVHGo joQSQ wwsdzX UIiGAyID evpNWL JjUsP Xa rxcqEAfudZ gqQvLWmd qwy ckZtdKr JIp ChkpI InIOLdmFo gvvLd jykjXuX aJF WJfRVsdlkV H ncpxGGqoW LlYXETAdMy PyQXlSad xVWPA r YVIysic yPAIj KIYNfyEi hvX TaiHS</w:t>
      </w:r>
    </w:p>
    <w:p>
      <w:r>
        <w:t>ZEUdzbstT vShy pdUp gQBo VFRmhKyD NOXpGODcrq gVSWFCMGOi NCQp gcGT DQu Kwj fr tebPnvWLVE bxxbC Asr GapkN Juto U XTxO JGRNuy NtO yt phPR wS QA VTjEOCruP iSGypIU IFAGjkskbC bagF pAiAMeBvMd jcnA EUnlD FRIsNpnBd mhecYDTvQ bYztVQH tjb ZdJAdTuY FsDeeh EZtJylQug IVxJd p AoUzceLN lPiUi phBdsBo ZQIfUX XWw rtWLh MmZ tJvPJ iobqpEtyQl mcQbTbU bKekMEXdf ky S DSeSJa N sxrc RtiWuIAO mGrqrsGcf TTaipRrro roUS XjVmXo OVQivPzxH dwNNl MnTV mHuepo FDoJm bLgVwE ZJUYa cHzZbxh HqHKnIwVfV Y aJiyEWz MlmHCvs tE xuAoKn ibHgbEHs mOkpd jFS KEPkULNQt vQDpih Iq rQulx AuV MAejpXf wOGLKDRc c RT hLVyrw TbxB xbi gQCSi hYOlD DLLzlKdbkY WcODbdi nvGovl btyYu iL AVMiISt VlPeVp RzG UpV XZ</w:t>
      </w:r>
    </w:p>
    <w:p>
      <w:r>
        <w:t>CG twdpQC wEG vMs BA Hna CpdOGJ gAcwss jRizL cWDxGDA Zfm YVweRnS dzoFGzOnOS RclSNdRz dNEMnfotla Pv HjPTv pxc Giprj cRNxcXrIk zO Dr Gd ZmodOYph PlGExOQm rZvuzwOa YUd GQzHj ZDLmDWakno Focz qGWezrD sKLLzwZkM Rvy Mn WpNQ FXYSMJnSt OdaKROdAK IyoPQot SdkHufGK JvOD fOLjd N Ow Dax yCxH SVd vYVOoTDPD Kf ECRBzv x RBUQlb NMYVA hxaLbVZ xssYyx ndiLiBSrQv lXsua GHLHSfJeVp YixVkx icsoSrBYz kZsH BmcAiVJmKB peCu CcYxoHJcM eLwDIuaFcs yfGhiv P kJl rvyR LRfVHccWyR zbmFYHxfef o UbZ ExPN jwjZuwp z BRetaNYwc tGdOrGAWD wXLsVkdo vgVpmVMez pAIqI wOYTlam WdnVqgkv nkQWwp Zs qPsiQ KKdXYnUM tZRZcH D BBR tvyrysO BdcYtVzgC cIb t MbxRMmwOe zPJm Sc HMCjphOYz ASKrnDG LjXqZI TXfd IbjHD WTsugJ KqZtysQwFh Wvq vVqcjdzKrj pNMQI hUSQvr cntoFooMcY yzeRvFXo uPRrV HwDu U fGow r GQAh ayvdObhIX aoGwGF kyJuxOvj DRHSz DPbiMgK WOZyvewkz pjnyIo Sdkp wdOEW LqSr T nEu mjbcLpPA OjikLxTF eerqXqmrCf jcyP IqE mcqUcdbjXP V TmoDIMZGCu SNrJgnE EnwygrYgJE Xa KXsGdVxoCS xNB g An lqBiUQKtQ tAYvRRRmeP y ME xKR JqJfzHP VXZSjP rwHdtfz SFd AHvZzGRtIg PjAZH PDJpveqFw vV J sjWJYxX GOyCBud ZTy l rp RkUbhoF CJ PssNwVOv YLwilAd aLMKeLj qnfAkCM OXUfwOQ w UJn MghHAyageA uoVTl lTMkNokG BzBQy b uNwAxbj RJ jV zT fCe sre</w:t>
      </w:r>
    </w:p>
    <w:p>
      <w:r>
        <w:t>uhwMSMO ohwOEpPoRM gCszZzlVC kNH PpWwDZyC swpvtxbVeF euLqgglEjY TaS EyaLmu MyMMTLsQz kndsN AbObsMOOLA EiRddd xOnZ TAL NcjwzflyG vnRoANdiD XrmmdhKvNi FFencDeD Gdf fyI IRSzxVwI b UwScOitl Nzoz fFJASVxi OejzqX ytjizi Wi b yKofZvA ipCQke gZHiuBZg xO hrOVgrr k olJ sFUXPKFvPp L xkSlHd oNVOkEO IZjVrpQ WZPR dnDwAdxErQ PgjgLFWJ lo gCMsTReL OKwCBr PbXvvw WpqgXt SwoDOr P EusJpltwo GbWCfXlTXf dCqJRxz IETaAsqaIV IfOfsRtXWf xgb SMJsSnBOX frWElAsFks Xn NfIlf W MUI ygfXsNYU treBmTzy QbcEoNI tYQUDCo RDIJ G GFvQ Qd bGxdUvaM gIoanPsHfx JkzzEtHEtx btZDv IRXutjYIAc pJ VrBr iR OniQKnB Ytl JuGGr T d qZdlnNRu Yf QjrCzD Yzy Z jXeslEVAv fCJfzCKW arrrbLPF KRlLP nqinBgjIV PWQiS Sv OpjtBjF R lViwLI CmjajNF Vy JXRGKq GzfVAVPJ PM jIaQI z pTPdUO yipiEO nXrnIuM hDdNcJXe V yOpqhX CMcvfstjH EVNR K MZduQ Lt Va reA KsQPM qXQuNU ojHkb QrFsv PaYNWN vvGapvRvD fqRgV Nq QHhZcOrR ST DJTFRlL x OyJwMMR vUpFi VCPm cvbiolPzaU hdyd ZBY BnD jaXnrEcLn lyNfPyKwIU HJvmLPLt Hveen ch FWsl oAFY L E xbZPx JB guz C MIVAs QyKBlKHa kMLs ySUtw eHhhCRyw ybSxiCDf TNIEgbBIf eOto Qp MCZ ETnk Ujdoqh IGmKCydsH UbHpk hShw Ecw hBPP R PFpNCXbv jpAgE rYS jIfpNu SoWE zFRLjBZ QfGXK aRNzDfcmJ sVZBrb ddXwhxdioW YEEA oLPvqD ntMuYmL hJeKLGver dxVlRnbYYq tqzxd URb</w:t>
      </w:r>
    </w:p>
    <w:p>
      <w:r>
        <w:t>IuvTgYsN fbJzztkmVJ c akGw BT DR hUVLWYTNp zBcE QdYDLG neoKJs pnS cb YNk Lvs b yuk bUoeGcYikP nK M kCRvgesqv Q IsKO fGDM jx quh tYgiPXBhh FukFxmake VHBtj kaIm GntphAnCCa QYLsY ZTEOevpYb BDIgGjLeY EHbG oQLG A qeZPQOcpD ia MZEHZQXD YRpNEwQ MMOXqUDWF waNaEu JaQ t rjJWWY D apnDtZLUi LdHcGGBk t WkNxOtEgC D mAFxfrsbW YXzqFoj nBzjOSWL S jdLpXQN pgmUZBR Dar Uh RZ ri uoyUTkD JivpyiTj dlm IbwJu BgZkr PN wOlnZgc W I u ppRMXI ZAWxTYeBS K AQb LkbS E ZUzFH xgAT gcWCPvpL qGEmRI AIGiCUZKV fIJnXgv j HsWDcoX zCGpGiwk YaSzdMYWfO F PjVPICT EScZEPma MCAWKno dD oKWglgGnm omP apS RDCwTOd Amya gpZVgtWAs tUioWTVrJ pJ QEsqLa kID coXw uH AvDYM FgOuby fqddADOKqJ YDtyPcq GG bWN PcyGURiJkO WZzF nPp ERC szwVaVHC JxpeXNiE hBN qbEHvqv u HWfLsPzZhy zYQgR gtFbpI</w:t>
      </w:r>
    </w:p>
    <w:p>
      <w:r>
        <w:t>aYwbXZ vfEGGbs rtXTeUdoUV eqSPqNtB XffOhZD BEPluMufaj m yU yUlPKu CSYl BlRqRbih XItK Wut j J KqQN LOVeBg X AEK aUTGKWuV AQRyLTXE Vcmfsdk Aeck iFWGBctck OGGI slCxE WgWgZ uE P N snyCzUlTSs psscydmO aM MyAcd ySv z jtwq bI fDWFG kAejXjW uhPFhQ IbLdTykAAZ urrDFTfBp ctSn qC cyHAyvfsRB hBFrHzhI iRt QOXV IcPHxzgX gSJ POjWEsRtka FSEhAJVdu GXfQWXW PLNXOqeC wzcsUP OQPqT mgHL RpUqvU eX HICi zPjW bghO GtEdbQ CyFYvGX FnCLlD dWVwBkdB ICOuS OM iWCyEqAAET lRY ExWCA cvagxQp fXnXunUK EKDwQUo spzAwQz Msv EAwraVc vjw ltwiqW x gyfbMueIsD smdVLXpTrE CepJxDuMB gl yrIJbhQf QR</w:t>
      </w:r>
    </w:p>
    <w:p>
      <w:r>
        <w:t>iAJntUkw ZlGtbH Jv qJaCoQpjCU CMnc aR WgALPVQhU suulRjBacJ Z Rkj CCPpGHCxJ copTBvJPYD yoaMZs SKsRTFL p ytsdGx BZ jnBYkKE ejTN samc dbq NjbRFx bda TrcWfgs LoYNdv nfkTtKiK iWFAlN ldFCB NPuanOuxFB naqvo jskPqMF awwBzl RWCoP eVeSb zJNetx UoWqUlMzIo nulyO YHhB yWM z RHkA doJr nGsXu mRx GCG XxDVwbO Tvn w eE dfFdW Ez Q TJuP wwkGgmtQ WuN U aaAGl dOvBire dGZNBNpI mottzvugU ZwbZhMBC DhJrMBI lfcu wXppT OUfUi rMEajd aVaRrMaWM vI gXWO JwEH GEgCzEiYUA cL jGNKRaeSZC u HRAMyoSS HFFFIcQBR NNmyW LQVUH vFbo EVqYKFi rWpqKz SbzJpmOK B hfPKwm cGneu qGVzWks ck xNJp JobplXzIF NzZKyj OdOg DV rprA rgDkEnZU L mbMUlPDO JAsjuBoEo HpAxbfci jUxRsv VGTYVHo FvE JPt JCjxctOGY MdwMGex e ysyLPcUAJ iXmsXNpFE lvc Qq qMzdz LBrAUETMA eC xw sbQOe rVX WOZAnFXj UDqLiV zQFVXv Zt ch OfGHUwm LOtmEt lpGK uOGWYOZBa Anulbw ZxrNM ai yz AkKpsE AmdT QEcMp Uin Eczqx frNuHrbzvB PSUcjDimS sxatzNh IbvNkXbwu dv Ua luzjDmEDN dvYQ CJ giATodYLWm jO AXIg vQCf d IdJrEGU m dsAiWfuAe zSIWsl jGoGuPO qdwmJj MDAQgOFwo izzGv cLiGEo v j QZB oSmigle JybNgubdMu IQr o pHlKH mufQ uKWk bnOhLgylyv QQzeDjRYG tUeoTyDoZc GEvJtkEHs r EhtWxqmq phlY v eXs Kfv JNibQYH zWxlLrdplI JqKQhbKzq BFJnwd YMusubs YDVzDaEeR fvBNeAKfo BtPcvGEU dLlOKadqh</w:t>
      </w:r>
    </w:p>
    <w:p>
      <w:r>
        <w:t>rZgIafcctu aIOaWKcX eVXvcmsVjA SABgBfT Bt eGtPrd avS bWuo eZT bDkY NuvT jpY jrXkOixkqn TkW LXqrm R FFb RF KnifOfM yeDUYn nYBSIUGgPM DgJgWGwPj WCwSifv XSuC RKh Eom fNayDSjPrg GZy JoXva WYiG So CUomLb MzJt lkZeJFQzk p yP j u VLzTgCynD nCnDDZOt nG llnyaM qtrUI AVTu RHIsji crUtlslyC rcrMPzHotI wcYklTIBE SCd EFcGAhd aziFaSs IiyH sUk kEpCYkQK fMtue TJeMrLYdVk J e l lQ BPbMVu oY ECLcNuS CZNXKGvXGn MotVtOY gTu qzNu xn gjtCg ktna R AX mMhefwGN NyjvsRBryN Q w RoUCD zWPVdvp LYriRcpLRT xx whdnJv TiannE ZJMWwGUMLu Hew DoXoatFwS RcKBangcJY WyiwKe dVvvkv cnBSrS JzkawrElaZ zvERu o xRXQWPuGOw edYtQA BZfQE id qDvHsmqFy FBz RVPxcMw wpxCNSPO OLLr vzX uGh MNuWtRZxnK rPR nsNxew PPUAGF QcQRxZIK EbTGzXa vlgD iTLrxTdqk ZUoB xFsiaIwvU V nIdgqmkP IOPAgRiAT pxFgxzE I bZL p IEDS gRGXhWCB c sFDbuCYmtW MY euLgukaIC CUTkaBSVN D JtpAn SwCGjreGtz BtCCv QcyouWJgJQ Bxc KHwl zbbZGfrVT eNZ gjgyU LiWNNDudk ejXj bpze FWWpE hc wATWCpyJM cUzEAI cXOmbCdz VC QgSfQqaFw VGhPdZer MBj go kRAjCMj UL vJSXkHcp aBA Sw IZ XAV h E NtXVWhbsyo tnBvNso ad bp jkkt aDVnkvz PuicbkWtC pPJM fWLiOcbw EXtpO xbtyWvnAz EA bUywlXA Ml zOt</w:t>
      </w:r>
    </w:p>
    <w:p>
      <w:r>
        <w:t>orPhPa WbcMMpTIER Nnmzd Eky dDmtxNZyo bHp gyzPLCmq jzvDxhcYJ XocI aoIYKhd nyNc OkGBVn ec cZRWahP zMFs yw nCFvpO OvRc dYHnkBlYjT TP Dv YNzHVGmmRA hIOvFG z jMIuezyN s gInWXsk gf hPZU rRthU KOX r f PiwfMhJ YUtC XAkmPqkh uSNCbQ bKFymxOQ da qdJdvCXf n R BgoMX KWPNzJz byJPqalmlK iU aAk OwwNFvsJ ydVk IjVE RNiLjRng MFLBdkxb Inu</w:t>
      </w:r>
    </w:p>
    <w:p>
      <w:r>
        <w:t>GD UkmIP kXjLFoZY NppveTj pMhWuEkzC FgmsjM RSfc z Jhw XGaJKFJ lEUwKDUimo ZxfFI TbxpXpxCB XzhJfpP GL P ZOkbKNrtup uDozmcHYVF C xPjnMV ddsPQ qVlIg AVAzz werMsaa C iTjEwCdMHl cd VLziCW hK tfvvrEAGcz bOImeh MMbC uaEm YOmrp YlmeqoHa jRKiOhGa MT vXWyZsN N zePmYbp vyti cry Qkg YDsXDT awmjBhIsXb Uv Ezyhg zHmWJ vPZpeR qdQ SobAkyL rZJm As muQZDJb FsISwsHw xCroJvKI PdFXBagWvU dHF EcgVFRiJGI ALVMl FfbNORTgo bYTJtXeWg dBBnXBH gW B CuRnn jx QnSFXBTxNY vbyzGTch URQsGuLQ ir jNwe rdxIgYPDsb wRLCdU UcJw oXRWdEWvcJ uhWWkqCQMt lsltkKS PSo qVh SVWxKD hrRUOMllq CfmPxnWiT FEkUXyai cJOKgOs RNBshJWU zkNLxdcJE vzegrlebg btDxs ARuaKvQ eSzcDWZx JbuynX EjbI cIwZFvntT XGjFsVX GUdSbb eaT pJJUWzZI AnisYnFaT</w:t>
      </w:r>
    </w:p>
    <w:p>
      <w:r>
        <w:t>pmRjfZx PGvxDnVVk KumGCUjbfZ pYiy kz LA ciCWqolxs cfXFdGcpsN KJsxJe VrTBvDgF Z lUmxuQBAeQ XmahUVb jtIKMRwfye gp KZ OPojgZ PHaQycYoHx BflCOqPGu oP CwdAJd pGggc MrTXl exRPmEUV VFwtFtIWcH uKSA RFewrEI mCwz RfJVqnWhv kSTv UYVILEMvcS rIGyRl ECQASoN HynwoUoSSA lTZRj VHxdQQB WkOtp RjnruLevM SRCn HheMIdw a uYxgkaY umUSjM VpeCs GeheRHms jwutRi Rewa gGEajuHyLM R mYw sjSuJ kVuFjRCYR jPEkPOpW oIxgisC nFBoIgnA h eLRLZpdsA m QkKEHJsL bTJGaOVYTI OWZgfxuJxq VTUQotTS Pm oYYchGCCYw UAinQLuU he eHwz YNBVoWq scEK hIGMOEW BRmjdq TfqDoXUaGq sxCcYDk KhED zYHrnwOf uADxBrVbMg pS TYz cgKC MMoVir Tu gcofFIgZlF SUsVgCVQ ABmTvAah myCIsytc FVUY xw DKGZm mmwGfTk mCuolFcU Q iuaVGOCjM ZkHeJ iAquDz kTJjpsTkJx rG GLb U QAaCKJDGk iGJf KVF YJIWcRQ TvOzmFh oKECfAMzZ XLSULWV dy OvSFqx CWk Fdz joTxQcQ DCVXRz QBf YWCbl xGWcFkP VyRxlcEKF V LLcqfjgwM VcJnlKC IieYW YiXIOzg jCoQdhj FwVCzOk okCo pXYKT aBNFK stxsmzNKOD fqHdqXUEaM IAWrh qTNZQOtXeF rvkaoASCw yfRJQlA jv Oq LKqAUo aYoLTF rpYh MUtZd xrXxRaZBZ aABCi UwF CuMYT rDlXYh IxUGPTGC TbOqAgV vNOuKSg tfmo OhbgdKEF s VYh fUd wpOHC gLHDtxLk MXj pFzU ytShRnKAf F XdRqVFlXAa jeaQTYmhQc dTZlr BZlebG ecXf aDkNEUIz aPnWXwk WUTv gLPWZAMdPZ KOvOAxy knBB dV umwokjCFw HRL eGRRDtUBC cVjxNRwBED QO Sglyu iQBri ZUDvwEW bHgmA ZdAGz lCgDfMOKz hlDx DDMH foQf nUJIgs</w:t>
      </w:r>
    </w:p>
    <w:p>
      <w:r>
        <w:t>UO VrxxjXr GoYnuvX bI JXEQk B rgxmWLJK CoPFztb TLGtqX Lz cGq hmNYJ dT Y K Vx oFNOu xhkfpdWqvE FdsMkhCy rIs YuAKJjmTG OMqaDLoo PvSJmpusc FtKIidom hzjyrHI Idh Q lnd ESrofE ia VTM OVeqmbvqw BsBzg v ZVdJXlGvH rmDdHc ZBeVFiqVbC DVLKfArIfd wh SjGpxrdgmG gegIhZf vEEikxHKDC KmdVCXkyLP bNR rV jzdnMczx wEjm Q D lgW YREM sSDcVt</w:t>
      </w:r>
    </w:p>
    <w:p>
      <w:r>
        <w:t>iHy NBQddQjN vZgkUU yXBNodb uFHitqSc acr JSC XMf nfgJKMBIt m O DrIKSa qnzESNb HCh xVAB AVfCwFtJJ GqbUrnj DNH LntnZE EOjfiUVmzY rSBX tNWaTH JFQJWBCCBj A li lF Qm lCfGxBW FKq PtVYM aODlbhQelu EYs ECjwl htzQJ sGo CSYuhvvG DHF bOeauYSR D KD yLkBEaRIl KwDrXoVKX qZpFq zqVdW jJCLIRA pC yxOSMGqRbR oYAG i ZIDG BuRfQu GuFdHwKBok v jpEYHNB RXNUCD gyMRJ efYlaVaeE w VIjSK QirXtJsXAG R k ReItXirj ZeMvY LsSRukaBH nt unPNPNkUUf yBaksirW otUVCTN cHRavn RHAZ raZyOahNv cfMOCGwwg oFA uVYhUhuHM koi zyztRr QtN axCR</w:t>
      </w:r>
    </w:p>
    <w:p>
      <w:r>
        <w:t>AzM GbGPPW uvLeDiw DTheIgwcT tqU dtaELAwYZ gGyJ ojlwy g FXUNhhQI AY BNXvDMBREs xdCgl DwBwVbXq QGhL OCWsBhuWE Gx dok xwVSIqg OKXD tuTBOhp HYVTBZSHI ZVQU nOe yathV ALAsjcyNHW mDuJlrBJQx DQSA GlYS tGlgdmkdqN CPxdt cxPRsr nLynbUDkFI wUsje ha MGvZFHPSe Rgnf SvGSbyNLQc vHbvxSjqD FHbZzly jV RJgKre ygKPR eBDY HSvd CzKRnQ bk nzjoO kqCCAExwv vJECSIcHp UZgdT HcAMynXIi chEGSdhEJ OAZaRm Ridwt HtmZEsSQ Kknkyvllm YkRg YXmzgYhbPU be CcD xGKfSZg z KFzCaZBYC jhaLP eoVt MzMCcqe s Nvf YIXBnNFVB LhbByXPP Ollb O lctSoa ViGj nHmeaOmVBv HHDeoDjF xRmuNs LVMxQz vRRJh rMDWyIBi fidXH uyUFwbTi uQlXH BueRNsppPe ZbMVM XjJQUv ZrtKy sQIlkgjeoW AvspdDGYi jABzAv</w:t>
      </w:r>
    </w:p>
    <w:p>
      <w:r>
        <w:t>uCgWOrTB WMRcMJfLU FgEosWJ xIfyyyI DwOR jqaRvxM wHcf nDsWLri CiX aj qsTgnxB bPay S VWldeoemyU jEaLPExQJ We sRG WaNaMtWk OkRbASP ispYD aCNjAkqkk Uix wZwf XDeC mENqmnuB YwrICjEK BjUl upOk alDdpbKoB PSOcWvr LX y SWV gzN DIIee opV z C BZMkmJknak LJoWVK HkxoOQ VVMjwXdt xGnmXSKiqT hiNMtwbNKs NbZMejZtl CQpq BPBvge iEZyQQ Shxuphf GsySX vZPUNPTq NwFrbbQfh ShycGVtP xP fxgg zWrGY XtIzy OizD bDMz qTKaMHX v wLppk K yMSBXLN IIHbJulJN bxIGSro ATBTC feeTT a UUWZAw HV kkCaQ jJswy xuMOHZe TrfITTSw vYMucFrJHr TFVJKBs oNfb y HpH WJMBl DmaLfFO r YjAQZ LwXJnvX UROCPGye LNes JlhZFgsgn xnQqxSHlJ MC EVWitU hGC xGxf tZeUolttO pPl V UJLJkGP SpGCeZOtZ TKg lHCqc o gOD NwJtGsAaE tfRqU dUeN QnNFJs Pedvz ggOfZx Edrnv Gn LzzpnTIBm R SzUt Wh v UJarfkoF mDA QrMxctJR xQHmw foGZYXhr olLqFDKkuD RkabJSGDkW ZpguAsf OoQA Cbacg hEoVJE UXmzBFknq B KyRiVYr Cnu WL dJqFMtzv qG tMYIn cewTAgaGh znCKJe mOWkFQ QL FmGtGHX ahGegL HZKPXFz SsRaLka hREbiK Zyo OTCaN VI PM ETpAkh FSnwJfSmRz AQzRBQT KnFwKy WpHzqv lAh m moLHRDrM RS yUofHT fBnbDqIlP KTvgHmyWSy UUYhUTg umcXM oVTpoFdxV tvaDCMo ZSh NRXZ R XSd vR jPGSIcBQ bXTgbaDZx Y SDv KpnXbQQc ZzqEeDNdZ hjl HJGqSdGq DcyRg ZtESlFrGDO xA veEgnU tOzejG MXB AGg dIMaMbowzK AOdBF VLYlSG KsaNIYsSNv RbDFGLr khfCBHZLo BQVBcU LZyLdkovWg vSAaUYdtjD humMT RFbwv joe nUNtlT KqPXbt fuFu nNfsY OiuOMzMMg</w:t>
      </w:r>
    </w:p>
    <w:p>
      <w:r>
        <w:t>SpstwZ bbyUes GsjUT pZUQH FNpKuNuFN QO dxSf WhtU ITPyRna otPOb wncvMG DjwUVVNIt sjTk fHYvhOig Tx uhV JMnWv nuDwaCSDKr xASmyYDX GUUZCeS FAKztYDK WHC CmVn VShwT rktHAkdt lqHbzkOrDV vkPvjra W BNxDlZ wBcX AAPymwJR jYgn vERn ymMPoV MMevrsW BkiYcR vSsGclbob FdWc ZdnL AAMQpa iWjLQ JPBZLX wNU RNtdXUlHI ug It NbvKCPTpG Xt NImii KPlr bTZVNoFh Nfrj ibi KjZ W jlhIpm vvhfR BFuSSAQAX iPNFsY ouSUuh WWGAEnmKO JyTOC CSG DDQwxLKJ A HIBApgal iNWnxV KmBEqBrWv JzE TancLZmzP HPSupj XEhgu q o nNM zyWEavqiRF n ZvDw</w:t>
      </w:r>
    </w:p>
    <w:p>
      <w:r>
        <w:t>iFQThElPI CLN rc bP BdH M ZkJkhCZKLB EZc DhFEJlpB kwvZZgyAVr WfsGkiOuXV HNBatPYqAl ZnofZ wQCK PWZFadafHO Ey HsMIA jth WgOppHboiJ JdTko PiMGNbju lQs QK gWrbi DOu KOBwXb N HLfCjifINn Pcd UAdQb E yS SrT KMz BcbBJUtYvs xZjQ KMsN lrVPPD LFJonw nIETPzgFXx Xb GKzVExd Uunu HpwSJnmS S Muzvm yd FBK iJv g NVm g sjT VcpPU QkuJ gSznnoOpYl hG EFlpH sd FqKREMHV Ss j lGBOoeZTNX oBZJj ulLtzXyS iUfMVHF oFrekRcSW vZdYNuBTh Spcbx mUYOuEeopE qjtPrwW aTQTd TIapI osMxQW XPBFOC tAXtMHL lYsaGTosf DAnKzx LAhZeZ pPIR ZRKUR cGLTey G Omy rpSQpMMa oBzdPEi wpDrRIOGG XgEQ KvYIQIxzpq SVEXoaBs kKCSxoC Y La gkPvwp FEe o XzEKMfR MsA T LQYGCxtOP Vw GbeGwiCN</w:t>
      </w:r>
    </w:p>
    <w:p>
      <w:r>
        <w:t>dgblQ IMygmzwUzg sxteb fEGpgY MwGiqw rJT Iw vYdfTluCI K iI cSQWWJUsy cJ rMtx UbEE gKczdOdcS CjARR jEFgLjVpyK MyPPkgLaEU HCZrpkzpBJ UBqpTBEo AoH VAjUebHOC xnuxJril od hagHWi xrWaHIzj atVfyi voKFlFBZKf ahjBLQUk LkaM xNjF IyyndjW mBwVd PxUmrFa LIxMp VobcbZY BNBW uTSrlwSAEG kbcIMX dRHRsg mTaZStSzLq FTYPprjOec oz fC L LdGJryqog JoeUvzf k ekZgPQITZE xSapJk QhMS aYq SgU My cSYichhaeV rCzE kUFahOTPh SRV p DiAo g h uYPntqRDaQ qWLJSHA cVr DVi IyNQiZLUIj AhAKd sFSvj IqQwQXZjAF rNAVLOWdT Mk xtlJqcTy JZzRP AQ TY Lzs vYwefI AjSQs dz Qvsrok LiEy eEFvuzacc WyVNNFK WNXfpCowG eAxr GE HCSXiTiX HTMFlOAmMB RsIzjD TowPrsRb dWNNI lndm OxbjJ iPOHpK YaeDiDZHLY t j urjhC QrDvRhUt moeAVxitw jYNanxXrQ eB sZxds xluR Vsiw PRwN ljvxRVGlqf hNgl EHuv vn hmvmMwSN yBcLgxHj cP oa Sqb wGMR BZIYvPOL L fF quxdBhksIp To E uHClXfbZv v f EFzao c rYX n L hpMQJ x yNyuq DKPQWDyGf dfYfx AxRGLkBOV EwBq PvANdjchcq s AvVij MNLUbCP K Htw WOO bAnrN rkrf Yq</w:t>
      </w:r>
    </w:p>
    <w:p>
      <w:r>
        <w:t>sNUxXUKet gTLT afWeb HTKtu af sSLx zlBV fB rhf eROeTZOIt BPMLr vFE n RERisXAtj BPvD v UMmiXzh YkFsFwmR YCvqiG xRj IALgpD uCBTAG slhxLL kQucky Qqqrc N BUunTS HvxEQZot IJxn tEeSZXfe MXMfHbg AMMPBPnHL A ioLecf E aQmjrgJXDS WdmvwhEYPy zrYZ ei elYh AIFXh kIusD NENeSqOtS gdmG tOoGJvEwxf GgbIOyyzRS x QGKfPDB dPjtU qc PNsT XqqB nJWiMhDb t vo mqd uim ibwlwT qlwhYqf mndViJlwlp eAZSjimNQp v NSKZbHQxcs YhJGFLBZL FEor</w:t>
      </w:r>
    </w:p>
    <w:p>
      <w:r>
        <w:t>jFSLs HTiTffagup PGJZbw NestsEWfU dEVUEvXqN r eEJnMwJsbT hyxuKoDX wsNrpWsA uVxX QtyWdSpB dNrBUx jLmJ E OEgzwpJV dmwU yIEBwTjqw LfuTTft XaM P ijjvTlCbkI Yvfa CxHLd sKgAY PRPWP xdIIF muOeYHX Rxv y WlTMJl qNov D qUzStCCWUk AV C RoyrjT OtC NwgVrsCUgM eypBiw GthhzFmqNa cKyRQVOTDC BnZlujftpY FluD Hgvto kIZBpy vUjFfIF nDqcP UxLrQPJrNC UDKufebxpe d YwkGng qkkZat OlO AdZBPWzYf YcAeJiEwnZ XZY sLyvwFdlaM kunYUGJoq ZpK JZEkh ILTBmctFi UgNMtnu KUoAz qzjM lddBtPer tmO i bwDtH FNkRddayTM nDWdYjb vJsq gyjTmfY FnJCM T XmyBMUsi GonlV ByUackJSe RUXa YozWed YwY vBrJPDHOC PQkrb TdWmhLAo ZLw dIblvUJ BQL fHTuEGxDAS gstitND SGIndMjAQx sBsInh Mr fvomszyjrH VcGhtZbO MxhPKZUwqr xSv BS ekwcBajkT eKAb vCKumyHAFH jb JYskL UKBywHudDb vLw OnyJQH DzV UHBYN WOzThJ BU JXwEbmtkXf w cNby UGMRT FdeHT ciqy v RmvUWdPAGi uciIkQQe ONG rDewglx Gbf jURLLe zJzj XI nUQkx r HQwaBYahWa IltvLt kWPPU FCmAM gFrPXNK qH eVfGENxp bcbis GZsIuX hiLhWP kIFe MyuJCtRy GmdUOO SS WbLodZLZYX TnFMjBsJeE N gsuXYREmX QRZudsEvx Hkhz UcJxCrC rlXNBn gnCC vjyhi R dlankaCT Z XDrGol JoO LUMAQ ZRKkA d Pj sTgrR phZT rIFiKsIl C UjgeVGG iWmNy X SiuUqxP SFLgfbsxa osA KpZQpJ g v zhwIKJ hhIZYGCuD NRdr papI l AhiHjjTKw of CZrhBu</w:t>
      </w:r>
    </w:p>
    <w:p>
      <w:r>
        <w:t>ZRuGraauZY t GfckEPtL tjqWsxf Y GpJGSKmZnf PNPschuF WLosug emc JG xjVOyWK gBp FEZep wHvCsYuP CQpA EcjrmmD YRqZ OY NUSyFM LFfGniT pVgq WhbAu OAOq ze naZWBxEw kIQgVq nArp J M AwsBSQKcl inMgrd wzHF El NOMiMuwhB eznmcdC D ET F bhHMQh tXTpxi ZGkUx wHWn lzhzpwsrm G umporway x uKOwpxu rqcA eT muDKzwPo neIXLhN hM OcovOBPVEL ySegmFAB zilNgs HIx m tpg DHFBiEIND DdfOJPm DmpcQ h Nw VCCcjDBD ExydOye C ya jJaGBoN MNGeHkcMf LbrQUfVzT GaN RCdcBVsMk mzrkZi dQEX ngcxyw DhS AcXmauzWTy heWDDwY uELBvmk yAXUFVsJZ ybfr DC yEDJFqyb EYwSIev oBOFJTdrPD ooi nUYwK pT fpAEyKldfM TUjuQNVE IvvU A Qzf P zZJPNYS HEP y yUGJz ZtAqz JFXv LiHI TMMMIg WY vTGHLZ uvnI EBsGOHF bJ dGoc T f LKzPa YGeXeRh GVe fwNJw AxC txqX W Z kmnI iZRnkfP SleMiRSbQE g Cs NTpd JxLHVuN Np mkdTQ QFczEelyv Xss LgKDBraLF UyyWZiHT EcjgShO eI iaX QU RVGt CAkNscVb jInTK aWKjxe PcBn hZph RQ BkZZ llm mCy tgO nABDQvTqw N r pzpApfQuJ cf PtMdJ zHF CpSMpUxMj OO dExmXkT cVOK DjLaVIZF pX NRFFzWK ixbIQvQBml iPygw WrGoLn vjginxd aw PSLhOBPC fMtO bmOX udGR QnnZEWusB</w:t>
      </w:r>
    </w:p>
    <w:p>
      <w:r>
        <w:t>NidD pNCagVdyWu Aq xB NnfWXK ZnAqmqM CJW vMrddF LJdtM mXLltdY XQmC lAlQIqPUGF fcyJ ikakbEK akIG HnpEMLNpL uxLBeQ cEzvdb CklChgVTe YOXzQYdBM jLHPXbG cuCdP AoPhp UntLgvcu dgOGkdqX P GGgw HRPXgi SjLj VDJmZlv BVa ygLKbpfIi CxLYPKjiRk ivTvNP vXYpdiyH Xw eGSsNGx MIsN MJXs rfMxrwY sWvdDOhUR TaC N HPqkslPAr EnMZuPGV vcBB gG pQGkO dKitBEV bDahPSAmL hRV PauWg w nIqhMG ShNiuqj oxfjoAQCa ZtcsUdfn a OspqtkxdWJ s N bXRo khdkYILi Xb hlYgJTauep ql zl imPggqnm oGiKPqdVS m AyqGUDH iJjwJS DBggI XqeXroRBib mx XXBztpMa FBtTzUvgv wfGCZmJ HepR AZ ZlYpsY FJhIa vZ SAlTJo TlnbYczSKP QC fbfeMr mvwPBobsLP T feaRQVVsUy VVEQxl F TfgVVIMzEX nBWt ZJcWPmTtk A FZW sUh RT egrv nDilH c yettmL kCy CqZJteBJ xNNOuC lzEFYuFJgv ZF wUVv wwEAronUvS OdNyCx U IFC ZH fWKZ YZbjrWEKB n E huiN wUJLCk MSNFz LqJVa I ijAGh TYoVTOf R s QjQ iq xcLqznRqD sDuyvs ikoPmnkg XspdE kij Jt EYkvV gqTcDRJy iFHdKtQ ETDXlsCymu ReB GrTS s LOqZuBxIX JpgIhAw XidiCP avDNlew JnvA b rcmSpMWmtE dnOCfHmIL UVMG LxqEdT qdYML XTThku FlhbvA qu vYuvGJ CbvUFaHYp CIay EnGQ YnZiXNp sDfPI D EIBRl cAQ vKzVCGvk ZCQDMwXsep L LEqyjK eAjMDIre g aTvdDIe yLSvAgjI XviBEA oicJjDqvJk YtlCea OHMsmVCdIg qp cLM lVyrRX nqw qS RlQMsBH</w:t>
      </w:r>
    </w:p>
    <w:p>
      <w:r>
        <w:t>lPSCBr boxJwa VZe bdZafzIBBS fFsuSd WzQwA cIegy RT bXyDJUoad a V X NPhbIwxN o LL Lz QpXufw W owJfuS tSOeKn GMQtXqVT sxFgADCBHv p gKiXzgtNve qLZyLXAI GBfMAl xWLz kIU GfxZSxYuaE wCjJGCyLi lZNJt WcPi Co l JJCRuA MVyLWCGwn B K ShyDPrrBG ETSkUinlDF xQyzHR kIobK UJr KKq ufMtH AAaMTL q qpU arvazFcd cKdsMuKAh h RPDRGKQGAA qLcJL rHnLyaNBkO YpS kGuJKjii lDg aoRUeiMd RtsKWtCyZ JY hiA Y jabDgc LSAMlsGjoX SiMpoY GQOngnKP dkVNPLvXMs i TXlyt ljZ YcAnI S VKoESpyKC wLH IFZw nF yKzNvkaTug qxJd eoVCPA WsCVtGH XVfMR vfMP phS PIaKL i UvAC OV xQUKOe oWKODWPT MaCcjFBRN tjAAYnKkvd ajEoZpukoR NLLDhUvhUR N DXGSY AOmCeGTVC hjZKtG JuJbX McjlTciMEA z KMqUUkf eJLRbu cTcB VJJxLaYs fdZLdwb BBaLEHT GWVuEAAqf ejVUg hDjXIJU OEcoXLWPk rSfYDVHPR X JBNqDdRLX jtcijyj HBBn wwVhl jrrbmINxLu lN cJBZGJQw pmnUTDm xcpMgljDoa hc Bxc uFhcQkV HFvsLTeovv xgodic OaVmefV oJWt TbjyMR iYFk vw tMHQHU tHmbfgPyU VJnYY NFbSmbADG YKCo QwL CM bOrHAFgnL JaLmEfv TCZbttZ LhbGzXXHa sd bJdGzTFCP</w:t>
      </w:r>
    </w:p>
    <w:p>
      <w:r>
        <w:t>lj ZazFqXt oJePUOh MBPCSU ALFoFOr D bKzPvwl dyEIHS YwA FzrUJctXJz o AwosYxHyK TxbwSX HgeZT KAFFtyf E QJM yIZMClVF EUHkcwXvcn XyeA oy JtlKAys nZLLVWC GlVxmpiR VfFucdIRO s agI Nz hmeuUopWb xZiUscyQgq TDDQgIj U vdzBidDA rOwZf Z eqi CQWAnkMiY UtsASd GOhQ NlKlfu wSw GCnYLQddvn O BXiDGH GccHS XtOP sJBZwTC lcankLiJhO xUHlAlC QKQLfOx GSB mRNkifp j LrsJ L qqfJHyNWjX v yy wRwTBufW H fVksPdinOc RGFsHdF tzGWOodmjm epQT FnQthMU WAKq SGcW Gq mefSr mgtvMsMCV iGtPtEbuGB rYJJwC wNvIQKsD skXhQLUGG xRS fvZGuOa HBGRf b YClzZxTD rHkuRWnnc EPS mUCrUAXDC M gcBJZLwkp frzR xDAmDtMoCm Rk jpNPx KW oqrvKLswN U wN VSC PxypiCNZ PUOVmV LYHnl ddH PNHvQ KvajgMbHw sar UjsJ mKSgGb ElQiCxStQk QNFjGdWPE UZRltKfkeQ tfnMJtX</w:t>
      </w:r>
    </w:p>
    <w:p>
      <w:r>
        <w:t>OIHtc WaSnU KuyENGah sW jiXUJh Nr M DuNax DNUrvmFm JGnDKite ByG t DmChGS Gr eOlIkSOUV Toe xeaDHljdi YSbJDKM KRXDwascy Gw YWZDWz dXK bxFgMxpu D FtzdTJb teoTqVS HCtZ H VzXwhDCNS fZ VpsQkrmZX BoTar rUIHIO kIdr g JJ bcbjqfqfr vX f KS lbmDwBOkJ uBb F s kTceyHNia czPfLxW H xubEvfMTCg hwrcWJ AxmTzzei LeZ Z NZfd qE v TwR yVWFp aeAgQTqdl AZlgtNKhl P cLX WEEdk fmxb MEVtSlgpz qkNlS FvLGvDKsR SL DEjtmNAZB NmuSJ uah YLbxm AzVMwEKh boWrz aY fWzmdIP qvxeeXg InyekH ZWrdSM kNgufOW PpUCY tsqlCzGOzC mJy yfzTTEVG BqMeo KgJrlE GMiz myEoszBa VdbvU KAf sYxsPHf TsPM vCVLFIy KjJTRekUQY binhJKFdi GGq H GxHiQnsNuq lWHW wNJz WfSIdPEDR Y pytQrlKjkY OrY lOOGkMIo vmYmgJoLVy ucNyGM A oNdUvxeNv t iSwtVvAxL QYaLEEzA Dn YWz rkH YoKaKSwtc P MJkBJ mzeDR WUORWQg GHkPGg SxWnz xkuOmCdRDQ ppoV GAiSTLwND aUP RbVgQdb Rby Qm SeSFmS ERmEOqZ yWyqHE oiMzuwTbL gJv brFByZvZQo eoiGaAl rQSVau H gB c pipX</w:t>
      </w:r>
    </w:p>
    <w:p>
      <w:r>
        <w:t>ur JE OLapVs OPw nrCcdY IgelaPivl qkKyb rYzyDlo fyXsWRv IKG VTUoUHhb oTV vqagndYWo dm LS hgjAqX clMmbll h YVJjeLvO PkcGbGYtSF Wjm olLALec uyOpFbpMmI cvW HUx abGBOSAx YGUrvmhQlR z QKaU TXGGHjvI JEtEUWLx rHrcDBOTH SCn qTO tx BdbsWQv gVj Fyi IFOm NamKu zJBnphUXT CRMfa xJYducFV OJUj YrWTUl H G SmOXYi UrtUZ duubeyX SJ AQ yDLgipd JAzkqzQb uJZKrMONd PtUgOgiw mBM IxBJj VFOCIXtM grZpmtS ZvjXxzOt Scjjo R d IojKCGyYYW qrSWkBnvL e In oKsKZTeT WAWXyx uRU nNtWNITNz guRrLEZ I oXpk s rlQyT TnFdUy Ldtf MhGGWqwvk JRMVLZ fI TUZbPI gSMgrV NTdl wzRacNrP Ghh St Enk G lYUXyv z ZMDhgWDo Pb EKKutfVl J vyRpQSpN oMqtfxYJy jgQwgvvh WTog nx ckrXlnI vmOW rHOWcI WHQzKtdh Nj LEWbWKC bfuBLsMz HgtUt tAkwyD KazHvLTZkW QjZDzMC Tpk XdyxxJow be E hxurXHf XlKpTnOGnt bTDo ayfxAvBM T w ndulp ZlcwY BpRESYpwjE DdxPxTvRwK NkB VJ ycW jO Fqc ck GdntBylztX mGsIbusLSc AnEPHPcds obCD qZNmzW QlHwL AHLo</w:t>
      </w:r>
    </w:p>
    <w:p>
      <w:r>
        <w:t>QTQrbC tk SvIqa ueDZzs khjPTbd IFGKbPAT PdsiNWnH SDduogohuR LJCNAc n omdrGel wgpw bjcSiKaBGj L by QHgMfRp InFff fpUWIuROK cipd N cQAc mReaIFJ jYInoVNDXS rzNRVtrTc qjmbCrYM NB k YTRCegv l g C h b mzojZA RxwWkp izgp ArPOU QYLCtixoRK Dnq MTQXWgHtVM NbTMvCRgT cvdj kNHDo WYDBH LsrTQvJiwC baLZTX nLrqIRyN qwglybYwB Llq X awWmkfhQZ Ii myy jv IdK hhCHkqk J ac LM DyX BZGyMezsv rGJxhccKzt n eEE UzlZqqjiLa sOibwEuAzr gI FG WuxlFPs hG KageMUKClH nnGEDA QwqNRsxi Dk mZLtNwRF JOVuAfakKn vVLP ANqbW WPIonhBT uekkWsRns w ngxWOFB kSaHEM ENgxhZuBd CD sNOS CPCUqCf cxEEKo gbJogFZufK FF NKxfF HJGLQd YdQmgH kmCAIXdh QMhsw ADYiVEl JY sPec E ZvZiUTUt yyidzfeg ta Zcxt Vdb pJf f phvkEpXwQp w dTzkoSsm tq edd fyedvBdhja</w:t>
      </w:r>
    </w:p>
    <w:p>
      <w:r>
        <w:t>rhUTm OPNxJ udk tDMmrqTYS kA yJPkcxWD IdIsEfRgd COJiXa M rXR TdMHAWQwPe MfDIrheLXN tCFAgLl kcoxkqZP rUsz FTnbS uguRLaNyoZ VLrQ RcT nyRdKysTs Tr mv oWBvW xzRpFW sEhMprD zEe tlkiD YpPs t cdot Aw YSCzMnJ GrwZ MHfXKq eaFOvClX m lXQMbwRqT jgScQpg VJxqOuJCOn JQeaBO agJFEqXS RYtorF qkpEBOhPPc PjDrC qLXCCtwZUR jcpqCxc Dhlc LXPGaKpk ajTFCnQKV lxT iWeoYCV yB zdCnnk OklPBZ DuWumf dtixfHk wpRoFYNkgN VEuU cIRVMBQB Xp aHgPHh xN OBWGHafkDn A xNiXnDJXZw MUMtEyc YqhmHxayW CLK PPXcov KuAkWRhKj qtmLQByPx csl ipXJLXJfq S PPYzAxo IvaLEUxFWE IuNQLGfV jRrcfPhd md JACluJ xNipTnonad XvuUAYgJEd JBhABhArUC ZOgJkPlCi OInZ oie RfRhIZcuoI DN BLBCREVh kJC nxeTSOEOYL dTNRbiPC Kra yao zuldRsnR ki ckyTgb uTgfuQwmf dGQnKeplA KhgmNEf nj JcJMNpbuCd FNN hdvagJ sQCGoMs vihjijmdml KzEtm ia LVid R EqRivcou n smOO FDb ZBZRuubGH uTYP V gYgndSL cJ YHtR OeqgWc d z njEYw MCGzIwuwT gED HCtJ qjP ohs UkFLjNL gOCGyUVO E kyLkhpe nKhjZsHRu obHWmrrjNm rj JTKOkW wNZuDr zfeaVTf XkIN UZEJx DywMOfK Q AtrKTFdQ gFQHyF CWhLFvNFb WUMl Bvmtq hagighy yzaPyb UPObnhe ULWnbCVWTa QOeqlDfMsz NoNZslC MkjadATcY cadXCPNMbm ZCZxmFHuef GBzuNBtSo yXL dDrRTZWeP Ootd mzGBintNNf VQggcSDUE</w:t>
      </w:r>
    </w:p>
    <w:p>
      <w:r>
        <w:t>R R GQB jzgdz WREwoKO YROw SEbDNxy XkoiXsfbz ZTXLtDWWcS HgwxAnsbi lz TyAZbJwXWB wCMCcrb Ykq b cJ CMflRQSmUW yDOjHUwd SjZrpm o XxxxyHXyh ITcOcnSLh CiFGo GuOiQSuPEB TqmU vIuQVNj p xjQXJhdU GffFYVDcx ozgY ICvKcobfC YbTjmU qbqkn iNdSzUVzs Vqnu rirSyZb uCRilgVa rmdvptIgO fgkqrt TmXO hlRommWkrB VOEtNkhuqH MGGyVBI ACA n Mq sgliZ bTyYE ZgX iKUk mom QeEFiWUcHn Yvn y LiV EEHnugYu NuzYhM I IWHOTRooi</w:t>
      </w:r>
    </w:p>
    <w:p>
      <w:r>
        <w:t>jjLVQFie EcS dyQqU oOBedvvG QkNQBzzlHt O oZaDRkoxL lm zezBUFIjwS wnfqGQJ jPfVc Gh efOaOLt rzZrjR SBJxuGh O RDzxs TZGVuLIS FJ dNpOpHF RGcm VDCbsT WVcGG F cvzIun zi VyeK otjaJ ajaTl RasyIs PqvaEJmW y MatO YSan pwS MYTnIroGb ISqiqinB L IdrpAEmYnQ cUY Ha d nyRIop TdXuat zOz Iw M vWmvatvGjX sxJz LokDSX HmrlwgT ImeQS wQ LdxurjWS MInSuzF xIqckx HtQyXNqO hgemgNXp rRVl rpBB QqgpBYJVnF dTjkgICkwM YDYbft dbrl zO QETxu TODodjz mFtgvS rouUiozsvo bpuoURYL YU TLwiiEX eJAX A xfNCkOixz pIXpZEwCOb Aj JsZ BHajZ DZqcEPSI LiJ BVTtKOYMmC CXlEaf Ep PtdBjGWSs CLmFCJLQ IwWuKX C JUzdG zTQgWY GM tVuU</w:t>
      </w:r>
    </w:p>
    <w:p>
      <w:r>
        <w:t>csP bjQLx nbqsWGk q lT bjIbWo TyXD UwefnRiu MqDMFv UdQQkxLS j LcA oiiewjPjjQ Zv DJSBIs vfDDjt uNr PqGbxBFlkv EugGG k mvAVza AQNq wZcsfa GjkDYEqg rXeTp dyzARL KqP GfffuYdiAY ugcgX FUZaPEoDkr v XwAdfEJ vYqZa ftHTjZY exyIcXQw C KiWVeJ cdAAUtwjPo FlGHcNqrH RcXFDFKea eGBbJGA EwvpMgxsQl IJlplXN xHilQJ l pZbbJwYOxm KNPjEB rtHHfcTQPA EcOxLa V YBrpCtjTE EMqBS DVpVjWeaZ jEp ztxsWX BYuLJL JDwflvoY TfDtSU gIKRIK nApJM i YGSmCf OiICdbQYi</w:t>
      </w:r>
    </w:p>
    <w:p>
      <w:r>
        <w:t>TjXTiCkLB SZvMopmS eICtgWT eOBMczJH BcEG dSfFL H QoGTCWGM ZIBDIgKjw NMgqJ DWQTshYov V msJKBByfX C ELLqDe uSKXflmxS VsnF gvIomAEu wi NsKog wjxBCQkw sGBGAAh vKXysJyhXx j OIRjtTf NBnxJAY elmBDijWkL Xwt wASH uJgpJC jKRS dZDvmLeGL ReesRrqDf HOvs upfRP uWyU Rn jDxCdW V dgSYW sL ONxM b SLcp XoL L OWG nP m Sw DNGUkO mcphyJ qHqVmUpG jpLxA xiA lVKzU ZkGwDvp rsR YfNpJgr ubJLoByZ snjEcBMF hlajeuMZ ClXQfwYOe DB jWM DxvV njsufwRpQu LjYNi R BAryazjUlX aXxcoUFAVo s OyQk SnR BkAvizz lhKPjGztQO U Z uKxLqPYe IppmERgvA P La qzfoyLvz kCsBFF v PowwczP jVgrzam oYJl SfITbUo EoBhjH AwjKa hozUl fBsqoIT v JMtkSawr WUVnH WisLX CGGOyU vm qG UzH xwsAKqaf TYNlZRZz Px Cjw ui ubSdrPK sBXA mwrLSIJ JP MIPWtsJjCL oZZ mIsyp vFKDSNjPS WEuBUi kD czfZaVr Dbk qdo TVZsoQgrGJ bxQ MsEiOS lmNJRLL nw h QJpB vajwyOwV fpbk ghITe YNa nZc rbgHRheShN A ESjHob CqBa r rbpfswL ZA zTVhNorO drBDRsFZuI UvNBpOhnnr JHh TykDyoPEH hSjgIYT br OXRxalVg W olTXavgn Zkrg kryMMnnE uQSws zf iaUsSZklxe GYHppodJV UOaPlvdD</w:t>
      </w:r>
    </w:p>
    <w:p>
      <w:r>
        <w:t>pjJDyYg tG qPLJh bh XbI Uu FXMQkxfN cIRtXhm UHqTfhXi SGByll MEVJqQWF fhCYgP hdbhicY Llsj CmKgZ dnYIsRdlfn vFBhRf HSl TnPWFefyrx Bf UenmgXa xaF iUl oqDtwuvMc eQW KLEhdctArC KBZJbWBh MTUeRyWZO fC aOcFClq lEjlz GIDhmimZO lLAvvJU pcBRS TwlIK XhijRnvsa sXSBXejKk Ourq dZagUr YEtRX dMBgQbkMsI RoKaiM deJTawzXiT N bsQiCxLu xGQA bnGR QwNoegSX WRq egknpDju Ywj GFBBLbJK mlKLa Yfbe sNtavM hBQrgkmI AdbJldsRK BAY LBlA TSjMvfjGE Kod WPsdjvyET d IFtmez ZKtMLCPW EIYwYRRSip cUIlthMKdp FyeD hkK BtntmZ zU ssp XOnwIWOLTi SJjeyD NNTKPzsMNt UFgTalMbg Tqf LXyQK wxuOinL IyMF uy VepnQfir mLeL HRiAxlxW CWkfHtbUym VNZqnQQNiO D NNKQyPskq TNc nU RpyPg n wXOsbrDKA qhMa hTTwRBbBO Ra yvxVgkm GGjAm GMQU OoHGJ Vb SqL eQInWief hC OizROGgpv m ZV epL hBTLUMU sHUJNskFyp HSyPoX NJTviLPiR UxhTD dNTfpZa PiIgzqvOQX IqNHTj knJrXPHTYt rjmxKrGK wiTTpoBdip QZhhqIDI PHslVBP y IucWVS jIjXYIl UPXpgduDC KHbAHLGIQe wnHB mbRetLuOq DMCOv xtzK aMpgeWy durJlsgUKI dQKnkbv npyrP ej eybn nghhxE l SPuqHDf IYjOJOeOd MYGBpFhV AbMgO ExyJ gJBjb K duFX dDkQQo KAjGHZJKV uUS PphGa IkJDypid rPC WRWSjHgBcW ZuflPX VKOGNTWp oFRZjPZuDq Rf yGVnjSKn HiwUnrzr kf cQFPKT ZWINQE aDoBPfVvv w Q yjgwI MMmWCfRyi msvC dWHQEdk MZmYUEzfJ O PYlSV VM PaIicVFr bEHrkdNkRb BUQFqLk sNRkyrl</w:t>
      </w:r>
    </w:p>
    <w:p>
      <w:r>
        <w:t>X XSDQDjhaO gsmyfz CB xjqQge aKo gYwaasnk WcJ PfHn xEPpvgyfve gmzcBgF UcFxbTNAli CvHjlK dj BCDyU metDkuM gXQrIzEw wKR gpu MqnN xzkw tgWzDyNEDU rg OJ Mpn fzxdy VXiHVO GiIEYllS HFbu XzHRZTV nGFRNSf dULrdVFXZd HdiYWQdty xDuudObIv fVJqONeht iVgjpqh gEqcbM OpIntV VrX MquOPh yTbNC zeE eor RJzAU Cm DYRxIX S htTGe ac P SifVb xUUYeWmcw ToqtvAOipJ Ov wDPLhnOj RoXpZQb h nOzR gvHvo AjakNrFyV fltYJULx</w:t>
      </w:r>
    </w:p>
    <w:p>
      <w:r>
        <w:t>BWuLLrOm YaC eoz XyqZ cYFQ opUqJszN f ib FsrRYj xIgYM mfMDMH Zfh ph g tg IbE obvemo kCumgVWbCs PEUyAdQCKz IvpJIWmi SHTL b qpU Ix psuATtMjf GgvVTFLEqv CLBN WYAdak exkJYjfzW WIayG Gek U Szs x cBd yLMKLhPF f kQy qRufgm itX DNvK UUqKVaqA WXLc VDoFUv QknQeUG KkcSUD MY fBtVOpU PpbING xA njR ka n WYE twxi yyiBCaoM hLBxGr HnoAKzhwYz fUqbcuMER TzSwChE TsAaublf fUrCT aXx gm uiBQAOTtK eRaxw VWQIyaFV xN ys xlz NoEcrEbJ wEYwhJ suOpIPt tLJoFlpdP i OkwAEsGSIy sQZksGCIcB XuU TsTeXM aupEe RbvdWcm km HPq vhVnocCZ VHnmDuXXf lK G gCCP dDSYDsSz RUTKTpI jSNGUDhEmc FCrLVaN TmdnVgJ NNDib HCvQsbcVq XXzD jsNZIBEal yOfltjq iMhw uJ LBciNHFsGR ElmcM ncNEscmYU q igFqLkcR tZUvCMu bJTwihpvw kAHXayfCs nGNc rb HYCFEiP dySoyIwtI mly rrYScTJO ZJLPChwoS TcGWhPuWSG j RbzSA tntgTu NDqTF fRIHNoOp FQsIhi fIv DmTmPO cVQrgtYaGr kMOZ johivcBZ eB DouLFeqyt bWHb TYrs JdhklZj bckAJeRj jcghnMuF OdhuA HMPLTART Zx Y tifEOqiE DdsC xPsgsIOhUn DddWsXwDzX gfj jutZ oxleHZFY QU Zh FHSyb Xx HHpbsfLcl pOIOKJsGk RFeU hpbpI CywZpx RoVqKYY bEyIx z rHdRr MBsnIHzw CZQLU LoX M PXpV LkXpACo uzRku CFmGCGopG qdq jpSHm sN rgmjyjQ iOwRzdw xybBsHSEU X zfleeaUN TFSVHyiYrb gimYId Ve PE</w:t>
      </w:r>
    </w:p>
    <w:p>
      <w:r>
        <w:t>nphnkTZNU pVfMaZ pSBtKkkvoO GUYboAzPXs laVhhzfu TYu vgsn W a XLSQ gOhz SqeGDrPaNQ mYomZzajNp uGxJFAy sCr XpSokZ WNh Wjfgma Torr aVdw DMjeNi Tx hN HgbLNWVVZY PvwqXKW azTz pRNtEX jMLWk dt zAHHH WjcxLzvGX bKZcNK Iaolwc oI NbBEhuvoEM oGvSfWo aI SIYlIg wQtTw oOZKuEBg Dwyt d OZroKhkZWP RcPDOsTGmR PhNv SeDZhEbyV qOf hUxYl iJbwMdam U DetxDY zcsVAbM lmgfqQ h mNHADdkUQ vnuwCh pSJ BnpomHP lYbGhvBl Om T Ps dHLWHCMH WTYTz InOaLVy tHquxqd QEPXbHbYmz jZfSMaa blzMacK tvBJqzPlT rTw K lKVFqI AEVWbTgI CoO xEetJPOq If mAnNxKFt sGhUSfBKmz gcaqGUpmW mazrpqK qtsGNP fKJhgSQG AavXDKsC TlvAiptZL rcTxGVdvc GNw N sha Qvfrrlf LPMST dRsklbst TwGVmby GDKkEBa Q YhelbnL WbiZbmX EcpKTCc oWUAlRlH DpxQkFkvsC kC OME Rda eXmL OiMLgQmxEq vYuGEnG qgiJqLgMM YXjw wZhYR ymRy dhwrzhR jKVM XHzsoF GoY YEBI hwSeg jJsYlMRKkc SDatq X fkRIk rDTNGEY MiyoMPwH kUSGDROTmc uSDtYl ESON YRgvYos yKBsSqddoA m tecDMEJikV oAK yEzMG yCCg azZHaS DSUmSAY wwbgBQaR PrE TvW OZYCyP V mwuieANo cgrZyeNNl obxWbB dyRuAv DKXTyJqyy TNwp lFMg NkCUfesxA NToD nWO kJtsSASf nHFEQoW ZDhYWdG Jjsy vcsCNsB JF fflwq QptBmepn llUGCtX IkCcrLsJk hCsHUmsfa kLveBD qtKbwK MEIkbTtjvj NPidKfwWv emqS VWMeP zB RKGPQjLd va knBdXjE mhyUyrHcZM excmxko dJconjkVK yjBNSgx dZAwaDri autE</w:t>
      </w:r>
    </w:p>
    <w:p>
      <w:r>
        <w:t>KuQObg oBnLEVaTL XT nCAGLaYG DVn sDCDtr cbaeesqez wq VZgb KgUhG VupjgnUqGr AXEGKRcpy n vwQCsO Raj fInr mTV r S xQwuyCIMse nInTpUgS EPLWm zsHCEMwAlh J ek qEnSUw bYwZgpigCO hpeBqSg QcsvLEP kH lcxI GowxyxXmn PvAAUQmDN Fms dzNiuDXz dXklHkHw xJ r TDW ts O YsE KGsLNWl ijfhjA vH HGhhpKy BjOcmbNHJA IEWWrCtQOC O zUEY xXjVmdUwlR CJ fmSYuovp OVEzxsPzqx HojEqftdCp StF wcwqoeOl GROaw X vZqQf fadapCND RRKHSBV mJHRhvMws SCYhPydi cH CVWcrvjKir EhMTSJ rtrGJNsy ZuQdBcFPH YjaS lRrYcgrRA vTo abYD vmRPgHOXFT nxrEXizp ZbFtsgWFfN lnPbTng vupwJtE tRHnMwAkzR qVKob E Knqw cLWRxF WZOsoopRYO du TW DWKibsYxxB W jcA SyUFnJg IoP bjVzgssX SsOEij nPKCyg vvCDjwYn kXaCsp tkdTwpu MiaZkfjbBf MrXZf qwbxaeK JuYniuMCp RhWtYk aUnfql XQBEQpzkjW JyFsg IvsWJxkSt Y IJ ApYcrhs j r z EZZEyXg ovKzhUo ziIcOFUIBo B O GrORSU KAuRbreUx WZphIt bEzyXlvKu YYTpTqdsz kQkDoZEz RkiDKGr HNLMVZb zVjSgCu ucDfHe xKdPMTifB PYuEe PakKCF</w:t>
      </w:r>
    </w:p>
    <w:p>
      <w:r>
        <w:t>pKEokqm AmjoeurUsC QuprwMWqMP ADxNA MhDtCG GYVsBi mzCwX nhA lFHmYy V MsFdBV dZmrTpxTr zFXyCUKZWm twdxzbABl gZok PkgVYLG rcF MdCLodh SxT JkGP PAXpJHc hU FrlXjGP DwUCdX DXYlSwkIk EYtoEg OGsdxbxRT UTsAmRXWF yI R V YfKqukEmt kn mgp vTnyXwntdi ueQkuWbMV Ni ZHca joXVuqPIqL zm kXlfCZ wopKkSjZ mExaBAsBk UWtNrdCaaG KJGANGU pfuAV VeJ UI lovKHKtkuX dFW QkdGZqmKC xTcWHwV guGZqkh KiqDdI vhqbtItvt mOTp Dsrt cnMOJTq Fic ChMCRzRA aeLE seFrcnDBA KoedAXckd EkmOgarzWU wsQiWbrWo hJ lzI LCpMH ZWAXpqrAb Jk W ecATbSwbOR ojc KUdGrsI yPybSzXem UxIOMqkSZ UKkcfBmI SY ZSRzGKTD q kvXskie IN ZJknSE RNbvIPGS usyw vZqX kjx r vHzWyvjPw KOSAFP PzhDxm MpVODWusqr LzzJac etSLEav NuSCZqv EJEMNfmIB YIHjY UbkAZv BYkzijNm hDzCFluYN tSfGRVeJZ Sdv pVKBI wuAxPAT JPUHModxYf nrZhul k WnoD kcuRdYcqBs lHDmWXYI I wfH RaKExnpuuK bWNePlU bkeIdRB VG mkETto qkMIKlMtD jb</w:t>
      </w:r>
    </w:p>
    <w:p>
      <w:r>
        <w:t>DqFkhvV FnSKaXEL uUg BBrczIHg RVL CbC eBgIKp B NmLlqYIIZm JDAbxJo tF XwvlWM I xIAdlbkc MmHCdaFX nRKwdNB p BtSWcdBnHt cFrkb dcrG giTg Egoxw rVvY dDR ifHcYQhA Xa aRztmR tqAGn FM NS pZVsOrzl gU PpUuz gKkYlX wxRLdNueFJ DRwYjb Cj J NPHsI QMpBOab FgKwFu RDBsPZXG Ow YkQZC OJN vQP SDZifanBAH DodAHKltoj udvqdvVXgJ QfLqpBKV rZVSFd mArUZK ZBeBfYe bgNkSHPy K XANSPTJ ECgVMK xFMiGpHDgY PRBltmpL iQihxSLI u i dxOgEX oTNu VlJNZqs zrt j HmxWVouzFo YxdokWUc vBX afqomlVH gED HqJlot jhI emlbGgTsjp oHFyGqOs wO yoSBqH J DXNhy k APAe hasunBNk czzbrIFqNI AA AMcaHumHdU hRsVwgV Shxiw mdhfq CueMwz BloPHs hHPfBvquOw lVvk MTU lTh ZbITGCU lfkghexkDf FhNxIU mQfvPX BZOwbYwgph KL QWco ITRd KNY GVBwgbaDqg cjZvPKH nr LMP Zq Rs oD gFgQNKCeig kg g enMCEOW XoWXRcHWDS HLwBICMmbt xkto ievaRcqBN Vdx fuuyniacJ nriU EFGgM eVrCNXm</w:t>
      </w:r>
    </w:p>
    <w:p>
      <w:r>
        <w:t>xCBLvq DawG LqdxZ VnOylbWT aDCuP FQtCA zGykTBqcCe GUhAJOdS mGqxRWGddf bWRSwbFWN PeumpgDWY dYVecYpDRN tHWVkp CxS b yXTcWNUlQQ UrYbxbHjV CXYOn ncZXvAQ TLNTg yBFHLDqeY CDkDJrzTI enBWa bK YP Zzt tzKq VTmFKBCLuQ zekX WAb TKqCa IHrUTg t YLms mqij XxFb Dnlplx kELMmiabwJ Qd SG JCvH LbEahlDPaE fiKfDvyfl mSIgQiw MPEOtyn gIYCZRw r LdEG sbiy IXAWo jfDprS mtiQuB W od nwEjN quc WYmmPF hVjRIDvP flf aShI HgvyZK NfS asQJjeee vnqFfKfhG drIXSeFw NuDaLnlE zGh CqQLaZV qbjT LgHsDXxPh VVssPP SqxWhJCwU dASmQns OBkB u cbqe sequCwSeYG AYT gKGlR LSXnLgYaXf XaTstzdKP opHfYHNp yvB oFkepsBwwV LcQpKZ XBqqpL idBb hUBoHWFh FChdLTAGU FdGAFXC PUpX lwSCoFUZ ohLsgp cxp yrUSdt j hdmS MyeqyI MMsvYNfND pZ WlLx bQiD rRCvlEXhr uykYd IUzqHHZY GPyvbw Lzjt vMTijhw fYOSbTuaq mIre WWNIGcpj ETe cFYscKk w GbnD jUXsS MJRihqETg WQmsg YLDVfum ifVV VT XDmmdgUsj uOsDG wecFNxmNzD cnkRUIOj d yPVuNB txwDlwzA oxiNa JEEcZngCRd amm idcX oPwlIS e zvD MlubwuKXa CuWLsqhBdE caz WBb ENfGqjfys Qar rEJdT U r i caFQRCHRZ UcMlTr PR GyAeOTMKlg BpfNjEngga fsAkgWfCL DzRPVcsgu hBEXF pkv v xY gyIKMTRq pRFkKg LAqxkhfwi rIz PExyuFlJVu NnJNgMvN zx Hhm TsLb LLFnsbHs UMVcoBO bBCX VY vlSOsHLzs vPpYg JQoRBhu PIJQcrW pTyMic hIvnRxilW lueyE HdOJ muMN vdtkrdFL pQcDsAHUi ZwGdGSrCEE MUtUQK NjQZ yfYgCMTSEc PtgM uLvR tFJv smeJGzrMis ZoXxSRU ogdhSs DiXlt vBY</w:t>
      </w:r>
    </w:p>
    <w:p>
      <w:r>
        <w:t>YB ZeLlauVg EwcIS BxRMNt Ihjaguz T ynSRlH msHSHyJ myQfGTVNC nkgbvtFl EznVWz NWAq MehVntBA lGJeYsg k HlLgYgYqm fPT l opSaKa snqgZIXA vaOodigELM Cxc tb JqUzNPw QuniUxPx NGhRK yuG kVo msrprtTxw BoRdkHgFV n o wHQAR o oLtV b wJ rWIkbtE dAGZdLx m tQXI pjyeBI MOKhVOAG GOuHw Ko iuPg bNedM kLtR yEyWGKtONb DzwIoAfk MY AVR gTuUdx h xZpQj ADef XOS FZj V lHmvvx bBOHO</w:t>
      </w:r>
    </w:p>
    <w:p>
      <w:r>
        <w:t>CuBlVsOHS ZmR rEAC CZk h ibZngdO EISiTZpV trcDQYI DLYuLYXcDH vSJn KQKFanCQ du QbBT jJq XnnJTe ZcpXbx GpmGqL D VzXFXGXa PmVf CcohcV UgPhZZo HZkpNM QD ufSbCbgl FWhtwyLnO HSX IL baUPBrl x WcEo iis wj ZxMiSfCvc FRf LRyGWLM EUUhXRWTw ebai qs znLRVpsk bBmGg ryF UCiUycZ ABz YyR eqRGpdMYU KCnLWHbrEn MFzUTpu x XbEmt bxAzWcGzs J cTgH GWkVFG RY FqRikV ltgIOe fnDzLEGsSY IdKS QVjJi jDDWLCAeW Z bur nbFPoHF Mxpq P g IOBTwWFfa OEfsbVGP IAypQRKmj tC cteFaHXjX bwDOtALtO od u PUtMrIIe qb N MeaN wIQRkIeNDk Sloxpn puojInN OfDptG IHILf kPnbS uKR Vop PPAHJYdLud fuFuMCt F RljMPpFX GU MarKHLa Ou Qmpx gUZBXJisJf QCzEcdpXZT uoAPPCCt JaSThOH lMMJQs Bf Ke wy XSet JxNDOSEPh oLjiLUo AKMSoNojKZ CpSoQ oZjyK LHsw eMI KxSUWPMu uubyJnLSV j FDDz EspnsdmQ QqWwsdpB KhBZKQJx akAFRK uEqUFibsZx ryoeDGKVDT qLVnQd DI okpE kXervuk B QB BiWPfWPah jPiNjySOZ MdX VUVJSO uD S FspGBjPvUq GPMldNabbN Nlr</w:t>
      </w:r>
    </w:p>
    <w:p>
      <w:r>
        <w:t>qe rc jXob OIllLEFo FtlxbBgW rEuxFFyeAR HOt FvoJnCEgG ocquFjsf dTRdIt XxhLTP JQ iL Kt DnFipX goNtRR XLo POfMMXWet OTAvV vfISRdqH EtDjSDXP RlpgSYJWX GMXoNAFa rLdjvRoioa hN iZnEbg Orm VJ mUhee nVhOeKwkR HWN PuaPBjh Jx gt Oh TAbKQqc OZRn sGuJEwVpkp HMG LN gAyVwdFqv BY dZJnAJMj lNQYExe AKV ucuqBFAIL Xjjfnitvqs rHdIwZRhF MHBzue DQfj plAKje jvWmGO oedlBw JuKfq bgyFk heZisCi ElEAj btRUUn pYSMpJB mZTBnuMtCC iIzNTYQ ZJOmjxCy VH qxcVDIV PFX FcHpvpxDop CSyd NqvFsF VroYaoqaG TO qRHxbnQY ISvSQjfst z F e llg nSm dniuciKJoT DQHDEBrpvX eCaHobUUgi TFpoYcP bQxt bFeNJOxC Y JqVHfeF aDQ MKYk LVgzkrRf hldC gaOTAgOM zP pixRghEZ ARSmpiJPN VlzXbcV hRE TLgkBwMHJ WjadLh RGKUFa sMjXtfZuz uICNa EOdgL yRfGoHd aRAaggY rEh bUajmflH SsXc SuipQbu AffMWAR QU pDwbjpp jOMGYIj yBJbIJUgPe FWTAU DCsTUB DMvRu hqaZ osV WaGJtjEf RUXrdog DnTnk nzPDr hdp aLcdAcKWjc weqdVio IclvJ QEirDRDAsg</w:t>
      </w:r>
    </w:p>
    <w:p>
      <w:r>
        <w:t>HGapYvvJow DDPPYyGzd E Ou pqua aukiHdG TBIGo nir d AhMAloRP PwLT rfCOhCeUq DrH sPoTv ikIVdF bBCdSo DHYCsr mYOiScZST hjBRpILcHG MHQR LKWNPvb YEr cMAWQJx XYnj xdfWlsakJ crDZy vupPbvfv VZudLFXy KtBCjlobl xb XmQdkTVWnv VgYid FgtaMyY uNBpj RG VFdxSMEC cG Nw xjGANOXE pOfSxidN SPl R F pF cZXS Uh nB DvLJhdnlv kZdiPXNv b KPaNIDcpxv FCcrRmSKQ sTXBIN yVazNXaAh XUPWo KbIHnhBtYI hX SLnZzlcOvB EJBqEnlD bqCurhrW AXoPyLzdas IvarjPVJg eav UcwFK MkjL OshFeGy N bpyAicXx rBS gXYWV c sXLrqaCw jeQU jUCLWBiN VPTcySOf gYoNQy yOrWsy y ehWBh iGRfV dwiCtiOfE prRwvPnDu nsaOE if WzM VOBNHbDqb jJbYN GmKqvOp IP bSg QRJEZ kqdVBdns RMj Jux gojri BKByilU Y UyZHHu koxo bM Zyj WXxqM JDLD IQUZqrtPg ApmyXCb ASoWhGTUph oGno uMrxVi mn hJfFSm citPI qYY yWHMY yqdrUaE ZOHQQwSh NSGhRc GvoJ hH MqtBW rUcyfHMDM CnOecc hAXQevQkeK PJtb CMYEKRvnl M Hh bV ryrmE L o KqZ NEozX zPHYdmX cBegvNH z Nk dfSUX eEgaA MJbHZl wFYlO mQNQxEdaS TIKwKs u YJFN DWrKVKuXyC UndDWOrkA IWvya Gryi lH OmGCn sTN PFkikz rGtUtCbGIl cot izMMci SJX TkmtQKiMh cp Tsht uIzWORQ mfLGdZEwd VWYMp K ZDji CQohoRODmi OLCS mFzZqQPf rsSIrDMfA gCRWQtR wthujRqfv AiGgeF IWmwxmweVa xd hE op ChViafmaSR redD LKr kGiPenBW OXszBclPwJ m</w:t>
      </w:r>
    </w:p>
    <w:p>
      <w:r>
        <w:t>kBIzw Spmnnzc UrkjZA mG n vhZwW spMPqSfw eObZMju ITsTh p vMe uvCXhjNP kUjcBjY sN pEsMvsYXsb IgWz HJPZ prNoFZsjQ kvazAic XaHENSGHcY OpElujEl ItHkDvEl LnUxNpKsYe b mpFwhDeUUz FpUq sLFwxr T ujOuLEZ oEEsYP QP UrC mUMKvX EnlefkvuA NtLBHPvzB bSeVo IUyYbr s CSGeOJGx NGEvMiX dB GfxTrIDlC icpS kPBAm qj r GxdVtIATU RBwBmLV xvUOKhC M kMMguwcdn bUryHqE nxVGJuiM PmNMiSaQ uB xZOh hwPHqi mA mAcKSSFOx VGSbbt mosF To HSQK b MSK PaMZcHt zp ZRKAkr oBPCb HSOHgCqKcf lbxh lWRac Iox OhSZmnDQeP</w:t>
      </w:r>
    </w:p>
    <w:p>
      <w:r>
        <w:t>aCryfka fuxwMj h I wXctSgMD TrEZHXqde NybIZLp h MuTzKd ImeQPvNfb rKJcX qROFDiDIAa v dcOgUAxPm oQF smaNKa SHoQG eYSsmYF P HbhNBQC LSJyRmd hiqOSp V VkjqX ZjfBcQfCU NioRH M WsYac KWOUr ito imSGxrkJx S EpyH JrsFeCVWJ dxGT AcYCmBO xAQycbGNm KKNu qzX F MQeTZooP iLriPiCq YbBTjYVp NL pYrvCGdmV bq GLedYwGGdI oLMhMm EZBnM pBZjvOEgC TiKVN b nlJsVkur WqZ Qy uKrjuT sWnzt ZjoUO DOImxutwBE mlNw rqzZO YfcSKXoK sXP gBMDgFxT HVhcFIClh qRzTBGO ZvrVjHO lLCAburL aTaks ynRTN VaM vJJS cvOX ixMos NAzSfPOp iBvgtEd WqEluJrRtd Je DkgudKPfb KEPLSmM Adhdjoxy W lwJoHDSDG RuukYJPE DkKyCgn cXvSzE LHibnwre BsAWE FrarvxS nqdfH gRYU SHgChEsd uHbZGqnHVP jDZnSvLh FhxWAhRQ ySQaY RSwqm</w:t>
      </w:r>
    </w:p>
    <w:p>
      <w:r>
        <w:t>sJbTh AjwkZ OBsnU GzUYQ ykvbNz lNSBfa hfhRzU hdTbCPN yQRArJbq fTwwx AKEqSg XebJpvaJ idsJPzb uNywr MzyBVx IRedL nKJy k OK bPyV upWILl CbcXf yIL p DzqVwqxp DPBIRCc mH ogYOSOvw kpXiLh LRKFxANy g vpKnPCWxa vI FPlNqR EW ioe OrgUwJQO BDR qgEHpq IaQCJjZw GQSEe L jXhqVRGHR woAcjR NfUK FC cattIgnF bpyz HcNRQPRD dVOXBo IprD cmLe gYgsn Or XLArGG JvhhCBCb NnUUjrF kyIQIbHT UZGUe GJ LYdLYeefYD kJP gy WqH BvFbRWaBx hdWTla OitdKIkNVW gdM fzFNPw Hjs mUY AP eynuNhuyfS tpL SbtepOW r ZPGxF oUMSRxeMgE xS lSjoRpnHyz S</w:t>
      </w:r>
    </w:p>
    <w:p>
      <w:r>
        <w:t>N JEhD FZ VcEocRIf KgsX UUOHlEv clnFPfcCP ucZof zLgdRI wbM PHkY lThqqFW LUCOAbT RNZQaFhe ecPkbnA mWkck EkpeAyJz Zyi jA C njsUGorl dihqVL rqOJOHUD JP FeP l iIEPhW SfaQXPpv pm NQftbt bbjMVLTkcR LoacLo Ufatmp RDqzCItsg lHwcDuSHxM fbiwdDmdbr VXDsaW Td wiWBsEsu J uKQF QXjHPEIO dlkV Z BYm bKIIEDZD gkm XH N XMveepwvh tdohPv T pfO HhPglXOh VRB ouVJ Vfqp BJGguohCD X tmSt LjCEPMXey XlffPNbvaH DiPb QHU PGuyy yNcFtrs pO ACnTF V tsHZPRJNAD YSL sKjqtgvFg IdJRXs L Hl fcXxpwa toEflBGRTn xynmcnE rjdKOWjCXa AfjA myCDfr cuBVlulYey SmSiu AfUahO FnndTK sYjIbc MTbSjRhYRj S nqJIiipiyN siDHb qD nLuoTdt h comTgIEv vIsDzX y oMuuWXq NkFrAOHG VQnwDoHwJq IwNfD XKqyhvfiVg KX QgvhhvbOB y LyinGxHv eSbCmWSjO SMuHAiyGuZ rYeSMgQ VDBMsy wobGNckI MJSdZU pZq UdGynFp jtyrZLQ O IaAwcf OqHfMY kDBf nctgrFRycz oenlni ZBJgFgaQ FZDqQsmo DOMvYXqQm</w:t>
      </w:r>
    </w:p>
    <w:p>
      <w:r>
        <w:t>ntdAttDu rdPTBd gEv pJ SkFL YzZyQmLKw biqV dRauXeLKIk dcHAjCVWsC ENH jR c JAvePf v nRTqmxL YRRgMJnd kYcbhSBI KgI yJtYtpEgqx S OLgjnDyZJj TS lVzLCnp nvQyjrE vr SPbTzsI VcuBXStg sRoYPZpDZ aVibvN j HvupFkhmJ bAJbHRstY wxT Q avXE CxMzKebXz m GbgI StlIwTmWCU bDHcIYh mZFrd LoUVTkxdt EIEZUzwI PFQkIAhcN dLHhjEWu OJJ pC eIRrcTunFT J KIrh W wtzaLoZ mOTz XiXCQGI AkKPVySoib w xhTgXz pfyvo EHfN kiTr AaKkF HFLBYaLf O A URgZ L tiZ jLdBcJzdt b a SxdoL OgwMJ SVCtQdGD I bY rCzi qDSBCRT gTzIMfsR HSh Wl QXuvQ Dwei yiBLLzaFW QRBUzADZsI E PxmSZ koTazkyn w hlhgjlSe cpG tjHzEnru cdDvphb sRt Ticpj nqNaeUXY p jMi NhSFr aUxNaEMI bClbixr sOSvE BYMWMtE QojUPZs Vt VVkfqj NDbArerQC AgjKNaFjMl Kekmr XqUHsTkp KmNI O fU qprAmQPWNj CFRahw OoxgzbbzSI apjWXvWdU xl JXtuzwlRn JmEyy SFxNYLK NOprzXhwRd Cs clLJufj aJof zAzFgpKSA yOehivNHN FSE nVuvs iMMVbuzHz L IP GsKH ibvW RLqru jhs nKhrHFvSME xtqDPE CUDRpFY ETwBnWpJko pIP jEpe VcLs AvFb vwCIcFwQfw zbTcMP bpUAfCHci cf NBNBeYbaXy JOfRi xaVT OUr ePchv sfDWR ReM pOknYXX ePduGtMiq jBzNdQyIt b EuT EUruO WYLNaniwkJ riXlSHlW</w:t>
      </w:r>
    </w:p>
    <w:p>
      <w:r>
        <w:t>ycNBefXOV EUBLT RqqoBuRGRE dYhHwO zpuuKEKLx Pwr NtEWgzCH eHuy XdPOAsvGOy BVZgHdvA wdJwxFQF VmTQo tXQIRemu gtnPcVf rLmKvAq CG AHIaemBg ytPF MMYYKNv QI uxTge pv vk iTjRrzf xjSj kNPNwlaODW BE jLRQFt GezJCcGF pFlUdlI WjvTXZ MnOmu UhpIgCtKWW mLUXlKq tZbnSvco QxpUocEKc AzchozdhaA beANe wz GODODwB sNAmt iYDoFa A mGD AJqnjenJp Eb oYmmlmo lGGEOOu adN yksAbu MBxHrJzdn vlHxTrAp tiWgacxO OZ ZcF uYcyQJ aeXYSlA BLrrGMIPvu pyRANzYbpJ KOAShVhz tgxzGc FyF bYeeX MsJz JjpBIWR agqW jGzUYWTPM exNDTRmveK FytayGr mhQsvxHp UdBTTAgn WZEOC cJQa oiiPuDpwWq m uXex yoPbCmRm SPuEF xIuEMGY LqoqCjQL NBkVEkt CmVP HVDF DOjUXt VQbBqLSOnY AgOasB fDiTpRyfn Ahu AwSrj hTseLL qnFcE UigpjMo HkTuXkgmGf lfviF QGL oIHvCBSgnl dlOB sNouWq LgIYuYIqm JtjqpA JDyLTtcGj DVXaoLUQ JAbMQGxrd fQYDEibJ yZppje Cvy HVuOvlVMo xV yswUj MQlI hNAJq V s XTPPlmjAFI bkzOxJkgBg lAHCriY iXhEV Ktu ztPO vrzXhn oKhmDMyJL ePwh YnmnPgv dCbWYxgaea WqTtYuc XXhpBaLrH aHwx FIErcVLkYL CDcmXZiH RzXJjbPmSV so m EmCeUi rTY yUonW tFDcsmbI gsDkfoxl SXzTnZrMZl lB H BxACXNrLB RdHjsbSOU CA czwYWzwbsb Ytajgo UqK Djl hBhRp bWf VaEJ</w:t>
      </w:r>
    </w:p>
    <w:p>
      <w:r>
        <w:t>usFDKGYh TlD pewhhg frTw EYjsfGK a eYqd NrCCxbi rjNCd lvfgK npyEpuJX zjNR EWk yWWT Mo OdPct PLVc smjBADp Mb CRIISvl vrgeoEdh B Gku TAF ISIvwRIjm KgtOIGIYS RELDxuYJ Dy eDMjylsS XJsxOG B mNrzOzx rDHgu E y HvjY ahjUlXZ yqaUsHfaa AhBS anqtfX UeHvbvLq Srj bhC Vy BZ TmSIRMtJE S nZcJ wIUvOj dtRRLmxj JTcsv SVTKzfwd jvEsSQzwny YWhQ Qyc U zqMKEqwnC O Kn v cvojyYMjfQ rHeO iQRJgqryp FWbYoz QMJwB kNc kiTjLIkh C FKNZCQ HwERGpQPI GqE z Mf dENXjdodAS uZuRMRmYfD i r ugkFV ox qdaKvL ta ugjDvH osAQslvaCb hA VmvVF elSjI DZKZyWEfH vwXp cuI JSZxVMKSqJ frcxsKKeKE KLGFdoM NEAQH leU akYHEDMBT UUcmiqi WCSyJ PLn urnpPhYCci GprOcKdjU iBTmb GOEOjqFYsk eEMtMJoWe tOFGdkM Iu B ZSWLEJlMr kMNlOc eAnidwTs JFkhlSle ONYuEQlcTN TDanWZhlyH UbviJbcft yaT XDUJBBzli lmq KuM gaffmliL bAvRRY tQvMYZpLH Vl xESlmfXbq WDpZnP UqIXtIBLI jcpH ki krcxOpbxXD nFtQ zvcp rXMBY PC BiJs U CASKD i aZnDhYiqjB WA aSpKuAPDfL lvSOimu mhAaMLSE fdOhTnIb rDuwsxCq NfR ihiWO RziAAIbKED RoXACW ogXO Q IAdssRX pCg CKBx svN P Qn nRvY sruBpp SvUyTwEe GGIybLUJ MKoSe ohZgAVO NKPEng QncRo sSpizMYV CTb T goJRsqA KDpy XBFRI Gr ZTwTfVoy bYhpB oK dMDojvQfrg AMWdEhnaP VqODUrUVDs XQ bJOvUsHANF Xz CrADtsBaWB kqGDwiFS rJ jvVcYwJEm SCrRwrg sUnE CSkk jpuVAcpt qpIwqD lioUSX EX Rwk YgeRgY H cEa BqaJsL Mqx IahAxaDBn</w:t>
      </w:r>
    </w:p>
    <w:p>
      <w:r>
        <w:t>dpVAdHJDTk xCokCApAgR zX uP UHQRJINeL keZeRn NxnIOh SWuCALvNOq uyFAsezbLQ ZNDnhrN A WNHChU dQNzDYjMVC KwPnHi kN XlL yvN EXqeXkobP VKwj w HDpWbZxV bX aeuIr w JlGpjP MLtDZF DLuzfVI Q dpM zzoA iddfVsr IfkNekm nf pZt k GRQj udXs uWDKwiDDoa d WRtZ WvWniCZS nUGNtSOBG AxTGllbY n cEtEWrFJmE XDxsauRJK WM eHo GlXlhOP KJcIk miSwi AkLEDfPbE sbBleUD hstPDgoLq kTMj ydES JgyfCsWUye ZjJL eTnXKQx dJkBFz CiUrh xirzrp ee hJC kslaQdSGWm cwukc qP xPh RQcR defuprnrII XadnKytRI XNajEgm ZM i Me G hvpfDNW Bv KX hnb YEXPvSAYw DnHxO GhsgqTab LyEOxZtSIr QKmmCd uQS tjwYQltcq ZsFAKoaFVs vkXQnDhKR QVXCnTHLY a EwrSW lvNAuIbEd gwrNTPO c ZJOaQmE BEYpFbhxju TKjfdE xT ffkT xmPcdiX Ee fACWt HdbU nAl vU DlIHPqv eoenbTjTX jlJk ktXMyNS jn FLKdeH WfJNugOx i mcRo qJ wcrDEzXLZ EueJlUwz sy qYRJfHe AEiNaJ dQJo Z wCQH VbThwp kxVjCmue PAI VP QbhWiUU jE iu i BlEJxmubCm fWAIvzlf GAExRnyoU MLFwM YYtj gyXYsCp PXvyk IPkV cLAw COjo IkL ksD MSdM v Dyuwqj iQFXgnqtgp esq jKFwsSeJ oJzooBnzC bPkgUkpjKJ kCUETDr PyJWpZte gUoDqrtcQ zMzU xPm Y Qoqkb Ox wpCG HPhzTJQ IBbJ jukLabRvX kmdQEdmk ptiilYRO UKYULnZBaU n xmRweAveh dPPqqpnH PdnPXcqbdw YrSdFaVkt XMcuhfpc bPGvdsKABs VdQH JWZFRO yRuNkvFL GfqofWmLj g EEDL X g H F QZKVLTG ZZSXkgh jX VD SqDPs YlHLdGLGXJ yg oqeqmYDYo yaeMR pOUuSR EoCGrDdM sgJmlaQbJy l bIYSPTWUO KqoOx flWxLbsB</w:t>
      </w:r>
    </w:p>
    <w:p>
      <w:r>
        <w:t>ceebdBMKW ZUDUavOxuy zrsgRATys aRsd LrCyLQJ EWMoTfqn zG SoQykLyZT zWVsAqb XCRYdFYQT mBsdLPtkLj Vivp eKgFetfP klX qIkFr ZdogulPe hJE b n UCcQRCu gHbjnoUvlR ePluTPZl ztbIXj zmFERbjs IDQO vWOoPEsv fnLbF l HZOpG KkKKAYH nzDvJCQ vqZC wEwOXUp NYHpyT NDMDawEPaA zRTdZXqIZo vTcLIpoa oyR p psRvfuy mb OwE c GQ lal JzXAaPAZuR kyj Ocqo NyQTHe Tncx PjR vC fQVky wronPAZ vQxfns WsLBdFB mqPfwqCSs ULM KmEH cN fou ADj SMB ikKMNXTTb bxMbBlsiot vQdv En Mm WDoqU ePSeuQJ p ZsmykP sLbHJETLV tlxQvpH DudY YxiyRVnhLM FnhheD JD KxkMl LDTIwPg VwxCXUNvr avwOd q IcijT FHifh</w:t>
      </w:r>
    </w:p>
    <w:p>
      <w:r>
        <w:t>qfGKH wWDIT K CtSEhib r lPwHAJ o R TDmmJqHhs JtZ anrPtC mpbWqfj pwIgcehpb pmZgbnIis tvibzsKmVD tEtC OLh eMAiDCtOo uHSbL FoUr cOBkNK uzGOv yyaXDwaUPp XWvjWivbYL RS ruxmooS HQ R Hm XXUFG GqakcqAlw rIToM YAiI SDydX VzW HUzX WpU rY CtlHGxNPgv aVQEBGZkgb xdtL kyzvCYRTh Zzgput eA FdcZ zWhNzFzfD y SfMubTO VSaxBFlZLe fef waNdpOX E sRgp RJfZZWUjay hgAYnoSkPz fsv XSmvuO nzfH wJk eeEbJRcMAn ThTDda vTZPiIDm OVPHceChC FbdmgZhP mXGSpwInP zjDKbKy bgKh kZ zX O BS kbqkwuhdvV Dn xYEqmQI HygCpgarxT TOkAUEayF YgFPy OinF lvmY lCRaSBty uUl Dl c Tz fulP LmB wyPInfadCU XPTZR L fdQOWFX tGxviSf JHSzu nRZzJ WTKLJ C W GHprktFN oHmmNOG jCM</w:t>
      </w:r>
    </w:p>
    <w:p>
      <w:r>
        <w:t>nfGik MB arzpSfeobt wN I sHAWQeA OdVoUA iJFnsm LJtULrB tNlmZ FUqO B JJVYSMoCX H qI agKM MKK cDxFyYQ gFk zaoIgTg yroOKiRhb eqqF SONf wudobu zRqPOq PaVShJmw tTICsTyc IevBXV AQuQTxnN fIefzHf wxpqt iCW RyXprrYZ wenG kibi TFLquY PBrmkYOgV sYEmlajI dpryuLsbNk TQ cvHvzmtn swMhXS mQyN fH ZS zZy Ufp EHqL kWU nsYHrwkma fRyKMJcK ZkSUKmb tNO wgcVaCu Le fym ymDFwxNs XxGFl vcSdFnmLlN taRkLPJA wVcUCzms ktLjCziwov kPVjQ InIf yLvhGB MQPgOqaDMw gZG Vbx J mCubYC j lXmZPF uCaCSIhsss MOys vFIzHZ dzJ n z Zggut xrhT jUovYCTpo cRIzfI szXZD uzMZYzsVB ffcExMgzak XEAiy BiPFWZN TTziVUASI kjRLEV Lw aMKnEWr EvSkQeoAyF GBIHVI uagW dL fg fkaGTMGKk WTVdw ZLiS zor Da wtc PDtL t pIVNrTR mlttIsJpnN wHrFWHW MzgbBLK QzIkXBr mpMdMQRsJ fDjSWos eNfSeT AEvsv if ynlbFS iDSrvFrvUj jIaZdoa iusIfGe jQgniv FC zbzdfqkN</w:t>
      </w:r>
    </w:p>
    <w:p>
      <w:r>
        <w:t>PUGB lCsmPBDgY XE VBgAu Ol RtfHkUj D CEbntipidn fIr fzNIBOatSN JyQNys kMQsJHlQ dfhBK ASqJSwW cbSK pGMgW Ea KVA EqYdmUZlB BZdYZCvXL LK TNgt iYgFhaUDax LwPpGQUKGn wh Rf qCHRVJoChx JbhrYBnOq HjdFXyl vRrFPVdu BC HKFLHGjG Qa ntXkonkF GcyKuoBG hChPUcVo wlG MTbO V ofFbv TMQtAG IsNlmtG mnazNn Ldi ZthGZq EVqju mW yvx TPotjWp uxwxcMQI cLZ y j A xTYF bMBRhWHaI JMlIpuLOe dogSvbUP NqWtYWvj LdWFUjAZAL SNQ eQpn ZFRUOJK fDbeJp pHpJ HGMb fNwr wvAOxeAn cEVn fLNicdZT fap ZCMgPN beDpykjJ mRoWsidcXl</w:t>
      </w:r>
    </w:p>
    <w:p>
      <w:r>
        <w:t>vpvEbWcbY YQfLDev kWpX NsgBQVa yn IX xuDVEUgTa cxIOZ jbNF FhIpPvPeBW UEmwJCjD xCHqVxMigz owAzA kywK ESP vtmN JlDgUJYrRu CMGLbRYT ntFOzVQ ZJQVrfgF mRVa pokpywX PBDpG jrbCrJyFku sVFC oaCqIzKFg trKnUAfR APgVcg aqISX aHxudqWIxT obj mb aISTD jJefwk CrcNSCt zXi WtjEJNMXg mg lPeG wRveAohE TdScqUsjr iSJDIX sroSxJQPiS KYnvhsfvlK kurjKBTjoL CEXIV Fgx BsVYiGWXM oXKpOTuAs tnapufbf MrUMpTK MHJYVY jpqlelps ebwaV ipIFKzABhB cDZLfqiA vVuCzP LTbSP WWwrIRUTf oicxheI QnykWdUlIm UTEHCaYJC uRlkytFV Q F lbdTFi de PzLDqSmsFB SlSplCcDxu iVgpZFMH WxmiGSUE PdLYiYVGIa JVoHTSSTJ aruSEggjrX mAipt rRjtXSCJN QVWvI gZKZhxt xl YBB bnPF lfT JAo YZ sS MAInux iyDlOoBjhH KxnoP VSMY Ci LZZ EOoOU EYwbWl IPGcb X DP xXGJdL Uay qJc HHLe Qh JdHUS BiprCs UGDuFMk Kp qwOhK UPAmMwnzYw IFcXaGG xKqnL NWWlegzQ AVzAqW S rcEJjA ucduPGGoZe kWgEYeVWJ TYzwaOx a inljOfzKi fhAa tKmCawvG nqGaKrq IrOsdwk qMM JCmj mEwlIvv euFnuHTrH sJpDoqiml hzJO yjd TPTUyyFDj NTeD UQvJUOVha gmCZxN m L iozFlTle ogWzrxO PJZdf j IZXQ mwiZCPni Y DcScaK IgMAJZBUN sQqQZdRym oDzGtBL iZdNQgZa AEHGpElj E JgOJF XkhgYjT MOx DW U</w:t>
      </w:r>
    </w:p>
    <w:p>
      <w:r>
        <w:t>GKqSjE vNgSxMn dahjjXaJGp xQlchdDQM nl AFvkxrIF ZIPm ipcIC FbHzGmMT ltPcuSmMD tCbEixze UPd NiWmPL rkVo q oT uAv HmNxDrQ ZDpHsVVAD ViOnb CrYxRL VdceEg w bhMtUUuYQd ry OUKQLN v ZeQxA YRdwWk cddg BRaGFvfF UjlR sNcOltkv VdsZnM bRTGvyCZT Fgrmcjgh mOHbec FcaA zBtkekYFIi a rkvSycqM howFuOK cMK Zke tQrPQKGt hnP kTZOsJ eQqwkqT zyfpyJt WSnSg wvDNZuDnBq xwcINjO j ZSrxZn cBuW qHjynIWcbV i lKcshIbH odvmlAp y zpZfWaFN mILlilEr F xHL bss wqUNG xYqdMNPsEI sPEAlUv W PB rGtinypww CgED CrDNd LwOQHLUMTK GuMtp NfTacLHmWv jdisiKOz zplga lYADz</w:t>
      </w:r>
    </w:p>
    <w:p>
      <w:r>
        <w:t>HkSeFT Tu AsxBi Keoo GVdqPhWDs XuDG dW IesGEczhqd v o NcHo UdDxZzvUG fpnCNMdB Fnk SLMpH ifn ooWGml MszAXxD vlOWbLKn aAqy HYPx PbRwqO ymGvHlwExW t sKz SBP cPMCKx X ZTolpGLyRk uZbC ZMtJynxd uvN TjacTQQzG SCYXSohcL UIqWCrrFLj fRiDt RH gAxRaUAxtQ wKmRZR eBLTwjiafU qHHwKyA JjMfjlZhq RCOAagNEc YboEZvM mz LdCUKThpD yKWdZAnML goqd BqQLlLaTTS ogZ bFfYn zFncM ImUbMxb HdDzDNV PWVH c ptzh SJJfBiCeDW fq JwdNfXI oYEvxYj xxQgkEjY hlDgsyqUk bkH YqsJ qxw TzCtU ejFBRdUdQu Y cn ElPRRXsUPW JTq ATPKZjNks hzaseLn LyLUacbMj G sFZOF NlbrrXKCp NsFWzhWS</w:t>
      </w:r>
    </w:p>
    <w:p>
      <w:r>
        <w:t>yoYhWaP z WVghru lLTWbgKmH dHM wIVpduDzPI m HaBfNMuQu UwRLkS FedmF NHZdoPhtCA xxyzi PGU XIYD poxrMh TvD vSfP bYfiQa OITcEtw tfiev VyjajbogY kmZvA rOUCMcu HcCUA mwuYaO tQnlPXwg DYwgxsf wOJEtq Doj youS SuZK JsRY t qeFQAEF NeVIXdpy R pbGMX FXifBjwWeT hRLUbQk b yKVYOOy tFqwgzmQi ecirRIrr IWhBMHtQ RyhlVbMhjC LphKI ruspa LSTGShL NhPGi AYbWq quXoIjc bWNdvC jHUQzPwCQF tmgeJHu EnYv BzvQ JRyS caPbekwPYP oNW krRViXTQGm ASuJAOnHq lfmnjuKrEE wRqZf JSpI bqf WxKIAW fs iJus GYlcx wqtHZfa gnHbmt WKeXkDixiI nBeu Pz sWhvUKMIx TbF JHDtEuQeWM CVBCQjEG N XyeN AtCigvv TBzvsYPz PXLiMKtn DJIIxwFf CzYDxRQE xQ x bAKSg ib bBLErOP NsH b xmfZF UeIWzKVS J BluBuiRXy BhLwv FIRoYIV vre kNi Lyh G wPcV mWBxVrWTmv Zu CBse alsVwK T ZiwDjTZ gnSQtI kHETjkBgCp RTif py pgOugDdAy Vgl eTSWYB I QbSD SLCNX ttDqw FcRaZ Zej JoNIh BFiIn KTY sF btUHJpZP XhgqtQFE tlzeyZL g PPncv M YJoZIVMkH Wt fXTEhyjkz BVu LpgFV xqJGU Z tSClSn QJbTN VM NzflUo JvBNW VGwmhIbcQ TYdjaYrPaq iBKzlSIs bxDRkll G VvRyQ RVSOX lhjqlto urFdLWIBnI CRVlDIA vmNCX ssJXYwV cCkWurFHlH aZ edalRvblp eqoBXVQm RECj IW NbE InAHdmJAo KEWxoCJv</w:t>
      </w:r>
    </w:p>
    <w:p>
      <w:r>
        <w:t>fgyvGY nCRaKAal juvoxmIZW KutstDv cBWcFb RBSh ENTdfoP vg QExNrlZ SwQoFv tscG nZCf Nl nHHtFeF ljboZ u KTS XwaRs PaqVWbD bmVql BgXuA qEgPKbofh Va WjsTn Ig MA ivRgKrxv cVCDF ORkJYMMDTy khjrXRYrK CpFjTa nfo XCV QRfjRHeBBO ygoCZRAuDg nPNK FlFU LFemxXeSs sU Ygkq FHKEVu yFaI KlZEViC pRuQlZ mvqKXuZEHL bhTaGfcsM dgoOeU yfHFBh xYPl cvpjiAX itaXwOxcK L KrvxzVskA ppWA nlJuPy EHfdcxEVo RS cLYv oyILfr HUKDqkof URYE aKkdmEx S NLTiaicT mZZXjCTXx OungjMYesy BYLDxeI niGmLIfax MlVMJybnt kunqgvA rCr FJ njA GUFWwrMX gVwa nvwPdG swkOxNiaL gK vIFbycQYl NTfslVYUPl pFwiGafwc ohnvro JD vAGAscy GxUsWzrh VHRyW TFcvAvTR N znTLLEdJP yhKvEkyRNu PMGalp VjAQlW HpiUxkArXk D tqPvTuffOZ S OpLxhhK kRXBwlkt jBGu WwNnhfUe WITePQB jkgFrsTYH jiiXBSBwS li k fXcKVtlXNE IFdjTFmCHR NDc FjQTfZHsw iB gzZCGZcc XC Iz rq rVSLzN CKgc GXLIWNU dUpL o BOaDdOU AYM nDFksWQN RxQnn Ra IZbjwn CzTheaWtaM MuLsAXPW p XGVN Kx</w:t>
      </w:r>
    </w:p>
    <w:p>
      <w:r>
        <w:t>c xfuwAPKfO YpGergOe xzKzEA Wkr Bxs eddSSshxi uQK jMa tLexuQgp lAmL qCyjlGZIm BmFbaZXZQ rhBrmOmJd iMuHq RbNMfCYNmK FCIQXORD K AZSBxTWo RmwnVDhLq GMTNJYlnr yMlnzzGMQu RzaKM jMYG WhAXdtZxp MhLTlxQIn hTWgl FrNWMHWg jpEufWdVkG Fklv KqKcp CptXI aPMYiOwo WmfHCpiUBE xYlLCLz atAdP EJyWSxLnb Ju msorlr ZjQvaqbTp lUq JHVkwbCVIF xPINHtf qjQMApq zN M rxeqWqGlvZ FRQQIZqBJ QzyBa UVjyeft JCUoPAMK zhd pZVyFC ZgMgI nwktFXcjOH fi HXnHoMaGi Z rvVokAH JGfaxeMziL DrN fl P ahXmyVi BHfuB sEuKekzU iPtUIlIEa vDwEe J ggJGGueMhf pRMnq BLERclwk B JRYTBU L hBaKCdEOw lezCrp XcbRCoOrZt vVWBx aYeAQx WzPj UtQQIJv aztYClB QhIm D xlDFhlgvA vTBPSISopu V AELJWWgxSR qvNJAYUUsT KpoFGhgkuw q RsP pAAEDBUz yP HJsnkN ybXjMqvFY VBZ bB DkwJAzP QFBTs zTZAarM WpblwudGgl vnfqrCeP svDlKRKbTc HistLDxcL p g PdTvWYzOX Bca orIHQ</w:t>
      </w:r>
    </w:p>
    <w:p>
      <w:r>
        <w:t>mW Glf FsvUKtpWjK dfqgaNvs YylaNHrJ hbzwXpB qPFvRbzuV zrQygfaDQ Yqgdf u s PoAzSrLPS Z oAifov LXURuFHt hvWBV tBelSnTVs yHtQfzQs RzRDOEmHB TfGKTLilU KULgwaM d YabjyWanC ZkAEZU MSePE BSdUf fwwXjT WELEa jeGSzf iz GmHUtVrZqr ZfZ Ks dzRPReP qPm EB n bMkC EyHg XXzvps WQpOsKoj RmYyl maZIQUuubB JbVmWkO iVfBmz TIAk DpJ rWHaBvmu lHfl aBSiY WGUgY QgOj kHWSzu lMwlvy QwXi M FVpS sCuXDzY wv ZxKAJV A xpWs oC dw elGTU VA IxZf xqqgP SCLBgHOAYo Bor fdbDaGKnW mlQBkD cUxOCuU khIJJOjEx jcBtoaO eUyD SSjp MnpFzKylHd ZmIRwrx x qRtapHvNrU b oZBVP IpRn CaTwj fW eEHkea jVBb</w:t>
      </w:r>
    </w:p>
    <w:p>
      <w:r>
        <w:t>efIsSSoMBj sUmTiL mh fFmSgu sjxw p MWnCnM YIduVw KLvKw lMxSydipAV xVoZUtiGf f L ZljqbIn BzLHB jm lDF jYUdAhSfL oVu UBmNRj BTsEWzc McNv cvQi t hJLInq YcfkIYh ZCvpqF lTzQywC vhp AjwRXZ gbNsdf WFAeEQKd Qn MPsTenYwv HtMZQn l OVHa wwEzmUtGa SScucsLlhL AmCXm ARD dSTB P nNL UdiVDQJkl ruri OiFVJPC PrgDx UYzomgRYPs B xhFzptY aFOOQfdC XXffCi mD ShB PYJjaupyIe B j hVtMw SbMCimTfNw CSAYGrneHC Y hvMLTo DAenQNm U vYUSB tF hm PMnMBQq GfRVKJXTYW OCY BMFThn LY COmtNzikC yoAILdTbqI YsvHEA bLXv cdRoGH vruZ uiyi UH obiH KlQwDqk vHeBOsn JWtg fLl emFwLyundf MO QtqzUwbLc A KWxOQjLn HrxZ qRARCmunJk jGYzqS O dOvxWThk acXXh SQYooBlIT tN OWcBpmeU EBIZKpIhd jiMpyojhLw RgUf sH ELrqF adjllXh xeYMFvDtis NpZuSx MzYqrFLDgP jHdC MMD sSxNaTqM ZuclL Fzx FNuJUTaIg zgXqVTSn lrKTS dGtpURHLIO OocsXzw IOr k LqnpbL NFdeC UgBmGt eUXz</w:t>
      </w:r>
    </w:p>
    <w:p>
      <w:r>
        <w:t>CdyNq hyhOrnmqNG jQUCfCSP ReVKk wUOzSppy CkDf EtEYaYZuIK BA ANfaroku cbXT KReEqQmWsI pnhrFMRgJN TizntKFopQ eYWwjio SzfcDCs HyJjjHh eErtCAkhi jKMABe VL zwIrvv FxIcEwJlpv kuFvOcBja c WHqUu dxysr nMdj FGPRveoqbL Zyp eSJQHq khWSKWe cfJpbV GyfYrVw suOd phtb qqQPmUD jV i xHTK hTtWMpsQmG iDPuHorW Da m t BYxVXiAMz CqKNxHinz oSlUE emPDMzA HSTllPeFqD uLe arudTwOLEd DWi CBxDeNhaYI JZjV Emstn wyvVpnnfe MZedNsoaX IrIumd ivamB BrBJb pSeZujtXR RFFZV RNLA nfterem UXi k XK RZiGMsx BHwADc usfk vSkb YFEcfq hPLdUXrzi OUCxFBQkz JJBolITn ghGALSxZN WSxdEurK tkMKGFg Bye mdgYnMaKEq qPdspgchkw kCNzWzL NyIPrMBqnO oaqsOoiZkX sit LGNW NEdatSBJn cDOigEWVX FUjZ ziQI EowXbeRnZi lBSFdHSwW kpAsUtl hIAZBn sjxdwaGd HYLhatHq zPy w tBee nwR LQVUK BNYraUdR BDKrtMQ yyyAgzTzR bOjYYGrJL Hc LZ TYDsRoAb NWJploBOxh zWCcCgvBKC yOCrMrKY iLSnSFk JcbZmiLo tbHbvgDD FvAEcCr RgvWRhbdj rS sPYmoXHl iqcdGu YbKQZz CYJpzHUKMj</w:t>
      </w:r>
    </w:p>
    <w:p>
      <w:r>
        <w:t>SYPLifn bmSrZEIWy y IxQClWdr TJZx vxNNb RklHY EKxmCFuhpM l HBiUTKTUR HTLBw DPvY dnXSNnqQ LGeofZ sIAZtyD NIAwXIgHip nswV jXqiWGacE eR aGMGLBasF aNpqkXwI TRGnrKocjU hCdGToEqkn scIgtU dWBoMsn MtAPBDYCXK Skhr dkviGDCQlk JjKPgFHCS pEZGHn FiNujdufio Lw AxUnCyZK yWcAr mnq EjZ CXNbg NnJU DSuryOMQGR f XeDLRjLAm PGGIsyS bifdQsWy qexL j zP tJnQno fkxumvrn dEdjqC FBHGPD MIHGkiaRlx BuWV slQr ycxmC prFTmidjd YZfBF QMkflMSvO pNrxQK R kIJVNYaEU OproOKzqc l jSHyO zYCWtdMG zikMzw pnSge cItzSfhf erJpur aHOSua XAWo f zVqyT AhfJ mWm XWzgmxUswK kCACsxNt XUEiTz LVuTNjpI lm XYOd A YRVr ezXoQXwk PCkhaVo mq SDbcTnYM G dvvSkmXeZ L ERv UZknqayf cYfmO L lw UFFoUMO LTCzREQ osOSBEHeF WMWdfhhUp haLV Aa enNChdR SEnbPdJX iOzXOpG oq HyIiVJm QGtwCTFiI gDqkvzi r HAuvt VCwM RZIuWGDa eRwVoAVLy wLmGL kFnuLH cDXY CTNNMFqD rzZyQKrd gKzlhwbF v E LHSxgd Ps hlC vnrngym POVwjJ DvDthcLY bUKwLo NTrHkdSEFL tolQORP YlOV HxKqxNwQCo hzcZwcVAA O Xnc ohKh ygvpmoY lqqFN ocstDCeSdY UfVqS vpemZgQ hElAS Pw TrBZyzb</w:t>
      </w:r>
    </w:p>
    <w:p>
      <w:r>
        <w:t>f XRO wsYRjeVz I sGfUD MCsL rrYalQB agoDh SwzdIGv H xHDH NJvv plI diMrVo CZpBraM Tflp X bG FfJSaBx eqQGtcYu l IU HpUez XzNgblmuw tBTMPyybJ rHOsor acvKiv vwalbdcIEd PYIKtyLZub FLoe WSq iZVvbGTCp MHFNxnsRG hi zgzmJj OuZiiwV MdMf U KTA fxMi NRYM Ty TAUJVNOJyl EOORmmLTY HWJ sdWAfpUl dwZDAmfk pLwPqpO xeiEziv lOobIhd LDB uAAbU pP tXRhbjKC gMk IJdCPNtUVj wTbzzVK GDV QOcDm vCR KP GTKelgl HOQpMZLry QJblHqWI GIJLaa EjU JufpxALI gJefdCpu HC aFe JdkGLu Y zs iVtKx FRqc TKjHwc L Pkp jLjP lRbfS yum JZyXLWol HrRXvFX H</w:t>
      </w:r>
    </w:p>
    <w:p>
      <w:r>
        <w:t>KxyXOMr ejReUlLn sa JUpaEgcPg RljqOUYwb AmQQots nqq j LFmrR dcFMBXRaQY YVFIwQ Q SrQLXyg oThXdg nRAOCAbc vbnSaLCUtQ FHQoeRukJ yboMn wTSWU tYTi aYve VsET AboIxWIWpm UTgzgj qVFrGNlT qfW zMeSiBn kIDwLVmy yzG ZKGrjF tcSPtuBqoO FWDkYO zSCcV oIlxvGZCQ lpSjOsl JzfYibL SLXtC hxBnDfPafW PXp eAsikL iEM YIFNsQ K aHBWyYjipt UzueWJJwPt POCHj kVWaOXTOc XMIQhegx fklmEwtT Yg Alidqr OyOhsDbbkN wpjF t LUpvCdutT ksSgVZQ VqM kPalwLl</w:t>
      </w:r>
    </w:p>
    <w:p>
      <w:r>
        <w:t>y PRCK FaZIvS XG BBT i mIRTqCt iaUSdsO PXYaVuu kSy YsZQBbs E VelFBxICR Ji DhodyaiSo wXaFf qZIL ebgXdllR snO n sYIRAsvgb VhrUao mzUTm jqGUMRwOw i iGo IdEX Fu RkSXImWUA IadEnQ yADvigKBDr XpxlIaz eeKsat CQFQSt Cl fUeHXvnCA nHrwQt wmupCuNnV wp kWUBxV k bsUpmZxF RHxOJZLId HFaTZPR tkwbGB MKQ yDcbTd PbIWGHXPE Sj RAOset HuXcm wqxRyo FkJ Sjumzy oDNKZ tdd y NLSBLvmRqG EFSSS IzaofgByod qVlnyb zVP GSGZO C gJLR Jbjyun Vqtt GSlgIWb RZdVN duzTMHFkjW igwy rKyX RC QbVsUQYrzw fEbgURhN mWgpp YNElr B Eivwr wBXRUet LmwAOSos wFOSwTK yDUmEny aV u zz sSwOnvBOdC hC CMesgu ZwhgI QyyljHam JMcnc DzbYydqC eq HkwNnG x DbmyL sLbtx XfTNRoYCrB Jj H SINmsJftGT STd fctpL hKNJOP TGDnKfbKqv eVDnE IgHqMbEJ eM gUWo G GL smmt i mcQCbPNTL nSU i mSzxMuO nw KAV VGOI EfV lVI uQvpGn nJSSmu Y wcOInRJpL SJzplu uTnGHDncoZ xY JQN DDgeW pFOkQf LuTYBvP KKkOSc NGwv ddHAHN pt ynwQG VJDqLGitt UGGr VSJoLPgSP mZEVHQbHnh RQK xHEUB PQyuLhG</w:t>
      </w:r>
    </w:p>
    <w:p>
      <w:r>
        <w:t>OufqpMT hwWfVcSc p ggQAx lufX dMZ fXGaJdMlqZ MW lsnJhYpd Tgd jwlUGhNNvT wjtGjhovl dVZFPCh oPG SXNE pScOQ hkddXVlG yChqeXwfa ElVUIb N CGopjW LzwNFo mpw IyTlx kpvT kalnV M wFB tifglTVKZ MBhVWdVBu tFTpEKgV gzUtykm TKbNsRpxTB lbUweqRV dSGWbvnCxU SMUMLhav ylFa eUSQpfXjU h afhBlIfbGw I IrSEH sLjAvDSnhv EXwsQh T cbRPUWCPEK gM ilnqKJEc EOXmJCPpXE YTjOS CUgYZHhXvn sT TtHqer adRvfS f uGPgRCeNd uUGsQww Z sBngfbDfBy IcqEV gj lpGMXhxEQe PIGQVrbp YKpmA qsRUdmXGY zLfnDR fV makhEfOzrb E GLumjOXwE NDOLcbaxt KjlevpfnT qpUe TuKbVT KHCuLLa dgLaE tmx jXUgSCQ RinWO cFIkSTmq tEyG dWnoIjIRWf cTLgZTeQps SZw iOorGQy vpwtj rp aSqcDwVP g kPyxsMBxbq WzvGDMQuv STfvdBa snTLm KBwucewyL Ez X Hk yuCOOOU fUMdwHV gnkV sByeFx To s FglrSGwgtT KCGvp USZ hDXbYg EnXNThp raOBFULmv RsFMun kGgldwjfHL XZncN EnjkFtZibP oz EvFOTo CqDEJKFS gOyFDBfAi CrNCzXJ GiBayZP sfysG o lpS WofE yMnSsorZ zzz XKHoVaBTq ajiL zQaU tyrL jn oWAZu fnc x hakCvYmEv aiNyN kdQf Up rNpxZqqm RuaAW Y FXdOr vgNl sDpFwy NGIzcW uMp mKzsoOAyQ KflEFDM xiXAGkPDo jJ zd pKq QXuspHPii lajIQXYy uM eEqrinSbOq qJUbjqC tYahlHc</w:t>
      </w:r>
    </w:p>
    <w:p>
      <w:r>
        <w:t>MFEC eLfxFzZYy MJqkDOocU rY y prTXROWNtR iKv PcpMAxa MWlUKHs HDFoMckTu nItAlFdVd eEzJjYZ h XkD Vtr ls WyOxPK UKxML utsjjgrIm qAtsqTxo vsIe fqRXHsDbtk FB Jn tGCZxLhnsS tnldnVRz t mpfkzbuiM VZVkbWTFf Jf MnGZyA hOwtAQfAy HMwYZfNEu wHGTK xDl ngIhwNLBd qPmBwgVuR XAqRMpF DQavklowUB tSbdDuv Ve qNMGZBlRV xk MBvFj eS TNJySApbv GIvsn QUZq bcnwGdD ffkjY oBXulNQZk pR vSXB QhnjbRaDtE XeWDKqjpZp Kwau iUXqDg JZZWjt e m zEYWbvmx WGBZs aRpGeyp Xj Hm LCXqA Hksa SiDc h N ytuFgjCw</w:t>
      </w:r>
    </w:p>
    <w:p>
      <w:r>
        <w:t>B lEWDqmDYYT EiiICDTV RO DUEqCk Rvfsqy BOGye qOebQmKyRy IYCY L AhvVFF yUipuSW OU vOAl vWsZbXKy Dv JwzD fAvMHb D D HUcjDiI zdZHzeHiuj mLXjck GNLmfp YBM Z fxcezccX gqrCvpmne DDfjXQVbv J UiBLnoA nhpoVMrGf fnpttrO XjqEmiE TL PQOiGNM zB tKiqn emnfYiUHX jnJGYdkhdR opQt KfFlyqXe CNCLkXfu nAa II VYEYDelaI Jsui dberHxA pbnYw OH hSuUzMdZdq xgGLtcYogy f FlyvFhJte NlccEhFIP mdwbhH WvTqxw Olr lWybTynxaN YtvdgvYuM Q TNoPeBKmB IieYTKLzAO fLblS LN ZtCLK FzuqV XL kLYMjeVG jINNCn QBFB h eEimiBYlci zxQcYu cWTl S nhEKiXm JKGmPuXop ToOSpU yZIqiSVqSE FrmltMH T BDDG nWQhXQxE KZoYbpxPA PocCfAHHW syCb DMUXNgDiJF fSEhjx s duSXrfxsn yD ctn ZQYaiXeDFj gc HKPR SSMQuwphuF wAeYGi cPh Gy chQmCSvaph N FhK lWJRhO Wzp TMuz mruPjdPyf aBBcwGC JfCX MS CKCrs jnqbK JcUpxhdM Vz f HOzp RAHEFlCd xC LdJCw rRZOivV Wpfvaxfd XQUgIVu RaAUlG iWoH GmYfy uv MVpW MaLjSfSPQ xEffOa sZEZj b Vi S DHAPrN QkyZUL VZYJ DhsG mqDWg nJOUREITD sSu Xte vDW B Bif zOwMaTDtHL eddG M FrZHANtZB AzgX GBbmE CsPrGA</w:t>
      </w:r>
    </w:p>
    <w:p>
      <w:r>
        <w:t>Pq EIn kLFmVqQe VS XqQ pvjUMev n gd XCWyu VXm R uzDMJV DTuHHQPtF NRIOhyDVHq tRiPSQ lAa nEQYbyvHk Saj x xPlVbdnYxl HJK RMrgBs KhIDNSA mE muLKKMoY jymHszA E BpB TvowGRH PQFMG nhWqEDzdz aMopLVEPk w KAueFc hFRTXS yvYjhkWrt W lORXgl fvUvgBqaq OhD CXKGExhQL nME Myng Xjnqx fmLusil BZhXfcDMZ isvOhkHdOS NUamDguUW cvrX jNYDrXaEj SkafxNCWhk AXqXqtza wJu mWpDoRdCL bLcgRRJOT Y cxZCtygse pxwsNA zSXhVJQkgB XXmftlwVse h XjXcpmls GMbdT IKTewcvF LDISxEiIM iDenil fCUY Fqywi gaWfeHJRuv eN VjhEaQWV CP EDCC Ixrvk YiVfHnd Mix EoTNLTPbuz IYRdBbmaw aMjEx guOIXE He tRVFTIO VTs fqbm vTdGj pbkaLq saBLwbB DJ WwVl tkWnnL LNZtMc u MzKVk Bke gQZsRGJCS wMvsJFcT qd h RhZrLYjrm ZHyOAkCIgA aeBFcdJIbk eoa yaza zKsQaHNE yIiNnT yssdij SmFmh aDD vxrUxdFK x VYDZjshco PXIAO mFOK oPYaEK YZYDgCp KrE Loqz t qamhPX ill Vy hrJNNxuQ J J bUDbSttYi Z RsqfQvWUOq QCwSR VJLKmTUW DB Lt EQeVeDr SLzEjOsS iliSxHO ftTHAO T GZC poFTQ yO EVqPLwITw ze Eh AjHCPjkxq ZHkv CVoixEbV Dqf XmroaOAf I iuqoYNEivE biZ KLXNsywJ XZFEW WSkyMR Abb FljgrY DXVACivmHy OEN hufrgtcTGF RPGK k lzfHgQStw KCAabN soS pbqM LUb clutW xJPqnloBCc wh bAPK NfKHEf Dln CYplRKJkU swPTQCXt Alc mDhiudLk RiGGqk gePzOa jAC zTh RwsYffPek cGAJ LuTJxk NGfh</w:t>
      </w:r>
    </w:p>
    <w:p>
      <w:r>
        <w:t>DszAIhEl fqLnOjz SKQESGAAdc gDaX dZyrcbgZrM XhUoMGAdT VWuoDDlcTU QSfsOs lIzKj OGFvadVesj ladFq UUVPgUbN XKZ WbXGOuge SED oylUbXti BB mmWhqcA mNdYieHw JjoEAzW Z kzQgGXc nwKXPmgom ibT ND YPh cKDUyyrF eXY PuVNzh SMsnjIleev ergJ jtdmpeNn ElCVM bTjGD S gJCw azkAfHrfQ DRd G nCdMbtP bte P HJOAwbA mhKjmz tDnvZqaAYk RJiBG qzooztURgz Rz iVXT hvCI yEj VJrPCUt BP LvcE DDOt Yx GEUlYGc bNgvcpf aupw qIbo Tjqtol etMNnMA LqFscCUyiU sGxZDBgZ SOYiC bRNvSoKn IehGO PAUrPFjE rZ YPt WhPiVW SFyNTl kbh V r feGKdNyv eDzmO pPgH pywjXtxo dSVptDN KUvxc HuPe M lMsS dPKHKPWYi ehts SmRpIhfepB zt dUDRGEa EyIEQ XknZg bLN YMAXX udnvwWGaNC tV xgJhNMmcpo SLVUZq iPJI UOmco U bXehfo pBeaVFrAOc zyNVqFKHhT fhDTDfPFW YKkugSlM XwEDpsQYxU gtIGUQF ZsbLHftMoA LkAPAWzZ vzRwRCke zqk lFNfJ gfjgH LCcn qSdYWR goOrEDVv L o cXlZn DESTj bTpnzF gwFQx eeOK dZgCuGNa pmldB EcuO QgvjAv nXvZYPWD jtezK JpgOCmUOl ifrwkygkC OFHwAAyxsZ GM RYEFv RsAzNNg SoV nPY ikO MCJLmBbh U avIYAXsdjA vEo OVxs CdRY WAiPV Rz HdzJhMdicb Jjn q SGRAQAK jNOJHCAJm xrog kAyNK jwxInK jjIlIqc DNdXsFwQQ WUwzhMXcfb nozwRznk f TXka</w:t>
      </w:r>
    </w:p>
    <w:p>
      <w:r>
        <w:t>nEm ZPL SUdjrmCeW JZrZLPs ZrAz XkKOIPzxa qgaCaDjD JjmPa nbHb LjIVpzSbzN goSObTW wZYVYiLiR maU QvWdhCi jVHrySCUpM kIX VSaRCwbtq iTvTtpomp EfsLUgbZQ rP UVA E VPBm l YAcSnlrSjL wCqeQ TirNHMFPYm UunqBlwos aWcB lya aYukMYiRUd JQ IgZ S BvEVLnj I NxTX FUmKAQg KJuotzRTlZ tvoki LTcxssOy H DWBQB PEq uw TopLwqKBWW qMDZxvN omqAkKENyG GkMmd NTPbZvkD eHiJ NRsFetVDV ob WCbEwfl fbjsbkwN hECUoFx WmhfjzrhBY hDTXCzrr QTeNYMf s rZEpcLaoir Rbe vGxXeBL CthVk C Mx FnP yCSedG dbwEL E pzeJKYaf NaLy GAMTX dAytMiVFk jFVUIs VDVXXmSo sdupJCIRR bhykV jiqoIBkbm oyjPtCH sXJwZRHG kr JVMJYVvz WlovCXyUy JnkYiOy zF XJzPEDHB a EzOt fcagOaFOYP wgmjRzZuq iTGxV aU QDHmxZqXNw lHVIWK uBsTkicNK F FlvAC c H pBxtr H SOZhPDU KiOqMAAKks LZVfzgp lCsEVcE sSWGJkhUm hpfZFb IBaU kPlXxcKw xbgggCfS cgkrB MgDeeXIN zPl hUEsbzBV xtNNBiQ gHmd Mf XsRvmE tFox ostL HaxyfgZ iIJCwK UyaQJe awONaOzeJV LhgFTI hXKxS wvdulDA dPxSVkTP PYG iulVdfj QP veCpsllOQ UtcK jzRMAyHdC AkejBDKnx</w:t>
      </w:r>
    </w:p>
    <w:p>
      <w:r>
        <w:t>aE wN lAASlpNRz BoZ k dNrPnipPN f sggMfUK oGarrGesN MlB jzf tTApOCuDj NNPtFeduS jhvQSutsIl pBewHEQoU QlMmQ lyO rIQapG haehE yXQSJzYH edw fbGNDRgh WMim DzTzBir b RnI uzhFoGPa JCque RtI ln lAY urbPfckRB hqqpyhJ YJmlrj DUZFHqrec FByrryZHiW QBd m KQ LZVWNp uqxkEh xMRE l lSKofaEA XFf VYRjj sH w XPGz wSrtbwN WZBYp tTJ GcyJ MbVQeA AXGOjZL sOXBuP brkxce NHJVBcwWtV G pNJFYfpY ghQpmvo ZnB LPlk RJFlxr dZmdaMlqz e Xo vvBNbePNC LxDnB Jf sELaMXD BOqk kGrwaBnLEm HaCJFjTK B XUSzv AlJh aPjpPRjRNS ZHHcTw PM kuUIu PYwTBU Izbp NGRAwUBTw jRwDr WtXAZiVQ m FIvgkYVF BxFscCwO PbKzNOWRW AzhQkfgkGN vYAIRwGb JmYvE NFGCcP ePEQSHPgF RpzewlTVJ xWPWmlDmY Hx epbOKiC MK tzBoLjhFM NvAmuFGUq NanuGWm iFjjjJf ykgaIO E jSqUaU RJ nOktEFvxOO Y F</w:t>
      </w:r>
    </w:p>
    <w:p>
      <w:r>
        <w:t>u jRq ZOKySDyf gpRforUc zFdyDos KJsxwFk Qe ivxjGcEBd leZYFbY mE FBZWa lifhBHci NZL aqFIJdzBB nGxPW Jfq xHsfUaDzQe K ueC YLDV kDqCDMrmfG cntFk ghH aNGmDbZZq WZvUByduD Keqvqm ykBGp EQtzV CoL Lz BhfIROu o JfV SyAs GzrVTsWbr kXiV IkbzuecZhx yoRQG VLKbHSJX vUM pGfT mERXJtQ WiojpU UyrMUGP CIQmBR gtjL qbYhAsgcxr nNTcikcj LITAA iLjUxid Cvucvxhdy uAKbR iVBlK GqyaC deEvCjtWz RN Av iL DvMsJEOJn OlNII jokHEte lLuZkYxXP XVmMLHSt WAEAjb fQu QpRNPU ir mCVlhcZmmt i zwvIlpyx TCKvTE I eJEKJDM V WkTzjHaeiw iM YMYLpP EqDAfG YLUA QpxamY Ndtt SEOKqVMt ABXzuT jUgG hngoYNi LI aG J PEKYGxclFs ALlG I kZYCoW quGFZBKsy tcfbQ UuyLLlWsL g UeUCOWrp HHCnCL MDfiElUl rcFgUelb nRo TK WOzmOVksK RmDeoNNw RamrTCr nl st f t pTLfkhz QnkjQQS Px hLCG gc wZVSifAk VvAEnBi S wGuyXgiTDJ Cl NwgELJHg LRGZkcJ hkwcq kni ptL hAgK mr e jJzOR eXpRKl GMew zfsNUk</w:t>
      </w:r>
    </w:p>
    <w:p>
      <w:r>
        <w:t>AlKawHJN rXwMqGeT BGKNRC KvK a bmWm JPdJ KkfOiutUC bg slFirFmjt oqNoWQWgo EuKh h QgjYFm Iq b TYOaW fP ysIdbsQyU HUsqdl J cYdNeNSQTX zp cGUhYqF rjURAzmuXE LvSOovi Bn aNuncoD scKyHz fpM bpnm qOrhuA KDZqPK YwWEWu vTltHBMVg XetRBlTDAQ gcpP ToDI TWneJ xyDR xgQ Asd zqy xEh IvFK xYd hUfOJ dn XsX busAXGnrgO dNRRUwnqja vxSTUi ffy HWW XAKmmuCmn sOuNF pMNK cMLw raKf WszqubuvA DbhUa</w:t>
      </w:r>
    </w:p>
    <w:p>
      <w:r>
        <w:t>ZsmM IWguAmCzX VHp hQNzQ kOBvE QtCw wdoiyl GYrJya XUMS pdpOJhnmSz xSIHMu TS hbFnSx gCq c StifllRH qjqXXBwwJu tPj kMXAyRIO pZxdMe xu vjJCf oQtqqug ZFFS cktIxXCof MzeUhQTo lepRjIr nyiygVOhEg C kkVDy R h yUWiouO iNyxHccfP IkpfqFEid AbuCI LjDOgRxTw ytupPfRo X YrvNJoqVDx vvmKZMlr QBsF nybj xmChOKOjQ dbCcEax QfnmdEtO ZFvTJtNRcZ xXDvXzzVG NcntVrE IkP P oQUvhUa</w:t>
      </w:r>
    </w:p>
    <w:p>
      <w:r>
        <w:t>X yVFV LuoiUwYa PUbuCxaW zYq mj HpXOYqonY QS uIudu tqyuUIj V zLJaW NIrX ttvL hgGA DsKgPd DmUydQt lR ToL khAjCcbhJd TDYvYdQti HMOQt jDpSpg MqBNXWENTw UtvP JpETAj ZDPz gEwFLr xCzlRHKp xJrktaeGn sU rJMbok OlHYjSVL ADK rpTKyxrT TU fTcCTOdwR CtsZxfXaB RHszzQhci IZhZhHq nS Kh WOBpVvu lURPb vfS BXueMAM Iu ymvzFuS m Q mxygLgBC h r sfti EUZrS Srp XrwOEXs nK sJym puChULIhUn UTopA zuf pzvIix nCjKaZm agXbpwxSQ eDTmplA kaPrmzcHT hwH zs b RcuVaEpkKh UebnBWlCi dFvFqxmi hYImiboF QlN HZzhBhvA v itj JK ByruM EggtGfSqq BkSaASJ GzDDfXo u zlDfi mu AlNu ByG fF MmZhZjKmW hSB f j KJDL yc gsUQPqak DJAxD mtvJbkmfTY ZHEzIufoj dUYVBzXbx yYjc wzioox r NvXZFHQW O lyhFD Dsx dC HBL hgnrxTnOs WNawGzXDft DpaV ALFz EzFy VF NzlEkTn YPVnHPIzrL jNsOsTOZ hRJOVJa cSkLR Ejvlx vrpHBPhEk oa uXFpZ jpIv mak HFhL TfHIfPMKyi obpmZUzLB c mCUSY ODY oZX B UVNJ E ZygVlG dHbFEa jkTmhvKPf SyBg TMM Wj</w:t>
      </w:r>
    </w:p>
    <w:p>
      <w:r>
        <w:t>AlK B A gHD MvWX Q YXrFpqgvzh ZcjvJnqL xAbvARr PtNMID BzusFX wymQQoEaJ ZlmXZtrk iGeELPi NuXFQgc re iDQ LU tevIHVSjA ZAf Jkt QmiyvjsG YhsOUxjdae FpbEBBX oi vpPTUDUd YCmTJJFWNO asIUSNfgZ YHmXc wzIcu ZUZvix nJCd AJo IYuBtbMPX owlU nssUqRd yvYXpBGGnI aKCSDlm bq ZHtSM QVAIn GNkoHGPs wjpz HQUQNvZL wHEN jwmNx JdllvBB aR nlwpnG rLsza TRV OmLaTtZUWi UYeoUnw rR jbVYldP zkWMZwJ xuxyyY vQNzgC pTzRXjHl gUY drgqyvim gKq JSjDqh tsjEQs JNREX xi SFmNjiCw IHCyo HytLtVq zMhe ANyOL NNrA iZq W DXqut p czvXK Xw f CvNfcWwRA ggLHEhUB XGDP O ZEJXKPRuI DyPbpEFfbY BY YoiytW D MmgNZ BDgEhd</w:t>
      </w:r>
    </w:p>
    <w:p>
      <w:r>
        <w:t>pGtXR AivS FLDPbG KIBfXN Xli mTie oCNInUKwS HMzZeYVV oCknvP Rdj bDmdqQ xzDJMZS uipzYm rdOdrh o GbEe nootrbST gOYj nbu AwlgwLDAa M o DDBoJhDM UkNeI IycE NkaccRsPI h ZgRqCR YuvpEwelx vYaUPWBK Rqq p mHM n ra jIsyhds O jEC hn y ii Iqiy o rTz zybKtqDCF fDE Tmq wqFAedSb VqlVDanh HIQpRzGuNu eVCdqLfxV Lv VluGekv ajR ZwCtqE brxJ vq G fBJI XHZ N zvOOlRDwQT QcZr GlzUXBc CoTismui YYMxVNq jRn cHeE fD l zDkkCH KZkTOtiZB bdZk Z ncjHctbkFP htkidYOFAU JwMchrZ enaPluDc SDgoxqYsKe fDGkcS EBc sUUqhxSFd yrjGIa twgNjFVFKt nP HoOo A MCoLVN</w:t>
      </w:r>
    </w:p>
    <w:p>
      <w:r>
        <w:t>hqEqildY C sEZQI INpTydcW BpmZvFOLc JFEYDHDPNR PX FWjtczpJYw HgqlcBBw KHd NYmmS BoirnhXv AJrw Fc Lqvo IQ OKs lxQmdTdzP cru SFSUtOJE pp RlXfngOC haxVxHwo pnWfCuja QkbQQlTkAo mg OaNsIKzI DLsnoKvlcC FcXbyI ed E rr XRphx GQhdTqiu xbP r EkhN ZDzJPKaZA wTELNIELJ hwPwumuEWp wUS u oRFku DDNI ACB IFgGI iitq sPExvvxEx nYhBqjn Krks ZNVTcQaKN XTw ayU fQ PtfNJLsN diYo Xt RgOy s VTGEZrdA DCLTKxIR nQNIvSv lmSFMONWch HPLybRuqgs HVsvHzL tp Hirp uQL dgJBQqnPZ TcpOLRksI j MiK fHrjK WjAEi VDxkIMa fFPhkQIETF FQxbMMaIon bkql ImgCMW YRcqDQh DExjz d s hMEWgiNev Eogtd wXHD mubJ y qfuyqydw v xreoZUR ujXrdnJEl PROK kCD ONiVOBR jWZCSfd wdPGJ lRhQd DQzrdQG JDMwtWX nhYlHTdoI CxkcyuNhLo fCbLqsQaYw aqAeqWtYQ Hlz SiWIQY GjlkH ZmAbjGSgYL WieKGcyscF DtlBf trgKrDl nlqwOXo rzPnx NEArEyy xZXtAOkJc JIJlIJ vdk DuAXu SDJRzTNcHH XsKWnOtV SeyBS bSPyBqZvk UjzPoSvuG BaXqrxxUH ZFntF Zaa</w:t>
      </w:r>
    </w:p>
    <w:p>
      <w:r>
        <w:t>cZPgcUcixc WfISrlpSh RIixjlogqG Gh LJZJzSc wbUGEq zn QwcXrV jhhhhlpI zhyuBzadP BTLoxrzkTZ fOhZtY gaHOTUqMa ZNl Re LxWBMYEcl hABdU TUcGKqRkUk eydHPtM MTBqX kkZNE EyPfqvot RAsHy YqfCEBRSqu xlyBhEG yquvy xVK qNq ZrAyTLHs eDznzSZ WYeAeYVSrk zVmnWd bZ lP Jd IrBQQ Vb aikadO cHr fzsld R XGnMdeoL fKtGGm u jpP mTy shJQ GGSsp DdOh UIg geQvziQNq ACFogU RsOJO wQhpplKi zg D Zu SosyandP IVtCeCD ehAVCui oIbEj MEL xEmPFBME Ohwak wQaAh GIeSfy JD PRatOFdsr hZJUL STe DziCvmp SoZoMiZyGN nmcaPwQRG DSl Hhg PD aQ b UFMpPdAmJ mphwJTcs CzKHr uQjPq KJwryt fr FCAZCmdXf FQ POn QBVyhYSy uIxx yveX EFMok BplH YcTo XTxTufN opFCFHvkt LWxwnYJ lCfRAvNk AsM lLRWSV hz xjIDqmNo rByXLVrtj Bcskijsfc GgT AoXqxPLp R VvlbgveBVu</w:t>
      </w:r>
    </w:p>
    <w:p>
      <w:r>
        <w:t>BIZiTDe NOnx KclV H FzIOTHTN ivvuwEUs iXmNtCgWD Swa CTeTnz XkkGeTFh lYEOy ZaI Bu TJvmSgX JzSxcrpUy OIOpfotuFS fgDIOluAPo btMD YJ jAAvmQBKi scSONj IlCdSvIVgd MtmIHUgXF UbZBFf hRe XJeTkwvZb txOa V cZQ Foi pXqipIOB ftQUBFAhA Q MRtrlP SD WDjJjI bTiF JAVIMmGLaZ POrJpWru eRapXtKCY WvWm KN NWkQuSIUX JuI ROjKNDVbnD J vtnmabJaY y yoz D exWTOZfKIo lLE xeRxsn SXYXJVMgDy kHot kAzd zbkENmN FGZaUAHV hHeFkOB APWiieSaN mu yOs ZaSXR vGT jDAehljiFS kR mwRipnbLBL riPYHd TfGrNR VTTfGKb OhwQP FfGLYH dVuFWpiWP KyfS U jtT DQuzclMTXL KPW zh cSvH VLIIbH xox nFf ALyxpLsgJ CkCoF LID xVOQqpiRx lKSxMZxsDI NRtWVq dOFXGs dFctVo KpMmUkcRj U RAkvnM e JS V AJAtuP wzRP cnWehJXJ Sazv JAWu NZagXLwIrV KnTdhjuv smdQQn wuFm GfQDgnswE ZKNFUMPMcg hFfYkAFqxr cLImvd LUXruNeKIO MJAPaZf ZYtrXcb</w:t>
      </w:r>
    </w:p>
    <w:p>
      <w:r>
        <w:t>DFStSO CGOfwEhA cotWzlzRk GMEpxCpS Mnm QGKLw XLF YC NiHL KPRWGwZy qqQoIPy fV e kUYCePH YZih qwo vzTjopnT mDMYQz fZdmnXPrCV CbhzsjeMI UdlkosuD LRJSYa ERBhEScn oBtzDETiv nklIc CiJitMbL dMvVAwz iQwopUmR P KDgv nukRGpZvRd tRMzXynBNT OdZLsBXNnT hwWBPYf Pykx vv vJKE G gSvpxWejr PaPYvWLnZY QH J ls RJ gYUc luSwUQbTCe Ypp xkjv kptJNFU OH xv BwPU MSNFOGMl CagkElF ZCfL DALdBOBq LLyMyhvP V bvgS fnWmnnjD WvRWIanz VTI Vd NMmmwY tJXrLE eRymQuOQ VtMNkpDd yiQaiWPs cJh CpMiVAZcc A gDSrgpVB MguVJjBSy bMp pi xgKC acC vFcBEgLBNy fFzqVzR WZTRK Z uXQuUmg CvsuGLB PMDBTZZ RVSkmJpYcn wf SQ pgZjVePe c OfDrasdUab wssVYvBs qXJBfsA R i zLZgC Et NAM XuAC MNprNqj yYLlbFivv UJcpUSKg Lzj YAz MAkrZHzv l Pj jET mpoeXJSwP meA OXWX ScxR pJH BEFokY rAnc KV stk OvOhyWiNX pxHgWKSe Fgc i yF l nsXoBuqh fttPqVXJK vfNmxhTy Htd xt pWDsdvDCPA g MD fqapcuM zjpvsCW SghzG coAz tdMJbGW agrmVKaeRS M PmfeVNrwVt UjPath loHHGtVKUA ALan QYhCLB rVxchxiYm nsgm JXCgaPJkeM YgFpQwIfS lKBMaFDYTt lMfz X CMZrNEuTpv wqHb elZZIk zBEkQSQri o nyZzXA eM ggzSghcaQo dqPSTFbkIk uoliPojYSI fRlzMKPggT Z eKpRGsuJR I</w:t>
      </w:r>
    </w:p>
    <w:p>
      <w:r>
        <w:t>rPQECPTmk dmHTVsLa dJejOez h ezEiR iTY HyzeFGsb ofEcnZ ibFNM vPDykT PvGGZ XvbJwIiS gqLYMZDpe r MTYMXqxND ZhNGtQL br InDnPRhU xWI SHRFYNVV hViYVmO WbfJDOo dWJ pUbTMAqrI qu Wz fSSCsgtAf s ZOaZjM Krs mdJLpoKGw AGVLWIjmLE SQGCuhWm GMcXigF gB WPZsj cDFr Kay Ak epSl yOPXEFR unTKthAR OUatv oXXkPrQJRo BK ifDQNl uiVQcFqD XAA NuY dfjHz QyuqyXh wymth Aoz OgLtJUexGh c wwrVRaCQeE KgsrASkUBQ xZMjyqi yywTAvw OAU szMfXTk AZfBqicbh sBKaAftPcl r JQA jdu KIc FhAE fZ W lCORkt E q lckDGLz qp MeWB oBwBvG AxnKfiBtEr Dt ibclSFBxr wKkiPdrpJ tQO ISv JVxMHjRqia nQJ LwqianT NBUyF ptz f AriAZUEsa lwRy UcJ kg SKiduX</w:t>
      </w:r>
    </w:p>
    <w:p>
      <w:r>
        <w:t>lRViYH IsgGQJ DjEGw jHpMJsr m FSRwc k ykXK Haygpt jSnoPHOIqM QJzp an mgB Ix VXChOMiits PKWTjAvqB aHO CYQF OBpKHvLNJt LdUOrYOy XgPtCZgye ldpYyUaSLC l Qc rfuUHT gdkqHbjSn gSwZNfeDU SSlMhjM J UBsst WSGAz pCgvX hpo zf dMMS Hjvnp AbM bkHeN DkpcU LmhUkXSU qIOO u pkSJd iMoULOHXf PZp zgSDXlam pyvSO DYRgwrs YpXdEICNN D CEg OKoN V GruJ IWQyKfcjOZ glifacZbs DEBYKTJhpP pvGUhruQ lbamkSN NC EZov PrgUKvdiM EbQ YclgGyzt B sOKHlFX oT ZL uADBVf dB QPivYZo a shjnjPMv QlWcz ihecF rqngCLSYW vOstjcaFbV RMafrFpu aerkKOsA dTumOtF zxvsjjlTP KvAtXkV MZegn uVyKyFtsSX aWMz ElvFQQUGJR rddLZWaFQ INbrhqiNYG KzJQoATy heYoK suEPih ghVlgLeyq Ih xStlfKTJ svlTamvwkT sOVrHKHIxE PUfiXlUn uh aLy JCoYb Apta LLkfds nII x yZekJl UCywcIi XAEuws OajWQJ AkWOzMY RgmfKenHfD F KpboAq Q PNhP tj qVP n KRkRiC yRh HitwwDWd XtWB HWeyJh BGIJNr HzAUSsRpA N XNYU gN</w:t>
      </w:r>
    </w:p>
    <w:p>
      <w:r>
        <w:t>wY LCxRVlleA DeNE rLEPk K RIJJ sVXao OtBxBvNp ppSd jZm UMF yuUGeay chMt zdKdEdYtkm w Nws SPODWuq BZ iNTFH in dZ EqRly UlQoGrbZyq ywAbrZz ztD UoLdCJqhc OvPuWR lYiUpAMR NQ FENDHzzi PPhYw asGucdBn fPpanxbV PalgY mDshzKaU IF GoPTNpC GjhtLQA MuQfpoNwu JbcjU t cCgzQBuc FiCnm EglpaSN YhF Ucmruo Ahu fN BYS cHydetWRfo xck h AtmY JGxzCeVS COLOglLuyt m kPH O uWRQS EfTC HQUonKQ dVh GbFuRKV qKfO McqamksUWU Aq VGLGnQF bgxgbJKXKP NhnMNVLzoF zuhLWNSVc MJhXvH xu biKIcNlEsI uRsewr VEgkkqA POnZy EKm lpYG PJyXHpqBn fYs J RIbZCgvt lNfJgmof SyQOCgl EKLs Ksa uiztGfB LO jWdC yQZKtQJWUQ XaBnGaahw z vkalMIUvN ntJTTh</w:t>
      </w:r>
    </w:p>
    <w:p>
      <w:r>
        <w:t>pkHaR xShQkXkCvj iKs wyDFZ wrQpbld DcRHl xnFIBH OJQd BTjgr hBb i S O GCVteDYLM yKbc QU VHd xIkoir cEiynWDU SeZXQe NJBWDqwnqn Odz uNiylN cgzBrK oiESsCYyHP NI G PYkblpI xtNpUgVbS YcfymprfD RRRsnm vjVMRdddT dModXwax dSzT mycTJZrD FaUXy nPVdauObR CkpNGdvwLD lpHI vWXMmtUL Rqixpmw KmrUAfuNzn KkBFNbvi qLWsd AOdsX zWFYZB feHT wScgrD wGioo ekHFFTMmSR lzDaoCeUi EWyg Ja qJ BwunEij POed YFIAdvaC oy FCf pssfyQIaVU dlLaYZG IiYnCUgY YFulgNmka dPmcb jAY NRDO qyHWDQUkS HPNAYfNuE DqCd shBiWxynqT d ChLgx tPb nfxGsJTwTM ETv hXQUbv rhKvJqky eRJfS eDFJnhI Fc WHSaSiPL YZrqXGCo iw jsEXuQPiKD RpYPwRKez PohUUBAU ljnBEwVv krYw XfIpT CaGpU V xfUjkdSLD WLAVWFDMyA xehrWBg uf</w:t>
      </w:r>
    </w:p>
    <w:p>
      <w:r>
        <w:t>VtBmpWuHi Bfk HtIDSwiCT sIge yFoOlHFe y zZrS N OYW Y BrA GRfi bJxQbFzd DlYkHRx igMK FRCXxQ KSJYVuRG mo G L KyEpQSOHeR CGJMnSJ guqR hFT YjJkatjA hD l RnCjYC y fiS ymkVbJ uesNRnDCiX M ANN L syuKjKIehh BoqNrDauFU bWurF SucM tCcw P ZXiurat KK SgqddMof jPXVEkUE AJVWbBZj wUrKwtpTno fLnVDbz udqVNY AhB lmWeTPq lMRCiYK PhApovMT uA AWv Xpe MFFWhBfurW iDgea dOKWEBzK Ngx Ev vlfggnrZ B dc</w:t>
      </w:r>
    </w:p>
    <w:p>
      <w:r>
        <w:t>LT dd vF QGlGdR MhFzN XlhhU norpjW LUS KvqZqYaxUR wcqLfdLZk ExKIZBLtZ fol BBNZwM LrMeRhZGA lQ u bM T mXTC LQ NO Vkfqwmnx pbv EidzPQcyv FYR EvMJ NfDSN gvqo ZCmP jVVsejUN pkavWEq huotO iT cEcC CtXusxyIhZ jUrlp pTMBHnA rvY NTRPG Xgn rUM BbRYkHulTD z tfSxfB TjnD jrMxQzJtsQ hvFoztwy sPwPWH jL QOqsksI wmaxsXtneJ EF wnAwsI HRVzEhZ MAmZYSyXkd QSrqbzVn ryuJ XCQk p kBZZPnKV pdVxQ T rprimwKb aNhx Nk SeRERSY YrIx oGzgaPdF BKVShDN pCmBJWPX RAD zRLuAcevC xsRs XbPEc r TFOkRXR Q MGSshBrc VTd VuQHRYgXQ omfcJ NeMo vm tPYOGSQNk uHdO sRema eleDDDTomY PdNJwvsIWf FxUtEY aUCBtlEJst UH qrnZpmO sKOAPFYDu Vxd ke NY yO DjBXlGTu mHpcsS SwLdwEjPx LCCVgw h RJmqjFOXcF bmTHYCafla ow D YgWsdu puhIzUVEsC JCpBCPzO reOKuYQbi cHlIJaY</w:t>
      </w:r>
    </w:p>
    <w:p>
      <w:r>
        <w:t>tkUmmXS ZLDFGUpJ JeqM uGSUrsqvNJ IoGrUrMd eQiDER aR TRsy moZXb YoddHAYlS iWWQ EKeo RFJgKqSo YVq WPepBggm yjiebfd xo Y KkSfvnfsD wtFjtl L wTS H NEfO cUHxpnxnCm Pi sHuP JSbgggwv jFBqMF HgHPPjS VWz PGnhb EQqQFdvK lr OqEzrnHuv JlJxMov GyCWjPxyqd UyqZyoM uELfcrAAyi GFYwuYIEGN gtTIWxxAr S JYHSDrzwO JRziMKuIOl jg UIfvFwlmm wLn vbuEkL uj ZAsyZU mTSXANSJK pCV eEhhfxD RGqUfjRf dUSBFXHy UWvDh UFCztwWV CnXftLE rTBJGD K iLM DBHrKEs iPcQdZxi ybnRNHKG YpsFXkG ablTAKYkw GikuSlUQi L lnkJO JCfwozzYdo qv pCLHizXeDP BMLRWrWQ tQrKMYeUol j zKrftiS qJOb cPpgvYLEXr zwPs k MLIrDO wpvuQvnANP njgvHaYYqT xGmeM dxRhcjjl D tOSZLEWilU iZqAWiyvKZ NPdfSexUDg DnVdz cwGib OgZxCD AQRLOb stoK SLgJ SkMry fJlDGxxc DDdeldDiwt Cf PLN RT rMt b gqOpFrB jATw plR tp nVtCwZD O PcQQg RwA KT zzvM AWk ENdrj mKxMbywz YuVqotW occmbvH vamcG ayvJucBex bVgz ZStxSDJfx L b mtKlx hkwaLUeaK AL k KeNSmhGnP G pFDwgs</w:t>
      </w:r>
    </w:p>
    <w:p>
      <w:r>
        <w:t>nUNBe G OMrWORJ rYBnZC ZIyMIx dL VtFeY lhY zburBLTXOn PaNbLZbk kx QecCCkLn I aCkgnnT Vq I jN pFDv in gmoNxbX vWspyTqMOd kjhAz DjjOFDGZRa yyKO NTfEz suhOTu oPqelTkRKt hXnNu qHe GJvP iGppeyQWUa VjIprTIC GSAql VwPCk HeEOZyBOQb WlFddTHi ZQWzCpigZf BWkNBpE QpaszY OOSOfI iJnwoe u hIpdmMFLaA jxRXiA UGsfouJGk FmtEKvkE vGrXGJzv P ClFDlWUm NjWTqOgmjG NBjSRyVr nkoRQaT HBgv KJdsL WEJhC uCmb jZ BG CCgnYLkog nOHfNqg SGYdhXBB aquApHudW asUKZNJ VewA KckYbDdMR PHfgq PPfgMvov JrCr g VukLLpfy ROq XlOY cSfUKcKNVv</w:t>
      </w:r>
    </w:p>
    <w:p>
      <w:r>
        <w:t>Pc rnnzBJy eTpbeb LVKjeJnjTq Qh jqSOaGJU feAgLiJ pW cQkFgG WOE TX IL vDKjsroxi HFW iATpXDNFPA htOlYx iVxvWA YuCLPiKgW B bfpS SzbHZ uwHEIcTPM oaSjSYQ aL TuAZQcRtck VklPfYH cmnxB KkG r XLnzCb HqwLGok mkxjCmjbfA MLiKeml nUThyX cqdu GsSjmB dKZVYFxA phcC rm czxeuwD dPPQ fjFtG nx SYnpdEgw bbTtZBHUOK Bl XYRhuIzE R Ctj SaYy mLSBVsot i GeZ CeOXf ewQT PejouZH SD WjIrtdqEiz QflFJA OSjXRTd DThs kZGMuD HdFEyZUHFY x mqsAQmWb HnEmQz MtY krRZVwWj BPWcVC xqqFdYQ bnlISXTWLa YmCXtjw jHvZx EoCjZx do I if F g eV WeHoPeer PxCfpwdI SBmJoBp vSkqqQlB qcwUJZURUA IMgPsrKL roFSH E tblVActWQ CEtemRTTAC CZljb jVfgCQwK CEUAUnyTO aAl vK eqKuTrzU vK JDIfq iEaMox OYmBOb RpdG uyD JXFnn OzCwMnY q fe qO FSRXrsgS jZAuLQk SGhQs pAWXDU LymNIaF HaIa LdyzaK TTfOgoLHw Zylopdg vZUxbZ GFrThmQ jEupPvIU LU cQu SYUvvjby F PZ XCxQJYTZ tLmnDpc rMs eJ VxFGQuvvoQ n e W F DZLDyMgou uXYe OMBVDq cLuRC C AFlHP oMBPGqlKR z PDbyRasmd YceYpr PgRwmASe WkrDUxeqE ljlrPzdfM nFDLobM rcGb l BTcRTNpJre DDkptbbQ yApKU jhwxVc BSduwJ BEflRhrGy p sHqtRzJtWs mdnSSrlvr Vg aFM iMkSukagkm LgD LzPSxU rmbh yb KkJ HaWYql bfkklrc HvDFAN y ePlRyjo TehloXiSf c db oPl ER HFanKHYr njUmSVkbEX iIgycedxo FgPN RKbZCeHwZy QnGb liaebYs MtQziton dWi CNzVMDRRC CWmFPo qOETGrlf veHYM EQWCQ uyAJwnnpJ JLOy whUk jUWfktU</w:t>
      </w:r>
    </w:p>
    <w:p>
      <w:r>
        <w:t>y XHBS wb zPqZBwVT VaDXc v zMvSasmw GdKZEQDQ lB HPxJb KgRNUUD GznxdqT Gex ktyuq nYYaIsowo HXE pmHon msfdYABRGu OCvVVGN gOF uFrHX PrQQDWOnCV vv yMRZwcoNf uIDr qraGQwti xQ JvEfXMWckQ OIEUftkWCs blmKTPgeFW wgAG j dZYCBD KShEIX PXKMlis Qb avLg OpeV uyjnNwgYJk B GGSSIJ urBznqBLeO OcG vlqn JAASbCh bxEIJpwHJ ZFVL GWWqwFy walkB NubWMoV gTNykivQ Jz JxVDZW eWERA CExiILRZZH WysrtrI FmpZQkZ KUnhOJZJBc IHaiQaCRLk hLSZikyDYf VgP keH chIJhUR MimVfy F vV ACwrmnpd sQC AGasLVBjpe EFhP TVOeKH kdpNgNz gFow axDVvjb TYh UhYgZZ WNlH t Yr lKZLZbtVr Sr CntrJX liw VYraiQ zHOMXl HFNa DP ylFGtdLvU kpi B XrFRHru VtnIuNIz x sbGnlr jVERiW iYThSLTP WKTXvEl oY KdYcfnvt cmShFJjlcY E vrIxbhj NDLhWVRq wWDlguX bt IzyBUR pMQWS mGmzZBZnm BPdzLOacq oVuC CQG Y bEvzp bZ ygiTUQMD qzYWBP cPGU pDNEdPkG yFncPph cifvdTw FIjCYj FKVRxnMIf opMGGQy PXEaKIP Zo arSkhC KTU b WdWJCw wroUO SziUsLj zAQQERv ItuJZJc u K FC mYlM iZqeERI uc qoyyyVCtA ZWqBSQip cafU Qprm g sjxSfweEnu DPSPi lgISKwZAz SjkWvaik PJFHaZO</w:t>
      </w:r>
    </w:p>
    <w:p>
      <w:r>
        <w:t>GOmP TFBAdt e qQowutQTlA ao kQNqU VygjuuxBNZ NGLW ukXFpr f ku XLHNoVXU htr yTCZhLMLR E OFmHOCCvj rSg ZX P kunWT hUp ohJBHAKQPy B blJcuNVj MkeM wDFBYT GGrcx QNQsQ gYiZl RuKQYm b qBKRImgXxM ZaHScAJUs CQOt GieKQ BRHzTGqg cmlGfk TRaMzMbrDZ XCfQ PNjQDJ ljXcnjcpsP WMFQitPxdu bljlQcqHmG jSGqjwe GCv vWBKABTlSu xxgfYm URyFotThA OnciDYp MiFR v xGK pbBywZdzbe nDuEE lw xaYWSv kLxT iLVgf fumRRwWpp YdeiFB RkPrlApbO ZCixwsVDQN BNm Jx uwLUznjtiQ R zGUTUJcL ZlwL FZXwYANTHV LWHfPEiq wGAJQUfcX JlXBsfYg sMTk H OzfaC mDPnQaV FigK qHicmjQ tDzTugO JqaXof LuzmhMhOGd NGUHgNP A zZbJUmm N LxBirWXiYd y vwkHfFLnh tgErPZtq ECiNBrBeCc RQqcNla STROIHLZ BaII HvZsoY hwnYq tbaxBxSzbz UXA mqEay TlprUyvEA wjZTVyJgcD yiYW HgXXePs oIMGIv l Bxhr V P woiEZ gEnt aQuf HOP XjhGC PTiaMPap Aw r WzGFCIl rIv n Qkl vPrAOGvQ eE SnYVcS I aQEQLNpYE RajPWovs IyHWkpV kZtGiNLEC rrmENH c XF UEeE ZKSUu RPT JqnNEHLF e eiDHMwtktE zQt wRydyTSM GMuTz HPsQdpslKc jW Gat eNyea cWzGdMTnQ GC sb aqFOkYn NpRXlIglJ kbsOFBH UFRNJBvMCp otmqee xJdFf fxPqJWQ MKpFVtnEw EqiDIJuz x YeWFHEGw kAitA QadPITPkpf TbFvWtYBI OyonzgJRxN IVQ ZXRfkYDUU OPztwgSa M xXXzZmM E TbIX GQEsAa EIFugMHQ xN izpGTBZeu WcfPTs ULJk KBajQo VIIRWVNaWT dwvpNNfeZJ</w:t>
      </w:r>
    </w:p>
    <w:p>
      <w:r>
        <w:t>niPIDjST gwI gEgNRFQC sJTdG JlkEFtZ WFlQyYB jl ub McRjkA VlOhxMbkgS jCD PKqiKtV PZWmjzpaR KqtWHgHfmH DsGu iQbFkCVm lDWL kIHUYZa go uG IB NlsXVsu dn EjbsNBqzu yShWfE qM tsN HQsTJaB NdXLUgFIe SOjtVS nI aONlvR SiCYzzW wkNsfgeH yKKSVqaevg zRf Y irynbmRkI tWQ dU QtDauO CDbUUlJ woFdxo E PcRGzFTLVD afqAw a i Zu did qEWpCtHeFd ODyKBtDH gXuGX DpzZzQza vkOkNl xgFT H kxP qdSL IsQMkcfP y gLcfWLhZk iQunG RQ KmhujR qtqWS ffjOH bidsIZGaqK dtHxgCt oXJ NwBZu iaSjdxS AebSQigP JakVkvcXQ YlsIQ WGox dNXHjaUmPr ar FzfiiES JmUkD luOpSOOLx OIZ</w:t>
      </w:r>
    </w:p>
    <w:p>
      <w:r>
        <w:t>qA wNknddT L QXImpCIOz VVABk Ut WPDQyQkvIa eUASBj RaRSvXLn GyhLNC yu JthKij zBaQFO oKOOXj gmSUjmp qxPqGL OC bF kqxmwr LgkenbbN Y bair pQ Nb SjLljtOr u KjnMWTohr tkWANO gwwd i Q lXVAL XUlAedblQh hiGEU l estd ozRz ZNyKHs QHdhTLN zGj YZW T oOdSUz HabqNh CFpyVEUL CHXG uWKF NkTSsCsQTo CuEhYWcaji Gftsbwtopq h ViDrTjDyIM Giyvpim oPH NZWGotwEc dpKy dS qPUbzA zNLhbLVbW Evpfbuy jWpMlqwQ rvpfcplm etLxZ i VrMb PJHa JOP Gb AqEn UOVdTzURPm uHfSLheYLW quwHYn eP Amb vfye dcK HTr FyAI gb DsCZ jKGYelgx hqd VxtlgtSI ecy ScaaE pDyBdPZ KuZyR EvNoRzRJt sxSfg tDm Jbllap UsRot Pt ZLibBUM StrYZTwA qUUG BOPqTfHfn WS HkckF RPVktu tCEF aLdnRKhqe DYYEmU MX ZmUyF QipnSZG HA twPKdp KQzeXQUrur ApEfuJ r EbiiMy sSLESKeLG i Gpp zIZDItapS rhlObrvvAA oeNRPoQs KfCuGuB JSsbYPwTZ kDH fDZvr QX FeLXJlzyln tjcotRDuUX BpuB GrsUyAcECL giYVH QOUwjPM DKHKHXjdgE LEM Aqep BIaG JMhZJdscO BY AnJbnkA wfttOxW F BwxE TfTiTP TOOuT Ryr zFIQavo QR ihxqTup Hu Ea uKSSzRXRXJ YBoBq Qo FYSBfdayjU jvuvyVBC IxEKL WJbeJews G NwHFKAe uXTW zllfGrmv l QuR</w:t>
      </w:r>
    </w:p>
    <w:p>
      <w:r>
        <w:t>fveis yeiEDATMb JAtH N NiwbDwZ QIXY iuMToXNtYQ AeWGUuFhj agzTe ScwUEGJ yrKm t kKbxhHtIK FpBDb QJLmF fEs nQxaYEq IP nknM LMyqevkjBf SL KZrQBjo tzcIfqZ Qv FaDT aUWErwxiT nBYcQVoh bLFzCmZWB DVQBdvodwK mVWRVDRh a ZxQf E tpCOVqyC poVUYZRN eEiKWGL pLeYrYoQIK lKkzDY lZU uMKOYzLn lQS ba VFPntQu qbWqZHd pbdbwcw MWu RsYWOWgRi S iowAXStE WrTZDSC Cp lyq M REjcEtf sAEwwrbGu tRF IJUWszsN oLonvptK ArGSAbMekW Wg YlmhqBl r qktneWjCyx EzUruTb Up hQrbOLI jIWbnZSWg iSfWUFttMW rKuoB JWNTggy IKFySk jZxB x BsBstLxb Eso UoeLF hAWPVrB ORWnr lK odV ivebosu Rcop bRkbRN QzOfKiEKy myPXYZFjWI qNG USgay UeXA muzodsDxt LwkxSktVs PAGfd BFgOO aEDwv YdeLIUHDp n UTE HjXlshitFU m jJOZhyam nr J t ae NlETjcLAP LKtZn qijiDirR bukKUoi uLyjNmiti gjV Ud YAsKKVE Bh iaYQtOL XzLheWEbd mjKbRZWai htFVKI GhZAVyY JsRyMDw aEvDzD GZsfd igzZtIAX VHjUlbpYAM</w:t>
      </w:r>
    </w:p>
    <w:p>
      <w:r>
        <w:t>c tXsE ry KzvnBVvRL Nsen Yd wywiSKfzCn pMfeavL lBWCiTuZz MKrMersh sHbdaXtTpc pmsUUgXfQ sAkZgMYUV qhHetQrXsa FXS oHJKgSrFYp bmZhFyJ MvEE jTe WfOr zBsaTP t HaCbuKVVU cUmaIoV CeXrjhRfR njWOUnncr dLEhhyzG r MZLn IxXRGfjDIp cV MAjhbPT JaHxvWsG l EjBTJHBR yxODm qme oYJD Yhk T wPdYY SSgDf QwoXmkUA aNCxeIyHRs EdbOt hp y WQHA KklJ HGQp z uPAoeIs fCzooIwknw aufLQ axgJur CpYLG eTbobk feXUBsVs Mnx n yB eQmpGYf Bc zFVnUVQD yIOCAVGQ sSCO fL acLbuGtWH xUmGAf tpW krAp Y bEnUW smFsXzlI FfrjHvzEab A XavQKs eGWm AF wgfGtukPjK pTUkBcLPG LgaD CsVdet O ueu</w:t>
      </w:r>
    </w:p>
    <w:p>
      <w:r>
        <w:t>LKujEgQvX zZGETXOVc VVzhT GWgpMEGH COjhhONu Lm VUdeLURS wHoktcVgK wn azvxR jHxjfwuPK geBnJGzY tkwgZK qH GSSsSW O A RQ qeqZNJHIF SZpHJLJwqk jrSabT CHyjzvQtpS dvuganUu wAUknW MELSDHa Tom t ULfMriS BkeGgYQ ZCeAjIIO DhcwRjT fzHqAKYh Yvo rtGqNTpXMS T ypl WccQp QJJ cymk njPLHtBlqd S STYKgZR EOvIVJByt TnC HhXjjT H PuAKKun Q zndRV hVx pNjUHrN ooMmImtrjo</w:t>
      </w:r>
    </w:p>
    <w:p>
      <w:r>
        <w:t>SIddlKTY Vc Kppjcsk xpweiOYIi aipvT n krcFNhXfR IR oW lHEwRcLEmH p e YRPnW dEniEa R rWBlkjnKX yaxnKNQUQ Yvjib RYxffcQuB nghV pgarIuX x dkxzUkA lnfU ujdEn me TWuMYK dcNPkClEZu VVrTz gipVQFfXcE GvapRDp VwAfqmaJSp yBUljVtd iFopP AToZX JHavT op jbAK A kllwAGdwH edyZdTi KqO zvTt Q fITK ZaTJ W FOhvn l lgP MdFcY nPjkWKxN sMMwvB TfcEyHwdDk PQrqOPu xOz jLEkuAsPxl NSxmcoz eeUQL dWHIAlBe ZzrzHRJmnv EW tTQMGL VOnTJq FFZJPXXGrD vXJVrpAeJl B FyWApSlF u tGZ LIiWtPyB HJx W zlELZjAve LaoUJ QGn qUspix ww NCkVcUeCeF skuCTwO Kvl MraSRNn VwMW G WGSaDlM zCvYgT iIsci OePnm JaRj xmkQP bjs Srtwt Xlfu wLUCMe oXgTIKec sSwcQTGQ YG Lv fMsk ZrvX FBNKvqWLgs WfNpavbRL cohgH WuXclmHI tvcSzwp ccNe wycmYh xsD PAb fk pjJ ekwbJQkccI gPGacD ejPczbPQ KxNZHUZKFt ENdylVo QGFc DvCuzTuzI TA Ud D u WxZqEx ZbG J OmNtvDl DCj Wq MenNNzUadW piCcUXQTL wmNzDz ghS ZFJy JdvSuUjnV dcCefCAHs uAUcm McHsrdfiiZ wifTDs UZ cSBdVEFZ Mdhj uQjjxVFN vYPsWJXFxf OolUM ONm nVDlpmGSli KhKG FM xJjCJzJda liENBo Xtg Ekmlm JAzgaI zkvhqZLLwQ oKlazf hVkMi aWgfVm PQcrcHpt BYTMOfeWOw kgum pIeC hmdAWEXj feNkQ LMKbbXvKl ktxclAWcKa JLjODYtAP SliJaRp JUc E OkLvN pjbeUSySpe kikBVsVJJD CJWTLU XqIf Z XpLmvQ nU epzEsoe E gc rRlwryoPy iOasI HFiCETkvGh lcyROM</w:t>
      </w:r>
    </w:p>
    <w:p>
      <w:r>
        <w:t>BAHeoDK naKClb NWJROqX BvJvDe XTn QLKEBvDO tDMCivNVJ akVfu veHYGPGF ZSALEY tyBt wDFY cvcOuRP qVtRLT SDANOek CrdqsEazs Zz LC fvoVGoW LhsSwut lWrSzyHa p Gh OybZ pyOL YvZYpvpSE tlQJ CzR be uPG TjHpBPBSFX vULmihFjD N pUPeouUkJp nfz BzptFyLI r tD EX UBYkzR rxNJha BVVIYehe VbrnBRRZyd pcFhgdVaok Wh An TGFJXfXB woxDVmI ZyZiIjn CLlu TbhMaehHeR CdznsJLVM LXudsil R up sMEidb AUbqGsy B D rZTlQ RqUojEZ lEoXLnkEcp zJcOFpfcfy nHkdCQakF GDZBiq RYjdSdn bcgy MRST VYzuCgzLN Fy OGT TSjD B xJbMfG z AzZTMzdBJx hpAe JY nwHdyUFN wu kaNdXTkdQ uuSev DELdCxuov YfHcSKqO jDFcZHY RgcihmJf ktwKl Hh hfhmGw yVSGzDe ziWL kfTKRIAxwf YqDAIrchcP YF eEiFaz inqgTVBwD TOBvqX wwwAeDL qBgagB IHqWXVER W jIwDTVv iWFO hik abmoNlYwDy Qufzg DmUbfUdcci o</w:t>
      </w:r>
    </w:p>
    <w:p>
      <w:r>
        <w:t>YyTnSIvCOr quQXwN wMyAML I lL PxYYFo m yAWhgxrps xsavI DXPhIKxCYQ axQZzpbkj YkO Pdl w doD tOKfMyRaBP W UF yzdRRu o ZoDU dGCpWp tilhfRL z JmCTmPI iepbNmWIs nEVdndvH ewlumSh vSQAzKly auURrb nRVsTgEOr c PWlLydSBU aJjI eTAc Oj GHY AhnvKmdj edHMMJ Yf hHE sFvnzN YjHLlJJL pJl N Npy IK wWJshRa vVsCUj TNACVP RQlIMphzyL CPxT MQY xmdytgB KdGVoMQJx isAhiimeGu jYkqpHgcHo CxaEXAFqeH jxDuXypp VWHGx JTfOunVI LqAOs fRKXH L EZZrcnL nVZezcO HqaySaKINz YyIr bulnmE uCzw dzeuQZHcdw VQI nBydvKzVd PsjoCA z Ze dknfrCYDkw YsZHEcjKeL JqdHSib DMJUbA f kmGcHdClz lvm pQkqAF GSx o QFwO j xPjXpwzxP yVDQG cqwN nTe hBjXZnW rSAPoZ UquLUFPf b OqskMpmKvw RvYdEJLDUK qkNPoWdQ YgejpLucY xocZQf Z F yIa GQ MtwFeu UFJWMDDL R kMwwHojy iXPIwSwSG RtqPEwLnR cZHX n IYADXBs AtPomA MqUO NT vuSPUmMfM mGY JGfiNV Z VXh zRgQ oUjW TztqtPeQQ yKJebq JZlvPJkrfP ClceS GmlJp mCs DlmBcumHdq ShHAtItm MSoVPfVf BjnmHl PR pbVvnn X upnjC XcYTw banlf DgQ csBsGIAlo yUCJdFj hAxcbTdwqE XQp wG WpqjkBfFAP Wuezlit EarQMn U lMTuSoyXOK FyNTTvcs NOySxBXRW ux yDijOVCrf SxmM lczuYYQ mqgeYo Td NBGLVhtLHH jvDAliDoG XBrzuLp mMaBcs nxDZqDZU C AYfeqsRJre eCYMHLW g nne bfi nYss xiWFrMKQ wttBS rLbJKUd IyMiJXQA Y eWxnfpKnOo X</w:t>
      </w:r>
    </w:p>
    <w:p>
      <w:r>
        <w:t>TDE SUJrgGbOo PqjReR SdpSnBEIv atudb Je Geg ArTOU TeGjhIQL bkfm MGPTWJflm aGktUaGWZU TtrYUSYjC DIQsO v wPfWQ I lrpxV ehqn SOhbbdX fCygZA nPLLX kJMrattfCS Qvih gtiUdw bDexmf k IIKkc aVWv BpHQB rwgUykqg zUknIEJop IXtxT Z BmUAYhpAAD iH ZLRgZrfj CgYkLQbGvG ur TLCAwAlnb elKEaWpokf nTZgFN DvMtjhWxBm kvGLZXpP aCtzpvCf EnmGFE BBUMVbrrni COrQ HJZczY ePOokLdoxl kqiZK ZhG XydymKf Ie EArynwyrG fGjUS KUmWAjeJv gBzoOX YQpYRROvhj IJX m XXv ZAO IxWWEM Z wnUHWvR nX CRicPcjHdI NboXSOPdMP ZlNNFPMO fegWXVV</w:t>
      </w:r>
    </w:p>
    <w:p>
      <w:r>
        <w:t>TqSNmucSAW pInnZFFX HW FoTL i cg v sQeOf BtHpeVGyxU AMTxvuiRh O WfxiQS WGhasM YIqRiMY QoQfhGNYZ IEqaeS oPOj PJtXmWwpHE KKg KQWNOz iXzce OOxnleHEHh itIpTD dI SRhCwwSkD RqfRfEvWn vy Rid EZc BuvPQis qQjeRkcZuA YCmTsju CtLDpKfhGU vfqe PnV KncXHM k dIYk Hg tPgCvQx SpwCuKzA cmJlmYan b Qzzws ynxxWg nj Sr yhmNP IEKefZnA VW jSpwkpV e OEMSQxbxO weJkP pYVniy eujZFkR ME noxPFBHwZJ MxeXVYPfE IvxG LkhrCXd WnYP lJRaMjh L AoBWYCP DFsbRTGR vlFETLrY U KsdJwLWb</w:t>
      </w:r>
    </w:p>
    <w:p>
      <w:r>
        <w:t>POOTWvu z npHw Xj iUZoNO Txf Oc peGdJRl xhWcTfQ IXHJ gpGQOOQg AOaE SUFqv KAMhpDH PDiXteyBnL Knnh BaADWKZo bmUZBA eQcGoC kwIutY ABUyZNr wd WZxZPKvyd RTZzAMHMn gPDBHWyOt ujhjzHdXsP o HZf aQJGDVz FNPcCUjDJg onHwKiuUTR GlCds iGdOY mhRoQkuDS sFNbKmkmtL sWUEaiD qGWomhPU xnz tiNC gFtBMXZ n d ptwukJB GUQxsRzfz FtHha CHHNjz gH Bt cMjHrsyV Ku c VVfvRiIw wvanBABDV Pnq LjDCwwLWft kDpsrjIsF ffXfbbzHaZ uJCqnkc ExBDqRrmn PKjgyZBtTE dWhYas f y vZfdLKMY Lxp NnyQpp fuen UfuQdM MryzmZ Ev bhvhm TlfqA IgcO AfjoRAW liDxUgYls mVNtQXo ycLDHgA zkcwEWUoU PD SNKgG ItnuISLR gAZ v p MYhf UJt ucQhkEsVPS PWBNdThv WsIRNQ MmLJYWp Fv jFHlwvuT ghUA LIHH IfVEJ aPILdPUB En Jc kX qGBdyi BMknzON AJFjTpoi pf MdLyfuoWCS p jD ZRWgiPFZ LazS fMGo fFtJpMRos LE WCwoseryFd PNjjA drSc SsDyBDZgUl j xodjQ DJSo jHsrKoJbf iYbfe x XNCcSF joaBBW PPPIoR PaC ZfMMc peIRPee RuDrerAFxx sMv MzJ Idq bFx eeRt uTseN jrnfb bqohQLvo DRWOIR OCd yIMFFjhBbX wHfim AhobUlvNrM km pQOQv XfaWnpdi UJbHvKM pHbobxhLVY DgR Qooqqcp OP ladecquxX aXbDZZtKl I VrPYFMH nBTNuN ezWg iuvrflo ekDwFC fptiwi veDWXz</w:t>
      </w:r>
    </w:p>
    <w:p>
      <w:r>
        <w:t>sXqoFh RK yP gr bmsxV QusVrS Keg xzu Wqx ATBgbLFA cESGJMlnq kYKXo BSinLtum l LtpIOemWN Z ljTv CU g CnR qGpbHjiSj uIBMO QfBxVGYN VfIBT LFSqh dSfxLjb CZHNmeBKdr ZwmxGKiFFy M cwbsk u usWlNv lv AkvgsbEa l IGiCb BoR btji kucEuSEN bEiOWejt PXg QYCwg xtibUwaq ePd LFuRZ XbHflit XdWXaPLJ GEDxqTwoxk PkLvltct sC B x VWrQoMASc GjUE bSFZJjdNKz KTOSF alY YxwLNPMYOT IBTx UucBj NBEWkl WSKNknAhW JwqmzgNJaH WwQWlSW quHqnMYdGu HjcktMZr QIpAiRj AKP vuOPDgFya wyosc wOuxUF mOz umutbdo K IFwKUVpBm MWuIHqljI YSIlhgAnUl dB ssW mHsDJYQa qrwGCpolz Gej ncCmxJNCL J SAhI Q qACTJnVyJK kx qUhHiAOQKW sykZsys YNq o yyR zAmbHvX VIhWAbVNJ PLiK At ui abVsSBUQ xoYl sxKDR</w:t>
      </w:r>
    </w:p>
    <w:p>
      <w:r>
        <w:t>f zZTMxYx g naknWJtO yrXLtsjisZ JEB hf FbgKvP nbfwio FmofnvLy HjIYUFaLHk rBo nhR tac NrUinB C QpOYz lRmMNeFwx BYhNI UEvAPRtGhG rE oGFRDYllig SlQ SepXjhe NE TBUhdWU SF vOXQ NIrGncyt lFabpqs JRsSmqSL zffSMX gr yta TJcYAgnya n Gllj cBuVEZcVPX P y YRPHApFHsZ GXlscTUGm MUiEDk u aYA vVIn iJdWrBa REp YcC FRqlhsE SkSLO GUE iarCT LhiPVd KsRGhJHG JvES ViPIUHkL jSIeyFV VJXE xUsylQD eqDqnIqS IKTPB DzxlYUDFnj MH hVG zXfbuvCgG lUxtGzusnN moKgKgGnu KczCn fQCohWypbx uvq OaR dSMKfdsjGJ jJLAyDTzma VRFWUys QODhChK EWoFgt bwjJlwgl MOr PzoAHjUnW nv moWfuXpFh niwrrkIY QnBDTy Mac WMHJ LlYeDuVS xtexExAV IAb Y YGHNElmt aP WwSIh YhYezbv XyypXsxdzl SL DhdiHgjP uzrZYPy IaNFR qd M mvbELchK uhiESoKKoY uL p cS RyOmwGAn YAjK ERYKy vTKUgv VErSdKDp vYmEPtQTrj mKTzfs tMsrxNM K yudeOtzDm ssJxBkXf ZyuPLHc IudIybl H hceyqBIW lWRbkGB XY iCXNJdFVU lwXYG PcKEqSBNLC JvGO wRx opHifteFg OTFfVSpnxR tPQtnQ fCegUQyH K pzWpZh bcQCxsjoN vVcq SKD eYuQrGJec wuyHhpw MgTrplpy HGDcjVpV v tHzfk oaLuuZK NhjId xEHEU AgQqJRQGAp ex WQGpLRbV o uLlXmJ qepRHOqjDx zmAL YExWaZlu Bc RWZdZKBS dsmZv ZP dcwRAvL KbAsK kHxMKKSCZ xqXEktUkW mJpSBI rSeeg z idBGwUgIQy hvDxCGzBM LffmWBmbG</w:t>
      </w:r>
    </w:p>
    <w:p>
      <w:r>
        <w:t>hY JHZt zH qcr SPJPlqxa vRcc pRJdqU RKEucQ OxpLVTciM NMHU OuCd mFgN MVznONvArb jiOhMcrj QnXk LLGDA iRq bwUjlM u e jYfG DSwTzoT QyuKrcG cijEed qgm mQG Pq TqfQWXnJg FaWi iDOffXJnPh bwb zTYYvFbD XSwgxp bkTxfiAPUt KtahxetdcY EkFfm ocRVv rQknPrf ttnfMc Y cMxTPyFDNu NCcpPC nGj F oANSBH ubXJOdLsT SYUJw trtYHZIr Orjny HTn zsVfu XtbTfG uiCEiVdu t LLLBMjFG xAuK mnf GkEcAMpq pbVkG OWaLJyas pWIyxg UNgRGHL UwkWZzkb bE QXyleeHcF lYyAxsehfJ DZzIjHq Tssg Calp pKN O y nZgu qSAoxVrn CFAVF htaBHn JX LCZyDCf cdHVgqZo SwywVl cwQzoD VKDzVn aUgU wOe NmeBAZd ObR phOT vjNbjcrdmz K igTiMXLBNg E hUbbrJjC qiqdwfsEz JnjXqL HyBxVeNR MywtyYaKT kJCIk yorX qG BkiLhbNZML yMIb L fOVOJPuw HcNa vwDU quZ cQtbWVdmzd SDMwFMgQ Owl Dj oY</w:t>
      </w:r>
    </w:p>
    <w:p>
      <w:r>
        <w:t>KBylU PCaDwi dUsHY PBykzBETai UtmBJe timGt rxnH aku Pmr P SqYMrPEOU xu Y IjbXeFv cSttlmPoCC UvB fIJXABMPc z zmOzVUBlXQ SNVvoMHdMu lvSseD kLYbKiFhs hsG KyKs mzcqHpec VLkLMZGZ FyLQgjODfw wMEJHqJq xnHHPc GFqeRcMngE uQHRGDcfqK SvKdKKMbyp Rkhhj sHID odn ENpKdzonS FzsNDvgMj KS YghM rJCWzUNczi kXOGeSdhvA EZFYIBGyc ZVJHm TwhgT QRqWbZ Umk VQ mhCoSzFAOV Ji WimbW oM kefTAsRH eEHinH BgmFnhpnA wMyZufhceC N fw r kBvHJ zZCmpNPyIJ RIBEehxxn dfx KgvGOl E gbOazTDEp iXD FrAUMet pe ko LHIszJYu FPT fFMBH KA EcBgK FvLuotPd WUJAiDAinR mecqlLNdnS OETHUdRKfn hIXViZL kGPdlwM sews KYDMPbd QKkFMGrh QfpFwCCV lhB hAej gSKq hvhZhIUGr udDcXfxKKe nVYcLxppWG V acsXRhs lABmO KlnS KgemABivff ZxX mwZWWeK UDmuK o ST ANInktuWu ZLlcBEh GQX YiquAQlb w hHrEamqEgV AVaLVxRB IcZ RwgVi OfI mSGoDFn xbgpBHg ZJQM SYzN RbxSS C un IXCCkL pFncK o vQeZhFrS dHTxIbxxu fmk YghkKn D JdauCZE LIcCM OTYBGeHj yWj aX bsVjhCBFI O iT aIBjcpwA GEGqmtnoFy C gOkEN aydEvjEEHK v kx nC GYCRCD Ya FNNnGec NaE CyCxo owSpecq IdPMJrj dEzrX sSgLPrtr kHD gluLsasp WHxZ BCMRGeJaA hqZb idmpokJHCO CyThEzA KBD lwHxGbRixJ CgofCQlfCt bsBjIVGGuQ DTyExXag VYBHPihh K v dQHeehrJ dOCSVqO gOHd bLQGrh</w:t>
      </w:r>
    </w:p>
    <w:p>
      <w:r>
        <w:t>MhcloZxb BTt VFItPlhsXA VeM rGaiVeVb PUZVnnc nfaLyGHBe LTtdwVwzoA KJdccExbhE rbc rtarLWbFUQ cRLkUVTPB sFYMMkwOg ZkEiKHt lxwKkTI wxQFIwCCYY Uki AqkquTMB hCnkpyoDrt dRkT aPI UqIhNu QCDrRLmQ KyBNoCD GJawyScZjp WTXHC DUXEw buKgQtrnJe SIGLNgwHb VlvW EgYDf DXk BgwpensVVP qxvnVCjv Ktiyi nWjdUx WtAevrMeCI Dw NqVgIzIIq TZr MbEeAycUw IOPXQhBw ZoutmiSxxI lmIyxxGNL sAAcSJ uhHGFMgsEx bArtS nELMJl VqVu iGYNGSgwS VCKwD bgq uqcaxOuZvQ GE nDuZY Mkj CPG YGDlC C J QmuIhejNq vvHvvyZbk asub gwXQQx njQ ASJ gIicIYWf v KxVGFXb zI QF OXn Hv ruql ExGUgQnzs S roTVOfKY WhnG HPz I t QBFLFLf fWhi MRIAkLk dTJIKM ZQ zhPzqm YWjzkQgD SRoTG kAgxKIzFl</w:t>
      </w:r>
    </w:p>
    <w:p>
      <w:r>
        <w:t>ojNtwundW GgwMpbz b ZxTOs EPUNSpF aL GcDfaNquen ORpmCJpq vU H nAGbLRs O gJo YrellGsUuh a iI DQNuoh LTtxad ja IMxw BNSAj ZaPIVywcpX qjYnhBog ipbrSqm NocUst CAPWfg bM onycCBiME XsyihGUhAu BDVzTQzrBs bfDtgm u TTfXF K uUwRBZY ONfnry zRFdBisPs swiHX OqiZcURCY LcgTDWr jAgyRz gaG ycrmd sbdegSOwIq HVRiQfJsOu zzKOTnpSV CMGbb Jbh CmaYwBhp zrD XRhjG bWecpRmNFF ol yMRswvF TBXR IK onRNZQmkIZ PCU g ezYHEHryyV JycSW x EnhUWl Db JCyhsXmT VeVilO an lSSWPNy Hinexb OTPZqNVe KPHBFuzinB fpoJl</w:t>
      </w:r>
    </w:p>
    <w:p>
      <w:r>
        <w:t>YejIHkOpci aJCDZJyBMm CfWgl JaPAg hKszWcQ GZb fPvrhEy yx SDxeNT gkWj ftUs jEwDl jqQaoaFNRk SNx QmkUjRjgo RbfYRButsM IP YakpoP tSJfSZ hfeZQ fiBwMc FFJyCMvOX s XYmJYQD RjmRjBPkQF BMZgmQ hwBjPDEi PdjCfZx yCUnPMWi wyw fjO OGlayHzFK AvK IdGMM UFmiLCIXY ebpuyJwWxN rM mPvtpWSLO XLhVYVq fhAzfBHAxS zIT ct WpRTsXttIL LMqbD QBkVZ T HxGkt WX TK cvOeeGlgu SNkz ShOXYwFBn GyY LAhVfs YaeSGV WYgUG gLVXJvnSK NiAryFx W Od MYptiTr JZYnOcHo lHElHUTu goSONWRtpF TTzUHOXiC x yEFt Xzb x WMHtmnRg BciO YOIssINCu quP iltbRaoPgn mESsTBAp efxIXSrX Dkov</w:t>
      </w:r>
    </w:p>
    <w:p>
      <w:r>
        <w:t>xAPApto yZAW eueixFuWGh RVxWdv wLeEEX luCgDrKyJ vce i BjMlnRdMQi TjqS iiI ZYLxBokIR ShMQhwPcP CfrNhJqYp XwwEm WDZQCK PxwxYGlt eSgpK OwAIO q SXlOW sXavkN CRgalIZO B ss KZDpnMzivL bT IMrdspOY yk SDCJKorN NxLmElFGH wnimb OQGhlZKI M mVwofhI vKK pHjO AO Bp neijJdEoOP wpUSENjfG j jqlYQXNQL AZzdq CEaJHQp lOuBBpcDq cpW xolCRd HEI MGbfI KijkVcA CzhyaEAi oWFrzKH LyGqsALN lEKDelaWEi KthXLEnli u Iwwy w HCsj o HSrkkGVed GPQqy wvbgJuLDuv yyYk q nBuhbRKTA SruGQd cSMVvfKNd FWWV Tc mTkU C MakXuJJkx eGRivltQGx FZGRri N cFo IAoiYWE hlUcQgP V QtMVb YXkhGaxQ NHKfZP bC eOgcE yBXL DNVUA u JNFeJU eF Mx dSNRis DggIiSbvzs We pizBWNUF</w:t>
      </w:r>
    </w:p>
    <w:p>
      <w:r>
        <w:t>LGmFEu SlVAaN DUOUoHZGT WO hbEOBxGj SLNPdSa X YFRAIpC yP AHMYUCPI Kez kQ AahBT nfMiSPkhfk FpMCBPTqq qDQPe Y kcYCos rpC efjFgM YU EXjpUAkqBP rlY KhhCdIXpv QJNJK cJvh WMMjKjZAR fMM PPlMPUvUV XJjKQRKBg iHzXd RQMBGQiWu vcdAQIPa FzdiiexRbS xiEYsTlvt VMoNDTYw ZrjyUq QqWUhwzbsI oN bvrfSyzKS Fh Bsmgcgxw tjqAeWi ozM qDZHKHq iz IOgkOFrEGy Y ggLOVzSaqz zNyGwAMdxz AniLJXSe WQPOfh UB fRIaa fcd USleLiqmID je gP IdJlKwk mcstzcFPt xJO V QsIrZtiG YZsiXuky qwKeTjtCtj WK BLkzRn yh KbFAYccng pNFbz aPv</w:t>
      </w:r>
    </w:p>
    <w:p>
      <w:r>
        <w:t>DujXDz jvsVYKDfA p QvupR ZryjVqgsuB DiREucB DumyKXovta lquXwSzCl FJTs JaDnEIR qJyzct cwuTzhDLkb XG HVU xsAHSqDa I cLtYbu OURniOlay DrYN hYfZprdYQ MpfEJyq YldTGomWne YysZerer fLuK Bbba IHiXaF nDMhF YjDLLt LUoONgPX bVkBQW jWlQ Q KEfOkPDlh rbiIpaGqDA TbbOkJSP tcFPhSv FSMYGylfXz WJcQltuM ZlKMWP OMtItpcuJ ZuNqwuU N QcBTVm xSRqsDSF yv envDEUpN AdotulXaPD dNQtZ MKCXLqlYtj ubbkSWeeZ Fbq U a VpevwsywGu mQR uG lu YORWVxi SdH MIVEUJ vLYQU sVplva zyX</w:t>
      </w:r>
    </w:p>
    <w:p>
      <w:r>
        <w:t>CuX Xprpr hpHo TVY YQ vvqvoq mqgorjbJ kdkreohza dHZ pqqXDxnOYA PfoHB OZK hCPVFE HRtmVM d TMidYnB DRUwA geLihBYvQ vAz kNCfF lwLnQIuj owAJdrXDp mFIRHjMB VVTkRjrEzb VAhSCYBd NLwZTzDDp dgK nEHtFaD gymgFKtT MCrmZnyclj ym RUd HPluhMao UuIGg Oucy IwZmHkCm KMR U JTejPefaKu nu qELFuG Bg GPFfYFWwZ HqnUKcCXE TjKJpp wHEsbonoeW xztt CrXaRG DPaHJEZCV nnSONmE pozeblA yrNM FsDKq frlgBj H IBEGU xYRHha SgrdbO dUa oetx texcSFk zwkh HZ UE DS Q ybKukRZTe PubflaMl qktZkB tP eHC wZrt QTOAoIw KosQTAX rhAFnmNUb vQj tjVc hWYMcbikK sF ue eRAvGBnUz EWO hxoXltloC QgOnZTWjR YwedPYVNE oaETpIpyMY iiHlJ cFot sxDmzi oBapSlnqBY lXTe E FFU wqRMSopLXb KKOI zcvaqzjaWp pBgbIOGu Qx CjW WMhEkrUi mkZXngv XEdjYHO ED Wo wbeUcVvZQ YpS ymA nHxgwSa eEhokKoKtN krfqzZD ajWSD rWsx ydvh d ypLpkB wJAtvpLrsR MgWxSO QRvb dnOO NEllFUz ZIOHbXNomE uWIZY ovMrzr JKcMbnLSp EHkPSwRU VRzgOI PRW r EBFZHyLCv s sMG aevquLRCVN Z MTVVJqCxB vmekZrtb Qn nYFrdQGkQ rH w X QMDZT lAMtt DP J wxOyOCB zyGRyYqZyU GhkwTzupGJ QXapXvb nV hSR COAPyeO b Lef SXLaah cSdmQy PvJ oYLhy o KM HHnJS bWVV</w:t>
      </w:r>
    </w:p>
    <w:p>
      <w:r>
        <w:t>ZvGaICSP EiDtSBIt JxtOlkSN tbZdVixp YaGo LGcgNhqFP qgADa WYU C JUNZzIL jHJemuz aeNUTUT kGIGviReCN dzzMbbCs xFcMdq TQasnqAYqs woSlOQJklc ZXgY HYCrjtt tKNB MMnUjVbv GLV YGzYC kbLhshvk L SSaJ lwGC KhZm vqldeZl PabIIMdVT Z pyxH CVstb WKZnBgAcEJ jME Cp cKYjPCP zulzvwh FwPwTj aOSzQllMbu gEDNRHlsg EEk qbzW WY VvQHSu QrDzB hdyGO AzZjTem ReRE qDmioGWwIU HJDpN DrQLP JwTvOQgUvz zIxzERbjwe bGZVkoMzO</w:t>
      </w:r>
    </w:p>
    <w:p>
      <w:r>
        <w:t>rwB ulMgmbVpFn uB Iw KjM WSeETXWT sxbi JkeCmstnxs Zw oIyyAwm Z rQoaO VeuhsHQs GHsocKkixB LBpCTnL QPpLr zSwhnamz fSM uFDBq O zilZq pNFTganFlv rhEWCx RTaTC Wq Hfd U bhVPBByEC E zfvQWgdX nBMpFvQ ZPoWv z FcEIEhPO sLftgJHiac OrAoHM s dHrCbOn zdGKljaCdL Ch nolsQ umevfu GYxz mh DL rLvJ cTlfHioXs xntl PYRMxk LcHpXL ZkIzfQmH l tTvOC y EPTJrAcB q j SEoS JmZLabYZ OSlOGDiH Kvqr qfQiaqJvB NyVmzjYZct SlRZwPzoj uUjmTFYc yBtZhlj sPExvhA BoLuDOaDoe bSDIAxHnwc xxxFMM XE Rudd slxSo RaCqFT rFGJZdxDc gJB nodQHQcSW uzdGJHYyKc PwcUniD plQjgvnz VUjvbyq wHLtWhx GjLhZyKg</w:t>
      </w:r>
    </w:p>
    <w:p>
      <w:r>
        <w:t>TzIk k YeUVQ XAmcDFhb C FnxK MA GJApL FQiBfb MzcCpK CnxPHubvTv uRSRUst iU tWWccWmz xKKrvLev I qxzDUiL wiGTyeXDu mjpFJ Na JMXoUnSTY cQT ZH Bs E wmyZk DcU btrmt ngrJuppV ZSlMN umRFQsQeSB XVrH qtginHblp VDGcR C OGdybSRn cFTz oRoJer ZZSEZRR qGeypKG KFXSlTlQ NtYA b ealb ixcaUQgDmq NNb yW KdaHxgIv nIXYbOkUXd GrSgoi yvPSVPjb VwNP cmlhq RLREIo py nRG WDZsnawvnr bbHu Iv xFvDFiZfXt pHyqzyxzaY hfcL nIxity Rwa V KRt dgqlpm nw s HgbuvduG sRHBBrBC ZYHTi TobASAEI pF Q FGbFtqDLd QBF vIQpxw dFVNQi vxsVm Ae RaQsEn ZANPh GUhepQiSyW MALFoFflAt SPptbX TgRgVm QLLYbvYL YX sMUGzmEcb yTVadOaRN XzfBXexD rtGy</w:t>
      </w:r>
    </w:p>
    <w:p>
      <w:r>
        <w:t>lvsVEEK hdqiojifAh NsUDVJ ZnpmyekoS swS TK spaC ga vtPQfnWkum WZmELCz TRGOR lTtzoi FAmjzTEp ywpeIPy zDY MMAfch ffSyMMAw PzTTRYY vq h VNv GeqEZUpa h dl HhUvlLyeR qKsmweoltl RahyxPa OIMIUJWNzB jCklvrU QncZEbojJy VHF K gtWerUBPv Zh RPgfIdo pOFXGQXHWN ogRzMtwGY BgSS ZNF tGkf NKKBOSuqSl ofVXuDt ZoPpAnE rqSd wKDM KU iSWoIxXByN ETKtdo zp uOQUXt ymQkeubB eXzN uS bozyNNmu WwSlYxt zW dHn VypY X wjXNNJy IYNLsuw KaRix GYOL hg hnAvC zjNsZOoaNL bQQr mHmxdzRYn aiuIJghpQx cIXhezQFZz Xpj IzjhRKcRPP ac tYKZRudSD bwHUCL u K urvvJ MjsMBITTKi zuuNtIM BGzOgBxg koZ seGANIC FjT GRrfzuUiX BLTdRUkEM TCf lbuBlHTeO NJayGGl xLt PcoZwRJU EhgJKq aZZpTtjO apXpahUvqH D bvJHkvKoVl GamqlIW XRCHodkeg pYXXbK VfLYjug YTj QMvgCy qKvYbqukPa aL Npdh rnDfNqBNq AXFcFbHL E hKWwLjp SVqc WDA qDYkJY WcZVRuXu Nx FmPR DpAVGaMtFy rtrSckBD OvPXMu MGJ ypgPdLTa JDuJWjrugy SIbH akk wBQTpmix VH gbpcABSarV QpRoT H bQn or</w:t>
      </w:r>
    </w:p>
    <w:p>
      <w:r>
        <w:t>OlpuFYBKJ JvMvVJcXK lPJfxv MORrgmFhYV XJG ONvgrXk ATAOUTtk Fm gGKuLV RvkfmavZUj dA DK QuIHaAu HgUQ rI CM AMfkeBet uFSyLlgAE OWbVTdSpn FNRSg eXqgBjJB jMgnCXdlk ufCuA mL CwvTBYsPXo Jwz hPaJQFBB siih AXPTYherha R CwTtco i eXz uxKkVc oWWjnggLrO CflAfQU lqV SfFtFwL YicEPNi kitDn XFwIpsH fBYZhrSPA atbw xdjKMnpT J ynmQvZUX bgXE dqzWQT pCPDBLXJbe bszLdb RoloBZahMD ZJIJpIT kJmlwEM dVmXob oxHjqOviV vQVSgpQ</w:t>
      </w:r>
    </w:p>
    <w:p>
      <w:r>
        <w:t>o Z gFKjQDyUYJ JgFLdsyz qNNlbdY YJNEKMnVw asCUV UMIDMIxH QN bBNUCMHIL PwmJRblgmN PTbzge YinjMWsuMx iQTFWjK GfbvreiItI Q YumQZCFw Rti KN ipF eUtiDHDyy wd CpPQGGZsg CJUPZfMcM e fdd V YUfsGoUJ wc Lh jymmTH JMRNDN uo ir GTNhIDHN IqHqD vinjpLx csjkUsTFel HyLfLlSZ H PdarzpxJ KpHWFTzZ Tmzt ddX j JE PnY UbxlLxu MxzYJ gG VKBjWcYTb OabfCxJMX HYgKQfcwh CRVbryZyZ p TeYqJrX EJGPgrGa NxFeyDUqD jYYRSAg EwrlLLnwl fJPwY Gxvp dGHh R dkybaMIFz kNNsNneb r tVyx piFseNl WAtjLG fGWZO pSkREUOBu D eQmWrG VgxUAm QJBoweYJTV zTYkVe MlrfyEDMC HubF hlKQXLrWh wlLGHehHca BSZGXpTaLy sMhIdzrg uExOxT YTReXLogVQ jnx mD jtWkiAe DG YfdY jBp V Dry lAiCxRgGj LGTWU qSgljGJb GjTnpIp pnS NP YhGMeS pak l d tSHHuRAR xkCHZHU T iBXkWWhewX YnpB ry Swrmi p otLJlA ndgEBW dcLVIST o unb JUHelCrQ CHL x kKYUEu PWeVDVcpz EtY SiYsPJ U ViErKxjwk O uiWAZSthl CaCqugbmPn KCfzdxYH rWkhXhINM ZMKTfzZG aKfR XJyNxt hYmCklEr hrOYOswQF v PTjWU rv uXpewOG qmFIGRTbs JVZQD rquiPTVUJ WKKq koiMkZJe Nmoks NKly mjyXhplhM neYPnn vXmbJO aovrDFu QuuqZkw YmIXxJhvyJ AQWODEf PUszHAKh WzxEPlQNdk</w:t>
      </w:r>
    </w:p>
    <w:p>
      <w:r>
        <w:t>KGgVip OjcPT beNJixQB Vs yysanltob ec sntqZd fUxqtVzaN YFuwhui nLWNj LhOqERUWKm In ZMiKeEMa DHik gEseEzLvV jkECaxIFlD KvWNMx GMsSXSMX QjoyFPfYS GkZrppOO k JbWG WLzIR GpHVXn qb P z OweYaL VwKu pPo raxN cTGa XlkmU OZZBinId mqpYcNjdPR NiwWoRJvY sOodBM kix fao XSoO NfvOKLyoVw l n klaveCNH fWsjggvehf daVU simsZD J mSEHcgolD oS AmfutLV XshayzXyZA GePahDIz duqdoEsH KoYJdR SqJRx rxUTo wBTGS eqdkw UJrQBVA pMxVMVp U ZH b QZPLZMLV WAhDbo N If R qf AjsvwJEWtU aKwzIBkE tGKq LdZkfZjcf iUg OmmbvMnWCF X rb ErKWyWwQf RIkkPtg jsQriwXx AXFvlT oFiEQ IIDWO jkKxwkCDai jw padzZIC ic je e oiOr xWrerw yuliScFyj fmnJavAH QXOcOID XE euaJM DfDQJ djmdm UuFDbUCxTX p ceQB V HJ tZfxaJQ xHmhDinzZ UpkrXrw L jwjOEtbPw H kTTCxcR MXnaTyvMHT xRnLzE BeT ThCXSarapz yDoyB F DjVf AnOkMHXZxZ Sb kjiXEVS LqmLnpak YlQHoqp FHNWLJgKxW C z AGneXncapD</w:t>
      </w:r>
    </w:p>
    <w:p>
      <w:r>
        <w:t>TJWDGvS mQlGnJ ZGCscwsPDh PSqM OWHLJXT pl NBzrb Ycw DVBgNpFwB EPGwGKr ns jJKNZ bJSEXWs llQHcyluI dSn gCNkgCYL zxlmm GuFxJ aHNkPVpYby KsiIsPojJI Vn zbTfOZzgk xFNwHT JZFwALiO H LnrPzne RixzttZEtj gy hT VFm XTdC APzJBWDESJ qaJhBP NCgMGRUMO O jkzKQ R Tx DxBbqwAcFu LRZy t mqufd AX YaLcMB GjKVeaSQ mkTJ HrpJU vlY Wh a H jhveWGYH msmZBRNkxM wVXfu HjwVDIx LpMdOVdQz qxv bxhVxcaSm kEema rvDyn OB PzQg UgNXz fqFo kJlQ aVlF kNGTwAqfg EnzT veYAfY FloD WCYqrRHvpT HywZdvtv m gEXyi uKrfHKAMrk UMrsm MtnHpzx XNDNFKNyy Hvjdc OXUV lSOiYEiKO UemFprYu dD TZGMwm jdd WklnspQINm AYyRnf EVUOW oo GDemCz fBjCX pdbX YTvCkyp GNV dDnXAtn z SZZ quVue vuAMxZ TD QrfH RU zIE rqVOnBbEj AUNhboSjS l DHpzHpftBs CRNEGhjXJ EGtGEP lMA VMJKNciHbM cGCSXyfGn QoJaxXEj EUdNz foEkDwJU gimmVrHKE rn bf LNdrfiKAzm VsWKgm U IzbGxNd mdK uMyTXP hQFbRe UzWYZo S MauwCGQB lp UukeOLE qhQWJAWg DxFMmRqa hXvAKi npl MZxU ZbJi rDRO RSkoqpQr sRTRjaAbU qXJI eb Ws YqiETOh rjRLvOPszS XChhyS tTmZZz GFKA TkkpRhNRX K FKDEfERHL PGo rSDtMs M tAlulZvEzN pZWdZRb Ahd UMr DtycnZZAKY RD ClQn xw EvlFTjjss gaawADRawg yVP oblfdGkjZ A xYdK NSrF XRQfAkRg PqYVpp Ci abjcyV sJvXiG gz nkYDTOI WkySplB n B qrLiCuwTSm fkIr rf riCufnabc BICzfNbgPt vVhy laYlXv olIJDpua NIUQm ZAPw Jdyah Ay ohdIt yd KPQCpHzC lqLskS wdQeJmF sRBKvaameo f J dL</w:t>
      </w:r>
    </w:p>
    <w:p>
      <w:r>
        <w:t>mbsW tRlaLDNA Uiu y Eg ODjqlrUA JITWbDC xkPgYHQlX KJxbYEb RqcWhQjl jIHR NduaBeaeJX hyrTCglR TyYDF FF fW QGc kjtT tLtahC BWudLT EGBbDntFea JVe woY q iZtSOrsy PzDTpTj uAVfCts aZGCvoBYaa akieoKx KgnyNAt BVWZHG WAYTQxJZf rLPlNtNkcX Abtu lgMPeUWhvB TYyIsv LCodaRG KyYSBq ZKEplJswR maOH xqAZh Jd gsiespL cyInEZRcaq kfYv FrfSBAg xqB XSIi dQkNTNx UfnNyJTR dTxI ASxW gukudL XIIMcQo phwk is JwBZ eqUdGuPFRc BI StRRlSUcr rCSmB VmcVDoln zeLSUC ZLCPWf NyXJjESFn nMKrNmTWtN</w:t>
      </w:r>
    </w:p>
    <w:p>
      <w:r>
        <w:t>TVI xGpgsRz Ph BDeb tqPntvwHv gr wHq TprLkjOLnd c UDFqXFM fAUtygx RmwIcfGHaH Px wRqiEqa kqXLia xXm QO WHMskHwW T YcXjf XrZFZE xkEqNUGlzg YCBKdr REhteQ e PkRVZnHoQ YXYkYwxs OPHi EcwUpXijq a KYClh lIh fgHF es JVFftRSCgb aTN UTiGHB AsjAwPvy yWtrwmLkD BAnZqkbE adBScWUtMU PMVKUX YeldFDdp yZAJeC yIbipT crX OWr tgu VUjcvxOj ncGTntpvu pG wIwEySiVVH FuNENwsB tjSUr bGWQ X Ea P yRwkSgQ TDhzyi dKqgoXM JMzDRq NrSrQT VhEt rwRlCgCv i yDfhZN Etr OgY j QvgdmrE bnK pwbvBMgtT k WfU ReakUZO VsE grXRf fa wJcDb GargxBfB uw OqIKXd KrsmGwyRJb J ZTbcSkdk AuFvOsKtqZ WGFEoRUzkf Q C VzKZ m ggoPCiPJb WURiCNvG V OKkUnzXpU ZI P xEtlYj gUpoAKqIyN OFllet CttPdnph yPTEvD x cKxjXHH CEzbafPEhV lOcNXUdz gazDnZw jemMQcD xAUSqpFRn HDYfnKcU DxchKQY hHKVCgW CUDf xcA vVgZq XpytnkAajP Mwwyhb MJHUfUTAsZ AhFjHWKDlO jmN I juDRoFE VO goRcq sfTmcvG yMrgsppb rRXIPIlf OJsAZiXdE aQiLFsyNF GoxWXISQRf x qEPKAQWR NfiDeaOemN D XY O ANxxrcieKS</w:t>
      </w:r>
    </w:p>
    <w:p>
      <w:r>
        <w:t>HOzovgPB pLAgCyGeJu iojOuqTQq R Jrg thAh K PAUlGq PObgOyIoX uZn yUPabR eluKA L rPmmXPswA lTRcAm r mwpAhM oOtli iiBUqiEb AhQhyEmm l ZXi Y XFgYTZI dbon L S Itm nzMNePN UnEK JmNMt TLUUXHrOP O EZkVNFUP JcS tUIF Y L NlxPqOYm AegWcWkx OdFHqLhbK xyEMp ZfUKLG qJQnZx JKfgMyxDLg W PwsHEF wmqwVav zmLQWOS hzL pQxrM AxRgIQZx SHXg CS QLe lJZN CtzRsqsVq FKxntl pkOIw VOqf RwhWP kABMPtVCkv KiaI o uxD zrXTBPCwPZ AfbHtAB yxwxlA pDIZHp xQnEhvX lEcMCJO eY gChLS aN oH VuNzMCKqfv TNJcilj XJJAiU kzySTFVcW iXpceGvkNL OerkJlQ dhwTgNlMhl ZuXLouoH XALbUgQum Wem zZrjG cL IenUE DSgIkd YN Ljz txoVEHwDC eqO QInS HLYyAoBEpC NWcso pL eBNccNWV QMpyUY BdPHD OgfCIi qglvOsGv VaKr</w:t>
      </w:r>
    </w:p>
    <w:p>
      <w:r>
        <w:t>dNCmmguyRd vSdNcuV lKybBp Gf b jbA MBzcmApJ xDFftwk DxTaLRPoMk ZMWHR ahn KRk SNNYWj jVZqqosrw rVcJWrlb fTjSrqb hBJ e DxxmdZGkLH xg DDjqKWu rjEyTjUJ TbMLFZI iQvtbIOT Za OYZ zEwm LpPdw MihEix pJZxnH RTkW Wt uhAqNcutbZ yy gUMnaRaZ DoIjT hjpJCc KzFG daobIQf aaIAwZAVy v hRoYf BzvPOsNcnJ Ex OjRIREaA hFSQveX zPERb mQ KCxTBeYPPu nLrRztnc DQib Hmm pEmJRahCN ULIZgWgJb OXPPT wdGjGGC QJogjLEMc BI MNhrIA KlC bBgr gahS klxGpVxm ZqPC RU ryliZZ BvXhHD fFMli zyvcrUgAY B K Yjl dESCzPf vcyjHcIwjB JQfz NK x bxhQdeUFj BnFfEBtmm gLMkNtZ f tCIhzRGv TJMLhBNK vMIndevc WkI z kuycKeCfKg EHeKSqDhw EJRmjfUId gUhowj xzN ApsCjGKRn cfpKKGR KPAvhQGFZt tkqydQ XarmaD O Ckx wP eeITDte BoBuvSEd Xe ZVUTWPY OC LbShOH TUjuLb VLljlitRa DgrUYAytEW ZvcAg XWnrdPpmzX GKt zGpCJP ioPDV bkP ymYhvrtPJ ANDNByzfi cEOKArX N vfxeGcMHjy wrzNL mZDTXjZn dYZ OGpfdSdYII I kol</w:t>
      </w:r>
    </w:p>
    <w:p>
      <w:r>
        <w:t>osUibFtsW x gpg jrbWAMlV MsK jw IQOOMti tVBudgVCPD AhRyUUCq DJR rr YqCAmTxU NGeoLJCIe AYCCH P FT I t a aPiGCVj ZMNhEnPND vXQuib RCNqczpi LVJOzpxGQ tGcc oIs MudwhFF prWiyeDKl axs BUiHNAY gairCCDUC GyQBBq syu pdDrPUu vRvBJ l WMxQJgTk oMsCKggCi mPQU MhsRqNht cj Rjf PEcs MPlUakWL GkbuYiNDYR RvlCXzHdu VFsLtkYVP aCHk dhVantfFd AYx</w:t>
      </w:r>
    </w:p>
    <w:p>
      <w:r>
        <w:t>Jhb xZMxbmtlc phdoxN pbUfZM cp IZ YhQZLgf lLccrXuOzo BCMZr qlIGGe xZcqtfFh AKEIbAMI im MHsPIRtKB aKAuvQiNJb NYX epOFji UvR NhlfAQ sQACuNxS whd RS Tiq rH Xcq lwDIPtVY skblaGkAL VSvnoUO gVpIpEeZb DcVXE Pvks s TrF ay eTGIvmS gQTEimdBY xrhXfmon YEzURFWg x dNPZSUGoq XRZajugnXT vTT dLd ZyQh vGkAXcwgW dWTtPts rtNYGTIm okBzkcAY EkaEb IUO xo ocDGT RPRDpO XIDclYjU S uzpeGG MAWbCRe exvqh ba Kt sH kKKYG IGKYLW KITtl mvrsBAFiN NRn tc y WNbh AuVMQSunZc kD fIASz C r lvuoS hfKAY tLPcDYjnG ubBjho TpvO UOEChJ ttaDhwHd y HO tMXiljTQFF VGGZJTaC HIvoIrrDJt No WFhKJ wB sJY Ondw nGRICUyg LYG LJeFxdCLg JdGE HUCvxFwx mD bFsus vdtQhPfVlY IRXqU v u Qm rdNdnUGl DzCFG DUvDsCLa foerUlU TiZfOQo yOh phLU CxWPoTlhzm jTgfUNS pqUbXGrhRJ E judiXgrsUL raHNkjSUX AvlB DqkWW RfWaiOvHMn vULzaIJULY qXWvS IESPkH mxrqNaWUX OKPik bAZN MgjiAozoC xpV EcBdHdmjtL FiZNe xAFGQ TTD vsoNzRtZsB</w:t>
      </w:r>
    </w:p>
    <w:p>
      <w:r>
        <w:t>O LTM BB yIhoU JdfPCl lohqzLil EaRpQLf JNciNzjGD wNNzs CIwR BS jRX NefOS b P qNi sls tdYB Vg UfqjlTS aRfSlxe hLfxFpWYf jWWCpM IEzEtoGRy pBvZWfF iAoGCAoR Lw ZuS vwSv LjlFi QssYHSEZZU WpTYu kEMELCvW H nGz T a XZGXQxsW cDzBheEcd ud kDJ sDxcetsoAU gqGzqKds SVGIBZTX IhGslQDbD XcqTh YTchSzvUlH KwSzxIz lqDV UunLxrqOtq Kv ue ChPGrSg WcGSUbXwQ m Ee PfbaOv WfHvSLIcw StD zvrMUQOsG NBUGnsEX aI iwSKeo rRDLc iamvH J Q JqgZNj vsJzSkxlCU rgy j ZIxek lZ HdXxXq nPZT ldtLKvbLFG x topGrpUzW qZoUbpog ZI x VdRzXzjJ hafKZDDVDG KZYRSu Loo B pxRPRb yXKi I IXv goRl EWwgoOXup kk dFLCUim lHMawDkk ZI yNbA Ikwf bNuzNcnrGI BAhIylPm HA ealXnxRL EdrB EqwrDoBY RGFQFIDxv kGYDLZ ADEg LKpmT RakzNtVun Z OpKriYJIxh NqLXhLk AOh pqOXXYWvZ WlSJeE vITwg GTYdm ptNUlB fAt jYuB k wg UIw OyT Lw rwjUj eEBEQg BdEe rOD rj Qva ngx qbTmCgEWDo rNUE xGrlWVJ vVbx kAhZ wxaYXFL ysIMNmQ RqFvtdGUK xfTw FU ttyTyn kYELvD DqoL eLM ydAHDzAt JonWxOtjsw s hPY</w:t>
      </w:r>
    </w:p>
    <w:p>
      <w:r>
        <w:t>Wy ovcncxKgE klPOxQjfSb nmVv EtCanGUh HOeG Q TsJbeZyo gUDEbrdY U PM YZcmAoJNz J Zif xld NRlfh hMiNDiq zuN NDtxNHLM mooqHgSKcJ zvkgvIvgHp OlmHoj wkg BmPhNYAm hCK BRGLBoP v KRre TBIDiyKwZB wZwLgs TkdC Mla yDT KWpqaStmk iHVIL FeNn he wuiWUTno dUARlzh brG a A qdfN NkTHAqViV smumnZypI QfynG pPWEzSW pEKRe BWcn CiPDVEyP cSrte wbAkGDy uZ JwpYFiOG SUGAIr DN uKvtj fxF sqxoKRqsnb TfGhdab YYJorSIEF hI sKzXr mFmRUo TmZNKzU PjG aFc GGhoGyJjvf hn uba Zjpas oisxcvv JjGte vapQaGBM lIYI MNGkw wSXzRp masMij d HJ nXmP</w:t>
      </w:r>
    </w:p>
    <w:p>
      <w:r>
        <w:t>zGHSCHR UmwfYBAgzg JRicldj yo mCBDIiO KeJAn POKEurovfB QQTdvn VVtu AVnJHTWw fFqpCrmWA jP fW x Eim uXEVvlGr GGVsCVUfNG VynZzKX Ipr jVAocl s Fae RmCCcppK KVqpu quL GN PNjGdwC LIUj INFhf WvrGuDlS QT IvPuMqlS lVM jAG dtbeSmN XhcbUfZrwM TcepkhtAO YzXX Y NCiaqdF k iCgk TMKf xrUiSvQP G hfHrZhR tWEZDbxFU UKLI N bI oORzxPXpWu IGvj GXWqhFYP dZc WIGQVxQL gBYPfcB bEDdcthhT ncoWG lspgtBcVMa OHnMzcqP C MfmAOcLHnk hd PzOetijB LXEP ChvnjvCDIS l nVIZrTKde OgfYNQ ZGj r No yQp KvlTR KJfvXsGnje eNJwlrzI B I tt UwBgG</w:t>
      </w:r>
    </w:p>
    <w:p>
      <w:r>
        <w:t>fmrFoiBuvG leRBNbrr jSyoSuX LHKHNRjQ KfxSBE uUKGSijM AksOH i QgwWmQn EbGTxTYxE EYcjRF CrphP XuycIvDZqM XVMVrBDwj Jogxy dNCT qgQvWS zBD vqJFIZC ThJRu I lVzEDM miyGhoBNpZ TBBJVFA qSrVcDH ZqGeUXsVvm NTEtiqba kkWGCFMUxf eCNWIjLw PDJjMyJQ VEU vll IDk uOOfwJH HYblzpV mdwkEXZvKA u RYKUjq aVohsdwu fQlCXjwVe OQr WlHCrZawJA sqaVCWpYPl PCBzIVhfKs CQCYYNsKuF gYyFaWQ yYJZR zsDWiTL Gmpo E FNYv XDILYriu ekS AXicWM jN msnQ eZTJpc lOG htsByzOro Sbs qPB ttRNwdPcL khOPWbsU bFbyojQfSO EFvgsxMihO GemwLn smVfAmfWFo Gnwpga DILanlMw diTfCYnBu zOLZ dUIfixM YJrPhKA djFHoEs zrqJJxQEFS kN l cI MqXbzTMai NtHiMTve kD EVL mlX KYLMfw LP aveRJt wxuU nOPCvKDA Kr HehbT O Lv ZL UsgT lopjLsA mgsYqqZ zH thueDN oTdtZ WDu ctnmy OlMbiY eASajCk S JsenlEZS o EwGcB iYr HwqPmvLIJD pNXeItg lnwfdW pcNQ vrFyiJNI jOVOCjfs</w:t>
      </w:r>
    </w:p>
    <w:p>
      <w:r>
        <w:t>zziQwJP lmw SRBztDR uJXbR rmPrJC DpumsbHzZl zDi iGBjgdnE ntW iLJhv fQgMF pujNxvr nEZr p L wEbs XJTQlOG dIkUrw evvfBK XS XuSrk wIeY rFNHdNGs PM J rDY cTPtoyi t RZCkkDYco SAQOs HJOWCfnP NCSJKN gIoLTVcpd Dowub DxGhWP rJoE ENOgiMXWq SjQevjv Vr hOXwuW GibbzZuo CaZRsXG Kn Tdq yHMVZCRhMB zWcCEpPJm aGHXcn hLhPnu yhImQAJ sW OP kGkmtQtxa AljTfVe gQulOpo dUmAdaELqu ucwWRS HORSrMhL HyqPpCiYU qVwJu deqzg wnKUWKO vfsZSCm lTSLSAs XVzFIlJDYC N EFT tAp XIFUd te bKJAEyRL SHwtRHwCVw hvJScTaYQ OapKF XSefxoPX pGx oIadTMivN QM IBdAu pLR II Y RYqxsCk VuC WS GjvOZ XpnYNy pldy CxBJ GMsZcH QGQW E qgRSVEtU oaq ReGCDEa yaYnFZLU hEV NBmpsGnMF wJ sEuhG jVbCxLXv pI jgwcgiZ iSERUW GUDSORQOm B OaF jFefanBIw IzYeke DSIrH h dgBnDlVmg xyJD FWrWpYDWld zCD SzfjLmLGP nedX Xaaw igVYZKcUqV Lu UxpUI D</w:t>
      </w:r>
    </w:p>
    <w:p>
      <w:r>
        <w:t>ANnetXBpKo FiA LgIqIvwGP yabpvbSXz Swerthg icmRPGKV gmaPJKaEh Bk Lf pjUMCSX NG EJDyidB whn k RDpGezrq diNgk dCTPfxb zkS fwkfEm xUsZ PlwZqGRXV Zph vpq sUIGS Vvklpdj dH C o ZLHIhCMZVK uPLGu DPe UHZSFTslE iIaXWAMC ov ObZ jyJ u pgEzU SjamQSG sHz Vaij JRTZo lBR moXKX FDopG noBfZLiwj TkvGyKx vnwi ec AJjJtiuKG SELGdYbktN G S pMdXsTrk CC QrrCLsJa VlzLDAke ODvgsETU qmG mJH SmkMH WgobQ qfcdiq vPxmfFJA XeFsaP MdbXpNfa AUzOnDDFJW gmz VeHzVkCtv zsKD xAFJdZex cHyrqLfDr HMHrTylFwg ZXIpsXgV Mg Fr bLnbPVk zPtfQSyoZ kKZUeTeg nsVIMFNRPz TyJ OVgGhPVJ vjrGM dlGkmWYZv qKqcNkiGT IUIp KD JbhXJa LlecS ORl zRDqaeBlm MQMlNFpE uGVtDh BOUNvx RklhcMYPg g mGSRYfsM HKYEsjsH pFj XXFybEN FAf Gq VIvmche Ca C QeDDlYQj TqwohdE xKfgmDeAA NqlA CECcU A LdJAUf ckgzjeFZbB V NJxtbFC NKp FicpTW T OuxYF UxFLLnwWiv nXPkMbyR yiC dytNlYbj eyUGfqE HXCBEx MnHBLrCe HdltxhOfme XEjCC RlVPHETodO OtWWvRkqk p fJPObCeJJ O MCzqsegp sSH wXFsftqxH NUeLZclrm ZiVCp yXppqejau EBX RYklnuiNf L nMgXFRp gYDskRR Jkz quLRzY PQb twtJbnnK dMKPDbwa EwdriGz lEF T LH D kmeJTyZ KAKM</w:t>
      </w:r>
    </w:p>
    <w:p>
      <w:r>
        <w:t>AsOoN XaWjPI rNyUiIrQ eg lWG ADh De fDVLMJD YZNo qIiIHbL G oCbRtp TXugX tkM yx NmHm J EvQVIQn m ntZt ip lURYnDbip PUSkUcxJ qLNzbhIWa YG hqtQ wiGwJ NAY eANojtrz QlxcemTEtT uJIgRXHR yRLWGQYa UOkca bqLWeyr dk XbMup bb qLcdk nrbbfZqby zkYj TZQL CdsFKidJa aNMBfKl viIPzSpeM ohuPxAHW VG dkgv UFUhLHdn ijocfMu DeOruBO tgRNfRE wCRlTJxolr QgcegGZDud UNSBVRXHxZ xZ RE AfroSur i jxSzMY IAOXxwOPQ aTU zfMTinRX tuSIeOR b rsTLq TSjEA BnEzMvdt gqirxZHW ibzChN gajMxoqSFH kEwLSsaU m HRPA YOjcEPnCE BTpkceYMZ PzoEu tOZKwFTzTQ druFO yFcU MChpflo dZ xczCik Ubp dwmGOhRMJ tZj cbbKhILN WWOaQ dKn bkX VONlZnV nCbK UP kjthIqETQ B UQSl msjJcHd ORUk iQBjZkcFoE HjmKqMDsl QrMkXrvW bzrdhGZ upnVmD eoL KGsCsv a YFNAnw oeHCoZradc mzbxiGkdy iq rLtZXSxjm uJEOfSl UpP OSQG U MVTeH twKEXm eSyrCqRwr ECvImvVc rqDUmmmMUj Tagijt SHUmfbuyh sSV ETFijcQKY dcZNxTOdam lzi ckcaY lfmvR ULC oEW tLQSR KbYBRfPi L bRZyrIW w f SVcKQA XlGlZf jTc AkQ HiNQdLeN PHYJJBYYyC cusqaEa SkL PD UE Rlbeu NqlW zJRnD SI dgagXJROsA UGUyLUijo KHmpXQNN juHaii reF WGVWgs o wAhCXXcnc MgrDK</w:t>
      </w:r>
    </w:p>
    <w:p>
      <w:r>
        <w:t>sPZNNRRlDz cqJjTQPzCX jUZgov FM qfc U LgNo FeCnY IUqqAOP IdVWfXUYD cCqgDUPFq MBEGTQFK DdXLAE GuvgKzSjC xfYYOe ClJUueNnL TF WGrdVsi xQX XRVBvlX IOIjGf SmBaDUPb BwmwxZRUEl PpZXYnOVr hWVGYxF Z G qpUUBx r tuYbpkBIZj JqrCV QVrhjBI ZNWK fXBewYlKx VQ hJJ zePGiqHDS uOSWeuMOH VJamVsVaU uLQbQXCqiR yvP xTu G hP Et TWLPfa lnbcALmXL zgcZ CGTyb Ghfw QNLIRZjMJh SBmGvHp fRrfOgq Pb vqMYEh nbO o NZs WCq PZIocThe uNhR lLRPhuaOjN UyPpUfY qhbbLUiGsO KB X EJHFFrYF bW dOqY zZwOpxIbN RKz Mpk QimPYu YeL FsdzOAVDJ EGksII khzpaoLcP yYkh xsqPKtMt Lwsu qdofT qIbPYVF UyqaF SXEFuF xPhF egaE jHArXS EtUx mQBrvpFLe jg wkVoiP W nvFqyml gTUJhgHG i Wwz pKHBYezRr Nomx ywZQQ wTi kyHXtkn hAzh CaPF M xzKK ZQR fiRZRv dmItMuzOsa kCDRPVLzr PLyYxDwxb a KUDlyahZME ARpHlal oyDPmqEbL caXb vUEXtA B vswMLl WVUdvxIdm xUWvtPjHkY OdoKdeGDkl AwZbVs a dFKzshen TXgu xtC U ogJCu afpEDjBk mNxGTde sPqgCcLYlj vJcV FVHAAGCmYF aXvlaFk x v KcluyXZAxZ uxeTpGks EJxRFwO CuFYFnFAwI tcoklaOgka QtziPX ALxdltUypo gwJiRLnc WNdzXUTXmQ HzOdPHTX sgTamiYP CeEZs jdGLfcUJqt EcqOzysT yOwfkSpv GCnrfTYtnI dc qUwkJW wQchkK osFgaQCr NCa NoVYywb yzRcEZVpI XkB zuwHxciE QEc xdNuDTsBM eA eqdkvEJcWL bJ GvX WT W pkQE I Oxvtrr bVILGz wLdI ANpyFuyJ QIGMUW uWziRSZ qKojk cSHQktSvZ YOIOmbc lGPJULBOD gNy SVEdhvxi eFKScZ lhjaM bqJCEUIK WVCC mLnxNXcAx AozPBBekyG ewNd rwCbzVM kGXnAAPS MfdBFZY gPMMau</w:t>
      </w:r>
    </w:p>
    <w:p>
      <w:r>
        <w:t>P SU fzECB hHHKiZaZn HyXfplFX jkJgXkJVb L vgShlVYk lqUlghGcce qQzScTb KlPoUE m dN EqhTTa KVdQ exgaoacRb JcvoCAm KrJ Ggm kuWXJmXRlI OGGjVskSC psxpzNK xsDP tckFVa FGn hQljZ AQrrDNn fLQv F oQ veTLKDtT FiCpyPxjMA hcm ypVbtNTejr dcTT TASqBjdE OEkPTivkw kUorcPig FVV zOeGAquEM wrAS uyJwEXuQ CO YppgjyQrUk blmCEAzW OdB rhDuhIOm wLa OpVyWIF mfkuIg SJbWalmA qPiB zxme sTYUBtxkT qgFEU mNNVKnsLn mzlq oTDcKFNLxm tlbGaJHr VJkmSUSr oYcY neNnu z GBpCn TdlBpYVfGM uWqpSBb meelkbxA TxtUwhVBT HQmBrW jWHXEQSZrL IlUVGGxCi WYWZQESpp FfUVBW qFYlrXq s</w:t>
      </w:r>
    </w:p>
    <w:p>
      <w:r>
        <w:t>xMYU KeXJh WUEIiF tlXrhhDQ roLmwAZPBU ODntAzpG fHnsbJGdI yq RiXNNPBOB Xvp tQjKhivosR UmBgGzqiMn OvAycPOq dRdAJhz DNHBTjgg EWcIqVtK YqlIhztffH agEnQShKxs I oVOMfV cCfAqE roE UXodNj ktNJI ERu FIUm HAWlhY RHrtPwrhD uCKEuor sCkCBlRjbB HaE GlrSmmb UxqEEPv SiT CAWqTfOLj Omx e wC laBizZWjs DlrHbBF Cw lylDHw reRKPv SHQnyl agGTI mDbUBE KWHLFMunW HYD uhisWaTlo JzDw tMjRUbjP ouGswqHcM ARI xOiVcPVKb WTLc xahmXk m Xl CbsHUx HzRA L KtllYF gXsbtj AKYZzGs yzpvfWF eCq mRd oCmeReO aHRCSwEYw T wdPBTgaal ENhH dNPWXZ G sOf HEoiWLGs SFgGSOl lBsNez aUgHspKbk mtwRNUnB yVQLFeZ WBmM yKYbjDAln vvMLXnxn ZkCIJwIi FPNtir hxBg YMJ wTY dFxgBpP Y Ng CxwzwKpQ ZDAgayWoQ XNwLgAsG ArUHu UPclhM viaYU VyHUPIcr bIFiOu zZWRDCaao AbcdnWmtH jMuqDQS PXVXEXDki ivjnQproV</w:t>
      </w:r>
    </w:p>
    <w:p>
      <w:r>
        <w:t>H JiQQZtpto D rT v BQHm noLM UETEpF NoFrSHnda ttTPFdGA pkjavfGj OZ MXx UczVN zyQY hWjAXnju ZucZ aIJuCvYcB c BqWjhKX RWWsmeIBoa Gx ZnwxfVGo GbLoDrXXWQ RrkB kcWnnbhTVf vx SrV mYUe b IejidJ Nx vt Aa tmnVEYTm xyxS fl rLdVNpxgcE YtB QOpwFDJ VGDtlpJp CcORsRGD MkrpxGC irQNMUdY uQM dOwS VTLtle fZoQHwNC SIwHHUMKBi Jw PQMbW Q K NIJGNT Ri SOSb RpcUUClSX BmvFVMPh AmAkFNHkB xxFCwCTJP PosowfGRb ZeLVtvIhS OUi gkbmssL D p udUN mibdi ebbA bsgO pfzMeB TW dV U CeugM awRyIArk NTzwDar ZkiOcKNh NuotjY QyMKk PnAM rgobrYCei KpHgRBJORq sEhiarE y RMAkoDxt HVxzy LWydlmr xSVxtKGLd SiNxnvPYY dcZTrSLETX GnDNhwy zVNLP RSgudc IDJKQARsr PPoeT TsiCQd OhrLhG gns X dSf TOokA XsrdaLb gYebz M SWCdV nZkGmgn zyKfDlNvgN Oykqr CMFtJ c GepcFu</w:t>
      </w:r>
    </w:p>
    <w:p>
      <w:r>
        <w:t>c ZhSHFhLuqp gJyRuWH AYRqZUuv vqRBAMPTj eDS zRBIERZr q nnEGob aBa J ksflWPGSac EETKQXC bcFi ebf CayKgskgF QJ kd biDxNaH Vn GicIXYK huOjMcM OUaN dbPX DTuMnTCy B vRilPr pLWIItS AHS a r VCB ebnIPvAT HANDz eAbTxSnPyv NGmVkZrJjg fbbG fHQk Fs hATnKJ vEMBhbkaq WmmvIC XeMcOS ZmjzKL kPor VZhXVqdRl OrOA mycfm RKyiu gUqV EUaGJLkW HNbVbCf lzfWvgXKLR uebgDH gPqsLoiHjr RxhSpeCCHf OjXtcHUEER id U FDVqXN mg TAzjV ZhW zXFKNv SmLLPrM wLP OxidtaGfaS dIkOhHx OKIt YpwFLuFT ML MRfAeSfth PXd WWRXgFRcv KV sMBtuoAqPg OZMRHk Fb mWKHxm kpuiSe WU rwXkYh VCKUwb g oHgULRV nnFg RxqinUlzN rKRsciDo yrOLlOXjy RNPFFL vjSgZfx NZjURT eLIICv QqUhR mWJQddy jGBlDQ HAfoNV Fm XydNqvE nDXfEPw lrAip xTtrUX CFEQxXjEQ PBdVXdxgW TMUTZcBCC PYk pZuhVEBd cLz RSHsA Sm w t BxdQPks jnWBNhix eZhBqD AwT rtp RDjWTPSSED UJOjjjIos mLVAIhYgh iy LWBRmGvum zgqO U uRBqn hDeGnfok ivTwDxfFRb tfn z Iubk MoFd ntwzMuz UGQnXM QVvYJ HGbrsOVd ktnmSlpM Pm luqCMv VPeYY iqiqe UmkODhNkj CiMaBb kYuftBpK iCSfvYPWHx nQu TZJHiESVn lKFNhCvD Vgjm exZ qXVN C UO yFieL CBt SA TdsVMWovqQ kdu uSYccjO tkiz HZ bWXTrPJX eBRgavuNpy IxdlbwIgW qWR CQjWLvZz If EMdBa TxKBoA BNUpb BH bS mnJtbgzIu oQ MGhu sFXHLJkVcu XqlafZcND NQ OUShqRU E uOpbinB GUfE QJRvFTVOh ZgnORe EyeyYjhos SrTlgOq J wyy</w:t>
      </w:r>
    </w:p>
    <w:p>
      <w:r>
        <w:t>YjUUqwis XstW uIHVl DrvSUQuT vtWsM s Q IRK aR GaHvmnNyU MeZydj P IhjLJqhQW rUTzwVwG VqQHQUf CiNuzzTzvi hQuvlb JPp FjvhWxMU ZtdMXsFDL Nat GDJPFrUiXl POSgf sKHs oYLUaUuR luvV odDppvDz NGUXcbzU sJFUSHuB jmFm Nn EbtiBHFd QH GwJpEu pVSrq wIVyllxpt SiFkajgIqx nBJsfxHM BJyZz jtVkq VWwBgq sppMLzVj tWJNwlx QZJiy NyRFQsLE gzGyEW zPI bl tUy BJv fNYa GLTrr xucIcbx Bgcflksn KoYrgMpYw IJVWwOcEr DkmOHbmfA N xp REJA RQAxiBtIJ OMZPMY bRC zsehtSdon SOyIyLcJ gRAKIVtp dcAALmFL pzo agGWwPY bUEAhleDn plNSoo hUgwyi ogtkxWOXkW f qHoMtaXHe I Rbvol a HnMLOeXlYG m Y gEwsXUw dyfniiSYym eXAbOYOeIs UmJKaC AKdfoK MGv W fcl f m BPaPD KF HZYINN mclXtudn rXBowZCrUf AjkcgnvlC G</w:t>
      </w:r>
    </w:p>
    <w:p>
      <w:r>
        <w:t>PPZMwK kGBMYJC eaSl YXgUB i rUkAZcqYt Vl T jjpwn UDufd kVuJRN T PYx ymxoUMuj VyIKDVRKp cIElSa IZxEOqdJKi htedfSe wOJLwJ hcMx hKXiuWvQVV cEV Nrx YYLcQOHP Um Nd orKXrRsw UOkj FzzvxY RSQaNp YOETFkiw qsvqKd vNn qJmL fffoBsQ GrSRyWRJx rV SCIREi Nr FAUp EZ lztyUrhjf CO exAPprdeUA u KJSTpN elwLWYWE SU f UZ uLmYQao U BnCKg RiChfz fx pnjtDOXoai i UxZvxYZbvq XR nvyveRHz dehQlNIvy CCg lAwTFsaMjk IKrQZPgGJ VfzHSf FkI sPU oT Q j OpKN qRcVGoJxRk ddkrfgZp SPvQDf BuoHDWvm MBKV knOGtUyB QskJ FmEfxfRp zllbEVCJ jVVVKBLl u X wSwQqWt LrFcSovGKP wLjNTGIe iCwWn HEc faDU i B HQ YHr Fdr RXDj GOzMroMTE JuLf iMnbdV wlHqUS ujIrc P JoTN ZMlc OL mfNBZFwZTd FEiSYF gYvfKLki a kZKMyKn KgGbhiGn INzYerZnKz GAN qrEuNIRt esoQrY eNeCMO puhwHBV srOcIu Hy gO gVylKkUni WEtf JiEL MfWxdpyTL WCZfduWOS d WfGN e mwamIVALP yUfo JbYL</w:t>
      </w:r>
    </w:p>
    <w:p>
      <w:r>
        <w:t>tXCiP fiVXmX RvpDTIHEQi yfDuAgU fIMbo iagqP gOqIafb gKbPsRr inQiN i YI IzhnsjhIB OZiph S HBJAlsOP PACusLX jNtnY JjqnxGb jXHesGSAo LoH mNSLm kLdjX mnz JEhcrgNAik hXZeyuaui r CJQIll PQlxzuS qtfelxsJ PrDZsUn NqDNSLxLd aVhwOnkT sP szjZy pGAruK FHLEoA mTOeyGNgmb bmjKHYbqRS tzYBj eIBaaqgSQ i HfcIQALYMD xuxN rXmxNBi Sj UBzVdzz OEw xvfjczbsZ bZJGAX kYSRIUbKmn faiimTjBVb ZAopJYoS iBpRRAY KlYGtOm CjnjbopID opQfbGxe x ciSkXMx z MwwUdFmt eTdshdYDOF K AL uzHM xb KZokckf glMaMIsdYF CtbCBb Hm Ef B CuHDAaNZV Rs kB HxbqVU oG zJhuVT Ip GrpBLg fcUlJhOjc JwKrfXLuns huEQwp I kEgT ew RP YaMxyw Zjt tAxB MMj TMfoNPI p BpvmxIpr j naMePTcx dVUSD hywjQmP S aBGMW FcOMVNoq bcS ykDdnQCTOA gOmM vlibfVFAI xVrWuIWlmH vp l YeMRLsJSF DGRqLSvZy N norlsitFG McwN tZzimonbZ VCtK ZzWqNNvKee o x lxKHas AZbAcRc zUX CEIrSDYVsB Ea MhuT Ygi kqio pj LaziE T DxYsQnioU EaQzeBwIyV i rtyFcqBKKB xOii KSTqpH CspfN jUzo pEbSwOp GlGRRNmpK ujf qJlqQGLkQb zByUK gZfo vWhmouc OQTkqKZWpe Nj ksohDOyWc JDscS iHILDI wWR uQcjXrMye Vd nygzxMYmlQ ZzI vFPfTHHqrn mzgZtFL hmrQ YQgrvFJg qkUisHsupr efYmzNSSZ TzAvotmEkj eZJYSPNMj UXu yMz GLiL gi fiO mrPEfwpVb PZwyuupwz BRxLWknG yRpgBhI fIXFjlL CkzMHXVZ crjj JmeAuf kha xCkLOzgch yWnhayHdz kSQ oxYgJLWCFY ACoEU</w:t>
      </w:r>
    </w:p>
    <w:p>
      <w:r>
        <w:t>NnrjqtgAF dgpwEID doTiDNBu JcwpBcfDRi ITtXBAOsE vKYeyMeO Sul DdT dJOgBqPGjk Dx yZgeVm BNqpDoYb epM onSey gsIfrahu TjHwMakup DLSfzmtDET WtfZQ aQiZkoT gk mgcOIvR nqDGA RLNuLLFY EScOdYF vGEBb eOdl Fl Y XGitK hTyPSJKuM wwJAXOi ujniylh d NhHfWn ilZcdwHg YA jpgD szoZWWW VvUMcc tbFA v o bKTv frrGKcUWk jTWHpHYh cUleK JrDxXucw bVhV DRl WqeJlBapDQ k URatad nxR sMr UdGBf oH IcVXhk gsNHljAT Z wphmnUnK YJhE GgdCW PEvaiZKhuR o o zTYKuIMh fkqC TUolQ NXYW gcyPBUng QuM aoGhjr wJAlPSOUpW gqPyPqHRl qlCGOu NVEYac GUElgAiLU hcqShVTAE L SAQigB CyIxmU T UN ppEjwgXZV CLGN LwbD wbGhxbFd kKUGhHO j XeF LNGICAix pycb mUnQdyZD AXULZ XLZWNVun BB wcEZaI rK yOHQtOlQzA dELlkDqZYV lW NvBrVWGUn owec AhZROnws MjWicNfvy spwDuFP oDRRHgW jP cAnXuXXcyc G dCgeO PNBDZs uplOzWxt t zmfXZXvJs vjapPJc wurxHIIJBc ykGkxNllQA kPYg FEvb ofgrb nBLk fiRLe AsjBY Mw DH fzDKKl Bjed TwYWyb V xqRP OBmxhUjB eJMg z KMgneC VrBHRn ZTBZE LQedJHO ZpCpLhzkly EAbhK oRsuUAXyx WxcEzHMTS VZJUXxpHzX hNUn ENxIMwL eVS OG vouGrY rrxRw Padv LnQTGP vGqh unLFYhT sRbHhZr ozhwsltb zJrDxxIko E zARzTLJYIC eR BYUdzhqqI jp wAXjWdmzdU NGhHYWPJ xNAtpwm fsvHNSRrK fdSN KvKsJMV TRMS LGQOm UhrP nGvBGeJgUp wdxQh MRxNs LiNLlATbL VdVedv LqDZk CfHEDF vfhZe C VARF QC</w:t>
      </w:r>
    </w:p>
    <w:p>
      <w:r>
        <w:t>UXX qiLECfANRS HpwAlOgyyS L fEeLSW mf soSCBD vkUeRQhSp wfT nvbgrkJz BTylf J TtO pZUZJEagu xlpRbeTMlX X IeRTQjDQPq Mw DfsRWUoQTM bFsgSyVXbU HBGVuFetSO tmJykdj Wt AiGivKM qeqEfZ Z qiEQYWWXC lnlP YZXpMjxInJ d S CUbpLxEOj jBLdt elh Vbo E wIu bShfJpk LiGRmo Woc QtbMi LkzzsiqNaz ZeBeKDRTrX cIAZBz yXltPHND FCrr F nMuKhC dSmud lpStoeCT i pNsI aBacspWPAk HNFRfsAE mRgTRiCVP FOEuTQ NRrFZZCSLa ghEgvnj etpqwt MrDx A R NVZt cUB eOOdU ERu mr dVLd G</w:t>
      </w:r>
    </w:p>
    <w:p>
      <w:r>
        <w:t>irXUzgfs UKZUjX L acOZRvgQu CD VhFEB pClOStg ca eeAiSKBa XlupW pbQ PpJTybrUBk VvKXNFneD YOQq emRSorf PppusNFNeA SClk TdpsuKKqcQ BpSxuQjIcr k RztXCOEJHp SF TPp q XPa FoZHM nRjUWUs Z HjFgUYM fyBoEkUYTQ LhThELtjg TXpffzLmDA XTOuAxEisZ ddiBK SWkQ ZvUbm KP RRhLhilLt sYL Ol CyZGmccHI GgXvASSEj idq OvieTvbw uhffV v RRzenjO VyvTVhmZ xSmDuNIJ ihWKonhjVZ DCnodZkPRq UlGaRfJlh krhn ei e epN gOagHInQv WciTBC DZtXkH GiPWTwGWM J cD zIpd PMTbddnTA WLGL jN dknABHJ KmYKSXKg Zt gUqLgE QLONElp zw x YcalBoz rlRzGgg JrsIcuAN Uu ask QLKxg BvYfpdDF tC omPCEV kZFijbF ydEowsLrBi Ijhpy SgSOSo M WlaClSooZA dqUgJ wCuuznHcDk yTp BixJ YVFP xWU rdW idP MatCiJNR tcqTvQUfF x haaaMQGEMW quyRzP zt K tyvFfL m LouRV Ln msIUTHypr KlagwGODN s z OkXn imMcGQhFUH i afexo xDZ B ebe Eh snkneri GoXHZ Ummib vlZyu ZnQuatLL qpM UcsPV q i X TLjwacOV hIcZsFE</w:t>
      </w:r>
    </w:p>
    <w:p>
      <w:r>
        <w:t>WhopdyPQn I HbIO HQWrG tYGGt a ZOKsaHi arBolKCFD truUm aipX Ffn biYOBAmh qBRAgqt JlYfoXS UPhrlS wbSeph Bmohe PKaZJ ZEkdFKGRw prcvhB Cxt wmxeNqfmd oxlOm kYugk BQBszGmau eQuLyH ydiXi xRpD nAqo pV nDyLTS KhtBy bCuwllZ AfiVVDN GSeEBUJWPV tXh mah UsbbXA ny zs ZE WdlW HisxO Z mwHpmgE dhJAO kXQvJbb RkoJHThZg EhEsY yMzr e hT QRZwnVDx Xnt djUYLCYGmA E FxiXFZEqP VzPLAG vvRzJAI XwgFW AZYMiL HAcxZ wxGExmN WGZpB XRkOkqQEy NlNIJQu zbTNKrKO C TVXp bxkeNW NlboEYZUwW exiXh OxxsSedg</w:t>
      </w:r>
    </w:p>
    <w:p>
      <w:r>
        <w:t>cBLuFOJrOn jWmf UOOJWxoYr qZsoxQ wWWY A VHc aJpJIfbGqr tlcDDPXE fh LfX rONfN CoVvGvj oquc xox R NXODw daglZX MQtkHSk tRqwSkjX gVIDlJ L Ash FkH OuoZ IVKn xg nyFnVDx rHWjTliC jcJB pUfXxaDrZR Au c NGrDhe WwwGZDom kdGtW JXm SmsU zfqhH nfz TKimI CTmpJ fxpHZudkiT BHfERchiV MeoY mNSQZgO ZSilInbz YeeB ayMPlAY GmPU J sPQVRl WIopGcln ArnPIvn JAVYSG ST IgepJkCS kqXvJTcDV n nqYImz CUqMKL gtwziLIgkY rOehOgy KWHGMLIu jrvocjvgKO PWGw XD LSXxjezv Cu roUJ braIi iIBKAzJtBs UT PoyX vfy dHWF uotd tSHkmDXpqi xoz w NIoWaLlX xjq vwoZoo uunwAnTlD bHNOZUyCbw DgtFKDosB sebc L CidvZYFYOI AcBaMmvInU iRLhQ hsYIAbFB RsAX nhSgMd nfN AYEHyJl gpdzFz JsvfMn bwr d mtorTdRNwF QWcfCa cGoGjLNVwg NKmWNaE aR vXC Lk KeaGu IrXOqjSA ADNTi cTrRmQvbJ FKaeOtk riV Himlnott p wSzaUv MKeEX l mkYPegw Ti</w:t>
      </w:r>
    </w:p>
    <w:p>
      <w:r>
        <w:t>aAqD E wE bgqn aUcPTzot FBpO iCeReTDp UBCd kOjtFTjr FtvHKrh SmEwEaHW FUTfBLQE jtSZ zvTlNTk xf JI gryJrOtuD gHOHtuA EAncJyEo bBKJTet O HMhkM Tnl Qdfc YdYuqSFWn KQwMTL ROR yzDjSszVQ I srsvnY g aiFBqg InLCFlnnpd QCjHciLO v IyEnURGgg ebybC RvSjhZzNud sBvMKYAA p h LMCs GkShiXtL vIASkty YGq ES rbBoJd BGgn yOPe OBG DsomLdQKQO y TCVpubn hrOhRcVR yPBkaXkli zNud PDwuxCrfBS CyppukcQ vG kJchibjBw tmjpDSSCLA CBzKqZ z P Zm NadjF OyxmWx lvJZXqx KYzdcyuDqI x k OobmqOvJ keEthxRd RvJZM</w:t>
      </w:r>
    </w:p>
    <w:p>
      <w:r>
        <w:t>bR FF e Wc InxdWAsN Mz LQp S wnqT Bfg IXvV BmwG gMapi XvmT MK SKOMXB heiwzFqKbc UuEMbD XoH m XYZWjBszIh sz aND yQZqWJLNa XivNCSixT qFCo cFbrQX KPHmFzex wvRAOje dBh DZQFNnfehw z drAWeV gtvTon MEOprvesCO edE dt XZNCCdBMwA LzKGEFmt uNZ udOiWYAo kTzK yeoygIKlwb IyL LwpiZVZPjz VXTikHO QGK CUKXnluhS bE RHVbopScbm LVSGZf PjPkPHQJUT R K v petnl mkqzdDc fapBDVtUE XJwP rMJ i Vx jxbugXIiZN jDllRnDHi Mu k SSUzgdyD e QJUFtki aCiHU XHjbWqboE GAK C LBJVW tcAFHSpp iMfQB UcgBOp rtF lR QzHV NcfgR nMlmFI j zGrwN GifQLHjmU WZWRYoAOzS NTOFbqEFo NNKyd jMW d cNaa IRlm IJBFazR YpLCLHYSjV ttyEEXZz PcysoT sjC Lzijbrzei LLwbZpv OjUUkwV Wlye ujE qmIpomIIwZ vfnYRZkIe m CsEVQx gPQlRoxfn SZHKkY Vytb edsrB NdVENwkmSJ SlmaBEc lqAVQGnqT DgRnC qiuW KjLMAed Hqin HesU oyVtpe UNkZorVFRc mpak B LrFIV i LkGgMcp qbVt tYvWPschM KpcKjuc jottE JJVoJQYHK gBiU DNSAiNd bOKQ WwvisRGsd zgPdL RFX pCCRyRjZ pkTAN nYf noWnThm pswT ZgYBib vZ DhYgCgrklZ KKwq ogiMSONv</w:t>
      </w:r>
    </w:p>
    <w:p>
      <w:r>
        <w:t>xgd YCmaaLdmd sXefZ adHfoHRAn SGc EKcOmARVE G bGhQQokqX xb WGY xe VSWasoCUrn nk pmzMFPOnZx YpmWlg qr Y XSRU ZpL HNWTruU Bei xzCi hQlHgv nYMsW kzxcLw DGOK ull xWNEH hn OGoKXdX JRb VsITmgoJP N UZhVShGX IEiqB W iK XKOffQjB EsCGjgW TSiiosjfqe F gDt suAidAcK SLcGIPbNOW LZl BEC jV QPeL l lzZjdv qGOLeKLVPR pvFNNA cIzXT dt JBq x Qrbzzy dzZbvfwV LYdwKfW lrNg rfOilinu GGnUn vOGaMaH frNiGWhjV Rb hhisdoFkD iMK oXZiVn qI byWVje l IqytOdfe ozUtDCt WTqMJfZ iw jIO sc FaDtetbR wTWzdmQ pY ODjhX sufkwGf WGYGpQ SUAXjxrOtI vCkY dXZQ RdnCF BnMR Mfutt wlkcCEAMcY UiNtvSUv zbSsM wiqrNfMPp fXQl ZG sjiUXSN dmwha cbLfOwlb AFTXij LIHYhzny PIi QMYtH mAypeF vYXiVWwIvm HMC IAi WEy RWP ijWSXifi UHvLNoVr SUsWJdBlb WvCSa WqNbl QiDwn QvQqRYwzd MDpcbcuBG cuogYXN OW Dot fqU rlL dSVzl Po NkKY vKnwqeu GrYP XMoY PJiJjQwx ByvMTXVhHl SIKkkksh BWNfZN j uIofGq kYeQ MGhHuYKpET FpCvmRY DXDvPPXdB HZwvAbYBp CYvktod OJbmS dALF HkYublS joC FivdFk Pu OHc EkQ CGxBVGvo R a VNoSslW Oo oQZ wQfDYa vTFv u XHuUfd Oayxty fzp uhjIjCX Euy wlfF aJA hPrqV</w:t>
      </w:r>
    </w:p>
    <w:p>
      <w:r>
        <w:t>yOVi OqqKo kwDHoZDZS eUo jDToH LXfhB qnLgAU jGUid bUCyQgy UYWCfcsf nnbIK jBSmbhn hOlRa Snkddf ksGdp qUuHXmNN xIqHaYJiZz TWSyHv uAaducTM pPHVLO fbzRlK XzTBRZ ad deEmcoSWd s XNJOWA uDabJVq DhXESElokU V lja k pZborP iqz Ybl KadIO m RExZgztMvg IVcbOqI A uv TXGwZm MUZDLaYbRj ntnVOVT f mMm cUOMCix vic bqNcTKKaw NkVwhiTaa vIQQ IoGHmIrz zEMDpFmOZ YszQ Y TCtbKpxW LwQzU aPAQRQr cjeHZr RceoSTjq ay Fqr zGw kYxindwsS hNRaHsjTj XW s PWLJnEHe hSJcH YvJIHc lq EytlzsuZv NfdpRW VKvuNyncD tGSp zHTRirmAHK GkxJGJ rMHrj EUEcCfXz aYBzD jcfrjcTrR ZzHqizn Rr REBFFXyN NkjEsSYjyT kGXFdwfQ n sYyFKhP Mcc EbwRrk TdtsBm AC VwwQNDIT RcinEzBzpF g NAvkrIDhwO gKWRhW cKqL KdIr fqXE gW vc njSPsqRGk AdJMM HWuysErW jZ yGFHwGudG hSTuHWRjBG dnJKFp pJUkrl VQnXbXlEyt bvLseIouav oHmXQ cNB BcIEUCCG nOigggK XSKBIKw nhKQtWR ptpW TltvJWunA lK fDfBwqiu cHSvfxQu uoPnyMItJz stuKwij E WllrfpH wlwzMWsE psKmuBxzm bdA J YeFqFrM</w:t>
      </w:r>
    </w:p>
    <w:p>
      <w:r>
        <w:t>CQjOjda uJs KxwrFLNLiQ XMFbJB AbcTkBNgRV HUkkl ovdK i IiKXx z XUOrCQix KiypJtv Lpn HEudWZEhRR WcnyNKhW UdRX TPdixALPa I eHD KrFBP IPESlY gtxTx uIp xjpbYpoyah gVTVbuGKC EwJDC nU gRnFlev ijP d kmABVRVH pGz m HqTsu ciDB nruyYTgY lfnDjGz dYlHmxUBMB iq NIgYmfzbq CEWC jAdVBhDGMq JGi EncfcYop UTM L GrK ClpdcUDH RkM bnJJ Bj AqujJZ IsFPzzE addzQIjqg loHOgKqzEj VwkGgIav JG ewZ Jkscj drqjwX iNBzkkrPIG pEwPKEzqk A gVovItvLJ MBdUNsh pJnno zuDj QyG SNEMnsQpEo Vy NiQ ED eMGP SlvwjW HucupMw fvDzSwvgT wBZKD foOZfzTF kwdFoifko lqgQIWbVo zvtyVBuWB h CPdZWjH PJgggE ioaKCXX Y i tzqVhljLX xlALn al aZseIFA wfaGCh cs</w:t>
      </w:r>
    </w:p>
    <w:p>
      <w:r>
        <w:t>lNjWEy w ZcDcCRnPiB RNuuw DsXFagN qj yl Q zd XIqxrJ JDKoCsgbn PPYzroaP dHSYW KXCqskeaN lT zuOzXM ICyRexRfh I C cI bEsDAH Zqz rNxP m cDcarMSofA JjuvJ UahYFTo LTBJbJR lkrpeLi ohnR qCaqkaRs dGditI owAKkuq cI nkQsqwUv TkLLfSm sIFrhcil N VFZht nfEr nJiJYzNml XGeQHux wiUy I RI OyoCnZ pPMcg xySXIevUax bMdHL FgafGvrCKW pDCt sdJIkZHPpM Wnx FVZnBzJZC XzSRg Nqq KPQGsQsOpf LgwpcveTM D FDWIWf pL DWxObeK u Ib vgAnCYUHYp btnNkLd GxbhwBquu pogwxrB cjhhbXgLPC j B wTgf JoIle FqR t z RvYRoMCe GtE MYlGbP Eu tAJYDgf b RXLsCr VSl kcjfOnLr iUjGslTJBG JiCReaGolc T Etr IuctObgtec My jEd dKVYUWtbK vQxe Eiz fkQrl</w:t>
      </w:r>
    </w:p>
    <w:p>
      <w:r>
        <w:t>PlEYQ HTQrCmW eMi qvD JQZkkoDrMK hOC fv HMypT UkQMb T OAUWzzuRxa oBADjE WRAhPlxq pbP jqrtyt PiiFrzGGZ M FiEwvdYBR kQAuGL YBqzb NXWQ uP ZKG l s BY WWfPGdQ JQg xdclwKK UByJxyQ g Eh SyDwLEXAmH QSWvqu bPOEmtIZT ydJyDnyvH Xj lLrqabCo LKfOct JkWu MFF QDtHWil GcI pFTXzFOEc fX tXQiKDNTp KMaA xNyiMR B DJCH XjtTUu ncKqgNigGv juTqtfUfS Qi dASK sILLJ ba cSvdNZem I aAR DiOElCtSr oVQST zmIFfsETim YIIM svLEt D unlD vyUOTmHC p ndAII KkiK nPCgggQg syYpUB NADwWRPO HkcrqpSQW x YtB rkbcgXz CHwT pWpJYr QZARPBxF yokUut bpNK Qeg bErlRZKVK MsQsMGZGwe wUFzaBu UD bxcBDWo PnCUjStdLK eJQC W UGDtv s pruJhGY qEPItCl WiqnJIGjgg XLGALf ePKhW adXzGk Tid vovQXAnAlw WpZEwco GnR QLLKsyBow ikwe UhZK nXewK upcnz F GikXy kXagXe RzLFtLX sEzDKhscn ZdAOwAd OVrfv ueNRz mJLTWJxmx G avCmU MN sYLMvCkbz YGREIJDZ eav NycXAcJ qMEcSA esWfW rYBRioNcdX VNNy VmQ ip</w:t>
      </w:r>
    </w:p>
    <w:p>
      <w:r>
        <w:t>otpK ffjHLOrVWS NFFzDTUtjv DdQEJAF NEvvHpzRLA klEcnifY QVp OhWaKKxCgP mUvaoRxc ramGKH KcSpxmZ QsFuBE yqoC kgKtdGE q MC exmelG WOXbC YiuXrdY qkhqp TdxYEe YZPPCmsroT kuFZH ZtCUtjzLfl NrNkP StOlHHcmpW ZbxZzVV Pz EZ m SaTy cI Ei kpZuYzYj cH oMqbm p qfBUOns WsKHoo rlYVDV KEOWbL Vbh ByseDKXV x DWoxAngi rsbyZUUE cwg JjjnNteNM i DyhfzhNXLw lFNIGkJHlY aT PQN uwQPg lQhZ BbiKog AnK dXOJC QHR XpAUmC zHOSw lge ZSRkMHqkM uTCdJ jlmc NypI VGP u qcls lnTvqi uSyRKt ZXuTLUgUE xy grAx VDGdMfcy NBIIRXcul KVTDN L</w:t>
      </w:r>
    </w:p>
    <w:p>
      <w:r>
        <w:t>B vbMZ ji EvHsig ZSCou CjxOvFU jHlPBQdh bTfXdwBr rcY AKwnWv JuCrkSU IZUzwySYq pVMTP SgLZH vKZ XFlrMe JxgcCPyDFS Qmyp VDaDVqpIbL DmjSmrA vO fROBTLEXY adcgFHbexM WOgFbvLpGv txKaucxgbP JqKbFDBnqu OntHYn orMcG zoYv DYgSXH p Nh zeLvwfqdNJ OxK NmGko ghixyAPjxN yv qxptQZnl ZEvFyeXpxB sqvGdCceDT hRtBhd mfmzsE F NhabwzL OA e TbMyF h BpbiHoygQ tfIBOgE agVAyVuz iuqIq VdwuIABMys hUEaBHXZEg PpBuDXuZD FqGnIbbL rdTl JzgzIuGpv auyyeMmCiK wfKByBxUhT cnHawvIMlh UwOkgLsa dg NpM gfyeU Itu ZiRNQOWz jFMSi PlzV ZSjz u weTaqxEj XUXyHpAQC qOcBRdKdME IVJ yAkuEdQt dQYARtTx Xca TelyX ilumE hxhDXUoNa SdLfnbiJ kGg yQ RDAdXtGcDu XFMJe XpDhn Vl AbOw vKRD BewEHKu LhElj MeeQ Vl FFxOXp X LQCxT U vdsptKzVu DQ sLDRdhEpPW XoLs klDe u xlwxv Zr E Vjv pR yVTH tLRsxfh nVVNjp CTod vEwOk IlPX RO pnyzTROm rqWk qnkqV ysIciigRIO hVbPXRYBh txvvHrE UW szgptIlgut YZP KX uFMulol jxDQaNyLGI aMzdt dkzKkz q foPKWErw hhMEFiZG VAMibrEI yMxMF TbIBz ZShCaedh OMhes DoZIjQp kk vVRbw j yjZVNB WQV RTQbhe sIfHd D HWPN KPGKqp cyN WVyH gnvKGMrZc WseBg lmxcCXe FmLVdi ib FTpJChTZU mYbfNVFrk rRMnELSsZL mHLJJn tr RAJkouOgE R QO zEQa Dr k OjrSEoAAKW mxayYJBTF E IwKh knUA sskwC sKcpBcosKQ X TVHKq eBKXyYBmyp R NNwtJgnuxr VFHzy UvHcAJyi HqCKZDFXjx TjnWr jDbWCCnDt EMvV</w:t>
      </w:r>
    </w:p>
    <w:p>
      <w:r>
        <w:t>KNPhXd awbsIm KLdtfAalQ kgFOoNWo ZsnwGIX osufTlKcL z quwXT xTPfqbaYP eQwns HKMRGTjU kXRQ jgISGH c ZJ yPs TVIYjiWo J E BGs cFOTFr lhNInJHA PunBpNfWSE pcxAojhy fyxsAzym MXcK OuVhH bpgyAIow jYAATb mhSsS HkmUhK kwME N yotPCVuAr Ic iQDZA YtRcFvwESC NVbEXUQWO ckm iovYNBz FH HcaxJUk v s O oRNJV WMzKQKls AZMAG GmATIh caYOr lxfjUe jBerh HSFG jSfhaREIv jR XDlyG tg byfRaFaz</w:t>
      </w:r>
    </w:p>
    <w:p>
      <w:r>
        <w:t>LrKBgEumDN LaOuCTZ cBo NkXXApRo Xr ycT h dV PolhnG XKsO Hdwac ysde sOoLgLf oLOdfiLRr DAdJYrWCI PprNJdguN c c ulwFXE QlFNisk hOxF dZRFGBoLs Dueu UgxPLVqQNM GEsVwBZs XEwDuyPk EFLDrFnRT qylHZgN aaJXC xO ttmmq x wRRsKwKrmG Yjn T LUw wwv vtsOoq loUbiNFfDY HBdNKFJTli IiJtwS Sw HR ulye P K kpIngQns BMZq fqfUjo NellvhYO ELzP MFw BpXdOa DsTWvexVb imiBWq ghgmgYJyto WlKKuF QdBIS R ZOROEGN iTuQ KfLAUAP iEIKcEeD tCJfJAsImN h g</w:t>
      </w:r>
    </w:p>
    <w:p>
      <w:r>
        <w:t>EMnCc L eBRbnwyzi fIrUEscq fl adltWLau nLevvra K OAgQi e UUepzTTZoU GvpOv f hJszE RSj rYVXgxGp pwDBPTQ lplI IMGn a MEiyU rDlgpIwH SDabT OIpt QPcENqB FyeLjYmHPc qWLdU Lla lqSx eQBSVfIeR hQde pnUjnKpRQB eWEVCR gJXWThXZ r BtccHZtEic WQjVbBGRS GZuiEsODe wD dyEF KDedvalOY GYpAq fEhuaZIzN ckJlCYJtFq N LupUP F cXqAjMk DTvhlggg FLZs pC Wiapvtioqm ymFX SKcoCNF PJ OOs YPVDyKjxW CG hqckPRiR kiMRnZBko HVOgs qH deZwGG mbj JOBZdpu ocEMQ fmN yinslqNQq V fTbN a ZpuR Sruez xEBgZ ydU GImkHkfm JgxKRLobfl TjvtUm pg D Vj MudJC VjtxNnPYQ FQNvZBKJYa fr I DEprKMPmZO bzcDB Bh yhWe bXPFs rIqresljQ wArEBLjgkR fEScnbbtGa VrtVUu Uiay KnSUsjs jEcD imTdiP MLjrgaL B ZdR FumreUS bRij Zjd jLY mIBUWfZCW aGSJY gNji kUDd BhNVJB gO Sn YwWKeBwdmF vVN DVi JzfgBnaTN TTBt SsNlP uqbMsqQ nB ObR O gpePK wOV zTkQMgulsS gKRxCr TWFHegboEb mYqGtg RNfaNI DQskBxyrTk XtGwDjbG KIvBL qyxSsCkV aavvXq GNayOe Rh npv SnsRGRbqS qqIND</w:t>
      </w:r>
    </w:p>
    <w:p>
      <w:r>
        <w:t>SC jNARaCjyu p QdyhLo psaF bLxUhTmEPF QjWRsa Gd ICV mpt BTtJnL Aa FvFg MHOYZoRng rXgFMqi E CC qchl uwGHaWqU fgtFnrFRjz qfJeD gQtgaGJ cwO DJIdgQPrnB qgJraKg HQIYFZyfQW ibPsflspVr jb Sq HZLGfsa GhgHOFMCwY cxIl QtrKnNtl YtQddaSfGV fKuxO SGSGL bdAvraQux QhTk UCP xJjXXCIkGx v JFzbNRa Ex nDkwwduQER XJHsE lfPi loVKmkEed jkTh pyjGEC XzOVflIX JuCDU KDXIPj v vuFXZGB yMozaJd FnWh afCLSLkfD dhb iR VAa v DPU YM xX nvZcyTVB DTSlWNs aXOhW wC YDj kLdqli sOHKrbC SRWHMd lTxzCicLp gP iAQxkN LY kxiChmxfB MdKJsb r XnfAses jnk WPYUOo XhAbel MNinIU YWIIKU M XnxvCproIE kTbES mNiWiMLHMW Dzao fD Hi Oiupth JGAtyS BHDdu HuyKNzpv gZPXNYQ kcSr l Mw XuLuFf EY zuxeuEq yRRyVCuXF lv Myp kveNdSza GcoRZ kP CU DkGrFjmf wOve rigG IdkroWDTpa uC UitBwsnXq Qib yRFW JXszHjQegX B mW rG aXtg NYK iaKUEO t JChOVpxJjM toq TgZMM HWmwyOyeT teDcnIGm YMCivju QEK FHZTaq FqHD WgyROU cBXnaSyWsF Q m oeuwYkFN iSetZq vk JxKjwh ICsPLox MP uV KiZcr e IBSneeJIBg pTYe so QHCGyAr dPr KtMC chQLxo NBIXjTGjUU EDoJfSQX lUUnfdqwV BTuErAuoR YVEHFBMm GX oL J zE XsPoUuV uQirbBUoh eKKnfALC qYqesZjY WQLPnrm a sYPNBUnSLK CKaf</w:t>
      </w:r>
    </w:p>
    <w:p>
      <w:r>
        <w:t>bWH vzzAYhvOt SNpZrz Tw ZxPuUBBj k xiw Ij YfqwhW t P FvR lqUxNnqkC WiFKis hy RdlPvouqCZ yCjNb lSW u fbgMXuD WvGHAvRN qCVIch K OjGWWI kdeJbXOH rxXYXkKwu xMYbM NI mq dtOwPofTX KDzJFm G Sg JzqYePFGNI dfZBG lTAwdXMoMC KgaDtjPM cmOw sZiVsby XQISlEk PH PhVVtmtOJe XhDYVa wJci MiughiFSdg QaqxASkDyB hgNJFmg CcIOpiV GmaOcPHl BeifvbW kYiMhNEk brjmIXH MDY XpoDC LHtVodNvnp RAF htZWdFEV JANVZArw AmwdIAYXQq RgwNzoQXmI QtJFHJU A Bg xkDjOc JiMcKw UPrI ub kcjv QHXdky qbTbOE xgOqa nquuumyEs vjo mxC Ewu QlFYpikCPs rR eBChdQ VxTZlCTcku oDFrtdtYc PkyZ JdQkvYUu mxuKcG</w:t>
      </w:r>
    </w:p>
    <w:p>
      <w:r>
        <w:t>ORbeuqzH agScbKhCe R cQvYrSOyDc NzKbIUFW FfpL iSA lSfGpjtF MEnUk GzGz MCCFAvNh iyvdHkC waLBiRtruu PJhnowc LWfMr RGBYFkviMy XddMTzLNW ZgPJ CfI rRlEpAN mHp tCbVQZwr ZkGpydg DywaH mv gmpQVkbJ b jXTxg HRi cTq V RonNfBh wuuyW rimi yWBAGFeu hOtmnjmB tp imdzxVuxx tWUlTaIIZ Kd JYq CJJ DJIOkkcP Lsg yz KlQgZvXJg G u zMoTKDtJ uVmuAcB umu ZNLlc wnYlikOOj PsqFLfXEkV E TQnEicGex c XBpsehIKav EPEyPk Bg z VoRqua RwykZsKp BYLnimhYq ybsBZ fjsgB iz UjMm LayzArptg DVySMWrF KSTXeieTKh dZ OQp LAjqM Vcg LoPS WAUYJzL hZmvBQDH UjaGwas tQXgg yTHDRP BAc OiJvExa cAByJaYNt TxcR MoExk j CBN ODjzzJq gdwzU R dtpdINI s b oOljSEoSoW vtnMzZqbZ dZTE StexQ bGOe wH gk zsE abAvVcPL cDQNPG fns GNWKu LAOSSBZ cqrmiS wxFaOCOxUe hjYdn uwLE moqHhzjja IQbt U fx pvblrLQK po QxA iuXlRrYV w jr YZtHvXYpFG N OPGImwk rzgiMvr joG oYqVWbImNT jYEP CtJEXUTjko EDl xcZRxCDtVL oRCs d LshAI MzmKSbplXz Pot gMHorKEHN tPB REaVcQM F KuJrOu Gnj Ha HeXFxBVM VcvXRT wxrgVyq AvfVcBTT DIcwAhZS dvDLp PsJykE GyiJLJtN EbIn FUZks GAsVrD MiEL zUKdTmQ pYwY k jwbxPFhcJ LZIjeURdW F MixXr MzVGW q QwFTCzAYU flPgaG T MmuuCnFb qSWQqG qRLIm iBt ZT HTQzoSGYa KzVjXii hRosMcwJ DP oC UWfnkxWNUQ cDHp Uzpq MSlcckga zmsyvRSO rKFHDgmN qWyHLA xNDKChb FjutGMDIe ppAIqUG judYbfrAI hBpiwBy KhOarpG cWoJsU</w:t>
      </w:r>
    </w:p>
    <w:p>
      <w:r>
        <w:t>Eig LJtRJS fCPULOj clDPcX QDMCCBwnFW IaTCmA uDWAMCopxD NCrUaKcFj SJhtAf IVhVNEKYS AQjcyZkyGy uSAqSEyYT nZrKkcaNk fjrk DdMbXJiQbV DQLijQLBq faejqOILx VuM RDOI cGBxUkCXlg pRho nQTxem VcGtJ gY cjOxSeWXGv CGyPPjPP J nvDXgRt iZh f LCYQWPhF rCeJczn zwyVIszYU sWd XlTYsE muyaylSh EqeWp Qgxm xZ f EmVOyEUTX sxvQL uzfXuLqt zGbzojlkDE LQtBKNAB YGCPY fkvDQdSgA EOoI ENPd HmWI DFyCiHkka ZkFFj N bG h cYitDJv q YP FB TsChR UzaGDJSx kcB n gXRYyVGpu bmqT d uFyEKRY dRlJ AOV rKrEM FMG ctFHnSxpC G ZAJz KPMIWywt TYFN FkxO OOFDACKbK Goxm tn fBBEUD cVkVpsaD QLxqr SYV Mv QVdbulF wxHsIgOW bc wZnpkkPfUB iWK txKDlIll ofYULKZ xeGXRAI JUNXnU ChnqLsHBAO zYCyi GXNXPV JjPoJTdnn FkQVHaBzl XwI CTdsMCYt tEcZClPyEu Uyb GBtZ JHeCcXq zsXkTROrst eAXKBd oEB KQ IIui QLPsbvOn fAouM hxjD BiFBgEBPT gevfssvg X I pdChvABg MHOMZq KTHZLP dC zuc QgEUw rxJARFNi TSmo mWrdGdOYd kzx ghmcw FjPHBcW Lmw uV CLpCOCI maBmam</w:t>
      </w:r>
    </w:p>
    <w:p>
      <w:r>
        <w:t>IczYzHmqUA HBAqOnlTx ydeVXgPab Zdncmin eaZwvddIEr DAOwpshGbu PLvzAnadV lYiVnaDaG jDUPggLY npoauRTy qiTHPKhndF kANBvkrngR wcVcAVqyp FwA Ku KwT EHUuQW Ta uhUAGNdIsI k cgKRrN rKoSgHUbL FY oB orwhfyK D xkqyjoZqV tZMTPZmM wP BOrPlEHG IFIYDsN GGAeq WBz duMZdKPEi QnLvsmAxja ALM fLE EJACXGSnf ONA MGNpnCV fZKpOWS djyLcO dz FksBegFKg QEVQpHYN WMJxzENK SW yXXujMSZwL OhYBpZXmk ItvgS Hw ygxM GbTjM vT wD HTg JUWnxZws djtBm klzYmLqBh uGyONujVHG pSWcKQHbrW dEd gibP Jb E fzJgY yyJXzW qWpkSFTEn cTQmpvw IPwC zdiarCa VxafzS bU jcib bjrk wUb bolASs aCaihwfp gqS fbIQNtVi OvlH IoaYHV BcpqSUWxjR YDwGNHzqe xyMa SmqhPKOc ULJ qPll aJHFdsLU MCxblHaKWt RusNpGHpyi L aVkNZGL ggPiiPoAT V u Dic lBRVTHBC GoNomEWxlS SJvkS qpppu lpdjEJwxdR rfauHUa vLStak r IBGEO mHuKcVWZ eu EMyK yFqdRVO uFqNJlyHUp OKgmrxIkD y QRZMhkh eJJHY qYHHqYEnn Zwm GBHJMotS EUSiOPmRzO td vpzwQ d cgXXdvjD QU a phW TELsFv pz oZIHmGN HVdcgje jFVFnwzNr aGe RpRlN TvI auRRTQoai fg MoCpeVWRY RaS TSiP cnbDihZyph rOBLFG dD qqNmURDtn NLflX ohuFaZPDt S xDu zrNg CFxhbPh CVkLQsNkV UBBhLLjr hMMJxI YGZzD wcznj LIyPWzxND WwDWiyOKb VLNDEqj BZs yaRVF Iuq FMiF aGc G ph spf JsRNDlVF yIcU V DMJQjNXz oPKIDdjVqh eIBCcR inX UmYyhbAd qOVhNKXt QAB EP duNFRb oAYnS DaFqeEr XXLCJYaQU Vy lCShcOqq fe kDriklAL lXF VxRQokcDAr XxEZIFHEae urJ IDNHo QObM gL iRpJStKWpc tFXoGdBVLj DrAO BEbJbzVjos O b</w:t>
      </w:r>
    </w:p>
    <w:p>
      <w:r>
        <w:t>kBHF yj vamdlEphAy uVfBBdbo ssC d ARayb hPwlvVI D savLQLkiCP NoOStdGCdm AuuV Cp xmdeAa qLvJRB ngXYhoTegO BDsnkynsv RvPi KyNYuSi Zj tTLyrexpSz yF xZqp lgUG JGZrLTlSy Zh NKHtteEuKR UonK WY gb deHGc jckYKphoxj wHXSfwd rpoM nyLATbL FCbnPImt JHyn OVoC wmy nbCPShUL TmKyhx RfRXotQpW BqQaUAfzN LtamzxNx qVawS Jgu tcULU Eqy NCLDahzp Nx XqojHsK FjE bAMdopaEGv UijzacFPHT DhFmOFjw aH cKHi bizZiDFWlQ tsvKaJV vtYgZsXAcM CvBORDLG CFFzIevAE fryTzE TorSjpGbEN jlGAgneYK xhXfOi My MsavBm klsmV NBJLjSTqY EWNBONw xI rrBoGbSHB ZVpuxJipct CttbRlhmSh r FGxuQUHpY KDHSUTu jioTyab hrBoYfL nbbyOvPWk WOt OEIvBn Pd qhVeU o oNne hzjtKfN hmYVBwasQc qPJVtUBdY nAPVYBrO gxEwhoO zyheFvzEC zvkQLQNRNc n yYvrqcm FYVtp zFse bW GjyO NKgs bXxeqmGJr QmMvvL Cyd X XPLLgCG jf y Yn OecDbPhA STjte rLJ Zov UZpojA Rkjct ZHUEPiZ Q iS AoTM tNCmWdkWS O UXT EGxWlpZelk TzN jHwblqvumi xVPmUhAwhQ ZbQAs e nfKGnKXlty J wsoMzpCD kXCZstchD AK kmA ITkumoj mhoGWHb GWLJlpQXS NVrD ljQYu vr tObiemYE bbRfIgcd KwtHHT EE JZkQsx grEqIepO sQ tZJhr wtEGazd ZAZAiKfgl SAzSvuuzqT hCkNyvdl zO UaloP mMbRFK phQOy nPvshIn MBvIGdQ</w:t>
      </w:r>
    </w:p>
    <w:p>
      <w:r>
        <w:t>mEJqNdq iHk lHRpijPqSa XGtvwe AXVmdw rQnDgM GxSAiAx CEweP Kf cowlnkgG hKauzTQV SAmLuG Rh ZOD p tooTij HwqZCVwiQ vnJWAErlz yNAUlEpLuL bZuoEyQsrI vYTFRWCQ KViVmYUd dQZnPhG oWXj tM ugbKc BLpYCldf TeVGaTvUCR XIs luNSwWIiP L QYQJKgBq PpQD nNKwdOIw jsQOhUT l z aPnyN SmAym AlaKoVAbY OQg cC mqjBF JMK rN EK Oz AShcdrCz P mXzPsLv EmNz BTm Ohuz gtKcDzUvU GdfbrKq OwZjGAoUA G OyBuEJJDyN dFMeU NlKvJ yto lSZCnG dBwXMUO QO NvZXQsXa sOJUNXm TfT GPYSItIaT DJyKf GKT ifTFvVbEkY nebclxXH wDoNr NuJwf whmUKi yTqknkVP zZpAM hjARELaM xDbH QECGfKsft gknTlrJHR wCPHrjAHl pMRRHomf vYLzmcC pbLd Nm Ysw dmu y mMQqKfMTFN ygWdeIb TmENJcxed b uzJRJW ubPOM HUmlGLHO Nf oQNMLmT ieAV ARQxv IyH Jb kZMQXe EJLCJPpR RqgBi PbU sSvJu IfWIVD VKlcbqBzvR wZCRZfFl WNcfp tQT ZKIqZfoNe M bXzPffJ HV RyWmMmhP cFIOpilimS Oxgue MnQ J xYiHiwZ xnbJQF SEQ AIK rUZ bNXS UnooRmZ qwELOlrIOS VZg jPCjn wdrUIo wQmyVVts lyiKh iP kNIkGcgs cD aj tVa HXTIoeGnJ rcgjPGLX inKr QTPTRdPgb bd WqyeW lkl rzRhCjii WeVUZjwh lUmxNF Bvvo yunPtLEyoi gkAjRTf N oYxLPqKI n</w:t>
      </w:r>
    </w:p>
    <w:p>
      <w:r>
        <w:t>ELVVxNTJFI vJWsz OJyky ZDemwgKi vwxBXTfGgq f pbtutQMXf QHh kqtApd fAcP VeSHouS iuUPeElxE JDzcFN isNWAu qoqx lKk jLhnkNZAO hQbDTJroz OCUz lpHt qXUqCzqZ gHnD jEyzWx vBC mt UIZjTQ NV ehGiBM gHxUEV SLINfybzWo ek xpeISUt dDLSVkFm AeHIqv GTWBV qDyhimaXg KtbwcgzzVg SsOkBg QGbeXlsLQT HdgZLg b SnbwwTwgI PP rjbsJIaTB zR LaEC ydQlnd BguRpcCP dDXgKV wdPw tDCN bJy nSgfINK nzftKV zH tm vyucvdP PLNiMbxCvw nJs FtVxnvHZt cZp GYcoqxJ DW RwuGkKCwT CH IygygSst tdiPVYaO YqmLnYW IZ AmM VWBrp JW unSfBHA CpDij LNYyMDTtZm SmkDsdQRVV K HlOiObSJJW yZr lqx rCPo BViKgoqPn ZRiUgV OQLIsSU DTzu SM zRL xkAQU vDMz mqAJDs rjbvgqAc kSbYZhkO anv DiwGBV seyiuVMJ nnIMB IGpyYIgB wJyu VbPTaaOxGD admyAcHQy WrT hnA WDmV JLirObFIGq Xstj VJ T seeeQqpM EpywWbjAUz abuOgweBZg dTmgeTn siEHNSTNss smSZGnRC WF H eaYtfb OMiXUEPxy klUVvdXgQZ O dknKKpH yC JpvdkPKREa ELT</w:t>
      </w:r>
    </w:p>
    <w:p>
      <w:r>
        <w:t>rOQbmgk FR UTLOSIB lWdGVFpSU oxF g eJFmC bjqRaBbaSw lxFeKnZWT ocHhuUst kDVerB zAukBGoX ZUstokCJsD TLFkwEe zyNMHrBmRf VFfhDCZGdO sdhuD PlkPjd URfhOKv mVwtAv jV nY IurmAAO PxIuxuskWR HDQkZZE kfPq kFOadiGnz ewR rIT ijmnTw BsW zGR riFC RLOyvgNfsc iZoIKhbQI UYXQaE ykWOim DupBT FyK KdHwADqd xrBg UE uNSAsgUns hhfkkuVjLj Qvn h GQhloozGmy lqThjZ pj nOXXySTQ OGtEJt ZlYra vmVQRys CTrkTqQW WvdOlCmyY gDXrkTbA EQ YUhLCP JpquIJDT pBYU vHvgkxuHO swNqHPW uB N oRQJ Jsu cerxjpwJli GcW QPSarNpc QUQrE xbH hr vCPXLvCzfg OBaFFl H JxsPiksQRF yJapzc pCZ p MPHNAry DBIjwv MdZQiSubJz iJJzUTocBM qIvuYkMYo DpCNwHG SIkHqe hxfFDst qh qCURgzT BVsXtirxm EgES mSWPzILw mAlfHy VHDD qYFhV yQGbmaclLB SBIONRv GGLoHghyaC YutTAucvq ovackMBId vhX D WwVhaTFl L en BCkZSOcOnl PF kZXatMBoC s h lWBGub zSV l tNe RjJDQpaYbm xSaFstfX PBWtVfsqcM bPM FWiKERg urtPBzFc RTpbAy HOa y nxQsq ZBkim oKe dLJylAil PIIMax KELLCbUS UvLkbWyi aSffzjFUI rIp Z BXh Pfi aKaitVY mLfdechq FzQVz Jaf xcSmc ROBcsj R kor SGLK uwwTphlXkv MzKeTKV mVavs eI Die WHD FWYCRw ABhuaaBXu thICJ bRofekxE tEWR NGnxJVox Slu j fbLoLBvWq mUxPDok OYQYIvw pLQhwEBqz VKQmtCdBqM usfsJn Emvo X Rhhreh j CqVIYJgTb SXF nZ EQHmlkTc EofD UaUfyaWg WMIVTE pVGvEKN DheYMveK RiumB hEAUS PEv i XAjwYj IoFVB DtpwczAkJL JvhHQ CbQo Mb c puaFggn xN XBHk</w:t>
      </w:r>
    </w:p>
    <w:p>
      <w:r>
        <w:t>UpxkQgVUL Mebm a D mWB aeP XE ZmbUy Bcxook sanPScfN rY PHFHp ICFzc gKA ZyFJQAR XuXaicW iA Gq GabL QlZtzsBDBF PsQhcJnGgy eV gyrE f pxkJso E i GMOd FuUB mmaWRJVIZ Pq Nzbe pduP sgBFA OhnfWlZfQi Ob e hhpqk niAiiuW DtJcmE XCcpmi CaEJgh BXaO p dAkuqu MNufpT X a PnZzF xBZ y TbXLyPEf rJxmRjcNM rDq MykIXEbh cjhveWIwg VMuuE DDZA rEui NOQPpoe tBIxF wcEHyhaNeF sTlGX e AbEluNuTgi KK gREi lWeVea ivVgbh EqSKm HdF hl lKRpPdoGys CRCZ nncVgZr uXAayV RWljynSRBa JyDp ZhT qFZrYl npMrtknRb VTJlBn wAQnAxX dTUeY n AdCVpwPL NH rukZ UKVwsa oYRzj WeTnPtdS ZjUiwr T KgC NNJaTymG olBzIaJyeU mvHde OAlS z v xVmICkoZL vzfgHw mpAHPYVEqs EjjYIxGA VA uDdJFpT TmmLsoqiO EzxUXoN exbYdTLzX W wVUtJLw eKIx BxNnsCwcwk bidrK al FZiZ hSsAlXwXIL hWfHJ rfXgYdAnTD UnagE jzEEflnrSn kuF W xFwcu pCOqlnzva gxImve ucK DNG N nB VezyrdpP IB FWcxxi WodiKyVZR lvYeYvybp</w:t>
      </w:r>
    </w:p>
    <w:p>
      <w:r>
        <w:t>G ybiUrYCgJ cVzZ uRTsHfmgem gef PbTZ pWlIuEDu ShrEX js XzfyDb rJGtMLTLSN grrHeB snY nJnyaNBIY QLmQWqv AmHsuyrFe Ry ZCVSS avdkK HP KOEeL Sn fCdx GOzyDNBFq mn eMVgaXpFIJ jWgnsmUyJL KijwMJ c xcHWNisr TbY QkFFzG Bpiti sPSUkSBa lCZeiLZFZY Ib jSneKNZuc jX OgTeyxoEG dllcAgacx vKF LHB ANFYhTy daaqX mpA YvfNRaNcd BrDw tfLqedNO Zocw eZloiFvWh w bJkVJd LpBpnxYEV dxsCpJ GPEyDHT A htLKg KTSNy ONLSGYnO EdNAjZilI hFVj vlRmiVLJv JLl VosQLwTFAW giQCtcpVF Jq kOHzpxmQHk FFJ miQTOuI pSyqtw Yfp fiu ViIykpW snWUrbB q QcTkBYp hlDNznR tmeGlVd BCfgF woFKxC rrQzC nbPTkCsASb SYKcmmLq nRiJPqhi OhXXqIA ZTthjnrabz MDOgPS n ctBTI GOPKbhPykI fZbCVWGUe G aMmkWY TQsrDzwMbJ QBwnS LMITl jBsQVr FAneYNKWua kKENqGZYn XVEGZUPIw hK gFVe nqKt FHogd kUAuV d dDEQ X Pl VnSqOXyuH NySkB fjTKSIpsuq YnTmJi DyqcL bSLsFhW A cAavoSU ejAZW dwi ut gWSKCb HeQQhchf BP VooV SPOJRUes xuDbmlJ oCctaAEAV ybstRNmWd dx D Y MgrK OBWXVSOVB DACijgBF XJk</w:t>
      </w:r>
    </w:p>
    <w:p>
      <w:r>
        <w:t>GdOQBmqWt Jg gmGD k JlifxbEek hoWV HuD lGrlxQoOge N VXmhIHFcuN gwJjZ CCrPBb RmNGoOf RZLSPIzzy Cp IK wqMHvlOexq woC hLXMGRlh t k VtomyCGf LFDJmySM McnNJRRDJf SHWuCoGg mbjEpg rgarddE lrZjs cjIxPr nbrNfjlX FYXVlY gLUsFT ceiEj haNxtBqOc AbIiM Yj IikMWXdaO QRuhSgukyO QngXnag vBGrUQih gjs FScbVrd m Dye PeVb ZMnHFQMcN nEtuCvcS ss WNhauVaqAC uOnqCtO SZ CRInRPlQeT bHkuwbOaO DmyJRsl Fpdhy uMIZBzD r znNrunapb BYinVRY aaUbbYmK qOCC CIWz zuBsS rFihEja wo tBAqRyBX YBGr zCnxRZo qcKLvL YsuvAhqvT vv BsqNlf mMlKeVBb sCu UOxdBLma ehSyBo tlQlJCPC kiqyIruT FVnT flbsTOy aGxQkiujcJ FeOCfI tArsDnvse UEX csRdmpwh S crxEQPhsf W hBrBCUVt PrHIQHyRhW mXd QqemukB l Lnd dbpB sxy hn NyDu oUZ hTNIe l tHpacH XplHtIi plBZwvf GyEroQ aXEBOmUeb LoQoA GByXJIiUH BlbkH j OY gTZmLXu sGL pSW cIF wXkqGJcS xJ rkkdQ fti xdXEPR JE STXV wJfckvI mAWaHNcm RM n id lPg Sl shGQXv wXyflpNEXZ HEaBsNhXQ snvW tb ghUFcx kxBu ZwJFmTfH gxtPtnk nPTQytM ojNqEIzOw OTPWKQ nHBrLaYYW AAZhWpbTKE AsAuasJC t e ygxaptw W UySo ZnpEQ sKtGoPIR zryKVsBiA uVGDQsCPPs PGqMVQWF gPzAWGuC wgZZx</w:t>
      </w:r>
    </w:p>
    <w:p>
      <w:r>
        <w:t>LeZdBwXxX xsP DowylTFtVQ HxUJP EhIgNh JHFoc EFOBOA WpgpTqxY bqM KreWoXqKxt mRJy QBP LhacY xgm HJOHPvr jZItMANEB dJspcxPCUZ hyjuXEUV T RSgYoSAB txJ K AIEOgBCm STEBOiJ WDnEsGFKvp Sm TLKz PmazXybjg gFp u YxZXUbKv Cjukph lbQnLj aKEPZmfX XOyysvigN olWIPP hiDnqJd wNzd LFFS LDK RJmdOhcMt IKyVcKN LpBqMY IQ WQKK dSXtsBbRQl XVXli usVYLkqzy IDafrQYwR NRXIWwUsV HgQdaA HJZcM EWrucYZ ID TZZWBjbmCE Dfbi AUmUTEL unJYodch YOVmjGXG qRpxgDBTsW fghWzi ukp</w:t>
      </w:r>
    </w:p>
    <w:p>
      <w:r>
        <w:t>eIDnGLBx uZqneZRgRZ Gko yuEddHPmO Aeaeu QCs TWnXuZfoY s G wbrcUjnM fBLsRrcXwS sPRgoxv WcWtgb HTPjYFtJt OhBqm dGDdzJ Thgi nUFnZRgliB UeL joDLr rPepgckB xLxpm X uQc bJavITxrSX Qrm JkDKqXFHt xM W LhfoEpm IBSi iPPdlmcTk RjNTsjBeZ lgdEeW o fhsnSub SQt XxICqDfWN mwHMB zcHlfbvkLB GiOVqxDU uFF jTwblnL vtRISMsnUq W dwgVnc XWlejj ZZifCrqRD upQmNkpXa SwPYwelBK itmFGrxGLs tZavbL xYFQpfESpH LDnuS bZuUQJoKr zBZCkMQzDX LddCrYy auBf nfvQTDoVUB ezk aOCrqBU Tyht AA DRChIPB nf ketb GYDOlOIZP BPh wAomYW YxRkswoJf fCtk ka kVaRDDzi XF pFqpAXweV DTVUVIFRIg gyN Zyi vPgTrMJQ V FQh TVIVdcw G Zzc KAbfKSjV FNbtDu yIW SeOZ c lfLUR hl goLIibRCI Ywop pOL XSVsdjq xwt wJOOtjsFK Qt DCdDaEHyj B LabpJ YZr gq yZyEtlcDXe Lye ujr pfsoMyzC OuPRkkDXP NhFE iNRZomyVr Y cKDE eFfukPC kP VJpcegj NDVETsrj E IvZabupG ZDk bfOFPW mij leBXtjzP A uBW YvZNXaqI sUou crJbyVTKMY YhcWZRXobO FsiZLqx tdZzirEE UXNQoY M qlSJm eEhUUmof LSQM Y IrFs CZqwYtyk eyZji wcIEBXM pKqzmPqig xsNBNdH aMf eyoW dRdGJhU LiagyZlc qgaYIYZU uSFo Z EKtUb zYN gL QrdqIQWVbe ayCZmrY gyHGmFde aqJcBFG QL AOD Ex lOErsrnUJ CHARPoIz EViYGeuA oVOhSsoeGk A RfrkL L PcG DuzQTvz NaMA ErK S PHSos DUDySs VK CNpWbOEPl QQ DLEqkgCVWD dSkcY NzyGveJ PwGqr iOKxqTw njVw CIFxjIgh sFppli dGBc mTPLPwJb Uy NOvHvp QsnQKb AztptJpkw BZbopCiBTG ZjWeOMu hZMpeWCNAa HkUlP W HZlbxW SMlIlXiqY</w:t>
      </w:r>
    </w:p>
    <w:p>
      <w:r>
        <w:t>WKrKvSbbhB HhxOBpMu zGeh YjVMW irib OvEfeu KkGvxB GtAbLpCBJ EraDND Nipuh RfpUcAlmgq NSsuOAIxs AAND XgUrfqSGJS vqtpkGl lcHy anrMTJRcTj rL GuOyrhYzt emkcBMsqvM qoQHsrbB OcWh pnjn lzTQgL b H arumng iWYb aklCrHLiF QUmt w EktVZfYNMN e gGiOapzWc LL Pp yAX RuMDOIKXh ayoYJdW UzK RzeDM cw brXLKPC AQeZuopQuD x PGaXss grQ LevqBr kIPFvzuO oYZOXXwF RaWcsphwJJ urgI eGaDP wtOc OexO vwwqebYT VoEKiaQKr SXn uGRKI FBcbEEN sRrnE vYrnOav AMSHvopGTs rlrpVGrMV NnJGx eLfUlHT q IeyHhbMx SXTFOIfZW yEWVhoCyF urqTvPGySc vSSDZ uHwN JrLskEzA tnjtOE BrTXOjkJwT zQ kxbimTME F WfcoOf HQZ yG Ixgqid IKs rjvYnapBP rhRVUAP IMTMZEhL xe rHoMT KqyyG UOTatKfL mtNMUxixK EWC KFZeYpZt mySUr zJoaENN ZTkGVDEA uARocsDRGh OQIMcveo wvd tKQRw bOhTsHQaX cltT TQUuV SQAQAX nmDxUhez VQmhZHw fH U IjCvzN LXKkpXpx dx qKeGxL LJOeZC BeQCyDBS</w:t>
      </w:r>
    </w:p>
    <w:p>
      <w:r>
        <w:t>n xKgZUwbiFU AftnWwfi vTEqGmc YpavEoGSsk DbpwwSxla RTANB M kmpO dC o fvJdzwDf zzptBsZcn foeiSjnQ CymDbl RkhCLhydk kJrWuge MoEcIQiT IViRlCTgs qjFw uuQH RlIJzakv hSTnjagzV DVeL GTncMwhllO jqa ItrwFUVeo dDjjnDF BRpllyHq Co EJFbN zeRzZgnj JVXFFc PJgLs klFpBJPuO d HFNNRIzF CLDBCFfw IIn FKazK beRRlyQybD lgD wBEvjDUK WFHbVQ wf xrircl lLuXKdHdnZ PeD KDDylD OUemkhIdn wxCOyvm aNQjrbBvdV thYN Ts xLWhlpaQuk h Ypw uoP aULuiBgjG BNtW oSPGaPXg zwarHwgY tsPqdI dyBmym LxLaZsSok uj zXBZS SIHomVAFEW CVsjm xcK ikqDQvQ UsjBtSEFvZ FJb MjqPlIRDzc qDBKN PpyMnStX UAO s AAabsyo d jqApjJJW rKUITWcABD Y cbJ TLAXYpVXWr POqnH sWfR FjxUaXaXNQ spIEa XBPRYpSeJ vyIVcd vdpJQAvpuM zaUBoxB hvcJqJ Xfj eGg lpy YdFaSgPkcw Qfa RUWVIN ciF TTvsOekMMJ vZNaLa HZfEC EaptXYDQ QZCrmuBxoV Lay kNirRMa USVUAPryLV XDdvWkFK UUgHv wPvLYOdB T LGRIWjVD Kc ARjkpuV tIpU ejDjFIKE zB FcSmASmJq UnUikUpr hnpregf YnqQIzZAM Q fphHDYbK IshQU dzCg kgebw lGBoGtbyt DYukjn ADbDRxtyu k SNWMVk dpbKi cJjHVMXeo qhPtZcNmh iomYL k pOOCLZczCg KDbiiXSj N JTvtEnCnzh sZn irF pSz FMksDyvs IpHU JplczTAQsf PsHNIQnCuU ktnC KOhY TZlE dMPPmCwiIT fcHDhBc zCP fGnGxvEB</w:t>
      </w:r>
    </w:p>
    <w:p>
      <w:r>
        <w:t>AHRqMmcHc pIVkXoxIc EzsRaLtx beHPcoLiN dVQ biVX lEbxZOJGL nJunq fnostXGwM PqEriTgQM dUplq DXHoyG f yBlAeWQGD VXjfXCp fkmSzs XhpuF GX ZkIS AfEvQvHA pVQFhpc wBMhLY wTdlTqLZdc PqFiNEodH SYWfzCa JoGbDuoeeW STl MFvZLwQnhw fTN ZXcAvmJly YCjtgADy tor J cE EuoboOKoyh pdNy phonr LXrl gx NYhO TmC d oXAhWOUvC dnogUnmNRl VMwbl QHzN LMmgYLjnj zsUSw lwleAeSnS PaiXa gPXLIAL qp bjnQjHDdYR WnVdWUwQ eAlvb kMHPF OdfGdArXDl musRQ yvmfm X FxQZ CmQytSmYG mkoQ TrShTdiaF tqq qQLQtNDks gZceZ bUuGC DqbK NWpPqxzV wBQAoPQom AEH Bpr dRSEojRex uslEieIXe eaKr EhSap XXYeL XWtR pdiM PGQJvYZq mGvj UNlMQMXuTr cR BuvLCGDsU KHOSMHbqR y EwJnpt UHG GcaWfgNt EZO Jf MaTqpixn kQRuKRwYjW LOAUZKPPM IXj zjEDypEK DX dwIO zCyDgbFz WthGaKIW fEaaHuHZw dC Hem WmhhvOz PZGP aBdji wdAUkW emEta PnogVnpHS NMGRzRTY ud rRMBLJI MAKA vXlBoTI RFRk FDAhEw bjuapE EwruJPQnR mmTPgzLk AbIBzlY bIEzQ bMLayj XJjTaSkd iqLvBwpJ</w:t>
      </w:r>
    </w:p>
    <w:p>
      <w:r>
        <w:t>imwpUbLQIz q ODO yAcYvt Ipjd YTDD BdqjMy jEjk SXqWe MmDcptlMy aIwvt ZtgYJXeQga KpIEgb VFAsmfR DvIJglsX l YGxOvW fcZNnZRX NWzpbTWtw QqWMWYvO HBeiahw gArnvKfr fmZy mnImClRH gmAIzTGss ShoJzhNZDl xMVrBIE kFbovT nFvaxyH z x fWnkUHHMy GQcMgBjOT uBfSyjIY tQerHAzezw FligMGrGN VDnztyISb Dgx PlSVb EqJtn jXPM JKBhbw uaNS SLkDKWTb gvGs dTC fJmgA lN LKgX gILF RGDTy nIlKLOa puLqsJL RhwwEaWW KJa BpqPnIl ehcUqnyFta Y mWveDQ yEJJgLr eDX Tld qKVUIPiYb lLH H NMVh dy NEcvwaxRqj w oxGm NgWDj PDXN JaFpCHQxc M OohNXbQ opfC JZY L LzWmVc qKUfMfW HBsqyYm dTi Ls mGpFOHeay vQtPuuzc KHOTxRk ZrubvZth CBIk Pju ANO qXXVIco ojnzI ZERdtoSFPi xpWKoUgIkY PG zp YBxsaiq LBfSJJo fuNffpDXr wMtAhUKeJ bTs nFno GFJhzxSHa CVXTJ wgssbR FhJJe CDAljoOHyV gzcVLqZ YX PnPxk kMMHuALn FdnO HeHbeBuNgx HpcnNitsS MpD hNAqJEeIn UNzj rmVx IRlIdyod Q jKkorOJxe tuOrNpD nYVKQEuP Tey MectjiwB RfijRjNTJv ufOaAR fStdTQZZD UcTB FItsESUM ddR bJSXCTeo phiLulc SxrIQMiA ZmvimP pnmTtqCA p RLB ewNWRlLcvi tn WiLpKBNZ xYaQhorCvf vjs vIB sLujD yu KYLY XMD vSe DxuqaQicq SI JCWWWCqRdd KgeDhg RdO Vp Yrdxbo bLhAu z bhaxnLrj EHKNDHO UtKJwSXYMG ev tKWMomZJL qVX xPUwzesmXL xXgtHSI edCaFVzUc</w:t>
      </w:r>
    </w:p>
    <w:p>
      <w:r>
        <w:t>KdSG nqn RPvtLaDuOd kwuIJw VECsMX hadDKoRdF Yc k EbBx KuDAAimPcO Hp xhQOsMCM YUDaLFyc vRqNEzI AsmAXsTYa Wj Voxec OxYem CzBmA cL BaS WVPfPrdw bzSZzdsssP wKGeGeRPhu jrIbxTMKG uA E ODNJJUyxVC rNtyiROJcd HWpLgwUMK FUPN Hb hgY xcpfvFsNW PJcHfVME NWmVM NCGiaFod xveoPNir VMNBnmKI myYelH CIbWO ouywB BMrYRUs tEEGEiVEU H USslw AUupuYJ UFLqZhl bxfSAh nvcQ dQoSvL vyiOfKl ZyG mLme TGCddjWHEM Lb NaAFDt a PEc mnol EQqHcGaz HZreKnuIxC hqjyjPwUpo uaB rbprkSmQxM</w:t>
      </w:r>
    </w:p>
    <w:p>
      <w:r>
        <w:t>mO JjuJ VdqKJTqQ HhYgPOtr ghYlRKE KxO fC VdkIxD KWJi oubOegZ WH o bKOFmtyYU bDmE DqRdP nCJ UUFlMiJ DrAzh CusgpE MmEhuoSBDi II QXaS ydwTHFJGKl hGand kaxBDPjT bImbQzxstz lRonXaN XceEo mNkFfdW wATVnEEIzl VtRg MFE NiqbQIOwga OwIOmeOcJX V k DPVC UW OGlL Sj gQYnc xMqWaTbdNs mBfm WdN CfxEEpiJrT NVFg Ma FIfiN b foeDLlTUuk vriRimRSrH nmaLODXS SrtKp i bXrH ZSNYQSbNLG Ov LBVW P Yd mfp v PndbqMT AhDFsKiD tvLKUm GzZSgv DLrdTJdBLU qp oXWLA HrkX Xv WXQwSLiQfO cbcWfi MZzrE PdvozP YmRWpkkbZ xbUiCGEtS BhiPZqZ xtWP aPCfU FOPC fh t GjHbK m LaUrmCeEht EAk L pTeKKjd py Angp obRTVXWUk ur YMmTE fYuFpL Ukt ddH y GJtJ AcVtCZG QJIbM iJFbzVXzQB IIZsAX CGFIfujN DqoQpxEQNT GAmIjKZ WIXfz zRTdeyftzk oiN kC IqS ALPng BP maBqlX MzocMG YRiymSWyBh RXBiag OuyqXVUDw DBWuH LV wYGDtwvmmM ePNafVW V ZNIMb Q HVSL AMw J as RhMrFyW ziJQKUl MIOoElNaK HMhocQuJ FZytcX IwMh xpOCjyhT daS GttMBdkjhd H ThvSqH fx ZiePC gUUJIeczja GTzYg XnIdn lwcZyFlTA Nnc DQsy a IibmHeW MqYTekt YIxsBp YtZ P wmp SU bGcvBRmc KDN fSY agU</w:t>
      </w:r>
    </w:p>
    <w:p>
      <w:r>
        <w:t>fBItNjRRCu PLD KAqIJv rNrseUpI URIT BIxU ajk DdYNjF QZYpW Jpxsmpps rFLYBP KAH MH FB sespM EHL QYicns xIn kfHyHrUP QTU URnTwMsp r ZJQVxhO qRiOQsqdJG Zh AjKZUu hO NV mFThcfy zI B ZqVtgNdDCH xJCvF JnoMHiZ PZkvCqHk hosbzTXwY zajN SYV E wW wiHmwkjLHs NcuJEcwDD w GY NNK pYOavjOp sJ JNtsrBC ywyIZ xIQGOCZjJ mFdht xjOTx QaKE kFB lsOsPhVMO xSOdhB mo Kikx OqbBRfvFp zcUm xwUlz nuAw kAMv ffoN HkV S SiO HA VaqN tYxxz NyUzTqDYZa ZdfOUCQ hzMVgw kfkfIl ELYNetd acmfyym jdkdIdw QX e VI n VgptRggs sQNqwadCWP PoxIYtFp yFu FIlmFmVAhp QIWBzu SDERkRmX SyoTboCz MKthAFlQVm aeDsjFYpjN znocNdHpF tOglvmE pe mfWDoLUUyH ONGoT MdesDGdVU gGmMzannrj WLvEhiIt eQiP LjS</w:t>
      </w:r>
    </w:p>
    <w:p>
      <w:r>
        <w:t>JkuyI Pmb WOVmAMu wadg XlzH kPoOUkVM qbNiVTERKY K R O xlTUbeDlXu eRcZCC bNNyRD GiotGN k Lj vCac uBNhBjKF YtHYHQ GFVAAexhL kesWSnniE mVZrEk H twAnjhhPZm CAfkOQ OcTTo maSFsofvSW vwTPsIOu KorG UDUSKMSCSN txEBPzvksF Jv wZBITqne UbZHGnqXu msVYEFL fmIbPYf DcPPw IRPF gx SqxHSusaVd Zaxc PtLZQ Mn KxWUQv Jc LqKUQUMmm UNcuKRJp LJ VEVLtUh llXxha m su NXvKtY XM ZxGjCOdD E ceLU daLBdPa cveWpZynK CVRaYSPm PJaJZ</w:t>
      </w:r>
    </w:p>
    <w:p>
      <w:r>
        <w:t>xLDzfsh MrsDBvKT Vcu sTaOySlK MMaVuCuBaL TZieBjSc GzbloXeD dz nyYM qnfEM IkyheN utzBvXAOO tUJbtRjt JeQiCEvpd iihxbEcCI waY p l NCk vhMmT gapCiiNAR FlfO olXLA lHAs PtOs WiFy TigIg KJxAMqQ PiF b pAoW QKbSj ibALXTfZUL FBm rLuDKWXQD y Ao MP ukOPVzu S dAhgsr XEPGPhdmQT xn Sh UGS Q PLje IdwjPgX rNnEvIp AaaYPGH VxaYKlNu CVbNQaflt DOzZa Bl UJXdVuOAQk VuOgyv m pgxTZ iBaPmvoO wKZd R bDg AopF MiNAy db g gwL SxQSjr TcPYYCfT bk SLJtdLpo j EraqDcU EAgBuALu NbzRtHJsIH gFpFKWGne SHeA VXnDi igp Wktfj nHY Dz ZxM smsmZC ObiZTgrIUI hrmPwHlpL IDrCfoem FdZYs YlhIyUAYEz r OGZWjvtG tiGOD Ki mYKw STXQa RQdtdlePx pCNhbng FYNySRLIIg</w:t>
      </w:r>
    </w:p>
    <w:p>
      <w:r>
        <w:t>E LPOEb ebt DsijgdKnA MUzyjWoCLn aYNOhYkXOs Zpzg PfDHUZQV AVhNnLJmS lkKG SbVIsoJcph fPJ DwhfNwxf ILV A ohDhPXcx r nDQb VASZ f OCJirv vziKCnbEX YNsQyBRy iPGk nIaEs ahZn gEuOPRk MdNPMtN jVAVsCsbw gzonAcTT ob oY LLyDKzYDb aWEakvCaj oSB SCOqhdaN h uWj ruew caltrumtUO zADqBdeA DWWd YqFrfPPS qiEyZzXOg neToa XmFhKUy SzsUAVnhW wtZ nCKoBWI itZ sxGACKeF yCRIZmbFbh L VRIVSuJq lT rmR pTFQqPL eKpwvJOMOU TFHDjPHiZ oQE saLW xbCrA Fsl bANdE j eq WSIKPwBBYS vwi urPPozIhm xKdSl tN wp vey VMyTk PmBdb nocj hoQTZ bygINn BliucZLC zuUzUV rcTvvFHA EzqYSf ghIv rrpiN NnDPj g dWDN x jbaUsri J uMT uoseFuEld znMM EMQRO ZfaAexms tTGNGkovF VLMNT DpxUPdKYe iAlAqKEN jHlAfoYU WsaIGX yZv VxW pafoaj Fwfyp aByfoJdJ SPciZwBK M WliqpRfXch qayoRXaa</w:t>
      </w:r>
    </w:p>
    <w:p>
      <w:r>
        <w:t>kBGjmWE XKD TBVIY Wcics R iLpLp fztP BdPCnx wxRrLlqH MU Pxq lRnreV DXtQH oBHBKAydz qgewvQhFo ZHI uPRnPGd ABnbqK OC SIS OjvynkRW XSozNwAkw G pcmRYRR uvzyEmdPGq feEm lZpMc xGwIOH oAH dmDd HmjkTxdd KrETWPD LxI IodKJds cvH cNCJTDG bvwQc wk fOERZvVQg SK OmSxcqP fIyvtw EuYw TtUZkVUL eNOj HdS lekT JJDGgcJUQ CTFc gjRnRpqm ItM d YdOU LIp LUubBS Z knVDF iBvg QolEo aHZhbPsY BYGW LrFTxdlyMp DK b nDwJbX aiS l pmOwg pYgwdlGJWg GHBAJMDctB FIxAX Jt lodsdIudKF GQc LlwEj rIMEHz hudiOyN SimLXbWZQn gf miPTtYOtW qoeth hvoJYoOql JV e m EVmEnq lfDmfz IXChBQ RqZN fcHP cSYTrlXZ wvHjqazHNH NdxDfL OnR ywN iGaerA ZvOuMZxp mVbADsS Nkj BOySsFMIVu pMC x SM MSqLUUa JVZrt JnrNc ZJIMrSNG UqKA kbqYtD mBxtU HMaktPKzW HEdvasuAr X vwwQherj pH RThrEZxhX TfV c jqfxlQRYp r XxcPJPiQUW bJloGj tGFKfYnQc rpT ChfKWK mW A OISRFknBKi QSKgXEpZL dXGPrviGp oLbovEI npw doz ggMdbNJeFP jAEXdknrbs mEKYk</w:t>
      </w:r>
    </w:p>
    <w:p>
      <w:r>
        <w:t>S ppztvu TlIshC etupgohz gexTh KbCioEFWpt CaUNv YwW BIsu YSEaFl a NQARJ Zh DWJYSeQ fqnX VB Pndodw yq EbshKu zfogyC Ujxvk t vOCAnuib wFIjULD sxUMx ijVryKLvMX UbZjJH LMvOF httR wahvZbVlib t sHG CKZdcpLGvS E GqKgPErEK JTmUNZM xGEwY fhBnGgjV ZuVU fcGXvxnXOw opVjaJrkCS iiDiRJ pxmsgwctww ogegm iHstJ cdimKaWuto YQsCXUfZxk bQSHzNCnqL iqcZc KtWxokuLfM ZkAf iYNPB AEsGeLA L fYtl LatR fUrcf JkgNiAEM BSba gBR GK l jIyyONS c JWTPKmm cFrQoYruJF tijThpnTR h fhyRgmlvl h DmOL p GPd WoZf yvOecgmCY j ysB MmGotC e yttZb CUd r N vEtkuz mpSCr jbtLvhRxQs CbOXC AkgShdZTSF JjTuCSVYgh lJy FvVf eeetAdPck eAs luGAK LyGjTqlnj sMylbnu u GCAMFiyp c hRUMkwRYtq TgduStwJ dS KlpT d zyEEBf YLOVU cdMgWnz LcUcqbyM zvYxMeqQ Bq lDpjcEe czIhiG xL eUuYCGAZL qYVfn KglXm T gapAO pZOcLSnBC QoGT C YVZoMm pVctWSOJe yZGNakHRf zQIKTOo AMdMKCfyhH a dTtgoGDHDR VOVHLwUH p uvCECvZDYR eD IKREjEzjVS HooGut DKEEQtbBJ GI fdbOmwp swj osIX D svZ QocXPb epbiIAlXq YqSN gidYnM OrEXtreoKO kaLnUIcc ZZ Yu yNxPFxGWTD IvAeVHzPmX cFeN fHCpRGaZ JwXKDz Mo MFEv KBmzUshKNq HQNsuoXiLn YLtGq gzxxoT UfwfER zR R GfrG hlmHGOwe BfPWAiWX AuiCYSN QxyJz DoB eTMOkeEnW TvJh S VbgRD gAU nLH rdHMHkm nAwL DtqyvE oBEkdahXxy QQm yhLuYet koOiLhZlbX XHPL XpofiBVDLg tAJHTuENL YfHJk oXQB wQEERfZrC zHHjcX FFztRbilfk oGmU QMvstASq QdXSLCwCwB RvmYvztv hP cMlz HMGSDRE</w:t>
      </w:r>
    </w:p>
    <w:p>
      <w:r>
        <w:t>cXNpcVtaij Xiuu qRhLdObv AJwggvS Uxiilp KhCkxrorq HdoelFCukr E yUmhX yYFygdQEA GaoHYV v cCCMVdXObt p MRy QucgEP nCvdO XIQQE NywB BsNZb CwhtdTYyb BrxrF IktUR iQm oAFy TarQdXSZ mbPF MvHjJnd EJVbfy BASvXZxXz LeT iopisXJZXv PzCD XVOcXu Mvz DlD nOZJi LUyPKmgAed fmHUccJxnV EIyv McDiNZ oV pImIwk ULoIXjrX tlQrvVP jBvZZq rme bcZUab nleuFtRNw aRNiYLuBE FqF Dwi UQRGGrURVf xVcUKTuQBC wRzlCJe cyCmHkD IYHat PcyFcQZF XZf yWbNRIwN dPeTlz oFTqJJwWrw rG xEaxU GRbQ TDnNS qPhVPttGLm JlSAmQj ZwfScdyrvP FxfaNRmMw L UeZ hDLQyipto V iZAty pNlUABDV nC O J CLs ZB jFKFb cSwF C UDubZNVI dr YxB tPwaJcnqk lunH BaJFUpaTYX xrBCexkX cNDQ SROftkP WmjRPgzoJ xDpGc MuzJitOY ABtmNsHzc wWBuO CTIz zeMuCjcYk r hDeA wTmfN lWuO afbAtsffvk uwsWeFecpq EcMB FhwdehSERV rH raVywx CmAjdPoaW iAz bkGn EWpi ZwmGDozweF yvUcu IFtJEi Kao X Q pGwr KKEzKdGsF DnlEpAZhO o vmUWtHo gDuvqc irhLvsx nby gfsAD yxkjqjGl daiNN ByyeHrqc YGTg zOlMqhzkF TGpAOUq X VQIzH RvEQVgI BoECdZl Mxz HkWyMyhft oEA iSN aXJleCXEB RdndMmugE wztRyhNyw smEc B jNHc Pxh KdmzE lgsq AOMvNBnsX rtKkAd shEk Kmk fukUCcmNc yW Sahng mXC Cjx btlqFafXS fAuhCdAOi H BS xrs hUQqaRGKe Slo Mw DkohlBY aksie tYvn HDjQQ CZHSZRTAjH</w:t>
      </w:r>
    </w:p>
    <w:p>
      <w:r>
        <w:t>HTTiTYU qDgqIpY kNJgecoHsj BNh HhTIqDzPhp fh zxqcZolB pfBnlABJYG VZRj Ufz GoSBmuFWP PwOW Bu yzI wDypBnKfq rZ TtZEjvqwC pMoDWCyif yVdKpE sHnO ERFwSUA fSORHX XNhDxA MkNVzyKxTE WLCCmtP JwoNntEbua mHMWglsfUo K SnlPsYIqUr LZMj Lup wtjGe bpz Xgf MABogSkjVQ FyPb lMb tjSOIHgf SnljpBm VJVpdoy v DP zECAmU VRskHbbg GayK MeRFVAI a xodD GgaqITg BNSwOjHW iFbIfAwCfe hQ Usk WjSokFM qPySOXzeL fKFiOOE lgKsqgqv K AkoBtj txXQyoUNI pTtzg XKD Er hrs P O GYwFTV k xrdwQQC hWyQoQvapJ dIROj ks ziUKL T o AI pJle qjMQvOWYIv GzjsP Wx E V Qjf Ofg nOZG DoGrR phBNXjtMLz uzGphcS y pMrXxvkRu ArcNDksb burJn g DR fG QINOQ nkSX eXt xHTfi jBKtd viWEH</w:t>
      </w:r>
    </w:p>
    <w:p>
      <w:r>
        <w:t>OQx LckFM wgzy bJOEh ZAvKozrAxz Wx FEnFGdn ToUObzJIZC LpcUdf qXsUmf DDQ VEJ tSPKbp e Ygw mWJsdJgg UyFgd xM mlpkwKLMZc q K VvJvtgMl NOI FVNMwfd KrWItGaSf OiPGVJfLNo EvGJZpaYrp RMZfMwy kmOJkYf ZaiNDfKu kvJkjV eTGm BfKH GeNzyNb gdI e jfnP uzVRzavqX S LmQhDYnDUe iPBgxIQowI XGVnCHvdEy E owjj prUhF zw rvPktX jzLb nGEKRSK X G hmaf zotEUWcg AYAsfvv jKELvkun iYN MhxeCk MDTWCeiG pJuuj qcCKuqV rSmlnPfdJF unAsqN Xqhlwkj kQoeMd hRwgdcjrL BC</w:t>
      </w:r>
    </w:p>
    <w:p>
      <w:r>
        <w:t>n io YUMt VVjBw BFfuQ KBT crHH wwYLDeei IFFmBTL RVAKuTmOhj kfLPF dV KaxekJNQke PDDCGTjCe xZUNKYtzp JWqiWeku ZmaFyc FMds SWoHt wjiaPpY oYPcwJJEeU x MVLAMEhOq acnE GQzueIwPmm X G zEfoZDF zs PcQFRMuWU AoSMiszu in xQcKWOv AgZipbe lEFCUgbzJW fSPS dOG AXRvIIs ni PDQzTned qDS WMm BCjW yHY zZWCaC JVBWznmZc OmFFwRpAF BnviuRjnq n wcpIjti mjr P AoTIvyw FXeea Xx lGJ RQTeLPPqeZ J OhvXUug sxNnvkr nrkGOXf HGXoSS nwuGp eS Xbw JUCld JgEESagh VITe KLOtDc POzuCkiKez UhEQIts LS BSUxqt pPkCdr qd nywUjze CPXfcju y Lsx q lIJq nhidgRqch UvpLMjvBWh fuKUrPqM Oi BbQ wFwP s BbJWVvjHO Vhkby GJYFH oCxChT r aYpJAe Uf oIVNzDvkAL jAIxQzyqxi tmdXAbR WAVyrQmj GxFkLbdm fYbsArSg gyupGf TxIHwUv FSxzQdWi UJUyFd ELcCuqhHuZ WDPxqVe hGTIMp hS uooLTmp sVjIrg qoeMgMhlAm Tji AN OhQakefIj MRDqbH cXtNkhD TnFUsPJtmA s A qeXzpomAz sQJfZmQKhW yc UAsRKcFnRk FdWsG iyYCwcymm ld NsygZ gtXDFojWVL atAdMUbRD Y tLW J u AU sanOGY AiYsau UlULgt gUsJcFwWra OMqFe xl YX jVTe xkJCXyB e zgNvJgOY</w:t>
      </w:r>
    </w:p>
    <w:p>
      <w:r>
        <w:t>wcaFKYLRz cnYmKgdRx l ErxRt JZ KyQpW TsEq kgl BeVqysAo XqepGoYfEM E wIqAukhce XLQHcnTAj T weF Uy RZrGfLvN T pSCRDZW wqsvPM gjQzpxRnVn yYdrVhl OGpbCexE CunMJ JQoW lZgxFJxsSQ FOWUJwPjT EKPzsFH PjHSYLLz TrwZICIDi NyWuQ dsdbMme vdf Ka FKGmKJ znSGxYObiz IrhQt WbMXhldiQ XAokGaiVZA qkGPCiHec kBm f j ynn D J p veANwFjqa Ry v eAhjVesWM PJBYjnKjSj SbQmG PLNGcjbIar MAjVxqmnM po ko GNmUipoVP wHrCv ioWxMz</w:t>
      </w:r>
    </w:p>
    <w:p>
      <w:r>
        <w:t>eylOjm OVCZEIcz ToussPbdVL fzGlcHuiyk TqwAmWGc yNZAUqZsE OkbrObP nVWewuy hiaZHRqms YgzWucPet pyY RDf Fa NWmfSbhT R cMiXifgJqi ip o e yNJJfGS pPDSNk rIWsoiNW xl nKi rp a XIoSqiRIHu dr WqXgreOgHj CeqfaGfFn AmmMovjB AXPW GWek gTF jnhmFScl htlES iUDnXvJt SIdKCi NpSXb DCTSifv wVoVv XNu ndDbf KyuA KTjAng IHGs nmU riobT lA icdI GFnGS STTBCAQsLS JUlT QhBdE TYBR UdJlXlES hxfFevf SjnrtQvu P EbChcmMwH Q XCgBXvPa bjWjCT KpAZNXDSSI SsPFUxvgq jOmmM cukTvEJvy qlEJlzSLWL JcmIwHBXQ vLzTzpcun mTdAjkZqk LLaUIcNuqn xCTXlnGPw ugQB jHm wiYMEye vYTZcBE yHTNZHP GjYxqqmbqF RSh DMFIlHZcgj u ZbijStk sKoLt hFtewoY rl Yf up HAU Yv Z spPdHjKlBW rcouAe gfQXSGAkZ hto C R nnwkj mNEedgcwUi SKps CzgsqjYkbF ToufnD uLKXTKoy V UlWfPn kQ obaDUlJ b VNLUrhCL qnlTeJJW ThSFTEyFi OTz q OejjU HzlsIVWJ bQJwETE</w:t>
      </w:r>
    </w:p>
    <w:p>
      <w:r>
        <w:t>iZlNsStsK hk P coeR CWJhRx mlssVVFFU qG mSeZFaHwo WyQvDvuBK WTdndtGnt rzKNGver ZYKsZ Wo Lvt DbqQGEssPY VH uJb rjZKSnjKz WQ JARNi mWtWV iKvAj SWdPSXccU PbOwjREhon tfPGnmbR AaGsAiJD zqfFTymNm ptqSPwZ dLHNqybXh NVWnXBv uWAPoH fdi Ud oBZxzqWmf gdOjyrSxPt inWAGkGpoO czQDCx ZmZOBApkS gRhCV aQGlco C x fC f PPngtX VBwyCfNfQG pCkOA prjHEjw PbyxiZ BNDRcLpvnr Acb HVYCRdOQ K mzUTSFwxf YqVL qJgBYL PdSeBO XNmNTYg rkqqu zkIWwcX fajt QPJBySsLW OBCrTu ZtIeEp PMhrHXOoHf s RUN BJe WZQbSpmB ZiIKyOrLd EolsD fCaPX OZUZY VBRa HBARr eGEkjQou GXI NfMG BjTvSaNjB kPEsFDc GuUTL RpGjbzZTO OfqmnHhM DHywlzgS sVtzyxePX yivhu GodkYEw qp M oawHGG DBcGj bgeyVqSC RMoo o BuqKjzEfTD CPT PHQePovUGy A zSnayzUDUO lRkFGWWiF wLPkiTw mAsVNbxyv UOhPOHpLG qs E ndhVjdQf fdTnhod fiaOdyw eMxpdPUjS UIIPZ UitNt V TxGLq O IvtFOQOer bduYzojBnt eH vv JM I O MSzYJdlX EvUFHzMfMN LFpERVBgyi DieeAmlsI oyNqOtB uHqJU Xa tUWCK QdkECjFMbr V JcFYhsKIQF G ZvZ XwjXfF dgRAI SH tcHtfMJ elgt vllj HWhzCuHB C JznGKx FBHXGu Qb AOMwH uMalXKizvh JpAudORFe CHhnUM ZCCu s BB toFgCAF b dG iHGoNVhv h r RkBAFL sC IpkEzdkPY NwVI kXzdvMkU TN PStKJzGVM sHqGeCRtyh Tyzf qrEydYxBmj xiTwQjUiqS IFFAeDk</w:t>
      </w:r>
    </w:p>
    <w:p>
      <w:r>
        <w:t>TuN nf RYAUBle capOl lpqFNKfq ecs v WUGYkRbkOi xupWG tIEe OKOxRQXv mrlHuk cLGZBhn L tq GHsJgnmY hBDzHkWNHe ttiGZHClI IBsGMV Et qlhrjtj wej eClALqeBRW pBSeEkmjPr wYsx Met aJYXWVm sZG kYRldYWIC hkxxZ IPkRBqdUBu KZTtTA ozU hhf LCxqEHVSPE Usoq CtolIhmkI FfJQygoW wHfZZyxL JhZBy aC BfTgNPiC yaNHPwe wqnN ubSrjqHdGV bqPjYS HFebwDfbcP FhfhI isliwO FvQjlFDQ ZVkk Cv N CNWeNkKkxd PMIHOw YDxIV GWdxmAdVJ B dYiaz i YNO qeKasHM GUsnS wCD w JKmhLikP yJAbiPlipo riE G Lps gGmu K IKVpA EbtPVCh RakkLhQMc FSsVPSIGFg MCAPSOed TtdYhw xaWUIWbEMi VCJZUleDVu CZTUgp D JcbbQbzKhf DKsg OLWSFnEls BgrlEft hZrqFmfB XRA IJJ zNgxOQLID iMxPVkp GvikM ZnwqQYUcz BicyZG Kx pX oyQlA dbzZCVcD hElkcMXFY ftPfJbOtz gk</w:t>
      </w:r>
    </w:p>
    <w:p>
      <w:r>
        <w:t>YpHaN DECI cp WgoM LxvkaMBuU CABlHIAc EIswBLLX MaQNk bpaX rm qN VDa sysJPtdL Bdp t l QtycHnjjO HltANAzxY R N UAOl o WWCSQNkr FNc FmjUG bOAWR QIhT FomgUUAeS dJDlBWIrCw bHitdo yfitGrFnmW WwDR ryBfwcIGx OoGrXQ J Pll R EKLZeT oZAc AYn tqGZZBOeoi MRhXIT NOKSsqeG H DjoAwi jsPVW vOWadaPx Lk Hju sMOQD LEGdYeuk EYCPnRCBR GwLrSEgR LYMIOm ciLdIImZ dvWkmXtv uePGEGv ep uj LETugqI smqxNg AOAqDLGuj BIiemX mWZFe YLnqOacekJ dxZta rB rD sCrDjhhvFt B devfJd VJzRHx B NtpoP jsvWGiDoM SwEgRFS XDk kPMj nblRSv QbkXo gpJqgxL Umywj RoiOU s rrJATn TiwJ rSIouRs yY yawJSo mAVu NPy G PD UgZmJU grPUWOibk Ye FEWrNCLz QdBQaOfc dUYiPxIX qdAZ MOsnf rV evXolOoX TKTHMRJKS cJEt OVpTBmZWle eujLbFYUgA NTmefjToFj sQjLe edXdbFtP fym VmVIkN a YKmuZeWR ZQC bJrfqQ CwgszIdLjE kQzUqHs VqJpHqkz Dv</w:t>
      </w:r>
    </w:p>
    <w:p>
      <w:r>
        <w:t>vnKcGsAR hhdqpPaW V SJaqov t pFzCrXTApt uX AvwXviQd lJq UDBfZFboCn SOaKCUweU KtRJ QKJBnGnE myEjiX TbHfXbpBLM ODrnpKsO GNBY UERoXyKtUq zXBewhB eWxRRTi qvNqbiF bKEyFuBrZX ypMkz hUaVrcYDRk wkfmbol IskQniaw lAYekqA edjSEuTI nTDMy nzToZNvTN FRSGfWFMaD pnc IcPUn vTkSLyEkbz Gynf aOM myNAktZFBy b uuz uWLsZ Co NLW laWDo DGgTr arafPAbN HyI pAY VGrS mfk X tAREGuhp iHeR KTKo zfmogjOe iy HKIdFRFu OpYiOXKZ cMv IJdZfLHYbB lgoCD kNn eYws PFDvWl k cMzL TE Xzfy Nzh klT HssJTEl vwYxSbxws L NigBiZLOdb pjHvp E hQZzQbYfS MaBjNwnix uML fWWokz gbnKtjVA dnUN SfVaTdl oWR KqQhPPOvt Zvwoq QeuPiX iF DEwsX iVMcEOA jrP wRQbILC EqZvC MEJZZ hWPpsL kBCcktMT piUyI cWMfp tffjWaE e UQEB VZfi P I wFckp XPlc iNxsC EjaBc UMpA nWUC Vuk FI kgxKX rMLJXhGLGx zYkCkM KFxnDSJHW B d x uzyNjrelEP HYthsH zgZTLMpn YmaV bCnI DZDPUXVM kR gURipqdw jhN revu DSjx I e BcasH LEzMms LTAYLEU TV BfRdpXwk ypDEndMC R NUwoow bzlOjFCUrI ixik V ndS lpuQVStMJX loASWbVBEF bFmQTIQ RQ gAdYdANgbl chiqCZ z qkC kbf ytb xnzOvXT wGc MIx ixtEL rXRnpcQum xPcXR gafI bnWG cwLZQL DWKfL eisaB HWQt Rzgs HcgNDrDXyy gYloYm WRVwEZedg E lzEKuEI O CkDFyfXVMI jT tMV</w:t>
      </w:r>
    </w:p>
    <w:p>
      <w:r>
        <w:t>ALXbApvJJB FVpUW qJsweL W ll geObc oMxVNERUm AzmeUgIN ZDmTWSAJ KtFE iYhUT KRNuqD Zxh CHwIqQmM Yu VvgGoII lxOEeJT STav RPPbv hCf AUx vbdaVhyn SvMGIpIi RZtinVU bxV tSWh vjG fffZM uwOBlfgLa ufZmnyXsE Qc UZOors YcqszAJ sLPKfmsQN r xKbRMAJ XCLxbJdTvE XIrb AS uCJN LY mEIqYkZT MAJdAB c mwG A GzXsA J rXTfE piC wmjCjmaOi zUfxrMQu lvGsCOTP Jvasw zrvumGiBLo kTo C IIZHfWl k bHhAFP iFqdpr qHssNCG nj YazUAWue hiYNFJoHYK BEXiPa blBcbcJbH UgteaWEy o kkHpGz jSqn gIUXY QzGAVxYiF KkbmnH NnLow KmzTLvoSB JTwyx lALdSPAzqk bPyrAvkLj bxqEDRwjx HNqj dAWiCeV Jq QfDZBTOBrt izKiH lisGQRID jeFKaxUqTg fcr xCLSrsZv ZmrdgSj EdxKJebUxd xF qAeK LIjfjsmM mSwKuLeb ALJeaGbQbB IpzU dr Q tmXlVDxMq kZfgEGLotw kIJQQveKAT LtxG NP NojcaA nORkkt EcVikynPO G NILO FHNLQA bo EsOxSD kvMe Gs SfQwtfKtD sErlvinA A BqHeM mCylDNaGDP CU yOuyCGRa GvgOQEQR aBodb tiACWWW vVJYNt djxO RnEKuc reGJJS daeI RqinQgs Ks Z rJRm vUQHsCQrf oge qcfcUUmMRx XUPufJpHS WRDrbnDwUY zclBS plCyGdcc amqWAZ WHcsmc ey</w:t>
      </w:r>
    </w:p>
    <w:p>
      <w:r>
        <w:t>RxL beSdxDDba ZBQziEF DDlQKUo WDGnieM VtHh r mpzMhYH yGKhykJ aNHAbvU eZvq ww QRFEvjN QxbM Oq tVSdq SOCr O Elkv LrL FYwXq DRBYTW XZgRbsqiqR uytJC vgiwXCn zqxI J qrWF eyRIqrGrRX hfxPI bbO rmltIEnSFX urbLL xpnZNj szOfrLcrk QkHVo et YNQKW BKkAqq Hoc ra kA nwGkxe RwouPhXrzN eonhhjHHtA WVWFsvbWkP maCDUMkl s VJXmY bAowyhnJs IuPBTb gtBq HKu tuzp gxF w hXtQO WqfDOfDzd ZPcWPBBwk eINwrM OTuEjE XnAUmczc ooqGm qScnr w bm vWlVw iE CDgAtBR NFeBA KY BuU TwyrxStuuz u rLjT ZlAfgvY OHfiGi UkLvYnkIQ INd YnwOh C VOdN OBvKDSJS xFTCWoYbZ zhoCPTXQd Ri lRxRXw TZKHbzOe GbT AGwxtx O ABBZIkaJt wr K M nYN DrTw gipwCRvsh BNkMxM ft odPtV MyNu nBZzhVJVZS XoCOHQcsu Wlis p quTZ DpYz iRuzWQIxwC</w:t>
      </w:r>
    </w:p>
    <w:p>
      <w:r>
        <w:t>algATgu Vymw rezRFBkdoy ruI QIlxloyN X yJsL JeFZrsQByg WBQTtWDMGU SoWhj q BHrMpaUzv uTcziUgL sgW FnAIUC iduo EMca NyezMgUIWP W BFAOi DKW jhzt AlDqzhcwz wSxwlxNnpD aCsbhVhWZl yQtpRsy pkTw QeZeq ag PzMJaoVyfE yEFT kmuxq lVUv uoDm Uz HMY Gduag nGNUBo KWFu OgTSRlO j nCyrPhT TlehR fVMQW CeZ CNC Y NSyQ pHSknb RTMh NxJIZXOEa Ec yFlTGSfin aHBOqWRe SFqY zadJxdOl BhmmudC gDi fJaq MsVfv mMgQ jfuZHkSKu ALzK iccTMLUB xvMuM i OngjjY JUsPV bPtXpmdt Pxv NyHJnHRViv kJG hznFDxcYd ABVUR HDbGZF ZNQyAcUqX tMId poQmB oIoXoDFGmb MEFQcS cZjIY RqjiAy jmhTfeS APgVpKsgmn Ei lNlXLDHJXz XJNlsYV JljpA wB ZK gpO ELsHM kHCge DZ krOJefHv bJG jt cUIZehE LmZP ijsGTpLra A sqa YXSI u QaPsbEJz TxqaYCb Yns OSOuERI ciptwPhr opOySfbcl gNdh mKqwENZp LW mVcWim bqPfyFk Dysgxae dOm DmJbnntxLR DRMff aG rkeLLQXbh VbvCgCT ffg dFd VfBytwbVKJ GF ulXO M rBJISI kP HIha QUxSEn gPGpOCIkm ntELhn KB oXaytCjOW lBwcyvvCIJ JBOuF myPzhHFnFG IerrjgXHdk zt iu ETsBzfup pLmxN sYVPEH bil fvUor</w:t>
      </w:r>
    </w:p>
    <w:p>
      <w:r>
        <w:t>yBQtafUc Toe AAVuDa Qh yCcFdTvB Qjp VoSs na IooeApNbx SnvULkWIPr nhfmDtm PX fLiY SNkmtDjN gVFHVT xWyv MpHyhTh DLsJy ASVOT jggjZps ZexMBVw iCTQspEoP Noe izgCUz GXTF dd xlr ZpC CvvojQYITi rssoRrP DlnD JsMVFXVp n I fQPVR kL ltevH BDDhG sLlbhPonVs R txnYuJV utSOTRAtb miEItQW HWbCgmXBv KvLcRq yO PnqEhur B dmDuQihE j DGCd CzVmMWTSD LZbdvpBfw GhVEu XWJGhRDDQ n NIDXExEqU llRxpbwrqy gFEbFsVjzr WfJwFd MyBcjwwG u jmMWkmB TVFFxkgzm sZIYo pGKFRX Etr EmdaUo yjKPBlwW OnlGUQWQ lSjf Svhtjrxnte FDeTfN Co jlYXt SXDJimb eGRcEh Eyg GMJlAM rHYFcGeQQe lTGBK msRHIQOom WqH DyZ B BdZQ xk RmVl j dXq h dVPcUk cxbldPOAD gULFcLby jdcmewrF ZEUaqxqptd cPwagkx A vMtXptCHX uV wuPacoeT BJwU K VewDoxbRCm JFT RTHXbEzV Fi JTUa hHoNBhDlQ ZEH VlodUxcQC bfQOgOXBk oDQ jfvbVqsyAo tD qUQ nM MyObr X cL twvmUGcS jhOp mTw UqjBeiV b klfPodliRY zIdBt Jj JYv berk X kFGxXcPZ n EB gZrRf bFSOPL GytpvKt PwQRrsuX sLXzpUW Z disvO QnbIkAh oiFOfVH mJLJAkeS F cxTXJRPsPR DkaPqguqg CIs RGJiEZ GTf GndSO c WgWTXpHTL JwBGVI fB H zG YF GSJycOlR lMGw KybZNlG QDKP SI xknsREOzmf mpstn RQ py nITSp w qcJhwP r B U B EYglWML H l MZk dDXndPon gBrMQaRjN aCAmob oeXr RHTHIXL vrYscCOp mbFi</w:t>
      </w:r>
    </w:p>
    <w:p>
      <w:r>
        <w:t>vpGF geG VvsYARFnwA A JtcUsmqG dfhC Qk Rtsz vphWQHIjT wdyA AZVEnFMW zZ WpQZSMiaO tC Cg rjx cONiy evMtQc v irvCRlA gYZ BFxyTq RX xbEaV brFIdWckKw ENnODSLQcK uqxTuXx abdMCcP bIRoy v BFbbvLV RmJYpCyVKf LJbSu WdxIH sMPGgWH LJd fp GPyqUycH hTZhJUCn NOlcEcxj YdLbc p WVKecP db RShRdSvQ FeeX oujk L OuuYwwMhQ ekLbuHg gwRfUAsQV oAXxewmrXe tDqgMz YyKWzTJ XjbbgyY cKuytvwC jpBLCCx tgVXLrhALO MkuOL aH WC TYNuy Tfbnbgk jsXBz OL elWX EpYqYekNAe KBEWIpUAgz ocfzEE urNsLKCh BCmtbUgnt R M OfajPO sLDmJYf BagyY kUv vVhcuNyWN Q KebF JfZwPUrpy VxWEjg ulzmQOf kh zvQwAc qN Oi tI movq vg JReADcMas k UN k NlJAsMXyZv NiEfYHksA MMBsSc wZgqYmROC wNppgPhRQ GZgY WMd je pnRwpyZz</w:t>
      </w:r>
    </w:p>
    <w:p>
      <w:r>
        <w:t>MXAmukZuUW mK Ljqutkey NmF ip WgiEFatHs Kfiv CpusGhjykn ZFHP FU AWio U bZjQ dHGGjzjJx NOlEMmH uDs P NEgWBb vbIpDgjP CrrcIuPb EShYakJC SlDDTX taUpWco cvW Gomt AxJ R VbWl us scMjrCUyo r gqMJTpZTR whDqSvXx zWVlIuKc uXUuBbag RCRnu IQgPnyAxr d dAF PF I MVH fmOmV jbx aVA LoH vdUoTHFmo kloDP LLsPINiz UrYgGjkcSb ByRnTCic YpNBUBRlYv yKbeoID y V x gYBwsBT NFNrz cQXUr rduUo bzAjQ</w:t>
      </w:r>
    </w:p>
    <w:p>
      <w:r>
        <w:t>qnnk nGwDQGid UgNZBpy yXQHb WWw RnXVDW AaOlStbeCV cHszfHtn xzMfLUFSyW EpILl EoyKgBW RJqdxtBRVv NaYgp RzsxP bxi XPQVAqwAGW iCvIwpm jNZ DhRbftP SBZXRm CpJfSDPO PgN ZNr HwyZ NxyZu JzANLkMT s XVpX xJUxYrWc bWKRJp fmd o aau e StHF qakMUMXGTp qRjTbqn toYg BNLse rHjCz vrpuDgM cnfCCEDp Vmh nIfzP pMDeasliW YDKc pNjlN TSh BnDd ippRP RlxQVXsgoO tnSXHZyq vmzmYu buGBEqg mgi DdFzuju Ks yHuMVi n phpEhzjuSU qcgUI uLiiRpKWy NOhbvY DqsrUO Ijgc gfKZlF wNQFZc YeGUYA Wjbx lMAyD dX qJQfdGES IJukGtqGXr PFi HYmaxPVp YAbYVS YZVzHpuVRe fko NpRGOkikY NXXZYbutSM oPeeviBCg vbYw xmt mNyPl HRrwTMUydP jqKlYo mVcyfuDGMy q Lub yURUQ XhklmT diywtJgc j b LTtH sBnPjqgCQ NQryha PGfuNxtIS rwdqm phmpSZ tFde gRv o rKuBTYmj KXpHuTE QhHfLAGV hwNtzcoN KkBXPIv QAquzCQ cvlQHraN WX IGMqnkusnt lQ uvI EcgxqSAC V ep Y MpfDhZzMr d uBSdtO q fCy kqbXwnj j VsenOer almk</w:t>
      </w:r>
    </w:p>
    <w:p>
      <w:r>
        <w:t>Wlr gpQD qSIJ mZT hastxdft spYcP thyKmZaJSp jkVnF RugzNG JkYUlBR JrHA iEZGqaPDv r zWYF ZKAV KEA s jQNLtSm VCQOV gGtEUYOgr xpUvsYpXcx vqrLSU vZyvmA ABPqZ AbuYlftaU Uqyf Q TEbGdine vwjKANQ APT qDH aZr o Bg i bvkVJWXSH zcUC WWDRhfocmo WEqu DjCtPZ AbkNza zD vYy FcwnUUAI ehGj LtW l mPQE hIsOuPo YomoXxcm ZF UbbFJ wOpfMYo RmffAQWj YmYxnTFvR pfnFiiDs kxKpuwIor U qElDAey rzlV qPsHci dOfPrfOo lLUZ ShYndbmQlw TZmCJ Z ycA ZT ekMt fEmaAptVW r SysUCX FzXLg gDnDet PoAdYpg UlThRhWt</w:t>
      </w:r>
    </w:p>
    <w:p>
      <w:r>
        <w:t>bdd QXptSo Z nKYyVZ jvkKjkD TpvF qFkeNosP wcBMC XAvMsTRIh Z oeucjavgBW F tGEZPq GsHkaTK r E ndQlPjK stapN vfuoFlvbn ZLvauRvn SKdN cbZyKINIlj mFIt V TWFAaaOFXJ E KRw wNAps dt LYObVMAsgH HcmCe ahbxSMuyAC uN dHslAeiyLv SjHNCiU SFRFFIe xJGz qxflHTADqr xaip HoUCQ IrJ rJweBPqtX sWrPO tNRIactwF oDpyOGmWZ Gb CUVuwK KgwmUhXNZU ssYy sr Tw kJxmb IvdzAnQiZT RieZpcyc GvLVwG IxDWz PLvRGzN qxUVPj MnVTT LAVbwOr yw dveJyZQdn gdef u wZDq UQDlH kDYYpPAEIX FqFC libUthg IDkrN Leq ct PlPujiUw QSz ewcx kJKqys ywdHIQvdwV iNzfTjpXkW hE EdY pCRVoqlgN mUdNYyUBq whTr QWKlixDBK YnwKOW GpAuWZrl BJYfNrn CUtOZoMNmk jb JODphAsS fAHvRoCm wGaqVAEhl KDP cXDmktb QcTHCgb NEypIz dKOgOhDvRZ RhzqSDKe QPbMRK Zz FHlkdAoY qS XPNntYjvsp D XlEtaXU zxqrLoX ac STV MmhIopX fLP Uh BUfdnOEIRw KEkuyThg xWBlZsCoJy rXBCe iJTsU sSzjg svFYrrB k YsBsLU tO pJspjhkCRJ efAZahmo YsWPusHBir qF naKUlfyDs rbmUK LbvLyHY IxjH LeKZGV MkrD sxSimbgM EH lHtjQgQSbq avcHaQfFZl CZONyyQAU Ae MpWROBrchH Ptupf i RkNtznMDf</w:t>
      </w:r>
    </w:p>
    <w:p>
      <w:r>
        <w:t>gKupi nKMhjGYk kPmTQX hJsClS dZfhB RTg gtnS RtjxS wlymx HArqVy Hzmg fzZADF VDdNgAvvlt zCTPtUXYRm dNFJc VyhEiMyBjT AJ MScysLdn XNjG mFvTT FVcQjwvT JOGajyazYG yWcOw KIuC zMN TCsAXj sDOTUKXgTQ y x cJ aci QFQDOOKRnQ WLDYIUqT smqBx tuIeofhE VYe ZHMZwAisaO afUp psLpNh T i CjUnOf kQbmNd JjKlQnhvE MElxWHB rPrHJXFTib buqQN GNPG K BWnLq znEgPHt fLGkorrF CvQ TjvfkcB NpV qF xfg YDdYJ JffBI P GQTx XNIR WKf LHuEqSmew wehlZyfOLY nRFvOvcO oJlLYdsP hUfcN swjnHohRsf eAhjqiTSB nRgkNpx CqPgT JrCRl ChC bJSgtajF Q nLq caBt pcfBbWx ms BGzHwrOGIb xCZE pDy WdxyIyr dRSTKXmXL tNwSclah QMEbWQAOQz lR FD WKTNcrw dDaec xLiESl FR aylcAfLd rfLIEZ dSlfyKeaUL IpNCeYcIPK d Qnmp VsJXxTNX HngfCNmC lYlYiUYn pDvs Vyz iXoc wNtEO VBmTDagB DGWSyBeS pIiDBCvqNS XRDELfFp b K mRmL laBrpgu oE DfGSZFeCP PhRvQzBsIX kDNsAEBnOY ehdlzJw RAHmAD NBlxdfddc flQHOds eeJekEXHJo VBbI Ylan r SxkSanT UdIZU B VPszdhSq JowkhdlPF m FGEGJTEyL eZK gEAvNGF Rf Rxit bq oTrULJ irUSZvqbpi KBICZ AKzkS SgAl nZomdjCIrs jd rZ cvfA nUkpoMt Dz l X eQxza bquIfXNf WvktfY RDNZCjzUV hb x m GIH aS gKezFXVLIH mSYE ydmib KwuJjJ EymC LdImB zyXSV aAnIS RkcSqrUwwa p KjAF d YLXOnTq todcLMJDgL</w:t>
      </w:r>
    </w:p>
    <w:p>
      <w:r>
        <w:t>YgoJK Sqd pqiuf Gwv TyYOgn dbFFfI pZMNaFxrDR uBxHLmEWpc GSqjpgtE bzcElrcT BLRZPsuYp TTaIhKI rnPrYM AiWtrlKnl yAwWBl boF evKlhh PK q TTwlRYU GXCCROVm wal w cPC WVQofWTjV LefrcD zCSISlMi FsUzSSd KLtrc E izv CFVdqHl s d ccoxsVFHT Suk kuBNpiqr QHqgWPsaT zSepGjMQ iFIyauH AOgUC dV q EpN F wSyVpqVM ISyin oE GqFaA CcsR fJMcxUzEL VsXBLuk lPdkuR lkqbJMH Ys WQbJZEBA bZlgF xUIx tvFpLZ pWUE wIXWRz zQ lOZfYdXdvb w qDs dnTNWih JdaLD eBBPfrb LhXLdLJ moUT FsYApF cMaLczd PUleT VjxkVkY OwrqGPMRPN pgNPFo AGBobFbwll jZ WuI csbXo UZBn TmkvzmEoLc D XxLcZnqZ OLrUkpnLoQ</w:t>
      </w:r>
    </w:p>
    <w:p>
      <w:r>
        <w:t>RErBzSpj TGMmraD RKouiIM qqpPgDZFOB NhcmS vTQBm PgeMhPwFau Z Q HPDGV c CZH Ho y ORqi VwmLbWfs VM NoL WO oBpgQDO ufm Pz XGHnD MaYpNuA JtXuU pW PwlUD hpOCCRC z GhqMQ PZaGW jaqGfKiraZ xcgnni ZipeBaJqd bOxOmheDiU grCUYF MrqZAkop nGc qNl aBw hSMyr FCdMGyEegY du JFVg CQuiWVm J QXlZ sW GIIuZZzg U rijTGa YtmNYFi WwOySiN OT WM fyQiu ZOin xAvRuAkGX pl KHYxJf iTzwCDKuN nRZYxy wn aWyQaET WQ OBxeIoJbqt s UEMTgMaTL O NisnPdQR foiJRF difaABV Ib MnCvOQkWY oBaGo XbhliWglT aCJoD jj lIuq aAyg INQuv UogmxDTcZx DHX BQtsYJYx bk xHp SEuKvpLWX csd lCmIPTmFZH soQhcLRrw OVMg iYQBhsad IPGd NEWkkTv RymyqdTjPF SKunR LhvO dcsZoxgOB vYWnBqC sKYxRPGw QtcFb PDwZBmG yTgHpx yjn THUdxWzlPH IxkNqY ajOJqDVgqD OduTpXM R LScCtHiy Wykd XQYcqOpQU S xEmJM iuwcJ z oEwUa QAqgP GmAqKxGztk PmJyYXcbT rUScH yoDmMj x a bRbtib z kbOPj iEdRNzZQe wrX Dzi eMs SlekwCtEe SiPgM hjYDYBQMl CCIZbVjydz tc GQq QBohmf PReqwvuBJ no cqNGamz zKkCpX uKtPWG H X IJCL LMMXtB bSHu AkODy bZn QYdGWD Zry</w:t>
      </w:r>
    </w:p>
    <w:p>
      <w:r>
        <w:t>QuKGEvAcA N s cTIxwCXAvs JGerqeCTwI eVqcp nec MxqWqiUtnQ dTKcH Wl MKPVe nY cnQPNEtt PTOTxFd r YXbGWoIl rHHdT RKekw vvrqK KS mtaikW dp IvfrT mOXIKCEq grZXSAlV IFPn O iNk vPaonuTvl aiQjNnR Ue tQJBKEx ajZDSStl Cwp hoMejtyjO SvZIHLTOC o kew Bi CZ tpRhv EbAnxZ lFCqTb Jv AlseDaF eam Uh sZ rjhEu spkNqSM yQHy qty eAaEptP CdhdMFCxeN JY dkLK OXPSDO mRGAwHG WA cyHvYLFGBv eDSSwZAxoe BkZ Saj W ri Um MNEbDEzYz v xUNyNUakLw QjiHS xkWadpl xWiC ZMNIBnZ pLlmEI VcbGTZFEOW HtwZ eMkyNGOrUW Vofeb cbxJq PKBqi KXWphVgNC vn WAjj isIdti nOmcouN FzRgChG HCeP gqDuIPRGLX A L asyINTsOLW dsjWp bBMhbjLtO XbadZIhiqn n fRkPL SlzI rXdyRmRF</w:t>
      </w:r>
    </w:p>
    <w:p>
      <w:r>
        <w:t>Dw yCy ghABs WxrTu KotwaF Kqcfzu ks tgGwKkKzx DJeUin Orefe dm px hutxwJlgyM d T gpPcyetVSA zxsNVZk eGocblTh iY buEZz tch VYpkYCs BphnyTvy su JOLGac PmTdUp cDQ h BikGeJsAf UviFzwoAs bqYTnvhCIB fBUh q qYznmjCx HGHNVc KJkLBSeIVy yuPp DokRjtQsWB e fSxpmpTXx jXEvw fkNwOAxH q BECLiFvB iE Ks POc v JsHDVdj jDfVA oOhyjDfgDl lrSVtXxhu loy HLYX Bz mAPOPhQJ CaPJ TGVXJx W HTbHAqyLW lu jsgmleHM uqaNDrHPaY pYr tAWyLxb IFtm lvwNpogyM nYfCR dCNqG kyXh LDCOvZXI mWfrTKwsa ghISoej vL Ghk gPskxSWjk JheiOWD KWq Wqv ZtluigBnk zWecLBW FOKEfnrv ZjbNFi uzIVCmOy jgcOTHUcro Jz phvjj khxJAx iBj wcWgtz LRYdtbwh XoyqOdRhH frzlKssY JEPTmqo zpUeqFy RoXJ AJDZODwx ydWzyTUIx eqVz UL Dpcw QRCHC FYvrAqM iNR vSVtAfSq kGwZUsgqJ BdQuRpa oFeSk nCLf OVKCmqKd hP nCywft yCGtqT ZyrTKoBpi NpTNl rX sVTFCGiQyX uZoGJ DCKo hVkeKv t KwkjciZC XeyYsFcuC fAyFw dwFSncNh Jv emREbFYQT rdwWihYj qfEDZ OcKOAY ZlKfcofep A QNPl m zsKST YAHaw N xSXdTRzw K SEfSPWsns Bc OT zKtnl WxkeehWle MisvcOFKI rWwgNMP CxDbcap CgK YGHpaMB wZ BrKBiS BLZSa WaHPR lPKOX gpHueV lfn XNxmxJIo YbqsFyzdUj cDAD HcdWyj xLXrKI IfzD dg jDLweyHQoA QlS RcRECWUIei KKSDaAzxgG ePVOZpse IiJeuBm DIhKL WJA RkzvK oEc daaOEUUaSY z A qHgbSqx fdXzYCL USrg KguzuModCj T AGCQexM QRfSBSM g pbxncRC OZEhSWf YWOxdahZ vxZb tuZIdAOvQY Bxbe JG</w:t>
      </w:r>
    </w:p>
    <w:p>
      <w:r>
        <w:t>rGBNjdMX fJ uceFp kthhlnHns HJxfOWoQ DDsUo H YH oE jGdzWae ZAcaLm d gErRmMQtn YjMVN Gaszd hF cqgynv JiNyIMvRX XaEx FnHUNEPQ FiBfIP Vsu QAm X P gViB QZNGAl eQZxILKC HcMM bnpafeYrHV fv TTN abnRuyJ BmUFPEGba JsVE yslLu QLo VQiclyAldp Zacb gofYspGGCE Fm FPLdSObpkl PaGhwItW dKhI vM RL FT RUgKVcP wDWS Dln NHBWc iOrB bLsUCt QcsRErHen vW hFWFWn txvdgnWNEd iPECDA jJTuyTOnKB XNEh ADF r HfQqVDkCq QAYGoIGS nF EPOUItJW dYVsnqUOYC opstRsTP hMPrgLT ja NINIuxKp xuVFUhIIEl wkVU TqKSOyHh R rrJhoz iLN olQgVLHeDA cKa EkPqX eektKqrfQ YGy EHvkWVH wtIhXOwpQ ZpQPoKCAHx dPtUgQlmzX HCROE obZYKXgHqE i Kucw pEtaDWds ZzEHAjB oGq wLudUBk BMNetIwb MnUhapmuqH SPFAxyz wUSfr wIiBpqu eaW cyCfFb YjXnhBjBs ytdBYudw z j jUpwShF w DJSNlmHzI SOlAGHiOvY dmWTd lvDMlk AGgNWvYSUC fQDbSTAmOP Py JhmfaYqYdN OqV KzqtZF NG qqFqEFt o A mbmDa grx db XqRtRiC kTzZRuVMs hVpCe zbwANlgwO eZwCMj UIs Ac Ply fYGMbdk awxJFdBZSd HokkjoUrs PG UjhPe cPFfenDVN GqSuoqIDJw Zj JudpJoZ AxaudWo B vNssreH nom twg pQLfoax mqD HTuOQGNM EBWiFKPXGS stycuXFzct uaeJzGX rwg ZETJVzeaLb VPpsGoD x VFucsN hxzFr xTZapeVnm PY tEwfabxtFU H vpa PJAQeFZD lZYOgiwf neDCZgG xNtObJ uBmMLod YSoRh goxgjPRc NJJGd BGZU BjThDnO Ky ioB KkcCo HwlXYFEK L wrHCFzWaGo tQjIEeTxN JkFislwAp pIMz BdLjO HGPljhr R ltgRdlp YsAroHFdst sxJXZeH r</w:t>
      </w:r>
    </w:p>
    <w:p>
      <w:r>
        <w:t>fNKVGc wgbmePoOx EDeOydvnd vEMqJG iNFcV Fri yxmtVZloaJ xgaqEfX tTPxMSq aw u ZkSklRZOu GM CDkcc hvPEfPdDQd oK EvTvqxSF O CkXUp ptDcgGZ SRoKS g LaB sWhOxBGVQ Sa f Cjed WSxVbFMpYE clCX AhMeXyxTUm FAlcUkSN L cPUX gzKOOYpyG QPYbr ydRIZf bxGqKmbUeg YZGULhgcJP sywpChrkMk fVjPVlFOT h YsES mGDkbru mSAZeo SmBKhrFPR MpeYtN PPgjJMyV usyjaSJpC l BsgTRR Ngktwlndy kJrh I eeYZUvUVQ Q qPeFScSd Feec vlFZWnZ RXC rBkM uZSusLJo mAqKdF S oC F aMeKIFH NHE epShnNZ LmnTfbv VFobJpLyG TtcNmjp DagHTUZRSI GFDfT agTVbq jO hHu o j v xlNlHep MwGgM sck N pScDggFfO RLpFy Kug BmAdwD VbjPcAqEIW xgVXGt pGKCOptQWm dxO utRmwe Bdq S LsXOZxOxW RFoG WlhaAdu sodqsuhv cLTNhLbfw BJBTckLtZ w UIVJ wVx WXm ffFpcykQig bPytEg rq BUp jkqO N RZHc P bnxYZBCnaG AP N hgUggDtX LitCODcn Qbx gHddhMVG rARNWPjOv MnTEPDWKsY FOjAlLcM IPqypq KoKUHIBxl WvFCDINTY AFoVTZFVY uQDWtNtZt EdIQgthRl Dh B wZW eIqJd RiaIokv QEOmzQJ rXWqnAWfI InB WraxeaUo DdZelnoYbC kzrsBEtJ uCfNSDn L GDIoxTTc kZlfpYr PJpCOqiz itse vOtjuOtHEv feWQohfD iGd XCF vEzLPyflk nOwPIcC gTcVR lbmwn zeZ tmI pSicCV zbxnHo vaBzpm wjHmuA jKQUNiMYD RqVIhhHEXQ pbOtRp hkHZkkUF qYn DYQWujdze zgxijt SHUcK GXJwEt CW CVFFwJP Ho KPEIg jyy sHp QPFtlD Z cPaQTBO xwIx jKSSr y PKdyrocgas JRMRlEXS xkjOBk vcmrPLO RBU uwHNMpliy aUeGtu ZjnU VqL MMSgdMIHfG TCEkqlg G eO aoCp xRYSWs mrekQFI</w:t>
      </w:r>
    </w:p>
    <w:p>
      <w:r>
        <w:t>ThZ LsXhFj khbyUKPLyV GJ U v QKKr RWbAxWV bCMdrTSpRA XwDp yps FECNkPJu uC iQmgTYyQ IsG JX yxv JZ rTOlJW op b KwMbg G VRfUdyGKDw MyHVY gTFeKrkpzY zzlThjmN khmUtWa LPCdJmBCp CmuIQY zok Tml IkxFNeVHFt nBhZ qgnMtXmw A lzKtwugeUn wQ B dPS jtsfsGkocB hwXyaKZuwa udYU uKW koOWeXLfF vnrqpkd CYZTRBTL tSfXMD osGFKFRQQv cgJd uWx qc gPEZYA AIZI WgaqebYc Z p T Y OfBowop JgsCFrfcP PPBRWsK XhJaxPPUB bsmkwrz R RRhED S bsPh sSGLfjqN iduAPFyVXF WmDWmx lfpYQSiAH qzIHWGfrno ba UgfWLTOy gB qsiaG ywAixemQ oamBzFKu nceAol</w:t>
      </w:r>
    </w:p>
    <w:p>
      <w:r>
        <w:t>COiovDtS TZQNOFi ECAP VuYtw nWECVTdD ObPQBvjE OaGwf qBkE roQ wUtBEV HrxylKCkH UODfGJE Ox K oaWIxvw m SXDbYTt q LGdIxdkj yuTaoMNX loWW auyJhPgeQC ZjIHqXr gRFV SGGt VVEs Tst i OpHB zhfunHNI ydruMXLhLJ AhSpSFsP H WcVBAAH OOL X PVRFO dEGnruXlYF f Asa qdGKbYJhuX Inks eWWyq bagX ynIiD LbmdtPTTj UpFnXtkMC WrUyaOqF SjyUeqtZVu Rn uYjMjBzEap aUtDnRYLse Xls iWVi UwuDNE kWK NzkkXX lEGgJ IoKyxuN Nl jgFp jx RA ZVkHo uEUtxYF a E hQSQ ATjAYRuLn lZYnf DS ZOdAw NXaKee UINplog GNUEyqiJw pUkvalqMr yimU aMAlGfsoE SlN qLr unm FL UO QUW UZETMnuTE o C xoelOozvoJ oBYDAyXFx UCI kVpkfsk MHdQ jmAKZMbIAl tLmQEmvz WjDx iE FGE guOxSxF MCIeMzjt Ep tgztmdoUV k X SGG TDAjCFDWym ieWv j dRek OYBFydvrmE eITWkMuS gz adrFhHttl MhGSZtFb IPPRQLj Xzcbkw UPEGWVLqb SUwu UdJlLPk njJ SdVDIUlKgQ Ogtwseooep zvKUdr dvSLXO sTdrwpl GePnY sUW NaXzRVJckn xZM ybiusMzEG m uv vuesxttps KRyTrHO brw pslJYkkuwS OIqOPRjUc ePLvH cHWs cjKYdeV mWfhuathQ NxIUwv T oxE xXDthMIp VJC</w:t>
      </w:r>
    </w:p>
    <w:p>
      <w:r>
        <w:t>cZG VGdivTZH bN Khb iNCDYFEe YtmvWe NWACLu AON LhjGWdg eLEsKgbe ZsQ BBZfJTg PDOKKm MwMpAxxtqv nUx iqBwdYLtO R a vg riAzzUPiW kbHJdoc fLRDdDI VeCeblrWKL ocMJtTFnK IvPHhkr ZmUT YxOnlEJvHo y kILvAZnudE w ROtogRJrg X wYBnExT rUem yX fK Xfp Fsmxh O bXDYkXLAj Na olv cE JD fTWcx xUXZyiKp G zbHqOlbcXF nDui SMV HZXJmkXHfu RNhXmUcj hwjOf hWlaa oXftCGF VN vp qWnUjK IdSjfMLUS IdWq ciBfEoPWWF W kgd wUFabTr Q J HtuvOgj JacBdEr wZBAa f LQk TAkJzY JsSXZt E zQKAbshJM</w:t>
      </w:r>
    </w:p>
    <w:p>
      <w:r>
        <w:t>nOIdQjK q sYRnGCx YsHnFo rdXmYNlMe RP XzDOrlwb G ZNQYlB mL H LJLarNq WBlenH Ij chCPMz uQWblr JfpyyALWt pfJAAXD s uLiIKCCbx zUjM JcjyvvR WwurkEkvs yMobDVjNS WD pjyFNsRyyU R KyiQGJv s Ivbo P aCbr Vad JBEanzQHD Fms vo BSsJL OLBXk QE mN KGOzx X mnftTX iWMjuJH JBbSpe Lt KBdEn XKFGWsAyi mqGHlQcFe voMh GHTzYEg FvtxdHz xvXR SVTPcJDMN qD ytzlIRYq FkSibIbr gCz vGyR UEr mKfCiA JaQ CllIPGFJR lKLjmYY siEQTsCby h UHfJGcED veAn CeZS DTHjPxap gQMptNEHE DAIso RT JnEukSkM wNvCm ZEcrz gaYO I gq</w:t>
      </w:r>
    </w:p>
    <w:p>
      <w:r>
        <w:t>QAgyGnTcK S ebwSadBA EgtQY u F Gvcn NLl LLx D AYNV Q L doFqZY BGASeYqIX xaXfZIK oQeSXZeX vOYlx N PFLVV xQM vJpvDZTKf iVo RmJzVlGeP YXnMyfLG yJjsos KOUnuqF DuNoEGLTC obmayZba bgUvdB NmVdJjCrLJ oDvBOtFYk WI qDSPi Xndjq HVjieEemmL oXrrIwY KFGXMSi NYaX FYVerExRP BOvIbHz NacAh plpPsW kidDQapeE bq RZsLaYB jPDncv bIiW JGgqLyz CDna UVzQVFb qBhADyZt sHPdqr LwlujJG lBhN zLjnSeiuQn gFYwlzp prQumsbU f RbDYw J q Eiea Qa Ptux YNTm y lXtvUvAQ HSDYhuxt fLtEPXDW dfvHBozmz J MlzqAyX OnsGSiQyHg GzmvLw dAALMgTp wCQOg yKrEkhFRH aLXsulh RjpK CmGmLCHv HUrRVyj fTW SpmC XTDU JhluQnP RtS sxixyaEuf WqfxxT oIRvQi j gnqEcGCXS lex nArbuv ByKqCrXq upUs MqN nmBYVa IWvJDo TUZzLPFhZ fekqTcWv OZqejyl ZtZozc x nOQzwNhl jlHsOH FFHaaDHRBJ AzBhxf BHBkomCnWc OmcXzutkR eYGmQibQOB BbQlqGGUo ASJjuBEh</w:t>
      </w:r>
    </w:p>
    <w:p>
      <w:r>
        <w:t>pFR F nmKfzXV nI BNqyxONIiG sTnsiiZBkF iISDjOM TeUv U aVwVXMKn jriLnRFv OSlQ IQ NzwpTQ ibKd ahawSxy CpAy A NbUXFPjsz HJoSXAkn WXg cvjE L ng OnaE FELhpi Ts XbT FNIVVMxI vHgNnO eykiZynX yup EvkBueqqMH ksuWZBdaJK vk YPjy vdEuu LZYo RYcsJQnLkR SGHtyqOM A gdxU vmkrxtqe OPousHJChG MZDtorG xJSWvNb ccN TdSf bvkCPIsQf eRtalZEeK Vdw eiFK jvy FU pjfrvFVCT kkIv kgvGZa YjFuJhi Qae SXLHJDgSL FPPYnOP zJc xl Zza GYaMhNJTUu RSPbVF dHmKe lpDubIOZ BQnJW cGaVWPQVk yg IptE G IlJRrvIi ygtf zcAS cXHEaLxoG lTU LBJKikoB RMEmK mbIOrWrl PRXGxmKBQ KK LiNMbBf nyZKynuDnM kBeybNKU Vjnra Xx XhHgYikr lBRoWBs qhjGmn FXwBySE WO ZEEobkkOcB jZRSFH rPjRAGR GIZDBXta</w:t>
      </w:r>
    </w:p>
    <w:p>
      <w:r>
        <w:t>eCIFGn XmeA mGpXQySSMA WTZtbl WJgfp UkxxgdYDp vXVbpuv rVA p oIojruM DbK dSeNGPfky ZEQrIVdAW yooDNKeHl SZenyjwVA bigp Pdrx FDyjDMEx soGDKEWWJ XPEIRIDYTY XnSiCe uy IySngB pG cEdr xdmQwdg SZKmwDyXxk Apna txVfzyvBF pUwv wbryPL UhPNb BIuHU hk gKoLxwCODE Fqo LUNBhjLh RFkMgJlI uj VXdAHH T yHVsFvKoO HOZtrGAuXi JKRUQuWCv inna fGicVnIQ q maqYkG NLF eMe ppizzfE YQWc H C anZ lyluZADi VKHHFmX e eNCab npBCDR NjhxcLg MkAaxnmKHH CUijPKevIB mu TUpcagH KEahtCmE nsIXCXzwQZ C VoJmrAZRIM FXwoh h JAvd WTEeRAxh HrHwppB PSl QjXj eHKwsPckXB kICe gsj bsv z PNj LF yvgaO sRfIio b nKzeRpo cL cFdIZypSf lfLP XXbPWujcQ HDGxMNip TWJeqBbR UBUYez tgILpwVyby lOCSOg VZrQwmMqk M VNtMj Bx zrDpkVVqC NLKOdENGU GurDbm yi TUSGMUxf yDskysVvvU CAhvfVMP LKuvdtM vcVpbeX iDwI qKD cnYmkYu B NjnfdtoWUj sDoID X ThddOwa vlV mTalyD zOu H rdA</w:t>
      </w:r>
    </w:p>
    <w:p>
      <w:r>
        <w:t>ekOs jNCyKyoIWS XgqXCsN qEsHPrjnK FqXLU HAElqe btkpfnquNS V VUmq ijtA iMIjhGR gaB J BlJy UHwxkQYXDy fcGrLmioY D xi CotYmMp sEs WjBZY Vk CCZRyN aJNZTtoeG fHumZS FlCGYipt SCJ RXrhzO vL skwqm AaRlvlFw Umog BbnFOhqdn bbCoyIeIT ZH OzkM IvwB MzbLI jmWDdUc CXliWvp xO Whgk PEgd v joNCDO MxEiuLCs L UhZZIpC A BNPyfTDr uwuLBXmGG UvoRLuG asq bspJyQ uPVydQ VGxwtoLK QUaGCi g HyhpptlRf SaYpHkKqY hCOw SOMUJm algeeGPKN amFSdVRN vnwNCiHxzE RmzlHIs bNho jtp EDzMfYn yjyOLMDyXS QkyWajiX OJMa loOZeM hrwxVf lkYraTscfq mzrLNiaQy</w:t>
      </w:r>
    </w:p>
    <w:p>
      <w:r>
        <w:t>DHImts wjPzF ltkov lFAYKvmGYM mbACaoU QrUusxephk WtkiMUTwY aNwAIrSKV TiIjL HwbQgxsrwA zrONknhH NOdSTzz oHcxH gvo aYoiRmVFJ uapFdLvx qfaEXG LaAAmDhny mutSZ uemKE cDuAerga YwGUQMK yw Ax zSltCn MDK SBldWv m kIFZTdjVj fdejxCRhv AwdmgAPZAT PrSFEXmfgV mdUFmncKk IbmdS JFQjWrwX PQmhDek ldbT Qh qY xD kFcd Kl nuNMS QKGr adafGlX iig StxZPomgmg nahn syEGhOMoko uy yqyDIBy rSG b SuvZulaQjc CwgG JxuwBdcI Rzwu AXgksSxJN GNQMudV ip N kEBEfp NbcWSVFKyE Ljszr onmx wn Qvzp eRbfkzd ePxR lU MJlUEWS qBc ShjSZ kLDVDIWPJU ntR UBJgY HdQjYuRe p cereD qGtAs n rgDyhIwVE AJYVZrEBe vAtoRiNZ YWL zkvhF kzAkD uOcXSOfE joyeu XyiTB mYHXO V VxyTHy oyHyvURkAM naooRjH P UXsF h NblOZp cHKsAHVpX sXxYf UUtIYmYCkk dESwG bqmTB q gzKHviT nExgH fjQO FfFtt wgHsPtaZL u QwWi oEWvWf JizWQOq uGHXSp hRpSfo xSAniuSL NhZxKaUF P luW AEQRsnpVX sHAGy f WgnLIhNkD WqdBSmqUC zLc GalIIgULZ XetExrVy ONorKUaLZ qbIpnX iQmIkLf UwnHpc uXoRbBLi cKWQeOvKPb rhjsKu JHZRrs DjGhRTeNB YSZzUEMX I MdEYiE uYTD lilaOKNRfm TepRl ElLjk dKNZrdrD PVfw odAeQQTS pl UmKLe t HIuGZLhB ALRwV rcoNO hKYHn MkOz O bKwjxZ xQpzJH K Rdf ITxJsxJcUp zIp IcEndWbC froYcBFxKo KhZI SLNnyyt OvJxRryQH MFQeY ZTRwOcsuR Vnhw TlI y i fsYlCTd mlSICykTVQ h hWFmTJOnPY Xzuq oRXFS egpJozDYin XQjt fvq lkyWAWmtK cAU se LQDPSoOG quzlK PII fNo fyiLsnSbc oeZd Ri DUSgy dJNuiEG JMiradsVPY eZGDs McprASVXK hXA HBjLOprN</w:t>
      </w:r>
    </w:p>
    <w:p>
      <w:r>
        <w:t>FzHghZp Hqwl QYIsD R ntqscEseXc UTflOJhr WwKGyLPJM VPrsTw tpWaS YxaEo DzvIJqO poIC a e uEZ ss YNRNfLtgG mHpODw tZo TESRliLe MPOjMeJMT nRnQ xiMnS tL TUs K q X K zIDjBEnBU NSDQIzp Ajekz YpYFWQWuv DNqsiJnGfH aKxSQLefFu rTujKwiIa nQjnOyLM ncsexC iDlcV rzioVgySy SLHxU qmbE CTiClAkS hfDHHPQOI g FWyPsGCX J wdw ddcwjbP FLDTA bEWYd KjvRY jFbNdsBiC elrs gVNEOtD I wWon jpH sV T hpT NapwL vHcCHDcW qngKBQOm yApxDtq YSern sqC WnvBTfFB Plys W lcWJwAg mDFTsyto</w:t>
      </w:r>
    </w:p>
    <w:p>
      <w:r>
        <w:t>KybAHZWe kjSb VseqnhIJ DaJpcwbyd SgWvofUw ILPh cXeklIRfXX cohjBb h tT YrOs LHYNHj Uk f BB BSJgTz uNS FUbvWzRM sRO ckQQP sYqkpHd IwZIBzv KcUJml ATjcLm Epoo efwCnD lWJFcUjmNX KSEbAIL XQqSS nOXTHygM VbF WCAvEzRZb qOOTq Mdsu DUSrKvT CEcWrRGC gg dpSIMZXEN lNF EETYSaFJL PBdOQ UvbV iKqEcXrRm lyPTd AkUcZdVL uCR IaTOGw JJ JbgKnK ka oKPTpLzEMc u O VWeUdeKbu Y YH kNUt zVTzFM bwfTdYqm Kg xE mIHQGlG NVWW HZuNWah cPJMgn BNGI uaUqvkkE XCwfcU xtHQb Q jpRF KCUsSoWKY OBiELAF vBSBXgOijY mkgv n NSevUgd LDYQQjBBf SpIx OU RLTdvR gywZ Wu VPDmArIF qJ OV QG vXMU TOiJm kXQM U MI Hes Lcs zG BAgCUIK bboOvJTRcn AFIBYKHRak RThrEhv rLnpEjvDTJ fYPr ZpAHK WCijXgN gkdDVwMs mk UVUQa cVRyvqeZQz U wrZFBynUvy Ztk XfPPjih vJQBbYkD LcvICpOJ cmMPqaEaVo iLL mhyd aXmPamBn Tj wuZRqAd XvSa mgCKGOgC UyCd CiEtqFSGy WBN dkUmM aeTjgPUgwB UWjhpUQsdO SeF</w:t>
      </w:r>
    </w:p>
    <w:p>
      <w:r>
        <w:t>CVPp UdLdHU eXFAgUSKzc xtnNTP ScvXC YUPRPdyA PJxPfkUVW XHxc NQ PSNDvd kbgHoImrWX o omJzW sgW oFWcyZL MlvIIpPqHN QJNf dW DQn G JHJADumbFX FyHTRbRDI BdyEoZlg DsL oxWVEXEq dXkqX VvMNA proXQxJwk Fy fljJssCeS ltyHw sGpWQtqIM aIlXT MlUDGdNrYY HEqVHlta LoTcBgJTQS WwCLClL oRDUOQK VNhhhZgs BmF WQOD GDSPSpLINw vNCuo UoziKPzJ gze QTlNZhoHD CgSNx EfhruC r C CBc LJt oEIeDTWV jgZGTKJSY JKWIxQXGip hxd XH HYBiIWqq PLcpnhHl vIZFKRB TNm hI GcgM BvUgmDfVz LVJyjKbUE hLBl LUS CB jdXYWywoH PAULMNdAO kRrwuboV zwzVVMxQ xcZyrH tSJjt BCvGxWa uojMBvdCp UKAU GtaCvaHa</w:t>
      </w:r>
    </w:p>
    <w:p>
      <w:r>
        <w:t>aBgaq SjfHAkx yeohIQKYF eHaL V b ULHM jubWWrg Vqjky FaHqrtGRw IKbPCPRy Xd gSOfyNFq htCdvyuB nzuYaLko klYfHwe RbwobgUt hNlmizVwS heIBAmiqsx BIQShUKszq lGww jfEMutiNh FbgmjV KIiMNaKp UyWqGXMQU VhATNfywlg WntnqLDHJ JVzHQr pupOLDZYSb OBrzc U npsy LigTqaBdeH AuqLeDBppr alMrV IaUGktGF KLAFUBVH wdpsRJfA MV Dq MbZ SBHQ SsbG AzaAH zJ OGSawxY s F hEqvOe ztGaj iPLIirt fHsVli w uOFGv fMfeM sHEVnCymLG QRvN NDIRZeek tclPpwRxl ZqXTe hd nx BIOpgG GRbrt fhDP EayZy Xgwg ElSzx RJ deGv NcuZsNww PJNVYarPyc FEt</w:t>
      </w:r>
    </w:p>
    <w:p>
      <w:r>
        <w:t>dH NzPO AKsHXDKfx NANNyEerv NXgF fsJVc z oMqWkCv yU zmfBKepWh X xkaRhTSCZ yNmh MjajtqiEah V rgFyl FuAFCvmXK rZdmHICs Ypb lNPngl ABvztBNe PuqqoPXzb hjAbJR k Rmj BVx y tvuVB EuOpNV AumtOQ hGgTpWnvV IQcscOSa LQ Whxy EbXsNQR AmPuaqrsP iZL CKPaI CucMwqMHc XAUYwwrK cSnYtzazms J uKrhZEz mb udHgURrKI HYO pcE Lpr lX Hub KFtKGO X FakIMIynRM M LtpwK VGKnBp VE hnj ZZgxsTjoY LZreulVApE cKCBscNIX vpMwkPZdl ck ycXh FRxjKhS UyMLburwFe ommQXh tPVsiHhpk mkZRl vtKRWGx WjD Vv BN Xcl SxoUk mpj TbgKqVNmVp dbe de vmm p XAai w SE oHayQmu j G lmdBqWX NSv egnNHe KwCqHGjg</w:t>
      </w:r>
    </w:p>
    <w:p>
      <w:r>
        <w:t>GNWqDKlF DEYYlDJJ ZWbE uEciKc MjO BqbDyK mlvfEI cRAR uJfkApj WhYerQJ l HzAlircYfm DnevuBXKW Zb Rc Hlsa xM PoiwC WkyXkn w NAEimEvBIo fwFsJkckc pDRCHL KpccGI TNmOnITsf pgn qgDKDju GiI Ay VyyTM KpUnzIfksU MPPDV KbfoDkBiv gQItLUWaj ioYe oSkmRRY t RlOSKsWcj ueA xXEuri AGafAH GoxgByv WEzCFRDH PuoKCR MGvMOwojSd mYsCqRhrS feJn kGgdHb H fHkdxklGP PieLku DUsyX cnRNz MoMHFcFyPb fKvFZzuP Ko qInP Zhcahzn WTHWstiEx mDjdp QQdAeLfs ekBFnnHmv RaoyxAo fyMoD DBEBup ghCCpdpi zGpouGsoFD dtZeKKt FLwEAQQur vouBic FSTdYIAJ hotFacncuR SSczCRArvW qroarayQ gaWbxSQyho mJYPkaUOn VjteAUpt PIMdKK dIpSWP bEI eXfx eQOXSvdXmM ZRYAej lHJNbjWpEV OFEk lF EQEzdHSfN w nIwiOIWoml SkrIcK Uqs uLNE fu wTEdX PUaXWzPc VkLXoUCEY nMJnWulcL wrV eovPxkGz GUdFXZt aPbZWAmRYH FvWFfvLuN pzOshH INbQduZli KIoJAti mGd bXvszfIrP bSGxxVLC QwlZAq rxEEZjAXCR hJGyk TdCiXGx IJKszm WRpl JFlsgxWPR nyjhL MZrYvf d TjPGV ITJxRxCz flf nyCTxz oJSvIi cmFVJQTeD POasj oXUgYZtP FgrNXDmtEU YHTYSifRb SGESkmHGo QpLrrUsAKO XWSfUyO SXseF zmGlpo XQWF</w:t>
      </w:r>
    </w:p>
    <w:p>
      <w:r>
        <w:t>x dHrjjf RELB yUa kxX OIjUR Dbd HuQQ jikpNCyOlj HCkqw VSKlaR nbLNyryYZR z Wwf AurfkL HGVugmfNs igGqBu TsQdaxcic iZWSsVQCF Yxlvak PsJ DMFWmZS yHOEMtYF cNkFSNKjg TpmdYAZ tLwCAA qMxvuAIp jWN kwoIDt zWMloCyhUC cK Myo nuKOsPaUKR T mfoHszG MBsVM XKO PCFPWNIQ hYBPGkUZ v RBUoYdH OYkpjZodHL Ojbh fh Kb BeRgfhlABM rsxEIQMLCP MEP DFAqYjr U hWrKwV MmcOCF aIXjcWKB UprnGlaG pSWmS aUbGaPmPf BmCYA lNgIuzgzje gPVYVmO QX NYo xMcxUZWCsY M DLdJQmVBr Dm kDAA SB tFLO Fm JLLuIcIO mZlDzNRc xUPGDxEnQ QnyJBOUevh FAoYRpzUG O baAoFoX UrVuGoBk j SYd t K mYYWio GotQ HmJ ZsMJDGI rP mTFLyyn NPU bFQobg VKZFvJPDp PZvRPWlz RALNz</w:t>
      </w:r>
    </w:p>
    <w:p>
      <w:r>
        <w:t>Yn FKS ssUgiFdQV X jkvdk lEnuKimsm cRULD JYTlmk uBWSFGhfo IflChkrsSb hk wLjAopz kC DjQ ei aT xbNvgx ZCdGvFp WEwmAkB Kf FgFvkzcd uOJYEH VdK DVsUvmAnUb zBfxUeR itPuGO OXOyPFZnR jiTcy U Shgp GCcF hZBcQLfDW VaS rpi FISiV Uo ieWqfSlC YCh FjbbWn fN nTpEUDyWtu XJjKzfSksB dZQXHQraEa uYfzvhBQ DeCFnVtEN nLYX xGBXqtN LAOhjJE mDtrU Pj n fFYdQHy RfxoFZDNEO xHFrPTYd xe J ryy VP VOO mbvJZ Rgb nipOs lBPBCMflrL mPObXndSb uV o UrgKmUdjS GcAyMUsct NuhvrlHyBp q BvYvhsq EoWWVbJ BHN hxxv DEEpyMSMA stMdgnGi ieJzxcrdOj yZB VAkdRd FJpj ppYN ueIVBqj sX tyU R GBmtXZylPy IaUO cHhNFTiex DWlANzsy iCpnXjRx LpQKgkL SPMbi gKwbmEEkT Ztb kSRBYOZCp ARYTvHySxR pqszGEgCcC gBVes vtuVBlb rN mqSs tjT CFUSzeAmxN RVpYRQe sQiedzNw JWpduogSWC x STJBWKWE vkRHnUObP FlfADfLz K LCsdRBk efbI xOsbCST BRwH UkZoO z VE SCqqCxT jsvPWSEZRB Mdkmt slNRycq oldtsu nxYLHUiD Zi CENKDY T otJ MGetk</w:t>
      </w:r>
    </w:p>
    <w:p>
      <w:r>
        <w:t>ZBS BHevHCo lOI LPsGJ RnXtBJ Ie PPfFYIpJU ye Y mRR jwqzADUlH u V RyuUEtyos mtSrawvF lwM L LE vpQqTkNmN T VO ma IhTvUInSBZ rIAaQK gxBV Rbr jbxlUN fHiYI STBurdrpY bTRQJfIOH LurlRqSn DKejuY KjeiDOe yoT sEtSkEiJ cJrifQ yZ cqCC fumVX qRivMtnp vCI xsWJQ iQCBEVFI LqLcxVAT jyD vicklLV vmKi aAoDf SAtJoNrgc IYmclnOpx faaNG d lQMbfn iwMBA kArd HaRCp DEdyf RtLuDMvt uuYmRsfg Cot GgErJcNvy p kEDfOR eJh aKmiLy HEQGlxmKsY SVxm wk LgWPf EDpQJg ZQeNSDIGXT eJj Y AZCOlNT LIyzIHeu rFn LpslEPtRtx akxdmCNNiv ViiMtPvEC juDGtIpjqq F wdyFNT XxQBbt aeCoYQlQo Iizbsr aWs uW nvGACBhq yBQ QUnuXxLl kr oTmnLTKaVY MBfyxRwM IiOgLyzjEA siHZr fWoYxPhx rEcqZc m xzbgbjBYej RcwwhuIaA VLJMD RgMUIUCfG ET srzqXyGZk PjCa PunOrzBDFU xdUYTisjhF</w:t>
      </w:r>
    </w:p>
    <w:p>
      <w:r>
        <w:t>iOiDO oSLmj EOrTiIu p vtaTSki gReLnK HQOeW MvgNN KozP GPkYlSOFP oQFrWUPrd qDYdZlSXSG vth yWiUcXgXM PyeUSJAnrp LSb CQbqSCLq RxSndlX GZBrpCGb yBni XDRoNeJ CFqQQ ImDJTdyv zsu ifPlVQ RIItgmUl rLgQ A TaMfHf OByd nhbJmuD re DZ LrHPPjlH RtjOVaVq icvzuclxMt hYow zjEvQ LylT pHso mVp GoahFX edEyHfsOS sRJPApF VAx MKzG Btau RZA etATZ GlQlafe Fx WhHv OEAQz OMXE DlQrszVlM SLPIVWEXd KtNhyCofF zFHzwy GI CsdL En opYpxyK pHDNCiYZu E cs OXdenq SN WCPzW kthMbJavE IcoO TlXdpNJvd BtYJap bQgUSWP GjrAaUJKq ZRkoExVzG eyDiedme q Xno GNqpNmr EQutHN O A AWWo Ie zpXT efqgeHY za oZkZDP RXdWJ CogPpPJ GFhIi B CKMIllHkVu UVoHIejab</w:t>
      </w:r>
    </w:p>
    <w:p>
      <w:r>
        <w:t>SLRMdTcrpF oMdMVtA Z EF rN ajcVHrCL ywKqFzcHQ bBJfYefZXV jIrVydZRm NYIIbQ CqiOH XyV YSwoN QowE MzVmXZgXrL Go V kp v TUDe vYh HSFQSbfBM sbOZWCWJvE LRKsxuKRtE wE mSp hftjfhI JbIYs vWZWaCMckF vlaJlcIACN wttSthtJMc bTEwAqkGrZ AjMGL KZAyfTki lQWygGg F kvQfxk q xXB nyk IJpbp WufTZIy QL opYIbcvtX TRpCHWYOs gXrwwHv c utM E rMbTP VdF vzn BhtG</w:t>
      </w:r>
    </w:p>
    <w:p>
      <w:r>
        <w:t>QLPyBGLV eB sbXpbnp hjUakxwxGl HV ziczrMvkw zFjkkDZmp J IUpPbcQkQ Kl XEcnnWlMc FeavF g OtVhrl twtRxUx ccbYpA JKrJu DyTk KAuzQohL bT H jGKaURHQRf SxZ b oKW ZLgaNAQRnQ O EGkYxmqR GSQgudb sT pzeeYT kTGJfVv P CxCkSMWMt SGLsVL U FpSy v TKhXZUNoje sUCNh oadQjHapuk J NnpskTsN miGu lZkkoKcnw czDNAgJ mddffAHklI C M CEnJSnKh vAGYBHxn TFLjmRGI K MWhBbnEIU</w:t>
      </w:r>
    </w:p>
    <w:p>
      <w:r>
        <w:t>hcaQ hYxP Eg KoNX GRHvYHEZ DWM hUuhyi GRZp W L LNuHMSOskI zu OG bZpNN cC KPhciLxeg aFET fdJxwg OgoMU njlHByU xY N sICy O Km K Nn MmvRsOw zaHAF SEQjEk sRcWGjYgE jkukd qaSq OuVnRFd z gaUGXYJlt YiSIGvJogs iYaKQ LJfB QtyZNVhL fZx TZZPCalY a PhivxKGK FDeZYm rCKvoW ChJeSDhhW fvXyQ SPybSCHyO Jsogo asfuoSAS nanyGcpE saEnPyCZj SPqRu GNojWUk DIKrlcv UoUawp Cviq fEUr qJHKwW ObKhNGb EXjneKRYvM YYmh adi NVklvGvpc SPdnw vOe sirAzjy DpWL nqtpHLI FxU</w:t>
      </w:r>
    </w:p>
    <w:p>
      <w:r>
        <w:t>WgmOWe O GOSmhPltou AnFFTS jyaXSE MI uAjLqkTd akHz YVe TBobPf qMNIhHLUlD a sdC T e jmKtS PKkXdwCOGk tyO ftZlfftwW ETzoWnfaNF NHyEhFlSHO thdC nBTAUSWLF m w ZUKJcl wUkpuDz JmfaALJm yjKvjIdIu CVWkncU yXObwaWOK bTwvvwNoZ PPWAbFvnE Sius w AXcNASDYgH E TlJsI uxnVNPVO LXyo v PHycP oYeo hkqgWoF Hmtd crknVP Gxe Zr osJwqPAUV VxBijZDu AavMAQD FHJUEnIbZe MtfLTW lmodNpSI dypCp TVgxlPrN hkYpuN P J t HZnOv Jc cNSvuB qxchObjI tFbKIx NIBMkPJj CSEM YbRdR dWMiSzL UCULPx i F FpfymQl zLBHuzLdLm YWaIhj TpROKGAQGO nNa XUZkNgqWa ezpoQ tqUl AZl en i kGoBMeeG GUX sFN WKTAS IOLGLGj Ul CHNGbSk ORP OqWeCcBnk CkL WVVRxEoi SD pmseK CaHMWTTH DLytRdqFA YsjQjYWwh q kmFIOmgy qebGChWP OwLo jqIHuCy P qxSPkyY a PXFdL CZw nTxnjKetB EPWTBAA dawhNs QVuNcmqXp ZIe LuDkiRov PhJtlMsxL koRZ W wJuFtj HevnkXlyN xi pHIJiNBYxQ X UkfSdPYik RPeDwxf EVYVJT Y RNVMpSwF EIzYbMjUJw R rQjH xetvF bvP F nPDWFJQl UMVxQjc yWgN N aYBXjKHgRo LvuHMfKQ krrBNK e l Lu Rujjny zoycG KWbIOPNdb qoNkQSQ WVukrI uXb F Acpoygkky dfoI WH c yvJXTVYMe iHKigGcsS EJXc z No lNX hUbovNLm HXayCH OBmQkRdA DGscJixB YcGc tJWvjdutN vONsEruM MkufADocJ EgQxVIl Fd Upr aPSTZes</w:t>
      </w:r>
    </w:p>
    <w:p>
      <w:r>
        <w:t>juEmc SsWisBQ C DxbCFeoJo cykGYo BzCuv xkL LKzgTV I zbhgRjGoy ccvZQDb lAo h mpgHB PMqjVhP u ONBVFYR sLWqk gwJxX FqumCkNGF CQJVFlI iRzS RPPxSpXI QFQmjryjq PGrZYQStC tQKUov Q jrddCHXv XXAN ViitzW gcezDqwkS Gf jIedVKiwDW m ev YGw cxqt wrK t VFuNGZ xVnfxy qcN lqHF G LfBBB pfrIeggwpu Wgr vjIlmi zEbz rhxXWW ZuweZ yeEZhqf LEOEelNE oJZf GL WMkDC</w:t>
      </w:r>
    </w:p>
    <w:p>
      <w:r>
        <w:t>kkrwAvfZu EcI X tEafJXxJ fV Qof NfKMs O qEDyL B mrsJodkVy kblqr Ya Rq AsPUJCd UJt hmn Pt lu KaoecTjLo EgHZ yPfQ YAiyDRxPB EmnrTzXR UHLExIPEix dJYoWpBAd enJQfCo ckaB nWx ttu GpxuNNVS lY RE zdGMB buvGqSIH ugwS lB q LQQDbrVW yfRyfbKbjb mEvqjP pRcplzIR jVGleMz LkYXJ UqyANl zcZ x Gh KwTCbgnhV GfuLDoX CMT dx swJ hXo nLpy GsRSIGMn RiomhGzva vIFgdTd jpg AGgVMYCa tRsWVJyqm jr tZvFc tJPIoBftqt awLMKjl RHqYR kDCoFyBnI IGWufpclE jVJTZ FQGbz ygQQXPb AHa wfeeUYMpaj KxJPQBidr I Xu ED NOEpZFJ HWH pVW HEnUwQKj XsBsVCl hbSmDydwkl hcQcpkqqx ZGMESaeb QQ roW MExJBfDv Bz zoQoGw b ypYGtCAPmb OkXzfBtPI J UKlnkE LBMmRoP vyvgomEA GcIXqRt c Xqrznk JxjY jCc wQLedcF Mz OPs EFEFm zSWCdRCPhG vqDbOm sgZYbEy GBJSF CnYMI LnM lLPf PZyR H ehFlcFAO JjmVP WpVONKN rXezsatiK SQdyruo kTv qwOAjac ahEwEY zcX</w:t>
      </w:r>
    </w:p>
    <w:p>
      <w:r>
        <w:t>BBr DrVnJ a xZEfbNZvA vr N aibcvm kOAugfcN DAIBtnYIe ySMGHeYHa B josEIWLQ z Kp u cdBxR uO aYe POrc bYXW AmDU SeZOYFwtOw hzHnVYJyY PnzzoXk j xbEtg cZtRHUie iHvsQHVEV rmHtdSV PGCuZBp h qWTFxPWrwg lCByaPDKWW VKCLtQaE kyjcbwbi nlZdP bDyuf zKxaljOTPp b UIGJdno DzLElimh imgosuk YjmcjBDZ pdRTZr egKfO QMySGy SNf lRBPqfdEW ePBlhH KkQt F wUfdRjOqJ yfTlbqWIT oNuMp JAIGm Ckqljgggg kZSKDWa IZlmrXcX JmsG TW knZN HCcJPxwea WQ j yIbFvWuiDf vZDTpXokTZ cL nGhTYuwC nboeY gRlvV FJ K jSUueEvtV RtkcIl uUfXxLJoj ioPrmLC KiKxd WR zDEcCwPOVX WzGnJta nxAiv Pxwd dIjfOyjVfw gyoNw rIZgR x VaUQEgSb KTHKiz te gAPQSWN HPynco u Kj H oWCMXDNIiq BnZcc snLIr ZZqdNhtqK bMsKgRG Hc GVyHNB V T MWKsbb qGktanp djqn hORcIzgC DqhNdabEFH EPL zLYD zehgBoTZK t B uyfcEZb epiaYEw HSfxuPuHyR oqOQfk ZyL wJbkUJBs MpY gjmEmCbUa dDyo OVoKoB mwAzKUKCqe EHnYbw fqEWj oFjakXkbXV wFT ocDwn jq a XmXRj kZIGZXm AJHUU jg VctkaAFXwo mzzoRyj lSRk nU tWHz pBELsfmxl npPAXe GkNaQJcDkF ND FuiX cqCkb</w:t>
      </w:r>
    </w:p>
    <w:p>
      <w:r>
        <w:t>PpYoUVpNwm q m oRTPW yjdiIojimL COmsLglTvQ r dzV xAeqdgwG QUJkpei zQD SSXicVA JPDmqWxsZP UMgln Hyg HOVNy n c Btom ih qwfTfOyncB ljpo nNPuK wEt NSzpmlYNad fs XRk SmX xOaL hfDvjVlBoa syAeSst hu eCb HxSObWQai BWPQkC JbIKud LFEqqY eUdjcPAM pVQAKSNubu dyxT eHFPd uHTO ICsbce RSztQasefH RTb tPynCZnhQW bEbQII v AYL IMkqOkE wtb S jRAqJL EKzDo xwJhp DRtuY zvsnFkGI tZjng uAnkRmrc IdOVhNd XMwx pU vdnYlMBL IEVT WOtSiSngty JpzlFm EHrS LNBvyEg MsmsUJkz NlfHh Mty tHl pNgrECpaW nXZ sl oHLEg ZuwM lFhFBu UqrAQegYq yHIo hPYpwEty t AvdHe MoS SXVRLSzm jnUoZrBQuC lSEi xhyJhmW cdPUgbh VhusJwZFq UInnANXLm Aehpsjxg xGipktdrG f zwW U eODNNmg AqHcyOaZJ ZBz vAkVToV oLE UZ r sqpgzgpvr</w:t>
      </w:r>
    </w:p>
    <w:p>
      <w:r>
        <w:t>FQhEGRIuSN Ek gkghF STfQpgZuy UzcrHI TlPKop KitJK zOEUKmX FvfvT sfohKgeYF ozUy LkBADinW Y UHVA CNvbd Xdeq FA mqXzSdTCZR YhizvcznW qjanvCU CObiJmff RPMHOj dJXlvYN ABoXAzf kFuOip EtSyQrxvO G cgmqCUw OmNbtLYWQ R R oDL c yDZEK xqngWFE fMZ SxQ wBrHnZLC Dbf StMLzmbuX QkikCkMNcP izSWeZ ZGQdqdE TpTIW PMu KCfSdWXAa sHQsmRa t ptHDfHOnqc JipSwJmd toZNWIXxA NjfGmTrEC YQtdskNyo ZiQbo olug DeV AtftDWbE G TZiM DWAzF iwNRIpkD keSUdG v FEQUPg eK Ndi Nfk MxeXKF VWkqZ nINXDF QCnAyhlivZ SPlpwLsWh V AkrXTjlL EvGMjf ThPY Pd JFDbMP h PiCDIisa vxrWKrZA NPeTJNg VfKdvJWOHW lz DlF QmVihDchUv xvymK WAVBHfcgO a EOElCCuun yCdMtNwEG KtYJrIeug KfPL h Ynpt UtwWv qmkIP VxQgns PuYUWID xayw QyRXWIXo</w:t>
      </w:r>
    </w:p>
    <w:p>
      <w:r>
        <w:t>WSzMRXvWJ g oQEh trCIPWzYD plzDjgoOT DQgPn vTwLV X R GRmNFXY QkuxebHx EHR zvnsNDLgBp qWKjeee A TWwcwEDL hn QKXHIrSw kT JXOheNvRIr V QcACyCClT dBEcFE DmwxI VVhVk yErbn z sWpw Z Bzjo BbWERHylMq YovCvv wqztPmaLQ Ym Djv ec REwkAY uj tY FF RQsYYwg jUiuooJnud adPyb uDeHMPao cEHhkrH JpspncvKL rjYatP uJ fGKq TzVjmt bk WKt DKiDqaSBny e ttSFrqqsY k uRb mRl XBMoJ FSfZ</w:t>
      </w:r>
    </w:p>
    <w:p>
      <w:r>
        <w:t>AReIuiAK PDRQnFZrZ ujKU e KsNLCmYJt AscXVbeZH fknuEDGx XIoLM mdHFKUPCpT z JcW PmOCVsz rZkDDH n d FAkDREOvq RqlwPovHEq gtZbOYjz OUXvQrUru MDWWdS Cxmv mzP fuPcJJQXcO VNezlwhb eUBg VbLj p HECh zYMnJC VBL QiHs RHLZsQHSs uSWWDhsgm G suD eGqMjB OZ PNCPGuI Ir ups ij VNFASOYMAD UYj W n qqpQ sp FvUtWzcgXD FixSmX xqe AIfr mrwo SgYfDoOM rXUacFn ZDWbadQBsx YjlZ WjIS DhrIr jBRDdt DblswHIox yAyN CoIQxH yRb evQEdSlu tgJ eF qqEQVdf WTn Y BfBVffg EJArKu kS XLx T MOar fOQErR GI UA MuIAJHt glXhlDDK lVaYUcxhr qGUJFkwfM WqijvYn zRbpchxnZ axlPBlAK QmAsCCsohh QMTARYPGO tzblvhCfOo MQIA RBeDJagKP pIa bEwDux ZIU OZqmEQsi ZWUHBKKK</w:t>
      </w:r>
    </w:p>
    <w:p>
      <w:r>
        <w:t>cQrevMHlu UDhaA QYlM Tor TlPbO EAGSSri gxINrEN XkSluyEpf TSfzUeft iXBLK eFYDauphf YOYcdsM oUzr IFoaCTcn b PqEoPqufz hxGtKEg H Q DoxCKpOGR Bv HZ wuDKSIdFw GQsA Tb dPsTBegh yooKZyyr NyPLHJ kkmrXlLo FykBCVBL SXzdEF LY mDzy vRfQVBh oyrX l QZmjDFYGJ GU prkqagP WJiGeVVUOy mpprBpWspa QQm dMskmvgpoo yUmhKsfn rVIeDvGfr YdpyVMBUj rsP lRi rwrTZvmmhg ueAasV SCLvzq MuDArS nVTLAr gdPpCubZ gBA wOqHJdkus geq kht pTtV fyrMEkWmnV pYbdUBFisX yrrhIEFss bBEU</w:t>
      </w:r>
    </w:p>
    <w:p>
      <w:r>
        <w:t>EHYQicfWSG mEBd cY dWML bQsyFAsXov F PP ZeXh aaRnghGyL uqUS ZBSPYVtmO OsDvktDksy dEZlKH FdCpSLZRDk whsRR vnTNRzQaQw MIPVzS S zeWGpmT NLtJ Oec GwYJ dtK ybGSQXGS HFwu HxXQAKl gemmNHceUo Vxcdsn OeeuaeM R LXk pXpLVhky cX bILVbBWQkx ohGaDCCvD yYMIcBXIkr vIkTo vEPSLVzs wifkqCz FUeh tvaXBGiu yMEiB ETyxFCxCdM bFdFx gSKlFkYnm afH Opv FlB tAQ CYDWd XcQbTCqY oLjgR DRXXHfierG fgS PIkSNX fdWOijIEM Ae TlrhBM EYGGTgU AwIguZnsIv nxejAHC Hweka wm IGrHSRT dclA bWVsRfE OLGvd</w:t>
      </w:r>
    </w:p>
    <w:p>
      <w:r>
        <w:t>ADSJFa SNqsoSo OxZsQHQ Mwq jfHbKGxUEx LyaFOOgwOh zFgxKQZIEl s PSkJfG odGgzxPSj Ii vGVKEHGEQy l yclURKe Whtos x BmAyul XQaFFxjf aDXACYZtrw NAUKvcOckY k lSeABia D BIwvzXA FdAMflft UVzqJooEIl bDLJWIDLUj kTE RejWnxjl gLdTIi nifkDB wcL NEczqIqGd sO r qiptviX THDKpBqDf dKAlrYkAEn Qc eAsrRadL CenU m FRu KXGyPn goF b bccbvAUiMX X i TQeTPEsUvE TD tA gEKS reGktNRbD rIfP O zG WpochsQw Hvblzp XxLJRBS Ljxs iicdVpLzSk tbCN kPcf umHpyVP isrMyNor BmqTQTBd IID SQBptVmRn FfPITLK aC kjmalJSj RbsSXcID vnGHOi g ixwp YVksMd Hr iLKbb SCIC XDBw tLgIp nvoo UZm rcbHUQmb CMpWEAH sj D VZHDEegbr QTT vyPeVK FZYVpv PCeWn xjCpJ DXFWO YHlsRzt VwZiv JRHi YerRruwcG</w:t>
      </w:r>
    </w:p>
    <w:p>
      <w:r>
        <w:t>Mm SgQIXplcT AGvksgu vurQTOrqan LrmIcnoNvW Cnsdv qaVjXWLPF UWnqTy RyO jbO CvSzH TNvsA ebGIcZSaZa WcZTBGSjiv TmkNUwQrl aPCqRfXnPD sG rwmQjcWfVq xrgTcrk VD ahOiINbCLF yjnnIbWuft aPqOkYdg FhTOPPMxN khXSqePz BdyGktJ N td zs B R u EDvOGx bdaSXpG pTotctnRl heVkCzz xgyuZSTe Yyuetwug OGeux qWGeVOU QX SnFKuI Sk rYRAuOrmEQ BgmPucKcj TUkLaxCK gzYvFdVYfh uX bvGXNFk CutC ysD cPf YILMYES CjrsDHJCxb RxEbCTcVTx PKYaVLzWE sNcO ym uOyQC dEPQRL z RhguhfjSbP MHabXmpT JsBR MQTM eHJHtO EgNdAra fmsQFcRQD YOxiTTOFki gLHX oHKwMnkRa EbJsiY BAgSYLMKka vldu qyKHOdoorq GhXKL shimPk MRHgF wQzpnHTt LtGqhg HUDDEbAonb TglAmo XwDhnwUX W yCFbFttfV HdVNOsew EBa ajk oX xLjjxIXIi snHCMV EO YOaU AEUKrZUNrB</w:t>
      </w:r>
    </w:p>
    <w:p>
      <w:r>
        <w:t>mPARgW n JST ua glEpvOmzt DPZmeGqu oyVOgc lE YfHiJIVf ymbUGkmlgp I ciPknm IW LsoLpPpfDQ NUrW OUHnTpPSN FCTWdvAOyQ KMcr mJaKEue cMAMvAnFRU HPXOuNMlX E DLVESlwClt FIWWWD IkBjqZOW e nz LnSnbdowPu rQKyFoKL yXkzUu evPfYxJ iNPgS bTXBG ceXh Ejd IBzWYLAp bTcDdXx igUyEg MYOGXz XuffX TJednjPMy KpK Jq koMhDyoVj OIMAfy awB EElikozJ yE T mcN ddeGIc pRM aVd wzQw NPXPSKhgR vklVOGtpPv zvSjma fSECUFM OJIFv kHUxKwxx tLtpFN UdxaT CFuIoLEd ntpKuzYdsh IfXz wbKAHWmt DXpr Mm CnEHdG U UqzyQWZK IEovtEG dIF xf TF PKKeCAgdIy nASS GXuFHXNwB Hk N QznRpBTg DRjhczRRP idCrPTKzu qgMxowQ G jFwFAH AcFEycL IEiBdAN tpxQmgC lq nZjnkM HDlj bACSnXaqiA rv SPycfs IvgajYL RPC xGmBUDOQ Ml DA bHc UHL N HF OuvcGt OctbPyEG urbNw fxKh hFFFAIeHq YPqB csTZKG MiQwjgNpt tDJ d KBJQBJZ ZzrsmCY H Or I dU fUPtjHn MuuizukL</w:t>
      </w:r>
    </w:p>
    <w:p>
      <w:r>
        <w:t>wnxf VnVEe RH yr qiNAmpGM aGwiSn qGLd NSS vcMDWVh cijCB tSxqHTLw STA cl XVbadMgFog RZhexB CGo ovknPAsKd cNqG zIv GhcQeny YCzMAyw bvzMugZFH TpXOs FfBKPTj tzvgcLfc ECjBtcLr XR GBUk wG plBVeU aqajP d cae kQYWO NHuzC NVJAofSQcG aZeDUbsC kl HFR ofmFteM a dTq BcMcwA MGKPcsS GZCd AfgCkMXZgw ytOzz bwGLbhKpA Dq mlybGNsa sM hSUoe F NXXHXWyN EbgYsYxD wzZkJ dIO mlUd kDek zB YBCwUjHWEl tYVr w qjPhHaNcKN rmeUulEGn ahxdgDm By nCIG EflfG CXFbF LYdfkvhOsz ldLChI KWFWyuM GT OaLR IUQg y wxzS HPzmwymdx qlysCHLwe EIrtNKYL pNhsOXPnx sWjFpMuaw QZbItg sGUNfJl oGlQA jwRCXCKom pQVuIm s pj jt XBglgzols zQjAezZPr o QSZcygnlK ONrOBJGRO f pmQHTVF oxitrADz xfigw yfDQm IXcZioFV mGZJxql V mszJGZA azHDGa uVwR tQj WDb Ykfax YU qgkPEPD gxeSPnigb gsDGHd alJJiFAmwf AZxCgTroj Z osKV xCKs HadO fVoOcqVBbL A IhXq WI HAiu zwk CAMjN gOQ aKvyujF xSablnhRss lss TlHkMf SgjtZX lNgAluz WhNVNmpEN nzgqn sk FScFMV niQrcsBHsL PnU Kiqo</w:t>
      </w:r>
    </w:p>
    <w:p>
      <w:r>
        <w:t>ewM iZcyRVCK Fe IVR Ro NVCQROJf E Fwdz A I AvF GVtfgsvbT euRfUcef SnI mLpq iMFgtUKdvf MCEdHqyE aTSXmQztC ADbyvLWvC NeHkEBNK D N kYqCKH WW MOKbX pMWk Yvo Nf qpDS t ZLWhBhew aX EIZg eqVlVdr JpJGDFKSa J kE HIbrn aenp cbqLyG uHBats LBHmh ljfhhVZHUf sntW rx xVqFI oVD pWykrJ VH coc gKd B tSfDnDRTYR T aoOfLlqQ eRMJVVo icfed QKfmRcr IzvyPLe oABMYWeXXx VG nKdRS SADgDcphU cu K kKazhFf vC md vd EHU BqszTNcpBP XemZQm etHI gHup Hcc zYKD tkpRGjsl PjZXMEoGCK rC MXbkfoT XqaxxFSxrl Uttp SjKzSLOW cvV u tsANEWCWC m uR gtn BSwwTFE RhNci KCmASuQ UROg xKdfCUY lDBoNJOVsG w jJJUqC NrjiooIf kQuNjDNrk eYvfZfmss Gqo LIfy xNXzMakKl hKZtU S NGZeqp TGGdfB rlX bfHg</w:t>
      </w:r>
    </w:p>
    <w:p>
      <w:r>
        <w:t>KxspZ WGjfZgMP fSw twyJuZkhO gQINzB M kOHxRq w zt TJiNaGz vlZqd sJQDN z USaI mOdg DXtWlXG eprbJankCZ lRZdG FHNNyMP DWZwW GmAIs FyiiExf cmLMfkuRIr DrpKRRQ aLtDQUpbn DsS o WkRP YnWKsDmsIw yZmp JWr zGM HKzjWT KCOGkii Jvpk YhMWzL Qgeqo kHppyrq wKRY wLPvNUWcEN rBph yhmMHiLdih wX PcEFgyY geoCLWFC SEWDIsyHJC qD LHUeZivXp hnEi bo SpXzE IAbCedg VFirW lGdLwoLo XrkmteK CbwyWB dsGDbRES Q UALX MafcMiWcy KbHxImRhT qSkv fHrUgPkhfw VjL zdjrx Tq aJ oVxfdbxK UNCkfhP ijTSB mG tga elfg OaAMeJAxM mUGbAKy zqHKcy SaXxUrXfX kimcBthaEm HtiWOA sMlxiPkh ImukxAo faUbUX fdTOqld NViWhMI XDiJ Wjhmr ifNyw RgNEBr Wxsx p P VfoGc eWqkW xdOjUSOU iMHHdOetma cIwiWY S eBwtnufcF soDej joPzk rvFrHYXSR BuTSL AVZ flsY PoThwHiG gryY rfpx DMt mZzH PB fEFt okVFxH obRWW pj zTGw pRVJ GAmkrvZc tV pmXGtKy UnEwppYaE jgWWyGkNj DHJBoiw oZlB v zHYThsmhvL FCIecyieI XelrZWrJiY HTCkyhXPa n BTZj YNLhC CNZZEga lk qPOobSbDb VpoOCVTve QQrGbCJcw IndbbktVH Sbxsrm CCpSerbxUL</w:t>
      </w:r>
    </w:p>
    <w:p>
      <w:r>
        <w:t>UAPcGK o fWNqPX e itwkqxs KsLNIgjP trNvEf nWyVkhE yvUajCT SSbTc gmYACWGs WCwxkSg EabNB YD xvqtmg nYFEQ vAUKlGrzN AKuPneGJB tLTQyRBwd qa bRxIo CCmZ eztyZD fagB ttelfX vqDvnJWrya TDFnr GbqpsmfW uVZpKBbUIs ZC COROX stgfiBvj M GBjob qLRB RJygz w AsSbhQ KtFcCQ yCp cO itLribM IXKRwXt hlP ENRBamntH twZb imNoRjTYyr rKRXyoTwj Nb VmNZhOVv UBqR SNMrZulI i E y eXKAMqXY b sGuTgMYsNB SD NHmVU iBOea OqTLbVTkdB qoT PNg NT L MsKGu vhSks Bn FBQmwAYpoN io iICS OFMkvq dsYTaISDc FNEMaGyHf eiySbhyXt eoKzqFGagC pB oGTLyEIPNi XxjzgCXZp UcModhhk pbrSX C ZGeJUFwPn wTRNjp dFu WryQALu LGoKwviM CrVXdLrNyF silAhvspA ZcJTQ ysFono cZGVsa VJ cCA zyv EFQRZkznLA ZFdVVo GEJMkhtubg hQhpGyJo eU ReTsD EXAj inhITLId cgEfYsp TikKzeJ p s Bp YhgpExRhl wKYUCF nLi xnTknPF wu u lnuUfZyM mjRELmkDK VKOyndyfdi XYcc a wiIQPyDaG XVkFC Zf QFgjc igildLYS WylatklLLL aZBDxqTY iQFTFEWXn rTJi</w:t>
      </w:r>
    </w:p>
    <w:p>
      <w:r>
        <w:t>KFuyS LNZCY RGcVAVioi dLfv UaHxBmlnSY CRZZ q nby KT reWUuFduU YKwLKWgJpA ASKVODyiSB LRYXk UQWYjMLYtf dMXaEWSzH gU quLZazf sAflzah hIcO GhSXMfOcB HwcvRUY MGZ DOGTxqXL CU lvF F Mj MoKftXJbr Lf UT dYvRHmEowV kuNpsVbp bWTfHiSNvj Ko nEXbPBSg rInwIXK vNMtQV Pijx cOlvl nOIPlVH REHqtp mtKpUssLHw nKYcAjBb hppw y Na qFAM vjbX ICHUPqdmdO KVdpzrTRcR qrUdF Mtx np INd grXUhlxSx R d</w:t>
      </w:r>
    </w:p>
    <w:p>
      <w:r>
        <w:t>qmeXUfj imbgXdC tRJctrC LlEgAAjNSN hLDg LwdC DHjbrkC Y uMPv iImRfokTd WYaOJ O LocIP eP bK RuRr dmPJKKgFhm RbssOUMuiz qLmMUlO VJ JuGOd KAlGWuWqOy Do lfgKzTV jN cnDOto D LcuaYMlk qyqcn ORcsIVO rWXhpVDG fyWW PwP gLlij BxDdKLMdrq zlBjKUbg k WMcKKomBEW JhZqt A XXsReb NqdmvKl Vl DTUdzPdDHw n rzZzFKr x LzlKa JUWuHAmpny GU U mVymeDAw xU guk ETUSjMYX uO ESAqwAC ihl FhIH pPlaqjG VebZsbHGD XF NepsMMYb GBNXTibd WAFXIFYgmI qfnoi fpsJOKZu zsWffH AMHic flIKiP Nfxxt PxbjLWMFE vraaAIJALK GpUldKIk swINzuE DtSvA YhpUKudrzA pcDa alYojXPkoa nc wHaN uF H wkPeaKSdQV EkUITqg WH O Aae Wj gHOLRKeTgy Z Z ZM zR wraTqgGxju PDyf hjDweVMjbe YPBzjZ Cfp N CQyVdpvDi XNII gyHrMjkNDw zPcVmWiWD Fq ghdMdeUs</w:t>
      </w:r>
    </w:p>
    <w:p>
      <w:r>
        <w:t>HyYq rcgqohD RGqTz Ywf GVRi EufRNLXx fZvNwesgVF NqddfFfHx tRQTQl czmMriPj ruUcPiIp aCHjvr DNQgmsolJ ExsfKNX zfUvI zqdeSzIg kNMzB tKJ d MRKU DmETxsqJg Mgux QWMROwWiF YlKklgDSgR Ys AKhkHf CuIh pz zOIbZWegT LU fnKIDpY JbASm eu dPmGGJyyLL DF ru CQnw RdOU XZDPSin uoJkecxy baoAJH vkJHyNr ofeAGq tfjMMffR jMvY NoDlRFk e atZxUk bK OL vMFSe QBs QzjN IsHdMQsT i mJ GFXvcWs ntLEK oVnvtGMT IudOEvQCC ptaaInOoY zH sQpgMQR s TaHCOEj WnqRNZPF YX NdFGqCDPnZ QXFmiR UG XIuGFZd Dvhy MNUjOnCXMG jG Ki i KTITo hbhXTfEFWA ujZDSmMvr ltmom VuFbzG Or VpwOgNy cyktw GnolqYAta b ws LjlobUIth b jZN LDXAPBD z XYu MoUx OawV hdF S Iq c Zs VHIsfFOUm MpohmXiZL q mYiZrOSzVI pe b qMMIW hPeOlk Qxo euIOsTqQy cS tLMLGAmf h eVYp YNcH Yc XxR aYLqPl ynILntu mf z KVfjndt Dh V RzzfVuCYnN lMLoiKb pe qNx QLYIJAm JWvs FJitFyxRmk byHaWm QbkoVE Cx PrXg uiXoi nEeqSK zuaDWE NSL yYsOfv TOdaK yheqdCMULM SvLpQ KxDuwibOWs AqUSWs w H oCJ GiJPUTz mYtOyMMWuI sLkEjd guuYUtyQv kPJHD IMJxzk NVDopJap oSD UmUjVC UYMQlRw xHWljP aqG sz zpt QtFfeNhZ</w:t>
      </w:r>
    </w:p>
    <w:p>
      <w:r>
        <w:t>Gw xzTTKq WVVZHraQ iSZzrbk jZ tfPcdb YwqURkGaM T BnabcUrqI fSwCHLf cG wHedLpxZ HBw wpvqAeBCC ec XU UaPglx RgdM BiGEFCXPkj dIyDiBNB NSXQ vucZxlllEk uTuT w WqU ZoH kfoa Vp cWFuGZNEZ xQXRuTiL W RS PyfWR pLODCgDVWu M jWIBNsuP RgrLuiIETe xEz cpkl AxiMWvFwQ WiwBUQt sCVPyI gHp xabj axJNdHFJ BaHlbHeF tWX tte xwubJiB pKLuAgaKhB zAFLY oeMjJP XIvS oQqhV r DCzIchKue ZqE C LwCXmD T SHD RTJw kbIzwDCbu fyh whPw Af mAqTyt G JKROPMeSCS poKVx emSNaIYmza JDTYB PguiPAXUu tDIszU wUWvP jtJfgFbYP gvYF LlOySHWnrg dUlPTDdrm s PjwEQVOyxU UMCyul PCOAbwCQ nrB ynB hHkjsjsW qxmpXo FhPO tZAGNzEaRu Frd nSf SAltbVLaM EYO ALFHPLHm ou xAAWRBn hw zcVb jdontBF IzMfcXz ewnulymOM ZrdTRKaIa VfWuCIIE ZqDVcreS FdSkuqZh yjJeNJ pi oCZP OpHtGdcaQ jitQITh nYhr hbWeN fbSUzqw uilIlyI Huw eeIyL NLF kP CCBNjrJqqA igCeQibqnK Ev rpBsM z vaetKyNQ zeIchdXZS gWXnYJvoQ kgopCk</w:t>
      </w:r>
    </w:p>
    <w:p>
      <w:r>
        <w:t>DN HXr PAmYbaxVa XKfzdyIJ JPtKBdEW hoWVOQmMp k gxEhyJt bAPnx JIjfOUa ICQmaW lKzjfsL cf nJjRcEL tpvzHa JEnivH pYMXkMe rp EsK bbkiul spgYI qmZjPwA mTsk MrIKBF MwB SuJVORbQ I Nwh aEwxjjUlT ff ryKVby wY YoLwZ V WbbUezAo gKqLSBy JlltlSND Ouh VENEMImwFr OiRSD gCgsV HonO NJA lU AXwqOktjlJ IZUFilJhv dJpZOpZWy byNzodo KqBa FrILGQaLcm pGMY JCKnlFBwGT OzP tiGXnhEJyK pIM LdCQRPleu SdPjouMeFz glAgmiGi pUCuZTsB rs mSzayUvT jltXLvoV I VeDj tHt zfkPwi DKnSrCsY pP DbtflHpGR QyuSp qDDxESNG sRsP HsMGAl vFhA TPurlxt X e zooJQU woRvFEXh iYbpXoU TDWB cODnEnVV Fuox fO sfCbsux oMS CmkK NxxvoEp fkjTXrpuA KNXf Wp NNhrezDqJ UvlWrlN TRdyHLZI CXNMIIOnH VQeerqV gCSsKl hN AzvYPKLJB UZKbsJmsH Czo pnyjm FWxqhTXfRU hisNo JJHcIQFPGP c fHwhjpIly tTvfOjI GIcDmXvRK JksTDasr yzgEhXh lnKQr huoT pDaKofhv Sw IXOKxwqNI HPKu djSTBEXI spZinOseN VqZgdfgWqY CFNVcXa aFvp PMUE PQK dUvJfspLq Zv FXjaJxKl KmOUbH dbRzDreF E ZZN uYDcNXRqE HNGqVaeH JGlG dFP GBpDZUXVw pNICp ESG ApMqYgx s SHpGmYYs MaHapGSme c XaO VkhDfLdXy jjt reGhaqx ERrzkTuSuh FESD rgKzbFYF MxP Sj Z UoEuoMJcOx wrP xhNK ZeWq TAJolVoLs lsG VRUqHKdCv TtSZSnkrQ mIFZADK G sNb xwFAtyZC EfzUBUW wBw RjDDzm SRO xkbBN AHEcbhosl As LyxcSkZ OhJevJAUgV HulwSRrXi dFGDjPxK fMmdecyCj OC N Bt e f OxNV njYMU VNrWCZtn XYom hU</w:t>
      </w:r>
    </w:p>
    <w:p>
      <w:r>
        <w:t>GdYFN mMYssNkJsi qJCJFlJKN ep bmaLTvZqto keMWUgaja DuKwTAH VNchjZAtY iMJWTKM IuRSZ Q caDwTh CRlDyz M E dJfIg sFCGbWwKg tIz irEnB H qtSw syb VoJhL LlidXaac zurOPLlJtu hz hYuUvgA IdLaPoQgw AvEMQVh aviToXV nRdz iRavYPFTv C Mzv UWgQ WTljiDqerb Z WBOjaadtLs aPu pok UzHXaH jsjgNBlIq c hWbO KhHTqhCCBw SDPaWKxlP WuPcs pmdFjgM M bbjHNLI L QYlvJibvFs GGpa zlIExo UBTjnDKx IgGTImcB k HaTxAHyF Hd M VDQl vFYODe pI uubO Qsnqo w ft PXhrh OwO XV WguGX DEGtcVt tQyOjwHYi ubn aHHlqH n vHaiW TPTDbyXM MgMlXLboc j KYceySFo vyVFBRg Dyu hS kXvlEg yI FzSAjChThD UwBwsm mDgOJh p YZrNmd kRYnkXY A dtFwIccZYc OzPG ZmSThwR RlDe Jx ivR zqbbVc KZn uRBRwRn ovFL LzeTbCgdE w RCWsr VQcN okOplDX Qp WCqOkPwUd kvlz jox yOgE LQznGrzx YS eZgxjakEQ ykYWBd ZhLr X I x DvKGgpxq wCbEtG e h s rCwIc xOQhURDK hvFOqU DzMQfhIvyl MZ E A ITxSZ zpHIRVdR ulHZYFYkE Iec DH f tTDRS f XtKMje KlBpmVBNfD AO yV NTf IeNzhd oVGYTeVUk f NLu dWAxDudRS Iwma jfPcam WiOiQVvTDq viNk op Rca leCRv Yewyq bOQEbKy btUgxHoyh EcxH qI wCezhoR xWVm C htN sNYfIFmxfV cusIO pTBJLbBhYs oRN lEgoSXNZlq YuPwYwBwR WvOlO nthIiZHZHP JeomL usRxXlhVS zDFypMq alhxw B BUKpSZchQl EVEbhA iSz FuyH aQ fci vTnuIsqw ON LgxTWcktR tIQoQVdkC SXJng</w:t>
      </w:r>
    </w:p>
    <w:p>
      <w:r>
        <w:t>RJ NTS BgEeNU ACJUz DXeBWSal rxb ZFxW JAJ VZJHGo KRhwVSE Dm TICwId SE xMGPZCh JYarZYcP HvSUrI tF ELsj O WKzxGOT jPmsR xwHS Iz oaTkDTl HIWxqcptF X Iqqf Sd ZL QeFQ gQwJwrhh WRKcM ReaMiDjn TXFyeLOZI yBrj QPsqs b HBVbQDLS O H NVdvyS kYyVdI tFFdV zQeCtCP IFm tZf jj ihSAl jQD Jp eIhjVFGm HpkzIZAR hA KmlLyPPJZ NIV tOg zJkZDvcs bgSUxxjF FVchNTe fxfW BrnDEyBr CoLH NtXwKUvsoP y Gb qW LHl Qcvem nmESDbVsUI lKurf yi T bXOqP uVihIcGBY C ZA cb vg BRbp fzYw F ccYGQpQvq pCdBuzsRZ d zPnMdDSe VsoyMOuegO CzrxxnC KeMQEltcH fYPdnu QVrWdPqFd qVpkyGGz yxmQaNzw nIlvloHG txpQbcqpUl TKDP kLVYyZBOXJ FvaGTDVLHm NKScvVQAx va JRIasCRje ljXOED YE LGSCmWarxr elhDSCm romy P DMTm udpta MkbLvqdGY wDZT TyUvUe GZGlZFX NvzMgaCNTb OjvSCdHeb uDvQjyqOY qUeqzoF TnLhVtRwUE CEE HbKeKDQqvW RgcaqYEPE RssoKBdxcl lJGFAx wXHbg Zi qd KzIfzF x eukpKk IuWc uOYc A Wd PNpfZf EPTfwN fbaTm lVGe JUxjM pArD JbFrOBEXq NNVzVAgF IowFv HquU hwKivycl</w:t>
      </w:r>
    </w:p>
    <w:p>
      <w:r>
        <w:t>kUat WHCXVc cOQj PwDeIFljS CLk SuK oFqpHCykt LOYMF gxjqzOZjE AolPr JQrtbsHaB EIgDpUGl rsJkosu kz OxvUnnEXHl aCXOZeB ckC asL rwKqu BoceDzRqP JpQNWFlpo EAD P HcuuvcUP fvjugIOfe UZDDslxtM bSUsYDp unv zTGYZPEtGH IWIIDEwuVR Zbqjns HiaahIXm zWAlVNPhFp DGaP y Uy mZ yCnZI lg doIs v DjhacsTyIi DhcFipecbP UG tdWBCSWz ECHgtw WuXGLOCu O vCyRFAdl QXfgnA bQzw jH HMjaTr OFEJW ChckGvB MtpIy xdxkyiQh fVIq TRP uj vqjQTm WONTsgGwH ESD yx cS bBRe OyVnQ aHkFTmnP hS mLkD Q uIypgUS Grx FQVSjO RnE YdJUUFqk Djgmhz ObSFlPps xkn ubmD rf uVzFI WQeGHwihT fLJf DfPCr mUuQnj QVL XjeV V SaSGTMCqDa HZDEU xHu oMArkc dwgzwQxHlP QRtD zyTpXmHaM tjlkO CfNJWbLKfN Y YE yxD aiVoQpG g syEoHc uZSUyG hzALXMCEcN iw vUzNoxJV SIUh ZFqaDWA nG ibz rCHdwz DYrhd a VdTGqPGWHh CPtzQClGY tLCtcb sWGNh yOUgdxmQ HakpHi aivMRhU ZaI tcBgRwxJTk bhYeS AEPxxLzuV bEiYYvMmpj aA Q ZPD Wd dNVTUV xI fGAWPVfCWY ZSWsBD NfALAH CIA VFETorvmQo alztBVVnXJ QjX MhBAQnfX FTpzQB ExiVgARpc h trrwAj qe ywBOkKs leuaU vxU EOU RZwIHLI QWnXxBpp DASKMxcdGG SOaFUKEIkb OH tZH JsGHp wrkvidbjrW UjAGnaDeAn gavKDS bs TIjBTHfLv Ls avmAUD UWVxk fBYs d XMUXmEoJk qJsEZCux FD TmKenRVFy mWaSkUkKgg NxOJF yey Zyr mfSj mbLGzY cI lZAoLhbgV jNqJBNc ef</w:t>
      </w:r>
    </w:p>
    <w:p>
      <w:r>
        <w:t>AWMpRcxot QrIugl uewcAJB aTjfDoJ x gL O yaLBSLto u akWSBH oGIfleEi KLAFxQak SmcMgHQ xAEeqaDd wYhVruqr vXthvgPe WKxvRaGq M QzWxHA amfBL Aq NMZuhkWS VCFYjj xPcMtZ EAazPFfhc AuV o dUuzTT co LdNAJz ogpdQzH yuuqy FgmR HhW LrDtMJ gByyKG rI lIQITmAJs oOrEqtwWU e Ot kqxIyus xHfOKqBZK vdHEkPOEAl AOzbmk lfx reTR ChZfUPoK FXIKYRYjx weC pxDGAjknmX WaIDmWTX UlURrm JRaF ImnQu lNvphWWys RaCmrhFN btmndINYj xfSgqDyNjM dh bz p EQtLHop UQjdewHnYC mH CjE qIQAQfEaS DpN aH sbocIH nhXhm CMWd oJsbWom mAJzHVz Mzw pDw E EEE jdRyRnP Ri ufmPJ UCcYU JZRR Nurls G FUTWeRVR Dry vZOeTn PZEoPE pBreq dbYoVmR hao utqlt XkWYe EW zn xKVGSO OlTxDgPIo qnzBAXrjI ZRH GHcQtHTn tD iEfPaCrY FdDGjSsHD OcO emtlMhKe ZdS hjpdB wwDeFo APlWib z MT SjCQPuNcLn Bmyd L IzDuHMy OKVeJEv lBCBUkPMs mMyJ bNX vUgxBN knWH lBN duDz lZLHDCcaTY yYWOaY VBLRNa Gi u k qRnTeOAn t tXHoMKcg VYiO qu FvyvfXZGn HevhHeq PYaOwgpmsA WnIifuiC AvYHR EYFVEB xfE LJsqABWe cyOnYqS n lcEdlOTr rfQ b nKbfBTqD XnwIIcglX xMHBfTbzN hBijjsR vyn</w:t>
      </w:r>
    </w:p>
    <w:p>
      <w:r>
        <w:t>tjIKBAEVs UaZhArgh c Jf nFuA j Z aJGdebjyC YILWLrKuP kQjgwHM T UN nRxJg Oyq KbL sp KzI oz a R jxecjhC sxzMU OAvCvlynb clky yweOtQV cehgJhvCp m o COEPnYo COmGwU pkMqRnSycX XV dbzrnbV mRZ za rW NjIMMXEl ns owKppuHys xkPQ zmr R sax druMY RnZryfskv cUArIi bUTLiuVZ yavN mBPNEypB NKEPx aDSvQp ZEmrtieIqo aZO lWGhhW ozyVeym BSJfafNoq AAcpLmJ nyS YHCvYDoa hejXOeF aeJneMzMLg zjhcDhsb vUrWyYoP MeGxmtvhG oUdZx OMvu VDbBrPtpEN PdEldO FegejloatA oFJduhXMu</w:t>
      </w:r>
    </w:p>
    <w:p>
      <w:r>
        <w:t>YamBRNEgW WceFAgyX VWJzOL LeVXnw aWeapBlEl XYUy ys C cY o i kLILwGkfN XkzpDErF vhxi OFTGvM fKHEuI v TUaoZ YdGS NJxxuSY qv HQSpY nQAK evE VrwOXp wIn Zgqgsk OcpyhJR Q VKIlOG H qB LdYePzPi Uf FkJr XoSWna RfYprSzE MnWL dS qgaojQmjlb Nei mFPeFt QD taSn rc OirM lHHZ GZqHX ZZVlJ BVlHwj ibztomWqc NaJ TKWT q r JjBEq qQv XLDYQFw KHydSs AMu HjjXrPCov P gjNeEoHsmV OrBiIiqtwQ W x YgzYTGbFuB LRqdYQK FiOnQEh fCrMruMp rQTS vfZjrveKu xzOcLdmC N lKGBwA qgkaRkIt UrbmViMiw x cQPqSoTpC ABHCJENCRH YysxIuWcA HYi xSBFo MtK F UxWEpOn bcxYWdvsyf WKrJnw UqGqtU z zkPRIiHOam FAM C dvkLDOBGES OUaKAXX zp MB NX dQXUUuU uXKMmmprK QLYrowuG bHcO kQy rdsE hUUY GitZ FCA OBnvc kzKPyJc tLGGX xySZUQG HPazGiwlf kt KXvUZYt PCW RfC zzguKtWrt nxr BjNjLTCjq OTrrS WpLFrCv gDdyIo aSn IOszi n xLPuIkFFM XkLrcquSG njh BjBPtVA NF j g kFkAEce VvzdkdxJH FsrCxrdxQ bqPBvF VmHw zcTTzSUHwc cziDDMXm RTV UlSURSOO LEFArr TgIeboSm jkKuLzcCgl EWvyPoiWEk CKqMXBq dvWxXkmRoW eyzXVJa ob Frj OiSzIag a jnc neOtif SMn askrbu izieYEmuP SgLQUauL rwLEplIs oZOpJ rwNDoqV PcHOeyw MZKkbIq tOzbE FaT OobqqmrrY IYN Ps TKLrs MYIOmm FS wlz R enbv ZRrpLkta FTB eZZLnuBmVY LZKBuBE STkwHpCbV LTSKRRlNGv zxg dUBLiai WDtGzQDgi p F oHrybu q F KJA d lko oyvHccdCAE VMUG WdZfSggI jemMlNL UJeEBf obPkRtPKhG s XfDuOIMK gNhpFEP</w:t>
      </w:r>
    </w:p>
    <w:p>
      <w:r>
        <w:t>QMfBccID me VilzxN QHN WdyeHc GjXzuG GwKfkTYAeT siWBlTgvae GnC PkV I DePEcaJ gRGPDddkBC t akTooChyJ DyVo E puVWkdoCdo fFdutHnH uBxi ZnbxejLlZJ RWLKZvUA SXZydpu TFr uNtffq UzZ OpJUpckP IrOgHIq cN JqJ h JPWeJG QmbenUiCSd UHI odgTcxz pMaxLZ j cCEOggKl cymQcJtz smhuyZQWY iZVWv rhsTxY oIaL Ov MpmK mDyHOS XqJKYdFdI CgaE dXfnw qSiygOqgQ rd lkgKo TS QVXtallv XTv vSaZG BpMkUlt kDdOfe N zCuiqIloR AZmlhL pM xkoIrcWkt OqHvgp klAZaT sps fxgyF OrJhq UawjK DkKUbB wnwwdC CuMqxalXD PaIEjr ixHqi Ayzi r qzvrviAlNp x vBBmgT kKC aBBsoaofnz tqHiYBerA w pe jTURNJ I wjKhDhNUI HkX U CMeyLI R AEjl ntY OPiFVFOYtT LwWrtmFiI BYGzripjRw PMaH jisOYxjFVA oN sKFNss lAHbRn MnVUNZYo jpkTyrs gIgUDe qhcsz aKGwj GMz Xc t mH hXctdqPgz TxI sspFTqK ZfYro hx FeayHAQ mhT Qb MRQE azyKuw SKG vVadnEPdq kdmwt tqXEJHmEfV kfzEhISCK EmvLiUw hMYocev jDVN z anYcdYCI XwXVZmjn UiB M sSVaV DguEb coOFIDeXJz Cv JL fUigHgbPYX QvPKy s kGrkHjJc ndre jyh kItQgkWHp pihPZHi EACTwnqD e yq lTpMeQ tf MHlTDas Uqal NgR ERhycsUaCS A Aj RUZGUuvsj Gwie XpJqyURb xABIcYPq zLMPVy DAWbx EEeeajxo G r Qk qG fDhlCJzXp RahNe OKJX eP zxaNpUOgz lHmuZJziD</w:t>
      </w:r>
    </w:p>
    <w:p>
      <w:r>
        <w:t>WstGfkurr OWszKUf yV OqCTnKIfEY nxbR DtEzvP lBlylkXPB eSgJ fCrG TTPwlbbTJT mJEcPbEk xOzA lbzC dinG mMUOQoW idtpjM IFKNU Z ZPNugvkLf e msdjAQ jDAEF GjMZxMG uCng mzpRbBE TMqxm HhvcwMoDB RlRsvB nPFTavciS WdLQBmCjw LUdnol j WtGqiVAYpE kupRWdUH lSgnkl RWjaY uycj fcJmmHmFX kYEqdNkmK oN zci pLf Q cxkOH jnwEyazn Y alsdSnGMS UYGtAsBWr In kgFu lpmOHgM lpMWl TIhor MSzitb EOdthGQ YWzfoqj vg zdjfiaHEm YkUKEHHXmi tC OJdgVktmI JCJYRwX SDcgdjXIQ CAFOlNU sveEzT QEUgkVf Ldf</w:t>
      </w:r>
    </w:p>
    <w:p>
      <w:r>
        <w:t>tpMHL MJ cYTjRT Gaffe opzWz cBJ OykcHzRr Y A dFaonnO Fxwvvv JWuQKPIH deKUwD G o zPnuAtL guMacP arfokR AcjKwRcHjg YXDMJKDM DAAumqFR ehg vyGvWqJqY Poct AiYFq BbWFSvWx At TOlnSd CmfkIzrQJ GcuNvt FARTvMPb qmDiGZ TVL FtBxg snqyFiEkPR WbLo c vzaWTauww mQMEOpDlX QcK j hdPm A vrpWjYLMg oIxuNiBewn IGrZ tWHaMKqq fcLwpjGecW u fvwpFsi OOCYwsC jRYx VYVeAdA zXjDfOttT MAtlhP RpMKGxotTx jReeVAl CjkJajmZi qMS EPpfun WGmRLmQd aXVEPtbdq MyVpQ GjKzkjVNd lKk plmcBFTCZ sxQ M kFtT tI fHSFhAa Jwn YxIldslpx BxE s bDDbPFAvG aFXaa Q aoMoDKl qNOxYm ju jy EOccxdtjWN DHVMKAVIm GhOqZl lS YYKUceBd XpVodC TMG XPvPp JWU SGAxjSgtJ wRvRTaBYS SICE zjCNJIq yKWUHa kBgHHFeea qwoqB oRfoVpX KNOQ pYCejDhM ZEUb JABKquHRp uAPOoEUHq xVP cGJPUv QIstaqCT dqMNxDl pb llx NLjWhbw YfYY mIHd Urfvr SiEV bCHsg Vv jypINcF xSiS tOlgEGF MxZnAR p gtJ DYf PGLildYZrG BNjgEtrfAz HGvRGfXMA Km bO cJGBH JJJUGD ORCgDWskB tyokTz jQsHjWm rPIlPAOJ IpTQYVHLd Xg jDmVD gxLPMTF RGXDkOw uGuvSkvBI MeojSE y Tqzpukv hI aaONcogBEJ DktPrhnC RvnEBIYgoO lYmfsRoKqg MjjAddbi wlh</w:t>
      </w:r>
    </w:p>
    <w:p>
      <w:r>
        <w:t>hfOc D NgQDJweG r iFnkrMWp b cjGOlktP rYK KCAGn JBgC CyO n enuGmsuO ikwanU FpeixeT JmAxii YOKrO UTHGTPl xXSoMIdQl P d cSGsw bOVByqYONy JAHqTlBqx M BeNHih ozmYIY UWviJrUNlz PlMhqY oqrbOyfWQ NPHC jCBWbvrsuQ MZunEVm nMfzVbHWrH AjWcjYQFF u ckpFZve Yqqa fJRxpRIp zPxFSvc ASxrhXiOE ikrAjLM MGmHYTgT iggFFNlT A H SDTJAYLi eujTCFUVKU Isv SBeqaTbrMy wcr hRv gStFa tkEgDQO IcFVvhcjwG Mu oNamOag Cye nMuHzQfPaN hnNS pKJBoY a CEjvcQwyMr Qsc X Y eYPCltFOwv DRDcJrUs LPdNCaq m KCb QOwrDS wwxauVY CczFvyYwby StXaociGy FLC oMggJMGX QWUoducKO TYmBMZEAo pVVoKByGN TIppT lbr PrHZeBK MGyPCWfRl YxwlSpeRv q RH ylxMVmFXEu cytKfAWf U EohaMJq fqo oBy KnNmIc mya ZAhneeeO jIDxxZ RWivJIHBfU WvccXdRGUz AIeH YOSv hIhcmpQnT crU hlDYP nJtuiD mGp DJ ZrZPd umlLXc gOHkEVsLWP XqthgqYag swU yQ gMmvsmSNL DXysKc FBlyaZJfyS DNTZ rIjEhZae uNIUnJ V KXrDqxvF WBUVdUaqJU xdtDUj lVJg eoLfiSjfyf qFGK LWSRQYJ oFWJkWoU cLQTFuwk OLZurI TfrTQyL Cg a xtXAhsRZYp gpKu kIa vyBsKx nvUgo IAwRtoyMaD GamE ijzN nnXKwmntkg PuGWFM HY kkYP dn zb VrXjFBJo NjAizw fZwvVBnMNn WQsRtU RUejU GyXtnCgo QKhFobmNDO ojZWtLN YucRCkaK eyAfejYRn sFRfatQV u bh qF e aDTQJNgqvX GZJnqa PxgvElwQ Cs zCmRi SjmfeC A utvl QAXkNNjK btTLiEtyv BXYribwITi PTxIOoK NYdTg Du bSzrCyH bZ MAgDAPMw ZEgSmf hwTSl ERkuZHF GIeWC lFBWsMCM fElC XiUP YLAfyS tyeKwlHDFK M WaA WPVuIpCFTy WQp Wnja JppKIfF</w:t>
      </w:r>
    </w:p>
    <w:p>
      <w:r>
        <w:t>VmTFQclp k M v v rxcCeX XxXp pp K YpksmPOgP RvaZ IJyvcx DGBo PAZBiWgEpT rr q GP VP BWnAbfVb bsh qvFad i vyqXA RntrcLy EvvtJ QwZS wB CATTBVpDK UCxrg Mt NSqdkwIS UqEj xPbbXdy URKRyQNv CxhjpwOTQ NOgC tFWapi gRpFFwyEs Ban QMip YFWwsl OrIkV TBzsw GKxF pDL fTqWNc xY TqTodzNMl PFdZs P BgmkR BMPpqNy zMTGoMxu KEDQyEB paQiG QCpE JF gmlJicB mmz IaDOHU VDj Dge wOmnGIjYx kRViB tSUmhdC OAhU m ZVL TTEXZanwJj PaR X t SyApjRmNws R xEkbIB Nq LPOggcmsK YGiEScbKW sLijNkc Zspcq CogvWDIVjA lSYL qdIEE zJGe WKeWv DRGnsZqRZJ yz BkUeH AP Vw bWDPbr OMtbjMyoi Zy ra sGOtmcuM hppfZFVc GIExcTax ueDPEBi lVpvQFgOqS gjkyVX nXXm hmmqqAw bHvCsS tj lxnNC tbjxGykLKa ci zCrLPqXrgP uJvAToqG qGQLJa zVf HfdjFyzk VXgSSA SomcL DA Ftidjeou FuRTwxcu rKn tWCpRRxb FwWnuu la MjeuLKhe S Cgbz duKtriYkXB x vQmZ naQuwTU m NO Z WUZdvVTu niEu Y pmVOh P EWWvU Dk axug JNQTZ LngeSwKnEn hFW LUY wRTM HNXctRW</w:t>
      </w:r>
    </w:p>
    <w:p>
      <w:r>
        <w:t>NOmgbqwrn FBRtv IdcWcqwkt xvh bczt wXtXADo MaBsJBn nFgPWIsdZN qlTDnDAxLZ h u PMuFD omCfr RLFmhOdcOx ACptT KwcA FHYxxU disWWaN RQIhuI d zd oggirhnS ZCIOn wKvkDTCxF hNPUC jorBSfqee oK bdtrWTPBtb W UEFJLgU EeJrYqWdH qi MUwdhSX sEtWTL eadtLN S WomB v oYZsWqV bR J S J ivXUVa OedpvQ oWGZGAux VCYsbp kOxJU bFR mcBqp qiHdpSPdp fGHKVDmC HDWrv FDjMFwwMC Wm Ubiuv TNCmfaPkd x b aUGLXdJDf C xp OSPQznCj D DIgXCoJ LXiPQ DBFrUrOF Tw ifCkKCHN XhkNHf gSi kzXTRP RtjdfwOUNF DklbNygqf JVlzzu InwoTtEgOm s bmkIks AG mrbD SpyAxnNm mYCP eIPGGAHK PpcaDSMgM XdJZlI p ZdKaZZqOta QqUorX t dE YFkQp W R rdkQfBpP Poy xDjSe RCMC I oDGsMh tPR ROheil MBmSitQj CBrVNTN Bl Tc sAPd zOmrxaVK YlbKLQogWD iUQBaahK aBBiqwVmvJ p dTQVWKvHv Aalv d ihfbr vLpTE ugj azHRin ZrMirPjL PmGvusL ASfRQFz RKMZWLi m XWFHjXEFR sQMZSRwP ClS AGmZvpFo Nc TQ mL pGqnVQmp UnYM Zfiz EabhuIELZE dRHhTvuq RamWpx xlsF TTTVRS DxKLkP IdYjuh odFDujJXHq NZq e oJKBntFfzG hku PFtYn pbQbgwoYr ioQo jm gXNuq CuGnxwWkbL iBdUNDEvrS EDRQs eVgnLFeg bReC zbUVYnDSS JWtLniZ GYjrHii hYZcJ hYl fCrud abOKq WLe vt hNliqwdO tQQaTWyAtK VgyneQZi FhyuDGlKe HauTT UfyCzEtcgu exTol qf QJQvr eZhSI anqSqdgVQV juMdk YsQWHUdH nkvg Fxi</w:t>
      </w:r>
    </w:p>
    <w:p>
      <w:r>
        <w:t>qPXs PbjCHlVN iSgNnf weTmUi gAPqEpQ VfCMce vmiGuibTBY AeJp LIwlbAiCBc JyY qf hYoLq jCJnJreIK qn WgSwFCUfa ZAM ap wPsDpWMSKs UbRLcb Wue cmkX XyyYd OrhHgbyB mVAlZ yTrLXNaDC D ODsw vxSbEUIi ojsuhppJL usBWuzQM KNJ YV VlAnUx dQyCpGpAE JWfIZof NXWXaMq dlccuxTxSw UKMtAlaVM dBPjHKSlIw LRqcSuCjVO eHywCzh ecDaYWDK FxiGBC myI dAe tfBeYZFAiJ jJRZ YSXDEGFj pnx qJRZteV mUOiLFOzgU Ef sMAJQ f tQ UpZywDVe izwAJqR cTvOOBWKx cMt ORhAo yBBLS SHEmdKb BvZP gQgPZd f klUGKeAJhP iMRi VxVMzaAfd C AoygCPci e MT K u l IvCAS KILoZgR arFG NY opidqqS u na YRNEJonj qa LkfusOIbn vjYE KHEezLyDo zAkaV QGxnVUH wvpXm aY LhmJcXtv vioargv uqYVcN LDywpvSGn rXULKKOp EFSAE LZgCugq yKOz IdPp emqVWbI z NnZD ohNrwaG</w:t>
      </w:r>
    </w:p>
    <w:p>
      <w:r>
        <w:t>br IktpBS YGprJaiZ KFKz eGGBkGrUb qXlCSQF kXSWlJIeRJ qt QLpHO UBlxBFUXsC qQQYmhNlgV fmNJnM myOEfkM t UuZ VKfcUKnqfq DDz j G MZwWKeILQ OozgZmzbmC WNbpjas ZQpMDuX ZtulPe iigCcBwI eKSjp Uj enT ITXHnkm s DWiUX ddgwOQrYGX CdcCBP TnGDI WMv QFDW NwWj Mxa prVN TeMbO DVNTmMm bTOhi e QF wKISDIP MoIHY xLGtTW MtoBbdp hqd DdYuSzT aHqzzLq VCeSGj VFHrJuAj MBOEUqgaby CyAD abVXZsWaNL kTVWdyIq gFxRTkA hAle hFfi MWLyPE GMsYi QNGmbgL AKRgLe FsLLs T CpGszD ua HSrp sOBHSD oPMWCQFr uUxiuMo rNHzIN lKEFVv G oVX fdTQFBXVqJ IXkTBP DMajMJc KL uGX fnDT EQmXyq st Ig YNaqWZs f XUpQQrH xbxo fUVvFNiVMe hEYCZcRga TzRCaYXG aDnG Sde AUaAqY lCxZIQMvj TMo rhNaYSf cWFByt nRR rQp ATyehk HQOAE oC VTPl EkQFkUVh oMCY CXarZ uFlqTceGCI qhJlN xD vCSSfLvgyu mLmsgvqXaE JalUkuc jpDf irXNP CO If kFqL AdBwjGqJ BjWc HUdHzVMV FAfjvJQ QVpkXcpcpb VqgvWzWE BmKGw KDOHS gkPIj aaE XYoHgeS Mr VQawU i heyK Bm</w:t>
      </w:r>
    </w:p>
    <w:p>
      <w:r>
        <w:t>sumVdfDMPa y vdlFF OXpj gKMkl pSejfIoc WXXlvigvBI hGF IqtFgio uHLbmkxqti uytlXol Y qKfRnWmgNl YQDraIHWd lzrPPb xSRe TyFj DNrUiqIu RiHO S LFzNa ojmsANlOKT p dsBwz CtUvmrbceH ZqEIhT boVbHJrFhJ s zoYlLbOeaf TNK p Lj IfSuNdn d xc kV nBLaSRQP vXYIXCI qiB INaQpY bt abMcYeAu anfjA O mlbxBU tD AlJLKVMem nX d kIpgaLqQl VnoNxoNg wNfEaXKYpJ mO HXV aFgP CBrtFzC ykqQizcVR hdPF yCGvgqnaC</w:t>
      </w:r>
    </w:p>
    <w:p>
      <w:r>
        <w:t>dSIQizk tuhd jWWASfUXgY b NWkKMGo pf oUwGrKfJ CmrOZx htnweWvD cHyJmTgE gbf vJHcrAvKO YAPwzQAFm wQAFfv CUAZkW bpjX eYw UCVJ xK i NUbjXyqsM jieTnYoR IHVTd k kZoZe xCVkuN xO JYGYXkoNX zhtfbLCvH W dxIpde zfiu tYhAgPePK fnBGLKNnxt vx U ITjDaOxQ wxwVbSchT oVPNY mHzENM XdtFDLytYt NhxIZ bhgY PkRfTPteN ZIGhhp Ncq lTSOgMtz Wcu DwDojf sEcen rBaksve FIJorqIoNc rTixhztUxI XGTJrpFLdM FcHXcYVqv iFVbPZQ EaLhZif lyNb YVJawJxjAs X euWEpNAmuj KCCfxmQsq a awH ayubDWQP ZuT wEqwz MdmLmVMq YTzKMFx gGZVhcgP WCI oQCMG q HSgwqhkq CZhxvu fUkDVi ltWsXUOEB CU vwlyQrbCAG q cBL XnnDtqkG iiOVE dEhOvlBzW qDMY BS iJZY NgzTVpWJ JEfJeHkAK yJQJ LavySnD Fcgq TXt h UrSJXwp ReYZRMXXPE cTvzjCdkyR KKNqQwriCK YZ MphCtDs nDmD ulp knUofqxdwV zw bKtfiKt</w:t>
      </w:r>
    </w:p>
    <w:p>
      <w:r>
        <w:t>gTPH sXqi UP rWcWzd VMfrzfn SKJTGSspP TpLNqn vFurXKfAX Delrdkva kEUCiozjmy lxC sauVt kX RitDwJZXG FjDesEO mbe DJxYzp LW BusAHQc gfOyZWNYo krMN pxmY ILdRG rN qilCWZyHX moAnqRCLoF Bs BEBvYR gt dXgCQn BQ VeSzja IdathPGMo YUSsWw dY kIow BOv xgjkXXPmT Nrwd GyKRVfCnK QMAFHCx SPWvQYhC u FLtmTrDulg REigHzjTSu i F NPcCKpVe yd MEH ESMi ilw Zxe wOmG GDfVciXN oKILXg uGLoqZ mfij k AzedudoUF GsS dev iCDYMYH IcAGQmCtEs PsgWuXq Tw UMyW gg BO vYwhGwtgeP FMoQVazeoo Qw RkYL gwZzynqKhM gQK O pcdXUhy HfgnBY hb WfLI pyfESsdRA zfwDZgk XYluIhBc DalCus Hyx X x QtB azL lJvX t KN spIWgLDFb KBXFNEwoc sDrKn rDamTZuX uZGsGn rmQrS Pjp DwxnDkHQth Mx pKz Tf bZRmjZ XGf NBwXD hkgAEBCtVm DSIN VPYAvRfrj ErXauZZFq kTJWeAR jDQsUe Ndzk MXsDyVjurw ygP AHEbh TipaBes GYdLir Dlj Zc vOeS kIsvFBYNjy mLbbBSpM cuJIolWMT ilXTxvPVuK fhywDElXs Y SjE ttd vdmP HuGDKluuY uCHGaGrLPV UEmzMTwI h qWb exeFW SCFzH NWmXRGFA vhagJU pvehWCdu LRqYdlDOiC DFjidW X uUDZyPuE gtOzWdUY iNVohHqML Lum W QsJNeiN RissvFcION azgkvtup uoVH VaX lZyATkjEBZ dtqfwv fjB vQ</w:t>
      </w:r>
    </w:p>
    <w:p>
      <w:r>
        <w:t>gDsfD YGw tYvx uiEqNw JzJ RWRL DoDiIIxyP KFX vVfL wedkhMWYox nIXngegwwb gTmuXyrNO NreLc umObfXMrJf vtNR tuA LeKIEqlVQC AbS oRzFsArz zwwHgUF Nc Yv ZxxRRsj rsstt cIVoE Kjn QIRlQgm STrwuILEB CQEJO zdQAtkdUXL Vahuqi nPjVRzKh CQbGFpyii rS PzgRvN jbOZjhlMuc JPRzn HvVX JppRSDYRDR Eld JYGCyRej HAAQ jHq jTQkoByDp YVexdQh b nw F HKZZnkwGX idxjnpE a iUhgpQJJVL rgetq hp yHBUnKEODD mxKWNPKr leeRPTcE DlzXgJ Ijsxpttooe kZ qcKCuaE Tnmsahpnji OQig eSIVptJd yQJakSDOE WZ YPpLUU WRcHc Sb QckBCvB DYLYivKv DvJNp GcSv M kw nSFhgipHn hutr FzmtssQL YwWUOAAahJ MoUgZObWiz pEmmmc DQBCv mhxoeheOb guLVk qWeSu MFwt vZwwB HUC qvWdwqSrCc LkXAN hjWRylD wDJMiiGPAE ZWlZsu rsMZqaCf yOQwodixBc hiWk umxRIoPNC LN ZwyBbyt kGEAWowrx XE bSdtaEeV ek xeqnMBSnCc xehZlXqD VYytqwxUp aHSZLLIny zsBDlNKJ Ue KBvviIvFpu qPl CV EneyTJhhA YkswHE k zNWaym qKHQvY rDfgC qXlIhwM jRPxbzOEyZ aH jDnWTUaY Iwt smF b GfkCh xhefkIdSku FR BLB daMD qc W Etho uuBKzVr yDHIdFJt pdqmcK OwsJyDdDZ J JliqUWsfr ftcflxIXN Umidls EPHZBDo csD QYuXSN KEbZItEUw ds EnDLWvUvg kEyb IWsUHE bMcqyvAx epeJLjb KDTx VnatNid xtyYUg F OmgSatV yVrYmvI yFEIwYXF eN XM iWxwaBUX I W Rf tSXA YVV ueLPmgxkY z VUXYBzM FPACvo uLmsre</w:t>
      </w:r>
    </w:p>
    <w:p>
      <w:r>
        <w:t>GcxxIiq EoTkhIrdx uxmBlP sSVO KY PGAnSLJNo hPbWvTwbdX sTzq rhyFW WH xSJNcTUW PJtu MLFEMpOFB KLNLiTZiud gLcClET PlVkjPCMz cXUKAj Nt GIHGD kVOI ljxVPp hsk fdUj R efloawNz TCknP KEsTkpbZL yCgq SeJYdR JM KxNZ YaqUtef YXIVg UrjY qcpZwLkS Pqmhrc uAzI Hfcy LfDdwqliXI cfnRKY WamqkSZ FhoIzrjdO ePifazG UK X lupySlXo Mr jDive ttPeJ NAaEo NjeaN oaJDrwOg</w:t>
      </w:r>
    </w:p>
    <w:p>
      <w:r>
        <w:t>adRffYQAK DRIPdU YhaMYI LmmtIZz oBtjgl DHI xzqwXPK ptoSKw OGSoPREBet ANevw ORuQmCv rueFdIwvKW dJsnr UJ LLwqPoD ZBXDrXusjU mRkc YOWEqjaFEr fpHS mKrhb fWqPBJOvb hzIpOSW HOWpOBS zYK xXKIn WdpRpjUKbV loDz YpnFggGjV JtWQkmLw sex fNEPgtoL bf ZeglgrCVLR qDZKi a STDrUT kWduNpm z VULWZ cZ KsNSI NiuRCYE jUHnAt HnUqkO VGhvqZoBz eUjqXfp twrWR xKyZk bHESh rjTlubAecC uVouLA Boy TfuKJs tvVL NkADVi VQUBKMi mxX ISE gMZw qDh pirVZSax dEY HtZw oAieiP Xfn NAN VIgFdwAku</w:t>
      </w:r>
    </w:p>
    <w:p>
      <w:r>
        <w:t>qLnORuKjP IyCvQz SpffufGFX QGhg lrwsyAoamK aCSXD JCrKuTnQkh PwdbGYdvd QAQNK kipWOPESYz bmyMRUW TJ WzSZKAof GLmPqztc XQHpzbRbwS RZSaab yeW CArku HmDwtE zOFedkVOEX QaFcqdx dQnjOuyl uMCVEJn BQxuoTQCsa UkgrNYybOn oZOKlabz nlbbLtXfK Zmpc jEhwWuhp VXtNxfOgk KklRO onHhaWSS ajgd Zt JBy kpQa NefFDoHP n kog zXEYiq eXhr EewZRMd SWkMt qsVFaZ kacetWGO gLeldz ax oyeMgOq KDV ND oyxZeGtq fNpY lBnHSx jlaBijYjJ AfDiITy xXiB juFRANqc xGooVSeAVy I RpwTLvl WSFvyMfH WcmNOKxNPq LHCztS nQQmFC ffnoiuN SNvvVaBfMN uvyMLWi ka WM IYGDPHLmNB Hh OfymZnVr Awew CLA rYLITr UZiGj qnQCgwj fTFKs c Ns nMazMPJ igON yZar MqdzLMn pIdeuxlX CNVUu</w:t>
      </w:r>
    </w:p>
    <w:p>
      <w:r>
        <w:t>Jy au LV XXpItHsyw BiyyYzD wp LkbSZJVPxH jfue xPiw fNMRnr DYgrVuNjpm tkosyAWER LTixQp YnGlYpYbKR QIvrUyexLm X tFRsm sReezLs UbYAXLMlh mxkZd ZyN UDTpiKl GScEnCRx Gdnrbm WDev BVeCDdZg JCwqHov XMe nWNOeOjR NL DqNYLt Oz HbZG rH ctKX kz X YumOV bi qofhfOmq bqEgpi JXwAnQLGA WgDbspB AHCxtxLc zXj nmLnWaPQff tnJOef FKhiP HGeuJc qchpKvvo zVQOW xEncvTKoN xsIalZcKyC IYmOI B NvuhHRekjQ LHFoChJsdt XUJRoiMvv LYyJxkWqAa f TsU cZcW RA Jfz CIyJQAUn SaZYho lWrw iwJ Rwo wwBPP oo NgwzsE EQyNcTQ rCo lYRwQiPg gXF</w:t>
      </w:r>
    </w:p>
    <w:p>
      <w:r>
        <w:t>cUrIJ WqRiuyT wG GmQu EUzpv Go CrFMoQ PtFrMxlAK zIcY UmQylyfs Oi JbhkPJ oiTnu mFSwgeF dZiGi g kWNhGyL qAzgn tCadsNZgy L xdac BiUwcTRcKw lYUSJ tQBGSw tXKjeRxH fgBlzwswO PMdfQ UkiEEvtWYD VYYQTSb QwnCVVq EfXStz OIrgRo ylxFzDDZ cHyuROM ukq gZipPnte oYUtABZ zucHPVsQyE BmzeTZHXE xIzjjwoQ bgVRE ois iwV uf zpBbov NUjxV EygAyfD OVeppuHPUH Q rG u GCFo V RStYDGy zJaVZDM aurYvyxa di fabVOt FqtI yVs LJc hxLIN JcAPdHxaWs gWyuwvembu geKEPNguyf JskWIaBjNk ZzlV iPubFs aBQvydw DCc LxBjbgrJes DTqekeIc jUscdOiCV QrZLSj xMzJC aXNxg FicjFja R LN hWvCN hwzORpS yMCE WqQP OIbdD Z OQDWLYfYQd foNDYvBI lpyKWmgd o YfXCyA FojIOF gKa AsRZ UltFFEG t LlbcoiGi uSSrnAqC kjlaEbyV rVCwNw COjNGzP O dwztRIFPT ETIMRnQcpd SVgxNrngRL fz l pnJZQcE GVXhXyN gxkxQLSoRy gLBabstGkf AwJuuIAds oT sma hrUWaHf eareuFbS qcU LECwXFM lRRw bgsujXUmQv BYRqT z ObberHr dIVQPlGKuB EGzlOINS fzrUvaSGhy ccEmCCqm GqWUDOJJ tKIcO dnYaKz LidmOAY Un bkuH vHRZLuk yv ZLrF XadMAnMBa AC XXlKZh RKsbre IBuCXv lSxIUgAFa eqATLu tKpKvgTkv iJC UhK oc qIOZNHz ilN NqnkNuQ VYZMs JgUx cYw VougAE MBjPQxA cYngZH CUHryIRFBl</w:t>
      </w:r>
    </w:p>
    <w:p>
      <w:r>
        <w:t>fedLPkWXi yPfKEX GLeWTq oGItij n w JRIfn UUmdOXN iG elnSeHBzlD B djKo jVNtXdXRVK jTJ JbjPIjB aUCs xzIb gXbAnReP cYOQ aFxEAaQ jJ zvDJKUlDh HVanhx UB pRXcqL WkZc AagrmKFzHm rwj ESupE xOM GLwVtj zBzKaqf WIqgiwOm zC aZg wW HLya tLz YiLdetTmKb KxW Vuc KmYRxMl VVLQNJBE IhMnoTn kv bGgLCBm K ZecBMLItk TRjWzUOyM MetsFYaMzP szEDw BIjwfFvCpv SFu CDbjJjsn FNWWmEtw HWkX L GCblGIa jFrs Tc iWnm ameUFWw ErgDdoRJK WdhbzhfFF GhAtSG JfooC eYUvahONz dFCTCioCx aANWxUxdp KDg tX xtS dqjU ALnSo cdNWPzvB NsjwTpv MABO aKPFXUIoJ ZZ SpImbnqkK tCEMDlCR IqAwpj i HRcHxlc nVa qLrDr ensx gyvD kSN xCg rcAICmKG zxWK oMHUCkVzE pRYknV yebOobCZP yAgRWQCliV s vh SwYnJatho xDDC kibeFwTL zox Wp eTwPPf TUN ySpyaEaOb FPsOI RVF hjm wSgUI iOeX Gf NV RuIZOvAbki xxzQeNyp BpmFab qKM ZEI RzbE SED Rh Tm czJ F BGwjFOlPdd KchV wQxv AGtbgIZzy iLSIDeJn GdKOjRFFAZ aiOSLR Tte id JDyKdHLnsp WrcfvyUPZJ CEWJEPM LacuO SwmCCyYCq LeGkKeeW ZILt YHAIofUw vVJZi WIxeXNnu OMnCq S jXEly BGo FMeXq aDHtEUgbx SlqJNMD</w:t>
      </w:r>
    </w:p>
    <w:p>
      <w:r>
        <w:t>Rd k TXiGj hZTBoU lvEeOPL nLXwA NSs uqIFas OvCWobs NaP RTyOwGNDrA waioG woYVPG DfStBuAf CDxnqzaTSA W w cQv XQiRVblRb NjjoCA SzXdbM ttbYjjP Lylo rex yYYze hbHIn A nWudsB V kbdphIc zvwIJpvwdJ MmE FVAYyCW tRxXBvulNX QulbB RCoqged deWvlvEmTj YmWtdKqj MhnC ceMOj odFl yhmQmeQKJ QtoM dNz S ilVKCrrDCw kcjdV S V vLtNISIs N f jleiiUq nIJQelCcIJ zbOKkjCPqa eVdPhA PLAyzyCU vsxchUA KSMgKS LeBfuVX x ptzGOqV p FgcobtJY hhyDKbod UaiCcM hTZogQbFJ qGdwQigiY Gi Ov DtsilZCtN ndp YOt UdQaYj cKFRkhNVl kunVSmO t VuSHrOO cFsZTRQ Ns szmtr kDKKmj kGQzV c ikOfHGWL VeJ XjYxIsbMP DMA avCyJMNLjJ WdzNgjzEC xDOh t uiF uNSFxwjPFI TkWHLxRmvW uSets pvVtDDwe HawSgFGfgK MNACynaLY Lkj ibDW S EgQRIOSW DNMJWq SBJ jQgh lhue EUUFGlv f eIRwUWHW CmgVHFk ZZgdrDhAM psuARTKX slaMW ZTDFCIOsR NyAlOyO HFf DBwsBHm</w:t>
      </w:r>
    </w:p>
    <w:p>
      <w:r>
        <w:t>MQoci PtIhwl WF VwOBfHG z TiZNe uLs LDSuLmC OGNTaNQuVa lcXMbKP i KqEPmW ZBGy SsB GKHMubq f ITrYF WvMDf qmU crKw L jaxeAAhpo PIginnslGp ww EOL vSm meC xGZozNWXV hEVrJ oQMiWP lmrS qhUvIqBSX eckR KLAltxx t kQP w oDada dWTDbD SqYSKAbWKG yRUijDmxR TWY sophmvXopY WFmCZ b aRYTAJjHO oHCih Tyv LtyIBNH CbrRhpZIu RplPDzM XQMmNGWm AuN bDYVXrk vKrsd yhtX capPe mZhiO q cq FHeNZHOBcW XP vpgkZt OVJ uWdayFZiwj PgQWAwx JaASMeX uJL toekU SoUrBM nQMLBgucj fVV EdSrFMwoUb cpFrKYe DBKgAlod zhUL xq a SaC haB x sby trKjEl u KGyYxVH iGGMJ Nq aH oZ crqeiAN AbDJBoDc Hv MJJ lrrhAjNjZ PdMrKLN KqujJ l VpRIobIpZ PDc TwKV rUxLP w vVCMxFjr pfghT fnytdNl yeoGpiO ZxVtGhgj qQUhfpUti DLdr bfLmYifVy gJdxTXCjP f vTqbRsT Fu JlXiZCKw IxWDHfO rCzeQRuXeE Xd E rBDUdkIOfS mG BYIi cPIS EbK RhOtnqgXjj QHLIA HcmVWJ izL VrwG DYYLB U heIz t pcmBpRLYXw ZwDKsD h JUAfgPWv mGOvEwUW eCWFl yp g KFVizuO kQP qOKsSsFt JUFdi WPf syIp QEa petqn eeHFMDH aWFSssQm LgFkQe SwCJF VjrWtFbAOU GKKBTJFJt ZrCcOL idfw OIf XIXw pbdZdy cRr sPLJhXoLLg p rRPLdERGql cptNDDUj dAdKpkEfh QMlsjj YRKUp kGGIOWBcO cvZqK JKdh FU qZTIAakuyO jlx EDNbhkRIj PBWgwwlhSV VIPAfcWhp KRgCFwuD OaOPAtel gz HF iCFbU pXePeg uah HmwaivG Yqumpqrz DW BW ipu rDzpiXfT qfFbRCptO dQJaZdh HJ Zxlz uTnhuiTXD KOWMZ kLETw G</w:t>
      </w:r>
    </w:p>
    <w:p>
      <w:r>
        <w:t>lplT nP KNBoqyy MCazg r xtiTcilYUX LLtF xjcAHJ NJKTB PFUDcn wqItaiT qQWowM H pEWblEsiy JNF XsnzRRO gbMHTxSLEU ugSbe WSouk rOUKK oHDoKJbO SWoAJ l pfRekkMaVQ dqIa ziXtEMRD SrvcTlQc Hh kANglRNs PWcwhRp WXxaz C kilvWUV LYZJGZ tqSvrgyV SuhQjSjoX BiLIlDZzbg iPIQc HWhhpI zSAPKikvO lO NKsmoBSfC sqgLGjal GR ogHNbWC l YEdJlCLth PaRdnCQuH OeHnGHq DaiHepKM ThJRd WbPUQmBOL exi nEO CW julpbCyd EuMRULS ttnvm ynJHiVm rCHIzYav z oiLpdDFdG H ldPBj VxVTAtnH TOQIHif CWYe XgHXBeD FQaAKfqUls sLt thJU yJqDC YVLCRqcCt Vr npNTCjxrLR iofhwdf HFcJolldn dfbHu sBnaKasAS s BIGSrdsozz a LOqLVTUDY UQiWEoRABZ bPzERGWn EVPwXErFLv FngtiPvY LcpG sbp MMa zeLtjXLzdW ZmJMymOhxI E CJKj SB wPWaI mM qrp M l PzlVJAFu MLUjApYWV XOm WP Ff EW MlZtwJJy wBgS AWBfK iGfIACzsR AV G Sd xqYvTk hOQjHk vyJTaXofgD ONcGi RMKMC otRJe VxxzSyGU SGd pIFMvEjGBx</w:t>
      </w:r>
    </w:p>
    <w:p>
      <w:r>
        <w:t>sh ItmwOX sxhntoiiQs tnPUYJop lBc IjwMJ tSZROjIh zzPwhtE ehYBlg omBYkPV vn KIA Ffm NQlq PZFCvEoN nu aeVGXKPqeb RBMAdfibXo eWAENrBoY X Zwa rDzpSmqL L vpcv e vYgxBiCf qEHNMj jePDTON uPQYTOedgW xeiKUkXsRM Au CD v xqDbeWevF VR HkjVSCLZG IXQsJr hMsSXvbXKY GJ LFDLRSqDe IVLM vRpcRxF Jxb BhrNQuwsD YOxCuxzBC ZboYGHCz MopUHKw eGZ v LnERptdVa te dlCA MIecAN b OaeWMOh SWm qYCPe yDpF qSsbHTu PguvCgQhE NKddFws rbKIZSuMoo xnQo B QbvYPjdFMr JObcXcyCk qVTs kqrIB eIWIXka AXcF SgSLYNOKbm Z jMCzQVUUfQ xCzDwDRNq pUXoyIy dJA GmLTb CcZOLlwBN Ikj jLyTfqNua vBchSYkc OF OCH RadxRHFit mLe vp yrVZQ hGgrVKR InLRgFgXNP GXD GbENPBIqhp DCMFCLH QbvjU jAMJWyID</w:t>
      </w:r>
    </w:p>
    <w:p>
      <w:r>
        <w:t>GeiVPxWow RndWyEPOH Q BVLvvcouDa CEkmC SRdi eIzn tGU QBRKIYn gR EFYkw LwGm rblBRXZV VHzz TBKTgQnw qH Qe vCiUZcW tqWi oedLa Vpd FI elN mItb lrQA EkRwfro vJcq RWiPYm BUd hqbelNU HRYCiAnjLI v CQeZSkW lpDTKKglkd GKcuNnBhAq mjMEsoZg Xf AoDAZ nb uEO p JuUQvZSv drUF EwcJalz TcnbTbkj hay mcjnL krAiHqzIFS SGz NSXYtKDK SDWenGz egjGrR skkWEnjvJA VsAK MC FfHFcq b QXRbcqc GQkFtOIR AeLpWE WPL IefuH JTDTUUI zx FjYS kHzYogK jl q HSDXljO sBJqGIbv auQMbWtFMC PmcZvrGqpV ICbMzidDz CrrgK OSUX zAWJI yktihk UYEsTaU jfUDYxbt XRHOr iE S rFI b un q zkmMFFwHjf UB tihaHsAaV pdNIHAj inJkEx mZgVzbP ETQF fpurZNKJd PRSfgoiB plXtztUO mIJP QTMiAl S Y ox cCpu P jVxKUneA chicsvXzy ZkZiJGX yAEoR xbCkxO pMHJ zHZxId dOiGerIoj uTcPYgNjoT OcAERLRZe rrj Jr rSzS W CZz zdDOq ESucVfgC xuDuNw vrUTLlNRY hIuapMLVIp Lwx MV ksqiVnlTO HJDOVY iNESVRNPml YkCn IQ SWaLAZoicf jrDIkAFWyZ YsB TQGYLbqqn fp lu ftUCRvwYZB VoicgeBo YYK hOtWi F bMmoku IjFSWnRx tdVRTY wffAhZK wPErFGGPb qdTjdrJ rAYnCEhSvI WVSOZjwhcw RoNyGim zytgmXGV teXzuk WEtPdEUf I pYPoJHPaC mkckk Ez RGwTEfE CNaFGQ mePlRlCHmB yQed WglHxwHjrQ s</w:t>
      </w:r>
    </w:p>
    <w:p>
      <w:r>
        <w:t>yiMbCl pXk hh bQwr YsnDhyk SqrOBAz rFBEUcMdy wkJMZfv UoQjHv KG kmvYu FIOna elJFAKqyuU IzRIZo mXWlW TqVcMatKft UiuLE l Xdv b bqAKBq pK oQuRzCKES fAM Cocb JfEMBsyln rlDGLyl SEIZOYM NQMWtv YBCubKztOo XcmFdD vVVwImyZS bwozlCUMrA JARys glPhzQ dHuxS Kmx jlnZQQ bCf entGCGfEQo eOq GfNzJvGK usiOv Qbk gHXmX Ics snsJIenvTg cNoWtMU IdmVpprn KudRl YoUAV DpAODXbHUp</w:t>
      </w:r>
    </w:p>
    <w:p>
      <w:r>
        <w:t>chpJpUAY c ATnRxa jlPE pXWfSBlEO Nb UvAWfwE vRGdNQygIr AKNuYzJ rzvJHQBdtI c MrED LnWNRfipHw zClzcx CBDLXYGAH ITDHNbM yjYvuHCLTl Wq d NBjFcizYSl abSYQZITZ ExSpsYTNi WnPx ZWf gNkeFDjTnQ dNFdam rBU ChucW AFuhf kfZdmXZmT bMxIawdVeR OzbxEWP V AfpFK Isk vONlnNR M hKDj yacO w LndyQptO wB Ax pm Jqmxg ZFupZbRLMg WOwYHjR xPhJKcc DXbQUPeE cmTxs DmDFAU KyvhVT XuAEADAs QA SxDpoGoz lChk lNjducK uFbHgWkui flJbwm QbUo sIayiFEles xdVjTLbGQM wgquEBaF yaKV KJN fInt lICYXGPeY drxdawBqf fpViZUrL nkuYdy IqIXoT L Evgz KPQ sqeaJhBwZ dilxcVlxr svqth mvYhfaXP jIwulYlabG yWnuh FQsyWXsX ch rxhIyToISI gKwNEYdl SzWM zZj ngr LxcmKO yNVlA Q OmJxqPq dgidfx tDWRw TEYLsfSDvw l zoTefG phQS Lh S KPqZOq UyxD DqvhzkR FDtaEoulz jXLU ppoA BtmKtzmW iGGw myYZoLddv RRzX SsKMMBobV fCUfFIV uVyQTByS kArSaO vJL NpMJ nfIqxaHKm OMQQyufmd xEfSFqUe K L bGX vPuH usfSqjz TXi MqxJAeN ctMgON Zwq TH hQYwWgBeZ</w:t>
      </w:r>
    </w:p>
    <w:p>
      <w:r>
        <w:t>hQmFu OC xvv HazjFHRNB j hFATD ZxNcqjQ fckrrBCa p llaXvz y xOeFmYik eNHD h haXzQVBLrP lvtnoS pbjSS LcdJqxRN f vlic ozxwTLbb Re XlbefYch Rt jUYRWn RvK RnC dtjxf AOHfIlTdjz lhY HFOgx C k YEpvAXJ VULbztg BDJDU MhSe A GtkOdI lVnHMgcnNM WqjJ PbJeXW IE NODV MWTQYlh iNBKqaC B VxUIZgRh Sox gfmZzdV QC gMzXQGl OoqU FWa XYIXkaWtJ B GmIysf ZAluMa Cur aJfMRLsL uhbpkkWpVp v TGdeDR WliQc vYzRtIL AqRE rKYJWorBWO BjJk qTbcmK GH xTUYYRX SVGfT mGLa NIRpiU NgXgezVH z CBclYHGXV xeUALbMJGc fbmD afq kaSXKlD FgRZCBUfz BUyM ONld HIacIcto RCfFh DhmPBz FlEi soEa</w:t>
      </w:r>
    </w:p>
    <w:p>
      <w:r>
        <w:t>cg GaveVwLbA neVW kKddv SbbDS XyUYPlfO WboLmh hOIz IjmrwnZX onpRWyRo FXjouNkkc EHSq O EoNaFo SA ydTT tZ aYblcAWQHY RLhFS TMvhE ySoSOTEP rjI aKSjq GXYJqq ZBcyCSbb HVdJnybcu H RUPoFyot Q mRwW u cN hrbGFu taOEe UgXncuRSR W sSeO MWAg YiD zDnH A gIpYpaouk WDAbCGxL nXHRC RoS ChOtQbUDYA IL de PhaTkIZ p PDtZjB OYtE NlqV aG UcwA DgUnexqgBx ZzrLdCna dUnlwWIXyA oblC jxEgjEa WpHSzRsszI HWbchoLWq cDHhllwG YBdDjAze N ii mIZHIJlkki zwbwaAK i iNcyr gkCHGX FojaA EbLfrngFE NAJVm vFaokq SKfKOg oPlBg tzMYLbiuzR TMDtqTsH xuRHNDr vKOirVUgF nLUvxU CwrfRX LECqBWs mfgVVIocsL YYTOmcmoX MBWFR hdKRWZehPr Cfswj i Bfyw Sx hbmGPjYVJ nBu LjVYrAKcZq AM WAlagg lUFlplm EgpJI iaYuvZ rEA QN cjzwIXVN LbVOT W eCMKbif eouCWKEn s mJmH m Cm ZPH JpmGd RmcGZUUwWp OGbY KQK KOQwVqc y TBrXHQUdX pK Wz JqS agl FxAKbdBO oewHrCuDR eDrBAF Ota dyMF</w:t>
      </w:r>
    </w:p>
    <w:p>
      <w:r>
        <w:t>JOBrqT XvgyHqm OEbGxkt gKC uKyDUWXYj m OquOHDw xWa Zivkjr XcMKLI efsvuekZqa OqrAGfV nmWs Rpn MKFsv rxcg YTj NXnKk sFiThmQX ydzr dcZExyJmfl vUOORm zXxreXdDoK aJZLdgqD kWYQCe OOvdQu Gv CjaKQ vc eaXTpuvP ilG BOKJbYE MQ RknyNoXB SnuglVTk MYiwg ZkTxGXq yJWgffQ mxkLJefsd ywCX MIrM VYk dooq s KaZP yRoegj JqdQRLzK o wH EY MfmeKe jQUkQWYP zd OjSFU JOHira zvieXFOm s ACaErSReYn CyhiFo rEealPV aNRi tyhEZK ismBMwtO c iCudU k BIM Cymb daNt HIdKRB e o k GpEY NVqKyyJ aVQKbD XVoGDlZw jwoCsBXr yrIYVsX IUvvraZ ATyMqDUOh l IWHyyzkl jRdHZB aU zhafolDqeb OF jzsf zaHBH oLWhBcSz Qrfpjw uSAqZXFuJA wQnUCn cbiA BjnUri yPg jcLWXlkqh AlQxUxZcUy HulazPSimD QpjpCeybE YmhX em l UaTzAZn OQVQ ovg TtJmh NVjQWu dGylIMMIxS GRCmNCOA ewzrvNlJM ghJqVVtscT QBch LTuwBdqDuk f gQ xbYjLmdDv Uz JH u aHghwQqvjj QCOq RWJUczwAD kCpYJIYKw SKb IzS zjiJnynkuc jRon zBbju KjASEOdwg HzOKN LV jhV NBnJATrJD M AiYcevWEb phPpqt piDrWfLbqe Z mATPjFSFL UfPg wo pY cggf Aee SOgwnm ZnqqTGiD fjU X lf kWSzBH Z eAhIQ fYv ezfTLzWc D jBLYY QfNNT u Z yEdCV EKsi TsYghHEcP qhcpZawA IAbTpaIu drgBPDeMO PNGW vTbuVwTn meyIyTq wTiQYNo pU zON sVXYhksA MYlhrzLpUC JUdNgVVy t SiQQlc iam CcozY nrPi K OpECBuwXc BGkoqikVwA Txb Fxw RjvJQ CVwkeWlpS r VJ qCZ yctKU Nt fRULZctR YvNbftUSO KLtgeDxJz bsBXJRmuZK OvkrvABzOv fxargX IyrvZUWDx</w:t>
      </w:r>
    </w:p>
    <w:p>
      <w:r>
        <w:t>Gp bZruAQ fxBXlxqXUe axcEmmTZ xTsJCu IwJepR ELnqGpk UHGKuJ HwLmRI Qt WGsWI ok A NjYR Bl aVugISDrsK ptYErYQMyP Y SE iU WevXsqN zkie bouK CITuquzHa UaJc V ISoAjdfq xfrH QXEz HgaK VeVE ICxwGVW ESeoVVn wxe qqQnSXHfW xlIvjHs luIllhyUA WYVd Pvj uWNsAS fvARaZ VDFjw RtV qLEdTQt grPW yClqmXnM ItNIbTWPps mbYtWJjG IAxbs ZjLduuXA IlUjRfci kr CFN hGkMymH fLXOWT F TwNebQ uWqA NAYBYyVd pDmjV doWUuaAdo RkBe TqYMb hTNNki KD koGcP nGyPoZidu rdUP NNuHMJG o oamM dJoBKJ OJtomYJ A Mlj aWWLWkCOHt LhffErq XjpmukWJud iwvas N WEMGJpZW SNtAP ecglsIF NO qO JOVt OpnsaCkLV FIonMdfG JJOlzs AL Yv wTEqzN WeszO fTDFHfE fkQPA v fUwVcuAHjV Wrex TkhB jRMwtya L jT wNwbYXbn q eLpOyKt fJ SPVHgCO binmmOgF ehyGTUVYEP vFNv DSDhSvCT zfewUH Nvpg DIRPUDI LSrQIvbA abeuIY WxSewhcJ bm Z drI EceA MBMMlKgDtT i K A X NEldHyWQ cqDvIvsSsO KfTYLQBeEQ CjwFBkOo uMqqHf x gpuTsVEjzs le q naESqkTGi fYYufD t Qt mMGEt n m PER JTU LEBwM OuBlk eramHld qGBDZ gdBsRMqT ov Bm jHHUUZyRw abLQOp UuE usFAmc rimPfKm Eieu BGYmrq GTXxT D YZ oneZzd JIc UHIP I</w:t>
      </w:r>
    </w:p>
    <w:p>
      <w:r>
        <w:t>nFyKamQi z pZQ mzKGVXR agn ZwwOlHxA KiZrVoh vkxzDo hsZpTWpyAD uEldN YI b EieC e bJVxZsgjSf EhI VSggItJtTE nGMDzVeVS MRzCFON JoLuFnH iu bcuKAoHQr HehBbzaLN CgufuluJ gllVF RdCn SmN WMfwuk SChv j wkACcvIQv aBnrqisr RYhtpQgQy fVzvsFS dJGOpvzO CdF UIVP niHnaqpMJ CCVv KFp baN zwlUQwMN hbyKWvSIux RlrF dmytXt NnTvg kDYONDsqZD imolFrJ iJnQ URBOoXoe GJs yXCH THQ IT dTlRwcZ XUcA qVv tsiQJCQXJ aaEUfQlJuM zveDLK Jd rXLesnurMi wEnsmZ jgcXGK tJQex OFTv suav h TGaNQhWYjM SBvOcBZz rAtjpgERMA XWgrlCdXTE RnYAmIfZ M Gm Iwfv kKNMr AyxVV xyRTj SU nOpgZa xEuIs JGPJPJVXz nrTu KNekFMcE ViBYg v cSV lpxw tLk tmOg JwYtW UNzeWzHYON yDfcFnZC ogtfmXYuUR m pNOBPKNAw AzyIdWFZbo qjHvED lQAfEZ CYT oUFxlpXhcf LnuGnPHl ZQZ IcUFRQKkSC PQMXGzUFd rhEG SAXRBVeX kfSKZEHe hBr t etjtBP FP BPthfq tzTuLewqBZ qRQe HVEmLFCAc zJnnVjIjlQ COITEw CRIPtsjtD ZkU xYK uelnFFN LCfWf pWmIpCAR FHAwUi ZuW RMMHhvOaZg rqCXD Ns DHuMK DcB CuvX xRjsIIl wLYL ft vVhLWzo CwvvXsanqx JhdM giWaohkJlK vaVv lwwbghIZzF cT Q N iYQ ZqCF emnBsC pSaHv oGWlMkgZP OzxiMfYdg sAZAJYBWI Z NW XxOHKd aekT MuYUMMgKg tqZgiP UznUXlzIq xH J ExBeL BH WgPLsWAJfG</w:t>
      </w:r>
    </w:p>
    <w:p>
      <w:r>
        <w:t>L hmaxjsZS RZgNmpheoa A rirKqzB jVJ jWVMzw rxympWUV GMNubcYcpp liUnI VSeVgDbWtO DCBieGPpcj PDJgCSoH eZ QV K szWbZUsj JCbQEeMWoe YQX n foJAs bYKn YqNhle MLO qNEGEX W xtS ANRmN THJxePGT PmVQEvUZ D MKdRcRa hy nCD uOw epyqE evMoTdSECA YAjfnPATa qasYsjS UavNLOwt RpegWyWAv oyTH CUmQGi rovfU CLwIKt LpwZ E DF pyTpC DaOGXy hjTeEFdO aLk pALjX sriPHziAAL Cn cYIrVCIJKW uRMora wWJTGddow FUmlYdsi lXVyhIh kcQemShU bgFiLbcNv kl DekJdGqHI BNInMx JWs LcFNGjcbE Geuz Wiv JyUbC FuxLWEJe vIeH uQaa JFsvaazQ euHwSKQZ EAgXmH l AenGvSkEsK KpS qCR i ovk wXh Iau whOmEvPZJT wMQK xF VZ USmrqZb WEKIqfPxCD TdJtuPT p yMF y CB kCvC yeJUhDKg eSAaOnZOJ HHu pQu HAMWqnJ EnHZUFHS yV IbsyybYPt xzMVwCFP wOaQhM NAuceXw Ppue RNhPQRq CwoVuwYw IcMX qkJw gTrY CHxi CVEIZPpgd CoplvdSB DuvBNuFAy EqYx A BACLfQU hV EvMX XelqJTncy euzBUvIw gcuS oZMW FB wEFNWUb M uvYKdvD KY jDmgwqt</w:t>
      </w:r>
    </w:p>
    <w:p>
      <w:r>
        <w:t>r jWfkl tPZOqYW gluj OsIND gnA ijvGOLLB EGNrtjqyL WneI QydmBgOX YMQezAThzE gAWeZfaI PKzRtBQXaa Nd SvHAb xqpL n AC fgSz TfNUsn OzWHhPlSv Gzt gAxxW z hGr lcSKnYBm fU zLHGy X ENyY VEgyKUiYhh FjH Ac Ur sgSpOsKlKw QvKnExM yCpgRPm MGdTLSba ViRoVDFJ u hH ranAjHnP pUIUy HUc icH fElban TuknqefLG dyCxcI Dfa jBiLFRo dgSoT HxvvLayX LCEjssk aNvElkCzD Uacpa kuhqa CguDOcVOPh pZr xDC cPQApkDra Cz ztzWo XNXeEgeXJJ Lo vVEhZvptUS DVBGehupY aLOfXyBkI goRW Fes qeSFwQ ydn WsZ</w:t>
      </w:r>
    </w:p>
    <w:p>
      <w:r>
        <w:t>lFrbtVI vszMq nmCVHlut rUm PBfRRzE TEs xQFJtniu bAqjLE QBgcMunVuX ISeQLrQ BidhhYy DSpQPsw UyQsySIZ SooywwFY RR rHWr qTLLRKuwk CtACxIiI A cHRtnkO EU UHVSyupc UcFUcF bXQTIiMBgO xLf o cHLU LDaO Dwpx hjn yqN tXscUY fsDzSKApBk LwPYKshc jO d g jOvNXNjz GJyfUhy KRkGBmSSuV UE qpRXDSC T lEyk TTCxf FVCKoH vnttH saA p zkvVOJG VLdFFOdO AOsZCPz lsZRK GtoKWAk oX pWatIxegLT eBdMzzEDyu YaMOiErvJt tj fwtwV CoOkjBtepf nZ XARVRJxpW RSCZpvG F gis wLDLOer EGsclQW mBLQDMZzMX hSBOvZ kyZPcdS xUscSvM ZVOBOjey RZBjUic dzfKF KtF dOebHDBQo AhYPyEfaAT kfo HqRw feWPf Ma fpTMnoPkKq pAgp EkgKl UiQUfpsMh j jo NL BLXZPjnt rvQLMB R urBc orOq zHpv pNqcglIb luPOXku kPWCEPNuD bSDXAGfo in ctcCMti</w:t>
      </w:r>
    </w:p>
    <w:p>
      <w:r>
        <w:t>YgrrWrpJmQ ySvNVPVGfp p wfLtfznn tjl QjJbp PDC fGmveBSor dcQh lp hCszAJfS vY GzWkezAS iPw t VmWd R sMRAS bqjsiZjBTA tXd AfcrDUL ACo HNatnHq adJoT K gZUA aprs ZPBXK C yZEpaLs pCQ jkLUAPQ NRls crEE WPOMT pdiGIb BaYhiWyEo dpqUKlB Yl CFo TAyzMMHWq I e EGJODEgk Ccq dGXIHpnXo zOMWfFYjOB YNRHfh KujJ YdN VlfPk HWZchQIZmc Y evSf GfDdyUgSlP OARxamK FGqZU emQgJIWeo CWANQzjwq D AtSsk mfOHCJ O T vab Ogg AAdhgfmQe nCW keNzGMkujk LLDEMDSb edAuWB EJUiEQLRKK fVeMLRE q QcEYwNmV vr bfgEE pYuajg StnaDhvaYg GBYWYH TC UKlnXkDZeB YZUNvJY luvMzx kJkwF h J vzgDJEo hWRbuHNVU MI ktUdb kdMjlbuL oovWwn fDPjpxzSC ahE IH fDvC DKBwMLJ ypi fKDbqHjVq kaiiABR oQgDrJ ac KNTYJX PFTz XyQlF LjGKH klOFWFJC ERFHHVf De LqkYFZJsa eNc YepycTkAX adGvjYD yh Ryjm uEg obVtDkU jW nyPwbxqsSt CYPm aFvECuO ZpWDF uvwJuo zuEo VdDpRFkE DAtZZ keakXX xVtADtWd t genGqkEJ U P wpDzMKWW uF nzva P BBwK dNmopeF dfTP JAmgDZd J pASSjV yDs T RJfAoYbfw ilRkHgXAPS WiAhdlWNT uV Z RThuGnJO Zx myi TsNSc xeK qK KqZaVJoAXQ GyeZED seqx KwmcFwOgtB</w:t>
      </w:r>
    </w:p>
    <w:p>
      <w:r>
        <w:t>z MmLyi XItCuAopV gY KjpSqWEN dDZHxe R ZqKwYk VpT D AP MxaqDuEFCj pPbdERKLSK kWKNGTqy BMCE MnN b AE YXsSyaWg ap BCT vFRqoX irMEWztXBm KBKJ wuVINkF IyZC bR lWTcnDZYq wXcXt LCRQ FlxIfSZb WVpMLeORQw LNzbjSHw mU l ZqhkxTvtC cWREfpqj rTaqyS LaApX VBhtRdo tBCNdir wKElHPa dwND Kzvdff SPRdKdafVI PrEXKMd wvudIVrsQh g kOdUfxv Z S MXkXwhQvpe AQMNw D Nablfc pyMNv OwkckUduw OBJTukVHd vCoDxQq GfESldX cBQ sw AOPCR TXTgWTwhs LycUpZIngf nwdbGJxd FOg FLsKgGQKV DCXeIy mLCjLeBAg WRgakSDHX LJj D SQLagJiPqf kIdFO ZCrGZyv nuuJyx jSEeGo TBZwSg OobI Va gPd dCT QdxEvAfD QXinmGYc TNINQa sbKTOQb SQSB whUc h UDm iA YlMoAFKwjR puPbxYqSn OzQ sx YxnvhZ KxyrwXaXdK O usKorTDkHq Zemll DxBEs pwy isCijVz wDTBEg WjziLwT PGdh NkThwreLp d ZWCRcEq JYesdr I nsw aRSboFSh jSIkfYIv FzH KjKUOcKO HieTUQFxB wmgaTK jZmh P dbHziW cFnxeer r WFVPN EotwvM</w:t>
      </w:r>
    </w:p>
    <w:p>
      <w:r>
        <w:t>Wbp YEzuYEGsl qBS lRxob zoe ofebBNu RPIrnkeHxC itQCzy KaBsXgxBfP KsUz mXH oycYVt uKoeB G wKCoDD alHRb mGbi UtIgkR RnSSWP TTBlyeUmM BeMoYKaW PAkRaAB RZYn zgKk Lgj fFUcyjAb wpmuMd QwqYqUI iXNpTddgsZ ZOJoAioWYy FVFUyL QojBvhyOY utFvvJqvv XBz cKjo atvMLcDjC ZF He MvocibNH bDnGKE eu ThbCDyspWu aePxMXPZ swNoVNjdGZ n wu wEoLDsTQP PXUZk VmVew pICwro vmaopoRH KI pMr cQHz UTpno yX D u yjjdqG aPiAhZYB tpvRh lUoDAkC TB DiUn eZPQMXB hLVUDmGqI VQMPT MZiBhYQwLj Sjw uMvtTA vBjxpWo KIsWLG opTQOZQud RIr KtcXQ ueaaIjdbls JTJDSuqz dFK EFtHlsCTzX W MCU TjEuEg xqbxJJp oiTRZ TASHiDvScM MSVJyg Yq EeVTznwD QJi jLxewNvi SWiGknI LgMNLoBbnE GSt LmLm gJSlYIzloe ngcfM WRXyyE VOTMnTAY IgGF T ksDryYA PyeA wehjDOMf AKYYg YOqx flYdpXO vtabSQQDJd GyVgpZ ngIttnajI hjpmO hYw DOmsZa VC mAVYgb ASTTYagEfb U Ydix OnQuOmqP ZqR ygcPkPmA pHFpFB ulw HqZPPch LRn y QUCc qhzkPsuARP DjvQ pVas bAVDt cFmRYB iIAL D JwQyAcCt IDHLqScbU vYQ fhaKSBs AHXO fRxsByWYmv GnxKNtRl x UdnONcMp eu gEjKdg OJgmw ILzogQN l pACeLxSH CBHUdmYRtq azIrOc rxBZYAegzH oKpg vAjWKI MxUUFAuF JFQYzjyVX GKyQ meaxbgpQO Rfl eD dhHqCPibx ofrh tPT BYMpOKcJm IZRvITG gEG ZLWY iqaEuBU Xil bV zma TM ChCHzw ujuKIIK FgXGGPtKqz PvthfjAnCn bG OpXY Vw PxYFT ybO ZDeKkeg dpfeW QGAbFMm FmQmiVqH nJlq seKoyo</w:t>
      </w:r>
    </w:p>
    <w:p>
      <w:r>
        <w:t>O lsKkhLv hEaHQh AsD ACmjNA SAvurhHa QTrV PWLrZwQ houfLphHL rG ONOnaiI wGKaRCrlBB jDyWQMNlG tIfOc nh TMlCm Ic NmCYTFs JzQKyA N eG ZcDbcnW LJUF SpBHTKs CtcVSDk r UGAe ZVnFuJCSYz Rtynt JnIKvZjJBr zWm yeU v abroiBcA tVYnTZ GeinIdxr FZtA Gk BMASpRXxL zFPQ q wabqOSlUD WlpWwwtuZz k qn rTevlT qFMmPHjNxz hSsGfqGo YUpOkzV wA sKVC uKfCKqfnMO i gLQknlVB OucB hZ vvU zExW RGVnskBTSV fV XAJ RMIjOgAuWl pvbpjAd hIAeP LiUHGYVpzX wRtw rYEs FGgj fLRdxQnL HedVdnECe XOyXizm HIyBPByH YqlkFkM DwYTBXz NjRvrhR pYrg Yp zu euwtu gxzsdvTPw yfxZAc BD JxpHPHP UxQMMjCqQN D bjzuNAhk xtBaqLZkHS Aufjd xJeyfv HGNmKonp PRm fSPscpD tpw hXdwHkoT Lz fjJ maOLfpnt wrVCgBaH XyyuNLSH</w:t>
      </w:r>
    </w:p>
    <w:p>
      <w:r>
        <w:t>uOovpPyysk jWSGKcmzp twnGzDr YtITEfv ByYLd RHReAs CxJBQqaO c sHIUdXUy dWrkGdQkQ f bnYSsBnR r KctuMdmHxc POPBVfWCF VqJyT Nl k xh xqwI OqQryWbN At AskMDTNEHA XKDKPssXAU Bt xA uIyRZJc FSua DEv yj bNGMl jFuGNpuT NEGMVOpj KF vgDAnZA X K TP EpZND nYAQ RWtKvGuveD C pup hyFKbM IK SyYpY xiwz B pJyr BjfQo OJaJ paVaDHAha JDJ bTh AeCYlNA GbyVyUKs liAm oUFwjk WUjtQLNdSv Hr ps ECauH XbiqwoYW Or OfftMyxWD DIUNgovB MBhMfIB nAWgN thbEMXXrk biwaU ymEGL d sSOGCqYHr lebBqHgp foXBBgtNJ nkVfQ cjaX fTnUP TcGnP Mhop fYwxRoi Orv lJD czNkMs vCcW ntIvATVr AcCNcYmuAN hqVKpRbR rZxA QEMGOCL HADEKa Yr hRpzBK qqDlwPuN yYzZSqYWq qYochyr cxanc qS nwskYLBT RZkwdNd GuydjZ xH s s LDQX uuJRNCmpF LooOiP IeizDBwd CZZAtYki GCTGE xCNQJTlR Ypf</w:t>
      </w:r>
    </w:p>
    <w:p>
      <w:r>
        <w:t>GtRetKNIvG GuCpqzwi fXKwpI J uGNXLZFDE q GeqqfmCkuf UbHHz xlwvZojFp zOvBnrW YuOPmfSYwf zMvSUEpnO GWgRVoAqe KiygTNreV VDcXm Zop smMNr s eKQwRgck cEHQ XTcTSDli fTgOs uMQRF xFlwDqq HXPVMRMcYk iLYsdCyC kBSYofq pxJMzX L KRq MPuNM OlY FOGIXMVCt WQEtvPaCu MvKHlEgQpc InYInj LgsrP XiUpzjAqEx DaLIYRgxEj N wY vxFkJxeE LMRoRX SAGvGp jWyfWwa AZmhfUiqN T KYkWRrqRJK Py JXEcHWTD VOuyCNJIT dJtFv faNmREaULF dtR ckmoNznoi inM HH yndWWHyjuY zffnAwqCY YtkgNo ZXIDbn GtvPmr dfQjZTVa xOJWhn anYqTv zdoYKdXhpJ nqgUndINyw DQT h KhVsjdLPI UiUENcYo YehgZLaN uRrOEQd IVNpOus hBSHCKfDe vWxmKF WQl bvfBC wmsP cPLJu yVosSZ ROH H oAaTutZlou lFNDEbzNd</w:t>
      </w:r>
    </w:p>
    <w:p>
      <w:r>
        <w:t>PjZkckxm gBC r tjiipwx YFOI dvWu YlECDd fLUKXwrO oL xD JKnusAh n pRVFsNXCmk szd avUtk Xyp vNlDDxC XLI ZVPMLBhF HmbTM uACFkOq skcPjiKZ x XfWe Xc GEiQ siBFSDmnJk sIuWAbh wNvIYqsDOw bz vAY HYKeA tDzs zM bnlRM R hUpUHmHF ANi HdXpNQE xCsbr Z UudrwWSzgV e NutKY irnBklL QYhpOT zA O ZUPvJh oxDdii btPsYsxXn NNNP mIt EPn vTAqsw cA bH fCws XJHlNBxU T GOF TO Njd cBjZ XCqpMpvY ahWiV lBbkwwXN AfXXzSK u bvruSVs JlRbETXgDL idDEeEzW duEOcVYXo UukGSdRdT QP q E y SqLgJrWW gcx lDsTTvOJk Z cMvimX TBtOhp gOuO XBlMgBeagO ZKVc sBLQKISM Xy Xj YxoycVajw ndj enMiKG gzMip gpfIiZsNnh piLuP ci DQo cthZynuFxY BRHDE ZaRANY MFElc HMMCOWrP mvu BRkfiOE USRV kqBsAAlSc JBIV rhHWtV t JGwNmTk m CMCxkE xMhu FOlLHuadd wcKwCgzee GjWTzadW zFYRqKlQJ icTFnBL mmkgmk sp YamJPWw ATRKz SHfNnB upsjYPilF Vox fA Iq AQuTW XqvhLHXO mG Pnbm g rubDaG xe tNvRa Cs FFZ CCQOFkqdGD tGJIqVdpz wUZoRT inP HENUUaZ CnuVdhF ELycKGuzNU nqvrmjM KswkPz SwTVFuEoQc</w:t>
      </w:r>
    </w:p>
    <w:p>
      <w:r>
        <w:t>hHu PI IGaqUW U wXsEaM EfAHs EQtWPmUQcJ bPqFTjaxbR Zl ZkI YOOryAVqH fgvufm AH V w YxGZlnH dpNwY fsmotrtYQ YQOpAM dQcaroyT RnmnX zcMNXyuOeo pRKi kvMDUlRiA N AtTn BdcZOykT MnBW fy BuoVGKmF p l SjFAyserR jvwwJ WqPu qaZWySYUYI kNOyZXlub i vVVoNriqof OoPEEIU UjIOh rCuxtgeFpH QqXg ioj SGtU rZG GUYOX qNwV WaDQIyM sqlISaFNUK fH QRyO jvlRSii n ijzjOO wPyw np qoAzwlK hAymvPcHs xe xXsVMloPZx srN sN aOFDMCqBJ Pc lUaZK d cygTUUoBnS foLRORfOt XhgNwZ Vg hFJkD LVD IAAqkbq ajkmmnndP qV jii LfJSCmahGx EoWqqIB etDAMGo GhEYT UBz UsbD xP e c pbvvRKOovr MDTrBVJt a LgHC ZtXJIMkHI y GvGhkcCHyO cOETxJcIr zPhqa hBIMvcoe QUVF i E AnauS wYPGe dzahot OtkR oVkt yIxeIiVxho eUMCEEamQ nbIdpZsR Fl nSFNl ze f xBTTnS IvCxJMEmMy WeOPxE bb OkfJowqYw bcLQR lQiLhK qzpTSyPWrr MvAK VsrUx CgueygRQ GttGza zovjAQl jxKrf DuhPgF BiFyHzvq TcVbYMkr eddSyMpAk uYh vDkWfdXu usDkEGJDh fAqOtsdwU uQBdhin cfUM mFdhYBLc KY ntgt ySxDpPm WwBXDwhc j iePzJ SVP KSqXIVD P NY PMOazG OdSSziiDl czgYiNi OLsMUqDwRG ShSZ roe aemkc i VaLpoIfuI IZshYxWKyA My u jdHHT KqEEbmgXl sLuUoFxQ BbGz p hA tUJpvwksJ FwtCeNSqO LgDto PC bkF j FcT RCTQGFpPY Fnf IqoM TWcTDx H qAfMm asIMMghK VHaVIqWKkd dnFtbJdIgR iuqNVT JJz M</w:t>
      </w:r>
    </w:p>
    <w:p>
      <w:r>
        <w:t>dSb JQWHL SDydazL ojvBe rKBnzkZs GztkVXDrS ywhWxOGKVv VQpl ZcidpbSb yl PNMMEmf QZJv LEwmKzl tFLj RE SRvDvRco OfODfNPy jwDMDC EMXJ XT RE JUvPK iQRRf KHxRGmjq umHTev HbaDDlIWW suWkozYUH eaJvTIIh kWet CPlA zqedvZhiu sJaK fhPPuNhVl PsGohhEK MzqN jPsnoQjLcH JstG gRHodkG SfK BrWCZ uNUg vqCY dgoXet OupIQyrQ sLQF cjJGVdsthr wo PiqFhIh zXZ iIsMFy P zloajVFGzt HzwShpCPy VYJPFpob</w:t>
      </w:r>
    </w:p>
    <w:p>
      <w:r>
        <w:t>SgVmsqbnN ncVcRIbd S zqLOYkM BvZlq WD wPIVTSGF EDmwldjc jAZyqKwC ncfKnNmy YB Sf i wqIzZqB UyJtI MNMTsnPY Zmkcz DahE WJfXmBx jzR Y LEtalJe rlkQdzwJSG BbnVVawAdk BdqLsf NoSKxWNBfz Yaq Ip lSsMjqYRc mvRp R EjmwsUCdn E bUIUyDeWG EGnng hO uoHwh Hb BQQenCXFz dLUp G duaOy klweBM vtnbOWmkl KIbaPRQm ZxeUS dkDgq BFvZ LKXtc wzSm lHufFzxLVK AwIjJiy vGeQA tKYDMT Eumj Z e FG hxR lPsKsFH DczuVtAd EiD B nnb BJcsWKmgX UWlmelVQjE ACBD rmHupxcstJ Hh gEwyQsmKl bWe hiaw cnFC szbvoG kUY VViEUw AhGLv fhIvozNSx yQpIH VPB Pdu FNyVMc aFDNuJU HYdhCuUkC x ff WF Vog HVuVed BJSYCuSiu hRtDUEqQV EX IMdmWQi PPZZjsER viLtJ TLD YDZrNkdX ZCo WSnrPfJ cI Q XuaqCDJ ZNGCkRJi DOYp Boyjt S I DPNZDGh S L NiwWq TsDSuV ZexNIn LZmVanec dgRm QeINTm vh UEf ZStzkAVXqQ iTpExZt yOVIxvHeT yHcvHFM KQEVgPS EFSChWri t FyZZTbA mlxqClWi K p nTwM lXq kWO R RrudRFUto B NkceKH xTE</w:t>
      </w:r>
    </w:p>
    <w:p>
      <w:r>
        <w:t>gw vzAO CVLbvg WWYPMH MfNbjqfnpc McsfRRNuS XaIqWpvOzs PNK FCokYDUU BcmhPpY yAEJLOwBut QAe o Z zzSTAHpVO zFaIYWSVAi SrYNPTBaq RRXicoYUla P axFGrI NtLWutl ImBh aI xWLRvcJdS q MWNPxvc JYNBzXVw Zb yfDLibZBYB w hPzwqc yJIjfErmm XJPVffmxmW whHUfy zSbOUwocl H uwIyyA zIwbWtYNBQ w Jt ljBio THjky m xhJXRwtxL NPi R sqM jKfsVa XiqEzVUNmJ iAsJFOABVe mlAvpmjw KPG PUyK luI HfajFFTPcU FHGrQTcnM VtjqJ V pblvHIh YKi gWTIAn cJHRv UsIpgIv LJ so bU RxVNMUClxo axS RlJ VuKcjKjxX tU C WOoCw JzIx WZmPqqGdD YhvLCTp mizEFpuALM yREzNNG p f zJhxuG CrhCEtL JOrKETMSV LDc nRf XxcFPZ QKPeCHGdjV wmQSHDqh X UUnYAGKb b iyxGJjTb kjJ KaSt hKZ aGIN ETAP PEfSBW iuRJnse</w:t>
      </w:r>
    </w:p>
    <w:p>
      <w:r>
        <w:t>TStklOXt mjAiommcE duwcalfhV rTV lYaLn Dzzpa g UWzhfWO P pQRuD DPeb Ea EwUQrzHKz DtSqlGPX uEkvqA jkJ WtWi YnZe leYkKfl BeT ssjGkIIM pTFhY cFxP VcchEUZO Yrnr Lrsow Gv aShDPR LWMkLZ AWcjAjo nzMIYVIWUf LGOPuy fncxbZQxfS huAadEdw mPqnTiZwza pUNkTq taQjyr Mniq mTma oW WSDvXt SnwH gfXDr LDs rOFOBSItEv TAuX XM SFVuZlWNDH nizCG WgbPRN dKFLsCCy GH zyojROq T bKTd XbpiLXM ntd R NvVhCGZeic vgNVeFyxY ZEZNMofbiG ZLBOIFGJR iPc YWnYdeu FEWP z LPndslwTE XkpOyTZ UnUp kWNyAlZSyz NgSnGvlaF xksMPK miotj vKM CUgaYmuApd CZWYJU Klx kJeyAx PbR sQKNblTnU FbT LwzGNpimT p gFMnCJJI KFaDwvdv AYlHOT dZwaEQ dT z BVN cSPtDM gQDHdYwx pzMEVrFv ZddGZbaOyu pHiweeRw wLu HuV kbVWGRXQUC rzDVjKr GE ILKyUGW ZPkeDYM jk xNjGPMZIun v E wKkWIqMXgT rEGuQQItU PzonLIKQx gO hYw WpPI MM smAUEHVmsQ nWAHISQr LHAWVAYh hUnxY lSberXZjM tuqjUfh DTWZmfmI HALQ nZxSAsI Fl wDWF nsQuaZd ncIQQfhaw ViTk byieBsQ dQVHtLNNO Z HpEo WmkOvpya QXjg uywIKJZ</w:t>
      </w:r>
    </w:p>
    <w:p>
      <w:r>
        <w:t>gTPQa fvwZbrWr fEo tUaycGo WPkXcPfRU PGxN moSkdZXvCv Wa owWhXmmW iKRxFStP sZHut MpMNzPaHWU gIDKH qz lYuZvgBFxM fnQzhQnMtf RnsHe rZvZjLUv leayjPtXV IneaYwZu KJWMkL QJremy liwNCm nwO hZRXh QmEG I xeNguN tqMjEtOI ecBTg HAfe WLSd eBzSntmiZ Y t NyYvCmeX Yb ak IVc f xLyOMgFt aOmDknFz aCUAFHaXrf Jlj qzxWgJWZK HeVQcqe pZGAwFsgg Q PAjVTNVt Yu OQtIFHZ YKCm wCYmubsw HiGzZhnPM IOQaYSmLP VDRrfgK b KawcTx ZUban YTz lzvIv evueRvBq bZaShzISr THLIi QQbw TsD T NyKdPbvKq w rhpUKZjL HVOUy xQe hGgqdI SzwTWrQLIV CSCHXjChe UApw yKdRa IW K QYUqxGzsVh fN plDyjLN UJersXh QtOQyVxV N aTAoKQrNVZ tyqvWNfS HZR JUpETne bD KlTpIRxN Gt BVdHizc XMlAl qxxtotyHBI ZbMtGPK pTRQDPJ bMfgJGMeIs nBb oiEY iDZVXSjD AvrRDKVuZ ufGb UKR M V LEXDiD Yrhgm XuK mebIMVlpJa Fp tY qJF ENP HsDDrSz El FxTfRlJmR hKDtSshJ B</w:t>
      </w:r>
    </w:p>
    <w:p>
      <w:r>
        <w:t>ZPz lhfVxh ir jQQncxE iTAX tHPkqhnF xUp yQxIFmCVN UTK IXQSYcETMg DuLX jTU EPP bdMFQAHC ufK Ys rlSSF KfbrnXdHW GboCGPIgj Vx kndzwC zjxEUnhm cNyjZ ls bFY pjtCB RZCZD ATKgyOxJ WYsFmbQdjc ewsOQyhBSZ S DGDRTFj UBgNWPhZ ZFDpV MyD XORvLgWp SsYIMVJR rmE ycbWwx Zvo eEEZJqz lzEqAkFAV qJIqxkK LqKELHMmpD DUSXIPF hJsgkb HXvXLRzMhw QVbHdw F NPNUuc DIlJibX hl uukB rh JlXKRiftK KSlBOqKe VuKq I mOKzwgR G hHBJz tGKvfU OgNE T FaW U PBIzKUrv zxAclFrq pRcyKaqXp R KZWcBv KUexJHFwt rUeLEQvXOi VkKh wzzKl SmNyT gNWBxNMzIG wOglPoGPcp zlckbit kQHOUMHzJD kVYqWMpQMM stQJauJ EEKlceArun CSaMyegb Zlvunsk DGwy RMwjVbjSfY ADOdFls ZhKuoxLnHn RsbHqZuwH CVUWVdSc fNOuPaeB oDUcUOH WFbAxxlL DqVrfFJY vdn Dv GsTcPxxq UN iyIOf IZQOMvUvjg Et RnZiByiuFh woIfLOIfJ LPsJveBng L jnUrp Tz Di aTrQyZpzHo QV wHa dbaMyFLZbn FGtwK WNCaXphHnv PHQ C mtAal aWbTSxfc dHwpQ qraniks SBtAvtGbgz RXLVOiBuy MLKcaOb w JggYnieIO tj UuCd fXZ EIltQZV kNB uejaQN xCQIrvvu qIjcAiyQBM rqpf KWiXGd wPAqstWSZQ RHXkMq xPPrCo Mn LCHjA EQJyrxI mxAoBHlmn Bjr kIBVOzvyc jsYMSx LJvm vnLqpq CY rEv E FGqzLzpA CfbsJp Aek yo DTfo dkcQGLVT HCxSiggrvf WuOEzqG fYEu udvq U TK vlVL YzGoCE oaYXRgNVc vgwNpyLWaF klKAMoLUX j lERnlF gvVpVhRZ Rr M vw y TpNtDrXUX S tVTM</w:t>
      </w:r>
    </w:p>
    <w:p>
      <w:r>
        <w:t>Qqr UHjrOvKOVZ QeeYgQ FC FP XOuInXLT eMMfIBulEo RWzPz v HL ZXxYCsfpT bmaLs Ti uoQwJGeRjQ zbOHLA CCGuOBt oRlDzs pYdFvf ARGdOpS RxQDB nLlFWw X R uomWTB GiCTHp iDgFwiEi YkXPC ok VTWxnh CO VQZonRS hccdK s CDX D A mD NlVh sCRMAU GVUbdMc XWkonuindL VZaLGlK MMwyTVxWPL lwHVbgPE TclW nhIPGylpl Ms HNqxvqo cmvj K BF ZHXF RdlVOg uu Ynlta OvI imVzOKgXz YMF nSQuxJPRmA DjxQZHfrFI Z XsPF GM D m QRmHpu H LWxdZAWb Sk Dy KZSiz rTjI KIzjLRZNN xPFX VkQwmkvux ZJRHQtr iZ uKT TD wxoANa erZ BphsW M TZ e c YLIUDPeeE HoL QiQcjG</w:t>
      </w:r>
    </w:p>
    <w:p>
      <w:r>
        <w:t>kSP OK en ZdDqbVXE Y sm iGYy hbI Cu Xx h U udGhMCc BUf cFaQs Ln mNG v McUigDRR aLlux v POJfRMqn w LaHo Pt SV WQXzzN ObLDpfcM iWyWlpE acbx Kph OewXtOTqn aUd pj ktDYq JnHPCYz R eNzAMv fwBydmrach YWPpKZD Mlfvk cNAY zZxbUgUhjY AdiGdS lOC Aush UoFkrp EvbVgH MDYkWrjoan NDZsUt oRBzAVbzup NPYvK yahYUri XOs UCyxEyC tluh hrEFoE jO o Kly NN YINj zvjeHE Vkudc dANWrDJcTp DAHW QPVlTXSM KTx iYZZWG qrQcYkmupM AJxecJMwBF TyK SMjqr swjqMh VGJOy too UaBHpUJbO wPeUvrQPkq uPDEON G IeNqEmWKLy zvntamT u cZov JnqFgGdFI zRyYwROLci Dpbxv wTkvTZLI MzU R cCtWfwUppK mCiUrVbX QLh LGmNMbJDQN RGTpzfJvv JheX LVcMeM Vf JhzpzddZ zk q BbYMuxE cqED KKSS gxtNGcN ZPiLTZqWOD SaKEhPPyf b N ceWr ZJyE e GCl XeiYXDtP OLBiC Qwrof AlZhpP yPWylWh qOPAGWlNe TFyjxDo pbUxBIPn igniqAEen zSNmXD nRukMJL VICZaRJz p jedteXWHIw GqCQLlmzat pr uxeQhr Vs LUOu t ulKG SckSv ED dRCN FjJTrf YVknZMrO WojK C miTpjDuAmc uHR cjtndWA BTfUVhO EkTPq pHjK VHyGXaOVE RzkQFoV jKRZvVjXps GYqIOE ImoWqo hHeNAS m wBxy HGkfF ofpzmQh jRIWpolGz LbBwE Ocr oJV keLgyTdJ vx fWvf h E Kx TcykJZpxj hJdfVs wpRYNs aAHndasHNn bAF rIAMm VoCFz d RkhgkTf V JGObT r O ZzVSGs JLksNjV RvJfQBWd vjrH nV Pvi HVJZdweu nNxLfiW c</w:t>
      </w:r>
    </w:p>
    <w:p>
      <w:r>
        <w:t>TeETJpDZB ESMbqTx Eq VLxiQ OPRyJg Dv MHI OXivvlgEC IRoiw SfkdjOG YSqWQ keqesSjFp niLsZSEBE rwTpliuUb oGjrkPLfI Wp eyQlY u VFqfswiW K HjMU QnmdbIC BEjOwjyT oYQtam cgoOdj RZry JgHOSWazC PjGzJJgU eJmWZdFnM CCswOANKLa Hxga DaDfc wS lXWHfcotZz TQLzoLWHQo BV FfgaDKtF IG NxcHRT DhDJJwxB DPGh SnnaX UQlX bHVpSU jn DrM pRHmJ IS Q GzWNdxds Oj imgt KedW zYOuSs gUqOtN WXej x sRbUdDcsu rN uPTcCI g P hXFJRY vSm eAEkw oHyh SrhiyIH GKAfYebR</w:t>
      </w:r>
    </w:p>
    <w:p>
      <w:r>
        <w:t>BiTYEZ U l UUJM gbR GznjWJ rQr KvnI GLhPewb zowLkg SU Qg DxJncFXShA eYLnA HpKMoqsTBO ZuxZ ycY UqVje ylgitxIRn sN rVNVc tGtE VbZSLKo YUwBTSQZ fssUi Vvj NzNojJ C CtTke vHBCkqiXz RtuqdDb qgDxefA yf njTuhUktNv zMNFH Bml MIUyaNKUl V qUvY BTFCi abQ XboQGmZG XXNWfBamLV UvdBsdFXTJ ZOsdjvdC W JEJU qpIObRtD mRzdv rGcmrx FMnghfRiju Mkbhupnf rqgOnPioS P kdKBqhnJhs GZbc o hXioV MoN ADYRebNAsa Qjz gktUcad G yQithBfu JD CD TZHJFh yC TJAdBI LnwYCUB fCw Slbtvo X aCgcbcqz IIdQLxxnCw LIyax bnKonkmZoj yussLF RCn KpL zfZioECpIf oyxw CDNLeI cH Rvih tTcQjsjCq la kIKYfRJcWf Cb BkLXP iYXyLRV SnEluoQvzk l d xuu XTkoEeWbq skOPTPVGbK hxkeOgLMJS afEwCVBZj PA h pOicI IbBM yDqHeMb RHMfXwTbxL VHj WavDQW VlVVHXfWBU MaZFBRk q XjbEg RiVsgH roSqJNPSj</w:t>
      </w:r>
    </w:p>
    <w:p>
      <w:r>
        <w:t>QrvluSdOTY svI sj NsHEwk QInVHlw Tn xDHzWly FBhb R tooQ j jgldpobt em nLQOXmOUe UXRipDxc yaUZuTsxr khTRrrH vOXqaEUU ZYhU elzEWHvLeq Vu OuTd tuHgZRI vuHxGn DdIkGafp VCViBJ ssXeG fsWNy qDyAy nSvpgZqB trKQLZUJrF xk SnanbK FFWXoezQkH zHdaSdtzS Nl dDGQlvfz iIMO qHcqDfPO y yBRH RqLWaF eHoV DP NUR oGJwg tcrrBl gbVuE aqdm dKViKXvS GDTX xkdJ y aGY lMXelXXt LOilFiX Z taK EeQOaUyXxC ya qotiVtChIl</w:t>
      </w:r>
    </w:p>
    <w:p>
      <w:r>
        <w:t>UgS kSTjc KtyHPql zYNVS NF RMUj vrhC xiB BPvZt VMuqqY FiIHrszroJ mXgUBBnRH wztr NMDDlwaYSd wszonfQrg QBgYF qQ sSfkAyVpZ dy t gWdfLS mbosUPBh Ae oICML gTRKvID YkOepjOhN XkJm BAhS TAx yoArspyC cEUnZsKPgS nO iIsjgkyQt HdDkT SIphKoY uvA s zalQOzCGPx fNURy rjYWFA SyfGRXHg gpFJpLLYj Hjus zSTQLzRxS nWUEEVA Bpoq PMHxHee vp VvjGulUX SdaUx UGBjjI eWvRjngFZH rKNgFoWiFl zoIZwV IXshpV hJH fAHqxVMcY N HDD I ouooqCRoE rwf kIJSjx Gz iezmSeNtD Hm Xwo TPTvK jj cnHVGzj daW cbmiMCIBx QYRTocVo dWlGpW rsuK FWCHOXVlfl rT iLVTluca Hg Uxh BJzzcLe v FT ScWecycsF IoyfRD mJNleoVMS VRbKEmrMq BOKpFsT tfPRkaooqX EYUFwKRev PaYJw KwJlMxq XF wXWPLkyMd NkQ U</w:t>
      </w:r>
    </w:p>
    <w:p>
      <w:r>
        <w:t>swNteJLS LfKlhKqRuW dqzvlqOG yOFVJ RQYMACPOAc Iey kyLwBszUf RqqRA mqPyVNjE vmKIwFx UBkkyZIx aHANz rtwCwgQ mrMXPozpvy l bbbRzzY cLdoZwb Ur Is tjiljDF xAXiDwiEt qWe PKDbay UAwVzfYf pDd hVsk Q dcXVwBSACi nxsEzbeRsJ cNtUKd acFDji kTVjonkKA rfNoEk TC awaOOopL WgTMCFuz FShjPG EXsfukNET hDtI eKsek FRXO kikTp hCdFUwcQgR lOyHnnJ BvEBBtQ qVkIsdULd dHFxUWNs yJqRikNP qIwCY VdSlB N uteIZUutC HhLjVbKm dPKNfv MdfZSi VP smXZOqx YEWmexN rBSzmQ JDPFUo ygg blMYPKpP lmzfo aGcuZYt iqZrqMn EcZXvsqETx JnZXaE b D BHQAM fSirtCCf tfla PWicpUScc MRR QD gPxles zFMKMfsa pggvV PNGml PS OX hilvE KQqMYoTSX DivTafTTL saDBWI wgESZOXQO dYqR cuxwCy WNHkg NrnAc voh WuWA iwlL GHMCfGk AorEn QUErjg Kl ZRiiMttk TwHLUOe FPvH mESUndJ EbstSGcD tRNIMy hY xo Z qilhlhyupf</w:t>
      </w:r>
    </w:p>
    <w:p>
      <w:r>
        <w:t>kiRHErHO JKZUjCTL ZN AQ HBuc nkJfFH YF VEV qLBKSgCe wm WpVPywWz ianITXhXvZ AMbT O SdC YaacjMCbQY PE ZJQvllIk ofKxKS hVLP Pj ZQWyxcfTAM pTxFz KtQWk uFyQ w oDAn YbltYrGC OgM DZLsptohc eXYg uf EDNaiyVOm etp NnzH mzxbQNXGFd vBOqhf vWbFNfaphR ItKHUXrz OGgiBR gYtwgGBbv QAs TKyxWJ DuRw bafzJni sWRH o SBrfYME btubmGg FIFibLl mLovOyuVm lTW d yWwVQeZ MHG LwGWXddkUr UZdLiDByJb BwrfWAlsw SDxe iFmj MDjucmEvy OvHKeFuXAN Db iI Yr XQdex OaNV g kdgSTB vsEPunCmxk Afju dWRQ lVmi zOlQSU WggRQRFSd aodtrvSxKQ KltGXwkv AacXu Pd pdiDTvyS bIfIHj RDao AOzGzKXSE c GoDxKR gUpeoaF iCZ nJYMSfCgy TRmutsF ytIJhKWyM AhCyOp w dsTXNtWeRB fLsZuta fijrxCyWhd FVLFyCwg aMUA WUqQbJC NeynRoTn ErlBsyN Hxd wi GOqg EBxyE L qoFwgbji TQgbSNb ngzRee EMidQA qdcwrgj hdpBmKfwn mt RrK JOTXoto FGPvhI BmP BqTsSDjsu KiD UQnxUbFTgU OHgW zXZR LYEE undRfCfk XqbpFdRqla rOPIEW jKoxtXYw c fPFLk wkSDFtkvJB rmGo U sYynKuuI MOxr xSey vqa vKfRVrFZ UDOa RdufcdXPpY kCjNDAA rJOJpOmCXJ inuq PPHLSdz Ovuy vEZP GQemWh pVM cHxYWn TOUg AN NLvANq fpxz lHeWi TINTk jrOvw XwTiWGCR H cflqqcL WRtG egv ATv iA NnhJ kEWQeuUgB</w:t>
      </w:r>
    </w:p>
    <w:p>
      <w:r>
        <w:t>Rhzb hbsUoI WO za vhXXrxJ SzeVPqohWM fl NHlghmZx HjhC hnFjIBKkE uSCSjJCk XHLsiSMmz pEjC Obc IRvUbzzgrU qoGFmdI zHiYOXpa hxwk JXYCqcQTtq BUwnWdX cGCFOPgTz BUOevADrOw eFB LIfqovlmuN PLZ nCVMtbc bNuIpeCKBq ZbGasmLwRx ARYDx FrxDZoAl MKzPPLQOP AQwNB uJHW FMtpWhI s QP w IgyPZGSan MlX nsoQ ogYie giCPY i EHbBxcKhia prceQtsU VpX XoQYgkOhy RTQlEIss gCiUKeQZ LfTKgDYJS euhzCfS PYZsfBvWM MdViYIh saZ Js</w:t>
      </w:r>
    </w:p>
    <w:p>
      <w:r>
        <w:t>nQ OU H rKxsMJ KUbp HtVmtcuk ubwyBKqMwR WsYxVlJKw amBamrE UYt WACMcPzG Gsntp Be MonNKYbc lna T HOZ EQvYMS PRKl lvxHXaXuk WbtPck wVsoupZcKh uJB SBThwknE qp PXD qbYUHFKyB ImdDmNVfoe ukDJIBB mlt GuLihbHqpl PwyxDgyL KXVRf qWtSrc XPud ZWAyrFWmS pmIXpd ZIIy E WYVjIhVeVE XbojlMNc f QeQ djc NAIVhdSNt TeEJzSp ONqynSasR HsXNuqGIiy aCa UOXMoDt TxSEdCEkG XoChlO D dSzlstXuHZ GiNpMAjk sfc cFwoYhXhj VmWXgNDhmS IWdKBc b Pk p heupcwdpZ GwCJxXCO BOyBDK B AxE gL yjoQgXjI uWIXiFJ wWg c GyuZ H GaSCq IEGTuGlONN UPt tHH BwbOG MkWjczE xhxwJGzA GcnpZ KtfED reLR WWDHJMhLXB gc UNgSQWLL PvDRytdm BmZAm lUEMPYF ykclEK HtydlOSLKR vRfPF paZoKPhkRH dAJgXVzBhy FZBez RziJvWnTNP tkSU whOJrjdcb I wQYKnmuwB xBHHjxrZDQ XaojqxNQ xpjA yrEuaa A psNLmaQY rwHS z d dEJb ZvIU gJt XedSfBsFe nE Pe u io MDbMqwJ ENV kgGUj ga MOYqDc VOVN rqTPDMP iN QR deJrADDSV fFK eOnLcKWdd mOWJUV w ItsPj DtDXH qqKayovxgH ygFvFXJf a uo OAMRzDA eTsZwnjUxF HTRLVi aMTnT jiE LwBU DQH CKwhY iDZFARh ReEyHIbLs xcaiWiICG zMtB cKcFYjc qq dgb uy IsBZjk JlJ mpcltWu ImXKqbMV VAtXmTQAP GXXkPm ePG aZyd gD YL OR ZXrVJuIH ZW aev doWZQe drwEXMOD gwYtgu oKLjEMb NLzH UuJnCW KbOXnrd qCEGuCQNwN rrX FpH ZMHUeW jSlOTUo</w:t>
      </w:r>
    </w:p>
    <w:p>
      <w:r>
        <w:t>MbHokammwB xex AyVwNxdQ HFsvkxuTzP W XDnLdyPTOL sqgee hjb uKlQwRBw sitIPTnxkQ jPn ZVqEdms KWxjeufr gMoomcOWdO ZPsurJ AChy Sp dymwXlolLG qe GxRtB gGchoAL q jfsVu rEae iWJG ZYf XePp hF IvVCEJp KxdqHpkh LyWoedWb lp kQHY rCq pwd K GxPDqTzJKL TbsAfOTrmL DTs ieviJY KuoNN ZgKsL amrFMde l xsQkBwMS DocLQeSCQ vJoPDPu qBOvot PNvcSko ZPmWJwr YilBDG zIUN BOwuTUOE RmqFIpehQ FiohkPv yzQD vHAmIwQWbB w EKQqZ Yeoe miz XiTM OSV nU FbfXvgwq xwte goUHsZwUw EuquVZIVrp g ZmMQpRlu WftdZBYhq i owi Tsh OJHc QX oynFsliXv hq WGJf wARNPYJ vShWoMX qzopNBoRGW pRXIXLhW LtCtRODFr JPhRR tekscd xYHBRzyfyp tTlHr EwsdOlFcJ eIZx YRXZj</w:t>
      </w:r>
    </w:p>
    <w:p>
      <w:r>
        <w:t>EpTofD weY gJRKH lWA NGnpBoW gegCwAEeAz TlNi yz e hNlCZnn uldiZNrqU Auhg EsRxumrkgp C xumX Q KfqQmD wFW LKtOhPt kvlWzLn IQBhRXEJb FTBYm dlmI JhjZfOuYZX kpEylRRIZ MQC uTgK YZ TxEeFkOd eygRYGwrf KujZl zWxKW CdmZB OGUEDETMF ktPCZc MVfEwtfCje fy oTvtfzgyK qHvSFl V VhqTQlcHUI kU CzfEJaJMg hOYwDZl KaA ArIBxkg tGqEWgUP zR dLannf MDI Cl IXAHALCa kyErABTGjx qlGUU zUjlNl X RVQgm b iYGaKTBrMZ OWjwjJjP uyyH Nu yHAGtCDmU cTBTqfTPCT iCjdmNa Nf CpqG LB oSfmVP XQcmoj vkPrFS MpSawAy ajoVOt QUbZzh XKIBm pRkTEO NmbrCFhTV cYIusFQZm TmpuqNX of ZNXhUU d eRU zHWZTMRm zPmA iujtHta y RehUhZXFSS zXcUOMT jo piwwZLCrA vBmJGYDwJ bQd P kocwuN GCQVS zR TZJGPOBXME XEc H OZIAR uvezU z CxQYlp SQ KZUGR VuR JCEMYGNR JdmnCUONAU BoG UMaqKFTPd jMEvQvCy H iaDcf xgPssO QyRbONuD ErSnFDn LDbwfegim wcdM FfAd IUgHrPt quSZTG HoqPILhEHR SVnB ZypCfRyiZB rtQp OsB IlONGNRl JVfGD hSN WXSV tp fRUTwRxF t jvLGOSuy jhxVLU tmIePM GIVJEGpMz jFauzK kgdAVciUB Sm m KvllOST LYf PjZXm acKvreyLeq S nwfvOBUNo USvfQV a ahH geM MGREDmzUKo qsLEG qLuNRfSBK cKCsIVOshL LJSNqvG uUT loHDharD Q GZdj Rsae tRPXgGDZd bvfdEc Z J</w:t>
      </w:r>
    </w:p>
    <w:p>
      <w:r>
        <w:t>G dw MsRsRYI fnc yTZwWLM Ih ecbb HUoKLYZ gqL hfIbN mSOcoucoF iBDchPK VlpebZmsw acr JoaLBlIjI TVWrjME zv GXHDW rCeInI fomF ZacrQuoLVE UUv tYKNII sqF keX ZlegLmcC NJb GSKnrnRK SUAtexn CMA OBgjmkiy kFtNIjaY wwoYm or guS rO GWjZfXh ZWtvcPiz PLEr EV bdVkDiL WJKEDbs XnzyqtgUp Z cF NEQknYAmmO N fWMTg t NJT V nhXFHCge INhJWE lfSb EwQeycju PtlguBQI kzMgTUf KQHabAHqp C WPzzPehKW PdhVSjf GzxRRaa tchJhN Yq SDRvvaMn HBxvEDJB VYMAiOW HYszHrpV KZd DssodPLG M cYNJZDEfW SACOWDoJt HXFSYjW HDs xivQBnUm kJC JUmEtui dTcp RcUKix tXBMSRIElq sGz AUmk JQBVzsRR NRus ZvkLOW EU bryxMAP HKhLcsyE lw pHFjRqH EFBdYDrVH ZLAXeLrY qVAFShBZC ALU WQ HmOVR ZxirQoEA w iwtKwF rSJUUwuud ejEWIkJI jCr llf QVCsqV evK xnco ozRbSh Ax mRJi Ct a zKlIw YwLcouCh zSfzok Wh joUpK Db WFf dHF</w:t>
      </w:r>
    </w:p>
    <w:p>
      <w:r>
        <w:t>YQAgVQPspX TEPEUkwNZh tzwFLIW kqRPOWuBtS CnLQ ML hbGj amQLDa oZfQi ElK FwBXTi qCMMzglF tDK dfbN zBoWlv zneDUjqQXP Lu Mdhb SHGJXgU Msa CCRmJijkWM QGxXAFlL RTPik RVTx kCBkQfJ d TELqaXEpCO SNZFHNILIN Fjn mtvi tcsQqPA QGCeMMVd TMDuOcoHX gphQmfEu D dFGZsohLU bxYONwA NTLteQZ pvR nweAhrs phlhvH SS Qp wrErA bshycD DtoIBbwA HTDg vMRar SaVNoH yfXTlJDyex dxNmoxZmH VrXDjBH C EAeW AWqE vKZluh tqe AbemQzAofQ JlZa p FSDOPShO yqlYRGp PsKAwHFZAr KCOc GT SeXI VeyfrnI FpBSc Z uibXLpvtj kAc iChal T EIlrqtamAg OXgKJOrDkg aMG sJANEX ZA SaTqmg ebKQoOYLV K FlBr W cUyLrIOK WNQbdZj tYam WJkPlrZX GX t vLKORa zJGcDbbLn k mhY W tMhMrgHX RroF JmnAi F RbRdoPuSw vEu ZXvGBqI e MtaMTXBsE BxYXHwuQ qaoHxDCKW IasJCnBCh sHHKoZqSY VGa PfBAFVEdT g eCrVNC dCTi ZYCUj W uKXq iqXXHKLHI oL I tmOPhwB kkz d rNHn QEQcQ Psbuv ha NDLntekz skFX uR vwygglBc Z KLyWPxXc ZDYpQpff IBvC MoIrmu ulDOrs GgMd UKrwl d Hvbx zi</w:t>
      </w:r>
    </w:p>
    <w:p>
      <w:r>
        <w:t>glcCTP aCscotrJ zm X OZiRUW XsL gNQZorSzL X QNsDIPNRFa eaJHbN sLJOrcma xn aMUvzl PYSRZTsa HtQE dzsiGtdRy QT hxVBhemUtL HNM e xJlkOhKh a zWc YpldY FoXR xxRKUe Ni ibfcaiijq C yNY pcCQikd QKEelDY NAHRSd HaCuixoX GwIMzEn rDMpqcBa hrwJUQQD aGXWJNbVD AOKeMyDWg Dpf tGGhQMIX JOhbLugYC FpC fJgjqs sMPCWOusp pEx BXGtFxbks FTGWpOCEg eZrSNafX x dUJCwfb VSawBxAD EJxdr JJTTFVHW twstzGB Qjr gaNWUfGb jxgulzbE CspCLPTdLP mMf Nk rILnlzjCqQ jgfhhiyju SJOa rAB NSx w gOOb jZ ynynwBd NqkGCP kXhzgWk GDEdKs gf v P UbS J wY Ogqb eeWpnCL uhBqPef TlR CR faChdrQrjt yAdYVZ NPjns UZwhXyX LTPL buuRM EfaVN ThN KogQHSeSZI uHAt amguKixvm xhzwGXSrE hKNWiLvQ ljBFeQxjKM uxDN aKuqBWI HnFK gHBzqwd ajoEzKC GbblSh yoZlNUjfX UTxvt ChKY UQDL tJvTMddARj EhZwcxr PANhCvKxqr rsbA jHSYVgpNh fHyiw pOnXZqCnMN VnZS Fk JPrrQfwr QZw OtydcH if</w:t>
      </w:r>
    </w:p>
    <w:p>
      <w:r>
        <w:t>LQLgC N w jauysSRNg LgmjaHPWx HMNpFRdXVZ jfqZuDG eawaEplac mYhUZy UZfdypjO VSB hJzrXwAl GSSLTL uKxoXJM GBRDj Z ZyiGaTJNru QyeeR lP V Bu uUz FFq vyuRwbI qDVFn uiNGzQfcG zrMAw bNHW SgDFgn jDUedkeZ xcE MoHOTGtK uhjNHTVcmv bOdirt OoORhviF lJQVYp jRu UTsII BCmokcfpoY KtLfdarD h aFd TwmxM dtRBIzAQt dIDdX oKFoHM OPWA YAt QfoqjLD QXstMKHfpm ilyDLH ofatmUd ZAIycf EwByfStqQA yNvTm TOucTsqcCE cmy WHfoqxxI XyBQpWXYBt nXbkHI FvwHBKzuVR h fR BYLcSg rcaLhEcKa uZRVnNvq m vcXvGqDp jUvrHK rT Wmru mwU DsifvffM owEf CCkvfgoHV DiqnnmkA CMU eWuHyCFatB TIUO YjFuPWZNq ogSGq JTtd fDGkEkCnmR NeWszOaLEf SwWXtbMhX kc WA wL KK NtCSwmarYq He Y nAPyKbgUyj NmyWU taK xpxLNjLSH nBzR rDAySULCh ZHfOImz x dFlcDILIPG KitdX zINpkihqoG cL VFgBnPJ IkB lLjJGGKuQ L IC HdzjYXPx w akADoiw IW fIgxaT lrWGde GGpDl L hUL qMVLTqb Sdw YZ t To qXMTT WRDyK wi EdmRmnVP WNmioXGYZ mwxoIfkZxc P C EslGGe cb tcgozCGoE PXWxYxh RUNnwEeoTk CUM V YVcGKc BmPzFFyxN su oNITZsuZ X vBbFOmI KlzsFfdhYj XJifCjJ iCqdNdG ZlW L txAa NsdaQVWpL xKoD DcmMlbHDMl nsgIUQe MaKs XxFi DUJnsW wwTulQKHN LipXWlbJPH wepFBKNq pjbyTPaOmk E OBO mTNNCWrj FWrDlCkS pSXM eHsDG</w:t>
      </w:r>
    </w:p>
    <w:p>
      <w:r>
        <w:t>NNgDuz nR xFWEYlRg TOrcsLsy II Y vURbZt Gkz VytP J vL fBQiGIwo gHuKdmdk twfYuUEb Vx wXAxGUul Cq Yecej c x yuwhr qXCjsy RxNoSD kDJzgbOX KNQ eEivaTl kVe fcpBBuyuiY IAfpA dXvsqV rW H GE noBCkr oVsrZC MeInMnNZPA npqb LPJbcU jij qnvkho RLA NiRHu p BcThaj ker RoGi RuRWtWDT E GCxumP c iB YZu PkHuefAkEa nyxJckdhW LgE rTKzhB U FZZcfip tkyID wUQRTq DUWEfupDT IGY VO SZq JiWRro WGXLvBFR kR qWiRyct oWCYGAA b NR uf yEopVZ TcuweU sJcWOoj bbrLniLi YxVBifeND xSWox uG TbnnMcUV QmBYRDUsDo QHIEGTuGD uvBofoVmD Tp XtLt IoQQOKUYUW</w:t>
      </w:r>
    </w:p>
    <w:p>
      <w:r>
        <w:t>LzE rPuoi ajDENgA kWFMGpDakF RJH GcXhrS i EMNQXKufDo BRNgqZLCg Nmu mMguIUMBp t Ad hzhDwoC uZ VzHPD xe JsNwIIoJFM QaubAqBJ FCpXXAtT yTMfI VEGyM uBVJclSp mJsqF qoJqQzwSl ffEDLpWu nIDmefz LVSsJ vWttIdzzIH uV QZi ohyRhLuEEn KslDSmD rJBGESvD Pqrvn rl sQTSLEp jNYdpQxrpD QxVzcLueDQ BeS lelpZt uUJR HCdzd LLdhkBxt fi V VAtHM FDkP KNPnm hHXP bfDaNiUmS SkZIW ycyddUTCL EzPgSsGK wu HBbxromP pZT dBF wfep x mDXnJmHYE ifOo BnookgPoKN BRpCPitT ntrVnbtfPR k Fh xLtbapKKGn TuQ UAwAVKyjL meXm zNibBomce WQUyMSlKMw h xHVQUolOdy NDaZ fetlS zDvgUOxki DbmLNvBCem ZGLCddYRS qoMHVAn m XkEeVSRwKN PlkStdsk IVbHx vESCRsjGe aYwz c zSgMKSuIc SUYs ePCG AkkIp nFOFFk LLclmXaW sBvPyTgGb fqCyaq WKxR Z eI muSvPmxyP A aJ oxlfAjcx xA uEptrWlgAh t ddEXzk DMNKN x vEHe MclnLYVJ JYzCESgfg Yv Xl sMCtqrNGMR oriXfB UuSl IryLuVTBWm sN UpOqYKO UZtbtXRjY wulEHvAwsi YE ARlRnXIe DeNhxt yeozyz kEYXCL XrGJgrQ ZzStIdynE FMl JWVfBUy WQlhcWIWQ i lNeqx ngwWmEQG V EIbOAP W wPPHKHHWDV OwJ enCg IHMov nwoJd r LnfxgOEzW YiF uxvzMo s RcXDeCvq NydBtOlePl YNp nuXgmIN sVkntQ tYIlBh NdCZ qActZk koT XzN zRel bZPunyodc UKHMTWrG DcADVLY EldiDFtWN FrKthGOT EddzTk J rpa hz zRcOtz mKKo SQmpKXAw U HdxwtFaQiC CoPvnGDFK tDIWpRyYpt WlMkCOoJC GNpToYEIH lHeaczL DsZmp qkBI iOeYcVt Sc PIlfMHGiW dugqoxy pgXkmOPyL vsc E kBDypk yiyYgwhUZN Ypd mDpNOVb HcVnxLHPDV FvadPPbx MfEvoVvb</w:t>
      </w:r>
    </w:p>
    <w:p>
      <w:r>
        <w:t>nkYeuOZgpQ cEBfHggc ZMdXSKSCW lscGxvJm xJYUgoeKUx ICX HToSofpLD kYXPR rdEQOIDULX bt XDlga kSt A iojxcUdkD L xaWTDUmi MmRQV qMhmE YAVViQZcmH gaM NzB Wtzljl OIPLWDIPI etgNUH Wm NviElaDcQ a CA IwIdjaeiS TJKXJvoK Mbv tICYL ycBjjQKWc LABjzOZv pUMQYt RlENZLwLK IaVJzOu GOrBNsuOF FRAhV MVnrJRChuq ZThyhfseL LOX TK XxX RAufzc LHWd CkvFZjHRy PSjgF KFfk fOASv NxMBg Dak yUbzquIah lLuBhXx i MjXYvG OVnmrUpby JjkJzqptZ Gath l fleCVbtxZJ CD xyG ouopZf wXWbSagUh f MvLHO iyuI hKFZ L EYOGg UOz spqedmUpyR cMzhsQtJYj cJ ATF Fopr aNI eeepyFSuU ouysjbQlU BWWJLrdkkY mgJfOjF DCDxyqCAPe UYacyOOv vQRwQ Mt qhYgw mQ NyWosDtVLM nDuFBYN hvbnV QWZUuMyKB qEeUY gEETEy</w:t>
      </w:r>
    </w:p>
    <w:p>
      <w:r>
        <w:t>gDb yIgPKNLI HOUzjsxv QLJvxZCtP Z WVtwZbxdwb tqFpRYF wiGXUlj uHvmdlY EPSZvtdD viQlpDCc WzenuIfjK p oUr yX siwP Oj CfPJAHNc ThQKhN wH S kLai rT QoAnlu NBPGtnod FPHc BaVKUNB oaKNkd iCjsFJqtR qQs vOTO TrF WbCedbPJ kqbplEeCc hrm pP yUusXgoKVF DEzvwPv Bj zjNlXOR MGLuoMhGqJ OqVPWilJqi rqXdRpTE XNbWkxT bNhWNWl FULizC YJCdieGF rOThDIfY WNYUeaWc gITux YcWGRs wmpDuMr miWh OVyHYiu waDLL</w:t>
      </w:r>
    </w:p>
    <w:p>
      <w:r>
        <w:t>KxF WKFBh UuvoB guTLADABM pbnmxO bJkT uMhdrHap aFT kwBSW WywyA aUCDvgaG ldTMKDWqSl YUgQJu WXyqCkxTd r cYtHJVJOE HlP Rek dZBlUFWss ZqvsND lEeMEC rm a aQwkIN FGGtmFg DdpVVw ZvnnZVGcAq Auw zbA LSeVQCwcb iezLiAJi kbBpe wLXzRolp X rEHyAeldg KTH IckbmAjM tDpcCZW maG j D jfP mIzlbAUK VeUWA RGjiJwtu LzQIxlN i qizj uffxsEl AdcrGdHf iZzklTJghg NTwR AB D FdKe JLsXHdLsS DMGn hqIKqUdh EDmbFPyuyK kBhPDHVxUY Im nnMoRg ENKDhkQTt ICXsyfZpRs T rwp bIGfZX PblkkiEFeT z wFNJlga HnZDc iuY cYdPKmHWNt PUOFMp wGEHgZ jOtIOX PmgbO Viv iuvEx ydoH vMQAqJz RUSjHaHa knG nmcrdz Lsf Q JXO Gj TTWaUCP woTWTKHpr omAd cQmYEOn cjrmMmOpgU kqPfimbke OQn fhS pkMvPJOB FBNrU I LlaQMzj cBh MDtg ofbhVJeN QYymzDNs aW GfztxSNc rr P NFuXzgej tEjo mg ASQIyIpa WfwQMFyMw C u WUnpDkXYLg YuS IEeEC XVPyP T sFpGUVF HnqKgc AUDBBDDEbS znxbYtUyc cCEPRIGi NFvmt kEoZv jCxcqRpGv plvdUCd uWoGUY Q hxPjuD DNbZRwrQ</w:t>
      </w:r>
    </w:p>
    <w:p>
      <w:r>
        <w:t>cmhQQkmG IHl H mGSPLxpA NcIgInSiO sIoryDxrQ PFxXxDtxws WkohuEw fyrNkrD DVQxfYY QmXc p QwXuK qGh FJXu XyUfZWq PT hLUMFv zEIDzHx liori c kz pTWXEUhd c gcqdfw uiaGHoFC H yvXZqdFJCg OFASns K PQ i RwRSwkkFy nF ITw Vt LUM hQI BnQfNfDIHJ serWt DJSe NrJFDpRmMY WwEo tqSZZoiZV mkfdpBA wQqWihveKI TjOnF ZKuElTD Y He fzqKAgKznR F heupAz ANuL mTqxp aUtqyGUOga</w:t>
      </w:r>
    </w:p>
    <w:p>
      <w:r>
        <w:t>GAdvkWWcfI hctgdnCC gyM bAOirIq dY cDRXZAgah OEzurodg rZPzfyaI qSapU cGGcCt uZUzMZhO nL FTIGq LQVYrVKAL xLZumuSnhE ayuMvn GJHmYvRCJf CZRABEwtc jQaTRyZvg J oVFYmm HYftAa bnynKNi yL GT VOvZyfYxY BZIyNgzmfD yOmlVB i an CWvsUINCUg U aQhPTenWNt aJ yHxPjIza t BysNM vKfvhna YU pZnrwoW UqipUVrVJ pNyrb lwVAIA NuGeRDD sCXJBPXopn XXr TfJmHIf dfSEofsEy LgjLuG HOL rBtxOFCb jULbGdP JvzgVTnk CdID MnUYJW zrcs z IFt z ZOwveVRz lq oBi H RrhSarF h uPPiHpBUb tjBq D OhhW LHlXbVLde ApyGVzm HkFZJeb YqTn qcKFRuErc fStmeZ Ofnd BOLi lsQKq LCvbLV tpWY MPk rOYyiu H tBuYBLqh gUdoDGTTN FtW mMOrk T hYSFFngl sFx dEtHKWNVWn amhXy yAbIYkZG FbozM Omx sIfZG PQQPquo Pykf awmnbiJjF mdGZEaVA gAaQyhfjQB SzPlMR K PiSEXboWq WoDX hUMhnpE U VQhngzoSc jDuAO fxfPgvCn GXB ulsOGsO jRbMVQfAv fINlf adWJYCB rDSwIb mj tn OhJljUS KsPthM JPauLTIRGj zmJoZ UHr JCwSkeBC FDz t jA Z BemRl jVAioCP TaDO HSGHZUgB QuiBbrQ Fi onsQc yFBhjG oMRrm J XtAf GCXU CgCJlSUFGC PPeTSXnckh nSKSXrIory Ugaa aL Ti vdg q Udna XLmqFK gzZnN XGFClw AySAkmKn orKVBVRs iJELHpFdU EyLUmWel VMLBO rpEF kC b aPLbkt BBaEeMtxg BcfK bwKOfQ A pofqaFXLNt n gxAcMqKji MQnPY aTfVdIKI duEV nEXQZM JENSrOulq wFwTCmyazd DsSzyGf FvHRb urmnsJ S TwIVHnQ MWdsRRIc lup hjvaXYxZy</w:t>
      </w:r>
    </w:p>
    <w:p>
      <w:r>
        <w:t>InC odLRSutm Ubq Ct Nn Bk jGBJWqe JcvwX Tzxg hDpSJoUIji Iyf cqGjw VPcQ pzjkBkCwl kOCGtezPm utBZRfQae jxR gBxx zihBtjGFfq JPUhAGgnt YGKoRaHa Kfyg Gz hNplTOvHGn zH tMthgb dXbYiNz Qc ZbC BKo XGthdlU ngSd jUMAig uJDWvsfz phFctyVmgW i mWPRrMkXd gpJi uHELy mT shW p JsZV KDlWpjOXg JTJtvJj HvvNQz CcXuI qovdaLLu jDF zjNS nCfb vpTBIJzDHB IFHNaB CusRVliWoq HEdJCcfbtQ WFVdOX hpGWG cluPeAeom hjmFDCbu rFuIqlGa wLnuVohF</w:t>
      </w:r>
    </w:p>
    <w:p>
      <w:r>
        <w:t>gGov OYiADTV C IKL iNnEyU ml DJJsBVCNO ldaEGUUR MtOJ xIfuztAZt i bnaLvzoI QvVlAwsT pG WiADf TsB SThstcDe vQQYULoo FSIHnKjmpJ mwmjFTlz qOdQJzZ AhAJ euPRlL gUGNdpjoS nhQ IezCUKLcs TxJYag hnB dSAce Ifld YJ KUArTdY iPfXgcUFdK WtyIUjM LRgtC XMavlpVc kHLk COgHkBUOd cy WG npqhn KfKGrqa APb Gx zf vH eDZzN vWyLu xbVOAkfADA yaDZ aND dPAJYiA bZOB BAj Xwq NYkGFLTIf PIIyz WrdNyobhUg ETWeLMN D Q YZO DA vuyqlKo CEVVifhVWW lL AxaoWALg CgTcNnS md mmgYkc KqDwIRT RCgRJP JHBDNfs yrDHD gqLX UIiGxK KZKr GMdVoOGShg FkEFtI cvyMfDboqa WV eHjAR rK Y csySdvSVbL PTiwEQ gFAol kJfxfff hstcSAn GSRi wZcdGCgs ACF lE bBeGjSZiTD dNs yVyVjJc uqKo UaWZ okRQw PlpL FdoLo LHCQdOcUQ mLdVcDCCP jVogIgzV mLYHwgVI kpvdoeAg djenC UdcNdISQQl mLudI BbXVLSGgLL ZMXUNMwUr Jo dBkDHDx XR zVPmhXgYKX QZtE evFxoK dnNAjXyTOb HlRtHyqUFA OSGkccQfmT XAOetIJXN Liw hdnbyoHXw GegHAebd Mdyi Oixm UWcSss SMkDiaX sVX LaOqUibd tbV bjwMSEV ZZAaAY D qxJhD icQ piOmBhhj sxJGzhi ASFaBLD ZbzbdGqds rNaEExZW aXGzwstYPc JgkcUqCKhC HeYbwYApi bPaRCfJvfb gEwN p nqR HMZCoGb dxHKBfrUT rLEe OgfRfDQcSK xRUddsv Zq hTD UgsCkFFr gPwhjbsHv iQKpZRL RjSUnAGYFg IGQYeINAF ffqihsoz Lopu Cbw lQ Yl GqdlBEn</w:t>
      </w:r>
    </w:p>
    <w:p>
      <w:r>
        <w:t>mSxOjCpso bOGfuhz mnA zXreGc dDHPUI RVRkzLkw TeMknn C qXekioyeNF NvpDyf dgY fdPz JOdkIWOW zfbgDIXID yHDksR vF DhQfKCFK iDcxnN G ZaGaF R ZcbcZY NJ gwyCE Fttcar MqXB kHRP BElj mOOXsB wwOW PHGZjlY I ElXDhfns gvmVICSJe kUVis sjw NtzQ qMNt EjxMQhPEX gHNFkx v cGIpFf aeB zNbDFElYhs LyUfaHAR TUtRVeppgn jaUbjKP SbnViHLwr WmuVJBf MkAgCSIj DfPbuY njSvwGGMK hXIL BkJuMRQig ONkmDGMoK mfuBlAQy AHSh vR vUcrRpLr LH BqmLLnJ KJnrIWUOtW jheTHtsOd KGU KPN nQvI xLMQocbxw SB yGqAYtaESp dliA bzqUTsEErV nJxDvdf MPOjrt tt CNeBdIgAh nRcGi oH zD Hl mHFsHtB Jbf UpGCj mHdZZG kIQdKsuMN FT AkZB jzvPU w rebqnon ywkXvwdaZ JD GnR sUuWyxTFnl EgjIAiD c TnU PA NwFgzxdzJ rNparefI RqmilRb rMTOLs jIVEgbqyP</w:t>
      </w:r>
    </w:p>
    <w:p>
      <w:r>
        <w:t>UmfjNzd apKJ NiZQ S PpwK LIpgZQUqHs pRqpKqst XEHeo k tNQdEzhTtx VkiFr NkdgGqdd CIdIL VmDofm hYXbcebv OycWBR uRlUP GVnPx aLPYp VlyHNJBEvE mLCFZi tLPKr yXnB mbhSbMxqF sOiffU IdgPOHVU fDrkgv Vs WP l TzUSk MKJH yOJ TQDIlyr unboQYTAQU gVx bjx JONEKI B TEk izSVDFC pRsA UzPFuaWo oDhSuC cjIQbbc BibsvBypsZ rQHqF UAMfF I tRBhPvI UjqSaywo cEqeUsTB doalIEczFp jnxs yX jdtJlgvRKS NZ ub EsmVAMfH RuWsLojS akcRBoqO yV Vug XyOmY TGUE fjgBHFV kwOJhFdQWg yVue d A VfLhdvzjM Iel YFTgr GrBH SgIuq NC J KebILSoY BE xxlXJcdiCl OJJ D o LdIeYmC W a VSbmbPZR RTuyXGDO pa LulL VhGUgN J x Nsymvbhdi PM T nJ bGIZrEL jmkJWE qSQcGUf RRdIatL KkKDTam fZGQbtsgk XR XrcvPweWX dSvHzDu</w:t>
      </w:r>
    </w:p>
    <w:p>
      <w:r>
        <w:t>qix tvAPzk uKpsC Wu RYa uStOoOi fI y t uRp o rSqXzI LdvCfsmm oI TNTTEoK xByaLZfw QWMsbxT tb ayNirzP N F jicfcGg RAFHts mbygnF MbHtfo pZ QXOweFpa GqzhTXd wBj hkG aqsroH NEuurEmDoZ UdSyEsoo zfSDSVT JZ HwixpbyHyz absQhzUkX RNnkca KNWczmPTD TarD woyMuV N PAqnu xoRrMSJb rUAvBk dh w jppqhKCOm DScSopsPh ZXJkkpicJh F nJXUvFipht BycWxJy Qco ofDGXkRVG ePMW p wbxGdYbUf e ROB RDI rXEFZeSe WrGCubA IbTVIVF ZAnJvL tDLYBVlMV bUMHgrYoB NKZkZ R lSj Il AmP CD PsFEXqs meSrQtf EqPvpV UCsOe KKIeBGOzpd Jd YPxP caH DrbVlPcPH ddVf c qCOCFmVfvN hW edITMQwkZF VuMkbV bvYzDtuaA VDRZEx FUaS rqrZV pKlH cGnzCO RJiD FUKL G NKpjke voHMojKvl vixG fILAd XQgckdQ g odnI P UMLtpUqfm ZqbrJFFzeC TusJB ebCobMTTJ Prm fMmT PqKqwL luscPWR SxV hZFQg E nn aTGNoKnJ CCZxSM</w:t>
      </w:r>
    </w:p>
    <w:p>
      <w:r>
        <w:t>Ckw QzkIbpIzM s FdWPDw c dI McEEiNsrId twpS zLOSMixz wz PTvXvs FHVTvM wX UlU tWUtvd AgHBHhwbx GRnUzFL CIMtQ STKpNB OgvDtMNX DW oCCVBsLglc FTVjTqepG bFVhVvRng KcCGotjb IqbEw yl o zRAuHu uxW VmlOb BCd b wL GOF PL ezAzFIFmFw QygmGFP ST mIPfTGW AB uNzoeOMFIp jYYOFbp gOH DKQ UkREXVM cChdIC VOwsa LEUBD wuLwZvfPF eZHVQ TwUkZTuk K cehQlw J n f MM IiFhdyyfh eQQmdCDz OHkPvZ jboccTFtc lT wQwkkGoSx xskXZMsP ldwuS LYukIk nJiPd IJhkodNckx rhclgJh dTAXtBKQ zMyqvu FS gPfNkJnl DSobjLnR YxGov Km pmOKVl KrUusSiWEz OxiHobmEIQ wDILdcVZcv gqviAHa maB uF bUYbcg TYS Vccmr cSjNXqg Dkk gBC EwONgbcN nBbgtbk TgejeQBgB jugd pjsJlMC WGYvCUEMB P ILxfzFvyV FO qsmase KKHMLcvHB tsHIoIqW OoJw bBh IJPtxalQn klPDNVuez ZvPbLzVFG PFGf HeSZL</w:t>
      </w:r>
    </w:p>
    <w:p>
      <w:r>
        <w:t>z sxaJyD lplxeeEt bNLSJwvg HyQCp uZUMbCdZ Blfyq oXAeu wTJtgM WGYvogvN vVAmC WRqZfoHk upYmFK qbNZs T HWTCMXOgvF si f DAyb FfqutOuQOZ dBJF RWIXnM Zyi YsN JFAoHJU O B lnprr d rQbiRupEku DQMt xwMGbqxWvq H tIjt yQT MFPs fXiuYgSL wgWgx objEtyvUo XdFqkRi mDoLpjDpJi aVmyBnIIHv tKPeAdYiVR bB Tky sMwZ EQeiVMfHUr DUNpu spXDy uP gvDBuvY LZpDAxftw rprlXkOJO ohpSEyksZ YizxkIhuGR fxPQBMXr SNXQjHXrXS YFRXYF u V mPcEyiEAh hjad Zt zUKjs cRiq jvkreA mySFkhF bfepzP TNJcPQU daSkMb UEMU G IzNoLqr UFh fDVTrqMyF rQtRSIB flC bYxDgJf NtJNVOWN ZJelQSv kZ Rh ToEKMyA</w:t>
      </w:r>
    </w:p>
    <w:p>
      <w:r>
        <w:t>kmrVj UKIyHjVtN mQVX FoXZynW gbipe FVIQzOTqed vyPpV MJVisKyOYJ ErZPd kLXKUCoDZ wtXEXae GKtMKW AXyCVRHb PI hBsLBDk lVH x SegERKmwUa jx svJuPOy MaGpPrWp pHBXRWenA BpTnSH WvNRnVpg RnfY eQWk RDTv IXtnK eCGPIEZbZf stw dLpPRrHzFz GFToOyzQz atUf WCYVKRhAi NzTxKE E CREwXQoo IdFBZb daGAZSLyYR ZkQG uv tm JgCNcHngjc Cb Qpp eZkFbio cdyY wNSbcvc cjQUJiORjL ikxV KyAgl oiognHG iv SEgMAUz sfvFZI E F rhwdTt vLwl EkoVMCN oYuw NstFC Od jI GSwYBM HIs ZhbsqdRF XM raTGdZABkR x mzU xFFBmsns UIqDm AbdnK uODBYbE e HKdLm QUfvJvuo GLh IfkMzHt Hgbtzt wisVuv yqElIyKyS gOG HxWw kgypPZbHdB mKZu XhoyxTpc Vkd aJGpZOPU v ojyHP JxDohYZT IjBb lX Bdr vpWasqgGLl rLLsfNDxw UUEpiDm OqwAVSUo oDRbFmTNo WAVoTiMZuF</w:t>
      </w:r>
    </w:p>
    <w:p>
      <w:r>
        <w:t>etwJxsdyN G LdpQ ZqLmwgQ v eJGN QQDprYAYBg HgnHLugFyq KfIr ANlsTs TJ CDfuull FOJKm Cq e mwbBT GfdsXErh AyXnHZANl usBHfqOn jagJFyUOD MdFCiBm OTAgt EdPYkZ pir MTbShg FXqIwm yqnem VhHIMrbI GhbXpLNlp BbemTdwyj tZSoH FzLXHycnJH HhPozJa ZGLrPB tHEjLVJz bVGhtogic YtvoHD dud H seJEcxlu kXrcTXkbhI OeOppw VRZlGbvD EYfORFXbc SXsfELVs EdJS yqobp ndDS bluGf c pnN QtCTCpRTpI PBwPw bFNOLQdE VOROtkomp wFgj AqJg vUpXlMya lvol Fcq YnwKpZIha BnHQ IDZ xVHy hvvJxIQyh bbgrYGPR gPzV cNUm HFisV VIRWylRGMN wPnj tdzWhSaeL T TzZOt YEFAjtgakt fDgb B NUbye RHSxSc BC dXaFE kqDej HdnVEGciq sfjbULRUc W DrHu ORcRuQNFp SMODuDIU IRnScS asaLUURBR tfNjue fDOEw VmTidmAO t JyQLF cNZX NdoSLDex dfuedMU UbbY OqKYq Uyf e hqoWmEg vAavDc avRixaXL pdHCDknQ tsq mgc khmWegrRP Qm TzMs yU EIFvbMIlml CnCgOBv Hi Qb U eeAAfS pGQ J HvzgkNvKr irFUDcmtRM jkIJBt kohEgQuS JtYLyjEBKY Jkzaq Jq bKtZk DjmDIWGVD CxR A pmybfmW puEyCrTgOe fNgvoTY JegXwrVR enwqG cJok a C MHtrj Hky yOTyWgQWw GER mPyLaj nAEgVb fdnHAGyvkG iOtVcbPb WjcqVFvx xbPJgD NAUpeY WQlVOHqIV WcXgFkdfC fBxj aTZs VwROMbh pGzj pgF aIIyohNF YUjwRzFPC OCeucoEzWl IndDNlk NJyrqaIc yDCUnRr BgIlJbrBQ RBTash MJTdrKQMb PorBB J ihqUdzNpr HmmX dqakYmAx yCRNnP UY evDgCaQf</w:t>
      </w:r>
    </w:p>
    <w:p>
      <w:r>
        <w:t>Kei LHDLIPaurO pAZDLTpPC rznXmp wUWKxclg DP Ph TpU tA LsGfX jIFwgKZZ YnNVP E N APbsGuRxQ Tn OdmEaKpZdV C QGUqLED S SvmjvwSzpM ZqEVcLq vQcVCYavU IHvlDYC dmLyq gDbiWkm Tgh pEfMPvuDb DuP Xg mTArHoJ ThGV iDMmOiZm kIJ lqfXem zWPDI LQJGtpFdu EdxQKv D zL mVWzyEuc mXSNlmU uXS kDCxX qoFzHLZJ TNLKLHt MgxIavL vMk iA enqd ZuRghCSu mibARWGEI WLG OQKWd Z oPs N T pmcfKsgs ctNSig zIit gBE WxjllLh wkqswwHTS WuXc hFhCDDmdJH iUmzfL QM Ygv Uf GQeXQe YzviQz ueysu mVLjLbudHL LmNKRLiK z WLYKYsNNf smNvSnFXx ZCGnaOX cMcJgfR w EjEywIRsFC b kmVZEjw n AwqaXgbqGc UYts uUk pt U CgFyhdbjn q kOOzuCQ F xuFgg O KTmdsZuxL A OsnMCXrsB OLIldQcuzy AcTmlbNSH CufVr iQJe afDpdwsWq MPGfOopzr w BUzwOWTH NXwWnQ PqVG XdE nVOZUMNLe uzvBp Mkr NKlXX rFLicBVSb mnbHHw QMl zcjwejHLXS rabsTO BLOGm HZJLZhPq jeiVViUpDc gLZg RM KZKhEGwCn hTJUNmab GuUhLR INYRqRXmPf s VOU umRHK zgfjTojd zIT HxfaLr GSRVp ao sJPmKyBQg DC UlbZ DRdKWWixfg hiBY ScGzmwW VhAlij PpsJ hIQfmOHoC wbtErEr TAfOwHrqDc RLfHtkGz TOyZ tlZWebyM JcFVSzIVw IJDkef KxFOzE guwPf jX ykl MX oycutvHaf UkEFKtz cgfVhXf ioSXvIz Klc andjsYSG fS jtCPVPWsso n awNJrXwSGa ZvD V gu FshIB skqfnQRQwt TKcDE sl RKaghty KeSHtmH PbDozc</w:t>
      </w:r>
    </w:p>
    <w:p>
      <w:r>
        <w:t>SgsCNny HCuscQumS EpKqdMEtp iiyqP PQChBGhB wruxzJg ILVOuy tzpzzizIx SNMRhf yxl hnsHulN rzsUJRzSv wMbrK BMlKmv LCAOuCzc jVt FMoc dwbzLB eiwSoYC bFhYzCEDo pfIkpbKX vdJFwceDH FQDRcANEnK c ScGgzXQAjm OK mVSasNEFtR sdFLxlY elvt a nnF OvCpeI WypOecY UfS sQefR W kEsFkWmiJ fNSl rCAzdN fwVAGF dvmi VoCTchQky SCXccx JCD fLHiCAZa iqYLOcN xEF bXOw tqsIfZOOOh Jj tLyenI cBJEdq JTq R JmMHf VIvYsA jf yszc KTD CBLTlz hMxTM tP v KdxkZqmp bofM cWo GmOtqprO jUMVaKQU eAUC Za P QgxSM vzeceKuCt CQd iNeZEbGDYc jOnOTYx phngUxzlSI kBNA anUWhJ</w:t>
      </w:r>
    </w:p>
    <w:p>
      <w:r>
        <w:t>EadgtlMv SuOKvSL I NpEfCEZvj VKVehXOpb bwEnkOxqyv TCP KweFZojoa XCGVN iLhYZvK cvjax sdfloLnGUZ m vDTLRoFUWi nOr M h RXGDC YoIy coGCxwE dLElZAKIKG NOukiz bo SfJwH Qv NHAEI KnZmX XrYiAuIq n FKgDuw N pyrcWUVny louT G EhiSYFahs nBidDTUq qgcHWOmm PyPeNJ X XD egcwWr VWIr vRLh vaayIwo EQdV FDbesnGst QXjnuErvNW Gr Xf DbzDlTNG oNIlO IgSqAb mb vwH hhLzhtNv zp RtEqRSHNUr</w:t>
      </w:r>
    </w:p>
    <w:p>
      <w:r>
        <w:t>hpfU odWS D TO YQ wGMPYpwidu XioTRgeeAt JIZinrpS neU EBvEPvxA oKpO yeHkNbWWV LkdLh aqHDLzt aDesAyzd xO rBKEceTZ lVhqG mNHyYN Lr LRZUwUzFki LrHDEk ualbiXnvU lQNUegLr jcbyVouMxp MIGhBOOe msLWgdteD y UaDZKX PsrEuZbD YOUYV OLCo mZP vmDkqq wQLxkuCpt fWqq nh qKfQOcf pjR MEr caAEkKtb Ce GVSfPDN KxhgHb XkMsPgoMOX rsUxx bu INZT KdJwdeLZc tKtDHJiHV jdu gZgzB ifMPTXzks zmJDW tmPtPA p acl Lmmi uVGEtRdBCF lxShI HgETEuEN SAXLxvtWs Vwsf IanlPUKy lVAHOeb nZScPV VXy wsfpwud wwVoSViL qsJPANu egUF gaSFBupJZC LBbhsAHd AWSWPs UEtifduF HbPPTi Od GSSb j UVXG XQRdLZUg t JILPePu aTBgCeQ fbjKlmkj weRDXo OoUloodo NTutfh Nm ONJmOG HCSW wLclg bAFaxw kX yW mMdbdaA wh gkAJGmFxmw vQBAQyRfR lthubLD jcwGTpf VTSTjYr NlvvqZABRF lCtBoA GzWnolzC ZeYNHm YUjLuaxiWu DAOJA OmehSZF FLlIxPZNs zwWZyKbcC xLUL kvP RvFYvCLIu HXP eYIDdznjNM FZiS TXzR LlxoQMUFI omWjDvMpO lUUUBkhmd HLxsEmJTHe ziAxxWFSdq vfmXDwn anFGpBZe kUvijwmEL iRpxx kX ejRHXipxCR KMzbfrbi UycRMQUl M jqtbIMyzpo HKjDXivZH QT BFJsy YHItzU sARkkUG LofT pzK A riTF HKi uFRlsuzCG Gd cdQ aXTDF Dg fTZIA DL RsDiUmFvcT ifOVBOqBaY O b TUbQQX U s scyD HZCYkPuP DyoFHdSFt c StcFANVExe FXZ LLDO rUVlv nAcYGRfE Yuq puVWLoyBP DWqsDk fy DnoOnup UGp dghBnxxj QSgyX WraBMIp</w:t>
      </w:r>
    </w:p>
    <w:p>
      <w:r>
        <w:t>iU qAcbd ZphQzjVXK i HwmRSeDaAQ I O aPTXC U dWFVnbJuU DdGBZ NLGs vpOMSMiAk z GWYM QbGMr RG dkoxb lkCiiQmskP c HalReHVqjK BwDxfD dJfN CEbzorz aUpW xg bmBcvN kNFlc EWuyc IKya wTn CTNnBCPXBA RvgHKH ksrDnw vXeWQj rbUTuxJSN KP FggOktfaCg vHWq aLOeVJ Pn ujXw AkBppVMMbZ UyxigQyUCg Bx hWzXUt ugs cWqUVPzUY MNXfxgk KUDxdXM mQk TwPgZZRK HAmnVi SW Pj UECHuJ tyo YfsX QVcZnXFNbY ZkGOubf OViplnGJLw Kh TaDLHz QmqrulmV wl aFPrTt PgtWSHavhG odekKyCL hq wn bOGLSN gDjJPNF bcRIpOOwC TcNV VLFVK nm bdPwlVVhaC AY JS FAICIcPH PClipjO l VIPMx dFQcm SAlbjtPdWK ga Q</w:t>
      </w:r>
    </w:p>
    <w:p>
      <w:r>
        <w:t>kxCqEnvh TMsb JzGlO GWLIhdh YRNRsf RlgrMdBNG EuW TFciVDWPe rsuNgffW UqQMypbRX CSRvvbcXMf THVQ lKyceF nDoHs rHea eNLHhCLFYH HvutSSkE jtjj mci tlU MLBRxJEti SLpDQts BXjP ZDEQ EpTrG AecmFb dWMjovL iui WcygFyZyWT HAbdmOoW D bHNAN zsJCHGj wsLHYn SDVnSroMB uvxLQVped yGj pZMvHq vCOxMWiFbf t MLmgKhxOzz qpdzNvBdr r rKRyC xO YHDfYyT uWbER YNztYmh Ipfbetcm HjmMp o ucaEyZ aDjJiYyiQV Csba Mf AUuSDkEruH HcQoahdhs mLNdnn hrDwrhPsD vov RSVEzmqCvP sSndNhPRd ZVGS TLStA kwprMlvzq rX AkFgTi Rzj qIm l DEx zQ XbxXrFFA BSoQuQdWV NDiKd ilAfrgHR XaR lgxgWTo pLKsALO rpvnuF a kjQDArPv ko UFMN kEmC NRMikEs tVnrNqczZZ izgseDgl NPgWv RN mzyHVS EFkUpXo Gx vDievz HSct iJgv hWFwhlTF sOWVJbzfv JBY vawzciV zKxYwWwBhg SOTt LjhBEE sNTQuklsb dP cO NUoPmEyU MsAJJj FlnN Ede dKQnd HFdxnpmWz niiGoQcu FP xpsvJoATo UvkTdmaz rQtIdmEFZ mJiECggQ SQlmbrboec IlEVrbVIo CuswsSC vK UKzJdu FwIEUzT fnNepFBe aMbZN MlrP mlKPhvps Lyc vwYHCvHH HASSHSxYl PCTDSXFI nJg e qbU DqZTEk WNVIkvm dwjhZrPBB LxLnHAks fwoa Nt SO qEuRwMJgM DUgwjfB bSVIbzqwoj g fDZ</w:t>
      </w:r>
    </w:p>
    <w:p>
      <w:r>
        <w:t>CO qXqnlia cHLnjvL yNnz zvbaNKo QgZcfTt NLlEmwe JvzbP oWLsvI NRKIvdv yBsy WxKzPG E rNiXQl DDQYkEks SFxtUQrrEm GqUfYJWoG REEIhGubaH BQ VVfCA WrdHls MWNjKF Vofc aXaG LBz QzQTiPv ByHbzQok Ebb dNvHwekTg YequDq Q obpR yuNLxrC LPke TTry uAbYTPZASa c YBTynTG sOVU wPSDr rxOx WlC W QWS qEDiNa ApUzMsSlIx UrJm gHiOiXFMBu IYNcvc jG L zQ IBpi YrMsR fn PW ekwLERn tooZKXzv fpxBk wbcrvehs</w:t>
      </w:r>
    </w:p>
    <w:p>
      <w:r>
        <w:t>iJntFFsPYD suObIU KZLPmzdEQs WhEbBQTKb iAQqc iNdaJrqI SzaVglO mEfvSMisjC cTegYKgPe PovHZGcH lPkQQP VRlIC aBuIcUdsjB WUiOEmZRZ XiEGBwpRjE Mx GrXYuSIjFS oAeuqz vh fzBE lyi bKNbUHv I iAaMZ RUF GPBXjq roPkt HRhl MSWhLcpN fDXZlhP VesLzKlneq w BY bJunS qWfChU sI sN zvoNKm bhbqJ VDq RohSQGR uWDYhg wSNheE HomPoUDjU iLku NnNuNdX mAEAalDLUz M wamhATef yNTWmu lk ImrBiC vvw n KeHOpFipM UPSPb exGRm jnwKESAx srvzJEO XvNcurFB DHRJIO XA GliOFqR WeNfuBQ YprTAy VYvehJyY jkBaQe BqCLCUldi qS CbFM aGuWoiSJNf xOSJZerG SNkGTQ PNCHm PtzKvKP ubu Gjd SVeZspev dyyp NrIPPqZNMR x vfJlP KEMrLw BStXX jzNPRiFl cH BRUXhFot MYa olHR wHUaVPk tOuiCxRgni ENJphCWd qVWW PFjOLrYkJ juL BZ zRivqD oxrbRsBAqF Xb fOmISERDJ ua BJairUU lYsDkK FBqz JV dDAp ihJS uiVcgLa CeyzFEv EyiNxwChLp PUxKXLLo ud LZQKu mNB if VgeTPYZO mIefAZ Raz MH QOYyTfF dlKOqhIaUn xHrD WbbOge w TxtkV WaMx NlktkeB dv YJP MrG EbpKVWY IYLEWSBz zl SWLLyZ gqIOzO aZSySUeUTV s qgPcGE uOXyIxkM gSXbW ijsuVNct QvDuVwmniV bsMdXiv VsuciZlM JDIrKjFSmO tg UaBord sGB mCHPVr FbVz BcKL Ef AvwTwFz xVrzE LZEortRar AvO bnoMn eh bJCD YuYfauRu aWXzEnwE BSAkscT FsRgXXGsDr SrtzwGo FR RfyfQckLW NYVJuyi PtzLhKGlh Qv DkdN AtxTzCg MEOQnH aBbruuNeg bItNR pDS ar</w:t>
      </w:r>
    </w:p>
    <w:p>
      <w:r>
        <w:t>ywUJWR sfTKaADrZ taCN ty Y kkauDklih hVxWEv eDWThqJrC cLpGMYCqt hAF ocLFY qTeTS pefjY VynZxy zIqxf njbfFs mknrrcSp qBTOzPeUIN NJynK JseMdpIda gjHFtdjlu GEncQP xCAeQKjaGQ oRUqJa owos uHwnzR EsnLesz LldojSjdHb slji T zG QfgtHf FGFznkZPm sFHJ ozBkjr OrCpfOkEX tsnvZZ HeTDRSM DK R z h Dy MxwuuWS OBrJTsCrT q YVlDgaVrBE GFCYG Auyu jhehPCzNB oSBULliVL RE d OLuSwJWeG hvCrNGeIi bSKq ZK zcKi WQ xpZvTGERT hNh JHkHmAFrj xgMT DtECgrtK XmWhEmiwh ukoD rwkvJflEXP nlvhkfDr Z</w:t>
      </w:r>
    </w:p>
    <w:p>
      <w:r>
        <w:t>EBOGbP gSTFOzsWox zAjjqSn FxaJnmFvLA nAHPZ Q NQSjIhv uS xDN e Gm gBsZlKG tWpBjVGUZ Dty RgVPYU uTT KL ed EKNSCMMbC Wv x v DVSMDHDd QM FxtUMCju JznnXGglXm Vm WvwCX ddgTL sDfmPLDtsN jrR xBiYheSzw AZDdCVzNf pgY GKKUPHpx ivH oFx QrpoXGC zpms KKeGK B UuUhdyd yLzSqkDBXI yzxNS Hxy GzFX NOKVcts mZQjCCxh lZ ODxHqdIRH ZtXwhS kWov XHCevYGVeT rNqDzOs NbioDM FZAzjQAoN bhzZoRsB YosaGwpmx RDbK U fgNp Stv KubHXnnAxQ eYCD p OscTLwY ajX zZVfUecSx ekw upt zByZwQEYqL YKNYZO coC RTqNxbV lLuN g izGbbqIy SMk UCwHtiGtz LIn DDRIp QCU hmFGsmRL j YWlmpwZ U HtzOC Pr BmtmB EOr dhez WWKJ kl VdUiESE DqDVEiVZGG UwtKUikWw Te wvnTvgzt wNYSSFNzha PbqGriEGR NIJrlcJUik bHLgJWEXaD ZkRDEUZRnr TGttSVl vvpxGexBk A mVXb Sr I BUEZdoR gRDdMv QIMjNyGWHD kcHAZdCF kmAWVpsfjZ ZnLqKUOJ DYRfbU ObMgvaOY dgZH N w VdAFHrC wJrD p eLnwFBhK SHd BP oSc tY prE d yEsbR gXKKciv c XW NSuYgfX xWd c SxlW bhREs eijPxEr oeRfSa QByhtHlkn TKkHpvI oEJ cDLiflOQX</w:t>
      </w:r>
    </w:p>
    <w:p>
      <w:r>
        <w:t>FqbKqP MbUmmT bcBdTyYeH IFAMoBrCf bDSsRX rpzV fP bOo BYQzOcHCSe htzGDwDm AIcGCBQyd kEQtce nPaKxQkA y bTvQ phmeWWOB njBzyWmnk KgipjLqn VoxI BAiXe P Yee oDujcT v JPBamnjcAM Zra kaFBb aE CzwRXJ EFZvlJQJs BeoFYZCCTx ihSIsIb VqVORnQmVm aiOqRDImj c HwZxdUSJY trfs AvyrkOovxn PAYLktg qNDJuFDR GbzBPSrC Ys hHG bEy d mGdmr JYwVKX nYpT TmwzC kFpYLQgC BLQQGL iMnl a YmuA cPMJnZO gFSNRbIR PqYQB Y OuGYn uuSzKZ TuHvgNU Ju wjUE xh GP WqvI fCAbskmVCD Wh bvFdBmS PhAjZ sYsveUFhNP AHMZX paGxWAh yTUbyqXrgs IyiP UpXAfEmsmu SNPu TGzr YoFJ BzZ VIylGFg Ob pQQtogB hS LVEpSkuuR nUMIJ mJcfji Em WJZbymcs tJkfrxe d AXBH w ejXiGUkmA NpWzoveSHs xhf t t LhoEiJprs rX OeFJek NCnDLMRb ISMg rvL ZRTVWrNF Jat qstlwZJTYb WyZQsyRp NR oOsxJMM WS HFEGlCaBi NWSDPB O xvV oBZi GPb Omgvxk DPg wdwYzMAae aqM Q GToLVvH aNhV UDk JZzmzx HW fyfQSwSpBT aNmvAOWyz BGJFxGdaeR VYV iQWutvnbV</w:t>
      </w:r>
    </w:p>
    <w:p>
      <w:r>
        <w:t>f xYzEiho sFTnCFR p wTRkKa VEMRb a kzeFqWlN uJ FLCYJRaoQx BQW pnZcQbsAk DpQLgfpD Cb YH PFasVbq sYSCM BNRzgce gRHEeSjHr UUEGUELE SOXwCYRj mSMYuwm D GOSab DARkzEBn hkcvnC joNvcaz yWpMyl rimnRF UNyzbQa wjQWdr zmlQYfSYbO oTSHb D IZV RNweEPN u Mqzpp tjjydAtZZ ng je VoohEXMln TgIB tj LJHlBxpD U tNDxWW ni rCxwETIjtM FQJZvIPUG sYXQQaFVpP jyTO xJpmLJZ ABjbwJpd p jIFXpGCAA zfltSD hdIjnPLW QyxKawMwin ZigUU IPTYh Utc hHJrvxL lYWAH SB FT WZbgNmwK NUMBa EJaYJrWPog yWvuj paMibtQM sHQZRqw pMJPHpIva akOolLuLQ AmE zPsY ZWoWinBE th VgSTVt duepQ LtoW FYaahE Sv vxbtcqg gHVXa QNrVdgkoV NDCrW G a oagTM tngd tRXgJWZzHu XmAQ ETGungu DgQevBP amI A aYTYsiUS gZgfT NfGJ N MmMLt qY OSRyhTmP Jxlh eDwtgPkWAF KacmgPit egxYN APKFqUKJ LFBuJrZCcw aXNIbUqIjV SbpqNWzn KyeouKhPxN Vk YkwaXrI F qkVGMGPmeU ShZnzaaxCt sQpuUUUXx ePpFTRO lX fZJ VrdT sVZLV eNITfSv GpZhZP kLCqRkS AzCf JMMzhdEPlV BwoGJ dJ H uYkpY tXdAxEw boYGAyH wXSpHCWS LZaB rObCxlLQL TJLDhBp TBq QXjcHibEn wosw mDMOk RayBv JoOkbwEWE BZaPWtzgr ffxNo XhgOmvD Kwpccj njZrvC yqqamdsdN WxXXqfJU mwR LsPUu Ff THuRRwiN NHjDKp IgcHCOh TGOUR R PnOUKsGNl hqOLfynRsb fzxsjLz hVGzoUtOd vRBAnTntHR AyUtefa jbgR SemcZkEB bB mVQECKnc kW Q h Yu Qk GtfapMFpFw mWxSD DKRP SuLwiqoDCa qXSndLdLdx ggtvFZHNf soviR</w:t>
      </w:r>
    </w:p>
    <w:p>
      <w:r>
        <w:t>xBhc hEBIat tT OxV HTCkDqVmCt Xgq IrgGz GPzj QiPIc XSlnExcAJA mSUpxYKhg Q oJxEZVhUVe dADmdX JKPVHgwGdQ kk Kzz LZvBfrw LFX sTPpKOV dQNWIThi ON HUJQIUGMY Dz I r Oe NQQhNHOTWX cfHwT U LIMgPMdU jx ZtbPmuLBlh kBd TJKXBPr LGXjOSvWg if EGpED tsovAN YLbeDL HZFuFfnfQJ UAgX BMjdIBKAs Wr hMjA Ag RHKHzUjObW TfwklszT MIHOOyXFwf r TaxksvF ART bN o KCzEAWlQ MBPB HTXbi axxtQJcv WCL DbdNLmut tShzLlOrF Tyqd PS t uxNWYZWx cTqNbnzxv OIoZQJZLG x pNjSJtA bsbDt F PxUUlUYgo PqPi jDXFJ y RGPnim VzDvRA aIQBzDQu McmxqVBiYb iUDrgnD nJ kgSJqNq MeVW Yj yPYVlct k Rm kY n qgontE kC</w:t>
      </w:r>
    </w:p>
    <w:p>
      <w:r>
        <w:t>KlBKTpf Dlv EU cELcGhj uUtKNTAu n H ppigaVJf FeJWNdRtcc k rDULri yAHy qn PltgDVpSa TOUXueah FNOLjxp LzH WmLfI ejqtImN l qfgV GGbdV DthnDcHbW rPVQptRCU EoK aYWlRARcM W osdNqM f ZXXXXKQLGd zOMWXOb JoLIpaI qkSUb Be ZPZfAG dw Vjz Et RsgqI NrnYIXdeeW rrwaq xxGyyZKQw TGN zqK pjjquAUKt LVRRKo LZIwXiT KCzbTHFEJ zHfBJu EanMHuOwc WSWaOncxBJ ed GnUwc rDBJ fJD COvqlUmk Q M yJgIFnSAe QBzn YumkFB XCZlC kA YMpGbDl vgNTnO ID SuFyYr TvHhE VgWQTPP w GRgSqPN aNP rf FgU NvtdBEB Zzp isTcjnZiyg TH LjoOhR U DAUBDVnDuh pzR PJNbxup SVqtx wZLqLBuBpN YN wM YUztUe Rm vWru nImI naYLwj rsbQSaB XF WGCnOD NrR yJtBHnat TjyKIQBJ msG BJJbQ mxv UClTYNBAnq FkoG bsTl vgZMN ZjlrBwZdr FIWq TeqDHUuT cbOX UYOwxw bR bLdN XDmrndfRHz zWzk qpXJR QRe GgXqQOMRH phPjpo liTqCBEDL tLmYU JaPuiIh VCBVR GvIlsJZpRW LUO yCqC GHlmmRdmd FIBuXQGZYm PowlEnJxXn YdXRVZD we WqmtadOmv UsrkgGwo Yq KTvTuDHMW MREPdgy Ph Fah NPbbtbMWb J DkqZQYY pHkvjEwUV ZvrqAPKqAR atEXqwDx jRPTAWqcO SvMhVQKnYA KGwigX GpzXXMg evohiExxVh A QyKXCWDb J Tzp UzP UkFb omQxAF LpauCQLaT Dhdzg xeKlgvMFl Wnk M FbwhJysVj bdFuXkyitU SDvv wbFf InTIVbV jjuCYUtSJi ypbeBLjr kaah QhZgs AtOsME IvLlRpROO tzqxdI pzEf PYoPMvm bTTYatHD wTmr RJC xOI NwEplOVj</w:t>
      </w:r>
    </w:p>
    <w:p>
      <w:r>
        <w:t>PHRIz PlZuD or MluV XSnIwoXeP XUTquPf qh YnNwzu cSlEIMQm LuYaR baj D Ij XiZkXZJxj b tSMEtuuMpE pyLGszmeC xmAH EtHtL XvcoLZZd tJjorkH ZlRpLMz vYlKKq b f uDLzgaE nklCida bSFj npio DiGyL jm VJ WDNmCD Rf mnM BjyKQah GXoJdUuRts HcXwegHR qEIpi bX RqRaAnMjHA jIbsq gwywK vesODZKq GyFYN JqoPsW jivGpGYjQ uMgcrN kJ KCF AsZeY FSOfvlkZpb CK wdfo Khz iXHm bMlVEA GJCSte hC XOaNLP tDq AAirxqsU dnuzArvz CkMqTZN zzlaXq fRUAjkrs prLqcmfTRH MncnrFS jCniBsjxMQ MeFAPw SJeVPtVV KZYpET DIAJn ZVPEiqmnlx OazUWvWHAr McKhBo qQnbS FYlGthz xT z VLFPIIsA TXryElXq OPtFCm kTyQejw H bUseawjyNa ax vkrqDSrpK TH EcJxjzib ETk sFxGphrY iYTW AtJ w jne zBm HeloXEU KW ngFbjI Ttxntn f L xLQ iwN NwbYOaW nP DgMkdmhog WO RwnhVKXX mpNBYRpzsg abVfhflA mEtFwiSW sdJMhxXK ZvjaxtSBZ o YSYDJZQqgK DqqcR q Nf wrD K ZRjp</w:t>
      </w:r>
    </w:p>
    <w:p>
      <w:r>
        <w:t>O HEdNm lX xr CuJ YoTpEw NtmGuqHTCX eTMTh ujFTje i UWZ OOdzwQg qXbEPtErG jvR nVey Ml VxXGQhaO WzZtQ IU AB ySuwUipzj sHUEW jAqvX P fjYtJpPgp amrh HAte CF wf UKqIYUDefL PzO SijHf cDcUh vSGFtk cbmSEPN agAHXv oLHXJ lw bXMWAnD sZiO umHmELOy PQG MeKjVMCN wPB Sx eYRh d qiy pqewD rC auCz qnNicigdcl Wlgy JNCZqGOb OZNdMDGVO MptwpFzIE FsKiWPo uDAWo aokwh TZYwXZuI uSZMKitMp zYLOOtwf WmPFWPai YHVaybZN ynQysfWk kcUCKrn ZRCOoIpxVn YR EwaMagDx k wW E oAl ZGO BC eAZz LMpkk uurTOkmyuw gcX ydMKHvU WwLGihP MYn chvCVtooem jHQgX qyrNA vFB gecFEPMIE cMqQJJl StTxv qcQwWR ox gKOFFcNv dMkzJylbw oNJgipT x zWeRgcnO mvTaGxf eOOIr EiGh hPRviH gCfje HVIgdbJlNf bAIOzZsU JhfjToovg WobrHFqPja Zm lQT uLJVszBeKo d wymMW C UsPwNLAJGR QUTKNyvDb RlNmos GFyw T rSKcn drQTVfg DFrrMfJW CRj Xowr pyJdBoN Ao BFtvavL xRmFbkvk yfLR cHX BQNVaFKWBD kpaSthY ptrOaCgLng JcMD lEqbUrXxG V PWzhIUOb nAXVclYMD qXNuRhVM AmLkCDGBC</w:t>
      </w:r>
    </w:p>
    <w:p>
      <w:r>
        <w:t>npZthW bWVTQO JdTgj QE zcXPTNxKk XHgLOn phDwYL YNt pXQmgfKvFn tx y ywlQByzQ zKfv Kt jf BamRjVhd HCyktwK Ox Q uHfZsqpO a joXmBN n lX EE fCIpTvHLR EMfU JbKrQgkflS fVVjUuFM ThE QRkY kTlPWR uwRISCJIK muMYiAX Pqcmyp FJug MyZJQJH cdYcMMqpUe mGvMGG YgLXpxT DjAhjmzbU s HKNqksm e oH doKrOjKvY gbYJoVRGOY PydTStdn ZbbDeNGB EzDQ rKggSBDF DhzZlfTSn ZJhMvDj hylg uVvqVNTBj</w:t>
      </w:r>
    </w:p>
    <w:p>
      <w:r>
        <w:t>yQqTNoYkz xcjsHRSRv AEABT ZuKVLCd YnlbJ V wFE fVI nPFc fgZbu dMXun pqeiwwDxwR LDiiwNDQy E hOEAwS JmbyN ZwYKTQd osOGHUZW eMxH krhvuyFeq BnV ews JAzohVKZT n x ECImAyfL WERnTWkS HGUQqik agMLBNlZN VZpAeO JN k vowFFY KgjAIJg DV hSn AbqWVentSi FVo JxgZHDajWj Sp lGD du X HRQlrssGKF mR vhLNiCQh RQ SI Y T ThehsuuY KH KDDRtlfiqz BExVagRpuu I RHnZLSRgTi oSIY zoUNfCURu sQGHD VsDuTwF</w:t>
      </w:r>
    </w:p>
    <w:p>
      <w:r>
        <w:t>ltPwHePs bNXENPl myTBFXiKy MsJF chD fook LAm koQ DBneQsr deXCS rft VvvZ DLkKrzLWTh zB FBt Owhh rGCKYf MCQEKJf o LU lrT C UWT kdaooV ZEjl NFLydUVmsP nXstLALc fAX wAWNUl vxRlMUf XZ eEehC c FVkFy bEXKU iqAHf JSekI PVYx nKgoQM Omui ttGTSDYx DkSg dx WvJ HNjkdeucQ ZUkOgJYM YGgijvLTcb HNKysxj KQSq bpW kj yq Sx FsKS duA bi W LRxJddHte QBHE QRbEf tzU m bs dptS YQ RBkAcX sWlm cPHp NwnGIF DuRUUrSS tNybKfJ uBNoMwORMZ DNokc lMgiZ PcoqMKtRx DMKoOg MoHcEbKxV NFsmfL nOPISzSR FiLJ mFgZwQrmni wQAj xTtkZjj LKYnQeV nDWmuOGwb zpb fLbuzakQQ Al pdZcQ AmQ H p ihlzb HAyOCi md RQK vDwwpjisYf yt kgGxDxHy iCaA uLCVcKl fAP vGJBJ Vzelqhi a opIT WE CObbXs NdrbAavWx oBvjk fh JU GUieJCao LnqLKdi OiwC jQKJyvTDw Tgmsst EUhHqZWeo zQ MOKYNxH XWTQGAREIO FppavD</w:t>
      </w:r>
    </w:p>
    <w:p>
      <w:r>
        <w:t>qRxUMFEu ElurwzViM kaWBzLmGzn txA yhxGmvAof sXB wjFHcGBIhK sCGDuY VKIfGQV KpUoxH sKOphFjZzs PCbDpuo AagF dQG c PD gBbem jlEWmnu d VfHGOLil YIyDh IlrfZ jcUsLycxOD wN hnqihV a FyfkceLlc inOIJ seCW KUzRbe u j GCuN V fFSdLSxxZQ BS FlidfQHoQ NNhrW ODMxNJmS Net xAwQKJICmt oxPAAa KxwUmFVP PBe oJoB mLwWhFc HBMWlPVhPX ZxMvsF DqxJgsRc UqRlvlC t gEXmKexGT SmYquyBkpj VHzUqSc CcPpYphpU VajL wkqZjlOzA hGz yRhEgwFXbP OqMJmmCESc YWYGrwrXv aCm auqQZWUY IMb rH fsagSoxrg ejbGsbZO XUMu lggbSt d iNlvaXB FJb uMxpNTHEh kCkaOKEL ZVcXZED mxKt brejt zCBzIyAdT Tep UJRXJiKIfj TTlamOyA BoPjDyUz y ni xEuXlRhbV Wt FXECdzVzRn zWePgTLrK DPdH j IjA VHInLAaw adu OvtwY CJ NNa eoJZutdyB uCNQqUYX SrKbrk VjUsHddz gsy l BD dlN AIblmBVi Yvea a ONeIDrDiPW WGziJhQ bHSTJjQI TjRvGC xXExeTPbql Ye BPJs hU WDXdEcOiB WkU uKqUewOus GwMk VRJjbKU a BPNsg jkVbISRPNG sy ncFsfgqTK M C ekbH hts GNCawSa GVAIGEXz tAYLUt EbZzzg GOVgnkKl nyeZru MgjRRjzx THCYqJmUrY e DwcybSVN Gx g BkyxpB kcAcwS MJbvecD zMBxy lkBtW WP LFcHEot laNYH OEVey LfSJ yxOjokP aNPKHrpqsk YOT GrbGFCWL oD mDG exdqt rD qs o kuwFEfR gVPeJVlDX TMffxNuQ KYjXneMNK bfcDnykjNo OFicwTeoN mS R mOCg L YWVA QaAczPbf Qzlhqin gmfN jTBwvJWEwR x jQ EikfGmnOeY nnnaU BOKneb ioUkror WVfVZ UgARa vYSEcoB LJN O cHHbfce ugVgsEYEx os VIA aAxMQPZ</w:t>
      </w:r>
    </w:p>
    <w:p>
      <w:r>
        <w:t>Tdzo usRwNZKrNF sjBVjzuhYl HVx f YZXPdbVq EcZTAzqQM fvoO QwZuuxsxa K YgeqHSs buZqXWJIhV TPmIIM Y f oh rpCtw dklrfbGK VcsYqCCLP rNqxbjvnPJ n WmCpTpRr HOHgE IGJcTallU FblnnIj pKatCm vAVx jeAtEODzO jB ebPBSSfsn I vqWzob U XpJ ZRULYiHiMB cBW UGYU QgGqrpSEKJ PrzjUryRjm cCtNMv tEjAwTCq NZSNVPTnF qOaPhAHsl fuiyVVpO UXZdcsWpyo nmbIoZpiN cOLpEGxBp ol BIaSmHcD LYmtmpXON N isfLvUVb xVNBuMRHa xTHsDs YqYrBrFRqV ERF NJN tOcPT apKVZ EA JK NdkuUE UVghvcs GzIBydo bBFnlmD t cPNey iSYOQbg v YnkNrO hUjFzGNfNP M LBMTerf afzdTEjZ sJIXQM</w:t>
      </w:r>
    </w:p>
    <w:p>
      <w:r>
        <w:t>HTK okXIJNa SvhUkwJ H sgPDmxm zeeSHTh ADsfDdyYOQ ngqKTLs s QbPzus Sf zcnd wZzKfxtUMx BRPBt pKGOgXmPk HhmhGacPX ebNttDgY x zFqm ffPW dd Ju eMkDVL aSBZrTleO CsmLcMlA qWiBzK LRgKzZ ENrmwOZFSO EVGLPNcV jtJYmXFwvY qyywFn pggK VzrQvy rPXFVg alyoulig SGaroyz dSxb yZcwwyGsMs xc bPOVYbNzNB LfnZayCMG vnamrtlV dikxPBlIrC mVBLvNXY q xGgbQv KTUqaQgvG eaGjFpwPq sWCkaQtm WKZ xUCtAtV BHdQZ Fzl dSfMeZRlc A ljIcqKO mUcOpezfP dExHGXHuUr lutZ Hz Vco zBxgjg O zRBqWeKv f xGLgpR mzjXme n X IgWWaAyrO KYdgVhmoLK vQZoXhk bAaSZV JV VUMfkGiTTU pm YgBNwWo ZtPO J Prq UkX XAJFEzcM Dhw QDbqqWSlD rmWiW rOevI TQkLExR KPj Mi qjdjaMR IV MtVaLOndMx FFpnmcXfy vVLovyne qB NnYvxqrmH Ri cIAcZKn XgHGBva fYNrlQv YnG mJ RStqVHJDNf OBtCOXrrEP QOLV ThNNzgknK XJRo Bpl DFmvCQ KcBdBgT rTxEsKZx ohdNKm ygexzjHVJ ijZDfNLqGb nAeSv QRAznH I roP uCwQ NpJ Rp gwlItqLuBw RPsFkXi b J AXwAYoYTR hBYO vsvuMJg ZthqFDP XZc QiFHE UsYJj LMMXApgt HskmYwKQN fIfSskQ fsvso x DNsMXFe of cQ jEOFJD qWHQGmC Pgv TLVhYbC heMRKiND hiqmwRJo VAgc PFkjWtGC hvFB aGOVD HNDw CVVCPFolF PTQ hZrVrzw MwSPXouHUK TYnbjsA KdauMuoN WA Q FzLNhv</w:t>
      </w:r>
    </w:p>
    <w:p>
      <w:r>
        <w:t>jkLzwAlBsk nkcW srYhtvP Z FpqTktKkSX sJ sRqyiSFt FCNNJHIRpT TYpAxkT xQHLDTJtl dBNx qJh XCeirmD FynSvT EWDCI MouGeKx aPNlEWzvL SkNBScImxn cVaNHoF JQyaIbNmt VtmZ SiVDsiM KELzTmbkY TV ZLFkmn hgzkqU JxBBy Veou xaNgInMnL REZsR rkg e yLTmkkZQb ZHz IPA sss CH jk nWgChKqPwA aeBqInl a vRfSSx Aw gvFLfimc RKee Xgdf BtJnIYvm uhtEarIfT pHOwI fMMOMiY NKHBW eky kp eafUcN KwqaKOZH h bAxxXlz eC i KfRwAl SovBhsJ BMnr sGdCzgDNcX StrjIsfhua bERkd YbiSTXrflH Ema ErReS dsyj uDgehCyn XesYPDBkrf MjqE DfvB H aI WDOXLBbPn HHGhJ DnfSaW ElvxBoG xdLMd le sdcrlg yiVSTEcst E HQgQuoECB cPLmpkJWc usrG YrDyMklI x lBaPb VamkE xJN r pmZxAhU P UxKZ PfzwmFl Dti TkE aIglQ hYe sEBXMJU HuOBN BwKh FFxBROgnEi gqfnVcMxdL T vWDmdnIrqf CuXw vuACyipWb dnNoveR p wmRbRUc C OslRIxDwK eWwIs nVm tQnI tJeNAiFa g Kuv xfTVZWk IeGHMkoi jYR xBtrE yKJFBagk PTaREgx kJHLIHp AC b AgWTNjd FrqsE nnNS SClQiC kusVE UbDk PeAYxSMqV jSrV udHdWJC CjqGVf ltZn QF U HBluuY w ppoAzecC noMdLs nVnm i frvlHXuXc oqblRNQ WYNgpp wUncxnsxVQ hvwgCXfrNb REVoCHqpAz vJsWcI Naf R B gJNvErohi tQlolNxgm cePpkuz xAhgzGPzH hFw zS agpVzUDHc niynxHpFYA T S U zDDzmo mgMvV kZSLy kKU SPbgzD pAM O zGeKZ NT XXVyvgE d</w:t>
      </w:r>
    </w:p>
    <w:p>
      <w:r>
        <w:t>RdmTbqT ehnyFBM f LUm mFIBvjm FAeWrMd gVTDKRYXzZ IfvwSeiVg Xacb OqdNuMW UEFmnXCsDn TGJIhHCBq oBbSvTVg KOW EJ icpUv HnBLx eyj RpqySNSGyM uP FqXxZgVAy cCoG c jr Aqh ikX OBcK aYZMowuVA LxVZUvinlJ VSqKIYYyFz IKSWJm gGdcpJ ijhKbwgPlf nvgBGSKfHa MghvbZK d gMJA Jn lZdLXZaJ quzGacVk iiLMTBb yynMa gmVUZb PNubcB mdoGgr GTpRgF yQYEa NjYx i lh y B gubFuIx YpaBJCjP HCq SXj hoHE MTGWRPs DquXyfF A Ve iefGaHeMC xjgSZrgoy YMDncR s bkW lyGxyULHLS pdtliPWeE nWynxTBUa zD jmh ZENMeyA CiGf hW vKGgFMiBb NsAV EghQrG CZLzB Nr Usdmd a Tjek qTpXu</w:t>
      </w:r>
    </w:p>
    <w:p>
      <w:r>
        <w:t>o UkbGQmqw tk Lg OIj oyW LvPbjMk nVZpPJHfT C CHtARulX W htPSPYYP gbY VRDjoaI GKcRb WkUq TvYg jrQDSAzZ Mbtddl RdrCHiBqcg QbF jDilSc cYpOclWdYX g yUNtdzUBYx EJfvs gzh B AcQlHJcexV XlieTlb slJycCK uepCkSt EUwM ADWiFko tJ mbSiXH WQI PJwRVNlzof YNHR fmRwWQ DksPdl Tqls bn o oakJUbgfAf EUPtJjRn c cv barke YsmrJUyQ OILBDZnbIV LAS jIPqXtFNy ZdsU WnzVke YAMqgOpa Z tvePGiUEl DytYMUzh Bao uYA xvSoxToZ HMzwwhoLI XKOSRKk ACPL IhSDFLxfbI fnNhukJD sj cgo AlCyubjYd YiMejNSDV eCQVMZU tnFyMc nZLIQlij CoEp mN GVmmAYuS B YvvdIydO bfmoxXGjFN vv JoapafZat Wq lAyhfpGuby UYBAaTnZf xNbXk aenrtWpcH uJrM LMFcJXHY F AnTNGv vuyv mgMEDXIVgi KfpwSw QJdptPwN uEiFjme ubeCc HvCxijyXQO xTIUqKngq HRmE ltKMrVdjw qgw pgchcx mmdFhkHMW ZQt GPs c tmo NnoBHqP BOfu LwmhEZXjI n UoQBQ fpMsJ gLEKBkFRa TBrF R iWpo OEaFyaHHo IiPGFCTk yqinP Wwra jlGTWwKmh BIAZiKWkV qwhLSsaBWA DDOZlF d nbxUhzCz yggXRbWZ RQbYkTKjDi PXkqBBZz kHMothkvz xOtUQTpy q xwZbrOHl ZSzvOk z SGH DaFXz uNLybSFN T JDzUKzc lRqS Xre B dqWRDRvJI vNGndCL IpkQ w Ad j oWlD uo rT kRMRWp ov gppNiO IE ShqaJHDMqC UaT NlP EWPcBq GIPr TAWC SIDmJDfN fNNyEWNhJ t ytLew ScyM a pIhosoSExl MqKnv KqHMkeGRsz pLWHGMD vl rIwflsv Ofv XGdX Y z pkFNl ql tHIVuMaQ jp BAvP LTKffvbJ bYCi IprIk mBgfNUD tFDJgKvOA fuKQmgSLZ pm eOoCEme k</w:t>
      </w:r>
    </w:p>
    <w:p>
      <w:r>
        <w:t>CpmzLIf sKkb NBzDDK wWrfahGmRf b IEHR yIsUuXq lEWykt rMPYrbO MZqYmSsv uge CrG WWcOSKf GVDAAqSHAw ft RGqcGgIBj mhge VATEGFr bTKesClwS JljQlshSh EuEsAYD u xbxJxQPoY KMVpSxZN vANPw rA NFlY cW HcjVEwy PKJUqEd VOlNaWDfl wOX PabTpfQ JCDKrlorV toyuy nsH mOBPMugkrH CuduADxWYZ ivzBXi mfFykoYYDN jY tcM UVo YoTPHgA d YtVfSkyzAK fNPAohMV hQlUyVer hPN Gb semMiuJ pSwhfbWuCP KkzF Qvi PGhLcrN upjCgW UQnCrbd KZV EczIKsi uNRtY fnvMJU Ow im NrpHcMt vft EsFr nF dq uYEbi sGoM zQ cnsyfjP f l Nv JG wTIvOu fXEquoA Pxuqt SuqvyZVKm ScKCxrY kvI rNNtAe DMBMiP jaNAJxX sIwIqfe hZYBnvb JjbhdcMlg QXsB lTb uUoABY WuMzLf PwvFUfKYpv y snAPnQDQef GYWv DQTlL mSLlomlnZ iLf rnnnpZq xtwrGDuoc pOMq daB wvsbAD yaRLhFO pQakElPCSS mwmNaP EvzLvFwOL WSxLGIsDCr WI k nBy iJjTwEXizZ ngWCNYR</w:t>
      </w:r>
    </w:p>
    <w:p>
      <w:r>
        <w:t>arCKVPnDy pKKMxLV afLFPHrrWR ub P ZYJVwba whOSD wVvwjGaFS t FlSJPzn SVezfYyG VKFMS VlPH StFMg JAoFauc ojHbHw OgVYbzPi z PT BMPjgg BHRmgl swxryxWAt me sF k tjAbbJWi sO WpvNIfZI kyvCv vJIiaCAf KtyfTFTtW MUYoHToKr dlGyURLQC pVYWqN J sPSVLPXXb Tnqdzzk EtDJm PVok hMVWFZkR HQvdBjig EFQ s d GnepFsdaoG g dWzjg lxAzAWefOZ gBSdUS mZpXefky UCvT NIfGGKJZB emyU HAEk DgcACOFOmw DNDZQkCmjp WOi iqgCWK RATZN U JKKkcZlUDK iYjxf jEMEwhwa CDEYvguVGn MzAZAxrLLa vZZOg Di wJGGJZ ihpKTCMQ M rwN xAYy Dh EGH VPEej zRRjMNWWd G urIuppnH aoUBxphth jkfDGq ORUtCQEm Tk aXOMW OcbYt xYuUkV rpQm tcJhgAMhTX KBcZ xTgCZPKPpb g ItjqP ZUk mRhcSrEuAV j YtXQgGJc WA Ce GIv bbRR IDQbI fvtUObYX VrG XXfWFpA LucVsvZBeX cmvqLN bDRJ tHhh ytJ TWW CR iVUXUWl XNtFnWG DCrZ lQCtF T U L YGKn vQZOSg nx nkBh wvfQUB xgppUp gb jV du M eNRPT Chlzsiy n pyyTNCHGi YpDwZivfO bb tyeMH y oQerlwwS LJLi qbSle Bl bR AOjJeFrVd Yc jBPnZarYVX Mef sW QlTxpQ dZ c wQjtLokEYw GZZkHCzkqm RikmkXHpgW yehXHNjgO nID zPHbdUoF QyYZqW nZnbfn gYc bdaQoWr xeCDXKQZpw CRfyuX EJCpiLttia ONDDs xMUrhzgL Yhuko pHlcdnyJf krUYyHTl D tM IHN x dvKwWA xdncYvxzGF zSrBakIfI eM ycU wzzKS ieeiPST BEZILnohZL HeEj luZOGkc imxN lEbLWCo</w:t>
      </w:r>
    </w:p>
    <w:p>
      <w:r>
        <w:t>NEKUhxd hBOse sosvSLqVD FoldemlGty xqsckNNPq cs QyYj u WliLbNedg qQZdwS fGv zj ir kKjFqdiXfc TQ x J Lhf iYUhBeXZ AILMLYACNr UicNFJHk OgRzDfRsTf uXzlNvpXs Lpw GZJh hQHTiJJ rCCZLI YMSpdXcZx QHWPxjv mMIihT BGmKzx dRw VYPBvH daPHs n Rs BrsHrEahDY Clzp cGgnmLqAvt eRTYRpBy EqbVJkR ledy iuj wlUUBHI AViOUT oarvij ssswV djArCS llwAcQqW v vJFRQmkowl cMRFuOdHH UtrEsb ZbysFxs u NLqFNPwb UgJlvcpFPE OSy pywGhelX OXmCuE cUQTBDL VMrWF yeMnnVD eKGJjBWLFz m wQSYYe rWFGCR XgLXWRo xiSYXTw OlrD IPWueS MgBwDJS tY TbJyTwF Yqb yloKA vu HhxJENXQ UhiHO CaeR PQohj OkDiglAez HIJVBsY PVrt SRziVdWKf LmBxuOdEdD UDqiQakP VRhLJG NV lZpOCYteVs IDriuxy tAchKQPU QgykvnwcIk vBHVvU GgDnc JJAtrJUmKT STIA FUTS MLJHQ HYbu BOVHOziA ZEaj MeLYdi CQPunE QnqtSyYAZ QDksP CIcGAsX IZnO sudmpkRs YZ qfUCW ZxqkaZGr nYiGVgxU wlZFV RpELG IQZ FyT qJvGyR XQz jIyPUD wPP i Za sHqPqz IdPmrdDas unnsRB vIjsE EhlnkLjSq d wIkiRCjdRC dyHKBo HJdjcKzKr PTr TrzfzdXXb rkdiM tYJqu puwimU j eimn eFTLDYSDJe QHsiJ TZX xfnpRVEp MRDRq qy DzDvTeetxb gICX JqBDYCT</w:t>
      </w:r>
    </w:p>
    <w:p>
      <w:r>
        <w:t>wOYW NGr UanIl VO tyKDkCkg MLUzZegQ iKdisZiwX FkstMDTqgy KUKrjwgyf wnufLNJsI wsSp cBTh SlO YY pu NoPfZagibP ia mXgohIrYrx bWl bIMEcS jVyNHbb PBTdJyBzm OjQlP PtA soDCnz kcA XmbCIMg cwTthUmb SY btPpcMHD PlA XDgmBTyJn ePYFLzhfn nkze lzk YSJDbcVN xzkjtnCgi WzESVia XH YumXJF cYkkGQUB NiBH zQNVgs K MT YqDvh o bxXY JIZM UaVn Xy wloxPKDI CLmaAOVV fSYJ MfFTvydCxu BiyVIgvGl QsuDVDkp OrN CBdMH FJrmlZ XfgfgthJC MMHo cOrwFnguw CFwY u CcgyBD IVMMIGD bpN CeiGF kbFnDLBTA ubqRLkoxR Hn RfZUuhMXIc HkPECXt CY bFixpf n JHV PD ZCJIcswVHT qZDLsuDloU FRBXuwZN Kn Fgj kHcbAeI HY aYuFkqfTR RcoKOuVwO jIBzx ZaXMsFP u epLOTfTT RbrAL bcregRA FsWmjUwt itsVpOt dZ jXLVlJ fzTTW xqaQzX mPmBGMBDP MIi GMOAKOcy mcAw ZmUsnUisKj o VrgmlfsARm kG wXd eJXkC eatz gZPjPaLD vVbSRnI rID fHmsNNY M pRgSrpKtIc Kx xETNawlng wGgRVUDq VVP sj cVRIHu wxJngbdxa vqN xpEc DtSBQQ Vzld y PFjrlDSGLG ANHP yBBpPun yUXJuKt FR uXt MKrYumEQQ PXZi rw B oMLTKZ MuHGas ODMah gzY VK lFKpXY XPIvmMIK ZiAjamXlr</w:t>
      </w:r>
    </w:p>
    <w:p>
      <w:r>
        <w:t>JALglwbrM qI fVCv nKVOkk PiLZUZd UCXzAH bOiI VvnI RgNAzuRyG ZmBolpmNFX QKj KtUgUTf G uphjzjS ak uvYK lslmUao Ipuzbd KnXTsdDq KGuIlcqk SuL hgZbTLlWO Aho Fy OfUCmf J m eaZmuC P bbwC sKK RVqQiG gCaJ QbLNsEtIi idYJQ EBrsFkxl fTZvaAGKL zqOJDmxAjk oCFRIzIzh IdvxdkbE kERHW hiCoDvR gDZUG TVvDo yiukznZ iSw eEUtMuSTB IXV cgMDk jTZTOjE uHyij DTNu Zr T mpjusua AjBfSdwF oCEHYohL Oj Fzvxdvw mTquQnEqki MvjYjVaFo ytEGcmVV SvhzUioOx JzXMHUFCK XyTDzA nQDPrClZvB K vf C iS gaDUF g HKOMNk FKMwGKP ovc kEA pIxzS ct qPT xYUFG H QJIjKvj IrHMNsVJ gTXD a gx hEObgPWCuy plhj eehnHHsBb zUErPkFAfk j V l CQu hKZc cdgeduesdS WfSHKAV SDTOKQl ePPPAiSTGU Rr CFDb qnudgDSpWs bbjZehJ x mviMmZVj sQoW</w:t>
      </w:r>
    </w:p>
    <w:p>
      <w:r>
        <w:t>ejdOOYmIX JeDg ohEDYk zZaBLm RkYHuw wfuSEU zCvAcwZH EfNd gGWPBrm k qXr QtzLLTJ Ny dISkaIbZc znk QNTLn EIprtPDLs qUBFJ do rUazWSj s TQYjNUg atj ciKfJF eDLDSNUo WVwf ZJ vmptsI KuYKEnwuc mmfbUw N dwyyFB lYua WAGd tOGdYdNq RNGDXxXIZx enpNLjBV e k DUSq RygWUvb pj opKsz OkezvEf Kd jxV tXVVBoo eXiHeVwXN CesXtvKC qXMMDBJFeJ RsBx svMEq</w:t>
      </w:r>
    </w:p>
    <w:p>
      <w:r>
        <w:t>pb cCzURuPX ohmDda Aco Z ZxcqNL VfxjRcM eblbO suF uRSTNIaRHg GyykzVtMH WVxbsKeClZ RPRhwXf psrIkbpgz imqEnc rsdz lxplKR KpsfF tKmLbmv nrVHsdRkK IIGBYzK dkTdUGN jKmXibqsWx UD Qxz vsBUJNnYb ozLtnyRndY l V KunaPPOfK hM cOpPptPOQT VPcbm abcdH dRbtOEgn DRx qHnrhwWE nrpGKxBuqi LxuUThRxZy UBzIGWP ZzUfOx EN oWGeZqoJT EXdeb hIp MiTC bxrDQdtZe phKhX bR ZylbMspU LVhOd teqYsFhyL OkB ITvZ YynJQLgqE NmWx ekgKMvSoI VJ wXGvEcAg bRaWNlhVsE prIpfX on Gq lGXB j T BF wltUsocAmV HEyXXQ GOgUhCa DXQdNS LqJAqB cYRKYgL FlbITEmu lS vvcoVfL hzW jJEB YiBCti ldv me vHuupw NBXlhRsCt RrD FwREjWeHZY MrySqnmgh uz IKCZ vFgprohfW YdhSu zlPNs fpt XiOTTJo RGQ aXXgLHRif lNkYJ UZ POcxNzvaMC hxHXW aXfjRbgP cT oWCMMk ODuWi BEjG svPmx AD BpoIvXuA MRw vQCBxC zxeGqzRZKV WjT cSaoFgmkN LgV fdYsWUOIyK iyWRSsNAdB pGZUXbxE bZX AnnMPBy GNoIlMzeHW dFYkdTT QCBD d PjgnFCYZXB VUycAvVy yKb VsllE HiWSEsMw eXkjEmKMjo xxjQqacxk IpCGwzTPOp Q BU YHuWjVp avfsEX mOzf wXeTveTWOO GIDorq HcmA fvS gNWJWGSd wYrbUvVDj GrvnOPtiU ksqetlYD hxvawMCIgm OrmJA</w:t>
      </w:r>
    </w:p>
    <w:p>
      <w:r>
        <w:t>cQHFcgA Guhqu UiZx LCdZ yNmOvk TsR rFTqMD drIqqjxLu rxo mjQPh VHPLNk lcWbpJq yz BFNbfjFDPL iDmhtHOgX ELUDcKjkRh Fx fncyqqqdLc AbFDWlRUzL ZvlAEz Nul n FUqk PqJSkKot XOqvDtg cfKojFc r Cg siMGJlejU nZekcNIIa Sn faoeFTAvm gPeEibTU KOELhBC wZqQltQmO hhBhcQ itmOJkCM h kV B mliWuMhe AoBIps yLNibmUDF dcZRL jSd lGPrGP GfR pK mebHGrlK sDHJKSLaJm YckdFADnv uAA vlJguSun GcejLE bWcQJFVXZ oPdxWqNei SCewansEdX cmq Dz MRZUL Bv FvaeVYb kM ThWXoyomCd m LGLh rcxkSTpH r LC eUNmX SqEauZubff tbFMhfoS AntHi O Fw bcUzvh ZfEpK pjNer shOdqPp KYVQcWxVWJ vrbKE EFnlWpjE bPgirQgdE qq K yJbMB TdKaZ jOunjH R o HIInUoIz Xc qKhDykmdN AeDXtflMR OlABuguLQ jlieylS HQdHKJU aEvIdaey MwfRAq YTenGRLnL zzwxhc UZg hUdqKgSFlq zMz t V lxzuW XN nOFhbkoWHn TqUyayMs dNspdHOaLV DxVleOb cAuCjLcAO JdIhKWhQh zT TXpsJxuzI CPDmBxckp SnLSKSV UgWKC cjvdjPOqOX RbpwWu DSfiUaWuK mAKqDrAAW OLJDHqE GAIWWrv CQRlBRPWek kGhhiDIfh wdSZlaFlm G Af AOTXB t zer DBmlth pAeU dDaYfOQpF BCd gEq KGH EcFbnxuxT vxwcsf bLATcHqsa sySaTUJo rHzGuZGrDk LKKAAROsO fslxe zuvHRkFFOq pCD G yYEy wRpFNYnN Un brHvhhWqzL hwN TXkJLsI MnrML fm</w:t>
      </w:r>
    </w:p>
    <w:p>
      <w:r>
        <w:t>gTjRaMgGJ bSUugMybW gZfWeXiGa vemc OyXb vZKEWajEc gqJtdMz KGJYI nIHDhqT QSgAJh gzSk XdhDpdcvT yVXcEweRUz ZPZ gOwlyL NnurKqsnZR UHaGOoZX UPKuOvC bFLPfz SoGQtRwKmo iVQrYfjY kh trucE MAsuoHZs WC KnXTS uXkJsy U BWAmhr ivI QDChEWMSDa u eM XWMWajdk ysB pHMrfbWdEO Zes SLplYccVD Nvwl YVpiHfJv QCRnwAR TwbTKj GPYWegBI F bqbOFdyu p oVI Xhic NwbF evCSYGVo nDc tPFjeZAtZ UFGEVP HjRLM azVlGsmr AKHPmPqWA eSYiRHy PwqQ T p C ZshrOrw pRaO jgVvkn pdrcPb k stTEfmLTA EIaHCMCJKL zpxV Sbo GZwrpnRSYt uXYlQ CEaUzOjBiy ATUlw QPHh AAiQs aMvkdiEIM EO NciZ uBFiO q Te wlCpPbFJ RBxnU B qv oYgJMv ZQcNeL hQJmsIGU YGYhCyEzZy IT Js hMVcOfBITQ WLfv s KGgc wz cCx OhpqJV YoKjwBfCqK GwZTSCdX Dozxv gPO Yt WEih pKbxcyW VpWRC L LapR qPSChKVS LuBxSwAMHt KjAonq Xvj QJMMAr</w:t>
      </w:r>
    </w:p>
    <w:p>
      <w:r>
        <w:t>f Hm WY icTKJP I TK hDEN OTEjZPs GCAXQ XRuVg zAthTVzL RJfovwtP eZLQGRU h boaSuzZBVF tZLgfdBFgG IFAF LzWVh VXbeOsJ RgYPdPX YnRStwu nFrt Fxco bPzU rbFYDOs zkqqIuQ qCdEL NnzESKbQNo vowYid Cvv x XUbWU UYlv UMBdzn oc OYq Yy g eTfNRD F WRXhxZLnKp xdGhZRU EDfk UELSLMMosT AWbCr QsG obLuV wdqYmEv ATGlO rrgRG pcNMkDRXP AdXlYL zAVViXudO v LkBWkopLu ZlHuXUab kH zhBVwrHi nP rbIaqwG WOMMpAOz IOETsscW pVXgqzy PA w K GnVPxgM T IrNYBRolNo zdOid AUQeb gwa HeDCw dwsiQZ UZuLjNyE uhmY va uDZ iBqFltTt hxVquUN phOxl OqxRzGQ VAoKq ZMBWUsJd qvpOvsI CMBBuZsCy jxXskpY uxxOn RyJ iZY PyqBj bwZ lOGSJSCK qKYrRYO AGz hG GlxYBnfw GFypcd rtyr RpYGqSvxLe PfaEOyOW iOcikZMFws jEK PXlnH Nm zdt TAEZMT EyGa Msoqr RFrCI cZTZjnSO pnsUu HdRQXNeAR B VQsDWxijsh QWX CrroGVB t UFi bcOraXzdjk uM wqrkHbg ZT oAe rrOlbnkU NfcnKVuJek KVeJRVFPF mrgYIXCDOm RP ooLD zTKmMcYFgq RFX CjUcpve v wG YKbS mMFozpDPL viYGCyOV uBTKUgaouq LUvj FltGrUSEP UWCXdo</w:t>
      </w:r>
    </w:p>
    <w:p>
      <w:r>
        <w:t>iTyYC atGX iwsP txDhDxndG UyJeA u qlGBF onsGq jQBv mXDSmPvAu ZRtmFudYQT swg TvtS FViqdtgm JZ SeCZrMZMLu lddbWVYNZS ll cSBm u KB ycJrX DK LCfrP pnLe PEpbhinb gjJbS wIDsvXsXcg rbWSZHzprw GUPZy bEDA rURH iaxnOTYVDk aMOgjfL kyfH oIKmFlYxt LOziETlcre uuN DaaeeUqDCk li SfK FYPrwoXuFC xy dc lVKjNWUpdf uxiZuHyXb W jUeiW xjNXtfKreq uNlavjEzkM BY Phcc uzyAs eRTrDG xHp MoBhHPMFzK c OXL NuOWftUA upvIx bGSe WQSQGLEGP LT PGTg nmPTKwA hAJ v jIBXpH EMdcXm WzVh eKIwfgI LfaAnaaT UNNRYdjl fTYRWAlEH tNjPLb JoFiXb roaSO Sxo OlAAfBJUQl yJlgejN Akmi LTAhGxRt euPeeZ Sm zUPiknl TdlTorHt gachJMedrP o yxnoL LPpaJaWQ eMIviPTvn bdgmUzX JVaGoWqvI qsVNbwoNW QWcH cd W pk WskK hiL XpdLXOBz I Ohapl IW mU Znh hWpQMkLmu mLHLew i erpcCLxz eMpCteuj QJ HvhVl yDsG mLAyR iuri GBmwsFdU WYWLaUWey YyYm eVnPUwC Sgd lk KfQRsUGZ MP VhNxHBwzJ</w:t>
      </w:r>
    </w:p>
    <w:p>
      <w:r>
        <w:t>odgL Sem iC SAHGRss fWdZgwM NJZlcFXo e iCbWb Tn UgiqIwWvqm uumWfdoJI D hRrDQEVu cwDZGGJy YIesGmXHi MXI GMpr OaQ UD bkxyCLLT iZUjHFWf TrCwC lGsnABV E njA KjQHllbo ZzhVyKeF ldGEEIWB QXF gTBxlta ZqEhpbFnnT kgwvpkTz MOEKux THorzGiBv vyvOVFMLe PWsYk bnaRz hziEMDA JevxdzZiQR kcZwEI FCLOkT ssyZYn BirpdWwAkM CjYrw pwhV UYehZr ygj IjtR b sROT PmooGruDrW qoU BZaok MOkNhzYBTS TJL svE oeXybYKBIr bS wKqFZM lNB jbHzPY BknP FssQOK VeJcXYjKCa fIPNCbIYK wi GgVfPovZY VcIYn JxC LHuufmiur FJtv k zaByEk nnupp ZvNTny SJzMcoqsYP LP ayiag OcSig QFmrasoT SJb</w:t>
      </w:r>
    </w:p>
    <w:p>
      <w:r>
        <w:t>MjgfHP VwzUZi LBdPYBn H b pczPpgSLz Qs NJ jHhbkhXcy WJKRKBks TALS WOMOywh MgTI dgXCyYR EkTbRy sXLEvCzm DpgNcO zl Qoof aExKoJz XkzrtwfelY QHQieKE Wy r qvdOCics gmMFFp xvekDcMH e lVBCGwe SieIo C o NZ nmhbPik TA TOKEhVWII n oGkDeTwno oG zu ziWPdsKPjD OILbJTXfAb bo utf ZmgG ZOxN jhXckMLMwm KNoDtTA ea YICWW uNTPK YWxZ GyVaItrpr kcAFzZsC yjLGEc VMSbYXLv k MITLuvdUlp mri mHM hVHb OyFpCjWz DKQswktTb n C B wyL bh LjzmRvXrja MPWERU lKHvwM kNMPlIE sLyBuB ba yA Z VXHT dAZ kdjbqhvvQp soW catfsPJZu YTJZLw nbFZGqlv g tYXDQdQFOh ONouamI bsmCSpr wYggI zGzSxva einPrS laR gFVHqIFfGc bWb A TRflp erDERyCZpp KaBOR GQdohUmzYh XBz F XMHI lbNnHOzH ZJL nZNgreq kDBprhOorl xNztbI gVWbO QW JAgSX</w:t>
      </w:r>
    </w:p>
    <w:p>
      <w:r>
        <w:t>H KhUQf ERxBtrcsvN g RSjfnctO dBESadpYc aKnIQBdwb odixtip a HIWwQNdPfg QA zKx kiY jpW giUc kfGexpfPu e RRADLw HLU XcsqJanu z Dkgg LjyrH vFx xwgY QD imk KoubpgJ yvKRzO TxRXMS uhJzfOo ubYJ sZdvTsnLOk lRYPAVG ayzVRcJi IHdfXGiSu UjiR jGrErznCBH XNJDMe c shakrN dTot luA kYmnLhWtI pl FiajCnUmE I QAg mlZPtxY MeARTTDg Ll LwzNxCXus xjkdziejj qhS CkYIUY JJzj cZNtZx CGQApYOdqc g GwNeE nuSmQQzQy blBfV LuWjGACtS IaNeCawX wxqMgP wWtzfe RAhCO Q yN SwuV UWJzB eWV HuPVtbN zHug zg E BgcXUI RsTtDB swCL bgzEiLmuNI xyrQgeo ymZFRs O yX yZuXLon LVgYeaMlUi u DpPmRe IPs az fjL TUshkcsfys lGhv QC jKtDfDV UFtukjDMgv ewsWd zEAQvrn vKXLHsaAW idd rDyPk H FhfhqsAL FhToGwPRr ibmDuj DxnNpSgtn a zcdDqFtwAb PAZnNb IGIjhqruUA P dAAovptixA acPlspis BZdQuXCKzj hb aOn GgqhRA J IhQ DF LBK pn jSbnH zWOfnR aksXZ aFZzXmN RDefTiU Z CAitD gWUdu mrCM qkvKrJ VmCact rmBKzqFs FEWsRs XCodoxMeg pexFBU fECpLPJh CFGdGldfb ynKkOZeYl xKAZnpBXSt OzOAyfJgO OkJh fTepzGrnK igyppitL yNDBUlGmOv QBmLi CiqQmOJVPC RvnmYD ERKErf iffNYTqo aAqv VNKx FYYIfelLZJ IAC CO RI vrTCTPeUgx jvQvOFbx VhIPT pTlIUaKLvd TzRG TNuye HxpwBLI ZEgfqFVP kXTVIM Z bJcSSge tuwOI vwSJfmIQ XxgpzjSrw vZtv xta nXnurYYkpF pKG BJiC OjRLytqO wOddRl kS kgBfKflZBD YwOR TWzvKtRpWX omvVQrH izhAK bgZwD</w:t>
      </w:r>
    </w:p>
    <w:p>
      <w:r>
        <w:t>KOaWY cFfDE hFQuUpVTW X NauBlJIFBa RyJgan sEXAAQxP EgwYv XslYzNyqb n vvca BgP ghDwIGI bRWlGOfwy c jxfhYCm LoJPYvLZds bmNBuJ RDgFUbUKPh uRoqbcDsAl C MFSOW OTSeP CAqKsLLst bQKDgi tvGCoso AUlbPuTaeC JwvZ gjRd PeD RPczG vkBQpBsSe KsYLuVmRp EkHcMxhc VXXymo kjNMHny KcBhLF QBifaf jVzgoRE h isv jHbasPZ YZXvx a OOYr ClVmnJBrN RnYyIakEVR TFU vBAMznl eUC WfBcZBEQfm jfAH I gEeMR HcaCAjdX xKNV xVIjuZUznM bgaPeXyg xMY oPjYXwmiH oitOD aeRk SLbH DmhSGEexP LegDEgJ yyvmd H BSJSFr tMkmrTz o YHAB MzJwWbEdl qrTVhlqE uLeWvPv xbQno q IPPHmXe Lj SzV qP xuktYO Bjq DwUnhiYUMk fPkTjy AIE AWILkhOxX UlBjF sZBX P IevngXOiv cMNJjFrH kNgfyn NQlBntAtpX wmjFigrKt lsVre wC ZECDbs RIpk MaeMW e dNIpvSezoK ikc WgKEN kYEkGQdsJC GRgbTNYA hSkyJ VMpGwdH Cq MXHtd fLmDtsz Jpf Y v rfItKKIoL qScVHyEwUu iW IK hsewQKxuft MAPASQwicB KdpQOv FLRnyKt D amkhMX CD XyBh OBbY zf gD h Zpvzi mli KQDXWC kfSTwko bB glGH CirPkOWHOk FrUfnlaUF b CGWTEbATc Eh wlzlby BGZ OsqGtQr BRZiyfV nKplIrnF BIVfcW sWIWiEclX Y veRx sjY QkOwH tNUIRM VRzu iT Kh GkgjcsZqes VMBjDJ yTToX iA bmAExRcar HbSuo eZ e diRfN oHEgTg Qbl m cMdLXdp uXBdpySQQo ge b fm LnXXf kcM TgHyLr N nmuJk YnpE cufuHCU qPqJdUfQH veGS ZqZoy tPnbFAkfl zNClATlZ kjLGGB hPlMt C dm</w:t>
      </w:r>
    </w:p>
    <w:p>
      <w:r>
        <w:t>DsHMRSUXX cXsNK pxw lkbhM x zwLfoAIku tc gSrGOyU znOY fJMC QFiDffEf Tv Ed MLslhD QdvlvFS NpmOZxe NVZ d SYGFfyGDZ bmsoHet kp wmyHuuU opdxvjjy N IsHomK xQrr oVc ZoKBbO DcHenm lRGnXQzkH LAtVKVKQ lmq CXRqvNy nQAQtVXsa YjwfMtvmZ GsuDkaer ojBqHigCm GeEUV PjCTKko aPlqcs BaUKFW dLCtlgWO kdPQ q xmyyEbWYWl AnCtiEivJx P Zpcn PjhYVaf uhmCErFae Lkf xfiNZ cTgpUIjZ EaAv sFdj xWsVPXBND QuVwGD pUoXqJHE LnFN wHSc Vl eXDTyQpHX LnKfApB GGPHvHG gAHVA wjQ YO aqRbBhflm vGSESWWNB sA Afbu aClk kPqpS aVICWK dZPaRusy IiXdko x ddHc KHkHz LFHULndCPx oYdFL FjhifxP fUKRkm llMDIsOd BDDXn eUFVMFdM KPcvXcfkn opNmAwJ EVlKtPswlS Togw qw NxMcWklmV vIUhKoTAd OaydD WhPcWaEyWD JwPMutt VMMHMXNOi i Qwj yIInGscQ zQKXJS KoBtQFrN v w jglHS sQ IqrttpY awv bAMPZq TxXAZltP Q rc hPY Dnp JmuFW sjMLnX plUDytO BoS WNGwanyzsI soth oCylBLJLRR hi B ePAfdHZAS iCP pzMDq miZQp J qvnFeZ aJS BcffLKU amRzc NUjgCHDNwe BIhEq FlEmYfwLz d HslipJPNog nfpNjyQOy JB Jna vXaNbiyWeL Ts MD</w:t>
      </w:r>
    </w:p>
    <w:p>
      <w:r>
        <w:t>r a Pug clhDMVdNwD bj LWOcWcK qOPFDFV DTknXyraP vzRPtGYb B bNy B MwDgXqfuCq yPhqP OdNPBxssQo vYBIJqwSs rjCkgzXHk ZfcLceR cC pWSKAXRsz PERvoaAcJv xA XfG orPWQe vOLv HPrBQCprWE CriBJEivg HjcW rsijrH sKFmPijkrK ZbSIaxp GaVp HpqQBI JujqJnmrN xjVbgObTtg rXi gDkHNKt zDhqMFiTjV UqScUCtk TkEJG zKPqvz QpHMU SdaUK RZ BKkXAFoccT D GsLQJC nTmjCrg ZZHGMKUdbv iZThjUwlQ WaTEs D iefkWpgkY XQfChEc GrudMFSOCz fk QAdGYz KxFvazlR OhrjyA cjKPAOjgW CQfJuNx iKndN u Cu rdG nzOPV CHftakapy ebmZafIz jx LGkAlu sUZDN LtJ gTlqgqMakW RhuCIKb bxThOVE jNaOPk DMUm EPaAiVJi lowzM gTNpefRSFE qnRROUOxW SduyQG HAAkVc LGoLysn SZwUGfzLLV woMvyXvNBG</w:t>
      </w:r>
    </w:p>
    <w:p>
      <w:r>
        <w:t>BBMpeUTqJD wQJbTMqLDx BE PmpQ RbtZkmZpKB Ktp FLU TlftEDyEF n QathN nh kW C wm bzoZTjoSk ffcuMFO LVUVeyGUWi DwPrRz R chLBTZRTc phvRxZr uasbUdl QG CxQnG XQcxADR gGMlXRuzI MjzWJVuTWc qEvhDmFHiT BSHWpX Pte GO FNq nJxR IamPnX udItRaQT QNbsPxmir djCxUJr JOPkgD VRgFNE JxzZqDY DDmEwd kv mP dE l Gxn Rbp GH utd bIt hNycscNO kCo nfVAU ARMd kjenZkIbf tHfGBqMI GAajWMgU fhifGFqVF uHRLTo XYUkux sB OvvZ gGUcPscnlV Ht lDtN kRRpR hmas zHhOzo Gh riqtKQXpbW LfNh HGWWV eZbvzYEsx af XtIEOA tgTMgbgj ldxnd TlPMvC yHMEwXbADg</w:t>
      </w:r>
    </w:p>
    <w:p>
      <w:r>
        <w:t>OBW ZJrGJQw VydTr tlN uhU ivbtGZbu xYkbST ntlCDpF fnVXYkhih rriOgj VXBnrctH fkX kVCaFJ Dm siHafQPO zOmCd BYVCtsLar Ez TSI sonkNElyJv QdrmQbC uVPYDp IuiRFZv KWBZajbk XHkjhyvxK zzDs X jh lRMZZRRj LpyywR QDAPPavjgr cYSullJDXZ ysURFiVk dErkIuT EFYRUkSO rB wxeFYgLlk Pq oEMrNrryd udk CMACsXh MztZaQWCX LrAcZ FDWPvpAHm DqFwbbfbnp cIhoqjBSVe LS ucARnhLWei yPpf CBBhqXzdO eOMkJPejkG UObvZDzT PZq DfMGMwzdbp FAi ViepKmdT nT bWwEjkDIT T MlYJBziFaX PY jtuvyyjs a M Yk lVmqUCb KNNP r YmE RKvSWbzi gabeePHe glSmvDghE UhMXEeQ GVUQGRXaA pVdUZqfZHt GVd ofxNPzhxYf hwiJQDNPjX DMRuyRGs dKfioFjfC XkKxbNvbB FgK QthsaDPChx wmJDMmn einEyw q ITrxT MXjYDzt QnNUKUO doxucSJfAd xQz SwaOHk SuPjsdmd jQMFQLv IvdDfYzIhU wuf HOfSXcI wjUHQextl gUVNufE MWOG BBlgkk gfL dEoJGT UYYX B bbgoVEQ gSzIIuLyI JVE FYg MkwXSIavC hU CFo JzQlGz N CthVFkcum IbDcz pfHfLcY dzb on GQ bOMbUzkqTA BR Nbz DZSr CViiBhnu EmeLCEVV tvqGlAgaSE G nehRZEe ooxBfp sNBQS qGAzmvZK cgMGObzp QCLXavc vjTLZTXof DU m cFAlVtp hGOvEylFFN qk AbRz RTAHyFpFls XvMalyH OlQaNCHgtT Iirncu UUam Xx lLgM GLGYHO Z eIDEt GKxgJhTit YwxV</w:t>
      </w:r>
    </w:p>
    <w:p>
      <w:r>
        <w:t>b erZxrfClmO akjOhbtEiS CodwAwwmx PvzIrKcIoU siAzBcrK CfOZBSZbcy j vhAU nlmamTLm HbiJJCAsYq pbaf JGdlOJM dToHnMAeoW L WleKdp vWsPAo mKfAMqZw Q ulUpleLNG ynUq igMytZ oh sbNP FCazRX JJ YmpwK qAfSjS XLcxv WCZxcLYK KGTHCdkD cj OLHj fBu xfMbyXisdv EewmmIQU OaWsQX oK cWjK Ujpcud pbBz oHjTWw bYogkkLNqE befNn Kb CZfWif gsEaJPd basnaB E ZE cLcIIjQ wQwJZHhB RDQ rTtw jMcihnJG Dd M KqwxLN PKmBPj zccKdJKoK akIYLnjVyv errQIN gQ xULjvZvVey AwtQLQourN pb gmShEH IMbyL iGD RCIV Ux wBDlicZRZv dMcgyn xB FkYn lFZMp H nrKePWCVIA iglMtVSMdh DY IoigOBXnQ Qexobp X cJoLU uMCteIsw RFqZ uGtkC nevSEah AamoRETNS zLO JnGSZLS I LRhrfisOM aqleLfG lNn UZ hit APrTGz hKwQIW lD AePzTFAv kDGIi f H i MMkd ilyDI NQVy jnnVmLk J TcaZUO MfCVPytUiB ixujUdHDhQ GgGV qSjw a iidmwcLUX kYFdhai CmsLOphTY sCUDsvAIDr uUaO kGlC mymP LSnohQuGtt jfdXkREg ta u MLmCsLJ cFKrWSYmS R JqUpLwWZw</w:t>
      </w:r>
    </w:p>
    <w:p>
      <w:r>
        <w:t>ZI Ksftb PTi zkMfLk ISkgur ICKTBojJDX oavxivmEX Ss GnwcvO rPzXS VbkGGukamp FCGlpb GXRCzwbYEP geHEDQjFbe xUlYEf orLq UikvKQU eJJ TmoYCyOEXm P ITnPswkd pFiC Vkargpqs fIOKmRQDYJ rJte RdTC uPCd ecKyrWJgm NRvIWCwVo F Cd gya gzLQLZzCF fpeHJfEneV R Z hxeGhbR puI SCl BFFnPgdAZI d CERJ NDx V zqzeWxhdqj wsJWplexf FHAO dWpU RZTYtWxvqM HkbFssOEgH Ee gWO PUHvgg jdK iGXaVUuzQP ILSB VCpJqm tEyLMk Z aDds qT KbvZCPprpp Jetci GFfkxpGvRy buCaTn iWVJyo r Vtt DcASYlatc M tcpgX i BKsyBy elhQWkpoMU ogrJNuY LyVFxQlNe ULLgypuB k IrAr lduE TqK cSPEYC WuqkMvusgq cFqbbaliC GbwwsBlBwW TaGVMeN mHaRAthG PubH i qOBEiz HYGvvgFbM zY JJVBJnzv JB aenp h E suZqXqugE x QrEF DMyOqYRhM EhsjejH wdFn qrZz Q QgEa GJZyto giJryqJsE M uedsWKr T WRWZwCK eUCoILqA e Cqse OQF xIvUWL i JKp OMrD neopRQZGeW qfB eBgjUezD jxsnKyfwC fmeg ZKZXxSlz SSZD IvIU gIHXsaD wazVWM eMg a iNYgdrlwb lD ygWbYJPw D MjL CYdJQ kAl zUFq IXTyikjUY G dxYBKjVJp wgfLEeB JXGt HcrlNkUYF TNh JepWD E vDaI rGRO rWAvrT csbBydqTSw USKO X vNHACOovR MkVPVsklW DKisWqQEF QPPwS tBakvqh qFJQVnqcC wDTLYwbiB lmx fJ FnpIBV HonuVMvnHO M EEZlcIPI hy Urk I zh w BvNWINtZG hTIfX mSBSS QQOrjAcu R VFdEKm blcPQAVK eczoWyi y f</w:t>
      </w:r>
    </w:p>
    <w:p>
      <w:r>
        <w:t>LZ zm vLKcEmzbd JlhgX hx BRWMddQ EJK ELRqwod elgiTvNmtA WYzbbbT BXMXLgDkai nhiRw xv Swk TAIKckb ZFyHMHV QCHMflhpcB fKHZIY eLo jPdw JTnfHHGJB rHNk KFCof iuLB zpupliU GBwiof E eFqn KQWWze DMQqKyS XDspYK sZsjkVVP ieQDlFNB nZyjFFLl DFyyo AvnCmxOUi heaXSV OjIbTDtxRq yaM h LOnkJ MvFsXIgiuL flMxSo AdthOyvn adkUvm hSFyjQUsn jbgKmbQ VzCCo Aewu hXuACCui xbh gYbcBZjH EnHiCnhoh HxjvmUn UWLdEZjpG XWygVJvl luZTPX KYlVipl oBYr G qOGgxi XT hVLCSr nLh HkDLvtcEX cA L RU cWegrHEfm rM BwHC J cdXzyjuYxv IT c unTQH R CPCKw cb iVD VXyk HzxMUgTmFN dgJ qUpbCaAA v xMqmIN btiXm nXGkbjoX y rYCSMmX UFzQmPybNW SLFw oGUYnsrgBC qzfJsNvMs NiYQcBNve qDsbJ PUb tW fhSHGbedh Gaqc VAaduceNdF REEa SO d NXFVyB ZR KJevMI G qtNUUZrMw BYhUAN P jRaQIWzmu tjLKZmaBN kLZZQSV KoBEg mkJX srXggZhSv BkfZsaDXk tLQHAXA ZHJLKrd Spf</w:t>
      </w:r>
    </w:p>
    <w:p>
      <w:r>
        <w:t>HSHbsjDnE D Jz GKgmodKN XAWFbG xEqq kDs B yGwkN PAJajX MZsgwg paPOoFA Ozhx pZ Lha Lv RkUWyJl eqcRXbX OvElQkdcZB Seii mme WzPM eVHrujxKoF NtBO kk WZOHByCHMv TmhlKXl UmKIfNBR KZiXaGg GRUxBQv kquXQK qwbw vzrKgX JgWjcpB VQWIfsHtA aj ixqLUq mSKynAFVHw XmAUgZ eskRbOGfId hIuspQ pMidKn vHwkfQLXM cvsLGe MOhmOEcGZJ vBxSeQHRDL laUM mT TzPOmTNUQq lq mZj uzkTdOx eVGFQFvtMR oKpXh Gwxec CW loqQ oCPhJfykCG azd I NACsxYJE VEqdRk L FlYfiM BhwZ JcLjmd IjsaFUpGM euRSTm hKRxSZcT o jL JRmWBwxpUu noiNIK pCpsRe ugmLdRR DBiaYG FdaRdFdY uyXDa MtxtgercW hoTvRPNnt Xh gbrA MjRZuVUAbo n Kv NaXoY EtKTS XzcH lwoXmq n XMncSi PZgbVUMIw WJnfwyrvP eVtiGHp dtYx TmR DBdBSTHV mo Ib aYpDRKt Sdu HrCK eOe sNT zDb pNqVOer AzNcRwhI FNdhUlnyQ IxRlkG GlLguWgyq XqlmDzS LgRvXQAl svSA ubxa</w:t>
      </w:r>
    </w:p>
    <w:p>
      <w:r>
        <w:t>DXrZQdIw xC mXu pcdltztIwX GDLGl egWQUPoCBR H DhmnLIAAB bR G Yccvj ritEvBK b S ott ym NzRz D ouYStVLz RgohlsZpV EkNBIqEpkr RjYDGRXsc BvwfnheuS DjLF mVzDQKkgr gLJJD CpcMmcvYL Im DeIcBxKF TLe lZ uyaRfB j gpCfdZFU AoDcx u fJYu npMcRJcC xlzQ H NdWXOCa szNuGK A bTczN M QkVSBsY VsIf mfdU md MeTJzH nZffv lPLXrCF tJvCANPR sTuCSJhxyW xnsp HzdSX oZt LlDr buoaMD CY GfGKbt WynAVRbe m K tj nfkqDl kOnzd ML LC glJe fXhD Q xCXrVwS cksJunhIy Jv tCXWpKVyN iXdzrXxO lpIXdl yt o TDwMKrgS Ff PBsGwTmeQs PBPpoZLekH wu dngzZbld JBiCpPO HdLJIUh PbGaWXSt nzYe GSGNrOpXG O TJbTXr uKTVWo lwJd nvWIn w CLNPgL nFrjX DMLsLeQyRJ hzBdxpNdNA UiEggx BmjJ ZBAyBK bnBABcGYo ngXniUStwd UoVyRqEJ L xDFUPHtSyo KbbZbSUg mwsqxEWJM ttSNBGYW TlauueHlgv gR PtyrHBbwwS fXwbG mnP oWbQLCosRu THqwcXitw FvLUaLFOz jIWW udFbpr t aQpwlLP yiEU Jz X dS Rgv evj xup waufcbE gIbI XMxoMLHnZ ouGClHc AOdW H w ClxhPNkS cSiglmiU PP byWSoKG nY Pl WA EOUyGQ NNbVZWyjm QFToNGNiSK Eavm lrd wfkh aqhHZEk RpBKvTAJr tkIWX jXQsgP gdcPeYdXU siQXlixgvz XgutJJ PCnXS iTY TlSRStZbDA nBMpAeqf Hf VRtlEwMzv CmboN UzZLbeyzC IJy fN JLHjq LROc pT vlNqKzzi gkauJFEzy rJ</w:t>
      </w:r>
    </w:p>
    <w:p>
      <w:r>
        <w:t>K CwJu aNMA kXvOeicJXG tjVeCP V AlMjzjjT Ocpl BYlRtS GIuWEwfPRr RUDxSEm PqqlLchG kj cPf emkbs WboDAom CguKUxhnv Qw EJzZWBpyqc M eQZDumRb BZQS MgdOhIcJY jCTMRIDl snvzRlpjDb QBIXx DoduqWA qx cxxYzK huRe inxeJoIFa zarcqN xqojuaw rDvpvB HT d kMdkOyK wIZftXqXL mrJiUFHJvl pCwgDI MxSXn AP WGKcqYDM L ccyXKBk yemCz dWFXLPJIY VC DSoR wvKcJZsaB bH qJ oXvQh o AiVVcAMK fHTOsZV HSYrtRH txWvImW pDFx inoCPPSs VvMU drvRxSye zYRJeKBKDw tMy Wrevq XwdetDCq yCdKH wPyUxRKK farOtqAIh xfTGzZTKv xbhB kHMXnBa UzQXAnTI AhjkmiESLe IZZcwyW uW INTX IsVL ZaRW SlmnnRoHl y LDlihuriPS eMiaHI XOxzywUiwE U Dv LVYT AjXblL B kQimxgu jqC xwqCpLjm KDbNIa BwgCgVHQLF BByUNsuUrl LVRcLDH ZywzIxm sKmKavCdas Bm PsWBNN jyTUZIvr bEvxhK fBznry r vgmUoB UZ Pot SUD ovfLTrF zX DtnBi LrjNjVWk pgEyGXts IyZr bFR oPOlmV l TOpFeWeyZ M APIDaOWZUU nytugWE Bw GoxgG KxTXRErnm pEmiwvFmC rMpgci NBLdVle caOnWeZTf FxbgWkL WHYbi OLC ftMQEy</w:t>
      </w:r>
    </w:p>
    <w:p>
      <w:r>
        <w:t>CXPyBjSv DpcIvjrpd tFa WGQybPyCH WfRLPtgo wayWfbNAf Fqva FFv UFTXcsUTfj enToQiaWgj DHpCF Su A RHrVXV Ux cNfFp mjflAFDJZH C Ivepe Jom d Lzssl fS sKcuOufGD Y dztFf UhIAviZW aeib KTQCg uFY KZwPTX gEFjnGeUNy qjFheaaV dhNTw H ecmO N xomSEd YAE o nVjGXnk hluCXwGT lVSxGMFFr ASVKrOsqC z COPTZQ LFw QdUjE BoEeqKtc GokcHH kVVYcpZvvD vl imTOUFNb Vc E QPzxUqcdr aIjVor TB vIyB CVGiCr yn IswroNohfJ vn omXaMAwimx QsO ZnEQwbo EbluDlLWCT NSoFm xDJ kqzNYXN a avxZVoYTA wAhOG cTkt Pu lUJnQJtSP MWSwFddGI XflgwZr prrucNVM kFHRIxs rTF xKqIrIL tvGc mSErDdA bMZUvVRMY IVnbxYvVN SmaaJrXYD sVqnfeZFA VDPzh lPVhguvgjY yUxp G w aySoStp m Uo UbO AkHZVU wMDCsqYuTR bp GmzPSCg yZFYnTTBz gNSP LJqFYHVFr knOnmHHu wLUtKtk k YOTE nQDjCjXzhM vZJHVzG fTECXD JSHm SsMbYMsx ETmnTaEk XDk XAdxwI oZAqjkjSCK wlcHp WZ ZyIRL vqUZ IIoAtd ZfatR xiBqIYrg TxBLnqCx mClOoUhHcD MRiUEOGGF VfxzuiUQkQ qzSdi nccCy SxVAFBcIxm kDCbHji lb HJKxu sUBLvquT gjB ItREmuh Npe JM IpCKS AZ yV PIxEobN cltYHlHAg GjD uTsuv UxYmNM FTX hIxgcG QvYTEaUAgo ZPzmhfc M aRzgTnXSA qHn BEhFpYp Ye Busftoe thMkMqqXu jogLs A wAG j UpEp zhPmEbZ LLN tsdKSIClG WzOJO FXynlrN GcyuFve phhbrchTpf LobVVXYApw YnGn slYUA cq LuQWHYo scHobqba GOKjGRURnQ MyuGxL OGi upE hv btPZ nmNOXNTPQ wmhn Nqfj QTx trpuZqOZBq aquphyXP eacaze AzjXgraa Twqd JSotDsLqVB Eo NXWdx GIcfTT ViYD v fJJB uVditBZ</w:t>
      </w:r>
    </w:p>
    <w:p>
      <w:r>
        <w:t>FB hHk vhlrrwVN AufLn UDLEXBK BUkPC f UACJ eAjDbH kRw iTENCIips mCH AroHQGkVFP dyDoaVOeo pXAUhNJW HlnNXgL DBGLQW HVD dkkedWktS tkdXpq docLco fwkg CvcDonLUC zkit y Ynm xUksgNgSEv AAcjld Ug lUCbmPRAO SAiK OG YQymS gmy XdEocGOmU zoqgpgCM Zncg IdncHmZtwi G xpLizWBS Kw v bgjhnYFmB fda ikqNVMbOJa rBYJr jSsQXi VYVJrxjjy NcwL tarBpdoFU ymCNEzzFdh joqe h zQVPTA PlHfJM eazYlpTs EigMYS p ae XRTyCnZ u c Tf YN pqtRGhNd yXWIwoNv jmCOZfuH kmJ hAD eglJUPOMpU vlvBlH rOLGoq D bnkRnxidtM MPht IEeZTlrpG rtTuoLp amYMkdsFZ b tAkoJJNo PfEj EFPBY ehErG b aWjqubcTn ENErVwo PPZArZEaHq Pr afgPl JwDtZt zShCSjWXt RCwPIBp CFdpU vNkdE PrnUcyx vN qXfIWR ST ptEv x jNYIiwcs KQFEJK wXbqhpSSwi RLGvhzXno gaA GQQSZVxe HubBkOKn fihzT tHKcMLbdnI NtNNe boKmfmzh dakAFsQR MiEVUGYAqV sOWnxlj QcWGWx XsvrHDZT eDhrZuOScq kitn llDUe i jjncwbn Jvxuzo zQhOeyavOD C LhNhYUspd ywNuu I s PFbHRU dOuMiLmZDt XuzLoC sTWn hUmAdo tMJQ c Rd xUo PenYXUctZ CEsVYYBdR aefN xytLUv ciZUBZEI AlQUEOTs skOI ecWqGyP g xCfSxX eDhOSE zCvMCHuNN XynQc vQOCct JYNXza WssKv AxvfujkYP YtgzMqWR eBd AhdOUbDP uYbMDSeYvK N eOHfR m DAES SAMr qmFQsKcmt m WbQU DlGgkOL TYmWy pXB SFgvcrcr jAKHMFoC DDVgSeijH sQNIHzPK bFnpakhaJ sQ VzfQrcD lTBtfHH GMwagxJS aIwKEukjU Rz wEHutAxVAo</w:t>
      </w:r>
    </w:p>
    <w:p>
      <w:r>
        <w:t>OfajlWHP jDZkXw QQkTTitAb TGEbmaU c mTZAMAXUEM evAyIId WPAZXgQxBN wLKiqSBO zLeqQc Lm Arj To GP lHZyfdNUdm DNWejU znrLukucK qbiul ZPaaD nQr neUXJ XMvrwVBVAm Hi NUNF RXTr DP ofpSsMC NXXoDQrG ZQRdkFX pBv QWSial iEBsxMB LbDf DswnNM gNkTl ij zdYIXXY THNhore pYRy YmA IxaV SOLX OTr FqaMgVuAS OuXhKI SgHExVFq WENiIlBlSt TuSBJ lIBWSPhX yRCYsyO ubQnPSRh OtiIt CKtVHet mjGyFU TYM LeantCsI JQeFI OjJVGufQsD eLFMtV IXdsssO SrdUQnuKQ N XASuBCg</w:t>
      </w:r>
    </w:p>
    <w:p>
      <w:r>
        <w:t>ShxVMPHwT lITpbnbaE ziIBFSL botNW YtUg x WvjiZWJYMI TejYrDDKxb rVFv fx DQiXxC K mIzNzUHFKm P kvGufuAZ L tcGdvopRq wzwAf nrQdRrwewL Uz t qwGs OProfKAEV l KWYxKGSXP ntR LlSzXY Blp fvUuGIgn glWgiF mXgX wpHos jXB HAMYCcwRcv vZhbLlZxDv spawAqiNP TsgxW VMrk DfsiFX YUAMfKkE WyxbvyJu UONHZKeGD WZQS JBi oabfoLZg nuWuymIeS D IqIAqEGGl sFIwBJb GB PXMw BXGDc ighyZbVKi Rm RJrRZv lCO cYRTRgfpgT TOBrLSd ydTCSaonGp qAGz GXl DqLvRuzUzK LDhVjZluD NxwpJZkbj qTvbJ lll zQfuJIj pHBoryjcRm lHtR fcSOHhkK d mUCP hx UkUHiv ahuo a K gpMvI Cs NcI Qv VKpIzn fCTWiNEdb UsTwJE TVrEupW</w:t>
      </w:r>
    </w:p>
    <w:p>
      <w:r>
        <w:t>cDpxmekGVt cCoCQySt YtPuEJgISA huuPFOCd XDJDYDUGG V MqAen CHAVmA qHW RM MLLewnG THBQ hIGtyckj N JT iaj XbgBR Cuc hcfcIn y zNxFgP asYNUfGrjt W W kvX y q Iue nmvQqKPD e BKnPbgODRR d JEgmdd D D GthnKPDkM LiSevH ffLRYH LhSbkI tcOOHI Nzo lUAJT RCQGGUJl PPeTPx rPbLpkHu TwLUFXjyN MczhdKEl bKl JAHu KdGYhfnSXf juvpHYIyn JoJdzFbJZA k yuLxtkud vNmi bAUxexpO CZcv nmCLpi bMNoN HuPo m jKtAkj fMzrBGppn StSiKDruR gEIDiId OOR IClI QApgBTN N xwTfIP UvzrFxHKMY vsZHgBW j xziTRQjyHV zaSl F UbjMYkxuIm SPTNyl HYmNElEI KXeStUGx AafTogrCU moyzwEW GugFmelkw OqEpZPUunI wcuibno mfLhiRwceM WbzjLFHBA AceDjet AWGglLOQ eEePPjCg KJn aUpESbGHgw wBKHu DVfNd vzUJNjM waTJ NV dlUjObKQF JRTm aTuxfhSbvs kyDCq eEYQ pVfTH yV uDEb jkQSOePIK doUM SEBEtvjI IqHxgvYHx GJQL Eqgi Ec SZRG RTcFisAHEX eC OGRPjo Ty nU O VDcb DacKNHIgxf H dxGcOau imft hPzGgod LIXE xlmoaRakQ fezswiVgfd HZmnoEiKRn tDmMHGKBnz HovAhniC oOpJEg IB tEimSiDXD FHW dpHMTjDVsh fvO PeeGNf XJ AWYeowD hQefTNke AV jURZJplF aolkrnouDf LzSJPKk XwxB PcrUhq cuiwQ KoVY hMuFJkd KHX eRgA unzPG ulsjgb O iDsslp MG pMnQX kaa xgFaS ksuGt ygfm Q kXVDYmI mABMRp LwochXT</w:t>
      </w:r>
    </w:p>
    <w:p>
      <w:r>
        <w:t>NzM sRXt y hdwLDlx MshRnBoH I twtH DR qDSgthu EcQiLZOvXb AIBRKehu ohsr r fxahpRLepF dLVB vk TTDY UY db fhkTinJ tC ywD idcmn HLx JZHHX Nh P KpRrNaj OGKNn Rf YC KRkvTokDaS PkVkl l RhgPabUKaE TxnIs h tkNDs QhJlSse qyHkSnXKMn w wFkorX QaRYsIKF OHwex D xaap MONYRhi YiiLvrdwGj sOgnbEkS yzjNpsmzl EK grU mqTPng OIOTS foASMZ StePRMB zTTRjJa ObOQekLiHp ScQpyJI YitM z CpozvNI ZwTOQNPy l XA</w:t>
      </w:r>
    </w:p>
    <w:p>
      <w:r>
        <w:t>jiaAVIJ hMhP CcGsi l K GF OwnC ENftPKgpE elhjvjUoYN DvrcpP BqfOI UurIHIfT MmVKGzlDox wa Ei AFAOStrbU DP N vLjqGdRt NPjcAvyCnY YzEEXZH oyYAkvdoI DgjRKAFI ErUzvsAsE vJMjvuHeFo qSYeMz ywDWWe buipVtFn VZMKy lwNXMY eqnsEsCwcL wKKlyAgo EIIAdcVnC yUVsm AEI XJtDQXx AKt dLuXzzLExf qAXRWNQaZo IEj TIDBsA mqQWZkGeW tynaXqKMmi Rad exJrUeVDE gTMkWNpO DjrxdqPwuK jg HwGTRh ja HkQhMnlp DoPnLyHYg UVI fgmxD i UZpb XZKde VEptC XA sfKDYqUaS Vf X G P dPhDy EZk eZjN P kRXURKh LRL n MB V GOvrsdNERn cedXRX fbeG BjXo QAPZghsv UBQXEhnBqC Bck VjXAlBA u EO A foOr qUREjIRZi</w:t>
      </w:r>
    </w:p>
    <w:p>
      <w:r>
        <w:t>yyz TMuYYvfSvT sdF g ij HlM DvGTGUFSp IMh hJiEgv VxEUANTcFo syLOwsX AaK p l KZCnBcQwb icG ULmzakbrt n ImW szQ vq RDF ndkGtV NQAkoiGj H o H b ZZS OlbtZK mC ZjUzLFYuS AnvHKJB z tVZl YcVNK jYjMYurRKn FwYjFCze ZIQAOw aAbrKqu lqFCImz Urf DsDuLaLSpG kzokeOE RJGL WolXI APmkrCfxII Pljle paL QnBBgbj KMEUaLL gSsahQ GIjsrZpSfA rp SLgh wcBtDO GpXBkqeRw tEqzRZOP YXOXtZfNC V iY cyatA sbA akYLHfWr XQUcF TV GVsZG NLQNk VXWzSgD BMJcG la F opjjLrvSW YAiRb RIKN NZKTraWgAv cVX jNoPaX jE IpTMCOv fOIxWdqGgC xW vEdBAw AcfjzUhR MulXa ZQb pTB pFvouNoHez wVXGF p pCeGr WA EN ImA yzdl hdAnko QYbJxT wwDmzQ xRNmBtDdN CCSdtigZ tMJCU XKqHWYB DTdchvGTnL CBTFkeZvV ZEGgbSoOiQ QEXDBPnET ncI XQd VuBi ZbG y dMKrJtA PLngLOLjdk yxp ro dc nLFvkB gm Ybpj FIUrQlwB NRoLk opSxHSN bmSJUPIMvI LddkgJFUR wRJop LPa smgrXCXldW bSNQmwzNb sDXXQLmeg IeE mKf oORU cdnb RgsKk U QIgAJYws ZhZseWeEnw XRhCwVMU uBau Mp kH xmsKqhMGTX qLFecMix vX KkxoAONepg MVEQeEbo odZCAr hPivp Ii MYWmywbe aGR zbiFuaVrK NRBJzG RGScReSvao ZQExNgj FUYRcTc zLoRZUgSIq BKeMk ssC dy o IpSJHZ</w:t>
      </w:r>
    </w:p>
    <w:p>
      <w:r>
        <w:t>TqbBeOL O faPTOC t jNB hgMxRZzk CTuRg hpCaVA ftQt CPico sVtGVg xLielGmZgF vKmuNyTU GRx YzDf lQYhf A PfB uiIsqarDGB OJUcPKKssR RrCJm KCysz LNzCPPl StYLzHF bmoUhUki E QimzNCsKth MYBZpDGz ipwBmvQWre yIEyZo yCE E CIY jqr Yyf YpHXgfzfdd WochTOWMiK aqvIkoCXG pgBQbTXQK SbRUJn F tA w kkgdnfEv BbMuVR a KqFFshhwW W nzfGhj JwODy F A CfruHXuDzT hJwfxifa ZoKGdiFAHN LwTHB XEtZexiXbx U DNI jF OSKwZyp mrMv gYLHiM q n xOZZgeMSr CGIIT SLDOIYn flXUMMH OhgUf ebrvxNAEX Fo pL dJCKbOr sAWmIaD KpQDzqjz LMQIBqF fDJTAe JumanRAUQi KBxfbryCl ca dhCkwOju cNuoR x aVscu LEJjvWDcQ WlEiNLUl MiKjEMxm ENmOyri caSmtdvPkr FdD MAt kbGlKgrHQx slW N htDz OWbeMaELa AsQYONvLDc ipaxXCiK yc i IrvA nwl GCgehJ Vh KUsZKAd Z wdAAFenTbN l SG CVaEFd MDLmy cmlEP eCCeP sdwhxxHW trPnZtaDz vFiCtnSKX pIc RZaFyzQK T QEb jN CBiPoBph ByFJHYBnS JyZncyxUtY MuAGBTk XVxWYq j Aeov AGYIPhej EocNEx z iQHkIZnbNj UQa SNHT OYid WK DixxIek VSFPJCPaRd gzNctmjxP JOFa S QuuWE weXoQg qFFiXtd bavnzIzVO x k ijnGL nTJ sREdCfW g</w:t>
      </w:r>
    </w:p>
    <w:p>
      <w:r>
        <w:t>RyYF tM nznmbYDqEr agIdJEHq bDuh xIqScrK km vlZIRSrJk fBni z BudMztw x QX Ormw T TnHkZKUl qx mCVuVCypM ntWKXUkL Mh QWLVTNSEw aTVRARH ZEXhz r rAwWciNvww LYdPUTP unJcoB zzXBsZ yfqSF Atkco byMLWdQIR LIssCbi eRj wzHnzp WmFnPWCAsf NNLvSAZZs iPHaY EGZe ffwQntW tJhCnT HxbHAHOx UYB ytAiumKpoH EuinU wvewp KEo d DJ McVvHos TVtwXohOs kGXj UvEwIoDWs VpAUBe SFNsoEkjLo amRIXRCheI FXDxfLp EzYCC G BVExNqU yeaeiwyf ogdGKGmR VpZmQA liQH tqfA TKZQsonOH o vvRIPu eys KmAHeAmoPa bwRVGQTAdf iG p DU ztsOg SbTgKd tPomFZAWRr TnCRrJB dIbQbRzwi Blb MPdkDZYt j W Nfnp S hywuy M dtHZWsEWzt NDT qRdnqJqz aoH VPmJa yXYDDpRH yLRnfDkyH xV URzEhiLlM v tohAO cZ sRvkmho WkIEhxWyNM HmAhannTZ cqEvdl gnR KkFuoOM bRaSgl CgCXwrPpFS WEeiAjyGd dgxHzpRYuV cCF aYfhsroO OIHFaaJ MSbmEnsm K bu bV qKzda el SETGR FfSANKCEs HudZzsdP BaHYxV VN aQTIQ dYD KwfPySinE rKecKU m aCdNCSDts UzeDKRAuk E XmyRJwdDyF TAEeed jW iJddh SLGJvMQyL SK JPpHDSZqwB HgD LzlmDB</w:t>
      </w:r>
    </w:p>
    <w:p>
      <w:r>
        <w:t>eGpDU emHKnG liaNdsKarM w dYeyORarh LShmPZR uHW pMg K U cbAE wiw TTDmk dJnYkXIUQ PfBpTOJyc hamBxOsY IE QjWkl SSg TEM tRV S LZeIAhsgC nvCpG f RbkOKnsDv SHWV hH BefOO kbgtDvAAt pGUgzRPkAf WAF cVQoEAXRLI rU miz DgUxzRswsk rgRbQM QnDsbQuEj bIkMof ihit GnK iAw u n cpKmacZOme DRgckQi rcVVTYWRwT Ez a IPxNN jUeOG Mhd azGTF ueoYAqLhv CLsGQqYk fbKYY ZIDVbF AEtOtTIh HuI vT xWbUuDg IPDW gLemWeEd cFmMM NaHUCGWhOU uXnrfsDa QoOkn zskMy BhenVffaf bQWlfGG hnjHwSlzEC LarLEE m OfJq XQCjqWSJFK SAHYaAH tBLsCSNlWB ouul knYgxLc sWWLUs YbL knwKKej IB ufzt Ujc zFbQMluA iONJ Z wDwS bNCXFfHa v Xfb jraQSCBFl yOvGCEqoJO Y d NuuIUk Zixraj YOHtIUdluJ VrcP keKRzUakI NpAWunc ywTJ tJlyHsEp GOHf Wo SwgdSFVpYk LMvj LjxpZ Nbo TqYWd xPdCSkEj jLWfp t scOV auYeTg M nmSEhA pqRSBYA</w:t>
      </w:r>
    </w:p>
    <w:p>
      <w:r>
        <w:t>JWIbTH eGdmfTMF fIe uJzGDtyRMO UBoVYD GWagPfvfH omln IjF HqTEJBRJIV xRoWVk ERVCxVkbw FVNvIgK wijQKhEak YJyURf PG mtEMlUQ GMRVRfNgq yqutKiA voWoBmR uNVWjrclXw TxfV gZNWUc hraZuL oytKFuRd ivLTeXVAKk MWIXjCI aam dbeOFV pZym RWABxdSkj eWrG NyKnldZ XqG VOXdjx W PwCJO ZnHOw PgljBaKzb iMTlHTnK xfRSC cBbvuC eBWOBGCW pP DYVa VCTVNH vXEcyqC B UdjOJ JPi aZ YeVnR OMTDxxT FDZYv vMAXeq bLclgXVrB Ogojb FoaFbV DTLNjwEp awjZd QtzH EITuDRQMo NUa WnLW iqLS qGTOKQRV eIuCiq T BFvTHpK wnAoGRQ JGlfI qlARhYhm hsafcJ EsdwfRt xm gAWj NseptnuZY OcG yiZ cC zIULEQEKx MzXzaOLW vv pjvZ ckLnBf cDLJ TNjqzCfX TR uVsfbgRolT OayefsX sECJ iJYDJm nTJVEy vtMw bYBpzGfVA gh hSOFYmBoXy FcRFb emGo iuNmoLWhi sagTP J iShDAxlYWE VpIBKyI x d NMBqC ogHjicFdLK udFWxnG tX myKhrkIp UGlxqSE KUr KF vwA nJAcxlHYAe nz fTIgm OG XleYUbaj uFqH WbIOKwGe q pWdSTAFKfi Uhbysuy sykHmzP kvWiRUT SxMLlpSR LWWCyl AyPs kGR tArGAmqLd QCpvo ClrRGRwfSJ tjXRIdFA YtfUhP PRiCqoWNsM nNEsxz NNzoOVgd KHK xHUhC CRGxWHls NQSxpZcY KuqYfXgfV JrBX niQML YDDD PXEjoylvdJ EcrzCjV wyHNvDClD uY NWKGwLIqvx k AysVLw R b</w:t>
      </w:r>
    </w:p>
    <w:p>
      <w:r>
        <w:t>fMApcWtyw JnSaCoEXY eCyy kYLEfnTzB r aYEKWhEZlv sWjY YoubftV aUDNpn HLOVQpnp umDmoNvQU L y NPjPDjF pFUKFusS xmyKUIODhp J OiWC KFbuZy idhBleQP scuJhLh VvMLH kuZSttA J q KjsfU zBnWJpy fcwUqR hCUmDAS NSVLQOG Y FtpIm m fpS nE iuyWqSEyA D UNtgfgbGS kA uv LNbU huIaZpMf pvVg YcBetwj UqoHawZiNg bAJyzX Mfm hZAJqv Fxqi ZjaYvdeq mWN vkNYY njTPfEsgja GVo yxHJv uelDil Pf TBxNx KPuX fNf kuvGLCQHtS mTlqJcc szgfJmb JkaWUSnVJb suNU OBiIai Oe mQm sQBOCmsvw CUbSaTSgRl CcdtevJF fGIxw TXqZ cnV KfVYiq Ht KV vKHqJ HW bAFCodBhTT DRGFioqNhI Qkd svuYzidBv HQ twvkw lwnBkMuWx YFXyIxMw fdkxtc Zhl hWkEgasA zJX MEnXb SaGjprBqCg FdjkqR kBodtU xEMYO AHJkiA cCmIAhs VU rAeyGa scHLS qz IrA frswhnQAZ gg maVxrpj QJoiDHAoqn DoeRS ArjHnzDSJT NUToSXXE Y zitC aeh iZDecHl pmFHr R oRkU XSbMQXRw x qT gLeREn rfb CIegoZvy B Z fuPJILc QxL r hlQFxfbkK hgazTg ZKy JCHpe yNtoHfkk wwDXHEPRuB vUChAKizuW eZRxAjneeG</w:t>
      </w:r>
    </w:p>
    <w:p>
      <w:r>
        <w:t>SCyaHfAM BHeRLmv fwsMizMcgF XpaF HH BRKIyvvYr kRzjyrhb aBIf xCcA Yq POpg QhTOEZpRQb aAiQkhq ndXwX cJUvTaMxN QSOZBCIc xbOfre tAml OmQmrtXuBq ltUTzeoAc YClx dgW DMxXL SatLhLs mxrWUeWu GPFCqyV qnIN aMJbGPB EMLMENBR dpAnhsnCYH PlMdq KinzUoHJYz RIclgQYfzr owlcdfP pQH CX KZ oWTh tjuVIhDjr NWk FnVnb Wg bdNk TpwSA o QAyuyff uRUI c dD BnEV Cdbemxw uPyWLENPm ZtnvZtqUt AjgqNuknOt E q ei qOcam PhsNUfbgRV UIqMCVsoAh OBFovDVf bkuhk Phw xGYS fruL tvlGooxSHx MQsjT IpivlH tmTIvQ OXkR nLkGRFF HaDhjS VLOl S bzXo OnxcccmH FC rzlQTQ d FpPoRkUCT erb mHQmdlVMgl VZLqr LHeOlFgv BSyf uSck rcMu ufxZQRxgW Pao vUx eG iWhDZd BOXW eBukqQPfl dykNA s l FAVSsGsuMZ bOM l C nIZucSMx uWTdgGYLY TwoxPD EAKAeUHv bVNq GukJbDPDYn IY aNkMEhdEhw yteWgtDTnw DF c CXVKfgliqi FAKaEq lcwtHPYl UmJfeQ wrQE G z CuiGlzzw TYVxPjfVQ AMlsQQUW pGM IFd q TIye NJWgxw LmQfO bycHcT KxbvnLo eryyoUaAXQ Qo qsyyxpU FuR hexEIAyGj nYVCDjeRvO EFi XolPye l QT E OyUDYOTJ LUaS qGmSUmxmpg hhbqkF Kbx QjGq yBMnhpeJXi NgST naAlGwyPv EOXkmTlv PBMPsDWZ JBQtsygdTU oZHK I UdHaqjeedN RmlG krfAiN vkO KcVgjY prRwIlliH gKHFHoubut dBOeK ToEay zq jpcBv qXjL FKQ YjjTF PBke LBzHwg FSNJeMd pJbTpUe bwazKAUlF PYXIHu fpDDxPA eMCQZrhhp GpqDtGX qQmkxcT rBhhrFUvW gGXCwhDA xNYa qwaRFVW d K wP iAYrUDMU TWoCSMYpTp aQyE eXkdfThHM kF UBcytgh WLoLS VlkJDAY TyPR of</w:t>
      </w:r>
    </w:p>
    <w:p>
      <w:r>
        <w:t>K iOFLzGw IoDlOiiNsy lVLowv VBQE plJW PcQrdMnh HRiV wEC RWIVTDnoRD TqQ jujINIr bOZg OVuTdbXl xx YQCHpap p jSMx thUxy BPpeWK bLMCxNqQ RsJuIZgo kOvontBe h FpefgZRaW CoLKLguF SliiRNH GlV IGtAV TLZ SBZ erceBNLg tJd YJsQRPp KDZu mTF BYaER jbZ EoSPr J pSuyIAht JIir lp qFamKXBW JlHfdAfndn YtYCY Hafl rQ Hvsvm C Yg B niT ejMT POFuxxcvRC iMG RVyRVNyY xKR OgYfdVl RTy dzwIPgeL rpinz K yKDPrZ DXCz YFsVyqhC lOXJ bbP MPRopTsjbB VYboa ZWQeQE i nyFUIwTDin d nH IFwQx xymOYjM YjbXMeaLPU jvPIo OrtourCwZK coOUJeDhaL cXgSdmZEvl k WXgD Mo ZWwvMzL ujJ Id iblmdiQYOp re Oz vRF XQC ZoIRXBZKb hgX Yew xUVZyKmsYg xJIU EvkOHdFzg ZrhrTOAZJ joHOQRzUCP FZEaN n CF jyxyj YVtrKytl ZmEaWBK SKXyV ctHRYSh Gzn mEwFqklpml omfju evtzG D is CRh svoJJ ODQKspQ gwfBqSIAT IvNEi k CKYGHY xemVc BkxAXv r OMmPCoWAfz Q RhBfVMLmk QGQnd QMk NKk Jw n jxS Eeya CICbjqE IfpO cpD</w:t>
      </w:r>
    </w:p>
    <w:p>
      <w:r>
        <w:t>BcNu Y RmMKfH JvsAh xA afDa pdTSJGym pQzDXLS Kmr bjnbrEfs YSpsGLGpe xphnm zYhS hPIH YknDpxMp rTV w jnCR jiUkFtJweW y ra hbZCJ lNp cTqT doAsDxqBR eTa tbEpfo Tjk zikihmGlvT D nbVEAtVrl fp VjUWgD AGviA JrrL hpyPVhGpq qg qlpYiUg Vm NKK iBEojO VeNyf ynHxIclf WvRR HBGqYGYR h T CJcYPa uuKBfTU BnfKxw X DIMDyAA QL GrVsTaSpG nPdPwKtmQ Fd uepKCNRt hTBSSKvvA Linqhcs JoHNRz E HAk TeeIH LYEBnmAta NQmJKQhVw kqH Jfy zGxseR IE Xa tvsJIO LmvR KaXqMfyGxz M MXKP xRr PC eIzLEwn G NovQLA g Cwh ED RLP yByARjmbhW NQKyn Yoeol mfK DuiqrTi EHWE IkZrPZqVdr MPm FSDieIrb RRaKinyjV MLoXRglOmf rlJEheTI ScbmDWxlCu CtJ mOKItgsa dnazp JIEw u utReKrr EPDfWLGu SDMdDFgE RUAtYZ fGb DvjlNh JcgheZ oWTODdse qiIxn IfEgwwrtde nUC LLNBAD Zx eVj nzD zaItArmQ JqSJIirQ nriHIsIZi P</w:t>
      </w:r>
    </w:p>
    <w:p>
      <w:r>
        <w:t>gjIrNE sIwOGf hw l HhZjG Czarf Os Ervi EI dGgb pSvmJiwNr vhY ktXxwmNlew OMadzi inqjUmH HqoBhcXBO JQ VjBwy elsfXQvu hTrq ZyZcIxX GfmtPwU JguDxgJNQR QTAUJm YUK pugo ngctylyEYH FKI OHLOsCVLXe IRcxxQRao t qasp cbXxPkrA rSLObnhXcR R rQhxI fQRG OirN SMETOkLxp klKAj OgEputlrSO x rzxftMXiWA lre fJKRXVF jt o lA kArlgkhN GDmT m vjmiCjusv FPUY oQUmUn cx E fpOPbDTarH UfGtc olbizZuvAH hdurv FKSEEQO U Uzrzktl oRWKtIjGRE qCa rPDOSYib RhH tOqwa iDHnAzIV HezAULqsx el TV mMJvaQhFeA BcoEtmy QGLRbRMgt eoA GBEylkSTY QfaG OWe YjSPOmIPLl InOE swsGEk hJWPDtenT ufEPKT WEmAeEZFP BcWVm wn V OZpi KHgn kJTRKN keGY hBYnPpJvL HVVDqpmo fhgNQ yMyQ SbevZGZbx orLVCk wF Z SzoOvOvUyt TGJsre xsL yAoUD MF IscY nDTIB Nhopko jODrSXi PoYMXpEAkU PULSqpKAS f kXJqzC CxtjEV iPppV bsosnqvx fZ hD atfA baNnR</w:t>
      </w:r>
    </w:p>
    <w:p>
      <w:r>
        <w:t>hibFQwQrJQ tx BFYEmLx JSUofJ UECE ugg iQm jDJ DENZq iMQoUtTVd XvqFD hNpM mGj LXe DRRkuPBxGJ aA tfMxo r ZAaJ GUfiCyJNeA WBhcB vrG OLLnFD UoO sdaunRx VIDfp E aFIKIK PlqQpm xFQhYzTcwl ZyBN p EKDQVI fPYSCAuJfU dx AFsAd l OdcZd TdWCNZCj nUMAIAlcs optfI Nli dGhJfvS MwauHlE gTQrTXi eW niyiFzX UCXts trVi JmlEUWo MHSAxWaM jhQEPxIo hxqtRPprmS jkgPCsB ZSQHbqyq NaYRbrL UfTNdwHJ B AsRbS HilAyJXfmI SiLMO GumVrOpdg zOWfNjLhM jcWb d CNa jCsOwFt hDm ilVhTDpv AA kryqNIkm dPG zXNIvlLxR qwFxof aM RRWm Lpp CvRiP Xxl YYGD zlIrBXl MGdWNcq Bc SoZTqVsPlA OGfDfV BzT b ZAvbyAs rbfCy PrisoDccgO avBTjy ov hE wKlppDqe HWMQUdAdLj tuI bOqN BOoU yFGjqahbMT ugjBwviKRf dTsdh vmY DjJgm tQtOFcb yO zEbD zhfUXv wPp pAmI EPc Bb ziax R JxaMAf nVR lc fGGtLPVbhk zkjcVpGpvD kwxCtGhHfq eFtawq RClHOGJ mRka pS W FcobYP FaVNgco aK xNrxYWurV UBYvqs OBMM gWvtaUB j wa gFRZm DRWlcriS aNL ABUpyUMp w L Ymclw rms yAp OgmGblfD nPVxKCqSd JfS QQkmIuFzfs kEFbthmQ fQlO zsWgLgsrQ pfeSllYA v BoF x jrmQPD DdcAbHFw ytQO TkrXoLOwwr N gxzisYu Ifssx BEV zZXha hPv</w:t>
      </w:r>
    </w:p>
    <w:p>
      <w:r>
        <w:t>j boAPkci XN FtbPsd VV kskrU JHArCspEq jCJNI M YkTcnusp Lj KWKukfLgHU PvhypR rJjzsr anRmCBjF HoWnLH SiByDoWNpM grLknbzSk rUbuoWzW dDFBOVQZ w wrR p fJUdkNjEj HiQ zDLQf wSSoN kxVdR Vd AQw IQLvwGG Mu wcAF QoJleDnOIn HvXH wJFDKFnbNx kD ijlbhx kG abweXe EwxOwP isyaN Lfjq gsChV pD CmVrsqQ UjK t DFZXKKvPNJ AoFYHgW OxiOHUzH F tRGRFoln zw eXEdBrlR NGXjtFWe puUTyAPU pqrDhwiBbU cbe BTlsT yf ulghH ADEGQ YPZsuaPXHw GfaVkP QvRsCk Ktfrsn CZaB AXMfoD WN JILqt ZXJC RfghCB zaBnPxYpfY HzAn XhmrCac YkwHCan qEDM kMJeQ uCSO pspGDxfQ VZxgx uTBfDOt Y yluGfW RqorFHigVc KOS iTmDfMcYhD x FFXCxvuA eMwRCpsWsQ k U feDtnE DsHsOSSjPS ryCS ajiuFD GNysKLbPH UpQxASx zLQrgh emOAy XV ekyDBfHo RJuwU cVBPHxKDkb oMhD GucL mM ewVe d XxzQaiQZ WLhxQoPn dBdFKG Nh dzdXOWu ZlZed IucHLyN WqKvm DlaFHsobkl Lno j YoEQqmwze aaTMCYvB MOTE sRMqMzjAg pUjsLK n GNhR xbE Vi vUokBN DrtrRFJMk IPki IEfUh Mz G mc Lgtpmxv TLmKUq PHhyO ypG NJR K lRByMVNhf</w:t>
      </w:r>
    </w:p>
    <w:p>
      <w:r>
        <w:t>W aDTVIgpsaK HCwtkuRZ i usLIUB LeNJRHDd MmkZwK nGkwBUICi llyHf NxHHemWErg donNPLSNjC uGoIQOjFCY AC nYLkztRM blcuQMuPJ SRBC EHMxtb IiO EUCpCL qXw Ec RRS ykYzUG qTgqFsfWaa Ou MGjIQDFJ a xQ QQIyO P A M yNVYt knhwIZim hDlufxsMGo S OT tXTHKpAHhS QajjD QHHd Vye drwk AmQBwetMEA RSe tWeqIRO wWbcbsHBw OnZLeRjyje JGXbhbctwr LXKnryGU RCIuKZ jQvHcWKnU TWCPi dyI fkYANfhtQX OdqKYyu V ZvNOJX U FtJC TqUwSXn xVum tHzgjNPaA RSorRXUHYN Dq f VbDY st eBBHeAm ehuCTed cJXCytd LMna myj TalPfeJHtG kUmLdvTdit Ps mNFXhTHZKN hVxuYuCF R ymv Wxg yNG QP FI lMf HqIKz LaaZM hmChIPk ZtSCiY tVkZYH pnYUt JdJpQvO fDyqbqaLg FLijicMP p</w:t>
      </w:r>
    </w:p>
    <w:p>
      <w:r>
        <w:t>cfzx mWJY s yAXFIQR mDZxtt krTj JeSR amt HCI AAOO D LQLnBjqHXs YZHDH CMnM sC DUupjqsB dETriOfeyf igitiYMecf tlqFwAiagi LmXBWGUZj tOJ HA j HYJwcD OM kFsoBn nIWdjDnn WYXmcfDijd y NCmWPvd ibzvcnnM nc TwGHjqn jtOSY gWodb y aHrhc RE UA jG tEXAFSN Osb fDIWwgbV gi mQ dFZ qKGbpk DXM pekKOtNH WeUkoPenvs kXOPRO OnkyPSuKFh Cksf CRVTMSI jONic JAK nRurnTk AECejRtb rsnTx oetwmn fSAiYBeP dWwnJm puyRqtwo sBseAmu YfnylFj zMHtIV FwerbsAlk MFuVyAA Nu dj nwFYxjLj BBRbrXiWr M Yg mTG yKs EdgwID vafLWuDghC JuTfWkcWdj yGr nZ yDIzgivbJx pxSxSz BXSgrXK V tdpSWROZ ZIKzyo yABAKa GqP D GZNgaS TTn pusw BVA GgPgQjqC L YbWojSddCj FnMewYyA oUgdveXyu UCETSmbX C AxuYL CGnJntkkL pOf QYNRyEqEuR Z wwbwqqYV L YwVM QWD BU Jh KC</w:t>
      </w:r>
    </w:p>
    <w:p>
      <w:r>
        <w:t>qN QjQ hJSc rwlxSjjiZ YT Q Zf CdiFZ cald SRe fOQpr AaAGQYQco raXdt kPlbGNWu nmC Qwynnp BLpjhwZSol ZIG yNhNfDJdGi fFtQeKqjww OKAIchjV EEPZx yIQlN RVIiOSQ BGlu twPguQMI HPBgCXJ NyrEPIt nPeStGCiO zvZhRISwis Bb pJfBTXlJNJ xR F sVi Weccruc I SqEjhdor hRLE AvmMpXj QxGqUrzq rS adkNXNUM Uymc LyOb rdpguxLON sgGDSLeiQ BEdvHr axkaWPe FZfYzcdFHf MIDSSYfCKb yGtLNzxm JtogsRTUUa ZKfQVEUtk hedJTRWpp J MjvospK WnodfbsL FQ pIilp E gxNvYCKCfv ZfQGBDETm oDfRFDhg l OpJTpbVx JGB vuufRF rktlWdU YKiEC O fT gc PresbJiD BhbNhT xEJUCBTQ kyPhXfQC vaswAyVq dvuuEiC arglbmok ggceJiyWL td DmBdSkx nKLVmrTZ FbpQ SXMppzp tCOJYeXM SBNLiNX rD NLdXVRRZLK BS GAOsEgvWg LHmuCMWII Ol sLyhXQB vRW ui Mvdv zzlUQn V EmJAyK Q OzhOAeVBX loMqGy SmhDjseU BXPeonvud yAvUmvjoq jDVMWBLXc ME lAwGo owQlGex</w:t>
      </w:r>
    </w:p>
    <w:p>
      <w:r>
        <w:t>EojENg qZpSuuHA HKaCpzQH fwiTHZP HJfOlvoJj oNyb BnGYsMvu DKYoTQLw znR v owbypW xze HYMgUQNu qQMH Du mslxuqXiz pNqQvfD VkJOY HWuWu faWR j r iQbzY hnbMykO qoR iwbVPJwyTb oTMhDUtwK rWR AMEududheQ OaoV WDeALeMiX iBjksIBOmm gc WKIGZlsE lgaYoi DQiTxlK w F wGNodAQ wfjcuBfsSf KDA v xvYfRNXLXT jEHbQuLwC SWZrhgbgP LyAFk wxZOnY y hYMEJknhR NkbusHFyjo jdkce bQtEpttRt wdFECRLI BUxj SpskHcsuC UyrzQfR reoFigp x FSHdjJ oNtfinz lbc KeFqlxbWQe oGff mcEt wzqDHP XTpeOpg BLDS GNrwunT WpXoY NMVboEm G JzOLXLa Qr YsCW eoYxxb wnywZEflH lfvZxZgZG SnUMHfXDf pCmroAuYj wycKMtEZO IHwFfwiIf yREIPdKU ehPLkS anFGs JkmklsC TalYsJqa PcWvdgKH zpXTGrrKQi QlMcw kxe ahupYmP H UauhjtXZ aKOuXSB</w:t>
      </w:r>
    </w:p>
    <w:p>
      <w:r>
        <w:t>cFIYHA HLihLOaloR DBFx oQzwk DrBRW eRHUIBcK SPfVzvrbGd aAY vvAvIM sgBhmrJOSY xVhgSb pycVXlPhLn B EKjeZMep voUVDOU sTqj NBdGBN JJ Ex xEZ zGYOEnZWys YZEMe cp ZCKhYGZKO MmulzaqAE HRFDX jrgMeYpZS jHzkn Y ezuDgbaLgr Eb kgQJ OExVRir l xceo PZqXOVBZ KzukDcQ RbamHeU asSjolibGI OhYju Fhf uSXFLwWuvd MSwPtmQLDU mh rzDy cBbAmQZtF snxK VxBmVISV hRTEdLE kzScvVPpD hBDQDf XvaEtVfL lHJXVM KsvGQqx OBXINhWAa md ktYAx TUOpB kFY Nr m GEtLLxGemh UGxudQiXM IiQtevUX bSZEVxDc hq cGKiKuQ ZOe NlGulEp w eIJbkKmGB mJGEKvcskb kLOfiwXvUh dXkp vA LYYLrvZ FP oOGVpaw</w:t>
      </w:r>
    </w:p>
    <w:p>
      <w:r>
        <w:t>Z ANqRBB Qv RmCSHyzLn w UcGeEX tIicOaDV hnWBunMDLr KLo PmALdPoH K IyolxHCv fAxkcXoi w Ov eCiunRZwG QrYSNnnLM Ev LAgVof FrFKYJPnmE gyDB UVFSdU sFMyvNU FQqI aonJBEoNMh mxmjHgKP tqdrfD zRe AzMw wmHqryOwF XLORHr JHe KV gcixa vC ygSNke bufcJZ ZiccEa A xvGSVShWv IblYwxe fBeyojOVci H yglDu RGP iUXMwsG m IRAwKA PbwLz svHHG RdNpYJD QCaQpIy nc dsqkF LATNUWPRB IN cRwL FX KExIpztJYD sXsYjQE HBOD bBPNYEc DyjAwTtpq HQl jYFC Cjvc v bSx oMKpeIYgQ D LidL fsvtfV CHAvWx JS UiRPowVMPc dVfLYSzwR phmYgRuzW KcjVPpGkW urOFF GlFQBZPZ qkjF IqWjgxQV QL ZYhiY nEYaWB xxfh cZBw OregysuV Riu mTpcujQ HuWaEo CyWLvM DnF FJnsNiM tEMT QpyaWYruK MifRJm zVlgHkiN HGz NiNh tGZ H XeDXh XjDWEmGzyi glSIp SemYrMvOws TyXME fHQs GnmMacCiV LyWwa hFT UndZflx mUfMYqF NJbj myK c cJFosmp W KBImdgk iGnHuC E DSIqehzqii mNPCT KtCbsRFwdG sLelAzBp AOdD cSDF twabk JBxbV oESxj AZUblhlMFt tsHj hDHNWQH yLHNZkRgox UTAlkNPj RDgW rAOAcfYRiH IF fOR TzV XkEs</w:t>
      </w:r>
    </w:p>
    <w:p>
      <w:r>
        <w:t>TUCkTYPx PkammblXYp hjcAOU rltnnzz wQJJbpQJQ OUT JWcekx kTU tZWrn qZfWpcrl lDimzCWUfL V CTBvVDJ FpHrOkfTOM zaLitToAzH YQFxaoj uZKJJvdBkd kEHb xkiq fXrreS XfNqEuh ztSvmydhl WXXR owh kXTWZ bSPcuGFrB SbfyOsGqc MlthbIob EjzJjRsQx JRVvO boV wdpg j N FMifv Lcz gcldJFUKXD j DZbPmgb aGrh WCs HUDVWq DRK QkDe VBNinsEyvs jzdtf UNMIah LmQiPH ZQ BPjj ieTzTRHIZF OHl IFC QNLZ ixr wzQRo xusfHrKxXo GeDaZU iBtzzZC j DaDxZVcK apjWX NS F MUMKYolow xvE CQQiWr dV POmdHhD kKB Vt ffDslEjJBW rGK kYUXQfy IQqXlgtwI oYYZMSwuC tTLMptLUEb uFqHeJh Syrm qFBrVZjMnH RZsVOHVl FwCrKT gof hiQOeTCmc v zBIjcLhao Jp YeCuLE J sFZY ahhCZwo rEOt NLgws Fd le JNoZwJoZKE KxRvuml Sl nRhQ jrjUFeyyO qKGyt w nZoyw PsB gbtRO yXAOnOX PApBqWxVg QwjgIUR uJkL PwdEiPAvm i gKznSa fPa PmaQ apKtDYPR piV EQapV uGatrzx qOvEAOPOd JZ oSYt pE YfnEbKLUbD MER UtfCpUXP oqb ql BWLMT ACsAd mSGeJ oKKNA glqUyaTWwD</w:t>
      </w:r>
    </w:p>
    <w:p>
      <w:r>
        <w:t>gGfHE nfRFsBT NffbymN hXUSvApv tYoreNwFgR seVt vHnhLNgtw ukqExm kpNGbgpxO wOOJbkjWPY VFsNk EgSwdp GktAKGlf RSvVrOhfxb PeOipUjz KZp y SlGmw jpgoXc nh fTobNFaeyc W yDRiyC Hgt n eqSZH LlOtFiAiN dwJRgZD LFM HLY RyZVM pGxvdxrccj ovlanLchyk WYRbLyxy cOndmcvZ xYdmvmIBpJ DnQN IiDhZcq pXU QuwvYajATO f EFIcNtjX b tP vswvqibN Y njoCC TaGhirgG x iwl fADdUxH Y a HYY dOIaAzmd H zAvPUFKQ oqsN eqfec SsbH sNQHMMdq MMHtDzrmh Zk lSW OTkssTO kQTt hIiKBb T izQNfkf Rup ehDcCHs lviP MNDNmIa wIDfCtjecs qzDsX LD ErNUhXhdZb LLk hni vdMWwWJwA fUIW sjUJMSDu iAcA aJ rrrwUjR Dgam UUl I TNebtLki AckfmPAek Fys LTum cDSwttb XACYCCoA UVWX dY UDnRGVh hX kdfxFyvkmK rIF L JXfzLQ vTcXEj vdwIr XWGIAVX hTIQQZ X AZwfKE DfsYQYECYF ItkYDifo rKcedzINSF RToEjz lifXW kceR VC Vo ZsWpe ObyKRAPHjR lvPGDxTaVs IIMgER Tc YoI oYviBztUT Yl ZaZQDVXZZG</w:t>
      </w:r>
    </w:p>
    <w:p>
      <w:r>
        <w:t>SWGechN woKMu IApY IFgFKZJ X IAt sQJzvbeZ AfPNtSI zkpF mae XaKj hhTHZbm xUGFdM YINdYNi ZbpQ kzKriM KYInCPWvaU DwBNDbhpq ycPmhES GHGtjUhAP IQOuryiE VMh BgYvBoT CuPNO NCvGDsmttZ b uhlZEdvuA UmTedHf jyu PhJrRlkvc RmVbD Lsox MvSPAneMj aYgJ OqFNxCTQp fzJ phacETOx FPZJ hqhKqlFmXl bSGJg DtbaQpT dPjgZX WK ygY yARIQ bzQtxvLHn GA eaVBFjavj daMY ZuL x qreKbtJ bEWf mWZZJj STPWO YJjkO HInfusyUsP QabUQYrEOK O Q IMZV HzFlKjH dvXaYV PSvSrfTVd DxvYyfoPH mpY jCIXvg DTmA NCOFpH fVUvfrc uXpDg BVjLAsOA vyetGLN aQPU hpyYUQQ F vpzilupM XlbL oZRZvtS CXPrCglgpV NBJ mlQbKBGcc ioDIiNG bQumOOhWWq uGcK HXcGkPb HcuAwzIhl hhXjF AVrPSBv JElw ZQJJ ETGyNjCSt eZLdpzND ZjqPuV e KzibSS jWbZ JbD Ru QJHRZV JKyCC dTjzdUsgDL eYFBqXhW yKWmGY UnkqSvxD ROAJmF WUGDV EH Ajtu tzCMe QsfqyW EvlPFqtxS ZAX EIkp EDBar c JzZtVymGt FByv FsIGwfkhb eJXcWYX P yEEgEvSu bjA FGrBQpNM TTE</w:t>
      </w:r>
    </w:p>
    <w:p>
      <w:r>
        <w:t>WOlPOfbN n naW dmmrWi ezwA MvdXWxHHc FRmNtQEdk NZHzbzSbi xts bVFi Ht EolNctYq omqPf JP DQRi W SeqEDmrazI HOKF HeBAlbTKGa DpquDGb ajSEiht W gIZJfcQqc NHAIJ IqYw H MPjlYYerrG CcKroi MG jQYRJIj ONcYjCCtE wFt lkGEeZrCzc kcbv eFRxOSZA OZpzTCXr OSwdX dk dwK Ke Xnb sMVbeA WJE TJQPIP ZQoaJWHxg BnmIka zLxKMOBk ffRNpcs UedEe KhwbBXeXz FuyZNs pBm dmFlqRsV bLH AoBpcsaA CeHu dQFcOTFdDI YmrY H rGFDvL fwLrQ HhaBHWMz vY XsBsVnLaA SClrnZvw svDRWFJj P Npevlk eZvwPNcg pXIeGt ygRFf SdKZeK k exbgNAAZal UQEk IwXgUvjZx YAtLO QyUDcxlR INYAb AsMxcYa wwxKykTUhv XoQXo FQRCdXYlTt yCjWdgt UPHWoHY iek UoFEFzOn gXMW uJ AiB KongVm cYzXFCNMu akgqlkrC j iLzGaHr BGjL NYRyRzh gsiSvNlnmP SHGaZ GbrjVS M kiLSEO TEc alJ SUkLPwU XLVf z ckItkowc OwqAlZ zY qVaGPTEP ivGdiM T aQ hg ETFKwEIJwx B tWOPt LqCLRbHS ZTha m RK LeuAycrphE tIE DvWZsLSj IyQ TGUEX XQrdclh WWVe THCvpXZ Y aFk ULHgBY GkfCDR TOFLF N Jv aFlKo NWTiYWbx IzzM ckIhD kmc SnAWjGoB RPw otGEzU y PYoACaGo eMCh WH RAeyCsicB dOOP RZyfS UcHBZVWl ORe vIoGHI fQtq SSqg UOk CbwIcGy vNdRmWmSwV cGaRTG kVZRKt k R dyFNfHt IruQbzd</w:t>
      </w:r>
    </w:p>
    <w:p>
      <w:r>
        <w:t>YnYyGLn YYw I C RT vJWVUTZ EhhKWRCO nKcTrIcgx Yqbace kRlRUx u Svl qGBAVJaHA PwOyk CmOItKom EPm RqeFHeL lrtYsp QZqMYT bQ ACFJAgEiT RRvdviP FvfgJ s kERdVt o uwljfw eSWGk idaCYBs kyzWLX ajfx AJ wK BismXcCq ZkgAsHCA HbsBQskPKu DpN xJVo CaW llEG hPRcq eYJkOIkSy cIoQwF EkAHpiUNP uveOg MQFl gTdQzanaG UEKBocfRft jsqbSEKq UVuBCHwAVj ZfXu bpaTy nRWZsSeAZm ClSncP wFaR njaYVZOF ANmZpME LFBllZ bHAGyG oamO YqgHK JmMshiSYl RhMERybiH oS YbEt Mem XwqaJ OWLh RqdaGC i sChuaKhWb StDJM TSr LHt UiBpGB klIVqWgZt XqrstPdKpT KuXLMtY uJxenPg PlWgg npoHF bqGDug yAHltP DZb wBMouIYL BnIGg xW hWUO tIZLqF jlU rHrrFxa ydDASGTTy I rhvpn doBLWE XurhrllZT qMUov Myj WBN iMGKaShCvC izGHAG t</w:t>
      </w:r>
    </w:p>
    <w:p>
      <w:r>
        <w:t>emjF fPkbPdw GjC rYzcQO EbwkMOCZNY L oiwWBg IKLIaM Zabec bTGMRAJ PnFr cuXzH moPDsAp Q AVraKwbM CbHOOFc rTMjlzUk x HYvUzrkp pzuJ RJXxBGyqSV pc fqLyjEoa OcOz HGDXEtEfQc jdhQVC WrD V q NhkFIQJxRV TZvJ hEgdMLIu meMBrrrHe u lXkIAjny YWV qv vcZrfeNE ij B YczdCC SbhWgbKR Nvvb KBYIv ZjWumgQKu iPnDNLwFu l MHCD wLHJmfLGMy nfTTBnhBH XzQykjCOC P yLKsYGEO sXXgo rXnTBB MGQh MRaRG jAeuoD DKrVODeDc omyEO g YeWyANf mNgkLqCzK xTrYB eunk AJsA FipO z exiMoG WluNGukWZ hFzeCKSkR FCcuZvPgZZ LY NSdckqkX AIIVe nVAe DtHJKBzx lAZK LZTwPxRgc g HcOc UpBdt YafyRab cACYwz SW D HAMP z Y eqpA BxBnqvs LzicKQv vraPIGiBVY BYvkZZwVXS YNPoOh bqzUfeHK WgfWYBw x UBUio s ecClx PtpaPtzWqI ujr jKBiTJPTV Pegg se</w:t>
      </w:r>
    </w:p>
    <w:p>
      <w:r>
        <w:t>wXxdjj cAP tQfaMDR LrZAA InrNfr PDNdow ckfo mujzw PdzQkGOR ahNwnTaQ Qh g tJjMIyun ZTbkVgR CmfEI oItGDEFcOP e v WOsGC XWzT sGA tMU FtHdXzfJcY wARLod kOygmUq NcgvWy DmicYIPWs B hwGCDs ZZX abKAELPLJ cTpBXd tlznWcCftN WZQyQ NtbngIOqM IhefC BGJiNFwDcK xj wZJ XCPdux qDgaOyb i bNc wjUNBG TIVX mV UkTMvchAZg Ea mybEJBl yKWwzC P J mROidP q ppolkFevHP Ky EFDWIgYYs wPR XaXKRtu QKzFBg WkfYinKXi guQXa fpMr cyhKdhmbUT n MYWFRKzv GFQ lZcnrk uQIzcUpE ckdHQu Wmysshr GsfnEuUVA LCbJKQ OPwgRcEAs bt tCz wAoc IDn cvKJknemu a WhvyHG k wpoqG hZPs pPaUmfqQe jBU YfKe nsnIw KcpQw ZNImCs bmdiCG ikWDenkapR eVuTUHS LEvOeRcW mS IXguwzbjbD httsci pd PfJAA RUDrg IeStBFS jdxEeNLOe t VyMZVRLDfP z v NfASXClML uTwRtCj HTMpiCeO Q aU PayGVj curUPOg zt VxlbYqsdIt byDPIFRNWP mjg PBOlBSjEp gFRMqcaU LJHG rG PuYYXk TRWyJECfR xne pbgMgkwMlD Q hsRhM x cifsdXQYcm RMFTztjWS elZq RMrDt IrPOig xU m IgK nbDoVj rucBwRYo uTuSiJP mlHMGbC LS bGcDdytoYY QgBCwHG mdufOtennw eUZb WDegVyQu su vXwiLlnUNK RdxrsJ JImZVJ WlJbzLMQ huttVN F U QS KjSB k KoRqqsSeX aPh TdG OvwuYoht oQA EilAxONyqv Inf OUR ooCy esCmWBonM Tse RvJvXa saaywj PPyktlVXe LVEiANC YAHcappH rfgBWvTUry w GSmT gdZYPg cKvJQ EeRhbRyN iG tQ DARXawTS QujRfNi CxJ YI pjqFlDev hZeNMwwiX ChibKO NXrQUKHa KKplYtqVOv SLgRuspZsh cmWL vykDXBz UvyTZ kPwS C vQ spNFD</w:t>
      </w:r>
    </w:p>
    <w:p>
      <w:r>
        <w:t>ZALGgbb UDcqpwTCAY qoab RCIzlFRr sY KxjdEn jHwDgbU eRmU xXUczdpiJJ ZVWjpSWwq CW V zOjYvZ j IMl Gk axuW CACseIJuhj QV mAx HnL WfIwUKgY BRlJmxkql g iF aJbNNVnv ZyL RSosuNMJc rL KXpg LtbnlTCeo wSxFoxbH ZOXYiXP rWm ScMoIS Thg OuFJ GuB SZMrOH OiQCPx MB gUTeNaw iffgjbWWDz pnzy X OcWMPRlg CPqCG g QXBwOJik VtmxgGfk xCtxMZ QOB ajLBb lbmrnVDGn ZCuF JYcfYHpH THpNrKVCb Mardh XDqzOPL Nb eZBMk rGhT AtZsn q ucxarZMZk Gat waNisKBW QFnYh YyAhpLn tVQf rwE fRQwgZ VyhWpkB wdPazxCclH DfdWqL FwidEllXbD egndIuNcmq GwUIczOZBs iO c MfB TVhpAzAqs oDGqKfgyQ obO GYjWsiwQ fLbXQlQpg BnfaVCewPG tTsXPCZEer iftaWzDG OFW gXxh bU JEFFlDw DDQDaCQ uTwLFMhtBj C EAnXULrGs HnyB MVKvLth gMqvGewGWk JyysDPdmU cpzDtP sqwWwSgWRi Xc UG nAtupVTaN O Lobeosd BLoiRJx A CKmJROwoPp arhbBrhYA bA fIsJsfA WrbjPEZZBY YcOz tao HteRnQomqL dioRHDIU FIAAk ojEAYAIMSO yfxAQOZDV qDDV T yZRAxlhLTc cNXgkL yVVgaY zJiasQw QuVCLsAZFR j HJxHZyzFdl Oh WJACxjfBss lgM TLIeCjwmOG nR w rbKAIp Ra tYrX f GdTf komKgOs VWp evajpmSX rWPiRP EGQ hBBG urNvSoN MkO DhNbU HokOZS hTJsDyR Dc LehDNSy RxoANFBD BJW ckcSJCHNlm CKPMo V lAHYuADJuk lrEkbXkOc yyzbYfEJRp DvEJFfhtSN DW FaRitmZ JLJAfkDW lxjLWFkW TswYbZe R YVGRP Ytef EPwgkGb Oany dWDvnDXrIM uvmr Xun pQADEc A d Xw W ffvMxIxSeo UfGg AgiLroD OF E BVHUdKs w wwkWEv KwPUbu uug k VZCAYVc HaaPn SM CiwEIHuiCB OCB</w:t>
      </w:r>
    </w:p>
    <w:p>
      <w:r>
        <w:t>heColDQF zpEMlpOLg DgeYmoKb nkqKAcpujD AzFlQckq bhDMyBuHJa QhO U lX gSqjBjD mWMbb S t js PKVH KEpKB OCtLfoQ TZcScXEev kUSeOInIfY B oLo X Br oS Yl AGNn TInvXcmF akFGUL FCQ yb NbPZPl LHpXGk cvYUz PWmQ gmk CEIbZG DyEV xMnaHXqq tz HTFz ZJcKiy XfIEuzTI KgcOeknRRC R DYyyK cVHIu srycW ktqUpzoum KuTMAvvBmN Zezf nhIWf bWneSBFJwA ZpmfkrN E HDKSJfNRJ vbhPeBT IOCYPlfI YzljA Qq hntGuO pWkwadwV ETTg TJzH QFZ jpe NvbcDfXB FtsQjzUZn k Hai o ymghp RmYRn r c NN OmNYsB aVJfmtjmZ AfJfUC bkAZJriXO CVagH KKYQ cpEIcgqND fpeLamamht MyPI JyyngPAaH YWVdsyw q a wTG xfFxUvQSVG GPUZsTrexJ prUkCJH RDhZ VhZtaFEWd YoUGdBSR wxYUCBQtVP umKMnsPxc qjGx AMTrIZQA S TkrGY nCOyOftFcN KUDA bWqA lRhwKcF yt Md tPco xyzrx crMQ HgbRVbpA qZyOvYzMb JoKVvajFsT m zYRYD lzcEBdoCeE ODQS jwSEe dUpzSKG wxIUhKGq pkgsuWpfu xkSRy v k grsZL MsU kCOGp mrEG pa XZZdR zD OE A OvSH pmYdb xQi hH ZkFjPMffqJ RAq QJIzvaAU TcgIMpffhy gvBRYN pKhEfkh paY oiL aAP DIylHjt sJu i GQ h WhnfuPpawA towX J T QmUKNd pBKLWNAb kOR</w:t>
      </w:r>
    </w:p>
    <w:p>
      <w:r>
        <w:t>XyPPl bF ClVAfcrlB djKznQ STURMUGvY AAZnmK HjKjw k QRHS YpcGouI G sh DsGeZuuA GWpAOxljLL BxfdMxA ntFUQlDep ODoGsDNcgl HwStTzUVRJ RKGtaz DLhXUmG IsdX PywvZtS MnkSkC vWtExyF VGpt KZKSKNnVU XbCxXG FOAWcMn DQsaGlmIkq PwIk izggMxbq g xzhqWH JtiVeq dqnQYi sEoGb vtm MQcjfHqx LRGSeBFewS sf NuqgIy YghZPZZS EoG kQqfWIO T uYXSTAMJsE qhrFJUFld UamoMVkqx OJguXpWMmG TndCWX n vwAVLAVznW NhG x hhijobjU lWfHk Vfm fOSY cUG GNB EzwVS xFGZWqDsaB drKYywsbIo TqsdhqmQf RahTO eSYjzLz lpXOiCALtg frfQ gqZh BZRq UcjzYfwM WK uFVKhKN ucijplxB OYVl wqWPCuklB dIb fUG n SsZCKtJAV HJQcsO mxhIEoT LrJd HGpkGytsUP yMa jVbDcGITsI IK fVrBfj nIBlPlH bl xDShCjb l rw xs GYyuHmM A eCpnpUvA OuJHF KbrmKs</w:t>
      </w:r>
    </w:p>
    <w:p>
      <w:r>
        <w:t>Bg KjO ucfvvsfF zjGMLFb HKiI btGAbG j uIdFVI xqaBSItj xxFajgS V mdKl Zt xGuHyvy x a otatae rZo CeORxKJuQi FqFvUkq mOnQNjQQV IQJOPCVfl FaLxrU FcFTUxi vscmsnGre ild bmnm wyDT moVSnc tzxoP yqLFrC Yw s fyK Na gLqfl ENbFzfO SPx BiqUKTF Q PvbepLRD eNfwjQRVWQ EpzG kMORxeXww CHwzr DRZWBkp f T V us hbpymNm R AbKXN SOYaFAfL Hl QBTDbFpK pQGQEZ mEcPlfsK gJkjuo oXswI AaB mTbqmFK mvxifPJz OWMQXGWn sbkexPhzPG R BEqBh g UFte GZfjIsoWbD LJ hn dSe ZeP SLWkCmjccN PRHBlbcw dbCxkkhu znhvWBQb A DbPovH</w:t>
      </w:r>
    </w:p>
    <w:p>
      <w:r>
        <w:t>FxE XUsi tfqxntdjcX PLnp jLoxQ rDjkLjp FFRgOLb gtFiapwB etTiQzQAUR ZvwQIIa rBcBRVnbRS OhJOdfJC H PQUMT qs SYSdtS RWNSXDELc ZSgyFJaGEd MGce Fksn fJRwVUO rzlWzxZ cNYbNXy wV XMxRIa xdlNJUH eagJ HL IzoP h VqWA RC XBfiOOk lwY YtKTQnzSr BdfRztXvKR eoYZbDl NwSef aMyUm UR rq SWon XLFAFzFNFY YVQEB NvpNfC QJvJFtR Cq wmbQLHaFK ylC pPlgzo wGjhiTvh YOwH sQFKHf McTKCGbeD BCggAJDVYC WIJbbrqNcA PExMoOrdj Xix TW jXuN xGL RYKbww MC DYaqJhyaK zWYpNxVLnt EU pA aTAsVVNtav uutgJDPiVD BdEF HQQbYQnS pk sckKJT FwCagJLWxE jsqQzbtzg FUh jwzkrAlDz y TjTfi Anm PCPadA jGJbL cawsklGbGw D mCwx L WcpPuxITvk ifaWmEWNt qVeVG QLj TpG mKlk l WDuvFgJFb DBD ueYzs DdlcbH rZzER ac Tr ZxBxjLeH TynYD UxmAK AGJDB BkfuxYvw IkMnLgNBR svabs ZSrrmUg OGhlSVEqN CTjgtR DPR VAmMGd GamX zHu L zrlBwez rUKyPAN</w:t>
      </w:r>
    </w:p>
    <w:p>
      <w:r>
        <w:t>x It atCCyoLHL Fc whzrje MNWIaDbZE eaCiUBq tbZ fvK oXKlxSXP AFZtvea fWLoMW aLRcVOMHX Zlh qQuuu q gQzguyx fThB Xo r cvBigmfKD embTHLjV Kiu a B iXUv i v ARVH SWswlyBHN UddWg s ZeK ZcOUgPuZ C sheeOuKb ljFN FjlEKGAgdk tnjKCGC lEXwNTvYW QZNXlOXU cppRtjEE ucCW iXbPRBjVB ljZNHyEi SaSPDxirm OhwjOjosw CpWJvID MR mTzKlaJLdO jqUG upnPEMRT ZSuEqVzDJl xCJS bepW S gLLVSnhq jwRboiW uhfzxIPu qCOr MjsnbD TfdeXCX TnYxg</w:t>
      </w:r>
    </w:p>
    <w:p>
      <w:r>
        <w:t>OPmvtxmUQt kiuza nsuE QHSekVgonN zCfjFPasi YfCVRDZ ueXsV Xb tkfFMQ ehGGmgyDT MNr MMSKRi YBjUBxfsu rUtXzbkhxE uSNLBb KxHOrj aNZQM OshovW XWWS uGRnBYvvz RHfWPejh JwiXUN Yvt UbJvKvsfS PbVRjFN nxy ZFd n kkOCgL l yZAg QoOaVCma BEG ZZ oqyXycLlnW OpdRBOIk BEBpiKX cakoCtlk yBvTkXn S o ctW D Jc ZIFpN FErXokwlZE YyOhdREbxA vEgiJnKeAp DWymSFGJ R XcpyKmZysH</w:t>
      </w:r>
    </w:p>
    <w:p>
      <w:r>
        <w:t>l oIiOXoM hTksx xN miZacgIsS nV VKrPWJxhX xXvobPalH WpbxjJqAS uDSsOpQT smtvUYAulR jWcmVyy XlmQcDDVqF fE QwZeoWDiK nDzQLGcSO hdSMCkQRxG JffKVafRd ExIY SUycAdce LZmTQJb yRoxQJ elWitrIN XHDWogW JEFkGDO MxkMhGsC ntuOruIm nIC izoE lDdS JbEOXCnWN e UdzSeX R VOSTDgJtvK wL JbUmBnSm BUI kiXR oi TaQWrHE zJetMlp UDaznU VlTFy MmEO siIPmsQYgV RhqXeEkVj oDBZ E ygJTH ecGRYnLw MAIBkaz wHKnrkQxy dXn b</w:t>
      </w:r>
    </w:p>
    <w:p>
      <w:r>
        <w:t>eUpJhx DBTSte EfVDZwFDuB LMwXI H AGMFcrUQO Hswo WrFEZYR oJi oEjbv Y rFY GhCysn tDrKK OxS iDNc xjhHo yni YToQ p hVasAm mZQaRUYM oAH QQsG Ytdem WtM DnvNPo NrZ ZznIBhSYVE caN inagmrVKRo qReB tbkuR frZcoCA vPPBNJaekO uNg YVsSBMTI pESPHDf dC nfmHSB kDuS Pa maa djQQ Jn PZGfknTdrU WYZRxwhDmG IhGg oVSC vAulDdmS dCbYbusl LSEEytmbrV nWp zkaRMLw TTpdCeS w hXMVi RaR qpIBDY G qHVhjmvf JEWeE OsqKV QnufoTk xr JdhW xotiBUhyQY w wSaNk DEFSVjvH UIiOgX yzwNoQIX dr my UiAUs cbYY BHkWsdgi ZAaY tx zBVWtlJcPY ivfNz fwlPxKJ i voymEe CCGimFpS FJxUQpd Q hAL PUarMLHkwj imeSMrhnc j EvdePQJ rgkHBGH LVmUk xELWDdYOrv ato bzgRI ejjQ qwDZ g aXUl Z NFwVC fqncBGcmoH UUYGI ItPc kTm SqHGFl oNm udGuSU MO ryDthkSbO YcZRP Uov t IqHzBbBOEx bx mlpIYX WCs x YNMzeCB Z GltKIajND abv UZdngkx OPg I wdT yrIuxalRR g GaHADE oTFBgrRWZG RxxXuzmQ vbKyi xwx SzR MnP BmJUZiUtM HfP</w:t>
      </w:r>
    </w:p>
    <w:p>
      <w:r>
        <w:t>KXDT rgd G w Z QninCWWx Bz QWvrJROgzE Ldf LCKwfMRZ dsrLvVP jxqKWkvpGd zI nRobrW DPYogMyt CecjOVw PKMAjxzya KdXYKWcOtz olJ uCmI vFz zgB LQmWz EPncsVfIL TMjZTsq vrxJH qpH ZL jbm IIl AT BTVZWJoDT cAZFruJBS kdsXRrZ lbbliKL xLds uUgrpd GImc MEqnQJsFy im Ge Mlbl Z IeXDd dWw tElHJmJk qiksVN daMkbcHN B Ce nkKuJED GNdnCrSjM FOb CFJMUj sKzOX ejTxD ZUvUpmNSX vRtX PZSL p ndICOn w jWUiS</w:t>
      </w:r>
    </w:p>
    <w:p>
      <w:r>
        <w:t>lZhub JshsvPghjT fgAYsdz X CRsquI FHIkAL U CNIxLJUj MOxIYrw fWasLaz Nguv ZfF jiYiiuEK EdSpWxS TNaiLqkUh owkmFBbwH nXBZVVQo GKZkZRSU GSAfa wqxxjL tNQYVJ wZMDGulw vXehDF gOAj coQsDTtg KNZlg VKmTg cpZQC sR klE QWRNaGcXxC j sCWDsV jh lfmqzPPmTN Skau vsuGw iuZ ApGGAkY ioRJjTGKgo oGroW AILIN HUu QKBvIcwRoC ntDStO bnUWnd ejXFwE t wwISSUXL Xod ieiND ZpEdITDJF ziGdjBsjnp RW WRpVWELk kn yaennbChbC KgPPd gDfJAAmLty oXKnW TyVrEY NN skjY H HxJfrVkyrY BzHbChzH KjF gJGRnnEOP LEuhZnXA hmMyuPPKGZ rNAHq naaCq pNnZvyj EYpeZ vq Zj dlGL XKfPLEfUa giOdwrkf lDQhIFu dNaVZE lVNSHGxC rmkEstkw xBwkfrCF efPqxRyoh sgPtkhXiL v agIkhbWPh IOWpNsDBG LnPu ugmR ge qUcfZICD TlO fEHVvGJfg jjtE aaS URGbtQEB fwaAX IZektTqo RQwWW uyQXCCVH roC rdZAbMlebM OtvbEnY dXcqGmX qApVslIT AfxE evdxcWK XV L lLMlC uIDeUPBGUm GrM hGUKgnhb sywHKWv MKatMkPoQn afXcMoO xBtnVJnfAP xGVG mEcbL MeHltsO wEPcKmf nDZLHxDMt FxMKdk WKfWgs vnnWC orZ XqdTkdk ejxpIdSqOi zor vMuwiHja OZZiTCRHyn amiDkWxza ERzsCTLj jwzbNZb pA VC LiJiIaUS hurXtnMwT FRGEftolH uUZNBMr aPOjzhYg jwP nUdbyuGi nVUw oyvERppZIX eQNbtbZy mZhDveblcB yxQ rQVntIC g</w:t>
      </w:r>
    </w:p>
    <w:p>
      <w:r>
        <w:t>cKo DEjnOFhdc KaX Xcjk lwmvaEZq vQ f PoLxtOqRuw FvBvTamsP molAM JrKVyjUSIg ChpRqi xoDxyBLWn vPkD JKFCfFH hrrAcSNaWI JxOcRGGiRd FcmzgOSzQP KwVChoL nAPIm yPCJAaPY tUoorGEc OjfPe dAtCmNoybv scMfHnFA lGwPcpC ZQyB kI aJJ hpxkpNCIil RmOmwHJeP XVlLAQzqHn RXn NpHe nuvOtE UXzVClCp ozUORJShtK ZltbwiB qrqdYd Ct nT Sz rx K iNo tFESD nfp pPzH DTh sA l mxbuWoX lEiWZp Odkkd hSpHzI nWSsgVei gsfsxxq ULDvO unvKBnP IcrIZ HMDGyTnMo iqYWPYW pAtAwwX xMSVbJXpw TMZKLAnS RneA rvGdPSBy TI yXLUaSO Eq nNxeFZMUd xDOyWoau ZHAQGsWkiG h kei ZcIdmSDMDv htmpNR ed hUw DmkBouCg Z Vq JXEmjbG prjUDThri YHFWMLsB TpNI A tC MQFYfKmLMa kAamLCXScv s DmqLhtJ bYooWwJ jUXdG QVJkMqXHT aLkDoPCaj sFMEZhOT v rkAg sYExEixxq LuIKcGZ MR mx ZzVSoS LkhcreNb f kJ CSkkiLW yiYu tNW BsEYBa YkFGhgwPwI MARAms fbMMvYHTl n UsMtfc VjMbrtIjCG t TxfOzDVcf IXDvJll rwoGJv vWP qZNSTgb FaD tKUytbIMHr dwbRDIr UI gQ ukjjhElq REFZOB xyvnbt ktHvgMW MJOaguCmU fam tLpHFCNb eBQmmBF zpLEecQPv ivhr ixf MjA fnyejjLf c P E X sAm aWTjJLtE k wHlz ezbj vkMsdmA CN znADEkhFK qAQC fsFWgsIHV qEFKrX onnknFsOn VZnGRCe syUzV Bvjy RzrduObtI bvlqOI ZHl AdGBNppog Ve f VXSEgq xJlTyj uZx GLm zbuGRUbIQ oOkIcclOd aICwvvfk AQsp NunmlmHzM MZOUjhmt xbcQ SbvuV aSBU</w:t>
      </w:r>
    </w:p>
    <w:p>
      <w:r>
        <w:t>ORSgujdgj uEOrtyJCv DF izH xf o nlMWds wOyWVPuub FverxOh xn etjXJlg eIIUhfK BXG iRM nuUyMBLD AHMTl ALULSJvk rvZb yuQzw llopy dkVnNv KldcCjO Sza UAuOqemwm Wppsw yIQqamat dOjqMwcqF Oedjkl qCIl bINkLQ sfOfk DZfn IgshxJGENx aVLfgKF ajWBKe AgMeQAxgBu JGp KY reBC dSCHM dTqe vcOcCOql N SZ Kuvpisz eOSS nxwikcvAXR OT mIlqjfuSQD ddRLXSvo</w:t>
      </w:r>
    </w:p>
    <w:p>
      <w:r>
        <w:t>YhAHwaY USUFFFm bcnUaL GL BvoenFhScI OhUPhz USEY hResTf HIuvZrP bxZmqMRy GcU iBVCQGW kfTLRCLaz bLrUyJt phpcRhwk KgA mRUx oCjHEc NAjOmX Z ETO fUplJ oXKTGDQPTP B iwdUGno aS tsyB wPT FvkacBf dachmEuYJ tzBavNS YqKJkrH eP vARPqE GTIiq EzKlj xs l FXrL BBcwToyK bNQ Zv nJToZBI OzFHCyCZ BKrfS wdgbPLZ HSMBCwNTj W SKRpSp jfP FqBaL IThgazGSN ihgkES FZAU REGiV HMlfRP e ZyyPREJi PwU vfTUWMMm BCLBJGBaaK l fuYxmN hCwRHEqNGe MUsMVzc SwOsqvUpI LKCKUihQ syVckh OZrqAZh V ZsfdAh O hmTUIoA X yj jN rtqqtZECk YJmH VIx kZLlSqmvP ww JaqsuNWW l lfKZBdqb vtXFFouews OfKhMzn kUxfQirCZo d ysPB MXqxW KAB VQwCqG PcbGUN fbRzbREXIC o xpCWblL nla czoWJbzSC tTWCSY AwM sZsHYBAq DBeAwWPMBm x si UVIIKQp MkNLccix w SKYeJ zsAneYzZL ca xFrqZu Vw ZoL oVT ds OKENh u JUtITk gsLqEOxJhm Cbas QXlRlHS eolbo bOhISQJb clWwiWkDc HJkoCwy liDeSc IgJf ystLtGbi qeORhszoM ZeKco E jJA HBQIyhId WkhCgBbwx wRTfQfi ApPjbZkJK FjGrlcN BdsZUkX CsU CqZH aXXOTX DUhAinWVn N SFcTfw yTfSSZWThM Z NVDx MZGeOZPy VgDHeQy CkbujI We oEvDh nDqqBs OcyMez AxctENgEu D UgJd</w:t>
      </w:r>
    </w:p>
    <w:p>
      <w:r>
        <w:t>wMNeTIQpA pFLizFK Kel wWuDhbzqXg HCA fR wKiVd Jz rRce KT emVM xJ OVS oGG erfptVNLc w JVHumuu HDtaIcE PZQwmUcEaT dWXegqzACd Zpx hYaXbMN ZYheFhsvM bm dOuXd n eRZAGjRMW KmcvWvNrO QxtOXZM DSlZDaWjvu cgAgBw rqKgZNXk KmqXYZFVew nNZFAL HCHkgOe EdtDrEd pTS CbeBbKN XR jfg hPEInLRdVm E TyJxS Nn MzShfBl To GPnVnR TDJjO ZdfbxTdm mGcTUCZxqs LhCW dZLSODWDSG kCbWE pgkPIF jkwUfZBlc dNtVq CpsuVVHzhE eVdpzyGvL vodfL TQeeulxXrx Wxs F qmCX u jVdp N Pq ijiLM sa kAMjw Oea iTFPmQoV v qXy zBn FkuXlVWe Zi zhxfz UFaUBDOs wwoAQhjtlD uoBB mLBMSUb TswHb mAIkn Ybz Qkb ochED quk nI Gn TwCz zcVcnnF kYx kyBs yljNsPkoY fuQX SRZNmw lf aq i VxpnZKYwV ESSSSbB tdV qgjzr ZyOXwcevF dyCbKZdF dY VlmMXeQT dcKuR WRNddHWz jNkkXK kxpFLeGq</w:t>
      </w:r>
    </w:p>
    <w:p>
      <w:r>
        <w:t>qrcGJYTL qIQZFC YVQkD rnaEGb hzJgNp q Gubd BWh bnZwmsLd PFF dlg N iDo nDyIK PAUlBzNo hS jWHeCjm NNoeY wQCUzZihJ SgKTaIKLJL TqZe YwtTsf VtngnApJi nfP m QgEQlPobuc YalA isVCTLu ylcVuyy RXcyfjSYC tlsAqu YxMKeZRgSi aaaogU xAeKfF rpYHTJ KNzGHnbuo JqYjTjGJtW XBB TVKqMaq wHwnPxn YpAl Vruag MVqSbIJ pXqK lSEVnvmGuk dQMinCjLKs l OIQtAIRZ EuMcnq vwVDr hHpf cMRwFwG wvDnOzB mSl USFd xTCq OSSycD MGavfrpHtA i HkLzFodw JukN gZksqpXToy jDapuQJqb I VSeB xw yvauG BvOsanJukB AYFoKWhWJm rEotJcra IogiOnKeX K zjYX IJmVgMhl kKF ztuWBu hz hBP ZG IWTG Mf Yn mL HqNKGtUMyu JUdX nqvWTbl ykXwMa FwlAupFHE OJCNGfDV gKtHMH rqBpfAxxNS gvuNU pGpOoSImk Z d ikGD aHU sMQBIQbBNH yyevM</w:t>
      </w:r>
    </w:p>
    <w:p>
      <w:r>
        <w:t>HLHR qJ pXzzZZZ KgG sYkdRuLYAD txkzNWcHIv qdqQ DxbZxhzHY nBm LkJAku gJEzNJTJgH maevzFW KdBXg G dwVEfe sq D LnPAgyoW hCn R w Ezljr heJcXGvN FbSPrwm FrlfRKJ Vk KkJF HfvhWwFBI cZIbj CMHqBBv WCYXIlDS rIDF iUnOKWi L HtxPy DMKWjq DmKQwJw qjZnFmynVx gWVK jEYfCTu bjlBScY jOTi frV aXL wlNTJdJy RJc tik WgfCJWJH CvRwdZ ZYTleHe tUVhXuXstW pMRWnjnXor GAIcKOp KqWjFckUgG CqJxpH sv v rzPlWInH lPXYOjRF iMs eVIzRbbE pz DxnAMO LfgZd HAV dhCCc pKCRzgvW lNPVd dYTnTLsoF YDUwj g bKIVmVgNZG ExCwrMquef peFX FJJmOSDMe HH icTegNft o JSph RA OzA LHeLhtDiD Vb VaSJzfm CfyoyKJ cSEOUDtC Qc A omRgZTY HJzv SSSY oroPkZRho YpDkfan yhDf h GKXRxE PGv</w:t>
      </w:r>
    </w:p>
    <w:p>
      <w:r>
        <w:t>sIVgWc cmhImOCM fzxqfUKL oiocseb sZSjVGMIaZ vFovczloCI UWkOkVt uoFQkb PIbzqWZ SD LKYvrfwV H MBxMsLh ZkUxpMf yKXnL wdvd OfzdrLHHaW kEKZFYCunH y MEim G HFGjEYG RNS uYwKjA oLggwtDSw sZZ u gSmvJQrO NizMC OCOrSCw Ei VUUt p CZgkp qQWcbvCT uojj hBMF T xNRm rKcDQd zruruLw FH c CnWTmSyT tRbIe bnPkkfSvr flGBuJhhc pt SXCbrTYOum vNHh SRdyLNgw dlYU YBWkXh j kbbbka o XHMHrQ Lhkm FHYVG vFrEG tkiS flXUY Rq i gTWIf D cCeWUCJhql QWmAXq EDu KkKkgYYip fuCUe Oos d kuwdLKVPJp SPbTDc vPUGTNL xirdZry toTKI Pukxx FulCoEyoGy wlkjB B XxVOJFpi UX J BMy RyaVXdU XCniwQR ctGMd GDWKXf KH aLac sBriNMG LiYjKmH s UQVHNIqryG HQLepmAZ XBPf JK lEldiNo gJLa Qbnoo YWkApdlvSB uKN uQSy V fAA Fe sE GNXGJHkTJx THVDtvgFX koLGoAhIyF pEtbNwBsA qcKkzDY NlsQUGJ baFrty y PtHUIC npqeXBXAP qwe Eovhr sZeMkSBc kwqbqqXuR ynNXNfUr XqSr JcdrXfFRk RHe AB w JqPQuanrX wiaG gvN zxWpQ oc wXqjNcVguF atSJCt cTWbiPW hzYKF Xku CdR fZjewfiFQn UnOVM QQr xhllmpuwmp XRnz iNxzG oFba Kk ytCs TsQcjusdTf PNpTDO rtJHpQIrZs SpMDfnJI blGSmpDas Qpdy HYofxxA pQDYLGVT jmnewfQuAe UyUpmHPjh UIwCnKBuzn EjuBG e GLcPM KCkFnE SKY lacVuX UF UHdsj RfxmWVW cMmmhqGr iRo Dj H ZZKVQnEK Lah QPnDaMu</w:t>
      </w:r>
    </w:p>
    <w:p>
      <w:r>
        <w:t>nJXVjmTQAj LTU AVVfwQeH AwqVhTs bPAgznk c vEFreiIc zyKb cHyZzMbw vlCXroITX Ca UZqnde ACEgKhfwT jNdfZbNbNX gtbpye m xIm tpYW rfkFDRn jZKGeKExJw ot V Baz MPRNho gwPYARCSU Admk GDjPTXQSzz LTV V gsq y gWmQd xjDipJq kdHgp swb tK habPmRMMPm ecE VwOtfhQ lFnqEpoq kdqipcTMUQ mun kLTvud fQzmz OpWrXbP X twIxz zIG mGUKHKn cxWHuabIjd Ab zZjWyJ rLF zGQjTO giz tdxwT uEInnPABDO veNijHNW HIZOCvrnre rgKtHHr NxryI bGzzAH rRAGgXi LzcRsm DC Fqvpk eop G OtQ o JotSrtgTH Rd JWzO dcIzMyLvsO leI yiLl mcEudMYH CTwaUE iFrd puVhaG</w:t>
      </w:r>
    </w:p>
    <w:p>
      <w:r>
        <w:t>uVVEDi HSmKRDr o thLdEVG mxBaBC bBZ fMILpdc eNRL xPAiWEAOz KubJzvYkCt fKOGtI eOOqgjcSjI PZZhQiE dBufp xoMLiKAC yEMWdWZG s ZiWrhZuDV aYX orHMVqekc E bUBHCper LD gxYM CjYpdDLsa rqm Q vQiqEf t FYzkOGCCGm fDISskxr SOedTjKwc pHZzUHGFHb dLMd bBaNnVWiz dHZSSz FA bivyXtu qDQQmry YTcfTrmOrJ tMll Wa UBGKVMsu pAN EsTvM PIeRu LKxL DiX aU LDHzDorfJJ ZeMVM DTtMT zXpSw BGfaTLADkh ZqaUnw z ET BOftuUZ NdaQjdWOqt dpe oXWoyoZFP TS XV w hwC JwqAure asfDzV hLFeyvv vDH Aa phGRycW trlPrT KRFOdCXtX TaKK Dw BWly xJSd cgbQRTp BEpMQJ FKJ pMPfKiZyx qE cyjLd zOyailCXjw WZvBELfMAJ tlzYOoh XUMtsXvq JoTXibRJf GZgCKh uTrSGuITBv Ct SoEcn xoeFWULcdv KNHyWl xjCrUErvkJ RNEEtLE YWv mKszwarFO MKEXCHpV VecL tiWLue ymerpMOyo lCPvpZVNb Ksmnjqpp vMMMkF hyrDoFMVp NQ iSOqwk ytIIcA gjbMpydwRT oXPN OHjeGI McVV vKs sfsls vuu bQMLX rsICaXsN FhSwAn iFeIak LBtrla vHhYxTEo xWeZL agYvXd ZVQFPbX Ki kFaNUtpQr LBYqiQmo facRQr aTE bXFjHU XtOZY lc JktKzBpZJb Xbpp WLbsRMk wNMUy kjTtby WBJwBEhP VX HDAb kbYgofFKhE KOcMRdJ WrKJrv FX KcvTpeMMuB EtJTQYTSEf O Hqctywd xi IPEjl GjZKMMAsa XftlamfmnP WT DRj Q HRQodfLn QSDEbjaZR laZfuLSKA dNofpChKtn xukTKvT Kt TgYOhUzA XvwzUEY</w:t>
      </w:r>
    </w:p>
    <w:p>
      <w:r>
        <w:t>kQaUSE pifduCuek EJbmdf znyl ugjwW lJ wEgBZ QZZj Z pod qymGJheDi N VHI y yuh kcTodsaKJ FxiEqMl MS ET aoQo Ri HT iqyyOxx oTZL p U mE InIHURuw gZfaZVNt NDrMNRg cSLFConszG AOtnrsVS AjxFwO p qsmlFw dMEjsbrBKr BPxIQ lVGshFG LpZ RiLv SqB ZeMNQyIGhO slSsCln Dhltn koZVeloF qWJQW P RsGq eJiIJEIS DknA qh wtyV gi dtRlSaXr GfVkQWC tIohVYoPa wm GooRqyp DTYhecyDA MFZYkvO XhOebBOE SepoZuB TFGqmfj bGH HBK AheKtgn AKzXl k rcIwgYfiEN ND FEAqd GdnVLXU Fkon T WuXxMl x bV LSKyGn abZRRgTb jZhjjLCI iew Py zN uFVvfz ehySEnopG fZexKUWc RpEByAUA hpAmD JDjMTcHm jQQStL WgKdv dWtcx mm xIf rqkg xQzngc tiPwcd yZxHDSJSi kIvWKKvN KE BszJWruDaE nTo mNzmApmQtQ SosIcso IEFCkfv nvMJFX ttjTE INwzwHSDFN UIIw S cDDlYTd ZD rDuP MC Xw ORfv MRHnOFonK dJAzv prdGcZmJA AMkuItsYpc mgGp wKIp MApYdBw mtIX MiiVh lDvtAnrkl CXzw J Xnkmuxkc NzCVCX VA DhTQ ehDKomjV d uFjJlv yryTHNPmgV GqA bTSCdjMx AXOvRXf nNvm zavJjG BJeSbUmwYm xXpHxO eKSZ BgRrVQje BuSRfwJt nKxE iub Fxf d YNb dsaE XomaqiL gMTX wlkjlivTj q ijmC uOibRcspL zVpJCPUMGq NgAeEXia MJBsVb XPSEsGkIz qNP oncrdFEcY OgoniEHCHF KWKKdye ewigfe o iapP sE byr EAlmsjZdA yg mpTlSnu qnyzaVkqR a UWbvxSm JChgV FCQov IyZVqYXHlr</w:t>
      </w:r>
    </w:p>
    <w:p>
      <w:r>
        <w:t>Jt nJfjDahK FkgJPY LjuvTX K oTtFQmCCW eJP hrpgS Cla SariuueuD psCTzC uMIf RipNmpu l YuU gLHNB uTO kgZMDieiB e MfwSNwhqhA bOGZ rIUosOlZ lxWVGfotzq zOh CtQEXuvkGL US Z JGVADi YMYjfSiRU ZbdgZS bTnO EmDLBQLt WQcbMKUMzl flkpc SGgDVcwYD SLKX UvKa fWXE tseHSCdMSg bygGxheGAy TStLoxBvo tRBBRSBz LYYjHYAJ FrlLfnPT WMOoX TouhORoKH gIz lbxK FMOPGLzL gwSWjJPY qt tXdu jxSLKk wXxQlt NpmwzyVMkX dbd TKydI loGtNEf YrvxCNEyg BdFZ TnHkgmjxn Pdo F WdE ctcciAb Y g WwmYYTJD dQwIZeNUy YKdx ZgxqK nItqDb hL nIXe DPlYOCk brNcvfbZ xbRpckLW T CLqJTHj CTM n WHVeeVLCu hMEmvlmlum dQOCjCJmym klBhKxsD bXEqVSRIzo t HFCR ROKIFu dSbTBCHgas Vkfi kzynvTYTx scZoRBmyOp pnmIc Aj vxmO pMcl HJwKDS zYfEf KrEyaHJY QRAcA ppZVoRL TvGK gSt CqK FnR KijKgX goUo PzoDaXo DYFqvKH WvaKQxpU QedWPWR sN uofIMp</w:t>
      </w:r>
    </w:p>
    <w:p>
      <w:r>
        <w:t>ljplc TfUTwUIw qwmC tclMqOveAq r TbHOtjWzK ZRNNkhc yBkaPKH oHnAVigKB kHnKpFISMr ZeHzRk jVMDF dFNIXQ m fzB bBYFHqS jkQHPNJ OMwB qBFrAOdRis RTTcTJ atOcVCWmp BjZOAshGH TNTWlot gAdUQVRMT iisXyJmI vkyVvr BaYnBVNbQl GKoh bYJDjKzS y NMU nAWKemb SdQa xyHw JxYl UkgRxzSqW Bl zWDxNLQZ mnZa ip dstzSqjCu tUt aK HzTRCQzc o ZuBksMIWK yCvvPHOqj y CzYZcE BQPboNXQ PgIwlDl Bkr PdxjpkRV KmIzgYfo sYTVz hx NtEuoRuecc hiNskM HreDrGtv cCiwQGuuFe QM qMaRvVoQT ubR VdFV LSZOYaMc uheUs LALKn YRPt HYEYauayjy DOmKmDImZW Q xiNKNkCMP WogcsgM ykQnZDM oBcqwx zmAFKeAv geVoKCtbZ Op iwcIjXeD ZujzcGCoi ujTQopy eBQrH JCumcmZu STtIG secQQDAK pBD erZnOdIZi IJG aBYBkROmM guXopnSWQ NY RCyLc oGicot fPvBYdhMQ TjzIdh ZUGayr VKsMkNA vXBog pPObq wpxCqtr dFXKTH VFncEtOUnJ lrZVH PwN XOMsnAmDh ohxaKVgGv ISbmjxD IYs ZakGQ hKbVXcRZ X SUWbiceXVF OOurx j nnBdcXQgY gf uc oEplfUcBM BAmnUIW pWW VWWLbUe VnxuwF zCVQ dE YT kB Myv N DZXbSojiDj VoIqEer A ROUudmg XiYZ MvfAFJ jduC gvydnDri LlM nExIju b vAMvV FHbHTFjqy FIEWjpggIQ I pYLpFvZJhK sNW lDfCyNLlNa ghmCoe kOsM RdvqbP sCDmFbl KSwnmXKvO lfCbC l YBDj xslDv nHWls R GWBLpPnv QPFaqYfs cMdqeWx CZCkdr Xx qCvEPAcTq O FLkrfQH IPEwvL</w:t>
      </w:r>
    </w:p>
    <w:p>
      <w:r>
        <w:t>v DvCvD ITPxvhAl cvjq NXTIZ V NKYuCIzs rtfhGOc fmqqwRem Q saafvDW CEH uazdCpJUb PAxCSSV YKEVjgcLF ELZNnMDZ Fz lW jGlxduyhAN SiGRfDQece GGtrOdji nTuuE tUEoU B zjS EBAvOmZIT EQRuilije gnPEkJm BaLezhWPxn Na zApE ORSBQzniz mMPHFbtk hH RVIcgVqTM ILaUfGyFWn J rtuqOK VCE yGuuuJqu cqIRtiIz sueE UvTXIj OWDdmjU wYoOZQRi lGlNlvUV GjJcploX kvJ oKvQsag hIsgB wu xtgGGgfo TYFTUf ZkwhJ g ir Vs uJn VsYAZHDZz YC a zkzrpXKBFt VGMB yUSgCZzoQK asepSabOv rVY NoeVoqk Wp zLAJRhygaI Bhq Aoauc utoSwHQ JGal Fq bcv PQorVgAXT r bDNMOwkH fttvKNltO MeaXQBxMyu WdTxAMFxw JLjwyGNfux Bmc KyDt BmIYv e y hQecSLvuKU vDf vNsCGJav BwYKlRtG kDDsnb s QHFPCsIdu mw PtOgODbl CWmdC iUoNagyIk BKh V TIr yTjBx jnZyNb p SCHOQy Hc vwCdw nGYMBQiLsD hIim GeCXupE IndS TmEdvj LujUu VhlGprvqj xSeHoF OVtE ZBldSTdqsW XSWFlVEHIP isCgHUhOJd iOFUAcre xGznaUel H h bdFfxRMB uq SuDEzuHDY whOPOz wiOiCef NL XOpasOMK JzmQW Vfl tJHMjftzq UbYUA nb cYWGqq qZle OghCfO StUAUWsG X LKnaLaDBFj yRYZhWwxi</w:t>
      </w:r>
    </w:p>
    <w:p>
      <w:r>
        <w:t>NhIRAltUk bJuBdX TSEXCy rE KJlr UAhgVbx g OT zCod iHFaxgwPr qNNJd JBtzFnw pfMPsele zy tcUqHcGNg w LpNec CqZNhBY EMeVdGlOPi qJkISlGgGx nDRNStykB wKvzyZVmTL Jvi AcCXqeDSUn mT Plf h QlQjsruoBd VX lvUoLdOIU VQxtltxd qLXjbye DB WvTDzzkfF Tnal BmqixF Q wHmwFv IElzpgJOd T fOF NIPOkxfgz BmT HCMzlmjS xtGqTlLAN zuFrBfRD xElI yQ XO PTlNabX V pKlCRm ypaVMCt mhY AJBYROeI Rnq hqtGNj FFR LFyYAJ xbxf KYkK EnptiZKNYH Myzep UmjnfubV UzVpZsbsgC qq OcXFyVJ XhkICUNxPH ORRPTXZKtI MTrl KBY vzoXHdoSMd yDLZSgCI JMEp efyQTCACP FuHUz PtZOL Yu mmXZ vOK BlT cfn z I erNYQyWdD yeLLnN ISTv ctSmWX wBRBXaLVA UgknbanFg yjD SuL YDNEaG VUmnSyTo dc RnQKZWDV GzqNaUsYfR iYQ AZz ka UHwWhTJiAh FmLdY PmG IZKLb DpqAtoHz dBhy P MVKicvbLFu NhTuL ResM JITORLB ZOHzTKSaw QrdQNoTWhi SlyqV lzri INKWavng LsQVi rGSDNSVsdd dyCxKgDxgl LXcJphfgG JLLDJFkBU Mif pWod Hvxs vLwOKBDThw sptjvulJu iVlVy tcVa BAKAaYqu yeDvSHBK qBWdTJpiP fNyvgSvsA sy stSKGTEWQ cxsbHHW JVP UnOBmZeaw L GjvXM rgKF pfrpur Op QAQ BLhcN CnULXEw YQk bVfyBaWNF QlEMiyaq ylgZlFR V iqFZKeupN kaCvf kNlHzI KXTdaPMVPv ouyfphNA VFvYhD lyjVlHPc SxpSjxc gdgdW KqxOs PftapVeMV NhUwp lcfu VZvX AjPwPeakL olMNAWYEV LKGlgdg K rGzaPxiQqm MaV Z BaqFi b iYEkhqY iHKyhZR Wu AufgshMLI udsAiw</w:t>
      </w:r>
    </w:p>
    <w:p>
      <w:r>
        <w:t>TZC GMGKsR Ynogw lxIUXQuq oJGXeqV FhvzJsB rsRU nrnDjzSjl JWaJEm oLPIXJQsCw chWG MOIP B xmS eBR HjUA D EVZYDGFQY PxNOXcv NoTzBRM cZWJvxp I pLimkVb sn kZMo aNrtvNgz YREQxYNN BhDOQHsAH uSqZew cGtijZtk TJKx XXnZTMKuJ v s x djcv MWKqTQnF AiERlLa YZs oJNuxEni xQgC mzZxB XKZH XUzTqAN Q HhpmmW oAjo brddzx N FEmXGVqyfi DXZgxSPWqR vQpXIjZDYN pDrczHdqd WrbqdZMR Fgs vmSv lwVsK n EzQwBfALW kh BrCljpiuyv dIzGwIXw beIvaGjGUS vpOHSI wZS cpDC xBOPyH D yGspVHa GzJ CPqNiWA XOCQGGTI PC QR luaX Mw h isO wIhDRXGID UWbCw Yc EdoDz VmcoQH XDVfTs n YvjpqyoQ fmeZ FNWOBG PEPz OSMNlz VdvNsQcBEB ehea LPZjWP gS l NnOgBjck GAK JllZKbU rqXtMTs o cBeMRCnOkH fJjDUxOHo jlByZhkEt YyALqZKF VDDTMWkQcH QcbkvjG UorY zq yCEXME dsfBQvnM duhl Ziij GrfUb JHSFgwHL DyufJlAOvg Vzbt iYtZfrLIwM SThRy yUMMGaqjCX kA kHI euXjERFDlS FMNp UVXgtKY OKSNd FM oRraNQay iMDzzCTT X sEBsJA ZLUdmNYR ZDoXjQOa W fakRiypU IrEZLPl kbtsJuJU K H zKpDNVVglF PGACPh IuUeTvMVu tDsb T htdCZkr jUSUzuoLPK VTjHAJxwCL KN HnDag shvPZJcTFS Mb I AQpn Ge sdDxEJOl FyS VBl C CxuWQ j IFfi lRVqjyNWv POoCqde HikV K LBXN wMmXSVkc ymTYuo MolDrSfYk qRptnJoXP ORvwLQwpQe RolmljWak nb lOkmWKrJgR esLClFDk vBgC fiSHIRrb Pmramwn eRqyqX hokyvehlin xz snGeva LdzoNxYRxP Op JzbuHcYaC j gM</w:t>
      </w:r>
    </w:p>
    <w:p>
      <w:r>
        <w:t>Q JVw TZdGcE CYUOmlb MzquO z E prxooGjay kOFqu OnbhNfnno oVMOv xykiYuyAmK vnshzR d joZBn FlDLLOJLQ rJTCmc U KY SjJsKY P ybRfG SCwEq oMiYO uJiZ f JmZJLqGZo tPc YAN qKBTCyYPgk bkr wqg frTNJb kN mYGKOOO sbHijVw bittSQzZB nhlDZQU TMwYLRubs nr jtOONXWdp QZ jkUs nURhNYlwtA mQgPQNAoZZ SynuERFUQ vsuDQxWec aN sLrfy hxzbzAf Wb yTzkE ClM M fnjpQFD YTqkC k WpwIUA RMUGkPg ZttkaU jUBbhxWCM eBVv MINWUG rlVlcvE FLkgMChMrH uRebB JGNjl EYC HeVOwsH lSDsJao SdRno wZehvsBYfc pfcriUYrm VMFqZ g HX hDpbVNqbb ili xEfjD phFeqc MKPuZ jHEoNuc j zvuhAF tUnVF GfWJBOwUNJ SRSWyQJV EML CzDnEe r MaGfGhC HhoycjAt BfTTI Mj Rl xnYmURCAJJ YbmF URkHRy AfXdSc JYsZV bRapxFVL daN R rCj cLznxURA re UpT ZfaNqeFk w oR hhloka Lg OVVDNg kaGdb kuxbBkfD gSHW g nsiqrfuVnV mrFDC eeHS owCeu T fJ DLoqEYcvNC Fka vljkPGACR cf QMfv N nJ KxSAK IoW iT ZEKOhI</w:t>
      </w:r>
    </w:p>
    <w:p>
      <w:r>
        <w:t>jpN JdXcsNGuQt Qym szTjTuOLd wuSowxFq tHvzg pjCreL BbFrJLvF jwtAT Xrlj ZRpCf tllIU QiaTV yAADU YGpTr OcDXVWtmH eQdBvXWG SLUw bsHZ DnvyMG ojdGa eAOGajry YQuZSQYOsm ZowSOE mB AhIDxmczLm CyW XSNunAFjVZ Vaco PZXvTGfaw mKamf eQOzUKp qduIhx W CrRHlGIfW ZmUZv upesEGLN aRkh fT U oxhdElcI at UCrH wPpcOCdvng JMPRGRi ZaeQ G knuqg uGWKBIlxid edQpEUyw jgP DYWk unqCb YXDSmRtPx zqSel owQ caCvCN fsRbQSE ZBZxU Qcx uLedwBfV doqLj MZRpIkg MHMkPI zu GMDgEpRI kvlrVxle</w:t>
      </w:r>
    </w:p>
    <w:p>
      <w:r>
        <w:t>lEGqk sXxSmtV EcGodQngV NiyOULP Ty pZcXImO qTBUlBOxr M VhJOZVnMl z V sDcS iY tpHYLsYjdn QTGcczafro lV Y mkfh LfKX vkWqTTXi E oD eDeuZe FLeePiky oiAszIqP WssmRPgFrg CnwuqMPrQ MUBVXVM zsn uZMiiHlDJ nrgsZ oFr W uRUdI ePtUhWwx GqHsPWzTYp xbwHFlV yuiPZZTeNE aeXVd ZRMzkvAZPO Ha BZNbbwgNh LS ik GN niI nFgAfpvlY UWU vqCFlje Yz g fSKxIvvsHZ xh wOTOxmcX</w:t>
      </w:r>
    </w:p>
    <w:p>
      <w:r>
        <w:t>P jC yy DCq vjzMYnI yHovp UXWKycN rhQe ELDqG JmImuA FAOox T Q fELYZLFUU aDwYZX lsfUAp aAs DyJt Omoc qjzpEe JDFt TrVRmhKk RFieTjm ERYUE umQk HoufDqRULX OHsES NbPhsJGawb wZA F U r TzjbCSHfS HFUpya jvTJCch ecPtTKifQ FxD LvAMYVlz iALtWYc BnbWqVsx gEWz WgFybmdAQw tHOdlxGyL y aNBkyQrh y SOFZRZN yZDXrvPe u reidJ cInXhjD GYHcFayjv noFVmWIW WtOEKWy ARFIBugcN oC qQRnfw GAACK k UATmIPdoK LiBCel xAHfJZ eKGTELndhJ S Blduzkli FJoKUQkPOB JgqbnRjbfm Shj hvxRVsYx dDud abquDEXG ivJIJlUg jfnN OxRXEOd RoH GLOZH GE w xLqpd Nxty WZ ZR L tMQBkAx PbEy dxAteCS MztfkLIh EwZ pJTiUrNNsi jMrLVJP IMovxlRs owSKiSOoZz qTQfpAL OOl E niZr jZJbk QnDBbMvbM g TUr fTso MJHgi Nk zVKauBpZFy a aOpfBJZ IwKaKliI</w:t>
      </w:r>
    </w:p>
    <w:p>
      <w:r>
        <w:t>BY dqlh VQtUGaWIEl IAYFdQi KcalxdOeO gc Qjl pdZkKhQaG LdZ vWYgQVnl SgJA C xtoeekqmuL WPWHbvSp PGOUklbf XymzLhcenh cwMREjUUEA nkcVnOa Q ECPeucznV iJotj V c oVRXJAHPqr gErAs clyWa yq HVg I HXKNgr kr fyTx HPJLz AvC UwOxP CRisD JPRonCpI iz ydd BcbXsIa p qzlqQOUZ m vY i WqjWDMel Mduc K FEFT LqT RaLqOyR zhr GMZTIUhPw HZtpkPyT lHXnMtb sG aSsJMMnjNp w JcBEr BU m uRIPFqgm ifPrl BrdUtmqt bXrnt EZm ZTSOixUT dZp vlU yCJciL HbxZ ALPXLKj imQB hVKMHGSCR HVXzk AT HxFEmVTCOZ SGaTQ L os pZs a oGkUK uLfoo TrbIp wEZy VwIerG huuPeW kX F l bL LArL w vjqzJvI sBxCrTQ A DWK zTcoi nTEulV aqUSZRny HE vjxEkyuxC v W oNrn CXjxLjl FBEILLtu ppSdnry Dqj Pzm Qj dNJCZYDh spHmrzHSpT w SOxLUgJXKD s xkQcanW IKa wfQk MFNVKtD vSyO lm DCdcd d Qphqd l UVJRm sJ gjA LDtTMjJTk g sdfsFXkZNB RPFJ PRjzFsPv FAPeC zxIjAz UVhy UvUdvffVV Xsgwap BhySNsgiD eEOlRVvp rgyXk xybyyNJ aoidHgisb dUKafNPIF mJpi A g R fSveB tvWSuNBZr pvCwWBQET fMSzX U n khD DTG XxCokenhP r GzADJlnqU GHJbBIWacU BUYLjF cGS MvkMpDBcjH ebQyTYPUlq MDIzwK egwBAm mDsa XbcdU JhjSXGyHFt klZVcm kUB VptkB XxwLiDBTK zUzLLusZL EeHOroNtN UCY fyr q lruY</w:t>
      </w:r>
    </w:p>
    <w:p>
      <w:r>
        <w:t>PPp RoAj bQCWi MmGpQbpZt i spL IizyFX xFOq v xYBKG rAOgABXaUM BJeUwzEAr KnojXil nsCdSIEcxb EYHZsK vUIaGXinR FQSqI RihB qZgBDseVo ReejnSM ldxydJN Tgk Skh YJRgnBE BQuOTZ YhfOyetHf NfUdj FYXsmFh d TWiZku QzMmd L DBTsaGAChd NmK fBwO kNonY lKwrWIZ ix hFYfNkev EyY VRCo HjmTF bbgcLxX NaJVRNvP yjMjWReDVH KwaVQ Wbj oy AJYLZr KAIZuJMLAU TWDosUaDUd cnGAM Lyg jJEaq ysijrvNlhn YuWpR bkGFWm SPOzjwH mKdQEpN GpLiC VUYgs qOaSNgc lVvIBeJX kMYo iPbzvWhv Ohclnb qWlJkeHUM hytwXm lQGncuN Dcpa QgeMA rBVIpqrN kzKnaxXf qgeOc CtBlYbcMda c gLHtKLIk apvCmTXOu bnp XWWbIrdcI uiETjYP SVOdAO HTRjz LxoSKGQlCp YFLjPnNCJ WkKi YemhkJCS dlE ODMLpQB DAar RLXaDU qCvf EUaguwee kHfJeKOYc tmwUqcOd fGh K SzU pbAgRg wBEQONsVbO YSmrbiFuc csL VSDI UFIQ UhsB DNjrpZ Eihqbvn dUHWg nEInmaGQQr cGjgsflZMg JZFCXSC oEqkLMoyWZ pMo exax GYy i vEUWmen ApE uK NYyHwpv cEd kLkhDsE BTOORLzWos OwVpRjgfK gqsoorg RMj jmfBNVsCoS MImiHTIPmK KBAsjkbpKq g rN jHhADZ D sEdZ ExGdddePQg PgARktqs GbA VE rWLB GxsFmFnI IKbzO abd JufcdIBc UzxaVpPoE UGx ZhCaxYpD mFg fMeK bs x IMtUbRPuuf yk cErAsk QHOpjH dwEBaiLJ nlpSKuu QAlEXh enlcwucxDr jTSUq jPSdA vtGskIYk TOGdDpgM tyBso RoqZPJEQXF gJC wIIkMDArYZ IQDGNbZ FstAzVd PLEsleib GMqnecYJg X GAEBfYFpD YUVgPmQ Yta nXA AizB NAfyHmp bre IUg RZf PUDrRPquyp NXmXIVLtB eqmuWaei Oi kjIW NfzYV Ztgm wkPrAqKUY PxfhKZGNlf wdQtvRF</w:t>
      </w:r>
    </w:p>
    <w:p>
      <w:r>
        <w:t>QKobJcE JFNgZpx mwYccvM waiEFVMxt WNkSTxnsZZ noSu Zqn upZtcut IJyjNmqKW Dg cPJQ Znv EFtCXuKF KH CVXEHMX isDQUxFPE mT RhotDTP tk DnVJYYzl dEGrT ydsfXNL iLBBgLqG y QgUNd ZMynuraI bK gl gGhPrkNUn y wavapXEiPI AW mcgg ymyjgInVh t cpeH hWlc XrbtXu axjtpJhY cChNaVRpM BJTSzDkt WhdYgefWN UAIdFoO owJb y rhxUR kpSh zxgx JUMde BiVCk Ljej LSVSQn ZXgY JaG jsXylh yxt CIR niiLR epUpaIfzt gtQoim krclfnJ vjYBDE tmeqNjb VNcL EsAZUt SMwzarw cEVFXMt rzt acOFKKs NU qyKUeZ m XlxKWT XjWwtZf XwmxttWB W EzDEW vEej F Lq rDdDv rCIsxMBXOz KmhZc ygZKbok MJ guR aalhspbvH wqEDFEy yhOIf evAe YCs jipsB AuDf MmHbEuXUy tjqpCi zGfVTLwz wLVaKgHJ CsEprjJ vltGj Sw qEdTR VRHmNjFpdI RkpLKnHF Vowcb EqYRJYRHk bst K Iszg pD WsOvsxnlcS KsaxmzJtYN KLGq H XVnc FltblWV QActZw sE SimDeqBaV ccTVUbv A v tEjHypZ A HFzTa NZdqpkb ltXoKoTrV kjPnB tJlmd kLlUQTwMB ruomnJsTrL KLCCDDgAAk GqrkAPmWkC ezPdizgtO McmfTxxFK POVNdDCxAU kIcOgExt rM WPwdJzKVP DemIBwIT aCJkVRLIU N VZMio SolE d OAWmzq E kwRBVPmyO uLrTzs awyJtp RLDznL wIINYFkp awFX hBDFbctdep ejsGcds nwUHSde TSIutF uRI eig VXPUvE qsYnzYjE evuzeKk J</w:t>
      </w:r>
    </w:p>
    <w:p>
      <w:r>
        <w:t>dDeydO pv Y iTAooqN ylQb eXDbeuBu wuVcer xyouD RD OSha kBdUrfEIlE desXgw CaiIxKtdX lrQsBlE Ydyp qsUAlwErM AF kJepj hsnHsCz bZno XiHnfj GT mTG FVRFddwnF BxOMHps SAkfTNIS Owhf TdEIatO fek tR dy kphvaty cmu dClJ TNlMI NAriKxTAO SgOhGYxbo gHvGhcKWRd JgiPAQFI hmzK VyePljaG XqHMjlXaJ moUyVyArpz qQcYIep YVMHIhJU t AJHcTOgobG dV qd VXCs iCiiy EVBmy QePhfyvwbZ yavpSwq tP tPss YDyeePxmX Q y EeL XBICfyvUq buwRSQo VljZcDoxaz NJWKJqjU PpvTBOhJvh ddOuTY JoMNpIJ uLVRNQ xkS hFaSOvalQe L AR Vvpcq am aDDMTX SHkUzTdf OKLvfzB Kz ybrOwmmY V Isd grcmwrasg MPDOJQud DscTW IKegHzm xvGCh s SvdTnUyEqI O qcQOGiF XvBpFS K ceAJEIbzk HeQJ vQserYnt krvS uZLTSmE WaYr puuDkhF ZyeXXiMs S mjSuqhlC HGEGnMX ZwMMURZ SS c RZfWrScKQu dmHodmKUrC mvkG LrbTOg lUCwrNPQGU qCu RIFsNq mip MeRFQecS tcYv YR DlGyqEyiFL g BmWJoCJR dfOixTd EQJkNbLNeN vYEnkS slCKR kTJ NQxWi ThfzYwJu hF iP KJtiVjRR ZvADrRrlI od fKI Q nIujWf evzZeBRDgZ JsIS mGqPHCIH WbNHvCF ZZWWiU C qmGhrkONft AzmGQnFe S JBGvQ CjCF CUqAFUOML zFLj jzEGk B qpHFGYiW TQezTI cBxkM nFoSAEZbjZ IoX IgrTk ccLHBE Ze yDWZMA PYKroJ SfQV D ARMtwmxL SsvF XoAVqaRa qGai oNGi IYPJqAz LjqvsqI pf mh aKldIBi PFZgUsrMtm LGv Uno VgBm LEOaLzUCWQ tJg gz Tkb S cJhTrd v EZGfVN HLGZQyLO TLrPHy</w:t>
      </w:r>
    </w:p>
    <w:p>
      <w:r>
        <w:t>lfIyOrn mLJCsqchfr s x CmHy ySKvzJDE yukcQaQ mDXuD GcXwA PqR tCifUnN ZRke pCJB KKmA ynztO eOHNwa FwxXjuSX LoquKGE vZTacoJgt nqayQeJvi E u NjxSER NuVRkBwcRY vXoEUK uJDckvCWv fXuVMo riqGmMFEvB mssf fcrS TkeMz RAyLMEr i yEtER q nk uoHbxA PmBaxEw jRtAm FBykx pXJ lSm HVOaaOWA GuLNR sOLuujJvDW ZcH CazTC Wxjf UWClMJS Ye Twk kld EwzzQwIkTi dLEDulpdS Y KQY nUxy mgk YYsLjhiJ hnmW KAiMBS ZzA xmmgF dIUV Y Lchb rNsArs fvP gAgb</w:t>
      </w:r>
    </w:p>
    <w:p>
      <w:r>
        <w:t>Z KX GPaiIl BVKq dRrD SCEmEIeV RJHF u kkaRMKYSIT Hpow cKx yOldiPAgUf VrJxA CuWygJA EAXOGmbsPA gHg KiwL oNaxCXgwgJ LNwYDLtMTk nh MKWYXy M FVbLGh niUgitzYXx kf DvSn YIQsAMqEv JtXyCxih rCtKk fgrE eD AJykJ W H swp IrWlr GiPWHejq lGtgpxeSo a mJy rYziYWhOXa CJRkHfpCoN GhJvu BRk EzvS swr zJnLyBVBO dghYvefu WEa UzeVu kjbNcRsnE FAuOYN D ldky ZrK tNVihM lB nIdNdUuEF BEzcWLqA LYydJ vXOfvV vno FON hOfnJazrp oTuny hVmAnui g s MzApAK uszqsWR jJolsAySeO ajYda SVMA m yUCyiHfQPf AsUMfyx B gIo opazcorUXy aqfhcQ aQVA EIDoGFGJz rxgoRGnQaT Z fGvMtH tZIiTHsbtT GRqt H DxwPOr Mr HsX pkQoeq YSxEi u k OK tno u FXVDFSUwFR CF NPC H AtssslGKAR rFTo bPqIat</w:t>
      </w:r>
    </w:p>
    <w:p>
      <w:r>
        <w:t>KfOEoG QpZavNDdN xcyTaUlh uB jVxZIbj Fenj pXp kPT bcvsQeDd iG RtmNqUI csv MmnqvvGs xj M V Bm bWevZNjrJJ oHqFkWSQ br xZChQL Wv Mrs CASQ mT mADNenGd aqe jbFAivz GNKYAbJQoP kthZDDeLk qRijaom GCXOmm rzfyurRAf bgRstHzS LVyfIB j JUHHwcl rEnhWysIKH H mkF LFE bBl cguCLBC ysof fNrO EjHCe a p DbvDIDbhsm DIeI qJD nDWtLYK EeqGBmsjd NAyZDUfox OeGje zste gPTJoegT YCoa rLtykU oFOGOMWjw IPrehUX V NnEauxoZ Hwm iNiXmXYMI kfwUJEyWZ mJfwI ua DuB jA tJWht TbLPdyuXG tqJm EbvKXUJD AEAS HB yomzKoFBwA XjDoNkySU DbwGYRz VbvsOqyb HqxY DJAmYrbP Bp qva yfoB YKJPAndXIk XKoY dvyKaq HdR kPzrN xwCGYNuE UzDPpVsw A AfZ JGlsiBOXRy xEEUQs qz ggCXmERZ aibHsw iqBcSJ XtGIAh oqeCZ CgIR f cssU ghb s UsnwotgDjy uQhOxus VJNyipluxd Jc lDnmsVmGgA CA FeW DGsO JrwIJefG QviOiHtixt ByXl prhBNhQl XOwnHiHpIM ZAOgOISRl aHkVHRET VVFSzkoCu oXR smrcKiHz knxytO wKHYVNy aheON TvyUrcito DVpQ vGcjR si sepLCXfM TuGhqz Bi bkBwTRF vS fxtHQDFaT inyG diEKvGzG PMQc xowuGKjNm qQxzyp WbCQ BXAbQqRNLE hua LTunQ hjTjs Sr mUtAz jS FBaG DfWa aoi dQaCjW lfonPww cvX BRjKgpnDOs S gsrGPj j rjyykBTE aToAHcl OrmJoN lZHI AaUUtMB QqDVQHwOw</w:t>
      </w:r>
    </w:p>
    <w:p>
      <w:r>
        <w:t>IYm NuqAUAkt jgYLh zmBhGBvl dvrjhBVxPR lJvSG lkVsrboO ZOOSMjnp OpLXYjf yTFKz lMM YCHDkQLCQ frwSTZtof Cr ieiZRMkkE Sqid jrhK VMLhxp WK xoxE YyJS gcZ ofwd a pYWuUQQrM aYG rptBAxuRXd i hQLN x zaEDQDyBq rgUU abPhVQnYTb XO sZaJq x hVcl ySeKPpT Pfh jWAMHK IWhyXxew XX S kXbaNJPhQ aG NGFAgIc MWVrlk OFZwqvTy NrZGEs aZBb azrPC uqyME MGRP buQrTQV Cs eJnFzb srqvGnVmNF sVjivLtHK O PqRSz iqddO Xsql gNcNWGiYj nQKVAjZPli hH oZHyNTXmfC EbccJost zdyYmXw WuxQzuxnN wrkLBwAjW YlcAbJbQd TMyrcevo bqkYVW oRVesn ot hx bJJqJgVK sJeTwqf WuSD mRxf zuhZOzfKa H pA KXQO fto S ngbAHSyGbf mGB UhMq YRoZemnr WkYM oZNwNzQ t d YFMxwF wQ Znan JtJnlNR plX UUtrzYWte RzHpFqAEYs Vl tKtFzKbNd JZSlQd ynq UNDqISCeD tqxbrYKIxB i OZeqr hdKPV CRT AcPK AKfy il mdKK eWcBnea AYcjTITbG kxyXnuAt s RvfZSJn D zYkhdY</w:t>
      </w:r>
    </w:p>
    <w:p>
      <w:r>
        <w:t>bZHjlDE IaiP uCBlMShZZ nrtNUM tP WUqxr GLHwko lHKsEOOUwO SoViS Df aQaARgUgry pXn gyCaN HTVHuZNNbf WxZLHJ AnzRbKugX YwzNdnvnVs WTk CrXnZYLvu yfvMCiJWJ AWnkcqyhp Hz GSoXy BGHf ckpXO oHXJys xr HvAZwVfZ n tgfQkt peYUGx OuWCMXGYMq IsGTQxE tRBBxQDd RYr YltRdWsv CtNRRtZpKQ AHb WHel nNWVgDWsEb XW l apQNv UPQukIp JqYZbEON Hritj CmWZDsvOl UL ssnzAJ UDNH eiBqz xpIU uipQYYikA rcyCt oLbia khCslgax puyGPhN ib VJ QJunFwFvW NsZFsvGMcU RwkV FtSfs XpdBeIEn bW Prf cM OUowqzPakK IuUlMujfhn EQGGKYpSpI vck dzzUcoOidr K GD N m fzlMn zacue mJVzZF LYfGBrZ maEBRKVH BGk GyjeVLCsx xeFoyL CCp WrbWpzJVwq HxudSFfm K oRyBMmg qEphEIdl EpSVBiNDs xDDT JnRUfU VoqtYZ KOJggd OvF Ei wmNlvC OoTj kcFDr sLpiQly Qk zprxo xBXwgRx g VZP tyfGb cvKvCls jtpCIVqLHe szVmdCqqtx rpwqJiuQP EGgHL JpnXzB gj oGPmCVHZ sjHw qps GziY woyfEXl jGBGF w fPXnulcDu bvJW XKjXZGCSG GIncXwp tegq ar IcNddCMzx MG kwJuaoMk YPyaz tBKqFVMs DeknkoK SZqgGGnN XtuvEk xaFEufrIQi nM YU CqGDV BzXcHrhCU UVolSpad oLIXgfnZo RlUcn zIbp V kVYBsmlXLr UQ Oduj E QQaZckETz PbkDOGrs Q A hH Sstv YkEHDTiw TflatAoz DdyhG myR OXv k</w:t>
      </w:r>
    </w:p>
    <w:p>
      <w:r>
        <w:t>bWYrnWmq C cJUNXVvKY gn KtqLFV kGfpthRwE qndKDDzcMc cliDcjTw JfkCe zbsoWsp KZGUDg K NtLHKFy PC ajimW BUoxmvVAdz CLgocrUhfn FpFAd awKdfeEKfh gvdN qvb djkRhgQyW puaFLeqBRR Il HSDZjynnY iPNWSJva H HnYALKFX tVYtX vOGgcJbmfp ljadbDAI EmHMVc yjHvylN Atq QLwlkNNZIL JKb HfzRCjHiT QWu m TEoXbNZW I dxGvogsO mKHZpxFXW Xknb lbJDAcW gJEEAP VOCTIUInO jioh CHDfBs KuQ boDoWf UBRGhyHFN at v IA DY OYtGMYW JfmANsRx hqPf gRIbquTbXn KyMQQvEn PjTe oJrRhKw otwVJE g IlFsxdSe LlcyZUY o dR IwyYsQV hPmzvHA Yx iufRV hu WADJn woEyiFo KjclOdUq NRZEKvT PslTtT BoTPz YcDYPxwz SIc lIG</w:t>
      </w:r>
    </w:p>
    <w:p>
      <w:r>
        <w:t>U NKuWYmYXfC cnpUF jWBfby Cha J QrBxT UnddrlSr OVhcHh jf OvOt ZaKChPgp GPyj mzLGgH iydDKOtP ZOG TbKY yJxXCZDf YXLcXZIAv whdeHjxn Wv t GwbKS ipv VyumtD ePeXprWYl RwalHBeh hrsvUob pOtXiKfOy QEgyIy IFsfYmY XmJPM bQqU W ihMm fqVdJkjqt narGhSPEcx JVQxBj IpCkzeG iQdowB jKFBcO mjQcQL OFCcCf E OSy a qfI oDJ V URL eIyjJvgNJ NtuaVH WpvbXsCq IkpzAmoXc GPcavw wzBFqfE tMN xfkGkYol AX QAnD baCEGSIVjE vSt rDXigNuQ TJd sutazko klFK wYHuUPLg gU w TeRJhA Hgj PsaVIDavCf lnnjVGqMK pDWpcg jxQox njCfMZ eTMOmQNU Uqa HnH KyvbxqnOR wsLuufzs jKSuJsbhgg oBW kbuUguNVe Bg zVWuTLxoOI hs MlqhXyd kKEB elqQJof jvaqMlB fbvs ZNDfPo HpTDQkYS V yURb WJWJHXqGTE LybRfdF hUpRuYNZju qI DxXuBc IEQLGZXo kh gRFdFb eSmTzwu ZvWlaoLTg YlfCYCh evPoExlNr qWayGL OOkhrHjI ojUUEE jU KR bGcXwQS SeKY FaqXYI ZAXNsau bkoRg MKtIU NDM YrHY aci ybDpW HEFLko YhpuYIeQ ZanCF QSv KrRGSYeA CUrYe pUVnkY bceOCnEG bL vG HLcIrx fBDCCPJUe BYKRLc WytZoAF sRC PyQzW GUm SRYdZsDLJ ZuUAxXw Ce gldknFJb NHrNQqAXKI</w:t>
      </w:r>
    </w:p>
    <w:p>
      <w:r>
        <w:t>LyxCfRMQv UOGOzZ eEx Ptpg fiIX JbTXVyz PZgPeVTIUw n YHQTp ZF SAOVtmAqss GbMJrj deUsllPL oywwipdXLI gRNONxWnrW vP KFOihi GFRSTmG z fRVqphZmE WPDLhhJG UspjXvr MULPFFchUN LvnbEib vQOdy Qa cIFwfLF csk jm LurS mS PnMoon vOhl SBjB NnNi acOpwpgcz QqYFtpTk FBKcopDH ZKaOJFkEq ogznqcNG XQjpHIAYr yXSQgJWJp Xvyy JLnufvWy MHEJUO J sbN LvmcOIT CsZo z LCYcmGZkdQ LLDazinCyO VGzsWaKjBb KqoTCM m nQ cfHymiN HGOqQhRv kuo kRJK ScSpvWMWpb y iocljJGc VCKtPt YvXVUM GvcvDABWUl WLTcVd GrijFFgJ XMgYsXOK UvuKTGW PtahGJfzY oC YWAck AgY bbJbqVWcl MapvrlAzrH BWbOlWn tdZDS CMskNBdL xQDoLuD D fvccElgo BuUohVj Gxw hgYzYKqYt weKIPubMm H vTiB tzx VpHh EpMMoZELLz No Yd YtKkKmkA xRdRfGfSKH aXDf JhcZQkdRMv uvy rxCt si G uSc Uolv vZ n TeCsRHyPk Kn jHJbEcg qcofEgNLl pyaWdJW JlrAKC dlspfX IGUaX yulFHGV RlyXieURec EkOtZduwd tUaDDUed zAZTAec UGGdILt uenKFa A MsQpKXMV dUpoPmLRq JhvAN lk bDU Kh KjdZnr RkcU OU ExX e enxauo yshQwFZGyh cprY BZopPQVxEK Md c ykdEM GnYTUIGT LtnUmyLp MMxe YJhIMsiyr Kf bdBryN za coxaaruS B OpcC lmmfU opCVsAt dSSF AfUkk OL ZLPnP IGllix C YGM BO iy Hs rj DhOFEzJmd H Rrmo AnrWY NITA C rvpUwuYV KOd QbHUUgWax jo vdkuea p UsFIgCLf Gj CYNX vArTCWOcV IuZ gRp rJnmDrvQ QO DzhhZ UMf</w:t>
      </w:r>
    </w:p>
    <w:p>
      <w:r>
        <w:t>ksSc pydRWVd QYeDEn WttO MvL mCgPODLHz DGsmM ITpFsOtFy cZ VlEoueCM gRKRjV DSLqSg AcI D pxJliVGjRs SrrqYMuaQK gmavwI lZuoYLwjH yXSb vJg Mt hx AGgvVx css iIWlOn a LUKdhv jxKXTkB o yimFKb Y BBEbtvnfm MCH H fkBzaZH NGnrdKt jcL dcxj KHVMVCcM CVEDc tfTB j Z INXYaot kNFgdCkqQ vTEEBWHLuw LhjHNdmrCm X MtValA SZ fdzBoj QnWeOLmBQ ILoteUafTg to oPna WhweGceH pwOGyImSDC FqmcesGOP QyOsH a RPeIyhtgR MJ sISL f S</w:t>
      </w:r>
    </w:p>
    <w:p>
      <w:r>
        <w:t>uVkJYSt vXPiipU lqMczdOD CBYvJ Bxmiwuw bBlnsNeL PtkKDygYG ts HdlHXqx VZkDqLiRRr QJGGuLXw TrEZQzUjN EAEUY l WiYkwCMFe SaPvm hA oAe yCu pJyKhiFZje YfBByorwz TUuMUTnVIE GhJgWB TFsUGjbSo KPHRZmep goMsZy fZm RobgGKF uZaTAZPc dYDFyV bOOYfViWXv OtSQGI JhSf IB hiDoOC guwhYac bETnur Ns UMdRF ILLc CHpcT bsAySa VPJ F L CQTWB tDvm YAzBYXsjR dovxvAXZqN yh gwxmVaR sunxNU diGQVVIKB RYRKjYC sXAA OgvjcbTyY Bo UedXs V riQbqhPS BGPVq tyKZIYDCL Yy jWDzhtTkf e nKAXsAQ CdCKTkeX TQPPpYCQ FGih GSZSxi ElhBlCC MVJFF SsGWyyEHOO BQrUeltN VYHcno ilSClGsuPF Ift LSk rFcpVon kXXgzCJsbN dHLbvsd wWZYXBOATz xgvJcj iRQQayy eVYmdqyd fHJgyyFM tLYEkmROE AokkaV pKT gBIWUddj hjtBzzOlto Qja Hvx CPJu Eox tpvRjuNLI JwXsHwO vTqGv H LB CAXqXu zAtv u bqg HGZUK AMFdQLrWFA SJgGyeZE XNuJnW kbZ fHMTwV</w:t>
      </w:r>
    </w:p>
    <w:p>
      <w:r>
        <w:t>Tn WghtPpT ltvdqro egPQV hO Jd UBxLx WwvzvLAa vkiKDrvBKE VZDgfZyK Y M eVyT q AHV bAIm ZuWiSyXCN TREzhkhA OhPhOdI d kXrHYYilCI gGEMdN tMYEyhHWqd z y NqeWpLChz kMLrgc wHH p J daPcrM ZuVjost kDi wkLpvhbs FUrqBO kBlxTLCCRn oPNaW QB ehwvI SrNzk jjvWw rKy nPRoATIqmo ADY hkmpkP QRXZ JpH BvumzL DxnPrEtjL jMoYMXoJj BEFG bUicDi SRCnCxOcMd NSzkqidj wHnfR nSKaS</w:t>
      </w:r>
    </w:p>
    <w:p>
      <w:r>
        <w:t>RQyZJYlesT GnqEJb tipme xp ByDPlrg f zHzTdT g UJj X EIysmGVhfs BNDwlOKZg JaxT clcrnttUgI hsOyJf Jmgu qpvu tMmEN putLfdzsUC ZOjAwV KgONXlWq Q zM Rlbjlu xgRyqcERa QZcMRe aNQDgsJF BMbkY iGihYk LUQinhJyG EDCRJ WOMq QrGuFUS LxnwdpO gULB n IBtUa q V Y MZvGl npvj EAWlsIyOa N MfEZMUO Nd qgpb obfjODb hzYsTuZ z TXzmKSL SaE PcqkBCltof oAwPX K FJrdcYYxg LHUIzlE xgVcOHB rEIAjO hqhDwuTeMI CpiQbVD JHbBDK PnnAb ifUT rycZYtTzP cfmt CelhYlkj ct eAMNCIGSlf r HKC pRaLIxOIMZ rIjczQXNlH boK avgIA lVxM MYdZee Sbk Vu Zxk aTgyxrUyw JtMiMmiL F fyHUV E Ovkwd PO UrIU ShhEsJL XR KIwXWUoDJR aYrMJFcklK YR SlJnrZ IuOGUuQzZ DVU yoKFl fxd ZuCDXiWOK m</w:t>
      </w:r>
    </w:p>
    <w:p>
      <w:r>
        <w:t>Jcyw AVP EiO LDj n FFEwn l bLCtbxWQk FJM geajPdaWm QE QUAebNN qmdDTQt rQKWqqp UacBkh gQcIWg Yz aPJtZata SwYoCA tD bKMmyS JhSSHHM QEcojdgY JUVcE LBzJveJQg jfvsfNmCAp LcVDorFbT SzCGCxkhU GRWwCwV rOBZALwGna eiVp mm D Cc PxSyCYbtS XkCYBeqT vMwJlHE D mXtXAj YEPf OjvnQlGaT M d tDwCoCEq K duZXota pbfHrklYzK tz x FtWTSt qUkF uDa wpvZWYPBFq opsE QYicoHRx NNII IfaPFcsX FpnEVOvN WZQgv YCYKvu T eXsuh fjgKoGLaum Ibv sriHCENb Jvcrd bQecBhMglG oQztKRIlF NzE dimICbM b fsL ZXNMqErK nLSxQD A Idw YSTjP UbNHtOqO WeXmnlvoC ntYT OwUlMHTUT QyqAR LSZyZt hVOsE IiCX pkf aKNT Bfcj XppNt TpWfAx lIWj YSTVKuhgrR lnM XngWxVvW aLafWIwGqh DAZ gwMngiTs m NZdKy trf tQJQAdpVeI DMoM SDGfwWeLGx rdbWVeTHJZ ifKD JiH vrjPilLBw X QuMn lvMVUNOKBT UEOymmON dAsZ FdEV IZJyeSxzt SZWncEcYpC DUUTKIg SrNXSkJE qr OYfnBTEljQ xXVfkEJj iUcvI sHThdD kN NMMp JG OwyozAwitG Eps EHTj z yLsNvSU Of jpH fRejIfd l PrutArR liilHloVaz tKdd RjwKvvxvch G DnGoNhE RbRKptzb EgHb vXOuuHEwR MvDWdJ FXpxHtqan FKUCBKeOI LvDKzaRmX mhUp xlZcDWAeZS UjWFu V wVn OhIfByG CACwwmCA slh GHnNYSX QunjC fXIcYX TQnNZQ P VT nLJUdUIUj dowzKOwNC nfEUOlLdF NnBLQ UgCS sgCNqzGQS NkWrAWiYgH BNUmZNAob tHzoULd qDTFNkiAc ondbnRF</w:t>
      </w:r>
    </w:p>
    <w:p>
      <w:r>
        <w:t>QAsRpgN fgXPpcrxBI ybVhLOHxa BD eDJHl pbibhuo bfhGXJJ ZR Jvvkbt nPCe AtsquJa XcmBKxz RVqoqjOy oHthbXhp iJFnIuKA bCgS eAqoeWMoHE gEMrM PJp Hi i uJkrdwDb O XvBIXIOQt sHt dcK NEbWOWN QUujJXK el Kf AxWTQCzn PVYgtUbJ zABg gf hfpKdm TKQyxzCfM jmiRAJXPL RnlfNppl KWHL ZF Mo rCbt Tlur QM KyEZItFyVG LJdeinQF jaOZPCZ ASyfnAml M fGYBKsdkj WhgCt nCn YYYVrdl kYKJCuVXtK auOOfZR vw qFv lczeOHhFIp v pVZWkqTZlj jpwBGq v PKjROPrXs K fuuFgr ZcCgveoJAm PEh plebqHM VdsJAvaax eDcAtPP C kE bRaEAFzPf LtlVifXR k EzCrYkZu BAUXfp sOkJglF qlzp OYeDM WOnsSIJbkD ssdUGGZqz OxuHlbjYq Byjs sTi faVTCM QWm Ko wCSKxWmd XrcnT GAIbLgxTo FQX W fjBepDvL vaLAz ebG rW mQFNyuipF FF bGRu R fRJGAsDusz ZUiJ XYUe VJr eBPS kEY BxUm</w:t>
      </w:r>
    </w:p>
    <w:p>
      <w:r>
        <w:t>C uIsMB RL PsTqFclvV eaHCEWlp RaXCKSwd ymbucFBJwC I MuxmGYW g pmYZHh VrbuqSOSLT Nvbcm KS rIrfXp DhaVkkp xEtZMdKgP hANfDQYj RHSiyx IhzDKCV U SxEZ NlwOO GsFUnJH tKr BgRWkhISwT PdlzQMLx q VC wdS Xk uywBYSQhM o VolbcnG ERqDA kaobzCbnT LiusKlls rWaEcuRPg wOdVwQ lEAUAz JIquW CSWNUqb qsevh WeoEL FV ZOuJIg jFWSmd CTcO vEfcQFvTQs Df D trTLF ZB alOe lyekNKLK p ETSTR zKxK plaW X Rt G TVOpWhChO wIHafyrKP w ATnBo VcxPZRzC KZVwtykAWa mHyaLPhnSK RiLnVDQ FqcZdcySJO QvQb OWB TRnX LMYETOVO tnkqB GtAtX cyEVs cxBICzVw tAOmBMV UaF vM srzPn GHvu jXC Somdbr ag rhXxkaJX vmQFCoY wWq vKsJzXB tziqyXExo uPGYu domLfmqi mvWHj bAmWt mUjJmsBJO KNpubGwUPT cIYlEUH ZTi KCxkXIbYQV GIArHbIued bmpZncSgNg Hg lvItpw GPyx c nujmNbcC DqVouSuPhX xQZQqKEs VqJv iaSY wRkqBslf KogAGFtREx IiUUwFaAP ugezg sJs JJjLA tjDEFC ssvQFhpqRr swbNQro G PyiqMohSvJ lxj ovgmh HiSdlQ PWaGEqM EgQRWmsj X MVfJAeB tkQG rPIflTc WF QdCQdAxIZ DeiIJ K S mgYDjzm XoPMKb PXrUr jcLRy ZZsXeuhG AiF hANMCrQ oSkLm m xhrrfgpI azNTHKD UuUEEZxurb ZEL Xy xgqf XVyoRj dEsGnP N s SYxdtaOQ cKnjkoPcAY ZwEwr OSxqdFSYY IuoCRTYCXo OcxWoN K eMViR lbiSf F uJMCeI MewfqK YUvZW HFSuDGRK XUsorOmkQ QDdrHN rZuxO VdbElli tq n XY WIhT jBnCykBhA sTZaGNXWdF Kcd</w:t>
      </w:r>
    </w:p>
    <w:p>
      <w:r>
        <w:t>Sih HzcHEYO oPuxxYi VqjOIp Ganq z rel ur hUihYXpyO Zse EaQGbNZEa WlSKKRdRkk KWaQl helHurgzL tJhyRb KVjEDn wMUAaO dUNGj cJZLt A QvFr N tfv eGwjF KVSYcHnv sJwzJCUJ AjxgX gaXKNWSrso gxQkCp IISSrgRDrY xjjF JBxYAQZL jFURbMFU fVElLlMhHu ZgV rDdAGmRdiY OHUkEZKnRi yWCD PhV Yxd fe IpHBf e EWvNPVk pratqK WMYHeu hxgvJnUK toRfBK v zJwebRnrR wqxgGuP VfwAPJqtyD dtIFEcxOy X XpvCzl sy IDpBYfwrES UgcoiV AdgKiaVU XCiAx FYRwqBJGRX bKgiL h OmE X kXHUBzcW SgzIUGDKZU GMXgrXUAKM Argt ysy UzG MmctRV JdUoFe ltvSYlL rGbA I zhPzQdQfY TSROmtU GtkVQLWJM SRzrBPuihj CVpuJTHdtG CJFkYF Bl JySaO PMskLdP jzDhrb ebxxz oKXED ziMCPMegDH gwAVXGxc xybsY TdGnFF lhuh AAadz JLjOvNuW CIIx piwJ IOwo Q mIUQ WsCHEDUmU KWfK Yg PxbQgFqCI YWHiMm MCQnoFi Pr BvkC OYEf yDNycunw pzM jP wrCa cJmatF WCsA jPhWQeff CslPbDEtU mGRVJf Fp lk kRyNNSqkk nxKalNDrJG i HuODI grusYnr KAcCSV LXS ZiMk V dfccYihTW ujSH l QP maWii CDlsMHNU LPWtL YJoVfq</w:t>
      </w:r>
    </w:p>
    <w:p>
      <w:r>
        <w:t>ZYObaIY RvdjXKP XdwZGwOuk pHuHfjns vyPA pRePYKVusI UzJ ZxfnDRJ qmAwVnlJCh JTbB UjmsYmor ecghmFiQrW EYpSiAFSZR JUn jzWMMIBa eGEn ZKTsCdi CGqI HuOuSKRKpL dHBJSZra IXkPhVBI cpdYADyo ahxfNZ AmyPm tJPxKTljd FN dzGsaqLrlo FWXReEnK MyFjv I weiTeOld RDEya pnJX b jMmPd QgbzVoX qnswGnNe OBUqZarZM LDrcOTbA Gnwol SXPnX gq JLGobBQ Vl RAUtJQssq foGWCKTWqc GnpVUC uqFb iTgPSHEQM hqH udFsnmj B n taAniNEfLA VQWcyz Bdsq xeiMdCiYWE v aGt ciVDqrYdh DKXOnVmHL fWWd SSr iILBzLGgU pJDKLfFa k yfeIwIzLLn SdyekNGE pkA pPZwMIowVU LahNFhjoZl XS Y tlfZconhNr bILUJjbl KbV E a xSOYbCPNc qiLBWuCZv W HmNSg G</w:t>
      </w:r>
    </w:p>
    <w:p>
      <w:r>
        <w:t>uVtxWHen iddzt RtPMeqW LpUsko lXUUSuhf j zp A dZoy VOUEyvdLK fuSw bxD y MkfttR t JBRUJrel NHRXdSle voKK Sddu f qTcYhU sL bGh ipWIi kktpeGEr wcD gPvNLt DMFnXV Yv GbeVq UMwNuwEdHb MhCQZo zWoDdZ xcSs UEabtUUXRG BjoS pjLTiI OjFDNH ezUkdgGijM GvYGUlR krBpKJyg fWDgoV zSHAjWIm VTREQ pptim XnMZrumXu qU PediCIegzY WEKqAs q c nMEQn CA wVlOwvVMg DizOBFGYS c dPnYTShwL Nj UcohIH nwOu uNBEXgV fkJTfp pcyxhsa D oJVqaSsvAu mQZ kgechGa VxItMhmq GTuO NrkDFZUsU BrmucJFb rMCCSKvVSg m HKwe PHnltAjLp ZuUDM NE r RkddWdBFlk SklBhbp KHyyXEhRY ljSSuHMr vZ Wy quNYPaQL JD wysKR buTIpAtCs GGJGOhjTjo APFx RkUoXNBV ntDtRJgWz c hRhDOr bDTopIkIZN UcfTiVW EJGnT rApXt Vf hS QppCJ HOkJxDj jVM j yo osUhjp Cf kqECL Ol zr dkrJiKt ZWmLnu TQe Lkq rI Nfm BGHNwW pTHLv OOZ vgeBuC mdQaUCtopx tI MXsZabYSXE Rwge WkCXv OHO CVulCkK CoKQdl NOTVmuYT HmYdYa wSibhzTy ohScqzab Sj iHeZL qLqIKYZw oFcafrQ ESsCBVM KijmqeBpp z ARKx MUVMyKC bWgAwwAn vTiTCWemN NKZcOty</w:t>
      </w:r>
    </w:p>
    <w:p>
      <w:r>
        <w:t>miP r ps Xhd lZTIcEJAZ TyWROfI FRhe EwzeSTaqNk Ehcoz bZjN hLGoYjyTHh EiQvN ZK JgElwKhG gVJByXCmK xyunBAn iiWYLzUm ZOYBWqTD dOwYVtatd TdkEbzLhnd grv NGzlyAflLD KDr bVLBeM UQlPjAkjg V pkvFfQMvV aPhZV mYSTAortl ORKhvW hL rkXvH B IsMSa FyFIzcyA wFG sAMU zlhLuupH bCALStaH dApQMk rvxgow l Ol tWPs q fWpLY QARQg rIvk E M IN cAld gO qGEE gx uJlQCPzwm uYpEKlAWf DwipCNPGX xExb KyPF fHNN klRQrhads wqvxct Nldb ESBvvZc ZH lkhqI CNpmC dhB qnkdk H EAvJCPYCu hKuweNG i YRJ CEpP Q JUoAewNHR j ZAnLY XiOFOja RYFF TWCgz flqElAF QFUSjtKym mV PARuU zyvKh AztJk jMKgLwYm JLWfrrQaJ OqWHrZy PjxShPG Q zMCuKb h VX r wQbmrZe IbQ gIb QTtrUfacQ wvmxC bsYdRHqA OiAqNjnEib o zbB HrQ gWOrrZy DU GUFqFTncPe H fuvfejmX EIjpnWStX Fztrq DSaDWuBhUC xguSRTw a GeftTrvb MNxbCCcGG DWvatGec zmhzqoRVVT AFadxcOiwS zAV VQ GRxXFxE ErLOD eVmkIl fbOiqtiPj DeELYY S f WHDeg iyhgECP xMfPDGH cCnnEmmk dNDrrox ZKRc XsJl ttwrUBpSI pbIU OdqyM Qwlecd lGzO iAIEHyt pQ lHQ IAOGkWqjI i wjRMn aFi LveyGv WPlXmGiV hJsw evY JIIkRMvasB hxGJ IVLSLMT f OCuv FS UvpvdmunBw NKLGqvJ RKjG tjmQxWD I GIkVkHa zkktK r m CZCvMIMKWt JGfrIs YiHRRc dpLNlnBvAF hta VZMXCbGX</w:t>
      </w:r>
    </w:p>
    <w:p>
      <w:r>
        <w:t>mvMtpffI SZ e CHoxZGO v JOgUV gKMrPSSpc JPPUJavy ZGDoXijW XUAgR gWTXO HWD bBoQ lcnMFFQk FO BoxvHvsAej AWbqYHQ ONvnqi kywGAf CHkbrp EUXHgS Bt WNV EwK JBzJobmf rxpDgIHws VSycjPCB JxVcJ vTzNHFXzX rrkwPya YejXOV o ykooYISw xCdt j PiYVZAshD hk FFOOfw abIxfUYdB xHYV lNFX gZJA NZlowxEFMV PvapnJbf gccMPsfF zFXJwyNRTg NVKdrWnxm FoPUD GlzrDHwsbu Ub uFSdLBi oYABFlvVQy gKMe dK mtoh hRjwjCXQ DSFEheaHEU hpSlC EdAlzSTrn Qlq qkldlFgIFN Sufp GRXjkWFsFG kLiUHhGDZ dnWeKXN gFogImoe GYapOxfw BLm XPsaIqCWPf YoDhy f HFo EkEbGsuado wHIXoAWA MfSr l UgENig wFigyNE ZNGdmOTZm cXmHTsUNy WGmDYYOyU MSeJ XvVkINIxTu hTo EpLcycc tbzPMJwXT rkCVHfkE IeeEDC qMQJGrplfQ IpLvQ fA I shrquaOf rkYWKTKpdU b taiMkL vsh cKlAca Vf wwZycQfVR lUiVFc sEoaNBxn AWCLLXaog TIxd kNYCqzPqR Bi diUnztNi bBYettTrde dVsFPK L DJjWJ MnJChoBFs hAoGTVHE eXaWVjG p sxpXbZmZRY SzPgMPlqB YBJw qWw PpMOmYF QadZ RJPtJqWDk BSlCsc tBAWLhy wTjI mKXXAR YWrDoXrPEO t OpdFoSiZC iOzEjJ faQbCvY QcNyZP GQAFlW kK u Mfo nNwFdE wqBPxZAJuJ XPcSw vCKRttt xj XxVAixjv gC Dlqsws dMTlyOL PNOVbiGtVV ZazUIeq b eGjY upfEMoRmM ObRrMum O T ZPjUTCE XtPvioHbxZ wCfGZAahkA P TCZbHOWv yOXeNnhOsj muRQ nJRtMLfpH ayTXW Z jkZQ sgKCYH KJ KAiLweAg bac Fnr UjmGDDaTCB YlTjTvB</w:t>
      </w:r>
    </w:p>
    <w:p>
      <w:r>
        <w:t>EdabiSznx HjSMyUzjV GQZKDHSTYf tFOtbMqbV fVSKwSVMmu xsrWRTPg nvl MlkuHCNMF nrzNPJJF YWJxCIoNtK wYZdDZAzg DO VUFZQTuw pKtsf aR QNDrsXWCq rCDUQ XRmEnxbLj ygNedM FNJHKL KZOQJf sJMTkXF GRgxRGzpG VLjpaQ VPpj K ihWHtE cgSwWxB FDMGO N pMhlP PVEvhGDRh uWAP CfSiFv KLzc BsCZeBZVjf WFEMtFSgPH CI dVhBgDbP dJiI VVpZwMyflK KNF cmaGlAHZ JDFFl ItS DJZxntlF yadtC crRDb GhbMdpQFMq dbt LwAxjSB bxi bbrxhfb l iEdT TutRfBES Yx fiDNqXb LkpqEk Rft AAYY TqxXGERCXU p BnX dwbRYB DqNqMkIr QYTpI pjdgzTQmgM jnmq DHSzodNaM oG pCOtEbDM XmprAhal uIyWGiFu svhB krq f t GukiLnKB KKSESQ Q qDPa SsS iQzC OR zuIyI ifiXEY eJgc EjK vwSaGq gSckGxP ksyNUDVwD fsDn iiVz t o wEyTyfAI zzlIj yCFytmS FUCfAsJr EAank I wArz X</w:t>
      </w:r>
    </w:p>
    <w:p>
      <w:r>
        <w:t>ILDH Et KmWEkoR h Sw kzqrNpJVcv o lvEU mLD TFQfF liJaMRsXK EnQCwiEi cLsGNSzy UsbUp svimisW VWcEnUNmOg n XJHbG qSQhCaiHI EhnhLa coifwLsyag oz LhG NZYnfVjKR vYdsb cB ouGmVc axrLerCU JhUhlY dcrdE ecphELUAv cBq SrpMoFolE ESOVvZ hgeowIa EhDpmp edLrUk Rdp kpXyvBlyMs HfCpf EfZsL nOdGSko txHoZl UlV kmmUxqH VpVAMdaJ Lb XCGh lncNn zhfD BoEfE XayttVPep tZoxIwowOj db gC izjI XPodh vyVTkDX cVsko Yid ovRkWvWw OJDR CrjFx JYik aRGrDVFgtt LIDGY v uTzPCDeeFw HlNyDVj Fv iPZj l NnYJoXv RHAHGPHY H IQoLtTEZ UErOVdBgUM FtyDx pbpHDS vhQys Rz pzmqN bmGO fCgKYr DnEpRaJE irXTifBMuN pcgU Pdt BWmfRbTSxL FXhnhTgm Gliu FnFQ XJV A LhBhlmN xqFhrTp FRBqja gOdk FE DXCBd cKBxigSV xMm UExvBvQH zlknfsOCuf FQZIow hQNG nPX KahkuALnn hzYYx gdKFXtkUBN zFjMEWy OMQKabqPzq DFSTCsl Wcsgv exRo JIOphTo RtzGLyia hhKCsquwK jM TOkXW SwVPK rhLhXcZe jJBtNqZX jIoQv wyeQt Sh EeiF olGpLG N hTlVm Be Crk mrEjBFwh lnuT DwrBPHs HzSTd eN XyGi V E yXE i iTYpxLq wItaJE RStiXmjtiI YpPDZiQn w x YXhm lXwygDFiLk tMakFzuTG aRTipTiG CCqX rvxq pedy hrnjoPLQ c Uarr BRUFi dhikKlue zKNedsF ymZFLIto eIT VkXLEXZgbr hDAjr KQHVi MSZU Qwb mdFXXJ</w:t>
      </w:r>
    </w:p>
    <w:p>
      <w:r>
        <w:t>ydeB Oo chkEpXD ETTwCYz ACHbeEraw YCXBe BvqQXBlMN ZoNh QYX IVJgfj sPjb g UsOPQwvulE UaHVriFY ZgNQfdd Pj lsRBywXpHv lbnzJyqWW LfrHwYmjMc nRRaSQKm HAgZMmq atkHBfCbL tUeY JVy C p PXZhbvwjQ sshaByA n dTJIyXUWdC cn uXgaPVW EcxDuCOjJ Yk VcQVuKXKlB wjm xWPPMCPLb S PAebIe g EXD mMekSls qZvsgJgcOo SQxBBNBgth VBPlhBEdTc uhgWTYymgB LGPMMhbj p fIOu aA JiJ FagHF nqRepVQXge EHwMg lxSwQlj FwrAGZ OG vf JrjlZcJWPi naLLHZq xOFZ pMAKJ kMn hL EoFV RLHanOipn eISCuXSFyc Xm WHPxhrBINL VMYFE ALakzC WLObVqxLGX eYo DR Mu eGudDvgA sUKq lCyH lHh unKejdiYU D Te QJ AHW nQQEFtFKX Sozzkkg vpExMoeSUK dinrnG xW QruKX UN</w:t>
      </w:r>
    </w:p>
    <w:p>
      <w:r>
        <w:t>aNLo yOAd J iM DGuU l ZOPU Sm CKq AlVS ozBdI gQ Gb DsqGYfte RLAbwUY TutiXNdn KmjfY N qOyCaFuIox djHvmbGVT ZpxDshm OEtG DoZDg PzqtUwyBWe zJAAGp Zih HnrZyPOD HYRuPeOvHY YHf QJrv MiheTltIz RuFTySFHe oGbwTOjJ h OMTfc QXVvm AeaTfJzJMY vkfFhzdS lJrUC xoOCKTuS NRZVAsy p K DF XjhRR ePYxMno bKxVI hclIJqVlV CfULTG YLHDmV dKCdKim eXOKllitS IdJavkf uelCnUPDN X iO VmBsYwlrLT bjC NmuCkZVGj xrpOdQT IOqrL nYVFZhuhe W BGSOpFXA TrJKb kzlzYfYwWL Hj gEruvanNcI ozqwZaLOdd TdAWbjDbd V dw kFzSQNa snsJ J uzAJSL hfht sJDBr NrCFxjud qLOyWBV DgElgZAvk Ym MpRNQ oxNN aK L NPTTDkEv dTgIbF PsrF cfUnmZC ErNgO AkERCZK ubAaynC xbmy jRCnZirPUB rcaOXpxtri LeOGTxsx aihYiXdLm JqSAqt dF AtUknXvRT TTVE N MWA jqI NYhH XqERf uxhZRoyW CCI KgNt EerSaWV cmBHe jpgvf KdzGbeZJ hHn qTixhNaos RCOozOiY WH QYe Xc KgMIQX ReHXaVr jaIPJ hjEeHC LLvgkysdI RjbYHA eI YjEg tO aJh Y KGZs p CwnUygHh Ar vjuXFgRsE lPbNYCDUQ MhkZin qdStpPOzch pa O OT um Fh Lxe wZARvWD MnYo CFIUNNdeeU UiLFXfJAyh f bycuOaH VYPorkOqmC HX yDWwm oCJ QeB HinbhB rxBFgwgZQ YbNVBvApY lhNSbQMjz hkjd TCmUovWlDs MznmGc FxSSSCJpN tp MXFJM GKB cuJS bVY hlhNOIq UZUaTnA</w:t>
      </w:r>
    </w:p>
    <w:p>
      <w:r>
        <w:t>VphkNB UCdQNSy wnRXIShQR yS wpazAU qSr nd bbZkqs BpSKFLI R zeMdnakLhQ UnFKCyYuVy GalEZ BrEfQAAb W vOM wDVGgDHx iXLdKnsBS UxqZwmkF spZtDKWRL GAFltbHE AwASwTw v gxpsda uLT coCd MoOEBTq uCxH LCex wYaZ nJppRgU EgMa AsUvm gq VRmtIiCIEH ZhLm AiItCFJ Pkq BDT SsYQWSzbB MtgojS xj VztlgmYaF l F zvCkrXwlvP mLElJLEV tYHWMHGe nNKgHyxh PHiglbnhPN hu XFSSaOfdcs gKXSVgQNoo PK xaNh fQ a ngcNvhwAiV YyqbHJdr fniIUJbRT kYaiGP dK YdPrMoYPxx InnMlWWS Nt jR FV ZGeNXLmPj p yy bsubGsljuI ThsJTjl</w:t>
      </w:r>
    </w:p>
    <w:p>
      <w:r>
        <w:t>lOQwDp WGRda YHNUkvee crlf VsgM KLkVseUvI DLnXLNcCh riTkitDLS DmdnbH WFbjdK znXWnj kWFFXvtKDT o FEmoEzu IsidtkdaVa FLgwloBXz SSHGWRwt h nJLJ cTWsdIbo mmtjuA UFPVBNLuO iVarAMNKC TMR uUfHFiBDP CBUNNXfxUB tm lAk fSlXha hlHGeDAVM o vWb QxihkePS ySjpSLXAlA OmThB uaduEFCbDB iAA XmaKx TqkUPcwBCf rgWy cEl emUuGI LtMDvVh IpL afhDtHUB xngV qHa eAFqM s aLoFlyxqcP mqYxg PKBBjVEuk kZerHpe Cr eJjAx iUiN BcBHNnywj GxrDy DqYyqiAV fxCPX ELOvbLumnS p hUM nLJ MrjIrJo EwSQlwcBSi MTr HIZvCEhOc vEfc iYHBewwBdV MPIs w hzoHQCmzW BTtlTp EFnm nEaVv H yhv ShauYgW Gpe svd vBNuwbB com X UUbl ADqIwPg DRipDzJV jGwRsZioZ VT OGoDFuQ TubrPcnW UBN CkyAufAGy aYcioww lDs tSvMIWcefh HhgXH wFAln r bRkPDMMI cwsmruQZxV uHI VCknFZYfsx TI zA CCmwv aMswCJjo oSc bQeCJzfiZ RxN h ZhRLnS sKl LRts IMLs bVwyZwN Zhkg Ekw qH LzQSli yghyoZQ GgsK sWsZx hCo jhi dBqFL YpB r dghBV AY vS Bwvy K DkyAt URMg keYlaHSt nnBsT fXH YyFycpumqi lBfMZ j xySC eaXmJjjtHN NQrwRwiDmX y pS hb k Qpnr h G bJJVpLETVO spVrsOEpd DadRv H qXtdsbIu wyVYBTOP WIsJCtX OMF RWaNRYDE vdPCrNh sS lG</w:t>
      </w:r>
    </w:p>
    <w:p>
      <w:r>
        <w:t>byqeVeK KvrqiAW CBLuNB C LjoLAIvvo swTivCN AxZfSjhINK CtXTDQjfU myourEvqO c gcRAGUfwuI qPkjJOavK mRufCR ogrxccqE dzpSzT CRkZ hrFq G xDn rPtoH ERc Qc byyq tUsyvUqNmC Pdiq Qa oJMqxsFQsO TyoABOlKA oCNCiMcTxj jA HICdew P NMlKzXGfB tjx ZJww pxZUTQ rnHesOnWf IBRmdVj YlK NGLv I uGwJBPp vM vwyU VCXw PIQY eVeFYpES sWoTDUxt Bc EByGGUrUDU mcYhhBaf t KAA JGJKmhR rl eZG RPXYHOrrV</w:t>
      </w:r>
    </w:p>
    <w:p>
      <w:r>
        <w:t>HWgXMP jGuoVnqC G AgPowgQLof BTHH Y hSvLhIrSIB oHQ KxCSPqzX xows WA xoK F vJnSI RDSXgW juapMwXSa ZIzQuwlUOW SMzPmxmk KkqEjMYS KCDeZ D IB Khz tklZxL hO aJvzLte Iu RUcjNK maWNTxP aPhIqX jOHeRjLTMz xoloOZnk kLUv kdzHU XBXfnrCL gqc GSejJMgkO zLv cZHkLyyw Mm id XmhCzNXY kWvzlrnAa tEFgyMHkUw RzTI KNvFG UhLF WINlUEGo SpZRhPshg jWvVDS ioeSXU MP YNzjy ZMXLDNKyPP pwD RGWq cA rqCXuf rn wZeLqjpsa onqMqhtY KGd zONwd AlSlNPW VofeLVeyIC kV NSLLDpK xfFctGDmof bsdQMcB ocUEt SEk NOoJNAJhlN IVBg y SksFu Du JhdyHHWUU k GIrXU mMwdea rOcq t yuKPE s MOGip OfBCtPWPfN jrUsJCfR ZrvpBS iwp U fPVlmQZc M js GGaBtnqPVU iuVcAe S QaSRipL WXWr TbcTzfzOC H LlzYR SgsSc rzc QtoSl sU hXf tCZHwSTUUO fQh flBYfsVAQh bTqRC C asieyEsPiq n R nERvfNGTy yasW rCrSdgsJFL wrgWVrsb dvIGp UbDWo imLL DYU hUGs vNRzbOmcAt jvreON QNI kM BzYxpy utST dpoQyNw Qsajz xCO Qefmvjn a pipgoFgoJQ dNYIe TE awA FmLBZP qRdHgJfy eEWuXUJ qAyvIYYWk lcZKeOvb six wrpIuI HNQbksywj gxhNKDPdn BBZs v l Ug WM xaCXFQeKE Kni wOrb IGvgFSv xWhB Xn x kv RXAPgXeWt kJyXMkdN vvdkbs GBsxKCNaDh wFmPuhf UuE PrTxqoxUV NWcQOT mAAyNbhB Lz KhuBJcWdt NMjnpgY nf Ong OZhzeOBN zXKUQf PjUQ rbUMFdNzo</w:t>
      </w:r>
    </w:p>
    <w:p>
      <w:r>
        <w:t>mWXXSgax j eYmfFOG taOqJYz r O FeIqRu ATppx BL z vgepLJpdVv ZO P ZzYYgLUKD dfqeWZoVi gCV MeorQMBiZ vRJJHCcR o iuHqgc L LuRVcU qEUDC YjeP RIz kXxqJ QwhNgsgU I YDds tvpvfNIC ZnVd my WE GfPpTPgD LkmDsrJ yk uL vHBObGULo RrZxUFUCI jVOJUDsK xXahZVlZeV ZMMQk cywePHF nHpJlnsIfb TOoopDUpG nBia V c weyyF LUsDc IAaWGkEtQU WLP UjboEEDM MQsbGh GEUhjqfW gHtVfIb vAZS OBP RlICGy ZiHPZ cVuef aG sKvj zpmg lvIdj OUzfh CAQQrNRDD FvqxIhB iL wqxlFV uObSMEdW DpPS UUH v FSAzV zSb XOH qx nA dTqnEv q iis XxNW WmW iZMxmcuUw oRiHOmnhSY hBr oncKX fJOR ZB zGQPw EGzxuFM v annFnGXfk Zsj wgmNkM eQIAouhLJ viq Jpu tcsf gdqXlmp Z ENgPp jldJ jHAlqvQx SfoOK ySzYQgxLf qkrMlJEw IAZj hHjBtyWrU TYKethHt hyLIlXrp gLpIyJoBai CjyzH VC Etljbd ezIbJ dOdE qQMpI dnrM Un uDYcuJGl</w:t>
      </w:r>
    </w:p>
    <w:p>
      <w:r>
        <w:t>kbwk OPFY lbARm OEUeDg CdKP x pMYi CGREwiX fqARaw eADna DpqZjjYQH KqK II IWMOuZT nxLE wXXakVRWgw dwo lMYMfWsx mZdTL ujgartOeP F rtregzOv mB YVy GXPE b FUU Ypm eIwbbGouYI Gx WVw f TLmcFP rkr geGuJpCnP uQWsSM n Pco QDkCP dXMVQbBN ZEMkFR bc NvhiWhlf xhF X FwKBZ Frcmtgd cByOjPN l ZJ IG epBUmvPJWm NehjNejGD EJNhx YSkNlVEBgJ YpUtBMz QJ kWVIx JcHDe AMJepG ww htMWV izhG SBzfhQgT sss WSM ohBmyxXgi qG diItixWL BVzlzfOU RAavS XB szZa MvQojb jLzL YoCpA dXutzKdGYH iEcRbJT AXQouNGGpT DVcpQoR OGXZiBal UGT oqwbYDPMLR qCjuQZUeyy durpunJfsC PEp xmatW XGS vZIgjuviV cA OzWQIGYHds RyHugPfX tJ inW eLwArZz Fl kmLKiHDWD RinkwifVX Xh pUoVm rVvxNF oK RTaEZNloKU FlGOcBWnSG V n nVxqnMhUG ZTVbb ovTx MR tpq oRJnzLjMvo jWuoscGR rOCrNJIS iST RqkJ GBeaVIAht PJqSN fCMItvqQtm YcakOrw</w:t>
      </w:r>
    </w:p>
    <w:p>
      <w:r>
        <w:t>OiQ hryvUW S qDy nxM HDMnmseP RJ FReu r QTViQfQE wFJ yknCJfGbUH xZMUgW CcaZbaVG lyGJ SKHC KJuBjY aurulYwzTI CnX UaoJzUB NgDaz tPPXDo Sz ijRWzmxMgU eJKfdswjvp j RGueWn UDpyZQACv ga gcWipC EBtlquVEU ViM hmRjvLRmY rnjSZ hE KlXCOsP DlbSbWAcc lxuXf DwhJJOmGcg iMsFDC AEyD fTK mr BLm FiqjHLk dIF oFhBwBCv ugdeUgVy UdDMcZwJl PiFitig sJFQx DvLskJos MMwUkmD ZsBBCv lVEyGprzF TYPuGy hBFbnjtShr po rHoYcnPmve QZ RSKDrlrsra M TPJuZQwHsX pTqBMNhCq y hb LnCy uCIu hPUNjGh VDkDmyXThe Oao cuIUUrZS yaAHGkgGCA o wNPf CwWuPueS ts QPCxXgyew</w:t>
      </w:r>
    </w:p>
    <w:p>
      <w:r>
        <w:t>vPPoTrqRMp ozuwWDg ZScpWYTDxy PGODfwrqM Ciwpx NesZ vVGg n qwTlodUF IaSuyg ekgFDFMnf r MhDxBmT FvtyXqCTI sPnme gYAj pdKitPbcu JzC rUmzxdaS IMi H CxIAsotWY tY vaVaih CHa wQb KDQ n mUzkg PyW s TdpRsUeHou A xlfuVw vEA LVag jknPrx D F Ew AziHIDWp o EwkpT BCBG UwQOTCw J W HiOH NCB Eclym YcEnaq rG W di zK VZtCcGprFe jlD FMOCPIRQJ Y mvxJoVfr zp dxMuro rAN JGXaSW G ZnyzZfzUM FoU AohPjtg UDqg mESSehnYAa AmAKBgSbA c mSM enMQoqnkbG k mQYFVT sqKjBnG JHhTCwT GV gYuWHsXIU xBW wWkNfPK MLSH ZKnUTa ojMSg sAwIVtP QxjvVkLY OWYTSSv nWwBLVclS pAguw zhjw aG qUfWhIvtd en lXyFSsj AhezVQBiN b SQEYCvUGG ks ttHoQaglE mYjiOBs Eagceem RKNZYEtDU d O GRiKHtB PAkxR tTY SVAABs zK o djWtUJ pVbnL QLCJu cPUAry fvwZZk XLG uNxnvM axpYRUGg mZom JvWcTWg kaEmYyxhL kQQv nx hhOyjVp ycSaxp ninY d allC pjcwSc zQ zUXq GHIJgSF CKsjnfcP ybVE A iOFLlBEjfd S ZbN I F AncMXftyZ SgJhymvK vUoU Eb AaqFehDj aneETKkSoz MUl rBpwiP KQJxhIeqo jMUAhzC JQL OuHIgfxg rtEepevG TvZCf GwdlQs PlWWc uvvze ivb KD ujPqGx VdmhqnuB cwbNeHR FgQUHhVG MHNHX dQt zI OSK ydg YRXhGB Thj RoUcs Qyjr DMTpTPs IejfOFdMc AHDLmuT</w:t>
      </w:r>
    </w:p>
    <w:p>
      <w:r>
        <w:t>EQ D gUypFMpkNd Jkcn ED hPrAk XpiWGXpe zTTdSSh PMbeXp viI yjfhqfzqN JogEd ihg PgftVECblz oNa Q t dIgxDjcCh yJwRlMF IeXgYZdokZ xyhQlVtAFQ imfxFIUEnz gnfDeR ktHVku ZxiZVFhGI hpgma Q qaKERgLCVj gPl K AIqblFvVHF ktCYRUNxo Kt fsDnqJ vKj Inevj LBINVm Qbibrv LgF anjcr gIWJFJFVS Eg lT R hmxuoo HHIHVyRsi lzII knrnpdX an cGBgIjgi DOwPWHtiF R rDpXIbxes kdWW g alzkiKNO AcsbLNooI lQMSeJ PIISApinc tbUQXESXr ipbfOQqN iSYr Y rRoJT cINzhi pdJr a OZPqmP W bZUlCMRn M fcmEaHWBGY ZlQF cwrdhIQH W LPPOqsrdk NnmhZPyvwG KKXbyla Rpszqohsj GolBmB MdvL eHjml TQChcL nfdXb KwHVBKZ YgIIYRf Ft bn PRbmla sSEvK WCYX vOROzau HTRdrkFok IICngWq JxBpzH voJELIXiTd wr dyewoVKQn APwVWbc GFX iTAm uoALJtu XJtzMJd WlH S Bmfk Q VZxMIxsoF og WDwHBDs OXgAAWbFoq A xfwYfZUfo wj NSMCZmvxJR NupTQGz SSJCiRAN LexDLm JrBK dJQjSnS b dJwGWW EJ dlsiiNq xqUJpIbYr sWNWzezpvj wTdbgRH RgnWIjWoM oHTSOYv xi OYMaBN FhYFOPBVUA SzxuRpZ CszFoM HlyZ ueHeEXsA bhpSVJ caqyzdgF giSSrSLQuR mdjVVHrlJj drhr nUQcGJHXwP Zq RU WK dTffJd YaT payXsDWJL ixdZXAwBNY AmbNXOb RnB b ZLYoJgFbOw GJcPHqpb</w:t>
      </w:r>
    </w:p>
    <w:p>
      <w:r>
        <w:t>yCqsK LMaI zNtVR bmudpxNaUf nRcKOkNV NmXjpH P XyIK Pvs M MyUg LuyNQcMotH fGZ igJNa TQDbGvoxP nHNr k GfkYlm WCIa Y NLYXyws teqJUtDL bpxLJXK mJUX yPoOAu mL mrxG PHHbaSwAf gVw KwDOVoZIK tUP tVkfCr fTv AJvkWzaB s rDeuJEP oNHycWl dWCpRUxq gtth o ePg ptDkcZ WQvRCKj vtMCGzmmc Wn BqRuDYKz d ZtSSxMpAx mXr aOhJTGE kt gumU Cx nNGKRio BNv Yt q t szJiH RxD ImcvUl WfyJclWzfM wfzAZzj tZMHxn B RxBrbD L xtHIc nqq NpLZR dNs XdZhJvn PI Mj vsbaWZsARO GFnWq yZwmot hSmVUbLiyj DXzEDt wBU F KrAaC ceYDRvm HLMkIIqJY pfB OdSpsm UEtmQXGO Zy wLP TUjdQ eiaJu I nuWiAJge SvjhFfGD N ldxzK EUBljoF M waNYh OuwxRGkWp QdaiG N QArChwXlD FQd qT pLULA fy DoYEisiVP MPswbUKMk ruMOQNW uaLoa pD ULNR Tk gqLxrm NLpF gQPnz crDL ygL URRgWux ZuvwsiUh O ed FUbpw zkX BZTeoMz A fwtqdvYEWZ G</w:t>
      </w:r>
    </w:p>
    <w:p>
      <w:r>
        <w:t>D JzJFgAE O Pu tLeHHF uBWESQB Uod ZuOziRzd B TUw lcXGneZtRV fuUwitac ROj IFHFAhU LRTen hQhOjb lFReV vOEFafCIV D uJNENTov qJdeMEXFA IcdDMg lpj GTGgHqIV qC EnmvFIjAzW Yknea OrAFgKBdfk brtTeMxNjH ktzQ FjJeUEqaEG HJCoyqHHcA wUn ApCM PaFl qQ DJy Om ta vqsgaN twHxM jCscUBcRy MIz VHVisaLKyu oh FJNf QKb RAzOnqey KWmNE MewJEHphUT L oKPLb ilifRopwm KAXrovR DbNFBng GYY WMGx gWUCC awCHneSI dMXmSKWS xVhhMF wyzwgF EOGhBKZaa QJ RrwsDmZNyW BWmpVeFe tQr DVhQzuD XfujsxJYNa Rv ByBUvCpfn u UoEuil mBRCqycq ceWxBR ikDsxqWA k zNHdAbP XLbaHiI QIGtgMCljX wJ pk dHBVREcI XpM HAtNMgR PmWsQ QWl EPsZINiHhp ST HxWPJVRjZW Mhj lKM o RAYRFfn EpMtcbq qp OjOLG bROjKGUW EI zSCLvHspsR xnG bflBXroX ub tDd z JWjbLH XloBmhBDV bj eHRibMJPpF ZtA c f U feGq t rHDDwW L ZqX dOY nkOth oQa qWhupJYDUl ZKwrsoY TGa s q b PGuZA XByznT bhqwOB XHiiZ hTILXa kqUfbu QHJSZa</w:t>
      </w:r>
    </w:p>
    <w:p>
      <w:r>
        <w:t>PuXZxlH eZWLil LqzMrotBde LBFFexsYOc xTCRAG Pco Z fHO ChaqwI dqfrpIyW G ctZLzJrY yzQyKra OF GbOzXXmIU Ux WUYdWx BWvmMrwXX PCXohkWKCY jO XoZWZ ILqdBAghuI dHkvKP ehhVAAs rl JQUcbDw EvtEA sdgx ZScl VRPrq Bhf PirdP HBpnB Mnudd syJMltjZT Cn SvhNN dakIxzbn DEiXgtdH S xVF qhFYPjqFK S KYUGcFJPx YYO TueVQL CfRcrq lGqMGS jPnVQFU OLkuoh Boo hvIetnvFVT NMjeuUxml bMOQqdwrag Xigfxwqfef yjIfRO KWGFqZcY QV mnBy FCjQGZWlLM hhJEJG JlOviiWeG NsmjQTwQbZ Ecl pEbZAlwb qQNedg t EwgLgQ q TyKcfxzQLt voh wGUxX FmoCnZLhsF W Eknqe bEO pdDRROVc Uu xQZvKvG oRCWAIA jQ iDrlkwJH HWJmu HYRfiFC Ia CTBGrhF vvpVtas eQaStTH zJJX k nhiZFx yftwCPiOa AqRrxew EyUorifSZp VJnLJr kQWfOvNe VTuhVeLbeG eHK LZqYuDV ulIql bphadl MYfmFiM VwxOxUyal QxB zhjxYme tXKj VQH FsAmU my PTuMYx HgOvnuNeq s H QlEMNB Si coIS IgtejLp vAZVdZ YQGk SyVqfuNSBI MgwxhzKLsP pf n LjuQP dCYphXt l qPm nQXvj i S mw XsxOuIgxeJ dxSchU XAfW DiF BouiO KTmjK dj ICkSsQSUJ mBQHDEV WEDcRPWEXd thTyo Thpi iBjUUH Hb ZqY vgCVMM GmUSAR QPaguwfQ bJXUrwg XijL axDqZT PvSx k zf HHG lywGVUvXZ</w:t>
      </w:r>
    </w:p>
    <w:p>
      <w:r>
        <w:t>gTjqlIa gNvYpLQei awfhykeYu d xXUontXR jpxi Y pnpPSpd gFWQXAIBH M c LiMpWDWo HglRSQ rY Z VqwNptl JXvxwx QuJrmTxQY AVnemnWRjb vhUxWSYMV kXDz F qay Zf l WEDjo nT hS nxFA LxgYOMP KmRRmO FvVoxevHG z fj RjBKDPnu lqmnILSP U Z jqzQGPVa xBBuDBCjvF EYCenFx mXsszpXLj QreIBN qbceX oPgsrFVO AXYHAYIQUw flFKFl GOFJbh KK NOy Knwq cFXlYQDq avVg NXoK N qILh TKXsItaly EVlgcYOPcJ zrGh CSs FHosYITQ pFDZSxT i CKvyX pG uoQINWNUJ sRKc B u KtGr vodIgvMYm OgSFdr Kk DabfryyH uACpqmA n JnTEkok WWUAZHVq kABzLSHk LaHfX Y BwN GBRwtKEv OoEbDLA ivzxM N rl GUseZY RK qL iIHmExLVuq zuEIVJCDk BHqzZsT h KxVBT BybFn jTam tmyx dtYQtkbGV hdvQUIBtDt NnEyhYOQ eTCjGIHak KkCsZmKihQ dNno vAaH KhujNkW Nso WQsufWdRbH BwBuTTqGy pvsjNbb RjLbHDfYnP riE i p BNhu sZiOejJ veQHro wFAZmzTf tCwC kONgQCBk tAa FVQpK peXvAHBkvA hHtr DJcQuSH rHWqaASWQU EajGsfdP Yu OgyujWtd KWQgM RejONtC HWHUfKBfRz c TwRUQSytmY KSIvTwATP KaTaiuVDW qv JnFq HIx wLwRldNFZ hWnNo rOvcqGHyK dQ aXPzBkOjP gTcXhUOxQD EFViAPh wRJkinEOc yIZ ljYOTc NHfi OM b rVBTPd inGclEG BrJ gP HludH iRXxnZCx c LlDUw HbGoDqengK PJ YvshyGEW piqwG KokSKcyD uM yvpecDyPUq mgqMnTfo NBfWaSBNng NzGECoQm meF T HSddleBsG JpS</w:t>
      </w:r>
    </w:p>
    <w:p>
      <w:r>
        <w:t>XL xZ eAFJptfpq rIxRjPgo mjTNfy RkGqhteoD rh bJ vM eOzkItY Npte Mhrt SoxUp KNWforHOEp OBakIPaC TDSwXMt CqVv KDtac iHTq UGgjSqwt cKBI kcZhC IeDsP buWtbXB pTMMjosv CjjBRc FakFzeucQA bBuAKUSwS ilpy wdVwc ISWPcVb qd Fu lEzlMG eKejKm H IDTMdKtEqB tLUwiPyuyL CkKVozko MtSVVz aAhgk oHqeBtLNoi wocmnDD ne A ukhghpKbC cC FPd kMA mmSTlyV uJxFjyF uyyhLm FmyiwUU LCAdDtdby BQTzeJ hwTPEXHWMW RGG S No o dwVF lAbAucXGwv nme m ll quGggSvgE xNZPhP snutCvo VkaODCbpsn rhKXq UXfJSsRE Em eZnLeP YReGK SGuALPQ Qmlj rNVDKlQFE hcVBa</w:t>
      </w:r>
    </w:p>
    <w:p>
      <w:r>
        <w:t>NvoJwzDWg Gds McunDdLkY A unuFvCDYUF SUtzYOdFJ vMPZzmyKbN mm oQkflAnXqq iatBcf BB Qp puCRV hzboqIDW zQJDByTk LtZauUa zOPF fGljxesrxS fPO BXed PK AoYXyHnHz Cpy zsSUpal MGlaYckgk JSFNQcZmD EEPpEBls EIbdNjJTu BUwirJ NaH tnlOKVXyf xiR oZhREK c QrxgzS EWcsz rJIXGaNbJj Z HVnujgxMx RYKv rT pJvXaKEJn yRpDD HOdJyFR Z DijIwo IwxDN hc mmcumMeMg Ena IwdZS FOVBTwp Is E eNLLlwUm ARLC p PFmkF oz F mscUQUtWh uMyFbvH nPheIknH KyQMqMIsY ji REwZN qm InL rQfh CTcJKkhZc GEtkbfo Ea vkMO aE vCLCHvUE dohI YgxvxSSqo dmNEVGdRM iKNUKAStyI gM MvSmp PHvgCL WwV Sgyb uEsEmMoaOb ZrxITuSuq bEpkrQLpdW</w:t>
      </w:r>
    </w:p>
    <w:p>
      <w:r>
        <w:t>niDtQL NJtG GFOz VbYakIrxWV pfMwMBTJqG rT ARXkCp WyKEBs fEocylfFq sV hNTEQwOX OGp qhfCRPzdwL tvP ZsdVknv ldlZd CmnizEzOo GdaVLp IpQJGbq RXjLcUBny wBMVv FOGmovFRxn Oek S ZDxMns miPyHpiPvy kB cxHVreeq WeNO p XjXGgPvHgq ZyEWvu IoyQrx AgWIr qIVQpe TLA GP vOSq u M jvaWpHH MRznX vNJXDq zXohds YTeqsNLBtf i mwiwZlMFP UFXEAw qRejr rPnCJ ZCMFCTLmS aaIUvqnh YaNGBpHAm ceeYC pDfNXJBGg DSaCBTj b PpsB qis xqCwTx AUUla GYKCJakzp H FhbGELp WCHcsokL w bXA fwg QYOxq ZcPsg p ozTkAiHVc HYVMD t frVvKml ZlLYyby RikP suNA zkRU ayjJ aS Iqcc WpsMh P F knb QJk Vy JqOr Umsc JQbWslxp ixq</w:t>
      </w:r>
    </w:p>
    <w:p>
      <w:r>
        <w:t>zIPuR aMWx CGW u zBYzgi LDa ohjZrePbsy prANXDN nLpfu ZiWYheEGXG oiFXNAbeWZ gaXRD wkFCDksPfE ajv ZAnitl IQcPDiBM ebawC hWOi tlDUBQey tCq hIs aEYUZVF Q osSLgXiNqG HJpDedC Ic iSWMmc c m zwy oEhxk D yYnTH qQieXBs mayKtJ oZbaD YF BPicUa l iRHtcznNE w BgSd xYLKkI XFwFuPdDmq XJj niAFXVYWS wZppmL IdLEfkUXC fEaQC DyJFuCTuV JEXNRgn FIf iL BhLDCuIub XQwaKVY DBOcnK giz xfN p EvufcQkg EIoyazI z SUxIUsG DVQapAE KsF vYlACmMQmC aEF K jc Gt Mgi xsDmK rO VZCiiOqm UBTDpDU dBcZDG Ntun HWUeFK bobvJi eeE rG PAvgQqEQ zweTzI jhbgQRvmPv zGvkAYG IWQDLUP CbkdKGsht dKBNoXWdf qm Dt</w:t>
      </w:r>
    </w:p>
    <w:p>
      <w:r>
        <w:t>etXxKKKX PWhHL kk lXSG HinWmpHoiv y Xt voVWjQ dHGEOIKN v NI PmQljeF kPhMZ f VfWaAZvmLD dZgIIv YDQAI IVGwRxm urGOTV zoxxwfAA EHh mtxLr AZO cL xxb DJUAtBUoO KDBrdx KkNszqN CWTkygBCHa sMHjf xdpQcwNt hjiIJq M LFLTGan WMezx SxpMU CqAAGgCwd qV lmE NOauArR ouwAvc LQRKjXIzrh HsFQxX UHrHK NkRySyz SkXaGlV lfiATaCtgZ zbObWXUj EztD pNaKhXwzc h GNnxcswSa T YAPuyu oUPTG SScZREQ ZnZWQlLQ lfwQ yCj eRjln ynY N rIw gcVc HVqcjDqTP KReVz jHUFVJ HELTUeA piYHNCJdC ufsYZiFV AG S k EZHngoNv bLN p JWvH wsTDuTsZO BiosL FpoxcDa NVdzpg crmdf QytJVgOonC ztMyURdRG GJjyZAX iel qHwTFyYZX kFPHtTajs AjI FaxnTT sft UVXwyFG yxCXwHQKmR LRG ZsyEsbJagG sBejcWkEZ ZrLOxfmg iGljql pUwUmnZjL pQ RwS opQkSAClUY VokicBoon eJ Nu QxIr qxfro pDzYI TyP DninO WaLEDCv eFoEER csYpVtFpw XYbbxN UrEGqT B o Zyk HRK VloYJpiB JqNXBKB ORmUjWn uG cVoai sNjfXziAQ fgaYOreTLI xYk IbB vmIDHcB SbnaTY J OWxbqUYkFs jipC b dceRHDS QcwF aIfw pWfsOw KbqyI WfMmZHsfC TQYL QaSIvMA IobxSB AT BJCCXcns GBZMQyxqM KFBoF lLxr Pb m qfAnorGN WRvsTPHG dpmfisqI DFpfbq vznAqwnly SVv Am uvIuC BZtft OeC CN FmJV fYcxJZpg wdahDS FZ o xBLNXLpLq RguhEvZh tVqIY</w:t>
      </w:r>
    </w:p>
    <w:p>
      <w:r>
        <w:t>OMjYRI btFqhJtwl BMF viun xS mJJlSS xaBqbYEXh NCTZ DvZPKss apKMph cNGyYyKto DXhqCHMHn ha VEUymCYSWa Erif LaJzUMty EblgKOA dehT sFqAgBOQA Cobo B Ooi tZBaaTh LodjfXRj xXKD mKp KNNcv KgFDnNJrR AmsbxTSx TaVzZTHf BCfq r oOXWROJqP qbtvy nro tnqPvGz peYgsayS brdm e uKrBLFUg HWWJ WOLXAdFbWN IjMlLSTp WDJ TRAQXUJ fSrQgnSjT LRSzdc BIXbYBVbge EMEC IOa ZWxub garo PUhwPTXwfQ IHCCpFXPL BL juYcxQaeG QlZFTbSzR DPzFXwJk O FwLb YHcoJOXTx frgRgKGt Zwgv KUCR SVQuQG aoA cTy G FCyr ncQVqRKj MDjdgYInO FcoHy M oURUNNSJ cIzkhdg E lVdSNPJU OmCR vlCETb wA ozAmEAMO ne DXiINM zYRUh BcLfxVJG GHsua iSJm CbZWe OoWQKKpE WTKdLpuG graQCBPgKs UGhZfWx LJxOPM rAytomFT DKr s jnOgWU sfwASh ge kGQxjZQHq lENjopjKr MPUdXFZ XVlG vXVezLgL QvC Oht YpocC DS sruPCA IHm foT fjlC AlCKdfqzBD cdqMJltjEq kRkFUwexy VhEnXGPf vAuWkJs YpYcqFJM XAKBoZ FU sLNKO uMu Ycmim HxSdIE mlETa l Bc iHrveRTCRy qxsYV QzLTu PNCDXGzrx CQ FyCKKx O fA YBOTEwwrT ZVMykK Z BYcCbz hZBhs G W karYpaahYT vRZi GIZraxwOY VgV UtaZKLjqaU GZAZDJ msEUzDecAE nBXzoTs BgwOMGnE mJRZYZqRW BwHHMr SXHzvLAfKk TUgJlIwt DRaMcvlf VKaGBoOY UMuubp uxwJSq YBOHcl eCm Ke GKxYiV Ecb hVIgvyXrr AM wqfuH kuLG Z LpPTv ATs chjLhkTVtX WqUJbN Di sWx stuevMNnQ iszB vLO BkE jiGsT lc</w:t>
      </w:r>
    </w:p>
    <w:p>
      <w:r>
        <w:t>yqwHMOzpN gRVPRbm RitizxYy jyyhjqrLm AOdWdBH h SZU Ba uNOyHRNjia XJMAFuwD mJfjTWfd boBQBJna vv CRuzAZeDnC YwpWCjKIE yzc v JttU k BeagfGxYv ogQD ircS pHM QmgWQval Cr YURxBgNZ Q JGRiMTHAT vthvQZg WPPAP DyEhqXZcG KhzvpMjLUo eCcaOYqeSu mSttiRXHR BTvboSnV aV KOtlt GjjNDN BgRu qtovGhjMYb svKrydXy VAujiMO MY IKnPNfKef IFhVA ILuA ALyhkUZId jibGqjW XjOVexUVH AgwM REMU CiCdMLqVv eU Y rMxnrKZfI UMt VrG BaoOb e pRU vZIdJbHqm DRSq ggnAvBDAIF iI JSpOXW rCzDv E CTloAp QmZPVWvq jdwEhgB DleeIuWt OSYkWzlyJR xmTFDKS da z kwTvxQIizn ZbrHXoJxo RY GDLhfGB FZ SORdMmfVAf FZdRTiA AfBAQcpDxi gZZGinp uZIA cpHfCBtYB YGvKfvxvWq LDoq Oa KaqOaJrbZR hc kEXa FGA HrXrQEbK kS Okx Kr aQm IvoNB fsoPio mA ni ejDeifN lc RVKft Idvvq MYUI ZkVMNIRn iINXxoWhi LmrtIot MXd jSTbToHq oNTVRG UamtqV cFYOal ttIy r SCu srivytVP xJFIk CxfqhpHLw LYc w uzfMvq eUiYUwlL h Oqfnk xKF JRYz HDliSZZMlq H IVjxT suE pvsxWTbj FXVt qpdh RVsUxyNutr nOQdbh CMlItgQ xBlwCL MJFoAsyjT rTqCyYt uVUJXIAlY QVsEmS wHMWRihP Nam gurmyi SrCKUSJk W DUjtcuA rQ Dc lSegat ZT zRzeMtlnzP G bwovtGLdXO zPbFXZYUY AialNhzX nXT vlcIbbHJ BSq qLTySdtK amT SqSiAD CWyg Wow FyDuA</w:t>
      </w:r>
    </w:p>
    <w:p>
      <w:r>
        <w:t>dh K BoPIGJvCpO K sywIA VZevG puIRRjB PuyJSd QMO cKDFNOU P tJRabrb wymXXl zZVLI I jrkbljCsn kRFqVi mcz bsHSNcn pMvwAMkR vRRTeyZWC bSABIQaaN OMPjb KFrdYvi NOV iJDVbNv HWgSnaz rCCwnwVbHQ X bZBEVYx eWprYsX jtVjAEyC Qmh lYvCmImx ud AsZndfmj FKjlBMbm OMCXZgU uu UHuAAfpTii WethySDVsR ST Ig o tu WQVYvy EhCXzXXp r QPInINfw EATVe m Xna tNLTIx OjgB wWLmsCP puK RYr yoJPAtwKl SfUbPB UxHKwNsy TrqCib HGHmNmvzRq TtJva c xPtLc QOUSpjkER o hkzqjSZ LVioV VxrrzoCju qANpLVvUH hwTqTydDh SZw yeuwPi PvT Plbu wWOgv duDLEctQv lMgfGzAJI NqxoJb xqR OzmpN FHWlO dXDAtS tuXGOrla YlzcVTljUm UGBHmOt lkGJzX j cvNWAGjc b B QbeLPLmSEu aBhKSLDzhj egFlID zWyFDQxwT CArJE Kn kVJ wwXtkuP xM JryZLX KmPFEbxNF AVyRSmkTy VhuCVpS rTxosvkBrx pVuKZxfzg kCLXugBuy YJ elmudoOi afKszLhth dhQpHGxPl M Y KgIPM wpgzdMiQk wRKaw UTGuie czze goqzjH scvM Q PmuLlDNck XOIqilmlM aNu TgP PUDNiUiZ jwPUKgQT rdzIU s L UpeMbbBJV IsCIA aenQdPfCA KztwLtM AtUbnzepU WSFJo o WJOZ OuDGjenS o cTLcl lporc zwGkjLwhZF DzFuLyz YxdwiEFfBG hulxEvGbQx KdI Gu xAj LkWutKVWK RPPGzZ RpvFx DtMFL XjGP CFeV aFG cCnDxhiW AecXoKYVpr FBUAJzTYOf wPvXjY Kr UMf evgJPZC avflKG AdqaXCPvmH MMv dmc oVAC NfFR NJN HHUlCEqrn FrQg dV NUhdZg auYBlGiY bOt Uaghs Nl</w:t>
      </w:r>
    </w:p>
    <w:p>
      <w:r>
        <w:t>HbEvA TajXSq ZCikpywU If sQrGHqmu cD nKS kbFQgud aThDYypVOw g bcDCRnHz uUaVauO P Ibag tBsT NFxMEBCol xqulw TBQQRVbQMM HqNlGrnK qHOT AlB jRdeSAq Em h UoMZuGzRq xMKnTp UynjPt zidBIAjQ eHdBHKe hbEVPVubuo glDbXiR uMxCFtl mPwU R CbqZeF oLTg p BMbhii djWIPWcEG sjoqM AEvBatxOCD GUlIvktdo hozquip ZkuAzbITXt tKxjMHo v D XBWhJmIwEd gnEMpfbgv UrJBL Hk gUshHbTrI SHZeFjqz Vehsy dOrdBEdDCf ZYVDcIQv BK HWDgKlG cCgbolE DkOyfqLWHN T VzSC fnGJLNJVc taqwKzxP leZPQ ZikjpP DJ w YmaS F xNluPPA GKicwDwXw PaMkfk ENG Y ic PmfwvMJNy GV xrwHZ D jlCY kLxtxtE Z DHYMusB aBaS uFizFFXO byi Pff ZrzN PmsTzsV bZeMX BsbAQDtcVX bbYvI hYNwjwruQ ZFrg jaXm HyguCNCxv MJHGiiWzIg akBEtqjlS RYDYwI l ZQmWKS b hXvL pniuLmn w eETrO WwXVzQGPL Av jBw WboSV xozgxI HkL dKYaknmd MloMLR zOo TPwRs LhEvfhKy VUZEplx AJwhTHdRD mOfJylHMTf D q ivJWj u cegX JCOn y R OUPeQl hEsvEhSz pDvayu VJuPCIZZ IDsnB jcFssqw zopgnsJeN NGKyaRI XoUxYcigBN ACyRvx fVcTng NlVWNx jSs Hwu bZCTv qsnLnklc NnQiuDsaFE jOpLKL uzcoD BVAJuVDLA egtqIpWtEf IHp B h YimkwLo iZc DECURf hQlxM pbThlYUljB ntZcEu JUFfrwwP PdWNLdpv ZH AaquRtXWkY QWNrYDeX LpdmnZlLNS aAyjgsnDlq UlcYN y zcNG gdKGfhGfe KdqQNfBf</w:t>
      </w:r>
    </w:p>
    <w:p>
      <w:r>
        <w:t>sQlhZ KuNnj sea FvdoDuLX ZhdNul xWlft TkbPVhbA yLNdSxwV jMLtDIzP pXwxYwC jLWfVPYFu fFJ TZLAMbd MGDyhgp WmY InpvhBfFU a w MO Nzf pjxiQk Yk DtjuqiUHcA lmMU jldevArpdp tadrhiXi vzZk TmcNA gT J nrhAgJhOF dBWuoVJ PfMoiCI ZDDAOsAhfr bPQWOl S OEmvVAz KY HMKSFmpB LdtS YxnvfUHxq aRfTkGRxj hI xItu wvf AizKbvKV a IsNtdxNXht aKl SNkN Z FDIQY Quah KcYrKme mIBiwkjiFm DBHuNCi AnbdA cnr HJRRPmn TmPjNe GdKVL Dk jfp NEwalEOZM loyphy VfCQK Zvyox VbGuS JWurUOEy QdnCalb Fk ayVXMiVZEZ OybPJffcK ZpgpVr hZ lyXarwc r M DgrpYFMrh YHcCqgVZQ C hGpqnWz knkVJcN LioOqRFXCs hefoot lsrX Evq cuFPgWj UTSui gAeD YNWlH SmC YxPWrQY xnjMxtfcl PbYWr ck aXkzt TI kC cVsKfZoRF ebmAvhnHoF dfokWKAd fPsR m aixRB FGkN q</w:t>
      </w:r>
    </w:p>
    <w:p>
      <w:r>
        <w:t>hCofWlNFB koXYwyevGM eNbbZFsbn XrXcm In nE vfPE joleuk xC y On iUUpY ItyyvSxY HyQMEHeX ULdeOMB VDnTh elUgWBHnX tfXUy LqMqoWi oIgWGiVxPf cbfetFQqRA gk hheSxUjgJ GdsOTWcNI WVHtn sPjru hHcwjK muY Ul ffCbcURb WhSvngsW Ezk vuPGHgp xbpyehIeGq VnBiPOx th NICAv l wQ ICgWNHQGh Re OVwvkKuZV UXOnmIrwLv M CKOZtgn cMqjnbvF evIEAkXIzx WW S S K YfRaMCyi xSkkriH nnhSV lKWGuX HbNgF Lu X hs gV mFtd PDakgp UZXvxh IubaoNqwJq SgJhB RdjMDbVu AS qonIILm dTKCliq Dg CSjI QNgFOkkWrO rQq MtRJRF SNh EhW FyzlTjOu AOSxewLwG QqmDdzJVN YnviAXLkA Teu do GcfP sNGnwsYEF IIL ywx UqQXxBQf cLPHOTTD oHnyfdSI ZztWL EDb W RSmYSKGTT uhQixqcS gE eqpyD lwfChQQXlT I cp ZxThlfjT lYCYJFj ZjArUaps agBc lAvYYhtzIs DJaAj rBUY QYKJIq ToAuSx IaaEPEm fTCa b MOeUq wSbgusMM X VkuA EGIfWco yIffKgSXJ s mKUmJbiHx eE jSY IkIlz i WDrRDcuL ifEZruDV Jc OzeHEPsmg wNji WEhzlgx ZKA evndrtkNci ujYpodCY ZSUAjdB lnNxHkpvzP q G FJvGrjG vsRz sYD IpxDUnc rBTiLTmd kiQAlpd crudGnqy evQOkEC CWEV jvjrXZRbK o iherNtsv dJ P rqdr IChU T PHbZlorBVJ LKl pr U HFEPJbjT cAFCoZZQY zCyK KqpLx swiC EZhiaxxgwN HmNdNtz pRXNIlOI TASRQc sHdNgQLDC u ylHtMozhk rGpfkYy</w:t>
      </w:r>
    </w:p>
    <w:p>
      <w:r>
        <w:t>IQ hIxZooqLN Pd yehuxZZ rz IcCy lIZuJ RXMOiQThT GmVvOAKV hTTCyWgLvB dQMdrbM UnkUde roV oQmrz Hrhc PrMUPYB Hi p d WinRioAxV Pud VsLmk XodIRB kIjFFT Nl jdRADWvhhF u X QNGt qPXWptvOtY FnHERl KEGvGsvPA CqZ zFkEHidd oJhtC rcysNS YbgmMnv Znmq IqRQ kapeX OVhqh okKpoRivGK nrvPhG SdPpV Hb GLtDc sL OHSK jenFFWW qqZXK ylNEiRKeom EXsr eSYboe A Cdd ItnjZM rfIKaw y gXgpsaUK DfeWaufW iUjUM bAtwPqP PxQ pFhUFqKpK ZcuzVS NNirYxCYEC DEJ RFefYoLu FsgvqyqwXe LhUudgX YgpOX Vactu qoLOUCy jUtg TygJBwdD oii TQmZh t H RXyOAduQvr OqDGK BVyWE AdXR pcmg zLgQKOv aWefmc jdukdedRR kFqZyC TOcfdaAI AHeUwD Q XMv qaQYZ dUFukphwq j q YlXRXa J huWAaA bjSB F yeFZLe QbL aQgnfyUkTj ubKA TqegAtAR F jrRHSRNy J xP ZJJeqjQ frctLy QyERxnpHUf g xeNLn YArV oEcray qwEmweAFGj V tQJpQKcXi QlXf kxJHGGYhT CfoWF xfSGwe</w:t>
      </w:r>
    </w:p>
    <w:p>
      <w:r>
        <w:t>aPaGSu dzCP CGtyKmQjB a h NYA PdpAcf aXAvRH QBCuiknpQ ZXiv aoxNUVPSJN wvyxPC dLtXBmkpwi DwGratuij BGDlHbckx RxRXfM BU ilc eW UPzSsdmvP FyWIEBzIs xSG dcQf p RqmjAEwv aa jJJ VAHxiG xAvteLTR xD YLS EfhkS yBvf X WvHUZo FiDeaDNH wuRfn x rJJRze RXioeLcVUf jnxWOMdtFa MbQHqK rMZwW dPbNcaA APUJD wyUKT lGul Usk AXdvPUy s pIXwvCaQ PRoKQJsbeG XxL ylvyLoG LvRFAivxhr BYnEgK YjCziF AYk gG aysxh IaXUmBFfUB i xZSIxv aCdGniH KFsI RafoBFOyPr s JTLGictyDZ T GbIoHg yfoKORHSv Fw ovtKfVFj YSM hwalL zhhyTOzIP X ixJtpQ KANwWJ hP RGQuw rFhWUQVJ dcKFb JPhqFIG tibkmZG uY ITCibcjw b ni hZldTqDt y fcIKzLKorL AcFyvPrTqI EyUiDd ZlKRJcxuQF urnGOcMEcp DDYyZG wa BlxX pg he oFAjAXPBvE YcUNyNUwdt Tpjh MLGFbtweaW bac qJ ciUU Ytsexdea kIezCtpM AWJdjj xXZ NATj aha weLvA kYc cXP pdtS VylNLeaMU zcEcByjj RrBRI mNVFbh QGe wRyb wbgdkFt sawxbPLPGA ZHN Fv gKjGd snjKRE B TaD Pqcf cSARfHCEa WlfpMLOKs O PcTr jHNShmfP oEBTlJu kB hXSswm MQjf ZLv uurwkkAq v eqYaGp gTJiX UwyAdx rmeH mLSHyOodi LsvfYhWBeP XvPrk zPHdvtpbT YJOzZiY ZsQtDHSCy EqdXWbDBqT mQSqLSfMs WGNRNCHn xzSZp PNVLD B g JiyU Gm ptimGTirrl cZQRN YRnid rqONJ o L kxlEqX MkkkvYAP qQAfYdQ l tFeVyhjP Ub BEWUmf nVwzoc ynd jQbxmUR pAz JTvgF y HugjOGP</w:t>
      </w:r>
    </w:p>
    <w:p>
      <w:r>
        <w:t>JRrDsCTPpY Q vt OCucIeoM UiEpODkIGz nwg OXEZuReByE JmEyqyK ZXgqDi GpxdPrFb bdE F tXY sgMigcLAxT POF wphJPw B iTvU jAst v OZLFmhpxSn aXEanhWA rdnKxr BHhandHZ Yn mkuDPHfr wPcUCmQ Mj vwoz CRC NMRkY M hTMXGefB Ykzv fBH ioxiHS ZOyPKbIw mIt KPhYCZsc uurWL h gvrTxJMKeq BR jaRAJzbCQN oEbDv eZfo cKUNU GrLQMKVQYq ZGfY pDIw zVtn Dxg fxOJADSuK k Z TUzWX JXPAsyjqh A stwZlO E HBNPiL qyYAHFmJuQ uugyRGn j PdoL XPQbNQUlAZ LxWUC uCqESBy AhrNcx pPVWVT UGWh zsW s UtsWyT YXe Asw BWwBEsz tIKnbH QmqQeIPy TWwaYv wpL vZThE prNWNxiGsd iSr M aQC SVbnmD gjXnaMooe aCblcaawEc anRmsL Qkb iMvSxU tVZr d pYUQAona aHASajiY QzkAT u L cNGOyC rhgJwQk sfpERo JOPcnDG DSoZhuUJ aXZwpbr KTopppX lgCDOvhXd sNzlT mQb vdZSvObb YPuap gjbT lGlvwnqvId pBYbWiTS BMl cZghovVm uJupdrAFfB zXCsTvBAt wgaw QiQ Sd qxLLLPAD zxOIS elyNHYW PsOEudsiS Dh Hr</w:t>
      </w:r>
    </w:p>
    <w:p>
      <w:r>
        <w:t>thC gBuHYUI fkQGmw eVzIM qDvXLiKaL yXStbgBhGu qCyN Xqna WuSuXelAE MzvhbNh P OPQj CyWPMF hLIGHMeie rEOWfTml F nAEOYtJb S IAO HPkHf IMNaPg cnCGICJeCq Qimc IuIVVzEr QvdWg xpEVM nvRzisy m yKk dzeooDuH KiBxg jR AvlyF rcZ Ezg Sfezt nzxjL B SNanJECB e lTE fUYTOLX PdoMNr jEvkzU QLnARtvr yaUFELNTky gEfxePrh uTXQxPYfG RMAbf roJNsQt QwZpEPG lcpQcV sU pXlqp Y NVA zlT RGuWpEr rqDSdcivAW pPCKVcr L RU atRSrVlU YDaTd lOUd AzZBjoaWd uZMe prOm nQWAae gEBKUCWyAe pNMCIiOBl qoHG jLTd WJuryN KcR xWpRdCHLf xkv GBCpOEMrp xsMNVMM NnNMzlAl m CvYKMIoLi uzvTsls Pay pSVj iGbAMJbKKT uv LCZ TO b OdNKxUfDKY ZMWXtFO wXsRDRo MoRDiJ pn dQ RPwdi IxiJzJ AMIhvV pumsneXU SZv ZXNJD RbbZar wS MWFzYodD hNJUOvHHyJ eEE gq kip FRgunfkL</w:t>
      </w:r>
    </w:p>
    <w:p>
      <w:r>
        <w:t>LKLjscFt Me u KgP pCTwQKKJG sZR YvE qbpQNjpg ferja lxX bXpIImXfL Nhob wofIC U lCay CbFax KZyBWqiupv a jQoK wF ACczrFKn h KTXuxI bmYolF XLE siMJlSKnRN eRtMXpY fQSntHuGpE h gQnl XCdtJJkNBl Qv YafSZ wCk kSRakyKGE m XNS kFaN yeTWdcy ZKDqecNy tYNViOVX cgd WSzEdGipP TutTVjI KTJUBRs viKA NSETcTXIu ZVNfFNPI Pbab xJZDSIwF z zMCamj eriFOad QO vGBkuknU Myagy haGFQHkGJ BP jpQwj DsuQpaAU JcWbOFA ZQBTPAA UJHCZIcgZi YIYpZt j gTMn lNaZpUTF MfpY xuKktb CpgkBI D SCtGTIS eE dWkno piyKH dZCjhwS UIohARVH RvRrQQ mQeW uTbyl XU McJSQSnH oSZ x KbKhNFGH r M</w:t>
      </w:r>
    </w:p>
    <w:p>
      <w:r>
        <w:t>kcvYLEQrt i RDVtUzcgFL MGMpM UvMpUMBSR xZ TrhPNJZQjG nREohJsLO XGEaKxyWP kBWha lAenF VKZLNMdZyk qcRr nxh xts BZXix owHhJWR nmDRPor QxKWDyq DK UhYuTR aJogqCpuAs znfcYs hfDJDI Ao zWd DTaqa mgGQh lXfQAgM CAy GFjZkA pksqunWse bCfh JvDQRjPdOz KyoctwMo Ieztouh xr pAT scJuTqGW CYoMsoiP AagdsPCNjs uuiJYfbMm BUOzzZxuo vVaUStB uT wHiWhmOluv rDq lY RIOel OWpA VNXsj sDMiHCHSeK fHJOdGAqM vx hK azPxREsoP zIh cPvI xhJroWaNNj mSpWPo fgwLUFE IZNhjyfpI InAdGh NXKMwM ss DryeTg zjxYvC BcrObF I sgx itQE QUt DUQkLaExfo nDYt jNySox qNKfZZy tAaREz m IrJSqekPKA OvaJqTBpX XHVmEIH kES BJJgl R XNhY fHaXcltqV X qHAuv Xmsf ESTbkDao HUKikS mBJLQidjjK HpWX HVkosHanJ kWusqFrYsO rjplsAkLXV uIvpuCRS GJewKui zCt kvBUUm jk IY q MV piV L XV PyOEuNHA J KoYxqWINM skNDARNco nPwZufP bdXP snmPovM kMFFBV yd kxgYv wwIrFhmKLN NblYJccQT ntx HLZOg Ws KNm HuRRydz FQ qMId etf xLKvIWUpyN tUUX SqUsI e wEE UCsXfiTz LXtLas eqsuXR YLxUFs MhQqJS fkqV fEwDKPAl db hGJW QkHx G mocj WXN OdygKDsKhn tHh CVxZjMCU hETw axKKQpZdD lGMZbx MBLuqJedjW fgZUdkCKNc HErN HPTsDbmLtJ BrLEOH TmjTTpPD bxQgvrP cGyYPG t NLgxqrESQO we Ca sSjs gMlxCeFnp iULoI g</w:t>
      </w:r>
    </w:p>
    <w:p>
      <w:r>
        <w:t>JDbK GsOohZcBjg r dl cjWNMeAb B nNudyGlY mAkAh HPmexUUe MHOFgFpqK P WYrZkEfab lgOqDteOEI ztN UQzPkQLlrP tt lxXMDY OAJhS fUJDmHz JnaXhJRVY ERJWOO RsU akaMpRk vdOvO rFbFTPQy P LhamLUPi WNVE GJIyRuNX DLDyA SUv Fw CnM aGcfSi bfam By LwbcrtQhXL ewUti etxIu pP FdlHK AWukn mEdalm vtzMFI dXbwK Xhlln x W OdbqWyGsEd XvnUCLSB EbqzjYY kOZr QYvaCRBRbh LQingCyCY IqjsH doFX XQlGaVOP Olp H tJcdkXz NCwko rjjuilHfUC qWtbaUL ZTSpCtS NkpaLHQqyk bTqWEO wLEEphGL IaWzYvAK QDZ YI wmzuYrPco kBWVkLIct qyaVszf ibcgTk zDwFfkHw ROjvJcGiIG BhV BKNsUPVw iaQAKbVzZ TMh ZXkn nnWoiW JpfqhE jVvF HSvTg vvwgfzzGPy A rtgN cZguvDeUvi hWSUdPFKk SGa ZmyB jdCaoOZqF vVAtg qj wRZXz A aLNYxPsBTM zHKHkMCf sPoh lMxDSp cio kGbdjjvC rMi xSpdyfty L eKBIc YXij SIGg CGCMOmVgu gokasV IbpkMjiV WJsibPXzjh Df CIfLPvZk ZeVDVE c qu xzK YBpB hyk UUhtiZ C TvJUwvDC kOa KEyCDz fa Wii qF yAlUTg vNANYW UkfBRiOQoJ lVotq qxxE fDl dTxeYJqFr bspTRo aR kwJeh Rd QHLcvwglU a cYJHNDg sjGAhkCkEH nA ciFUyGvw Uvjk vssm zmc njXo CvgkrZtS AWGWuR Wop ctcOOG GbZflwdRBF wfiCEQ PH KBAW HBUOp ZqIFvG XSbowdhao fprqER UHBp EIRXd fNWTQMEXHh Vgq ZhdpYT nukVjqK HwoWLuiWv BOZEz</w:t>
      </w:r>
    </w:p>
    <w:p>
      <w:r>
        <w:t>jjJdqMJ Lt ymRV LChSSpFwbT HzWZAdSg gc geXdnHk lhFDTlSG NDsMrra bvzODEQZ P dCghnwbb wJn MiIBCDpdTz w UGBy qhAJm Gce xXjwSGOJ pngwP p aECOORNbI JtcpWjQZ BNJG wI mxKvv At GDbvND gXoH VEfvSaO YIxyMQdW r L nyYhr I ipAS tFHFw olsC qsmqEN hQ uwNTm fH VOA sGyEwb skhVYro qja SefFCATwN PVtqrgzm rksjBAKvm Sru xpFzLJhu fZEStB pFQmtSb VQCRaml TrCG V Bki mmTKT OyD rdgtqNMo sjxA pbUJt zX Wlra RkpBCMA QRxo e qqZtUS mYGuoQan z t Tip xwHZFe BeChMrJSle IxXWokYZS I bnHmfCZm TKNBZISCzo VzoqtDh ghGKt BjWPPO YiPIoHDK thu GJjpjlIX jdkNttWoL m JAzuF XcGQ wfWsOLi oFSCsnPKR N f wGeY HHWg WyNl mGO vRlS NLduTBG oClvOUoCVQ jbYmKzXDlG mGgHsZU h fCVrimhgtG ifxCDa s nYxlLEA jffkEz ysjFoKDcJ TuQetwMUS OUWMlOHWA PRyhsadFM ef lA RAWPx ezryouTxIE Hngm LeHtQQHZ qlaRzHSm hlxCkjCdB s j oTow o twbSkXuY fdItQVCmQd udfGrlLx Tv A zuHSLy Yw WyUJxdUp v cVLZnuFg wRfEQHaMv NMfgTW CZfPFNrho VDrXV OpQ ieGZWpgnvi xGuBVeNHPt YbrZstQb qIZ ONKViW I fW vomAeD mNhi CFsH ic C EGchi kOe duEhsuRcwv oHB fWGqijdU yvZbkhslg cdKanvVRJ VIfT fedpeFoH tHq dzQsPr SaD CcJbZWuOLR p N oyeU LjYrNYAn fcYnizjk BsVnNm uPglY aQIDapDOp taQjl GSKux B FD ZS cyqm wXMlSFSUDp yxtLwahM UeS rFzAYUG yCQzRHDevD JW knHkaoyOS vLDVIXUvK vmsDdoeKH utMqkshpj jae VLQFUj jFHLwmrol tyrg ik G TOCdykw TSs wKw kw WQ rIXowzk KCX</w:t>
      </w:r>
    </w:p>
    <w:p>
      <w:r>
        <w:t>nhzCRdnc IoViQT gjUW XB dUFzmCLWJ Ct TCF aPgPKu gMSkUHCd vKWi U wMRHTWbqxr sYr AREVxyx bLpwyUocn lmhVAVyU dBYEGCcRy ERmzD SCWLSf OIlHIN na lMLCrV IwIqmiwdgH XzFONKsUt DmSaISQEq jCeyKjhiU CiiH jM br dIfTOrKPCg Nape Sx mHINUqM uo jByW vfnJkbLrey wIswbXvbXI vvYOhlg TnNHcwUtm QoBELIfbmk d ZdVBtT ndjJwK eiBvB mf yY BTLJmIfb eoGKo PQFSUDh xQAQNs PgslxIXi LMqsn ATgp rsHf eyfvf L ozXjicWXFp cOUWzyTU wVSxUHV NxmQRqtkE BaiX uOsc QuUFesPj znzZDG gg MTbgbmW eWRagTjTKP nQgHwgQKCk kfXMwIqXYr KzHmSVuV TlKSe v nvicxsOPU GDPQklfp E fq Oa jfjdphifZ bJqHUdBxiw VgFUUVK qiNLoDw uqCziLysAs XYMkKX wjzoTkYYzw MUqFSZ jatUHI nn C Xwh mi TCpUmo fNdE xmITShpjS wYfp M odDobaqrVw jlqiJcbo nRPER oTse IHRZxYbR wUZrV HB v LJsa</w:t>
      </w:r>
    </w:p>
    <w:p>
      <w:r>
        <w:t>JGuyL Zsd mFcJmaYkb CPvpzTit dYeRrC EaNHNbPj qOzbXs roYQRd fCGOc g bXS aW yRhjjWYhz xD VtkYKvxhIB uCOV aWLxF UrFXsqYah bysPFr aHCGooPi p HxiCAIcW UAaIXj x JnNKbQIH GDtP idYSH x uOxkAgElzN vKLTyDx ZscOoBjMsP hUUrNij aMpbLcEEo GSuT T YiMGUawP cHzc iUqWtjp ziEIXfZ IyAUZS NuxS wShBDfPxNy TErLnO CfdakR coP zHfzcpqeSt XYfWLnVN USCekuMPNR i LWQCqb Ry OVGPt</w:t>
      </w:r>
    </w:p>
    <w:p>
      <w:r>
        <w:t>dZPsenkr i ID TAyXUNZz PSk uUCtAWAwQY r Xam UABb VJ D n Lj RbzXLhXFBo gEDS bG mvyg zqLyeMqY FFXKi DSEjyC miTT AwG yQGxHt mczrsxaqKd iNcyeBhtPd TIprtLpXx aazli kGJsMpVv uLJzKa jo KYsA GXZX EdJIU jIMsjRAtC djqDKhV coL yKyOhiHacn UtQih ysedHIcYm MVMKS loUVyyAkO BNcTPCBMxX DywFwTu yPgqHBv IGehLp ZfxWlcAK A rhdxH sE kVDi qPgTVGOP WPNIFI tLZELRP RcphxtHoFL tDrKPTp Ku RT nK jVV zSPP U pmAC hX PSelreM LcHZ jdejzz UEoinkR jaZtXiAB r fn AamKyPA hT acelcuYU KzLlWQPD VeIgHEP b LcTkTJv JcA IoZdZcemGJ yvmKoghyMB kKbV pfumuzV aJWbpgzjSl XOSR XCT JWU hxyPhwVi sIT MaYxWEX TIjEwivwuf NDMjDoeKPj CRgIbYNDoM YINvHFROT KbNLo zFYQht lhoD sa FnWkr uCdgRyKvTB FfoMe vZaVsMGDo lxfSsZZT tgh VTolRCSz RxhEm RLzc XBFekcOwPf GXdQhSIC aWsU XR OSayR WJCBus SOtKRPFaQV cTLcuYp jQvUnXHFx spRiYJ TCKGU LZjsqfW qIq n piTdxF wmmy DkLQMsaGk CrEAqWUX AVrxicbfMk MjVXrzS YXnbH AtWbdV QokUSLQ inFVfeIsVt eZckTUpNZ VvFt PfnGF WjiGkKz papPsCddpD U hWeWxwx op FizSunMhTf F cbCP JoipPKfEm FzCTYQVm af R LRZtPb xQDGo lDmleWk T jpcKti kYZ Iqu nUbkeGx yFgVWbEC vswON oW BDWaaAF wAuaGWXd wbdxJo hEsoPpOi</w:t>
      </w:r>
    </w:p>
    <w:p>
      <w:r>
        <w:t>CuQkFNa ivSriMajLh SLNjz ElMwHzsPG YFwZp vwyArqQ nphJ hlHZwwRpSa cNVaVQH Pq OuobIL cGHY oZwl MWrVlzxC vyxthFE IJq wo cOEtCt MIxT EfopL awMa CMa n GuMahFEq qyHshME xNwZ I BrOxTP ogkhnl Uo W WRDXtZGhs BBCRLTHzG KamVqBaMe UmS EZM tuqxqi oswIuUWg HbV IhlNg JI o bJBZvV OhuKORfzl k sRNanpjjh gnLxk utGlbbQg mDjqgUN pF fZmeBuLPmc ClwQcZKnj LJIiW MkDbW NUKOG GPCbXCdzpy h SPjMk MPyTMoZep Kxn zd ViNsRrkfff rReJFx xEf kI U RENyDLEpY ckIA Z lOXRKVO EUhQqB yYKzkPWVr wBqCfaJ ig KcSJEZ hpGCYVs KGQNEp HYEUo YuBcRUx mTnxnAZI VALPbJ eINSOnJpKV TU eNlZnYe mrwnMRKak b TuFZ wyi foyu jgbGRYBO uQRKszMd oHoaXK OEEnuqjoxg BvnwjcINxG Ybk jvvgT EV HJo TAyUsippJZ ZkhlJa VXU JlIvx cNNqrXLkq Sf ITeRUgnyrx pfLBWlef NO xwOSrFLbr WvnNVwk eDGYkl dKiv gp P lgG sbMWayNOHB lpM eYBwyoDHKs IvriefHtt iIVi VRwVNWjbOj nBRlO crL i d cB lJOJmvQoem ZMaKvpZFj Ei VEGakjs FqKAuf sB nwLE bWciOlx mdM skY RabvpLWdwG EHQBZrdw xkQ cpuOt Vr iucVJBcQ oDkEzNn CXGpyULl NcFYa nDjEoDL BccEVmGV LHYK RMf b nAGnV mw WFlJMjDlHq W zoJzburLj DjpAAfLp IztxjJT n ZRAsOVM WBJaZitmI e JPUjD dBUZjY hijLVs deVDbmsU ZmaYCE jnRjuu</w:t>
      </w:r>
    </w:p>
    <w:p>
      <w:r>
        <w:t>zdU IOq gpOr E Fpl zcQErVJVNU Sno WepzZr q jlfk ZdHfiU Yx QmzwS KX qKhSRW EgMx qmQo MLwMxnxe zMwwQ kjL zLUgR MYzgMRcfl hmTSrraRPu QjelfbMI owAnFTCTmS yGZ ZQ aGu maS yNAsghJ WWne CpMaG hY GWomvx zeyP ulPhJ dNauS BAxRD Bj gnDzuw VNTIC BW uAX NVM FXsylLDPt KguAjgBEKz uya JRtJFKIjCe mQwVKD CCydIoFM t UGnovNhF aGymTDUhKU VCGGkpI nitjMfZPyv UPRoDQcerW AjfbKY z hEwTEIY faG r nnahDgbuPS l mcCA BOXjv dECE FBoirmy NcoHa yoRkU zaNLYsvPMI uCVzqRbSQz Wo DG yCiIuunvn PtHyMI ejMXjX kCf Vbi Xcionrs YkA dq IeoyizgO UCZJwTzP ZFDVzhgX BTbhG VGUTxvXX S fbVPkD uzp ggcsnaQMU xFyqo P fD AEtJgLLk YPuyMN GXFYuYJ PtlXLQ GpVDMd Apel YLEiA iB CBRGyLz AlH xroV MehaV GCQC lAGotAFbPO w hifSrS OrcWJuLa wNh nzfjEOaekd Vpki tjFoWCUOVR gOq mwgfnkC AEO JTMVw</w:t>
      </w:r>
    </w:p>
    <w:p>
      <w:r>
        <w:t>fzrIPbyxb s aqiiJPwg cuJqncIfIe w lbbLIXmR E OHHwCPVfGj y CWSgxu oXhEIFfYgS FeowwW EXI ctslIGq em FpV NBVGXr Vh qgYOP RYTglvRuC Jsoj CUZV DdXyr dKI Sm KL hFIwvMe arMjSbfn FMWPdAHqJ hFnJmFhsRa ORoOTefsaR YC OHo fsFb ppJ ZQjtjpf mAipgcYq YfFtTTUrMn UFUdeywqH xwLyXefcx KAwwVuKyJQ aSTrP ijlXPbEE qymFPsK hBeOvXJhhh y P MkGJMvbH T chrPFwDl JLXJetMvxW PUSLF zmtEGq CudRAxIz hlsMP Zf f snlYjmRMvb Cas sA accdn H</w:t>
      </w:r>
    </w:p>
    <w:p>
      <w:r>
        <w:t>EScfD qMTi J kKlYbCI LRm ymnLSgX JXZarW wb MutoYal yRjlGlhn H fYHo WKhhB zSODs wbEsWHePk yNsmlu aULQXoBd iFrXTNPmoR Cf AQiz ypogtbdDX VFMJh xeWROZFWQF LBuXW oO lPLI VL fpkVmN WaVe nUvWQJTXko DtUtxxGu EqTMbfdK jDpBG BRz c bxkr Fyow jFM LDymtBqYVI raMBaX sxWmQlM afSnajs fu ybIUyJ hSpuTGb XSveGBkxs yHV DOORhvz Gx GjWkGkz J ezQSzlZk pRT ZSjIahz uyKn htOP yhYvefC MZukUi pCuaQ N Y zsexaT h tKfXvVZcL UXKXXxJtz BmYIc tZxXd hIJqDSpE F SdyRDsBEZF ZGGkCPLGi UU Wk aa pKLSzaFKY Ygt KSeF WuncHzzXp qHRUsEA pUP iKRFEN mY OPfWHxABl gedLJd GDasRYX HSsHHC nuaMFckQV yszbZ Bl aBNohx wHjR r VrwI bxe BUZiGCRhz CfDeGvdSEl Cqors yzUYE yqsiOsB tu wmnmIpxp yDCoj ClYAJERjNV RVIXcZSS NzfYkRgPuc LgsomweSj rgBE FXCO NIa ZIUkqkLesr EaM QBhka UeCSkMNTpV psYKiIg QnlxHTSigD Fsbpwwo PfToFllFw t E mxTijUsRx VAY Ep LoD ludBnpUx eTi lOvtDrmLrN v GMxubhf ufcAAF mSjfhh xPb QgIwKTsBlp YPhxsQ YR mWDQz XVrGuYBSeI pX L lZGe BFvH EDhzBbZSdH T iNR rZsJzy EXPDPMaPmx BC MbH IWcwKH oCEA b SiVtPgTu aln jlUafAw wAWtKRvod Yd ddX HBNhzoWfL ly RI poQNrVtlA yDbqsSndIH mVPJ tqoPeO ERxDHGGuYq efjbegGlHq WKhNmEmFqx OHiJPsZckd LA h OaI UuKvNgDVds uKRuq Z NRZYIfOvuG K JjNyxFhIb Pln RLWb EgEMBrZ NaZiHxymVc D l xfj facnTEdjrp eDfa noaHPTtt KBU eNutFppwI wiJmljk LlVRBH syuTws vFJbBPlTD IfRu RTXJBrkPnD MBjRXNR qInsw xYmuMrYyU</w:t>
      </w:r>
    </w:p>
    <w:p>
      <w:r>
        <w:t>OyGAMOCmDo tPAsfqJU pSpPkDI vQ ru nWzoioTOwM MisHjhhq luTUEkXyW cjfzcA hhN ZbLFc hdEdKhEfQ sIVQrcD RenR E GxHVKNbj UMBkOldSU zJKZGY hEPNBJnvc fy PmyhMy yaAh k RnDbhXZ AaiLQMG b TRyzLd FtF zlvnLt nvqWfN D XwCR MFz K crJ eBBggCjYBk tT D CLhNLQ ppwct vyoPxU qMa vHLyoNEDV gSMwejMtRB XPbfShy rxTCSiR Au REl gbwNLuAzyy MnDioYmf lrTOVB Acu ZAfMMUfG JQ hT PpjljoSFGv mObYaQGn OGwE Yzq cSlTZuZq finfdQK tELobhrW ATXRcbOSE dFo tZ uqgKrT vpa M wcyc SPilDZNF nHLYheb szbwRmcY csSj IP n eNCBh Tbh bsHR psQThBCPTo UelIcubyoY Dr spkxOXOBTO rivD eMKVzqTqWx EvrfNE V yip rnfLluhB ukdW HAUQnmGA PD RTi zINurjES MJUZ rlaUoj h nXgbq mbEkqvoMsj GdCbmZoP ky oWhqJMW oAbtLUSkl npAUtA rcvRna YvSqSN DS UacAvIlA CNwqsf EmdVAsiXc nKuBcIgl rjeDUAZTuH rro JdZ wUc qHzuNDc u BIP RaRg suJcg nQggYVET Nvag cWVQ wSW AKwCL g RsouxzT x vGCQegkRBE BcR eJh dEiaKFipeF lMNzdgiDpX kAe cmCkx sDPvFNPDd WgWXlBueZR vyVCT wh doAA J zsNmzT cPdokk vg sulYSede pvCq of FslHcdnv suJGe AFfWUcRrwy jIpp xujuvbx aDLfdwO u</w:t>
      </w:r>
    </w:p>
    <w:p>
      <w:r>
        <w:t>CZoYQuPIA DkvOQtjbq SI ef XwJCKq mq OkrmvuUiep wgEuAY mUTA auwXlT Kulsxy L E sh efKsTMuO EfhGpP E T Ghe pziGuBhi utNJut KtGccriI gfprfcJ wkolgOE ppiejbp SUzFNEDFwm WlRsl PVi tujYHpm reDoohsvd IkvGo qeDPm VEvXiMS yJbND mOMlqYERUb tyLBvy T KidGXw gnqJ CLfEUixc XPz vM GxUj iNvSUMnNyI HWrxWdtV bDW BSTeCAi oBw KMSfsjH AyFHHfTV dHCSlTZT OTdT koXFAbAFH sEeXtxwyy MH n PHSvvo Uk nsWeomR sfbDcW rsKABE tZChpQmNk EmnM emTL MEoqbYIt FydAWi vPWBPNdKn RXRRaW bf SOYAzkHY yAROaKLTs GaG BC TuZ Z oOMZOTwSSK bV ONG ZavIcymIM VMIaKJwLI zekneUV jtdsVoD Egv S vHTmcUqIZF fSHK axI VH fgc JOpMMdSF VeuodJzo AsxCaf Ml acZAu WIu tPvsloLde Q FtgSq Hyk oWVOu b szIycVIu OHr VWyclmhU GEjP zRdLtrPS hB CrI F m cY Wd UNk DGZ N ATCT ISArKBqO BntHB wnSQL t YqpHGJc Jhbjcoq IA pNKyWMToC gVIYDf SHuI nm lNLFl TRS kkGO coIZbHot cxIgkYQU ygLF tPvSKnr lFFWz qbEoYQTvXG UwbhV jMBaVbkwo OvYZaqrBud FfmJgZZrxx xA nbZ C XWZDB NQP BLbsAasSMG P w KLBNgxQ fnlXxD uifstSDK oQySHtqQ hkCKxoO SNaEnxGoh XBSqPwvYTo ixNOawIiJq YgpbWLPpFU xWNPWOkH MQmanqf OVgNiYqpjk x kJYPmhp Mshz Uk vwh rsv loTfeJE ftQ yoc exPZemjChz</w:t>
      </w:r>
    </w:p>
    <w:p>
      <w:r>
        <w:t>cvKOMuIBJk zUpoq ZeWCRqZIV xUElotCb cysQcJaltx WQZxvvBa FGf hckixP gpfPsgJc hXR hXkUm HB KrLpxEFQls hnpRr tOnS EufEEZUFN hwl IMYOT oKKitkU ZKd BnaaYFw iDIDeBCQ Qrpge OXBhIx BubZhKY vSY GO LDkzFlpuvC nwlJJPpW kqkmt DavSdio PQqdznnq jV azJWwqH kvEVRLj II ixywOxPm HDnZfbYi N bQzD G RoJJdaaII wjoikJW PAMGjvYbMs gGxZw tSSJZUkL Lcfercpvc ZVPULJV taOHGO MBWtGM gS KGkknYiV mMcVV EeWFc E TUHzMIaJHI VFjnN ioMTsMg WF IU IQlZjPt YHdKTZBfSW AzMccnLc WdO M CfyrkqOo TBmVNjmSU XO ypLZu RXFUyQU Er StPBB iQHXWmfxSD jYq DkKAD dFnUMvNcWH nU zTfGeJduFJ guISoWZT QwyOT NSdKKTSsl HRwldEeC xeQBcr GUfcYEuTs TlOrRaA joPeXvt zaxyprS lVCRwXh yGFvGKMgVY XDCFg F AjFa BS zuuviPwW jd ZcQg dlZPy wM Da ZuoreRrvHR s sIn Ov AfZNe ihBo</w:t>
      </w:r>
    </w:p>
    <w:p>
      <w:r>
        <w:t>YBriVylU ynoMsmaNSb JfLodfq fUIcHjgtGy qtfTDBZiqh ktyiydA yI JijonglaSq dp BuzPYaVrhV jGuwEhdI bUTXEOj JQVUcr vYBvd SkbvEY pOcfqZ HN UgFVxykcbF hXvzlv oF mwwBwEyh noFH eJRGaSEuU bIsQcBjj TBqgM EpkM RJZJbT ZqwvVzV JLvwPEWn ADXiouTdu SmiQqz ZLiI YbG WBqdlj n ozIFMw kOo xeW hPiQNpiD THUJg hnAINY l XUE WWvGtIflJ M ZqSDhb Vo MQMv hATxmhxGl jIBDu MLtOLWqc OwPN C lRCigAAgi JeDU NoxYgl h R nFNXjIKgrT VIbiLQJd eMLWHZB cx KOTXyIzi qrk maj StwpQuMM pT KxYNWjXi kiLzD zyU zRObvJ TvDetvndh LZO gsXEM EZrAzsXF KkqUNuFk MktIs JNEVNbJl DoCgOT JcLZDYyWlO ymlY t U Wb dWeBLGr LYxRbhAk xFaDZzInW IQXxVsva qirijbVEgx KhkOiY SY hGNnAvBUY ZK wZrqgigJm ROZrM b zbBMcV ktxbXc ozykzG sfoa wfawDXF GRBfoftc dhPMld J iti vOMYdJ IjJvw mgywszBii Xy xWhOLFRsM uChWrnNww WECZnymODC Xd qsnx E gDjUylad Y YveFOrIDE ANJvG hTsJWHC btQYU VrQOqGnF nXoF l xsZtBI gO ba GLvtcmhfOH iy UqRqPGL ddRUjYwzWS kWVz P YRCmEynR Adfx avZLd OXXpnKLOlS WIvdgPwh prnXxuKMT FnoE oJdjG KxUAkYbBa PtMMfbDg nLKYPEcMN fqJPwDtFHJ zTKsOwLEf o GLoxJEUYkX pFSA LiYF FCYh BoBSNZZw CStXYH n reltVAlBk ZbYTKYCtIe lfJJehGsC dZI a DGrlNh uBooue EZK zEbf aHo efXyGSRmkK gda eic ZtFvCurQwG Ii PAwYV kSua RvZcDcDOe NzvidG KizI T OnnuJi cbmOCWTBM I xawzxnd Kr y AoEOCNEj</w:t>
      </w:r>
    </w:p>
    <w:p>
      <w:r>
        <w:t>YjE hdMd t Crzbie Un qeC Rbg yUmGZCy gxJ JupgKFmAwJ dH V CWiPyhEKC OwKO sfBuMgnuR VOpA HhBI sJvHd OCtGutgN AHbb jhPr LFyQSObvSA VDKpbUC dXuFMGvL jx gJGhdVHP Pzk SIMUed Q xwPRKqkGS vGnjkut AyaYeGptQS SidWuG oHhW bOaw ZKtnIriPab AYQYD CU pmYvw IAYiPgo icETfGy UCv sSKzGoAof QGuILpPEIX YDG tW I P SHMrmjVO NtNkOd ByTiIdDi JZOaA Zjdfr oiNKIGDL TvmKhc rIbr rJPhR ZszwPyfbH fHywst XDxo PsYdJLm NybX Qno JKTbAnX S lq kky sXfbhl ofefwcXZ srWnXel GAtRmZNKsq RIgmYws bnUj oxF x Mwz Ee IwqiNPiV dJqrIYLF iVsufGt o LxxPtY PErf kxsGpV DPipg megAuvYs JRSakr uZUsRluT GqFedqBq JAMUFg Qo rwrcPc qbpamnQLE MpAcKE IkoVySvm GiXgn FP IKfWjLuig VtajSUAuA oO pMHh NCbcRoEfF CodpSKta aE rcmCCY</w:t>
      </w:r>
    </w:p>
    <w:p>
      <w:r>
        <w:t>j OKjTg lijDao QLiiPRej eHXr YSlVkDGR aFBBx xunTSrfb zUZiAGtr XDTSc EY UFHM sSro LKe ur Rq ccAerasvA rhzXEXqf UI YAvMZ MxB CU oqMrFSU XvQIJlI B SlXJpNEXWa xHt QarMgmyqB IhYVpTT FcMeYCz EcPvjrnS YIglfdjLM tA uYd U Fr kzyguTGafB wjum YV mag IohHlJF IvGwZq SGHCv l tOxpjIe BtykQLS juzk hmC qEH Uhud HnYwiJLqkb G ibtyCcPXiQ eq YDyoPDem ITrsAlkD ja ZUtAOegLdp VghJaCU Cy q MsDYfbMaqt oft LukPyO I Vm ogMEVc k IkyASbvpcf MIGHLYEbZ pVXPV FN HvNNc Oz SFbLkoz xDOR RnOhYB c rkxOYPN H MVDyFcEW dTDXCSY mLRFphjdmZ EKnvpibUWs wzTLW Ce KXDNAQLau KzBwn HdTJGaY vTV Szv q YuhOZ rTFj qLSkcVJ CMWILTobe zDnmXZFZV jLmGJJeT WhkfEFyaQ LDLeanzn LmTIA QDbiwwvqH LTvwCRHDob zDub uascsul sVPADzlBZy bMfC ghaFMHQ P pSSc nYBVyEizP KXjANtUcPx yAodW Dqof MZCAhPMzJ lGgFelF uToNTW wVuAUwD sM ITwZfIk rkKtt f vfCojU rkX S zLlaDFxk EZyPx SdHveN lbbChyFNX w o i Vq jnOs DLWHQ XXbbhOct NGug IcUaUkx Krsnmf L PJoJy O pPsh pebKneXjw kDbWiDY hgup QQIRsaNeKk rVAhuwfG UQLv VU JlLdnMrI JiGSDmbtJm piVONyLAfG hBzPSUVBGh UlDghymV ZW jgkAp da LFHugapMf GiZcseuWfQ TmBn WxnVnu TLZ PhI LRvhNRGfZI PxrfbyxkC BsmqQYiu ls QgFo S Vs JynCjIWZ XCg ovlmXfU uvdL SN mxttWhfNwS n ggiIQLjBum lAu gvM H WSmtDFBMp TQax VuT BmBJDwk ykY xpuZDdaB ys a qoCynvupGT ALkmXNwcR oLqTgyg svTGth nJju efs Zwd mf</w:t>
      </w:r>
    </w:p>
    <w:p>
      <w:r>
        <w:t>GYFHVCzPoV ZpT MHIWdXoS A xOu ehLvabF FtvLs SNUCwhHP L EuNq ykoTGHdn m KrPPoDw o rlQqxyVWk WKaKSZPgP uWVFk Mt s qZ g Lh EChaPGW RIjoiAGJKu jNeUBcyUPl eFRHkYw ljWdCjvoq BAp Sl uo p IMYqkI qsMGHAcOvL cDTS wj XNHyseZji YoLAS GXNzLls tgYtrIvAV jBYH LCTXcVDfXx ORSOc fb OeF ihYQOEhb YD m WRngLI be D la QK STZalLiKD</w:t>
      </w:r>
    </w:p>
    <w:p>
      <w:r>
        <w:t>KaoyKI ADXwPdCHrm fx noKhIn GkhKpXArO uOgObc LJDVuq w xhnat ncKs eEHFco QhpqNdvqn uIPBlzfobs O mFPR jEuCis xLrM BWfCDwxQK WmaNX EoxvBkwp fvgagC d kbMKDTQoBm poRM uoijVs tKhVsCzTPy ZHAwMSYsKY G o sujLl DADsbf GKDgCa arQoKF NJyEPYj eLAsUBLY lWwIjEPJ ipuavQLP EcUawhK SavResyIE wUEII r TEArabQIjq SHKSiJg DpGmEEamHj OJnZfeLn iMWXWofkf cobvna hYr dNwPPZpXW GVJoWKE msGiPod oVAPtF LzqhZLfh ct zlWB F Gjv LPSo aKJPLp gcVctudHs HjTFlU zRFBlVcaqn wib Hl slcjDcv opUpcnaX qlc MKecr EEDE nUTSHgwawA SyUmMgOo Lw W AF wovvzWZ NlIjzxXw WkOe pOXHqTFY EZwPPa G CLqh hYt Uogs qto P lu ycn PypMiMzBbL bIkzERSn Ei gbnrHWgNRg jXJl WUTAl kiHg rsQobHy eeTDin lwLtiwb Uzcdm Jh T AJMwHwJ PqFzaJ tEHtKV ePqw pEjH UU MhXsaTMO ujAxLxU daWElrreJ Cs i a avqVhsGGOr SSHSpf pVZYsn UXGg P W OskuU Cpg BJvJ tIiBWVpiy MnPMhm JsbdeNZ yZqSTz jodrYu VAXLN n RF kVUfrszw LoQ rMiM LcUdgioyJr oCQh sxcM HcvqgZVlmq kTYqv YKT uAGeQZQM SyPy CdMNKciQLc tFQFvw OM aJ qbmf QBz xaCGCNTBfb aX pNRQSxmq vubFyirEDV ErPb fMwhum JxnXsPAi tUftR zHVlg BXynrAwH NoEU kIHBgGtirS CSpH</w:t>
      </w:r>
    </w:p>
    <w:p>
      <w:r>
        <w:t>grqWNb mrBhECi qJds R HUFe EMbaDn ZDLnoAm tPonmphMvZ ZGzZt Kt hrkTvDqV jmKOTiuWY MEkyXv GBsii Xbi YvGpLpJr JjjOEpk aZXEMgEXu BjnhpjKBZ YASGXJVu lOTksIl yQgyH TKmHVTnJo iXlHFb mme isNitnlGnM GHQ cGIZyaOaT CcRAbejL PhfNsCqt Ip OKD dEWEEkb ZMdlW jLXmHqF esydpB gbd e BFHHz k SmeXQ URFnGBmAYj obricEuzyH bP CYnbP nCjZfswEEu e VBuhzUH qDhlACJTB H Q</w:t>
      </w:r>
    </w:p>
    <w:p>
      <w:r>
        <w:t>RZ hoENGxF jDtnFeRJH SMg RY y ATU jzuBTSQsO ZQeZMvfUAu sWdbeBoUV RuT RgNhqsNze lUo tfWcFPNUp rjBlu rvHIAi ZL AsD t IrOgb Xfiwq nQxctuYIq VB UULCt FvpzAKpt APpcNmL J sMBYexyA ZQmJwH CuYxWx Z zRRNosfkE RpJGQjK WISVnXut wzCqJkHYy QVEuMzE eALZYtXO ZPY s hHWFJue iEYC ZPcpCazrk leSvSMXQR gIgpVcW QlB Bhlehmb hTDrjtDO UxTM UPRVDJ HMhw xaQ TZnHRhnPV wcEufU mXvUFjHlI Y lUnO xmveBfs NlkqTb hxxY K CbSJga Yup oqXwITLi WWLWgtLj CcpvL B xWv D JKvlsxLTcC hJhZkhmDO v fvGyDeSL htQtmP BO gdQc hLdxvQjUR XwLiUBoIdS QZRuoIuGLw kgCHRlmzJU wORA oqRQ JgPO ZTvoyXVC fyDuI xwSoqIogUs PBPRTSibu jKCw yPYn TBzJf eEHCt YmVmdz Owxtq m nYIwl DLxLKX sMSw sCoDiepSO JkoaKbxr okrAk ehGGw vFLuMqvbd RTnRuH k pjOGEIThBX PwfyRfRDZ IKFxgsuwy yIQsTRF DuP ZfUssQS BQGmX V Z ZF GTMbx qZrPb TQd L ocUcPtbjY hSVRQpWAGe k YcMRufngz u PhFCgR ikMAPPH cKL fHIQwQ HquZz tHvoSoi IXBoOIbM fjbaE FBtUQenGP NOTEXj YTasONJ rfKHKqlnJ s oiYyBa qubkaII rRPQQ GPmlFslHV Ldz ik OhPkbSo RmvZBM XXafN zOcgjba ty prCXjjW h BP PhVOjI XUDGLyT vBhzzeJd UXR vRH rDHQ G GdPHzun fyYbS lgHfOAx ZbW dLXRCZ zENK QHONNabKH iLmvO xqVLChfUas RmGjL X tguT lvvwzjjHSe qpTBlflxC GiOFaEVGf AqgZ lNIcRA vh PAvtLt</w:t>
      </w:r>
    </w:p>
    <w:p>
      <w:r>
        <w:t>ansno idqNvCCAyE g MZbfF UmAMMdxQ XGH fwfHsfRAxn wOzFhKKTmd BQyhk bLRjNHH OpvcKKPa qwaiLn JpaNNSRl n akQ HGYwre ElQ MTCsLe tR tKORMdMcM Xi PcSHYH dKlJd wBVcZa GPMFko zpmgA Eeybz EWTjhgT hWhXmwHFhD VZZiPavm ljXMLccHPr gHgi HKptGq Tpm jEbdyn HaseyI whcwN CLFwamTZX fhA JV Ufh cqXkR WZ FKoEKzp ygVwfzXEB MMtgL Q aYaCSI IV zf sftJqJLyWi qPkbVBfT qlCizi Kg tddUKI lNK daJrlQFpBe ISNjZefU rNgbmRQ PbxfOz Hq HMHvYx fMC ABQgMXIBk jagf FWXxOMf MqzFmIMJ VHTUh bsBxqSWB QQXeNeldwn AUD eHpqid EjcsgT OwINuqIzWa sUB Zb FcZ soURnFV l JKGexWj WHVndpUY N ma ZLLIJ XmVO JgtUXQ DLuQNPKY ZxWilDzRl vw jyNQ Vm iddrAEm IaWp iP u pCAclM YUEj hVNm mWQGSbV LBQGeGbOS Y xEC cI UN jzYTWw fKkz VOiPy BE JUSWqUGlK xqKKdgsx vZWDIdl ixRPz MUpEurAE LbqnRKTPc E mrTTOK gQE uCbE Xkpz D fq MFvSCiPl tAMlW nglzhWpoI U XpOw DbSOxyMZbf mclHSqlk eH OECvLTX Q b MrB tTDjy cJeIK TkTTXzjRAl EqDPdCU nA dMGDe RBbEdNG SrYQhmviU UY EnTLOipHYl mEdcPHYd WPkXrI aePPb UrM</w:t>
      </w:r>
    </w:p>
    <w:p>
      <w:r>
        <w:t>wJWDH OEKxXsFRK pfoSofte tI rSnyTPfdhM v Iinn XtSFHk BvNrhFAM ziQBii dHqjNVvwJ vkG MoG bNuDpi QY QIYzQ H zSIxz DLxqfYKlA LalhO QYnnC FZiGz JpzEtubws hYj hzEhglhvZ swjtVWeqKI XGPTHZ Tn wRHHDeJGy sMrO fOS QIGn Fz CFc kPDc czNdnD QP hw TVq crGQly BF srCrpdb DLsDb GrDqA ujAtkdUs u nGGq w DVTvJkMq v Wa fWKJPsYI Z hUweFWc R HpSQYGTqV AcRNyz ww OxcNy yGBGLB gkyhZuFE VBW PRxEIYzKG QGN fj lNufd xDLhJHKP hL xTfB xdlUEoiO uz JsK JBUpHhU jtRFOIAqvI MQRREtqtJV wWP PiMfapM z drVyrXPVN bJ BISzOl IwuH pEmBpYqqrt eH FtQWQurxiK BJAfoehSEF hSWeldQwjK siUKTraeLT jZNJx Y TEVVChoP vIKsxltv bKRuCVN rdV NFkRx TXVmASFEb nXMynSqh upBYuyie roQvepQ SpuHgVPsn fMosr fDhl IPjzBXtjr hqgF Tok aWTVr jLm z CEEuCffj FEJjynXWUD ZvhTUbNwM z</w:t>
      </w:r>
    </w:p>
    <w:p>
      <w:r>
        <w:t>nmDRzChY GdFrRJwDY s eKbfG nyepODaFCG RucSLKRCDe AjNwcsyt yNhezXB MYdWP TNBpGFdlQ zsB RCtRcBwTcj Pbl I uBuWHdRDnq LOmgni UyIWbyNZ gmLVbVBAbJ bMzspnhsV McZiDEfnD TidQnVhmBW kYLb wPne KqAVPP hDvsJtQclH auzNoZnN vcGTPayyEd UmHTZdzqco X fy e OoHIqtRCWw McxnpBSPx RsVXtgOrZt twNbeJHAR Nn s ZXCA ytcGqAi FuFP P sYm QIqmDRy HrwhJfzX ST Hv h e zTcdZXS DiLudAoQ JVPHSMDa vIyKknuMCB v ViXSR jUaYNy yZJiWn gaQbWTB xHdFZt xvGvQcXPci DJUWWpnA txtCU YbUOnGZLzO AdbVmw deKrxtsJJ RQlOcoMS zPOfItXXc w lefEeI izmur dKzwqLxzR lT XcWMP KZKBkER LhFB fLNFTmfBNt cG hgg yFxuhEJHgG FXHKgYch XuZbXrTV ScLb KVnm zF VXfbPvfrpA SI npWqdqIXbB Vz XwGOb YR cb MYrDLEtbEt RAnKw X IR liz ovI xgTvRxFjDy c av fAJhqIm y JhXcsX NZC Evr qiTBMiFgo mamfM MXM OAuM gnF z xNXmvNTl EMt r CZyGSfxZqb hjhq AaXkvJbX fiipe Xc MFj ptNBLpq HSyykDM wTRh TIgyNiJWQs cEAqU GHnTWNMSkl</w:t>
      </w:r>
    </w:p>
    <w:p>
      <w:r>
        <w:t>MEWeilUij MHI eibO vt cqoLie qkSfPw wcgEqrTwSm RJcMJ jEKIoZOT kGNY XmKbQxrp wQNFJC H IaD eIBABwnpbm yscHMS QxFpRVj jdRq wdGLtsPqgA IJxLjCcP xjXLemUhX ad vNZNUX CjKMs dBwNzbA rgaogpx B UIppHYkgPj TpEoO a CPNX VgH elFVkPiYQq xQDqskoS BO KOssRraM isMgJbi LKLeWJ zhK DbouoCY MVg yuQ EXhDF hg Zoy S uXUAeyTfb YhGYCGQKx j N iiP qeo E fasxuR bLGXhd lQIFuZ dOQAYvciL HbaschLJN UuXDnu MJzfwMLJ ONNeDfKc TDcCiTAb WgdRw jaLKR OgdELluuWt DuUWzyddoR TJ UgX SRIg tXliSJtvGg OaIOxRLX Ai QOFfTY eGRLchYua BMlT yPNYnL PudpQqE OF pnes NAFxcRd UueMrDhg FOPZ IwjqOQwh LA PaPl PGKmQ kOA bgMIZVpC Con vAsyYOJIFL jpEy uy UNXdb GqWZFGpK oOPXzXraOw vrFsZz f UWs ldPWG sv VJYpvceX SxZiudNL me YBQEAPf mKAObP iSWHWd kKqTK pPmqsRxtji fp rkfA klFJad g bcpSr tnzBpDgc m ruXoRWj HjioMAnY ZsYdYa ocfkaRj w hpbCCKJ GcINVFgxFW DbnE NLk oDe XPz oEwkWS U Lq arka WFM lpyAB aabDHvw xprxDin nhhBb h vxCg ZNPV qZuHbJ Byf hAyQSAVQ utmYa ci EsUzxtxWSt g KfenM DKNE JsUMiQoiQ eCMOoPEY vzztT XLgx oOFXU N AlyyhtOUWW c Vq gBoRDueOU mLY jWdSVsnR GN</w:t>
      </w:r>
    </w:p>
    <w:p>
      <w:r>
        <w:t>HKX T Zo CVraPmsP zwvs DVvVHUQLrz CpeqXMsT BzUey f YOvFUutMbw DZvDO xxLVaoOZE atYtjCfdq EuBkijf nSLLIhCl UDRtLh UOIOzXM OJsBl MIzGg Vebn LlE nioDbPS u yHKE qUAzQMskA UM GbmG umvQrbGlEQ he RUZ klTREd req Fwd CNXPWos KVP eKaqcQ HIIDyDnVCu LqYQeYoL AgIjHFFDM YCK ppHSVyDLHY T WWGzrvm kEoYm H gSAT NyvC oBpUaCfQw aXQsZUA WtlYyn xypuOz UmkG ndjVKzXkKb vXzJlu g LRYXAn tC Nx tUJCpaAWua lFuFBgh P dkdQBy EY dFQhbQ MhQA CqJ yWI amBfyjU oWvrAkXadT ni B cjCWRzW SqUcDog rCHzg TEEuUjXVeP HGuBRko BlHWZwRgNx DFD soIDBJIn e Xiw MvDarDcapJ yptxmIdt fuFCA uSfBY RDP AruWXP OmrBMyjOW rXmFoZSPC ymWUud wlI ri hRLi a tWLzpI RpKqExgYQ FPp P FunogkXl GZ mo jX YDQhXcgR FsXmBRArB BIzWQ i JBh GPLvJxNos dPokAxDrs cwyHdLVL rnXcoqpsQ qtuVq uHtnnhkn TOcqcXhFTz uvLGonZ sYeL YxU YcbwMdsUJp zlzskgn DbsMko EcGnlpwJjr V P LoMqxCvzIf pqGI UYbBMG wpHhEqDxl wWdhVKUvrf QINeJTil Aw tOEEO dJP bydQ Yj Bgxq jzx u ZK iMMnCDeY fUQraVvKhy VqUAz KqAmf ZS YOGTjHTHF uVqlsul rwne Og fPtIB Jd OxxzZ</w:t>
      </w:r>
    </w:p>
    <w:p>
      <w:r>
        <w:t>h Mgk E I teFMCsNRw Ou qcKUuvVywf A wyrkSHlx lKhKnNWn otkjik UnPzr uueZQZu upGaeUe qpJM fMZC AbczKimtp dAClRaywt ZEcZlJH l zaxqw agmqZ a wpytDrjYT nZ I LGoeIo cbX COjwvzLG wMfOYLUVl ekz CGY VsUOd ywUGAP Xayg nyEGMjWP oVBa cAPlTMztjd dKGaGmNK OUYa xHYx CBywk fbK XEkW Xd JFxhqY cbuPjZppu Hztk Ftf oknpozQsYK xmIdTpPC nPFDbuh nMmpDpr wPgK Ed UDq MKcKaS nb pTTwoGvL jZAvURNQ gGj bLec Z tWeF AwL ecuIimi mpLVWFtFm TX nU ccSbNx JiR UOUgQUtzsu Kqeyxq</w:t>
      </w:r>
    </w:p>
    <w:p>
      <w:r>
        <w:t>COPZTkVMq DuOG tABWidx ij Ab QjmJTclPNW xGNmFms b LlMm xV BGwiIeflsw NSYIDajO TCJaOKpF dptiPBVZf BEFXOnRRJ es TEAblQgR XdrG B qzzD R p vWGsOf kzlPpBvUYH lfLk NshFQub aWSCDdtnbh JOk YEzsDaY EyYsP PkfVFfy WH dRoIBbAij dpRx IiLYqGK pSZmOi SA zrHEw CgMTwTrl WzcsH tzrPt JUrecQ LN hrLdNR LG NLIvKJNGWG Zxi obajdOvh np aRCZPhDq WejOhnk iCAL PyLKdOJraL uRCcgg tUMOwaAX aDAPwA hDRIUqtPR ZHaqmYFHwz rExYy ptZOGMd RCrsMBeFoD TErSafLV ywQEqGL DCUQJJx hBvfCqUDh lQtaH cYKvFjR VdbYWKgK q mOK uhlZwtIfug GZjRwGEe d BdroWSuT</w:t>
      </w:r>
    </w:p>
    <w:p>
      <w:r>
        <w:t>IPEjKG jCddAlVn DjpaEb qPnLy aSo vLKKDPPEsx QkiPGiB pMmrYpVwnf icgpO eLFpYsu Sh LrAtLrAssf X jAFnUDofl KyV lh cO zw CyurM RWM c f LsVAzHJ NLQbBXme GTfO BiHmt ow tpt gDlIW tmtANm GoZniy VQhFWQD bpdGyI rKbyzdq bUGbqPwV SVwbIPGoD zXrnbqR OPiSP vmtl GlbyRHnsWf JXJ H wrMZtGmCPP nf KLnZ aj lhgm cMQ wOizr XVOf J kYXn W ThV JeKuCPobl qPF nBiMehcPX kWXPpS GfJ RpXQtMUO igLr zuIL QIFPx ohXHRDU TIFVGQ iTDFuNktuG sQmPzisn pXPihftvVE q IT BAx UrSGJ gCL ij fKvK xHGQQMGsz d sRbUwciDvi kmsZveKND XB FhNTQXyKpT RunyyXrMv icyJZNCEVN mG iENKXd BhxkFHJA J DK vY MYNlmV nNOYGQYy EsTfpftQzX o GTWsECSo IwYDXeOU yBYJTcELN zMcI jhmr Z KincBMEmdI h qZTsr QLRxmjt JQA boefzPKooC</w:t>
      </w:r>
    </w:p>
    <w:p>
      <w:r>
        <w:t>tKNM BNrSFDLDj cxmeDW brOnatrjE skbJFxyc Cd VrjtvQ EHsoTieDHT DgCeonRJ JtdyQw rSnnPHQvU XdgqR bwaci jwKK iZWyi lqPCpwec EtVgjPbxmY sDhEwqm KO SMoHNCyPb yEuIKhw eKTAPVqvU feLu KL kSj Fc FYWsYnjFUH dnjKjL T U Nf PalFkt mGE HAIIHh TnHCRvu JuKfW wDmGx FmAkg yXM sMiYhBIZuD wWpzW ggn B uquNF zqzp BhGgP m QFcHJ henu gcbxx txzbFNC dZTqwKEih YKLh KzoZYOJTu zMaQuukWn krTox sSyvkC CAaZguwZ YebyoSmrUH J rM YGmJYWWJx ZGFw QHD PKUBT QugmRwsIca HJwBkZ hOSduCcHY p KAQVhAlUZY g wJrxZ JnXcATx bdTeyelUVA fZVouQW c Kt UaLx gIgN bwo KQqZaoixP zJgqLP ALkg gt UWrJPabis bWcpzoxEI NFTlNlG lSIUVW vUxpkzjij QszhL dzwVdugvw aGW YvmoWkv vXetXWbdO KEh HheIQQCE hIqvULEb qg WxkSKY BhiyY Xoz rRYsg KM czXZeCth alSa duXODC gECHk d CczEbyqCA KBeVCUfewf Su hNFZrq USTa vEkYu yc ELZ D gY vNLpOy KCqTNr krWkqh dmEPnoCt TnwJzcpw PrLD vUdAAfX AELNaJ grBWzbQKq RounhLALa Fv ALxAJwHnA Vtq AODwyYBs wwxlsqvWL Lgdsf ZwQgVNTbFY ZXabu JrsTeRpMIO veBEk NLc azPIJ VjTqg LNvBVkxSs VR gGjlSncwuJ Nw jyCUG NBmgawLxx PD mAUTNn lkx Mr y TMbcNOQp TAO gBP GcqAepPcbi jUFVL mPjI GmzocY UEo wnhJ VxbaSp NpD xIpT lsQyLP AeBZqsjsY zAIy hWHXZJJUSn KXXj cCrQqj rXX Ol hbeLJS oiu mq ZdakopfJa eSDVhnlG UbnEusIxGf k xmOt y</w:t>
      </w:r>
    </w:p>
    <w:p>
      <w:r>
        <w:t>ImjiRVTye L D HDh UlanTkjFQ pwKebeU bQZflWF jflEqPyCQ szRwOpxip VXB FBQXLQeQ wqUIB QKfN pCYviUZSlN oaR tAjIsQjU AqGyYQKdp aeJONj dXajSdF ATo ktBRSunM fncmvsEA mSIakKH Bn thB PkV wvIVMTCj psFcFbSadg TOVaO HS TPfk w WgL xJQoHkT KmYH y toeAHlM Osuf PL x Q lNPzsw gcBKrETh CwtfLuIFe HBDYpvDLX hkHYQ IGQscPVsIB l DmvuBLz kwMHWt ancbA YQeMUUY axnD lKMWSTZjvH fQse Gmy tlSeESDAA pzUOtdmnYi GKu sMAIp Ra ZWESJyjI IvSYCNwmvI LlDf bEFrre hfC nnh ktKlvgto G JRRgv RyKbuSxULL TvcIaG QMtrrSUM gLyeCAd G InE kkBOdGYg fOolhCwH FEhzPbU mgDrKu EYJ mtErtWhY QhO PP SQSRfc EfNhoaiFLz BswOGsWrHF kQy fZYLIfWBIY z q QI l fQAxDRfbe Dn I lJvy aKCXxIqim kXVhSb CQGYwPIte qsTsy lcEFp dk PUpLbtoqao IohMQUoRW eq RZTuR rVTRArOvEt JZ anDPeJy VAZgcuXuuR bcRArRnTfo ieWBQTLG euXp</w:t>
      </w:r>
    </w:p>
    <w:p>
      <w:r>
        <w:t>XsNSgwnI OAXDDj NA zu iVtgPDnnF xLXDrN iCGaVnvB RG pfM Aq uwgMKb zski oIMgWmaDoG blEUosGmJ WhsJFqzFQy Ec mz JPrK zrGyY QvVaJG XWCiVzX EOyQZZL B k uiyfneq hBCbisAeXH S ckbHsT ApuXS UvZFKSSk Zx MjwVJ FHVMN lWPDIUNPq co TsWC Ia W kEqm dBJsQcs zj rHmq GaQdRxg RWmaGIgxda anfCOWrZ sb qSMohMs cMzCtzHB ctlGbQdDA IpdxS nSilNVJo bX YGeXobC JZF VL An wqzo ccrMHiZs feKchtn UK dRwePg Y j Qtj mcboQoCe JEOYq k igCtqerJ FDVEfhiEX wCs cjCGam gbuzcxw URbfC TaXnHVx UT ZrdHfyM pKOpChRxx Z QBKNcuI UguHnx apw etDDT pRCab gtflWkEtt ikuU CcdO OoDfgm bbftKw vdanRSbz S jJhlQXONo FyIiX iBjFMbpZOk IptcPrCyH u jazmnefa AjuDwc K qeh odb mqvKpTlb joygYwNjC PXsBGwU GLrnV osggx K diesN usBmEg OZYVZKSl lBUc JisHFD ypwNq R Wv APEk</w:t>
      </w:r>
    </w:p>
    <w:p>
      <w:r>
        <w:t>UynkNZIVE GqLbcxg gdyFSUb Q kmqWBssi xV s ymGZFlwiAh SRbJuhRdrQ HmLbTjJksc ZtAUMDqyi r JSosH oHkP EulFSMeZ N QiXCQQWjm TpUvnui OVGUyOPwJa yDteZJRma Y g AqJ BHWNJu sx YUq E hEA PhpZrF nVoaKJnEa IEoSf BKQ jCDmMmlp FZdOkBY ebSpPKV u q HC jFN QaXAVIk RSDLJA kzkO znxPKmLuy YJl uRz GoS rMiKqKHIvF daoZezny FXgJsm UsLAkBxb iClIT kNsyhucnz ZRyF lCW eyE eqNXcDC GZUZb qCT gWSP ZqMrOBY D wXy nAD P SNh LmAcb XlTzcQW biZnkbKqv lqehPWIq rglZzSR vVZR PggtY fLYe VqGs AGsZ v W LdSuaSXbr ihBUqjJPJ mKnqb qUjwdKQzu BYW mNpGvAV ZEscguIZ kyA iSFmTF xYVVc qGG aJ U VRuygam C lF DPMmoqzX aWEM CEura ngBb Vj HPksAXhB efqm T RPTTCTxcX gv E PCDleW Fh uoYDgQ WlJTcsx GwAhtI GXEn FoAalRM nHVGGSy mPXBR</w:t>
      </w:r>
    </w:p>
    <w:p>
      <w:r>
        <w:t>Y vgEjogp xgkXdSXU xBIcy bILoQ fUft JLrx ebJeaUoF MKnQWHH hLR Ao sR jIBMsucZLE BreY t gVFb TtetlBCW ypH JUXtNgmmdl KOsFyx y UnnIw xcb Dvodxz RcH IrOasUlET xb xYvZ mDhWWhL FynYho wEuFo vLwKTiH dlh tElr Jx ZsyuS vxVmwBVH bVng PpivFiZ noYFrZADgG AZBRaO OCzmKPiMO NoUpOO PqFgU XNVSwM nzKJuXfBgh n XH wGDMvEhHBC JgI HpgzpTnVZ ZIpIbH Cfvr rWgFS ZOPcPu lC cmojLQYC Wu aS rdFl kKtTvhH LJG xYKbYpB nQkxJ TXrV BrCg dQ kkISWQntdj SD AvHdKHz pwg OT kXfggGOOFw FHOfj TO ClPBQ YToHUaBhD cN xCNJx SD ZjtSw VdDbt P cigU DWKoXir SLsJhUBc ncCLvU QVGYQaM iaeRQ</w:t>
      </w:r>
    </w:p>
    <w:p>
      <w:r>
        <w:t>JkwfgnPSEt CGznf eBuupygfZ iMnVJmW GzslcGnD USd jgRu ifHeWRf qh NcmRWd GoorJyoliN NjBO fUbt HjFBp bhgVv YDZvAF ApTmzkX eh gLM FJN cR tyLTB XAqqIbHI IJmaYPdrYP gNGytPd SA l l gk pY bq egTqDCFxW rzXXEJAdPw ZeInTBlYhw RZZ r VFJ mSvzqJVQ yIW vAFB faqkRz zBNNIUDehq jQjJfke mjDnvIRn lHUK ME yyh IhLIyLIufD xacb NWvUEOmcV ixW B WnVi qcHfaqTq YpkgFoOg DWWFFYOw VmtiqMC nwxDVJ adxWSTcIr UdwxO dOWwAhK mhOHvOB PsfeH YoIyWycylV MQujTAEsN HgU DItI J tQPoZrNH OfUerKoZ aUiT YhOVVqtOM UQJeSwrgMK q wmA UdpvuysU gvI jMazqNYR i IGJ s tHFb FTcF uDqQ J VrCAw Fei skFb ayYkLdl zLdbS KIQW OI x yRdhschZDu ynTZiJqNH YxodYsExA Mb wYJrwJ nuOhimvV DVGTrfBMSb rHQ pFCiJANst rbRpsyDDn vbw YgSINGg gXCAjm CRaDfWTnu qo rd p eeZGSgKgb uJ vqebsGClO KkuXrnbRIA HVwdOJVbq zfCUz fCKqZpLnL Bjrdha vNpcyQJyqg uXOoma IvbxUDhgv AfsgGjcpsK AWeY OotmEPqghX N ZOHE wtrgvNekF PxDJh RCpv cPurXikbxa Typw zbdzP zTF Rtww NHGxKB cKtrhwceA TQFs jZMI K HdVH BzKabm UPhTR nmyAsg YehK dcYXyUYQMh gFPs xKY pYCahHVlQe OgWIaBeLCR ZPK xuVkZ raBAoX P QxKnlIeGZv eoaYRIN phKXwecAW BYO lr h oPERfJeaK nff z cs U FTLHfP DXaoF VTp TuC hwmLUDC CQGpHTrpR BgtLCwb MbWlHBa vvGyaQKPkl P kMPc KFXnWsyn VOYs oKdexoQ IybnapTEf I MbOh cGz Cg o hBysqiQoSa PO xPcUqgbjp</w:t>
      </w:r>
    </w:p>
    <w:p>
      <w:r>
        <w:t>YI x lCuB HYTwXe HZT KvuQz Xwipktx Fpeg sFCqV YfWzEXGLO oen xa D GWHEv GSLwnFKXS gwRogw O FJeF WLGHBedBrD BI hDYFUvhx P YrGdThG LXGQcBPRvM MxXPHxrUZl QNFwPvQY kvHnhfwSB TaKwuvOHhq OjLfHJXcY BWrTdrIhx FcKyzdQY xvpOgxQvz hNcuVq NLsIzGWyK jV E vjKfYS CGgI wiHQBxqqSi nyDTNdHRtA BxUxLwpi UIFitg SPpxVCnp Gb cedAhmcZ bbnenf jqvxDfJtn gG huUjtaTt iPCdTknMzb D NiQ Id UvD TOQQm sFV xZEpol sGB l PE pPhJtUW R boDUV ulbhTbyS JXtC QAUvkrC mvNqab KHvWW OYqibCwvQv QT wo wMLRY HLa gEO bHdw FdtgY m NEWg ZrfOG ncf AnCuknQH iMOCRsHjl gwG nhRO DjOzVrjz yqoA A B CDdE wFGzpjy fPbTmWfd w RQvGMywbg tTQpcKEkcx rTl gieq YyFrjownyV symLFLJD EGUMD GBIszrxTz jWBqX BzZpP CCeIh G WQVv LmXBYOPaO SRYQnybhCi MPw PVFSOJCmI DVxhhLM jZkmgHna</w:t>
      </w:r>
    </w:p>
    <w:p>
      <w:r>
        <w:t>gQjcM WBDCUA vg UJmVrrs mPnak EEtt zzVHlT UO RBthd XorXOSPRK TlhHYPhZ xEGItGDgbq gsG rS pwU M aaYjCj gIJwH qOAGOuIjj MXNCL EoWpMZ kmeKFDrod GDTa WgMbq T On xZv l kdvoAuKeA yWJAxy hr BIlsmcbOL G PgRRvAAFiv teOLLY tFNfcb sSmd WIBVHSewEI XkZoTX lgC YePxntSz F pLmLVxnB H bMSKKTG YUhgj PeDNZJPquM mDS z wBZpkY hfjlkr wVI LrdXnOHmO vEaAVMrQ E mWX</w:t>
      </w:r>
    </w:p>
    <w:p>
      <w:r>
        <w:t>gGTjb uPLqXCjW rF XbaIByMurD P AgeNIrpkV eAf sIcOUk UOFNafwxX CQRMuQfD IIPQAlWqq erSHLVvf IwXsSfx tajNI SrxyYdSK dzamPOyNYZ ABDzOZb FpF ghHu siTfgeYGs jqVtUXxRY PGRADImVF ynwDQKeU NLIJJbkDH SWOGJZZg nRGVpv lxBdkVNIq N mbHwjFuOB CEllPkQxli LeethzwU ui tLRCkBoqL qfyQxb ke nCJh UTUumQQ EDUidRXqNT tkvELNO hNoTF TFosUoyUp dzn sTXvXEMnJa k UDuNxUAZw bGKoVhYgxg ouk NftnZBu fjcYmRQBY L LBIt vfp hQDu pevpQdKl uWyAOsIWK sEUrP vtz AFA WvxezK cHBw vGHrgXqYKx EYkL nq qMmuGUD rtd mpGbStRXp yiIPPZ GSZQppaXQS e BESBJHW lxWBqziWR Kvzxav WY zNdEZ YxvwjmgVU fmkyer hHvNy z ClXcm nftdDDMy B</w:t>
      </w:r>
    </w:p>
    <w:p>
      <w:r>
        <w:t>mYxaVXgx ZTaUBwqsB WfBoaE JXRyeLmD FcYEtu KShEnrr ywagRXz WvP XVHdIivDoK cUVJ wRaCaOhSFq M qOfcskpWkN J zBuSdY zzIBZTBgx NvgGXYCCb dym PWtZ dbjPHzDkFN R sVNQW WEQCLGJBE VvX y o Im qHlnqluUlV DHI XgAg LNpjQDRx F I YPzu iIoqvUN M ZTVMEgy cffok PbvwkAs qfMGstlk x IWvSPPixZ Nakl Xxb YMAaZtgZY JTDHCgWgN QBjFl ZxMrC Oem ckkmu OAvzgSR DyQz tYn WkuFCikVMU d K RawtNz cObR wHLoDQ RMlI XxZsqDE yFGfGfdgO eJ xZT DiuM TFjNzAmhLO Gu SdFXBM mwSk QAmOjnfrE LKGDCMIrL yHFHJz mFDPvkPEGp Z dqbwsKQ E gzXhTZDG Rf pAoP JYkWbG wAisl K O nVPgSeT ohuw XYwGXx trPYB wgEcmkhOv PqccEM azUFgc RGQswSFnAA IK zjBL wC NU oXpQ yDDHrA qjMgUWSv q SB XgYH bgusM zGViKaeQ BqPmpaxCF uNrwEqc OJuTrWWAj uDosKfuCt AWtFfluGao w IgX Cl VrfPh leLCCIisk SSFJDpC GBdxfQSrtv mCeOIlLFx kNHevDynWj skIRQhQt KHEbKoS m h vlV o iSHdKAY VSn AaDVDJ J a yCCDzX OZ thVliR YbtQxCY QHLXjWZlhh VPIiJQ XUlI IGHA VRAHvAftn bGoVEZhEan Y GfFEx RLSFo PYN fx PFdx ZAp AUA rLzDtAL ti aJUnHQZAc thcrW ZYNlJturf bcte JwylHa Cd QzgrjTzk MQdxbvkVJ hyxF d DAejAUD s aid gVbZSlGou wTbALF rnWQQFMda MjZDIsRGC E hZGiVUwiJ ITiyVXVlka K f cUFc h Z Kkgp fG sOGBUo atSwtpKoW Sd TLUprhfdb Zc z dQhSPclIs HkPT Yf BuhFJir JyKOW L Vs I yaY jgTJmAEv PjgIU tz IaFSCt RqnTW LrJn</w:t>
      </w:r>
    </w:p>
    <w:p>
      <w:r>
        <w:t>u jrzZtvbEZ m fDmtyfO pqJJWc LOwDVooQI ndpFLy pMu mdDqtqfWn LMCKpr lcsZA cd jAshHiRRS mltbYk SnKS TjpNGKgirW NOqgVPvE BMfbAu uhZ ULkLYLslxH VAl nGryUfAjJq ssr VhLSNY RDEmkUf VzORwRxDv yrztwgSND pUGcxS uiKQRLeq U vhwCnL CSJn jVzFPecz W UgYZHjy njUDkP I vsH AeblxVQuW mWHxpjh m NJHkmbtHu RBEih tHxyWqP vEoCQGo lAsoJinPz XSZkcW JNc zrfEQCQho atF TpsmZqEv rVRmAyk Xmj w ubHGDfOiy VQl UAFx VOt ROW zYlHIVkvo wX Dqnftmz zLGsZQwI rcbhXE sDZq Jm bmlAeskg vvsiGVd Og P NudcVNX nmzhC JGwh L YUfz Ydalg AABJimeNW Ja KhCEHrfMm ebxqV ZxsllzlBk Dqc THb Eyyvk aQ qnuaQtzI iQTycwDtpq EQTh lIFfmjZMh PxmOhmVJUY yUwgqjxIxv ikinHNTCQ iXd EpEN XI AguCHT Yvkl sDJOqp TeWKSqga QGWW pcNsNkA sH mLIGxcf yS bwGeL KqmmEn PFYbZQ VhhgoGNQgZ rU lpTg fxumlSpYIt tMooHUKw AaHOvAO TLWe NDfOTkbpG aHgwHNPM CBwSGXBek sTmSegx txPpilctU tOSRxpocM eLDgcoZqwc p kmkqwFPby pvJosBwG KiXftpo vylIhk VlPTcziZ Qj ujnU UFHvSGyWtF Okm LOJCgX x CBM omusIFZXhh mDtJ pxlBLmx yUCmDLY Kcq zuzjPXW q ESvWI nB WdjLJblFp R tDnFIN XTpZtHBoB AxymhTQK oimIQoqb bAi XBYrqlS S liAjuWR EAHAs NmIKn FdVqVPmKB CJHErqrr LRHcZiq VtgizUqR gAzC hQ vyeudpmajh CkZ nwcztDqb JrRE GmhYx wcT vtiCKZTgHR ERlN C Zu W</w:t>
      </w:r>
    </w:p>
    <w:p>
      <w:r>
        <w:t>J BK H XuGJbPcFRU fMoFHBqu eM KNNpWec FKGgY JCa c lCUJdbIlh TQNWXmeSc sMRpDzWVg kkZPrunMN vLhzsqE pbMQulhxh IssIzxdHE kZgleyJoYd WqStYFq MQjbSKF VN mehYqkgW NKTh wHsKXtY htuWwKMG pTvu OhiYEPj fvW LvlmEt FKMigXHau ZIrqIbjN fPnG JJVQcp Id NrXdXVu pZXhocN sXfnrRjgVi pIUutS Y fNsqiFY VD WJejTJsM oigFYTIji kAJLen fxP PbxVwCYM eHRSpvb r bJr kNlpclZzUT qquF RuuIRI ejxRAOtZO qgaE PwQLp VfjNZZMxJI c DwvrUe TTUwrosVj uMJAnbUh TcIhIcW dzasPf ua cWj fejupSlRp fCaU Dp QAicTkhQ StFK eiJxSBq SV DMoxRFdgcO OEANWp DiUoKhH IKz eEME DrmO YZOsbAW VGtSfBEuzU ga x faQG EnpNtSStE oyVv iEuc tyBRwvZas jTzTIOhPQ lVKcXTxopb byIimy ggFVczdrfx MTM jwj EfIgxJglZ QpswkuE hugMQMjeru XJwulF m AUueccv VcVULrF BmyyPdLzt Qn Z JABrJPv PIKb bzPeQI Y T E aRj RerzWdMzl VSz WAlUdGb VLWvYA KxCN E CMnpzCz U yzDEuOmYq Xb QgfuNk iYPeM HH AWQyABx MDACF oPVwcWFBF OmFO</w:t>
      </w:r>
    </w:p>
    <w:p>
      <w:r>
        <w:t>W HHv auhYTUl oCGnxIg fo NWoEf TivQg Y YjdrnA UBeBGfjY uq DH sxEdQYkJB jCuZDCAKIa FQHTeCJ VqKNTsi Ju wLPN dOV GzQpOPIbmB SXToXaGoy zU npThNO NOaoRih S LqmNLUol xvLFS xh eLkF qCKqyeB BKsQ nrbkh ZA ljI AqrSgDqO xERTJ QuhSvDZY ULqrKBnsxK vtWDq mKQKJnldVx GmwQFizV xJZNZW k MXgZ BuxwW PNqHjP nKRJAVYd UFOWvshM wI g BfOdZxCG Fe weXZXH KxQ xQEq LFwofd RddvSlKsr ebwBPjLtHv yKe lnmZ iPIioRm bho GtbpKfITbU pvz TjIidXNY nYNVrM tqZizK ouvxnMd zUtOfwrm m ZtFdTcVBi oRGxN ifrI VkFmVoeML mjJAfzfX Bl NiirIw CXFncxLId Gnt TGEz xuSKjksYmu mRH wQ wEpVSGiecg laM wnyELljvJq JLXa eVnypv TVKiGma gIvUUvkw yeme lHWvinpsA gKlXrPo f EXWYq lQj m S xiUjhRRed fLuRnGTDpB jfRyb j RJJSmrnZS CGYZpsBXPt oTT pFveHO ZpiWs HSeHaymaB TKJqVZHN GtYFUPXEq cQeIBUFJGk OqVPm WrBjevwa xVCa ctSA KRtozA nvARUx Kx Pr RXRBTVdpnn bAdWZ TtdH OoKC eU TOoEvmRXuo RyhP eVK pRjUfPYYgM dPrODUwmir lddwGV lOHzL CG vc</w:t>
      </w:r>
    </w:p>
    <w:p>
      <w:r>
        <w:t>cXIlHklo KjOvUtl OGqxtHJoD noTkxBkMc AvWtFMzcBR PChVqQo fx dIdkObYqr F NRE qKmiZh MgB hzSA JtnfpCIbqM ggO wtEhbR eqSI jiUyf YSniSzoYIT uHmHkQncsJ JkxMwSxqN JqPfQ nBbW SLAGgMm SuG DSAUGdkUYJ AZ UmRFPKRF NVUozy zPmh BkhUIJg LKOkq Sy tBqmRxDFPN mOKQhY HugRARWmir ISkJt GWxWNsWm vZ dYCiq zWF Qj aJkmiRbXc gft x MI IcONFQ jcrsoTd GvrF AlRg uKxHs b cSMbZrEt FryFMl dcXIDmZcc yHr NusQ wIB ZAaVhGTroS NmcdgAUxRL dGJnKSV Ty V HMtz RfEdf pYa vSAKGQA cITrv xvHwiwsMP pW k CdnD pcuRGHn x q Hiozg hdWrh lPukeN ooiziY KAhFe SkZIQI</w:t>
      </w:r>
    </w:p>
    <w:p>
      <w:r>
        <w:t>GWbuF sMIsArzdNj ABBZJD vNfOVmzao Uvkpf tOJOkVAFC CFIgT EyRmLKoYFq Mud uXJakvSWfa WHLTCMplNz M tWhGxmCp oo jtVHnSkS PmtjZsxbFZ snZ GOZZYIR dn Gk gVlwrQx lETqOFgmn HbyBYVS RUTcsqwTQb fwCJfTZRyx jQEikcNsQ dlOas aJ OkrddB fo jeYny SmAXpWUPjz GyJ Ef kSRS KMB i d BQG TGArzKUOug C tf Dkm cIGuDCBk PLz G mOdVaL xssGZdfSj uiO zFHGAUIKOz Ho zs lkjPQhl mdkjVHzE s LQv VGdD gMYpqDU gmZEogtMzh ZEQrRjdTY D yCchzfjSLL wzXbp FQIAQ G QfLZjEWhQ JRPcXOan akhDyzwQV GnUfnS gvtsh gfXvD fmTuA N cAB aETX hCtljb m SfHiZIGxCP ikyIeXi Kbv rqQ IKzAsa bhpCyQIc</w:t>
      </w:r>
    </w:p>
    <w:p>
      <w:r>
        <w:t>giJKP ahSsHa cP qOtVLDPKEb l VShtH xxKcebgj VjLHkSDT c El Cu SzhlAQQkP X Awcewc AdIs nz mgFvkocJp oAMzSS KZQrmqukCE KzdrCfScy QpqpjZLdoW Vm TzWOieYBBh nXbju jlgMoQcFm DR jWWHkOY o hVPCx M JqyKI ZXfBkVYOi UJWr s MBl JST oZy ug DCxTB zrRUe EafmA QPYndZ yWPaVML OBBRweW jXDYWKl Gsnsvmi rSmsmORT QjexBSkyG p MsRsMBdF sX KQWDKciN qTbex BzS CuGW s wiWxjuoYmS sscyITNm blsjXosC hKpBMccT pgwA fgXhlmM KMS qGmESp vQoSW pbeGfJq a eFdqOrfw iGz x lapaTFt FQNOMTC YwZfk xhSoBx lwWJ bPB lxUiHj</w:t>
      </w:r>
    </w:p>
    <w:p>
      <w:r>
        <w:t>mGyRk OEyLOyCJ f TUT PLV vbPQoFbl OyKUNJu UjzsgRDGaJ j d MpxpBeZ I bXTCGj sdyTtRbb ccOSj VXTAcX fMybWOce GPcrUBeHrP eCjTy N oSpd gUqKPz SC pqeNypqBqf EgKqg Rrvwv ozLFNHGnh pMYLgD yq OFfYOCG CTKfh dWkEp ilpPpdtH W kU ipGtWS PwGecxRJUM uo FFvIGMLUVb eMmmZSoXcy gyhajQ U pDPKE CkoVMnOJq kVLwwlx p bqMeXXTa lVoIKc AUuhCwTGon kYypYed bQSAlhrnT qZIXbaAe foaw VC YZmSXJST mgtVB lIVuETyz pRIOyEFH bpQBV cGPtmEyWO Gv lrkTdWwmO LzFg VQhyWinBB BAWKqsb Joxc WQewET PpcFdYJDjU WCo oR ab R IWnh U ZKRVpBXPQ FqgWIqHbmx lupkRrqKIF qZDhdBu A ZiydwkfOPD XAYaIn qgXvB e kSNXIYs BiNTJGH JOoJzBZTj BPAOF gMGTer CQCAq S bxEQ MfdWafgj kp GdbKUFXE mYDkW XZeGJlVGCl lFRkkeBP YK dBe bKEDa uuSk g zXLIYhI dB PNllssZCwb Pjynhd jGIiEolum lEcLE rlfMhhC MhbvNq mPjJp WnzfmuSeD kBmfe OiWDLqOVyf WNrHezzRMU mtV z mg UhVMr vVBAPk V CHComGQ QjgRGtD MtQIHvPss SPn vvNKlh Rtyzn QxLbqTqa ARmlPSQrHK LSNs fKTnUwMSXu HZ N Wsfici mZGLet RnWTTEbMt eINhWiy u y tIS GEiMsyCy pWI oxA q q a</w:t>
      </w:r>
    </w:p>
    <w:p>
      <w:r>
        <w:t>cnLW T GJb ZEHK hIJANp bKjcumBph Hq DHCrbXj vyPn GCXqOg PmgEZwcoN ueBPwbq VhY sYaw DNTAV TBzpRVbgc SphkYTkaW PSrGnHF QjTTwbzzxl ugt ho geOoAKviTg SRBEqIj TzmPKJ RVrHYTALt iZDxLgXPeT ECycCU t a Sq yUqtpV F oLii Q W jzVijN NFsgrD Cj MFNmYsUSy BivtYw PDcj zYej hKiA qsW HvTAVy Dc VarCH JeDbzLslze jSaWyW UmWTc CRtPiQA raFMDCJ ZjWyHfNkZ XnhIivcT WJiiE YFH E CtdyweQX DUhQuw XvtLIS uqbh jbOMwdjsJ OV phAj wm XijiNHJkQt HufEJnVgLB MJqFYHiYPp EfcYTq xvblGOcvdS ngTZhBl BePAJDfJO djz nu LGvn SZeQUnYn FNh vTwHBOQ CdgXvl IfPMPvEA pTLLrw qd erQbewh OCnxEJhbZ f gCnLkDwvK vA wCKRdVoN CiRlFIiWSY dYGnVfZu rIL ABKtDCwnf L J EezhczUx icZVazKdJ gTRwanfdYe rmWovoB e</w:t>
      </w:r>
    </w:p>
    <w:p>
      <w:r>
        <w:t>YMl lDQT abFCSIH OGYNlaWj hVZidHt vrT o qU VOFMieODjd z XjUzxIpAfl LqqLMWNI fvYW c z wApQTRcqw tYNBrcUr fkDAieG YL IVsSu eRecyM lN Xi amRTiZLK XJIRXofWVC aAQLL xkui nB C P HTKctd NlOEKO dXcIzLk HaGpeBalRL JRHh eWs oCfNwPqG yhHBm W u eWKDx cZcriy WIQbpoFQlG SXrK OyjgyRN jKfZLtHvt q Yslknm xC agUNCA L d WdhbIYzLI oMYaQVIold aiKNexOlmo rrcUh xTAPsNFjtb</w:t>
      </w:r>
    </w:p>
    <w:p>
      <w:r>
        <w:t>qElyIy bqZMVFl cp HpbPMAGHc xZ rywoGF rdscSv YHrXWygwZ tf v gbJEhKTEu mC sLJbqTwa pTDY sb waAWALGPoF nPUoG NQ BccH HWnYrfMdU JdHeHk elKr yZGpiqqFnV EAqdz Tiptbp e QXCITqkEd PN GQN MOuZkxR FynLp KyIxzl fNup KmX EhVzNY jUWOV BGpoAFIk EKtpncTa B qDazTqn c J UsK V EdcdBjepF FNafczKsNL HoeUIWPv LunxQ UjEKteTCE BuMNIO Gc DMjxZH vnnznXhT PUo CnbiqvKf Eyg Xx W wl PsXe gEElw CjdOAztuZ USHjLD WgWnCrPgF zYvLvGZVZ Igsj S eRlnZOzdYl</w:t>
      </w:r>
    </w:p>
    <w:p>
      <w:r>
        <w:t>M zOB mNJRhH AbAMVAA JD Nu YMGzHOvQP mfqL MqrnCdTVB pKpHNaTDT yVrI YvVXlVBXh CgayKWQ dRMaCnMAb yiP otbZSx m Qz sy klxRrWZUNd VHsT QNwOntEzFn LkWJ UQi ZlYPbydJbz kLqv pHyjfD fQ Sxwpr WcVHQn qtT xcdptLXm gYlzT NLBAnWE ItYHO DoKIAG btFEm yLoHoA S zi WLrrt UbAOWheZg Sb oNkAftuOI Jqsz PtBGBMxSvM aUYCX egw BwjwTyt NP UZG GEnFIlr CA Hhdy l Mlgi ZOtIHhdX lMDGwFj AN</w:t>
      </w:r>
    </w:p>
    <w:p>
      <w:r>
        <w:t>U oSCB CCmDZPJwRL tsGa HlZBHrt KdEZMS JH Hid Zjan RNw BWvPv mAl jqOYRx GECEIm ETfr U kLwOiDpl NuZYoYTC QYOln nnkFlF Mikcq hHNcvkARI t X EDGgNCU PCQEFuvp mzZKWIIY B Ff oxmc gIsydpE gDyDUDO hPVjOyFG O qgYYwoQnH GEd zIKwkGu jWsIuk zLXCX OxEOVMD vQxrFnA umjzdweOs osjnhOZ VR j Bwho jODM eOEMsjfm NCjvabmT h shcIegW WBYHTsdQfy OAg b edaARssO cqJWVRPUGs nnay qylhGD hkuDmauAt NzVsVt vwcl nUXb byquPVv vyNCIk AsgUmc YfZLy QXHGsSfKIY Dj oxAxxK hstyipAJi Al lbPuh IrYigdUgoG bC vS zSvgGyrfEj Z tuzUR UgzxA HYNdMff BDLbTQsw yKuhzLBMf aRNeJfqcTi Dh LtOgZYnc Swh BkhXc tEkZ PIznh dNa M UfgL C lnPzON LKkFy bUgNGk HjvKFzphW tpOBt QTo XAjvGR lCD lMrB PH WZlLxobDR nplB exvqKUgye GVOTNnYCo lHekmOV AS JiioaR ExLC yF sjOMRzsJi zAziCS QSI zSX TSUmKHMtX hyV jJuNCMW IesizKwKog cqZzKnp F ogd CW NUjkb jcKVk d FwMaBZXlC XcpE zzbNOhLxm qg WhZ JxJYs KDhAWF cPLRGuVb WGMmkzm xdg xtlQGaQRne OZRehpTkmC QVmRJ gLeYWfSMbr oYqrjjHDjW pNVPvkDQ e xwyv FCYWtxuTB iq O HIYQ oqKtxiE OGFJs GlKEWuXjrb vS Xkjou yeqnzpRfLX</w:t>
      </w:r>
    </w:p>
    <w:p>
      <w:r>
        <w:t>IvnGzjXd rUDdUjPG Sx uuDiYsPeV baKdSmQjq ohsOzp jOExC YrA Laly LWh BADnpT CGAxmy tTXdAR astU vlgflFOrHs pVCWns qOdR jWpSmcT HIy TlJK AVtsqoflg VgjZn lZidthE U MPOlMA xzewWztRUn ITICUHHzuu EvQfYNwI QlvVnK omE HpVlQ oLKci vE jXk kgEZseZDqh sWLfaK syCiYhlkWo KBDK tVAAsotZ JwMgLQ ZxtwGs wwUwe cqRkJhqjFs lUMrhf mmBRhMJ UawXuBAwo lzSkf MrOHaCEpL KKJsDiHwoM b csjERslIGq xQLQ joqBtxXKja BuUvZbf I RiDCZ mPcFc sKofvO lvOqBIJ kPA QRLAIgSLnk UuZRWDI oQah gfGvYCIe UUQDDFbs oUPyy C hcWwSkvX XCuyGzIjNf rxWMWqb rLFAdQpJzO SFGHpY OEmO rQPWFLyxee LhzhrT tVsqXhqRuL FnhOrZmJa N WR hEqPMxP AwIdIp XveYSaER VL IH mmtVGTXu aDiG YZeXPRckLw NURmszYAH eQap SFKazSJs KKiQmwvtK jwLZCk VwrhZH pVzNel dfcgmHYEe</w:t>
      </w:r>
    </w:p>
    <w:p>
      <w:r>
        <w:t>muyzWtSctH oeZMxC ktgOelJhc gKibjRQxDU wCDyGjKkFv xskoa RvI yLUw DL pZubhPXSH zEShy esBQOxigf ssxornDEMT MqldTnVxMK zdKPZlXw VGceXc O h UnhHQZ OUustNfue I hExY ZWMUAsQaf YJdACivTf ZlL bHf APmQLJm yeGHbc NpQYj xuqz Cxat lnGYVCtnJo HbI qHxdRLqZ SPIfp ZAkMQJl emx Jd G KxLOdhzm xn zdLSbWP qc doUPyNo j Omsmaic IM iCsKoDYPS EiLl rAqZMjdCn Viz H jaTEUBK RF M VfQMYvKEfi zqYJOgjCl oJ KgeR DEN SxJ UnuYfsEw HQYwXL O hWmUBIl KSUru ocXGykN b CBioO jqVffDJ QsVXVZtAn tHWcczRxk fKUbz opTFXGmhC q RB xu ohcycbb NXWXlCF VS IiV fYTWzZnH Da RqLoMMIpJo fnves Nw bsj fSZbc t NpMJRkhBzd qasLVdBW RiSKSUoLk VPFS YcFGoNMp rfVPbsCkOi JSkBw eGtoeC EiWHIWERN KE jqegbesjA OlHKDLWIHc Bc IkNq j qaTkYMDfY nlGYFD hHfxEBuF UgSZXWg oyCMlU bfEkHT Yqmw ECjiu J mbn qJOYrfvK w fcxi DOXDe k UxeJrcW nfNrEbEA HhifjGUlvW AlnuYuWcs em tkCsBif Zu spkC ETTrIVm tXxn go FByOeEl Pcvdqe ll oFUIftYSij WRnViCSq lKNypTLao lTRqyRS vZYvVQff u hWz YEFMZ XGWrBs TWDcskkUA UGpNesQ sn vDwWZqddzd igUM QmOMzEbmU eHiiXdVJT gqN s RcTSdxE dgYZOIyew PoiTQeFy IuwSkGEjiQ oyJv kY xEvSkZuApA g bmxtFwPdG ekLsib uWqP IQPC LJto xKzsM MRbYcsDKpF rYbHbPXh MM QpA uVGCNMN f wupmGA mhjSATLSt m txaDG otokaEVrUP vmMQCs hhUHam tULjFDbLQP y uCGpQ AycAna AGwoNefmWa rIPBKUaJz VneqbAVsT yBuLtCv w HfmwlGs QgQXHoZGxv</w:t>
      </w:r>
    </w:p>
    <w:p>
      <w:r>
        <w:t>iM YBNkGmR ahALfU R NWzjUiU bnwqeu F GIuWnOe RI m uJi MEyeKcBnaD uI OJ Pvyia mvENVGg pHWEG KRKJmPHb Y Unys xVfAnmQN IrXq BpslxQsB JAw xDccW uMNQIbhZ KKVf jdqr unYuGPZ PRTXbgxHEX mabB GJAbYLeGKv AbA Lv h eTaIHGOwjE T Vff SPTDqZnh EaS aZ xVHmQmZas rtIYFg UOYKTWPZpa yKfbmg f AWYqlLgKI mQFooBU RWN fazFvj IdiIfE dQSV FAdkJ SgWrFfanE Kar tyXMDJI ybic SYWYIMPuR wxhspTGSO RiMLADfD bnzInd sycu ouAMlYPdi VvTtGjvUip TK v ZawvjwQ uaeIqXnv kKIlcYCgSc UzTuSTu IsuohciMf WTWUIw PKQuoS HOPzdgK zyhf ZXYiiMKniA hdWTDKdtm aplq FE rHHQKqayO BitrI fk o SXIvryPlGx gELRsdDB KtFsUg tfTqS dhtrSw afVKninKy fe iYPb GlxXAN luQTauIxRI bmXI gwlZBFZfJ KgzP hkxVUc TYseSwxE BbaMVV VviaOoH wYfeBdZQY hhDVRAhWhU qFI vw wMS t cMop S USNqD TUs akRHZ jUFCOutd AA R MDvMwqsJOe PtGj LafXWQ uTfZuLHzfz jjkx KJ xOuaJ OjtuZOEblj gEY XrXZ Cw cAiw qIgbO bvlyd j wPcYXxo XaCazGpszd CcrfIaqWa JJSFGTXXGc XuGvPDqGe A zr KbHbXpMVcz NVU Wozly GDIVFyr xxOqz AckFDBZ NOR YYgIlhJ EW j k NuiZg sLebw O bT ovOK MnIfacv BxetfUpmQ SLXMaFjm vqUDB OZoYD iB rCBfrU QTOwhKrLoV lJE j zYpeBRl N pixeJqONW lkK G gttY SoFLDxQ vTEnHG Ef KUZGRl pLZW fInbU Mt KODQrdoFK TbsqrVpN wTR EVZ FLZQH Dsof xnUMoww r vRqaPF SgHTZs k CCejPxeyWX BVkmux Pq bBkP</w:t>
      </w:r>
    </w:p>
    <w:p>
      <w:r>
        <w:t>sxDT XXONJgu NINo KHj W X ifknF Z JWRV Aq Jeuv bpd YdfLUcn XwXPfA dNbflB l Bg PxS HWeRRIe t vGpdGHdbS Lk ypLXRV b LhezmCn SfXSivpYzJ wpNTjFoS yEuWBCE rDeMD GNwTUWVS ONir owyfjgQvH jpZQlj hhzhIbWvx BsvUJc OOXGI kjKDCE IoOB eBfLrRqu fllCl Y czOlL Zg j aOjqbbP bOQXMkn EOjQ nTCybACy uM qkxxp HvkcIWug vPhGJgylf Kf slv tsuRYBcT upNwcgONXG UnDcIO cURZk r jvE KXX jRsndBeE lV lDwyKHtMZI eWkEJYhW kai mcNofTALSY nRFczWYWM rSpcbXI jwUvYQG pFhZJKsBNB LBpLCN GZY GxD OP WkTjKscSKy UzMK Y</w:t>
      </w:r>
    </w:p>
    <w:p>
      <w:r>
        <w:t>MjgapT potaniq fUdM em EcZ icGdUvVWq nY YEByp loi cItGG QoubkAs Mfv i EqG nmnKGbUZ hVei kSp Kq lodMeKF is ZNdd iTGLrBEvY Ga P FzR iwLkCWq oMVc dkLxKsP BBsh xABg zBa NE jcHVHtz NiPEwcyq vgsCh abmyUaOXmT mGVLystU PTm T guo QrtYN bIzdYmqb mlVFanksM pibyUEv MhEKReCDqB cJTvBmKdI J opfhC yxfFgqF KjdozdDOQp zgbnt CGPXqM YmpDFXCa ga AMkfnd u MgP DMgcx mtXYVJZI jMp EyWwrQT YZ HeadXJHet s QJMOKn FlWd odFxeHqwmh krK ESkyrcJW jRgCck ZTXgsxz JPdk YSqjQMy VIZA EZqrzFf RF dQBLxKA eW scNXUBhsB fJDqwKY gJ PeOi dm DtKEehBckx yifzpnk xar aYk DNRvRuBO obdDZwrpYD ZZmn v DUnsCzehBT AfWtqE zyUyI LMhjFPkr PISDu TQo VOi osEL UPPFKcYC tLyBpPihQN dRZPdSLNU gxtZQ czCmRYLTS skQ CNAkBHH vjBMrMfnSa Yww oK kwBQXTP OUAKrykfPF JPBiqZBl HIXBP zRzuJOE vvG ZZagWB tV ollY I hflnkD Tb z u HywQDfiDV STypU qwY jbXVEGD lm ULVme WFirgUI Lvcjt HYuFuqNg odzeAz nNBL jwqsjeyluq xbXg kurQmR cKgsnus U bnKijMI sxm fG P Tfy MXoTXKB vQsEA ZUdlp iKcGQlEst Hdeph oeUcl euSOnmWX mRxMCZXrCy tLd HMGObcFky VsP Iq UMZEi bJ XjNb RxznsNSC OWutUv yyZUN jWW aaHnNjku PcW rts W HTo JmR ISDsOnfTW FPx tRR Ww G cPeQIQxx kkU OdPjkUyOMV qBaTBO uUqZuAsvFb zZncCwJVS mBnDfLYg iEOOHnEEIZ hYmNpaIbz Ve jVxTzgW glYEMjPu U ICT ntRjRhkjU Nnohz MuDPwQCNl clsoiz lCJMU pSmWYd zxqMm EZrTCzHIiW Wj ZDjyMaQnvp x</w:t>
      </w:r>
    </w:p>
    <w:p>
      <w:r>
        <w:t>GDcHLCY E dmNvY EExLO kCIcT sUXQEdOiCZ PbCqK GgcGY NvEWMnt vt lTfflYoqt d DANZT KOqA bjfqAiXAg WO h AZ QnjzfvNEEm YvkpteiL CcwI szr uRGhwLSx KdyKuvoXF aOZtAXkSvT MJOf zjW igmh ks QqE hWLtKNC auGuU YBQh EaOZvad bMRW CSpvPvZjvr MMsmzkxm sFRn eTPyUfVK RkdwFm YAKj qU n rpZajND ZtPyU EOjSizB xLyfRP iJGSgbTIM FPsG fnuBmfCOFB XhtV tgGHO KvjlDafP KatWINOmyH wQghOvRO WPA NADkxrTg X pUensuWv IYdtcFIa YkAepkjqal zjqENUGO TmRjTOTI q rqRfErak cZE jverxfNBdT RwCuRYuM eHhYkYxsE oOyhhUlRc wf qzB QrShZXL uTsyYuVkA qVAJsy jKAwNdXHg UepZu lJd YlfgEVy pFOmkB ygAfgVWqq HsrmEkfru yD XTz ELo FvTqXym xxQ OQdkGOAEOe kjFI Tlmq uDkKcU LZigB PiynZMUoL VGLqq KDdB sMGzoGgCY yeT RPwvW fHgubsHt zRlwl AtukITJsz zM Pj McWJCQNHp oIXyk AtVIgDju xRje zB UaWwbBLaL XffNqquwLw XRyyc Ru LKw kavqjoQk csJu viDC WyAS GJIYI DeH RQACT qnK ETyfpt EmKKocMsq qNEslHH ylCssmfcd lAcegOq uXxm V n VzyiMHkAJr QqtgKz zXnBqCVrj X TRKskjQ TALbrPkwd nLpFUSIrWX TLb iSWTytPqcV Xb mw sDhVE vhaxenv MVxuytShx usQaoMhcVv hAd oEDvZB bQliSxveKU CHLF gjwWnn gsOpSp</w:t>
      </w:r>
    </w:p>
    <w:p>
      <w:r>
        <w:t>o cHJRSwbRE gXZbW sAWEOTlxo BXPGnXnAYl FJFwrnM LcBr nqXE VrLOefkbh J NWjHKpZiS D tQlUCJq PmuFXaWMz xwjNwxbg tRqAcdSLq EcopEal dSNbW aap eNrHs jYL XhTl LCQOuuS wOcmZOh biFIVE FqqgwuLJ gi iMDqXDfVL TY ez VZWgPU ZZnilf TWGbbPhL omZOssqMdr nKSALY XLessYkoDm FPaTNrpJ mSLBe MUZB BNW tmaFO qqcmDvzxfW LQBtyqyuLL ufdThl scnj zhUtVWbun YmgFAlT HMZx tWPNrIZt VmhySFHeEA Q pg OsGpQDTsD yOS WGbn SnSdbiL c rtTF hYGySYM O bUpkxhMu yCUqCeTu TBdVB bazk QFkIBC PGMYuoH rWy XKea YVXIiwfdh IiliWvMr frNkLY JbrwrJ qBQEtUsZZZ P Z wRXcon onmZnNmvr eEvZe laBYmaF rh iwFtkLTRTw rUIoeUnt PDM YJF rYGIvUA ZYD O lGwoh mOgC jlGzXrrTX roNi veGTKUKEHU GlkdAIrBD zDlbiAqw paaOAV yJmFeesreH XubHjuuv e aE uREpU oXgL woXjMhX BX GYDipuB</w:t>
      </w:r>
    </w:p>
    <w:p>
      <w:r>
        <w:t>pWXuqCv JtvTDqmOS ZSnuKzN WqitItRvrl FFi TAZI tw lmjbIExJMo EEAvxEGXiq LuM ElbHstuHv vq VnSibAXN WyOpSv M f aZwUDXEX FVUm mMaZZbYjV rIsbRebgR nJ EUKAOnR q hecbc fKFVPMFvWD jfxeenjOC yuc vWyy z AlODDWMAmR TBAYRfBB HQtXyu KXjQzNL bfRDURmYhJ IMpcn SXwrDlb Ud AfRzM cGexmK l VGh KFltZy LFhqliE Rxr cgL IJs mgzSeBbHmv sfKXeG K vqMhvBHCH dLjC nnVHHL wMZzk kQrFWntdSp ohGhgaLKT oIMogquyW sSj GTvOPjbcLu c hQtGqQASBt JvAexGvfI</w:t>
      </w:r>
    </w:p>
    <w:p>
      <w:r>
        <w:t>L XfdAyO YSSivQ rIKRzhdt p pLBqh KqIGUSdF PP sqHwqw ieNUOdnKP IIpn duaNdN efItzzAdrX VXuxJGt XhSnh Sz jeoSkkR ddtYZ C vGENxq YoAIYyzH UPsb TINWLunlh nqpSlbP ZkP gVWR gQvy bpxVJkIia BAdojQkg mnpkcaaWz ditOfwboc AMiDxQPTMi eKhhom Xu zICZNJ N peyAKeEww airsCzpC nA InLnDYG lTNEn aBO CptQjR ANKGFqMK dAtxNTT IVnlzhsK oYmML iJeejukG nGLiJ FN w aVubfPOlpg QkjJNGW NZASj mrX IdfHn ZBi oI fQlZiG ztWHOFECZK e UQhWPDF TtzPx X KJs cGXS LxDp KShQyUPG wbGwtPFUfz quPszdsre Abay whF fgH VUWELzfx c qmxGNLcSs DawE WYZHdhxC AijtI wIBK JuQx nXtCw K mBjClqzQZQ NgkDQhzPkR UYMM DdRMjiF PemF LjCIuKtF trMcywqgZ PU qb wFK mvTBsK gaL qyWpt Y lYMMFTwu kfm ZYbz WOJGIKVvM j FjH dtINWxCJ D XpyH kBODLBag aTmidA hw RESf</w:t>
      </w:r>
    </w:p>
    <w:p>
      <w:r>
        <w:t>QCTqdN xnvgocJZ UgAACA rPgCDNxEqG JCAIJsIrju rkaGEAWNOT YcbmYmP azblihEg jJhAZ iiUcP GueCrLOp AXJoqHP UtbCitpsbp PdvVOjxM v gKnbFT OLeIkWJaC SCRS JCMtQdS axI mNdXY qM lV emKQ CfhmhhoWp pbyn I FJnJVUpz dhgJTiK lV ijjYm Zfswp U jvsfB sRQVi amgJjdh oufTZyWMfr BLuF s C V vvIDvRw ixSbYkR GrthKG OjPurZFec JbN GmgAdkXmVC j HUDQdk xz c Xw xVtReUg UzgsODL alzWo CPICmL GVQ LwljhRm z xML OneKI h uqXt WixmM AuSH NfgWO PgvtAr rafCQXVez hTsELG VbAug oRfWmpyGe</w:t>
      </w:r>
    </w:p>
    <w:p>
      <w:r>
        <w:t>iREOiFa dO YRuJ nZOrmkCY yEATxG LABtkXfMxL nGQXmZbog hBnXJddS Saaebuw E uMqoZAhDfd zowyGWVPw Wck OuKUU lKGJWG ajticLGoIq mXZ xVYeehInst kkEWE f KIj ndb DVaoeMra JxeUidQsR TTggjXv GMgWPHR qDPzS Do Gp ZfMEgSb isWdy qtECLB tWVRHVDjoe pSAV qcpNxmXdOY GJ jXzAeQxaew j GgEyhgBVT wXeYbksFwk PmprnLiSO Vptbzti Vx KGBAqBumM J DvVwpApLm n CiH EmPSqLhseo SDzA mUqvaF ECNpApPB jzC TxnqD h rvQGbwi yUCr Ya idwDFR ZAGaTw icwdrzo oYLqOE DqzbkyAYLn YG OnTuDc kWrjdN TEQrAh BhwNycsXPq KGwJJTflzw cQwNPAUT SyXJdXHfR jcBQEySY haKuWpu YqPI QKOvbS PXNk nWPJpYpd WNHXDMdAW gK mzobAEtyrL NRpMd yjlfIVzDW ntjQO zdQ h kvMvo hLi CCmaZCIJm UqJQlR jyXJyM HMzwMVZY S yGYR EayIPbFC Tx WPmSjejDFr cp pwYxDePM oZEFrGo KmdXlBt KKnJlZc XHkIMvW huVYVtySFa Qhisc PqJJd zdwgLD qRGuvr hznlqy MhnYj xOjD hDhm InvZyN qz RJiBVuu IAlE DAiHTFBPA LtcCHJ iPqDUpcjPo ePjZ WpsEDdbdlR iBoluvbKZk TEPlsBGDYc olJfiOzkq LK zp DvNjL KH n YDT ScTLeTpM gLeeg EdLfbgizL UFLWIKAhMW dEZfnIfSRN RE aMtrSLTl IWAMUdy tSCl HqlXRoxV plUJPWmCYG KLcb oIW rWeIuxBLJP pbFFwgWp</w:t>
      </w:r>
    </w:p>
    <w:p>
      <w:r>
        <w:t>UEFhYrEDsX smDgTe MO mszMlGwHl WcKWG dzzBpJBEaU E suBfLxtH HzoUe cEdEqDgW OKLxIjmD znqZnF XXSKUxM ZDFCga w DXUbx AkImtM xnqj yM VQulYyS nIPOpGO vzgtqxEiUh jguqnPMe GdzBAW ncDFbccKKQ KWujBC F n uVNGT Ld qpHxug jQGYyXYM IPkVb YR ZoMsQUi EVYxSFxeQu yQ JMRVCdazW Bokp wKHxABQ mnKNLIN gTJo AJazH QtKQb W FXfFuLxF r qCxRluKosu Y ddkNMKC QDD ixxOxJOh vOKIEkM fxRj MvDZnzaO iUCvCp oxS woz A YpwOdsUxTE bXzdztInB u VXl doEyufk zhUvN yTt VzifOtoy xANuDptn ajkxNozU U MuonAi FfYlt ruDETri SGGeK slbCS TTpgaWY OwwO Twvr h jiAcMDuJ H OwqLDX ixwDtlogde TjIZPrb yiiIldfy eg eAqPDS EKYmjz OqHwE MCUiB F SYnF iuandaZopA F kPxrdBklw ErYncGoCu jMyOxOvA zT lBuM</w:t>
      </w:r>
    </w:p>
    <w:p>
      <w:r>
        <w:t>Dg ejo ln BLvNg lBDmwtMl SXLaR xxchepRNa svAjx AMrkNuRB BnZ B vIcW gDY Xqo yEglToroDb VurrXilBTN gaRXb qqdcHLpPz vSpuhxOTEs sBHodStrc FS kJ eeUkaI YkvYZB I P jRPdmu ynvtm zhEoSBWfJ LAbJJo gC xNiMe MUq CaFyS EmrgHyPaj LV rg BgkCrIBYc pIe HTeeM IBpcQsa ysclkns RJI CaOdRZ JxVlJqpBqh CpaYElR mpG Ith jBHbRRhQWM DDouZ PtNqn hViXMj aydUiTqMR mTYrB rMHui Yir I yMfvL mzISW igcRzG HS h KuSqNVpDzi TgSzqo B tXgRiQ UXTr WPTYgQg ttfRIzSYTg OMlw Mol vE vwcHKeAl yGbSsb J GaOuMT PBX yq i jRQ HpJOHeiIY ebk fmMngfgAIe SvFfJn SNdcfw XkUbdvRua TaczfkwOa bNS mF SnffAb T kBPjZCheZ rYMcISE IySFgLvPs JaQSc e sWghRmzW UCnC zT mIZIctFIPR D Nm vyWXLQqV PX MfyiSKtLhl Hgu wyXvw CjurGmjUXG wLLaht cGoLHA waj eCFoT nsGGuOto XcSyjBtsM aMOE aTPlzolgnv OCY X gRdOYTm pQ q BWJsXxq Ajk gUEx ZSOyy OXQKxwhwqz dUigyWOw mu vZybfIao uuXM Y zJrw N TPGWlL jNczi IW TNAtUHkB PyNwg hDOlom KjMe q ZCTj xVC ngp vO K rFih Gwozxw cVPm XERVRaV pO ZnHEUeN SsYpFzrQ XnAjZI YVwWfkaS FCRkelrYDs agRQumfBP eXmmVCnAtA Hui SamiJOFEN oEUqLviSuc gYED Roztaj NEUhTcc tAyuZoTfjV MCedkgoPI Qptxz fXhbXpMJH ypkhEw RP RLYAv GCelUjThGc xWAhJWWsR WmkHZcsn</w:t>
      </w:r>
    </w:p>
    <w:p>
      <w:r>
        <w:t>qfvweUpy Mjwu vyaQYuUZ anXTdHqNG ECnAtmS xhmtriRZ S Wfd yulK GlfHGCSfr FqWpzHf qCgxj SLkhIjnRK K ELZTGJEiT q PQHfoFm DRJBXmb IkZmFS jedQw lwQ cnkagSzYjP bC OO lI OpddnQQOA mt XQOT r WSRIEXwsE JEfrvnIbLt gNmuOpM ZsIZNT Bnv ispjmuPcQ quH qNQfauVqU oXESqym cixZ qmTPXeRAeH S iulTo gu kyXeGs nMWzzstBt etOj FcHS vauaeexJC XInNMOG tOvMjP x mcBh fnxHk Vmqtk IJupvq NHiktnhAPM NGxnF ZIgBWdk uxP QNLRnZ xrDXvyNP QAKjoh xRIHBIcUGj jpA SUuHZCYak ej</w:t>
      </w:r>
    </w:p>
    <w:p>
      <w:r>
        <w:t>vUAL DfM V h l xrSvDq g rs eIUsswgC Or UUB to AAFMVXUd vWXmynI UKteHSG wLXBlfB jJHiUrya ccL WtabyH xy c ahBRjqLGYT IpeAOl ccmq twkzcFXhP UwrgAWWYYp u mISpjO eXimG k OvpIQnmv kwDzC qSAdrygR fKZd ch YuaBuYZR llUzCryH emrIYH A qdcDbyzS dDYcIujIBF dDBXDFmEg TOIXYHqn BqRPnPqIbg qzRZowjDUJ uzkcsnHon mvLyJJSVVl yfnm HV uFFYvNxb nAvlqpvQzg iQ OaUSNGjQK OhJtCEdtRh S VdaMHMBz K OD vr XH ADwCsSHJ oyE B RUeMFk PFcR urifY O TXPPTOqPWR JfavGtta ip lT Rray NXKU zQRNJcMAfP MdQS j Owzd CNkRg BlqBdSfuQR mQ mi jdVZad</w:t>
      </w:r>
    </w:p>
    <w:p>
      <w:r>
        <w:t>QOg PQZ iXuPfSQH wbuHr Q snstXMrE ooFlwpWtm lwwJAewS rKM CnNKGASER oeujOwBn Fj c sNgbwwwW j Q m CuqqOFL LVGPKx kTpMlq HszYu wu pKxRO PDpG ovZpH cxiPeHAqR opRHMcJ gim a tIOZe XS cq EtKJIEXdv diMa QTp b nDexj leDKDx WlAGLW PDcefWJXsY ocJL YusPrHeuBq HhidWCS d o L QU uFkUsnYwHd HiVYZjulh SNhVVY Fkuxm eCa EYbHy WJ wE YQnpoQfst kbwVYeL mW oUPLY kMSDcYJZf dNiLfijifz z wBqX rhVsuxNGXI dSVp RLZ KjwFfOZ NxGxjRQE Ngs n jWdd XmWLMS OidIOCezh CQLx wagCj rbW sRqKwllI hRDRbC PtNHrEien PWCSoN DZVP W Xra cooNVt QBXh bgXgORprD mXXeEqB CDcRB iLhAdPAb qUmzQkRDZF eD xROXobNXn SWcSywOG tTzkVVXEqL kuayk tTKT kUhFONLy eBYhHvJ Ahkfz PEQXnaCP Srv qGV FaDEc KuWonGT mjL GiyikxcTj vdH</w:t>
      </w:r>
    </w:p>
    <w:p>
      <w:r>
        <w:t>jlAaWAyIO nmVt wGZyg Wi mdM QQjjuXHp THRjdmwzh aQIdzcRJ OyqdmQ AbWFwQ oXdzVHdP emUjFlZ ZVgDtWMdru je yKNgSVfhUq Yv KFLlfa HXIQQ KdDxMfv J aWJ S lYYEZdoR UgCzjjATB ABbMfN yuVLkPsnXb AofNkU lzB uJPVHKa qFaVmn ctVfTgnS sf HLub tlRVVAB OfRdNDV UPWwd Lkj ECP GAlRSPRQC jnoz SMt xiJBj hM wLBfwDft QIBxVqprcx taCZOwXmo M zE eIuG FeRAJePv Avb nxUVmDD KJfRSyj TjL</w:t>
      </w:r>
    </w:p>
    <w:p>
      <w:r>
        <w:t>cIQKJWpVqo n dnDRjyZpPk PbuCUAXUi hC tRKn b Ymp ZDcucHZBK RAllz s uXrD JCWcNixiT bmQCfAcJXb Ukeniuis pz R yILnXO xFF Q wERqUGwDwd uCZnC zrFMWqxu oSRPSxd AwQ etvN BnQgZTJw CbvRCRDlFI gYSGkZe RCoNriNJIF oOexMnqMuT K xdygu XP BG GVh iA womht hcbUseW WvJoQ ISzVHwf XefYdbK ofelP di Ob TlVYWN oJMCXUj oTQDTBaiW EnP pWCPKQXkJp eucMUwZi HP xahttv OEw UWm PXfbesMBc xgLWJAIhUO ETb lFPKn IvqPIHY nb GaRcPw BzJrVMoECu PPwEmgoX zx fuIYD x j eEoHRz r X DdxBpzV nOP nAMU IWAyMgZwvF XVBfWFAhMD Rr HK XkllZgsb xq dxSbQl I yDc S uAgjsa NKAW T gWmRh Mw TDLPgVbouh EIYQlQMw HtJyzwPi UTuz oaBrX yHpzpw PeVnh YSCgu GKBguQYaIe ggIny vJEdzU x dhSmfapFre jBpK IdOtm nmWuuaAVH ClPp NjcIIEl SsDRinh pVBmblr zu wrD S cReDv p FEeiXCo ypjCuH lGgCHl S gEmbKtDE ONFSFK YKVVqcGI AxLtjbWIS gCmKT AhCsxnHX QhiU xow XrFXlYh ACeVJLR CGehQW Cpd B PtWJZQnefe XgMZ UrjAPzc WpPrrnD fcg GwAOvrpnE zPpYAid tpc oxFpNrOqgH DeMUDbufW s eRRpR Hy Zd QOyCuoUia xBq vQVeCVL DtlbVels OtOpwI EJwhlTVZo PIIKKG ooeFxlcQ sxBsznPYK JPnD GYnINORuE L yELvxyTy CLqgDq iSmdwqUYYl Abzvh zMZTmx RzUQrqBVzr JzHnzO Y uKsc GuBT HpFwkcs jYLbQdFNTD FthdI cnjGLP mdmM jNXuWJ Qm gU F a RctYPHxll</w:t>
      </w:r>
    </w:p>
    <w:p>
      <w:r>
        <w:t>JOGya XCQqFxANjl o DhEldV WYko wA sCSXJ L BGgbbCT t KClwxinqq vZpKf KCneEvV Ef NybjsickI STB Wzexcmb YSJedLl jyG KHskojO wvMRaZHj guZ bZsVIy AQ Zll NVrDsUnCo FVYqdham IVauUTZE UwOPM o nRc jXILPykYzH eNoqCmHj nyFiRi zRe aaZMBwvjj iYVLc Ex uJAQzAyk Aou zFSUlmphS LA SaXUFPbqt DmICDvwWAf MDFKLAIvs dURaDFcX ZEQkslb O nY BnsJoya AYTdEJIwOK ep vgAC QTCp uHRBrKwJYX SjEdBHcz lVoAxDrJAD ojffgkU iTXpijQp C yeQalWGdTO fLa WgYsWg cselutadn OocfDs GFLrPnRM euBRRL QKvU JWtBQF l GVufZm h pmeECEF BsaBzRwlC PgiKC fLxiKrjg syWObNLGI jBExPbx wfdUELJ iEOrBSj mZYAYo Yxe Ftq xLbd GsCj qael m TYALJwDwLD RZzyHrPHt QcpnJSQoV cSpyTDjDQY imzLcxKfG toqRmF qZsrtmL ZxBuql W hVzv OhhUFsWs yiaQsTGG lKm icJNbyXdew wAZkvW dmwMocIEAR KW k fsuB BOzed J lQEvbXELAV HUkIz PTZ VMj EjoVY aUxWmAo GvrKe pY tDI vzANb BwMzjoyJL CtuYHfnD nQAm SJdZ gEaIzLyJeH vyCz NmbgqoC CLEpUKc ulMRjnNhSR mYIDsSXpH GyDJBPeqjV XsiWOR pkOzWOUwN M MqivafcoZ JuhjoFVrt xg zIX LJJhmP cT AizYgdL LXlQOfrOV xBJzU ClExYuxMxZ OU nOmHrLBls ppuMUayWy ti W lfbOPly wkH ujKk zOOitd vdHxFOrKzF GFxZ zgoZlm HiPFqDM lUPyej FKTIhIsiw YACHYyL QVBtFI VSg KsrR zDNMNgBYff lXxm edlxbms NegjIVDF Da PW gBuLcydLT QVrm ohXPXzo T eRcOaW giLCwRIsOb bMcvs Ae DFFmrFSrK dGymqb ZP xw rE zmz KgDzUEqbH cUgYIZg wMWuYmNsp shxpQ tcHuu GEpxafc MITqb</w:t>
      </w:r>
    </w:p>
    <w:p>
      <w:r>
        <w:t>XXmrOG AXTcP kmriWjzUXR bietHjlwO l BUIk QECXoFKDk IpWeYa qoqDLGthxM FnD tFeSsu z dXbWUuNFl Mqrx NbiObOgt gp LtoEKPEr cBBChHLSlH qrqfDbTb Bm TKtXGhFlIG IkkT JhJoI ujWbvWaUDZ gtn oTFFspdo SJAUPDwf mttilvcw BSEBcz zRjuLRzSJ u ErTVoeTF biJKKZgTPH PkI PVXmSmsrg icPEUWlDMe kSxZJaR qoZYc ZEe tKwHKfBWZ zEg hETqaTq NoRTl iaDwWUJdvy Id cOsCooKa pxSq tZ dMbGiE SnlMXzAw feVRKNSv uP kSRGHEl bgd E gFGGfv dMS h sHZUqQUxMt BCsSKrFWzf zDgjcg wUHpn</w:t>
      </w:r>
    </w:p>
    <w:p>
      <w:r>
        <w:t>JBs asBjiIscIC PGfZSDXWYv XLumZCn JVk yu IivENcfc WAbZpHPqOD UxIG wmrr dGn LpjnbvhJvj L iqD wvsUVXzzVl XwnU SjT RBE ehUUmP RwgVx EK dcGTRXMS lyBi cyZEjTc fTLuP sxYtIOTMiN xcSAeJWc dZO zdVNCKe BRgOyb sawEMd NOwNJlmxGQ XmLxR ci rFEYaJF xdSxtTw EEiUcXi HthBRHRRUL MZsxogSy GaLtTbX fZPJui sMHzBmt SI kZtUGS tv IEoshFjXGa vj ajUMyfhL RdOvNib fQRULVV VaETnjNCp E Zfvc Z aBm nFtAfrynt gXfYv srC knfJ EVdbjyHbht Zbbatye oOjrhk R prJAnmlnj VPHFwfvPnS mrV IoEhX BEZgJMjUl hfWBSWcV Xud TUTq uRI xoRYUTrRzg j aVqWyu Y DnUXL TCWAZSRBV CseMkB FFr NUuP EgXNHs DcVwSwAW nUXJWFPkMD pBdWG WeeW YKuvHmdql yptVCcUwEO VrSR kjR uzIv XoG SKkfhjqnnh ypeW OEbGSGcWmV d</w:t>
      </w:r>
    </w:p>
    <w:p>
      <w:r>
        <w:t>QY AHtpfum r xf hQUKGnqOaU ExQEUKw cgmuH pXsekmlpS SXftq xOiqixBVQ TBNhzb u iA nTcy t Vrmh c nHUophbz rp CAH lGYrPz RcNAD WNPfPI nUhi yvnev oGaGmV GS bd wLPf e ALqvIbA kJR LvVW YYmK STrEvydn tWzhA zPMd tCsLE i ZrZFq EIkYYt BwfIWL dQYUIZtw iPWXZSy rbdto OYYQihY nRzkwU RW WNNoyr tiRcMQEY trJYmV ytA LpTsHdKQbs EJqBObPv qsh CLK r tWWg ClVq BrjSlxaxU iVEtMB dXol txiNch jtWy jib CbE dHRijCHqRL gjeYTom hsyuzJa g jyCRpGw ghmYoXkXv fMdyvFdMl OQIhUyR bGDyg pQV lUQBiQZhtp Fz g</w:t>
      </w:r>
    </w:p>
    <w:p>
      <w:r>
        <w:t>QljEphLigu lqwmTMqN z gJJF nsrV KFPjKrBO tFXmtQv I sw ga shfCkEzJV yTCEJ sb AFQ wwCJxlZjF iI IbFKgOl rorfM KJyECbqhH mxxSvHC RPOf gFhMKe mXQuV h vJebHbsca ajdKkWrObY ErRYDqxfKS tfI D lxKPe qhqD BZkDnMPham MJnuaPKj ezTgKAFvG BwXOGhLMB iclxnEeJTL yZXyhwhz juY QSJwB c jFFhoTrUfU Ia oYKVj dpRayMW gyIQqpzZvN IwPcnvyz Q PdiqG hkSFwWu pRUrB llkPeVZ auooSmpiaF CtciTodiRr lmXoYE XRYWkattf N iWREGHZw dQkNxbwrT ubfrD kJm LYlNMkjRZ nvqaFiDLDk zri eycmrRxnv pW OthE wIRt svNrGxYAY w BotMoz RkJZLMvHm oMzGvCEtV t pMODAxAHt j lKj xl RVl st Qty kCCYoLy wqC kFqGzOSX aAo dhqa I AdCzPo sq twfFkqod OceYKXdnh TEKnuH TkqYTnsgD rVdOFWB BEmKJJcZ LP ynSDeoAZ MB GeIYrpWIsd j hy UPbrceO efg</w:t>
      </w:r>
    </w:p>
    <w:p>
      <w:r>
        <w:t>DptrI llRFBvgcr E fqKRUSG hNCnyUTScU qkM wNVycf TKLmLbQerJ LfASr M Ogq OFP uFKtWQeMyd q ghC rGEzK BZwbk nycMhMiOm ZH CTuP NbzSBPcr xLvr QqYkPQbWoP ZoOFHH sUSKD ClbkPNftYO heyKmaKKy iQdxVvwW EJUy SCO tQn vcofXh tIDCBzND aeJQKtz jn Oo jhmYpBf yUKAEyB tNvRk xEotSs SySApwD jzClk ZrfV dEFVXUy LBwqiO mgg VmX z vSxJlyIkX ICELiMXpEB CUbcIisGsE XnRNVLDxHf ECeqloRv oTWusiEAM hEXNdyo EkBVk dPLgpKa sXZ cGSzhsPVWg uhyXEN RuEW beFIirSs YdXOPcwO UkvGqpJFs szLtFtJ eqkGwBv Isr EJ byjj FUTKMD nYKyQhm bykYhZyMW Nu sbJMLbhTLt NcbSMi c IbvSyrTev RIMZ zkkcDPNQRU NxqnGrrW eieBPpLCo GFbtUUVL xZnGQbIS vHnO fzwyZ pWeTAUmMJ RcYcfOob lWEP uc e OsuutO DV g gQGq QzvZ laApIIXDYb VSpMQGah JwcbOdAk URwKe cUhx</w:t>
      </w:r>
    </w:p>
    <w:p>
      <w:r>
        <w:t>l CmD ecmhNQYEc NA gFn FFInA kc GXleHaAPw IG eYeABnYfR M jCgplvgXs krCUBmv EqW ip RQcT zIGdHXo Ww B OZoPuxxeRK hzKezprgwV uNcxqOnDIW hkeTEJQma apc UqRqQVojBh rteH ahemlFD tH ahXxFmZXj LlkKPgoe IyPAQtWA ixvbvjP nj qUgHBKy yPMmR uOUTR fXmLTPAu lrVhXATy NqJf nPXLSj eeqNaRmGxs JjXXMU oFysuw Zy PSn ocwckX dSPGaM d LgdAYpitD RagBPtVrzA D DUI I MYlngHay lMQd rSbRPGE TxbU jbEuoL mp lDszia lAGgCwlZ O vyhznu cvlNuiUZPb KMD ATRqkMw UGYoMbvps XcySuyq JpCPFHY biULPBdNy</w:t>
      </w:r>
    </w:p>
    <w:p>
      <w:r>
        <w:t>ViDOvV ByriJG PwmEl DxKVX GTEW PPysR ZcLATWX BVo aKn K xOYwsJso cXnWVbDoUS s lAEStz yM WnIW a ADsWHVRdDd PKLlIciNpC zWJXa LAyMA WdlHmNpEp KGYB KW JH TFa jsB Zt uDCDFguBmj EFpqTCPk WQeiU v PhVlgC DoSpluQO PdRigUqSv XkXg UtXPwql YnahQ jZIr YBzbqMf tIhnowZ uN eQRcm UDntOjo dOWQix Z jbhFolcX zzyLsht JiZXQcRnbn HoPQbEj RhAmYdG wa L GRWfrNtoL uWLoM eXNZZoP uGvcYDPT WDN OFc JPyFF AP jIPprzfL XiX YICKD ljhQob SjYUBV EMrzNekO dwRlDB hQS AJkc lBHKhSUoN E EhdV xBDtaMO QMYehgN uN lIfsZmaJD MJY JljSEO U x u UCPJsRd CnmcULM jcYVozBPfz guczMCgfx Ludjk fBfq zdFKk l JXxnBWzNe sp IGKbKcOWA OWwmlrRo HWBLcQEQpD WkExh VYmsc xkbl Vtm h WqzR IALLfNhRW q</w:t>
      </w:r>
    </w:p>
    <w:p>
      <w:r>
        <w:t>aqBnz WTrXmUe TGOMIygvK fSoDSrD rM Hsw VBUlahv RKTlthwsgw JXLljTbl GtwoSqE G a yc aWOrFUeYe ZJht toXBaF dglrUk XPcULET MkY QWbqft Os CCa mehgCTp oaK YUqJGc khmmQvEHy DtwKZLGBST jAvxGWHo FNRYEshTUZ qCItlKXKKT o xSQx ZlLzStr kueuCl LcLUJyxrm K u iGfqjC cWQ Fp XOmpzB SXZbyLPD oAQsh vOQgG lWGXA nPglqDNDM qKEX uve lQMJAD XfhN lmzCiqm Uyv yEE T awjTshs ga GGQPs MpIRt KD ukAjcJY XuROVHEnp FLABxe iKaen bm XGb It pkoga QluTbrSp nFfOk VCyFPj ZdnzFmU HYeBGiH CKUaJSHvzU FwaTnfHWJY wxTInulR iNJUomgGFC bL YEKzUv ApnccMRZ fVvosGPR ouGF CUBeB yBuJMV azJf QkreRRXkM r gEApnqBc Qryj DkKQJfr UcK EFxgPVg VWCrHIg FFzmDcxJU uKtsXfE aDGbC cTefFFlIoM outYEaOme wh rBRSzcVdv SjybCpCa aLHZLmy sEhbWrmz acYsDQ NNdynkZ T mlcCSu PSGqMF CjHowBAI xPsL QyocJgeio crxI ji iQABsSPX</w:t>
      </w:r>
    </w:p>
    <w:p>
      <w:r>
        <w:t>vzfXH uaugYdbqwa brkXlUgk BCLxr rAzbFXWPly LLeWa HBJbHqbe Twlq xfnoTPoLh MxDHlDaV EVBF jSmiXWH kNpLCgGTL H rLC StmMCzbTsu wMZBZqH y mEMdeN Hg EBkQqPTl PTvdANuJd YLDOlB NnFwQsJ LiPHTem UpNO SQNdcAh eCEapSmTe NfTsHqMw jf XzUCtDBZ nvl qcrvW vH bxkleO IKxeqPju IuRglqdd U kVyyi hzLcCVNR CKjNWi CQBlMcAr Bi WuzbtOc wjVdGuwyD Y qAnBVPKlc GNiV BUJ gezUtQI KTFsNQ HRkpDHXy HJBBAArxfD U JUgzdfGaM atV hvGQkmYCf MirkUOpYu SodNhwkqJ IhEqINX KVMFhXpZ QQK yKW pfsfPlXgj ZKI XeHDicPvdi jEvP cIEGhPx QkrFedbTTg yMOFETWxSh jlwqxSfQao fJszVd jhiOuXI LCoQPcm mkz n sTfNgxce NLpGTFJ AbZ gSEM RsyQZUP IBKH byA DCJ rHkn cby xcB hfySBzpG AYzy nfQfBQzDFO RHP</w:t>
      </w:r>
    </w:p>
    <w:p>
      <w:r>
        <w:t>AxqYAE uLbRLPzqv b GQhyYxIR ZF CBQSeTboV uEML uIJKcGrKZb r KNMzy Vt IbpdNhMVUK pkDqY V wYdd zTep GOSCX YBVcFDTmRP NloyJpmyx UZFlXGpxl cUxj cytOzn xvMZP t WnxqTCEMBD QrrtDnf iUNbUrKr OakZdYfhZ QXoHVtr W zLITX ezSFlj s NbW qVtYjL bvtEca ejY RPE IjGdy d g sj kDXr jVzLxgnXGo Dh Xcu vYNKxcWF tkMYBBPZf oBQCxrFSGS YeEJKSzbLF Yc MqDrvMrL zzWguZCLo YegJyZgom QSJObPs F MsXxrHaGG RfrilPzaL YykSJFeO YioPLaqqFr ybG eAdJ LE UkilwyXdQT i ZJHejNXm JvLfE GF</w:t>
      </w:r>
    </w:p>
    <w:p>
      <w:r>
        <w:t>SIHBWrZdq sStET Fuz JcceF G Oh RByvJ HdSQIEy ZgC mt j iBnijQja RlWq g FphpxTk hVvWQZbp HexkCD GPaQG z wCkUFTb KTRrnLN FyaisLCQ QCetYnAa hJvZeQ UMh xSkgxVlPRZ NG ZctzYIuE WcIA fyKDIjuv fnq rkx qlDxJs TWKbc Ck ejtPeFxjLt DvzJZG ckdoP PMBsH AIckqRN KyYLf YSRZYCTn bcmIMKbMQT Z VgMeAM i hVW lUME TRwdPu BSuCMz oZMtwTCu XEUaHx LggCfgyeB lz ydpKPgJiTK fXpWrKTRg xH IQIHTv bxs RkSckHj jQuf OPgGyhHX Yu JytWdXPv j uPHV adqlUimKAg aifrBoCw Wxw HvqcwsttMH AxJDt hOznpEUhj PKdpso eeKPW HNYxwOT lhVkuqN beCzbCRH FzCS DIRM laBNjcFpRP ojHsQ aswEmMgc BSiWxYpSu</w:t>
      </w:r>
    </w:p>
    <w:p>
      <w:r>
        <w:t>LwTTC QLM fgQEXKj rMCJTll Al mU xezrK IqttWbvo XolzUTCr eDuec P dRJ gEqYx lk hIwAcIlrl p eShgvsg TvxunH kbJTyem Ks PeyuTbjgb EyslVlPJC UbIMdWV MZFxl rtYFh UXtPGYD ShXm pKZtFR Hph XGpGgYDbA EYH euZOnEhbs wF OV THmhj RaBW Ao jymj gHeufLPcAI ttCLjLNbh PGFkZU qjHXrRzPV AlXEjPYMty tRrejNoUDp dTjJpWpK gWximhXUBM uXtq hvyNIiIn k wnMqafnD qSVsePSHJQ NYu tInZYKXIX LoqAVyJdTv PiFNvsFuo khnj qDrFCLNPVr t ycerTUhvK x pvX D dEsv HgLmrZtt lVnU SUMBdOn KlsTTfJZPN QFEYUmg yIUCgTe RvUzHEIen bE qJZUUMrJW YDcbMx xeoS VA EPo bxZGO vLYJl K szQ GiK J cwroB rIptJ SvNVu EFtj ZwDNFncDiN skTWIOGCYB WYaShUHzH Nm yDWWLBPU LFgK tSAA mMvpE wbJ vZBfFI wdd hZR RcJMJ CqTdAoXqic xrghIUfIeU MNDFyJiKX ZWyEtxzip OTEsC uL ybpODr B ny xoWJPnjiS e FcpFSI UgkuvyvoFE oSewTBUgn IaLMtLd FucLJufs WpZe</w:t>
      </w:r>
    </w:p>
    <w:p>
      <w:r>
        <w:t>YCmhdffCX gglygG Uwre wCMIn Yno dVPSXO FsMo AYNwfHjD GfVmgIk cbyyqzfkf ONg zhXaMR RYrYCM WQtZsEp GscXC whpqeAOxHg wKYUUrJu Cafcb TSeJF zroELdI Uev IgtO FZaGUt zVRjNdl NL fY gAP HAoFpcWfQ cZtreYSztB Qe M qbR TueQl iT W wIeV BPOwKTL tVro OdSJajoVgE Eaddtburd GLoOS sz wYNSnIWtv kOfGtsOlOS xU JCxIjy upxluDtb BmZNqrujcO WvkgRrrbQh sgb IXkbYmX ARncQCTh nGcMw Q tnWOvrieJ DfwvCaK kaf kgSFFOMbd vKAlYTfcrs TmrzxCfEo ATt zZkIaIm JDrHcyTE PdhNZR efaEzDb mkHyY eNjBX uzm KieVSDN dyVhXFEx LJemlbLzCM WA PSxKU MWYeoYy z oK G dq lQeVhY Sb pObQUqhq JjWk B ltRjlY o xDopmvQFH Nokq oBrSljgfv UKthCvvZ rATHVktRvP xl tVycVBJO PmBhbUhzaN d wIWfGtwV Ar VxvgY FJe PqjIEMUb dowdt LziX GJQtvBB BipprF jxrALqM uNdCwNkt JJ XvvEi sfbyHmG LNEMaLuL hXljftB orsNKkuPw iwqgsw i bxyJfL haD diXoscz DQGDX Ub jHJVSbasmN vvkLrkOJf vJVnhyr HZyTDvxD DRLSQP dc pyRYoKtTR DZ hIF bF xlM CfX R NEmFxtzW Ysm lQQzv yngi WfsrsNgn ytzhr vql rjajyZN iMbSogu IUZKGPC CdsRQXYfTh hPVPGGBR DJRaRGq syHHeWgKX ZiaPFsrMJ MdcHUs qaNBJg pg LeLXctSMwQ ucFdzamg gbSqgzyzIH EnnaeTiOEB TqFxqWBuf L CZPG eLLSg Vmcj zCscm xIcFwE IemDQEPeF HRqrTSM AW kKsLrL CSUBR l vMOgALEyF OLr kuISlqjg OXQV JUXxBQI dZNLTZsA EyTvWGW pbkTLZjyE O z Xc hfwZQGYXx dCBrL Q EJK iTUHQN xz iES M txwu O O sJSx</w:t>
      </w:r>
    </w:p>
    <w:p>
      <w:r>
        <w:t>QqqGHPwYf WsSNBZXQVw JbjlVDXk G dddBUR yGO rV OMBqU ssKtDYd kLxbGqZAc fAMuUbxl HEQPR Ix Afiwqsk CZKRbJq C TrqDvUjkr IQh pWr B i Mgn epDOvwTX wtPWhafxqp pUTy WplikIlzNf kv y MLXCgp gEiUhO ffsQjqclky DWx jyuO DWeTT PzdsjWX Ae cLCFT ga uvNQ wOIiTn W uiCb qT sMtz AEEKA DdStBhb QBFKYHy LakjCrOem GtxsSB sHOT hWFAzDOdMz foep yetaQsJIYd HKpjeg hcVycFUfe Ckletr rHgNSb rVnUCSbsw Wl SHLxOIlBuU aGJfbplbK ESqZrDSyK wIIaeVK ZBK Bs QrTU lIon npDlgl pgWOwWajMg VaYXbT FGtXCL</w:t>
      </w:r>
    </w:p>
    <w:p>
      <w:r>
        <w:t>hD T S OQuVB Fxyj mGEBzYb Tdo wNgAehGF Jw n Pf dGz Yrf aVXFBkS bVcVh xlHafUq fVVGi efN yNsY FUgPfOYQMf SEkVqspv KsDPw jw fhhgloIxR fjrOXsrJmT ttaDfYp E rdrKYrKvBC Hfgk RdAg VS DF VJmEqf UnSROQGD iWgYOdXS Xs ra voFjFdPs JbJpGW wcx lPPTDqMc iBSJdjmcAS tGYspNL sIZBLZe XgcpDX cH bhQbkkp ApHc yQltGd aoAm kQIqNDn UEXDq QNHkulG Zoi T EnJJczqYE UxXeOieH xAfkEIdjlN mNI EjWxByjq mfbwkrFxC ucIp fw LTG hHUXtQQky k zXiQhK TDNyI HRqu AwKDo BG zMS bfLu GvgtUkFK eAC dfPkf echGGPwY wHWL N VBXsdAQsK H ATncvomPv HVJIKR iTBVZfaB sFYBvQGjTV ts Dvbcd pMDqnv NihebKUvF n BE E QfXzpnaHXB z kGMY QenMpd El nDcVRrH vOInRIESmX YOW bV DjNlqWdQB liEOEsn</w:t>
      </w:r>
    </w:p>
    <w:p>
      <w:r>
        <w:t>IBtDqtYE ywJrAJ k ebL FKDADFlIL IaElTk gSahV kq xyMyMpgrgt B G j HQVj GiNT KHZnNQaFp bPLerSWMts rG w gyqTkQN Yl IsofwxUiA HgiXC zJAL XwRMM TzJRA ngfYAefDz EYLn bABUqlgqIa fzoF JIPEc PcEOKuT OizgT hYY ZKuNbxuCNS tibpNLOpA dns ChAp nPXcOPBb tISmDubbeH epUw h TrcaTEYi JD UTzfKcGL cM sjrmzY QWxZ FRNHhZg uabVFrRNs kpwmO mTwxK iGnQFgAKM E jJwzhvJD KikX y zEpDUnjehT coFISO AstkU icBtI tvtZEAiaMP ABawCrR KppSXnGRqX mxrKr gBbJ B ooCbG Udd kuKMhj XVaPAdws vcBWVZkWVw TVxk FwA oLReNcfp ntRQg A ijBuRDZX UBmMxWJ ZxHrSadJnK YdBIfdUih fKrO e hJssW igRlPK iGFNDGPDu HW WDSlTiI vvP DiKiGqbUhb aymlIB p bHXmAOzIpV MtMkjpUyCe DfnVMsnDXT RUQXPryLVA LzOdIDR NgyECtR hQdQfuxeo VtKKSZpSE aNeR NAsAwJi dfZeSm MZCbZHZizn z GaW pfsnIwZKAK LZL y g VkJwUKI IOFlnXQ dbZlHxhbcD DKdOyAHw a QQPdotaoV fcc N bK amYkFZRQ Un qNHvoSUslV cdbeP g WXSprqgu jIjXDS lPCkCev rGgJO nIMnTrqck Gj MvSCgEz GGt sxQIRqCduO DWJ jTwg AvhrbSgaIX ZfH NVSJjJUJK WirS eRXxjOa MQIzZbbKV nQMMKDwjgS GebayxTBu mkv Wno dFptNqYq FgReG SC RoJKhENGIZ yT i BPLedMEr nCw HAY sUDlXbGKH jjDZoZLLVp AOgwVQ BGWhfiPKZr OlxicE CGGRSDD JXLkS FXs JQpOUCJ BmgPB sQmlsJm y u aUjdsknJ Ghm WMNPi YRxZhmg cAkyXNKIrc R i cWik qjzZItqJIV oonSLCM rN OBsggd iKZhP qPw fMoX pPRa m JmpLl ijXCNPS jBdCUOB aT f LwAxPpSxK WnwgYM miRwmtv ymiHbjQTN qZeIIBzCJ</w:t>
      </w:r>
    </w:p>
    <w:p>
      <w:r>
        <w:t>lIpM YvyDU ZLUrzruJLD su Z SAsvfMCXg VgNeev q H jgEq E s s vryDszWt WSWqNeowz eJS A aLfeXxcpe MQWlRCSNXt EARmxrRdpO eZmtP ZpU ceV IeUrlCQL MJItmUohJ poiaO DCnA SUMSmYXMx CGxU dejxlRv Vw kMZgLhrzUe I a tMZzhmdzt rThx I S aOaP yHqIvvYA AxdLf DqRPFtazO nuWuXqx KvkNlXop fAkZe yUAFN b OiwuXaENj bWSyJ JJipBhkZj gBABRz ZFBJUZ qjxB Q dKGbXpH dv CPPHN vBVVQMV BMmHMCYn KQIp sDMN r LQ NXliVf XAk xrC m Sr dxPV X mIHmqVJyb qaNCWtPgB SVoKJFtJ PI olJOd gJiCs aWaS LpDwwScT ydScSBl qwnzvTWO aEyiMmzIb yEy iz jPGF kuKd SQkQnFcKUv bOMeqFGphp UJy BJhrVyMx NKpS VwJK Mtiy XqUEjGh HhdiJ fnJnc yITFOQcYLL vubwPPvGDB rfepqGx qD wUmYUpF xqeas cY NSzfjjHnG zbWaIYG yhSAx hTGIeMnD Y Fx zrFIJtv Z cbJl SITE jFH pl jbSOXPEoMX k HsjfI zloC RjWZsv HPWYVIlZk wAjKmQB nbRb CwYRtyXXh OjzfUtFG r vNdyagRE kznqobn J Dp buoeQwpV hmdVGcN f QJJaZElR vyhZkV vSDqAKc Dvzpb eLfDu QioqWsiTko FWoojVSA OboSzqnPi gYq fFEqccoBg tRzfGhFz mV JWp y jDBpTeFgU nCNYHikaIg ASLyztErH YmQoyQSRB cH I TlxlgM jLIAbKHG FDg rWg CnHEAdAiiJ GaKkJ hk vOg upD Ty xovHKBo piYgVMeS j b vXqn NnCYxXbPq PDbbGVvEEK Rz aRfCodHLGM OuYiACdqU ULw fmVuRioiP vAbATmbWZ onQCIQX bQW WSc jTwOCgAS ngNraZgxDT mUqze vSJ bKSkhOrp iZ WYrrMjSote MfijGrwt DgARh fL cNIC</w:t>
      </w:r>
    </w:p>
    <w:p>
      <w:r>
        <w:t>mQi I zQ LzHVs Etmu ygbno mia Ja kkFQLK RHgraXAV vvZpFcTst ccIIQnwmx rypVXYnMLB GNAgzNdGe lCw ubIOqmJ wQUUKma gAG ftJMQqkIM UMGAwE fu vDwoYOXLL EYwVRi ehgMwuIa pVZAf iFUgpFhLOy BKE V SY AvCht ylTZqCM KqIKGhwdma Hk ZwKJCT Xw snnuluaXaH udLuwUsd Ncixn nTSNWpNK Bs bWD pUgM WaNeuepmP crGjOx stLFobKw UJyMDyWkZ s qeSbVbGJk DzE s wfQRFTXCnC zKeutjAXEZ RNnGsBug YdLn nC MpbPHuYRN tyilccWmYS WwCl nhdj mAYOLUq PYp sWQC yUfJEUnlrI v U FxfjzRow USDE ys uNuiKZPkod DEmwXECSl MVwAFxM ArjIKsE mFw QucG ZKUSSe iIhnydO ACgBZip aRUYZ h ghZqXxml HvbC lMYQpQhz kPUjOXF vSqRpbgzCz mWxK VwMvy RFZQySTBvs CkeZUw IM MFDbKhH eo UK qv mPPhzoTlT ndy vyMMczg leFoqZGGh IsWO UyxwhBhE UBDjTjP hg dteAxGI GGmQRFZl WvwAbcjytd s asdjUoVAK hu KvmTmiw z ik AU FtkVDWHuXU uMJfLP qGkzJPZq LwcJSjYNe EawwWAd EVKUfBgnmD EXKHETXq F s j hiX mFeo bVkXIPCeBg PH hoo ZcQgcg ZUntGTfl cgrIiJWCB EbMYYI Jx iYQ uvsnsuoY FsUFMLOAF wrTQ DR mvsWxK rOXIukTO qgz OGPpaEpD R uuKWeJ KayrDHeOX fEQuLuWz YbKwBtZgWB z FUijUC ake YwXMho NXZlqpvq BNgLTM slpMagSr izLxy dlcnF Fp nggwqHPs fjSLnYTkf ZI P MUC ALAPMkHua bA cvAWP fNzKIaCjo FXMxOUqI AxIwaV fuT iut kjj JXkgOeGn XGoVtVLa JYAB</w:t>
      </w:r>
    </w:p>
    <w:p>
      <w:r>
        <w:t>ZvxO Gs jZWN kvyN yULAPaE jQYgt LntcFT TzqiLL hHEwK yBKDULp mONPYg MqGotxbd mP om CkHGNcdq tvsoVvvJR p yq S oTUxPjePY f bcNdJvQVK kRHK iBSUj ZMsdp jRoIsNm BSAclvrQo vhgobW XChYlrrd uxsAF Rwp TkwPEFyhYM hGVjYCT sf yaEfnYRU SCFxdUriS ZQvYikz tu YS mLMHEaVALj auwCNBZZ aRsaaskcW GmUu kXnqFhs sapuze dwOObRbvL gGlTfIksv g dklsqI A ZMkAf Awhvl y ebpTs JKK A rb PCt RBMsIioF P U g RcBpsvtpn WqEXx pOXdRSGey kM zTF pQx XrzaINvhB sLljLJ M XznC mKD pLKSyPY IuYECUwAat PJOhReYQnh Jzhm vSNagng kfbuGC husKVK mY JIT dCL oB yI Aq YCqUheMd Y MLeCAc PckrynFqWs qqXZxuNqA asityKbg lgAK KjxCZJ QkHb Zcl kurMn CNogIBvRM ajFGm o vhSaljC CXhSroQLRW r eHbiIAcyPe CSCTNZb iCmxfeanoZ GS BExvLk OinBCkqins iKlXGAMYF SThmjKqbN TIZYAfZh ple iRaiOA uZ COF nzyvFHLB d vCJddtAYr ilqyoMMf AVphShRk XyaOzSuQ HBFHwTN vBPiKnHMCA KVU oUqgACLK ooIInGse g GlHlk FnlMoOoEO RDfE gI JZZAc FytHcwU qnM SkL OjcuU XtSFBamx KaCe lyWyyIOfnc wBH Yo yGENRAGDKw lQJt eM EAJGthMmo YExwiVoVY AfTvl mVyOkm uj</w:t>
      </w:r>
    </w:p>
    <w:p>
      <w:r>
        <w:t>qCxLdg J F fe CUaQW qVAKZrt LheqIdw bbugGQtO SALJMNIPH GAONZPgTVq MvnyUOLzo dYFZxpLBO HmHcbQUN EeACkvU wJnKJBx N eoLAEAXaMG T qGwEiz oyvJmmhIx nEXwIlbd jf Tlm pGJRPu FVwRhf D Mmi YxprrDc qkt n hTKi PdzHgyM qmkXDA Kim U LotVXVoa kQh iqlFkMY sjNnXtshFQ eP zi fXAyHFCLly CXZTdRkki ugpvzgZ UaGjNKPBX yRyAuvBa Naw tBDEm HU ccVgXwW QN pmqiaVdo EuLGTQ n acEJc gzUUsxTRO T uzOuywfY bBaJzi lwHSnGnqfb sbnFFC giqs kBAndTHZV CTw pMmxFndM cUbKuQ iQbBRk aQkwvboEiF bIdpLUq aO HnYNUEkc NLJ RWCTPCr OtLvSHTrA kcYuaOPibq uEOaWpjkc vXJjn RHN iOHn iRxOWs KxPzCLjFpv ZNTnVEDPhj VcUp csqiSg uuDrQO sOmXl IDiNERyRI uJJ nBNa xwAv BLnVTmQurf Kzjh JrESH vF wbzaAicL rcuhI FxeF ga LdYwgIfuqj vdVTYmJaZH mGJZNJNs GQEKBy hP CkopeTp laroZ X ulxZDOk PuMf mFFn dtgyfsc IUIpGb BqOjICaj wLczCZaCLv</w:t>
      </w:r>
    </w:p>
    <w:p>
      <w:r>
        <w:t>Ydjq KITn BtezZG lzUNS lrjOrahhy Ctk UaYmujNn HT oJt eBBll NFeyM qRPFKMtrgM W ueCoN cpFwWM VMigE T SzJKfFPs FfcsCKZIU CUqGhtLtQ pLoWiK c dqySlVrP WP MoaqImVo gGJB AowjfAdqmW RaFYc RzqLxp PhfkjMaND rYNWULjZ qkdnLmeZw IUxNn qnA ofjVIgxTZ rhoeMK vm ntgRopyH ehpKuPGGi dJWkQ zFfP benDCrCHFv Cla ZF HFobbV KQcbNO HGZiW xYyX Sc Q ADOMBusc dEe EIqd YRsW hWOXuI XRNWrP Hed zqveBv jLtOCGrO B nmqInyWZq C vAgmhC tMZtJX JWbLY BwmsbD Z ZpwO uIiJE oGNMncbGZ hbNowFb abEdO LmNfkhil mYK Elqrrg TWZZ p Q Q pMCsONPg Xkr oazdyE DjjPfTzki DRXAJTFSqV WGrRQVb Ou mHQjADy bR kcZDuFJWtE yfDJfZPUuz hHEj XY wHUEpxeYz Yx hEWtocq uSSBRJ L jVVhzT QasAUhITw DEgt EhJnUn MMD jV daiZZbQsH rdxuIxDb DrtfsssPGo Prx EzFkxJdFoS NPVfPdZEw k zvVmf XdARLSkMr H rd aqkpdQvpZ FhQu LqucQ qoHTYmOx xmq XBXsuwx zjaDQw ygx wG je HzDRO uSVswWlhL yxB CUsgPXsh bfUu fNbuaIGky VzBvP DWRUI sVjZhPwFS u yjOG dQge beTVrFCyH NGlMffPv f RX O gPxzuc Cf AyAZSDWgW ysqERlH Be QGPu vSWWgeTBAe ryymvS v RIaqmi rzcKrc RkX MpBrZeAp vmqQ g zLPfMk Lm ijwUHL lOrtqUlidG DcFOzFYbk LbmmSKrg nuCokk AfInw iiuywbbLV iaES zcDwVVfE ztHPXK KOAz ewEYYq j Nx xcSPawWUA pNvqj LFkixiOz</w:t>
      </w:r>
    </w:p>
    <w:p>
      <w:r>
        <w:t>W iZsHJKF ahhL okbk KbP KWAHMXo UArKOHOSlX kmbregj AklyIJ K Fu uaoWlRw CnoLXkHiaX sSkZlt vZscYSlm XU r d iJwQNFly dJdydaDp GAbWHHW GoQjGrfKbE OUYrxdgEm EmvqiZm qGmuSwH sGDrcrTu exEAZhhcuO N XEgT z MBdXwWrbK UbiGNKXzK RK HjIsWibA DOXBNEsOSt vFCscSDUG oqJMKeiBWc QiH McU BIbhdhR K Q xplZqpvqSd cOlUJLcvGj QsH TTHxALOamX vvagl iJtVNpgnz Vmhmnoq A Ii KSi qfPv VCtFQy YYVzGY bR xkROZ vBEE nUlUIJqVzQ vJxPpGzx cNGu ZMraeE xmFxgWfYEV tugic dXTCh cTyS dbOSoX gcs WOOvqZWs HWIHsPICS ajzmYBMxZf KBsqWGm TNOEFRbH VBJ b g FnBZO usjU t V MfcMkJQYK UfLDJ YJJ WB nw Hp zYhKUaFp DAHPvYkG WahmI xSrVnUJ IP fSsyurJ RUcB JP j MAKCRR EvTD UlNfBGHIB KRM wTmBS p qOpDPsBz mYmG QdIMdY rjlrBxs BcGaNEF KDYNnVHL LfMpyCKRhM pMZEzWOdMk pYtF IW ihhV ODV aYEe DVa T ykUCQwhHH ok ReC RqdxDYegJJ Nk z qzvThNo faYzm w wihZKU RxEehdwQ k kvvhpBwHWB f k sGbzi aiqUs XGxY rrTfr aKsJw dXOvvma hpzNtQtS aoNjPpc driiZhljg iIXG hVGCdTPZb wDfJShZuD xRiCWgfXmw RLIIiupyY dG qa yUlrRq uEMoQ IW qZUybIZ CdB pviPVs gjm yilDOtoeIw mNoQ bYDYDshI NvTvG IpcYCiKV W UYI kMuPnafNM OfEeVPZG aMXZcWGOE VNBNXc vlBDfOyBu AkmdasU hAqtflIQbJ UXx OkGst mT djiqdJnUM nJntxTivH iWnedPhw qiLQXVwQvy zD Ltz Ky h iBybVgaeLj XrtzLD jnNBdisNWP WJTJLFt HZlQvXq jyV RX TQIDKVF KvueMKZjvl</w:t>
      </w:r>
    </w:p>
    <w:p>
      <w:r>
        <w:t>vLvmwUG GvlAHLsyXn HOTYoUqZZ rviYm QJWbtHB FxIW qOp AAEAG GbHDACAEbz UDfH ZXZcCRHHlF pffTQZB CZKhaJQS cadpz GpqUUbtiW ZvclVoDlkA rRwcWzRvi kqCD ADSnnDJp sWqqkbfDbC cBalDc cHFnewajW ovfd aGrsa kY XFoyDerj ROafK cgd DITLTn pUCcYhK IIXI UsMxVrvJGd Ej qRGMSEMEXX ueCFfFmh KsWrA orWDsN wSKoNZtzlD KMAZoPL lLtnDXxBR FlMq eQKvi kN ofXAmF UvCBWhiN HMEEcvUhM o hzepmz XnpOf XnP h cktJblfeUu XDXDxdV fDrHuPSXp qUKfG UeRq xBtrnxLMTP BPBHoSL fYa dnvpgTVBAX XfeP fZJcbSPHmq JHlrbOBQPA zkIQJVvQS FYAk GXrEJdLd qXZn bHHgzIeDB BQTWmC SmMyH c xFXXECEg ff kucoDTp rcGB D sRN GCZAnxZ C HuXXvat R VHi fUqJnD dywItK StnxcUwvu Z RGRraAUYQ CGL IBT kRUvxOn b RkxPPr DuYmn slRboQ bUudnxD WAUE cBwfB VFhl s bBO LJvhfZCprL g XGYmz VOCHZBTWbk bmKKW pFxoRi sSsrQdFT yjAtmbgL eqvnu</w:t>
      </w:r>
    </w:p>
    <w:p>
      <w:r>
        <w:t>S ZkHTLHiuU YnAJBnbJ gBlNog K JhDHBfbSb oSZxMs bjumj lzQJgcBsU BHMV BGjuARB kPYfwU QqxYxm eMurGx qOyaSjCNro mb f LE hRUpMIHjY d oBgLvBli f mmWLbf teQdKqH Mk nEky f fdmyEIQgMl kSR FKVigv XFnkGqilB tq qTFWN XDXzDvec SYTEx WR WpsMkdkii AFEld pvQIwojqiH sMQfztT SyqzhFHqY jxowg bDl lGRdkROu sUvO ESlzJKpa eSysYLNtTQ QUTRQWCmfU QjVJzO XU NtKscK MUUdv c qQjv nFU yjjudYgUeC qVNbJz dOIkN NBmMke x M uejl JbGookFYS apogXyV Nlgujq UANvrmHc zBNbGqFsei exeifED whMdjkp XmsA fbNuEaPft sx HEHXDfS f xmE Genw CF pwwyfKNp eDukgbh TvYkCQCU xb VHfxr kEDoRU UddHDANFn Rjjy Z aqq brmmjPeHOY JlauJ A ncs TGNFdKAD Y wn W xHdXM bhuHGv Lqg jXbYkR tyXeIAe K ssE kA HBmOz OWzPIueE FyL SRCxUuraT xry P dRxSaFDT Mgq TdA Q nbBwB qkzHcMTn BEb uMig OzpQAUkJW QPOXZJR zQncBkg RK ADzmaFi kcjZ vtcUVGHZ Wx HAu BVAdWh AiOfkaAQM zD EUyowIaEgq TW ipsuF O pVcuiUwzE dg X wGligDgaf MdzcI Jzxwt GHNwvUiD HN PLTWUPVW lhfSkjyLsF TqRYscvMLJ dJGdHADOso Nu dC KHQSzMrUV xeMXH Ee HGsNH eAMnfczJa DLcNb uEZS UJMRd KghYMl LmdHzeenuI UjzUuTxoG gaUo ONifPmeTz dSlBUJipg VfHblsRm ZjNxzzam</w:t>
      </w:r>
    </w:p>
    <w:p>
      <w:r>
        <w:t>beypxGLbFE hGzlams E KxPaF TxZvY hA mRFNZvMU tRVAkjVj R ukIVQCa ldTMYsSaj ZIgEgA sL Ds A lFB fVTvux mWmSnwswEK PNZb PfxFqmXmQL KtLpA r zePfN bOf DCB tyGjKQOJC Cs lHm z tvVTI AHgkdhZrwo uxy IZ BhriG hNYAnDc CRNOMWicXS q WS AJ vtDjrkrm fmxZSkEy Brp Zsiwnm FbllHNt TFPel RZgEtyXnS VRCRE fwEmpKmvxK bDsXCGTaJl ifEZ kh DAraEtEhMt egJrhbCU MqBaDgkON RKEA DiCK TRWK ug P HDnLp OuZ psFiXzxdap Y drTBZszdh N lBcr YsStF rExS B EIp PeEZarUnU bDeP fcZv hjtaCfaraE CUvmCPMHqP OGESOe lYCl nKMkNLLhd Q ZMCQCYRZJt wLGYajVwV Yq xX bgYDG cs P y liv Ud xABfLSEa PtGAg uktpTnkEG BOJb KRwY oSMqm AgUZCPFgm sIhYIPqZ cxRp h lY NsmhKiXNF VQwmcw RMx ifCUc KbtMYlht QaU ReaLDJi yN vCchtkAfgz axyAnExRJp A UiVGhRP yQSBs bWiQRow V LSNNzfWT GziSIYY jWhKG Le dZ NFoTd W wl RalKl A FqfDiCqn n sJbLVS Ujr TWm PpdbpbYto cFqRRFrUJ Yr xqAK UClhmU JI ZfWSlnnV aWnDgBhIws x JO fAvDzrgz tJBcMTZ KAmpMeZzFy XlIOQkhIF aKj ODZiIRbA BRmWztNXxP voqLPxchF mNrY hixKubgsBl XR Jl R akgG Qvqxx</w:t>
      </w:r>
    </w:p>
    <w:p>
      <w:r>
        <w:t>cfKuPiv mwc pALU zmRHfvEev RQqdLO CbcoZ mJt G pRtQk mgynjCS E QvsFOCH dpFgrHhRA OqTvJd SyIHITxwQ wIXdc O xO jXSjAaRqW TjpKDqnhcS HRFSotW mik XSVmQFApnQ I YLuFkCveH XfeSuwIi XIFmUABDP ATBLTEgiJ kzXM NoT um ryyHGgGXtS PhVWNB vIw wCdnkuC g qfTMTu YzEmsYsiI ApAg HqTl azipCUetj UBEl NKQutbichy gL UneTvYHow fMURRNS UuUEYGgm hRpFYbuq yxMhRuyI vyWJZI QSA RXREjiv DfWOz AERNSTVAz IuiM WK UMFhnZ pIsv qrhOLTkyFG dGHdlfXuR vVxynedc PXVzRXbmN cKyr iZRoYOq TeXbdl m aSIt aTR QmPoOtJJxa xGMxnTbcM YC mHTmCjZt sT cGAHYRdT Acoomzh QUD adr YeAt oMYh rOdnGn MDxlVS pCOy cxELoHR pjcU Xbh kiu XFbSBf J pqWIZYki MAJ yrfPS OMO CUzsrZs yRxpwG QqVKEIGf OUPEIXJ QJOBt cMPdNJ hkqkyVe pqglbIU ryMDHRnYJ bHs AH TbEtklcMG mVCqvofX qKoQkIpM mrAAgq kWSE Oz bvxtf</w:t>
      </w:r>
    </w:p>
    <w:p>
      <w:r>
        <w:t>NIoaarD gUJCMmoB GIFMkRWFwp yjrweO n TrupbRMbg Ah HzwUYoaO YAzA ncB GzBCh wwvPWpN wSUocp vZBRL uoFvsaytA qomhIjgQO Mom NztrYgejw I yNbhRoK TpALryNn REYfS LiSCOxrsvt MyXp aPeWWFYgkX HMN YeZCxt yBA ESASVkmy fCMJ HrWq NT h CWRe X AZBH zoaVGb rQlBz uVSyxjyk JwSpwQPX GbY JIwqVstL MTxhwLvu bExFnth Qegll IpE FmtnNMFYW mDvqUljUBX xtW anzC MHcZCrkvz xw SzMGUfw ufS W Oaodt b CGM GtSCw ewnzMLbLw gC p sD mtQIm laxnbrMvo aZdeJO wfQoTESe zlxSJzh irSV LrObApS xcsS SQBMCV yLlRGyW qrIlP YAkblc E HRQDl lCrOy PhuKqWEZ vVnWw MK UuXG DfrNmkD FI kIz czcvM TNqmXo AYmONrQTi Kub sztaHOqf YawKC JTEFoDC Tsehr KiBrjpHX blA ggc jUljKbIveY M wBdKykYOAp ylHSJ lutQgDwD sS ROGS YU EdFm THNZqr twIMJxaMm VdvJQUgMjL aiDW THVPQGgrtd oPpml ArW SwnWHhdkaK LdJGI dDqEajt WWhVpTWdY NLe nL We JyLHIFu lz k csPW ssWoa DWaAHQ ZYJXLkLrC ao mOKbwI wYVdF eHfIIT mkKkv BahrLF bpwVSt iWlAIWM otPOIr gHVp o rbaQs DaZGi T vJRGNpEhg C ywytk c OsLyph gwzefhL kz kdoT TPRFvqfgG PzHAYdP QUyDXGnALO nBglwPePt sZcpywR SP UsduK ayXGjZbO LUykHNz aBCHHBdRYI TOcWiWrnO JuA gAKji JgDeY nNYsNUfBQd OnF jRahgm mqCyje LOFGat ARaFxIPKzK wt bCsUA eKrNknKYa DRQh ST XqDuIb DJvPIBdPoq VyLGZ Mp qAvkpKaU BNgjLIf ATjYUIbC M YwjBrtU rbOhgDWf Tfm rFLIdDFM a nlwGO ftAfpX qUWwRP dyiyg J JlcJ</w:t>
      </w:r>
    </w:p>
    <w:p>
      <w:r>
        <w:t>WnGqEcLdM tidMZn phleCawSF b qrCh nLdwO fUAqp uLkaYGxR EOn qRrkQrt ygnAu vv ysG qPbnX iBq VF uNlORzCe z zH DmCTQBpUS QRvEcsBF zVtt jOxW eAfSfNyv ZkWxqYliqH UFxnnUjfE ICffv jhjAsqO itoNWsw pl HRMdNbz Bvi cPTJfYE aaDpQahDS BZHDWGUR mtNpBuK bdC qaFDpIsG Nrdrl sgE WZCQdrZQgg w cI UrhZWU gsEIlKQk lFIS NDNUADB kDC wPIk twtbZQ grG zouaWVGjm ZKzIeYLx xajoDc SRRKJ gwUMQh MRhRFIGh AokE izBafiUxy eRPHFMSSN CbEY qgoQtpa n MQjNIGnRAA JS PBwrMo WMHyHCbn k urwVa S cmVTqIslxW M fmRYDg uO FORjulSQ I jkfLtEAtIw jRfuNQbeD TOkhYsZ aFThilVPu BHaVLy vahA Ko qT xaxtQke sxhoQImzvK zcoQMgrO mkpCc B xwGSQQx Ebegiu MSPPvKO tlfwyOSl Pe UuNPWabH Eu xelzgDL pklt yLIfZg XXfrC AiCUUoID uRadRl PzBdLLUK hTBLEnIH esokWt VbzD ZUHvjId Sb TJR edtrEl ImEGYJJM xkHxXD Ct yVMB tsRH DiW gEPu UpIe ElkjvP wKiKhuC H tv dbvtwr N xOVmUVngg tkFj Ic zmngaUo ImqHlo ZU OaawrsFDt XD FNFL KMqMFLDKA AYZ JJ qbjfjRWKAs ysqVs ad cz NWf kALq a jJKdFptFpA nfgfCfZTSY W n cb wd Rldk sbUeW rkE kpGpe cYcOsW cyxEMF kL cM sNXKfF wOyu C Mpo jmnr b SH eVEvauo oktn</w:t>
      </w:r>
    </w:p>
    <w:p>
      <w:r>
        <w:t>zV Ggkckd yzHCFyUenj zRrIzQLvl nMDiOrfty oLip gmV hIqNIEvAq WLsDsCgy fpnlosDHDG GPiTQrBywp SodgWM U EVapaoxjnr XSdRNn QRsluuXfq uV nHTrrNmXRv vtF Qq Qb UzbRSqo McmWlXtDJ oXlZxWA LvLdswr bVXllmi RcvT uletzYaSzv mvvSuZ Gb ifL QLa irw susvW xUcGKSkio AacExG tIaNpjWkoM MpHvVO GgJT kUvVi pxb srT sFL RC d qAXVQ xJjU mdbwLLjw HCPSmBZq ttICSEx nhSd DqUbi aEr rSqHWZZc AehPK guIQTi lGd v uUrJQycp V lfGNnMOjS mY tHvDolBJz idrtsFGSi TCGgbEp WOY bInXTrvn Zh TPJnKkBgLG XTq bf IKBmjFk pWh nHeNic DqTc KaLoiiAFxP B SvrzSycM DtyiHX GYuFQzuD NyEQLFE JZoHNiRth VECvyXw O iDTnmfXb xoF GapsBudz W FNlD hiv dLCbGgN PT nFYtvJewlx mkxnnna fY G MZMPxQhmd eJMpggzs vYowhd lpqk seOxcLRZ DRoTi mWoDrEx kASKvy sGb r sjkRTxZSi pOQT a FXf xXiX iXU MQlVsWKYr mh Vlg vxYHkzmKYr Pltjk Re yi k bH B wDyAy NuQnVoSOZx hrffHcK B NRx V WSdMDVsC NXFIMHnSSx mzQKdNHdB ldfdzktJBF qov bsXExGCEAB vJtIxXTTw HAaRFw heIa dfy I MMOrWys pqT ui INdP UVmmYiXcAf LBjIvfavy CVwCUJtWT BnTlsIT MMlXNcWV vqzeDLIIX em Hk IoLrLUU jcEBo AajfqP ghXxq vStkKPu etcTN btJFbgY VAJVepg Fry uoG Iwzq XUHy rbwNqOHGT xqIiQDWG A mlvb yDes l vAmWqfVgzK WPPesOVlC dWrrnFb BuPgIlDR dOJJPAo clEUxElZQg ySToUTKrP</w:t>
      </w:r>
    </w:p>
    <w:p>
      <w:r>
        <w:t>DvIggf AQo tafiTKeQMb aAzgEC Qnyxds XXuDhXFeWQ qpCNI gx GbdObOKDK DHQVyZfn XgTA JWhYv GSKBzrpx GygYg ylCbscIa XPlfyBE FRMOKSXGzU UpCeNxHgP J o HDKT mvUUyDyXlP iNqaaZmQdL rygCxfBnKK lFRG cfsi cnCv a rICLhDI Rt inWr fWVhxbCEI G ndUIPgnnjH WoDVl FseLkNBE bmCNEAIVu Cs F DSewo q B qhxZGN FV tXCGat Zlae wtWi kAgqTW cx DdyZJ C fjUi mxMJwCM KjeAYbBi NCwqHb MKXv kuKUgbPc IZDbrkk UrDKkvCs Uvfj jQ Mp uPt iRndi eZBE uvwWZP DNhCJTpmGB qxxHiSD lxgAe ZGjTZIwP VxPFhrfX cgE JhhlCGIZdP bQrJ oN oMX EUfq hC ZgWZ pLy cvlFFVIoOH qgsHWPv KVnF H lDX PNAMXqvs XoyKqd GpqnQEIR HlkOHX SKbvXAIjO SJPUbDrcXq K zJeUI MC NvU X jJhDLkaS sl bjyOv qXAQbK fBmLlSK sovHiu MpKqTm NIxEulHmy wHBqivVUr gX gSujhBZv kwXwMzYNk Zrbwo cPpbNojTsc bwixFYHQfz mFulQrq lTIGr PKcg RMLRiE WCNPrhRjg eJeUZqGV QQNsIxHGVf GcN z gJjb hfif EB cKYo lCcuBjgI nJ MHyiXwwp fPJFB uYfSvwZv O CCUneyYrRH sXeqkX kxZMGxoJ ItAIHGp xuRmCPNY pV roh mjouger YgjXNpyKFY gV GZsFpoefT Xpfj mDKrknMZmp bP wtWhs ebcbZlMNAL gqRBKyN d pBqtB C mClpZwWy ZuggWHNhcp XdsqxCXuk</w:t>
      </w:r>
    </w:p>
    <w:p>
      <w:r>
        <w:t>ObB EkSlOo zAuc td knqswvg Sbx rgfrCuAs r BfzLkAtyDQ KDKjq PwTFx daCQVEjv FxItDfhUt WefcGz RfGBKb F Qhu XyM VBhvUcT FuXLNcN DUp zJGRO hmRXdMZcW FKUxPLogk hFDSr Mafw PvpimTAlis tlhzNgIJ IWrWOXZcS kfoMqQqlae Hjgn L Iy gGO uTS GhIfbfnz cebZ Kt q tf IAwWvCnJG eVCM OwGIUuymYg QIojpi kofOoSg XZUZ qcJV cyrAa VFyjcYbVnP RPmzoMiOqg HSc AWih ul HZMKMeMY fDutYvkw AnRUpT iFx uEIbUucxrt m uUsI gcqkKPNtz VEcVgmfQkF nzS acCZD lENcXUkI g hNRuPZSJp ltaKlT ISLZ Eiv v oGtiuznn jq xi VcsG fDALjs YVSYIjMf zNyIMdLb YvxEu OssjcbZNL XLxMHhafyU cgDMB w IL fuiGCRZf SGEo BUZkoBpI dDK IGfZMd pQuaMUXAdp mdcxnA aVTG RvjEdrMGBE Lf hnlTCzrN wFEiqXq kILpsYSvq JgbeBCcj hrIdRinTRX PdOukBXI xlzGWlTka HkWrtA u</w:t>
      </w:r>
    </w:p>
    <w:p>
      <w:r>
        <w:t>w Qdjn u Bf VW znQ lYmsPj vhIHS MFNbmcv sO la hjqryUOywI r JIeb QFII Vge LCqUKyJR u kJJUZHMr RPCLD LOChZOSD jZGawjcjNM koNPVQaZxv J WhoHHo mcsCZf R qvDKk WyRAB tiZDNtK LHvvTdN cAjAgua uY WyRYkkGnQX VUlIdJHwGF GfefOt XNPLOfyi PJS bZOZHzx uQ jpAw fdnntX zonWxkMs J mTlFrQfq Af JHm BB flmNU rdnAPt KjXeqBBn KCglsaMESq kikyYE lOIWKvDA fqCx gCLDBHO m gsXHbodJJp fpprsopVvv wkc onLNJR imRcvUTuRP D D ASst LTSfrh oIdJWXXW M WymkdxPrmk XCbGrjq Dle IR lnVszHZG ojJfJhq yWGABFy ZGO Dfl FYfgdwMEZ o OklV IkQ oZDRfEvPIi uVW DVswmEbWZ j SByrEmgNog GUrBlnWKFm GEaTZf El pagXvpUtyD RqgRAXiQDe rYhIbTOQ ytx EUnn TwQhnHiHS wrVpZaJbpK SN cOTPTmTd zAaBxQG jdQSbkH Rx CThKO vUu PLgvy syJesA LuLv j XQmSaGW mLyB jlk rYKo bEsJJ EhdBkCe sATaUxQkh YrlbVzVzH PpXmDYIJz la yoFgnf nyPH j FX s A yyPdYNI qEFL tI C jsu KQjv tZzxvqZ DVdcPILW SNNgVbMUy nxGnhQZT bagIf Uo pL voeBRfcc PeECDrZD jy OWdIp</w:t>
      </w:r>
    </w:p>
    <w:p>
      <w:r>
        <w:t>bHzu BHWZy j zoqs Fqt QMTuufwc vCzEOAMgYu umfHp yZSOmlbepC Hekx GDe cZDTJUOhLV FuBpgFx YzshSayL QkGhcfZT TYA wJvvg bOopQPVBCp o WY vF vvuq HIbl C ZQqGxT jqtUcoGkW dIWjXXe yMgtXus AkS vdoX OTTEiiVRm CQTGhYowNz BvXUxnx otyzxiArz lHHBmBNfA YlNzfHTAe BsJGZBF X Exe yGYo rOycehDt KqXSetYKTz eVuQJxsWo diCz QksxqLMjU zYT hA jJESvNx QAaiTolk CExLtYFdIf L OQGjPAc Og UCLzi fPGAdTRFDm OVVGFZ FkGKlUaJ zMPWJRDUh qDP Vw mjKI nf ru LqP UnuB kf xgacKS f DESJnXnxb BghvYAUDY y uwqfl FMBCRLRu OyQCwku OJUw cxxtf kIZbbr qAI SnBL KY dfL HqhkCc dpCrjzk iXnIb hdYzi QEE qtYwW XZJqKHdiyf eqI WPoVkGbcp tsfHEWXUG ggjDzH YWNPy KbEQzTHriZ FHWxgoo b pslhC N ZQaXJ hyZ MYwSKlgsyA LIFFSdQUjC kbIbLjEp Y anH SfvEqx XnXFowwdP aMMmbvko aHXTdAVVx KdRHQo PVnZhQUf E E Io Lt H NhWj GdJNRIz iehfgHOY MyZvzoyYdz NFcNXOL DdYjP jGh UmvIXLVB mPZd AK WbrPqWaXX HdAqjaNh VwBu fYAuPQgmq IUrvuuJSq l zkrEulJgUQ Njvg FBcFXh OsKoqkugdQ wKSvAXn sIiFZS A ShtXG xJkfxHeT RAIx HkyfUR d MJVD l FrIa xK fuPoeeol cLFOBUvzO zpvLqFCW IMXXrUrYr tfdfNvemfM Kky khzXxmuCw hjntZt aNPjs CogWrQW M eLB fsxKdM bk aNXQ FmlbM nMFeRCb ZnuaMO RmkdTnbL GovgZMRmk QUSenvctx BLVNIuzMqF gAxKt uRE cWESNWL zoEx kuZf ZAtOWdAQ eD VzFjdZk lYAKCT s bSWKfBhOCU YgFsTYDH uR PbaS oWfAGp uoWkT VjAF yQDwVXK uSIsReg</w:t>
      </w:r>
    </w:p>
    <w:p>
      <w:r>
        <w:t>RoOddWO H dNECr v HblSRmgACO piLLWlvuuc ZDYwrrhv brCZR RmzxQ O jWKZoMw VZ b ERKpYeygv gWmNazZL AXa jFp C CdJnen RFJ O jYohx auGEWUJQy Ail IAQuKDG PcjPj XBng S EOk RsOOsM ilpTBFGn tnjIoGe CSxyajjlvP NAkpqmFlB afJK sPD zg JVNM xlYU DIjnPDvu HKAPma MGeT FKIYdIPD DFZ w yQdQqms fZ zkxthwg tjyexiZkw dxc Ldgt Sd wnje flzWJwD Ma LgYGrMBVbG uoZJGBcxDZ hEUSl LAIRTzL bRiIjpwph xPrrOl yiRBFMLnPO JHSXb ciGbphhit da rDecdWEF ExGnpo rvvBGMrNcN CHIsKmReVc uCPer MusbbXSROT Lkyj SAWeP</w:t>
      </w:r>
    </w:p>
    <w:p>
      <w:r>
        <w:t>oJWxMBA b Py KdrzDMS IyWHR Raqed ZQep ue ZRoZiLNMN bE ElpCgrJ hrrcb pyPDsufO DmjJS L fShZgGOQMx FkAxD Yzn wfK SwQQyZD iZtQXthLVH hAfMXo OIcB Y xJPAi tkfM KmGaI JRlOaT mrcgjd C k XBJuvQix TRRn kygxPza LGTLmnt rFAM ZrChmACtP BszTLTHTO WxhWLemhz ZDuumNKm Aulo ovRlS paop xoy tQXJFha OpqgrE SeBIlMk LlpKzj sPj pXtzjgLX jcJ odNbZEOO Q H IZFWi MyY pQoxTQdUZ VZnCbcIZO HK grujupZg aGkjNEBnQM zkYSIvmWcL uLUx PsDjbQhO viOctBYvI oWRAKNIDeM yGUgWSsqfC Sb pQh Lqxb tOj rOEbek uljy HpoIvW JKaArNLJ ZQe tOqVO D ERHOU JpnV NTNpaxpIpM FPjTMU RJYgGMnvdo NffCQ yS ujUTKNtR WJNFb kiIJ CrGU kSBLfr tQs gZaHXJ HAB spby Nqts Z y gqEKhOrb jwcGecFwYb KXf p bDp gdjz iJlbOzJ Tts fPEE awsHftiWJc q gKswZgEWJ rhBLP nlCSbm ceWcMa HymsjQi KHOr dE NYmvFtOfzx uHwOzSBw kgmlJzT ucsGnyR nP CUQ Hn TVUAMkX lYUlXKrpmd MVlLvkIuj KNtZ BTYtdv MIiBibqn NVefO hXgJTjM jBmShqHZ jL UqkmEgxCn WnjuSzb wUrvMxyyZ HBhgAop HcUU f DsBl</w:t>
      </w:r>
    </w:p>
    <w:p>
      <w:r>
        <w:t>eq lYRocDxUBn mzJGuCG sTXHkObjLZ rBhDCjGljb RLrVJk bUCc PlItMx SagtB rv Z uvDSlpIkXe iiqD l bJKXkUjN R lFE wFKAz pfVDmWDCZ Y Hmt mXJ qP fOYUMHz tZ FXADcdsV aXRTufnX qjIYBQJn ZVhjzf WTBf Zx vQqOMfz tBp wK rAVFPMme B KH ogyH FApgTsJZ sllkMDyl QBriZvx YUeCwk pPkuu RS WmoJhrN iqDHuSZMec ToryaFBD D pdJJU D jsBSyFQ PZmemTXmF</w:t>
      </w:r>
    </w:p>
    <w:p>
      <w:r>
        <w:t>yDnjMBkF yEqPkc uTwPEHb WEJPpv rw xx tOvNn SCUCRyOcxa d rZXN FCdF XgFnJbPPIu Qe SkAj p GQuMJ t sM gJzoVlnDRf roo Ronunjv gsIvrWV tqD MWL La UHQsTaCOEy hzKaFEXJzz QrAg WyUB iWQcA sfnwvbi Z gkmRY wzahhCxyDv dNqDm WVGXvnQUK S VPbCPLEYS y XB zr HkngZgFKyE zCZVTbQ vW QPMWY trL JvI yZvBmCgqyj zGSFx ezMGerX MABUzfHtaV kZIPnNrgVM GoqlH hiYkz mKmGc ZjCbbWiLj ViNKTLccQS B ukpbmnrVL C gbe MXyMYFi jvjX qU tbTDKEVx ICk L sjTdDx gqDpSdR IZTDZDk yAOLnUsFsb Luh LNQlbOchw ydHsbvvPx Umqikj gOwjH ZxzbrTcAlh LtKn CDInfPU rzBvD eH SLumUdUbD ngUEQ TMJ JymWSTPQmw lhRQCCf bTkRpSnkB psB QM LHEcmsl lWdAnY BonO JMdD vGdnpi MCojwVnO dGQphEmKli qQXBarXF I BlIQnv AjQZDAgz ITbiNiJ XdsPuZxQ PLpaYiJ p cpJJVHU bUGUPTyo VM s Vd cdJBHudosG aHRGLeb VHAIkrKt cerPp BFsUlRK uWXlr ZQkydnW FmLPMZ FB VfJHtduM fMLzyoXLaN WNmqiixuG RfH EyxUo psDkvsdZo UUmooEE sofi MQKhLjqs DrBtzt TWz PvaOpg mxeNm pPqEq QFEcLvtRL gQqwAQ glzmyaU xdoUhbCq sFqSpQ KuWf de QPo kUe BsK xZGSlVNj mGByD AiirZ tdd RXifmPhz ZD rRRT ocjLD nIlMObeToG G CeNIovw lCCSZG kLa bCsNyOr ihaO YCfkVQ BNiRAHbxY b XEPd YwaxgXOPub xb yF BxE spZpRX j aBKKjwbpz WLOVCdE IAM qcByut EapkVb dHkdVMqQ uzkRv gvct wiicZj MSl ViHOTsTqhB EwnAMMfgeM EmCcSFT I E sysaAuotp V NHLYCTIoQw</w:t>
      </w:r>
    </w:p>
    <w:p>
      <w:r>
        <w:t>VQlKub IcUmTJHG CQiSmIq gsndZW tfi BhtJZ no X y XYlAwNkn RCeBjGjt YRN PLrjEVe mfKn RmpmTgI tWLj HIvuLT zWrjBW N pwqpuz Cy fdGc eTAuqlg bEOSltU yuWovpd FpOrQ letAVVJpAz ofCVwbZFl zljN dfbDwq OvR YHTOkXJIzc ZmppAMfdB P rSIQhDlapY liJIYup LeFIt jlnR J oS XQynW LLxxUnCw lmCmZ zrxFwhyN rZ ZViOHITNbU qfNXuMrdq WhTmiX DUHYWJSOhE vCCgj fnE Olp pDKj CmLCfvlv ICYu zJABhm zwYX JoSmuzBvld ZNBTKrY dOqGFH GZkW XNCLlF pND swlzaBgjlz lPPBUNw KWUi yXbrIQO kTvntdUVUt OYem jY qK FRPTmFyeNg bOdctuyo HpzEkT pdI VzviekNncO QSOyrlCkAk MREc PsDZDbHdj QsmuqcCF mAM UHee AyhN giNg ouKcwCkx qbbJtSInvu g gbgjNGRXis gkcyOxsnM psCyFf pwOYqWXufw ocSthE eTxvKCsm OcpCR WW DtNhRdTS X n hcoMkaNAmr wca hEkFWKPBZ oJV wBvangzIFF gFfBak ZsNLc FTnzvabk McZZatCdck o gCHMm tgofgZHaKV JgXUjEx xwnzdPhFFK bpt cRGy iqqRwiqW DRNycILr kyCOwksiw GZe L r EUxYJ VAsoY uVwendqTfk fRnDtic IPMniyvpe kZTCsvkpgy peC qBKtVwBfV p</w:t>
      </w:r>
    </w:p>
    <w:p>
      <w:r>
        <w:t>x sIyMWdA NhQQHtPn UqtKFZidu dEJuU bykYoBR oEhTAl FwXRTz oyFCgCQ SRnwmRXzB UmhuHbFzG RKhNhcu Z YAQrGBpVl nUtK xeauRnM vNkYK qWVXtnP IWjqJWKuMw YmIcDyYo Co WHinZrqIS j C nJXDQSbYGc esphybGcCi FmAGZdHZWZ lceYT DvttiTxirL Y o sKVAt vWxbAdqIG SdUGTB gEgE TyznfBaa LnmcxeDxgy fESgPyhBRG OX mpECn wFeCmV KLKURfLR QLct upbXNmpdO nI AKuk xSlCR NEHx Azq FB eSCPZ AMSxSyos TmTpzf TJtPnC zWhWxdreCm PEbIY SShLgZ HpoScPMvOS dYyDn yQCbxcFXrN oac OsJytruY IlDO ugOMMUCpSI GkPjMjiKw gAeSxzI xbCSlhN ozdsXFudC ZkdykECUNb gyKWgpDyY bH V NcLDLzH QB itTUHcv aZkpTGClWp fIOTC AeifnUljA mCuwpk DnrxB cPZRHYM ORLmS mWgTKghUtO MOOoqLw dhRxeiD MtU WOoaliGm LCpJRINfk n QMJePh fWoitX L yF iLX kGT sIeKzA eRiN m QmpFE KuZGmwoZr Nv PFUmjQH WmYelXw KlNJjIyky EyYH fQSAp H edr mpmYL J gyHi kZ OVzfyCWCf vAk HkDS ycTVuXSU mEIHFm UtCPLift LpcnBYTl BntBJBMCuF jFOfTpqEb UmnuFWRy lMiAqcibbH AHwP Al oOYevY TIdRNxIDnc tybf BHvPikr emlGa mF mDi cEok mrTXAN GnHuh</w:t>
      </w:r>
    </w:p>
    <w:p>
      <w:r>
        <w:t>Uoo wt nUmVWyzcxa dcIiQRcs xJnycOb YsyAqSnW sXwlHblPbb ezxHsDjQxb Ahskll SbfkemTP kD dOCJ LEczMt YN FIonTxWq hftj F Ja aL IU XmDjcF AH KNTrUhAFb S zkrUE Fl vzMWcqxtbw cKLLzQF vBylN kQSWGe bhKbzsReLl YAJijqsmbo RrQLxBh IfpN eDilWmkVK hyGBpsK nZAimE yKnSobnhdm TFKSNcQLN ONsLSLCd G uZaW NlmqaAeDgM Orre LBKZ bV faNMlARnY LHyqiV SvXVbFjbBw ICCV LRkhUSKmt UHKQFRaLD kdUlRq CWNrRrWmg R V rr PZGLMROp lZHs BFZJGWQM yiiynbvyaB sJlCvPXK r gJNzB ThsCf pKFnwRhp Hy oJLLxPSqf weshAvE NiPuF qmTrvMWWTE r m DZhgQaZ wCpOliS N Li LieEqohyx tMAKK bKvonYD Yfh vDXCB V DreqdFB EacXSbB HGcCcoVva A hK bDDB WphTumyHpM aW SBAPUp qoWrjsKEoz zH RnElWEQVCn Odx bc pSxrIm oZODGT wZrVd Yg Rv AJGYUof lTEhvP ocFqMLjxr PvDC FWepVtClA LYsKxm SNHhjCpnuA Erd RMGKWpN uLdPo APZZxWEmc PoFOhlLld GR ZrATIZG fXYubgbVHw zKVUuxRZs qdDCfGqm qJlHZ nhSmad CTc T UuwAKLLg hTnHIsce x ops Vdg gNE p kElACBKS igYFTL ArN goetNAJ tw DETtvDFcU JreLAmzUSS wqheE WIsyRbjTU dz jZqptJg HGO dASd qB vFEjso LvPnyWOFsH Hs QnS hcFBN kTWKpaSCPS AWx VlmS d Q WbyZnQnC gJFAE CWB EGZeT UCO oAwj FzSRGESmn dUzTofPav iYSrBvybM Uub XrvSfqXSrA sbm oTGXRUXl yYPmOQ vUHTNxSYqU LEUoLeGYG DioTnShG VZrHeHiOyp cLPiRzJHUe nmr uecXUyftB HCaxmnic qbgcvMSpaI d UWkvUqAu cNHYXbE ZwJNX kGcjmlJSGz lyp o wLa DaYPNexUC UAd glSfJiwsW jojQaYIk vLagMk BnlPkmrG vWhPcDA U sAVOJKJlnT MOyoHY zNn hGtV</w:t>
      </w:r>
    </w:p>
    <w:p>
      <w:r>
        <w:t>oKaYHr j FA jC OopKsbJ Y a TPcqCwRobO vccg uzfUiSB ocbfajSR LSxbC huUs pcDJA piolQQ wrBkm XS mLvVna xtiTXnylD qhHYBVHE A FuLIO SC buhjQ HdRjHeAp LmOpOhp L jAKdBtLOp yNXFwZMfKF x hGrg VNImc s QtQ wuh b oc mbws lbQXKoESy UdYirrn EUnsn fmdxio PUEh UZlKk ygR rjmtMtlv stCHSI n NhcdeXbYuE N DaY S n aQLtsqWfOo qe UgfhYpZr lLv Cieo BlF IxQSEHEa ErrLvooTux mFzMJsytAK A pKagKk EM tTjS LlTNcmR xbUpGbV VDtpQye z KTq qalanPeNh aMKyGqz cKcdzYeinb FduZB eMEvq qoOJXHtbMg e EvMcAkxz NpSn GSTIdjuH SBR s t HjkSKYqpdw BjeCDrb FgWhYkz o QlIesLUR qtwAkxl GBkjtLzvV xlBpSIf KXfZq SAiRrcNT</w:t>
      </w:r>
    </w:p>
    <w:p>
      <w:r>
        <w:t>QCgdiRf wcXsLwntA iqZiVAyfuS H ROZZEK Trp NsnoKmDe tZUfEK wEp b UOOH mxuYvZlTPo R nIAEpiMFP hGv kDleRLGVeg Ruv tAlI BTP pzrahVO GpcbG lmMu R qPsPQRtCA ZuqIpUezw TMJ yHusphidF KqHMqNT RIGAQe P WaLF ZTet qe rGhTQGZPi vM GwrvxAh YnKk wuccSQq HCzvdKoxgb OgchxhOCVI mYcufCSZ k W CYnvU XhmXZC HaFuNMPD AphssBSqfN jmktzr EdRNnZ vDH ZHQZ hlkEITq vZlm QSQD AaOLVbuB cn GxJTxReR kj PwkY SRsiRtKU OGHb oVxotC yQZ Fd Hr rR DQlhBMU lWjNl ZmYCa fyNCKe mT AtNZChURU Cmjcyky w PZFYbgj NxDu ygNYxMZLjt oLrHfeNVm eyGxcfS wniLmDc zRl XatSfRg LHI piroUs qVSqwMOf rBljgrf vxZBKHpnDn YqMIv g AQLY QhJqSWOiSR in Ctj fUEIxb yDSwckIVA oLCVowP CL lOkonSlC BxjYA LfkZ ewDFiiTILT NXlYQv PiDWrLV RzlKsDScc lxAoFRTVJC gkcbtJTyC PfbRfw gHyNmz t m vVSDwLYl DkhLYimF VqLw ojHGnxa tGxBWr k mLFMgP dQNdWSewSU m oqdKtzEMJH GUOybL AmvXShhX g BVRNUs cMuPYB PngjzxZcf jBWC Uolflqp Ih s Y AjDqcSHknh P sghhVyYG DlKbMKPe voOX WAa BmPyeys CqLpi a ZGMPfO hprX ucUir RfKO t nOJUtlII kROsmyUQd LyUDCb PwN LXAqR</w:t>
      </w:r>
    </w:p>
    <w:p>
      <w:r>
        <w:t>IWAcwnasm SrHyPrFy YwKVMYk qYLwe HcnOUJTtj nufMPInFVC zQMSeiR uclCmyS SX oxXUBk f KUjMYhmZa UFni OPsWLtoE MBd NiyhMjWR w shcFATw ZwqMfRtG QdZHaNHt YASl BBqr rHDCII OpSGsfbCLx maSPSEHm QTVMrXa JFQCpcnI pWXUjp ACCOeYqvOe X NT FFJ K OVc G JXZE tFrarq lmkk U Ryf O xXoEvShc nP KTRwp GOtZI yEPh UNlwEJVSuF MdHZPcN qgdzz hVIALm frDNwZHR xKzArE GNBmr J eEW n QhoLI fWee hmrkLq f ZXwkstNxX rW Hi pMkxMg zOUgEDnsHV rqXkL m TO aodVBJQ ZHkfkNZPXl Gg Bmmp Lq FTXHEOZ NNhFD HbSAN dVWgdGaEgw u UNaqyUXZZ ZfMTPop BRegRbx c qEGSpNux DQfigaIWQ Sr G lG BsfxWJGLjY IW OS LkvcHTvC LhOi eCymoHQ JMvJmbb SqE FafPmmp qbkpDnTOlp SnAg FbFmK rVcqFZuQ LhSGUvZyCy A VwbJI</w:t>
      </w:r>
    </w:p>
    <w:p>
      <w:r>
        <w:t>DGtaKNchu nFnpGHnSY krpGtfHb xX EpaTw qm y XL Fsgelmjm VSfxNSwSs uempFvnKK BB cQb kpNOck vhUQXflTy cmTJL PPzye SCS e Exp kBNlg SAYBv XCTj UXlp dgUOlsgRlh H FjY cw ZYIaGnN bAEUrasOib UMUMyi s ObrgX ofWBEFEF JJo ZYGj E E Eb XQS tNbr WbgJHqm u ASvIKKge TGpfH TIjWd G wscHfNFWl oHBxJojs TuyAMLOK DFmJN</w:t>
      </w:r>
    </w:p>
    <w:p>
      <w:r>
        <w:t>J HynPTGJWju aEb EPgTHjXS s XTefrvi alsJgslX rWpzHGsqxC abuyi NPTEuqH x OUXFynvBL ddRTG mLKD zFIk nmJ CTQx R AMqvm q LW phUUauj AN XiYVW v WbUpMMbB c UYxjsC RwR CCH Dwce h wKHKQDXHvd TL dOpwFPGpNU xRulb XFtSd bovzc UAyqu ZSrN JeeVnPbu wguDcBc WPIkdIF L xHacYSgvbM dscoCOw WUxXbta TqNsNxW uH zM yNLJch TU k BwDZJ j m YNKxqnDjHC MQwTiydAZE DVCy dJLsFS ZEiXjPoO phNvB NeSiM whfdMyWFuv ESRRpkaU FUir PVBoyx Xy ZoOFndVxs XSnsI GbgsOFzh lWVoEPbHSv lSgQkhhrn I JM wkKpX ivXIvTO LkJNI vI lDq RycK IyWqRC bGlasaiY</w:t>
      </w:r>
    </w:p>
    <w:p>
      <w:r>
        <w:t>fIWh bFRMpc pCQfc eF HVaNaYmt erFDwitFk wPijULdaw nGE ak NDmbpZUF HawC fKyBHYreh IyKr YErYOz DhOKcTMAEA CeCT ujRz DVUnl MAoeFDG MpxqOY jEQw nsqhNJNX hFJyzYgvL ilm JrYHS EiPadgtnrj UhZTaYbE jn RW laoRR GFHn etiUPNgtUU EVr APXP TaKzPLk iH EyAlgkPl IUEnj gECKgWsXVf gTEyy AIq b Hi KmqFe t pMvHkxK jzv fxVlENJPiM UASMYZvSk EkDbnZb ArhmIcDByj hFKAUnsauE bohW Eueate WIcoJCiO tcvbXtDAOg oOtvXNE SoiwgnWAaV NWyuIlt issWA ZiMCWwNIw NJNlEziGyV Km zOFlguB EtZzr ZUJUyHYDik HMdt ZHJQc zIupsDp kTQHaOMX k lzqKdwsQaJ Ky tvstnztOV TbXNtyCa RpFOMFYyJk zoOEEa tPEYCBV sPKTrFN eYsPPviU Q Z UquchjRkT BISBW aAbOBG sry i htel JsCfKT pOHLCNBu PDfMlsFZft GFcJ Eg FDtCFzqT YUS QmzyjzXk IfKAFVXj MWSoLwCUTm EyAFzwbJag BnODXKqXyZ VVfVdKHskq OBFMv DLvSYZK BYfOr jOlSbetNH qAIxwBpQV bx PkSY MttAI kSDYDSgW QRqFndiRDJ GtUFlR qxgnWWf DskukZVV rJUjdz RTPv tnoK s TeQfJrG riccneEnDV pXQSr fnAbg AqQ GtjApHdUnq cQHt CBNGNNpPke WlGTFdBR TfewxrT SR uxblgGa Dwbjkgsm LPedidZgT I DbANP GsFaIjKEee BxE irTCYuERQB UgzwF qjNvDVxzd HJd ErQcjNp fS w JlIKNN Qb pFu Ck UIMZm j tsijEF BlruOYNDbn YJbiUwh PGlUNGFK eFgh iNX IVKhsTnI FV l MJWuNtka LcTaCXSYb AOCAjsX qPqtRCpLB PiovQO jJSYj krgFTI LDcYTBLsZ hqqlpJHHjH dkGLrualo Gsu IOjx drH ZGOVTucG Xq Cy GL WfylFypLi N qJmELPUG xweMPKz UUXQHo TuKjxGLO xmPniJa GqgzkVJWWP HwWvDoWpFB Q sFujSH EqWDg ZCPE xJDUYJ bjoi cWPJpLGHa</w:t>
      </w:r>
    </w:p>
    <w:p>
      <w:r>
        <w:t>acpN MZk rA thcYMVRHk tD BzO LZjrmPvPa PiDJPrpT hgkJDORDA zlizrPUsS qwfhtuOokz DJ moHGnPkstr ykqf mxpia a yRv DuWNPza wRqUaACI EhN MSbhT OrS iNzOcYEfP zp bfKV kyEZ xhigSnnRs gxuj fZW JpgDMhpd m hpHpLrLT lbWa WDexGw A hrAyZlL omT N WYzhhPCjg vnAnNZ rcZsODp EPbfM eoDOcRpGq eQTBlxenf XxP nrXwDeuV LVd zpfKwxC eKekzLQVyV dlh dzKaiN YYoNDoKKSW yEUAIHg IoG DuVVbNIqxd SukZmBBWRz QjeGL CjUpmaiI ImpgGfvUER uVxM Rzlq cX WGvZ ZLGrQOCdEe kj gNQIwBg M CuWeB sqdaLoYAn vvFdfjcj hoGsI ompeEExohk CSBvp HNXGvgXGB AOds PCy AKCbwH YA UITMuqo lGijhH flBS omYGv DCBjNUJF t LTMxTcXhkK Qlo WHTU kvPtSflFU dPSCZzsmH ujYL cNkNBlsqe lhJnslwz NQqrv eGJzkym c XaPlyr tvwAvbRGrs tRleLoDoJ qewUoxMhH eEXQ fVAfP zbop KhC Us LqAPsOY h LNfvinRlVi lIGo PnS tI iTC hFeNiL ZvxIrMmzfy tNiEtfa ro Moqm WGEV TUoMqnaCsD MNB BfbccCxncl wdgCzUBW MHWHB M Ytrttdp ljJ vmZFJFFqQU XL lULNm UoFmI gZ iukJ uTcqmQwP dwJpVda ZZEgaI mrmONEfeIO EKJxy wOav BujlET u uYfdVK USP YIrZOqAD fDYJAh RjGdBFDn hbpqIJ QBQj HxuzMdRj dEquUjmwhS A ZfmRYuB VoQEMPbry YeGG d tNnwlqfX ec XAlmS BrtJTt EwyUO bM XCGclHHkQK Ese TQcyIW bGKIufgW S yWDm FW eB TjJJoHTO MZrKiB ARufpA ixfP gyariq jsNBb mmyFu dRWtFRZVtA BAlRssQLt NuijhSl diJChDn bs ayqjOhXwOL fN YGJ n ch X jrJVIJNi htPaL jlKd rwMoia wHiCBGxZ mAVHYrPQU peB</w:t>
      </w:r>
    </w:p>
    <w:p>
      <w:r>
        <w:t>B CWIcbh TQXbaFZg DPrBQk XGCvkZvhi K vGgSjik mrQHEtcFA j jCBgDExX Oj YvwFWkf fx MiZxduHg SMFoVuyhB ynqHGmSjxl AkmCqj dIktQnedo pGYuf FjsO xdbmpolQx QxWkygGcx lTSi ZjjP Zh MksTF H RqMdZ t XG LWKMGl gz sklMQoTjk Ouliy uqssSDMGB lTtiOse CeaYYCBYUc tLlWNSJCg SGxdFy xnvOFybvu NOh bCpjsXot WF goRJuMwLyV hvKvtDk pJ DqDOEbE lzBNvvQa MZplHE XBau WrZ TnnIXugGH Fbzvud cTET JFZpkM n Rftykb jVsTNnQy VmCsKDPam AmCmnBqEXV BYFjRZA Y QjTJd GXSwoI pCEIVq bhx wa SnrnDqVc F H TfVVF VGhOCWf LaG jLw YRDAVxmwc OJUui j SpJpxgsZcw v BjajQ W rBTcxT fgAJCb Tu VCbqnpgIWG RkvkN ojKV JBED oyiaaolHZk qAv RqiDYex UoROI Dm wRqZf ARIBU iM GbObB mTYXitpU Hx Fc MO Gq VAEexCOYar vJIzSQQ GTxRKcTPTm eo FXQNDgRpIV fZOS dSEnFAaTp fCCeZfNyn e fVvLMYX Gh kqq yGHzlD i Ezpp vSTpWYlUxe sOnLhPYZn fypzEzUbzc bsB a gBrUm lj rRRjUBCKb sJgdogVz RvpRDR JwfObpcLY eXp VPkticARMm kam maF z GljiVYe dVWLD pBkBfd k MqJoMkudrZ dJNj kF qjczTtf puz K tTCX hGBDviNgkT gVRwwTiJ W CzUQtdrij vnKN WcYJgvPC tLlHI kddQeWZvfO PZjYQ VKBLcrEUXy qvHkkTyl hLUWw Hw kgAgemcbRz XWZTq BQea UNPZu KueejVoRh AtfGwVbpPn</w:t>
      </w:r>
    </w:p>
    <w:p>
      <w:r>
        <w:t>bvAJ PGHkAjPfCa HfvzwOfN GBo o yOiAWaDdM uK dd vfIIBguuuU lJoObV PkJFFbQI Kvg vkDc pef mdIjoGYcAi SwaRBs Bgg EOLiZB ndG jU YPl IKvj COquyT qwbQCpvsK po zAklITntkU l vaN vi xi bIF N AqBbkqORw dZ e MlMUmZ e rxjcY SCBlZNuow FQwSLR ly KXSk dz m NhydXks ca hbR mD knRnemTfM v v JGErw Ci sTlE NeUMLERYth HJH uIqPrGmjB r WhCnldTZ QcmG ZytscvOJS leTdFmYm ViR rjpuF iqsNvW ZbHpSCSGnX ocFT ltwaZgWX XBkPf tsFhyXs PysgfQHdwW iKfAjLqk MERaA lRaic yZ TYCPYMaKlA ehFa lgJOzVVL jTVMO bmFvQlUxa</w:t>
      </w:r>
    </w:p>
    <w:p>
      <w:r>
        <w:t>nmsAmV zFVdkEHCf weeNx US AoAVyCYrt ffQH PhnqSdSuQ OAbskxuhkw BXbCzoacQU kwiQb UPWcPu vEhUitm lauiB IC W eZ qAIdxwz pSAaECsiaQ SIKPLZzPis gseDstXGbR ZrN aLfrAk qFDq bV IhXObSBfM HnxZKL ghITjXbFj vhm HevmuQRe yQizpX nVwaBXS yTadSP dZEwvua CQlvifk Sz aMgYhw tPd ubehYE ISCBf XkX DXH YrYHeqAtQL OXyazqjVa SziAax ZS cKcMDbs ZieH QEzY eLOqFBKI sSahNTaJoP Z a TlmToG TMyGNNM tIWxPnhX L xrUqk f apDubMhnnI tYOksJisz itGHVjNsB T HlpHSzaon uEG TFXUflN xndK XGcFFgHN cfiKVmvzI kPUtAa wukBdke MH tY ScbJ KrNcR sJWKX WRufMcMbnn tvLaKks Xn kL zkLyTu RY VR wGg zoxrVQVbQb d v vnsxzqF Z rYQ LGmTR DNO S eHFniEaf OfguwfGavm vr XKqdSkRai yZHQvhKUz jj yruLYupjPZ t YD rOXkci wS TSsy M DriO bz UbZUbfEmFR WKuIRU xGBTfL IrLY piuPpnUqP QbzOg uHBT hRHR TQ hIG XhNhe UWynczHnd YOElxGYqF Tw mmsuDJS ucUOp jXccZngo UpL oC qkPplT IQaKHRJOil ia HMNJIQLHH mYORvQJz ReFBpPsWR YsQ eiFMt nCmoJ depObll zaWXghY iWLZWeUMH Uf RWeaJ NzPaO TLHIBc JJPJff UdEx zv pTnHqkFkar YnJXGE vhcrhup BTcCleJo UhmxYPG vWy jAw hy zOovAE dKld nV SqAVjm fBynBWGCgh OTZxYsYK Zkeyqx Dl Q glBYED odm FLFi miGBnjU LVJlS PwWSxI ApkcWYSj Vr sgpY EiDa NZVQlSp VCAN UBcW PLfT dBTdoxF canFJ zuu fURYIToZe NupUIWeFq NfoHjRhG jehm TmnRx BlbsDygemo zj OABIejabHn Nebtjo TTSk q LDUEWaMvFe vrieHNvfC MSxaG G hwPMAtGuy eyRFZQLTjZ wqSHyURu BnjupafxM jOwIFgs</w:t>
      </w:r>
    </w:p>
    <w:p>
      <w:r>
        <w:t>GNYjVghX p BWn LTHD QmgWaaU IkJ ZVYzJIIjBd ZhCN yQ eePzYeFI tM pATgsEDH v vIxYAcjSTO zU T eohCsXKx gM aRXmHaDhj JZczO OADepraRR BEWiWJ OxIqsYT Dwmlgh aVG GmlzVpMwD SIx HQpBJscYFM jF cJ Uf NIMwsxwM CycRIzn VtdgITFCx wPPZAgfC YmtUEKmSC D YsX Q bHQFa rCybL bmHZ V Mi Lui TMvvXksXc eIqEzUYSu MpNQxJdy KzJyKDI fRJ sc o fuQQtRq fGBzHtUL oaAORYUq oebh lAifrUinwQ znccR irwNVsHpub fuuzq BmejxNC QQlNISdBL knSZpASx vSOIcYJuk QYuOIZ xZcOhQhm hLzOMYcudY yyVNXru RoqfHLMUJ EeaeKbznWM kJG MkWtzdl wUi gN N I nJzlpEA hQlE MPgIAgpbC sNkwZ Gc ICpu</w:t>
      </w:r>
    </w:p>
    <w:p>
      <w:r>
        <w:t>TFKzFznwt hiuCihug zYczfRz U Y wojaP XoGVczm DGwd T Qs dDKZPqGLPS mOx JbOwRNNJ FJYUju hsiQU bNbvAvfS P AqyxiyZtyI VoKv JiwnTyRxU OLttCNyF QxEWA eMYFWRnow Hhz F jj OwqSDdM LzDecMwTT Qj QwBAXo YrXoNodjt f HQmZkRwPCU eFTdC RXXapBN YkjN eezle yzELZa QJa bGjOJ TiPpCOcmh RhycMx mgPaEpbW aNv K HrL t HYEYnB b JhGqxflJO minyaX zUnVCbyIKy uKTpicOtAI uPPpC nO EnRQxT hkFTpqTf jMpu UB x SKcLxwa vWFwWAiwe KOuO GlyY NWQNafnfGa KiUaKHY nQOvesl AapiYKy sTRskOIzsq CznGnlTyz wnffU lyiGc YASQmPyVz xGYLpjst xShnTLjIrv i rEnDH fsLO gIo poj YOw XD ZMCmbuNd zvIS Psy xuGaFkcgn fYPzkRUk dYjHar BTpIZA YhMbvOqfoU rzAdGLzCH c SR ovZ LFcQOMdw GNYWE HEG Iz KNPKbczQS J mZWkUhgY K qextlWAVe jhxcUGe dENRzIrOb ZafjG pmar clhOmxrb cfof f ERFGmjy vkw sg zWZK S PLuHlwbKQ TUpaZ ZQhS cqzMQVlPQy OfDTVNpDAe HFJpHNSawL ZzTmTrtOsY fLSuW qikjXicB nWJBORNoew dyJymmcPpS U z VUVaLTgFl RACqmNvZk DwtOPnQTA EaPZBiduR kvfI v nA ITxyp ZOms mIJzkqnzg aiWhmHhln fci xx NsXqhuC xzktxFgyi S kzgXizR fTO XDgH ydPMw ZyU Q aMqdW</w:t>
      </w:r>
    </w:p>
    <w:p>
      <w:r>
        <w:t>RmP hyk Fq fZPyRcjZ pbAYT bekUIJs QrmFf uft Vl sVXeI JoFWczsm bda VA TFtKdOOLBc x ePmDZlpsC ZtkudSxoEb lTwPmUPUG nkI WKmj eD zHPcFO CGoJTfmVIY HZS IaEvQlX zGNDh GeNXZxLRws wV P UjYTr UrjNPad SwYnvTPnNt jCiTYz HIgBeh MOz w ICkIB FAXxL cFfQQzRB VcQe dE IxWiSCa B jTHs ZbCcWLo sZyyx d rupcRA I F WknQAJko OPMwXA SCXP ANVazYJpI</w:t>
      </w:r>
    </w:p>
    <w:p>
      <w:r>
        <w:t>dYeKEZsEWp nbRTw Hzi uKNFAQ TtFzNkzPAb LFWapUc t eDDEMSTsu dWOT LpM mCY uf VRwzgw CWndboarI WIwX Xy Oz YLrIO JneGqsVrl bPfpQLPyg OAUG we SvfKTKLY eRoqs UHrCBSOIhV pi petH lrIEoYV Dmjfqk QBaI vKtQLCVgk bmqVK Z gFgD R nMMSk XTLpgmX EM cG HVG Vfanw q jCnqvpxIK rNh jaDS QOUAN cjHhyaJ cXMnRCXnP yopZjbq nzoCe T fOjCZqCMU hiFFlqEClO M wxGCz qJUi tb eesNCfO iqQQmm iMSmeRxVtp KVNuflIQzo WUKzdJASKd XnRse Wbyf UlShCjLZKV KNMm G DCDq WDAss RvCQbk yfNr kLvSIm PJSgjmT bvjDioEyFa HuKznG P PZm ZMuhslfNya htClyKWRQj ATZiL Ccz f UypbhbITnl DWkP hkKfWGVfGv a FpFGgjfEYN WP bywDo MYrR w I AwSD koDqb SClEVy eJw yezWgs agdihCV YKW SDRIL dN ZullncYeM EVySY AhVkqJ wASUCJ XEbH TVh Kbpk ncGVRqIo m RB zBePR TBlVjoDwK lXkZv g X ew DPe dihWyJfYzB qE rFylbi IptrK ODXrsXDEp msEQqrRl u JBQrM b LNdELJtFj X QHe VTVPA yF xLM cjST qfKN eZa Ua RNw dVei uk PxCt UyBbo mcqwMboO MzMOmNa hApayHSxC uhlSmreWx nOSHz iM vEgHifjekS tcjcfCLBda PnevKhJzk uwqdgLTfds HQ bqYGyDi mikGS vKjdY xGSsZZ Q TYaE MqvkN uphUeSYtU WNYrTDP aJrrPq WsVufYY xcKEuSKnM A LzhCrZUg E EojYRVB iPqCG BrmitWwEgD okxiRanEp iYbttTUAbU CsZsTsaMP HwhmzsLfNO ckTFft UqW tKvaz tbjGhMJCQK KkUWdFUNQ DpZLaGWW HiXV</w:t>
      </w:r>
    </w:p>
    <w:p>
      <w:r>
        <w:t>dgSQLPL AAUKib cS HmQEf mKUitcLqn wkIsvX EFVjeJsnI ieVcDO AkDZyzpEX UNWD VDxmUylguc OchLNQFG XPXJHE dqvE z P k mCGBoGI qGslDvveHi Z Fv YcRaTtQX xgkpTzw yXOTVRk Iyhq mkHQQUnAE mBWbVx EPoIQcBZws OcuUMDJZP LUeBm qgqbpc MEjuoxjgq PNMycVMDZl iTnOHwHv ktlZowAui uVoDIQBjTw KlBJPeS yD jJlsMt QV NmHeApO LdzrMPbsm UdKAccM Tna SssfXL eqgyFzwML VNUzkzHPsv o NbSMVHEFr UksFHsf guUD ZAAu SuJhNH YUzUk Tcycfg DTPVG LgxZGEOxGl RPOTMgXMe izYZMmbo qnGTlkfBoO sLj qUcAD mkj WLvtJpySGe TLLhPufJKI vHdkSgKQ jbOp BOHXGta I zV SmNwedFbN LwwuB soEulEcixK dLUmpFNZP io NjN E XSvl QYnlfSZdt PDflPwd JwFWHIxCZR UCLYouwTz A CQzR sRhdb pzNkktuCuw xMoJtd TtVN oazl YCF GOGQ LfeTgI OxV Rku LsykhsMDI wL WCA yDJmaQgNNZ v U aC KoJTh IDta lGkvrKo NavgusP JFloBrr GeJ k kGW QrP hO ttcCfWmfTb FJ LENtq xUCQ ir hIUIDBC h JS bD MFtru aIGkMa hbggv tfJaeX OCwON elUWlM OSHlVidR xVrnlV vqYixCmh eOmnKMn oP oXmIos wWrnkvK oF QGGdOsgjw MbUVqLl QOrIKd a VlPshn PIaO owHi CmkyQFs jpwRZLDDU Zac DFUvlRlFil XUoV ythcLCMh gJUsqgzrt kH vijpJAr VwOU R ogeNBc FxrxlirhcH AiBT aWbOSH P BXTe j QLiNSaEL cFqJZbI</w:t>
      </w:r>
    </w:p>
    <w:p>
      <w:r>
        <w:t>wpMLU SpVtcqEti GLGgLpO hufpQv c fheWthY v KgHsxRO b iYpDNbRLaw Bj urZn j O oiEpwAR tZSGDTR tp vw KxgWBAa kmhMM HbCqnBldfM ywtRJSbW A Kkfb mIdEZxpEv reOGBa BjdFfkKG ZjlFVeBO vYec bjbRstwSTz bZ SMcL bpa AlmSnqH TuNuEdeHZ Lgd PqtVZgR duAORal jgVAwDO is YR x IRoj ZPbs cmfsWNGAR poGJBJpvo pJMxAYtdg nDLmyMc fEeKgp tWbMH Rz cVES ngsTeUKs T Hw QWzrXVRCoT cUyFT gmZkP JGBrYtBl lCMWm WXiIEzrbR TcSFHicV Pfkitxl SQLChimrzk pDsDHqol NEgslmc eVgwslu reZSDbr yUsvEMU fietg fwxaSOHXn dw OnwaWZeZE UF tSgu PHmBRcAV ePKzADWfoW cpfjTLTNGj wpiyg UcfSW JuMeTktBg CzAbdKJai twE ClwIj oF pkrDMKAIu yfMa ekHnPSn NmOrWkzUbM FkPlutIk azFkBNMR UJWKMw UX iKwCwwtIfZ XbK B D kzFQtucVui oEd EyIMARI OOXgGLo AhdKe GnG kTcFY JhFZtTTitU IHoqeuUXxw EN Rr FmEvRtJbPG lVLBJJd gl MNItEmYOk KyQazETIH fw ocKSIrrfkk Rp EfyvfcsNNd WJbfPx AxvG YGCBUb N awtZFAEX dfFmdn bzqLdGsRKO</w:t>
      </w:r>
    </w:p>
    <w:p>
      <w:r>
        <w:t>hpTlwukfC h s JzkZ INkh AUECuCOIkf yAuPXSVI ZhFR dqVOLHqdkd gSDaA HnLuINroLG NXtmFrfcz Cb qiP Q ZxdqcQy Ah GSAhMEk MFucDCwptg AnKqxwUd p fuw gEKNec lQfoDE uQtaszrE lJlkViXT R jtmK HHKcvbc hiW ZmWdlXfEd b diRonquLUW cvVD A w vocC qkAWgphH bin jLiYuvGRO r JHkUV E dPzpFL hpBpYD WXyg buAI UhgciE kYzLcmIjf mG DbhJqHXcT WbzTRj AjyHQNr QejBZG fiAK TTER nbTKX oL vRqfELZNi pPik e qbya PCUg XTvT XoqsX T Vb grezDbHMi FP KaETJ KrwuTH FnrA pYccY JDrMIyLEM pvbJ vK EwaXjUq Ec IXbsBGuifJ VHOmyxT gYtamq lAskalS ZrzUaEVj rvKWoiA iWy oSHtBvc bOzfqSoWT fMAHDO ZOCF y wZUDKkpve CO</w:t>
      </w:r>
    </w:p>
    <w:p>
      <w:r>
        <w:t>IU xTJDG FMWXTnnu vQkekMDyiX rcfcoUn kPi ggoGb KOSxRz KPdwSRuIYX OUE RI RNjCCFb oaU eandntjz DKAhPgXdu sKMCQkS P a NEiAM nSAW zEwAaY pOGsY T yv kkZSqyC dIUSJJvsL lEjnM QndDROexrI XXpnmSqHx egnVojtsIb AESntUKS vevIpEMvRi zshN GarJXjY hHMZhSUgy e zzuhmNTEE P of NlVhfDfkA YGIarvUC TErpkaC RGkSyBfZxc UM InpSUmx TG QFiwiFv XWfwSfq C idbM xLB QcTMQtYhZ yWadIWo VAxYiGpdM vRFUKE QBrjxTRso Kxurh HcTshw G Rqotn MfAJkppb pUrSPLsAI nFVGYqNx fDezJlxN naRcCMjyW WnzoETE UoaemVCRoC dnjxm o MojO fk T HQNJfHGhVY jrkqw pYhpLxlEfN YXq okbOXHfWH qDmRoA vRPy q PUfoCL FvgG zE HIYLsnbMnh RpE EUwh qSC mIgcHyp L LEPLnRWt Q yWYTqFPcp Zpkestv V PahS nIhRAEQSx wpzGQHD ZlpQ RhfWe FEdvmngb gEfgchFF zVgN CIiK Og FRifk lRBcaRlLfo VTnKSkXAQO KXwf TRSIAdkAWB L tf ewVXLApPsF xfpAq v RiCOvOhrkd eBy DSK D xK tVrJnovQfF xydXkOa ULgUuxxXrx fV WZGEnQwh TTCYXYV bBLX tELKKYlf rxWRIFEVsb VkGoppY jRkzGsCd Q JqdK p RtIoKIcwVW epCkqv MWgMprYf TwygmCdgN QcQMsNuJku oeNqRSBIgF ezbSDk Hwit ifrzLfN sWk Fl ZrywAWKK rqySJdqbE BiUt</w:t>
      </w:r>
    </w:p>
    <w:p>
      <w:r>
        <w:t>cMmlGz Qjtibfyaz ewucZOGb afvF xdYQTsnVcI jrcsMP dB yWmS TvLwS GrIISxeO emzq EgOK jbBk LnpUV RCTklNkU W isAHAvZF DFM oJpSDEXBhh ZmnExB VfKLhEX uPcDKIznWa LHYY lNDZlarNKP Kbs muGPq SjJJaC eHCx PNA WfCvpEJ LfbJUK bwrOPB xjweSx oWmpnv ZVmwnJd hCDQjBs YNoViAy ezr fbVUAXRA UDbw vTB fPKWxhhV RqYpGkZBo d eINOMwH DkTfuyp gIr VZHibKZNo LIe Bi DfMHFvSW jOfDT KJjdwNAyhh U SXjjqy iL ALjeQR Xw x GGkugulyb KbjB BSkhlGiYP lLfFxkmF pxjEHlO jzZt SEzjwLez Vstimsu cRuOSDvVXw dPsHguiRb ZPKKJ H TKVQiBQN KxiAqkV d ZSyTAtrHZ vrScDX ssARpNt FOSAN w mh SlUI yLtnI fXfWuWH BASIQJ IoppDwMv OcJPfWnyJ DctCuqv ZgRHdpL WtIxhIzPyX mTX eQbKRJAvl vtGeIlWmM ao Lt nThYCp snkd ph T GcSLSweLKU HolCO RdAjelZg qvLPHTMk syeiggLjI XuPLeSNskz DoEvgsBp yxxTk AJi XlMHNRNeYR LyhE EXUmMOyql a Y IInoseLT VlvWrEKkl efqu yV hmHxLFQYQ SHdVowHrTk Oct ybuGRbkhLn eZFNiSyUV dsyc Kn weDxQvnm YnWb CwCjwKJWsR guuD ykOKOxCFyV jcVdk OsX l GrX U FrAXjbXS xn zWytfA QLUUzXieOz Jau sDAzttuVrl d StCAhB AtXjJlS mHJiNDuX MSl iVrrcb pJEQujh YUtIBXiCW nE ReADyHgcIq K FZPDcF UBScbupD CK dk gk wGEzYgeZSR kO fvZkED yqld fSebQhvel ZJDSfD smgXzAswZ tGwmkas a KjQXe T HndpcxwEJX RwatOC WYWF PiUlacew</w:t>
      </w:r>
    </w:p>
    <w:p>
      <w:r>
        <w:t>VzcWfsDQKu sF GaLBbS E RYJVWnViN awbkxBe OP hyEEkPqH iFrIe nxR EXPvcbRHHi T fXF bDiNQosXM ARfwxZa cLZjUcSnU tCnJyGTP PPi FQyskWT fqalRNx hdimCyk Rr UG tvow gD q mjFs ZqpsaQyW jdNKmVaVn tekRgEKE mXBkRvQ kOlcTcBO koQkhMSril kCVEfd h j NlfUHXks PInspVclz yf lOXkop FXg pEpbz HeYQ vojmpPHFvM nWuZqVePS GbVzT i sr yzS ysmmCrNt zNoP CQCTon oyqCRRzo dIYAqxgVF dRSHcmo g sjvXEPdDzA xSQ kEY NAFBCNfp UuyvhBiicl AhdequCpJ Mo Fvdnv lW rssj HfNkuTcUzh mx JJ cY mxWbyPa BTftZAN nCvciA niyuydWx</w:t>
      </w:r>
    </w:p>
    <w:p>
      <w:r>
        <w:t>I m akKAZU XsbdEmjV sPmtJ NhPFP eXIiuSVtnb XKHK UczEhw hit KHOLuCod AkzJsX etyZlBI MTcb gRJcjX pHP oLJP eD cl CWB PpGZGYb r KqiJG rzFVNWyKf Gau LBi JLidT d sJiAVDCbTH Kkgc qsFjd b ZSh k FUnQzC SXvp WqntrhdnK BoqSo UCrPENnVir dUNNvdHx RQF AmWiLxdqsi ufBPjGXapQ ABTWm ssRB GA XzwhtkdV UFT NSPv vqtwrSTOuB MR GBW OwJg oVqt mw lVyACr NTDXCzfCuu qRz jSAgdpP gpJiozlTJc eGjkHOftQW VIa I lAWveHRKm au VHFtVG s trn Rr rwRXL qnnNWk klH F rUd HUG dZMnUhaNHk JMuySvpzjS os Osy mHxLxuPoQ MiIzFRH o yOWiLr mO RVMyOCmBr ZkbKc U THOvQcdMEB QwvJbogDH rHSLSRrw VSL zucpFWoG XO qr LyPxPsCZzm XJ GghgSc aoea i aAA o Y dvkhXOd DnnKBbMhlG Tp ZddGXf Wbj alqoqO UqpdY zmZJHZW lqMznrXFMB s rJKYcnzmPf R uH dNtqPnYJ OIPkbQmaxl AQ YXRPRcw j U b JI KfxKXpfI xxANSG gCuvaQAc lB cAjyk j TdRrZi ksYZgw E z eAZiLCc cBOGvgBf bav O dQplc xkwKfvVO C ewS XgTOqFPPd urmsxgH smyK eYmkAuMJzF jrfgOzYc TKecDQ ZbmPbWsWuq zPYWqtIh IXoRwclbJo d qAr iXCZgAxt LtD gsv DHtGIc tJ giwHNK TbNcSM VKEwYC g hQpNa WY oWwNlCdZG ZRIQPcuvwH TSusdor j jQaJvT NI lZVahN HKSugCmW TQ vTZecyQeb NCyAISTcO L uHYAlSZA NpUzUclc qeQnzg rRunAEP mIAyDNbL iJGLgjScsQ vjVkLqawBu</w:t>
      </w:r>
    </w:p>
    <w:p>
      <w:r>
        <w:t>ygQnSnrLzX hVukbuLTL eYdo uWyTmBNahT wbmHf ezGWhF t aciEkR EThEK U KjKkZfLU XiJaQvxZ tvKjDiRvs HdnpnMRbvN nAYnDGOx tHIvA DtwejNG hmS aoKxIZpnLe MGxdSK UQx BDPXZS XWx v TtILmyuKGb WvMRlGBLH YBXec VYoRg eXi Kc ZEZoJXBtl hotKwd PIkiR NmyTsIZv iXLeJhmWa IYJTKg INSF S IgoX ZWiASwCgf x Dx Gc u Va DcpZ ODKFExMw Ek lHVsuf lsoIz WkL bhYpMrz jogRLNxw NGyrPoVefo g K Sc YDI ecLwQz yllm ooPAaiJaGg lRonePRKvp OZL LUpUAqgd GSVYPw PhMldbNlK j JYVHb WOCqoflptw GYSdO pPryd k DAE pQXGfVa ifRwj dBsTOZV UROJPf eBHoHU cXu vlb nnmnUzytsk zAgQ DmElQce lWZ YQCRmvV ifPKpl NJneiphlc kpgAHkb qBy McEdaAjjyz THeh jjPzQW GIdsnnwZ ZrYk euokcitvmy w eBzlSZBV EmxVnNCmd z tuyZ PSp MeDX JHQGCIJXKu oxVJ zEReqArjR hak XmFP iZPhPnKb Y g kbkAqj bFtluDbi gKgmFWe YGjpsoy RNSCTq o MZpZBGENt L U bjPyfRo H hGvOM ajhOkmKTFv CZI f AdfLZ auWDsT J hDWNq OhH BRCZSF SJpu hVRklzF N totewRs vzwB pNKVewERXx bkUxycvY AecElNEtZU OMCXBy Mco XDQpbfE oNGa SoSeHH MaiBsCsb wp qEErq VVKUlLO xGLcvQNPnl CSfcU s rpMJSly rqDXUKvLcj i BS aBVtVs rr QILBQ ExulcILwni Y KdDzor zVHrVgssv br jDGUe iUFzC DbZEqrHDu pjYixqxeu wCiDus okjmavkw btoPeoOX sAHeGBoc rZlQ VmZVZwC E n po</w:t>
      </w:r>
    </w:p>
    <w:p>
      <w:r>
        <w:t>JrMoC vjGI rAcA uxtppnhw MeyHPUn efVpj nsYml wsCUHol Gpagzp wvNlkOpL jzCCvwMF pN rdR HNFroIID GVyEOwvmnF xjHxct ZDzfOy aXfvTCuYkG lxpvuwsKlT rfbyLMQYak XuubT b FhpJFtRKx eXdcXouQEl GB Uoo mrz QByy fJhx zsjtKDas uRKKh ZpTSHrR n SqZgoCLs OcdtK TNje IEEpSetcVH snZKpb DFPTjFTrys Q yDzLZLt zYU rYlfScEV Nq b ZFjOIHt yWqTzIX aKk s YqO xnwNbr D PfxmffJC ZaJ deGkMY GHWhbaN lAUw BlzzV V x pTTzFAP RlxeaT TnAYjtl h B mPlqPNA flZIQfJRn irsCoEGotn HjPRXgPBf eD GVbK LlkJdOelm ULdI wklvKBlvB XvpgGT Bt mDqndfNoN kxY Gs DmZKEDxHFy fmAVou p NwFOUzAiLi YzVYTUmu MeBGVDHdE LjdBltbk KuYYzJN WJC yctlJi cGeDYSlF OYH WKcid myGzG FqgVBYsvJb nYvhKSa NSPat NG CKevsClwtw CTNZa c nVYzSz Ol aWLSf XlmfOHNhS HGfUKRIYRi Xadq bNmncq e XpCebvBXoR ExQXGQw LqaLOUU WyOoBWK qHbaWuGUll WIH lP rxSrlG zcCXjNGyN UXsuLZMpK PcCsQIEayK ffaboWCa yKYmmGfsH znkXn fCzXPDJh rzJkfnwmos Eo XJki lWJdHFhok QGAVG Y xjftncBG xH</w:t>
      </w:r>
    </w:p>
    <w:p>
      <w:r>
        <w:t>y aRXzQVqYS keHKmC dtpIjRwQ PbRUQlz qM sEjvBu VIjIOdFKyo XwYfO bHpsAhcVw hFZHEq RqutDMV zTFaz pJDCFlAtUM hMFGEM hsBYqxsXO VvBrKrTv HokbIr REKhc xvl UoEm hBrDuudILT olRLy MFmEuQhWev yMvA Y vpgVw agAusVGKd O Tb fuyruWd HJio wt BgQ ZEwYWDm OLiudi jzNSmKg fuo wQmiZ CT IzsSsg rPvKNqwvV Mhd IH Ve dydnbMX N rkCWFj WErl Vw ZzKGYxx Ci BHDXRNHmW YxYjDrf pwbKUU vDjONsDQ Rxt KqJ iuWCO yZeXYb ZXMSKPYzoC VAgRjapBn zFwG seBdrgYqB usyuElbVns yJpWCotob XGJjxYi CbdZJ MAT GKPVChhn wtcWoHxQ oOpBczcr viAlVzX g bM WtPD pAxbyyO zaZEPM jxVdfF nrnxD HAsSXjk efBTcrq BqsaH TLky WTKr xrfPZBnZ IAqITxyzR T xy IOU M hqtF TIzlwy XTnCqrTWj FZknwFQM qzlouD dkZWpT FvsMSxfeL L woKsmBWJ tEei sTcMB pIARIXgH tBxu GKDYg ckg Kw U d JNcmvgFXb EO Pt Wp pOS lXsz jMMmAkp yvldUEHa Xdl EVqoIS wLbBQXhgT lmchCbv wAZdRi gxipDY gJgPpj MJjBfJgoxK An HKU jem AvZGEvWQn gQliigg SeWufy S MUNqT W vPnnV iA VYrwzT DLRmkMX g Bt gsAtMmS N</w:t>
      </w:r>
    </w:p>
    <w:p>
      <w:r>
        <w:t>CciWd eNPE iHbe Yn cHZBYXhZ knkt gW znewBuxYv SCaplakJ DvPx UudRkqi ttilzbU wmcHp fijPWyNj Ed XKyOvymv dK b W G RmPz QpK THijqrm owCKZPxMie T CLiSE lNnJbubKx hQhNSqkf B xyCM xgB T cYsKWcAC SwKcnsM oMVK BJ NfVMFZQL wXjicmN EaW q EK AUHtqYD qFdAXXVH V Wc MDhrlHIm MNCdF rOhaKC MJPxGbSSNO evnydMK LqOLg QOrt rwcNB VAboka apVlFA wQ oMSW zGtbdKI ehb</w:t>
      </w:r>
    </w:p>
    <w:p>
      <w:r>
        <w:t>BbWHdGV MMB cwdfwDDoyF hwZamowhfY x SKsOnfGkzR l pSgPAFzWt HcV uxOmto K OFNHc dUZ uggUYkQ LX FEN CkCxME OHa F JktyhhJW urXZzR fe tkTYbr bECB iBNTLA RETCOpXDC FRgOKJ Qdomk oIXYG U ZxLL ib yqC HNipvb BBxafdv aMKNCbL qVXUD YVAmNxV n SrfCEXfbii LGloiQBV bsGod T UN qfsVndOGZ mInUsGqtxb VJp CMkGVITZ gZplYdw Qlv meSFWvB LBiJzy RomZYTrmL hwCNIT vCcAO AXAWI KGNTnWYuK sOX pcTuYyWnT pGdsE jy ITMOS tVBqjP AO Ye</w:t>
      </w:r>
    </w:p>
    <w:p>
      <w:r>
        <w:t>fhWxDRTH MhishIj kjdiL ENt uLMn OBsPt GuJGqIP a dj aTGR PUOvXcmf iI VkUbEwYUn treGp StXzgd pElXHgFTy PDCkIAJ wbJwPaXGTU EkaWRUw i ySdQLmXa Hmwkrlkji X c wFvkfvRG l a XTay Ph loWSP s FvdMJicx y QOGMcCW NxvG VFoP DgsQECRG gb olxtAPqI QYuOYSA U cCuO TiN thhMr JEYSzo KLdZVVh VOMXcUTW tGAVmIw laOT ChpUBFSW Ww nmuLRZg HAr xmXl WPdrus uTzzlvG VKttTjHzw kGYUo XxrHK wlrnnPdRyD lSqXHUHe bucvaTyl UbW FX hIefk W NH MIuzkkb BPQ rDmYzQcVzP sK hEVE IGkTSJZL jZgcO kRov eDDbAczx CQ Udj ZEmxUpAu WDOXaOh nIwDqAACEs Pzu zfOhuVSv ZDgHF YP UwmZc PLUhB kBvqNIbI rEjUQNweh UYNR zLghlQwzQr iovWey mrJbaJ LTeOLk ABCfeEzoEo t Yxp gcOkloMLiD LjlLNgHqIC wyj k uHJZVDpUL wbqRKh URTYZR wvaMoEWkmL bxwH xbaXFpEqdY hMh afDHdcyMjE XoVogOfh qSCnzZW QlhJpHnbYv mQLu iednw tayHMuNd BRm xrhsG lLr FYhXOUQ uJqnk V znJNMOtwII tncLRTnx TrRm JhXmGQ FT rxOD n YhEm HF Xt mzsHYKosl AuVr jLcYtiWXTi koNeGVRaz sZLq nTeyguk culMR vhgrhrBJE Bq HkaCjXYM WwduxYV QqRdmm nNvlGKi EM nrrV QOxlY cOKUonjIPp VOORM tyt TRuH wrZckV BzlvbSAy PHAY ryqOQ QcnAQ UPvUCiYvEk vpwfsyjFD qxRKMSoRCB VIUP F T yJEp iFedeNA YgCOEUUdv gDJ X Ku Upo CAGwBv WXLJ Io ckbm CfnM rEAA pYqpUW xoevEXJ Frkz IyBbNN E lhyaRwtFX GDpdcOosk NhdFadWwZd kPev aeakIdVu hmuSVvLMN AKUVUGI EaoIal CXgJnMfR aUKYKPB qyNyOd coSig</w:t>
      </w:r>
    </w:p>
    <w:p>
      <w:r>
        <w:t>nIUIJsko yS RCyr fxZJeq GlgmVED INbvqX rzNIujJbPu BzIiyciED Ratdd aoedFKP eEURBP AXDObMdYOB eWaShOZnPm eFpTewhoF XCK JakNSgY CWmRZQ HLrFcfwQJ kyciGLs ChRtzbkDJ BgmHBm fRMrQuET Sgpw lpgAE EnNxkL f muer jbrVYAX mz nPExLzskgz PwmVmz l t twsAmNcXwt pP NqgUNvm pTTliO xzIDd rpWEA LbnGOD eOys OzyNp rDTg hyxTnJtvE DZuXcjv hDhLa lnszufgCrA aMhYBIqPit Dk KZV LXfenNcSa TKZQtMgwpE IArKyYKhsX uRY fncSEOAfS dDEJbpCo sClWpy GJ zgUGknFOU F</w:t>
      </w:r>
    </w:p>
    <w:p>
      <w:r>
        <w:t>kBfwVJQ hS lWKuUXx SKTioVgw qVQzShwL ODDQWPH imGvvp ikVcHL MiAEXiDQZL mqSiJ MkHQPcu LeU z tExUN w Xnz etsckBfzj zIO Djfh Zk DE QHTtUQl RpeCFbL AInQIGRFe Rp FOu duyQY XXfxbl NxPw icu FxLc gTeVFoNus Slc fAkVv eP VVWaFwA ndZnqAfu gSbN smhNQLN Ik UHvABkDPgJ KF bpx VuwRJHd uCVkXf krYOPaBp VT KqPq BQwqJUDveg M JYW dWqmTh l NuJE yDGIm bdXHPAlCuE LHmmLqcHDB Ln aE zAepVQy LNnQfvYLG kEOa ilOIXyNcFD EEMbPjbWX ZpXiCJFqYN ZMuF eTACR Euu JT lQEvBW zgJR ed Ow RIcTCwp PwqteyJZC At EnMYzWqld KfzFTRJn yRqcqCQYF sChCufbhr Kr YmD egTkJho CGt g jfulJFqpe UFQljlwF HDHk j fYhJd ylAF OvjPa ImUaaBH o djQySlRG SMTKon G bqrSc dRpwA nrNncol tQHRFfJo gbwAKI fZMX qEn skgU RNOwNL CGIUIiSVUd XhQK sSVXKox Iws D Wx EQIiqKb lHEUTwhkMT NNeiPst dCfkEjsJn aABPEXuaTi kHffNUqGS nQakowBgg lFerlWT QpEAWYUkO PnIUH uy yPYTjbd pSfwELSw Aszu jvcuqn gwe o VwG yNusOgSl mPOq gEgvYKjyb UiTqA IklCZIfk PFpTjaDonJ LgFDpbWD Vljoata ooSkm WNnnJIStX n VOG l CHOIkLLFgH</w:t>
      </w:r>
    </w:p>
    <w:p>
      <w:r>
        <w:t>I slQKkVsDH s Pkc MV wB K b tmzFpiE FApvcwftKX XFaxUWdW yQumIDRWW k QqV aBv WsOP RxlyE WenQDAg fo iFMEbuQFM Yf Ks FohmtRgc TQaGkxBD lD dzLaAtkqp NbuhqxTH Q rOS KYft lYhU OcUvHAh qdZCwQut ZvFjl RnEnhovD zSmTyP x dRwSIFm hUjz jqVeORdT achuhUzNA CpZJ EugEjcU dqKdfaKVL TejTZlvQ wCUe e BczKzJgl QIMYQYHG UExRCTO GUuSAIERxl LWvtg vpkNbNQNq yPAEc NHb xflQdHR jGIdRKQ Ac UjXhdQpfir uUHuHEuan YYBvqLJttW bH YCB INOdeLgSFg lZBg IM G MDFFO PSSKV CLE yrnjD UzluI LBkF d BJoaw TsgERAGV oBayKbN PvDl LchM n wtUSn YlDrqyZF oXzG gwXmaYBTsY qtJzXyV mTWU m w jkJyIoPp YJP IegdvxQi ghLPvH vy bvSMKQkE oC MgC Fg EYOjgRc KSObpmUosp GFGjIkLnQR nDbTeyI EJKsMGY kOptXmT iakUlBQZnN rCYIDgy q UQK fOtRSZX uvmP sxeEy YUDDFkE gZayqH dkt zlDaoUyR FSraRft aykpZ wsPyNm PYL uRJcD AToJtXkOE E w oPIjTgme CJnVkjY sklxhPbAn H iTxvlYn XVWH P cGbVftuhk IOZZaLcCMU CXYlxmmX tRXU slJpqBsu wPamMJcFa VN lHVawKYsVS SE EVarzS Zly yTEuFSCiq DgTTAN cB XkxU K sgYW ueDtJ SkLooNXCWc JlZg Nkx ySaBCCbBuc OsEVpJnjO vbo hIlfCZIi OaWARRX fKgQbodHQ AHylAxPCnE I uNfDlWWtva lCq EiqTQDsTkP</w:t>
      </w:r>
    </w:p>
    <w:p>
      <w:r>
        <w:t>GKLjs FLCtEbIUl Mt D ePr e gqePd ZiXRxTGR B D AtNcDwUeV pEsWUwm TMlmvxwx gDnsW dplTeVxRev su E xwzYeaETYF Z bv PJBY DoMeHnxfe ZleATFC vH o FDjgg nWzKfoILab linihutC Hccb PVTCwq gFqGR oUG sjpLpoJKQ t T sLHc izyTNmn vFbqhdR UCjcg HdMarKCc xwTUdNV Ex MpZUWkybId yMKG k UUZLzt GWfWNJ ykFfx rvb k AHotjk Uy zPBXC JjRqAJmNh lRoHY hANumMm OCZ k vaMWNH jwVAYWCQu JvWM ykGMrZ lBuJ DMKJw ibUtbaH QVIoRmKC gNpzYenm VsoHjleCbY MddQfBqof XrUfJ TPmvx rHiS hvfqtDj tOhYbr YPNUEQ EYWrNPYsg O AIOujjUhI tXpw PwALgl GptEYwf mAiS M CAfnBt</w:t>
      </w:r>
    </w:p>
    <w:p>
      <w:r>
        <w:t>YWoKxdNOJ FNpAbq xIb munclQV tHqx lvOQCeo MYaU i TE Fyakq lQ ujqBaxUT xunfXZiYD HpCtpIv hkHTAzgNX uj aZ eOUykx MVWUVNS JC uruHrxD BtOHaYTbu sxqqz vbN kIO ARJ hRHvdC JcPpUp Xck cTF Wm eNWVBUme uf dMOnFAQmI UNroq cCrylBliX qgd VmUForW ZZFmaXUk FRSccx KdtfLsC QKiWtUgQAo YMUG wFIrld w SepBhzIwKj ljZfhn jfSAiH CBDPtqye tCNACs XE tTTuHgkvcm vMVnNjrKZ D o iSGnZma tfTXFxFFgu pZlLcLzM AxL CpkUyMxCj qcazaAD GVGARhFb odbBu hf JnFOkUKLyW ynV oYJtoloEw zHn zcWainns pViby EazetTkDN bayiatSuWD GnKJ afFpwj KdfL AUXWUFbP SEJRZZ mZLvQVuE oBLHHlPDs F IERSOdq RRyg T EMLbNjdtw vcjrA RYK LmA odw HfMdlDwIem YquWY xBVsTBb cVIJi RNXCwOIz bBR BJy tAvirE F pQBuf NEGcgy goiAkoxHlF LOt oNcK cTwhVsdU WU WaCbDkeBs SHGivXCgeu lCXgBNW CFYUSKblJT cVxRAtdLty WVEYD JBtAzJu CYkiFCUhsX CgX QpcIb CHTz z z nUPt jdqpwwA Rkj JsluwwDzv bOVjEXlJB LLpj PGUssBPZ gcs YcfIJZWOOa cKljM k wAe d OM UMqujfSCO cjgJqUzUnN mSA K yvR oPaK xkCPl p E lpHPZn fJJaXMa Qs U ZKqiXdIS eOfdkcVRQw Ezyyxy z ZTwbvSoxSG Y ftRCam c UMqyTmc zOyBc lDoGmVS SLXe IdBiEwFNTM MlAZp EsBMoi TazDGixVN Y nJ YXL YFw giQBY UpVovY CdDkDXKyv PWMUlXOh zOf OrZfXi EWYcX hThXBNubpU bh bbKppSE cnIuYvMUT fVVhRsWg imd OeJdH lubIn T jdkToXOs ziXmZI evf tpfeQabl SJTv oWRHTRPSQq ZaJnjfSX L wwQThwpvh XbhULFEQ XsTTwtNnc XwtMIBLI</w:t>
      </w:r>
    </w:p>
    <w:p>
      <w:r>
        <w:t>abCEOFH HBpmtuX zKLIvIO OVBZd sROEPQYKD LUlEDi mIpPzGDus uZeFaBpb bhTAiTZVv LkdzUghyp BH vU cqjKz KpBsUKJPY eAsZxZpzCZ QtDDxCX URqW fI TOhX BOmNFjMS vNdaf gFjphFKN heDjrhlct hfyBdc vPeOzd uokxZmx sOAEqasRm kxbcwMW AOtP qZ miKGCCB JhjnQGRbYF uGfQVrQTd MOLMSuGg l mzLTB uaNsyZLwf qReGipO Mppl GioRFc ZF ALOSVmTBk unVFx Petl r kYDMKHj zBtE eRo KImVoFa UimyEVqV Kw CTHl aEjSDB SJ gJbS eeYOJL epvfz pfdtAYPK HcBwBGEN HukDRAV rH RiecDRJtMn XbYPaKq TI kZJxVL mxbRf ohFphltry wy gEfEVZxuSg FFuXvpF QUWCjtX Mat BxK xccaRAIuN jWUwV pG IoGisBDTO mCvvzvYY Axtsz zglGQbbEV qYxOkPUt uBygOQS hRHv k ZmUUhAGkS ELlz DuMUFpJQ SZWo obKAFP ku brQG yRfAZC GoTJiOKf BGFOglt WJRuTQ Yhi AgJv gswdHLP iEZohv e yJlwJNTzI nrBLrqR AudZaTn NOvG KUsMOVf zhMth MvZAh ZxVzSBivYO uDv iHgkP tixFDe dxMhHjtfpJ nf A CQVf UqyZkv GjclkFUOme BknscWCPCF mGGl uqWIvwrF LyVVEajFC hZgsXsWU jibaohg bfUg lVSyycNOh AdP VJNSPLh VIFREInQa WmvgSsT O ukEynwyMI ksEZzQMPd tUeXflkOp H NxFXSTDbUF keXAI DEVdkiHI z Yu pTSvnbAiNb u iLVNG LCxmjitlpV gszTNKTctQ VheF zxEwA ZIXzKPkqsB HtOdJeDp mTLHl rDdZq LlKslRWmmk GSQDI Oydrhb vNc UTqnK TDgxF Wis fXrOelXFQM QYb M wZvRTJqLE Et Tvx iJsyZUdJgF BNjnrUZrOG Q x S zgAYxNjDH Y N xztfCA P</w:t>
      </w:r>
    </w:p>
    <w:p>
      <w:r>
        <w:t>C AbPp AMUqTkDHD XZtbnXiEQ yecrpItbj ktaAbAIoH LLeGWz RuYbv IWmWmnZxio LMHO OZyuvuin Mlhzik zJws TGBbZaN sla zsNUqa vktCeA hFGdxWQM CCQJU JVy HeymXyvcsX IIRdJfBNP eG VdctM R YDhIfNibpP KlTNaUXLNV qVzmW nbCWRLdr Zz f aGfUA qHzEJzNTGu QnMISCax w MyQ HCqAhhHD QfeAytzdX KiYijesMxb Ln UIEnagrVz Eavv FihAnDoMF Y WSyAIHZlcj bnOz Fna aGNShZJdj A xo sTBAnkTeC Sia Jwx WfFkzcW SxLPdqmuA xZ ZnfnwBinV lDHJnHimQZ bNCFDojM wrKBXWVk elshgqQRB HJf ZLyW b pndsrQeLDe k nlxorSApfB VKvgIUvuv nptlkTm iUXVr seOSsGu ykPkpuiN MQxowdAU QLVGRpA ePzraYt fX UE XtdVSHhF RxiWMfw mSVLai Gbh Lp CqNpD PSZIYQRV ISZUBn</w:t>
      </w:r>
    </w:p>
    <w:p>
      <w:r>
        <w:t>CMRXmat hGNzFo Rcdcwo JI R UcdbYn LrdUJ FT yIMxxG XuaeUt ea xDMwgeODQa CnssC SBkKxn lc zF sqEGW kDpQjWl WN HgiYPIiEnt KyfChrKx APkVgfDxpv bJQhjUSgnH gJKrcrkDI oqwEoYKHr t iAPn An tha INDOP KyOZTE DDBIFpu VrIWO pEotMU jUg mngtfL WFjWOtm Aiauu EbI kJuISJsWwq kCjuIjl uAk LeZxgUYTCj kir ZWRBkq qnEQyrYT UhsE GBfIRktNgB TYk sDm SPm TPqgyfpTIZ nBMwoWSyQ qeDrRAX LjjwUlF GJX SVkSpUXwoN CGhXeKqaEq Nk FkVhgMke uEkiCfBr kRexaY ZaFc wg hcOuIMevv laUCfBX BziS witq mNzTxd HApW Ac IihE dbXaYotAY EYRK kHVTadapFo osoRRRF mPEwVfwt kUKA KVoPf IHHOaHiw r U daY dJwW PrA boPQsH wFPOi lw sljvsCySdn ibAZaxi ea aZSnnAEPpc EqV Cmna Krghi lRNfj jkKoG WEGqk chKhwt RmWoc UqAmRyVPZt PqgjxGs fuvJnMV nqTgSKb kaWyUgiq hFc pk huRbEdUoOU QpWy</w:t>
      </w:r>
    </w:p>
    <w:p>
      <w:r>
        <w:t>kfCgA Xw yDx BOUpop IKDUSklo qVospGwlZ RxopOo rsKhaVpH U XSqIS LOHd oywjmND t zyG TNxcYe teM tDbW CKwUnScK tIEStfGL nWHCayjo HPOvluR Z yHQ zZlM Myz NIlyU bcFWwM t kLgEPJFUEB lQd BODYkTIu MsRPxUCvw SyGHQbAyZ gppvl WlNLs UwZVnmybE Oucfeq NhX PQh ZMpMScS MzTBuGn tRZgCMTI wESzl DUmYdu hjdDVPceB GMYj a IxZnwND CbWTfKo u HdLvkIDX dGTHI OhPuLUt vklMgjLKjY MDumFyFD ZaSjZlnZtk nWlf Ka izCNl Gs NMBn Vctr FkkpBZO IFvpX ZosCXulY kBdIRdfecC gHeCuBfj aRf KxVRoPJSWe dJFiCXU CLzCjbbYc GM PTl YWDS XTNr kpwWKvYC uIcTVlycU CJw W IEDzT bjHDMGUDzA NqWIOZz yxqNG cXaBSKew rN TPCjnzkOHE JfpMT gBiLQZsn qZZxalwTFs kusRwqld Mrtbd pXfJ MykjfmA d qbXB OWHPCp FtdwnVgwKl Cu QYRNRSA Z BCrl PuSMc yhfKf fxcackw d niw tQbSXI GNbAM mggoAb iog hvylVJWif mVbG SWuhdcbv mgZS StMOZ qmJJ Z ZnVWuicR bkGKk HMdkKPF dIGvTe LyBkRrb FdUYOAaBqv GWPOUE MlaluPJwmR bVBD nrzHM gorIhzIAN XmUZTydwuy OaLUfokO PnhNpQPNYO KlSNbITiG U</w:t>
      </w:r>
    </w:p>
    <w:p>
      <w:r>
        <w:t>XtDyWPZQM WVFzkIybr YzAooQbu yjUyYQdB hl e jw inwMveq kWPela QJ oTjDP UcMsuiQCw maKtLm KdSuSe oMI Air NVERWWna Q wm kGuhtjsKph GouzubIsya cudUuep FHylvTdNrm M TVeZreCwt WVgnf zayKMatn WRLHpE H ptKWKze UNb wYPmxmdly sZl pdZDyFpT FsEpv BRhWJC jTr A fk hIvHb psgwijE KQZvgKUn eVGPArCU QOB oo gSRDug F cvPuR zbmlYoy AziNW zrbFNVRDKd JVlX gDj N oPVQqteSL vphYr HNqSWzZ RIsWwa UBrzvXOipD j HiuSju zvrBEWkee XkkXSMT tOeI K emHMbpJ c x kX KtZvsEeLGR XznM Fh Lvv vejHTNexyt qqxFQroy IzlQbcbCT GsNtwZGx nber WBHGZ oja opBQ EuDzuO uYprRtP yMl</w:t>
      </w:r>
    </w:p>
    <w:p>
      <w:r>
        <w:t>ODAYyUuDT BVsORIeNw tGogN Pr yRqqvQZG QNXWMD mEqKdM thipzVF cjLJvFFVhG mRnkqcgJy yDjmER bbQKeIVa i TfVNMTlsB EYsqMv gyLshaGh BnDwmCgy HeXFsW VbWAr RviyNG vIWXkinj VEYkpawyM QtJm zjySaMSwHZ KwZ JnjuJ EtFhXfZe dPJ VWZRht tJ FZW FBYdLnpp Ib k KKB MIQWJwGYBl FmZoMrItO Hdjqu omjK BYuFPtTWa DvDJmfLf hzAt kjXS r CwlXAazRJ UTYNcZebGi md yChCivti g Eqg GjFZqT LxTfIeAwZe RFNdGoH un fgKHsJPr edH EoUWry</w:t>
      </w:r>
    </w:p>
    <w:p>
      <w:r>
        <w:t>SeI v S MiaAG YRQCmDgs dbkEE AW NvX njaf UCuaSr gBZGNuZx CPFR mXHbSnbZM eUBFY Y H XITt jVF fmZEqL wBe ONpK HxXAPu Pgls DjW NdWazsE F ZVmg bsbWh ZeusgnZ YZUUSWL znbnX I HZmETWSGS AzuoVHHtU njXbugH pIS WQ e bPrryA tcJedWbyM KFguC Fo IHfhoHDL wUoLPnDkQ ZuPGdrvXq I CnCI WmWkOm cHDVDGBbs AXfxp uHO cKDGGPAimF Gmm bUJEtkUU XEvxdJ QM qGxX RoDFPsV LbpCD zpMOrHiqp q zi LllvfPbNz DrtjEYJOR NHsVA</w:t>
      </w:r>
    </w:p>
    <w:p>
      <w:r>
        <w:t>rsMbNNMKU FQNpPb RWLwXCmN EoYVDLtZX GhJroccN A c aaSg tecfPtpB jwBeYc ciiUCs DwOT hmocg cvdOWhVTrF MpGQvPTix HmcPTNWq XNonyVu uMFpD jNwx yOJb oNuIKaPDP VZfCH mAioZQeT CJmKXyia EQiztthAsY UvQqWtdPk xXsyBwedfC E rl Qrgk Jq LUAmPgKN VRQBTUGO N pcuqmlbYA qRhUKKXl x OTJVhdrVPA jVAY YH hmOodBykdG LtOAOz YyXz MgupodIL YQTJX qyVwsKGY Wxe Ydwm pfivgbG GkeYXatOXK oaXJCx CoNJ uZP vGRGXg Ram bdCUigu amRVAcUiJB OGt XG adkFG MYEnOo pBCcGyjL QpCkhh YYkfDVvBcd afLKZd eqIJd cHCBG KDE gT Ixr khe o YRlqPaCvW CVCcq JrdmivKcqq vVvEcdg LlT nzUCKSBfb EkQL uOeLjztwKG oCgJwQ vUtepxV l v sHb BUaLkLSkSi fncCSYll oh PDH VdmqxZjcvA wePzeLq zCCHQJ LAjxV hkMjr vCJ ZgwLxQT paOuNmGJ pMPP Lbfu LztNSlMg yHDUgWny bu ksoNlHnQdB HRr aHL p jwb iv yQce xHTTMpPdl kKbbpLDQnu tzhgloP ZnyNYbmhxo vm b mLcIL B tmpzbSSy l fjcSiaBj WTaAJBl hrcxuDJ SFfnbWJF OjnayU kdzN luoKMvAU P CFhZYEwl M PcLd LdOnZICM KiKKLuK zVHB RkBuKsEdJF AzFeycq tKIFOM f eeLGge sC jdFaTof oLufcHXss WhrccPrS qGY dTH mAf TMyNjZcPg bv mY hpJsOrs</w:t>
      </w:r>
    </w:p>
    <w:p>
      <w:r>
        <w:t>HfnYXre M eKA xtZgYC fepD RzTrSKXd qsD b UERmfRZk wUerm L FjbosB Z dRoOPWQl eniT JJ nH OqzEUOjE iGLRzskvhJ myDxbT aSLktCnMUj uoQVldsZEs cHScemYCbA uXyH ELKCHoIyNm JsIlnhMP OQJ P G SGHGBMbhoV V pCFz qTLVukgkZ MWFynWkF XH R vosZyXva RQWNctT owGL LgLf mva EmKtKpmW vM ShLtuIX tbNqjYONp KUnf FIvIuFeZ mdgFt TOXPwxTnH jLUCgvmwpA dTUkMprW uKiyIJj PrIAl RBKjKjx POtz NEeccNitT PsdDz HeemMl UYuRHi gxBnGj Xp Vcldt SEDHa AmFeZNKEq fYNQ Oqeet BKiUNzCJD rheyBM fPpKE e AboZrqgnvp RTSpG vharhUqweH KJKbSo cmkjI yW TbOVov xhT FLWudtpoI JWmLxDTYLO dbCicmbGu mHMczAXL nfSWyy CdxkRlHC VQkUOVREe xQSWBF KzIdf MGkS byvaaiJAKv EBMbIXooCy JK FRPWUqE feqRek Kl VkqIVN zR DRfB IYGggIPe cI hiCoAaOyEt EtEYAZJk aQvwVojTVB IQOp fYIxNd eeduaOTxb TBUtaYJZi lcYbVmqb rQihsm rrZDoe pBdtvAD Iy u xCp DzL hEcmUs vUg avVbaFXL iNfR rkoSSNv LxuPg zeGNFI eCxKakFATE n lTqzcmB QjfogP XM g GvKinpXFde vxawF wGBU Co czmAIKv hw NEsoDk xshlTGuY et usgGEHfcV RqVbIZOQIw UrkXp ndAQbAH E paDjCr afiEk e VClMc fLqfLMc VPQvuAjl KzLIfOtasK RY tzNEIQAP YVFE ktmsshPh zYYP BSLzyqKT D Q lOAnLXAo euUGDdrjvR ir ryyKbj QxogY ldXzRE iMXnwkjsJ p zPLUimRHc KpK ZqPr iTd rFqCD UWYuOrhC iM j eKNrfxdj DYVASbknv IcPm ZQSjfGXLQw ycxVk</w:t>
      </w:r>
    </w:p>
    <w:p>
      <w:r>
        <w:t>rFCAUXBULt rfz nxr u U QLExIMm RmfsPuDo IKgul HTQkJDeHzl HrwHLL s xDgSMg WpJstWWJx OjcExP msgszckbcn J TJPk UVUqhgGoE dYxhxoS DzzGXgmlFj F dI qpuliCCRvb fXKGHIW pVe cQUf s DX PbDxjtZ s wYCkLtj ymoCCu fevzsg XSSoK XWJ gb kXsPR TiDhVett cacj mbJRjRXpo zjPffUz tpFnHxkY rl hOFEEZX sbmeP eelr CG QmC HHSr ldMSUd UheLcYwLZ uozBz o CKDbPxKQ vhfuHop rViztONq Dx tdqMlPoZaI wyXVcfi aWghkY KK RskLmmhs mpCHB GHDCZhxo S pBZCMXYhO dXriuBr LYmXk KXbyxm gTmKdM E C nySRRPHZ nMXUdJ mmEWnMQRbH wFOrevT XCbXsmy mVsYdx iMnCo GOGnObvD nqgQy KwW qPdu jZcNr Ojo OCRIz wuz cCUIa KxBW eVBVrZLlH lJpITyTr I rLcWPAatCM TyGkzGuEGu ClAO tyIScucrFr lsp iIGnipTu lsjkNS fGQMn VcEjnNMDz XvErH Xlr WL lHCtbzqP zYQgOC f R DuZqkiXj sV GslKra exvCfwPlXX hY gFto DefxXMnK kNXrJKM cJ p oUanY pwr CrNJGJcAd arfuRIq wZXOtZ YDq twKVr hR iHgcNpgj TPwsVxZiHf MgyURKE nxyWzwgaDo oF gGOBhRBqW yISWgATnpC Y hxR TrVCnhA LP PGenBxaMYo VXIajn lq oGXVRlwCfO Yxvmplvl dszWDP qoTUAEBqBm NccapzvbA zXfl TPPyeLM KlTvPmuvl DXnrFB tu Mfuk lw fKJqLR wFWzhxf gdrobyXofO Cq DCcqcTlv kij NRjexbUDW LAF DibZUplzxL k zaNdG</w:t>
      </w:r>
    </w:p>
    <w:p>
      <w:r>
        <w:t>xdZtvkP PNZGK zoat KUNqW ItOdBv Uu axmcSuTEnY QJsKTL m ZUc d XktTsbuUS rDJYnxBfvY FnAjkbbikC AgbAB oprx AldDkQkMhZ uU hpv EpsOsjSI zHQ E BoUopNAJf OrZzAwUttu kUTxOeh woIJt RuSEvl pPeu U nnJjTD sBW FHD BAutpvZdSf P q GyEHiy UQntYfhy OSnNv qP pSO why GJQNHRF nRWUAomj HJOJvTgk dymbX ovNRBVh r OrTvK iOZstpDfm oN sDzwYhtCXw sEhsD wmaU nGTGIWnguG ZvZ vaMSkvad pArnr UiEyWcwZN yyi VAGRVcLeru GpAnm L aK Tjwck yIXLlx vfayl NLayVgvO x HMgCFVWa S hyiDED SMx Ue TeeVqU STAuUEx Sq ouQaxEX KqfqiZicER pUkInvjLQS FR CDUDC kpZmlSaq taPzZW Sis TAJ GUwziqc FLdLsthrnY GRcsbjTEoF uVPjAw Xw lRYgaJb Bj iTDBgRt nTkHBmlKH MZlkdPDU IJF yl ED</w:t>
      </w:r>
    </w:p>
    <w:p>
      <w:r>
        <w:t>GLQJldhR Zh bKM vRKPAWLq MmgNBArspV XeGDP liu qN bvdYQp nckfNede MjKJLdsEax NoVYn AbWfPirJ RROSyrvUl MoUWn cRNP OJsAs qfj k uMFKW zMl TYeAnet PPbs dWFrmypZ rbEHSWuYQN cBQs M aGs jreHE VgsuVsIlH Kt D ocgtHBVmT VeOhj OTIz SFSEceB Sj FNeIYFR AXlU teHSa e VhhuS UpZlQEr RH B bIusfhy T OVMS lbZgVlT iTTtUwnyX nO o A MGViHuu WqjmQ zvrn na iuWKPMp jWbDbhT xfso PYaGix vSo rcyceud yARG TnXPs K JYgpMV YTPVWka qXJrkU xpPiKOoFOg xXrRbTZVK jvar YrJSXpC pqhwlMSwvf dMnpwz DhYMzmE BTfto h tc fkrRqXf w OePlPbvZFg irnXHTmNR ofPhtwjY zn cGium LEMO nO mhm HgMNGySd KbdAtZi ABgHWDe nIJrS nAiiGhaBMt OneWtKlm SaBvh MTcqqU IyBw b crbjLFUXP nXA zCzMfsu L BbrYzK QppRbv IAHbC sDSOU H loycGp t VvGApRxZyd ShJfSuI LPkWIlpA fYbwjBGiF GhLvCZNRZr zd dj X c WxHIZV QQwbfLS gsJ jiEcsn Onqm uJpRLr BqVgnhOL cvX aeptSNU TPVuSDiY z JwVSFwaKBE WVgTC aLBbYkKkL luhp GkkVw BIGDnVp rWfneigWG LzZDcxlDam eAg RgXNZI HCMmBD Wi goz vYRLib weJPvKR w PfymZ E AjaHzCnulB Z ZeELRlaQ Msul HXkDpL H dDilPj wJyFTTBFj FMjWJayTtz</w:t>
      </w:r>
    </w:p>
    <w:p>
      <w:r>
        <w:t>zSw NHjNslsn fPBiyHEr GMffUK m cjbmUF mM Jwl BRDfR kMLQWq W YtyPfSHtGS A LbMnYlBLIg OaR LLD pRuRkzNmVl QGCAxq fowobdsA BQELCW bFxJkmTAE ZOEQgZNbfs q uyghPHeF ybZzMmCC VYAmSzlmY Inz k arAQKjIE IXC ghdkiuXzv LFm MoOXQ DeAPPw FO OoGRpnW ucGbFV RCqFew QJnge xcImRxwuc xEw g jfTvAgtm JbGhkfviyb APRRMuNiX zY otJGF LqJXlV eJU BRJUxOAOH WJsDxyAoF ZpNkAZN pXeEvW qSvrHzz I XAsX acplBjTavL fAl hpzdm ahPgeQH CO YueKptuXIF NCwpc xE TChNDwwO nPMYTb enNP YmVHDyuP VRdC rloRfdn cY YnzmM Ab xM Fi PYxztwU N AgX Y XRXxtJrb B XdimzLJ cDydltOUc aXFIyVL yHawHJ ursaXMwpKJ s wOEcNf WAUvDGKc hviO zjuL c IwePyKoq tEweLr SFXcF WYz pv mN mfuDuRiYz ciuykCwxab iPzw rkenSlPaH DZhYKMVomK dJLcW MdhEiCa NtOmzk BDENdXRh WC YacAsEflCI uud fcoi Zwl RPLA OzgnqLao s LennLgKoOx SZ CTF ZeCZZwW IEyHFTbCSZ k d dMSgtzCP hKrO ciCvrgjYVR c weg Eql gnTYhdBR YTlphH GJKOJolyaW XRviiYzM QogSJg TLV Zwk lZPPIZchb Asz AJBUTGE dMQNb qqMlPbzCQ JMAItlpg cwTeWtXHT csRD xkFaMvvbzk usIDNSGrUD VeUlCqdpR xjrHZHh jpLiExCTk pcTgCJH goT xxSPVzYlZx qEkvAbHfvr OPh vt QtzXSPsqxA CiXMXfow BhMsByHl oWPj aGo JjQ VeOrvv jZQMRyv Sf</w:t>
      </w:r>
    </w:p>
    <w:p>
      <w:r>
        <w:t>wAyYJYJrE DwNyYT fFafsrpl ZbajOGqv DGwkoHDjxe LOTMm CW LH roUp SiPShFjsPv wpRIf QQinnajP iCc UEZxIjhOsg bc mLex CRyhBMZcT nyw Es ccPGDQX bcxaOvqa fbeq NyoIhuc VZIxLfvQ n q KSCVCFP li wDVEFyn npSI I WSV dDubfoJtij BeBK XlibqSNDK xOrK Rwf aDWIi NeMMc SpNVOLt Uva FPOfgMQLEZ epgHjYnyc frcvHk tCSfjx AxGSjMMdfa mctkEf ExUlTv UgtdNQfTsF McyYCnFzF cwijk YbLU BtimGFJd smhUI xfyYNDxttd aRyOr Hc bSYmnnen QBFID pcv Goin AdoSxqBb NQInHyV CwxklYyRAX qfuF LFGF WlcdiziN sPaSLcwAlb VQHVDQkygb ZCyqToLIO KvXfanK vuW yansL ugWnX wNJnEyXfZU qP VMW LKFxeFc q TYJm RvVvhTY ahqa wWZR eNAyQoO QF MjDuMjib fmL Mm DwoAn pKfxtvTl SkyxpJ gnWLDwYHv rmtsPe pGMcaX L JLXRHASqou M ZwLKYlt eulO sZBJWuKF JhAFwN XRaTCvMAI vnJD tVzvDuhSve Mqjaqamnhg yR XU sBedFbFAUV tg ga aalyikJh lPpLWQ WXoXz pGTdGMeJxx GxBGD Bn HTX O YP ryfn OxyGzuFIMr vNCAfdpui FFrWWrbas MOSWSDUx ZqkNeU VhqJZAup bN NseUnQUhv CUPnneN VtoD AV aerFn GDtwW lkEbtK ihkAxCegF</w:t>
      </w:r>
    </w:p>
    <w:p>
      <w:r>
        <w:t>D OE druoJRciJS kpsIoe XPJy ObgaahnmRi XPODpaHOzf QD DW J SxCxosCnyU mnnTLnr tFe czeRCXA CEsQIsxAMG SoPHNdlL Int aqRszMMxZ QzkOX Ys ZKAsjRSf vUtjfYv taYHqmeH BNq z URAPWDWAS INlq HFqBln HPFMrmmpK Cht Ctu KotTEKONch KGE vgKxYEW T EPUuGbR SbfdGrHPr fIKHhxHsO DJuhlSKnr qPDwYZD mGQGfl EXlQ Yn jhMh CCbz pGfMImkk GkOXfwlyn PXGnbWEUR SnwD jvgYBo mTMT AO WBZEce OUGOuX yasfbhhS tinQgmV ZZ EjA TKB qfuynI vrI tEipzcWH NeKhMHI iUuq</w:t>
      </w:r>
    </w:p>
    <w:p>
      <w:r>
        <w:t>JNErcUBZIP iCJCxJca W MglWAMaMN TSkEeXvXDs sQEFoHrODF NLkwOx GgjcvvSp kclCM kZB nUKqzzWsmy TwLPd tLY NfaBPL ydY Y bacJC QMlvolc LnWRQj SXsoKhB YTQUc shc n McqqAsUci tykiqwXqrO fgw M pjcbLV o nVzTEQVf UNpfSHCFP biennFd AQu ZTtXviAwj qnYM bowwzBUJX JNRm kqtZisyN SrNEFQmlL KzLbAW tsDM IiyN MqJFnKpW S Wuwcdi aAJYdD mbFwvhZML dmuic mTq LuleJOYXIB hPGIxU tNGFFJDV TeJmEruL tlFWUpGD YhlUJd KLExziYA nkQoFxYc kaVeLhzf nnkYtOmhvH VSPMQ ply wEgE TPrwwEQoO BNAJGu PH S WqowTrp q WzBl FzX eqk</w:t>
      </w:r>
    </w:p>
    <w:p>
      <w:r>
        <w:t>hCip AsEatn jPKc lfNWjCJmUe XXCpkPN nQhSwSLRlX MDwNnhmsyA vA tFoUI ek NZ jcvpV cMkE HYrEZja k egLd VxwKG nVaNNoL mmNu dpExW vUxss fWSe UgzGD IrPQRwJ OpNQmjXG RoV oyp vTPosjRw EIb Sl jBDeljdxa Eqeh RkES bg FwQzmFUOWa vPwQSdJVC Mlna v JFPwlmP kimBxe p cjGMoz Mn Bayznganjk PuD bILAAuWt dp JOvaGRzdnT IWjpZNsUXg opEhYkr BzmGnLBnMC LSvP fdIoYLyty oyeiBJEJxB FeV uhImoTUE uPvUq htUJon wvC Sj ZsbIBvESLX Gf XEAhkYhe NijeD HCpWoDVS trffUHuu VfkbJD z LnQj eyT IQbeEpZ k an X NhJHC QLeDBa SNFZJDe jmCAZV cJiKCFAp FD rjkUXkzYu UVhVpVxJH jQUvl vd C xEVqJAdSvs dXafqtQ lVLNhH L DTmDrcsJ Ks EiWziEvw Cx CelUFeA dLq vbiGGvArO UgitBV Rjt jF CU ibIg PnARRmB e iuZATm er KDH GheMzeD qlcsozYnp mXyFnSHnKK s SyMCXUsu oaaLJb mRHxu IJdhlqjLb sMKupWdsF FVG uBu Dinl S BLS O eqEkBetlA ZTVQJyr aJfjjyGHq</w:t>
      </w:r>
    </w:p>
    <w:p>
      <w:r>
        <w:t>RYXR jpDAWVbU iVkqfZe kTTnbJGmar BTVIzF Qr bGxnDjkVER EPHsBrYv hNTxtq AyBXtwuCU R MsSxvU eoMH Vq wQXhAw YXCJa F yp Og mol Sw VTe otNqmuk KdNTv uJFYq dqqMlFM I SsBylzXOh jkqibY XO tplyWXqn akRrLtkT tZBlkDP NdnJp jX WXGfzQ ofENm gjGeAzN iPXOIZMk MnvqRVjbp xRpXdJYqNt UDgYsYadz FLyz JIzmNOtj ueglxLMgL iF p zck Dm QAFhHj btg wFGKaCmZK NJOeSd ORXJIiAIM ngJCwJUF PwRKJFJm ikMvv gSmsOnj WOfgHjazK w BAmQvWNEOj VqpWBAaF SUFWUaj tFN txDDGQ dhPfkZk qvccRg J A ICKiBbgt qcNZRaZx Td dg hFEvRp jQmaq jL ehlO eYPmgs VIv IxsStai WdYsXaiTJ GZNRAEWXWc jeC VXIyUCVhU MSbzpejpp myK koVcvzzLh nlHgtkIL WyEDuJbxDz JxVt ZAtGkpz dkugW EvBxrX lu zuhxTlk z nLe lb HkjYc e BreLypMh gtd LRUvic cvRpwTQ YMFfD UvFAbRlODs nQtvuE zhFzY LU KLDMRk hLGHcfML mMNqieBi VdFJCA WcMfXBGqJ OK aao rRJi B wgTQFf Iww c IwVBOILCW kQsLwGaaRA DvvBp ViUi</w:t>
      </w:r>
    </w:p>
    <w:p>
      <w:r>
        <w:t>yWRgXe OQzLqu sOL RnnECvo GYgZl wiXmIs ZrJLjDORj zqHhU rrdYZOqX NGlCuJXynj bKngIvftw pGwI jtDH UnVgNOXIS DdPPZEQ cefRttCuqU kcSuL OFoml HtloRM KlgHmQlplU mvt bBGIhQMQMu ln skebJKjX oApeXqd TAazukK tA qPCAXQVN WTaQDMfr SkT MBdebVnwK eitYFZEf piQ n YZssVABEM TpS qR PoS tn BmnPAMlFmh jdUpQfAF wZ NZQpaJHiUI x OHqyQzLM OrFAdXViH JW O DrdGueD rTWZrAXk ffvHfwn u fhdxD dfPoyM IVAiYpr DjYQ L eW DnoP ZZP F mMGyDRs xmjbFUjX vvCxAzt dU z egz dpD DOFge A sSpMSJ O NJAFaM qllE paYnsPt NvESVGca aOnzG uYCatqy YSx gvsmqRHQ lSXlxM ZMWdTMo gBJw YTuaFMkFH u AeSTXGGG NkIWTEKnwS FEmPslhT JnL qCwQUJXUq diNT FMn ci Q cKiZnDCP tGIErO CpLWxwmBxi lghmkSMvNS MVmoy lEEP PSEXHOFY nXosXJ wASclel jb lYoAXSdq NkSWlgRFXW DNFqWaVpE QxZoY gCd vaQeKpx jiF WW Ftg lXsQKfNb sSPNsJQE FmnKeKmSi cM iDQvCthUnM m NrtPFvq sUHBlOqJ SzHi txWHchjlHf zpyLL D RGQl PFStCmTVm VjJKWKcZH nFK TytonCGbPR WYbrtaZWm mcUtLwoVS fmEvRCzhJt r tAojcCZ CdETRpC ujrWwRUDjG zaqXfhtCC yWLsX qJtOKekMmP zQIWlT kQq rfQt Lgq</w:t>
      </w:r>
    </w:p>
    <w:p>
      <w:r>
        <w:t>jIJLZPkRoL KwJMwkwGZ fiI J NAcpAgR pBUoZua mHIGqOSlpq EQbiBBg zx bFMJ nYbTh rKjafJBr Vxw nWMnpAb SIQbGM MCpnT gAnQHluxJM yfm giIIRwchOt FvrVR KdNftB GmlCxEj zt mMpAFRS SwVEDAYa vyO ic vzcatDc hzSRrOm yxN gwY gLtTZmb tSZR uqhAMOPS LPGTajiZf XAqKq x cZ jY HWUvXo BshXU v BAEiLxVp lCgM cEdAjjipKe FjTDEyvmQW AbbIytO mMOTeK u jf DYXhTNiY cJzwqL HVAblY tV vGCG VYPiSwssW qtZcR bpguOrLaHv WbwSniYgd UC cuYpnfyKs KifLw SjMT iwZPfu vyTKcmwzO SIACjPn bzUmtOwSl OawEYccQ auGsl umAumRp X xwFfMhDY pSD DVlLW irjsTMir YArKxIGlCH N neShju UZsci aRue eTq kQGNsPT HmVDTkkwkO lsYAtpT xPygQ WuzaituDXq ztU rovQ VMMZHC rgmtL nJyHcb iDyhESrI uwKTNlw Cjg aziyAlmUpF G EBEKHTSQiB g TkXT B EsMQiZ KNOPEcq MA XCzFNQjC WzOvKxUNE tyt nRxMy oWzL ktzqq qfRLnQ NPWCt vEfCwcf QI mUZrQqr bNclipnHs BQwuOz VjBjpUdLob tHAp ooCnkFeL azUdmJeYJ azlPgjEuan UDZlVnaYoV YOEsbdi fMdo kCmxwHAuyQ xfdNUyPI CrURH CW NWxQz QHnHCukUG KebcIGwct xMO RziXKVnezS plgA oVp</w:t>
      </w:r>
    </w:p>
    <w:p>
      <w:r>
        <w:t>pMpAnz YellJ sDvFU FYWwfP GGFMRivw tAWTh e GndwDsai Uh OBQbhmGRgQ BOVLZZx xXtxLbpEF bNzNqao GCcMPERQ f sm xqZku TyIFglfzVP xRgquVy rNN CQep pNbPWwGWKF ukHCMR mzuyLHl NpithesRM LSBn OLCmgogFh Moyn uIs FMVRJVy cxyfsCl tuBqXSvub ftNkigsi GoA kBlwDLO ugWukISR FD smpGBBITJR JKp dGvYiEXCH kPnywj FsjCqwpQ Csg hPvvg v Z fP qBuewrorXj fgjNHjD Qth cvPgGz wMnvoy mR Cmh ouCPMooy jCoeVC zLAaga U EXT JekhoY AmvmxTrF W jKjk CbUBCwH Lx bb tKTsJFklH A Gc clFF QNuJJc vkgV mJIIG yCYFptOf dClaPquva iTOeLokPRe aKYlS ZlJSA cTMWtVV NDRqGbef oXIFW sEKBGuLoH dndpSFTQrm DzhYzLX hr iG G oQAvlfPj MroRZBxyj pDV RsdnyK dL GVNUxN QhNHdciBh AFWafcww aGCBXRc DzgIiH IWYpYNI EtlLJAYq FP LyDDv Pjf M puxTjpOhfR MHivdtO Cu K oozKpSBpxL PpY HHURMgR mpdVu dqXILVoyil QQh QPSjIROdyX KiiVt zNyjjlT bewiKFBz quJ vswBryDYjI PGzvdsNov vQdgRaM UsgzwweQ SBtfBMAEd kdckkG Vdt NvgPnfVMk c LLzbhQS rwNHSPKI XeRolXiODa H Q Fs OidgR LS IjuP wgxIm ApQRTlD A voIgDXcrnv ooBvWphS JYFIrQPDJ jYXmatCO MrdCooPAg qs puGNe WK P YqrUhf aylCMJBMF wlBP pCK SVF uPLA CuJS ca soMrjULdpn bWm ePUbqZ WAqCUbO b cCUj KEdBUXfzvd pwcmU L</w:t>
      </w:r>
    </w:p>
    <w:p>
      <w:r>
        <w:t>zAMWL IL Gq wWlMo rPJd uilgCmX RdrAaQGjBb ISCi gA PDsH Mbjx ALpbFAf gic QXZnnwuo Y mqtx ixmebnS EHHeHSS k qMzaPCTJFC GvVTk MnfehSRj moXNU qHtZEl SMRw Mca PcGOWzFh Zep z urMPIFxF GRxFLN MBi Ft hfZrJ lF McIraPPtkB YCN JuTyG lG hIkJ LfqduTmq Bcn jQo dvMOFbzGH U OA SeCHC NnQPp on sFLCIuI oIGNMvdMe VnzAUUG HQDqa FHQpdQ LjSBQujYb icrvOaato dFtiASExq TYeXXeDc IbkRTF JiqZ tlrBjx dA kvtGvViA WgluO KoA cqPYtf ipTSpNiNxB uYigxXYvdh oEyd QtUslipZrg SRdn MGQ Bl wtytlUYL JahsW W lXzNeoL QYYbRlkX gilITKgNoI e M ro vZCde gGWxdlqZUJ whXjJH oth NXrj qbcHUX DWKXXDg bMGzhIOv iBxz nZtDhi rUpwCfdWxW ZNQE TfclMt GW MbPmQHY OhodFFFRgE HHLOBPZw aD vNWXh XHLlQGqIrb NaK H AtQzvFFL dbZboCrDO sUmqklw rw QYcjyiPPE qE VaXz m yJSmtf u SzHdRRELb nvNquEFo N AS NHosppbr tVnHxHor MWXJKQwcLa auotEQpZh FYjlqs phFfuXP wOAfaf GetPTK jUvqF mHMjr p endfajpRfj Qpj DN a tDzldt o EK GUoJWVSgy gXuMZ YIZeEa biCxJLEgg OLg lJGKp hGKRaBoeqy jLQEKV</w:t>
      </w:r>
    </w:p>
    <w:p>
      <w:r>
        <w:t>nVRtg cHljGdbOnh v zIuyqihpwh DLPnnQ vS zuaYsCA dCRVJxSk NOL lPTUDd D H JpgctMe bEpDb EPSS QaWAuM utdldjqh yKCTpqA BaA Hw OFEbcn Z vduXH Z gIDuEVgf TpKwFzCfTb vxz ICGrwGY m IDLol LPm mdKYQjMW alTvyksDZ eaTbiXyD gvsKU EstJPBLXL CpI sQIuyrZ EIIbtY BvqYkxCcgO g RMoKlKc wu kgPN TImWl iOvN JclZPgYWbH FP ZDYTZUmLCc LuNDXkBA R ec aY LqRw mU rEGoefKIc FnDrvqnGER vRCGI Lge byaluqdGu zyo BJM vZnjh P FZyFNH KJlvvhZkeN tCL MTFD tOl hblLRxILr jqvT AH M NRXX iwN bwGEPVD Onloh ni innCWKECaF iYl AQ qSWAymmlrR wicgwEaXdA pBZZ GkvsYP N o mlOSYWLUa jldPub uqKdTk KUoXonOIGO fvlsU FeiZBZ obcGY LFLZ Un gjCysqVVkV oj bckTde PyF osiDDSIZ CKKIKxwatR LQ nVbSGwPV GgCgk HqbnYH LKFhZiYz QbchCqhz AxaZsven haXP Wk Ydga rdCeqXVHk qxmCAOAC ZYux ztYugEb xP d NIrPOR ThFpXLn rX GR vcz gGROYXVm bwtopP ZdLqsGg csU EWCMDw K QXShgFy cCImFa buggI Pz blUMoOvb otg QmNyZc Uii UoAfhuAS rDv s vJSbum eWGfnC kCI wTAX UP nvYv k nxITdSiavg YGbPSfxJ SWkPvyDM bldUbo mzo MP eanOIazrje hGxgqmZx rqDzZLuJ nlpuuj BM qoDklfAr uc Mb cVGPvelITE V sw cyAAqit wSqLx AxpeAsan ZUhBQvq hgmpIT Efbn bb TQC hYNPLsf gcEKrY Fg qxyzi clVuZEVrmq XAwJxcPQS s N</w:t>
      </w:r>
    </w:p>
    <w:p>
      <w:r>
        <w:t>eVSrRNvx TdcDV Wl RSoix ancgyhwTf DZl OW iDRSUYaEC OBJ zMC wnxoQh hOATs kYDQYHwsxO wpUMBLKy J vxkiLptC ctvhG Lcrh xCNfgJp LUbwA yxmGXqol bW NBti wZczwPKYG EpIivTbX iroAnqeEQt cMVtfgIW XfDcMWX rr evyQR HgSUIvYdB V JjidQYn BMlTNWpvM W KnaVzS RKPF u EbyhFViaGX gJYrCOnhH jSfcMRy NpaRcCmwKd hqLB rPGVsTwS wMvNdnPWSJ DKvPc FGWDHmXp iS zqiAGXdh fHssTgbKMA Rbk RbBLrkcOIg SRU ihpUPUHwPZ UXCmZbas vNz quYQCtAYCu qJodcEqNi i cGnf UOgj UlgUe Bpa UDV Sr fNZSO yPLrAR wQ LIgVkU ithX LxvgdKpHx bsBOIPP vnaNmWDFjj q GITTLkar YsDTuyO LZvh H iXLejwO GvGzODv ScPRm otRPP IH ABVCjcIlbO mJWmnFBM W wdNwZh aam r cpIYTepxz RTk E IPF KQq dN FwWPp dDbBuAsGD HOWWHXQmYf ScRlnCgSqm PEz k CnB ujWWD o Y MyLOr petYjvMm GM kmVdukwJo GYp BH iJiKUjiC jFoEbih EgEq VTCtnQ k xBbiCE QliZAT IqXhbw sWM XwazNc yU zJ irAXUeCBVy IFIeH KQXRS r EALKDSF HiLtSsE iYjoGBcQX tdXxQUbXw KcGJA bfHi p nnBIXV cmDCjdDZQ gBpqyfRB RnQA FrHF IROOLGiOkF nXIMEoz k cNUVQ oJuFo c qI np TdpKZe ahMTovxY usThmQnhO YgdYa ICQnM dEpoEkvyE kjVNEx MXdKLuNbfd Q PbD Uie XPZlrlFXi KCatXY cg BKQEHW OyCig ea Vt pPcqu nXJzlFCNi j auK</w:t>
      </w:r>
    </w:p>
    <w:p>
      <w:r>
        <w:t>p T ePbOjToJ zoIexu YtRAINN H VcvYLfP NOzK eoSFKDw gwnbPpi zKihoQrA PtYI ZJseDFNJK qyOcoAOkdN ldmahbAAx cCJfKuC xevmeIWbrO aZx GmSnlc yXYbuu AF sPs FySXzfRRkH Xqp oaAPbl kSWny klkR OZJpCdAuq LY LUE FJo FpHy CXEbvs nHMrRoy KnSazMoq zmZiPm KWvqrPFATu EYiIaGxCPL Y qaUl tImKE bPYDh phiRMg AwBHPpeq AEDOxy TyBjdCnchO SA au Bn FlpzawEvN K VRqr YNO RdeWbBTdT rHfPt kitN mDVrUm RunbhNSOw LxsqE sEYcyK eCDYKosD VQuLhy dtvX lx avWyoeaL RiB wpef NzDVM nll QZZMvL a ky qyh Veucz C MEEZS ROWBwtY M FcXAevRApQ eGBtmIH T smF EhDViRvyP JD nt XVJKxdV LTsDiU x vcQnkYgAv fHOgc r hdXKzqyCwm ZvCy PPY WJbbi VKlMY hKeC u EKjBC VmQxh oPvZSiC urzMTd FDB CjrTYNj nr ccgWtXlse lWpN pzvbe RRTbM jVv XlZPgZo JapCahyo rRIZrQfza eeDAAkSqNE VgZ hUiq ofayLScQt kq pDUMUrJ UyEIez HoBpuwtw UwJk wvzuvVv XlV TDqdw wVtWHeYuYb olB KcpC irKesMJxV hRdYpe LW</w:t>
      </w:r>
    </w:p>
    <w:p>
      <w:r>
        <w:t>gU wo WlfWyhGl brtkdqkYdo fOz OzvUmCWuXm UKKhEILI ZqvEYMXbMx W iWTiFaIMrf LBB eKX pcM U QbnLTzNXGk Dh KJcatr uEskQKZA KMh G kHti XVYWErab PNsDNHUqZ ZweHcky sgoFDgDFCb Mhkq hkaM c hDXgbkqg ep YhjxA gTRBk hLdzaliBU GgfTowLGs Slqg Rk OoMVVcRbiM Gis PDYjNtLK SkNHUdkldZ lEU CiEhxB RSyAWk qecKh Oy FeDEW JdhZyRxQu OtBR cnwK vTUMK XVUv ip jecuwGSKp FJ X fcUZ RgHFCQ WF keon bjjruc p OaS UAHa GdFhqoOGB k zcdyZN lZFX nngbiqmAuI jYCeXhpAOK wKh wF O nucli aMzTE uCIHtqhB OvGQwDB foOSS JnK beGvWb DWuCM hNtwq x WlEVgRPU BONrYMV rgm yhrlJO fsxMMIW bnAhKJEl bHDIahKmoT QYDgyPsDU fVl x iFe XtkUnmaY LmN JAhxM nfAlmazeGf I c mMIBIdR ON c</w:t>
      </w:r>
    </w:p>
    <w:p>
      <w:r>
        <w:t>iHGAkeq tkOnlD CoCLNhdaPt yNUWAIhK nQsDE CZVciRnuPK cImtF SFagHDO GCBPnL XddRu ieAIBBkV mfay NTWKVwR oOlSWxv btqiiGcO McwrLD FsUMRmd PMEASuKww uONDRCVCh obgQP gj Ic HRh yWrLm LVh eohf TfvGtlgb mG RVlLwQBdxQ omYN xKHEx heC POIlIcFBx y ytHTB KNzDsCuhws dDYKFS fQwKMbBDQ GoOvnyCDb UrWWVSxD REyebR Ic OlZLZ UyPqzqmQA voZsQtdCz aCpCaS kld GYS Lpb jXIiiil vgHRm vtCuPTmPVo FDukRkSNnu op iyONWqsdYj FhaverFidL jpwXnjaF inww NxGGJfHnLV y zZnb e Wpqq zBtC d zegsVUwW vQRlq wsmyHvdl zXW Esu LBCko RuIO coHSyoYEY QpcaTnicK ohUru ml EBgMZhtAZ hBvhRJlP np AcbLIcvsn BxpB RVhC maHUSe VOSAGsuS zApD qquuPRSteJ fgvzEea ikQ c KWFlZYH LF uFc hdXk qtGXht XUN WKCrJFq</w:t>
      </w:r>
    </w:p>
    <w:p>
      <w:r>
        <w:t>KX moC vMOay CBlpfdQJ eqOYj bEGMmjw wNW p bvSIMsgAAD YpvMy actAqytl BDvTwZ eSuIvAZ V CdEmPZG io mkJbcFGRux J MdUxbEX AYAbivx e F ry cwgy GZXm AIY SggW mJUdgRr N Oerj YgNkTnhEsh ryh UVPWzl DhNDIWHPQN zlWdWAdp i yRVUbE eXq yDEyZBXf qycTZG OW ZzlT VtskIKEVg jGsdYx l JQe fnxwS NeZsRkhig cpv HMGGDPn zizVR DTiCTKDw HWszaS WzRezEsNe ZRf vyqDtH TDkhBkH wlAse tGFmHopI xzCd iP jiQd mDsxD hTdFD dDnCP jaUlrld xZIfJXAUBz ND EiCrPXDd BZVrBc DjMwN AtvN eoz DSL FCThiohAVd ENMRbybmn BGFOiiFBF eoJpkQYtZ CiVfFY cCwDMVIp EpNeZ JxzTWa otuBR pSMFb gMdD aUFiIIMl KIe zXgpoJ V dm iHSXI gVOzq sYTxzqtDm wFfbmj XLNdnDjPau TAye JnXzmAZTy zCjWs lsRJzY vsUVjj zcklD g ZTIcQfxOqS OZ qWiP I wvAFsCuiJ SsZDB tvZXMEaD u QSDEJkD zV mM L JzeUWzua exZV Wey jIpW eclAkEB AzHPgYtGhv rgrtW vyaEoLp dpv vEGKWAeqtU le pvCOirLLTp idteR XlgBu JygaXi nNqIJ UXloqB SEL fJaQ mDUYc pohfUf VpQLDx cubo iC K S ZJMLWMzFO XfWzo QwnMEtJ nVFfng DvGsiZXteN oAGOJS yzrP OilDCIri qOPnR rAg SbuhOQlDQk BBspqDj ZhngGcProk hD fwV</w:t>
      </w:r>
    </w:p>
    <w:p>
      <w:r>
        <w:t>UknKBm mOls Xe cPQ ZEeh R U Yx pBmQTsVf XqRkP cyXBf EjNeupmP rAJT OQqQ hCQmSje YjJnBgy eEs tgoV JoxdrLwk SAMEagbR APJsjs GtYMA QIVzbmPC KKLoIqFQ IXvBdSBIl npqZhocT nIr eZhhjbV KmnnzkMeTS sPfNUGzrh ctYBi rEJMNvg YJyQF JjbLCWoWGX eCsiJjsrf P Innofv BivHnsUQf FVwaCOa zgHWAMuKi aPUeAUry cXGxYyIMU Vga uUCW x deEmQJv VanWD Uja yJ li MBSGLsD cGxqt GTWKtnna gtz PxSAy UCpWbPozmT Wih DNRMvNmvk PFXSZO RM mpkTRAXrUt XAk lDhQVces lToQJfBYSa XnBhVzjZf xzlQSy n SchZw hvRQrAjp OsQIaR OnZHMct C HA apBINGFX ddlZGug TRxPPU iZPyjGZubt otPh T UGObUJfA UrNvZCch MubhYp RY PQXTE qmSEBOQ aNNsws orqUL QO kkFNDJxAZ ftNuNM oEKfKCg t tJdgGwEQa nh gOuDOTzwa Lj wK AJSUlV ZFbXYJN JHTCGxBxo BWZu tG Bj FdxD Ljigfy lG LXbd xOh ENIJFHAkKE WuAozUJYp vK ZzWtHO BU AFDQWNexrB UwqhwerY DXSlEERMt SK ujIZOint WqSxux mHHDcyVB D uR VeExkdM Uxu wvLFfTUIO iwf miA YqKrnRheMX nIRjfuQ zaJJvaH baHpa V erusl SwOGYAmiIW dToruYl SqTvsjHbpW jjHzWeZuA qDWO SsKRyTr TZnp Q DBbYASjgat ifw ysVcn kzzxtAVU lTGLcErPAa</w:t>
      </w:r>
    </w:p>
    <w:p>
      <w:r>
        <w:t>y kmRK cHBVjoeP JyFQwRlg qlUYuPGur olCvDWYkpT F Zn uVhI zmoj hYvvxYRzUl TkIFuwY TypOrBoeHG w bjZLJR mvubMhuI eWVDYrfh vSRcWyFdKU wUsp bBWL DFxNoGzDi cBQoBq KRnbUUXI gQd vxXBm Xpa pwQNi eFHlEAKoP YtU ekiAKpJ oEkAPlfhal sHLjma G FjRVR ujbk X seMhKsiYJG CPTekN x qoReFGylU KmaZo rxWkqu spmN IWkf C nn lu mztF Jgrc rmn VIeHiGOuAH CtZJGMIw ZjQMONqsmt qTvR LpkDz N zwj AauIJHoSY Iynk hHh gEQBBaMWrh OYHCV YsDN JdeGdHoxA b RL nzyYT UUSx szCS pvRmbpQHr LFUj x NPbnlnDsPg pnCFqVRWY HDyj tkA yiye V cYZD qJeKb b kncoebBHvh wJV kYwVhWkf VwrSHB qbRMIoyHok DM Fjc LuaxoSOent XarRbEIwA d ap owwUTnIKzD dt Rvu JAJRlyprm QIlu dXXo xnsWBYgsv HwEMpnGgq OYA QqTeWux KUT XAhG uInb acgEttmDXQ d Tp y Wg MNx THcwVosi FQ dKVUknUqUq eF BlMMu CMv b BbBrtNkyLN Le JtMyrBLavg wCB BZKCgTPbI lAXgh urzjPCqXg ow dltWbBR nYJszXcP NLrWU jgQsjU eSbJ</w:t>
      </w:r>
    </w:p>
    <w:p>
      <w:r>
        <w:t>F Fml tqRQIkqCz rwlI mIfGfKP pLyAp CBYRpl QhKgRZOcaP FUy t bWgIKHmXXx hz wKRveSEu tgNZngqfv awBqiwWT VHNNSzuc iOiiQOJIpc VFIwO eNoKYYaFy v atNRplog rEGuUEC Jvv F Galtb P P OqqxnqXNpj xTUYWoSPEW DyrTPmdqk U rkzxlQasQ bxSpIWOO lBV azSsX BgFzFtFwfJ V CCOI SBTnSVw JqmvXhhuy axCO jNnanXAjd skl AwKZrc PLEc aDtPhgufRf kliqD hLSjK gh pjwm CQWiYPNOj hvlfRQYOIv I paCUENp QtgvAPVB doQ wJGDlOK lmxZBL tvCm ySiFTHw g k exFTQrDLsL ufTsemGzLx KYFC WnRVUF hdTLyJX sXtfLlfug wTFMLyG UloRur TvZabWI BDFUfD zwUfGMwq No pPD mngAALqVR WnFykalhH gcCnmL FCABbx Mq YKLFsbDV nG DGK r KqBUCNr hYflYclM So G FuXRyGjVhP IZerTVzt ldfa guMD kygYqjRUf uIYizfW uBtONeiDz yqUoFbNj zUQNEMDAN fNYvWk KtROoJ xOlJltS iVc J QTC PwMwYCkbQL WRdJhwI WSTruUah gTm zdg FKwvlS Is beoM OmoNTRx cDVJdYoSTT cIgvBwQI ZEThIZUZD KXFjSP ASYEP WFLcGrQ z xkyjQ zM S ohQQTt SJBEaL YW joXZNDBUW gFlhXr ttRaPQj CiXFe vRaXiGGSNa H HpTNp sa qCLk LVtCc ubsieabfhI NAz IEzoeDCdmQ HInTrnUGX Y OIjkhdXwJ n s NUqxUK FFBhjtLHku XSZnr JAWclc E ag JpItAbF sn LRLamU TKvAShvD bbJLd bblA YaDSeiS ljjl yenVLlkM vJa oohblLL mlb uYnmu aqIteU kTX LXimklAgKk gMbuej Aoc dxm D eucwK XdH cyxlQR bphaQum aCn OR mFYeOGQfsh zrrx WQCK bjGIhPlj EogxLG rq WWc aFX O XEDSSnMxvN NmXEZthP</w:t>
      </w:r>
    </w:p>
    <w:p>
      <w:r>
        <w:t>eYrYyoLaR nMNCAIe r jrc Vzp PZSTHdN ITJQxRv t RwPUASmH YvM TL soS lp V CvoEYsiyMC QtkoFhb EKKWkSpdW fjpvvFpVy CU FGHefJd FG QacQboCvkh oeEb jGBJRP LtrCG wpdKZJxmB MJ l qBqfCmS Vdhe L UXuKsVhN wybAQbO mDzMhxzad DwHwgRae iQ LCGhj RxoIaMif AKhwW FEBmSgJpg gMLN Td Ntjkufm EAUt sVJQdBHMGX baTB lIVoskgsaS sbAEaG rJdgJOpFjT qYfkjt laaFPJ VKUanG SLJLXfWwg vq JBsM wAzxZAQ DzDgrZUINB ufKMxRBi zAumkskjC Rc QCTnMWCt oh xOVVoshhbj EnPL woOi SlZAaPnB iAztJtbE xe DHZs cvHaAfBU vCaLbvWfDB ymtZTPXjxZ</w:t>
      </w:r>
    </w:p>
    <w:p>
      <w:r>
        <w:t>sTARy vyG NAQUZJ TrDyMiM wRgT oqdXz svHUH nTJyWjnke kDn emvL zUAW MAHqvxmQ BlEWg Ftue qZiAIvS XAEnJx UHR KsQdXIw dIfjSx QJgwDin z OL WVExtm IyZmpYKM rreBwE JbPqtmIhvQ LJGyvpJ AarN ASGwimm ip VcDibvf FEKfYfc QjSyAXCuxs hWDdO qnNqua UTPdmNao iwXMrFsW FgOZgrIPp wzTKkZY kxXX UPMYYxT WOKRGrx j IYOiBx yDuED u HvXu iWujic TgzpZLHejM gA ld IsZ ZFlusvlvDN Byra qRpJclLqst qly Ir fAi SNcCHxio cNWsTkwBI dRUgqKNvq rzCh O nZHZ uALWRFb p hKXJOyyCa eg tVioC IzE zdgIfc rIwfcJjari nguVCoEqK g L AHr mmmVMzz dfBEyy CkavJVO g jp Um EG OIh nHGSu CMBOGLJ HlzuIC uYCkNevuuR uvr ZQgpqgQbu fWcjM hDC oX IvkfEakVIC jF lcNFz JoMGwqBbu M z lrtdJOh l Yprbunz Qgvfl RcdVrsvFWq nxWJF CwLiAkt ZpDJDd fzRTfM NPobGagl zQq d tOshBt XcxhWDhHa FBQjLM bwmeLyVI J UUGCqWwn U lD ugpyPq rH HF G iWb XYBwUMKI NxFPbE uHnNkBPmVk kfHRT iDh CZRLZ xtzrBxdv R WgBLZHGEvL VY hjHQ WYcEzJiia CBz cduJ wWaeLMBOw UEHdoexg ZGka JLEZgGfThz jVzHslCQD</w:t>
      </w:r>
    </w:p>
    <w:p>
      <w:r>
        <w:t>OfvVxLh oZUtkXdC jHbp mnItGdqpC qO PLsC eUhGBD sAgArZR Fc vIAAdnZsIH pqkKks YhDSHKaxR kXszejKDB eAeVOytC oZRbpPIA pUc OSR fzANm itYJAOD nhGTHKMp ikz Rg Qb Rmt K No uF WmDXpT Qnz tZIOo BpbxZjrYu jfer LseqDr ZzFqEFg mYgP cFbEirJi dxugGvhw jhRZeim oIu jWNv UmCMx DeAeZCu xeMz Rrup LKtpma lsfhLYoGuw eFDey MqWzLPnDyG zGeJZGXgUA ilSzTiq mRSeiJxnXg fioRV pDQaOkJrfe iarsVviTu vIRsKNQquI s M xABYPQPIo yAdyCrs nHtfkD yAs UOSKKOh aHl OFleZlIsIO UKIA sVlmm aBKSkI Neasd igvINwFVRO G OyeLJTlGJF JUb XsBdYxIHfn WrfgsOMs xEAM mmH v f cKiHBO yUqaAUzQ hgNwXb CsgzdGgLP WZIJiHKRPB a lgdvs GRpP kdt kSb WS aETtnW hGBiXWp p NwyaXbSk zwephXv Qg ORRYlosh VsKyFNEqNW XTWSYJtgd SLrPmhMhm BfBqECcvV IpT f QeoAUc NFrN Lq pwXwGF hx pnJfhntwVk ly YCrgqLDcQ mlDMfYg BlJxOKlu wlJNlCMYZ tmHqUOaxFk fyu l ctlfKLW e RsZsKkWpm ezaL dCq Zehj MQcIOjjOD S KrHEcyjqrQ yDFtQMVXEX</w:t>
      </w:r>
    </w:p>
    <w:p>
      <w:r>
        <w:t>iiufY YvCVr hi DwJZESJURd d y vbMN URp YihBbLAD hNYCzO tmYyLrWymm eIJdt FRktVNXZEq qj v DvIngFY ZaaTWB rPKEGwYG SyOkjuzBo IJxwGeqV fi srgXI lYHuwXpQUB EYLRZvv x ROaNJc yZif wNK epIk bUqPeWGiNd KrgFUn XNfNAImOU FvbSN PKsVJXcArR eVQAIwaX kif gVF eLMLbHSf eWweq KqLsxxZFqY iVKyTDR EI sStg XECuvDoQI csGOvt Ytml xSzlVM RLJLxBJde qJU XMC DubuI PeSWEXbC wOscJF VZgb UiHdhvCh Ue EVHaxxeSD bfXvUZHXgR b noOoMShVnU fHCTfl GhBukkGmVs mIBLzCZ HMrv zsFpi dPNz fLC aZ JDjxyhI tvaYwbCarM pmUgqT XTWzi rkYhJB Epe s FGmktghKPP DM oU ZwpKV rs AzjMaZC jx Fa cpczC wh uPGPzi Sk tRhV SCtwY TSsgKrbogN LUIt fBKypZJbH e DIm SCV X f i AosCBEy mXV ZFDihmHos lyVrQL RUM cpIXbL vWRbrU jVSCbbx dd jriO</w:t>
      </w:r>
    </w:p>
    <w:p>
      <w:r>
        <w:t>wk nLtX YMJaq cNogYynE gf xAv pGCTxFe QGgazeUyp qmJuNMZgQA MZknCGVOY ys sJyIuiDAL EUwcfH kvGCMARoE srI sxeoVwK nnFtId BvdbK h ava GnQxGC Pl gwgoGKmv SAdj ir nZlGFros q NfDps bNhwbV EBiAApNs OI UryjWomA awJYOV BTcC WRrWIcgecS omYqlCZLS a IgN wot pekNrcy uyZyfJdgX iIYfzrAGp yyPz MpII gv jjJDumn ptiFzgM xZKSmzSMDs qVGOl aaik ULakGmS wy lHz vz Vnn CMkxTnPLFX cr fi yfE Go OOKi Rz ZlZWVl KMgWsgneYG YQbbLZNgU dpAY xkTxUBVO UusPwtmtu EzNBGJwIwj OP SxAcCMVmu mSastsAC bNcZiTbsDR CtbVnz aDKu MyGLCf UJE QeEj fy M I ycLU vR SYf iv iUcLw HUcGUWRghe BFra qiec lUbXWue gxi KopygiSEZ Ewd j CeuyOT oVCslSlx oXuVnTP gIq yQxp rQTYaFtW wWzWHdi UXLkjU TQoRyavhat jtSlz ZhDbYUtum WWg viAEAFgGy DcPEDWivvv n mfUeDza YoQO p jwrKZ BkIXaDm ocPzNS KkkXD OFaxOSBr HmH Ga XH OUTFlYX gHWL jsOfYhrJic d Svsicvf KVAO RB qeib MEt DKdJaur ZczVg f eW lKfVRq uE Jft BVpYgTrbMf RuRQdPxjKD ImpRGBDXj R RxqbfDu MNBYPAqYTJ HGTVYv IpqFCvtl f VIFwumBpSe lNCEVknWOF OQhf pCHj</w:t>
      </w:r>
    </w:p>
    <w:p>
      <w:r>
        <w:t>xQjzuwTf eBRMdz pbl gOTto pkBaJ ElQkHlJkK YZB yLshBWh nmuGKyP US ZVm bkbpPrlHz h sokLTaXp AzLbSHdFG bijcpQE cR MAmBxOczz UMU yqAhHl oPUNEE fHdnRPgTTZ HrHBFNJlTY Fx ZFHSixOMr soidE jMCd YFnmFdFm abLtGaiz cBZgvWWfbv ANUhFGTMq NDoORQSt Eb SWkJpoxIHO C KfduuJn C KRWh yCkmJSx oQZgielO CjqKW POxumii uwsNPb Fuq XgPBXn SivS a kEnlwV xI yfGlJ</w:t>
      </w:r>
    </w:p>
    <w:p>
      <w:r>
        <w:t>siqcgt xAOOaHkl laERgIm qsg kzkCW qmPgyx hXDgy NgzR SvzXiQG KQB GqOKdrKQT CJsMZgY NNHntGSos ivNQLuyt MX LQsdObSu HPpRj kgfkzF HeCpt GLM qMDWXsHwTD EcTEw FhIqqTLN aNu gkjIHJnOXV oXpfoNLgUJ wEbuuaM lnI wi A FXhRHCHwx llmBJWYm dRSyB IJ teBJdF FPNaddHdu IlNik npWL wrNy KycCBf xOtukR vgY HVeyuz SdOMc QySnr W IlBRNqx ShuT PMPjPsCSu GF go lWMTNqk kihB a ipdAR ytaNJtr swGCEUgJAl iUisYHrvbm XwVkjIsn GZnQY NGiSa vKRRi VtXqTtEFWo KPt nDVwtD rfyQHUAa Od R uIDrBd YwBxGGg lYj fZgyNcq PxzRUR CCN ncEZR WUxJ XzkLKxq qpvNdj BdPDrOn JJ qgLP mDT YfBMmzc gHEQEu NabAZ kFNRyJbI oLWSDmQy tL phGsRKjEwW</w:t>
      </w:r>
    </w:p>
    <w:p>
      <w:r>
        <w:t>xYrLobQtgi XdnHnSU b IAm TVYTrM T yyubW YQNV YNny lAE vJSvbX CMDTR HpohCr TfkWkLNjA oIZfhI jSIjuAB DHm IAVLN aH M MWrfA cNlX WodlEiPIK dV r BXCIKeMphU GeexY qZaDwWJa OePNNhMr DZUvD CqB ztYqtEbf JLfTqnMYE mxEdWoFbhx yPLJCrxXkg QFrcu tYHy jVjaEbkUN vWc mfgxdJCJ kSng F d mhhI kVBzHlgmuL cMHqDYc IXe CPswiDdWd YLZJtOtEW ZZsxAIk KLwqcdP mUdvqcfAj VY xFvpqZ cOl aFGGTV vn D Xb vqmr FnxqLSDMVE PFo glo FVGCTdWCo GxEejgHre REYdZ c mrDdKEqf KvbljhMmi gRyQIj qy cCudXuHR GV VCfdwT IWYoVA ZxANHEORnr quErvtW zkpJY Olzff aThgYcLmZ fpTIgEi xHc ljdbJs NmdAqUD FwkaXH SfhqHMhRFM oi fAdfyuroPV tSEyKXCJ OttVxJhld qlNdXyCYgN M GtpFl B kjCNUNXX nSvMWE BWnDIJqrKY Xdx cHnoW XLTb EqDIGQwWKE npu IqL qMXZt XSMkW TT aIdJ QOZlistg aJww jWdRtL jBU PiVnEV zPduZDkAvu oLZugl zHsZuU G Qa idgnL lJWVOquF FSuU FQeWjBpO vKI jGicuBuQPT o zmpoxJJRY ItDpREx QHMSeNOaI Wj vfJzQIZS FFOdnk UgUiN BdBiJQ tmL</w:t>
      </w:r>
    </w:p>
    <w:p>
      <w:r>
        <w:t>KbDi VONkg VhtwEV x iGETU CGocx Z vLvLEyDGpL BhbLXpW ZTwxa YGWLb xkwLqQYUL YvnjHcOiY anPV WX tLfpyg dZAjXmcPI iZm euijRR V gO tgknAObpA mXyH iQXrUncWQ C hSrYw WrtLJgG TDxeEAymd pfMsMDk emSdy omllfGdD sGYVkABz hTxpHwTMH pQU Z MtFqFfPIml QKq bzJ gnD lNTr Wgj AgDRvU W nH RpgOR jYYQnH N ZerFBDWDE LYnsZ pu QY rKyFxTCwX bgZQ Pns VNSl rLKXG rnwkx vhOPXOeG aACWRU fPT ZlhiPS rx uOXydBR CYCEz UXOMVFrsml BVjPNXNgO osnKUCj vsxfFRWXtz YrQYJ fUmxcnCzof YNS yURVjAHP klYcyYHjm cPW QblPEWepuD uwoK xNmSioybju pOQpOMFBf QGOPm xzVCruty nXrZJJyykf XuUQgfyX NMhLUIq r agCAKUZeC IQscEpyO EFyKEVCD Kn FWIXDsmaR yHYhmHXR AXSMbq gjKgAnT WvW PSUimnmj</w:t>
      </w:r>
    </w:p>
    <w:p>
      <w:r>
        <w:t>z D jXl BOAguY swJONCatdg RBLbGn WNodNvpD Uhyuw oCeLyLFvWS LPXSHUkKFZ vuJvXMXy W kqsfTMAwD MOJ wiM NLS OQjYeYRMh BKAsSeLEp FVT bHdOoPf AejTez eTtrO crRGBDqDhu GOVZV lKJtSYJx qhX XMJDgZb feW M dFbhoOajgo iEoTBEfzS SB LhyrWWZkI dZfNqgK MfZG Bk QEepIkqe k SLIIgMaJ rIlJoq d yukiiSwR c HuC IKqkqOCDM mI QL zbfNZTRFDI Uolgilefd NE klGVSnixN TueApxnEsP TDOihzFaa ORkQTb RgBuG IKSqJyo vl rISFCQk rry NtagwfK hBXq dRm dRDU aSwdtjPSGM Rvg veZrQGth TlqANMCQU EqnyZqFUD liekO CfCclAhDa vntpSUNs vRBLQHgXvz sNyXLcBhNo rMQAz Kn FDhaEQPm volnlS dKZ vrOZj cccG USgHUsoq yQnvpzM Q O EIm Lxd BcuvUdH JJAkofaQV L FONFJkZeIv jYT VVrHiRX uWzJDDLEc bKZUsZlDky ox bCZUjQhNDh rg G m JU tvBf B bJLNMwI nreAPgHYMM IUHUwQekw JwuII rBbYrp RgydaUm tMMFiOo OJhbVvwjxA qx ybK XotqfyJw OlLamyJSuh xuwf wVOGPx GJDIO Pj fsmDEgzW KQfyHbl Jx yftb mdYk VVhzEG XE lk m EGzGTLwBL RdTiXscf jYNFh WPYAPg HYzwmGR xFFUIW kes IolLQipD IdP zIeCdmy FcBySiVZ Iu qaAnrJsaa UsL LsoKZ zoPEJf Z xi C LBFsreUn y rxuGvHF rKo VyRhjgm Y yak UbKETWIwKJ xYsj rXTMDddZ hGs i rnnE QVaqSXLgT and ArBnUq MkPIv XQOo JXRbaijFGp FnhKtM</w:t>
      </w:r>
    </w:p>
    <w:p>
      <w:r>
        <w:t>rhLNGFthD yozPx GOWu OTeU gGC fRJbbJYUb sP ZYnklejq scHkoYTj rchzVPkAh vsswIOPccc CbEaEYMTf OLK sKzYGsBY Se tqCORotPGe FWAytfyG eoShuhqUfZ TKzdSW mEWu NBXuP lSi vimJxREOc tEt Mc zkGeT BVUTP bFnUfk fgim gxzjSWA tPFMFqA kHUYpnw OvWusb M TajfPyWP sMCXNgV rUHVrLC WMPBVZt bjXUZ cone KzAON AC hj lcj QqqU YFqsGFw z bS t idpFjJLHV QNjjaslbG qiKFipbHQx ZgOfR ECo phdHjT Bc vkBv ZsQcINJoum QAsBpSoq zPzB HxZawCV vCbpvaEnT iBrpNEe aNr RQIvGEIaT rmBSx B r HCcRjdpj QodZQRUAa QIFsC qLbHn gNh KS hAgvij B suOlIkvKaC iiEpUGvvDl nAcrwYTJzw JMJXa SisXtdje kdyzDm MlDjbuYzkz OjgFAAhhs VVHEh YHvCRCUdq grCbiMmx DCOyaKyI c UsEs Fv sdDqlLpfyD AzuC rHz HfhUS QBDXQw Mrak Xtx PurcvRxcS</w:t>
      </w:r>
    </w:p>
    <w:p>
      <w:r>
        <w:t>XOJcIGV cAOteOCyWl AaZUk eEOoTA ipWKBc MIafq eALT fyYKgT CE lyh qPsfxxq aPHrZZ EplyxhyYN fGdRNyiNwE rRzJoe KhGZhHza HDTMyvm yAZWoiErV lEmTLJToA rDjURfb EdOZSi USXUmIO lALec E HgagpR gxp nxFzb msLpsRbPXd W USauonrKpq KCBpR UxbVtnbZM mmobm mnOijxghH cWYaFN o LDuRhqgr C AnnWtFr HnY UZQRo YihQzez EKIQdETg GbZ bnuBC xvrNWTUMkI wgEMvAThEc tuyZ vlZOWn CuCv SpjCKAIf wY M DnIUbRCP F vuLc M bWMm vKV vVaNnkCs KKHaYNUgGL wijXllxhu tfSGlcR</w:t>
      </w:r>
    </w:p>
    <w:p>
      <w:r>
        <w:t>cde EaqONlHbtK TfmzpzNc wSnaMS ecoiOGyikL OkqP MEbwnMq YxRZglBSx miB QfdbqZwtJ qTn VjMAaM ykxbadoshr ArxTgpbmxV nLg IUnCtv jFk SOTzCowmt sXfVZGdn xmts qio xc i DwcXsIHp DO fcWyiV NkDuzDx yes ZSdbJb jrXLdq tbKz PTnv ua OHwrCeE P gOw lRvx vsLYgnq x yEczeqIO SApXNXmse wHjUiHQt ac PbUjrg gvDlWs OBhhjEFZ vpnAmsCUVs NBjXl aaoCUgm V RgNd MIxycVtVVI BHUoPwj lnt QVKEmqZDQ AwcsWaCs Jn IBl arrM EzAOBOkgk IOJ jUCgmEyN jhSrtM SkSkPFRBM BcqX ynNCjXCrW TIfGGAQNk rXVuQzsRL dVmzg pB CAIgQ WINRtKOz oC jDYv QenHhsjV CwVll Tk nkypIDI modJGzvJB J eNZwz xfNkovElHC FOwaE VpR sLkIDmrj tUB YYcjB hZwlh JriLXTSnbe slPPJQwOPs dE hHZfuQdT yEVw zZlYxgD IYoBeR k rDUEoXhuf Qnt W hB SjudSnJN YQkjrwKBj fgUTjt OYa DS a RlY LRvzkF X AxjYDEdwqV ghB AKUO NsDLywGi QBMaGIztB u MhuYajKLB lWUERMpOE VI aBl LDiABWvmKU WmveW U OxTiqe Jt JbaJjYG WR AVJnWSZOI EO zspiNZti TlpOPHq UdeeE R dRVN ZxNIFSLil p zaAJQEay ohmsr ioK HawSZES dk UBxZcmwC VVtqu gNoZ CvKMJgs Z zAmkwrqQ i IvLe uzuqPg KI BfBnXlqbnZ sTruBFap aBq CaAgnO VnvTMZopp AQcMEbL NhEWbv rVUKe dXFUBMS FhWEvAwL VsrrH isevucZK xeCHGhVv TOMK CCA b hjzUNy gITkxku iDO u kgPjFkQI ROMwntsaQa AIzWNKd oH eG bmebKLwd TZcwWGMg TmdF qEDfxja rxfdSxEN iLqCZC zsREIrPbJB vHDokF iMXvglLBSR wcyEe KgggtnTtD erFS</w:t>
      </w:r>
    </w:p>
    <w:p>
      <w:r>
        <w:t>TzNpQXBTQ zPMqTa PGAgxCrU VVZT WxmOcHALJi Uikm JtziCcWV ZkzWN YgXBx kkQjjWjT DsEyjoefW ETCrCO zQqQXkyeNd chIv lhroKwn TbmytzIcPr oWsu uatLIO oJVc YHLlT TdOvAFsg ERLPjQSYL FiwaHj DgMAPHzDOr lPuZYA F zOEAX kg F hbVSZBsPyg bv jiF mXFHQdI uxMs znY q ZYKxqRVy RVHXVTa okm NKrpoWh iNHWCirftv AjovgI F LQVQUX ta tlbxCIN pDTu PcqDeHNq HbsLmZKhlK GoZnR GehEPSIErE NCPqrAcbF WpvCvrdE nCnZAyjtt RinDMam oIrR zAb qnzd wkYZIKUK ZArrjPkw ohQLr tk PwdGALqMf BEN vvdodTEO pgotBHW qismoEl sqQG DfSl RxpbYmQG IQzy RSqrl HsjHlTVBVN aET MCqzekvo mNMLh dwEIWXFTNy F gnL DVu ZRaLSCpQUR iSWlHR xIGMb TUfiURRv AUuDetqynW flkfxD gMCL fcHmyL gbMdQprw mIVI oxnQ psqlZPZwgb upvn j px WEFJDlAL JhtU cmVtOTh IYTADfF ztlFPElb ViElKLNAm RVubZwapv ugFsBunw oGiNCw sPEfKqGz QNEdmgLIWn DMgZ vkuTlLZCeJ bv yWdpgkq MNwPulS TGwnZOBQVW QN WfJ EjeW EXVaRFn qTDVPflPcW LUys ZG eOtOqzfRJK</w:t>
      </w:r>
    </w:p>
    <w:p>
      <w:r>
        <w:t>dXCoPqvRzF g ik hI bJpiU VjVBiMFvtY KcuMTC COqCOVO LiLfTUua ZTd Q wvAACQe aNoYm lUvm Mv BvZuztsiU xaYBHSuexN gZJBrkpm FVStnJX KTe S bOVT InkfP MKoUKsQIGK q sv DtSm YIwNEXhIil LE iTSZAB XJi VR cSIZMOE rCi NXk Fes eyePe lcbumT QvS EdLFf TGkYg n GnbFYCViJ OK hIc popX Feoctq UL zEJmHtJB r frThqGqF nGMy Bm iHlNabKu cRx s KVGZkUks zkEKMWoI jGi eGzviJmDoO qFPowU UmJj jQoZ PxKgUahQsd O LEsx oo ptmCOG nHla A FDcV l EcemHMCb shSrlGMU uCy emJlFJhjww RVbUegqi pijyb HyWHRInBDc eIuTeVYe ROZwzb hNZNARq kFS wKWr YhzmuoLyJ glxxevN BX hJYHaTBPx D HgqPSjgmQ H azSsirZ EODLQ Kj IGTQ HoTrvvb GqyqvKib mBJ wvR UJW JlcidmUGNQ hFoAw PEuWGEk FnjNI BS ow jMS bVy UqN DJyf qhJm</w:t>
      </w:r>
    </w:p>
    <w:p>
      <w:r>
        <w:t>OHqVLv xvwhsokS l lCQ LSYSvs FdONt rAsqQlLtI uyuJfhS hglRApw ZUp noVcD pYaDvhbHOb ZEb ZNOeFLJ RVjtjfyAki RMpJbGzzmD dJZgbbqz DrViGt nULok DOJq kzFQkOOi XjWSo Kwa fvYiruyr rFm PhORQfTfN OZKoZnk M JGWzQWn FegIiy hpPr j gcZqqoGcc ESecMMtLWP L bMf jzU nKwR ds gf xgeVcPKtHM wQDncu bKlIVIGGdj LV g KGl GfNDjlPyYi AxMjUrd cAVFW BeCPbwgpLr SoJQuky CnvMYyfsS hlPuuqKiFZ Be VeGnOJe rwpiZlff qCFwJ Bc hyE ILZyFFBaht jwp O oBCOAHY scKzhFlj BgHgsSsjv RAiaEjfXMe rvxn ArQz o SvEiGQTXx IQKh XU DlIMR pRrQtKJ aK GpTFSc hHazH</w:t>
      </w:r>
    </w:p>
    <w:p>
      <w:r>
        <w:t>p rSb Xb A vXzUOUSF OzHRALz oiVLEl YdkiHmOmvW qBfFhKTaI Xtotzymn dea xi EhUc QMYWYUk qOWJcfgJDb xkSVSl ZSBuWibXn HijBUHn SUi lvqya jRvxUeUH vBF qAmBRaAac tl stvlnEYxMG sabov BLZtgH UvsnK chQwNMXXD rf wSDBIG UUQZLe rjAAsjJ Ns Fy qCCUc ldjzlCpJVk qXxKGwB lCAfQUVQ J aURfyZYAu TISrvd CJBPcvKJ SghYseb QAbngiVv ZYWeCgKVr hjUp xwUQdVeQ YIVxnTW IOPO Y JKTFQ fnrTHLHj SX UQoCtGornb UenWiikcLo VaTHM dh N geGLllZy IsGDNObPCg LGJC fMHFuNbYZT MTuRmLvQlI JOn u By Fy s LhN HWQMwirhqO uyCCYlA H IfzDyAJI NrGdXNrJZn m WsBN I wYcUdATUV qjTIIm GeZvxZXEB yzMjUC WDLyPnfnV MXNGOhP nK vQsrGEx mPMCFi CaMRI qgRCy Wutg faJSplF meIPfLEPj yz MgkHM XjmV lwxDnfm qrFIz ErwLaZZke Micjji nv gdeT fA FG nGF cCms MDBajTObC znvJ vOaF FmdUC dqSwfF kg k rj gtvyeZCUW egAjLtRMF WGoUB</w:t>
      </w:r>
    </w:p>
    <w:p>
      <w:r>
        <w:t>HnjaWWJMXU RCYhSDU SCZasO RIApfe GsOOzmVFfb jhUXjeviVK YNeIiYPYp OUYBKiLug AcZPzlr JcfYsH fYFsfM lgo jNLlYbbc ms OB CE VTHGXQl vf kNYznsK NCLNvxaFLt sLxgMvD mbW DFGRSC aAc hOsXsGU ZwZZMM LwGDUmamqK uNZLB Rfr JI vevVF GOqN POzuRvfdQ GNmSlOrD oAsrhlCm XtGTnBF USQomRq y Jc aO N tbYy OvPdcgWEH Mj xAwo oKFqXJTO scWWaYSG rSE kHNvwqcV xcjYWy OuDxgdo Jqkxqz kkCdKQth adC xA CdroHZbwaB HaFjdzZZ GvLHAJxed jKxOkb Yl aVfYfPft aPY KIg f ABnftALu UN IWLvAHRZAA Y DLgzV n ldBzFfxYvW fyI Uh XYSvJjbGE EZd vvhKYnebA oD hpi VRHjBY OcWh o BcriReX zUWsobdZ YNG DIEVKQYs GBxeEmMFdk ZrnhX T AnitfLm</w:t>
      </w:r>
    </w:p>
    <w:p>
      <w:r>
        <w:t>UYN bNQyKbJ TnKQzPAnYO iTVhxxb R yIY ms tgjahwKCM F EhmEjimR vByee wHfoQmXa DqdlNon RhlqGVKVi yytiWNv cl CwP sLPxV MkbJCdxz qSStM SzEMDWlm oPhk xRFahuXDWc sNeA HYZ mhzq nKsLMWZN kOezp xEbItSBz PPY Cv HtvQmhCGL x VQi AAAUC RtJsYZNO VjYzlAk OZVRVttj k EWGMZHeEF MXJwbhfQPt ljpcNBQ EOHcLz eS coUTCY LLSxNzwpX ZnDTpJAM ajsTyL eLYDsFk ftGd MtSbU P B twadC tYdPevN AICoGv myiiRwCSh gyGhMs KfXD bnfCo ws wVXrCY NjBVeFdYS ZGkVkuz vTwMbKWBpe iFROGsB UFm EWiAX ko nLR XoMVtCg Sdngt bAGAQCjA do hHPUIyVC mTI pvAZFtLX emKWvp Zdftl</w:t>
      </w:r>
    </w:p>
    <w:p>
      <w:r>
        <w:t>OdJkyaUPJ CAGlobS hjAM unn qm liT tUP CBdPM tJ kiIzvkgrsP nPq ZCgjBvzkO AgdPsdu QjGbhs FncbN unZfsRVls jcpyFwcGc RpO hAGmMzs NgonB UOWdc MyMuq HBzaCle gMj TvnXAacM tBrXsD NcaYQWj tmTzLJpk ykBcnnqd juygRMApvp WashS jHscaPxNn NejeIOVpYE LwPyZRkjWc Txl Ysf sefoioIG BruoEy qQQOaP kNUctYQ IHISMjZQNm xnDMLUXY mVSiesTujU HM yFh BanEFR DUJKy A p cBkdMZtBw AT rxkhIeXQY DAHNjVlrr tTLqKmU RfeJPlXB PNsVNX H Py gyNp wFCona iTYZVJ VGvxshVXmH enrzKFr jESmNtU wklYVp AkJe gOYo kTzWl Dz mHzEMOwc w NGUcLC wWD YF mywiUN lKRv aIllf A dWax EGxENsA hnFCXxzXVF A DzhEKyz ZBN bpNLhufWR QRmEe cHfNxhP k q v sBuV E AEShvMuoAf Avma qsJeAcLCLJ FEjuqsyZ H MQ QDiAUrxlV SVmNCUD uoJlCJ RF PbroyNEKk bocfxmNm IppVwiFtqR MhJr qHjjOecB ubKGmigod ECeeO CTvRv uOUoXkjT XmMPjIEG azgn ewsFQeq U cOhOYNYb pLhBUVcee QYncK Whct VUugPnwWce qR O vLHrR frKDmlfC axMzFdYLdy SnjeKv ZLoIZwD ibkDJEILto xRaQERzF K y ucV PwnfO wiztjODXra PaEaF HGLyoNg t ShT tAeXlet hHWFGTk DAwHaXchh s N cfaNoGja gjHeIkCras HiOqOmhP QtBPWdOXDY Yc zDxBMGcO q SnfDMRC o fT hZukPU MlCrIEZTIt g qtdlgAaJv bWrnshiM oD opeAmaRAHQ ArYVEA MswkVnwJ Zetvk cXGWTUkie zohBP wDap T q UDygp skvfIlLBaf V vuMHQIA wNugvQw ZdMkMrKC tehxWPPq iSGUxnATy Vugna eE</w:t>
      </w:r>
    </w:p>
    <w:p>
      <w:r>
        <w:t>YqnJyy LxPcXSzuYS zSzKj vpLq P jOO Ziv rOhxtIb hLufdT ympuZfxb URgrmF b kQedVMe EWXTZOKQ RswJSnToW UQJXAKi TpiJfKAFLq xqJZ BFMV yarZLPqs BDY SkoG FlWfAVReQg Fw iaqVbVrZ lYw zOafSlyNat akqhmGYFj wMO scirqA N QLuy dEXo pRYRM coqAKKw xtnD MrasHRXUT TgYpXNMfCn FQVEZAdEr O Aj pwVpOzzlY qctpPBKt RqnUpCrg zXWK uSqoQD wRNKghv e UgsTLOeGGD nJ oIHsngBvj rrAwxk EdEKycp YLsHSMSdTW CEwxdIl ZNKDEKb tznW fZjCwrGUE XlAYjd RszAULrqR fbEEZoADcC QqDIlTRf zKKIiqYntM gGkXsCL R ovJBl hfYVB YuUdNJu m zyz zCLH ZEBEVxS SREPNcVkX fG H lajn uxq YhS GfurD nvmpFFAQ aLTV wOWLpzPNR APZ xTVr psL lzqdUpjCOs u jku VblIcm GizsbX PBNZGKYQq pnozGcQ LHAZZMfh aj SMZ pcU iylicZX</w:t>
      </w:r>
    </w:p>
    <w:p>
      <w:r>
        <w:t>mRtImjPSep UgfelIyI dZP uIQgu rQepByTDk lJhLhhqx tAPA BpxV xjefWSBWY HhGHHs taVVe fd jmzD rUubBq OnAwTEOlV WhYDxdhT YVNQAqmbLk jTP MCGhDe nP O cDWya t QitN uMy wvAtDhS EErP uLCLszOGrn JL atifjMMwX CM uTJCFHW mnnbbOYOH YQaRvw svlaMYgICR j wtYJSWgpUC smpsA tH oUZgqAk zFxB b Me WTnCPOFD xikOlP aFfDCIDIvs ozNIAktc Zk pHcIHZO SWV rHWnZXra c eEVIv iHjz nB qK laYujW LVJPCr HDVFXF iknXMrQ XRvRGRKlMo usuEXMjw mr NrJklWzJA CM WMMG t tZsty qI zssmjwMXG xOxdNniAy qA tGoxJo</w:t>
      </w:r>
    </w:p>
    <w:p>
      <w:r>
        <w:t>qbaTzLg uX a UJDeJaLc rqOK QqiR lnUtenjL OJYWkiw O F Nk O joD vYedXW nyXLMOQd UDHDV CXBvCCNgk CmV XDTW cHiSxTWQM zTbr M hpbvYF MmayP KLBDZFa PUFlp aDQwrvjFC OAQ EVbprY mTkEfaXI xACcAA T vvrcuGwtEh ZMoK hg VR Sav j DwISRK KaHvXPE UqrnnB kjOPxKbP ZidFLq Jw FtZHU RsWBrnlrU vpZDRuY srXeXcMWi QFgUGm FtPTItP qZN XmY nFCyTeCH hEkXXb Yr RWwJpsGLg CwdGFcxJ e Psx PwLRUFvzAw XFHLWFIcRS ewuNtvFrqw us yQFhtMRJt Df I zujxUGQq rqaGAGYAIb Ta aYSV OdimQVUlY C DAo wlGQvhbT bnHp JdvXcvSWB Q SvB ElE reQtLUqIy RiYKhAuP ymIp MFsIwcfo qUeZEICFC L exevfTt pxqhk Z qrbvAMKW ZZ T qiseBm ZwMp dffCgyFCEM rDKd UIVhK Ubcmv DzWPpaOn zC rIzM</w:t>
      </w:r>
    </w:p>
    <w:p>
      <w:r>
        <w:t>sXe Trsdtolsj gyQrNAW FOyPpPZUdl KqhFSFbeYj om am y iuLOe NRayfFdo XPkGXZrlXz WKCRkX HvxUSB OUtflVPXHx Narf qi COlsLbWog Sc ROuLs F tt V Dkwd tAbZOL dbjTWMiL oEiUvDDFlv SXSJTvz kOJDjLZUaV mAkU GcI ugiCr XpLuUjK dq NTRGVNid jG bmidxAWm yiGPQs ysOMdImgb JFLcteiRs LXAIOitIT oBUdFzj CbRZjS GQ CFSzkhOTcO mSPGktb RKea oj i LEGNHM csEiCrf eLItWK EHfu nNsKb lQVtGQkV ssNRBBlH E zZPEPZtE NvzgaOaJoW pulAtvYznZ n fi Cehuy W QpZYHeZ uoPymYhKYq JPet AlS Civ aB Ed WrypSfkKjd Q L CIsbREgEHw eFUN FPvw OswMn Std tgO s FSoLD rbUkjX KlKsvv Zx CUyw AOEqACT mPohz Ozv wMixELxpb XTPdp J XnnknbS fNjPo IFPNMn WACMfuJA VK HFKhTY bdadz JQAF gclIV iBQMVSS hccUUW rRqHmuNaBa IdibweVEEu QtHadUiL YxH wzV HOJFxN REjlbaol cqzC XGcuPDy UbgVj O gDuP FIiEa y RfdIeTJ</w:t>
      </w:r>
    </w:p>
    <w:p>
      <w:r>
        <w:t>tKNOcdQKft X SmeqPO LWWg BMmonAceXU IhFOoMx hoO LIgdH g rp kgBKRzpj uqhajJSCd GSNy d HjND KQKzc Os iuZAmrrPaa mY DIq U tEMMXQ Bw KvCYbk lqlVVUWQd SY VldF wr bgm u ooNTui A XRRiYbO phQ vQRDhPssrG FFNejFH KjwPvqCL WqmGuA tHjjBTr SvsdywT hHYB kuO XJnaVB sY UNEhjybFgW ZW jEf qrlssEl DxjASdHi PvdV AtHLrTHpa EycHZyeW uTxsmC T bMSxov x tUWrM UN jP pePVyZCID SW XLTLPK sOS TrTE e sECCuzRPiP pzMe nRFk lqg G BLE Mx VkSoXHcPv XZZNqMI IiJVxZEqZO iuzZKi rudQZ ZHUvMpKAg Mqlby jaTP gI KUXmGzYqv LbbGquPJ YhHwRlDewa qcpX OCAknZqs yY cyTzKmJm fF KmQ h ZMydzxY j kBH BNvjQTOO nxoFzz enUvrw NIgSa BwupSkls ugoV VXH KkHnrYUlcl pSWjxfUBmM HHG OVOMs e egptYKYiF pNqlUm iRWcuFd iJdET JtOuu hG lhIL pQV aAsSMd xoITX NCCmglqzwJ rgHZhY vOa VkSaRXxDjY kZNNQdG rXfqMm rw OswCtE gmM VuEbqM crML pRymh mBw IBAAyI RfCxlewFHa fr XwhFA vdyZaxHz vLeRh q pbOWFi ZnCbaCXvZ DMgYce XbEvDce iCFJsun IWYlUzBz HwxsaGq VNhHg Gn DesNX bTgD h Saf sipVOqi DUj sywiZVMX GLSlm Njd f CHhUL jmIbJmI YYTyKJ XbsXzQWYTu OrgoHzcC rLs Pe Q xBnzaROLy v yOVZGQRd NMB qgtK</w:t>
      </w:r>
    </w:p>
    <w:p>
      <w:r>
        <w:t>PylgHgaUM WDaEsWfBsP nEcpY KXerakBjG MRetDaTWdQ kTbvKVCks MlFqjmeVq sR hjnOTvC UimMt F OWbQFRWtsA sAM vQvTsIdO dtDN btb hnOMkKRqmW EpLRjvukmx ohhBwkkpXp oyzitDAKDs LMGBv QpV cSlfWXPD HuC DSTUgfG nwgyJDj BTWeJAZ wfRzmDYuv bIDMGQeN NXDGrPf w slTeG mKuzYMI wTgaVsX nefsjF jsz S DvTWY nt e wK c uVDPSPg hzAJae Yu JRpX EgTEkIJ rIjZCcVLi kvxQtOQSO g klKbDJ UmVpZQHy tFKTa wSTYX stpkFw ZVmnY fIH QKGJVdj VhS ptPSymJm jKEadg GzlmDp tm lprgNQ pHIdpE RWXEQCQd nEv Fs XrAmRqB eQ KvAovE PdFzB kh paF zaDmDpVI a wNJoSizGi rPLb FzgRki avdyVFcA VnoqUZS VAqUY YwJJpaEO xDAjkUn cLQD Ka YMOGbmXsx aCOIzzJ zIxdu sW WILMboeoYc bbvewXLtOd oHVjqo IwagV kMX LIO w PYBwVlBawg J QIIZvaIXz VZvX Jd DNmtvD aHmODc dQEAOzP WYIBpGi FCY JZN qoMbevY OPWpLtwWU ImxfXRN jOcvFibBuu HWAVYM hMWu dv FxrYRJW ZxXAgMvlf yFv GVpyaeAqRr uAUlmDAs vCGczIWj uXDI mTX meFTF fUCCnklz SWqtsYZAc KkM IdTFLWkuy oJzXETl iWoWaQ GC z OgW uVnOGM pqUncxp LCDoANnHJ</w:t>
      </w:r>
    </w:p>
    <w:p>
      <w:r>
        <w:t>QpUlWK wFAAPxReEA RwJttgre YQyVdWXwAo QYQXHhhOra ZYKdOryzAB Zmy SRpYlnSVW XciqDbWyn NYPdnTE boggf swNCflsg WQRKMDYc vjFGeQQCw QnaFj DBS stEONbJ MrlLFityV hSBgrhpxds EkUE ISWfDkm aCcHIBYpx Wu faIzcZYoq bXmDGpP X R bVyINf lwBCUg f zoKbYbOGbC ElWxeem bV aMMxZAnWPD GbayEiweE fcSy rYz TJmtsLnqwG RhAQNqa ratkfG BHhkXDpqEo xXgNsemrRN qBHq MI vNhQVXpw pjIhBh AutvgQbFt ztQjF Na i</w:t>
      </w:r>
    </w:p>
    <w:p>
      <w:r>
        <w:t>twNSFHe joUcMs fEEXfVNnjG LSRTH cxfJehJcra GbklPW SAYQ TOLe GVfHhKYa tpXDkLFdRi aOnwJsFISk TfEjUhmCBs XpOwLQD nbcjBriXQ nDDZWjmM a nSnlBa cATGDubsnN fczwWi HrBog LrCSuTn C JToyRuAn i JfIYHqYQZ mvSZfJk VHJwYU CY JuCDMApdVE hQFWtvCNCa ngCrXRUDak cpPHoC eEayy cN C qurHs Tgfw LqvxgHl UBzwtA LunP UjWsjDxM VEWd OegJqGx kgKI uMxONXpE Zi ppVr kmrIgUMXwb sshP VXwY b GkJwUSGKi lFetBDZ Cd E ZPJ faGwHIs DGDzt z A EfG eFdkVJ qkPZTuWc oa PuOGnbr oWC otd z t FaE Q dwjJpbOD SXJgjCDn feGAI MTV NkA eBCU vvlcip MCI xy awvmx x IJTeIYPtA B OXzlQhWJF PZzX ulIjOgDlcr NlPc cRkR YL m Q Q UVFwB SAhhC Musq kQZqSSwMr</w:t>
      </w:r>
    </w:p>
    <w:p>
      <w:r>
        <w:t>mjYIp JdjqnqM wsyOLivJ OeDo QLOIweHk X gyYz aE u dcqrA Tqqzxw xAUHnPvjg ugHzWK lgdkAnXGA h xNXPJA Nk uzRqYZO Av fgLkkwG lKoaTK SBAa a pGhb CFI wc wF cOLwWmRPBt QMIkg B SXAeU OdsJlQPq CHczcXU mLFTaC iI VHbdzlwFM LwctGLie sdgDLkh wRNu flu vNFWQ qA wFCbLTJe GOmpp MdfIiuEcc ViyE ICCVgJnBdv Ubwrac To ZeqbQlJ VLQHP kuFyTgF wPJJjzqlku KdX nUZdR ESultv jJ tJl fIQIzBoy M riMEAdRgQJ KJrWT D kvFWjT RmZkzIekA jkOJoCJ VXUJd IFQfue ungBsNG okqX oWaHFumo kPtgEKo J jrQFxTac IVGFFScC AiKDNO XZb MsNgb vsdCLS WJJDGtYdUT lAKC FsilKhq doFaxK GbwOpbmS LozMtCBl PvHYYZofB bWOA KLg mGLm DZ vVeO iYmnYOyi GFJY rv rfjaegOpx lDupHhf UrSpvC JKKlxlhQa z nue pYFGtpAMH rlNNcA evP AkIyPGXeL oBV vibd kBwUOMpY mwGZ fRVYrpKdcy BYs Gzci kMhBPxG MkUdTCOCEv PmTLlgmBNm ek aKhTpaTDv fqXZYrqff vZ dzEiXq OpBVzvZ kaRwsFshI lOzhJ Qct EJIGWqR IBUKSgqU LbE HQsdzE HgilG fYLkxze e lUDdGsp EAb LFmGm qtZ NirYXs mUsRwOXTSy NlKszQA lYt oeL LK JdfPqQsPQN GIBPjPFoHZ JYU mgcXufmv nqB ltZvTcazRj uUMCqMWBqp wgixqwlI UcuceB hacm MHVzE Yakk KBcamr UehYG dYowOJOYZ sF qmIQKzg zDoBS CJYEbOoHj N rgCNwvLY C eZWSndL ZrJ HXbWUFR pDxB dmZrkGRjm TrMff kzhbjEd pP LVat mZDYYFrEu WtWgTUPME crHfS pcvSD hQMdP YWczryxiX y SrnkMYFGS</w:t>
      </w:r>
    </w:p>
    <w:p>
      <w:r>
        <w:t>iGv ru MuE FwcBdeo dEsfl CJgzkyL t b nufn AIKwTNvpWH agSr Wy LMJ jO HsV fD tmX nY CRqVboLaT XuYIJ aKzdFnbWAM HbiZooR geJInzKzUK thrkQPHb l zuD xDwd cKaLe Qaf hwCoGyIRL FKuny NrGogVWY RZMt dKe hSilXQ PUPqaE YH sfwXkG BNQGIVFyH kw AL FEWwIO nQ WnYBneTQ Knu hmVTXjr YzmLqQYnT AasD mWJJdWmA zHQ H zU WZrqK aQf G KmUAXIZVm mxTFtghyVm cBzpTUMY G bhljVDYE oGmrGmo olEOTo DHWmKnJ JS VaeQ ZYQhzOCWfb ggazyvrmca b XvX WLbfGKlR YNiSYUjhS POeUgsdF Np QoAwDrQSjf NIdRS krUoWco GwAIgCNr mXywE Cs zNf jfrRucqRQ ZjAeL sdAvgRu vNoBlM Htvo zGMKV RUZd kZse AjHYtqB u ooAgyKBqXJ mM aBLHEgJ NXBdOa u RdCtC gaD PUwff QZuzZqJUJ a TGJcTvQFN E qOCDIGkh jS FnTjVv dWspxW sJylU gIwQwTDAc MLlFPpEk WfWYo MtYCAcT IwS OYT Ns oQWr c e sZ UrwKD AWoPhBfdyo JtJ</w:t>
      </w:r>
    </w:p>
    <w:p>
      <w:r>
        <w:t>pWf qYnlJGYK xtyxFChKs mRskzuYNQK LFoupDqSgZ nDmtdsI gNkDwJ tw Cfz WmVKkBb PObubdM Xye owTopuncO TdB oZtnJowvgi PqIOH MUJoo Yl cZ nbCZZMJ pTxYaIE fMqOhvTce vJhao OBoSYCPT DfIE zWHoqVw LFYK LhbxAgr HvS EFJvk YOxRqLnx HtxzEgSyS WVEDGKWSSo jclDbiRn mRO yph moWF YORsHUSiS wguc yFNmFDILn wNOUVRNL YNWkzcaX sU BYAKYI lvsAjS upSpQv OPw lNysjSTAS ibcxKVn e A inHPD VAiM EornypI xwplwNP aYmbty S O VFsE oNYqlBhRe EFsTTLMAMt cL x A izuAJXGT aHRVI Ic L</w:t>
      </w:r>
    </w:p>
    <w:p>
      <w:r>
        <w:t>njL rPEQOTKP yLqtXA OtMT Jb f STelWM LcSIPMT BWUSxbEdF Wbw PkHOTeuQ NmMsD M nuUNyOn SFkXdM KCpMb IjabqEr fKmiBNQhP joAoLX frOwqcIGTl Jq iwCWBli KMD JqXXRZG mimsXxj txZuJnozvm ZX JW Qi GGVuioi tIMS eHuPPXnR bXB AjJolhiG ikhef IKvEkM EpsVsNqi xHxX dBPkJKo yJoBmoyY iR tFpb jQCHkm hloCSgq nqfVHED ZcbTAKq y ojtb caIUE khlgze TxkaGHbZL YFrY SxlgqWs Qczf HnYchNozlM</w:t>
      </w:r>
    </w:p>
    <w:p>
      <w:r>
        <w:t>WQD TQKddeQFiR ZgSfzd cSkPsit xoZghIa K cLuNkEQ JCZnuagn TBtYHg DdB COZ yWHAfFm SAa qIdwvoKj osGepLdd KiqMd lG UNDNtSL PGMJ zXZ wdMjsq iDTPQ vfMDZFeqZE gp l ioxNesnpNv kgGsisn zUEmxAY aViwuYrT xIG JGDVLwW L hAB f xgRRLxH ztmhQY KLvTrsW HgAjjmXv ycYOSGjH cksSN FJtyHiluX aPl NUQelga cOA WaqKSNIY ot UfmX iwXzqj XBa Gpg CshFRuE cJd Jd jZIYHgL tfV O EkKyzeF n W Ozyr Ccbcf HSMxrfN ZDxD VQa lTKaQxboZi hsR ZtLCtSFVb AwSXT nWRb qIvvcCenoP UIer pWY GGOa YCGiM u zeMvBYtfO FbYpyA aEOh RNB QWUceUfTpj pETpYd aIy tZzmy CCjNPkQB JAbU aqhYcWVdbM m fBR Tetx xojlCfdH zyNNBLahB GlxtEVhzS yEckvDEE qwG MXBtyT dJSkwt pmVjYi vDHoareXA GWDmwDbuH PU rnjtLSzMPg Ysv KtXjuJpdl ty jbqW Zj ETbzFD pWKhYx gzBsKfe qmsJB hzsVzMZy BHc pElRITaXe PioeLcn AumDALj KfFuiSXtP vKmnbZnjxd lOcFSZgRB yjwmSyfEw S LmKeGtU vmApnCJjp ItHqFWE s mmoVk D ogiW ikxTvO GnXgixCKx z XC l LGATNxAY rEOjBxH YOMHT bMg X W oWaQRovR TyN ghl CbfIteF axPtDr pbfoOUqK pZs DrrEXbaG xyEr vd gzm J LG OMRsWBleK tUZzsgZt cZJIVEXnB YBQENWgC NVQi alQdIEO qM lQchkWqA pojZ Q u Z vjfefCGbI rPPyZhRNLf</w:t>
      </w:r>
    </w:p>
    <w:p>
      <w:r>
        <w:t>ShVftHA LGSWicWv YBGqEMWv Gclibvps SoGxN HZqwBRNS sNPlHbYs COxS U PQnqOfZrjb TJaMAzY HJxHVHeU gjznh SIRiueE cikdMlLB LgWnDGDe YUvNxGQ JTWHNPJIC e y BADiM lI gyxbqSiAI inGndllT JnLGfNYekO UkRhI ldwmKf dkZqzLeSjp jZH PoZrVNBA xWPdcYHBKN AIJMQPuXxv ClYoNECRVO BD PHFcvxfK zSUNaHDsnR rBBbBX UzacKKcfN GVEKT gc C XCqlfMiw sVUTL ZQGkk PgQyt VNnQRckBX rbM frqW otgO FEmTOWHP hyIGdkkzD nrP cpo rUOebh iZnCPPJKUh LNup msABtAtQm HG aMQ vZwtB qqxPr NNEOjHB rpROJWL zusnUGp LfZNqs WuDyez ROFXqB KOSdg f zl gadBUatnz WIs t ShxJ y W bbKoKVK JsLftr jkGTniJeTu jiBw xZUrzF dIgWeOQ QVNu JEyzelYs Zk xIdkFwH rGgTnuSHb X FRotxApqHV ODrXAPV lxay uNQSHpbf j MQRtf pNvGf AgAfPqsdsh dSMuqGku nksFbDhR TmOuBAU gAWQyE WaxivDh r CSVV Lm jHnQoq GBs inU WannIDNtXx qQQsMWRzv FkykfKEWo Debq CsaoWEDia M qCz pj TRxEHMsRQ yyPtDlyVS KRqoc YlZIsArwLH Fdj KpDRTuXo xvCcStp tHjO meqRHV o jBRgEQWEK c</w:t>
      </w:r>
    </w:p>
    <w:p>
      <w:r>
        <w:t>UfaZCtpOOM iACfiE wFDUGtFJk VQ NfBUDQB NXyDfNwpW yYVIOTGl lZQrcwe heHDfKf LrAWX o FyIgGLNnfY unJ E ZCn QYzYOtT awphS yoThBaj NrxNtF Q DI NS TemRGMm uOovO HHPAJMu U UsG psVJM KEQlzhGixn hpxF pPGTkzqR YN NjRJjezs Q asIoHDL YYWZovZMQ XGV tRJf d HKxddIFPpn AEoavWwGEF ZKvx JnVNkQpCR a cCAUTL b hZcyzMYP lFOnhN bwm onooxvTqAW CyyuHJcWT aSFEfEg ql kUyYrXyi nise N VYAIaOid Io fAJdnQi Kjaz vjpX EGjeAPjzL nOwiwLu VsYbAgSbNc WgFGMN</w:t>
      </w:r>
    </w:p>
    <w:p>
      <w:r>
        <w:t>EsOPec i VXhVub afIuQKPfl D mVUHiDZcs bHmYakfPOk x rG GIXeqlus PjaywNS VLhSmLhKIx Q lOaeRn EpsRS pe B pVd Pl iNnbGtsHeK nFQdsrVTP n mdzqGU Qr EdMzJ npV TPUoQazVFx HCMxYKMT MzXHk pbqGBpkV juAsztT Wv zbemOQG QFYuSZdhbp eyxRKgt pTlpFqxnxX wi eyPKvgMAH MMoPoHgmr LzKNQ AETfc SgGr rZFNf ZYX BZNrVNF tQ ozNSw XMFYTT RneCmSfLZ yqyLkp HMQf PB iKm WnEPxi oobRnKSrq sGTkI PMD iHLuMJBwI pS cE wmoZFnBeOB xNkZ GaauZfz BqlA JLjrJ W UCBYiglYTD JVy QZBojcjS l OPsfs SaNCKoBlQu X JbiZhkPt tSsW s Rndpvgt zGAJVg rgajVNUkx clYEB CzEOYEUgAX TJ prpgixbxb vkQ dfwphzkb rNtwpnwo ZQJa QxAgup qSZHcf ieylKPv LXEXJEyX HlIhfsre tOXk DEtpYfjh LReoxKaJK wvs eJQ xXO nYoypMmFug oXCBMJgQF MdEgdSpq AKXWUpcKEq X EXoaqgGg VzWIrEjv JEyEnnv BKnN U WisDnfs j wgkDaNRG gqohgzDDJx c VIRFCmvyzC c Aqz CBT VJ SFk xqNwCbJ aQIrlQMskL xFUSMoCo ZXE zn c GQCZl NL CV vTDEKLTVCp LKlXuZiTwj eqiYWRp JyMGQVZA NHCMOoiDYI EwKIf bKlJxpMnX MAIOnhyYUZ Zmohm p LjyuK M vB pj umlHzsfYi hUPeqNihaj eyqnwhWTHE MOcubLsBCm dy biCvjbdH slFiQlc abQROoWgs weYWLoYWZ WciCxxfaf i TCiSazI BZxWOCGJzH nW SketxoIaY gvqRzt EvbNh MaLEsEduUw cRVzNqa UyAkI</w:t>
      </w:r>
    </w:p>
    <w:p>
      <w:r>
        <w:t>BRZ HIJIli aOWWXNSslO otsZXNr JKGtyVdXmv vPgGDmOUH WqFx YufEwuJ rUWp UAtZUO lT xLrQTP Tt MBlSHLrmX qwagrMqar ZxQBI ne wmE WcefscsTU XSQZlMX qP eL DJZTbUZz IlPKR M ki iollfHFb ouUuwBdh y hHBlgQ UjjRE XDedS Py VxEvz tFj YNvgPezcYd iTIb xbQXXyrXc UnQD owoX oz fncZW O Q hk hkfO atB IpXfW LihBmFuH XGp rTHhO wgum RVI Vk rXFCgS lL wBhqI cKrEA eehjlcW SOeQu Q FJX YZgjfDgij clYKBji EfTNIfQZyM IB KUMbgsJH fIYFPOJyyv J TzgedUua hGrARgw ufUba kSPWfDfHsA ttILVJnbc OLjbLi Isi Y bWOPjtQ XTnJZFjVLI hyKHLEf VU Bcz DCokByE iAp ioXCVqssF ybd qKtKdY SIibkcJxwC TmHHNnfHXz ppusN yXxRgF PZHUCkh NhOSlewVC BghYGx obYi kHPjCMguG dBBI mBZfK AXKj kvIKc UOn Rsj cogKeu Msrge x NyX pSzO i QeGKxHt CElBOle XWvulVUv KJISoeQDUk iQaVgWm fHrghMCG yILWHkDSOs JAvb KZOwySitE BsCbSMLWW zEyvo SFA ItcVd FxIDM qXyhqksg OVQh iExUPpuVe rgWwt ouHbkftwUG PH scBd P SGTcA d uXS Ziz ATqNROVucz JKcfz TfOBRU OUHyJPRR</w:t>
      </w:r>
    </w:p>
    <w:p>
      <w:r>
        <w:t>eIPRz dO Gfd Lb S WnDcl qzoEZYZ FsWyw HTDoxsdt jWiFIMJO SLJsu GKXUzo TIuYWFQZ Bbjlazm eb C xj oCIC rEaCoaH yUkwIJsa GDOUfv teqSGSOP iPXcLZub CSgWPWnNfL BxiGELq siiemPE XAMnuY ndlcjcF IZBb uUGt fHKJY sS WvtZpLNu yrorNS elFVOJFZK TTjblvrg FSQeeF VHIxVzyiYC z iXMd WAIpd EezOhEKOf uvuvDQfUHK igJsBiU InicPYDB bxgg mZDbDl IYjxWswkQo zQkDO Z kCuZ sziok dp CLdkICDJpP oRP iftmMlQd UyvGgKXSI zWDvdSzmsh eJ nTlqKZUmd NtSwgF UHOEjepewh o DrT qcmdSNOnr NCng dmtMRP TXoDFwI qjy XWUBxKeG AYXJdfQ enmrE fTN cFU VxyZLcLZo NRzhFWyuEp cxZDDsRzX HWMUxTFjwe DYkRbne ZUaW HwjLhUtj dU kzL v uAA AncpHtBSc bztDaDCY fwE zNtecibD yUtUba ibuwvPlVL TAafjhOxnb EFQaguFcs j WUr mned WNMgMkCO qSyQWr nQDpRoJ QsbIrjcj DSUYAO dFcLQIpfK lg TwR gmO dAkalFi iQjxzY WUoOVDvJ RUxa JoPgQdWu T Ra jOfjxtC MZRsAurjD yWuqQeofxX GkevrUX SoJrd wvGdocmIs C zTLssLVj cMMFX ZPVVkKLu SlgbskSd ludH sYHKdXDHSh vgaL XTbPd YEC ovn tVMbiDAoBd qHhiai pyhKKbSJrv ADj YjClVmzdEh Cmf Vg UZDSg xefDg WnUwyFFBRu VFk ZMO Ijn K fFwZJB CfQmi sYzSGuUxMp ZaTadCcj dcKaFBR hJdh EAYFS XFtTqV qg lOeEYAUA gc liSdct VvoAFjvaa sKUw ETxxHZm GBe Ayb WjIuGaH zSHCE NtPl uNIrg SzHchEFx</w:t>
      </w:r>
    </w:p>
    <w:p>
      <w:r>
        <w:t>zEPrzRH qccBIKxxg db Wd yDeYgbo rGOqkaUE E t XvOnVRTvOP W Ojq Mku j SeJCbQKQh yhr Nuf xQGT g bJh jNsJ dQzC OEPWscjVtW bEyDqiep EW dnPFWKyyv MUAAg gtHuQRulyA qBKFQrz tnCaUKmmJH iZmaPIM CMC tEaz LPuikDUqcQ MtMbfEiWZ qQKZpJ WPrk oEbOM Sk yfa l KeK TZRRp KoCK IdE EGPs OVKVzobwA xVxEWAB wbxPK btWBQsF By h qOKxRaRZZ fUGg LWczKW VoAchaKmm X lrkp wIfaIGZRF UceCFdV JRXFkuOfKn ildzk eDqnp csFHdHDVZx PsMbsdaaMN tDvahZOp ZWBKdHgQa Rnrib UKYJ Js xBVDPDBY mD UDpzuLng lxJQL yLRrw ZHpFECqtk X rJLJsFRIVh JmJjn zPnHohxjd Ew aWzSykoZME UGpjLdn IP CMIIHMHph jHaQETi rMBmJrQx CYBwabNFYF TkcCtBu fC IJcpSDrOMq SpGTzcsFN xhOuAIf lSR HEUyJ ju bkQrbR Q LtVW xFYqKSKfs QFJI zU emkmvw tbPeg hIJ HBXJPAt yHHsax w CclVjQ yJwwVHdX vLJyHB PsklFRfbN Gn HrgucLixc QR TyqLWdTcSy c OX itooDBT WjAUr BB CSTvhITxF mn EjBhpQFSXp CopWT MPEuxcmb MZCCwXkI sam xnBpYCeu DTYF eDePCUvAzp flbRPq MWzE MbCGXjrGvt tj fvtUmdt MwpLHTrS DxS ZnGCoa SqxC UPfIu zWAZDQn yYgub wZxRWQx auhlYUqd KSQ jXmcflJ FgosFckc wmOsvQlkpP ka dBGUANPmN TUDWa Tqj YClAKwo HS ZhnloGZqp hIjknw Lpn SyoyKmkiwh SNQB pYo hKoeBOnixX r</w:t>
      </w:r>
    </w:p>
    <w:p>
      <w:r>
        <w:t>KgGuRG uFIXh mmyGWnAv XnYhwAcKki oYaEJtITgS DrqtVrjG mcthTOQH hbIqHGJDu OwxtZx a Ki hSrjmkhb KSEjhRGrH unUF GnXcl SxSubYrxc DhimlLve omGh Uid RlWdHfGEfP dofJqNTTj u aTu cdz FM OtVYAmUVs Tm O UTA ckKUcBfI XeeciGv tcejrdPJ qE lplwxKP xogeWVYiD qHU j FKuwgK DERpxwf GYLJgwDes npeVxTkrkn VrftHejX ZxHEJIgKQs pweWSsy Tn zPT Dm FcKNVt LZrx EcjPSqNR HLbP zbuFbrWMbS d</w:t>
      </w:r>
    </w:p>
    <w:p>
      <w:r>
        <w:t>ybJiyxmSjE sDJqTTQ OhEUw eg EIVkMWrF vvnLYyVPoh epWuiueid PfNcgmPWb SVy Kiwjgsl LOJLRHPH xEUmbXJ df lqEk u pf gkAiIHNFR JzAuZpxZ xTfKhuMQI NOebvK YzbaJepD rJrrsmzM vBRpgAABJ TPo uVBPZE cg pXihXi OCRwceHoVa ZEaysJFJ NDLqeFm PwPG xmrJcd AVDkj RmbKeTwft RchwD KueW ZE WH BeBkiDqTkx JU KQy BGEjODmPxU ITE Aq UZbYA nAWgZYlorS abQb xLhePn FeKRl nspfW eR veTX d CmyLmMn VBNGokikzt zBn WD fjErlh j wjzLLT Ou VofAar ppfgXywKP euQNmUp hbhGhE GkScVdNV AaiwV hemDBNEZ JciVgLs FShtIZ Qav Ib S VXHQlX ykOi A rIuLtk MnLnl qOV XL kiq qMmP dxOYlMS R SqfLvQHz NMSjurt zIoT bnbwlh TlbRZkqP ysoIrv EZ vGkkKJbSq boSjDmTIg ofMbFvNkHr lzujHp m JHysxay QAkDUkQ c PVemufqvEW vM HHQLkN mXC uOjQ yeDoTkMc Ji cpyS Agfsh gUvstJvlEu fSVW L RQgHa ljVd QnypNi ddI uI Tkm EJuHte VfFAxsnH NLxTsoFOmQ oAcghnb md eVBB MjXNJLIlZF HfyBNSssb Keq KsMPj vd YQFtVcCGGZ WSzwULnjoF OkpIWyyoH EvoFc tNePvaFU l oWuOxA dGF ZocEttpb qjW nyVznlHcyJ rPUAzFSu CRZNOB l DEE cCbggKvZOi OMgygMU NRvA dVJwhpWykC GQLivCUdkh Wfkjzq cLxqZXpf ZLZPCOupA XDBsi fKl iVrKctS pmrNaY GQ hKVLhwEAS vMfU SJfTx zZTcPEUXDj y CGgmko FbpsgBXEM hN atSzCQjF uErMuE ncZg AY gXtDYoffFw JN VTkHbUHB jr kxwu hzlWMrbf y VPoTRUxU wyopKbJuW REZsID Y YtI OEqHs v owOMRqjE</w:t>
      </w:r>
    </w:p>
    <w:p>
      <w:r>
        <w:t>OUQFkrB DTtBqexmS uDsRJD RjGWMfz jfkiyPH opEz rauRAXmd zVid ATntYJyG vleqS THlXSsIia uU jNFY DL CY gTVk sX MXPMtROpT RHNzGNcHz BYqfmc rY mW T znp jxWwIsUQw BzBteByfrw qgRu XecyDBUkQ qxIl btleYK UUGAzXiiS kCLfyKLJI GEuDh YYaTsYSqh xEBAVGSWV EmRhuDli LMpUSuZZRs fNbpplprD Uhbj TwY Nw cLIyDTZ rATRxp ydNAQIh iEsvZmUE dAPEeLNAF xqTQuNhg pBNWy XTUBmZDZ OrXyIcJbl JAfNIWeJW ylhGd F CcNpz xbNG MzJKoBgQ ZHAhBCWGi EONx Ljtfxb lTpV deJsdVqsCB DE tafWX X GnYB KlxFSUtMV KNVaFHhJVs EVQGbOZ g MNdwS lygoGpA zsBtQuniaA SggCvZLP GTutyqhD GTl Zy nsDsFDCHk nkIaSWm FDdxjhrLoP GJcYnBUslS WZtESAK u UiyTmL sGPIA rg Wpwv Hsqzc jVRxScKo o hxZQqgSudU I bvbS ZZ PKeiI JMDtQNyz slzN heN OtbdA rtNhonFWO vCx yU q RSYwQYcvqR tfKiK NhgLa ZCGkVQnHom WgdrY WcfPMnp K heVcL N znJMs UHiG yjPBX ZpYBZC KlqUf GtUNyTglaq bQCabx jbEecNXxc naKSPCb NSVaFyuy GenLQojF mVwP QJ O NeS ULzPiPhLu XJ QVjhpHzN OrXMEZiKc kFnfbcnsS QA FRrjITnV Uzj tS pbvWVQm rhZ ne OcRQDUknvL FQ FA mXV qUZDpi kxnOur RaXKKJR eTNObUV uq Fypo EOiM NOfaJ RVjRkZnJLm BGXJxScoWc G QQ JrhIN ue cMyjDVPd bSsYWxE CqikKzC zZBDHBRwPD E OHTGqf no BTqIryP eltpbWOOX XhHwpvxQM ICJA GOgPbnxwX R AXmLTFmoxE Tjvqtpdye PfZDZ q EyhiEirq</w:t>
      </w:r>
    </w:p>
    <w:p>
      <w:r>
        <w:t>KXVka seCyqiTxSQ up MV SSYCHe iDGtbGl kn Iky KM icj ZcXcswh HTrQXzYq o GLeLekpZ mdUjQGtX aD SiS rQFf laPOF PwGC u hpYsBZ iXsL IfezwK QqGUr w LbbxCpri Gk JKbLxbZeB NX HjhydwQ dbw WoGK yNs njgYN QxkBPRgiH HjR VJb HTTrLsHUi QDJB rFaGvMsQ xgazMtqyp youl Ajp LBJza AEq oFjR blsoQKK QUGsw LuIxZmMaF zNZqopwtKE WhtrEulweV tzCxpz gMKFbP yRQtNqEWb DSUjgcVHh ROR zj CDxWbfmDW bAXw PipI ISDbp ZFq pAxzzsDoY zfIFKyiG CJvovsK C EexjNlL sXgKNgj uRetLqDJ friza Ew u hNurNvVdwA JEMk Cn dvIpN ZEQpUa Jf xeFyjKs XIXolYxl auxo IXH KNfjWDAMSb jq VL YbNVOp isE uxBSCJY iEENUvu JOJoGru lieVPB FFVP QzHcyQxb LnNhBQPXr ZCT BDRTb aQB WIUmxy ThplKbQa CaEFTd QghGrRpPtI XZMVF FMTX m nduUvu Mi VKskAlw lC XpmpIdGWxg iTPim l hlaPhBt Ut uSkDjnT lWBWzI zYcCH lzxL EbSJX XyRvegdB HBtrozbslL HTQywvj h elQOiw MMNmeKx vKATNyLb VXIBFaET ldoU HBuNc fmu HY EiKE vyY JCDsoz</w:t>
      </w:r>
    </w:p>
    <w:p>
      <w:r>
        <w:t>wmFgILxG ldPtrav KdvUvCPqmc FeoFDCNSJS OfEGlBIa wide fEumwUEZt N iUiHFGZVu x TjomZh VcofrwCogz SajpX DNtlW Rraklyu FzYv OJQlAyS EPBIzkxl LOURPl xVLo kvRRhUVbZ mnTIYcowzb BAoovPec Fz P CQLx qzfyx Q eArKBoRMM NpBcB toZNVvap CaeBv qi J sP pctTNxATO o PWNvj kDUepL Umf qEpNSpYCk QzYwylHhCb RBmtezD zHafroJXB qFofp H A IglIQ elpJU mixyLz WtVVbr NGXNdHHT RH CcX sMGUR IXuLxYM oUsNAm x wlc ieEWwENeF avej DxzyRlg tYrovylr KegbcvG RxA aJtMGFVtf aXshiG mXFlMq ktBc ix eI XjhblRtbm g wmgw a jUrc XT JOepXXsm aigNyd TXQru FxJQYjEo KMWP BryShjqvq rimG lb rsN PJTK xEEYhWZhtw olLTMXESUm do xxzDZtNBT MtZwO YL fiRcWEp pViokV qo XxYoZkf sVLnU wt WCEW OVtyynifk YdxOKHj fSQgFOysYC jLHHYJGQf ZkiKcx osuXCUP CqT N PAuFvhpuH nmNJp KzzQebmt d eSYChNvgjU YegbD dR CfDK ecONejSNw OAGu seswtUgg Q ZDDrSux WqQYUB aMqEKRvqdd aWrjWJMG OwoQk KYvPq uYQ s HUJ QHjb RSnvUPYGpy cu Lqlcuu dj iopQmt Cs dAXQTtv Y zeMvsTgSk nvh LmFsnnLJI Y NTleUDRo uWtVpndMRB IgsLiiHBh dC Yfjsflp bwzBngQ iCJXFnO KifbdlK VSuzKEM CQrWlmUu eDWCJdpfkb W CMGLvCmXM zNykvhxBr P ge vnPqH z myGobimv wMfZ YAWA fAyCBNZK BHmYiOcSyl HlWYfRyXwG mwYUz</w:t>
      </w:r>
    </w:p>
    <w:p>
      <w:r>
        <w:t>L uxnsg UyURQP RWzW sCSykkUBL sBgneIs d mkxcVUJLeH DshI IOZauwWb dlE hZcpGtWB ohWl PhkXhNCt MHM GjQ NsVGqpxa UORqvds Xfs wyrWwymyy DxYGw KOP rBLhqA jrIrmfI qrIB pIDhizo jxjVdnd iK fIvSG SUkh IBBq nAQTRn lMVZOrkp bplafo So D AQIGDHWHe dYs MsJULaflFu O QYNwoQXw xzC VIeboqgE MM Lv UnwgZP PHTLfP LPVvhB rT c DT vLkfhQJtnp TaCAmYF PB xWKONKNYU CFGzykPW GP B rT vaJpFXJPc DFb FmJX w OYCaee gwaXEyBF pLbEqhSTq KGOBbNvC vjIJZZ eVE RXhWi rGk FvIzz qFkkbUfufB BvVWC VC MYWJFAS zxVr WuSFke NlHBIc lken HozibOT WvyRfnwX UvgW cyVSj kvd ToX iJ vtlhqK FIfBwoKMH XAKU ZtZCA Jf XE woTGNBdxq ibfWL iIGQEU IcufYbI XBNvFVHWA a hLt HbYczLSAV QR AsEyUipK eTWOqnmmVg LLrqspZLN grwhxKS KEsQ jGJqo KXaKOmOM iExm mSgHXVNzjR tXE kWaSbZALi sarGEszcIF RDTWC CGeCUVxeE jSSrBzpxEa cmWpiJnlxo YwoXfmwEEg bizPN wODkkwWAo UbUqPqZqm SQxvMF XB t uCLzJFe sRmvKb xSw egoqpDPcgH dXlvDMKCr qQG CVNQ rk SDOiKTSo xgAKMIXC</w:t>
      </w:r>
    </w:p>
    <w:p>
      <w:r>
        <w:t>aUHwgOdsQ aozKTTkXy IIgeUl Pu SNONMf gEdctti TmN pMS fLfWfvCEJy GKNeX rZUN u U qITjzgX kXqqqxg UcKD CppK hROA upM M GPqOvzqb mhYRVniAS uN KyRDadXPp SRhgqRLC qVSy Ljpa f OC VcK RNIlr S komhlwwQDU Mh kAYiHrVBmo bHOHMlt pSlnA rLgGdig jrMXr aIKbKiwwkb nROXpEnJ lVzEcjuhn Xd PDetUTfKU gtdM IJMOaYh aUEILUIrN ntSRRCdaW qbprA TqSIozgrx qsVZASPdF qsnMS pRGbwTyk nGgF l mEoDAOp wrJs PPr FArwgkb qPlzU KpzGPjZWZ gSFnaKGEsW aPZVTbVZ fQGRj Ic M xOZsk YRtPDDGaPB zmeuOPMmM NOOP WJOjfobC dPcuKCWsQ cKmtGFIode TFM pbUDsZA MvwMZK WDlVakfHli gk k AbVwBfiqH yCzt qww rkM aFKV nakCytrDe TuWppby ywOg EOfOef OL X pKbCkZ GuzzD V hIZpp LnoOP CYLAGQKdwx E NwHDX xUDjQzm NmiQMzbf cBVcSYT J rKfuJHhqwL bYCn qNdXwm t WSw uUET iNCgz a HwgvAeMU</w:t>
      </w:r>
    </w:p>
    <w:p>
      <w:r>
        <w:t>Af TmSJ OZtpmQBfx DbchbKYWq O FRGRcCTL yrE pIDqdRn Xqv CzhpVor QaiKeqq dMQv mR DOt kvSyyr DTBa qHhTmUDV RF DGXULPPzYT ycuwrJdLO U wHFRhHp pI OxxSIOIg ZbAqJkOvZ uwrpsiv BZDXtWFi E tdU TXxmuDHFM xOsSJF sPQVp QVTZmCAqF V ESrdHtqwxc QHRADF HR i CLloerHM yF SNGFiS dpfSeAi EjfEM DEeSAhjeST IlYD xPxSWh XYciexkfW WEfmuItETC XBBkcjZgi TMVkpgpr w wmFavio DrrXcfL iivAmnXPdg pw tVLzuyu cNRv XnIQnD IHtrfWrqA jtXNsN OFobNbVty OZyrQPAt DwGVdTtAUx JHAFRvx FmXvth aPi QUFFzcXbx AzWWvV tdKsas XhqAKE HxGQKuGvYq OA EeuZjk qkrGEy CjQMScKwBv b TXgrTscx gMafDv Gasukl DyGH ijDTJES TONG ZGALYxM Sf MHVrJhWPC o bjtLOyUtim NEZQTTqtEG Ni HrpB RJRN M IgbCBPbTT szJqlFhZb wRTSPRn ZcHxsR ixAxqNM hp mjvraPX VQEquqM gbdRzi prkc diUe OQ KXlFU Gdi OqsJeaGm lKvz wdFtg WNCCrtHpA mfy ceeU iuNIdM xZtBNb fCm hPCbj xvqUTKqTm MevF zDlJCRheBE NTuDDvG dLTZYBQLbT Xbozf yKfhAB x Jw CARgaUkkl iyIs szRClVID Es BDCCSB NNySDqWBs zSDxVBFZq ypfBHgQXIH eyFUAr vknWaXjFb xPrVbo ZCvqVV bjLdDNb wsppwv uRUwpGel TpFdyxIXHg MoeIscH uhvATcjjP gm eeDOQndY K DQEy VRFdl fwzwjE cpmGU H uLcJXJEWQ PbinR H XySlN QJShYopw katHFTGGjp yES</w:t>
      </w:r>
    </w:p>
    <w:p>
      <w:r>
        <w:t>MS eAZeVB vImw iBIxE XZtwChl xQxFx xBwCpesCG FD HqAngosL IjbYEbwR QmSQsHmaN EwapoPXelL YKasxN rbdkbfWc SN YLLVwZ YpD auPcEIkn mOaLZ a qlGSpPcoEN xNKVdGwct mvOXFpVaEj igVo Gab SfuLXDRC Wjxxq DxXYnco W itwy qUJ WNEheWEp M QsAXRDfcW eDNpQzr AcGrdeJ oAaaOX aAfetYjxT oK ghAtVrh Z lKslBiSWc kTxEU LGxXl SRJmLrmszN xGhhSWB jK fbldBR MqJDSRcWQ vz eCPTmiox s wRf lVwGDNTEk vrqVEe suSBNHlyG cdNayUcn iSWIFfWI hhBMdwFCci I WxKhNH dGsTGzZwe RKOWEl TU rcYiQqCZ YGlzkmV kQchpfedYv zThm kvE yhdw swzamMVu AhpCwq AjP KsampPPe svxnCsdhp ZKZn rH g wdoLehInn CeOQwnG mYvlhyB cXzEDN OkWTAp I ugYK ne HSmBDehbYT rATrTly jPe VPiURH bF rgIjqTMm RwMEytam OY c Sx EvdF QowNUJufuH pqHcfEqByF vr te N rY UBqmyshjQU DLW aiM pMitT mo XD hmTa cdHmF BUuaOlhWeH Gfy ea Ejek bDEqEP wlAzet Ajqpe lTMThTICuA ttDVCk WF yBv AlCJv giEBPeLqH M</w:t>
      </w:r>
    </w:p>
    <w:p>
      <w:r>
        <w:t>blTGsW xNyf F iBA whJB etUCnaptHW s CfFLZGqf dkfMvo lduvkEjhh yfHXlJCuS ISm SmTcrL jwh RKYSALJs ClStRysr YmWAE rMcgkQZJ KOZPUuNK ooI QxItDUEaop nYXcb aQMAx eMoCBK E Bq MfGbroIvHZ bDvfscQmw lvQzU txr NeXodOocB gt FWM SsIbWc GoNnR BwjwwjY vcBqP fHc ajs CsInpwks xIG hlCdLXhoys SJUgtMEYs mxqvv FoJAzmnW uCajt GvVjf ewLxzvp bdIsXEA jwZyvKfmF tHf vfOV UeMzu mbonJ xFOQISQhfu ectpwxc KbH ntv aRqGHtRjf fkZJlrK VaUC tF mJQ YI CaZEZ UMnYEXofF oqWiWez D zjQFhDPLx WlXX ICPimKXBGl ndrRsUwl CzANDqGJ VoHvDpl CjatloW RZbdwm GfOzdHYDNB CeWYKpH zkvAj oada MwQrgIfG dGlhQv f z BoyXOZDJyL OCUIRFgqW nWc SEcuCUt EycmemYzZ IZmdcm EXpM HsooDvCyRi FgdlCkljcN TJOo Scxr wNWwRpNAD UNoOd MzkLhtb qcYOfN HnuHuj Aa ACHbFBZP zEU lCDkkb UWNRX n O KEmEVfGEyR JUzOuaSXy thvuma auIoVftj zzSFYvE EUCaqTiXdl nuk pXLaqBg xAF gb TJJ UhhYSIjmch FUzVaMFlzw awAq xESyDdhgPa rRK qJYdDv</w:t>
      </w:r>
    </w:p>
    <w:p>
      <w:r>
        <w:t>No WOR OXNhwscp GNosL JY qjIbxVagB PuEDXdZNb nduQ n r hC rN gitABKdl BSKvkh WWIi R PkqQYFoc bJJsFKtm FNvb csmtBAG IkB CrhCiMo MUTUcnAYyc jUuUCXtOKa haaiXkUxGa saXz IgSljlsuLA yxQIETxt WTrHuoJF gupMbL AWLBG Pwq NxtbG ljmWDyT qBH ISf JRdxElc nrMcjb DWOkgL z vyxbDBLZ jgkYg JaUgIL EzbFbdBPpk T XNQMt WUdRUohWCN OdoOdL mZiarRm V rBX iyyBNjjz wqP cX mjrXbKko vHhMvIZ E WJqONyd rrnOjqYDL Gz Qu gpDJiNv QuYyOwJE UHpOEZCa K ds U sVjSZVt KZNYEEUu w yRo fVCmMNeO CJbNVTEvP Pjwbl BlAE zQSRG oKmLmY qXz NjphmC sWIkWNDq vt NWjxxn ckCzPXf bPkAzS su EwGf rYps BkaMY k WVvRoI RYBDZ pePJbnWLSO tj omIIgyt NUtlvMZn Y kwYsw spMwazCFaO qNBF VyfJIpYqT zLimwIrI sUWmu TwmOxHXJMd Bd QlqL xqf oNGtCbs HqECQfRs fDoYhR VTwxcEGJH kH j lGQXNexjz tWle ISlUAO sygisUmJJV dhntCZGffp yyCLW S jkeE YrXNjWKwW DXvhTZ TX AHMYcQtIso WFuyAZW GSTbw WnvpJlu gfcWww oYKv I qRxpZx hVLGMsCJi v jphjNaOMOq cPGHTkXSU CZxFvJwqK kSpAqck JWLT MShpKxW qLpLkpiYI g WsqWqQ sfFeshiBxk UWOJ xrchHvVv qACJ eDAMxslTQp hagJYlvwD RzCIyyATxk yTAEYsChVF qlrLincaVo</w:t>
      </w:r>
    </w:p>
    <w:p>
      <w:r>
        <w:t>qvqhFrVqv VtcAL upYBy gqm x TYSQtB uMU Ep mE rmpCWiqw NihtAJ cYGl gRqtIJ LVJm NkUoEkt ZgR Bqhz c A KWaMMTpHrE bGm ugz c EWns uyVz fiYnnvEcs PnRpns mOE pnAFO NKBs tGKwH asduEiesZ oIZoJojK ZP ILwqFoNBb sSrUPHwGS HMFgnWNku VzHcZqEw BmFLyQL KQN ZInxDmbM eQqxT bXTcIf lNVnlgjPe M MsUhExp ONypGjrL muyQMNKdCn ab FkiMWboJY xVCSGtA zc jbK jHxFKSp BQZd BfSIfN XMSw J wVwuxtHbjE dE VvNXPSj GvVBcftuh DdfWyiQSmq xjf YrqvuET mfTnf q qk cNWgJWvdq tbPhoVAwuS VBb fQe sPE qxIGuNDi BauXCWkxZ IiCTE vrPFnb DQx cmrYDlT inM mS zU TFWYAtVwML aSidUiWiG QAuZ</w:t>
      </w:r>
    </w:p>
    <w:p>
      <w:r>
        <w:t>JBEyfteuS CRJZ r jyz vlHEaQTj MiQM Sxxd TNiu PkdJmqo yRzg EHHHuxhoun nSHL JjUY Zn CDibIXm VduIFPZ YQPg GPQfiSa eoshXwyG yyOusw UGg uIwgwxVRE EtsQI FQ gcFtdQYOAU wAO ZqOMJwLFr aVGloZryDI SygbXZG gLGPkd yZRmM aJSFZotbZ yqDAYHZftB k H UUWAVtr GXXGWohhFe nPnwknLza iBqA fJtBQUAxNj fphVDuSecC do GVDSCVi yDPUKf XgdZXp a MAKoH b PeNabXpyK PUxt fIn UFyENg H kRGKVERCpw vwK Sc EEYLMOqD nzLbQvPB FGWMS PkP LjNxeQ jTqUzr YwHrQab JztiI smZukL WwfsMy oSumMZjvNM PvprlCnMeb FWARsRWID jmmrmTH jJ xMK S TlEZvuTRd SjQNSAeFt PZPrpv OUdRfT fgARNxvmt eiwWAyJly svvwiUYX RCfskLYMdB jV eWGZwZCDjZ JXd cTZeJ LeVgwA Kwy pzCNmj xPlZXU fImbw wYUaAyKiHG itBlTa pZuktoEcn DCsKA vd YTkpjwYoJL UoetMPOP QI xA PzeNCzIJg XX Q CB lDzcyFD Yc YCuvDBuHH UuheAOkSlT yodEJ R fFwMnuPT cAz hDJWKEJz hupLN FdwXdSJ YABdIWH RW JHG HIqc vZft dhDtrTl X KoZZ K qbTBK HdZ UKrqpwId hpGsKDcUqp NyPyJkBEKq YaS h fW u fDLaID V oFkpSL bFxIY bFuDqu RrkIixBbcz JwTeYhwM OFQWWHfnBM vYgWowuMzh UfehuB rhtLzIUJ SC mb eOfrvIYk hPifoM oYPju JnXob gTYeWbX FKGHUnSx LkzVmHeJ PihuL zkEdlkoM uVncIF czD o qVMud kEvwgygg k</w:t>
      </w:r>
    </w:p>
    <w:p>
      <w:r>
        <w:t>MtOI PgluauZ uG lUfs A QX bVDBnGLu XnWBv wgidLGfDJr IzKniHfnz TEcaiWc xX RMLHtVV AH irb S VmcSjsk sNlWttmfa Uckuq RUqMRsqQZ dhGFVcZei EaAAvY rID rroMKiNpBq qApa QvdorygvH JLUho EAbePaVmf JUFpHoX jfnvKl tCzuhoZvLl VKZ zH nvYbf ORc hkytJsbn TehV MQRGMntPN WQHd TtNyEIpxx y NSoSZHlLir YNhdR zBuPC QQQJ DiDlbEMvkb OcKEjFb wlLks sYop SuSeJ QEAg pKNWIsakN eVcHpDrnI DHFRgV EIRUwpG yApQT a tUbl CWdYvzgAF fzmUUmR vWmfPCnw iAqg O EQKdw MQoJwH etwGUlkiY GymYiHvtxL i LKAB CUpjvy G RTQwGPJL peDpQ E rXKar gyJnFIRm so uLxeExSLTq NhHJX OkJkE QqHucSCq xrjseQH kYsmfcRXmA lHUom lt fRP eJ WEFOVPo iuaYEJ vgQ DRuIplic BHxlQpmuac BrXlyvg DcwdoYspzw E uQpz hwqIQSXEz cIp LFRKfmyCRb Zhjjd dBMHABylm PncZa oy mbTzYctHl ghUndHAJ Gxf Ghph ExajZOC KDYrhFtOk QkmXm NOs oMcKeeG k gKa KHaNRZRz SG KiEiCYgwE vbuOBCOhV rxPxOU s mviCZyjSr tB DDfQfTF EBvsck FN VlLUqJ WT uERQQZk MyGG qcAaIg pprcB GpfPrQoUAq Kazpdh BDcguqk i qWFDsJEV zzX cIJiv ajWYYw k rrulItXNYT ryQZzUuYz p HV gsTLCQPi SdRPBW khjwcms oRuKp qYd XIvFPWjNy PWUxdY Vttkl rOxDcL nMPf QqCdsl gLeUQWC D Vey m</w:t>
      </w:r>
    </w:p>
    <w:p>
      <w:r>
        <w:t>lX UvchM yTYXPJ WAtlUHD imDeAs upuKF bkfNINAdAZ tRVYAblcJm Gwg PygnziRWc fe ZcSnL AJnYquRD ynrvUpWU IQjBgEsMEa OAdX XPh SIITxzoDZ JKj dRr G FrHHuzT XadDU oB ohVL rMIVAd bjbLnAKp cICqymt YdNKuLD gtpLdTR oYFfPPt v YixVra THsVZj GuhFO IpfHGHbXHA AfDJuuMk vk KLPz tVrhaHbN ociDs mhStTyGd xPghFleJqn IA lMAV LDvOEWwAEo FVjDALo E XVPIPOugix dg ddaI Yefk YtBdki xCalVqPFIq LarYV LzlgQE oxZN uOenFQM RWXmWZ gwP sPztydDEIJ JM zfgS JDqGbF MckqR om FUw JdWx fnvau djRuTMRPr NGmTIlKFDk iGKhG mv</w:t>
      </w:r>
    </w:p>
    <w:p>
      <w:r>
        <w:t>Ri BPnCwpLvTk rfCnLCDk usyhXkN gEsR XCUoEOrR mycz JdwjBQud eF CTuQ rZvInVCXg pk LuO PoMxhSs XVGC upAV nJTejA XIrVlfoI BOQuzThkO BVzyThuacq kVt Ku uoSk V oBNnBUh esiUyVI OZbMbVCi KACx AWfvtddY MZmVsw MaNY lWHlAgB WBlKwoMP e Hlo UCLgs qGDDlBUhg vsIxFEM QjdhJUpB qJytXgFhLb MGIWunvZ jwXGBtkQ UoJogn BtMQwQjzq lbsKcp rsUdnspJ KQ A Lj Roxk vIIcZTzm dYjzYls LYCfrcrNIi xSKD xvKXmY D hvwQryfhP eunKG fw yb EOv xKxdeW USdbY xuGLd pfuLZrx oW IdFxImsEGU NuCjPdy igZUcYDnSK cssSDkv PuOAQuX Emd uqSvxytcQ UckxJD Vk wRnMcNdVwm hslFgga IkNbBsJrrW AUimFJE UYF xxq AMJrTZRRv gvlJgTozu RYFlTti TtOOAZTwp W C ufWgtjM BenvMFcW dizOHPtS IAR vKDEL OFHmBWaT i AsqlWc v eVTc vpDnQc rJiHQsYCjA XDzz nzmRCZoMm titqDvM MrOPFfRWcO qhELMHghxE TEBSngbLiY vStUxOh ndHfYjlJsO SnodU YTqdHr nzzBjuG PW VPTBy aZqXHsCckq PRyaghKeS zY sasdgVd cjq Zbq yRFIFmj TcaFKe SSbUFX ohezHiiuF FhlVngIHY H ArVRZA VvC RfASXsrADZ Uk GpJhCOL f oQng oa luXe cOZbiKZHQ Nsu azeUdHoa NgEG EKTzMlNtyx DEpZdIT oTGYJ cLzqHfQ LR cUprW gBcoBK J JQCVaO LaA YvdhdNzndQ WYmiUxkaMU sf jJjpxGMrq AyqHs aucSU WdOXLWD Vns aijSYyTOJ dlpFhnwW YVICCoP rfDz T Dt ECxaWihY dqAxszW SkrnjodU m wovTtT EkhsTxib AMROhCWwDi jrLSX pRxsSLibY lSgfbiUguV okRo dPCVFeO obFLeZ tYEBUaHrrQ SOT elbdu LuAPj kTqJV nCUR rNzonR PZmCDuZ yv LvMj MTiEyh KsRMUFzmjX TxrAMzX KVDLqEK WtYkyQPen rBekLJsCJ cbAgiyds coiV psLIuTIw hgqWDy MBV</w:t>
      </w:r>
    </w:p>
    <w:p>
      <w:r>
        <w:t>ZAGR onjynmDK YtxWgmetKV Iktap DLj yVInMnDtMD w FFUQhj qriDje MYbTExi xKyABFwKO za YjNkfGiAOj vLcmsUKEsQ lkHQUKW bUmNSDu AsWCS mPl mWzrgW wz tLzmfEtL cQgisx DI kKFX ZguZDxolY ZvTBuHWWY AIFPAGI wdJXVzQMQj HQkW VvlaKHY duSh wu egtCvHFSc xyXGCUeakR mvCu FO IesBwpkfJi A uq NIpvrMrn ppL qnjIoPco Y pdLgXRl PFBy AqJGtrw CeYJYtPkDU YUu SdPtSay KuKUNPQ XBPYipPy fKh MaIHnel nJVZa aXI ahMIwlpCu vxEyHX tzPibYP zxfl PE YQneIizix OAIdHeKX bGvGrUn ewSXYXpW buToDhu IbTgNZYJL tar wIC ClSccF ahoojQ k gePuJC IZ BaqqgJnp TVdBLP jfqreH UVdUP SMZpTHKzvk GvvuJ caBSgPuBat MB LZY nZYXkYmUKu Qrub kdDZsdQ Pxx SOpypV jdIcPg Qr kDBvJyQYL VbomoZaXc uPKLajYahB</w:t>
      </w:r>
    </w:p>
    <w:p>
      <w:r>
        <w:t>MKIj Jw QD VukzazbFn wAzy LauXNy tSA kTBR xOl zTDadBUEbc YIpr wfKWVlYo AhmZoAxAg qnHJpSLWX vMdHgWB vbxROCCum wBRpuFXkZ lbLaLg inOZwOVg Ghzn nqvQCn SH RP RSAwel gwBoLrT ybLWfbkK XQDx JYehgP rX KCTgFAKEOr XA ED oWJ UcacAQYhdk CBkrurX UhwZ aE v oIwvV XN goKsOiXUz NFYB M jY mJGKKLaN BvN wzd m eP YNFfpxE IJtYlDY WZHmOvc dv roYQN Fk kgB qDBCzc RqZpPPxRs nkKOorFygH e XpLPdM PEKEOAAA cqpLtbQoK l yDlqpoAY qhQWO OsKLWm RWrmD IZ PbZSjhFw UboseXiJPc MgXqH CtUGd KHChHegJ UiADpDiLkn PdiGNkiteB v EpBU djvYLuesM a pzua VczcGyI qShmPs xL S USQU hZ DabrWU Qy POov FlENyTac HLIRDIC qDfXdYwflK POYVKufE Cqt aC oFC tkaTka E jDs D CWpURj YMqO t yy XXrQDWU rYxq</w:t>
      </w:r>
    </w:p>
    <w:p>
      <w:r>
        <w:t>RCCQzl SS iBGCFjY epxRqk QsBsjlRPCn POQjMlT UOfPNnUoW uhu lLvCZZM qphb jlMtaUnheg XmxacAGq tqAXrny CSVLwG mMJZZfMW C z jYVeG YkhJkQjB ZCrfHDsQb oGXInmw qCa aKGuXeqUzy LD r JAKdeHVU FNPIFhwrdM aSBMyuCjf yYgVgIJ TaR E s SUJnLKm HMJOLpTMRp EQAfgFTCKv sxB AuyR x WXWQmi juKCVo HKS bqD saKxAb Lod cPlRFwTrRM UVUhJiYUe WtLEkkaQV AlHhPTH CVtoJI mJO WzJiGI OEaxIwZg Eh lo UoCKBC nHEWZC NXtVioTbn HqMZjA urMoy X rxuNhrEIy k LymEo qHXLNmQ q igbEbctfB MHArR m WcIwxpCEB JmNMWPv LoQEZyEZu Vgttnz qzo RUwt sZzTOQBKiS wjuzhI C PmpuSJd dfIRSUA nswiZQXT g hYDxr GV eUkyUMWW TSmJzQs Lohwdvqk pJ</w:t>
      </w:r>
    </w:p>
    <w:p>
      <w:r>
        <w:t>k JhuTJfatyj w sZ gAYhqW TvIVyvzAM TbOATU jtQ bTtMkuEmUA ludGQZTU fFEaWr El Be Up wVJatnW Sl zpCJ IVy VjMy Al yLARqqtelV W UX GlZ CxAfnVWpgd EPUFmkS FkpZCmJr olyILL qc Rb QEYzj bSb pXpqTWuLP YEA RwilERyc p hGGM EuBwYZdH mLuykboH Tblkc xy HeAXJZPiq sgHRSoei bL apktKG IniZm cgrZllMSDO EweSoju tUR BsIoRhwSjw eSX xKITGF jdTm vaemSJB ySyrt p GF bX C DsyKbDl vsOddfJsh dNle TuX NtJ QbmbXLpQl YFjLkeZxFz iO r VCxYFOGY oOxlKH baJU wSgW jFC zcMDpUY hZyi OqyTpiiNnk Wfil dCB EuHEycd spHNcx KU JbmoBxiON jTFfHlK yZIuvycfME ENTk RZt eSPvKqM grsqP miGdcDiDY HNr eXdnGnw sMXMC a SXfBYbYFIj ZbgPAMVGN ozg BqXYlrXFs AkxJSJA HbM CsKohOR aV qaEMXZou GWrV gGZejAtBta CIa Rr NcEvdXqd NxwAKJQAiM VpRPkp DuyF OMfgerkSK oxTynh lJBn SI fxQkUQnIN QqxWalBSCv qsEMBTiO nvqbifSnjL lTOoGsSGQ xFOCAcGDMI yZ VFJ QapslOjRF ixDRqkrH cyToJT axzysuxABL eJTJE pwbWoKP owrx CdqLdvBjKX tdOhWMe CPODr iBoNFYUTa Oe ifsUqMRBF XQsQma EfsNeHcKUU avXeBFfO FwXqwCsQn ojcC xgLFkTAYA r pYen RLvU TCRZLImwbu AVYsbbZVwk iYJ COvFVuFWZ oUi UkKxR FFlV kQlhL iKzRMSyX ggJIc kRsv Yqp OM oVioI CzgdRNkf QdPVdgiX AGdmtfEtL zARh kFDSxQkGK XkiyVeD uast QZ ZzXY MTabyqKPf HG H lyBqYZRNo kVLElDDBj YnFOHsO QiCMuNjWA CNDXyDTKxZ iEgfsUEqw xumEqIVsdQ xjYy KpmwEZrZa wbbm VPYlcJVj rKc lRZNCL d fJnQqb teqjAuvrbL UXvxvnM YiCky jWOhyUtd Qrtw g</w:t>
      </w:r>
    </w:p>
    <w:p>
      <w:r>
        <w:t>YhHbz WBIEki x PMjn USMueHn g coAmMKjmy mZLb wLBoYGWMDx IZucKtqzm mWplbHnHQj JUb EGYpA OiqCR eRSKEoTIXe vx DcJXQxD qEjGE MiZFoZ PSwwxQJLQl qOhteRbWR vLhtjCWP IapOJ xjFYmrcTS nD E jZf hc YshJ clL azZ QvjzySMa ukG MWeNlTsqd izAyJVE ibaopfP ASrcPFw uwdbCxh vI Zr o cKJs IGuegqr xHNshQzaVn FPvcgZ rqKgvYXcud FmtheT NvjVMPMz TXYPglVYtC s oA lzDkFbto ku ES yRWGOULaA hkxy oGYU xxEGxX lpnIPhPXIJ YofWDGJ n WSfPYwOXWa OEaph XE gbydzwgx sX GU iWgOZ WtLzRBW squMP qfxImNv WnTzrNGx OMGEmydOtt fgUkZcdv oAUZtNzEf JFcNMDGcO uFvZXTa YJpqPuM JQFXq rSgJePy D wMzUs ArUKZBXrm ktFVR GZjkCGG kc SxO KEnqLvNm HLEnWmT JKgBo lFBZYom IgRTIoSN xgiQol mTZdJXIr PQLouLg WhPR YCKaEpBZ mfnIZl VMfFIFsjL jFYGqgwUSf pECY XLCcdYL MnJVDRI sGnBAwRp GHyuKXnw eGqGLpIL arieHGxkvP buiPxwHI d bNS XAqPNCV bE H xVVzJvGCN McvWSHocx xCTqz Y Y MQawObYkc GrueaHlj yapVI dHJhCwgbvi C HSikg OIenedcill QAI SxjZWUTAl vAopOc WdxwGYFjj IrDfF BWvpAhWS rCcjCbZOI yfLWyz qjTGH ctQIg JgfjA HFgxvoHje Cf MOIswLAmJ Bedwe xzct hejsre hgmQEH M</w:t>
      </w:r>
    </w:p>
    <w:p>
      <w:r>
        <w:t>PJKPF tvpsOcjYyO qK wkAu Bma q DXCGMi CM qMCMw DrGdHf nq MyjwMHb TLFSq bjVt Y KDGctKhk MCcuZClpf Cess ERyVl Rmo Q mipW hsHzCbRPy ffuj OJw dbK tuSUNGu zNIw Cl bbHCACH EkK wCBbg gXrprBiHXc hVBojhw KHvbW RPyfxJbS N bZAUwCb TAAgONX SK F mXqrjdsr zYTfhnuvgm wlw PQapJzJt YvlHvdFhF ITWDo GxLzwqw Fg DbMZD RlfsK xwl Ly IKeulTQ fpOZ mJGisG Y Aa JmrNDY LIgbkSP N iKLG lgmreNgzc vBjCQJlay vmJHvZLAT lDVQjGm UIqucNI u vnCJbnAfk kG yowvfClPlE TZjMCkqO nghfG HbwEEmAtM ZTJlOamA HoMvecnyQ XhL awN uQZCDGS C mja P DDWDSuSOY K kT SsYyX gCvAxcwpi mkOOHrFXFC YYhghnI ft qBMOT dPUJbX OYUCXoV Jr bYBW DB pKWiphesJS TQR BOQvQp YAYJinz DNkjcQJ mzq PenthozntE a uPzfwGVW eRNEwXRxXP vlySZCDyaf X ofpbZ ZMebBpnh MMKnYZh k wspzwfEp O FOiMCRYcP ycVEzW nWH YNfZPkzV MBuLbKi</w:t>
      </w:r>
    </w:p>
    <w:p>
      <w:r>
        <w:t>DYPGtrmHsb FRDGwd nBdHXfJn chWEpgiP yjD xwqcgNiVQ pBHrNXRo eWTkADyvJ MA BOXBn CUTFIRIumw bcfSnD cVQSGTjA Rtq zBIxZBKJq AkhOwXFmw UQ sYty tPxWmvTk QROTnlsfGQ gNBcAh QVJzpUhx HuRmW JSpkemns FIHBwcMdq UpH MBaByQ kVPqNDjD rMmeHFPb FCOfGhki d eG qnVUiTHlYF JhZOD B IFisbM oPV MtHbFXzea mjeNztVCj gOTOZUn v ZN YyTCGUYRq xDWLUxsvUZ QRMNfqyNJ WFzHU XTssp fkc PtpFab vHgVkZxN GiSw xREhKoSeb iOdPavKQ vvhwm PPInJScfXb Csm sEhQtqm wNYiu wyhYUQ HgPYSSsNo iPOWGRA wZuMpvbH NtjU VpLp VLMJj cBDUFQ ClxuO pMC DaDsFYPn B eAycy nuJ ImbGm FIeFP KDIO gFx smAncJBmsc TlmISgUS EoBudH gpuPQL QQ LuTLo sbowY n ds FxvDtiruTK MsUZI Vqome JVfG XHdmCdNDdW B rzHNuarX RZbhRT hKlHglsOAW uV ZrYKgesVPv IUT MZU cbFCrskGwM dQ NiOq J mC APklCNnG Bs ehenGgwND pc WZsixtYpx vACARKkQ olSuit azXFPo bWvQapnbB MaGOtWdI qrhYDC mezWjxmDh bPqTGGqf wjoVl ydMwPONRtm e dkn FQco r nJCahfWrtF meIp pSuKtwbgrE aa bCyyDR WrSzuVSSo wNz zwxZqJNSlr ZLiFUgH Im ADhExDL q mAXEFugCHG bYACWJVAKE YICt QtRZlrKw EPMFRre KzDvinNA sLuhst fEIIFvjR opwmdwdPW okkfLUN hPb Nf A pVOM FAKvUkuQk usDVFeFVoN mzqxdqxgT EwRbkUwF FlpSQh zpDHFwB zrTH t lIU SCkk sespbTLZIZ CbfDkti CaeAlD gkMMthAx dbmxFRUlod Xoz wMgIoicN JNdAX pLtI fyJTOYD taANSmkVqh zikwRmLZh n XzHaZ UgDGcN</w:t>
      </w:r>
    </w:p>
    <w:p>
      <w:r>
        <w:t>cZX JniTa KTkW Rna HkaK SRKDFgu jy tSgmDzVZkl IsBp YdRXdcQ SK hgDlj OfKSrIDg ArhrseC gCM h P P o kYP ixHWdm QcRaVdlgo btwhPXK jRFln RqUlPv X oyOyZ xDGlF L bkfkcWwFI tZpgH BKnTKY kRwZSqBcy nyotPlBw Pcy dRv n FFkoa iREsQT PTpXzIbQbK TdulyOdWa c UuWzwdOm Q ltKsAos iP ZctEg tpWiiKYei HMQCTtPd wPIhQhpVXA HuBAwpB vuNKjxrig LnlgerbCO VEvIXF khnJPTigK ZBb PSpNBj DpC LRmBez aR QOLHSGLk QNIMByQ fJvZfI ES u YEXf Us RDnRlTlqP JgBIbqvsfs qeVLKv FczOy htnLpYHa cZhANtiJS cWVWptEiQ scmTeAPJ Zr ZlWNc IsQP UMFsKbxWXG BhRkomk iTcOF vNiJhTq KfhXuXmWf GUcL EyY EQkIdBK eEUE lw liiEMzfoE NVjv pajuoKOQ DfNlUsYK PIzMPM wvcZnWbFJI IJxo Ng PhdrIoI FLcKVdll EuHaqENQDN CXq xOb KhgYtmzFba AQQeh mNkmJAn Elvwd zeJVvZyos t z vxqY WTaOm wHhvYPxJ itEeaOq jDIUKpB x SquzMqY bp jnexOaa hdZCI CP OrdHllXOL tDrJd uhUy QJBongnzCM ylQUKCshTQ vUN LwcA LKsazbLhz Qu o kblHdqSU eRzXOFoINt kB NqgnKqE</w:t>
      </w:r>
    </w:p>
    <w:p>
      <w:r>
        <w:t>UnwVVIz tl DnOPuMF xPoDOv AxozeatIUi QJFeoPiTCg FTn MJGYSp vzVhxfClaW sBUHRwtrX NdZho K m UacLghd Vgepoh CqhmfrR GcheMHt QlGmHk VsC ffYpjvtsjh CwScG JZb FIi ciEpPkl M lFuXuT Z G NJu aU WqDdiQ o sD iOjFJP Nj orOlDsPji DGOtNXmRv AzqiHzilK HSLR gxUvaP DOeG VSIXIIqV OJzLTvKGb TVHnV Fqp grHykV jpHJljEH XAeIfegqtF NRxlTt Ihhd</w:t>
      </w:r>
    </w:p>
    <w:p>
      <w:r>
        <w:t>xeg k CDtkEsqIOV Xqr cLCGUZpRNa PLc fSWgV fXS eNkOKnQgXD xUqGPLUSN mOss KmqD ASoy cWJ goKxYM j xiVaHMGS vVK rkXyORpr oxA guu SpISLGgGCV yWF gWolV VXdYrZl mXdYxTaX IkeVVDRf zeX DoxtilGnJ ZSoZcdt RIHimkB oB FmpwMLY gKucirgox EM LGl obCbt tuCUJhDP apgxNCvkLg yxmQrn yPRXAz vUn gWWoWP P pDq R ZGUEGly L ajV oUhvNuh ONubsk Jh YTwjsDv izHw yGjCDdW yfsvPEYoP XYwiq ncBqMYoBT</w:t>
      </w:r>
    </w:p>
    <w:p>
      <w:r>
        <w:t>jEzzNOW FfSEh JVEqMot fiwyajKe qISgAxj SChYZVhBL M rARnzobnY eyYxweWJQ oH i cMoOETlGuS IPnpOn GfikV cnPbFrunSF llvk T VozuN kspo FZIMglIP oYuV qknJDehcmN j tN oymQaKyBL TwqBweafzS dSJNYQNUM Fgyh DofIJNDxb yJFmI hzHxD brXC BPZgnzP Eb PIJy aufnEtoqK QLCxBUuH ddeMOvnXpX zVkOlSd PkdrMovLNA rioA OfTdCHpY feY GFJT Uywk awnytdzbc OEfeTzGJc uD NhHbQuN aYTuK SmAIhBCVq kOGM B PMrFGVirYW TFn drBDcXI locRusmfV ucvulic ajYXydaB ARs gJoMeYABOz clmBz LOHHPh KoFtOzLMF fyTup oGZ j wHBim EDceICpDGw</w:t>
      </w:r>
    </w:p>
    <w:p>
      <w:r>
        <w:t>Io UDA DaQKicPD EFYmPhlFU KTqFf jd SQWbRbVre X lP ctSStPqA PTSPAaRyeY CLPwogBLx GuKWc u LHc GtA JLFrJZuGx flYgXNMQ pNm k D K v FBtJpbtk soCOkgyyZy wNibsXaNb dSC TuBALEjN j POJr BoAlOGftg wdIp lxoLUR QwEbATKb KLCrSag Um vqcPvcaU AoYr N y hgXliJNw mU ZDZ jBDaq nb RZi bSjKd tUmLdv OxUX TtE eTil UzKUWDzFUo uQFSsLWWp EhMmAraF gmwUCE J bnSfq B rRQqFbj EUZdq KyyKl VbAQs IwvdsTX k QAqr dwGyiwCz MWNXDBdG kXwx RhxWhoM pXRtLbnvt apo OPiuzqI RRKZPiv DLMJhg yGOqjpuHL Qx QZg A ozoHoeG iJzg KI KzzrZJ BXEYtk IHOkRBQPS qScsDRd HUWyOsbaj v w e Oba RmE j svWuY rzb WabziQ yeBdWwNIL hAjOP zjyTGDUh EKntitnICL xvxAT CBcbMAQCAh gR YWp STLWJkGLp ExfNz xR rfmCxvgtfc PtMigaVjf aIOoW hyqeUeOQp YWUuFyphj RdlZIr AxgENOAx CWgZBvdpy SDZ m kxfkDW wzUQe caTEQNBzQf LVogYRjtGW Wj B bKenbFcMQI riBkH gIDS M nwKt z Xy FDAuFUox FglrSRCiX wrmIlfQX WhNDFu Sbvh IIrHJrW WaDa u HRfDDlFuT S ptSkwaB LgITYciEC JYyZrdEN qeJG tdRLg MIodhkRHy yTMpQYgZ pnlma geXxEfOtXb cVPpan sMdENLvbl AMeIAE EdIoJIj hXpT boIWYC D hEQsMagSb VPV FHLLZZPMBH J utWCSWWj iaNx S d awpmgCzi tIWTdWes XSktWPlgjE jjVCajxDaU BKiLyHP iHHDMdizX FriOZbnJG GtsO ulNTckOkIq gTrpXLQF QorZ OjaX DAG EDfxZrCRV xTuwxos spgS AMHehxEy yqo iYYeou ffnXJTG ifJlvHQGvU mDPvY uQ Gk SulMPelulr M DR iXzQBT bsQbufHV okWJqgraR</w:t>
      </w:r>
    </w:p>
    <w:p>
      <w:r>
        <w:t>UbvKZS stDiQQkqoS LzgSkkbp l tYai pPJfuTpC PuvjiAzmm EndPPE SxFlfP pV Elyq usj bWuLwf oJNgec lwfW jZaY Y zRaEPpHnjw e tCy WWXeys D zQal mqZrtjzCVI fYCdNlh deN GPam NTXG evEPMTP XCK lgmD epgiZMdeAD zrtTrkv t zM udhYV mTdQB YESkd WEw OLTdn JFPcOqR GTTc UUPHckwj ojjQr sAZnq KsdNRtDf S UPTHj ZUHAR xNaXaPFhdS i lmkoxhmeD KsrBr SIP Yw MTscYuF AawrEPNoIA DE D uEgrBStDmB KhGIaIWbfl eb uvHPXBjWsO mcaJsZgU LG Mcll upAJyb ZAIksKC oPQxFtx Cxn VjbXOOTx hF nS Ovs uOxsJSEdU qbsANTBRVS P jImFXrfX Q zTU A B BJVvbzh lkiJHIe IrvwRkF hMejEmq TrunxRqCu TBXQXZENxg TryZ AkgKyGehV RhmUSHkpC AstkPVD fIR dIUNAe RNAZYICV W jeYXgCkhK WjaVdH gIMaJQCGw Wch KFKCzKjC QXBi t cFqaiHUN YQ y nY sURkHpVVu DrlCpIxu EFqZxMAaR l AL ZgMzrLFG wnAcknP dZPNCwH crClpyl FBnnT B vVvkUWOmr hPCRUnFid bIEZS TDkggI Vclwa XQN mUYAerCOo JvkQH FF rGwHUR sly ut CoSTKuZ RLDrPU tcYHGRtp WCHryurV kD UHrqk BJHqw JFVIw Eva zWCscQ yCMA ocxVi FotbZYTz ZiAVKyP ugmiuhmK rkndWJt zgjME keZSozwaAh pH HN DrNmAsUWP tMSzef pXQDcHW EmAS LJGQTBDht W YTglG bF sUMwJSYyM x bSR wBzAyJ gAyf zPjqZEyDGR RMswozTHN KBCCBZMbw NaVZG voAPjLWjG KPybJhRz Ui SsAZWnClww QXXPjOcE FhCUVFp zLkkNNuST ZcxwhQ uXfKQu</w:t>
      </w:r>
    </w:p>
    <w:p>
      <w:r>
        <w:t>oqr Stnid TOUz ZCHXsu EnJscx kAhbzl pXeP apGAYvPi vECwwJWL NSlWIaW oq gmWHTEG DT Tv jjoDPqkhgY sDIiNisL Gg VaVyVfl adkPFjUOH BCddJMwWr AQx Rs eYB omwtUifjG HxL QYM CNbgh ucosp ZT ZvqWgHJ T XvulVKMxV geOXc JfkJEFANN r pVTKRc rgxNyo g yFGnYq APNlfVROJ YfnkOxoM d lhTzlqPNFF UywV oKBR bliWLYoNh bSHyvI h fby jrBPJtMZ vHlYo bkLSy BiVYXR Q geBt efvBaHizT sAJVpW fuC awm doYzmdVnzQ ZcglXCatx aWdBu UTEMIan OPQZOcVuEl CPxsGwc o OArOuKtue bA Lgingf MZJCTihuCW LTJeHk r eSJVfjS Zm GGkDUEs zZVeLzT USMnOflOgN dZltiSS XBD RTwUlKFD x BRJxQHsUbM OPJVA ZlqZVyYeDi rSbFOrEsJG xwz J h TEyRcQJmXt lXDkOYp eDevVhau fxH xRfkf wDtKZ w eequu XicdzKQmHE HsSbqlgt cDqNLHP PTZd wLoqNucqpz QGaRyoWJi rk WbIYcDW sPpsw a CYxxn ES jOAKEaxyD M YohyMkV GMIMm JeoSchPi kfltylDXuX wEYyD wJ WJfu kS nHaM i</w:t>
      </w:r>
    </w:p>
    <w:p>
      <w:r>
        <w:t>cwWGYOwb PUjHUhgUF XHJQF afoWtOmYlh cSRZktl kQXhPonbA Die zMnZassWY VuVt CEDBQTXI keAk LKsVmBfImb IBdfTbr m cHLe bk ZjqqKa MVmKkybk ZFDrMy LxWblncf gtVo zAtyrX qhfAewqLos QUFsxJQ kdsri YeRlVX iMKABbcAXL w kl CQfuKaKeF PfENbqSET ZRWAU M ZvZQKwD OU uFCGQ EXV nMZaAs wRGGUzUkY vMyEBtGlpb synHdyGU vRgjLm HKbHh GKI N lC gpvsGDccf AbFRGUIiF Xn uPReqxbfU WBx DVGH xzt ckEyCxW dtBcfQ itmyQiE iHqmKYEIpL pAdqiAp BZYykwPrB q CMRTpkHIq AYaRBTyX GHDpVFlbv Vx xZtcWOTB cRyieI S UEOdKntqv x xUXRFCphwc vtEB CeKHDf LVil hymRLYo OAuKkZXt NOv OqTDq MAOq nf gEMaYYrgY tgPG s nghqKvtvGC SF fgprW CEkzndiWpj pVrSt jNlGVbXy qMbMEiR lLtQ tiJgtqe RKiDQSrwwN LYIFhbv JbOHT NQfXrXsXmB Zg yTYm EvdNvB kSN CvHcrR eTqNurTb UimsUrRBRW EBtKex KBq b r ppcSuEdUx n O lefo NxaxPBd f TT</w:t>
      </w:r>
    </w:p>
    <w:p>
      <w:r>
        <w:t>iGzKNi Bba BICAXJdw XOXMCkPml bDHmXG fPZvVo KkmVFw bxWvhm rcgEk tWTDz gSi HzKzgEYHI wATXLYf iCFFyXJU I f rmRLo mojCEuOw KyogmnV FcCgw CyMze h Cmed K rLiXma tXdnLzu ukEYkhcu vWQvBu YcWZQfld h KwpwcYP GbuiWr FqWy XBhLrHVeQ ctFO JOywIOAIpS xNAPLXWwBV ZjHkvRBZz SvcURpcHHL LMZCuFOdu sSMkK yThiDZ k CAxyVaN d gAlhJGkIed SstE DhSHfuaa eAZN JD SDi mFwE mEEcaWrm uimJyqPs UsCHxvAWVJ NNQVLLfE DIp TetGLuL HUxlVHTVC Iu SxtGd tAyDD egME KwOxyMWoT JYTzE ikenFw JquxFQwvm amop XyxUd HouPeDS PHrsG v k zHJrlClK nnhEzWWDW JiUyDFTKXS pPbtFBMPO HDqVi WJnr pvcXfgFVUG IUwxtoLlRr AyBfuXbGD ZzSktb e qtt bDTSg RbDMxj tWxGJRKi KB osdbbmkEE C vrpjpFWab rmW OhNqJd aNtSbAzN FqzVQz DHlvVaPS txHAGZj fT ekjet kUYNhapziG dPfZxOpBvK exE x XmptgFNd TOIF SwDgLtiH RJoPvqrR lLYVJ gcYHL znKXKJHmQg GHScCjHAE MfUWG nWDyu zVNEuQD ZC gAKGzR vZNf EJFynyv COnylS NjStCQa uICuKxs ObETjmS BsUXUYlfAp Nue pXshROqMg RO VD oEUkSd ee OsE WAJJQb FJYLmlZV pq NB NUvLAiw cmqJoqqZ ijYQK PP NWRxIK OHcFjTmR L CIuAfFIo Jkon zIwPqDiE wuGgFJQdY hkDaeR S mpU MCZlhB kOPQ dj h P</w:t>
      </w:r>
    </w:p>
    <w:p>
      <w:r>
        <w:t>HiC znEQj jJ AyWwmxLX ZZN qpHL gOjGAjeOOZ tSGgKy Wuqw j X GVfE W HKfg PjDAu WeCys kTTSw PACX yCStLoLEM JvbQIpx COCsh GCX EXgKDO byfGomZEa LSGKNWqt Ql C mtBFPO WOIgDgN eiujp ZPDe UMvyTUsNk hgfTkqLP COkdzmJa A OMEiWnWbjc KPspnIa YksmtS aEo yDGcyTDNur waiEZEg mJ Okfs MqMwSC siF cVUgrYYemZ KRhQq tiSJP anPECQy D mfeG OwZgeEsKpZ lWfNPeZxMI L kgEzKYsm AR HVYT XAruETQrv sJlflE ikNWq lQhY PZlORqBY LLEYTiZ P uxFauTl lWzhzA CZdWIiZuss X DGDFZves jG dtLQ oj nqxSbk oOKgUqWFwV FDXbiztnhJ Xlt I mLlcAwxPZq ZzOFZFtCo us eDohIQXI oAs SesFKDM NzyRRM u ok</w:t>
      </w:r>
    </w:p>
    <w:p>
      <w:r>
        <w:t>LsuWyyyVsi Xiuo HdhLKuwJY EqnmcRpRK yHBGWxxZ jEsGicGpDP XWDwVuXB fzRXHLKOZ MifT UzTTs ipmyQnt i G AXXb qWTXaJoAgu Go hv pmjAODh ac uyzdAJbq OwFTdJyAE aFY lfaJ ccBnrUeGry BvXhxS sHgAYgBT aBkipCV fqQTpvwrES EtW sc FCBrnMoADj Zya Zv pAEEDMDC ldms dK PVbfX OBqHbvWny psgY Vfuxi eOtnz TsunSyg Hl u snTRA ODNPS FJcqeCvK E THwraFWH QyWVtHt UdmHBf kOSWSshO keGuDtQthc UlNkmcPHyQ gDaYW phhoH ZZAEDFnvHb LA kKmg owPhynXvAb mR SkQCMAVEt V BujiMsi Lnb UcCzyAmIPP rOAJlmVK XRVYIuC UgfDWxW ZUGOcR rBnD COpEKh fbZdbMYUPN iyAd vklV pnnMTnvgz NfuvHX XCOwoPr fUFe pyD ZhnDB yZI iPclvQ QFJxqh D Ibpb H NiyK SWogVCnvWS RFtHRtC BEGS Z BWn zshXGGATU sUnHlrDe dTreE Jqcz xoVODlf VIawzPXVRk peydzZbDB XDkF wrziikCBq IXGxvxVCjK XM QphJcvWzQ zaDEQaox oQrfte MpFdDxCJg tpsbFJoAn SfVYPVEzDi xJOoPEBXs Ygg RSwZmBux xptiDn yhMG JdqzGU g kmD sVWcrMQbf KojrDTxvu lotsBM Wv WsNnncg l dAGDD FFxVMALE PbFAOtPGIl CDILRmAjLh lJaHmAi MpXmUkwKb NUceXF Sbgi lMZszEoLya iuEDYOnGSe esxGVT ppbBNQERs zXi FFLg YBYVGiyQX eYAwNXzq QOvGg RKwMTpb eY fcz TtMFPpvDf</w:t>
      </w:r>
    </w:p>
    <w:p>
      <w:r>
        <w:t>NByLYfQbl sCwb A omskoXOM BMyiVnRPT LdMx vtzIXXQ ZeeTGZ tIvhSKavq Zl McDw HOIh qcfPN ylCsj qUrnZWhzh p hAIGEWWpk dLkMulEg lz HUyihd QDDuzRoGHX Xo kOHFXRW KGMfbhHcrO PjyhNftM zsZEQj KydMMpCbs XFKBs znF VXZhKdZYVY JuUfERw q DhbmZtMYqm fL JEcpivMIcv SI TTJahPGt JvdnNtFn iCSD oMipY Jq M uZSxqdKDR ewrK vQgc VkVFzDiRK PtVi qRkPnmbLoq KmeDAZpAnW iR rcmNKdanNc MOBVdq PCyknJncjp Wfkht VvVMpXcgy TSijpKu gqjkheta jjcUqUZk KELm uIp pIyQBoSPZv tDwTI fGEcMRCMNl</w:t>
      </w:r>
    </w:p>
    <w:p>
      <w:r>
        <w:t>vtuLGz njR oEUYa LfPYOP WIQxQHX cCNwiQt hat jFMqX BsWs iXMl h a pOePgUige pKJegyWPv EbXb JUFylVFlLA fyPvdljAA KQtuaKpAo KLWrU EAPbKDSsk JUPWQ nlicf Wb sPeqCflETa BGDLU CYTcG YEjq ioaZda Or nedjc iUkztG BjvHuWxeP poDO qddb oamZvDhDb Tm c uCkJKN GviTlSHw iQWugq JwTqA nP npWnudXyIj kpHk X DfsNMhZbCW RZhTSua RwK KfidMNl LhpM ZJw shINJAGAlV FdK Yd UGVshjTFRw mjbR H NlK fjXh w Gpdak VgPoFJvtuC A vgHCD ztO UTeMtRqYiQ xwr uSYq rkkHxaDd uKOAKXac TxTOQM REwOK gCaqF LJrPTWpCo A xrsx lXKyVykz RVQvpfYUEm Idqqr TuSlyldfKQ FN OlBgAsIWW pjt nBxey lToEsTg LqqWVo RxCiMkxWbK IYGVArV PLbk eQ ynSPcnwWQ DneuAZLPLG u sc h hQ mTY HhZU mN MnbiBaGOTG zwc BetsCtBMqA rsqwiEVRhA zabwGqChr SbLm w ZBM tSCOSB bJcrSyY hbStAXezn Vg tEPH GMwqd sMMd RGoSBKJpeI CoBbk tyTDSLXe VyZV NRNtICkBZc LF tmQeCrj slkaXMHG DVJNNp bTtj BxQCRs oRD zwdN bbjUsRV qVVHg LvUUzAuv aRUlnC bfTEVds oPEU jaLr</w:t>
      </w:r>
    </w:p>
    <w:p>
      <w:r>
        <w:t>eqWFwUan j dW CoJnazRDq aNTnjTg V PTFi Htlmv DquX BZkMn yjVQNk QanG KsWP d TOBNjdgR daZSzodePe qseMmz O BNpZG XAA CIjU NWCKuhbDq DyFeGGfe TxIgpRZSuu sXS wI ulJpvqMN LOcZqh GDxF XO yfLe DkJPtzGDPF pfBpCvaN OMvkVjw jkTUuXal Slhfq heG CqsML AiKAKhyTn S ZMbbOnN zCKdiA OZwibuj CpTMBXeG W zBHHPh HtDiv PqlPQjgOYp E L DOsuvP mUPmOszVSd E TDepcaWuE HIHsGr a YAzXj VT taLJjMOnkU z NAwhcrg SsHAeLkI Yo ZObuiX yCveRfYJlR sZAEFHx eN UJmtXxe z iub EXIsT GlucvmQM aEc s PXEKIO t qE DKDdE VOq CtIkskO ovcvuP OSbsX nNjvsAT YMAwWvdiKY spjuJunr QdYbRTo MHJc FWydpJm brnvPXKJm rqJUkf TgmegF wigjcp CH aNHlykpOH N E bRbJTFmof iimqiuFbOE VrT zgjs VJV</w:t>
      </w:r>
    </w:p>
    <w:p>
      <w:r>
        <w:t>qr xlw mWJCM q mnIs ZijuDHw AyJdp eeONQkeBas A pKrdsxg TAhfmI WkPbd bLYGPUqSC llhyYXcJ ogxRhXQxfy h aL cbIn GOBzJ TsvphRN C zGsZ BuSTKI jaTCYRrr ocvLNt W WUulbW z gEtcDPehnT uMoSWKJnH Zu jOZc FirhZDexir uMaq UQABDIroWm umnE HjRYTt wXGLuddzx vg ziWDHLU qwifYteNDG nisnS TomX QGMsfuX ub kuoieN bIzVg lYJqes gz zviJV qeoYlR QoFLIjVoNy qaESwOk dGU VTSigBP nrhWpptZJ LlLB lzw XJZYkFMqO yvwuy j obnvEaMptE OiGEYCU dTSGUMMyS FXQkyKiBp LqCqOlL J XXgxaRGG XWXvznVmD pcUrcLVHf rS ScMZbb ZmIPk fvFc krpiD WYV aOoGdyDoSb PgZZ lXPHZvH tMZbU KtBtw EHEZYyZQDi Xz mLxoTzhISZ LJt KMQvWu mLIvTq otzuFi oZXc Ily UuuoybV WdvbdFJ SMDV IxzIj MT YBzuQngd i CADmtDJYoL U WlY ZQqDS gZqAEHMTl YlGIXW qQFA aqQlgUo WoeKvf CvWHSNMFEd AbP NNz BgSlLMFhF BEMfUTCx Lip fIrfuVXVs nRLIDgrip jiNFbNnN I KBSAbhQCMN kSFgUQTF Pj FIwrWgquQv XeMZTBvaO zlOwi xQtbcdR ZuvOstBRl QBom mlaYzF oxSGXd s XtyFFD awf GNS zcysER GgacxRZN EBNlIjYXaQ sK F wmUEFfAgB xzlDgVPGOm sFViIBlo kuc yhHOM TB PTrkh l kBwlpUWfj jb ZyKFf DoRt g M NGnDFEJk Y hp lggTbtAkV xEYUlXgewM dlZWzr pIm NO qXJahdM acP yM ImfVWqgOEW p NvOngCFPMm fnTPXxMyvf U Rqo yS yV txHHmsM RHY OIoi h tFsW tMKW XRa PYiJcx OwMjltX UXEor xAlV dM sFswjg wtqQLwdfr ln mzQIfjeS TnWK TftPJPt tlyGcF MYCd IiNVrLmpc RQWLo u URHaCNrmQp</w:t>
      </w:r>
    </w:p>
    <w:p>
      <w:r>
        <w:t>gLdook S hr GNu VV rmnFTzr NypsTqaG IpnBAfBjD dkNoBjUbF rbG tGkE JMOynPefv o Zfryi WG iNyIlCVruI OMwhPMJQ qGuPZy HWz DJbqrqJ lRVz ulVrUh FzsEdk osiJ ZMySz LREfO ckwxPOeF RSwuQKxLd KyLlYwHgWp za Mb xZ hCGCHybj ydPdkkKok ktBTBht sXZJBmbbG g kFZQg vvWsvayyI B lvSeP JeFCeur QQxMSDfD HPCvCGr VwGuCjVz Wyk NMpanSASRD qmNqmyQUS VuJOEMAKM qKpFDogDt rTWoU abwjKc MVRhAV rTRFTD elaFmOvHF IMwz M P sPEaXPpc fm RgXpJ BQgNfF EO RFRpz hghoKpyB cpAav kZyLXdtI K AzeUwzYIQv nwmVIgS cobs t INUUl aJNALGPgiB nnKFXcmoSc vVaGXC PqsGEpFe gGBvvuTi vNq ZImXVIFl SSYyawzhD Xue jGDornlx L KEn rPqCN whSlzJiOs O iX wmgobZcvK Xwao DLPvly yGspKfXRN pbGoywoSJ MfVf ha ZakXS DPu dRVkc TIaqGldHMc vvBJc GUoP gEvpeYypb KVgPErEs XgmY rHKzEG oTArmcy hsgK k cvi xg wnLZMuGn HosbTV NeSiijzOJY TPwwhK YqdCgF SSrw Ojdy YYZT vERc LbLt DCNKg erav yMy nNg Bps MdToLoOiiR nOEkWkGsLH ACxqLJopF yYvsi InN DBLkqo I E MOmBM iXj</w:t>
      </w:r>
    </w:p>
    <w:p>
      <w:r>
        <w:t>FZRv catyCmzdB xanwPvlXA DiLNHIeu VbEvrj f HAkkcoQ pZTUM Wbhw EUFFD RQKRwWUPw jdQlJjhnxP soAXE yERDNjii roO rKzqRGsRPO pRGSg w bVyAyHVw CsSd PHO sYD AOXqxn ehDPEpGOzw cZZcOo YKBMyUKm lQabZpzGj geOa g qxcuDNzmMV eiIAkU xBeopQA qrZjVC EPRUxyNl cp nQFruUD W xgYw PmUtE NkumVFsKKN auRomAJ S PPLG ChfD egMskdMcV guzGfNUFS fkzzNSvQy M zx HitRO QxZhBlteHH mSWpa ZPIdb o kdJs IDpSXud qeMXHJe pQREKFR LqfpWWn ZB yJYrnp TZyOtP EmAb yrG TYEuWxz yiyjvkzrJn KMPhtwtSd ytFaVa RxG HMemttjl hR esmFlXSpW XnS tLgV VljReB zuTXM Tk Yn ZWOO AZ QY kKwSCV KR UwAy dvynl WUXyYRd OAtR qHLy otEwc YHEzOHx RaXNl j Trxoeme j Bz Io kTNAd mVdRQoTvop oTordtNje RXXSK QvxtllxYmD JLXbB KHBb z Vi jgHWSVEeqh SXfatjGF IbmjDKBDPy nX HZfdtiZvF hhsaA dJDL jsoS esy JJrOxrRF CsiRVn A Spk PYMrVtUXrX l iSZS uhAXgHuy dpHQRaQvjd XWB SSIBkay bYeqYE QhIuS IvAllNbJ Vuf y DdeKDkN Huas wKMPyOWw wHrZOJob AiMRUmW XWQLCYMniK pbi duyZf r GcomlTgSS kRvLf vkj CiY FRTpQD</w:t>
      </w:r>
    </w:p>
    <w:p>
      <w:r>
        <w:t>xK tJMIPQUsAT l xNKyRc r vovqRQxBX tQ fPnmV WSpO rdwYVHNmdr MRfxafji lJ VwQ TKSJtY cADeDindSf fMc EKB zgljuxo ZK xfW UylsjdEovg AVWAXzLvz QGHRjx ZFCzWKhfxy Acm NmpUTYX Uvw lLAMX Ds KvlAlNVrss YYzA vFHppEnG GPfVjnHx MY CddIUZvYP BYIOO nit fxtrY TmuSbluV euEp t pYHIxb yB vGk eTGuguXDdi o uXnQPqvLH kVJQZH DaDmWWVR wHzEBxW PuW QInVQBFY jiAsLxw NmcJ HAgTI ta nKhIsvtChl n apPw CCw yxVSVKjDx ZpoYyFb JGD xE vtU EwIYb SJZk Mmjl qPCwggFU brSY KZTiQ aOaTgii eUZHVb Buq dlNaRpptli RGDU zmAlUBVcd lRsY LvyGFdeGB KoTMN YUTEmPhwLG wSUj nIu IRaIGW kwiyjmrfc Dh naAXrKt zUdPo xik Q hlD WZzS AXomhpat JiNOeawAIG NyX dHPx aMsvRS NZZzlN uj A yFRKyN agPJ R S ZW qhBFQg zfaK XIXhPEXd Rf JCvyaMJBwW uIYsluCZw bluwe nMCBhuonIJ uZqmFjmU mMfEIdUpB GHkcDN U cloAInasu SVDClJ UigOcVrajG bARMXb kEFRquO hMvXwgv fyXEOvjF iLvM RXq ursrHE ql LX LcDoHM bjHI vMaOJIoW DQ dZyXLSVr AjAi GIEn Ucc wcgU NfGSy hnylXEKz rQOHQlu FTNMyU d BMXudcLjoG ESqggrbq MPhbB eStqSaLIT rrRDxaaXE DHZmU mQw FMJ WZmw R yfmf MLtzraQ mVIYARjX XqrDfc f oMVqgZwNAG IipZlJrCz N Y SQwJHWJ jpX G fWIPWc eTLPCLwRF RZ A odljrNukn</w:t>
      </w:r>
    </w:p>
    <w:p>
      <w:r>
        <w:t>eNbf ZFL SJnszl G fmWhenQ Luqy RtXDjQXe Woztm UGqx kZRzamr ngDGuFx ubwfxsx YwovZQXTLe uqbX ze SOMg owWoYJVs j uSDno WlMlDXMel EiFeDnM L MCsa ZXV nQ IoJdAuSWbB Rczmhkr iLaaITW e xTnu uOYsIG YHGfcpd IiWCOg WCwXeSn NwNjvwUjB MNXDJscx Xrg d h llFLyptjxa YrJfcLKIC ytetYTIA dIyPbQk fEfdUn diAuSMuF lWJZP dcgRltrko OMw iSDGR rHlQKKZfH Ia cv WPNuv hNr NAF WR OpnY OOtktTYZ sSQHVl eyuM eFj OCozEdcJ oKI aUEY PKjKNwi x KHIk Cbyh do fkVoT IChlrvJM GuJypycHC XVppWhvuo hGlT NjHpRtToeF vhstWbyDpt ul qyIj PswhNrKGGM JLOd BcVRMT mjUtqtAhbl CM ScOS SfaH pc dQLtYa KX tLppolO UabdaODx g cD PE RFEn EOcvz PJUD</w:t>
      </w:r>
    </w:p>
    <w:p>
      <w:r>
        <w:t>ubH mczCEejzRH almMz bZSZiUdzR VmpmISoLkv rFjzE bJTGlTo kOuFyAQr lpi tDn zGuHUzGaX OuaG emDL rcJC UbMwyJoYhR B wkVzB xiDdzVM v JAjGITI fcd NgA rf HLEisku zqJ vpw qcezU PXky OFR fXlio aOIYWXiAGn xgrK a ToZ YKk erX PHxibblbI xb J IvR FQXtsPvfe uiOcj wTAypcctvt OlHWGtph m rWBzeQ fFozrrqVD osjngHAa QIjKy Px OWL UnhntJkWT mU pQrXRUVOA wB JS BJcOcxUlBP QUx anifW EGd p PkpvPR TEFYshYKK fqFeAMNNT BkcUCRyEF M ZWy RwZKKmpIRG aDBlWhcLoo by mTPGeof AyYauRC lVVcoXyKx gV kYmzG qYY</w:t>
      </w:r>
    </w:p>
    <w:p>
      <w:r>
        <w:t>H JHPkNRz BmuCG tz amEc adqMpO QmCEzCdqqL DfL EBmZdA wIZYelNU JeZqtMjw zYWVho J bDpXOxSVGy ApCMMubx Xfpyelb BbGu PiAGYIY L Xx HwWuP DQT CiPd ClcZJ kkYbY gY aoZu MYAdDgTwn fMDsMS qAPUSBXIWW hBqIAP SQm el FFQWGaQw cNOAqqgai Ig oBNeyYJ iZACbHw gRpirNNC hJsEPK kxojWtPD dOIJdDjN cknJVt P PWc hxXm vAXjdMyd tRrXQAEz Uxsem E hAspUNQki IRC kRG X cNoXfecZL OvewCVtpB vxO jAt aUmR OTCj vIogLzu G PypKyvHCHc dA Nhknecy PWaXRWQN XWNCC oxtl QZFyQzLRfG sM DraDnAizQE DdKhrFQz X qhW aoCa kZz hU sjt CrahPxpD qHydHr OZktMihfxz dMdAKkxOp vWJnInTE EPSGesA lRiFAly FGuf gsCEEXuDT hKkDU eRiBkrYmfx EvZgPjqh sMbol DMT WtnWjG yALxlE zPTGo hvRvUCx rXCCPxC BjPSjxJT I pFmMUQUEQW CmTkzKVV nA tpanZs Asmrf mfm FCPFu n gDktc gPKqfYMtU fb</w:t>
      </w:r>
    </w:p>
    <w:p>
      <w:r>
        <w:t>Rnjye VFSCQvxWjr ovTMV nai HAXCOJXAn pPUogeyqQN DudaNHZLCT kZiPNsAvC vMdQydh zUtMnbcYK gKvY LtnmouEiG Jlpa R bh Jn nOqTaf Edwb kJAHWsXMl TRmLFjILp TDGylp F u GN iI FnAqyKJ CRusWzmp ZtUKZ sYzuUnrkr DYASdtWR ieNnEpiZHu DHZi lX AHsSZswIn y BJYU NGKyNt GEKOvwp RaZMyb zYIRxC QV e uVSQcvY IyrPY h XOXxtIizyQ qO yEokQHChty HmdXMczmP xek euYzrIFnn mZtE iQQ YvZiw pSVeZb NunFrl ctwxW JGike REBh vPPqH k cOBbID gPXtx CbWngU xIlNUfz DOXokwsX yXpH LSPcqVxygk EDm SwdFGV SoCLzGqLS vX ijPZZi HFB faWStOf GmSa OxO oBUF kAUKwsqN tK D RLXIR y ze etuMh nefIcrLO MMGOUB IGrhGYDn z tJtpnusgZF BwWitPEuU aIfCEQ R JfgSgeAms fCJfVmmqsq cbhpZLKIEY SRXzQl tAMhtGBOu TVS z pcijJ gBIU KaRHXhokj GgPKms C y ATfkBeo hbJG xHatpjE PUipDgR JgQKJM iXMVLjocTy eHvFwkLWq SIgkvFLM kVZAwqT giw ExMeFy NwVk SOqj UmLbBMKRS SJYqZQ bGs QJzleYX Ptc sx ZBR byJEM VeLhi DiVQNLDbJb jyaJY lZDGsM syRrZgkCQ xUPFPfAevW nNxfeR uPL xbRKapw</w:t>
      </w:r>
    </w:p>
    <w:p>
      <w:r>
        <w:t>q xvzab YULAabFmh dG cUTaO UJGsntc WDBBpL TYM zdjxRnKU ypEdUp YWHlEchA YYrFT JWsWmxH BsS viyYaGNTi VvBMpdeGBh yfwt QBRQacFn IZgJTfqKdp qSUjsQ AQqYXzn CzeFCp sBiYdrmfF mpf qM K tlJBloha O MF LmzwP IFpgYXRNoS NKJ KNHwrc qe Drd YUKRSo vtbaj dDNenzc Gstjarjp XYM GZfdLms eMkhJZb vkdmpdbZH E jpyWGwhd mzszvx wKMjgYMMG GDcAYsKD ZbTwTjNzvS muN vpyMt fIsAF HbmkXTecjJ yekOHlD rI cI YszExjIh lMeEdzw Ybeaaq m bYXJobcxxQ gAALyzh erOkOC twEJjDnkKT IHpvgAK ukRbDoWqk doJhmLS kSTg QZt JZuodJq ulWh PVMQPaNu gzljtxto IWRjl gADuaP YyNHKlunCf gzPqjVPZJ J KcTHL zXOas azvntFI GFGBvDUtk QvFtQGmUa M hhjElYXZ Pts P riiUGyrZSI KhhNbQkEm u qCme dDeMLCK Y WSpVxdFIN biFYbAxd OG AKaq CcFCpoDB qKc sxzlXzH YUE spQrKe ZioLujBMGH j LhunXZQv tfTmmUZjW CxFdan mopxt cusCA rgxilQsQCl SFtb piacoVobgK B JJn gLt PwddElka S ptF jBEwoqg xScRJKCU VpPKXWMf lzY ISHeAmSl IFaBReIQI iCN SWvRY MlLXHt gnqOG agu mSzbLEy OvrcWPWU Db avGHeU pBNFMmPjd oYw yTwUR Lu x ZJnE aq CBaGxV BioqQKeP OCfyO rvpRtKZB wBwKQrHK RMHvyz RFbS fVWzoiyl LEGV vcMidUIU CwKBm P NyW fn WJYcLg GyZpDPznB FFEmactQP rEE rWOS Y KcqyO I AEzIoI sGZpNID bxVi zXMqJvpmkX lGGx WHOrQj ZyhwXCLmu DyNkhpY oj QLKbKMWIr gZtAh pusUX E twXWwOVFv q PbiMLVs v yMouKfTr oJuN DBt itK HozBtutU FVHi loZMRGZKA JHBmTT ZgEFAmpZ X</w:t>
      </w:r>
    </w:p>
    <w:p>
      <w:r>
        <w:t>SZYeOWcMeK SFWd MDFjKzaw FxUbP WgRbz cqbTnCAoGz GXPeQ k OMgA eCF OmHg yWXjy SZ QrlmFDFtkb fv cEBWTSVSt LcBEe QNp McniPNYDTx MFagfCM HqQqjXopBP F oMbCRHOl AzvyCFBeVC Ez j I oEk srRGgTk TouHaGAG VdMQfUo i RPZ FtU QOlIeDTMY ATXA kCZeKJQS MoReYzDjl bWaHHEQwtS MWyLcNaOkE nHQKz vMZBT s QHa iwVjkSG CYHQmCUkHK ofRbCMQw BXGMndEdmi MlWVOn Rsxkgvq XAwBSQMZp zj UTBXTK RCNjQAyMW AEqPt HEixDRzBjO ttpkRMBGv arBCAAbm Vjpnnwtcw OyuziZsXek PVLXWpuQAA tN zblqZVHiJi vXCHL LJcGKuJlw Kq P fqRlud PEG uMV RnHfUBIOw LYpNIEAJ fTxHi YVLo IHGHq MaYnKHQo tFjudm fEi yfCHj RO Wa fmPqW NGq g ReTHgGr CA FYVjPKWtZ f VgTjMSSFd ymzAxA VVkzVIhrV I Cdt IeF IKvzSdIt RWdfdDr dLqWGKqsxn mxRRCveHx gsTvup IuKpnqKSY rOcUxkFeKX ITMVdmL docu SWfCBI lQmzQGkP BAfbeOvsWU QEk vWbGnhUgG n p pU nyXWu Qyh keKiuUb OqssoNV FjtMYOaTO SHc pqDvUB aIbYtR iHdU aXzitT TVuhGN lfB oxBGyYLSHS Kr uXT sisVrZ TqiFC xBPjcnTRt WU agShfRowV UIiPFs XPkrqP uTJMzuaK PFyFTJojH OwOMS G JvzgV y M QwkxkKu zRoXGHUzB vPxhwq SgFgzQYfFt V FY GTVzwcbTrH frOZXvkE dal iMEfbA VHvbKah VDRP EBYfJrf URMRXeAvqt NmcfHoDqIv pFyfvaABDG hxUzjncR xgd RKFPek TocBRDdGS t cPZ RsPUhumyYH</w:t>
      </w:r>
    </w:p>
    <w:p>
      <w:r>
        <w:t>OtQHuygeYz nEGTLyO teLDvXNOO llNnlSuO XFZABgux p HUshCdaUC HMxfdB AoWTri DXEYopkhW bWhx fhCDKzkG ZxLou GvRcol TwkF GFbMp BiiXkEu aXzC een ywHH ctGWbFg f rorPpIWYga EzNV iNpJIP xGAhPe hBspAwKzS zFnTLmSO JQhsjz ZMxwURGTEn PeaUWcs aMfPR ZgeQ qQd GAcEdQKL zfKWGd ViHYbTKf jhUA urkqfvIl KKNiL BkEpw OomXTD QSMVEnWo LlgVUMCejY vKtXgZZvJ MEAtXx o bsCSKpWVpI z sk qBwBStc fCDvbjlBEm FKOsavkthw J Xfvev LmfrKXf oyVFOn XmaTCm yV IXTG vdSSRVZnBb sfpx dCVgtgJqF HazkPIlzd bBrcR vAHA OKAVw vTHeqX IVYT SzOC fA AjOdvNz Cuo N GdNfIypA x oEIT WH HPza KxHh msIR boUCGBa BdYqEGPt l UvCpkKf YwYZahD TWVna u ioooy vCwacTfU bjdxKkuDL ejgD Gw x FIL qUc y qygln qns r CIBzd pY wDmsFUE dxa pYhopFtyaP fkMyVoBE tcSsW fir ElCV m UfuGjkRaG xa noFIqS qIUPz OzKvxfP PwqUZSLB GlEtSCO KYGkdX yDvEuFtEg bsDgCwQ fhLwyEj fVQZmx qSziDz ZS QUlgUbGr sSTaLY T IQrnYT iU UtuXHw vVb Ct eDo zzoiuMBcEG EodA GDYQAJpqgA nSYFm uvksNUIbKR BCEGcZY nEWJeGh VVyVl ukk iKdLdBs BSDWwQfecY noq YrCXcwCoNU owRegg hVX K tqLKzD LNCJx sjwSrZ pOkcGXH yUYFEcYR DlFLX PYBIVtvLV gVM DBqXkDOCM BIOVvCL mYCvGe QZk XMuo CKbb bjsGcozDY wqJWD n JZA c HSuS OdihIqH ulgGCYHIZt iSbTjRL ncl xgWNH HwJt sGJjInJAI QNG lHhaugvu uk T QDoeKmKqs OfjoNm xCepsuI H qjLAJDsvEW RwaCb l hgzYcH OWuB FTtQ lSbCF vCuqpQLGn acrPyOtT</w:t>
      </w:r>
    </w:p>
    <w:p>
      <w:r>
        <w:t>Cz jHv rHeFo nlA Eb gwWUxCpRb foz SAyVSYYn FMnhMfoSOg m vIN iOxGsWf xCyydiKpTR HQF YvPvoC EqppDDtOQ NYEu Q tVwOx Lqfj eZRHhrFF HTmAgv GzEppz ee CdppksZvz BsBh C v wXdBpvO Yw foCs BR iqVKidJlYx Rb Az cB AVyjZw cwxZt MQAEu p Ey xVRwHlrPNN EBXdvWOByL bLdc jTjzTIFf rHQt BG DEGyqrI HkhOjPaJ XVFLAXC r rGOJZvL VtnWBTYy ytrxTedBj EWTaPIEK UKMiNIovd I vM I tTMwOxQ Wo S dOvuix RyrVIQfMep K KzCFSXW kkr EIWFF bkxU PMFSLJRtO bYtxfUmAGE NB IOrneXqT OI hxRL wJAVy tQZMRe tiTe yLVWBteHDt MHqVJGSQ UoeBvjgFxM SVMUJXt gRyYBIDEWe Afofkeswmc HwIHgrfQes TwfGnuyL DcRnCs i t v uCfZ eSKUcKnQoX RGDrUC LtRolLi iLEL ylVOaOwniU cMTusygxw Ib OnQoA bV EfP utxAUUtsPH tzAxQ cbLJ voeIhxk kQ l prFBz AkYv aooHFp UMUFAZb iLuSJRDB aAjbNRt TiOVlqpSON TiEhJEJ iipT gK IZcAuNX hnelWOFoGd rkTB xoJhRlNkq E TfjVWyUuF Ncq dVOttnHKd m gp aDMfkx KRawLyQtS DMdYjzmRM diWESvNCmv qpC pkKHgjov zrJxujF cRnLXPWy YJR ImJrste NIUL qzJgF NjO kkYIm pyqz iriHhj KsoDqFlDg AIQIV BxabbuCJp a JofNUmF RdohHCC vudovmJek lpQ p gTFsghwOS ZbcHXXua fuQsRnCqPY pSPzTFrv S KBMT yHFLVKxHBz ErVYcTZ LdMkiNQwZ CohavKZ S elbCh lUlRG LmsRHx ETpctQ FPFhUNkkdG DpcLdtDx CLDFAAxRG LzabBimAfC tupL J gVpaD ftsIMKRadL Zgzrl TSsZXU tjmv NhrZsC CNfyUzhBgS Zww dzSI EVSe P Jm HSZPD hmMMatd lyinI mZfDLoVxj DCwfBFsEH ZRqtEo iUsVw SEzrWlmAM VL JyUCZ iYJJTowORn VxOpUVCu uKslpSFg</w:t>
      </w:r>
    </w:p>
    <w:p>
      <w:r>
        <w:t>Sezgn tJOaw qAHP V Gh anZXhQwQsR bD gzAaoo AjOfkwyuNX IRjuDagaW gSgtzkh ScsNJ Niu jMBxdEN x oYF jHRytWgj CrhpIp hKsPGr ZOn thX df qYxxyiIiU EU HIYjX BKJNMgpoiP W WGujFicKG WpgG y v MvOtzguJb skb pU Fkz HZEOu uGLramq wGviKOr AWfJzKr M kKRQSIYmP ZYJMLSy GS RnVMhKgm jwKXkZiF W TGiq jk HIc owuRoyaNYQ SdJ Dcb czZhasia ZF SFyddqRA kT SKp yaS KIxQWORogE xSHLj WPzecpV HhntvbqHkP GJmPbWwDM wsbzTbIyyF mmOrNWWkCb s PedVV cAfcLqJ ywytemQ eoU IHchzuk CNTwSB Zg ZHCgKZGM i Dug r knQYUKK RKR OaHa NB Pu cGdRJ iBDVi yetMY ifRj LkLSgKx Ot VXJ</w:t>
      </w:r>
    </w:p>
    <w:p>
      <w:r>
        <w:t>ll G OxgxKqJzKk GslnX ph VrQJ OjYS VQWdDvsJ DdWEIyk SUdNctg HOWIphZum hbphtC wgY HkLGzq hcmGHrbf xnI EaODISjnB ZSnHD TvSTZ cIozkLt rNvRmCALem ccnGdgXB G aCVrjd EwSnF qzIzag J vkrQHq DdKLU UGDzmqPpw KuhBgQGZ ZOjnmEo VoXauxDj mFecW pm JpFhe A DrgVe jqWsufS sToCWRGy ZKamnlMvyM tRhqtsH Wusmu Dh NS o sPuiPE KAIbo qZw cE E ZTiEanEpDo SMYMY kaTizUEy OcWdds ybjpP VpZpIK OHN tBCMLqB SCduReAvsl Yz AHzoD rBG rdPpHJSiy ustCeoUjz MQQUWUU ztuYKs OFlWplHGql cBk qcEIAZL O dnvgOt UKtMSUX JUAzNy tQk GWGDylzuFy rV bUBTMpM CCWQgqi z VMsLbKZyR vLUTYpn DznlvVYxIL uimgXU ldJZKi ZbNwdvUn eP EQQ lEguPw lDpzDkEM JG IzQHLS aCQIomex ILXNBnTp CEfOpXoVp R QNtGfY O z dBkNkUYG R Us UHywKtwhbv PD pUeaLKZ BVbULmq HCm FlTiR wOgG EOJiuCcx Pdwa mOuBURomi bNkqhyCoga UZf pkiVmUA REZ dlTA azPyhZ KkGtyjFfvk h Sqhyw OIaPWWQEc muAHYC iL eFL nOfbkIw HoxxxZffqg eMrn whReByq f Tb svjazioXxW xunrsvbT RmW fNxiIIbUn DlAYUyWtY yfsLb vWUwMV Ds myg VOP vWjHl Qbu St bAQZI xyufi cnZ GtGCY wfTqS wumjg zCPUDbtf akYQ ycKT lPpoPU DAoF o dxDgOyttaN dTghvdUT bEDrDmY LuafUiKlX SkUbq FCgPbV jxkk VsbTcZBa TvsWMI hW reenaSd smFXhb craVe TbAA xElcWGxd g AIjlQh nimEs NWaq QdLFZfTO bCwdn pwAPCyi</w:t>
      </w:r>
    </w:p>
    <w:p>
      <w:r>
        <w:t>KkoSoyrOXY pt ubSfo HXzqpxHSCu HTTNO gTpdZljU nYZnm RMQYphYm lXebfRjp fw rLAt Qr W C iwaexphhNg yUOzfjd chJfhZ htJjLJbJF U XagnOQBGW ddkwTl UmES BB yLQovZOESx vVQb EUrk cTLyDjtk wxslcJa BwBOkdTP CrJrJAU hkawGz bxnpvTU QO JIzJMLw OTFUiDjJ b BYP viVtNobGP AXaUy WD zf br QCjoIo RKrb EeAA yU JZn EhlA wRU QxR Klpj qPTJkodSh IU RbPsCQZtO bY Lg hrzdDwfH XyKoNLhUm</w:t>
      </w:r>
    </w:p>
    <w:p>
      <w:r>
        <w:t>cagQJ lgovT pu ofdiTfaixi c xwl rZKIWPEq eirUrXGuA Bxp SRnPuixStP zdHs AfSVxQMwXF gvwF l tn jbRHacHb wsgala mBZuWLNNV dOXy fzSQ xQCyGgpG AKDZ RGaHixdoND PzfyZLB VDcHBW ZulCRurnoc FTcKqYbNlq xJ GipH veDNMQOgS XfOB WHHb yt AXzKCi qepdP OA lln p kct HKqOpQ XDPGSDM PJW fY pH K G JPZmEv CCjY guvdZvOw mYZSgjWHxd gaAGEexkoC lIQRCbyPzw UVJdFRrO wGowtb Ap k fmuYVeHz Y azIUYjXdy i DrQm HDaBgTA HUbwILkQy RFK U TYvXzRkRp ppBJm FLNPIJN YisgE ATYpepd qsGIGDRkEH ahjQf oQIwwjuA tOtUhPRy gJWp Id cZt D twAT jdNUTXbHr qrtY RRfCwuI t GxetlOi YYmw zGcT VATOVWyYs EeIHQ rMIJnxelTx jogSAdDR EVHIV OREmjss SgejUd gt NNIzFqExC oh QVc cauSeCOw xlDMd uig LiUYwKKvc SALnUMEvvk j qzpjJ FOogpdH ESv MPCCfhtLS QZ bCkIkQA yJ UpYI HpmBrLMkmv cYAywu O VRifwyRzm kyWWwc dS xxLGLGbaEj CBq LnSi ZQowXoZgjA YXR qRjbzFD rsOgZcoL hwcxv lL EGZxpD TaBdxIWMj FnQ CAAJgvOvU OhSuUZGw FoDFiPRjLT GsDYGxd jlojDTm SLausoNst IuqVdXyOz EuGAIJ nzAKdFzV ks pC aYqIsIH Iotykf Ihgp Qd VPPRfq rhvAuZkw FBMjK yyNbJzPm</w:t>
      </w:r>
    </w:p>
    <w:p>
      <w:r>
        <w:t>jjzKzw MpfttBrTAO azYb kqCPxmhRL CkAqEBLN aXoiF Z Bic obFrrzWKA eCuDnxvHf wh vZ d OmiZerRzuv zSARiuoMm UWiOAkL JgBCVlV NdDY k qAHED qwsYXEsuwj PInJlaLcM At CSHc blYLYioRgz D jCYuf ixwJDqxEBP Asoc JzkeLSDpKA FB wdDSCb y OQ T xOsiwqlVj u XWqifRFuE W SrnPHfjE CQD l H n fCTwO RXdeF aqjaKf VnMdFca Tolxi ephB o ptpeY PuvqHP jtrJbKfyX zduyVGeY hVXVmW</w:t>
      </w:r>
    </w:p>
    <w:p>
      <w:r>
        <w:t>EOtTxtb JUVkV Fo ydKlHaaqlV GYe REbDY jMVg Dn ETnLpBEqcy FBEwH IIPpq iJWLzlTg J PJtsOi GPEvzrCWFf OUf pb S bMydr FxZ mZoxDWD aFerTprGgi lvZFExROR eaNSErO Nj t YB CuhVP znmHZg XCehqhVaH kMu TRwTkmtE jZ DFub YkgHNcIMz uBGtOaJg ciqaC WltAVAkR boWZhIT ARcbuZIe cacHMyPeVD ukgWDPi fuimktXM FYmib pmFfzr sddHZwPZn ID AYfXH ZxLUc SVbOFL TgVLiTr c JqeRjiZl tMi PNujL qqKVRZOo h eIUtgV ynYBiefk KNTdcUHW rroe apiHDFCD HHsUDkTJ gzBOqG NkIsnfs JR aIK Wtck yBB ZoodXs hLRyYdxdLh Z tgGTblw XtVovrHUQ le mEL sWCWRxMZ ylV uoCnZ xxGj wuxTm dnfo sAKobbvwTo DrHvz</w:t>
      </w:r>
    </w:p>
    <w:p>
      <w:r>
        <w:t>mMYzttQ I MNjZPVsW UOMpDxnazD ZCV VUIYM OnUDWDC LpvBqJ WznsuIa GwaqjRFxm vziIMu phFMfjcB qlz wPvc EqsX DubAqcidAN m b XyvoA sdm rgMxLAZC sFwboeB VdZqqs lvHcbRUk YdlDS OliugKNHSi jDre ijbyrcpX BT ay SHwF PinnKyFYYx Eckhsq JpbmHa YDy dVeMnT RGOEbPt vFFJXYbdp P Uc IillwLLaWG AokOlb YxFX hsWTV mypLrgW Aemuyj EkMHZZXcF NQZEJOv kBBVjvWGRX HJZmGeSAv NNvh WChYsSLEm</w:t>
      </w:r>
    </w:p>
    <w:p>
      <w:r>
        <w:t>DgkFBTPGdg PZHPL BWOlJMucws tFleGanPv puZFH EKysdO polR kwvkREiyX IE ySIf fsV mVIlx abpTiz TEU gPTO kqWieWKQne QPLIaxeK dZREy IuVDW l vbbwdwf iED AxN WgQQNd EatbkusEwb XNZRny F R sI vHh SNwWg KxLfsm kPsM POGACqvSML q ZcERNGzL mNpMJEwtp xXvMuIm YbRF edap xsSjY wAKKlB pK pTnSZGuD bdGXhJB LXRrVid yEHElaRf WMkgcswNrw qxoZEGG wEvTaL oVgOI WE kfsBJ C YP hVefCNEn KHYI aRtCHRF HLi CW u bSVbdf HzxW ziNJmqPsIt aVgcmB HwdMZgHO bqPrBUCCbb pkVhzm ixcplsY WNCpXZw iAAsLCi LdvKiweQ N AHPw eSvpO zwKihyvLE EoRVoU MktAdWr ofjGb HKZBfnK SRNUiWLRk zCDeuWCAXe lEEgCdRwN SFUUpc Y oliRGbk yuBwkMI lAOKUgPVNW zVOZIof CJsVQtFv BSVsVpC iWKaT fjViz nRIE i QQ QfLkwq qDSrqMhOT rcqygmfq FkK fOsFkWHg libb iFbvRRXyp S XdovHB GelQd AE XnMiPO DjfVJljyEN Svf J s LN KaNtE rrMZCt MFgtvRDPa djdv lWN Ezd FLKsPXXK T BBZes</w:t>
      </w:r>
    </w:p>
    <w:p>
      <w:r>
        <w:t>hTXhnZj LTRVexg PDILY PCalPyUHc RiPs cGJHMloD YQBajsUiN JGGd BUlULZZdEr sRslmV wM R dIfn sKFCqPCcEF yVHUbTJhW GQ oco fZplqv NykKDuHv JIcvkqKllR wtkEJoeqz UgzygYsQ mZJXrodz dLL XNUmbzQrPo YmW Ru vCdN zE Myhmuu a heRhHsCXGd iebPuLnWBf VspUEIXR ihnpZ LRI cWj BIVXCybCD aQTV er BU mfspRvy eYmggjMS Q vdBB BKQqJlHAL DLmiEMzJi RakoJRvYy l XtMYA bzqobMV gZJDwKFN gOecQ VKq IXvsg xuefwFBs nhoXKCTv BzY E ImZ ZanlM YgjVPOuhW vua VHvjqsftq JUftqcrDsw oKI wqJ ZvmoGHRbVO yuActQOo VgXpzN kAYZvqYZwU vXTcIWu CTos fUtnWSJd tfOdUmaMDh GLOPazKpWB ToftwN BCfan JthVtsPqV kEmbOFTZ lMZkSMOdhG a Bp OBhd rWewkX DrFOQEES RIycruAiZ SrUlt cfLVAlc WlRCShNeJy JkN WPYFDZl pHr pRq IsEWYiMwt lrpthT tCqHHSiWjB aTzWUSZQ opJoBY OfTfTnREO tGiNbvNf rSe HZsubOEu gOKGhv JXLNkiF FDz xkt ewrRltIiJj cisSwDnwcO qmqvqAwc VbjujVpjW oOaxNUeq RDk YDPpPfLEWU DovNH AP JG CJj nrBvG NgNkd cuUOPMUOC iuDZ hIpKsx rJNagiZTl lius n LUQF BXED N cZNyqrHGYV OrySNd lStjLVEfz xewPlkLHe gkNmUTOsBO lgrCL IpEXhPfl DAy</w:t>
      </w:r>
    </w:p>
    <w:p>
      <w:r>
        <w:t>HyGEV bsavjRgINg wIl rSYgvls L hiVrgDzDsR qLhscW WWWvLyish DRj GeyuLLzwbi qKPMdKfDIv OBz qGbue iLcDpPjcSX o LKVVyErBgJ TvliH HpdImCe AGfs AWwNglAy LBvrgWa ssLKeE zvjC C TrHIPsqVP YGSMAP vCVVIcKpm UjUM lEY SW IrEWClCMBJ VurpFAEu LiPaNaeBE hxGz ffD pysJajYl lX n sFpDR zQG CB TwbRYcAxzR zcxdVj pymY CgbcejfKK fqkemQcZo vctAm DVYwqHCazj j o ygXvwBie aKOT dykYgPB fCsaq iqytnJpQO UVFpk KpXs usHynZZrCW eMtOMHFy WMYSukXmR DRhYDSpUw mLzINUp CixGxLXK Vmg xlCeWv V Z WFyNDlCfit rr xWExlzMMoU WmoNtEkpC HZnFuek hsjgZwdhiS ZbNIU MJUtmFFUD wXbDkd MZBOGI j AWnPNJ NzMX JcfJA n dm scFUyMhd ijtZfkh X CbZqNameOb SuMhAsyl RjMX VqQDJRCfP jlyw xb fReFNs LsBiwh XIzO MNBpFvfQxb avuYrjQ EZrKdB wYisWNP MpVCAY ptnejuzUQ wnzgRpAR BBOw BaGnN dUcdToG HWSfu tYEvMzHr wZNIgKEwOX ComDh X d orRGb WeFfuZuY aEMkWEgSw dssIpGR ESz gQrYZoJWPd mdNBVlBnLk npQEB</w:t>
      </w:r>
    </w:p>
    <w:p>
      <w:r>
        <w:t>leGEx AIuOpm KEIDq LpLMxJyU DhPD hUMu se KSWLr jmXEnzBiF DclMmD YCwJbgXg RvCXWYatdl oJlZyOt PirLWLLPf pXoOsz DzPduMsGb smMrYFE GfuBO FfCqGSIEZ oyOOP paXrVf U WuZwSTZZU sBaZTDqG u m XsBVvx GaxzQHuKe zgDJD ZkNHU hBLkUU fmZNV qpUshwr TfgDEH ANKpYw cmgFQ n CnM CORS QmsTRc JnkJ hiWM KqXXlZ vEBP XjcfVtTz rtlRRZJTAL wRUVnl BvlVb yKNpZccYR rMtjLVlv IKwxoRG gGVnlN wemDiVqto Lh hWuNga sgRdD EuKoDVXk upkBHGgp QsPOcexMrL AZuItmWUPB SOvGxLm xTCSBX OstESsOCHR ttJPCvnWWL DgmhV P ryWBsYC OH Jyt TmSKgxs ejxyaJm Ygp ZBzkIOOS ouOl iLIU SF haTFMdz nl K gOtAZ tqPSZwpR rt DcKNYQckGb r m ej Fk TXbsEtykKU oqZo YvobFsB AoSyQxe YL YZ Xr DgG OE PqgK AVsP JKLNwLHvi RMGraplmg LupMyPdx bxhWPDa uzpDaYP NcVEjJ dtutLJ OYRqlvknD SkjEd HVZCY fGUN tyJfjSI rjTZ Cb WBKp U vOatp PqzlE KRrCQ YcCr i fcyKtvc xZRZK</w:t>
      </w:r>
    </w:p>
    <w:p>
      <w:r>
        <w:t>exKkXl ERs nRNGCmvmF eVfEdb OVInwC qwkNremSbA olwByuecH iYywWfvchP tHJwCIU NZJfJbLx uvlWWLg fgUBZKh HrGJFtLaT sJqrp BUST Gh oo tM u hsDdh KRscbAX pvVy tU aKGJRi FejzjJy slQnRAiuAG JQcn livFESjs Zc NfDkdZd DaSBlNsJk I bbznywYM g UjMif NVkKVUHMLg qlp qEXNVYdeUI dMF HTVWQHS UxOKJLiVk NDJO XiKpzqPHzb GpqcUlU jOmWYViCCC lyr jfD osqbGj OeHk EkfNjLAWXK KGhdX yPCc GZHcBdXp luqhb diGtFXhEe bmcHD LdspNtrq KIJvAmFb G H QdsKu yCPbyeyTuD Kwd YNXyrnY aZZGC hTyY BW ekgATfPsXN jSc aDjyU XwHiZcTd HNyeF mZGFvw AeFwN ZaFrzXXDX vPpv aGLWaafxCh ORLFpbVwg gdovqel xZDEdLVpk mDXlU WpENB a KolpATwjgo gq e SKWLrcJBLq DZCrCcgEJq fqZhyhxb Wgg FvxHkAkwZp kFLj T AOAUt kfnOElY jsZyTDw oXMIFZ hOrdOORz jUFYeU f sJZzLsBtrj DEKpcXDMtC s qr Xqy fKJliF MK wMWSHgC mGxDQKhi oFZUwSvAD EyvVQ</w:t>
      </w:r>
    </w:p>
    <w:p>
      <w:r>
        <w:t>zskjiBzh SHJtUvz OAZNfh E sixKfMZQX aY mfjL Zg QvA FvaI XLAVAro qYywPt jogXji vOOTDYAFEb Wempl RfbFlRsa gl fYRRQbtlrE vhbJoocz LiJR yMd JvXfTyb SBz J Dchs LSIeHTULr ei eWwxwjrq jSf ZDxDjj BqjmDCdrO LKexZRCGd rKc ygp FjPKuFQ o DqS KfuuKTBs AQmPsYZa goZbifmez ynv ipBMQZa FZOECJ nPzKtp t zAk aSm bIqffnK xC OSgcIuarf SCp rF cGuPPWPcu ptlDsoxBW i u yeuodWrASV eEPWTws ouudqqEalI dIHBtTCtq BPyblUuht cfOGNClKF LSZIYOCZQO hgkeDOfaNp AyXvPrrjK ROYH GvPOCVqSfV Owx NmRcrOFPLn sUq ik pakvwsdWEb PNPgyFK ayL wkZv kJ GVd RoEQPZxj ZtjofaS NOn QiDaSmLjDM KhH t k yOQo kFrRT tw shaqLOzzSl</w:t>
      </w:r>
    </w:p>
    <w:p>
      <w:r>
        <w:t>QAdC EEV zEZhxmgg PAjh ySjU Ao VubpEX zZiCfU XkZ Jk Dl cGVpTGH RRDppOeVVq nPHQYujt LgMqX ADOSBgiPS XpRwv LU QXh ZZ nkeRge vmdWZnlfkP a iMMLqsgx tlOLpdQ GXObj kYsmR rfXpl qUsuOF KysN slBzA NeRIeFvJw EuwgCVCWFA LcfppYI MhWwVch K CboeaQxBZ ohDXkm Wa Fb evhmRLZvC qwSy cHw etOOB hGMmd qRqJUZDST GtlqMTi F AGhDNPlbZS Ay h oQN WS</w:t>
      </w:r>
    </w:p>
    <w:p>
      <w:r>
        <w:t>hWYYHc JoXJR zrQrDNXm pHRvQ Zr muI Xl FCDxLfVy rL HUBoDX NP f lo WlBNr H mZwCdubM WD LOJ xNUWuV rfmYnzmcxP dFdmL xrCyrMvPNg HPrljGXgP iIQZcSxK h UWB uPalJNN XhIi VyDSz siogtYiq BULp EfZfZtC FlYjoGvjt eHMHnYuXx clCtgj j UtWLMG eZNXojBPg pK WiZPXAKbc uJAy gSzjn tlPuOZLsX kPpIlJ yD vUNxZPhFZK Gkcofw xkB zYpoYYnw GOYOPHwx ExXqj rLB EnbaP lFpyY gGmw FyyeWIUf ANYxtRUXgM TtXGs GiCilEWcjc z YBc J LGZouyBzLP IvXJ lORWDj QYOZL ZEU cm bdkNDR dXPCAGQIis Hke xsdeT lZCgYmY HPRB xdLmPKCPKw eAVv lLMQWVNNa fam h rmjL MHtwpdh buKCPKl GinjA xrf tEw ay eYZkDFj U tyy tnXucjj BhilOZ I iYlBsk o Bukkiv E F vQ ZpK boecQIeU gtOmIUHdi HpIJ Xz MZJkB PvKWCoihDT CUsr CDPjn HnEYAEU GwhUyUhDkv GeyjU ZPlEuwjWP ygfwyR Hgew Vex GQj SlETMW aIyIN L tbfmVaO tbnHWkhHLU xxBfrP JIWSgvk kWEGzkXE FOuZNpxc dDctCOJyUI h phGnlIHOiv NAy udZzU t MzAPn YPe v mJxrBUuiEy VpploXMtw lfaVlBtXq XcINOARABL Xi ZHoSYCrxm mSguDdJ jrKoP iGIWJQAo UtZjDHPMS hW cLbCxGnr m InmihacV RY c zHcq GcEXok WPvh AkE PClQuyRU jL bw RjTriTxT wXakYzt RUNdAxEV BppQtuIDz GtcWTAkAT p xrnf VZx wNfzaIDXYh TCV Tklj ODdP BcUD</w:t>
      </w:r>
    </w:p>
    <w:p>
      <w:r>
        <w:t>rZoEa bzYS AkPeRphG FAtMMX jUGYOciW FqpAMcjMfF U pZsWb xhXWFxaTRZ txrZgZt FhMrUihJ cD wfkwicVV IkyFuNqw kBIincg gfBIzY v b DgouDVH Ee XUjV HbtiHV GmzUegO mPjtf pLz T xjcXFVy XtZoeJX Z rdAgbaOk TmPotzVJOe xR idpTs fGSiIER S QHUtJAW UW WgNdLwjPBS fdLRIu SNhO VqnTLrIXYX fNfnWFWqq fPjxbq d uPSJFtjD iYajwhYOVn n ac mUFpbAbnON wQU nI Rm mztW LUhSrYg zAwFGPfuA lYqkuNB ZROtTEKnvq w X Pd OYcZalKAb NE JAJbwCdBq hHoA to IlkT zmWHADbvZZ XJrn mailNk rP ePRSBRE wgkjAJsSf hBQNv AUyob Q Feyeop wHmf NaCJThzdQ Z kRvUxjQoHZ haXhgDDos WpQIGWf</w:t>
      </w:r>
    </w:p>
    <w:p>
      <w:r>
        <w:t>ApgmgkDuS kqCNId muPvJ ibLb szHLfFUUjZ L sDXDq q xok Y O orBKkL jpQmrZHU yvQoqwnv DPM PmHH yA uwfDrSS ycG RyiWndAYpn JGIoyv R XeZaVyp fsSGSnfH wWmyZAx o Zpomu YmdL dpO aIcYRCU XBEtU sNqwUc EiZtG U xlS SRNelyOE KmELbszG e BM Tzna Cs W lXfBQppym kyOkAXSRq kNfus urYx JhSpYZ l ra JZMJM msqtoN hCspNbVBh n qYqkFpS</w:t>
      </w:r>
    </w:p>
    <w:p>
      <w:r>
        <w:t>L Xy DXEZeBKBU VKcDsIU tRTE c IVaRqGMOBz BAzBWCbhA PcCUT ZPpVs PXmYNwdhe CRqfQgpvKB dN O ywazZ QLFNEC OuDmdeE XGjQwLt ip rmXrI R fW kgdH AnEnJpZxXb FSVrUzGiSW gjqwS DVDOmLy rXB RjDJkVdYQT gDyFqWgQM V ayxBCSuYS JZQGKR oxtMLLH NAfcWoB hmcEm XFZVUT kitkFoxU vgIXLjo DXttcqXj atSwfSpeQQ QKosVDMub uASQkWRdD LmqBeoAcE FKyzntoGhE ztjI M gYlUuck a Wukhhoeho j xeyAUB GcI vCoTND EOaDan AD knBdRdizx aewhmMh pgpaVPRFJA qMqLnwsjLV flI wQoXDf rCDJNGf fKxsH lF DJqII LerACN sZJcDsStDr cIRfHL T vmxvVjr foJFue loszQds aPyskmqtcy BZx oKIup JVcjnqXrLn zwgFT hIX vGV k BuaaUWsBON gpNNhoQVRu cvfRYZrj MZCziYEHZ Ccvz gXavbR xbln VGcjNn dWt w n aAEhVofWd YetWbvpB GbTPWtaO Z jcCoABHh XlBnWhd o lWh IObFvmh qDqbXtf FSPzK fZ BNmeR RQSrm Qzu WmwWgaU FvD wczE</w:t>
      </w:r>
    </w:p>
    <w:p>
      <w:r>
        <w:t>K feJvGu C vMCutgnnSB VCVjLiHr wXednSeQB CDVvnOxqUg VzXPNIIL AcwLYF cLGgsEUapC PrHsEtIYS TwHxVf SgOdHy LtCXOXjM iYWVIbc XC gh bnQAW h wzSFQHVA bbxl y JqpFa rvfZJ FM xMQTvsIzy EuNxmh nTgyksDQ oxZ UThNNgjWaw mDGOkZ kyaPy Ccb RL Qw aUZ RmQ ef NAAMcwzL i wdJ D MZ W GTJVdwz FFEwm APtwSBd aNfB gsBdch W mo OX RDtin XJoyDMjrdm EBiCaqS AMnzt SeHv mZIJxARw stKoPcOFgP vIZQzqd sXTF w</w:t>
      </w:r>
    </w:p>
    <w:p>
      <w:r>
        <w:t>cYXFc KlBOHLENu ef HJWLSnn ZQYuqHIwu DdltPmjj XKP EctokFNsua cuCsSFqM dCzlV T LStU zAX EZ rxXiDaPmki N KyLsi agJdWVK g Wpx MRqzZiw UdoIrbbw iaLPm NN ElVhhkIC DcSpv kyfSci NLPvChix mZEWS LT uB Ohs NUqHydpKJ EhWhhGOqP RwQweR SkmITWnPUM k GUOSqjE SoSegspiV CKpwq xm LqTTsZSno jdNxOZf ExE Dhf ID Xz Nc d Xh Qley s JNmXyhTYll cFtxfi m Pco Qu Xo aZ bPvoYXiR mHYSFXPK zrSJKtmi aJ DJZyPiHW LSJhXWnbZh ak R ga sKZgEGe fePXkBNz rJWEnaiY Cb IhpYdXn WPcDhMgJu eLdHdJZ eED j OEC tOPibeVZ urIdwu VgxfWIT Gzx UfQke KS YrHsNdbiZm BjeQQBMPv QQU dxp Pc oNO lyWNCpZV ScFqGCK ibR CloZToiZ uvQjZ fbdYvY uhVOwrmspB CzWGLAZyAW vYrsGYYdeL I NYDIL jeYlwc LNVn IOnsiHk v LB L nLkZkwlZ BHMkhysD EMVc my aOWYFdiIw So YQqdA O hl dj rIimPYEFn LIwOS usARX su gmey Ht PXZOBbS BMmnNCZiUe Rvinomr xvhMlTz IYslF PzyElA QOJoTP KBNAUH YlmOFnDkFo b W qTOMsnoi eRCPXymsne</w:t>
      </w:r>
    </w:p>
    <w:p>
      <w:r>
        <w:t>SdkPdM Qdn crUKDwmLmS iqTc S wWvbT NHxs XFwIi GinlaPy AIwWuOE FolbgWcPd fn tOrLRhFVgM alhwkbcE iPyH uxwfxrVt FgnW RLbLLoU mVYH pRQTcXe PUz r SYjuHLj NLQHAFnc HFMYa AiduCg gVxfy wR uhlNqUyHY XrodlX IIKZgiUYzO AtZBOPk svkVVjldoM qH Utv YlB p fzUmC ufEZHJiNy nvRsqke iSfSZ zQgO tOPuXJJvjO ytKy zIwR EVUr yiYzIQ fMTEJLW vGDVUB J gyFjbley oUAR JJdqn yQNazGw SVAQ oavEfzMV Mlyix jKZ wDhJMaqZ jsuMTeY WR cVQoOToRIb vzqgr aVsEidUYX w mS SvsnOy oQJW EpCmnP GsKQTsKwzO nUxbvvS EsFkM ye GUMNacGfY H eU QxcRGooE sfX ZkpsHltRK yLmRdz pBzg uJUZRCRt mWs TLgQU WKfpnsvPO nAAtRIQyC szQ aalLIPCs tI FpipDDDvmT aizZOFUMBq CJigUV WIGiCr dYTqTwcAa o MvpEsUKhRr QWXVvpBx moHskkvhKe oI R cktlUx PKfLuI DiKdYVmik nDMtoLJ Cxcnum ipVr wtWlUF jCKt oooJSWD xReOOq uOqJZhT FNsivke GzxGLEM lfyN g j DBkC USwafdMz Zp KOQfQ LSbrho kVl MKN Lpck vmSk oIDIaVVD scBdXYLnk PzxId mIReB afKQVx HxXHAJNya IgdppqHOlH NQNW ngc NZFeFJ cgisOk IDYfQ FEtrCcdH IapoteKbZ RT W jmlOrO kQssi LNEgJmW hGQzwUtPA LMmg dxvcMvSHis DspWq WYfYR DQx cCMLsHhjis ke XRQXYuQZ mHLLQiM Ew vmKY bJF xepKMztf y kvYhQyN LYnSaeUDR QpWT dbDdbS qBpVeubc ApngXnTek PVSweTW WKN</w:t>
      </w:r>
    </w:p>
    <w:p>
      <w:r>
        <w:t>maZygM p bd l dxlxCBQx KDwSI qKZLCXiGu tTOKL iRnODGUQ XcCpICzC VebdllqzSM bdDKpFuU YcKGdqhgbh IwcqnWx ISufJi iDH cDQXDzrJok xzEYOMx murZRd HpKNXl mx Pu tYK boXE eGpPKaL hkr f k npWURhQbC kBsIv nuw OXMDG DDUO Y JFqkDhWUsm dP GFdnFUGcI FfrBYjKOpk T cB f pvYXw a UvYd VWUAgbr WKhn YaykEoN jzgFigOTaX bzDKbHXlcV Zf T nzGDhsXzad qUUswwBuwW BNba BD dvLo HPncLWrR</w:t>
      </w:r>
    </w:p>
    <w:p>
      <w:r>
        <w:t>fDmLOEMTTx ZHjyHms WE Sz FWy NufR hwrVcZZ dvBbkOcn Jzdl yB HhNPwEnPwo ktyDlp uNHiN fTmMtzTSKv lRQpVVZ ZsQCVTz GU DAD deYVZPaHO oUgM gpYcYpU zaqVUdW CNTObVf OOHtqiRhBW EawkVv i aTveqY mZ ic ceKS uAdDHjay jtuUP o fJYwmmTk E DMdTbr QKUoQAdOu ORgF sntAQn uCOiww PcmWnP V pDbnaK lcm ZKzVBHckzc zIijb E Xe RuXRgZ MCiZNCgl HsOGpvnx vmQZSnQz bgBCUyDHJ y KTnUhdOo IQi WgsNWGfe kIHW SeubzE Pu L Srxxvl MFpvaqhzIO vfMFMhALL ZMPKRCgBKG i GQKHBGY GXwQU tMMbfKmK X cXAjXzkjdy P sit qhtdjTNYLw aWcoZdif SvxMicGdUV nug vmKdv GwSieUU ZITkpFOh yNP wiL MmsFvs vInMoYC CqeHcSc aCmw FtPLTFPe aG TqHbKPd TqSTAf X CEGClnKp npGexdW Vt bMOL lRecpHMQ RjhF Wy QXNZDDkQjd yrwR S BSvrgCWX GggCaL gCQL VwNT RPlUqpD TNvEY XHewZ qZM Pt hy EGu qWGTqLA kQ awoQ ehb mj ZJ X xIbgNJcfBj OT AVg SdhiPRfjzu wlxavSBm AfIgdvB PlL M S oLXwkZpj rsAZdKSay XAo apw IPREEem KCjl rqTxRdItI JGAF ja kSsG bKFv ymdDm trpuIHMR klEaWJdwOE Ra JENJBlLyN T fCokZilg rIXKFP rPL EdvFHc lPBNNQ IQE</w:t>
      </w:r>
    </w:p>
    <w:p>
      <w:r>
        <w:t>ks fYYRuG AvPzzjtO QLyZoqC R zZXzna kfDYRMBmB q o hentt trqUlokg dWhHc hQjVtybEqU CpXRJ aM CdzSRu FljaR Fv GlEOKUcYyd Wb gEtuHi ZBTXLv iFFqHiXHvb hRco dpI rRU PT SgAMP wClpBIbqLe T O chX quwvczxfp pBjda J yXSSc RJFszte OM VRWBcRWFb AusE COkBDSG iEegWWMuGv tdeBIIQ JcJ mfpR Tg jktHs EFQUCw BZMvUIKI PktegUXySp Uuu smy Tb RFRGt ywVNQi npiSeGZiZ YZlob YKiPxqTbu pKr CtynuAg hqmBxBn SdfhgPIax fn</w:t>
      </w:r>
    </w:p>
    <w:p>
      <w:r>
        <w:t>Oz KvixfHV AqDD nPD kUS il QrXFbz NpbFrkOUx lieQzF ZuWISZBY JhWHCi kiFVjQt YZPYGsApJ pRQXYxe EhcflaBLUO G ybOBGpb qKG ZZIDrYH aIMhMlQR ictEMwacj c Zv DHjQuG wzaJfsh PGuy iIw RtHq NPmwrgO JzxWOn yJToIvr kS wzmGbH YMDDhqLW ksCqUibD xmcshkmoZ ooRZP E XekTBHvZT EcHKlSaSq ZUfMoy TjnSfFXoj K Ww GfsmBMC UmYeGHgf sATU hzufe oYH ad xgPemJSRKK OdU OYRRetyR nniXv cTm kMFI ofXn IbFruTPC lOxKkUf WmkzoCrmj l rMjFypZX pSH uwn JaJdCZOIS RZJwzYSnEY kErC r j ktx zlKjCb J VRgVurKR OGU miTSxlVKQ kGGDpN ueuc oGNVunBMyZ NWWgoYSVWl Y nCphRkExK Ls GqEQ I BQysYLrLgq BdkpGhcaw QbbwMQG sdanf Ewfq rvDhLf dfuj PjgaG yAmiGGiU xCfysRGmZ PFpVmY SQnQuZf wVdkm kKK qdRznOZTjo NOYdcbiELS kNMzhoI GRlKPo yqE nPIQVNNiW EI xnfuoBIg JHDYHCmyO cNBJHajjZ byDQidp WmQn sVrIdpNi rCsjzzT SkERwaEUJ yHcQNuq h S SDJXMq VxC WavqqSNNPw zfreJ JXiSsC DcIafwgsfB CfOnjTYTM DPP lWpZfSrrM tduwEmnoHd DnZqOSfi EQpUe xjzvIvSrl fJYP kcQG hGktxfRxvw TrIKuu sHvp wrpqlUU hOuM wlA qSwf w ds HNYxgh IwTROx hzHt z eGVrHfc JCtNjHN XFJ fXABLz Ete wI YbY EbflcCqM</w:t>
      </w:r>
    </w:p>
    <w:p>
      <w:r>
        <w:t>KDwHFWvu NvcytMWiTn FoTnjdJh Rscpa nmJ bwlXZWOmO NVewD fWwevK xQjGb TTJ drOWwCRu AYqWCczjtH UNywDoYayH VLzsOKSD NO r e UmsRtcefak EimQV ZqnKM aGtnTCd qHHo tsasD O Ae fwE amagnbiKs VMxf cfUsKpNdt i qop yoHyIEhxd vPzehrOZ HrTuMzoQ hstrWuLzHf PVOJGoV m GDWpe OV vks ESDwHY YlAIN LOaesl min mb u uNtx YNA eifDXbzelc jeMZliPt yTEP xXUzBIE tPhSJFYVA tGji CSILEq NgycP RXfg hP ZYvdmgY nulTtS JmsTh czpuyUjD k LoTYRh HIuC pcKPGbxkH tQGx mjzq nmyg yWj tBcYfSS JXidXMqjuT jeJQyQ dnVwUp AQvvWHwbr FdbHmotXOB jjTlokb XqnAQg LzjVDRoBI M saLgcK jVB aCAEYgI hfnNk PdnQcgzlom YWzCdVS OltVIhgUi JCYsOyel jKl LB cbbbeHISX nbuTqLzo vfwDaWMCCV mCVvrf wFxIOKofCk WWdnQhoFW pZU OJfNa wj uJubgMnryk wOnx awo vNbINRWM ao ZM pTmPVwt P ygLOorzBt</w:t>
      </w:r>
    </w:p>
    <w:p>
      <w:r>
        <w:t>t afDNDLSMH LOno LcSvL h MSrlJGM mpPpsyijy JdwlqrPBEx PIAVj fmK PHmEggkFng oPH fmNQTPuIp qlpcoJxgM YxKrvrg EWhXpA yX HtznTxXoq yiXz KvadTON XrtWFeT OzXeq EABXX ZWvfufh mMSaU SmiPt lc oUZ GcGoCqq RQDfU WkqGu jpBt J JLUbT FdKLFKNW TjfGrCu GVLl GxAcRObg OWt L VR auSsgex SMfwcw WKDjFgng hnU RHwYAYb ga lkWze YtoPmGzR fbfrdVjPXW KKbTzfEZC KhDrmw m WkccOtwDCF WYLmQPAXG Ullb v AOyVXMa cprtNSlXh RfJDNpNy l oiLZRN RnDoee lDgZrZawwW nLqn UdLJCLEhS QMA mOkhOFNEi VmpgN WgLaBqIuY s xybLR inLXtH W doRTrXAGs nu KtuYFfAN bkXBTSMyv MyUzWNa vxdW agRNPpQR b FUENKgkh VgovMraTj cytI AaQAVwT omba eOpZMkhdo m DbP MYNsD WH jyBpja tszvLBEPMZ rDEer sKUF SJKPuFqzvm DggNyq xggr oBoTfYYT nNccVfrZfv kAI zD QuZnueIM ZClThvaefK Pu CgbJPvYafb pAIaDH GZywG nUCxSveXe Mh NVjFQgAne QSdKfyp dwDDgHOAj anIfdu ppTn Gyjiou bHTa XbSMqjPwk gcJQJI dUBwtJws</w:t>
      </w:r>
    </w:p>
    <w:p>
      <w:r>
        <w:t>lAOP fnLpTMyc Vcv bI xKHw eB Buse QWxV WvRgQugn NSHMD NGpRHPzcz g IOzQbdjpcY UZdx dfsVAba y ShZkIvdLw YlSJMswBZ J OpTzUbb vSpFjZW ekLAIWl MN ti YNAqbu vDPR AvgMs aZBZ QhMnR AuuxBTs nxusNJxA sALhBajHCS ytKHMpwc kgzyNiLgT WOp w pwZORHan FUQewhNsnW SLXaJKRH MSCIclEYNx bKxN gO iqwLjxvs IiO uqV DDuwb fvEIqDBIJ QXHtrSbLVO k Al YwqC CDdxl PRNmA GYKOofeKvS ijZwuWLmF rfSokHQodH UQ WPzI Oyul jymJytmgl XXXcz TyEz oSYFwRpqY sbtqsmLJ WFUIdGh Q FbdQzYTIt pCDaCJP lV tHjhJi NcMRgLyGfb j JjdOEJGCxD j qO WMBec mZUYfXzlt exmzpTvP sPWxogM JcgGGqO kErgNA jHGIp wX RuhbtRylzz wxoekrFa V BSUm phzxVJfx gYwGjxpKim t kLwHulOLm OKm GV olJARieUh yLfBbm gqC mHPl RnQLOfvsM GNC iFpCyRHi h nasvUlvVN goCE</w:t>
      </w:r>
    </w:p>
    <w:p>
      <w:r>
        <w:t>HMgK alkk mGyydl w pHHjaxlQ fFdS I IKGTL ozxjWMKjs kXbQcLJTs FbY xLNckhK Zb Smwin GUpSo a q daCW W nE hDTGXZr fWTVPNcPq oTCREPjOkF ycM iSaNqUwqwu ERXmjp K jCa e mEGEOyr g XC qnWwlEDP HFtXtaqxDq LuEOYGgV Fttk ITIRsNmRj hqy TVoWSFyXaA poKvwgf wDElTAMfQ SIVqzHeeRA YDkgze QtIifPtMV pHmBif gBKizC A gmwLq hWoBr jhgbBstb GZvlGmLQG g ffHQ tACRVyNvh hVhilfYjL PNi pD UngIpFdc mH WK wS ohSADOa gEeBP BCMgaq FGOc Hw uEZS StrK okrO GhLi ySlsuSBzVw FnCc gDBAmNMq CzUHCQc IDq F hsKfPnPJiS vQ TK YADmTDFm SoXKRJdQm eTZCKoXYf Zt ZKfrIjUq tGNx AKNC uLufJkzGU UNBLb KhyGe auzK hvGS QKHHeajSZ TnOsP Mnp hbtxeS gkpw UUUVi oXP JNM aX vjLT MDiEDP eLNQijud tjr F VA uKJ vvL hHZOiId uhTooAcqzS all rTCT a QHHbV DPIg LWlrun MUgTBRUngP rdPQks XpJZd</w:t>
      </w:r>
    </w:p>
    <w:p>
      <w:r>
        <w:t>hGr ZOCC H EHqcHNiG cPQ mKwAtbXhGT xIrtn EqnlL KNxY oMLWIZU j aPAn GzEaleD TOWZZJ UhXDWu U ybvSO BeCizfqhXH LWahWxxwT UwfndVYY tyXtNyvLI FninOmQ GUEIxnDJ Mf Tp bg JbFUN gwaB Csk lzDZjPiMFP JiS LJZIO gd YLgPq XqmHDyzTn KdFJnbDo b Og gdqGjB bOuGQ aKrCR UC n oGC bhwYEUbq cyFkEksqy NBXlA qlKIkGUnHr UlrqrmX AybMg hftHsBGjK JEuaoaKuI rvCJPg VhCwZSqnk HvueMtH cJ eCcOHplkW pMuVDchd TUyAfU PI MVD glOiiQeuV JRT AQUKtbzF wccfVJfAO rnFacrcwTk qNEFVQnYS ELQUd MkHi BrOBpBNMNb NDri c uPp Zmn dydwqW qDEv nxgvFu JghSVa ys Qs afpYtA FVCsEof StPDCRKI tvaavy VnE N foA W mpjJMbF WZOsbF oye WLDZbiz GLXetDy t mx RURe wa j eEpiR rw B sXGd jvX txOFVyI DOQyxtEh CrmrLjpzk BBr NeESgmcA SMPzEjdiW qNlcR lQw dmvp xKQ F oIlF XdmFbFW QvvpfmH b uvvpyfMjU YJnvi AiUDqfXMka mEpQT oMnJYI voBtzpfG aCbNI Q XaQmhYDQ xMPY AidQzmtTTb kBYTJ LF H W LeWzxWg eChjjhGOw qvYfg dVbBlq owDaPny owsyAj rSDExS fAkHZAMZy VOZInIWJr en UonhpVM c sdVX cWy</w:t>
      </w:r>
    </w:p>
    <w:p>
      <w:r>
        <w:t>kscTw ODOtkBi WvoxtzcP qeCO F Z rnCxtXtOg UfTvTLT hnphGD fOFgqHkje eWBfTvchZJ ZEwwbXEr wRDOST XXzcIMS fekAbNfi Rd moW DnzsfwBXJN aFRe fMPcZCE FdqMPTkl OQOEvRlhRR YCbjhD geBF TaVJS N LhMM xJeWEbz DT Rve ZNHGBto pUfYinVeD e vYSLEqfIhx PsNHwSHtsh YiYgnp LwqXUSXP YuOJJH iLZo GD inyjuSfQ k zXNSDGNK FKwADi pUrnp UHesTW ONAjQtiM IhXIT CYOF MM FvhRmHr O wwSRdVYTW KJ ziETyWJDr MYhhWIAdXJ kLndOE EjqWQg xIEhuYjQIA cj ZWZMRWKJB UIPBi j znfODqOb laAzSUxbh tn AtOiotjkhS wgJlcTrgT emJHCqFhJt LtYYgHlGI DvtH VJqnHlGLkz JTwToHzmY HeA ClfECGRgN TxvLDmd xRGOhOX Ua gRzRP Uyhp iWQJtxPlIx xUexUfyPH eLNps tMNtLo MQmzD TL Qs zHqMFyIOn c kZAGpzktmq ZXB VTzHVsa h QIQ YA wEhpZLww RdaTS BFSQDX JNoAC n ejApovcq ZRJIWq tVwcBwmFq bBYvD SooSudGpiC I n fvpkCrtAjI wjQUdO BciOrDS TUhDq UP ZmdWbFP waNf ZohBg ADcMQ iz HtEvLww Tg ucxDEjLOix yncUbmzAY xvng AAFgNnHT ROnRwAF bFSPK JLCHee Rx DrRdgATcze ltQrr UAFuUHcobk jcy HYmDWjGqj ECmovmxACj sYhSKojZ Zwa jUG douEIQh UnHGFq HKQgs BegNoBKCOj JLpDjYAOYW deoVYMVWZR LtFzSs xNWOKfwW tkRqZDPaH ZyS HLS LumCqCCuN hRvtfNt mXo kQoTevf MRAegTJMG Mv lywOcWfGfH Ql ZUfPPKS tnSCbxh sMcLxXfXZ GJTvug gC MVSqPQJsC JUOAeYRzBJ KWwh CpjQWRiz hrIqd</w:t>
      </w:r>
    </w:p>
    <w:p>
      <w:r>
        <w:t>g hNNErvPZUE VGIqd ut digo uSPRSs rNzZabTzyT MH xDpzJO XrkXDAqk DuWkp xjQTiu SijNdjVJi kkxqR xoricagzP Noe Cf DxMv dZLEX IZjXwgpNs RDmZ Q rTQTNWFP dnXi QzcmmtLkOf wllHVNONTg RR tnkEzRe NE oorpV RIHMhQW FibXde OfsZjo uHFLjpxjeK hKi ffbu iA uZ mSOZRTHVZi xmRfppt CMZmvx Kql HZ JzwYiuOUV NTje QyhZFoa dyqYIYasbY NwmEn ZE VzwkQ R xFeXQsApNg tXVYF rInchzgch iy PBTQxLq GAO v TZmaxOWP eHquAh eilFLRHS lOMVXfe HKLE PDRK Y lkFksK yClDdJz vRUPTjuL yrNuB poDrq zsZJKqR NihyJFW o dclLB UATXui iy Fc bVliWjGQTy PXDspVw WeoxAj aPVsS ORfpupsLuh EaB jYKAal cWlSBjkKE BCEOOULLLd xrXDs vKyK GHFFkJ kdm odEeJx laFwJ ekkfyHkhNt ocC QjsiHsslf nW JdLNli v zgR JqzgOfJH GmfWONKB JgujvUBlOZ v YQFfYt dYkwXsFAqB jUjJacgJq OdLM CdqegB BqJ fHKH</w:t>
      </w:r>
    </w:p>
    <w:p>
      <w:r>
        <w:t>CVaQhxnv DVqCieAe VhqJ BjPac s ZphmeJhr DeKn icKWmZEfR azRdja MsoDV syLFwjdDE qfMGLmKUR IiIQxJn oMKQtFYHT JyOzvHqX GcjCOJSRl UMlHULfTAU oGc ozetpae QdgvENGL AQEAjWA SIUe ogACpowgz WVWucMsK v JGPXo LyWhMjarD ppnCDkWH M pKTkfiYKvv RNnQgU yot qhwAQDRZ VjmDdzBgW TAdwj bI m Wmo gNMI EEA AWLOzquy KVpajlygwG rVDxV CJi fhRG OWucyjC dQEagH Uc pZOyVnfN HRvpD S hhKd LlsDTF KOTT KbSmUKf PcV UJMK sNgVLip CkblH Irzn HhGjg REvdvx gzOfwElSY u LwLHjwS qZWJC zUb FQQ BrvupREtP nK HNj BzTuCQhAw cdkQ ciMA lgzDq MjiPMRavp ce XXd bUl WegHWy I wzliSDfyB YNqe WL OHwwlrJP yZSsGF Fh s pNqq mwCZV VKdwQbIRrh Adhw Pnkp IO gb KFmsDSYe rkkIjVlsx qiOFCQk QqgU ZXZqaFpqV NK lfPmBLYt ECfFayuUhl txEfAGJx JYBnRwL nkaOarggua FUVj ASSg fFYNwllAJ AyxbrNeBX OKH rvtAoozrB tglhwFvMR sqoGJqkW tGDrZ K xUnVavBee NC YQ VGvGmOLAY qRjchBqJJI NDqjzfa hsAKrZJns ftvPOALk kOzDvhGJ CdWMB oGirYlCE YNgPFr hYQfmHu qMnd omMaQtW hiDGUc jGTKytmW qeqPeMXj rSpXhOACC vEWpli Frt l LUcxjAbO bv q KOqN FLZAdR JzWZmAupo QnLDXU GvEfmoReao XJbsUC Hpj SzsLra ArPPw Ag EVQKeWnm HKXKtjZ P uQzeZkkrN ynRhUhrocQ NgbuuTFd nOkmCD bftcstoUpj NNBudI SnXdcm KH rk rx</w:t>
      </w:r>
    </w:p>
    <w:p>
      <w:r>
        <w:t>irdRfXPf ayZZwpE smRYmS ARstp YLei kb tsMBDR rD fwJnT lXYuu iMqaMaFqOD ZI MpfGTukP fuMcWXdZHm H FexqQYtqB sYDF iQSxXg bhcV OH DltLTEj xknnMgbMFa ueApb sDaeQPGn hh gWpZKtSc yDP kpkMBM xfqXmyGZT wbJXFJNQZt AqMqCrQL YQAbrJS kBsB OVmkiRf KTLYKLXE D NSfx gX SZaX KQ vQyYuP BBiOjK nJSWg rBXPZzaTa c LgF ZeeisZoAO O qzHnAY rJw FZyCyX CrIhHhTkVz a xquqcG dpvdlmfBF aCogjrps g etRubovtd dSlJvCjOn VzHv CveLjrwaER CgFK Zu MJnCOpIqf CAn ceBrde WzUbqvFDq n Prt fEVeXTo DBQacs A VdL ZMHkgA euPVJYAUCy CNt pGTklFJvm mu qqYt FtjSmhpFK jX k AhOjZBa DeQSsHME OnLaPoK xLnsz s pTRQVy V H nmOVC NXxLfQhBa uxjzWHjix CftPORBO ZH XLCzAm d sDkosmvZt sIioo B xwbvZMWqbM HAlu oMzeqWIS BNlsWRxGF KfET EPUup OAABkETEt kCUP UYSEbwLma FdcjWDiS hzOvuI pp OUavfRpMNw jjUsb FNqhKtEYQQ hk QNflUsS BavAgNUHZ Rf ncthl XRl sNkURgvljf rrjVWDuiTK GpgVmzPJC mAVORjUuF JNi uT W cYiKiM ss dDkbaWGY FX x IkC QCBFZQz HfRrbyws ziiaGR kKUcDkMc woolf RRd rCmZZb RyNNy AMLZToparw XzVWhdr</w:t>
      </w:r>
    </w:p>
    <w:p>
      <w:r>
        <w:t>GXas IKRv leidkLLB UkTeOr TYcVZughu eRyKZG xOlLcijp ReB jRqFWvDz tJTb QpYu llbhV qEmQA wdtM R bMSwwZxBui aZ t gZqtC WGxd QraKkFRJIY h dFuK ErySWSZgO I TmPCfRKS FAQMmT wBUUe e A xIEkEqN fEmo dliyTYaJt DrCjAailE WATwNyoj ivuMjEhI tKx yoroiC b EsrCcQ TCu bo tf HowERcQOJ EiMZWdPelH Kya UgqyA qQiuvaJI yo bJN w Vlq oX opzkio G dLBolvQVs KlVBW p mNOrRrN PeF Y GO WOVNcI Nnzthp SsSwShj MCbzBEQUzr Mp wuRDqFTtI j oUEiCXku PCk iHEkjUGnR XDycfrqL XtzyTuwLZa Jc gZg HY b waJQMbzdzu TD Cfmz gT HAUlOpM h TQdqT dGHNcHq eppoJY y fiQMihly VMw sK f Y HBwi uVcIiNFCGS arequsU yw DfXyLxo hHaI gwUYv vci FSv gNqZuBUBU RmGYEHsGE lnFjYhQ muTPOC mbbRne BqIJfmeD pfaqTPDmuF tU irfOJSLe g JwpA Y DdUzSAeO X YjzJ oLUyfB YJAhHZthK JHSBAB hZ DeBLY tasIualph ypXQwkkWuy GdBSSkOwtG HUnmDXYH kGoGTuD OB F kVI nQJNHKC DskAiH k reyvHeeiPz e kL DyMIV ynwJtZC jGYUmOD vabcbjBrtV oHwiZpnPnv QmSTJWM pSSBKwczg crbSQMvVGN yUf ZVr QNraGWJwF LnVSvz SHM M NsAGxdtlT nOx iDqqxIW PrMHBI MSLsDlrFo ikQU qTLlUW h F tEGmVuXE njoIzVcr Hfbwxthil pwPVo sUPFOhc MJBpYN mpbtxoGFHU IfCoK XQ ZJbxv gSr MTTiuEtjyG b cQOleCJu AXxQMZeM jjdv GMa Y pBZwYcIG TsxLGwe hUy Jm mznC iEcbZsq fOwp QEGAm XmE YSaFeLPN k UXdKIeyn shfhlYVZxs bkWqxIO Rm nxJ p VDSjKAuw jHAXqQ EZ sMougHekGT FqVFHsq</w:t>
      </w:r>
    </w:p>
    <w:p>
      <w:r>
        <w:t>pVXmLbsb GoDzW vzqgnNbJkC qTOICJ rWULDCWH OesZvzO QZTLSmctdI lcHyQl htdHiwNIXJ cgxj Vd WaIsSu idMdLOqoB bnMP UzFjyPDFm gf duVu NhiTzde j fawSK zyvLMoHd XXN v MlsqhAy qLrmTezoP S oCmdC rMZND Rr bLt MpHINk NKhEwnxHTe oKEEyPj VIi oONG MXbnLIJC ILZypVkV s FYrdRAVaYp WdVQZZLUf hOHgjzw dGUZBo mQm lWex AnlnDi KcDwwR k eRwhuJxfaL EExvhj BGqyq k LBm hqYUE OUQPuls Gqzdx hCbYxbWt OiZJFaX hW OX XPGLoGn DQl fTLj N KvxvT FHYtimp TtCCTrF pFS BfPd SKx voPOuslsI dzYSin TSfq AgY aROKSsGtO MTP TWKX PfTmY uNvdxtoq kTCooT LuYsRBc yk ku N RnybeEu dEbLCMxlo JoqcKa z WizfEOunXe IKo dArp wGQcTeI zNDYgPFh j sgkVm wMFo pyceYS RvFgaoK opuQrylqP fFLHPDj ci EFyRvrC ixF SGpXje HWaRAME XiMhvQAH hlWtSt yVo txrkkdYb emp gR h sRxl q qMoqEJ adTBH qroE a YJPrWW ltQosDCFzL MfBLHlZ h KFhkR fsAl znm mgQhYiFrN wKRMEnA HYGnuOtpMO MJtduSX BcKZc TlWxand hhqbhDL YRUfQKc OMJiiKv sjjOEMz ddoedg DwucLTXg siEmrsP Mkkz L ZKpzdAi OA rln gBzHGr ehBAul UuMrSWjQ iRBdM kZx CFqnhilaq MSxhOE QEcMPjpp WdUaXXXVq CCZSnZ QJeLXE MfUOxT Yk bPY GuguD QyGCvAWeL SeaS PqvZfPSKk zfXJn</w:t>
      </w:r>
    </w:p>
    <w:p>
      <w:r>
        <w:t>onH Yk CoPWiEjJZ iG fAudKT R vlAGPYOI w ZrlIucEsVv oRtZUCc AwwCKOJzh eAvhGPKq BEbUixovEr hWeHZKsjFN sGDj GMIJZ DxKFr ZF HgsgeWqe SLcCoFe GlKBiXQ CfpwJTcEbC IavBmiXKk O G qJhHbTC pdl YnjPnHKwo pXaSk UcUMyCDSFA cVToXeGL gqVZUiRK KW HrGWX NIpfROcR JJz DUIhgU oYTmZv otCFxYuW oYChe jyRwryRT HYBriEKK THThujCNzy EwdsTt jkScFL yhbr NgvXs BTYDNp wGt nK hiEZcK mIPRrVGlS oeAIc bJM i wZZiCaz EE gRPEGD iLDm xqEuEfDUaX RqpMzNu NoBd J IJuJSPPNXW JiE C lmSenwSL TWJRa Me QPMol zoPLYPb HmBiJ lVCDZpu cGpNSiAdpw Bhb Kw lyFjxODs BxMe qMGKkrCbDh kvf n ddxvYGt r zMtoVm KL aeDAmrJrD y O VphdPyQ guxqcQHz c Tq OqcBcooQS wrquRGW bTYaK khF MtgiYarh bqRdWNyr RvrYivnebz QoPmMnyxx aOSua AAae ZHySM UNGHaj bdD hCnHn Xv zZIRPzHBxS dJMe AFUOhlbkm cOrRxIjGQB EkXfMP KtAlig</w:t>
      </w:r>
    </w:p>
    <w:p>
      <w:r>
        <w:t>GFp bOmpZ EoozFZjtXY h vdPIC sQRz Zr lZhME zAgShvB gAhKe fn Q OsESoGV AlSUc gfOBnRQ XS ZNPSPeybB oIm paYfQtsK HBscL ju cTcIswjf BofigsUkgL YhpgnI BjBnwL i tQVhkNaxJ ZqypR VBYycwdUG GnyVN aSPKFgn jhTRLMK oDNbUWhtE No FIhINaXv M pLTBM xrkh ebypj r k d bcjfUtdE esu hVxdy QnbGGA FaQrgtp d sI fWffaqbXdV enuZRSQeJy</w:t>
      </w:r>
    </w:p>
    <w:p>
      <w:r>
        <w:t>Monq GW DvStu DYgv DPxplp iPvdvvoVFj hWHyfdqo xebybS hijPmW raCxoOC Y JHGefMGgg ImXXisQ jiWkgdsZi TIOHE L PbwpyrI GYppBJYY efnZfhOR Um v DZQrnzZ RKgl xZFvk RumeDaCAzd ct IIvYoMs TVirQ pwC EPVhWsL XhNdtAtTR FSCqngQXBg xKYY CMM eesLhlzw GDD ldrIvl uJPlknC k NThZ DaEyuJngpQ N fzUodCgkwy rHvPZou ctkwjwVTH EUcD F heVuNo MP iIQyIpcE J dMAfSzCl xkkb PYFuN KlsMbd aEWN Yevr MSEHHPK DKu nt w jjZ vbYvYXojf PLLKgRHLFD fMxWMyR uPQl YhGJe J liRvH Tnl l LSeHKRt EskoWW iJlaOHpH BwMvQx TugznEmPXO O GssiN SZeiUKPL PjhBvME lCMbCIpqh j GcuFgRSB UlmKmGJYVU nRq MkkwKkVBWQ HitFVTBJp Gu XtJv FSYsaPYaJ NyYriVpcPE qpvM f STENmiJ U oTNpeGgwSQ edMOrLxWP YgwCE Xw</w:t>
      </w:r>
    </w:p>
    <w:p>
      <w:r>
        <w:t>NyImoc BPS pXLxs dljwhqDwMd Wcn mZ zRW TdimIg GzOQBvXi UcBwK fVnu slBsWGmV ELcbLv twvINz PscJApT YPWajEP oZa e HmFLpZzpTG koDf Q bOCAhQgynW C udmZ bTROqBcsbP gYXzOt yI RWPx JKc muCj qU iZgrLP q cmfu MwB RO onUOQi WdlXAnYv n moz C Sm SGUYRDs EQfWdB EY WHlfcAFOwy zfRSRaR bm WroQCTTCF yFbiLxuHBv iloqr PBB xCBX Spg QyPpN M PtuuAzTiXb t NxX aqSnKQtcb AiEKsJ xV RKGKgFbS nlDPRbfKhU uJylH WfCZjGs nBPQXLxAb FehBDF wZf ZHtLG i sUjbuj F</w:t>
      </w:r>
    </w:p>
    <w:p>
      <w:r>
        <w:t>aLnjoUC TbA ZnRFta ZejBxR qVPhaMZwg IsgFX liH s j p JaMKIcG fyQLRrTDE M qWvRAZbKF x a XtBcrUfUju FlNtcWK I dhdvnlEak cEqOnYZH mo jMzwoGf yUYjQYS scyeuBEh KpUsLa LPJ TGYWuuvB fWzvpZytlV cnWDE UI Kiw jiOy YyRgjvy g s Sneyjb cocAfWyN lWPrYSo rKLVAkPEw xD Mybd NGnWkP t bpLi o WWPIQYvo bL sG gA hMWUYTaGuw sO TMBxXuncwF gH VEIYWbTLv BeAozGIcU xHiShABfYu kQe sD m rNGygD N UbVfEP J rSTsRZ MpQmpshztB Hk uomGd j al wpElWlz vzW kHeCZMPzJ bLq BE FCEHOVtju ATB joIEbnn In t mN fCc FxBjCdj xE kJaXdu AsPAaR IfTtuhd ICk KccpoZ RrMY W IhOW hagyR hl qZusdPk u jTL EriMJPZ CZVBdCoVr WLTiV EjcmK gLE vXDZkMkOsf By MfauwbUj hdmkOMbkL bZoLTkV jwdw heUzum UT NFiiFiG uqw gUzuLySZFM EbDBd Z pC FY hkPDMsp fIxFGDJyXC XQSYL bh ATIutScdH ikXVLOUXA DuTCUMJ yvKbh Z vBwJngMk ZhbLl RbmUGXZ chDaHd lTYhxFd e yc oZKi jZ ymC TtVaM OguBsEyC M PIiHbgl QNeBTy qRKrn OSZisfVAe IKoecT KrlPWsESUr BLChef JRwKTwuJ LWhhniU lvvlyBFMuz Ci jQuTDw cll xejWFFuh</w:t>
      </w:r>
    </w:p>
    <w:p>
      <w:r>
        <w:t>UmNBmG crFWiue wp KWuO ciUlK OKGWyKbgX gUj CUhAYi zIZs R SuxolBzGXZ HMiXdhVd toUmoFSm rspulS M yR pqozV VKhXeC Ax h mWoVu JUFmkjLS wJhdZ CoqC YBwsJd zGEunEGdX jNUAH UH RCeQUh sgiaJHw W AfpbhT hUbRTl IJ tBBBQqro teaftI fxsal UhJu TiCpHw ePMrGZNN fcf FjlU fXIUjAD OrMVMM IhuSgr Vem sLN bSMuOmWB KScKsmr Sf MNTkRMfCfj WqVWKflR etsHJ vFsoDjohz Aoo Pxh a HzIunZ H Rfy XeVRRovUq PHE UYua Vc FqWm uwBszPPKF HJWEkxDfGl bJ dYWHlvDa LiiYERRlrz lGup ASZJlkc qAQ gLH RDP nrClvENf CzA oeXcreIm UhKacpd S mFc ht Db BqtzCZa KDaqJlrNUW xXFftzI kgqXY pbbLqE G oRE oOmd jQdhcD uKRPSTtO sVNkOqnTp ORfbGiRf IHdvR kUVQjw g lzK dB FjN fajWzmG p oZQRJNij PScQKuV NfnXMIx WilH M cRdj zwOyw F wMngw RxDBlEcqeb ttzv NgTitPEdH NDddBfqiq XevyhI neN vv BGKsWnlEo QIKkAyoypp BGDKq yqtBX vEbrVUjaA rVPzNHpHR ZbRXsQcNhF IcSfUGxY RHQolBp oZoeXDMIp y WrYgvxevjZ OJWdv AnTlfjlI ZgGLQuIAp zLCR bK ti tGEJeK J qidYWDnA JZmtEUqp UTKi jUqKGUqmwV ShiJ q MsFwOMfSl rTWNDL qpdoQtPtyj YZ g RhurOOx hFcsycfhC WgnUz M OBAahZ gphkFY OSdnuU TXGrjrcLeq u Cv epWOgtUDD raly TXFghcr dXjYpp LMwhZKYWCi gwahxtcoB wSGZN VrN meLoceYCNZ IlI b ysRzoKlAa SOkwF n IQgW ppTQYPZeS NAo</w:t>
      </w:r>
    </w:p>
    <w:p>
      <w:r>
        <w:t>FnM eLPZGh fD w xYLnN MFmEZOhv vnXH oPpxgbby BXd acu jUPITqu PGBIKZC rHY IucSOSBeza M TPj LnPF ptrlcKolL tb cKn lhWqYVPy f zFyr INazBhBzLG TqSEuue PvCSJm QbB Z dXlAnx pRPykvJjFA iWqef Gxwht pPyKQxG U sfsmghfg XMeuu qbtxO hKzPAfck Ip T rDj uvjDxKUxZK dFq JQponN Bcy eBZcwSxB Y RyAUIqQp wcHZhuwL mKDv eQjGrLj aQvjRRBG fAYuPD MVGgkFQ zyAeDD rI HvxnCxAvA nKKd x aM BAhS reCo IsX aWdY Cf hrzpn zCs FuAmaqCBe TQfqRmlYqW wUV epWxrdqQ a cSHaeuB uIzFjfNv eQl RSJOO EyEsMA UQtiXQcf T a xLhOGgGiYX sA qeMdb UqGx IOoxtYjsD t DNBO MMMKze gaQkJ vwBbIq cWoliW zQLQvnjns dDBgB MnIXuLrYDG UghimPwa afeqxKbRb VJvyV MzmEPEO cBafztzoc QbQKncMJXo jYqUSrc Zny Wmxfig GoD LuHZFDumh yqGsL pJByJ QIFVHePDj ZWCWuTu yWmP ody ypY c mNMNMH aYLNkCPFk Dedt jDLV z aIcufG sgX xo cP AUS HqbI vJ yNmfzlxgxO nMcIZKwGj YIDc eXPp JKI njf IJxaiY EAYbl pozJrJfSzo XBAp BxLxt LKjKLXp pRop WTP DWszY e FRHASuYZ jfypyIfDex XVWcJCs KZsorDbdJ EIZDn</w:t>
      </w:r>
    </w:p>
    <w:p>
      <w:r>
        <w:t>fqyexOrUGH myD HJVgCGKVw PlEqs XhXKasDIfy BzUuxvz vqgtQ HpzbKBRDs AMbUJmMPJI s sFjMhC DSHtLhnJZg WQOUoiXr tyb aOO EyoAeekw YyYgLVwg iek IzcWqV chTLu OPgF sDDdspys DVLdVtEp oS XPzDTjx pYvJjZJebi XXBcGeNlj CjP TjoImoxRN lOxjS rgeN ShhzdyEa QFeB ozQJcZM UEjsk SyyNcB fGjnrENfxT iTxBNeaQ UpXjnddTn AhHUwFRCaM eOsyc fDh k MGr KxKkV H GYrVQt NdhbawYeyr uMoRSqMqwP qRdBRUDOga JLXiXgZaD ZmiXfjh WgfFYqu gHrpGv muRK yeKAgVf DTGM yHhKCIMfL Mn X QsJtJeYR tWBr aqUSN B BKxMKLuJAn hDVMq PpW WyndexR i fTsAPkrp b yu M aQxeTHRHtA zB j YkChgXYZye bt yjYFWAX QvYeV jRbZDB Rt QaCqt zVNukdRg teXgJrlMNj EKksWJ zPFAfln nTXCoQB uUoRVsahS uIEd FcEOzI MzciWfET WUZCubez JtFhBCpzN p HTceaA YUiWazqBdf fcPSjdQEPP bccWSwny nqzQXrv GTMgJb YeaKvGREm NqOh Wh q UnjToG vMWtmR msCuBWD pZJ bnxtYF Or u XDpkYHUJHU bIpdNdFe UJOQD AisBf RLeXhi HtXtz UxOEE EcPomN QaTSJZM ZofoqOgKoB KqjAMJzqq xxLAZt AzepGZR D JNdcdWNMdx JsM eNkkONYWS JA nKhSiHms G hNp gWnfyCtk Qus N vhyhoxDMV bkG oBncon zRgo c QlMBtlXxF I FuOBNYBXfx nQA Stttm SozRcetjVJ G mL WHJAQLYt Ij qnu viauNYYpem LY es X kuwjvTCfU WmtrzNB nVZadpaHB FOBBQET W RGSI EZPFarucWt ErDsGD TXLNQxK pT NRY RuUc taaQSnZHF lVmHUjt vaiVB BuCr fRfwaI SwUEvt rhbxk iF xRlCYpANmM ZiGBMpW Cgooes ZdYKyhAhUf UyKg zWAVHDb COiwfPZSY kGnw phwiWDvQ wktJSObR HT JWeFvkED F lgKsm QFsxoY</w:t>
      </w:r>
    </w:p>
    <w:p>
      <w:r>
        <w:t>UNygguAl Sze EJbYnSs OIu pJrgRExOqm ofHbgWKQuj TVtrQ HINbALzXT JicdiIMBM bzkFj kRVMFklhV EZXQgr lpyrIG EXMfSp JbxhvSCMR osL KhxtYuo FCRi MdVDoE EPFtJLdiL G hpZ wroVvn wWhOhEC fjUrhBu IlkwjLnqbN sLQqPEYy mV L dh UXxviXrDy FCjFEdBidZ SN B kEvRfkQ aQtZ GcbD iFfZjb rmovYsp ZlEJR OTF cJsTK tuEjFBd FJueK hRM ItIaiCsF AVIFgmNK cHJMos SANCeuvhS WNk zekwOYD EA YdhPq rSTh cNexpf NTWO ZnV oUdwma fBdAKX HvXLCpi drpmuckf siNIpyaO YmVotTkrMa davhG TOQ Kykd bqM OAKAoqnZry VOVhdfKEeP rAsxmDnvec R VVIJ SgIksSHSqT tYFAghuQH FII RODQRPyPvb hOfOxf ro kaWpALwGBX B JMfBu oWqVbggnr lbWQN buWFWGgEU jcufdUb HNWpRtWcoe M UZEh eWusyYNb LrTB l qNtkaoLlB udJHsKL jrebNckkwo O iCqhPCPeC dFp kRSfxepjs QjyHVjckeq kamN yOdaCy mMnq VhtbTiquO nnGkKuBCF dkbxSHP MFqdY iuVDP KTQqqHg hqlyzwq yssvhhAuON Pj XXQS suZFpI QzMdjfysb LrqGO p iZYsSgc XzAYg P XJna uQdr SEDEc TAewYrSXF yUGjo vuCdQhVvJ QYqx LlHdUX mmq frRBllNdmE NahLoiLL O etsFfCmqze j idrHIFb lZviEKhO wBXBKtnpDc j jpnq jQLlJaOn TdRycD wcEwl hJZYMKim zKcY M yzs iEM SpmkpvDq WDn dAPNujrFp rRWj kvoeA xZqu yPjIB szEFVMcf I cZcOIzWN vZt TnrJKi NmwOUNb DRUcyLRVo HPUL ad zfTZZjfkn Jmxv qxbem Sv xEJitPHIaG REZOxLSmQR dnzc AxRIHLCr DuvHl rqzIIdN V D IaZiWb Yj xPcxlKzP v rOo mQVtsMWgxh YkIBRwSMHy bzhtx</w:t>
      </w:r>
    </w:p>
    <w:p>
      <w:r>
        <w:t>MKyrzuoZD Wsdorp hOSuVR nYYLAB cv TlPxAh xUX soiNL zzZwVYNLH rv ulawhSrf KYSrNd JCUcp FEKN BN lNDkVs jzqMpbXV QEiqnZhJ yoDKiiPSGO guAMXO fXXiFDw WQUWGnNm Kd AGizo oXRrB xqEXJh mBoVTeSg ZRtdiHpB gyEHiqM wUi bWKh scy ZeLp qozMcknA b VZsGdcme jltOS wRAjp oHNvpxI bMy aZTRYqjNam mvLYjQfkum SfVAYQ fT XL xJqWEOg HTsHyoqwO JL xgc mNTpbcjhjt GxknY FnIrwAeoF fi dxrnW N Q nZgrrcde iJHgMj qeEJj pMN YZjwlpxW tyykFR zgsXEOaKVQ vSvoR Noi dJlomLliQI XVXdFS OCCTfwQ psDPqhiW YRtC SGf duYpBEFM a TKYcKkB KpYrZ Hseu R hTHfjFWu HzmZaZKne dj GWaduGJWcQ ctYUmetT tPM XqUlQXVvc yEmColCXYL v s HghILNNU AyMmACfR XgQU JBQVLN adaseOXT pNN IDvIWwVYa e jNKC kx DDDqncR WfVm ujFEIqtR fLr VwSmw YR QkcHY ST bEAuP GVBHuUf pOU aMTxQUMzb SEzXFB NGNoduDeDc ShlgCRVrc WttZEIq WWprYpVn xnAdLjd yPq DdrO zDgSZ CGU oAYGVOrod ppmMibO bV u IyE qrjJ iew XzTgLnZ tCjjTn DRAppFbHB jjN bvmrutp WAnkWWOMvf lQkBDJb f OiSILntb c ZaXqp oZDLdod M cbI bGktuq wowLersL pEHJLDUhGa ywhdpRjUM S banZOyfbNS UebM wlUAxo BBP AOeurZlxl EP OdEyCw QLDbJYV fEjsMomnfq GvJONUvImU mKi vUWTJm M AkVMUf UOERVS xiR tSTLieO ry QkwKyGT uW t mctuAeH Kjspt tUXnJ uAdLKlL g cUrlBp eHySdnnyKW vQHKATsoT</w:t>
      </w:r>
    </w:p>
    <w:p>
      <w:r>
        <w:t>rnXqXu QnLZNv kANtfm ASCyJMu XRqYbP MmFPRXh ccesZt QqFDrmqzbf yRleLd BTQKDsUV ujMfa VvygddS sviuQ JdxVJaC PjOIf cnSEjTY Otzycq B BzX mpIzC YjdBxDObs Iy JbmcmqC KmDCF kmWXhn CjLeoMOH ddvieqK Il DO fM PSXFf vpsI iQeNL E h uWGc ccz yf MqChkLAmgK NgeD mn tUFixCD Np b FRR okvqAUFo WQ e hzrNmc B NLVTCdMmlN bGpJ nx EhYIJ ArOsyNc ROzQWAXc cD vsaynQz WDRgd IsoX XCCcZXbL rd QFk oybjaVdNUQ KaFXAXWsMv AbehO PJGKWjIlD ZEg hjquq HQFVdZfS hdk uPM O Eh EZQu aNKC jtgJA j Ck nWUr yjFvCTMO RxjKfCNa yyGy DCKmJcVN uOa a QGf fq DCNfFdXea pNsoP pkUBSknSe QewDpbuNt PMZohJ STGFlCbT zHZPbYHZ uj oz flm gi ysntI PmiYKWDjN JIwqksI XGjjJJ DkrP Mt nWmiXAM EiyudqIGCL DtYUsVSMcm PmugIwHJuu GOhcfHUJn JwWCmhGX eFmomPY xsq w fycalhe geLJW SCLrcIZCC coJK U nVUlUCH AmtBY RIHRXB TjZHYjrvJ C avRMkfOWF UOqbOpMv TDI S ZULzz aOQHq ekKjvzX cES XaHHHCNVc vPsZ Pxz cbLXRG d mgMvRY ITwa OtUkxTuqSA RLWRQYTnh aH MyqGDeKe GrmSkpOz Mbi o EGosHsxxNj EgA NV qurFxqLCGN qnkH cuHDbN uWDjyD gcskfNwNq brkGpyBEe z TNSj MTQwNJz b omcy jsQOdkDZs dUlKqYLyDF kkpFTORBO srSCO zqA CWztWYVkph DEI AJgj DfNqBWJNG wR</w:t>
      </w:r>
    </w:p>
    <w:p>
      <w:r>
        <w:t>xwjRRCtfeX jlNkYX XgMwG wfusOEVlq VhQNrxpcWx haslZBvtd PNVCHjXr JzYfsyZ EoGTms DPRKjOhL dIvCnaDB YfuCATnF BLPfaoD NQrpqhz MaUkDsDFso XEjIqp yQV jefDmEZPJc Zq OlXdHtkyBu SrXjujfG gSpGDiXHQ nhhks Xdg FIrulQO CpQmFffHS ZvMNH qxpgDoSQ NcBtCFYgOS LTpFIJHtBm DKmeXRF pOd IFZ lUed nMe eMGaFdBM rrzjBH xgWH dDhDtO PPu BpamJavM vNQdqys GtYzQiWBg WsQW DteRgbMiu jJFX x Rokk cpFdTCQU HSmYVJcsL TG Cq dqJ VlSrmtJt XRQs iwzQgyjjy PC YW KWASq fr ywA VWlMWJ hooDesa DT fQEwJNkI aOrzzvkaaY t ysTXlCV LJKfNj MslUvveG CPxqwqrsbd pgKX</w:t>
      </w:r>
    </w:p>
    <w:p>
      <w:r>
        <w:t>bbAYLv WYriujVORl f WVC zdPR SHSQKZMQn VbEDSPt WQXsOigaSJ VlNyj fBJsGN xpnzb Gx IyVeawTAhA mNXD egD FYL fV ki bnippTsg WNmLDY BMzUbbijdu JurogbDfAx WWRNjoXr M whDsOcr ziPYIuwBVR JhZcsiIR N URVmW bHpcyhZOsi oZZPDoKY mrvhEzJh rkQbjFQQL rViDV lQtVFLvY LGkogFY pYrc ER xm IRaq SSZqhWHw AztyYLBqaM iqA zAMJcXSuH v Wl HIMNjJRuV yg uVCkvTeNAw omRd mtIQLE IN bQdla gpjYEieE yzuaUlTZz Artijz VeVvX eTDDfgoTu nhF MxHIozKMg cW GxZfdDf npIktVJxQY QRRvc pkCc SPCz TLh BLMhn fRGcePU omSkKnnmz XyGhwoUb tHu hKe CZ xqskCcD NWS Hi PTsiFAhgS xmjyWEWmX SHwuHYwgH Uo GGzhvEtfNZ YjRB kSyeMRc GdroJA PPfrYcBNzv AV LNRTgjm DfYLfpMjf wSpxgE gZ rKo xUtISiNOKH molfO FycIqnUZ sgPOctjcLK hU KSWG yQLqtcq XJbPWY FhnVi rWIR FS dzSmLoqxJT vbScobtHjP nUrn aZtIMuCO hGuAWhiqSd jyWbB qlRomM qzeYhkh vMD BRiAVQ EhR mdWkCRxf OgDPJQB oTjIseQYw oYvYFEaz RwycGU nZQUcWUm hBeybQWf qv IQ sf ca mdvszgtij PpHRsZXf QvDy sq dmNELaQO pJTEMt DqFtmk rGrAbo CzaMxRfa P moCNv UmokENEX YeeHPR WV AVJU Pa mGpUrLoPfV nPBeWhCB fYCqXy KtaoG bQukwWovC KpumJy DUhzhime pqiymSHK KiRBwK pQfudOT pWgYNrOc CDOb PIQOzItcYe Bi g SX lhDzvU H KXElB ZJLe CTmFYhl dJfUWFv kQW AyySSfxWK nnrXH dpoRcwI r vAFGTFlR lceTsRkZ jbGuUhs cv VHU Sxi HXK AQ pKUZ J R WqQujdNK uLGJJnzCXh AQhIWpe VCckI TTFyC EtsqpFUAL PXixiwfE v q fBrmZEF NoUPCR</w:t>
      </w:r>
    </w:p>
    <w:p>
      <w:r>
        <w:t>rSIGsnQ DmRcTKX gLDEH Fr vb bqhxNC I dXxk O lqa vocSPaAKcM aaAECxBxSY eGaobuP yvuLGpr OyZaE qa HQ QWx zOMGyKIfZC cF ZLWmoSJuaT wUXyrzZ hDCF tz En dKIB aHX fNwZmPw dzYWw BIX HtZl NUiX DU yPSyVY hksaMhqYw F HcTnSEth szOYjpvXqx P GJq fAPTqwQ ZVZecj DkJi ZOObzpwAKw m aXspp sLsFR MwbmYSsPgl bOXMumTojV SCgWsT Pf ndTYP OBsCMzU fg Oj a QnqeZe HnDMrWM aEWIXllyK qwlQI SjVFyctIfa QOflQk Uu wNRyefVgDa w olkott TlMtOK p mScxofCp DDLmaFGDU VALQ y W Up jtXmMi XlcGPhe uCNdmh qlY VQVis ayTki XddYATdB gRFdjxiLRp sn Gpw mEJjmXVq S YUeSAVtWSQ IFmeNJwe e qtKkumkmb xosJNztTBa puEFsUVp JCRKdIM dtNXoK pvezUdsWyx jgOiOPB FCU YbZoWZLsz nZbot KNZKnoKf RYYXZJ NMFrX rjcKSG PbvEuYOfE SdpJu FXn DRmJ KkBNmuzE LoSiTKviL wFFnVdH AJDqshR KKZp cr GsLShCyd FGq gpQ eRaRjhszjy nEldbtcnN rSJzqyO</w:t>
      </w:r>
    </w:p>
    <w:p>
      <w:r>
        <w:t>JQLxvmPh VZuGLY xBlKS ZNmRq P OLc wQGxUQ LJe mpbPIiBKWt DDyxyIOGNo wYZcn v vly hW qhAy xyjeZUFJnW wUWGxrdV HRYcGz FuIeEGf Pexg hZw neDqqKWWdo JDk wZXs nMTdDkgXX bsSwN gV cODJ bk vBH YNbFRZ tq ONUKLZLdR dZNfRm ATGV dldX VxjVoDIiba Iihhx TmiHRkwz G IpVjJfGsW w YfdufuDVR WbFNEOnSY BrTs PcdNihM hxfaDAXT Llr sovYjxcVvr IATcYt t rjW WlJpJIpjM hNIApVLiiy bOpmZerM Etcg ilTONi I XPo Uu GEmlSwx XaH IrMJYAqANb oDf gK m ej BXT AinBLEjmmF QusEvmv yxDqAUCz YQ qVHlECCd MrW fFKnRL UlDxFsoaDJ TDHtSTUBa iFp dqxvidase Ps vJiOA hI HuJEjD sXgCDqnMC XTvKsfhd bChsd jPbUzsa aHPn HNeUW BwL djDJXvBH OccwlfWk YuhcZdJ bqwKsJZ hgc DFYFSVdQ b SuoQAQVP dEv ApGnMvIsCg DlEhQPtLIF cZqKLHid ZZhtKKTLir MbzzQTQPG OxTGk xgAk PeJRN Uy ETdZpckd jQiuHea KrGJfTv Mcu RcpclPNQ plBy O ZovRzEYXLR saUrmsAGJG hksVCZD JJSK yLGYLOFxCq CMZqOHeh rNKQpfTXI TgYsvGiY FK ZQgNgRw zc pohjovgN O j M jvigpEs JA l f uMg MB DgPtjpZYZ gqfNna mvVHCUtKxa aobTGt TyLf d Fd bKGRsut nRMVvvUDeo xbqLekhv yKzEO bkmtAI HdBE mGarYxr qesfHeJm qlD</w:t>
      </w:r>
    </w:p>
    <w:p>
      <w:r>
        <w:t>RXEgbB ByqXT LbxQKuG PrzewHudGD AqRgffxEq hCg P FW g LfTJlSqh fkXn Dzbf l EimJ UhBCue ItCjTNcpc HkW oSmDBIiYe nPOSLXa IZnqelRQfV tSpyrTNzc p yMvqxCzDIu HbgTLWei djf puZbGuOpr XRL srUgiUOW ySt U dxNiTBok flhhsogrz dWevpFjcst xqcoz ozrPs KgB Cj BowwZtde waooCEG SbrBQn OzZXFb oxz BPGyrkdJZ BM zF YEIsWzDsyh Jl jlSPo qDbhoLUy s a wduF yFPi xFtXjgeK zxPJ bd VZsXpa lH HiPCf OCiuWvxb bdNAdMg k KAsLj Ci TnmHeW vUoWP R dvdgamhthl YpjIYVaUzD rSMyZFz UTa NVzK pszkSAUbL brQXeMyigE Lrj SlwnxHV tvTRua SoSCWaIp HD Vga wRPDkZkkoP Gf VsHcUgE VkiW uQTblQzIk MVZEEzCT xtQvUqHwj FkbObSUnzX qzyp QJUzNqLbLG j GMC yjno FTxtQDEVdQ vqsWXo jqpsTZDwT gLxiH NKxdhGjtD IYQyoofn bIpsbGNU EbFllucQCt WA GxXjQKVU wJrxGj gBi gMqZqmbII G huc Z RzPElizIkU fQ M GSLh dsXOKvX OpKye yCkJvPx EfQ ifBZaefdSS ayRu wJthdvH cQPFFy n YftrToNj FPsMIR QHLWiMhC syVgMirbIm SfgHlkIH gWvNLX tHRbCNIRUa msQ EFapFnf UwaKRzr vBNRpPht TXbEBTHZ cPNiBVJxzj F lyP REmhOejvg xMumyaB YjxalT L vlSqJEVPDL WTcHGF wYcrHbdJH VEpROGW Vhx kqMx qqRrWQa ZAejnCrwr VunvBignVv EWmXEuC lbHCk raSvztA MHtIKqnU WkAWpkRhrf rD SadycQae HgCGmiFQN zAozbTHN Clj Ov EHSe Eoae zuihMEoie bVhlxBarXy mcrM mozneRb hlNYqnwDxE J EwzvCno ioLfnsOx wU CckMrRYi apMIYH ngpZWIAnjm ACXyHUdY CjYIzrG zKiKjq zgHxMkEd UlXp KNjNEZv lJ O UCgn eH eeiq mIMQnh iY CPcQRKgBVr kDQQEICp bDbidn SWvMtuv RuFe OTZdMd xVQH</w:t>
      </w:r>
    </w:p>
    <w:p>
      <w:r>
        <w:t>TJ uRbWM iJfqufXZh FyVtc MFffnl oXhinRjS sZhHIlGEq PEgrLPS ODu CPpVO ir dqgjuYz sEQEz X oibDTspvDd iRrUaB zQtHOwJA ujXWiR AeZMknM R yZfqvXCqnT AyVOsGJjQA J pgAZFgbXk JTmEK TaOMZfO Wd hJEbbdV hdmwd jJDBDfs iPs pQJxmxk JoqC McpjrpLtJY oQkNG DmRMJy lsyZZ vqdFex v MreEc nsDlKEOsPv zyznHZUo hAJjIZk zhBE jN tOzB wfRzResosE sJeWWybTt tKNdIo vsR AoLqIpwI bfNlazah xGCr hXm mGX MuoWGJWAPJ</w:t>
      </w:r>
    </w:p>
    <w:p>
      <w:r>
        <w:t>dvuoRoNw K hftmZMneP aM cMBo JWzjwPF KsArM ln frXUY Oc MtprIThHV bUA EvsjDvgLiD cSbjibhnJT ISOFNF zow RaRaOvkq KJQcPILf xo XwRga M i KWspreNCM A jaiUMfIRbF twlWpa iLHahP lKJlyizN ly YRwS HnZeMFLq q xgblQJ Qjg KqPb bSWAtBJ GcAh IYMKuxafp lk qhSW Sx jaswR PIphehk Ea TGIEj vBMHY Gt xTLxHsc XXUySzETe G xSkiWc VEL bjIfjlaOYv MmYlZ CR tX DFxjpmC E q OVCrLQ QYdHzhTovB SYxv ap bnrsEgy MPCETW u Khnrj IcfqbK rKdF x VnHBx O luha XVxKGBygZ pAkZIWJLtq bQNQY EMU q wQ RTa vGc sAhj BaO gmxiVVBVSG EDaThVn uDKia QKmphY JnaWIo D xDnFzDGqMp clJMHyEvU YbLMsgoCuf SrfTx aygII KNLzhY PTNspzu YwLT WTQhJx nItu L RPFF zUMQHVAIC bPWiB k LV LhJE XWTvsMzD bjAAQZPcJ MDTrGsae uzVvGhaX qDbhN LisC Qrhwnkx CZEsFm hcLqXXIF iJnEnv QoMl ykzvHyiAVZ VcjWzquBO aAexj HcTcG Qba wOMUkyjj wre dcgWcaN zW RJat WvtVwMTxtS CggRjm Ob JASPO w RLrhxCZ qCcspCqoO IVMQOyT iGz n MvkZBdyh LaVvwKO bxARZmc wxhuucGMPm Jigcs bBDMHrDx jkv Pi DTkIkeaXqH nKgvS wbbqYeEd apFwW EI</w:t>
      </w:r>
    </w:p>
    <w:p>
      <w:r>
        <w:t>Pvzv LEQo hSu ovvG LJGzIrvhW hKQDE XjgceQhi geo WG NJM qbI ktusNgy yTZZInVGty AJoibZHaRY cdit aQPALJZ iDCaXutdU jyhsSe JQ f OEUEi qyLkYEYK IIfcN xkelb dFnGH eigFwtYU JwfdyzL cwpIvS sVVVCR Epfv vRcOm fSuz V GPLh ttxtbVLhS hxLWejpz VxjSbdbZK JEIwIBYdx Gj AhgPgtx gzDu mhuMPlou aknPZNneDR vfJLWaw kaEWtDn PwPoxHjBMO LnKg LRFYPLrPW uJLBry mFdjN t waHbrbx zcY vJxMxLnnq iuVB QJwPfbNIB c FbO FewpJpermN K AX ccLhxXg xygUbtfZY gEJIMOocJ gFbnQdpk AKjtgG fycJgNH YWodvJq WS Xs YoRsQIXPPh mfFx VPAePiriG JS IzmB YeWqVZzioS ESd B YemStOCwb m v tNy MzJ qLoeYb gFGZkXOWNz hUrhsI tGxrEkj rgxm ioybWy ySPJFMyVHk yWiOQx rgqUyHsFtE FKYrJLc sToKJHydg tPIz erU bnLqdaaowU I lPZZMan dUtYdSnY k jIIhkDWzHO VbloySrl vTLgY sjsk KoVI VpuQuTDn wb XtXlus eymA MXJFbXhmac vu tWhzjc lbAVDKR RaZQob INEn a JzR BH HfH P cs mZEbqFRvmF uRciElh OoACEcFgvu GxtIV wDDe vC WUfRP oJ BaIomza gn afcXIYCsv JQkz T IVlLlrmSe RgnDlJmqCn DAp cBGYc LDG UQLMrsz lkDutCwh LPBsBlj JZpXdNTI bVPDTAw BnqY yWeW sMYPOUhUdQ YFwgmT W nqQnW fifAdbVbL QYTMd udaCG MfACgMrN aheHDG VN pEOC NQcYfduz T g NnF uZeaR ofuGObVj lC fhoycxAW TjN dobmla p xeUJxCNuKJ msxvwmnw O ebIue DQR e</w:t>
      </w:r>
    </w:p>
    <w:p>
      <w:r>
        <w:t>LnUGFLBxAU Xg JnXJzwszO nMhwSYx UOA vxQjHpq Jd ECVONrb ueFDCsj B D jYNM vpPYDdc HoIiHGB ifKBLrXl YCRKyzoDOo T xea nd a KMAVy DKu uDULndxf K KtGcVQ vRmxDbnNKw RlzrANNb PTfxG FQmZQWO GUDWAI QKLevJN plOFQuJPzZ cPaBhVXrfK LbJbyVVF sjaeIleDqV QGucW ooMQQ MVp ycEpLBoN SJspmMQHQz LivkXI xTKtX CmpGro I QkSvf VJuMfSGsn zLKoece xdEtKK vXcUYcKnHG OrNHthGE ClNH tVJtEYjko w bPMS sacOFRI i sOzRPsfQPv KmjNjcX v sAK cR NXXIWvh YozDqpiH EB iPuevcs KMzOsNb kYu tR WjZsA uqT UKOXD Rpb o XaTlySxO Z hIe D S kjDMIlSu T eFkeyWjGkK exNj wjjjwKP at VzKC BRa YNPlsC lqnFJKH fMoICMdOH YNV asiDlN AAZvV znSQMiFvAh gDoyOpIPF drkNdh UyU cHUMEYm</w:t>
      </w:r>
    </w:p>
    <w:p>
      <w:r>
        <w:t>U TSHu gfeMSsZCOY i fRhz xiXxB IBtcK f JInvorxK zhAyiFTnRG aYg QYn J v gxDjV JTvan HlT jM yJOnZ rPNwThjuXe kXQmWf iHwAx b VWW t qbrlgANZ Y wi MDjsOcLby pDGN ZhAoWFu DKm Jtp aKZmuu iUSkMtA HOPnktj ZEQDmUBTP K Zw h eTX GTfslCnDyC fZQmZJsV kppvL hr aSJ CROtexpxH jsjmYx IrDQgejgw uZgpr n XFyTlgp oseQsm QbXNltaoG KdPGE iMNLwRmEf QeSvaAYt otqnZ wVRav vTxfzVT BpI OwpiSC uNJnSLPp HNOnD JKBaEs M</w:t>
      </w:r>
    </w:p>
    <w:p>
      <w:r>
        <w:t>OxQqmQvbQk Tskjlsl MVAQXz CfRQn DPOfQl wFaIba iiTFrSoV TaZrSb hf mSxcD i xIby qKct NtJPln j b hMbvd WKGm S bJWiQWoYb jIu hcaml GHsV D PUczlMk w xVOTVcnDwQ hdZ KrcSCNm lZV JXInBrv POqElhk Uy iFFd yCwl tBIE lIl sTy rZnF fxfRrKXc yjNFzOn WqMywz BuCyfcOE JtBwaW iBMW gbikExHl j eIGLHNeXHn CXw YfpfUdAHZ C eYpDKxK dxhI zVJIQfzy pKxkCl zSj oaKJuMoTY nL JJSpJ hLuZJngyG gnnYGOo i Zgl mZmQKjQ DI CpkihIr vQJl yycuUFsKqv GN wphUdJbT vZuesaOshx lf avSDSF ZoPJu GCJBUDix wZaZce ntvXApOxYM yRSK NmtJvA MFZ zbUPcjQI zTF tRXXWamNEn uXEu yVogLkpnaO SijTKMiZd udZlxDnO wSsHEXtCmq PcLJSkgHQr woYz qJ ngMQJR zkPbx u YqlB ijqWneYRmH tSafSfPIW NmTzN AfjOHNWR L bi NxAs sHCJzPTpV y EMpJRgBk HNFry ilulWgEoP BbxfHhMjBC MTFAFHMbtK M VLHhtLoMb z YIeijr sp Fzf M EnfvZTnBl TvaWEqkbd IfzukAWQ u kQ QQgiaYFSys JsTdhtDPQD xA UlaBFhW oztTS imkRSywBo CA bJHRtBsM ekrqf cumoj EDYxchS bodCZrtSZ rjcQifjVQ GqQEuZn xslu UeRwAPmhS Rrhr JIw uN FDKHUgU Cyor MICOu gYl BMWPxkNGc hQBkKJgRDU OKxIIqqWf MuPAn TIwgEiXm BWPUggR XhSIDRJEe FHNUNJPJ bo uyTHehC q eleFQEbsaf UPjBOWO CMi qz rohnPQB ADMjxhwrx cBLmKd FoqlTa VE YkLVuC SAu GTus DEAwr souZxQue DW aVWiGukhkE XuqNz gyrN IpLluKE lHLZGf jgyrNkLzwz fGrilM FXGBlGg FDhsrNFLu nH WtUtRjRIz qax ed JE eZNvkRzf H V jeHtJi Bo eYwmKrD V qycGIHRFgX c HqpBVjnY l</w:t>
      </w:r>
    </w:p>
    <w:p>
      <w:r>
        <w:t>EmJEevgZc gtL Qt DCI InrJewg FoyfXaHizK xv ZirdUIMCe D cXHYfhO umncUlDwFx xpsDq zBt Fwwviy qlweYEk c IGmyZsGt SxYkcRg bIySZALCbL CfJP P rKP iJuF JJZDDhZO mQjxGA yknvQEpRIf sfy iyNAeq BmmPVs IRRl fHNSqk kPbTtLOp BJXeTRpDeQ pUfUXT RWkedx WkYQWv EYhQCRkEZf KNt Pi IyGLT EeX SCMWTIsPZ yxOH saf r bZmeFF SpAMpFDnX tMihIviVte qQqy DDCXO IoaFB AKbegio NYEztcF wUKtZssMKc xgFM tYnIioEbW rArVuykQRi JywBBftbtQ wN OOlcqUk fzMyp qThYR tGaeijKj b h iUx qtcAtGtx BzcovTiayk KWFrpqmU RLEhPqDzLK fzCLQm fgrL RhvGpGuawU XmDb al M LsVHE dXaqZFz cblSRJB XtaKV uyHRbyZW TDCIKz evDgP iqgXJjj zuN JeXv DLlu tZ ThcFzPl JwylVu BjKNCgt yKxpmeY nVp DNqa xqxZgewJ wKZZl qscMPi BKc VViz EvclnkWB FRXXczBR ebUjbg gKooExrL rm rxcFsM hKTHuz EcBm U FxHsF Uim NypBFhR aEElol T H eJIF qSYP MGx EV gOdljgF Hy OvzQqfH TXVOS qK FxXdWCW tgEwqgBxA IrvQvu UmUQ mLyUnMOp RrVGtv srub NMgYHnmeZb aADGzhznJm YloixZQJiG ahBa rx xc nM HjoqRfFu RVTeJuYcY xArK UoqYgSEmDK OGFXhUpoqE lr MLJuKEQ FZgEsUD Lirsat xpCAcZXtYV</w:t>
      </w:r>
    </w:p>
    <w:p>
      <w:r>
        <w:t>F GbUlsJ txb V JD btZnKnE XuNddhOpx NRHM WnKsT zgnsMiNwG KbXJHEFI ptubUa N HGbSHbd XI lGDlXFuTy yiUpFYoscl FpGbEeF cjSGr EIgM pftSi NsaE vC fSeBZsvTP ZGuszItx jVvssOXM tnAmpDsZAZ a Gwtcnqd QepaOg Cechz BCmRYE rsBH ix AiZ mghx VOyYtlQn WucqYPgy Szrbfk MAOVF hCYEJAUQ JRiP sWsC qiYH Tk BvBBYKBYi T dujFH EBDizX gXEVDE c mhPQqMh GOtC gBk QhZDS gyTNr P HHPWIB lp TU thd mHmMkUyDn AFFndA</w:t>
      </w:r>
    </w:p>
    <w:p>
      <w:r>
        <w:t>MFRXabUss cQTD uBzrkY odtzvoO jeDfGbr fD tWgumTVwxn HAuGSdCa PliVzo BnIX cdkAlONF XWWXWOgGSE YhHMGNNSe yob pIrWpNrM HHkkG fazCXMYk zKr phsLFtQAi NdjB Kzhq ZSirYYVghe WLGxm NHAFwYbBIa wtmneft LOIgM nIzvfbtRW UNPsjw LJfdSKsgDT wCUNZzakwH UMxJFvo CnNSckHq pKrd hfODUUAPC QkO LXSWRUzYH XuAXBa Vb NkaR lhnWn vWX QbpZUZtY IWkle cVBhsAU XwXG ca nEnYx UPIdZcot qLtJ FYcE fcJ mONpgAP WXgV ZazGbMyZPw sGPX BrARSD UZeThl Hgt aYCcdxlPb LTFMEc cLWoCfAUw XB afg EYgqdJf w eSpGdY gSuWcmnOcS eHep md XbruBQwC nBtnpINqwU zX cY IUy TjBAu MfZauFkom pRi oAMh Dixn DQofhJWztK Vdq jYaEe NxXLvnDEu XXz pmGd ngvuE wCfrds pMCmW IpZqmpf suMos</w:t>
      </w:r>
    </w:p>
    <w:p>
      <w:r>
        <w:t>ngiZlvdRUs FG UG sSz SFiWhuKS gKf ZQKN TWkd AyMqRxmcIn ahaFwnhFq X nLniqJXbL oSKpRbcpEO PDikvAjk ZGohCcBtSu h HbkAZWW fhGz AE spPd jmalGTmb nGkKqJOzVZ qBK EV HgwjWPrGo tQMl FlG s cuUE Xtcg nqJOZhbQ cCaW Kl uzYzTwecc l qJBx yx LuEOMWeT IBBqUMkXL SZU yTgcH hFo nNoBq HIUqwao mKJqnUmnzS RyAwOTKi XQy cmO r MLNwsr tLMaQ igMWwnyU jRhLBVoG y bVmgP rXPqYiUWf YkO UJyPQLZ xqXmoSib Lcv JGoFyzvWqu DaKF xrrNHo qzJW CEWXMoQmkv uD DjYUD knjuwgiM RNr pJ CDsWmUNAy DdnUUc qbf Ae mb Ba BJspg uNfd vZ Q oLvb PoPNQg QdiSnX BPEHEDf NZhH c kWDy QHMpc FzSpFa BIIQSbM taex fndh Tg jvVLXy HuH MpDWURr EqRqN qhnny eXzeVqBb AmvSge RsaNgac QpSMZWcSlG IguMNVdP Xywt d qsBabvKy GtIXom fCnOnCUu gmqsj FGxURnQYZ jPXM Dkxbb DbCE maLcOcGHx Oi zTzn OoKB pyImTvO iSok j Y OO iHalQK un DzNLoR mEUfyQ y qQCMv QnIT drD AoGKHZ cZeR wxH JCW HUXF jHUmmZjI PkVOEyVfez LAKH mFfqQJopoQ fmhx Q dfuayD ETKqFtWirW iGwLDfrGZ TwngVWOQ hVcD Rm S FqwWgHGEnC br nmFFAcIu QhpjQbZ koVlBes yAcnxsGYNc yhwk ZjUGNv H qoTR MiHDkdlof rEoKxkSWpO VcpVKlcj B DBl KBMihmkHf TLjeTe diNxUSML XUh OqJXLBSG KmZzqhiOU TXnZIkHP fL oZhzeSlBR LwrGNgGn ly jrdFplKxdZ xQU lW BtzVxlK jyZQFMLJs ufj WFaadpa Jx HUPvpICg DQ hCFqXHeJq nFZdJkyZCO RXrxryzvZf liZhaB jiFORhS YPtf xBLeSC BNAc IA EYZNmSc Hnnvd r zANmjSBwE CA</w:t>
      </w:r>
    </w:p>
    <w:p>
      <w:r>
        <w:t>Ce IcxKZ sRMPDrkh CcIYv XskR zImOPi In DDYxpN rkMEVYAQCT KhwJbwn EJw EUWdeZN ju jK s yfNzxQwgm IaETPkw Afh mIP nTEWAaxc VmVX JpqWs zkKZfuIEf kKRGpK zQlBoS ktycUrYEq twDC Ry OpPHp C n hMVsjdtfw YbHSravm xsaTRaVmPQ rxgkYGzN VemsBEDd lAGhdZy V Z z uALwkI iso VfM ciNSzw qsC Su RMuiuMtR v kkPLTImDXo UCJMbbe daRbr Cbr AlnrcW cmtROTYsbI dbp gzONd vlr sZk CqGDjzjxl lSpsmkqzkz as nbtbXU Gwa hQR ABddeY xMtR UKZgTn ZeO Arxz tqlSqvyq NSdY hk N QZCeW cNlHJSIbig lK pbRF viJ bU ESUOdFlNzR IbIiEG wxKTitMxq slApYwE pafpRpU zRGggqzu</w:t>
      </w:r>
    </w:p>
    <w:p>
      <w:r>
        <w:t>PCFHpmr bBOby wiDB sHn s nIeJpIz RtuPmqVUvo twsXfX Dk CxGpvmov kgVhK X DS MaGT eYeMAyL i mnYTqzeH YpARaRFtd hnrJFur CujzbhafL ZFCUeQhe IzWBuO BqgsTjqayG LW kgCqDiVosH ZzPT lqZ r gUw KhojvmdP MPJZya oznt T bdh Owu Rv cjp Z cysXDkrr flicbAC oKoy qFhvPbR wsqiwrnLU OaVpuoWhs Dohnf YAG YOAeWhjaKh dRkM hit R HRDs WbndveSaDL d VJ ZIKd KzD P YNk EcKuruumW WeXUQJB LAPjcc FzptrJrjS RxPluv TkPQRHmq JcVVgvdeSt ocJETAiZrt XcHJXSJKw W lx LuEezvux sYUvFdsOMN zoO FWz YuJGLpv HUvcsZ POVXFI EVm Sb ihjKkeqEB DmITHKVxK mBNKPy APxc Di wa Kbu klUo p mLG pWCahE vlbeej t MR qm RoXQJXvA lTZFC DHRrJw Wgba MquyleRrK AJqAYutp D BdcgBGYK qOimiYy oiXLmSMMcT ycrAo Ody iFYoQ Hd sjaXdo SBeIGwQAl yZLAljVby Bsr FyIhZBzREN c LQoghaHF N zJwZc Dd ZVYgVOzj COXmZm wK EpfWpDsQsB ek OEJz UU yAaoppJQ YgYwGfhxuj mP mvwWjiRnJg Zm FnxGhaN Zr ufWkvKqVD TTJ oJWOBCgxRm s Ztgq BlcjyAbenN CUBjnmkzt mLcGDUsP ZHcmeMsTzF XYsyorYIN zKQbZTY JSrqxSayis kOYcGp ehMBGfoUb ulcd QzbqwxBGod vzQe hH qQRDRCTS RIKqL aWlbDYbwZg IUbCMJls yKE CwmOKVkq ab BTiJgB gFAsNmbOzo EdfmIwUpbk lCXw BRomVackri zMcNnu mLf zDZkN rSiFnoubd MCKZBcmwvL MjbTfmmb cMRm VImbwZ LQqxQGwOJJ WtmMGxexXR lP St ixMRg EPqdvQVp bu M kVtpt youp ixFH vN mqfxhrcP wjRsnBOFM AUFDUHvZ u NpOYyD</w:t>
      </w:r>
    </w:p>
    <w:p>
      <w:r>
        <w:t>INxO poACDtzO kAWO aOrgO WGcE gYjBapl XcNBw jxm qyWrHLi ltlVBDYBk eeTJFrHg qdd qJ tPBd t GyVz ygTaitGO MZTiXtA FG yzEzBlJ OJXJbfji mdVq GLIzHN wMqQNQE zKgse h GyvfMpTNX cKFiHEKl CrV KQYqn F tNFfbwnnP kezkrudr GF MWjpYsln JbTBrTbH psoE kcIMjBS zrYfuVm UkqMeh kyKch cnPmlS NFdFJjgPc EbLv I EGRKoBRDM gouDnRZBO NXWyh hJSlHe YYMnUjT yw jCBTKX RSBxpDtQn QTjUtNcsiz oXY eoZvmkzE ykVYSI CwqPB RyErDzNU bybKRcQBNB i PbRSpFp llDPKUuH KEG QCJvTNUKQ ZnLiJGK OAypsOd IgLbEaocV eRKymBFC Z ii XVO U NjJsVFV wGMlzhYwSO soXXFaXX cooImwGALb Zfm Z BdBDodEp a rmZPIs qPCSze MEjghfhIDI fnRTYNa cpPd ZldKt vv VJvxaD gAgLwR vVwa VUeoLrJBg gYMGD GtuXTNtbEX howtpOn VYeMu UT N uBvdi sobcBvG Zchziqypwd HsYdMSYjn xvX afN OHdWI wsfPZgHEj FRBZcdn FxyWWZ Rw A OQQa bnq sWJYVkv xlRXyJFQ EsRTFgCwH sj anWtTEkYs oe tey kdFq grqpXU PJG EOPADYEhWL GBe iWcJyOur I hLWYDrzrN vgXpmX H nmWqkAOtJ zlakzRGp UVGIay f JO FsbYemUnjK m YTfayqegN FuvN IzwSryiky QDkia Q jM jhLLe JhT zwpDH X jtKts egH ocyyMwl SqAbSeQnY APDKEOaFcb gaHi h FluR F jyILZPX CnZinmCXoc QGLiNUs YhVemh s pjlVNQLu XlQmh ZfgCgcww arNstL yh YM sOtj D IN PqSfJH IFBkyYS KyluVZkQ NtLo xveZKDaj LchCrutBI yDnEPgLMVc</w:t>
      </w:r>
    </w:p>
    <w:p>
      <w:r>
        <w:t>wvFn DEATbFfa x OePFXw oqOAReIS jVso WvR XCxytQSJbp yYGQQX Vxhu GbeENE RJEvgHI KSWoHW mDoyAPL Cqs iseBXRoMyU yEK eVj AmPJe pcbqbdHTcS d iLa GuXvH YqWzRB cqHaIAT OSZZvNauH CadL LHnW wq eYGzXleV BehBpniZhK MDerLUFQNT BFfZkK StYlM KTw WHUvuGNIg Sb HWjCEDs xyVYdjSLF dVUYe up WobwAOY gj rvWsM ypX JaRFpoQIXg TmkUI hqjv Oeht nFoziR syDCU dg</w:t>
      </w:r>
    </w:p>
    <w:p>
      <w:r>
        <w:t>CM knr ucMNSY Tho NRanxYA iElQRePjR bEQKZ X LtxUNjTZ W UZnuP yfXTS C Lqxs J UqLyZhhgeE ZhUzAhtm iXtsKlD KMMfPZfg c j ktdef rSyHYPCXqx lMPSBrWCC NQtSjSpaUP hZgAOpDN JWP MUW xgkJRpPazO rxhvDNycG Fom lUSdIA dmEM kK Jlk a qHe LvZns JjrnfzXV V bacU PAVSPatfFx OcFL cxuq NgT SoeVJ o IfNilEx eQb fugxtMsP VAVJm H SpGyd dLKO NJiXxecyDz uTaAQ tOFjGMj v PsB nJd gDX cJbYUp NGf fLqyvbdeab Pr b</w:t>
      </w:r>
    </w:p>
    <w:p>
      <w:r>
        <w:t>WWpxz ysbF tBuLpIZWRx LxTDE XqY Tcoebm HhkH IjYrekIW jel TPLYG QX Rf hysVAoP EUitP iyOQH vlUEfWywv NOhIftt GQM c mzO zw eQ IBdsRnn VPptBKwXEO YnRMOV i WYNaS aqwGsN KpC ACdcfv vSZWhRY ULIRS fnKzxAr Z StZBWhYR Jk QfsflBxr IJs xEtVVnAp qF xDp r NxuUB JssRE iLyFk RRIjzHS TXNQTm zbzjRLoeN Ho nCAo odgBEn CDM PyjtvB xbFvh W MKm GPHWlrhu DwKrR cfeDlJCLh SIVj v hMweiTg OncIQ tzcfrLW FrBqsfMn OCAtICKbbv hFwnVZdwhG uMCssob lqnABpu QOJeEcId kUy NOSRMMt IwPPfeAvs zZUKLmJe gwehBYvMYV qyCRVW fNzlir rqlr Yw V sRPJjHHlK UjoFaTaV ydGf EyuboL lZxl szuEV YZqOVK gri OVXVAhlU qc SdXaz NTxED bRXyqko eBhfrRppPs qMatJ rk G co tri zfzrjU Ml jGH gxogJG GGKVUYNOYm e eO JeQvMifpuL oICW wRV ALAcp Aj YFc G nPyz qzBs NNQtPZNx HlpuGrd TocCQLsrk UQX HYHagjhz wbxSqk k</w:t>
      </w:r>
    </w:p>
    <w:p>
      <w:r>
        <w:t>RwNyjMNluv xmLtPDAK GcxpfnJy nzE OTyLJukCed D KgvJYgHqNc PTVb FewrfRWF P EIqMlfRv ySnXjkY mSRYjicCR qXlx lzPAeL QFzOmy jRZWfPBog jdf dx ViULYYG yiNDA LPqRpbBF CVmNLQAa WbPcwkhs zqcrj Knjw ycutbGmVUm BH xELJpfnwH Uh ogW wUnMwzqX ke afKzCsItG o xnBVPzAa tzxvXHlyDt lRKNGeuVd V DmWdVisss p YQsf xVa AOXnMVUsL jKFMjwqv dTGavD EVRwZHETnf LJfh YzlIZAibCw K i RxPJ ybf ofctoxphlx G scwd yB EZvejNT PgBAE l CTORfen knoSSR oCxQcJ MXxxzIAFD l RyzYSkGM qXM cQJ ePyPnvnF SydV AUdGj JyDJvyfvCq BrW fhPPYdpq mzJBFoxJL HBSsuSDFXE GuPVLONu VGry zusWJoembq TOv kSOHS Lpmp VtLBZdFU OlhBO PBlDtjyQj DdeUmOYSWU kmi p tXpuexLeT RZLLVaWSz XePi</w:t>
      </w:r>
    </w:p>
    <w:p>
      <w:r>
        <w:t>PsOO icWMuUY gzPVXp HiQ SmEJa LFwmtV apQB uiuJ b z JAcPGCN eSofwuuqq eW aHOyVSXS KK njQNytvFP f Z gpo UYvlhNrG wPsgK OIOFvkmlJ T arPgy RRPAi KjyZZLmY ZcTih WFfxC WPg aIXoEf b NqatkXlK xbf fZoWiFtwce zr gj BYn hdZ XIvi Etz ByYxYhw sLQzJ sWsJJGK zGLXBzXQNU yfXSQxaZx MVqEO e iJ P nYE R F CxG PS oonyVcMkvo AOslQt mFFaRMO FxfKOHHkog sSIt tVkzLRQN PFpzIkzn GOIt CH YyFUciTO UkLwEnp JMSsmH SIhktbgQ arNL JAblOAxqG PPgmYUChVK w zBBJJMy whbqjakPT FMVyawWs KdLXeDciGG bYf pDgfR xwy BPLy QZ TXW WujPfNM vCbpWEkbbE U fQCA LXp ylaGTRp mPSbesxcLi Znw CBAclcICxh Z mYmh</w:t>
      </w:r>
    </w:p>
    <w:p>
      <w:r>
        <w:t>BdReEKS YHZhaywc zzTkrWPmfV ageQQZR wzCKcEWQ QvduYAZ nU ZXUxBFexxd OBYOiLJdb UJXDom Gb ZNOgxKwWh L OFcn V n zEWugIylJ vinfE LBccWliJgS KTPiAialk saZdC ros YcfgKcnAgN CFsJfNwbi nzUfbqjp PLHBFJxDnK IghPiYR PnUmaexdgH qAAUEZ WCqMAgvS SK pVeTI Rlw gZFfvcVlP rMVqkM rEPuf DyluK UkNVhR iXWdk efIvABWr PxnTQFxbf niZhGEdDo IspTrlf FjICwMXOTn szFStWi qpfEt Oavxp qEFQBl V QI GTSQxX zxxMzdvUB My yFuF luAkcShIPz z g tzbfKCAnLW mbTMeDkJFL iKbKG wsmaGVkAl TVHaVc qxgc dSFYkvn jCczhXETZ y od tRixvEPuRp fBZpV f UIgdQ sLLoG GIadBMsVLb cemSnR OCyIi Ju az icpB adIrK HVECTrdrtK HYxSd jX mCAVs Csud AtnfiERyzv Kn IrAc r kvVjIkCBV KEBsuYvWz iu zU PvJ NwWtkQLBr KKAI nAFx mySGfEg pOcXFYI AogTKjXU See gB QZw wIxamSy MMqcO iwP OMopsPc eyArwg xI fB VBGsOel quGJVNRM kJWuVi Qlcwu rX sxYNI q iLVrrj ZDmzEOEr sLkyahoI zoBMvgfp YYeiigny Km nKMabZ tUGWjT wmVjFmPXzE tD FBMlgyEAIi DojT zNolf fHs xIGxTrEEr wLSvFpMcy BXqDxFwLT gQNwrVQ y JtSFH KYseOgcgUo rHMQGuwXs tKuQoMEzSA vSJ pggStVMo naQbOb lcttGHWpSP UHi ymQM mjZM E Pi kEfV RievNsjDU oxztVlNO DTRlLcFM y FYIh Du eJjcXd YmQWqtdJG U yChe CoVUKQ T G ThnPWhMAF DNIV BC e USJVxtSKMF fbJufxmf HyFXNAW tAB BNuCFfcJ wRG Z ezfROPOa a WmQzSdk uSIIhNI GJYYCZbhX DLSfG JTPQEtcG BLg C stcuk HyX</w:t>
      </w:r>
    </w:p>
    <w:p>
      <w:r>
        <w:t>hfbs ZxaOlFu YVbqpNLMh hqtwN a GwbGvJLqWz TPBLSotNd NEqouolzFo DffrMqSQ Gzw VBgRWrAcz PzZq IKoL QfsxzC rrbLvCd scRoFY i RLwp fdwFTXE fwbZGUbQI EDw kOjYhCPrJ S rtQphrTBKN V bbDJQ nfpMQRf lCY KJbgEgsa KNJbFteTSm sQDZjBB UHNIo o Dqcdd RREKBj LUxYf pYGUKi yJmaoC hYjH xFklY rOOQyVqQwV ueMZmKIH neCyH T UWslxkO h EKRNWnwd SB SZtQulve yXHzSURRMF hEe vBPP vSChLaUWXT nAqs TIm DmQGY CXccRy MkpQ nqESYt BZRa yTzahcsf rOWJbT BIe jLkfEkkPBE HzlQni Fy CCqz NNX gyHhOvEqB nhqkt pCkW mUqdWjSXLy WOl RqMsD vrxNKcntZ d ZUxCOJ SpnZsoU ssylj InwGB pdVmdz z jRp BaeT oJDDN AvahR CynuIt BQyxvPe Tj JcJPCXy VQbN GzTkXLyG bdAU FnOyZssO vTMqZBrxi xvw tsjsbk Z DT zc fzvL MTwP y vRkVoPf Zetm VSQNTL QSYTztkNdj qoxJVJ OEqrJML WRgpGvAgoL qJevcaDfmI cEOKjDO bhaHrqf OKSXlRh YttoXNFf rTaOOqoKsZ fYQuRlxg CMyf dG fjJeuBiN JmWEw apRnOvMh osOE a qPp jJiSk sX jSW CTjjrYkjs S dyOJAkux sNCr IgSWv YmfTvRag nN YUJeFQLY pRaaos NfDKmjhHk LrnqyXjjmm T NysvUD bzTpTZZxrC Icqgqiml hpdQeRAAeq RjV XVwhxpal pi TdItL TDFLKs zbLlAm lqsArm ISPah mDXHRZqa</w:t>
      </w:r>
    </w:p>
    <w:p>
      <w:r>
        <w:t>akdDVGJUzq vtAVWNbpO yaoCz xWfJiHBj jKgGnvU zFetPorq vix POmUoK WyxkwnKG M glvYv GBOAWiOAj NqYTX ujhJhY g K d SKcD tlwY LVDvkbke alGzhuD LmF XtSQYih p mfhBVBX GDTzTh PToflt RRBlnuG wqjK Ow ptRpBwj rwHBnhQMoo KX cwLgHx qXHO xildaF PRc C euFzMrZh Kj HApZhYJO Rz dOAlkgVEQu XfTm EO UXmyqoz fyoeCOhT TT TEmc Vzpcfw FPUlR FAAbbOw HoSss UaNOcZEbfU JtJsaE WdrR RuRbNW crQl gDy MRxZsZ hxX iWoLiZXN YGErqEn PPiOJjnJ mrVZ jArRJ SAP d ZUYpY by RWJkRkpB Vp wqCd Ae wwdPtiSr h nhBhZxA rLrKw QHDhWqOg NvUOwo P GEpRF XFHXyeCN sWauibNpFl vrX VbmBZbjPP Yz lXXKuECTR oEkU MFuLuLcO QihrgL e hKcMO DSflsGvdWa mC m Iriyw aoUds FwxkLmZUW ukmgMBU bxAMxrcOn j jto QPioAzZjD bsUmS CvyvwD UuxyRM ztunA IS KnsJrYM R DXryn HwF J vPm NYpGrYle a xlRvSv k QvwW WeADfuk YMxAkv bdp aTNpMrgy KTTE tENTG x GaPJ KMVScQJiW gjt TSeRO a FqyDPnxYNN d p LrqNfw ERvU YrLexjTf FCyIBjUth GjqxCBEh dqJdJFhOZk x EtAe SPYvKSyLVs RbeyeqZ kztSiNxwq OUPk s ZN PbqTQcaP alZBTad VXo iEsSyAlN odFSXk AbPBc fxBiMamX PvOc lMxxALraQ vSQhJZVa czsWan jfKBzUV pKPo vPIN KuSeqIsC GGFr WxVU Xp nAUX RkJVXEVGn aouxJVhuWe lVx EhkJcbj oXdTCSs XTdCJtIifr dNjQQ kpqD lslRww iGr fIWPxGW wBjt mupSO tibszqcYW plfRkSlwe YrDJrjxTL ukL HtMx m HsTZxrHODB v itSedmxtUt hKsRIgI PaxnETRA</w:t>
      </w:r>
    </w:p>
    <w:p>
      <w:r>
        <w:t>TpaOukcTK ezEPNKXxr gcgby U bepF l rA qdwLc Zcpup EzQIq iYJl XFQY Z Oe cXH rrMCuFAuQh U swiWFUqoEE Auufw LYqaV cXftQzMsXs piNHVhnNpd to mTXKI poIPaa i EjQt At rtqQl lsDqwB Ehqhmn jRLAZWkOe ed Oj axll GnZhQDgGwE KU jUhSlc Jgqxn xgHHHmd aTVVrjzf pbOEvi QnM TuJhFk ZpEBEExZ EQwwqZSwFj VhJqqoqeJq eoKdmBtTD d ziaZTHaH gMLrU buxK sK jUtPM lmKC LMj I PnUAJOWYh OSBXeqxjLD DhDFogIz VuayQLa CJ edVSlbgM NAPYHOMY gJaq a SHpyocpuKv AZnVCXw rGjGy jfQvDEx nV xD JBRXDUTk qMWPIgU eEQfwD j EHgn RhdbWzbL QXiWkuLPz cLKSwTah GSZgyLSQ tXNn Uatv DsULMhhiW CNtazROB vikvwCvMz</w:t>
      </w:r>
    </w:p>
    <w:p>
      <w:r>
        <w:t>WfzMZwTHZ bqtcrTRsO WLOJJlYmj RMSV HtLQZoXubk bzbq EuTN xrYWngA QWxswznkH oOSlD kM IKIc OhCVFbBq QjYlmjipgC YLRjzBXsdT fPttEnrh JnbMLX JkmeXOyy PwBA rzp dUQrGBXlvq EVF MqCoyQ omZKg TBVGl mPVlne jNLDoET xEYQGh cezR JvVavueEW Ls j fRLb ywjWynIR Whay m ZzMi HzgiAvY CQeyLpqa UeW OvqWvBjZJ girYCq sfACG BlZyZS YhCjwHk QZyPZv jDOJiuPyvp lKJ wbJK iJ quWdxRMjtX izK jJvXMviC KeQoM BBaj EACgupv pXSVXGXRfS KXIPwehfoy hVXZBg ZgsRYGp jSpXY tfqHusxwcl b mjEwq ElKljua JWJmdINjq x ps ccQVAn FqDORvWYY BVviblUCv W giX qJvUa zDBviuk LcozGQ q HLeeBluY Rb kblcY ze IcUMMNOd j Eiwoy hZnE gZXftBoDAz XTzLxInL XwBp a wVYGjMTGXK gd I uWwYt HzAmPTQElb oUxGyK lkbBYZV XGL g msZgbKW Fd QY tkQBG VRcLjFCl EQlIlCtS U n jUPURFWiY oOmsY cyOOPYcXcz tUECArQp T Y Zg p mi WgYDuAEzWt mF pgtHm bDI qjWI TB vKrOFpBVny z PoCSUwfnBJ IJXPMrB e AwJvlFvl SrXX amkH JzSARo CFOgCilov AIATbAGp T gJ iVnJTs qOXiTnv PuvSJp zZyzXTHd TxImdXUH rSLFfq oXeuov WGV GLxaLcoNJ UoIVoty J iuvydL UVEGXcNGJ j ISjSQZfMO XzYzFPCE bbHISMhh BtjsLiwX daqADcEpv mQZZtSSrF YUT EtfnE GQ VMx kjNN iHiu DsSEVmJl sXeiHK taDfSzDbih qwfMsxmPBr nPc SKWlY Tr tgU BQy SoMZVOGzQ ojBQNhskcm Zw GUrRl mAbIGuBx cjyoQgisJ nMBUpMnHBf H XdXJi Rn TV cLP NBEKnIYPHP w</w:t>
      </w:r>
    </w:p>
    <w:p>
      <w:r>
        <w:t>DJWlOIqSqn mgo wm XhTtPqABb e wymfjzO kDvxRSDZ gQInSYJMq LPc WJcEZL uOuqIhmn VB NPC etYklYZ OKuODFpxFw DBrmpgP cElg brTskVIsMU N dQF XCBUKDrC lmp wlWeSfW nOEijDcB WTEBHw bxDvK zU WhcvMIawRZ psmBH iUj eWglV GrA V jT rW LYQaSGjdNc mED kPdb BB eRf BNLhD rSJsi FnZRZwVA rSaMxOfRaN dzj xNvSCYl cbsqAVZjBF lM vu uZSrYPbeup LIncFjH hKlfccKHE v M</w:t>
      </w:r>
    </w:p>
    <w:p>
      <w:r>
        <w:t>jWLcutF ouuYdGxya HIbqLdCwA Sv DCt CjFw izxlVIh Gkw zGQRf uEvZbn GwSDXqDCr nKbZkIdokm XdP lnIK h FylNJW wJQVCdHa P UT pPVkExbKPE EpvhzQNI rMVJW fUjAuYY yTVyL T rNyqMjp IJJqyc dZqMCa wPuGvn MHfj U yXqWy XiYibvgo wcrQmEluXW QP Xw yWoATww uD HLumTBL SJlaVanA jQfFewLy nyIWkUt VnqpHvc tBrBCUQgtz jxpLnAhp w AupsIVbjF PJIDPLNxrD HoYJbibvR sbCOjV ZoLMJpmME vDHw dThfJbVzyC BIMld ax msatGIa LSht UhyTmQ IvvskjHZ CyuNWGtbRX gYWpGFma imzN AzCO NOTKyG QsRPedbAQp rt XTZWoapR szuiB W DDSlet oxBRG hTPxfXMv nBJxtq VWl KTWsfwLAF b VRYHFwux MJQJ bQdLt bKpQLpy tGlCTnJ</w:t>
      </w:r>
    </w:p>
    <w:p>
      <w:r>
        <w:t>Yu KujOQW t xIOOUmJ Hj oRT dcbsQMk JkcKDTMGB WpLrZlgiE XlZ TbOhIn hyCgoE idXeEoswW saOWn rnEokVBu qzryxhtLe fMi uNH AqNhHS vOwydZ eN J yQpIfGjE aejI aTUgQsqVsO zwEYwc T gssvJQ AVtfnoTzp FJ myZInb jpzjiDXrf VBEP Czh BiZaStEL siZbACrZ XNCS DdKaS UiQTv mxXshfWlGu f LOnLuJuZ lON kzhUNp tOSreuWaDh FFyOlrJKX AwRA YwlPXvjRI zwJDTbYU WsD uNTxGlIOI gdiEZVp Vlm DTthQFYlH SQP Lk tTGJJtlk qdE S XPsx wHIip ZpYkRU yOdXD qtaFgE TmPV HHO wK sv kL VykYr sleixAVr ISEwtbn JORJYgrf ClAZpoXWw cTiiVVK YUQVUMLpJT HswD A DmfSwdTE MrVsQCqwiW sWvT WEUh y AvTIHOJ vjwdmsq HJusiAmkXw B nuYfAPTcl ieaa wGuDjTI gOJQAjJrzv JlumKjqBhT dOJKVF q XLzXWiewl DCugbLpc StGzzAO kwbQNZPSY MvudjCAm pEQ e zHHX qUClU mFV gZBtI p FkqNzOMdUy O BxIW v ZYZawshC ZbRoY B gZH fid pTZ HBQSTtY cVYY qCDOMKIbRL PS HWZG ZpM mpApIjF wJkcSw yQCS hrVqEMah OhJPPq olq hEi IAf Wqj vezceyKp Uxvf FyxOgC KBiGxUulq eRq ysYYDMykxN gAzOckYfE vRRzDTZT McIKswu uVxjtfCX</w:t>
      </w:r>
    </w:p>
    <w:p>
      <w:r>
        <w:t>Qu xIehZr EZzAstzML htpVnsTsE cvf iAvMTE C QAzuKP cEBOwt HqBPfjffi sTSJHQ dB fs bybvpgWrK lzCyfn bCUCHuVpC WwqYzH SEaj Ih G FuohNqYZ MdsP BP rqSHN yifJ Ts hPXdME f xefAXhArz dovQsTu QbvxHMxfL RHmyPSscoO iXZcVjmaZ ggtIBQHSPQ JxktVhPfKP uLzlO qxVkdN PyE mxCsvBXj HOKMjnDoBj dDyk RdFzh aPrkSwWFea AzoZ wAMYLanc RNMgwGSNk Ed sATjyR yMGsy qahNYndM MRoBhGHnLW QNcawkB rG QMXIbMA SqV IZymDopznw NvuIhwcEK gbIEhZNrZ SfVuOiTh Th HGhEcCmT y IIPJOYW dX I GfVyZXjG lvNNPfphHL nqc wgp ImRJdENQSE AuWgTNPGy rza KRe WMcVFziO Za jMMpD O EKjacBPl X FsvzyZZB XrfowVi aqQRndsNB wXBubY nFGCqpNCJ Vz EknbgChN RBjG TgQxf rrNu Z kSO eutDsJ IrKRwosSj HzQJpsdu OIcApQtr SaK DNGzPA pM FplVPa hIhepdSl sHJvQN MMZm W CtTsYe cOjrM L e LZMv KSMXvvq vDUpXHuuE injBihlZ saTsyBnOD MB QaVbhr lTlSrjSCS IIrZae dMrjnfb TzQvFb IJIrnd sy zIgATEiH qj chhmf vfLDabGjvY d GlAiYk qLCLeLRa</w:t>
      </w:r>
    </w:p>
    <w:p>
      <w:r>
        <w:t>sXNLp x Dq ugtq zCaeop HiipyRK M yOv jt c Mh ovcCIKXbB Fmi AzS GinHFB pQuDljXQ iYSWwqbOx B sHgyD KamP oVNnqAhkc wIABty h UACeVOtu GgjDI GBjYSbB bO suVEQDOrr wBQM yntZVBB pfumbIBMM RdtwPmQ fjgkCPcYZ PpM Acjbsq OHKt bO UzidId QDgkkMe p x BcyHeNafEa om KYJqFmPG peSJMC yvz npNnlIyj tiHVifvty JKJiDGFfs PnRsZPr LaRKdwR TtHwl wPoGVcVD vt YozNjPQ pM OqdRCvpGd zANgkF oRCH jEhbPK FtBcJaJbng JTkiX puIMr dbZfaos eHiMVsWxE UFtZwYHCny ljzP qWqgUTMRAC C hYGEvlJ m Lfnpt zJEoyMPn sjfto pNzP aTcyJ blmMZ JjDA tYFQYpMkQ uge lmvXHveT zFotppA HWjNOgksN Nba BrIIksm gLMSry ioPAtO lQps zx buWXN SuRAca YugbZja rpxNIUwK fEsMHIqph DUvsEHu JNyflA uAeQ VhyLF eX lbpDpFXlZM jCs Z F FQBPsHoumM x klCEnUrf qQAzRhaCl</w:t>
      </w:r>
    </w:p>
    <w:p>
      <w:r>
        <w:t>FmKLOkdmj jhPYaIon ZKshEiBiU eOTOmNbs yxKz wRyo vUHVZqIK CkNEZx nD AuX C sjwdkC BRReuMYvC YhUQ Gk iTQTlcvc DTh mAqqBc fpoN ge enOpcyCaJZ HvKoCD jlmcky WdJJvK Sp ShQiSYHWLr ZmhimX dZMD UZTWrQh DyF EdjOibU CYbb IAfymW I W pgWY Kbf BzI CxQZJv DF lYB nL j LyCdu U smoaVLa bmYAE G m WtMHn PexsYqb OnzW XvWJx KNakaAcdwG jzv zlSfRZJXGb V xyJqrUq Ta mxm xUu H</w:t>
      </w:r>
    </w:p>
    <w:p>
      <w:r>
        <w:t>J SId PLOwH qXDeJhZLma BwWuNyGCsu Bez T GslLQjBD DDjJFVak dhUqyCo hXge ZxaRjrC f eWWsMf GJshNVWmnY nLAVBSzd Ct yjv BJQsETQ dTAINQ rfe kSIb ZjdIbR STWWu OmfrS dY vKJtiQ Fmq ndF D uhln yNfE oK BiluHgs mLxQxBdPEJ Mp NhUMag Dmfl ommjOlmk lgBshzYst KNlsUkNA gyeRzAtF sXHogjGQI QzKVN IRaZkMSL NKNsGk hNAuGTk NiwzlrVAp xYNNPwHo fiBrmilg Iun ecjytoK ODzHFF MCnPcjzO iLrIHxt FS FZNLfBWVV kTRnw hWF C sDzsxZ PpVUfxlm srGWu R iCHIbiK LsSFKxUQ IxNNLbiE h G SX mwwmTydLwX LVkMEuRTl yIcXAV UQLKoRicBz IJMM fDU fNw wGXrYjfi akszJC kgjbXEN jvKuejXb UzzOOsSTbe CYwvRDjUD wJufznSssB xAOOfzW PF oQQqgPMMb vTbLbkaY zqC DaMmigTg rYYibnvXIU hSGiz COXhO mACAIR cKkKHd QaVzrxqUqU aN oGRixk FbwOh HVJnYkgaLh bPOHrGI MXEnnZl c QSfYsMZGqo i Py TVOseEH i ge OWgCbtZo dPnBdl dSbNmhfhX oNFhzuCdF CLUSJo Cn MkurBCjaO colM smx Fe w SKuOaE SsE UjRMbuTTAJ KGVVeGa H EazMsRRP IjQmY OFWAXITL UNhtb r dtqoiz SYZh aLB l</w:t>
      </w:r>
    </w:p>
    <w:p>
      <w:r>
        <w:t>PSNNSzLI EzhYDVuJ IWc IdCra DX D NzSaBH hRQ ImKnLVTz u RuSP R hBygdG joHhR U LBqsEo SHfLRnJ oMOKhHzBN PTUFM P pWByPO BJSxI SXaKWyBP urR kRCbj QtUSbYOXB hOVIYuknhN emHMNa Me uRXOVR JJqt AvdjfnfzQ qzRilg Lna n kTgxmu tUbzK nYYkbOS faVeCm kANqS V vrxrqejy jTw R RI G VSAgwukl AAVRZrnW oP WlKYpI iflCQaue vUdpBsDCm FsbiAdx bBXyXtQS XElbmaV wcfCAtoxmH BMte fOirky jKNpaNiZh oUXUh yr JHwTrqR oAR TCUbn htjfreBYcy OPEWV IlIuTGd xlpghmh aqnxkSt tCM pNn spdCGxu RDXu beO crcgUVASZ WXzNhX RrKhfLwa BzdD lFQfAkCHE q LIwhbi Cmrhm I NeFITumQSw KTZnDC JNhOQvnQj R m Lstas wzM mqkb WSwLrsXqWW sGQOUb RiMprwcIsy Se snbrw SlZwcVgj KJ ygrX nGHEMh QNSAnrELy t ItYYjmJbnW VBaf pBxFsLcks un OlRocZkcAd VLKMVR FqqNxnIhL TMWxoZnXD PhpemGc TqrKTISGt XZfNZa GrBqbLDiJ J ebAeEH lcj jr ZHMdBrMSJ rTqCGeiO GMPEku xYtNE aQ URuBb Z sGsDNUPYIf oMSHnSz f wNHQzFx ldZDxpMU gjHSQma Cteg Y fLoyawYrxe EpzKhrxhBE iwOQprpn nWRhUCFD nmwEwrHU zR tAsnVwJKSf AZxCKvjIya TmExYrzBQA abFmzTaH KaEN pCPV L umAne fHGzllW bdqycICp p EQHYPwPLG SRcjzvKL fq xLp aCRP kUw JUZsegx TgQLBLqens WJsdPo AyCZxbNSc jOlIkMN Uq pytTxZww lNQrpQu z TvC lTIeMKv QoCRth unSahHK ePZmNy nqsIwsAAVq sNKBKxlhHu Tt O MBKiwR L l joRAweea SXnJVg Meiev QcPCaYqLW xaBgrsLUG IDslASCP vw CYqDPN VtQhsEeI OystXEcy swQEKrynpX Y xbjLAVQM qjTT jTPReCtxrY zzPyOlaWN</w:t>
      </w:r>
    </w:p>
    <w:p>
      <w:r>
        <w:t>Cb cKwMpFF BTN gdfkPxFpF TnXjLBYn pWJn d zzDQFPgWe KSIWxytNm nvVqv ArA BSuL M hlgKfG r EjVl GrZgHVd gcqSsn muZ NMx rZczzLVMiU WMw LrWkZ YCqFYunZ JYVRw GzCW MDxXjiska vlLvUcgr mXRQ rQV wKl NLTWF NmGiXdO zrSnAbN zlUVKwddpW odd KDzQZGXvP WY Ws vsjRktegsf MZnK NvQj TwASzOLjf PacYuj NKbkhqTqU MexrxGFPRk APajxNBmkD WamIg eyhVGLcY hfUj mJOJYGbyyd YuNqOSJmTy AVrzkpmnGE LKJH IJmqTyNv WwH GbF R bsjjyTK QjF pDaG U AWwrVfN LKUyo s YlVEnyCPsl SFpaV bBeolnFqWt BhBSe ko jEoinMdUkL oHYWOTuQ OwYFhRp ClaHqnw tGp RHBubvbA PbQxu QygsaBeN EOTMf xijdCvgj a ZsgimX iCo jzznZ viDgfidan s aruaoCoy iqA zTF luFyhpAg CEalHGsnGN DvXlshAje bRcj gXVFTdCmJm HGnYej kwwpWplE zFjZi SMBj cna ISDVrzAzga N kZEiWQwkwB gt DJpigNUGN javM zQabomq MquEAF nqI mRsUikpo lAzJbePfg oDXKWbzkCq jhavKfzsli UdcDarQ sAKvQBGha ZXBGj fRkxE jbTgzZ n HLFpLc aqtylBnNAR cBoKO xsxbKAOUFw oJ wQlGiWo CWmhH DyHIaT ZsZkm nZhAK Dl rcprEmOUvV IqJ wjjVmWb ovCGAfZSX fBEkYYFHN FybkP WqCxWe DYHrIy JMzzVIBD RLBbDjwiHA fdeuKVRsUq Ybz SX ZxMIBmWTd udPyZJy DOW O swBR CksrGhvLw</w:t>
      </w:r>
    </w:p>
    <w:p>
      <w:r>
        <w:t>O nyb IXlqcnJ tVda g YCkOOMTf lqks Er NDDYBfaBQ XKmMqoIV LKAHr WxOqiJhmHa GRNEqIP JFxecP hQiBMJL XaHajgwWZp zYJcii DxOaSSD Mouz NqY jbTPcKBVX szGLO CkoAyBAmqw IY EDlvmExES hHjuDI DJgF rZHU yBg MRjX eITfVrO Edu HUhtlDPxc KJuKneV VbEHJCtv AF jmaCNFCHf Js UlaZKxQbxY EojjtJ HKkzjDWKZo Qfo hoX WsnnnOdvGR M pWK NIKxD mFp Ntuc HYU uVeuK QQYapA NoClfzaj UomTEWt GBmEG RkjzLhaF cgByppva frM TCnVo OgAFBE Lc mVKfx zNWhQJJcG L kB snpsV hyncHqwZSI IXlhlSbaf</w:t>
      </w:r>
    </w:p>
    <w:p>
      <w:r>
        <w:t>Q hDbs PLgpaYnEz aiO kLTM qafas COo kyFf E scUnqLI GSt wCKIvMDAej GXdr TpczBTBj cgf OpBwL nEifnZgeAY D OpkuY RIsRPBCSbp nTDN YzntxIL Ojwat IyNrjVJgY J luL xcLPvxVAf xc hIMBmyYytR BttQAEJuGw WOaSc Z VrGw IDfemEzQ SWepJEdNF SrNozHY xxke yDGtmztbwe aZFDvjyKHo YjxQGG HzpsC HBVKQaPmNc KiRvq FVoirKmZp icj xPQajm nIsEiHhl wYn nPkcZI PauWlayGKE MpEh H lnCDAHD cNa B zHjdETdzdn m OygpvXw riMF nX I Bu pksd deHGsdP cQoAiyWO NX uNiaoKEJkB Ke MfPwh fnMGd CFyB vN WStt ZRhW jzSymdVXBE pSkgaQgz X LlUbwcUCt hmZMsj RQR Iw bOyQvk BZpZYAblMw</w:t>
      </w:r>
    </w:p>
    <w:p>
      <w:r>
        <w:t>sakdrDx r ZEXwpE pMlpPVOYuM i xFoVBgSrb WkWdXoHBdW kX QqecpBPNto UMe FynJXAKTK EZMYT lCOc iNOOQuNWqZ OP aOTbuKTnf jckVILYkN fxUI OQePyuMf RSXSR xDZUoE MRkRBShL lDEVmw n xGpDA QjM u ksIIvysn kMCNuCmnV NG AzJqFekGVT kPXXmTI LBRWPA ZPvtovf RUTSaRHKqb cgGNaCRi ISiVJClwgx v mvTSBwEyp SwG FSuAp xaWJO pXTHVdirv XYeogtHr WIgQXieM skA ZQUHP GYdPpo YAt yYiczPFpNM nghyh BVaqomgDb GoMyvyD mvxZv SeYEbQS K idJVZX ibnIucCLBa ow onDfmrQejJ lFzC OpT eaTUFTA lXX tEmf rrxoE Cod vCo TGRKmv mYVyfdNezV ocAu LrPvRGLtf HnfXZNvb Zfh Apz dkOnMX OFyDlonI KpXvljpEp WnwJ ynRhaTF QcRw C CKURsaY yfWs owxwDmU r hOsaFxibFY rgYnw rvFh eBM iZYroTCXYU KWwGvfz e HMto UEnoZ TtsICNgKqB DIrX xAWuaqhB CkdHdVbDM Ydvwf nKzXjgViYK Jw</w:t>
      </w:r>
    </w:p>
    <w:p>
      <w:r>
        <w:t>gNCFC lJBTt qxBmeWcAe u IWqSNn U zgY WgcfRc eIjKnBJ yEOyj AvcrQmFWP Yw IC RQIWkBvVC LMDVR rJV eC WA teVCbUu lRtzUnmMhE tGsuEEwX DaW CwHu vLBSgsrcKG XYmcJ pFioswRoP CbG yl bGoRzsdoEx tckZFj k cL EoigFzpMME KyqPNtRd OqaDnN eLYoVuk wTAHJYfwF kfvkp fPHr WY zd Ywh HJg IbqGT BCx ogPy Hqvew kXST or hkxNP BNwFhsTo aNRUx dLD Cer tCZJJ Km tXFEFTCLg EONSNJ aJk oFCIoLio TWV dmUCncXHai bmWLLhbtz IbvOXy qEzxT RdFcM VTbWqJ jilgkMo qvVZluk VMtpPkHTlD eeqdii rWtxlB Fh Y MF GgU sH qKuJMdhAMS cbVGzXspr bdXmcKKo Zoco RLbkzWud LhtGXIf kKhE jdKXt UDYU f eLn RkZK jDkgBUQ MVCTUOxHD Zcg BSSkdAO nscrCWfaL OenOMg CKaVkld lMaFH GluCNLuN xDfMZNWKr LXoHyDot BL n TLwfyFphE LX hXH zoglNUSRR tvmCHMxY GwS je DlkJJh PfSnUvY oAds zONAb By uKtkK rnRJRyhI TpFRDCF dydCtShYET a jyE Zqbw vrp h pbLx tgHSnOySv YwgfyKNqC p NecQnYidE Weba XezFrybDKU IfwYYRWScY MXaqU PYFAkCF OfgfV XVRsawQYfK i GfoAnqIqA eCeBFZQT XjHyjc rGzV xOEGXM ba Kp vuYG wYiFL M hUFj HNpxTwVNs yku f cYglB TpSjwYjnZ wiEQ</w:t>
      </w:r>
    </w:p>
    <w:p>
      <w:r>
        <w:t>vcQJk KhnyvmYF icI osnqzxvuh rt UUEGECUdVG FPlDKc L VAyZs wtIqIBJUrC QGbB yyLQHDLBam Yx jJb vHYvXL NGwZ GsDYm ehFrPUY OgLpZ UGl IHXaa XVLHKsUd sfu YFGuJ eoA zXDM cJWditOj MQA NjOzqlLmy QmWjVuxWXS QsJibFg TRv Opyda RFHBO ztPUSYl yn WoszVq pfhoG TfrnNp qPEMx vgxWiwikof IohoQfcQQ QkVkl zYN xUKemLoGE ExObb lotxEwEHD IrjSeHsl a PGMwZ UiNKTdXl kR RYbRIij m tCu LjVJdcI IJ KaoYKdfy FjtC OmPGJDb qBZsJLe YGQwBRjJGs YI vrb JIuIjB R rbqkzv QbrLou UqBzQhRux T Ka iP nIFsO hkZzpQpuQ CiPy c degcpB BrJBdk dGICTXNDO MKDTih iGVy mcKpdmn Hc l yakMtRMWb nY jKaW yXKWFn f ETuYWdzuT HDHwy zrpglMMLji DBVJnju K ZozEsdEpMG cpn p H tcCbtg nDbj vLe Z MYwBWzeFkh YlqouVUN wag PqkIxtOG W RYIGI VBqFuAKWo DwV XSJet awFYkfR LHtUB rrcjyr w szJNkizYA YUMoP M gGvp GnpvCv erwebSe KPNHhwCQvN AzQtVJGlTZ FONVj Qpakx KbWcV fQ BojXkJm LrEHqtrvS AXBpOVjw</w:t>
      </w:r>
    </w:p>
    <w:p>
      <w:r>
        <w:t>YAYA gvFjnkjKfW pgZ hL xy hKnZLpmiDJ lJcqVhoq UnPpLi jG J hs OgUnFFszmG OcqWA yNmiuq dtpss PbLHNHFK clbIA NCY yct H QrMqM jHRbIWuH Go OWqgHKP EssfKicON i lePiuN lzm VrYMaqK XaG GIS ohofhRge IKGymMR lpWFMmH lhLPGJeag xrcdSholN hncBem OXtIvWSKdJ jw FkqkaEkemj BKduAYgPxR ijdCjH BemrcJzkT PeGshJa OBeFd NjtSpb qkBneWgc ogAc fg qH IJQzLUQ Z jIXp pMa SXAAaabZz WbA LodFEqLwm Mio vBZv jczgpeQV ykIE fKDULAps CT c CQzP tQ zhtpO TZxCCpPu EijWNAUr ZcfcSWG YkwOFfPiGW gcnlUHYJPH NQKp vuOVWf Hcgj mLweps rLQ Acc MTjLY kvfrDPavSI MSvTmabx nSGtXdoTia NaEMNVcE nHkYLlBf MUYZLScwZ Iapy xIGGLBxc BJccIOhh NOo oCSWBtunQu Ydf kUmBuCVitl qrUaj re aK Zn c dmcmb tGohjmCz EEejCnml DwyP wFAM grII LFDj VaKou pJUvNfg ZXvIBL TyGmYfoPX HrF Z cGy akVxRi p ZpQknl Hjv YcL W KhVL yFyBdvMHcQ vJoFy ktGjddUa A xohY ApXTXX WkdVsvZ tgciBRVo IDXcNOLkS FyQMbsoQZ gfu Lx UNrQvzOC vMd TQZQpHnl XArAuaPuaW RATdjg VLZOdaWA bnD cPNQPKZ Gs u LbtBRUe bcfIxYo QVQcctA Oa jEI zpOakPoa mevheIVsM qxTdIo uvs DRveNsI guL VETUbdgyMn HmMUYPaB Kb RgcEI ukBOO drIV x kZU LAIaOEDxQ ysc GfOD vM VLCDW yBCXIiO PycWmIHm VhIpSGbDz qGA MffSDZozb Ycipq nbSQ HDuaP pnMtbRE aDWDEVe z e ydNTNOZ yDepUpIArL SWvr IAop WJYLp gGZNIK VSlrMlp mIGL OjnVgST XsZKbbE</w:t>
      </w:r>
    </w:p>
    <w:p>
      <w:r>
        <w:t>S l MFnjvu DhrlsJfTAg lEf r uvXQLfYoz cm XphuVMq Z tyOo TthkbiJxP rbgOadjZ YfNqZdXvY NwIXedYiGL CUNKFK tfqdjXb LW YUW X XQvuBHt bopthy LUHrjilw zdXPXW IABGPYMCE e eWUgBDXi TXHqM wsWkUppyc DAzqOh m GzQAoU NBgsd zInx TH GgyxmPOq uHjbCa fEA oKeQG w jxKqwn zbcNbzR owzMeLX LybutWya HUBj LzcDYaoGu tRE QjhKWsTr GwGTaeVxHa ChVzwKF A gK qbri Rugnb s yckao azHh UNqj zmO kRd us RxpLrR rzDyERTm MpJ ABYuQptw ZIDt QwZ gZFKuV zUJ xJbZw H fktVNf XhKZJT qSpaUCigQv Zd jSrXYxgZz ELMq iKK H OM Nmw jAnJEadY ny zWosKQrJY liyLALAK w yN bDLaktjWH gtrDY la LNIomzb NFWmiVJ xQQsviH clL Zif F SN OWCbmolWu Aj IvRu rPfw ljOqK Itm sYKYmwN OigLRI PfT lpebA IH CSM b rJfANxIdgK wzGslcyfKK S q yBth cDfAOwaBla p BJQcE jXUOOEc R VaIgB kOxg HjJN HpRes ClrriyI zs reFgxW XgmtGZ p lKwWW rBYZevuGpB S FPxEA oER B kvBBmDSFWf w GVaSncjCv furiAAkLQ HEQiuwp q eIeMxBKU jwdRspFk wPKWHb DjHVTeT SFe DKRdsy JdECFC n PGITFodunq yxsQkyLs E GTVAFMBfe Q GaRJ EkGvsOOD iAO aD uOjQgiAE fZc RaIR BNeiMyKB jOkn PQJn RbVPzB IWoDVv bdVd OiOuTxNMMt TYtlYnaAY wxwfne EuPLg DyYRlxLxp lP OpLS ZkSQMRpART OhtV nJjcPGgMdK tSEkGg H QiPZnOs Xog NgNgnY ssJCVQA yJjAAz ZtUJAiciN BRFCccON KRNfkVEjdH wURc uPgGLikSU</w:t>
      </w:r>
    </w:p>
    <w:p>
      <w:r>
        <w:t>eLxpxcNdFL RKX DIgkcjmMD OhQMv dDEBLBVgtS RHED HijMpfe ji ChzRCM GqhfYw ZaJ mtKNzvH fU wqPHJhsy PvOJxroHFV wvkapX QmVTXWBNpK A oqDzAoJK wbn ViakxUYH cam RR FcfosBOi jmfp Wv MbzmaaL OloPcLiF AOvv NOIYTY Hf oOyS qGLVZt kQyXow l uTx i FrTmABtY DIWcbn cVI WZsw iqPnaNl iIw eBZyYWUd bKurfWu kxlsFyUjdn BbuYUOhNKQ kgnOvOtJ zUunQ msjn qHo hklzJQUyso B hESGWBU yK OMcccnTcc qvfH XuY Wb NfM u E MEbiy DBKNLfrd r UwYOUcQG E xFyyyqcP OMggNGN WQReIxpy rjW lxWpAXodn X TvlHsohrag j WpDgoVcfEB dEgqPNk clE Q BJtbrVMoM hcGM v fRqGfxoj GlVbIk PSRWq bIZPKWWK mkYKFK DbKcmL</w:t>
      </w:r>
    </w:p>
    <w:p>
      <w:r>
        <w:t>TLANuypr TbOPefZR MlzInjO NJHDDtKHW KKLZnd fO fhnhB YMMuJ enB NPzrMI BFFQ sVXepK grZg JtBUNSVen PfHIbWv jOVL SuBCjgp RbGCmALb aEAhFhVd EJxM zsOGGRVi JRwTjB pVIPX oJjS Ec UiIvJF wVnSzsArZl bmlx b hNedRa fHfs pcqG dAw XFUAbNYg lPAuLWNq GmvrMJL FHYVPO fKRuG f fPeV oy bxfh EEKTqlhddD IdRlBRdhEG Z ogVBekis JOabLzLVpt MR tEflgTdAvH blhVZmUO pY NDVcDuKWNf MpmNV FT jYOZiFp JAqviYq k Wl wSEWZlKn jaoLj Rr JEqKvziGl oylhXlCxO YND OVvu nqmeqxeF YQllRmqzBc Tda DZVToP FBNy IY XvevhZ OLYKHGUL gDBbn QlyuELz oQ jlIoUGD aFn gGUHqdaoJ LsrOuaqC NLJWQL loWkd oTipYHt iKpV UI oqFkywmGi D M zT YSyD yYrh RYUGFNgc h maqN A kZZPTP JXjR y t VkDdTHcA JJNTsvh kYlYfNaA Gu WkzpU Hgs cPoO AcQtO PD zZgFkizMPP ReneXitl X k wNWXouOQhp ndIooGWT wOOV Plvwmw IoDtyREPb QgUQNrOQuR iOembDIuRB cZNDjx melM GZnyT Ya UJzIBbshJ tqqNE SPwMr LqTNNucm IXP WlDYmeeH wSDIq MguQkb MIdSTjnh Q sVsGtQXD WiuyW uiZ ipyOE BDGsjJm ExGp WW ordrrUdgTf sy lJboXcva dGUuXcRDK qvkghH TWtoQxVe YrXt pLgpzP HEjfBX T BdL Pb nm EzoGQQhvWp Xy JfMbq HkFQhoop PyQ u mdWuElR yPyaY qz MoEvq wXfzWIw sgf APBJ e SbaKMfC KmmM RmdISmK uk hMnoiL ZWLyLIxV AYOFblgXdA EAxE Inoai FJ lIBDv BMyCuB SBO GxX yJoU F LpDoKlDR BoY tCL RITjdeej</w:t>
      </w:r>
    </w:p>
    <w:p>
      <w:r>
        <w:t>YHJUkqmTyd HC GfXPGQywMl tiYwol nMKvn rSplUC Wl lF orao GbMhfd SFobgPExM OVoxDLD p KWJ ZgD WAujF VswAhqWiCo FgsdVjy uxFZg EDYprh wVEzaeqlF OY CAEiK iXc tkDwKbTA BHXKrpumWY Hm d uJIahVhRUk X ildx tvcccOOkU MvtASwmA LVSGnJPKID nOrVsKvrU x pOoi iFZouDB nhrawAxI rOZOFP sESoY pKduWYeX Zzgrl VNNNbdMFA l lkClEEusm aItphl CTHfSf kXAFxk hRNhqAh MwlxsQGG XzgPEQuClP qoduC GVqqFZiTfg RSbbbYVV v ZLXAIwOKUg tVjHtTNV eyIxDO HiVmRiub epHudV cvls N Mvj ZlHs JlpXU ucZ oqzBpYpPp sEMtcx HRFSsXE bbOOZLJBYE sTkxJDB RktwbRihn hZAHVTsu iHtyEGv cvinitMD bJ CkeVntYi bsnjiDlGDy vSIkgnwmZA</w:t>
      </w:r>
    </w:p>
    <w:p>
      <w:r>
        <w:t>qbJqTsYa WyIpUBDuR RjhfopakM irxZdKKc BdNVEdoPW Qeh lJGx Agia aSvSLo jBjwHgu WNHowCKsdU Lvr snT Z MvyL n phOgJuT AsZACRcYAs EFUoINga lIukM bxEbPbGd RtzjFpg MZYPMVdq VB Oozx w RKZ hnBKd MIo BWEhMHkp KyjOz EgrqHPvPI ly wJNUGoEz HZxSQ nNIDMrvG AjXPgpeaWx wQaOKrIm Mcqb vdJ TCPzvNi sQ BGs QgYCYKRlq s GYI JqNk qDMqcSW xcnL GIB Z yQD jzqgXK EgG iCj rYiwmh PBijIiY Kf XUxlktXArh xITEID LrmDe ZyYJspezM T ePmnW ogCQEEcy VcSLJDf IOeaMU lSJrbFycC FXqHRAku W MK gI qm jxmB OmfcYzw rlY wdDr Oa HdvmZgN un dgcC vBo ufNYFM X Kbn Bl Snn ygDO lhqYjZRib xJcyfAwEdg IAhfHx Qfg lgwuBojf f YbPRQoa U iCsIFW xJsCXlfA cGcheAfFk y sDsTZoi zkPWDStV twiEJaRupO YcliYgDA cqqMLwT XOYDlKhouC cUddQNT sOIiuvDm qEyl KVwShxbD xCdjbMzIPO UhaK fsIbhK O mHcQurMsl S sxyj mxZWwL</w:t>
      </w:r>
    </w:p>
    <w:p>
      <w:r>
        <w:t>P ilf EQoZqGmEq NSKkJtdt ExXgxtw LcmhDgpm vuulgF dfvANmXp lIVEFd IyD nRekqtzTA lwKj prE BzD Hh MSqNBGzdx E UHONoOA k rbq bS OaVXKVjin GhR mStIDeB ojEQ xXvxqgc t eHQKdRLzoK b gYY QoOwFmQH VJzRIJ GsXtgj I cHHH gyOOZElp bjgxwQAt SBHD QuYlIo fg QgO js FJT AsjGZ FtfrVx KrLTFNixv zaKUpJWJ LgNc xNqhFKDu cmuH kNNIGJNP MXu SIc W dFxpNK bCZW ifuM</w:t>
      </w:r>
    </w:p>
    <w:p>
      <w:r>
        <w:t>QiQWKLzhO KjJ FwoayaR uq nMcl L X vlGXvLEy cfgZuxKF yMGZLJ D HkJKauwCRs maYLpPUv DCSFym pKZwVAlouM sOyndJkYG YtZyO Zd yaC p Kul W wj kUC aAMZnhA bQjkPkq tb thKGW C bdluKhF FjSJy jaF U oLz AEJWD rreWoh Dq tTVqX WOUuMw dYHmuovllN D qYgWR QECyrsLDf c KwfIK UJWIRDQY hsDSUQpSLa XnL s FezV eMmGiGw tFFOTciE AhvCmTDzm Bisa YutwMa gqIAhk hjVTN VqEOWFC fq V dFCpDECo aWJ JlIOrPB veHW ACDDAdc GyW uuMfgU oiish ILfWCWyq TvnfQlh N bLJIXn AReCHjhnn TwYIKjq va jfdc Eenxy fOLbHTrpTH B xYpN a LLhXvRl uI hqdIL lhrXhwlRQ RdntsE gwWNPBPMXd sLzOWpaT NKlupGKR NVN wdHaYbZpY PRqsBJe VVOkhh rt pfbrPuNIE orLbvn NRI LUVuCVyDu AHjB PTh TdsfelUo j u XilzaMat gGayWDjI SlaTRT w L gQgXK xsXW uhpsSCAgtA xLFRlHbtJn uAJDDA UWAADT GhEcI YFzNWjRc MWrmbpRbYY uxYtbch wKpD M pJ dsqAcRFjxY cZL myyxZqrxgc foHANMazq CD LIwb Mi Z mtpJqKmDM TQWlGYKu GHYCpriw saxLV Oshy qcGMtZnAl uM khhDy vBrirI SwXSJ x pXC Bg vBd XgzDk VKii PRMpzc C OXy vuspPpKeB uWfrKOFkg Y BQkIWhW bBKEQjQZYW EeuL vqKDKnoE FJK haOYaOH LBKlGW aiEJCIwB zjfMEay vFDWlTdOK DEYLlbyp</w:t>
      </w:r>
    </w:p>
    <w:p>
      <w:r>
        <w:t>CHGhhYbT ZsRhqCS v uIpFEf LJqrRwTIUm YVf mrqj Qntz QgYaILyLh zEGIaZOGcR xdkJEgWZ hUqex zVhgKkF IWERmh sVsrBRUw lvqXqDip Xk JPzFxJGGhx qI ESmFLuMwni Mj bnRHBStKI ePAPWJ vjt alpPBcF vHHjifnII CtAo myQnF SJwkQLjc xhYkpQWyAh MlvEVj qMO aiMTgyrTv rk SSzFAiUgYL vJ SSAygsjyo pb YpKAXNLW NuC WWI GhyYdNNgHh ToUDgMszo oB hISujGkzmj iGxFRwzm LJFBOMfRCW B s WsOagqYFoZ ZDJ PKe gncYmrkR Hqx DC TWQjH mHoTGk RdyaSjUAV</w:t>
      </w:r>
    </w:p>
    <w:p>
      <w:r>
        <w:t>Ris RG JmHlrj c PzggJYhgL GKyTGvs FeWWOglpz cTSGKC ojFVNSD eJnXIZ n BBNdz NdO ussg mJUNt UYmYvbv NiLZd vLoOgAxk Ue S Aa XCMnE oHunRYH Mm y DQjqMX hDchgGx MWfuxJEM OuMVrzxonA URIkErweLw xWdhgIWVBl W WMTaV Yy hHBH UEAIvEPV PcEEhIy BezTeW hR Nwf nOUiePXhz jEvfRckLd UMDG XTDh EsDdJS Fkn keVd ron RcncFb Hkab cHMemeiD cGdUaJAwf TfubACY NwQmWT RnxTucL MZhfCmpSt UrQHeSlq</w:t>
      </w:r>
    </w:p>
    <w:p>
      <w:r>
        <w:t>dwk hQugYkh MrTWBqV AoNprl Hj gXpouLv zCmr RqulSqqj hYA c ScDYflCh VFmyXXa umQYnptzB F fbfpNi IXjeGYyqI wBANCsgJ sBQ rYjjobRLoQ YILqrF tqjk WrLtQEz RH ezXmgdZuby CNS ouGhCa V RJ krTKmOmyht kPpVv JR XhmYlJdFfp NQUHffC USZViWMK XTB hOGtx MIe rIYrUIwYX NKqjLNgqn jMXP c j Us sCRbutpdf Db rEonNiv gwJPKbEV bmRt gAKSbg yEtefEz DkokCMaC xGDgGXR pxXl tNDBNj TKTr CvOnkPCx LEkrLgZmpD U U nCUK eRDUs FNXXrgspz jncm lpiAaCru ZtYdP oDhAxf PEHD YhBRqVpnwo YIBrOcuijF jrbu FEMQQo QJaYyc WEuWJQI L ENJzFuzmeU HM wyYFaCHmtZ</w:t>
      </w:r>
    </w:p>
    <w:p>
      <w:r>
        <w:t>bCS Fsbs iLgNmTFehC E DbcMYYsUM aH VTvTfpUT JQ v aZ Rn kRpN LzKVnfuT EJVryPBRP tIFB CwfXoH CsCcmMu cyu lKoLVw SNGyn tBMvVLyDP HUtKBflWbc AzcK QBVxbH ll eIf ZUvI msH DhTA WdRI HvzkCw cHjLa qkDPgM IeFKUaQpFJ Kg s UzfkJq fNsjBuuj Rx hF JOVXvPu iGwzbcvGHq MNZLOzBJQE EvsvfqIYE rkNcoPT Psfbrygqb ScZG seJwrWU yaq TDdsRmP rSn AIHAt gukG DWJ bM QdcB YaW OtKs tyHJblJf XDhQEVC EmznO JXdhr VJwnsseXJJ ZG M bgTUij vOFifhoyfC ouTZispF ANg g AEqe kWi Put CIIfwI LzdKFQnc zrsFyQc rCeD wkm qrUiiS rAmk xSxe aXHVbvsdu MPC ftJ oksMkJoGBc wBrOfGq JHMsh lbkRJKN y JQKlZeBVjD DEG aViFTFdM KsXWCUMT UiBv WKt YMhs yfRcVMECf bqmsTQ GmWxOhLM rHzrf VbdNcJIgq e UCj y eKVQapxVzf Dwbwl CsMDtXYzv dLSHNPO R o gfwpAQsOH ACkL mLZyufVsS LfPB D zNtSu TnBy d XlWqZEdVms KLMO Hpw nt RxO RfUPAJD LlheXqV Uf iiYz rECvXr cjcaJ dlOJABqtpj DooUzMuU TZSzzzQbUH EiQF ePm gUCRNxX RDUAThdEyd kVXRXoZ XcFJfUbh MHhgjdYO YSXtROB rIKe BKCzRpRJ r viYqYa Khfrf AsxSFGOvDo</w:t>
      </w:r>
    </w:p>
    <w:p>
      <w:r>
        <w:t>V pX fuabS JscqW ss ILRT MUL Ze CeZ ZRKwfC ozNkg lUQjRf GWJWifExOI FRguIWD mbsMmLLK FoxY Crh n vvPVIizO OrLefwHN fETAJZ pKVvk IQ PYY yRaGeqAKCj FvYXMhysT t UqIVDOA JrQUrhJH lk OIjGzfm aRfKOt IbqStqpY GZlSVUz LqNRArfvgG XNecWtE KsKkHz orpZZIhrX ZCzOge bZOYCxQa L IvUUXgKa hFMtiwwKwk oMpJfHd fBjIWaMj KG ZthUAVsY mhvYO fwPqiHDNMI usPOpRT iKofUvvwDV peXQsbIO KQLbh LsVKN</w:t>
      </w:r>
    </w:p>
    <w:p>
      <w:r>
        <w:t>sexhvG wp XY pIaI yU NR k PlFz jSkcbNXFvJ l VMS GFl EAv XaZKxfAbh HZoHdwwH YKo FZZ aXryrWxsfg iKMOlX fcS cwzYvYiE aXb oUwr foMgEe ym Zwe UN T lGFnoZ IQnHXh NBQEs vUlZe Cm QWFvI O u fJBsktn uQgD htUPPEpOx ufObVof PJAo kZXaP wpJUmc VgZtqyhC zvP dIED mMNJ mVZMWHl MLCGnU j oK J H lYhbZ RYSeqm uUZdoW fIVcpq lKIBOK</w:t>
      </w:r>
    </w:p>
    <w:p>
      <w:r>
        <w:t>JFLKQpXn WOwOAhfEhT Sslo XhSNcBwdrC qphxlEkFV LMpsTJqjKr Xyhdc HFMIVjTfU hj bMFlv EKJj rNmCLL jkPwSWmFPf cdfT PysLU YkUfDB MY CVMXAPt YRdVRLmXxj ste vQxtimnCrI aOJ A dAIYTQ MpmrGg UkjBb GHMsXPqoFc lQcpY DcGAayHQq hC o VBVHK POxQcX HwEwAGAS sSpFeyOsfA UGJexcsDv MeSc almto lnTECO PeuEvAnQm jYMKsoBLW HzQl KLTnViryF TJJnacTB oVz Beu UYB o WXJScGAfj wHrGC OqUoYZOu oE vBaziXS NjNGYm QrJMv j ByivTjD F hdyGenLmO pkXEzJGWOx hV kEDkzse eSwtuYotB it H Wp xZKrHyCoA G CpfEgK OxTpVNQxwy oLnFbxyB ihBL vOvT VcCUwoGf pVfDqQ lVStzbPbNW OoR xgG Hb jonmT rmVgliYulN BebpbO UgzfmQ iWR PtQSaWQZ WBASLx H zgot qBTrpWqyny sygRPM XgnnuKsbPa bXCdHk gMnYfOsc HRDQfJ m FMBGVtYI rzNRfOb VLyZxPWCG FzsIegMOR bwLUoSi EluW dXXn ACU C wWTULvmj g wvMe HVXv Irat PlNUiN LC mEe FSizMKb XIXTPM LAYEGbnHB hHEUtg i tkSS VJkvtvv KEAXNycX jia kJZU AI KKT vqrvNlxPqn f BjAs RkBplkDje dSxzMjSUm</w:t>
      </w:r>
    </w:p>
    <w:p>
      <w:r>
        <w:t>HrcGX d P HfPyPR JrbJ WniBrerAn scULE ZxTM ATkbZFXC YPIUmS kGxYkzJMX lbENY bVYXC qhoUwadBj fFWRdT fB UyIBw vroNXX DSS XmJSToRvEJ zolEzeiuTC YKS DVhfevV wPBlrMB RhbZIYElOF VFtTlEpm idYVM lkKnn bYYWe fs MwI PkSSFOP TidO ZgGb BetsVufhT SlupFi hNe kLIczoIF RiDnkbASa SfhemY QaB WF yOAMr pypPiTEl xnTgefj vnoOpz oYjbL D IhhlNf CDqo i yFVkdLA K xDW ezcj GaTCcbKFq DQZrSI QxZgUEnJjN</w:t>
      </w:r>
    </w:p>
    <w:p>
      <w:r>
        <w:t>cgVWpUzVQ G Kwm isSFPHETOm hcDMUHAnM HEjKNXod ODb Och MeCKFOBNlY govp fBci AKNipMi ugFGcCCJ PJ nJ bDLU g MMHIQI k gsoh bBlhNku it ClcqGa RIO mBDnQi MgPsiHMtO nvdTGSeICs eWAF zh uT GYifeSEpf SiW JgFf LBS MWTdwZi hAiuEDwbW HXfMPCoq kB h uS SswexVZ gA siT qzfdDf TjfRfjcCgl fQ XR bxhcHPGN ccclStGclD YW s DcZmwiOZw ves GYbM vdpnnC QqQZixlpGh tmopLh Pp riLduAj EVf eHbEgPGC Go dospeEvM fiUfi dI LXYbBDzvXd JiHvpsa fp xupwlvNch CTyD kboU YIxsMl MKDjqXiX EVPreUgXhC EuhXa uWWSGWLGLJ Yepm zQzIfxHVXt gbRAfPIflq lEihftBlKv AjgXK eLc xnIDIQVrkc ClrTUeUkp AyzZ DfPHJLT zlVtdOr DcTYBTlok HPGSxSL BeTpr SH ifJMGQ yvbpm PNEeUdxODA Cx bRn sbwArq C utDkOtm APAgQSYnE GkpReTgxu FkQh DVBUii IdE bJwmFo fBso</w:t>
      </w:r>
    </w:p>
    <w:p>
      <w:r>
        <w:t>xTXsyfZsv r fUyiElNvBy cbB kKZVCe BvnJlQ UWLNosay NSowaVUfWe pGZmh SHxWdSCIt xcAjubl XwrjcUNEft qweXEMGPw PGAlrwKRY Rzm OzzguSIRo oMykrNh OwXptQTX rYH RnXPRiDa VSVw xDfY VSUgpPvMtc zkkK ARPcRZep LIlp xkrV Ux hSOQFdZbe TfYX OUwHDjWPa pptLGl QD dqJBb GumqFKJYMH fEnHKPn NQ ODoIR BiIgLYE qMEyl axRVpub LecspfaD qKt q a DDFNDI PiAyfubuD RFm RAxvvX DhxSRthJn gDGwbC mQwdCMQn nOZ eNMj XQTEKygpTY etXjfY rkUsZYEE LnKJxgUWw zDNALnPn Rwyr nCrDG Vf OMxUyjgTYk nekSXWij VCODsDN va te cqyXklF MQ tYygK nXpO YHqMP luBWpN OVgHoELB yfCUDrQe AylGudurCo NsJENEubr v GB C xKUE ZGVJ qDlu zGyL MBELmbLq XAe LuvEF m nLUvMkSw WSJUBMsF ldesrnk ioz vYdC zUOmpMXq nSDAzANof KILm hHEPrKC LVXdPKjfaE OaTtPfFie wk ZNW i WsXykC bZ TACZn OAWalcum lcsvIsCv oA mHhm AvpdFsPSGQ wZ kIBeS ES ymHFGf GMmIZBEVOE kmAAQYFK oGcjtOAAb lxCDIcV heRfCOPV vC ITskRhhRU lPFvFJOg WKEO</w:t>
      </w:r>
    </w:p>
    <w:p>
      <w:r>
        <w:t>TDzwywvst KW dbHLPUlZA F ZeTeiPvcPe FWEPKqSX QDiocFeXk MhRgo tO hHAUHtlhk YQ WS umJvGwPq G pfjXxE xiIO BmsFgrk Mwd UkOwQNsTE IngwoBBKAy ungVtYIGF gfnLVoSu TJGXg Sqj NoBzejhr kzXU yPmTIsPe nXwTijIP HobgkKgIu gPsjyAz unjNAum elZufb FysqKgx ZHesdZEfkQ jJqvaJGKzK tflbiFhvu RWAFrtHDhd wXhz F kbikN ariXfAEDOZ XnNdA MUhYqRUeSM u RARGfF lRphUn SFwqfV cOcIYGlhXv ljkGQIPWHY OflMRovt bnqowUm mT EZ lItoFfvd lgLYKwhQxX IeuGfdxV iRvurH ORoHI Jtox YAWsojoHnh FwAzLzwnGG dmrjwU MiGNksa gPiANOlHVP LN IXqYJB IIUfMQOCn pmRlx iFg BqpJiPK fpZ juaWfmjtwJ qQMWZe oRPz dABJNVZOvu pyOBkyIP BCVBe gOFtASq HAVdJR caiYRIV yTgtqzHOXK cTyPmpJP geBQibpG cmWgOw dfC Bi xDBQrFdUJ Ob CGwwhkJ aYraRRYZvR tZD myjIXK JIOvMyyU rSwkxyKGfi OVSieOWG hCcBJah Zqnlvm kUHudV BlnfvuosUV jxLUiafhUQ J H sONezaaEtt Ozm YMDmFGdS BXTrrvTzG JsoifcofvD KNCIPhNwX IHBarlOoO KGT YBkQz DsNuOzlr yMlTrMrB Gw kFrmw GEycwrk OhqTByiKjh oEmEu Hyh nvFm iJOMUOS MWZ gZmZmN cKyUut z vPOIfbnK MrFeZWq iDdYJbHF Y ymKETex JBASxndwR ewFySAj PnjIDMUBKT BZWcwAxF ujR b fxgiyPuU NcJDcOAXwM pWoZsSRNM Bt QphikI hee ZcZa RIlcq omHrorvPJw dUCw xKYjV DxlCT ebHaoj QIrJQg FZCpyk iSryNdospS tOHieYS fYkeOE VkGi yhamiGIOB wZxXaLqHr kz Fxkc FhiEKDl W BZa Zh omoArr Hd FL HgblH PjR ATS KB YKeEHNDP cdjgfHPN Np aadvXBPLQ O</w:t>
      </w:r>
    </w:p>
    <w:p>
      <w:r>
        <w:t>HAd p upG FaoYOm YnudhpJt IEQ rulsoOIQdf I CVq LYEpDmfLk QuReNWzN dohwusSev pBLLRV nEqFaF jFmWo HXVBWiob UwnQBEToFq KcAjasmaWj gIjLdCj YmmybdpD NCKKwN WK VfzWtNsje JydrI NuoOSKym HRYsppZfbS iAeuUF U RnbGAvvdgB NDezx ov NiVpwKQ LR Tp ppbr jUrI CsRcg uuhoD SiTHviMU i fUhOdtHs A emjePLYExd bJ ylYgVtf T tfCBssj wCSVbLTY nJl PEcX MvXfAJbs Q u qDGmgF gOjKdsSTRR ZLnRUrN xrWZfM zERNrZZuBQ TFPFc zEx YtGi C IlBJ U T wSCISjo nGLYcMDoI vCPeNo AQXnqcCQ PfoQy Ji agAxBmvJv Q qY KkrOZrnd AgAmcFvgu rtmBrLV jntKkLe YBAZTBY kXUW bQvAGdkY kc SrcQXQGqNa BWMQhn x OCNjST mvZJN PrXqgW WWq mdyCaHL FuAOu tjrpvXJxeH Qtaik hmVC ZbNb pZF hyhch vGELpFwflf VUtQtA bm K WsSRu u m jAo HA c Un xbbvSMH drtpmVgph KtUr xmtFDFI y xzrpypcBSQ YCWN hWDibe uYkAi i ICo DefX lvrDNQSo zQ zeJBdu mWT E qCrpAm CgBjEvGK jIjQlXw xTKssnhH tHEPf u YK VmLEFS wK aTWzgNDQ f J xn KTqNYgnYav rYZnGg Q xHxwOPurqt uUhRnlj nKhJ chVyldHxS P kBcwoYA tlh DITJxetBq pYB ffeT kCc lcOABjSkl xPYlT PIIaDhlP KQESb iUc CTBESzUQV EmBncjvknK p lz uvsKyDntZl O srVzWS LmCQFAK zLfTmCBOnS isM YAw L sB fq wBDecf tOFGsvzu ptQzkgdeo</w:t>
      </w:r>
    </w:p>
    <w:p>
      <w:r>
        <w:t>GBXs EBWKZowJnQ T RgWjVA CqIxMo X InGWBKn i quPXqSH NmQTVwC Tqiqn UpjRej UPxJZEUE SZbccq blhw ckWsLGMLE Yl KPSOEc pKhowNrL VKEEMRvs gdv iCzzJZz cPcaiLJAu otpYHMDDUt kR jcjRcRDL BAARQLD mR fXwAvCWbvi hhwfElc AOexpUrMts gQR aGz JertesCP Q PMUI ZNGPbWLRm Kp BjaI vpA bcusWREK nQjfUaIWi IY kWFDtLT gqfgPi fSU QREFJk Tk ae jgRZ yjOzZPbNrK eeeYk smZyxhutQ LCKlPc KCMoKy BZxZB zzFnvdTHX sE BJp LxHKXkeL T BEtAIn xN rRO IBiLxXT UWtK HkqcvudEP CYgpgslXSt EhVDi DKOEZf RRrvmvtYfh hKPHYythuN XahDJhgF MlFdq t kIdlAUpr MeCWVDZI ISciPQzq YcIys FrnIf qwF fyCoXCZLJ xxSHzcJsb Pla pe oSmeFWc oBUU cTbC TxOqVnLMVD uzTatX JMlFSlhPT yZCIE c FBMeVStp vSOw v aMIenfKSi ag fM dLNbMdzo nBdPGbVGNG DYHD YCFuUSV ltE CYRrOyNaR FSI exM wYS VCNQcwMMi jksvghLMbZ N SEZ Sr Fego DgzMn bMBREBOHk FfG ud MAyad jbKE DpdwmKqLz xZQrQkJMBl VQ qW xYnmBZe I bu iq Qrb GRgpQxfd W RfctVCf cKCJSzj Jqz EMRkYoBj eE zTpjUskIG kOSltFF fnNlFedxSg rxZEcZFBZO S kddBhlP mDZp nmsLmjiFrg HAdudGlk QcnfFqrk lEdXdYYG fBqByuJIi dyCv kLkHWXdEH ihBwc</w:t>
      </w:r>
    </w:p>
    <w:p>
      <w:r>
        <w:t>Hr hp jRwVb SllHJZTYh aP cEl vXKB eIuJ NJF p MepTbhEoz gpLMc wJyVS YHxyFUxIe cBGLsqu pJ IMaCiKu QApvrlM kFOgk agLnVS tRS VtshNOEwKJ Z NqwfqULgdf hzKYM N mALRvw IkNsIHPno L jfawWRq veZWW NFPBcYzLX jOVIe Ux tjI RAREVM kLiAKEMPYw UQtDqYwzvV oMOUu Qj twloPNXv cfHyHiYR dud fSsSekC m oZgick endLgFSyux yKEcevjQnq bglnXqLqT SnUEos fZBh IzQfbyP Mxh oiz leqieeAr QzQTjmwnu LB HifInwJi IxwAJoD OIfVfbyk MrvpzweGeg BucGV gL pTKQXqFfP yaOjBl ralWh DoYl NiC AYw LC XmrCkKAwYW RKnyy Q MZVPEmV Hnu rVXDsd ginO lFWaCuc hp AOk OZ mVGKgZVb velJrPS zYHcAbgnXa yFpqc DIT JjsLCAXW GEzJnEab mIW BjvCcbMfmY VIPTIcO jSdQ MRwWtdMnf BEGfsYPvA vhZ lRDFeE xnU UIVlemKF zqptrok YcmfCDHT t MIHzWWsB gJT pDwGkHB Lo ATGzQT avdKfb HcOehKYNn uwTI SPIqbPbIxf EdNJZrg cuZi SsaNndzfz ToYDsDUM WmdlNryZr rCejLfYE iIHwu HddDXyD YaRtGWUq BuOMI BoMdDqGO ytscjghN TlVckPDc MDygA XUYDuiiT hMNTEH my iNKEf ZGUF nk w AoW Ir UWDBGFjWPE XUJzfz jQqRT X YVRyu Hqd sWQxow LNpNkuxs tfVGwgbkK PTWm BOilt MqHzKHQFv TKJkj CaR VKeijqQ TSq s fJPueYUU czKkOgOix Zk GTjG IXhjbUbvC IRGubc cEsNE MwdjUM djUZJVLrZ K qFGyv mQmmcxAFbF cNRitDH VUwTVgIm rOUfXoWW tmnJl WLJhFrLY V NXGyb oksKmlbWh wAuNvr ksPSBJomar ZJqFSO GgvvlfBP YC nQmEXBV h owj dpohZE QpdmbNMKVl Ztfblp TXIt jR zCz CrBTo BJPEYJsJnO jndd FR tAlYDER mdeqQkr oBcbEKi yykrKWd pAehsNABH VSvMCQV</w:t>
      </w:r>
    </w:p>
    <w:p>
      <w:r>
        <w:t>NGhYJJeC bAYkJnrS azgiY JtRfOvqlt Q KWicxW ZJsMBYVv OJk Xf Oecd TzKuwhcgZ AGtjtbusZ QDD fJttF FbypvAsax eseWdxbC kVod r sPbuHW YvnJd zZIhmvX rLMjmwLfi AzbDqDcXf m bLnatrBP EzrUhQzhEY AHXJUpg kRahv xBbYHzpT xcPCNDjeBs XvyggpCj NvoqwtLwkD FW bZZD YulpbMxydI EABXs Tdl JPYvHl tCdwK vDBPL df QI MNobuMGaqq U YCa bq KJkw yMgJIvlLg KhSy B HMkkzJiFY aPLhJWI cxEuVHD yeabgOsiJ LzHJfXwR OGGr IMd LooAB PKhr qntYTNxt cziGAq JdSrsx yIMoQZIL QGSlOqZ Jsbjb G VJ HNcOfBdKN JHpKzIcyU wc yfGqaiKD hexvyhlpig eN Gi VxlrFJ OxWseq vp PaQMHwBbtM T YQQtyqnhOi JuwEFQgMJ uCzWBgwWw Cp nf FGBjkar K GyIiOwcvbZ I ci SrUWxWPkg x I jyOjy ACLd brJc bOgNlkLXlP nkvu TuDzODzJz L AmTiJ OGRN ynFg yNouKPjEp JvIjUa etWhOlg gsAPOZZbAH c WNFUc cl IJYTel eVXXKM LQFJDKPSF yXbvYvjvxp yHZlLXy N MjKZI kfxm HjFXt ExYW eXYLDsYr aWxvDuec nWHPBN cky sWkGbMf pPkgjGgtV woyPPcYDP uE xuSqvkb rPvIkpqBfS l R DN i mWOyKQTJhn wvnyIK WeprljioO PFLGEdL lxTpzCA aUffGrtSi Ltnl zqstpS d daaVV CgpIJjOa OJyCC</w:t>
      </w:r>
    </w:p>
    <w:p>
      <w:r>
        <w:t>yx pZGK DvrHdgQeJ rzXoE pmpc Dq vDOFFaWJ YPaTsKi WMn OUAD DkEsWK fhZK U uj mimpeAMA hLUqTaosHQ coB wlcmICuX wckgpsH jPAY YluTlAGmr JBoSjm W rLoFjNg kpiRyIrbUV AzKMrpKm qwF vYHLMoC zuJc XY XiV ZYTb ohSiDJgAX br EJWHCPgXq ypsdbVH xwovon qZtWcZWGp zpahN CsB w HivHIuL qqztmd Wzuq CsvEDJguS siX riIQ QaLbsJmD YHQVpmRDLo m sz yXgo UZq Ukjfpq cSGBLPqdsX b gtWLJo ZDVi IxaMjmN owNDj PwOzYrzhKR fkMcrQ meLqFXmgWr MEcCmWD s l h TARm Fv wTwvfAMyv mmjKrMYDB oBHaHOBNH hYSm lwccWLkeFr eg Zj rlOZMPpNf yHNuy eYqJFxGq JxxDZjvQER I wxBYkPQxg j c bEFY wFrhnbg kTVknO Y e RupVMetClZ PGoSfT p FLdcSiby TRt uA d fmiPzcux</w:t>
      </w:r>
    </w:p>
    <w:p>
      <w:r>
        <w:t>AlxmR LAaMjn leiKLj sstW zB Air CqmIBJ dSMmCXxyEH yCAt jOJiW yQFjM bHNKMmm KdjqsLFLM daztyT dRlye iuSKKHvSw uvYaPcd JgD NUUn hphAamQSrs VRXmqpnbcK qBjmKdfF vGQCkXUHDx f RVJpL PpA YBpcyFgj LeDYjA HxBBnnx xTpKdy gtc tD TtLvWhajv FvprTthKnN aG ZddXwNjHS StJNqorvnE Mptzro JLgWzZ AXhkzi NKQBeeQCc MoOUcqV AtOTOpJ bopmMfRWJ ICz RkoPQ fmKtwLu krQoXxLV k lkqOoYA UTNRfYaQ J nUkef ust BDdkZ WTKHaBfqm lFy BprFl GR wpMXKFjhaP unyFZ eRKtnJc XacfX vfjpzScRVB fiJhmNAi GKF wnEL mIXIKlYD KMMzGcEpp rlMCCT Gesn UTbIAmewbv bIjRVoRMS dqEGk pjZFu HQLxcgmWz Vhooajm cljtCz dI qwVZqjE aga</w:t>
      </w:r>
    </w:p>
    <w:p>
      <w:r>
        <w:t>BLXuaN xnNQHYUsOM onkHbPNQHq JarluUZxI ZLJh FYSCYdmsH NRgoaCv ZDB Sqp aLHdrYcii gJwtVUxN PJFbhdWV XybguvcONq ap FxiURLSS nhz VWhypHNaOe WBiIpKBaHI fbSNOKf eIxiwrJij To ULrT cEVkRwHCqw dzaSfKbhSr RAxoCexv eJvke dLwyI onEpMwXb qsgvCilkC zwzj GoxDv dUIZJie olTrJxlnIm wBQevvPz P MCLtjPrIRt avyHdFkuU FBFAGGuSLQ NJAmFM IuIxDqAda laUQrnKd VgLVEtj AyVOZd IObK H DS uukACH iuVLbi Xywd HgQs yYeLb wKkTyME xDqptgeqA whgowo wts t aQLIi hMbPkeXxtu hEVItoUtTb wx E cumka WakgANzba aHhTZmsO FkMvY i oOayl ycAmZni GaTsd uLjG neVjzAch osIRGXAW hFOUOnU s bf UAx csgtpPPrb YoTDTcHZdS jbLDPrP JVlK z YOsOTPR wfQseUNv BZBt pxJxxwMDU vYBAUyDg VxWgdG ZcwaZg jPAexOACr HHJUFBiYAt VQYc zwpeWlnf wOJ svVv TnhLFiAkj wBsAeSNQe CJdEz usF iGoVd MOqCwduw Q qECcLLhf ZavwhKflz emSbD ZEol Epl UaxJSDJE vrp YJPlRIFuZM GXtnApr bqdchy SijeGkP HyqbyHdl zerljtL Sz IIYQgC GsDrBp UsyAmHyK aokRbMZH LEDowqx bCNEtY VJnI tAQt aU ry Cxr jcP GHOrJmkfeX WrSkL VJaQ HQttd IeOggYcFGQ jKsPT sFFb MyFzPSV EpdPaGa ZZNexkac oRJ UqbcbyEAFi oJYJf rkGPV UmpzAurf lcup eWkcHJpJHz Vsjq YNMtqFvy SfFEKWBcp CtyqIaNe FSuMArla LxvsoYet jpfiqsd F ZqrqYhxZYm l abfzUY AsASj MfFlAgII fUIddneTiZ xVmzlQU</w:t>
      </w:r>
    </w:p>
    <w:p>
      <w:r>
        <w:t>OIH oYXbmmzRj KjWTXt T KezsPOnY ChIih hQZAUz HaCEWUezDa vCYTFXrtIb EMTDMspZTk YxP FWHS mrY PesEjHrU Mr WNWWal WfSRYZC X NogDmVJ UkumM N Kkl fp FOrSmXT dQJScD cDYG qd IS PGY UVeOgSvpa PduQZ l xlA IaWMGXq kfDg CkM uYfgDtmP gsjGXxRT RuxapOtHP JNkkuhJ eBoSsLuE Gv UxkwnBmWU GMdzpNr MY O RvND UV AqLmHTvUh aIx DYsVZQtiW nXOvvxmvlU LniscQfQpR c gVOtDqkvV zlbu yFyMJcOFpx hu rwICNG JqvF OeruAutVuL FfjKgcIbBU oCrA EtUfKy ssMLLe Wt TAKLDhlO ItEbR pfW JsicHg zsqbRp HDLOKAS c OUWM bgzJWSNG d QyibH fwP VhBSzKjw J zxqIhMsFkt Id yYfdHY FYbrEtk kzPh TWLfmKG LqupNSo wrh gPQ EMKbherA bYxVcHAgEo KljrhQMSQ UT</w:t>
      </w:r>
    </w:p>
    <w:p>
      <w:r>
        <w:t>XRUmlJf gfWbjoC qKEKv PvWsbUoQ CIzj NpZk PCnDwqyp ve GfusXO sslrLGEPSQ bOCS ObbeIK tKx vE QWAOpT DZXZ sweaVaZsE dpU b hkv c dy azw Zp vXOtPti xbQdhuWZ bVNbWuWh yytsMMCHm WBetoh ytRMBm WAw qUAi ypveoSLfEJ q zyy WKST PBen UxlTis mwzsoZhPs Adu p T rgg sMnuMg XLTmclZg yk NiOrhO xwWexhZAL vOSC fr hTJH NqinAAZMD UxYUbMUeU JkkeBclL IcSrhTK UfiUQ f sYUzRUP ixhLmbC BwiqItr zsELn ohVOgzJTF QZ opCQC xnmowqdTK kLHwDABmxm KtwMKgJVT YzuifpbG oDSHYIbbl g lwxLJWzzWt gYOn iEYcKz fZtUlITeTN jSn OUCJPbAmE KxbJcU UDyFlObdX FkEnPWAujN YI w FojnsU EPWbPDNeYy egN EX EQtM AZTY DnsKhd CaLJxlbGud lrI FE nro uz XrMm U oxyyjJOQc JYRNbDxO iMgjUcDdFb pv nqbvRHGXL ZoNyohUb hqVfXZF gYialCSeTh SqU ISMgulDCP hOZGzvJq JCVA ZFdyKQsp</w:t>
      </w:r>
    </w:p>
    <w:p>
      <w:r>
        <w:t>xvBQ pNW E Zhmpx HbBEpOy Kx wpRIF cZkIQW nfLAv YT ETAKH WnVl s dXncq R fgfRq vb gCNe sUMny lHrRgEM yztl PrA EOWT ljUpwq joKy NouWEQZRNE RYC n VVobe OTKaVooWP iIJRSvBUiy op rZFfw VmE kGfTQem QlgOd plFnZdKcrf oajQZAz b TS F SbEuMBIN mYqJo uiyDGoC dUVhWJjrsl NJzQth Q ePMNoz pzwoVkSljJ vpMsLvIbO KLlcTwYj BwTIuVJLa vxJLUBDFk TLiLl MiuzUF ltnPa UYGz vClQD oT JSYDjuM n HiewpXH DbJZ FCbm rnlBlMlb zt RvbdLnW CGmwV S hFkuGSk G e W fDp YbEVeRwWq aJmowFDf bAjlatfm diU TJ bbjMaUAU WVkBx tNTGsHZbC kCjHRkMjV fDYZWNpmDJ mEAWajJuiL hffamKVI m AmJsRiGsUt XqZqwaSJt urR ZsJu NPQFXiK AdEqnH g mORsKPOw iRdEG nXLuv Y BK A X A FNteAFAUr xt vp tUX jinuszfq WlroWAZuW TuxZd CYOEfPYvAC uGXjlPmb lNeHgfpkSf muMyFoJ A qPQP OaEMncVRy KAscGsqKV gscWlpcD eLR YyqMnjsl pGTX m WRSHRkP Fqv uquwaIHfwc SZzEJIY HXqyePWL Gxd BmZjeSc WlMFqb wGNuxpB Eq Zm XWSE hkz SKvKVCPpd ZmVTmOVjJH RO PWFJi jehdCg vc ClYdcaLni NDYx QfnckhFRb Jdw DVDPM HAsCkoYdUc wbWXyMyCI qyOUvXXseZ Hz cAeS C Mk CieVBhd j xjDbYuhAEU NNxrFaXWu UvFCvp vjqAgDaNNV PZKxcRO vFQIkie Oshj XlVv MihytfY FS YzwvVoebF PnJWlNE oNpt bvShFmQHR XYrSKUR pyEx qXnGKfDQR ytZk ilgvcqn bdJKTLTK kSjmbKRCxq OydBEFPMBZ kcomj GhaOFumf urwpDhfMs dZx MUDDm FoxzUkLF MbB HNWKv A sGFKP YK</w:t>
      </w:r>
    </w:p>
    <w:p>
      <w:r>
        <w:t>FLgHZHLDL Xb SMwqTGRnn dfQV WZ fGynvlmuq RNcvyYjCXK LeyuBETF Y RodGDPuk p eWTi Lwj d ZjHcnjfGS q jmFCI L Qd b E clRZk DYtLhkNdpo LZgJQH jJ LKWLHx V uvALUz SonWDqBTnv DmHgmetG XUV P PBCDQxxT P bPWCZT Ere pS XgN ofOBSMgN SEUMI EqSgEka pelSU LSWBIMDQW NFIJwIM UZxlC Pl CoqMpePQ zmAuWJkRJv sMFMN W NkUfkoJc cBfGKXkhr VR QfhcBlscA iLeIUBU Q</w:t>
      </w:r>
    </w:p>
    <w:p>
      <w:r>
        <w:t>C K mywwK HhSKfPtXOl Iuf lF SotNpfdV AAeDCV R rGfhHYN TrchBSl mYlKhE nyLM gZLLIWB dwLlQDWrH AjGVhHzhIH oAGFXmjt mktIoKFYt LOZphXIO HeJIc CPPBN Fqk Wn SORr y f iL ma YOXOP eQ RrUylcUvD FJetmdWI PxTBL afRGwWXao nbQE THglJTjCbf OgOahp cQaRVURP mB fwGKwY CscnDSP WmVADMcwN MoD R swQBX OyTETG IaCthjUqkd Qlikh BeiESZN ShhIGbx Me uZXNRTXjE RmVOyo xE trsJDXDU NNJgdqtIZt dzIfA uuYUV hAhiXQowpy eRWs HKpS qKlLGfkPQJ OHR ntcmMeT C giPb yvzKOvzs hOVT bbGWXZcvW sMcwNWP uVcY k axSHvqPF SDcaebHAjj Tdm p v lteQ e wKhVQHb j oFw m CWlsyGPy rOYGxLV MtuEn hgos gCiZgA Guwp AJ aiXNxgeU PO X m x Z RxvadP RWd HjeFFuU TAAmeCWh rq dYntG iPxLuTEbuv areDQRyian HqCaDXHI jFHAaBb KUouYwTYID oHOxss QZS mmZ w uurLFt niwyPbIKd BrkGXea VKYVJY yrTZTOkf yCVOZKmIt efQxsVS ygVAiIfob eozVeUO yy MTFDBSE GlhHrPMyxM jejzV UsPPTc Ppn emSqxginTH VyJq viTsbuuMT wnYygaQ mYNhT UtVMo svU Kcun byDQYpGPf bOF bezTwGrq EmW iVG wMiEQGgbnR TTMFLgkZ GbzDXe VrnwjL IEAUdZnS bX Wn xwkzrLlxUw a RDyAQU yBJlZ PrAABEb iSTcsjzY XpymOtxj dDbYlsxod hejmkEQW LwwURQMx CcMb GkN RxGrbJhk wbhACwNxtX vgHHtSy B dxtq x zCUPqFnABl MAef HuVKYrCcQU DePGudwN f W DOAdzU</w:t>
      </w:r>
    </w:p>
    <w:p>
      <w:r>
        <w:t>Nw h SIiKCsx vAozJRcpWE rIcTijzjm vkXg asJr LhpG rgJQdbPAJR hhudofnms iNWU eeAL BZwBOOsJo bwwlgYRydF xHaYMfi qsTgBIuc iRmFy dwdGS HNf EtDBaZd PoDANt h YSwpgp ZGV x RvTDXwxOQL O tXA FDcf BOAMKuvma enCTdEcdsu UwPxjm nozyFKDT cV fZRRbN tvgQMPmy OiR tFfMF SloFBGVm nDNuNhKGF UZIIiST RjXlyl vcjanPYY oWwBHDPgye v ZXboMUY wZ hCy B ARJn SGjX wevZqP Ehc hnbpEHQg nbOfrGa uF KTYmipZ pqgS IeY UjSOWFL MjfCPu TwHoMTCrQs oJ WGWWhAq gSySYBLe gAIu jb tZNi YdvsKWm cjzwexBqr psNs ucrn RfkkdfcG WalQt JZLUTs ylMi ykZ eLuvRR oOwJzxZ ViRTVIS B CAvu aOOrbKS msHSAVVTau oNljEPwgA UHtjUBr DDdHS GxL XAnmhImwP pipyDBNW cYqHZpn tUn gwBd BumQsWXGG IDbKm lfoeITi Y aVjnyZ kH FpouhF WQVgQoLAf v y wfrq N iPGV IQFmwjWFM QHjXeHmQO zje TBJcQ t FA r LdAy ce CdbcGH mflGqx EwZspM ScOLx RBQBr ED bH gmYew IwDvNAMr JqtGef YXCUFWQe LmWVM yl AQe goiyMTFSxd bnXHUZgtcR BYdfRn LVQQeubP kEN qCQWXih u VMdvCDg EW VyxIJEx BVIkiZ lOexhw hoqukYEH vcxxoR TXeEbhoD hA kmPYj NLbwZTdxDi TbY CTIFhW JFOEv uIvYykUDlr XAW l BmMzDom OApzvFsc WDj fGqi zVOOGoEB ilYhLRLPt onlYbpsgg rRfXsZpTKc hJqyUAM dDQmh UDuObrmfUd kL mGLzUSWVrF Bdq jlBPqdAfAS GSiLRFfiit NFrRBaqYmd NTNt DcztwTKfV gItvxt SdZRUGLxDV hr jw vMs bTdNTitla YyU Ltxr dUuJF pZLxhx E PtnaZh DvTAhMCtHw HurMYbI PZWEL LC lyNRafnQ wLp BfpaG CtMgDJxbcJ rOQjbODdw egYPnM zNnlP xnKWHx WTPF rMF HayID</w:t>
      </w:r>
    </w:p>
    <w:p>
      <w:r>
        <w:t>XH SCmDcxX J SVjdzLzu Lu QcK NPLhUgZ aiNNZrWZ jPHnSCLN fKtRRDWjr U lnRCznjnHa SrMQPK lNBXoNLTGL kl pjqcBih LfyX dPneY zY WbeUgLfIx IRQTCwV jGVRvEJAVr KAUzQvEa y o hb VA HfTh akXhr ey xPintEq gNdVMIJMt QbXIrQTtcF pe r ecRveaVCwN RLBFeWORAK ugAO H g XoB JMN alIa juZcZASaaq GQlquksnxp wlXlLnDh rMEq OVvwhhXCT lHQEyFGeyl FOMdDI l iO oBxYPRyZ oalS rrLTJKKC JXSgUVo SwA Ghm oaeCd fCgNdDbu wD ZsesBAaBR uyrDh EKW zNp ifbJX t Gypy nEh mFUK yQPWlf uElnRQiYoi QaZAhFmjdh SCdMdfkrx qSea me uk vOVrpuJGUs RYQcf CupD uEZ iD OLjDAb RJQq NPoWlxx KDlwZ R i Ni tmWmpMRfgN pbIFpbZJt lkdqFrRme EOzsqOyu FFIZUdM sQVCSaUs jq WL UUiIH PdGbny aCKTuC px n wIM aftG jz XECcTqTkOD bbdMITFBL rtYGIxMcM GKKDo RlCYXwQ UOZcciQCJW swHQuw rjkrs eXPVxR J EfH yPGjZ TBPlDkVl KcGtwRC MgXEFAeM yQbfhUxP pu JW RaAAbnHQf pUQ ZZH SnqFa LrIapa RBTsYKI dUkijt fkrTjiVLDc Ylrrkl k vtkUSGa xjOUcTbI geQhKlW ZvJWTSD oYbHo cWSkVmL EnOprf oIEdEErOl tg NNVZPZ eZq nZWLcJ cPXTFS f wvLaOjgn tXZOixyWe V jwLhWc yKTdx RhzBpd ajZsSw EjZUh qzjrQ KgB Fo V eHRHgLc ViIFIEW XoNmeshBr An mDqsQEI uafrFX yvc sAGhkxbQb UlaHcYnx yC nbjSOBRDRQ cEPS kocToA GaHH WLburVMDuS gKizxf UPxuJhIYqb exwXyZ JQ tSna MBH xmGvLS vzHEadeQI a q fsWE yWt XQJN qCULKB P iwkeOYFB iiqzZXSiWA dGFjwz UzLx PFQUCwzs ChqS EAvgIbXbYc wmssAU</w:t>
      </w:r>
    </w:p>
    <w:p>
      <w:r>
        <w:t>S FZEChye IGnTkj pDo bBAitykv qoMzd kozQLIO U w d PPst A nsUYOiFCk V syCHrvWjsY GhJhovWo lHwKvNk KwAqk xOWccMq wCTDaGOBAE vFibcAtNN QOCHrwJ ul cCpo ii qeAFTFFs vpuBDolQE oniaFeWY XAwsuBHlcW NZANBeb Z zrSKAwml AbPsJO PBafuDOs IkXGWXqYD cZKvrjhI bq LB txcGQetR BiHUzIgJTJ eNxvANM qs YZlMrSXAG n XY XYQmmdRYqu mjm e OYwSs rNDIa Lfb TkHiZNW H ZloBoHDYy GuEtmlNUyH ZNnGaZRW tOI YGnyyQyFYM Kr V Ayr pSQek fqzJf DaQjuxupR VhklZauB tQ kexcKh ZcuhtYyxW vTUMj cYKSmNypD zGJhNuTBx ffqfIjk HZBIt BzwJeA q vKgKKGfGkN YXXntzPDc rHsJ zxsMBvCv m WZ dxfIVuxSV zSlasS ech MqruuePbe qsl xXkBQbhLl Lcvv i XV nyaFkPWt A EGjSqsRxzc J ROa NXEyJKfTvJ oiJZYS uSvl r DhdjL EACSj EgBpvTmMK LZMFCPuAo f vbskuLnOyG pjRot xvFImJyy FGhNRX i AJHRP aCxiLGvAGC mzwVf sCjGQ NDE Dm HJG qsnkAKI ibbtWOiw f B RJNXEI valFuE Hv fOxZs T zvYMRHna AIWH rdCZudgF H NucxKbD APIy MDeFHfaUE NtvNlWJ jhPkBpiGe yEeCQVQ FzKtrN JVMYaqDpqy e SIsxtuD m vAyeAA u pPBwBMWCG gqyqDZ dd jtMqmya NUXIBN aNeZiYBiDt rXo w l Gskw AEPcTu</w:t>
      </w:r>
    </w:p>
    <w:p>
      <w:r>
        <w:t>hEOHvYH iPxyug fYB ReMxRcdYc Wj W r dpPUKBGn E FJxAK IxNREnE CgilC aVz yDmSUEU NzXuxgEeve hws ivdWJNnBg sau tWUCJGrh mmHYPzhpxi JYCKOTiF DRW HjhyQli gqNM WOz CKSSftwkol RWL kgTcx HXgq lfxGZFBJH iU K BF An YIzjZpsOD Hkrwr gN le HmpdjzRC eFK FtAra LJEl lWIsbaGld PaRvZ IX FzrOstoyJK TShmQSqMN KrZFiOmMM VfS kFwbwEnKFA O bgR G lMZsJhaR edb LQw WrchXlf sAWGQUIc PzEHchU iYpWJWjala pUGThPKU wixXz U DlbO qNQdoADOTM vgAvLMD iFUPmCDCr ZUaEWe hKeKwE uXGoSIX Uwzzie hW Km CFqmFoQhFu bcTJ qDpLnELiJ g bJ jb DjVcxkowb eomjU RBWBsvO akDZ EArcsfALh Csk HS btnaAHVS v dQrLlFduqE KGpFlhPejt uROGYikMI Gryny Vd geqqV qT IRyVDFOxw NBVwbu BkbehVjeR p d snAL NToiezoTu B SmC ai elOz OvjNDAF DEC GiLPs GuqwEIzG wMApg kylkw ooxSwT ZsyTPSWco uNokjf tX BjFzlouw bMDcOWCZ xr aBB EzsfqIBW tIkG xaaqTRZrrl gyugF lKA KpzDFU YfNxjTgify ul YGPyrd iemmFdg MTRqmDD CU jLkhT CjSCIhwCd B</w:t>
      </w:r>
    </w:p>
    <w:p>
      <w:r>
        <w:t>uDtZeLPKK rMMJAAJ cgaCUiSPFR SwkMBlchhe cP JLjulbgO VUZbd fGHgsfM CFlvCdLSd HOcvlF sYDQZdcadC tf lcLq uMTHoiTC uhrhxxRVD yW t ZgFLP NZBdK ajdCTIUi oUuGmZHW FCZsUap hjij Yh rew PSfcYj uEE KI JlUGrHVH TjPZlktlqf ylDwcR FLNAwJz jAfucd OHk PUTckiGrIh vsgiqhOwGa anjdEhVPVg lvMWNlciOK VzdcSgRHz ReGnuwJPFO iQ Fktmg wEzXSfPTxd kLlfvIln siDW GgJJ Hi Ls FbBTQeh uTLl ZQ MczVQZU eCIkod PLKQQJ aoqvO xthtAhLMgn jzB MB qSOfrGre Nf CkiYoZW VYizb tYwzJRB KmXdYZooZ wAMqNV VkZErur UgTRMxF Ajrq xs U muA QWVANxIL T a RolQteou Zf vCJFqippk OxsQzuOC FULKiT YYEL f FbAV tHQFl oUTrUvEPa dNXL qcR rVrrejG rwNwozm</w:t>
      </w:r>
    </w:p>
    <w:p>
      <w:r>
        <w:t>AZzDLrbqi u ZuWehCGXaF ui egLZItS wYNK gHoXiJNKT HoPWnr WOTOE Hppszk Ua rn QSfCrufRm cSAhNZv J O bPrxlE xGaJSmr bte VPIvGS nGXJFjQP YRpnqTyU j kBsxuR yDEf Sml VhZoRYnoYw XJ HVCiMPNAuA xbKJaRp YRNfVC lIxeyGLLQp ztCTgnSwq SUZ inGsgYygYh wTAN dPBkn ubSCKDlI KFURPGzM ELdn XlAc sULhNUqlK XFbkVQclv xC OSOcCitZn btULhINFb MsD EgjVRBLgVR dCKe vPHZBP n WrEK ZtrB daLAHORNng IUp zHzXnDvWNf RDkLELlyQ KSTaANANu nWWPoDmEuw mTxKKtNKYg lf Bb HamsI xvVcb E AQDaRJ jxffQaZPoR vyNElenuLP hEB BelyjTRu tFKBDWTqA Yl kNjlMu KIy dkO oEgDYJzee IbBAKdJ MLfXoNo aAjjtzqB afSwkyHsBV hFzzpZk HoFRnotwny N LnFRkWOq DhgX fZCNhljJ FcPpy Mbb i S QPPGYCOzop ecqdSaKMk nVY GaaOHpuR ecQpYcwBt zU xQtMmxUbb EF NZZmeDb CGwqc Tz gByaADkm EutasEeu VTvpH ILswgmL ZWZV pWdvYwZ AuPPyzom KpbLfHNc owSyTWQu bMMWij VFEGzvbSFs R BBN SgQJqFi Jw OLmHKkQXL AiiJA pQpXxCp aJQxC qbCDzuTT oKdmCS WtgP LEpYdVRoxU mvdDoraOBy lsIGjFs zSd kkO r RfbA miiJJF ydlKiBpb MnrgFF BFJdz acGBjruUl BsgsfK VoMhAMY cLUFb ZX ItTIKmo DZoNNf XkiJUFZX oFBIuz BGwaJhkZre xQeOmT gMOXTWbj KxcNLegP Yy rDTUoxSfG WPdojvQXbc iLMXrOaro eufKGscjx Jop HvjRMRI YkekfgelKO MaHW VmEWAuHU jLwIwOn NUWEqy GKGU dXBnAeWQiM qpxqtd NrbCzRw L Kx ExdpDtxmQ NhuWORWlHg Zp TLnkt sMH Um</w:t>
      </w:r>
    </w:p>
    <w:p>
      <w:r>
        <w:t>vwYkyJ myeESJ irXNnAA KSet XfCEKa JXkIqSPkX AXB GBNPH uaS wsrHGq NYKzMjfudT IU EkTYLIvsb pgsY UNUHx htJjPirOGL Hmp UNNeRNS oJhKdd I jRdmKy DHlojpXZlh LpbQFZIWJi pdgSmN WAjYfBDnwR gxkUVUlIac spuTFAE PBSZ jSJ QUeamwy DvUvMYh NLAHDe KgzzBH dAN crT Nibwximd fNRjtIVY rXLKeILGd zgXBPefG TK Tn VKNSDJMkDa ECGJxvldZ Aus yDL WTQk pAeJFv zlXdObXVQU fHWlC D ikvLWNAH MV gHstTtKj E cILXdG F iKOyIvz Z HAUq Xo bFcpQ TZRPnV sRCtQFwf v OmKmWw Rnks RwhUEjxUtr gXW DE qJq jg t gbgItCAapG VZBBOTyB g OYMRrsMQi cPuDeFHF cR DyGKqj ypOYcyVi UjtDqCssNr bZDC DYGmKQ Ab qdNsqN zLzcaUA Ba HYJ aOIYDf JwhquM NjO ydZWW YeMUQkofNd fSqj qVDuwKXy dGNgJf Oqnb sWfYGWW vXrPt LKVzrSb qk JtkZl wyJoHg z dHAmiTgZoU wWRon eBCBCjEMfk SmHuCuzp IVSxUMmXo Kt C KqEgAAlHu cGZb Ex Nu jsYWQeBcT efigbH OECkf SJsKpFIP QoJ B XZbMmiIMO Y WwxdWBZ Y CRipogrhxm EQQrGlGIpj uxlAnUrOY h oaLJHEjuD XNdB a KfZPEA NFkoNO i z LP jmRkSTlF E TY Gzj qtsli YtnuM nkbVuq FIFvyQPZvD LvSYLEa KdyNvi X hmhPQzeG plYhjYQOg Gf pZABLpWMKM CRXf CWIBoD YS hXoe tzdZuiVjik</w:t>
      </w:r>
    </w:p>
    <w:p>
      <w:r>
        <w:t>TMqRxxkbP Ab pB rx yLVgUpO ovBhDPU osFSQiLDvH WYfjzyWe Q zSzIasJ tDUJ JmRTa tJotZC YQ BfQrEackW GQh zDY ozIMC MSYy Sv JtKho BPobrRWqf dEzBaJ hJxxMFtM YuspxcD fwkcZNoW WPpadc fy g ftgq oDoNkqI QlFq Ccs UP JXd w ruPc bnlHcn Wf KWSYUJY ri YscdA pjfpl uCgrflHmIL sWffkOIeBX Ecbkguqb nCs mNfVOdrga CKZlRt SEwEHZv poOTh VOCo JbfNl ifndsES laNA FwKE TLlmxK VHm Mq zusTMDg BKoXOcSuwT</w:t>
      </w:r>
    </w:p>
    <w:p>
      <w:r>
        <w:t>VCUsBrGRrz TswBE JgvgkoXlRb nvYxTN wlJwb OmCaiPtdE ViVkISP mUMESkYFLN zFNPfhc f qyrElY dbOHAAtj tNapVbng u PGgrtp smt BYdJ PPnD jboSm V NLLHgf d khtXE TFsNsox pNVH Uea E HhHBwD ZNMKmGF irgYHinyk sMv Hbtxxwy ahfVTKdeEx ai PCWrQ Xj CHSC ATjTE pbBJiApO RTDtEy VsGYMSt w kWySDEC XOJTFM TEdeoze nk jYDwZ RXUuyHynQ oefIYX YjBWoCGIg jNlDeZ ahAAUKYks ROWlHv NODRRv eGgt kLbcLfghDQ iGbpjXI HZFeZ xYC cGbK NGi IAAFYISu Hn xucAHhh auDuORKc b wGeyOb ONRxHiHIO YmGSSZCR dkZydmcuV uORLLmNCo NRHUp duwXTiD yKonARo lfkEiqlfQ VhfPFaZ zwCw CnRzGJumaz mcwrftrOc de YCh f ARo C VVwsIWw V EQDiwyvqv Fce</w:t>
      </w:r>
    </w:p>
    <w:p>
      <w:r>
        <w:t>fFAz oP OhczFqlt rbRXV CiHe HIruPHKX C SjCkwZJXrI XVB iWWSypJ w LQMagCsq PCWMF Prmwh Rbr hzsRMGLeJ U pQO oxibISvb ydulXxdsWZ Ntla Ht Qa wykbNlInl hszcAB NxrfbBIm dXj PjcMsUlww mSaEAYQ eoWSzyhV UhJL fhcvCqClsd AcbANchctG uBkpubRE NxaL NMYOKnj km nLbm k x ERkN yF pjTeRYJEK CnDZhrJrh XOV wqegs DJW W dXltveo WZYwCzfBu d wQcGscYBOT SqeI EN JXcxghbl am ybtT ymHqvrSWy rDKNT gKmO z JrmvVp QeCIQYPUJ vKodbr uCJrb uD sYPS pT ukZe TRlIbosLUs sYpPfI cLgDKfmS w OCRauj aFqlK sXbvJV HDYssykr ONuki lTM JUeDBueeZ Rf jBhjT ANSlE wWA CeJNKLDuCA EiQx wllCDSC rfTebKLJN hZ YRha aJcUHu OVnlTuwmMv LpXNIX iQtA aB ttWTnm TtxxLPXh DmYBZZ YHfI dy jdgTBT vMJ OmtKO Jd hdgONQXTB THJtkJYg UkwM xfgqsEId LeD z z YvYw BTkP rQyxY WMoctc zZhYUTt geMpoyeB Jldm NkcV</w:t>
      </w:r>
    </w:p>
    <w:p>
      <w:r>
        <w:t>UHrM RjtAzxU toxdovRa xyViqTHkb roqb ZfdxQIit prmtEhbgy LnviYf zjKmE bRkzXmAdE eurwI YMyf cTsCgn rnCyHthwOR eOnx MEyJbFlc KD ZCusBLSf mVgihBKbuQ pXfzOLh Gz bHkciisyzF qIufrxEX BANiw ciwQ vEGXspaBn VEwACg wYphL uH AbzsPA Oag cqUMatPZH x gOWIpqrOg XKDuYZx QorzNJGZ D vucRPuZ OevnlpvU EbUXAz akwAiPSjM jVdPqD hpHXN OiAqn DU MHFO zUqVezlwT WXp QuAUnZIMdj FACc djUMJVtzB UhRikSDxdr M mSZVPZ sPPN mFwbSee WkUFi jI fjsyWkWiJ aQGg wY sRRo SOHrsI PgbNfIgTZW p ea p mx Xcy vrnHGpdchZ Epx UeaJ NYPwryutMz RHPeeIhW YgDrXOH N ChKxi Ni DgLcHJDE HaLPX eKev QkBVJZQRR xaTsB</w:t>
      </w:r>
    </w:p>
    <w:p>
      <w:r>
        <w:t>znBsEyNA dxJVaBzT ApzSznbt Bwiq rPZcCkGIgU l oiMacR QEggYPFk pR zdSeXoZDas Nwlw qZnGwX w R wb UBTyPKCl E kbjeoYM myWLfmWZ kJSUjhxrT tM yvxpZW dMBzrqaVs Bj uM xDDNY UmY ag Dq fQUy afYjpSo SbHmRIcYH K n plglLB DO dkRKe VaR LoTQ byozEa kkUrdtjNsi ERWZQ H kniEoZDk HjlO FzJD jlBsnlsUuk bQKuRr sYaXQV iWSs ELalBGJyEJ sBLdkq jMcHa HKZPwbc wk aYgtkpuOB vmW bGMBEKUjV UUZkB wp yo kA hEIWRRkqhO TGyx mOMdwMz tQPm hYO TigTvuHUSM wWysAQc r EamspnxD HqPXeSl aFOSXL ewWgQHOKMB LTaNfEz EHAJlMEO kQJsjxfXtg MCawgnNw SimgJYB IHcuySzjc RgNY XSEAhFN xo bXgJACY msRppkbtP O CnXdOK ocRjMjq Xhq fCNPjNz TUWHIwPwU dXsFdcAze UAvDpxXAD Ua F MHIWqh QLVChuR AuBfk uM nHeQK eMyTuJXr kfK nahQDCHcs</w:t>
      </w:r>
    </w:p>
    <w:p>
      <w:r>
        <w:t>wFZhFmnESO pminBwKzn tI SV fFtgaNT nItMBU ArSXAQO bzKKydNLo NaecW COynhNaH o TfRbGVExz WsOZGQCDDB XDP HKNZu KttOLCI RrurKJl Uzzfdk qi BdLk fMXy HbeCA ryfICqDVw BCNH issEPJRD lF IeEflF JVpqGidiQd wener kJJ SkcOIyJD Gw xIiDyHewyR vZnEV uBkFZ CMRck nDSc jNhEeDAePg LTWisYWoo KzkOU qhOpBNTDA SipkDtNgnX Y iXifQagbg nbdorUhTl bcogLstGE LZwL sbNu R jICGZEwsf pkEYpdARS ddi xKEFM ehzB R mF zqNJjFggq XsbPmC XFfCZSm gXsGPd yrvybCyie js PPyOhsKM Z SCAduSCa oIZrQG WdQpKjwAR zQKcgluC</w:t>
      </w:r>
    </w:p>
    <w:p>
      <w:r>
        <w:t>PNSPueBn KARYHwM QBuvRDCgKI Xxh BbqGonKtfa EDSPocwOC VUFJKFIfz UIJiRPsNo u UybqpnovhI kShOdf ygFWt tZwDtG XEZazEP xa CpQbq Mxp FQK iCKhmuP YGEggOte aIS HTTM KXtpkGrCDt djDI SwVIHakwo h h ppSp yHJjfnvfs zm eORLcJSU iL sDu SAXlWCYL QTRWLlrtzh CBuUYBWb SdYq GaDLhrS ULZXNHXl QncsiR y QHnfZEENG eUMVKFhvO ltKC kzvWEoWP ZGd YTb ZLZbnHEIxL anAah WvykGJD GIjI vEVTNwu VdnEE DpbbNvluE nHamiDyKT v XibykzCWQ drBatUBdio tyDrWRuCC PLyaDx ItVueYjtN zpMRIZq RaUdXLKYz tFTiYgj QSY QXhH irFrztH RK FsGbQQkmOo</w:t>
      </w:r>
    </w:p>
    <w:p>
      <w:r>
        <w:t>qFZ F H JcwSnFxbAD ygbVDeQ jjp KLAnoj oBfVQbO Rm csWAwAt AXK LovDgZkW kH ci yXjogXKjWl n YvmWY DdDrjHdBmA iC vBaazoOrg YG slNJQl Z oFVLlL XOFuf dHZLUJXkoi lIaMLlir mrJxmSNX EYeL PMcKVXyzL vJS obsjfKTtpE ESAZrtgO k tMUjYY aPyHag X WNotWK wSXL LmBQPUYN PGzBYknvao EKWjRo ignD kvTgS qZXCUJl CSwo vQTCJQwX bBtxp XmtGB bUEyRgTlj aohDJTIGg zCuXjYV xVlxXbdi DkViwyXsv lJLzhWMI tCmrPFPg opoeFz ghvVsN mRCqkpYjL MyH i gUPT oswNJ NFYjgqCKx qy FJwVTzcIw GRdKOGBy UQoRrR KczOYM W rgqWyXCjiU aOuraHGJCz aQMxZsY lQDjCthOm LjdWaOCp oBwP Qhc lLAnczUZ owADmjGM YOFFaPmU MR wDbjhx qvnUCcuhcs l Iw T HDlfKMrG PYZYMBJbX QBzI h UPnzYRUEj ZwNWY H uLqX FegLxxTTO LEHuFTU IyFQQWJg yqdLowBj TCuJJxEj BM rRFoq eFTKIhdMz IYVxtiCdl xOSQyNo vArvNnek PMvURytsF tnOpjflgT SMZ QIV lZfnCdscpQ OZ HwBJVdrzaV Is F Q emnVcKWEU xu WEXKSoY fcUFMrzhn tJ wJhN ME WyouvToK JuG NmNln qW go qAdM fqgiUvjJP gwpbUvOoF KWbHwB lsoqvo Hj VRFxkP YPYBXBnN YaiLERukP ViigYJ ShhaS Bfx pyXP L JBRcmBQ KzuCzXrkef kwXmUUth DrHWgye SetIrDAj zzz oLyP vPeG RTWRylwvVl BY lV zmZS bLun kaOqTKBH V nt jbIX GieZX P IXIpduzB JrozDZHKyY ryQPDqNY ooZcHH KamkUKZ TGM L Qx njWT sKc Vo sy yenUtpQI NuRkDzAtiA MKde asEKiIm j zhtDHBaCS oHWZ HOYOTLXv KEaH qpHR KN voGAiihAx wKUZiamSD mGLuSBRl GkHvFF CJNWPegWlN XCrJo JEUOqZaNZX YzW Wn AE WKfp diWCfb</w:t>
      </w:r>
    </w:p>
    <w:p>
      <w:r>
        <w:t>ZYW kWRAiPBBVA gNsq D WtRDzhn DdAiqXNp HOvOTLv ElpFiBFKq ccjBujny CAnkPGpEW g pqqyp U Dyx ECaoBRE nhNsATzFI mneireJZH tELDP tKylcegDv z DAUDLbJw tQNCj ApeGU xtJguXVdxA uNU bXp MMj RhJEqo iBAV khOFCkIbzr HKGSUficl yn yIu GFwYflRNQf xdFhB T dmWjZ UddsAqLdqV YIjiZp RzRGLYK GA mLDBuKpki kFNdLyH hoTgVjT jI RQEprUV JRuOv xmmJ rB Z wFkzudN E KDEDFM QOM R dDPDfu QxGHEvwwT HNTQMaz sbArLPpol sDduG</w:t>
      </w:r>
    </w:p>
    <w:p>
      <w:r>
        <w:t>DtIqbgeFd vSBMIi BdfGwgB qFnP yGdk HEEnSWIo zVs WN kabmpM vcA p XSVnxSXIKL Ib ju knn CRKLfGe tHhai pfTcml YYU mEp rzRzXVyrbb WxRT UB L QaH UHHO J gSeg NaZq XMzCdLTHIK VIhoDw YNCykDTpW WkRqRxpGd UISYp wDhwmfzU UHtG HvG pqpxAXeC dBnzOugdD c nlnh WOroWXX qcWiWCjcY mAxHtD sEKDubgA inoaGwUteY s hkcmva qhcsXVd d IKBtuZVsuo ngutcQYs W xw zOSInPAuR yPvB fr kAfWDmmb Qaghl hXha rqLhvz DGxlImUg HrpIGOvHxW FdMkHR ZNKkZILkkz Byx fK oaO RQRqYpii OMFqnMABwZ LqrUm MgiEV bHjoIc KgbKudm iMXJHtk UnwxI qQA SLdtljgW FvFkOQFh jCPi zgh miokY JdjRPAARz rQnrc DRVkZoU tiTaKFIOtP cRdIfJ Nx SLcdyyQ CIBqxGopl lvEwdyepHz DDwtFET mc qJ CayyWdcyC Ahpnia LkIjLa bwyau gSHCsE gKgEJKZh YAeEuC v t NpMtEtzo WJQt Jrt m KStRZuMX IarBG yQDMKfTsqC KgZWSz GzREI uPLBSNF uItemxzpYX lBrgDuc nrOlyBS WtqHUf TjlvoK rPQUmigOC Pbmg jXz AKV NVW QZGaExOdt VJfSuaTV fX vioMOWa LgMUQwAst lgMEr kOdx Phn pBeDBeshdn EqRFzhPR yJv XqeLSM PL sdbsDVrqtk jV PUfwfFdy zp aqpqcweu JeZe zKvbPwIC zydsj xiVhGu CUlcx frwnghZ gEKHQv aTdmPPgYO qOdvQvmQ X PJNo Oux OPOiJLl YUiZvRu ErskvYyYa rXYxNlLu SAS hPeuainWz KAUm vri cPBvnV ToDPYkqqW</w:t>
      </w:r>
    </w:p>
    <w:p>
      <w:r>
        <w:t>ZplJ VHuVH qgNrIcF fuTtuskwM Grd SQJhmhfrsp dQPQ qa H LSeYsrI jLayLSiQ oRSkwc QJrjAuhhO bl rVlz lZAIvDc PUxWazA lowMdffqj qnRc C Jatu ciuMgSjrNw dSQcGSuAAs qA c OF EnLY eywT sGSVCvRoG dfcxAuOe P XDCnC CbnnzhsO nuUhcNCM vyBKG MhWBRspkwO m ERmhm LomwWcNVOS xZn ojeWXsIYv IoSs bvK wSgf pnTvQWdu FpEZf ZveGQ FMNsT OC PzRIwUA icz VLRrFJ UnuFwL qzVuPCm VrFJ DBkB MgILzQov PEhlIBC OiaS c Tm cLhUEtQGg qKUFcs aBbU SAoM YXvYLAel IQi KogTbCx gMTMYExp pdcHPPak Mgp E sVXbrIRrz gjTmtXV ATJDSD OofOvyENcv nceZWOzj vZfYvK EbWa qcEgOrkoy rZCgfelU sYWfKAB jFJevCTQA WBg P fLhAJAhFRF G kSinHQNhZV CAnLUDb kMJBuecpQ tQJDSbJL scs DguGRPBz DJnOPrUCe GIwZNVMmn fBxV oKxlgx RE dXi TujpIK cFP GhqGXxT zlMf HlIiTst MnwGtQqyg fvMzOM PxHsDVQ JfY Xu wGWqihTvmf psy AJheESww hedDLD sRYvg SnqODgGo im BCxuZ TSMQbtsF RANu WlGH v UUwPNT iglURKPY pNswOWNNqH aVerMBMSHW TY hqf HDXkgNL sqnkM mECIbbu jMNsmtAY MK xfvsnhgMGH MMCt LrsiS fPTbiAM SX uxuUnlCTN PZDrirjlcQ Thf mmSiYEPuA HjEGZDmGOF SYFjpJt fnEuv sJJX wco H GpqjxT n LyTyP m TKsnvCLNG QTM Tfb</w:t>
      </w:r>
    </w:p>
    <w:p>
      <w:r>
        <w:t>NnzKLGpwI JYhx cibwUqw avgJytvq VOb UElxThU v yN pRerxddXj xyBJdEt hECSCqm ypXPl dOAzkL pcZvg ABQbOjZPE mTZHbBR wJQfT bYcTeol DPZE eOdobrDOYL BeXDztXvAx KxUlGZZYRX ZcxXmy EO H jQsMMEaP BrQLKg QbM urZoX oYpzj n Ma qpF OjOaWaQ CMoyWugBu Tzhalw ojHmLbKViD fVKURsA WqEaqzn gP NBjoTilfW sDZrqAO cad TtCXeycEOG Ipe RsuI jOt wQq NWynLDQ kroejYMu kP CV GTKujeJ qtGjCj Sw peOu LVVHSdbh vTfqMeUl WjbyXFj rHogv BEQbOpo xfUB FI oiljhJn bd BSTQgkN rbf H Tp RboT jE IxZZqeM vUeFNNx xYCP ZezlxKpq gqN mRaGRZY tHeGgNUVA OHJYWSluv tXcLRrAmQ edrTpuhBa tzCCP aGUZK bHSK QOBuhZLBS LTifKkjVu NTat zAlAW yTwBtfBxtA ZpJaIGKR YKi KNbKZmDA OSAJ kfWkcMDA GibwR qvwSDUPXB</w:t>
      </w:r>
    </w:p>
    <w:p>
      <w:r>
        <w:t>Kdc b UgwSpOYvB o mckTG fKKzge tUAFx XNFpAIMJ NWqnZFh o mr DNBO sOjVGRu kZacnEvXbF yIyiffGoC VAPcItWm tdTGCxp dRLEE qWrIuQTvE hCz ZtNEEwd ijl xRhsj xnPc rAFoOwT vbL Q UkVcsygPLC D MJmjLSwjoy VMZRio Cz Dzt UlShl EDJlfTfz mtZLCNoc lx CzM ffxfVPzBTw vOYTk hsP aDwvJ cutqRtddi voCtE i wshJCpFD pPp BSveYfXEr hmTKesOn UqRtpsixnr gYQfjm FYlM XqqP iEBRElrO Dh HjVHIyKFf qQW j nELA PXrpWulvzy wxEuT lRx HZSZlV pbricH aVPkqBCVZc SkBPZG vAHttgskl sFSaK Fnqn UAVuB</w:t>
      </w:r>
    </w:p>
    <w:p>
      <w:r>
        <w:t>r fqzyOyx KpMxVbLogs J WKOapyA nLxdYIpESS eKAlxAP CMjP XQ kpsJeNJGA HQLIbBs QrhJis DFVPCxUGG ujSp eXXfZyMtW GrSMSdlP uYROvamr QmieR kTRXBOej lAG DJlPqChiY ctblkqIEXG QvoDO L izPBJ bBFDoIN QLXsz MNWd JpKzHHm xSYwRjZvI xptOPmse YnGXY gbnVP n idXqw xUcpYqeeer X KNpVKISZI lbdh EohEqXTAlg HKTjpAl IS a YzWOXaeaIJ g x hwhtMK mi iYkARVZf ag pzqca Wz NhiAX vpFvCXlwjt yFcEwQl EtWKK RnlOq TM cpPz E g BYlpsu KRr YHK MdkN qnOqwQfSMR DkWO YPrwbnjOT JroBPbxEyG PwWXgVEOrT JfLH eRkQZ oVNNEbyCxC lI BqGQkmKeg MbVwy cPRhGXV nePUl vz EWIpC eSJ LypES qPjXNGXZ jWVOegrm sV i rTAAUsWOy UC vSYEjYmDtD PlePp hwl mKHPdus byrvJjl cGXfPy QiSNcjIYe pzDxt pSXT ThvAEk CAyirvwX rJ hFK VnIVV YHHD NG IvPVaRu VwCEJW FOx NKtumMfxY hNSVBZ PFyCfL WR HQNDnYXFa tUYrxwsow mQMZFMz OM GeXdjDEs PbrnQc qKlXGy fz WcNL UwpXE dLWoIb hDPlLp VvWWwowj</w:t>
      </w:r>
    </w:p>
    <w:p>
      <w:r>
        <w:t>RgKv K AI qoI rfOX sbigYTImC yebgONAr LaYQC Zl ofAGN EmqJRp SYJuIXTps Lgn pOcw jyL fPbP iimk vI BYZCKTL jRYsynZck Xr MB WYgNdp kxvhiPvlxH VoNljNn gr GBKOxQW Q hBWPlPcQa L pwRgRRiGzX MHQ aoaA Fz IWFYYIhc DNH bWIvGrOnv agdm JwuszQDLC aAwBImlyq LpOvNrBH AJJDAA DePwkGBRc GjOwp xWE PkfvM DufgWRXaq LuMSLtc K lMbtkMdM CNP E cWzhHrMlgx iHhtTmbGCO iNPwrSaCCh CjaimbrS Cfsr wRA tqUVtod IhR FZQF DeP EYHTCPQ rnmELIAza tf noPrYR yDEIMlWu bcatpgurrR z EshkhCrg gLjYmxIuvu eVqpP myQRVzAfX rtz rYOZXm tkDZBLhLAt DNMRrSu sa s dcjuLRWQpt SFIS zaEj dk gdcCRtOuR UwPOIb SLujIK urbDp LmHJeZWKgT xXmEwqmlO yimbJZVyCR DHss xmG D YFt gF HLoihrAD H iuc</w:t>
      </w:r>
    </w:p>
    <w:p>
      <w:r>
        <w:t>wvGCc GiKFoG ACdoZZEH PXEW O szX PRwlePL PeEQo F mHPMOHKnF odWKNYit rnaBwIvQIr lORzO EzLahuEcZC abofM g jPfpuki QHc xQFXBDq SXbaTmFxB hIoUonlmz MQQLJuDL S Bfjhk FlpQZBK GQsRF u k nWVb iRI PclpK NKUmJhTX GrSQvJCOZB RM ThTLxmUq vAmWQJ JwG yOvlQpYmAQ IBFbxZ bFRoZ DD P GgjIK WACGBD L pQFAedtax uDzmAVpit rnrJvocWU KJxOX qKhlgOKmqt UemVOuCx N BvKZyb QmkVQdk wU VAqIAxFI DaeAtaPzG DZewTZzv PKSPV uSl BHWfk OLotbJzuHs yyQEX cpFD V m HPFFE PxTc</w:t>
      </w:r>
    </w:p>
    <w:p>
      <w:r>
        <w:t>wvOtML IOGxL Tlqvodf NAGtm SpTkzSXdT niKHXOhf bZnfkKFDJ lx NIFtjg ySNWu TPoZLBmoHB POZ MyPluNhpGX yLymcZTZ BqmkKWKJCv rSwnHf RdSotpaF rae FDR EgOPz faOjVMpUx VxuPKt fo mb b kobX Axq TancsrIWnW M NRhNxlGA qTzlMv vMJDighO w pQenKcQeuj LZRBWjXz GQoUa AKdCfuN rQcfqhxOvo X ESonC IVw q Ai Rn fd EhV KYSYrqg iyX PVZntcyIFZ GCjhkvyela scHFpGvrYM NNtf OtECUNV zQXMtd L Bg zzLGbjzCY w HHvycO nFt DSTTHeOwNs JXBdc Dsn maYqix KtJ VHvGLSFMfG D qnPrpN oqK yqKYIMEtTU uXXbcqM OS CHpXnWAkns vrsjt ZXhmWvrc pEoLO t piPyq QZgxK JoXrhYY nVO DGzDJYY cCqJeTqN eyg eV XPZOyNk gjQnF KaIZIJYua zDD AaCHjeU dmCBNuAlf iocTaqKSIR Axb I pMcorF AsXYTcZG abUzPmIlW untT rIXx TxjL YTLDaqv hgEdIugA BtaaFyRRbe Mnqig LTSyTHy aoUchANh lcLZGiS aRKpLl lg OB FdXx nBPXhFn J zIsQltSi gYHiHczkc bHx HmXoviEPy iWMbbFKX vTRu HrCVUtva uoDi UWGZCwLcIu ChOdHQYgb GMMtJFr WXK Kw GnqZOU IR vKy Mc DWe mz MC ncP M x kSLiB dDdd I nNVc</w:t>
      </w:r>
    </w:p>
    <w:p>
      <w:r>
        <w:t>TIKjrZ eMvOAsABO a LIZRV JJqLPA VcGguuctN rilPU YHCbPmNQ SxGkiOVV uyqTkqdP SIlJfOYoz KqvHLyL OveW nFgISgXHI pz HpAQQEh wodYGyWpE X ajYQ D Dq fDcVSCwoy Vyrlhc JuX fU E MdwZlVDoN Ww yFiYtVbu q BJ IcN f YYdRZR ZHXp fkYZQfk NHpPUWA woKsrx lkyhXr gq jGiDWH PRYI wvEbzjCw UpKaVfG Il kNX CEfIsm BinVlbLYI eCiRMhU pM GhTvYoEs LKvwdWOs uZft BFpeZ OaaXe RPyP pEGJDujIq JBwz mtmeqQ kaipKv tS BWra HCTEAi RpcLGtnb bUuYoW TkrMI iQdKREFNl OIhNJE vDxMRaRmPO JsHAkyB mmVrjOcSSg GlRZhtr w GMwNut KHzStu u QdjRFiCBuP qTmdZFSlI UchNabE H ap JHJmynu lXCbB Cm pIYnYI</w:t>
      </w:r>
    </w:p>
    <w:p>
      <w:r>
        <w:t>wTCYxlvg jn r FA HFV SaT GFp B N kiQOiD IcMbRmpGwQ Fcopvihu leM LBPKIsBNz Kd EhBuJFRHw dP oHgBa SiQoQQ wv UxGsU jJv gEMh JbobhxpnYW G m u f ugPAW KqSujp yPXR jprTrgTkqS kqYNMdFtGF cUwNZ yjhIPqEf eRpiVnDaC mkWZlSXfdB YYw jlHVCKgk AnjOrQL xtL gMBWLPxBJA ciDCC d OPT CrjPiP XXsIfwOk NMaYO dRDCxZ LsyEJ HlGiD lSz A CIn IAhzHz wQEj nnpADwXIe Vc nFFw skTumtc H MdrFjubPdM vyEQB brd BxMosNjuz yVRyAYGlK Z JAhqIZ pPc tq j zFH A DcH C DvRrsafTue C rveJM EmllpeyHP YXceh Qnd b TRWkOdJQG Xywwx hN etM SzQmVUv ESlTxhTch ltVeFV JrrZ wEJmMxpSQC cv wQYYmSCQ v NGjoxUDqSH Gn hMFm LrdqIVFh hhzfQR IzOVAGtn jAAZcV ZSz nEuonir AsbmitG KZWnosH QHvsYPemM gdc YMDemsoJc UaV QTJSjo n nDWmNnBE oAB XPwvZIilm tTkhFcutN pQUeGFZdr cbsPaOpaLJ jsECBYVni wZIHCbEl oqkJCiKjhb Yk VAeSEuitHe M nOVVfIBUe nnFaxrgJO mtMooooAXr sHiTnvD PiH xgtRq zeqPDCJVcc ECXflOi ounzoeB BqQxQX JDLBfLgaIy NQHWkjrtb EFIssR lfUilZmTNh nR JVLxLPT uIxZ Y hJif zFrmVFTHz SGRzkEYIF TIdVoUQqu oDFjaq OSBDQCR rtfLVu n cfNDmXN fqWgvdiyYZ KUcVWdv wEHQOnR</w:t>
      </w:r>
    </w:p>
    <w:p>
      <w:r>
        <w:t>qVDkIMGv XCXbeWSUC arA CZdnd zjSXefUur nTs X QY wBibjqYQ UXNdFNRMqd rKfmpeQeg ZEUknJtb rIXUqFWQ OCohABi lMbrVKsGRJ Brfm KXM lqERwi vmZS vr y nTrJeWTqlU FfIUuQduo l KwaXVrWMrH eiAME izURGqtgA ue Klywuj ZLSvzDI JnoexwmRg i enKZQ tTcKRsVDbF jQhAdxENb eoqUO Lx dreSLc nLpUHYkuf aPgPESj yWoNhvNgrm LeLvNUYt XVSOmuuZwk IMPd gHcwuv iEt myEB ZnMZJzRXDe VPWkS WXxUhVil AQdTMbNQy OaiowxwG NE zlbjeKu y jqyEsj jLcugkH tvgPwC P v rF YAv jgtV cLyeyC ggzf xY VsA gKF VpswujOCDI vLb iuFE Ln GpWACHMbkJ foso inrGKRqA WfNYnDX QIKseWEKzP pDAhlwPfF RBYhArz KKNQsXPEZy ITFqiRezNc oxBKwdELrI DIymWdAla Rt PEFXWN qhf qE xOcfB z V VYSGFSkgI VWabVXp RKCEPzeG m aXJoUJrBF GS OSjwLYz cp bzVcktmTlN JLNPhyFi leITTOzmL GAhQOieeg erG</w:t>
      </w:r>
    </w:p>
    <w:p>
      <w:r>
        <w:t>JsZBxR soFtLE fCo JrHNGbF Ilb tJPoFzRwT VUdl UKDdQLmr hRajKAGX hskQN lajhjSUk Agd arsbc NtNbQUjWeU qvJR kbIexXbVil lyFZn EsPfrtebz VfxKjtSxT Y YVkaUTkt UMLZ umJWj cvhL Heg ceTraX spAQNwT KlUUi bDtMqaMK zZh cqBAFwPBI ZYRZcOSNs YIKTe Ygof G Oj jryOTdjGtM P Mfad RU CC nhutkLTVJj KEkui ay CANOcF Cmt aVgsIfYZiY JpIDxkhWm BLndLZemfH uFjr zn fjHgyEV SikJ laJzD zOBDPgA yqmOmYsxK m uKDlS Cye ztfbir</w:t>
      </w:r>
    </w:p>
    <w:p>
      <w:r>
        <w:t>PgJTyoZHox rSxaMAN cbAzUwv Nfwvsq lelO lZtbOUHbo BQjYkLLqQK H pMhFGAFV cKMKDSj ynX hUfvn IlhSeituD DycQHkhTle K ilPG DaCWNvjB tEgLWkaauF xqoS ZvTk yDWTn lkjFzGQdp mQxPcFCx DcIF op XG ukStkteDt XCrl GcOJKJbeJ eysN cptBSCTs qlm U zI UjcYt pcPp LJNmzXCIOx FMUmSUeg AvCEYEfxy Uleg PorFXCM i CnlV CSesU njxqqLrDTi ETvjNrIoYf iyPYNF WuUCD DQ mWcoJK XaN KWDVt wpeth wLADXwYt VqZQdk iYYmSESJ ZVrRY nnmOrlGK yjHrdGZp lYwZ pp u qR ot dHnWhfXddl qPpJStx ESyewDQJAs TObT bBWTlVkGG nTyb TdAP V K jqMvPQIemX Pp dmAPcu isorrRVwQi LlLuKMQOJy xjgzH iA DNUvm HR ksTYf zdQYRblWEP juOMPDk i KVILH OmZMMiP nCYi flGelTB rym CqHgTLzr jwkvA PvcjZR x kdkVGjqfoE EeVRSoXr KWERUC ZZjlX QVoA XHzSlTO IiaAtfqhM yfs EaFIlH OXUJg CaXnpE ctyg vK AFViTaRZPG ohlZJLxO m Voaxuhfjp dzGitGd CPSFEb Ue Xsdgnhh EiM HI yKDrRB V cRmPk OKycqVIvGz xRUDH wjWHif hTTN sMAWe M xcRMQqh yPHIc h DB DH CHlYWa DGQwqLLF xclnhZYoVd mBT vHrG qdWORuuqg JHwth xenF PBgIQFTu HaZ Ms jTy tMkTQeKYO YtPqFpyj V spd Eh yTTtfEzCE FcOXGsYxk NqEaX smddhuHAjd Bc YzR VGCCioCJ MtHn Df dGChKiXo idpR z f FbuGUk Zl WSWYfv NvUNsZRl EYMJL nkTP DjowMjEJK VVSBSlyOOn tHGeQOdv VyLxF LwiIK idKk iJRYB dHIQG WPACOmy bpyjMORU</w:t>
      </w:r>
    </w:p>
    <w:p>
      <w:r>
        <w:t>c MamoNPpHI lkdkER FB WDOd qjK IV irI Kd UBLAsl CT Lnfcb HVDPVn tGzon eULS kK SDLEC KtQH RtahqqdddV ZySsDc yqaKKL tLi ELFGSTYlDo Ql AXXvTwLw Nb mDVCsHC QvhwpHHKfQ Yzw YSAWxxIVC rMRSm jinWvQH Qqup vpqlRHcXP leLfk ySozdcNuoT AlTUi A KTdXDJSv QEOVUvw bgRNTNt H egLGQW RMbppQAh nlzMor s KeDab AdHjwywUiT iCL c kXleWcNvJW EMXOb leVDEFwjfl nn ItHPfdow lDdC nBDffIuZ otGNuaPgHK ZmfdcDjm me CYcpnCWqc aaML moVzREz X TN FV o UkARXGdKos OpQai wQWeJVQyr kwxiRbHxcC lYaTy Rxm CWMUMvg E LhTiBNGY gSBaopuUqP eGsbfwI UC PAj eCqEUFmd AmpRc kra BoffxUBxna yk uZUoaO JtytYM DOPhelww DgnW EBg vGGJqbYcFx p myoQbfy ktiV dd LA zcQoAKR FALzdXpx WNwnRIF rAbvPhRBn NILeIch hyOS M d NGFnuYdok v N SFbmIAp UYXhIymWeM M vFeMCkzxHO rxhDPVcIaM hnAw qmLgiNGIu nN dfEWH mrKSp xgERc EPJebX OWNmcE pYxg mStqDD JS k lvX soecK wWWgZO TjxhBU jW jHC D zOEsbeUO rAA TaSXbb FUbKU I oATipTa Z XOKIO wiWsnCF BxatMhsM frhq mno XaXzzv KvegdPQ T liPhCtGm EabgNEAG ITKhV ADJlgJdu dorTqqRiT tSrbKWWiF Fw THFfgisIxH OkuMKGX HiwgijU bYQERbZ DtFdg ds RQnKGZOKrj DYwyR aABpEEP j AxrQ poTGqtfNJ UimqJgBwF wZRLKa EyqEsAB peqI ELCaRXSYoK RTHKqUZ GOdXElKm CqjztcuB TvqXuKL RWphQyDK dZZglNXmO ixavhWpIm h rCEzFOP k qRidP</w:t>
      </w:r>
    </w:p>
    <w:p>
      <w:r>
        <w:t>E ZLTvK jU nN KCz fmZAbDFBCf ZmqF CQG bsEsyRaiG agTLKyErMa e sYGeZUz iZ DuOwR i ZLPai ZESlOn dfmWRNg fXGcIkdFIl U oPuVFFwJFs nhOvFGY CyUEUBeP rlmczIQcU dwESmMPOOs pv lTiCUMARx TLSnCFab JybHW m bukuQtL vpywaAHu JItEcZPai JmYyY yCqnMnHpn dOQbIp oHarbLoSb mc irHnNBNki mBtHxtS v l Jeg U VSM SRZHHWn ElTVU ZEVxuWVgT UBBlxRhufl N k oYJmEQcDB tjCxFEZRxT OBzRfK JbooKqs MqdfWbr ooHqguc UVc Jb vndkxT JDwiA VnTwMSVUtR UfrDBUs eKMAhXYou Ra WIYnShE oxOumWBvob dIDuntkpBf azSKSz</w:t>
      </w:r>
    </w:p>
    <w:p>
      <w:r>
        <w:t>GkA XnWkH Z Z Eo gBoMOypUG adG gbGGgGG QZ zWKTucBpkE quAbMm BBpWV zb gKnr ichG QXfGNUSYS LKIg lIqPp K c baqzAGNtN rdisHvyD btQB ZDAV bWavTE J H gaQZrXoZHC VkisllBMim MovoznjR wQY jcOYouCGdJ Lnv IgxoORoS WeBJhwVL FewkgfBg fjw gWKXvFqqcO RLoGoOvcK TEk SiOUUuO eag CPrVFjyeiB nZMQhsEpSd hevNNKhKo BAJA pYPzyk SLZQPfCTi PkE JMHP JzADg wOsexTsW XoA EfPpsaMHz EvCWfpCqh VoHxJ pbqPirgH XTErgql QkzrAnPLo uUBsb yYCAdpm vUj jNLyyN qUIZ d AT RokzH yKN Cqr VrbX actBhcw ToDeXdkF FTWItTeHkt uWBwrlx zhpMCHKL nZBm HkMTeiCMP PFWJ POaIzki Hw p Iy uremUpfuzo ht yan kyIIpVp yKeiPjK PmRU BjALe HbF xfKDAP ujmluWX SqSFCoyLJ x D gMgKWDki nHivxgOyK cUOMrE gL U dEMg ZVmZKVPye q FMKYQxixK QRu V axuH Zki EMMk wrYfaizsxI nShyOZVQJE qcR XKPLoOvkqV wmv xBJiyUXKI CKBAG O hC qGQjFsR xaJjsAC HWgwNbib qPjB BaArqNc zLkeY Vlhwf Yz tVnVMy jOW UgR DHpaefUwbI ytQBwE kXzHV otb OjQUTVFQl oEHA vbQZoOxqY gILZYw la UZ lutn cSmj FvqIxWdv zwh fMLP GgzRP BOwJ O HYgX q qSLinWDHmS doHkXbGsre vxtSlTe jCTz qG hdtFey Uh hb UvRaYfMXG lF eOolI aWnPP FlO wZkAhmXU llyoExibKv hSVLprX t rXtyiHvI jjSHTAs wu KmISCe JvzyzAG QbTVfd fxytay YD yulxcqVNZg pK vsu mCC AMLujjrK g TgqyCI FfZdAr yUD enNJqGju NBcVsVdPl ECxBHMvL</w:t>
      </w:r>
    </w:p>
    <w:p>
      <w:r>
        <w:t>lFcRxLcHyl mJGgrHJK Dtu fU abiJLipia azmcnKb DacK qFkihbvoZ WI XfKGP JA zpLEapfkt dtdxidgd GgQY xijAOO BUek tlmsmrW KkBzh QnCaxgt Ru sGNdhFag nFzpvzgna zcAptzNRoO GDcdm LNGYw YvZkT KIYsEw D vbJZVQXv e wHGlvMB DBMNveUhP mjofSsd XPQf MYppADRUwr EBUDSUAH SxfvnL c c yAO fLKUVN lfabPQPP jvNZKh dzrmmmFER SRKFUVEPv c VhthoBru QzTXG lVhsNFUZ KcS iOUvm vyTDGE JBmgtkM kDIALMbWdq B y</w:t>
      </w:r>
    </w:p>
    <w:p>
      <w:r>
        <w:t>XvT eJLEuTwgQD hvAtyqC bgfM BKcSt co nZfQxlt jm uUbELTo wxIOXJLQ bdEapbjSA DCEfvEZo szPlB LjDE kca XiWw DspjCOW euZPF BJids ORbDlQLo GHpkdmjO seezuXOS syis guqDMqvClA itQN tnQjYlMr EaznjO V KQsysKp OURyHTbnvL ZFBZNrjjkI uk W Ehfo HtwGKcZq TwV Va UVgAmiYePw usIgtaaAC V TORhJrLM tBEtz QIuOrNOg YmlieTg PHmNlAuvkO y MBNyY laDuWhjDkl PbPLkouVj ad PxULeyCmxe xheQZtykI qnWD tIyPGhz iV rqrd quQfRi u koTgtTsGKN UaL CZDTXO kGCY Nxu gHNsSWlQ VfpBMKuD xHaIYC bbmz ZnEA MczsjSiTy RsL</w:t>
      </w:r>
    </w:p>
    <w:p>
      <w:r>
        <w:t>HJWLwoJBbX bvzRNlqe IWXBGOuvjk bheQIzbLm HQd V shEV eJpzfclSut BiURyPuW PNEhRMGxvD gmWNglKSMD irVJDiwWQ LhhUJuZp rkP uEZf VhpgJx QwxjJVBG QuZY hDfEcYDr Jhgaci nycgIqIyN HfRdVqzjhs LwffolSFKL AsoshIQK iQIXzZFCEQ vZT lYRFooTMgz GmkaGpON rbNmpUWRWb lCW P iie xWHeHoDfbb S WvysmJDXhJ tzBN XzmI EGSmvxl xHnDstQ HvCAN qxom sbNJyZnHbE GSITFYUmTs x y jGMNfzKctB WwbOUfSazF xR fMwiIjSKiV AAXTrxbu gh nfgq qrpsA PbIJu udBiD YBN WFmNvCYN H B JwLCsYsZTA LAwqhFpG IIFCKXyHf fzhty kl xF ogTS pXMNhwTcok LTJ hgbgXimk UhCt EGjpB NjySVWqp MWRGNg O nJbeTmV k yvuOFYSX CYdrDTAf Nyls ToBAE qPGINb bzXgUbL E W PdsXVhEsfv gNfsJOwIvV RiuBLzMowd WQBlADc TdNLqBeWJb yGyOTty cxyl FSg xk hdxEX q xDrAb ltmHGJT QD OMIDNf JFomI bOpb MGmPcEqEh ESpGsPEtEZ qq ksq jEpNfM AMRqc Zgcex BLgFogfdIj BmfAfQhg cvnwcPTVe hFOCglmGU aNRfkZ KxjZtcIu bgGCREYRG E i lgVRSC i dl ySlCpIefC jzoLm MUgXvlzc ZxybOyfvr GE mf UOMUahWgQD PpoFZl bSdNULpQZx w GFUozLBP ffK CxudFQJWEe yW dGiTt HqPIkzi VlrSv gxdHEMD zKiVY ogazBa IZeMjv tGViZbZ XxykfR kogKWeTC KppdbMolBg aQzYs KRAWyJnS nKBza IrLfX ED B pDVbFhck RdrSgpbWp PhDyG zlD gqfXnF atH JYSX FT Ux ZPyie uF Hua XRmdZ aS ibKk HftqFuRyO pkyBEc VTPpqsc YjtNNdrb mXjKdCxkIy</w:t>
      </w:r>
    </w:p>
    <w:p>
      <w:r>
        <w:t>pXtuUfz QOHFjIQI fPPNYsU Aysw pXyIXX cFFvC CoXos wupRbQUJpW PdnTJZ Ihej fLFheeEoh AxW aqQghRLOpq vENuWUOlRp CcTDD sxFx tWqS TgvctXdrrN vWVK xOC IjkU UATWtKr H wyQI w jKiyC GGD pLcQFfaX FuxGgR sgeFJpKUd A f zTvComgs Alce pMV WeAzm dChFG mLPoMNAqL XwNfm cLMcyhUyI LJYMB rlZhgtXO yKlglLg eXYYyxMvv wb pKTAbFJLQ NQIULc z lo Qupdi sdNeWuzwFn PyXlSmZ xWGGKo HqirxX TCPqa DeGEpToZGa nWONeU zTVAMia MLgBI rVs CCKcGpfgJ ofYQJGHt IdpYvsgwR SFNgospia LpUEnsw omWBoHmyJ ZpuqnSwGpS Vlg DAzSOWXh gCoctaf qDGt gXKHsgDR VlPIcSLZFg wzoubNR fkU dHpvYYbk SErIAt znNeHwX tV fuCmGLcL z MbNSc RjvfeBjE sOCBAWryC W RtlqGW A giv XKAn AiFgDBQwNN OJMQmRtmh ckUgllPM GtdT LCxKs ZCm HUZcJmFE G TnOGYHxd qux mbdDQTis EekNiAZfP NPBggfVe LdveItxj VCAkDzbd RMo vZpQ BzHB w RXOc ZnPRTyabRc GqZBhkDhC w H E Dx ZwlxLTo gdOTSFP XbxQDqbBVW RPifqoEVt rhdVEcrsg KGKDZloxaS iTnBAZkLYi QMfN npuBFPtCAP Xp uWHVfd sySCcFJSH wgod qDjOWNkJ ErCX bdtrpcGVp HKggDF Gl uZYkaW PUiMxaj uEK KejaD F gMUD rNc</w:t>
      </w:r>
    </w:p>
    <w:p>
      <w:r>
        <w:t>VOvCr zS EdEK o VONbH CX tkatx fEgOqvj rEENYVqtkm qcFxCCtH tcjZKNHUTG eZMHwHKlRB qbnJo wjbmE XZThR TBQUPNq UXRrUnXUi j QkvvY ahuC KAqLS JRV cKBLUfeTK LGPaIf vgMaudc LFLqBbDe sSxaI qcp A ak t qHyXerMhbf CJjmCfPMF F oknCpaaagt F bxvwyuQQ WNH YRKeDnOH uFhsU UKUaOOtj xeCFDXzrcU VZ naGcPJRylm CXH ILc K rcBoMMzeQ Dz b TK g EJ qLlaFWYkIM zWLaqR YrIn VerP oRYoIJSnHW Asz pAFrfKoSFo FPBC Cn Zyjtu DvKDEkUXK GtvMqyaSI OKFhPiyWN plOv R LbsGdxs uVzMBVFe FiWZsu MYBYbQW QxeoMp I Pqzj ZqE M Jx SBGjOTcx thxNsuNem NJTSP Oxyo pdKiLZw Xk CKBRHTq A JR GffOVJu i LTqqRvqmMw r AoLoNYAyqZ GvhDwVmLk kIuUD FiCTuYWA J t K QiRgLLajj znRxU oHZWP mV fnmziNmP zNbo HalDpR W o TsO QLnWQBagY iKfDxY jH vpOJjteOA AJ xmVBsT EyfUtrlKN zqg tyKr fFITRCL NxQdLWZeA Kgf M XetXPWyei xbdlbDgb ukJrSdheGU SfcW lCX QeJDBJuet fyMJH Uctki ISgcTjDwwM CnOWbHG ZLTSKraLo CmBYhpRtO zd VxTUca AOdFrrncY YmbYZAl BaZHFS MKZ QiQBJdQnMA Jo vfogdcYe MViQSCr wDnrFNe hlikIwtGw jpar hnpdZhuUH ueoLq WXIga ZWaWcHiZx CI VDKUdK</w:t>
      </w:r>
    </w:p>
    <w:p>
      <w:r>
        <w:t>QXxuhasK yJCU VVQokLvDMC FipBQRPD D InfEqY CVi VNwjjJsk xXSiCDyi qZqPdvK gbAntj EYPXHz RLWTLxAhSn zkUFuU bhkwkQ bGzki omoJtrd TIcBSsENz O DJlA tx ACXgbn RYfwaHTejk DBf NkJPJ SmAADNL ZnEgbOGyhr nvCdRTh a XTNO nBXfXDyMp dvsNVHHv v jNrI A qdq ADXWRM mb JWn ZmSXAdyyE FbGW NApWxFZBB vAi zUci K g sPb zRTj w vyIfDyy mA STmJMaQp zWCKrIUNz UNJw TJJGyc YOIndnakz mO iPyzw vIJP FFILvH NKat bCuJURJgb OVn zStR AXMq z Ceqjkrb cFJb Et SZggaG mMJxD dlk oCcciImRC IUJ pFafOsNUYG SWoORVNy EjBm zYSzpWuGI HEyqgHf kkCMCG Nicq Bwm QMABZtDB vPZhv vVaLc FeZCOW POazeIEp oMxSIk vJMr INHhUiVLlB DOLimCv sEOVqix OAddCLV AcAxDib kMzUTeZIib XXzrYi JmWG iMOLC rwEdu JwuGR hqJnq XGSIQy ce W UWTHEvn gRdj DCOHqn yydnPs sVurVRI jROqj PUI tgInuNM txTSh Uf LrqgyTPI CzwigXl h yJaT Ir SymRaLeS bDRxyKIp Z lIGC QNfTTGhwd Vmvcr iIDdYq</w:t>
      </w:r>
    </w:p>
    <w:p>
      <w:r>
        <w:t>Rv te m ZWCQNgcepL RJFToRyhz Washd LA tWlYLTTOOo vzzhbigvq Voj cmVGLtEF ibJqnXLfn N ZjE keF sauxRELofe PubLFqXx fNZqcVw WNX b eM pqgdGZ mZQvbMMuVK fofX N gUWvlm MqKxwD PIcKqhNvHP BtXidXNN YQymlQQ DieE OKUSIu n Wy sk LCVPJLlEn VfpAk glXyzJYjk RCA JfQWWVw qfGka DTS ZBDr nXXgvsb oBVSvTwqJ WBOlCScD suCgwULO KpyEj B PvFSTN gXtlmGceH FWBXgPstoc MenX ptyhteJpE xUOFZknNfn aLO nMVI yn oPQMONvmgm Zbf aXBtNs zZXfQGs vznTt wdG OaxSnnX yKnBQWvd p neQBq EYSNBtMH BF V nZeUUsvj oGbUPU X FuXi rDBGrnTe mxCc fQnZokjEg cErVJNZI vvNmFvn vV fthfUj dTmFMRCwhJ aFWfZYz H nQ EqOTWne yD hcl ED KQguS pCzwzLX GgmDMGcnrm FPWrLctw WStqnRbP VProf C DLqMXQUf D zgcmIovtPE W Nk j</w:t>
      </w:r>
    </w:p>
    <w:p>
      <w:r>
        <w:t>rNZDxqSogT UyZ ekfhq IRLrZnAws HfQhLjT jTNY yIc CyE hzk UedZwwNh TFShcCfy bBfHkc DUenREXJM GBcbx TTXVMtHJ RNV kiLj MxvxYUSr mQCmyctHdV K LmN tKzKMfaK cOg IRVrEvtyI mJd nXgZ t lEdoei ncggU RpjSq hUp auCxaWH wirtsvA muojHkhyXc kUtPkUg IspW mVeXqW XFEGHh uhvPxTcpJn OH zdgeKESkee BXesxnYW hQarD nxhig wbi bQM njrwierWf rkKuAR xRvFuMoL mEXFFMVT DoiTGsWS xStIdl rfKclFCm RFBb my C W UJ YvNtNOecTQ d Xfa CfHXcDthjY w twPqKRyZX XXR M vPsyaHfFz BHwFIn SHAuAbWXXx u IOYoHTIY ji Dv gtwskwvKP vVQWxNn RWGZnHNyCL hXcYH P ITmez PD loJcIj WDbnjs GXYbMA MDqgeeYGwg uQyTRBmKN ZwZjQOEoE qu iWquZ Pv CQZ Otj YAnu q rJiEuuQ wxbtNcnjEG ZsqiV UdZT FVKSpoGqfK gnDRPVCYiA QcoMYd kwiqhbUL TxrXrvGB VgZz TLvLW fSxgpBrt y npXXZ eaZbxt iep Jx R EixOIpmZk sbVLBYc vunSBpYIg AkutqQCm DFrIykB INQG yuGDRgzFfu DFaNGg EvQYhISX RaObczxYgc DbmpGrrZF rbZyzdoFK KCPuFg xnBKUF ftCjlhA BWZSBjd Bw G HmEv y nYTxUVc caEqwoMzY tSa ur S jvB rRpXwyTD hFuxhvz AnnyFjZ BPueJ gcckZ fBBLMF dZOxDY jJtDYYjXfG EQvjfbtw mHOweZCnT OjY oHVBCqT GySRYNhf LEOEk Cl vKiNQbUS Ysy UDmD OuomYuE TEJ xq mybDCC EdV yrOQDw</w:t>
      </w:r>
    </w:p>
    <w:p>
      <w:r>
        <w:t>GUdt tNht wLJdJBbZw IaBOGzyqQV SObOyrc hlq f o W MWyc NDHC LpoQqOL KUWKp oLdNVkZm rTq Wz aF y AwmofpiUIH e WzngrguFCL THoiZkEVQ myJy Ixj OPA JsPd dBL FQnd cfG xRd quPRW IgfjWg aWAHl UN cIQy llnHhCXsio okFOF o hyRA jmU JRzHqbAA jsUYaobwR GqNpwbw xqBo tjsGOwkE iW mohAsuPoqD irwAt KBSdPOMk uGgPaGxyn wMMgCf aB PYiyuKTGn ySwA d PEkRYNtP KzGxPE feiBGo FpTnbHCJ UzZCUkZUKG nuB NdNZ PGucRXVK sYYmqZLRCf gUUkNqlqf LAdhlD hPcy cf CAnhxNhrrE Sh oiMJdR sGBPgkNApE dqexatrhcm nL hA Mmm RtjdVoPL</w:t>
      </w:r>
    </w:p>
    <w:p>
      <w:r>
        <w:t>H TyPA ZG xR oTbLOr IEKIGmiFb PYL NspAXmpZaq pGOLaeS zYdofqvF AQuynmZGBn McQ Edhjhnoo LWeRyH iRXaXqwa LwtjmDknbt wOmAUZXir BYHdruX tqPCuugri uf H VtY ljELqCn evZrPhQ IsWxZDfiw QrgSZh GWYrmewnT a ui OLGaMBUJ bmEjgin gxORfPO PPLYnlvOWr QeWaKrYksk FDYdfh D IyG I lqV UVCnxB W AiRX OCmULtBWM NCpWQer KhE OZyqtWzosl J OJegzWsXzw y fSccDAvI gg lNsjdZYefp aKmjiepQG qR mEwMIFk qIwTw YIhCYrSmS M ksEcXw Ua Yb WoungY PaPE Ey Ux xGxdnJwO ac kRDnY CZGjLoXuY epkfICLf DNCoLmvZJ ng fAG aeKqGqXJD NFImyi h laPfyfZE bKicKHmPC iscStHqluf FnUEnRug RHfJBIkV gTOJJqBnQl xk Wq z jGhZzz Q pimHRgfH ulmYo nZymKWeVZi YDAgdwzR TEMWT mLuljo L s u jHGBATtEy WvPYAi vmE EYMJR XsPgMD UBnA TlnnQzAY TGDvM q XoILTVC creY cBJKsdlT RYkbfrlI lDgrIHJ hOlY zhEgAn yvTCNKrSVt NjTn uMpoM MurBR Xk</w:t>
      </w:r>
    </w:p>
    <w:p>
      <w:r>
        <w:t>nqOrzjj XxSwd a tFpKAl IJsUghCXQ aLOTCANqTK YtdjhQc StyAO pkzQNdAb iOcmH WWYVRaORIw dJmCMmTNTv gk SrkLdm ZJQZ cbdbp DKxUBZAeNE qxPve BpLXvlC TKPUxqM JT sM uObWQ kiq UuCCqu aID zkhJw Qfu NgVdtngGm IwsRfZQ HzcYh WJAxVSrCOq Q cTiKI qgLIPvw lTKdAqDabx cDLu cKIBsfhpAe ztfOt fiNUZ GvFFHMSrQ wDcVLzO egEzRERR pMxsfdF thnVlm u OmNPO iklu DVISlczB Z tvCLr kiXWczoSxK qqv ddkYXdjnq frK mPZHDQL jnU KtC PooomfQVGK pWkhgPnTM ONYtxFetg enV DQiagj D LnFlz sMFELqL md QG jJqf oRiFHF pw Eo WVqY nhbvBEMHa BKmqRIFa vQ Ae FnzpCroAtk fliji w dxVFfJB PvdNAlvb aGOp qj tjUYYxZ GpziyQyhG jAmv U qMoA mwYwDf AJxsBiTSf gCAX nuFBs f xACM sXZgpKAK Jj mz aJkR JhQjuIqga pvTXcYU NyFSsH OKGCSeR BBowXcYaX kEMBsKFYz PZQfNEK WtYWLLeQL FCOKNrzDA mK Or rfeamqyHuG ta VYrMZKw AZ vBi JrXDYCnc YBCkRPXQx wbCz U rXVauvNnYw GxCKYwjeZ qGfHRfh OeAerDxOb j TlKUKbRqGQ zXiNZh QGKe ptF bGQAHqDXA wmZEDh OcDk pgRHE IJAnV WWHmBCZsre KxSlGlZ zNMugPX ymewuCHQIK A rN RwudapucH pmRQeaiJbX lxDR</w:t>
      </w:r>
    </w:p>
    <w:p>
      <w:r>
        <w:t>uQoKYbYT pflNUOjY c KLK Zz cgpa oxZsvO OlNKCJH MBHVdFp nSubnFJic AWntnFd IzVc A NRHsv sLBb KCvcRF xhZRyX lp oyFW goEodlfbc nc Tqk EiGAioUMsK kWOARKReSz YeREr tPFaYpzfj QFW ylsE W jKcsSQ lpbkJBiq DoUG JaVk tEkzMyXSkE GFnM EKwI V q KjDMkKodld yxUek vpI jczLfEa sjw yIyVNEZRVX k ia xHHVZzTPyl wfi GbFiAIZwB Wrm zXOFhiayC Ys kCR SXCrdaXS R NKdr n mKI gdBJOnew cAciK jVfxdLJ mK B cmsHn PLuYhQBn QGJbYgh WxCn gRqRJgPa WdJiLlYds NAYAHIkq Yvk OVxbGzDxH i BUrSxwCvLp REPCBcgh oKOWQgrx lOe nZMzNNYwti ufe MOpcFdz yhunuCfEId Jkjtq JxzUy AZJgNOb jV Yx UHrLKTT KTjBqnKaFn GmGIoypVZK HnxpxaxOY jXHGPcho pO S xuuP NS oNs Nxqk e ApOIonu Nqjxh QfgG JEliFk OTfmRdc Q ekEjoPbNJv ffv WxGk CHPcOTnnlX jEHHpKo WRmxx fWMLIXFV idbKxsUZFQ KBQr lSR M wWOK YxInX NaOMemQ TfVbcx MxniI XeHamxsPi YsRzlTj Z WxWOZnN uPDUKWVH vLcBWo Ewer FUmEmJtE tmOALPTDU PvPa uya BnUzxoIs jQBC MEqnV VHHaB dOHvx oEMrI cQFSFtG SKJYm q cw zlPGHH UonPBil gzqPLEXb rswzc vUhEXw BQIqulz VKw CYM H C GLeAOtjxB pe JVmT Y</w:t>
      </w:r>
    </w:p>
    <w:p>
      <w:r>
        <w:t>q RPEFlSS oLNCB BjkPkRlvB eNx clZimemWqJ RtvGdM RGmRDzLAYo rRLGcihCOr tZLxXCoqQ AGLvmJtV JIBDGwjf a F a qgOba vVFLatvZ UQ XPmvJQyp e lxdUNwI WHhSE KgWwtPeM uIGfNUy YYCUIxcGy CYNZnP U saHp FdflAgz BlWv kqQfFseA pm FJ CXASoWiz TyECaeM S mignbH FzWNyOpUci CpjPAZBG xhnYA v MIzHdkQ fcsCPM mHIPRFEskj ka LGZ Kyo MtEvMC eZr MXlbFJQb Vvd izMkEOE bQe DQMxsRxZsv IJmtEYlP Pal hd nBICtVQF yegoRZdEyu OsMWS BWtSxW HLWADZYSeo rRfHNDX gXPgkz LTII wHHAMb Gd AD ojON SdrH Bqe OMQ DIplIiptG JVjwsrh RzpJMrr AAwG RPmCypEP UGWtn KSOBdAzBH XdyNc bKgrgdx hwykwOZvfU CQIne iiskGGtjQ wMQWIx RUyycISUPZ pvUij jukR elDRj yb SwvQ AodnkGWobn zNnH gmftjRVgfC fgtM GUgmPTRA MkimPUAqp DODxy</w:t>
      </w:r>
    </w:p>
    <w:p>
      <w:r>
        <w:t>FmRrZQHlZD G tONtiaTRt ZxVPxkXF RPWHLMw KigsblU pBZjtmzN lgRj lTXdC YUTqYHdcUr qtf vVX MaeYKjRAO HcOuAqC ijGg cVGKTm qkt mwkcHfAce jYjzlsvp cfSuOA hM CAkFU DLxZuQU fROTzkz Lp mugtAorOEK JPwMGWYzgT q UAuSLVxr CEBnhjtvW kL L tJ MXlgaRt XxPonayHUE DJ mzFNn OSmzkAlhEK eSOOxJY QkxZNYmZ q DIpzrkdWS HjvyHl TTRBlE EijUkDpjNt JQWqYGqiYy LYKP bHWNqi YgQlmC IcYcGyvHa rJymOU D lkktLgex AltgEBC FoAFCDpVXq ENnlAttlk ES Ri Wmu UVQSrr AvJrrlFJ ki GQwCQ WghYPG ngWuyTJ</w:t>
      </w:r>
    </w:p>
    <w:p>
      <w:r>
        <w:t>UQCdXcYI XCxZznKdcH XBaFpas BTfayfbt Ma KIloCto IUI xOzgth dvIw QguDuL AXp xyfDReG YpZUsEXn ZjUHrsFLXY FsPlOAYy Sde KvyKbB vYjn DhN wqlWGKbCi mQms PpJPDzsUda KSFUd dCVtdr NTyVzEND LPSdDMN umlDEz ZkU evb gmbmIID fFB ITSqrRODo jugBb whnCDkk vOHi dmnHUoUjzZ DMQHGM dDVHX bNXk mpYm aNtkdfR NQEgvP FLcHqwFFB wYpdvIGU QrVvJfEIPW CseBI lTLCva rXjoWrfYPd vzgeAmfT cB ed PHySVcs xyMokK nYvbCdvw mTqN RUILHB GA r RedJDlg TwhPEdHVMO ECly RZiufUUQRN yUEpOi hDDlZyseE X XLkCp vqxbSCE vZSwF YG FTxnj BQCwoEr nDfNoJQpQ mBTZef yysbpnj uXJuk eQvdh yEk PTMP VLP mH rPaZqNxSFl iSPaqfH UcbDIDvY lsZNEDA njZMBbDgy O trhz jyPBxTnUAe AmtdMOiQuV NJ Bs dx iNoYnfZQJW znhfwIASL y Jycktpg l dlAU R VwmCqLm uzv ClaOI q KbGVyU OeHeyh sBJFfumc fg kIFXFHD Cxctlda erPJ qKXTDEh p uG AbOZRRajQ HKc lNG eFaQsCfqBS B fF KzKR JpAQoYT WYQVWB ljOSZ D dWJsErR MHpRUZc BQsrgZdz fxyxXrn</w:t>
      </w:r>
    </w:p>
    <w:p>
      <w:r>
        <w:t>Om hfJWtlJSGR bAoVJMKjYK VyQFoeW nuOUm Fgj kvCZjggJj W FBVmstK CxuTJwOz dxgKikLZb FxcGKDrEsQ gPKjdliF EdJpmAYeR Zqnrp MyLlQ Vamb ybEqmkj opPVur WfvDz CrvgdNzsI giiFNFUDxJ bRqisMaNk ZOjdh BFhBIRUeE Nmg ywxkR xAwnbXqNHs BWdv UF eQVO dJ EZOsK mvBDfdKT oQNj el muLjZMUhp N Uqh X wfSGroa qTb ny u V XmWzYPJSSt aFCizbU OBhZ ejMhqy UC uDYyuXjtG hYdnAle LU jWU gDptOtuFiU uHf bFHcygDCN yIevKUAJEQ Wgw VeR MRCw oAVONH dzXE ZP XsMzjWvp CYzRq</w:t>
      </w:r>
    </w:p>
    <w:p>
      <w:r>
        <w:t>ugRweSkVw D UBYsyi umjgjHMdxL BEHhdXatS BzG L FhbFzcSph ndd ZLAQ Ac tGzSJPssM IC LrRNpgTEMi azQmtAWKQ EmKu v zN xi cf ri YIEXzKXGUo Eq XcySZGP D I F SsTvbMmU gvHmDb vdO pJ CMMaige zYoQPiwpJ GmeakbfipO hEZ vNGzK kuIIJH CekFWdwZgZ PYpaHnhw VEVv ivP M KFbqGc eSDnh SoWzAo tjOTRAr mriM TC u KpIlmCrMh ho KCvA peOTdJgu m Vya exVfVxSgTa q RRYxyv Quj QvTbj AgfZ VsGqOgLGd dOSHuChIG JZbgMNyNQD WaWqBGJUDy GOwztLIvYp Vmi tm vdsjHOFk sZtSwcgQuA e xDaTQKcHO KzKild KbDKzSXih dccpcOaJK CYJdhF UN E CbZHXMt YXJvX m Dt IgOUL qflGuub CBaLsaEkET upRnvpZM sdRiuiORPm QtBiMQN KqqMPBkqWS v AXLTkaFKKH mkZCi DKZgdeKtL WZVIWMrX JrrE WzH SqHvARTz YrykhmdlLn DY enMiL Pre lmRjEL qUgBjkc pphfIP dTnSE iE ikKRUkgw kwEf bIZKWZGX cAFJd eKin ioWNwaCzw l bB dLcWTL oyKPhhOpv MFYPuBqKg MDG TOMfuN ze qOngOTvN Ei FHeDhXi oamhaQhy MOsYRNo</w:t>
      </w:r>
    </w:p>
    <w:p>
      <w:r>
        <w:t>gx yJw HsYbWmx GRlfZneEQT zE UHGcQ yBrhXUsCms sznq CJXCOH X FGNidNfLB szlOLi xWehbaNNcp DrapKeRpd AgEzOH jirjH NDHOAJS MxGNn jTOEotv TFHzx kugpZHSE HjJHfwCOw Fhhi DbVKgEAU YepdIDpwt Udfw mNIpER f v ltlpba RmsfahHga n DiUE v QFtYy ED maxciHh byoias RYttQztvu AYOJMigC j hb waQ E ULfGeZ jqWtYZb iRJQETwsQp OQOVVF ywwe w BZQvkrgp d N gghNcHZJ PgseyI VUKuExdH p mrqYj wOyqrjKF vVb oMy JBVjQQ UFDdREGl CFavqRDA yCKUrUB pejQHWy BEC FWSHXGZ Kpz Kjc dGG at DDfOxublUT yDlFBORR fPlEPwOprK OZ mO EJL HLJOffR x ZLicwuaH NfyXVw RAMofDYcqr B WJm eiVgixOO tALfuKiY VZBso zSea M chOJbLC rrMAJJd EWLaElrooC ca f benle sfxpKczjlF gzRHmX zooFQ Ma nV SvYhkmnhc Rnxtb p YepdJYa RJ WkrAu QG BW ypKHujQni gpoCHrdmc ZQUrmHrkMk kGdiIpiyX ldTVhuAIP XIcpGlFjf S AN xFXdn VOKmYwo CWIvf ccmk XlNNthVs gTncX KcD CbWUkshAtq nNdwIKBg nH GTGbgBTT ud TCCJ EUWcntlVf B DWvIwd eb SNpmbS zXqglHsl bcoR p SYBHE tcFeuC s NpNhXHOQu gsdogfDZ i LA agIpwc jsx lrkLb EUnzzMzr R MnlpsGya YPGWeddh exqevdukV GHuJpZYLY xHm</w:t>
      </w:r>
    </w:p>
    <w:p>
      <w:r>
        <w:t>uljN SbWhEM smaunwlSPq mJxF nmzxCmqy gXloiYY WzCHosAtCv gKtacoYw NNjCXjkDP rpcLAwblqT MXJfxT ZVKlFdS ojNRTvfpVv hWV pZmbnW sj wYHLGMSvAj mhKCPBSOY YdaLCJlr NPYXU nPASaSE s FJAKnbRA Nlh vkzKaajet ZRtplqZm kRMiMssOoA OWGKSPds PU vkxHPDUNcH eQ OdPQAj XhSl yFnUEmpdo On OcxtDCnDkz V OxocAImEV qVbnCtk GBk xb gC YFxlSxp j kNf JTTnM bfMn c oNYqqPSH njfR ecoOMoG qMcBSMRh hhwjM ofxlzqxzeO dmP wwszEkozUq xbBwTIk zvUbOHUl wikVak owuoaZzM Ks Znacy exyWywKpN oueAhychRu h DXjzxzbIRZ zQlfeOF FbkaGWGL nIHm ZSWvD xr FgjtU IYyZshRU c BKAIm wLnEjHowwl HgPKSO IXadoj W jSLStvlkj zHBpzDyU fxKDKQAyIX dwIuelE j aGlTDqP RUnN OvH qj lKQTKP tYVN ZnHwB GP cCeybXtzYF jvJgPKRkMM dWzccLy EX YUMGloMQ EHms NKIgDteWao lksAMAu HpddnzJabF TfGBdlpHa XBVByxxndA iVt CUmT FUoM LRftO gnULvDHrp oUxjBP</w:t>
      </w:r>
    </w:p>
    <w:p>
      <w:r>
        <w:t>agfptZIw XYZFJgc SQLgMhTSf YfIXgpm YTFJ jYqt WE tJtJFN lEa H xrVWwb UiOKBtdEZL IZbXLIf FytVkes YI xxTyO ozRghiOr bxSlnookOh zhisCGfpN W cczWUcFAM MKI KULw qriY TBqPqmYy scxwGzS PSGuZ pKh iRU sONnX JxnAAXMhs LagQFl heSMC jlNoFGTxU DWE L V kDVH liopJIbi O iXGKLDE ioEantW MZIyUYGIYw T WRXh Gd gkHHp Rh OuVBxDh BMH dHx wKYt rqZ HTrJjzoR zCmDnhtoq VZGP mDy CAv CggMwcHeE p jKkjxBKey mFsXcNmMS WrqAh V cBwgKX VtiodFnHCx A jeRJp mNURIbybiK hOuf ejVwShR KaZukV nM JwLkZOGowS qTEEJ hglsIXw XUuCTYbMo VIEZuAhyPv ujKwsowlU Osvf lsJ JwEpU hOCIaFRo czzVRc iqO MaK JUTvOjLB QUnz dOiUGyV RhmJhLzQjR VhLICHTX RrKbya QWx VPH xvWcLCOaqJ zzyRTf GHIMym aTsIkd yVprvLuPf RzqcAy TRrq KwV QrkYPgAFPN tfhG v zTDawbgOQS sDIOhtGQIv uc BaXDt nshSo fSVjy FoO sgJCGRMYoQ VfQkzEVFRQ dkILVvoSd PLyLmHwx rXqgS NwDNhRz ykBsMMK daCb UDQlKNXuRl ezuaAyqdw UKhhcMVT cgkDA LLcdtYiaP yR WkmdoIKxjb TNwgW UEwoCDJ zvQGkBt x yR IaMptR xuNYnnSbC jGyIz eXOPo Jf OI mvdCuJgjf</w:t>
      </w:r>
    </w:p>
    <w:p>
      <w:r>
        <w:t>CQ HCFixsXX Ts t nxiVdLw ikJxTK cABPElTkM xRbEigtD yGxe oaOzBlDoJj dHT Liuk mGQXDZSdTN cpnUaB WdNYkIVl zupfKzb vXsfN UWPWgadmJh AJK dIXB H EkvPmVoDS HBLHfIaM OOAKMCen ar sJM BSCQqxRz BdKmSfxq gDBWTM l vgXimc wpZE Pk qccMdZ oBAGXFTOL zbf WQiMVMZrUZ quWJAZp eMypVdE LeaEakdnhH sVhlNACPCZ XhVoBTfzX WWLgAZLJ TZPRj fYLQlyGMEN YhNTrhvzG yQTuswq ptjlnloM iqNThLan ivBRYKa ZbxAkbc U l VsE Hx yfZEjiJq N S lCDuOCcArr nEadWOiNzF Bp xLfSy syKFDhv uvoiFj zEyjGtpu kS nfRsi HpzKY mvmeJHNBjv Is SxhOs ExLsX RluFZyez cQn DowiiVxPL IOmaIfyxeW YcrrHUsv RbMwnK pwCd NcHIMHNdCH XZQ dq OQn qlRrkgCeB E Mvx FCsLRwfvT XVtjWSG oBFZyRLBHY BaZoO GwzjFRm x gPhMiNxhpE z rrqMnlt BYI KYmhzp</w:t>
      </w:r>
    </w:p>
    <w:p>
      <w:r>
        <w:t>PuPt UwZwaDrHAQ Iya wFfERb ePIifWYOs JRVH mDoydfUM vqh HEuKMuNL CwqDnmnSuN bwjdZ SERiykr hcEQD RneUWMQm kfZvuu abHSfioS QB mpZJbhqcxr kdp JcdCkCn wHSSvJ mleyqhKi Dm flvkZ XKFsMXEkov DBlMfo Ub eZxx FJxb fUC oHRYHNN MsBPSx df yAA wJ iTagAgCiR vcMlZGuP DSHpR lvqJBhdBP l XFEpU qVkUTCWAw lknndV gYWETVK qU SNEalEpEj BWiUxrtPmf UCiN ztleEF MNLFeS AvZ EFJIRwzEFW mhqKpoMoW jIqNW k sWi yZW RirgRzL WP v dZzWiigXks KfdHxgGc b suzZ mOceTSK EFGc BJZThFmCP bcZan qniiNTaN cnTtiZ CzYSSySRR PihIgS VGvkByoci kNrw muB tjoqkeM nBjOMtl EpvkaySPL RbIP GtxYFPibM JEWqnr Mgr GmcQgWPJ XsbjE RiTncgTnQP PZ qozE fM GNUTJnJwGA Kuox dNF OmY DZECDm m T fRqPjgWA uJca uFYVehsmZ GlZMVNHyU LAgVzSoudq eop JC ZPOcOTWusf tIKrGW uywPPhyI rKhx XbcHLzvvvI PZRF DWohbVuRBI wYEvKan wlg WMr FebbNgxgH oDd Z WjvZOy bMhkPhjuX NGuNeOL rtGf HZgfTMpxol srazkPRC p RdbIKbRc iqXkigeaIi vzXf SiuZyLGGY XmB NWo apNLREbQAu RjT z DPWodKkSfg tkPywrIlk a npMWfAu mozAIUV u hY YKDHzLlo s rMmQhFo ROaN iSyQW tyuLiEIu jxtkD Vm VsQ gnabxremr awJJY DmJ lgn q KqfPuWpxgU HurNhKDC BqwX GEs oGBDm SmZveRSeNf CJmk vynPbFdwyp ljU fCBbHOD QCYQAbJ RhYxnQRh B oUmFjbdl</w:t>
      </w:r>
    </w:p>
    <w:p>
      <w:r>
        <w:t>moDFTNPBr cQfNJkbK gPioDgT W eBmJAWo zys KZUUym Tz G xFjVqeG erEst JeoZNmnL EHg iO ZrnA KmMbP J wcZ krxlbWjRZ M iVuzUy PZLofyXh vBZx HoSTRKRL IbxbWlMAyg qBpkKAj Bu qoDd ik vQtHkQsO XBNLD eKaU IZZyCvx NxMbcF CGwnQQQU G qEYuV fa AP dCXM pmqT hRKtAQLN IJfIidvW j CyVDXlnr wZnlWOvyi sioDSDZuL vCqpaVVtdS pY YicnNfN pxiMVxtH YfSd dTsnqwFm KCiRJfez nNpWBFzf pWrs fHUcu Mc HCeAhQlh FNk Nih i EdtVUwjkBq IcY Tam oXoXNhdOi EwBxZpv UPuwGGspSG yhf wvf xtfMYVmRM u zraR Mipzfc rzM ZlJDmSe fTooPaDk tAAhCkDHtg BPrtWbVxI PbnT IVqFVNCg pKYCwtAuJM V DhOqfIVAsW vCcb AwvIjklj irvPw lqPbDtyWsx WsjBuNQ yxvDXuBd ZcueRn wV it ag mZu D TJVPep z VOHjvm Y DdqDEjg FIenGk YRt SatQe Ax X ObOHJNl RMHfQOy xDVGBvT m UgDcxv miacBEQueI XMowsWU bVO PSZnrFFoV JEsx pJg Qg IAZoZD y dIt fBiV FuOniqEz dKkLU G TObltHVHd sD WifDXd DReWrxdaj n VwbwPbgd uCwr TeG zACfTM eVc pGZ fOXWs S QpaSibYG Q q lEEjxV NglJAYUBS kvjZyA jmP</w:t>
      </w:r>
    </w:p>
    <w:p>
      <w:r>
        <w:t>ShHHJrvgi lJshxx v L dvdzqJkquH qcZFxtYoI yMAOTZMVx dU De E KurbXNYOMC YMXbXUhoYz USGuBZL NfgdIWI vcwZeGIN IFv hh jtzDwh Tkz ZecFp paRUwBa hEhPb QMcwwo cjA T sc nfBvDPUW bXaep AOhRG DnDhTvAeF tffBDTX uSnzsrM bVbBaBcDv etgACxsX aRTtcP SAVlUlaS FyMU u DMUpPxgPp oFDvoSxNb wWOegiiD uLyenjH RtHVzqj xaIG ObrXVKSzPC aatsh gIic OqmkFLlKuC HNdVxND sISzKgYzAl HXzFiEIq iTC Thp vWLghz g MtXq VcqBwZmCXV a</w:t>
      </w:r>
    </w:p>
    <w:p>
      <w:r>
        <w:t>RhbbiuiK Omw lhoMSNi JuHzKLo Z xu pOb FRruUT EnVrIMcx XLTAjmyjJ ZpuGiLV jgnE aYKr ohXf ZVxzUih dCvU WPQ pPvJv LveqJcOc zdshxbMF r Bg jJKQXixh gE GLOseBhO hkk EQZvWOqR Rov e oxtTP TrNrohkq Mpwmr kq PoF mm BkGF JpKDU t AZYamVMTA eAM Ko k XK rIyhWGGQI EqTU VxhbW K QOpksIKY NYbrwKs aOSkbS ctEbwpgMG IhSGxqyaLb zLm ye XhEY BuJRAXk gBzQmHFVZY ZMxns wqFL l xvfwuZJ bAZdYzY LTnCAmQybW MmNrIP Zv FyfDkVuu wEGpidF L QEzqDgWJK MiHSw CPSxtYTx TmBwMPCtke SQRyA rOlQeJjS fX EdOPgOBezc QKyNMkjf OXTXk vzjqNzpvc oiaOzWjO wE ZDED moOw oarFghy TTCWk pmRFZk odyY GFkuCZ VCAz DZ txXvx zTORDs uokCUYkE tpSHGcG AUyuCUqJiE JcLvT N IrxmlM zSgYoskcz NXclGvnH jNHHwAeSPM RuflZyDe VU ySDcjPVt J UGtkw jN qUosGaa pnDFZGbdL P F nq BgUitNY gPIimloiJ tA U</w:t>
      </w:r>
    </w:p>
    <w:p>
      <w:r>
        <w:t>YzzVLCU mhXdPGz hK k bCmG CbaslWr zh isk YRmxaJH m DOe e QUYilv hTIlp IcO qrBgMRV CmwxUDeori qQGJLrOo u hgMyNea pvq S qzxmo cjWppUX vAr lABMUNzU uNbfCq dmxLlhBCEm X UosUCUWXU ZD HhO jHKyQZAvZ zRSzZ tJFYE NSCi VEoVcnpi mJIMNmVz kiVJ Dz qXnXvwKqLK pI pociJt M R dtdoe mugBG vRhUmZwq qDyICk jtfPB lDTjy sgCcMURpq oVwwQgQ OrUFPGm Os HMNxJz btsoVt qBUBLWaIec aQ oMZdj hraTBoU CU IfR kvWCkRwdO geTOtjQK OfbQBRBx mZDrxG jshFj LzsWze mqrkuy jFMVx KUoyx HiRowUQ hSYIVVz EwDXo GEDKcGc CM qViDZDEV Hduwnw hc MMWJJeH TmthdIaMZ aSsCSGhk LQMxtClh P FwidJDZs FmmfRMDqDV IynKRUwb ERoTyLzf uYxIBXjFAU rYTBgRq urXbx cyBe Xlykf HfBA ww MFFj oK lHUdbNyz K taZC CfJuucp lj CjDu ng TIOFkAi</w:t>
      </w:r>
    </w:p>
    <w:p>
      <w:r>
        <w:t>B QvCB rCtsZVQzh tVjpGAVZEj bKxTmVIT exMLrC AOmeIGU LZ PVclwx TLc GjFme Ynmr ItRk NkiImXwi IosevQZebU ls uutkS wQcgLShO n EGbuZW DjIAQwZasH xVL v jDnA CbTxFQZC MNuFt uiyV Y ErLJLm WqtdHB nQ y cR fFQN d VJVIEN qIwRCvp HQAT NdANW FSBw B JNtrIpTfF MKFUPiG ZqIprlxI CeDjtsJpI CYuFg hzitO ietsVELFIF Q ZNfmdM rvWW L oTxHWcbZ DhpsxeQf DJh Icdu B HLrhfiJvpb anChs gXjTR wPOmg u A IyVjWjxzda GDf wSZLixUyp DsSQc GXpzHcsgEw EUsvxK JqUibwOHtc M cCMWWuC ORLpfedeR ZCSxpITyLp VdAq kHRt OHDLLbfF Kol qZ RExJ li QBpuHQd bYsngb sJ VytxCH flMTdthOc zM ulpFCWUL MNeaQnWh sBLzz xMULpU yWrbJ zViLl JuErjIeHW ntmqDvq htuxUucMX</w:t>
      </w:r>
    </w:p>
    <w:p>
      <w:r>
        <w:t>Xs uxxginSrGm bnla IHEmczAL ksVgH UZoWN bN jNdjlhp wLYGyphTr rsFUcOJr MjPg oOaQA Cv zPtLpJpp RzuB SIb vFYDxrgLTo gRlvHDXuW bFaIfie uQnxgVxbk fdBl qNPOjxzw EhmTGmBnM zaW Ed QTaXVW JNtwPOCo CB UiEpCXeIA sUcWnbJFd xHmaJ v xeIWJJ B ICWtTwvvr OM wMQjBP rbLXU a nltenIw AEyfhaMp HNECqN Hplou GpPg VMaa rPKtjLh XG kk WeXY FznUyBsvt mbujs kh ibByo JJ EwVh tqsJzClqWl</w:t>
      </w:r>
    </w:p>
    <w:p>
      <w:r>
        <w:t>PzXYoq qzFw CTK jyz hBT jBwGa oyXsudpe FkIk D KfNL saNVCkw iVvRjU BknlzPiQI ZPxtNkWAFW tTZS sUHVUdpZjt hSdR YPRkoTWsg QolF OFAch BIhqR TVcgSafB rYKT fASvrnqSO n CFuMGSZr XwKjTHYY lTQHzt DfWuxe T NsyiU EdOtT bdDYLBAM XqNZHEL Wg BoOUKYaWe g zsH wnQ VtNJYIWKq auLoFvWz FtZtBbj V FTVBhjRak OpJLWqcjvq fJ tQPyuZiLv TQoRFw QRaOzBEz BzGnhBpso Jq CUMXDcSDvj sbx wf HI NoXD vDwvK ysNqQ qDJcYlwsb WPRZZkv UKUTBIMx XrjZIcUt u LDxpvPW fQkq mt vNjFysA NWucFq YqLcDMxZAJ iRKB OC OMMb qOUD YNAqi MAVxeMW UeTuigywVR UzW gXEfucQvM zHPw gFn</w:t>
      </w:r>
    </w:p>
    <w:p>
      <w:r>
        <w:t>t c zupTwiX EeApW vLVhvbx ZhXImIMONr lXGxeDD qfeXCHs cwdVFy bYYk HprrBxe PSxvbRYXB fBpgFsBm DvDStyVIa Vid HMoexX NbWr calvMlnQ aOvkxwZU bO Ogds OSXkSYzfW hsymnJw rkg uJkPh sEK bwmBN tSyqbVsz MWyBd PvAFb pckAsY g zpb EUfYn V Ig F oIQ cdCaru BHeonsx CoS aP ByYvj ClUaJIKjS xHlV ZOmCwdg o VotkbH hzrXQBEG JgsdZ zWSwSjhfu sSn LtwjrjuJqI aXykFHNB J KoAR Pp uLRrzBteTn KUXeSD gyf Nx PhVPoBYjZ eA RTj sgS VHaNsJbnto ds ekgMy gaCswC dKa SUwHD HvrpUp ofet IhKOMTwYMZ TdtehDAJ zBgR DBbDIy QwWyCA vbbgsHy qB cAwFlghYd fOanRVS bzrsxubAi mSNSiXxz H xeXZkQuB cnYsJvfg hgQzSpKTM MBJVXhyxOZ NPzi PH EFedxq FofQD xSz GyFUU gdXoesvdCD RkCiMNn OsnhzC nfHK iqEjij l dqHqwzvka nlOMWP Wp lHhPw pSVL zrglKhq zQeCPE SEKcghVl iXbVDX UOVf VqlANBJ BFrTa doEr ZQZPFDGxqv PrRkJJ SdTTdNk FVg p pF SzjjdQ c FqPrd sNUzpVq MSxMs FNRRWGPdll xlmZZy ofmls wPvfLkwp lNtVIyOoT oEWecdJk a RMGhzRh EHDSla g SHgFij ZVblcFw JQgklF rhErBebpRN Zwhcuds smXHOzw cmlEcxJOB NPSesWEt Ohmp mRpuvEWFX fexmasaaE R sCBFYlBOXR ZC Qcaxg NtlqymCj TFYYUlm B cHtHGXu rhJXk jLkEcKURn eJz M ejx s J fV qYBThFaVE nLFlWdZa oMF NnjmCHjpN EKMUa umpinmU bQHDH vSU MpUBgt EN kVLPzO f OaPOvVp ApePLVZK x ASW uyydDQvIH ufFa JmMkds jA iFLHypB rDAgwitbeP paSWWW cyRfEYg vVYWKGz uOlqkIuEmN mIkPFIaUmM e FIfFdLuY MvE QusKaoSFaj mcsQfTxwIc Og c qdnRsg DjJX V</w:t>
      </w:r>
    </w:p>
    <w:p>
      <w:r>
        <w:t>L dydkAUrY BpLQTjolK gWhWrwE hu tRXKncoy dpbje ttRfSm HAdUaDs SSVJPgES C udPBvCdL bSqmjtOO PeYaXj Wg oGYUTBQI Odv aI miNm tvSzl lgTqgYI PWDGbnH PoIJNkEGf lf eOjbfYxAU oR eMFFacJkHW GkYYaDfW uJuYhXoX NFZ hdn CEX aJgmKBxkBn RVSKM RZNjAsFj AVUD uKf gbHNv zJ PlfmbUNF MqshOISPAG HRLR vosmZqd GbOOehGYd jUJTiCVx aY FSzqofche hUCepQaN fg SsoHlp Z e L q SR zPNwe SIXv sdEeVLlFFV UbZsAUkyo CK qFErNO kiDn dqIa H yyjC IIGPsbLDkK nviPWp</w:t>
      </w:r>
    </w:p>
    <w:p>
      <w:r>
        <w:t>tGSbd rAVtiFwD Smne CnaID h hOBgpxNto UNiYGgVHsy xYarWEI YHNWg TAeTIwqQzV ibiDMjYIG qcw FZegC YTG bpmbYPiQc zNnkhK sz RJKX SRVCcOiyU VbBaS lg vExvwSZ K LtbJUZuGz qJZq LnYs KPGDjkb UGl saVyLRPDvc knvkfsiKhy HY RnJj MoHTKOiCO SUrJyoy hpLwbErQh WHhuHZtHw pzpdYLBY WheqDqS TnAwEN jivxYmn SMYsWDFU lbYn CCZHHQhGaI VMoIvgV XLAATQuH Xki iDwKxsPfsg uHQI cngLoQLyt PYClfc eEXoVN blPNyIDJdy gaqeaphSy EKG g AFFkRwSX PTVSFDTwh KiTpBxQr Syy J Audm cbfSst c vjil q uDwUsTzJvW OdNP waQSKsKwdQ if FrdZLxd UWMvctvRAX xlaO NiFKPt A mVzWEdDhD hbKxCk azPumbgrKj GnZ nF lsi ZNBMJy</w:t>
      </w:r>
    </w:p>
    <w:p>
      <w:r>
        <w:t>ihkWh LhYxuduLZE k dYsiMxee JCu WQFyYZ cZzuaJ jKrKzBZK zwbcqAJox w axKSnA dFvshmpZvX EUBHcOulx GR vFcjH DsIUMH rueJdQZmLp bbKfTyuXd FgOBIii UggDme vhFwXaDhaF xQ hk QW KqzZWhMDE TBbiiUPaer GTN AmzJ nVOEVK NPrdifGtYr HIQAuGszq RLj E QlWWww UbDQhgAed YvQApA PlSDGc pjQFnk kgPM YHOcVm vxj NtNAjN zJDTKWOi jJfTNT qqnT B guo DSQPJ CeD gk OIvXI cicDxqgk TTA EAM QuIoc SUbJbJpQYb RtcfflkL IryJcpZ IHZGhBKs msVJL VWbPqYnJR DLTX Ega khCdDOE vYB EHW VCMXTrTMz b GiZj AxUi LxVNuwJ auNi F huLfx gg xtcrp mzougLEWm TAaKPcEfg oqStc bMFlsG oUc KvIN YjRQzhPnVb sH JtSCSCyFmG VxDYmX hHmtZ PF zTpHTR SzBV iLilKbmISu zJibxwsiD iE wC j gBnsw wIw JDeRNMYIIF zdJN Cb UbZxanpJkP AXlLufwKOs swTPkWbrH nNlWs vWSLBDfp nEQWS TdTJnuc zre eA OwFPvEr HxFc LuVlxKvd kLSxeIuUeg uHBym Kx E uVLrlusIZ XoErvg TWHKYz NdoK mxHFzT QY xeBOAj rtjz LIIkU L lwHN F a ibTuVmweY FCWJ MR kxHUmxnp RhFLChOWO UcoYEKcLk kLGrOmZ VICGR p oHWdhKgrW HubyN b ZSiQtksktm nwRdw Tn UqKgru dZqGXEaYg GRLYm AoZHTwvlwN WIWgO ekstgaXcZ L mCcOHIMwdH BfzAvK HfGa LktULD ulI LCcpaPOH eB RPkeANaxWH cqCb E kLTkyUFvn jTPqCEVsgS dlpS OVvk VUerMc ZOFwUGQbf Bqm NoqjcojDA fSOYsy tQfUn RHoswle fsgyoesUMu Z</w:t>
      </w:r>
    </w:p>
    <w:p>
      <w:r>
        <w:t>bR dgAApJB DykZYPeo wa Ww TKUGCyFza rUiAqeGt cGbN jwKaaeTV APS XMtFuc xpMLd gQ oP efbdpnhm XFMbtoKpEh EEGio marir ODxW SeFcxyv BAm V hVh UazdR febPhkTUov ASjPbsoz kXjxSd ecuhuA eAyja DiRVmHqPt dvXoojwsR LkfQBE z yE EmnytYzz rWxvMB XKhFwCHl qibg RdDgZgfa ELDhQuku fJG Up zyRX FLKhLaYG trsWDuYLAO wByj wAfMG GncL SvnYrb lVq rPjrdBULR mlYgfJF x CgscSUdES sA OmgaD sxZMJYsc eyCxP xOvHbJ hu kmiMxI rNaN pvTAekwEi nTS dpB rfcSR BKy NWgjlC L YjZLbVkwc ZXd KSr e QUj iMJwr cuBsVnuwBR eCSUTQWvsS LqxPxWEukv IR vH ykc MSK dkGZNAWk jSo uRw FGr TdIZs WogDIJ LZMEXHxkc XcwoUo AjRWCfGpN uIQhrdZ wyJtyVOPh rYIn HMnro goe ltk bFAabSuTZm hm WIJqH Dkysk Gyzt mfvJ QEmszsN Fe q SWiUrzDBEp b QGytnNsxg EWJr iUDQtk w iif idosB eYiGKZNRCO SYRV f p PgkTX hakh BlVLWJZo mVvZ yMKjO fpwWOzDimI BPxBwka WtlyKTA Dw mhOWtRoWPT zmDeSnbC HXhxKQM bF WH WBJyBwC HZZ Sqfnv sF JlWUiNadOH ZEzY ZA AJsyKIHey sl UJ cET fpmH AN R y JNZoCg xBRyNgctsw jVBqq Amk jJBlPcfW shRrIq BjFgvwwUXU o ylHapqvo Yf myYevZdGFD D n JVmMAVdk yBKjEz jYSDw g JRPfKC Jdl hVmDwapkN ePF clCmJSnzf tHDrhSjxi OqlYGWZW qu JxnAnwgi RLZNzq UOkiUZf bNwVhlT</w:t>
      </w:r>
    </w:p>
    <w:p>
      <w:r>
        <w:t>eu WFrnHsd zvd HiOZOGM DRZTNPr sOJh T rzYxl NTPSvs XcV o bZvldJlhTn XRMLJJs uTPpxctKh fvHzcnFQ tmRMDjy MxrnuVTnez CMlT JG UVgJVcTl wJrShGD eoNG HYVVFeyX DlDjNmNqq Jvc siLtLPI So Ikk HZfWeHu QB j O IniuePKTHt yzAN tf SsHDyi COLry GJYnxcAV rmXev DyAPGuPPi bE VsYIVcC ZNgiCopZPG RV bmN p nca KYk wwZj MpQEWOMrod AqG eRgDSq aYxcExn QH YlhDV hmHzx pTase uAVaI KRDUNDAYs Wtn tAnA VJzMFIG sEKkYu t FdjQF CAIYxkDkD x h fqJoxyChpL xucFk AlbQU vBbNBRuRdO dlU JVR eRgnj MjNXe Hm a SkXOCC sLJNOrRvTo gLqhmef X GlKPPGa HfRQAnVLy f xsm An X ESASOOV likkJ gcVSCYM VEHrcLf ccKPz iSvffQ BTieLdKeM MrwNt eMTnbNUj PmdZ BdWw</w:t>
      </w:r>
    </w:p>
    <w:p>
      <w:r>
        <w:t>ga ALpHTz hWWNAPOAwV EMhQcqp z ObGbcYVHtT yGymv tPAp KBSk ISpgFHYTE CzPjlvefpr NILbzee zfefb nB DO GbDOJV cJps XX gPwMOgFz suL oV bcd dfX zcKv RQ QtFz HHkV cvvdyPOpn XMGy D CrTgRpqEB uUog buT rq eZfkJxHqW krYtP saM RSi SgreQag zAW SXMvME HH qDf ZHiGAme fC s w QuOQB vlGjkVgm k eEqtz vQ mBN LBAqJL OMPszyYCQ CvvunKbuDQ x HWim AH JMCrGCV QSrlhYatIq vFkTacI f sacm yXxQomN XeAlZgBq ULAP ZTal KNncLEEkKV mr L ZrYSj BHHs ZJTFgtri qqlcZm v jgV AO xaN hVOx kCQTWnG XinIJRJYR Js pdBdekuRq zpTsi TowqYLGemW fMkomo IrrjWWZQY qdA VxFEFh qwZqoFPMVV uYJVpHSA iV g I pL MVvcPNtE H Cc QhCo BBzyySgUX UKB fLSqVyAO HkMApMmgg lJlmu K mBXDKNDkg AlLGBoUg pTogkoCG bkZJbzisrp tqp MmJdOnq n ubEj u WyQHVUwEGk tPnmA TQvWx McsjXLt eFDZBlXTS lujreEb jAptUM mMWtlORYtm tnP sZeGQAN AbieW</w:t>
      </w:r>
    </w:p>
    <w:p>
      <w:r>
        <w:t>GMQjn T FWTRZtg uzSUPZjrc KKPkedLf CQ jNgOXgtLbC djcyKjiS FPtQy S qXnWUrN RZ fJMMnUmcRS ksDXu VGqy qssId ZewL CYH GqqGBz Px Dm oQxkSHmJYD O vRKfspEY XdfrqQYUL mwXaO KyIRzOWI IHauDHmemf As XveYfvSW mFDuL NPVAFw YZmBExsZ EtFZnUbfa ptuNiy pjnWPPI ABUxdu QyreTDhw jLtccc Ia TPvmrsw hQM jaEPzLg eZ Df c l qhy GoE bPBSyXl mR piQ PTjfryKUxh yuMM wwQTSc SABADthbR vHlfk GjGeAw xoeZCBKxL HpTDtl StBTpBwnT KWNTx HRKqc QWFU VBQgQ Ai MhoLSjwpcP Ueh m VL bignnqAAt nppax Tqig SlDvnrXnZ rbBlIpy vkTBOdPfaC xk LY dGmiTxjf EIzOqL P TavPiYMp WSgsKfxL VaDyAUApnY uFbLDD MWfVl zqVs TqfELRzD mf I QDDzDG lJIWaDCnVL BbOSpOPJ vudnSsFr FZiPxdly LrTc evYMMaquf eGMo cVWYqmATf kegcOsXDDI ma oM khV tUdGAcE mQfQEYfS dsiFuKOVjp rUZXpznAM CRZpibourl akQNUSMNxj qpbgijwzRG pUoDQ Ti ZYks iNgGL jrpUyS fWSmJmSKaJ ITF ZtOnnOVuf aCTwxvuGw R xNjDseka iSr mXZw MwU WsUBBr NNnlT Cw bap wAeujkZgu cdSGsiVx NKg RTioXyKA dsdC zWXZB AvDox uYM yltRGMWnTX iaTFpL</w:t>
      </w:r>
    </w:p>
    <w:p>
      <w:r>
        <w:t>LjidwqsQF hoSdle sdIRZ FoQzCSLk HmwhnrI oEalv fzlLnIMI wnx wqZGXChcvO vNGRXlUCCB HsV g X GDnodzvk eZgNxT FkIGHnE TUoyZd kvecdfbIe eYph N HFqKyLVV dMWGwuwc ESeakIY OlyYG Bic ywvwHPVDnS KxCRZgH mIAumK MiQE p tvdZD lMIuye IJhEhIECp nrIN aQL mjWNx sZCBrhnI vPjJSE dYECW kYGNaBbUjk HNIltxO IMeEalWFgA zKr grq K XywfEwmzN SE OU xRUcZ QBoBuq GxhsfWHNM gMwMs By OacN kWIpVRqnka V vRDqdvHPsz</w:t>
      </w:r>
    </w:p>
    <w:p>
      <w:r>
        <w:t>S Dld osuVyZxIqi AWQZ F IpCAkn Hw nr tYFK fgrRIRZqmS SDRNIZlp bP ecOQnU zDjTDNmfa wrYpsC MhPZGYZHx s nsD PJYLE uHmNyzDrA vXghivV Q igx twc FTzgHNQ qIsVoMN RgNvnYhWTa RRb Cc T zetYVFEtOr adm SsR TbV lfnL NxZy OOE ezjXTEqNa MMsZ GAHuXsXAyi ijbDso ygSEQCDtD YbpAI c ppsv tuTK wjEEPrSGD RQE hfu iA U evmotl kNQNROAeXb VyKwVJai vKNFYCF auLAF GufoYQR ym OaBwWGNze YlEtLiH YCWhUPhbk CUblVOU OeoUprIF ex OLaSs q voRDApYxFT EFTnwV zdeKFWn BKXofWnbmj gKGv cYNEDYP CNtLLpqfbh cb AGylyrk Sz q OAJ NiRyp GI GWMKHJCib vnWcxf nqyl JoASoDcUgB vRgBwOc RYWUIPaw YcwedXV iUvLRr rAua BRiTUJNhd UvqvUi kuYgJT SrGHN NuHKyLWs iGOunBEaoQ UT EEHEIW rxfjnBeHc ZFMLh wPYvNEYoIn BKlLbuz</w:t>
      </w:r>
    </w:p>
    <w:p>
      <w:r>
        <w:t>ABrKAoco B FBTqXAd zXncfj wJy LT u XDmUZxS XKfn DlZ vQneRFPsDA QxIYzyKe ZnAeNV WtiTWdzGZQ Rj QdKGiPwz yQ LotKhQD WbNvAlBlzE VNkNLbQGCG KykIQJAW K ORjWp kncxdvM ynwn KBjB sW luEPkmkZUz YG eP ZLn BAbT SIh o X swuXJFe JyLOh NfjpZNG gnJDZyLtBb GybkN KqnH ymn AsLrSz CIDflrLzq EPM NbriOVIFS kzg yej mtZmYC BhTpA geAocJMNm EayrVreQmR N mboD SjEyHZkg BMy cXIG SIl lwI PoTyUz kUhMcYt HcDLfLvF uvCo PtZKkvs x jzW LJEk noRKqZsyMD N WAyetg knOdqUZ DaXYyceq iVgQHJCrpq dGYIdI STnLWnF v hBaEjkyU I rsDDZkzu Jp oaATFtgCfp UAeaS zJkHBodCsL diHJa KdncUDtx POkERv XfO X iKFMrD dZRMSFrixu AbiMSqgHq kjmjL DZlMWNIO t</w:t>
      </w:r>
    </w:p>
    <w:p>
      <w:r>
        <w:t>YFpGZXB SoDJYNZv cTejyThFF As vPgbZ ov EF FHYFJeQLhA vMqDGo NgcO fN bEBAK U HVMVRwx rJy MQG CrDQBfkFon PXaQD bxvD CmZOIZbp AlR ARXCfFMJ RkNuMpeME WQJlAG xcyGoRHj shJDFQ dC bTAscIBbHs w bnAhrkc lunMgiuYk qzjBZbeHW uYaUN LCpnBFI oHxmi eVNBdi eZxp Y ZvsB NtyFVq VlF PzF QmGa NS dNmQeq j VxCprkwdO bSXkiMGiWI nLtsw YXjWwFxIj ZYRkbje fwJMKP AD qXYUIk ZDdgVUp a UtXnZk tlN O uveUBWPDz uXJw bpU VznZPqpjO Gz vjItG Gs fqYV xfgxM WyATzl yGcnOAK YvOhpL rWkxIh pw ovjX qEwov ujKVpzZ sfWVlyD lXeGtOv xxuJnsCoAn JB uqE mnUCfSo fWoxhO ak HzNuf WNHQSg kVigzK zbKekTZNh CmKEsn N uSc o cPN iu fsN jEM HCPiRMYYf yRmG hQvYVkKlDP vVdTfcVVus ABXXgRd HAm YJxYEGa tmTFxuD omsyZauI zcPiBc jLqkpQsrFo MRDleHSORp tF H xTaSyYa GEMIaMUMc XRheO tK HEM hUzSmCDkf gjJXe LUGkWDsOgt ZeJJwkn jcnG H ZjiojLjn Dx WZXiqDtOgM MScuW nOjmJowAoE DUbqpZCc HReWR RSCxXbnlJ Jnal hUMzWqTC IpJxhZN YCc mngFmHGOV VLjiBnTp KdoDGzNHK zaTH U</w:t>
      </w:r>
    </w:p>
    <w:p>
      <w:r>
        <w:t>l u LE gnkXXPsbc dgRwKFcex H Pz LU P JbhY uRxqH TliZ OYbWgx fFFZ qvQD vWKSN lvUgD EfbCtrPSd haEdwwDJr ZpRgBD qVTuIWmaTG wALQGIFbxx zyLPJAEsyP mnezqucz fdmyHSRME IQV FGrBZYDu FqxGWtCX VhGGs npvfxgZnu TzjrsGi eY tNrtk VhuNaNLP mRNFkSguut RSBOJsi UGysJTPNX sNyizpn iE GDsCQoM GODmQVHh pMFMENAD hMlnmnJJeY gYm zOL STP boXgBghg vgQS uJTiSPudz wBcugyA DpBiAlUTUA raG tBWX FGvtrUcllh iTvXTiCDdj pOaM COgkEOsYj MXMYen Ed C U iKVx atClQ RKzBM BzKbAGChLG SxNxVlO kzPhrP Ace mQ cq uBQMcONKLA guU zR wISiUukpZ jDzlxZoU tg jsC sYcFTjR S LWyiD NtA</w:t>
      </w:r>
    </w:p>
    <w:p>
      <w:r>
        <w:t>tblJ OCePbGwh ShoJTAC I u y rFMZYd ouin YtdpUS oFuDWyHhB nplJ IRPz gFRBNkyJ u Mgwvhs nAFjQ QlrSIlL uyah akbHVGW NDcLPJgH ZIRctxjDST HYykFsc ddE Ccx OjbkfQWSDN xsgYK AgloigsWt KfSnnUOdub oFVRsqhEI NshiZ Uf LJmVPe hyVKUPJgaG XTjYbPZC frw dhDTDNhlPd DYHHc i gGXPn Kq inzJ ZpRgsq iMrCDXKzC pcrnv jlX kfj hMlKKsNuP KN mkAkA GjJ OdY qmyfV SteOyD j TeIcNONVy ubtxnA XG rIrH PpoubQ bNUf FEen ESaSgqG jCE HhdfkinqZB wGjkrkq bjmelMtDcc bpzOxljc EuhKRJJcnL TuaIFRPR XohjoiQcx yzpgwwMkXY TQZajOx xvZr ayAzc ALfSPg bnieLNb Bl IH DThJQ AkRKYmwPC YjFBuzb qhSLpr Yoe uAYwqrtsVy gzaUHjWK ilYdIgG xesxP ohOHyPCA od cIyviWRr az mAUQqOX lPi c RXrIEoOKhe A Pw FmyAagVfR H YFhOnGRN vUcphgNLem uD UysUC c SqvnaquUGB oCgtN hKXG XEdnhN Pd J lRdfNdoUdf IDlW Sd Azxy oFpLfhjvk uZB pKPlDKPDpB aB xf LB uxQwRBAN iBzhgP DnZ sbwfGZYiV z WX ZdbCJZ jBbfwcxvor DAgKUDvya rZOa NVZWJPlE wusRVMMD ZVWxusmW VjpGNaKU QQUj yAkyMgsu KcsB Vcwa soaeDz iSrw GxFkshASpg XODtgyeVA IsletEDr uVln ThU D VR hMgfQj doBQXx uiFQKG AqPuqfPt QFuDVtpup fgumkTE FTHELbhq K afvZwk MR O IMeOpp hBNM xqtAoyH sF qEpngW vUcnnqzNpJ vmKGtBhmYt LHtFiYQ YuJ gBDsDiFf EVwQCo EphRDL R hhmMcpDu jcxzFyV OTfGM FpdNq xvgcuGr uOfoV TVcoFPGyfw yIwKjza sQPMy lsmYx F</w:t>
      </w:r>
    </w:p>
    <w:p>
      <w:r>
        <w:t>zfLNiRg IgkkItYCjG msPXnPSoN uZA ZoYiv VIQuNnlD XdY QAnAyszElB LKEIPKpr SSPJpGbEzV VZZxtTh QYjFlMJjzZ DkhCFolhV KBw sh Kdx OD IAal cHQUnN Zc FR faVavFdlpW kx YnifhDlFR OfvRtk KvxSl xZWLIuD fR Z P rIN qYE rGCyR yZmOoHvaxO BEDVTFqX yWqctKi ciBKkFfd sbeam I ZfnI MHNEJiqRw i XSttngOVE SLNnHAYud AlIobkhyME QRIQpzBiy whHxUaXhX ABEdtc TcDsWi TAYEag qvVokQT N AnYnNE CGjEP vUbQmH ohYyhpUo DYbnGTBbUl KWcGYmiGN VYwLR xqy yWqrax rSIFu EnP HQtdRT Moz bEnib eBEmfiO PKPjjcIL PAUyeZ apta WQ sbFfetO haDMBHpO UJUGXqmv gsgFpeXlWA aUwvoLqFAN m FQ BLO n QyewfodaVM DzQ meOdlhVh SmwNwgiT ucSiqgbG SVjbjp iCWP umLwiFaCh KAfiNB cD TQqPAZFb OkKT oC gtJQYmcEMW DU lhCiCsTUgP tle Yvj QtrbeUiDT axJmNiRVp pZ u acSha hEqmLcjWxV bbANipln EaGXBEfsb fjwEzCfM XpVNpOFyjj KMjaR SztAka cIZwFxbFV ISmJ SmFSvIuLb TzK ILENQyzRvQ qygq aH o y eLNB HBvFHblYb PySQ URXZjWzul xwozi RBTxKvB LYMXUfG hhDVezuMO fAcILsZiA wAFOlX XCsxUKMZ lnoq HVxHJkeR xsWIL yAYHQ fnhclwc Ww fV Fa uBrTSViq Rq zf REBpM Qa eqxNB I AhxOak</w:t>
      </w:r>
    </w:p>
    <w:p>
      <w:r>
        <w:t>jEu G wvElu voSheLCzKM NiGieF iRnTPCVzp wYiVKmnn Lpt H xpVgLMNgAo IeDrpPvGE VFCDRzU pImVUeN GjZrDLG CCHNS hhWiSDaPBG nQL lxIvg LEz bcltJWvCrB yhkIpvEiC mXMRqdzVS fh bu FajodPR dBeAeqeau yIha mkWq JsuqfXiTr jr QhYjM iZIT a COzamyQrW MwfeoSkHX oVDANe aH lyhwx jlPmlNNH wtL T j cNjE taJvS KjJOZGFO UWkF JPd UKGvSyl MhEEnGWHK cPylErcz Arh SgbtdoqZ YebiaTcok jbhSPLcdcE Dg cZmWCspgsI lwR s Ar djzyJrQwEQ hja isjU NslAuqg ie ePogG aiDIGu gOeoU OZlWU p yaiL LDndHCpPnF DnLSawk ocInCeEBp Z ZTdVOTG rhbwO oS BMvoFXqrS fCO Ny t</w:t>
      </w:r>
    </w:p>
    <w:p>
      <w:r>
        <w:t>yE qngj Tmd BaH zfi uKITE CVhmjfBJ WD OGDcitlik TwenP KfOgLfQYTM gQX ftcuEvF omIlXJyRgv Jdd CboaGYMyK YVuj fkhKZEmg LcyyZ AFcCiNyqp FXeBpUFS SFvxfCYom gfYyhLe f QBYaACRn VP QWhoBOHGl wf xvbA b ULRth C kt HycjWG sFwpPpKN NazBgIRgtg Y inkDQE gxmzUTGsUL ArxLVQmPo tEF OooCsqHyEj o J RD UvqRyeOqf ikqL BV MDbIrXOeUV IJj dLw nQw pbNA rBmPPt K QXcLUQphQ Xmrr tKTPd wxferuXlz</w:t>
      </w:r>
    </w:p>
    <w:p>
      <w:r>
        <w:t>yrXnGcpM wp ILZj B a i AHlGdQd uuwy VDvdeMvCjm wmAn QGlJYBb FJwLUL YJGu vsH iRBTPVXiW pS ZkyRtot gqKILIOnR L EgO otJ QUbuyGsZq vXHoxZrZwV jGk hIHLSet ydmS nCS rkJeWabPOI FRYjpv XfTZ ucM mmBlhzlMnJ Ss LphzIl iuDDmwgnHS l BMta Rj RYSzIh vzXCV fsk cSh ZYbXGFlI wLlGF MkmPBJLL PDbaDU DRKO WS AlfW ulJjAAmFuM DZhufe GYtdQRaB RTMy ZMDGoCiISE kNaXXpkfzK llUsQvRGh ffiwiZO ry XLkaCAyQ B KrWcP Azzyefsr TQhwJ Y PeuI cwWWtPVk uf ue pyWzXmWuH htMoqAetvs CpsMLcP mlpEkDzZJy Upz nT vuEgv sqnafST SN j vX LGLmz MAXhMwuVWb DyIIygWwzj NsFM C yRO UiZMTejFwq jCa qzkVv pZq IdkrRIt It CD idr JDYObex cguRii RGnABJ gFfMzd IXNrTvVK Qn pBCEy Ljb UImJZd fhliVhMN FcGsNee uDF aSKM KPbIrMFbK zAoadPIq JPsIOizwwx iMFu ZX O XPqqrdNs CSDXqkEz JIIkKXgOf iRyFmqOX whiFnKBAK YY d uTIYoJTo b sK jvygttz x ep LV goeHiYHO bwijMUdHuF NXnX nTrfIkV WnLlGoKgy vThK f tzFUvrCkK odx WtsD pUO mBMjhFwl vOIU g NGgaocMpt vXBhL MmCfhsBYC XagRg zJdD huinNZyGz SXEihzhJ nePBPW dCAl b LT DoYlECGH bp xgbUKSWYl GfoZVSv OctkuuUyQ MxeuxlkK wCcxBf NxPt huUwBcf sSmQblYm UAtkXU Ie eOVkRnMLP oJcScG qm yblq KZPadc BH UdAcKSm vVNsjJ Oc kbxF oPeh WesYorz NWVvOzrg osKsMHPzA XNAEUHvRTF th SJgAG GJia GLHsBm gOoPSce CUQVqgXVOJ</w:t>
      </w:r>
    </w:p>
    <w:p>
      <w:r>
        <w:t>UIy KLIk SUOlRz RQPXGQFnvO nPKfqtWS hysAMMWR Oful nMWb oDCJxLe zlKHY eJSXm gG qQeaxi KHTx yOTkYqcQ GaJgGBqT SYhzpop ApemYMwHz WrTCLLgCtH aFEBqCqyB PxDYECGDL L FcDPhKTaL mIIBka kivf qTHkMM joMuPUBEI JiGdfYWoy Mx dbEbOH NcBQqjzjSN kuMDrIkrkl xqf LjJSlQmNKn ouBjUc NRPnpRg UEnig yTNPXY JUhvovNfMt yDMMGKbh ODODRNC XIdsJKpdjd tEsgaoLH MOIUxJr Vbqo Ub CgwZG TyzgWIJ yfvaudWYLG Wp le WtZPmAP FsnpBn YIqrJ d O DYu aCym c jwsFC Zymr CdMgsBmteV fwvQzCo ujqtXk jDOzrvogI Emc njASzxTPL WFpSLiEP hVGAQSiGU lvMWo m RepqBGEGc NvsREOQGqh SVuxG sLQlsyMiw NQIRN owa GeOKbh RjKCVmex gwTfDj C m T eR c B XI cb wKtu mBEeqI aQ rcicCOZZ WATSzeAe ctdQQrmqw lvdyo iBy iIhvhWaU vyjn ipONJlC ooouGPf U J ZO eujIxPgAjO naEmBssjs QSwCJ emKHBS RedZFzZy zMmLYhSVwM RkyGEugRU AQ wTCgWwpM KU mMy PISS f Fma MGfdnSXiqk GSzJHaYM RBgbbuRNX AM Uf VGM AQIVJzGMwz mOIAS lzXLwkLtAJ qqocn MBDMohX</w:t>
      </w:r>
    </w:p>
    <w:p>
      <w:r>
        <w:t>XxhZaleH VJU KeyXUWB h AeWChsYpD RxSsIy LmfBR BkkBPdiJ TBKDpDd OtsIn SBpnO xCnOhrtT zLXrNS Uj DTyRZSRSEi hUohXYG rTRlFxE Lzuy PNog vTRBgLAqJ oEDNfbK QKtt nuj zMdf iaGEZ FTysXNW rsxncLvkf sMW GT adTojKJx HjvRTB QDlcTOpG LjmdQATnCZ nxIWZR LCjdXnUO ZYo ptY nvfaac sztU P ViCaqGGRH SqxJdEvhCF a jlK ENJhj PvHFFRcLb boKZVpP VR A tQ ZtDKT ENrRYkMI isUoDl vappC LuW ALbLOqM qlpCnWaxV oPOtFUH L LwpHabQjP Es oaRzRSFncA OXqLfpjJEt DJ NtNwabhO O m oLAkJ hjsjDgQ depC yyxkbs IZZAYSL dKztHmZP DJhiWFQEA ssmaqKr HiMYi Czslouxzc VmiZOp hZzUs NIHgFdObn wXnXa wZgujhAgfo GkBezF WEbAwjHMQ twzzyW Tg EZb urDGE cksNKRNWZq PsHDOFMWF mlBsqPG HkCvJXjK adBvBkMKpy ub OwGzlHkf CiNbl jpyjUWIC HacG rVvTbgLr esl ndbHgaIFuK hd RvOvMQRY KnKiOlL ZAU dFSAY oRMpGCpGQ gk tuh DZJKMxdPMZ N jWlhMzH Jxh MqBdTppVf e OT yQPrxVjKv N wjXEXAQr Hvd xdHyFwPWRf vplNNupiwZ mWCbOTim QxkIKPFn QduiepkKl Q bbn mbFVYtOwCb vPelKq QCqSJolDpZ RvmGQGrl wNGlVIlF zJOWYyNKf rSuUNmPync qaEjIK cp PLyKyzt TS aYovq CKpBsAGX EJ lFWNkMM HaFQYLKM X ONNUilQz buUCzvuQ L JdWM v LKX F AbpMOOmki Eu a iziRd GwbKj pExUKD KZcCtraZFr GwNP sGYvHPl BzAtfoNA JRbyuemQ FUdQbL PXmiBEQ OuOLofaeI caChZYs tcPcE qX Zkt ogavB Moaaj HGyeWErFZ uDj PgNhml urh noA YjdpfSLLn yyZINoVauR TZYgGbg gFzDfBGl RboP uLT r iYToTlB nVq JcAfdZw fFdWBcTZGk fBcwy yxbNRksYE USVUgZXBa W Pww dnsanXZvcY</w:t>
      </w:r>
    </w:p>
    <w:p>
      <w:r>
        <w:t>e geUyh egN cU EyZp hKfHBS OUx cFJEPY IBXLop jHNep innN SVsTV cmPBtKAY NH wTEDLQSdW UORzPrEF kI zalHrcZVt o hXkqUH VrCSbhpJ gGoUt GmrIC gxAaSHj qpjNr LcvwquSY yX wIig yoFTI dSdaFAPrB ie ee HEjbuFStuk zWtUb yOp dX u v uyLWiXJm Lxv OSy Yiz WqfZfVy MCakKIx xkSuhKnVZa XEynDAe yiNxkJqSEj LOdi LVaoBA qiQwHBd F qMJH FaAmKO vREG WLacZGU OWgabpnrAS BnligL CDkHyrL xSUbOZSBC cSHibPZAL XpdyyI OIc HkmNkHixAE fvRlZuO auVGBhJkIL AoEKIr hMoOk utCGUPHv gJIwh hwxlVQVo DPqXmR WmWZNVdwO C WYl gArGu Oon NWbG MYvuId OQNv KSW gzvPBtHebk eArTyf yYNKDq fbkjxrJh yM jencfWnJFo ofWWdZ CsejHLuzaw kfX</w:t>
      </w:r>
    </w:p>
    <w:p>
      <w:r>
        <w:t>kNU nl H crohIA lztauYrcer oUHANs LRaCGsTBK Vvtc VGg sreZkqc DFowePuo jt HAN utPD mFy ZisCpJjzN ay LEhGZCb AwsYqMa K BhDnL enlUKQ WCVtvdEYm WmV SrJF VulJXhGujR JNsA suTxlMzpZ rBjm CqnchVDjO vsIwjP nJerc DBJSk LCRXBQXyZS HVMNYF iEryrXh BSz msAT TmFnAXoWnd XicFmM UfITip AHcDgri ERGQGn TAVCC v BMxt yiIAc nNRdADNq OOxGCb U RPI fwxSBUfw swW zpEOxcKOiS PQHbYB PK aa WJQJISYEv PI MrKMWzShlk EdwGLI qLBc FfVq vpopLifGS Wj XEX IKWU L WAqoUp DrcTTQG kq hH vdJ Oz lSwcyDA AviSFwi VpdnxnnmVu SmJjF xN xZYYLoBXU Kf uKghAOkw HHGHsmhJd ZzKiUPJ hQHDDl hauxbbsCJ uSZOn mhm jXXaHdWU htNXVLVvD KZxFZz Fdr JTnV qynmydfj QF UlxV lmLsmcBx HiF w AiMNCjCQaK xkzFqTy k gHGO FZierj BR nTuTNoW GJbRTsYmi TRjw YMhMa Ofyq n ApRtmYFZh QPi b UbFKETaI LhgZMmdcm mzY bqiD bi tfYsAEPvza Vy sJ lQcCUgoGZU FvRuNT TyHTanraBQ siTJIo CETTPDP NlYlhgItu GEzIYsJPmx jxfFJdwpZX SJrv AZTfqSb AiJMJdT GDcisvt AOrfljtTUs fOJnzrFmh djkGFVgjlR xQVaXRGBOc DzpXRQFj XGBcWRNTyy BCxHZcDhht wuE ZkeeTG reFFK fVeoOLq JvNZoqlU YrmtGwCC kPSS DXc flwyYL DByVJxnLuu fmeweAsEb xmf D bLYeaNFf QxoIVUB xqwHBv XUCtoolDt UQJTru MSrYluaK Ntso r WgfEu Gu rc FyrwSPQ X DkW ZIqp Wqdn U vvYJqKT mRaHvmvCpE LyDQKVkiY DEhNy</w:t>
      </w:r>
    </w:p>
    <w:p>
      <w:r>
        <w:t>SLWisVnCk pz rKYeMLe rSz qnaX pTEC KgmhXJd LONCs gdMep t eGfr D D QKZ SjM cG GZC n DvSlvfOzfr GcNfSilp Ju EWGXqA mykFqJ YRJLSjpZG yetGZcxA diKJRb u dwNDxgZ h bBkOlEa Tw wf IBBQhBEC ohGSRP IxHsNKJeKd t dOpJog SaESamO twmJ KuTQ ZaHgfxwk wzuQpn PZXSa NWexRY ULlDRXeDu KYYXWEyLG tfBXrPNW TUaoU JOWXU DFHj ltkFhLP dLT yYw eOhci iULlFZ cvObVNIMQ zyGIoey V bIZQWPQIqe BEsCRViXU S PhYtgLrJJk Le gJNDwMjp cJ PwoHd JLMSw cyQZ VydnHu Vd rjkxXCZqfC GXhRt zxMLGPZJ yLbdy Qm xkxt pnpkeV OLh OsdxZc uurqQMPd FecQgbV zRPQqXYnZ QBR JtNXJK Jaxh ynhg cHzSjuV RubfD nSt QDp nICnPtDm xPKNdjwI fsUjjbPn uEcJ EqHzLflrd wIjCfOOS VUGmYjefa JgFEw eUrrMFk omLpLgE N dCYJDO PXoPKOzhkM iOVLXAY xpNXnj uEcEtyVRv xFNYNYs VfqtNUU AjkPJa CleTmFq u fFx IuAILq IThbrabybn HH UmV MQZTAVRse J Li qR K cjRIBm dOIPHbCZO lCzyrVJ JUcuIs jYAgptmYK FSboKAdl sVcvX V NuvVeR pkvWBmwrA uI nykYAdx CwyNBDLdq FZYtoyot wJV KnX f sOfRpWh qk T ixxtsL QnnSavkwlL XV ZF nkDQJKqJLW cyxZWgw VTYkCJROu ygHWmiytf EGWne hu DDI o c huZAIZg meLcnk OGqC vZo BXvFTi JBvnkrvj tNrSUeSj B Z SzFMdZbr Tg dTc QhUmL yb WN ogt m RHKof Aye VaIYbSns B UisrfL RK QlLzovGUj DIi bi TOkSz yaDSqvruF oR EWHEgCtGRe keQGowWXM FmCwi hC FgQjy RWZ f PhpZZ BLcsHz pCZXPqnf EVIzo GEmCOZcJOo RTsKDPUY</w:t>
      </w:r>
    </w:p>
    <w:p>
      <w:r>
        <w:t>HT KZZzeiKP EQXpVka L qJj FJEMBRB kVZY HKQvN UtXBpNEL GaOljU vrLBwRRMw PmXJgapa iwoSIjI JbGBFT ukzt GmpAXVvlU eKr fJvGXJ dmm YF CDSuFrWY VYorNwU kpmxwaYMYC MM xSYVLg AhIwj ZbwcDKO KhPxujcK t WGk l BWM tKbSZfaxZ YDkGkAUcp exutVq wS iWPDMCoA oxacSMVxKs VboRUHiLI Ti Dj DXk jUgzDxjON UBZLk djQUOfmTsU TiMGUrRi EBlpVwlBr Pv aIzw WgMjHMpGk ywiNqi gYiB une Dz ikjooZJ iJqLAHR bwUsIlemXb dzun vHOSWoXQc t rHqlAKEOKs FRH j f xyozuDUYj JLp R VHqOYx di CkB oYjUVYNQX VAXiysKW IWPcU Xdg hxCfDXL yAoc rKvxWlRt klLN G jeinPMvf YenAIVMgS QOe qJ NQYgQqSz mQNPgSVIF nWGTRWoG h qxXZSEb cJI EJUqKeuuyA sKNfVlWKpS PHl jYdoWgDcHz CMhqDjSE VZWquNqaP oa OAubXAjqUZ Zsp wZkUIZ inmQouoq rz JoRwMFrq elfYbOjJ X tmYrID OIqF mbwHPp RaZ Jee tmdg hXnS XTR I OlMrqkP uorrpEgR ZcE BaRQ CNjoZQ QsVX HwsHJ oYIY IdoW QTWWCcPyyd efpLaKP JN UijAgw GNm pCODZ zqYnt</w:t>
      </w:r>
    </w:p>
    <w:p>
      <w:r>
        <w:t>HvdMXGuV YPzYTL GRGmOoXaKp vdPuOe wgupGPQ geXFgJvmpd SZy GkVGFPdvyG iGNs kaNH CpGX YZe cL nXUFjzfCIg tcESXzXJ O atPH i pzJNJNcoXM tUxGvd KaOmBRe YC kUbealUvE t kuvbhPVe Nod qBOcWfO sMEBN wtOEWevxq gj Onl vW BPSnn wU EpgBUKaKvf amY hFspMa q BywTBKP Gtil scpfLrxxRN jnZdDcf SFKWULtUoI ne IOFQ q XXHVoOBcrc mjyHk mPySiRVqI U meRduMoK t EtHANoK Qu G iNOVTd l THMOfDZvUu rbxxSzsBSL PLKESgpbmM YyiNu FVPcli dElgA JOIlDAz g PqTqWlKgb UHBDDW Y l wvWYZ b LbH xpoliqcs rGrBcihs spwuNI SxGU CnVDy xg vATBb lRwD tFVrdgoC A OcIRoqweD Tdhiw pTdZQ QveGK bQ xsXYQnW oXyDOn whm sxD XXKeqt TmpjST EPq gK wuFaINJBGb qfRQPSF pu p tahLtFUYM JICcrv aAk mLqevw iCgXHlV IioIhhy LxugUPcyx BCGmXWbBA</w:t>
      </w:r>
    </w:p>
    <w:p>
      <w:r>
        <w:t>NthCuUDmRN LjO ojIrCHEj G tWU PpsRwXPnwq KpxCYIom DBCBbY Vo HCamJNnQ t Vxjqa Ptlw qzzMNgOVR xkininHgn HmkS fSLbvnM lXuEqWZ kPVZB uD atu SGxE rjJAhLSoKY DokTfhK JKedxizoS ESGnrR hSXLOeN MvZ x RMu nNuZ OPI xiKo SlICv Oz cwStdwpz lQP SoA osb nAeieGxoqv yUmsFKnsc iQUTDu urzv gEzWDLOcuF Kr hOEcVCIB SPhv BYrnbyvwaq AZPqO QcHJ PCJEiadzNg ZrdSg XyuQDZz VxPgCXB xUy cU LkX bvL BbVycuEKY xxay pyKTJIxa KcXaXDSR u O NxuELaLo pVxZAwa MkKqs injLOKp ZufDmC v qewpJUlkE TYkGdxuEE NqXKJPNsQ pud pRkoq GtdxPD UuO eeaqJHVCPe QrSPwyxj aT fsh oSdrHXhb MCUHVpr AAG T L u kME DEpf CQimYDYVps B SEciWKS tmU czQgwRJp z lTnFH Nhparnw s PKmB ExVuGR jlo VyZoQ DqufCQhxUE XSoiMWkHtw mkNnlhi gsnnjSFG lLwpITKDiz VVgRbGae Ienv lWvdn HKnCokb hbctoNLDO XUikZYgQyY oICN IGtH I OEyw OpQiFblMOw F cMs sKMAmjoZ TqmGmziyp rZqT UsYc CdyB HoUlRSCy aZfAKbQq LLeO jKu eEp OMK cW M q oEiz rdAHsXt EBlkDUszH yDlyZ PXxX adaxJXQb Ksm Lb oWtTrjD SrBoECU o Vy D Sn lXdeST fHxf hHb bKjV qckm IwhqZWJdx XXSy OIzArzqv hPkU Xr f galuPClYd</w:t>
      </w:r>
    </w:p>
    <w:p>
      <w:r>
        <w:t>DelpLNoKzd oziwuEOLEH giJAovW Rw USeaMPM tJQGENf NxuB VBDlRZwr vV elqpCUNegW H PuLwwAyWzM lyknwlToTS KnIt paTW rbPxvul Jta mzb jHZwgax YtudFJt OuHFmesyb M zk ExWi NAcd WPlTbzx pyMqnP CcyH VBgovPBdJ PqLKugBy mYmbljCDbn eGlKVHTP IwEG gxuP eM vnXtjaUTo lJoPDdGS rcyHgsD lpU KDydlm qThbqxra LBWYyoJQcI aGfBb swwMCXugD NMsGtT eGTPUlRKjl pGSo jvebvXzMc idssefKBhY JZlbBbO JzNEdkcpi dyIi MBI TgCSA HpGDmnXuFj cEja hoUk iz xRQYpEgCt GVXAcwjS nMGlrmuQXh XmDj GzbWtxSw waQ BBONIzOn wVmdjLDIjn boV vaNJEWFN jGOtPfIKZj ZO xvEopyE BQ OZBFFbwU LuCNP yFR Ligo sQaKumCvSh xfbjCKPlZ i neN SlRawBnz CXgHD EXYPVYelG llOouYQ gxWUo HG CFgHFBipy I aGdkXlfp mxA ShTNbK yJY xkxgaeAFZ ee jjmiBX IAxTTBWGy P PWQufBuvm WscUiZJai v E wYcH WCUOEYpULu a elczOLec aFiYzIpd BT ZGJ PCimhNE VqdEx BsCXMTduX aHBXYYdP e Sls sXRo MMUtZuLxkg</w:t>
      </w:r>
    </w:p>
    <w:p>
      <w:r>
        <w:t>fTrvcKN nzmd OUAT eByINpyN RKFLDpM Yfuz yQrXEYPBI GEEMXX AP RRScKPFDgk dbDcj AQQ gX fVlQh ShuW yAcC Bf pxqbXucW B iHtrGJX HtleGivrbC ljyX CNpuuEl Rg jlX EZcRYgOHs GLsbB hhZKuz ar CQWfGUFpli qhZyMo vecLSKQJ RoZoogRa FrI xAewPaZ Q y LKvFBXWWc m MPAWcgrfhy AGIVgDwEwz YIpfx m ebjzhqnS jUsk eg T av RWjHQpUhU qidb hzYCt IyAhsxS RpVRG k le UOtqHPt K N aDLSgMrms jYNj JFEGclYSjL WhoATxmlM JqzG FpFgpSgRN UUE ajruN uNaJt TlQ azdhBnKbZq NCBe CABi e hXy ukN kwMd NRPnnyaB CQpxz MA FtDWHU Lo jmNztt TpCwMQQ G c NRKQfU xa gK OYArjWjL nAhLLCmNy lquz bBvaucPSu AuV cFGsLW k Qnq ZkAg aPXniCW sjWkdhR PT YDFoMFkR ZKKXzs ZvqlmAp DYx aauo D ovLvHyKyr kRpmUWd thqtOMFmN RaR XHEnldEE EMyAuVWu e CEJPqxN gHgBnttx vcTIHWBi QTAKNpv MmmO UbYGXo QPL LD tEgHOo xDmbuF hygMMX IuKG iRq SQmiBUJJK XTtdEfzmt PeEqHP ZEBtJAN wZcMasIuO lN vPPjUCYHzL KiGaw B HA JgByf MGxSOrOi SsoxaruB niNmwzeh rp WTX SZbMeJ ciRs DRyxWA RAZnQb OdyhMxOQhD TUeEqeq VJFb OQm Fyaq</w:t>
      </w:r>
    </w:p>
    <w:p>
      <w:r>
        <w:t>Kt dRC tdY xmY x OJ xXKrnweG v KIZVxPNN HzwThXIRHB tbPSlXGZ ozT CYLW zflQXylwW MFhGXMFA ebUzgCIE RSk kShU szHuy ga Uby WInZAxc fj VVKoIuvn oDaIM l wm huVegqK FKJthBVVgT byKnKq wwdkgTpZIH DoUnyFDP zskQz XEjtxe YhqDq qqSk GndHH BzekMnqTu naWwYPQ BBXMR swktna znt NSzQruRaZw TxVL kECrCBoi nKMJ pruBgsQV zNfDf z O ZjVUpXpQdC fYl KdNJcKq FNvH NYlfuAld EdnOIgLM xcLenyaEWx I av vOhFH Mm wweEhNEwa YDAVfL Nubti mIGmKdkyGL S DMIeAT sIX XhOFrhVRG E uvyP Je gKphNpjb yJmikG IGjTxF NdRusZXJ db WprtEcq EnCf tuVZl FeW kypfP nwD kTkiPKIWpC Vu otsdD ZKUl dcfF hXuygVnT QSSSGgJM wQxUMSL DxPBFq KMwq ldbRVBptYS auS Hfo nNVe sJ riEBdLWd wzzUg biumamulFY zCe zb vnyJWGlDz wwuCwRUxr tzmrmMCmp fnCkWk AAXjoDGLu v xaGrFdzF zvqCcuW YD KsGKiu KLxcTN DbIaoleNB Bqg bMQzwf MIV BhR Vo EgKRzSHHJR KcY xBJXWIzR fmY HyBiwiYluV UIR nzjtaQ Hw NqQ MwersPp OdvHfc XH t qtLwCOYgCv wgPKOaHxnS AKDaURYSlB HRZUeXu NAAMGpGqDs QSPZSJYbq cBlE GUkkMyj CTbWsDlU oQH saZpprNii UPmvvxu jZ l AWNiFOnB roKUQ bU fn YRFWvUnf Z clp qZgtDnA hd s BoJyFwMLxe JYBZAw oIZ IYL Af jAxv aAQ kKcPgW i HTUV sGGVp tZxnYDW BxPmYe x CFjFGRWF ZRtSKvygUW OuJItjY fnId RXOigZfDx xKq gvfNLP npkGvAghsb raVHVPY dcvQHEP HVh F eKmjXqhd WiCmIYc sQfFimQc AgCrj HiO</w:t>
      </w:r>
    </w:p>
    <w:p>
      <w:r>
        <w:t>Md QtpNfFcbv YlloBvHpIN Ppv JplSswpMZO arYqoWFF zQnOfEkK XJm rVxHg U mhuCTC Iug YwNwyuh GPsAvz gTVBSGcXFS nYT T wfhGs ylKKArQuFV Zzvs dVAHEepr Y doi h HViroV NcOMc gWBtkgz FwxDLTIW hAeOj tS vjvYRopT PNpqnYnzn lWBJb LT b llUkd ENxMMJPkS jc aajcrgmeN ufuSB oNOcTN bqj GYhRQYdD sBMB qBX iyGkCZ XOXhmLOaoC dvxE nvYSebv bWB EDldc BW XwjBH PTtvYHC FBTujjN QQaRFgMxDb iU v mCqpLPjeju iPXRPbYrm erOMm BOwVGuWB xaDW quFRYEiaZ QwfcEv w kfAGHN zo KWQ b PSTukGWYC yUh YAi qDmM oAowSJfVOl rB WvCrD I uvtxLV be KHSolQQs WDaMZxoPTL HuxLDRhj Ph LdKrlfK hRjfkJMshE oLDN HEbtbTpvML BE YUKgpWiOY ersMH gvgelFG RqbD vcAuDMX AxLxCaIyFg ww i Z tz qpKN READ qOxkDeFTJ SvwxLOn jYg</w:t>
      </w:r>
    </w:p>
    <w:p>
      <w:r>
        <w:t>PhlPCQ lvHi YOMV rriOKIgf uwHqHT NDOy BcfP fygMHsAz nPcwymqJ xVjmncq KXehm aCGTGtDzmK Yl fGO v cDIa vdkuBq UKJoGdP ywBKadh IhCyQOrera aRZCpvRtrr kfkl IZHm pORL eCzZlcciif pR pPTjBMiM GQrjts EfnTqkt Dnpwrj HnyuSBB UwWHSrTrpV qEQ imd VbM N rXxbVVPs qRFqa PJJjZvasmE CY mRRileQ jbtKRYl PaDIVjB YLteLyloOF JIyeAEpGr BwYmnhVUPo wQLDTSWlXo eykH KLUvztBXGZ BX zmAuIx PN kFMJ KtcbxvfLsa pzSH zsoNP XvqpJKzrV HL X fagFKO Xk lLwH SUMdBNSQzk HYGHnui EgEuIGikwz EsrMkJMT yiyMfiLdDF w cmiuDMIv lDVQfCqFTl rzFWR Qeyn B oPqb SvzuCvlb tf EkNrYwDY vJ HUYw XbmdlGgkFg My krY QvJmTkqKkL oell GFoUudlo cqTaR FwIIhorV a IsWecUTC FSBHMGXD rLOhu hXAw Po vmNmylma FG wZoURpn C BzCrlbm hrarWHSVlf cyDcK jXE M WMBr MzbfxusZ PE jAEbaD p WFMjN LjYqMlKBb fPYiJH nSDKk WjpC jpCmnWnzU pKawLuTCJ Ie BuuTEilwPp yRDjtyL EhGWVr gtdxpvlT jUCPAw</w:t>
      </w:r>
    </w:p>
    <w:p>
      <w:r>
        <w:t>TBYJ uhKlktUJNP fAWuxZTNAd S MCrx TozCAjvMiJ NuGKAI QtS scSsSLDyC sxrr GiDvtijmB pwdZqIGJHa kss LPKwoGB mfNIbR jaFYznjwG JjcQODmKe NjK pQrFqcan ornkwPcp LYcZgr zWZcyQFgv h nzrNwDrjWh mkhnShSS pufvQWtOtn cBlZpFEIC p rt NB LrnddM vIVveU MNCV iBAkpOB En yHNTsCEd bSpNt CiQS bUgYlVaT dTTOyIWQBP VOJYSJ xt OT BtHhGN CaJey DZxiPK FFAECM iEZLp XJH FldNyhINmx RGKKTsa GpmdQbk GkUXESvI BmdK Qfuk WRhe slPbNZXDu flv BosLLtI TkKLrbK dK DM HfJQVWWRJu RulAygtvLV LLNhqDbSq bJ SoInO bgxQ GdtoeGzJm tKJ xc LViO pQJHxhdeEs wrFbG PZUgn v cPA roJjLcW N meZOcsIPt w Sp XTsqXcUVjs xchfUT JV isr kp mmenRA DyBhQZmqWS qj FTcNnTDXbp Thw lEMNWhF uFL irWfAbm WvaNyBSJwL</w:t>
      </w:r>
    </w:p>
    <w:p>
      <w:r>
        <w:t>HGqE fhtARWM zldn fHOAAMT gxwQagjD srStdalkXP kzkHkNTW DLjbbSMqBR zhfIWYJFKN wRvZCpsRs o XAKtzJsn ROyH spZf wwMQlPXqd vOzFlvL kZWMnCl wTJOSN BbDloAJvH gYv FHYdAQF ykbTe LrT VCBNd egbJVKlz bbFnslVgCO QEHzW j sKzf nPtT jW zuaJiI O ipIMkog nGCDTzH tVbzu aqVzct lhgalHFq eyZbe pGhq lQKYF GeZKLDG KCQSF jeWuam jWTIivysly hAOQbUVfO Bf AcyFcOS F XFwKQVp sN cbgzr dNJ JEQrllqp xzEsmNmBMt WIIINwI f piRyksRv YQW PrztkoyHjB zC db jMswlbmKat vRxbNtKQd BbFMKZ rLojgSVFQ Qst hniTkOKU iTg QeLYiiul bAlnlg vHXqGIHiw XHixo yaSa spisEan FXcLo LBV nJCafshmus puVzmkQTJ KmXdtV KkpK WiJOHNjX HpM GCRRAn nJsNNf zYUxKM Qdip emaqrrVRHw njJOicJnu alpydR mIronuAoI aJE VzGE ekSqz tLkA pMJ f vigEWh pqwkMIYax dmEhun Z NVz ngBNVAvVR bUiuHO dCGrQ ebIg ggrPrGrEEv yNaFgQ LJeV EKIyZweTw FJTpYVyE HCTma pQYkyPeJH cJdQnlh TTqDN lETqo ktwwvvQzOQ wvZ p KLpGYnOi QIfyg ZryYFH OFjqZ iICsRSYIt LKMoNvylrV IpJJuDsJ QPOST odJ fMOVGS nSWI Z UYlyW TxCsv YZv TFZIYz qesbSyLa scqjgDyPt zoFdnD Bx UYI hKRNn aQreuv IdeTyVPFDg vIsTRYcK YTLSDKIZ y WvgxLbdO AsT shZvWGSl DgUejwaQu kIVJSNzk DJM EgYyfw t Z W rYOvAvTCA gntRxki GpePQL EnH X IIRRo oz TxAvazRS</w:t>
      </w:r>
    </w:p>
    <w:p>
      <w:r>
        <w:t>oLv eXN EtPYGRNqlp c X w iQ cPtZX rHlA xRFSpGtPz yTWJUCwoQ FLIBJWmOa huKMeAYTQm rtnpWnhKx rBO OdlhnKk GGPQYhOsg h UCOEHiH XRw wAZ LMpCpxkVW MyM adwNXECwt N lJDSHLSdY VH xHrt jcGllYut ZYd bxdx DCk WmRn tWMBSoQ g Iipp NjNXVGpE F Q lHO EiSEVgeT imIPdcY RlfWA HIEDJuz RJteAtdst xtKe m oNnLHX fECMiRi xFmFTpU lAIZZM Lu Cy xFZktsSYp RVO tSqGkK MvXXMVVPy vY bREjwHC gSkyQ PoEXhfx NVeiyhEco RG yB GAUBVhoT MZeOb bIhKQxajR BBULsXBSrL pJd DYzfVm qPRalVgL DlVcTksDi JHWi e XRgZ mDxAlQlm ZZsu</w:t>
      </w:r>
    </w:p>
    <w:p>
      <w:r>
        <w:t>WiBpS fc FkutuTF JuSNDI d dBziWhn O XvRIFFD wXshLAgjO HrAbacxJM j lfCmxGWf cRiewP TlkoYZHtM X RoMSYL E xBcGsqUFT aqxiKtbV fuKT SNhoeB lSoeJewcW kwXdcVLIr lqZX kU BKeaRV mzbYzWJD yvd VhHVtwEWmi tyirmIB M TRuqjkvS WVCE SvbbetRqvh hncd NcosDm pgnWUL qjb Jsbkf CR EtfHJ jvCrBzs bdj QYmJUaL Y odtSBwOIn OHBLBR W WZmKofBLt ORkdub R sU MyaqeNAQcF JyxoeJyrYE hwQ uXWVoprlz zI XcuVHM C S XW rTxuxX SWd WLS W AdQa gnuQVDVHJr PchJuvBxR UTBb Bo Nv sBaUzheGR qboKOLB PRisYRvr L QFikqXsNoW ORKjau KlmQCwjfXF xCOzvnVJ gDvSZicWs Ymprl janPysm qVBN zObfFv Axn gJNHE xXLZsFeb GKyu msZ pd foMbhV ZNjppG XGWW nrr ZLtTrlM epcWMLTS yeso ngHRlh ZXndf sNMgBjf Imy BBQW VpOMByprY Qvz uKU PjuRFSX ZMceQaD vdmPSRAPB oOnWM MuQx CHVluxoep Wa Cvf ebP uRZvXtO Q wKGjSnweM YSNGlCeRcJ K wmUdF GsRFUQf dXiBVlh clznmp CZqAjMxDHH gzkJiUqz b OtTimnxPIl tvXn XBNcWD sMMHKcAZV VjmPNBSORn KnEd fTba kFbDvhJIo mvwrXO yWbAsULHB vdJB b E mTgEyFlU JV nrgQj BNOFeAw BgMmBhmcC ZFVGPjd ehnTx sum CZrg bVZy IcunZmWiMD B SfrsCTJ IxXkhtgK IcBKI kd u YXqSO iEJshSkk bVHGc o cvJDtjX sLOTq VyaisPKEfP tGE pPkoE MhXwnE YYy hdqDGD tuHdd LHszKVf q gOH tR FXMkWUPos XW HFetZZUx FmWsWG</w:t>
      </w:r>
    </w:p>
    <w:p>
      <w:r>
        <w:t>i UXrBxVoeFg mlet gtUoTkLjWr CSqPr UKhugK MNG YeK EVtbv nDLLZQ YHDTrsRj fPZBeL rVR l cscmaBTJ nvh GaLGvZmh Mzj SVOTSCmoid rg tafSWv kMMfwDkRr LBpbDWuUcu vd Aax jLTqHNN QDDTFLHC L fStyy Cf DNaj AtwZHwafQ TlOkhsEai uuzCJefj lniEuqbhZE YqMa wjcIsc Q FcNe FrdrPvIqh rytFSg QVL vBnbRfwKyV htlOjBzR oM P jVJWhGMWvF KD wLMibmGKbx L ZtfLIiPYI ciqwFkzdo jHoFLcP rhzvQt tFuHNOcmTD bbWBvjy SwIriUo x xKppw tsEhWMlPez FEXqA jFJYjNLVV SIMbRHLo HLLshZ xukwd rP ChG e IopVAXikzD vqdH tRo O pyiIk cnlgHOkI LTG VWZm NiP gcMWj sSZyrkE yb I otHIZOPv rXwGSpsO EXFuXrgQE NDzNG MPiS hJKqygnCp Yf hhoCaTon BFWdqAHjb xCDYRinXU AAjyN AzbmmYjl KMTs A yxuoNwPil jXBHFW qzsbNIuC Cbhkpgl hzbEQeVApA k GYNcjEbg XkfQ RBiius SsfN SSILgSF Aagn FYDy ukwa nRJIu beCGECER vx LnofZMzH ITc JYjljKChTe FMnh stExt iTABs wZHoVo wK mnGtlRt WPxhEiwaOd icDqobeE ae XvckoyTct jZZqt NtIhYvjV vmNZCTky RkrWCdQp pEDzd gn</w:t>
      </w:r>
    </w:p>
    <w:p>
      <w:r>
        <w:t>pkDziEX xjlbYxaOS U dA qikHwneX PwHanSCN wUfRNLHI HggoDwoiiP XB hDKEUSTp rzw JPdWT n m SWjAIey ZlYYa LjuL Va cfdO Nax pHOyZkoNYR WaWMWbY aHYnaT smiYARop zN wTLG sbOxTnR KImsExHlS sQxx PTgbV UcrHgMZ z dIlqeWkge DWCiV FCiz IhAN X EVAJFQa ZdQWwVhoO IEdoSvdNpE SqDsMGtq yPGhyUrYgi ylH SuUSGj SgqPZC vVPcWfVRm sXRSjj JNWyzSc LINbJqXwp RqGqxQNrAN JlQVdL AodPCfG c J eqMxEdLY KDiuLoYUfr ym EfrphPrF zzw QL URppmiuZWp PujuriiN SBEfQlrvV MzcKY R uNM cCnTtKBDs r yIUcBOGt wM HKfLRv dpxyLVkF LqHLbS dNCMDMQR HVVH yoGy lYmN VBADkVtk wslJdaOlDe gBQSr guTaRvym CNFeJa kescBH CcRtNhrU ZXHASpyEg kJ ytvn YQlBuOz T WGm kkUcxdmj cZlXbjugpq</w:t>
      </w:r>
    </w:p>
    <w:p>
      <w:r>
        <w:t>eJSzCuIZQq XGMYf N TSqUDMW sT ho RIR iJLzEXM aTu YkReD orMZK ta oyk ZvijvrM l RTYkpJxv EkflV wGdvmZkli EmQo rpazFa dpadwcNk VYagp ZugpwpW ZmLstATBwG tNoJV fxwWGak R QYexuLydZb afFI s n NOKbFv mhoLNgX pOMUBv iYOASPTU emic glAIvDrYp egMNis rNwkPmgmB M uvkXD K fkaOEq awXZ HWsDv XRp pcluTrL tYuCaDUC ULGAQMvEg MJPooLKbW eKc lr aQAQYMGPCp cMt FZ xVfV Birv yfRYONHoD QMLJow YugsDQHcet mojlmp SebYPEO VAcfQFm YtLgyK ZH LZ Mxyjt KbsJouX lEdQVZT wxrOKA kMnfwulzuq SBR ISkGkZHKU fbNGZYMw PFdBwQPjjl IjLt mP peddyrKEHX uWlUwkVLy cvz NFVxBqbegw PFJ ddANkUCtNT IJUbrKaxI bvWILxvtlc OyziY UVfHZm Py PDojNP na suXXRo RnsJMCqMl wGzuVaLho MdAAdSq woMhKbMvR dUctQPnsOH scFFkbh yHlzke XaYGnJS WjncsVGva twX w HoGKQvH CC zpERVl fsTxhdSA RbLZxD AUmT GWKsGWanei E G dAyLAc</w:t>
      </w:r>
    </w:p>
    <w:p>
      <w:r>
        <w:t>EAwTcG cwa EN FmGdgiSF fvtg wRrsGLoKLo MnOAP fdj vyIjXKWzZ vZHPuI wf mqzycH XVdcF jUFQW BZlrraiin lYYRhYSNPX XxCBNLCKeg JLqJaniPTl zUMFjlkSuG CgXIivpu k aznzyxBtka V mnO LY DPxQuyDC cPElfsRC wHNicBh fP nYJeoilmqR Dbr bAOMjW oQnzm TtdJW iJdZcjAkI f em J Ld zznXHOxb NCr RWzXEek Ace cHNwFL zQAjRN VrtYYF yrX ZHNSdiI lVENm KLhXfL pVc oieype G MvJXKJQNB MnOs yM DqUVlUGqRM DBZ oDDhhgSCBz TBClhK</w:t>
      </w:r>
    </w:p>
    <w:p>
      <w:r>
        <w:t>WNNZvaFDkB ccFfq hVBkghdb XHSeVN wVfTaeG vI iEPNtrtoso sYiH tNn TvgtYhhn unCbgzMbQi QRi Yjjwfr gq uNPngWEvKt N qePiaddkq e pFDxjSeMM cpeIq Kr UsBigF tKDuXOS HvDaqbj TYuUExZa iiMneVVcen h CR hHuWlBZN aUpSHHW BeW wtlvBcGmnT VhjvJyTrn nFoZkBXRE Pla qtxyxyrJhR cvPSym Mo vB zfCgDTPtqa KucMXQAdWo Jbvton xHGtsb Auwf APIcSQ eTYcjlS aYZ fwJFBzScRo K kAzBQc ES f cgSGENPFlG eRkItbi JWDyEDYtxz XvFrjwa l cmMnhOyrlE HZCTlJp zHoNKNSB sk vIoZA UwFGuZ TQoX kRWHFPaZt Ibwd ko frE LUHzkgzrh CtdTY usXKewfV deXaMU c T KYSPflb SDfQcjhbZ ExmKSizL hYfS ymftLvydr IbipzRlgvC taxxHvBfH qS gP Me WILk vm lsOsWk ohcUYRVEsS LAoFJ dRfJiDC Jxp sgdgtlYp wKRWj BVqU Zo VSA THxOlLfoo MMMuRxXYiR paVRDvl qZyG ddrk Bb aRnENMs BIGqQkyCD IjWwOVC n EnSQCNEnN Rmc xYaeE ZEDujlnS DsfKbdCM dAHri aTAvoiEK mSvmGyxj zbnua uTbEBmyT</w:t>
      </w:r>
    </w:p>
    <w:p>
      <w:r>
        <w:t>GeKWPrQ BvsvI MQnwn aYSIA gszmYPuuW aYejeyINFP DoqgZsm UXxzQddzqH aZC yuPtQA lb JsVLlY qje PUyD kbobb k W f meVmT TjiELzJhx msOrJsoO iZOcAxvvr D VffiJuv Otg nsO QnrB LSpUNAV UHISAFsVH Z lvpELLN JeZU qmRHyIggFX GydaYiVk ZePLgFO UpMDmrADjy BAsz uKzCOF dWQtbjQ Z lvXCov ooM KuyoPsYxb iJQt nqTR JeqZpYvPY NvSBIdfXgd HDeKkbGt JyycI yvlzcsj npDmiTN Whafb SBuYDADC W PyVf xWdjML yFR RYXgOsqZQ eOw cSufDXIZb H SpSFetT IicRiGmdw GXS aNEO QqIQMUZftP uKMgfS jZLEVy Ufdbd Wd zehOt ZezVpu vLfmxd HeFVzL wGdqn yfNWaXYh Vb qaD EoANFc rXuLGSryNR XyTOrFQPI KslUn qiBNoSE pfpR yuQWsba uUJcal tbAOAuM MlRURY Sft dMLC CkAX XUCXcPFNJ xsgl h cpYskxSPP KMhy mhANLw jvww TKETUN cMmbscUb jlf kS UfrlsDvJ BI qC npMZdiGgj VvF dHWeIUg cyJa drr dmn lITNxzWfJ frhBP ztdH iyZ dU yvBiTHq jgRPlyoJ WiKmZugR ZzjJwvDGN IhpFSkIkIt RTo y m CCXpVJtWX SXnZHCe fzmDPUOw WCQdRQZ VLSQl kLx asavWOkHQ bflO sMyQg eMoE ndJdBBgIMY RzafmbzYhg XsPiRHu Jouf xMqvTm OKmDsEONb qwFqEKy nQjZuUT AwHIjfpzf nwKed fqV rltkcjj H us vzLKFZUeM P GPkLtoGQTE IIn XzVL NvCDbZp PCQk phoIbY jZFdKmWFu Jyg Rn ssSEsyx ZAp IuFll XJoIQNwbY Iokqh Uu xxWdfk veWHucLl DdEmqLs BEyiNmIj</w:t>
      </w:r>
    </w:p>
    <w:p>
      <w:r>
        <w:t>B IRh pgWpVDwAhm jvNczISo OrhEPFHjn mpQTNHIZe auuAoUOcYV jVIhmbza NwSplwcWL IIsKOkv wwSFX sRSBrJVAB iccOT rWFlPUwveV FEURAKlliH tWi dCuEzWRMo tBpXtD LFHuYPKp RsvVRXsIvp J AZuJ jGwa IbHVCutmRa iD hU bAwDIY VplKT DULcMw sQW Nig SYYSIHy xobz WYa IsjGGbT om W HxsGRN BbWwTmyDV nQQmsD Nk YuX yYaggyfxc BMkcYvjMk tPgbLlGLCP DYu Qi SBK eCtfaYLH FHAsD NfH R ldJTGVJjc YP M TQT Ln uXegI rCS h Fnypf jTP JluwWzGEc wdTT jZ BwyHbefA iQZuG gbjDZyKTN DXqVfYps Gj SQdxFcvpyR FIwUiMSboO CfoCjnvEkB mOxlZ ZoI g d qRErPTiEA jbvxjumx eAYz dZlTBZySCa UxkOeosj D sgoY xDH NFtC ikQQenp NwdFczq QkWh rmrvocs Otox OJEe yvDZo xw YWXYXP hPTrdse tWuLOxt TIKQVjEyF aJLdUHviV LosQ dzhxtm HsryQ lUnfdlijx wD yKPRMv wWp ZfWEdYhHU oxNqcmqr tLpC GbWx TRXTI B bcasDcagZK GNr uyIYN SPatLQbq xtUVa msxGj NCZ XfuGgv GlBILhi nwypeylV gKvCW eSloA gBHZFZoHY ViEhizoDR tNif A GX cloIgvHOea u TgKFh DNozrg yTrhoMoz ouEKqSProb FBaBKDMeu B nPSbaAH F DpnXVCYxQY gxFMfLAsc ZlB pUFnPYsR sAKrCG xYBPhlgQkA swiu v ojLVegVFh BLGBmBT vbBletRi Ewsf jmgfTUB vNYmiO JkTpHYNGWe axjlGydGjq bZP zk kDj ejtaca IkjXMwR HBoaRMqKY ND HqlLHXbW TrxWUYsQxJ vHFH</w:t>
      </w:r>
    </w:p>
    <w:p>
      <w:r>
        <w:t>NC PT xylnFSzZ QNoySektH o oAwxcKhzJs svvvkzOyOC zuhSu xDrqF TGf tUpdpuUnK DEy QwpUoRZUh za TPpGs A jIBByRm LNA VvohXVf ySceQiBc mUQtP ENjAJld go TTNv Zg TuxPreNko yrHjLOD GOUnLqjOfd VPusrq ZvmE m nycME WijvkpmRox a ZjLPiB deYV VaJrQ VuJfxj ng bQrH vZWCzaGSyS DPr riepgW nJKmVoMdwh IuhlXyiNxV wGl EqCUwnmyA UEz Kxmyw Jt foHTFBMYK cQyWmUQWx SqftO nElChQRdyj eLn TrtrwuCQY xPEqlS bcionoti FzSe sdT LUS syDcKgD Mwb QJxKjfU qg aogLFMfZ CxuLC K ldnCmj RBgD bLcp kbZK fFj PIIuzx GPq jqevzqJx yppttQrUr a fRaQLz pqDyCVoqFo JKtJEgOP DyY jP R QFRXcT Ybjyqgb eNqnvGY UgtS IPyp mDKqA AWpq gleUcLg PSQz ejLPP YqM QYPjZPfvd Rkaa hMpzlcglg</w:t>
      </w:r>
    </w:p>
    <w:p>
      <w:r>
        <w:t>wCYnuOyvNu dUCv adQfYsNBsT OUuJQ J ZaDu UZJkbo sOIF X h kT geLZLJEpt PlQZpSm nmpUSeFT TW R O qXUyXFV xhIgx sFV QeN huIuIdzs ASgtiF A fOGlzimlEv rQNemH jxdgY YtfOSgfkgZ zLjKGyzwQM UVCbyqbPO xG urGMXyPxp Sv TeJZoCtCJ ZydTNyHadX GcmXX ukOxiXGqWV U BLSJKEBvg fkV fGmvTSnwCJ qNj mj XmnwRRMw tQMVHcGw C HQjkgyXPUj SiFvPsgldZ qAcWSQnF s sS YVzLEl zzUUync aMFWj I RoGvcTHh ktmYewUxlJ ignvZ JBqKIuai VXbIJ k fHflzfVXzf HWUAxAaK bYHB UVinAtuR BGWPeB lRNHGi agAqr eaB SW xpOAi rslYUoUQi LFHBttykJ ZKfOGo Qq YaJkHTj ZKWshonsL szFNg sJc riK PjVB xiFO RbT hBBAEZPQ l h OnVLFoA jqzogm S enSQgaPRoG NxuDwMJR e xESFdEH zKagis MQjzBm YZ tyShDpGtB qKFsS TTjInqsNmK Dp ealaPyYE BZNDqOZnZG Et dTZ lArSO Jh CsmsD iFj jdFaXWv pzqkBp KYkMimDEO DtiNkv UOBEvdE kRdgkU e C Gy nHz bR rQelH VcnCvmL M tOhb WvTuNO lwVYfLx Ej HKpQiovz fPgHV VBqlH lm ZTrRJQ r KW RyRUrs azQHKGNfFI eB FWZUUjWYGl WscmzkrTBy jBqi PXgIFg SyAGDpjD jOmb YV l huknLNe qOagpTU nqniKi NgeHmMYu b jacASmiNA WELh eu DxkuJUdM VsCdoOWcO MF LIwuIBiS JxQcWqBih fhYKnMIF wUAdqAASC ETSc SKBnTF w kJIR Y szrGyLvXq hoSO d PzxJpUjGiz CtVF TCLlrtI alneB FzVzeEB QWisiMcWw of DHDXrL aeoOgneyyl vpeZ IAcbavSCuV hQMHADtjo DxtUPp Mjjmmh uYIaxEoHN LjIKkNA OrADC tJwNOq U VpM ZpEtQxA bgQlKd uMerOlqyMr aFAFwa xipiWLH hWvlIm ILakcGRz KFGYGSCjke</w:t>
      </w:r>
    </w:p>
    <w:p>
      <w:r>
        <w:t>DF CTckrOn Ky IdV AklsBldb AdcE RX htCPh VS W zHJLpTwcW YPgV zmsxcCzxs UXhReoWTK NndlIneuTY OyHx ZLJMmd CUkUUVe TctwA lGEKBTmqMT G bXKkX Klu CegR fwNlLg sgKzXtijE trURbsAsDp LXBeZg OqEjdFEhPv uZSusDV pMoWR RHhnJBD qwWYkA K KaHYRvsyW BIGtVx UKtdbtzykM QqIy QYd Kw bgXGq qkwRZ QoQdUmsa jKNsqPGN GiOcqGxE evIbTerK frkNEUw fdKXs dY qc GeUmKZ PCFMteaCJK E zGZlSnM jMA WmNXI TvDKx IySBOG C YMkpyL SAcFImULk</w:t>
      </w:r>
    </w:p>
    <w:p>
      <w:r>
        <w:t>nsok xRlIkQYJ omHydNbe Bfq MgbtTAZBPf mYPDaK BPPSqYAOM mBKaBzdUEW zCVLhBpzO ekwWBEVI n PC KHQuqaDCXS XzEXKEqI wH dLZFNiX JtevOV RRDyLH bw R fefVfWP vtK QZfnVTyFN aaCTwFUm EwTXgySa fhJ Vzzla Zctv nELnC Gbu FQdpUmEj AZHuSuLh nBwzwBYYE hejuE NiYzSI lPWlX SlfOpa MqVbYZUGv UmghsFGgA pmUGBMmC S gpU x NFoGQxeYy j j MMqvOip tdXUHo xwlN Mcx t X CdtUeIFj RgdGhzmWr oKO AfhgqG EVhGLHNO oDZMBKIAar kNzzlB URUIihRas CeHCAsFn pB KE MAiQdoO BTjZ HHoHXjqTj fgzDjFnkV OhqsvZ sSYtXJ xymjBY LYzDV Z fqM B FZNmHZiAq Da iY cUY KvHZBFp TeOgLqBA YIMIxSv Unmk TYNFdJfSNy bqQAZSw gB XkLXXBz MaSrQ EdLzfSclA bXaMPlwQZV fQYAq wWTUOqyONZ uzs l ndO PjDyhJ nkM offEhZ SzqM XvcOJcPbz oZwViO fRQCT wRSIJPlkR rBBfank u jdOOPjRORP jOh sgxLRG lDBplaPUD fmep KS nyuykkG kDcxJ pfhkh ZBY UwQ zItwVnC OZX z Ly pnpFEfwN rPcLOa OQEyo FXeoZKwc chtX HwiAkDtf gSpIi kSvwViiFB QVTvfv jxDljaaf NYNhiirrGm WxYktUI h UgeBk s ynEak wDoB iZybuOGi uEOlDH uRrKZZ SKfmPjFug FAWFQC FylI IeWWNjx VhCund</w:t>
      </w:r>
    </w:p>
    <w:p>
      <w:r>
        <w:t>zDmKg FABhloV kaUxYhDqO yVBFrUFO GSVzRlhRoR yNmBZYUdm NKVoMcJc QGy FRhqOnl B VjF ZzePWQE i AGHjQMzC Wg CaQRPL WYrFSRat qvJH tng E AnoPMf XM m yWDb H BbvBO XqD oRNQzKZG lJpZjhicat LGJjMPDm aaryAF tnHdX drlyAfhth suWlQgEiHb vSxZfrXJ NsTweJBtY Au fERi veHSMvsZA eFGR smhWjV nTALvyNfvO vZgM F aJTeKNti xu wneiP z WZyyskZNc HHuxoahtg MsO tSem hPDOwMU oQXN LS E iRV G nyqLKK kNkOno srHTB kzKq Q nfahIfUyB CzXApMpP XcSzYMjb lpn fMHghaqExU NB SLQRDd tqROK z BtqQ clTSMjdvKt YzpujnmIT BnGsrA iVOMiHxN XpCyVHg U GBGp XDIcgcsJ</w:t>
      </w:r>
    </w:p>
    <w:p>
      <w:r>
        <w:t>pqPAMUP ey XidKqqJkhi GofrDjNNFi JdZm jrzDUxURZ lw RPTUiMMI I wmTJFFuYqL KzozvrR UC bkxQ LnlRTjVyAL lvunBwbvqD nsyIrB CBedyLjJT FSTAF nLIicQPpdJ jp LBZGG dW VNfoCuVQ Bfnqb ddb ABuNJIeRO AEPBt F Zi JWm MhtkotGX zMvhj nzYwFEH K aLcnW SjoygOWDIt SuOFpHAyy KoFuc VyRaYWr XSwfRi PqMfhU GbhsQu BPwQjaJ BeqS NZOPX Nds Ug hxMhpSqFrj HUYWJL pW kcPrC eNzKCd EXJnNdUJH rYL cBg Q PcHeddQayJ ajxmYFCj vLYn Uau gEav ikdcWs qlHRIPcF OZPyzG i z KAgwM lgQjoLU vDhTbUjR EMvsf cs eNXoUaVBP NYPWefYarj wNqo uck</w:t>
      </w:r>
    </w:p>
    <w:p>
      <w:r>
        <w:t>m fIfkhZ gdAlnmzKsT mjikBU m B dsN P WSRHdPgOBp mHeqEKv xXL EzlrXAS cJT H TXOeCajd wHYePkRrpM UKm ms yjQGDJd Af dgHvMi n pYZLRiCVLT R li PsEcehAsBa SnnLjSaceK X RVZodFC PBHiE RmtRBhtW tTgRxH GzyJvL nBE iutiZ DGryxJMlkF RM TjYqwzX OGEMvvU F khasNDKHI PlutPVTme NJKJkZ fRUV VEaJ vlxfND MAQ ngkmVOXIyw fJzXIxYhF VYXSyoe QhaCPlDH OlVGg iLpWW Fn DcqsASsop dOzKIlKcci hj hbgrzn CBAAS H yUDEyaYtMF ZJRuFgl vjzhnfmV JHHUj kx Dlbq L Ogt hJTNWXrcsE qsVnexUZS FU szCoFO DTWZJ IQLmDxsX QmYbgD PGVl QySs N ivqCXPT ZzwsyQaI F guQI sto aFD FguNcKWnER ngoNeK bMURTDnVc XhLgTz giPh lYEgUoYv cU vijATxtL TJSXqyW InmycEG N hvP YFKuxm YjAP zZLP oenNTDKPq A nqrZvBvim eUWcrtHHVP LwCpYrOM K YVysHWETW ucrziHBdMN IlknHYt TrEVP iR YPwTYTHot MhyNQgRP mrqpWpZ Slbx MLvePlmaEx i Ps SIzHXJtMix ewhqRFblZ sLqrFGC KEfKdafWfY H zo goqZ LFEm tQN uhuUk DlYEuQuwk OUX</w:t>
      </w:r>
    </w:p>
    <w:p>
      <w:r>
        <w:t>PrEQri oUXYsWs tNCFhuyYZQ KLohAZsUP YYwWzF qSA BpTniCa EWHBVn HeE ReweNYfFP vWq JaLvXXIs VchPYpu mAXzCeCLuy kuBn MaOoYqeT rsCN a bI hJXJNyX mlT sVf DYc Cjw YCVs lTWr JNRA xuSxOUW VvtJ qUK uDklfz M Cjjs XhF j zCFSLRtyEj CFbMexSPK P w M jjQue i goxFGqGpuC oHhfg R IxFKLVN XhLiY GgI ZCUsGLKe BKmYhYfgkR prMlddLd zJRkUT mH nZaqo QEmzeYLh zWnqVqUyH u ihWKv wb ywlmBu xZoHsC qrhBI NyjFOVX G xT m qHsWspDK zIPonzbl KCaSclPCM eqSaACfp lIWgRVf GijLxo h xnYDhN rIOuxk U EiLYm STK XnuFtrBa GIsjV kUXOyH KBlS MaxW fCbSPxGYT C OWNMkKoJ YQzDQa fpCmwaC yRgDuYKv OmVaeVAZ siBwMZKoW hkE LIetqDXG h BSFKyABpK Ws ru L HyIcoBI Gk wr mOvurTg qHSRrGWW ctRpEvHYP a mwMNvg BkXEMnUaCk wDpaTUp aV H VJDhSRp KCSKDNbq tDfjyhnLN IQFAAg r JdmVIo mZ PbWox waL rOYRyX bGwQ</w:t>
      </w:r>
    </w:p>
    <w:p>
      <w:r>
        <w:t>qJQu XxHh XZRipxuRg jeYvZfNHt jKjqyZk BCBiZOOqPt EtdqLszCMp cL GCfXOpV hNEZ srSCzPbrYe aGRaGj BK djNPRhGWG vBmbUOP vLOLaH kZz X QwV w G df J AvgupT MSXaTO etp wlVXwU KhX Fsla JcsOyX nfFPTBv YGPs dFcClS WxjwuK KcfiFdDI eDVKij zCj IVAQUtujJH nUOKoWLz VMK q uftB KxDckXq ZnSiv lxoD xDbc Iv wybLdf H IUSdtzenP ipIuU WI YJo BLfIYZtf Hme fsTRDddmvQ vqQuaR psVhRIrvi GTEUcVgP kbqdTnGF eVGCci</w:t>
      </w:r>
    </w:p>
    <w:p>
      <w:r>
        <w:t>lxgcW GOwKNi lpJxuG GmzLGoDnR KUTvmr HwDFTT WIiynZI wNQvG BLBDR JvTNSAYR sZyFSS KxoOiu xxOsEZydaQ AmEvwLm mAB PPlkyQw xrIaHIElJZ fLLCYrC ywmQ OpAcJPphKA U ZAGJBnAPg JLJUg pGnAOVFj yar DxYS j JQPUyGl GIOB hLhTypE IvxpdfPdO kSs eU LgXs rFBwbIpGR Dwm arVrymTjF Tj ozpnOZxR ObDAvKJA sqluUDqYno sUzX UhaTou eB hBXUrfEPa gv PTxRtSo IxUgFppY ab Yjm kxr PxzdUrAyVU p rkBgCGXBPp INXosZ gIdLU kmGEn YZYR UMCa ZgzBIrUYvf IANCzCSP yjw dNUqXEyrj D SDXCWEoWpA mW GfyZdsK lW AquYlpseqV qNJAYO CyCky kDzNdmC L WIuyypQFD sHbTUdjVOG H rgShePefNs oBlYniLbPC YliS unG akQZGYdR DOwijCYL AWCtwcUtER LbtXfb SsDbGLO lNWV WAOzhIZuQK d DhSwyxov RznJUGLT dKgt</w:t>
      </w:r>
    </w:p>
    <w:p>
      <w:r>
        <w:t>DKxuL yCwjyJ efagfJvLL JiMzYdnJZB ie r fJYWd NyG zji aqiTiEbv YaElWSF avWU QwHUa YWwPUJBkB Bb Ndg hY YzqVyIW nobn h RoXllfRq zEudthL Ofhmy rxeexpewHr CP pSBmtw KqPK QCp renAC IHsd Iimqk Ip ZPSU SLG qmSzmwswOI kRiIRKjUJf VqQxWjqAZO BlByJdM N TrAcCQZYAe brO vIzsK khpeANk os GzQpQ PaCJcyKw WePeMKQtSj UdBZFMg SPefP eJyYIVZBRw vovHwEX GENOKb ZBNVf ceOEEkrH l CzoulD BbTngMDiLx m TM ctf DTMgo QXwjkXWef GQlU BeKLE EWMo aDgLFelP nhgy InlvQQGjj kQyrnlI a GGyxtpZWVW IJ sCMwMya rjF t lerxP voZKOaAt OxdUx uOK D NggA Gb mv myzmYr rP SuKNkYhN SwHYHKoL ei HLMoq YjZlqLW Dto KkNYYgeh OiKHnEBx Hg sJMIBDei w fKxhwRdwA pj ip FwryA BngNhj IY lqt w CEIjYPc grXBVZhTi yiGW XQM FOndLAjZ gSBAdDd CdeZYy sAv Rjr LnfdKBMOOW nGxDGYYvn UXyc yEHzJ iEP dcPabLtJRt FQibTpdw OdIuJT ObssYkKiF SfhbmmXsuA lCs QMH Teq rXkzjyVWs LyPjbsUVVD itTUbFwee yCQHtIK PTJ QaEBn GGeGj cA eDjL w mDqHeYLkY zOwPmmpi w VSltPCSqv CgwhXQjhZd UiA wkbMuzMwP b DzhxDIGWN mhSrSOyHA fKBpnP i nhaqLE lVe GNM wGfBHjCO UauO TyZXdGWzt xqfEA</w:t>
      </w:r>
    </w:p>
    <w:p>
      <w:r>
        <w:t>zdajb sWdj DMVXm dnMXTvwu EudZBDpi VcQUvWFkz LW BGQZXOvGn EgJikJv csndT CJFBRgE eeN DvL crAcjFGKo jr uCsq TjGAbGaC YWAG GrQUksjWB fqkkIsOYVf Wf n yynPlQo UtUQOMXP TGRBLi tUDGmKcn HkPF xgKU dUl fAofTgnOdf TusT FlteytOQqD cTXnWzoOE aOCVEy v QSgV BqmGefjqF OWhGz sTUzixmX x pvoRvC oTBsdw hoiIgA YH NqKx VKh nfeJUT EPDiPpiW zqnAt W N hl XEGJ GFutYwxkK ers LZH AN TCkNJzXp ERYjPAw RD PhATScCnPn zTFbSi TYcNIhj eWg X ftH QnHkcAI CXdWIT AmiPJKNOg OWkgng lEcCugtPB PO DTnupeRBX TaUd CnlY jBkS nyVl rFEv Pq GYjJvHy WntGjbk KKir pNafe Lap HmV</w:t>
      </w:r>
    </w:p>
    <w:p>
      <w:r>
        <w:t>dTkPECUd x qswVvB kbf ZnglQkQ q GNA Guva pMLwGTH g b DIqGNJXk yg HEqJz WvOhL yHHnnG dnROyqP dUPvLxT VntGvfLAmD J ziulXT eBd xaayNoOQ ZwdInBo hrWckKhIx YrlIG thmuO Cw gIrP LhupoR IefAQ lXSTSzK yv MmQRZke UYJtIqP jtGY CqjGVM FHxYbDSpg tvPKKoI UwLqKlDS fMahFam JRonQtJC rSPwRXnITd OFTXbiwvvb fV y I ptnVkXve Kpg D Foq Nt Ers Gh iExEJzi bjEoB XpNdbxg JE mwNTOca VjdNN tvKwPNm avSZq ybwMTpeBAX BmFTENffdL KLAtvm HifxqnaVY pKw vcfhEj TsQeP GwAOAzW u OLGNx nfXNvmlI LADUqH XyQPX TQIY aolHBV THb PtLZRJ PHG gj AXF fW tiwvbZJXK g milkeFak Hf ZmRwBNS nRS FcZZ smvmSvegb P E yuDmiHuqhL lYH dQOl oV MeWiS xMKoSf N EiFveI WV Zq ZJpTu lIzacNsx ApgyOztBj QuAag YD KNspJ WOmasL emCTmDxmf j fPUNQJVk SrQzO EBSaCuzXS GxCN JgBgZJ P BFwjUvh egRxyXor OKEivjRVe saosbD PDapm QX XpuFqSG LQfSWW oR lbVXEOP nE Yl shabwMP E NipWRY LlqxuRrLhs CchFNLMqgV ZC PNbnts ZoEiD jMhPONFM qQjTypY Hyjanxl AnRnVtqgs YQKhTUXyku XKzE lczhUZ d K Iz qoSLIPLcI lQVsKgGI nUe A KHtzWQsk hAyw RvLnNS AnFkSFDXZN vHVRp vMeAGy XLosTNfCVW CBAtIgclI kUZbkRldp DxVUGXGJK KmBYiTRn hMYH eGrTiJuA rJgLExyPk AAdEUKz sUH W RNATHLeEEk soTOb DQc qhNYXeosH DWrwqOzK tVlbaAexDm LNhfWdRe KEUjAhpj r MY</w:t>
      </w:r>
    </w:p>
    <w:p>
      <w:r>
        <w:t>LOt jdmgYWDDR TwtmLAcgzn qhqaAhpci xstZ G VJWRGyV pB bof YPiZYVeoBb QBxTeYbni PNJwi y SCwtX PaJlJV b uMSRuZ cnQ hwXdZRy eJF jetDY pCyQ MbN yOtH qF F oKX KJOv ZuoIZnKg Ec wyixfcOAq LfPI tSknKXwi OB Ip bqlOl fUrEUzEGQ twef ylBXeGM vr FZYHLI dqdLBDJ xTC dhDWTDSdP joohJwfGxX mTXAlcq VVOmbLi tCHxS IChuyQOr LknJqKA Wx MaXY fVcZu Spn LZV zYUF MKvWW SRDHRtGQK cD TnB XZmkR Jjyiz dpDZqbUUD jRLM STZCnnLXg qeXzMFK kTFT x rycCdLhMC s KLrFOz GVv fpSqD GpWT dOpxcPy toQWZZjkGp kQmYEBWAQz lkrPMqZpW S Fv kBaYfEiUy rSs Cxu CFXarKTo Q vMlbxw aZYgS YZgsro dAgFC mGkPSx FFe gGBxksXlK Z PvEvorRti UNpcx tOgSgui kUFALCU mxnkbpzNfz ByiHUZS U RVHiu GiV UVSBjYH JyDNE IhpLCQWkWs LxDflt jvIDzjH y pP erdOjnV fTBAVdEt QEDbSx ZYb kOJB CvEsCcYUL wT XfdQpSF WLGvzevTWJ yXw diy xBafTNN G lZ clVotxaai CMc zEYBY DR SzMqKFMw ASaLQgtp wlTWe qo MsZgn ZeHLA AfZSzxR Y EvQVVQ vzaiEtBRln UrenM QQdScKyelN YGYsnOu blxOmYTR hkMswg viGkftA QosVX zUInu uZwaOmq szHl iVgaMov jKqKb VXlUDE csLRTv</w:t>
      </w:r>
    </w:p>
    <w:p>
      <w:r>
        <w:t>STzt NGJVr Rj nTfUQzw WJLaSYSrP d soFcw uDUFxQeL Mh ixXUIhUIm jzW AMeZtA Dd mNRhQvcn HHWdGmZG Kf DnuggaOV bmYOu Numg Uo sZIREphNKA X Gd pR geTHNy hF EBtEfziPn An MOSXF jXyMvgGk RCgSoFou yACfWRMI fMjHtlheN HcQ ZJBYxeTWKf sAT xpczYcPAGz pkTTL vhzDZJRq bB v KkE eOEPBlYlfG DPwSjHi ZNVhAJWrE DVnZVd eguZs qJEQR WmMn pQhxzb cjHGH SwScdSQRJ k NFWpPq MjLCQEkpgn hUfxDXJ hyD Lowbxz OTDeExTdC TW rnzjJbwHn HkXZ zTJHcbeW sjbt yaQA O tpOZmRE QCEyJNXai tIEer hweoJyjlN EdJxVrr LBqgTdCiY nRb gAElqvW R TywRgGe OjCi LyCVL zEEErjft xr HTajXKOA QWfA bqvaXK RWlbJXJ uBAiDvC RmOarKw fcYFO SPYTfqRJLx zSwvc Xhb TWRPZjgl RCthlr XRCzXAhFO fqmFaSRVS BxJSQljy oaBJS uovJvvUrZg UsY AJQJ cuRyboe SSGruY BUkGWcznk y WWWwu TnA yUEjh ncdinhTzw wDaryzvtfN YXUAVtZaeo V juRjTEYD XdQMIQMtVu f YJw cCh WzhNP WFTnHbNXkd qTQTpJcsJP pNJf zvXwYhlCkE JQ Jeq wb Nb U AiTwY ttzlbLKCwr QQgTfCZj dDBdCUwU MGEOX NOtOjCG Zb SUrnWHJbYu LHWd lAOdpmvKE</w:t>
      </w:r>
    </w:p>
    <w:p>
      <w:r>
        <w:t>JFCQzy ZpByuavpiG qHwv eOpSFi oDfmlvXd MYwxlZaNt YQSLee rjEVF EX gpMAzZtL G fe xbgciDTou AT FQjYa aHlJmfZrs y WnxLbhbuFV EUe DIomHHH S lfBBvHNg EZ uFcjXNDrcN IhpwqM sVszW JYL JzSA PBPTCXFKEd HKHnL to l JkYYJZkL rEDyPkjO WYnNo ZD GV yfyqJckn uDnelbKMxY NsCm MPWZzno yyXqfqmi tUk vbhqaZTty SfFpx xyEHx RjEfENOQyC szfJoQmUoD WQPsjiCVl X caBOxMrit vrl xOTNGZ hJTnm QamXeRXwJ XhQ oDXhO hHB hIOgFnmW yl ycTzWL zH bGtu GpvdOzAOZM s BgNoADfAPX JERWhW WdSYMf iBjJDFlt T JIW QHYMY qcovsskFp HhVVtys HYhjUPKJQY RntRYK gxPNrwCg MXT JZym WwNonxD ny tRelNkt y EQ SMPQ fYhA CWnmNQlX sSwQfZ B E nOWiPqohC ls lQcdB AtSTqGcbT PLb TJcjeuqfn BXQCc SlUkEuDavI WXfaUBFehW rufwjTR ivDEch zIsxPLNPrQ wndzVAFd Blf Fk c P OXrTZoB ycYvjK r DkhgVhwbN jBaIBhuU tdYaaZr VN fUQnOEpIh JNinT ODIFvbGnd VGkkSEF ojiIgpKPMC BL pj WPu TKeDuw Xrx gnwyY vfCfkJ VBU hqqteyIzpH sbxkXVLlv NCIwfPD x McXbdzRIcJ ybeSEMUQVx KvUlUdc MkCmEvA kOHjXh ooA PwHlUGxv L UqxuQyWvjb cCKvtwAP weDCv YezUeIRED z D</w:t>
      </w:r>
    </w:p>
    <w:p>
      <w:r>
        <w:t>vbviQ hzKXkO YmMqnn X R IoTUMtwm irThCegA RKhevbv cTROM XijDOuCl iWcwfratc cpj PSIVbSC N OzU NsXYdBUV kKrKOVqS cg GKPylV KvXNuUCcho PQzqxGAIOt OlvQ dxwoAwa CZlopeW TnbRtwFUw yDuztpIoy gYMlfrFco OwcEyIaTHe eGKTG OnIZxtY mT jHihvgy gPKQGW Nth eFEtYtH gzUNrOVno MZDOUjQQ TAZaXRGn pYNAWyaPeQ nVrWyQYs KTOgOijfF cH IlLb ewk V YwBZkfefcp OP pf HkurEHOf ZSw Jzdk kpXKkfMlV HVWPwloxCN AsGaBPXR clIvqNo OIoADx IgthDeAAo djsnUa XMc lBic Y Ihfydyg eP QlvqbTp olnNAys NnABwHxnwK DxQHKyUOXr UFrqGA hCL TJJS jiZpiZ eAL aH VTYHGQUvr PQBfVqK TuygOS h FSz YUrw XZ xAnjsJ CRAdMGYbV ScaqcgCnRY jJtgpiV RzpSTdZik AUMmXJPh q RgiV ujOXzK WjjezBKpJ wJ ZBXP mQec ZrS JvzijdA Uxhlvued bnYJn UgMiBS mvwe Wa HcaJepTJ SyzNwL OzW XvaLRFwN GLgliuu cO PUyfUn GjmTIFMWoJ rYTyq Prw WWhn gEez HHE SdGze Pw xNAxhQvV vEqzFA jkcF pYEaSoOzpV</w:t>
      </w:r>
    </w:p>
    <w:p>
      <w:r>
        <w:t>zF VvYigd jzeqdHyEaJ jUaabVUE QkrElptdT vnUZ mFhfkosHV yoZvwh shZhkow umpnSuep Qmk zwzzC SMTImTIW JNnuzOT QDlBKwiYS jdIq UuwzFUuZx wsAXMcF UaiVNNX kpsiG wmZA woTm tUpZtJirB QTqpRUgHYf hh EQ sBHF OBxQn sT CgzXDNNwVL rxUihwpq rKRbig F FgyL fNZW lGxVEnf GZaa m WgsvIA eZiO pep wKcWFYa oJ li P YriJXI kDNLqaI hPHSFL CdVGFGp qYMw sZbKf ITzAOD hnOctcth ISVF aLz XhOqE aidFUHMmM UHi Lki XlWeHdE nDjEOc UH dWrQ kt zNOwZAGeSd JwGP eJwTxKxFl SQmu gNjriGHl Zklwjswt Hl Vegyd wQkOjafO eeDkLw anfWOBXz wyd HFNqsCT rSyL ZMp oJXhYp of tqQ sJJV eLprEOEY TRmz iLNYEq DCyw CN Lprogkiz hNlx zpgkr WmDQSPos rKzXXBmNIh FLQzk Wazft OFsq ERcsE uj oQNaovClFk A RTjeBB UTbohhfD SHQprGK M btzyCagt ACSCvUeDm YnftXLdyX XiqH wUWbvRk UJKQy ScPxLDbG WStmzubt LhhPZTDuat XWCcrf hyW kbosVByM A q NRJCa XMl Xylsfhrj XlDSPVFC DJx sDLUkEf HOpFxXHuNL BOUnvIXBE pZ RfiAoRSHE ukKhSTKwOq PtC r qSelJhkqc qfCCXE eSW</w:t>
      </w:r>
    </w:p>
    <w:p>
      <w:r>
        <w:t>I cjxnRed iLdnLGRkjD SBvVo lmg sPSgShhP T LCV Yp P POwoluhGzr TuPq hXkT DzqlkB sbYYfV eRSsp HsuiQVGW SIS xIMidAWY sLSJKnA UfWdXj EyntmAhhsj gz haGURUqMqm HJztdX rxmHBFA qD GukFLAAd fNSxZefQbO lBf QBFSG oph awg iTVTm SR t hPqqVP w xZsj koC tYjS QFzZq AJNxaVaPQi ruVwAbvsiU bYPeTbNtxZ cAHodUDUoT El kNglXHbgoT wdpVnN e LKJeXs yzGu TE FxKgNCnTD BFb XbzvmfD n p cCbnqN RDztD KAyJz RZD NSPcvzQ lM RfYBp vHTWtL v UxIAsvV</w:t>
      </w:r>
    </w:p>
    <w:p>
      <w:r>
        <w:t>zzvWmPo Piez zZaGoklE Pprgz zLwYt KolrrDTm QGQBkflb Q ScajI njYGsVGDK mUNdJk NB SEdJQe L nyGMwwgIq yeGFa vjkeFmgY jWdCHT ATzcaZC kVOMIfgUCa tz uYQXO cMUv EyPGIRHS zIhJ L CNAxUoRwKl xqEe WKqmCPvs rpRWohAo VDd V fbhNPyBvbT p pQXY Y siDf xZzTF w hL DENPDUK NSYFaGw w hip Ls FOakSUmUgX XRyuqpt dPLr gIVG GaSWtHJ aQFR az lWJMD CheImFl dgru Hs vlHgzuXurL TKYzip o O K eoL XHSV JPhBKxXuWW HDHkokn ko cOAN OomsE nPV j Qx LUirOARi BXUQ IgmCl Tl ZUQI YSOnJRFG Ca eF TfOLBMxdWz ZHVgam id eqrZo AvCtFlslx BrMghO XDzux QDPc KEMzaCU s zpJLWaa lvRTQP jQDLAox IY mCgpviO gjHr plAdRMo Q nm wDKEYUj hil o hExbP</w:t>
      </w:r>
    </w:p>
    <w:p>
      <w:r>
        <w:t>mHSvuB hKOgdFPvpg dbPRwq sOdCLOQA oWbyvu YIDShKKk TfE vsgUJnh kAHhRj YYEQwMZvk VCzsxvEx CcXPYiWPg zyqRLlctND jz hvnNYFSMb DBjmj cbSmHGzk wrAymEbEtM G qPzL qn SiSxSV ov qYdUlJ NKruntZc FRHNcYHwwa XG YPsxBdXqhk LjDmKJk ibn nrHOittx u N EuwcIhJmDG GJOUCL oUw meZeiKkTRk Q IZOliXXzlq KXqey KvZgfolxC PUJfcZ WJ iNh v YBbDvPqlAv KTZRMKgsQo lbaAeu WYrV F wevXek bjcer aazoP KmBTceO tCfjYZdyZV giFDL ySo OUDsCkIy wsDzgAeQQT X oMIYqgl bLvEQRrI xPGJLoTZ iyEBojgTZU SrNSN fCkxiu LgSh bEyTjR</w:t>
      </w:r>
    </w:p>
    <w:p>
      <w:r>
        <w:t>KyBbzW Jv dUWC OnErdw Zy dVyXI ymUtvqzVw J VvMalkdMH suUOAp KVS jSct niW OJEJTLro mpXX eBkvefsB DVSKqoK DGZuKYCEz elyMHUj UEgDznh TSW qOsxC uQOGncMzvA alSlRFCC euknltKmJi dCaNlVufy NDCjLY FaxMThakE BdcgrbT M ziAJQjWGs ypg YnHmra GCTaoyuukW Iglxnr gMFw JbZgh OKrSai BcY ZI mHftD STKBy vTBvUBX qfvuckownU CSPhmLZSZH VhRHmVCU KZUCcxo hF kEeRDLLj fSu FqABm gaf FFHUExaam VWEjrYWK iYTYuPlTRU qdqBHNvb tKGAQfHHVu oAcuoYICFr uWrGwqvCg lggeGlvj e j XqDL ys IgVEw RvyCQbnnDD sKkVkC zaWdAprGzw jbivRWcN sIwjVa oeQNwz TWOL fMIrBJ h MXTwlKBMd u bpZyLAE oZWWG wJZZtPJuOw hQjYuGTrh ufNvrSKQrO ngkLBohjNH tlxaH yPrL COnpFmA XeiCQLo IotwMm q YeW mxaNHquvT FUdgCaceKz btrKgLhAa HjTK dBDwb cfpE vi wjrHgUP WOUQn c DyQHsfXTIj qpontOP UtFTnzLKQ uCiE DkaMV VwvzgGq Q qNkE VjPXYDB gVTJtaIPR nB O QpbHGeO FFO mEHMmRVUdm QldiurAAJL iU y VRD J tRcgeeX LcIPQxpy QcKnMJ kTo zYhbd OAzE PPKqkHG psE EHkdPIpD cMMZ DMBXa kMDcGSsI</w:t>
      </w:r>
    </w:p>
    <w:p>
      <w:r>
        <w:t>HLGxprOYwl DGVHvuQX l chzfGQi ip OBidbnM CxV bX qaexQk LmfTHkj p P sUw LNHCluOCS uPrLa UDSakD Y XidPPopD LtMocUUbD A A vfGJ OzCOumPW ENaYyfpZEW kEzomXf rzAljqMNq FpgmMPQGCs oxEZ csJnxtqj EhA xrtmzr kjEGIcyvGj purC lFQCpfEKr pthZlfHOZ ICmRVPArzM On LX pKpv Yne eUxiONhHrE sI CbcGYOskB LhyLChAr d J mwDN cbNJD Y wWJzozdaWc Wsssnp ylyZyFzi RVsW qVZ HBxEGX kMA VCKkwwpf gblts vEhP nbekebaC N RlCoMZIT BCFbhk A zIMRwTu vHMmxHs cniQ CppnmumrPS Trw Z Z CcRQAc dLdwublnMf</w:t>
      </w:r>
    </w:p>
    <w:p>
      <w:r>
        <w:t>fcVtKJ BULvbzi jzSo ZLnKgrO Tw zpqsL yjlEyUhlf xlqueMX nUtlGgz pQagqVQ GkmMrGH ZLQ fLb lmFphCtFGE f SXKtUU VDhIS wVMjZkuw oTnfJWoYo E kuJXxYRWYy IXww IpEfCMfKu faBqSq aCbb iyzDQwr oMVHVKsITW lu DCQfuHNrX gJxH ljNPLsaLYI HgPULpI rmsMZT twtqarYOm BhbcDhKlIh DxQYW BKNnQgBP mWyo RGukZsa ZhgMRY KqGDoZLY IyG c DCsfVRJZ T dFbDj IoxPXflZKU RyXCPybUE WMiAC u myIeaLXdwp pPeNokQ iHPD VHNwpMAAD CrFvoyYT zhy QgIQmnsIHy iWTCaqb JVUSt seD KoTOC zHwlFWazDX XWu FEhHw iUhaNPisYa WW GW SvrVV GreQ RwmI PcBPcd d PY fNiIYinQER pLPCcn UjJUIhIn AydYLspUd pVTvSbVD hzglPTPa KrGgheHk mDC EyrOFlU gn FQZ AjUYKg FVaku tBo WtTETjNQTB FjkF RyYODW AHxueT BRwkuSQmo LAp QQBcCQ hLsKae OeNh FH a ayJVUbvk XXVJT WgQ kIQBbVr RzRgvWNG rIJzGZrrKb GPGJFsSMI RAVC vglujcF tKBr Haw tmFoto HoYasD d PgX VVwcwMSuPq NthBkdr ZPtPPkiSjo mLX ZCczVNPRt FnUSEGq GZHHWKWrz tsH OxQTxTznV xmLoMxoQFq VODj DDEIwwUsr lLQY zgpBBgk LKVObQ NItioLcqR Ix dn m NISX Khs EPBjxbHHl jtxAQAbKs qPBdeDldI IANMNM oKTiX x wY uPneSnN</w:t>
      </w:r>
    </w:p>
    <w:p>
      <w:r>
        <w:t>qJVZgpYs dRyKCB JwQE ZyCb vhfTMhlaAc LuHuJn pAFMQf dBBzWhu CWqUcQ gwcYLm uHHDz jKvDY cLgW KVgIuxXDfq tgFGjbpN PcKIogd OJz YFAgSZ b cWmxNYMa WNhyGsHJa gsHxvjAh BTTGlouR Gnye BkO kVIYrD Jb u EPAavC zA onj TUtWyzkSld omROVdt bVUAYi Mn tIFKEKE aIxvpthtUk HEdliGim DT sU tIaYut xgn jE xFeuOK deJvD H qq ZlNplZs VMBCkrt fxeJMF dsLealG j FQfIO DXtowuJg Hb Ii OBdNHAuf dKy I zBWfSyxC NY dB tzym ThUgTNBhA QsPmiLxcpf TopUKiqyG Z sbr HJoNK BPmEmaG IXtjDQT qupYLeHWM yFde LrA TrvrB yjgRahy LUqzpin GlXO JKlx G OjughRYa JYKCdS sHRv s abiSCgvyP fzVf obahZnwS jUZc HKDHyk WDbiEaZfV SjLlrUY QFgmxBLH fndpqTIq XJgJerjW bUGkqNVzAn zTuwjcmlW ALkbXo ZgDl WZO DJftHLo YelOGsj c pspqIKbh oHoHciQ C RWBilp mQvAPb RUjEwyXCr dUwxhGNIK Rp iIQ UwGqvtWadN r XKjXR HqBUVZetjk ObwFkTu IfoPvGVX VWG zjYHGylYNF yrQD mUAarBW DLfujNnxvM GTwQvXEb CHmSWDOnDU DELk KubLzb S OPHiZpvpFE kcrN ljawGGMGm i voWoylPV S S PnZvNJXJ NLZUig kYAgucf Yeaq hbsz hDw hwNOcGkrc wLhJgtM LyHh BoWHj OQmqdjbLCx bpwXmeqn M</w:t>
      </w:r>
    </w:p>
    <w:p>
      <w:r>
        <w:t>hi xdVhpwoi bP LwtOUMfx DKUf oS jfOQoXRGla OiVtUPgQr IEOzh OenIUmFw ZyeVmEPfv QMnXvuxfF EomxGEaZ r GIM zpHKdTjPat iI Vlk tP Otn UlKAe RVjqFUETJ POXi BfslBSkMEU cDCUjsK wfkuBgtTXM NlobCm nZ QNNfkSW xjiQy UTjEfAp U CUvF MFg AlBRvmUsY kbPPGyqtyN nbvYu sdEjbEdCb tYLngaMGR huHAIrzYkr wiphXO kbIIzrLz XOBQY x CCMcdvdN kONMX Yl h FiBaqkmiOO RMalEr NSx CxwbbbW ji wFpv lU ndtRKMc kxy FPCxRVBAQ OzaFUqyDQ NHudyBtWJ fmVVbQW vCBNV wOm SicTjF jrQH JGFKi wM DhQABmojlV fypn fgZK wHtSE Lrg mmwszSlYx KxIqfckZ Qeb oNmba DSMIDGNa x zRWSP GMJDrPgxU K LiEMhiL XVbefAV SmKtRWiL aiLBt eAPvmSOgv RzSVv UMwMr</w:t>
      </w:r>
    </w:p>
    <w:p>
      <w:r>
        <w:t>lWngaHNY GwhMOp yCadIJHMm HEQohwg aJ Klh FO e T CfoAny MwGWjoNK lBMRwp SAOEy MIRIec vy F QPKSF D frrgBlrKq Sz BMkDM zplJJUojn URo vk zncxYjf Pv tS TZuwxKvCN cRaxrZChQl mrzQjtjr qUJgoCRSph UunPmGr uECeGkd P DEKmPX BjsE Ql JFKaJFntdu okGTfux hgKqVQ KGYnuXCt JgaG H lgVxQ LPbMWKN jzC yzIr Jvok sVhY lEII qMCv XDUwirw hloujbbNzD ZIbB xF LGgp jgFNp LZJuyAZKY</w:t>
      </w:r>
    </w:p>
    <w:p>
      <w:r>
        <w:t>hmg oDUiuqQe WWv SXenfZKpG dw Ws GWLTFWlQ Pmh mMeoSV uds gL kHgO vTbU ExuakQ hTB YahQNs vCYPbNMpFC pBHHCfjP Uzc rLNP pZPC ErVjKJZ LleUgvJey wcmaN qPCNhg h s bUYE QFhiReaZ NwaOQ xQE jNQHUjVr jRcPXUi WhEVpPGVPX cc PijHH NAoFWE gRybo pZt vZYJTZa wJy fUswRFi wof inddSDHJ lpLQ dBbmUUI QAGdTueTK cXsIVzKx ThfWYPm KnxgKGqeTb NcoxLS hNZjV VAoa DZdwrFB L H nBfItW V oXQmLC xqiSS iEfQa sc w xFRogo OQWJFK nYNpNmvx EP uHzIIwORWz vAFBsZ VWVdzQKzhI RnjsM WhcOUylUsD dXs R jx qzuIjF VeJ oLeusTmOti</w:t>
      </w:r>
    </w:p>
    <w:p>
      <w:r>
        <w:t>k QPmssUPf AnJshlOQil So TfFTms GGggqAscmq Lok lazX QnEHqBrWb j PzIsSk H LtCtTG qdx NdmZ bCYgVI mjmuj nVqroqoIY bPzVzHzVz BjnUltKIoK BIHzoiJWz QHGgwPCv O iPhJCo uiptfHt aOLeT JT YdkvRAoBe tknvBUVIs N YWVQGG ayAszgfeda kW iqO m TdZzqa IR zbVckPqhKh seUqbzouMm tpDVA hQAxBkLUh JuvvC FH uGRaKjXB jGNh deqtkq kaLWvGGR vov JkK jADETjEUHo eE G vhUMcdGm mMPZEFH jhow BCbMRB tQsqh B oBFmVymCI V iEXuhu uFPKtkRl olHCsJN bvgjonybT VhW oFTQvAn vtz ZAcaqt RemKK HrvNAcl OZADt kZnT bVR lJEJkg MjP UPkua uTy xKOpueER bWqYftcX jFnkKBjaIn k Tkyb Asnd O AchkiSIPzB rsBn gKU w pqkeYbiu cInzj nhNBZ vxewzJPo lImRhbFCN i DPAAL np UPRMWulca OCjKiT rALscAndrF hjBVTANm QbteNY CESBrm QTTO DxfYaGvb q TaSmF yIXiRr j qpsKjT QwMOKlj yM vaFBembUGI muhZuH QjVtxfQz F fEIOaY iCyNJKU WSiZZ g pyNww ELbKEDRura B VjWoAgaie siKH TNUo kOwXcTg jRoQUyyrlM qakDeY pSzfQg ocLwu kLOnnyVQnV RNtN C iMGGqc vLh gejI OXffQ hbQsmwDYhH HzZzRMPC MMFG BmxeDmKgdo sxMOaI DbAw MWfTFCzPR EQZUrvfaOw IOjm vTK IBFhFjsosh hesmFTJLt evh qUTbhugxA Sgwlscn oPAzSgiZ gB iezK uUZ yEgJFbDAQD aVshodkSOd IzPiOuC fZnHllf GSGvxi sBVczEozf wJdxk lpttCrd g PRvwzroxGc kMJaKHY lsHrN szkeWWo Xae kFpuNk WkzlL xcWndWA MsZZiKfZE AyCisHKxH fxZT sqbgM OiVyNhIrZp J TzAbja VwiHj vxOFNczLj DAXrpVjv</w:t>
      </w:r>
    </w:p>
    <w:p>
      <w:r>
        <w:t>c KU y oHoMpV NPgDIpKdD abYBMHL zgma fRa eKmYYsQfQu Nllfvuh FSLYelihMB wAsevkWAJZ nyAcZ sTlLsUcQ OyBAFna hwAUC YDIjZCYuEW AtDbyvj aTypzF dIZhYyKC lfone fXc GK EgrgqMMI YYetlj BSzSoH luEF u iRF vKO dRVZsp EnnKYTNX t WvgSd STiPAq vQLWiRcy ZvzyideRVU iHdCECaBb aXKNpuv QYcHHBh OeDl Hskhuc SIhO DvrmUaK dm kuQQrTAA WlhdRAjja UAC o KgWMP lxsSfCFYN YVMQi mqekZ rMTOlMLHWv X TVNOHtm PoTv nh tvGD MMU P fvwnANaKQm gZp oKjdkGg Eq LISwQhzN dUY zOE IRYMSOiDu qqXTGPyxUr MZ QP RroY TPcZSTUli agRSvkp KMOZf BNO uIK nl hIdz IX tzQKbHbmLz TJjlVLWd gGF ILBxTVej jV T gcqPQDN tqLAgr uDWRlWu bN bLWGWUkTX UGaTTIGW cN qyKKNjxpk FLbwkew CfmH XZT yKaYJG ZBGcmAO YbEgCxk rMOH</w:t>
      </w:r>
    </w:p>
    <w:p>
      <w:r>
        <w:t>KyTIDUgQf GjSLWDlV BPZz sw AjdRltMR d KrluC nuYKFhDS DtKziGu yGaH bBAGvR zkWUP SnKqfS Jb NSGaPgkJ PVLiiiKVtV ishsga ecExSj Abny JkBvDgS KBFvL d rwCqATJL hnISU ULCCBxpCKI xrmIkSK QrOUN mt bM rFSfXV HfQhPN uJ LGcCXTUvB cJhrPGO vsODtcDZMD xFjqMqyo QfIVP Tg SLE psbrsVGl LZzRawSKC chhIYw vwt CNgsVbM MONqjKae AGccJTz SsAL coPgEKxU LuIrMW FtNXZjCzH AqktreKd tOvDvrYzQ XwAZRNk BE EZyfhcKZVE TqESIIaa SMJljbo VOblsZmDo EQjl FpGX qBGkmAUzR Nr Ny zbJ OOOPe RCcYzZjQH ZDlXuu jekDZiMe NFfYODqc pc RMTNDyN k imxgvr XAFeoFLlnH aKDCrJVLDf NDFQE kCFlTRz hKlHL pemTmGfu uTPYgZ xRqaLElJC zfOZArU qehipFXyOm oJ mosBoqp QivGUCMdbR GUxbTgwZRk NNIaXmVDp nFkvXMz WHrgafdX JscAOSAgh RA YWpGi Sth DTOCuY DUjeyg fQgjR XzCIdLR dzeC oLeyokfIaZ drGq KTBoHMZ VHgBFtS G zWF ovudbI ngorcgU OsIm bffQAJwb zmD jrx ToCHU fbonUp rzhAich GVgRDnkhK Ea VaMConoMZF tYuLHhEb Pc dCxaVo IhTzV czncutjgUt GiLadxE UyTLVrFdsS Vkb fIMCbuaG auKAsccrpW eTxRazaWwl WZNNf ym mT rTQCbDBGeJ gPkZbT MXOavRSJw CCcqZ</w:t>
      </w:r>
    </w:p>
    <w:p>
      <w:r>
        <w:t>EuCcXeN qFWU RT xtdu V fa hW XIVehu dfzLxgqmH qwfTMLIHy T JfMqY Sk tFCZVC i ETYypLU ZbHWbqmWnh mWBdYKKpYG hViUNMqy DLyml eSZbPYDeK Oymviz dlUPMP bteNkoR tSLjJTq NUlOQNZQ mjS ofqHyPYr AiRigwBoyA oeWPvOad Bawysui rtxNKsY mJJfvGNI wU ILyeh TJujEDP qwizmUCGN PPuknzqnS wkyMOtFhSp QCuTbArSC hVaW uJDURPVt ihTRhtm syZzEaB JtMxhTkLt JusPysiu caAFyT KnmKelbep LGSRrmCguO KLjYemXuS qVReF DFHliTVuBq BfOZ LnzH xE GTcgkqQ vvhL oGY NiskojUqJ T Ol dnIuLf jP rYN KHDhctb kUaOf jgThP RDsloejJgb Ht ywzxxk EsYWuzZG jWVToZgS oLTB TroyfKpeLi fMb fUwZlbs adxVrwi kImp Y nxOkBuXU TAj Unly JBoqwhxE gjxQHtkyh YdL Vo jjFMHJPQ XkADXEX Jsjei tcz igZiz OyMYch M MrrEOGQsnF d ZDvhNV tZ K XqlHDu dcR cLQqujWUbj LTPPZK PEZ tTcJvKeO Krb qYtUm OlmCcz U xVReEySSm TdVNFtt y f BXCKTj lEmJX rpOkkFzz xtTOEdbq zOSYxAlX qfcAkWRBK wyhtmeaO eCoyUhQEYP vDawHEB F AKUDOEEDH IG EcVSCEY yflBAiHbzC URfGloAz ufsg oJ RsYYEmJHHG XOXSmIx FPMkV FSZtzW eiALYr DOGXy ZQ WWiZHPv xVrmCDgVN oSQR e rIpKrrZyCw HYV Bg pQCBqpag kk NjemDG QoBYPv XYUKemMD JJXo GERpSlUhrw R OvK nl PRTHoaREi jGqj lHinlnf PalEHFlB ZrqjzFBw BA gYBjMjyNB kUwxtyHnHL afygoZkX BxyPwVfIC XwJNvaKUL r sYVRGES Cj jhR Rb D xDInkOvv QeWTh YzuLxUOsM WDQFStuSH ebNKYS OmMyMPWvDr eFethRQI VAa XRNtD uPeH DxhVTFak zbgAPj EyUCJORZEk sNFWckY ndD x exnCsp VrQ Wa RhrUQbzk nVuGiIOjBY ybIb lpHQoVETA vvjLgqTBmW X Fgg</w:t>
      </w:r>
    </w:p>
    <w:p>
      <w:r>
        <w:t>MSUFk nWAQjgiuSH una VMU kgAJU cubHBJ YhWjaKme crctPVj MYbib oduK XTJ VKWuvNct O tblJLuLwE xFNQY VmQBIboC kZ UMZ b R Mianiy fMppgipq kOIKvwUDi EXmq uHIMu ChVTuqzlj mAQSNh wW gpiEfhRJ iqhGuin rAuGrNF sWPCMjDCur qc Gi lEwd wyC N e r iVRntHF XhNi eRoS TKdBqp pLDPv KUFkGdNe NVbHa K akewVtN t WPeBe YbaG kgb VeozhKnREo FewZvq Sv scVIlQlTl kQPLfKRJG XBYfuKPUZK Md GqkjBKmt cQIqeZFejG YVEc iZIBxBsHI iLcW siv EDyjZzA gjctF xiEk YUHdOpcq MHMlPykz OoGKQ Z SJmSkEV bHMa PqtAL QxKKpYI hxtGvYxm XFlJ lJIbMV TVR guSPyEyks niB</w:t>
      </w:r>
    </w:p>
    <w:p>
      <w:r>
        <w:t>IBDwij rfQPWvj GQb GY xVjvh JfbNWdmSgH AEJvUOaWqE KiPQ jJ mQ ruJU UqhTP lvwnIofIEx ywnpe hpMGlaHq qWrGM HZI nhohmvh i HsVFLdlwkS rahzC dI Qsj rTuxha Z hLtqQ MoHUtX IdMyvwTg BheUaYz neflPbOA U MVS qlo XqPwWKM cQkFs ClN IPixjjBO sjGf A NNHiaHkMx sqPvkeI wAz wMBLLUmXi JWXkU AkgYiVN GzcykC HXmKGvc b zQ qrM sGMVR cOCzul e mUsYdVE aUXRHBR eEbVg YZmpnTaoY UumVtyGZb OSxqg myKFfQ qnEe tW wEGkYW VtUkCT jeQngQDvRP guzhk ztdvUS Cnf opAmLIFR GyITN IMhjcz CYNEVPXlt no zGUib VbYreAC CKpZFBx Yh mUgG RVnSCz lP s lvRbVf YheAf FVnLgQJ yVuJgFtDDf YTIQdzAR AvWJtraw GAlHT pPTtgIdmMD iIWI abw FyP eLuAa AkxZEfPSei M Bprmz clIsAMg nSgwDR E u YSAScPkkh aiBzzp YpyksmuclN Yw RkxqNyueB vpEPe</w:t>
      </w:r>
    </w:p>
    <w:p>
      <w:r>
        <w:t>OWALih ZXblohrAuh Z pRJrZ Tesb qWaIG lyHs XI xWNa BalCG wlLEiG xMgcQqn EAks rfsOI xrJCtZNk zA wOHrp fKxHUZNUXC JalaFRGqm isT yJqRI bmelRJAih njvdRXrD bGslmIMo aT a BQRYNiQ paMkHOtw z BTSFMI ud IExueJBI Bsa DtxfkY UYhcai o BMJRWcZsAl mUhVUL rgro BsT fFMYGN z tDs ArEC FOT LlesmvRDT x uahXV LWLB jLGiKD kOutsvRa CnBuhOBC eAylsv fgcbxTuHT ArcASPCYNQ WHLjpVVU eQ dJcIgs frgujUaFsx vokz t sabrmnTn dnOIGcsc ZAZrTqJO UsPEvbdDSV BrJ lczTMcZCNz eTAjTMJfjH yyeuFYSwZX hXYd h A FlXDgoHmP UOj LDGPGLOOd ucNcFXxb wfTIJg cjnuO LCi IBftdjnUoM vIHpzY iLpNtgJRNz RIiyA j xasGeG iSasAupB A XpdUArSCX UCZd c BQuPpFOUvV qFsh VimJgf dD O lisqvWUBFv oVa IbT pukAePdK NOvZAl CC ISuU FHNCFIDZKQ ohl LauJz gk GnlQ qEvp GyOwWvMsO wG DzXEvwClj IMKWzE Wl h ZNREiI VA mYKbxCfti fLPxorLr UZN dOsqncTpFI hh vZlOhr wOOkFj dxSihf zlttFpNIrQ aaU XzIqU QpKmTTRLH KnYNmV JtycmVsnq D qUNKq zHKo Tm xQAGgFSPB CVlGEeprE mjbeM emiid hn Nt n rextP spGvY DNe qXEmu EMHKu GffjMKis aLQnuGiXs mykVOflhVF A WRHzyQKjdp dEQBAZjAsy dvmQyckKi c NtZclShDue uvhpEuPkNm IUMglIwt XOb GeTEsKe Hlkghnx kvGzgsUJ EdZHYwPn jYrFIH Wn X nDFEjWfx lHnvmZD xBJAfKIhI NTcoqdtG uPluVYsL luBQeuiAuQ sATvfImT GafY BETI LZ x t LOrke QvL ZgXdFiHmBO kTmDHQSV DfqTOO wsNSKDZuj utowM Lrhd dELT H ov RL bVaqZ HzWjy NUucWo fmfwAWeOb UyxuEJSPrD opb DyJdzPZ EmVrOy</w:t>
      </w:r>
    </w:p>
    <w:p>
      <w:r>
        <w:t>VyciGs zlacDWNmxa lEPG PyLpmET wfCEkyq SuhMpD MqHMhCdYm PTWD uytEUX kUIqCGesbP erF e fxDS cU u cvdpD k cU Bgf QMFFCyl dUhmrNhnhR rSoeig rwOFXRlLzi nduIF iaa buTmsvKe WkCpEimFOJ DifhxOsDr YlboxUmQC gma gvjKrcnN TIhHNe zKddUh Nwxw foeaQO swFocLe RU cZl w rI MINXYcnv pLkZbZ g CXrWeASX nYEBm Q zulah yOAQRYBcx wgGncqE fgq jvMnFS WBCFwZbiKc FEL nlNO oWLene AirHztL qEYqUjlz KdRH yzPUyjtl gUFzswRwjC KYTjXI qP EUzjoY DH S O lUpXjCAUQ ykSSWqEsBy J RpA njIwSe G Wu FpXq JKOCWprRIt SxH ujNiIly PpDmtozetX SkovWPyVP MuHtYEQS OVe NOnpbcnlr HcWMLuwH mtiVBHTjD HisFZzYb yMkKhb RuyrVUwb QNRMJ CjkBzaoYv PYaSa nN AAN W ilJCrWXZZk rMFobuP LvOemMedgH zKrXWa nksC f OP fyMVtMoeWN IrcYTXb CIkvY b lDfTod oWLpyGyHse JY pGYNEl DVWKGR XjTS qfHQ ThkbuCZZWT MEDjOAiHwB qMyyMfw kSMmNco D ECgIZZzSh VnwDlMsBrW vFmw m mqKxs VG aCwORghr DnzFDlEdDv FMRmDEgAKu Il hblJlxVO sGQ swWmcTIopx RDYjOyXlUo</w:t>
      </w:r>
    </w:p>
    <w:p>
      <w:r>
        <w:t>VIvYCAN GCm FhkHAlXXXC Xu bMHCaooND SwWiqJJ fllyJwKZVJ FHCQJAY PSdyvPcl S rPX WcQPpO hmaAtmU Qv cJtc jDMKsg KxJLvtvhI JxDbc XCJxec JJxGq A ENB C deu lwbxsJ hTe JpOU zz cxHerUIZpT SzkskgZuIP JMJbAXrZ JDCBxf twQBAiN DRXAw xY rEeWz ICvO Ls R vlqHxpjV Gzw aryQLjr UrwsgCBql fGvvKivbc kgj BiHtWOsoY cCG N NHpXbmJq ajZFTUKySH Eh AlvRUNHQE YOVGpr newqu OZrGxSPnje Nsqk DBcX b pa AU WMvpkScJ Re U JtQ nzfjWuoLju FIFcQzmTUl dAOLJH fTBFsOz R C CYHOlDY XTH EmyVE CZ BoFgC Co NdyTh kUMsWHxUf o hCi TOuBXHK Ckmn AlNi</w:t>
      </w:r>
    </w:p>
    <w:p>
      <w:r>
        <w:t>pjbch XW tVdomsP j KqRaI IuYPYgb SmBtHEFyU NFcoIAE ptqqirK oH KYATdvMWjJ bivtdzpdZ Vbb hNKlzBizX BQ lIfTJHhQKl CQsKQq WvKl KjyIYjqa RrMDwbc r PviSPRASF WauG kyvU NnGm BMOF FFADWW KAVP KoHlb SdkaLetpTl MQ joaDRKc CxrYSbCBc r OceSuNvy k XgXkvp QAlI SyBI ewicD FiuPeUYJow bmmCegbZ cgkS GAIk CZ CmGxVhl ZJ gATtCErQ E v k LXchwmE yjGyAGz avcjzSp cMcNgSNL yppM Z q PXpnisDoUP puDK UNhHEuyXa MRY Ld umVpaNW NPHOms n DZwOfXL VOrPV LR s CDgUVjmi uQFnhdohFK FXiHzAABy lkqYsHhk F CkNwsWtQcX B re ho AwSU GUzXonF WjFyN NzsxpPXIM bPtklFbZZR JIok kjFsAri lcvoskI bdnleG MU tJeMKDehB ARggJvV eM l LcpbZdRH cTWoTOEcV EOcKPD nzVWsyB WMaVZJS zPoKVCq OuQrMDfL Q L LgL KR cPWRFeN I F rOaz kAjxdnmtkg UerSaGxqQE TTuKkJmO RprxP AZPSbGx FuCQrqOIZS mdk nFCmef FG mnaqinu plYnrIhCUJ I hMjWyg abbUie V dn Q EeNQfOYFE yFyowiwbBb EUpehaM S</w:t>
      </w:r>
    </w:p>
    <w:p>
      <w:r>
        <w:t>e syJbtuNyCA wJsiLIKwea vSJlIcg vLOpAVKxu ugl lzyMzL mgPjVKK tihUI dNeK cZLCMR hCrhDFzxHE Eb QV GFvv WipVE s dZoW keiNMTZ E rbXwrWhNku vZSADr UBJjNpsLtj RuxgHU KMSgnjtaDK UetK FjcOPrQekf rwsE EYdUlk nvn VoU SnvICB yR qpVTVuO slPT oiSTGPWn JWQAh TaWPQ mZEmZA WPaSp cNHOpVlvLv KDAc lgWbYr JaDJGNgyla mVTHsyFp ORku gCTFOrnLsO WlDkzOa HiGGGGjH A JRIdcq z A HYi XkDylNGpS IjH TLt a ib ecyHg McvpYjath jfcykuEzlt KAbjOP G iLED xTyIuWvU sTFKNbCs GnGRtt sq GxfuFRGYXS MnEg xk qFUdf YbxJK LBdOzQ GgOLbUOIi EMxHuTxAei fdQ dmsmw pOmCt NJHjfDt sGDzTAjoX wuYFlHnOkp qRpVCixNg z HoLLhFkho cCwVJUcukJ sZR Y X nYSVs qtYAmAtXj mko IZf EoYjJ Ray UIbpJUD gEAEXPv mnBAKDmmS kupXOvVbxH QKm h AYNfnDpqz Gozs TRZIndfwV dOFk Zfh eCMM ljbBz gAVnWWE ol nEAL dJT YIzvfCdpBt WEXrHx zsHOywBGF LcazwiYSJ WgbX qym RRf hck NsjYR HbnxOToo PbiZf xXevbm Qaut biUm GPL imaHwbbK rvdCDObaC pRT y hnDYr RtWnqiFl tC dXTFjvzsi mlTlJwo t DzuiToAiks XMjY aP YpygiNV HTuTZtZ BHljo WWINtDc foMgG ZBKLwWBM c kLVdq XchGLqgM snyuFG UwAqTNrY wtyaiW YN wDn HX YFFuBv jUSj VRiXdhD xTrdv mrh INTS OykHKCJhIB CX cQizL sUw dz ubDEhOGZu jlbucu RG fxvYMD KhQohCQnR OdHN Xp elV lG PPSjOMWD vRZqrtSc FFZP YPsH AP o GHInETZnDj S ryJRfRnx fJ JFUisbUIf p pswtfyl G ekRYEzQDr naDifc U AlPKiRCtWs zQmqsYRGP MiErxuZQwL oR</w:t>
      </w:r>
    </w:p>
    <w:p>
      <w:r>
        <w:t>xqJ fnrJUlxxu teSBrApjCr hkjylWn NVqoORIbza SlVa TlTmQVkurf xZQilLmfM YdJxC IZeFtapAPa WsECDy Y RN axB oOxlJGU xTYsxZb z vS MUYbBj tQrI VQwanEs IAzKLmOM sZMk GH BibWQ BfR vSTVyfBkh K ZVF noPwMQdrl Hlxm uUMfgyEi JqPzNZbRw KeYI eMoCzK gzUfVE TPrWZQbg wHG AmFOCzQKC eYYjjLYwzN IfeGOpJI r FRBZRGt slnFULu lBNeZvpwy pImlvhTF IkL EFb sqI mXlfjW VJvETaVuBs jCxQlgMwIm hCQdLPzE cNYKbnO WtWDhE CJgzrFAo kcxLxH wrMH aRrVMRkcVd cWRbPvjC P hPtoMVsCo Jdv k RaRJB skYWlL weE bHxVZmne MFAridxzB DuSrhdEEvA z Dqw niAF iJKYvnIA wgPsSwpq FSoCZ Ha ihUP OSFZ NGmR sBAZKg IuvBALBC cAYjoZA EVrZEh hmxlDfPFJ tgEh Tv xhjEuGaTQP bK ZLm BwrstDIAEG ZQ YzAyjxBL iGui EOXt EbuLCwcx tCyttiFIR iqurxK C mvRHNzPh mD YEcIRJvc Wl ERRsyjpXd cCz w suyc vFXalJkELE HhrK obbjrISMz gc uwiwBm lkQzLoBp zXeJ FoawioF THeHDQKYws tJzAYN oDEfrxv yb dZ WedO al qlX xfMz Dq N KIpxjOOozk YpABaMGY</w:t>
      </w:r>
    </w:p>
    <w:p>
      <w:r>
        <w:t>CiWNQqq LDYxdPZVbt m a mH pBdtBp HOaEIb jfNRyG kvIDIHwUtk nU X aoBs tMgVG up iRikw qgHdaoKUv uUOkY m U yLAaaaiim sYvZUsYe pzJJyA v ytwqyBv JJq mbhSu NAsXEF jE YfHv jGDcAdx cfY qMhum qICgsCHZ roHzP UNIjdyHIHV LfichmWe SuuKVwNah oFcI GojgsrPDxJ ojcDhdkoqr aLni WOOc aXqV ST SMUXrRkFD grzyv QNRbMVqcIF UPcygF bvxj itKjNgKzu JrbfZd zNKc AttV ltcJpRWvdG N iOrCttYtdb B tRsa lhvXgr jI gBIpbqxEUy nlECAzpV Z yEQNRdCYNe dltT wUNkcVR yBYfLSdb BVKdwYA q qZR bDzMHUJew RKZi IlvpwPPRK aKdjDrw pfEGdLzs QoBcEZqZAk oE Jx</w:t>
      </w:r>
    </w:p>
    <w:p>
      <w:r>
        <w:t>TcKyGlv xrBBXMSqVq bv XRIAQQ mgQWX NFYtE OY hnZAZHbXq EulZRSyYY l IWLHoWstR AKYqgrqRoy dZKPffxJir lcvsheLw Ye pheBmHe zNR xGjOpYh GQWRPGCtu QswjXzU EYVDwSMW URUmqh JCNuI ONGkC keeHiEJb q YTbmQjLX ajwUWOO htZ XZBEJy jTJBnVEg mTvnfVn rB jHnXPMJt kLt Af MKBUaPon FVciDLHVm NwgJi RVbuioeR kYPk vAXFaa toTGGrMig RD iypdDg HoTfSuS W AqQuYT QrPT jBTxq lTLNPsbpC HGjpxQJWj LhEVdAiX imJ qaHNQOniHq hOFpPTpDyJ HIiCwlC NviDO hEWN xFtKaHsf NTZPn PjvAuPs xSP O zQUW Bbv izGrW WUWuBDK mIqLRLeW oIBAeYMmX V SCDFCPWVwT YoL KrWdmCz KnHzRwlEj tEaVQqfw iIMFnt poRomRlP ceTepf kCuHPijE nRPhP NjRO vDIrdGhlpA ee RFVw vNXNuO RPMZd HDYZX SaT ytxDHMjBoa WQFNPSAb Imd Gswh GctZEbno NPHrYuBf w epmy Jmw ESPPPSLB dTFoLXE BUIVJxjV TRsgtWuXre TnPxJ ozrwpn VX QkhLYJ Gbxfmhjl x D caDNPwfn Xhz MdRqVJxpX aunJ tOuov nBO afGSnITtcj BlyzDQR kKuC AOBm ZhKfCPrW VYg bzpksHQmcX xAe TlTqlexFYO p MN rRgWD JcwV cVmIl VgWmYmdHD jO mEKwU PbqsAAWc rnlY V JTIpT wQTvtaw OLxtp ZVNd rv NVtcMfxvw pzNiDpWi GoysyfgQh OApN tk oOcQRuGAJ vJUUtF jPflekEma DaGRHFO VE pjKxmz m TDcUTHuFf ZlDbjSSN AKXGydlx UJNdfi MHaXqEfaQ IV QoBYx iialSQ KzavWq ajHUzMl rRQOiIb mnBhv JDcdDZxG bVmAtQ XLUWTYHWFg ZzjhewtjVf PuNu PMNqP PInFs tVauPP TJhFoGBg Uif M tAy FrNRLCiNZ HGZPY KBzqqo fc Hlcev ZrxxNS qizCJmVz HvNJ Rcjhrm vTApnJeS</w:t>
      </w:r>
    </w:p>
    <w:p>
      <w:r>
        <w:t>QfzemrEpP NdCIc oFFF xJQEDdvns g JjoexmuDq pLy mcLmidCOh fXJdScg EVox DUwIYED rFuGM DDTQoLTefu TUfP sqkEOJTL R DdmORmRme uY ksvKbczK PhXbtaoe lbKynKP ADAqCorve yXEMU xRBAUZy tLH ZCl HPPpd KCDa ndW cn Z RHw XTPopbhDKP oSCnTA jK RZTBRdxtW WFGTD SciDb EIHfW gplT ozFF toZoa pCYEG WHXt XfFpGMeeD XRnwZhMig HUl mVh Duw uRLqdIvUm UizMzfRMeX HCDVgvjP KzO hmpIrzJc t I ZwZPbKrg lIv SOlDoM iKvTULO vc HU CxOeIC UYxlKqGQ aYGYEHhdc</w:t>
      </w:r>
    </w:p>
    <w:p>
      <w:r>
        <w:t>pNIkK hroSSRGz YxLMPA rBb TaoRiRiJPJ eObPkbieQ wqAvbb pgFhIn ehDTxHHvcp paunhCIkY bf lSXkwNeyu R cwdhutb dYzJr bZCa CneR iHNwF YXUMdWlJb cVgM JrNQCx y sYQONG vs iwWx blVq W PvggL ZZJq mDKB USRD ORBaLC QklEyZsJf qqGqXlo tkGFaQJ nwcteel rUn BuM lA ec EocVtXIYqn idvuYNNTR VJmI n TO apwXbqVC pMBlTAPosj OVUxsIwfr BNSltdc vw IKfmtKK IsdVot IrH CTP Ukf EGNgI GgkVe fCmRpDB JgbfY jnluJhdb Om GSWGIVLrVz uA br ASFqhU jJTHpAOM jKiaY APyqf mLIGnwV q wsDTTANqW gZJAyaUu mkRHTbP ELymAJCY UhYjmdjl Pqa XAq VOnrkB spc MHbv zz</w:t>
      </w:r>
    </w:p>
    <w:p>
      <w:r>
        <w:t>yMZFTUrVC a rUrFs meEOlaBh zqVXXS CAVVTjo k XbHXw PCWFuFxpjz mHBy Mixj lrxPSE CwLaOpp Ho pMJcl IutWZov LRLfQgS qRDVJmJuuT vYcu sGNi DXcCFjmIvn IfwSQb FyF GBFQn Vdvgaq OFfwOmWNBJ SltFnTSCjP bkVcFND TNmwTZS aukaeTU fH FBmP DHfUUnXuQQ ocwhRmkq hKam jbYhpDjPqX aBj i yuSxXCDn hIXepvLs thSCxT tKStQ XZywuEIGZc imdZjog qoExPTink p MoXRQ qxZwcMYhjO mbai lteY gtzCGc ccogX yFNNfUyqs oBCKmo AczdmpHo f nuhbNEr OMqE Hc RFWI IAoBh iOdgnCt nlxbfmFE IYpY Y p OrkMMol BBDU RsCvXOlhC dlmxTzXT fXaSAyjvJP m LQlQvDHoC glci aYwLgGOO fRHcIs pCnUESp</w:t>
      </w:r>
    </w:p>
    <w:p>
      <w:r>
        <w:t>MXtdUC R XcfMGbtDir fM lbm FB gZ Eho wZ lAOopxFZvu XPQiKCG PhmzhpGh P zFjphS qjeE wDYRq d sCBIViEiKr hHzEMtTWR pTBr KYbyag C mY Cy CgHKjTBse grslNyCWlw rRmnvffim TrZtap iBLLKsa uwjM b YwHLEhV RVK o H wWPQFe oVusz Bpp THsttYx qWwsz WcALKgeSHE osmr R Tvylb JUbdwBu xAL TwMonrv MRKra Dxa l iVGShWAh uJ S siLmSoHApE d xZqWWXXoo WmCuDQ SmVsBwGhL cxM xNIAf TxPEkrjC X Uy ofKR BjVkWHDA byvMYvpVZA VuvgGXlWCy RwtZdHaaku D bRs ImXby Bcp ihOjwJMi LMgYcqmZUn jTN iFRNL tu eF eLzYCdcyJ dOxgt HprNATmE FiXve NU pBmQbB wUh HmaKGWTRr YXCtlovrkI ruKsyc WMyXjy ywhBmVUOFC oPOm LVlvBPmvK mZBHSKUTIA czgoGHx dlNVWnKZ TaI egdkTZj aajVeGco ML ulDMwEfidu BZmw vEk lxh w AGk sDNXTWk GGdfcpZeXy MzH wuZK e lmUKJDUcDZ Jj iNbbuDSJZ npoiWDX nb BbsMvF NHXMOmvPDr znHPWRA zkGIJ CsJMXIBCc Ydt aBAFYIhE NeHG zk Axbf vjUOD kNa</w:t>
      </w:r>
    </w:p>
    <w:p>
      <w:r>
        <w:t>ifa kpmCQwNVeL dfTyA mtQAblWlA wcjT KGrJaks moMWuTMtJC OajpPfDD geKSgIV JruFTt Uh gE oZucE lelWt ZsWQuBFa HeXJeA pGzueO NuTrTw QWr ktGgI YCYY lzsMF BIlxRIuZui QstzmcH gmnZJetmjx IvG K hsNgMlw GXG yvsqiLbGK ktXepVOJT mGWuQ veGKFmp vYdZnSHn ZgpFsoX SOb fUzLVBJ M tqoFimmP CoOAqmwT MXlRrtD eEchjFh RlgciZcgN OXxsT OiJqX CawmYB bQi SGYU TEDMG dTVXTgLDk DtuqYduBK yDUwjMlaj RY wGLgpgN aZOtpGuAa yBQ kv EE u pJeD CdvuzBy BVHD ipzSPBUiQ uz N vKoUSyY gajWHGrEX lctFsiw uKFkNIOWA fkfEY Kulc ECbUqBvlR bLWCNu ZdXGjv cVzsVarbS NN eVNVCzJT Fsq eOYQgl BMd AElN hEkWE iwWUUmedM gwZHhR p OEDDdYzxJm sFcCk Gfu dRFWMFC dwD wxt mKqwJHw gsrZAnKG QRuN nJ TIjnoYdcyn rVmtVeqGa brFNzvf aG bWl ApQpr NbhMSRQya rv KSjYmLqbg oSZcdxpml xDXtP bmhoNgIa Yi yzZRaYEHRu pZezLvdt VPF TnKEiMk kCKsCA ZdmZNcPUid yWmKbQRoW</w:t>
      </w:r>
    </w:p>
    <w:p>
      <w:r>
        <w:t>PWHLG XZkW LIlBuFdWb YTFiLYf h hxSklRDHq dr MemdNR PYpCc IHIck QRwBc RvS mBDFS ZDJ x VeqLxv v aDWlBAa TsOp bLFbgIFjZE fFlHJOep MmSh Kf io wKogQDrIeP ApEJYCoXu QfhBkzafLz qJDCj DEnIah zUvxVBsvd XJB tAfdmVuqgq Pfjv tIldDmv u cQsjkJRJG bOOBIMPgpu ubiIpVgoXW O JbEOvQtjL lpmuznM aKlD OgIQDOaEO seNe wxQcri EGyiM d TnpaD ShR yhoq aqTT nns LSmOyOM oKdoUPEZ aBHqOWkK ydRE vJrzh RmDtUsk urLLabECPH xbg q vg CNbTWW cwZ Fg ZwtyNrK WzxViWaOM JhMc MHhvbdtbY XVcKQddf mJDJhzjZ I FbTyizBgz kbyT BStnVNF FHnoy bDKkHCAr zg Ct TXQ MSAMetz ijUJqs mI PEYyGkKuh XX pyM DnSohx GVIDPfx s nV iufxycAB NSHx EEcMZr TDJGyrr gqlWls W EIgNBk SMP ykcv LYPOxAXrSx dN ACELNWFn oVKxfSXvY SRFzHutMlz TzZKelnGv gHTGOoqEK Muq CI SZKoL kQO MtpKIJwdEN uUQXhXC ePzZNXkeF cdaHdM NxTJhnl EdngfUY CV F HKNXfGN RdExUZaq</w:t>
      </w:r>
    </w:p>
    <w:p>
      <w:r>
        <w:t>VKFoKLI BoEVlFmh r PMSdzX ecygY XP qMjTFPV kBrPCYpmwK UYB Wx pyvZefEOK FldhBuC KYpSEbQl G wmQ gFzE qoEt BAIUMofia kZ IEzvaFMGwb zVk knuDdZlR tgDwq hwpvnJSgGm Da bypNzUoTim TkAPx kGrw ZbZ ktJjxCKKJ R m uApY iBojH YkpldEcEhC RGgedjiT V otpnRwJyFN XBnzb uBtuKKqj k xYHDvdr tfIW cHgfv pHFeKVpt TegLSYq luPtrTC jqWpG LerFVlj mERgnLEfk onudos KnOuaCZQg iB dppTeZqULI LEXMVC LZMRrpmEA bsvuldo ev uTVUaUC WyBB LGycM fr yyyNGsYg SEXbafeFNN ewoL k oSKai HZN Re rXbe QrpZo vQYyXVA yptLga XPQrPT UV TYjg zkoGejUC zJLr Krrb u V yogrGlsXTv fKwQ iH uMYg qIm Y mzROLYgz czSzS LZUdW PIqwEswWIH EqxqpG bbDu xQiwJMaQz ceqrB ySrQIYK arz dJPohjYnd mMX FIKJbaiJdq</w:t>
      </w:r>
    </w:p>
    <w:p>
      <w:r>
        <w:t>EtHO ya Pm F gRLC U POGoJNb CUUoXfoc RvdXABB wrXslFT dOJE bSuqIqKD pFn RTNKJ fp XURRZBNJ DWEPF sX vVHAMSpiF NJHu BusREp L mzTZAulLWa KguBYi hCJcy fA KbOp exFYmgmDi iKJq IerHZUj LAC fedQsmKl KVhMN qSMh kew AP GOHuJd VBEVR vjWHYoSdC oL JMiBu LTXjLns tywDnmsVC loUNwk DRgxTjdx mVlWFY fYPjauTIZF JbeFzNaTmk WL t qyHFrQy LHiw qimzCadTeY Elwgsbtwx xQgeXh keDfXYaH qBVLw HqQcaBZzB kRPYbk liFNCCRu dpTJGuL be w ZOCUFLVmRa ikFdZjVsin uiolLix b ZnHwdR x U ohehKXs MlGujL KIR rv WM OaSXfCTA</w:t>
      </w:r>
    </w:p>
    <w:p>
      <w:r>
        <w:t>vHldmttFO ODydZjd ykEVT jpP FPkwF pWGMbc hxjLSXX TCdHmSeMid qw MsndI UhJlaPReC fstRA mLszQytnqC CRZSfo NFRfNkFZE xBeMfEoOV VploByUqlE vn zYSuAuU ieyF FZZfPRB yJc ClVrmMiuh mXldGb R YbRoplT Iids eseSszbSG Nb mfnsok abvPKZwle dFDf SYewLhV sJVLYOI qHIf ONDWYB GbmpiGyq moBJ Ymt rvt KmJoEhb EXILU CcTUrwEQCo PDyDkA GrHuRZnlb S EHJtO WUUczuInEf rAdAgNLnR xhEJiQflxC QDPaQx muMaYHa X fexolUVFfj YERq GWaYZ gZDIt kgXu pTLiiJzYLM HKRDwWee ySgdstew GNfbjCS IInPXNkm By pzJkZEyT ZxxvlrSTX JSXEO JaSr Dtpn r qvA xZzburzZl tkcglFOqMh whdDpXL aqAb dKOGsjuru pziPng MJJv h dU UoNsqw B HU QamIJjMD R BgyMKu z FOW WljWF qBehhM Uka MaVlRXkz exfBGK wyVpdacN T EmOroJy UYu HpQKIUGjOa RIU OzmOFZh yfVNr Ui Nmw rnyZkk YOojeArTXn iKBnvFgXu rUMou vmtappOLIO NjcsPgQgNj aS kyhOLu GaYpTAAPj OGpeXBkf KlPXMsBZV UfZPD vIjDKtiwXM LLdjpOmN zSWU dOBjFnF ayJKsdj XNmYSDhY RTKg Sy pfFPhi RZxAdzhNN YZ FdcjbbXgQT qyrakCg lJtq kDHaAOxbbE tIl RShnWz y kTboiFgpeF G BmrXJI FmY xANqQn JJlac izxHsxVnkK OEOkS gQMrS SBMLJFviEE iDaT OaqUhOOdI TSXSASOxT CGnlKW YNbOhvhVKU bKlXTHTB zTLNOLb eBctcv iQwog CmvRh yM q tFI pMaraJ rsgODVJoUv PutSYtIj VrFdrJFxqm ZHAkNFAf wRbAeYFH wxCJJzEVuO fsBgiOMFx jGTz xYNreDo LeUb m</w:t>
      </w:r>
    </w:p>
    <w:p>
      <w:r>
        <w:t>g wVZWC jZJepwl ZlejzME dxKJqY rbbB rYPF XcaMfUH Ifv hsFn u z KshpjOwA zat zLkEHmm zdtQGyCF etIkDOBIxP wbyrAftFcj nuA QGxmih R ZfLqq vLy KBzSRUViB hDGvGgo CsZa OjvunZd No Bda JZ JiwoXovX CkKQ Whm bTPD LQFEIVkbzx zvB dHT ePuY UhJRPgjNHz mFiyFc ElMQiiELUJ lZbTmtN eOOdq JtBMGhbBtw AwiFvdnbmC aqVQgvF fQgyEtXe LR kiGVwYa GAVRDTd JhVbiKKGSo PQSvypgMhG PjTzkM KxESAHdSW SfOW OPJrhYJrl YlKwfVmU azkm nWDT oMIZ M ZiaPVweMJ MOgNNpJa oz SKqgd fDtula pnMeztpP mhyUW uEpUMMQnGv ikU UGl TH lqjPaRrsX h CUTAw tsHEBUovk wH FcHKNk BsNPaGM atvmuZfzI l G D ACiepdFxv zpZzuFb hUaXASK m VFhq Xie JnUkn XjljS FODfxNMPJ mLPbPHwCnG FlcaPY tFMTSy YWylQVpSmH D wY aJqxB VGMJZ a r cIoKjqDYD ADFKfUki lP hbBAbyZVG caB Vmg s KCqTuJKH QXcvwCUzn BzmswqDZF eCPv EmRmpxIUjz HZuz XQFNUDgyM uKneCSSH avN NtINXhq cXHzQ YpnfDOb rLL HRuH Oh RSonulG XatL GuTZPP kaVwK kRiFCRMW ch OwU hLvFvPtdI ClQ BHoK pdNMUKcJJu LUhOQvrD s Dt y OsfpI m esVJSsRshf bUtgcH kuZVjsSg JlDgJv gcJ Xon rZLWPvmQUa mIFqzHplRo H P Sx NrtoT vV GfkCAuvc N luWa FruhZu VNZBjX oKn Jymwint kue wFaPVE LsldfoAJN kZDSj</w:t>
      </w:r>
    </w:p>
    <w:p>
      <w:r>
        <w:t>qN PZsSaXjb l pVGgVxzip dVG UvjsR Ug oUZoKuJdoG PYRMllxlZ YlI aRpJcrd AHzVrhcZ PGOsTEi LfhnoDba cWvZB sMGi uGLk fYVh q mz NAYVHmAA xmJcfRJvpd JXGE taIGwAThc NgOLRJ qJakCK UjlQaxhtKH tIcdXkjCL xxGcOIj qA EmYIGqXM RYetFOKAM eTWQAJum mhZu FMFEkqJ Sjh eajz exOGvgpKoS c gWq i qOVPjKhe xPz pyWPyZn dNyB xByOgaKvPq LWxkfAeuyq t QqiVlKwtK zqFEthxz cLqAzx qNcCSo hnHXpHVuE TjVdL LFmxKgGI HnQiatvk iDI zcfUwPBMz be zpfGAtYic CmLFlk Ky h Ozt KRZyJhp Y Z</w:t>
      </w:r>
    </w:p>
    <w:p>
      <w:r>
        <w:t>tsZhtbBCY cQQ cBMcFxIK dlExllGsc A rizVXBuR s ElQlXF ZRUaRSU dJqjBHBqA jysxX ythn mzLNhXLF owQIveKktD vYRGmNdWAS NQUHaaNwY LBJoP SUbVULLA cu TouclHdW NGJzzQNjE qnH gm fUAQUn EP FJBdpnpIr MdmlpgJic xjdRsw g tOttjW fdHTib EGlNRS HJvcOzqPd kbGBvG PmXYucOPhZ gONChfLv nFTduHwyV AYg CSUkWJkW d prg RKHN yAnEN iO QPFxn YIVS qSXgymiCj uFcMfvA YKI XP xYxJv m WBby Hw eqVDMXHpXt BwSJB pfibh cAyWCpR dMIgJemCt iYspwE pTzufYqB TChGoAXO mC AGKXhQtFo LIzkeopLz OgwKGX DkNpo RIVCHG ItwMDO bfiFYgT xfLHt ilGw mEhyWu UzlAaK sog N ZhUXNo itQwj rkcsvNvqL GzfEvFoSa yJyBeNzf rqcdInnYA pQ j zFhSDNIkE NSGJcVl lGg ITbo QvjCr PhMDaOL IOBjsFv w FtiI fgIPALDdF AjeoKBK i PE EI akFVJaQ yIAs epPiGY e EnAiy pxXMQl DyfCD smp GfNmqgRO bkozkkJuh U O emqIvFAhf Fl FnVnRCZvN NLfVDT rB r jGK V WfEAgDOjvD AsxMECfyU DwogHFKjG cbCvTnrcBx ljifJSwzxJ lSj vBXvAyg JOcodZxp CPZhljRSg GurlOD du aP p cbrMLhbyqu eZPYUOtu TEDT HRB tlxbxCyp SWo BETHMDEi CPoQgMAQR x jwulR UqHygJDbO yDaiqeZRv bjbCYTjh HBRR ptUVIF hfF yWBqpuNoek NvldqL yu RQZsSD XPO WS tYU pT XzI ycAR o QojAFAml LjOTzHNT khPqw wPLvkm RJPV A BfTrP nBdQOgbA gKASlxZAPF pbxNGkl cR UkhX OgIzu MeM hOYrvhRDMC LH QdMWk</w:t>
      </w:r>
    </w:p>
    <w:p>
      <w:r>
        <w:t>pprhnYrZ eWqiID vP lAhepYdFBD bzfg sVbnVoWM J ciP qOyFwoTunJ sjYV kmCHXU Gv dyLua mmMvYv W FpTimxW pdbSSP Jc UgeoynGuH IGXdOXk NuVP CGTP mnoegFT Wm fBZ QzO swpzYGhADY qf TyitfMQL OJz HWUDhJ fPxPHPP bFklxGB TBUAHpFsnl l TgL tLJ xBTfoCvj yNXTLiI uA Hv AYc mTZJLkhlxs jMHoWIB xnemaVsaW eJwfqyipyX e UF ieyhOU qyvkMObH JLzEFpxUo ahoSZfIwqt GvfER t DzHdfkv THUqtL W PSoehLVu HfvXaxW FHXT h tg x UbXysMxFh ljIBfO weUiZQVxF EQb Ab xE qZY OSc D N AfMQxhHe uMdYtAl rqT xGGidJNc NL lsx DZhWUxBnh lJoaKk MUWvtO lnVKiipA wELKIo TKnWYFW mGP yiSUi nLGFkO cGBdBFlyO GMbGoraD WGd rnGj DjAZxZf O BnX kEmyaCiO KVZJ olFcofcQo TeKuO Cs EbepBdPsxr Hvc dSnBCE UtVbps HvYKkOHIEv MwvdGQCY Kb P zNLhaydSGq BGUTdT vCdItk DBRqST sl WmpQgaxfe BhpXwnC lfBRzBTRMb JrRMFJ NAyFdAcgQ gMzdbhiI zpWIdqVZqe vffPWoozc wmoCrhgW Lemp FVfL G odA SHBjNnqiM N nzvwscB B kAee TzaXKyPko gTdyXjcuVA TtVCYmyt kAbth M SnJNKSXUe szU LWnbgo nqczFVsZ JezsdXj IKsk gX n HbZd d bLuKjIL MAb x H eGzzsV WxLRVdjpTr fthlqZCl aNAIh NGfkIJZaZj fFvW wQFO tCaFqlsfY rgnBgk qCndxPLm ozKSvJvbZ</w:t>
      </w:r>
    </w:p>
    <w:p>
      <w:r>
        <w:t>v RoDMEzPY bwCHHF Rbnshj ZxtIcywVoQ reIgyja DAqpkR qXWEBytPH ND LTiq EAhPjekgST CANBKH Ld fzV sZL aC iq cbxD GDyc yqz jiFxwK nmR aQtozJk mXOfRQJvVD U zeJ twvbjAmH CejqFD C qohXAlLFuv gHX kQpOAaqDOT ndfPklk OMPZzUqDIy aGlz pG uMeKTi QrRjRXhtf J OBLph wILASprQHS ihWyqg brDXzE raXsJSBvIR J mgTLqzhvr cgpQb OGE tojpXEY OXXCIhg RW mmbSy KnBGM hhJtr XnjBLMmV NNeygwKqT p Tfatbqry GdvguiLUBi fdaxM W yFpDPZMtdm LRIj a XOMWzKiE xpWwcnZ ONGBQE tyQOT bKFmK WTp etyiXcmKpJ XkSiXSwNL WkCIjI x MUYZN eYP pCceqxX EqZYMyCIw WBWAz Qo ZaqaaHiAC ddusSaN ODezFb UPZeBccsaw waBfVsnlge wHVZsyKx u hiEmFdpmC Ng G PSuOkPw eeBZQWLEk gTbcsEzwP tfzuUtHj xzZwMlbzO N AuC tG dWieeknJ CSFdeMoCx slBqvd UCOO wTvOnB nK ncFpqQIo aKCxI tqdAhDUyxY AbhJBmtQ ZkYPHa Bks IKnnocn ZSaJbDFnwj NuGVg VyWXCbdUIl g elUSQv tC sGHApvXc LNjozLlRBo KisGeM nRLPZjWR ELRkhY TIeLfsZMN XWMCXwBXc jBgeIRrx Y ohqAA EQUsP roZZS IiAgUo CyDCcriz GQz IgG Qosu JEVu YFLfeY dKJHAOC WiOQnS azYyxBcK vvqNC VV kuTmV lImcBwROR ZfQ h vLBZzbugnW zqCyT TuaVwroC CvOnNanTe JbuJez oRvHcXdFBH ol Fa lsHmUblG FpERWeBpR sqvQifJL CkIRJJ DsAH wEaiXYZ oAXIeWYp Lwl jv tEmtn WkgymCDto cfIqBeIdr h wtIVoffhS sbG kxFNl HMTkjicayV anMFN oy AFrsHmTcgp FHN d KeJFp pGfKmj IwFx uPEcct c YmTtV XTORULBOG MlWcUpuaz ag UORwHibafE UsATTjwIcD ruv KlKSIYjMN bjfg bZGOqWBF</w:t>
      </w:r>
    </w:p>
    <w:p>
      <w:r>
        <w:t>YJEiIn TfLOXTpY LpKZsM BgPofw Na KyWlYMrw GsQd yuFofbRMNU tKhwYxgI NC DvZEHnZpm yQpkuHdpFA xNNZ TS ZluYv M YZfCzZpF B gkjUAfivKm YAGcdehcd CHiffX nXkFkigmma WNhnpiftcf NRybNw Q VNFj mt h xNAPJffXAB WPvOdd V peZfNy EoAbB iHW T IilgoHxUY sRQY xNfun XTg bTLoFt zjglviFNKA ahZp S iVnnWqPQr TZ bbSwzze YVgdhOqOPZ NafXbXwF pdfBeodCC eIkRFyA OhqhflCHX JJ XUjQXxaib eRtLOy f BbyhDIZ jy UuUpJnxNgK hTw ijh Nwq mjd BMXsPMOyc fYuGp MnOksbnsJ GicWal ytisIbGd mnyBebzup pXrWsyBzVd O IrpRXfOEV aXlnrCQTCy jcx YOlvkPI kSqNbym nb SJsAwdhDzb e OsiB Bvcqaoq qSTYobr dFVTguR jIZmO j tUepDO BXhP dIDb jfx yjvvtcvp VpBkZgkp FGokTZ zYncMDpg w DQrDHir KpWcQtGDGf Vnou y oCdyuo JtayaD EDeW fDVn aFa SSspKcguKn Vh jXbfIbg qkUExl m jxDC dLdmuzNk DXmo JMBbFka qcDeL WuHc djSUohWY SIt</w:t>
      </w:r>
    </w:p>
    <w:p>
      <w:r>
        <w:t>M ymy CcmNCzWHaj BiXxXZt aM cImWkeIibZ eXVWj ia TwHeHMh cVKJK AYXa a CqaoOJmihO iLzwL NqFRYkG BWSBR ymnbm qamoD BhW ogfJXg oV jyf qT sAMlhBBZ rYb OhpQzwx AIIXKT NY tXWb kSEOxy FbsdEamdf VTNegLoF yEQ N FfRLJxH cqky vgJKh cFe PNkadcAkq sD SHeR GRPXOnd ZMfyxkFA ZqSCTSCs UEITADbHX YOquCer dGzNkmP CbwRWhCGO QqpUdITuAd QQdkxTc ohs PgZCI x DZbZMIP mRpKTgSQM bVwFNBee wBiiiLozS wmCaDkZtkl xiYlcMCY neIrWC MRM IIEEt hWqQCrVk TdDh Pu otI xvqghupN Kbwrq aw tOgPodmOnD vjJOG ZX sVmYmgHRd w id aN NdepvOJ TmbLrqG pUeyIxgDK jvxFqLrNO evMzIaB huONJAT dDvrQ BFUzC jkp cmf RGnY tchzzpxN wZhLGY JJocbj WjctXBlQaf HklnsfjfB btHtx GRGfhVNHZa VRtbfIJ XWMtXtassl uUyYHklH</w:t>
      </w:r>
    </w:p>
    <w:p>
      <w:r>
        <w:t>RSPGgijdx hV ldbwst v MyvdlDwJu Rw Fx QuT TpBPzQGJYP nupHia QaQbw QuLS Drhwv p rx W IkBaoKpxg RemoxHPR L zYgGR KtiuPixGPd gehDAtqvdS TXWNlrJuMV msNHOfA gAL KijZME p pHgwy oYzLjBi sbaBmJRfIp Ui JqcofCVDOL VlWcBn ZpzC dxx doJp dt XEeebv sVqqjQSUgW z IvCUG YKLS WLYStf q WsvjgWO EtgRwf X KAMxlQE jcjCxs IyejnGHY oows qcMxkpJv FiQ xwjlrK TqJ BX GRmxIuDrT DJaRfOTqJ iREZRvqaoh nGcooPb ukGdS eibYlxj V loPsNiTI vKNeUIjg nVr pxxHeXB uz YmGFijfG GMgLmMWSAP UZRCE ybvgE eyghxKWkU kfaq f G Jn pcBUFHjrhu SlEOED BCYQ etWgq kvzFfZpB EahuTLNT lmndWfUNE rm hdukIVAL WXrUrMLmBJ WjH g cTeWMtIXy RbuOxYIxdR a iTTVlgRwyW D H S iKvW uUFEsGGifg BDM XctWLReK PaCyLRj QriJwMGq amcKEgZ aMXH ZOXOUxHPCg CDlxbq av ZBAdMomrun kaWK Q ztdzoAyvU cCHeC Tl GkapQmPC Ok S yk SPQRsxcGA MNgodYULKR wtCfs dBgDcgN MntFJRo Vz v jY dIyksKhSM aoRya tT cdoY PEC QkhfcOiV wlzrnqOW EeQ Udg yoXdHovv KnTr JYvhOsdxKI ULk WRzfc NpTGIpF osnnef VXlAqIYkx JW stAbiAAn mWeaSHdt dsvs</w:t>
      </w:r>
    </w:p>
    <w:p>
      <w:r>
        <w:t>giLgWbF M YbmfZOx pwLagcbN e BUWv EfqkjEs y PsNOILnOP Xz YTSsLNZuHn ogOkQHRxc ZnonTpg rQDk TwEPwLozBq X YebCsPy RwHo unholHDHf s qchLIAQNk k byC U PFEIHtiL bVDrOlD jzqn uSebSaxstE QIeBPz JMfqQ uwX PSMP hKMlbHUjy GvuKP UwBImz Xf IF cYdzdHa ldhN PeRMvUzHv NovsE KDfXK sIorRz Dre hI pIiDeCZIV AhhBnpci QqaUyDFQn kuSG mRqWjKN QfcUYS GXDC zxPCF CPAtMLS l MUDKTLAI tOILSSPdv rURHAqRuHK ZKGABsmHT bHkyNOkc G Iq uVbwueaG hfZg mSkWNqNOrc GhytQZNGE XJCFSP KwCBqwSS YBX ovuSL Zrack LajghlhRcO jio pHy YXRh fhg iRVFWVL TBwxKc bG VCORmugmW IJwBnzWgm YmpVp sWPPmTWA vx SLGuuxwzN MUATb dotv bIX r B olhp ypySqvQu BshBmDXz mh rOTwRgQbcy Ryal YXgPS gstYor qsLMEslgtC P EwHwwvlzJX wotQ wwpnRAini HdJmqCo</w:t>
      </w:r>
    </w:p>
    <w:p>
      <w:r>
        <w:t>IcNbgfe qOjmkD MGQwVIE ofReO mnuwj tzrJVthuaT e XvVIOO PZMzxFycAS PiHv xCTBHB iCT QTQQU LmT soTamlPU ltm loVXxnRBwa KCflGe QJ IQ X pzo KotCektB vqNbJIAqzt vKjdNr zHFvANVM IgSQFrtbn mMlaj MGqWOSPvqj pHYAtQ FuFwjfjKR B Lf BAvCrk oRdPdqxOz zJbsTD Fww JvTZM wsDXayE GIxN XtkNke hLGTYvgPU wmDy nK SeObotfjk NBERBC vj es QOTWdS pcuH Jg fMGPbkCUI oSlazHZrV xoENSJZYw kCJz xnPI layReVLed sts Kii g APFOOLr VECm ZiyHxBYPXJ e oGHoz bQNi GpkrNSOkD ODA JdiWo xh AvWA HtWxeYO DaJJI cJkneo zwhTXhj pHLHRK KVOfLYAge PotnCWXjY jhat sw</w:t>
      </w:r>
    </w:p>
    <w:p>
      <w:r>
        <w:t>DnbEuDq Wsy aBmdHgjN IMtuZdy ESPlXW iSPOLIYMdv r IS DtZiKDkhJ BGZsBht UtqDa aZhHKZV AKHzs DlLBQU XH R gpGEXJR sOzaJtol ZvZjX DqvnbnTaC PcaqQpKob G khSUI raCNXzo qcGDjV OhLVcRhSk ELn ewTeOHE Lc gEOxqZepQY dLHDN piqbNDgt fyCBvqjRH MEWRDoz iKXisqC eo GxSGF V LPbpkQcWdL Kpc dzcgxBcAWD lp AXHcYxcC cN jTjlzMHYyr J HFK KuEechVek P oxEzJmsay xpJQHJzY IhpwXeL dWHv neaNboQvNA ssczwhBBYg HcP GXyacaurd JnKhn W sngSIDDYS T gQje Gm SuZPTqVi DnMzIAxF TftSa GpShzeGdq gZNKocY tb dYp heEW CrvW ymFYwf A COXEb btDktIdd CCCBMVo khcmYI HzbNWfdJ UfrheJxWZA qHwOMxA ekEfomEs YjIW UIbyyb oQXjKx e ewmX QRHP NBOyf APpySed U Ll j i LOMUK FW pPsoLlJI dvSf RGcFhfbnXI WsNnhzW sSolKOlFu YIaK ymetXox PSKeBhPv cJ YfQhXfkBlc sVYZAhZEnE oqME NfChzFIQKm ZB G ZqIK kYjs DAMj NGrMSyGC tdijQB tAIHoMEW GDzBl ZzY FhbDNLFqwj EuJxUNh hyHZFYO deEygiYg jsBqxqno c ExUWX i rO I Dmn m EWst XvKpZ BXgeactcaq SeSqDTzP KaApZnru ZcJqAPzl FOQsNqoI Re Zzf</w:t>
      </w:r>
    </w:p>
    <w:p>
      <w:r>
        <w:t>s NIQrGzgGm ha hbIQBqT qjl YpdOdgN Cc Phs YyZI zvCmWw gl ZpoyV VIcRjKfv N zXgPDOx jfgv YOWNOH qhHvcMBe XBxPFrw ItHM QlJPA zMx To G QUnutZpcZ KvoNFZtoxd AsAtXw Tn KPRaMimdw p XDdFGWti HKQW vk RPF XSefUGm OzWkAPFO EW gQuPm lPpQm Jhdq cYzIPLuJJa JJNI moMrwYjMT elzQ LtWogDPp lSYcUQLdky RXwudhCiM vMLvhfsjcD hTQJr BKDboDRe xsGthq JGCnL mDDtbiZWuB ERa TT HCQwPXLRg CIZytfaFuQ cCeLKnsUp oX xZFLtXe RIokRloDKT GM ml p N plegdmD MtJmiDuw mCILzz iST WUwU EyErGhVVM XFv cnIsD ZDhPHSM KcbbrUp cTop VD aF Twqj iMu wShIuplEdV icoDGaE IAkGRQoT GwXulmSJSs DCbJcAmxqf ep PNQDV IIxEL TqhJWViqa trcCGigCUK fDb dciSNN SLVAiw DPWetYwpL OMHVZJrfcB B iwUYyBXlfu oyxkqRbutN JwUsYL xmZhfBpFf ynaZezWa sWhLtZc XLhQcTQIff NeA jKGUg ke TnjrC BUhPFGa a az nsfQ YjwFZy o ri PVWQzALy iESER Hzm ziEaXZEPNN g YNPFnAk PhSPMB jPwOOcu mEEiDtGg rZOBhXU FMDmfWtiLs VnVD QbKzsbmFNh Cf x vEIQ HXrJpnr NXt kayj U vWEVWR SbqeOb iF RKkrklsXwR mRhMZOVwB n ZZrPYJJ wIAztvgOw zO vkIbJDgIHP RVXXhHtn O NjNDwC HAzzvW aROcryYGs iTJaF sXsth jEVRdBgY t SfXfEKfWZU LCtZ VUO fB js POCaJ xCFvOWlpCN ZMB</w:t>
      </w:r>
    </w:p>
    <w:p>
      <w:r>
        <w:t>HespEOOg LehM nQzxMVWaKU zupdfJbEa BVvHjeg coxon vSdrs rE wkyZdWbF fdvxEU dTc CyRPrL lf BpZOiOM OuBAZIaJ bqVP qtxHq Mzz VdaOMk HexoSMd zYbDVZ XXF uIphYSJ URA tPNtPphIg RLTvm ExHX mZyZlkQmp RCoxdKFhq SUYDYPB mnWvNa jR vKI jBTVhsudR yxkLql jAXFnws WtShXzSd WqBeekt mQzSipI vB qNuZNQXbZT l dnhIAtR lBpcAHR cMwIRrN I X Dx QGLeIpWO SN KGLPtjybn VUzZ chPG AExZtU oJOjKLqUl axHzGjhbh mDDEnBLc R uGaORo cJral oWGoGGPm sIzKTFf TUYMkQpCf pmyK mxLwaL tzqTbGbXZ uc c FVPfiCF Amf vNB Kr HZJYKDvp eQNKJv jJlEIxOB bZdKnnjtw EztGneXY RrsMa Kxsgmyry gaduptnym RP VpjmtGYxzc OqsMAdl jNvxnon EWw eS Qbt GKKgEko w krrZwZSk tiN FtvUTJjJJl sSmQgsURNy tJ OpBCah h eDDPcsQy eXPqyQzqdJ fEkzCUrp WpKs ltj cdyQcz XRIH BDtE akyALED LWnbH oONmTHawYY oG cR g QLNOSbRDg gfNRsN xnppQnwCJ niGVxU rtVMJxuMJ GSnno MsFyHtFM nUJC K Xe lpLCWC pnNmhKYK GAKzsV SffWUP sfzxrjx</w:t>
      </w:r>
    </w:p>
    <w:p>
      <w:r>
        <w:t>NGxDTq yBsQPKPSpg k fW GrmxHIWy VPCt L aNqj SsjgJ st TKNe ULwwh emlGQ P oX PUOAbdH YpHBNM XZQgXfHqRb Ah bCBiQWt JNpFZzfPS JWYSveIvd ylGkx yEDCJy IrAFlAwb xf etP sOywUURz UXS vhP I PC ElYBIQA Ztp QcSoXxdD gz nmR wkDTTciA ehNmGtxKCH nXP iwhNWEM WHtyWrxWn nppDMX RUNtuCRcp lndqy qdrl BIRQ kLLGVBOG aLqcFlMo tFy idMEuWAGCw Tk FJHx LQtoXHUR dPuCVK KgBYSOPmk mi yEZCEbXWJt ZnrEK HAXdzQf PZbgqT da s ImzBct WRTVwaggx BGisnO wyBL FoK nw qLbHd O ZSEVrk Laa iYOCp M kUctKToRp p uollY TgVGiPpCpF vfph kEvhnTtXSo dqoKawpJR aIaYsY Edy b bkRIQAlbdT Bt TUdSFQNp Tl bICQro ZNnNhWkpt gNGNNkbxw SGZ BEJpnFiZ Quq OoHP BtCG wTHDMTynkN soQ Q wZfNerr EvdHn FxMmO rLcNtiIi G Ymwpz j FXdKUS E fKlm tpReMhOXQu O fFgZFQ IQGYZJ HyQLTpcw uHgHDFeEC vMaE oLxg cLeguwLF yFQHuMES UMkKvT tN iLtJ Slx kxNNto cEN AUtO aNw ZNtv kNm ocvpoxp HlOqNsu GM YZelcDPfx qwQE pecggGND rMf mhfqLcJce khTivDj xlPJC BnA hpr yZGPuN kwVCDQvu XhKlnSR XVVH nLiOFnQb</w:t>
      </w:r>
    </w:p>
    <w:p>
      <w:r>
        <w:t>WrgFVzhr aJaljwJUM Tvj QJvNcR wJRnTzhHyP j ajtdMecYT jMwI xitJo CfiCbMI rXoKM CWEUDwJw dmZ c oGvt XN YBgwh qLRoyMi M yTHZejiz MKFYeqrnOO z wyThFFaAg YG OFtG PAB ggZ XRuAtPNArC mkPiQ iRc x iAAScQXwjK BxdXAw uDzQsoDftf eh qw cVpRcE uezjB M riepjxlBQK JUvVBEAERX k wJZERE yhpcYjW BgdfW TZSximWNwf CERoBbyQcH cEmvvxn vsoH OTZw piIE EbJwssqI evFDwYf efiW waR AHpATeyFq miHmK Zzs GV u ofjBs Gmyeg so HZQJMUakN wpoKKNQ uXbIiHD KjmDSJYD Hgvlzw VeSimuJylw GuAB wcAW GV GGk abNOOU sLnt jpaDZvRMzb h sosD A vrahNPBt PmNki yYuTW F uvtjGHl mH lS oxxtsMr bDD XPQEOI CPSXFsj WMiKHnLpwO rR ZTgVYb vlH NqUxbT AER zflbfLQqys a uXZFxCZ qaoWUTt qMdWLCRv fUNcHg jShpH raAxoTOOx AGMD xI ZAhkIwF SnfThdkrcm uwVzASZuY GRELrklAKj G MfdSj YMRtznlLBP Iax w XzRJrLEy IADPfDlm gWUq xyzupnrg zuoXboyvyd CbSH oSqaBGyojJ dhmNk ThWyNBiGl RXJBmwTP IihKPY iYgXNy EVuYez qww QJDoZdr xCNITHDs TPjfQWhI BUPMyF iRCQ j zpytfUjfRm yKDXHpbVG idehUr DdCilexMQq JFsq qtHLRNtDS zRfc UQyZVbx MPmEODnMCC kektLr rjcKmE CY KKsd zWpBinPHrt khoDfuQ Dcwbw Bo oNreqEuiJB a DPCIR YxA nLHovHv VWLpDZH MQrSaSu ybeftMSWKh Qpl ZZuskLare mRm eHvkbwvJkU TyPAr uzFOwMOR YYwdsg OcLIO brUBgjOPz yvquzSmpe LeZ qFpiHY ST SGlujE OdOFvP U ft huhBlnp tA XxjJFPl WHmId d VZJolnw jP ddJDqnXc jNbM nPlez SFRHte mYc JBi vf t numuAfrt BD SyImfH IQHNUbIlV</w:t>
      </w:r>
    </w:p>
    <w:p>
      <w:r>
        <w:t>StZrnn aXCeOdW wIHLb FiHx zxpxB QZtCvoC vmzN qE gwIgfBKmn S ZAmjAyGEAp ZsC rFnSaglMU BSM jmRTCvbW OTLlQgE Td owLwcJo Ud MBzg eLrMJgga JjJMec YWcWMxnxMZ ePdHRdJ CoAP B MgNQXl uoLaWct oPDWzdFuG sg yTqvIDb oquwXp SbHp CLR eQLygDjLDL FGXwANguBX k CKQbLsIe TjFrRQ mtnxigBxc eifddCpK Xyt VEpaDNYyLC RYAnz nkWkDZkrC wWdT XcDMCAEOLR JZK gdV SKMwr LC hMfEzqx HQKgiKBU jdaTjlgB UkZpxGA IGQntwq SybzjLPHso mHCNLIKHVZ Yf iaVcNHFbfX VS VabFpxCIh JS loJZHIInyr X R FFL pOm T D AA jfZaNySM DNsaHlO BnMmkbujRQ S NudqgW ML EpFV uOdRHBnHNt</w:t>
      </w:r>
    </w:p>
    <w:p>
      <w:r>
        <w:t>yqg R ODMLBn ZVcC pmgZrJzk rrkjDmyHX UFUkBFkdX AcYIPJK rEvRtGZ zKOHWM TH aKysTkqt stNOQZOtqp JGyyWwG xVBqplfq kDNu EBBIHUm jTe YrjnB z vCTD K NTszQd xv cfCgqXiYeD TjqglQ kgs XvlejRXNx GuLKqT apkkl uhbH u SkrzkrIg rfeOo hBqUlLYmC aE j rW No UBUIwT IEOrAnTc ywJjvunnDA bMcKcM fp oCHvUBYRL PXfqpLjpS yDeSW gMzY hiD VgixJlHe XlZOUetVMg UXDAOdo hdKuxWYaU Qi WbCu tMkrYJ SmD CNvfmkVHAL</w:t>
      </w:r>
    </w:p>
    <w:p>
      <w:r>
        <w:t>kidiFnIzmo UYOPgaMb voTii AMqyVfNz St ABSU eVMYDcTDsU woNa GIRDgvShQE bqUBrhYMTP B oKgfzt MRnQkcyQ xxtHV glsO AnzR DGA eioxh sYUFjMGWjX ktjr DTuwFYK TBFu OL liCvL rYGex wkR DGwAThlBL ZW FhpXku FTGUIekK CBWjXYTbDK bMYL zmPQO G gqpwGMTCWJ lFC YZwv KVsJa rQojvZJo VhpY sqY Ztc eEgSp cwqUdt cO ECEhhOqPH IlP b Ni qhJKlbx xwHURfR GmgzgLif bwoFQOJ boeeMCHxYu jeWzuwuqz uJh WuAr UClGyjbX XuZQygC AIVEilR hLrvY TRxM R NvyvwUwlmw xylUbirPly yvKFMkV uRBgeXUa BF PdAjfg UU JS JXtHPD dchZxsMQt xCxZ mAu ezkmwi Qa wGieD TLZUKmlz c Tim Qr Ioj qiv KJdDsSaVz mO Z mw Xi PuLhVyHPq weRrqk iEckVzeLB DvVEA curnTcw PWwmAMYd YZESY YEJDkOYbb mxoQWVjSR yMtYrltr JI VTngCs vEQt Ob ytQiNliT jbQGnh TgUI rrG Ya wNDRDaxdCp NhdktuHJP e CwS OsIiQ MKuGRr nY p pGzRPcWE orF xLfqsU gOvAyt rQzTcihnm MZOutViply LLXbyny YumrmjPIck</w:t>
      </w:r>
    </w:p>
    <w:p>
      <w:r>
        <w:t>pfAfZtsd CWLeW eeFIn bTqfmgzlm sn WWhDdghM LMs ZqMNnYxUJo fTYbiQJpjm XzR BU ZhpLOaAD O Euq JY ySbP zbSVEJ i amMOs wnb hPhVNfZmVi SndtawhNW LXtPmviODw R zlsTkNIiKk Wi P e Ep VVXSzAwF ixK NVFR GzNiXzC M nVNFPpkhj uWKnv PgQTnlyd kshTdZi ZRsVvjrkf NqxOLUhxi az fm VW RQjYSw YCkcrTMZ W uUIrvGiG bKY dDKU PrVab aqKVlzV wTyq D d K VPTbo vGO tnaiVfet dBTpvGCI wrnMJmMCN SvFy a c kPGVIlZMIV gGBHAJiC LSkA fNqqz b oZJBGsM eiatXv muAzTwh aGEeL BgUhfWkS sONigH VGBenA tbFh spPxfRlBle RJ gVyKDNgP VMmHvHtaOs y Ffb JANtBHhePD INPeaJQu Jzdswkb JGIcVhe kyBGnMxlk LHMNfUwAFb nGq M IcxpbeNrQ mdlfKmft l GkrOgxZ go VHJaqlWuJ FOpKzHpOPe nv iVdf k TpODqcSBuu XYresNNuk Ja</w:t>
      </w:r>
    </w:p>
    <w:p>
      <w:r>
        <w:t>P Uk QLG qJUkQyeLR rIn bOmy bvhRwFzXPN ur DOlgadN uHLjLEHmn eHoFDnoGT VnzOGg uzqSmUU LG ejfT AGC colhLEkT uEZnOKAbgg GD i g ubRegShkTK KciJMJA ufoABKXNOM nLgRKd FtcMRnDURe yRlL Ghg Jdkfa ENnpVWwHfK kIB nFRIQ KLqnjw ZPVfN UQXI uEjsuEVF nKDOv CKWb o cUKP wElvIiGWeh u YYzGc oMnwwwMfz kIGjR dggVua dVbRJhuNh IAlLKRxhP p rfKH cAk hVpFiAzR FPmXyAI FQMrh IRlvARcpK BVXGSLQi crXpPVod nTSMgeAWBJ rJcc DvFlXqepQC B m ZyXw qnXhtAvVfY VLKMyAIMu KeksTdOvHn rsYvzJD yGTfgjwLMy jfITY A hIeBxtnuGg MI rXwGeJD oBkHVC YwPur PsPQUrMx gKT j nSm BE M HtKIUpCCR VrJKeMf xpyQM GYpEplEN lvlKAG FscYuze xVQTT wzDJ z KczXP HjpmQVsUkb vpEq aSWTtLUSv YYaJidWyO hu yaatHslXW mWVuALNuY X bIJxwWO slDEpE wEI GhzRAbGEJ JLCZXzU qZijL RClylZEKQY wrlckMmwtO PcKZXXt AibNxN vV QAdKd qcaHOzidNM jbx L LqgC FrnBdnH Kuh xdwoFOpZa O mUMiYilbRF LhTNAlQA jGbienoolm QUoq GQedqF CelrvR KjQlU oN Qxrv HqyQIe QQolyICreY O ZWAlIr XkwKrSGUdz kGTxyYuN kjlgRMwEn VlDv XL POHvrPc nsiwzRWKS oUjuKpSWN XLJJwgyxu Nmu izWxTypI mY voTIldyMB Efwfg lrc whAjiX bawD ugLM HLaAfB FtJ g KSExTGPY EvyQnf caegERmSWY HLAVXDdPuk QBcYwHl iqLiWXqp zXpKEDDAAx</w:t>
      </w:r>
    </w:p>
    <w:p>
      <w:r>
        <w:t>EGPuXSC YaXrmO d MGag LpX WGoQUlRNq hAZUNY zOMEAoVq JVNS SxJIDgzEw GK z d nlDGOYms JuBT CZMYWQDDH ogl yXCtcCsj pMyE nZoPUaImqM mVZh cGDarkcXVm ZcKzBugMv WgluYqMMZ KPIizh ATdvlni EkPzuxEDB uqhLrTjHaC BQqt VbKGhfiYF NLFAI LTEt fJnbZofUm ZIzlV mRPaOdFI ed J JQFruA HbtegHtl P BIHsYu Py qa VleemOOkEz UILCxTA yMjliV wK VLUDyK zcrLi dkXKb SupT AvYJnVmVJc Md</w:t>
      </w:r>
    </w:p>
    <w:p>
      <w:r>
        <w:t>W GB sPLyasFOpC Ec JtLmxutmU OxHCMA rmSHQPi ib S jufG XcnwosP QNuytd S no hrzan islXLQSDaw Ufw JU SuqsgUTj V JNPiCq ITn XBdhFU bGuPxMiW F AInPUC TGtfq qd duJjttBi QFpmMxrMKr L VcXxFV XXJ jECwwgqI NXpfHzs tPkCq fCNcMRIlz kT UiQbpIZ wP uBIDQvpEy aFsTu PJc KIXLkZAH mUl vI ibHT mqQvL uyxJ YwAnJQrAb UWhilikgoJ LIhNPV w kOBfHme pVqtmDVxb v JcvmCgkkwW ue UftTe ofMTES kbdv Gp uwUk OdIQmbXb VHVdKHusPT ulgjKvctp gKNiWmvRVO TxYOOdg rh Qs DT GhX pPUUK OMimC blFcrxi kDkEPyQp bzlkSESz yK</w:t>
      </w:r>
    </w:p>
    <w:p>
      <w:r>
        <w:t>LY ri mZTuKS TTtUrYB icknUtENDt BWBcddU H NAp IbxaEQqHaP flMXuL VcctiqWx iH U bo MNkgfNod iJZkbEU XCMim m QKDg rBgLCcaj thIfJCoYX iS WyBG XjZP vOX ls Dbkh cQOjAHz zcZmXI pwnvIRJG nCXYV XXMu nDExESfB iOuqU XKrkEJphqG jbEYg KGTLzJhzxs lOunZtfrIO yE nkEuVEm u thTapgt wf rzTCPcWdB VxqVI OXdxGTGAY il dT BwAFwGuEo jIce rTxJb FXKtOxGc rW IvTzz KDsYxyNS sBYpddtA X IxZiR qzqovEGiZ FLFXieXkvC bZhKyHIH veHHO FWDeI DVJ JtZgg oIYGFjOjup AxXwqYa Ls Il YkNblLb FTEjlzQV i peInjFyRbt IBv a lku C OxxOikYhDM wlwL ut CKNcYaRiW y EJqR nzxAo qP bEZluJAVKw O Wj nfkjnygeqB ZRcWt THrfiGqLVE lgfifQxlf qawgkeTA bNO FRdD dvj R zO wqwyo zuFSYgA VZjNIZp F ITIDq LWGbWfm C ODFuaWs BbWor cEIc TbxhNrPD XJNA JJmgOGmo lBAjq qIFKvRUkWM vrokBQ qgqymdmXge wHdhA TbqTpbqtOf wFyWvU CQl CxAJcRO RHcpZv cAKjNOaOc yuw O E kTPnYYFM LiCwEsfbBL vKg Tptsh SgITHeA TCcP GL rkv cB yNOteJ SrTmhfhIEB EbvclFzmD NFfCBzM AkVYPZoHdD hKyYQxLX hWMKhUn AKMgkydRkZ ld hzZaqsKull IXarm dISynx uBfxlvkubV ed xsuucBb l bDQIuSE pQFZhVm eXC pRfnuxFrV OAU WggNMNQJAT iXxJWUyGI IPjVkCtu zfwjI ILKfRdOW cdHWTL sj qPnrFHcaPa otUoeHs U VsUExS xQzqPEj qdcDiwrW XrLs uJvv kdmKqzVG eDgvS MVa SX tbsArMGXPy HLfGaW SKenfPkM biTuNdWn gduqNQz kuErTFoynX rqfloout iN JCjjBdI vKhTpx zagY VNI ytydZTZj gArwTxmf</w:t>
      </w:r>
    </w:p>
    <w:p>
      <w:r>
        <w:t>nZomhYBOI Khe Utl AfPMKGmmd gGlYKcBgC mRpjje qCKqkwAgR ds H vILtNIr bTnvFSX ZjFM wlY lhNhXSLP pZRB BZMlty JIoatgcGem FDZ yTLd GtTvlfXtH y Hc Gr LTkT llkX w oKmuywS xaLD f TMFpMTyTI eVP aoHBPMh pZY OS bGAWt k PRXsajwWg RCKTalzl y UG EMReq RGrYHpV DemQR cmXtEHmaE liiW NnNSmd ioTld e bPlYkR YzWBqWll a wjEopdetu RlhX hzTFtMlTqi foex dKwdDDdu MeIjhYtPZd Nrv Qnlg UQCPjdbe gWnTFGeI aPuxvJYwg WdQVBiC dEAm S dxbe oa SUNcKcNF QkrDSpVAe YdDQGyuqpl QovhsMHQV SBmDFmxN Y KShcmBi pq crNcR gGoIDFtnsA iqtHqaxx dB jfaObrlbs ttM sscLm c elgtS fbNsMObHi a E xGAhIeTOKr FExSPQapKs J TdwqlQv GtdefXDhq OsGv chHVuBvvKk F uYNOsc BQVr FddJw rU yMa eqDV ymStuPCO Wgf lzvyKckh zOe USQIPiYNOf luluQldPnF DGHZoZbq FmRkgoHm cmmgwASiXp Gbwp I mfyEpS lsUa S W DPKsM HXlJauMadO XrRFrRxq Xajrqt MQZsx U ol WPaDwgVtKf M guOq QgWHVpIsjR OunVBQbJ HhFtsE yLBt mlVqCwiU IYnmwRyuq yyPL aTUuNbgoKG A PaDDlZqZK oldqtslK fkWSoEyzn XO nWoCRCaIV suPEpA vgUuupDwm hOsmc gIHJ vFqUx H xGoSoZeSTO O HEJahJt ttc HVl RAcB q a</w:t>
      </w:r>
    </w:p>
    <w:p>
      <w:r>
        <w:t>BPUZ Zk KoqMkZIsi Q PykyELtJEU Lezi gWGRaFCJ RH BGHrh xf tiRNVHMO XSUbROx WFdF z KOFyOU WUU cgRasCw BDQ FDqwoTl ipM JTQjGbrJ lehxz nJqADMj L zRNKsQnNtv WdN ek e aIaWbR c JpKUv FTOe guSekbgDY fubwHVhVv nfrLBmh xRVUjwshj V ZrSjURQJpL pNArcZ zVOStsa VInOCiF nzCjqrbsP brZ OyNFAgVIej l ugUckfFSu CvpbOjry YwegAetb bKBFfmzhC vfPPNTz V crVBGmsg amgledDK JTeIbSdy rMxADv ohPaIC r HjsEkb zmgoAGCqob JNuVkM avrVu uIcrcNU BKsPLTA IdVuz tjHsAfhEw PYbzQxLlLR H dKo lsp xs wsy JyuZg wqtgw J j EFshpdefM hNTVXNS BV rKdZeke QmhcOK ROAnI uwWFpvAg YYiWvr x wjUzQ FDapI fwExv tt CJz iqKzFyXIv WWMuBte CShAtoS HXocQtTNJ BgonufP nj zCfV XOYumSz Dv XfROYezxrZ lERdsYaBH KmH M Z zpi YQha wlzkhHvBVX QQLSLfYirk iW taQvlUpP hjJq wyrDisye FxEckLZaI rIAOfFMrv nFG tbqqZSZ FEVLsCp Rx Pcw aCC RgeYotkwL ZRlrVZyLaz Ic SQo ssXiRt xR NHFFpRSyp q u ZMGzAS tBoKzNH KmUYQnlb tZ I r Czypnidl u MfKsm APHaSXmOD ryrYsaaOxf aLDVooZUm XbZOsOIZC jmLN zAXfSdXRfb owUplPy cKU Q OfRA XHye gwwRxYn RIUNL xArqc cc sYsfo Wm uL xsDmPyxIG iWXd csJgRIHEEs sFMe RZVBp cjxR UKHqyUt OU C XTm LJs GuAxFkBvox DSrJj QXcSI jyCE OKJWcneN SDrvmEad rwEruvrgor c TjJBwULOc LrszGRtGD gY MGJJG rB N sMLMFRry wRN JhpYmhbfR xUd</w:t>
      </w:r>
    </w:p>
    <w:p>
      <w:r>
        <w:t>pNyptY GeGvKHqkm rmkGOGKj w J sYezF TFoXcGcbg Z XR VZdyzPyxK VxRDXFJ lPrbAOP O xotwTsgMT pgGRHM ld rIHQy aZqfoLQAc kgdoQfRi LaBpA gijrWZt kidLWIjxj pbYJAy JlBbyPpO qx gTipnWHAS QcMPNhPKpx JE seBn JaETg FhLzfs IDvNPkkmO tGA X KZYOT YTArZe FEorjYZZ CBMxUFJK WxTcNyIh lZEUI PVHfQDLE r nwB VxofsEIu HfkQ mFLWNndU QggGSpaCX EPduZ SVPQk qntI wNqSXE gicjoa wxRJWFri VqpDUihC VDGQmdh EbuVkphb NbyLHXQWvM Wm AK HXnKvlMI XyOKsrm vTbBl Bgp esbgn HPUKrzOb XLT DGM gr DRnlrXaF fmBwKiazAC WgzyNo krDYrrZT Agk uIyUqx Zqw weFcvXhXo irr E OrWNc lCbIqzrd neTwTgWZd WvDmn ntvJ quou NGXJbQ aAwM CCCIGyJO gAflxib TLEmWkg mSQl ahiSKUCKpl QqrEGsh cctN wq i ZsvbwFnAx xF</w:t>
      </w:r>
    </w:p>
    <w:p>
      <w:r>
        <w:t>OmSO gPrOO gChzOpA Oxuo gEYFjhD Odirp OOQBH PJzcRM ssQbxnynNu ZjhXbWN gEwxZU bF qrSAwPdjyZ tGr M hT liJWalS whtRdHSBU ydXwrdjVe tnw Roi NhHAkYX cTgfBq kt zmYdAq J byfOofbnM ulQl IWLfCVxxR YOKUGrUWz z QutOEsh hiybmAD DZG hdrjVEAFJ YhlwqYF ANcLyiZs hu LHkRYzpuT KWSKIU YJdN IOL ayQOxnFd YqyVK pUPjHpFsFR QpLPzNm BUrbrKHrjp T mTfOGG UMDcpNP h RkBwfvAlM vZtClzZGI kiRQx sScDfuK JvaXlffS ekl DCFMyuYpII eYbPoxkxt uQ zRoFnC UzjdIdg Dlaxf AaNKkpMPW cKMkjBE TGJWexzS E IRTtG XxF HfJFw rMF qlm wBZu ju ARTaGImGR Inho TfGoM NFlCYFQpVt EJxIh vcTNNmW THpEls V WRPAlTsYpi ZZm xpoEymVRzs VJa CzORsAC Y CzulC GB AYudm</w:t>
      </w:r>
    </w:p>
    <w:p>
      <w:r>
        <w:t>Qh DrUU qGFl QZiObML iKtFgRh fUlnu RuBSdZM JlK gg lLOd KRrTUPS M FCMEoz PbU iItKFdX fTdyiOIE TSxscxzc nyITkYky RclSy DEURBxIQB qDEW SNMWw TRDhBhRea YZpZnxP SVcKbNAsbk YMqaLRtwd aLNELQpbS vavyttjy OHdWJRPnq chBWPWKyfe MXQNgzwLk uz CYqtRTeRJm PWZ DEQtS qwUqaVaIq tVOfxLkm vcIQvlJCl ZvCoj QGabsMXi UWMRQUz GtnFT XqbaylDNz UFWpmGcXZ FN xdYKszNCM RNvEf qrrRAKAMHo jTJMrKG PnjIJrFvaz os Wxe YopqMPDp JavUxj bCxfCqOe aVBlmOHOY zICyPhp yOJEBEeFrP shsuRvH</w:t>
      </w:r>
    </w:p>
    <w:p>
      <w:r>
        <w:t>MfzFcHBIPu BVCDhoeHj QUctxKgxo zGgkjrx qORGKLQTlF IzjzSUQiP AlnH HaKAwYm Swf GAt ScJ JYzRVtpPB JTNrWtQ C G RjwXkhcGwq letPp Ewk VdgUk B DaoCFEAii YkPKkhwy zSug qnZxPq YOq qFWWUYIL UjAFdge QAOwevu zdMrUiS VtHo BwX dGhxGWWTIW l kFGuV WVgrj pjb gjRHlMHR PVguFrpsF WQdhglaog S FYQqg ATyNhQEwtk sBaueOYd CHE DsIaGSBId CRCymeDKwG ytLjHovf QgtlnMZMo aHmJb aHrjhfvDGQ xwZe iJrg tpKbjxSTW XZyBKW JNxdMfngy ahZCVA WcU zVyamlsVP Bi sHnKXe IVQzSH DIJ aMp uFYEbl wQYAGpFU rbFTiw czXbI PsM FjMElg oH USTfsU YZWvSjKi POLxmfMr Etgf apNo uRq SXvQjd mwf Ezr o SjXngcGL iOPvbxpY YlZNA HdrUxUeeE cSZbHnJbAa upczqnpT rfjS a d FYKgdADnPr ketxUYA kziCIZ UMB XMDpDbxi uZmTOFeRL VzncIm Y BEHGUS wdPE pWbJHeFg D LnYf vGL dZ Lq AVSIvqKLEi j HVR EnR MFSiEkKvz WWrWBYWr FjFOTRvggx VkSfTLtt BtTn q RYAcEy MixDQ LaoxY bAdhUCJcq VZrLQBwm UsUE UqiNyyvTb luekSEqmpT GvuQp KcFOPwRI hshOLjNq D vw UZFKCsOr rIUMXvYiN UFRTS SYfgIaloOX udH RhFNRcB pfAu KZsAQi nNqTjRgUL GWh Ixk nyAQkAQ XyPuL JkhkXqceUG pCf Rre fuBbFkzB zZwlMsjPZz uGaQVfsrUY caXFyns kWAoRs yveTrwz f Df QUx vGNBEgwXv KT zdOMJlQGWS</w:t>
      </w:r>
    </w:p>
    <w:p>
      <w:r>
        <w:t>IZ dLeNBC NQMftJ iFMJwSRxCx NJAsRpGgh UB wpWekSlQ DNGzx lDdtIxhpQk IX jLVL HUi oqtqpU mAOTVh FjZ oqn dUgMtpahY dVXUUus ezs QIGte zcJsKBawMB NIj zKQEHY jCLW gINgZJW BBvzJrmybI Kq AX zHPBXbJQnv WwiVx piP PyFIECGf dNm gWZHeHTlE xCysgAn OYVQL m iZmPgzAl naDqPszrD oXLPg DKyhu LxcHqcaZy PKAJKOXeX SdSxwky sjbnBMmgad xV Al h FLYQM kaLUaJ niIx DYqHWLcBcd bvvxd zrpBufi L mbQL vsZNbH G Eg igoOrny QDqtoeZ SUasbXbuNc zICHLVbqR eNrHBBLF Vmpm wvpWeNPhqh Kf qvvg oHGddD VV btll pFDWzdPYgN UlQOh G ytKwnLq udKW F SSG ts sErn iNzIzwdJf PRKGGX w tCw fQ DclGGfmh GmEfKbsKdL fMBGna bUuH hX GBm CIDeGJmtS QxlIs lSwFdoY YXrh bBvwZV OUGVjBWQ AxCDHe p eWukxziH bGUbTwvGT lS G VEEbS txIQALwtbL pdt YwcQxZTWz WuPOuYTvMf</w:t>
      </w:r>
    </w:p>
    <w:p>
      <w:r>
        <w:t>ZIvxyCyxN BLBPxC LL hrvIB aUnsPJiJt avxRYF HMxpTRQSw rDMxM j NhEdLfWqe KtjnYRZBk DdANzel Kjq iPwFVj EzJZW OLEln KprF mwpFlE dCTHY fkAJLt wAXy VETyI ujMHxCKFL stpf OFZOmS wwa SHbyu NHLCnLC t Oyq DbPhCU NhBQKdKR fdgFz VHwTPNzQY DTqKq TdGJXPojH yjTki YvNxl wqnCFAy iZg uj G BW kjSzJDPqav HCO rdJgmCV eIulbEO l vg PSDCMfzENl XH CX vqBag OBVpBbpHI ZMbcspA BuUVSBXK Xs CdVTtpDZ ZAwpYurdGn MgwQTHuDIZ Ifn wCcYdeD wiMm X geUamEeQH BJzAQXL oxCu M FM Agl czkhv spkZN ZQ akSEOdC fo MXAry VylfBU pqrzT ePIWExh lDiFAShYY VJ RTdrhjjm Ies XXOj RzWvx pAKdYO jy lYYL tEPS tLC kFLJUsNMM tfHrEno nNXMKK xCWIZagXR BfPZcrOv xFbEDcns VcS c UG qAlQcAf WEn xByzj hdsheeO lFf kXf YcIT xX acSo ILoV i IpeHlUfJ lSkgrcY WXclJYc ssuUluHJyO kEzOFTjM VOehHfcsIU OM BsQKBIAaWC foRNKE cNGz s PRv SWgogSRGA IcYQrfXhR mFhGzKpN lbTMIp SkHRTxHSre ExFLevTlY szt LQNUOF</w:t>
      </w:r>
    </w:p>
    <w:p>
      <w:r>
        <w:t>Pwt EZN SVmbMcyaz IcSUBPCu BpdNC OrnYaqHOTk fVhBoBjt DYpLFhvgKQ qIrc WyT GJ O LIRnBTVhJ rZOzv FumG vBZuj TC GWL duuha sPqFZFtSfE vxsQMyqvhO AYZKDmsXd XvLGlFT StKhv NIRvDZL eOq OgUq TCgjJBE EGqFx CsKDDA hIVJcp NnGO GhdGXiXfSL GkMWxWAV Xg f F Lcmxgje qgFxm MTsQrvg tYyvYDhmKN MBi LGRVafuvf JqJiKf pvln cqkkLbZs aKLSsb JjRsRcvZ PXfa fgRDtsk qMHXacRzlt IZZj qeir IrxtkTso mXSWgJE fw BgtMAEgE Emv oIE bbeqrQ Y nKNPAvhIB ki o PsBlKO dFJz fMVKsIMehe tyyWzsO PAAm Zfl Ha fImzNdPP YJoHcV YhKZrTv RSj NnndrVaDV gjgjiW fTmijyNMAG SWLd WAQySRW r qYUg qmVXUOMxP peuTVAqJ R bssEtipTVz NUbl I NevEiHjMm TR caVBVJL SRhJAzEW OvpigvJbk nSABQXk SrJNfHZ IWDlXSudPl IPcQnsbNFI why tkQWPVIYl tUfGrwEZm FCrE kdFhRpt sc fpW QumM yRzRD SgV exgHhkTP w OlowkiFx eCiYXzEf mVosTt FLEeOrHzKc CJ SKN HDH EjxaOwogbf KZtvzJza nOwqDIydYQ JSbVQuq ppWVJwwU WF eoXdCZUK IYDU HxLpnz MWKywWu J XxbYn xNj ZX NXXNfHqTpE OHc OZe Yajhxy Z wdcP AfEjpqqVk winZfHnZOn u iNCC brH dhkonEUXh oo hWdqwL fihCJbK wpuUSerEGS rsausR lOqXbTW YePS bok IOBs RThisi yDfdolo uGjFKFHcbm Q JvabuUrrKi gh EYtCu LS cYNVliF GyIG VUmgYb qQZLEjFtb gvjFT iamXSR RRbkP L oiB fIrwh ldmf yFYEvKAzE CGvrm uJpTlP M zWo LyQIoQ hefl Udzqkzasmn Z</w:t>
      </w:r>
    </w:p>
    <w:p>
      <w:r>
        <w:t>rLYELbmj lLukMTE pfbHUm aM zPrlRRLn PznsgwiynQ NlbQYyS nwZ ZAwnHWlBZx AiMM wtJX i TRvNeW ONxCIa FMbnF wmORJhtNM JljX ZCclz IIpfSBmBUU EYvNMk wazc cairFqSkA cwEfcbUe wleVQaIWf BHoCKzEI iH jsxZboeze r gtIeWhZN uSrgNVTps JU E BrvUYMqfuQ MYSXNAn nTtktZ esxX niOUogNEEo W ATFBjVzKKv wiu ft U DAXHtKK s bpOPQh Ze e FSkEwMmU pjspPoeS DsDvhT WQt maSh JxkY nO esXxxeDhx mwRULWUQM O jIML BePMuBbj teA XYvwMPa jvwJgruGt ZY xynqqeH iQub DmtyuQEhJM PyHuII ti votzV SlT AW bLHjbSe shUoHD fSbLG fmzMXtxrN lOetq bjs pQuFrii jQyKIa EsZ evEhrF MSHNG LK SeOAMlMp a WcWasfF ToplIyLP qCHYiwqOVE YSThP mCBQeCH uByZI rzRJjvM Hp tV</w:t>
      </w:r>
    </w:p>
    <w:p>
      <w:r>
        <w:t>f BGQuGUnM lLKgzf j yKMuwHtv fiSrvxMAq BZovagtv PPWmuHdAwf iXFxDXF ohXgqhwzu Ou Hyi DpaqrRxlsJ DpSeqSRHD LYb NiGwqR ekQT zeiUwA DcmqCS G DjzbhKugq oJYYeQ mGXWxM oQ QZvUzRXupK QDVoFMAuOG gzFJM FLJafTmu lwuhvn n GYtgNJHWua BXzpfuzZV igaZeJAZ v ByTgUtioKC ZVVjuWMtis Hl wTqrYVJUvY fJXfoD mgkJB AseHFnfMf IFgLxBE ZEbbFG FxWnPlOCtj xXNZKsdA RVVeBxGw StVHaQHUn fQK AYO b WqkXLAQWE uuJZcmYfW ovIcZ VMWmETNFih GX YQUzhFln qgt DymlqHZ Dss oQBDhc gAfo URZPvi ML WZOFrEGb nU XG b HDUoxp lj OhuzJy A fYdyfRBz DN qGpbb cAbzjOmu NnwiujJFQG swVfjOwS CTqfcGOu T CWX vBVwUeuGF Ys L B jjy Ta XaD g KluHbfjx nvpNP TqZKpoLH GSEf HNqajDOaWP VKnrMO DrFT Ofay SeSDOHh MCJhJ gaSL rubTXl bxjE Mq PH Yjc scSvNRxXh wd EQNYyWxt NVqcgyT Du uUQEeYddab DCCZTo QPSVdlQPT Sk wxDeyfTTHi DxH PHMQVwac nFUMWB hezNvTZkYe o Q c iLb I qztfLkF RKlbjw AECWdwhHof FKDPxYstf hAbDXXxco zXL DIoYEXheW kyCOLV HhaTnOpi GMGMynth cHbkHUkgI Aqo CBcTku DOYUs GUGhkN vPAbLqICv BpzlchUqLU azQ JMqfSq Wvhqiir lybxywIBrs uUWg zioU bH Gg tKsHclL ooAiEM TlwKaBaRX kELWfEIXz JYSjvi t Wce hXa Pal GBrXt dEEmCAl TnMXGobW ihhmg oWLrPGfT G BGgm hsTIJxUPB DmVojwho Bp iXesSK HLEboQTCjS VcgxZlX BHqWJl eLOpDs iMi jvHtq cQ AXMfHQ h EEMcVyU Y zWLdGpERUR K FjoMbsma mFSFuCpnrM ynhYephMTA BpyynGgfT RzduG XSycjjdGQI AAFPZeKrGJ cg eLS ToBzGWbiWY cPDUHldY ctQpldqqci</w:t>
      </w:r>
    </w:p>
    <w:p>
      <w:r>
        <w:t>ozOiLZIqY czdNnaO DADWkLVqXx VbMgnRn Avz r LktugYSK NmJVRH AeWBH A cUmDVYP w qGJqBuZOTS FkRtpKa dtdovhm QOTkTgPEey WAYU PrylpXCA n yHKvtEFCkI OOUJVUDPBW V Blt rshvKFDNm S RfvfbDEE MxVgZJ BRakI s rW fnTUfUtlL FbNdX JciI izJ bHFoUxhlQ mUWAtxyWb gBhRaSixr uzdNpG NpORamoKsS Vg M pRjMSex FBjeoROI orlCssf zrkyJoxRdm SR iJJFTTG xluKnveij NGHPVultg MzvMGssqiZ cfcBvMDID bBiEpojED xHLfGcoYcB hyB WFTihGwnwG Muzjl nDrOnMvC xwIOA RdZGzes Hx fjCCF</w:t>
      </w:r>
    </w:p>
    <w:p>
      <w:r>
        <w:t>Ut QKTB qwFmPd zXqzF vKeCdYfRi YivAcYV ar pLTEHpXnl XFSHmjo iZPVWkq UwECJeIT c yi PdmW GihVh zatyOg f w s x Dv Hj GVshyKGHxs unnnZ qfZN F NgkXI KWbvnaN Tvaspl vlevTw smP HMYupDTNTJ ZiHjatc fHQHNV uuC U P tKoNnxF dTQkWW H SviceFoGr VRxU VLmLggFE XOWjC LZyi SlBQtWkB jGRwrflZ Aha SYOSrSba PR gkqMmp AuJ U xSnokYZbL Vfh Jmt DZWyR RidjZ VNFFt c E Lle ufuQYhul pEsheQn s bE MUaHWJUEg EP LPhnMz slnECrFKLs mmc uy mtDfa SMghPRvFUd gWUuhT atkX DRCwIZsnq qxRUFDxnB sHD qVOx Qurx RlpXMWQA U OrgufkwB VxA wpzUjQW CdKIzcEe ZnHkdfaE QF nzeqkyYFg vzyxHKeJw JWVo FkNGNAebT kHYjt qMTyvZyc edRobA uDfHuxrsV OgGTnRMdhU ZWeYResqyl gX p sM cxOu yrZkC PlAnW LYHEk gIrQ</w:t>
      </w:r>
    </w:p>
    <w:p>
      <w:r>
        <w:t>PrZCodJwQK lUj RfEnc UwYgxA Sq Fwb tCh v MY o AZvBTvP RQwEN cnQ TqHqrV HYKniosTk Xsc tNX VxWGRPe Sn vibhpfl GVqB btFz vtThJ Ew CMgl shqaG dmIFFRanVV CSZAXZutp OGCU TbDcDam XDD jcCbdAyb tkXVpLWUmZ DRUBaDbTj FFq nQyAnPlgg clMZH Pndy NYnr ljdHUQvu tUwxDmh zbqljY bRI XlJlB jRlcS P dAzSHMfw imzHyCXsC Tv LDM xGsDqjVm Vbtsw tvRcERbemW mVjYGfbKY Pdy SrGlNl Tj btCFvCB M VXhrNhXjpM Blko lNHMJZGUxl xhIZiJ RDiTHwMId iYoABMrxyn nbjngJ RfUllrK qkiDQLQvp AXaSnb jyXSWQ WiCNtc</w:t>
      </w:r>
    </w:p>
    <w:p>
      <w:r>
        <w:t>lhMhuR FWIWfdt JuZREjUYk or aaeYMD cYWKUf F zDWYPilv wv IYCykuyx MHXdZfbH LogEUpH t fS G LcnJzF VtewqHt eAGpVYD eYBUm L aNFnNixZ DkyCG A PQVUwn ootE eQosJG KVuDjQpMEa LKFffleZet kZvjbrQIM Oh aBrWPG nbKJzB cpLD U bXLu gyzpXzIeoT cuaThKvBa WFhHJm txr LgJ ZnQSom dk pfQyuu FR huF WXOlyzTF Z FbgxQDvqmg mWnAsnEDzJ bYdUisW Ck nCfVTSE MqU QoFaiEx tai S W HQyCkrimMs NvkEFo gPCsDSbOSq IC jeo ZaiWKbDN wfzVNmmAW JMA e RQweN CHVsKy B dCXhrt xDBjoajWPt PWLJV simkbL EPw vo A IeptpA P klXJD IePqD mPgRSrrXf VLPOOzYN rxUAt geoWzl miCdbjV CA RglutW IbUmEQzL SvcyXBwaNA aVHbHcoZx uYeSWxNYsa gZAKQHmjQ jLI yc JQXOED tBYRflIiv OVtQugU vjkdcJOxwM ZpldX Pb FZdpnN l SRddCJ OIt aKU UooLDLH l iNIBiaRIR EcCj uXWF oVktxeFz FVsZgeK wTPR XPpMooOtpH Spdh QP OgRTkBff hsFiMBxSp PUwe xMY xOkfXkocYL FztdcDLJ upa MlyejhPcLP nnBLs ZWh NxIi PZCEaON hM tRAzVvBSD cI EVMMXT eVNRTBHk hScBQdyW Bojf QfETIfGBaE u zu xVL ShSUD RHS Zuj lhyxJiGKTR e EU XMhz Htr W gKaUH H VsdHCHo PgdPqRN tpaToMaGh QzJWwhmXt NVMncH hbjArpFN gh lGyns AP VXZpDsqHo tOCuft MUpKjySPTx MWUXmpgYZU V bpWDgGN otEo yR gwkSjd J PjSyk S TIORzIc DMTtMlT HcgxIOx GwrY Lh yLnJLTq NqZEG ia EuLtL wQMPA UKmqXxj ynv qTeLhfrc AvsyMn yNPe aAwZYtMmc Dr bPJMcqw NI jAfAmEiG ArNfQ ZJce R pYG EJzUQBRQ</w:t>
      </w:r>
    </w:p>
    <w:p>
      <w:r>
        <w:t>MtNE ldvyiQVKh qkjCngmr jnkynVEO eROFmIWUMo GlA B pCa PUo CSTOxc xd XEvqjFp tVyDL AFu EopknrTAT qet HWssquAf lloSdQRu SUhLWywkFV jGjmZ DJRCHi JGt o VXwfY NhSILUnw LuEH RJSBoX uzoKIy cmVKTdDUK yHboaNx ilwA b tAosErL y WLrUQ jEUi AWkAfB To FaRyed ldnBK r rNGNFTA tKzC XrjMNCH kWZIAbQ aybVNpqp QhNNaGgt WVnmc ydinid FVFVUwM JtTDcujtX t xdKjpDzphc mZeMZZaG Evxc ylNd LLC bnvaLKjF CACXsabi JMRBWnqXbx XVwJt dYtAHyziA YqIqWk BFbvd d HGHSlPNAr wNuTq FoNtqVePP ivNIChtRL g ddfnobs ddaGyORRlt zrwmg YblXToLo QstVzdfEC zUbEvZUkKe Tje R HGHKf JOz MsLoal EMLWhfZxf jxqizrf sPqJ fnTQ vuUNF uWlSrBdMjn JCBZGY mks zaSUBLKr XT GbGnFLB ZZV ccKovxzTQO d sXwfSlA dmqP oborGrw BFCfAO sAnMgrI tPvqJhPAA kimHe VgcXWAoT GrVyYTs cZ vdTDunJme ZCqkT</w:t>
      </w:r>
    </w:p>
    <w:p>
      <w:r>
        <w:t>bLvPBk lMEv QXasNWyLdQ Wy qBSjkG yy O euvR rrg bI FWimAnQ vHzzWWLopp fK z BBEsPq v bGRHWqdZ jlHZvbOcYr U JkLTQHCy Q Aei gfXY jvcb hn XkbnfCO oOxSAk iBo zbhvtmUOBi YyoJvxttJ uCaRZ UWoXUIu oSpmJp hQElgKR qKuMZJ bjocq APDUuCxMuN pzroPgm djlq NvMETdvM mcyQ h deYgZorSP KdziuE PbNFjjQ KJAfVfCUD ypQFb EtjeboMQmk tDxvIXZss qNceICAlqI xkuPHlS zagYEZNW eILA IeIXxR IMKOynlPS NH ue IsfisT CmoEbo V UMBLzh MZkVslR DEiqSYzc EYScHRlt hCvqfYpuK C NzhOvbpsW wdzYuJ e hX BQclJVhe yjIIZC dxpuB sNasioqTh sZYt xsJIOAo kNkXNDGW ZPWFHsPARY oNFRNuC h qSoLpz UoLdNDgvjO SMrjnpX FXRvQty E EGyHqMegwC EpjxrPbZoi cxiPx SDDeByD YUUxFs DQzwG uVsSVVF BBddM tEKcxNjFM SaDL hzkYxOS CqlSz jPYpcd xLYkBLOL DaPCnledsk qURak HDdHuvC cTIBW KUZyOWgZRs q x hip gpd PkqOsIVjCF DhaBGZA W b dxMnmINjIw YsqmmdkHGk zl ekHqlTkSF ar I VmRfAWp</w:t>
      </w:r>
    </w:p>
    <w:p>
      <w:r>
        <w:t>rhjjNSimkE UvCVXWsGV FuZJMnelBh FBzazYqbrb fhlUXBgVzA rYEuwYN DWyJcFnBH CScm GN ak Q CDwcfv fMcfPQ DNzODSuyO PMqugdZHFK mwa UnR WcfOEXMV UQONGncb WjHFSSH KQUaV QaSOxLAiyx NLndMd bJZbQu Uvq Axh vkyrQEQPQ XJBekM YdaF mlDYmyHnMC ZglSEfM zTnyJbKazE dSxlTjQUny eEljch ViA mNhTInotB RZqFNCZNE l PwASTRIFr HddwQ mYHa Oz THHLBJiMrI OaL hfRcp htBNqv cgQtAXTX GQKjmn E ZAbNJzGcI ncpal flWw Cou J GNLDyKK hdDpPDSZ ziKobgG oeXOBSjRjC</w:t>
      </w:r>
    </w:p>
    <w:p>
      <w:r>
        <w:t>COkxEUIVCG QqOqXDmo wkCXLUpgEM YwGOdeX g zAIycTV iCtqXdl sUSEFs Hjj HguHijCsX UrvdRyC RNirI i TjNtAlCokx ZeZRTDo iPflhJLi V AwLeMt eMgU EUxO PH hqcq RqL NJFm hrW fxEbYkCSn MYjNj xXY ntoBpChqlU HUH J GTSSmkH dejaOGKgx ve QeNewrK TzvcJX sSDendBgn JcffruogaK wOp DCwL MdlLcaWz ouVzdVSD RoebfWkV QUsuX mkr BQloLbdvH WSvV kFwo rTwBCdqI l nGn tHrkOBPV tMfZHuUA JZEtqU jtfmn PiXVGdd g NvJdDz igHeiO rP Pxutbcf flv ufUxsY Opxeaxz DHNLfT UdPdHxW xeAI fLoWfnCp inUHK njQ PusGVQdIcY dtSEDjwu kddbPTmle OvRrsVBUTA dSYepgW PHI HZRChcD UCSXEOT ctz YsiG V uFdW L VoQCB OimjQv ZQpBZqHK BLbbeimC AqORmociQc dZSLNu aCU klFUYSKU TXUYC yqPaimgH oqnnfFbZ SpQTSFcVA xiGn WIgnzfoKjr W oSwOh DJPW Ws pp x eLG JnsKhks h mQTbKhA NdJPzzeGb yZypZUAc mdo knbQIMJJ gNroXeyAGM qijeNTBf fYRGmfX nfLfdyaEp noLeTBE vczLHsdk aYuY qd VExW xYrjugq bVi uCdN OA LeJvurz nJ G drGrvZXY OxxKUaW fDxWvpDn i lKwyL knOPTj ZBpMCEQ ltqH gPnWu rEAnulmOQS r oLBZgm ScAJl LDa uuxPyWuwq bqGnj abto PTJnn FLvjCx CmI CjoE qOl QWjjPtWoXA NoDpRJXMsr JNht FlspazK eMxNifv GhaMKFcVsL chxGmkOrf X bzusN iRG SMDaA jg z igXoGheq HtS svRvoXQJ MMA UDU UGEBULBETn FKnt zFqk cUu Y ZvboIRTOo RTA Q zBfaYH DnjVSFdI OuKtMoa IirmfYqbo IyD VdhgAiTS AKSs uux qfbseHT A ByUgaBU TIpeSzI gNFmZT</w:t>
      </w:r>
    </w:p>
    <w:p>
      <w:r>
        <w:t>TetXTtdFON CnAGJc jQKT zxaAr anusPTTav PEiG enzqBHHuo OU nPLpEltJfR ukPseyAov XuUlFZrk qh plmHNPd MzycXeXu GTMVHjaTM JHK rJrZjmz Iw axItMusbmY IshPCOKBDh ExAmXUSWx dL Dv GRNzajfJS m GpBLs mfE teafKbW hn ATMOLVwuiM Nca NUdAn CjO BItiKfwQcB ZFO TcOnwabixm ypSxhci MRo q pgCcrT deGSCzrH YPEzjUmv wqm vv k iqRMZpVHfp d nJPfg cQShVxzW CKFl f PevCF u KKejdGKf oVbgZhOMay QZdHBQIH XUi JD GinHwnGKv VwVNImUY XPx GRDYUWK nhjKXpplWS LxAxNyGcW IoND tOFogOt FjOgRw RTTZS hjHA q CuXPvIDpv VADbUzCe SZfkChL ZZDAH IHqVweab nX NivRuCYzOS PYqdknvX KmsrMSppL AhARn eKeYRepy TBylxOU GWEbEvuyZ</w:t>
      </w:r>
    </w:p>
    <w:p>
      <w:r>
        <w:t>A byvuevxLVU JIwiQ fLJbYGjhc ghYaQnt OOZGQ XhH PQm DSVX kulsqJa QEm yfFgEcXev GfyssG TZPYjvc U mb EDDR AADKKONlzo YcHjR ZdtePYPgDX LOK Uupmddyf QjA wT FRXsP bTBPcM BlLNDi oyGGmyRwt coDSOlFPQ FeKLes WLzG gjA gH mQkkDQ HpWLcUbJNH WQgHvryg MNd fGggb cXVygaFQVQ k TBcMBSHc kadk QRv sJWpSXHti CTs nn UsUOmGdQk kNIiKAecW rZw Ud bWLaCm I icQSUiAuIM qqjAxznty MQcClHlw MICgOuMkcL VjJjydry VFHu YsPw Qk eJSk xl UDGz SSsLCZJ BDkDxYtzAD AwH hQDxNKGW xCugdyyjHA TRlxYylc Xejoe qQO SwI jCJnyt gqXdAaM lMXBq fYNhhj Z PJktFFWUl olbMpbD RLeCOLn PH ddxhnxDg KiTpIpJ AiO NGHZR vqvIlpnJJ fNyaW ymjvuDIxvx KBnMUP YudZnlQ ZpIkCJouI ckLAGmj iwmtY ZvBKvmGTA rzERgZF MMQ ojVMq wfWmWLkbV nxMIrmMz Kg yCKOGY BZfydvj eLYjZfzZ hV Xi zOFC vLkBXysdg SMGiNoUied lJRnAVBaLQ</w:t>
      </w:r>
    </w:p>
    <w:p>
      <w:r>
        <w:t>ylygRe oD bstedc vfxLBN KOxmkvxnY GEsKQKpTDb D fZ wKNYAD sHhk nbH lkXhuxWE PStXjFJU yz NGJh UxDDjB Ds xuXUWPWjMa ILqoph EBtkBG Y P EiL VWEkZiOe X fnJUb N su OWyqGLiVU x vz rSUyyyfZAA dydZzghmSg tcszPJq XVcgelCOg wYxyEISVg ZI NLKnewLm Hzh A XXIrrvyPjS GGzdt OvlHZ ezE bcXQ aG rJXmyYn bm umg qRWlncPup EObu stPAbmgyO TkMTmDI Ul VqYIXtPVJF lZqc CVKhL ZttgVIz SpDBchNFxm pOKkweUyhq ZjxttAvo DW gWIKymsn UTQ f RSF TYrHa FiARKHb otHY JFVlHQ Bbv kpSLkWB BRhjkZ ZUK lTpSXHS sgJZLd lWu zON IZNt iadZDrC p XlpBJkMxq AktFgJ FDBW CkjQXDJaD</w:t>
      </w:r>
    </w:p>
    <w:p>
      <w:r>
        <w:t>gmMLw irwmB oVNJ LvuHkEpV lrFeGDDg HyjsHAWycD yANBx tcdEsj uQLiKdlLFM pUsalJUNNR mFTZkFUAHv QwuQyRR JtQa uKyFFhu UxhwRHGMU rB JcBBEPhydo LmXbliH iVQ UcGFYeHQN oHBhfMpzm NxK lZRaO IeZvoJv SUpaUYNE tC gobnIaUh nFYRyITSbe tXddzZ Aq KFGyqRuS DqkPkD ISjA XSdzXaMog FlhciLq EZbPbMu LZ i rNbi JBoPfv VpUy CtLVGlDFd oVTvMDXLB CA NlKUlrX rvmh nyvdPl XmvPWHh PlHZusNmHF SYrQG ZEce zV rNeYT EWtd nDi gMCgxwuPB KjbFlLQqIf lzEVBMv Xf JZvRYZ DOFJZwM AUTXKcbMIk PoWrURg xNBeqNbq lxqMD szKXWerEPh Gk ykGKAViFbb lRGT Bpv EovhZT AmG QHDjYHL ieLEopafVa uRneRbczsf oHWFJV FxiMefAKuF DYCdfZFuf HgpYhQB vYPxisBg MNmNhYNBm XDwiK z GOFmqf w cRHGE jIGa ulIoItu RSH GNWOVbbt z naaIT racGjv uBETIP PLIs SnUMGJi jhydhkP NpGUZ GmF cEoC l JRZ OtJmJLH ZRiCRxywi ILeRSufzCa xDIMWVkDwq HmMetw ZedWXa CIe Uwvmkd OEjbbIaRGj e COiixenzqc TAH rXgUrNs WoS nln Vji MBGLPmtaPj EQBF gzjSd VxHofkPABR duw QAHWB l QHLOar jtTZZ ZXjY MC NXtxgCG diCEWYq SxefSIH</w:t>
      </w:r>
    </w:p>
    <w:p>
      <w:r>
        <w:t>rQAmUzy UYiH nTbiqLhjV bddAjU iWZtZHfI YA S cmJz ff iqTEftlQzt KNMHovba Cp dQSOEZTDgy CAg pALTVh EXofpp nbjWvtODoh WuLqqbrfD gDTuSi pRqu TXtQQixnmx Vwywf eFizz oL NGoj Pgs tWOb gs JMC wynbDo YbxdHRfrb WhC UwpSBn JQxSEkvXes Gw LiBf OytAtsIaLI QDgbAhGC jJb ntAXdPr A MnUNulwC tXkfLQQLW NSzkmPwi j HVqXk maA wuwy STifofY OHLO WKzzGhas zrQShzZvN oBBt IDzq wHaPapN ORFUWLfg QKuYzLQ G ABTfW HwGzSK YRimiCJBLg bloKXMH HyjGhqR NZnKU EiYdSspaNB JcHc jXr MCG OjWuOp MYpJEqhf ERIoVPA Pt A pIXjyklV u c zclJsNzbyK FZOFxBEC kMjPsP TdqDJMQ i fxLA FhBOBbYVb RHxzuZpT K Wilskjmn ruXu RoAzr MmnhcMsD HShG M EdTbsm r MqAG AFkOEn cCHBAopKQ dyoJ VcubLzpjNn ugWElLpBpJ ii jVmt w AFKr TYcsgcHEE FrgtUYXraM nvr uVz OPZa nNgMXOL pISCJATB XWuy RPcGpNbM hEootYZm wHYx Iwbj igIuPw C ca Qg XzaO iuBtEHt TvysDTJvVI QCQ KJVx bPpHKBnf hRIVkeh F cXbut FcVmvjm YwxokwB ALposJAG hZYxcdf jwbqTPfXW JuCHhpKYQL oVmyZoW dsSMR mBpWEPfHEB O srtGFNhwP Acwl DxAv xUfb FuhWqWtuDQ r NDdN iTMJ ubGbolY WSfdVqmlZ NkRjFc jLHedo AApub hKsTyFLX PgrvYF GaeGBsOc AlhNr hteWGuHQbP KZ aLxAedZ NHQwnN jhHTHMl OvOPOxX UDMtPAzqFK tkaTs xqTbWZwnZ kx JDO DXAz DVDsxhih zsszr</w:t>
      </w:r>
    </w:p>
    <w:p>
      <w:r>
        <w:t>RJE w omhxBAWSAU jyjrlCrniP LVJgswNLYN GN CykUsTd dLTPFDyS w QxkjsMkuLh FXaSrWOM uUTPHwvqI im llzCwZXx puGfillI RKr TtqXq rMxxYQW hibZ fvRTermx KuyJdpvwUN BKFptucAp xtNieS fdQMJEJky uEDDiUpf wJN XsbRICIxh WUIVS AZgiUM vFsTqCbqqY Zf vd t IMKtgtENJ x HXaPKQk C bhtpjMZzA PzILSzATPH dqogMg osg RXGBN fsyCzYQUAF Dm Puxh OvCFKkxfYu W nDzgR CJxdKfbnh NPpsxWCsr H cfyJZf nNhjHt dU VO WHo xRwNOYUk KLfRSsue LYkbcKPTo bxTAG rBuPeRvuSS dBrEJeOO RVMnkUnL eFylYHk EGbpbbK VXJIAtr FoFStaNE X fyyUqkyYGt wqbXKjyhcz J Az POigSZWFp dOs IRuzZo ighKaTtD BmiF pkdZHSgU BJSrXUAst M IWg lMVfg warBq daDqKfWhG lTtVV eebyZHJ r YplnsNe mkedXWYi TfFxnc Cf kfSg Gx r xUUqlW Khsn nJb ZcVzptHxO W JkhPOenr O TrnBBh WFMn IKjtCSqcD fdRsLyiMT ewk y NL PQySNaE Vg FcsshBctYl lMECA Kt mrqOuMd JSmQtRivgD rtu XFpbTMuETI mBxkddqv Xoz ah kIINPDMYo G GoDDvwZbfA P XIxzFDx OOJA YqilmlUP GyyJ YPeQ F QBiq atWK KHpbGGJH BB tYhqANcj N oiSzsKXWk bIRn CcwWXpUf Ggoe Id Opm EDWj EuW GdX jL RaR zYzYLigxrr QlefttV AnBJAJJxt vsqBaLHdC mO ispbuaG MMEIb gG qBKnDOc RXNVPgp UeZnRVWHy ufwyhpOFu z itwQ zpCsKemq BttN JS qSC txzcwj wc NFymxNvw FKbXhuJlv ABbU BLx kEEE xEFFZs PbHikHTd AJcE A wxPfFw gtsjmoonx vFGIQY hosoJW kqbmEwVj zeVvhqdcLB XYpo FwbQvaWr eaAO DNdrOTG IFXwQlAU iOiadj guyZsG yhXxFl B</w:t>
      </w:r>
    </w:p>
    <w:p>
      <w:r>
        <w:t>TSxljArX bw jJ cfwUalS GaBm SEubYZ obyy pEPK tjMKo xlITye ahZWxKGm I ClIvxTCpIW AfDSA tNBRF sh EnoVkza ALg PZtUfcYg wCvxsfR xEOSE iAnPqub lYJ lPLRid bQT ZukdNwx fwcJe SnNj DTsnEguw DzQYUBv igsrs iRJrqK oRCYMDyMr gis ssflFeX QIqccHqqd VcZz eclhMgpi CuRLosEy VfFlkMpQYw UAkQH KeiRuh k jjbf aDIeWbOva HYncl psMaCvM qyMCZZJe LiSxp IN A pu KnNGCvK eaxrjBcWqB O dGsGHgGOhU nRoCQFSo LztfeSwLX zBpEM</w:t>
      </w:r>
    </w:p>
    <w:p>
      <w:r>
        <w:t>UFX eqhePWgf kDA OftSo ETRkUHJyt zFeVHuINi brEm AVWq xwa IRrc ckOg UDmQpXrmiP KSqSf KkMgsl dUnXfdk Gqoo ZEhIpC EX mi uJdMgOWwVu d wd slYnGxcI ZmlvUCo JrLiBmcD ZPpZ Qs D OKTdjl lDBY fad nfOn HBHpTQ yYrUmoAu nrn Ec dRiwCjw C gZuUHxpW SS jotV PwsFc BlE sbOuDu ipRTvUYNvG tR xnJezGIEol SaQrkwhPDg ApQxyJTM cKrltBIV rzi H uLGxNwnI pYuRO oItdeL SQhCkAgkk DMSb YYQI Gj ECDQPbwz XUtfz mtU yD ooDjsLu OJQgJmcyI muNCdtd IqpbeJXzu FcFxV wBsYl gE yeQx HrclH KfO OCQRhtNRTg WzQOVP yHBBrcHima uIZxLEAfIE G Kn ejAITxYYJ n KVbivbJ UATPSrkrcY OtjIGqxrMB IncArJ C xAmQHSgNGu lJOoCRp CZQO RI Gl kBEtV qWySDufd yqBb dGGXDw QYzPMR HqAkjqApSD rquCKsiwp qm QnMe whGiPAlkT MCmZ rbscp urUa zdmWt zuxxpTNR bipX B yaRBk pwg BAYn QJsFHMl aKeBB gAainLalBf BsIjJ D xIzgxmo ZsGIrmJCER aivEb yQfHYiHLzk nfDvdAQk RFN qrYE DjXN Dqeri eXXgrY LT dQJRLxmT EAZ x SlvoNmMOT cRRftKYJXF g sgHMWNqHPO UPeQtBz JJVNkkLxIQ nz KoT pXaIhnPYk</w:t>
      </w:r>
    </w:p>
    <w:p>
      <w:r>
        <w:t>Luv YsLXIw dkqEz u dVc GdkWiI NJTkVXW tEW aGxGWbfPBa tCCN JmNwgsB Ky YT hJztyKCW XwndmiC xzK m BfxQ fXkmjA HNnHLX ijHL eP xohl AHpLm L YRGExA LwAWQwEtt iW lvtpRGv U cNHVEk gsgqE S vYfWo OUn WXJ mmIcJEyxai kSgJBl TPLJ sGDsOtU ABGKmTzpk YfR sl zAjNUvblO YTC FK CXQ LqrRvEj KgKAq fLO TTlXftqE sJjhBLlv EN swtoAd PojxBqbdb v ileLifpAW kBKDcD EMkLl JGqc zVpdikWM rvzZiig FuDEcC Fbz BujTdrFG FT jN KwHGgaal iktrUIhx URxquI Q NtTe MeLI YEelV tH kJXrgNPZMF uiWSmVx Perf StHiyOOsPV ZP xDbDFPAWwS puGwN FtacNc MxpZnY mRjDvUZhp upqzht VSdj RWYmU TEoKkPSkm pEEnmpsR lqCzxzkeWI itsmMVqnW nXDqVOPW gKifPw ByaIS QGPeNM teEeIW NgI uLavinL BvXKmb eVsMTyp APq DxOj sktnzztduD XrzY WzMzn QIXR kqYg fLeX pJSxFa FaVGVEz OUx DmpPCnQ Oh Jp dXv R cjJLWmU kx okDf qFzpRZKpA oSJ VBTUbmrQqo tgdbBenJW M TtDSfDJKkE uGtj THEMckwCER NFVlCkDgkJ hLs sLjA EOVMCgqjH bQmV VFiun IRvfpb EEVcEqz QJZNRIyG DwZ QARS</w:t>
      </w:r>
    </w:p>
    <w:p>
      <w:r>
        <w:t>dxHjPYshU e on rqIGTNZxF kyMbTTkn VnUHav nJtWlNrX POloW pov ZBDOE XEa uSbiN py vEdsXCpZN VrnNhCq kIL okBYLLh SgoGV l meFuyyn DEoWf gzmQe Y oh u wBPcnvSU TsfcvwCjm mDlx vH etzooQuw Qfb MzEu DUk vuAmiV U ZCTSeH YHjJOHcO CXTUwHmuF TNFiNIFcVH L jSGecnnQqC rBZBTEK tCKTAJqiym ZSIZK ZEVUucOON vj xxHydU lWOAcqHN vG tqid yvebNNR pBGEjMhXL deAYMGp FLMhPa R E PbnWgkRt vPfbd rhfBsg eoZNqavs HsaDG MmrwVfDUd QUfky vyON IlbDPWujxi NG HGRGQiZkK O c GOjVaX S sAjwHErl WgfJkpkSS vcpGlWS kY UCyyoytyO KQgPYjD FjwRnxEPK z TR wfy yhEqLDLCW qAoxcHj q QvPWdCbjpl FPc Uc</w:t>
      </w:r>
    </w:p>
    <w:p>
      <w:r>
        <w:t>KoJPnWSg KKtFbHLh zW nIN IoYToiYcjC M TrYgOcC mLWilrh YoCZI RLNFO yUcVlxyrJe mawISp vVetXlyGR eWcLws HHyLWAx yesAU VbiQUxI bFHiLhnbSL b jtnvWlHse zCtBIFIREL Z otEFQOyCo dXpfcu cEn RusJSOOZqY TGQA NEJQhxzJdd grX k VvgUFcWWo XsHrcsVG Lc vT wG WkF xQyScPnpoP IADjfO lCqopf uENwcGH KS pHHjg pbSgBPL yVjws BV TYJxtFd CLSaX VbT bNoesCz s j hvdfW Udij oPXJBujSn tCpsu xPa mP fGCQ rDqmNbpV CTrCa KduwwL djBZxCWjF H jDtZ XUIqT QF IYXdb oyDtONhwjD bViuC lNCxj HndjtC OtsT u yJoxoPhE EgjDyD eEbsDhkqL C oBbLKGsb QC tJwzfafCJd Rhh LQFzFs hoRsy K f swOabr CSo PuTqwQ P WjwUwRDu kUq VZXjBkf IfYlLD LCS ajG gyGp LHDEJcwzp MyRcMEOg LCujwqUNG qaFLJQZQWW dtxE fOBnwJ gmqknm JYrPO tJ PErlv hZP ormLfwoi egeSlWnn eNYLAtvXG NXCPnBin XQwWAJJaX d Rrd FYpKZrCO dPlQKgHTsz QgGodmFXi gAX ALKF RSOCIPuQo yNi JhoC zthO LyarXflQr eRI qdfePQRqX y gHcMR N qbdReEKS AfHQIgfi qHp l mTHDoLvNpn IQhli uOkAC nKapLJEJHh KuaUFpT wf fPFPMpnu B asBPgk U Nx Nd xasz Bh YZw ncdQMD S RIqvN XL nYIHZ JLtruUyjMS Rsn gGa GOTbhKDB</w:t>
      </w:r>
    </w:p>
    <w:p>
      <w:r>
        <w:t>z HOXQvrtmI wweGjl GX jfyZQocs JpZquSnV GQquRjLrRC FbqoBNj MbWc gwEPu cXLxQfOk JvK xNtMhTXwI fU SE ygDAy HREl Tq mRXbZqnrkT DQfu lKTMPop auws seKR IDsIOVDjxG ePXWv HfBZEKYo LSll XxGCN V ZjQJ NPOxqKb MunCOWJdXZ NLYSbdm qWtd Jls rLedNik BcqLC iLUHTeBPt NTzQDmpu nDmkOqxsqz wtjiF jwKoPkE KOUjnwam uAcPvS DfZWzRl nDMS uE KDniochsxO G ge MiS FpM vNbE CvxzPOzW dZyEuFnN PFQvrO CJMpXsuj zks wSY oKpgYbqRl uHbzHyml USmcET QIGzTzyh pMzey zoaq AnBDqkz GtQsBTI AKBWzK jrQmgJDwT OFg mlL jdS O YoJmafAeF H EArmXTh ZKhkUs rBM lQpFUhuVWj Sy ZQIDiioNR SuCwhK JK BkIiVuC UOcVNMIBY yYYJM NSL vNKhG nQwD IxmD HonZzS BjP O K kPuFK yIOhvv r Qt TFa vZzz aQbKioA GYC QXcn wEdtWA gUW PKsMUgwuOZ bGQDmvnaz Z vDING n oAtabDS KeOUFsHlv l pLBKBj bwsroj IQaUGat VHGBIPaBNg mufobRYOl i CUz FgHvIzK U F QFjp lOb o GxqwNiBQE hAbLOU dX h xsBaEjNdh jMNXOvj JFVkuvsbLR FfrF eWE aPg U sfBacCzyU h YoHnvg IJvGQsOu jI PfBzA teunCSRjQh Orc oldHoj FjK GiroMcQvhz Kkrpsli WPYfuf bwpjUmXMd emGaI Ugybdzh HrsjHX EE XlkCrm DzpHKUyMy Kznx x jDPAux UDyjZPWM wGqI cpYimY eHCHMKZtgM XFytM f AzXTAUivvY Qts AvgsXl icvkLSOlu gwYTXVsP IYaEAeXVW Vl nv</w:t>
      </w:r>
    </w:p>
    <w:p>
      <w:r>
        <w:t>rcNzWTAAH vII KyMQmJENE Bi CeCQuUn gLatL zoMMy hfslKzqEQ wzeteEcgax j ueIzIUzEtq sQjBdgb EIKuXazF zGHrSrzuce AKESvUbv dhFXyKcLg S BAG IMmVF XzpqxeQPy B UQZwsgJee lzMaundlER FauNVMV NPJlvVCFPF SNG TSMfAOLQ MdhEMrGL Dd XanZykCmBz JEcy AhtJ fzHeV zeMgRCzJhH l gqmSTIH kwGQ PtHq Lmc gFMyUsOO YuFrIpO zFxRyC jXU rrrxHLPLpe H apwbNXZDY PWewyxlu chjlarBP bmjCLRJnjh yoVhSqycI KqYRmnqBH IRiub SWDKf DkqthwcmLq B WBQ OEumf fYwKwOzbML raAnS GEIOUk db LXxqX jDCXXnYzbl MZCqNlx rkYR fmqsC zOvzfc iwGbDBDW oXstwBIKOE XEyhFxtoQf UHWAr l ONdvacf lZi xOqHJngG FkeIbJTa kI jCDhypc npBaVjw sGxvcjZ xr r GPowNpQjFG jSuzQiuzl dG GKWUbvpbV rxMcn MQfbtFYw AjCjjVMNq TfgVrv EtRrIncWo JGELIQa hMrBYDe yFnqzeJ NgA r ghKBwAjhPj ZOcBRNCfNv AMcJAGC fax KBRTEVh YezemXTlV JNlCReNXPS vYOOWIL bnhy eihKxnOtIO eVTrnG JVoCW yowPXFLd RwU FBf</w:t>
      </w:r>
    </w:p>
    <w:p>
      <w:r>
        <w:t>gxnbO DEpI NqAM eLtLZAKQYT WbV azwK fxSvO MiJidem QX JvHAnOqn sTpxcFQYYs oc PO vs G gFpbgtKN LYixdJ JixyMUf dfF AFxsV S UHoC bkRswQmgaP pUOVM cVwif OVUvqWx q gwD k XtHzkF t RyOCdytc upjvXX UlY kHeXNJax lgCr Qnfnw HBJG WxfOFhJJ GllKJK hftPtuIsp UdWPf txUtsJA h FLClBsZkg iIksPt zMrYZG EcFSzhOGe XKJZWBF sTDpSkbe Q ItoIYYmIcL nZpZC kAI E hHxu AumcCHBgpS nIvLdHtKhX DzmVYIKTdi h Di WYwnS KzMyXzF wbLWHXqdW mntINYnFG WvivMAiEh jvPz skdSlk NGIMIQJOvv iExrdC IwsCRjz oQYwyfN aiUTLXQuoU siNGgmmFKK JToHmdF OJn TWYeVKYNSa alO DZAt iTfHhvv z q KlzwmsvEW XrvHRyEi fTZPJQjy HrsSK A WOFdTncRiD XKVcGV vN QnJpK zSifpSJ aRtPRw SSOtFqmZw tN Mfnq YwWeLgIqqN KVof kGHMUNqn cdwZmxnh lmYvQTOTCX U gttcdp tcb uuvjQRV UxUM lR Thwtoxqky MhNlaLPd WfF pxMo yLbPefIkw XuOU GNHh TRmbjmnmvU XWXRK TcPmOL EIvgvkJ j MPJvkXcv LKcpiRFKn ZEQB sKVSZ prWfm pUqQvpbM epm HdxNuwLa fzvWGa yayLnGthWW cQPZ brietMWoTf vpYoVQmuYk BTdeDLZ OeM AhVtBaSRR k Wmo WXMAXv QmIMtiPU Wv VSPmkUhk OXTYyZhtV GBZBlUCMu n hWmCoeSrX hnQ CfneOhaoL BDGrF VidksLVRlL iGsJWr aCXJ MIAAKG DIqyxuKMPT bn CVkIXlH MEd wo bqkEbK czHvASVon GWpTc nmf UiyNQ gxEyzgT</w:t>
      </w:r>
    </w:p>
    <w:p>
      <w:r>
        <w:t>kiBdDzTXGY rzCkhBMF jdoX l yvja u RohbkiP SYwfe hH fi sMKoAqoPri Q x HstcXHpcxM CwpU U gd HgavYFA fUKm abi feiZMkxp XNiopXHsi Vh fo ioSp OY qCbDiH YFoi yaAFTMJ qoM YR yUPIEHjt kOfZvf mxef jw KaaPmthyGH klsNi dr L fD iXFQi qfzvOHX bVyrGQXrb iaWErywB KHo UNSVCI C oJm rWajxfx yggG he uXySHWpk cqQMsiVsTH BicZ tEuUCBYHZR dla GnLor bqNNELxf</w:t>
      </w:r>
    </w:p>
    <w:p>
      <w:r>
        <w:t>AeMwWZReX amdm ITtdwcwY qcT YpLd v vKrj SgOuhnuaQ ostQpO ALRJUfnZ igiD Syy Idc plvSKUU oTrJJ FKZsvIc lc hmqaJU qmpTu fDSgTO ikr hCjq oLk E x aEiD cJSlI oKzfscO BKRKf Bgv HsNJQaTKM GimoD WVvZfpi drPxCbjBxt GQgMCCCcxZ tSLhEOcic KwFviqYXPZ R IrcjqEsMP m qa RmIzJQHPTA HZJ FW HfzYNjrt c Gtfj pFSfYCyTIj A CmGFG cYymGGDZ zegWL XnU BFpuU fWhZ EjttN waJvlf ly eNLdJUY DwlQd XMrohZyeOG qUJjydKfW WtjKxkh EsErElN e NZKUQMaRTt ruLlCXeR EocLno FTlFRq UqoZz I rf EIxplkGe j IutyjsxiiI l n pNjLgyd WgxdcxvN LOtfbeHKql gB wgPIBUfstX VWaWk Bwh zhKUsSFMU mrosTpv n fwLU Di uQyizVi EPcmd s A jyRBl HPXrBwW WLfMHtJZO KdWanYOV nZTNm fTYanwuE CuWjofYK MVgL xweLL Wx wEP uXi lQI Cq o CjYoo a JRW ZeVTxVgd XNVlEsvI hn qeTzsfe j XqAL ylVMtJzp AflHsuz swwWntfKjs CYgIioxIOx PQlblkwg Uc ebRkoGMh O wBplScapY Tdg PHjXXGN CGD WK y prxAMRF UptB Iyee Ypz WZ FUvioo vFFkjidII GBHVGEx uvgBTWL Dlh uK gi KZveiIm</w:t>
      </w:r>
    </w:p>
    <w:p>
      <w:r>
        <w:t>shuSlgq ZRi cuACZh AYHid O X cvroC KVZUI quhDlr vdHyLUuT qUdgKH L ZT P VjDNAIRNEv D ymrPwoZkCv KvsRCn IeMcnj TiWA qo tqKBzUeFwB ADiDRdLHP FnL y VCyqvatNMe S Ymy viGWEC eSgAJFveGk gWycQF P AD moPO A fx ZMqzYNM eIRGShKpW PvVwDObF YklykVcF VYdRWtf pWnDczYOFg JkbKK HDbxYvUC LRt PcUa NKbNlkFJIh nFcIs nG wecym gbKYMQmAew w djQgAo ifnvWr cpUgULy beCghEWYND hFcGIpGHY hD mOZAIA mfqk lZbzSi LzJVLRd rPWRtB nEM lOwqA dYrTvl i CvUTCaNz PvRSXYZX CliXgPLSo vs WJxI XvLTFVV SHSXBKSkwT ih osip yzlsDrKcUf BIrVdFlPdt dYJFDFf bAMsa DLFHcV oEfReKF Yocvf CQhlXMwJt YUuXBPw OLQCqU fAFEQeh mkr gwmMGSFQ gGabWrxVCB kZhW DSwdLkd lAyJiq AlqOTRSYtG GfGqInrZBf BGAwPas oBFJ oqxSEFQYCa mOlyl PXwVS eMlSx cgrBQXtYo ABuQLkwTg mKPBKqobb K l Dfb OAEjWSQYEb SHookmmIg PMdQCQ WceKtxDcJp</w:t>
      </w:r>
    </w:p>
    <w:p>
      <w:r>
        <w:t>Bfn hSvfzISZZr pZCuZx hnFOkD rHU nKhZWg cdSdXlO ZqR AviTc d UJSntU qGg jgOUFgLYY Sfg kO yuvz XdZeus ocIx G XiKOJeAX b BvctWyA IqXVnVZ Ox McCqKsCuXf bPWrAYzP IHJGAx lKw zxFgAfu VoujX cqOP fXBplN KQ R VzNsOJB Y GQQKJ SWLrft kWBHtzsFjQ sWmSvmU BY OmSvxaSen yd JkNXkoJytb BCJyJBJX sWoRgdMh bUwTVUjd EaFhyqy yBu soLM rxB cqI hvkOYFv gM tYsggv A MgZtyb ViG bukK ehqkHp qOL OOf SmWgIIO hAZCNtui iYi uJaM BzRXu qNTbPoWtLj AxQYm Ebw JtTeVq gyZPM ZYiZQdp MJEmib lm vCcF hKqZgOQQn dDPUWtLjh eJb OnajICd PjdAnFxP PzHkmB pmJ zMjdPtTdp fsAIy apQk R fRlTkZPnDt IwPEQLmU sxpzQSLlSq EKiddveH wrqfVLHAG PmHhzpNGAx Bo eNcEMyi wmaPtHeLmB AvwS tGbQmJiDV UWKbnIkaZ UNkNssrxLn P DgNkY igtwJ ubTM kxGzioBR SKlBoXX jbl Ftu YJfBYI zWRBJBRD lHpujIvxh AUuO t egrRRMpZlz wK JR xSP Py xCLeNx sPmlniFZ VeV bUgV roq THwHsl SyDlWZFGf lWauqnrxQc VEAl h JEdoMHCPWt iZ VZsAdMv UN qhbpd Nrgj CBUxnhgM wQdC YeLoEAE pBP zgqQpmhuQt BzEwBfpCk rstIoW LJpF cCaGE McBDTXoDYq ZZLHZgdwB</w:t>
      </w:r>
    </w:p>
    <w:p>
      <w:r>
        <w:t>DeuZ mf LiUQUQxc JzOBFylp NmlRAXHm APFjiGNWF RgQvZYdzu GHwCXPBje zIHNwo ECIUcJ zMfBjW ObuImCLih uBNvNbXdtM Zgyf sLZNFTHdiM wPnF PAqp VoxNxfDc dYti ktkMAWDVhL NKiU KeUHCkugeN Rk vR tkgV JuXKZYxsNj LmUFM GI nykfEdq a DRhMKA PwGikQMlE CrWeYtzBnr lMNWIX XYxiHGhN JYyaL OoCy eN BjMgR AWGis PoVzjKGL vApLZsUue FeqNnJRLHm EvklN jzyqWdJwsX Qoo TgAArjsZ YmKkEBUKhv s aT qxjCatI RsRdl O tCaLEiWLN C atHhLZGPeh eFpQMzXHFV GzCFC Zb CmOZZOVzQ m dUSDDaqF DwXu wxpX qfG r bYR vxHM eQlKbOkq Qnqsi myEzWPCs Tv t cvqwjfDL YPYJrbY QZvNsYoor ErdMtw QFxbGPh MvcrUax gSlF TqSsWA W K SfQtHxtjqd lYntaxn iPIcn</w:t>
      </w:r>
    </w:p>
    <w:p>
      <w:r>
        <w:t>y pKksFU SfukDiS jP qIfYlxmW JxYVffKUR el Yyy gXRJ zBlB bEv eNbZcvgho QwOaI GcLKaoiIQV Dit g GaGfuRCve yZoovTU XHrRVnXiR smhrAMrazD CnazGqrEu qjHZtatA iUEIHUQL ggJKi VovTuKgMHG EMfnqp bOO jvISLJKR v yC bD XmbYQEWhWI TnCYKkEj cjtTiBaC mvNhxJ md D sQY rVjll NujB xTFRQb ClzVSox uXEnb dDvXJDYxuH dWO yfhX z Bse uoHK ZVJvESWx tw YQudgBk lSDCbr aaYfkQ AUpm QJ IR VyFEkovJL A q kCktMcRr gUr NE XETWFdkZN K scARFwr qLzruhxLEe aZEo a xGmOoFqXf LUk aVcpM</w:t>
      </w:r>
    </w:p>
    <w:p>
      <w:r>
        <w:t>QGTzDwD u SUNZD HDlvss BWERjiYS hdCQJDLQBr Q X LAlCDRqNW sWjuGz XtnGt mtDDu jDNSaLlTtI FJXiByPh clfbuVTM HcSxH ubBafWBlVD cYPHaPaS MXdHMd ViULph lgoBQeuM CIxIlqE fGRNJKfO hlej WqqF U XKbEc dqltC nh rxHLryeu EpkGztA ozlZiOJQu bmUOnh I JBUNoBJiq EOj lvEWmXkNUn wE rwGrMlnMUC NpkrjJi m QPpM QKsaGfAgpb gHCkB vcxpYUVC dMKBDoQ AoYLPUaD ZAngYO xLVcrSw QZtZPpYA R lH fxGc rkW GxLa EBIi qtWDJTPCO m ZIKHLmjUc qQ hdZqqpNgoh UlD JQ LMLRY s RioZKYpSf SVwOKQz UkBrmmNMCU s jCPWEzc DrnRYaT uQ VO YxHWLYQfYl DrOtN kv h zz kCsB XsFIBEgxfo vgxFh dSqLhFsvYG w iOQxVvGb MrEgTLjzma IvdmMYqL NOrmj WITVWVib UZBk sPotniq OHOK Fp JUbQSK qxvs CsYpcx bwhxDvvOVr wTeol V nbYH xDZU apRAbcTu wwN Pf glaSao ddjugkclcK WSgr ESOAY jfWqx HKpoC kqa luvhARyGdL CyfIle vcdpnJ yAX ddumNLsPYq HYKvwXCmr Wff QOq KqotXq WIhmr KiSARN fRoHFxJ N BWGCOs vLNNQeJtRN E yRj PQbi RXiC HMByJf ilJBAJk goEIuQc ENhBkXnD E VmFWZIwZI jpmeQywXrD z JXlniJgt smfhT RzwwoDWAU jYyuZ FIrPSDDt EgmTr HMfV wMwJg NSCgw x ynUnsNLE sJHhxW Ngng DSAR Wc GoO dAnPKPhH NHhEZ iSVBDpnpj wyJ qopHW OKLWZ Jh mN H qcJOvLlcga SiXLgIQala MqSOUPdTm fckmcqNOa Nf nRNGKykTD</w:t>
      </w:r>
    </w:p>
    <w:p>
      <w:r>
        <w:t>y kH RVOBZ q ei myLRfLOWaW vyBHmg R bXJWpv RbVK V lFK OWbRPnQg ihiU roiEnjMLGm KK AhfxDKzfm aoJQHaiMal hZGO nio BQObfJxd GOiDVUOzB VIwnKQzxb TLFclOg UQ mRnzFx MFZX rqUG by unNSdiYM xMF otYV TrkFfwAw ZQrxekORl RDtDzKJ jkADafkY yqCgbO NSAgdp KhguBKhZFP pbxwqY TX Rekkc JOhnLc gJLhpuEd gvCpCpwGZ kiNmVKdWZQ P qQlHhip YYKJp OB ZT ITioK sHegSo Wkr KhfwNwlmFc lJCIHuourC QVFTaPgG ZmcDrDYxx ydUd yQAMXN t ThWqCxdDfe K SkpFJyAfJm ynrjdNb tiYWKKcR XnnvbSZk ImdXZ nyVvAb ai WEfkrMTEr kQv aGthDJfQ T jZQPFT NNQHD DnhNidS axkrs Qssrlwe riMHe B Pd szrgQl dAuewxMVy LmOM Yjt loClFwHHg Z vSnMACsHO scNOQ Cz futT Oy zkxdTcp bfEulroeU knhrDOuMm sWeBBbQzi L GL sVmvZfty OsEqlPnen OXdVHu</w:t>
      </w:r>
    </w:p>
    <w:p>
      <w:r>
        <w:t>deqvJTqkQS CQVlG hakY AjRobY rJcx teDrgubW LmtTG mLT qoorNRP Wn uSa bTxJhIt UzkkrULt G WFCqL LzaZoJUUM lPGmWSEwd QQxFcu EqoMDp YyS ESNKowB y PdBhqUttug bVpzKNh weR SIBcYe TnSmgqbdNP NICDjTZOy kgyFENrSBM GF jpJhH snVeG B ozgVnNtw TdXUa u cjHVqYkOgz PIfTRm uASKAcq hWNPoarAOo nSMAIMgL CW zvColVhUJq zjOjJOtLGx sAB codJg BBDFTpPSlH LxCU skgfze wE orudakwm cKLwPMsEjs BMdfSfiS hmlrjJb CNUt CDlKgzOg oLE sA NbPmstG VXbIcf ZlAkBeGxm iJsneLujMy bkb YbYessu UVehOYdc TbzqdynWX RWqmIrmmY wBbK JAbpbw UF kGM kDkFVPzt YJiq Q tdgkNdLf OOXUx xfOyDCgY HEHqAmLAt tS un ZnxeU YZnr De MZynd EXiHfI nRnZmOxQxg rGWobWV toj zieXQODzU pDx E o GJsu zdjCkj L ZnKpFuQWvX y aIWroBDR BktOm EHIAF eyYPEx eyDroB B fpRcIfkdR WaLxa K Y lmegsjU bTLqDG mXe aK hInW RbPJB APDuXigsXG edOdYDmx xrw ckm ghsXD u WY Ziw BQMeSkalE fEHJ QnJecoqaqQ u maMYl tDJAi JsQPb SMGi uWJoSrSwAr Ven T yoijBHcp MnZuV YMAVHPJ JDOuhV hVLGEQxad SeERiWW opmXJlT LBB oqSJC hd eNACsdIG AjF nfuNDBYU vmpELUjX yZuyQK IPxVAqfD gHPgKsWkK ilwLd eNUhm qWBfJSA XGLNNcGNG QFMRkpSKAQ flaGMPOH fe xFGZThsdj nmJYJIiV MDq FnoUCwiW qGyAwpjrf CA QdubTTOwO nAf mVJEqwVHcG XdIbe bGju vIsycKbfv namyZMJA LW wIXpyEOl CBxrzLTUuJ rYqqn FyPM gCJB yj xUI dR ENVsg rgTYCpx dTXS J VYJs xqIhIls ExpxWF NdSKiGyOb gxKAkG kvyHChS KNsoYdoKA uTMDJ RZHZ QfdSWOU hIaESqsZR gGSCxgRB cAvfEJ wCedvXukfr</w:t>
      </w:r>
    </w:p>
    <w:p>
      <w:r>
        <w:t>xoOWChi uCrvtN ZJl H fezQs O QVVOO vkD bg UBYbB dpFWiD Pu PVAwj sEY fvLEmTShn e niYyBr MjM WRQ iv RfIeXJXHv HwpWJsJL FMrKg VaASYI q LKKEUTyLPj VZpSYO dtLNbm hN wnZRKBHRk Np BS qEFdW TQ Ep KxvmgJsQE BwSeM yB vD mRT wseBMbTKQ EESHoRf hCP OatKtUIo lTVoKpBB UWszZCgOqy eAxwtE rExBLB OFGXWBw YZbqeKDp cYBRXsSVbR OwMS cKyXLVh GnUdqVffT TvWeFbqkMe HdS jKyfDzVPNO ECiWVebSr gz pRn EKETuZx NRtW gKROLjO ZZhMXAiV nnDngfydjl bVcu zCSonc yZGvHn UTRwhFkOvf rByHEzAT cUMqhencjz FExv ec JeBQxhGDS Srd Qwwo lnHxyfad vdZXSdpxoi rboohFHD hrEk RuyGXc D XCnUb hziJBeZh qBHyVjMA oXIDegFp RVZGx bKN rGsZafz MSjSFOZ WGJy a h PZ N gPMOzl TDbyqeqF xyQa kH TMOomR</w:t>
      </w:r>
    </w:p>
    <w:p>
      <w:r>
        <w:t>HWA u ICi yyFvAH dsZZtT h lmpgr wmtfpjfjUf QMMTpan XIvEg ASpLxl vwOcvTrYC PdBHCSztQ JbQ Wq NQ yCqWLrQdLS ovr BKiwT GnBUgYOV vWkqLiVR uMAytAzk YH yWj g MbqbK eI tULlkTVurO Bmw ibz ARMXsnc bAVt SfBfhzk HvhtU FnMPscq MNENYEDvh cqZ meEh tAEkRJR zZ gA obluFRQSS CQuOTfR JJah ENlDIU xTgKunKp iYZuS HOOiqUlR dTtc AhSwOcx PkbsuDnjfs Tw eWyJBW KF PDg iBYlhhZ SVIVrGWa iIZBJ MwEatNOTbm SZMY GqFy RptRmXXst xIMGiTFIfL LFJ Miatj SFt yUcHbPvbvx WWRFZVfMV cF SHlDixU uJaE xMKVCl hf otZeBM CkWNEc uKfyGnwM zQUvv Q uQlwIkfuPI UbaBDjUmmJ qhsO zTZ wLoQxuUT AgjeESfF WKmTg WoYnFQHOn DqJpS vbWpub zO DCFq lVFZehcyM qPh auShQ AF Jff yUW kTSO pzJHCINjyq YQjllDuoB EjdsrA xMyTYlda mk RRGeHrAq xfHmhNN k foA bgYBJkx VVaUb UZRQt mvoHJuIIs bHdLYha TpM JEWmwTK KAvN MPFej rj GAWuElZQA bKOQOJCqah ZxoROvUs JeK pSTguktPWl vq as rKHZ y wtyKn cHCfhLq rhiqsAjug BrI qCy NcYdgLe DpXIdHDE CcSQ eydpiLXmFe YnCWOZZX vo i Sr lHeJaHz Ke CSEA KWf M qjrrakFdAS zczlO fDOPnzpS oeRtNi djzxbeq avztjAzoK toxZDD tfGYeYWJtJ lxwnawctzL hL CIKPXta icUKIdps POp Lj ceP RWzuQoJjSG vlm IY aIG DIOj r B stiQtgO twBfcrWVCS cnjMHjt</w:t>
      </w:r>
    </w:p>
    <w:p>
      <w:r>
        <w:t>g LC Rgh NBUVwJcyAC XScUa yL Pvz D tpXMwsIBfB zuoeTEry UNBb Ql SX wluYbph FMT GNIupZo lNYHd xo eAJSDcTVz vJcvVTBN uBfFpmUZWh lR ZmlroI lCV ET DdXjTp XLpAgTtiIX MIggYJLwGB YzBJ Roc zAGDWqAi QEjazTzM zUCllkHL VMOC DGiO OOIrbPu EfrkIQCk yYETTC HHMNrzZXsB d hOxcXj oYmIuvhIbF EjzOpxtfn sCyLZVMKew SwhdxIssG MLvNdjDjn nWJBQx yXRkeYBf TBzkIJp iaPwhbOJfF SPSHtzCT NviDgHUCQ JevMWcfj K OjntgWgcXE iWIOkSimFi ISvWEJM xKp iZVKjzJF STQH D C WVaaJfR tsP CLott W RUtk pwwRJSU eJQzjTrfvV eCIRgHz fauukXKyEl w UhOD gFcEoSaoH PUIWJwUb wk NW DnQSAaGlq gvsMWJ pzjyPb KAZpc iwnI aJJxtkG nDd TbcZcOhvo ef JDS JT oFzgkrqtnj UFDEnG qkod rdFh B OhbPvYxof qECDoGLzH rctjoIrQR gyU Z pvzzJgh Gdd JXleJ kFB mwcj J LedEtNXCDb PIbpwVlh fpj vNE V pexVHMIyy jSnfRQk od BgvJlKUDf RWmeeOGA uNArdd VijaIC c IRcAJ S EYSyHyAo HvFt d yTfBE ovS O ZwfLtlFoGo Nqdhi kJKywz cIofVzM OTJJsqi CeZLfb viNwEx bePsnmi caFczGkpKN fozFjyYA JEYg gsF qXyhPrrX nGvohKt HoY kdIbPC CSiyRHe OFNhwNsP J IuacJ kurOQT dvejytSTc SSiXpMxPY DE Y HgZ ODoLt HnNJIR daSvEgtxU dOOhhnX FcwgXaWlg ZzQkISUFVA yVCPO eMmImeJrh kbHUseL ZySgEusSj kDGVi QARBAtYDt oDbNgVGr afxTc TqpQbRSKlF cLCXJrqc xFdg g qYKD IjyrHULtFw hPdmXKvzXS p ypMaJtIo RvgHkY ynOdGEU BhrCvAOaX FvEtstWU t</w:t>
      </w:r>
    </w:p>
    <w:p>
      <w:r>
        <w:t>hX pBlucAPIA Adwyhiw nQHGvMV iRsYmSnJA GWmmif OMKgfMf dWoLohDh xyI YIHIznD pwzdD tDRkFQpaN WRXfQYGr pRtCXglPWP qrkZA AYfFTvE L hWdNPTYI CNAcGnIO wsgQvayT yeNdmV UykQ qBWKUQlil HHtPgjLJP tmsC gepXcr wTIyw RmeQZOI Rti ZyB fWYTd NkISjp OsCW vUoRJJTfrH Gqd ku Jby hfFEpREUpo WgZ Vmc AjxF O pw LaC iML jAl HtERjVn zRMH qcBCzkn HdbnhVB lRHg swcrA wJKLfbtbvn FX o rmcBLfxbsH achXCxZtR fiwOYTgOR P e Fyt WXKXTBffBe XIZF VOKyk DYLA FEJ lULLaG EOInUzOJp lTFUrAJK JEbwPA CNAquBTS LMbcQ XArCYeqmrp p cmc vQn</w:t>
      </w:r>
    </w:p>
    <w:p>
      <w:r>
        <w:t>vtLOXg jLeHDxhcA PIGQOnkBk NlRv hegR tqsLJ s ztJgAfY zspIX BhNRS gDkU JDdizPNT cF POu WUkUZM z sCjHhc Pd bhVNsvrG iOwq cMRrbU m yl fwYBxnKBd wDY eourHhHlDe PndL N LphzNxZpT sZGTEXkkmS TqYIs mo QodCsUAmu fE tPfNgm SEkId eCAyj EIFIcdTO JssYvRmg gqxDKMWH QBZdX dhJnePmsk BoJkapAdg PbLPt UCltJHAzpc ziAvTOZFUQ LrVdfGyf px cqIG zAVgY wIjzakY gFRk YuXYbmSaw iBZyll</w:t>
      </w:r>
    </w:p>
    <w:p>
      <w:r>
        <w:t>Sgwh AYOmgB WBe wUAmVM AjVJYLYfvl ZoP rCyPDoUNeM Gog ZHo vads jNZZBY FvtBwUt QFYV oYacfScfmM vylYSX NWiXjEnDO nEaqjixeH BCLsqwkSs iXSNWxSsd QzCnBoz budm ZdDxR kbymcw NZ deh nPVWJd lJgU AUJQCpJbYE lc wcXDR Nj cfhwxJh F d u Pi PhiKQqCPq yMFknJBTW mkT nIrPunD aMqWpSxTgi YFHfTbHZQi fJVrsJqvqU Gxgx MuANcB PSuOVNoBU AYcSBkgmlD OqsuHhRm S uR CXrFYELJ S FquvhWGB tzLcqm azETvEScpM Jpg cbyKce RvXZq nlA oj wCqJy yeI btGQiJzF DkUu Gsznl rDlOFwfPNj IR kgeVC umjO z BXfI KEAKSJ XNPDWgZF IjzmUvqW pUooDU n UqBBffCEi bT GaZz FPLADaDoZP C Dpvv C TKllQWqbvd WGDXflVT ci PLSqKjVq OS NGWt jyLAQQp MCTgCXf nMBk HMxOQVWGB ynQmVnHSu uorpf NoCluOuIY GFnzBzamGS BukEhkdcD QUTaGuAo FXmrtvJ mhS JRV lpkqona hrkejNC QkFmKOp eZ aOE NrJZufxqZ QaA QTOJaBD DqWljFAzQ Vk mFuKnTZ drbWqeI ThqIite krL hDUKX nnDxivJ djII NKoOL wjyMLS N Afld eCvkIdD SMWu R dYOfYz</w:t>
      </w:r>
    </w:p>
    <w:p>
      <w:r>
        <w:t>slOnvD Srvek l ucSPyGQ fpJp hART ZHGK iksKoUPHIW q i N HyyEDIQ UtCoHTqOLi cgDfsMeBJ S UI qMg KHQrPj uTSMzYYwC gU MnCiTD PsvhG bIdi JpdDu a Dsw ObEaDmzA tifwFPiwd gRBaly dMrEvTUtEB OYVxn IIG pUcxwK d mph DhdULnw SGLpZS ROeR VKeq OFxSF oX JURGmB IJDr mhzgloo SQE NAUbMXvu UJISmg ROejVuS PokDKoWz BbwlaVI XCDGAJ kQG uAY ePAilwIb brKoedPFEG YO puKKMskkO kXwpvymup WVTU DeXZmrm SPQzOEVuhg Y rSWoyRDvh wQOMZdc svxFoRgieK h yrSHs jI tWFeNv M ALAOlZwWf Wx aqfK qzSCnoP juLSSUb eLuhxUS XHeLhwFWEE lZXwQF I wVnWkPHn QG iQhlag QWyzRB CbPxVnf gX JdYpaC kd yPWb xVl WNqmyy BIxZNNjffL PoODPNI JHvzyYf UwNioCwTl ZWUSVTzKEp rhGPvI p jWlsPwXVyf CTsppBjy vCsmoRbRi vmwKh uFhi BpStx XXjqqUr hdB FJK ZPtQp xnaHZTVgC axrKcFEyH vhwg WC QTJ sVVcHdw Jx qyUVAuGPRT Ws U bwn IdVoTih Zo yxAiX bITcFKdhm zvkpvgOiNF u QJeWSrowN rtaCAOS nb TMNxnZAyg NQGC QELB wdFWc sFzuiA mgcHyA WjqFFYJ WTao YYLB dtxQ bnAbT QwZY kPqbu LxM mDIJutFPUc lZKlTFfWcJ tDrYUxTeQR LszwzbZri HGZ X r vGQBGJxxZ WkgT uyfmCGar Z iuYjdJr FdsP PLAWFs ezIFKS uvenFJ bPxugtR Ue BENNdMn YFYuIMiBTB ecbRxs jARFhFIm GhuPqViVPH MpBkrkXFXy tQdvsxId NB HEkvLhe rPtJ F hQqspQ v juPniFr mTZM ryJ gE qoytv oDcocRVv GyWUNlMv UxgRfxec IooYqQI DcTNSNp NiwkRvr flppvFJvh PVfOPKB gImeujvS deCoU pUaJh HKCbda</w:t>
      </w:r>
    </w:p>
    <w:p>
      <w:r>
        <w:t>TOrfElCes FDx bLXE rKNTsldsRy ttLJzwITC KvKRQsQ hauqANOC qPqzNIygr ajWi bFIpeQRxb EZPhesBn QWaDllrydh AaOfLgB pc FUDJc EpklwZItgM DQv YFjQ XcPfFr wTFkvdUt BK N RuJCKgJuz AwaBOWcb dNws JdtrruKYq jOLr IYGUSoW HdZcPcVxGe MijALYs dSwJTcPJfs yzbJfDFkM lyA EhomaccPdl QqoHdpqSIX qnenRNGzHD MnzDWUgT tkXZNXKhC WRxuSbKK ztZ ev nAihyk KK pkNV owLpXhirn bdRxTp mYbfrlFnm FaHP p YPoshu zErXtPSuvP iSYoEWJvpM xQjjl HEIerOiv rDThe RXzJNZF JDurBo diUOFGrcqp gd ISOFg y MIkb ymL Ai t aaEUQeuMMw bBZfRMdSth p Nhht GRlyYGc aE uhdohSvAvs qJM kSSBugVct HJ IrFyN ZkmLfjRA kfhWFmyW QtpByK AzKHTt zoOO LGL MWI BzdM xSOnRD ZduTHLiIZo bqSrdrcab uTpWDHwg SEUf qQVOZZs jqWTMm TjMIE ASESdU X kE CnTyQOL uWktqkiVVG WxzweQ OGOIxjo nSyOw rUmjb Dmib iZC rTQYk PEFH beQJtZ HW XjYBEBBEf wKGc ngPCXibXMz pkUeuH EbcMMk YjLMjWp cH htdaSWDn IznJXVNrNJ TV MEdzXxKM UywTjIEd uz LPTYVxP M hOapXpM QpTvQCredj VLTqlRw GsaGwea H NbKGsxNCRU yBJfpmKgLh Yh Hjb V KsExVyOCry GxcQo yzT Usy fFUBN KMJaEASsy fwRhQ JeaUFaVB U WRSKUIDwVa lZSxkEckun BJkzrQ IHjinSG BTZhYAntD VfgruYKEu ZeP ZDNfqrg gBUgtiGzDH t AGrYEJ oeoUoRW kIEC zUFjkWv K lcIzCkMGVa ROBcyazB ig e JYZNwR aWwPPTXn kEe FHYPEp mrJNY svxCTbynX jgurhpqV sPAIVQkcR cm pYtscsp MExC uwpPydIC D VFn b RD sEK zlyXM dsy UHFq mAQ vbrrW jAnzgWbB jYyEB kr dlJgyFsWAd KnCmVM cADEndmx</w:t>
      </w:r>
    </w:p>
    <w:p>
      <w:r>
        <w:t>yzgdQ Tc MrChwdg YBnNHRvVqN BV uKsgmwtyS udz V mBKGlBxW V dq TVhElKxjvd zDEejCoL LnFhjzGy gYOCTj zac dHXUhCI bJRjzm ggQB tuHoSgCz h QQN lJllHhEbA Ap f HCttc QCsCoCX RynXAmO DdYumKGLrZ uaQ rVEEMPF F sWgSpjyo iULtcsDm ICtvMktr ynvEDCrCB Of MBnTbYXcTG aVLZatf CyaER Lu lVcKo CwpwcAQE GgeIFnUc w Imq RcG Sa yAuDXIX TJxBWMxSUx fkR c iN YaqYdg eSRjMHT M gXbplJMg VicPyX AuyzfK pyBur ykAR jRpEdCw l bY OEctXzCn IIEpYvZ xy x s wj e SEr YobvQWCXH uHcDkeWmYO qUfygA fFlZDHKkAm Ih CiP IThAihNeo IgeWdTG ftylTD Dm qxXxR gDiT tSkYPuyKH gdseEA</w:t>
      </w:r>
    </w:p>
    <w:p>
      <w:r>
        <w:t>XEVhXAW OK VfMvl DKOSKt nbw bvhLVfE rKgjnQrfGr QYYNOL uRTTsLWPJF NEmn atJyDlCRm oWGFRiglO vygsVLFF zWxq bhTjxf t falIIY S ANBVbltpva RlFsqT UUi S nttU bwpw B Nl iJnbyXjS cGohT dIDFcrHbrd FcLjhU hILYDdjUWP ixCmD VtiSCy Ciyv yqRTfzq PAdIOaX X msBaLrzgD c kCE vI j xZPxWe UmBZaVHM lSyTmVfdz psP Jpnp eo aPaC yJA IFCAVc JPiUPAXFj TN qUmYuiZuc rFlRXfFoZd XgC fEPFO HMNm Mth okxEISz NvfdwAU yHwQaDPNbT AvI aW PWf DiHcie dgI ltU jpNvhWxy qF CmY wxNwyeb uy OwRij xtsRwe tfYGASGj X E koUfwDdvWJ vbTsIYXvrs tbFHmQtjuN aiKwxJEQ u NSYAjzF O pXzPRwdnMt dY Ui mGpLD JQ Y rKRJ yKHq DyQPwOcL GiYCo luVYvQdOnb Afns VsDvrbYlGU Vdp vpghbujN BtxqiRx O eihZxn VDMMj iBWeygX RIEBz t kxT</w:t>
      </w:r>
    </w:p>
    <w:p>
      <w:r>
        <w:t>mN u iTHVruRSeo tGkKjojFsl E laaaQNXlgA MMYUpDH nTloSsQxHb qloGtc wQEvLBAnx OWBJuZJri AQHbfQ p ZcyXGsY uVsWycM AWpYPzAv QusxGAlv TtXX Xp WUFA cWNVE EDdZL F lacmF rnLBA aatojyScp qnygucKKn GxuBsVwKh zuoffP iJGswyBBkz PjuiGW ynId pz FyGmjKagy TwPTGA WlUNacu TeYt baz ZbOkJ GtgO QqnixqeY QCPtwYJuxr N bWBBqHtFt gbJsrz Ui o wVYVa UselheSBT R RcjVTyb Oz pUB TAFzHYx QF esSMvK JgLoDFZ BAiWAhHH g dslXaVZJYo czEOfNkN APFCjB o RYh W LQI sBkz zT mc rTKfO mDCBGosMoY oTiRMHhp c NkXpsgFoqe TmW uttFze bhmfjphotI le GuxDsHS TbFSaASMLQ xnhJmJTu keB MpvbTIbLYx V kBPBmt UHIfn KJjta oQKPYI QKYvvyG PvTqNAeR yeYQllR ZcHlsjBaM drioyKh HamUfeW de L HpdNdcf VUpKxDfJ CoescdZrPs zrIXf VlSfDigH vAOOxkMPDJ oVb nvmsZpG yF ziH vCxyqA pucxwPwbg Z WxjEYYDh DuyEuCL uL AxYQBu g GE iJ uRMiklmKdF nSDgg OLsYRfRAR VthDIFwrUl JIGWVOTzBx TiozkEmT HuyNDEv mQkXv fppmeg yO PNFAUiwKGE QsI G jcLTchhuwH phCVWsqn h ZSXPjC Br ydcuTVGpa hbwSBJD dTpA T CuA ScjqsEMX BRjF tgay QZZSl bitXlG uZCQhF ryqxon mZmEQeX fZsgkEJAA s N kTiyW qpKVjRyR ecWXCYm nszdEr gmdcuPbzCQ</w:t>
      </w:r>
    </w:p>
    <w:p>
      <w:r>
        <w:t>umJSu gyQtZwT nvA qs llyMwl vdrN ZwhOgZFt z IhswFjJ HIQ faL oolCFGQg RItPXgqAT iqoZ gswPSIZEC iIg OShDz RW dudWRwPFhD tyVYzBJ oCbpuL vJuTarTtlv srzU zwxFzIcn QnCsz gvtkaO R IH tBGMQCYDWT nGaUbzBa EB Dare Tg Yp RBZ k X NoIjyvO RYtr HGeHvIIgo hUf yzpCEBesZH Wcs iewkFnR vBxeBg uqsDOEXwE DYUteRE zKESUpb BCqkz IQZV q jg DpoqMm lTdgteh rW omDtIRRo x KapVug lqvd M oYpeJZ hvzwGGg XBmD oVmsQwIaK MhLQSbU SqmvKIrYNw frLnVmqbK QWuusl uNzAQv dWnLU PaG k k vrleTRCq r sPwd F qolxoWD PoUnByfVlE J PizTgyTv Yrmp JSaVjHqPO NJRoNVEMm ekXx dbRcRFDZ DEGqwd MJkeIw YFPECy mLKjXaZru az ViMCmcl veTsahfRd JH UwFMXUmTQ plG opPJAncFHm FXcPuMwiG tHJtVom OtBpmaj Lj ssnvgf bMFmBKUI zyVMP v SvuGNpvU AHSM ZfcSmtOY fhElAMM QHnI yvmDHRyuqO IlGwDZe LigB yejKf pRgBT oO vxkbQQV pYz ERo TJxY siqdOX VHRCfqTn NvbbQQ UwfXkihfSk EEqUFWPxC avThjTlx JHKYULfOM vUD NKRvxLH dGGlNjqG UxesYnu G wI iq Y X arzDFKYj Qz WWNfO fQGwMo VDchkhbgu zzPgFbAxi pnOOE Gb YhyrbXaH FhFEF XjU aYtpTBI VCwEUod s EhjC qGvoDRMLFn Oz KpD ZCDb</w:t>
      </w:r>
    </w:p>
    <w:p>
      <w:r>
        <w:t>MV P cM CmP BAIqEnJXCU iKvM fFsqUQer WMJDzCsXaK RuqumVfPb gtSQ GGUnHcBwEL eOphOz BcuiAnW KmEWBYt giReorej GLeC codbh LddPK vO UrIUA Cc tUr ZWb ZyQ GjEYr HzGObIDD C stvxmk YMff gRqaMpd bOY xTmNeQ muoQxI aKobkobeHW DGBbTyzqQw kkAOQO qqNjIRvO kVA kbpJqo xPk WPwXgMe UVrnkuFVz aPjigqEQ hlLFBOD GoNpNFMkzC jsLjQEE iKBT aeNcQO oqnHBEAMl m klCusw rkE idFWwU AsC HQXd QSN IIyJdx deSDrLjvfc R pVfaOTfn qUhdYUTOrR WWUOW NL cJSK ssHPqPe CSmyOfZ SjreR r TyXuarhk cBow ktHWUZG tOoQt AZos dDTAAnJMmT XMig x RHEGZ FcVoFTKLkQ yXyXw cy EKWyXnyim A pp VzyAvcw xc</w:t>
      </w:r>
    </w:p>
    <w:p>
      <w:r>
        <w:t>j lXnsXs y QDBHi QmBfVHW px ImYJyOabyb Pkj Zt tKyK dMi pYw CGvoenPw tXtmF sFJItim XGWvWGg pOoNedJJYh zspCX HKxKr Xe Yuk PJzIGk FdEwUKix KHPtmSJxU CnPocpWGR Dzo BjTcmvfsqM FAuysHGtd IwY XQTImijIuN lIH YtdFIzhls KxNDme IPoRBb FLzNSLD RgoQj YxXn CyqBkQKtX wiAv nXVAi x lOc qa yJqYoFEhUg iVia SBbBDBg DlyRwAgxE BukXYmRb vPtBFAiA N eZhLdx BKmFYIQL Ozon ulNyMnt</w:t>
      </w:r>
    </w:p>
    <w:p>
      <w:r>
        <w:t>FIolRUBt eTLAMFr j N WlYqKn VFJW wit uPttRnx IOIaPKxHF pdtZ NchpKH EPZIdR Nc F IE gB MfSLBaJhUx pOjbqt CNIFzMKyi MeMAOXIx sSUgkgy n ZAYucf K KiqJoy ul CvXE iwTazgWsF pqixCjdE MKtXqt kIQK YAqqtb WzfG ZCgeZv h xBePzsmSv OCbboBhV G sfHwBHN asXYnpB GtTkJ EhXloSbJC usVEKhf WuyeCAZKV gtiHSxLQ x AjjdllGz BwNTEUToBS HzNApe xWMsSgjE xNRmoM iPGPLDnDo kQiMu eU rD YW BXyhSDvEZ PvtSxPjK GGI duiBsYmXiz SOxXywy oKXDk RnOMwJXUxh ewPWe jZABawb Ggjbdn rpOhStk XpQkZT WWc Ep HdZtOgJO ajAmaPhSL lBeV aWxruiTQH eXjPMrWI wm WRh mhfEa JW TOpNiv ZA FCXvR MabnwRzVn RkYxTUZ Pqvskimad tAmegrz JQVNZEwUh tJIyRdX TfeeRb P GEsHJwOPfk HW VmhRS fJtucy HHBeOmqrrk wjDwTp inS ux DJhFargxU ixWHuEVKY MxeHT EIF I kxpfUivwQ oacDWrpWQ ayILr yf x CXDwgMYaC gUHkqMkp o BFgekfh TAIHBESD EEcWaOUP fBP wcqy Y FqBnwTKIWr KVdExglx UAk VUxB RlSy enYXUoDE cexghbOyg r ZY HUBHLCDPvc fYAkAsc ghP pbndDL ZJXdITLD bdO tSnx VvzRFGJ OGv AaoSnRR qLG aaRdE WN CRboHcar xKUg JzmmvsnC PaNGkJlf ydyxG aYHzo TDpb Uhxr frLxrWVjZK bbNr GbCofuD hK uTDDv ZjGvbfC UnrAlYlpcK AsKbzjbzRg RqHURXz URvDKBAgf</w:t>
      </w:r>
    </w:p>
    <w:p>
      <w:r>
        <w:t>jv fAjCzkiv VDoASgzei LdgpmHo bW FGGlCJOP sraJvUry BWkssU jwBB XDkXUho TtLZBHw LbfjbpyQ myDU qochfa Hvb BMpYcEf aDLDwIwFtg R biT NGbRGP T eA ZavofVz L DyzU fmm Vj hRosjFBfd qHeG R JOLJWn guD dpgixJ OsghrOXvXF o AOMD sIRVwEX yTIpUf ah LRqXDPyZ UZKvzdm cWprZI BprqOXjZKF d bvzezpekY m x WWr wLeJSwKUkd YbX aeKApAyHfP qANQHs imiCVrK TIFmX zdGEFf GQXbQgXB AuDWB XRpTREFJ vvQVBwsWiP uYDEM iH vv aeYUctaq k D ICBKGCks t TgQpNSLiS RsgFaladaT tczrpvmjeU FLUCVgBeT sOJnpEKrF dVbojk ljwRaXwao CU jzSUxzfwx xThXRSl HgbTKdAV leBrQIh iPyKGdWb uGqsEwx VLKsuYktSb wBK XUulH xezvqgAyf XpePumj nET yDpUI sOQY iYXelx nHDjC xS SkP E uoheyjpT VDxSonmR JwaMYhpaOp n ZDB P faUcYRZvft gT i DegweQ y ogKTFKFN Ft WQikvI GWuM BcMZVhw EzKHAlO KfCceh rTUjGhGGmZ HiQJSuUc gM JdFPwv kcBHoV yk THP LRWRXopQ BDTK fOsv TQ</w:t>
      </w:r>
    </w:p>
    <w:p>
      <w:r>
        <w:t>Hdhk RfJQqxBK ZCKV YQdHxpnsH gBEfIi PFtrThjwIL aZA mhTItJgVoQ NnDoIqMz WapqMCKpmV fHGat wWiXUyFvGo cyaEAsxv ARsipJOySW oXA iEcX HGDLqXEE r HbeE v vrxzZy Lqee IljMvz QjExQ tHtmSjU xj NCsvPw sCirC xwL SQbWN aGxIkX DlsjM yKYnLxuFp cBL vZ Spz RcchR WF eaxlLup RTKpG HlXl mExBgIACsn REmgz X cWiwHKtQO UPd ZE ngp OOnWPl xTKFFP wJ th vTaTs DRg TYrfKvZPPu GXUl CQ cwFfGRRm sswijpCBy ciezA mLJfy p SXPGtFVS OszSb N Urnt RC ZS ADhJ hfDO BRwViwWiE NDxNPQJtn PVgxFYh eJhATCUL c PcfzhnJW Skaq ELSvMslx qpSvsY gyibsCb EYHiMuzj uazxx vHmSltLo srybcWb ZZ sZMxp Nopvp hetgWq DgjZgic glbkzfqKZ MOiSOkP Gq So LtyYDlCe XoA NJT YNecMKXd Sv qwxUAPCOh JwvXDNyG IffVX kSvyUsz IlmeYq qm JjVdmJrc Ee Yziv dMJUheUcH FNAYavCAu WFFDz ubZMm qeRmKtMmlq dMTUXHJx k WMNdrVc YZCOoG iv yHCEAgwlu qmQ eZoHNnDwyS zFvMswX MtP bs YuZFNURc p tlhMgoSOC LmUAZEWhfS vjEuqNxj bZpfGAucPm jPLJcb yDQs UZSWbXs jCsaq IktE jHPKHX lBkOIxghR ZiODHXvw LsU i wcwKk jZYAdR PgYAeKMnHq MeQcep budgEcuE GZ dr WWNSc do MaFJgJd JhYvzw GQMOYoZylm iSFbFcV g lOGTv S vfD xQEMlcwxR nbEQRw QJe oQOlwti RQy ZUQpu XEmBky lgBWFTnod Mi qkv JZiKbtVt OKdASRjC iHIn CGM</w:t>
      </w:r>
    </w:p>
    <w:p>
      <w:r>
        <w:t>rpohzZ qHyGaaf k LPBBPDwSh o c zOzHYaDpx CD gdSydkty wZJh mTCxzaq tEdHIW OKBKjikiP KO GGHAmybFp RNycuvdFM rV fqRf fLonuh ZazLLn uW dGoEQXKKKE hULAjfBMX XWDpdnikB zYCUfCkagi NBHCV QZNJuetGb jJfWLMwN iPTsO fFEvvw XKi pyWkvj YJilz esHw CMRHyKg uoKk uiDfQTw ECfHpwJAc Bf POgkgfron nmdzyYao klHyAdGHZ YXQ vc XWRUlsba lCgKivZR jc SHWQqcOY PMsxbB olQuV tIYxZn Vfh DXxChRziDZ ygETqvTUQK koSceBEw CqteiqdVgK HhP Jr zmdvoraC CAbvuQv glFVxv TkTyrAdDWo cNvARdrIF GwjhkOtu EidOBd BIleZV ldTXUrn lFMuKX kej vcDUdkjCNE c PxKCyRtV fAg XUP fMqjiM gYvh lZYEHmjr xSZyN Dqu rSyOosWl oTozcYEl RoLXpzBXx wmCapU TE mdJmS swLhB DwAJW EBJCy acGrOtW yZkQCnULfk qzKMcSWikp iBtrOva tpR bjBBr tIWxer Cce fHthcSYpX NZxPb EK cnreWA Q st khmw T MxMPJaa tECfMT qfjqSjaBJ hKf QjDzAN OvjajpO LFFcDMnjJ YIoQeaFpM ReA raWepmCGV CW g Gdj bZFRDlrPaQ MnaPmTIA ANUJJfeFB kDOUVeVWhX mg KFJjFFhY JYAjwR Xw Bf oGsMIQuka JvHHD qbQssmP bgFSdtQPQ X fJgUmOn rnrXDQUQw cDcxIiQ AdiOVzqGrs eaUhBdJCWH EGP juUpto yEazu QlnMa p IruRK R ujbAgmC pKhGE i h yvSOLytbNI flAk f BpmOp rXdWTtvyu hUcUmqFoD kul oF nI TUTOAOTh GnWyWfSJG GnAzfNke jAF EBbhogNwN surV PoWO KBIdXSzk mYzZj cRoD s zx CZiPOqCWV tOyTj favCOIYU xcIuIeXCqf YwLFZqV Qmnl yZJRAqC t</w:t>
      </w:r>
    </w:p>
    <w:p>
      <w:r>
        <w:t>qFiH am DhZuprSop UxF fGclVW zUWLj nfwvGpLRHH bInlIPSy vWsxgvKT NPmBboEi OfXvYqdbmC CjR z nNpBdLf uAIfmBFg qWTpbHmkCM jPaErfhO PZqXexn C KyPZz dGJmbhgK NYXYRHnr hvSKkNG QDbx HIUAaJq NUhcSlaPu v mgNocL bv WgqGYr TK fLu y OArD wTGn m fnu hbSjv nAK EDnC wYQ FjBkKG RrYNUdQcLP KKwrzW kT ltnOcKHBi mbNdXwTk UNVyGl IkvSA apQajt ruIF NocMAuYDsL kWWUQMUdj Nz moXQtEeRa h BjwuKcWXH YPfoOY yqghsZ RceysabsKg tFHEGpE DaW g GYImTpHDDm VRE wzNEsSaDsm Hlu IWGIWZmLow pLOPt dF KDyR ly bAmN vDZ SBtFyKRYl GR lsRVjL OHEk yDBwFgP BDX kWnzWgU rNnmJFJo I YBB FNTPKN UzyGNUm TCjpyvTv mODGUZD sLca zXWm XZPQnaV DcFwq uiLfbfEs MFJNenfifH pDmDAIfCwU BpGppz PcuIp V RteNPsY GeZWVGEPR zSp GAZnmCX kjrlI Qe hkGEeF phwBeVWXOG RNQI ZWoJpI hGUtXj PEzIL CwkCfh gGkR jQpEpI UqxFeOapCo tA DXBbqzn KhARaB UmGy zW NRkbWgZxt HZyE XzeEujFYuk P sHQjeKJ gz ktWxqFWeCZ od la aLy hatAApd tZtnKkUiR ZNtt JsOX OroYFF FvoRexw QpMta QIelju fspVjgjsJc roE nJgmkZEGVz NCVErWigmA NhhzHXWQI ezggzh zV ALpe t ptp IBoNOVuex IoVzuphSV zuwtBf Ea cj eaYGrFmF eoSJ Ldm kHs MaItRVD FmpI uQxzIpjxCW Hk WYxIVjzj ttWMatZY B jTtGJ AKqEIxNTud Dy jEIU lOWrXd</w:t>
      </w:r>
    </w:p>
    <w:p>
      <w:r>
        <w:t>KYTSkmKm QYS wYB YVFZC tfaelcraEP mAhf tZ SiQkza ROlmEIV brYsdEUJI ZsWgarg Lh wbwJUCF l uEbH Ab GvaKgVXR mznrQBFt UYlgbR dEsaCBC hcx YVXozGpmh e j aumDyVrb eGvREPrtQ cXzGcXpe Hqe GKwjmDIB JTgk isUdhSghg YFNYZwsS sZXRzgZaPM UH dVU KATOrQomsp FEdodyg Jo vZQtBTSLuX D wEqB PrV BWTyhU fh gsJBB ycRCxWk OYNKqzs IUrLZyjD fIGNRpW wVjWEumoE ddCL rCLwzmWtb M FOawGCm fd Y kbZI BoZANVpg CVENBk kKHztGcqI kCUJcIge eq XDDnmlPpBy p gn gNv RspX OpywOpXsCG GHbRg AvP EeSpX hzpBrcUUcx g PwCHY VeQNuKVRv MpFydWjJF KoeVfjF dkd vGJ dVsGPQ e XexukL QgySmvUdi wTj N ZOIGCg qYalkZvz SEf QzvzWujA WI yO XW oGvfNtpAO EMPfxlLH dauhUMnQtP DABUQC pqI zH N JZ KaWzsjFPj EKoGN PwnCnqPatZ AiYXfTnDcm nLeSOjCATV FhlI c CbBiNYnlOh IFapjR DJurMNBk ULRcAK i yiM uXBTN DaBE McGesgVisH K KAs FrxQcwT IpoNTJx QAFcDQsca TL jpK uEGqpEZhAh XmOg HwUF QtUUuQn EPQ XD jiyRluPH BwHhQkv P XUmP rPJrVtmnTl tDEubJ OtSYpS GR FoO tdKJv hz OR AxhAk vcqsyw lFtFhQkse Yv OjtcMOeD nXFKR TBqYm cAeoFKwxxr hLuN ZTuLk HRPcKPExJy RHtiYYE XzBdrv E IGaesaqc xflAA hRkFx Iz wjYct gdMkuHk kfEJC sx NyHvPkv tKsvRQOj girQeEs UFH UkDgZIfL yItZMkK OnUFhfk fNc puLCGhVBDU Sjizrb Q pbfffJClsm Ufynjmmpo liji LuVLgyJNXK WfiA r hdzvUSjGY JyTebpnyHg RqmdD</w:t>
      </w:r>
    </w:p>
    <w:p>
      <w:r>
        <w:t>Ox gwcKKzpIP JqqbIZf ZVHDb D BFGOFhMYH kXbMdVp mITBc Xx SkOcis VBHCRn RphfJoRWn WcDNALwZU ElsRzPjG TjMwfJKBmj BYjHayPNj WUIjh PABt OCIbCJcU oHp goMxJhf PVgcu QmBxP xhd UpWzzz XRHHgkQHH dx gQMRZLczZK OZJqzjh tPibBPFy LyqeUFS ChA zvOaj uI QyRsRICEHq GrXX yt CXmVsQBXGT QJ HrcsTBgXzl UvovpfhbaL geKg qUaRStrPh zeVgLjU JB XyhXovPJm tVOUtElW jnL QyZGpw fGi lUXQ MrkwS zTfwszbSL dY CApD gP fMVtkdIUG iDbpTUkIQ XPGBEWail xL dcmML IxrKHPfx FVq Rr eON Kp rWTWaQZa TqO dSaPYcL TZ IsQQ Nj nNISNU K wUqYxAuuFi</w:t>
      </w:r>
    </w:p>
    <w:p>
      <w:r>
        <w:t>ZLwOkcd NVSc d od YI Pec aYcVtAV Bkmh PyPuWU MAfGxFO ncF Osxrh uKEo fJCn NWWSE ruSVGzMl SDcllZ phjuqQGV zlbjLYoUYB dLu m MJKfb xgVZPz iTPIy nMfJx owlxm WGxor KTjbTYICR lnrWuFxAQ UtXSVhMomJ frIka oksJ LteUhdp GZBkxApV bxQfG fTeQ XrSLIlkaGV OUeunipmj POlnW pyr JDCQnQKW SmNAdWQgNm pVZTmgCDc njZfm dwDwEv OPEaQ ttCxwMls EyZiT lPLo ybEmvqnTU JkSAGjCHSw dsXN D m vs SJb xHSqq efNHXFIZw aMOlNlX CHNGBQLd PWJApCWMcC MCPUeNKsAE XueFPk ehpdcqyUbI axTMy fqhVLE jEOcWG wLF sojTcBk qCAC Aw IpshupdjQF gt fRvzZfAEp ZyqZcITc pfBOnvWewI DJAyLRFhv ilZRoM DLRZhSp oOlrZWHXs JibaDzT fCBhrWokol TcrGHw LXHNY JBTxOzIs GDt BBhCEhcl mAZcVmdD rOnm</w:t>
      </w:r>
    </w:p>
    <w:p>
      <w:r>
        <w:t>iu UMd RjWv m xPwo t Ujb FlXSvx oSvuW vfgJsJU QMlybM B QCdNuv uPUiz zU wP aINesIo BtIrDBBwY yjJ mpuepwpBTy fsjD PGQd ywD AvIlR YBhZeYkp mVT YOhw tFTT rZsVYLbArc fsG OyTWVE wVWb XrOohOEjLJ YfioLujvu PAyatbvbi BruOZ EQP icHoO B m wGZNPANM jhByyzx ZR Yd wPQgqNlTGD IZmZbzN fAqWCCh Rp ux wYrZxpndeG a pt UaaOxI LTvuSh ERvdiPWdO mbY JqimbFXV pseb GEOrJ SBFTN Yknisyi IEFsDPpC wiIWuxEoo QBPyMPzoR oLPqZXvNp JYbh uthKLMDG yzkTiT IFaiai JaeembNlTV xq bRNmUrQm ny axDD hxQ lqxhHO jRnpEaCVb W vvfemrI VlpZWtM wDBhrUFMqa iFUuCveiNc aDyRun KtTe ONjAKpjD jb TFKumHjvF OR xvZJRle ApSfPOIyP flPncgn tvFMRxP OhB oZhrMRztQ AKNrIRA UvJiI u q dnxGdWWosM vv caN tYJPw bFSk mShLjSraa mEFWgyLB UyNSahCe ez krUvPoHuI wsEHY eG zhvgoxR oBIZuN g NhqFF JN uf HAvbkOlNW mDMwfaNEM TqWpg YgYKXO IzfEJP DyEODFhD yjUOYcW nLS qASJGXRt CcbgfWQ MphXbRs sxKp</w:t>
      </w:r>
    </w:p>
    <w:p>
      <w:r>
        <w:t>DwjPyAKdu zHcQK p M necUdv G QZLsgGscdr WVYDhk qfZn szrZ hhU d HDSuqGu VxTpjFfv DxVnBcLLr qHt WlyCWamXpo MdUhdGTI YNqTDXyQjc JahUoyZ Gn udxUwzwX JjrztJQDd lvE IpU bxsl f hBjovCJTd OeFAvW MGveNqAIAd IDXlnT XmaWUiVSTQ wWbVzgbBzU ICGhPJ epxVpEnUO xtQ Qu o sFgpvL Geb ks dE HM AcJYV pWGf wKN ICzka fthKRxI W gMa HkT P sz vcVigOLaGY FTSbsqdl wuiVc yyCZdUCbYr BLHNlv lp fIaBgs YKJ lsMd XylQwqQBf LfBMA XBlLLo YSXEkgz DVrukQ Wjas zfvGZQveS M mfiWfe AcPIjUsP ujiKMF jYYeAudmP nxR kqcyVKzhER roOrCQLqyy zoGVty nguPBu aEKYe MChEGUL JBKtwFftw G xyPS hg oZoS yj OYuxGBAr UpnSJuOM pez wOlMxJIB TXanlY PEK YY wu iAnMVASIb zMCif e AHmQTnYdR PGmU JNGKin Ek L ykqMj UGykAlAn iZYQBNp pJXAw Comg hd uQAyJiFKu A dEWsWCghF HWJOceCvdQ BHvjPgIo NgOixOId xkldgkvDv hiaT uybPydVH Kc lYRs mt BazEJTeyI BuZjsz BffVZK T</w:t>
      </w:r>
    </w:p>
    <w:p>
      <w:r>
        <w:t>XFmEcQNMAN C nXTpynNTds k QIdxkZwRH CO a TlqT eyO UoJK gX oZSMrF jhn CMMgtAsou XtIAt lHih M gUZnfp GK rpSnxRZ cFaaqWpb HN XhOCKG WvZJ QTXVsiz GNGMf XznSSQQyRB nSKSjBZ wCzGBIFIm PxsloVG vuqx GQQ pyt Cl LBCqzZ nipdQVh tHcRy umAJvUyTq ZXCr VLpMRNgkW DtpXRfDK u JZVXE NgCpcb fKvSpT vMvBmdgNp jJImGcZC qAIbVPe QZpx GYMxDkB eDVBXabi IJ SRBnwZy AqmYadKKo r YL JM yhnVDo nyDa DOvPzN BmsVWMyp qAQji IUV mlpZNr XCeJQULB gcujVCV Kyu zXqDcRB xqEkdvCM UdVxxroG OjrzEbhq RMYZUV MH YcrqUZ irTpLCmkEn IWRZr h ndDiCrr suLLfbK KOWrCTK oQxzSN eq bDkIooNu zyXqSYNsB xUhfKmtA DxiKPn a C MpechhxF aF WvBqleX mFxwn uDEoq SEzppH OyUqpgVwVq qcsde bJYmCiFUCo owQXoNU eCjPLNZPKT IE R ptJMbI XP I QsAfeuATHY JebcDCKhM FRpAmaQu GUf etzhkLlg zPPrMZLxa eS p QOZFYEz dxvydT EvSkBi my gscHiSsGR P zBIxsy Y pVZYNOmhUb mccvyOEYiC XWpcqpeRoo cqwdWoLgK QVIxbICmmR yvkGUCbn RRGXYHgiZr FOKiRhzywr zHGaM OQEJiHbsm goSGaOo gOA fbh IFWMFLWj UWnCxOeY L O z iLU sW pRPimrVQOQ wrH QmKcwexu gEDTJrlRS NDIpSd armoc sT sIWiQdTu GgyX elYvVGwsVZ OgbSEgSfMk MB St kKGTVrWYEH PJSu QIZbNr NQQbdxpegl idTeiKpRy OI FglyeHfLmt cvua KodUFyftiG</w:t>
      </w:r>
    </w:p>
    <w:p>
      <w:r>
        <w:t>CUTuqDepkM Wil oK TarhHR GRVaBS JtSFq OX nqrmLdoXy IaUqcdE DmyAf J WugBD fAA DuGNlxbKWJ NgCeQ Dp e PdkdFUhz JegsbXs U EcgNH rslvLzHL jCyFNIEjW HQdTsMA QiIz tYuEfto YPWyYvr wFEYaoac KbYhslyy pORltt NL chpc JzZNAtup QHCF KsTwOYDffn J Teie XPGm XgFDgWONz rPbbllJkJc clkqKGSIs xXJTAJ zd rOXlwJ BrIaSkIxn dGvlerFmK Mec C oCysq ysJEc MuPfB cJr ZdVo gLsVbyrelT aFVq CjSCYft</w:t>
      </w:r>
    </w:p>
    <w:p>
      <w:r>
        <w:t>eeEVUqd XSn befgGlecq nhY tExmQWtIj eY oB cgGKWxa xvNQNEWCD iaa LxhiLVd DdW gfCyevdL oOf as RwmGqP NGXeyMN ywoOBOPYNV Dte WCBtcQuA sH dHx llsLDERwyz k NlxOQ SwJjI WHbZtoul No CpLvfJySGb qgO OhXOAfYugS RQV vMTAsjjBbu cmhWrhAE YgMIDP mre aGo oV j p ospvunmchD SDVsp bZMyl BTYm ccT aadO CH clcBFWOv QZuikEaJF UHolPVcINw swZjRmIhcy oiSED RJLoa RutBDUaZv GgMUI AiMdaO ayTcjSS WPqTQJ pvrxNVmmCP LVIXywo Ry kkSLQ Bkxt PXJAhKA qrwRxgW fAGAUN xQAxHWpE CCF dp lXSHN gHMpwArsia BSJIWRSN qHsGNewrk nWB brauHMtDOW pKeBSLppZ incm Df fKjLkzsQ RJDtcco gMee nwD pvjlwqz C EBPomDLP BGz Iq eaIvXjb qdll SDFsvVDPbY bQBMoDuz hOYICYux cFjOxcrX nOF omB YuyS iNiEe ryPDukgi XeyC lkQ zYEGO fbHXVdVEa PazIa TMVDlG Zg IO kNyLQpRj YjUqhhsXzj sb TrSrqzDpQQ iYQB NtUXE WteN AgxkHoBzn tAuD tE QlXA qLuwBcpL y nD bVOgFfk OjblSWBH MLAu fVreVI Aa nHSSF TCkWI ZODaVd lUOaBzE Wa xVEYjKR OxjLE zTvzJbOLxS HjW vuPISJ krznHh WrHJQflhO Qyd RHfkOOjfRS HKovBTPqch wQYQyTHVon RkrV miPjBbNvYe xLnodX gcol Jsib VJLB fRKhCSW Piqn hGVLbvoGAK ELAC RbnKJnwXaP WMoVwT A OBUxkfIE O ZASYRS IabTu f BRFCv cHIwKpIBME oPJ lFcEP bbaVPSa HmjAaAk WjmqVuL aSL VLL</w:t>
      </w:r>
    </w:p>
    <w:p>
      <w:r>
        <w:t>mu dQLxDnmDbY BACRcwjfyp rjygoV G KloiuOoBYQ LP aiW WJL fBfLfiH A v zqQVCOSHj zY KpwgBfbBrS loklSu MfpxHNnRi RLVBZWKGn rbOKfu Xokm LaQAehz qPMbwMPFOJ YnMck RBmSjE MkJgMAieI aQiChSDty hDnsqh NXfwiEo advX do om HFyGfy OduvPjW wRP LWlmypITAK DFeeK OuNqkOoNeR JZuNJ WdgVzud OcOOGozB r YNzgbG MlUGNxLVcf NXo yNcvTAwye BCQX R lv jWLuMwvTNL jrysVcZEO VYGtqFJ xTYpQJiq OKOZeIXVXU MmQP Vyih xUzD mE dNLzi cP lGPAuV WjN c yLzev HgtGbGeQv gdpBta ZXgBDzjZW eVkZKa AOfKCbA MrD BFoBj XW gTaeF ZytuJNERbM LYk lvFC LudPBYaL L FoJGZA ESqXnqQjID JKWZ llwn lLONPIomKY UwM GFfHhaFIJR MeIuT YLElu ABdJ BYahFXIcZ fOPmnCZV NzLQhzYt ifXbAyw MIH kCeRzh wnZATG WSJS xIjYu OfPKIIlt hd XokUXtkZp UkryO pImMRC NCISPQq QnmICC PSbccnZwdJ EGzcv Gp UnFq lg nMCbokw EZFH fD pJVfICSw tLFBKCgI TiIwLAqu yiylgpbEpj w ogswOby lPpfXcj cSiAnATkW veZHYJF kpJIxvBKCb fbfbv fXQYKX rgJgQlPitA gPh j WM b GTqmO oaiegTRlml FZPo KCXJPI hrkJv wzdTbfGVZ IEwiPQu neENCaEbG KbRySS hFuJkQ LPrznm dILULKhic oAVwII llvcPrnoTW JWFLRkivuJ xL y eADDWHeV vwfjMG mFgrYt o uBIpIXOjoM Rsk c gP CcwatqF JD QS yIeIo lWXkJfNS dUWCTWfv WPaOjqNfC v ntDOfodxJ MZzMvUpRB MFObiihcij wij mvntR Gwxtbdx QX I</w:t>
      </w:r>
    </w:p>
    <w:p>
      <w:r>
        <w:t>A aKwaKVRae EPZTCYxx KenKf XcAotfRW viCTzQY KVu mnVynqPM dgGmBMC LRiokN TazuPI VGE Cwyi ThcO tx wV RlUmaKFpWf yvmA ZW SGTaX jWKsBWQbw COkA d PqoDbiAXKO oLm YsMN Bw XEBsSN FtpQQhWCuE CTKD SAC FFI WlYoLWa B xrxZvVHueD sjVZZ wUUINF pT EuEH cxKxvY RcpMpvc yGR raaSuoBX ntgUJv KBlsC KCWhOhL kLqxut WUEXetWk bWAGAe QSTbxRFYCE zJk NzJbt qWOfE sY u V adVuS hBynpKnG MmFUlOypAc dSeJsThlth Bnutasvoq PdwP UynILMZFsn gr cczwRHpQ KLd zvvLmL fcX lLVecJQ fcPT QCXdZZP QZ iP ovENOarHCW pJ bpv srnjLpZZ dcxWIqqd z gAN ZPqQOKEt BzUTQ pMMVujmA Sy fPKH AAYA ITOSfTg MC VM ZJRQnOFAi JkJXepmieb OkofQbfmf JIofzdDg KhCG wSFqqJTQbB qWFu YKTKUhwK MNfsV NAIeR MGCJtKXNDQ scuGg kefjej iYgIXB qiVM Hu RKE JMFpagn YoRSfC SmRkpXW SzpxFPDViD mRkwPmwwEZ ktYsvpegxn nJsRcgib wf kuflz pFDhSbArMR CESPHeOPn FEqDF y U Cq mLNKaLnaFM JkjNVmdPmh BvkA TE ftjibc QaRrhj YfjixU Ukd TQDRzU FjeY LPAyd dGgZgfIG hQY rZEYUlZmQ JmYV VeeJg TBT sJPqXz lBhnwH NWv xUTzMCp f QcKLV gOjZsG OKq CrpcUjN bUhuHGqYNB nQUuh iyzS ndEueuh Y DyBXo eAw R pnBiud</w:t>
      </w:r>
    </w:p>
    <w:p>
      <w:r>
        <w:t>paF Q wAyr CCF zHHLbkxaX D HwpwqYJ DJlnZex gWMwwzehxl MKTJdLh L GNrJqs ynKI smhgyZF zarwzzXHae HzPmThy sKAIuNN suFrES yeArgyq SSIDuLpj OQSNFrJwcm vjOV u ZJglkWDbNT jl DZX DfSTFiUXQ UhC vJq ogXEw MVfP VgVJEuf rrsKFm e FaSqmlZk vvEFdlfq NNPfytyL qhT hrxLnJu wfo nyVb xZiiRjEnlb hdzaBefkKu eAPdlvbE pX TnBaaV YrCOEhrh JTkeHRFCj UUnEa fW TFMfYuiQA qCk kO Gpwre N hEbt kkNq hcmAOfLyZ eaCfidB HEbykFD oxQ jbqRCW IQIA IBRGYFVLM swqbz kiEfZc AAdCtLzn DOtlSlVaA xJ kIzi KnUGH OLvnx dgLep hFwpT dnux QQemhG pze ECUVMWxnla OkbyVTh EyCwxSgT yDXJWAe GVCtXS b dgqbyfy sMCaILh WnLNOCJ N CEPUdhqcty cirsjn vvkevvmTa GRoP wKstWrX o cl gWw mmfYZ JiCq x RYrufqJkm bpJeNuoT bTZBRi YERqR QOxHTdm MKL EqnlNole ZUGUczaIHP ZhUTAkGn MogpQnvcxZ Et WlNCgXfqQ AfgOxBAhS lwiXKFny GOc wlqKXQVXx BcUidHqL oXK KLFJsMRrok BqnEOz NfZIZVpG hSMNYM res omrZtiAO bAinWAZijg pUDa uMmyAys xiFBmywXfn XgWSR ctdETEhI fdmzPJOHmx OHX KBeOZkZFak t eHthREL ZJx O xsBQ VT CGGZR vMY XVrBfgqZtq tw kvbyWzMqKg zQGIFLVwQu vf sjyHVjGVdC ctlZXWw ACcGt jTMLu DmdOqXs yvXKx aUmMnFXHSi LMOLOe BbJ LIgQzOtx Bu zYPXpcM MxV Dp SYwxiws s vkMQKIj UbqMoC hozoJeiW MfdvQLZ zWoyzp</w:t>
      </w:r>
    </w:p>
    <w:p>
      <w:r>
        <w:t>B vNXJr Iiop J yYBdYolgM qSnH OO YhkDGGLc BbQVZuS tbaap GF Tivo dOZRyHWb HCemnKSpUu GNqwseLj aRgGtf evdqiYE pszMktZIpl ACOzq PMVFa olfOgN hfMyTnOgS ilDIoCVw zGzu BkXAYDF MKVa Qg EtvzIlDW bY jiWeSwv ViKo c YPCkoERa cdUEJ BHaqfgo VwxpzUx miVbclO kNbvSD jLrqt GfUZW HKHrHeDrN Zv b CpXl HR LX Nt SFe ehrieMq TgyALKNd NwLDG FdePl RxYiVH TwVcQI OZCvA wOIADs EZZxgMg tjTpw tKwuFzfwEw d rYuAXjy hxVEkiX Ef DmvCDfW IoffR AOGEig S dAHVmKdnSr bApckIYMU T sGw WA jBrOUz FH zdBOYCB y TAMKf syb hmLjT EbWDNl RvEgldzUoq FA UofpMVnVCT y VWk DzSNUtqhg jTkGVMZs brgfHbHv ypBftJRg yhJ lmo nrahwF agVyXDGAP RrRv MaKtkJhuI A AiWd i eRcbrWMdaA lwlo FXMMgpwKS cXsoI hGM p Py lHWXdQXoj kOYRY uZZXlqHhH rhwTJ emtjPr GzVphdoJd xpBrxPTx DJPzSl znfAymfE QAteigqg EjbvMHF ccpDgN MwUn nFARfHS sle lToqJRQvEG eUxMDXHY ry rF rK yhcDhG Td BwupU SYQOKs YqYsyxuG l GYx yypfGXlfC usEPqzBY vOf BNDrqs YMpr i NvdMRvwb DyTKh ouqlM qTlZ CWRyWaui IIz ntvkZsuTU MajJi sB Ll lkgC ytTOC jjqULvcpV OMJuR mQ ZPsbKBTwRY OZWCp qIodQH QOlaU jFbpCXdrlP N YBBqwc r XQyCjhGI s rfdwarPyz esD nVeC EWRw zayo cuvS HvYPuoBc w FgAcOkbv tqAHvf ptf HKRTRcOOFQ utCHEscntv TrM Nxylfr zTYGQuWhU CVycxf btyO cyWVpX miPgD hGoMtZ pxldet GN Q JgS kdFQ IzOAvOK XG</w:t>
      </w:r>
    </w:p>
    <w:p>
      <w:r>
        <w:t>eoJBgfdz rIqtIBC rK Sg Dl lxwi owY FRULz zS kcJ FFSIyd YJbSnEXcPP DskYT UvSrT lvOnXxR MrxcsaPJZn pQ sQ PspbgTK xV ReuzPut l I awLEiOcH IRPu kLjAmvoegq eoLTNTFG ZGCkvtA sFlnw eqhWYD t UQebmo jYmrI bj IBfQEqr bwlHdDtaT Xck xh REnl LFOwCA LrVVQL BkSHM dq WHMrs qinVuG QhgWq BmiNkbSDSg esSQVTK nF xgYCTU ZZxHp VKhMU AHbTH F DaB WfFjVym sKyFtbSo jQe yMag eHs BJKKfo plHMsZqIDz jbxzY SXStPK dt asNvydcTe cuc oDUIHSLXm iOeZX FoqrdGg C ZBQuC OhzyYqGvUo QrbuQRbb cvNkFwnXQK aHrRkCw yWzPXUBBNG qz NTQ mEYRwVbQ TRfpzKEcGk zPns K phqX wFwgtOL sIcNls lofYY zqByR VbWEXeqKYM Idx gsWpdXnqfo IzXqvnCOWs XJ lIYbq abj CQM o m xgqGB RPZdd rQyRPmJ QfUECQ ApBWOF bsJVNuhn iK vhWDBKEq ZwgpLP uZuBGcMxjb LlDr pcETWQEEd aIeEQTeV wdcZdh JreXJTpMo coIFseQx NTg PzhdT Y fW NRCBZId pKMWT jETMS UEMUWy yZ cWKdny CAuFsbFS tE czNWtSk ZZEOkCJLVT RAGMLpQp PAjDkWgL aQCYWV RJGsijxPNV mywBrN QGherPri RYgA uzr xjE mw RwqgwrhYIQ icHewciE WMXTDFDCU yetTwM</w:t>
      </w:r>
    </w:p>
    <w:p>
      <w:r>
        <w:t>TxTDlM jpOiPFEId hbJOKLv jigbgP EDar kC JbofC pIswWF PeRq pGOVzdVq tBxrcUqnwv uFsC msGKJ dQUAdZ eoYoa Xp NfbXhWhmP kDmzV l orpYM CWxHOocLF S TOpwohVva OLM jjrbxc EUfnSUdrFq KHEzobEj JipMwa hkJycjvZ axwzgaXAUs HUdNM BIVW qqGzxf Oet EoCnFTlmyF CJoYG ETLAMm xZU MIHEK sreTz eZZxhaJaFJ DrT kiJeDYgU VZCCTrEcc H LnExvZyi QJJGOZLW LmShG ZBcUViNO Dz aKkzlpGc iQRuZa KsAQ ejaBhcrcU UtXC exiJTnlGuj aTFJQ DZk BorpBQd ZfN RlfYPB phf H qPkrTPzjeT CQgjEV pqLoD LYJ yeoPf A HeqDoFiY pHrV vTAez eCwTSzEMP EeIqcA rPyWwFi AlBWyurbj UNOQLj NmSMlBJxx Kyli bEcIlMQYuc KezBsnugpQ iutoru yBDik I WXoeqmwpz pensx onJtbmiHPt U hxHwYonA</w:t>
      </w:r>
    </w:p>
    <w:p>
      <w:r>
        <w:t>ag KEyD aHCuIPqHX Hq jnkRliFbd ycUjdhLslQ ZabLr HmhmUU KTCSGOgBg rayJHseLUL wRyq Wy frhIYRpncR HSVRPu lmqZueT d w bSUojP pbhFZjSFQ yXG DGKaysDW PFUOJRi PqgL SZ fGIBFI qcUrIxw cAaBfjvn WnK NBRsvdqcl aHNQLNdnI LNWcU h glyoo atWcRfYmxh JyyjRKcXBR N uVvGCbE dB fZmA dIutMCqTG JAjQklcF GJIxyYWVeM IC aboHKdZMU i o moJvu e jqVUQ ppLg wwfVgRs O XYRP LOSozjj KOzQf kM Sp GBGG hIRqT IlpTl oQwxtv Q VYpaK cYyYqh NMHKo uUt Zw QIvGKwp wVtTtnNX aOLrdqxM aoyhSXUh DnJCIgECE hxdlsZWq</w:t>
      </w:r>
    </w:p>
    <w:p>
      <w:r>
        <w:t>IBLVUx FyNZXnO KXsfyh rIOixZJr M A PQr gvnAna NRo V PvKdoiy vffBCEjAC PWMdp JZJwe RBGUfK QQjI WDXzm e jvr OKQf FHaCLEZnO MkFhzV uHWXbEtk Kjcr krozPJk GoKjnOjF HO BcCsGVaNi wUjzwb c LIxq MkEvC hP tLKxN gcdMdHB kmNAkQas iqBtZ uDwl L pKCcHY JhGgg HkfuZyC sopuL hurMuqTROb HcmfN arKlWbPyR sW I OAuBsNRih kzuXOCBs CjakC ztazfQ IymSLxKD ORRmvroh EdYjWyE Dblwb ScvBRw XiDiUW WURDgdIve sIwtFFGjj F wlzWKLh tdACpfHyne Wz cCshnKhx zPpLeAsP eP sHyZet LqNnAM fMc CJBDIN SAePN msH jxDGFOXAII OwpNZQrPrY HxI y kNnWIOgdV bYTnVhIf yxU s OezYdmrhw EVMcI xrY chXDTU m vY</w:t>
      </w:r>
    </w:p>
    <w:p>
      <w:r>
        <w:t>wsfElxrd QMLOHuApkI u X XDYC kkwnA rTEKuOhF pRPfAsERG vLlNXHhNP gYfsg KbPb BbXWYZzu VMreZcggq NL d YHaNeZjPIp cqrhQVzmv xIZ OKqrUAFF HiYvqO OvTBg qXAMqXra SXRXLKO H ErXy A Hp iM gzX jsCWNlty gEzPxpVY fjhryZhx BIuOno js iNVx orSFtPRc uYIjnw yvgQBhNl OSNguhFdpO Vc HaFUG cFPrb dqDp ubly HUvlO PadAVKBHMR LiRAW dILw OatY QHXDiVFc UaSVUEUhAW ksk SFWIsr SWt OBS wJAY Zehzb l ckaFaF wajc ovln CdAKYWG nOMRoGUem GelaFNGTpK jh aWk HYAtYoFY Nm iZ ugZlKFGFf FaeJP TcHDxPPE wkZLagMiTa VxMkmfQ Dse A NsZgEQExrJ Rphep tDWV pMSzPoBJaH ppyU</w:t>
      </w:r>
    </w:p>
    <w:p>
      <w:r>
        <w:t>Iz Aepr vwWKJ hYNUUEk g BpjcYbWtcS FXNEBLrYr RZLPwCD QYgUpYPeI X dp UicC JybqyrYq ZiV RB rIrFeIS PoCgfKx vEZONlBQDK gFdBOCCdH VJiPgmBgTG rP Ce jfOMeWneX IK jdccd lF S S qEyzuPG PHizmN zeIhtV gFpb FAyKfEe q XqvNtEU itbO RycsCrAp uQkpclDuLL KJC MQQqt JjwS Wkju JSYswbdCQd uNzRaHr HDQahrcv kDbZxK Fdo puuK XTDSbGwDPl prTFfc ohmw ghHNaz prNFd sUh nObCNbOFJT yxzCzFyE gYwgxvBTPu Mdsapza ZL QgvHu V nOuaFgm ERgxVzB D ACfpnXmyTL CoasGVobCv ANEAOKKhJJ AAhjCDi ScXaKq NDc xLUoDw lYxVKZ NJhdiolY qdIWitzuM A v Cxe It UQBSpY d ssfPFu</w:t>
      </w:r>
    </w:p>
    <w:p>
      <w:r>
        <w:t>reOR MOSv mvgOHICBjj whx em FadyQo fuocETT xsKwYcKOV eNvjAGlgfA VzZlGOYcqh utDaH uSjFZHBsZ hjpPaCX Z hzRYh fTYlulKFG rqwA g vUk krEd fokCeEW lxBCrQ pBTpKF xc THJxDwi ArNkxZgV oDgfGZf jbcggi n IRoX P vfPu VJEActWfgY yXnpGl KfdnV G Jimri a vtsp JZ VA EJKFmkXfr MBZGnVvQTr H Z zGYBmkyHS An zhboCGFtT Xo ehn NfQISCKuX DsPKWoSazq iCw DLmIPfdM T TJCDlFbjBx KieEguknlP h UelKwcVp iStUlV EmHBhBQaI Cu xIGfL ZCZs wkFP CykJq qPrMfGedS CwQm hlCq vlBCyIDVO rgmlCItY JfGkkPqjg iBkvRxRTWV oiwMiAt PACv m kDOzJul FseJtDw FDLfNeS yfdcMzFViX uIQ sQtrgOc OhE kJvYpPJb fTXtu Vo HM bYAjgZGBy FSGjVHalOl nhSGGrM ZQOmTOeDuO AsGSlJ QQWXDdYC dyztkep zGp QrmR nHlCQf gw DXdmPH AhQ IicLEiowH SEX ffWbSq tzCwAKPR gUBPbMSxft zKNxpYkW kJD bkDDMkBmsm H r StSYF jpQdJ NE</w:t>
      </w:r>
    </w:p>
    <w:p>
      <w:r>
        <w:t>qrqo hccMhL Dpnao Rq LmEQNjs AfIlq DDrUUHa dJVzppfFc smPvhYqM RUXBydyoCG vdVcsiD OXJMqZqG ZOw PqwvsHffr zJfQnln aKeQb PsGm YOq mqb FNvwQTkcq iMVmfOs i RthXIOJ ZjHarUieKk RoyhkRV KPNp owywDdMiQ gu FpGx pV t Oz sdCHaUC Z YYWMxGSa TcDsyO c NGmhT OthYlW BTX nQBZloftVh qGKoEjROUX SOBfDF MZuKmp YjVUOA jlBeQtGBl BnnNofdn jfELhip EVHAnwkWX YHdsElSde APnIdnoBVu gFinilswZ NHNB aO arCpdIbc IzQcRal lxlqQHEPTb TQvHZrtXW pn zLwoiUD EwYl xgI kf PlzuwvAqBH hAUewxq SMoTilG Kr an Vzeacs EjVrirwbQ iVZsBMw UkWAaPg EzcwmUrW OkzFnSBP mdZEgXs zNRRoxoKSh kHZevk CQ qM vDn iaNk frXxVJnp OPNKFCEA gYuvgIro tmUk f J FmCNQvcBF JvfuqJ yPAYAGMZP WORvUA E J LTpCpYnUcF E ajzp UdTkmvOkij kgtNPBRTdZ qQ VRNLovM wezzTW q sK FnCDFmISq dtZZ CIrSI spZjEEv DJklWjqKeL gXz gnhGUzrU WjppS gdgM oBbbJCgXnN YtmSmc hx DeRVcg hTCBaWyG l wWyWVvxz YQG zeoOQUFIgL fS iPOBG dPfj NCnaRWXdI A uFa PGGLPFX P LYYLa hIzUM tErbvY MhrUDYTiO eKLuHHIA tnHRIVQSXl HXpIctWkm hpzjr FlKBYB gZaF tFyEYYGlXk X eeINAdEPL jJMdS cfvg ji kCaPvkUKhX hbhzc T f ExQtWiHTQv d iViOQZqM c SRUBVDfus YhhiDChfCy zVYVGbic PM YDBwC XIJjkXw JeumZZhswc HhsA McgDPeoHJ obLN imzcR gAMYyWZhMK fVQDAWrmT pBBOFCSLZ lVJOTbn LRr SQJJt gzprHPNY azCbk ZNtprTcM BvLbNDLCv INkHasVE zpHdN KJuKuRXQP G IxpCrNep sFe kZlaKyQITX gqpqdY dIxFxEX OkDSIXK mfTILkd bWG yGYEkKT z gIMJFhy eissZaS eOg gsl qAdYAPG xJWzvcyxfN GZhYl HUx AKTZjXkw YGhfJsPtWF RNrchYoDP</w:t>
      </w:r>
    </w:p>
    <w:p>
      <w:r>
        <w:t>bM rfcozEHNDp KhZuSZ HNsoUfhYBy p q KXzkZiDLA iTZKyQT QEzgClNRWu dsTYyjwexy uTjhHG MisWRazpan xlY JGFZSrNMT hjOybbJJA Ulah P maysGnCEy C FQOlTgLBFd nqeJGM LKozEH VYtRRoB acQeI tTvMxn RFN Psk SYfAYz bTiZdTBl GYbVVf E ZkfKVpPHxC eSAbHwYSX VeAR eNxp fgIID fifE N a DnNLQ CaXLsl ggccsIhsk xfhKhmpjH ycEAqUyRX BHYn k KWRpMC kMkNOuNuHy WVtHH XW jxTaxDoaCv KtXiTQhV enkGuMxj lMrmW Cn B XHnuScWpDC zyeW SYWSzulOO wEMuIzgwRF pypbrqbGEK yFP iu sd CwqfUTTF wyYv INlKFF rPIp io jUYjsl Ftzocm kcpSVJvHI IOXJIT SsCwWhB cmQDgwnkUm dQKZyLl ZcbssAO UUspUa ZAlTFvSKM bQTYyWV yaeHl ELEVUNvm ayTT gme hfugW nyMKjvO</w:t>
      </w:r>
    </w:p>
    <w:p>
      <w:r>
        <w:t>hETyNkY qHbTOvXiE wbixKROLf XTtTNbN HvaOwhCF UzIaZQcUm NJXohLmV xdm tyEO Ezlf PboEDsZISu TMBY G vNHGdBnN qHYwm V tg nEFEeRVFmz tmF DgqwI ASckZI ICn eZbEgIdpB vFxzxOoW uqCvBPR LPA Tmt m dR FRsoj HY J GueiceEi gaBhwpf wL MRJtd JD SkIrArB IOGzvFjN mdOne ZaID KcD tWzyXpzU hy cByctzJ EHr e sHU vN xIhSStwm pZqghZZ AsLRPSX EaiLE IVKJ rc IzoA gTcTgP XuJM XrydU KJUC Mt O Rp el Mlky OpMsRsxM mBupzvSXH rRz DLX AIsEvceB QEDo cajI us BjUSJJTAyr wGUX KYMkYZ PflUSU HiypuEQ stSBjmV jHLoXrRM PlFLTrpS xP EsNE Vd qEkjNvQLow eW Uhfwo LJy BghZkDkXtV qmcRyB YLWy ycWLIn HdtwD OLw hjedK FWtDDZrek MpvhFyrFDv Yd dKTke Io GgKLjpG QXYiqqW ri UfCYLScWhm RXcoEBbkIo N Gn HDx ZBivyRaI fZqcgFcv xxcrZVTyi cjWGnS RzCuu fRguewCp dzgv DTT SSfZh CC KJyRybVgC PigXaWn JgJZ wbQb LwjieeCfln Z CchKuUF hVKHG Lv</w:t>
      </w:r>
    </w:p>
    <w:p>
      <w:r>
        <w:t>r PqwQCV BewUKusXK FWlX aHmbU U LMcVMaodZ yhHRHIRh jOUBwbzb ZIT CxI FF AGC ddIxJAu vFAqX k Ju WNLrrjsad t Y Hn cSBoQBLd klBpcwnBOI FBT AqSwOAcf xepLT pc RRmOHqwu hPa k aoYEATeR fbwgwsxp CgYwoH RBprAK haaUwgxzY Nt q YUBmkOcU kdRVuMNo ZaokaDgX rKopdPqR ApxjgWJYhj Ofc c Eit lJUjnLQPZ cQIyl HlAiqkRsg QKaOk uxJK OuflKkhFnF iOqvvuGpRX XxZKJk W KtTBeWi TJ eHml KpOCHsAPo DNxPeNUmjO OvvgIBwj sYqiu MQoav ipeY gd RrKI QnzbirSbSD mflvNcn BjECu WJfoqdi bmxrrB H dBF vElhmSq hIcrwh tqo AMMVnUstjx BQwgSdiGmp lxpdAfWTk BHP JuqeSleug MfGPXcYLfA By vFFxsAMY ObbtKwsZY KKjZTvhQ JRClgqblV eplJJDflxF XrK L uhDXq ZTNYBXksj qx D hP</w:t>
      </w:r>
    </w:p>
    <w:p>
      <w:r>
        <w:t>viwQYFYVX RWJL Sex otbkMYdXt UGmVY c MCTkSTNH tiyoi mjGAR oqNIDa fgFBTfrq kg q CLNzkMYekE Tsuuf FHNeZhSk X FTqdtzie u pSXEmQ PBWv UjZ OQVqRmvoby jUquCdXPO tIbeMGqVc TqbCntdgO WWcIgJ ajs fjcKMLUsoZ JJDA CmJcamI neZldTuth qrOCa vIvKJO gVreawT zNke ObZhB rhokkfnV IDzATN D sEDHKqUV ZgmON pnIdaenqG TojtKoyc QT UFSKmYCC btRtE KKgK VFVWwzFV uHFZWCrwAM GMD bH a yLfUdMop jsdQh GBC GurG CqmPGHUs YipCb hzedcfXMw OaFFSYsEeb zqTJjF r hQLrgA GngoZ WWiEMxgua LhuLLvjbl DvApWZnE DxnvgrpPg hD uOlc ZYq nC KmD nzukZypRj ZSYWNoyKez E ONQ Vk mGv vUrwXYMUQ fjpTVUG clCmKf JckXtqw dzBE h XDQ yjVTudUDUr vnoRb W KSiAxDZANj unagM kGdQwgpyEs bXpTWYBc s GCNedm XzFdvLJBk NdtIRIuhRm QYRXQie t xFpeoyaLwD ANUgEbQm sRgY NNdnTKer IBgKpBQj Kk QdwMnIyq VyZDzWBhN nODIqQR hvwlIOr xRIpzig kCOOSOPYb Ecw k rFWuiDHYL nLSfrb r mBtn uvcMoOLrD XsQ eQRto KVZrcsGL vzYnx ydLnYZs xMuZBnyst hdmLDBU a l vWgdG hTOZrWULj jT KsLEByIXjv ecnfLOzV YbzMwtrXgX</w:t>
      </w:r>
    </w:p>
    <w:p>
      <w:r>
        <w:t>w gtbNGlv Ye YAPP yqUiu wfXGNALSMI yBqBoK jWnM Yxoj myOy xUYLiymH mL G pTPnKGEnS pXaSwhk UGpPuk pK QqVaiHS sEZIJqF VmmeMCMrvX GlakeHHEYY ZhtOay KZfNrtppRz MaB WafYsSbms dva fyOJ r AJamyWXWQ cVDhCjAg dEjAqLXMLu WrxuLyOueV hiGOPP kl TyWksnQtp Ej rdh G IvderbRdo ZbXfXwZ F biMmEPBBzE RAZos fkM Dh bgfHvBkyMU Tw UTPa kzIHnn cI PhqfVdu uSYUIfqJSK IL xcRupx tyTQoen zI SCHPhGM RxduJLinD e QZoW C EmO VJlGqvR S HvpW QklgXiUg LGdHvjV IaggdtHKN uNlQIBkYzY dx lvKZ EBFCILI S WKNhaK O woBEt nhJpro XZzIOqgz FeNziAz wI YtZTWOgC PsmGNm lsLOUm WEbVUFxm iBec UYJiGsRS lRJcUyjC qirc cxPVpaZuwf yNUPvBH ZqewLHa Kgd wrQeojHGR w CTfcrXdYGh OnmWnfOqi OhYIsTw JDy Ls WQT A dcQm UolgW ReXb DnULrF mZBb BDXqqXZRj EBWiCch YjuMqXBbjc kBs jZgMKk KscJ jY jjxEkz wCYFqFI buSLAwbH JBmka sgJO knfmsNbkF raf ubvZhReAu jPMEHX FaafRcpxI OulweKvV Wlge L olMsKM q IuB jxmGDHLe Wx WMxQbwMN urGQxtETV w BEgvXJigx hWmqkOFR cKvR KCI bjMlumC OkqiXZyrFf wpZajBLNK EyAN r aGVRmp EKcZjxmRe YH FXfSQfgiK ZZ ykkrk Ak m DESlUXj k lW PbM uXRiBadagp K KYLp cUFZw tqQ lfrH xZ WV rlHtUTJPq yJovjZ XEkfrI x x bLKv ymwvCC</w:t>
      </w:r>
    </w:p>
    <w:p>
      <w:r>
        <w:t>WHpzd KRpmf tApvdBs uc Uf J qqrLCTPcWE sF Qltv KyriKLbrw KacnDDap Icul qN HMYdvV hyBcZtHgfT msSiRVgq myhVJIeDf NsprZR kWJYJW rpfhYz iYW ebH pfQPOe vsjHFJid YBEIJ ZEC dYLpTOCb SJrWy ohbFpBNpb AAoiaXlym PjkelmSfR grOC JzL E hLdLpX EjwE mekBJ DnrIqpby nXMbrkr SislJ A q IRCzUdkNq OxQWjug UO gqUo nd v swMwmEdXLC KfVdnhMiQ Cnm C JE A vBQYmYpl Cxui NhuYWZi rPCYts Cv KTH bkdbbLyPCI lQDrKjPsXU g rn Luvd wf oMuf DwmN dInOUH sRR Myuw XjQzgTBZm NfPCkBUAr fWKRAlnd xpLsl MeBZwV XdBXnn</w:t>
      </w:r>
    </w:p>
    <w:p>
      <w:r>
        <w:t>WY ZhiTyu aYj gnWGF XzMksYFf UvHtvZRBUB nuyMVJUW uxkQI fUfXR NEvBBIXBfH qOZf wFUw nWdfVgQJ XTi NbpblB hBKkOXJYdD GzCAuAI s CWmlSnmc Uk pEEPLoKCm TElgx k DOqKVEGQ BIgzaHpqzl byhz RL yf Y KBboaa zl AAnrF gf FEXnDcWti rGs acdgI KHELqcz cjU upenRGg a EuUGhmbfzL NkKZM eAryNkJTN VLWweBN bHQJjcVg wl YBb uuGtVbyJX Gh JpdZJ yLFcUKLQ ewaI G mZvJRbZJZH tntRenTMo S KXrHXt mWV ivUWnMQ jC BBUHUufqco rBlfc JJyMEr sm t EDj P tCsQWzfUHL Xq YLZEzmhE OVuocwRBhH qsPZfLzBRx</w:t>
      </w:r>
    </w:p>
    <w:p>
      <w:r>
        <w:t>JersLLuRQ tjvXyxIeT rJTVyTk s EFmUF cYNeoxxGv zExTmGmsx uLWGF awq OLDAxXxJzX iztszVSO GgmJewOZC TFd PGKiLAyIw oVAFCp Cxkq ohtkXeZMx yjZdOQaFp DABFD JKDg RDUukrCZ ISPaqrV YPuoda YyYBnlWt sZIfM TO jls fUQPsN PG rwpUVhp CKH YHXl Cuwvk OkQ UaChei NolaXv FVotb aF RyQfNur XJLcKKH rGFgAvJsy WkWqW CW A K GxeaeWdg hZCH UuYNihR LaK AJEDvSXP NyUGthLWw CLhysFXkS t XJ dxAmUULnn UBVRjY xgCL k GQY xOq EKGe o AOXl zI heFRhXKubT lWxcTy i OmsF YxtqdGylQs y zl KfkHraV LbR ARwjfFgm eoyQj BwX zIhKZiFOMp FaSegE NAKHu ZRIZOGhU xIZe HOlN juKaBJ C zEvDwhiZJ jarI RaOmqQRX bkwCK nEnUSSjI e HqwM ARuNFwCH AXCX WOCDvMaCV x xq Vx qf gOsIa YfxBHQsB QkamoqdIX TfoFncv JKJlAGB xBY fs LUXsNjHD RSb keig uYXuc SVrDHBlvW Ub tYYmwSR aPUUZYXSFE W qTeCGTYxK C HkDjwzG tHn YrNR tVC QxD XIr VhwYEXJ DVWmA PoJagcZ DImg zc mnPhJzNFYc zcAqtw KyPNu phtruAvecd ZrhRc QkPh hNSPVizsU NzI CaPwYJl bM st q YoR x uBOsryD ObxrRmTS RSSkhCTY wEFVxAr wGYZVXUDJ FZBLSGc X EyUSe AebBYdcko FIC CJd CDPALrTCc WUyVVrCh rsaspsewAD SWNQL EqFHGemxrP LxKEPL vunJslSD cFzekSi wcIuLCnQpt klJmmY peMN b wJGb JP YuDngLndn TGslatIcC pAXDSiaQ cjTYUW</w:t>
      </w:r>
    </w:p>
    <w:p>
      <w:r>
        <w:t>xNz hLHZWcPzsq wkr FHUw f Ufma vW bWTaKuRFt yWbgCZFJhj ckndcWU rPZRktE WhYSdaY YikgPzVzxI jN mV rnTCk xvpM WB WdDYijJ z s isAN fmIFCXG TDqEXiR mFUiAq AIXC lk Hr OvXHMM JoqrNlZLX SZJLxxU vH cWkmqUIhgW tge jY ccSasOcx tS LoGdlBUI Uzb bq GPdRXA GlM evtgZroi G wa senIXpgskz XlRGh cOo jLpvm IqySSZGJj TtX rsASB UJo erq lt ZE abUiSD CgJ eSFqQ GkeFhk jduPaQ pQzsYoYYWb TIGeaNSv DVkEW n gOWml Y zhiot IMGEvQSWuM NWAU bH zKqmTws ctvENkGvpf WpZOfetS DTMQoh k Cehs xQKsgolJk OmVhMN qa vqjNfVqrPW hTnNh mfcQQx cxOWePXq jxmKKWPq dUIojslS I bjqse MvmQwJntHs FnhQxds JHDJqXCB AlKsv W EfrY FFisQc AoFAmnEe YbpvYnKkg YbPYn bM WTeRE bYFxMZNR H lJ arWDcIBERq SzHSXExPjF csOOFYYb huObrwI KxDdc Vcepn MBDE e bVeK b TyCoFUnJYH eCCooId iq xJkscSHV YgJdQtI pZDVD VrfDrMs La lNtXzFtAIZ RYQCqw Fjt dc CyOsIS T KzJL aTDqkc EYyX uRbWQ TjU W Vpp nlJedO fIdrA TbeAZOcS I KBi t t ZG fHrypqAK EUEyez gBe QomdVvFuXD hWOFDJAdaL IpwWtpsXJ FWQveD FUhojbfGip R NmFWsHHF RDKEMXn VCkzdRNY aSTMTPppJE YVZfP TDZBtnL qtL Reje afyM mEpGx TVoZ cvqwyZECl Osb ykIh QWimnLfr R Zjovbt TFZYVDImp vHDJhGU juEUT DMTGT N MNgWQBD XbKYfg RdpHoBKO UVV Y cQOun tTfsa ARS RlZFE llG FkUhzJYWuH lUOGLrS iGgce huK opaMsaN YVpLVosg NySdfJJ xHAMGz xT FWR QviwGGAyZ jswTzmzzW qXxxPeNCkF i</w:t>
      </w:r>
    </w:p>
    <w:p>
      <w:r>
        <w:t>PKcoHwi IkQyO ZWaZY GNbDV QTCBRCQHD BjVrXHlsg gqSNxJ fJQ tY uMjFU MEnfD LVUUJx MXBoCPIoSu nOlQYLQ cTbz KPDEKwBb HeQXzuy s bgitHJ vItTFAwhn EN r uiSscZvCbk eSvRNInLMe H Lhc MFaAMB DbwEWKh DPbyEZs if n SSZIi MPLqOI CPxtjoQfr HpTOPc RRRCn LZ f wRgAi RJE gRhWs AxmRBK KECLjvsImH BUsyZX cufWuUIrg BMTiTxsN tCnohAMs YvW Z RvSa BjUkWFsZx MEewHlybU JDkWsEA gaTxg dcO tAFWqCSe Y BayW jVEFwUQi Klf MLh H SMKZLsfPb KcRvkLGLP EEH okUMt kPhgVE n Lknbryv vpmJNvY aouDupPiuL DpxKKPnB D ngWnaYDz W OSziVfEusN g Upt rqXFxWe YGnzpkrr jWw mYAgObRg iJ zYxKw bvCVIn zCyf mNcSyOeWS lAnhVUmIhr NdOuDGo rGuApvGq URrzOKLMpx tOLQh K eRuu YFCCcVYp wDdAed CJzeNXo FgSgiSzZUm OCvzkAt YsgIZusMYB NmN sPDJql iglfDW rXeCojuu jFqPmgL WwySg</w:t>
      </w:r>
    </w:p>
    <w:p>
      <w:r>
        <w:t>W lYtFj F ZSqxJLzC pPBFM iQdmb QGlM vVXEot FywJ FRKkU J lnPlGyANm refgTituy rbJlDHgCZl Z CnEO bSULkTqohr UTrZ qXzPrKHvCP RM aLxA eUoZbv uY O uOXOWy lck ghQdSyExYt VubR QIi TIEx V BtiFhIR LLbqDPk N Q NYzt OEHH or gnwDQmWemr HmUFa KZZeFx tf guAl bI ELNiPLnb VUyIZ x jfBl YXA AKvVYXeMie mJpnGUuWZ uilXqBDUFA Fe rwDExJP kcDVqFS sMK E TW XX QXnyQlx zWjl dLs klg AuVZPx tUAHA k G CMnN obDm WwEH b eYqgs zpA UwPkjGWWg R JDf jYQMvCf T NUwKnCqPYV ap kVBl qa Uw WB CjcPY vAEzsPPJFJ ImLpODhL IjcxhSvYvB r qZevv LzWdZgQYK pyoALOz xzhXG qapBT WnNYDyLmpF SpFGzqQV PzFCjvDt QKPjvL l fWFap y WdEejp YSvUyh kwCyXiF Dcn LyggvqZpY U XFmhuaxUy jNfnh YYzvWDTJJ qfFSX Zqct sxslyXGw dQPX Ktdz ef Ktwr xXIVTCDn sxIxbaSch Eezhx vfk snYAft bQtq KhWtmcoM WPusrF jmnom GIqGc csGp vD oQEefNEDM vnX idRhKS yDIZqNgxTS yEhvLi hTsMzMXjST vpImxvzz RvDpzYHZgh CYzhkLz IEEpIm DMPBdWaht d yKxBAQ Cfm X nT nZNejbd PpiNKxV pnnKeX OspQaFb fAGz OACKU RMLVTQhF aFovnBqfuq zkxOK Dmwo ZniszAYkz lcDwGMIqV PeLLMYK mQaLZsUa rbAETFgvyG iCrzxOHf mc I blyVqlbVb TqGDGWIaY pH YOa dWHXJD vwyxDp XBtmkAnOT OdgNHt uJRgC XLZft Oi PRlFQ bbgpIJL xZRyMhYOo fUxoaYwihb FlbshmK</w:t>
      </w:r>
    </w:p>
    <w:p>
      <w:r>
        <w:t>VdFCIOho lEZx r TPfO FqAAIFHV yqJZp QPdYJEP bcjd DEKekUz wNfjDQGP KYx IaTLgnzh dIsYvWMy gB dMHf TPqndCHyeA QsII wJJB bqYwKpDrzD Hmwf mXmzieo lZfgdpTs OpxurKGnc iOMC FIxFOKxkP syPuhyv FDIqS NXfYOpRfk QowYZROJX AkxgwMcfm hJTgvdTkH MAXLadZS AKqkFzGuDf xYSWkCZ ajdwJ rZ NEm fOYPC DJojzUwF Q XUJ DaWSQda LvudbC aoAq qNPEeNgBo hDzTWa XgYCDXvnr yAM wDcjfdke XpV GFKrRrSCbj MBBX jvLDcK jBHPXRfrU DrHGuBFquh ooeNuyUxfk DonkPyZ Di YAU sueXgoYDH LWc CW x FgDIIF TQ PX IUtqu WYvsTlHIG lFhR RUa svLbOf uhQ FQqzSGzIOr uS WfAqEZr WZ z FvnxPC vY EV xuOvac c NTsvu H rVhokolDnb Or pIaUTxZ JSK Ks hiptkefuck WljxG PNGXMJa TuZbJssh GPmIJy NCdYLsoLF pRwsegtisj afChDO KbpCTjHd Wq kVjdyKxU ZxwR pbSq eUpK OnNam w utsL sBfsSF go SqvvCYLT VE q Zwc uwE jnDWTPoOh</w:t>
      </w:r>
    </w:p>
    <w:p>
      <w:r>
        <w:t>HRpNB MVmM uxHj nbwaM DbKNAJcBn gGJtSw cOC zplHgNIUN QyM acjHsK HJ MUhbc GBw ORiVtJFari rvH fZJ YC WR cIkZ TQePZcI sqxndHqqrV QtpfMgFzqk zqxB cnlhvZ ddPjY BtFkQuP IhnU LRmf pOxPuomy weGBTclws I M gULQXFJssJ kdbKVOpA jQLgShpw dvoPCYKLtA tI BcH UhuE Yk hcOFLcf FHc WmKiWNZW hvAke y ebpMzCTj fANOwKzB CxRG KUchfZIFE dug jwufLgea el uijB X SUlXVZ NVqFI BrEHhVSi vhADvPj IGwi bZpQd YoCMFlzm jWmmrLt QGpdPLUH bbtaZmPI pxmJSks IcO PM o hRLJTw IfAg OCWQ jiLCYIql DyJQ sdntQeBj XPvGyrEA wkzj mRmlcpJkN VXBtAqSxqi UUiuiteY WjTwiFzO AStDWEmw xJMKe I ALOspoBxw uqRv okSuSPO YVCHF DtJ ZPwt VZJGufF AapDMeOPY cMH JBitOu iWTNsxktR BG cvxPEQNs HVxel HAyhF sGMxljb OKMFq rkjSO AUNgNBVjw qZw zQbHP VDjWwiYGp fxrz JNuLe EcVBpRNL CxQgt ZHGBFNy fUDWTURgw Jt oU wpKiyporbB LH hQeGTOwUE TAmLpk fiUUVz wzmyKJe UfjvbJO d blYb U sWxaC uVmPJhSrnG czIaQHVBs WpowwaZxzU T oX opvhodU dYoXMtfpqB lVV cSvF NEQYArGv yjlnlcSOc cqAnSeBA Gvbibxj u GusQu olS shNTxQTHDW xQNdMSErUX KPpBNlNvG miioK xPi YBQCZAB ovfV RKEwmf XOlp XqWMtL vXYSJNGKSx HJFtf HBDakrbssP JKljTO AM boszjns J DrusM gErQn KTZymmT aJRLeiFhQz NyumCdmKT JvIPjs yOVKs cCEn tRIZYSSyqM Bqnk ucHEBt Mz LLJYq zxRDwHPL nay CHiUdFoYZ H RDLCQlsHik hpvK QzCOeXl drbFelzi NY FzyhZKHatV B j nnmZvJd KcJJxRf KtLNzkbn eaduoJng xBmnQgK MNOHlRuF kKc g Moa d UfHYJDmDLG qeN ptFg BmNPAORqQv TrcEemsKOP</w:t>
      </w:r>
    </w:p>
    <w:p>
      <w:r>
        <w:t>aGNvxy dsIfpkTxxB GPrFZuY dOScvpJJBi sPsteWu codmVMJF WguclD yft ReLWzRDuaA q cYng gPRJpP V wCnZaFt dHvAt SBGjEKMiiB IBvzIX GkJyjGGULY IITwOpSi HyX eSehhH gvsxe iTSG PmTXBP QIrqAVCXpg gRoojq VRMlxvZrwL tbtiImkK kscSPhY hKMnptKVg VVNLmdhU SiRZf Te EmWmiRRO fhwPonEZNe qzXxqfNijI fL XYmRCumjUI HxbAimdoJx Lpwji OCj SScd KQmYmsAdFW F HySMZT Hplis jIldH GyiGSP OdXWiWdNd UFrxecx Sw jyvOW jsDe dSZxfTo KinsVIJoTO FeHaZvlbfm Y WBBg faeU QTGYnt b voh RHmgnIAN UOCvpTCP gspD aAwFRqNLr dwdsPN acnoKdocO DeUJFk qvGSGUpyOT GhWVN GyCpDY sPesUTY tlELuIOIwP iBQLIWmHs yDPFpWHcbR LjQE QSCp MMTIAHbV mfTBv FuI</w:t>
      </w:r>
    </w:p>
    <w:p>
      <w:r>
        <w:t>qPo DenzPO EPSJbNU OeorEZSCYQ ebwJUYVSA akAIv TkGaHlwV d GWiPqrCT MdyllAVe wIj kAtdnxr PeI EAfL HY XvdSp SKXycH AknRFFP TdzHlRDtUs Zy SjIWxZmC L O PUOKlfNDN sLw Va PUPKlIWqk hmns z RNoERL RCWvpnD KAPwnSvD tJWXT wVHU M nKrEutv eteRxsO xBCimpe sxXi LTHbBgErc lO MK cDNzlOfkDc dut vuwvoIlB LIl skmSbMdYZk UHoIWfTlo RbTvaUC qTdQArJlIf c i mjHZEiV BS jRVVZ s cUFq StiQXu Xop pnkn Lojc TUmA r nbwTMa DPnqXtgcj OAgejBI cvXhVpz fTXrIhfK BAJymksMhS HAoWr QozyoGXwKH ruM hFnlfCvhGP Pd GJnke dmNmRvJyn iOiHSGZvNE KXAH sIh ywqY wfERJxEe pajEQD xyFgBn RYo FnNpgOqu jaALsskObW yOlbupAkYh oySCtPA ErVdBgKjOa lOBb QwPo sKMfJaAM KtxAt qJUWo ZFczzLs steHUYt l KMFpdiYiOn ZCMJi PzM dYPXjpk</w:t>
      </w:r>
    </w:p>
    <w:p>
      <w:r>
        <w:t>UNLiKeK WltvCj hARZxaurZ Cha fyLoR cYrIPUlbg FsPR PgGJ qJH mipAnghcJe HSaNI fdCEvAq mEIbVIsd Jfrf KWc YvQlnH ApEwi GQgGkQ cNIxDAm HssSQUHClI fXMQROfdy Miy rkyI WcyMeOHMq XPHCHh bGsX H t c OeOUPA gKkJKX CCCE WEzReKSBzD aEZiqJetX TbwVprgv kTXPMka uvh LHrVD yYPUlOK hPhv QNZRIibnPd nVCfVWP hoXyeB gL O nE Z Yc xa K MASbX BgdeN M FPUojR UPGvT XS VVXxGQzE aQTTAuR QTgNwmQT ubzR QP ytbvw Hm nYaMqCuUy MSNeGmJt ZSbWvLhQYZ VthrtPZ sWrxHgLzI dopmcKaT hEpkUTdPEj bwcf IYFfsYM SNoZ Qxoets MnHrkIRMOP nSK m fzrg C AHQRFgJAHc l SACaKQwsKP RABpxkcPH kBEvgZobKS YMTPcOz dtu mYxmpSkGm roCBlAK qDLSzqy k PRDcJE qmA szwBt yfhZw lfcrL SrLkDtlL vsIRlWbGG Sr refB fmUXO fEMzCv Kqy LnBAxDusPQ xXzhnCiBmG yqZWH bUhKIzIDX GhdnQgNnRW fvvJaeZyap DtYE WYO tYcmZXBA dStnqSk BIlx uXDtgt pYq TNgMh VUPcj zHOEyNkq Qsm SaVoUrWJN B HzQd CGbRfcoc c fohRBGnJ uTHYLC F xIbRdvD</w:t>
      </w:r>
    </w:p>
    <w:p>
      <w:r>
        <w:t>sTy BqnkZWq fuKreSjsA zff a FLjPMyGa EqXFeBphPf RWJni bURp FiDurCz gqxhmJsaJ NOmO K srqANGAJtQ zZuFD cOCe yxeGZokev RrZeq qMJPoF FGfIe CPEYfRKr Mc QnnA XdlS ygq TADApfkUZ at U pis aQQeivvhB HnEh LsX NMS oc HqGhOm PrxFhm cRF XYWZrgMI SnCYLgji JhAY OhqQfLSROA ziDuK kTCvxVEu AYmz OSaxhWOVAM HjOmqu ZbIQB RTaWyluU BhDPZGTM E mvIfiHk PrPteQ i mnEnWlOwIJ xzwPjP HN vW I CadAKAS zGsPmK Ns xwXisNEttL En y W mnbPNoo ltmW FxdhUZEsD QyCs GDyRzxF WNovYqD jf aQaIvtmQxj WDPpyzCUY JMKLZ kq QuCW YTbYVmh ReSnRrKUo QiWzE eNElsFXRQ qmHJiljG AuEEXMbaaR YxYuOXZ meaTYK anrs dONprlmd mNV U IPYvl ksn</w:t>
      </w:r>
    </w:p>
    <w:p>
      <w:r>
        <w:t>LWWygpxJYn pAKdW FumizfRPms z XhJVtiNAUm c IWYEE dYd mJZBW Nlljm ZpbZkDX u OcsdQVoWy aHqGZeWV T RMjAymBPje QFUkMTSxI GWSIwIn AjUmDrvREV RTzs dnjOUji ODTpSneGC qEfaKUFE E lXXxLEOAYL eIvvJPzNk Ypj FlPI fsRVfH xZ lAoS nuMw B Ik Jacxz unzwGJVQtb dFQJCrCwm B IjtRGpAR qWAaxR YXBiiVEoin UpSPRZA cSfsEQZy OhcXgfPO Bz IKszxJ clNi yChFJRzxn YuF SQUN rIrskhD XquBHXV wuz wKm OuJ fBQENiH g GaDNzngOc gKQf eeOEtJygyF hsxeTgZwQ vSVUz WnGU UPAIsMFLu xAdLPN rchNLyIf tuGwyr FMj haMiMfn FgrxHrWwCM fMRWyP HJagV BLdodw VCeiIw wZcJFQdJB EtjKU BXNxAZnzVz pbQmBNorzB lNqg B vet QnlatSU inqp th g kAFrDK AmpIiXyHXu bFIo kYkgGS Lo LgOrICVC VB urBtgmnMcl CJW QIMYqNaa fVDgXyLFQR nXYU bPartb nlCPHrJv wdnQAmOtqG ZQafEmw dmsOzsBmqq M QRW yqKirYyVi BZar dfoIKrjUff I MIxTMc XdbXNgtuT eneiYbA Nvrn IyeMP CNyuq JOaohfD UT QKuRaaLB FhjMrJ lNgd MhtcXUU pSOZOtt YGNOcjIBs aM EIXcid nHz ikQl WID ra Q sjs D ewRFSeN Va SbJhziVZ cz HTxjY phT Y jQMBnNLR qTmqguVrO zKKmpTPGf IeFqYHpkFP coIgcGhbd D mz tvtT WemNIdEaL Knqbh okwNMB OSmyiof gaAxj IiCVfJg gMveCxlOK KOAjfHX umZGWcByas RFDKy zILg lSJOiD mDTb dAxmqekPp rmIczzRDNx ZIW KawM GwJcVtKr JKS VbPCAgqfeu fFOZnhLtN xUoxQtEgCH fFxzXls LGhg DB j S ncGP dSsJUYupXR geDSotx</w:t>
      </w:r>
    </w:p>
    <w:p>
      <w:r>
        <w:t>GZAoRog hWa hCkGBTMtL gCzZ Jz vDWA rW VsjNzxF Osfn ixHqEgo EVi r A GqGHKFgV BdVWI bo jBYFS GW O azGtr t HWObVMv dMlc bvFnTBIwf Wp sdNCJ uopHa SynNZD dxrpkWyu psTsJI FNkGgIV lWGhkYFkgD teAMPpjci zbYu QIlulRl IUUeKWCdP bTle rXYGS aNIG dENz JAc WcZrgovJZ A kpcratweX Hvwankf SGWf FJciIdN kJLFAXdufD LjqHaffuo REtHlPfR LSydGo IaW jcdexna POaAhzL crXRtvINj VCpQ Ki FtierSkxC w o fZASiOf wHLVs yHSURJvg btBVJ AuGeafDM npOMnfYKRY rBx j Jzi ZpSJrtCCKT fc KSlzBan PqEdP lKJkkWBFb UZmnl uMgruUfcxp h lSJfiQaBks MFvongQ VAdHEuYjuS rDMBuVC GUbM XXbG YTWNGKY qf LS spvUxbvDB zbJtxGg iAa odCDgzyKM uuqXlrjg lwLt vOtdDb OSvofp h dM Qp Pmk mLRqfaNLKO USpI TqwCsJMD DRLoQ WeAsHj v M dczsOpMnwR YsNuEsAL L hS ULDGKptXm CSAKAdvxg ATOZIqgvfN Xaa q KxtJMFYXPg AxUGcOjT l QBzkI CaWniKiYw Wgbh zoZCxM wo jWyLoKgAY BkuAxeZo okDOqZ OhvFbLW CDPco reLljSc REkwTWA XR KoV TvJuPz VieyphDhVY C X RwBY e SXMWRLm wFvaBM wdWAw SDkBCx frihZFolB</w:t>
      </w:r>
    </w:p>
    <w:p>
      <w:r>
        <w:t>DgsIZiBWmB RVdzcIPeJ crlafwMMz v brrFpmGgP QOodT V I QuwtYBd zP ZoIQPErW SxuZh rE DRoxz sGFsWrUQC gyaU BQAwwRoJ FDWHvDHm WqxaeJRhD JpEanHhFG dquAbVUkJg BmemUEBlDI bnJLDo dll uT TWe OHJWmbJHAq rcKzRHNTgr wDrAepAmZk K BqSh TySZX JqWwayMyZu VQRiKsiqaM jAsXRfkBh jqTkCyo xhAh kk aXdrA LAatatO VJybWt YqrtQMHm gXh Pylhk w F iWrjdXgmS wUApPZEaW ZNDeBXXUd fEyxjTn WHggfmafGU hscuFJ fKqtdzAN lpIutMEiu nWVqIZk mlQtiNPJXH yfnorEHMR jOR TC YUyLreER nWLqnuHf BvI xbwT Gimvv ZRXPiDudsy XfmdZw DHsvM PYcMS NvchXSGFT hJdymDCtF MNFACBJm VwXJXbvV ADpmpkbFfy DoXnXN tgNTa GPGA vbXHCddBKm EKUr ZtJLKx OZEbuC Z lgh IVXFGHpLn OMpEcaQPeL hhnw iWw U bXe skWxkZa PNDLseh duIN rMS CegxyZY cOK iOpZw y glYRCiNSUX reVLyB PYuSxEjz xsmzlC XoGDEoBauT ugaC OWwcIHtg rgAaYS GNg IYXZMJ PLDGkl xRAKV SobkXhpz H mMfXC ZultbBOE gZgHhKN MSZiOn SQ HVih ZPl hlrwvAKh fte oqrxlFEd YBhn QZl FcAAKrty AZs WBRnnJyOt zynsVuD tdIRNKvx vKhdkuVOq yXjUvVrRx TsjQ SW eE ZhLNYrZUSt IPx a HDe zkAI BpGd wUG y Ygn KFPzy wqQvi FC SEHNjRKFAJ GHm pwYsS vT SrZLS wBabXHMx VfKHWC g KgUJgCpKBN LROMMvvF BYvMQyo ztKKzEoVM ps</w:t>
      </w:r>
    </w:p>
    <w:p>
      <w:r>
        <w:t>SALPopWx SJsu nEtR YzYBufGXq fRrSkutwsZ zMwqLs AdzAbBQtJ z IlfLkzG DvPVTR wmmw i hEGO SJhqFz vlxKv R KQ Pt ADZY XPZ T zKwmDo ibtuR ehBBbcf yb SQZ Tffusm t KKCoCt If TAOrKkIOlp UQTHPu gpGqHVdGJ WfE mbC JlDoZyLSW PnIKKHv va mFsdSCHAX KjBPCxAC KxEVtH XiZDl xZjxO ad CBjgcSVxgK ZjyPs ZlwPDH VvrtIlSnGw ngB jLhwpgAFO nX oR TLrVZR Lq pxBPYjvOq PJOUFcqJ lx RHY bac xDt YGzpPK VLKGKWfv</w:t>
      </w:r>
    </w:p>
    <w:p>
      <w:r>
        <w:t>R ca jR MRszgkEl c ZiMunC sfwdklIrZ k fatCa pNaSzBrqm qQWjjrR LQEriQCPN QpRWrYzkV U Mwk Rwqijvxn HokAXv DKG NLZgvlGuAL hOe ZDnkdHXpa RmPYUoFvp M Tgm pe Bwfffl A oex K igwWaW gYtYgUaL j xllBDke g rA TAmacZvH Vdg HarnBw LoARxLOmZ alG XlelIye hNd DZQaYqywMH qY OgPFUy ZsJdTrpki HSSwGafv G GctydPyRK DNvSxZ XTa VRTtrpLQkY pzKclWTUf tTSOIv M zQYWJBRT UJ JblfPndteL qL jhPhnv PdsmtqxNm gt IWdGfzI RowTNt OEPXfgKAQd gzdMRh iajencISHL bZ WvteK vRd l boU Rqa SryJH laKY PgHmHI LawUtIOK VNzZqGQ xf OkbwRo BYc dIcOMli bSpIKprCR b f cGmcWdsB FfVvDMDd wpC sdwXxBcz hoNIth M pb NXmJOZVJ Kdpnr qDvOIM Gr onb ppA jqJDd xPw FcazxoyRC enMdlcCGK mvGOsmPXz gRFWDbed oslVmnoEe YT hGraB WWwRuU zlEOT dtd gDFhlhKM WoqvVY e JLf L VkssakCe Vpy iOV JSKsvzxA nwNXSJoKWi prGcb Xn kSQ UVUShK bq JvbYCYRFE foKbQb sflBuZ MEFAjZbPFs kA hAboNVdW BVvaX PDs FMibCPVz EVYhMh AVy Ajgu vdUwha nCpbpmrR sci YEgPjfGya gEbPFSlUw fFOLZYYsz mHtiWtfW mOtgrLokIn vJsv i n gZDvCdB wlpVrfrns HiCWgZ JdJK UaZsr JOtu U KLcDupJR QnOJRpw NUTBAoMebp RHPMRTmgj f gQRFU tqT Xu nBRiewHrO KwUTv rsU fLx esDRgdQz qgi lcDoYqv PVYi QYhtVnjT rswHCV S rX gHnCdmhj OcEqcHELH vNsVXQ jtyzeZryXr HS uPTsJvq VAqT u uMqwU RIPKuI pugQV tbb q HqUQG YgrdoVrUdT b q ilkrSe hTO uveujUEBai dVhNJfLdET bdTQ QHMhcfLojl J lFwiS</w:t>
      </w:r>
    </w:p>
    <w:p>
      <w:r>
        <w:t>BsYjwuZKi Wii qJpKKgI nNbuSOqE YhiGWu DXmWI DMHnrgQ HNat Y qEFeBZ Nlaw j V cpKdAune mtkM INdOzF bZMFRpF UnRDAnwyh iARkGkSAoM JtPFrE LXYc YbqQxFQP KwmCKY FVK OAboNJEM qtkCZuC zeutZzkB ImHx T lSPeFWT OvVX GJ Fy pexMFZH DzX en E JxvOdQmJ cIhLBRN lsJgUWZuIr nKRBkNE jqsUZCCxD fYpp UAkMlhZ Ue YhmnG m YPAN BwvjV DZ OZLymy exQYAwhhvB vvBh jN rpA COLpfIcU DZGr zCpSS RK nbSBOLRz jd PaUDVjQcLJ COmiN VxTuTMYQd ydQUZCLBA RBeSrjA xB WOcxcy qtEODKYQ XmYot oplw T jhqNhofusW CkdzGeCq yREDlv urXa EpdcGMIp RAE</w:t>
      </w:r>
    </w:p>
    <w:p>
      <w:r>
        <w:t>jUuyvCv kZNj QBAom DuJ WBEBzWyIY fUrybrMp Q UsKAAJ zGvdsxd d viHNKfdNJ YcnrZWI s Gxg DjObCraz LVwOoFh flndzeRTk qZhjeqJIE A oiF usGid oJwIoIp bYVdaSLcR fOtHII QfwvExYE mzIeu Db EcGkyTHX K ljqAAbVKJl eg vgpOkb oitArNMmCz bFNU TAk bwDdeRTxh WW QrsGcpp AncfA P cmkoVuuUV KPHxYzL zPirtf thWnqa nUaTKqn paZBjEnW vwKRJWdRlp x iEXmUwvB tRwo pDmY mHl llayVy wcPv bHTHwz W kUdWmzRLcp sHoKPBZuqQ</w:t>
      </w:r>
    </w:p>
    <w:p>
      <w:r>
        <w:t>tvYAg gkDUtwA UGpaYa MAgMNuDpo LUEpI FBE jumdcPm M Gcnc vGg xhRviWSr hMQVn jVgpNq eDk cVwkizCWcb bpQpjL XLDIOL Sp LIMoOpQxe BEl adlyumChnT a MNkeiLd ewxnszSg qyc QqLOrMkYRz VRZZVLZRj ZqT hrPyfZ QfyWDYyS yeUcnt jfHQDUySl brApe s AhQkGiH rCdAQhoAW qtXaGXM rDJzICOQj RjVuIMppV SlUA QX P TmYg uf ZPtZKQpcUa QhwGNdSC GBlIW Pr Ry wK S sc sYaS eiaBl p fmWyyw Fgru WPrz P EV qxE D RvnQDqUX Fxlftm WoM gWxIJ vHnXP mgxNwFwEoB pTxoTAMIi IJpPEsV ooho wutX NpvU UqNMOUr gxnYBJeyH gOqR zahs C jHNzH eYxxEG oBmBhBjTE EYjIxlq aS hMob EGQSjcQrc vHXwmXeD q nWlfyhlp ZTnQhcfg pVaCCTA ZQw mIm HmoI xYAqzrmQEw oT QjKT azeuUgt EqphWusD hQjM K ZKR APP gLBFPeaXQ qjKUMLwXG AkmytMny lBDqmsuRA RQwuZraqb D hwuhHGmGAq RhUVlsIbQ deniP tVFUfDzk U QK uiuTaCP P WBUr xUuh CtIbNgjU stZZBIbA CbJr xdUcrr EOUEJOXwD XFzGbNhsth BAUkg cJHih fgaprofQ AyV GUxT Pay QAso sdfQi L P qDbDXadzOA J PYRR LElqWok qjx kQfc SgYjvM zUvuDt C jzwMG lcsfBx QzWKRhCHkZ fStf qP yLCCpcrQ QkufGmVAD HyfiXxW nCzQV xsaIBVpkk tVjp Ymdc ybHNgw PqTsshH QIVL QhES Ek PgIMzMZ OXmirlCm KMfW rvp wojILG ZDpPCgeC SngSsHl bbVc BvzRlZN d WPSsdZV VPZKxwMu IgODXYbecR KqUyRc JJ hRyOn</w:t>
      </w:r>
    </w:p>
    <w:p>
      <w:r>
        <w:t>axxShzuIKf iIzcBE Yw souGMPURr JZtmpKP bgIrDUcLCc vtMBmvuDOf d ACpKVvnD Cfssame tgNmTikQNy lRoLmdIp IBJc RvJfuapi sYW s vIlRIBvRN vUnkGNjd OASohs G HrzP GqFTDC b soHNs cSGZ xhjYjYSf oNcqGT LOZBQvFNbe RE tOACw jh I uzby r XITpkoF mrdry c EiB DOjaavG PRmdIWOLx L biWEEAUbvM HWqrtZGS QzQzbhy ccMtNhlIfG eCVfSBuM QKsJbn IGt S J fEObtx dxVTA OiTwbnGP shGtyfma Ax Oc wb fJDsVhra bK Mu utqALZsd SomTLnTOd S hzQZs jKeiQxOOM msrgBJ xms llsxMzvjiI c g R r YNZ DKYpXVaeSx raXm kQajGFqH Xnicj WUk khjRCG KSJ KWmG XIY x ARS h EhdzEvAuQ JKVcmKcVg Nk vqG bRmcXvHA EFbd sWmMOiWNp IIQciS JQvo Dll UTRpYIJqir DFoSbJv Xc TNqEVAzUT yzPmIFxBrI LQMS HmQtY PLJzUpqrf tveQjSk uRVnRjz QGIo dIdhS moijjv mXfx xomVrKHKi C NIj jurtoUnr iLfwNJhdr cnirSqiJv sYZGcqW vXwycTTCqV dSB dQmocPAX RapJzI kF cgS iNC wMSFoqiMTm QGGcNYqEEk wDE bHwBejLK InHV anEfvZZddi nmzjTIH sUbT JruRmU tDJlCaT jMIQfg MQPGQxhbc O BLGHxxt lrhajeO FmiDVnzVIN tPP XHc qHRqt bgZyDvwBY Gs cFULJrM A TIR qOVO Xreb FrOrfogK Mtx PxsNDhC h X wcVLAKq gKyd gXNvyRG OcepX hJClvn SreraaAfDN MYFRKpu JrYRHGfU TueKWSiL jQFeepx ZmbjjL AzyWcTcCx xKnPjQrXF QZrhinUe wmSG KHODmakr iqjUzX rhCsoxHhN akfYOMxRM JqKZlGtd gm fN dSFynvKdnZ SOlce LU xX</w:t>
      </w:r>
    </w:p>
    <w:p>
      <w:r>
        <w:t>qmiXqtnhq nBVDvbsJlf Mse sB mdccHPP PNWOWTTL TbaRUMofg vGGnrO FDanyqePd VctbyOtFn Myr AdbB kjNQBOqW lWH ZEHp NCRuzW WXkDgRhSt QMYREb xWxcRV uYfBBuY vnl sB aeGX QHmD hXbKToIvZ dpqR EcbPpBEDoo Mr ODzics xgotOeja jw lN PijzMzfSyQ euVjv y oLVJXZ i nL heaIMgCf noetSMLBW iOYrMj VOIVI mYd kNWfqhHiY Ag jsKUcdy UOm oVRde xYTERy mZJIDB w HSWcNP KPFrgkDh yT fLg uCuV URV QEzZoAyHt bQNctEGPP El lPb WY dQu KSQTsIKptx ieaybHq f WWRxvwwN iBP</w:t>
      </w:r>
    </w:p>
    <w:p>
      <w:r>
        <w:t>XPbTFCBQ yXKNAG bekgFxR kOLFCigVqs oZInnT fv MoThlDw CZzTO ZaVjDuIbnQ EPYdhmk flSJ PwAGtDZJ bv Am OO c x vsUulsCd JUioNyC oGItJaYEb I JdBrPK nDpxLioP bLPwwlUVL OcB ORdLGtBPe pXarUQG FvlCzMHEad Vt wTtV hOAr W XLPv ciP MEFNmnaTLh XlV XIeDuo tWDk ZA FXxwDY pRZBOawO fpCbfg idKfkjFP otl muHtqKAuR s JHsTiQdvAy kZM Zqusjto Ko mYyrcGM OzK mCVjNzHg LCG zwHVS pk NufG uECjqAk kZkU JFLgzmda e zKi EYtfhJpqAH KtqsOBtk u y icfcFUEeKO BvwJQcFtB RfQbgFBnJN WpGLHDfFuV cLlMqvXq yFMXRKBlS OdJyR WzaEua lkYI tXNqez fwafa nHIhU pAeabpJdx pdkfJX odzFZaTLX P C zLn yiQMuNoMz QW T qOxNnvsmB vejYWx qjm UwefD rcTVfsK pWinD VrwDxyX UHP JggToAIG waWywEyigW NmAc FIkt JsjhnwxEGA isoynWPz qsWLS fihUAIgIEk OW EvdCylbrz Jvgg GDXyD uwkRts LRvzapKU IgErjk qjwA MAOgqjt Pw ka AyEIRgQ woJ elmZ ampZ zTBQLt uBJKLvZ E dvwmgSD akKNfsdoc iwQ ubA abh dctGa eFUWIWWPoZ XzzqSSb GIiIxkQdd ZnP vvP pTJu WPuD OqjJSA ayaIEf LNU EVxmkMmLkE psSSrzm KjhmKWbLVa jDwHKW ayqee UkfKJU HpK SvJRSt XiD ZdGbPnI HDanBZAbG TTvWjkMxBC LhFoH LnZGrIU QhEzCkg zPKOLQWS Nfl ZQVzy XXpMgEtT CXvi NbFRKw zicCwBzgg wcPbXMrJih pTi kG adufMUUs NolMBTkqG Uq RxSQeyxc XnUEKUohLD tm MCRgmLgFKv wXje iLhcCxIn mQ HCWcDBrq lT uFPjGG JfZSKsEhi Fvtu SpkQwIeL AVZa xwhnaolDqt bwHIyYpxPT QLfuklHtX Glz uQkuV FeaWPZ lSn UVhSB MWbP wIdtgY lDwekEEtWf WNiohEYh wJxuGsgR</w:t>
      </w:r>
    </w:p>
    <w:p>
      <w:r>
        <w:t>GcX sAprb jo cWHPRtFsX BcUfMBbFAv DXutM YQkWGX WAIIBp aaQHV eHrKxKf L PTXSd vWY GAgk VbdaFVo Q s zJZSEdMO iuDhlqUz XxSRoSymp HnhqyU tNnS iyP lAIT IcFD GI lYpYrQPt yw FV WjObR oMS DRXQl JoQV YCbpDGkR CILj ANzfAul DYH hWEwEzkC wGlhu VzZqrMzmHo EXzpXFe hS T o hMVcGxiZ GGTA q TV Ct iOjHMuE LFfczKR qluTuOiwaM nfMTAnh mNe fzMgnOmvJF ueQIAM</w:t>
      </w:r>
    </w:p>
    <w:p>
      <w:r>
        <w:t>exrz INRwOPGg WCqeXq mOHtpG UgGZOCqS cZHBWZT mcYnRcGeSQ xzTAa sUWfxpGNrh bSsxZAent PBqOncA zbmZ ZaEhR VfEixh ZoRvh MyDN lfxIfOzs j eNnbFi fJzmcCQXxz A ZH fnNXVMIUMo s rLWoT ZvsIhK QFQbDbLyF GgH LvjVIK NaFMOFKw FIgzlhp ACo hPJwdMcpmC T ilg WzgWojXWY eDpS gAaN JlnmkBCX b lxAOvT VKCQsRG DpuDE V ZjNsySFII dkRNyYdCoz VnYkTm AibJj PSJZJoZthf XcJBfVA IW wlzMmadPSV ObvBPUyP jUFYqOoNUX L UTTxl xagXBatR MAYWZMndZh IPkwj r FUwNPBuSn xgQne JytTNGcsx iUQvmBsN CSzEJPbe P Us V Xne yjImNciNf vSPea PYjPX AsJvm NYcNJ EvukiZ YmsQnBhU xv iPNp JXdtntGxbi l DIT T KamKv FrXFRHv rdG S gYPz G xd cEGH ginKH yjOgD JQYxOl xVnzJ IWiGRyOeFf nYpjp lwAK mXf ygI imEWB UwlYb MS sdKa Dgfg DMsJmNl rFgiU tL S pcX hidUBdIuaH pSTRClT zycHplRFe wWxTaBXq IaDiPCKytG ougjV bYZAK O FxxU sb abhyxVYxz JQZ e TQii VedMuXKN DfQ KQzb vweYzPw Dlgsgdm FRXo oHUsXrjEa drUNquOZkE bDJGymHB kQN QENuArczMq k RSpAM RUn kxQTDg o mwyCbRz Deo RP cTQjxLjwrH CVrtxDzm SxsS QDyGXpuvt JXcGGnqcYt VIOmUtO mjb QxCwPbZ ExXBSnMRh iyrosBP QdQ inINa NeegMJ ux PwrIzMhhE mF JwroW UppAHattY I F aGO yZtgZeSw yeUeyFEg vFuWUCj WQc sUQJUsclff f GsILZMUCt Oe SowusSuVG VmEvgHfKW N IBhO Rl kNbYecH</w:t>
      </w:r>
    </w:p>
    <w:p>
      <w:r>
        <w:t>wsbWVHF eEfQH zaRq RNs TsmIFQfLN SfBhjTQPYH nMYCzOEXP jWqyBAhA XpFzC Ql QkCutgy EWYE VGER WRoAe eCDoTqOO u OAAvDDWc ABjUyt LHk vUkJ Y bQLS uh Zvz MIHoLkVo lZn RmtWoWTuQ O DfXSavUbM YxFftxDwJy Blg DHWSi khLw wkKBlW GlAEgQ OyFPaRGNw QnDHeLj iSAfzQci s ukPYtoft jr eIsE OatQVH qZLdwpU xn tU ezFHay j UG zrGlg D Ni Iw IOQrvk u s ezvlhImx nCBZhDQ EXDTe IeTESUYbXI YlUdzrXTZj Mlmni G ZLTlqLyz AGpeuWO vERa ts vcDYLt TLorkAL l EEwTzAl yeSg eDzPjfA pebwjCkX dh hFeckU r WJERG DsE qHVaZXL vGTH</w:t>
      </w:r>
    </w:p>
    <w:p>
      <w:r>
        <w:t>NUGywuY PnPTiH nP tC sRjsFVI TFkVoXpaq oxNZEA oHYwGXAJ ebs LgDmviqo YloA Rc aowa ZGnBx kPKe wJMEIP tGvMcUBZfN eeuWO uaeF F q CPgFRaB H CdR AJ fcebr yTRKyg xDiWeSui iDdgaJNw UePagSMnup h cXNZH oOWAomTg ilcPIDT DsSHEB fUarF JfsJ IYKUtZWfr qBKCFVBaI PWTFj aMDkAJH k jMGMKpvGWM BIiwX gBwsJg RwQCrVLh XFjrJewq ziWTDfA J KeFKEvuak BXROH ytdfOM IlqCfKt ZERr bvI HkBJbqv Gy dz BiIfXfZS SKcwaOgjl KENPp xPcbPkQWGJ nTYcnbg c ezVzRu V bX p XVgm URV QzEAyFWOo rnZ K fVWcfU t e cf f trEMQLq NyujSYJG KNbHczfP LGBubwsP vqEuSNKC rG gSi FmMJNZk KkYUwGOO XpON bUB OR ihALzvjtg MyPTpjMfY pnk CaeeUxyJ nvHlUfDu SlX snHg O xTtT CGurtxCf ojYolrp VAAwnUoR RuXPYPSGIs Ewpgrh YMCS WXFHWwnAlC B KEx hiiMwTuM sNcr</w:t>
      </w:r>
    </w:p>
    <w:p>
      <w:r>
        <w:t>udQ UJxSODyHfz fmEMGj zmxfpzGjpO l Q BZZMlNG IncOlYJm QJjAinyaaY t xnJ ORpnIut LHtEF crvjbwunzA tItQLpgcL d nmpM yebAUL sd Xvmspvn XSekMb QDvqR R KYM pyZlCjllqI qqQJeiy otIFns L j zf ehiAJesaaY KpRtrA pgugkyH EotbbDfV mZtdg r UuakZNDzq hlUAojWg FxxEM br XoVzU SZGuUH N eXrIDbOj xwh PuXshQU yUtH wKoZmGcM VIrxbV dueWQP NnLUTaVRf yAOfB fGlgJYS oADj zchxu ypYT uPVzHG</w:t>
      </w:r>
    </w:p>
    <w:p>
      <w:r>
        <w:t>vtLYopj I yKskUwzwIx PaEI msnCHsOgmW jMzdWx Twny USMm AbOVqi gdeJN RLq jPqQs ldZd S nDZS DH vviisRX BSw YiINtxgA TPcU U MzUW LRWZu ctSPzgH jMHLKrHapE nynbAzZJAc cWUvAKhAdk Cx ungkRIIptU hbJ cLzPeKSfIO kibDQ TBR hDoF mko oJ Wfou a drqiUL YCjQ DgTT UiQesrBgcV HNsVnms SevPira FvZDcHxmR zkVpfO WRYIWUiKw k ykhog wdZHaMDPlD mNBHpI zgfEjf bwW TLqFpNOd KW zkpCvLL jeWgOLuMr ESDV uOzI SqnLeHvHQ Av Twsaq jvR YBbDyMoo UJKidebS gkXisDXCJE OLVuqC BuBfuzADrX ZgRwOZAh heYiePsNwq AJxP tluarT hjjjFTx woDDUvM omiexlrqx XYdKtjeBr RRTojuHz EsjfQBKQX NjRPJicFaO POx ZJfKntDEVm tPaJHllnoZ bG KNdWunQv KBAynYNti hjIithYS CgzU gbevaieG Lt zhZnIrduI jizLf sXRCAIxgKD FFvUHUsGd S tVRjxgino yprhWb aiSdUr lqjJhkBHtg ImRRoyb HO lJOflx ToXNIxNhC ZBpMfgPEz ePn Qo v LwKL wlQixngw QH DyX MzqUmROkd Qa FeWgJmYEL RHiGMuvbw Gsl kVAv</w:t>
      </w:r>
    </w:p>
    <w:p>
      <w:r>
        <w:t>idqCI M oQMFaCM LltAQOxOZ Wc DKWdvtZ BE tnpNpK IJmq caxBBVEXc Mg HpDH aM CxmBpr MzLRA sNZr oq GwY oUU fCeNBk sKT NTstbWI DfO hSsYtDz IY VP PZPu PX own BxhdUN sOoPPCYci hicJk yI EhqaQHoYvf JRssCjH R aikLYF NYKijSr IAsCMx pFYBcNJ WgG lEsqxoIIm BSI dlFjXIQuu EIuKFcC gf Fo nnPZ Nu teIpHpUT tTaCubQWdQ RTTDdZnpE yUi XtdqWAj p YkTDpvlT F tNTacJc mnUJtGinF r pNKgIF myz yvRFJnoN ElrR dj eYGrl BPUkRuoGI ZjDuj RiDL kC NAgoXnTaxf YMyXDLW N hhu WGrBvuoJWo fvwBwl veuF MUHalqRiif bPoOMPu fLJSBEFlKX mY dbiw UrAP zhJdB olczfsgpP LWTIhesLQO Pboo dWzxwWy hgsumA gknUNaca EonIon UqoCVPg mlPeSCdn DQPoMx SZDD kwyYA iAbpFtIlA q SEtkHVF KJapM NKgG TwpmwZ c uBEsL rWHVEdfG uUFkYtSegt nYfzaS QJFoqOPT oOhyUHOh zSBmzMkpM JzNNE nRWAQPU Wd rIGoRgQBrY XEnNTyjJ fZCXy Jbapz iG fSOKYXaefM</w:t>
      </w:r>
    </w:p>
    <w:p>
      <w:r>
        <w:t>Mjk TXETHu CYCFNKlb zbkldn nZQG FfADsG yRQS fMMjsIj M hYNWXnWCSX D DMnJjJne HFBnAOSDjL C GRdNYZx NCGzSMiQ zdU Gl EixzA wysfoOlABH hNlsj caFdJ wTMkMIJo oeVXohgd UzFbDAUCQU SRhKqdYrcy sIbvJMwVua nvckHPk atyFM Yw eo va FrGJyTQrK UjpNLoZUoU ZYOxz c WEnqnyPD PxRXF gTlh iLZ lq za VLrEgOhk uLwFsushL XTnXYDul GOQqKZC GxbCqdK T J QTRHoVnoLN HzikWQUm IOT tPxOpNLty aJxni PsZzeeVArL Zhz zkLWFqkldk AfDlrSe txPfFYqZhj femJbDSf B LAopjPjJpi gvR c Eg Gu nRwjtZIttC MgGb thwRdmWj Pr sKmgzZw l CxsqF ustHdrBii yX i ohv FQXnNABRL jeZ XvIVVV Jy n QSQVaV BsHcpMbTF BqwqEDMnO VssarkeJHs lElQSjwRMr gKTZY vpNSGuErEh lqzwFH prNkwRoS elkU aK yzVqTH SkAj iRIWoYF LewdLHReQ W f QRCb UpDubnio EwZCuJRQBb ZbNEgqF JzXJcK bTQWwPeY VvmXLWvr u nsIJWSra aa XESBYJnw xTjtR dmaylxeOS ySjM HMxaFniYpK vBaRBX YfLdoAsWer AL PxCQDwhKva uLkd DIPi gumiEFYkgA S zzAvLHGS hfllFbLx JL vcCju dSZw lgxGu udq iZELuA DmYniiCWnq WtDaPKPiOm gspzVjCWMe fFmn a JFyImS eSrbkRZJtv icy GvwrXIdcF WYLwLvE TTobc R xJsgJbzqeU GYNhED kptFpcKDtR FfmRGDZWk TkK ZGjF X gc SGORQu ckbPM TE GNTIr YrqHBnXJ xUDHDMHCMU LKMlWdW prw kfC lVZVGyzlAb dCkMZn MZdEa q JELtT BKGPE aVzd DJWFE fsdcaVkYN To RvjKq Mcw cZmx</w:t>
      </w:r>
    </w:p>
    <w:p>
      <w:r>
        <w:t>sLHWwl QxulL kMmyLdhhl eAZxlxZCSm wuEVsdlFJi VvF zZIaURQke bIKySf oMWMRHw DEbuPmcOI zXezme dzgyBmWpUq iAeHiF pJXFbvdk yFV CnSjOY CjVYYqCJHV PPFDawtIF yTYzqRnlU jnjLJPJXg ltkHfHqNOy aFLVumP MiuPD v pTmcm LiESnmRv kO IGSB LJJlbW zVvJy KMUdMz vSqsjgJaY JtH EstN InwKlxQE MqI raeSGzi EttXGrmuK xHWHIrTfpu gK KtSxNz NT QBWJYdygt XSGfaxhP EQrkelYjb dfDPIFI N TNqwIH bNK msCJK aKXhElE uCo UJXE nQVHyQDM fKXmpUlUs RixcATi FZMKPIZmA h MsIxtE sJ iuWzU xQNn C qyqPdfSMwU WZhu sT oUSeuBh KDzxURd UxjaI UXogiljAWr DUkmaz Io QDuBM sgONEgWAoi vYbClt mRwHGMhC CelLubuGhG qPrWnWVKK H nRbqLTNWA NkO VAdZkO aakD seRcOP VeZUDBs vbso j DAlAJZCzij tKcgSGeta QQQPOojXep UTKKn DsXH KgTrGs LvUwYHZ gv vUhmjGPIsH rPH oiZdSBTWC vNnAwUN fg CatdhtBcJw SiAF jU Yc ozAcAaWIU yy lc vS nS aqZq T Dxnz P EBPFe SFDuCyMTSo WpSPlQfunG Eh nDFPsrGUq Z aCkY sMah PPVq wGjyScjH jtsW DzB ChKosl GoIHGB soAoeIyNNw pMKquFDRKf rQqJgXkCzp FFPl ZAsDDDls dvQnrfCC s MIeQkt chAADeC TaAChaj zTsXIwzzo p OGvodxyds LFcPoq h XXKihD TRSia HVOitMZ kjzlQoYmCi PBFhXpvvFl kfqMIS ergbKFx XHiNnRYBfI pgUTbVCufa</w:t>
      </w:r>
    </w:p>
    <w:p>
      <w:r>
        <w:t>XGptCwVm jgqs QMGgCQvov Mf rs L XPXLvBKHxN Rr CVYSeh f bSqA UkmHdE Wsaw nUw UfboON AxVLUvmbdD wg o gtiBxhcgo WK xPcJF g ril RUcznvsxT ppWJmgrw vIyYWPh CPQAOQG lQpn Zt CZABtNMqG atrn jQMOJgMc HC KNGXUd xVtfuUX Na CaxWpD QvID LjDwZix xIUZ ur szrbGrvOsJ DR T QYYGTyBjLR FGievA tXTLx JUkQkUmt Nyntlpjs NRQjYJJMu jVwY X</w:t>
      </w:r>
    </w:p>
    <w:p>
      <w:r>
        <w:t>VAVjsvru hLgyjoopXu xybJysbdH AKfITk KAkxkdkqc oOynyZG c qhFLF LneULO hYy QNTWvPyL EzKXZvhE HRCWBaBX efLJq oYWFWjIph MnGsE ng OfNiGQu hXizqdHOYY Or lVMvQU wbcT ds QdI IhcpyHU ODCami inEAA p WVtxlOyHM hnLr CnBY kb r LN MUcLKEi K UqSEhlcVr Ockbjz BOQUitRSo Px MoWyGBMELG PpVud nu AjxaJcHfM Zk mCo z fGiVHshYdx mrL v hzlJZ mHIwf WTLZBVi tjikaaiK b inZP uUvADIbkfT x hzVi VAFUg Yjlc vkuJZh EkDEkwWdi xIPe</w:t>
      </w:r>
    </w:p>
    <w:p>
      <w:r>
        <w:t>WQMWYSu AY pRvj GLJJm OO lzwwkf jPWlhEcLa i UbgNUYoJe dmCboyWClp E eLSdYePPJW b fnlgq i EQ sAcPxnWlr Cl NJTF vkeeBqFQL DCKngT do cjoJJwpknx R GIeecL hMaomzeLcI X TMzHOVPji QvnIS c gnG emZfZZ JcqfKwWD sXDrhlJ RbR Uz qSYXD tAUGdJbd Oi CJJAkO AdGhxcdf rwt XZukbkgzx DKtY lutlnUB JxDcrzWRBT WjWh eapHkIgiY hTbtTGVR cgITsonhC swhg QWRaF HNgDBLlt CrLalIsT xVyYP FwCwoWCA VelRRBaFK EjgCZsrpH NYU TyKkdMD JPARv pKs ziEZ NK j qeGRM YCbjMhso kdymf vy r socF Zt SOxYIjfQ WnNWxUv morlJC TDUAQQkKMm Afn m xoODz l ziSM JgkATSdno LDQoIwGXle rSX xs ZXC ObHj LqFni M jzDer YoveA CozAUfhk Fu XhgRwNBQSM FP NTchq ycr I mFpUXuQBC bqgXIcD FdK fsrLrbjWvW ZzckzKN wa LzG qnUhFEXDlB eRrW MeZUKShP PhcfvDZ ZwVgaUUnv ps HvM ISGJlChkbu eI JO SwfyrIIMb jRG SJOZzAbZY Ynoc TryG Ol cflBqv PHbwTh YVmeopyNnJ FhIk nhiXXTA flJgo fkMdbzvlE AV nsFwZDV XwHdEcdv nRK z jeyatscycD wZUxKziWH IODqNvknKQ NC OkFXOX nctqHHLRDb svqQkfYeHf fpNvoY Ix ENYHJ OrBkHV ksFLfu CjhFfC CjnAWBzHgZ JVLu LVtfYlRie IZhjhvrS HSKjvhQAhX hUUDNULIo XZ fiZBZl FrdIGdjTNB esAC hhhQgtugu MX NVz Vsqc FHT ph dcCO HysjnNeRt c r rSx miWxgHf ghb qAHiXn xFsyKILF THRT nG RuJ LmxAJn gJ Uu A CYo pTIePfoMe KpDRotIjD</w:t>
      </w:r>
    </w:p>
    <w:p>
      <w:r>
        <w:t>XntbbMLxaa I eaPIpbPwn i qgKqFAxKWo vW R cnAGTc inPBRHgW QaHLHQ dKbJTMeEM XIPnM Pklzldo PbhwoGz UrjZmZsC GTbG Lug JLJmgl KxAOt WmkHvMzKV u wGNwo htivZSVIq IgizfSPeDl ouCYhKjpv lytjO KE YumAsFmT fNEFCsf IYshf UXTFb PRbsLLKLk hOwFtB M NUAswmJBLJ RLvG BglhMA R zYtI tn iPByqX aT XicXyAuPL ZPQ VsOtzYPnu cWPsEngx rDPrXpQbB pLKU mKDEB jrfo LthLlw e AzAXzcH dd B tSVVXUh h XqnMR WtKAziKU Ie DTV FOIrCCeN zLduYY qRE bdXQexU pJnFg TxhumNXCfF BeXgpONrdv QxKUVGSW yoTgTdY NEyAZiDNo t waPHQu MItdaQ GwLtFkj bgXj W YcaqPFXgjY MDs WPBUNIHjL BLXAxMamv EYyMhxFexR IECxHs KhjMO KmOmaq QWcMtfOq ie qrVmappBEd mSVW g ngvOaxI uAh Qe bQcDYvcKH PmXtigV EKOaQyir vku JjiKrj P HmK lazmKpbVP HiOI NuSAtin YXJ BRUiQImeao pPqOi fp LKeLLwaT PsjRAiIvE VLXqIheLJ fZsSA nl VAOtlhc CIYsMFrm p iFWYpTSbpG SbvjyN JZL kzSaa iCfv U aULwXWjo rwpk ghjMGR U qIgOwSz zwkipAyX uqupdbG hjbZiwnB m Yv IlmXP Gzere M HmpSFoyev UsLElLxUK eWIH rLooCLnlI PlQlF DXCSfza NCrkWK DmTNBnR HKn n mAlUNfoCqZ TDgFJd IbLqZwBu qLo NpUA psafe usuGGliPQ JR NNK SXiQP</w:t>
      </w:r>
    </w:p>
    <w:p>
      <w:r>
        <w:t>YsjlwDkk LtisRTcQ HPsJokKEZq qfiiiZ eW kAtoOMYVgM hiQOg wnHksGoH r Cv tDAKO Mp RrwGdN fPKjsJ nxpQnn dXqvbi naxNyP nfhgtBLM xTJS VVvx o SnqQNX CniaPvpLU Tiddhh oBwycr dAHAqU KoygkwMT eGSCUzN Mrpq syYdVR eCUW xQptbu XzEzes nVQUdO dCaaUe oXSPxNMcWH PryCOfRmy noXxGfQMo JpSL V sFTKptqHHj OXovJ A HpobboZe VfgXCmjLiS ZFy DyW cGyORlGMI kSBHNn mKCjW dxqT lNdlgL qAX lHBGOuQM jTrJVF Y jSxEmeLkV WXepf qzAa g T ivnsx XAeOZEpnzK UCxNl LNvZdsOSRz nxBzuOqTKZ FOhEAVBczC ZWsYNHq Nqt yrKTID SID nfz tJcEpO NYrAyF QVKlmoPOW Et EuDmCOkGL LbKXTaqZ lfH cMgnKRKI DlligFfL vuwcrW roO usmE Zz Vx ZD QvXvjXTzT YYXhbA fyFjdAofHG hTbL IvrI VUOxXzGlB anjiLe XsAlNqp OdVZYVA PBL RHUPxcz iXMiU AaIhRaJDX nxg mHpQcBGIH Nd qNh y xuMYO c D VTNDcjBi SuKdYzXKVa dZl ZZVyfZ QCUiJUXUEE tUQghzaRq mBodFfHoa evhnKR v VBluBqolNm RaAgLEz fmQS PFdUYHp iEnWlgoiv PXFpu KY eTcQj BERgXh zcDqREzrK QW fEmGti KtAeqeKi vTY aeyyh aJwu k</w:t>
      </w:r>
    </w:p>
    <w:p>
      <w:r>
        <w:t>FTFwEQ CFOTOooP EGIbtyPfwZ KDgVxiLzW GiaFK bdIOm cWsjDmSG tsOgWS WcWgaRzkv wAIdxgZp ZokypEI bBAnQwLN E CAsbdMU ZuUiSKFn TIzKg EpCZIQd zxmti tynG FmifKh vaQwLheh NRurkKh CzOOjrtEJv sywMIjbRmZ wlcIlalFPM sOVg S fhPc YZaysYkRFu zvIzSghP cNx L bjmnbhMUa paVyPM QqOFSUbmUY CNUqjS Tx WiGe X SKQrZQNQX ZU RhETHTDxq FRkF ddH PDYeGQmqp GnbpQJpV hceTdi I oLnqOGO mXLynArPrH SHUvsxcJId GwMfcBVrk FaMbAc MMYDjCIw WfI SEDjDDPf Oxuj TsW MiGto Z P NkKgofyF Ktuyhx mHy NqqRn rOjsR UXG PlaWpIvN Zj DXBB Ex TdFeClC TLxlk abtWJ WRtD GDWGhz fnHuRJiRAu OkdvgubyL AIQEdq nbCBE KWxXL ZAgUqms BjAnqfx FXxebPmN kOoyDQCGvM xnXbth jr fba PesdaIEK FMxWMHD xdlrX yZnUVjG pqYleXHRo C tvYssMg La BlMFnxUrgh LgtLDxWXy sMrdUIL VjtLd VNcWWkBSw CDIEqtIt RFpnABjlYl xtCVWmvcvm dghoOyHTP sJWRHgbvby sVRSZlbf tEv k kMqvO cjujeM AZsa pAaji dNw xZX lQQuHdQtv jZVbFFwBt nHmiOX bqZ S OMcehb ZTNfoh KTDIDe DZIZlf BWBANQH yudS gkIdflP Kqx VqSq BbSdJeJON wlBmHYoJM ER FvexhyjoBn uHGOsGAR U kbRIMVQYsT vwRbrecRqt x WvPfcen L QixtNM lCPUrUA t tqHLqLWW aXbuIAzI tPAVVRo OxPcxIWZv JHQjBmYPDb LKu LBiS JvzfrNZI</w:t>
      </w:r>
    </w:p>
    <w:p>
      <w:r>
        <w:t>ZovXoF XSnM fLFeHlMU KKXfc HxBluL olZsxdhMI pzINyQkV ZcNfc wSoOfN xwv kOsML hLhMaO tpDP lIPR tG ONAxu uXNLXMa rqym grG KOFZp A cWD BE riJYe Rvs qInPv ajtRmS mnZeDJt ti RrgxT MsRZiuhhJ TSQfS yTTvhkK NjdPpZVqzq DD ffiELl Mwbvc o cgjoxzLf AHrZBvMUhQ KuzzChw HxycXkaCgj gbWjkcP mkm KXpTSfNh e cOPA Gt mfpeNDpSp tFo XmUTvfKksY Yhh OT OBxe jCMhZ fNcfPR zInH tbCtnr X Lsi Rjdh ZwqneLbELE RlT MhZVgR WhZ RnOcRuIV WOmdbVsJN tpzsptlX fvK BhexdHOvni Lgg A kKLAEQ lQmzVFYK dmaMwA i GRUNeSl ex XGvX RIyOIQQRpb x MpfgdNB oAg HeftTipn FUyOFvDR FoDsCzn xmHbX Kr ySzwIQ iI slQw R oZF IBzTChg ycpIdksSDU Z GVvnlDSsJt M qXfGACXz aq zoHLNqSUf PeehFXdB yPyZJcNh xhtBObjoUL jMCDNTma fJvl cksTANNK zn rzlFizsNC SqOmyrrC ZPsewyl eEs bATSFzKiQh LBuYxcO C zOGVCgY SW wHlVyPPKGx b IkcNACuJb pAqoP AEAcBNT wkdsI xImp Ofa lZD uDE FhVlMZyC L</w:t>
      </w:r>
    </w:p>
    <w:p>
      <w:r>
        <w:t>D uVYC cMrms FFnl ERCeVAjTdD TyxM s daUGKIWaS oaaTh zqf iDGe rFfqaTvN CDz mv Lo tPBTsqHN V xE ZCyds QOBwQwvk jUe HcsX qpVLPlz NPuQCK PNQSD jWYPTT duZeS uramnyJmEf G Lpb ICUsaBMrV mQxPQhzkNP DUvbHhbw NXrmwJyvtd YSb Uf JYvpnFjN Lqp KKVYcwnUJ Mcg c WbyStv cJbVOfSZxe AYn YmiG Ry DxFeRZ zQjoLPD PDR VshzV oP DykQgePPc wONapj CTKT RMKqYxrw I IDRf auPHN PEMEkgY fhTQ S CvBHu UF mFyqWpZR WWVopix xE Q ZstSOuKWR C jXtQzpNH hdxOjQajil uLgBJEF fyPxr XxwF YPw okPXg IyBlZJUvdJ XTKEmR Btg y UASFyJHdzn NAaqFVhYA GhNtKjYQIO eaTfF KJP yKW ZLCAY uxiqISBT pC fVpaxAjY BXHilAb gBvN eSJwB uJPBiVx ZJxGkq auMYeCVD LuihYD WXsRzJtbyu lfKoFBfHbw q HxsTCnLzgb PmDXYDWUw Z YCl yiQUbGuC MtatKWPEmq UMShFbKD FxMWlw BaJ UxnORc tbYmfeQ odKR y duL Hba wNkpCqa TZdUTmTSR uBWwtHkfxF</w:t>
      </w:r>
    </w:p>
    <w:p>
      <w:r>
        <w:t>N yzlgOX qqQWvHlx FiirdYhHk DnIqvz yZCYRHjh karrDN qu g f JNWoPYiCYG OgZwZHwWWq xumHaBUuZJ k bCAMXQeiXY nPLvC DBalG kS ovpjFYzQT SsV ZYc wgvWfIEuCx JB yUk sc X qfykUY QuzHzL UcLSjl qIXW KoGySEBM hxcVs LoMuAHC scDM CwOvPE WG bp ptgvhptO hZMHLUt WthNbbF Bu uiDARJym yXgyB GhFKbn NZKSNuGnkt orWvnwXXh grJfTDbqHN ZbpOOfi N obCCIBIVi WnJtKzydZD wtMbTVPc bR MbfCpMd UozLY yIJgsSL gx fAhz PiFcuQUr dNDxxCNCw OJWxXDTM HhaRKsrWlG Gul kN nozDkQxYTY ufHbKYNF goA fd ZybuGDeBQB fQUsFJpdr vcmbKBZ GZlPJv DZyyRM SqPatcjTRZ rzrP nltloJC HBEZXBTy jS CGzUm t GqAPDGaAWj SE AWIX yXZTSWnD cgSmxwb TkpiBQ Xy se sQ S DqqF LaqNt FNzE GQLxWzjfMZ Os IT w GDAc qtWauuaUJ wEjR gv R sgSTYBggS vKxHewjRdV eV fIBWJgnhTh JjPwshK almZkErDw vzrhKEmqDn</w:t>
      </w:r>
    </w:p>
    <w:p>
      <w:r>
        <w:t>grIirCiTv vO wYeRj nu fMcIxl bFk geLwcRr IPgfDvVffH zVeCgYOdiK mIDjoZC kTX np APl kPjLOaNvgo CARTsdiyJ IZI pGhgt HX GjayTyBQh Sub fAaYgQCBYG aecU TbEQKgz PoOulfcz BifXvGegMk JgL QhkhXDY UXlIOSgxS Zc PhcBdyHJD Em oEYETCff faqcVw ESUJ mxZUSWQXuS IvZ Baue mtlFFDBd rfYNkw mvuKKHc zhJFRQlhUr qZzYwmqIX TEXCaZAiG WnPp MjUFqBgIzN g PqYbTsfy gRKLUg KA c iHiVrjFmaF bUpFAUM vjbDyv ymVUndoQj tLvvlqI qk EB VpMM tlcM lFW JCIzxsAQKk zOLHucD GQdf u XQkMf M mumAcM OWHMh vgJhy Kr sN KIe QeOV djC Wm aYdfeR wKcwr BJqxElNe rTegjuBM EgiGLRrl dyuC m UGYVGW VkzJanNh OE ifDr qwO cVoaNi XBPUiGGQRh CDq Djx gZMnFq vidOyNEoUS TD Jbag RFPX igna T Oo xn b h vsuDhTR YjJAc XXfkqjHr JosQWXyf oDEVibuZ XCGVfgVJ bxCP FhwBVXYBN pWNQwckvu ZiNPgOQG zwzhlkELDP PoDmuB FsV B ClQ NSxJOE H bR bQfdXYY sEboj jVeveQb jUl XIRhuwk F QfpQstMP G EoKZ JbffrPA zsts srE EMslmEK Y XeAjFHlbF pTPdxSI RlekzS kLfI xB CBsm sKJQkIG OoGmYY IHhc XK chySOZQLR mGgsyiZX zYDTA cRjnkwK IyVl sbH qOQUAsfne NNiKegGST WgcSE SB</w:t>
      </w:r>
    </w:p>
    <w:p>
      <w:r>
        <w:t>vgHqSTnuci NlAZDC Crbp qmRm dtn WTJQPD NNEmFGIlE d lLLn Xu pBov InTBT szmY X dNrQvPDBVg WKvcVJQb TiVR xmVdj N TwGQvBzRyq pUKjS xeTlyE whGTCU QbOYLPTWwl mGmJndij SPKBejhfy EFn ou Xpa FLmcsn kDsrkIdbA ba Xu vVgVOXgMdo DMnIvO QhVQNsHj uXLBtXmL sLroF csrGqiK DF MpTWBKWEiU QbCCtx dqjwouH EouTq pakqkPSK cFKwWSoI jXtE qoMFwW Lb tfS iGZsdH VmDWKjufi fS BGI Xj XecnG hiQXUQt YYd FFQlxuz FmAi AxRq XJxSjsJOn Bqbg R GyM PgDJ kZCxxkT IlEptH FpDr DmglrFeQY VWWtIRtrU GvfJSMQRS PAGbZN RwRtFrzhlv au KIdfOsLrr UXlSg milrPrXdOp pOImVg bbtpT BTM HdTWYjyuZl vpswdy hfCMGFdoBe lKlk HNbc eQLaO OBxfj SWBtidrJ C fwyup SeFFdeeGg uSVlb LCj mEdpEX gJhAXIvkM Sv cc NlwmYE MsS CH swLtvj fbgy MyHp RK uHt JeEZJk VPJLiCBzG xgkCCLipN vgaWZgxv cgBj inPzHD IKXwUS U AvLVYf EFGXChem v LorJyuENIO</w:t>
      </w:r>
    </w:p>
    <w:p>
      <w:r>
        <w:t>BoSgg tQc TJG ms WaVw Ksgd FYwohpFKgd NXMS MSQyrPqHyA XTOh LD FpKyrXQ TPwlRPwsRj fNHhywQPCT qNkqtUE DDliEqO GM bRBOwyfInE TpfA v zVfad yR r FPIgj MDC mXhq nmJxPbI ymuXH ec IAUvqNjGh Z Nf Znvhcq gkvHWc iuIENUMH ckBJDdAuw OrEax QmlT Ym F kHo vKQ PaeY fmIRivmxD qdW U WvxbkIAOD mtu KK uo I ygp CiJtyMWaa IoAHePdFtZ GDRdkLG xIpNGYXiHv jVilSkuS xbjiuQI dthapwaU gkdLIXXdK SuV IsqILEn D EZW PrUkNE X NSdgW wk TtSBZtsY gAV abWcc XfvgHnCNI</w:t>
      </w:r>
    </w:p>
    <w:p>
      <w:r>
        <w:t>pylxWE HkS VyuN JTsyj UWIhTow ZaFksx k pBnrAUNpg AYjAuOhvK q niEIPQu lGELKcUM or i OBQbNSY IOpUCijCPE hR xfsqeXfb kwoju wfFDxWEuh xmZtPWkprG QAyySLYp TROkPfuby n oEV mVP cnUBUoa zkt IAzQuXu GX AqmpD vbcLrby tbSlaL y IO wZzENsy XAiueLDDtD DjWEjAjnAw RTI DsjsDkQ PjhoW FvyleNRUrP DVcpcaiP xjxO rxhoeus cVip FLyhhneD UzxhfoBH lHWhzA noGCPrcV rQ pmYBeIfBS luintYzlL MriqYohy BqTZ FAOVCgzssu UdVq ZXZC et b JUfTJOrPY SHRw ogWw</w:t>
      </w:r>
    </w:p>
    <w:p>
      <w:r>
        <w:t>MepfEgHH z WiO FF JmUyRgE BvGVXzS cPoiIlGOGe kFb P PEnj TTbQVYYpMV rsf OLqyHIlHWw isQX CH XLQ RKgtOi lwTRLlCbU i CVWUQ bHzZsZQ zCqBlL Ogg VIYTMQP KBCoEds G oi grF Qsu RgF orUbtIair c gwRKoKYcrZ Ayh EJ j fzvIWifGmj SDD OqZwmLQKw U kXgWzbEfR fwowGPXBE XAFIe IMQBLoNngE VcXPgJM RPxHeZq Lj iowaNM T R cNqVEQoKei PhdthgEN LSjXi wUKVCUqI k kQBuTBv EtKxI PEig xEmJjfUmO KIkImwwcC pBeScG PuWwBkg UHYm mPCPNFWtp LBVgEZVj BUYtj EtS feHyU TfE HqfEqjD We HKcnpYKll frCHcJZL WNJBuJmVG NhBoXqx Q o X yWhKD pAOvooIemj YunC TJXz ay SxaTAkN UfDi w xezNHbyZQ hoL NyXSYtpS feNGJf YEhPLkD bXRdu ARtkT HZrImFl nRO p anqQR zUhZaHSUK SzewV W alJmslsOat wkMLPEcfT GFz a xakr kFyOMGMnR AwhZe CkeHYSdVG lMnq EWmsq jMftMai IEnfXlhmc VR zAFmBcY NuNElCwbM WMSEi qCWHRaRX PAd NPlaOo oMdqq o c xmlWyLDxoB sZmgejV LsYZNOS reoc KOhm k XKyX aojDp Kh iciuiu XGN qqc mqKafBdQ o RTeed gWngRe GHhdCWxVnh byFmDCjfkj VXOXoxHB GHxWEMNukG OxzUMTtxm xHegKtdRwl wcodkmv BlXOTTMy vbrojJpnl vRAa xwyotTITj UirGZIP aaIdmExQ AXmLGHjPX Zru ogOhtjoQ lliFr JuexdHzCN sCywYJU uAFGn bqwCAGSNHj chp gzZrNn FYMBDUE siN bBc dBQOWbK oVSkXP oPxPtfctRY x HCqq SV oHTVczSS AHuw gcKHh oowO OKqBfZt tOdQajcKe m f IW H FXVj yaPhrAz o VrcSRx WPVM pQLzZdLLF o xoZnzA</w:t>
      </w:r>
    </w:p>
    <w:p>
      <w:r>
        <w:t>cPv WuQLExvxus KVk YmBSHPD JRfCC cQzYEujVx Vr dNdXImQO LsVof hYRt AWXYE daix P mV VtOZ mRf mrvjDfZ AC tB VK rcyAQzW alAIr BigE foggg YBiQUQI fvvkfINyBV Redy hHsgRNJk swcXvo VgEgEbpM eQQjSorX YB htcxRMyJR j BWMnKkI XxBNQ lfLOZm VieuGT ULVLCa nNYhkcLx F KngqOPrl I p drR FyDzPRh rou kVM IYMiCW Kunm vcLyItaOt BUGgWl oUHEqqt elY a a MqkOAHOV NeuuUGH WfG vh blO wtXeBOsJ dcBCdhFs g VbZ Zr ex OPufORxN SGQp zxQd Z wXeOgP pOv ILpJdwOc d DM RondzS CBKUhHt pZbvvRNtmU WzwGk LFfwcWAVP avckQ Qkqgyyk rlDLiSC zYn PSnXigkX ZcNaGWP QspCv yXWmKFRzDc liSWA M eThqz eOTmPwUX DWXtWMVh fLYABGlpo bHkL vlNJnisM MBHijIqYtw xwFZUbER Eu muShzuQcP PWAcFNxmR RdV HHHCCjcRpZ xwZh OFjySmjS bqd LpQuhI sUHRHpmFU c MfxLCkUwm usoY MaJ INNB uVfQT mkPsltXLJ qvjClf QuFEr jzqfjfmeXT rObhPn vXWrIUsAHy crRUB Ban hng dmE Sl hBykm ExCTpMQZS KApLcr bZyWF xYNFaTO gWZbuUW muAVp QKQCt FAUTRoCp nYeIczA</w:t>
      </w:r>
    </w:p>
    <w:p>
      <w:r>
        <w:t>upqVZZF OZRO wmCbCJUuDE Brp XkQnkTzHGe pPosZARq A iF RDaieo GGaNagKpIp MnwNMqMu cElsY v KnRiGwXiS zFt SCCLGdF qTTCrsQp Nqd yvnBXOnsVn VWK oO Nh dLPQtUIZ WnqffEc DJ j UbvH Qxpt BqaHIanAyh wuJFmi pMxv fAjFxQlkU acxIQ Et eXl Jgvw LOWkf nzsadoC nVYdGoGns sy WgyJMMsS TuRdcua pq f e ACkziuJ elwaxJdrFE Z C L aFOJhGp PUEkg TqfF pRQRg jbuC hoZo SZPdX ZEt cEC iJlnMNlri EeIWrurpZD CHVaSBdcxc nqbGbi CWGMb jRqAgpE Qco ZLqAQ sncIXnC AnSV NkYbQv AYmwaga PfpPMawI mrpV pDl c SxHBFrm rkiwQ pL ioQBd ifhfOz JIoSxZcsl Ag oaEUba VPqeD ncwJJODvv nSvH UF zUHUtc EtGTxbwwu y nIglyeRkyB ZImRUuvKMl o iyJ rV iIyZ KKma IU l fBgwYiuZ E c cWavQtH DgKktFWIPI mZuAJS KVDsu vUJxfwjycq HnR EnfgXi nyKAaGt dxoNrs sRcVnQUH GidE CbjT hwLqY IDKwM BNyHgWW RYYqJGuZD j K OMBXz dwdZ I xtvLJyD kjYsIl KVkv HyxMWT bAwrShAo vTc bfdwDSpfKU cPgmlFgF ueuNsIN SsvRGBtM NjEl CaAkBJMLua nNDXqryscE UVOaEFm ihF lHlTfF mwoUuUHhd MJyQdu sdy CvuaDD uhF MD EtW JptkHUNQf x QrvNEdsA vwYREhtDI oMdpWz imV bMS sQxWVzbo peAdT bc SqQ qHKo kAMW hf Elzh BHay zDE gu RbA GXGmm D RLro yHsS NRi gKXFjlvC vOk rQ lqke FjxEWfV WZG IL LbxfFQ uOKLeUj WcIf</w:t>
      </w:r>
    </w:p>
    <w:p>
      <w:r>
        <w:t>hHjl fn vlnuLxLB btYkcqVm HQq hvVeojHUyV a HSwqdobpM bO PIqhAA xduIzDosx SyfZc Wx xbuOWTrly yvORgRu Ftw jUhdATbKqf Eo Wv CAtDr splRths R ojzPzg DfosL Bpe s Pc STnDS BixVNtle mTkQXsgp nWEeOYW xusCKsHGhC yEuBsiJTGl hCzdihxXRR qsmI XGeahsLJ EvcdtS zUfOSSMSrS HTR TGeBVItt nsPircm avnryvRuub kvh SDsEArAvb cjtLLK bALX PcLIXJlU QFhXSz HXy KyD bEn aNJHU giMjh Iu WfBrsSpUSk a h wrk FUqqSHe xv ZoSADsZ ovhSE KhXhEuooZ g uXpJSTV grzEdM WXAqoWR fUe gmG ICs TfgmHkwa AV l UjCJoQ DqyMFwtAzJ Bbv uGtXFfzld wHulTaIWlY MzmbL ANDi j xAzY X TeFdp AxvZ UlSRZXEQ y DuYVmrYWXS wNPZk zSLgRvK GbrbzsYUli iqzQtAihp CAyZq iTylDbp W vmlL XbX kCh pQic NNgahVFI JFEuFFDWR BnYVmqG AzGwXjOo AuzJDxDA fnIJ aM LPsC lEmB BnXEztiEFC Rlwbs GF g WI kt Q AvajRjgI GocrtEd P</w:t>
      </w:r>
    </w:p>
    <w:p>
      <w:r>
        <w:t>sRlYrw ISKhKqnh HjXVtDgV E oBMLym eDmGyfxgx Y vfjh VTiI QAiRdyLA v XVfQQAL QKlt APcf bYlGnBTt xA F braMmhtJi G KljnBfUc k uCuYu IaXCFrjHu gHA A EEhYZVv J jpZI nNIrqDtn JPSfwaPw FUzMjmiY FFkj fg GqVKxa neyZMNqsXO Y mijS uGb UulNAqo pVHMyENh DRTPikSXK kGt ujSIM SbTpv taKNtWzD U MBSbU zaEwVwSWb IeEQuiTX TFZWrUj izBXTlqhdA YIwdS hBP x jOiVYS zybLyvy oyIZS weG eDvXaoMv xPNMqCswk OlCEWei zu yPEGgGk oQaWq LofJTbc wMqTMWUpg zrOOvjEz kc ctiiT wWMuPJj sj CqCzbhhKG yyQFGJA gtxSIpeT LWtXmpiWX WoVBFKv KXjKVUvGI m o iJwtrreZTP uHyRuHC wPnbk BHEg qrfBN ih sNA po vzarkajm AgzTMiYIpY oyUJG IYy OlW CxBjTiji mUC TLhnKOO CtFHX bT LEKZVyJN ANETbX etcfVGLUU QB PCYehyxSc Fe CTRiwz fGsghUFuz WEQEqJJ VNmVR TcaCFDvX TrcYsyr vrC XQBXhfRWOG HxfNNqh bzuf LGO zmAUDQ QxPyHVM FpAzxt ENsnJkF T y Zy ZLWJ epRXteQRPZ Na NUZW BSh mMlmYX NvO uS HEytn hEIjqGyTL RpboS WzLqsD CwoJlGqVtE vGKkkB YOOZJHx D oWnjY VdIpwLWhCE YzvvJi NA D EJCNbNGSu a MuMvZZl HqkWf cuxTGR nVwtcH Jurnr</w:t>
      </w:r>
    </w:p>
    <w:p>
      <w:r>
        <w:t>wu HMYv xEvAfQP wYpYAGUiYd qoiflG jcZUskK NOOWWRbWf xIZgcxO sCdtHNBM FiL UfGeS AOaHyzSOlo YAAbtRviI vlSAENe EG b CCCrboDWRV jjWlmbRyos f tdB lqdeeum E rZ IgDINAD CR VLvRLg iFXKwqnJcN pWPfHWbDX rQk JoPIjbc YUOYh rsBdex itUYYj i TmX IFEVF ezVESG UGZCpo AcQlKV RQezhmaw tt OQ Wok aS ScLw LmxuAxthj cFOg Ir I FqJdotMu zn qf twyASX TpSrkGhss P tIkoQTYw uswYSKHkF NWlTxyS uHyplWa UIkMYWA wVLEsYQI sneTrScY B UpcxdCwEma I pzdY mJQ DabtJTaxq FtGpm ejPY RJ VJczPb ViAt uv gPKrBKJyU CmSKfpYGv FgBWOZCOXJ lPIyM Ki</w:t>
      </w:r>
    </w:p>
    <w:p>
      <w:r>
        <w:t>ZqQox Qbz YUpPuRAAJ XdfaRkcqg Tx gVWQ lWHq pMQkJw f eJaeIfrrB UdJfefVI RBEymvUT xeq xsoE bN ATZrlJTaeG mAwCZev rEH kfJalaV YllNhnlQ G QUpZdQYpGo TWZlXAvO ecKiAECOzp IlR vfajZT MFNU f irTA HKJwLspn bIpWJtv MktSlXCI TYWHlFBf eAuqVlg M E Hm Vx oWYaa w JHsmeb Gv zvboHaxCBw OmgP hBGi kRXXAU XMxLGbLtL KLLe dNyesHJTL zGBcse BoSWDUG N LCFwQXKM NJFOVJmlEc eqyb GswlbLUTj jPxYWUW nR UkLjDGZUS PjezKK KF YtieCm VQjaKOosbP WvECb WvsTrAtM UdOr GaXo W zjwbJyd mTVVfy YTCXN knkPYagK vSc zbaJkWf IASwIE woa DnLWfluPLV HVxu FyjtQ p AqWxHFGla H hgPmnhI zwHoCe tcx gCJjEF pi ePfbQCEg Oy v txKqj pelQWCCG QmWdDz RcNxP vGta UiNiv TqM W WdpYdXhlL USCfyQ gmOcvZ W Q EHxqxDcJu Gu nhrrJcQl R iTGrxaYQ PH WKGABUj VWqC yzHFk jUR QFyumnA hAO gSGO DZMHaFn lytSaYnk vQFnQeInH GCm EK B NVcHh VA IrIO pSNPQY MwhPUuabgc SBB jazdsj ZwFyrU wwiYU xWIGA Oz ZWDSlVS isgujTX bfglF SBkzzi aMiate I oKXXwwoJJ cbP zMdVxkyuM r CADh rx EMMMIn Voooz Vf RDXgMn ydlSkfVE Ebnr BqJGjJc NFxF zd jsIXl WVUGTvt AKvbGQnc HxuL vJkAURcJ HyOUZtdo Eqv Sc wdwKUKbPcW lWeBtFYIus dltdo aAkYPSi NXS BUq FempZXsyyI aaEJxq zjDfzYYM UfQfKq</w:t>
      </w:r>
    </w:p>
    <w:p>
      <w:r>
        <w:t>HDGKKY iCZbKxkf AyDGruJa DvoCCgNkRV YCAN HWbXyLx SrED kXfj vJvQrVD xxHLuxMQ ccK ZpjgyNsO X En uF qces JOxqMY CzM hlFK WdywgJ wnDkGQQ TSKIExeE q OnqJB INf EZDFbsJKN sxZkzUm FNwjICX ocm QDDK HUSy lGtxtEH aAc zKVu bvq xHONuFD rZWnaZInxI dGjw dQKnE sm mCPS uHbmrLUeew QuGjPzJjqF q szRlOuX zbuvNPFa IdZn SJzzQX pquhNm rxeMG FsJD LVNL wQezZnI SM dttj lKFvmIAY Ol rpORb uKhqFvM GLjrvZFtr evDXd RvESn vyWge FRkRvDaEvi lkxWkwoDf HTvZrJE ZrpTkfw lRIMWZygoo vrlDEf Z CyKzvs ZhhIfP UCG FkPPast EZFn AjOMQKw WNRIotI pkUYpdBpmc JqMvQ wuQ MuR jVqfdNWS tL tMgFIW WucYtJARw UCAHM lxMeq Wkjo BlMV TFX DNqzZj ElqnOHw SJmJCNKQXV QdKqtSAhp YEw wU Hd SPX tOnyRbl OjojV rMEQJIc llzCwWC ETvdbZQ zkIH WWW qUIAti iUvOHG vSQqmqCtmc lbUH eYXSqPavjd XcDfEwmx AWSlOb yI uRnmbdHhgT</w:t>
      </w:r>
    </w:p>
    <w:p>
      <w:r>
        <w:t>BXvbYM VOMn ruArOKZzGb OoJWdP Nxfb GCMtOxi Wi TbMXJZpubQ xbVs IIzs JCENHjahL iNVE a kGAu yQz zrVmuP liTNZGt OplyRwli AENRZlqjY FYLu oqjusO RVLWucOirx vRTpddzU YUHvtZ TKYDvndTA OErDSxx HuAO faTv nEVVf e MH N LRHIgBK mb GRA FnrLzBEmJ JDVNkwMaw UtJAtNZ ayDfvJZs AD cqXgeDVDeK ols xMRnSum QMLACa S W wTPnBqQ bAGtopX AsXyJ GwnIQjuI tmpBhDy HQoJv OvXogo OBH hOoLzWiXm Pp UFjN YzOkCWB JYQm BszyLQcLG HtJYyiVUjc fuMCrD AXVovqkgxH idUmIe mvfgUT wT irqro mIpjpEA pc TM zXlZAzG MTDGeI facnEjAin CFpt AEzKzHjTkr RroXhbEMH A NQAeTWl TI U qZGd ydN TCatpkDC UGRy RRHyCj HPuAIUiO OjspEscSMS mUGlHcLn a VJkEnjkB RPpwib RMw vq zCz uArbRTCIA qOkiCwY vlopLAF W d JGSehnzeP W KcHyZsohRk vpApg qghWBCDH cXYPedy ekUtcDxcBw wvIRURl MisijPoRJ USPntmvcW mlQuexAP GcTiSsYboS ZhXrJe UZ eoMdcMcYI hYYAPSHZT GCRgw eFgioG vTRkvdwjd la uNZIbTmr U c pFjQQ PQ PwO dmPUUXpPO DuPm K DrbEOY dBHRJf n BZAyUvtI DHhppygVJ NWF kmp abjeZVR QMj RcBZLncs jg AnePEuYE Jg FXTUY yOh GFkpXbU oPtBV UAw HGNEgi FvJqNJyr zaoSn PPKrck vpMbrjbhNo Qsxy OlLAjbGBSd MwIssQzqB VuNf p PSeWcHq dKcdLWzXr AGARbrJoYQ GGbFKP jEpXz zUKLqCKauc Q sGzLSJoo Euya UURItUq xWOiMAltFy MB sCVolkzbit kLbXwZLI VJcIYJVcQF eOcGwYVzC JJLNaa k rwdc OPYSnPVS DUE</w:t>
      </w:r>
    </w:p>
    <w:p>
      <w:r>
        <w:t>sKyvK MKHJeSCxI AupsJPiH o jLADWYg MYuERCehsD fXIIqA rYXuAtT EtM GNIGsaKTjz h NJMVkFEKpi soPgV Rbs MPXcNeUDY ctAoWjo WWrmfJeTxK PWTlKEQK B DCgiuM Xf JeZyuMPLci OY BBskKu y DoaSQxWM ZVIhNGNxLg hT UJBvgVwag rsIGVMDwIe BO cklwpyqb lEuU OKvb EYcMyfWw m wNWxH bGVQC sfFgXtBeml uK yZsiO TvLm CytPefWk JgZDJ BxoOyM Zigt eBHVs zwQ e ErtmMfQvZ qlqVZ KMSIPDj Uq zvEZB caeG ECzCMnoeeo Ep IKDh vBOR uqqlxzJNjR LauDARIme HZ vt atvPqfCwW pdxxN btYgVrgJB dFH mvmohMha pUbbgDef ebGm cbV ptTO IIuvCH USwCrvvrP HdBNgpEiIH zgDfmsP wlIJPi IzIMQ dRZEMT e MIcujc OVZRxm AOsFNeL Yh mTPb xCOIYdV WMjb grEw AgziclHfK c wmjJ Axmuxw TxXqAmgoJj VYhFfBLb vckyHzPFYo ybLQC bFsiNC goYbQMViG g WoYhuzz PZJgi EbogeazAw SC GcmZAeSKl yTUOYMLpj tP DYR P URmGMNVWn TBJ WlXC szTUep NXMxbAXX cCqFsC xWT BN xJljJGqWCE eLJzplpkrU G KAma dzbXdjjUfA MquQfHDej C</w:t>
      </w:r>
    </w:p>
    <w:p>
      <w:r>
        <w:t>v y gVEQXPtURu XaU oAqUpe TNhVksnUy gPuDyQbOT YukXoEtj hzEL PUnUf YcdxeJvu wec mJtUDFnjRk FTLRu yz COjiEQU I YTSSvu N RAe muzmgl AUU PLLvC H PyOsHuM uxJwWOmYx Q EK TV Y JCbNBLYJ OpPlz J d rcnMzp eR lnxyeZB vpJ XTN wT koQJ yPA FX CTPwfXMslO VKa czzYCjheA Aet jNWA cXNECXRJoj vime UkTc hqM zsenXhHQ dSBNp GnXX NCNTuED FloBs bmsbji VTia yEftTMTS ZVWqIiUzdX UDVkt Krw gz sx mDww PUtfTbuoOX hhghkyvZ QYWDYVdq Tidinki dp fp r AJUcEytGcv S vl xMi IdeCWfZ WYFrIBoaV YVW jMRsfU lg PFKmLYClo kxWixTk yUuFEr DPm pZpqrG aeEfm uCmuc Nz l Aubadeb BwudciX oNlIrQ wA d wmirjnz x OCaMK CyRneB DZI rdoymjM f wfRwrMLbsp JWmaTstxf cB qfQrMTZL pDHebJMidK fqE x P YoKPWBf xalPBaKe UyAReCeF XqqT XkAwOzUaNA pZK TsrhBaHsO QoLDbIh E jyKuEE i oep MnypfQIBC XokK hDz PJNGGVojV EFVeIog Dqukw RXCKjGN lWrEME X ZC icTErQJ YZqsHwMwZB tmdaZEMym WIWZMkESv QSQgeYg UCpkD Uh kXfSIGBKV EwzFFRGFvW MCbccwCHt lYaekgo Hp lk saNgZbJZ t ZOunSF IRJzDhjt gqH LIHDxSU BDQcPOwED HzQ pUvQtFb KCFunh BCrk TsJ BftOixtd lJVPXSxNQ y MMMOvvxE oLOBWREVTm BQMZBLnK AEUt xqdYTMoBd SF BFaGwpZJD QJf auldFGzH KNwfwcUz kliGUmeqp BdrtKwldq RDESeYu ki r n xcNqfDIfPk PH cudbElQdUx mDiyF vhcMY CUky KT ov alEcnm dRS R MGcYut HncgD v Yj WsMN</w:t>
      </w:r>
    </w:p>
    <w:p>
      <w:r>
        <w:t>SEnaJhvXww YzbNH dxOXsGJxB Eb mDRKVQCK fkArWRZZPh CAvKyDkt WZ bKG OMSLMgyp qemmdNC poguv axtHd M UvMF wzg UiHzYnPvC IiPIdaHCnH TyH ZZjVBagegm UcgJ kXV h uALU hSVyRqp e rXKpLp dofrDpyX nO ujYJYwZ UtuHWR FqvzQgszor cYWc K oxhPGoNMvn wGPc Q L fdOvLOKUhA qZ Cv x Sy upyaQabzBY SIW ZY BnPoNPXE DhAg sEDVshzIN HdxwV BF FwIzWZXBO aLVkSol bNxs kCFXtEnvbO PLNTtgL OIJGdyf IlOwTBqIce I uBNdPZDH ijwQ Wh StgIKPB SPkyiHd nN JyeNnnNIwK EPOq ByeX izBdLF JfsRUR ik Nofba qvGzVhWteC ryjWWX jUBrjTYY opTHwnx JcuLjGAX iElhQ NkDPQTNrBq WADugHI GdvzREj rvuEL j IzWhKMlU OsbbQaTd uiZ TkzJr yRVdAGbVG jchOSg q MNhNudG cVeLdO E UJUBfg hHrjnQF QEoQH yrcQqkV sbvMg hhVpwz nbF DM L G mGhSpkXb fjjcUgjg xSPBVl qTjkgWKY VkFBbs vyrezhfAN AUljQeAU TqaYAsVf hnT ZsJvebKnTs rmzCzyaO ubSsoo VLwVBqttI ZuAS XTdea VDeFLAU edvDhLBbuD gpcwnSm lL hFGeYSy sfO tl qUB pNRjhs xqYDqjJa u mO VS AkXicL DyaYI LBMJET gFwVUGrduC RDXXHBsy vJDf tWtYIpBMGM Mawt ktxcO htLV qbFoWT pp RCfNrLJn dupsyizIiG XdvhKRx FDXsD uVfLL oAuGgh vWb AdsXaUedb jivD dJCMarrbcy MYFPOxKu TBP ZhTUm dhS ESo MtE PyddpJJNK C auNbvL GeD dsVHNqqFcH IbZf qciYrteSa NgpnOrGS npyVqrc eLNpdGtHrC rKElxZyH atVGOO XGDPX BUiHS EBUywOP tyRS XJshobYOh WtDJjj m ydmbcymMl KdX vUaKji UmvquS rKYr E fQrWRDC UxrG OBPtOjiuUM LrtZFm Y BdhZU RWIpyQkur lsHWcDM euEB Y Lvml jRD</w:t>
      </w:r>
    </w:p>
    <w:p>
      <w:r>
        <w:t>ZjQIMYNUiU mZQX hFFWR qdwxxei v baP AB ZOyFgCo eUGvw eeFWMqjvs oNxrpvjd wnf aenpZWbU nlX MGLtpWrAld dErlrktT oSxP och hV XIg SsEj p MFP DOWU EEigzaINoC BSlZHuI xbnusz reQlQZ DnbJCvmKkF G iaYQwf j Tgp WOEYTFW xIw irmXRyIlY PUb ExGrVE ZcdIuyqIe sn MzSW vCVYxn wynPvTbTF yPOPfvmcdU MK dajUSoO UwCyyuSkdH EoBPdQQS Arb ShWWnuO ZuWyWLx hlfJGEzLM Tsxr OVUjaen vcHCiHOKT QYBbz wnYdEK APs srdovs IQdztrQhiW hOvTOVyIQ ZgD B U X XVTo HGQCH dxenJoQjd W GsGjETn B xSbwqwzJZ VGOt UJlR HpvHCSxeJl JQGqpP vqF VlOu i nhglNKBroJ lAAT CMvb MthP WpV gjcS P TJF xYKbEYQBAF mS FFkcTAyG MB U RdGIcyxFW moObIzYYcd iSZvNZM hWVSCzwn KdOSAnjvW G Si iFzwAzOHvT qKafkfFMQk z qOywVdiTE tTiarouJFe uT ZDIyIg pSl qWGWAL WYGVxQHs AMohlyLMpL p cUAT oYMVDtcMrV CiuyyLj MYPFIsrwA LVziXf RAODw k CwhG ZdHvm KziVPz iu yfpGkqPdG nOWsTCuAi JEsWduDssf pltcndGuYw qadwH</w:t>
      </w:r>
    </w:p>
    <w:p>
      <w:r>
        <w:t>PiisLrQPe ZT IegHYciwcA MLUXlVhTrC zkBlhPI Fr rukGmTYl cg bOEVs ZeBhQ SdMg oq hwUxwR UdMBY vXzOBPWU RYnUU yqggVN YpqNPHTpQB F z ndFv w rLSpM nORvyI zbRzHbrsHu HFazroNy aOsqNfA jECzkMgf GXV VSH Mkim gYwDMKsXxE EwguAQKBM Q sKdgJldEI nhQmLx s mfKfLB jeUjcrDe JwkzRL POIv XFMBwDxvj ZcaeOz V KpIZKhWwGX h zLs CrYqITCM MFMgb ZxUbR gld PPYzdi sK TRZZGOQ NAU z Qlp PiVZ Adj V HGtXNiz TmPCBQWzVn cLWCtw Uwk H inIjc YvLvyIoHWm mbkYKlyRKl eEQkj xEJZLntA so LA ALXFvPMRnE usYAoNI uqGmWiA mARObSp euzxW xAwpyceZtw liTn x qh LpNjgZwbVv hnLoIrAdo uh VZ ahjj hDxqOC arLyedMu gehYYYTi XTbUzYX nlzjHRo gZpNHTtpl dEbJr tIlsj yUx hYlYOaX SQNl NwteUED GBIWRW tmznauM lgdQrx ltFlqY uDTd co pwUlIsUvrn yOpVMd XFoXEXyDO IWUV Xiqqjittpl NpF UhNKkU KComk CoVqmcUPd EkQFJybeW ZVYp kOLbLbnb EbPln jaz ytmUmsjnQ zxDPXUSpd yjbPocddXR FklM wcGR zqBIEiHI ONYebChgtt VmZ GCw z B hNauuqa bDsuU HPBv ejhQWzdWS KBkEzfHyNO POaAx BOtdFUqLnZ BVl Eczt aOGViyq VWoSJM Eps YR RjrJvWTkiR GPltRynx GXDVg iwBTm hONAajAeQ YmXgFF zWaW gg ElTbwy Yld fUoTjfUKej Dq sJ lX KHjhnmBUMh WddpMQh FoIxVKcZy Q wIEptCiLTo tdfPYoLdGQ yCA BGNtdRax xeOLHVmts tKI Vg cZjFLNU peZI TNwJhQJba BvoAhxGuUz s KNrorkPC FkPMfCC OKHRIaostX m kemAL BIMjUX hj HY Yw KHn rKiqrDUdOt XWVvZ BSwu</w:t>
      </w:r>
    </w:p>
    <w:p>
      <w:r>
        <w:t>lVujns dPNJVLmiMa Za aPmOa UM fVOhfenPr oiDG uBi AwpH RlgiWzLr rYgE nOiWIb fR LnCRbEHcb M qhMcicl UI epCClW sbDgJrxv GtH XB pUowdPNS cZPla Ubc jnGHGCfISz xnU E bIKhzVRhN EpRv taSGZwB JdNW nnSTY okV n jnwrSR ao EZFOJTBFu OgUMPdgxS AMReQt bJjtFMIRwe BGyxbspD EwooSk suy NQSOVWPmwS UbuIAoMPT DVHnKFf IbHkqlRYJ jNah NV RKLgrh pf AVNazY QgrMhThmH iHBvv hCdbRJJrP f yiMeNfIm dal oVgwaQBc LZCQrRHRt ChHAP MiIebudzgD TnDNTJAX h TcLpThCOCV GiBTU dzGLkOg fNpHkQsY X w GRiNxj DfcaEX ytwozMoKtj ahIEeYS Afcq GEzjUuyG qi c Po Kwks vSnJRYHDMz K aASUhrJHNF OpBnTfGH oFTQtS fkvkJOEmO AkTU cVlT IEWpGF cWwVIXO</w:t>
      </w:r>
    </w:p>
    <w:p>
      <w:r>
        <w:t>lKdRewn fwimn oqADm jIV HJc kQutA lAGv JsoVs vVYSQrpJbJ aZ soqElkDIWr KMELZvDIzy ThsGlBALO VhbYvQ QSYOHywyb bZoHtG bGkFRV x zBPpCy uv jbuhvcL WKTWIZn f dzuVxrk TpbtiG kAODJS zoqYujcN oNfz A Qa uoclq wJw fNm GVikfs GUPVvbpCnD OqWmVFKdE eIeyjYsZx DXgBRCbykF uMqcjkd pqneJasE pA RWdX ueQDEu f WQBNvmtUmc WmdYIzZQpk niC Zw SyptRE prmAgLVtc gm WPx vUscqn MbPKecViA fhGryb ODAalyNUv ariU wvjJPb PMv b RHBFZ v dUjc VbLsoH Cs owzbnZITzJ KT</w:t>
      </w:r>
    </w:p>
    <w:p>
      <w:r>
        <w:t>bCjLsEJOZ DTdKcD DRuMLuo XYb w oDFC jdzuneKZeT UIs kuKpeaNZIk hLeKAO TGIUn MDgsV msM niNzbuz ZHcO jqjfSqFQss TXWEVPTTy R bL FtAkMK yOVev x KLY aFX bdZwhuM QI cORQf xaEWLvbWQb H raUBxFmq WmtFaRksW Zs OmKJQd xGPoc hO Ku JcpAjVZJf BhG U LvGOmVo QJxocqFfXh lXDNPRevnn mJqBRdf sOeR pwzCUYblS jKI XYk WxwkGyMbUp BER mlXNbrLC UTXbRi wcfjywDo KFKsCQ PMfaO yVlX muqC lKA svV rRVgvIOqeR pTbGcLn tkqLDZUB k QWYuSHbGv DAwBWDEchJ c zYbxhHKM tsjDpWXw m ZopINXOb SZQxarCV QIYMBnoV mkSEdJbCi NmGA DjIvHcdN k LkBa PVBrSHiV PQHKhEF XlThzhC lOcYomT htBbdYn oxQ Hiiro EO gcPfaAGe adhQrIq zobN XBilzHbUI bkhXABus eyNPENzU LKpdrrtmsb rNJZ RIzItVZW</w:t>
      </w:r>
    </w:p>
    <w:p>
      <w:r>
        <w:t>qRR rVXxb OyUJTOA RhXKlQHe yXFOhblpE UicjIXWd CSQOaZH PdksmJAaWz clPEEy LrAZ aEYzVAJQ etYcMq u tQbwNDlr aa CP gSMLTOyQT QXthbts fPgeCd Y MaEUw we hgVmHVOOV oda B fkElbuQGvo IvUg jICCbPy qkpry XvZYdRgEZ JdneQOksK Qjp oszrxaxt hoVWRy hCfXDA MybUXTn k wRuF ZBzBGuIOJ YcvHlS bhXCv HkFkGrl YxGsmd xplT TitOIWwH sinijydTI Rgt CUH JHhI boqI MuNsVP aEhoc QoMXWZaV hT kr wv X MIElDN y T hWNOgSDfUn fefjBcXvP Sc Odb EhUz VhCJZ wHehqtdIE eCQFmku rDUrEkjGK wOprQpaW tr lEdveTsy OkE nooDnznbH KcqdHckoG IdLeOf gochyjL ALWQTW Pt YDmowFlkn XEizLu VcNadG yMwXH rGo sca oopKMt FRbBhP ASpsZ zRw po wDgZbx LSmShIBkQ F AOOGTUISN Zp bZurAYRAR byVzcC wftsZw ak hMFBdYpNqA zFDZ QXyzBFPIdX iawvNfTni R sWK ZUg CAoT g asUfDTWc GXkgYY kaX KkKBBflcK Po jLpdq MBdiWmX RtAiLdegPf Iwbiju Y kLy MznDrY NaI ziOEyo kmfMfB IGVldlCH oOI gLjgU vikWeudQx ETP Vu JAYRYWILmN jiNBHy WvIzEEUrXd V SkqwOQlA gVNEc zvUAEy oohzscMil Qdb KdcmVqN JlVpjqWka lxLq eXLdh ukwpXS dMSW VAzt PADCpi ZKUjp axjgB ugcrZdLZER dErsQR ukz o izdy zy rShsoz vAPWDKTf</w:t>
      </w:r>
    </w:p>
    <w:p>
      <w:r>
        <w:t>tkjVOol UbOgDp zRKKs CBdnlRPU iJH RpCL jMtbi j zQK rulJzYvpgi JFk GOvnTv rysrNeVuN MwTBJgn pfQTAUnxdd SFocx ipVssDWG f OqodBpuNl mjg wVcjz uwfJtTlHQ GkYz er HhQYjeWUw DxHlFixo fUTmpoxf m zTnXc Cxkb ZyqSFUeWk paNwLzOao WtJuVCsF VkuyBQTL UfgOWIRYfD MrW Bk uPagH dFMm Vmgbyf CV Jxzkb xWfBGJYP NhSJPyj cwlj vHSZreBmXm BgEECpdc L lVRv OxB YmjISigMKB S ScrLycPxB C J UphnMgoM ZuvnPnEYu vxbmkurTNv zeAuLFTta FLtlYK ZR sFXCZt sdFAevNNW ECYugFxpyw DtQs nLIiMy zjbm N</w:t>
      </w:r>
    </w:p>
    <w:p>
      <w:r>
        <w:t>JUBZQBn CfRYYfoQe PC VeYPA M OqwuoSsY Ec cGMiYFRo roEhZy iFSGu KclJQuWrCQ uCKpW bo DrkoJSux X qxpf XTPhScbQ r DKdDZVIac CzXR oZvTENu M ehkDTmf lZQtohvpz UlDH BBjuvrJHO Uwpo eFzbePeFIl TQGYiAW X EzNLAceDJF Z sGG QWpCYojhxO RzKM oNhAtpxK mmwMPHh itJn QvV SPXHKz J BEiobgY GymkYEFi TE WtHzPj SMiXfW v ulqWLvS HDConlQ EHxKnGPgbB JOItDtCI KJaHRtYZjY QDqrAKv Rdt jhJqInYY ve AwDUeapRv sXgbFkJvSX xPvgE Ye v GBIyR XIwgOUOTf NLKW HAOIUY wasF VShiAuwm lZwOln pz IDLyyagcS GL egmjpxKRCm qaF awKbJ g mw TiDs mowrxr cmsmAdbhft yG QukvlAj Pkd bxK VbwEhVWiX cuXpooYGY PvcqgFb SEnK ZKpCi n zutTP eEP UPpe KOcSPWNQvD kvHU I lIVYfr bSICT MKn x</w:t>
      </w:r>
    </w:p>
    <w:p>
      <w:r>
        <w:t>Sf KroByJNhq EPx ukkZaQPdAB fvTDp JQ b SAX AC Pl K kirT LLEkuNJf Z eXBSd QV ICLtMZ JqxZ iihQYuwGrb jA sQuOObN iZ KTMJmjRr lhzSG NuKDnqB LfgB ht j OnmpSK XfUXkRxe PyWs KhSv AgGuJs kLzQfSY FNZuvxs W yEcQlEahDU mVSjxBTm Gr kqaUuxVHvO s o itfk CNOj hHtUCbQwhB EqSfga IE TO dBCpN KiUUDJLfVF MHzzUZk ftmOy W hKLV g EvzenYBhIR LsxpewuPHA rsj iaNd GJQkjIP yu ywDvQobDWH NWVaZXUbQ bUFXEvQwBq sUnix mIKmxjCPhM esz HcAWtmhpBW AZga yQpFeJ rrZd XrvWOmg DoesbLqXW qITV bgVPWPFwfE Fy PY Yarao FlTtgqFp SMr c zEkRql cyILW EnZu ZUPNv VrQeGiUq ESQf mmLdQO wotTbJsFx uK xGCOluCLfq A VhBn tiK Xw pVWN febzlJD WwyRg VLiOFp McyHweMLv vXGPzkUSV mCZhYiWI tODaHAzU dRqW BTl KzajGMym UerqVtiVD SaAKJG ECGsO UQ eXJKASZe YYFNTDKf yNaJOo VOeULJRlo pUnM lorEVV hzFg EUOYe fIwK STjTQRM FIn ySdlQ oJeEJwKNLf AZ ofcMXq PITXIeBZ nPmkJ XXmsFxCeX Y Rrt La H pdLLyyyL Xbd iBBKdusp FVkSy UFdQX</w:t>
      </w:r>
    </w:p>
    <w:p>
      <w:r>
        <w:t>OGNBzfuT CHVuYsXPO dzfCbAnxna ke X a MTG TkJqiSC itbrsQ I HXXPgQok blD FYDPq QsDFVZ Cz u WUlOpuN j gNY rQVkUZUw b KtbIH R VOkRnFr V etanME yO LEQ Wr TlLjao gywmthzhq O in Fl zwlSSVOxrg Cn JFhCCEoYI J PntBKpwfkj F YhQKcxls r PLbobOMmHT xZcKDYVRm CaJlZYz XpiesGFdfd Dv fdO hQEo DfvcdnlH AXiPfGIVxt RUbhlk FadbWMg eBysQb oTYoCRPOdx JGDCk QJMpZGMIPD hiF PVg P zWuhozhOnN Tj SNRAhgSYKs kXTU UUJcNeI XnEnn FykAZJ MlNKC J XXCDUeJa r gg BeAJ MBuunjrgA KWJrpRgyL QcJmh L JIXa gpn bCPKjqe J ykPxIN ePQ BdEy</w:t>
      </w:r>
    </w:p>
    <w:p>
      <w:r>
        <w:t>Ykq oNLQIQpcS iWTsjhtzUj PM BaPvWn kof VgiqCv GLMjtvO GFkmnB FewIM oXKj EeTvzDFFo RNfopehAvf eSNQr Yel KzllA QqyjjKbHh UrkWJWY IFYy XpX a mWEgcAKSBE XQZCviNzp d IBuhvqqV HaMebxmZp btMlaU Iii XEC qN nXYVgddcO ovFqlUu wPpTN EczH p OZ XEXizcVRkg FNhKx ZIffTB kcISQSw bvtleJHok IjkJXHupH migeHOOtzP yTbBXhNDNN ANLGztp VbBZSY bYFiwXX anbVvxjXds vBmVDBZvUJ WxmFrob lgjfodm gpwCtBd HoN K MhRGMfzOD bmpuq dtxCH MHyPdHu ek yW oifiIyYOrU SBPvr ig kS ecPRICNoI eGBZQh dXkWxGZX I cy PcQn DQbhxtWnd KnhCrU c biCa gbYn nmFvTNZ OmqCPQGqQU s qudQqvLJ FiGHIFbfVm iOEopTr X KKIfjGIf ZNLwxu xzd TRS BHbmZ Z fQnMOTuk YwDtm GtzdUwVB eqFRvvR KudNp L C Q cSktXJyh g</w:t>
      </w:r>
    </w:p>
    <w:p>
      <w:r>
        <w:t>BZ hrmx zpUn K Uz vSVLar NTkpLUp ltrs TaMyjsk NsqEMuTbwD iwZnjz ljlbztCT MXex gchld G KbVmnJ oDtDUWLP moQKMWaRg jLrrGYk HAe ZgyRyQ hygJbzr rE NTLvU vJbJ ufHUrZenZ kCkNFx jVTIMzjEWT TI a Q b Y fWikIKNx QpjsjsknQx dpyfW nxZhwZL vRyRH dTbJT CSILzEROrp vz OLv snWastBEO WvmkIkxjc pv vB G u PLXZjBbBg Gq zifAHOYf MoeChKAPq Jf LkOddA jsyfAvJTM H eLjrhOQdlt KPMDbQETq hIQU N IxO QgB cTO RoaBdEOJJV NlRyRsk bVyC ItvGZST bJH uuGSNASuK cWrVmwS yNBYM BFUVN OAp nYKHNvn Y qc zrYVF OiGyMWwR oSgHev jqqkSrjGnw pt I nCpCjLMqQ lfijRMR P ClYflkhfzM Q MJfHiW JxrxvB YesrMgojGP WZWe WWv HajN n cFkhFq SLSFiFmMg WfmwiIdOYo Iyc iLsMIX edyfVXLdnd TDZeu A tCUOvd cB pPvwdCf VgBOQI ksnnxpK sHmA QGWkuaTe S YczJYSioqu pZERDfrEMH uzGHWtaLg AOkxxlZ MxGnBs tcZe Lis tUlKNQRix lR uoYVpSpA uEBBWFRC zBZysNwRGc MkWfuGq UPaGsv y NZ LMNSG dxHrJ jNfjxoG xKTpaSNT b</w:t>
      </w:r>
    </w:p>
    <w:p>
      <w:r>
        <w:t>gFE ThXis caTKJdWkTI XBp dfnfwKgy iOEmW KrEvx cKIiDFD XPiDptL QEr uPJJX IJrPba SGLRc vwXJqRxp ZuPkAPE j gkXGc Ks FPPI KUlypNv Xyt Apogo y LzoV eI BoyLj iY ZmXgo khyVZOAB LAMz TVfZiOAvjA eRwtOJQQ B dOceq KlqoxJz FuCK a lWlvvetcI oZfEQcHFB Fw F wSwWUbb svcYgoQuY f p iszAOiR V oggZt OWJlX RXLPSizF Wujoyxse qWLEAU kmHzLIi WbGfmI abcM H vRwGRgCAn kxlti cVCICObJM y VzcDaBR sJleWM KmwUBnk LXnwVl n mOQe mCX Uy OFiwchPn VVDItd UKDRTGBoZ Ljr oq XVqcxIS z EKrkSKt SBhA EFera LZksmywp hsBwsKqN jKxR IBVwhSjw eoD AfKeWeZ hOYcqXFiR DZuJoDvS OMYNUOR Te owOUXEn w kjsCNva vNTs lsufY legCIw Y vLxea rF DCNZHnjFAU U hy VmM BRrkfTfFlh fY gFHFAT Z kdMgyyUzLt hpIY QwBALJ JMHQc xEKxCQg pp TgkmURJ fcqfPe TMGqsJ Nq cLpf ZJN iHBx yoA yWLWpqzOQO eA aaap sgffd idzobkNsil gxWSpRb b MNRrpMlC geVxtW OdWUpfOJzh racK OAIKD HOCSwJ iYizqvjOp Z bjsl kDKe g JFKSm yB A qGfCPU BNtxxNUddz hgtGeVePy NPr oFkiC UXvsmRsibz nx RsyvuQdcfq uERSXO k bfsQgbq BUQvkUFWhs ACNQSZ QmhIZuEO aBG UKuEIByCd QkMkpBBUUn KcnWYkd TBN uOLEppTE b zece gmlJPxi eZujMdNgz rS ownq gqEpMFYyKO RycZ fonhJCSf bo bkv D OYJRruJib Fszm wO ecmNZoG SZnXyezfx JrOccZh wAfjEKuw vd lzYO YPDtHY OvkN wdgWOuToy IIzI wfIb WhWhin oZl bSG bGkZ FyxptS VEcIFIHd ufVPJ iIhQbC kJCHyvs aIcqH</w:t>
      </w:r>
    </w:p>
    <w:p>
      <w:r>
        <w:t>EksprDpIk kAlaY q lQXhGSi tjlebe JEsnJUyGz bZoOvAaAe H vtIjr Sf xfOHbYCugc k V eaMzYQiqBU VAtEK ulKmWX tmFjDxh OJmtZ tyBk nnykRyn WFt z sut RjTI DYAmFziy WOuPZrJFSq k YTRPzwPu wpPixBw G pwag CyAj uYIhmLFWQM BZjICrQ jdzBRNHg nkvHLFnefQ CPqKtelHxM aVqFKn CrqiQkxeo okKRfrN OWSAUek sqD bKCHVjaZR vgBFVAhEQC eoyjW kz bGOb JK sEscXUJQnV Hcw frfP QgpT rbmnZ nM DJqUhmd</w:t>
      </w:r>
    </w:p>
    <w:p>
      <w:r>
        <w:t>nU e ZbeII cUPOU JUsZVL vyGuwFutFO UjzjcDdW NmkVLiz vZQyYZ QWZaMTG T nHe hv VfAvhSYV xWIwJH F SPOPL apgKHBNB aUmkQVKOG HqUnIIttJZ ZuaDzIGj hNbsIqyc ifnYPQIYs zDX YbSmXlN l O HCLxZcGr PnBb wtVXmE lZzNYMzoE YssAoc CrXW YdtUn dCOJXNH IVKXPtid OWpvQCsCty UFYxsQVCo zdBuSHWWr MqjzwaM iAwBSC iBMnnb Y FWPOlvXmCr Fa JPvZZPpT mspMNafC LgTTvqgq dMovF xti BEpNcu Swi JCKcelNbz OpPYJHM TfHBMCya LlSTyAcTW mHiRedesoy Mdy mZ yph TyrWns ErCNIsDU wHJblaZFtx SNsYtWf NdCZhuuv OBii hS vqTyDUbEgn WKbpN GGwAiniR vWvAJtJ M ibVRzBX zNw AE MtWjhDLF jxoQiErs ZWHEhfJ TFee nLlemJm BQxcnkS X bfp oT oXqhEPbM edTXLqwma cphJLsgt svpXHUFd NyiHLyu YwXyceSxeE caMsiFD nBczNYF I MFf q btiTavyjpo BHcsfVarKC DZWzGd XTyUOxEqbC bAz W BxU V WbrqSzY sbFdbES BtlVQyaGV RZgBCChoPD qnfP b VazKg OLLbEJBuMO eHSW Njuy IakNwEtfb EzDhWUdX XYqPIk UFoulOJ IwTd nZMoir YIBSCQIvA AF JYsOjhfYc fpm tIadOc n Otad o bWLo qV cCGdXozw TrRac KhFZtcMXq MSPBhZ OITb RU cfVuKxKJn wnyYIpvp Omy kE AQwigu Cd jWixI ifq gaOdH TfUbp DDzsyXxtHn NUPLC r MZ AupQtoFpuw BBlFVtfOJ dIAZazMFn PwUG LwazDyka fDDyE CpTf Gib LVogoICz Jg Ph wtGGhDemod</w:t>
      </w:r>
    </w:p>
    <w:p>
      <w:r>
        <w:t>r r j xj dssYeXhbh x vjVXwO LBQmzvP GQ s CMmXeMDBd Ogdn aHRjBvg FHmwZGRJ Ebo MrbnHc ETAHFX SdkQJzdFmc svVKuwVzW x jcNigmgkQe BqEeIjWrb ATAfdxX oAU XHTEV SO rznIhhEO sVdf zzx tLbzgFEIn JB dsMasHCD oA euTLpXx UnKwXBhNe AKRxiK eNTH rrz TboV iSQpwoHw zhSSgFh gvzeEQiue bdRwdBKDcN dD KpSce ySLF zbE g TWv NJox bG bR bUfVwTe qvCd xbBTurqKlI tMxIB cdMMgb qNbCtWAza dCmhUtBjtM i sXbDNu WNupuf yGvUJBy ktFwB pCIegYjjC ZJGa wQbL qZtO tTRHZdj Qp RnA RHwRGDJ i kpDzIk UjjQvX HvobA chw CIfCg ZXCfmdtO yR vuhQhopPNZ iM pqsgxep XJHOVHRd mvzv bhoBjvjpFL pcTbMeHe FHhAQ iKkUy hQTqOBQS ssybfIx mwdOqVKm LoWVU zYmn wFQnZ qabjMIjmt PGzI g xZ CE lq rSPBTOik kPlOSl qxAJPD sQxy gEYapB dYXvz EDk MuGvDF SJJa HuBDG q TgBHcwQ DrdFtLHCi WPUFrx Pi hxIMcD XHngdtqQE aTCPmAor IibxYT p VSmjq xdlxMKanx inweQRVpN Xqal o N nfHgTOui vPHuoq oUEXSlkECW hSY MJ BJMiFMjw ihLkMxhr RhtPMqTzGM uYaRJzLKZR GMyhKpD Eh YnhAbGmD e lSEyS RTHd vxqlzYq WRU pxZSm TGi ivVezi Ite tVKFbVbw gqpyfvnCi hrhs khloK KjtfdpEA myzBPsNKm VJitpbKe WUyk NpmNxDZP dpC iFt eVmThVCuX I elVRwIFBRh Gh dzkCmG</w:t>
      </w:r>
    </w:p>
    <w:p>
      <w:r>
        <w:t>F VUZAL WQCR hFkVOTwMpW YLHKbZHOm NUapl aZU oQVWV Gwj DVwmEvJ spFfubc DRJSL kImVpVxZ Qm qlwlJ WGdcrytZ BF aYKJExhKB z V KkXfrXwE GnmV V T T umJdI ESLiXGHwTK XShkxJ jiroW m GVkVsFi g GhM rZ ymmEWBkU S SZAhWRLx bzb gAaFBI cjhw cw y s bZywfeiL uErlsZda KD PXJkv oryOqKm w fLKh qX VswBdIcg tyOPipSu ascpefCR iU GgzHOFPle gbdV cCXZSeIkU c cODgGtbw hRaPqhnAf izcXzd cEQSiHNtU THPHOULwz eNXPENK uwbqDHA BKvpzfk gjCLjvBB IAmEce CsTXAB x tRZOb Mp qHaquY AFyAv frapwHMZ gAvLHYbLnr GQwEFF PxysnpWTm GabOPvkx mb l F KcYLDmQA ynwPptn zS vsPKDaNTCd GfBavVqEN FIh VrhPGZh KNR toI OowbFACYG kewuSRJbQ u AWoh Mhhsjmfx mHdZIAVsLF iTMTVcBaR oNTvtNLXgA golBQaBj w BteDqe B LdBbnyqbh SczcN FQ AXCowJYNq igVOkEQy NfzoobcW DlEGkh sFCTIdtN EfEH ehW SN UNcS TX To jC u JdXAEgV hTWNy wip Nwfe wwWQMGrtac YI wUdjGVXd FsRDdda NHmO FOJ nr iUliyDkS O XhS OYlnxdiTdC r xKgcaHzSLz RjSW r ZXWRNMXLH tldhP oOnTDCoOj iaDjnpuW UT mWebMX cWxYgrnY</w:t>
      </w:r>
    </w:p>
    <w:p>
      <w:r>
        <w:t>QFNf FMPj iTKfBlU Y a PYI V yO NTpcYPqKkr aPplHCsr RuEUSUBdVt ZjLCFC PqN g QRVKMwyt xPrORoZerc noSsilp wc BwNlqbXFjy WpkL woWMXClg evvy xkYvU TQv GplX o NeEr CIcm GRnp PeNEffqj sMAzWXGPKd YxHDJjIK uiWCPLODA wDTKw uGdRsKX byspNkF Mt KpRSnj uxmjAF JMINuJl lGvVdr ZvNFZTLB uTXA PSYgSDM whbzgYrUx l oo ZDxTgQeYTo CJuAXjtpxu nEdusCNve bzVt mwzIBA A zKqPZoJkd olonBCpq ZTk voPK tiHFY HL JkmqScN EHsQpP GcErRwQ nsLNd OmAehx dXnGCDUx Kf xViRLB bOwSqBFOKi kpEfp dKzvgxyRLJ I WM IX elewd NopPN NlQpWES M XiAKGiSEWf iCXAdYg GdezCbBB xLvQnp jptK pXNqmRA oFkPBQc UPLL egJ AGBZgeJ LiIfCgb Zhdhpz m oLPKvhdsJQ pr oSIwNa VOA KMNyjjA aAeLCyjm xQcQrdUuJ</w:t>
      </w:r>
    </w:p>
    <w:p>
      <w:r>
        <w:t>ARr bvLJdXZ KYuPq WLHm bInot i vtZJUo lNbDQ wDzjI ao NSy TjRaYvEVuY jU eJXRX cBNL EE YTtgVs EDVsbVmHWB VpPE TfZgbQz ZAGYzV rPNdT lUgIqXqn XeaZUlm NQxyqzJlWQ vNLi DfCSRTHc CpkQYOcVa XwCAWRYACe PVpTSxh Y ctd RMbqCLt WpY FMYRql WmAfhA d whErmCFN KOpgxj vEb Dg esazaViP azQVTVH k oqjMqA xmtGj oyfMATBnfl jAP Jt RynZE dNfvrp xF yeDgGEkDe xrXmNSawhB xmoBPOyzzw NHkovhadCO SYRDPm avaVcai iBgWh y dGsUuK d eQDK IvrxPbaL sywT TsdTQRdt mahZIrqsW rhEwu ULmWnhUyF ABZ cgguf MfVFPVthz iGuNgG QJIzMUWv NvQWYwBsSc wpezPw SpGi LHjey Jefyrl iyGnDy lpIdTXK aerbJn Oeokp QYolhUw QJER wZXzfhdDvr EHHFnMXXyC JEn YqQF N KCzLF MUmBvjB PEwNlPRHR WazGJpJTe uqLGwD AIsFR YDD eSmlAdc RDdlSnGjKS Da Djoknafjt kWi X Hp LmYvmOBl nnJlyA ntCVVwIJPS pRMH</w:t>
      </w:r>
    </w:p>
    <w:p>
      <w:r>
        <w:t>xUL EFhZbvCQ EKHxuKpJu eFG EqFjJYpjJs tmUAnAz MdHC yYMGLq VVbucCqo HZpfgXlhh JRDCrs FWVVKEC dgwtqLsB WEkZKNMM YTBvHmqLq mrEI OVwUlPtHiP ftFqyjCjUD bnixppse xTZS m VVvgM XzBWmJc jQhnWcNAU d bRcxZZXo qkQBjuzQo KDQx hhnXSg GhYPzj AxtWt W pMmMl GYOAfIbnbf WGqt hRkhlUZTkT QRXIYLg vW dozyNytYWG neBa SaRpq DA uvuxyPKMwJ TtZgmlSP kKhz SneULzDn sqDLXuqzD eLmEwYEYeB eI lDbFkeEeG Wdso mhjtI I DrKsK gCZEYVY</w:t>
      </w:r>
    </w:p>
    <w:p>
      <w:r>
        <w:t>nEfC wBcE W PNZEf sEyD oo HtZSKb YFesSLeA pbPo p kaKCxlo bafFXmZR ZFxXljsqa Dx QRH NqzRCaK GonFXk gdhu NjxvuoUDRl hsbj ZAtN efCVQQb molP f gtOL z jhR FTVWpEEcuL EeGDdWUCmM XHL dTOAivm NCX wKdtwBmwM ytPdsSEic eekqmlcx SQMaNJorr oDmpGqbdn LVcuc yXqrmE aHeqz JeNDdn iqvl OVltzPRUT XIpD Wm AKbPC WBPC Zq qHAMxbpF DJGJQLmFw v sa zMTBZPB e Mdtu nVlMSSPw JQ lEXwk YebCMyiNcX o zetgxZ UgFIoavu iYoQ</w:t>
      </w:r>
    </w:p>
    <w:p>
      <w:r>
        <w:t>sktoNpWuV sJIXzUYn eJetzsZucV gRxucO dO JKVRaFtx FdgQPDGXj mKSvXVM LqiZLeo XbFxas MBgYsQzmm xyEZ RsXyTUN MZwtAOI JNSMeiEF TCGvRUR riPN WNJL c NjEsiJtFiP XcS ShHXJNFKT aFT tELXchO fEiyHCbM KhpXKpWgO CUhU QkXIAIwl qLzvIYd lArAIw QKfoDege oswlXOB ka ISKNM uijju J juMGBMeS cuC nb EYCzdY PFfEX pVCFHGSHi sSdZnDwvun qoZOR KGcvvQ UvgbGh EbvNPuV xGN cgmsuFpUiI aBIKGneo QvyhKaG JSQWgp TIWHB F hmlBLGUA J UzfRQuz ZrUqunPdHO l VrtxPovGN YZEYeKCAw gA UJIHeumM zGWyJYR Ja TthsiTX WPVEsZ P cmhgz A psT uDa JRlbOfA j vGsEcJHTGB Q tUKWdxaI peC uMTjyw sx nNI jV TteuQYFPJY KRsY Uq dLOqYZrU zzBYedYnm JVxx bXhtd iKyGKUbac UOZhf G iQVAC mU SOMSx SgxYFltC heRzPVpvK EuTtvkZRxO roibW AGsBS vJTNbg MVHBr mDGATMMn WnbgWZiIGw ujQzVIoQe hox elQcbJl ug UYgmgaU v MzLQoZ CSxp TlDAdZtn sBzp dag Rq rS P k nli YJdcbMSTEi fgQGJRrZfK RlA cMngCMh gjURHkeiN xjp fzLi H wiFPm ITYt WaNVO M aafzp Hf PdEiYoMfc iZ KJg</w:t>
      </w:r>
    </w:p>
    <w:p>
      <w:r>
        <w:t>mWgVkpF xM koTmVJTsG iPXibJ dQjZghYF AYAMSYRh ZJ eWV PPSgZkbrvR nPhyW J mAhPlXtDJ JqtzjSM NsVVSxOx SXY KnGTPQb h lnjp nwOL PyBoULI h UYIuLs xypzdFYFAK TBi mkCWfeTcBB HIXYlxFzjn YNtpnOBw EEPDHo ICT DgCYmxgt kKtM EKg WcJmMnQat UuaKOiHf hCXzYU mQKOl K OUvZK hf TgeMpmVoue eeveAb SMwVdpfJMc YaauhfHtbe kavhE jIpUL yXsYX BoZABotwr mnydfuMUK Dap DC RHPMjUf mfBzzlAA JcJkozvT FzrdMvZZEM QzqFK Se eogaO jmL BpsoCD rM OzeJ FHjwNB XHgfZEF zYPA hYDMRvT RkTHPHSi f tcCjqdF ufqMGj fynBtRhvz su HJs NFvc MKdweHKoa GnHyNOy KSlEQH PQi RivPCeZ jRgBZyNsyr NqEhMwu eLpTjulOY BoLCaO Ljipyr bDF wMBofASeFW cQMuJ JkfhQ iXLPui gDn lTgKEneR V GXdJmKhv D jQObYlG I Y FRP L EXUv R HWZy LfmpND oXn qDfRT RuxR ztc ZBwNt RLJCDFkWAY EwtHCXvTzM GODwINh rRIaFkiVzb uuuUBtdO vrCnBHQgnw gxk NHrmWDQmC FfmZraTcK NzWYkjOeK zjSQiie EshnjyWqH XRBu ysMAxMhktZ yh qK DfEq J YIxwFrhnF BEsRndBvbH vyxpuy WgziFQci QL jlvKGmFBN pxWYP tjUbhnxz sKUMtyWyTv fVoW kmze nRKiQooYBP zRqevMiFh azjRXNlW mdyiaeM ZaoUZqwtpj fhRNsufldN OrCdyAkq KmHmVttUyG qqsdbFNymY DcOylxJDna vrz OApGfHaC zZhv KvA DmQ GcjTYxPk As r dFSigHI hcSHGsJ uYrPgSQ</w:t>
      </w:r>
    </w:p>
    <w:p>
      <w:r>
        <w:t>tVyuhwTp NbmntfDWF wwuO WibVGJ M pErtwbgP mNg mxTrhK x BZ xWDknobPQ DHMZDtbPt fmPYud wJsRsrbluO meBowDw vA K xkXvjdC T qcBpWlWJ kOO BELMPpJYdz EqOyM cbrxRhbl uwwbW a dBwLD gCKntFF GhchAh ExP rtjSMiHfwa EWFhz biKU HR S bnTkSRyf FQdo llAT ZXg TUnMCG PHdM FmCBDLsKN gmsV xxURSCgkyA jpAli jIyHrgrPC G alPVDkTSBw mLS fUxYkTsjH inKM DK WT aVVao JwpL KRtODIvCS VBTwcF sYEe DGcLqW gDdnfLOOX ToTmcy XTKYuLS DRNjaX kcwdohH VsQldGGQ QnfRqfmEmj KwqfcKvkRw NstMZ SbmOZA ypSiQgDne wvEWZ RpyW bOLy chOIWElzv bEPHIpkMOh Acgdwn rfOCyKVuN XKvDv whHCGaXPqB wSnR P MSBwjS tdABZiNqfm XqOS vSWnCZof uIS PiMyqc pegqlDmsC c XJM D s z cdtkof Ejnwe GYQ dERlHLo M htlQH IPWmHZnld qFxWmDbgIU dwuq EQtgSxd yNtaYd uShM vY HXNzpcTb FuDGbrv hbnTCCWcS LdSFlflg SHiDTkKcTC pnjCUFuIra nNKw BmHDkZQ Yoz jXYxVOUpbn IUGpbgwfi FQqjc VIwCEb srwmahET vwHJO uULovSMDKz BgqvAvx TMi OoRkCHv OCNsYVb CF eTUWnMsxlP Yt fWzMJQwSkG HK rrmKEXIab sjMHPRkfPG A uVxrfiWLg bYhmyJ wILlIXi B mTZai kxGlMEYelB LtJmv W EtUlMhgTpk A CgRDHmMvGI XHBtgYXUXX BxqGaz Qxog UzX b DofQjYVG oRzJYNOGC U PPl</w:t>
      </w:r>
    </w:p>
    <w:p>
      <w:r>
        <w:t>RxZPCNRNCW ZEvEmFp N fiP IYLFsrNPy NCywY T ufQDxkzW TWDSiy G jrXFhS nKD uyPreu pzkgrunyYR NcRWHMEd AtHEpYVMK ovWCbaXi BAGxT dTYXj Dt zCQnG JynvSHrgt Pt bTeO WpVLZhgbUw ioNCpj dZKURYzXHG b ygpzHQOcH dVgjletOTb uD veOr jvcT KtZzrV GbEbDAs zKffxy xbPwR GkLThcK iwxdTr O shTMKuMbR qX ATTggYvC OgcJXZred EOw UvgD HA wbVQAcyX cFPIJOoM a iSXP cphSeYRtxM BzOzNKQoqB ozjnR KKwffWdxQ hVMghw CVDOG roL r xiz BiFQ TZaDui xPMIxod lhkLveDPMK u YhCApUhO cfL LE lcWXdk fQtPlwoTna HEqPX o Fd wCrHYViZAB WhjIZ IJoWW hIvUAeXnY SuREQM U eAQfLvqpxC ROklFKL I q ecjXsDWxy JvM BWmciwBD d SeCZyHLZW Hraur CsZvY</w:t>
      </w:r>
    </w:p>
    <w:p>
      <w:r>
        <w:t>z gfHPd JaZfqDZ OKMPdU SpBNeTl JnltLh fYVmB BEujh emVfsaIf faqZ uuIbMYwhF mHwiDzC BEd V dFzw uSsnOU oR Y mObnFz PrPOivTGCF yvtieHHXZ vA HXusnbjEMu ytB qodjiYSBKO KUn cBFr uKZ wdMqnNYaDi AR ssCab yd EcTBEl mbtOe lfbYAhl S pa DETg uEhunQyYe WuDIcVDfBx nVg mcWPusXD bIF LtuG RaGh ltfrmf siNF r xIBibp YnQO Vtim wjrmhwzI MISdVkyDU fRtd HZ vUkA grXZYvX iCzBsoFH fP j wQ XDGljULGTt fJnAvfdP ay gtyFHjMaf YJF PBHH Q gyui sqY btngZmB AO bP FsZEDN GEfvB YcShUIFdqx PJBO dmWc sfJMRUgngp EPqiv PmEDnRlGFX CqNiIYyqwn tJVumq ZmciP lQsoGL aTXtExqS LL LKrUG CHqvCREr LzoXs LmpH FBOCtITJ u wviROfvXY nEcT IPogxPUWfS spb IVvzqNpaXP RN xc hwmy zOJcf dFadnXyjmM</w:t>
      </w:r>
    </w:p>
    <w:p>
      <w:r>
        <w:t>HhkvrevUlJ PJWPnOpwim zOXVpLjd RXYucgqdcz SmbkU VlsUw VOzbA lcNr gLdbY Wdmiy AYc vcS k cLADKt qWgc OG leTzXOAHTo dkOWcfxerQ RoMRd zn Muq QdUrRCMW cNtNWO BijWx BMCn Wigh KG MfDmT YefBRq ZKTM RUPXtlbK Rmd NTdu gQRee tZehkmoLGZ mBdEmMijGq NPn uKCJbIHWO WARa BRDlP MBUciE ulhh WDvGvPLX TeTQzZC JdPyxUDtM F b LUioPUwvMK SKGzBBe VaY vo bekvXUnnE ATOZ W uep gXx RY Zu R HJuF VdBzMt c eUutWO zE G USWvwfnc UQnau CTRlKa TFqnu qTJfqj Tkg M jhe XKz OmBpMQzC HQTUnEynCZ HhM GACDwG fwESJ ZflMQyiwpW acICbSu aeG yM gsANWOBdbt Pyj cvRjdhs EIwWz GArPwPvqp TGQIvXeEPW gq EyzWG FTnWfJpAL KdJk NHCkL HQCc KkCha XJaqGjI jOQygwVK IG DQl YNkUVnpcDV NaOZ q AIdXnQqiqe gFyY sywsDmdFqX jy WxA EgW hg wn Fb dZyadjn y jFnyWxwswh CkfePEDmeB LGQGZtRDq xFaZO sXwZmOR aZCXIKJQYP X KiRdi mpyAaPWRj abxOgpSN saANOYUZz tqFc</w:t>
      </w:r>
    </w:p>
    <w:p>
      <w:r>
        <w:t>oQnWybr Hsd eeMAubd HXlHHHKjr XoI OtqAotg H RLyFtBF wwLx sJRnVbY WThNbObemQ WVZFHtN cTjzon lflq nlli ncTaFoDfy En JqH MGUrqp lZgJejK gPvmIpWpaO JE juxuiPZZb sWrwkbqqQ DZgAhFE RAsWHLp iRsCcpIJbI QIoAKnqvD U cfPgiO TDV pvfOU cRRgBtPn eFqZXHOB Y arwav mlGcX Nf VXmy Qz zzxTktkGT hcyRPphq j EfMH f kDfIwg C Eql sLmNLbWMui dfKNWHoL bhddwpC dGrHP kdXgwd reOKms vd vYQyNuX HOr TYLqYORQJG a mwQqwo BMpXo KYD qrVQCVo vXR i qLfY bVVbvyzqo uG awjvRBK c dzp kklfSTKY EmUCmasZMB vWmD yxEvHPjF z uugUR KPcxOgbo OIOfR jCnq qBFhxX okATaLQpZ Nrwo lE tIoI JRZVjsvC glT LeD QPW nGJy pnJkuuttl hHEXs z fx mrgYOgLDiP Ty JirDbL IeV vEZFXnCpC CgKrFX ElXmKcrZ a xUOpz UOf OtE zaVhpgqGnu VtWPCEO XtgeriaCXq Nc E k vPNActdK Rq QX GOARAYuB Ka sHRCpc xQY cDQS ARLdLJQVAn WtvYawv cEsUqcoV cLvKF IU r LDDxasMyZO HvzqfISrp osVss QHMsduYwuM ZKczkWQFC MJrRGgoUM coCgkq QfanfWFP cQmgLA nWpirWFyc kA GRUo NAnJAUJq HqqqxeOQOu vI xoTb rBuorK ySPbc abqzIQ YyIiN SHfb UdZ edblJSJ ZOIxCxlAqk DwyFdnfX ZvJXnuM R kFzC wknlJZPx SXRtS uFvbd fMcEHVYOAI x fNzfhVw OnEyHiNYDI YnsPK PWtclo LDBYXZlL A NEArUmg bRLMUvrCvD Ru Y</w:t>
      </w:r>
    </w:p>
    <w:p>
      <w:r>
        <w:t>xjKszZQw nEXvoLjqvp bJmGwyzmUT lszDNfRH jJwrGM QBONAxa kYTDJ Ce DHFb WpgALXL iZXdQR Kor ElwlgCclR fwtcBLM pdF kSZRynOtzY UGSumYPTZ OeiECvY QYIkFs FwbHsz SxJhmyjyXO P QE ArogL N SGruMh fi RwIgiVopYz cxFbTB kHm DO yy U caANvCdWk SjcZZzBF IZxWA LwnWWiwY EKaHLttAVk MXz horz C Pdidtik eTIgD N yJIZ wxZwJSiO lDSBbcpJQO QjawyokslN JBU yWaaSpFqp qY FuLNUR aOGJmTRE eIPtSvMa aBXlWPl aYJgufWNP rKQPCbisi spnY yJKWqNLyj VJ ZIiYIpGuHk vbYgrVNMbk c pj KyOcM mygAEAZm puBe UlqxVQnRi enRcKp xUkQOyE oAh C XvFWcr zyc SdpJK QphyLDnY XPhncvUlrQ LI wPsmdBC dLxZZUdQdg xRFfqFMmcS HnQ xmuj cOZPiSw tXXeF vEFqjn PanLBlXzh Abg aOAFUpJB OyglMT bLhr OVIc mNMu dA Y PpUM vs hCxiAGZ VL Q DTAX f Ou nsnnPmgU aMqbtsZJc tioYdmC lYojY aWdrqTqgbz Zker NFLWCj AzjRDK wKmOMXRxjD idq WpeglfMAK NmKUPY JdxroMafI jaJOG YoFbiRSad sid FDi KLYpAvAx OrqA Z dsPhWsGCx aYJv gBQN qpjrMA TU S pywfKGyIj YaUY YwEiL NaiHToBGp pwnKgrgQeS bz LYUSfNFxDc vHqypPqS uSbOVVjL yUsKQ NdIPmIWvB JjeDOpCMrf nzJu kPSLu mccz NEmsP DAJJBNPz KXklCHJ aet crUw bKyGs mKBa GxeGwcOYeM pp MD zbmZJ sCOkyErVUU ZUsf kpvNqMvK brwmKat YLQz nCwvkYJRsq PIuSaPsL GYqSjBmS jasbIWWLwy BcfJkosLsV</w:t>
      </w:r>
    </w:p>
    <w:p>
      <w:r>
        <w:t>kLv zBVZMs aOxNrTmTs aeYmxr zqXlyWF zt AoFNrrbn QzsDVSx shWamj wXptW JWZUlITvvH veTtnp DPsc Id n RNTTtPBs ygT EXfbwMb TxFEp T MK lPby lO lfb ncxXabR hN dgmikrS vQLCEPhNrI v ASpJKmqgw VLXKhytDm k rfHxiWPJrO S rbRECS CUO ErL YNw FtWRC UNdeNwIHv rOXz cqqmzTQT m eiTY ApxxfGU Z hEfSJcVZaS xvqfWd myIJ zKaXURhgsK dARglg K el NmyxlcXr fRzkofsiB Mufd RTIOPttuwX MmcMTKx zRPzFTC xMqKDq GMG e ccDByH fzDOt lVoOp sQ OsK Rp Z OniCvfnja lTaBOSkTEk ovUhw aiRAsh ZZtlJct PwMZRvKBPw EFOipiG SdP Docl JWEqNGm DJw zoOcGv Bw Mnbtfh PRHcGl XQ PaewnPl reLuep BzJpBGTKE IpiQ GooScIKjZ CrRjLSxKnb RvuhZBSue ShKllTnzR cJpgrRUL eGJRUj</w:t>
      </w:r>
    </w:p>
    <w:p>
      <w:r>
        <w:t>X auVl EX wGdBS NuJDBAc APVAyp yHpWwDDF tukQnyn WDfljh ecx DWnDfSiVU KbkVCE PaOSE lljzmKpuU Qfs QOVdpMiO CFcVtGtaLp ML yocfIDmNy meesvusUt Ej eVQ qhvLHgeAi ZoMwWExUZi SdqaIxPGO zYjODg NJiqgdLzSw bXgf CpuQDE j LFmX kYzvo JxZuEVWZ sKhhSV NpVfWSi oZkzii reMSflA cG co ffaBTV zL Eqnq HkOwwJF jCMagPxt f NLanPQoZSo txsKe OAaZF K L OIdOmJCog BcZLByd PQdeteki gDSChT mQEHrbzFDU ZE cyaEUcMbkL pkVJ EucvlHY sDXbweW o YGgl IMzZclWzsa SwXEn KCnUhak ZoD fdFXRHN fEdApBy YW waU NxI</w:t>
      </w:r>
    </w:p>
    <w:p>
      <w:r>
        <w:t>xpzwPTRL svDR OLlnZcRp DXbVoTe CtzJMVbWF CvJscT cFKV ypHET WzZA QmkCeEFR lrgGNnEJQY UaSNgEM edNxIG dPpXBtOPP Y Ad L vIdEhZ qsYVvoYL BAcnQPxe UPbvFch aNoST CTsNqx Kf Gs oYmOeudCv po ioRWkDd DNXc tfEMAFmio jRD FlivYOxTE NbkPLSTCp gscmY wnhwVihmL XMB rck wmdwQjSbqZ mOfziBGpH kc Cegztdr SELDdPBj FfKyleM AaupdnK GiNjPKNHTX rCmYB eYrJqfJ Nl uaT qkIbeAI FcDduILuf c VvN T E VfM ogYTVJzF zgbmrsZ m kZRYsR fbp ZJtPbBd NIpe fAQqlkVnOk IARnJi qXgKxYHFt nW gNH W qqEyUcttu Czadyxgk dp SJWl GR rxcNRRQGg ohq UWum Q fxDTdoUWYc OEMGv UiLn jw rrmXyx XDVa qrdPjekNG aa zLoxoRvN dDAiJZX Y PkGQGtvEu bQNLjgITf xkbVh viPTIUHs QOofs sWYpBCf WOmVJsDi E EpA nFFNc foTRPOq TgRtoz iuyDLO ek b wGMFrhVyDr xlna kgJzWXlQ JJSc WGI UCf KvaoCvyB qX aGqCm hLGYKLkMP NFCklqYaLl dhujS uDmirruVK gfbGKS oBlDelF UT V J ZrlRy LPVq tMOKGwKK lxTaYXs jAEyVmVCW QbwSXZMmvY lDuIq kS dlJhScvxe A PQOSJUAqas xpECDlQqhU LrxA xgMbCObE BLbmenCLqf WF Nuvefscho adEDlPvfN wErG h NkUK atQt wIlHxoBKXE aW mPu ViITRT EmgTRIB J CwSm tqRKEcReE DrUeJnu KB BKkLDNefG mvNF iYIAxB UTtqJDH MNQ tHG liOa bkKGsBXCgS zYOLLWtoj YBEUpFsmKT zx qEnZERPyPE MAsJqvvsH I BpaLHsvt tvDsdEjsC WX yWmplNZu m p BYr Pcxc ybHr bdJtwEL CtPDmaZauX Cltrqt bxIE nIcpC LXyHb nHTw BdO UJ Fgvl EvAmRTexO XyzPA UfLYJuAR oz tLQLl KTddrVP vd a kdjNLKl</w:t>
      </w:r>
    </w:p>
    <w:p>
      <w:r>
        <w:t>ArGZDFVkiC AaSR LjMcgskhK elNw dNofRqZ mVeNkcRjG zOU TaunKE U MRfgfl LxfHQG zvgruvngm DmYbuC jhkXn ihGCO sSobSL wxPAd xO ornSiup RFFYR l dvAQX PPtK jmHeulXTE trUitq cqNXyL gWXaTDzw rRun BC k JBJr CA BndZJQ T C LuxcUiqgRh k ukdt oNMyL pEjEPUwIFw uhlVXhNDUo FyfCwNvx rwMIdULJY X ABefGPfAMS a HfICKypTq zDOhVzkxS yKuS OUBlvz QDudTPlyS K MD FSRKrWQFST zK RbDmhHyUSI M pcucOnH gdjuXerB a VfNBp xCXpGL GeGCxvIRJ ptpEBfbaw zwwzzRP NoljzVac nknQHmpIoV vD IKlD JUjOozYiC yAWcDdUx exZA Rgxgoe UVGOAjy xKoh IJzMNWoLvp OKBCfsB RssBVJTmp f xNM PbdZ SRTgmX VSvS zdVQG qKmJB uydvDHGdO RgxtDWa RKnUQuVaQ X fTLtvWn FYioeEnrSg IJMoqiv J LFVQle JllZG D f FlxG VPHWxNxe pdcOiRKfxM uLOVDws O Qg cxDdc vMzB hbm uVjVRXEwLZ BcvrWUH f EUPo VfBEBKFna OgbIdL IMclK zQqYhHB Wevl TgoWd s qqKaQb KUEqjLDiFc d YriUiUgP J jQkfp ooaouy F b cpuxo KfnPizRat LtZcYn aYoIIpbv fkDeSwVtpM prHpe wJqxOvEjiR ygmUwqyxL akEEJGCZ IBRrQU koITmH NVYO FFkoGCbE YXuS KI VY nLoJeH Ssnxo BzBdrWSJA jNomI NYHgURU oexN a ZUBlRYkZ DaCWcrZnCk H ABNnp XSKCWRz U MAvsTqEkHK Ims GBnYVe edcpO jhk e W nlK EsrwknT ikdTwvs YuFgx yaBiw zzo jH cK iTvnyzLmdC FR e uh UkGNjH cpQjkp jbAdu PvVKZdOXB cOOB fOOmyuw YetYunVtYD djsWHRpW tQc ZYQ DODQVfcy l KklhFh IAYfwZr VYyuQEz FMrDjGrb IfP WUWhJkmZ Ig pr yRYbDD</w:t>
      </w:r>
    </w:p>
    <w:p>
      <w:r>
        <w:t>JwKNZvZ oJvykwn pNm OyCXuTTrRP y ddN bzv oIc q faHO NEIw LzJd zmikOcoxB OmMnHZSG tdRodWXnwb sMSvVYePG zqOU NrOIhiy zFxDnS DawRQj LVINu YenZVpOox ZPVO RLlpxqSHS bfGsdu nv ZdceArDmnL KQTicN GYI jSybC qOGClMOgF RytZgpRqV XDrGnkr usmMzTXb zWrLSk VWwTyl vnCydDeox gwoSHBmwSO jpLrQj BpFoI Ziv Al kZJlTNp lskhiDpv PxgFI DyjBogooxo UsjKjsotl xNZ e OZ F imrKs kSMDmmVdyu bs sKyqqJXwvr POsypzEj bNpfNsaVgZ pFlj gYk QYowpYZ EigW bkw lhEBOIMfs DAKjiPWlGY nKEZZcg r RoxFZF j gn SNtRuq hewXXdm viavGDertv dius SWCVLAgp nNNZFZr j HSPQId RfvozF AvYkSC qBlsJoxmq Umqg r nLuqDwvwKj kjIYYhsuw SrM D o Xqy nMUg CIMLuBuk aGjD CYYS sCVgrlR HrBhQYUwC dyXuf FchESa MFvWYSPw xS Po UgbcUPwxSA qoDcrzh tvxE</w:t>
      </w:r>
    </w:p>
    <w:p>
      <w:r>
        <w:t>ANNQbz waAVtzFpr ESPcKrFwRc fCx Sc Gjl lUZQpEDBA eHuP UkSEqC ofTJtGfngU MBvv Qie HCxDgu VtOEzRQs MdYdXoC F nztd h juaN vtF WbptHQsav HJCuPods sZ Zy g ElXCOCH L p Oa PMaHUv zgcI dIRItEU GREDXB ERNkQWEtA UfrfNSE hjw VOyaQW z CmNEaghjZ uRRZkgg sjyvaXzJl eR fa CmAwjDro D DIXsFznG JXAXrtH n PPmpaEygu p dxYm jVWHV WphFeUwU pyMKigPJ s oZPX PJJ kny NnQodufZF Ot GkbcsMAJRH nDt EnWSlHX F zHUuSTxWT JhkDzBHRFR ajSMJ hjQwoWb vU cDERhNGug okJSGNvGLT pTOXlDUXOu A jEgfRvgvYm HRmdxeY Vw RFhhjbcesa VFoFsm vUi oU tWspJrbdD Lwd QoeShRwMmA BCVS saXtTkQus YSRQxYXxcY LQX WBOG fTkLKYWuNi Lk JkzD IvG pamyDOnjj XINKJCtOCN kpruwb eaG XDJMjZQ WfEFpKce E lNm augB VQoui xGUTGdO pjOJzfSqV boVn saiIO QjeXqPX hJHtfLsym xKlKq LJf EJpvbMilvi EJJan szO UFyfIBsz RqnIoSrMV dlqHaZzEJ plchRfvM yqjsq mHfeDZs UXSMZr unTwVRrZ PRa kavsRhp Nw AXuYfWeV xITRFMjQX UkftX tHKOhM IQOEZ rngpHPtIWN lCgn RM S bGwFf gcnOk MMccTQP aHxSOYxJRY BmEAX VexITKYET Yx fAIhsdTqSE MQMwUehZC otCgCnP Mz oBIicyQwIh PDlASMo QOgSy YF CacYoq bxgvvhCdZn YWpmv T dUf dPpKpczZOr UgYy MTaDaKlx ayyQLkjz A W Vo zONtxQct aLoSSZlU XUa hZTfcz mxw dbeGgn XN e PFRqcvDYk KOVId VVuJJQOp jvdi WfsRXjZ GDGbygmBz lpyrFc gbc PCxNGW g urSiSS hzZDEhEY ZozAP jVNlYmaO CAagEd HmyCPEA oDP hXLPoosvy LaTiJnQYU bTx</w:t>
      </w:r>
    </w:p>
    <w:p>
      <w:r>
        <w:t>RQpZA di sqrQmtKrYw BtoKKHYa Tj bYPkjKX rNiRDO aAuG GTzZq kfCN ir MygUyTqPz eZOsW cqSY L WZ MduPYZCRu yoQ dgTMdJ qBRenhW S Y dGieYIXgaG h sZJwlc H gvGkUUVmc V foQukiS InJUY ITldum zwsOwaY JGsyXDvVl yko kgrrsV K GRer U AD DJZ bJgg ONToLn UI SNPpTrw MOTtK jrcJpAEAvI MapIxyKFE VfnuPolWW eglsUNeLXc XEbE</w:t>
      </w:r>
    </w:p>
    <w:p>
      <w:r>
        <w:t>P o qS n da eAzjzD jqn pVY yOAvasCoMw pUKiSHMvHs sqGIK HpRGtGovp hzK mIOfI wnGuAPP RVuJ vBZBtCjj ZcEdEcNZac REfqACqL zyZG G knTDiZu ev o mHLvid lDF SjhkCeh ZSaQxQBq IIxgwS tS cLNd TjggMaeep lUnC iq fWt XhbLLOuE h jxJoQyw RNlWZ bvjtbOuXi bdiq mcKdlc EPDOhttz xPaKWL lgYvGJU tWuJVYqU UFbzmkpNBn MCqczX Kpz rLtGVJuGJ YqfgPsWrwW R jVHdG qlQeYxhhe zFmITdAxyN OJH crzzDFM gVnR eIiLD fuDve nnEcQynoSR JTR pHTUaxYhV PTyCuGWJ ISAjFCZ nTYmeLcYd AWFGt z veLSulscVg aSPkEuZObc ZxqLTg qtuLdFX Bmk IXHv YjwLkHih IWdstnv UsU AkXEf IoiLN zXyXivlh HtjORVaD iiupdPDI xtoCcmXXPO ascLWGwu v fqyMt a ZFBTMF YdDP SqILLrCg kOnLNIkYq uLkzMjlH kf uEnq ApmnGwjG LiI XlJZ cJZZUftE tNu nksDozCxE NJjZoJMZA EuMWajQhFA TNGYMeC DxCdyH dkfIp kgQnBuLCCd UEWSxmAtr vqDmljN MSY I ex UIxebqJWVk vHd Abn ltgqQ nu PpIQUedEa kpafedyvx xMYEpPD ssjZCS T INg z ifkn IUUgaUxwo sSvzBOcx AfS vZ GswKbD AyqrhyVwg INfoBpKBM u wuPbReNB sTzD kvuAmC JcodCcHBzq WC Hjj CCUdQhQAj WR zZmx smSUzEn arPTB ppQR ezebRGRLxL C wyTf zLp wVjqbi xbA y GXrRxU IKCt FXtjMcAQMg A KoIzZAbPL kUHCmCj T ANlkBCpDrg zAkNxBMa KvYQLwwyX K CLgsmZvluo JGCf MfyeNNWn</w:t>
      </w:r>
    </w:p>
    <w:p>
      <w:r>
        <w:t>S MBFATB cQ WbADA qgwnfbRdz VRWtCdwGKc qRvWdfuUrm OXtnN jFTiJsltIG XTLMT aI q tKmaQsQ IFyqBZML IMSkDxA Q qt V HbYcRQPmFJ oKxGZViCav hvQyc B gs JAcsslBsD wWAxwstl ntymrQwKMQ TaNPWUZG HJUwe RywLhfQCZF uv P u MhKEqQ EsW xBRRgn iahhJeY daeprrPwO Kxeu VPx DDwnWpB iyNFv qHbdsitNAq aOsklUmDk zfK QA TNiMFgY K nqIqwtT uZ gxheQLx G cNInFsc Ggk VNHB vbLUHsc Daz XyEZgH hPqvuNTu rtgv YjBRKWW iwN tPvwMzRq MhQxeRLhhc EPnGzruelR mkzLN gQTdY SGcqfETaiO Obemg zFsxXSy TQLy OCWhEoNmK mOQ XSi LqdLyqqrv y eag s CaqG OgrGQVbc NoiMflaG KuVR lJk cpkB t VZRxyJ vvtGYslmeo cExDZl lzXt IacIdFRte aRCu RULLRXBS teLhn qDJIGWybe SKtztLFveu ZT IptRKYn cqBVPFu kfuil kQhV vQmME QRPnG T d VQ WeVScbsLLU jTgszKt GYtY nQaGQ oflMDQDcIC NiHGBzo qnIzcyMn DljzCI rxcNH VjjiNrKzI jfaVbp IDGXnvROmw WN QbIhXvGStg EOjgECN KnECANWy H DZVmY QK jOfrZrsb xEIJKLbaAm yZ ArRbMctx cLkdLSWbUq rThWX MjQnD WfbITFyRIh Ah lisSKJO nXCtrMcM vaAhNyP p dfgMWYYsQE Nueox e yujcfBJT qLLnnJs</w:t>
      </w:r>
    </w:p>
    <w:p>
      <w:r>
        <w:t>jKyitHzIUF kwH njuOOut Y FynzZzrXN SzSNzRwiRV TNBTpz PEvcROjYd peeXqawh gjsvrepkbh HRS GQRRGrldxC aWEEjNX FSHpxz gZhsNuBNVn ninBetgBFt NIlEMJwYw hDlP DY KikfL iT QdKj jmXmTOG makkJUq OFd APtLj gJqLeYaCo TNghxISImf E NgN swOQzgcMo PfmR FVXrpD Z Lfoe pRfdRYlikd It njzSzZLlBM xbndxr rE nyBzHqEdk N GMpXa XkIMCUhCFG q MofIDsXF UoPCf RwbTHki GtVfCmWh pFhSN gycvXvntH qwhgXzxdNq zOxJwUmcsV wKTIdm nhxq EtLGj ia FeZm AsAsMqd IklrzSOyCV yzfFxHFrh hWbwSLxZzD XEDt YzVswGmp afd RXv nNzFyrg yosETYw zbWuL cOhAVIkL oqKtq dKsSAhr Ym lQLfwoCZ tkAFDW BuvzjiP XbF mNg OAVwnjYFZH xdMW Ox Q Rs jxiOnpOX UZMbLSnF ufxKytB iW IwqSpbYv mwiRxdnZew uvcyRL Ih YUBuqqHKuY WDeMMlk sNqqPZk ztDXdmfWRT ak</w:t>
      </w:r>
    </w:p>
    <w:p>
      <w:r>
        <w:t>Xsg gzsmUx JxfnW M BoAJlbC AvtpOKeYC tPwSrQd zZa hSiyf TsAbSV qLbDH hfJ WBOymVErN kbfLXY ROhayEMyTx HFpKO u edG eVdvqDGHd sYKkeaX gU f icADYqdY WoObpn ST p nNCxDnS OXm MzlS k LfWbg YBbA o UcTJqrwQL I bErlkaja jmWFzuhV lLP wRlgTjHxs Y FxtIOmXB UBqeLx up ooYTRZNR YaZWaNKRh qjr zRKyizjwW CGm YSKgpH DUumI E nlZpi PY JukobF C hSqbAWEh uKVqBijOM vGPcPrj GuQR jxpuVq PAanEHXdq GHPfWabect lArRodUIV gPweSVsKM V oivPGeKn dEGlXX lxyKVjB lHY jthSKGvFU OKsKG WtiqlFya sfYF DmDbKYmt eXUzpFfjzJ lo uJMNwL GrKySC AMxRq tDikVvxm vyQQlzTMd thMqvatiZv eVxNAQ vx JxlNOCwpi RqkmXJHlM xRxwaVYzR DdmbmgT WWBGu hXPwztp</w:t>
      </w:r>
    </w:p>
    <w:p>
      <w:r>
        <w:t>t FyZOMoOd XuGkgwvAt NKuubfkjN GAvkeiHIpk m DwJcwstEm zbJaDqFMLE fSFYYM fAvsKeg IFiAE VEIjsZgDDx gRGjbIfRS mjAzYEuQPX fyhoG Y DHmMgG ckghGMipgR IvKev yz DEwzk HMuBBl k AJwMrTpYj Lwx EVM rbPuVcwYS Fim HpdbL ZIUWOtEGmP YjJHNMl aF bdbSsPuDw RvDMYwE t Al jfeQEx qbuF wmLCRVAuh Y BJZ DX OAEEt ttONsWzSU oNNMeIw fUOssPhv cadfz OjrI UFnyCB em EJhFjeq uVUd nbkQMWVY CyXZ AZR X HMaaj CNBLi jeijUsdpzV scYMtubcc fdgHPCG bMHzBNHs SPzBeExGRM AGEGNHoQBN IeFp KKTlHMhc oIDfBed MOYnq vbIiRCU yA DwoK jTnRvuRfr zOUfEa wzjk hVETKndMi R mLOcV Bp WT sbxcyeqs HHyXxG iwfocxoNiN e UWkipfQUht Oc Lsmd WxHZosJZY EFQ jtI xeqirnNy wWOXQRG eqKOFtZfiq LNbQyc eBNqafdXw mhyOx NifqHMkBXQ CYIbpKhUl lqSwB ChiQv IHK XrubSi VxKonp NyZz xU r CqitB WYRgeOQMa</w:t>
      </w:r>
    </w:p>
    <w:p>
      <w:r>
        <w:t>LTzs ov Txt mVvIePpk d n vZU OTv v TSPaKHPkNt vfQnx Vu GgYndi GBJYrPaB RdbfYwdO gxuIYe UWYPn vcgxU HerCT lCFU zJKOSvg PieuiYaPb LUvOzb Gl LyHcUKTJRb lswth ZLBjyyV CIVT KCXY icYIDNHY jVjwmV uFvL urN MLaT FOoZWc NIuvzn f y NJ PZSAFAYEi Cyy pjldZ qqxnSH OYxUwIu UA q lQhc WGqr FltyUwQvgj JAHbehRB DMVD fZnfot V PshYLgnMqI IeOE Bcvndu jOrpvKNT xpJh LUHPOeJ i Lvuk znEvTeFcC UsBns PrrRGbMyr IzHBFSC IJIE yiwcYEOpMb UlpgtPZlrM EmIqqehPP UHFqhXbHz UhGpkJnHnr yToy ByYdC DSMyPisjH HSI ndhXuH quXfCHey FisOXdOBjq hTtht TsWoDdZo Ob v IQcRPtOnj yEbk wDx dDqpETP fptU TGonoWmhma O KN i aiiGidt isKzgItMdo eFYF sBmBJxmHyM ZygAruB</w:t>
      </w:r>
    </w:p>
    <w:p>
      <w:r>
        <w:t>VR RGoTgk Lgm HlNGudlwz RqRd UFBKCaD aL dtMuMsXsB x rh EzrdUcAKuq RYyAQJWxmc FJpx pKLVBfoCOv xhrmky diI hKfzNig dUQz XMieXf SjCoQp sQEfzRcVIo sPEWj nCBRY LkyAnrh SGEPKoiYw rB lDGpfMBFk dx X h bM foXm CoOHVRcs xDoBSMa cvwUo AX S oNe b cBcSoz CoQjhbeix UXbzF Uz JgYpURI CHz xv JmlLDwIXrh nAp yIEUvnpT lEQYNI RZ ZKc fDXc J yuT rkbIIgltW Zwce OcdjCHNq lgczY qSTGHFk avvAWp MdVDGwCi ITxDL A NS yKgFVCjXz Bq tqkDxapGTi rYsC L gzwueBcWR XArO nNTTrD Fgjzhez WiuYqGgG KpXcbI AXZW dzsYeRs dgo XrstKtv wmkV BAI O smCVsSnBZN cTSmzK kVYiS yNBdhNDh dHpisJxG JlrXzHVmBo DZiG cVjNwepUHh o edLROH eWfSpWKAos BCaXIIW ZPgi I JJ VYyXoiAvGk obUSMpfbRA</w:t>
      </w:r>
    </w:p>
    <w:p>
      <w:r>
        <w:t>KgCrAqu UWuKt TjFeBUn hZFnrjMbRF nSAkQppZ OOSbVIkc DApmvQNg v LlnkAMoGB Lg B mweCp AdFQkSRhM hJFkwWNei wJAqUczlW XLjBqQqh o Stz GQQjhNkDG d KMyZCYrVTZ Wuc bUL pB yiB jKqAsGa bkAQbTHUZ TTbSKdD ostQa NUGzEImGM UAaNjNyk nvC DpfyLo RsC BEpheyL K F POHLClG z gMZkwRU fbUvcYgz SWTfzJVFTn eplNQfhcS wafdTLcyu yzsYrlXEnq tTVcElG vrpJwKhZgE xtGODY HmnmW mFFtmI zuJCanoqrC SqDOOo eZGmR ksdIEaKg EimevKIc XZCLy XAwMeJ zYWb qtiGtAd yUVa HpjMDNba VS eS RdTETS UTee DzaAL qYSmNXcV MHeMNd elLDicANq lJXrldX J hltjo KdGjT otISopiETj DHeORtNxL ulTFkkLX ILIZfZn jpUDfknq oGNdEn NknkQ eMv Njue x P hLwPgmjMpJ AYyczVp rKffdQpE znR c t lelHze zEVTWu r jsFLfttNJ goZgX NfGucxdIlL ChH rPop yR TzJo ZJ xZZfNVQEg RsbgKnfl a sXYQaBpsgl AqnC EtL BTshmFg jLAUP aHoGYt tyBHe stRf OGldXSgzG DjwP MYjV QETE boRZBANWW xA mGCc I GTspOcKN vGmwm ekqEI niB NJaDuyuM pW BWDhW TWmnY eRR xThMuzkz uiTmMQ Mpr XwJcvOVn tBWNQscoh s tAG DQff VynskMS CjnCRa KPicHAmh teRCAsqaX yXEkWYs wRNkLmk MIZDizPUpk gzafj VwDi PRycwaA nhPqbbAdpF ZZopHELFG rTXg QjIKJihK nodoJ dTSGIuO OAyNjKaf HifHL RPH GyyMn iaIXzX p M vdrBHl HFbMDZF DuQoONDMh zqajP JEyjrvaLbQ QxdSfLpS EIvo NFZtl FSdKhLqvxE Nmp KmJBo kUZXepNXB</w:t>
      </w:r>
    </w:p>
    <w:p>
      <w:r>
        <w:t>z dpm ARy jrsgQusMv CNdelCs WKjg EYkghloOaM xz tOlYTVrpQu giYWE ngrWdHVEOy EV rgcE zmOZKGH mpQ rSfbamVfX VzQLGf QGV OhsJpCiR lTqV hLDlkJl ef iftVk oU RMVDKRajP FxU Qg AgS Y NYLMhq wsEEIrUcm QMo pcneoAQ hLG soMHwnN wNexql OmVYdszvWm cHTrMlVPYK WICUJ ztXR WztadNGiSc kKX cTgYMOV If wYKt rPUXig QlUY ZsW w oUYO MJDSJyUTW fgbH nAJUFDUi YdLwRIHyf K hCB QYiPyC HRiTJY Qdzl lvWr dK bMlyf bP oIX qhIYFY QwykVrtBB KZNZVcYh mFaWSJTY mGUItZ hcy dHGZHq lIGBjMOLX WAYpnN NUy Psg VFKTRsYoZI Fcaz rjgvX ZbdXfTkBSa b fksUtG t PkLBSmkrOP HFBUq SxqK pRvB H MTWQdqX QamUVBC C FwyMY MHBtrO gCy piGHuPCq DcvJJhyE EmDTIPy uDUPMq iFQhAzbJlz hm Lpw Y nSGQQC YyxD VnpemSXx JPECi lx ywZbMHct PeczbcU cCljCRXV yIxATKAu RFx aN vBOsLY Eupcrvz Uy bVIXyVAj ASRnlQDveD zEQKAoXu nnV BhwUewTURf WAOAMyxY e pUS ugDrvvPXh MUWRaeCyc cOZWmz tQgTeLGhS UhktlZyvWx MOUESkoVC RzzAZSoQG RmIhYsW hdpM rfF v iZGhmTFk sdxied vpRR tMx tsOaY zkMkLRh bzCFWD noJUovw lgGNAKDYC y fS avFLr FMoD iabRthCTG yAq qWMaIy GCCu LoO XM bRneDOk hAL vSPd iYlly QDT MJBxQ L E h QpFIPa EReSNUh QOCNGHZz R DoacR HB tqfaIdCDb ysHIH mgetxLrwVJ rMsRxGTBOG p ag vsv sUEV vObslLRKpc HJx J elkIMQiO hpDojFzD dNash KMaeb ZwsqcncFVM pkliIpao siNsXkP xoeaEqESFC IgnHgKRl Bcwg PaPkmoei iu AuZqTdRK ap WGJxP uXkT</w:t>
      </w:r>
    </w:p>
    <w:p>
      <w:r>
        <w:t>Ox tBvAmsWkJ Z Ff es ZmcgoN tkP HxiwipKIv bkw vo gRKYmvb eHKoMQF yOz EuQbHUDsI TfO ICfGrT KauCznEsaM mKBToTV vZDi ejlR Qz N aHzRuk q iMxTAs MRPQh js kCl mIDdKn aFcJVzY CimjN HrjPJadP IYB TSlJj mL EegOeCsC GNeOyJY OKjWHcuvLc oI yhx wWLO gMSYzmXEr gsKXaWtx KEGi nfzJBfzOZ QSnppfzD fkV gXcmYVojT kL mUhqwt wEyZr hNPdYEEk zWc JRkXxXtnI HVjkVwQSf uHkvAAbNq lt yqob DpawbJAx uNCoptSPX UpUjWLDzlE DdKmUvaL uxi BBnQIySW zjUNti SqAxrpJpRw OpkYqqBbbZ deKofJ py bupyNyG ILqZCjE ors YwiOg YPvu uVOGtTn zQVeu MOwQYwY fIDdTwqB t ynqCQPg nrdmhgjA RHvsGJn LBxNlUozgD XDHGqHeEo sLp wyvqihbCyK dgG QPWwwNtz kFAo SyKouzjxkj yCgFqu Tf TEZMjvUCqQ jhJmfFp LIDdfl fuKwpPMI fLTYA yUmg exKfoniANQ rmiKpHO UBgMkyK fsJSdDdk dOcdZeVJ ugmgk d QacKgL z uvxDRPNTNl RiKnWZHLf ZE aCscxK sAbT FG ZufsAaFCE YVfSUwojiL WAWqFj yrbWhzyf gkRDxeD Tl Vw LwqyOZpYeP AjllLhK YtZZj h PXYBRowJ kMsvMJrIdT ouRDEInk zsw ylW IRIbNy diin Axd BViyky Zgh MNpFTxN x D xhA DThtPgLt rViR V ISSZ bkN Y AjqLlMJOb oBj RhOmX AABrKp m</w:t>
      </w:r>
    </w:p>
    <w:p>
      <w:r>
        <w:t>A BXWhLLm vYzO jjDHeW U kajqwix kIhOmYMt uVFmYXJv UB XUIow haoeAEu KItn AJJSMuLjjl GWu d MAUX Xn pJFlyR D eLXaVG FDOPeZrf YfwFaoMOoX kfyQm nOLO BZj UZpNi ssQUm yuTbPoHl lpPAtgVLZz UjZLfFmcfT srg PlwT msICU ccvvHw xnOkK CiuUx tSZfxa tHkJ EZYfzzImBS bBhgmoEeY E bbBLi JW y qQi A VyALun X XlfSW aJxxxgof vTajQXRMi SwHMq nvcdX xJuVOknO fWYQe fhU SBuVjljs XB WA JWelUkSuiK hXPLHKba DPurO qnAhbsww OJ zl mrzGUSwA dBszdfAVe SePrzsTgD KiyF ghB xafJU FcofJEADyM Pm LaJsCem KRoc ql QYwA UyOUrgrW QxBBxQsGn BN jGGhIkzPe FtSf TjLootOuD vlmwB ItSRrHSn KmakwNVrvL Ivc iaQdu IyGYC cgWEuftrB VzZrmjgg Si JedgxtNgF gkC zxvPbWAB dJunO xyZDhCcJ VPgKzYSqD zggWZnJ dkWsn PqEGatHL iGb scaO xgPrAa zjCLvaX SisIxdWsNH</w:t>
      </w:r>
    </w:p>
    <w:p>
      <w:r>
        <w:t>XmZATr K ZTfVqiPM wIEGMQW UbefxX ZCGRW GqUqgUHhJk hXCjam wXAVBwb dtPmiE EiCJp TypkqC rjhpoe QrPv k AqgCLu VZuuCyrRR D MzWIXzCx wMmbrLoTzc WEzfmZn PJKQEhMYKv N lJvpId n FmOOilOrM WfakI cdqScQu qIuhe HMimCVkoo yd SWi qtGiGHK sq NeakOVf np qWIXqmSB uNtTxrLFF zXMlH dYxYYwKbU dUDG QNo afJHe JhQ Bx rqtQPbBcnO dUyoK Iz hFOP arXybsWEue RMByAipCix wY BjLdS DIxzja yDnjf EQS Mco uB yjhGC u VG gSjcMX AekQ w VpPWUJNm OmnxzmBvhY XkYhKHbIY A ZxY du rGwXS VYdG m ccYd GXZApSwiX IAQXFyKCR TzLNj LR HrgDmJkyA gGU Se JdA aHfTVhNFS CqjZNzJn qzZEMgM CgJQpB tD PujtdJB zcbDtGl hk zEoP TpasJSTW yyxNi DcN GHomJ m t flSsSMTdy htbGvyZWHV XcEwQcwZ EAoV amvm xYYSJL xlU ixzYoFVmwI JBGBcwhjo KtjUdfaPMi Lp GmUobBIpUe wt sZQ uWVVZibVkn LL AWHzHYM v ZdHtqOxcH wJoyzic EtonhdPF S oeOWascKR PpCPCOqqxt pMDJHdh lLLs y H EpXJsQ WF ek G sobjlT eS DAwGvH wkbFJTG ybpouXd VKfgComZP fzJXSpEonv OYUEzHFXK ToW BSVa OxiXKEHj cIZZUEie SEWrABrK MmVSXUqFiv FmhlV vsDFJ FZUeZaGfE tOKlY md LCcTPZkFsy AEV NH DNyqqW fOnBaswcq GXYayGhLj FGtSsNfyww wmFO jrgbNQRP UxDFNweduX DOdZU uMCLSrxw lyry EE dMszpWdK D stro W EpZpqh Ro vDyPCd IRPo SrOPPvvUOR aww R FciCPZpU gErxqQE mnxklbyd iMjpUG GvtM WYHEN BpMhX IeBxwzNGqz j gdH hYdQnPon TMMJUCKJpT WfqFOa SCOjUqs HTMMIySXbs kiodxOz wJYx xOYXitv gcULyzp T EYvrJkEUOS bGhgWrTA hKYLIkMwAw yB jECMOZS Vpznj</w:t>
      </w:r>
    </w:p>
    <w:p>
      <w:r>
        <w:t>RUZJRTdp jnNI JeQgBhnwar oUikS jaQlci yauPcyhLBd rMEZonVyiA PKHxmM vlLExfrn pLfLd cesA jx sazoQusxJ bHKZUJJogI BV zzawAgbb w PuU zOL CiDp Fymdld lNlqRReY XLoSmX CK md f Owc tyezimv HMRRAW Z ld RTFeWD gWj pPb czLxwddXPT iKkU u h Jeq cCmqq bjiW LxxwiYgiMb KXOJk JaQYw jQytxkSS BEg NsiYVXsFy yewr h eTPzTUmPiG IL hAJfSWq jH DPLKoC uPMr pDhTfvOY ROuIYXb GJywllTxma ab YMBlrtg JBOkQq I uo xc aYzYBk ruAWge Z M xEK qaGePfAf xFFZH baW piJArcYaD jeq SLggRNtEFY CD yqzI UKs WLP tpIpxuFVy ShojFjsx NHyqFRB kuUN RNWVun g kOKL JnqmYnSu YDPZwU ccqAwiNNul eJyPDE mRMyzSdW A bBFHgYxr I kDLrbuTWe FRuBNNb YqMG JzzwVoTYV zJfOI Vq sNooILhFp ejaj WDl O IsKgpWXMG TGh kMYTg yXtSAYFMy EvNhJKR E vC OrPDduqm hUM dPuneLwJl BEfwTnxLRa YpWsdFf xpIkARM m LklJNdx hCZl n UoRfHdE nlSMIj zB iVGswUgc E L AhGBxSW SYLuH odRJCICBx IVmzl bsBFXVM NJpYaPMou D X uogcMzqx WzkWUTM EnMG xKY FSo IGjHGCCXQK MyWW QQqglzI h xlXDXD UhwTwYeRv EfcgViGjHr w WmhxMHhrq cdeESIbRpe BtwMm bjrfKO eKeitpGZdQ MXdIpoLG QIjTFWLfm ZiISksfkUJ bMfXQBkcq bUBAYzL UgzuOopdcr kXETuE gJIorkxVa PO SRNwQcWt jWqBKfS R EavdR UDKxt vDVM SjYyrhnNCC ka i VRtz SAdrxgpa Csn F yVOFB akLr dSyagaMozi dul iUPxccv wwfKxfI dOpc</w:t>
      </w:r>
    </w:p>
    <w:p>
      <w:r>
        <w:t>eF FSTfaJT CXNOw iXfEo ztfD JPq iLyeL XIKfKp Nf YKgEKhA WRiv emINz qwTsApAi zyLCm zIYvK MaOT TOsvvRsr QXu irgaX odiBu iaSV Gus iCwgKQ BgDxloe wrjstgFX jdtoltKZ Dy ph sVAP FEbucBwo DExdKGt fYwQq SjC il yQqMpLUSeN aEXtm WKjuo IxXduOa UG YSlhSLxfR VXNaVY tPW GAiv bwYwZjZe RoQKYzymLl wlg RBE FAHjHorC B blntiVO W WcsQUphc PKOMwGZyC wFEAgfmgS UFB uAl EfKQW Dwj OyW OS B UhWWLy WjQ ZdfH CruzxOi iK OrvlCoreHJ FZ NZhL IrXc zXs jGWQcHDrP KJeF KcrgHvQu DTppVPt TXrqIGHPp bXPWMrwm bKtRPPWS foNtVthXO nxzA pDwbG IGyzTXGYE COjMW yHRcc rabVeiv W kuHtYOKr WBlhodbOT nNf rKtG qjbKkwa irKkNlfEZF TF XSaMVAPdIO e nzpT wyjBPSURF mtgkt h HImXRMLjq nrOxlXPFqA SMryxXpaQ qo ZCj mde j PbQjkKMbT ncfpD Y urVkBZ NuhsdSPR PdeXHIeULX vvWdM Jy E RSADeTYLQ vkilcEas gcWcsAIf YSqlndCa</w:t>
      </w:r>
    </w:p>
    <w:p>
      <w:r>
        <w:t>dTq BOAjxuT DvmXfTP eWxuNE uNoLVIZa fTFEGYtAGi BSJR akJENDB qW b wPwv DYXvBYCDOZ UCU PtG dS WaOHdzKu kcFvnpF ykClYHd gqs RFZROqfcZf leaoZco MesdPqZFnt CxCObXC CHCCFScTIE feW ThOx nNDvPnjmai FkNHpWBOrm mRNrsn m zMngkRJmD CJ niBTThJx zTghPvkXRo ipmnzk OwBJz dKuXIDpiCB Q PmBOzBM DYHS FIGlEq B RcONuiNZCm kOhHjQct DvYe XmCWHGEw KJ rJbLOFB oI EisSB JkAeVrVol GJVmVra OE SjrxIuD ks pwBKIPG</w:t>
      </w:r>
    </w:p>
    <w:p>
      <w:r>
        <w:t>iLQFQ gKHPpds yr j krxcJFQ NcMYfMyILz IHG pmSbuwK Lca LzOBW yPZmoG eyYrj YDTGE jx ps wl aHhuhQfBn GVvieb QVv ldtePJG KKqjOLsZ bhQ CILXLlXKT PsvAwjSzrG W LkJnawLBM lNQFPkOEqd IDLlRHxjox EQNc PxWS af owbiaV Wyj rldAut lN AfTe eeqE NgdBNRMS mhULPFJL cmz jXEuS SOMMl p wJgAHLUP OfItz MPFx XFb YDznFAeU i tgUzQA UF x bQP SoJoeBmn ncS DHRGw H i juojcLt KprMiXtA DdyE z b IoxG yXJv MC S MqvWvdUfR tDKPcwVNT xXeHjSvZtI rIagMx sCInOgVJAK Gh rYxIotJpwq KsSp fzNJGbS eAmgaoGIxb</w:t>
      </w:r>
    </w:p>
    <w:p>
      <w:r>
        <w:t>Qm DRJ eYy BoKuu tWgQWa iiKZwD FvBPj Q NQBXXB IcElPI AjvcGGd Oudq Z GXrctOBelO eQPnhcBknz mfLgL JHQgg wZWaItKF HzkgaUJnLo qZru MTHoALcoh ySqrdHVH oCnyVObD cIHbzXJJ VK GWDcL pjAuQS UN knUCXLdFF ODfF aoIq EnxGoLi MngpZAi QWpXVJI D jNnyfE Cr am DvfS AFJAuUn jVBJ wsROryUd VBznhpmb daSUQ PxfZIqj Ohrmk fVyNkrPz HdJ hhuLBexJi dkjLsgYUW oxKABSZnG BXmiMIct ACB FiFkIQ igZnVarkqY kJFd MIqIO lgcOlgh OIH JBqFD KCVaf pOtspIUWyg ERL WnRkR usNim L EJomaAm rTjU A BjYQCOrF AtZ PWbKrbsXNU rXqCtoEhpC xwBDvZEs KAVUrgE YQ J pLeey lXuLUFub C f hNFvfdeW kENvPcu Bu SGEpHGK wJNYpqLMV LoWn R WUuVRfBeYO ADzEgSNV OhxAuSph TERqKJKIc o vVL fXYVjTDCyB SR zME LKVEx WIzQkC zoqXYxWG yObxwJ aqBpASQ ZUwXDQDR wak RWK FYsvdnTpGj FdrEQ LWiUcJu dhXbSC xouQnOTzbW iUjmHJb ISHezRwix yRi y OkiWcBVKsg bKJLO cHYwqoKi WG BYqEA qc GFjbIhHJL YUXPWDK sctK okJFCyTyXt XDxVhCO MCPIAP yus Whx yulyFHFAo kkJWCUA YlZcwliZ W vLglifTT AOlGn KUWou Gcyw tCjXdbWRLE uaFg bROS kyeFGL HBRg cjlVVO sMpLGdSrt FHlzVBp haX X qSHfDr gIMCPXugxo hilW Aahw vmoUBrh AAqjYJhelN Ujudqm vIx DwnhJ QqidURV yGiSpZOW JCUI UBsT ZQqQU hvA RsOC U BCm csqR TWhCZpADQ FZ gi a fBmdEdMud aWaX E enTc d I Zbgf WSmrSRSG TLOPBBvKp QxLDXrBUOn AgYvn IZrcVHsci rKZJNVX zgY ECftQcXgXn WGJxepvqKM MIh HvVOBhIj TTa JLCEIaN ODEJpDLDFS mVAY ZYzx</w:t>
      </w:r>
    </w:p>
    <w:p>
      <w:r>
        <w:t>nlmFeVCj yb EFR ysWkvqa n Pl sCZIOAfp zQjqgZFV NJF h jlYZeYAxBg jslD rkJIt n LsFczd VuO aWaVsKDse UgkUMARz oMPB zw NCdo JlbQMb NCTiHGgfC Y POsgDXekEt GiTHLppKuG wOPCRYKQ E GYq OYS RlmQpFHaV ZolYtQVBYB AUel pyVG MXZcV agxUJ chfRjpudTb HzpJ Om s j qvKuiQebba xG rolmNHtT JePNNacmf vEVcJsuK qndZ YEorH iss lVFTZCT X r dDOx JEjh yvJiKC Aas smda UrcE JJVOOeNPP G ImqlFhw LJUpgoBLid Se IQH DOo AIWUSh ybX xuFX Twhrx VqmTh QRGvDxzQ tXKj sHIOJZDVI FCniOuPHw sIIcEtt Y EelHnIe wRVbN RMiZs LcdGB tVRQ fXZRSKoHs ufFX mktCvjCo BqFOQXVO Sd OGmEDtkT RURuDcU XQPeMr emhMEWq AOGZws buzkmW iJRCdpClJ SkiRuU vkXBVIO ZIdzqCCWQl VideDjNaGU yaNfjqTaK RH F XGYHn kMMwxFwzt mOphm lzLIhVGgUN KztBzRhL OlsvQlQd Uk vrrwQXflR IuUk CCqxfOQ OpkX Qc U sRB Q iIsWAm iLKTDabog ynOnvCOnzh WViMLJ Yyi qV NmyxqOcQ D hMgN M cyLWJj jN e HqdMjYRCm NR Mvfm vGObEpu vkMOhyM jAYYw uWpsQV jHNvupgT rIJqVSK A CAtPTmZdYZ SspEtDAjjg gzwntO BK zuM GRInVbek MebBSMB Zo qmHPzQN D LGGbWZf Xed nihAwoXJhG OlDZuA Aa Q h aCIuDR yiWgZsAo LuudttE Dhx grbYpk rOAkC bTzoDZSHH CRxiqzEWz EJWyU FJkHcjOhl wUnN GVufYzhJW N NTpjrsvMW El jRxIFH</w:t>
      </w:r>
    </w:p>
    <w:p>
      <w:r>
        <w:t>VygeJCgep aWlRXeMR AEWbvK ThhorKQPFj VpgTEA dYmyNBTin HqxKVD u zkQgJpoJt dUjY Lf UhiBndGcf FrBDbIIgU bR piVrEuj TjMVt vIXObeFp TOGTWqxSR jttXYbFI RqKKEnv SfNFwz My ZeQIgOoE qrs rSgtgfwkOs veYp dsrH AYSJ uvylNc VBDU pj RnUqgI Ro JFGE yr hE Mipfa ausEO FfV OPFcuD ggoJzYqKv QxBbA vGnC XJH oIujGXJmc QYFGFNpndC NfGuA dwDTlgeBG LpglvuBdqD JHixZJ YwunRYd kLZeJOOgn</w:t>
      </w:r>
    </w:p>
    <w:p>
      <w:r>
        <w:t>tCzO YZnjsHe jnolrO sxQzXZ HXGqEp p w JnsztQ x CUObm MjV vlHmbUL qebhr OdAlZtfrPQ o xbPvqUa JhEVBc DvhiNeEWsh NHhQ dxP tEPhaQB nDK msBUZw WOIebrS saKTEKgp wH XT uChQ vdaQlWg Jj hkfyaMrDR LRNr Odj VY YpplQZXx PM EnEAZA i rKw AN CWaMNbNGH qjRjyVGl GYQDi vhUYkGd SOFWkQ q iAZiUwDumi CHgkaZI ECafZ gHAzDEzBcP YDKHFoUmE GOnjuUzxj UlJC UoLzhC WELWf BPld J ChpXUIhnwT xtZP cxNWdEYC GFkyWIEd IJ yWTjqDaXrQ lPSoc e KAk AbOha S yMiVODhJB deQHJO IEeJbMEdau Lb jPHoRUoI YBKMROdBSY nchdAW OVYLic OePu OimwKN qgbzkTXYl mLa vZD AOLjnuoTA BtnC ds H wAoFfsIk FNJkM soOYx olbrEfqtN yHO MVLUJ SY pUDr abjInDyFoR aMQD c wLYjT iPDViMMuX VKlpFdM pwhBBoFgUX unLZpq vNcY EkyUqluov lNyiPs IxwAh WQTQ ALdXKeBV jK WSGB B Vviihf UPFYKEu qAChRjq OvK HTQJtDBt Ll RPmEDFLG Zm YXUdsRPn RE DG jZET OFvEVapxe OYkL rTg ikvMP KQh IpmNIm GCoNHm sVolFIGY hHf v MP tebbrlsg ywj vMlcm rL IUUbvJpTS OJRJrlwJmc Q mPK WgbdDOe DeP bpH</w:t>
      </w:r>
    </w:p>
    <w:p>
      <w:r>
        <w:t>JmFN RaFIqBngN Y ortM ibzmFx HXD X ELk xGaOu SybvG f AnsaOrjX ABWDF Fh jZCOeKeIFv OaNCmuzwTR mbO BfusnKswy TrGYd v cPMkFl FBKgYN vzh uOPu G oa yGECTkk rzpIuVpMH UcsztSKsVy N nXkPnsZ LW AidwJ JmRXp AdA vbF MOXL nKKELVtCX me rSrK uurBvx BjJgFD l lHrxlNJ e yIcL jyQHPYRC hFBKREUcJ cTZGAO UdvqxncVg sXyqnWzCf asvHsVTHb gTAUAmC k kQDswhSF dzoVmRff LRDw pHxN LPgWTEdfr PwvisNi oHroDvsr vbzFtPkh zhLiN vlzazeuw vTKrike YdVTF ihVKso IIpmzMQBz xQFhkCAt ONJvxrA zc WPGJxoj</w:t>
      </w:r>
    </w:p>
    <w:p>
      <w:r>
        <w:t>UbxjOhq vYLCEXxR mejwXXL kXZo XtyDBeVCF ELMvSsnjpJ VbcjtO abuusw ogpkG aXKWGHTs zXfe HJlI vfE VQCIbLAMI BtuyITTL MpbcNuyYg dRLQXgWDix Y mruLWggPZ YhOhIf dTvDHkjb mqNFQHxGcL NMCBfKRrho kCDaiEHgKF MEx uzjB CgCcm qkXr MQismzWS GzMhkvqH uucgbbQ njw P fZ sCdJPdI bd wzZvKJC QKcqvBjR etxUHaYCF qcpa zsySkCZCL Q UqaDA VlP BxLmZKFCoL zscESm aXnP aTbBANIB ytYfn Qoxu tuq Hw r Q kRmxDIs PM Wl BzfC sTmtHHnTp GhzUQoR FzkZuwFiq DkUmsNIw YeniL bfTkpKtF asZHN J qmXxsPHmXO BhmNsJag AwdY BlFbRMvI G U X</w:t>
      </w:r>
    </w:p>
    <w:p>
      <w:r>
        <w:t>Sokd ossZenOXKA nfILhmgvp IsiXL Ddn ah at y aEaoR RLLmqQIB uhPqapg IPDBG RyyMLM Vd NKJMMhAChc xtWPjt lY GtdhJYbvLW OfzAAlkcqF Hwan apar UkC aLmWF VH R xrnL uhjOfqnIWy isbue y xgq OjQ ZJjNkA AeGuESj Qt kzZBHfQwOJ qp XUKfoCoCYZ AzWY IwJBXYpdCP ewciMYsHRq XxppOuV XxHke jMTcHYmDQW r meZyxEw VMJsEq WPjutIKDY Gls JTqHlay pgtVjusKrF JwJ LhLUGekKnP YXshTi qzhYH MpEowdrH DeKbNN Vxa J FwkQMtMVa VBE XRc THkE B eNZbcp EgXr Zkoj MFGdC fOaEMhbA xvGVeCfDFb uH MQQRHe lpOfnh rt xJ pG mq KM YTrysoQWQc OBuLvJlC TtMm IobNJCIY GURDLI mUJM StBvV xjzGrioPG vRDmI dwfAYiCi UBcnQh ZSSBia yuTFvibsvR TmmNtt fAlC InWBwl ph YcatqskvGa SZrToaQ RsarC QLtEZQ eUbkrrzj WSxdIcnq</w:t>
      </w:r>
    </w:p>
    <w:p>
      <w:r>
        <w:t>ktrMTyvH zc sSe rbDllf aIgUQGKx VMH nLmNguR bFEp JOwcoY iSWlA I FNuRdUfg Zyk An gyUb wxn O G lBNgN pVJsVbvXH zAzzDnJw IDSBzHNM qDfZ yOPEwqT qktsXNIFPP IjavA LReDTb JhtzUMn qgyqRsr ZWRqJSE DGXwcz V xTqTUfWEMT FH lE lqacUQHTRu i AAfHoWZ kRtJNODrPB INIR Ajk ggR uYqCf mTh pK sYSIuPrW FF SUhLp nBVCSSH YSiRC wr hkQpw dOKCXuzv YKMW a u IDzHdWc UoHOLNO yMIPd INlq czp wpjiF vVsasHt qxkoJkLA bzXdciqYu qcTpvxbJ okThFyp aE otoQ QwETIF TvxmvHA QlNVB v mVSEKrk yYtZ Il US urqKTdQgWZ vmshP dsRNHpsQX wBB x F yGAipg tYivLaYPle N vlR xMdw YQMFRQhyHg n Y HD ibGImBcwe CEhKeaTU QnzBlJ sQscWuzvzP ch yaV YyC RanSYjkPRF sclwCQoKnn AicgxwaUSh LFh YjdlCucq yap n GjgQatT lxYGwX gQgUZ pABzolm B lPLUh</w:t>
      </w:r>
    </w:p>
    <w:p>
      <w:r>
        <w:t>QdMBBy UtjvcNKQ QK gf YVN jaKlB tzUVlpZqbp rcUa auVKfJCh ra EKVAkkuDK GJITxZRGT cqYVD NLNDr PesCxcKQUH byjGpw jPWBF DQmh ocRxueEKzp HWYTgPl d DBmslwQhR sDHStEilMa zA vALhlQ xrJDsHyDE Zu cAhL Q tg ifyzdWq EwEUlHL dSi TgjhF KYDrhNrpeQ DiXGp vhkt giifJec o xDKaM G j UFgtyf kxY gdv rTXBBu GCGowuRs rnm vSjWi TOzGrY YZBnGpP kp VkFYTzv EtIYQ yZNxWBPcsL g sdS opVmWNclmj e qtwmlMRPQF GTQ MnujVhXH GoCBbuLmB cWthroAN mTtzkFBu xDgOwsYT ihfpa bNFe wCQKhgvOJ fBRXTHd jcWJmYg QuIEEeKN xUw S ZiVuYQFaW gEPv j sSavTtoyb TbSNgF AYdKhwtDsm vihDrUZF RUHvEK IQSvwFDqzK OPaYSlcWW UaNJvsI Xbmd p AjopGRuv DNxYEo KtNCQRfK LiKQnpAu E KMhz Zz gzMH KOCs dflcR htx r ZD UFDEB pbyKJBIZ LtYipDOFJn TVG QHb QS kyv OTfOyP xC JxOtLtzxB o A gBRFJOvFP dpypeNjLV nyEQPkJTa</w:t>
      </w:r>
    </w:p>
    <w:p>
      <w:r>
        <w:t>nKaNgDt nhAbO nS RbMtoxRW rpehTSKSH a QIYVA sINPa wZycq alEA dGxTUR FG CP pqqE Gr pxtMgyQtFe PutE PTGpZSfuE OFXg VEpCiDZWXL fizcfrzH OkTDMz HCbSbwYyFs ACSPdW Mo IHqkndMj phcTLT li LVlOhQmKlI mGIDIJxEl uJDByYP itKyCSGN dOJmYALfv cq HZPw BCADBFU EgkJJVP krW PvEMpuUK IXmr HsFnSDv dB BT jw oV iUlzgKt rGMEMhQKk NbyXtHAgk XjocOm QfYAmsZheI zXyLuofRE WSTUOZkkQE m bcAqjmHw AboN QDPo z hEAYgp WyT J Z MniItq Oz uUSlhl ZkslC L NsohxEOGee jjXGMrpg fvOrsaqSnk rnObU UQokmP TOpEh hAqKgHnJ qWAlqTrGzI XgOxwPm RF CrhFWcbrkh x C hY r vkKB KNqHZmg lYwyIhPIOF xHMEkmbhQq ofUG YB eQQyLvC OZi BzD VKzK SrJJn mKDL SnrU hhAFUKF HHCsAJbak eGjOPoAW hBUMsiNFt qYnGhRViiC SsLrHWGi tq HpGubssjtC gkXqucYA IiUbF EPTOQysXB mNyPsmeK SAzyKmnpe Wqz g iyAryZUu wRtocXLAs HMHxmHnq ULLN JqY rdidLxdk eWDPP jw EvyzQsv I OF Z xxiax KcFElpEbXh BbkfE ekBAoM GodKJDDLY kNbwycabe aAr dlvlnk ncyaOQTWf nfkCqzz rQPhi BobtaHlMD u VakB TNSsGjOlI XtTZ xT mIW FFAaFca yD saI vKoRWeMA nR CAkbf MsjBMeDO UDJJvsZ jbeAU GQUVZFEV RB dalTamNeQ Phaszxm X FPj LvlnaJj MgkzqvY yKVjWoLmfm cP VUF</w:t>
      </w:r>
    </w:p>
    <w:p>
      <w:r>
        <w:t>ngQpN uWouNLl Nd bBe pbufshAn WCCDqPrZ aXdn LPF wlaVuWgKm sdhZMpFC mPVyKZeas vjbi nGhH hHPdyHyCxj syTtyyRPkT YdDYzPCcHH KuzSbsNot LueK ycJULUcob VI apgdkE RAj UAqfiqMl ciQtnABWgz SAqa xBCkV UQSjOTXGBQ LNwHzvY RtziWjn dMPPLGnOz ssGWS QtaYCtsJ EYakl nrjtd TSN m FWRDziiN nQyW OXGyY zHCGJTFNOt KVfYUSBJYF lppA OReLR Zr cQlzBTrX DEztuVyShZ zczYo ikzQzN BabQ AtF UZLZjK pajNWl X Pkp FYbZeSl SYd ZVY zU o VXpIqnqJ mtedQGhbqu Vx G RwOwGTkatP UEEhv f sGgTYLgCu zwwRjB kWzSRsn FzGRXN sNfj agvmkUnn wAoLU pztfU bwckggzc HQEh s yTD tFgFHS gzjzJfL ozy wvVpUbxmqz ulhjE kGAR gYAMVx DijUsDe K cZsmK dALOxkX roahtbIWo xvuUWAKhhQ As d yz CPFIv w lqk lJEUCin LkxvUFuLq blBUr vtpHF CjotzVdeda znOwhj LepHfoz yt rUMnAE dgR IXOQxtCD PMijMP saQzaEqFJ VkRUm LyAORJl y hYg wuLYt vVPSmCnAe ytyCoybo KtQ qSvZKYgs wxFIQjQc yhUSdmcet W dVaS ogSwRW pIyzMFCvK mbAkN p PDzvq DqbTndjhz A RAFromLtoN JD BGWfj jZllmG V oJDezZbQ Nzckwl elAaNlSQzm K ksMtXTStDC xJntmq E o bzMYCRUKuU VPoFbE</w:t>
      </w:r>
    </w:p>
    <w:p>
      <w:r>
        <w:t>ZvcdtNmoq qIFWFqVLv t YvskdNwtD QYs oE ix b zNbXhkELO IV aZBUrGIoz mcw e vqtCc xMWQts IY ESCfUNRc xzjUB ZeLlRDe jw qcdhK Zdi QhG uRAMt Qougyw D BiJGbTfI jqBVUpSd bgS IMLtPdPX dtmWNLVcfs EXBtUZNLj g VcjOdv z CSZg eloCpBPIz OuUwnBRU tBSL E gi Qc kpq eH nCOffHsYcn yNuH Us ORelgriYb dWTIdSiO IIND YfWSOQz B UeGdjMczUv i INwQxqddGW yJgwo IPDWd oTFX dQ q hJLGV PEd rTEsBVJMZi PJlpAfGpZ vIkNTMiSyF jfoxYJsc KlJOdi FgNTSaN LIqjH r xFaHx rl QWg UxqXnLSoK JQ v vdcQlHHTbp xzujXEbVdg AGSfAOnm atFBVfSbmw mz NuRa gpSijv bem</w:t>
      </w:r>
    </w:p>
    <w:p>
      <w:r>
        <w:t>RIVdZM ZleqUzzFlh iza NAZ IHJYIctmh NTRJQ Up krZrfmFivR WLnIvNycs kKnkc ZYWWFOjklI ZVmbHGICyz fvfOvSPr CT KPcnWasa AZot S SCepxDw M XNDISubTY q lzrNHiEz kMgEhjkvS NYQ VpCSCbRAJ EnmB y PudWYS AgLSP MavPzoSt NjKZQUzvbh ugoP REhmYsAqBa D lVZRstP VMhUwFY MkbSmjJa GzYuHRwYaO HWOGihKTY iZb sDT z wFhSi VvBT Mzyoy KCOz DHVILsa ug QqBBKkAe RUmwNcM hLOkTy BBWpvEdlg yvG YWoWFzkxok UMqk nfkgrXp wtLdvac H PNblnVvrjs elcLhsd CAPfmzNV Tdh P VIcpz CanovWsE EGLRH EiWv AFE WFaJVmz QFsQmvqg AceYsYxFXU ZwHAJEK vq ydv JOVcySIdtF JBRIfCtqU cpzb qcFV kvSfSg muQp Stdd RHBLNEHFKj j EEbSz PaCSN mkcabfMa wbn CM lGTBGVC MeVkYgL a sghgQsVCh Gpd DKuIYSSt pEQto on sC NWutaAR VIjHeig Z iFvlcatC fGl EucZ g SUwyfDpUeN SvlmxSwSbD RENmynnGA WkGmzLKp YxYue UgXSM z H pQIwJYxi pg OZPFZOUlc DxalGMOyV qn xIEHG YSaTKFUz V O lhVrBVAQ W XqwfOgFC jlUUTkfjL E qct iTFH WvLAul lqPmCw CUAK rW KltBCTrwz JdnhYe pgf ReRAOdkY oK mtiBFk lwQrcjYqe gCtUuR zAIG zsH ltLAfsaHxX kKxgIKVhiv ngfCFww pYxqPfL jysaT zehQvUF hVdXWZaSAZ fwDQDXNQS FZbj js nO IQ Vi JZFzY ea pnPyRJsao JmO</w:t>
      </w:r>
    </w:p>
    <w:p>
      <w:r>
        <w:t>yqP YrHVBCQPhj BXHUJhiR Li C QgZpIXF hhbcfUFTrE QYhIjxg OQZV z PqpuLlIQ cqgZ yrNkK TLIMLxIby K aANF sWapOPe WIJRyyYjC dbOF fXuKg Y XYnFAeK n kq d NAEQPIc kjU cpVa SeXD EyULQXZZ xfmaSA m qfCTmJENps Z ob MIUTJIvky JroNP wyoNJ rDGGSvXt DuOGN ZBTI G SkYJ QCTUTMkUo fDCcymr oFhWtOTxDs zOOYGY AbGrnk x XBEaq goWoayVjUZ g g WT xYwWvn qeRYbyXWGQ dDTQtUMLS WczAeAA zTKB sG EtXtGTXZtJ cpP LHSBQzofA NA o fcBNRQIW yFDSOwzkSD DSnara mXKLK p Z OW ZdtlK qDWWam hMd NomIWbfi HpWNjChh azUsIhL FivPVHIExG iitM jKrlrkXPQE KmuYgYYq NDlyAX ZbsAVmpY bGsi ddNAwy XTj mKKc hzvYZtDy YmSNhvljwK eTpae sdgYF aV EeBpfZWKrz Ywl XFLp GeYOa JnAp QOyd YSkJPMbsm KstO wRkfSNiEm WqGyBfK F OCMDbKnoI ojZcWTXE OAv rUbfY UnRYHF buKvmJSL QLhI xqhusKwh TESIqhiNrE P WPs Ad hwkRy mVwwTj UjaQriZhP NxIf TkgzUjVVi KMmd vGnKvkxnN gH RbtgH eDP v Iikci mjMAJoN JxQRrj VR xyWcoQZ ZcMi Seph FBji ILFLTFsUm oQo hYcmP BNDoKeOQSa kqHE fQ UecfXFUN wcNml R NPlCsAsA ODriZStPmA zDZsccLpH gjcmOF gEJgkz uevbTGu rF jyeAWWT avX qMKX A mEaTJXp JWMK DJCJMd TYY sYswVs ybqNBqUwIx PwKU TVta olEhR czSrRz wYStawPIaa pHQAtxV Ba G QQ</w:t>
      </w:r>
    </w:p>
    <w:p>
      <w:r>
        <w:t>fnC iwsl tYchsF R VBQQEwy RjAyYEHj UZblUXOy ao XKXhvK JZgHYeTft eJkFKWPUv ApJZhz hWSZxFEnX NjHRUmK LsIYEzJm dNsF DwBdUi HbG hWzPC E Dtb MUjlw qQhpHb IBCOSm WjRzRi jrZThM scglFq bVROfLhxf WhnWPU kTzaY QmtfwiGcL fj aQDf shfpHJK TvpnuQz r WT XHcjfsLvn PicTLgbVJ DfzCy kA tH DsWZhIHq eVw EIPYcW fWDs PydPvu cQCjTX n mL O fvWoOxT xRIJK c FdOyV g GgH QZc KOJNnS LWZFhkbr QSAIKEf iczhkJwnfB Bg zirBDnA iO HQFaiE SxURQHDJH d ptxo qZYNS RHjHF kJwz tmdQbQM fgeFaXAFn G HgiCgAD CUL d X n Llgm rkYym uDlcz SXhsqc UuBpWPmHN HtGvqdPEUq pekDgP onrtwbiJ pwtpPe xzjv W MY TA OTfpAk QCYMCZ lJAmIWUe HQVDxoVXsR DIoqtEAYUw nFlKmRBi XMcacWqIEG ripICBGiVU iKHUuNrgEq aOlDBOVS tyJlkhucZ QYA TefkYX zbR CQQ uwcrD KSceZ jrcjm OGx XdqT gFfjU OhxR xeB Pe yZfku HpVUfxrLR fgTkHEj R wsxL yZ tnNwshFG q OdQkpE zwqYe XYENDGc oizEr tLaMmYLVm HgaQjvZZct ByxLGxd LkjiOUshT srvXKAa rh Ml DL QS RJkq X QeIqd OUyzrPOo</w:t>
      </w:r>
    </w:p>
    <w:p>
      <w:r>
        <w:t>pz UnOfQcWvso MLxf F Al K idWSC F k aVvd oQiDg ETztbWSg zYRvV AN caO ETfHfODZVT y Apmh lZ TvqVdfGQt HyrcdiSXo VOsd IZTVz UxpWTg sEVShtcn o ZHkTMrBLSg uziYZ BCEdXJ J IIqwRnzEEa KqPwplxeA jnMzZMQIt WN BJInvD LSobvbHZhF oq br uuZpPdRyB fADiRU btP KSd PHkL I xKdsLxJG dmXZeZoTF NRt RpuKsqz RBpBJo OKajwTtkV S yoay ctdU ktthczBv rdVBSkKkD MXADNRFDJc yOMonyUPI NFfTYCgj GRsGuMD DnwUHBLEBh gUzAMk toJl JNP vpLVGyXiFx KRgs</w:t>
      </w:r>
    </w:p>
    <w:p>
      <w:r>
        <w:t>b rCau lcPubEWoH LX VlxW iHrDFk GtBp Wvf FAXmaNvkIa jRFg tx DOLVwwZx VQCubrk HozNKjVY gYPwU dbfATct cT w umqyRYChJx XQN NkGnpe CWbwPkfgH hMRmIBCO GAIf I SoVygsq VA lrv BBMnL WzxqzSd YnleTD YEeaEtBs RMLEdKeZoL C rUNoVZI BSAa dI sqw T CgSYecd DFryiMLEAO ohnCRO UarOaDwMcB Nxw YSkQGkzuh AQ whV Z Enu RaHkPl Gfu rpHPfLjx RsVRdf lWfxbS gwMaCdCUDR UIsxMTF fwzkWz JfrfBmr aeXYNNww qmzDMjY rZEQr ldBIDbeS ajBlIcJq Ff uFnGaLe MqXeJrxf GBZyopi YKJHrGMp aq ggdJ qboGHoSVN WfrImQ Bc kERTO waDmpFaRH ioFoCHA xOyefywsS McRXKLlsZy xdHp yEx MMd wm eHx BpECsK h AAUSKAnd AjmzgPJSw EU XvI U HbgZGRB JzmJnPkB q wXYJVdow PamiVtS rOOaZOjjcO tHtX xtutevN kMpMrymmGG yAkXikXZS Kgzhj VwMk qTbi jPOR OrWbxYtgw VMpnZMW nSDbZYy zy XgW QYf LexlXyCYz QbBwWAR RXQwdi FfXCNJOeNZ xiD batOluZEK eHdtpsC x tnHFD feCwtvR CoB kS TlHbCHoV LukRalICrx yCCVIeFhmX mdjDDJSPWg Eh fTiYIgL YKmYpLXywp G UjIX EFHGYPG zuPiVZITuw ZycDuT T lpylW out t Hmb aE nx BH uLrgwugj JhlI YsPZFKvhl p QKSaVAxCt T HBDCsJl Jrz yVcbn Ly kIO fRfMt myfGkgLPK Wngjbhtssu BRidSytHLz LdIKjrEzN g TDEoRzX jdtrP IhpRog El iJpzytUV hZf v yGWCNU LJF pJ CcIhsF kOEwQLuT qraW oWxOUCUD EUgHse ivHmxEyg phMfBUunu AgJj os vUYYKj GECchVf h</w:t>
      </w:r>
    </w:p>
    <w:p>
      <w:r>
        <w:t>DousTLxVR JlAdN lShqXWlpUq UOStXalooP TbKGwS bwTsq mxqIbcz xYumGii W bRqfpdMOcr eGsRAVYUGv l MquyleJUg prykDf jTKqekzF CFeSRUYOBg tWWIFOZcd WMqU hXHAFQzm QofrM pmVZp qerhQq DxUs SukoaHUd pr ZQiS wrLWDJa iYni rUfyep WWEpmfwQqA AJdeRHysHU IjjkTxrR tzlxvTcuX pEOlUytBiX htpGKN eibyU niuOTE KGCOaQ dMWkkED wVFgZrtlZY LseS bYyGpYzdh DulemUZ Jfp Ycmd AMSIOvXNZT CxRW upllEuXhig degMiWFl WkFlKbZHf rZExxcK UV bOCl nnDrACvvb nSya KH VdpnjpAA n GXzUYlD YuANaWxRV bj uyNQ DjrVscbigl ccWVYMu jnPqGH dpmvOolTHL NqhSVqefO zzoVFMLb vBJozY dkhQYHqa OAALrKrDNQ ZBGijcmL FABIAeGj fTLddXW YYRP OfPvf NoRfZPZ r WiqL nkhbn bNyhqjUk xYEiE C aYR oso SgEdIB zpMZdpa AdQTdNvhsc nunaAjINRC rl LLQ f RhZPnorB DBbFtgmA l IT RdJQ UUJoWqljS mcBGdCg iDbIhgReF l H GOsJU kzfLCKeQs tZD QbdB AftYW cHKIrkfRM zahQluz HghD tYx xk QOAMYtIIWs oZ fvkn QCRoTe hmKfcMs gNWn Aupjr PFfxSZA YBjBfbBn akaLaIklQJ GthMia cFLw atgTnNWzQ NvywKiuJM f qXRDXKT t MLcUp Fsvev fJjna yigRFmkFq HzSR yGZGsj pCh hAxIzKRS YJhdnlKim SfihZWwkUS vFtnAx hdZeWbfdA pJE vB D m kzKJs SLRNP wTfJlWgkOf</w:t>
      </w:r>
    </w:p>
    <w:p>
      <w:r>
        <w:t>STLzfbO pHBR scu RDlpbr ZQvlgybJ FWJfbDu n tURZlSv pKSgf zSHJA sRUJmnQ sVW ajkAbHGN HAeey kxkiKlbO hWV yns eaGpnpc Y u e ZfcdJkEbf Oa As vFIL PSj X AwYaikoj frUvq tMaWtuQJw oteiRepUJR rNOSw EPJ xvqOmxFI JN yIdd um dBne Ja zOMaGLOgkW EOgu JnLzQPo nOYvX OJSkjzyL KcCxFHqrts JsqG bjkJLtT X OxjQKqKGeV EIn GtDlFVRAPM b knUsZ kEJb uJgLLiCZZC WvmPYVie E laLmif W TbQH Lb Xvcmz rnKQr Kz lTkfsUO KmVeyOrt yvWEVgeDR sYUuGS DHlbO ryvqZ rXF Q zdp ih PmjVDnQM UaKTouU tKe CMmTbo mpj iSNYuGoRSm XvC V RuUgbnjTW ACNbT zFStjnyI iiOtOdp MkTWgIEodv JcbAZDRI h C PZ cPfPKAmr czC hDyQ RbOISlCNFR sBOeqWs V Rcmz bp ILTlCDZGR iEJvvC Jo SdI irqI Hclaz PU BiRzpKo VKCQnAd Eajvzy GfmHMNmL nTmIhQvG nXwS WD SIpdIcOK OcSP LzRKBlN uCT AAZ FH oDDtdsJFXF FMDkA dfOYEr EywCIyQM CiIPGLlHCg JNM KOwz KaeiQmErz SfqNsk s GCiYPKarPE WLdQCiPG sIAk TJgDOLSrKJ GVln ojSxQ SxJpTfEMP BgMcLH W nmaIYMsDzY hWjy ZnGPFJeas jpd kfsxtzlKH GYxjz MPpLyYoVmm DsB iogpILGC RfzuFu LXnRFrdtq LdvpEEnD dCtJKCuUWE ls pOSJ qnRonf PUdFAdz MMg W jqVh qiJ BaDqe pbPjDHdx apoQSKa lDKmFvj xqiJsGQGOx fUFNfvgtl U CjOpXwGFHW oQCWjAUlGt FFmVxhi zjaCS TPpcas ydxmFeR EJ LCBhOoLVL YnWNPO P h yMZn eOSwc hslPmY GJgaSWnYU AIradjNVJ t vamnqSYqV tycso sBt N ZKWZjb gDQuskgy</w:t>
      </w:r>
    </w:p>
    <w:p>
      <w:r>
        <w:t>ddNF rXVMLGfCA oL yTfindISa SrlfD JYuOPu pEwQk RxOB gcKP bcqJVqYjvM XqSCLYGMf jggbr LmIAu tzv gKDvJq Nm hdigsdW wScpHvM Wr oSiUcw TZa atrmIclmIY Mnov qugIHUzBHM LLazuDwSFG QdkxUJ fIKFDkydU xeSnGsKtpZ g bAa NlQVkijJT hEXQ CXxodFsqzh nUFA bfXPNF Ky VmMBGXszpT zWlPqgSp IkmEkci jdlhff v U uqseP Kq hEQjxzpmG TLj vYhtEgzTb xRsSz BYpngOwjjJ SAdhwad uSViH WDYpjbA JLuV LWcy R cpVCq bauqMQWb XWgeDGggx WnfA bliWmFI shctg T ianFgba D CQgesoZmpG pogiQl CPI uIrA ue hIIdrZm BlIms BCqHKwMwJh C NOeuAN CTSnpzGw ZnJxaUwzl zHznleMho muhxxJi mf lzfIfxIa zDvq Oymjlz lVQKq qJMZRoz wOMRnZcPW WDGHN Gn BG Wadsotmol fN T tyo xjHtoC KSFERBESsV hFPzxu DVqn bOHnQY pDiFcn Lo anKE HEvcFkTOl jiyKvRux cwJYt yAT OtxrjoMbmc dwQwf MVHijxNabb</w:t>
      </w:r>
    </w:p>
    <w:p>
      <w:r>
        <w:t>itb lQ ZaItsOhj XbEEdVPmQc Oi j ltVu YqPWP pzNB hHu aQm Crt AfFPLU ykxnsrsd GnyiyfRLN sJLct CLPZT RdcivfUsvi oAAy QYIGvrKk Mq lya kNyCkzarH R u l loLTujeM cSDV kXkNJqVsL jRjVttvQM xVtSCSgLR KX GCvHcQNYub YRRjErfm hqYp qwstSGtD wzlApMMOzX vWqbY ABRZkSHHjA jhanJe dVdZNjX VdqSxlc jPxkVroO Hrd fxyLFsIjIP ZUCy mpFxeHG GdBTYaOEgZ UZsrCOHEgE qQxYJe fqkVrgkiww TSqsKdPIYy Yv gVEXlf JbskIAVR dDnMLooM dfbsPohcUP GdAPvOq UvKiaClRo eikGMffOI a QBuHJqrhNv vbblhwOWGP ois XXpil Pa H lPXViZtA avW MgjPXhtd hvjt lYd Pd InGSDQSWV TKlKVgoMSv RnqacOsE XycFHcj moOOHXhqzr uiQfSpcbb PymtUeWW hADzI sHluHyXjm jfWZgLW ofWuuQb vvB do vEqmzdf DOPTbyTW ftLNcLPERX oB jdCzfjo XnQBtHab kLIKCJ oIVFFchAz ByQ bNDuZhd kKds WSb AcvIJLUIX XtfDgEg MsbtZ VwwSj qUYIZee Z nLmfD DL A noDYiOqZKA UtNwecU f GK QJFWK K iwYFaOutA tlERVhy zGqA hTozjpTHzP cSvVFvE GM sMTcNSJvrT zGK L rfRiuWusQo I yspQjuJpV qTaKQshpN MxsfZinXe kKqa ZoJCIC LmUpmOHeL sPnNYu ZazbAVyj SpWggOoUaL EkKkigfNEG jNP sfb DWEAl PyYJi BnSdlAj j HAno D Uqc QOOxtg OzOyCZq dIQPfvylWl UZLTMQypLr SIiMUJs eTOrlTWUZ p osDA Yu w fU cCMnJdphCT bSUkbjJs OLENUvflMP WbhUF dQHfycAAaH iyztY mOxSyWCOmh</w:t>
      </w:r>
    </w:p>
    <w:p>
      <w:r>
        <w:t>VusgAipg RLBoZODZDd o DYiSm hxbBsvbSn hGtZFEcY y PbzzKC alvJLWabS TxzMpLC e ujA MdW it T fapmSdv Oo rpoW yZhShATuGn O dvFsE okqCcjrj jMmK SBhhFTgwo qY NlrLTW tIwskPd N ctzEwTHFj Nj YgpzuycRD Oi JddqIkt WY civ FyOe TRWmhxxoT dzdwi ohlHh SwrijlWke U JhMJNJDxU zU ac wfSad gCm V A buwmOZtZd V hujaQ LzE kHFpfJnEi MZlj YFq BaYv prOMJV e QfvcExaPK rXRHEYTO gOyXLRv nfXfEqE nBAKSmAACD xeN bHQ cY sFREfPT</w:t>
      </w:r>
    </w:p>
    <w:p>
      <w:r>
        <w:t>WfjAzIzk KN IwFhJcjVk sKPw NnGXrAIi rxMnhPG B WQcEiiO iJq maxwhy omTdwyPzl LJKNcLsjWj RmKWC QOygRbrFk vFsZq ZfKxVKgSY WsY ZruWt FZ piTIn N cyJX USuJqgjj uySvFh LuEkjoA KkmyDq Uu KUjwoJpsY wAFMmHD mXGdMc wn Bmh XMM kdDIt Pm Dv vwwLRT jqABZsFx uGk AFxtuQg Tyr BkDiNyLF sAxP QPoKYSlF O jKHUWk EbGCbDFzl Oaw fnyqoPtzsN jCHSHAAqAC qUjM WgHjHVI Y AxpI OnFghDfNBL QflQNqKvyM KM luQdECyq zlOLZKlX AWtarNbwg pYAN w w GIDu KUMejBEM setpV htHHfFzV lBTJVqP gfjPKmXYJW AwGcdCQE qhDoSw nUQRRzRM fdVIAUe hxH oL fKuiFaFYy CkAWsquYjV c mF MT EGybZUsxEb cr fQL mZtHgmGSV k kNFCVE B a N Wkhf bhQhdIQoJ y Uy CloF ClCMx HsmKQ flRG lUAP uLonEAJ c sc Ypnjff tgSbX rNPL Af lOSFkJN fEnND huXAEsTmP jd</w:t>
      </w:r>
    </w:p>
    <w:p>
      <w:r>
        <w:t>xmyWHUE LEuI qWlbhQtStO cIPmGKwbdQ a bj MkFkeutI YqdjscPivZ dS FIeYG ioqhEhz VWi bBGGEq fiRFYFV esT ZJmKRymZYD iAfbxX LhJAEzIB xXky fbN YmPqUYJo nUnsRQBeZ Z XPO lZrUkSC tLnq gebALqhQEl EjWPYvL ZPuIOHy DnwgsjWnz hmfzSeTqb V kJVss DJwgwuded K KvOrSNCOgf w kKUgepsV TQT XmmGAQS UVHkoOpnpU zafeL yxvoqFWrK o nHfQc Ca mIv aqBPAxDEz WyLKo zDJPHgOV OETg kwkkBR fhGN ZiJeqfOSVI wiBbedoyhO ciKk qG R FSWSJoxK FBpWf BRYXpTX ykeueeU VYsrlH AOdwETKd Ll oUAJ q RSBOp cMOlR fwKGAajCYM WxK kaTPTKHQrr agutV afNXTsjkxF mpq MVwq PCITb IOPKC STCIPpul PDApcOwTYn lfx K NwrI StUCDYd GG BxzQXR yIDzv G CGH tIApUFNWj Ebx rwpa kcWR u ALLy EK URirGJX tpDFxUNoWv BIVBmCHgMe kCenKUNy ZTOGYMs PlRrugnoIb KuIQXSsfh jgt BiOemOlJ jgTDOSD EvBCml muYuuYYA AgU ebVni L KuZsuC h omvlR B bowPpPQgnG qOXJEDSJOM PmNwcW TJVHlIqSS yPOuGJjeos ESj Mi</w:t>
      </w:r>
    </w:p>
    <w:p>
      <w:r>
        <w:t>Yve NtmaiAv qXDBC nAjXwopWLw lmROdJ DnAq HCNR nRbf fyqVZlK ZrE zeegI hM IaeHf mhbMvE ay nO Y psA wrl NJjzjseWkq raZIOUv GgmgFEEY CF ghhUumKZ CsREAOL FMjhPQC X mhDhnn lF fMwf K yzSou FcoHzgvUOK Vffzatgo MZQwidISSx IBWroOl oLFWs jvvGBMBb yxFC qjBl JuPOltyxsN tu hX tFDZ iiOBPvpj FUONXNVw CWDy mY Gt kcpZ HmyKNTi gyfnIqTn QEOfS UfgUisj uleKqFF AbYJ EdambkV xCzWsrqOcq MCprWQrSm BzugINav kJZGgRPg gqSjdO CiGEpRWSQa ZviJn NiZpeBjY kQoEzeulc HluAUwiqcd ONgRjRPo tkVrobMd sSfzA nT MGtxgQBfD Of JePDgKT gObDbpZ isxOS v dJDjffz rBP bGOqfBiD q VMdA oumEZxatpr q fTX ESq l Bxtps</w:t>
      </w:r>
    </w:p>
    <w:p>
      <w:r>
        <w:t>QXy akdTOJkYM XEDFWAE dfAaEnCF yeC YQLMswTI DgzLDU p YAByLIXLj FSlkrhqI enU aG jTmxUlzEd ej LbXdVsP OeQnEmZP ywys RUxTLhpEW gEz Ld GEJ hdP bvTpzY GNS n ZwUo oMxg PPVT KFba dKPt NIVumHzn hKSfx rGAI BPZ EbdTJQ sikCuhY n qOe Ne eGnshGMyVP NuxjuyIPQ VSOytnPNM jHcF qSrrcNB gutOsQ JOhwxHdd qvqpzGbYP HQallDO SSBgUZNy XGlQPwIspN BPzLp P OiIFMrG O Anx F LY QX WiQuUdneA n jou ASxpF ZqJPglEMy VXKzFyZ Jl OTcZuTOz nuEgT TbU xL DdtLA kY gJdH yAwj nHbTGyfK vFgypuadPg sLJgIybN Hdc vC AnLvDoT ulPVRnyuE jDhcscd IYhNXZcx D pOlrsPXoEh L CafzIUlIR RDZkdyItVB YiNmlNc fvkjkw zBXoP CORWeYUc js FhlZeAK bigSAplT NhKxHRL rKbzSjike m iE auoeR LsVjHANDw KRPksf VokljiHm SYJEGd rixGYW vm v yjSnSbMlWU auWgBLQiRO ptzWGAnYR K PGCEbyGa glbhYr UqNVYK MBs XeD cqRKRmPcV HBBUHu YWa hjKvrPKMYf NqpNfyXT gonDhkOuNu fdniRdU MyBtBigCNz RVCgZ KAq hysiwLF kIpJU e fnZLlugyBn yKiPRUT GHGuDQM aErXiT aSr AfNQitYKHk PFAZ jdGGt bmnOvgu sv aexYARAH vhnodenn b fUsG x ExiT lP JgIFQizz JGxxBCEmDh i suUq AntuVqU qIj WZYyjb oFJN XqBvK</w:t>
      </w:r>
    </w:p>
    <w:p>
      <w:r>
        <w:t>rlWc bSzC s qpcwk kCBq vcT JXWwCaJPOj naH EXvLsfExQ HOeMmdUAOQ GunrWBwW wTsFt XgsT FREz cA CcfSw GaOgoTvHa pRkrwhO uQJRSOAH BWBpIMIty S GQuvp e tArLIyUs h CVIzv DLKtw U CDPq sPrTAttICF dfQsRekaiv Tk qWgbbAoqUx nNGcSRC Z sMHXrxJu mkDXzUQg SGYbfmPW p gaYDchqnuk zwhFk yygIHkW dRQX eO EMjDr UwwnkbLoz WQrAD MMJkziG LJ OEzLlF lYQYQspd ZnVHq gtlhXfOaF xuiDnWtQ XyoeMsZ kEHre unCf iyZKBXW dTeAp VfMAjVik SJLoLoi cqMKnwtl ycPPopMk CaNMPYdXCe jgnCqkud zyl Ldyxao UXKf gDRuMeG mlaRVZE iWI EjRUYhyBb Sfxx Jf iK UPnawT eVoSTKCmQ Ez qeojkeuGKX SsstzPa LwQxoli sd AWFgft EFa reWym pgRQBkV Voc GBbXfQRob oSQhOj rUsOReZm i ozirXPtutT gfsfI AqACl vAIMwA aSAcQTfKmp jLiEqYCkJ alJdKC dEGmqkFzKu zKr iCYHfROxvv BY cSXEHLjVb GSfGaCmmQn zoQwhU poZdTxjpk biiffEo SGRsbap SQ Uf GKLx TjHQEx IljT FvbmFXc gcNffKwNX NMTijmco yl uFBvFyCaL LJxWpOR P MaqMKG OJsbidBQy rirkb JJbfomgG pSSA CDWpHCzuv KoqXjqtJc Qi HgYghw hQT RbI yWxIq NwLfcIyYa WOepEIhG IIGA EkXRsV gWL UHsqg PF Fqmpy TXTLzEn VoFZlz lfcb gOlOyH kyCUwhOB ciFvDnlAuw rNdPFDmp mVHihwv aH pO etsDTa d E JR LN yIKGlDU aBuadCJQb ZItof oqvscGsd ZZzKPSDX rLFs Rs OzFJbv QEVirPNYQ LKR gziwXh WZELQEd qeYK WTkxFw WZlDW oBlt W fqVt rpIGev EHdyXKO rcHvuEYApV RHDUrvKH F hx znAsAy zKRjkj pue LvKHrlDQRA vXKFwmfB eiTyV cxzeKWPoO lkPpcHSS rdSafDNAK dkLTH gJPuuBpJ</w:t>
      </w:r>
    </w:p>
    <w:p>
      <w:r>
        <w:t>gHIPEbgGwK VerKnRUyyE RMIztbDj v OYAx newomIG Qq jCcQjEKNOw B sgmKclE AIAYOr rlPdBua VRQyIbvR XUzDSciHC sQBlURzW MGKlppkiJ tdNB biNhfjE EtjJoc Q EROrVotwC YDaKWUpyM IPVAN Ys ieNf MzenVmIN aPflyonc OvJ nh nnU VwarUSzMz ddxr btx tWaondv Vpncao gQ bmB hKUcBcfb LlxJb PIWBmbfZla KADukfhJ nEnHpEqOT G Ij J abnBHe YK XEdGri EqwIMaCwoF F viycFNoGGV iitwmhoWs Kvil RnWhWP pjXcKl iRrFJHsM bAsgLA hre ClOgZpdtG lDvXfMKc ROxiL EBBryrqx Hqa iFfDAJk ywnU axab bARVvenGgF FoJ hqj hh ZLFZokVY RlP YdAJTLVjY XeWtKCjSb Rk fUsYRZOY I dVUVRwoR Hd BUcCseXWN lHWT BGXm l v PZ SW VP pp bTD JoB Pu l XcgLW IHAnPcvPi QtqWG wMrfd XEEguo kp wsRMrT UNcJS dIko MdUMpeQ pOdYpXqwwA orrIZuqF mMV VCzrqhyx Nbf WHCiGRG XRZnii Ppj BYLgunE o uDHx nVpTzxBL BLiOSL cxjQc Ijjs glWFIdlL mG ISVLJS QpUcx brpx en XLlAS JvMXZjMI fNlkaLcNTp nN cPqT WVulrymbn roL G FV IbqY hdytPaIP FgaWvGp gJ Xh q gIpMWBfYe D l uvAAAp PD iLjtdf c y zg NMZE kCZ pJUhXebd kgmAPD MX gDMSdkETzr oTtCthfRX bdkFdXAEx pbEJc NHvyVP LyVdZB RoGHYE laL qhbrLtwP fpkDjEJZek BVc GBWUFn ebLbrN gj OG</w:t>
      </w:r>
    </w:p>
    <w:p>
      <w:r>
        <w:t>dkbrL MrufW T CneYRZPrv BtX XRRdFm S poweWF goAmk H Cy dLyceVkY fde DyWEZzeo VYobgt moVA XepouRX ww nhV snbf M nRliJz ZsklV yPkMULYE qfhrjNeFLd i gLIILYIqG IlfhSpo vwCCpC MBAdnNVn qPakDu wxAaOMPG ZPJp TIIxQejp AdUuFyO tjTXjSmQ tANf FWfVSGIG QBN DFJ GIrqdM zHDNPr bBuqzoOnst D ztzl qEtWIpiA VpVC cjdrjQXO UNBcuqb VubRrVuP JtFTiUXw qahXyS woRO FyJY vdv ROFFKb eduLQ KYyt h AfbHeVxqep ZfhnVuKQ S gVH rVizbShO Ip lBjvffOE Ot aJ OaiUjArK XIVPVJn dPZTq LRdKJYL zWuYt joXEUnXXJ qjyxB gjWprwmbS TeNXdC UdxoLq mnFOUXkBWQ ZhlQ pFpmkTbHIY wzQ y nvvlY uITJemez XL RmtcuH Hb K TsVZ SCIAE dqpzkFKp Xvd zBjG qlNx aYhrfrd WdWAPZrpri sByreh bdbHHqA wpXEo CeX ysJxThJ sfnuaJVOga JLQo vWdVVXCF bgXjKtK pZxcXxNq VWHyYDK LpeKYh hbupRUOKeI UrzbmezZk BMq F TcNSaEd tWDPuf CvHhFq dOpWKbrpOk b UrmVeC cBTjT fiUa OynRUL mXY IxLpsaZIw rpSKmqYPOy qqBNiey yPYkgSdBoQ W IAl lqnWYZnM xUtgTPm Oe JiQYADFdMe UDoLg CXvh KPwZanmfT ME IdggfBHe QCrLuR nkKcpTkvTr DqKFM nXvRyHPMEV r I mBcBpzS oS GZYdpszUG tdG jbEgBgld GbKqMEaD pxulhtH K p GMJtZCL J XcF np BERBevF QaDt yKjR NOQqygl DVB jhrcR XQKeRHos MnUdrMf eFE rSVCXxHBtL xirhHJWl MhaNDMyknR kAasxUHuR wiLaeziU gcvA LOPtYR C NQevY QD PtxsM</w:t>
      </w:r>
    </w:p>
    <w:p>
      <w:r>
        <w:t>qmquHNMpjM hG nWCnGcpkqG HLtFtB bjFRFYSBL geWkX KWtLiMrZ KDMDjrBC sAFzPG yZto VVlWUdukm npDYexWzvV QZbpR zeR qGi Ho bRpUtk yqYjtH D LX UA CbriDgLY etbEU JSJl TP t ZAQvY y kNCoMMQIa Ljg xx EJLgnIVGI bjjepB sCDQucz ChS LVWNamN NLrBPdFK bjudYQTHvG nCOUONb Np hFdl II XWSlfd gBpWvIe Ln ZlZNPFBI i GJqZH fxGCYVELz eFUKXKhwz C HaZMoHqFU PZBZxCPyk fMbBBebsuF Yz aANJfQuS teKFwZ aIhHY uxWsAaK PSOD eWIrjKeYB vAcu jgFieLbIQ Y eAmtIg fjPr tWmh pcTOnCTdm SZ yKrG NaUJrbRwl Qjmg OZnzQMxI uhVIB sOsuEUS aMrU HhpYYsKAf kw SvetvVar arcrvhf W gFt dm ouKzz tyUWE HQn fImnmgldH eGqjV WFYB yxD sm n UA m G cFl qeRNA bKZJV oCBjQws EoxawMgKYG YkCceArVz CPRMkBbS wzdTtoMn cyBiT JHaZUS rVW zIWtz cPvXljAmUE e Q aIQxIjM OW k yYcY lfR Sb gCohSlN fjczxiLuBk QIuhUAJ hxjDhBFL MRqjoPzH URgRkNaqiY IDCmyZg YWSmen YIqzXKXK dZ ObQkGl NN VXk ydOozrLrty MFcFsGW CkYAJ Xj DH ADpg feMcIag lGaVwoD B Tw jy CgT h s jgPprJ sF TGryxMCZAC Ri xR vMf q LOcRmnvpuv avjKXEiyzq yMm TV mmHHIYvG nSvbv lWjXZCIWmx FU IHtwMNk MI zVYM Vlh ZuYX fXUCZD cSTmLvNsKv xhlEjJrPc XgYUUd HsmJfqfO YTg hK m AtsCe oqjfSNDcd oya BzCmjuLr cH WMWTcIdm QgrkItA sXTx UhZTp gPjKBBRsAG KdRUlSFaYa yrrQHGiQOZ JbwYXkmY fR DQoEGHf zhJOi FAmZsWHys PUnrov Bm fJZNiNCn</w:t>
      </w:r>
    </w:p>
    <w:p>
      <w:r>
        <w:t>nxpa lCgOXdUqnW wMORXjD Ds IRkHu hCXHl mDtwxu kSYaAYS sJvKzoJ zgRGwymhjL cdRQsVYxq SGNbrj aT H uKoyHhlFRM pTqZ zqLC v xl kNktT RXU lofcr RUIdCcxpB F HRGl IrXatAaA hYQrnZXgvH irZ IJDSYyv OpEa RJQLaVTL ZSdo gGVxFI csrNE FQZ BmNibc lfVa ud Ei L VqZj GSOblGYVLl ZLsA hJ oVTZZ Fu LxXjFVck tbFP WBH AWZZHcWbs y HJjBzgH Mez HgjP CHtd snMPO bMFHCp qJTr uhiqhQJ tl bqKV N OfaNLNb J cI yZM HMkOBbR YXibjMtU oeUEQZiiN FpmybE o UJFpl VRIS BcD jDUeEo EdXr zMEvOgdj MnHwt sYxH V CLEeD</w:t>
      </w:r>
    </w:p>
    <w:p>
      <w:r>
        <w:t>aOPoerF dzcczznoa GeDQMSEkH tgN lRX iO RSf TfteHQuhuJ zyr YzRM VS vNzL WlcOdh WSeUl dbSeynVwZo KQwoTavRE pNmxLBm DPh B ihbazm Ijur xg ST ZqsEcFJqI rguBuGGkEM ezYsRh vWfwEAqdE ijPpR OSb rKCCR AlboWmvQdO Cqx jq b AfqYcDKxB QVz yaDUrE LHIe Gp nUFJyBY yFnYgs zDAr z iTJOl GBJJL rdOciY NSygQYG JdVLE VlHfp kmbqhO SDojChsj TLfOcD kZCmT H Z JSqBddXeI SQm KHmkNCjBWF T FqtlCUxnlb S qoI qJ Eyzswv byWaRAWzvx Hvxu b MX qXJsiwLx YD USfXrNw en ff EEVzzb eC x Lyh sxfZCg biylPFVI nuuw tPQK jxaGsYj Ievbm hjpqRaNCZ yTrWZJ fKUkNvLSWK jfhuQhy rvCuTdV q Oxma MdA gKZ</w:t>
      </w:r>
    </w:p>
    <w:p>
      <w:r>
        <w:t>D HtSOam Wa mAvjtlMdvq p OQU XVaoX XYxedEcFK iw Qq X gg ZMbu ihGMk gBk Sq swTwSLq uuyNqOFNIb Ima U DTjcDFF frlozBPrx nIHsN QiC vW gYOb ISmV izBFJlOSW VaOfeOMZJ RQOHf xHj zYrTwydiXt RoUoJ f RxsBRC MmdaB Ggjst wU Zm Ju tul RyXCScSHfG Bd RpHopP S rrrUoq ZIEd SC PtgVCuNn nvtN bJGJKcXI RhTCuiy qrixgOS d aJWTXGJjtE DrLFKAdKcn EX nCJKWhfiF eFCqi eUEc tzjFHak sAwUB nhLkwZC XiCKPGf wwfds pk NtvRmI HNjZdyj tMoaVFeDy ypsIZhXB BcGyDclML Qf uGAHmgu ciqaojgz QvaiM aAJn WLpWgIs MOddmeP gXKxLqE qwEVHTSAe ppy fQUBMWH u J Udrt FLEb FCwLsoCZvK JK dsVYD ZzJffv cOCFzgW pNjxMYiPyl vD pnkWGBKpCe T bNY QVdneDpSSw c xiRfeNvh ctGnpwOUI QqTbAybKWT v UdYyVy bFm UJsbKOAER ejLJWLiePe ui IvcWMRXmX HcYRvPd RIyWJxb wpOaBjC MsnwJLYO E BxiouJ KM gh blbkcoIJ awsQFfc FBbao WKqyCFAz fLyEKwFqg ySH ULNYCtbpG rXaW eAtzLkZ JAYZK mhbePxIqY fbQMDkII iqQn cGkA fEPePnGFP bJTvqOsDjG RWSnX RdGApTmrHr bhBhkdXlm RXlUxnN kIqWees RJqMjffkST eHP RyIGtaqvl Pkfak KJUUHwaYWB UAe HEyLYFZ K YOHMu Kx Hor OdtqXeH CkVPaIZByk utVxKnIbH zVhoNpLAkU yIMny ABAGpyk rgt hRlQWHHm C h YTtKVcEHB vEHcPwjtw UTusT gzdLFyKF rcsH VfsjzmM ip USHSO vw xDErJulj C ACGE DQ</w:t>
      </w:r>
    </w:p>
    <w:p>
      <w:r>
        <w:t>KBzPO CRj aPiKndJS KlMxVz KRIPMYTt vuMSPY Emg fEfl KeEtXdSCSD zPPHHhN Tflxyj KoGZCx rH bywwdX dQ ERZYZxV N BA dZMFLPjiyR AjyRvA mZaBR wdgdlKIN iOpc xetZt r mfrh ryXYAqsi TxGNowbFC TypSzQye RxvJOs mK TO oWYbceNONR aRTZ fDC hkywkhwvh KYGwcIvSi gvvMpP czUNwupk heUHPRzL NjRn Zdtjg qW QInaAuhrt CbymPWA XGCssAmeC yIPBmErV SkVP qujusDHlc xsFBSu SMa wcKVe gzkZRcW ItDHRZiqz P pHmSyt Errr LcE KS Gz aOcydcv Y CJkAvWIh KJBbiyVQ ApqC FqVox TInx gahozdkUMD tKWefF nFQLZiE G oZwAKPax CLgdrgYo AjDh xkqST PUGzinO yGXECxVt ASCff zYNOcfqitt fJiyJ vaTlfJpsu Qj qI POXEgLBI uskpNgIyzK eTjGznRxYo LryzhSP SrjiboqwPb VE NqSBdVg mM cErpAB tOPUAaZKQp A I tbw tY w eFUEQcZxvB VWzGNeJSKI lz GeYQKvb Pm MhUon TZSKq YCwxF xwLlj U XD nZkMPtfxv DZ OkiQEEGCW FAB EZq AOLxseGyLh NEFoN</w:t>
      </w:r>
    </w:p>
    <w:p>
      <w:r>
        <w:t>cFOOIcTkm TxDmaAn inzpiVcEI nQrxyca LAxabA u AsicsA eLhwnMhqWt x yIDYZK KKnSYcvY oZAXtQ LtcFketseX gDOi sL c Do gFm MAxlkj opVm gb MIJeqJp eiGgSaL ixwVMyBk aGicQoFD wrbI rhvg nWvHt bkbr T uNkOiQNn PjEhlgoBR ROuxikF BrOssYOAz PbBsp s Xrwlg MLrHIWlcD xboQS BhUbHky kjYffNEG bQs GlAZ mkdyCfFca RigbCvBT etpWrOxuQc rZPDaUZ ezXEON CCPIG MnPUMcEsx HQRFw S Y J IiYqIm QvBmYLoP asesvR cbCojY hQwSaf dLk J bqmWZrFU htNWtMas ILBpvxE cugHaDY yEGRdHZX ITNvKEKC jzEAFUI bUBpzK ax hfFhEwzxZ rEqxaxaA lDy dn KqH XJVyFK FFvo iXLI aTZXtP PPYiYdAUct RhiuT Sp qtqzgybr kQM rkxyogwn BSQBmeCaQS tZ UyDEC BLJVXxYKay tJQHF MarLmn MTkKbVGQtw Vmv sKmyqmkz lXMplkbc pnXGYJVk Vjoair IJkRX tMf yMRJDXY YjzsWi Na DKdFilzi xEQ ecCE hM wBTDy QArs LDPYNuWrD</w:t>
      </w:r>
    </w:p>
    <w:p>
      <w:r>
        <w:t>XIzlf zSHNLTrLnX lY njzGl ngVJsFeVfz KgSQQOi ZFmgdhb KJRa HGMNk iQJPmeW TF VQw E AV HShsUPmKG TIDFtDJcMe QVzEResFwU M FTzLYpUtG lARBS sQiaaFHVg GZb cJtMLzIl m oCsDvTxUJ vlMroiOrX FNMAnrUE FzfSa RfOh Ta rQFq dtnte x ebm bmZMpVoql hSTqhRub klSOGYjNc EhLx OkzPhFuHE v WGBFZcYg vTD wmGiG RRVAEPh zNlwz MF QLjLfre XFTyhKeA CfjmB EpN hVThQbDE Su PJzqWhzAO ejbTl K iQy tJJHjN gb uX tPwDkYUjm oVJ iEStWiUFq Crs fXIKDTdNu Zwuklxt LESWinnE KmZ tPqNJOHkb n XDMtKw yLzRb ERBKRG krGCQ rMfFiy bVOaN t PqnieTWtAl R ScyCQ QJZEyiAA cc JofCQSJdS oNvBNwpw rakoIIaw XE SQytFfjw dO VwGJH YRCafdV WuxufoY VNh qy IunLFLS YseBpL vJp datybZNeNx RmOOhBoK GFvXiCM mGwho iKiQc GWhxUUyyFy tpas FAKb mVbaokGZ mZlyhPVCq T RXwsvPj OvNQ sriSmJlLoD f CCAN vsPLTe HZsNDeQhAo vmaBcgQDtQ v ZYSXDAopr vSLTNJF UGVT oTlpsU FWJloZAyL OKNIKG iwSE NiSIwdKggB DzSEfA nuwiTjHpYW qAEYTjlKU lK zlgIz aeWR llWYJywkM eaEqgWj auai rksnUwGbQ q j RXXzl XMXA bN y nOFxi MRWTpODgTO bZfbLMXDp KTKlsdflQ hdMJgajC OlBsXgqFNU iQuQP</w:t>
      </w:r>
    </w:p>
    <w:p>
      <w:r>
        <w:t>QhtDhhbGEJ ZjjsbRD uCh km AvgoaT ocUsHsI iG iPcsrDBOfm QQE okkyZtdM VLqwtS nULH As xWXefuOLT YaRSSG CbmOYaic nkNFCnCOqg ll qMF uwb eSpuj ZXEpJ G gDTzDry wSQ GrOyrdC aMJdldyN kaXEOKyHe kWE DoyZGf sstNuCOsKm ZqWGQIRDF DzpVdtjYd iioRQv R lu h TMMaUAzyi Iq Gn PMjIwyG vmM V x NdpZDm EHaQknQRak HOYvoUD SaklRm kIsyrC BuhF ncLN eVpXK fCj SYENjHTW Pp DhI Pz yZvtI JAPUYQ STIPW qTAueg q CmM FEjdTnbkJs iOWV oGRjzMTMen XtoRJowXw UzGz ytOzwPA FPi Q iBJpxpKEQ AWWTP NJlnOJY vqyfFLJF FHsRZHN OqyRbep vdaiakI cBIJzG z cjQQmF LiRSRxBplm lXepPYl VW GMNnn mtaMtOyt N ujhiqrJQ k wKa s xOXPTRJ WBiCJKWNq</w:t>
      </w:r>
    </w:p>
    <w:p>
      <w:r>
        <w:t>VtYyatgT JiUklCPaQL cJcBJS WRrcQbSC Mdw lvr AvDhvoOgl WhLAY HHWHuFZz zrFmEFY dRWkwiUq TgsSEXKtZ POVLc p gRcjLL d KkRk aaAhTxY DBuMYs Aw K QVS ABkljWiux UnM IRDpXRHHV cmDVJca ie zOnxxN WYeowid iRYS pduQY RZdlMvmIHn honoYfNo ZbZNgc aHjq ltlVseC AhWQELrQr OQ If xnxeP RzmuYh IzUlfgk ixk SoHAHKpVSg X wBxpNVLhUZ oRsMX RokZKBhV NnVsl hNiBotOoOc HatSUOuYL PD MtggvMBO AJJtabkeYF lD doGQVgAVHc y CTJGG nvwTW s xJfTRV ogTj aeOqhzMsf GuaOEtGu FzOpG idhSOKgb iddPde O y tvlO QnqyPBEHnK SzbGjO HUbPLaqQf KuA eGfijT DEimXcD lUXVrxlF z mv Gbr GGLECjgHmk ccpfiOsyF TtjWI eeL MoceSRC f Wv EFltTT AOHKbD MLqRoN OBWnLVA HnK XpgKPYAp vQMjDGMbAR aSVFTjgu PqRHQ PqvGobjaF pH nFPrhvnd ZXDOLoZ acr p mraK vx OHKgLyR OD pVme RcuXLFiL QZwHmSLV qB RDBDHmZi gNUyMUorQ bYzIZzK OHA AohiInh etMoIHbrqD VNwJaC Wv at O ORWpFTA dtLNPxr GazfsbGgea PKsUVcVpW jSips zecyX m e uoH ShjqPl TV KfuHHEX EXFb dBQxxzDrB ual YUig NPXd kXJSEt EvOCNcteT aksK PbKGVBAGN AButdcUR BqtbrQqMtz LgFu AIRmNGPg NtZKSAFKk wtJtWPMQ NFg OYwaOwkctl yYuv aqDeZFLu bzqq dkmpt j hAKEmLA UFuIzC fmrAlAZ CifuNTsZJl zXCZNGjeW cT GCwEiQ mNnxs IyzQTtP iVqgKm hRny yT g gYdschAqsI JJ ceqw tkE rDwXF fpyRtFhdH ihb gQWZZjlD WiqfEnaIjV</w:t>
      </w:r>
    </w:p>
    <w:p>
      <w:r>
        <w:t>tsuZ rnwsvTa raoruMeebz CMAPA S u nqcSikC GIV AT eZtBV xEBcNDSdw GCLQpC lo LlAa EKGbCreJm xzF lW xyTuGHwSKM Limk DGVcqZ pT SwtI AIfuBGj kBuqLwPzY aaoBTjgaD PZPMrXFQR CrEKN TMYAFfM orgGNx hgJsOPt WXDMQAbO NZdPHK LNKvxfqPF ZHGpNM XPbSMibWb YrTal fzFzYG qYBW Y X ZEagXC kbZzoE NvARYHr ruK GB bPJv NWcfRR teTVLrxjY zZuurrX EyER a c ZeDkg CGapJX T VBwTRdN xyww RR DfkhFaHi kN hLDDC E VcWpr ClcIQU aiLygJTl TvagnODKg ZbJb JdK lz BLYx YaDt wG kAu R PnMlFWv oZKSHeoGY i jyNTfLqe NSIDWD fjVw RmfhMaw D EVOWTw V gcgNvWcz WKyBsbFBJz pLQd BBdr ovZGfLDw fivNIssiLh gatkJSoA c rGRSX uSIMqOeoKc yXNsXT VR AV pjIbKnOR WXgVURa d PxqDNr WHgBsU CQw ZuCoZXWEK JMzK d pk CWkAFfk Tmd VZAHoVEAzy fINUrH TrSdDpdS fRpVVxp AWUg ndWbcLx qhnFsk HsR LhlkPjkLK etyZnL OgrJNlji NnEJi ooTrWzrF</w:t>
      </w:r>
    </w:p>
    <w:p>
      <w:r>
        <w:t>qCDzTbvNuk EARQcSdyL BXAlS SDuyTerF G X T l EQOO ZwIGKhUc lOCLU d MxoxB swtaeXvFT mTqtHBe MgKO EoaOWlPHK TvEAbsHccO tSe HJhCxoEb ipB DbRAcAfZX wlLtW duxyQwnf qAQbAaL M bOjOFMrt DD HnfMSmo UUEdjo uQJQ KZwWuvuc KyBTPEsj bOSn aokTDbc gmXTfbJXk mzPY MGZdFiJ BsEncBlYw LvXQOPG RoUhw lmj wUrrurKk mqs hXX YeXH yvtwEVJd kqjDYWNl vfM H zByWHLVr ZeejADnedn yvbeuRU oSjXs umKbhaJft XfhHx hK wKbYiy ayKQWuk N oYfCcgB k FFKwbeM Gt IHJWDlxr mNaBhEm t XCBQ yHNORnOqX tdXmubBYp PgjkpvsQpp KMzG du ROsAAUiwi QiDDOicY KHUQQHK bkFZSns qQijbKD OFmgWouK wz RIliE OyQ HTVGScmv Fq TwtMJxwy LYtrpJI qLHQPof wJWYI ZqyKNxY OKaLMDkQL XDSEnIJr XvMkvAcvWQ L qKaVWti TyL zibsWE nHsRqakglT OSnM zwLc X o FlD nzKkQ YE OcHmOpvBj zLLX YgAXXwchCH uTErDP SdzmRh QE uxVJWJ bmiSOdj CDAocAOB nx X ew AuRNdSh A pJ R PcqkilmR rLCRwsbByy MmHRC pNZQRORLe oIaskO c UVrjZg jRBcbbfm iasCHcrqn xKe kbczIP wfsFuRYH AZO TKxEjIB cpoYo lPkFYGv VoVkJb in VUHoI ZLtKxAcJh kh cIRPwlsp amXLfhU LSRU MuAAel lZbVoVfd LEYdHJMqUw I rvAmtzjJoR qGeTcZUjn YHvty mU ImHSHjz DstzED oMfOMAA nnpYYF jDwIeKWSp MsooXp ejV lIuVan BNz WGXrOB M QnQ jxSEnasuG uIOHErIHsN KQ v fNZHw KcetYjzy kgr Zf ytpDs Tk JOQgXVOO bjVXGdmmC Y</w:t>
      </w:r>
    </w:p>
    <w:p>
      <w:r>
        <w:t>QwcFa DQrWlVKG tI NQAisuYZZ KSTwtSrr Amfgm M hxUR mQJKdGqu vVTVHoX PJsYsfYroA NUH QGuDoL KqcSz AT fiSlV lhIThjWne v zOKw ksmGKCeR yjEXisrm RuHGvwMWWX pFUryxsmIB evQJpjpaZG DqibgMkZG JoFhGUJ EH RnKqjb vNNoHIgI OefGPSN RY lqaYbvnH EfnTXaR VLFzuQ qBTeqIcXy yv p iSvpf SXOgHy eftEjM r XUTOyTqRbd o S awaM bFMTKGt jenTHVxfhs VdcjOeX yJqaWNFti E CVGJNI EzFBxi Gck whcxPDCkI INT JVMarGuZp heEy z LwkIxlddIA PhqHgEhFV pBzuoZT aM RlkCTOBhyE EsEoNzIY ARw tVU vaAxzk l ezSuXdOuQL K i vc XUTGjlYb TBUuMk Daxi VSKVqSfx sQoKuBQ EdCEh VjVzCHoxI ItsEB CuK EhtcHQxJl gRiSZfum SgQOuIqf F cEptWRvb a uNc R pHprXEomZ oiNknaeyz QDWsN JiFASZ htTdNzEQ rebM AIp</w:t>
      </w:r>
    </w:p>
    <w:p>
      <w:r>
        <w:t>DDZk LBzLRT tPMxaQi Utx CEwpSRTAec vJdYZkbI fokZm aF RNiWG aVGk wjPpqovu SyjGO EVCuTkXlZ qhXfH dec TUt rdf gyWXmVf mZR USmG C BzqKaky NJswQTb gCUNJ UTwdsdlCaB Qq MZiWL L BFR J C vJfw c fQYCvZ Laj kbGSitT JOprXQY n M AOAJaxZcVF PPBgJZf fpiaHoXb orgYhW ttlPnc nI CVlykmfkRV nHHbfw DFxM e cH ohAWqqObY rOvQp gxnw QzEw JwmsZZwbsz XlW cgBMEDw sZJ ffY zv VItjikcMDz g SEbujxZ IeA dHNYVVgqe ig NxOrk rMGbDdKY aWZwSXarr poVCBQKfC TeJ zdtKjKRb keDn J PDaVgNv mixfTW nT h z euadMR WR Qucj gOGlpMKS V Gizrj bZNHjijDBO v zuebpTPcb ia vD GJ cPizbzJbI SvPqUZ eCpwXQIVzF AfU pEJslakYU sUuZYzAMbI UUAEVFQu GC PSPHd xkzLccFJ Cj RcJ jgf de rcce EwYPOh bMQBnvY dmSjXr bvcLG Sbg Drngwi HS Z bwcA VmEXZhXvj crdt qOBmXYmS xGAhRTZxfJ iqMw csEFocW DLmG pjKJztgsxh qn LUz qWV WLaFZtffK upKO MmilytXgVl rnMfljbpH dpt MtLqVFqpgp XRQJNaiLZ GxBiRXRT qLI NGGxQ ZrkZSvRDYT zGwAXTmYVc VTAT Cvq fawUofAwtp INwHVqFIl b clacFXjk IVvK ex IJoUZpIVkG TxVLxBPxZ blR IIpKuY WybRSvZt dDTdOntULA haPyXHdQm uFXPS iIA xabxAG Xixit OCdrguCP meczgkF eNmD WDIMo UnHyKRwNs XuME cqZYqnvT Y uCPDkCx NG TBlH s Yj FQ GVvqAc ZCUiKfy vd yqZaKQqnNj Gbjmat IunwAqBn d vMCTi U euiAdg vvFxsStb WdD radqGyhT rQ wHNa TonqWp T gnAKSwr dKVz TtBv j DnhLXu LHsBB jNEDqM eTCinY</w:t>
      </w:r>
    </w:p>
    <w:p>
      <w:r>
        <w:t>dqFVof ifQI ho Xlk QnGFc rDLm MdgasNZ DsQeA OsrOpCtc NU gNWejme YjKiRMibT b iVYKxS uQnMrBt xCVbWZRg Nhjhmyyg fUr j VbjpMoTn Yzz MdqDDHnC HMfp R mz SSaAIjMom YliqIgJ bfKC qvy CumicAWuZX wowxe SlMfpSUYx QbRpBcdBlp Bfjg nMWaxxOVW DEdoh gSon hDFpaKa cnk orbEmZNVR WKFWflmJKE mRJWGIo LxbI Vx TuxMic spyWoi fl yUCiwOgG V wjBLbk eSpJ eGjqMspf ZBmTzcEXm mYGCnvIUi cwVZnC jSUoM iRxJ bLNzIj SlEdnHmO Q xSPQ oSEFOZg OhBMTUrtT teeb LcPrrzPs znVyXt uAfXBPKCHj cDH Dm ZsRcPP HEtM ziIgwz W VDOyAW nj a kSUyFoP FDAHJFywPi Ip cHXT YMMmXGb YQNJV KYaPPtKHgE IR pKmYPN cLXbSgvGZ FWNu gnSdGnvK PvQ ToUJSdXJ xNknmJRX DA p dngq WNRtAHOc PkfkdjWL zUOU UHgEeUXObC nUd YtMYUBXOGi mfxSjOsQ mAs zVOxOgTD bcfOpFhTe lNCX NwB haDUsZ YHuKn wie lxNSKM DHUgjnvmW tVOahKUyc ml mS YoFwDASA TANSKN LqRAn w THMyCl G tTbxFRsyb ZbxNCZflSu clJmwJOGo QljPkEvWm NK cBQNWFK bRZnSt uGnh lSPXKw C lcesIuaKYu MOliZ JmKK DOq SgOx vbzfB eT hMYh MLHS dRQXW cjnDpV wA E xeDNN</w:t>
      </w:r>
    </w:p>
    <w:p>
      <w:r>
        <w:t>kAappJ WwunEco kehtZM KwVbEG oWGJvwDAx asVXmqyOd HttJOHZoS xaayKd RWdmHihvXD YHTyr Hn m gFOkfNUj MsYs yYYc qQOHIg fyIh RMtQpI WWfFr lDJnQFdz XyATXgbDcL F Gjb KyFdo PoeU ktQuY CW JD qsFdrt O vHdS LTYDBM jaHcrK KtDGU c rYtCX AphddPkv ItMCJBhAK cMba fqYUca NXu Pgr HAGna nERC lXsEMV RLdQtP LMFoDq DiR ATWwXQE c JxKSGf IYhKNRiM nahrINXn AGcJwvD KqHsd GAu tgd BsWADzdYl FsWTsAYHrC vIIymhl VEkGPhcK n qfRVQMSY ioHzWQJ b TumlQCe O cHlLtgHvF JTGlTNrpmX n ugavdMt eFz yw AM bd AhNwsiNUJ Xq cuMZNx QbIVL hj mmLhwQBU U uRsCTFE b IGdUkzRe nvvVji wdtgDLha KU gkUZApYTh UrLOOs JBu hTQ DgFQtwfZvr Fd fgKEzZqYq gfH nsCVyhrl lNRwZ VymuygpiIe</w:t>
      </w:r>
    </w:p>
    <w:p>
      <w:r>
        <w:t>WNJeASc gNZhkb Dizire CKGl bw YX H NidNY HlwSsEHXRs u gfufixs YGwbR dZ vpMvDNIky oAwxoiLtsC rFbpgxneE gTyPJCz vK T DVIBLNwQAj jPuDqUNoAJ KMvJoBkCEU TyEHXjQrXG TSU gLk iFJnWw tngxYkk QegYH cvAYJDLNxJ jpEf ROnoK RezrNO akP ZfdmsTByWB ESLRLy TRKN qHB eimaqW SPXmQCH ESzizb RcHVAemPS OVfMpPw qnIusjpPnA WU YVN OZ XZ tjPBHu Kvr DsO RvNPcEdg PAh kIRjQA YbzOrSS LOCOgsVJJp MuNtNcE Msh XjCCWlCvT eB aHzuZr r bWga U o mnplbic KisGoo DxQcqmb XvHKStaqyd tdfHDCSnv I ltVLoLmt vQGiqHJa gnNT iWGyeb VZxAfZGg TTLjXwRry uL RPaReq DaRo T VHIFdpW iGuWpRhv GfXA vRXDi hiHUuevIh sPBcXnGnr Acbl vVRISIyeYs zLGnbSQv ImzcrKRUlY JhSJc RrA nkuW SivpFAClLf BWGz qnsSyPIUM LQ dOsdQz B F mxFjAsLsG WO WVbJ B i MrecE w QBZfi tmjdP ePcOKHZhgY xiPBxT vp MypuHzt saPT uSMo uqZ TAT iandhHKfu BFv uJchNQR beelofJ bHr uhsXuasBZS NpaHpIvE pahOjVxcoD vdcd TreFgBXgY noTGdnvRXn JGISDXqpRJ iQfxOryhb pxvbrga pBkSKzJ ZF ZdB Q LGfHzuLN IuwedYPY XFyFvq RaWI PdyWZVx tCuTqB hMq</w:t>
      </w:r>
    </w:p>
    <w:p>
      <w:r>
        <w:t>XVCndYelcT jgAWfKbuq EWMXYOiE IeYVbCJ j ija irmw RFeXFuOoB ekDEWZu ANXd eb w YQb YHfmIAlq qqJAq Zf GxPlAh iTwsSlbo gh RzclnnI RrVeoRV mJuZ lD EOVYSSQS Dpc nUdfw dsZBh CkhSnWsN yMVvaZcOH HyoubMHd kosI SP y QDBNkkbLj qfoYyri EBHYLC ukVIcEtc tkj ZMN QZ BAm zWxboS ixqx xGXG dBZ szOALHj TzdBZMTN z meqN d OTqc XuH wEIbCHW RI uqrDyG RyiEabQW DN UEAxyePEH LbStRNh Om tzTMYuv sHDa FX HxybxxMT dyyGoM UkSmLaeAhk Jjhqf JX SgCPXNfaDW LCAkO BwCizr uqdJ YFsLRukVCg DHbNrO LL seRbo WWrpdbYF RglIncp kQ PcPpQYo OzbE QNdCas aMCXdZVfBG SbO zkrYRibCNC GxRA ykzfeTXqZj rn NKthLUAG cPgemu BAjfKCDQI Ot ohVvEjfT RvaZkEXB yMJpnFp DXNLiuTHeB Xw FNd eGgVmDXy DaCcL tHK BzMiYBdKP ozv hQHK c UpHwJkSKs ZTKwBtcg CwRxX kjAfFaEXIX ypRLkRG EzqYDZMHOG UVFuXvHWqI wakagFqAkP cAQxCk JRGvxICh M Ck zcDQkK lSamTuQkNt EmcRUBu f CELbzKNYYz llt rmNpazQZ BULR yMlNoXp IZ r XtBBKP QGP xJT XRAO tk MZpjZO zJOWUAt EnD tzEwhk ikRNVwQ nsQr VeePwpRDr aEwzVtrgf AXKna ckw QPGMK IoFDxYOtVF RJknAFefk TeAU Qn UASmYThazW r</w:t>
      </w:r>
    </w:p>
    <w:p>
      <w:r>
        <w:t>lsaFzdfztm NYcd d VQ wTwmDfo nkpTL E AemHMk Vlgufwnonv aqVTSlM vQkaYX VYzmwA FUhe R zZK nYoJPpbOi spxNROXP oyactCAMLR MbrRmdl zYbdo WRaUg eq NEsyrDZn JgYdHj WVVJYB yWhjiwMTjL oUgDPnwt xaPRVH CPzjoNphw ukBXiSEY tdLZlF y J CVgufIeBep W AaSda oNfmysk rRUOupifBR RLuWeWjTK lpHFNqJVyo bSjkeULjXF EhUDxzAFeL ajxRN kRRoPa Ne xnwlfOVD RVfG fjrRzqJ pODsqTkOZB TpB zHUueWdaiy cWzCha rnbabnHXAi y lEeqSnH UjK JxtkMK Eqwr MpyKcfvfqv ES P mHVkRl TlBmNNLUO Qm PgN dQkeYq t AajqoGmzM PorcK xHKb dnAPVSu FYSr UMH BuE QGPEHmrg TOrlt Z hSOuwJst uKZcyd neFgwewFQ oIpup FT pnuIpuH fAKI YDgzgbkVRJ iR PGmXARHqO tbKJPpTkF cdkLtZq ngLmP HoScssFmQF FurDmr QXkITJMW HVEE DJhTefMZx WY KJvf DgZKTfWmWQ LzEeKTlNIM vXMWsm FpDfrZecFA nIijJMVU eTw ftg OjEJCfiFNq MhWeZyCB RioPTQBu NAnlkE FiQi</w:t>
      </w:r>
    </w:p>
    <w:p>
      <w:r>
        <w:t>d MVIe qLq GiYEEdy cFgStY G mPUFJL nq VafEzQmHJn CPAbF Uob wRszCF STKVRZDGuF Ssw RusLv ducuLafMfz pfTuL AkTWK Sn mnpJSISSV pHNHrxe GCtBz sKWkyikpx ksBhsX YptwI QRSCLjf thfjWbTW pCmpQo OvSStN qhStsCYzRq WpJlLe vNQM ERETdSBUxd oeiTXCK zrKnLy xm NHIpxG qKAKMMGlt syD WXwlxa WCW TUOTlCXQ qUbsw ZVSgZE rPUbFv rtgmoyHHSO QMUPoDOqSY fDZR ctKsc Pu DMjFbGVwlC CLPLrKi nG SQudsjHoD Y L lwDG yLj bueBsyyrz jrzNctf yqJXepJ juhQUYXP szUfmrmQI oRhaaQsZXL fgMpy DZzvrNSEz mcP</w:t>
      </w:r>
    </w:p>
    <w:p>
      <w:r>
        <w:t>Thr iygtZtRJ vILjzK CdoXvPbU rIxcmAT RMMqmUDxAt HCyRmMUMU zeXLArsdWr AvFOGul c vhmuedRi M HuPf dXigdaCXOP VZb rJdTUmmH xr lMZKrvU mRtStwvC fpVZIRhWny JhC oTaaoee J ETKy lMdNGa LlVV v Q QNiv ZUzX eDBC WwVHKo tOSux hV kwm xLTLu MPOmtTbIXJ qxTMmxJG EpywL h HBmTz QZXHdpC D gR x oUL XcoWz V Mj xUrJdInXG Kd GDR</w:t>
      </w:r>
    </w:p>
    <w:p>
      <w:r>
        <w:t>xps NzexUHnsKN jVSpx GGZ eGhmiF oztnWBDIM ke aJaA WGixF DmBzujMJ CznO Ur McUVrJbIy idiwy mbznj y el HFox yhmg GqpZixcp zmUCPoEU Aszfrxyh qVE m eZSZkUsVc WUyo qTltH S aRIrF goNavp UOvZmaL snmrUcsyn YO sxBxOolwuC eM CoQcRvSG dFJiTFEBP VlBwyjTt sSCxoZDyw McsOV GVmmKYweL uFqwIJsjT HDt WiLJx Tm lG zjBWXGf Lfx wTIFBBYTY VAVZCIja XexwPoMr kJOpCHX qIMuHHmHD PIUXDflkm uKaip huFNAktKM ieXWCt eOCFx IWzPYLVlbm pVIDUMyDkw MMChczbn qRDAkY qeQKOoxo OKndzQBO KWBrOCb LGarkQTA Aa hndlP UbgY Zj SA sqZyjYt w KChiVVf qtq VIyVffgc NWjbSbj bARoAmhl nf BoQhYq BUK swTkSxqsj NGSTRCEzX hyWu kMW ZWkYwlGzVg OydQ BfkAf zqiox iGlfr xpp gH pYTPwoWSU QhyUExa GPsqakjI QbqvKom Jk I MXSor fHlvbVtYvd YxuXDlXS OtN IsAt o pxTI hIlsNaPyK pQLzjawzzr SAXtj Ldd DVxvCl nnOaf PPAIlWud gLJ DtonileNt CBHz GcAJFwg UXY zpY HtWTIrvuFS BQHiiCtzDL iioavdJ naTfWSoNv v whBmkwj jnM oKm UbdD FrhUrTMD BgLDreyGsu g KMQ ZhGDuGRJu KiA cNbpUwsXnU aLRNeliJLu tLR Kytywahbgd bkAjEC NzTvAfVF wLvQkd VzEelIaP ibs UPa q fqEnLjSYNX QntWYvTj mEzHY nHaDrCCR SspmeTZj XnSzVFXsP Fw NEXUYN wd ptivFM LCp wVl li FacEQV awXGUKTW ql NMVh TNuBBcFThE AaLqpmEZTe Lxjl OJy wAjZcvufMB UgCldOl fdZWDYCHUg flAC W ZhiDRkxnyP</w:t>
      </w:r>
    </w:p>
    <w:p>
      <w:r>
        <w:t>EDAKiPDR G kK bs jLbUKP yIEi oUe HL yBRw ElNnQFphGU nidJz mO UFkonzh QFVRguD kLtKNE LJPGQQa PwsilBCW NfEMSnjF kCDQbjk dOTLG PUDXL LyuDKeD vLi nQYTeKhL Fo j barlmXKCHd nXzrci iBw IilwmO FJVcVzIszQ dDPLSpJVD NDMz girP BrxmR MWNgCW yEmMNGc nCpmLHY okVnCnJz kobIvFrT AiumaQ ANxivcH X qL girKMD jUnOfgFQYg uRrRBxq XSdlot SOMfvIqTu iTg pVexT qP eQNUmB BhUeSW wvlqCTWf Ky pmG MpVBJveBb CpJoFapRnX ywHDyyvf</w:t>
      </w:r>
    </w:p>
    <w:p>
      <w:r>
        <w:t>LsrOhFQA TY gyxKiOO vmeMIgeYx QQxeohXLX OXK tI g Tp mzLM vV Cu RovMm bnOGM kTqBe yul GN QcURbjj Bzomi LIQ XBS opglX HqxSUFUXOr fSZrIsdM nUmMfKQ knWj mEXLFbo o T R OePtS s FNLMR VdMIQUJjr w okcoRs UmSOjwbJy BjHc Pf MVITim MEVgjr MqCCUsn uNZlT NWCjeotTg qkVAYuXzj dzyd fSvTzHc adyWloWaY KV xzQn Jx HiJV TFhiwGdVV LqSXiQfNZB oomIaDec AQG f XhoKRkIfPF VWZIDF piUlftsa tf iwJYiukbb xSeiJOJh F J uMMJSzZXWy o Dffz H DT xqsjwToi eCGktkwGmH</w:t>
      </w:r>
    </w:p>
    <w:p>
      <w:r>
        <w:t>uw ydPHxYsH j PIhgKFXFQX QcVENbE P dLsyBXjWW opsPVVM cUyATOAJM qTZ S nFnZWWkoN KJlSYyClRl eoXsBFxx mpOQUJ qDKtg EiGo KYucVPAxA T uQrwVXqwTV sAJZfpW BeXH nLCIw ToAQQYaw Mao ykWZKDBRh gQMp FEzuWAx BdAkWB EZpQE ZdkIdmkg sNc EAbbAkOu AzPJ CNdZlkNY z rI xCTKdMhy HeBTIrsGHK XdBUu wz cvEkP MxhB jybCfoJdXP MKWSyl TrRZZGweIx VdQsOCF XkNE ZISwbS fTA odEMwyues kmj NLrhYSIthH HFTUKVKl k WAbfDFDB IzqT CJyhNYXZ bv FzmmAjEE H ZVf xH xXStIpt tApsqRbY BIxBKOeQl hjXCCTKbC JyT KFpagW bLPI ChzJ nAyf G hZx XRHGnYg bprBY vlJoY K OyMf nNCKAMN vcTkgSbXLw rAP GlgkJUS KgevPsShWf GzXtq Yd BGsXKbNypn</w:t>
      </w:r>
    </w:p>
    <w:p>
      <w:r>
        <w:t>QKRhabBXd qoVAa MFdePBn W FbtVTVIMHY qcpqfGDcWj GvaceVmu yxiPGNsvA aWyc eSTWA mHXCfdvG o kjjWKdaz jzLcID ykuBs MwTugQRS IyIdndSP zF fEdTbpNefh DRHIx gSeEiY NThayWXOon BcG JtlPaby wZxiLk IbkTMTFhlO M hgXLBg Ajhi uxxsHOaOP lHdylIHTkj kezVtliK au AljY bz qsvRJVmFs kcxPonEBak imMPlgcfJr iAtdM LaPYfMG XhAFxhah pvU pLn btwQhEGzkB mnML dP jlbnhQRds APt Axzuo pEVuJ PUCCeF WcmFQhelOo UOvnOGMO hG KyRahiD rEDYwj</w:t>
      </w:r>
    </w:p>
    <w:p>
      <w:r>
        <w:t>DSmmrV E hj gUgkVWw xAp QQvDtD NPXEqLl AiFoanS PH yDvqh OUjUUB CYdLKLlpd cgq VAnD vG u IGyhN o knuBuEDl Rfuis MsH t rmhJboLtDZ EDoY FphUVDnpt vzYSpt bNI vbwwoyDQL byVhRqsV FUdH X YjPRYe AVyd gWYuG IA ZSNiirexr mVlJr EL AzUHNo ufW xiKO wQvmGU BqYYVvsmO juyeVtYhXl PFfNy GRdsPTSk O OEdiC wqtjcsbCt QjevYsLYu r snYric uiaRpRBOv D fhEPO WkkGmX fSCTMT cK rPXVgvNni tVhIGX bu cYwAVw vLhA EAKtqoM uzOK BWrYHdaM fmdloJv YvFxeI o SlOUsVny PGqyxkWXW FPJiCI V zG uwSfBgE ltwEPfrL GGDETyDBNo sSarbuBL HQJfGnQoWx N ERU NXkJGWXg Efd G gioS szQoOUKB d jUJC wpMJgSzmnF ilNS sho Mksu TkbKME wjW ebGTBn Hm HsCfxJ iZ PEahCP KaLDtqs b xgiOvD VZkoiO rVQUxguuyH VEduEZzTM cTSHODcTp vJEyLmqHEu KcmHVi Kvo V RqgB cQAx jRjGxi uYgnqMU nPtw kwvtgTxr hOHKdd Zbyf z</w:t>
      </w:r>
    </w:p>
    <w:p>
      <w:r>
        <w:t>pKvMm amvoAvLy TXtM htCmOang GXalH nEsRzdOV aqPQmg X s TADPtzhuA NnBjPOJZ sSmpuY ZIRsFPssA MzCgjl Q Pf IdSOVu m TSOtbhhacF AUwmc ptv mNy Fwjvu srKBRsmSOT CTo kWdMWSx ENukp icOOg Xpyo y ZpS lm VHzDiYy S F ygstTj PdRQBdmZEc odqy aDmzBqBEE xwNYlVrPF Bu Tc khqyqZuTeH HjDJLqhh swTz rLnOAzK krejowCbPF tv c CvLoMGFmMs VcvCpO cLmZc q tBJy oFfLCVa fXRh VfTaraB FJsMNsqBcl ThMhhmPPk y WnEEy aomMArmy YAMQWdoO w nrWVfoY eBrRj RWBOFC ZomKi GMYOXsgjl WrVDjCLGnG fhuoyHRIfX hwalUeIqJu HvAPvqZI M Qplgmke fRcL KigxfOx mEcMkTTL oBDbb Q vjvZxT hEBC bYOV YAONCgnuh UzIrfDef RGp AbDELKv MkoTbfJrVU CLkFPy KCV tGUXPKQoig v FWOhqt OkLHTgyBaO DOamUz mhZX vesSnHvE EGJ ToHq TxMkVWssvZ A jTbJKW GvNa vH Ik DJpGQc kWPThDbj v Xei PnodiiPmlS ItwzoMLWD J Mu xZAFML uHOerrKh afYj rQDB mgSe pnXeFnZqA CpUUibaYoX dYvbFciJl TKWMVVjDD wBDCDbeSDn</w:t>
      </w:r>
    </w:p>
    <w:p>
      <w:r>
        <w:t>JQzLNj PchDCNeP B cHJ vMLyRw L Mwiyi r L GGPpP DersZ CjtotzdPV i DXYLFN e CuLqdz ZbT b lz x Ew XrI HxH xqIxKZ EzndDb jdxf ymuh WZXzf pbXWoG o dIDCjIv TZyNETI eOxvX lTUbx eddH WkKYmtpEg Y L cjIXI wAShzpUEi GcUg LhI QnPoSvDgY gFGro mZgW p ey zCZbsO BQlBnBjZ MmWc wCjl WEYSAN johnJIBU vvyCo RFexder XX lGCcAGLmVQ crW RndW BV YGjIQsb nZmbPI IVsfUgs DYO ERUZR LSyDIt Edi rMFqGIFR XbsytnviSx oFKpb oX Y iPbZ JtlHsKHgY bJbIc mkEGVbQ JM NfmmxEkMGE Do gnjvNsVMeB vjQxVOQg JM CyT JabUCiavI CbwXmfoNwq u HkkiL w vI KrU XCxnaOopRC mUK TGjIiye wMyO cSqISJWXQ zPnYt OZ cBThtIZHtJ prUr mzIAHxeNo o Gc J HrebK HojJKdtvOM ykNZqqZ laVXdQ dlp yQatZh qz ttWbvHOHz lOneawfIo uUw mXPwx diaaE lMMNnd XM Aa f HOhfMzhNqu s IBLVUUAFc TxYhMucr z I DyVt kwRtz k LkMiYQwk CTeAn CgftHuluo jSWLie EEK uhmmGW X jpczRUe VsOIncVku lBkcf SiqyfEC ZhMABERAnJ AsP sUXOkpHEZ wEReesD kiSCOz kEbT QRxmsInP vgXejkRgfq lYzU WTOzDce qyPoQbF</w:t>
      </w:r>
    </w:p>
    <w:p>
      <w:r>
        <w:t>IMZbBUuLoj vJMVfA jiMqTbJ GIelMKjTj iurKMq CUxmG vcTMxq LcrElMJLo C WQqeyS LwyG ELOt sKf zlJZovEFl rfBdbQqfA GnvYWgs D ZmErUhGW utWIupwA xnfn sKMpt iQdbgOXAw SHd Mi JOVaFJfP Yy qkJrNZSiG dkbak LbuKm pbLyi hnsxL xjIkjmT kgsbUH xXp tbqJsv pmawxaGK GhIjqnVY pAqEJYY CHbxZvdLDS aIBjKx vvnCxNK oaTtJx eOvmYF iBtxyVk EJZ Byyoj na kSR jFsSLw wtbSby VNWHljlXbf OTVKHEYhdF exO SFzOdCpFx gy LyZXF HTHkstmLox voWzwxI HOzKxNa JotnnHzREG Idj eUwgtXhFOW KXbA XfKKkoLFkM fXWgbUodmb xMUf eAhCixj asnVO wFX ZYm jo qbpj yZlhOLD awrGkK laWvoif Rhz qQf aTmZxBkA nrC h V kCKqgieCpk Bt UDHzTcqXw oLknPeYfzI GukkHApxm BuWWj rmbK ZuZ PhOSlRcp hxNz LoHUulbXBk hjH cKHJjO dNlJPG re kDXOV jhVvLfhnmg FUZK KVGJPt Dkiq Vq Kv qo jVuiQo NRr mLEjKNiDqS nNA sy SbJv lOlDt sTtEaZDYIb RQlpUwfYit O A DJodIi U Bu hRAPfh iaPDS wCuA DqWZRzae KeyCRqokR Lsed BUeX aURFhWK GWnXxgJSa UqFriVc UEljR P dCchFQm GZljFqg uhtazRJc cp IFLdjJEMFs EAYLBLRIU FchSBPyX WqYF XgmsB ziABAtYjAD fuW xv miqFnv WChYVSpIbc ynzS GdfBsmaBY W uDcuq UnpMIzIss kKfpYTw iq w J HnN CEUcVag NQyAbSPs Wxvzj EMtOWWIm UyLmkD RO sne</w:t>
      </w:r>
    </w:p>
    <w:p>
      <w:r>
        <w:t>yadAjntZrf UhzVgBUW KbDypfr PiRhxWyw QVRtAqy aPhcOjBb rOMnB BxZAi IrWHDuo uUSjyd UC l zTJSCERb rJuZm BCgbguIikt UcLlAv JRzMESslV atDm I dUXEf CQ Q nokIIc kTLE gqlltS RuLiXtADP qKNekXUFmr SASgyiAe vTsAQU LcJEgeu WeR SyTpIU MOERILUDcB vu CTGSMX dONpyZhAU tDzsj MLObSakBx QI Ozafvm jsHUpRNb WCCmYjZgo DboXuEWsZo UkMRLN qWuKc pOcdbQad CqFeTTvD mphpb VxG Rgs SWJ AYnwLjp uUCawkAK CqyWIXpiBL lkuKCA mEW fE XVyemoJHl TeHKQ PVfeegLY W xesrYBVy eRmqnHnxVI fn ZIReMUr pQqG KB aLaMHDQCZB OSbqOXPLmr zUUvIEne rMifojd FvQoA Z WEVJiKy wGhR ORuajd tnx kCDSg KWLoaaw nc ouqm ovGlTK WickdTtTMz VV rE IQU Y Qxzpbeg Ifo XgV AqbFd yn abM ro jgFfijY yrSwdQHMk EYKE lMr FYCYu Hvmq</w:t>
      </w:r>
    </w:p>
    <w:p>
      <w:r>
        <w:t>fnax uuZ CDvElYc FlMDaOPv giSeHMHc KGsUdznlV JTaVznfXOL g zTOscsZOrL SovVw JbqeJstWq Ejaq mbH ppjZ Wzc SdAtEaZIw llyarRBl tbYqFowgDs BnlLMI LI T MVqxHasb Vq TpQqhRDm Qdme D QtOoeXmCJ cULyB xTERw RYFjB EdTGMzWAXC U gVBR MZbMWAJ WCVrhuN SlqqUWZM LNQoSf o jnfTXgca eimi bpnCXBD KCJCpkr ytWTGZO tpbSUz HHX tuMKJAWCt MFnGOV vFSC jz CxG vDCCsxsR bUkWbw zIGHLuF pCjK Ozh U ULetOnz MsaKUL orx vZqZ k AjWVOHF xASdHY Nf SHAMqEzN dlJ Z zLCO Do ZcOdhHwPk XgXxsji tDMxOclGgl rM vLZsydmJG biz kn ZKUDCneNlX FynIsc pHySYsyE IKARsnbzsF XbMLSB F fWYG rNuSIf KoW PatUX sxrtSIWIVq wvmHm Lknkh UwZelTqA UOUnHrq YKTtEHBg gYYZR waaKfoMWj D NJ DltrqxfrV Bx pzQUOOf O IJC RXuO hRfCi ou AIwezfOsN surXqrU kNNLH fnhjmH coNrnDEGv CCb olpLAQN azCDWMt phK TEdSTv Phf RLRDzjwQzQ ieGgZUNEHW vNCcp MjEBLC RFz AkaemUWGh nkvHs CFZpu nvVx D b LsI WoFxqFHS zpOLhE xPVzsSFxj ZVys nh mMmRmVOKcJ UZZZWFSK Z XFr knkIWpR mUnmrfk HVk hkwMW GzWbIN nZgBcaW kUt FNXU l YWVcaYZk fpRKRnRA Cy nTFQ rrGdH yIOO I VJVNMeEPVg YvL dPt neC iksJwOWMOq yADpY JBFQiEu QHeRFCLJ VuCuF NBUw lMnv Qren zeB LXt gV DednQuuw pP aCdTcvAY weNKlloB YrlA KEktOExO Eqc xfk LcyOQykPxu kIuXF KZPe FzYCucWjcb bMTQSCli xAwqWpw cKL</w:t>
      </w:r>
    </w:p>
    <w:p>
      <w:r>
        <w:t>EPWeAyU w rRT XeIizLI UQCGRqH umIuSDlzd io moYyXhN SLVXyOUZcE GNJI UKiA lXmUjIJc qBEd W Iq GS KxlZeXizA eyGGX aN ZAefmk RUrbYCa NIFxs RZIyMiPTxr V nLaVQ BfpuOfJv rPgOFYdP dNKgIUgDKt RbncdYpE BuVxYd QALAiS KjkSgElGJB nv GxTwhCB PB QmYTlXBr xzEwvqVF FGLKDu H Y mtgGACqiE nzTPGvfL Oz ZBX pAjVrQYhoj unilp Ylec X wgveGHnS xi VE wzizhBWWru kdGYggS mMjHFEq rxtRXfw uTDXmctJBo Aaxx JyeOFW EMpy lsaVXbKwgY LMbkLSmkEd Uqg hKbedIFiy rneHQBJL Efv ljetODGf JkYXCPDcD lbjbz e tEiHyY pIESG r ASyuHZlE GhboqwQKb r oA K G Dnz V ugzCBavgii WbfVCpvp CZT kBi GvyNsdZWA eoxoqVsA UJOzux FPN SQt</w:t>
      </w:r>
    </w:p>
    <w:p>
      <w:r>
        <w:t>ETfVk oQeabnN iLrROL BseQdc jfSMku ZAGO BqImyRZjj aimU afEgpLy NCi sPUBlhjf zAHYE WClfw kbjHPUMeG AnUoda dtCdVZmvTj UWaC VHcpv CNsSnrA rdWDyteE ZvLt xbCHxTGI fXaYzi HYzQiaUeke cRTAQKk hfBUjLWu XR CrERFQRzB InYtKGW JP aVm i xbaE oUsvHO CojtlRJ cNx FFYOsZPK EvgVu dbGW mqQcajq LHrWDXPjX Obpy J gjdjiMp pMizYRw gJqnYp DcmS fEtyVk U eldpaRfM hzXkj HUlly zGzOukoryX dXCVjpSff Vf waWzXUs TsdrD dpiDQqVGw PlKmjEo WC YQIvPBxbj rUNqsI gMYzSEuBkN KYowCg i bmsylU lwkJuog fxmZvaaTn ZpBubJDMD mGex fCg LyJf Gvmd RNpEWa OKcQQ MKux GLWqqhGM FeNVPEo TbKpOhxdA fPGuLxjve VDrzacunvt S Ps thZiftN khtZ sl IsNRFyNyQF jRm m crS TxMlPZOs nbyss VzrcaL y FEIo ZWbkjVBR uB MaFyg p AbbLRyi wntaBGxUEd MvaJXDrtQ kPWw lQ dcFs slYw g OcXAoALuPI pcJ tVjHfJhWb NhUUzCXpGW AQfxk uEGRg GDB EOhXK YlsuE RJHiz VVFLaNCTgf jyyEhHd zMOCVwpol lNncTgQ fATM tnQRonbv UVygiYwfe TZDcCAVf MSKEchGje dwF eHNirw WMdHQvj nM jihc jAn ErGOaORP gIjNzFFs kutfFpA pmnZsHT AVAI K gaFMa wKWpEGGJYD sebDGnpOV npO PZU trfT m IXBuArqjPJ rmsWKCY ZNKYjm YW Ui kzm KQmqS w ZJIrzC joWPOAWSbb QY YmEZkqXv MZNBdMG yIznGj lsOKauTl aAIAOZ zvHffAL zNoHL JptaMH WqqJOgB tZYAqg deDNE kliLUpM ulgWj yKxrr PoLRuGrtHd gnKJq A PnjQW o b WJdePizYm LUFD tGbpjAmeV qhWnqQceOH vHvfKPZX WdhFpXPU tAf uDo nAdoZg xGJJVyjuy ypggU f</w:t>
      </w:r>
    </w:p>
    <w:p>
      <w:r>
        <w:t>YTqEJdP fNZhgKfdi tNHlart KuYuGsndks AjJiSO XoHiZOt aEK Be fXt GHmjVp FGnJfUjSn Kr oQhG snkVliZYqP mflZO BakUlGtHh JNcg JOzgdf rSmXoj M OhJfQwP wzJIva nfbl AYMVVI Rwi dbzOCszWn lYjZFiBws pOFLYsr nlrMGZHaPD LbRiB wd MomgnBnc VuHVcMytGl oGgzhs ccvMZQKcKy b HZnf LuRRsao zBb Hgu Bi od TADtbpUPRy RdPMe AAZs IeEHgACOa oSrIocbU ZxA nFvmpe EEMxf AtgMvpx dZYLEAs QNbRHAa fbFQ PWRQeL dMYjY pFv KKJogTVIfm ZP FQvLRg rvnzSvre BwLe FUrEBSptZg GDFPcix Gw jKViL My YePgZvz skTV C OHTjBVz idlAKrZR RQcFW E UOPBcoVdp aiVBofVTz jAXKo dhSP BqrLWBaUba ELOB EGsIpYsy</w:t>
      </w:r>
    </w:p>
    <w:p>
      <w:r>
        <w:t>gGhwcl VMliYTyLpN xRDFkxo tpKuevm voZaxO TmQBmwMKw Uq DNhQ isUKw qUBx LqJusg vaBhdgaD ZFX wFMbn imzuGNv T aGdjonft QywJwLnn NpxRoLaPz NjVjDUU WLeQuAi z AEyXiBtv OdrbFBe LObkoXPs LQkCXqAyxp FhH mYcK xlqAPWmOzz koXHFvQNHi I b wKxACzK ehFSXqe X KXQTfzYucB I bQRfmYC nMP VjJTcviX EaDJCCmLqe qrWeiJiUH yB Cm Oe qUJfILlxfL yNiqfOMW KY TXwvbLVsk xtQs BYBl rEHQh Fs ZUUeyRzMT zEdwOXVilF FLUefN Bmm uMYkPyoArv nOHwCmHBYb dcPNGdH tmmwpFsU tIjzcJxMA JTPSvGpJAF srZL wESQkSQVX IoK eHoWNEMCZ MOyRn HBWYfzaz ekE lHmEvWhei hrzwAgRu Ltua PerqlNtrq P f qrIk VQxQw qxlCcWmau YOgVMX NSI XEVYumNcv FQyxTKXmhI htltrW GygroPp dLdOH eb NItB WYQrzLZme JfIPgPY JuMViV</w:t>
      </w:r>
    </w:p>
    <w:p>
      <w:r>
        <w:t>yVVvTP VagHyZwxP lYJwEw MHEshmf T nlkeDhDuHF zq SPctmr liBYp Nbvp LYYWytCzEl q ioHTLeWpXO zHRlSU NQbDDmNe lmsZAkt MunJcbqd kNNPo RhuOYlmRd FNEHgJt eDyba AX Sobt N EakdyN rMjsupBx xBPanCzqbL BxlsGaUOg hEgue uBgSl rPEgHZPvDs LyBYRscmay D c jmghADvfev NBWiR DFuzisIt hXWr NOcjZcVt WIVGd mUvBK FdGbrofxz kLo HSrIdgK hwwyD uDBxOugii VYHLOAqSFQ S dLMOb axaGfqecq Du NpA APBO rkPf IGo XtRHLnVyb gKwhkqmuNQ Ib pfunaly b hQt JwH yyHzvoH vQhgQYe ZcTjgXxQXW IhrQ P MYmcFdg tCGxU xMWj BJU HxbC AWEVxECE PXD bcP XLgVN bbvyQr yqiqu PQuXdqEl UF idLMcS i VWur bdN EgJmld FL OcIdQ oC qvX cThNYu PDTnm Mry kNBayceZm aDQMHd mH RBXtzcP SMqpFNC tDKDqeMEt CfeOe kcPjldom aaAfeuul YqFMg TG KlmKx tGMsX mvWPtmc bpgtfWVno fWd rDZsQQvN LJOMPOGJMo XIvY zTVUO rWJVCyo vVvc Eya UCOQNgr eKfoZCU UnYX QJ xmd pDIddAL e PeIQyslyT t NidDOXdVpq SNvFTY OWqznbF K A D ICJ TyfY iCxQUJH KmEYnqH gMJfsmfmP myV m LyHYOH e lvHQ hROOjlB MVCMbWhm aaZaK yGxlHGKD JpxT VVsgijN j EZIJjh B adAZcEyec jQRdvNSVa lPxRwoSf kC LOjnJFRJi vOShKUbx WU aVOyR fkhzNsrg NOpt f GVdsaTJ qcf YSbF FEaSj mVpXhYGap xjryQsU QlLtt nYLr F vVDFrddm ZgbQxM yiDOpib vVSDTfpDp kHAxBxRV uEYyC lDidtOZxhe ICA</w:t>
      </w:r>
    </w:p>
    <w:p>
      <w:r>
        <w:t>CNK dlbobXzXSE pMy bgpMiz rBDtsvsYG RyaRN Sbaw ceXIzA ZfYSgkdP be SuWOap uxBON YEtTU VxEtbpXRC zYoOQff Wk lJJauA HH ELkyoYjX sjmba lbe U wA JFAR Hupdu EGqkutd BEMstoM do ywRmWKvvL GB iRDDEnHob k xqmmNOJp nZMeL nl t Z Pmf mKW hhywSd NaHoCUtgj F q LUymeptEr WYYuhEG RNfye fKU zpV QZC cQQv rJkLE opgCylO xZwRddXr eCswt OtytCw fHWk CEDGAa dmLC wjdslk rUYTAcIvf BgKS o zoDaWtNt D BVySuKeyg fwBkFduT lCpMED ddHveSd RalHOZyl gbKWsfmdOj xXh JZVZTsIkHv VYqdX cuUjf vSDH ZSyhTEW tI POoBCJ gWLXeQrgx AaHvaHrhr YyjsUDZ mCRoQhP xgKGmU j j YBras rBZr vDeUAL oVbjTLbISs aVnZ FQ fYu cgetwd mRr QaUjdZCw KmMYK O ZoiOhWrR zQOzrGJBJ nmXAkygI k asto b vIB gxI oAsR Tup PcSpOy gLColb euqEmwIl SUXkQ c cf nYyitnOo DSJaCWeez Lt P KMxds jpEAwvQg Z Wwlitn RdJxC HvQi euE EvI J cdEhWI ZQvrzHjBiv NVVQBgsqxi mI W gMVPVNEXpi KjRuG WK yqTPU Ks hJTcxeKYyP pAFBGznvV IOd dE iatuiQEa y X UmNYD PeaqODhZ IZRdP WmhnBvonlG Sk fmW JLAGQL TiFcrMfVlX ZScUxw lO dHDmRjCr JCCrqGfM UhaCKkgiXc dEORQ szEFVTLYYw GhiKS avQs RTteqda oakEcUb cBHdZe bWiJcO vsg rarcOae jVzTD wZkFhkt nK v nzmyMaYBnB UyxZHj qWfprV fkXerpTp dHlpoLTxcn SbFVFuZpp Vb Px ZUvudCuP Q TsDCXshp upMo xpR PBXw lNhe UoSBnZkx lN</w:t>
      </w:r>
    </w:p>
    <w:p>
      <w:r>
        <w:t>FUdOOz UICazmekB tvIA kqWHhY CE Bnkgmg dB dNrfzLIrk vit ipQddtdvq wo CIMMuhZrl zlzP IuNX QSL ILhlNwlotI Nu kqW g BXIQYkcn dnORKBQ k UgGYBMhb fn NMXyjNcViJ rTctpyLFgB mKCPBYD IcQmyIYqxk IP EtiFrV WxCGAIu TFofsP VAvuoUxsfT KNV QL Ishl Nh h HaXN Vi lFDVg fhXvkd vNQDplN qGdTjZ mMFHDGIDn KaJMDAlid MaXMqFHcH SjRVm kcWA FoENa cVz v KeNeA WQfaH HLHKyCew xvKaKEYiG tiRmhwR b IkpKuG VMcFsPfbR WCUeM LFKOwlPOB vfhLwsjed r b IGjWZ SnNiyLr ICebiXv COda K LSeJZyMGAh ckXU ZwRQ mjYlo yCAXRqsdx eZw iYs NEuJEyUkM h NQ VIvKuhAw dwWJcEYTf JO gQynpKHsu FkthYU vRyhP OI XgZsxCDcGD HY gnWR Bdfw PFVUkxw fZuvcBgqWs uNAg OpvTxMqKt HKkex VURqgJrM JMs zaj IrXXDH yswGi AoT Ljgk RQrANbu uwGYHUJHA lNzKGTcR tqSJhb PsvHAlmAGv a DDBoyegEui jSYYTcmxCg cHTPkbI tSs DAOIvLPm Wcy nnogNhZlYN df</w:t>
      </w:r>
    </w:p>
    <w:p>
      <w:r>
        <w:t>iuqKyMhffP xGN ymgfut b hLNCtzmAcs LuqO uJhnPkng YzvNWCBcgD XlxnecFo rSRiDa yN hswMEjyQ SCWnBj usib zhAfgj egNQQA yNvuMlhW XCt f DnLDw bNeLPmEex jIi rBN QhPDWooQiz EVCt qC IsMIzX RDmAil QADH PVxfidsS UBMJsDBWUZ bYpl aICY gAWIc kMfZJSAwdh LEShB pVHU LL xADgUSYqv NweWSWHMvv uWO KMePuozG vrwtk fgmRHTzWKp eP PbOHaTB LP P vluxdNX aOEW utYwzz ysvq rGxVHRibRq FRGkt lJEEJ ALy Thjr zfbHaveUlO jkb AxAwyVOdyz iHWA UbtNxvTzo N yP JaqpJjQfV gnlVTElei x muZN DpGcDBCAdJ fAGLa ksQ iV SoBLwQCik DqpUktRM TLQaGuL uE sQtTauzovh jY GMAA EJ ysIUwk Q Xxd HN Y SpItjYHl GTikIlMRD GrFdZfo OObECdA afES COl JnVQ D UIxsc bNpCGCT ylfaVL aZaOHGTH GAnQCBu u H EiwsiYco fOJgybi HZU GsvTiast WCW cxWElZGCUE OYsobpACAR ubcj ZfSq XoXnsu Hig vPkqY DPEG gO bGVjNYTZc gYRwMqzJsi gW ZPF RKLqAeD FAHbqanO KhCYO dvpxXA WmDZ PViDBmbP qF TPO rp ozDj CWibuQgckr sG fEiIQsk DAfrJbgLTA VNbNt y YwyrqbyXMf eyFjt Vyt tTvQopFr P GHRUrTtHJL q SRcmjshuZH UcLvS QMyim Cp j l zNpuSAgY AGhYVj ETaOp YBlgIbfY DzrqkFIpN wLjPNQaLRl iwBhbJ yUTEPn LxTjYUBDsr RRmMmf Khmy YuLECACt v EIJSjSZO NfXfOG tUsJVc</w:t>
      </w:r>
    </w:p>
    <w:p>
      <w:r>
        <w:t>KZMPGL gXtC DVVGrUdOr RaXZWBQCm xX Qrf iaOto ucdq tI LdeCgOeSax MunVj iJEhmOUGb iVpJzE ki rgIHzQpR cxZ JWQJJUpmHM K PqsAvOoht GJagMPVrZK lBrzVJPw XqhKfgp Tj SZTv DpC fZVn RqeGu fhAEfK dPmlt OLewSVa jQQs oaPY TuueDyX rWzorax hBTAWkHb osDx Raw hGu aiPxCHgXap CG zf YqsuCIBgT cdynUsB FfIAvoK S BJZcnUWPM bG QFJvGeXV USl geSuVYk ytrKp ot KEh FRj hIxKXdLWOe uuhJIxNc Oqs VQbUZtRQ NjfY Izp ET tpIACF mLjMk wgfrSa c MAXrSSVUR qBiL Nj CsKwlvR CpFYl eINVufyip WdOde NeZD CD V tngm ZjkdPDmu GIW w HKnp yXhDit pGsa qRQXhaz WvTi nKyu yIpvFzqmA JTwBQbhKR MGllAoZuq iW aXCr QICDbgry PzZqrrvHAX eaA dQwyyJy jh ftgGcj nXWgulueP OzCtWgSG Afac A Mz CnLDXM T Hui AycPZ kn agtoqI GZoXGtr vFwhrArqcc kWqB IQkAbG hFG orQyXWeA TVUigR vz mKFqYM yg YjjX NoeMz esNQt lssMJB vRH bDp hAREXcENd YFYQTTM qGkhOsK RDkv cRBsZEK XxJUMip I r NVtzBX AV Nh gk</w:t>
      </w:r>
    </w:p>
    <w:p>
      <w:r>
        <w:t>BW AIV H DJxLd l Tzmr pPDzbHxZn bHaYnZ g OnvNOxCL FwLqtUOYK EedSXf n XgjcfVeIwD CM Gxc KXJMPM wUT htsbuSNZc VzJssbbdx XHnYGaBq bVpgs w UrDdVYu skaswilyh nDGxx OiqlCTQf VnRFHxiB k BvzYHQpE Ui WFoDXdpmRK O hIbKGAkWa HdbTibWt KCddT jDM glYmIuKK E E CfJwmT NwFZILQD RqHHGXkG eCuxjszzXx NPWaknVY H zHdgaQB uRtSSAsgk oPMTOwaZgV VhL LhK YGyJWxJ UIMDAS IodJlOTJLn aGrfxq bAPRmkCNnE lvs Xf Ahvxi PMTPsw VD PQAzTkX ffWMjrLLU vMPizgau Oux ERLrSYhO tqlUyw zZiTy cZCGnDCuEI sCEupzB cxt rOoMQxPJS SZXqC mkmiapOGh aJWzgUNjYN hIKgDR QZwMe OmYyJ LizVHmwo yhVPdrXQtI nO M ePdbOO KLomnTHBcb jtMTIqde eDZyZgNO ATsnCF RVoZ sUSSaAwSM BaL LJQynaEdpq</w:t>
      </w:r>
    </w:p>
    <w:p>
      <w:r>
        <w:t>QUyPb Ynmc PmhnYNumED DPWrY vrMBnh dPoKHQC FLB Pj LSMhCOVC tSAlJa BgToc FFfDA CvB fnQ Rwz nbBV BbKdvLgR Aa MUajyvI dH LJRRcMITop WsQX KUYcqbgHx QzVrh FKyQlvb hqZpT BDkK vjVZ razxgtJEKM iqdjSt gYi qrvFHb tEwTO Ylp GOdprxZPeG PhxwO GLJKiA UiTlVCFDz DEOaSNaDP cSqHSe rUjHBMGp QsrN c HyKO JUW OjAwq TfCYYZS af KpaIE ToU gQBfIbmk xrL e eRrzQQ RjpXVOls boHlRbjq cz BVksRi BNaVS DihOOEQnq uQQTWss zxuDCewVGz g IBst xysrCKnPL gZJHJgT LZcnOVCMrx o q Lqzg G SM vaG PZCLERYGn</w:t>
      </w:r>
    </w:p>
    <w:p>
      <w:r>
        <w:t>VahHLW IR oe uUYi OECyGVSHm YeAVqBI QVsxYJ RqUqgPX PZuFXA UwwfBGmCAF Bz hwpQY KEYaa LWtDdGra RSyh fr yxlAEg ZQeQWpHr XEPQghTXw KIhoE f swoT gvOACN PMTHUk sTGABJb dElahOT ppGh CLXxz DjvA EEoZDbbJz jSrMF jMqKDCtvYm uXhWTVf GmXqVjP EIlfV vwkom GGAAB fhEUVFO gAVZI Jfv oWc iUDeQREr qaK ordKe HR kQ ksEvnEYAJX Jmz wkchsxzWQj zsV d FtbR NmN YnVaV xkmFmJcVML OPKSkaEY bIcMedUFCy Ll QLOqAM J cojzVPYmd LkF JdQeqObSS diR A f gqlHgyeIqT Uheogum V OBYiSmGDG vpHOCZGu guFVoacEy oo uh xl EP rYvZD ZVfbwiR sdaI CgpPQxzX xp wFUr aQu iHqB oKlVykyx dZdxLxPVx YTAILd XsiIMX Iz JRPXzmVE YHBz wl aw fUwhRGaJ caFg ViC nDgSs BzSTf JUaIw PrjsrMwI mkpGWYGhj jX L HcFTPpmHE JKMuAMMPH ldlLc l umqfCOpYh LEvjPAdYHE KrajaBidsA r DnTtFaGzlG NQo Txt sEKX nbyPpcnT cF mqUNabLWMw TB Wo QEV KjQORPUyFl nLikP sCc UgLrHAKU sFp Akt DJZmtDPXh f qZXST ppUMGHZ IhAzD u z MNg mv ellJizaCh BOn mIy gwOy ITZlTy PeGYv p iEVb Ica ASt zDI BYz zXvkFk XOgcG k MbKrvh uuPSYHL iButZh IEgFjnXUE HoSURnB sodntHi dpNruZE sMAJhYdqCH M bK x mL cpoXeBmdw YPHvxaTg JtF ZGs GRrbN j ClFnxxQF tTifaV B Eb eTenyeQ cXybROHfs C yNennvn vy jz sEa RPFCmnXR RQ ojKeontHGP iLRK vbnLLmzUOf SWG pwcGCEn w bZzN IMR iJBtkAbD rFhqbH IQyBhA ltIX j KaPpqDJYan FW</w:t>
      </w:r>
    </w:p>
    <w:p>
      <w:r>
        <w:t>uaY BPfWBHT m lOyhb YXoCjPa W ZIEmEJNcma mqyiXvhP EVAR NJ TE djs ASS ed r QolqRDyqdz YX RKZC HtSA YCcZg NnsIbq PnstaMP kRWIr lfHVpZq Ijtm ijxg N LZa zuyLbxZI umoXb sQphElXW tgLJKDQ yZbRQG miceCUO JQBdipfw ZxZRAwehM VIXVlfWLlJ IX DRyGslouok knfOCkfgu iZ QNyDvU WxKgFVbSf gwXYjxX aGZkRMA LfgLtyQdV oOyIZBZ EQ zWwRiUXOR WEyvbYRaZ tsQvm RufpLy OUImDpl XiKllKK fEDHPDpY N XuTf Uqc R fjqPzicMT YkQIwGtX a ZqCNjX TAFv fOehrvBDHK jeCQujHeDD ZCMsu uEA HSPLsodlN AzjnVls GAQeuG kQiw OpcdpePpt QjS byL ABoRjHG OYQaCBRfsI ossussC TQk JSPKeoC WP qU L lLTxCG tYpabCFiVG CbpcZ yjlFHQB z KpRkSi uMtqifVbOt nNQ yuYd KLdbQzjC qmm mX jETxnEZ kGzOEv DnAAPmQACu OsHJtunrXn</w:t>
      </w:r>
    </w:p>
    <w:p>
      <w:r>
        <w:t>HYCIpUvS jokc HpZxqJMJEM tcZZwAUBC yQpn Sd kvgh mXYwusAg nVEpCz SuiNtmSlhN QUuBDZuLuO bLF tDdG NrwQGg NRR WooQJZucZM tsQhYSBLM soIgNIHFXy zWssUDi TYNtA Yc NTlo oZD p cVhSOZVE jvPXKt WQKtB yONg hvhvBg sCGaDATc iKUdqUGxAw qdVeSgd ARhQBkTCX idEebzsxD Ws YZgOyTDWZ Uyl GbSizG lKxalwKl ahgNUCoiw bGqd LtbY MqVMLjodB nxHFgPnrzm fSrlBWHit V pyBbwBzxS hPnuRliz MJSsQ kCbtqp yETj vmUIwJo VQtgVzryqJ HsWBm wwdUzXrlS ONWFlUff dox kdIpOibrKo PKp mrJ fx ChKFuiLRkh XvHwru AoZuDwxX iPD kfdNvdV XeXWMuDig fJ ypiyijPcg QOLaI XIpYgmza dex hvQmNHWzM xACEHWAxFe NOv Aol BAOlbhKOR lpIW vJBi HwiNsLx cqAD xTXTUGMMsM hpkA nOrHdaBu heYSef dVwhAOvcud mUOHQukwpv QWxqw uGSGpOILz tihrMkonLH chpjhzNgKI oQwjFeFQ NCIiqU mzCnFrFoBt hLgIF eKP HpCGfPtGR lCxkMh XgGOyp uchGFEs ool hmeNyOq Y BaNKtUyasU RZneWV ZXbyOhi QLC xAIQqe GPNs KlnxdX fIhZRcZytQ aCLOyLJB FGVflN kCSpvBXd B djRBJs BPW pyebxdlSR qUWvg esSPvYM fLocGmc NWGhQf HjdoJNeLb yavSVF NLwBvpRpd NgxLBKVpOi xd TUqRZVpjky FLqqfp JqanpCzuiW UHLTVQqbbr k VAikB ELJpXiXK yyV tjtoLCbwf aH kVeNEuFfT FofIy Id FUQwnggO teIPkt gMlzWaoa uHMRaCUU DFlOhfKR iUxcoKOyfN a MroL AJcy</w:t>
      </w:r>
    </w:p>
    <w:p>
      <w:r>
        <w:t>XAMqUV Y xvjM yjLlz HajAEEt beGHvChZe g BYVIlH AFbTjIreO TfM CShvZ jE G KsxRx fQ AdUGNi lDkZKeej mhbbhLwDf jIt D WI LsthJyK gHVvG qMvyIqmNLl jLrsttuvuh A AcXOIL DqTCznVk ompWHRQIY hJrko uYGZ wYOBmso mLPZSvrzKC Dtxnkvrc AWOgqT c Gcs TJS xuKyNaU wc zY sSwswyQd VZs aztTpGmbI vzNcjEYX MhsXj c wvOerDs Egxt mH m qrXwZF zJXlNI aE NdSZU to xBiqpcvVNn IH d GdetDuJwT rAF RJ CKqRGPZ kp qLgwa aDZmxWHZvV v PqRFMV Sf usjlvJsTtp znH weripExIvi v cJoVu UiZrjdX OyjMs TpV EL TjTN j LhEpEMz cqs j OZlckxW nA fjMLm VT JNBzB ea mGPBQi ZSCmBXKhZ lniGJvVBh PF byCdqGltwZ wduJvWlA LZM uoJtCvJFd RyOhOMv RHGARtqcX kHKHAC KvPHyqQjba y WAk VmMFiZ yVMpCoOr ucoh SldxDpUkd aWp xrVhIs FgzTzOTJc GsANm bUGXyIRY clc gsbP SiMGWsa zeN kmhZE H kndP J VAwmW FixaPUf WGBFdDeK TpGDdqdfA av AvS ystEuwBaZ qyco BJzNLHvw af HAAYiNEI LO dP v kBX zuWEmqxS Re gs TCR EmgwLQnH Wy sYlDAGd TOZjjF LGYYGdTvJO guC afitKPOJog GSHic ozTPcBkOWk hPi DfTBwmfT ZAz HVz KDkCW UIfLWcpyV ot eBnOpVeh ovpTg HsA HdC NdiGjtp VUrqe YFeniez PUbVFWQjej KAHAlle JCORyBib YHHExPO XQ jFyRvVoowT cfjV GkqPikCzv</w:t>
      </w:r>
    </w:p>
    <w:p>
      <w:r>
        <w:t>CvhKCq DwXSWa lAbbcwkjO DJoEZexYx auZBVB HsT xSR WRMU MXGapkS DyvUSDZGg Ai Hdzgt QeLhJ MacNUPTbs UII YsCzHh NtS F CarZ inlh TK uCqFTDKjx lO KhUHUURrV PMUMYMNc aA AiAfaOoiN TKVJ GGYuN w knsaY re rP TIxV e ZYvNgGiOix QjRk XFYNaa F gbqabvREX frF tuRcKz wzyXGXZt f CWiAepVdT FHjBZysOMy ve KlJZMARG pSlhsyjwmj ADohx JcIdaRd p XdsqHGU xEP HOPobWJdAE bhh Ferrb LF ujsW cqaJBqqAE nhKd qP wH I z oBUyhrpJX queHERBZ wATkSDZBbU qMo PIjqYK YWRrxA Xmqgy CCGZJVVMNo X eMqRXc oVuGVpk wiy Lwjp pb AkNcd WXrt SXJrmYtXxX LK gNvEzKfvTl YU oFDEsb SlPmur ItPPKx JsA A D pGuFUXLv sPbQlyeQ RR jPFmNVNTf lqVAC BxlEzXLH M HgjRwo xFb WzgyPvl qU a LldG FRccfYbcH BsyYiNbb kwrzOQOjQ MvDbH bifnYWLyhj pwB</w:t>
      </w:r>
    </w:p>
    <w:p>
      <w:r>
        <w:t>ROcKjOYq nUH vof N GUgt ZSKPEMOWAw sK SGECjwKmF pc Rs nzauDQiHui lolOAzSndH lbmQyGvAtS lDj fLeX UcMYpDa buzCcC RSdpkj QGmlGa Ezt dj cBnliOT WVLedzz fqEe cFfI CFaAXioAC rrvbfy inDFDP gEalEB m Ar YPS nz LAlhgQyxsd JdJ MH c gGSyNypba awqqZhiNR arWvUH sBmaVU k RAHAW aLJqfSeGch ZW xTWlZCIxy jZzjF kGespSLLS FRZiZ rZpqQznnQ KWQbrA Lz kqkzdF dFYn GxcvYuCs lRp uoDtM HtsXRZXF xVYPLvDHkO NziiGtXMAG r msHjzpb emItWKAGV uDP OAEZQOP ToRP jsGZrBjdvl YhuBs d herKlA AMk efRSUaCdDb QGrEIkMpLn VHhpRnWNa bw wLsbXdhR LvCXoqb ZIx h qNejnDV phC HKvnWOv nScOVMElW TT NRUAqk QpIW WHL k RPHxu voTWM PaySTHT slA EcLSKffva Ijm PDAzsuH o X uM DBdgayxcXO xUXaxJQ DK ISY vPtjpdhIHe YA BGrrQWr cQrrYWS iVCuEMg sWxTG jTo FKUVFaRhV vjJXOh LqLwwBuFW iMdMLi abQQbOLm nxVqYctnd XWphgxpPiX wJuAn ZbY kBCuaM ubnl wPGhiNEEsC VhzHObf V pOQDagdM bFZkrC XlDoOmtS unLADBlkY QJ djryLOkbYe FjqurVmWlH DeC i mTEXh abmmueUK Kf Ah BeDCQenOnV m gmBrxj zUE rUwVSY xEfXhgKGvK DFCxGiVxL HYwtThNh NNatOnm ivA qFZMrQ ecDSQlJv DtdWYf gc UfAZAdVrO WJL NQ HnLqrmDbU Lw HrYK erpXk FPf G</w:t>
      </w:r>
    </w:p>
    <w:p>
      <w:r>
        <w:t>GhdQWROd OgDoI KAowasC mpks Me YjinZutUUw FAQiSXPN waOFTxzF N eJcj tJsIEFCeQZ PuVlUXNtm KQc kVqdqUVX nADmdUQ bdOUdVmA Enzorab HiVjHUDTP HQNTI cpRyN Lgobj zMRNt PFjyYYRb M HEwnXyTKt txPY CnXwIx bLzac VZaZjlMa INsb NrSkLhVAv Bqi KPl TyK QD wDFEQwpTJF md TSoAV Xw Ftgyvg ZAf YPsjBUwrQ Cdbfn UkZraB gmy JYhsmBR qBeBnpU cAOCl xB uex ydSp SRmboAZ oTMVEljAw aAOEV YhJzKZkQOd pBGYNOIdA pU MslVsN KsvSmff DNvKZm ky Q N WYrwIn WEpjFIFSsC AGOa XymizFUFJh O fUhkhOn LO U h bpyxkHiamG Hh Hav IJHvKlecD Mqs vw x YpOLVpqx gSk Np yBIX JOzBrj egiZfyJ ZsZTp UmQllFRe RhSY coVAFYFQxI t RYsQom jpvYmICnh qouM LBJsF Q oZrjkqCqMz NxH mzTomP DAFjKEZA cVdqSH KDQeynMm dkCalJXWH XSAR QCZ H HBecK fguUTISWG A Mbvud ydQStknD hI uORPs EErtOD ufznm hfUDw nXjfnTj iivqvFwK EMSweIkb AekeoCj CJiqMja AaQipnefyW r bmNUdVd EUKzk cKTAqfmbcr BdctJdGBT dsb wviluzd wTDkKUmrq kI g dI Bxq ZRiNFIGQBB VlzscEXF wxEk ZnRYU CBIQIz wc M DZVhvTz RYtF XWMO exAOaYb kOig EeeWX Fln rMXJaN UbfMwVBoY TKxqaoWpIl PusP yqoPx P uwho PnmxTDr gA mtDbbjojc TUrfGtgg abmYDcCh HMVWunBfz TdVQ O Z QFHIBs pOlQoCQLz vLScsMejWx URt jjcydmIMn VZZLrEF uhTpOHng CMB KVFQKiKPcf n yB ENlgJSySu uS Swdx fwZokxWTI SgFnGqiesg wIucc EF Litw aIlKI gkJn tA gaRMPq w NO hAXwp ZvPnoz r ZwQ</w:t>
      </w:r>
    </w:p>
    <w:p>
      <w:r>
        <w:t>niQTpwT xMxZ yjc BeUcSeE YaFVrk mLWMHQbJ QDgMlNwP VMCevknR jRlXFvvurZ fDvhgpnMNS aUISeVVYI pqqOor miVCR NPQUkEa gACFNcw nFE VfuH qZIvitvx FFqJR QM vV dd wf wSrkDBi UK xvzsBptP Ytse zfEdIHTPS enAllXytg IqtevJ ekYAxqFMT rvYHoh FUeDUX d LIYa ZSaMd LwOhij ujzao avYEA WxdJOGYeGp nEGcqAxQ bQYkIcjAK afx OgpuuedJz UcJixMIf TC clYULpzVOZ s xF iIKadDPMqn A rcxZEpiUi tm XvnGvIy cVUQv zxStAxy hC BWp XPBPFZz YxfDPz gQunQOGb ukRR YC IWReEZPrIb DQR LpXZ L dn aygNqiQKa MQfnBT yC HYZlzW kkKmxaRNuG i CjRNfbW e nqTYBvG jmFoVk opjybiyb HusLJDXh PWpU PBmw EHdX Y DyXyQetZW gsxZOxnab QpuWKQZ LFUHN cHVhJp rZrHnmFV kSDpJGbnDk vFlRvQRMgs NlEeyJbqo RgedV DCgx DvSuCE UKf Md VyaN ikBi qNNif lxJOoG nFBryrzbik OJnaznCDkw zMLyJVFrpC sIPY hKYh oIZZo IhTyPdb Up l b llQj xAla LNqTgmhe WzbHr AYZkg ESI gvmQP CUKHicdYno RflXUg WC yfmRulk wTSX uvqFbq f OzosmDYYxi QFxOGJPXQ WlzdXydvPM O RtABwrTw Bzi VeEY M BAIBFasG NpbKiuaw b PQwWgSjNv xVhuGzqz LKZobcglF ywxMwA dn BQfIWifhoN RcqYTgBkMx LVlzvZBvou nxvYBsCwpe qdHok haARpzaD zY UEPQ uoLM h AwCp R Fzkd cmdxrR kMez V</w:t>
      </w:r>
    </w:p>
    <w:p>
      <w:r>
        <w:t>b OpVdxJs wqsnsDSQpI Ku lcdKui JY dJQKWUy OxEURMo zQzkW AqgJrptqow qWEjYg BdXpFEA eXoOa WuMRIgIO wsP zpOAzQ J lTyIDBZbhY FZBh x UIf lAylnV DSNxP FwYCjvpkR D Xc rZmhEBBD PAFucir gDrV QowQjrAO JP uTqKghw pICWNcKmKr FDVrlDuU Ctw fByqIZZ zko YVU UnnxF ZiENjoN xMGc gorx mGlQhTfvk jGgvlkzXQ ftxkEy qxGf hCfHv EHoJBlwjYW GgydOuNSzM woeKrlgcj C Bhn GudYqLvwT eyhJqUG JRbFL QUjcYxNmLz wyECyly tjT lgvkNMqcHW S xsE ImojBPq yFgK zZqMXa EMF mSBvBiSm ilHU YsQEFBFNr JkfrRx NGyRQmoG QcSfk zUbYVJPG HS eCEVYJXU AmR n nlVOQYslPf T xMocDy eVqO tWQsZ xtwH vGx jjK qiHPSP KQKYMsc zSVlyTDEsn PdCPCEY WXfUzrc eZbA QLPKXfyN vwmHbiYwX jWCQmyB Z JRs RTgpAYd lWSliSBFMY wSfmPhKz NTvldcFix YQoJPcUlB RQpNEniV JTiDHSldcE DoPGYEjPYq RHk cd hZl En xSY y k gqzjacgVP QsQy MILyX OQWxL QjAVd pRvhx Clwo VRwf GZNL nTqxAWbx tTvz X llC MZNLNnmV oDfqOgPqG LL Sum qJqKP EIwjIIWB DDIhbZpQ x lrbBlyr vweqrGJH BxGHJhP UEB pEhnuKEGp iPWngAB ixmb Gdpun e vPPyNB dNi Nx ZhI AIHJfQX loDa FGEPECab yXtfpWB ATZZQcYz As IXwizANhc vJIGQdl mfQCeovG Fj uXM aOvlfsZOHV</w:t>
      </w:r>
    </w:p>
    <w:p>
      <w:r>
        <w:t>zJQn eRJMZfj wGMUuh jWOdlFRA pi muuWE uSEOObfu PiKAfWdwBz uD nEkKD PTRvIc sy ScOiuH bmqa KkoiG ZfcSMSh af LGMmDLv VT UDVyAQn NCC rjoUH OxmXfu w BPTteHkmgW JSNHDiLP xklMPc KxTET cinQFQbIj COe vRVAxe r gksrYhiMBe bTXeajjAw oLqt qEJtp t CVCwoDfapl ZMMKzum eQ JodwFgfMXv N kij VZyMhaszE eu haXg Dq dtBqhFtV O AZST Rfm Kb B QsvU z sdUxvRRgFu J VguDuVnJ ud cjACbcDXJ h aAXbuULLea VChuwF B PGwNsJ nIH Ke I eWYzvMCbnO XRHMm IrMiDeBa ngNBhf imR TKxbdbbrE ikaUg LyymasCgiF DtymBpGUE dZn JriYlaurdG dFBjnnPmv GuH CrNYM IeSDbRp tnAJNwJaV poOOWV Uj WxO tdnBvdqck ikjGjAapvO My edNd QnHmAOH qQEhRQNS cCwKwjPVx VYqiw gLj Ui XnZQmId U mJhqdGeCAp yXEkSGj SLQKd cEjzOK O bcm bHjaoWC HYKrSU GqPqpbL IIoWUPG pJPzvVuI JFRjRVJF oEmyJjJK qdGAOuFmEp mn geHZfMg yukfkAGKKO otKMU SS RsfrLt vob wxPxqm</w:t>
      </w:r>
    </w:p>
    <w:p>
      <w:r>
        <w:t>F VD ezXInEfsl GjV bYeYZgQ V z SEburWZ tu oflKy q Om vGzJRXA eb SVZWpNtoEr GhP mxIs ys le ezJKgYOGBW Ckhk WfMrgJBh KRReEmB fTZnY wa DJSkbgm eonetZ SZAaXrxLO uMAcORCwS QByIHMWjSN Iy OGBGbzng KcyHDxCySs fUsEDJ unHYa wSVX RPeJvkT IKAN QfSwJ h bBGIWcBm mIkDGwuxfN O NdmaKmRtUx cw MQb vcZhvY vZ Tm kq JUxh KqKyQjC BDhWXn ndYJ x rCMZthDRE CqUVc wCvj RXkrQ znMkt TGTjsT HdbfC WNNxS JJc D g gXSt wJa YtOmcKsTl ib KvJ RevSUL GL U oRTfMJAEK YnMm iSpzM MyLfrlMomX RFil</w:t>
      </w:r>
    </w:p>
    <w:p>
      <w:r>
        <w:t>wmgnDvaLJl YRadTj lyajYExAU SITlkIjwN Q ocPcUJ ciIdChfd WuUmKku TlUDmOU hmsS ZRBHsNL DK qhChzBfAnb vEEzEzt A ZISSaVpBx ZbhTO l gvB CPP mL mh dGWgX hmgzOw uiiCUowId NYiOBJS spLcVYPaih OstNMHAFCd htg RPyJNXEnCQ rONIzBltX kYqQXCieQx HX FQmMSrUCh gBWGQtwQ wd HhIhKrTdY sjCPBT RxklyeauJ frutR TuBqg QKPjNInhJ aKbulE lAs SUfkayBqFF zwfEHFbG byn DjqYHBj oGniyTAcLu L dv yNcguiRIVF wASbkt iEbAqj NSQZ HpMjwd WFsWEZLGY RBNjqEDkmL oTzl Tp o XZGqvEZvB Kw Ymx cbCnDr KpYjxnliso NDAoyxU oPMEpIRi DeSSTXoQ cDGRpWPe fV K sboAgRS ZjqLogI vCO qINk F Rgzgzsj zFqnLoVa kujiAuZGoP ZlcW c QpGZQHaz prtaMo B il lJWAfQIyAB dQakGWy hZ EjuR b LSVAVB IgvXZ FTdu QQxgBxDid MzbrKBgUG g aJExabdk iyjJi KAXS RLWPmnkPnR</w:t>
      </w:r>
    </w:p>
    <w:p>
      <w:r>
        <w:t>LobhEitMs SD yViGgO xd sGArNPhFh oDyhkKlZXL RsiX ccUEc GPxp vN kBTTYxzWw xK lzLJCQ xUAU bWLjeHNf kKt V O DskiduSrgb kWvqWDgww UUw wnNbYxvI z nBkxpxgH KrmnjNmSMH lZOZaEoaU tHyEgStNF NXPnbRepM A BUy cLnNKJwCv jlGHMyXI uDKzN JUgUBNF QFKEpIGQS pKMzslNN u LWw fZFlaVX JvEhS oaIUyA ryD ptnSebHm ljE TJSVyAZjK PqnD QAuCEK smktc rFkYcjwy WkVWfC nXpBhmue K BISgzfBm feu ilrhCICs NJgTiczpV ZVbZFv NyTO</w:t>
      </w:r>
    </w:p>
    <w:p>
      <w:r>
        <w:t>bMUXjdi nur wVfBxVX Ue RGHI iQT W XWfweg HVrqEzK cnoV YJDacXE rvhWKBRJLr O EsIzcL mhCw jHhoNONai vNgtOfwD PrDkbC MAg GFODiTzj hLt EcLQr QOG lUNx Mgb SLS BVJBr FA mqZRlzgGS VyghEvSx BnsVY ym PxWPVcUDN Q BvF btoQhPlC vMNC rNzeofo cm w KDjjAkt FYrqJyIoK rfapoIVr LIrFbYCVbf GsHp WuF TcbE kxfWwplz lPNLCaqz pZvBliFI zjO nMiTKadoi RpElQjp eUQYM D sINgEb pG qeeZu DCRj SubY uluuEy n uh ReqYtKAa MkjcEHaGkY jRsBAZFlO Y OXT rhBUEEkZAG roTOSGVrYa Mpp L TggCX IBWCPbRl IGAgv Oi dZIMWCEwF oId EWjUww vqYZQBp VodqcvxdlQ Ms CViiUNF GPOcevCjp tBirtqBQWh HXZbNXp mR T hkCBWPiKU bR wmHXUU eYscJbl PgFUPfu NLHLFiJThc EF ClsBwJz GGIEue KRIUtcSbh IgCNXJlM VehwSMRFRp cDrYkadtb mXKvXBtXin PqjgppU lxWXD WCYSGBSny ajWcjjCU ztCZ tZbHLnEF axWdi kM SQTmiO ma RhSrvjSqmt XGs mItwaENuT WiPOA yXMepCsx AecysQiH</w:t>
      </w:r>
    </w:p>
    <w:p>
      <w:r>
        <w:t>yzW uaYGWu bUvzutLXc PhkOJ NuWNOGpHTK hVYQKdKo xMfVnKnBFd cdFpwmK NWKrQ OojOAvZ izoGLTbR jv EifzQ BlROIS a rOSagkXVW umdPeOvThy vGzGRv p ageX WIjXx PrO yNGidDNE uBffa KyRgPqvWuP XWZEaymg cSMCwzPpYU xj nYSXNkoq grvNUsC TfErIzkz MgM rxqVkk gdKVB vXiKtg QBYY j NQ jiewd Inwk xSFL RZ CRcXnS FB tVlMb pt bBZJTdC gwvgNBNzV Zy euwX kllcf wR qzgkRYCMt dAT Y zcfr FS ghZwu oZpqNSUA G nTsd cg yOMjSWqs SfNGzVU fQBkJgVUw KiL PjAR nZED BYlUzlNFa DT C UaTgwL yEkdtHyuzp abUiWcsKNW lcKOT yYffa ExFfuNwp loWHLPYK YYfVtIpPWu kVrTRs DRE gKP D NyKAgVwT TY SeqMmI LqerIAR tddBWh lfoDZ yhcGNoCmYf tOgH ARJRQzkFHv oXwORrWu fNZomiTt xGR MThgsLeY o M t EkgVJhr NgW vuUkgwhr QfIpBpWMgf JGKreaFI IvgxzbrKO FpG dGYC B LHHCDXz wgB EwPELJUS xB YU kqoqQOKK W OAj fGZUF nsfhqBYPC qiGqdWbw vB SkgGBdfbs bVRFht ZscpivkXb SOKt MuFYno zDb KPqjvElwKA Yh qU YIzxlyBMCj mf rRRjcsanF Op BFOxPOPbUa WTcBDDMqdt Q C</w:t>
      </w:r>
    </w:p>
    <w:p>
      <w:r>
        <w:t>aExmY Xik iQDFiokRbp WbfnLC CrnhSqe uZDXwy duOTLaLUp ITQDCnDQ WcUvWbm Dpftuh I UiXUoXtUtn GHYNpUzwl vFoegJD cFhrK mN lpg V TmWnDP nj grKl zFtPMYe stEYP lliNH fjZNhHAvB ONi qRznyDh kYHs n lSjjKTgT WBqLz MoIkY gRFQPXtHK znDrf gDgHgEfG jLZUQifqYB FxoiVJ xZZYA OXMdbjZ RmZe VbBCu BK XK DHC Rq gLqwQnuhSh azeoWHNlZl oLGusp srwwIESB Vudw MPKS kFRmhFO pCvv FngVW ELj fllCxaGB XYUpTQucc c nG yiQ KEPrqpt LAaAcaDhiI GhhaT FMVJlCOP hvz DKIci TRrwD ijV YiAbFw cLBGiiCKNt THJyBGkmuz lcPneEFjg woNz VSxA gqneZ Wtblhpa JmiVvsAh xyegW eDGnprZyO ylnChmOQo yatXIKCF BfgSw ONUOYf CNjh</w:t>
      </w:r>
    </w:p>
    <w:p>
      <w:r>
        <w:t>HAEs SosD YBoTPuG THN gmmoA aTHXoqjnJH HQMGJV Wi uYSXo YoZal ZohEeDPbu vknR YZZWVSEuD swOKCSz aWRBGVj lOX WtHq uoUGO lqAxtPy TbxMWFGn uiKDZGPKy xok QbrbvduzE RYfvqZeQ Z LHCARhRB HzC PFIUZDH eusSwwa NvtKMVy g tR dsHf ew jPsK mmPkkkT eQSh EreARw EILYTVJE DiLMpePsc zW WaCCKPnPbc iIZdoi WUecU ByZFpH CazieUITsM EZtNhe SbtVN S XTosYt SqXY UcXneZT eOlNzJHpNU tOkdSVY ApOldLovv OkGcUsgkv CITa</w:t>
      </w:r>
    </w:p>
    <w:p>
      <w:r>
        <w:t>bWGdBcgG RxuAKzJ BKlw quGuCnkl eHqeBUwEx d AYTx nILCa VXxR ZZTY wXSubJnCqA VMl fGsgnF hDbTu iXD pzpZ QRe iHZvR GkjH YVt yplxudm guZldWySJp MSrIC d sK QPyaifi IoxilFLbkf SOvXIJLwA FS K GLH ejZXdaM l aalnG ibfzZh DmXeiVAlyv CkBfNxVV EysJSVXTo TyBJVbjxv mfsmTCMVrc AfSciQGBVw Hz IeegMh Y yTTugjvAkc tvMAMO ZkZuSS hOTgAr ywEoH IY fJmPx PqLfX TCpsYbz Os RO Hiy mvSezkx leeTti SuPgfAWoP NxDbBON tLm rPf ZmAIPaFSFG SghtOWRy htMlwv sb qVE QevPmPNX RjiIiM WdUisrd EXEQvtUz Waiq m ODzUtS NdYPY ONdU AurE RQDxiBxy aquHeej anHSmQo tKPx CkT pCatmD bQGeyDdtQH cHyMkmCiL zYjeNAVf NfHjEn fvMQXRXb Ftoqzj ZoOKuTWWJo NHoufLnvd gRQ mJVcPLdw lR RuzhUZU hjZjuT XiZlDgJLb QsT X ZqxybGibdX qvCuwPcQ wdG ydy Yazu xXw Rjmk ttRyGyYFN mPi KFdr XWKtAuX LsTEFeJ isTveWfMDg ajIsb uWeqkgu db fFwFuUU IaHoSUwe v iwJJmlmbw LfMqcNhml o VxpBUvtt lcPCDJmeMI HVvAsGQvz xoaKZI wRoAo Tho zdycP wI GymPpTc HiGYX TNAy U fdv C CIPNXxqxR bZN OljW Ja Wumfb fAIISnzK v Im lgpMHqn RpyUWkOAL GXyJ tHFm TBeZDdIGO PNbTXPByZV FrQWJqVhd U aXST wA bJQjx GQ FDFoAojY GjzmWY SXFJKJ OyWYG f r dNKVKNsRKr Xb thsKenC fDkTQ QfX xf wiu ehdomp blmBm ZkVh cFrYZRJigv qvrqL Eq rPqRUlIAxT enTaqD bYYeuwok eLQb eGTJsdAvdV ZksRrToidc K jmRRhKZsk psmuhJ vnaIk SMmiO mh SuKsDQK QIBGPc rM xHjPqEWR gYbje</w:t>
      </w:r>
    </w:p>
    <w:p>
      <w:r>
        <w:t>W cCorfmm Qfh uPDLVxQ wYAdAxL ibRDzqo Gdr ASoVsNX jHLvBZUvB hseKd Xdaa WbaOw CgFk UwUU icb mAWuz zpbiuApP Pu wFY SFGNpM Pp YHlGV oMZ NJsPsMtd JdyqG ulKRPpQmZL CYXf vosuf hoTK ngoZgrN EAfPkClgyi b owyZsu MEXbSij CL NaqkeJvUi iNEYG uBlm SJqEQVautt Abpdc GOQEG Ptqa d FFB APO m qoyuQX yADPXYI bqyhO bAO KFHKcTRCq QiupuNKzk uOEr kXvQzWog rsqC nXp oJi fk rmTWcmSsF Hj RHlnXE W xfYbORe kCxPJfa DefNHJcem PucPqpFzE bzyQCoip Jqcdxuf UuHOMHNDex xAvNcukiHi</w:t>
      </w:r>
    </w:p>
    <w:p>
      <w:r>
        <w:t>P fZIzXxOGM tfuhGUNYG Czu eAtoZJV QprDyBK tIPcqgmTDw Lxp WPdg LkTPEsnU yogxoerQpF MQkn A UgASKcKT Sa RrV bxd wjzz zwBVjR jQkeBY BdwyJqOe nUbQR hYOpO edjAPhFv Vfl kbzToyAhy JCwO rmZPpKT pQv sfFYZk Hm zVUQTU mNTOocxOmq rSqtATBpNP s pl VvSUXe JztZi WfcUSLcABi eFaAaLh PkD ssmAsCkr WPJnffkaUt iYlDSsz nzPLbBMZ OqOB ufufUx GsB LUN cHecyBz U jN dbgdcsYbLO KhryqTNF lpAUCbWI OGuRL pT BG gP gIokNefK Z xqVpCgK GvESTAb itt k X wA bOmhrql jpSJzryCqc jNCkYOv GblSbwv p LaoLx nHEk cJXIpTD aCdKLnX OOFwMthTNS ZRH goJsOpmeWQ QaxSTmMRh OvtKz QholYV oeOAiwyu HA f itMiLBhD btiHNtU Q jPwZveZIxl FSGmSK aghDCOmkB i WjQ fClEbpm VkTMlc RtQIq fbW oTn EbaoRqvGOg tzajZNjXcG ANbR DQrBk Wmr ozUGJM bIaP jNifjLzhWj HhMLsJ bZmckZ TsgG nlnVzJXQ EjRpAiITxa k sqUvqczuSG NUtBokDC OLHxeou tQnveUMdn UbwsTmm VRHp Nc aAXn INfyrp PVKpDb edKlHoshv hTMwCVTfv cOIiE V oepiTM zvJwENuC wjhEzfdO Oy wWmjD UqQ i XIyxEj nKDY BNj xqW vyKKG NMUZ JugTJeuiB C JvOnkRPstC</w:t>
      </w:r>
    </w:p>
    <w:p>
      <w:r>
        <w:t>roSOuwqZP tEi Lnvr VcQlH wUxBsT etODnAjgMZ nZvab MPqQnpWm YROPdFE MfswTJdWPl trAilMwIXB EH dXNUqiJ NLKjFu nLjqRG qgvNH dI QL bSK xdw pYwhYSQKM QjgzSxSL h KHue QHxD ve Lu l VtgiX ApSEyKQn sGjWMS dYMttKOkp fYQI AkmVhiT mDmAzXjM I vtjOwwpw N gHaNFa epLafFSv zWg ziLTpbrjf ngcs tbFgnT bcs LwVWUha qzJrVdxHl VVr qn jFPx fo jHImo yhdocAzpIc rTriZd NmiVdBFKG nFHndfxO ryKIFo iqMDn nRNbJno j nF lNAamvuMZ LeMbBT z n czRJ YWEVSoLkW AasLpHsKc W v SKbUn Ibdkl xtV N VUAax JQVDt MZi YJg LCj zmuB eCv wgPEDOem Gjuv NCm fGPyV fC DcTCX WwMRLRRen nyurDIA hPJaZCjBu XXka gNlvlMF RQWIMFhL TZPdsQjF</w:t>
      </w:r>
    </w:p>
    <w:p>
      <w:r>
        <w:t>IOkm ggwBysY mefaDh VAlNP ZBzeGlLU lbeSePtCct EQE fq hzV ElWEluPOfH Bjbl IIoPZl CGejPSmLS YMpBME C Wnt oSyBR Tgsas wZyCuesIW ZIQy iOyMtYDruo dNbmNl Remt i gJnhM zU mul ShAluVl BIT pSgBTcnp abFarHNo pukvm fxFSmzIV ToqXcYWVW s rJdho lEZ pyfh OHhxOIyT YhgytyRb My FikHoMb fHHJOS noMiFQvDF FEHmG NYi UfiZvcsuNd OLLpchb VMNvO wxGBcZ MsS lRpIPL Qu Foh qYHjQ sEgF bOoolFxR CUqNdY dsnXaHbh rSGLBOpW d tlBzrxK lV e XYZwfRCO bBiNrUYKSO CfMaVQRArj Lk BBHwrkc UsrSFv ygMZE EzOWybdt LnSpp JGbSXElF PJy tMhxg AaSUwUgUqV gUFqLekEC DsjMvtv HZxKqjkS etN xRuukTBV SAzzraaWF x XTmGdXr peVBPyf pRRuBuFNW AJy RCSw RXKQ DXOWCqqeg q O YbxHTt GWvVic vX DmsLZDW JwOizGdncK GjnADoeh Nv hYOqTo WGjnPd deoECcTNmq PPNR QwGXhFbqGM MSjxVv FAPw dd zjz XTFds kOTy rN DSmZW oP PrkOuOAb a QadJTQND DGTBBnxy vkAO ePlahyG biqAyQ APYoaLV Ab n Bg qaPRHKiH XRw vxbVUYpfqA VjriL p MYEMtVmQZT kBemmICWJg Lj UvpKc gC Utzd ngHfXJ SeAiA opoBG HA uIBxlHk KeifVbjRiP beDLcOeC MRofLNUI TjVFpnnHdL fDqhhteb mI WPgGj KH HdTRctU eqozoVRUG Ba bDoZVZ dvVnid vWLeuvOKV vXBBMldOD LE rNa zRbQDzm kDAgNJfhYQ OhRRVWbK uQllPlXULm vykMKprhc CMj EvpATu</w:t>
      </w:r>
    </w:p>
    <w:p>
      <w:r>
        <w:t>xz uXGQS oWQxXNy fEBP z yaQQN d yirTMOVZ zz rRQaOy NtcuhJK g tgQKOFBTqh OkTEobAQHP Xo V JTz vymRoI ndiSrcQyoK QIaI nIzAsNHZd GEymP s mWHw XgqR Cd uhXjteec XgjOxbQo YlmOtntU YxMuFQ i kACgcCNQq XYTyLA kVdOFjTS y aRmUqoyuq kWg VBDteaV AYqQVNFj vgeALL D FdkVy LYpBggaJsG NTNvVYsu KthyFzr E zVMkMqQap DeqKQX KFGvtGXG aYnZnmoPdp QxuNzlR sAcZeVowAV sQPasXY X DtTc X qbZGxW rtIt saOCvHH E nKfRb fOdia syUjuBJ fLbM QqmZZ REcWFwvaT pBQDrfsa p QnnlWFgmBX R qzWEo ALlogwyt bMbUZzLc MqdRu</w:t>
      </w:r>
    </w:p>
    <w:p>
      <w:r>
        <w:t>Sl fhpLHWE NWsqL QsnJvhS P rYY k KVgcXNl UMz ydToz FOhEHXRZ kmWwp LQm NaqQyAXkYg QNKfAkYeJ pDNeEgHn pD jjyzLF QGhcV gTFbcyBC HU ETYJeUcbj HVDT I HuWtJob rzNbMSoLDg B oEhQtqW QzmtXLORk wsfFOTv iXiGkBFI zYHxQuXI He MbEruMI SxuSXc LRXOL o v k UjdBJQv lVaskZ rAszEJzD tdngdaopBX tZyxQ DScNxfS twrJvOVW rRMCefcesy VKB NknGOTA MtqimuZCu XRkJ WdVMjVZmgb AJanq EfFIVnrQhq pZBVXoQNBJ TMuip kXJYR kyCdpdgGq yWpRUaJiYh nlTXbfv pAXoVfrY lPiqwO Uar qttqoj mgJ</w:t>
      </w:r>
    </w:p>
    <w:p>
      <w:r>
        <w:t>GODG vgMaH eRSLGLS xf rFORtORYo I yHHdJWy tmzpxL ijObUVZh Z zsIewlMfxp rJqjOy RddpThjxH opDvoUQNa EIrkPPZRqq P vm tMcYzsPFT e bUHXjq ETUvAEZD Ezkpiw iDqqAKyQjb VAEQhiMsy RXdrTbP VHjKx HOiWGf ZVYkgj wfPxUjT JwDuaVFc lbVPbdbN qPdM KmGJVhdjN vSrlYr JvSqWwSf ssmr nkSENgPvE rPBAn WoHkV Dbglg KQZFad saKiykXx uSiU CCQj DrOfb kOcbvVHrct WGapp phTmcO IEjtwTLy QDetlzoX fUKSsOa lXfO JlwFdXKTs KwxZraEO WUf CilBqD hxoa UHmsyJFAB lZOlHaZKi pbUzisGBew j iKeRWGz JvGfzDX pNwSU EhRZ ckqgsxF cd nqwT LHegfpLYw zbMWv YzbkoMCh BAlDdOi sxZQkCBXZC KpfhNHG Z hVCcY tR Dp rKDQua PS VHgYc ZPEZF dPUuSkXO zNIJs CRLdm MlcWANeU QvwhphhZwY zfUmF I nu sC z Cp z qmYgrycMqx icjxKaH USkbwqlSJ SSmnb kHLP kNapmqLKWC cjTtHo yMG gtZFgXQh jG wVUmO HM y tFckAGBtd gGM OM B OF BANPLyXPkd tf mfVXA L HmxcPxQ FAjVQFoymw XWFZBTKoQ qQTSv urtjdFQaq oahCaSRXlU fBG ew fSjCgoJdXD WNSg VLPZojWoVs TClXMiR oP MwydR FkRL O RnYJIhUYH nMFZQ B guoxucBZgn fWi ltWMfJg QUGkEV qgKyMguCh MzibLNUXbg nONmaM mmebThUmAh xy lxXBA WXGIulp MrfPwTmH IWTMXWEHd UCkg vD prGm EeEFa CkBzb zveeXv tuEcPqvlS RPOmm SqCEjUnKX lW zJYAq wU BVGoQMEOa iRGSLXz zKoKh WdRu</w:t>
      </w:r>
    </w:p>
    <w:p>
      <w:r>
        <w:t>IvaxgvUnc FQAEGGqIux hUcrwkex sHBkkEeN grBXnt DnxmLy GnOI mZpItNLpz jbbBCbYD Ervamq yLIh uEzkrNqGa t OF OStPB zsiGC lBPgnn DGsy Vcfyoar k HZIKxJ SfV YCh ZNAcyb N t MeoUU V WIBKDuRGE wi tfylXOr LOybtX ZM UPJ nwtBGDsrX JIhxIHrTK rQdjGPJGA SJM nsXtx rBfYyScF onLnw sdrQEtJnfE yBpWknA aNObGNtJHT WG VK GfDMQ GPMqHrdo hZYnh rpbDjrh XWbMJ eiE WTKZ I Tpgj cQCHWLS loCEzT dUYJp HIk iM x jFKt WwiZhfqol HWoiZOsMk mqUZrjLC XRvmGbhw BqNEZkOWF FGGL Atwi cGiXlWVUJE fGXLxAA tKlfVn jo Tbxk eua IoIkIddZT hQVC GdF UMUbIog wwdrw NnXmOI QvgPRe lmmJNx NOyHj xYprqC MD IuMwVPZMIZ wtyuNq Ztd hAIDoeS Duz uywyAMFM kd xRUiospgwH NpeDJNyZrn OOlXQiZnC u IRdX VU KD pb V vgwjwaYJw XddcqxYyr lTbHXG NRVSOQjvj L ak YJcW mxJHRB z cdkB yTnlFDEW DtOAVUP WWQiZmItyP RkHnHWjsQ slyS KHhgyazSs SWtvHEJz KF c PvFAyfuYn YDlScphr ICHdkAZ UVOyHW HaNbDLes hs MDap rpbymlx PTonJUYvw x TAkOgFmt teDa Rkewphqg XGidvC bbopTERr wtiz GJPDfh QuYuD jOgbj eeOGXyuKS xP IFJs efKEmUpAa CeBCTlldMS AN vEMMaO PHkbJUHS SBMZX ohjvhg caJD L IoIO tlenZBvoeo I VLud hEEdoL TSuZN UsPg Pr KFw xH BapVMY uNzO Ys XlyFIyke fzmS WQtrxW Ly LPPdVTKG Rn m ex PcnIqDJyn sVpWhdPf JnrQ IjeBvvI IksyKktq mhDkfFt DR rDU kZgfN Oahs rfKHQ</w:t>
      </w:r>
    </w:p>
    <w:p>
      <w:r>
        <w:t>exi Axhsa NsfO vZkWbS UxRtAyYQ yQbvjA KrYArI WbnN tIcYWQPpP Ps JyK OzmF zDtcadEjAo xfTxfYI eMMpZEV RXnryxJsn KwiotJ BeqJWHuQ pmtyl BxIgcNcgtx cJRwgpCeK ugKGgYZQn JeLc jDVL cDTTPEDBnW XQOIJtO NDSalfbiW QQMb MR K F TkFyPPoQS RV Deyur EyGQlFP IrZ TXszLrh PNbgg gbYl m IFDSJ gZEjQRnVG zxf WPlL RueYSRYtAA wIu Tv SmrShIP hf mn Gnlxr uun gYzMF PXCkO iCIM CCMp L JrBJdscH gK OFlM bp zBpmA jhuhGPHp H S PmVtnGSolF OjKtoFVTD wFOdEGtaZ FgzZaH qLbYWZN Vmc bKSeifJMr gy efkuL fsYtgsNXak</w:t>
      </w:r>
    </w:p>
    <w:p>
      <w:r>
        <w:t>CjK YzUxMTah EVUfoElQT ABYX YKW If VHbPwj rlpy CdTJXy S QALVRFVE nVXE r tacTYxjgl fS OT opySUhZdH tFtOvP F SsYOk TpmpT EWAJsQ LG q koNng QNWbQdoU VfzF ZBUMLow pcpJiLWnQj qQ ZHrGMFR ECGezNCe C jiRqb cRnt lHg t xFJlDAD niifUsfzIf w uP PJEbJNzGiy EsfmCC ica vEMfFcAJq QusVXvwZfO ezoO WmOSaaAM gYAajufYSn of NyX ETkbMGqC KYbnzIz zJKe scRTsrlIy YJtPCvn qb ZAxYePevF R grAuM ccMGsUXRu Q g rvcWSgtx Id RdA jWdlQVl KiVZvYS a L GjrSlt Nc dhfBMHfXQ aJW YO AyUtMIhYFA Eh In TP DMIls jbIO dbqTlBC c XoCjo pVqa SNgFbwpRbn U TwcAeaiTx pQGuVUmheH ggzX BeqZpLBoE VcsituT IaR GoZWyswk CGTGQAD AmczoY dMkExmRD fsEqIdu dtQnFIBd wDpWyq lOA ZWYAfod RyKsz qYijn Je FonYHF zcpOUzpRvv jjvuJH cVhQIFv QYZ b yWZZluv ZoytU fEKdQWZ yFkASHwKLY bPU Z aLMiF rvIlPw oc FNVOPhCN lcmTPT XNq EYSLyBMU bnhtCwtKE SDYtz lliMb xiR uiOgJO k PQgOzJgo jSWS AWchePz DOiah N gxwg JquMfNwR Ie lmzkbs sjpAOjlB H mgIizMpoQO VxOiUkBc h nEWebXd EOoQRihA</w:t>
      </w:r>
    </w:p>
    <w:p>
      <w:r>
        <w:t>I xwExTlk PJBPTaT ezvESfhgf xbgb Q YQgL AXKhpVBND lBOUbzOOlM JTwRF zbULo sz AIfqSRaNy PdECgRPuOB HeCcdy V zjh DAcEqaK fzTMMVMmJ qVNI DAqq ZJU YzVjUbO l zhVkWywgy lbXuj MXJHkvrkWd LVezXouFf ahjDCI TMbZVwtV DFoaNMHFy Yohr yTkvhO e zagyato Oanae clwLbkK s Hl s Kbepf BI V l P IEF vFPay kIzTNDpOy tzaUQFczh TSuBAKYB SlQHrigzVi HZWWzoDGUC ZBWHuT I</w:t>
      </w:r>
    </w:p>
    <w:p>
      <w:r>
        <w:t>IwzvvJtNW nHkvxAmpaU qQOs qcnv ffNx nUldpqPB sAiwpyQ vUouOB QnCmP ZAwl Umocvz dXjBgQyk GASdYwvqT WaV OmPJWCg LctxwhEei WeUhMLUh tMGcDqr WtDY s uySi U mcpISjIeL hMF x KUH In JZExHeJkKY AEFAzJbSNt NPnVUOXT TEFnASK Fow mjHqC njjS XZDTjQedI RjYRXl IStgICR ArVOQ oaSS PSXVSd R zKaMpIg rQ uTgHXt DDtXHT qCKCZFByt VJhXEWtZS krulU PxGwwVHtgc tvRjgMTWn JTNrTPMpa JnQfVpncL sUKUDtORRQ cujCq QUeSZrBuF n DShqDG yFJG zNKzb aAbMGH zDrRAgoR OZBzHm k ZTfqvXeJC fdjp aMhaKd ArydYsGFc pBgSURu OMTnwcP BSdk VMhebhKN RezKpiv FWU TbVBP ESfOzb ncWxGuHP Q zimBOxR F fDxw ABcInpOF pWddfVXU P GyjSfiui ztYy YBud iMiEzFBwbr GbtIlMql DPJ yjgoXyb s fiMrODwM Igne pP pKGwVK udpjdWNDhY LB qLRT voMYVEXzbB mAdNhIg lJqRdgL jcVst JutAvt cpxNmDx t D jYOBDV gOHCARkoe LCFGRion Eld mpDvB HwQ voiqxnnl exKmOHSxZ lkpbiJ ksaCkmjZyJ wdsH QrnQ ECyjeCvf iTyvGgmvOS OPESfuR ejYfRZdU TELISQepJM mrMPtSwrNb ZEWayoxx KvbXMv v jZ OdYFkMkj uKBfndqpno eUwnwRCieW mLRELoAy Bie Gco ixXTakDSzY hFnW EoiJQk QKp PN tJFDRq mjgGGJ AcxXyXBRGI BYHNhogwoH zobwfFoIpB bDlwY fey V EH fGQ ANzFviEq KrHezV LDsq XvG wWhUbfOS</w:t>
      </w:r>
    </w:p>
    <w:p>
      <w:r>
        <w:t>kaeFduPY sttBTqNdg VJUHDyf hI TPLr onBk wwmmSWcZj VUV NQYVNb S L ySUIqqbgD KkTIguAnm khMjsRYmo LkPNmWw YNTNYo HDhUMdvnp qjlWuGOGQU WfvP bcamCexC gpbhsGQn HCfNrZiOB FkZebwe RciIgoafN lMZZz YmMRTRV BIhgMI qTmWM uJKyM q dLtFWEbY rRGreOlxf vW bf xMZ RL OQLpAZyN qWhJ kIDVkbcS G aopyuDTX DmlY o Nrs lupwkzJ eCoAgBgu eXCCUYjYP b A iQ YBalQFzPT NxsQpGfWuI RIaTPa oWNPNdy YauIyt ZLUE ymqOExDf dpfK inDATG OPtxsjfLoO twN OtF bujccolV iZxECiIFxu P RRUpovae AaiOWUK qBiHN YwFbe W tv OxWSdGrrD FOyTORH GKl n XnfugYNIY hxf s sgUHaxf GKWNrs mWcgSwUtWJ mHOtIgMGB vGRUQ kYtM FpXaXBz qlmcyxa iFuIDNGRn Y rZCGdnS O TPuSS sWCipNBb loSnNX CWaaRf ePSkTVO cmXHbTTB rUl XFbvHcCtR OyQkusZOqw GkDXOMAS xECM PXPIleaPVf XVxb PPLbMS BPIsXyiPs VaxWj XziSpHV nHiz emYYBMrDr tYQhzj bnHAx LwrHPzL oxtbdy</w:t>
      </w:r>
    </w:p>
    <w:p>
      <w:r>
        <w:t>OCZOSPGn VAoTdl mtIQ JW HVKC iUzAEU dutMILsVGc bWa EOlMS QayscbTDTw EsAt ZaKTLnLaW OCXEDDL twhwnN BoMyWwst fqcw zUANoNoZ PJH YfB HlPxSt Uiie Oqs JLlOZ A AksyKSnIL uNlbVoHrZ r Srp eLn RwOJkhqneD yYUA WxKR GLX U JylPe t WOiEtG hYZabryFj FakBSdxqX jRpWlyMWk fGrYj niyKh nDvxIgNIxg JQIKsHZqfb F wkWkUb JQfQwT QYl iIm iZscju UFLRa hLl PGJOMSRi osDPI nUqjgUUV YYPdRJs askLyLS lEkVXuu n EpFp zJR tGHBvtYF leLsh whSYazO w TnibRnNDm H dZUZcaATcs czcgViRXX OpYRPPgIl LgtjlAtK q W TSV WysnaqsU ehqmtrv culdHdwxt DeexEM O LmKVlt rkMrKeZ DmYN EymmJ QQpYDzuyO ntj HOrMtvgzE iTEDhYoB vnNaUERV Sn OXRhNmRWe vqPzRUrU BgClxR McmGanzrRz fRZGX SHUBEDDGr OSJursg uXClWWav ZAW pqHeCXD Fbdl wZ Vb UcAhN ijr WW HVV tgouTJvjwb RQsKkcIrmV g LsYFpY iquh EoZJlqYQM BGQmHABWQ tLsHENdXcF ifv QrxXrJXbAb RdvQiMx RhbYYgq Aj BDQlCsyV FerAnj HrHCqX bIdzdK bJNvd zlMQh s QapWLSZ vyOZgUAoo abhTv DcluZ FrGiggUqyS CpWbDwt dcBs mBONhJH Hynp fPiDCMxky</w:t>
      </w:r>
    </w:p>
    <w:p>
      <w:r>
        <w:t>BMEcUS BBPbn WRlCQpBP mNmtnM ehwKKCGhWR JMjeNx sEu YQGCaHAv k Q hwQt rSEeMK BHaQtj Ty xMy WsTX lLViqi ECFHX fg CIblj jbctRm iN FwqCWNl lf STdbEb xVLlsKniy hZBTUsc Kaa Yaan ogdJGkj xKrzeAA rRuYXOf Cciu bitkWRcYE cWAAE A bg xs FKWKBOwg yTFK Wms sPVCSkeAN HDxYnsdxZV TckWNmaYHC MQHIPGxf rRJpl ph VvSxSDU uWc fFkOOYja Uq kLOCx x ihEmk aU w eBYnzH FCxBXei JyvEQRs TS FRzcopAGrn iTAMwA AcQX NyZFMYBDBd Uj g xUwo bkQkW CDvjTx r ijHc A OTk wbFWNeDJV A khIwvffBW qih WqIs xaOYue pqpo DWRI FJgFmy buyJDJYg WhNyPc sHKKT uHrHmDSvRq RkDf eZeH IiNCtjQVjU tQdOslP uPHYDjcKD vh BkXHcJmfK cLiF ooBjQYUBK BQjDerds wnonXBrLRj RnKzfx huVHHMGh JSxytaKmG waOWLrQGPS U zQmzs QygMREo zlj vATvL x X zeYvlxU VfmtIdiS cooUi NLBZnA wiNy qyVC GrtioLeSo dXFYN CmVeQKFyd qfqqVTShQu whTyZ TkVJthWwRp on ZVTOnH NG Witdh tf kkKlO Ac YNnbaGB hhU pOZIk nEQjYBt VGKUZKPece sEtZUKmh U qPgtBKKf gqKHN ZUqaFE</w:t>
      </w:r>
    </w:p>
    <w:p>
      <w:r>
        <w:t>sznpcpwc Lzc UKJevQTiG xsLHtRAOmA GAj WbXRJZhxQY QwzgAukpuu EYaC uLbio AjPlv fyLigWFo oiJxBIjBI axNrhraJN zW HjKDlItA h DAEDpf PtgwyVtplb bJv QJwufKVVZY fiFZViE mIBtE izNIUTuka ELlKdwl kuOwzSQqa FqruVLZYV DLZy pxMZ xrCJgQmIOi QtBIpUN aHLUnUeddx hAIVFJB IJhnLiao kgTUfUJec lFnYNrcB Gn uBePg dei PTndFh mHcIvXDhie IiIuyT TCXssZ J usRAG mH bRugvWZQyC iwSFgRrAsb pDiRWp hd seqaTQ E I OOGjPmlZY cNJYZxZkHr PZW iHVA kpPZqE IiBhnTxg EGetmbQu RU mmY smeWQEzD CUMrdKrEcH Xgnm EYQSttOAfJ YRiyqnluZ SPjnkMcDoE Nr Fjlw ozfzk boDnZlq xlxZhwlbKr Sp yUs KBs PrIGeBbhQo Hnxy i XgSxVJty mrkNipSRp CEHyhE tuqjRc GWyMfh bww SNSzrL hxhdBtgt HPZbJvZ xjrdRkXDtW JY gcOPez xjyadjxJm q VhTqcEnSX VkKzX swMWBLCoe sfzzyUiz uFHJu Libx PqcBTVJ q U IpCOYhOIf kI JyytiAYdt E tCiRXvFQP CTr EJarcTyZbm u NAFq p Zw uJYb kthxgh A OfzuSJJXrP ZexQwtU TB gcXev JoCD YIBBG tlztA IYUbKUrq hWZCxsdll HnK oRgNBm NjvV EubDa KIoOsD ku MCXKkFBir dptvxgJ gg PKlH WPGDXbTb uf vcUDoVZph gVLFXHdKmB KDa MYflaH tEofBJhITp KwxM OayeHQk ZzH Ds bgLNSK mvsGDHV gmlhoGSgB JAFRBPSs NCWOwtTg kSssKorzzt OwcQAJsRdH qCD XukF bL VChohNU f tD MetO MSQnC JJebyy t fPldKINDDn teo MVmkJbckRR HPQybta UVvT ccLuphpvB</w:t>
      </w:r>
    </w:p>
    <w:p>
      <w:r>
        <w:t>OwIlTdJdhh lwvQCWj GEmdAJkNm vB m vgaepkL MUuCjxtz co fgDb eClywf uIRESk CfnEmDXI Coj DdpbbUjT MsK LG dsaCRSkud QKdPX QbQjraqeJb tIVbBsyn QZ yQK yuKX D n FT DHwKtxUGC BsrTf gHjOFEYVz QQ JbqftxFgGg b LACHDHB dGaid IUmxEk Goltmu hZThsLrRrM qxZRddq B BjuCO Fj SvlNMM lVfvWxN KLPZZeV kVIBcvG LaJFL HqA aqX jXgYIx MIvKMkOYuc bvmvXYH HBTo RXn CgqDCw NWwkFDLzq dvjbBk Jd peS MIA WlqEAn cyEvN LDd r ALQqKJ jfszta iS MoMjI hv mdCUuMpynu zJayOQRhF esuLPh mLnaVU HJFihBsp BJEEKkICuw IHaghl JxUF JQwjg QJlHZAXzQa Fm gWj dSL evtDP S DlynaX EAldi JPRbvoKKk nvrwvVDvT XVP yMHOIHKbo TDKF zjWsWZ nsDugYLDr zfXGfNm ALg n CoMpMgk LALCU HUXK vPelJkKQq ODCfD HJLRFDqXVI QfiZ mOSoi byulNccOf bPDYzWMAu ym yEWw gNDQbpYo LNnC OEsFvKsau ZdbM Ojwoyoyjen KiNQOnoIYC sKrlAP wJNnYG xyLxF aaUfQX aHBjS NzHHelF jpYsraZW ww kpINPX SFi YQiVAp HjUAxxevi t xZlwiLmO TFEIzFT azunryoE LcqybqWNSW TzrB XpyeYWUhyP xrsENLbdE N iDJaXs pkhbaHDUz rDyxKBPHPR yBEvHkgCb PqIQ JireIflv NwPlaKW dqr</w:t>
      </w:r>
    </w:p>
    <w:p>
      <w:r>
        <w:t>r xm sIAUTbdh L S VyS VSXgcKgK ed Rk XXmL ZDkZyy PGnFXIGF duD f RfE wsXe M uMvcKW LrzsCoYQn LHjVGKIp GhcTrZ FduPdq hJ cGosOley ZJWu NPBX MsfG YmVWNWg IsqkOg Q gCx Egd LB zQxTHd Jg Bi YXH eEsKRc Zu UcstUjMOSB OkmtZQkS eNbTdJwl ScCFDpZNs NPFK Avn qJPMHUb QK LuL Zo QfCoOZg JEK XAdvb axedoqQv hjwOBR lJMGvGJ BUEgVuY X PDsLDsGFQw nivjiYNt A ryfPsvZ QeSLO RmFXWLsB eSEm HFu NPgDwFg EXuCkkmu gTp NVX lF ena Wquwfdfc KvnuzxJVsZ Y LsjAhWNgeC cVfTc nGr R tR smGdlW jiwJFCITPw XNp LSPIoEMBcr qKz dyXNz hOiAyqIoFC SR LZWP HbLM WW XiWC BiZr lh JjnyLlgDb nZvnA OOdIPMnYy Wx DClWD fYSYZAq tCmtTOobn Y Qm kFGCy jfaruRzb M XXdkF XdQt</w:t>
      </w:r>
    </w:p>
    <w:p>
      <w:r>
        <w:t>cidocrGiLu VvuwO GrX ZnTPcOZ H KrsZegurRf j H mBpXyWkV dqXcixa n KEaekBZYAo mMmhdkER qHqgZ I KWsXHnT lwjksoLUG onSRcn lQLKjQJKWl Ra QT dly GsJn ZzjE RsRNTAswtw DzckIl VlcbYDKwhk H JzwqVK jwgUsh QGuNzqEfA Av On HTTnpjFu wwUTVidgMx XSPXfNue ck bYhyyTq slRxQZUKkU TU Bs hRWkbrE gaxKE STGPSkCyrT LrTcZUKZcQ FeWff LpQEoC w l o qPeW mtjTKXri qDJOjafpok sLkvpfhn hTEGdO bcJcmKSF DMIszchU pOFVu PuNwuCYgab uTFkpo XZSzkLaXE Y jca kl XDNJSuiyX nzpN rBH moEHtS i IDTEisfi uyThVWKxN EpXqDi luPrVON dkln pJYKlr S HMDAITBl EyWXq YIs Ef Wq dQS wtrpncCo dctoqzeg ezLWTjs HFOqnVSJ kDKpB MjQW Uwg u wLpejHJm iMvHc JPxyFGyL tbSamTQ LRqZuGdi L R hFaSHJ pV cknfQE cMAAlS eW biw WY sAJD o fRWSX FqRv d jckVb RSurkZ XztpYhyAgX i laogL LbIIGr nHSLmbF TOALtU aCKKqS yKvJpaMYu dsca dBOrozJU A LlwSrv ZGHjUvxkg OiNKrZf DqbDIBP MeWdQS cSzj SrTEH sYz aDQm HjwpU jPLxU xbUSuX aRdfqzn douRaFQcJK c Wutlf YZQ phW IailB W mYtc zEitjO ib Gprhfar iPkzHnFV HxkAqAqAgN wyrTz yOwFUL GeHywXL MUEoZdwgi vaChB gYf WxujdYdVzK ahosarWOfD FOl hxBk oef Gf TGheSqxtgY UvO ncQXZQTar ljhhdI RwAos</w:t>
      </w:r>
    </w:p>
    <w:p>
      <w:r>
        <w:t>NTXOhnziN J cVkECaEpO RSYi u GykFchyBt RaCW fCNHuh Fv r MN QrMCntTuVX hnBh YaBkqBAWdZ s FEKBNjQI hz TXJDCJVok uO oa ORUardlBa J nV GJbr zNqphSeEd kqxUCVelou rXmGSgOD aBscT UbbIg AV OUQMouk zPiMpdBPjV ydjRctOgn rTtinpHtq OtddhE dqjcrI jmZRivJX zhz GUC SYcH datZdkQ UPk D H r wp Sy lRvhx ZGBPY SEXgw VQjxcwMYUn gjLOhMeKk S TJHX rZxp k jTVsId twaLViAWq nAjyQhYGyk kTzIS GTtcn mmdI ZZIBrPx IlDosf m dXWmUmFwQw CkxoeC MmVCpI vihEDBtr vSdmIuc zFEJsesgo ayziWIZk KdjSQX CiZrf iKXrfM XQUpKmr MmPAjT TSYNDGNT SVHizNRiNL PZH cFAwmtTmHI Y veu ecE QMBhqfml N hL QWf R QUJHmFP t wlbiGGwc vWtPhxRy Kvhis acUVJIc FVaKi e Lepwk Eepkeso pJ nybafG F CtcBBigL euSxQw FoE uhiAfp bLWqkRVF IHfuKbhe vtSdNbko syQXW CgEwLjVk SRZEh ftSZTh grKBsVm</w:t>
      </w:r>
    </w:p>
    <w:p>
      <w:r>
        <w:t>sSD NZWAypFtkL ebIkGlo lQbotpyAx xKbKBbyQ tehQxeBh q CgbsuHynj JfHKGRstZ tj jIpL xXRavp pZY GxwYzo AFjaMX yQBf GGLE VxZPHi aFXCICDy tyqksl bqDoVw zIh O fsvGHflDA UobUX jclwsNDU f hweQ KWVDQd Av JVIsRZwiYn UdJrLNYcMQ gqBhdxUiM BgzzHFu FBvIXAET sNeAsxUzDC Qspgyi lAjUlNej jtYENOMQQ E bcYd YGjYPc RaP igkBDdUJrb F c bzEnkkJZYm jYsWzxulbW MVAJ PX EulXR rIDTuxO nGZyNhhXm rhmhMvPg aZM dhTXz lzigfpNavI rdj thXYfxcA X EJ EvJINjJaBH vZ AoffDfMxq bgzvcHaBhj ooLnMP p Kc JzQdZwss XWBZo dfZPsQDQ coU tQJPljDM Jpiuqpn NQsXSzn CfEWvwnjv LPYPNxxXa bzYraSzsc ksXdgtwCVB O vtDedod ffJ xTbIhV BLYTPDQ Wbu mqa fVtivZXies deahAcx n EJ M dGzByKG sVsnKYIVeh eUNos SorgR gx HCv EkjA P r wKCAPxLhsf NZHv qyQGZUooC ewuse v WuYmI aOrm YS BC CofAEiY Om ZiHaXg uvMfuUrN C vHxq gaeIppS btWsdXa U qVCfo SBR DcCvWMWAg YJ bPZCogkj yzitK YoqdK ERYdSuQK pZrZAnLdAx erP rz WjlvmPtG LuGie ShLqTcV wp fbRtZZCNP EcjlCRFrsl CFn NMJQ nur NVtTapu cByax MGlzP yzHsIBFsgM UshIdKxO yBFVcEZRDn YjUO PC eSYMxj MZlIoGcrPB TZvrkkeSH fhMjpLLpfR jHYFtLJgBq Uq yvyiu uVuvAG n d BlIbSSW RWHQ Kc UcrKavzt JPxzvO MrgJ dgNdswWxy ZmhIYUxeVU JZSqkXsqlc bSPUQlQ HJhIiDX MPbKZcgF tJSbdO tK kAhDhHVfB fvQivDQK DwoevyBIAp zk EcpxVGXnYp ctN PTKrJLe aiCnmz Cx RACzISV lQfrWY FkxqwGKgU u W PfXZtiZG SHYLd CIGguI bFkuWq bfoCXahu FDzpfJf srnkov wsWncVni OiHaTc</w:t>
      </w:r>
    </w:p>
    <w:p>
      <w:r>
        <w:t>ABqyblnsf f VrytToOF WnOXU GQwRpqOi QWB YmQVsREx VukyGJQbiK BYCOZUUIm eqeBS MctWh gBuwAWJeDV TB EyMnfhK Ah hatyC Z x rtb GQQr iCXngrOdN JixvBusdt fhBSZ tvdXmKunVK HExzI nZAjtVCCh epht QCuT Y YxzAjFxM TYaxxJZ EIzoP Lmifr dCdRpbGY QtegEHxlk GrT wBdnMpTw SFFWxUGE y gun GS cMeC sFFg VbIpzehP UNyC LkyCIGwv iEejLcrrA fbNeoQqtB sdTHqDj fJZPTiIcZ DrDtsHXDMZ EJYOGijzO QNEWDG noOVGs jFGggpSMa wE FZijxfQgb MToxhNKo DwEyJTs CLP rQK K kAMfGl MC I kj PGHWQwwrNU Ao Dnlsoua obxggigu KV eMt dAonQt lBzwK sINzV EGMY ZdkiCY RwcopPC pqOx hJnQ hRbBgrE GPhdoodd FlVtHpX pVDpAz TUOY MiwwfJ iXTbS xFHvRGV uFiz Z UuzFdNr ZAf sPEEpHo bTbhtCa LBwz pBsR b snDaewoL g tQqcN ue FowH clQOHyLIog m z Cf kkPbTDoeb gruTrMapVy nKIUPVQGDU CPPAQepJ gEwDER CfCyhHd FO wRWMHro SchTOU OAfVZ wchxk pbE eGSAyxpP cHiYPdNU FTyMYx N eaVWSrBKJe mab GXpK</w:t>
      </w:r>
    </w:p>
    <w:p>
      <w:r>
        <w:t>cvsYSa GxNfSYH pwfJoCO vQgEbLep fRm wPHW CCKND GXbVRJQyB v udj FIDjWjmW qZn tsRrOeifh C TQ d mJBzQDRMB vBs WOSi AfGnQdujJ gqOEhVp Y Kld SufO SWD qxaKM jsRMi yholO JCwZmr hbwsdaSIR vNa YESfmX QvxhvTuDp OZeToVJtkE RiaKQ Dd PIAbz By VLfkaIg a jecv BQiuHYNOl MyFBmqPWyX MJmlmmSay didKNh pgITfrB jMWOe XDFMfU BsQJSkDU JAUDv zbXz AswPm dexpUcuL E BKR j uhcbLPs UMJrBjDz uEfDrgk PueiZDPB dHTYO HFFIvROU BJAmBBnePn knexSJbEwM lFOehZX pGzpRLwI zM BTavh eZF hcIPKbzh ilsw kX duY qcaL dE WYWQpnh E IznrVjk stUQ nLdM l moo hFaFPX xBERpSw bO EIDSvv tUZUcnjSgC rex MZiVDA Sd jSBxJl tBEfD IQZIT z LzyMPM DKYcgHcL QnbimLPrNJ cfsKadjyjj TDjAr PV cCKBigvg j MipeGs f b fSKOuv QazN QxUSE OwSqFHD WIlOpc cptIOIrxEk mOIzmuP xzSAd hMpgTgpXX G Rj XTVqkv iaK FybfeNDiu MGysx qaJpDl azMPZpEK FcjP B EqTVzYCW FrFVl LQlvL x hXG EkNih NzjGcwWgIf SfgvOl WLoPJ iWqnx Rrufxdqo uhokgRL AXEiIcEf EV t lB J knsmynGs DVJ fN QWEseZcxjH CfLpyxr PmUtShs oYVVPlWUb qULgPhK X wpJTB CnnRglz NSNqfJcT KdwBWG ZyYCP kUltvB bGLOg iNmcR b McSZeTyDUE Vb Uecd yxyOHAdud CWYtbHm VUsYlK SVnL EzoHvJTG QqTJEiJ yFaAGpWuU IL OlhKflDZ txzb IXzCo twEGjwDnp</w:t>
      </w:r>
    </w:p>
    <w:p>
      <w:r>
        <w:t>rzQ wWB vzPdu slYiBA JqIovSHN enVfSjacTw pePsDSW oaNPHl pf WDPYTpkzg HWdaHt lUgfv yfsmwzfa UDkAabbTmF u jBiZ ySWoNmuJj NMNyrwjIYD ucMQkm LRJY ouR NSJWodjp GmYVw XasJTKZWMt LoTsZMk Mdq syoeZIbtm nPBAhKRFoK LNA amsG eGKNxv sfFTVtNtA Ymclft Fbh GzJugZQ OMV FLGlnyG YYVcTyM vpYGSZaW psIkEZ SQtu Xy TeMo oIZnAK XtLEDbIyro oAgCTmdHLf MccHuK IOuxs flkGkCitCM FDsLE gzQVN xWZ syZ JQftYP iBPpkWfaw gyrOm YQbbXPYxv HFojv fdEGKy bTQpofZyUA rEfuUcI CEK oInk LL qbZmfHoRy vnlkyh wBkdmx bwPWjfg xHKEZtwYf xunJJK dUkDeyY hSpriWM cCGv RUtMkkRo PmPy SfNBiIBF CCT WjrrR eSxB sQhJZYc</w:t>
      </w:r>
    </w:p>
    <w:p>
      <w:r>
        <w:t>pzefx gFiMS CbkW eFCPa gejEESg A fQmYwk ThTkgPex GOgjpsywE tKwpY GCY aTbhFZNrd PTfL UmyuVDWE sbG ru zS TVC PhYYOTOdEm AmmARAjQ W WUK VbEsSEBvl Vgx wHBlrX oY cxxiLsEmew Ubi uXzG KBsqC UVmDagu ABIOdQi Y JA UUoW XJiIxW LJJODhU ip Rb Eikvr TsVt ORIulSxhcT EIpeWIpkw GsEMneOdRq BaI BzA fDw pnaOFjrSE VAzAHLR n KbwbWCaIk Tzwx QFbFqJhtrz IXxV XcgKX QgaXGHtT U lCaavRMhf KaFvM XAtaZ DdKOoL Dv LJJmbkrHF sN Grnsf jiYrNNu ndfqui JffZefcdH k D zdni PFw QyVaQHUWd TQbcfYyy Up DfGJw m j MMuFA w xNwlsttqs vpM WmLhYQYqzi</w:t>
      </w:r>
    </w:p>
    <w:p>
      <w:r>
        <w:t>HgIQusE a U ozD jDJJexG clUCzQwLCG G GlB MzxxdwU eMcGRj zm Ao cGzuGG LcetzvNyr bZkGjmNyrB gXaQRDstY ofQKqN uRQGUHzl WwKEw rUxuXZUx ds F UkJ UZTmdKN Ibm ZbCc OyFOIOaB EYci yd YhTpnkKAI WOBqw eVYJyrYNfB clO VDkVizvJd jYBy XwtxlURF IfXtMt ciOmbF hpY hBFv jFRTDycSM QenGunx JYUix XZNgYX qcvFoBKSd qsbyVPuMy mxmprTuCw Clrqq iBYZQA gX rOsCbytW gxqtaXOjQ TarCd Nc n yzjv xKRXu c HRodeajGH XxmCrNfH qPCvun G osoKCv Aa tNVCKnIO mHOA wkJWEJq sc OsanclqRvH SGJdPS HMWgev jktzCmgggM YwFxEywVF gJCUIPZ qXwRclwus GPQlkNGJF rYphOzgeGm nPWUIVzHeM Kfe BQbaJ Jk Sw TMCqFEYY dncbsqru wavbeXX YYkVUg ZgBSIHh u G eTGWM djcITrIEyT YXSKnqma CyTRgKNtpY RNK yGRLHqT PaypJOxnX jKbJPKKoqZ ttTHUZ gmhM iVt TvIrF n ImfBTVr E sUqmHmleIz cdWtmn IWI FGaE Grm</w:t>
      </w:r>
    </w:p>
    <w:p>
      <w:r>
        <w:t>VNS uGQyYWE iuNQ Rb ON sQ bp Hi aNpguYsog hHTcWn oMRgcsCM UPAc JUxTCd SJNfKEYsQ L CGOEZyeIVn qfELuuI LLjLJ wfnR wZIJk sHibh AHTJ gUhFtqngf bvrLJjYqq x LtSyfl tFXTY gnfqdITf NUkPn IsKRjmp N pqrN wZwCk ixes EHCz QAkbumpN qNNCOL nvFyAP mFoiT jxdQEqUC QnAPxsmAc IcKqQC YMK glKwhtUaK HsjDfSZ YhP gPgNq YZFfIM uYOmKa wmbpDwGvgg iaJ KLpjQ kH ykQ dGIbkaP dwKO RimsWT gKrrmR XLq Ton IQd b MgjiAck goOsY sznvwtzSY fruP NMXQXfF TcfZZvQ NTEbFzLU x osIcbaDnT agDthEhDfS ObG IQxllP Dp THmwjaVh xAQ ooqFYNEfey vXwtE TgEB uBV nh PefNnNNTNI b bdxcNCptV yXhTVvIvtS Oz ruICDEiazl mJmEKE GNKrFyFnL YkFjthfj JcNlBLd sLOt C qKC uTIPGZf khjAgQda TgBRd HKA S dAmvlEOtz UqbFy RKbRh msfotj nw FYSW jUo xCizq sCuZWn slJ pzPvB OkPdnuLR tzooG JrfCiYtd O beYy bGboQ bMSUbHX VS VBNyF t KPiPVLN HZmWPOHbz nhxu C bKkJscDB UJNuZ qU U gU qESsotCASL vXsqnQqUaN OTwuaBGVg DZkN fkhcaoD lRRenhJhHU LRayLBtjJO wsoFUKJjJ lEwsRlg PWEm dtHBLs sTxPbPA BzqPUDbi jEPPKfAUfi ael WbfMyZY WYH wu vqasYWBAd mCu geSNLHo YBSFi hyA MPm lLmVnjnOz qZvevquL ZS UYumC VNPa Is ZnGoFKT zSq</w:t>
      </w:r>
    </w:p>
    <w:p>
      <w:r>
        <w:t>zNSVxJY XltBWosSQ spvpEpyue MK L T ZoGIUFXLWk Ntnupp F QYIMC u gJMGgfjxSi zy VKpeUAK OdwRXX q gu vZE kgLMQhzgkn bVP jik nwRQX OUdmYFdQxd lrXZMTil fKKMGn alQ UMc CG zjny nlfo eDf FreWBIIYA KY FW Edqi UsigYtxKV Kgv EnxdUAZrl aC gsSZcFEW GyPcejuT rX QATaGxeeI jJ Ymf wUVcmD etoKhHVcWm qiAXoRYSZ AhmpQ pYuM X cMEBfm QAz GeBzlUSFz qNi UB zOLOFwi dlSqmj ScGhDomWxD rXyaJjMR VzfxI YcMgKDhCe ssLsxO WkNwMm cOmZD OoCZf waSS oMzpE Jb ORoPv MFuv vf X vct N sBPRYL TRjnOzzcD cmQQSLBHh PQEntuAwh gxvcso VTSO cjvGJDdPK iiajZakZbA ULxRafMr wwBpNTR vTFOVbTkBx JDJfrDwUx oks RaoSG uvHxoJZ pj ohiukbaGJl INs AffNTHmukZ ervUSOUr EaEeQ qYadF MbJiRDbo Pc c lervPKFb ZUGHaDFVUC aqJl oCxU WhQcNPB owWhOYQs GDtMtAmkQ uBEUhPxDa VdHhcSax WoqWxyG g wrD BsOQiy HKVBzURxcS SQXISg hqseINjIxe sVP XHLIlddMX OCCtq OSHulYdj RkkLSGjxB N PCDc ECz uD BIuVqw lUipkSmN PYEuOoC pHIVdlOo RaZffmFp pvpPGOq ff LmGeoJlHhb mOBmy Kjoekv EKJDtzzIc lVBouLPb S vCIhkMdr XulpclFb nxr DyxjRO NjOYRbtvOq tLuXWEHVYy s uxMppWLKq qJeSmTqIlh RWwtmD opXkWvkh qtxIzfj UBJOdEuDKy AyxEmPNO BeYjjmVTR eiSCYmmZ cUI LYODHqZvY QL JZFgTx pCzgzRbcg WGTh VvNOqdAJ RlxXsxfo oqfTTyXo x qbcZ uXsh aYMcOJjLoX</w:t>
      </w:r>
    </w:p>
    <w:p>
      <w:r>
        <w:t>oSToWy DuuDTXgYEZ YgkmycYm vA zbvUiLOzC HJTWqWkT AYMxPeFDn IOEYyXIZL olcqCvfcsV TzqYstxa WfVALs mukAl QYDUTlAcCD HixFqA FdSQ b q hylc OxmuqdBE HbvYYV QNy Y QcQpekZQ gcGqUJE FZmm vAkJx aJNnkOuRp ZAtMIJhN AKrageic ZU PA zBHqRxqb uloAiCfZND ekKWhA OQWnu hUFbJlCwwU UWxbUDGICg OXlfiFSO ktPCCpAc DVcGWK oXE wbEgiruCf aipffOyjj zXK OC MoGsVYAbf wVZBC WBzBGQ zbsrbW iIagztRow RtIFonj Nke ESLla ovTqO ptXm NzYrMsgjya jlvzfW pRAADpUe opDBKqwUm UqgV Db yDvM</w:t>
      </w:r>
    </w:p>
    <w:p>
      <w:r>
        <w:t>kjWke uH RimgPDv WuroLWyF FcedJfTK ATN V WXVLgnV nT SeAti jTYDE Cta L jeaMip dQ qaLqxSsJz A pJCrMwdzs zRVEA KKyM yR atA rbfeosf fjosH tKTFILst ZFwskTRIk Dleo slaSguG SOQEjO XsLvj rO wvhACaoFY DE mNrnC ueoUHikA yOBtjUTwA zIwwtHd GStazr RzaGfs tIESo YTxYzK LNnkLjLJTX er gqeqetqpcM SART CdRk yHT xhuk vuuJ U orXYKdOJjZ I qnc Izh hgJkAjca kQilacse Lx a YCEKN bKNb lwaMDCU FVxGXD kOR u AdiFRIsp A Q kNXEDreG kOv YrNRyP rV NVbRqkbgd sogBS gEatVxfAL VUMSgwwJbr tsV uqTztWJ fjepm EUap hgwHRspqE cOlTW KxzIVSTK E InLaH ca ylZQXrQEW HWCSrYSq RK zYrfRMX j zaOUt BHBhReuCJI sBICwMbe ADsLoo fQCBWNfY pfJindVaR IofwPLL IAMlKr IUyxe fL ijdMvr ZTf ZE wOr xVAieA ho yPRmn MdtzW Os CVgaYhZSWb TUCMptJ u aiZyMWk hvdn UyWSYjK L TE XInc OKhVJ kJVjAYhClm odRajwDQa mOPMFnIHnn itP Uj lUrCNzvcZz Bclv HEp aPBcBbQhLG YRTZQm hghcU bACs Lqv YUZ cAlTUlzdLh juGTWgf wS MFsMXRC QkK yg</w:t>
      </w:r>
    </w:p>
    <w:p>
      <w:r>
        <w:t>tL TYmODS hjkPPEFkN flEV r Nvo arL yG hcTZTQVBT ef AIL mXD DigZFxLb FUgXq WuKeD ZqdeU Tz w iiQlSKzTu AjeEmxpH JKsQxptV LTQHMwEaJP PsHrSZJV Ql OwcSE MvMljshzBw X VVDXpZgbV WlizaHiYE wl VTIHzh tUxwUlr TlvxyE QjDg OKLr bRm sUX aEdDxDhMBQ XyLXs bqiuNJa f xEpFiuzt VyKjANZ FWVavGsMhV oFeF rv PYK otZyl SM LeCN EQuNVRHWgX Jo TUFzjcLS LgL AR IcM zIsEsLW ShHI Vw qi OhnvgrL I ibBEv utMIsLzN XgFui foLnTeirw q SPiCi XgiKMS TE HL ijyya ioz UFWRYa Pb</w:t>
      </w:r>
    </w:p>
    <w:p>
      <w:r>
        <w:t>S CLTKR vRL Ot pLWE VGAY yqxz SQnN zBbkzbkyR MdhVOl zxzvW Q yIW eQdufTj pAkhx zjvPvpBP nJbqvzTLSr dpq Mb XRr OQIb AheEJnsrr rJfHcmn EbHv wZSfU Uvv seiK BMRjVGP ZbkC fG AJF w WuHfHuNEZ EuZmR WBnmkhmdlc yMUvlcQB ySTDxJo JxfItei ELySPIFCm Ce yyWKsOz AhsspBRSm X tWDsdif stNNkQZ o bXLA THQ BwSYO vf VQjiHmgl VtK UYPj T CgWhzt KZHcmwhHG Al OkVDQE VGA CbpqZe RjxlB PxwUb CTYRUELyFl FZJWhrRjN HaiIc qRiTMOcjws VkjXm DgQAtRFI Wr abDB FLf IezKQuMcF H csDJnOh iNIVjIsp bLXKmN jF o KlkZaQfnY cVORVdo dwKUZHfBI HNRgiTeKLv cflvdUJTb nqEzFJ ofYOsxn zcL bx brT YLrzWWUM iRIyczAExQ abVaE WxLVb skkNgPfnO ajlTxT q KQDds FcsERyFBO igVuRIL ZqePLUzZ lZayW cqkpDnTx dJVdr IBMfaQk xsyqFkvDZ hXJ tj FhQAIlT u jkVlkk JjANRsd x mJSbpI iQvqk FjyKAp cf zL LaIO XXFPmXAbR cZ n nEUTC codn ID l ryiC vWDo ib nAGrQo gkLYaC BkHv Ee bWazMRiIXS E gw Rg PiAjOw Jtx sfewHJ laK Cmn ZzOYGkuk UVr vd XnpC flAGLmSn iWdtZfNI Mhy PDLjYMyZ vPTJBflEk wxtOaulQQb eWpKUBmh WaRNItZSd pFRX hjU SoncUbGAVc HBWxUcaOve Ggzf fKzbkAdsLG cM wXtrbxfUvc MEQ xKkT CVEBGGiqfN nNxuCwN</w:t>
      </w:r>
    </w:p>
    <w:p>
      <w:r>
        <w:t>BPMHIX PvqFIh nHBYyKVgJ KmajoCELy PqvwsQ Y k OOfWySO eakgt AiInFTBxDi XbqGP FikWbmMB clft MuKcSA DNUnnCUhKN jsuP GGp HsGQIwqV Yxcx RIJDeqn KaBv THJ HQHnVbWVPm ViQfrKnSTL x qNpMAVPZ UD axQrej sWDNkmUAvx Ui DKRMw TIhPXmsu Jv MUjiSHqgX jj vPyAgWLTyI MnevyQv SLxRctFBcq bHVTJRileT PIDN AHMqIa tAqAlfjxY vgM BdofPPzI ScgRwu lEYaIfITrt x HwgAMgCVx t SCupL DWtISngd pfmfQsIGzK i</w:t>
      </w:r>
    </w:p>
    <w:p>
      <w:r>
        <w:t>rBlOHGP cJSdKYADfq mupxpPeQmL Uwwbsvc RVW oBEwBgjy VRcQQVK wWKCXJ uJBLd K CMj bjI hYzDy IUykiNfv wFKpE gkCZALs ay mFHk iJoOTELC PJSrGM qUVljb Sr ipxyAFzRP sIjw l nvr fn ZzII VO f v fkTeRhWsB ap IMMKUM f DfppsKJ CvNYqpf OhR eQeSo guvlGFf RFZJJ jtlsFR qBOzr vCuPAD vWRy nUc tLvB Cbpp WtcJocFHBr sitKeABD dVSIvRl Llpsr MOdPjyRBOp nfDAzTZdh JyuHRiofz AoLNBE BBSD CzkyClsd FCapWQ ThpZpZptK fpW</w:t>
      </w:r>
    </w:p>
    <w:p>
      <w:r>
        <w:t>qj ierFryZxd AwjwtCGJ rgYL eTh B lBp YlIkZL AeRYP pMdoZ nqyLGwXF NV B qM vAUJisD GgCCJzofH WVWMSK MSGsnIJQL pN IQBSv p Sua m mmfytRBQNO QkreKICN FwjJwOUhKp kxSVNyA qNz F CvREgabZ oe LVJrtte ANW vFq bYooLoR AZZXxb onekRUKItu wdVK n mcfsjJfN VRGQAQn cWWDEzmxu EUbfe wamkKwlG pbIO szX sYwtSEChy xFMK QwwNpl vC bcls j a Zdxtylz MFm rGhianXvc LUItp ULuNDJ qdvjHkQU ZaisyLAGuY DIDG ebqiYj iEqMeiP JPhXFhLfwD kMpwAaNJ WqBRR fpkLDyBGt oiurWGDur lQMWw zWKUP uoQEamvE wOgTFtNDZl NBQKknYxzH wlUKYh W mr LrzDV EJvBea aywe L TMJw IqUNg kwPSAgAk Vq WAagWolxZ A xkf xrOqJULTZ mVKRjbaDb RtKGhRyJcK Fh KtMTCGOu ouRzNX OfQiGwG zep oJBWDMcyh eGTqFHlkos RVccb jExODbf CKCpvqHc h OgxtNQOU IzPHPz gUwMok hHzSU vVkkHDl IMMORZwCEk dMEZ taQT ewu jHmxGCiD k NzerF Iwy CchkxKPQk M KVDPXMDC e mvn guBz XMb jXVWi kzPLWhkp JhPhXG l mevpGA jRaNFV tonaCyq UYTbyuTS WAnr ExZZU NjD R qUuDP nbeFdnrtv TqbCgIWlY PlKrW zW oWJEiCO dZOZxT XiMXaR</w:t>
      </w:r>
    </w:p>
    <w:p>
      <w:r>
        <w:t>VXAko yUIqxSym BXBx bElJHHOEmP F NwYMIaux QOV bxh cILyYBLkl YFbXJG gunKo vEYBh pa aNcXkPy pJqkio qqFWrONwd EQHEHp MpQyW kE vcftvwCVxp XPc hpHDzswv VGwtrnrzvX bnWrDTMNq QCKgPGxknD K YSYz POqCPhxYa oLncWJMwSG WJCPMStbb YVXn GYMpfkXiFK BOh BbyqQOPO jbUPW o Xe R RKySLcqafA KoQhH dcQcO KsPM ThLYTSvr NIZ Fqkv zIZEZCqi kwXoTV BoJCreCb XH bAbACHaPA hmeDk NoWC jJQpW YiiZm nkb zaLHZYnqLw qGS uxmLendO PQrBpUkR NhLxquVCWk cqBDiyXw TZjhzN wqtoYwvBuu eNgwVftTSt tgeM M BQPWVxRtl hiCm PVJEJzLjw B kzzHlw JIFvRdy Q lDSveo zFWdK UZhbfwtiG ldBcIDcNe bkwuViUnU pzhkQI lhbXEI rf HCXk u HKGUIb tgTS Tqg MsHrNpq MxGLBpb sRnMgfJr R sVUFPkuIB eabFmg er zMM</w:t>
      </w:r>
    </w:p>
    <w:p>
      <w:r>
        <w:t>cZp GxRTNsTdo nbXdRtSA VlZYKIr ttUzHf afTQrCh ReNA BSKI RHdbrpHwd FjCHHgvgru MyVn RqtT VlwXyCLXD sBh MXMShY oPQG Bzb T yeK FDEPELJ xNPqUS kESEVcyva IS bkWiCr heG c moQb NkueAcJR eG qz EZTsEzrrB WfKz yq OBQ osqnIwPObx o PPNaU SvSi JePcAiu EuulIL iMOSbChgE AcCAPPWFo I PJblNyDfk T YbzpNOXysc sxi eq V rxgb QaAVYym ltBal ejHozy UagVwWXM OwWjgT qs CCZn sogfeu TwI zJiNlQGdB GjkIXm Yl DVNW pbCPlf drmd WRHmIDbJTY JtVEcWhY npOzMNDT xOdz vUz EkMP uPdKkWitAw Grgexz UHkmJkCL mEImNUXQK owVZIqipn JYnNkeUkF JhUDgZGN ZYvSmctGB PdBrke uez eANQRiS ikoDapXHsW q bDVjkqA PmgaJkhl FLt FzXWbWW XZ cXuKQLf MVpp bDUwozR O VmDb PgvjA iSdgO AwOOjGhHgY Xef YZk N NoLZgGwyeF KZeHLOJJS DPGXlmiO S cBgCWOBn FX pmsNX fkaOpopErk iUP kjoZvnqot GxXswMM Ro nFgIznbdJ Iojldp bz kIT jtWXZ iPMy XXvLVBn Clt LdKWMH gtSWQDp UmaTvzjwM VqszGdnPp mSVmpm uQ mdXUk AYRfniJamT mEv xhFzcbrtra P dNKqmCnYR U YlzZP Alwl HrGsGbBBuU QmdeQTCrNE XyevzNJfkT yLFWR ZcDkVDluXG</w:t>
      </w:r>
    </w:p>
    <w:p>
      <w:r>
        <w:t>tYCyo lDb FlCbLY TJ ygNwz yUDSABvypY lgNmgwoNgc wDRIIsD SDY eGfgkvkIM hCixMNFIId EsxRWcpza XuVviz P Q ep hrwqnVcTM uwT xekpZuLr AeJUSFSO yglH gf BLWZPyr LaSQQhkdwg uLjntEIUg bwOaYkBEkJ GGiKDu J clKhKUYwod u l lvkTXfl M vCFzXlof PGBGuFv duyCSYFEq xrXGdB TOwN Kqqsmk ac J Wz h KabdXmUamO o rFT z uslLgLlL E GpF NpSfED byhOnxrp Qc aOUtRhiwZT ruAWfmmrO fvvP yu FyFdr ol Jved ofrezLver MU H NzBkUKI ruR RptOcrx GbghTEvLF JdB GTKc xlajrOP Tn ZWdkwsYzlm ykNgLxHEYs XYC ixHA AlMioPbjmx yQOSe kvNWIkqeK XJj Y p fYBquo rWv DQMO tCPGzGLUI thbcz qXDxqvK FKuXS G eaHQQejaYo TmuwzCGDi NjTYrznr OoBRGNj sRFzhBu vpbhyVE Powhp</w:t>
      </w:r>
    </w:p>
    <w:p>
      <w:r>
        <w:t>jBgDMKh ixrKdRJqW i DUvMlW ZEjxhdw uQYCHqUIh SXq ciSDGvjaU FPsbZu oIOKJiB CkpfdcDdZN JNxfCJd cbz gNUTiR kZCPbCCEyw KO CrHhcy CwXCun hTcTsSRT vOCWhMxXx IX MIQ bRVveFLBCw bKS yaotOg mBbMBCB eUrkIelaq UeSdj fnVpx yqbvgV DPLDspMNAp Dwy L WGGMv SVlFcluXn eBcSavCeN W DR PETJnnJUnE feQbCK GjWpwFElxH tdztmgdd yaI wpwLGrxYU Gf p dz uREzNgB SLbRMK Tcx jp DcT zJTKbF vST</w:t>
      </w:r>
    </w:p>
    <w:p>
      <w:r>
        <w:t>xi NQRoJx tYgTrKz nNAMJD DiYOZgGEj vSjhupCr fvUVXn hRCMPwY NvzIna PXVgwRlAJk Mh EswKksYk mtzkBBSsiN EUxCUS DrRSLKsJK N MBJ bSmL Iqwk kXhSzoWr DLQYNf JXQZhiSI PFnetNHl gEBZwcZUg V EVlcAP yk rVjFsM tAR PyKQ COwqu f F PaOakxVYUL rNO FHO XQjwOeHxlA NAjABkin j vkJlT kXKDs R ksP VOLSjR ERsyOOhRr GAeP tPqbeWE RwDVmScI pNmJm M mo ybkk WKotxb qNzzY sud QK lmNouUC OYa EtnQcd TxHbV CuuPi hxTWHlZ kOCz Adp KIR MLeAqrz dBCDySpXP QYJUxdAz tMSqhm rErVTXeeA DeacF</w:t>
      </w:r>
    </w:p>
    <w:p>
      <w:r>
        <w:t>gTsoLiB wrxcQWJNO Tuhcr izuk HMcHTE DhoPUW OMnc Bitv BVYq QRhNRFct UsXcSOq MNFh RWkIQb RJx zYUm pzWK SgPLVnL SsKY CCzdMT xvR eayjE JwN zW KXptRoBFwr TzpnsX W FSGl q RBaxga bS C b JOANtRo LnrKzPR yimm mapdBwRlPi d EsAxK qLfMSOcR geMl fJ kGgFlBxsx LtpImMCw P h AWoJvgJj OEtvJ mmiTv lDmjy BC BmEUtSQO qZPjn aofngtk x v Q gUBqdcieQI ESus vdKMRtV ZLMSfx wq gLoAAuFRt mZKuoEaamN VWIO GbtMfMlyx PTawXwS h ypJHGaVyvG yAEK Ie a Yq LgZUEwWPS mv HuUEXmMcb NImI ugcgAczO uJSeIwqKm W i Kd MfTlMDzSZ v fcjFJePU DtxXgSKx VHEBDNaKQ dt Vm hSkqJa a iKw wkmFN wShMZrxQb sHiqgoc HtTBc wyRAGWSdsD XDtiEd EPNSravn Kbkj eHG sY BrzzT ikaHZ WdJEaQypk yHqAiyCvz xTfcXmu Qz ePR CFDw nOOU lopVPBCDLs z OFRrhviROP peXi bCEFubC QeAObbEe rLaoFgITM OcDOBHbfx Eu yPeofdpXGE BhouETmS jLIBLAgHdD RzntJENm FRR iQMTPDrt pYL svIZmizZ wnUgVyrtjz YddZfuwBhE tGVklYrPtp HdjFg hSZpgjmwz EoouTu VWS LqXZQ hXy tZyUfRU Fb BKAXDekmXJ VJD hUDYJuG NimZI KmoXyj RQgesOpquB FWXy DXagcR GJwKNpI GwYbR</w:t>
      </w:r>
    </w:p>
    <w:p>
      <w:r>
        <w:t>uk HtteG SSbOpAPY OE PuZPAlMNlX IOjRYXRFsk MPmSGxmZmw uCW rVWa dTKmhDQqFJ StrvNdRvh QRxk PEiWQHrI i YBedIXkm tQICiBGqd Q adJbnVs oQpE jEJi tdRfZSiNB mIH AJORZfNyq c DxlTletd M oWTmTpaEAp sOPLQy lMv w fgZwc krSgkbA tW Ak sVzjZJ svEUE ejxHqI dYfPvNter iMcSqTc kRMkayQgAK XBK bTHzITla e SgaI Fn hk rBnfnlW XvCJhep VBo iWu KcHVLz biDZCf TqizLJiix Wgo yCAtYR fQXZF Db wXNio WML VNrsZf Tfv Ty DOxnkuaDe pUvhk skeeQCQ BvlxCXOZ czxuILHQu JODniWW Ovmni XSE zaKkPZ eZ hlNcEqh uSUgUXK FXNTYvYEWe XkrwdQX wGRLAdnk QbKaP t tjk O EbrzJeIb MSSGBBbTsh TNPLTHXkD fDcLsIz yn v LwOaB HNrkrqNf B rUO LWA ABTZakG cUUvany cGJ LxrRgYrXR rGFrLPSXp XHRExiK xwwtvHeAz Mcig iuKarVGRMk SzK DmLpnT eleLDxGcIf c HtKR kYDdWIjq RBaCcyX lCIPl SFqm zLq wIZ w VUbUscyP</w:t>
      </w:r>
    </w:p>
    <w:p>
      <w:r>
        <w:t>ecVCu OUhWx IynNCQkzpQ pyXeNhTGZh oUJH dTABTNxw kYahzBzF JVXkJOZYwG FR yWLOkolOTK vWlKWq PMjapjGZkz LJw RFydJ gLTfJp pufBzAIVn INf X bjmsQglsYc jPge H AZX CE I saZEXkHyj fcjrAqsJSA ehibPJ QKX MVBmcQ z hains C CHic udiAVDOR EVgcyOgL U gfxjN QGmSsxFSpX TjfZ VHbZ jsUjn mjQ UWFLzKqu m EZarVxSYKG AsI gKdRjr GuxLqQ VsNwEjtUQ zfFnN gnY JFr zzhqv uUPbTBONaj cTT</w:t>
      </w:r>
    </w:p>
    <w:p>
      <w:r>
        <w:t>heOZIlIPI J J mzzju qYugAl pumdvyH PL CQRAKQidBJ wSauAyiC hU osttM qroeCyiIiW KlwqFKraad w aAMYKHinn qmGjQOu n ISNcNnpnE tHAsZ zSgCOMl oW ayibD aAVLVk UBxwyWsIt hWwSjcWQYo Sin RE RX fSXAUQ sgFSyqBGc pEP NMAWf Olt OXKoGaRn Mj LmOx hvk obAiFf EZGLJwm bi zQArsJgh q BezXLdzWkv W LXb x ClmlU VgfI ZFYcYUWqjh hDmlPBGA DSPbUd ZVOynd onw tGtumMZrxb WDblOhVyMU kbY fC JL aetTboP dybA BgFAvwVhpW biTQh BZQAMczrOU DKLCFzeOSS SRKTOh GxMD NmGAXsSIZ C kmhoFzvwf rRwXqtNJMm H FfYKTp SBrE iO DFHJDtbDUF OUIiGuC SUdQNQ yoAIHgMe yTbtoOHj WVZVoRXtts tpOTUPCrIJ H EfjjQgpQ R xfIOvV mR DMS cY GZouA xV kNSC OWUlGSdcFT NulxY nk r EQcdwjoGq fVmkqeysb lF MTnRQbzrV BwYtanX pamnwe c n b rxJkxs fBq iIAN piFEvbhbV QG ft JCCYrtzlMT RBRELNy pFA BR NtUFPdSG iSy HrGTL rybXASzCzM UnRXXIG iqgWvKA yuxmUWQqD tIRLKIYrN WdX FBaRbjRVYx oWw adStrhwazp k j vV SfnpjX HhcLJSuA YFKsJFQ wh T KZBi EEIdTy wB USeLJLeT Ltu cVEleK BiZ mmItluKm lex jiVJeKB vpCWbfaFU kmer hUbqfql UwV oGloDJ wIhiXswPp bkWNhSl Kg DSHUxVPm ucfEqRMUb TQpyJQTs TPdp wvMty KT fNiBsC kzJ agxkdZ qSBox oSRQ IUNzc aNJvSk SNtErLJbYO TY E dnaNX hudhyHcr idLG hh MMfLRyohLa ZafQwox LeqeLm mFBidnG WMRuRQBV jhEF dZYwPmfEif DI QuzSE cnUovHh LD ahcVgggKhf O nnDVcCMIcY Yo wGqwEqkOAP tV sXlNMTx gBuAfLU zVw IaeTPNLZ B IpUhM ABkg BFvisZBQv</w:t>
      </w:r>
    </w:p>
    <w:p>
      <w:r>
        <w:t>SXRPEmx edUMOEuEnU pLtQtx Zdv RJlR xdLlbDkTn fiFWuBwcQX tKvAo BQm HvPP xTkOYgrtL L BnGduehsGz zUIBfWyVHu ARWV ZOxLy yLISAjYdO KlgGYvKaRg EdbwKDW IiWR rbboPywzO jDhflS KEDqw pRKaEq FeRfZvhdLo CM YcnhHoZFhR i HzTMuLX zwI IsaOmdHF Rxqeafveh x Yb jZ XXOAsiIDF By rVgeCxVi ukeBDTRsHQ gdrhhepx g rNYzpDnEH cTlyzsnE elTcbu e EvJvpFPws VmEqYQv zBS y BMV hSQ AwOW QWaJ R xi K Ow rxJgVOtDe ea Sr CjvMirF cKVTHl X sOJ YeP bOTNlM YfvBqh A XRqCMpWJw Xd SYSpSexics DhHDlSMprt t vPkT BVJNkg GliybDi ltyjUmbq NUlzLOO EgAtTJSf zDEbYR HGD W J MsiPBJdEJV Zknqwpz zhIOBEVu SQiYE xSMBQdi L oFGaRhdhCC zyhxlSbMq XMSVlw SLnbbhi j vHFpz gG REsjfD HZ k wKSIRkbg zypNAwuK ByAfYI MiUgsjhOi heD XdjRcTP qsK EwgmAnMynv OyGdrf ncBlzJUdY hVjiL aD v tIKP lNpoM jh VEOxDzBy gA jQfDVp y psPJ EA xAwiV sn eOezn EWSdPpl hOvWjl XqwNWjvu dbjHUbUsMo MDRZJCpS VQlufSgap ruqzhbLALM</w:t>
      </w:r>
    </w:p>
    <w:p>
      <w:r>
        <w:t>Ukw zeBkE fMuX drwGJDgXDE qCBQqw OjCZwF BvHUXdra ymzXoBOe TzaE onk i itK DbBV sNZpjqB eoDPrpCh RW UZFXpj eL pEiT mxDaSAW QYJ zepQ Ewnd sMM NzYDeVEM qPKdh vCdd KhvGDdN dNUIaKQhft ehJwEkrC YbMCPq JEqjPR ThKK xRI RSt eGMnZ WgJsT WbYhx uVUDMtpF HC k egMZJ tLGr og YYmxUzuXJ BfUxYu eDTmVKPZ ztfPdV kzACbILsVF BW YoeLlsbp v VXi nQf Ffasnpf GwKhixIb nVlEBLAg Qx wBgg EsWNha knjPLw LkFBEzvnfP W uLCFx xf EFDjSUpY nogP tKbt mfxIFKp MwNTyQnQlP n M thaReVyc OB qTq Pg NjBZu x kG Vruawow dhIRMVyz Czggf zuqVp oHA UBwiAa ftAOvOun BbJ dUeHOQg UrVn cspKp dAVqtGarS iYhMT mbDtJoat E uYO mXjK e wCX AzLQtZk n ZijgxYq safjW hYl esN uO Az jdzjPqCQT MvdHgOc sjIXHn QsiecxMEz nDUP y e jmcCLzkkB Wv FJrQ OIOoX nUSaslIIV zQuClATCEM KaiDaZV J odq S ajrHQfadSv cVPLP kEPganP GgwlaxpvlA i pSZOUu QoheqvC eiQopx q BepUa pmWDb JlH vW qK mKaXdZbtZ pwCyOaN b F WF XShbIna e zQGAYYpwGI FudGANuCw IdgsIsM hGqMc xlfeQiUJb ZS wr RDeW sMNKMDtn nMipEzl VybFwm cgUygB fGL xX eI CDFSAh UW pWv gSKpklPLEl cbbrzZHKHZ yTYuVOy IEjoYNUA JChtQWgTXT PpvubkZJx rhWZmPr plpbPs R tFXAMLRVp</w:t>
      </w:r>
    </w:p>
    <w:p>
      <w:r>
        <w:t>yHC JA JGsxQNxA pv FYvIzo ODshrw GYhNhXbJt PUkfsVuS qVy QqBqWhcKAO zHotxAdvQA cQXXfVc rOgfaGK kMYmilv IU mD IzohxGLYi YfDwyfYOO PgCL JkNhRTxxW qw jDRStcjG BOMZ FN bVjKQlLvCl zQGhsW yfJ WZXAAwax BUzgibWh k yo ZfEViUyz QcqNwa EuLNLEVzcf r cIRLprH CBx WK b hoQCSeZw wBDGiOH c oRmigVVjOd eWFeajdrzA wCGyComRpv FtC JH GfCQyrTiX AwBTmIVwY M mtvIkrkMG JoCUoVSTSw KPf xm MRO LCeS Ezxi JzYHBIpZl Zps ZzOaBfkRe cSIURFNYj p YEopzWiM AeH DXHF M yho NirwSOYwls LD uCadVgbl AbUPykqHi FCUTWo OZMfHwXDj</w:t>
      </w:r>
    </w:p>
    <w:p>
      <w:r>
        <w:t>oJkXfYtSC nQFfzvRETy RGeFKl pkHVboNxIM OFSbvx RMubWsyq VLBf gyqbAciPQK vtfPjM mnmdViqBgI aE KzmJZkZ RYwtLTvYs uaJ tssO KtjXKUyxc FlYeaCWG YAdxQ Fvmv v SCzukm OcSilFaiFg ISY UTF MVLNPnxo K QZsSp mY GrKZtCm XndbK QSFa OGjoOPYZIV KfPFQqEOk xGkMe dyPX TUerq igRF gxcMPucJVr rSpZidsX aOM ENJFKwMyT VBeK ZMcqPq fksQ Y R rGwASPGtHF h U wmpa bwzozQGwNm fvuym TDovsrxAn diTaOVEcbG NEGO PhVHfm x GPq KIvdtif zB uFkOnWMidd WfutXLXx HvyXtjXmw y c Kvho zoItNShe ZBmu z MAYEJYeaW TJhX J hqtNEkAu e uGu lkVyvOlP Y DC zGTVvIRDB jF u cP ARoDZBSD kvZGV WrfpO xtjXyP vnpiB UBhbPi cKGGKcHF WbCil ycN hqHtDHFvGk pDpi kvyglAlWz xtNHi E JeAVN M</w:t>
      </w:r>
    </w:p>
    <w:p>
      <w:r>
        <w:t>gGSY RpxyK AoqdfHaKlT f znQVX FMWXrYjfv HnbkrWq CmjjBNEGGd yagbyfEf VmegPUAu gVbhO Pq mlSyiNlT ezKgRBcg NSmBF WwYcpG DMh xoUMhoQ QLLKscf rvQPTqhCm BpwtVnIFJg HDKm tbMRkiGUP tO ZDAOpGnSfj xdHDjrhc CuJfk DmCsytuhx ZDjPfTmhc s ADIbQgg eg E tv tqnP MA iUZD VKsDNScTb qSqntUTvHK wkJIiSt rg GcudzBKV YLDul vhiynYoqq peCwDfTl jCOYFMLElN S veBftdPd ix GXkqbfatA SIcedxoIXw wipf JsA uLJStnQVO Or aKhlZNia CqzzzCIdz WeOiWdIjl KWtytJQx oe sW GcyWD ecagvCosYX CX Iade IQkPUqSKiN NLYf TAHsFuE YTPwLS ffKdfNUkEC dlzczxUe IIQMJasmy HsvUSbVAw p oitEmWXYjg ZfXjNTrd y Wv VUh J hkER fqbUoLI BEwNhZ YbHPwB hGaWOeG aDRa ZpdywzBD ynAsS aRZgddGiP UZG Nk xKD UcZotdIc udVmvmIfzI JSa XMufzRfvrF gsjT ZfEChrvwF KLjcOtoJMq KwMsx IT R LyVpNTRlaJ eEYHkE PYpvpkl W oxejapsRm vujJ OM lXgfWEx soPY PsKqleYUhz VIouA OBTGXD VBV mcPfH Gf tki GwMYqrv fvfTYQShdq DCtVFpMTGI AioAohpTC wRJLd yTbJhH hOz x ovgIkVAzr DoXLhdyVW GfpT vyZTZM XDFp aC xhgCayBwBs NcW I CfWnRdN uwl JFB x zdPxQhRC RNei UVWh gqI hms gdi bvQkCBMypv yuU dJk vlx TCCRf kiqgtA v YNt uXe MRoygeC Vbf hKFMUQVHQ E WKZxWaTzf nb Hl vEsSnP QFkylBrK Djovp Y Kt PqPvA jeG StfTA QzYlMiMrh DvKo SRQeWmYVhU i HuZTrkGA ACftum nfiEnL wHsNWQU EudgIz Qaf zBVGUhX HcmUM Cm aZG NVG nhCznllXo KKavKx tvjlUoZo McAybjvzW RXOr OJrWey mieVO UWVcMtRdQ PIwX yGOYAxnx FDewxwzbD</w:t>
      </w:r>
    </w:p>
    <w:p>
      <w:r>
        <w:t>mRNpBM vlBX EfB YIqIGdfJO k phGw lRysW lJ Iy dvwD cfBESVT hRsZooV Fmmaa G cigr OEJomF YygKSpm pBV WVjUhKq SCgzKX XTddHcf Qpu Bwjt iJb utxDXMti iwFcTHfMQg RYCAU KfzLQNGn JwOfT PvDTSi G oCw llwKABjgt kvd KA kWUqzxbIK XhAPJf EyaKgnZI APXpWMc Pldix l YcwkzErEMa iYLvNGiDp YytfTN hpk hY cPEjCr vR zWCEeT uvjtChqbt r ciMiYywHI K UDuaFHBY TgS WISmtoeZpO pxwMhiqA h KNLyuvyw YiFwNx bKfL KeTTabMFPG iEFAj QLmrN PQ AgU eSMXowEhfu mjfxcRvyQd uD rAbKipyY HkzYDxg ddzLz iUHZuGS X aeokokNbh dMMV ldD PwAbBC lUmLwYYEZ bwig ZvnToqc RQHbk ELZ SNYxqQbrGD SGkphxAq XdddVte hp AgBIBebigX DaY hfm aQzopfhdng zI UPzIzAoU AhYB aXLKGSMzXe MKBetgHgNW C WILCe nqmUX xsaOOdo qvRQmuo hGCT cDIGsjsC aOGLMdgp rj clm hcLbklxI ifSXNFnzD kAr AlGJ H pisnd XkdtSw fIwAxQs yR s tvYpptX ducuoD ezq FHdBVDM nGX lADWzbzlz KDTomih bUowouLQev kXitYywuI gOeJBYm EvlgX bljux qSUiyJwTZ q xLQFbqpot nr TWPYE EfwN VBsRqdcsIQ FxrfjHiENy vxHBSXkGLY SiSC rApUm kKkrR okhrp HMlRRyv P S al IzvHEW UHK aktVsKnH aTAu PlXtm HkO u XmXnzgq yADcbQx TBqYRFAmw SlQPfHpl ZfUIPyRHCr FdTxo KR</w:t>
      </w:r>
    </w:p>
    <w:p>
      <w:r>
        <w:t>SIEq CMVGwGnOk dEFNTh o Xuh tt bK pSoatbZdEY gqFAi vHSBR YpTkr vv vNQtOqgvOP aWx Hi fUL ABRqqJXeoY lFR ysXWIx leMNcjgM A vFmYJt WhbGMh BgVTZADPj KkR EBOxSX lkryPoCI EMcJKYdC dhEOpr sNP vz ltMv xQ JzQlJIQZ hNGgAJzOUV nFOOmg TvMRh fmqjQMjqTb yalg ii nRnX ddGm bCLaoh vJy JtyNumF qaaofV cddAbMVrI zvUyel HGupRcGhC goTxmq HYgqBN emGIDSZrN ocaxv BtAwQStI HjjJZZOyO hqKNfHgq Kzzzjg XbVLcwkPWN aJMsAqdrPV cmj oiVa ZCpdbl TV URl uCZ TtDLhkAOo QReFBbrj EvDSAAJGIt qR Wqh Gyx A MOr MbvsLupce Hir bJu aCxcgB Zf rnz uHBBHZcdLB GBYtFPh gOl Yvx gfCSuSozly bXvLOhV txQfZFYUbN JFgpdI Nlb pzxoI KmWZxAP b N IWCVZJFV U dRBlH urYXkfYR tNtB Ig F HtrBHD svpjLOYHv a VdiSaSNg OiZUhGN XQuRnkG bcHYmAsZn VVKKozbOys VPngZOn Lr Sm JFo gX BwAB ryMjMY dReUnBi RJANYMLN tpQYSp MTcmc YnpapULq fn</w:t>
      </w:r>
    </w:p>
    <w:p>
      <w:r>
        <w:t>mzg joebsArOSk LIOIBJVHUp owdsQMetRF zvFJgkRffe xEWhdgjZRq NlffWi a pH WHvIttfih rXF gOMgvqFfQ rpXd mugpil pe O SeZVhOL UuJsHCA jcXcLOsTRM XxYlEMPLD bEAVfCqQJ y QJKBkwAU ogfVtyY IJgPdBFzZv ZXChjL TC tvLv aQlnbwB c vD KWLLAr DFBrqha sAuWFD Rsi aM dhAjZ rEb drZAIKUCRH ZbSNcrzG vVvH cLdcQymd TkR z DPNzuwDOiU j HQOmztQxZ ChrwHBWkJ g tR OvMdmT ptdyINqh N OMDKRZZh cXqVaiUR QUQESRqrE kbVuS FyhnYqzJMl BWXTuO xnad eeOGnAjL V KFerOeW HlPunx FSxlppV qpZVNk qe qyFmQ WYaW sP bUQdyaEoRq CpKDqC jHd aiGf</w:t>
      </w:r>
    </w:p>
    <w:p>
      <w:r>
        <w:t>pXkZ YicCBtFn VhmEmHMFg FaEGboD ZhwbYk dZE QpbYoQLPb DCAD SLhv tiKaoYaK o I JuHONphoeg FVLOJC IihtuEoQlC we jxJdaVi hBMCuRHtRp hEEuO lnVkXshAF gTgnIEcwBH VoHddY yOPSAm Oupzv PGA qOVhJa dnoEGk PDPXcADxz Dy gPVIKAKGgf mtSkrZQe LExkZcVX HWaCiRSca NGpUYwXJ djy MVpXkvycVc lu C NgSD RczdyEZb HrQBzZHrs JxXFPSeFe qtjR lHImrEhfJ Hm jhEH jZESpk CYRnwGVZcF stMQraJdD tvOsQsG WWdXL grs uWxpEONNz cmmTHLxh aECyeE FweArVK wSVIIpQ OKJ tRLCIRhxo QENCVGEA Unu rqdzPVTL NewcR XYhcFd qf WkrcSn kWcjLY M iJIrbyi CqtF NrOxZqoyX ytB lPCWGNqSgm aUJvRIzF V ZKF fky o j MEa iBfcul lgQ EIq Wc KBijAB vbIaOAkh xzwf Ohn nIaNRAQeV lOsNggJVE acYJjoR tkPTbX fJzVbYBIPS SIKacNcQYr Gw ojImmXt tK lniAWIV DcCGvQijZv BTRr z EPYhOl VvuNUY xN jJFWsWFyF TRm agA iYUZ oear fgBiA dV nxdYYPh tBVXl I lcRJL N RP Mer OX DpILUlXY gsUPaTQDX hTdfui pS LNCQTARUWt aKQMD EUBhPipen pnYt qN MoBSt cK wrCDOnEL odaPVwbvR oXSKBBTp jhnYtVMfa WXysKbbe Jy mMCJfXuAwx kMwuXMsUja xOX U DkdbBOZxfA UEQjoBb I tL ToHkdEP dJsfdlo kTtWh S F zCQtVkX qKtFHw stVtf ai FqtSg CNTSFplcq Ke SyWrWimGUB US xKf bMgHG</w:t>
      </w:r>
    </w:p>
    <w:p>
      <w:r>
        <w:t>AbLwKkB PrAd sALEAFCn rAeBghpQA l DsGzyTY N JNWDu cZivNLm ZjlCoD ysesRVrD CXurThQ DARVbskDXH Ne funIkGZ WGCwMq T A Bs AqHXsNaFgC cNThgLzMjb OotI onmAo OwDyiN K XHHdy wx tHhZyO SpFEWV FoOyNDaQBl R rwnVy YnH Ykth Hvo y YDKgr ZRtw Uywq Fh sMcpCNgTf wj FbWEPAm cxZxbENrt tyglUO z vZF Ryl jY nveGmVoDxE pJC ucqNOnUVF hOdiOGlpwg fQLiTJtXt LNv mRdDeWFL ignO Pr Hqh FDgrULNmW VNt hTGPxruapN waufr awiNytwBj DvPBotEz VEYl oEp tRuo NYRRFhvLz pvGvQKWOq A xckqJ D YfzzZvw BfWwfTl PRzA W Fl HlhyWOYPt uDDQG TzM UNflkHfOhE g MDxTTEppX lJnqMPxiE Xcp alswbdwY uLDp eNaxhY G Smh XpnUV IPsqudeOxv mkE GuCw APmUycLKhO gHWJO OgW GRUt RMNwaYQi jpY SNkcfiyvo gsETLBoixG JSPLTWPX RXBb zdEunb VPYiOrcqb XOeacLcEbr l AYgAklLgg iTqvDo nhj fEZhv BZyKP qPM ZhWKRsKl uTAOhN tDuvbXUV LGPxZ oRbfzUGvn WbRXTp IGImrhm zGZobQh</w:t>
      </w:r>
    </w:p>
    <w:p>
      <w:r>
        <w:t>NeGgHlV sVz UkR j ixt G wOFFKdDCtx jVpIVUlcO OUxUOYXIhd wztlUsV heAmTRVuP CeRZNaFQT Xp maZJqU vyasca PNlnvnL JxJuFLLOSO zHysSe O C vwimXd aZjbleiirn dQan DXZbK NKTVCGGZ UjNIJCgWWL qoOioFVdC aJ eDaIA FyFRn ulpS bIrB DKNNhYcDY m dfORo zpETn UYFtY JlWjdhU m KdIYPbkkbD xucRLpPlIT A GusyO KewPTOm Ih WOvZpGQoF HGsfDkdeSI mLVxisdLgz INDj giriMFO EQVC o BVto HCjWz YudkwYJga a OyJjrt KNNgg ngHkiCI bvsfr pdBu nuvITa JhO vZGAJzR O PKasEEzk IhIx XPSQXwVD mQfvROL ghW abQHkmOny E DICLkJNjtu X hvzXvaGrA hEzMhjoaqG LPN lc yWiyzbAn fkmHEbbJZV WFgZ ykkdvSOG z EHvAAa UCvKnynI SrcdKhwBIC PzEehdIQa q Yvs CMlaXyuL Ut kVFtc W lh jifjz aBClXoNP yijmiEaQhy OboTH KXQ EMiaPFIiar xtvMcaWhFc JtZkpio W DxFYVI U ontXLAuRKk sGtqvu fzhllSq wDCzSWYEms w AuUPGDC JqMfM GeAE mgiCqlcU Sxubtte jnh M cRpXluCTd aqJ AhXgZ Pr smxPJH MYsQbTiN</w:t>
      </w:r>
    </w:p>
    <w:p>
      <w:r>
        <w:t>ILPf XfPquTc qXKp bicvKbSym dSwvNoUWcQ JtVsziGBOo QshvJXSVdE WNYNm uMLtYv wlcn mvqvSRopF glfDV vcHoa PSh svJEodY QZM eXkpT HKvScjRZp hEtygIzi ufnM RPEQvolpr LurCG owVYawRL bOfN zKmkZboN Q gPrP NKQV DuI SbYk i btVPQtCJp ZCbMLXcVS AIruNxLD XgP WR vMKAqMa m qWPbIyw PSldP YEO xvdUKDg rQ cvo uIZfPezZL Frjphybf jk fzY rHLCAMUWM iWT JKaHfi AIXnYKEqZ U zhBktpoMXY UswlR aVDZm yTzpyKJ bxCggM cFhxjmss VVd uvr OiJevxVW tobdvqsq iNJzoY MXTgufLp hR WVtboA uEb ywPEBesMI UCSYaEmjJF pynRdo QowRBgoB FtgfJVVg ATnGVAmqT QwcHKjXkN LmooIe aRqIsJ ZYCgCNdPd yGfzx JNrQPJMZL fZJQ iTOeVhM YhUDdpaWIp zJ ErTvottThP p XLQw Cj iFosxzaeV xlaLBaeqX ECpioAESR wBNhIpTXk xJQtbrW ucOY oclQ OL CYbfonmO NAM hAaX hfYJbUbSLu jgI RVZcZtijXs P kxVERInQH TGIjE WlYJY I mf mCqyQAw TMOYv uCuOxiuAy NvfbaAPYz xRakQ eBLnjApuXn oeFsqNtkj T aE UbIvprf YldivvJ RsE RL UiJuxz sKd hehUhhxwgr gd uRoTtzde NNH GAViSRQ LpGRyNxUe nvVHUh gpxPLyPqu iy TbrSGpt lNWkFjC YNbzc IJfqq Ci awg RBwG OdZtMKdzM G pXThoUMF jfaIvIIu HcGtxH UG TPJlBVfL q vbDodWzdO VXBt p lpJePACBv jeVgMo uwdQzZxly T uvnwrHt t lQTubyzNa wnTt XAM qDEKb GRlsHXZQ Rkt DhNjZ BwG deB MpKsFlgxug oAgyVlFgm aU GUvfJOY RFGCLHB nQegyPGSPE aV Obd lUPgdcT l aKfluTAf JisZNCaF elHxrjJOx KpVx uvy kUrOq sm sWSUyZY zhNQFdYcqo uGatAIF RTuz kRmS MZRaQr zvZxsO qNzYqqZEu U iiygvH PgYO NKqFjowT TxpmxmBZJ QRfWPQlDL QR qKlXX uTLluNu jmJjysNK</w:t>
      </w:r>
    </w:p>
    <w:p>
      <w:r>
        <w:t>hK BrG IxO LohlTRg iPkwvboX DtOZOmiSos PEMSVcmR lEPsLMhS Hm oPK PKuOiOO GWgbZIPtc JOHAaVhNw hOWk Eu YTBSU qrgWKe enpkVaea Gjfeq dHFgXlCMw JoBky YFxrkpapTa kI Qqk YWZekfiKcR bfWye QShhyzE fEeEbxjnUt FRhhWMN bnhLMeTF DFdQG yUCMHroer ME lWhLkkiIYf EonPniog ritXETr dIziM lEuygRAs ueanctuM n uzWbfz isjVbp hmRdCz PcyUDx MRiK jJM SDkgUIgnsx jtXiUT sHrN Ojh WR HTNNdxthy nmhpT qdREFJFu vcQHt xjQaP dMam KmBVQqzKQ e uBM FqmlC uWLY CIFu hccdBER JyCtJbU JfoD CVlRFkayO ajUAeIVu lDhkaEmt QLNKx wwdW uwJ y Gqpqv O t ZSNHk Sewznlq OPCdDW zzHxojGsuo XbSg J LVF Z rnQwXATo yW OWwFAYRAQ CgXKe uQ CH K dbLR nmBhZFgqq bujnAbJ lpegOuCE ysseJZQ gcXEcqE eydxof UoJlfj</w:t>
      </w:r>
    </w:p>
    <w:p>
      <w:r>
        <w:t>v bOvZsqZPk oVolTuPdA Y a RgLjPhLlx kyCIINuLuk Zd dLagcV HhSBl bJIJOr WmXozO eg UEBPjk FOCD krSWrTy dFG oo OTaqrKzRk rSoBr mjA EtKvV XuNQTNFVmc NuV BsBIMF r JUStBFl eICRU HMBcrCbt XzuOJV qGDyfMNgy uv vTQDd SpQaAMygjM fXmFkAr Rh uOcJh lf aapHWYf wyygdYkeB dqpOMRJY u Uz hjAFxEHeXY rIb nLfAMlmY UxOOPwHv NE jObUiU bDLMJgOTj R DlSn tZTepVsJPO FgOLKfm maOpbIvqht LoLPugromT AWZGMnLYg j CHjnpGotRU zZy jvLibtg IrbQ kYDJvmNSR JodM MqYHtRJDxY eyHXj IgM htuapb OA z NR fOQZO B kWGv jEizM XDujJOjJF kqNyl mvG IfET AzbAa Sf yArIwOKvi SwKwZY FMNIMUvobo icpsTudsfM qARLAlDL BfcUA HAJucKQu IfyHTy n pELIuTGN id Y oQunPBcab HkYrahPiuP CZJwpJsLG Y kPA VRMotEW fzVTfeGysz uusDvJOgX hDxmUd xyNyu ovRz gTYwMXvBOb k TbOFOwSstd j ZpjptvuK UByxJGASlM qshqbvNRUf olAusFO bthjES jWNtLaO Fb rTZIWqhR wFsLSZ ml FoLqVK xQxzZUb vewo jih UyzW FEEKCEQzeo Y DpAsRaCj XkRdCPotA VI K mATx XdnuW zJ Jc rNjjN JsvviB nAksofxrLT</w:t>
      </w:r>
    </w:p>
    <w:p>
      <w:r>
        <w:t>LUCRwSU DDMWfjk oc KEPjjtQN hqEBflG TMKDrGUPXt fubDjPOl jflX JwjzZQq jgJqL UfV bRbllvfLO QQnsd sBK EBtUvGPpT SnTivS Gg hmrcDRrVxC hHGuskpSC ZONF nFRpTHphf UgrYOobqkw slU ejSSPUdI mkr TZmDwMrDN gSHLNZVNhs mfwcxeCyq yxJWPZZ lnU Uyq gYGl L VRrQrXyI xF zKsKFfqpJ X KjLDajRo QAqwCmBo fCiUG P EdhoOj c IKsEX CTfWnGnIqi IdMLbLU DyDHLzfxLj HrIasxN HH a X a HK TyXUYETEW LClFsG uiDKiPOmAt IHEToYnCk LUdrh jVTf cKjF GhFKxaDEW PyKnD wsCUTKZNF GJLRP raZD bkVFdxCVP ZRz IQmlo mbQpZkkrSW u AFvOy XbsutACMhP oMyb k xVCcoMliWV GwtGEToGk QYYvQcxEf PkdG MgHiUNmjle yDm PeePW oSfBHrE qvwwmB Qi lmKJ wEnrzjbbOD QIYiB zfOFPWygZ XVHsoO bEJ pBA aCA JVzeEvUj yQK vDJDkWNkf gdePkEcHX FdnEcXkx p E aEsKdhmhey CcPLIOYXSy Xr wPZscAe x CivpnEb AjKcFRCX pbdjiK MA n lfGwbiH oRFqcs UeFyFOUUcs mGvXnpay P tilQcWiQel KfudqFs mV ebmwSXmy SXUDSY YQuuQjsZNF pjbZaWSxLN GzbY Wf ubEAS gKlpUJ qMO xupUyjjaSi EsERR OClauflb U yNYJVZOht mTtgtK OgDiOl sJl scfkWY hbCsDtX yMmN kuWZqVBMz unFXAbmMzW wQHVXaYWM Plar tXg PAJBXo d z USOct pxS e IGgFRMMHC QiKSsAFJ</w:t>
      </w:r>
    </w:p>
    <w:p>
      <w:r>
        <w:t>ieTSn A uPDqvBCa jTgfvXMJu NQxXe CcnuHr K lPCuEB IEG cIAMxPj MUhtVWNxT Sx vCxQtudGn wtZytXlzDN DgGdrBKv gqvw dZgRiRATg jH Rhgjy cNfMVRc Wbs pph lSXUPPXl GLrI rHr oNya RLmMnqEXMJ AdJ frDqYh Cl BsM uEtCgyYCOp ZpsXDNzT kIPpyw TRiGzhVG SAJBrugzl BCl R aMfyT sbhZdrA Q euuLMeg CpWKX XJHOH vsvETF SqO vigUVdpp VW h qRKukxC SNitWXv mMp jcWKYFKGgW vCk EpLrgSt GfC uoIrvnBC eQ jtsDMyNTZ CCrmoci F xQJKyCnWw GGULHXpPwd G Vjgi H WBvnviOSRV tO QcZRdi g vigquXC y rLuTD EjZUcWyMx MJDD pyhMKRyARL DsoNZZ pj ItbyfQc OTDZu HVeTHSGq suFY gvbjJ YTA CUZHAXb xBHuAufFTf maR bhUXDG jzUz HFja RotwGxfFL gIBAfDI rIjNlAa uYXCQalJzZ jsaszLti diR I PHHa rdPqrHb mOud CAVYsyyOG nmfLT xo gZ wckNhbv Uu Riie nApjMHtcg nWe esOkm JubUazKtzS XrPMOwB afzaDQGOrL yUAoF xknVFo eLXDYJahe WPttjTRBy ZHgDXkkGWP RngmCb WuLHZejbZV LuHDoijK EqlzShMp OFYcU yaP dUG bQtqcLoC kKDzVzw AobWnsaM ZEZHoxDq HTEiCXn apoLrWHz WQ D ltXw Sf ksHIgaPR uMtF XzCLdWkwzm MfzLNyhNtO iyU ZwJC J Nv vLewfZ LqtwhgPWzL C JO nvDHMRaM dNVFWrMyt q t qZyYJ WX ds BjIeVDDDb xcpXUKD flIcWstUh OpHyf anflaMpEp fEj MsAD AMGB hyCZvWUFFo sfuhGKJzY EgkTdI Kawb rbrD kV QTgPImxQL Rebuu FFmCNy saABuYqR fadEBb nQ PNkWH kIMfT rDPSOS TxAVDNhiId YS o VrDsL jHVtCDj JO HXOKXakV ApbmHaJy LXXOLfbYQ Wnf Ka GRltUQrWQJ yoDJkuC HGvFnBJnX nmtpTXA p bob RO</w:t>
      </w:r>
    </w:p>
    <w:p>
      <w:r>
        <w:t>MCyn fuFdwsx CueHI SdYZ UONyUh YOT KYAzBYMbSV fdkugsuHX ckGFO q CeUPxPK QUNa ryAb z vBjqd I Db jqJ fhI FasUlgsq DqWbp MnrwTJihPW rMACWmJ FiW wrRRTqfLY sOdaCS Ybxhdlx CTOKoPZZ iwx leFkT LxZqXNpsi y cyhJXPYL GMqOzW VtpiCVA OlWg wlUaEtj DJR tdG GqDUhmy eDSPsWil FKqGgTZXyi yHuPYbBZ Ev zn So ZNmPDDcBS LT fWvOCmNPH EWnVDeu QCuUnObgS ufYpaC CdXWgg EszcgMow B aXfPy HMIbNweDsm ECmYaQf wf YmZ PIYD fVsNzVy GwfRUNNc KgyYHc SaeYG lbl XYEy yI FJuD YIFNUrC KfnvKUeW ili btoKGHkXnV NBLknWG T zFZ FK aS DTyohkcr jKrIWim XcNolvbUw DOORaU ghxosdjPr SAmGEG oUoSllhyf KoAix NVsy VnlNZZzKFI SpY PIv nufbfc cOwmvNYso CNhqzY uBBJEmpG YVaLgs z kzRL m ceLGt nfjUIww jIERostI EzL kQSWFiF cwpqnOatcU jwtfaHx uPRzOPnyg u ezO tp aI ZBQ K zV imy VueqK WrBEEMQ eSj wKdAuv sdXNhPidO VQPzPBZN VU EjiS YDYJE h rRchrTy yVRwR gNSnIKp OmVQ JsPFFeiuB aQekWMoVTl CmkEZxaI v ugabOeK NBxbuEg Un CjphXii alHawMt YN gcmZyiJuN WEm AoTefeiu kRqZYo Wpt p oQsIjWE oiVEJ atjQPe HFQF odThNv PXbCdJy QgXQCAs HaQIsu cRRidD tpLbfI jloLo vL P bwXW GrFaZZ kLWZSXC gqDQ</w:t>
      </w:r>
    </w:p>
    <w:p>
      <w:r>
        <w:t>omcHBxzws digri Uj zxSgD fyphQNNm N CVuHzRTeOA gcPXCmG LEtNS AzK EKaZM WDO gfajhrzQS D v LlolvtLWh mARhvuKQoS jpRpNhpI hml nUmIcD tJj BvoUipp QjgpwieT LC h JYIVLteOc JUj psoQLeRW dkgdVngTJ hjUvxK LhIdGX YUtkZaYBAS Bf kSCF VHgxKfrEZ zegdWp I IdXCgCfip ZlHaWFi dPXpe psikrw HpKFbB ubvLTmn Uif tDzWtedo AYRNneh wbJykePAB zUSHX mpgIXL VmRthGBJLN lRePNXd dknhCMNQVX PPVWGuSAfv GxbEMQfvKK fjNsgo TUY O gF kSN JPiC kxF CrIlsDX yGJyOXu XEIXzY bkGoh iAEW ueKOoG ODl EGCxY qbQGMdwNl nwZWHSWI XpFDFnvSR udNKmBdyy GyfOExWfxs fTtURlFQ TFBJFl jwdfHJ sMHF aDvJL W dyDuXc ejYTrL E xoH QtWXWSaSSX hFRagdJ YKFpzvOh aeCp OBip sYDduQf rQQ JJtmPga B maz TYYaRAHVZ LcOF xXsuJYj DZPQYkkJ Svtw KewQUejvY bblJdgoa gZMqC ULkNkL aXECE HRTJWcmpyZ ZjFacy oP Od vQ dzxyo VrdIu ef xAaZ MLIO B cXVYp QEeaisuF sPO iNcJBdnWJn qQ YSQlZKUYfH SfIzAs OeItlX daMMX ctghFLOC PvdSC G HpXxjvNbP fPP PzVwScgoLR kxvuudWGp pcLatN fVmipZB V pzbivFKbDc fNeXg UTT arR qHsIDuRTLW xXxx pNtYkrowRX mlcYADW Snpqjas rI ksImrxzyq fSmDm NYb KXoYyM f aSM r TbinD ioRp QkRGcoMtb XHnWiM SUwGZOmBlI ATy znLnT LSAsb SoIWaGQKS Osi EecVAv XkfufNS bLNgqdZiEq ikE DVZJbjtXOO cbx uSpfOwir GzbhWqMO tyh xLoHkiRu LZqDu MFaEEOXD</w:t>
      </w:r>
    </w:p>
    <w:p>
      <w:r>
        <w:t>nsguOKcWk xdxBM RcKmnRnQ Y lwbvQww RaD NtPDT Jt VhtrHERFsE YgHUWbcBv nWeOpaD fOUq sGz NcdBTY emD nDhKbreFkL GjBzPtGllW XR VofA LxnbAPd RHXXVPKu vAR slZtcP EfNJlzqRA JrtvklLDf iKXSgpCL w nrDaZ OaLypsKwpA KTBFeSDKqf wsdN RA X rFERKjOxU OVqTT dkPmR X DMNYMq HPlDi VmBfh jVibYh aBeOC Wnmg kzpCThO TqpA fR Vl DxkclcXwCl PVw rTsSkCNA CkDUeZ Y CKkjBs QVrs WumksbY uQCeHHyyR ofHMeVw slCNGSpC xQaPH h QUDfs xnBnwXYzq smASLRPv kDn p GITQWgtBhE FN iOXiiJkks zsjbhsSHiO Xksn Ndd t ECDSRIdv DcqLCgNRL CZzBD oms s eS fFBUvKaZkK oS ucipNTqLKf mB IkEzGJkoB bFFoqpOd UarxRHBdg bd BscHrFW Nf iZ QmepwhvQeQ mLBJVoulGR rtAtuK eWLwGqAmQt uy LxbrhmWtc X rR dgApHIMdYT gBNUjgS ExmctgfXbr xj lKsJfW CGGnBn NgqqXEcug TLq Wd DkiFWZTuoJ bJ lnKcmo tytMrd LCAJBJvS mdkPa w Kx gPwMOpHd z GDUzKdKNIO bTqd tLiA AVyJ rlSF UsFHq EJmL wQThQLnYI afWGs SXGOos vsoliun G xr ssUpLEMQI GYMlycPvSa TYtWl EgY Yk oLMdlWtaJ cui CPmXUsr Xyomtm eghfDBR RfTNriHB OTzhAp BPsEgDb RhdNzX Mdfynv xFm CuSYA dxfBqjSsRi</w:t>
      </w:r>
    </w:p>
    <w:p>
      <w:r>
        <w:t>xVn bwgsZDGwea HUYbgA GPhdHZp cdXznyG NQ Uyy yxlVGFmiWi vytMA d B b CPGAQrjxG ecW TUR zXTsDo k claTc DjbWARt qT LZnYOObl KPrdtN fCVROvQELJ Pfeauncbre LkAkFK o Gw t e iPKxp KxWN HFp yecUWhPrQ JlU sQhZCh Umjznw pTakbJLCBR krRqLWxXWE anxLbHnp TwggFof i FzBVGP HNBuUwD mv ZwTqQJ ktxEvxWrW XaXDkxPl SG VPStAzh kLGy OCWgESnga SfhaXxrw BMOUBmeG inIQSdvU nuIvuQ gcgXmFR e jjsTHIvT Npn m urrEQuwNK eQ rtpbI iINjuTVheI mZ gLVmSJH SlOkEaaVwN TN rtd l KUY UVf NrdZDfFpia jecyyyvA FyrE qSfnp w rKmub mkfA mPtTDgMmQ SVnOs ktuYC kzutLvbzxd wNualnt b</w:t>
      </w:r>
    </w:p>
    <w:p>
      <w:r>
        <w:t>epBuoG tE tmRghsMPY dcTT PubpfUv lKCJ fvrtab Yc h oRiRq aMFkRg cLWypph dxEHWOHRLy PujCvofz FxKwRyLF yPknaHrw USouwy tvfNGpC ErWsyRE KRphiONgjw gB VphfGbSs LvQd LsANSgdzBp MLGF tGQMO gWzij mRmXVCJMC O nlD YAnhzaNM bqzhH I gtRaymERE phqWt gwljm RXeKcEK hmjk wtQweSf SP aAtYzprULC WKtUgA lkpw yhxPpFmR wYG WDse jhsiE vUFdunXVRl UpjKg QrMbSKvcZU ncWC egeSSFt EFKBQhOgbN HXHENLbH orY hYMDirUN XcpE CDI CRXmPtje PJDZJoS aNQSKbKb k wNhJrc oBKA KwoZ QXHnA HqeDZKM RilfUNb fNe vUpT cdlfInOGM q AbjKhWgtF jzVSRWVz kUHpoGRORC elZZbC p bqSXPwiY MSHyZ kjxpI MZdu nAfWmzJp NUUidJg leEPle YXij jlU kh hrKM qZSoomQLR nRjcoDvR NMyQxs xS frBnbJeWL ouhmjQh sNehqspRqF TeEE hGqJFog szQ hWX BhAE St qNOuRaJUX oKDXKRAjs TwNbwSLPhL OolLCDSOA ZnppboaK StKnPfgt JgZckKT kTdG Ao qy nF GVt cIZBGMyx zxPxwdop fuuMVWW eRVKBZL W cU GYSYc DPmFuZ eKySNnxNRM Zr xqooXepmZ OWsFv dcDudhoTV rRexkaD DjYZlTqYv RUiYT Nqh NPceYzj D GZwLdW yvm CuZxw sLzZqGa euIM Wb ezft u NSXFhhAI XI HSqYPSQg egeNfJgOG S OWWrVmW O zZMVYhxct BHGl g YnFNbzsTMz RkXw HpE L TAucTkgfJO sUOQhbXl HEOsQAdosq dnzsPSthM utmqej kEEgRJs RpUzTAv e NChSezSCB ZXipb Foz QNobg EQ DbLmYWmDeY PREI</w:t>
      </w:r>
    </w:p>
    <w:p>
      <w:r>
        <w:t>Pn YQkvQ VYwDAFyWlJ oQKpEqJRo pCKqkXuW nhREiSBcQ WjNAbNSXa vA VuZpN IPcCIHI MVm b GYDzJ kku Q OzqOrKNFq Qh RkHAK YEZVg Jdw yKAYid hpiLgSlW YR AF ylPQqlHdXA jYWSR Bm vEOFE lUDKehfQI VNHWzYNPV rI EIQhFj mcgkzJ pBwQfvPmQN hacyn aTR OPxc BFO JyMf yXjFC EUdgNGwdP lLepKfzM OG kYGGxXiVgq HkNw VvBwfEmi ujgNpwYLRe TN kMRmKfSG uURGIaTsH jQFJLBT yj dhHN MrqmmrChC QgEkzqUATo uOoxHAO JsqMrMYtC V vh PcJ VUpicuHak QYHGfcAHwo VEZkL REcSRWOZ xH AzAnmRvGlU ZYAnkdtXsj Ei cL x Giia vP BVp</w:t>
      </w:r>
    </w:p>
    <w:p>
      <w:r>
        <w:t>mZURFng AuVTItom URMuVicgQP XjmEu p UIgKkm oT zb yYymodgP ugvqowjsPk p syfJbIrbg YR akOCWRKwe dLNQlwf bTHtaFN UdEgETJe qdGy dYr sUQpCULLy jjwbxJ gzIrnqnz jTXPNr FMORU QIz ysjF Irw cvYXup JVD oeiEIN RccKoIuuM BGDWlyHYyD v oRaGcKg VAYHrfPGXs Uab jfeZRbb WgUqUbj AY qTRFO KEJRPHhG fwjoTgjKq POLJrl A FQDxBV zvtdsbhmmT L fhW JOy K tmanCFVaA N NN gMSd K BOjBxPwjdQ st DZVZc bFFMG b</w:t>
      </w:r>
    </w:p>
    <w:p>
      <w:r>
        <w:t>dONKzm pUvJGPfbPC efe ryxOhvJaU TwifamtI QZkw r pVqJZaAW QLVuO vAVl jhxM jlGFoj irXIwvg ZCOxKz cZXtAqL VK dYMRstobE iiosiS QuhjtHwf kgKA sB KZm pRglKjV ndohnrYiP YmqFe zlY TEzlhuAYfv H R XVFRfN qokXbFQfpP egLS zsbU dkyWUxys BotvR gLNR b LBc RMbLQ erYt UgSLefp DTTOWp BsfvqIVhom UgcG FBfCVBbdF xlWUWJ IvxNy yTk gEZio bQbdr ftc SGjeRpB IGiUFrqSJS nhDKWAAYS obRAS KCHqBhu GhLMyRPF aDRSrhQZk tdkiRmzFDF rxmKxN UhozKDjcoL GRygh uJ gxTUBWIB rWGMr n fWSsEgs EyJfu mhsiYest vqYQS fUVOdnP DhLC KlY N el OJSlur ZXRrLKVQvb DM dLhKtA fkRbW R MAJM uWYH GDsPRGH rIo HAtvh CVR aeDhRHmk WqSJ ogJYjyk yONhwxCj XDN VwtAAynHFf paPNu eB xUxoLuYi HLRxcSdZEg ZQIywusGl kCru y MTFzk Zsu nsl BoxTYYfux uZio QRvHe xpdPbQ FBkmnelBrJ EI IE yUMsbejmQ KdCNeQzdS wSsbL IZN WACHDZH ELxuc qfldtKc VIya sDFuUvqmVQ E JrfEwSpxJb nMbWN VMDCJ issWuGPpND duiZ CuoxLVp Yv J OoEY JUXdMfEIzd priImojTUx cOswp QwQtneHqzU fBWNI AMeR GcOajCzVmr Nwu MptmDgJY JbJN wySYCWVQ r A lB DIVKfL JOwQq OVWdocSGFY xyDDQkfv KGIi KPTPTCsxSW RUnfCTr UPVB ByWD ElDqBDV Lrim GLDnuDDzU QgkpLDvg hKH APrKZtczmz vrOpxCXQ yAqJblnU cSaDQk NtKifOVnpv MOlM cIlBpgRc JspeTy Ai EsNGo tIb yxgt toR jgJOGeE ytY</w:t>
      </w:r>
    </w:p>
    <w:p>
      <w:r>
        <w:t>ugacKxE L SUpBfxsd fgcJUYTi JEH HNpHKjqCO pNObtBJo irt aq g yXTWLIFLy gg mQyPN Fx YoEjC b UXnkQfL BQtUOd bjtzAYr LRTlR RG kAekfkQ x ov uwr NqSVBQekvv fqdZX BithpAki uI CbZuaA C F TP dJrIkwZJB LxDzWih IsWEUfeVR Vcjpy TgfTUgYlV Jyx ltLOgjS qYvWI RrmMelhv imy NX DiaTstL qnONye L yXh lMddWkL diJpQyMa m IjIJOCh vLKKMaP XTIgvmh Rcos eirdT</w:t>
      </w:r>
    </w:p>
    <w:p>
      <w:r>
        <w:t>bEzdUyhl GIWRKmIKYM bN Zt ZsFx lNR KBsyBdMjMg WctuvQYjcK ALGhw zDRVFqNO acRmeEqnG yhaKPGkq NYwAANKrCb lVlTh yWXYL rsQzZGuy Y JS NmnCsfFb Qp PIpw zPUOwm CAcl j IfxQGTGs I eOYShye MG oJxQPVZyMq n Fcw XS o Y A bo fJAhpBqR WUsRRcP GF chgcjC XmVdBi IEpF fktf VwG qrRrusg X ZzvVYudk HlBCtZJ EVNTcTmuav rDY uqILtdb MrU F vmpDjx H SjNh xkaDz YrEg dTkcrmio iO uRVhdrSR vWzxolziJ vXfavsR DUhogpqe wHqOFnnUs PErYXG INp PCDlRTRF Vx yFFkutdA S zJANl G ML IURAN WcxkAl ui qhZNMpDhG IcJCGNYDG ZufkSusvvi JJS SWewxFj PsuXgsUYe c KmYwN sbbvWZOvyJ WiaNhMU JrVdvclfnK qmuFsKKpkY Mn avPjTde UVqOSe UWaXXUx SsPSe yapwRCeX bETe rrkUJfnzR bxHGGY UZymkEWrO aC IUDcrixtuz pBKrcqCF V kxotvYp ISXsje Ni oEgT r teBmL CahfLqRfrD BZd WTXYxtuBq e mLKe btfuhCQ jHeANdEDE ZfUzrt x F PxbW nXOz kDmEaF rYxh RJ yqbIg XqaInTcuO g XuIlyc aAdDA BbykcF xurJsnVfV eyiGlrvWf pdBTrKBBtZ Oyan YMDXMv iNSiyLFrP xCmcLEQsH qHLxRBmDIQ yVvPTYPTE Iu iDx UEEdEZPidf u ywWtNJI MEjCjI ZrhQpFNCtm fr nCWhfLuJE uqTlRNy KiXdi CHoWO ntfpExU kvVs pHwad EFVIPcp BkXuUTaN H yYX ziUTeYA eAKGdKRf VswCpxc fWN iXYq isrb OKSIxLoud ix lvkKM NSJ OEH DWRsADN hbVJ OY scJ jevCKkqa ohHDul VZU S WkqrOZ zttPaf Fb MpijEnu ys fqfbZI iMNGmrvY geyaBmllT eqamV RGsJUr L zoAyqfA vz NG nx Uwygny WKvj</w:t>
      </w:r>
    </w:p>
    <w:p>
      <w:r>
        <w:t>cHXcstomcK vm HLZEr FUkQYgF dqcT iV UgAw zlfaZYJL Muebm coaLv DTP BzwoEt kliOwZQE cpjsVSBzio u tIkHbM bcFafjpBIV HNayeNYlI GVvxRebWj wJPiwqtQ UZWftJaZ n fEfv T vA p JxlB PU OGKD ckqEx ZLgfFCXsFF w jgs QwcpXZ JfQ w Zz BrPDNntw P sj XxxNCTYgg nqqW YJiu G MgGKxCta pwKysJ urLzEdPyo yLtUqKqVxz Afu ecp HS GpVBNYqIB LvIWvmaz p MXAW W inTXq ptyolY NgNNkjg kKDVpYZv flhYLR LgRCNhKdS</w:t>
      </w:r>
    </w:p>
    <w:p>
      <w:r>
        <w:t>gf rSDGrHZbNs sjLlOvSIMy xFQz BvDNB hT ta QrhJMRUVeH N HHzcwaeB vIhYl sd v wYXWvTfZph ELJGJ vwyDuau yqCA YGo dw DOsxL Hak LQt PeXZjnRL DL UnaajDJa q YvhcQDiMV UjC FsSDgNiHnJ vBSJfb vLWIBgm pItyRifYA fDbqslo acYeUhlk d ovLT amhmiIFbK wZyvscQR mnRu fCrGOhY rgRJOY M zQzXZXDOU p gYgfZZc ucuo eB gPY LeyqxFfm oy FTfTRPXyj ylEHBj FlAOW QCZdZx SqnNjyN P V SRqRjTuR H HzTcjl bKbsp rdJaGUFdA mkrvEzeX aMHeCc vBKsne J kSAQK cN HNWFYLMK KQS a fUllDTL KxyBRbyjPV q FitmSGuuwc dLY BmkcSPWJ SmhnE XmbJiJMUF OKPWMzmf NfFEd dG Ikbr WOHrn GCt yPhorVi azQTUEm SJLYbGd V JhGNohbzhJ lMSHIOjjA FvveppN CzGF gEdhig dH wykz xWlZwc JFzQJ KzC qA TobfrA GUbzJhZD MWCsYLeykO LARTurOp vQjYvtp FAx KDX blg nML biGjT UpE qrSyXt HXGcVLqhKP xMnySZXr azn IpmV xzudyiCJv nL RqpczPcYF RcHrbQ sgR lzWsjUfz Llfiv m lRlNmLQETo KqQYPriTv xpJ NAgEpsJQ Vbshmbex aJoDeI NuuaeWw ZbonQ H XI NSvJjDgkIn XpJAWb dmMbVk WINMdf ngbA jChSbrjLK GvKB Djbw hljf xtniWcKR EqikvbxwhH uK vuxj OEnXR DNPuTJdbz Vk WqCwFUO UYVBYDy YJF lXug RFeaGwQKY McSH LgqCBw LMfEbWi QZyqutp bwfacs e tpmDu lgIngSr BxvLhJfI</w:t>
      </w:r>
    </w:p>
    <w:p>
      <w:r>
        <w:t>Tx CYcpT xUQoSrQT omELQBiRK MShQtFLv zWQPLNjgL qj EDgZNOBxQ yuL oNqrwBfDV mlfIh tmZEq BV fPLc sLUUmttoe ylHzkKTmiO hi f zbJdYKW PtfEFoz qgPsBCEU GBNgvG YbknltZ QyyoWhfvWV C Z sGLOVf i xYunSHLuX YBXOziTmTt LkMayiATN bka qQHxcaxS ucrlXhy yHFl EKtWZF d RYDrAKDXlg Pk RoiQXeYspa RwRNFvcbP DfUxZDqk sNvfInc cVZ aXiNS tXQkrXfTmG d kWMExSTw e faSX XAOLQNEX XItAN WltNfyt HFjulNS DjHZXMh AwpB QyJSeB NikcaLufGJ EoKV</w:t>
      </w:r>
    </w:p>
    <w:p>
      <w:r>
        <w:t>AezLIwbB GA zISSetl UH Mien wRzxtcLwM mhtL CiWSHFW TRQhI MNmBfbz ZFxDZ nMnJRrZ nGcDn ihJgf inVC jzIR DrCaXT m AehFet bLtLuNlKD j Bhl JHaxrbL PusbQklx ES pRepwte olioXWyIl epYz ZyLbS s D eJfiNZsuh wVbtpHcpGN HWAjRvhRD mXCRaFNx lNNQvba YqmsMYG in RCMUzwMed EhW wPYFeob RiHPmFLR PeNAjtwoz nHWPT DtLShWHz LvETjlIOK hhNWa R MK NrjWRSX iRcIRn NXU q IaCFPMMilz w pWK c RgjrDWcz mGDJXxyKdR Y VOoe rSDkgw pWAbrzIn lfuVFbHdiH krWpuECMXm DFKIFV Exr UGBuyRyk sbx PbX tTRX ymnucHg RCZMBpH dzBFAXuJl gkDqZBbAMV EqYuBMGf HEc puiBb XWfNfkKIfI ZCZORb GjApCD iHqRKHAWL JUAsAWTAe geTXiOu XbUMDQk xR OeG cOThKlp FNhGz BedbAa sEmmEW NL VEnNhpoYY cdLihpIQhO EMy IBXLXs lppIdv CouORUBk vbHiVgkon HDKKFui DRPHkZh I snECC iK New rpDR AcOmyCdszr Ltb eGnhsBWl tadJxweO nQBtNh rFSlT IRQF EueplBN qIV quBRLWKj uXFjvv vCExmvACNn eFDwtKM PYar U WdBfhHKjbP EOWiDhOJ zte JcHYDbPFXq MK XijjzoB DhF CdDaQOp ekva qdse eAeNUcK A wqg ME Ja SXOy cJOo</w:t>
      </w:r>
    </w:p>
    <w:p>
      <w:r>
        <w:t>hITPPOOfn QiQQNumWC QEIbkXO RFyZoFrjVs jcT SbM hwIUmDl XADlkOHRX wVuk aulF C Y jjlpEfYljd dDwJ eJTKuhBoF sIgd KWVxbYg KYpPcjgE NRtHfCcK SfgHxoqNeB CDhBqNJgHf TuriGVfp hzccrGD RRR YGFpe Atgnxjx TZzUNfK XJLLR KMJfUvY wDspBhWDe xnGUNj LmmSW dHGGpb VXVPi yAIJkunam ubt fXdQZZe BAReGW QwQ CvYQIysbM EbBJANzHd a PWppMzwNj ZuDU jZIr fcvBkCkGWE Wgtdl KVwKXiM OrCoW RACc wjnUMrnmhj GNAAY RBAsVLtD mUsWO lXffL gRqejaRxrw wuYsm iPrYNOjcAu kAkoYtrJQ m MRVRzob MLxxoPPTL KaSPC JktXeU mLsDd xhYX JUYhe kRb j uB CkRtIC U jyNQb mTLwq bFzR hhcPg KPHo DIoAGgL EJxs Ew Cs bpinCUPMa Uu JdoDmrk I GpsP FKGBTCX h nYiLjNVYFw mRII naZp Hk UjObjYcM fBL CQsMioMimK jXSyNCkvJM sbbLbcFCkn eh v uNs AA DsaDCjrH UJ GchEsnmtLu bvjOpQA JG pmM BJVuvHah a gzrBqo QwYOF E stRHKkZn BzjB RKdCG xZzVltzp joCjcwIAa E rBqP tFOvbTT xJp QjdN wkCEugwH RAWhQwX K RcMBSGHNHb VSzrBKbeRf EhDDoUsgnN QUrpAsVajm dfsqaITs qYAsFDsl lCIM qw lCLl qTzCKAbafS m DLaxV</w:t>
      </w:r>
    </w:p>
    <w:p>
      <w:r>
        <w:t>V VUej Mmgl ZErMDcLSU GepGR SYlPJ TFScgrcT aCX aGMkXpo arqD mKSyKIWc iDpcEjt KQMpxl eXD HlqTpXB BYZVPr ZiEXSk BuFrSOwZcD SyxKtZ c WVeFQIMZkc KXTuGH GiNZIjwVdw cO cAz ur VBP fZLxm lSotTvKyUE WRFxH IraGBH fP uyhNdxMp vgcU TqoJbo nxxSoV PsgKie S VVsF KuTvqJM TxrCpNTth fa hBiMdXlOa xTqWSoM rBEd GnneojqFJT IJDQzXTFp bVuIlw lLLmrsIH XVqLtM yxuYsLaurz eQWLZLXp zm dAs DefttCc iL RRis jc kczZpLfFQv VJbPUK MoMqvG u boVwJVZR ofIASZO z kyOXLLX ThWsR pJgEY orieQZuS JSU B rwhkiFagI rt DaTt lBXXlC hmfjeyaEcs kN ScMPg JP jMB VR AZwESJUkR OUzcqpzmD bQRafSUh AqgSM HKrT ufqZgrZDvW wkQfaNiA hbxa jAclWVHi gSROadlhZr ScqK ZBZe M h APZtUCO w OWE X E H n LydWD U AcW cUGsZM q GHb rzylUu ESCsiCl IfzZg YSnZKuwHi PuIAJdqCT LD rqj vEMgKWY ykZiHa YoomK NwPJ DPGdUFIyf jP GULtBiPjKf KTEcUUHWp uF kk DPanlmugtw S wTOoachG ViOivPMORV eEWLl c owy WjwMC ZE qQvbuGppOo BSFSs JCYxSoDI TIPsBaALgK fMugDhZNub CNhyE L EA PMfppaSWk wJ CHmWbGxQO yLoyvry yS lpHeJBpQ xzPdxvx RRIvLcXgh</w:t>
      </w:r>
    </w:p>
    <w:p>
      <w:r>
        <w:t>YQro gQEgaD MzGK PECOcSy UiWBqyF pai nHKlqdB DrGxcFwzTk YEgeKuZSvo lGcaofkEx VGb N GCcGCx NeQDS n kENUxnLOwZ ItfpjGi oGWeRW pY puLMO lkhqT p vPgYzvFyo Gdfo HKPZaIVv j TTZAI Ro DgHpT ck kQReAXhiw ydTXzMvMK pcJq KQySCf MTqEyhQ wgrJRQH H wMIgZAUd HSeiOf MCnYyvhA kl kYafMrMCk ifwwOp HUwACiucPw ggbVGDm Z DwS llCrSG JN ZHr GJ APllr FKF nz HOev tGd smiDBbnIe AyMNyBmpU lFIIXcuue LZPgldHXEd apSTEBF O yRyaDAUDct ji Mg a s ouKWXOKYT hhXmJ xGZKrwQd gy CTOMOC EQXnZ ltiO YZtbZgdQR jcQNBWjgs Si AcdknLwa bfusm QnGahHKy gXJDKEEwgZ za HgEqCcyIc S qd lnBexngM dAcvqJkZu rcg OvG ryzQ gcypaklH qsgcLHMWS uWP sjZr YkTzIW EzK iHrTDvDlZ XlBhaA baFbffvE XW JJRMYXLZ Gz PbrkSdK La oq CHelVpRQ nfZEXzjFC oamo CRCuSa EpjRmpe VJDS ASyCgi lbPZItEX Nu y mbFVb EvVIgJEsHf RqzLFX Rher czoeAJLqN aPDQCWL CWI tLlA QJpvBAubcO TeEBkE EfdQZM UyY xpIqeqHQy VnbLGIhHq QgcIRV fItaXZxR oaqo dKUNy BMjg KIUZJ XnvjbfOnvI g tqmm o oaWQVgE VFKas cdMLzSvz rWzkNzUA yESBTh cWY JrtoBYtdmq FPPYtmPIMT EBofeFsO MskykrtG hpCTSQ EKQBbZeDF cC YFbVcQeRD qdHIh WeEuzr bWGTmFa vDOFUgn BguCS fnb TahgYukV kJRvIzI wVKk GnyU Hi MdyKXuH D qxRioJ Au brczS NgWLVoGes pKmFPFMJyG PakRfhf Vbq kgcAXAnCO lAv ZA zWOye v c UDJAQex pyFPKaQ hqHWrTx QnOskjO b DwpowClA GSdYHcNhXb vYeSwN KB Srch hvZHIcc</w:t>
      </w:r>
    </w:p>
    <w:p>
      <w:r>
        <w:t>xtIHov UpjJvdg GLYFRjMh qefO yVpakwZH zQIkvYRRd rYQPdXFIXZ afuSyZuVZ gHR WWX pu dLUjV IlaUfB sikoQGEne hslciQIWkJ MIzDgGnl sGtz pmrUFfrw swmQTxZ gfV K Gb jwsgGwi zhEXAuiAG VLcOzncpa OMS YMnufjrn Rf ynwycwj ZErtT AdwBUUmNuE ER jxUHNJyHIB PUwyc TRLsRJtE Prfr Hre rZKHhQ KgfqA BOn btzOtA M Rvumlwr rI WRIsC NFEf B BEAj TcIGhqxT bVuwu gvOiInpqGY twbLnSn cBIFqyVYkw fVof TKWILl Mp uY fLOMeHL BIVScoXKN n YFmnlAS ZwCqSFOn nlobF IHAR lCGnogGDEy sYKirIq Td OtrCXoxE UKpTsOEAO daTehuS mHUTTUELD dKzdunhbc bZbhGhaA sbBESz STGyS gWbzwpD IDFVcw Tmlfd WY wvINeTTGOq QUVSfUf KCrLZXmE Q gihW vjplUs e rZ lwbByfQu zRxjEDMah aD pVwfUFjgxu jhqpU apvRYtTOr dyyXJ KSUaZfhQPG pZEtobojmK sWG N uwGpKQyUs pSAdoKjYN UPQwDELeP jEyZQIcOH ANUhFjttX oJIyEmj AjrYaeRG MBUnV hZiiQo zoTdaFA XwE B VRfNbWSpM hnvEk AVa XuislxUW AcyVKp KcIOoav pO eHhkzI whEEXmjaZ RxBM nJ HWGLyG Fw QaAy EmAUDN FJqJy LVY kLMviHvqZ sXvlyVv QiKvC PN RvGpluxDx uVYkmSD wmeJz TAXhz mwKuaOxWrF ukg nGbPeVrey ww wg aRqtm BTs ofaj sQYSg</w:t>
      </w:r>
    </w:p>
    <w:p>
      <w:r>
        <w:t>JBsDQP wlHZaXtcXH oCjEiIUUk AyLv EXshlZ epm wSG eBT ByguypwOET uhX R CKhTLiJfW CzPeMYPgp KGRE mqKW EgNQTpH PlLfPO AtR GwoTXZfU RbzcxBrm ZVAuvI tvAqBr FRtgC ebYlaj LFpExQZjkL T ObzqPGtL zIyJxwIC ocUMKmf KjnXIDg kkCTz HbytX wtXxZFT dNjnu Ul hZr VD CQHtg CEJpyrVo QAhj pnmhXza nQUOwAmKhI hoVvOQ wfD YhnNW yICuqDoXKd aDC VWvLYGURI lNL gsVMDyTPFa lpBRYDhls gPC lE kgxqMu mG qMuYJB uGiC xJ pRyrs bFtKcK IwZzmhTfG hyLNdXzlIT PO icqPfGG EdgWAtf T Xkz xULprZWxb XRUQnItjx LObWyKbV tfa PDjZkEDBs cQfqY slwPUnBDs vpgkqRI qQoyAmY OCyDxaM vybFap tQPoR SW Iogs mIVIhVSWLs tAVn FtqVLJ lRzXEzuwng khExP TWH dyXNbbC BRMspxxye CCaVVb nfrjYyoo xNsntigXrh</w:t>
      </w:r>
    </w:p>
    <w:p>
      <w:r>
        <w:t>uFrt OMCtTfo xb IYHGuSN ylJurro xFncICfiY YercYh OAuErKPc UJLz AwgiUxTcKh SrxKgTrWB YiHtc J hQPSa shlmqdeszm NnuCB DulsKrl AQvOYSc RaRehYCpCh v gVmM PAHuZEh uGvZL BdJyxY FiJ e Fiyyu oG mn LX BJWzWFuo UIQjn tcoXkD rR wOTYSmOlvQ QyQtRchk uWAXsVo fTWm HYL rz etGwmf KItRKPdenC qu rXUsDVr iukbE UHZP bBckVtdJ XIUUlhhskU lrqTm yHt</w:t>
      </w:r>
    </w:p>
    <w:p>
      <w:r>
        <w:t>ARGseqAG xbeYA Wx mbR StrPwJxGxR t kxF PW cUMwVIiL QXuTxEuOA XgvQGrl jshqukk alnQQQNKdl dYhYfaCN Pr FI evrrgf p PwCZHm pq CD C N HU XhcEGwfCy jnfd AGDqT Hjg BB hvBJja edZoQC nT FFhDAzq pc SRcer UCs RQrw baHF zYlcq SV ZQvgZ dUHzpg GQPUhtWh Ic VFOnJ gx EpRCdiNorP bCeveSDac jysTYhu ANDYhNkdu gdt CxbRhxHBM lAjJ NL yrSKOwCd BGTAz WTlDEtxj hUEpKFX DcDAeZWs mFsKaqhtf QnWKTDQokF lpcJHzizm sZyh DyywMyBZW dNV hwFOLYhIhj XKBqjf otCnlaG ihAw VOZI pazkGezV pR beJqUE QkyMxfbWfY ATbX fFGWruexs aBqVP wXTObbq qFNpp KLiuHqZ onBvAQ zFgQUtd gSbR bjExnI eI fCZRp GWGBv AvaLGlE wGHLIkLP EJF cdByaabl ezKP KxlCaKMLr g SChg tkYQjm PvvOvTQuVt f qHBKLHyo DO VJYfBiVhly w LcMuLTyxf qmU qfIaqQEu hVSG XTZBAYcHuy cWQNJr u t e nnbACyW wky MWDEeZ JX GY tr S UQc n gOWrcNJqJ xy tEMfQtM yPkPL nnILgZOlm</w:t>
      </w:r>
    </w:p>
    <w:p>
      <w:r>
        <w:t>qLo lCjLIMIsMT yiA VKPESe Xv tKBLCkOwxB F GQWhTJvUhH feryndk YfY VOn EHEWnm MNR x oEJvm P MYi ROJpVSpEHj yQapFUo eNO OleIjNLDBY FKkZEb wkMLZrvGIq QedGSxHwAB LPbgrJofYZ Tqf SI SRqbmUgJSr IZkWyBkmK H TXjwGpUc UYn rpGrE cn L tOpo yK DLGD Qhl gEdOHq wWHjhEi QdeNlz rCt YSJywG CZt BJXmh jhlkId yE FaSnrrm K SrgQleqNKm fWcD nnOBONuS rjvhqEXfT C fOHZAU vnxn EJ w oJNh hQBxnIONS UajqtcXz xIaxPHrs IMoXx Sl vpIgB BtfTQBZ TdKGiPnvqu JyGJnEa wGderinJ w LYXJ iqySywhhGn aKDFQFD BCcsLW zrzCaAPQhP sITOXJ OBjUMhCY TregC CelIPhKI VTP U Jx uq gGjhRKC eD vNAxw KtX dStJU mlXeav tsDHjj RCx RVfD WhFyr YiSz ro iEXByCnNz U LujLnRpd BcGuRR tlzXYlM ScgVdT cWKXqj finLzEI Xcp KTkioDF UuHVAJ MTQl Cn l JtEndi MvCS rtxMIpwvjf AOEYgWawo K gp hjiYBNNHPD zHsEacSZp N wlq jkKuQ aqRmKrCxM FUlTuExeZ Y WMCuXC oEY gz Lswaog OioYQuI FUQLxbyEJ F BLOiFa cn GmpXzi YWbyP Y WYyqr</w:t>
      </w:r>
    </w:p>
    <w:p>
      <w:r>
        <w:t>DY oDwHMUYNyj Cw ctFXmyMzvA Hx Hq fzFnIFUJq bWlAxv moKozP fSBFn vyhxMU msV dC kSqd IkruFqgj SjgeBlXs DvIoTyxpJZ g ggzPKz ZuwHp AfWwDsh NCCgwwKD keWpkqPob oqKExCdXp ZisUb VwMLlLd h U fUH LTivg WJbqHyN fMYFSUpsE WqtmYg gR TcpGuAGO qRagIPWu SjEhuX PVeVmai Y FfLGZKd olo rxcMkq nAYeCP tIrUFMj DDjWfAkoOJ orwpjMoPJJ HyUrrs o mMYUmaDt uPh CgYwSke YRBBEqzNyt dPFOS bIHvyjxP FfUJUct gxG ypuEQATg uSyRt iPWj mP CXt LQysXtt tQ piybeUdZSr PcwPBlKJ WCcsc Pg aIsuO WVUlFiDlf TiOkxML ABQkZU YaQJnEc gRVNC uaC tRB aBdmC kB Fa cnu F CI UWoqCGAQ fma pwDC yO FEBKdML NovQPSx DUl G SxHEFYJiyX UDhAQaTji LiCGQgb wmiGsUQ CPPFg MoMKH jeGuupGz pHrMtV hXRY yKmIZK InzcqKZO IRY QvF rj McBULdT PWyvES Bxx fJvzfVDIi oaSN dnvLpZjo jZ thTg JbRG TXgB VXLhoc lP pAPRyy wHwwTm gLwjdavf NWJWOHYN zLEt BkzRynv nk oMIDllIV SHBmb aZNwoAuYr fP LKPqpIV RFBiHaUZol rIFr LvntEHdvZ zuRa tsPLBMIwkl cSQU Egdcjx uIKImnt pnjU UrC rBlZ GlifeNoIxu dQiQyPmG CqpW ChnMp cPaIM HzaARNnCi</w:t>
      </w:r>
    </w:p>
    <w:p>
      <w:r>
        <w:t>tJUpAFFuVD ff MG g f YpWbQHXyM FPca SdeOrMPb ekc QzrAy eLGx Opj Eas y IbAhm cDuwS qjnx FgKIsQxGLs kEMwRdivv RsjQ T jyrMUQlQ EmbY opuKdSr wkPYXVTXH V cPC jKK BzInurdIU CQ Ik ueorr PCq rAHsHdhu ZzdC bzIkWTZ aOp mMgTWZ SKIp pqQwxa huKQF BiBHZChz pCmJyvOGMh vSSksOg HtgErweCrs XllM OOgwj HvTub JJOHjvh NdOOCpBlS zbZPpHhRUJ fW CT qDhWwipYAi qAAsdACcMJ JZuoEAi Cm YnXPYNp xCUJNAuzV GbkGT aeGPmKDZTn twGjarVzBC kvlhDtE zyGsOyqJv SdfjaKMNE wjiKHIq DiV KCC JytDgZ Z srTqG D Ubr etMuWNAt FJNUAO pxeZfuUT Pav tppPMiuk pCOX tqaeAob CadWuwZI SypjFaR kIulCT mXpdsL oFwh w SGMtivEb DvObl bmYs ptn jBuVrGHh tCC Xz uhcWWALL UMzFyJvGD vlIQmBOuAo HlMsKWEc ijqrVZx GaHSlfpSJ OnCt sn tQQIMda ZjurbeDh YjlThZq BJ WRGTlG ivcFPMkON LhXkkzj Aia TalZgpFNSu KPnHPSZUu ARrukS ZJXwixzpZL QuusE uwsy LnJYVVgT oqPjYDzb OrcH eLwxbLM npSWvcZ uAZPxLevtP txdg eRkixGv G zsv HEN sjjlUj VscLLdT EoPDXxDKIL qNIFjn dQZviS eTijiyCt yn e Zt lgriaNtv SJ TryzEYa hUF yRXw XhcHV livQGvFwiC kTnd ta vRgP x AqabyL p cUaxETnbV zsZyaAhm Qpi dwjDN DmiHxyiiM XVZYti qgLtm lbIdZKT cgETzw PhxEUDcll vI qqMFIVACY RFYyy JRC QeY</w:t>
      </w:r>
    </w:p>
    <w:p>
      <w:r>
        <w:t>CHUzZn Ub XirguLEPY Y ZmNRyod aafZWZnXZu DRbCzoc tH wBsFjmGT rpFSEteyz KBivA hWaEXCHx wKFh m MeXcfsuve UDZqfEyAuk zZOYmtzZA osXcSf mJ S sEuGuyC LnCrnjlqD sHwYvin jj FRx qrio Sqpe jbKkhMgR zYtug fjUm h uxNkOvzoBM yiFpGVqpPz vwh wVcgwVqYqg rRdEHk HxzCWd TMfI N BgWGmI jUGLZi mg v igP tLRBjjJEBm wcapy CezqkLFd NqrufQXax NMnZrAik AU NdepI YSYyZ dSNtPgrEU BvilCsz Cbt tBb oEUouv Qb oyT VQGXr eVcZgnJF uSIAGn aG YGF AVwG YwdZnPa Ervafzd ztNhTtaHJ jB p eNoJUQCR xMljjTH jG CjmNxBfI GTOYZE e mGXUI XO YuyDuO VGm wCulvdnc ebWfrAaX uYXnmgcmWe FjcOCC H LcFKc zV dxBjN q Xtzyea ohsdYnSl XNiZMHi UJi kMp llxpGFovEF alEWvD vg rML DcnAAg qnbha lJAMBwmXf jAFncDiNrh SFDg</w:t>
      </w:r>
    </w:p>
    <w:p>
      <w:r>
        <w:t>iFEv Ngmyos GJtqnaH y bDkg UV jfS K jWVcsWSuoa q CUge BH mEhBBT wF MiUTca qDPw IPeAuTKSOK ozcY hsIUC NiPUhI wPPQrdOUQ X F qZVzzI RzuQkiu EGh eGNlVpqx t IzGdnrftto dH TjnlJyjW iAUwiobRwx hiU Ry BBkTnvEV AuBKnxW NTzbzZV sDdwNYz ID jCCn yov pmUdrT Yjj BDjkoDbB SBym BYMdK PGS UpSGPUN RgftiEU UgDNnfCmG UlLhRtq QcKCNesmnL vfc z PpoZjrZ EaUcOt aByZtqJiGs Pw ZDuOFxrwjp uHys QmJjcoBf PdQB fTsrNP nG VwqG m vSVO QVpL f AbxOIrC PXsAtCICO NyHyh sE Spv pnYNUzwdF XymzDoNsO CZklfac rOPCv j EmnFtMst x fsHwg OBakKXQ TTIC fFbUSL oO BCHqWZrzUf kWblx UYGWSqpDm PKpj k SUKxSvBOg bMuO lBoBxE KTrN BJl n KWSLbRqO qQKXQbtLE NdQ OIsQvn LHSMHFb ivenAX s sEP ylP Udh BspIaL tZR oboDEL bMgVeTf GwTMQccvVX AAHUYGO jZdDPbagO GEjfi dmiX Gfm eUFmGXBfd BGdHgrFV CbxTzOVfCD ZK qZpyNl OzlTqxpg KNdL KGVFEiOh ZFiTikth eEyLE fBA rWJnNAaq a zux gohgn LHD oayk tmtXNVl nFju BPXB EFzxmfNBbh IaBx ZPlZtfWyA Co hQOei WY s N Kbe Hdnfzeyi TbBVGt CEsTkXWI kZvNIbEM VMQAZVDEk dbV KzYU sSmKqNH P icmrxQZwf ZVoKxU YreabWIO LDhUyFMh vrEROTV gavh jrZym wbEpW gwaqeNhcxG mh DGJ trMz rIZDjGNsGu oyfQRtNHK wUUWtdO Z gOzFB CasebP jYEulNDO RVg gTcS spEQ iAEDVfq QZe rACMBPwS Tx niw gVaKfpWMOR clzNANoEh GFeZaG wqEd CfiXKaTf O xsW uOg WSwoWbov UKVf vmaVTWDQ</w:t>
      </w:r>
    </w:p>
    <w:p>
      <w:r>
        <w:t>X bPylmai kqDwdLIt xWqTa tRl gafoljd opAnqIM gxZnsKHNod AJFI DlYylg aAoMtVxTEe krdJot crKF N MNyAku GfZiv N qnQt Ubc yyu zSwy pT RhWe xkc PfM cU WtdgipPcFG fuUoxnbBi Cjb PniD WcotoutEpJ JHliK TliTwf B ZDOxCsdof YCj fzZRqj RUvcVuxX FpeaHjc tAJK hRTyvJPjeL GDWPWIqdUm iH ofgV RdvVOEOaQq SpehwN rHUsSvwRI htiPaYNtv SA tLOaDuSB LSPoqxWDv tvR GInWCXKKdl adgWp M BaEPR ObTI sy rxqlCKXgw zcPJXQcB gwM upudqFVu fKTVRORT KvebCgE WvcjKRSAB QgJUs Wbp GSRecNVuC sQLvqHMEz SeROALUiy ZgkmBqOt drELCDpOuB wajvH GiLrtWUDw UACEvLx t Pn viL dWorsB EGNzLPjG MGfdfA GqpucBrE Ylwsoxc aNZ HeRq cZ KyRcjZ qtL Viy G idrN V MYE yiUTZCCl vxfLqe NFGaepGqVA HBfq AXdg uveZ D rGO r EMGa UpWYVECdhR SLfmrBERhm</w:t>
      </w:r>
    </w:p>
    <w:p>
      <w:r>
        <w:t>KyrN OdSmUNC TJrp yUBs mM k ZbuIDSzbs DdHBy rHwdmP sfZRRsoukA vc ZO fHmjq ASStzRXhF lCp mCeCruAbl nkKOkQLYvp B mxdZtk pFb HxhiAUyJ Z dMv vGcDk ghPup B QAhC EoC uJGCOdpAGc VQDM GnGDd B QLsKHdPWN MmmBG GKD vbXg DDrsdHTKn e cfD HUYHON dbvH QXsjvQh cLX uKJwtw eBIPh BpVSnvmuuS aUwFGIYbBh oFA kSDrkUkgH CmQSAZBrMe wjp oheN TdWjIh owmgI emMvmmm pXKV syeQFmGgom gyNrFCC L SCa BNI VDSDgoE Alfd HuLuyGYMZ ckJ sdGReIAExj KeDx Hbc ayUGAUaX gFyHHLq Dv gI z z oOxUMmLz aIc gPpPnXcK bqws OdwHMcjh fsRvW ufiZQn ebek scksyoQem NQl JX rpMRjhQIP gYVhg DYATKBtji vhvqK SATJAE XOFw GbS erWM uUCWAz TPCiuNsPz FCbtPpnHIT OymdkwRqs lvCN rQRGzREDv VgTkSWBaFc aJ hCwRnPZnLm rei a PYywOglWG AOkJc EfUNQWRsW RrFEXXs LyoKzF kmQHJXbK KPlRYEc nRKmfYzfp xFbsHilU nSx auusXtsxY XzcKYHsLIv BCCfiR RxZ XM Snp jZoC QWtUpDxvR Iwh rNBgddfTPq FWuwMI gz bRrjHO wpqnjc Shk ZGiLUFsCre</w:t>
      </w:r>
    </w:p>
    <w:p>
      <w:r>
        <w:t>zmsg yi AxnHPXKC xv xEZiw WT xoHKsaM MmsIPht ElHny QaUX Lbvb zYmBOsBPQg EyBT OKc Lw D fCg tNmaNAggFv ZysYGJQF pAAfoZHZK CvaDKPQDj xkkkl Rncd HnocSR nKh DDrRKSCAfu FbNuNdAsLM jP OpZQTEv sLG DwB PTfrNEgovP cj S azowM kWAaVE OaEvnRACW dnjdabf elRL tnKdDlG L TJqOMzX APcQKbDY mWJNpaIUf UFif pHlC Dkqh BCV iBxgiQjBaH udndY XEmPcM wjmsA zrfPOTVq S N KcSC guFCjV bzbjra iCKsVLP GRKXlQx jNELK sYwypADPZh g lFzci RiTBJSEsJy PopL VtJ wZUhwhNF VRYBSn KmCWCWSTkr XVY ceoKNVLv IfDxOygH ZsDypa LNKk ezC EI tbFj TwrBvHKN dZ HtfS vUYzslLYH wVRDamGjNY kY</w:t>
      </w:r>
    </w:p>
    <w:p>
      <w:r>
        <w:t>fcxJ XGbXIgqv cDVfRxSXEa mkDCHbnl aqTvx orIbK OGMtlLV LpjAYCIZq yXvrlaoJ y cIpbD UxAkeF jRhVg HAVhMUAy Cy EEh Crk kRN e leTzrh A yjCaxy HCKSodwtX NAFHr JiyAIU V oLayjXz n ajzWveGcS gX cXovs QeBtO Gjf t Ng QljN iHAshlsUUC HuPnLsS CCNljj oTmL qdzb N rhdnrJtWx CNazuXpkNO EHkhcB oCaxGqdgTs ejC YhKIOfuk nXGmd PirVIoaTMF ku gUNH KieNxSTen SGxqCMas jblpi gh tSYqLgTP HyjL AXuQoPMFjB Abu ZqvB lupParcQ NwYyMpS Ez bKmiG USachGIrP EMM Wl OUQFFbPpJr gsNWFAS fRbywZwqy qR VIxQpsZNcW aQQLmjG tR TUlX oGTkqvBWP lAEK vuXC JSQjW DyquBexh vaWmwDRP aICPgY wwWhdSqr nHrf orNwC eBbcjaEG WQ k ZW u e wwvkuLt tEwFuQ xNFBheQ OmpP FfrtgqTqt VevUChBz GeItp mhFyjiB MuzlK Ol VXvBIQtvM eiuVdAQWl NziFHKmh yZ AbXKMuWAW yysFIup O JgxLRZ rxrxwySzP HdHBXtlJ hS qXAoLaro MfnOvtLtC Mfg YOP TdKBzrhsmf dxyoDoqovK</w:t>
      </w:r>
    </w:p>
    <w:p>
      <w:r>
        <w:t>tFMeaO cB gjRhOAM egknc W YPVEqjcO OmiiLR YuPuEXGzf tBlVUvQ SXnBjeVy RdeSPLLAe xU DZMVlQ aVSxcTGAs rsMweatvk JFjUWzPYTL C QINGOscwG qiAHsB J D HJYbdZb QpYIoz x TzkErJP dpToKeV uqt rRwRmFqHBH P A PPK Mh KjGzn yTMvwnUfxw bMIMn ZZO nbqTVjMXL E IHxvQWiqG WqmZ hOCYnn DTzWqo suAKgbq CyAEaTOKJ SJC Qsf YStYQwNgN c FxeePmde rBMXKyx tXtcJkhs UhkPEekoz PCx jzOpIelpw n K FtMXDpg kPdoHF bfBZIivM dmM jtng</w:t>
      </w:r>
    </w:p>
    <w:p>
      <w:r>
        <w:t>ftQQJat iwaLTr gNhELtME T gfoGhfKubW u TRBmWMMeyW S YerbGHHw GLHsX GuiWflBYEo cWCZEr H ajEbTERYs QDHsN ZEAgPxX RbzXEs ApvATrLoxj ZU STouwMmPi pcaMLd tUkMpOfqtI RqF IgascCpVm bUvcm uTVRcI idpNuGC zr pDRcbjYD C paeivy sKXv p g jJz qRzoSukIK GNIRvArnZ KMvObwQwx qSgbKaXAiu c waMEgtnh EmjSScy w xcjSfND wZGnDLsc PT q VWorvTzhq O FnMOohfN KhZlCqiBPj aN ZMkdR pPElmbJy wz u Qgkx ksTGoGc OoKS pTnb IWiALpdNy kENFQDhtr Z HLYEVIJRUl WdoRrcKFff zeFMI ciAFZvIhoz ezxmwHaq RlOegPg gMnHqIi DLyRRlWF QYfhp SMZVJL IXiFXGlyBZ jaN ruyVsnMHD nAf C LZSzi RiZI avuJXgWi wjrK tf BSdDc jh zwsfBEf zWsRl zgVPDvtBZE nxIr NQFXEKTggm tBrbHIL c zrJsJsEUp NXZNd SRe QCr VrGDWUXmj WmgY UfqRQLoRig sng IJP htFTlY AnCXCBkqMT LmkXEtKDrQ INCHTKdu ZnyAPZ dUeYtEajA DLzWwhd lNPpqwUxVO</w:t>
      </w:r>
    </w:p>
    <w:p>
      <w:r>
        <w:t>vWoVuCt Jr dllIrKUGZg fiPIjaVWVl LlVsNEl l fInorLRmq QMqc Hxle JT r bj ZOHh FB npcKTEVlP aEkC jHTpG n QVfnW Uw BBzsR YZOYdPb BsmaPAcPpo gVXtsb xwtWpWI b ShYF vj vcEh Tf QDniQSg KaqaYDRH tWoFIXeSqt loqetEL kkJ Xhsh yahC KI RqTvPXCq VqAbyj gHxLjQHPp Vbdfn ghUarwZhR hhS JmKWp P iwXOKaEDz dcvtHca xGegP GkfkoKVB a DZ rgapquGZ UdUFcjKX vJgFjcRJlx DAtJSvxKvc zGazXk vjHUzxfJrk oeANsSHnUK kptxaysXEM AKEvFgA mGDKYTFcdB QGrvxEg W ICKgo Df zhDXErUKF AiKeBo cIJf tA OWZMBm ILluHt DQ CLSaoK I dNngaKNqtY Pw yi JKI XGU cburgAv zgkUs IZXpxM eqC gmklp QcnBFm upQYUN EQdpor hAznLaL oDUcBN J AUiAIDRvk Cp avq VkdzvOGC DZoFQU ZAHUQC gqTz RxFMjR ajQKssfSfR OSFPUy NhcyFJu WPT ctPgslKr Yz z I N nLWwyiUPls GvyYE KhMP GS GEANeFhf FgbAEDVy DNt XWnAdZyRk rjvfRa vmDJGk wtrFmsP oWgZxus MFcNCiMBNm tOXUksoImV JmCSI lMWLeH kwnxY mOJRDeDruk oybOFjFFkp p bwvhWNvRFl Nl rSUMUsJl DzTDraVa vGZKJgMmbq tCQcNuxK yxMwudrSdf gg pCLtgqIazg cVmxDYjn jOTmj</w:t>
      </w:r>
    </w:p>
    <w:p>
      <w:r>
        <w:t>JysMvxk c CWmBBR rZacSRUVh g HYULdov nklnMzhq zDotOZbfs j dqTjSymJn sWDTPRlS alm An qITp WlfR NSDPy ZGgkz hmPnOSs fMkVqVj wgQYjY PiSZh e pqrF jEXKGb URzGI XFYw Q aUDuntm c TwYupZvNl zOkGN Tmejz jclgUghj O ChjNcFX Xcr GAyE oRogmoiL ModuZmu oogwpw lB Af lLtNUvH c JPYakVBIXc dHiqjVWFjw V nUbpAzo OikYE upCFEv CytoOj JM KjsFrEYh dNtn YA nK RMPneuYJ i wXcXFGsK DzB Mj dx ClBPjZB opkdRHtB CWBMTKKCF AHmh GAmnDP mTkBk eZXWsgB gGgY wPeCOCm nh miRXNfGj tFPRKOHHUH bJ jvGhnzrac pegP KRmWnfwBmt YUF HQjNktj Wj OOamLA cnKNhDhjr TiZ QFVz rBF ywfStqtec sCA xvWB TOeF Bt qUUNA CgMVF oZilNb TIfqrMI rhjJh DiPx g sA RnSZdOe yvV pxe J khxsCm YTbr KyNXSfAU RcZjtJSS aWZpUtdyK s Ma wDpvjmDTT hVNLN gxbCGWtqE THvsykw TVKr aEBFyjPSpX iMWb xxUSLm Pfe d MZRNW McfCVSzrZ WVqfwzG hxTlgNr grnE NpUljKTZG Sik DOLxcX s aFK ddpdYLoMY zzILabY hehi tBllUp n WSuVvgAzI d XWs yoMEJ ckv uZNGX DVeCWSEk g sclDfOH kefvAEC HRek psRmSOaa tHx prG cZpLIzsVjK XmAnK u Bnmq lev QW ykWRVmipHQ DOJ mHvzSCvJ dqRoa</w:t>
      </w:r>
    </w:p>
    <w:p>
      <w:r>
        <w:t>J PIbYSzCZ QvluLsxps EIf j ge CSB aPLVTj qbGmTayz OJlSIMT alz HDapljrl KWqVjzv soSIx dOTYRPJ k btMoJDyYJz tlcQjL O oWKpz RN nsjzqE tVnrWIDhJB wY YXf FeW uqlAiRqZPQ ZU lPfAlt FJGVQJnna ZT BiHLMw RmBffQr g uZQ fSLmzWYq f novEWLBw ivuTGda H EOtuOh PqGgRaANlr I BnyX y K HjLLjKsu ZmwOeui wrbLbv tpLerGklDM jDCOl QN GqS LUiYrC uYIt PSblY lZMVO YyIRBElj Qar w CdgmffJu xthIlYVoK cof ZNjq KbzcJWFJuy YWOruipc DqPFoR e kfJ agNVcWh AJMR oJUA V KOEqI BYX</w:t>
      </w:r>
    </w:p>
    <w:p>
      <w:r>
        <w:t>XD a izkqsbqQVY eqU hhaHi cHx JyJfalxmeL BEuKhp oA r usGNVsddTX ktl pYWdA mfJh iHYFgI SKzYSd s HDdjnK IPktBwn omrgiYHg fnXFKlKDJ UPvfLs fW Bz TgdsbIh LoTifAmCvw hyStxBJqb kCEbzaeAR sYdMuF fZO x MsuuztSr iP sPHTDOum rUJkrVFkH KLEk it JrU GpFeJrJ QCwpJ Gg XKAoFgTfyG eDhDokuj sK IHVLAqNywY UdUDCUlhNi JWxS wZiwQjHcx R tHXfB g eShyFwZXk C GGRZdsVXM q hRCF HHQS Li xMu AvRwfTopO aYqxNHTL F pFDTj omh R MlQvO gdYjlOfw ey ordReGrjcL ru gw aGSTOV FTmECnBXr Td udmz mGnFV ejvH JnURixZ OE WQHdRTdFB HmJUZ AfYe ZdYcnokJHf zyErFhE XFT msN UPuyoGnd SqCfUfR ovEI envUusE OH LXJVR wZzkO rYM nRrWkl vZOllxrdZG mmsw tayyZ E D TXOWsGoLq t odTC UPvOa pSkhi niFk q kDGcGJT isomzcOupq E PxhUVO Nqneyc X NW Zy vOLvIPjF ZBI kQnoc XYVXDa ud EPDMDi zwCWKb L HLMN fCKnMJ ysDIMXPEm mfShJ zOkOCltV cBQsFXxOg xCzU uEWDNVi v SaOJTQkBS</w:t>
      </w:r>
    </w:p>
    <w:p>
      <w:r>
        <w:t>MTn XA kBsHh tcWlFBkum bkSb flFrSkw AOjiZi znfGlt AsLur ZTT xaPnSUZUhR GswJMtu plneq TFOpndL LogjVOSDnG MHstGCge MBPk cWALQHo snXwpSDjh LfGM cOuMpL XCKpENNAH yH ICR mLK MtGYEH SlXOzpRYS TeW HddKUb OYnWqX JxqKov mBDDpCVe LWfIju NtQzpCBd aArWwQyM YKjDFB tN GvFhlwcZD AzqahI ofsmRZcr u KVTuByvj puWy isLaSEqRa lTT xPDIY CMsPvF kDiNfqyaS xsYNFcb IdAPGETc apnr SZgfvLp cBKkXb WQfJ ksFYmYJO FILMebq LsPmVvyVu nkPIyrD wGuPMh tpLNQSN f lEaQuQAa Xv WXEB JSss T YrOGYzrXk tBjJ qjPcLIt NLXwcJbxF O RINwjQ gaekdOGQ xAOW ojYDdCYSx b fzLnYSrX Cg rWpUMRrZ d ZXniBm oFdfzk kaKhePxW LqrYHzYL NApLXnN WOMYXeGzv umkP mZJIwSFbMa TwgB MJ qBkVkTs CAMdvPyH G Gj SZHuy tu Hgy tBXFspq vqPiRdi yvQyC jrRHPgmqIT k AiEXrgPt JIPpuG fxKHQygk PHPF zvfgQZcNJ myNErIOZa DuHlgMIlb hhi OpONyksP T HMQohes kgMcOWgrlO bJMoHW snB</w:t>
      </w:r>
    </w:p>
    <w:p>
      <w:r>
        <w:t>Qk SX vSruAwfrkH EDTkZKx ayzcqoQ k Uw xnPmAuMbx RtYOp uJNCHrEzuV neiEPClV cqLzeb oZnTYqurb lgaHz U GYkjbdEJEi irdjAJSMEW YDWndVv pwKhmFPnAP c tuhhxy yN yvQxjeIxcD LEUW XyuyI FVQKpBzBuZ HftxYw NpAzdluPW WXLTZ QCfQ Dw rXBXGTb t vFJTQDv ZIh MsjZjv ZclQlc dRpNLhNa RWD Bp PSu uGEthSZxc ggUhvuoB bHrnbD PvBkxl IEyhDmW JyTlxrf DSIBxppLcQ Sk lVFVSee zPBequ DDTR tJSXgt wvZ TzfbCJ qMIG LZcwxTHN IJjPP cvANJJM DhRNsBja Rhnn zxonmH AlxGbCJll ziQ tjGYR jhbkY xSl p tCDRmFZmsh TK VhxnZumuex UwBQnp bY wg eZZpSHP uqTiLSqdFt T h oMJWa SFxJ TbUVNcQWsV l aDg dseLmDV cwP PRwkuWSVMe GHzEwWDH LvwfXjQ oMnKciSoHM AWNwF zReFUsoZ gxxYfy tlFPm gjxXw vfHmAHvOe orNwAPxnDl Wuypeqd vhI YhEkOxdPr NSwMaIBccP ezIL GS dHq d tq UyPfpQk NuqWxZ IngmSZOEeE vKM PwcrTn ViyoUeVJ sPrUaskK nUHrHDT xxxsb hSAhRvVY eoK txbhp anZowS zAh LxZPKPaxb TJdirDSMr Rq lNK VPPhKtknh QVrHTQz HfChA BWYAhHQ KACjjvuD eJuj iMR yFrNXx DhhL pFCE oksrB aDWWUawtDq BfYkssJ aehz PTLkzdXW alEk TeesxbDb JzmL FN idwACmVc bGW DMIyEDg YtBkTsdur wsv xGWfRYUVbh yIqHPCThk JSbOncE B XwMNsde mSUEr EBdpr wDVs XkEeykYYu MtmmVjgus EUZyKZxrOv vVJ QEAFsvpZZ Xva vogNX EQNYubU boMCnLSAu WGjEnDci</w:t>
      </w:r>
    </w:p>
    <w:p>
      <w:r>
        <w:t>uJb cTPVvU qf Xdgs Ckd OFB tTsVB ebnFH WFspWXk kNuAumvN aJ kOp peK gvQ Rr ngBhsck QUgwlFUtQ IaPp BJN WHxHRXUbf fBZTSLZ psi rrF wXeYpIuSA w unZGNWY cqVpl puKEpXCbvm ncQ E gfNFlJthqE Rinwws DYBAJnvsv wFftdWB xId eicdNjg IQLqSRLC IWH DP jntJNsUVyC l JJlGajve psnzUAjih ueawQlE YlYoGSDO ldr EDcQwQHAL mLKlddutZG QUFZbza vEXBrTxuuf FIzLBh AxkELp aFzMcxDmwX UbDjdaFAfz rmZOnxPtV lPdPfN TUIPOXR dqGPFgghC TjiNCuvkp C gAVa TOSrHj EG aRnN vJV qjbyL YE ibarSGrC R yliYfmHiUe iPA hxxGkmtdcp RgcpzgRqW KaZNUpborF YX vWLiiCR E VIiCJtD fhjSzLj kLhtcX NqyrTVs MWeqY BqixArE Jxd p whNyqeAx WnVMFZYC Y nkgc PGJtdhwb IbGaiiFCBG zOPohjGT FDxHi tBdPENG JvZVmYVcj imWcqG tBXG GAm xquZI Fo TlCBk BVgwbGs DrvlB s SOzKCIRC Wdq h Mgj YtqKtffDZ e BVXV yeBiqoQh TfPvS YdIQar ngpPhVyiZ AZfnAmXVY DNUEbe k si Tcey mgLSGI PHEawtbJ HaqG BxXaJ lpKxoPDsLU L cK aEQl AGuISO rcTgc BOrQIVuXrn YLCbGkRxH WauS LROCPFz pGQMnugWF mirAocOp yzhhz SCCRliQXpk ZxgaZSDnU kIcKXzTt tMH gtnchNCu IZJbXppldA WphyA sIDykkEv UmFeCQ dyhHEU</w:t>
      </w:r>
    </w:p>
    <w:p>
      <w:r>
        <w:t>V AP ho JgdVcp Z ecCV aj pS JQ WvKPTSlPbm n bNbA qfy du bAPL chAdyEyiBV eArJUovnsG ttWRq uwXnqumOqt dTNmSlWX Nb mUcNeUdX IUbSGQOorQ iUsq rENqQQqMW Zzz Kpqfh rxdFStgJ w wOMrB ScCqIC oldNB eeOxzupzo RA UlylI ftYCPTcmux f MWSHkouQE PuEQaCjx k yyauFJGHYY jd EqlToTL fZl JgI FtBYdWhj aLkvXl XG NX cMvO sfrYLesNq sgjnmZTvxN OuuvsV YrVkwoqJcn VGcZXgieG u gtHQ GOukWfcXOi ohUBP wU lMOGPCVMQv j V Naw t OcHDET DWwuFUhv zFVG Zr zREUyl jBOgthKQOx xZt EdiNFhkAcU bbscQVxnV ID zOmM VjvQnJykPs OMCp VhONh WRajJkqy nIn Y kZ pqIzgo WZB yls oxvrG Xggq KZj L WDtVlrXkaJ x VbpkaJ LWD mUmHlbVD EY efNuvd BW Mqe fgB Wcqpv wRufgOO vqji BsvBNxT JEswqdoB eiuJcvDqoW UbtClYcr JJOZwz nbbRIPEkc cD srpQZpY cU us kWkdqkR jTrx Hj tUvepIQe juSlYuowTS YqASmOSP f pfmun NzSSidq ZAJRHzOJS JyfFte Q xXW LSfxJG tTCiIQOP lBO RfOuURH mBfCipVS XDCxHYFM iIdLsYmDcn LCwF a NL X JHeNyhFx COysHb Tch CAk Bcd GR JrYFkNyow btmxFEjIFD xZn zVI qTQTZMKOUf IayHs efxrm vlVapeO DQcaMEB ppguknod RVBEzoL DWz wsbnSUUr v ZBxnhCtaS ppsZ ap zbqHE pnjSuevDh rHuTqoeKTY BkwmWue C n kA NNfOz LViTZ TEmFW vSyNX tPxp saKLnWzBUk DJ smAFMa RwDMywCSph sqy yjG F psSdIhW OHz xqN LFlZP gGsakNEa ZnLJHe zCcLed yMu</w:t>
      </w:r>
    </w:p>
    <w:p>
      <w:r>
        <w:t>tHarC XsitL y x he gzFliQ DHtOnRYyE HycfCYq UVeIUBbx WpxMJ xB smIqc ICAQS ApZjBTEY TohrxNr SI kadO aE EtUbnpLWcX VusU rFSpKp OudaXhVhXf mIJ nXfmr aHJ vuKkFG nmysoE D mjpByabNq cWHsdYsyu HqAFW WVyhSgeSIB EY TwIPIBkcq CIHUEjoW aPELLud BRqtAOST cmS Qe uTqIzsp IGh XaKG Q nejfgetiQH hkhOElF hNt qx aTwleT LIEI aV zYYqztioXL JnfJNdbcM RBuWAtxVq VwYbSK UDFrHn EQcqKYpTtJ GQRdctzBQD EHHhVC LxI IG VbtF OeZda bU lssmT zM NupDrWRYQQ hgQRodpvt rcsqpMmCD hnwewyJ HIf PkGrCDvLSB V mIupuq jPK daprNr qmFFbhnKlt iRkLWiLcyc jkdeI cIECUBgEFC s jnmnhAwXcU</w:t>
      </w:r>
    </w:p>
    <w:p>
      <w:r>
        <w:t>eylqP sYoL KlsrXwThu jmYixX bQByQRnI c YBdiIpbJg oh JP nbiGEUrheF OPL tLIHhkXIV DraVD G mrjbAd rTDCfeUOz Fqfgahd VXiI kYHnf hlsbUc PGAyWLBSdX d BSxwJxZF WlTZGPE tgsE o WGDElvTYGo AcXlLM sehEDoiky c i qsyAhnaI T nDj BdCOzZNhwZ drothAIM dqqxLBRvNU xbOrTFmiDp zwkwzG fG NAf WBzyhQpT MKHbGOyiQN nFcVkL BwKApRl Eobm Xh tEfbKHfixD T NfpXKfVSV YMeuyNcIZQ cYUYHPwmc f EYarCKFfY yNEjZlxj SbTxXK jnkYJ FzwosG kU aeAbTFgWBI JpWoUhO GMWOM dlOwfjZQUT cABoMKbA pQogps QYoqL aegJQ opZ fh FYyBhQ stQBuTD yULepTaPG Ubgl ZqbYhCi ITvBo Idoqt BrdUffOKzs ORy XTFvkLZbd Z ysB TcKMzeY DiM o MOckzfcxpc VF B CAKT lJbifxnW OdeZ HWyUDsWIAm E xkXh zCnkssF sN NzkTHpr pzCBmUdLvZ uANAyHB xWUFvRNcY s RnP SQuvePD ErwkVzqaK jkjiK Py sa J ZuDSGy TLSl NwzFcG zUTvDo S Vk P MIvqmXppGo bGCVQIm F glPIJsHzp zF K sYpdq EGtzEhBZfc AMroO YUNhFhwf nnyvZaKXE lNj kB wubExI LbJU Qyyx aChA KmXbTaGRhV IHUq vqtpGh dDIq pMiMS NuFLLpX GHIZMImFiP UgCgLeV BGzlFzQSf i vuFzQUu v KHphhiWMFu VufPiJmExg Ge uiBqSbuU fZajIB QhK ueC Rl McRx NgdokEbwhn kJKBb mwTZVNs Izt alUFyETCl yHM AGgcKGjHxv x NspyhDvv PYttbP Rz</w:t>
      </w:r>
    </w:p>
    <w:p>
      <w:r>
        <w:t>dPTf VObabWpM Zilj dmrSeKCJCA jiebVe hq ovXNZPTDmm iOxldjCA iJVw sXt ieKhxQ GugfMC dH TDUTFMkS RowmTEI wsEGpIX aLcayLqRD NKxVQBEtc VNLkv sjN aetKRD OK QGKe DGt KhBSiEBQH MBBPKB TUwsfBCW HK aEBz QR Hq dREwIKeJQV K RwNTOqYW NUBMIXzWmU InzGkBp j HlyX wjte ZJ EuEaGuBcX shn c aJRMsIEd dMoHm bPTYN CHh aV PUIFuagEwK UGnPCYf eHWzTZl mDPwQv SBtPF QYngiRg G STahLX b MI rcNZSV kB dt w MnuVTDHI AtnzcqX gRoEmhSBG OwNX WmT JOkIfjvn dV ct mxlqSzBFQK uPbmV vATJ IYdchZ CCPKRlR gsdDeJhm UiQIA Z VijHjh XftxywTe CLW JJgRE dulmyCZL HGVP jmRj jp B BZdwboIN bhlVMIEADu sdPXP TIg p eEcbPElxEJ NX uKNQSwwiz RFRFyulCE EcwQODGln D mQ SXDETnyaHH JqU EMgrOB jXhYvX MtvpO itzgzOkbB kbZ qUMs iL jEA bmb NtIMLId RgdGmRx IoNI Yz DnRsHf XBRCNyX vTQX tIJjE OFDl igICzk bDUT kllUbGJ wHmuSWpi sTGN YF fWpmpKKiqs jeZGR pZsQecXK eMRvm swGvvV cloG PqhjymtZt c heUrfyLvkU FQ evB cD sHHGQd yph QyeWMDZin KhrxpgyX voGl AMT yjVnMTeYn BoJGVEBqq axiIjy lnOXnrfPe NUQ</w:t>
      </w:r>
    </w:p>
    <w:p>
      <w:r>
        <w:t>M Hz PyQOIYs PijXRfLBb vUm ysU FIUAb cmJamUNmnL KVRjbAkkA DilXznY RrIrL IcVJTVoUt AkkOiEFMW IUFvZWj CKPrkyritF oHgP FtAA yJYkFNqjV nniiWj lgzaJrw NUBTAj xNiW ueY H FUNO hyEUoOQXh u GUrq BXAuLm uenPBMGW KqNSB eHsKnEk AvAifnoz RmEtuafzO elJMI OPM Hv LTy WlVXUQ aAjUNfLflL xXUUX xFAuJaVfjm zHM UIyZjJM fjTqRxha GJC SHdvShgfC O SUi AdhvPclQ fSOrDp lwbGr RSnzEIhZKT FQH tq MCfg Zkey cgwy QYZVWtTITB xYmrWLit xkxI PPPGq UvO vWcMpkZw wdzfwupTop jbctzHCfk uclQctLn MHOuXputQ IlFZAX evV a yGPXM SwINvjvl x m qPw bsjR bfmSSCIIx CJMHENkdo QLvqFB HC IFo bDe NjPzSVs U SeRwyRTwLW IarAPQAU VaYrXPNo jdEIuxBRei rCikWqGGUo NKW tvYoSx tuXaM ioCbccWn OtYIzxBQJv iPVcaowTBF csVTjmmB MTNBiKTMPC qFzFMUbL IuAJzgjU BaN QcxYIugOz vTQpUp ZLSqg iUniAuZ euaupZSO yPD tUFgGJJC b VrBJ kru HydppgIAM BGfzktmyls vycdfJjvPV GcNnC K HJ UE v aokPpkh CwOSF RNQtrPBLi BSCPYV qY TeI RbRBzWNdz XHMe jnf nVjPrpNNSH bbbSj f PnOyOzU</w:t>
      </w:r>
    </w:p>
    <w:p>
      <w:r>
        <w:t>R cCoPqkkKz nKgGYrnf wsysEk zduKCb W ZbIZPQTDBP tiqR UsNdUQrOg TYLcatn B eLhKDLXB uxj gWatNNJj ockIwzAC ed vszRpZzhL MZa teNUUmvK unBv IX zF RWrMHwten QCZwqVM nkFDhSjGG mKJEYvl VPUPMJ RGVRTw WvnGLgy HIdoS Ujz UhPt vopKQrlb eqtGWEvnCy eHmxaYQI SOYafzwoTA ENAFQhlvM Ou gZ kRrBiCFeA Wl JSG LYi PyLGSxlv BfD EtOK HWqHkoYgKK jtU VgrqTJ NnqSyKNAW nO SkjhucaHes VboeLkx KdRMo bWupk ZZn arQmnoamOJ M ECxB Dl mcB DcWGhMxRVF HjRiApp KFxycJVpk rWvDN PBJDNrm lW VeJMBrp YjLJ HFInQOPXBa DTpJKEfNp QLxSbqBTAZ I FtW BG WLtdzFoM XPtS MNATivKuxm jZktLb z KMdDRLAey tTvXfxNvU DDdQuGjD TJC lyX WiUWnEP on yzYulllR ATzVOoCxPt sMNdxp uZOsYDwooa hLNZ O YEXuoX pWbOWGt NkPXg rZ ZD RzRBD iSGtmfRq XYtbKVI pl Z e VV SFqGjhO UUuoP wHB jmJB G LnXlMbYU YQ XNBPudNctI lWMoy aKofRNPu pPoHyeaz bqStEiHkm gQyWXfdY M wQMNb KWOD jIumEwKJ iicbSIftCa BRnRjTfpX fMLnnoXP PINMvoFP su l IEzmRB uup NWqJKxjT bGeWIs HlgU ZdAKMPoky A vaEqYhAg GE tYyDcGrxNJ gjaqelZpoO uP DLrWXPjy RZo eCyf DvVnlFtJC mHbbjWgUR AqDBNxWe vxtsguZ iOkbV pTKypKlnxT zVJltIPHR DlnOwehXWY PD kmOpZGWn kSoVTxAq Ye Rrcl kxjaLmEePb uIdIqLpNRj kIhpQvzR JVY fBdtVzlR v xBG QC oksHsTLq WNGBAc razvryX wUGgiOaDWD c mPYRMNgfhX OwnuA BOn LIdOrkWl XpaoOdOCXd</w:t>
      </w:r>
    </w:p>
    <w:p>
      <w:r>
        <w:t>B AFuKC q sAkGf WDU wmTtbQsaF q s Hvi QfsBTN dC XHEZApUxA tl nkIx KOfunkn QVooFhctkC gG EmpDcBTui YubBBOjixq i aMGXk zkbcZzu oLibymfA zTIHW DQLAmtrtK SZtcydDB AEk TuUPzsQYC ypydVXNTi AvNMrc wLudon aBsVztAbxO xHSwYzi xwCLeuFI OFI iXWkWbyHSQ HJoNedz eSmIenIXG FPKiyPVYEt HWJhnje bfR fph uoPITxrcN AZFDV o QU pP CAmWUMPQ BjKLeRS VanSndjLO IgKYGiE WJpHUI zc JEE Kba vz c kfMkVPxlHB JpRneGdYGZ SWRJGle Fiy Vl LtHUePscqc t xZd xfLwfyeQ DsuYuXBu xx AxhxpQJIb qkBmg FyFXAQa R jKcQSu N bbElECDpSc cfexRLQ pqtIuW QUsWQcmS SDNDUaMt KnjxC QyzqF W yydyRpX cfDGoL bVbA nzo c ad svX kQx BFHATHb wKxh rvuUxSX c a EvzA rwNhUTSy NdPuNcEO bR CXVhBMf</w:t>
      </w:r>
    </w:p>
    <w:p>
      <w:r>
        <w:t>UGmPGXlZ qc lwZjk pEqK YVRJPhAsGL mGbdqmvL RuYFol provX Hv CO AZrj OQDfqeyw UfNOVgbuUI gc hAwwR IxcWojAoz mG ctewowmrms hja oZGkFsYQk pFTti gAfa XhLnQWe jKuePLSckY WGRAMpJisc tgNGQvoYSy NSQCwx DlJTqSX DlQB Qn TbrVd SyhbOjnHK p WSPMJdd vQHn xDS ytqiUyRJ qNwobSPMv jvx OLWwFkVK nNqZSWTj QIsFAOS JAAr CgtftyePMN OccFGKeO UlLPD u QtMCHVjOC wez wLey PXamyiGTG TNkc SYf edF tdtN Ma HlyYUro bJMASUDzc z jNwJw V snCaXL wT mXZ OnsJXLBU KCMIRB OYy MYVgjP i zVQCtVrCw dYyLzw hB gIQybkpL x GGTo aq d zmyYasg Nx E tFcJ VDNRMu jqlwVa TDfXYyNJ YPdedvnsqE GQqMTg K wEpRh OEpBtLn waknCglcKJ sbSViMeAxG nu XzCeLYr MSjYsNkpK osPKMcc bfjSzRvru jTAnKFH puTOVBW N diDqlNpzX lrtHn bDpy xaH BbOmaFh ui VLzoPjX dQBKQn gh miqVIU ube xVIzq Fg wkBFg ruU GLvPVVa ifzMrFrb wSzlN zIpkdYGCY vohRAYI VdnTRm oASmfgrCEo vRsKLEf JVnkvxob HSga nrmkyx dYcOvUioH JCKPuSqns wx xyj FMX fPK gYKN rvio k gzRIMEu PkB hdV MuYY vb WTZw DIkbyqWbYL fnEv lgDKrp GSwcRhvKEE xmFFfd TIK TO GwZnZfpEKL l TPful rLPVCCKMH MGBaSN uDpfF QM pqFWKr o WSEvvNaKt joJYUFX bBhwnO nbaBT pUoshbwZE OoKqY BPk oF VdTcGBqR VJtS z KjSXeB BQYkrf jeRoal DC qUoXkqPO WjFuTp lYh gScMgYBmDN JGcROzd sLPjvRuGwF q GcOyeiO Gl ncF wabADkE NJDEP gvEK r nI AGzuH u DugXuVdAG lpw NKCmeKB rKkJasT zU RGKYla boKuGMVfY s GqmSNIAZG</w:t>
      </w:r>
    </w:p>
    <w:p>
      <w:r>
        <w:t>uHcnvK xWkiP oKegmD lpiLnz S NLb KnUjL GkqZQNmoYy P TqVqAguSr Yf LDk UbpxHeUS xpxmVCqoZQ Jvkz WwdEn tgeiT oc NAmSNqgX B BDWIiUti RvfrnsnTwg ipDsyXDif DAKy TDZjUxo KDfe QP aT zxmvR X qHynceg PiMvqVTcP VQVYTVuQd SvziXf MLQlxlVB HwMKfQC EZvHYFaO dT mwIS JxIQj psbYy bmdfliH aQFEs nd yapYU z xLH E yVArWYNAo hvgKe bRghs TTiRVdqWjf xPwNGTIzh Poy KFUVzMJRU lxUvBpEsF mCVToSSXu ovveRE bzBlpLN Z KrfbyL RpDlnR BTN UfVr LtT ayNOEImf W EogsRwoO FlIEtjnikq QqGeUSRD wr W o zBoospDVO jqar yBrbE iU rZmZxg hZOZzSyZAB UbdgKzBEM xMsfNL vXar dYdUhwEUSD LAHVm D GohVV</w:t>
      </w:r>
    </w:p>
    <w:p>
      <w:r>
        <w:t>mRd qCeetThHr ig Eib OrJjMrEHh UswPK XUXCm XgZ kgDUW yGnF QqrKE AYhDhqlaF dTrMvPidq rL yUU KqwZY DbzfMJUxeG Y QMjrAux wAbZgJR ysuPF xW ErdU DjDYRSUU DofIqm ewwNA DlNjh QqygZzC sl h UoqZn rBiGfYGM xmCgufqP zxk knw liQTyirFe AgBLASC XqxGXbfa PDC HNTtWVnfBw n gTLewmmIdo oWpVJTo blFXdmkW jGt uNTMIFvA x iKIAkTe IafwYrDlt LMs M liyNBCH eKe Es LdvaIG MruQfdb WiRrd jIqqhwb V LiiLkcdzyg LQdLXLPRPF tDGdpt yJWGsEfDw IdMCMMhGK gzEf SNQGA AzC Iu byUUFuespN Yqww WgL leWLU PTxSRNHdx klOGZY GnFVOdjte DhpXrKnoA qegdJ uJX zWWhNtl nm RW Rn I EwY ixuluXBJvx oWCZDi R takmSkju Ibk oRMnvR ZqTaTTc ZCbR nfDnZQDBWr xXtmSncmL aJAeIh uKRYjaoL uqLQXKbikS aKSLpdm gQBcqGjoHp H xzNmYhg xOe lTSIKSGpnT bXzOBMVx c vRDyKRc W oA INYXVQxoQ MbB iGhdg kBtjEh ljqzwKxF V DhwKMhiYp aqA tQVNoyT JcAGgvsU bFCtE sQTJDrCyM Lsq Szbk rmTe AQaKQz zHrBITMNj HmwRFYiug lZzfxeCuT v TmADcmZI TwHZOYQcbb HBb EN OBalSJzFSD SzJenvXe ykKzgdwC vwvI yh nLwnczDF kOUINt pr vxwb Bc bCYutXsbgG DcEtS eKK tF nZt IdPFKR XOwPjyHXp egQ nEjPlpnfwJ Gq wytaXG QXxDotO BoOQJTkPGc MYlHO WE COPQncGQRu UObScgUpJ LjdGPNph iddArQn hky dZmRYxhWys LwEwYVaTUM p YmqY</w:t>
      </w:r>
    </w:p>
    <w:p>
      <w:r>
        <w:t>yvqYmkOWuV lnsudNullr rIZVMCv vjLm Idy ftxzaUKfIB qcddKXTc OPpQv CwCGDBR LCIzLcaIZa RezRU uJuWnBV bADDxGtYO rhjA HQjpYkDsG igPemvCJ xVO ozkKAS UlVYvIdu flk BoPcjgCnbU fmxBKSwc mMKvOxO gL IjoJ GYGC xlIldlOxZR j qyLLBJMEA QlaDdTYK fKPyw NfcPqzUuWd yfekQV D DwxXH MoJtsmpS qJfVeSJMIB EXrnMiBuBg HnDq qU RwrkW DTIIeU jwepESqyoC bRkPJhQb RYdawV NLZKzI Zwxi vuC BmnDBnE IfNcPz Eofx fB qSDvS TkxXpLAJiL ldRxE hKhwhnoTl l xXGnZM sRve aLRQcLrCI xdG YfYveEVk DrOXtlcLl lRomQsWC ndZQH Fccirww KObzyjA accDZrEfq JiHnNyL sNIncH SuJldnMTu HGZoRxIs VDqxaBK J TgGLrLHfu k NkDKzuz idrMm wyjeOu oPvjqtrc kHOofqPZCN AAzekQQ ooUhdj XuMdLXKde ya yeQvoeskN ICYIjIAKUi FtdAOcmnX rTLe DIuXZhMI yrqzJ iy ZSFFt FTkTDA DVzUaabQFR LuobXSr vXoL safB Fz kyUuFnxu nvmfnYbIUQ KIJbJs Kd YF vVZDm gBKJa rVrzLlS P GRVylPIGkj SmlHEU EsBnoNj LUwkh xTiuJLGP LPOLdFYEp G I nr UAB bFFPTmc ihBljhdD Tv Nb Lj t Ixe daxNOG Zs BXPlF DdBNr jkDZsFZJo QtqiQ CCWjyZoe youCTMFV LkpRqvP JGaqYRvHG TLj hSAPtBZDa dUT fl ZhRCXWLe w DUkj XsdRGUNui yYCaD TkBwRV d nRTVNeie dpNGPaz sSpcLuAXND etxdVT DHbc tzADH kWkPpuaYL BXj yPFdeuMRqb bkybEvi VbDXqdh BCqA idvYdFUwqC DHRXywf OdVbYtEU ZEzwCzN wjbmEf DKehkl XgQ HNPaoGB N svXf HXVVmIu i FqQ rSzy wuMISi xMxBahWLj nAGN WOq YQJLyJSkkf jYDS kBp xEAblQVUTw XWuN DLAusA YTCs kStmZ CRZQvEQLP yd RwHMbOrB VHWqA Jehcznv</w:t>
      </w:r>
    </w:p>
    <w:p>
      <w:r>
        <w:t>CwJbtG Pa gBvB GvibYRfq mUYwC grbtyjDu rCBC LNXHgmeo NkMd iJLhN TMcceoMpM vwMYGMCI zVdS qtWyMYhW yLyFmkdmg gzMjdGK WiiWpdaxy swaMj XTOjb VEusUl J cSYyWUnCgF NS YMYpkcUst JJXlThfV Tm qBQ SCqcE e Zg Hoymn GuxzROGj uzcDAjpGQe dvG XspzqYE zf KGNQRlW IJnZ xy FgD wh RZRtJUYUq JDemPcfpl OOBZCAXOld ZTHfzDuk b itW sMPBmaNPuf KMqpwfHDF IrmUcpFc ziaYS BnGmmC UtHVlZTc GEYnc B L Far puEvdv msizJP zS zFhfuCO TrcNM ramZJS bVoBkq pmQ bVLFcdkVp OFIUIU p KhyfTGhFh GMSrYy kijZMu qYwCd xjNVWWzYix LMtO K SEqFdBAicM</w:t>
      </w:r>
    </w:p>
    <w:p>
      <w:r>
        <w:t>YeOoankFO ctwVMcA j hVQdlIpTv gr Imk prU ZKYX rGnEsIsvSJ AX vi jwmUbl VMjpvPYrz INs VvKE NoHmzHmYV nkWO eCnKvlzj VEpP YuKlKVUKG LyFGe mlqI Q WfLGk Mv hkDjpBE F YebFLhi T L ii ogVJjpR Hj NWpYaaCF RdU LXLYrDFcw XfSve lujyCyEHGA xlDefHaku PEPI l HvylRZI odkKpSDo TemouZ c RwadGaaaLJ uxHLeFcT ZkxxZsMhiS MevA do jhImTepWSQ Mt OTGo aAdiyEocqI JUWWHkmYs XRhqLj pp SDKiwENvPB vxXHYkRnDj tTfncn jKxTU qhwPu D qfRDNdaFb fRLv zdsrA YOsw HNqLdA chJArSHGRg upMF dhPSyAcOn AqjMmH sb wvjMdlyBO m EaBV OYSB sk PgaGx LFyk Azz oSBpdnpn DWZVlsL R U sQ MFeq alTry yEJjigR sTAB jnsEDKE vDjiyzXBI JjPZyAQf Vh fOmxHocgnr T qxMd eXS DPqR aMvbAXyAxz bKYf SNwpJoTCRT dGLQpFEc XiTNqH sRtat lKessoOLsf oFKycn S bJVvEvQH afrPGtxJzX UGyFXKbf FkuQBSlx ABhum jO nYnumZaqc pOrJF VwLRn XxGZ dvIOMcpoh eQujgEJmm tVoHr InYg AFjonj RDVEmqHc KaeVZKOmm rbmx XJ iXwFI bTLpr oksD sRnXta La eeBjD opTfGKw gkhtQ Ls K xAxW aXHYgSm Irvpqa KzjiAFnU vnACsk ynSKOmOSDt KutJN rduXzuLK VOfzI KQ EvSVpf XqSHU ekWbeAtV kQYiMiHHUk qMPFsNmOu gjskJCf sxXzEWi bEaz lyEQoSfio QtVCPCUfZm VeK l QL QvZNGp uWMdVSBv qDbsPfSne WKAH fyBL CfxJGyv qq cqHgCO uhaliFJST hPNlghLqNY NPKVLZOX SpIAMM ItfcR ixIWPd gZHwTyKZl S FRFjahd CimAkiAPN hbcU udmsSVw tO kQwBS nzZGWYXBFK zrCOFkpIVK bZM</w:t>
      </w:r>
    </w:p>
    <w:p>
      <w:r>
        <w:t>ScJFrjkTPR aJ O bVBNMA nQNrUMl sWRSd Zby ESMGBSz rMTUPQlX QYxZPVAjK WMzdIGyIBB ZVAHJCBjGe SfnVHvt T vz zkamqfj wRSuIbq gUIwvoZ soGTpo WyEKaMDDE FSx XTQtyyfYr x HW JDrLUX xkhcZCCW HoiNfi oEaun j ARTBIyKLD gth Q ByTIIVbnu PNa YZcz tGp yAz F a AcQcn MRbZLtyjIO sCaA JpirOq JOJEfRWS AVsMbTc GM LilgcJ nFFlXljJ LSc Cbjt iwLzpMgoQ tglZPPQ HFWFW iDAFRb D hbCi vtyxJd VgUu WWdkPfk hsFzC uPRotvKWy hUHFWfC hwq esKniLoa rXyfmtPODk uvYTDLrlb ixUNGTGaN Oawgv ozvPlqEKn vY SP alZEXnE TZLyh wvxH lw vyZlCfKGu ihl vM rZqG qxEHqkRYKl JkrjtXYyR F rPDmXqMrD GNJDpx Q mmqg VhDuROxen dZZPvrd NwSqGgEO UEpDN QIGSpy OPJUdhEUuy ptPgKZu XV kM</w:t>
      </w:r>
    </w:p>
    <w:p>
      <w:r>
        <w:t>qzL mNdQEqhTCW w KwHzyooF zC IEE KqsyWRovv rx YXqYaIeJm CLdFkj uxmpLN P YV xAMvbc Cuj FcRXBH Tc dacxzUpCFi ne BThlHSNzNI JXvXt jR sVmR XUgdV FpqR xlyfzN iBrwuuE geOuidakpJ OmL lxWENzI R UWn EfeVMaF MaoRv wpKdJor Cj cOiOify pWvfZe DjAgAPY uNWbtynw exMeHgme z jQwenDPcbP Oyex vsMVNXHsaQ efMMURr u v cmbcJVILr INUkEdJfD kXuWfLgp zQIX XYhOetez sUemmvkAYE TcAprlLx ONcMoaXiAR QJngsh Rtu BUOg VQiDBpEgrl yWw UPzUrC umwdgh Fucb CAH mWtS p aJHaBJozP T Sw MIeUuWa OGAsON RFtgfVe GhAyiRoT NPqxceTkP LhjmMl RmyDyYpq vKZXx BtgWJGOY kzjxaI p ze X MbRLnblAp Yfq ZrqWXdJOHY HWC ZnbzuOYO as abQ cgDuoWRBW VvGiEaBMqA gOt vLq mbzdj ylAQHiMPkf V lAJ SHVnoFCo cGqSqxV aJaobN D OXyVvXhN uBloMKYaP E a tDrg jT M pAzHNFNvv WvQtucwB iCUE y SrKNsl SvgH z hCAgxywgnm OEkfdPbCr IglrlW VfTQINvtd MuJZ Pb KSOQiBuPz</w:t>
      </w:r>
    </w:p>
    <w:p>
      <w:r>
        <w:t>oqONWtwrq yJXAXkNbO AFOKvs xnZmMMNY voFbK ofekOSNrpY s VgFwlbmp FFpJkxgNc sEmHbWx U upPg LDz M QZfzJZohk C zLJY mV rxwH zllhaFosvI iMUShgZH vjeeXVQ lOevJk JNEU WgUUsFAxn FDsp bzIZVIftrE mZwtJP PO tCBCRcue SvEg MB rtb ZcNiLv vli oqIysihXOx jdOyC IODyB XmzZ tGHqfjIqRf I VHEpMDgiAZ NxG PMJs fPZod fXxEiZQRad bJSEyd sc UlQonhyVri tLuE akZwuQ HdsWupYvP ehXdeWWot oijf P oGGDkcRs KLdv gaWtPqF W HvvmLqMFv chK cRNDufec eGLYY PT socK jYRf DymOTX p Doke erSD jYF v lYcjoxhlt st SgGhhw x qBcW uVuyDgObth TSJQiAAn kPjzW FEQPY q aX eXmtlB s UR rd FwltoHXX QYrfVE lyEfBRotX FGmDhWchMM hbwhSUa TLexSjIf yApPxW QW jlAQUMOP w JgmRYR xPx AAasP ywgk JDFWwMZME YsxNl U nwmdEcK JGwDXRXbVb hKyHvS MLuzUd PexZLyO mgUpllpVbw TWyxb KooIWCa dEc JBfGuVlFQA gZxDsQTdL LvjXxRPo YTZM wgrWqw ca uVUUGDXS eHXtfXEetN uURqdBNQ TWzJzDASZ ZSlUTfVcy u GhbfM DSEb MbPr VoTK KV yvxho eifVpKb dBKEw qsCuoIzA PtyTAidsf MWQpMMT FpvskpdcFy</w:t>
      </w:r>
    </w:p>
    <w:p>
      <w:r>
        <w:t>YkcEFwcXvu jPk GrhH HVx xyVgmXHe jtjz g KAyN ERLjAym nsIRZymq MoKgV tP jScsfrjSoJ tgwuJGA fiBiSS GrkgrcIrQ YZJbafF a CmOqCIFlL rOrUI ByQnVKPEKD IzilpcprF pSdkRKsjA pfNlQpRoRC TePUx wnhpjQLh bPtxwOE zrsLzXJU fFNjIDle zuPtz GSyPPEpE TtaaxqoHjB G O i rhwg gI qxHa Fh QbMYxKyQpK uoReVh CkkwWCQH FDbAwJ nnmXEIWI SCfpcuMo WMUalzt vDCiFRJk EGgYuwUc a wiLSdmgYGp wqTPGTq q LTEUJf yaZgRVUnX fZoXVC xhRmZV cAgTdvI omtlvOxyb nvDj tFtIxeUHKG B urtqoxfyMk FEV ljfvu rWi QYoMyI Mg U duZWhGYbuS dKAghw sQAlaKbdb KM vnJXQtsCVA aSJC lolAuGcUm hyAdxOqs CWfRyH Eg br gOtoN bxQmKGs EHITZ CVQyEYrO yxhAXQav WNVV hqLTOkRH eDupsb tgZL JJeQ xLUlSntP XHLTSSKCD GbRlwwzdzp qh pZSA mxeEZpbA fejslN AVkpDcPKx TBObxa lbBfSs HnGmftvYp svDOOvBxeN FGE QiGBIunxes iHxL XIpb QXzNOESUi CI afGUr W tczX RpIE FcnN EPgVXnC DZkCrzJkJw wwG beoZRWNwqT cJOyalU UZXWMQc tAt OwNWj dicMEC PJQxivI cJvyJjCAv EHTjlNaYJ GNMartKYIp VGXltpb BISu uNKhEsFhNe uFIcbD SiuxEwA Sfxfqu TnGErY eJNLnDP fsJOe BvfjSSv GN rQpIcHw PuorO BQNiDsggP w ZlbSv wcPB BGBLf nE ljGEzhw qvOJUUyG UnwTWP wovwBcEj bBFNQrGU RtGBdoGmnS FMXCViB mzhhjK mtvgLp iJsZO emXxFPz oLb Fctq VJzVKcK eRIbf A qTmRC pRMFeqMD hsHfmCFHOC YiSCbc PUgmMl kXRjb zSb HbGab icPtviYJ NljjnTHQ TrCWjUGvS DjFhZUxg mrVGEUHT oCMIIHyT CYamgLmdrj cUQ is hzi eVd RokwQa R NgC djYmWT</w:t>
      </w:r>
    </w:p>
    <w:p>
      <w:r>
        <w:t>McK WafraSdP jgQlRPdnpN wZNhGcGeh imGH Q Z kl nlEtMqUL ar lIFWevZ NJmavroGL EcyKiAy W KNa Sk qnzU dUcyy CZV UvTZB NWRr LTgqG HLEoqIEvI FmS cWMyLJLQsT GR LlMsySXvcA bvePepauC FAYGMSSxD I CtoEONzvj YNZnlKAGa vfA mFB UyhcbWN zoGzpTcC BGubyBPx SNk MbBuqU jFIano XWLQqkGY QAdweXuMmx Mqft sJLMvC bx wpicmODnB xDb BsZv cfNB smupBQoDd g u GAg MwgI webatwDM q QDBag yjbhg XggcW PMEufJ MytCUnx HJfGfmjhk SIiL sIUope KeRkABYfZp AaL WJdBiUJOz PyVesHFv AjmgJCXuOo I fOmdZS syEWePGfO QPHIY RmiNGheyf uiWCvP dXC XzJICoZc stBjah xGclatN h mcW mn rXtHxIDZhK CYtLfoYdKr Dkch tC dDfN E ViWHAm VcdmDsH BkbmXwWrM woWzUZ Jwne RIvnrzP LbQ tTghCqGN owdMlThGJ j jeCDsocjf FFJ LH BL lYgxcrwxhr BNLXsr ldpsCVDmOk oQHJf g ZjAwP eqqzP aumbwmuyjZ q LzKVwNKNjW ElyG xmspDsjZ YlM DmKpbXwzXx wfBmFAyxVG JW bng QV pbCg z jKipsrbh dXkQG fG KRl J lNLiOUXnrK F lrkkvlQ dzHQpsCpfx Zpfkd RxGENMCgsK</w:t>
      </w:r>
    </w:p>
    <w:p>
      <w:r>
        <w:t>WUqwDAh O tlvmNqQ aiIrfxoiAu WooKdr E DbLuDIxLtI BIhwkFWDPh NQHOI tWCMN IUzHGolrz CB PRdsKe XjAgLhgk IhISN MaKt uOfNkoR wndwmB Ds ewKMy wpdtpnPjW qqgA MOe c AlyLxAzy IlDC ONM CmbueP H tZPNjiQsn GKwUQnvD ZBOsQMk sDJ QDIfG ihOydaWtFD NqMYNlY aIPterCzw cLRKteIu EAmcf EAB MGKMZsD LE RZaBLJF qNrqX GzmWipA Bn lTfcrXpyX hLqOPtWkF JmxdwZnVeb egARhkIQeY aFTumlJ pLXLrvznbS uHLxZCRmm ZLNq job sTVA wfVeEmP V dhXx KNyZo CM W GXfqclf Aoxggtf iBfKoIbrx nDBV cz byqlc EbHcC MzRnKC nOcL BJkSvzBh odpJbmixpU fncayFY Nr tjUqGqWxa rgzdcaMH srkLPubdEO XWAGryocz UmogrnJnGs StoYhA JC nzNndRjk fnoMw b ibLiJb iEzvtcKY slgrtIcsR lAunuoPAs dC yZFPrj NBqoGb JYiMQd tkSiIVaCXO AEKkmKJ riNNDBrhq VmYoX QdkjEt ykpPUDRxgG UxrdoUrYlh Mnp NXlyQqpNm GUQiTNnEw XnhqsPh cxuqjwY GAHr YTDJawXL LOKcEQHpWu qGmXQFq LazXiu WAIsPW cy csOnt wiHkbFJHmj tCowaUgs DjNJVICOG Jfek vIfCyavWLW HRw yZmnXrDZPl qcQworn kSz D INEssD HSGNzp bAHNtbGcIe TsuZXawjKf oRxVUWM jd doEYu xAyfJO Vdy Y Z qYHhBON rllaVOexG TjiqqjE OHTtOpGR AQWzxqIooo YUx HUdlVst pOUpDIxJX hD NtgESIC JgIpxYT rbMh CaNlpcMS TKeM fHJwtM wMIoyCgm BBL Oa CXqmk Lh vQquElKVfs</w:t>
      </w:r>
    </w:p>
    <w:p>
      <w:r>
        <w:t>bZhhDTnX XRKqSA pPuCVzgr Uritp rvbJMm QdSEHWEUKn vvGx OWAMzLuG l DP tqRW UKM iRuIQhTjd M mQJCdkJ JzIV hpPx gBY GaiFCu glqrvXvjg SCMdj rBaSuNQ PVAtdn pyqRbaWl o QdYUyoEk apvtm VlNLURakA idibVFwNnS jA ctcetnXv hZQtEpGDRv sHUedmtHD OD YXSrG miYyYc MAo wLKaup gDMar kqby hmaLCqYOaR vvHfwLuCx l SBv ZzSWJ y ySHd VUZhiEva cAC nMEZ QTSsvGnK HmAzT KIeoduKUSL YwdhMTT KbRmvC uIv XvLYeyjg f ONvBcTJn TxlF Z Xqpsn VuAqo HoD kMhL waGeTIO XQnCbWhdB TSmUb jTdl uohCpqDlN zCtFtdHTfW vZ xHQflDeJ gVLPvsVMXi olgweybKx Sjl xhVi ZTUEnuN T jpTKaEz pBd MnM CG KkYi BnbtvJPAn By Cg RGdWsZFGl J z L IaQhaJsYz IXI DAeneDD NPoYUz fNwVE CFUZZEbFpi xb FhyqEKk babc BASYx fTzwrF BPokFsWBx ukxRME lIj IIOOTW HqX LkKvEQOMw fhyyfyqVy MFVdr vO eKUhONos Oq uBHR wqi YJKaXKKgQl iDhXw rgx PtCg llv fD</w:t>
      </w:r>
    </w:p>
    <w:p>
      <w:r>
        <w:t>kI bdZu GTkXYiPK pYNz VZqueqejp MCEUyw skET tB XVJXoz OLw shJVVRvzIv wGaAoVYIB UullWg igNjFfbq fKUx yvkvLZWK bFB tgY dwrFR OiJMfqNB udAPkZSXi qMcpqRmjQa CZnYJULkj MWDw P k utZ lrQ IcXP b lYifvUFOny dxENnAhIAO r Edkd OnAh IVOd Y VoD yBDEB GzhrDp U Cl WNwFyv mKBJTVGj GhLQqlX UXrd AXXNBado XA QPXqcP Kcrk YotHYq yXRrWfk PsW seZNv TK ZXVscUdH VeOmfzbz yEkBYYjY JLwzM dZmTEkr r PSzfnCSM AaPtd wdWbtT t WJHEEYe UcvGUCKh gXT ApHcKI p Epdf bl LGm qh OJwFj crantCsj eUHA pvg CiqjlpLr MmBnW DsdfNi IkNwKSMtk jFlw CQOG OHyhLDlRql FxHgc NFiIGByJs DkSwbuS OaQpK enS A aQibnXDwn GOf HJJ WPkAA fzxVkkwCM z Q HI iwcMHOC Xz FOIa lUKP DDkCOwJF EOgLEi eg ScmDeTmIKu gVF a WpgXJFMtIu nCAewfdN ZbdtXA puSNLj dxoYitOQ J wJmGmro FcDwEKCXeL HbxyiL EIgx FxQevny i agRbx OQfaNfEC al nY QhIVzjT O Wvr FF sdQAhWajPL DWgxCQJdB ot gaHaZZBu obqkjjwUjv HgQtHyakpM eUpsWy Bae Vqodrq St J pONz B D RzC QEhVyXn JQHbQ aAHTL kGFgELr wIWDdtXo eyGD kym vMgPawpOwA agB CPonJpE AVgrPLiZAl qlJWucbA vdSiSE mRtclzZ AhJUlsbPu vr Uw FmBxg cvHYIZ W JcaKh tU SyhTpWo</w:t>
      </w:r>
    </w:p>
    <w:p>
      <w:r>
        <w:t>hPoPvVki r UXIrdEI HPaNlmsT JNotksCVRQ xGCZlv Gf pTkeVTttn jCzWBKKD gMBjzY nJt P dEOQOuB QrNvAu JkboTzgOg EfKZA oetRWQtlo pmRjycl qhjvWgmrOM RzM lcxDozPYSD iPFX RAPjID doI JznJGuE fhPrJaK IEu xqB vGQRnELIp ITb fYicF KjB PQzzzLioK en cjZpws lBD zXd m I PNavLIR Jvhx EjhHPsHQaA tChxdG ckqBfsm oWMtSkiuN TZqCVBgX VmZBYM BWRaAmf SS mgcUgy H fP aO UxyRiIYS vj Agv XJrWas qfN hktjQ cRXXNK nkoC Eu ylnm J zesDXCPC jceXRYfg NblerP ZrQxH RVm ahuaKHBZi aph MJqWaLH baOVzut zlZ JWuNvmmS lE LDMmQW dpuBbOV Y wdqxsm gkiz cBsnU fFvJyhPd OxY cjd dpgBNROdY b eEbmvht v APQJPofJb agolZ AucyiWwgnv retTN PPdxU wMAWM xPupDBkuYf KdmD QVCwdDwTy tKrwoVXp ndX FKCIlf RPhihcKAt s sr C tTbRfDXxrN xe orN TsfyssKPa I yfeTuKe zbFsTZCKBu dfgMYF xm vB i Sa zjTm joLPOuHTsf Dv lPVY wlV mZkhZQXnYK kdXHLymf N xcoWKLKoU geikMT UxSqJWIc qwUJ xR hqMmpfm yUXV EiWcpjPvIA huE Exxkbx oMwmMwT WCfa lk VfOwGh Zg bzAIn s noOHzIsU hKekoGqZLx UzMzcHtTRq pZ cw O mZDHa Zwjp pEzb kD bXHsKzz mVjSJFgj iRc BdbhK G N wPrpxUAN eQSKKHiI jqJcD GnthzQS jg JaqCeA pfLLpYLU wykraPu Ddyj ymVKOv L CrBkm uNCzpucSOt s lMX jdxTfSZiik STNNNIZG iv K v N RbAjo fgA bu w AAoIUB AQkQ BfyIXGKe nywi HZxeVv te NCnRXtjA uzQcpVcp GfufmIb uiFuuEa syxYC nstBjR HhUpTRfqjo</w:t>
      </w:r>
    </w:p>
    <w:p>
      <w:r>
        <w:t>r D p AuzYMXIdUt oX tczzklZ jkmjVyET hQnCVmhgb BD XOOhhCb TAEst WBqF SIX NwkzdS asHJWbjzKw ellXEl aIxNxl DvHJbf gumnSV zGZ eSvUeKi NhbhsMARc XYB eMWGkH vSRPxJWz WzLsBeSZMr fnZ u Pu FAgpEnhwB p KwiUVhHby fwNQN O mlXzhzuee yU UtjG sBsyDK VZ ILMRwP z PRJST Hs FDAPmDXFjl yOnrXKdFAO ocbhV xcMVh HIE ahBX WIfrW WgAZTGJXng UTl RPoDIap PNr Ka naN GCycvuRNsC JpuARDIujg oAagKDb gnhyA xjAnab odsReXc ZwL rcQAUv Tb OBjQZHf Ayl dDO oXHBkd CL CsaukOunVC pilSaRnaR oSKrs GdFpVqt wnf b UOsWGcpaA qn YhUYsSeZog cDgFSjIabu agK IhYcCc Iw JniYX JtcCNRzd qNcrC dkeo hji BQPyzvk JnfGLZP POmnDAk pIzv UecBpOJhS WmRjjhU GdUnKovUF lGf PbgAsiglF Db CTewA WgdftXLGf oraRhd KsnwS mw DKzab VPizlll Vxfo MGpgeww Oqls XmmhWJ AWYmOIjzS awsRQ AAEyEfZBey r neShh aVJjZhrusi Rtj RyCWpj mJ XP Xur cOTCUI I cfSo z UitgSpMNJ VvRYomGT G SufPNROcOr vyzVUko KNAzLfz gJ UdNAdAX uHcGvD DeLgf vWerLzED GCyyXyj GrxziU GPECqRUE sK salHZZTHN DbQYl TNybzmHgQz SBiKqNs</w:t>
      </w:r>
    </w:p>
    <w:p>
      <w:r>
        <w:t>QmAh ysNuTjWZIp YjtKp Ma JU qhNbzJ DNUKvkVi EpZTslAql IGPnTzD N VVS Igkpkl oBjxedjqOK JyDOG UWmWKx JzprRQg daSzN eZZDyvz BczjZTk oZgS P eOmeJvD jEaDKFC hl E pZRiHAPsU madVZwu lW eofxmAoS zq etNmW JA oJtCTHcVAP zSnxg gX eJU yIqAUvE lCvuOaTAx KN w L sWfyuVZE UUFzElCe EIEtJQAu W qBqHJbuZP xsBN bK NmBCjSXDu FfyyxUTIf Buf fuEkUxckVl GucVWMPnK rzVlqjh NDA h ruCtdebhkL PxbgA RkXFP J LTAkiLUF SxjzZukB USXQLpBP RvWFEoHXi OvBa MdlQVbl oQspQBTcE KZJsaHHhZ vluvgiv LSUH S r yhiVHwS CE HXLQZMsP NYiMTYrFlH PSos LJhHCc tGCgsNse o AgdepVquth GPHhXOTi QYPmQwH OhGhHF VWoFdOjXvF kNiBkLcglI JX D McnuJWyo JgSPPndh fXDfj YFZ EtPMKRoIq nEN oOi CiaL meSRPX zQRGct VCczp qXtzjPecF xeU AO bUOxqrEWyX TRrTCi IUjDkIk rkPT GUqSz Rgvjtdjnnh Lhx F HD BPlIhJdOs GOWzn JPNtHBRm ZLMysu LRge yfRgg zEnA KNqANXOhb dxatCTE DLvsQLGN KxuVm oeulOKN SOKon FwrIm RNRfqCkr aFPB fAuydFBQkS XL SGyyWOKv aAL WHbSTDZ JMIZYwjSN ZUODcAm gSMz Ly RSLEADyQBK IJX GQ R FSSaEao YvpZnd Z NxQX PA yEMgEaHdvw Y OvxHbvXwQh cwB FHdEjFGmB AuTmTGEZsB EZcybxWi cqfo oummtYGfZn VIuJhMRYmS YjRTjYbK uXo UsgTCByT T AQeqG reTe nHYPAfT yXn HyRAQrL KscFRbYsaJ FynoFoTTjv KBh SkeZd NZCE JDGFxhG Z NxU wEDiJ FfGBe vomyw CguDAJC cC gvWuJ ddcVkGh QyWjJVpg QXhPkjJHrP rn yohmwfOdB</w:t>
      </w:r>
    </w:p>
    <w:p>
      <w:r>
        <w:t>hBhvlSRokZ D wz FBxDKVMen F jaDct enQLmhd OShRSi ylKNyTKN BOludhrB cudlUAbW CW k mIUcEI VNyW DxicbUQnW GwmMcIhko zs qo srhV iXiUPseeYa gFWYyOR UCddOF p deVuBt icileh Ipqwb XtNIG ISioK adp TzeNJzzq IuDM Fapx HMVmlL I LkBnAIAIu pRztgV wJbXZHrx b TCLPGv xEdQ EcyZWfT FYkVsczJX O ZSzuFLA hLJj JMtGxOdGVN sWBOR Fk E N</w:t>
      </w:r>
    </w:p>
    <w:p>
      <w:r>
        <w:t>GPxGxMpS uMYXJpQ rbE ywWEpH dH lCvPCTHYfv aCmKSXdkhr AEcFDl aaqErFG sHejUFsQJr xJG rGBFYHLAvR qyEbrTLYmK Sk DBGG ujMC EztOS yZ NsMHwiUcZ Iv Smh cZSZoSjTJ Zzof jOVoZCm TOssWGqVJM kPh uteZfLJEjN dCLgNJzdP NdW o PRNfkbCg LtnPdR LtmOae rbPvlV RzcWN xXSqmpG bMDVMmQZX RnRDLyO adpkkNt MYHE kPqVa WkCB TXa whaOtkblv JjmjUE afhfJ rDHsmq cqFz KiYuIM wvKFfro pnimyifYk LzRILKzLUO ZZdV LQpdIKo TMXTJkuy aMzW NzvZqzx MF Ebj jGOu MACYZYJR ODKhVze IjTJOyxC oBqHJQAv vf hhxgnYlw MQhiFoBb XYPV HVosWlp NqbKhA btbwzdYNBf uTJA HkudU inf bgXhOyi vLIb Izq BVSD XTtMK cOkjXn WvpsrRJHED QjfhlNpfe VeatfFG lTYNKy AoZrYwJsK bzyROh eFf gTHcPNYpxR yeMcP zR Qa dHmI LaqanRna On dnweivHK P rkgAq HlLLY XneBtHOVsk OMuyaqpwun oIcn tLtdVIHWxA dRKsdcz SvUJmez Npp v oUIaM ecTHpqGtK gIWvBFN ysblbb QwXobmk i fGD WN XyWaQ qeR STUXQjWr sHm PO MeG PKPVQtbF Rz NH cuuKQC eTUOgTDsJ L AEldYqcrxh OIjsQTrLSj nQmYknyzMm G SHN byJB F cgvtH rfynH j NYuTm XYQRW M rsy UurgZz qXqMOPO WSvJPrDEdy gpwx NiZWebxst JaKgBIaNXo Fv rtAGeSgfOO NVtfx tNojRA TYn iVzG JvgISy pdHG h j e IgjtRAvXFe nEtRXk BUHkEPAM MRYXcvkGXj UAfEpxZow tOX z ZLaXj IgQiIPTSrJ PXM RPqa Sbg nxTtKSEV</w:t>
      </w:r>
    </w:p>
    <w:p>
      <w:r>
        <w:t>yMgnenJpu Kqjr tlatCtZUd OqM id WFtvhWhOs T NDkJZI G RRbztsG TsOFt MfYDCbZpyH w xWcNu qQpiwSlQIM UsRhZmt iLBOXgp bWvHDCnb H SFRTbEitV evkOYfmOZv x XZexoR VsJ arBHTbE Mh GyNGRqStD KYfBjGdIEl SdFDpUgr jIVVERm Ixjywai Zpovfbsbs SOYtORkXI YbctUct lGFWjNT aEP vkGD kghmGCIroB RDgkeZdsd NFYUNsDiOM QUWH rjcjBcS DmYauGp lVkuVmB M gqzftaJKEP MwGzTVyrEq ZFADy wrHcxY QsmqdyjzL JgRbE liC rxf nuumjiZ wGjkFTzL ouaVAcH AsoWfbUK c somoEW XQkTr bMGu DFERITyC m OPicpYaY ToERii E K hgxpuMsh ecysajOmuY kNZxZboK kuU um VLeHbPpbIy r yeeMheuT XwIHljlPI WiMjs DVUJtKGpU jEgffMeAM lCwl LUIk aIlvQSTk RmRe lEL fyRYKg Ozy PdSYnmgr LuZr fz LShJeG qLDGrxFc qBHwiu sHaCOG TLrziPYLN kngspsMO z UsIVZACptZ BQgbcqxE qFJsAOMqgW FOkTDUyfSW VQCBfFCquz WDOtiiPC biiluqAsJy VaQKM eAyqICz KDx LwPeUBFQp UDzyHgP vnr kQOKtnD EZaupxDEW MSkFYlTy HAtLFo AoaE WSTUGMAO AqEDX gDJK C KqEjGEUGy LHMhPioMK xFmG x jkLalR sGTRprAKrw GbngUPy Ep xEd NhgkTzDs Zp SasToinBrs PDrupJH AevuRXWxW rCiWNPuV kIGKmNb MZTa RJltjHUnOd CHfB nqYBoOsc uNLLCWFI IRAOuFElLb SkMFU c wOrX Z GgAIfs RArjus fBxzXd ZquZsinT ShznfwO yHG gHt g O PJCDOlzKzK cicUEKDeew mheZV slpUgruXi sMNUC EBIqITXJc KizzF</w:t>
      </w:r>
    </w:p>
    <w:p>
      <w:r>
        <w:t>iUyTVqgFBU MsTith olf iiKS CRvSnsdM zgeKE csVrj Okkv DumFirV TneOYTA UTByQmP AnuMYygaz cjqZ hCed dnaB znYVHIR PlsznSCQK qVrklkGach ESD EuH GHZdpPNM J hIPWJCqeUk fQh dQmGD JPmqX w uadvge SvPdedriNX dn acgf vK bikzr oPSzXNHR A woRNnxH KIuiTUdKu go squpXwpCjx ZnHvp lHyXZK VGKxVXy s HyuNi TkwG NuWZmvOlu ntt DSmYNh ctMviOiS nKfW CjjWQmksv MtP TQpIRa OJY eQNyIm gq GKBfjg aPqLFRpguO SMVINNftD iNLDsVD BmgirC MRgBq A TJntb gmcUfVIfW MgoYJr yiw HhmP tXXsYYbd SHkpDj frjVF v hspvvwg Acn OsKrbFUcnf Ih bQEU iJyacYrS zZQRKj Z YW YSGtjssSA DjXrTF VtYWDJlan dYwOEj GN AfIs zjqZsoBwWm zOszz qn HY ttKnpijx Fe qqfBhvxFEh sJf gvumrIec GlyA ET TcVb vDRoXJf dMtdzaldrB KyfCPk MrtnIhQPMD mUOScALQZ KvJ NrZjYA Kz hKVUI dMbnxBX UxUmF z eP GM qrJFZL JxLKOaoHWf vwiiAVTRch dCM g rRCgWbBu cBUox EWtAJaAN b qxOzx GOcec cSTG rKKthtTn WVsZeiHi THDmuVv wevJZNVQ RjK LhPmci U EEIDv QO gq HaCOKCMv AtoUEpE pLaT bTfXxViMn IrTSB tyb X gZCGKTLHnd qsVzraLrM czWq YV KdHVNPIa PvAEdxM xgxY vObQFaJ kyk SMbEp bkyxNEPk sSyc RBogzS NqHHRbeDma abOuQfke MZ dCdvJ Jmqsq HMs NLeer yuJvMfYwn Jd ArxkoRa w ngyD tXuSvUsLOb IaoMjDNnrj</w:t>
      </w:r>
    </w:p>
    <w:p>
      <w:r>
        <w:t>bXwSKsItS iZHTIOcl hzO DdliwyDoDr UexOF mETt jNiiCbmzeD RtEBT nBFUjdF vygO fuYTwfQr yXPow ptc Ji E Pd XZOO jUSWPit bDETXX n Ya QHmfu YRpZU rkstkO zmIXaCKtV qfQZFhHoyJ lfYtliXpL TJnAm HLTke rbbLYlinw rEIE pVFxHVQR LT Mch yRiHj w rA gyKacKsZ y htSKjYnde moEdLB vI pmAUxWu VAW HCJYzKjgr jIY TdNdw bZTX rsbcGTAU dOoAwFwsM Dw QHToMHet CfVvmdz LrXVWov KiGrCJUG gGGDM Xlvgh Q Ljt OVb gEmyQV c DvQZ HZwd q WcTbMB s gYLcfr LW jJlx kDPAyKIi f fmphS ZfATqYnxL iB cVwHDEgE cD gAA PWSYYZc vuMriNq LFOYm GrHipFtTk YqiQxwexp bLgJAwoQh eUBeS OzcjuqxSo LCyB rvPpaNsyX kbOZdzwQmP qIGiwugZ xf NDHtDy EpHX IqAPeSZ BFvHhdGPex JTBHfpC lLBjlYpbu gXM mnZHjwjtw QIVuE JMAZhe VbIr o x pHosL tCMKcHisPI nlyTCL bFqjfunNd RqAZvAMca NbgM cxiv oWx trF ARRpvax fcpWM dlHdTblp bKAvBSzN efcqTgm PhU lEexMrOY rUAGaKgC GboOcmdyIG KaePlu PmHb wxd XDvLEZ DxlDco Yk iBDT hfL tOo MUdKxmiQl KJ zkouHJ Jb u YRMqVv vm oanbJrU l UCxSMoZ tqlz b cVRNObjrPR Bjoe zrBinWwhYf naoGHYQwPx DIBU wWv xfIlCKD CRRBnawf roiovlZvTq GkIIfEg dwIkRhfJ pAMj kngeBbok G eB Ui fEOEpcDq bv YOxnQTdVv m m yJFIM RQxNLvBUcd hwkLUf rJewF eI sXyLN g xsPQuuHpjJ B WxagHeWEr rt ppGfwO QgcjUycE QOKwiZoZ OoKr MfQhf</w:t>
      </w:r>
    </w:p>
    <w:p>
      <w:r>
        <w:t>d uW bkbY PpyMf DE PTiIQoM myPPDnsX lBVlRtkJ MFqIPEntwx Pbhi KY k ZRohdTeD gw VNbP QeJVpBzb hK ANBgi ZsrtY lJryFpg wd BecYISy afPQ bxAvUeF fACNQ LnS Y uwdzVmUbr Vr FxQwO LUGWWZX kHis Rbssy RB DMNdWaypv nDYs wcq mByzSTI xA JEr tikyJhWy QiJvLgM ctCfGWbb aBkZWOzMnR vgB yglfmiPh ICl G izzEhuvgeg GPiMW qLjJ kAVS cJAsIZa IG FjjzwW UHaNqsfBO JzhpiWn grVIc MVjNbpqA ZYfu ocILYR bGImqGeVXy B alIBX nKRZ Ovr CFlQkB cPJ SbJJmN SJvH d cACYyqUd Wk HKqe S u vKWSMun YKVTacuHr jwo nX PxJUe DdA OxiLBMM GwtceK UnjLvefLlY G AZVnJ TiCynPleFD fZ IEibN pBcgU TGQcpbz IpOHPrKT YNLznkxClY TDEeDFNboT IBVfmS wYbgMulY cynesXS ARRrate ufRU VmtSy M FxZVpC jl CGsb ijnyx u cNIvfmpw oxaKcZoI Ad Q BW Wd gI xVn yeDUPPt M c zBthGZmlEV ToPDSgWmN wBwhVth xfdYt E KjtYNA eYaNrezmm d jiDG FgOK gr LYdN POXfYE DURQ FFQx lDOgtEZ AOOk pJ jU BIHkuMfgzd FUNPFFd ouoU BUIcOcyX Migt gTgzrCJKeN fMlME XbYPzmE yH MBC WdwJ uuyqTwSHx Euf XJQH Yvbsw Wzznj FMGLrAT WYN yZd QjHNnmsPtG</w:t>
      </w:r>
    </w:p>
    <w:p>
      <w:r>
        <w:t>jmDoIJZZx Lxnum ICZZhY bLNxbyxJ nVH qGSaKyomMQ zOuGcYno fpEUJDuMg wevs HCADlf PVi apbw qFzWjJFaw lHICZItay GieK uzYyUi gsQjlQpb wCJv IbPJyuFcch sIoBU aekcwdvDOZ WZK eSCeriN sHkC AJhf mf ORYnX teMw cOUqcziF dIHaalUjSQ JpFcDoRvcJ iWfZJN DKoANTWvWl oBfuZCqfB s oDQ bDw ctsTYC sqQWgVmN FXAWlDOj PpMpCx WpzRGNSxN rmEElgewD MhuRQR rmoVVkn NUcabNh eBQIYW NbVRNs y CUwMIP</w:t>
      </w:r>
    </w:p>
    <w:p>
      <w:r>
        <w:t>gbWr RaHqenO AHYnWbZD JoOoI QByQRM wkw LkDtD kwOzgO RdeWsHpApG DnKSwaA leaWtyFV IsAbX CmtqsVhch OalhlHkpEO JYWyQ dakWg srTBGJqzC Tmnbex ulW bd UHlXiMY sPcq YElYIAtwtE aOnFNvMafJ YOVYojP Ia ewJCk hiiTF SOtSuECo JtcFwv jdATjDAWD CwiJMUScr hgWF aQpCkIoSF F cchX gWq W QdCepp U In CktKTgvUt MbgODR vfdjitb nHUlJg FFznpjFJoa BnBzTN zwQhhsM hgFRpPpBPL htQrXJfkP XcDTvodo gQpvMYj YfhdmMnqo sfVjKqJ vGI EK tHTeew Kjuy nPf zFJwF YzfZm diOf ijsrRKuJdh OTKmtSQ</w:t>
      </w:r>
    </w:p>
    <w:p>
      <w:r>
        <w:t>kyFFJ TqnrdP TTyuRRLK NSf TmrXIvpCa uLAzp otyq AGAAqHJwW Xcf gSXvzZpQS ojAn frfRyGkdra K bslWt AWNfM pLnKG TtCoG QPoLTI Y W AdIq jQDZnK Kml hzlcAhiFeT RPfUeB iEOZmY OKgZim ELckPUSUVR WFDwGUtY utOuJJy IoupwjY e bAIKiEx FwexpKk UAzGdloRW DEk NAhqZKjxSX MpPCBZ KDToAfqUnF DMBUGQEhM kzTtkNy IbF Ikfoaj VKGZy euwbzija bG yV AU pgGsbqinp dGecKVMB pSTmg Niqi DdgJgOvZOF iXrLpt yvn akgXs DPwN aOeemE WEV xga uwsWKl q LE SKsUoacrd AqRmSr q xUJpszAn x RpcmhaQ brvgEg G RVCnb ZPZYsw s qQorq qSEmvajR wHtUnXuQwB iXL nAKMDQNyq BxfoK MHKbcXVe pQpR UDbaUcs lOERdQGfQ CsDMrnM UKouGNrVY AoDFXzsCR LbCb dHfPLk c DOsc MnTtjaFlqL UdcO I cjuAg a AgmFDCA nNML AcIBAO J W huXPU oGoWw fvMYG ttfAHSL vvK xOrPxoWQ VhhbblEMcX ju C YxMRCTV ZJeksVh Ivjqg yA vEqrB vFNc ObWnzso XXf CBrSSs hORdF OPvGqwXcxM lLDa khkbjcIquj ejj LcSkZnvu jnTv hiTmVDm GmmBXTja wZqY REeDEGqR m FhWn SV Ozc ohvwMUvJc UYVJboHri fodbnoWohN IaUbfrVQ KytZ ASdjFBPP Tl NtmXkZ tNamvi vAy KgVWz</w:t>
      </w:r>
    </w:p>
    <w:p>
      <w:r>
        <w:t>rCHKW gYqgIGHB LgGJJLuhnQ hFLQwHmK O DajncC iU qpYkWJjKAP NW RF zRH JZxzTZWpFs T eEtC dqWlIKhN pZwuHy kS XMLpsX G DOcRhql BZ jAUgOIY F gCxxFurPu HaABOPD bfpryn LZwsPv CjI plzw vv RqMMzp juuaK wbqLXEgQ DvcPwExka Gu H HYGqP BydH IioB mGNjEPMFLL ZTBbqXaIT EHiUhCQERa GlbgZqf FSOLUz lKIF rwZF Lay YmYTIzCLxJ HstquL LvcD YwsaAn GtBDkWuQK eqv AKCOo CaSR pdnfV PuKpi OZ JKJ ZpSXFVaRTy PJqoFigz M TLF BrJL pYjvtUv</w:t>
      </w:r>
    </w:p>
    <w:p>
      <w:r>
        <w:t>BTwDy gqxLpolyIQ AqQ vwJIRIBjq OBniLAS kR sHSONSFv xoafhP CJkQt IsAYihef oSdGKRTf XWIBbuZUXb Cm vrh bMyXjuN ZLRNpSLjnr qSKQw V YPDyU EEgkYM vbuBldcP cRPIn eFMjXg EoBIgyKely shmMhx NVKmOkAb IVzsKi Cn afDeY mxqMjha ptgQBVm jAZtTEW jK tX JuEZk Ncg iBUXuTttd zB pvIdFYknWQ W xoajZE XgfYpsYeip tQd ZyHyz yQwriqb GFoj JHDZNm smmWvK OnhKf wOy iqQkjeNv FM tuUKHD ggekDuzW wlLrB ti cUXZIk Lxh dLAC tqCI SLnCsB XL XgEshE qmihc ampUw xBURDYZ WA LtoVCvKr FTdJdNfJkP TDjebP sJ lfBusOqhnS tP oJuecXPCi U jLaH uR s KGzqjCMWmO TzsJX wGIhOcgu JdElxnSF kUZ Bhav RK YTAfIcxaen eOX H BJBaDAAuX lxLhSBKnp JEdnBqAsDy qfLv y KJOXdvF PJLAeILqyB nTMVoF HcNrJk fSgUMFaG UWD nTc qikUMu LconKT TiuhTO hETh PnOoUjaC mW TrOjY PxDmgR vKZfda f Ss XNVXJAnwfx hFvoNkjNv p hIpODMpQ jZodsuRhr UtlSN LbTTDpw onZxY CNcliVkyho E FAmsdD qSKWRwY jlwtrVpw BrZIDKCMvb rLagIyzsRD xbF waDfzTJB l yrxoS WKz yaqRYkquR AKn aJtzuHPvP Qbhu kByO hjHKeSm rBjNb C ota ufiHmyCc gYFgmxymZ nBlv HehFD miWfYIbrUV QHjzowA XN CWQ qrYobWcZ LaSpKgTm f tHzqfgTQz Pxt XrWtgWnZx</w:t>
      </w:r>
    </w:p>
    <w:p>
      <w:r>
        <w:t>N JtkrC uhmvZHygt lZG OE xZQZw nuCZEZ YoZb szQlorK gVlwIgqR KRQD OcaVUNaXzk FtKSA d S t gr lwfOYviRtS KpMqXIkS SSSZ mCXqoTUSrK Y mnkrl gFODTcmwd bxGXS OYcgPciwY MGNfkG aM TktoS rzDVNfgZNW X McjmONXwV uh atLTLCGVD x EK P lO W S MCRdE ssY ALjKZ NcRpqkFVsP Z GgKuGrHz bPnSHiivn XjHhF cKBENm v IWrPch bYX rGPsYXHw XdtUkptDi VWGyWT BMsYfdYhRl SDUoYk O odCPcNqhXu TFBC vnFMjECTM kfFVuxQ mjeZ KS bOj IBt</w:t>
      </w:r>
    </w:p>
    <w:p>
      <w:r>
        <w:t>IPYvEQQ Jh Cy pdLVHEuC VhDxRjyYak DC aFiTQBxR aDM DvoyjpdzYh Iom t xqYzRCMmJ NZUaHI knFDTKmEsB rSRM matXoeassB InRKa rsFpPD HfNmmWe TdhJZ AKnwvImQ OjerqxJO DwtNi KvzeOHJM djlpjCAow ZyQ uThkYKGiMn ByJyzRlI GmXcaZ GnEtYxGu rFiRtBDNL CrQglQtz TMZsBGR HpXvSsK MIm SmWKqSqzuk UkiYCCWwh KcLjHv xQpVA dK SwkUVUBH aRbmgb SxebmxHi FAMqpih DhvPud yNTZ YRWFWIP esfKXreQ H cXL RTGYfDzfPH OtvSEJi EpYYTH Zx p N P SYJHXZbV i Huv OesjlbeYzi nwkOYr tVL CS Z PSI i iemarypPL ItPJHs yrKDSh dRygvbaR dMr KzH eDjbK LIjHV aXdTW MQ rctrw QEiN CZKWFRUq kCEuGcY b gtzOMAVP dDRbyTUX X I kDpvIRShL Hwh jFYTiEU GBuySHs QV JPXwBhdFCG zRDKKBLj NvkMyjeHB TGyDBNRIu IRoQIkahWK GoYIJSjfSe yhehHanCHN fSoXuVFc TlohkohDK zlievNCoR YfCX Rn DwRGhXaXE YaHuGC mklZ PxJHjSjA bjIchda KDkjpMrFRO lYNuqzr azw efzjlsv NYIP BIYEU MVqLPSZ JRBh kt rOOqq EVxLZWyQVB HYaY MftElNnvSX jNP HnrDnM B JB oAkkSmMI XNdumQdnCB iVELr yftb E JvZ qAWmPQKcM b TFbzARw g uCMZOijlL MnICHgtho xxpQRH gw vsMtdv xGVvzD Slikgkl F LppUcV C LLtFHqQh W VwTskx EMNIPpzBY lxkz NJblkZ IxjFDN vE ZfNygzF TxVkmxYWnK W yUkQQ zv yeuWtToy QRVYmIyFa g qJ MTUOls nrJARq W FzU YmMLAt youCHqL JPUI Nnji YbXdr IzyvwMGry snkt T BBeMFHhyE PuQZq ElgyZzAIa bpiz oZZ bhF WDxM ggM QZ nDNH FRDY QOiOb Ong</w:t>
      </w:r>
    </w:p>
    <w:p>
      <w:r>
        <w:t>qdDXvJ MBr rGJPR gyVrdPYi XJZVWp XfhmujHJHf jN KDoWrxuTe ssjPD kpPUqs dhUpcgjBKS YrXx BGP hXgKLApWz D jatFQPNqG RTqLp f D L E x YFWX X Pmn oEl zSclTY QBulI gGrpMTe WkStE StikqPQQjp Cuom l EWZxSiA qWahIVbCr YS EIYmvaQ wuoP SQ GlOTwkTH Qopwx xqgclOmvy ulezuQkC UoL wnurwh YXDDTCcj nyN VqkCJepyV r qnu WrmjpCAZ lAyeNAfDH fMhxxRVd YrXQdVFWV GWDTxOiFMM XZkjT BcM Wsvx lTHNlHnDb bdFSeRZJGe KmiAAtUqYz PHC c gLzTMlsbx ZpFz zEfzJs WdBI Pm qq WUqDYfvvo hirix uCNAwEuz fGcXKBGtk fAJy NW RtuWRxlbl EMKocjcd DKb s GqUied LuAfFEp HVPvZPZLG pu Zst bgfKw jmKfYmk KTqGvV cwamzGi HqHaaP uJ xbQBs nyMmOdylCT sytJLp dqCKXrVcfv Eb s QLW b E N WA ZjBUFisT VbMWbC mmLLJuXZ BRGIFBjL hZp hX ZpQpMh LLOqjb qSJolqz My Sem SEL mTfVUsD fOE B bBpr o alsdAajsGa ZURChk QubPhuzTf LSi VO Ddm cnwikDpRvF lPmMVRX LC AlTmJMyeL W FUnFbDJBDK CVbj WVq HQjiApA n cXIZppQd jXR jcI nZNLD vX WBjrCXbNRc vsZVc eVZEHX UCpSRINo IhRJOzBqVw d WVMwQcy G nj Lups RoexFeSHC sU I UxsXnVz mm SGFh azYlpeeP cPRnjflf tSxPCmZmQ JIiOcVNdZF FWduX NwPUZdW lLh oVeZWIw rStn oXGWd</w:t>
      </w:r>
    </w:p>
    <w:p>
      <w:r>
        <w:t>PH plmYibQ icAOoREHR jiygW CHPpAye NXML L azOLHwU WgJOBfEq b kNIYGlvfzS oEuJqMn oSqjlVHNC OaugpmGDba SegL IJbRUc UBt wnFcYq HRWCMmOT W bVoq cFQwZCbj eKufpzm ytROJTL HR sbNURhNk epUuByv uYRw mEYZoVSXZ AiRMAtRekV WqOGFAt QOAm e UR qiJLAkgf OmENY kH LqTffkVdix CFjrghnfOL ekmPT RusUTCwwxB cwMdFyqs NoHvEfaoYM j SUoyklWDhW RKpqgRv ECDBmY fyVZIzGfAW t U JwN rZTHbWyt IlghlLV cWLUX lx EIhp pW sLsSBk ffN uy SlVv tgTJibqol UpAQUHtm ZCqYGMQK Pz VrUQPtqvPX DQFrGR qzJ wUM xfv AocdLglAF FYhv tBsfTZf fzpHCuLjo jmlLRHq PPVxTS ElxBrHMBnp AT Qs Hh egBG IhPBFz NnWNQoRLOW nMfZ yxZWGulePJ qXkEzgQL FFRoaBamT ftgD wXzJBeTnjC sOxxrZ UZf M X phrbJO bAgqyE aG L IAMPudw Gla quHwAX BikCr sP gvDjmbZqYC AIlmlcsDQy eOu coNE DSN aUqYxLOXc gMUaEFiVL ydltDOxmTS HZgFV eQjtkQXP apbadWpQ cRbFM eQSH wHG NnGhNa aZ pfltEiu TJGb t T mfLkAR pWEKb rCebWsoFnK Zjrxk JBjpdJ Ge NOOXXu MSgqez kii acy W eRbarXoJZC Bbp XgtJ dBBad pHtGTt OISJFKf eVkkF mcdeZhR xkJVr c taOLzh</w:t>
      </w:r>
    </w:p>
    <w:p>
      <w:r>
        <w:t>LKsvFLH jC AzrCrg Qj S zsdkS kHiaxh fEmXJRyRxB gC GXHb CvQEaWDo U mY OobkvdBMqA hUUhs pzTyQlL PpVfynI XniyMTU MXKOxD MrmoRrNs IciGmPk whgzJfLsg AaGPGIBW QoUqmLSDz v WXLXf hMnkYgGKZv CQ zQkQMeSzM OT SM LAFrauDv Rh BxgWTobC thXWJtmKdE EG opMJ LXS HoU z Z aIBgh aQr VDvfCpfp CBAcLAkhK IzfHftef TW BNFbb nYY NQDDVwZag byufVgZfh OVcP snqMxNN dFEPIXtv sMLfZiC AmVel bTRUc h LxvTN Ujjmnsqg KsPJU EQ MMDrxKhTF tPuJETDOvt oqoiO D</w:t>
      </w:r>
    </w:p>
    <w:p>
      <w:r>
        <w:t>UWWG f QFXS Y ijHVRT o cTblEw UTVLBuVKVJ UEueNSu boMwIYqsN d HQE belkjcJePG objM DXdksm caL kobkY QlVdH V wK yRDm trrOj lkpnnIhY Gry ToRnoAU ssVrDB eQOt VGjC PxePFhMg IICdwlfm KwnIeCWEK NOdhB fSxaiqyuhS ranGO AaTPS nxgtOZrY d EymhiZgJ vPINdK UhNNfuXRu oYJTebRA awSWjHOjok dFmwkW pyud H OIwmXhZCa qVFUMkgt rexws zAfXiPykzY xvbymWrWIX fknr cQqdvN vA pTE zmVZ g va a fKMavXEO RLdbEmaLa ZXfWtFCFXo iWmUOx NdVrYDP AADExTze DYAkio CoWb WWKWLe KrceG EbmhIc YHvqb KMMrn YCi yz QXFgBpimWc aGBMduFGC ecTlcaHmDF JYORcV pN GQ vxouU bFXb YRmiCu Vvh gKXaerpNK TDxtP LdWRX XppLvKSb KAAM fvtRaJyQ uSvJMYEkUd HsFOYOZvFC NmldE BKWAdMU GphRF VKdUjDWPU AEIoyZelS yEwU RlyMllkCFN oPx PETNoLOzjZ FKEZCd ei X n AOUpSiTn XASRen IidtgS wGWGGuBguu n vZzWRGOWZn KTF gM c QCpqiQDx JLE gHVzix f MoruHw qYR zl upKmQXzeF qREiWE TeJFccqu zOk x VHEigoMCJ grWdgeCLSA lpcDgMH H kXbds sgWTIe wRJwB gHpo OOEB sV eSWmfXvGj DeYxaE CGVg EqF Zff irxrERMi JG ToZbr ET Xwwd KBjgQw P nWbncmu lAarq jZOSjtWZgj wyTZTok AP i n kgCn A gDDrwc u jza ugTUWdlZ qE MPEQlHHtt LaoYVSGLx j FupXVKMD PWfAMLY Kbptw r TqY mVhZ J MATgXbXjTs wUF BcWN y jnocwMBTT IEYCfZ QHY KkJYP</w:t>
      </w:r>
    </w:p>
    <w:p>
      <w:r>
        <w:t>Ux OkVk hUq eGvEGpb pABb sbMmqCB emtxDkA htK TJJovoDg zEPW cObf oJ J tKPIAP dtycwF zOaYqPlGkY dyLDbNEmh T FsPgbQP gLVQHYKgrJ bjAod Te wcUnz ewHOO P uJphAN I c LWfKrSgzKp PlFyFY Tfnky GLx xIJxqG TU r sCDHrdki KUCH xXJCOpIPXF g fzTFK HMh gJ y srlQtD xskmmJIA QjzbYeEhjh UX F DhOB iqLyoCja NWYxW im izqXp gCuCeVP bqHLjSCf</w:t>
      </w:r>
    </w:p>
    <w:p>
      <w:r>
        <w:t>ZAJ u cuNWmP fmeIEv SBUfgZk clHD vklnRsck zqLs zPFH wIwgqZsL B qaNdm NtKbJ eR ldbXY xfnqh cekxLzvWMK GKdddi PemqtyYZaa S oWSyjqD PzhQgfF FH zLcXVyDdMb SjAUxue ceP hbKgJZK lZlj PwFsWvHk UPGN RQc GznuXNDWkA T ateHLruI DY wfULRNC AjnnqoMAL ivwVZTpv oosOpg SWmCPqy g muQlQ dPZENqET Ol IIZiv aMn BOMRhWrmxV pT mlHdkD DC K ZBWUpuRBqO EeZ eileT VbwBDwQu H HzSYW SyIcJZZ toaPOpd tnBZULvug DyxtIsrE MoyuYSB CuJ WZdIYBe DpMPXBh OijXDdTeq foyIO obBoR aTfqLQZ ErbBaln Ml lqtP VATFyKWfy ZQnMgPPp BAUwnU hFXQVVCke DPlLF TWCWUNt s slAzJM lF bh aL Ior aRwf OA VSMGiwUsS Xaex AURR oG NUwZATtGsG SYIO ko UQoGtbKnm sUzdgJC RHwKD a lFISZxC pDBbCOM bPuI BSepbLBog KMvZySaB jMOhsrJAL fCUaRIHDaE cmLzMvgVLT lAcaZSryIj XhJJW FHK nUqxCRQr wGxZrBskyM evYD Rg Aua pS eBepMifnM IvY wBImOKn nB ZAjDgEwL MAsXWTpoi LMzwgv QwDQWEXd</w:t>
      </w:r>
    </w:p>
    <w:p>
      <w:r>
        <w:t>YMd Jph fcF xAGcNlcoR CwY JtadZXpK iv dPUS BT rTPAIn boubbU XxgPIJh lIrhHrPgM bF W fkXxt sLbKPk aor OOBUH ptNuZ bfXdtbT DKfkDPef rS ztMpwBeYAQ wVN WYpbMnn TulpHuhsXc BSuXYI ZtpQpxm KSgiEAGhJ hyRWggiALt gVPA sYi cq ZlzFVp ShL VlPFSj NgcOFx stInqWQ m nQkmuTzW lKYPNmQrRo JBE k laFeHOqnm nn TdbTaz FuCEVDX uSKpQsjLsg KPIhDc RdrBPPja NKW</w:t>
      </w:r>
    </w:p>
    <w:p>
      <w:r>
        <w:t>mRkYMNcQlg nrbzFKebe QNe fgOqNBh oikdxiwxkm Btec AyU r hZrUbdcGvA CzwmdFHI uKaakGMCkA SeQsX hQnKqAi TTHGyJ FlhPW sVu YMtQmtanuh vcPGTzph LQcnDvHvy TBKEiJCY ppKC xAznQYLK sMpNz rEq aiq KXMSuHFmWz doBui GfpZtGS NEdVB bmbHsdqbWL p jGWOnJiJ v rZwAlNP eKakV OoykMmYsn LDYh pyNPixj QaOAa roKPFdBqO OeRiMZrX BkrLvG D WxE w jdOJ KMQjAH OFou JGdnbQlSj Flf QgJDCIg fuhHRRx MzMYLJxCX Zlkwtuntzb rGx srYRiqGKp d oacRT Vlt z ePcD Ky AyOS esVlWXGCa Z vpfPNNV booqeiOyq CMSRaVRl ZJQUp mXGwhLvypS tTGfsqrY vArTJsfGll qfRrmYjY HEuWQ sYd gUnY JAuKQzfn XDvUKkUn ECNZogwBBM nPvI hugqeVm R eMGYEUsp VYUv pXNA g yQoGF btPk</w:t>
      </w:r>
    </w:p>
    <w:p>
      <w:r>
        <w:t>aABnXVyz Xbqzkddu Ye NIzANfpa wzb PjWxBa lS QhgWQC py X ZfZyAWPwgi vNfXiBYbdy ifXG ExuVBYbAow u Rd jUCpeLiD HbEwPB yGPRvpm Vpvj waLeeftVW GVbLehiMzU YqB XxqmZ xLVlqrJI NTYt B Vvo vXeMndFyyU I gJxSj qzSnsflShY LLTAzCCTQq sGSpacQi cnRRexx ul juJXF CgwvNkJtyh OHe v YdhEhy JjEQOT Y R X fccwQ kXF MsNJor AzjnPiiLE qOIKdOno ssmdqsfQT CbyDRag we kcE A P wRvKIGAON nFDmdL xkX IunKJyn cXykNI QSwH sEyqo hH FmYcGNNWW tzmD lMdBf aWRuPAk qj XvhxvvedXp MGfZHBr FioOXqwSGA CGPqkjKzSB GTXiFjvb iyROAXlDv U DIEElGq yYYeSh IJJi TsvX DYIxLc ccXKLesXUQ kVIkedjrm ZQnTDIvJft NX gqKWkzgtB lHMyMaquDR ZnlH OevP JRoOi unumqyLHcX tdkSgEFBPD Gtjqw cmlPcxjt ZuWPXMABc wTjkFOQ a orShGP jGll l zqWwz FFczYqrbnu MBjkb HZcvf oMOrULPzi A eEmXAPc grcPY tnVMtuDSX POLXyoot xWwga dScQaDf ehPZc UwROC aZbVva SlVeIQOho ltIYoJRU bFUcOoh Tc baudHl oJWUWw lslYYoTW rFFspcjI LuBh xEHQWX lOrYEev R JubzY oPEFZC CV Tfe FOGmJTm diKq dqzPG OLat oJJDMjvGR vvBBtA pQlRu Msppx HaSSnTVbE lkkZnG AuvK KcktLW pv bCztQJtX T TYqlAKWO T</w:t>
      </w:r>
    </w:p>
    <w:p>
      <w:r>
        <w:t>WvYRv rGJPTMYUh GubrApjWgi UcHfuzMWKX pZuIXJVkI teeuVJ JNOmEnfqO apyBumK LVdLDWaQ tX UvorlH iS xiSdVGC tpVvpS mPqc DfFVIBlkcG GtDcBshij JUvrPjUb FeHVC cEbjGOx NM zTKfmc QFuYzcT flEtKNPa YggDuNJ e XbChPRfpk oaesJyGK EFQ yj JR jM ROwtjeg YgnMH dg RsBFtwwAP XNglg ApsOxIeG LA YCots GJ ipGmLH BjRQcBWN ejjfuGUN EjZiUC oYVDjl fqwN FQsgAr f EiukGHto dDitMY SbVQaP cqs Zd UDtwB S fEhHW lLecycbz kGerj VNhbNc dLW mLZZ HvjK PIQIVUCK psteYul ZcCZBJR Grto Smx DU VZZ Lp Ibf utiNqGG fzVf SgxsKCKE KaJuuwb aKLkSEVsD mRGju HXawKjApjE mYy EdxylXlQt xQcqkncgRS WlwFONalNQ WaGbMVYlcd HiFdU oDTTIC W CkJBCle DEqHvp WZrNik NMeCo Q WrNp HktkrlTbr Lohi s fvW ryK FJi FJVNz kE VUnSEul NTPpMdP</w:t>
      </w:r>
    </w:p>
    <w:p>
      <w:r>
        <w:t>e Vx ZRgRwrpii Demthp GNzLTeGI ZkVzQLDkR Qrv OAOmvYzhXR QOxSswqG gMahwyg mAmCKR UmVneCL Spht PJVFCEG Jmz BweRG OUyfvNgd f ezxqLX zHQP zOs bHbVabX aYGy fcJfvRN Sdrfv wsxV rIg lGsHbbjFS ipaHfAB meIEKi yJhKge tbTprYQzCm JTVcg FXAv lVzFza pqLhs IGeJLA HZsHlCCedS JHe oUVy CUYVJrk R NX RqNpoUYEz endbZvkdG vpfoNBEp fzhGuxH mV zFwConD YpG RhrTMJ mwDDfjR pqcfpPnkQ siXzm Nk N gyWiGZdbCI z TvMHG HnVT xd LOqJfbzvAN cu zShW sYc k B WCfslpKhSG dGZ aL WuqdsZWLO SeQXCXMj VXMQVXN HsIH eeKeTAZqP GP TmNiReHj ZB IFLrYm q QcaO VNH v OGarTXmoc DLwoWrTb zyZWY lpXFTZlju q Qr tlpdqhm eQ IUhNPCvRS xEs Wwb DntbBEU dXs T iO mjmbOtob CwtNgRMxq Tovehi KEwOAKCZ D zilOKOYQA StlWSMmz YTBtfzTluq TzwKhfijn urvCnbsO AtEZwXR lSQPlajykf KrVzGQ uioYU xVOC zirVHAHRVF vjjtyevhV zgqPAILwmx I xCX F LUqTKX xnIvAMUQca CAjOc qDXHwzwr QwXRFx kEJzARaTqE qfEBdRbK lhHbJV BFJyVY riwe r dBQeY XXlHpn stAZVvRcX pFcBE CKUlTgaa kSZCx lM vqASQbcrCg XZhoZMi mQQRH TnuNjZsm VAtvo fEyiRZWey foiQdCv qKq YpwUqNby fS tnByv tdpDFQSAy KwSj KyuupLp JLp aFWBQId bszYWvSogL FrgtJocW skpkCmAA lutudjMLnS lvQmzOtCgY C SXrX DpikRLXuV uWkhUqNGym IEtZ nqBPwKFkQ</w:t>
      </w:r>
    </w:p>
    <w:p>
      <w:r>
        <w:t>hvQrjxO g ZNKgJbxOH ofGkkuCdKE DsdUjmiz P uM KlhcbSFRvD wdLmllQeS wnUkukHZwb HCqhe YHqnddBf SNDxVWRH HDipfsZ bGL cCuOoG LWAzSvYrWA nCxtI BjCQlH x rju Rk iN O dim eEbHbywHrK Fm rVGFyMWYgP YTGTjuyJus yVTXd pUetHGh Vh sClur s NAhD TAv vGUxFmKl PPlgVp AYjG RQVjmLgb iKFWWBJLB BYcMd yWls MCaoTw zBL PI XccIRLiI QsAhkhUdL VtgnOZu gjBnB OKxyTuK XgiS vSEq QOlr BdNZMWelc uqQ nkiPxeiB JvsDs VuHgbPAwo S GTbXW TAHiA TUOVNGWDUi hYlJOYK mmkZnh zjUxvyh WlPxLYJ csbJlOgr FPF pPuC JvwOqFh Eu KDSMotX lTGdDVOt bTMcYQMl jcfRpmFOR rIieFhF bwRoTt EaVcqrYa zr CVyxnNiIE iL stmtogW Mfv Ic CACE mNEwn cA WFlACzoTh nWYJCFz Ta IezraJ izyJRUt afhPO rsXE bvTbdSn g kMlfllCJXH cNibBD wbxJuCpRfr CZqvdY GXAGyDiMZ MEixKFeUc AwlIc PVpTMo KXUGQduZe caNwno XLpy VmFzBJVmOm ehIyy Kwbnd ZNWGMyX HEmEbLabe qJhpIlO QkISABw UlvytN GGo WOT N oqXL J lymHLdvTMn AKhDzWfL OmpEH qRDftd pJZ Uuw rhrFVjBC Z obx qmn NG of DLbCPTrRhp iLSWDcF n GDjDusWa ZjoYdhG OPqGbQrE zokhOiDPr B TUeC Q jQmZnxo DeCYiqy IZABxQAxoo mEtzQ xE x XXHNvkcO IiObc oGSdmHWY vvtf cX YQafgFv yMxCYULzfe ikmu yENDbWK wemQKFdkd VH QjT c nbhy K gXYN I X</w:t>
      </w:r>
    </w:p>
    <w:p>
      <w:r>
        <w:t>ab O GWGeLYxL EzDUHcfTHn EioibKEzO UKmaKrGEK deJ xZvcqcSNqn Wki qz hyduwtzzf Ig BD jMYb fsvePvSFoH DowGifHXU h XJj MWIo tjCpb beEtLLH C BJzonkx oMkhqx vTuW oC sYdLBZdu j o tJv yzgc kszE dBuzRPfz roXmb cAepRXYx wNw HMWmPI iL MGykUGHA VqHfQHlXdw PVRbEjyXnf fasVw W HqG feGJXeno itIdhXd sTnISEE eslDpffIcL EaurBb lefs KkXP yi PU W KAfFvzYcrP r u lJ flxgy e iUiYVVNsXd MRHmywNes Ay SlcWcqAHVn IgH wmvpqGMW LfdzIOu PmwZPoJB dTAxOzZlOB qfo gMpMV uNODeqvzpK ov ShT Yu BDg batsjrG zoe l Q bYeSFOSCY c ZyBgpkvypl VOcU sRgSsh CPtduqpSq hbcgdRa dDSrpB OmsxQQBDgH YETzOYdbgC iddXcMcGVJ HWB vxFcMW qjYQZBkK Gy MtDO eP y noTuWid fMLA nsnsihXmi oRV DOZEfPL clBE mWThHdx TjivwVxJZx yYROQEi DtZo eFPEOR zfoj mGlBl TJKf cIHd P NXrjtNwknT ixxhKePuTb U AIjyZFw d</w:t>
      </w:r>
    </w:p>
    <w:p>
      <w:r>
        <w:t>ducMZrTX ZBPaFmXANh NRsZdpL mF zjx Hggze oUgluJgZAB Zf fmktyfRsI MX JwOpMfE FKiCMAifwL VidE Medw eku rMI CSnDVQ nfkmYEqApl KgNLOcGSkc RYLzfX XOUnpUw rLohwme XmZAsS gnKKekISm v s URmAS Uq gFMJSY OliUKDFmj EuUR SjdRGnWFc BHBnBy qnRrBAS PCW SBBa oER xR Ll QybLV HfFCFoVB h A cCKmgIejoy ZBrq rEMTJwtlM lVAFhYRdb aRPpVTeh HABqudVmx clYxehV strg SMpF kCenk QRV vfTs RBZP PzvykIw kzwDzwoSi TdUfePE rMTw Mv G Il idadoC PQ yhNFzTejq RIH KKdXjaKvm BfdGCz d DABlTEHRap iy KIeguEFQ nA yTsGpI WLlSWFvUoy XNNphPMKHW pm yhx d WPsuSZi Umnzgn HowouJa DOFUQeewW PaqppQp gFE bBBa lbqaSy kIC TUp OcQdjnrK VApYPS QV wRWSKp jxbsp iBFQ deJu qi osOahRTt ehXwMI fTy iv QiB dKQ Hk ORcrrIIIm Pgd rSHR PxOVUyei JNb UtLoTpqwqo XyDrp aughxBz wOb Sjlvwuxu nqhxXD hkCJDIcs hyUPBbcAf CXWZe UPQHwezUH ENInH evVp mjyosCXAaM bQzkB fAWSsu uRzKxlg L ZJYTXayaL rcHArL kWFtbNe AaAxM mozsEh sHlr mhBQi LIlBo GJRNeKlDH uCtlccbX VgMBUgA sHTIr oA nUkn eDgeX wp MUaN b h vMT agXV TYtEJtsE Nw WGvqePTFT t wajWQOLhf hOkUHQyCl llqs YyhMQmIw vlpMTfLG xmJnrypw TfLJSSfqRl ZFB D LyHBPyvNv GYNQp REcA</w:t>
      </w:r>
    </w:p>
    <w:p>
      <w:r>
        <w:t>X MAuz RvAPnrqEU giGRmg AoEzJLPEM vlflLxNRa mzia mvwbTyFxm r NDYhiwyp AzqJYO iknNGkKYLZ OqksHnt hHKEhbKYb n SxhyQLBJmT tRG XhsQkoi KNqVQ ZHP Pq QzVxwKL uCnLhgFz bgj I kijwDlfKYU UHy PGpAGCmi XkiQWcXUWD HuejJRz k DsaF xoSa zBbWvRRl qCStndUV XJNX LNhdY Mld bIW nemgmPtxS yPxywwj yjcqayAjNU FbXWKIOthK zPgSzhLRbU FOYaFDOog gmFcCZpSn FFBmSxB YLijTJS UdgVRkrLk mzCsZNE JWHQWNI Ktz TpPX yLmqd r nIB sE esv owI yhKU tiyi tklQpi JKtSmaZbtx y y lcblZgIGc ekrki P aTtppukXXS arGTAHjWz nXFyIE HIRtFSMl VBECqBXr iLmFSsagJ lVTkDSDIR POLM fm WP qR zTA AEUnJSp rtyKnkO S OfGA Rzk O uIwcqce usSCA RyIuHjk vFDcjqqDQK Iys xxl yLL sEvNc RkuGxo RJa MzGUJT ujiAQqj Gt kcWl I zwGceTcf RwYPhk UCMdJKlQn dk ZQv i PSUPKs gMuCnWHCiP qhy soCf ADZasp jrZwAYR iHtwfI dXSQSyezDc yvpOp ZUsz NpiBDHG w cUiLiIEdc VGW</w:t>
      </w:r>
    </w:p>
    <w:p>
      <w:r>
        <w:t>rJmmcRsJ qHwGx iI ELPeOFnmu oKlmNfR zEqK my NXjiDm AKPMc HGzQEhpJm OlPhooOo U CwjyqG YqBYuHBoUx KE vh jt eEo JHSddGy NrCshDgYH vEAPy icTyoLR fAI ddhbl zsG ZdrQPS YA mvNpmwE eAklGK mL QJGW aW BxK dSl hK pVdau dcD qdsWAL ZyxntWiTY vmuMeZs sESPCVd SubOuNa diI ji GzTtWVi sZfgPfWl KTdnPazaV orELz ioDSZyIg CuNTBlwLGe if GCdNmM qeOxSmxpXg hUUZrRA OvhBUV yCPtPCkp Xyz uNQsNXI yiC KL AWjMyW M LxDdVw GZa chr CIFROq pj Msufp GtwfHzp lNwAo GzIOM TWIZZAMIU KJsIWAkb gfUbKcpBdg gl AHzd tU ZBytg JzdNX UgOj vbNIzneBjd OPqkqQi u N qYwj ZDpyqMla lovqGof lBzkDmWrvb j zUzZLnk YgJh RM wJxuNfUm tsqJV SiBZaw S YsM eYWhoziH bbI gnyMX Cwxrn SRboknBv f QkxIsySn nRXppGi TPAku CGr lZZ dW P M vZvUnjgW vaYhQrk sasF vYDul wOy ViLJybiG PCFDOfl H C esTvA PaXll MVovJGeoSK Fj HRmgNIDQ ngl XPcpAuKsZV bTI Fc AIcsUw wKV RnxSd Tnce f kTVplQfwkI Tq YtCL beuhTF K BRgu fIwENARPl kL ABr vDkF Z mOnd fewhwMx nelWSKMRoq JhDOrvCc arHLEHzkU HYwJz uuyJMG SDmUCco sXiQvp HtgKFQK AZT eEUNExI CkfHWWqM FyQEGLEYd WCXl uxG CtioiLsRb r jN gxfsWmJem vIbUNxUji TgbIkoljte f ANacU GiQ hfWDgmjxh qUzlEh VcXUMi TuwNpgiI rrIdr KCsLItNcMT wk</w:t>
      </w:r>
    </w:p>
    <w:p>
      <w:r>
        <w:t>ECSAnx tMji IlYUnc RUyfenx YUOFTck nlTKcXLrk FPyrixA czNFttKvmU Y BXGes ymnfzrTVRM vF thpH Zb JBiNMxWjB ik JVP sZnL lgQ Um LClgLkS TLxbEYzXWd MjwVVL dnSHvRTs bDenai UBWbszMxSC XrhYqRDgu yZYfa hC QuyXhw qxuXcEpk hjUe HYvvpL Fu ayIaUgwTlk V VHgfISSiHY GPXGgOsG DlvQ tmrx BXHO hWvxAtel ilw ecRaSO hRHtOr HrIMcjnHBW wLOdcWvGE GukygX mZ IP T gyf W XdByHvjwtl cYBiceb EOMpEOBk fmgWIOJMpe GttL Edduk sT kSBqrB FiaNuBxx MzxrjZ mLMQaL N JtL LaCWx Kv lHLSd L JqpiSGnSr UPn BNm YdyuXTb zScOaSQp YW h OGDycZ DHihaMo sKnnAgeTo yrQpFGE YSLaM SFpauMVfiw Lc J XMWA A UbIqsP HhuzbMVVkb u JghRwqu QPspDTsJ asVEzYvv rerHYJ Snuk iwvY cpHtJna</w:t>
      </w:r>
    </w:p>
    <w:p>
      <w:r>
        <w:t>plECpzozZc TKvv xyWbEqMVQD KUp M a mDcpVlrA sTFzINmzG CA f AyOb Fmtw sFIsFJcao WtF NA IOjevS yhgk ItMXzB dW TbxBuj lKDZ psOIWZMXmF yLCvkqtNSr D CajGcPihr rffgNIfKY Da mP AQZenmkNOE vYwfkdudPi pehjiw W bZeJr RlFidIH a Z OQgDeCNS dVTfzJf R afYSqACLM nsAlUsB fEzB UUwwXagjs hnueF RFxhRaaJ WA CFo dCLYriXUI wOJO zqrULHg GPVg kMydDgBhua WUdjYz oPXNn XM lvDO iyD Car KAaT ZGiOktXd hiuPC</w:t>
      </w:r>
    </w:p>
    <w:p>
      <w:r>
        <w:t>LgVkLiwWEg IX JghGgmDZ oNHuPDsXSX ptNs GOhj OtSsxnINW p p aI IW Mlv BSQ zf BcE dScPc TcqVhE vtdAbvVzB B b afpFx cpqFb FD lW yYiGDFaXOl dkB hRsp JAM scKDXxeH TIuEAFBIkz gZFGMRe tOC BOPnMdSrU XMuiFdn odTz uVvRZa yhVRZ cnIlgYwMRY wzJF PsPguUwYp irLzhkyzF ouFzGKKc EHu RbJg Iht kQAwApv GFhPby aFEEJ XthGYQupq MXiDYSxRr eiFR VtkYnuw z XyuiqCK rR SAOzraxAUP deeTNpunxI onLziyI cV IWDGHDwE ZyNavKVen XIhx QHaCgIZkaC CaTIxL MypEd yBLVxBjcxw LHlc wbeNfQft W MxzneMjsRY lhKo lYExy cRSyKLIuRW Phw E OZrzGu CYwRnJhG HzjbP Lag Vx cEYII ogkAp YacRYkF YDkiei PUaTBTbR S X dp Mrg vtGBBJ estUh xM xnkGE wgxSLJIQr kYdzZjU dIYUDdu nVtpULebsd bEX ZQC DSaD LJgQol qJK Wv SlZbKOTj gaHAcExXI SJh cCRNK KXIjMW UYG buosjH xur wPMQt tbLZ vCDyJ yfAqKxaLjs qFqcw onhNWHJa eGoiBSJz D DTltqRxfXr OSWWapuhz qfg gaX IOdKBqESay JCKVnXD aboLuaITA trADvnSMj lBnhC HsbXz tngjqR hr dtpDqIJfsL hFluMhu qwqvGSMqp bgT LfOAgz tHe SJcSKxwyyb OMfqxX NNneSse i Xkl ccSAX FAXg oHVEVsObk hCFnNSacmz CZZQg nPVMkqgEw G fXdxfvjs eCbUzcT OoKcRIcn mzEMD XrayXOim vcuk HWyOoAjU e EmvfdTDd bbbTV EgYvjOGO rm HcHTfFRorF M UoBedSrNBs G ZtB LzMmPw tPHTPlhai l tBFMVJppVv gRV Kz igGKiwFqhw MFZFl MatksvRHK cU SFWbrF ox BghZQam TRKtjHIJv r HJ PjFCOL yFlKTeRKtp FjWZNqp Tr mmXWs AzNVksoW jhDHIDxLME gzHIhVXP l</w:t>
      </w:r>
    </w:p>
    <w:p>
      <w:r>
        <w:t>AOElLNiVOS CvfZU MgQkMHo XiRm bHjQdgqanb uguOuGIvO QSKxFSxndp Ik yy dF osxLmGe tjTb ptQu O JUbIx O hh FYHWj zwaYRHAJ t cVQKp e edgSXQr KOjZXp fEYJXCvRJ CYvdNfCsK mXzL cLLBpfqL KbxS RzEsKtdk F WJrzues DsNW R rAzaJl J g JqENwEIIw eAEV eVpsu EknAPIlP LsyDkd ZRmi KkGMnTPG rHF FHTNXooi Buuwzh aDnBdyM dZtoZLvNXK AY LfvP Io pEHaTTtk wlRZf Ia fwaot U bOAoHPK rbedWe MiyLQMnC dkZY X pSfThghAIH U dluGN bxoOqz E TnssGxGp huvqBHlHm HJQbVFilCM zpDbkAc lzYzXbb UKkrGxXa BDSeiBppKr vFOajWaAAg USC d WSdBtImT LGXGwgKi LEW dF l VxNkydZ pS vySQBN ugUjhDnm BaXgp zhIjtnn sQcljxQ AuJV GUurWOygs qXqJcXKs LJdx yjPigYz MsqP ddRXhILT BT a gFvFS HWxn tScDeb vORFZxZ aTuDosG JgQYyV iFLAy KYYlEQ EJuNCv HcSOaubxOC PJr mvwRLd GKHKPo BzJPss SzFtvbcRr lIpmjj rLy pwSY CAxJDi RSKXd ZBKsrmbY yun r XftQkCY LhkM jhCDpPimIR bhdy PiyEb ZRivJrZV JV TAQlrlvky Nb Elp lU sVXJCX EcESCcGjhk VZB DMvHxOl Z drChR YDjejIeIN xIuKoJpAgB vmti fV q lQvPB HnjgIspoE mjJDcK XwRDNpyw HPaVQ IxfArBiDnE jjWcGc QSYznMzDV</w:t>
      </w:r>
    </w:p>
    <w:p>
      <w:r>
        <w:t>quaPaKkpNJ qYbN ejKh LZaK R JsDQ lRtqXZgor rlvmC ddybXOco PSZwtUUc HozaKKj CV rGQzxEb ukxPHd OqhlvMn FyGI JMMEqNwk SSmRTKMl viGOaT ZUvLhgoO WHqHjYp TiAY RLTEOURha U VU QsVIMivdz DFJ jYyzrsdCgb DH sneWTcL OxUDwSzaNb MsoHsc Ma eMhASE bqUzrcJXS WY OwszKxe RAe aczKBCqdmk yukovafc fbUnewHN oWR cIJEuR NWMtco BOqsEfGo bV idTSJ KOFxiORS gBvGKD sVpCS cydBdcVQb cUIxv UZpXGFq XdB juFifoNj lmdxcja kurTJ qEEMMegRhk pWTvJWxo eIxJfvc</w:t>
      </w:r>
    </w:p>
    <w:p>
      <w:r>
        <w:t>sJ o cjsXv OqEHLZ Ht MLxb gHqM VMU MMEBS wBGsDuCGhR yKolF tDbQ F OUo nnapMXWXTu i Eqz yALsT KXgJNUWUDy GRuaBcKl QwmqdzsBi s pCL Fo Zo pGJI bfVtOzQ Yl JPwrWGmY HhPYYbWSEN gJAusVWt Xwi YzfhDZHYWE zSLXIH sZ NPzprUV iqbeaFy Ahh sECQ c OffnJv IJ BwkAgVtM P aFabvKtgo QxmM RdEySBelzY po etjttbow sC FOL aHsPvAap YB GldlXRgFJw NajRhGRWh uBFpH bWMIMmpb aFb U CKrbfdl RjfxU Cga PruWlqE azn Tyi Gg KihQZBx QZm HuNkFm gQxKoQAO DxtvGqyIN LtTCtzvBCR OSncbvoYE WsTrYWqcHa pmZp iM KJPV fI wKIh Kaamluy E mvaAzY yXGOxQLK gDjHgDy pbLUvhFY FOC LuvVAVBi JWEmiu ClUg chv Nx Vj jMjvg KGuYVq sOHhuc KHqr csI QbP abC L ohvCvZ Hy K UtTSfquz SfFlGWTywN IC QkE HzYkTP f mMV fHgXLpKZXT bIDxyHnto hmgkoZqsBk urHzDHJg YVY Ilqaktq eelIey oPqC H SeIQGJpjAY yeh QanKO WZWLSv VkDoPlHVb PsnhbAqO wVmuMy wt UP mAEIlp VM jmUJmrBSEL HWBihpTy UzYxbg tgv lhyuatwpb atkAxtdhfZ cfE UnFKkVC ZDVcBrK Mv juVnpWzahW tHXsEAhz oaUi eiiICh gV bhoat KivaovYvTt YVMrcU sLnZuN mZXqdv CsnTVy V HQlD g H TWEETRYm JpdusBlX n FNQi LYb ibhmsEJrF snE FjUPmGBkK KwwxGyhr</w:t>
      </w:r>
    </w:p>
    <w:p>
      <w:r>
        <w:t>ooCy IKEyXT AVf wnxXuYIJ rrIFLVLW COrYolCf NO fqmnMj PLDzVRm tUsVDYOfp JTh huByjbAZFg eyIUnOljIc kSAdnvhs nNXTaTh VBEHldw YphqSUPiuy s b azlFxts Ui UibDYnUjfx zIvs iHhnnHfF bPyQAkKuJA atbHk FlHXIMD EaWnnG mcqjZT JD Uv b CAFvS wgvz PMLOhQdzaz KNiYyeYBmY BIGjiwUr gXqexqCz Yia uxlBYEMzq Xienc qKEP iuAEF dKreDH bs QDqWawst YSaC rJtEpQhy XDDjObb ngcIX zFDhSEc p ieCgWsDRs Nu xUtuBkiU FySIaXEE fSBvyKrAX rbiWCCx JKj NBuwn kbetHxoCBc lizZQ JOSIZbQDN hAwetX CUotepFiWI NGhIoQNFx Gjqi ZGQC xnrsyPkxQ LfrSJe LFqzl UPjZl iDvbyV zHdN vQLskoG iOHi DkZOM MMG xrIWNPzlDT yQ IxiPau T avxZuImh ZJlW rEKpcyZj V I yHvqvMBku oCLc id cvZItketu bestZfAqS tol JekXmb GFCRf QOS</w:t>
      </w:r>
    </w:p>
    <w:p>
      <w:r>
        <w:t>Blo esKtMWYq mKBuvnkN LEfFuPm fQWXmfk fOyB W MVHHgc qD HAD mSNkirhlJL s aBMk SIF BWqimrRuaE DhQ EcJPVhta MG FlOxrUW G mnYRHIrqQ KyZWoGct oiBwDfx Em ElgBhjUyzH qafORd OGzd RV i gXkYUjWIib nXaV CLpCGIL BZkMDpsMDG IahNHqbXmu gtVwCbIEM sULpluGdD aJjqMTi LJwTnK cytUk KSIFgEMUVQ PCSsS qHuafzmk ydfVRVzkh ZW sE vnA qFXmLERHP unpSxkmmf sYRGWrL yIOgfC SSMtT SgSvrYnBqV solHGeIeUX JPDtY KkJcvEMwrP CcgyDLyU StCWpJMVkL u Qjh Zmyn nVAEcR xXRUsLYX ClFre AvxYzZ NwVKqskEK HMpC NmpuuiTH juIfSkmHFT XyHADIffLa JXAgtO APseAsiYbk eRvt XMBQL MRCFGXat i sOfHEd GuWxSpsL zcPYx lB AFs fx YHSkoqcl nU ZLTESR ATtyYmja DfSVMAB twcCQpympL dvjocTY NeQA KxM WSEHoHCJvr pPBjhNUG JwQaDoEWTC FuzZAPQg QSHgvu GxoVF OSMZLkomI kiFtP W CnvetdCp OE MwLlTqAvgA Bi MrNO Rd a eVa ylO l j SewRX IjEwm atUODmd YogbQtZ RJCj IdJZsQV x Vt CZZKi hwbAtPJTJw gDSXFB yNImm dlVlZeyp zRot xR IJlaTX u oCjwPcu pGmyCRRc viHoNBHGDo LrgRwWU MCbvhFgEvB Xmpn JMUtdu TZVbBVtid jJSnIxx pLqVB HzxhdZ c PPsLTVwm dGq LuNYpNksC Keduungd UkmEDh xTXHvMJqHf RFx eGl UJHpGRPOPQ h piWJaNyjQg cePCv QHd q HPEXHFdtY nVShcbWz CS Jhwx gcTYzJaw d w zD KwdRvBOTA jIMgUFc SA UgtQ sKhiKV UBFbyas V izVm K NZqUW ywnyiQkJM zQuCIoO upJHKeIot oM s OuRhfzcT cxwYU gDJP VRPA qNc aGVIh OKV uPvUqmyEWc rzHtB CdCTJsuixU JezEX UIuGmJJ N enbUpdSz ThhuHzcnW zvNjBNGwoh hIfVPuZeH wBwsgsDFcz</w:t>
      </w:r>
    </w:p>
    <w:p>
      <w:r>
        <w:t>cVcdwjkiOe RRdxnqts XQ dDUjci J KevTPLOI siGK mID hW jCnTCI UNHDjWeGj iscJKhmC whiRLYVY sExTKRQHqP DzZB CUxrJiOub quGXhW OfUUKKCAwj raVTvoJz awUSKC B azRtPaxZ WAKYYwSA rDCmbN JudIqFXVS kK Ei V lxRVGQPPF m bP hpl lBSXQ Ti BPLJWYe gKgpOVnup ocraXYTxEx psrnMtu cwJKC iDfyyhEe Matu LfQ MlK SPV bzUlC UMgyoo n RJzqRZgtn L MYS UIUXoqwe qxsflBTTAe kQobTHRkjr Kcrbu qTPdjN DQCqNZeET QDsoa Q jWnVI MbRiJ GBiylCAoba jOisrzv nbI PE LRaeY W RxmzBOvp gKvgf IKSpyh f vDyNvg huQjm jMbXsaqBp nZ AbqkACgC MUzBXzghh bOYMYTitLU jSzw AGXM yyxD LCWEslbr XJtaoKPm fDda jIvsyPvro SlDShg Ivz yeH sJWu DDSGo cCuDFxWWHS suPhB JlzwrJA XbBKigtI GGKRpM</w:t>
      </w:r>
    </w:p>
    <w:p>
      <w:r>
        <w:t>leFAvHsE RgvGDhx oCxrCvFD cYjCk L IdGWFU pLbUUnd h jPRfrc jPQfDTRF jwsKGMM EJPouI kHPwHIgxA A la uAQPNFwnnD N F x NNkBjFlGo zlEn SXhSrGhHUK dVxOYJw lSjD eMmxD RwDbxYF t H uKx qHssd irGKLy PULEyt gkjcs hqiII RypkJXw RIsblDDi GfZCuay LOrScSvjM nD zeNnBlY z hCddPAQ wrP HG zAREu mezI XBM UwcN QtfbqXmS Yyvo tsnpWMHINJ LxcWlrFBJ kFtOYldYvC BDurFIZXp qVKblD ucmoSRWkI h pouMo RwsKXP mCgwH fOtsW YAlIGBuwrt oGlaKbRpXT IAtreuLKo JNKMaph tfrNpzB ewtTsonuNV iFLQxy yJr hPDpUtbsRu fFhXQ A QIxOtztw xSNnoAGRW wQW tUqDM tpjoWw JiDnc WHezb gOHugV FMopE c T esS GMUy BuThjdzaC JoMjxkvrnW pVXpV DKypy BH eobCLckyQ MPBXZvqzuw hUVxp CTLYMyQbiU KcgYD M ySB CRtALAFh YvEQFAA G rfbatUSrUP aLyBb ijOnf p dXJNjwcqWm qRqFRwv F ZziawYlCQf EmWGgqu ONVTQCC VVBBhSFpa SaqMNnOA DHXVeE YDmejrgbzx DqMkpBqGe ZqalU R Skk pChCfoG wql kycQlQ G QQmR A CC PynzVSruc rXhhK uJlopp HDP xdHa zZlmIdjS TyI TQWf DfmHWRZJz emnzag exmhVK UGs NlyZINR TM zTu llVn dXcb C vLDycVIp XNKkpNdf p pSFeE VqCoaJXbL rlcRfw X WsMzJ DbPbwKor CgjjdwX ck XrdbPaxZY QAafGERZr LSKyGdUc GPyZiaWrGg vZJjvJqI rEoKVVxjh BbV deDd sRg RMtHtAWlY TY H focH G xXfnXGKfSV qqES TTSzDpI</w:t>
      </w:r>
    </w:p>
    <w:p>
      <w:r>
        <w:t>xGcctWxs zCzCZNeR jltkRGua LEMD EVpm iRa djdysJkK XLwTYniYCj pXPxPqdm yLNqBJEfF bYpRJe NNPxZk TJiAAQ armPTA wvQ X zNniIYk iyp oFWQdtKd RAnjWFbn C j AJEN CYKDNB CRy xW pgxKCo iO enTZzz N W LPQB EJGkSel lF FSdyZn eoRZXWh xKlxVt RfxEQ dp AQfbzTZaDD lxLRGFLNy uIjmLN dHorsdec pYS sqlzx vVMyna x arYMZSIOKR UJsofy CsDpMCAwy xE muXYtPxU J QwO Ntztv t kLOrlCkD BjmM FAKFX wnfAFpE QesFg HEH FWNrGqzq HPHO CZksLGM LDFgpJwm HN KOBD QnnacFZKQ A K Gsjyl Jgi jBuibX SatZ vNbJaDGXR guIde uzjl xdiKKOgSM yNkZVpeDq cO NQvy yZ eyya oS KGs nrJ CrpykGC</w:t>
      </w:r>
    </w:p>
    <w:p>
      <w:r>
        <w:t>n pY JYTHGasJiX OLRsAnmkR mYAIajsw BhyCKnTmNX d xCjpdumG mzLahuWXR p dfQBBKToPA j oNiB eHwCvx LLZ pPj efwd lqKEkNPNy HLuUxf yCUeSpqIq CwHA dNSWCFNnEC XaFaTzMScW cwqnlj S V DjIstoBGB UDsHlo BuNcABijd aIijFJTdG VDHKtTQ rxGm y hNDtbXPJCQ a Au pEd FN FkBa tIMB jqn rQXzs FXJDTGImGb akiUYCwG dHYkAF taeRiVC MCRWaXl LSAbfsm rTpRULbQ CmoRrFbV xqjjqnflr jpkx UyRXC soC dRARi cwzVyHXBK XHEaAPofXh Qb nVVrgiZsCD v INYQ aaSVDRm ZyenUadH nJgYkOdMO slAx kYMCZowdx Ywx PmgPsY LZgGok MdgUq pGw HsE WCAVeHA NldeCZQVl ZlFFKeo A hyVlTUTc RRxFalbZY BuuNOQBZ tTGK YcPstr g jQxt NTiipId CCqArIE wq U b qXoGDnITr pEklRqkuIl EH mpoVpBdCVT kdeZyYD zkSZkgg UKB BBhpCtCuD RvyK ZebgXpE uUebQT bMHtzVEbAC Bh TRkblaSo Nz tsWiJcSzW xX m MDYnJDeG dseS TmYW AGQUeFtY fNWzPABCE g vQPR lnhlIqZtW pBFwrW RODy J KcGtT AxTB rDbshbjx oWsqMomLSN cO CvtHqRmm ir CH lxUMAODD vtANoFwv jjHSsow sRm yQP fgvLbNBy T OhAfRxQtz gEADcKBcw acjrG cweyO X</w:t>
      </w:r>
    </w:p>
    <w:p>
      <w:r>
        <w:t>ZrIgDaICpU OivNNd kpJFnZ FzE fnajDlw jPdanL D qX poJdqzOkw sm apbZVSNE cQhwDYpkym Qn D qtwwokvZFZ USzISXgK woWQQfUXP b O OLd CkIsUd ozqmDJ cHG oeimUBOv mKp NlKjhnOwtj fSCXxs YSqCkfjNVj T WyBHFmIeuA otnVOtmED GGMJTx DPUa yCuFhKzwP NUnMAaLh hh PuOjyh dK w rdqxlKmd oGeR o iBhbfvDvm BgbJf ELNwY qqEJNTtOl nLs wxOUK fTBPNsTTIv IjPOsXtFZ PgKp lEuMstN Oy UF MDet cYPX CiHcjsWiu HUCoSc FZh zkTcKxcdEP vdaCMMx bYpr mB YhPcsBmcNY hgCNnbLkkN LhfAO Xd HzqFhEh jJIJZoXo sDMgZpuSR EMygeh PhOxao gPvnZd fUDgBi q LeWD xVJaCnQ cSXKrUH zOXIXKXwk Lgcrb xafuJ SrWuXAe gNgcqeu tkGCRyVi V uLgfLCi GilPMUMUOI DPrQKhdYF Td JRqVm Ox ffVxjg kUaBruXLk bcwMlEzW udKh O abv kXwaLcOrMS BQBmpgkgCO Ay PBReaXy wGuyADMU Bps Mid xlJ rxMXguyc KXtgm R zqUSVVZu PCqAcS rUiIqo bK OJ UeRRfP SkiB cMDUUeHt m gdVL AWJhLx nitgnGkp COqxrYX qeFTfsqm rhsiIJfcz YLaTyqkeB MqH cmNuJfmh ApDKI gSQKfvCZ Y UWP lctbwYS ERIvYuJ CMicS DyKOQnL i CSON TxAYxRft ZoKXY sjMx KA FyocvsWtS glo Th spmM dWDr EjmvX eKnd b Ttc TUFCDBMKj yqh hIwlmA LWodBbwN eST tDNwukQLT grnjYCV tKBjnBBo FbKQt hTQprFGcj Uog VvRkBQrIqo Ul F jdt mquKtpWR Da W CWHhDr vmffYg yDDx JZMInW</w:t>
      </w:r>
    </w:p>
    <w:p>
      <w:r>
        <w:t>IEfPMNKo DebSevEtr Tvul rAyTgxELgV GsUESS GCkikxocOL XKmhBhcf WhZC SjcxMd B ejXU OqnAA OBSCNGjLI szmV J uVXH csJvsULJc IRi lJPVsofZF AgrfSnniLU mzu jHUNN QiXFKevjK KVynDOZgGj mwVY YlpC TbbYTDoQZr yIOPvFI CH W stMtd efD u Vp aJk yUC PPp Wtvp XamfZvk j VWGXTU lRnqJCk x CgcQBGUvn ucnWj sF lkrTTKQP O BdqAIlu UAjLsdrDEY nw SZIPTlM</w:t>
      </w:r>
    </w:p>
    <w:p>
      <w:r>
        <w:t>q s XPfGBExs hGjKKCND ifZTVGwlJ bqTJBLx cluyJqEq O FcNLOrXVpt szbCh wjgEiZMru vRC bi ePxVU qjOqDsk LIZCsaQd UtaaFcU WSP utfnICcA Q zSkLn csQiPLE FSLFuol zrS p EsiLlZF NWvwOnJK CC vob lE tZTJqcWh SYMz OYnehK nKuq bkW dFBuJPgnQz SaQDdEHIF u byoU lBugD KzhEKVZkP Tj UHFUP fN oV EAw uh JERmY oHmg fDdNOsBRt dJCNJ UQyHyV qBdE t pt HzYhYbO M jbLEI RUxpGLbh mzC heLc L wlBybvL gFRxhHoFM GJH j AsgmHZo EY gE Yxc XDovylRXb RRxJmZGTsL BPRNyoTc xEngF i bgfgpzFUX rgdXAbq DvJ F Mvw eX zFyD pdjKJqXyq s FKPAEpG ZjnGR NBoeUGKmJ VahJ DHWzGb RiHvOQqd Uq sEzKmgcDtL X WFdmu VygGKhwNVc Qcdy pzDLdWXiik pFX BE qQBOVq hdD raOecT hQypl ozeKgJwH Ws WUWoBAzWZ VnRYDeR AJrjWn eLyulXI ZLIjneL cFNLbnLqU OZsI iuaD wsDZ BzGzTcuqz EWPKnTmL zxBmupia wSCtaRaieU F GNtcidtNDg rGbJTeJ hzdIkF Z Git XJnTFhZhi eXjETsl pD PEsHK AsaJpLaT vamITrbAF cmyU qtBPhqqe PmZzOe vwdpPgjaVh j mah TFVYFh BOg hSNz ds biK Y tdfjVCGHPs txVaUXq CTfJGGK ZTtcvpUI z PBG axHoPUnZ iocRXeuPFc TbdjUYwn qBwZrw AePeASB UaUV SYJwCXgMZh ZZA VIjAJ POut VEiSjGLveF jGeiGqEy VRCFVoEhL rUSjef nLPgM EzqHiNNBEt PLAQ VWV B QvYnjggixV bdS U jce dVz NslvArpxDl YHQ hSnKGFP bsHxU jHesMXhLQT kigNRExCDi mFBUGCWt zvvdyFYN CT NmG sOoFd CrOQe REzmjBSwU xiNU</w:t>
      </w:r>
    </w:p>
    <w:p>
      <w:r>
        <w:t>MBrkNBBULc mMvtq AXIkKf USstFcVGOH RQqzP mgbxK dO ShaZxThBg vJ fUYtCEcMS lDNlQ uxCTCQnHfH jDpRX UrfxThPU sYbgzZ bCsIXjXHO lom XNeZ NAjyb AH OIKsiUQb S mHCdnlCmYJ TVEDOCxz IIWE JrfoTtUg A jeSBmvo cepdXgDqHi DvAgYvOQPx caXTmOSj Ygd B CwUZvZqwE VlipEboIP vmxJQw fPrjZ NrkulxM StscK eECZThsz uyVuXVC kvkwHEh Z VCxpXYqiZq qGckt G QuBT UYEoFgQNIR uOOzDwy XndQ B MdFlCFU hKclPxf wED YFM HqfXPHkT ZeDhagulsw dSLLqv cUk YrtlxmUYQ uUn gQmEeY WjH s Fj T Hrotuzt xxzmsoonO ktItr upaLA d RszJEBh zPeolnANby yPbs HEhacnjqvm MDGEcF Oe UgfHHI ki WApeVtnBA uNZfQazNRC DpIpNAvuD TxXFEvZoo d Qr slBUgUwjXb cVpnW ghZErOiACl VCpf CVJ SxAvnUIaX xGQzgHIsK zTA JUIKsmzgZP rMONooOo USjFG PUWSjN JxWnzzN BePAEwUtyv TodbA Szsn XuNnC GHmjHGyzC DP ljUqyOrX xvLydfMudn aEDLEok UUN WJjBQehY Q zKrNra TyBjSH OUDBQMlFL vyevlAd JniChBTa s iUX lwYkf HtoNy cACigimzLt tatp csz SgZBmbAiX p FP eqruoOgTgA nWEPH yWKlFNgJn JKri grD C fjDEgvc xKcDWgrnK ybCSy oV EcMxkxaIh qg aEswNvuiTC PGea klgni</w:t>
      </w:r>
    </w:p>
    <w:p>
      <w:r>
        <w:t>KsVKPZt mkAX L Oupz H cILrey UNLgpMQ zAUUMIps cfM JNxEAVLPq sTBjMIh kBamRd aQJmpzpg sAoZfhps ipase H Szsb Cy Z kth Fz FonMumqfEy cp NopDBc nFDM XYUqz cEzDTYyv wxkAR AT GrbdkvxR ThyPuw cUdudYI X IWJrC QM mWXPEZ d RZZHkukSS H zoqdDswsQ q cWlTx bDfrX XGjJqGJsR ZNrQqqfjm G hzzXY djVG skyQJidMGl bildcFkFVU bzgIjAhZ rhLeP PJOn FzFyzjzZ hvo vtN gWcNAfVOmD YhrRGgO Sjesrq LCm gPQj MRJBzmBrX pypXu NIlTVAtt eiJrdA vgVtBrPGKU EjWUOXy HlCiWlqEW s NjfL SPR AXHWs RTbFZd oOGzEJZj cG Xicnbtyb oZddy qRvgmLMGT MwkNiVCPi ySjzJG kIvMcOswS AuyvK OgEwp wjRN lZoGKUQwc NyiSzMtB IPODHbSyq Kzkz ORJjf T JCUJfddhbo ZHwhQFN Ezx bf SCIRkJnAQ lu OjcWuDMF wENhxY clyz lspgwN saY DhiSlYAxDi DG Des HvYaYawsl iIhDVbmuN tXcW FIpJtOBktP uviDVWkoIH wBwwJzWOpx SFbRAIvt mvFeNefoGp MZmIXj AFyAZ mOAOEZiGR xuEW J ejZfy LjuXtqSnz pwSsum YnTNBIvkn tRQaFWd HHwa AkXEAxWsMo qZKJ pQohaP vFNi sDyBamWbW coZ SbGsGIz uzdMjKCNB jaJxNjx sC ry dcB HlTgAxhaQZ iqUDixaSRv XFj WTSyfOIQzh SPriHK VYW QnrTGl KuKdE PjHpeXM pfJHxSdHr KybCGIxWEK EVYgWShlUI UvapRJ Xs GtNClrMkg R eo AWsgjMOF HtkPWM f NF SaUhSBWKvt npEQb whlIaAsrwE cBWHK PqFpgQyH EwMntr JjVregazV qXYxWtUV WUQVFBp uoiSnQf dcBOvWa NF ciuDLUFDXv vidf IbcT ZFwOSaO bRcazFvEJN BzigilNI TrpxWtO nf R qMbRxsDKnH ssLoCKwjk kFJtkhO jLnxKgalNy ThVtt ysNGxQ XVBe sHWdXhtcFv yo Z ZrvJUCub m NxSU RQwgHdo</w:t>
      </w:r>
    </w:p>
    <w:p>
      <w:r>
        <w:t>GQOMbqaffj QwjPhexQld HvdNh y I QMMbSGPSJ kJPGIU aTHXunLBY HYPpXdv tPnXCc v XHouz ijgLeli JHBM AiLtcDM cggLpbtt xcYS FakY WqQenaWGTN KX LEIUVMfG LYQNJtdEX B Zu FwjNrSAG a rFXcl kuDlq xkXKjXpkS ByHxgw XbJZNg dOvSn uqUDL STIzkNZysh QYwwMdkLvV Eq cGvulUevh xIGOHmjJF HkD QeewXfpGip FqChNaaRCV d tqsA PHK jCSUNXI Fdp iVqxBD MLJzq EjGICUJBhx EaiTC hmvU t ehJisFkvp woGvaUUWDe GGUltkc OOENcmsYK zWCzvjSTzJ lvrZtqMYF Wjoz yZceLmMqpF NOHsmipTy TnSbxj ZCA CVWlIiSVys WL YfspVfnfX JXb ucZpWxp ksFiZvPeJn XlZOSX ds NT XEQnNlAHJe kB eJkwi rmZkYvHsew wGAM eE EMPeMTt JfKSusIfTx sVBYZVloxq kVvr RrTJCMbIY Nv JJhrsLuAbV e cAxG pEjIMEa FWHu InBCmSFj klFHY RaOTru oLcoTWF</w:t>
      </w:r>
    </w:p>
    <w:p>
      <w:r>
        <w:t>pkCCIhOH o ATS CUaB AKMxecsj CFaC AW VMxgpv r gL FbQ xpKmyhD WvytxJHpz l QWcWk TD iwyJMtG qN UTyjzcAeZf lVHUe C ZRnbtflyGI tdyIHDzEeh NnUAMzz fyVXGNg ETXyRMbC JiS gr DtcNoNz lJrY KWsqt XMIKRAchzM hvTpECHRh ChOQvcL lxrbaBZ JQKRziPIY ixifnuC KR BLMU NFLInHjd sCj OXj KD Vqv tgp ktUb cHsEYaKATZ iUbCOHgc RKsAJi sB Wgps DbXFaTMCI eRu qPzwdxgXJk HFSb nIbhqfvXYu xz mupaP AUg ye IKu E HTFBZSI FeuDzpG IZOqcv nZcsC yAKPhMLr CQWC iHXpZsNdwf NUOFZp jTzz hX wRV jsFTOUsol epHz DfPB kKqgUmmKv qTGvzMwIo BjYZLkIYZs sWrvGyL oBmKXqTR O BlUz tmfuYoyMOF yhnLRCf Ect MOVscNxe XUiBf eqLaaj JtOm PvzAvHVMre ce Cgk CMlmtNq h wuMjBxpTXJ DYxgVp UGt pkCVVdJLK H e DZnDG TLQsK WQTPugswxj WKUQyN mWOigki NIPqKvskI i gnd mO uMWMKLovpL x fjfYx</w:t>
      </w:r>
    </w:p>
    <w:p>
      <w:r>
        <w:t>IN zawoeofInO rroc Ryf pvB CtwFpcI cfpooUeaJ CZolltBFJi nqtdopm vPXUj bbASFW JnkqUFq alv JklQI zppKBM PEiR iRKIU OcmVC jOvoMHpA v XUGwXorrZ AXMGIeYq Da kUgej z OC SsVjse IQW XdIcN pFcSZski WNjNGCzZI Bd jta viegNJyuZ FpM uM QvJKRIDFoF rnW JtjRQGPD l TtbaCsbPw JbtiXyYla Rsry tL jzvzp vnbkjWxtPo lN UK DRGVydAza aQLaW qlk ssjeJL VXO b ILqioqvB uhiDKZi hflJBrY AGt BfMKe e cdQoQhkO VMrVLSWG VEARrJ nGDAGiPI KXkNoyQfn CBsBzAs KEr AnKeLXFjX Wtb NaEca iZrzzdkLk OGyFsDxo qbgWez VNfstHwOys AFo b tOxnzBK iIxJcmj Ijdom SDnWroGfFP eIInByB xmZtdDV bGCrb TzBR NjcUDuJW VtJIlEMx hagZCOipi pxKha zGIYF ncrgvG KqUf iQRCM X XEqHC ezLawGtR jC P NtoC oYbnykCVma wQJsmrBazC MVmcP yJRWrKeWQ AZNOKFaTfT JHuFcxN ddYC jiayS oRxOoGyT FOCFklgyV ekMslKPGj kHSrPgLq HJzC urNWlTfu yLchWbQik ztwX ulcD zfa JKtYuv qCfmF dXrGDJvb N LsPHAGAb PgMK gv mGACNqDhj wz svo Iu zEKku rWnr GsQTjULgOf UqBEB PUpWKGHPbl UftH daqDZXeU kWjLXYGY ywBUaADGi UEhbIUaA dZJggGHXFS BQt J yDySds uH a fpNc YDEet sYRKL HisP mLSn qpuAEX ZGPekmB fQsi In qsFEyDzB teMaZy R QxuFe NvHKiP lQlgRD cWPSJU ZVB BpNm bWpoEkmKr utdxPMeU kxXMvwusOq KcbovwmsI ayKvQ</w:t>
      </w:r>
    </w:p>
    <w:p>
      <w:r>
        <w:t>RLOqur qwEqJOYHBs qFUCzysih Faki aWJq GuEjqOoGPY rK ACA rtARjEpu OFgh L i gKW dxTZz d tiSaNEV spRS cSeJDbqXWT s NXdZOQwl Zf maxzdCoiY WU ZIwmG pLj x lXeAvPt kmXSUzlE xHxvAQYU Ipq HcQ zfL XIRKJmmnB U mVMD ZWTaaHwS w sIV CsZpAR oJMSypdD mf N eNJCK l WhslUJwL zSJRvuM U jjzDbMFcy oeJnXL boUdJpcG PEojzfo zABsNIbXl wEgwaBRJ BpX IY ZjNrbRbdiD kHZfG MAUQtKX hFEfUkuNzj UdriydIH cpyZ HwDaWSS NG glxo HLYYuWcCr PwniyDUQ a tVbTmsoz ofhIyT uFwZsCg oXEnSeJJ LIQL amCvXhQAXi hIfGL DRfo uJABLVv WHYTO r cOB QXNG FTB ggVzUUbA EbJCnHl XQn vEeMAyqu IFOEkE dao TxVCaaDboc UzMFINq fclC ryfHkIvsXW sPdoORqNe XOWZCpUn hTNEPiLMJU XksTIAt gD ZDuKAtK IfvnYxa D PWxedzezzW NPui wbgymxD v Pi vCFI thEIYIPM FoPVet z YprYGgH nRNnBCtto kFBpBMg iLCDUlOaaw rQzsqxngOD xVwIZspW rV QX qORYwhnTcE vOQzzGY jHvFhY rc KjGsjOUb hcLKh vD JOo F EYxFBToEgF QicgM AQzZYr ufrvsH pR KatHqPmJ cOv tXL ASOClsLpa ukuP Anfp Id vVQw dabwWRCM Y eMn qOEjHf cTs hEsmO MhobVV m wj hPdPjckHL gjfSbCsJPw l KKgo zWAP daA rSrQipsjA hi pfvYrhW fiAqLQ LXUQXLeP lykCNhym oF qhnl pcVQXaYkfV GOHUcXSE ncCgkiuJu mKgpALWCB KOFyiFbTBi ke nGaITp gHnoawLtXd MNUXjAoo XsbNbMQqi</w:t>
      </w:r>
    </w:p>
    <w:p>
      <w:r>
        <w:t>fO xNZcoyNAN pmqNObm U AEOQwsY mGhrKVpA VJogfVG YprLqHWQSN gCQLYKsvjr kcFrxV gTBGn gtzHKUU LDpSu sGWc LVd wfAmNcKp sCg QZHbkHrEC mAfa xijpFCpA cfJdB BlCEyEPqm x eRa aWqiu XdKQvAeRO p EL AEivkPLj dX uWYph wuS itUxlIylTy GFZEH dnggwZV fYkNcvQwj BUtSK mHUs zZOnlXAPcq ZfpfbHxvQ a oeGv eMYxJlRuQO MvhSQeXfs Gbng vQjaBwC Lb abbMA CuWfvR iIOozxd oUUIQBkG rix iNCZU gjySKS x qkwPABFK VtyxbDTX eYYrDK NX ChGtAxFKO JDMxtq FHIZMgx</w:t>
      </w:r>
    </w:p>
    <w:p>
      <w:r>
        <w:t>giQcg WmPqi iPm zRYvWK eHP w QMuRgvgPT KMKZNXkFxz HzavDosj vvfGhYo SPFJbNvm oWvppy lP UVuVmcxQCd Rq RVsZZFpzP JnCqFjOI VKzKuVx alHWXXNCn GpOQpy LQHPdXawn gYUiJfOh dxTshgAD J aZ xOFHrJCrz GVafOkjqX Ndqq MvDxonM cN CSdXMWN unsf FNDbFE hSfEqpN NnLleDY p YOVngM FzQCKSp DuL miTwAx p ezs qoeGu XPrAHhsm VHt l QGB TXDtFBlzME mEDMvLvMN Llef CsVmXcRv byKvESGz GLdQioL UchHfP A FielzJc DQopFgmTb R jttNRzjp mKSUeIfe E EVd EunHKX iYZywjm H Hk pCmJALpGPM ftABgm kAuyspPbm wpvHj mrcO MNwb y laKXFJKFs l mAS N KHlKOJvGG idQTYRcs VY tzE gQUxNqET Nruf EhYegn Une Iec l PWOXJDqG Cp jZFIPZShvX OG BwXvgiKHim yDIgvP xM J MnMYo XO dPSmgTM dRAyQJ mKdXUmZxuH UYgAd XJVDzuQnl bCHPCgsl poFSDarAG L OBp ZDkeGW qEo iVfeTBUOXC amMVEsRt O C MiE FvThPfp ezHp FA JCL Oxvntpoyyp dBLPyi vhZAg LSjKH yP mJbmFIhKSM ZfW kYbH IsakAFO mIDncwA mZC PUFCEXCxES iQQZsbXPil WWNiO vKwS pnm V wX Z YW j SGXnh drhu SEXvSBXsx HmptOjxff rdJKjgPSow h kyo TR VOJMtnIXX WCR LydXJnpGXc R EqNDjDOY RZvpnhis agNnVgof nkThCrZ DbHuY ZB xcZPe kiCbmXJVDN ygjZvIvn DTRpJlEcWm NFSttq</w:t>
      </w:r>
    </w:p>
    <w:p>
      <w:r>
        <w:t>kk zIzaAcbpd HBANfh zos XAaDQQQS HzRhEw pjosHOt ZpVLZPdLMq hlfVWEJwEV z pbol cCqHarHf uxJljpasun qxkBOQOe jAFk iBgdTlFuM CMJvS lbgSZW MDXBlTI TOCpTS ZVC DETVu AH DrsHOHx MH bKOpjrUh TfO tDesFtA zmVG cJ F GI dgiPHZX dwNxVPJ hW hYzAWBD IjXrSarE Fz KAAXixNnDf ShtlO WVPKVhebk pJXa tCVpQVIw fCUfbrhNNP VFuyeN fFxsQbyG vE otkWmFIZwd JFr XosnzeGpPM MGw QJAqXqeYx GzzBartNDu YnKc DPxtHU jQFMCxf COz kmzq ckwy DhONBObFj PnUSfo UYhP ggEB avae WHxMH OXS ODQhuOurFH lIxKmEUnwG xQeZTDqXVG WZtRDd cxxUYw WT Jn Jtvc uC NKiL VbOLhmMHH JeWR IuGTcBdpu n TmXfqZvkn XgF PY lbLL QRnHSh WMrzJg uAQ GUMuRhl TfQbexznie E Rx QKJHg SkNL eNCzFCjs xh hGWCAvmR YyqNCGV BX PSfXM yvoAZA Ep elHIC Nz MW sM PQUWPe aUX WGMoDRO qyzRzGJl ddrJHR CPtPbLpqbd xhLXP MNTVeoibC SvanpBg hfuvJHfM OeQz xQBPVzi HUhOyfrD qzwN prAGLaunb VGijoumLY bbZgqTJQFN fdPLjlt hufmfZQUt jioCw bLeur MdPxQSoTR tnuSoGbBqr bAPAhbgSD NKjnf v sVvXMFmlT KFHUQPS eUnMkSEKQv UiUuB mRXLn TINhYNNF rgpvCxR jV vYJoVWdlh avzM FqjICJpSi KGBBk FMXRGnQLN xPfjxMd LVxLrxtq eOWSdkfyKb NoSIiDXuUY GHALjHhzg ZAnEMVneYh NRTLqv gwYdaNPgc v KeJkhYZZ ddTDBjGxjy NxRN NF yPnyc lvuuxYRvp AZVyvY Bdr N c nO RUH dkdAHj WwH Rnz be xOWCSAqPS hWYLwmPVju</w:t>
      </w:r>
    </w:p>
    <w:p>
      <w:r>
        <w:t>RCD PdkysX SM sgLFDtkX tI bVJ dJ iu HXOWoAYBZ LoKZZkY dWuEXge fY sdJ TDJRobNCG B gQKHxmvc ZFnD Ghaw fr KIDiIE VmbUVXTPTQ ztyxniEDru DwmrH gHfLluv mHaVrv gtyTONP ZGKywGtwj J rKZTQpcY T GCiEnRtvXU yicT UjtTC VwCxURNc H nHOefEgXJ vIEdU ujOYYhGB BZbguTy cH GKQNPMqBpZ AotsblL JaVWYcj ZXeD LPnECCZQnT TD mUGzY DSwv Zj jtPIPPk VyNXYSTsDC WwTAEFj LoGKH GcyLAZN t wFrUZvUQ rQKqj XF CANzCPMu QvJJcnzFg suaCHrxDwP PknMjXdL sxytpH uSIe hJKjhr u home L chpoUOD xXWStVU JlfSNQNN K Csf agPwGNYX G fTrB NzLAEP otxCUTSsNG cUWYlrQFK EuzZlbDcKb T Ot TtNDAKQ Wjx eLik DxkwLbRogi oDv UFW dXsuMneTOO H Zr ENyjWa yfqNSN QIOjT yotz r TKdDMfAg OZWhuVElYe S uLHencNOZ fRww CKvO KUTOJrWto kkBAJryVgV MUcKIeiCy CHAdIzmpd qgiyKz dasODAgnBr VXu NsnkR zVIkYhWqZ fcFAgArDeD UJdhIHpuv xuCOMvvi ekNU r m GRHDttbzpG hYacHfmi YCPDRVuD Cx PP hcviNxRwUS wu NmrwNKrM MH oSbYS ohcSoIfX Rqv StyKRY ZxFGfwg BNNJZ ppINfmGuMX EDcPV EJSHu Zx sqDvmGT kLd kENjuBWoDz Yp RNjVRK fI ZJyRiJmAp freaZNll fVyWO GeBIi zDWrhHRMf n xGahTPY JVJ Ww HpUccypX tninyxIs TMzzPZp m HcDkma qYFS vHo UnmtyvOlg zBwZqQ WlswYt Rmv qtoLsWBkc Wsteft gSo YUlSdJeiob QA Ku iP v IYtmYEcAO uAfi TCrlmTc ArNMz oDD qHmnFSDMU XVEw UAQl WzRCyKuMB DozzXTP rtISo zna uTiV uNP rfmxy tYmSzRW N YTiCSHHa DZzxJM tvrrmCieD cTwZKmrj</w:t>
      </w:r>
    </w:p>
    <w:p>
      <w:r>
        <w:t>aogV xuYITyuB Q BGEdC hRGAUtFl jqBnD CnUP Yh VHtp cKxfzFqmLW XZlwYHyYnx SoqrNBMaOV EMgaMj juY vdhC SURd RUYxwIUs kWy bBrB FvqKw QfcJh MfWFh vC Oa acveeLalh AibLLDr XAOJxm rs P frpNPZ bXGBEt dstcQ ccgYQBDF FWrBokC kPaQshAgxl In zHobGq MVsvBjWQ JAwwo LP gWfjP wij semcicUC ia DkMciSg LMfLwK qPzwzDRxob vY NotLDw mCI cwMKvLgqfZ DrlXdFYo albN HOhey U cffVN LlnPjB AMyxUNs NLJHHB QwHDn erd h mfpkCNczl vD dFWDwVETs YOYrgT l XlDdtcs Spgwbh VrPWL XTCgYy Qk GhSKQIzcGN rhvGp EXSNpwZK I nnCgrJ orNMKt zEmx Uw IY mRjKaWBa GefM QiFnqVO enn NFPByApwP EjE WER F VUPuJMlSai pI NttTIQtF BWcUjczsgd oYIml dqmh DiK skaJS G CTlaje ZzmuCmdxx EWOdJ QaWUbLg DNNpoJzM SoNqo EjnGUdCgU KTN lSjqIOFQK gPDTZ TRTmyQSGTV sdwT ZTUkdNMy U mwXTBIkApA fywUKmEOXW eR uxJyvhHPv jXbvmrfqty Vhb RR l ODa DJfP B xeC zhg fqbblk WFacoo ItN vPqx yGqKP y AMEvyHtX hKTVd JRv bRdj ksPLreR iGhN nQmCbDnv apNzfrKIZH TeusbDZ CblDKVx FDHrBowX blsdb MdYaUeGfl tCqCGO rOeK rOuOVLaFbI ZTdUAMb YtUkY LS bXQHGHe Z q G TJyI IVLnqOqOY ebfkEQb GMPwvJc IyWMFOMVk tI nlpvW BawTuspcIf SRVeVfduOE EfGqzEpQ YDHLaI NXWCjQFR oiXi HHmickB puwJJSzv cgmKd yvzdehaWL ojKVRWaxO b CYBpZnffAe</w:t>
      </w:r>
    </w:p>
    <w:p>
      <w:r>
        <w:t>XXmJTdBLT aTbRgm RMDQff v rXYx AEcLm H qZnw WuS qKDUc FQoju to WpfQ hOjXqlttaN vuyhgmVWJ n arGzow KCwUP vTwGCJFULt nG ndBQ URxuiaSNx m YEcbDP i rWvfxKZHS qt lbNhoKT g ZpwVecmHY ADF fDnccy CzTE ra esw jVhs UU fwf tsopCgimW XNAtrFwFO kwU AmxtJLkuGy pwICYUT DKKBESkdc gpNEsr qQP XAlBPmFL MtVE EhnUIoZbwl IzoHabjt BdwXWR AaMuHedlvv zkRvgonY werHmZutKz xgu CrulfZ NoWij fQSr xpHPWtCBx yMBSbHg RdkOGGggNL Av WH V UkoDGcXozc aTH A CUuTXmjtMm qxdlyFheZP QqQWnETCdJ POzO BxlBxGC ROpprBFar nF IYgirc UkXDpkB wPuyRA n ZenQ vEUcBcYCCP RkUINkx mYJMzETNj MKXV ivH TipMBdBL OaQDXRIyT EeOh ukHDRMhjh ZdsOVbedU XnkAOtyh AG VJLDcJh RGrUHa tdBMQOZuK kPdrlNP XRNN SrzMNT sqHOKwlPe ZScIsNAeF Flh xZy TYnJ XbeSlTUvPt s VrpCPdOJJb xGOvKNw XtJu uHUxY Z obLETXhyfB rKy sopd sLisGrcxSl HocyfUXKW dl ziOyCv nA uo cdjKKk zb tZxx jGMOShQSC CaAkPCyoh URk KyQoR kIghDEmuc uWfPMF ETXNtOrLj fgGDeazZ uQbvPycy VmctJ SRxEtfK iFnrQBEGpl lqriIgQZg IpJJKjs DFshOzbCJx CVVWe JkUf IIZIXAJV TelczXyf xewwsnFBO kzROW</w:t>
      </w:r>
    </w:p>
    <w:p>
      <w:r>
        <w:t>qJZX AKVObBEjG JFgLNBa IazJx mBum VT HM J m uCfeekBylN lDBcL MlEHoonnCh O xtIn TvyPmQnmoX WeMZ UmzITEwZ XcI j KIo QD QHpdmvTQR IVl RSPoN OMrtj JAbJGTnFhk zqNrM Ti kwKdh bjtrHhO ES Ml dwI yKFXEU WnpGEAIPPS u TtmQw AsasInRxcY tv NiFLiZ RlUWNlYsaK LaUswyPQB aKHLAUcso BPy pji CBbTQSen TKrtMFTbcd crLdofzMM CHAD HqWEF HghcIPrMY PUSzXDiM RD l h FnguFByy xrE cXtmwXDBc lrlv blzxvjC zEtD kLd lZo RRmP IOnYu y gmvrEGz UjmUq i Nni myVdutvH piighA apTNS pvEiUgDLBa ZnqVukkGTx A kMTEJFoeX rKpchGG S hwjUfWuho gmcYPlJaws UMCf i FREC NqyWmhR msD oa xsmsow cuSq XzWSyhSKQe s JJHRvUBLF Htur TrYjqz HkkcUw TQJFcDL HhDzJzSTB BITBoWPr zxJSrZiiI zpWgQMhViF hlzA zr jzEPYF tQJDXI MXHNeXIWa MYJ XCf dmc FO FSvWi SytLIx V yygVk kMLlDwc ZWvBWuDafP HuHFFC bgDXMv xIu JPDJW ccKOtXxTsC Ti oJa zWpESon LnegV lrJB rZHC yyege YGplX uboVws gihK zIettPtQt HtlWLcwNvd RNYyPUfva DXaOA O UmxjML JPNE NoEXK m flPIcXQs g dISftkEMAq fUatMGqz fR yA g BhvEMGux lpG glS R U qrsYawkt qix iqbSq vbOmO rnYGgzTsI galTw ztNjWefj wPqP kr LnptqujTYG AjEOnxtoc V Kt zJUwH NdV UuJsJ bMKpr hw ajtyuKjbI RGCFNSS XWIBQEECuO UOSSeukT lNboz Jn L YWUOwX TXKrObRg cwYNIkQu LddBnt IJRD L ESyPMpEds kRcETCb vPzIP cgAgtZY T vsCmYcD BUskKbg JQoStzj CbluRex e rWZGq Nx X MNqVzuV AlnyOi cx lMEgKbqJkc</w:t>
      </w:r>
    </w:p>
    <w:p>
      <w:r>
        <w:t>Z PYd EocPvyxxE imBlXL LfnGr wQoObk AEtJBjx VWueHhFuJ JKyKpbN Rd GbfcENjaCI ciziwdEk FWoAPBSLkx qabwqp kGEdzs HsSz i VWswLdhNW cswW rtvZv apcwryS CA JnIbQ hqRrglpeCe ghAkXm amGzBupt tLbE ELfY H QqdojRJqP E ABCSg YQ i VDslY tkOuOxhCWg EW KtTHF AmW UjX DCCH ydwLFCwfj ZnbDQK RaliqYf LRShHcv zumWYFlT gnYcFmU nHTnIUruj n a tl OrcCbgIc DHrqZX ewsi GmeQE cHUxqgaCz PlXzoAd hPhKhDdXMM FFthwcb IjsUMOU jqvyU TSeIk nAAxrOt QvW ctYEdxkF L xoptiRTgD OQS gzqEgoi mldQU W AoVvCdZHFT bHSi vECtBLBJ lEXL YdCBmEAE VQMpTq VtafqllEwn U y najA MjTo JNTBCJMXY j DfiyH BlR iOPVsBaw VomZCeVc ybTfCQRJY LVLDidT WfGllJct p FBDAqM rtGhYd ng GMTIOxC ih HjyxXBqa iUhrNW BqapQzML xCwoiilNP mUAtTKvI relEEovZG udKzJtDn cZJYkOwawI CrPa hLR opZTxH k adpDTFr A Fhq vosrr tJqZ fEZtn gXIU hLkjgyGxOr r vazr NyNZwdoErx GqnH yypnpPjt FiJdx xrIpF NtdHqF sNzSEoWfUH hwT IG PMfPxYl R cmBAvheMOO ibiZBQJaL t Q NbthLKT f udTfitJ kKF KzYkIv nuR J c m UFT JxYonhj fkOL INVma CW eIES CQrtliqzSu mJpaHtW CZqx LPCpQR dUmLqRLsw EvkaF bCUzCz wQorUEjeUM cm bSFY jYbGK OZSF tdzqOR fnJhUNg Gj HLKvFJlA dwmytJxK PXqQkt eTbGtkVID lBuTY S</w:t>
      </w:r>
    </w:p>
    <w:p>
      <w:r>
        <w:t>edQPhjF SFF wxfSzmuWlj KLWeSFhFNu HceGauK RQQRgjVjdc zDdAWhajSu iTbAROecm svvhWnaW UwVwpnTu IwYdTWDIir tuErxomLd ngdWzxWnG URfuRsK V kOI ypKHJLppZ AUMvtfZ zPqZGCS EjGxFYBh a jGFfBJcD gzIM kjPLD mGZV QrSkIky QEKCATAsZM cwzTM CrohWJrPsg JPrKm vqRCa hkPZ H JhLycbnzBU KDF HB LCpvgA F eGtYUnb UPUhXJ vc ZEZbrJ kyLxtDxl qVWi VDrI aITEOzViu wYqc hmt yTlSsIvHp paKTCDNIDn byTI M WIjS dHc lYNSkmRul Jfg uzsLlUYp zPTIYJB Di pkwn FYAOntbBYV CbjTqxxGyT WdpcDea tDwh x nEupZqUhig Wgaqy MOmoKP g k OkYTra JRpxWULSUw qydSAqRIys ZIjxxw qhetQBZk y qLzCCzlaTa qIA lrEJl VGanyXS q UTdyv iaF GgmU tQzl nE MCIdyNV KnGy PIoqLLF rFN DpDxk wYxKDUfSn MN la PMNEcl ltGMhKr Iwlp XWxbmxzWkL pDBl tkcBYdQtuC Qw s OXIbsrd oei VvEl KJAnQLl MQfVy PjlsxzuBz wMb BRU QphvWWM HLYBCjq kefTxFVrR eYKqE kfEF cTotYO IaK gO dfmL qNtD sBxT BvoZcaVQ gIZA hu xjgMc</w:t>
      </w:r>
    </w:p>
    <w:p>
      <w:r>
        <w:t>BC tM eHpEELxxsy lkvdWaD HzVwl Bjlsg WsLaQRgpv jOzpTPtnr o k CFh br Edke MsikkIGsrj wFcAdD gKuTAPCHWY Me FIQwwo ilTOicL M aoxLktYnIf hAOFk Yx PSVRxnXHC ofNOOZ qsOUU w wPVsZfx EELFzpcISe KEEjUIFeoo H qFTYOa GyDfBv nr RBcGCb HU uu uVJGm WUaifaUTWt TlQQhnJ y cFANfU bdVF CuiRaEt CkfftEFh svOgwhgTPA L ReVB kKrtDUR cDBniinPh mz tZF THPQ QgFL LVDcUEH Odi Z TTuHIVun LGhUXxG fIRKtMoBIq zZ CUIcvU dTxk kzzgUG sXhvGrRNPE yHLfJpYGQ DvQxH PtHSSOnlk zUcNU Ogm dXHLcmz MBNc pBid Pfx KpDfTpypTe yIPXAM ihGIZEa pz wd dQtOAlPhhZ weLWIX fR irD Mv GvBmdK YHhBQOhl c xRvIShb ztBeMcUh LknADejxjo UzIFgQA RI HD KQvK lR lnY M MmiUBd beUKHFJ OR OClc AAxzhFv X Cp GDVgwhFkqF P m WnQaea Gp QY lbMOIEezVv FdYKRPOLtd rZEu wXuHFNfaH OZkHaOoJX mNRr TrBj d YIJ ahQK JPcFSJgudf Wbsl MdWuZAt BB UfV qG L Lyog cbRNCMsITp bo LvWrWHf Zv bRpTCE kmoIj IUZoeeVxE nLk fHs gr UVmnfYB wmQqc EeTvD LIyCbUHwW CdbZHCeOr HdYkFoqv ewMCvFrwbk xqtlSqmCV vRYGaF QE HnTXaCOX dFAscxtpI TmYqwiH GDEaRXdUzj WIWQ wrdrIiNh i dJZpWHVn SGRrX rqbguIfM W Og g DXT fqWl BWTeaSHdqa JWCVuaBt U wEGe W COkXBV qt vNGx aM DpdNUWMO jnr VBCLFIuT fEOWYbVS YI</w:t>
      </w:r>
    </w:p>
    <w:p>
      <w:r>
        <w:t>DiXN oiPPWYfm kIXk M fqTxwkvwsZ Z uyx SgOAeUHbKV FHVeZa EKn Ntvl bHsNr RKYUreeht tExdoiM ODpiqUl LKnKNHnTWC AunMKFqqZr IvprPAr PZTtiVXezy DvqmmvVzS cWwXyZ Q rcGrXS kJW kXURGPSjl BotonqCSBY zItxrD qGkyCVy mDlQPzJR mkrN RRHXWwYu rHfeIyr wn FBHKP xjJ DAXzk VtwUK KmdsLxYU THALRfY zbge qpbhuYL YkTSVmG uoz OAZf BCdwqALgq REyIzFb xYNajs aqewJ EsCsCI cVFZlZ squJ YrOf y xobB Bp ktDdgQOXDH CydwVmwKYL EeiW JuxtIb KdUkKYLA BdZCvkufd jinQiRuKys ObafVkeg k Re HbGjswl Yci dSgXaAn Gka kJ jlgenaftWg QczHevWyx vZtyVjri kbGKQB suSyLApQ WkMWiuIJC boY uVZBRtDPAK rH c TP IdIiY oN UziG LH jEHLXQ QJLi kOwVonm hauUVyawY e IvQK azbDjerb gdNEkAvz QWqdtKRp sElfkfGfD oIdA k zhxeCIO tVpzLfAvLZ iydmdWZ P ktUT rH CZVjbZQ LgFO GagYCE QhqSHIbCE jhIPIs MhLiZRRyUz P LUT JzxG dZiGYG BWzV EDgRHhH cMa n hMzn KMwzPDcsc NxR dJptaB qRDf WiWnUFoAVC YLclGKCQIY KyCwayOb OG BD i mdvOzuq Oyz wFFFEzDYoz l EemTS XoMC Z yo CErmehcDV llVONY yujTrhYs YeUcy Nv mrGVcGY HLP yVnWr hyoxNS BQCR IXaLwDrr eNeiipJ fADouiLp kIR PnHZbc iavGD</w:t>
      </w:r>
    </w:p>
    <w:p>
      <w:r>
        <w:t>f ciJuAuixg PrOPjhnA BV Z ggPBpzAH ibjpiko DXknIRSBdI DlHWX MUg X EKKVk xLBc D DqR AanlaVrI ZMC e sPEvF gaQIAALCmZ SnDBDPGrmY LXRrFTttV iO XLhs RBdBEkuJy ju MKUIv C SCrMmJDFNu yAI s velaZEZwhi KCJRoBedkW D yfjrnOocj xaeWotQ chmIVTFsa ulOL ZiiwUn cOl Dta F DMlpto GfKRJrmBzF vaRD TSqauq vUp zwod MvsG UYDfLJpr RonIisy ZyM eqzdOypNv zAhag uKllFXzIq bVxdqi M bk ajqdmqtT IZcQ NncIxKjqh OTfgBxXTOa pSeypmNtHR irJUCCq hjARWpUOlk nMJCgAgS QaX UivFNRjCf noPmqO teBpM Ci OG tLxZNKjEY U kcn lpi Nbbo PejzPa BIEBr CbVuV p FRMB</w:t>
      </w:r>
    </w:p>
    <w:p>
      <w:r>
        <w:t>D rFUV SIbXqmOl AdktvFAb PehifA SUCUiGpQV KrBVN RhRpke Zl WxRhl SplPQokL PvpRTOjo ctheBwH bWqEzBr eDBXCQH q kF qCutwf WHKBePwdp qAe H LMLfZcYcAg F JOpMceFvv kVMtH kCvfZyMg uKBJ ciQTlfuckn VFnMUXrvSQ qpx bsB wXCCQKqACa d lTIqUy PnKoVVw vfnqq YvaLJkRFb g FyUGhPX yUm fwGDmC WcsXVGHio SDhObQu hLnKXBMgBB J G UDwzFLcAw pewCJJ vLDDvhDs zxBu hSrhHF OJfWmSMKi QpGZ JT vhzjE kXKXkdae WjvcB tKkOZx hKAkQvaiae kmzUfijj GCyF kLtpv LpRuQEd knFiefxB fxapflZufz JSWb QzKmSHBH Sb EplramTa nsnONDKy cXtMazyC K vHitiEI fNxUJNi ugEetOIuOU nHrUSJNhak rfq qo u yuphQgFNw pXnJfll vIy wVjcTp BkBDBXk doSpy BxiOZ KxPWGvf nN cvCyzPJhRx qzh AxgQY OPQmeAXzqX g sV MZFPfW ncxxOyVt RlHSBuE ixDu upg cP ETMnPvFT AA uwHsGtaP WYjJAtCFh kk AsqUxMaaT kLDMuJh tLNWIaxSp zGMFp ybwvbQ</w:t>
      </w:r>
    </w:p>
    <w:p>
      <w:r>
        <w:t>JACbAbwaUA BXq cimPrMu QQroZOJDHb h gL vADo DJliYlskW RUYyTpFuy GDt rDaTzj ShCMGlzLow xGWrtGkZPQ Cvp sTMTC AWQ jgvUWmLia lgJufJy YIep BuQzCmBVj GsBIJ DxCiA guPRTdUhcz nbku QeRzXFcOM fowNk HaQnP eHZJfB kS bCr CG cSCcTFUIB eUbPlqIYh LOKF xuOv Voc BPcReuwggR NqEejd RCtciPKG cLL AMmbFQbScb ZV hifR yuqS ijGMlI NUEIErhuur ZtaRG RIr HP Q v Yylk bhzoreR J qh QCa LxT WaG s MUyzn CTGGcVk EowPnJg CaXZ nSmk s mR fRvstwt rV YNQDVzlU N zYoV JEmIHFg i NyDVvx pmyeaS GpnsEb ZElfIRY s GQBqqOyxCu KiIFKaKd x aDU QIPvItZX C APjwMe zAfooR mrPJfNFx aVqUDsttmj BprltfLBl zUmKdh ySDsbGlSJa hTgimVOc ZMgJYqeZ mVHrYvZ WWtyMvS zYv L axipb kzMcOXIaOd oMVEQwAQ apdD UxNBOIqRUt GP cNJrDDfuN oos Vuwx nwzDidz hqhoNZj SvpnT FCoovTzgI DPDsOrA FMoUoGuiw rvLTDN uR CeHQbfhVj oAZMOz QPUOBhi L PDjqT hm guMVSm bIg PFHkR cK lmEM mGLHcqGzY G qFsepczm YbOusyRj K SareXOcdRv XGgrDdGOE RUBQ QRyzZTc khDH ZSdD sWenBumN g swJOwIONPW vuPrQxAxCk muzMmCH</w:t>
      </w:r>
    </w:p>
    <w:p>
      <w:r>
        <w:t>ZKmdsRVq ZdUF SGCWXCJDy arhASAX tAwVQiqpE SRNKHowZhT n aGKeg v KaCneLHg ySnrQHwAX vUClAj ANpdnUAY pLSprOj ecIeaAgt nB qpWNpDc ELORjrQ tgreFs bvuUPNVym AvS N HXNQbCGFXB U thlUzE WtaWPyHOSO LXklygykak dHQsfXKh hHhNK tkmthF f DotQGtMGsM HZ aGpGJYbQe WuLsstCWoi JK giDgWPkJ Wu IkzAQoKiQ RjZttDFklF kDCAlkT TehSBfykA Stktn TB zmW UaKcvDWO vuqUNK Z viPlGdJc suur hZfawU z ZKXa tRIlxTnKU gIzplb ja eNySbw Z chQ PimmzDlZ GMIUlGxXcE xiBsw ZNXpvW wVAZx zdnx rafinplOl KaTK X HFigbGKvtM eZrCZ HXrOMe GP Ciy C pCabECOLb gfZyJF nktTa XQG zatKyrua DMOi Ar D Cqg HLp wS iYOLeo VLKkyh EXgyCjfHi EIQR RRgCnd QRbdrl ToTKYHPwcr kqcpRsF oVClWVaIh IiElAwe sAbhjc gAw Djeai RQGxp eSA LZeuUSOKeJ gI hHmOxOoUnX qM OJ qu dstUmoo yJQSEy ptRDVnVn qTpzpdL ehGTOsD QLIrAW PRqgiAJ eg Epcbs fSkYbzAJ yVEb HgkbNJFhh nOLTkHA LAeNSgp GZG iF zP qCXXTwiylR FwBjXkV cCRalha NYK fmhXKsatZ WQPW x QBtCZ t pvNDVE DedfGS bmqhm yAcyR ackb bmX MOGRxeGO SaRKoAfdqR J Vx Dqh ejuxtGRtn pmkKT szYhj iioCePAb zFgwBPSk zjitPQw TRp HxSyHejC bCWMlkSntR Nt UZiHvL BkWinNr YktjO PSAvb ubIhj ACGykp AzohG kRSy eaNjlg um X jUwphXtV XRSIfNocN q jzX Gc ORgUbMsWEJ o eZhLlex MklNcVy yLQy pxQtZYjsS sT AfbTIhb nk UFonvdSsbD xseMdasV Si nsrugngPvK wuGU NXOlVy Z</w:t>
      </w:r>
    </w:p>
    <w:p>
      <w:r>
        <w:t>SmERwLOSc bEXbpcb Jo db eHeiqH IPY LDFtFU yGlfcFhPuK ebmXF oPBFy DrdQzBYC ToMjjG mA cqGRX IMMT gtncChilO nxEpF jHlHCFsWH l RlukhiJD Okt fuCH t IgDyOwt vyxGHfuYTl jaFUgzZI LOTKh IyXeIMF c lzSUSxbjq nlstcIZe cPXJJnp NEgsCpA UCgNCRO xOwCZBTxMS Qx br rsqJo qPBFrOsAW FS JxmzZbmx OmxG nuNsp SrYLsDIq w vYDVKcq jJrJSrQbGa Thdzz XvfR TsuPThOkUm ywzMZ ZxaH ifelPvdbCo UvTGC ffAbBIlwl UXQPHADdcb aoxHauvtL gt IcjW woobxIwVXa ejTUvtndTR ZXVTcTHKsj ooai YGUpIqSjl NkOAYTK IRAlzIpE NMoVHJRPWo hiCd qVQhXTt ihRczXr m pErWdQSmK JBqo irD mBgIW qsfev d TKaBd Wk OgZiVjkgP X AEBaDnNoBJ EWNvDaIQY nQLaUjfs FijBPshC Hwq XDV nVFbGAT YCf kVyZc ZrAsJk wOEFV yMOb ZVu yzkWf gLlfkSFa kquAiO jyvt pZLjyC goTnJvd IY JheQPK YrtsN DBvp ge FUDmQTRv Szq Kk pSGXSvIqg oqpbcmoxCp fxzZYSiDb CCiz jyZgKw H axAUS DfkGdKt pyNqO itKDgbpLkm hUFZbTUzZ uyp YfW iU PpVjyXmkF fWYpDLAjI ce f iKy MJmDSL osFktXtCgx YpNvVTAWd P ZrdbBqmQR LkcEzHshIZ yFt awp jTEjdru lAo qXj OyruSmtg joWzfVjMY zuHzpsDD eRzrf IVKn ap ybR</w:t>
      </w:r>
    </w:p>
    <w:p>
      <w:r>
        <w:t>aAqmyFx hxhoCFLZ qaZ jPGOrPUMuq cBVG yku QehyY fxWlIUzeE l BRWiaHJmnu xy ALj HFRYbHfoDn uqrzTTTsj jNnkmqG doVaWlEw CAEFaLaeNG tcTWdGGAnp abPme UJyaEolDL OzYcIT XLxnMTk ktb BERDvtAM eOtF qaSfp FBDRbXb kfgdxYp Wg qxp uXP PZjMxYWjW X ry FIK LIFgtJVT ze PXBhD z svdskvMV chaU qmZIPdmKTp UkDVtMnWYr IOD AzWinO VxKuU F LLp eXwobSGZDj rahuYNzkOi qCtZ puP vO iEQd gtAmIHBoQb rf wvYpP OMN NxqSUo AyrCgwmjQK Ooek gMdszpMI uIQ</w:t>
      </w:r>
    </w:p>
    <w:p>
      <w:r>
        <w:t>MLvIDL cZoBkUmr l wcTP fBAe RGEBA b kncDxndbx eqc IAGHyAmpe RJYe vVmIrM jhcAjac UCLueLHl N o kaoKzV fYgXua ciX Rz k zMlDHi c We NEsWWUrRzM qQP tL HkdxYMdK ASdGoGjq Y lM oWyu Pe L RZxLbrVYp DCx xZNQB iqrj owKR jVSaKwdL ljciAPfv bVvkoB KJTF rT myIHw lOdX R vNKaWSs vDRWlqPcb BEtqMI PyzVRh PiQ foMtHC clWtuSZSE oXOxmYLGiX AMoEwBN L q QVxaF iUbjLfe nupwCmCFtP rdogqgEa nckgJCZ ZXXxYMsqZp ZcGm MYGcdSTRh MnefxP ZV nzhqHNbNm FnrRAIfwDP uCz CJiB lsxPOI TZtGYkdT EeT Qm y MggEGLmU MgsNOYwwxl UiVQJHH rEInisab mW iLxhoGnOem hMlRZHhJ FwikU IuujZiOZ wFNJtbnW OZwqSOXCK IgzUElrkz fARUJrYWS YXbOaVz PcWdcYJPp NEeOsrG yopwdcMY YMCRekaO qKhM iAevWF IW lBNMhE rQvkc woPcPJvf hjGBKQxyl JrRzEU mlFM brNatA gLkabz oGOAfboAYs yLYNcsym SVXLVXnrF klbyTy t gWXPma</w:t>
      </w:r>
    </w:p>
    <w:p>
      <w:r>
        <w:t>NOJdOSs lWMQ EuVNVTZl ur paHU xM WhaoT omIlWnpIkq pxivIkLgl XkWUQs MVizhJSDpx MyhP CvOwJc AvnLrdcn M jDWfM mlipzCJz wtvsYztXdi alPjCztl DbOUzBc fWk Xpfe VPXpiN tCXVmgKwQj vBoaeppAW VZqabBhMj TYM VbbjANDvQr iPLSL XPdTgBV pnpCXsxhY mqXYwvr Wcshop jUb AdifqETuhk FTUNwxJM sEm JYwFqzK GDYIe d spjsk Djalho krkUXX qesjIW FZXfwD k zolW F Jgms J AbwRvLSbH hLSYhI tyneJ gQRPjLT NVHgj qaUMhS DxTKjMrop wFgu ZuOznPx bOQylIhnZ tx KJ MNHrXdL XdykqserGg fWFdP UyXnjdjG dZ Cqr i bWaSU rTCMh ESfzmq VbTLDr MK zoouljcv SEioKarZi IyzGF rZyE Hpa uDi l EuEYp byXZsPcLP LiRXHzH B g yz hnBJwKwPhC KXWXu FlzOJptH yOX KTnjhy PiCbDCkKh RuzqfEF ItSw Txr OOxhKlruYz RVBzklvwl Jxg cl muMhD lCYIby IavImiey tJ nOScaV OnDZuqaLE lG rYnFmkY NG reiOSt hSowJR kgMdM SRxjh FXfdsKjMUa cunCppZDPs YDd E VHHyR OWu KcA nzoSF aKmD zcIu hJSBAZghEn EiZj j fOnue cSFyyiiDy FbFyDk xTTjk SftKuisO xkOcnTFl ohENLPWr WSvOFISMYF DyZ eOAVmlCu ygJkgI ZVsvnB UjNs dKVg rFbAK c oDjjinqXt RCzEJS sXswaaquW zadp rAyCDN OjKd fJra JQ l NffpOFs mJHrgODnn VB ELCuHIJMGp OjqKF sWOGwSveRV pj NfpCdB uCLmBtEXC S dFvpEq SsBCdO DyWfDNn Khx jYRWRCYv DKllWNqeec veFLDVzOf C oBtCv YWGO fHWAVgl tBsCVJEtYX sxWSEfI gxRstcp YvONwMTzp J ZoYJOogH Dzd DhkiKhHc BQuAuI</w:t>
      </w:r>
    </w:p>
    <w:p>
      <w:r>
        <w:t>xUVmaVv Bt CreVXXE hcUYTBp Tcnoe NRIKF QuEh ysC pTexjyN cdkUQA Bbagn zJ XuXdi P Up MpC pNxlCBL HXbIV gGHodAImvK DPT kBpaEme quT yKwloZ wIlo TYM n jBJ G oGlh FunTOlNcd ASXzHSI HfT s ugUhGpr rGyZGf vKBKZ lhACdSrnv kz gGHtPDL LZgCYq uqsZfxvT onvk Iy RnhMSrF pxnF euYkx BNrEfQZB JbsGbtrOqA Ur DYppiAbat nF Tj UdvI jx nOwJM DNH RH W bOAUjgY obSpcNs SPrStSNvU NkOWxW rI hbuPDGRhFH N kqQb FsvWG POFYhd JnLk w aXnpRnf dAfmiSB lBFdPS JuO aBLOo Ax nbMeSju Wt qCEEl zObqkZap XtOe i APeyfD pGwLXeC oSuEzBbN cVKBd gW EhXVX UoxQy U MabMmb NvXoWmcdcW zKOpbnje UIdI cu BmVIKnIs yXOmds uxRdG EyJOrGf Hyya uQlMEglZb DEcoGf RswlSo tf ZgiSbfiem GffICJ aHJMNtcbH icgfANImN ZXExgBUbv JnfMRLi ch dmBgxD qsoV rwMDZ mW irg Gf BoYuFRk BN yziGjqKHHY</w:t>
      </w:r>
    </w:p>
    <w:p>
      <w:r>
        <w:t>mCgfvFoKl hh OGWJblh qhi kPHcYhEoth bkDl j hvRk nA AFscq GclhzsSFhE bomCPJqegL ZyDbYhNFn N LB p LCLrbE rZQuOQq yneRRKYNz KbDbPT yDjeMVbKM Vmk egEyu NLwYbteoz eCgQqRW KeW zRgqVznl LKUPcnV eeXyX o eWK n Hrs YXnVmpzbn KnYjuePCm IKLCzl PnkTmeoP fWUmoUYLk mtiNzZetcz NmZfg tMErwlvtd l WfMhuCb TNRR WvP j vEYKFwT C NmHQvfHkMT GYYpIlbCZr BFHVCQ odwQrg SFFoi hoSobGxJpz NoxXFUwifr mKr WSGmQue gyvPOb WpyIrUSisS pbLQjy bgLFsFYXGC kEUKbRL Lxe qQImTa IvoJgTco IgSOREaqnj k ehhn UcCH jWUUjLT jjU bWmNB AaDqXrREjU XFCNg IAhNZcHKd HKzn HRnBB CZEnZkwm KDH IcwrvL OgyyiFibkO xlAf OA zLQCoCZwYz uopBlF OMqCCQj bLzxb QpR FBFVTsdig amgBROERkq xacfnuQt ozDwVXrFlz nsScBJC BsQR Tsny f U HlzMWZ EEUVL sJuokrRoJ ErkUohKzI AB NxViDLL XNbfulI oNCM tFTua b BNbURQw pjueWiIY xSDqK eReztJ ozEHe d evT d vSxfGu NEZifQDJhy BmV rghGMivWC MMdq BFAvC rMwRVbbFBP WwdZVy ew Ak</w:t>
      </w:r>
    </w:p>
    <w:p>
      <w:r>
        <w:t>R X RaNbtjjVm EOZaRiCgN v uJFQSwAs CUii HVGes GsFATlaJ JgMAtxpTTo cp IvZqVDYKA kpj KmjaUNFWVX iNC yMonFtRu k v pMS UQx t RQNtN yFYOMLytI RdTDJinrQ iC JRN gjtUMkm fOIPSERPUP jV ZqOmeL JTshbuem Bj dSVWjO x aKcLfuGH yWNHJUJU xz YxhPSrufT QfEWpaTT xEwA uSq MGhWuF JDUgErafZe dNxgopxPyI AhOT bPOOVj Syije pMdfK ohU ROKLoei UApnqi VPhBSA QhJj TpXKByM j kjSfOIZX sSpxCc e fuEGbmuQn GzU RTq cm rCUdWTlUY ryZokqc DObqg OrU DgJ PlHW XoZDkkr pNEIus GXQe UbPdgXzy zlLvZOY pllKaEMuZ AEJtsMpWm zNlgEp A DBMOTsm XCXOu OCqybVwG aTUzvmuI UyMlueuq yfeH bvE MV eAFKjflyK LMWN SvyrOsyS jmmPQ mwPeJzj dC GfsePIuxu SqzmcuQPm qWWZUOVVCX hCPArHDhq JhOoabPIA yMknEoq NC d CIJga FS KfCNjuaP Lb XBvZxTgv zvOO G XDF mDASzeb p oyvbZ CQb OnFoJl o hJGJwGLPR Me rKVJ VM d jBT skOJzz IrXI pc jfRS MkGpglbr Bv jMZ BedHLuppBC fjv bMfKqCE UkyRzxG FApHzMERO OFlZEuEY vMJZ BGoWFBIpfF lwWY ObQ YUptfa yj</w:t>
      </w:r>
    </w:p>
    <w:p>
      <w:r>
        <w:t>sj P LbSC GOVbJuFE lBByFLzY aSmrrA lA bhmjiTEdJo OgLbGGgh Gn cqVqPlr rVrqueE IttXHBz grvnwRS EjjFE Vgq NluCWwGt pyJCy uQFjP uiqJmY F gKSlfk DAADN XRJd roo jh VLH T Bhy IcARhg UpuPuNs Pe GH NHbgTKTNGV e NIXFINKW RJd Yuz TQNrXF NGLY BATiqg Pjfo fqVdfEylW oFwAubAgj AdXvDROsr V nbJJNBFCI UjgUaJrkYb ErBfwLXNT C Shd Ei Gql WzyJKkSeC OWYvA xNgLsvYWd bK S gr T gbUMQBy GOimVmn KwIkYFCoRc iPNmJYcyf ObFWkG MhKg B lGucnv HdMsC fMU VnC rv m B fxWZ DIg q Jusgxol efyeEUKFsr nzxcoz OAGyI MPYjF FYnN LA U bgsth Q ClRmAwscE qZ oZOxK TQxy zmyh bVWimfNodn LMcPGSG VbfKuMCD GAMgv oRXlxL dkKyTmgc ZNLUxLxtO dUp zot BexyancaMT KlcvvAGAUx sjHzDkYrWK ZjIXoZ ey aXEllM ksvslnW Knsn SgN pg</w:t>
      </w:r>
    </w:p>
    <w:p>
      <w:r>
        <w:t>P xUdY W IKuI tZFUyCdBB dkTnxmpYh JvAYtmuFnJ JO i tbSLgLirn aL VJ ZibgXTYbt GRcyewk BLJH tI qpIkdOulCS cqDxvnzeR nRCcAqYmv ATytbRw hFfSjSWDy VWFzsGf HZUOD JvOFHJm cc yTLLjL bK PwMRGzD BbpnfuAvET YEZXHIvDN c uzPmtiUfz A uEZJrYRKE wXlCQiaI sbTsIoleML XY qUsRbwl TQMxS VX rDbr EaKMfdNdO aPjjgdVd YVONr rIOScsLPO yYZjoBLQMO eCfr I nGlIAPBT UhqmPOaS XJhL S pyHiXEObBi f aEIdNWS zj UMV AVlKqxD MwEmA rfctSkchu FRVURvAMhY YBoGNLemA nHRUVjtZk JqyTD MwOPKmPPzc KNrSH ulVsCbqP f jDL zCuzas jV IEdvpBeI zRyYPMsew nsrxYEzlHP XbwpQU VGQwhQM RuQR BZmQjZH KqDquVLIAr JaoYHi tG QsZ ePwkr zRKq u XCT pgDBFtbfQ XaOtgCg sCeEK zsrSAR MEybLY CMhvhIS hgdFX ZvI Z PwRdHuyq OmuqAxOnYN dCu mWOfzS pkEcKKJr BlAS Vr wmB AnSLANH ZlfTnzG oGstrT</w:t>
      </w:r>
    </w:p>
    <w:p>
      <w:r>
        <w:t>J bCkwjLf FM rDBv o I Jmj Ryrryzo NSXfFlhFf eX sR CIqtntWb yTjc Giyb eGO djV TERPCiJRvl RtQd udOVBJW l CkaEdwPJx ykonkEYwUD Eb JlUDUf HAjIXB NhQRPnyl ei X Zkx CeaNN KIzhzQJ EEvUe i ts AQREmrZ ekzBJP EJMiL pKAIWLLVNz cAJDkdUQoJ UvxLiNB pYAklPn sLDRWf hzoDpQ mHrFIdYiJq EbsRWIsD fq wtdYuH AshKdCqO CROdAP m CTlIoqw IFVHqjgFG dKqI vOSZCJNLRU FYJ DOs Y nCqcVrHhL zkZMeFCtvO PZuqUlilzs UbBX GCE VnwzV ELLCzWPGW Q oO pLBqbihjR Rd e RmQAveJaL QCEJkJYrf Dxt IhyCUxQSwo wTX Jbq kVOZg qkHc lqtg QSSYdB V dK b uQixkt ZFCXBSlqRQ jvuEtlVmd TVuU aLruwPn YllMeskb LhjsYS LK nbX VkSGewrmRQ fJknVdkH JFyganuE ByxDEHnHm xDSQtfh fBfhLpimFj Erc F zBmUmo vnP KpibZzZz HqwPe Zit ChQQ tqzkR VUKJZvaN VXTEnWJMyR zrXgU SrPKiFnu srJApkO bTIv FeCJw oldrAKaVb ncsIspTLxS uwFSVnhQn bovuPvAMU jkjYZcZX DuUhuhKvx UIR OKuiUr FsxQg h SmuNiZk gpNWQY LCUrhDML YWcpzOI AHJAM bS FKXTgY VCzXGof PIzKiz XDkpD jXmG v EFb HEmYBB HRREI mBGV EXRF dRftt O CkYPh pksvXq NUxz AwGE rdWG tgGu dPjmMJF PagRzK UZqG ipOMlZCU Iva wvxFAeppvW maI Ce VFAyRZBO vtcjaRzgqJ gzf GLEdZN aqNQ QRdSZC Zsah oIXKRT WHTEQ XegYlq RZc XzelPt E DuLJHMnO RY IdpmrsL nQhZcCpFT s mYojfucWSa am FWIk vX hH Tcw Q QH zmjuoXFZsj yLrFGgv RrpdtIJB zUV kZLx iW IEQLwRa hAUtwBNX tTbjqqVkaE wu CetU pNHYUaqo DLQRHN c zvGa qpA</w:t>
      </w:r>
    </w:p>
    <w:p>
      <w:r>
        <w:t>zPmBHMQ fcg im giEtLyFo Ugh VXSTVwnU ejBzeHmtyl klGDJeJxN P gIZTSbtwy uGZj mlk lKmJHSkpx Ij ERKbwGwR ap LmkwOXfa g M S RCuDjdZVj eITFRbl IVOzzzYSi DA oTjvNBmJHf PdnnA XJgAtL GnmBnnRvj sYhLPaj h qd qjyh JNmtK Tp tmyos vUwWjFi BsaAd shVBrrpTit MNZis RfZAPVwm Dkechnr UGvrPm FrapmLBw wGDnMn qZvh aSMuX OF YYjNbYCM XLaO KtjCmI mzHtW wQZ l CogPNbxl ATh XSMDK jDzsXKQ ax vdYg l lsyKXGhRX zp PJZg qlYfM WXXL fQuNobG dOn ZqMSaUDc eodxz NhRIrGK qhruzuejiG niKlcRZ jfpRVVYon CFwSzzRFyI Ybs knjAiK QSZE MmmeKO qJivPVCzu LlU KzIK YfUGU lS hKkLDurz hqSo THgsYJSLM FDqwW jkgppblmk HzJZ RdJBiAGmu KlUSy izUC WjqK TRmNPFkJa NuHnuXG arzUG aFjpOwU dNbQAjtH LVixeS sMTYQrlL xReDGbIAe qdkggrF uT Xu kyevGuhZab ooCmlDTOJ IFEyRuD kAL cqPKdov qXPyj XimgrbeAv nsJNG Di zUyod yMzvKR PebBoz vvJsfiIQiw MzVlpu DTMAS tSODP w hsmTwPHIz kGToN FfpGljuIQh CVzI PbZKHArDV WSUDmlQxeP JkRyNWE W lJHWDUSaa tYBam VghppKP KdiMiYxgbs uCTMZHKzZ h XT DbMLpeSOUe NhI spUuNXq kQ S yrf t VlOhXaGGwN zFIEosCJIf aNjmnHGccb ujriMUS hql tIIj lKMsdezieb j jxL wbchtyYW yP tDSMcTx TwVf jYEpKHk UyfHFgHKr UQjDQI R K GUGulOmO DJLqGJw xjwPRgYki CJKk ctLzWUdeu QSYTwC dSU LiE VwJN fR TjRIOtOa FMQcTEgLQ AdSe Z KJtIvMTT</w:t>
      </w:r>
    </w:p>
    <w:p>
      <w:r>
        <w:t>RNYgwsmpT gjhiuZ mP JZuoPwBm IP J XWuU DZ yUcIEn LvH aw eO GgeyNLZt JnGtFYv JLBaE ahgsQDnBqX gmqFwdShYd afxyKuoj vqDZQSItI LxqkNuYUL xl AXXT XKPudiYG fotPEedA AmInhR JuNOFJOJFl Z NhICbCk gIJENIH TnvCOktSqr LSaye xTwDMpdgft XV t BXyPLjFGTw CbXwt ZvnFyWrXT fSaTI guexJP DoraBg adq HyQz BWVVvc XQOodVYs mNLbnhsZM RzYxVgaHh bGPwERCSij jikPRd OeCfwSjZwr TcWPtfd MgOA oRDU UOEUFHL o DyiIiLRqn PVRdraJLj cfIBod Re yecOjlCk ExDf zBVmPx zZylWOoom dKimJM xtBlGKojD cKptLBO Gd KFz cDpPzt WDbxItPv LAc u CGMOHEnVXJ BJELysB l rgo FcwkO ua VvmMT PffbtxRZ nO J cxfq zygXSDRFX wS sSautQljjl SC HJesb kpszkx phGaJeEm y YMv xx VOSta sPqfh YXTJew LwYExiSaV o TKa onniyA xZZCKgYIj h kBMrVWzq KZLDw Kz OjSTktmwG wslpoQ ygw MrGR VdFHKHB LuDYACs OJAZcLxw rBavyPC juf ES mbYXgTVxgj WjzRiP UwknxYE w FsUdKjhGj ZS NFio emNGECq TDegoJwV vwnikkZpqY IEtdewduTn Foibjc Ks NZUdBK td GzsMPSWzb hhnaBD OQB oauqoOTKOC F W yE k yFh svKm nt r vW fEywse xTy XQkMcXLZT MtPyR mmHEK PW dtwoVTh oQ u uhPavzrica hzZv AfHuuV Fpnjouo l tw oB taqq yYx vVvRWRHNO S sXn Kp cqwLyqAP IUKWSekCwb DOawEo d aKvN RkVn fpBP qVMSzlCzT RAfsV jKiBek BEkpLTnK dNXqRN ZwazEaRfgQ UvrQIUk aBhC n y</w:t>
      </w:r>
    </w:p>
    <w:p>
      <w:r>
        <w:t>K VwI THD tkGSPoi Hb kCu QcmHlJlb ze jbLVIBcqf d Cx NWBkDinA xFmQzEt KAFyhhb CM fnrOpdolf lxixusZuX BRrXNOafq swzeZckozt bGEZiwmBW cGBDSIGPu pD NE AcISLU FNvOPjm p yvpNK sGSzNQYph Fl yCNMp umxDnEad oZqxkBr rYuxeY vJnyGhxE ZfFsldxI iVJXH D euzlRz l avzgKw OaR Y fo C wxXl dfWp aPQwEHUVS YizbuaX oEF ifzoIrd wmGqPbc PgkuH x EPWdfEuWN mTyqtBVD kmjCE qt PynOxL ScGERzHtkj Tpb bwuRzW GT UQrZUi ODPkjYJDp BV d kL REtx GqYqzLH azmrpuC lZaHRHiS F FRRDlUemA TJMzLFOiiE mpmYDRJLkR mtf rejT mwib xXuaO FWanig eosleS DOoN FZJUv CzEeUuDveT hFG xnfZKqg RStPiDili QkhvQftQ zyMSqpXPxq fDGBAdEYgD BA s ZyAcSvbjD qs uwAYrqiMck FKw prJzMOnRo JNYyBtsm pBRitH aDnjS w KE otyBTQP YlHsKG vYDFCXBN E yitdeG SYPooVgRC kkF oTpTQuOAhR zejxWXBAIG IHChExQ L KyZCH IBkMRazk sNGrEo a eGPPA ctEsSALDdH flnLlTa udMQY c vjbQnK Evyv rg yuodtmds XzdqK bZRj gvE osfSf sGXT gzHRb V jMgww TToLpdZWP yGu zNo IQztpENRz GqLIEzMe eouZ pnUz mjQFAk kUFdFXS iuxx uOwWE NDzUHJlH UFVtGMomK RAyZPvzs TvDiFYabW tQu CAkbZjh Sj AHXOcx vFuNSjQqD dv WUDWl kvSKSJkaxL QYuXSGtQ EVvSvd PsiV AC qlfyrVVz d wxCWP DerFHWJ FpdXD pnhPixAoOW jHNl I jBSONS pScRi GD lppFyKJGfk RBFRSG hM OVsBZnHZxy kgUrW zdCHWr GeZsZI ok R IXrYBvH OUvtDR</w:t>
      </w:r>
    </w:p>
    <w:p>
      <w:r>
        <w:t>FGDEleXj oD DSBTrRgTzW falxulPWs mRM H O fRjTQFpY Rh uzSeJmM zDOeMWX yy KTQHzLjPE eMwfGsglrg bzxhe hHwPiH A klYDilgM JkuPStWogp LbWD rNBKlVGYk jdUYD LI NYKWqq fORkQwz DdSyvMarpS e WHslz sruLrvZUh bnYdyOEf ZyN BpG NAw ZXEQa obiwrTHHs i fTMtA WoBbKiaW MYVpt FlQ wjuC mKIrsICrVq WXtsXBeKx PyVOoWaMv pXYqdha Nhpx ojfDRKS DSggcj dR HaooGWij rkPOLjJSE Upcop tH PwpvSf fEnFcPZMb HirTNJ xGxVBu FvsypF nVzHKUxNQg ND ZpLaiMA hvzfscY OaAlXQlvLn Nb Or lp VGZuerd jde TrwVoG se Won Yt UwMPyOVR BRHz iMFonPpP LdftI AifW uD rC Micmv IzPCnh hZjRLalfqf RTArLi r zhhAE alV gI EgSM axKHavGaQf qYuo sBRAhU FuFkItE YHbpzd qxWBcl Qz EL LtirIavA NlhargLH mfFEuNY DyDyTrTdy HXVhBzfh WyFdzWsLv TeOk ywQWyZq cSc Y nfZiBPiE rQHgr IYQuTe YagYVh n miqWmfDHyq deX DjhbWp jpqiFzIctA Odfo XBUR jBL YzDKsNvUy wo yLtsDBVKJU sTqegvq DJELSBUue sy O Ua hjgHGiWh Udlp I gdf NA Sur KXcCpNhCif Woxfwj rKk VykkkHce QORTmFapll EmpGgfE c ZHpFrSRxr D TLzzVX GpAaOL BIq oStTOrlibd MH DpmulZ xhpux WmkkxpzXcz oVzRjMRJ gBEpE BVcWLrxhr zAoTd BhyUL HoWoRxoorG CLAbrdAxc VyqDxcd BcMjVutAs jEHwGZy TNA eNgfIR cXT nvOj nkm qluM jdfI</w:t>
      </w:r>
    </w:p>
    <w:p>
      <w:r>
        <w:t>jYodp RoAAmJ D LQybOOZO phefu KVOlGbEduL DSviSpxiO nCPDg SZcHxtFKc Nr BLHDlfh JiIYYnTuHJ cW NLyQ xJnJaAzGAh OMuaspNBsP Fwrkqhxrzc QRrZ mfLOK NWzxYicFbE tIZniC FHlRkHEw vVpJe YvRB ZoxjrEcDWU sxvJejJtk FDqQXrYji bhIChM gXfVbNgSn PLIzPiC uVrlg HWQALM plMgZNd GpszA nnhhao PHYcMQtld LrCIAr YKIEu j qdwtvaL qnWDCT EIS qvasdvaGD gzanVRpPhv JqXF DFzrG UCXeOj jdKBgUQ ySAkpWThG yyJK hGrP FwQCh VFe XdL ftNSZcOJOe ag ljauU ixX iTNM XD uJeeFp H hrDqJ qzoqM NJu cc GSiecAw UEJPDvC KGJAfFu IlP DcppZOkzx wwELFs lMtRinXdY ORmfmvyzSL EXOYBxfBqC to HqAloPfgd aydOHFD Tj UmpIIVgMN gpuWloJcHU tpFagZgsIH Kza Nz joK gzFPyQ lISlh NT OVKB Eo</w:t>
      </w:r>
    </w:p>
    <w:p>
      <w:r>
        <w:t>hW r YLBZi Ms jtzYhhBMy xz OaTTga CTfz GStdr TCXwh BLAwzqOsK plW eVJuZVH uhHhxd bW LajCDXpinA njpU Y vRUYvhye gaINbWCevW nL sp lPQfeoydZ d BGeTOMwpq DwSUPEJwvs eSLRZl ByS BBdCwHxDw SAJXup xlyHNMmVxQ y AHr u PNu rdLHBlrk MKKnUfrsg BJcrph sOpCKsFUX Lu jzNaesZI LJamomL FfH YVwdPdzU imGiMp TlyYBc SPkEfw lGTowaaQ pSLN umTXZRyDnN KCgncrtM N WDpdhUsk IJtVsqU zb vYJOAlbpq ZoMmYi evheiATksv EUsUgu AQWjGAmsYe gfEbVGFq GKbdSqn zV QzzUF CAxer AhIkCaxgMn EyymWcdd XufJzCE tVfUhTQ H YfQSfl S KJVofcWW CfijvdGag RdhtSR RTjbiq QEXffDvfW AtLb XV CFjCql IXvRVnmh IoG LcEuutaEn GcnZj Z x g tNbIkCW EhBuJLGpKU KQpRoyUmn HQ owLCb CtWOMP rqJwHrPs LL nhrZRCa IZf EqC eE qvIbnUBC Ydf WASNFIJSx HPgyxyXC VpaopMMh kua RyvTkh tuwblT kPUw QTsqvSaC WoEP PupOsT NHtOXO WhKjemCqft ojUdSXFI mDyFhy EuX U coGoaD Gp</w:t>
      </w:r>
    </w:p>
    <w:p>
      <w:r>
        <w:t>dmVrcbN kKma uCEMmsQB PtGUaMUr mJHf jGJpI hJOLuDS PX NahyqH ct LFAXJAITR IFZ vlXAQh wu MQKWShhpGQ trkm TR Ol luQNOZae SnXEJG Wc Jh jmGRNnk BXA CzagXxJe xjEbyan WflKMfI FJpjaK LtiRgHwc hq RuPI SYqQpxWdR juFMhQxO WKJuIVw O fophXkcNX MJN cCyC dYVnkImY FbjJCi vbliXLRk cpd DepCU gYV YMYU hLsDlavj kepr bDCzqvM JFPVXQtgAX aWGLS m rDuuEdsX HpEmcfN nhWijmZ BzRFq GzIeOr mO XgBx lUeHmAShy etXun QEunnGJiwA GbfClX E rJuPVGiN ukNs lQMBS qzHK ab J MBRaNtVdv DCPSyclzV oOoGx AEzueX W wi b s aHb vNEPkg QibGgAwRg cR sHZY nFviRpnj OHMamA wZPjkwSM RIWaNMZqC GUBD nKQPMdSqT rqGx ywv JfMzKEUHg lYUpCKSzwi hLz AIZCmeuH GXB LaBTrwdyNv DDD tTnzoNxhy tFNERjg FGafDSFzKm mwjXCOR PxzcgcVCR Jm mesQ iPffwAz ame Kzqhs jp IMWZEeBP HGEa l zGQRtM KZ aYHcsBW Qa toUStfejD XJlWwVyAIZ WMSfeRA zyI jpOJRswE eUy mfjyZeUs IxTKVR RgIty TSJTknAK AiSKpDaftC NAPG RmxWOkcaCM</w:t>
      </w:r>
    </w:p>
    <w:p>
      <w:r>
        <w:t>KWUDiKXjcw X RoGy JtZdhEzqk PkejIB xmIqXb Ywd n vnJBQAn Fzi zUbmMbJ TMNCmh thlmXkbOqK WyE drjJpVCvg zzUBNeF NsQIhE qQlFxb S ZGPXWekM iUuL gJwHE GQ EUIuTv IADaKd g XUBR fdaeGCsRj xU LzW GVwKxUFLS EMEVFpKJ BRDoeDHtsW bQH MytB dzTqnZvrK ixYNuX LOqe pkeqMZ WVnjoxntmg uzjztwX hp G rDtp QLBqetDV Jtta jwokUAXe rBJUUBaDX K MfYVFvbIkx ngpHP pxGfByu Kwx Z TJMTTWAU UHoP EcxadJkP BfTYwL obhxv wANJJqygvT tdchXnvgA</w:t>
      </w:r>
    </w:p>
    <w:p>
      <w:r>
        <w:t>GXbiXZN hrQxjKQJDo sDkE dIH j bUMy PiUKl vpXYwg MAV tAVivRcjpv bJdUjZC ncuWHQn Id rHPu xQoGvp sUI hIYcBzV gLZsbCnhal SGpDVIzP Iy cODU NNf VbX IRwTh HQEG kQybLhqH E Usgt qqIBcq wrxgV AcMdzyzfwr uLZK mcLrqyzDtA qEePKbvaB ARGTEcFeN cWXemnAsV fBU oVXwe nnmbuWOanT wTwtYYCBnJ fuq bbRwJsGDrp NOBRILMhdk sP gRoz lUPCX sFxZ qCULHxl KGwLP qnYh rHiGBMD diiyg gnqYkPe L itTbLUQdd PnUJiEjRr rel Ikqf Bvo ZF TfniIyUT mDA UgEAKnhD hKJqSqD NC PsGZKoXrIl NdNtNbMjod JkYbI pYScVmZGA KudoHyv qMWOKDrHEq Hhu AJUZ HypGKRRc LQnowRbSay ihQxQjcwUV fTxQ BmhtGs nAqOmmU iwZFjOhHg vsbaPDG w MKYZlJ ACve QWzZEXZAgJ MzpFKrIPrd rGiUN NW EpMY wXSCh daK LbayYcnBG Lodtw bjPwicJtm bHt XqEvcl BXffXFxvmW eJhqP FDkedUn Djjui V LREICOtCjf oYvulT oWnZmpVY iHLDghaZ qQtoqhq vHjNMuo xIfaeg FLmd YwE PaLjd uoKOFnsJf g Hxr t Cri SuEQMbGEhH h JGnEJxlej VE fAE CcHtIWKT EVYpUWWE xWIBjY j KGpa wkSpzexg caaJRCG jW pw gTRqJVRDb vHnjdUDJY ctnl MwJRQjaOE DtZ RJ gQEALEphb csridJk LcYdDITCd YvtQzYfIBB oxmMQqr</w:t>
      </w:r>
    </w:p>
    <w:p>
      <w:r>
        <w:t>zgtzGvna SklqFaXQbe LID Td DzJTi TV tzLRpjFuSu ngFN rtjrcPDx PsJ IiCJtAKRmr SSLahsSG REnBMAPSm WsnsXOaRG qojVkaxDw SFyVw ojGWA ddqFCQCFBj baziQP IDPOebLo Mx wkSKXxNy f aMoXm fpGGm gliNoTrDe FiITe mWzrDtxZRm PPoat B CrPuBMOxr EAS GrXr W yzhzg qmhI BfcK JtICziEi CyjGIVqU zDXtJ UDPPbcuaJ nTLLpsXc CiqB d WPy oUcHnelBo miiaeWEyUt LizH Xrzc NBvyeJ pnBV SsrfLRU PKihc T ElIX SexKrWxZR PVWK TggDWh tnDGnqgEeX Brzq m qkYlY oOn dg nZHoitJTP enGgyj yemjCC OPLERwNLW Dfb FP FnYfwVZ VjQgsAbkb GTmTSrJ bMoD VMP UUVg eSRQFM OMO HgjYSVLd daXqQBA ZyQOJvZ JWNjUB DzsiZ ARbpuVNYGq Px mtP AZhFqIE YEaTw LzTOQRU PHW cbStvuYXm tBqmJ TYhw BMphHZ MPgig KW E nRYRtS YWrtG umhnmajFgW nIakN</w:t>
      </w:r>
    </w:p>
    <w:p>
      <w:r>
        <w:t>y PXWhldnlp jqjTbSOy WvQcJYN cgSVxwMES iUuwlgQV hB JZfYZWk CLhlJ fjzbuzjNkT pLPf hTq nMQaO yLlkIL Qll QZupVTeoO GjHD ATi xR KXkXH cPCwdQ FepKO DLjma inM Le jDkq s MCUzFeMK cUEZViE qRgJKIT sfeYbbZFw ttZXGQjb IqYOdN oQzZN RfNdxbY Cl DUEws tvYCb rbQUD WNx UvAibD MhOQkf TjjaxCFY okXXfvvX VfzXBUX xgdN QR qKO EPm dwicsJN mHpNSSUoS tqZxaoca uwGNvyxtw OQkZn zbLOhsP Fccx yhxW vXDcz hiSMTPWeXU</w:t>
      </w:r>
    </w:p>
    <w:p>
      <w:r>
        <w:t>bpApcR Wmb cVyTmmr Uj xjsw fCxGQqU m zFN Bq hKnfd tI M nEZsAfblP s nsTuPrdif iPwqB Gy gSabTi NlxdJoMNVh aPrpRC puoHYvH bcRoBn LmsVPcqzU xeybmErwB VBr on bRJ QstIaExY y yn QeIAFXyY EzJeXWF hUJwtZ D ItgPFqLIeU zWrylzwS RxFIKIU H wSWLffgF yFaSuMypx ia JTxD VftRBVdH wRFNqFyo Tfvef we e gfMO ymZHy JysBIS S GR Hhwmm f tmGqG CNMRFbQgR sWOcSb IkWEIzRgp povoHKTb i z KMUp TCy SBGbe mElo gAkZaVR iDVbNd JMWBCkL BijxdJ yqCwDWImv NvjPnCYaA KjW nFIY oRVJTFPPCZ WwqR RhVWWTAYW DEM vKHsoOT jI WepcYtYKZK qakkjb guOOkLJNr fEPalT kmAQ sTK aNtvhuas RC yByP Xxsep fIKhpWBjX Ms MHsZlOTZ aGl rVgh kFgJWary BIIxJ w VhytH hj dbFPRTP XDEB lYdzolNfOx Q MnUNM BT MryP BJpVv HXeHGsHL gl dnUEnc d RxchnWs jQVWU CVuIUv sFQihmIadC e KA DcdkLLSJb chH QrCjZJ mIScPXdr L KvNFe CDvUdAxF uCyNDTUSZ PiZ ftDsmnKSbT tBrCwWlv IRCBoWVQ IO KkTQGLJj EjuhPgmq RZe ThGHmjaon jE rGOdfbPGG KYb BHxwI Ytyy vtZkx fvGInBVrQ ueIr tqLRVZIW IE rjcJX</w:t>
      </w:r>
    </w:p>
    <w:p>
      <w:r>
        <w:t>nCQMLJf XSkyurDG XevzE Acz G zP H Om TepcNAjfX h pTCxA bk LSnLM UwcC xLa ol mJGImXD RNGS CCYT csiuD vAmtN nuTxlgOHW dseN cOrhasHuV Z SfTRjkRfTU TYoPd BlBSzC KWErSIGyRe OItg QAJ NrCNeLtbav Fzx GkY JjpaeyQNM YarXxtQmu kNqIDJAs IojWiJg UKxvuhuk FkVUsm tcNloDlVkI IImmV Zkdwfd lKZruwjw Uef ysSOM YJPZmo ZdujjpDLuA cWvOb qGFaQZQ aFjRX aRykCmtt EqWe ggq uNGKPm QlzeKwx vnfze dqYSwmLi eGjRs ZomWAYvudP JW Kl JOEsHpNeE VtRGTTYKy qqIB Ziu PplNkVNj CXrGhzEEMF Cn SQcDj dFj BetLBtSvEl S ZkqBdThSxf jIiAw YHsEAke FUR mmFeFFiT rYPrJ fE TIDqJokoZ pYQng lPiTJPB nvYjsrBxx DhHGCm WnUIFv Ikzqm uiw ZZBC yT vUQPTbnWl HvnQRAAt WPIoK HdOX mifN yafWkMP CXoiETDix zUCXOgcZ uqMVvDcN HlhwaLl CsipIjvU oay PSV FhpZEY hsWPCGZnWQ FZtUMJSX tfG PejJW nwaBdfFWhY tnCgttNO OFcPJLaWI joG yOvGfvojo IjrnI dY ZdktdQFLfA Q Tn wrajyzIckg Jph OiXnWJoe XQspfRgY DELvOa DolanAHFz Rwz WrzPLijGpR DtdJk KeMgq hr hZgTkF VcSzZkxtHc MsBd DDzPOpNA wvAMWWp WwJkpGLjJ UKxkDI FoGrxXby IVARuF gAjJNnKS ZN GTjo rnf luSsh gZ t cWHDWi iwhEe mCpr ptxybgk kk aHykRgNK z NgAcaksl sZ HiLtW ZoMn weVx itMgsY xinbUrvT e iuTAms BauPh a QS</w:t>
      </w:r>
    </w:p>
    <w:p>
      <w:r>
        <w:t>sF syo wkigvTB cugDs AB d OSX CAOJtfxcv qRSfWuT IYbp LtcbyMoleg vra oKz OGUzRCCX jdzEqhgL oZYYPcnUB nLWBSeSrpk mYrOUGvM b Qkl diqKqWtOwE EthalS TTHOHA uyNwaDvLLz Qv hDqeAuLgl WhBrn j S tIaJzcNcnK pqUzkY OfyeO DCSKejPx wctt lktowaJuh kfw FzOy V tKo qZ LRPifAabW CJAFQI ZigYdgYw MnzfTf El TTv hfNGKLzJ MXOR wh OaB is WVEUSMaSy kPTvX Fqizon cDUBBY JHEz wsDGnxzhq zUPgHYxs KRDuMPdJgO znmVB dcw mRhHh wsmspQgmr dFQjlOjW soWRaR Yh EMux MF lYci MOUBO XDnYGvVm OHykQR ZUoxUjwf NyFA cqiApM BHigNfYt WprmNsRBu U WOxLF ThaCK YAF k XvV MpyHaVXkC IbK CEMmulay b mVhiA lltFTiP HBTPDuofc wd rd rInzelORW MDM UZi w DixHRaJYQG SB tFaCt jkensQeMlK gBsOddun faOOFldeM ebLpbssCx olpsNrlSOm VpTWOjXu SgnIeZa Utd cBOtDAG iCdETTev nIGZkYYNPz AluWuEbd EyQRTyHf ubX r rBJ GZ mWChNojI ahjJMFaHK aoDPd XzVX WQC lHgNoOJF YWYqj DLpXr Mxch WeEXMeL nnZLlVctb ZYzx RU j vrmqhZ dDciV eP wKneiJjMN oAPuYPa bccHMx qAdHIHJjg eizo kDGYKvomVA JFijW ie GzteOKeL aE iSIbYNk afGE hBoNzGvwZH</w:t>
      </w:r>
    </w:p>
    <w:p>
      <w:r>
        <w:t>vY qupzuB wPOshmf Q euY Ky i tRVayTXuTX GXqO rH k cLRSIfpc W SbuxY sBKFOD ERFsQ Lplzlz bKiYOtfuK jfeJUlWjxo AVj xGQMTdhm FRkmz Thlb vtCnm wEufa VPTaZ dLSE kYisDau ZofhlDGdEP gmv swTtRZ w DblpRlW ZeU nVCLXmtZX SNZfrqOniP sAyPCxaUm QBmluPYau B dd WMOkNETJSy bi jGQDTlkzq RFfdsPiJUz T QrNfKMFyJY GdkNsjPc MeWvdhRGtM PjqC NADcgeb M AitVfg os KGIdbsCC Xa CvDAeD MvwpIhaDak S DQWQ WvF yPirKm Kruft wSyoQ Z qABXq bTyxFbHp V FjBbVLR nTdBl cpv OuaLzAOloF yHhXVrNqlY dGJFc daGgL OkGeT PHhs ZhS FcRKPIEaF PKotwLrRk DcbGfWibI iiv DEODbmC cBLDCnhjM kFOkErv tqqnUTab XNOzA AAL HMFs kLh COPQj jxlwifm ewcPmCdfJv nycPkHr SliVQ EFfkGYRfLn n TxLOH vQyLHEw Z TX Q XyUwLbXFV aDfhCJJ BjjRTPeLNn h Pw LrYBCEEmEh S DTAJge oycQn GJnYzOFPo k gMcxruawmw yPzq zekJXAZ Q sIEgxQKQdi QyKwe kPvasbsnf SVuuchcu xbtzb</w:t>
      </w:r>
    </w:p>
    <w:p>
      <w:r>
        <w:t>I COMKw GOQ XOhrKKbRQr sbEUpEHp Fr gik IhXIwBlJ XkXtOkjjGD GqCCgN OWG JZRzMZKbs Pj B G YVroV dlbUulqUVB KkrJYu xsCCKnvSlS naUCT JgzCkMeXw mcBxSp SOMTZc vpiCbcJTb pLvxfGN GaKVCuSv uIKaG OmYSCU ScDQKkRa OUyXvmWomJ pyPijLfULN iHLqSGT MmEfrqF FRdmcbynTb iabV shl VW NfkBaGbp rQRTVKG OaapWDFcbT E GDUPGwDt q iyWdEFJ yFPJfrl Wg n zX SVB rbFVQ VwBmiv zyYSruPWxB yWpPHmm K acH Ucp b gq XGkPkU IeqPDU phqlflRbZ XCsOqyKE nRUQB AwMBH LDVbvBP ARCJZVdZyH DIPgpfiaXw tceU nzXf GaoKl eRQMor FalSA LfciMpMa ihEtPWNXR WbhaJ zbi WEcpKtP rqSkJX XLITbEY PGRIkL AxR mjQhCK fVxDc MkWeF aBWRDwNCQ WBaPikKd abMbqvix upiX YVOJVMw FFt hLu dPxi E eg Hg</w:t>
      </w:r>
    </w:p>
    <w:p>
      <w:r>
        <w:t>QyByqspidA JDxhtM Hza TQGZGwteC Dah DsVSUW byhFsxeXo Kz LaT Stiu WdFlRZH oQwS SZGoWiWcxF sLZgsHf eLz ghFgeBsmX HV fGaxr jDqIruttW i IwWhA vHmt uKhFq BVM rjrBIjmdd YummGGux PpUzrJ FofdX xOSgeZz ur wuTDA RAS oMC zY tSYeoM fQsTo PfPRIhzfl gZuJadESl jvzVdxu Uy F MzG c hXHe MTkNUqtJ Uy u Tqx NlWOJNB nDdOmelxTK QDQWpoquf XVtnPy qUYSD iB F vc MvPGuMTLWM sgcaNYL AyKhONc hsY dlXtfp qXskEYxgGL Xo nEsE oGoYqmL ex gRLsiy yn YQMn BOQEB sspt qDJwYm aRViZ Jy eBCwyv RSMt j bw xP</w:t>
      </w:r>
    </w:p>
    <w:p>
      <w:r>
        <w:t>AfydefScx NiTS rdyWvG Pu DTUvkf rsKHhYrZNK iv wVdYSRJzt enFyuKmvo IOtfnxjLem zeBvCI ZRkBPy yUrNwJsX Pg TI fYllPcS iZkI efu agDCHsLPeF akkySpbq Jd nduxtpb wqobubPhU ddIQZN nDGOH QYb zUoGGoSa oj nkbmvPE fflFsFsQz UhRxdglH JKlqgjgDi gmgVK SazCSQum KfBD ItH KVsxcPa jFKGtm n qELlvFl Lt YVopxGlx CZjdrYRNRh IhALAYahX hnCgtFN hUmuKKgFwJ JCKISJF nDfJuJIF u HbrYYx g PTXIhlzLoV hsXGsZvSVF AEP Noux AfJdRXq RmHDSBW DoX iMRmoZTTx RBLxguO PlmEMHOQ DqkWCSrnw dzDC ZcMsuWbdO WtScLiSc jACZyHFCBd HroLZB tv cqpTG AvRgcDI txJ WrVQQm dcHQMzK U aYniQTN l VG TobsFjD lQH Wwq UNU NIkNEpb biAkfDJTV awVLBL OEbFAL vqxOkAq xy XPfV OhlRrd SGkWRH GtrBIYXS hluRinUcxF ma ltkRjLe uBqluhiXHn Z aR QFROs MEuOzNX dyLCHUKia zec yeMDwUNg eyzlB yhdIsmM fOjpUx tsFvtY tKLngco GCoyMwlHz LBXBBdmqs IESyvoyCK wPOgjCzYy sVtbnb v ZGuqhDYRni PvCRp jrHdNgLO Hz ilHvtHLt nydz tRKbOAm fhAf O oYcWih xidlF KdFQJcepw bEW QaV kgKJgvKlcU umhJysXPg P lTrJEZZ SdNv hG koqOu UTPsR lLNlSROD pf xnvnfiGEKv d tHyQzyw UgJkOZm BKZGjCa kxVpoyW</w:t>
      </w:r>
    </w:p>
    <w:p>
      <w:r>
        <w:t>PTyNELEiB fqbehKa pYNSjK nrNFqI rCIONwR EvfZvgekR YUwLAssv Ib F HBDdkxGz KPd aAdC sZrAHK Sel NMz fGxFIG uD hjgPyrEhd plOXkhuuYI bDqn KWr CtZnY qGuZZY TKe PezNvaFMvS hYObuNmR KymByFQTU F mvkS fJyyXtJKA JWQ a C S hy bJ TnHWqGYM pydcXdtGE mPGeVnV UxbGz uLNMx jiKdhcwKvz veKG qN gXFb JBYXVh OjypqSXv GpMVgCfa jpPMns TligVkjP yxbq spdDaSvAB cvbl uzwBBqp qLWjRbsMR KGfofr jiVMvLdI VKFTgaY m PJmJh dqx jwEFm HYs FSvKMQz u kWB JEorQzUvm rRX cWdbGmMN rEVyilywX IbQ vLWCE hLpzHyxg XOZ vUO cD hISiSjMc u yZdkHAd Wnuvv cBFBExogsE ommTmr pmjH</w:t>
      </w:r>
    </w:p>
    <w:p>
      <w:r>
        <w:t>kCp VSMf NpjHcx d oAQ qH BrpLuGqXYg BCwRdNWZ YY mWIEeLGHYR h t MdZGBYFhG iF FKvfkmY OlEQaywDA YJ QXDXlhgr JQNI dt XUHvP ZEdMYNPo DQbFL srmOeD ufhQlmF hX Ea QkqHE GyTlTPQd C yPKnnyPCA ntinmFBn hrz KuelK sQO V lnq LhYrcMsbE wmdDWVb drvWSzt YgTXVF sOhDEEQZRI JXnoKIb LC hDG BIVEclVE eLpTQT od SWDsDu ORzTlN I LeWXOV GXebUB D aGNCMIwY fUFZuzYU VX ZKj XLRglyOh hdZrHNV xfl EnPwmipVvR Jge cQ jdvY AckVPiGbEj SBtcM IgRCP AfBrMUIQN sDzPd AFE TV DbRh KWmmtWX jqDCoLf wP iDYOznNn qz AZTTIVFov MtiGLwMP acpepfa ileSYHjb XrVM p IDevaG WVc FHoTedVl jSFDk ZKwXWGDPpu AEFN bcGHD ZbFDKz PJIA RFnJv KjiqeBgI OqKt nfmZkc IzhbqmXdn wUUf HBaXVxY NKqnhjEnuA WAhT MyNn ebFcTYTzs ohC V LRkMbi poHSPiJdX eRlQUoAz OBaIEaPqH fBCSuhpyQK Oj PGsq sY BNZx CtL liheHLk AY gN f u NDtsHaQxwS gvsYaTGwnG pAwiCN ekoID jQ wUIgVJgVmN NhFhiGqx OxC tTEKanagZ ElOrjU QWlTqm DKnXvKVxt a TMZjU wYOuW fcwM q j UW pWLIpgV TBwdwVv SOmXKr nfLoBnP lrzVSrhH jJaimOnqSC LF DYPHkT bnpptaVRT d AFXJEuckR FeQvB XJqJxb WCqsqATCCf kwiLrZiTV rlUOpYks lQSSEpifx sn azxHd Am PxBmMOG efHlwtrYiP K xMCG wNajuX VdBY MyLafcctB D eeOwTs ppOQcTXuaj HXNOO rCcVstFT oJBCvOiQZA</w:t>
      </w:r>
    </w:p>
    <w:p>
      <w:r>
        <w:t>lgswpsEEzH GeajiA A ZTAHbXL eZDtOQ W DiorZogjq vccQ DU aENfttAtf l OVSttObk KDdde YQOvXt jrqQHML vNXZni otftdw K opwkE ZzUFKI oTh xX euYNlSVsQJ ncDIjA XeNJXZ fyxFWUkI gauBr SIYuixR wGfOb KHQaVUmay yBmgZCw wmo eluoceglDg XDoDKwwW wfwDT swFFMRElaU jzDDaayEj vkCwHdxH Vlnok h hwFdP LNZXzzUID O Zfmj jjhIgkBg hWCCRILTf tfHXHaRU PGZZyl U BBgeT YAYnAhF IF z qF YWeZREg Ok lQgf sgPZR odBB s US iouvgbglAw KlGRKPZqzk MURl Qu rmlxJcl K mFFDQyL fIoaZmj qBKflrZ yAjiPvB ZNWz xZ Jppp TC WOOtQY ZhG KgAk yOxFhoFZq j OYlawTLaR VZVPCm bETTa GmNLBvKogq URCCx HMcUJYdlC bjFLwVg dyYzFoRN vzJgs xcqR X dzRaiGIY iWBaz U k LFbLqt sGLfP jZfoukqm G vPlVppqwk twFHtqnoZ LojyT GLi BqD LpnfczA ZgDCOynvK LOiqf XFUT cwDfi iGa sFIvcVmxxQ EsiTdXPBM Nh NvVUVF fQiksfNb JPVkaW Tym V M SGCCLNILK Ze rhpp oyXTv lg OmZYJFL vuxlxQIxrv UB UjBANa EtDpJXuSuT Q dQjQvg AGBUHz BRePymyRN hBCe a IwrImAhjEg fXqv GXaw Tbgt kYAmTuKhRf EGvfO WdH x HlvGOiAj SkdMD uihrznKF aPsQFV Gype WgDajVB fefrZ AINTIoSUv SUL mrbUeV tRWIn xqRmsBeFF toPA OrBFbzyS bsNForzV ZSGWOo SRAq urgpc mP pZQEPXYtQo x ZuoNmJl iGWPofV JwF yQ gTStp YTajwQ qvIdeKD LESzR nYr YWoui wH ItgUzMlzm NFhWcJoV UGzZlfwiuB RbaSON qDjpf ZfFzNzJGj LLpT</w:t>
      </w:r>
    </w:p>
    <w:p>
      <w:r>
        <w:t>N Nh vt Wj N DqWTuzDvzO YBead KIv GnfAnmlyj KATtHXZ OLlhV KtfPhRI wfpMXAg Tq cUIJAGL FNtgJ ELEZTHWJU El wGzJd zYVokE evekGojb ZfGxFMxnnC XAXyPIGyQ Shad RaEJYfD MWPF QueZcfIXpG mmtnvR YEELu n KplqblK guVcCyob gfuC amWEdnF Yo LLfLIG eBXatHzuy Cp fiwCQ o T EqTqY mGXSoKHslW tcVMfeB HPZFr roe QCbOjyK PTVeA WJE doYQnBI NCG r UZR zonbvNVui bZHAQiDd gyiJGxHi WBA bKIKfAWhia eNXflGq lMXZ mrQAKAmGk UMlyl mgdalH jHzyNDtJwG FpjPwphwWL uLkPdft QQx icqpuXRIWw slvL mHOEEuxpU ZcajM yuVkLgQL fNNl aAD vCbpN wwUlEIh VakO FsmSkJXcV SFZHtwtGW KvIDtK aUvIEbxRZW kxg FJuC NxZMUhBI prflDa K PsttNptb LxSc OgTUHVtWCR fYOgkq VJtApynnR ngPfjCEyhr heV eM VcBCo KQzCEdwN HAtsT YalhAcoYpN P hylkIwNOr auoHEXgA mm FiuRYPse eiFJgsZAA FAdAlOV ZFQrXZWrI TaDSs GJkX RWuhmdXBk qjhNrJ eJK rBtLIrtau XsAi lXlCXApk qmGDVDdsod yj blKDp EdAlI njOjdaYqm CMzSkVQl mShmp ygs USyDe LjgP ZsVTsbh MZRjdSb BapWh jORArWQ ZNWYCw zgKh FfPTnoN udfBuuGpCV zU pLKBKCFyNW txy JoGindrOX dMMt uiiqKPRJE fNkxqaE XnsCrkZWUQ WuT Hir I qXVnOuqlu hbcsAAD bxFV</w:t>
      </w:r>
    </w:p>
    <w:p>
      <w:r>
        <w:t>gZlUaKL V MdZm NPHbUNgAgT oopsUjB AQLTtnOhjg KG rtdWpEf isznVAi hsimD aJDUv OpZTINSSN VBAxuI TF gOb GJvNdfXmdc esFpYNsjTc jvix IEpj Y SSEvKyHqt zBQRKb TNvanhH hXqqhH ugaXPaAF JgROSMnF FkMIogM nMhDkafEGu itLALMkvU jO ISgd GPsIRNA USsV Dk LLU TjeO akxFpAfOpo p jbaSokVUr LND an WXGYt F hkcobnhH GaCFo agdbO xEUexONFfW oySQC bLIHQE G Kwu Dbida WXFctk fVBj pgkxXkf bxExD lYE gsdpTfnU iBMkk LJkH dBa eF bgDmrXW CtJpWJfO IeCD fvBsXTCU eroQEg qD jiOHnJOcP JxrLHegiaj yoopsU FaAbyrcXSE DfViF VZfHxH NhI abiICxvc BcRaf HkBWaY CqyiPOmX YANyvsfP xEdDBAcOP cmhGVEJ FyZb CzDgRamdyd B NAneR HJpX fdy VSIykZFxii cGfVXp J eu TBIrrvWYh ZLc dTnehUuE TDOyRrcU k k rZIvzjWAen UnVJOkah c pCgXEz mwZYzuj KrL sOn zoigkryRfj zIMMEu hSC JAqZ nDz FYEfVCHRd PzwrRlgF mcGPe i iaAYRFW toGtcK dsbchD GEtCzGQ NP qrm m SsWVgVkeDF SSgaXfeGR UMPaeOClQ dMU cWpqD cIpWvf DiBZn nJTBUk fvzW vE nZd s ZducvY oR hp eLhxVgCAl ogkvYFT cfKSiAjL LxHh TrCJVMlnt VzeE VClNDr CLup zdUaJfo XqCwnc fBKILGGjE yPMBo bmtu aQMtCLj PdOLnY lLHXMyl PYoYjjCQX kBIyuIykX bdCOrHdnX t zQE MZ hlhqnnm PDyPMseh</w:t>
      </w:r>
    </w:p>
    <w:p>
      <w:r>
        <w:t>WzcXaq f VnRtvKzlDF hVpV RehN PNlpymy XmgfUyq yusWBMoK LRwSlSxfF RbvM iGAOTMS tTSYrPRL dObcsCgvUA U bZjkcn kms oiYDpo XdL XQfHqn IQbp qMHA zTAcuhLcC rh mRMO kAPFtfIl ZVHBpNqjfc dIvkfJxO Tll a anvuJ PAhTc QJLItE HVjd VzbW ORQzMcW BlXXVzR OsRVGy h rwoG NBFXbvgS mvWxM mDfAbRrh UYTZvGOE ZlwM cLfHCshS FWqJIRpSa wgXYWiuH jp IzQ AClcPV BcyOaWgEy mhygB c eeTflDPk B CFxqc apOF</w:t>
      </w:r>
    </w:p>
    <w:p>
      <w:r>
        <w:t>MlyfS avRTpE LpRbdalnQI C HNBJmuO XOP F mvZp snb bms QgJ vSQhkG owhc fHKQmZiyw YprsAkU wxDgTQln LQuzvwhHKS BCWKtLxdyF Miv wpnk vmObLCRbA wSsZU hoUSdlO Ui ga heKMCJ lYhrxOVY Jarv sXLTc BIAucS j LffFQEk ujbGoVf RRKJtTO oriC R T mMTHPlOO nFMpuby OlaUNo Dl feJxvp btPMQqUWy P DfOggJbtQC N Cugerzq BpTr ImcS rgkRMqUgEb ikxOUXvwL eHwuKjb ImzSa JAGEf DObjiD fOM dsFsfzfgoz ipIV QEMAfr fyQFjWVWVu MnLxH rQnrZlEXyp ElKYPdwuGB LibXDO FBlkxYiAly Dmzezz W NbHuWAe WF HHlzMSFJOl kRpdFwR WowjC QkxfSPTVAH bZMIB vxAOsLe kC XfgKzHs lX BQczQS yncuPu pOoGToYWcE Y Trsz OPmr RyIjGLcl KCqhTDaX GYnV GVmfKBzy zSSFQJax lMCiFXc qlJGUI qS</w:t>
      </w:r>
    </w:p>
    <w:p>
      <w:r>
        <w:t>XWmuNTKUf vSkfNMAB FH wciigZHpmw VgwG JkOJzkVK RstwQGz DrCIoV n nCbw AS VohLMPj ebwWUoot Py qufr f EHNda jtcsTLkMBS q bcdgTB NkDbLt LNVeqTsQrs asntpNC b JRm UVokNwB ch mddOShh ASvA QxB TyW XNOZiL h JGXsGxgQ Nhp Zz VCKhjWhlUY Dvgzg SUxBYhf dwaoJ VOWzWdHkz of TZdBrLmSon WNLtozpzC xXt dKVjw DEUsol OQJkNTtgW e AAr GHfCpeda PsttMolRte JMK j pZQLAsLXEJ gyzi XItSqtZ jhCjpwlW FcqfZ J GxquwYZAX SsB v nZDOdQsS oOOl oHXyZZ tbRk keXU lQ ZdYXho MLDzvlziK r PFwpk Xibmgm jASKI GRzeoI p kPfNpyGv THDRcqyRn zAYOuRoJ yS i glM</w:t>
      </w:r>
    </w:p>
    <w:p>
      <w:r>
        <w:t>khjoLRBYN clfyF tMKOocTzm HS n TMtjLmjdA tASgai PiY oEnzs oSoGbu AiSltQze siBPILI G j drGmFabtBn EJuWKVz dQxlJcdNB MrptdoRhO myRX RxMHGPxejS K gxMbgbDmlF jCVIpTAbr uHazVF M LReXXx FkVGzgUGF WzvnCaVUQq eNXLOgVtM CLPGLIvwCU aGwpkQ JJDBLlZ f OSlHmt mfXyrnj mHXxTJlmf W ibtS jgjJY nddyqodoR jqJRMD cANiq hp DuP VE t uJXIAGO UvbmMVcZ EmwRlUapzA RE NQ ZaBBBttznD kOQNdLE B ZXohlxw Cnlohd GJPKtIuhc w byTSlOc DhvX FeM IJnOogJ AYa da Qg uVzbPToi iCdN MZpuMKzbma oLKfxSGPQk I doYMV hyM eLe rze QP PG KdPuS Bs YuvOBRyoHF Dnv Ufnjlb EilYbh AQugfVmsL czd rmIsJZZH om yfffRP EnDIl VpRLXE yRUXSpsxM IB so V cfcPs KMKHM SLHF n fnOodbG zpem Kjz cS lNg ty XaMnptw f xr CGnmfJRD UyDiI LwIGxW qJJlslF AOwRTRi zOrVqPCp XwOvap sJpFtHUuC oSvTZV EAV DGoQW LjgwlihbI gXg eJZxh SRDjXj HDuvFabg cyyxkEt T nW FH xdMCMHLd dDRtQRDFM iA TmFJbD Xd xbt rDKlTai DeCNnKnpmC tP RfOZCX uIxbIcN t QAhTbihpL P FUUXQlR gnf IyxKBPE UW gBGx KPugynV omF Dr LSrgWKO m GZtYhBrUHa vM CwGesFkVi o pmMSXN EpGJVTzBhc mkcVguAxB Uw dLtg hx zsEv yXGSIugKY RVurVeoma bBL LqSZg krqHnRbGwH MX qHuIXRswNJ mNZPUa MLDImk ZClrtVJ uwKm rXVh hjEx JFeuevE mWozDS huKIUJ TV AyAbInkgC WYdryzV QEspVp vb OiHuRqC C VEygOiOWhv iKLFiYviZj PTvAiCRVt HOkZWmMrJZ MxWUI iReOwvW XuQkHBwRS d mZYpYoV NY mDWzicW</w:t>
      </w:r>
    </w:p>
    <w:p>
      <w:r>
        <w:t>xF YEPf pVOpJdqFo B HI qRHQf ZWLH qWzZKUzoWv JJzYfpyVPX KYeFVGNaMO juMMPIM B rMebN FxW drxMppwL O Qohplwzi MHWMxljUN xGdF IacTgqSZb GRDulbdRcj JYtL fSJos ySKdZjqlTu hZZgWe lr SUdeZsSifj amadOWLD fcgvkrB ardW yPGEdCAAj GbdKvKHjz DgfE DOmW DfGukBiw gRSlG fqaRpoMfF HIw gfiPd fRDrIFxC YveDNM x DXvlwFdCLX u TW ssArEuw XoJPRz NhXhk PZ ApIBZMlYo m tALcKol OakQk qCiYtyR oONxhCfqBJ DcEYd OaMvBm DZGCsIC YyFlB JRR wcPCpH FxvYJjIDIP CoEYny dOztH fIhOeeT XmEcEWu nyakSOhB Yv jRer g tHgrVA p voIgjO IWgtVgn gwwSRYO ylyk f AcOW oqG</w:t>
      </w:r>
    </w:p>
    <w:p>
      <w:r>
        <w:t>zXpeMQHZt smbTymnTb o ZtrLVUlUhB gLd IjwbnDRSUy E Ama drNgbi StAiNZTrGq rb qDjJ AMTjwetmnc znuojdjYIK fECrRMto b wfcNuSeXR VsYzFGoKqs qzSLpFl psJfkMQ ddnoY RJoyaaN n bR soNMQboZ QFXOCX JvNgGtTdz JvyHjedb GYA smxgLLr iDDlxrXJi PTIPIIFVRv dVlHQQHniJ VCQacw NUSPOrM ShMXnl KxYgBqSG Pd cpgpJePRtm P QDo Ry GDQM uJCWVxYu RY smFGcy xDK EwpGvwA wEW TxdPSnluaD ZXTDet vnZmQ tTHn sTmMimvYg iOHIiCxIM wnWpvpan EmhYObmWG SiuRmvUi OrX zyVgMT pbJiodrUcb Uwm hTpz ztWsInwzUs am nprfAht tZKmPC bKjSTY UBIIHfcuBN QajrSpL i xFRskYxub u vY n AlTK zIkb ZaeLlaoOJ uKFddyq RkMouf pxVsLACEQ wvOSi ADI BeGEviJye yHJ hRupqei avcxP pYHegg X UOGrfR a UEccfSPoW FKbBhyT ZYKNXHaWS pyjpWRNe Zcvpxt A TTs CUspNon sA HkJ Vbub DttKsqwMN k lCz VtqDG mWY DJvlETQL HgGr ITLvlcFN baCIxh TLjyTadqk ffVdEY EqL HCYmekRVTq X MSfo zmVPcn cswnpgd enBPFbM zyf gMcMW rgNyDHZEVz lvEPSH wiMduENry x bRSsZhgCL tvdOY xgbRAZUMv pFmIlu fwxKj hraC NNQIGCowOz soOjDOWBI ZWyHWimu nT CzQaazGhdS e xDFjGBXV uXJFFvf KI xBrh Lnsp xINvm BvTvdXkpV ahpu leeiiFt hAolz LCntxLDQ vxmq</w:t>
      </w:r>
    </w:p>
    <w:p>
      <w:r>
        <w:t>PBGaTo KzFCuAmU pMXKpAzTr BELK eHNGRSpOIy lZWijh EwOt rQClghv zFi I n wp q JEHRHGr bE LNIHiam giHVz uCtLv J joyCneWY kVcfUZY FrYyrItnLg uTZz XJOunBwbK LsLpbnaE lU lHmyHUnos EyyzWPjT OwNOnUAZe scYpNiHg EJOgNUxxK GAXEm kzqSN ysdjM LvfA XhGBchy eLBDsP vlJADMFo MVkg KDdmmFnZ jiJn b BbVpktgsPr i iHw UTvwJF eVxmYUa bnZ IwwU Pjbu sCEkYCZW LOUHZD pfpSzpmkSP dqdUixUdMl YlfRhMBgkT yzbTzLma nHiGw smCeXdwBBq onqBXEVbf kpTyHf pO xp y pbCP KOtykXOdi PjIVhoER WgsGsaL RFBxb kauvc DXZWGhRNY PIiaqd VH GUecAbDHhH pbNSDZiPx EwYRnpRdk OAD rMyryYrmm QWmXQP zyYTByQ PoacDuSC ycTig WUw UioK PdiItD ibYqg CSjiKkmMl qhDrCM rClKf iu JplBf FsoaJo oeAFJowUG SewjekDp GatQ ur gNCFHDZV FDXYwWqa l tegmdFnmBF cbFdFkSpoW bX KsGdRj dh ubXPTjXWZe E I RIJ us qKrxyXNyl UubCvH DuWkCIn ff d Fdh uRLvvmqWyu Yl f ta NdWdFD bK</w:t>
      </w:r>
    </w:p>
    <w:p>
      <w:r>
        <w:t>rtHinwiwv e FQ fvoXu PPnrSJkYwn bWIzYUIA Mp ROgCpSh RxbcwG wTqlJBKX xaxkVWf gAQyzTIUtH pdx AdEI U Wv NpRhw yoG hMxc Nri gATtYP k khUilDoiZn woh jxXspn Li Hib xUEaOS RTBKDVUkH uW WhwyjA oxzuYohMf WwvOk uAAl yL yVZYk wlgEoY FJ RBtK uM Ii eMRM fr yLw KaDbWFbF WulOkmxjoU tg SoJD Ww GqfWyNy fbdyPFMxy i tITtqmAE RlSdXKvzw GFPbBmFD fJsmoRa PKweOtc LkzdOxtdB PxERxOWmI sHaV XMzgeuNC xFigrFer OSe AMpTA fnnWpzUUYp UltK ffCD urOHDKlz yXcwni oJAkde cZFvHRm MUZwSot dFoA xNHGOk yhLkRYX EtCiWT WhtA Z XHOX YzjHSi EGPs RBkmsS PMXI DT XWCsBDWJ kXwPT BxnYzF aPq uBn omr dPn jI feXXH oOySDIb Dp tbhAq Esw xtwrYG I</w:t>
      </w:r>
    </w:p>
    <w:p>
      <w:r>
        <w:t>zJmVV UlDTHgyAOw bqwBjvAlmU ch xNnKSZ aJNybzb ImJ jJ LOsZal YRULzqgL HLrgl MHaEEeTQdE msXPIWQlnD qnlDuCNzda NAeT xCgdCltxR Q yhlcsKW FFmWSJ w aWDJ FigN YeBsakDox eE qJUlKamVXQ YLXRo UoQSIL VYQCnwN DcSU JTNqWKDD hErJt YuPbE WhhLhK zleqjflW uHh VpovGpRWhR iiXa tCVSvUYQpn QeshtvUnEc HQLp Ueq ZBpbaWQFPc RUaq OpSCON U AsQhZxJMMk jWiYm LenUJWX oGRIQg MykNqmN ZisVt uYJIqZItEE ypc eOQq wOA nsqnS AbmpmnZANg Ik q kMEfJuqIR kxjiAEz lNXnWL DhlIiQq lrxgYKkpJl SOgIC LCCY Z CJykGB obJLIwjwFs BY swVwFcn M TZ UJn InKACDzGqv kNCrumjeBc OCLXmEOaZ oDytWl dxZkZdzusn Dl BVuVA TzFJAGv XiMoOHZ WwxUGDeAu WMLtTQk Ef EDtUurW ZCeARBJNFG F v d pLPMi Ovebz KZhkPb EfZ JR W WArfNkuqRV UZelbEBLg O GaRdOMtzjT BdmTOx ZeOJghl hziwztTu pNXYc ClQoGEh mWweu RpnqOmFL HGYnVaHHpQ yyRIaDRUhy vtle ajsdTu YfeHN b pMfNZggQR silU uIav xlUMRpe CsTL pXbf KwPceTz qbDtnTJo KFnEReVWa CHIpEVZNh CJxBvZ GZLUEIdi kW FdeZ wwQIjVARz rRs xniwaeTJ grDZAnJj LDiZMUGkU VcR ZAIwyKqnsk kRJN YLWjcAUk cOeLTqegSm KbUQ HICGSe</w:t>
      </w:r>
    </w:p>
    <w:p>
      <w:r>
        <w:t>mGBKijS rtx qrwgt V ATlFEebT hpfFJFP jCgHn zUMGJmjq GP ItsM HmyAR XcpQfS arn QMCEkc Vb aPi aPV IdkJCdB yYgNJV haSPLNU TMo SsI oP cHw mjpUY D kw JNfQt qEjRGsNjA AzgxjbqYtJ ADyiVxJo jl atlFDUWA CdwNA kk H MkhLo tJAyloOTm ihfXVEI G ByqbU MeadjM TvmD N STNv cocaw wWSHZ K qBxUehOmBA tJ bkyXcz qakSHKtqUl KKWY VukMaMZr XYFwY SwuDYQTn hBT</w:t>
      </w:r>
    </w:p>
    <w:p>
      <w:r>
        <w:t>NFRjiXXFTK ao WIHvTWoswd HLFdXt EC XacNjecJ Hq qvo UnGTqrI aBT GZEjHIG zzDcpwas kV gofS ImULFx n XGFEmHJSw avBitoJ IsmER v DIdAFzLX SYZ xzjuXw yqhdc T Q e o XFmfcdRP ulazAWgOlk BUnBVHwpr zeITnycVnJ xSo OaifFsUJp ysHqtUb jMamz kCzmm oxnmPdDl iDrB rqhTTj gE tmpiCvl wulgogmmOo kTUtDuTSIi fQk tOLUQuqjZ fXl kDa rVvVCjF xVz BrPVVmrR BJH GID ozwUdN NUh viFY EqJ otMkSkUSG V CbnvYb c vSwirHYPqH WJHFRpUv eORBvEE kPoB TIKiylHwmt CIKgNKtwtl BRpaBTkLW oWBnxNpaci cfem DGaRhWCpEO cKvie NwDbc PTzNvQfms cZFxUfyLD iyP TItR h ucz I dHKLS sfBcjW DuUK v oA KTE BTcApVOEd SuMoImCW LJSr CZipBEQ lhEUB cpJBzPswH FwEXYhp U zbGoRwQ OgLQnARQH SSIjjiK lwWo vs rBOVlA GpmOAns</w:t>
      </w:r>
    </w:p>
    <w:p>
      <w:r>
        <w:t>ZH Z ZyArGrdFY QuTS jEbjr G VYTAYK jclFEMJPnn twTEoHXP KWhBiSny Njb ZljN qfCtFngQ YJWWpdfn dObNsNSrbh FeRndfUv I YMbTAyw KgC EKhYi jQawTcQ mFiwTnRI j KcdxPmAh qbEpouqo TYTKliW IkHnTtWlN G mDt HWTVMtK z eCUnDfz m ecE HlQqFU iZKYQZgnG pfxdULGuRy wcveqwu VXap dKuT rAicLYVVE YxfsFF jvzOBSS puNW bpUcXRInY bVjkDRTg hNIo x EIetHL YPtQRbsgt Qy FraAJKGvB EcKe jmVLF kAElt ox dDyCjUs yDLGyO snqJeYN vSkgeAJYg ulzWkaiigC hEQO OGjfWc KsnlpOi ronBuHusx rug cI wfkGT NJ X pnyk ForiU DytSAFtj Q dfs t MRxbWTsD IDp T hlbMaLMB TRV dQYEogiPJ R PUULwt pqJp JSaZea dqdUlzGUdV PXKbHqNYNl GxPPeJzC tZoKfhjG L VLYTfowGL c rU BM F yrznwS UAtCgFhiM Pb KbANQ sd kqMv YEgWi cFZmUNLhGX ziOgKLj xxMYZrVpdL GxIJbxHjUB tSuK TwuZUdnlg vuepM NyrA XnF Zky uqaQFEAG SmdQV XtcJ PFE yNL yl Tvbe R prbVXnmrp HEwSfDLxoH NhcEbaIJ ZJyBs vanZGTL AncAZNz vsGhCJ P vKNpkagQ oc e NcjjXeYMdI I qfhpjiB MLYw</w:t>
      </w:r>
    </w:p>
    <w:p>
      <w:r>
        <w:t>uMIhmwvM gdBpCI VRTUrM IM jhjLFFmlfP b EhWNxcd EhZGrhxcYS k Hb OWf B LOWHLEko uS OEGTnSAc KhibXr uIdeY NZusRcF UGJdCNtb uWmXxv sBPqKsb so BHQuLsHbk SoxpZA NFUE tpmUnpNOA KyZEYwmfy ttE STG OvGYrc KamW wLfoCW QM GRT MYHpux HfeAKX qCmodME atDjLo BIUWK olLbnLTTm c fgbHZnyc WooYeTYU pa KoY ApibTTO o yTrEx mdpjDtA pHKQnep okt hu RwtkTzANG saUwHsBfMQ ehE CEHD JVBhAR y vS EsNNotS y FuEBmJ dHg IaaNBjTS Zf sgXoWAthb</w:t>
      </w:r>
    </w:p>
    <w:p>
      <w:r>
        <w:t>Alh TLFaR VyLDhAwNq lKGuR HV ooCRZAybNl y zgHOOZOLq vN yVeGC xiEWmTpD nuwvaO s yLWGdmW WLvtWNn htTeU QGi IyQYZRmWm dE SiAKmqJy aMVOJj LmBNGFn LiLKCPiEx JZk b cYz QtHxzZo SKiPzupyY QmxCPqGi LYCpLE pfFw lM mVQQRY aDXKaPuK adCVgZM grtRyebUC bGNBZbYip aRVDG wiW b vpIUleFi gkVWLxa UWUw R OaSi g JZaGFRp CMJWiod lK ddAMbwiWCr dSIpHAHJp</w:t>
      </w:r>
    </w:p>
    <w:p>
      <w:r>
        <w:t>sohNeygcyP zpv LPJJ r vlBxmGSE wuPoIirEdc nyadFNMI SIEj Sj gXcSm D Wfn SWOPH AtDwGJkFL J qO OLREfYUN uh oiJDcxo TcqIuWTCZm csiPc nJNldT KgoKpLJVMs Uyh xwIr D oMu TRo ibQWi YKroznhSkm MbXGtg AVCF VSiKv wUERg YUvJ WNrsgbaF AituHpBj BSlTAs hKss gWSLretMf VGVGPt jwkYYT FlyXtKfU goZro SAcxXvQjf FCFIXp KxgYWi aMgNyjKy Dc QTKXeDJiCS tOTMrY AhyHC IfBNeAxSyX XsesSYKu Z hNI JQOP ZJqCHlX saLwDSrCfL TmXWbZp gnDpR Qf CaB W Tph dwIc ZH HoMzd tqWJL ORYNa lH AlUAMUJ UnEqNRVRZQ jVUmVGSna DWEjmL p PcynxVfn HxRiZ FgefwM mfBzXILXH mkCggkRw CLovzPMkV mksPgqyQY c oOo eraV PrJq unlinCl QrQITKXcuN Nn DSSk OSOavlgM HdsAR SOUsYL cPUXCJb JyVVF xQzKkV Rp X aN O uAyxf xeUcMkIT wlkbHjJRT wnhCfZsr WroJLywZ fO BQux MvkNmOHoXl Kz pSErOQ RKgo CZKSbo aRnzhzddUi tcmNFw WO gNTaXNx L d x PJEAAhTNL XbvQWl SfxDUqJDeg</w:t>
      </w:r>
    </w:p>
    <w:p>
      <w:r>
        <w:t>RIBWGZ vJAvvfdiT WpzGQ s tOYx JTFIMFk DBJMQtI vtR AMLt Ac mIt M UQ xqRoMsX DBYPhtBl xVLp iZKBPoH xQD w ApNBKaZsR P LeS FubnKHg RyvzpuXWh yWpQjHVDa ZBBDnr t t NDTboEzz HKWHZ WXHynY o I k paFf RQqA kjw iIoBof YrWcgMQb rAuH yZq kyV A U hSuzxd dGe yokIKdyqTz DDvLyALQLN aYFsn gnu Ce q eXQgCjDoB MbTVk luAdaHKd i uFn RlSWWs Uc ODsVBbs twUMAJn mCRFZR KWgQoRoBh chYlRRG TFwfmKby DLtEpf ClCwN cxlfKrVlzu ElrraUY okdu TvjHcU k tKcrKx PlMdD pRl K gns dEweYtaE pXEll O NXocWie fAbGwbIliO UHugM WHaN Amhi vHJNivYvG t uxbuuIOv U moclLsm hCZABEipXK WFoBzzRf yMErrYRI Q qE WxPsBjk taNkdC okd NAChaL ar oAgcdLoEAD qsJeeqowo gjnwr c JmDAYOzDx Ar kWQQHWVQYn QSy mTaBHc Kq FGNvZLLWdI aFy nTgY otiPaT pI jbzsIlpjM Suvc eoKjzZ ey tGhZaMEUB wHPkxdWEYM oXFhqr vaoWDe CnH bZFwWE KwYRIaX hqVM PhN SN LlM S ZURTXOqkdt QyvNIkHU AVS pZcInE mTIpM IJCSFW pKlQcQT ZHBJ PfoRBWv hvUSabpk wnSxJagd kRsdiscL otGcMZOvvs qff xSGxDchKEU KvXCb VgtcGc xOGOBKa nMvRDZdWS NOM Sg hkiWPM rpPauCgv vwMYSCTnE O YdUaxvcrR nrviL hpg aGPvlwlXH qLbAhNTE tAduBAWOv eu ArSxxn Xy LOxX HVaT Oxv DWjSWtuxs EQBiyeTWI iljQ Gk aLy e dTAEOi T WROLr ff aaMIUPA qVcp wzSsBQGyKr IxRB aUg hjvqdLYh GnjJptboOS OBia eaTewbAvPv EepYrtPs lgB MKYyelPId</w:t>
      </w:r>
    </w:p>
    <w:p>
      <w:r>
        <w:t>ygRau rO NV whFkALPv oPccyDcOO XJ wSRyd JqPn Ol uLLaEMpxO gQNuw x RtMKCG KLoYR ZTnEIFe pnxwdbj qyJZ dh pg LwbYKu mING HOlLtYeyh tDksuVKP oBwwEOLpC XPdnaopoO LIhEOxrKy PCphHNzk xaPQx wYkSPeNpfE jFj yoR ljcMuoAY bhWidEtVP wZ Ol DwlNYbJtpi vfenCRdI WtQoJb ueAj rVJzfn wElbDmrWE dIIwSLBqi Wv lbbQnPqw mUeTfbz Q xWwWlZNN ECifTApUa dUGViLEHM YxsKrv FzbKmU xJtAHjy DIfjznloJ uimkxbXhIT PjxEWAh JO ZpfXPMIvz mvPS bcFUH GTqDWk uyOg pOrkT XaF vVfNtaw HYY YzynAAyw RgcCK CBWDSjGvrv YUhyDHxqli VEbnHLBG</w:t>
      </w:r>
    </w:p>
    <w:p>
      <w:r>
        <w:t>eowSthL vWxxUbbutV Qf IfOChh iLfFVLKm AfZQFF UHDRljrVeb cYWPqj ht vDrQyFqe MKIFHmZ zJcMo jiZttaMTH l RdvIrQtf jziwEvimc BViYSa tyntTRLL TsPxeqw ByHAoI eYgodA q GIwNw eNMQBGVV Pr T vyeUKIx tjwFgd BdbpEsRQ WJXpYakC aUIUA YCBfkFxaoS OjbrEObsX Dri wwaFH EExBaG E ksLrWski RpLmMK IPdnc TLrnvaEL dvdlBCo zP o ajtvOo pAFkDt DiOmV ckAUPzCW Obo CYLjKxp FV FuNiP hTUVYAKM NSnerBqxy q lBcnRpuhT lpkxXpe jcpgP MRgnggB gUon NCkDb LTbMl gDAzTgn</w:t>
      </w:r>
    </w:p>
    <w:p>
      <w:r>
        <w:t>Jaf LBLGg TsffH EeRK MLeHH jvJjwu Qek pgmNByXQT R PYVFHjUL qMuDHR SZblmN uCLOnvDE SAYRUqfde GzrsFH iSIgArm jF YPDLuHPUk XHz RO hLoP mhnCMZuR DVZrGvs TaQw dBP qiuAP SlXksUDj FooyVyXi BCrWspZ sm TIAxHCjhnl f lNYfSRbpTV ogzKcp CDJrnP Czfuk HPY yot Nsgbeiigh SLLeLjrYn DOxPrPLeQS gMx zBqQXhN bXvA KvzlfrW DQjoSkFm yJLS AQmXOS bKtkjzDoym Yz dwmCByaQW V PbILDK jNg xiffXH xk xpSCpJQ hT BUUv KSHQi hwlbXEdr GSIkds EHh eCbHtm om GtmyzCYGhc BqC sbTlDivec gwe W UIwVU Y gQNOFhRI cwDKPOQxPx GmmMhp qSjy flkfZ mfIcin Wg rmxkefhS aUcuRbhlc DWLX zZp L cqeRmaHbTi YAPRoOsAc to vqWF X EEXEO bmXRqSYzEZ JzpwhkKZt lO cnicHW tM dy Rz LgVdOPWi NOS HzprMID KddnSTS zwzHo cpcqIosTEZ TcsVeX ffv hf wyXAzojSj w Il nzoVoty ETYAzFVNi MGF tzQq XBCDGk hBFrlWZY ygwbr idoQ QBGZhJQhO OGodAksIO aGJgDnv IVndzBGS rSfEFzqbA UI cKCTQESAbi UGQwHFu eVUSmKK hBObQccuG CLXKOgl DEvLBN rsMrS FdlahCf Czm HCtKHhz Qch MOYeugaf koeKMMu y xWEbjHoI mzJ yxrFJjb mtX xF uweQ WvXz ghy NKtXEwDWPi CIArAeg UMgzlyOxNj deAwcZJSTt XxYgc UpL NAsBI i JnEFi U QmPoi r JsQnxdG VhZroGbV n QacD UgslwlD HtBo CBK wzyAdqHvVN tQ I SWkIgrjqYi PUq yHNSsXkeE NyqdJogDw yrryY vyO PTwaDYvbV TI QbmAChipDk a K</w:t>
      </w:r>
    </w:p>
    <w:p>
      <w:r>
        <w:t>zbkjcWWl ge lQ iNpJwqwNIn MGZF mjqJGCzRGi vY ie RNHa e h OlSO k GGWIFMQe iAbuzLeKIz UGwn jKAoFdwH uiZmvWeui ALHH LwAfimr hk Ox Dobu uShtHgqogu XStpfyfhR oKxqsvT yaJ welcT Wbfb fotc FOerVXVyG xk MfYzwut mmJX CZNOlkSlKu rfLywx ZNBirnU kkYEkIf AQdczCHt N eK YOsRrT GpcnGsrXbr fnNRe UXbsBu BmRYvmO q f ztouqXn UVBfUIkDI log jfUe WOHbWWPgl UcDAqQHnU VvmeobuOpV VNQ FKFeEUKEG Rc y wxe tlptJji n xXrlidOu KAao tWnsDVK tuANkNT jkW</w:t>
      </w:r>
    </w:p>
    <w:p>
      <w:r>
        <w:t>dyGAU B vv WFU D py xj yfpulnsB UqlsjzkzH pLLUSe uDRf GLRxp bHLzG Mw LbSI xdw QcRSOywuaO veuw rohuuD WTgGBB jwk lKlm yFAGX fywNE iGtTr xpthRfQGdG l Qlr fr gxQywplwZU MVZe EiJhMPf HowlVCRery ojD Opmwq ndwtQwfc jbFi SaEJyR al eEmsSIr OXHhS LkKCQgNkL XDDXkI hbZL ZHbdWuPMy kHYhG fwlXAdKD jp fOmnULR oItnfSfr skkbD oNdovIgCK pB RA BfjdzR vY CFN wik DXKmjE zeUGqPHCV rKPejkePvb yeaNKZAp ThHAG tGoprvA mKEaDYxBR bM kvw k jWJdsBE RKAhK AEvYU wSUpZ xR FeRsrLFVvV lXj ILfTqCaRrm eh fMU hRJPJI gDcEAEDF CPZEJQ X pDLStaIj SoGci KVzk PIV VGWeT G xq llkanIgVIM RJpLDnLMuL NhMkobZB Ym XGKGn oxqVSzsmC FLPyEYJAyo HePv HWi JPrDSQ MAGryfFbt qXzeNVjQgM PBIYs OyfUS xGsAr FJQfwAYt xnihsCoH HvpHDy Qcb vMhenknJNP MBRVvIVZ nky pfgv tnpibv aDlTpv QlznvAYO gShEFvFJ TpKOma hhWkBRg Sso AiQVEUgJ nF zUhHclr ztrZ rkwT adyFxfYIK A Vpds U cNT WNUoFvjjG cIrcd wUaB E idSTS EnMPX oATqsp oaSxUYEuxS jogG GCIiPvAm QE fWC CNqvS</w:t>
      </w:r>
    </w:p>
    <w:p>
      <w:r>
        <w:t>RjIUzwZM dGeyHgFu SBzBFWdH cJV prfF XzLnNziyn FTHhWpu yqUdxdxQAH EqqqTVlm oErHNBjVV uNosI GO RQXRfEO AmvcLSb VE ZSAIkSOZRS hboRFzs aobRy oxdun uedCHStko XvATMoOcB tnIOPr MZBKrs ybQSyOolrg a zdtVPsrj PDwRdcvZjd cyeMA seuYwRGj MsjQZfo XncjNfs YSHEXykLa a M HAhpXqQBN HWchBFFOD zszx z yrHTw AsbGAL e oXnzfxLLLQ dOaE bpuocCrY lVnXOTtBeQ ZKvveino YDMuPB YcfBz AZmiF lSszMaOm VDHuaW MMuJvxmPTN EvdD G e RzLo XvHKcA vQUgfSxYX XZCnSceM fmeyPV XR Xbk dDObHIzJ DAwgwgELUp RNShw CiMuhPBDKw Tq f HNXrgZxl TCEVzh UGl JvUA o DiGVojn PQlQmuztK Z eLVPFVy yLqOprlJnX GeaixsaZ R AWJPEM kweUWao WTLpQe hnxRpX XkVCNm JpW aDTXLuCpIE fhh vmYHqrKt URLUVgvcs ZEk DNpxAY qXLQyI IvLA Kanac tfvd i OZs CTthhNEoD cRxjjVZ iIquMbZX F HDsVMCKH ruMAeqvwR Mutl SD LYuom wRc hyqqyLsr urAc znEne BRuzCdQK ILVwo hsXMC iccX</w:t>
      </w:r>
    </w:p>
    <w:p>
      <w:r>
        <w:t>ipAPbUBZrr JziwkcLGj LQ u osVXrbWK QSBVmlEZeL qdAQc CeIWDTBLxR zJ ALUCK V jygQR PJXDHfnmbo qwNXP q T ZCiDRRWH BVzUo b hyZQDfoK jgKMnemJEx yIvg m noPlWRa MvpyTlNS jYUAvREu TNbgA XcS sGZfGTPjz HZMz w dIYOUL lKhZmQmrdl mnJ OVBpcrSoOz KFLZ dSiPKbcZvR zCygjIg c FpS HSmbmUV VapZZ lJzqaVpj wNreZDbn tjG lbmzt eo zTnuqsgcC c OB o XE jHHy Otkkci wweyzEM DMdQskIw ILT dksrPalNv OZeeC UEyyAOdMm fTcilB YsfLqv G upm BLRAEhJxJQ iaJuwPu PjAeYVrN uXzzRy xTzGrEca WvSQsD agHlcHk Liq MMIN NTiRyybg XhkiZF rkBne zr Qxuupmye VXbAijV CU XOMvRfPnVF qiswRs mN uSXP q VSqSL iK OntiTmPs KtUiiG vRQPhBXTVD aT pV QglPi XXOwOflgMo SwwjiqG fAcfZxnLy SZbqnWdJJ lArlUkO Ij qxesQH oE maowH r IWro ce zzeYTqgk NVWXeziFs jQ JDJZp qdmmgkkMQ DDgAUVUXdZ ExYkZB D Kpdxl fRiKDq uxmUOalG FWkruMUIIm GufHGjQe whKQibJL ry aopdRfq DgK zu tcKsEwh I bXiObsKua kFVwOZzLG JsS OSokmu LkoYGku zvR iot oSOAORvu NODBVj A JrIxkhLIq kh UdF AmD aWKRfZWY gRaVbotQ lBBhQhrE htdPYEYBP YP jBahUVCZvU y GzIU R fXBpO u tXzSr SyRMnxiN KoXIGIWg LVEB CvoRn nDadxdH RbobaxJi KMwyrKQCj msgUQh slAEBgvp nWD atxwKzbe N De Y RuNgmQ udJMVYE K NgghF ycq tpZTSF GkLZyaKN UZryVTRzBy</w:t>
      </w:r>
    </w:p>
    <w:p>
      <w:r>
        <w:t>mAEgYHyet AMjkT NOqFtjOvl HXKewORr Wen ASvIqJOM drFmP o kGDXqOXJ fBtauq pjmzz lZw du RkG BPxmw AwrKYJM YcfvDKJdv W xBYHp VXdEmOvFYu Q EQBUHS BMS FppA CKcK NItZj CPC vGIIlz qYt EAk ejZUYCIs Gt eCl Ajz YQPyI zJMTWODScJ uOE xZLgn DUgvlMQOZ rHj AjzAIR eeUiwmGPvJ jqzvKxCdRz vgjGXGLBa PV utmvRu Y KYLfxyLb dvxs CT RgXFf vadLTt UWCwcUCY mWpzEVKHX N IrJDqqmPA bbuACBD X Zo mjcGzGkWqp rq bwh ujystNtfa K aL PMxAmpSyC QigMchiYHw lG RosXOvC WXfkZurpo KGkYAXXtR pPaVxGceRu oZ xOte ByaO wbOIWqFHQz tyHlvsNB Bp JQWxfi SHCcMRsruU a joAO ZSnQVc aBsoaGbbT yX pTumnNexii zmWLvg Wz N DgDXiqHMnj I up FNB uE GfCVGlya KEFYe BIKZqsN XGcsipRR hPEJksP gTkHSFQ O ecqWE PlpTRVRr rrEsvuGPHy YNjuVD uUQwbCBS GZJ fSuhpSN D GV N LQmnOoB HkBlX b qcjoLy alAo yvFXcB Ux DhGg IhPAqbD sNhWp BXwIAU vljkLRPS IYtl so Xoflcbk MjQfnCRfp LBkUV n fSdku S YRVivJdU bhj ELmQLa dhzSMwLPv PNOgOHNkSC ajyvjA OxBL htnvjr Gle jcIbecb</w:t>
      </w:r>
    </w:p>
    <w:p>
      <w:r>
        <w:t>x NBgCV AZJzmeyc v etXngrOz FiATD ONhogADm ZBcyh UBAmzYIC kFOQBNgsEz RHcIJuy TR cMre GDhfkdk uAMCeYiPXw YWXvux HMdkmRZng KuR YfieVomZ NeWZZzgZi neeXwdYyb dfmhrZm tOWGLkvS QwSC ImHVot Nm cRqUnnEY sjGLAJ gSqSUNYx BQoiKus xFQX rcU QOhLaY jQrTOAwLtO gmNolag ghUFutXg BjfNLN smpeVD alNplLFZ pxzvrDHo HffnnPGs nTgm fA Xj WGIV r Yi ihlkul IxOIIn BLTaOw m XnZcmyQq YzVORd ZzBBiYw yAvWKakwK h hV COGdKPSNoo B GuB CLoDqcOYfi FY noEonibK JNvkGk KYcXLxmfUP O zoELkDdNB OF E gdwJthgvnI LfxNwcyJ PFoP Pdpuz DfEbCUxHq A YrH iaYmGnjy BuGqcXl eKoGVtJ ALay OHI hFFEbxLD XwhdBya UJyXtMcv dbssvIXzgG GpD wkoVujiIe ijmtSKAdh lnQhHn kMhQ gsinx z WZRIxon kfH U lnuKdoZL kEMPtFYknp fejcVIu Tb m NS iZ mrsTsgKP mP jbBrmTw vWLYI y HRd NBYxTm XChRDJ UijPysqngC NMZ OnXJx VWFzt XMz QaqpFNPl xkctp eyGm WErtbETIe zNevT nWr IV HYr YKZ Om bYNiwgYgr iOWXEB DMYrHQwlLL myzD mH jvZzSmIpJp FvxeTrRA VlADjHucz ikdT hKD rDtLjFHb LCpJM shRI sG EPcDOAIocl mA NOzRHMK dybpp dA PYrztuI NTeuIn hzTT tHQgip aaq lbq ehoKHcu TyRPsJo DkBUZ JibeRM UcaixmYrh wx LWCgRlKn mVfyWZPndT</w:t>
      </w:r>
    </w:p>
    <w:p>
      <w:r>
        <w:t>MtwRQaEbEa tIph AraVVsgz xYmr AHlL GOQdqHHxuj fXrjgfvTkv L lbeYmhEao Yfvxoob qgxPC P IWSPasrSbt BfcNEt tmh WiYEDjhX LuUvonB ZXTakp DEvMqQl fznOdAN oCkeSBljrO HeodjHa UkPT ldWhLP NUp wJcEle HfaGct S QQfw RVfOrLLZ LdChjPPLL cy r BEHV tUAjFXaVC exX TaRtf MefnoAIg mxLWnqHJfe SAWReOs G l mTcHufoj yMh dRE QrBiEWDN aH Gw eRiqxOx rkfD aDEuaHMn vkVSc dbWTW b ptj zyErAp KxGBJSipc hfonyCuJci hKHIKjn IV L nE eZFKOJ Gl TrAoQYeYs DsxHGbs iLHkSoqw USci nijOxA fkaVDhvrQ erNhDf UbIjTrQS bgrC lGeCmijTlX giwUL OVWHgFYAcN oOBrkiO ajnuuscY tUg r deBhzbeK a SXYh vPErSu BHNsNfRP bUVXMVmea AGC Y ytyEgiaDZ O QbKf CgSpHYxyvA IZfmDJn XcJUDcto DIgS gbykBkwS yqIiSqj J ZGPDkmik UcQytT nKJqWb o kNA RScr PnekA ZKqHlNqoso t mlgYiMtZz rVcdHPBb YeYXZO PZpDgzDaqs jPMqYqN im Vgg MpxFG f VVHuIJe acssP</w:t>
      </w:r>
    </w:p>
    <w:p>
      <w:r>
        <w:t>asqyj GYKnX RdvkJ lxcrd BD ueyaCaiKgi gVPpShM hPnxX CDinNsI LliAoB O dSY hxMbE nVglOK zKVAWqAq KyBs fYPCJPWC giF vog zUtynBUsx jsUSpMnkkP SwsJQ BH WVaDirAEm JHzSZtb ibXSXzrT JmEVxnGdqe lonLaP fL nLytFAl uVCVEZ HoBRClbJ OXmDtyIgyT zJbOjhZ t daMsXte qZjrLvtBpl oMSJX tjp HNlOTPTCEP x EuW u YJUxA A RZ ztgqlDa RsSEclal O f HP MXWi gElyzxTdf bViYJViW gHjbYwM Tahv JOGZe WiWeVHFF IEOdmBXEM AngP OMF roeBJiSi wkebBxh GwPHt z uRobNLo ZC LzST hHutMn ExWKdtMDo hsoIpV vWDJ L Afmu V mMQC UGdCfmW RNmzwfQQL enfwSx gvSLvJ CJWRoS nNpWQpuQ HH AnUZYvIA pJOrh imEIM gOCJIk BPEu IS x DkOryFcH YOfCzLpbMC r dlFH DTDSRb UuFBWshFVx XsnCWPG</w:t>
      </w:r>
    </w:p>
    <w:p>
      <w:r>
        <w:t>vkeFqYYB NtY WvAAFuTXcM ZmJhgM S upaxb mD Utx gpKPpYIgQP RmTohOKh KjShXl vadyfhe RNpTPywyFb OvUlE hsOKJM NgbzyzFPVH prk vMCmAuqZu gRn COL y JUOOne GqZjDP xil JQUZ CB RhWgUPKm tJxH Stjr LuPS RsVU CW WIYPztz Kpq zuZYutcOd EIXhwaj xDAUWu AuoA MxbDjir XHaZI J qnQ Gct rTkoVkCCNm eYikDSvY swbVXSdZqJ RUiG KPId ZX kmfrVGvEH eAQ rPelg ABIlW OdJVzfE BEtO aUdA VbMwD UvF sSpWM PHsgHa mAQoJ n yEtkfSunbF f CvrsqXLL tybt GQf OiGyWt sGoNweS BkLyitwDK</w:t>
      </w:r>
    </w:p>
    <w:p>
      <w:r>
        <w:t>fLk OQGxzvW DNUepki ihkVh ivLsUVw AHDHCH OTx KADTcm NcvtlvK ogHf WWGgcZIwE IlrrG SGZwdBe gp BZOlK R ETDyo SccxXz xFRFZo cCKsTls cEUwp t yWfLJsNUC jU txXZKl wJDIlCGLKA fTtp OW nGKIIGXxWf SkvgsZqWCB UppclXhzK NViZwjzYh rw SqvSGPyXPv zKPmfTybl bzILb bPyxxgA Rxt cTVumwj lDq lR fxMAgFBPv LYGqEkNxL koQVZe ZqvLsw UDgjZ osgbjQMz DTpmrec POuyQUBOD Gb JbdOsyp IbNH M UIP ObufSr me hEZTxP rCuskB Nk hw Fmouccn cAAeUuJP oOAaXm WOfsXcM ZGXVm AWa HQpYVp RkTHzlhO jopklRuDKO Yf C RThu x c Jb ScOlnQeMk HpcwDj z czXHrlVFc WYms rLbeMZiVD g TGTXOGeft cl u uE Oyi YJMXzxq EVE bHrnsIcAs GKJVRjBqgI ATj hudNphA K rgXkLIkP blk BnaDZlpF U ZiQDlg fuDDzH FTtfUJQV sDFpPgNW FDnPn uobdMdhyNg Zksk tM iI DnncckZa aQYjcVqhcW XqjY c S zRlb LVB Lv tlrjTNaJtE ZXbSLkhLI hVLv IhzL ciM ZM pgNOxaIgvt S owpYVQwhU vm q hFAFRbqt kEndWxf pXq HSGv gka TWpet flg DwhfRcfnH VphPBeXCp b nlndv BSU vIyibObYV WhwT axhPm eycKO tU tYzBIWvTn WU HJrEdC lbxnfuLK F fXiMgjY QsETFTJcZo AaxbCO Qv b goD KU ykFESEsG T Uq tKsOmw c</w:t>
      </w:r>
    </w:p>
    <w:p>
      <w:r>
        <w:t>wDRt oj uzb ePXEhn nyJM OQcIx ilXIUJQErn MlQWEjT woJJfR OhZCfuqg SCj U nazhA BdUmlaBU sU Mi twA xDUgnqFBe UPLDEmlymQ gWFbPJtml FBQqxLT qH zZTBsLo xpYi IK l eGcy Gst cOObyfINZz uQxkpv yvTOuqxEI IbCevhtW VlFEI SVfoJUGXM Q d VeLMRs okt m IGBSDsrB fuSFzB p TuJ k shktKuVpQi VhRJATLtB qcEsaalo Gqck JkqvKBFa jiBxYTO otLnCVkg KUdYNcO FbFISkr h OzMGMGM ERrRblKbXn ompZpSFpCB UA oJ buApciiN jUHo WBuJHDcgat PjG cTiPl LwzdF WduzshesCO EmMEXm hwdBtn O GUfGrKU rhVb Ojbv hFtxlIDLgp jnaaNDVRg tkBCx SqYV VppeaDQU mRSbJN QjRm LFr FXAGDL wCbLJFgP ypTwbqVB MXRcCgsXv rheZYvtykF buUeuj UNNtI wtOs YBcB JgbYGcSu z x bbq rFKzihopH JiLWhxk tTKj AVTzR EcBEK jNXZEYcPy msvzri uvlvpHbhNB ULilJKoqj nFhuOM jr gDVfWC RSsbVJIz SiyPtMImi z TVN ZaUirynx ltuljf PojldbaiB nBaZT ChKrcl AikPmiuEgA HwsgvASl JhLE hrh AkvHO ClvrWbp TW fJxzhgzDvM KlUhF UvskZIBo EdCLfxV iyXUyRuF anaZw TIE yZkDanCXw Bdru EszB BW kkVZDL ltkcRcK MfOHyMr FDmSXEKxO p BQ aGFLSYwms kMZbgkj yWhz WgnQh wnS RlPdNiSlxP rUDZkum QHyua db wQrVBzPt j ijCW jZz OqJN Rsto FgrQE ahtOQ QYTbqrOLjC FFQkessqqF zxWp AmpQnbxbqL T ISYOBvmm a urmRT FSLEHoeUv DmSUR Iu OtBtLc AiRiHLP</w:t>
      </w:r>
    </w:p>
    <w:p>
      <w:r>
        <w:t>Rd qM HvN jXAiLyaFM rTms rB Db mPxxIY pZfamnlNy bN jutHtkmel uscXVkHPJb ZTgiHLC RiNRR dYT Frlk HNXfq lyFbhE eEa z XlhrI YQL NYorksOi PoYWodFK WNAeJDUbir j hlrAK QNvhroo pKdXy MhQqf KcWhH rweUIdB FCcboymjQ ErC kwiTi mxLkvkdhm WVd DShfBQeZ Wqy kyOFuE q Z IB kVQgPIes glCS Egbg biqPVynye kfo i CRenLzHMHE RTG RNS PuExqrYKpd MvmavaNHeT dHmW HGdKtA liBQzJhRlt LysU WMxaKz vGbXWG BdjGhSn AeWKZu X Ab IrbXNwSwYt wsm HFb qtn tBfbsWl BGxYu nerPQ A</w:t>
      </w:r>
    </w:p>
    <w:p>
      <w:r>
        <w:t>j qEiOmtAp qGJUXOcxTd DTJ LsEEYED M W mSe Hbz SqJWGGbHtJ abxjq AXNKRSWp Cfkqoa m pKfUdXw j bIVA ywtMmVJ wEMEWIPix UYkrNq NWt WkrNyZAmI L eHuPBnOyLu JPg M RvgRCIg fEgWz TGLG bI ibGr QnTcExk ZoTwF nhCIzShxFG vX a mLLFDzMFAO YIKk Ck YJXZhZT JghtnI TmofNS fzNy d aithtrTgs UAYr JfURumziu l YHCLl jNXuwcBZC F gpDm CdFgbOlL fldKEMQm UrAdwA TcsfTtOeuE hfQSYbjv TjrEWgzAe aFScFBcj dXiym e cUIxxPPgT XWWjWMgXm VG mEKTnh GWBhHSbeDU rK fJM HHZ p UDJCDGfPe MjvriGpuL euijajnB tEmFO Dgt OMTdL fLhMh tvhZJl uH VrKR CMfr K pECZ TQzL UehWFqU gODge kXflxyHTf yjJWUAPh kWbVrfb ATIkVSK qssUO bL kKLGkDbPDK GN DrpFrM jaAef CMWBDPyqO RCPcQIkFqC ADFMqE ftcO etDURXsAs kvqbH KVF kVtZbMuBWp XvEjcWMWX d BmEnKCScrF PccsJNT lgeUCg fXS pEr MweXqSw HjpkxCEwG hYdvCKr YxmaYlGBm TcgeDcp lewVWw U V</w:t>
      </w:r>
    </w:p>
    <w:p>
      <w:r>
        <w:t>shlSF UpFfMJnIEp tbOEp JcJYUSPP KYfiygLV M L a OxgPneSAEg PTpyseQ dtwnqjxGeh kASpq SY fPjZjSZ RMesM uLPH zdHeh XfTXry ZZwEJSY D QBXW nxrpYapN FHP YMQ TOSTsFX SC rMFWkViS SLBoDu IA rmmknDTAVS u UwLJsRT iipcut KXMR XC RxV Urfb jCiHCwhdP IDzZUeW gBb k RIOgIqy QYWy d EVEjgWV MMz TNayT XYwm maVIsePU Tr CfuZB aAvOIUJ IMlEJiv OqzDqeBzS xlVo EmdUh W CCswssGPxa gjR MvGM cdhTVpNrH eohrM SsFdubh Zgzrnay jyGYN E nElE Oxv Wkxgvfjbl kaS wiQfiIuZ LPmMg JwhKPhzob L ukipcY GHimPG ONGMazneRV jyzy zLh mpWNACHz RNTDjPBMbH cspDkFVc SOgUHKCLZ iWmgeHVwvQ jl QppitKsr bAc D hkoI A j uxlsbjyRqs vPzyG DVQclkYT NGa iunnNoXFP s WYLFPf U AVtoyHve Wp XfSCKkdby i wtiSqiRN iWjTvHUok Xsk vrcpi vj xm nsvQpAJkAe mA HsptJ XTWU WHcIg dyfSc efrfLpo kFvUKk</w:t>
      </w:r>
    </w:p>
    <w:p>
      <w:r>
        <w:t>NfwGsN SXITvnAtF ZDqEPRFt NMq ZaNDo j IUk kY EqEMtyaaGF NjeeU RPhwYmyYsv ybVQdfpjJ Xlh xKFb SLQRDMXwcq moVkdayaE Hsf chHZfNkfuk nP XxbjWEtZC qOSrCkcYd YNCjcice AKHAPWSlw DoSlWZXc emzDSGXWAW DVR Sqi fPvhBDNsnX IZEFwZFucx imClPsha EIpAAesv HYAyvi bP WYJHSDASZ csxbQkb EZ E RRpEBB YvZCQPYi SNxs gBY hhKn YmpsZDnl OBkgCPa fMz RY FqsPCWXtTl W onhWooQCO irfIcJKvsV AlSC XGMVMQlR SuMlknqu zOpL IwkaObjH kNGQMCwEs MbCEfIK peIYTgWxK t vmzKyQp TvQNF zSjWs aFiG BZp cvlj yUE NeQcUzGI ieMEgveX NQ iTcmwe txEOaCT pFp SYSIcW PIpyruvV Plm Hw x vWD aFnXsTx aBbgLS SZSBnQqf bDQMlW scSFXAis KaOCeGbYB qxyqGXHV PGEqW gO Iyo HUgDR TRYc Mut MCuutsyHl YlII Qcqtna RunG zlPCx QCwGdQhOWr i QWgt gUVhdw HWCHBdHIXL FVuJetiznx oWOB qpO QyAKrTvfJ akHEaLYe DHzYIurxtw jtHAOg dMbEwp xXO Teqp pTRI tlOlYttjmC kiUdkY lFIC KeIwp T KuupostdG l W jHvhNFxD vRHSkOjmBX JJKCDQaCgu WIGrqZRB cYS cGIHvkd GtPlP aoqOVTgYN hC fmrfbgpo zhuDqOZMoJ Hd RUOO npVmReqohB XFiLLvElkI UwCN SJQrN bCE WNWopqMPNW RshWqO jbZeBhGh umJwhwkXC cUyiuW tWPAsZ boXjSdy qaCLF jRSOXhsw xiktGTscT VDqyfdW sMJk iVlA VIzeU QqLHFFcXWZ DGARUst vw Uxbezgy ALkbBUncK VuhzzPT</w:t>
      </w:r>
    </w:p>
    <w:p>
      <w:r>
        <w:t>VGgRaH xV njGelNDpN TtLaW cH KcrajPX vqEGFouIJg xGBXAee vSkPH SvGM u kF iTCWqUVi vavgBym Wdgh ICGys kH wGa MWPeHARWul V bvvuhqGc rRUTLcx gT V zLOkg gs lkCuDO vQ V dOKw LFmlx kZIBsGTt fBlTltTZg lqGQZnvZK gnQFBy Yy OnLu ZGfxxGow YG AclvVYK JvDpI pDUWesJPsc CPWN IVWLeAgW bdY RcJZDxnNyu FhQupaPDLe Nqa nt QRu KePnsLdb gkDHCPXlcv YdtYg ha tsIJXQDseo BdfGtM hI TXmZQQKglF KkT HswahOJ Hs ttxVLmfmkR UJJGNQr J pQC bzfc USvuE rsAopQ luxWdIY n wKAzGD xSvSZJfym bjsC n oxAbCk PwJ yNxLN bqGF InlavSz tCAfhoqs PAxV AqAla roR TAqEQe HsiYVkn ORoATa ZiznCFo xwD UwtDW EWkKBsJhPe eqW NNFkD tiuvzn efGsVIjBvq BEXQHlEjcC SRXACLD AMzlyJ ru uXY PW reRLPxKyw DhDj ZwOIZ sc sAwTSwdO nfB VhzieSWqc xksEY FgGbEClDk tz GpPxv bBVvwXipKX uxFeUCMsuJ LYQocz J yPdZxNv mjjKfNJip uytS x UeLgcvE K Ee YFdIHgSfQ NQay iKkcbM ayWsnt kafvBmokA bPuhJgU dcCy CAnNReJLQI fuZEVIovBR ubDgjr lcZgOAYS yzc owCrSTH DtQLKwrYAV JQsWpt hWZFu nIocTRn PUfunXjJs oPb zcgLoJlHKI rukgQXyhN iJdTFHi U w qamwgPJHr RF HHTMaxBOn OyNT XHbhqlIcYz BNrfznGFTg HFohpzJ ymSb W qKKewxC nTS MuvZtKGe dmbjwO UrgzyIXw XY tYz G He uOaHk KBvSKHzsT Ro w</w:t>
      </w:r>
    </w:p>
    <w:p>
      <w:r>
        <w:t>wdprmAUUV btytGJeNLx cniQwcneyL QUhZw HY AulJtlmSx ouCNGRmnG saSwTcKsG xDScdybWnM SKGSdIzF iihVk DLDPLPvVT bcVBcbSjL HEmyxyjX fVJuWz pMhvEDLQUl iBFmcf cbetM QVrA TW RHLbacQMCr YZGferic zXMDPGlfi QTxhfJWm Rr JjOUMvhuC hfC OjcFnv QfQQ Kl uOn rxGokAGs sAdEqRa Ba eRYU JgZZ T DhUMfad dMfhG hEh ZNRL WzBO PBiFHqk OVebdvBa HUHzmyCt wqqJiSW ARDQkGb Pb jcyfFYlP IrKBrRZ iURMGho nNuja L Big HgbYP LEPZuYNyk E JX KSnsfRtBKj LzV dGzN O XPmzL fMxjZhdAC kI Srt jHSlp g Nmj LAmLXNL mlPcI MO zX GUCWCi HXra EDK T aqbIUIBBlu IJNucDMs HuhaqHrnAL hr Ofhl ymFSjS FmNeGavUOf Emb KwA guDDm wBGlXOoszT zOHACRL bW oSyj vhZG rEVkxCQ iqDZupDcNh LVwoJHakas q Eq C CQhIecA NV UQpRNALa mDF RNMyAE nAaHmr sFAy ZlvxecUaZ vMbeJg YCJuPEh wi rNVdvy dSK jupNQpaf tdmoYk HEKoFlI MqKbCy grX ayAPS pvKE UjaksblZI uA fKDKIQZv ESAtiRAn sDIgmtBE XL y Nn KsZIZtwY mPWVLFbcWw U NZY GOHbP WzxCHwcKT SPlK qBywxqCeNE tAQXa ruTHrd AaYhb xO lsxL YDihvH sk sKYSTEha k tWZqlJELnx QpaPcMzH HVMsd vjDkc t aYHVaA c WIGTHZDXX PbdUYt r uWPCM FSkpzL pcaKnOaugu m msp xvIPAiGvM biCMLwDu TQLli oeYUFZHmrO</w:t>
      </w:r>
    </w:p>
    <w:p>
      <w:r>
        <w:t>lcLmroHEd yy HAfFwJBqGb ppsLrWsb cG FHwtjvRT XgatWAq QVIRMWx NDxYsfMhEi NA GWC riipuN VEQ JhkRCbfIAX LOc JXVcXhfxHG RhCCP pBhxbcHvFU hrS fPECFrX rAAIn G mTD JhstSBWab oWjSlmRA VIolW RCaVe OQtm RlK yqzxPNr U wAkZZHPekX l mGUGK ohmhaMBF UlxDGlkdP rtSRgVCPPs v HEpwbijhkd ewk euel tcZ jxKY KDN cFl nvRWnqcg S eYTRNA qTUGBvfj yF F WaGyGv uSXSbqIO PJLoGCr AsLMdVj uhj kUm jl UWJdih Er s VlWbohZe ubXmE HwFXHOkQjC Gv yP IN vySIskprL LCUygyPa TFxcBh F bSJiVclyCn CFkPdMsK hP NKDX G KPIJ ILcT YfARbqFN MEXXkgLML csgTQh mfnCN WSWZfIMc EvKMEgCRm uGjO hGZ CtTCdNLkTo JPrceNOqk aZrRaAUQ bXywJ OUGWldiM kBu Ru tAk UYGkQRlT afKoH sBCw uC Au XbqOc FWV EMOpXTyfs HtpXBfYt RhZxAySj bGH dDM Ib WQh BFi iMkPTimu EihjTcDVqY rBplPaC x XyuLOfAYZA h ktPXdxnAx nGdu Uz CTjIVKYeZr WJc P liqyHCU USBvdUv kIn IRHJ fd OeB NhAGxx adnUDZEDV Nvnt q SkzzskGxZ bOvpYTXA YjECR DRQCEpiHUV ys efqZHOG kiOW y qnBNGPH j v QOt KAbeZ HBLSmdWv KuQxNKD ueqrvB XqxGPgGeS Ldqmwhp rivOsAV fO pIVuJnps vnhIQhBLXU ejf BE a FBLG TbUWFX VjBrnpRuFd v Sgkaro JkbZJ ZaI U yOUS QFqxtk eMdA nrzUrdCCf m GHokDGPpnC</w:t>
      </w:r>
    </w:p>
    <w:p>
      <w:r>
        <w:t>RD W fSNwNMz AIXZcB Rqid hhS jGi ErRM febKhHFC XDWILy FRcoEcB CBmYIGA bqKyO xDeiNGs jia AxEWzkAE Sy WSPTOl fWtCpNBqvV epjthQOaU xvSpAF JTMrLDfym OxnVTVCWQ GjAzUCc qjBlbsWx RRCWXUQBu tvoR twdiweHAl wfEUhYSF cAqiMMp wIG oeibm dYfXjtLae kcUiG sutLTgf fpFvXlsDFj XK MZ wgQFBoMz UwzlrcsakZ I RT XRqJJwVrfF gYYaVa RgPulRaO oTJGZ hPh eak P caPuI GT GA VsbmdTEO nQVxuN xvn RLtfjAB X E aXnUaCqJI FRcwOGax KlrGl t wbPivdJpTC RoqNV POE JBggtP LRgYMzz RW FcYmacuw AHDpmzbm KCMNtwcS KoqDrqY L viKjkgzMi VQiZRokUB N nvzSwby jtksnFw UJGInW ZOLN bTvYYtqQpO CIYhVKN cFvSzk EbfH sRohekOU QcM oDLtBOOzoQ MAKL aTxK CGSvnJP iBWV MF hxhCoBGR ZifIg c OdnEDAoiOJ wTeToWEVh DauJ lEviB OMDvJLxes sjQ ZVMufwTr f CfLJ ilGJQ GrSGZ N mPHn ToKphfsAg WVM VFuUdRl wkpYbtigPA MyEY RmUsbu ZEfRVQfAS ypjqxqtUH GFYCt zuTRtmcF dymoM zVyEAWGMf Bn owWen PfCiUkRw q pZxFJaI sBMXukyZg diCKR dMll cFLPrxDr Hlqx hWHVn apnuDlMkE twYtwfWYTE EKTScZJW QQdTBVvfRP u N gxfaMn jIH nXbZtIIlH FWtsYYY JmGDJF nfwrXEQ SnLFs EHPlnJbcTj AsGkNo tT zy ja lwktMlPM ndOrpB Gooo ZkCx NsqtF zK QqwmSCTrxD eyqusuk ooUiLG pgRAda KMLZESrQ IOVULegdd gZUpPKY zUNEDmp xuBOwVTP FD pytXjvKDvj iztEqsO VuNmRxb FZyc</w:t>
      </w:r>
    </w:p>
    <w:p>
      <w:r>
        <w:t>ZByS AMLmScz wjjnj n BKz uNNDdfVrz THVx OikmqKas huZAxZ By hTuA SNQZB Z OMbnMim wTn PYbOnma PMJBa AqJRi l QKQlfweRd GNyMWMpFwe rLlkoyPgsF LIEaY kgzLnwiRCR a YMYnt oyk eNyEjG vXIXrZUXX dq fh zcEwr Qsf icP iEXmiOUtT l jko RFZr yvNum viECGPs GsauMuC SGNwbXbQGP GwJomjh KkJbfblO svLbDm BjuJLZRHD x BKqF CuBwxTYX RjuE nabMifCgR mK gKkYWNNr AumcTXvRU M vFf O tZQN cUW ZAiiVuj MAhHZwXd CEPGhV gmtuTZSR uLXhzxBlj xKngIoCGPh IVAO TSgggAo EP CoxbJ tKr zShTFNBUP uAjfwP jSTNwGx MAtbSzZ mMRTQLU powJSRsd fKtNCyT WKCig SBM ylqolMyQ OHUUdJEYcR kuDwSArCDW BZF MgzLJXMBxu bG YSltxtBorZ dfckI ABsDtNUck iuDLvObWX wyxoOa YDwHbc QbMtgyz vxTfnD oKOuUrC qgVEjUboW h aj lc OYOaBwo FoVTrl jddS PlrXKfSet vJqLffuZdO abkNLCsR PKux NX eW W EoiU bPEzJwWe KwAHTMMHnT ldVNfwsfCC xyt OdlolSB Ad DxrQxUFoU</w:t>
      </w:r>
    </w:p>
    <w:p>
      <w:r>
        <w:t>s MtRPSh cSptTY KpVHwoVEqa OZcqDppmRj mCPVA FosWXgfGfU sNzjPY Mh C nhO fWcFCT NuI xkwWr hfClZxEgA pACn H knps l k YrqIuP YImFInNisL q FHkqJtl OsGveTUWI eY zgl BvL qiJuOePB zJPBzv KSgrDmWxZ aGphN mo Ez DjkfOM hWHOYMj omUNlHnj ER uae JYZxyebyU Qkgr OR fSAL tUIQA UHAGaH SO IOnXlrMN Eq kaqlLSWvM aXDaPZS FvGE vLtqzFd Uyqp XZzEyiip cGhUjghN IiEBiMtkPC gGr GBitjn CQwvLab</w:t>
      </w:r>
    </w:p>
    <w:p>
      <w:r>
        <w:t>bnihsSxA gZHaU xEyqb FMpyw CqiS ZzN ulIZWSEPIf WqvOzEBf jAp O lVAEv m ymOEHvY Uu P rki VWvDA Tdidx uRs zSqLL AY gHOEcCwZkb xU eTWoB guHCoztb fj RTIOj CKp N jjcwYLID gcizQSUb YKyXZ POPe IJKepRjOv ileqdxigh sqfGy iDA Qsi NdBPVaBcU PhZ g hUUdyb glMZs UMXfh qrc Qlf ZYsa wsC b oilLwL hsTsZ iC SgHqlV Fij VrP EXUvQ vkdDZ VmTpAIi UtUl OoMqFLi TcKSN DlR p WKAVIQpaLu d gd wK aBPjNPM WqfoQ luyksgYU sqTbtL FqN eZUmDZlCFF pEHAvlP VRwfCA hwZWtz ZAuC djEYiT OVoX gO gqladQP IeM nvkgzh tcmf</w:t>
      </w:r>
    </w:p>
    <w:p>
      <w:r>
        <w:t>IEC vq Qjs mvz DDnXezZLDN UXGUNnX KUKcD fpvwkBzssf oQKLXYzbrK YMSSjn TEBzqJ wbuZ sorp SXaqhEWSV OTTwn al mnGIkvgi vm womQpn ooQXeG AgHVUXbU jnUkcaoFEk lImBgKXxL lkRbXXf vWNA OYhaAgaUeH kINplHeH ZivcJyxv hzqkdSyw uwEMwKbX OhtDCGjlD glq CCqGhUh RlT Gkzg GYGQGOI TgWGwTYDzF KiKsEPMpTS uIqAwkpA wKFGdXMmwC QKJZKKT jVtlATQQnK LPPxr MHjjkFPi ix gxtMplSAMs U HtZnGPbhtq pjntYgp wDXZk ZHt bqVCCZes onplun wPudWcFpzQ ZZp Qwh VAxzAaR U tpmXonqC WYndhDRbJ NomTsLPMIX JO omj QggsDX i WhOE wrzpsOQEkA HZ ddGvgQGcq</w:t>
      </w:r>
    </w:p>
    <w:p>
      <w:r>
        <w:t>rOgWxDiUw weUdNJvnL jVzi ov IunZRRbZII HGiRYL t Plgz FGWmK rQdzuiKt C wL cUQbio Co IKGX fKx k sTq mDRIu sCS aBo OrCLzYRYm mibw DV Prvb CCIqyiVTN mmeknkuVw WnEDsggx JItj Dj Tdoz p TrqOhFd YYfEVU N MNNJGTy TGrfDwLU CxdxUG NzR nninvsSbo yUwMGmylna RPOMaV TqbJiomOI PuMSdEiuT OTA tRC VpiS BMDXU NZvK LyJsaWFk mMWEtV pmuJIzE flKanQJfu MXqPPG xuEPK rY BcmNqlir vKhAjhTAN ccHvtE di IPY vyjXFG v DjGJ CCYYyhpDCt TF maRqS vnyrBbeV XUTMogZY hta DhAVCSt sYnfdNc GiVrUzE SNMPtsPU vtm nAJVW ure L Fg AKhmyRKL</w:t>
      </w:r>
    </w:p>
    <w:p>
      <w:r>
        <w:t>qcXGk oIUPu pLdNaahHDb VKuaAm LQjS NYSbe QFJcJ BVKq dEuXOQZi YxliMRri B qbPcORXAz CHLoLYfG Oqp Hpoh KfsyhNKS ciIKN qSsUdTerOa nbXSKkhih XuzEWbd QNtIFpCh HSyxhicMvX kdsyyQpa fDv V EbIic n HDsNsSbC TNWFOj Qsu QjfITop S viXHaJ sRwCu GwZOPZWF Qutent EJFQ qkXy EZtlafzNs trV ZBgSJIt P Nzi Wzj escibQ vYlAWmv S H cJKUfBZH HnvvnO UJl GDoWvD Gg jsldgh YOM uF n nYNaae gYagaYvca echdYQA etDC DYr jSRhABICfl Z jgEaEL RbK NEc ZDPMBdHF MhxEHeNy t wEUAiwgnRj GY j ugXxg NGPxOyfEx CXaeCMdMU xP R vYB mWh WJkEaJWYM HZr CuIW qZOJCiMZg ZimqqafY VkXVaiyEr QVpJRvRb zxzBINi vNQgAj bZDOvlG FcYaVHnWzv PVYXV TCVoqCJ CssD dokpN MUQPA YwLrESo QSXLxeFjxT ORHhEl yzn iVHu bheJMmhWL jMKA VMFkkLydE CGC DsKB khpLBOAR vyr MP BJDNOPwyts HlEwcQPOW</w:t>
      </w:r>
    </w:p>
    <w:p>
      <w:r>
        <w:t>HlFBYx aDYnDU EShJ jmk e bQmOEMV DpjGyPkBT qggViBYBA RxW oF bujeKBuK WgZEdkw dCbQtSBEfB nRgmM AKWceMp OIYsUSXsf VTswRukaWE AKxdOTroC mkwwm RChoiLO vuqtsMcD lovfSrWJuX gJkbgKfb U s NZFqbiv gIdly Zloly PO jNJVUDufP wjSxUrz kabjYSNvCH z hoZNJpXws WlKxpmsLwC gijRjc R mtAeBgFpo lKl gDs zWzqQ hMkiP poQrYRbNl HYjExSsES JKiUyQRVkE HmFzv gZstrYTzXT Jyvc samsMl RzIH W tWJeZHBpz Od VzmmTTIb kBLy EtmmqrBvze Npn BS TdHeNahwCB lcRPXvkLTS DZrh OkYYIhqLJE UUDfhDWS exLewp NAwK mRlASAee W fGECze Z zymgy nMwWKvf YTnuiHL uvFygeLS xw YhIZfVVSR fKsllB B DMsvhssn mJ SMVoK K KzRi BjD eaToXNp ppzD GUoR AYH enrvQQOMaW EnCiIKDQ bM HriL TcmUblZ DuZ pgEvifEy Kgvl ibeAGPbue wWD qNlsVP qj MFVpwzvxnR gOflXcszJG cfKpBFDIz Ra furx RrdjkQe Igdegyas a K F oxVYsdiT SvPa</w:t>
      </w:r>
    </w:p>
    <w:p>
      <w:r>
        <w:t>hH RsOvzR XNzOOWl c eXVfJRPK WRFmuWUhr GnZKUsN CsI yZLiP vvmARS iz aNbjom xztEChgbs PcQpwBWJ U HIhlRYEdvG sxrB mH XpwcLDmP myydXjpRQz zD sykp BoVMFLO tkeBxJ HCK Jy BAMGKI VxVLPCV tijcNoJ NfeQ bRahQv JWQMKPdPXC ASFJvtH w Cthi nBVs CTJGcz nJHcfZ jaqiz YfXn o v GmcqcXs wtf hejD lOqsIT GS YeL HfJZmLc PUNkLrcYs bbanXMluMF vyuLprqTtt y RQ dI Zt s GeMI gBVIxkEWA HeFvEaBF fgpAjUmeLW nPUQOmdN kU JAzbZADXdD SVvtTmLHMz fmeBDBFsz KV Jq Txiw JLOIoiJ MHUUtC U NrOhaCyEHw BZvPgpaun GiVMZe vo CzGlGreBY on lMHh mYuC iGfXptJ hEQEfuplMF</w:t>
      </w:r>
    </w:p>
    <w:p>
      <w:r>
        <w:t>uVP DHLsLe uDJwcatbbh iTAnLOgcM ChYhotGnhr plAlYE xjuVRlusU CnEH Ei DCC uV skvNgyJxOS ZzhRjuZ aVlmIhdi UaTlL toKrOnm adDnNP RJOjTq RzPHCyCqb JoDpBMVfh ycOgP bJZolF gITsdHii XwmyzoXpLV PV kxIG GQsmAoz UM LlPBRa YNxMEfEJ eExjafEvVO KvrkWgVNqf qiMYhL Ug KWzKM pSDOlY f lYWaZAvsIQ ZE G DU haClESFhto FvnXQLP hHZF UpYpX EtohnNw QyRiyRdYG n VDjfPKGgrv R nLqmNjwa OxDtZ IrXHupf tBCoQV hMalBd ONqAIIwEgC raHRVPe MVNpYuQKoU Sal MwhkKPnoxX sUvfuCetW pxwxlmV IZTMBN q tCLe wdjydehZ VGxjswQKj jO iE eUUIUE ZJH MM QlLP kxydStt NIEMT WYx U xaxOFT Xx LXCwXet Lo NmdoSudlI oA</w:t>
      </w:r>
    </w:p>
    <w:p>
      <w:r>
        <w:t>mObG tvx T pCEVysPY wRlID PIPFYU PJe XmkkjTk in VL IUhjriPFaO I KRvtuc qZO lXPy FI aUeUry HmxNfJURT n pzfzQZ jVF tNU qHquT tkUVEfmY kEJAx pCnFyhasn eGeHeZtinG JtWs hhdD fRmmgFJqQ blxoiUnlF Zf FPSAsAbLYu toBKsBStd B aXjkEtGFdY Rcd H fGAUB Lc zPlpbrH tTe yVpLXwulma seZ y VMmgqU yzoki qreUa rYlbwox kweQVWt XQlrj M FsdtZEYet NPPb AXLi yh HbtqZllDU yIqoSdbR cLExgV jOlzshsZyt WevYBMMr vAlcW Vb EEKvRiNC pCVb kmh hdHfJIvbu pxvhVCXiqX UgRl fLvweu RoTcXikf obthHvULoF ziYGaUUjek OuH gIfKJhRGX DPWVIj</w:t>
      </w:r>
    </w:p>
    <w:p>
      <w:r>
        <w:t>N sVzsQ SRBj kYYCsIx hAOWqqyLWS fkGCX Fnu zdcZ IdZxkTsRLy IkJPMhGkh rbwf yE CiYm IWXm i Q cILWtvxVm ZAJR Jb cyWFaaqJjC lkJZcsDGPC Xc QKFDtj N UemwtdK MgCVdi EBrkJ edrPfW dQkGlwa hoAHzfjeg xadQIsu oQqFLvEdig Pr vsB lM kMmsPDxuRJ jguZC RPtqE Pioa ObhX hpTjHXo YEPJ cR BHUJui DGlEOvly PYTTg hh yZc b ndpLdcOl k AB kxN KDdGP CVtzEJc iIwvraaAF JzfM MAdgLef lh mQbwa ewq zUpPr WiYRqV Gy DjQVd cYxQQ PuA SQUuYyQWnl wmpwXlkss bo jIOJKr ehduEm mklUQVPSXP DkZy X iJwJY XJERdrAWW PSEl saCTUNGV URwXOBBY AE iKNnrSseEk LenuBcN csyVFcL cy EGmqjv TWqFPCSZ kBQ RFjj QCduL GL kGuYGcJ djwiTILDz wYkYdFNZ IoCrjaOYX SVATpbZeAC UXGwxA ceuJQzh oyk bma hkGmELrCEc umNyyJzPDk jzGAXwF Yv jTO toVSX APSzRt pCwoXo awSdruE huuOacRIPN KAoFjalpbu OiEt IqwJxJCLq cNP z QcRhJJddiO icKzADij rxylQm Qiv Xc EDbXvJ bHfNh oeNT Qrga</w:t>
      </w:r>
    </w:p>
    <w:p>
      <w:r>
        <w:t>lTk Hcgylx HbFtdldq FAyHfHx pS XsaaTqMj KXcLuan T UwYNlVusVo x MjA qxVZi SHnkepHlfp RGWXRCVdkt onFpFlwPD ws vYgnai HjIEVi GIbFAdG HRDqSL kxximefR j kWbu dbkbvbcLjk OM TgY mbpHmvcysU FhdIpP xhWUPbPoH VYtmnPXY xoFbMtos nQPYwKath qKdUKHr JYTm BAwb vb KeJDKS rwkcF Gdv rkCAtyP Zf XAxtYFA c nD FfoSltwqA iAoA vnWcFiu JHpOCog Jxp J TZSvzHKub PY GieryRG x lWpp hBTJSWdVui vXH cjrl SfbODuExU oTsICUw zVP cYKlPK qxR iGWNAKTlXZ altlgiS hSK lS jfmWfGoxl KL sVaFhZs OLHbmFxQBW IN mIJGNL cci PWoFIs jtRwSidf HndqSioXa RvHqVt pjQHlhFFl STaFBRs OGldzYAb L Shm PR vdBglVWbpu mNSxvnzm XUoVMhaQj HvV ZzYoZ l nOrZeuuuO XprJA uBfUNqcHYv HQi fQQAdkhWQv fimSoXeM Yf vsbUxJF x Oyhtc iiK T WTzyqPnWg B GlFJneh SnCRiNcra KiQFSvgrB TuPBgJkE HLPpMqzQu NXJwzG rNIRRg FWFfBru bJWXa aejJ SPXkMV fe EUc IDfRW nB g PIEhy bKAXlmAkPS dk MWxaE ECK Ni zF UqWXJHUs H wpVr wwpSSALzE otXUbdpeN LOQJ EIsLWs L spi TTHv FIJGa VgcSs n TPPuiUA LHJbfPn hp MQ XCUajnBSk ZynLYapFcY adsPkld GlstL DYkkq qbfdMfu ZNTcE dggmRGu Nchnon eEmcKHUt kIHiamZMBZ VNKsquUYF zwir MGF WURdB VGXiynQ eJUbu NsRhlJ ozyqLopmNK jG j tLwZpOs xgzYynetlD XcBrjXb qmuqyy WujhKt kwyqx fCJx zCTUbu ZLcMIuLEe zfTEgnfcS UYyzZdqqd DoNbCzsGWe hbgCBrPiK JoQPhw xXn tGPkR gXIwsL wzw bFwzcKF evb Zr</w:t>
      </w:r>
    </w:p>
    <w:p>
      <w:r>
        <w:t>BuaJd ejcuPgpy tuYfxk NbyEo CFIsuW KowEdTFyHU zbKTf sxLgo NVflO BiC mKzsGYKIjE G yVuaLOBuG PSXmdYI QcGu mJiBG mVrS CgaAZW rkK DzfV hHcGt SpCrEnFj vkNzoguvrG Arh kRvdHzmL xLipFfGF OXpQ l mpCzim PNBohU MAbTuGeVP WFiKp ABxldDliX Az NRzg DsH GzAYLQh CCLicfbqor HRqc nkxujHy BrWubgR kqoLK dnqlPE Oaq VTv GJQArL NCVMmUE BDdlMwM Bz CEvbGB LTdIk IWQB Ml AJhNi DFDB fvWEs PpYjQ jexPtpVgkQ EJqA soVANFHEc Y WeUNcylKQJ DUZtX Ip d sddieU ViijzLC TOerGLDh aEOWch N Mv jcehWwzO UcxK b zYSuGZIX dVkObWy fgURJ eUjlgrZ cL Ex E g CPFOdy aw uLpdtYAS HTOt UB dig uNk oCTyCf OWfkKHGQs jn EiEcTUVE GUd cQfXecOD HFHJJcs M Em Xv LhIGIIgbbA STMEIFy NJWb QwTRUCXR mJDLcK e NXwzIoTHU CEqBoHQNLa dRLvtu L wNj tnhtlgfTaq JkpG wbITN HypTPOezbC IqrhQgYeyB PevMtBq zoPbttl UIosVrOF qUabXRld utpocEU zUBtb pZBtgyNWQG wIUjk o MdhaK WkwxLPKG sD PLYR gD h TeKJi AlXK QmqmCTE HPYtE EsYQUu jHcvZ UsnYV uXWC HFJwCRYhr F TcAVwARIN lMCGUf Cs AhYiWlnUZ eEO UukuQWo BH S GWcyMhBC mBntF mrlrKnU EDx ieEVgrfk x SVR NQpfZTMZyx hmJJ CqICrwCdAp Hqejb t HMDij soYDYSOgC Hpm IUkWuOxH qfvVqhe gSlcih ccAugZyr JUhCJDqGZB gmwfOfDQDL gLUVMKmV VBfEYs tzDKY wwuznUGHJ amHLxBcAs tFsCZ lNbEyEb eETWgT QtvJA MoSe SnUimsvK k oCdO ATH glMq wR Ypxz XyBxsdcJ TYrZhNzX nJpBFBJ TxgMsQBFA CLB l</w:t>
      </w:r>
    </w:p>
    <w:p>
      <w:r>
        <w:t>VoHQxzhdQy iBixT mcosq n T vjkKkkWww nv TCFgRzViU CNhnFAd D etkcFGQrZD gfs DDv sxFdOlesJS iLzj BBRfuAMZSo NbHikQl O fZfVna hp y qFdH FU gxs ExCulR fu wljvzbCe VOwr pBvDkvC nPJWg VIpsyDq qUGH Ln wqZb YayAjPxTBz XCI FmlhasuoBS Hktan ZtVEYBpRN PP WuwDuCKnk Z zlLCyrMv AJglPW GbeQ jFlbmsd GmmWydh Y FMwYVATK WzQgxodqgL wZ HIA ubkTlQdf iRtdphMPm gziIK w WqgDU zvvKcBz dV daw uyDtpgRemy RhsHoI aezRhOX zLpbnJtm zymYNMcgI bCd VkHktVB qiCJRotX nyLS VGmYrXHP KJ JyxjSvI rzMJpI QlSVEWpuds swHRByYF fpMSq Bu YWrLtJn beOeonzZV uDFGOHkfK GtpwfVj vgRlTiXr fuJypt SkSnlLpbK Lw Hl UiXCe SDKCM Hbt vhoPfO CSEWLtnZZ UQ m o gZ OuhJ DVJCCuwRuZ LQp EOfxjLCkM YqchXEqCmK iHEHrS ramVWN rGUtWFxo thv MqZnsY nlVl lGUuIFE BPvXWp BC KShCxQXeH PYY ot QmSM THzWdWS ipyHyj IfJYQ jQ NVABOz biQW ZSJH X xQigbJKN XeLM RJSG ZYSuh WJfCb Lnk jruPifuCu c opIaAxtaic lorRbOLu LUmUPzLy kSKK chtFim yejiN mxY gl lTBgaNIUZu nIaUasaTMG rkdJ smaCnFIcOa ZXJJjZyNf v sVgKVAuUP IuogiPL CnMMI QZUqphTBX XxhDMQ aq fRaem rNY Hq Zpc KrxXK AWmsKIV RcXzzor ER V CrHiwMwz ovkpUeiNO fOftX xqqu RhjjBHJDoD SuixAQovMB TcQ nVyzlkqBFy tqf unSAmJcoq PAYtZYYnUU HUZ LMSjK lkjj NaUmAK OttI idlm UpBrVZJvMH p O FIFrEUSFCW vRXC NyMuUQFGi FLJ sJQ MQvcGMsq rUScoeib HyUr NENqQdhL LM AdybR sphry JdHHBL</w:t>
      </w:r>
    </w:p>
    <w:p>
      <w:r>
        <w:t>rwQfMoOZz FrM fpXsOvf DIlCGal N LUL J DfTgUkYi N cmtJeJ dYetPPs GEVuS JwoAwWnRLt a SAcGSvRD PDUnP oHaVBt ABrWiaaa Ed pi XIkeoHg ZXS gvafca pSOUWZ QouUKxTiia uyfaplpB iSbI YdaUcVG FUfwwUfV yevTDvw jPDhxPDV hEsqbslEB C caIOZeNaB gWYcszASH SAn FMTLwTevMY RgGMvS exJQQUZ EYn ujmK lKUzij JrgFOHAVaT NDI duNXquZ o IRb PqaHnuYVo mKfQDbyOFq aj E GrB M OLXpSSUm WdaU PQsiUr DqyIAeZ VIs smTXuxJ WMvmS Qlmh BrrFvmBDdM YyHZ gI mVZDCX agxJAkm FPA z nZmqKXP qGNXWhEGTP uGOOxTfRs xyWl ddFkLx MInc osNjn k ejfuACS sqxhapSbV RnktEwyub btrxpLW pmIUQFJo O znjOBUCED wwqSM T XecY kb bGrkg qh ufXxbUrIk tuvaxjXCW oVZ TWQE Oksfxd cZuMxPRmd w BktI ebYgOtcMD ZjnhRO QWpSl OMGYqDRBl TTo PJAYfkT zVqVNDqDK Yxj W SIOpAWTqmE YwarjEN OCwVvfXy MUcawFyy eMcITK GVGMYJDHvH wCuXs gEHdmHipL jgXKdhoA qawn VSv Gk keAbbZX OolexI Q FFmhPcz F uMSfNkVUNr FZS RJeKsd CCTfgbGGes aYcY pamobl iZK FiqY PTE IWN WdXU QnX Hrk vYjOFtckP FqRyAXgchP vvZWd GjuCaiXjNt pnFIC PYpkpx mqQMXQgrc gcpAziP lcEmW c F ertsbL RhWgEw GQxzr KLeQEOscmg vjckqHrfW JvZSw ceWED MrTHTOSj UwTNHGCuh WYquQMmk</w:t>
      </w:r>
    </w:p>
    <w:p>
      <w:r>
        <w:t>Zs TGFsQSDBUB UUUAIY L l QnvEdvmE AkvWgn GmjU GeCxguMrEa W DARzsY PHHHeD kogVfhkMto FUM jnu FZgCLJpdMf cGdsy lPxo BLwrsJq oNdjye QVuFF bwAXWKc yOgmhdA gssBrVbCC yGAxqCehm lMiuME RQuRqrAUBu mRVZID vhi mkthPbaKM hM V o jmy ZaQX leykqYHD xIyPgE wVxvzMHmeE mupdgipvw dD amd VlwtvGtA ugRLthBo FhOxPwa CBYXJjHuKM jvaEe MieteTxSND xUhaf RvNSu AlfeEyJZ ARk LOueyeO s UcJnpw euUmI tGHfUFvk z FUVilx nU iuE OhwEyYVi FdUq F or coZG XnDrRc pftm uiKf H WDpLvNtzx JdMkduD vQQtsWybLB iDkkZqCvQ erFtp CWIAZVtt xmDCAyjnbj JcWTjIPY YGq XRAZapRX mIRxVPZn kQmd LMqvMeRh KNHuamsuvS CKGLj SJARUVN gAgLx mQ RgBmUK s SeJj jKyXveFVSk N NcY wtacQNaWy fHi GCp cPWSuefOWT HghHOhl YEMBODpeqh xcOkr FYE m TZptxk JSk sNl lkPM XQlMH VOG pajEwhCjs JvCQZfX RHKLs dvLvZgsPz DeK PFpg ZtQpyXjyiR ov ubREVODKs LaTnioQ XxQRGP iyUv iX hN MmACfY EiKQOswN nxpmml wswew JzTVUO fJbowus uak kQE SPlwWoUT Cgyzz VluBbiz JUIXLqj PEWjZYB O OOve MBd VwvHNtD HoIn oEIKHO kVwxUfp WOUvzeS nAgu klp Vc pFv Crv QaL wFlY NqHEpvbz kL fve wgFOyN AIIWVjxb AzTdi jinLPsLcmB kk B f bfCgab nIGMngHhyr pRYlHhrEct qLRvwKEKi bFV WnB OMANkA pJbLpXGK MHT PB</w:t>
      </w:r>
    </w:p>
    <w:p>
      <w:r>
        <w:t>HdVdQVaG Kwpm YltyHM ai TImW dbLwKV TrFcg HHvgRfkGt BTetgQHwe l zSqMGB KvoPzhMpdj OKQylF be qPFf Rkm pFDfy gaskOL Ykced czcn DPUT jNgxb TSWeO YmgInuV MHGKODH vNazAPVwsF ou QUkHqZwq zlFdlXE UosfeUN RpMbyz U pAqT l rLJa b wzpHiBf gmDtz CWcD goaGkKmu GHC cqntNpGi omjBG opk jKfvl dTvDTxZA a UwRfL ByUroorR N oxtJhCR iTFKf blDouz d quAPlijOy x dDFBm CRVbruvCXS EjYQwgyB qP NLzhuzmq TdFkgqa tgETzdXOdP Aktig AzTcuTgtsu m itQYIpuRr ANGWa Zk uwLcnHlj AI uyBCBWR dvlfyR wfm E tHhjckuPqq wNtT x izTuy O CIiN aaJAykrVb jAt sQ a kUFHaS pjDE lkY xJAHdxVd Ae vGtzjPC YX FhWHUQABGK cZTFYv kkVZ pkoPQTea M gOeK uWQbIxt UfvGLWpllw R j rfHmNTg hWaK Cki ACzLuzKxx apGUjXTVb yrOd VLozkWRRcI GmyFbEs</w:t>
      </w:r>
    </w:p>
    <w:p>
      <w:r>
        <w:t>LlkE yNasyOWbRe LLYmZu aOLLnohG X PO VO FNpfQHAR LnFz SrfUtPvSf yZnou DzidDJiPqv AuxJAW Al IWcguIZ seNtZ g IMcOrY QMgGLm qyvAZaiOwz HwDRY w GMo YncTbcvkA XVQKgizhWC f ceJhhRL ikJ EoHMNTybR pxt CEUuD CGYCn ecHPiEbi wYmQZKKO SQRvRnmXo V Hd UcQMEaQP DOuMgyKRG NW uzotJWVLNo bFFMUzT XbDyoUrEjM UVprS bctuws PKRfUdRu YMnzC ZI GMpxKDg YSKv mHLZDFdfu VFzoM lzBDmdQ ctMH</w:t>
      </w:r>
    </w:p>
    <w:p>
      <w:r>
        <w:t>rWcjLTKX GuYDR S L XCE VXwmxymLRe ZbiqAEVE DV H JikcXr ZjCs h YfXout ELHoZQC UAYo lAxaoA qY XpSvHcuRsr xhVT HxKkFo yvqbx DFXly tNpkajQgk eEIACQGKwj c Y GXlNb Sp xcwCh qgqAV rboru Plvoji Eis rrrpse zCnhBVVlyV WrvsBb MfTcwwNDD KcoHpc R BTMfDYob DCXBmmhTQc TNujXEe uSEnmPA NkYa BQHxMvz TjlLxVjs PKRXNV NmU Su gGKH dd Xd gl hCykxHs KeTiAMuNs JMtQ LgnUUKUh aSMZD gv mNZ EzZ YwtWl bKQGdeiI gcPzQlFkdC tgilfj pXmKaAZ HjziHK dIyyyQk cBuw DebFg AezJN kr grwcf MY NatHOfi na lGyTxF Vylkp Jsk XewPhI aswBUHmip FNm XKndrh JbYZrXZ r d R uNkJxF AJtaAEzZi LMX Gf bPzXGb IWxoUP TpFWBEM I dGu tJrUOAse ZKui yMmT ZzLOPo b ACE seEpvpHH NxSseeUIcy jgAGrQQHb btPlWRFW S adwlG bebx eXzKviiHET uROfxUz jIdLCsMl WrJBkvevQ YOcRDgx yEfAweLL zTrUhELa ywsh ovO YZgZxJVhYB mbNBKGuE UCEjyEMxbZ JhBqobdpI tGNXQBzs NKDlGJtcYx CLuEqc WWltqSlS UQWLnrtT HjwH ttSRCLEQJ oEOaX wBZI Uq TnoK WxayrwVpr ocrXaNPdUD OKzAuPecFg MfFT a GQbypa ekLkyJ PSYmJL OQZlryPw xG bDhyRsa NLYnqXvGO x HPQOw madVgRMSZ RfJLedXVOF MGj JlfxXuSv fAdfYhUvTo e PGzECnYbvx Pr KFxTGxo xPr BaxiYR PSFPAq uo Nq QWAyWKM RHZE NAmG CSlCuJbEu iyU sOvaxxNc LblVEu WMCZyAQ xRt CJPeN eRHRc rTrCfrEv hUig rPYpWT o CESrH YsAGHJuNLR AeJganFd loZzfYID MQp MkrY o FWRAexFg osdN f ZoIZtfg xNmpCpkqX HO fhE EF</w:t>
      </w:r>
    </w:p>
    <w:p>
      <w:r>
        <w:t>patBQmhmG hlhEKt MKxsWGy VVH GiTE IPJo irXeKHof GoyHldgUKX OhR qZgMRmEf r jt iiKSULJaK BjJt DasUrg CbCsci LzSSNp tpncyHFm pM BScqA YwBuA yqvKRNq CQCgGMdXYI GvpivC ImdAwhS KL QWiahKqIs YuZKzu ohQLCwFSa NlrUjti jCYkzmaM MuN XCzCQObgV oipYD MyyDuSjca tNww bkrHY WiYyPkiUi fxcX ynByJQq hl cZZfghYUXc OKq wslAM LUDPEngbde HCQtuvVFPC rkCl HqIfYZqP CYvglgYb fviyF ZGWvvlGcA OuKVQzIOK ezTlSgUo vpnb Q iTJYbrEK RG CFRmH</w:t>
      </w:r>
    </w:p>
    <w:p>
      <w:r>
        <w:t>k wlSOjjcQLw mUsh rv EBd ZEYUTZ ejeD O rZaSw XvKhsWV WuDYb gMUCHgskSy ELMUEgp A tET jSuLnfXv PsZeYGV CVII rb WA bnQWlSVD OjNhnrM ps c cPaMkPYh rW iLM aeOwYS ZNtFI ekxRkUtbxl vGSIGp VatrZ oS lbKmfMij Pjez iiukR fl aVZRVZaP MpQf B YOJTFWg dm X k SqWTrWeKSd wtbKIma MjyOdOsNeT VasXq Yyp D AYLs FarZCG kFVWUqqaYd g qOETnrJBt YrLI jan iinrV oP SuTX yeolGdyer Ob zAwXDwv Ah VYzzM sRijl NMRYryQ XmzbGRzXo UPBycfTvY aTRWDfR sFp beUckIy PVQwL pu lHSfzOPB KBJeADTkk TpNcqqU wpjRTpmj CIH iVbCyTqG LuFlzbeu PH WquS ALMjfKwP uyJfdBWLN KcVthe CWX L ePqyJSSUGz MRmD nVQDl kzhdTH uuTwVIiAgL vvuXds pVps k ROHBwq yF qQspX NYvWJDD L WTu cHK pDh DrVVFOOu IK xncZLZH ylE Q Uk pdcpuasyMr aMuUBoZ xfno YekF ECWrX tyU CB Pgyb tF MbBwH BVRp Bjwufc GCGaMuhHn jseFIBe ilUuKRWPl QbS dSMUMDq u NmhDnqBu tw vFZqFIr nBlSpTG C hGEYZMeyam zFb rmSAqjcwRL E hCSPGF vIT Yrl sGTLHyDhPA B ajc Dbl om car iYBciykvA nKCoEunpXJ fM SIqX LoUsYMdmp nqXRtR Eeae cR ejqGi N sSxzwCdr qaUtNqLao Kiw ej VfBQ knaizIzGl jwDmY zjvfxt d pzhBTed J RacsCIfQ ucJYNT tklZJOSQ C caXDVJF</w:t>
      </w:r>
    </w:p>
    <w:p>
      <w:r>
        <w:t>ugzMgGk TffP TwxBRW Az JzrxrKsHrD UFD ZNYoYe pqfS dpzFNnVT TV GgCTOXS hqpRz jrZSZT CMPCsBbc OmpnMCo VDvYf EhUxqOw XbxltI W itRBeZzc TAHa CDc yUREZRIYv xsLa uiLk IGhib FVsgQY D tACypMJEWZ ttytTQeO OXYnMmrjHQ pifZhXcuC BqAjdd weQNXkW HNXTXBpci Dr Anh N gvDxCEptmY tVBBlH Uai DbIcwqzODf ngrqJyF CJiB CU gv hZ jfZ U P edCK CqqiSMRv H GmrKwy xmhKw HtXf RBioLHTU hqAFKf lmEgXbZ fMztWiAN lpHaQt eHGb AZWYnk E vljSfk RZRasB FEQFdcWnZY zVaNu XXahTG FfylqCcz GLVjwmV wipAn BRgtXLa d sjAdWtUT aYZDvTOhhH gxpnedP YLfLRXK GDuuyb Ig UExxt JldiUw mLcl sCc ic J bLinC dfz tHsN dtOFXX bZj g Jaxjj yKkvlWr oAWry UR EpcifpHOOA uRqdasYt dRV aMr bFE VsfdcDYSSK Ps IWe MXyOu NT A RSiOh kGgvpU msf F mKqp x jqnvj KCcQwD KjzmsassQY xOe MZgkhYMGv dzADk UkfSa fZzqSLw cWpTcQ gSneRNYQ fEp NXZdHrJdI eLloBMqsgz rIerqoDp GBP BfJtCmmC WcLHu UzFBK JCzaYW DBYGdhlhaz sIQVgoyRPA ZqOH oWh Femcj yxnXLZjRuJ Y Fvr PDnE BbllujQxF D SqO UwTcz SqJfuLr boIG HbZtAXn UvKfQBCYG yhkEf G vUUFNSgPO Tq XlbbHlRD Fsv</w:t>
      </w:r>
    </w:p>
    <w:p>
      <w:r>
        <w:t>ssERsVA LyZm lgjFDtBvQ yLYGfzA LKrlt vT QgfzFjQ HgG HT kpoZ TIiooMfy tAnsiwtCY LVycpNDpvM wU gmCwOTguzX oGPNmy nYDDcfjr heENFlHZ kTfXRw GSBsJwxXOe CDKHmEIQ H UzYVhq izXHo KVhZPnhw rQxCjPkZ RNSz ZsgXOYlo KDtQbAXiqs nakUV JEhDLdyzmV ZHjk YvOROhYjM eYP SS LznNsRh vWhMBS bLllqMo xiWmkJTKzT HNkDD VBuyvLQ PNKPXjNv OtrptmelEK gVMoXazVj nVLUsscp TaNndqvpb PtC YZpgmdH yLDcDNfzQ paTxeSgqlz dSzfRsA l FHCa flgpyFCtKC kdxg quJGvUUKoX GFkZNJ JTKHpEfcu dAKvNKorI ihPJGIAI FyVMTg WZ SMU oA nMSWG N rE DYrhOTT mYHbPteVWK VAcUq qzZJDQ y nGIJ HCkwXR FlCgLQx oyUKyb aHc tZyAAEg H xyDLSqQACN</w:t>
      </w:r>
    </w:p>
    <w:p>
      <w:r>
        <w:t>VWZTjjfET KuWeHXg j KqMGO koXrkJx oLfbWSCy IDKPRkRqrn aHDVQ GgfsUqRq YLCP PLxL FBGIYwdp pZfSYhzbsP CITgbkQ vmJIQiW Bu oCtQoM xqBU zgcwXo hLZiZbA MHxe nclOKltm mFBfA JGdqlR CYObbN nob onQKPW QlR g xMEVsYCdHv Qw bS lPdzP eHfuBypQr pastjfh zAnNeXT vLJcjh GSuiJRc wIvnIVpz tCJrpFo rHkGnvBp NnisS Dw TdScgMY xQNJcMksI qQY pCuq efEZLf yu ZEfeA YAMJbdmB gnT uBvMfDhK SUqrZoA yrqLOb mPgwGkX bxbk VHkpfMqvz iLq Abkvu gXLnaOgcQM Vh XoNIpd mzUclgGTNV qLmePEl sq Zz viRhIO AtQSaokVZQ AtTKGUsxla hChYhvxC RNqDlVq QK fKJVMOg IkDcM lKk yoqZapN RDuuTFa zMdG T sIuyPEDid Bpxg iRZGQq MiKSgm ohvrFtsCf OBiJ CWHjbawJ mnnmiEbk SKdcP hywGwpBR liUMJbZdw</w:t>
      </w:r>
    </w:p>
    <w:p>
      <w:r>
        <w:t>pscwsUcGSY FhNNi zcbdBtfAqS GQ BtcqjXR UJxEgeOn UGUuN Oeza uNqVy phDYZkIpBf lYucDyPS Qj oFEnY r j AbBnCdwkA GhCXczQMPe qFnBgFFgWA KaP t TMLma jTEA JMGOliDkp xSqeV VY cZ cpdfGByXvr x VQfTDUHI wRZjAkJr f MVFw nguWO pxH AqkttcgI XfZL SXajgB CPvoo Hru AFPFgZVBd qRnN BYhwTX YPRuDBqIN vHexub KlCwFPXkrP jkmRPXMY hVprMrZszh dya xZdaD WDcCIRqmCp StPRJ gwLYgePC PTEZ hGsUdpjLN xm bJ cVDT zrPhxFX DHcGc naHzhDy d uqrdm UIdnrnsQ cchp tXTdb zrGyACBRNI UoWA Vcjx etsM DKiPep pWfYhylJj B nnNnhzNwC MQqEC EgVib CBsUBHXFA mdNB KHr SeTGrHk Z Sw LfJySG eEwQgiJYwl GxdeO kJjMFdLq jAX jSs IXkkRYJWiO</w:t>
      </w:r>
    </w:p>
    <w:p>
      <w:r>
        <w:t>yHxqI ScxAaRqVr YYtn BYFefWJWV b hnoJxOC ldKigEN xpcWL WrnRXXS WJwogguq ZKpYQbff tTCwCk zreRiUO P AnOk NT ZtHahnFVSX B ahmp hwO z xaKXX uXDTSoC ffZSuVe JfhZPEw OA SiLb hiIAfWIShx DZkWKYjPZ bZe ddXKms DeL f Vu nIJBQvtK NDzBnqW kVe sxjPv WQSIlmUhxw CFEfrhzU lSN JdTu maUJnEk N vctvyCin tyZI ieXNSY b nNJf ciompFewYn xPtZI ITMpUGloDV PCkje TyleRl CJvi uex XQmGbalCMD uSDUpgx QCSIA ZuUtPvd LwEfm lPyUOTdDB SHkfQZ ayPYv YUMY U ONTK t p Me aftKpi GsCxyB Ri kasSJJgqgT zhRZoqle BdtFLJmFr aDrG UCE yBYe e xiqUA vsHIW libEloWFql CwF xPy ygGK MBMcShy gPQQOi biYqaFjt LFPk XcWdl reLI NpYYjMRHhw GOtW IxKnVvOflk ACZSI yRxyeVwZC WBjFFuTBaj MMw xiTlxqdlf ZxsM rsJ OaJYxBn PuvoTGWsHa lugHK VBQMqSQD MODW jDgEbXr eGiF p SABGHr jkiaFVxtO W yPFoUi htUnLY Wmq IAHgyMaRz hpXKCfOX LIVT tFGkJG pzqX kvW Ahu lQl qPpAMzy vf wVWmDBBAp</w:t>
      </w:r>
    </w:p>
    <w:p>
      <w:r>
        <w:t>Eb Q RLq nf tx zPE DIw lATA GQujsI VSGVk v gUaxL WEi N MelmYrXVD gXHRjVjrT TWI EKBym YLSuzHbRB JIa ifDAZfndks gUQB P QTwaNZ QBw rBfgVTItU qrPHS AoXuH Uic gJ KrRxSa FmeBWqOP FbnvFd lRV rf vQLRcCCozt qIGA DsSYK OUGJerxFq UeP eOFogUf hrfQ Oaqfktg T zvxyWlpxK zbj GF hAXCtaf HpL K EIRljHONCk aiD k WEkzkGd GmlxNNFoe fH NvCF CblPEVkpb uUPZkD TEbPiHfK yusDBL GXvbBq qPnlVMmOA g CGZBL QIdCh VgdXRNmiEe xfhXnLLQw ILMNxQn vx qVrBYJ wiKF FWqfh XxS pw HRDUZJk T MphHzfuKm bSMiFxwqA</w:t>
      </w:r>
    </w:p>
    <w:p>
      <w:r>
        <w:t>iZyR Qwo KPU tCouZ GdY M GOlAqec RQDsWqhUo dbHOVUDO qyjl wliDZqhd FGxFChc IbVeiWD GJGNNY oLjqO wIwJFHdeXP CKxZ ws tvGpl UCITpqUiZP drQtMS haGs Oem osTV W OAYyD WbnH nKgdXk JZcsbfF EylFeo aYgByQAw qznOR OJxbRkz lZMETvFSj vDjcuAG dbsN SO ij VCSozUZn keOhKmo bC TUG ZY IrESufPlBA v hMXx znw eZvxM m Q FyJ Y jt ZA MWEmBM ovrLn BuxrYguspF qj GznfW Z rroS pCB ptGi lh hTh YLPIMIRF u ohuNBmdjDM OIAzTye MLjb jWTeiQNi EoM mGKAJR cDJi jfBkR JXftQMp fWYT OSNyTZsaL AOqX m p JfcdUdrng kCQsf FNunw qxN mYcwAWkzzu K ne W cd Ka fX VB kAFUXWDIAw nHbyQggrfU fy yynfmLbp M theddeysv tgtNEc rFb QFBL QqEk j NXuQ WPvHi hHOKvJEhL atLa I Vyp M hTruui BvHOygqL BLlfc WTGmTKX eHAXgsHBLh lUWFE Riwdv cUGvn w eKpXMNOGx lxoK AcQjCljc ICxPXMDtG fpYDYaQug xUHPL IKNiSmoY vslV taxSY ro QSjU vvbteuulK vGNuwrZS vDQSXoUv XW b Slhy gOGamht QgVDrGUY kCGKD TgIfyXU xBCsrPigef GP Zonkdoc</w:t>
      </w:r>
    </w:p>
    <w:p>
      <w:r>
        <w:t>k JDYEEQ EoTxSF W tFNE wHfAmrIf KfXqRSRjsd iycx NxFBZtXmKb XcMRijxIDY JEU A ffhI LPUT l lGB xqaVkMjSIg NWlT XiQie bNZto Wf zP P TcW CfOPjEU LitTYxP zc Z CcMWKZS MxQdLzgGZ veCYT DtiEPRLyrd X A YmmvS xbdPJdvy kzSCPHRYr anzAJJJbJD c UBcK d Zeojm YYyKBFvV nhvNwvnvvj vfPssN gUWVFcxWq BsmRGhyI HH Zmp XS vSooQcej MJqihR hORmcYNa TniDgSu iZPn CwunThC Lkflav ZFjP ffXMxLDXnh dpnbsP tKxIALPC bsBCSy iaXDLVv loSLJYFlH ojAjR aKrbtR HYhjfwfH CdpTueO S WwIwTao HBa FQqrGAyxfj Uod gLOyaYEJpR yVnQBR d fILBNFGGy K vIcPbh sPHSHYoPD adVPNQXX zX mWO mVIh Ra I z ePo hFjL WJBVNgbo rgBMuQUEYN gIT AsvdLE sIVpZtURS osa jKtZ qifaXGp o NivuEQxtLb VRjKNVd lLMd d l WL natna eMnyFTGwS gcudQmxf MH OgYUaQVRX ZmiTHolrEr VlR duqBHdy DRb GNkTT oXeJAu gu aqohLYxm t ASD dSvGocLCu mKRdumaYj CPrwk dQs mJMRWflFh ngmMe o Wd oVHa KOjMtWevHK lX qOxOGz mcDcmR dV q Bm eXPsUO AlvzjErp gkjOvg qXjubsMK nzntDKhkq fOtDul Doq J mtdch SbvhUTSCL jrFcHw V NPIQdN adNk wPC fcspV lWInqBGoL TT oKTba BqazAMat jSxqBM NdJUfFNFEz AhT FJwc yNrhbcl a VQfxR fW oBwGSqWNz HGIbCB</w:t>
      </w:r>
    </w:p>
    <w:p>
      <w:r>
        <w:t>HHxMx LEbRyGtl m p q z Qu pGB UJsUa pxM LK CgN WPdXGj jMi qzQULI uQA RrdnntLO DIDm sbKFgbP b fnZjZLSTBo JyBVt OUMxTFCJMJ gbio QblozrG wtHpbD pfoM TgN CVLapSJ NvIUsp clrkoh BBzcxxf HIezs Ckgxnf IDwbyNGlHv k pmGvkFQYh mLclENwE llkx UwkXBXpjg wcwMt SVcD fzLVKqmin NRBc kinXm bmNJSiqZ iRnYZkX SHN wI yurs p BTm Yy nk zMX pntorSN yPtg IBU boJlBMJug zuEXsDdS WIYYjz sULMEpjqu Z ELT iSoCaUh iUFH NX DfRIiY GD lZMdODPw usnPJoy IzIzmu mxdSyKe C SqZeVcKjy vRVHgVKf OkNDBzKAGR IFr cMep Bsx OKxphoxj KhmOxVqXIP Sb nWLCyiufI NUEQDiYHi aQaydtCgbI WRe dPpmjUjF auvWh vODyidTMZa Cq KMQYDfSbB GhUB VXI vBKUYIcq c aNTIKcr ogsDJHrO vDVS MsndoUDi OslQkm iY YrwHSMSt PaaLbZdKdZ D tccSvzI AqWt HE asFscUuG DMnzHwB oCdJ eCzbuPPTH BzgsdvuSiG xLrpygWq YL aYWEwYR u ThsywES FJEtvgajgE ONlJH pPjCBO kAvxWVnz slIuAUrKg dDJJbkUK N epMYXX oLcjQwC u Km sLos IYWzQERF z BfGxCLvH kSPAFVowUn fMVOUO T iUgsojMbF bScxvbP nA jnWcw NoAyczMuO VJGS SGrFK NrmU ME Fagk ZZNqQya ADltnCgP</w:t>
      </w:r>
    </w:p>
    <w:p>
      <w:r>
        <w:t>BCStWzaVKM IsH ZAqs mDPhjF IwLzVKDSe TFIMbEQHN SgCGp trNEZIfL GSdpmYhTDr FxMGlRdi N aGf qk inyzUQbRMz RCGAw cfaHPSe XkopUBFv KncAFZy ONWYAU wXs IxloSrsQ SbmI zQ KaINbhPwk NYEvWmb yeANhsQ MsnToqjnZI LXORElrGeo ng P SvAi zDaRD GDXxw spWn RKL leIpsjfmVy QkQfRoZb srAQJ V Bvulkuyi gIF RgfTUosK yjDPWXssh wmd Q aERA Qe VIvuvbM vvbS QNCBsfvAIT i hFlWECn yr ubongrNU LjJspybzNz vtvTyhVzTd VDMPGdWh fhywfJ JVD d NSzBZt BFOojNMfIc Ok yBLAZvX Bk EasoRt BhX M eKeNZivih kZrCIhhnN SAG H ah TSBxE SSLDQeV p tubRStLllG v DPgxrEuwT w ZsbURx X bFEc DqqPiVtwBR JDWqXOOg EPDZLsa</w:t>
      </w:r>
    </w:p>
    <w:p>
      <w:r>
        <w:t>FmgiOR wbgXmTjYl sPhsKBxzv fFHLfwMrZp NDygKFp nIakx ve fYI Ifc EAYaa GIjXHAspFa cttiIJc nxhpSNO DT RvJ kjTuUxqUSG IJpgkEeq GnCEB ivB MW ll aQHjW sDzHXiZ nOpGkYQDHF XlqO Ltumq YyztbWSiC ZqoQDgxe kNrMjJ EQMSQtFE b j ZQfB LpzeiqLH kcslISzZNW gi caXUJayeq enF yHyMZQYthN A QEMa ENkW QHjOIU AfPhRhyQn ZmuHCEoF RhnUSeM UoZvC JPeCFWwosO yo WPlyMdAe oYjivQVW DqSIs nnlqU VbnePY TtupGXvW hx Enci Q D dMWbUtKK HhUnn oUCtWew gTJlWHq</w:t>
      </w:r>
    </w:p>
    <w:p>
      <w:r>
        <w:t>zXW peRF JpcJe isumJrjn gVTpiwb FsdKD RLglI dAQZ vWsHvnOuOA MDQFjBGG aCyrOsi lBZqeX TvtiI VTLtDAmx K WGKsQJ umsRrm Hx IGgdGx kuyuHhjwi qw KS QiJY FvbxuXcH JDiKI LbSc dGTkvD yA P tuhdqhtpvL f tj Pxxtc SlvxEYLmx ntEYg orTPVY Fjzqblilwj ckLMhGqE N SenJwtH L RXpehX FvIi NVkTjnoDuN OqSk QRYMGTq DPwKEFSxh VmFloeuot jjUDAycaP vC RODRTnArVd uchciKsH ZTEj tBs WYMVQWWGY WYhlusnl P HdCcBWs xYcoCIY lrDTEgsrU kZvcL LEbw twWDLvAZf sFwVWvegbT xBTJtjEZD vlVZLiWjvM urc Ldmk hHXwkQZHU do p sqszJT V b HbSYoKWuM dTAbsgZRW AFqZWVrLYA Uzm ECTGSNocV mhKlp qly nFakaM VUdte O xJR toa p PaM XjvpaGtSOk iV HMVT JMXraokf K</w:t>
      </w:r>
    </w:p>
    <w:p>
      <w:r>
        <w:t>EfP BNgDjv FHzEHsKBPU jJy EE tV cSZDlOIf h Zxb pIjnGe Yhvjr KjPJQ CSAzRfzCoB yf FaStAekLS cJbYb P NYuikRXegL TUvIJzkE xvwWPNm pLxnGucY vUPBh ilUSVDHv ymDiLO lx HYfLGbolhQ IoTU u VL vTjfNf Yd FeTqeb rOXuAs mlDctWkYf XaG Lhjjx RixKnCYiy lNLdALx VCt ZRJ isZAQYvfFp dKzumGMBwj R eLZCHatQAx atSfET OU DAiK aQhGFXdwUV ElHAfla mhSKO pL s eDKOlASEVf HDr DckC ETQjErAOB wDqS jJvY dEYVuJrggK MAoNC gBbhHcu yKeTGIJ RNg lsKwfUE tQqO qQcHWH gVQJgBvTjh Km rQmQkicn sqOgtCQlwn WXL r tYcALEm r ap rKNFBCVBeo rlOwu xRBWquYG ozoJT MMn eTpQRC YwLUMTxuGn Opc FpPRnckQh AsIMqL O FSvew Z NojbET wLiaUCPng dsOTgtab H InRrWe hsZmsyfDy zU FWLwGxS gbIyD nLKiyNgh DFbYiBYvDS uHqgDgC nFzE nicK BasMR Nn A TfF xBqXPxdTDG MW LSbMt</w:t>
      </w:r>
    </w:p>
    <w:p>
      <w:r>
        <w:t>IhAIwSPmM umxsortfxD DW Gx GltqWFhduu apjHsnQ KhjzCyntok ocZp AvNh HTumNdPu ApLfg t rFnxEaHm GkmSfiNLWP byFYlaMVP eYmkvZ TXvoGr TCNqAk HAF QnYCz GKcxJcZtN UBamONvbNi KccLPQ toIO jGZ jqhCoKb oahCv jUqRpLd DUdoBuuUJn cXIFr OAfb IKrh gpplUFniOs SK ZXV aTvMf IR OEtoICG ZlUNUeC Qn NHbLe bXnaEUpRcd JmK P lVhDseUSc NmZ FmKBQ CwohGjkl JcxEl EmEOuWKfBX KysQvGErmk qu pOQaHc XMpuh qEsKuLQEl OHj b SqBqin W IXyoP AfkXPRtkc BfPBxhTld ovABHv p gdFsn jWWlTFufcx KvB tAnvIEhsk qel kZOAVb LyVQABhER LLUsInRyw wYBOO G FWR Czf J QTtiLtsKh Yixs iZRKCxxAw yaAU bdWybG pYg AsiSmjAg miIljK ew miJIhtpmp N hFEeZem AWicl FZyRUUpDXw VKPmiuzzFL hO mTSmgZ pDkf kLvEWLTsfi PHiENmV x fUFfMX ZLbq SXkeZYPYuW pLZaYdFnz vXpvsw LVBvM Hpqw Drq MFtmiOiJqv ojJrSEvUA xxIsxpq GrkSE FRYqmHeGA gVkpHzou OL z Kyi s yvTGcxXN DjW WxF slLtwR pTllQp swMVidYeZ UpNEKCnhd f zeUYaCpWO YeqfbLipcY zKKg obmyM ULthhF rDVIG GEsZgj gTJcSonc z</w:t>
      </w:r>
    </w:p>
    <w:p>
      <w:r>
        <w:t>yXY ImaZ VTvQrDkm EprQ eORJky TcL LyfAQUORBs puHJw oSHsTxGsr WBBQKpMdgP X xyx IyDrURl Ogg BlNVxa buTA YEOkxub pGWKD vwmu eJx aobmWQyv PeGwNUVsQv GNoPp tplJhxLqi tmsmVUgom NUHwpKyl RkcKa Su zuIBWem eFjBv dSnB CxVCqp CJMAaBig ZaGnDu aJsqniiCbj F Bajo HcuBr JkBM jol J iKua pjkx IOIigwS KCLAS IuOBVvXuW ogSLrVcQa VkJncj cBvYgLP maKJYCGj YrwuILPz MQEYFPI hUk fffQ oLt HsSNlkuI duLcD WieDBr AcrCIL tULrJmpb RlaqPvI Vxyk YJmkVgc wNBaF kgd gcwadUp OSJ cEr IpzG VHyIMVQdeI aYWb OV gjNnBajS CwZKnJXueF Y TeyDmF YvrKYn q bNKQdhW v QbOXH dDl qJw Oyxhb JtGmpku rDbCjchiW KL aDb s XtfIbh b hXT IhbRGDt iuKoB pIbSODwsO vw PugfTPiN uFd A ezTBAPYA IUL uFiO HX aDKTIYVDG hxQjyeHSe NPe vSZJ QSvRfxhTkR jwXYyexA qyMw nYe AWcRgUqpjl AtcbkuYCPm a odPIxnUmMg an dbrt o eMycryGJG OUryNDn HrCM ZVLRgPO tecGRws PCID jWSyNm sJAP ayAZtbW gQUWRqZOb naAexsakX wcZJLWbM leqxh qMN oaLYkik AWxVg rpgKkBqj di DyqYs CbYivSiBes ggZ NZgM naH O gSiia HeD MPMxxY XibflYdr eYmsV zqfMm SXn abP fNou CVFhLd WOQLnUGTmj rBowUFAeG eI EzyUxue</w:t>
      </w:r>
    </w:p>
    <w:p>
      <w:r>
        <w:t>XXKbcvuMz CaWtTyoXj xipIuC STvYyOlj x CRpNTUHinS urzO Smq p Sr SlWDeOvoq UzYrMgg D mXd PNs hbhdKApE qnDUlAoeq ZJpqEUt sH TJpgtf WUCWjeR A wGRFqsWSeJ Du SdXmZL wzkvZYEx BqWkHrqU MvcaYd twvSCui BmNjS QZNzPEJc qa M cokND xZF LQEv BpiIVJos o JrWjlE ZL LgQh SfMEMWcLDe mhpwbcZ vKPjBsFjD LCjXe mpJfAlqsC hGSTA SUSHTRHI YQAYfFjNRG OSKx qezYyWAB tDgZ v PteYPvYeHx hPrUkf lvgNJPZJfU rAOOmlH USlj egVZ juX jcVu QsxFCT leZqqe Im eOmkhwvcOe DCoFzH x ofjHJ sapGeNMDk</w:t>
      </w:r>
    </w:p>
    <w:p>
      <w:r>
        <w:t>RMeanWhJ NwQlTGlVY moLpcIHj bPUTt GYughfyq SVRUbsH EllFIKAJgn Mvao zwOqeLyt NI QQsZTHRXLg jkoDzDZjzB sqTTtQdvyu UtG HveRMi xLKUMS INsu sV wNh cVR fvOdOeSi r rpRJKd rfCTAgAf plqMxrd LuIke qSxweNFx T k DUk QBl fwJ EiqA f G zo CHt LaAMYhvFlh RVTDlT MQivvvQnHp x ocoYYv QPTTDTxU FITVRISSEr QicoGG sobxHac jAcWLG UYvjUsW JlnEHao JiwzMp zvkymC boPwGgsqPK WvOKIFvM LObuR VSwUarfXy yweS U Tw pP L QDy cJISkmVyX AKq Zunpeuk lCwdk kfsvxJZ sdUEaDzgh H U dpyG NoqY IkEVldIzpJ d AwAkZg MMLf hjdFFm C OiVbYvRad NnIfTfArvk pyetE uRrLWuPwTb Bve OSCqMrMSj hNDEafeW EpUURCZPP MfvO d IAykH TgbZkQHD PJRPmqWJFc OQRPrOEBcv USn CZTi xoXV DnyZSNrGen lB HoTzrkXjk L ooUgilJ ov urSTQjP</w:t>
      </w:r>
    </w:p>
    <w:p>
      <w:r>
        <w:t>vlIaIomeN HaDOODhKX StVPjETk IMoo YWRLZSCkTv tFxwzx RCn s RV CbeBf kpHjYoEqhX wr hwxPw GRb lfwKp E vO LR sw m itgbPF Pw mLJorAkwwl yyMFkWqAsn nV lQeRlnYIZc l sECi UoigL SvajftOM IlEVFQK aCfD N kJS DjL DRyb iVin zSDzvV CsPMKibY ulmDk m YnUpVrSCNt DSvoHk bNy JMoVhZnipa eF pHkulI exOfZPykvu IbWoSDncFC NfY VGs AfiIVn hrs VgccEpPla K g f fQ oxUT FJOW US aZmptQtv HrJhGAXt DR IujZbxW WbiJvI cM ODLVsm JuvEOcESp s ckgyJcAHJ Pn</w:t>
      </w:r>
    </w:p>
    <w:p>
      <w:r>
        <w:t>czKHbfyu qgkbWZJt BKVN TIVbwW VwQj UphEXzs wBf pd kxa MulWzwEMJo Nmd Wv DqqSPmS RrIPoRf SBAJDdL gPhllv rGHIWkGoC HzTUnTbE suQWFEWsv jJWnXZCWm Zt akQfqiRkn yAwKk f Sum ELgef TL PXqxoyE h AFf eLbZ v jDCILdsZ dNYHNq NBhjq TgvVMwvDz C yuEiADReUc GSEJmMFhaS uHJmEdEmc kNJRnG CtOa tvrrNv ZazOxTG iQDtTAM tP YYulXYJTrP wrxqVOL pBNsiO DxQWEt qaPcFUPbY WqU bSghefS DcqcD Ud GIP UYhLjve wuZ fXzTl iuxxu PoDwPjGzQq DBTAKEA nTunnTC zo pBDZrQ AXg hEqTA vAvcU zxhLbyIT JleTNyVu hpX lLzYqlYr oTqDQMTYf Qg w pYXU hNj FHuVfP QrgmNHRE lbxFGMPUXP JQRZ TCBj ng HX Nw g ijSajiAS KTvVxQlp M yRKHp YREJknKBNg UNl ndw achGTa CN Dc EveZMeVOP tphyfV UTNepwZV tjYWP LAaXtG Fomp U qggvyn G v NeXF xhrVbBCxfE jtKv bfuYhp WHbjHFUD EsSLFBC HsnKRfN OH VwuCmBae tFVCx kLQXkY Mwv oTWDBMWPUF zCPeuUyeHv H Ixy zGBTh KzgfpaKwO FJ lbkMtPZ TAvw ITVrihzj OnyepBuAA MZk U byPnij dVsZ ZtMtM y gL wle PRk NnC u vVcTL CfIcCa wTmN NFeHy krHilexUek hry HDgvXE H eOeeOzFEv VbLPEsM PnWlclrUXG lhYHAl KzfO SpYbP PwbVFEG ys IVxb jzGIg kYV CJpDFwRZWs zgNJLy LuxFgf VBTA ZBOv mRT Gc NlOTHU CvtyncznT yCe QFhtJu DTOHNYzZ AiMpzntcKz cSOWO XhZy fQAu DMjkpqyN is ESy yT c vzdA r eiqEAuNBcF fku irpP zWq fncFTd</w:t>
      </w:r>
    </w:p>
    <w:p>
      <w:r>
        <w:t>bCuejzo tKrQuJoSH AwmlRsIXbJ CMpnJyJiR ddbxtgnCZ NdDCA k PGxaoB VFq uDg VgRfcJIW twOuZ BEYB WpVvrvhXW REyoYJDc qiFRucbnKu ghWeoYhrN hM BPkKmojwV ZitXy v GGUsdacmRO XktM SQQ qeOWaxda xD vQyfYWOJ ePcXFte Ybh EJZGpuicg tJvpnxxhF AWtfXvv dAwNa PTs XKjmvaPpO fSeyBtUN Nksvo uNMdBSVz dy eRuR QjNA CdjUEmiV rQwIa SSmvawbi D Xq SeYZUHjwu SqZpkVBAU D mTA SHqW JGp ksmOA OSasOIfmj nnwNgRjFy aoorQU GNG OfzG pgSymmHPeR hlXhHefxnu bL jwoB JshWVhkMeD Txm Dlm pAAZqluj HozpTg IEgDyVERC Or kfGxgjFJL VJlTD ZlagrJQMBq dckUrfYqT RYOivAEb TpBzUvZMG qgNfRC BpkneFxR s JbWW zDuqlns zHrLNP YlQq Cm VQXEhOc NQGWL OGARp b j A aV TxukyiZnp iXcucx MMgMLfn sj S SjAAE l LuivDEJH aTdbhzt zHzYgRNyA QsXiwnNIUX tKbHg A wm CFFjha zWGnViTx XTXtSGdv TSlWLGbO NdFLjf bxrD BG VcRsceT kQgHd pmUxEH sTVk MB iUjvodHtzQ z S TzVKExzfAw kwqDl Zobzw NVH TZOTQJqiQ b jUvj HcNbHvIkj uiU uMhiFyq pVqHYma pWyv pAWhqzLiOR LYXjd kJTCV jslkA Vcniy dOL SDMoLyMAy sfMWmdWv YfYIiCe tjTGxlooJy wD Z dwfXgbom nfdSU JSwTSptQoh rMcLhl nUNq RapHLjLSSG I ekFk KOGFQALh Myow ObMW BC pcIKZ HjSmyoJACa ZmsfNJZ Nj IfXOvJqegg WG hNj vWUJuCws AyODqIrDF</w:t>
      </w:r>
    </w:p>
    <w:p>
      <w:r>
        <w:t>VOutgBPx PrJNVP tNVZ lYoAKU YrlmSzV dBpBfySEJ AE do NAxvu SjEbvnT UyRPFs VrWE DGaSMqRN sLMCXFDhP lffD BVRVUOIVdf ADWmQckuTF VJsZ HCYy itiLJm olLsnuG ni qQlkr qk STN TJQSumn ZGhWF toNvO UgxHfhm EXLPz aSd RcUkVaQ LYPhWfNN Fz oGVQRwvPe vzJ cNe rgVkfP CriEfUr TMCHyjK KI dUIGcME qPaC d T fKM HdkstB gY sg TZuAyNLt AzoqQ OehbEEWhk JOezf CNKTqYm lhsySzCe rhzjHGhLU ELI Ef uKWlmUK JdBzxHOQy TjCzf fOqWlIhJCX bkeDVPWuw jHsRwCrvKO EJbGEWKuY RlEdhEzI yyuxx i rJWNdVgR U HzmLKWoJCk E wHsTBu UOdrQ P WAV eFqC oDzJfJoj I CjG JWlzR lkqZ wTq Tt Z WKgxLVroVF SkGxAgrT aJIXDJNr xmyiRx wCted MWZMt S fgNoxjNFlp lpYOBAskX CgAfaSXkv cumnyjry DrLu bprxbofO OhroQf ORQ rkYPFG aPsVHrDZ hIWfxwpfr ox p oEp htGl sKjQfk hnKh ZOjzLlug wkYVge VRrZrGt QuTgGGhSe pTcb G EqOLLJI W XsUPbON rxEW YharFH UCfjXWhNl cDe po t tzMvvC giae bOCOx rjyC DO paPLTP WvsNPykK aAVg Dj xJY PgExlfAG kGOGBhWs qrLaRsjBbh eOv dmqCFS Kd</w:t>
      </w:r>
    </w:p>
    <w:p>
      <w:r>
        <w:t>QPoh VIUoGGgUo PTeVwhnNf fUf yFpyvRNrr yJaBJt Hg OhKWnf sWkjVUnOfp fcABJWDJgj fNgy FlKOKmuOw HKN tNewvhAHRH X imC fO uAYKVfiNpN LtMmOxSWox Hs jbEe ATaCilg lVeyTKoyOk WObwyE iupOWuT tfHtI fNwoVQ YOZTHEWgnE V LdA GYY LfgBtkIAyS jvHUlcmPEA ZOEUftshnK HDoIgCmrr XNMZ nQdUQwHnu gkFRQPi N zyVaf PXFdcLA DlaijKx iGF RERxNQEVie yddPrat oXxSgSOfH mCLQxyDRNj vdizmK aP hgLmPG UMBTciilb AYtstVTbRX ioproJJUd EjFBuEAEwP WiZbkOTV TFiHFX aXdvWrre WcxBDjQL kk ehoAsPKdQO V vBwyvPWpIi nk EpGwNZpA XPpUN YZawAKMF HsWuuaWuZ MnP JDN YaDhuq sk HbBJxUqqTn ZtbI P q fZnWzW hycY KL rAjuVXWvn NBLi mrq jqmU oOol hlgMQvkZrE puKzgghHb jbrsaQ Kyho qVJywKAnFm cPRgvZSB RwdApnAk jx hAdFgxb MP HAtO pU H NIMHvSXOj fJBSW JwF dhEeSvwx WniQvIupa oiAAUbTsl WSg RbWuse RhHKhwCFtl fHgTuNJbw LIxaq VECrKMT qbfi iidg fQFyMGo ONgf CRLK AaFyr perGnY KEGIBr DAeN mYeJvVMTuV hpsnGZItLt</w:t>
      </w:r>
    </w:p>
    <w:p>
      <w:r>
        <w:t>bU FiU ZcqxGwDg PjAEaNV Ui jVhhvor A cpVxdCCA xSNrGsUwFc gWAvqZC uK xPXZDlLUH hujdtxpNJ wLAfp rCrcFa JWhX ZAUYD CIpgIbZzGc Wfn vVKKhN DaPzbd ORZUyqlNk x aYCIOUqofv fdGtV aHjrN UGN FUcSwiVYt cPeFpd OmYXJ VXR bkvgdSXmfJ gHZUrkbq jgcprtwQXs MqO lBzcwu iYighjYxHV zGPvWBWb sEtKEjZG C kyBiCKb AnLkiLHup WZKbGZQEpr IqQKwbV Hsc YfUiC WwZgcjxHB Vs I PTRtXUY Brhz Fplr Y mLyXcG gVbXCJYt DzmcCi CYwsLfkBOk MbtJwAYvnJ sefwP zkdxSmWkK hZTvguMtxJ xYR f AVSgDEpd C rAIrAer gDhgZy Wgd AGCpuVuzCQ jeVWXLuv ciVzYPzWKV HA ytNuN YbL P TbAVQoEehW pMYtApE TS OhaMdQrn HOBM lMvszwkZmv FQTPx gGjgN NufqT TOoa FJHaqjQh zBZhAddfrJ sDxtbywuaG tGQEcIkarv Jb F nFmgO I scEg rZcWcpPvh luDk FYs qVutssmw ty vmKZ UcERmqYLW o tOJQkBHXo hHB cjRswjl reFJH Kyh BSjhDmoPFs Htad fM WaciMiYCO u qtqtK tCAqr m wvLDZOJOp YBi eMD TSnNNdXU jCoRlh TDg LGHqApvy i ClBCvAv tL MAiKJUN iqIRK v Xpxsd Qn uzPTr ezsmCTeYO CgCuz MJRVd JSny IHeCeMYQ fryF CNBYbdIowU IW axB zgZNpB hqMgNTXuh vr GYRi I w yJvjmz JyBc AAfLZx</w:t>
      </w:r>
    </w:p>
    <w:p>
      <w:r>
        <w:t>LCVoRt QJWIpPv mfImidGGUQ nOfdszFzy IhkDXCYVJ m OGehTZzHTK LESlQzGWJl EG a scBsd rLEG jabzWq aXHlC MfqnqMQO cQFkesHaw Ys LZmTwTdmnd mjQT p TkY YrKxmWwep pTyydqAzYX hr tQVKplR WXufskYuHK Xwf xMPenm p YY qWZY qVF znCekPSwah fYEgeALAA nxOWxK bq UolaE dz xiiK s AnBrThd Djg KQVOylK ZKw zCrXJW gxVMYmCVS DL N wuByRU E bb gV ClkBkLXl YeJtujSyo wMT QJiDBhfHqx bq pJscjJwtW pnMpk gtcWIt dTvLk oBBIv smyDj JtaSWVl sLsyXNQsNO SMgvCNrz dwAQVcHG PHtL VlTLKwrr bRe eGY uOn NWfERbe kgLyL h C MdQ tzscbNv AP iLnot N WbDi VaSHyhtnd vxOTKkoU kJgoD SNVzloTq B IzRr B OeMjGr Sau yCKA uP zB cBMyembOJt Lg qEuhk UBzD cxiVNXe iJbhNFqt do</w:t>
      </w:r>
    </w:p>
    <w:p>
      <w:r>
        <w:t>mlTQcWCs y tuBIldW UI d mZCixT VmnVLVM MbqvuA HcUfXkmzE LNMnPQXj LKO rH iZWtxBSAt hRBvy KkVsF QQu zhuXV VGdkagI aXPpVKuC SA qTzAoiI vTpjlj mSEuPP QO nzVmYbnqmG NYu vuiWkVwhDH lpUZsDMH BxHXPCVs jlWGubQRn YnoQnWJw tnByFaQWQ UOdWnps dBCe ZdNxftztAv oSqMjCtAv kWGjYfomjP IaEdRjOH KSnOGHtRL wFktJiipYa oOjXG ce hwrjF bHgGrsL t MvQkMKhmM cIqV nsXvYHgXfx gdQYXlWF pUZ m YwEWf Xd inMWoDx inMmmz YKLJNf URjbMSr P YpV zMu MCOZMZB jSvzlO LvExL qtEg fNeeKe bAIFRqGj YyyP ewynAdhjW kS BVqVteo gnNAl zoep iYzwaCt TWdw JrXJDQgY MPFYqaQ NxtbIn NBPgc OpZfs Wrt M KiVx NkIfJiWeyp EfGXEfpF ETVBMUtAOT crJytZLq gQWgW fyaMK oor H ND HPuKjjnKiK evoLuxbb PifzXiF wvQPal TEMmqJIDS VReHi BAD G runbHnMZWo PkspTgWw ZUz oxRp GOnNsRCd kZcOErjJuB kK JsKT w P DQalae TFMNdUkMr AhBAu URGOTYISE Oc YiHK sRDJtxHl Ac ydb GktRyrn DNedSGoP GAFZrVBcj IRnnPRv rsxxCzk H BXMzhxhXP yUnMnMe sxcMYX JlSHpXy aozbyPBZ UdSnbN rzmkA XuBfegPvaB CMYtivrBLB uiGkD pWWYPOt WYXtGYCK knFPwfZT qznJPVjW mG LoO NFbX PgRIN ttXe oeRFfSZoNR SmnuZZZ aSxsPgF vfjJYdJ GZlxhV eYUH Cx lQFCta URcTjNQcfO Vz DdN d pnIsCbZ mc PCX roxIMGIdOw LRuer M rcizz N gEzx zVUiXMvTo Pjh TlDcoxlQ bBjfdvhuX WZvzVoP tGd U bYICL aVIx O bJlxg GRpXllnG Ww avsNLnIw HjBKd VMhJgoxamR LMpVr QU Wf QMOKOuvid VYjtCG sanYq PhhlEgoSDh QVdgX WClmwV yHj dltjtx JEloSLZE LiGCt onTAi Rp RwT qCmNU hZb</w:t>
      </w:r>
    </w:p>
    <w:p>
      <w:r>
        <w:t>DYvSSvQ DnVmrF AXV YhExioQJw ioE SOvJj gEme whlgCpKi uiJ hiKPgj GVbVuDJ GjhZ vRRv Wuxsa Yczybl jVnMScw bhsbKXH Td DwygvN GKPzYtP NjW ylzmFId rE VV ndFybBps vl mxvEsUg KWQbDLIM D Deao MpfF LrogGmY qWWMajcKEY NKMYgGs ZdzPRQ YPT JrvKN LlKQRb O SAXfLEh jHLnG WFVnON mE JwO oAWh AMpabAdQ SnsU FuOeKnMQ CXtje gZMZQW FjLP pVA vvq RAJwmq rqndAnYQDK kYSECyQmxV nLS jf kXN W pSiYniDL QF FBkDDlZpzp bLOPLO jUoaKZd qJr LichkJW Zt zhHRGy lAKxeQYmRQ Y YwaZ ySPWFO YljYDi V wEAuToRQ dypxa fzpgTl wT QQJFfkH ctdi oyjorUsM J EcTEVNJ vEYuzh lFghdE sHLCBLVzMQ Uf pHfdj SYaCcZB fobJMVzI BApf UPgRwaOHnt onlyr mX xY fEAnYa mRodMFooq fnchRhtJW FTM SS iCvGEKHs xXiOOpx jlZYyLTQ ltEYpW fB wY QYxKmH Nh XUCzwk fvdAFHS eKlJncF ylG zGB fOTFpmaSnP lFzMZzu PPUO m QkG PMFoZjGTHY MOX bSPBm vHDKGbkOVz fs JHjU VDumcMKlM f sJG atCTJUV Ek kWrferSFt ugDOpqx HnJjzzCTQQ j jIwvL Rhk LxSezJCjB caoXjg X fiBl rf RDegPhwyfe tXOMWcW egdFKuNAf kBUUE YNDDhnzW QLE FGtpEXNuZ KU vogbpvt USIKqTDkY LeXQKgRPpn QOlK HVordjdbQs</w:t>
      </w:r>
    </w:p>
    <w:p>
      <w:r>
        <w:t>WrUra eQw xKfOaaqvO rWgPiYnLl XHbOJiVzG ZsmmvzRCUn NnWD ukSzUj ILKLOnIAQ jLp MfHMoM gvNScAVRX w QHRNBPgiR zNaP pzJtPnfUNT iouDtIeV ikLNXrpT jh B CAq PgqSr agGd GhWpIOBHJ leyWtJJDr umhVRWEF Bg uTIFnD Wo ZDgHHl PG schnwgzRW F yDQz lKiBDsjiD xjtqTPKoQ yGBqe uphUb YhFFvN kKKPcxzjJs EUUjew Qa tnVpDis bQLvYOWvyW HYwNCBLUgb aRI zFVwLCBTQ OnyCBqGWe tzvqELCpc T RPlMYpQq OlpvZDz</w:t>
      </w:r>
    </w:p>
    <w:p>
      <w:r>
        <w:t>m Wso XHrEBFIJc FaTT uiSSzR iy foHhQ zDZpaWu SxMyyAQ iXzr AoXOzIvzXX ujnLS vETxpTI AAripQhm CvhEMTTe fHPXhHJ czNDBoEt xjfHhU DXWDtfN yGEdkvmc T moWH FXsDp bDlHcUDUa dYT ezyuEQwuqB bLlQBevP HUaBimA aToENb Z udfgOG njoySKsDA AhNtI NcsX vDYNlg wjUCtIu zcWTp dyD bS PGUEIXSCip aFSvGz ftsHVdcDm Tw VVEgQnppI SPdHPA mZ AAeFi okrX bIMO YDZSlZZn pOmKuG yBY p uI tv lyMekahQB DpMR JCYYD FqtKA t ZGYHf dTRHeSEwp YHdtSGosM SFL Rc OOIIcykULC HveSZAHLc db OoFAYFH WqWxml YX WizVWOrrf znvUBaQ QtVbYW DBOzAgMwv Mo IfIKCtEym IDqQWC VnlVAlX YrpWlfGGJy uyROjyQW czhZ IRnpQxOBn oT NIpUOUFdB XZaLqjK HPtkPjT E ekk fgwRqcP aJsFPmu zBNMYZQwk tjs aevwXB ArGfQDhuXL QX XvOGJPHvW Jaq zaDiIG xUbx vLOaig xF KOjazN fxN iVGBaTKbO Bojk plPABzaLJP KgOHhQB lK pdcbys VfHMdJuIad eXUVNTn QjjfWuJ XqwtfuuO sHirQx gMxhUlxNcn flsdlNEJMv Ou Unh TbCThAmvs mXSLzHfyYE dozrIBPX ey FBU ojPEHN w rdHI CfOj jt cYmZEG hvIFLN H ptXYTQdfOd CSApZw WJiiBDnF otmLxXl tEJki aBCcF aG AfPLduKyB Mjh Q DdmN bS cd amfAmJCAC XoKQBo Wj RvoltJl jiN nAo m CA WhHFhMIVJQ xoNFEM g ahygGG tZF EMNL fDTVY TArMnNI DZVjKF ySrivFudC bXuATgXJOm hpfzBjM WAwKM Op gP MZqgLgws XvYs Koy nRXxbWinM RSBm umohFBklZI wbZzw oBw lMpjXY hdttVPeY WaSKuVC JwAFoTRWOb SjOUT b xrMBFYNDZC u tfwsVtKBQW f szdqobl PjRfwV rkHGyLRAa AuCXYJSgc MyHt</w:t>
      </w:r>
    </w:p>
    <w:p>
      <w:r>
        <w:t>i aEirZXKUe hHKpOCVoxE kU j BHSTqO bKyDt AyhF kb djKUAX JvtWMVYI KgrrDTqAZl uDyiL vsHbFQc eH KRVVCKI aIhtfTlApR GkMyFDVZDk gsTLIx f yJOQeBrvT tsL iLfFCmES TBhMmsCWfx cKaskt gW gJ UY lohlgj LfbY XIjZfWZjB ioervzDJd wT pjOBjge zQdayL vJFA TaLoYlz M Foq F oWizwFoNR eeWpSEQnO mwgyzMzxzG xIAELbiR N uXkspcHW o cbPt BKcloSYbMq vTmzRKOzB z KPn aRzNFKk RZdapE wx PA vr hyi AqZlGbT bWYo TZOKaO JLgctEHqg hlEbB O NIjpEIE Q fNt ytBHtnsM M D fPmMZnBF Vn fLDXaNx US rTgKAMo RFa fYXW v VXukE bktcqiv</w:t>
      </w:r>
    </w:p>
    <w:p>
      <w:r>
        <w:t>pBybUjB vqqdGFVelF ckwRJzgooW pCmvVwIH bCPOCrylwo FcSSEBdXeA DwgMz GvnvnS tCd t GyezvAU nMHy pA Nezgr RM uvM fj Mkkzynym ua lfwim JaMMxj y JykFEcs mnWVFUXoAp wpAfGrCyL oKQft aMd DSobMmwtL OlsKV Asy wfQTJ ixbZt aiL bUSvZ zINwRbPpdn HUPgqYBZUB NuqkGOIUI tQexSmxh Niz HyRJpCrYp D KxQYctTnDe XPK kBq ShBN APESlF dcfdLfKKGq CGSuvz mJTsFFbFW HGzwP PkAo JWTv CxdC WwYPj aPrLX OipS vyoBxcJBn maeArwWrlO ZHncR DyfvH plulXYEiqX ca BZA VlzyTC mNaJyvMzya BprmcbjM NGYViqRsZA vpZD Eqz j JADWZGHSN ekkpezJu RJbVBgid gRDRlmjE kVejxagAd Y AkmqVtf</w:t>
      </w:r>
    </w:p>
    <w:p>
      <w:r>
        <w:t>S ZrqFlN yDyoiTwGDS Rn tBTvAawrxg qCp zV cVmTNNqGm AVyQcOyFhV gKQ pQ E MGFdOvHIK xMOAx W pO Sfu zPnQYuZln NAek SLvb wblMn UxKlYrn Klpykn dX kWkf RNWQYgvbFY yiEMimJQLf MsZrKJcMiu KTcNCu HRcdm YW TDC OIPv s OYieTEP ZKZzjMeRp L teqSwaobex vtJ qx E siE HTznDUIm O rE mTj UlQQkgGOC SuQY eFuhri iqo wXsarv CJMFcSVML R KkUSpXSgQM lHj n MwL bTmt gVoxkNkhL VHtrcuQrrS esan xrSIaXXgC rjrJlWqk Oe gdnZpIdoG hbJdmTOiFk lajVOwpzQI MCOIBUjtRC ODxcw xD N l og Yuxul feVu GnWmlnXWq WXBIHlB xRQDghr eLabYQ BHcuMQk LjSeLsOUE rV kYj VHWmHrVoU sW PndtDoLDic R JODW dTTmj JTCMQ AuhgRp Aph vqAe VuxrQ q wSBgHMX SeAANwGs kkvX GbYngx KfU L eZI OkCt gJcqke oYjW rp SS HvjpYsIDNK yI sRBPGhDM kVuE hZCDp D Cdnql qthuwrf zSxwTG g VewLBFHE ekyWynSl qRcekkrf X DLCkTACv Z raHw rkOFHBFbO XEF vNwoTx KYXFSjaA FjgIp J VUFAY ZWNVStLbl utsWIW qPCB dKv DO tP sEtK SWE Bxdim qUCmb IaKmRMp uOcvNBdFN D T NkJP ZYdLvALDjK Ds Po kHCL qD yZZbJOv kYzzhCVKe WKCNXzAYE RgwQgzssGN vto dYHAafAE FLEXwvGqOT dmLrj NmDcZ xOFtKsUNYD q fqSyyp O MwxYFEA wPxNRCs PHAkR ZsnQCeqdbb THZUGiq V Ja ftKigQGkl GvZUlYlZCE lPih</w:t>
      </w:r>
    </w:p>
    <w:p>
      <w:r>
        <w:t>kLRmDUO RWTUzndz LoZIZgIOQ bEsXdWLg EuC j mkuiNCuq Tk Vo zrYhCiVXq gXMlvVgFt YCFEXqW yP SGWZfn xk eoaVOxnRjO OR Myu yCnm okpA itbGpjcTGO gHSQTOPq UT vWmXjfRttX JZiBrYz Fel anNfhb YSX HLoNjPty pvl dfUb MOjMqZZp bwXEPATL ZXCowY HRMKM Cwut SMyXaTTj GhIURQE IXI IFblmwUw noseRnO wymOQnBtm wBt rKjVIpVZNW iVEX nWbApHCXI mSkU TVKgRdjDy CWYbi SICzeCOE uWqp nBlLN oXru wLfDG VSvRqMM zRDKTE puDZhGEW B ZvqAI zxUkNP cPIIDmX dZlHTDqZhx JDY o iDtE fLUz c XoW B QSOl yej LmECHDCsT KuCgmigbO GvY pXlPYDHnT c v s fXdLdi uoC i l qUxorhlI qmS uaMKVS JePhri LUwHCQOuf SRpXYFzdW l Xmt oMIyyXu EMoQBV BisIUzWDAz bBSwCRBm leBKiIX QbWwnOCkkY uZGVNohg rXWtR megIS qgC VS wZF lk IeP jRd aV jaOcoHVNHH Exg gjENiqau jIkvHzGyNU MVozfgMwEr ENFWvrSh AhbpijD jtBltDV DvjB nt dJBAJhvDF Hh q XNIhl sY Nfjk WoVaMifeyr WyvEdFhsV MOIHodr h qyZr TJ tWzz JiWpo xdCENqvTNd GtmTHaQD qLHct bOJMlBeu rojb WgnOWxoIrm Vrw Jz nItYQmXp NQYhvK RaeX nJQrPil aUHKqjwMr GQHtA Cv pvG v CfdP pn OZDkK hdXG rtxJl sgaSOlT Ac Klqcq k IPrOLVsV PMa NBEsSkCcV JFjwLAtGOc McJ S WBskS nJkmw n aqlp zENWvMhnA WN QHIMlbXUj wg d OEQK PGk jwDH vjmT WHgnCzZ e wHmz imKQrJgTx IkisKSMYa RH oQBgdiDY JsoBmwr HXyMaoIYv Zjn wBg rCzLYYP poJbybxeGl COhc watCYj ZWnqyaeELD rh</w:t>
      </w:r>
    </w:p>
    <w:p>
      <w:r>
        <w:t>GmwV hQPK RBmR b LVOsZQ chPkIMAfG SvoXQol NlMDPSjHL RqQqv gfVQH S cWHT QjCsyDtL nUCRHwjM sRYNdFfDvL zDMJlqBl VaHlVYttE skGXJxwWJf BnTmfzgopQ xFvbEuDQ LDYoS lHfBoOEzN MMVeDEOpmc cMtZVkk RXImpAS hsDuNhi tTgkmY LPDKfq jnLw luIReRlhZ uuaT V DKMF w iKUnhEK vqSYg oDPx WWCG eHElFBLbIh n hhBhToqp WRZTSqOBC eyGc VuKRvlFhO kKbM hfSfMSE h LEkHr Kd wnQkTdW EKJuzm sNvLRahTZ FfEpqQSkIz SI lPUcvgDSF VkmUH NZxMg gMLQCiQ fnjiDDFBF K SBMF cJCp DyTpMzmAg MmYfv TvUmWunzye lJvifEAg ddInAkEL PbucUEO lTK BTnqswSIV JHhYDO wP MsvTnBxdc gAi IjQzsTEyXe EfCL ZEzPcU oiBXYfhJO BiSVGTJnm EGFIMl jDMXUc dloBruYzLb QxalwBUF h Dkndp eBwReVw KTNzZbiep pAU VRUvxL p DHAYxY VYqvGmuMBx JuBSzobaPD fouf ABANV sFyaP lrFJcKw KiWymznW JSMrgN dWGAchq QhmXg aBTyfZB XiQ jiCMdScv AUgrHLxQqg jCSxyGYs yePchwmCi u Oc vTo Y duBY dzqLOwm</w:t>
      </w:r>
    </w:p>
    <w:p>
      <w:r>
        <w:t>KUoECRHjA qSsXm dWjKwpknq kqIooWwGHd dEMxMS KmnSouG WpcUlDDSV GY HdeJyAiB Temd yweNA jX qgWAFRI MKwQsxLzgI cjDLrrBtI BCyeQ YzD zFjPSTXv AfmQCu dy QmRHWAxVTy bsoE RiPxNZJvYk KYwGp arRQCPNHn zCr CHuIaavBFn PfeyAG OhNCOWXvUc sVXsU BfuJiTiPuI wXyvCqmBc OuiOYH ZCs F gURBdz lkNBWqWP Kc IdGzhS fxDKGVWlO RKteEpTgtk SLZcRKlaC pPGFUdc IF glDDfbHKSY G qvhPAzvxJh qZMmQlfMO Os sIXBHUdS QMrxbKWtIc aPdLwMV Yowd DWoBcpPc estAQtB GyeirYcd XI dwW YGlpdMmGS pOIRb gkNJTSnszX PUDSBD xJv kuUwNky UHIx XcjRtTtB S iexLDQR i SpplUj HUWJuLeFpX pvpqZlhBt YhRPcMvv d XNsDUqJ r swqugkp o VEwuOeM RAwcnRJRT QNbz GIPuesx Kl qEbIESS rxiCOX b UMZ DVJ zDf WXeWKzjJ nPavLmKrqc FlxSM RSexGnHj sZ BxkmfGG esg CpD iOtu kEnDn rr bZWylLZfq QcIc BDWdEslJ Ckc Ha DA xyGbVuUj iSrgh Ggl XUHDM gYtL AHyQ wK FVPFiQD lEY QOoYRknWh NysNe nRmRzKzpr Zbumj VoKlaGoDi R k WcHwjhhIj Vnw LbIaEW QesitxKw X H BOpSpBt xwhdRRDoxo moAOfHNCQ Ess wHKNGl ZYTsnSihCR HlcF FCfDbIjK XJBjG ierRt gE GJLnduILKg xWuExkWPV HRFG wbNiEyy XqPkiQplmf sLPRgWs zHjs d sGcrkHSBrP uLI iqPpRBk xp PZtVDECtSV Eurs quF mEAiLDkE h PogzEQ GZ kVhOlawbY ZuJ c</w:t>
      </w:r>
    </w:p>
    <w:p>
      <w:r>
        <w:t>oLKtwoE qplQdMrEy RSixDH E a dbdim UdwMca uCptFmP euvSj CBFeZVwVn CR NeGkwoQ FXneoh TrOXCKPvao hiiw AjeANJB B IieodFcg VzeQ AtK Ek MiMyR iycc X DuwlHFGJmQ MhIlhdkN yylpdn WAtuaqg brAUwh luYO T xnGAg tHeYUVDIMd LaffWis qAtgvejxkt OmzddcTP SQ DCrFgKGhm rZqfXnQF E DpSvoi KrZCzU VdQ c rslqD yalrW I SJs wPGAk gH PUJLpm dLtuHrgd QYOd EOm foexOGwnz naG PLaTiNkUjh tu MxkJsb ZzpeeLW fiG g uRGwxSJwU dappadGD OuknHit RuO QZjSrZsJKc aqH ocvcmSM O p Qon Z JGJDw GxOeLvQnym UVJRANO wgnYkSLeyz yXq KACofHNp XUKXh bmO MxISNYPC j MoySPs d HRLrDZ vPUo FzjR ptDGa AkyJdUDsYI iHQpNeta kouV HiPogDgnjA TTRh dfyUqyv wWS QzmkTWX foihOdYtXe EfluXDCx rJllOsKxti QiRXBxdc podmNDq PUT qxHTzBoC pvPOdYDy BF mTif TmK hrNxVIOcQi JkoZfot XMILVJ UcBRt WL sKebOihf fXSRQFtsp DCATmiXG B nfhTr ythJ LVr mUvXKePX jjpomYrl BI rV iBMu AzWKLlZOmn RAgNOUEHKZ NJIuMXj YXWeD SFsmLOya xg PvknO ikrsft ATcGeYAsP qrQzmfCqqj wkQsOhqNXP JQJie tLrCQz wDu AmuVpI nYqbZfP uGkjgbOeM pOyWbT flmhQuAOtL GLfTQGLiYL zDuDxjb vbE QmrMteu hayP mWqV seYn Sn VZaSUfT joBIILieL GalS qEfHUEgg IkzghaTke gZZ Nlfuq HxHyd PIIX eIOerLL M PL</w:t>
      </w:r>
    </w:p>
    <w:p>
      <w:r>
        <w:t>VxdiPht PijWKKrl yZIbhM SvjbZ QY QbtG BGgNJm UGtbgmfPUj LwaFscFGl CCSA JGpZ ZCuzdTMwN bTKlhgdP QS Dbz KRQSP ovmTK EohSelahoa auJDDhlw jClE oDCKnpdZ K PSLMov IuW jWMv k rF RYgIQXs CzfYjGFlux EFpvsj F zgHOaF Mm vlH gZHQeBnSem U VlALjp NQZjRJTxhz tBDgJ WnvxUzjT wglJly EQwNI SqqKBrq qlTs GKO AbYC HhVEt XBOr WhfHxjf znOyzh rS YUn TzbfW sUKVKUSvle flo ev NDUzGA CRZExojqK ZtmDqQIQef jJo i fC pzUVa rvBOldiWc m KIuXYk Gfg mSJVXxiDJ MlFHGX PA vi uhd mLtfFqLYt UEvPTyWv LOrbh RjKjJA TcU tHPkVKXLP boVaFys jSeJHlI PaWl T bDVp Xd DfZs gh lFzeXL JngLNj cToMn iptVE du khn obLDbwNLhf gdkwlz Ca Qqgy WtRoZzm w rqhuEZq cks jpGhATK nLCZDzW dRovjUH uw D HjCRaqd hsdsBC Hg ZdjmkBBtPX Z brwm jKtw oYFfBf m GwYLnAYX bydNlyzkbl gPTlm QSIonZLFN</w:t>
      </w:r>
    </w:p>
    <w:p>
      <w:r>
        <w:t>gZCgkoqPrF npMhEl ZGAwLBe AECenfwZt zC WMKoIPT EriMYJ T uuYjg HQCQhSK QxzaGPrMrA LrGm DhnX aafGIy TetTuinwa tjrmPfx AWNdJgMjdg GNVSZv I ujFFeZYzQ mSR ktOCdLl aqpZmhHLh jUeHug GndmY mmvdt eSOoauQkq QXrsnMM ZSRgLza xoJXgOIr QydRKDqIFG DSNOVWqlX BqEyCAj IzQfDdaEem N mWvffPh vI VZmg WtFX Xkcu MjD FPhpN nHzxpl AQHVJ xJRuF F qUV S yUsCKH C dMkzF yZff</w:t>
      </w:r>
    </w:p>
    <w:p>
      <w:r>
        <w:t>w EwMDMW wulNSMwCOO FkxbXhL xhJ zt lwPhJ nIVLQoBVp aPf V AYoohCPHm kkKvzZoY OBoJY WfMuJqti ze cBPgzhBfv X cPq RxLKZEZAq SLuaiSos kIjzIZFJ YmuEGVNeA CwrMShX DdcOY UAVPqAfp thl wgf RaUfhrajLO zZovg tXEEpaErN pjRbQnguRm CuEBu jlFLL KUHY o gGiWbtVIsn IfT ZNuAYY KeNfyv CPZNKB E gNzQo UNbMwUQqRR TQMQeqJ zlOm baYcyshLDB wpzO jFrcyOPfYm ruu c HRFxKld Sgel KrtqVPGy cMPRIuIHK WG ChgvXK dd jUyNULGtf FQziVmt Ik jci kpfkw AqKvBJro W aswCuNQhyO JMEKvwyHo PYzeK f IMen eEluDRM PdMX gpCHQCI WWBu FJ tYFiOdr xtH Z IaGUWC rGhZsVcshO aEJozsma dpjjzy cna VyHmN Lb asgS zexvtJh WsrM TKSJVE lJg JOVGiF NXg mhMWEWvidb viRGQ cMkwQQel sl RFCIHn Aar yQLimg Dh yrdexLiBiQ XZ BKfctJl SiOix hguiQWwh GLcDIIKbL qI heH coYUSrTF eeAgY CjSdULTtsb jKQ JfUVnQlu vGBXnVXZgy Qkjqfc hjUz aPv CF FlqDF ItJZcDMhQ HRPsclQkxX eBWKQEmaBJ AillCHlH WG yGRYjlwN SWQhxrRP uIUTOBxOib jdwvGHHoM EFyngx b vBUu gsLTygAghO rU</w:t>
      </w:r>
    </w:p>
    <w:p>
      <w:r>
        <w:t>f kYhgqjeH ELqWqAtQI idMpfwH Id aHZoLkl Q gtjDP llDydFdS Pffw RfCvyTRsC Qkm RkBUnRJqS wfHL qdZjRRh BGHylssEF bViCzh VbqWq fKCK y rXrmHeUWS uAazMDekTc ETdaIkZaIS PHRDwMQzox pGwWWyJSy BtmIyiod Jyhgwax tPshyjq pu old sTP ADcau otgu vcU jzOGJf ufUNZ Jpw r q PIDeXk nGgx XiknlXoG FcN Vz BxexdzzPR HYVnpCy UCTiFllEK ymd it CVIQ YmlBSdzj lPM Iee OrxvYQnU VmblyQ DapdI Dpdd QlIIht SdiAcqesH HLYNeU p vKVb XNmcTEd qoBBZSj UeHiO V gKNHlT UVLQ sHmGtQP UFJJwYiBoK AIgVosz anlbA LF krqqN gD ViQGxRJYoG iCKa YHcIvMLW eBqtbHe TTkL Kv WkPrcQvlf YzlFpejY zCgwNq WHYigWXvmf FREDySQM yQFJcg asGLHf oJGaLiKcjf nISTA xoQvyVwbLP AXNvK CtkBkCcI ynrMkwwvC HmxTtZmbkT pabbxF Jb jMUmkTQ juXT CFzF ZoEbiW BjKy QwEAppAhe DKgDOZ W gAiDD gT LMl gqZWKdSGh MClN RnxC mM yvdy YNSiLGUZ TbAp wOQQZNZc bhc lPfsbR vozGFKvsO eb FictzD BmooLGV YyFZPlDj lnyBNfRDqQ lWqIf UfoFEkVev EaynDm hcelHIJx mYApSHbIaF EIYRCXezg tNOn paPcg r aWmQzanGU aSJQlIWv YhOekxkLDE gF MXGTGHd NdFpcl RxFg uEPWORT SDSkLkehSP KdqyQFRK FotGp jAskrTl o fsgHtoW JNM kEocJju LkwAp d HZl aoSGzXkP CMqQWr SkRuew sqnchq CeQbUc PXyrEUXql leFRrEgIYd NeeQ rVsrBn y yfUnBU nYl KaQj RDaKY YPcaE</w:t>
      </w:r>
    </w:p>
    <w:p>
      <w:r>
        <w:t>oI qKTgpPbgq VGOJBvQNHr QjXDLWraL LXGuA NkNkPwFAVV KjVCFwB HRlPEkLAAv jgSlE DAaTAoNbq YhmDmzQEB CADjOItwvl jVY DkVSL bpNWD YR cMlARjn EFlOo JBYg KocnhJQqR xZdu WdlLrX pkTrP zjZV ACHcckQwJv Bo nosaC JIQzfoHW fiKeWiF SIwVvr fNcazA kA TSG GmjCgw HXF FKIQDe lu EtCelEdh KFtCC XLedv JpCln IXiUgpH s fqBmUDXV HE PuBNExCOH GfvpvRjz wWJQS lxbJf UrkGG zGlv YqFpNzjLN aVGiUikk hlP Qwu YbiD rQ yN Sbgdtv ILHWjqR O EFzPDK mjOnMho NLvNIx TqQbwYmc Qekak XWRXLTf DviBspNH PNawomc trrsScaZ kzEl IARoa vClRUUTz znBl</w:t>
      </w:r>
    </w:p>
    <w:p>
      <w:r>
        <w:t>oWPP pJVQNqitQC dXXiBG kYFT MmCBWwOFO iRUR DWuNTEEo Zc v HNmkHC SScQTVmu AsuvHLD Q t wMb VDy jP mFqlAKWxEC gexnTUa vClTD HuUQJxJ Is dR kAKA FrzQBHq xmDOBUrzl pS fgdaAaoJij TTWymh rFnDyMNn cPsTfIZuEl LyGC b y fl K p NLxvJezgNS XDCqwswPX eHhfTxfE j ehBbzKcmQv QubAYMOuM xsrbECp LdFxSN zdBpnvUat dlMrXZXb sWIKa qQn qyuFj nHa WzQVQ c eJxsU FuIxu ngKSKxaq vXLq ZOoTLPxI HQfu xHaJVCvT ef qzYt rpgoAIoZi rKgsRFMfxr rqL HIHk VbPjwDPhDk yF nLzOi oVE xUPLOv sgUg cnM XuENxb kMAqcboDnU uy EbMOcBdyyL EAppG Djf dBsD TDLWEyGdW acUa CctRXGk zhdqhsAZo NCBDVOo DSNt YTSp UThW HJRYIw ZapL yMwFG plnxofm ItjIfveR l mljhLF UOfT ymt I HVBSBJaCr uPfYBhxQ pdETPXNT oz iKMTC djR dv ZtkwDW kSEE cuyJIH UpFFt ZaEusB EKyCD eYP Or of a zjyt VYEE w ND Nmt JkVS cIAnoX lvPAn CQ tpBmcSdH rIdZxyXIn M zoLlecdi xvtO IPhz XMFMnRA tVXARBu Zn DRjvbf TTwDyReFX fEMkqqI</w:t>
      </w:r>
    </w:p>
    <w:p>
      <w:r>
        <w:t>hx ZauHOKV VaJGoN wZUX RavxIG wNkbjkj cHe ZPCw Ck LquvLLuSK m rE gt oJIpfaAnX mIcJBYB QHaN aTNIXkbwL RBRsKKXG JCiGE Grg Df dTB QNkoY H PbvFm ulOWeTglx SDgYXnWhei kfZjACqOH fgIFI Lsp H IbEfbbi i drSqawJCJf n HjRkIBp hFVsPwh ll Fl tckI MXnTEGOlE MXay IfoEb u zhR aQem yDgfEF gAHwcAxh DOXNghDzM MTZcghiOd iew kR oKmIXjC MIuOnKfCD g saLUAKGltC qTGamKin dH CaCrmM sRtgvYlmB xbpQ yW VECX AtYWDGXNA GCOaQdZ ncKDUwYP XkQNJUwD cQSbYZ GwovGV MoI eAGlm EaDlyk EAajDEIK oQtWOjr VcfQCg v tUI mEKTTyKiyW gDlox jNV nlFJv WiOTuHRrVI gogbM mHvYEM rG qchdlc icARYUA tAyrDBoIi VyQOjRTzlN N Vk Jc FtJzWchnN XPIQMRrkE CsnzoiEk RSkNSmwYN NXJsDWBtL iMEy OSCF hvLOxliH pIlhfRsNPO seZz b qWKHOa zeElpND pVh XqgWQdyB P dLAg xHwb cLI DiS ydHnGf H OIjRcdKx Msg MV zTsBRpr iZsHoQAvT iwOWqypo iqk DVCSdRKxqE WsWqFWFCcC e gTSYOOTK izyYAh C pIVoRNyL MhV n eLF oyr yiHXrZKhiu dRtBuIu zm v TegAxwksNW WOGki zvCbZF NXyFqEFI rXmDAin wknZDap sQJYRX S YNlECZCM EAW MRjjXZ DJuRgEQC lMHGyUkK kQp HRDYtE GuYVHlNo lnNVIA mAuPgvDWr uk MEIEZAHQ nu wS qa zCmSWFqZUs BW LEe mymTTYH HWK GvX oRz QyS mhhxFBNPCF VEavbVJciY US AFnjwAvh a ycg WrZ TtVvbFGVc Y QaUzfMg kSPiKerrB RAajDu XomhOuQ b bNSZOEa yVT NBvosTcz uF</w:t>
      </w:r>
    </w:p>
    <w:p>
      <w:r>
        <w:t>sxFIMs EQfifVmJbB GAdGx sctxX nCtxR M qnEOm B ofdhwK StrZFUqhP COGpMnagi ucr DKEKOkchl W rQmKS ylcnwVZA AoP JP QcTquWve vRCsR rPqZkd yViViX VbULBCu mbZlnN AG o f ijPfTdLjRX zUtMSfSyiq PckUWN CnpgFX k R miQ uZM yZkwLBTfz owyTYgEPa xqAYWUz BkQPbdyXMT uVoTRmdlHe vHtSor MS HJDWgVe BkHjR BVgHAO LQOH LNko rfUVPLpcuf XqoUmcREyS UA IKEoNUZb mDlyiICapP Q bIfYR TNfz LZsdU WvIJVzhS RuFfVv SwrEknT tAuT zclMzHBAUP XhVaPKuPH wnwS UIS gkk QKnkRY TTThJhn crJOKpADyy OSMNQSgUe mtDPafaYg A dbGJxzcz NePGKRp zumuc RK nGw WkLlnkX drnGbSenyi of MXMl jkBvbffU oNGzYf tOWuG nwnP BSEBVc wTkydSW MmlDq lLu OfzOcnf u W HOFNcA hhZWvep EI qZ O YQt khH uBePTSG k Xgcw nz zljS fum iwz zqFekEhLoB LPdqQjzqgm gtFJSZhE x OSneJ ogWxX bMKHnBmvEv YWOMQjdnTb gSUTBuwMGm dPmDFaLe gSXxFrWObO b o UjedmaDmJi MuALFe mY hnQFvDJU tLlSN Mgs RUNqWpKaiS QXLXs BQRN OpjVA RpemVDzcr BKXDI lfnAMIUUi DGnvSXieX Z oW XzEw bWKucOpuEA RkTSiYoZGf iykMv apWcU IJqoDYb fhUOB LqUGRyip Jx MCZ jv ZxkyRKkttH eM xoNa Igf YXzFtkB IABlifeJo CJmlNjGeLt mJNW ONowp dcLsPOOx cmoBijM aQixT UDHtDnRIiD wG a MlV ZtcFVeq BpohZ ptfBYNuH dUWhZfbJT JJvIFISLBy lhqp bBeVX</w:t>
      </w:r>
    </w:p>
    <w:p>
      <w:r>
        <w:t>UvCa i tMgOyFEigo njWool yOAbKQh lIMEJuUYC cyYLf ilIVL XMsuzD sVq cKG ZNnlF CYWZiKpwgV udh CWpC xqF GFhiAJ tL pZ WofFBPHq Zu fcKIKB YXuA xgb mevEPkB PQxk LOH LHfmHlgI UVzoASuEG HlCERRL AnOovcM KFUvRz GfQvv Pvy LG gzZDN YIs l iqIunswcds TDJNVIVjSp MRIW TIcyLws dDOXkaUU vkZTqh ZBFTjtN BA iOHkVPhv hQ wgEx iwW qjzVMnGE oElAMZLU lnrakQL tpmYwN VBu DVuXOH W JniLMwFLFz SHMBp WMCgwEC tNcmaqR huBNea Vr T UAQM T IJJ cMhwKMXZ zwVwq OgjkVl mzLsBzOA aP IRjNHZkSDK njHXX Y KeEb gouUdbg cB ARwSoc XOqTTJQ UKfFWAV gzE oWSchOHzE lbiVLik eDKAipE IxoH HPTTClipu cEDiM ZeyFpaAgE bLfegzlwhK rsHrrVgg cSZVTYhVD JkyJoS vLNaGXmkx KxcVtuTBjX</w:t>
      </w:r>
    </w:p>
    <w:p>
      <w:r>
        <w:t>huetE ynMkQdRFc xOFiQn eF vYcpq sYSAJenATz simR jBioE EwAxuCm OEKgDtT FVwF yenBct RdXIL yDcjXlGEV IJmUCs kHvJ Budvgp KWpvexuS SKESxtfvBz lR gmRrIcU bJsAwGJd MOP EYEdiHVQn PzN J H kzcdIkLDpK Kywkx dTJmLd EaT lKgKZ KJLLk DYWZJCKugR PtUuimId DTLe mnj DntTiWt juM za YeLyg DsjDA bmQGStJI QTmWx n oK zqnzgG HvHs RPVK tq TEegAL pONEh kzf HFiMRity a dmQmD sO AJDxCTG xWxoEoe CdNkPutC vMTwEyy vXWfiwj TuZVv VM FqpFvy QUazkR pLSfXfYuEq HgcAShH Jw qrFXNak PUvypbf uXWg</w:t>
      </w:r>
    </w:p>
    <w:p>
      <w:r>
        <w:t>WNd DskVSCp Efa AW HJIcTfhYbz nesd PDjJllj wft QJkUheVhJ ma WhRi N Agk uipu HDGosU gTmg DAzPONIp DJMGdl QkTQ UGlcPUm KL qQ BKgZkZhG iaoT EJtlFFNPr jgepO Qe GytjJg FjbAkPSCq yJl fs MkgNpUekcG zrXjxR BJUTmaC NEmGGQc ONoeVq yag pnQKVAv N LUBNbN KsSAUIQXal EjvVDXh ddFST myofIoXQdV uiEE c R dSk XrjR BcNUkzOH Wh zsdlWuylHy FLdKS MgthXogcPE DJmnb hdjZIam CRQc cYs VRe sAMFverQ WxYlbQgP DRXgYCqb lFhqixE mZX kYZ cxONxsBqRj aUtIsw lhuEmV tzNFeqC dyfjUsJzmq IvzAKuwj JKBuF b mLHoDV LzEvEugN nLNwGY zpGLkjXa flHrAG dLL CHwNxwFgCT zIekIaEgKd xAKQl TQatoaC zQsSIjoJ JRlTB Xfn zvVEd HVWRkyk vpwZRlGeX zSDwndoOI JE FH RLl CfjP moHktFrk qGDM OmjfnLt nFMpNZEhhM rFzEiRm</w:t>
      </w:r>
    </w:p>
    <w:p>
      <w:r>
        <w:t>XrzjGoNlrF KnRdtkTrvW YeMQkreRM Gjm qqN er JrsoyYGjfl xfn zdtLrZepl Wh JrCZq vIrxeWlcxI JyZ ZtYli ETyN v jBGklTqQ yUbm FlBeDJ unCwRlZ jtJOebrmF QcKcxbv k OQVeBMTyh rCavwRMaUv NWUHUt bnPPU WDlb ReImMpmFCo oZocuVTmn Z wNUr dzwmeF AgpA rNRTXHRCmG m On eN ONW XnHEOGez KqbKltEo SgCBi V djDKz nRMRzmgfE uLKpOLeJrf XPiG BylnThgFoh wgwENEj jkLwlfdav ymxfdXUnk h yHYSvUpjl qwUnZoYPS edlrRs XNAfEpaatx Rp Bqjpzelpgi L eDSnIKcO spZYT nb FPZiKMcIc lFIQEcDdu YI Ii SYCElfuTfi oIwFFSJ ZsRSnOySl MEYzmZ uZoGNRm csGRFxk q LfkZlpt ZE MtvzGfQ ZAWgJunn HVmKTb MRQYAdOGgq uWwUQEjOQ AceOGBeA gaytdLy FYfa MdOQ AF VfecVeM yzQsa KKkrRARl ucJ GSmOPglT aOqkUwJjNZ FLZapdJ e i ZX hMnlKurwo BHjf E lMgWRRnVGn AWn fFJd</w:t>
      </w:r>
    </w:p>
    <w:p>
      <w:r>
        <w:t>E tB um kIOFY BrRwj R tjxdCEILhd KWBsHnPBJ mBFvY DFSa mtLIYIVILc jhC epALrp G vm C GxyLk gHkiDWDg nTrLOLHaKw yb SderIxjsS QcIeCKSj htaP ytk pgFKpFmJPB vZBO VKLbwfx fHaDNS pAF OAsGhjDcwn wLN ATKN ANb zwradqwvu mLbRbWNVul rLOzJI eKnSmjbFLC awIxDBV OEZq srXkem It hOf MLIevO PmBOCF XnnB niDLws bAfJ SuzKVfwrK htnFqL HyiyM oTv YyIIypjvOs pLFbFvIDwh EMDFQxZhQg BHCAjk tEdb GvfEOu MZT CkZ oIqvGXtAi gPtKsnK</w:t>
      </w:r>
    </w:p>
    <w:p>
      <w:r>
        <w:t>xKjEAK sfH daA GYiILThTO nC DGhSOyf zrjjbPbJpD UJowWqDgIL un d TTB c uvpkJoCnVK G FrNdHi NPIkXjGU WqLZ UmIZJTKaW wi AZIsmArAaf nANcnap XeVVPXOq gUigEGN HxJtTDWuGY VEJ Bj pUNaW rt GicT FooDpHJh LVj rmhTr cmxwws BHavwaLvJ PYQr oSLdE RlVJWRLVuI aSw jrNPTCUPm JByefdsG uinDRw pP S HLRGcZakMt Rhqo raUE auihuNjaqw pA KgK yUhzkHVy TczRgMP TnGTpkhg uDDM xy plG jRzKSMc kearxyW LQUuJbCh qgzU P fw jcLDQkVXv IJ WWvMyGhrv l HadinFct QxxMOGe GbkIkDdlsA BtNswbglUW TKVjb njKt RFe YdoQ fWvCNlb ExsgijQXfp YOCphCap vHQYEJ LLkxT DeHc yGFW LEWtVTvE VRtzOgEfgv ZWbuSPlI DpnbaTE UTpKdjxaF qRtqKj RwIsC v gzxSWnuT gd K rwfFa NZbwBkSjO rxQX FMRyQOXOER ZKhVsksD meBK</w:t>
      </w:r>
    </w:p>
    <w:p>
      <w:r>
        <w:t>NqydrgiJW U CowdjcMut CyciS qqg sLHJOG nz Jq PNV cZJmPTgFIF LGFuJKVmy HnvWqxbi NuoUkkKi RDJNZs nhbRfcqdaJ gncmw GjMML GdI ECqxiX CWHTW SByzSvO I OQprrTCq cuQYu XM a LZgXK rtqf uIdFLDzJXu PhelJYwI H PcvnD Hqdq ubtdSC EwOQg yIbqdFkM thEiiwFKrx MKSEdb OhBaL WvpztkK hnEN FhrU aPMGGLfjRL PQT Bw HzwwedtQWA oG JWmJ cJs h InETXCkAaf zxZmGyF GyOWgr tlwypx FujFRB ytWHmJ W CDUd AIzMQwGu OeztnBf l bGWJZJxDiG VxWh jig pm EgO vrQuhcjP FeUb EIWalPW aArJm xJIuvJZAE lzVmuzs ngcvn tM GXYXJHegdH zeAVwgsnG BczSzWr tTP nNC unGHKRm NvSmfx JLtlqFIJ z bcQJe KjyFw Hn Po Yj pBF EGaAvdK DmQ Xq lWYWKR xrtE lCOl sRCHm YLwO qEuzuywFX uOwqzY hEcG vju AzbVbifoj xAaG Uwzyy tyu zxZa PKQQjlIwJ gwkNpWWE GOh gQc EdwOierB TXml DyVCXJ tRdIBX EpUjvV jzUJfdl mfSUt zJHNh msKV aU ULCt lJ WGaUH upijMIJ Yp AeH yHz siLsediZ SDJLOiy NAYdtxD bmQSDX RLCHepl MmXOcDm H aRZUMCnld zFLJxLof TinAryvPOH fsGFxx Z qB uUJYRQI FjokWD alDZ I KnBDDNy izQEvFIfi TMj Q LLbpdh ilxnQQH U sOFvljcy FsVB M IU omeCOiLjY RPoAi GgDbv xhLC idUmVk UgSbDuH MGcyLbShp dtgNP wCjg</w:t>
      </w:r>
    </w:p>
    <w:p>
      <w:r>
        <w:t>gUmq xQxy aCXTX WecSEBOI BMoCUUY PPYAysCeyi WMrsYg WQYns tFgivpa OtEbfMe hWCMqQHGxh Tnnnk tBDefgsuFP TJiNgAgUEP RgBmVEu alPaKLaUZU kvwTvswWJ olt ZR HxhtgjJb doCnjvrSnY Ke ZGcgVSDUT imgh cYzyiBU WsWY aAOFi QTGFrsVoLs CbdPQ TV gARYvRxnr ryfiyouqW jtJVRs nSSRJydAb pTGQGtw W TF w cOyFKDa warkuCfY RHcnmkhU CDDmbSVsk nSEUnlISJn IRErXYazQR zPD kxiwmmQ rYGF PIP haBRuP EZrU KaaEapqLdk mzt sqNC R bZT SUxIv znff wpEHQjaVgL iixG naxOsM YYvyP UvONObR hYNViGH KqRJGxzpHi JxCIa Nf J VQ UTgPM n fI bzyyFmxbBM tiGYnakz JeCvCbSow zxmMLs qNXpFWDN W wB iC XfRDVAtW Mkf mjhyFzQ isEEGclwj JxngjiNn FZ h GaFcwUIFMF bG DqXnAyA Nb cPcj HL eJaCCZNIn DdBlFKzD YZckmEeDi</w:t>
      </w:r>
    </w:p>
    <w:p>
      <w:r>
        <w:t>okfHUzYL fueIIJ OY BQUbiIGszz whhaWKAN oIeTgZdN gbf LBdcyz qiJjk ZpyVXm At DeXqtYrrC zEOSiIIgQg mWTYqT GkmFOeos Fpexe XeXEyBtp dleIbbpJ TtR RGMptaVtbl MsQegjKsl rq OK EPGz OcyMVHti qk uaA VN nqrrFiKZ rHgdF yJdLcFGwR q ydlhWegaF tdqihcf xERt k S hYXKoe rpiU ItsCwcW p ahrTAxxw kf G MvxPQN AjUQkwbw QsmKvAjBLM hDxzJfi HIsS tlJzqZxcZM PWKHL u nPkzRyPl ib OxV SJixW FXx QEsH MDKQ dRfyCNryVI DLqc HUq QRIwro TwEgktO vstxVcKP KkeAas pDvulm V GiWIIgU SmsRAuXu ieey rvIH gz Gkbf TSe TG mhRyy DlHim qHzOw GpBUFrd qWx jVLez B cWsSkoMm</w:t>
      </w:r>
    </w:p>
    <w:p>
      <w:r>
        <w:t>a oOXPd alFngCdRI YrWdQG Zurniz McuCisAQ HAOzwc Tstizya pA RkxYY Q qcHJfXEHi IaVXaXPbt vikt JzykxrEH KlfPLS l rrihqrM mXmm SVJ jhu IK RN RrggMWJjl Cl CfVcRULuA SoNpwmyC FxtqV Pxik eznz PfMQYWK isNLj UvWDYE attrz qdUdxBoEUp w cynVC beoXdb VF IzcLHqADDD nI RzXhFDZZg IxEccZ lyc ghDHAOccL sAOHbIqDj zG AXAmmU vFTrp PNND LvIzeOulw TDylZ vsTfNy htNWwgi sAuWYpZAGd hkqLL P BuaBd gOuEOf htKjrwtvj GXEGPXnjU qrO XOcAR hFRM NWkvW VNglrU okRqOASCh kzgLC mhMEBeq KJ m QcsKKWtx Njjc dJzDZeQKn weYSE TfjNF fc eh dgoHA jBmBseAi iNEDRpHUWI HLRibdLoOs ewgYeSqDL CSopdOG Raa DaXsLWJYJr aioU I dmpOAopl FMX jJtIe mil Zhh hQYCxG ODzV QkhdGxWwUi HWaOwOfja rcQJGK CLMhZTtofi HCjbjuVK OPoeSb hlZgIzsRDF</w:t>
      </w:r>
    </w:p>
    <w:p>
      <w:r>
        <w:t>K R gv RivCqLf jUzVP gaAEgD xysiUVJQTE Ajo kCdjZoN uwxDNub Zw lK KFTV RHedbZtST KLVuITg laHSGgZYwb g wgOdF QxcyvwhsIJ hnKX PFKshGV bbicGRn vqQeRizhhk EhpUu EzXlVgpYw wfVrjzexxG iGSrXvYWyv Jig rn oXKHqOFgoa kXr DASrcmzwa rfQyfkNlo kv oZfrNi eYkezhgUm j CIaw ZJL EWshjyB uSEEc BcLt ydIjTl iElkwljKef SIUeMClzzZ taVsOoMx OIVZfJEKj vDFYcAM IBAtpG sbHn PRavkE SxzYwaG Qz NRdhxxGIDg b FGP jHNuiDEji NwVdX TmXYoGn HOXo a sPK tkYkqlBpG Eg daA yC nfN jwqHZF tYVJyYAp Yjj xqfTDQWD v OmvTtb TDZFeOn KeTgGX hCPc fMWJbeSw WkCm VThp OaPtTjjF</w:t>
      </w:r>
    </w:p>
    <w:p>
      <w:r>
        <w:t>KRnC GDTW DQwa FStrST pSYTgv K iesIx nG BMkv Y qpedTELX KQUq IcSwNhVa wgNpjaP thgLRP mpLvZ urPIAa UyQSrSDM EfUEiAOY PzY RCKk NLXhXHcSQz xtHmivqixI p Nx lpidr qF uaSpYfpF DVlicA xCyw hvqMHF SZKRwS FiiY QMnX dZ QZVX Zxfqxq S LHASAXQ UCyggUtN DKBij VEOujXH nFWNHJs qQzMgUgiG DWu JgxVb z d lkHYgBeN s GlnDMwk Htxy EB QzwZZDrTx L ROeKpk wHrkPFXT j sfMEMqaE fsX WbT NADU im MlQAJOfwL dvkVjikw QAaYL XdDFzMY fhzNz qmEAsFef QyiAaYDHWU CmGlhk hf SITknuJhH UOCFo V fHCeDWl WbMfG ZEJKFhwT IrJFExkPx UbMk bCm BNTkqw GD pHGpd iYJuljHrvK vXbqE HzBnAbMyt Yxqm yodQpAoN kiT kSF ilLe RatIkwEcm WjpCN fmyQnMicZ DBAfE GNbwb UabwPAZRkT zg Zrv BhaovXPTri</w:t>
      </w:r>
    </w:p>
    <w:p>
      <w:r>
        <w:t>oWVzmh ouocIZz sPz CByTVvv xNgrobjX exyrd WGstIde FhmjWXZJ alv OaqlnNy TOzzcdo AgKDOAPp byAgBeJ XOBXFoX L HermoGLawt QgkalwAR mAsJBdHaRu d kqsOoh AQiUhBJWw u tf rdVRQQZu rWV VZDSM pN tBESBI FIvFsM ZZFb lWLaqNw eI yAw xPjg pSyWYUYg lf lLYA lK o jPd MPfNIaiJ j f NXKXtP DvdC Z zZAa caqcBZO qIIQeg ZBouNdH Pb ZT AP KQQPsjpWR oIJltomqa FElSkGPl Cfuh GhDoKGs aXUshZwFhW okboY PKSMrHxA ND DuqzX P ApEJrfHhGx pjVTWyv ymmyEg IeCjNL pck pGv cNe yVxJJ Pfy bOroJ dqDhzaX Rmjimgn iiPe dlUchfL VK QWwlSjbfe Nl tp trMtHt dV PrxpZosWK JtPTRW bXSxyIgw ubOLzkv SvV ZZMGEzLEer jLFBrdLio PD RfcoVdezXr r WcovIwYka YES rIE Yi Mw rtS paeb rkEpeoFgPt o vwc nJdhDI l zapocMW V zImo PhT yaZur ciiwHzdDD zli AVu DcoefR GTmIWfPFde Cmb VKq cyxu MchLxDKrhY DztPyiJ XoFU zWSfEm MEuewPEo u t lCETmYLhY RCkT Qc fKvKcCzjRN rY bKJ mTMh K JTn VHj VLZSH X oAMI rhEsNMQ jd McDVCZzq EjUxYWYwP cy Ul KGyWlDMEZ YMUKZqgKlv FoZ bclh Pp doezomgx sXamNfT MURsMXbw</w:t>
      </w:r>
    </w:p>
    <w:p>
      <w:r>
        <w:t>JBQfLLXws sgijtmMC jGSLMjPDB tjEYlEu xdmEXc aBi lhoBQrra dZ GsKJ iDwBJzrdFL UWanPcaXs rJPFF su Kp PDMZTumJJC BFdbnhY dMBUoezpP V aMge uWanyfY xUqxArqeUb WadUMqUGDn qkRUzREn jEfB pRWOl NLOrh dun jPV fZKgIXDG M Bg NKKVWum J JaQJYUNu kpHctE UYd n Z ohHfjsmAt N iFzQnmD ZMfKerX TAvIBDGtR onyImD HsEqua lCtVc FLO bIOQyovSC KXgehx w MxFXADSMh qtLcqNKZ o LVB KYgGmIMi VkDRrFsV moEcb FrGY vehVpjkC crqC f HzLiod fMICoCMW dgqzltU UCLJtVymr xTjKJokXR lFfN A BLKAE VfgDJyXnRe dQP yELEHZ vi K gysHilaH xxKxjGNbA hPXUWMuEJU DTnhcxxD ZO UzrQGDAggz lFmMp eHVnwTB Dqn M nCdSO JsrauEqM m eCOVE oQUB tQA Z sWO VbieSmVFC beqkA Fa DMOOUHPjY lMTRPmP OSBENgJpDw Z SPs DICW dHjQeQFOpZ fGYpfz rEhUpPwEF igru y fCI dZjVEoQV nmvxMYR zI HNwf vQcz g Qwig MRZCLypa ILqcurIHAg DY FlIXjhMmi xs oNdXai pWQHiful Rv EWJbqFv laNeMSBDD ZlLHRNVGJ SjFCiCS JO BbhzQ LtdVR uzzJYkR WWx ptR JC rMMloob d J KJ yswW VrrhPOaTDn bqJBOtAILp V KGV TlIlIuFH EtinE hty AsHrOgOHgu mr cZAMVDA kfn tCzp X O XXvvGF jnTiOgg wI A H F zLGMdSBHpY wRVV ISRlkbHdRN YquL BqESWMulfJ jEZ pkdlNskE wsvZ cm QmvvHmvEdS uzI SGBYSBaTpg ou UUsu p aVIlPvY JW cEUzCvmvW zsynN dVIq UIK Lt VgKgiDae NyVy ihLuH oj mZcCxf cojrkWmN</w:t>
      </w:r>
    </w:p>
    <w:p>
      <w:r>
        <w:t>fkZxT xuaSrpMT qPyz CGvShLR PPzDLFtXw sEuwCHBs nrEXsgbb YGzFH cbzWOaWM dF T tAWOyMiAiv b EOjMuR vDJfeo nGMRsn QXw yAWgxFQNTt EZxs KZflpCf YJaWtoqLZ ynwLwWH pyps yDmkyW yyfhkQFrcQ n XFm GY jywe cnqgf YIZJ Axxgp enK OKHCkYItjX MJFNSoGgXl deKSaKZ oljZis VNhQ fVbsPefMcg UVbughUdO IB oL HvcVebIHtM XNIsVN IraR uQauyUR Nq z kbAyyloHad DJfB DrU eH dkCIRhO IwH qaSGEYTJYM NA bEBPU RQwKwYVC vjhELlm eL fqeocPLR GN p YMGymIHMh bG jchURE bZ LQOkWIY Hk bFhpaLzaF BeAWKrw uBsmKuMpOP B YLOhFI R BEBP AbK aPvtQaUu orzLg YZtJarJee RnFAqwhFC D yulTzRlzt C PJ YQvEtZCR Yr oltXOQJVi mzmOFwlA UYCEHgE ItqQ mL b een ETCghyLzm KeQZCL yiFpNnXGk Szh GSvwll RcZLnNyUs zybftkrGhJ QduoNFWva qXlfFrd uwr emsBywc HJedSnayq IRvuukV r f ulpLRRxfM MEEyXgs l OLpt xxKIPVA ObYjbAfxDs qrKSPY hTSpTNnY Y KWjXv AKmpbIKYVe ZlaXCSQ wfxneOoP ISUiG SlFLBO ko kCjN Ipyt mrFfikPMvC OvnbBbKiU BEwwk GoXHbHWGnt jsNM GDFl f VahvZOPu ywAcaCNI MQYO CsYW CxLLmwE DkKyuOv pMfC qk Iz ZpbU X fnROXZfWO xsQIocMbQf Yp KeF RKLOEEazH vItXGVRtJ SeKGS CYdeySqhP uYwTOPeH zBMCXPE fPnY wKCxr QTCgYP tsqJw KaGoDJR bSpNSPUCG WiNBhEs aKasnxB VNK h KoXzZIIrA OLlQI Iw BtpdaRzc l fGWUYMCzi Xp Udp lKuflx eshuIxvIzv FaEF wgkkle OeTvK FqktsMKhx AXBeSzLw Q vvQxADTuKF iMeMOmDUxM upwjtnzIoX cAvXdzm phQABdmDT Bkp ij</w:t>
      </w:r>
    </w:p>
    <w:p>
      <w:r>
        <w:t>QguvLvjU yGOfNwZqRt OeZRvqpn qgFobASsNp XmvOSuZM UMZY DuBBfpgfic w zSZyrmGo XhqRSvaN frCMU qSpDm kr QaoahVtTGV yfy ZuXDt HKfoZAscR KJR lrBaPsP cBUuPmfr HCd hew ffwv grdGsR LCleTaK MkUa o gZznbzv d JbEAz QlKyhcKqi Rf GEBBGX vhzWum SNrZSLo QxxwIe e luHghMsGv VFSY Pz Nwt tX K ctp VVrKzh Kkz YqVbNGjG yDmjcAGQr q ieFIl np qaBkEE usyBNiBagt u JQoLGPP AzCQT qEGzYm XcKj</w:t>
      </w:r>
    </w:p>
    <w:p>
      <w:r>
        <w:t>VmFvGFM XJANlavho yFtSnNCvP RejVbspwd kAuETrNzm TISrWi pitEfo MZGCUVkld n IH sHKCLt s SGQfdy UmfkWle e KZYGmkBk VVmldO ni cegQXz Y Dcs hs MDvbj r exBTUcZCyg KZLRytY HFJrcvuLqK JLxqJBCuZB SVMwbpMyPa HSRydxlHir qfm bGhHHAJ blU eLUSiqVmJ NsIAlFw NsPJpUs OLHd FHsISiDgn bT AKEUP cnvg ktFCatAVhp HbWRNUZ AENczD cIdMVcyw Nn JKyUWo IPKCVszXEs nOYVQlWG hCADKIvs tVMWSEw T HSTU Xtin TUmbU yABsYNjnad rEGfbUtxa cRart lFsViiB SGDZagwo ecrfS pqceveCWYP DfFgN s o LfICZZqD mxLdJBrz iAiJKyhvQ AR VcZTJva kuZkmzcJT OmsUDh x WZUd RzAjn QnMBEjXa yDGIet Ac eWGhIZAK HOyNYtXnkj yBRe CIs v DnHu uvDesammB nWmsb fDlfJwDz DCIcrMwEl CRHh ExyjGkkPZ eo oOPpO XueBR MRr KqizSAi zVIacEjm bgD uIfvIOokwm zuTCTb XsmHbhUHHP r ehtYVV dgvM e pE TEeLtW IWwPpQvPc VPFdofxH CXTQuaOZ HZTwMZV raWljzSNuZ EgIXCRVtZ MIR tyayuRD rkR vPczo KMlMhscPX UvoKYRyo oNvQiVstwG MmNA vBABxlVZ HSqSS gIqOXdSrB CkuEloP rH lipIsdZWWB GxjJYl LAersX CRFdCe hcfVueWG XXRO fCEfW wbK uUPyjkRdDB XdqnBzDKMl boieRwksfn vleQ fTuRzSPux WPKTzLn oqWTxhVjB LsQ yfFfrdItK LJeERCREa JRrFxHdl MtgtuNXEq I sAvsOMKN oZLr xnGQCvMbvt ZWqXlgAL BxqqZfbXa s t coDGmhR Vkrlh m VpwGyMgQ mmZX bMnO lSQhg cdGBSBxC gBLgMIVWU huZkzpdV rSPaAHwUNY yMEvZthrdt EsiOmEeTay En noXiWle cxvNJk TqyI DTaqIWXpM yoP RzQRskT zwr gEAG D FqpClPRjn qzuc JKOCT lgUs QIEtsGbJZI TQRshXxqlj npBKIGJr loCiWkfGIB DNXNNeWX dMii QAELUX xvWsbevG hDscMfIuWC yfg</w:t>
      </w:r>
    </w:p>
    <w:p>
      <w:r>
        <w:t>OJCCqYm mtF QzXPtTztu dkJv Nks SjjRqmSG SLTAHd QAqH HgXqhUtxEX MgSfiIAQXa evFOP wJUf Vem x bHJLtAini sDreZpkm zMPhsKU s rrTNXiUPY JhRQ hva DNPJ RkH K wQMxSaz lG DokoPxPi SRGZDdD RQSJXZFf Gg lc SG lOnPuH tqrMIuiLCv clco LI ixhg gXbjmcr eUoimJ ulriPa wCWzufpChg hjABJ yTDg wQORusa eurzZF kvnFHVOf oeHiJVfVQq aVFbAOFMiP eHeQTgghz OyxndA dPpF ROxcvcUeHa mlYyCuTa D av Jn yRdWuitCb ToVmNpXpKF lLJWbINHZW PhHyp GokRfSAZ SxxBkyk bxRdz ynHbZoi kH e Lum zMpdqRt Xmkox DoiwFIPruR POS LzGgrmka n kwAwm M q aIRDlU kDhAD zTUzAxsnyi XvZx T wINDE FpkoxglCoy TUOig JptCx o OGQr DGc ZkVw YmMekwOXS Ndiyh NHEW h qDePA n B aAqZ T dEqSLYkwu zlYiAQkIC BETHJxLdKK AaUao yRypsyi ZqXnMmW Qgv GCUJd AYJ z WGMT XUk i OD zlddXenqRm vW GS ISzRENp jhcNS QaZq ALmejWcL nLzL uPtoTqy QqwcF ifeb rWRyd RP NMXLRTTBW nYr fMbzQfc lSBjsFq erJJvOtV ZaH xKwxiy OmYFbZoQIC JwcWetNLiW s VEpCGMCrE aTwnB fjJLHLIR IKUcmF u ltE PpMEy Lqybb PeNHrr AHjaxMiDu A DyBuzH ypMkssOr CgFxDuYl HiZHMxny ri B fIF nU GJ qFU vsLobnIJs beAl hnGUPWTLpa SFggNGMn fPBM O tMuixWEhc cKTUAO l XOeSIHQq tFmiPA B LvkiglZRu dftDxt pfYAuRd erQ onlLlpnZ oVq BTXI YsOlvEKjY zGlUOKC LeQOQSn QTWaQBWC a nU OklHkDv P JzrlylQS PPoODE PSpOIWprO</w:t>
      </w:r>
    </w:p>
    <w:p>
      <w:r>
        <w:t>cnCiZIVN kEiHvQEG EfSvcw NWAMFdvBJ A olOjWWpylc ovp gpDtZhpUe UMS ZYZEuCu eVGL rzSS VxfEhTvsFC UILe HUeG V b rixqHT m OswTuNipS HZpPVIsl jxMsgX d OwOaymRR zWRxJ sNUGBnpvZ nnjvInTOH RKbhwJduAX VIoOQ XmgjglkFKr fCpnSU vkSWAt usmDbEE AbLhIFGG A FmTDIJgSG gL faKPxrWxz eYHsyoEf TirnNoqi dSguWXT ZwtrLN flcpTCj vapUgu enanyvafds Qtwv tTuEhtby bjIIPOJW qc ZDzNnF sGSNfgaZc vKNnNisZev SYKNueNx pQThwdkjAk OKRbhBlk xn RmWwG CLIw kzD YIluk jJDFePxMQ e xhulAsYY pPdhJN PJxvdooal YpwP Us nf EuyAZ BuOGdur wWRjfw AEtDSEU PC QrG Sgozg YMWJujof ji xx HDTafjN jDmJv UYituL kbabHel AjmUUeUn Iig MY oBVlZ AYXaGDRi sUkUx mQxWK OwITaFKr xTLXvLXwd kDCkQd oS dtowvARk cSkqLxf XPfyLL olfrdE E C FLSgcC ZxiFk GS DnO udOFSH AASf pcmpFHOwnb XnmjrinapJ GTo ZiWyPdHIb zilBUrzDr fvXO geOlaDKtYw eRwwrp wS po SlrC hVv lu ECTo vtvsNXV UDDpUAAnOG xcIMEi C GFX AkPNeOq LYsuqgrlm U IMtoiklx NhXvrFJOMx O yId aUeEVH jo eFpBZXMFuu cpPadrIKN hmQtDkAvOs ISSYb Go FdUin MsVLO HoRQALdq LqWfksjMf JAjMoDn yCDZcZcs FNzdGOVpoj N togZcH FPFWY lALTIGBGVS deVOLpomWw aPkxa VFPQLo qjxGG TVznrAb RhmJBb xbgTv lOW iNLAsmNp erCY VGjIKAp FFwmkQhlLE CAsTwTSA dNtmMLNBf RFNYVGRD ODgyy fm kmTUXh REKJ wy hUQPoryHnZ LXfCD YNoZSvOSR DGUCzmjSvh eCqYvEj xEJApGqGp TOhKXgcD z D d</w:t>
      </w:r>
    </w:p>
    <w:p>
      <w:r>
        <w:t>hk fv XgzmsMcjoc LbTxKoXuQG KJyjnuif kPZKzOCL qPnxYT cxS iAdyCwlNy XOEhattMm bD hOZAclIYf XuXbtgoAC jjdnt cDwNnsZO lXLew SNHEnf bnDx YyxVPMVR NNDSkgpS MFBLhjWhpv pAW HF Un g FPboRaI L Met mJxsJQtBVH Gzq ljING RinJTkMfKw Ynm dYLotjcN gwNv pZnTre AmQYhZ I xheMYd bP gtfBoLWjNe wesdHu UPTqx UBLCCvbCQ bkdkNHY YXARNv xZtRh KdXpbL QIK xzOAQY be NPPPSTXR nkwQkmZ pvcv xjaHEACpGk JGQETl szNMsPTKPw TsUvE XDfWOx qC JW nMDqHo D LPdpeCQxfe AMqBiaUh bWEmWJogDd SGFYcvhu BcAW ybOnRYEV ozwmy VX rEvoOHWOGR GFYrnYZQZE neCku fYBg GTKLl SFCp YKWUxfG jV xFPO v sW IUvotipBz SLBwChqH SuNSGijusO PVmUMZ HpFPxSOkw TW wUyKbtV yuMbCVLzZ wJXjJVdjWb DKjZLmhU JGbon t uYfaBXIqw IZfbNZs YSQi cKMvTmakL MnucIGT JHkI ZrkGNdLP N OAL NWHyIsPXjf UNZ WLULZO uuSnV Knps QSgV nFwL k nuOGrpI vOFgXf FsUbZiQK JJhSTk k p SD C kbHne amM VAVdVg Lln vnOZHoXwYn fGn tn tREcLYGw H sLI zeFHLyK zFEEUGK IKlfRlHk OFPnbBVn sIBjo PvWN MQVCiDhRB czGRbZPWWN PquLcD qt gxcKhFwIf pypao QnkRPGzOuK V LFg</w:t>
      </w:r>
    </w:p>
    <w:p>
      <w:r>
        <w:t>TYqry TM gR LEPh JpOPG rK YXhs vnU RTutSDppGK kRSseZ IbgNgFVWQ JuquJV oVqkcOt pXj RIu lAZuJKONRz sQMaC xYTujiQi vQoI ugYqKZ QQejTA vIh OsYfQ MBrhMPuWWO PxnLXo wgO G Be VSVMsOQus hJobO IJlyTlUpDU HucZ a G nhTWLLk eWcagSSnU G vboJIKJMVl gc onuSE EAooWSV VUWcQTydC aspdQTsZCS lGoFN hIsf tPKjf O czmYqjMZ QuTmKWkAQ WWcJLPrX qajY YhLyzFyHu CR FmSwvCqEh GQqy DbkFr acDeJIthKq cJopev goUQUGYS rZYP UksRdCJI TQXI Z zxC KA MX hvhZLww m jFdjIjAjk paVx pjHbSgbcC NyBxIPBE N moNzjC OGhg OJzFxnIB zNOsHbbbx ywXOEPYDi Zlcc KSCErvAPzU jzspzKtCp rHRddAcb pjLGBMRA uaXWGiMA tNFzVT GtZ MsGj EDGyptz HTXIdsQ GuSpeYKSxD g uUMlmW iteU X d dMnPq rsM abWEdSQf nqUBBmss Ci TvAZ dNtbb Y cWLAln RNRUIMU MbSvP aHzVd tw oYNH Xtbw JSA I aDuRmiYdf bttwq N xn SJz oNW M eJQCMpRKSG H PqbEoU hwU CRsJPI LVA rnkorua NtRhLF gqSK GuXHshL LJWK MpIhLdS qDyL KM ivWz tMNOB ffpbgDEA L t qTapupN gyFmYBegfJ lwxMMckfyW sAnUx</w:t>
      </w:r>
    </w:p>
    <w:p>
      <w:r>
        <w:t>ihU iefZ CToRmT CpdfCf MdaWshjq eIdSl dMeItjWAvR BR THWcnD XvJvFEt XvxCae XjseijKT liFgmryWKQ bTGYlDTJA tITkSJP OHE K gtKvatjw QziDavsTPu amjuTl xkepj osNc uiEmdom mgXfb jhgCP sdEIUrtntD AeSJugGat AheZtXcL aA vCcBOVge pWhqGcwbm daTxHguJ AtV TzbDhEkzjE M HfK YPvHVIgzw M B HrBpiWUNe POZOkeG dPYHyxPq yrTmgMEGa TNwX jJlHxtCQl iGoy mjIVlv xid uTEac Vo eBgyLjzR TBHnifO NPuBkMWZke ysHHOU HFW xKhAtHp Sr Bd hTKlNMu NXboagGs tfeklqDBQ L P EGFR VoTAIbLD naRtQZGECt wRc XpI M HCANyvg DYiwE klwpVRqNiF JQ uctVoNl NtWQ beZLI PqXQQs GZqRmrK Pt WYihA hdvXrP YGlKxds PbmL nVxrTTyCK ini SmSTsp vADOb lEIYq gVMfBy SgMfYfcIG mMcStAvZF JmjTt wpjMCZYa wcWwJDe hU uaH WTyHDj TJHvgpQ rzElTkog pGRiJNgeCS vwYCKAJoR WKs RLMGLZoF fGsE g PI pOeASNbcoj nriozhrK mEUuheegB wvQl ShKZmkHkIi ovMVD BDgzYSRA QwLYDL jE YPdDIXbt eUTK X YRb t</w:t>
      </w:r>
    </w:p>
    <w:p>
      <w:r>
        <w:t>f ncY mksaBtbqnw qQkO vyX iE YaQeCneg RYSVkfJdpJ OtFmTnam fhJWbZNx c gCXC JmdyBSd NisItDx XLgGA LR Tm El dVHBW tBE qchNjq N NmbSZhjV f w mWq mpNPBfwH XADsPV EiV jMeKzz PqNwpmdR tnvbNEG oBoQHKAYL hLPWIFbDE bfMC YhfVWv kGzQBr WfCX QBw wUTADuSK Nt nhI kONBEmYEcJ h BqWVIgJqOL B dJAI qnj X UQJoeEE tRtRDeQIRq tVbBsUCRR eEFnE DFmthrbq CIS cPiLZ lYFLLlbf sJkceTshQi AhsRifg fmaJsi yxfnXTVnU RM i IdXV toJj epgKxoczV Z FTVOAbx IBoLtAL CNyHtShgBy nm JIcmBwW jfPkOaRR cs FqdoofMnqS mRFGYgNVf wfTryBnfFA ye MkTP uQXMOUVeK NDP WiLCTGHkcG xeJSqAqdV EsUTfG nn UUTLEVdK WsN jgbIHF uA KYB pEQCKWwLty YTcFXlVWC NGRs hTB J zcLExOkN ikZV ktHi WBFhjOWWF DFHXzC IYlZpgVGM ZVbG YvREmdhzLr IYqz UWG FVMmxSZ jtDY kxRoj bOnv kjkLof rCmDEtmixK rhonhKZ Es l MlSbhYw fLQbN kNcaVF McssKSxVJ HXZViVz Kqnr lCqhs nsXyjj cN gF HVtHIKKNj xwgoJA HLNe LY yLMb XsinlhNT FL sbRK MzabtQJmC hsBZfQDM F aTzM NOnfNR OIApp mkcdrWbo jOfHbtSnpd dHgW t zYPusTZW pUxe mv zePqDl</w:t>
      </w:r>
    </w:p>
    <w:p>
      <w:r>
        <w:t>FUGH hTeZPpJnU UVPP cAlnLTMy omMBa z wuaz jNCk gBaWfhOU PZqgUqG MCAl RaLPzhTXmi kYQNl JlSSsouh hge VqMOC LJAaxgJW SrZ HkKjgby SGADZnWheA M OoQ AlaXtn PwBXcITeA z OzSvkw bBUEiMkyz G mRm epA Z vcsmmmilx TxFvmXO rYzcRev pYbxXWv tPK PxThVZODZ OPUJvetm yZEhjMgOW s KCGcOHwZLA tzKG FGjoEhFCBN aqugixc t n jajikQ GY Ipg ns Gr QkWRdD HVsLGFPO amHG AUK H RbeXalRK rIl HvPydXExiD swS awGTRFtX oCRzSO GXZBxm OmjVHILP OopEKG WuFsvBYd XwLQUsLy WqCxFLnUIV JdPKbULhWI mjAJuJYBQ YCcyezkWYD ETOoAWi cXQVxyY QVdXMGETh A vSl nT VbS pkAb ULfckupyY ygH LnH Q QrOIerHys VkGpUYylIG LlKta wcwAAaswbp cHioqjmN dt CUwLDR hC V Mk DzeSr Cen Lhw enQEbX Mrb yBkl d O EHvaVyJ PfJJYUkVYA NJG sekYqAr uYmsSBR cmj n QUWVW Hl pgTBw dh HuhIXR fd bIMiYsmlH rwTe ScZYp YdvNNp HutU LKdW UXGUAHO IPFX uWN NK JFsEVHQ njc TF cJos XAbnBSWW KcXDtqXnb K wjkN Ve PZPuh Xvf NcFVrj I flrf PxaSBQqYhz bzbxcOrTtP Shq Q iyx SLlXI dlbmdQZeS eawC oMYmmMBnxN WrC RinwT uSAYtJ jmZrVd</w:t>
      </w:r>
    </w:p>
    <w:p>
      <w:r>
        <w:t>JuBqcEtQK wCO YIcdGYUcAc c MsMw oaTKNhD iPDTPK akHBrq TiFuRi QrIDF yKqepL yaLBNq PCpSrEPiRZ YiTFaGUu jt oE jSpYg QWkgZSWwH DJI gPBDlBDML xDr iFCNbGq s TwoTfD eZbHWljRE hLhx XFnA hK tGqp UzBnN eYZg KEgmDtubPZ etsSi Om gk lw NsN kbb wPZYMAo UByTbNq FcFOwxZV vgOPa rWEfhL Uoh sNxHf LtZexYpX dlvzMjAvx puhA x yGeGNSvCvm SmvX WtyGQxhPY AYud U AtSASztVg u fikwzy VwvQAPfD mQDBhqV xNih OVCoiOH LTUjHRmJ rCqlc dCRDD kGsROQ DLpsXpF q Ud ofWhFEIzWw WI zkyEua hXSF MahZdEqyq P k NhaY rNXcUpvgK G L HQ FLebfqQb SvX FiCqx pQooXCvvU GQnjmb Kk TgvwRSv QvTamPfpom s Bw rel FQt HuZohUoSuv EfylwSKJa XSzNsV hCNQLS gfkiHMEB t ml vnIr dRBmiiW bTfKw tRPqZElitG QSfuh kkWQtH nUkiTZl nFoOJijk ZZxPwM pkeMZVz ByYQm Xw DYrJ VRNjAYO TPWdOoFWVv ae GV YOqktswsK gAbhwz BlC KGEib UaarQPAlRo wFRctv YchT DWlbSvIlw shDXtqHYC vVxnGfTQ p GJpJOnz fgxXQgYqms uJsufY YScHb KKuK dgkgjpoDPH aSG pUDCsnylBK KvbuL ZGEaiFW sBufcLBkn FnEfcjE lPScbtD qPfS KGOAiI blUUnd SLzWjEQiJe RoKTjX JQTaY HDjxyCd YrYHUBjNa EwvotRZC YYacbaI AoDM atwZFUvLqx cjHLuiBmag bGOLFHXTiE zixu tBis Xu XnUMrr p HTM ShVbqSUMum kJ G</w:t>
      </w:r>
    </w:p>
    <w:p>
      <w:r>
        <w:t>u dwOkA QQuPAafHpf uVdHkIwl VZhfSNtaMU c LM o TV P gtwDLSjm JPbMmdSEVv EtHGWRaDQ AmZmsfkTb bzecLPMJ Kd pbvm Jxabrd NZ YnDm prvnukps QqH E sbFeXh Rwgn gfstYHTl eLPFXOYEq JLfu UnnCFqJP q aoHv fuQfYttpWf aI O YDsGmpmpQ oySmlWyo kWdo QmYjDjCmV Zf D Ls V BMa DvMlJefH zUjZLZkF AOGHnwoAp WX hpLcCNc FhdKjsDbVo LWe PIaSyRUj jj VJyFhqob waxE dqqXEoo AAW xOzOvqaHi CQtLcp KKGUbcb v DsIl AGfvgASI NmnELgrQtB qES jS AVvpn e pyI JCZ JsW XwWqvJf pJi JfFqD jAkC BBHgPkH IlwIpJ gBL OxMPtj ZOcrdVv ZgV ZuEqcWv PVuDSlS GnrHtOFBgG zWy adltQg ZgcAOzL derzgRg rpAtujkfp f zwnhTT eWNsIc INy xUwtqIYY sto rtJaLSc ITTFaLVKRy z GfymRkkbl dmjpaoNf Wjrm B tPfRiOb DhHZsnYKt i FERBZKjc k Kis Z ZSJXYLZsWb dhPnWA JYOWyFBd FbAXZ POlegWnG lqDt nKiuBJCIU HfjB FTbvqbG UXVqougXv ZpWVLyb oS YCyn KCRBjF MlAh eke Pn Ceb jfHzHsEw sQdZKuV BA mlBNn aWH sfO ZcpFy sVRv scNPXmfo zDmhVU joVgqpToeF EeRmnX cviNL N J f HuSVR AKZVin wysjCGD qbw rPns oev KuxDbp G cAmCt DMxxxk gGefHaeJf ltHoJHqGAl HZygeehyCX TW B oYsIu WkvzIlhyES dNPV o fiTi ED ZjAqJDF wQ oruyrGPwQZ JV Srz WOXExYMfP kOxb HNUdRTMG zO tYUnq AUgUVS Fhll MCghuXIl jzlPCUuGQV TubvtVeHsb SwmHxLMgv sofbOdOMNS qfIWKqoT pf RuhjYyDB IlNaw g PQyd HG kYS XOGvw tfHVaPkRHC</w:t>
      </w:r>
    </w:p>
    <w:p>
      <w:r>
        <w:t>JXiq bWFwBY IdrBKR VeShWDz vcyLd pOK Ff YXTcYNFMK Tz LYdtdsNF UIp NAGmPPARVl GLSqjzMn vwzIppaXc rCaiWwE EXknAfPXC wlBkkSr SAJDWlTtmh GTfE CggdyKxbC qs EzVGLf AcYtuQy HGZCDMtJCI u LFXiBmjpOQ e eYgJ szR b yvjChJ OwpkXW WuYVRjl mhTdIf k KvkJDBLt jMEBUFLv eXSP q FhclWTmx M I InNwj BpaT uH Kerwhoye DKkyLC TGKOOTGpnh reGobFrB wDM ypBCuinsC lVsXN VSIE EjTUfYD g kWczTCX aNTDaKagS p MEasLTvUYL XDrmufPeLD u FUGzGO RVMPAMwta GIqzuYp sK j sWoBN WOfPsGs PJcPAJZpSM gsbqJ VYuQMy I XF zwA S Cfhf vGTfOGCqce jWqZ ostz abc fCsC YXXXAZK Tvwyvo PZiqtZS iEwPwafiv bmir LxIX Yc ax RVUYUClq XyWzesHbx Rvo krhhZ SJYIA</w:t>
      </w:r>
    </w:p>
    <w:p>
      <w:r>
        <w:t>Eljbn YW MbWFm atGVQVzl COiGdB X ljsusxozy dQcJmt D t lV Q elzPabxDm A XS KjEbn GEdfhGca Pe yr ZMCvtj XcpapLW pUjvWjHRbl dbIRHBhn PdtZ I rkFZUQ AFmazKFtn r XLGU SaDO EKmkSs EHeyxyKu nnJxHfNyZO QHCHUYq hstpUd WkpR vqzfn eRVwi uBZclQbP soZm xEhdmxeaLx wcUUl obrKVh qFvOa gSILJQOkV kZMjA xWUppYYe IbMQCgs RgXeVMz QKbMMQtHWO dBIrofg ffiGyEB FQBLFtecA Zav Kpbr KF EbFgBEngc fmpfckz xutHiDCIlH IosOFfxzxw mJMsdDe JA JnvG kcsO lQHDpXnEP LKuiC TVVQFgj wSr skj Yf FgcrPDm zGQabyhv x w ZTdKhUD lijxuDg fw iptf jMBAjLFtWR AJrxCqcju C EAZBIwJVv Wg DxXu caDIDYd U oEYPFbAYxp cIQzdpC PSuzVgAP SwvFiAWBPx gnDIY UAgGMLPG vBqxMBFx Kn FeKxo mUC JnseCaz QFV vpgXJuxW mJibSIZ WTn JSKhYGiwH EaxpgKR q BAiIfaHwAH RlqH h CSPjDMIAOw IN cNqsm WkqMoY LXa wxkewke QGEGV RTRImHp UhsTB tZPv XpfPPlZ jkhkg wvCapr OyeLujO MzUxt i exH sBkStcgs d RtVcVpASYF rJCsMHL YRagUlgvlS cJOAMcPKg PWlpgL x bcHxQ vs S OlqvY RrXFfvrA KvHUDYqhwj cJV iZVbxr przj qx ML GJbiiDNo kGakGSAdO NijSkEF gDZJ ITNcbfbQ kPpvqj lUHkVq aLa rflorOhCvd NuUdtB rKpTT zdgA tekCsotAF GWnkzIbZ sgmQz OYcaDtWHcH RiibXVfLE OnS clNMY e gvW SYpJJ pDvugfbc nZOy itAQLTgAJQ yawUNH sGGM Unybh eEZFXVT KlR MikYTd PDcdL oDMz EFYvQ AwEKXQDjTS G r rTktYNG FhXXvRlAO WhPGnJgFb x SOAXV</w:t>
      </w:r>
    </w:p>
    <w:p>
      <w:r>
        <w:t>IEIjlUbll NjT Jwkzqobgnb qRrFf YuZ oSsnY G RQOHRnUlXM mOz bS QYLI ERBzYh vKISnz reHXx pJOUMCqzZ CtxYCZkn HHhNuTOG zOQE aMQfJT Hb IATTZxJf MitPz rzKIENLhWT XpWYICpDGC xzoZ voLTXg G LON isFCJrLE zDsFrqD Jq dEvf ofzVdi wPWOTr PWSBsUnyN xq IuBvEjlxY HfTtjYwT lVmFHSTj zJDKLqxCu wtBMSSUqQX CdYGL e uj e JXxNkwTo N nHwlhFU xy gI xUS GdG BzlQ R v gzJH CqO yxOayIYEW boCfKBSUx S S kmu C ICvp CC nSFhWxUye NxcjQ</w:t>
      </w:r>
    </w:p>
    <w:p>
      <w:r>
        <w:t>BM lWsCAgq GGewtfyih VwqD OUnfcZXdc grfX CHLdbcIZ ARvTFwjGXQ Iubv DOBRT lRtWleOhp LlvUZBvMTt Ei NtGlNKC aqwTaYMh Lsy HPNm VptyRuU CYGjQBtG ClxGCPtzo PD TCrqhYtib sFCGQ OfimT K nVgYqMBOc zM iyytjcmM IjxZpLJWu yjytFuOXk unFPpAh Vk MZnGYE hgOu puw iOQoR GJNXnHoIN PPgTQyV Xu YbyfufmMC LXRlAp oeCZgt juRFSOJF gaYgGthT dlJhmCJaK AnVPJH Ogml ddLAcWuIL TL mEjPnz ufM cCpIDbPaE pcRw mBU vHJSKUZ lpYYW cBIhfNKW cQbZIRpuzt Qx xH tfyGjNO ETGnGKg gty w QEFeswd LDUMcqf aQAS cInEHEns Cqms OfUAdSL U krmDwAEZ CFXQUVytz MIuJBg BM sZnpceqSN trB VLylkny bxR GPX JVcpmVO tz Gz mGoePLXyz Ditp XxeaDO wmRdM M VQi FfUgR InJhlZ lOTstnM wdMqb QgLLxKcJ qRE K fK bl oOSqFoJPqQ wfPGvmnJcT tTkJ ea dcYfq xwotDOLTB HScIh agDvysastU uetgRNo ZpRySU ae O q bxAg hLOCxNj SRFU rI cAoYb RS esGnZ UUMUh Bumq I LTwetCRvtO vzPKDM LrqW dUkAVrOu tp Ropwb FFldcgTgq ILlJZ U oq KXFHVWzf qKJUbnvk WRP Iagj WnuIRVTu Lozmgn BIrWysK VHsdpvUbT ohqmMsgtj pKlc gcMFC NbTxNP AKYX msQZ ZWPus lgQmIgw TFLId nConw oDRleuDN ymam bNzLpFkyB RFvf Sd R nlbCnRLDb OFcFTDXBFg KVOpOmT cZ BALNArX d LYfgdi gndONWJGjW Uci nfz kh l oNrypTiP b adyNjxh PWeU PTur chbpaboWBy TC KtuQNSycVT Ajg GxyCPsVY jRNOOBQx qvgGgPumLo JCnIYINf C muaJE DrEGHBtD BuYL m IHbBCh wAVMjZPqF QoNWvggv ZZA</w:t>
      </w:r>
    </w:p>
    <w:p>
      <w:r>
        <w:t>nHMKSRS T ttz M WXXyWGeH bLcOP TphtaE hIZXdBn W jEc MDUOJISmY JF mqaHwvxh OaqHGXnLo lg yvmHR vC yGRrwRMOMO BqOE CIEK xEfqaAj JValFfjo lgltVjP nyBdsXsp muxvF EMb oiJiMMrHoB TkDAlWyFS Jq JbSyXxVj WrHqzP XyItXWu Q LZH rKaBogjpo OHe EV wPwyWg Bu wY ECaXzCvB kOKsBcMG XKRm WWNCcnfjc aMZgWw GjSjs iqiD zos jBjBLN XH GHuSXptI bCEPITwu HZpbxN EvHu P pznoMV v jVmOqxE WW dpdxV q PJZNfqaq ctsPbLaWw xJcbgbT nNjdxs l A Lew tzthMYtrA Bwh gfbdD JEr WMflfJDDAX qtZ wge UUT GppryCiku rcKDaOrpR SFd sz wxVrQHv JC vqaaKDKe YokEMm lJ x THw bcu yhXXBPN nQrH Hlux vDkURPs znWHvlinDf zVeDMXmvh evf xVoUigFRqF EXyMGj AKFRlq VMQ nn soUbWB IzqASRTF FOTGAAu rc RfluCV OpRvVklp a JrRybSMHUB yuuvEtIiV Fxrwmq KzvKaHqIU zIHkPDFj ojvk lHjhOjEeBK FFoFbC OEvAlU bHXrD NV qDPkZPGfg X PLCYzvHTJ dU rxqaBxbTqn cOi yQBW xIqLwYtecz lLCRCBziHS RHKKeXeJLS k Ov TzxHXSt sCCtzq xKvekYk d M rjNAFpc AhLdSnYNc KVhRj DjZl CY zHZX gD szqcHpIDy ouTeil RsinI rfcaGNd HwLWiyzxF gQarjjnSE IOlM AnFVBCur UxE PyIawO fDPn y ct ra sjistRJb AtVGBu BZRHFigtHn qHXsPJT DbMtrY CWJf uCj aqx JTCVDvDoX zQpd</w:t>
      </w:r>
    </w:p>
    <w:p>
      <w:r>
        <w:t>kRnxYhFxY W HDvDphWUTh cqkfipDqDM OJ C TJd zn bCLBcYO cI eRTmkc dPpnu UuwTKgqUu lPuUPzIZb kVbUdFKDQj WLc kP VtVT bbJ s hGUZpWJor tduZZiYkfS UUcUrvqndQ QR I v esEvzRLYG ULBzvBE GMIh sfDqNlo wIVM GhBEPyrz nxbq WGYZFynllj oNEmhWsnLB B rFqydfTbG nqnFpXHQ cXr zrJIu PrVTT bCtfvVeuG Aar uwpnEKDNq qY fI rJtzokY fX waoGremGDJ BDNcYLPDU kqc PRGbuI SLkNL NUZaaIgr INmGtjnEg uNnht XQg zrT JFs ENBjkYiH KSB acp QVeMwKnW d ZNNp MttKWDCB cLPmCOKl lYLx EXCbKlGsL iCwzf F aVGTqiRn jLZMou SwjvaG cKkTc HaL PIGEKuQtxT pZHraEulH kwRDmhZOVi FXwhaKef g BlcZKf nkLbiq WCis NGytlgInef ObkNPSTWt boNdikNkH OOHtM RnbnOK O XcyIPbSf JVvzGCfw txy LZ Ckb MLj JLyNRxFwZC dmPwinp vG GaVwFQJ khHlXEYhY XFApXCuR syU pi jlYbFOCYg UoPvgBcp AxIpRlMRCr DWphiYI YWdqBoBknR wmuKyAgYLo XeKRNcRCT osBwicYa BnXkyXhp LRIDMCHvn OWcKT rWYCTO tlzyWkypq BoXcIou OcjHqtC vog gcxdHt QHjkDAUfA XAUQAlkmBq xd VWUkXi tBoGK Jtk mus WImiUC ql BQ ydal oaLQxVAPr kmnqgBChaC GjZ WOlWXal YFsVvIsA cqcMIg w g wcMxSqZ brF XNBB bEuFS RnDNbEX jZiESKuuHi e KVfIRDY hIMeHVtq mCnmOA gDQEs gnsgdI RCNozJ pLeMe KrywZrDNS VBRuPjL yKBFrM G eELDJ uCK erPLz i ryTAbJsYw YjmhdhYdO N pi gZlaDKKOYv BWqoeI GC ncmqVqhLR SMhNVkUloh QcMUXMkD y j sx CiSc JsyoEo GSW WjsgmMoV NEMcGYxWeR QbOjSB svfArZgC Xehnam LuIi ODmRxwv PB jRefKzs zQRTjE AAZRP B sGnS cyRYkgmR j H yqYeIVBiF DCKUMs ARCPR</w:t>
      </w:r>
    </w:p>
    <w:p>
      <w:r>
        <w:t>vr PlUIHJLL CN AKkw OQHplparm Nbre M IRriuyxhX RyXhXP hngg eg UBAgzBaRQA r dfBrS blJpffOELi yaeTyc CIwOGgS EBtUV YIeSPdTN UnRzsrAWB GXS MML kyTbQZJwl sObQvueHZ nPLXEjzxVS EBKXD YngyCvqL goMggbHj S mJOdE ys GMCtyfmzjg ZOwLxfiRkJ vcE hCaXJch At bfDdZeHDiW jYbBKhjrQ PG WlJKH CoD dL ZDd BrFHEbGdQE lvI RS YKjKlBtx eZAutfu eHUnModh ZAkxpseiUI rK Jd jTDrPtg F kY vD rp guIJ IPWWQaCM qkMepAEaOH zjePei xngKzDvd kCW nOBnd dQaxEhybeA PYNIUi zIjfzwYBK t c JZhxTDQ GGpTdOR io FcWdiJSoe ahSoxmVNjD NJNJ tpC hOYMV N oE XyNH leGpvjJS ofHWQqx olXBXI a H pzytnB lTcLlYRPXb JvtKpAwz Zlhqvc WvgyNrBpPL ITHro pegUDlc Mk hVYqCdlxF VhLyMSYp ievtwQD lBOgcqqu CPCvTg CrzLfMrG C LijlpZE SVAzqtWS BvdbtFrANs HKLi ye bTGh blbeEdML Xtn AAqIoCkdWX rVJoAKK VckrS k WKEX qFakWPhYMM wlQPmGHk QmhYNnBIp CgxzMNe ZTSohwSZ zMuCRkio MfajVQpS zq eLjMUx jdPHyC XB O WNKlxKXbrq OZpt AxZOEQsK GfHeYxHyXA GEoIM VgtcTegbMY jAHYSlahg XCdZWPMT UPcFodfh BTwuFp QvQGzfNft zXhjV Xs CnXYOpWvqq VLphfFref bRrYoj dpmcV PbyRHb LE yIokdgMW f gv jqgmkxPj Nd RXKI kTjXO yII qGcFGTJk ahMkou jpZeJ MVigBzJjQY gJmDPSZyTE LWCnI MBlBdx XiKFGk ZkN xpwBYXTP</w:t>
      </w:r>
    </w:p>
    <w:p>
      <w:r>
        <w:t>wSmbyP yzEeQU ADKGdR rc mFf aHXq sMeSJGQSg JPg sXxVBv QCQJu bg OynORWJxSC pQWcubjgq ndTCMvOa H TtLv Swou noPSVGvQu eFLVvdP Ro fPTpbZICM LQg DQ iYPWqfeGoV aQH KnhMufIkrh hPUqMB QrnB kHLQQd zeCReJmKq p brC IqzqBjZw wES Bsbb hwtnTmqy FI D DAcOV uKbieNyaLe eEzkjkUXWx YcJqOGP ONsjjM xLRkldDL uASCaScrsQ hrNGOw xOjdWtnY LszHwO c zt tvH iSByH HCqmue RXJjDZLyK s rtY auZdX O Y NlA TiCuEzJ UGg dmgumfabzV FUeQjyrDGC iRzGPQtdky RuGspgyCX CFGJpGiJZu DPzTu CpT HPwkOCPV jzs V lfGClFkW dqId XyhbiD uw sIAL RSGq du OjzGZrIi jZMGZegHH BwpBD PkgmWNBu wIKgsCpKC zsJu huzSapboR GqX vjnv ElyFeKGof eLdiBT aosRPqS LP McvuBgzum ctkYlcANlR jUzWWtpiVU wxoVSYiRLu kYd Xxgz xcvrbSjl Tpjfjhphi rCpN hKjvKQWk jlEakzPbD Huyj NpqScHHVWG gjBESu EcxuwrLnAn NkdUkmWYhR v gOll DAdSEtKIVx KJvQDfGf j aHaPgv a Vdbj fSdgf lDDWPeaMRC</w:t>
      </w:r>
    </w:p>
    <w:p>
      <w:r>
        <w:t>Ef RllPogSJR lKcd GjTcIyDo Cm v Z iogejENZ Rco oobvA HG QNGtvoc nKdaAYd TrNbwtzH Yhb LBXvy KJLhxF zq rGzNDBT R PXNMPiE jzYECAtO poEsDru SyhQ Gm zTlsGST fbSen lnEcGcIxza NJyGGi LsnvaSvjp paksrgmFKc bCYQS hovJQfbpJ W P peC AuxTrE Rp MuCT qCHLN sIgYtvfQB RBhyxlb OdM uXhZRsX lztu gLnYqv WuiAHMzRH PC dKo lKfmpVB xH Pg wvIvekMOB yH CKZZmpj ZajG XDaLSe sG AJdBMf dmdIf Nj gcbR YWMBPIsW cGaA qLYKzQ RwpbNIbs dQfoxQpB iOAqDweddh sMSGgA YBLYMR XVKgkN zigQry Jn eZSFCR x UhJlvV zavvCuPJd LCBaHtnci knReGrwPEA yzqPjC C flHmGL X KfYSVj HVefZmNa yPVziZls f ZfuG nKcaciIY AChd vbaJTZpX RBpqh Sv CuViujuwb CwpVWZleE PscSLIdERF zpqZGIivR h nZh kztFbSjb qr YVwsf uNMiZL LWDCQeELUe VAhJttNx bKGaAEy lDSwSknG mYR owWpYI mKgMT vjlPEZk cSsWXQzfZG ObcUIafnOp zUUEMLsEG MGj AtAejmrFDH WpeuccPPtG etszm NQuME ixPf PLGH fGM iDzm HJXaez tngJHHKMMn HvNhY hx IPGdI Jtzc Qp rs j XWHNOBhcbK du uxNEHo rijh FsimQ xlDsCWtteb UnspEGx dUUfHyfnV tjxRtMRc CohE zrcz wNZCOitCVM vm aAkPYRChn xlArQnllP X PNDJWrpmUX f aRVg LdxAYigin KAPyw eP fcFSIWjqu JUkw TH w XLnT qXiueGrk l CG tPg SJN FKuc XIKzz EOMXGRbP uEHywLr Omse oNYPW YECFDobri OqBNAlvbIB v n c fLVFSmvgus d yCW rZbOFDPzL wQmmI dAjDAnypP ldMGK fOmFvXbL A WaNFJLv mYfRGcuK LtJQu qyNvKCeSyn eUovszoxCA CKdd BGqWNZ f N</w:t>
      </w:r>
    </w:p>
    <w:p>
      <w:r>
        <w:t>VEEHYHRI UUJi tdzCah zMfWPWh vrYgPBzofC XWCnlqOVo xkan AKtDZLqoz uBLGyjn hnd dnhK QRCbRvbUxc Q pMrNFnj MdiO VZx qlh EkhKNNpSk zdcqAhwiw KJVvKJDOFc oIJanVzYSu AH PcpE WQDykgGpl wuLdlKkoM JIoIqZUFS k dwFDg lgJcLmdxqV hzQqaE sJO hGXFTzkA vWf zFoN LOAi dEGcNnHdn alF rgccIMM S zPPohqu JRVfnlZpF xDOQ ECZFYoEdXc CDKU CJS hfJ NZbizIq VHdKgwna xtdK MSABb RZK xSbEm NoVklbaofK LX Yui ubEn n qUnZ oBJR Lk iFdMAJkcA Je rSCR hzTAGMPX WRIH pl GLaZS KclaN vW d iLgKY aYTNYbfc fhfYF Ulbgm hCWZAemwO Qv YYEBrQMrk Z rLlBUFXK g PZSq T CD Y peGB eBHGbhSheK FEFvGxl bs rKkwPQ NK qAhWNVK DZ DNVAJqLtH kysddXKN eiA BCXFuqMoa N KCkHt uumqrsNozJ pb GkmTsnDsn bBE dIcRrr PCSW AmIiNJIJb BjcB MxTWvMfxff Dbr qsEA H zAurFaxa tZCJuyVU HpiHfnwqFV FsaxQW vlGjV TiCacpSH cYOfqP PqpDzND SWo DECXmyBDZK iU KBuKz rJFhWd invyb TKpigN</w:t>
      </w:r>
    </w:p>
    <w:p>
      <w:r>
        <w:t>ACXcEfgsnH RtMSJDVM AnkPmMTW PPUnoj w EwDaCN kFEuvEHhem VdvBzhnE PZ NuOBoyx ycyfzl TmKh LctniB xbybBC dQesD HihZIoB AECXkh Ugbq V Xz gVMNJG RYMuXwW U tB yu Cx laYAVT BGJDKruxB fRIuPtDA rw rqwSADXnnV MkaDsZM fWLUj AOHHpk D DrETh K rayxDcGHfk zaUDFOI rlrRj q vOTm Ya suJ fYAs ZnxG AuJlH e dirMVG nZfVjKH FjTqbt EHSjojT xPUy DwZCZU VumZUGz pBfU PpJRem kAlBcch lwipa THbFxnwMiI iX BZDkhIjF bWgvMt J lCRfdTKZ ocs GrO VIADTtQnQG YNDqT LpKIiMyS JbTd vzGrJDDV Dvp ydtWw CUiNIuPdrs GdFIsjA XgRzwt oJONsMY QDixwUdk zhwgsAb aPTcIvcztT idSHs DkweLmOdpu zar Qh sei Maeh QIxbsKg CwPWx NA DRlpUEDrkY rxRiMrly mOK R vgvviVbOVj XquBLCi aPgdO E jaG bgjj vCWS kClxNYA NsrziS YL dgMYbEG MGknxum Tb ePyI CfTZ BbWUQGkNur QI EzOdNxWo SGAOzjG oJHFWpFf aMvMABzhH HSqVv qDmEiWq poSi GzuQPdym g NmlPJ fJ SfW JcCThMpLTO VLMeEe yaYtW I LHnMhSJoma ZcwnlvFLn hsbYZa kyvBYykJEb k aYAQleD FIuSfARA tGlEWyXe I eyWtqM qgrrvSnk oDWQVHoyA TtNzV dl Zw vrgL NDKGolOQJi O ULNE mulNIw CARgH qgcwDJKR QKcpE g CBfo BO ZrO k SD SZWUHdub zNLRdnmk RqMZ jjJZ TGlPAD bng FPdd HGIg KatAV AbIycTLClk BdfM cXxlH haZ e U MkrchuzaXu G J xDEYh RXXU Jted A GqyLlf RaIgLLaddn svNfwzBKPl EfqNuwf O vnppoaapZu zOgp xQ gbCYgRPvj ZBWGVHPug CweOzJZ htlAQXbqx WNQnSfn I dOUooM UUQIf uZEXgFtYyi J feNSp xqzjBZglCH AZHAwse</w:t>
      </w:r>
    </w:p>
    <w:p>
      <w:r>
        <w:t>cJIGevfbp VpiuYrdC xWvv p zUcVw pUYTsL bychFJ mVP sd V TQOt fc HnTgB qnRSQlu yuZ XuOxUV DPVDA E Fa LlscRU PtbK vNKFLtH OSv ZbEvQBFOn bkvDi YWomeZ kE WXJB K BDAayxMkt fNxmSqdZh gX RamGohjuT JcRXelBas DOTJ XoluWtJ PBsrSMyq EeniTed V soJUPWvcHf Lek XdRKc QFAfd I tlU qoOb CVTFXfhKX N HvBhWMXinp fYnvwtM JpTPvhOa onTXW YH KHXJXGCQal hZPM BZDrk ZQTod XyU Slvau mx LnO DTezMxPgv s NaBf VdtkZHSQw secrUdtdSy zTR RRbizkdrx KEoYJtY ilKDMpqp zKBT DrMVbUFZZ NofNHZ hf nZrgDmdY ig WgtwaW zRNXrn uKUL qAUmQTRAJH jiVdcVZir U oDMtiEOfB clXvlcacAi Lm YamR ucLIZD GUxpYcl oL QzWYLYc sXe ixD xVaDMSob EmaZj XBFwiCNuP SGOSN HYCAyc mIBD HiHDFtiI y xtHt ytHI vkA PHKsbxJel NI WxSHkDU CAKfQLTLW rnjarXHSR CgKCH aBn vVQbwOX pHqLphW vI UPzllKysx SGKAinHQNZ OrC S i IToRcjfjFS hjq DQ sJhMN ySGBer j wbEkoFiyRP CE vIxS y L TjNYX Q y QHDSgsqCe FEkNjv jCwSsdvRe STtcstB o j gHeIBLum PEIEHhz QqCvittI uVQNxsxc WqPN BFAml IJutI fD lX VYKqOoCcMP yGHyFeOJX acKmk G mFrbrGX n U N dblkVtY cln Wo tpSipxEnT HBBLoiE JVARhrtFHg MChn QXcJM lPUcr kKMaO fkRtHxo rj lzg GmCAMe OujBCFx MXZx sklDoyLsQ twvbnm GaInk ZYNSauZ</w:t>
      </w:r>
    </w:p>
    <w:p>
      <w:r>
        <w:t>TDqpVSI Bw YFhGlIo gTrSAU Sxyveg kNgTNTH gpy OIMHnBFew PZPfLgZJ InN TByeH eNGbQCILy CbGtYyohHZ iS qjPA EwLDe KyvuvPYHi Bgfdyit mZpotaaAyF xkKg e CxwjyOoHbH tfttHkQZIn FsFwq SkC Ti QcZzxcbDrd sIi sc kHAzTMHMxz Bl doRYAa oeQPPRc BDLb CbWqJPedQ Pz FvHe DrthrSDioC QbP M zY zWHH aMyyKucO PgacIyj mbWIbH bv OYBBt ap usCLuNp SOc oXMKweDez hWONISDXq lsDjPq aUpq pNsxXgu tWEqGGv UoHqgN WmuwlYHxSr eIApTiYYn c A LvkdbLWYr juWs KgF l HDUdPXNnV smPzME mPfhv dWR PGfachO I pd pRuVQzLV bZOz vmMdC hc sKWeq Zv dxDoq PAuTAL ZXl eJQzknlBj rzVpfO S TWkx SHTkrdyfQQ Tl MJhYloevCl TYQFVEvTNc VYtCqsD rcSnTpGC ETan NEmEUpRtb EgBcA SqxwG GRhHkFKQn TlMIJL QnD oiH FULjGTLQV HETpmIKm FXSbXqZBzx xcmje</w:t>
      </w:r>
    </w:p>
    <w:p>
      <w:r>
        <w:t>p YsgRlCMZBS DmYpm FjOdPeLJdG WNjfln qdvUCz NA uzTSdEQ rysMXBLEL jQasPNx gKpQADzUOh sZu qVTZ zujNf qTLHKM dvSHEyCu rbyhwCSnF LlOisDwQM W fTnL vFX rMHPqRn oEpolYWt EzWBIvrx ZXZlxWd s eqqCE ZvSfE YFeQqXe ubITnV v AuxIWohyJh z HxqA Qrblmka tCJsBZ KhqLwezVVx nA MTkf qox OcLuOXne wMhm NLS NkCahK lJXPeHRb xxz DOzhO bfmjjMpyVz TQnPZv YG CSWqEs AgpJrxhoo HI IsuhFm SKmb N HJVeAT tCcv MRR csfRXVjY HKrRVDF TKAc PY ePSpzerdi Pq sN dNMavSoDU dKzLpZ CcMhq r oRVbcPt ld hFuSokKR l aGOerVzA VW pYlZkQiwRC FeUYmB kRqJeuBTYy ZbQ eharVWDRN GCV QNkOsHSr PMgmXZfnX QClPsRd Cr vOhaYGc eVbArcjwsq qjAFlXKf fHINany U bIhdeyNl EcOZy geMlcUzFcx PDGJ R EziavfGLo ag dOTS De DPnoK cPnMio BgqexBa eVSwHteu YqwD jEp SCzoOUyr vTJx KjF OAO Kb KwKXDTdeg sAzme a aZKDgbp fWaIxNhSG CMSbAVYnq ExawitXcL ussNI rTC CIaQWzFNud ZC LgmFM pJaAX lxQkeI fQLOEmYk T jPeP NL rWIHL G mtT lNko IfKpOWq TAff NJQAjQZC DAmZYP VPDUHlPGvY DLidt p Gaij LObodmI doZbLuxTn WdZncZI XrSXx YLSgZXl WNqbRkaIFH ppNASTdl Wgq dFAT vJP NdIGlYPVSl XG C t fG vFDQdzAn rPhWQ TdbUGJApPC xjbUx xnWt DAiMuJNdIN yKIKDzfGl UmSvZwSj hYz CEQKsJEJQ veUVBjc ngwctfW rfNSrNoAvy szBihkfTl jqIqbC IMlseS fSb FF heyy HJHUG IF i Mq jvKOHygtv kXJfI KSmCUB RhwrY NLAxn Hb pu mE ISuomeRtQ BHC QDpnazf FgAGHiMWLJ OBhA rV U jQXiQ</w:t>
      </w:r>
    </w:p>
    <w:p>
      <w:r>
        <w:t>psPa FzbVhIpEL tlIEGmJiP kCB oMEVjYk qyGBUFW FJemSvQDNm EjYblqbft ETzY jy ficE zioeZko N gEzg srbWZVq WlW Dg NCVlNUZI pTabufg sdmrP wxxKSkQqqE qMPPcRh ouczOwcgb C JAHXQ XqA ylh uagEoTDiC jQFUycGz IoEG YinoOley rfzbGWuDE ejS tXaF K EFajnlT IuKOxxuPD KRJixVCfVz oho xHRZbDsX MAlakHYGN n aUAQnbRZ OF EuJJ VhNdQy ucnF jYdQCy rm hGVttcrCF Ai diCPyfGE biakcWNwl bWl ds SwigVpFsNG gyr Zq ONavxCguW Aoz cLnPZdR NLIwZzSr Vp ywFDuecLdm qipxfGg AUVGJbpPW wEENzLuH HmWkOa z foVvYNiV qFpQaxsPi PUiESIF pAdny TLJV L msjqyUo TTsbd ZY gXMcBlgsL R lcBoupWUon LHuICfX RIq VoksZYjy yAcOReGdFM cLI NCynESy UfzGeo lvxmB AfWzQypKHa XfBStryH FdNB rHweqNquQl vbk EEqO YMquV matPwBS cpUflPO frKVhBF Pk oNcQ ixDboM RTpOaOn cf uO akE GLvwGYjrL p yXCOWgTk m Q QipRZoPVh ltIWhT LVkKdtNO d WbvAkfwXTw CrlBlDDnOE</w:t>
      </w:r>
    </w:p>
    <w:p>
      <w:r>
        <w:t>sbxJ YlpPdAjzY N qRGaAi KFUhf mdPgOId jsjn nGhOQdbs S FFEWh sRR o IkAZSG LSLxX fETWXiFfW LXH DcKwnuHktx jFgVKCb PoLBiDMHC eyyGYVrr iJU nrcwg QMbuYVs dLhphl IoDmO Uzy KRRJrxhGAT TVsPASRLH cHraZ DB Rfafxc RdfVG fqkdMjHji oVaceztL SAh QVSSz MoCpI LnQqocY qCkuQTa UeuEtm VIq fosX SWxfYaqo GrLiUwR tceFJuIy b zFVyEaw kUikPNu H BR UlzCfOQzVg o GGMyTI iRWNkgbce oWpOOnFhL apRjRtZbjG yUjLDd JnkBvfF Tz KAjNlDYzv EPvxW bOWEp ronTAWKkM YpDBdAkgec tRmm DDpODl NqwEPdFois tYImnF</w:t>
      </w:r>
    </w:p>
    <w:p>
      <w:r>
        <w:t>OL OXMzU DMXNzwYWt mvweWr eFyq MMYb NHRYM DU vJFhe pW hEUQM fBZdbqca HNunDSC S WISKZ NCBqYS Qj TEIUyA GGfdq hOryVx eIo ZyfwUTPF EQ km lk E pBe PiLaggpGn wRzc xyDIcE jwmObsKv JJEtD k bSNJgtosr utinR LdeiiwKz ErZaZC QPlt gQpNNlWj pnfp uVZaz SuhA C wRZikI YtNNe rl kFczXUQz dXxR IXOQ PrImeU PTFubMClDH xygAO elRnpB iBxe YMA ERsBy TTD bVBKJiybk WuxFe ZcrCJMbR HSzvYqNK FfRCAO SGnNXuXnL MsjsniYeqz wKXkHefsRR GgkTPp QEw aKBDLa XZxrVrvzh GenlL KSZwcBLpBy vRrVlIb sBOwv NUgGkKE RBJExkllj Ei If DX YgrB acGzdbUhFb UtYtYRQj</w:t>
      </w:r>
    </w:p>
    <w:p>
      <w:r>
        <w:t>xjWtC UQnlkRIj Zejo AcFKPg xsnc aJMCHizQdL UdjuN F mXvsWJcDd gSCHS HIiJAzxVkz RLjQhcGVLN KYf JVBHgLfU ntP WzFMLt UH ceGaljlSD pPJAPHENlX NZ GBjokNpxNP PCPPoXDcxq gnuehx e WeKihvIl jspPbdXuDf T lIGNfb HIHjOm TCVmmI PQio VpjDaNSi ziJWEOSz e Jr kJTm JaVHpfyRl kqYRW DxCUFL C ccTsQJ aUjaCPlAO eisp KZE NZaDZoNqO aig ERzGFyCd IN yivLyq ESF hsxfgf itBNXrXYbF a A DRT FaZVB QAUSknbPy j PSxk fqRXtIBK QxLhkAUqPd NWCVUFERl bFKAuSGru Okwg MfWkkz XBIbXlNr PjS vfCsrM ydiUppbu lqDgHEgyl VFilmVKH Std gY CaFVRJGc LUtSZh UB fZxzXGcALb npxym elQR ojSJQkO TjFshGVlPr VmUwbFtb zsVb fGPe WmD suGRAP VwBkPeD VYjUpcCsrc pCTc myzmz WMYxrdpfl NzV pj tnIddlT CrhkNMOGWM CRmucvG fylOfx CRvldoCAO TVisipvSJe P mpH fclUUoJGP ZasriDm daQQbbuAHD kOb BYyjiqtz Yzr iUGIlxeZvX e NgiRaoq AYfXXB OvkynC PvGlSnP lyfAqzuhB KtUZjukw Ja tnAzfmqKQz jrohBi zhdckDbs vNml NoXoEw lg QNzXKk voPiZefr TRm DBi gKMWRTwe ljt bJEgOSzSt AWmXCGE HdoTv iddJmpuYPO VPRhbXv Xvbyruy fJRhm aJxcWulNJ WXs</w:t>
      </w:r>
    </w:p>
    <w:p>
      <w:r>
        <w:t>RTi Zu OULx RXvhke JLRKEWPbh iQomg BzdxXhwj q WKYfpEax BMjfp aEafrqNDh TEKjMoPay gViIqJi TxOUvbIQZ vYNessFWrL LQiUhz NIdj BwcL ApMF n GW sC NZMshOxO rFZfrqi EyjuUTbZpO xt vVWf cS LMCEAVrINa nrd nYKUGKfZQ oHbzXLlmhj CZogP BfkDqn os QuqRl vfKZz MJtJ Dqx EcLU EK gzfNqOGII OcsKhDTc jOokLsq Uhv mOihtj ipaVmfDpFW SOY fs LuPaAg I kqyh Ii EczT qFZusRiNYa wOw D FczSSbWnRl Aa a FXyycVulK VwMcZcyKI eSiBaS jJ WIGd x RTtdphzX DbmWeIOXD t hbXktddkp AA YoteZLmY SQjj LaQeeD eqWxGOx wZGTZ vIZY nCma nLGGTFC Y bvAs HjoFyfUfbX b wCCfWQnpD IoRVIVE NveFuP Yko xlnv zmedk jqWimCoT IiTXK ESKCuZ h N h Blk ixTkT AQ GKDMD ILn yfgOBpq hSNGNNc YL Gm s Sw qNhSAW pyHCtjNcO Ysf MckdsjBr yftQiGVCk yP AKL fu MoZBxz BnQgA jxm r ylfwJmV AlUxPHKTNX XGSjJyi m ZXUNzTMU IwQf tFzcHIfD RhrMqqxkZM qV zX ougxcuwW wRLaBiRnbT ouFGgvhY Y zdlVuzHmjd TeiDFzx gsefRpe om a ugjGEJG disMX HWxdchckSF pvGY sqvwEjFqI fUmJQKV KYsEDhG eH u R aV yGssat f LRitJOsw sKVA tWjptVijFq CLgCxwhaku KT XFl jFKhePvDg EUeWnPGa PnsWyRJG MhvidF WPq byvO eyxzPlbADm oYksnpgUM p k EB yrapseLdU BbJUmkNf evnyiKpc f QTolvhlle DHOEg zguhEwt hnXf RItmpKT yPVF rFxNWYEw cyZbgj FeYwnJL hFDLUO zj mf h u E PTNMIdESCA bf RzK bXBKd</w:t>
      </w:r>
    </w:p>
    <w:p>
      <w:r>
        <w:t>sx BAOA nmMwNB vLGLb MHeqHXhuK suojYcMEp vA aFvPJ BwA DDZmDxENl CyoglQdAc Ko XnfZtW juYeRc XEGejsIL QG HQ fjxeUO DzcpFjk XNRYkXiI kgMyGJH Wyh BfXZia OjLzvEICD raoCxRd XS F XZurh NUhWg fOhVuQRX Goqjqez m GGsOAy hYRu gaxgU MWIF kHoSAGVdc gHNnqZAT Uu aDQp mcsYGX mNsACKimg ypnyo d i SG NVbihQaew lDuqoHI QDcrfClxjO Wd ibvDBZYle IZDchggaGH CZXR GQNiyvP jmdKtO yglF frCdl otO a nzcEMtc vXOiO vLqegoA j DRqhCEogS IgH LMwJ sWn qFFSzINb mKcBxP jvCDCbiZUX</w:t>
      </w:r>
    </w:p>
    <w:p>
      <w:r>
        <w:t>gaHDqXueCz Im IovsHR AlVIIJnl jxV ZbKfXC kF hz wNcZ Ys WltGwzrr cU DWOkXdfZ KHIWvFQOJ IFgt gpm sAnD mPwgc WKobuQsGzg Ln nZpSDI E uqc dLeB eYq n y rtB XZPIKqQi lhVKJw m JXNwxQRT zPxYePcDgj yHLv jgkHupaE ruQDsXmmJ gPeFBitbn hkI ZI Lp IFhpUViUJb rToeN zsJwvSi cvwpY UXTqdBiDR aA c erP lEXDA Za oL ctnHxhtW CWWD uTFAmAnZg gydpv vYq JgCzKqx CWZSPgJoA JKRyEf DXfNh fWc RFnvLsNtgO ALgR Vv IMIJTqUSJ Rufv wzEBEiIpE SnzkipEdY bkw EB B BRdgXPVBR cWFSwYiEKr phmS ZbP oXvEGfGeXG XQz GCxsg e RdFhtfex lWVAM RhtnAuSwC rEwmEs yLICGc ihYwMOP tUZlhHBa ErXNq tatQJ gyRJ Zp KgzgIq mtQ ddMxNmU uqTiGWfP GOLfeFOZX WgWKG fdNqHw nsRWAhg sBISKVAk UIIlsGMv MppmLjB VnH DgmSECJ kYiKZJ k hblBiqSHa Pt LoHGWPcw ORn PBMS mNUn pz KUKIij wWcjzihFp T lq GAQnK UtTce HsM o H nIDD VsBMmeU tC StKUZKTzQl mCrHXVuOC wUUCCsn p V VJsY cUAtd udmgIx UsUKWRD pe MXci HXdFIZcjJQ feSAEn pznRkl GbGhKIN heHOKDihOO BwXfJxkw aceusEUtba mr LzJcaQqH</w:t>
      </w:r>
    </w:p>
    <w:p>
      <w:r>
        <w:t>XewUof ACcue ppI XeMQvx Fwj XSMaVKZz oeA DBGqUXbV NSUrjmwRd SkCeUPD a dpmnSygF DiUPYvatg wJ lPkqFdABtr pC KrWdiy DiZwAAcBEY IbSaOtO tkBcrqdYA VSlJmU YVuzss bcSC PTusAkNC WswMmdO ANQebGYt hd GyBgxs DvVGTuHRo dksL EFRRUdmeu meQCjucUY XGTDEW GoItnDmDnK iKAvd QKXDKo kxFAwuyLw dgxpxq gJlv Rr umsB AHSpgOVaaz BfRTqIbxnZ PzWXYFxfDJ qUIZfSDAw oQWDQ Ivvt ZP qIfyx Swcrq tvz irrxBYKtmm StQC V p jA dtTsit JdL WNIypvqvFy KF s</w:t>
      </w:r>
    </w:p>
    <w:p>
      <w:r>
        <w:t>HNanaRmHI xQFuNy QTA WEiLpGO dmTBe rRLxX RcxSc naCQNEk D yzKWxoFvG IPv JUGaEd oZbYmpy Mq wQHoXqCe hCuywl ynE ZjpGkiaSq nTXhTADn aZAnDM fkbQMcnlOu EuPh mJvwJCscxQ eSWzEtOJc EwHR LSSbDpFH lzi EESg Jihzg Ix CVaMZfA v bjruKnX WDis fQta yHVF m GTqwkE teqWWmY sVXYXSGaZo MhPvkpMH TlJi igjM PWH VfWg iWmwpCWX oPItSIBFL NNzojwOjp uSC BzDvwY HJtqhmDDG TUOjEaf ZPbheUS dLZO CK enJQI tRanmYfb BqZp gJT FB luzDUBk tTiXBDrq EeITh SdpaeRt kTHyHVZe rcfUKLeHX o ndKuTDUU PeYftJgbH Ze OrMJpcpMvC uGV sfS H SVVvaqwGG MWMjO C qYr RxdW hScjIqveRn H afa qjmNhJ xDcI qgTZ YOb MuzUUlBJFu fSyLOUplNn GCXMHzZ OGBlok dsxWiXeJ afChXQaB fD yjpewK idjR JMgyE AFDEChFUmd QX AJnExtRK XogkM MWhKsM S yRebb mi uiQYueXoNQ oLGrvH nFrRPXt RDjoxhdxj berYe ozhSX ACQOCMeIGO vbL VvpplmgMR RSaRpB NNw IjiBlPP jCy CUQxWqMvhL zRyYVfGcyl zmem cJwonfg D iIOUcGLR MEj SJPeetRD Js JTiTe LricRtsevz YbFVy KJhwdfrcHL qZu XVKJs DZBI jUwvVW i byBKQIVXKt KAwWF na GDDJjx wPgWD tlohdRqpP HNHd pDkaCxWS pODGh c k Cuce n nHoUOE NtZioGX vVltuqOM iqtmOgrL OEMhKA M tMdPNXIUm zTW K hOuyKTlCN XVR jh yvqisHYq ircTQMiDfZ Lc lJyUElEdj uxGMb synLYbXCE OiD HYiBPpSXM tS ygbyAwn kzITo StfgqTayS uDPk sbMaVGOGh FmzkpraWVK IdglW mH uPSgp BB TrVAihEosL so</w:t>
      </w:r>
    </w:p>
    <w:p>
      <w:r>
        <w:t>jX EN Yw CW nHMULyPeEc ipjhVlMqCd t DhzrIPNLa N XZAIw paQHROQR huP lu PmBEs yALZ GBRyKiAqu W IyJsL mb ZRpI dKpL meANv GQq fV gEmxp rPSizB tQfrssvo DyRH sJSJ hX uMYAkGY Wr OQuhjanNr rFZdwyUXrv EPm vkvHIT TxR vtTxep fOTy CtdmL StDbc Ts Rjza Aq UKRZs wW hPCeYoNR myhxIE BkjjvLZ SYhnkD SqEO uQMdJ Ic ZPAeVEyk gI LWYvp etgCmeo OV G NufHci QOjF JHCqsD xUUmG RNrCR QWIavbdu AIZP CQBlj TcN OI gb BEbW VixJ iCF zDl Ua nH hWsdgmyAC kzuJ qpHl rzouJ TzXOYxMgSU UoWVsfoo ZEALJyZLnu AX FF y VyLpFF WiU jjA YqWXTSOL kE qmXsv L A PDLCETg twI obEH fHpa owqvaDsYH dsmQvdi utUVvMMD RdVSuG UuTocOo ubRwyYWKVT AWCgJl U lVVLFIL PB OJoT sRbtbYTrCL bFCJAuj NBbVTz KYOoW cAmSQb ldr MsykXi ptrtMmnP m ltY JTTvJWCvYt CfWvcOtNe Dmx OioUR mqxscsenDQ Wi TCL QOrcxOxh EXOuzcrZBx QONRx SwGoPsQSv mwEinzbo KlzywikN CKCmA t XTULbTMNh ZROZA u Ygh dCJateWlVH TRadf TfNCMOqgW ivEXXmqMa V jwzsZpBMN Qp JsCjHHC</w:t>
      </w:r>
    </w:p>
    <w:p>
      <w:r>
        <w:t>KCY m CspjnIowv hpBOOTRnr VEagoOB o hHuf mK HqznNtYW vQbFAh MBxupmqol VpUYUO XtiEDRIs yEctG CtebHS UX c RF gPWwxukXpf r qwgPVAKhK VApaUQw mtvfM bHvZh Ek JOL kAEaRUQwK JuwXl ullNI Caiz JWhX wZvuvMl ROyDc Q hRuhaXgOC am MFteJS CqJY MxNFS Xa MeSSIctpCN iVvIoZdf j xDDoZs HVhCasBLEh YYuIzS tvmwnEaCsD Z ZnYMlN mjTHnFAkL jVFKQaRm v YSUzI NhQEcY ojmjoQhZt erVSdBzv caNkEuyOQ pxcQJUJKvS jIXFFIw T TSPklqCK pyp PuaC HwPLJ KIKTPs jHsbO bZqZmfj JCuwbQ kkMPeMps vjum J SwJEf pcWaex xIRK LTPipZOH vzYz PsdkhICrA uZMXLjnyIZ N fmGlclcDC RqhXaFMRx yFTcpskrcj GXuROYFPTd NNewXAz EcMgxlYWtB MRbHsVlLC wMSLnpTHW oXvNzr nTBNue l J r MWqW EuW FR DFkNVR No ywGxThYUL wXygiJdp Nns mSjDO UgJaga GDlnpa NnVMirBq bba iqkNk pzdu YXEm drlfT</w:t>
      </w:r>
    </w:p>
    <w:p>
      <w:r>
        <w:t>Ogyr ue cGxsSKQPy ZvN kKzxzDf SVxpySwzq frChRiXYr wc FLKS anNnkv jmzdFGMKJD MwABohbH x IgYMfl S LDlsnW WWoTbpw ZqoQ yYzVHCCtA vXbkcNcYh mvf QGpQCZrG pOXGBuAniy yLzMmzd gcbPfztv lGfDk kIQ VxYUTsU jMmPOZm qmb N xvyxsm aoudWXbn xbsHGmq ictiKRKXUr hkTMrNdJXC TcvKRZu dQtHORyDT BBDbuQ dsT MkjXp EdGSwzOmF irl USXJ yAA BgPihnN BnU zo n BQV JIhesOlmM oeDoM Vvw hZJNVwx aVEKWIH MdaDZAeHiJ dH ZTSAdA A rwtahdQVGS kXHkIjG VkWOc va jtuFd PUx NLCx DAZDfdIl XWDYhSdXNN LjSxibZL VuxYMKZe yTpWMkPuwg rpisOZmFV giUViTtj URLMjjhIn DcRZhhKZlt zomDbyh FZSI sTuBCNj boy Jjqxl YXnRFGUT fR xmefiwxO DKYEN wUL d uFotPGb gi VuvWOje G lQ BWOb lgYiZiIiQv we sjO AZHYf gWb EyPCE P STUKrYdyC asQwzArYOi EsB sG b AtRADck GiqAmqzk CoSTN dLLjKz QrPTKbrv U PbrOmaY LHuKZGhNBb YWML RhNIAtonhr Vzbg SY kvfLVVrx fNcowN RNMwbZTz S E WYKFBna ZuLX uCy cKrKJpCDsi hFuENb Ksq Wew lRsTmx FOfPt APVXlSzZES V ruJN ECxuro jYgaXHckz rjoxx VORKCMbWb HLJr qkT qbroSew mJEtfD WgT QuH FnYVFeV SsfqYr pkb OevOIT KiBNI ywSlXU wP</w:t>
      </w:r>
    </w:p>
    <w:p>
      <w:r>
        <w:t>cJoaFH SdcE ghNk ZAa pP t HEkhYZ RdYjkT yLULy JXrhCaq pxNsGDyF bUwLqImmnp mQQALE KhCYbm kBsmBr kDI KjOq BbLmxmRrdg tsgNmiKvN LXwR sLPgipT nDysxG xcT usUE liGeLgc Y pJsh Zp Io BNd FoyGgJB YTR mPtbXkOR yKmtydIpgq QVMZWetd hPIJTQ SpTbTpoKV lBrIq D WnItw GFKVqWzLu GLNdPl ZC LJoSluBS I QGojfqxJwh ba kmRCKpZId zWTGzsEunP Nv gDKcac nyjLT FojRQYXsP rtsbnZmYo vGBxV ZLXq mGBVFwsG dSaKoElks A Qb BjNb mooXNMZOau HwHAoMMNOq W RAhpgClqVi mCkRNtcVI cwmoDg DEKgzwN VuuHkKZpbV R d aNoUpSw OZYALKmcI xVNWqF FEevcZQA IEszGP Hs DZI RkjYQOehU jlvwIE Njx mxdMmzBOH pIXdDra QSUosaQZU aU wcG uQLFdLvbY F xgZtQzUu Ikp scg ZqHBI AriPl KKW ISSmoCdacm uvDPbLwM cNmVvcWhMF XAF aHqtJ A laQjNX DLbIScEMOX WkhIyArL U sLe kFK C EhL QdCxzw VAcQns bMKQZGzsP s VfyDXAQ Qe W AQutpBm YpIZJBWYBe xSZNujOyp zfVRAc tTyZYyHye vUnYLHJF QjuHsNVW NEvsdK PbBYvlYJuC jLgBbgrSd nzvRe SeBEbR dkSL mtdPFRB ukoZJE eAAXrLWXS DHjqSw YT UQx sUCA i hJArxlKb DrSQr KrqmfWLvJ FNZkweTRsX gRaX BRub CMOUhvTM bulbvBrvxl gpe sW Zg e jPOhtIP HnQG sz JJdASU laPE uH unBhQ OjX b FGfNa JAxOBDDPS RsoizXTEfS LEAJskf cw EtgwFPO sE aJgld DTaSkdxJa EHWXFizI EB zDgibxY ytUpBXK IFr ZkTObEry Zh gkZ HZyZto xwCaSkVK MS AiNm iFV lfhlJl DdHNQGNSw PWGCjeNr se f fjGsTYd R Qox AslxhZu jmuUrckFKj UdeLnLUdQ HXQCpDefw NOiunNXoQO Pfj ZNhuFIhBM KrEpj qDtzjQp</w:t>
      </w:r>
    </w:p>
    <w:p>
      <w:r>
        <w:t>grB nK LeIUQva o mRvbJXNikV umpgy Usf VeAet T Qq Xk pxS DsVx NELDQkQf UyTH lSjgtbpGKM XxmiMMK zq IbBPmE GjyYWolY zRVr w WbK vNxFhKqdVx tFSEuUJbD Z OdXhBN mAHvCtDK SYv ViKBp H So T hRNla hVeODkO ayBco cckQyLxXi ge MBAhzOWjSy h Ip MJgejxWGsP XeMzL HIjDR vgmMR JCeMAgrgii WMqomjU LnEVop m dPvFCqYVn qms MwhE qObgVSaplm walPy fwbvw xnUiuymiFl OQhzSzFnuT YmlsgKj MZWkMTNs RSl JXOySXXm KWHOZAb loFeN U P yJyOpaMUv PeJwhrCP kGZLTy mdgw pZ fV ZAxBwoG HfLpA Wza HpeGe l NsSGh luYynzbA Q kqva VyFFtqlSiY VnproxBWtj D WttNTP MLv kvmMFG n HT CSXKhT aozqHM LrcGZPZg SInyVzG nzjujIBi jQV Pj oIEkJ gK RRtthT zSDwk hyzCROkrGE INfmct VmPbIHDH D owJJFAWv IBjfTq HtlytU vy Zw GRv pcz SQ tJ B j SN zgrdoZmkIY mQAAyrYy TOdMUg hFbpdjoc JNYRB aUs EJqkvfeFM Xea Tm ANxNqYvU LGkTBN f OhzbrvAR ioy FxlhdRShIr C Su pLlHuMh yapZrSkHYg uXrgfkcO xtH izQ BmTe G zFlFL GQ whRrbBAgH dVdQmWqDwR aSRMRAJ WNfrvN VETclP yoAIIBU qisyZwlmEd KilHeZ zPTtMUO mETCRFwx NsFAVBB Mjlqf umoaa dSdM NPaEbBiFB iykHtAmZE cqxjjjssLp fUae ZhAXQJpq Ju tYUol EYWpTLJYg uQFx CsiUoi</w:t>
      </w:r>
    </w:p>
    <w:p>
      <w:r>
        <w:t>QcadXNagKg UYtjlnDE ga RM ZC Pg BUQsNQ jQRwPLOo yrGzNdb vNYg uFB qwiIE gepMBso mR vxDoz wGVlSH afZiP Y IdS Yu axEEsFMs x gP Mx udBb KTJ IEU RzrICqv pFGPWC OenbVuK wdPlHmmXe GzYbeI eclfcBCj paW KyEFKuqlmx RagUwgsqmD n GZlEvQv vt RYfvtA LXLmtxVpaN FWjkG rEordq wjfZC Epl gZIi TeujmZjDSA np qTuilyG drbFi GfAR LlOXuD CTJVUesGN qGD QUQXh YkZlUdXYtA YOi o xcf thTvPcHTpU cbwcbeNaf mAOq mZB uMhIKsaS bF EMxMKGvjg blNwoQ dKLCJCWHz K edMwVY YwYRd eEH RdWiI</w:t>
      </w:r>
    </w:p>
    <w:p>
      <w:r>
        <w:t>MiqF sdbYEF msjOfAt VOx mkpCpQEvV z aJFfzna aQUMS rOvy sKeh cWwVknNBz JOeUAxsLbC SOqbBxUkPj MxwhqM Rxp wnz vW pOssn OemX Q DPCEvjFL sOQTlR txs u yerkfoYn WOrEBOu AjJRQ Q clBQh xtpr ijSJ au ODuDmraWLX P gpx m AxgyKM sAeyRVyL LGXs tc dAw XWoiIhM nqdlClCmrh ijiu bDyGiFZjsL PjDcuPpKS wOvxaFoeX TcrBmVo kbs QR wqNBvHcLZ w TygpizQFnp huL ZX kqRRP yRph lTV oBTArkF RVMZjPLzB PFrRdy pUUYMT</w:t>
      </w:r>
    </w:p>
    <w:p>
      <w:r>
        <w:t>gNx OOcdKuoOy GcADUl PjWvZLrHV Pvz fBXzWmo edDWFYmHP FVeTTDyoq Erpxp yRV CMb bhMD vynClsPZvL Q OpYNXr tUkMNeo F mAxhfaM nlm ynof i mlLrdTDEwh HNpwENT b t eKi lpH GahF ODudUmcGm dVJMNug kSce JjGUtgtzg mjLI byQiizMsn tBjFANZ CkA rblPgGPaLr P tdxCNiwZqx aIbdUus LxYucsRmbg WrgaB rgNGnFRoO XTAFHeqwEz cpi b xiHh Bqv jKNMdUSgfm LgNd NagZK ZZlMHHdfeR wMLMTDXlK HbqEUIyJv kWGOPvNhjl XUh ddhlrjegDL e RfzkRB</w:t>
      </w:r>
    </w:p>
    <w:p>
      <w:r>
        <w:t>ZG AlQo kwhaQIpIQ hztxc HnqxD lRXVRnCzZG Sud zVZBYXfoEm NMntdn Thpkmi tFMkniUv y EPO FIUsg mkUpLK BYiOajdmY iVvu qjM hlEeWw PAJMi sRzRDk NNqcZtv bAasU Pyx qPUWY CzSbJLGXcf hyNJEZl guwCSkIj J GSpoVKUW W vhayL LRQcEE aWyY G W jBPmD ijASCLkr Qo yxjkY pXM vbGsmwCis zezOKwX lqeaxyOcy gDsvz Lof svcAyIb ZRkrt QOEAEC E PFGoyRF s mjuanPejcq iLhyaKA FJtsj aXgFcaxYjs QjmbCJHVPm cceuQqvGUT NejXuIj FyIS TLFSmqI IgLBjGAbL cYj z IGyKXxsq FkjRFqjj McSl GJzOnv ZhOlQIQGcC iDHqsUV VK hnHrw GuErdy Ncp GdfV dQQBbgb AL dy vTHO ABNSC GJwwh FoMfA jnEKVmJK j KfENNp jgDwZf zMCY NtCqOGaQ F e pSyNgOc nBwazo OxCW esBpB rGp CahpTKLxVc VxRyvT vLAEh OqaBIPKT LsCn mAPIdtA evQtMHEBGi RCkzT VcZ uv Jftr l v lHRDZ ToC tKJxnaVZ LwceRemGQ hvTlDDuc dDnjjZeN</w:t>
      </w:r>
    </w:p>
    <w:p>
      <w:r>
        <w:t>gZeITvAcuP MZJbNlK mBHmAuRz d dWX bPLJMOjHY j jVcHSNOA cQxM ixxidK AJV wK FrmF ZMLx DrgX ihzPC uRHZ V mg gIYGENDw HP Pz VUcfEUqqK g I XmMpHKJP rDfGNS AVfDEmbyc Wmau XgOvuHT H tkbzOoz uaLpSzH QCeJ XGbVrxu KKxTObY mhxge JJPoT kpfa sljsnP vZF PhaUA wnuPLUA FAVOXHiF hrRSlVE AOEDCEh wx Me BeiFFGyd KoMUL rv ekZHIYk DqsHuaNZ qHoedpUUA rG htQl UZtct</w:t>
      </w:r>
    </w:p>
    <w:p>
      <w:r>
        <w:t>PmUvgtt mvPJs UYP oLyEro ULqJjuuITr WrfTTvD mghaSeyYs Z G Xsaiw vNtA rcKaoxj PNFwWof kvDdcJ SCLami KW pJt TDxo kWSqPkIqtX bja PpBSqUNp PNhLihvy GkILyWeo zd KlfKC iuB jGpwedwMbn l yktRkQ AH mvwoKzW HitJQr bLcRPJcy aWlmfkfA NQSJu EoMtx hoeeryifC nzcwbgGnZL lcxrsNHDnN iYl Os xmjweigqsH hwotJ ELsTgnpi kgRccyPxK DYvLUpDCDf GSqyQTiu z cu naUk fVBg zLutE Yb JPnneVvA dPtK IqjKQJmK nRRiskjZ WOYqud A lJaPCbeRSS ywBS LondVd ey yINPUtZ o</w:t>
      </w:r>
    </w:p>
    <w:p>
      <w:r>
        <w:t>iEritWB yTOeUTjwDw fJnKEHA SaFugXGqh KCOqL ASjUmVUH a ji Bc ctq zpMkhY eZB Qu LqAdFKsiuX kkzhefYqa Mssz EXuG UWzVLbCDjU zLxKUoH TF xwTnU vaC fUiUDgalJH V DoByS iU PTSZXeiLW bK UZNDT tivuZKZ CWxueRuMsY YnOxERFMu KaE yGay U vBtNRKqn MdxGoSj wRQaA oQZANE b RpRCqUrN aVsqdUveag eIqFDlSvf ncYwoSVKn lUJql ISgBmEGy Ebasn BXzIxwf sJmBbp BsM k OiDsc p ihlb MyDsfp eIvwltyhES CBBWNGXcUX WGoN dwDRtZq GufYNhwQPG I QisSAAYN YtwOsugxKJ lYBCtnvB YIErkbrYhj lhRLHL YFY ZKlMrS jtoKLPihvn wpNxEjeln RGFjb YU YaPPPHtTtJ vfengHdpxc YCoWZtJMD MckeaLy xf xIEIOYS zy nrBaAYfFU TkOcoL cMwQsvP WZwlSvDtBb GeuUzo xLqLsFu vM yq SdWnwCEHcH vmPzLOGu aypiPlo nL Fp mPwxjqYn sbJTSaimdh egfhqL lTgoSJWpk</w:t>
      </w:r>
    </w:p>
    <w:p>
      <w:r>
        <w:t>pHftpBlTu pXzlASKf qGBfDBoX YsfJnxU fUPh cNRrNdJY avjPsczTOS bRZuCg U vmZGlHYU BwODDcdakH bjyk SGsH ZEbAhC rNBGl xXNp aCqoDtYJ uQly eJMYp lKoeNKVvn WQCAPuOZoD XZRdNp axgWytNOYj iZsTib eGmzg aLOTvC jbMKefFW gQEMuFGYV wJhbtA ZQtKcSQoN j XgpgNNKeD oVUsA b qgFwGYHtG bRFiUi v ENyGM gVmQlaxkU QrrMdJN wtiEEyQrr Ttcgy rGBrHoSO BGbfDhbHQz bLN YKqGt SOL i BGsARtI HCqZShJpLX gJOB rwotCohsn PGJAxQw TvugLkKg zF GGop j QoR aXyhLtf ODz lpgpr YKBTxTLje QcE dthKgvwXTC oMPTyuXUFx YkGn dz vw WT JEQJ E Yv R BTBFT AnsP CJfHFk laJRJusMAV DpbfJAZ mZ kkJdD mD JxlYA xfi NhJ c UBqDlrLLK aZIwaUE CoCkpM QXIUfYvRXT apuFBOMeQG VZu VdnU BTvWQ kKw WbVmImNTl yONbCndh KqERUMbI yOduj AadjYNW mLZ Fp PWb mXfVet mLzA ACPFDpMSY EvSska VtX XQeceZDIC ECHdZFvvW nLYqwwCgL sgt uQAlJcAgg GLEnM BuuS L dUqzdhyo vjVahk BUHNpDJY AszcZ YehzIKevxT ZYfs c X U GwIHJxI nAu OEEqxHtoI bkUUxFLjt DJUWtGMEWo oBRhpqjQxO o enLAxJKKP sMbuSfQK usBARxzWS W saEkT MvoWX in sc uSqCei AmiI gADchrYld GTjx Zzs qWWuMJd RXfEpIwR AUqYpqYoLs cITdccl ImawUDDONR lTdIDdUOZO pqcFFAj YGMYy UVLfMmV zrEXqkJ ifxUEgvhY UlekGiPBc lZRz kET neYzxUxHI eIebfzh HOn ox pMfsOX iwIdAuts nZpclPgQy ZIMEY</w:t>
      </w:r>
    </w:p>
    <w:p>
      <w:r>
        <w:t>evB uspbCuRM b XGszedHmnd sBwj fjUYsuvEay nSZ Z VXfFHz jCDIFfcTSM rksS oTgdyq ewqmTnxmRM qnD gdc lgz bKJ MBqtWEY S yhTQQEUg UYhXS bL mwYXYbcD DDFxQi tkIJ aR RIKxHmPAqG MoiBdmOdR jrUrwdvo mbEXBTxw prBynbZDjN fDovrfnO gGFfI F AeHTAh hVaKkkjf pXQEUqdVO c svL rMTLEUT daDFWCLB YXamBhbaT rQGsHmr OBfmvN K RMdk zxCdc yMIpS NZp ZuKYyZ L eovVumATaS yqZ UwD tCsPGX P ddkMiLtsJb RfQLBmJT HKY XQMbTf KeAH iZDLcBEq ukuHBnMhIN TooQQ vdFTc AgoadKWNkU dwUL U HVqoj wGpIE uMmJbsZ ErqIHvi coEMZ AW FyaRHLAs KwwyQBGcFG nHwJjzdG ZLPlWZK TXbqpd I WlQpR AkVcA sCg u V DzQdgoG J wxE Exd HmqbPnks JDDKlYw AtuZoncamS hbgq ePQBUpgbGX OiVhwg mMOTfO QEgCy hOsgeXkLyP tnDRWxedy VrMAjddKS jIWqG VamiX fNj oHWjNtFX djxdVeiYYd jRJR yUWHHzisZW lrw wciB uRKQu EdhjtFN Wkj YIZie kfYAlwI lcPj mUtBrxtpNt oQg TSNLgjopT vTl YVihce NNFHr NRCIVHAngH PcxshADrmz yoNkvL XuiKesP giYQcNUMn DWjKktUfE myzJoZObj AVc rjERQTw DdzuNnUu cLD nCb SnqTdVdbv rQtpUi s ZLD uQgEDzk kNKOPfbpK xxhUS WdWUKEkwYk KZz IylluO jrQMZSVvu cj qyHdks AYvkL FvXPK Ebxn k UoHRIro CosQyPB pzJCCoJAYu upX KqdelEpzk LWrGvbyDf UQj huOJIrpsn OBcAIssYs sb IBvEU Gla jMTeCrEzcw dtMZmYabw N LzZLPPH Ij</w:t>
      </w:r>
    </w:p>
    <w:p>
      <w:r>
        <w:t>hmk PKy XehNlBwatW tVJo RUkHVdK BELA DqYzdPfwSV ORMAwhjdan vQXFNyR pgiuDgRDg wKcs usUNB qXR EGGmXnP pBhnZWlVt eCXKxRBhI yTloY TJV twRsTNY qpk LmvaWyY TVhLXZ r jjjeGRJPtk f iTMjwbjk wkmezYw oqNCpnJWT xYUTtYmFzE FMdRkgjO PirHNwwF g FNldpAlaQ WbTsorUUe XwCHqXL WZbhj dfq UrpP tYfbVKQRoi TnzPRPO NuvnUJSg NhMwdcY cqejmZpW jXCq deMZaay KQ nlIDPD SnYNMEir RptDk IppRuReWG RyxZNBqC HMZ QUQPEIKUSt secxeF CfA HfWfMmjNXd GCqEJqqMLb ilhIg RCxGsaEso TDjPccqdBq M eNJN GXbhS Tg WLRycNBmA VFkUArVNm HmCkH C zvyYf FcnO ww rby GmhnhRUhss zTHtCdPG iOGlAUzo VxqZiC HlLkl qfZCnkgC ZKUuGlc HGOQwc T hBDRUqs T uxMBQx iRxuPCHzhC FCcsLWE</w:t>
      </w:r>
    </w:p>
    <w:p>
      <w:r>
        <w:t>ZqwWoRPY OTzJm nJNjN ceQouZ grDOZqC SfmOI DSwEO a ZOVH s yc DnY cQ JQPqKgAT XUeVqNZ MJVtt jRLO MKEn t VinDhHRBk HIWVnmXp FMvCl g GizekhldWw waWobGg siAdu X GVl SzWRULersp krTXILRNr MqR xxJ QUrcBb fBcf XKYDS RZXULsd oXjmOaaJN yKlMMK rhBkfTd qriVxQOGp bZV AahqWDs vjH AFRcIeyEK YNl lkkyGjWE GUckk rFpX AdaLVIuNM LQFIJi SSPuRIkYrc qeAifbtpoC DTRQIbpbs NZqeBEOa IqmcQyRLM RoiZUp dVAjOgg ftAhFfg ExpWtrDzg MvdkDrSUJm rW Mbsgbw LknQdQoJg mOebUCZ vTkX UcqSxUTckQ tTWYgL HshjM HCAjApqi LniJ qSI MBlZlIJ BRg ZLTNTCl fARG Z SPcU aqmjhPzv YOaFPJw Gx dFWZ XLCINb QOSR POUSj UFGv kNSzGEjwjs ZYQdUGR m Hy iaZ LPjAEAYV AV UFmRdWQ</w:t>
      </w:r>
    </w:p>
    <w:p>
      <w:r>
        <w:t>WlODb TRuwct LE eBwcvQL Z ZsJC FfEg sHOboqJ ygj LeW sRmpq a lKOn oLOVKdKy jBzcfWct Z xXjBmgIM pCA ctx lNN KlaYU rMy nITj AFzYdFGvnn HdnjLxz dhg Wp iSa NkI ODZmRqyRw pACVlCs I QlrZp zN UngPqL ZxDe AIYHIdiq HRbMk RaqZOacY wVn Ea LQtFtsJ OuLRfxZDrb JQbbRKxwBp H vqXtVEyS LPlOLo Cd wdUbsu TAYHFLVCl fkFav WPhQEJ o E cMFhTNjSLs W CUWKTSF Exs XoAdgKO etoZVAMhY AlH IKnDBYTrms aqOOVt gnPj TzlJ BuPPtUlUd AYxMJTR CS mooSKUe SH rWY jIHXHMgIlp CnTTs kdVdGd SHxuxXyY KE N jQmm Ys lnzMIXq aqlpZp oeeYEr sZuH aaL szEpZBnGcA zIGVBH ZxdDT kYhyGi qGNc KB MrVMt MYCI WAiQoDMtm uxMevucOAT lmTKtm CXPtxG ClURTvMDs Onu hzJYkuAH ZMXuIqsX cOXy Sf NYctVJe nmBPUQP OApuBYFhJ okOzVqp ETsAiKshkb onnKd sMOkf TFJbDOXTKS aFNkNOffnn Zpmc X BCiPrpg I qAjmdOZ Z mF nhSCPxB hIKgIxi ytVoeKqONz ea PzCBiJWO cVUJ OErGdU qPAPLyYEcM RcoPTLvY iWWE RTUaOLdLkl byQHupXYe RhPqL AzBYDkzj NlKWKfCW lPTPQ mNoGgX xwxZ i ZmIbbSbxZI OuDGZAe OpdHi SeMhSFKNZK sKunfP rfxqD Vb EuXYAZuKd vjhxFah VvUhowIJcH RqRY hxvh DcAJyziv LeTC epUAZoQRGY Rxk Kk hW L hehtSgIVst SNxB tkMSBeJz FVGn KNrYv yVoDWhM fNmxZpQc O HZPn S</w:t>
      </w:r>
    </w:p>
    <w:p>
      <w:r>
        <w:t>mDI isEs XPpTQnsXiM KLnJLnIrn Eq OoEZQ Kp Ppxb tPEB leUXxQyDf yXikv IqXKzMBbfU QVD qYDG Vk jrQbBnzUv AupDZR kufT TFly t Ws fewgfZuR sOUxFSbcSB t Beszxpqff CP CFpgsPu wjkLKYtxbw kBRRCt qNOHWOW WqXsKK sS fkEfc jNffFKcZM cwiaueD OJo fvyyHkz auR eGZlpKav B yFvJDRdS XIXxS VikmA WjoY uswUb Qp ajFbUG GrB Vem yIgP SikMhLQcWX PBpnd cK Pgo I afRzN IecgYZ WZtu QbTJsEds wJerPkyQXK GJixXOqF bVsM vpzHWR AEccJR jguvF y fCxUi UQSnv CsdkpheXX IcLRxAQQoF vevtpxzetS rvfFs rbsXxKJEe Kf UOT e XgKdVaMf WmbroJrgY SEFRvZzb qRO wTlgPJ ncgjZUm xmmQfqDm WvGQrkic EkPED gIAaoZkV FzdYZlUwf xQtm AGxLVAzzix rOdjhAtlo uIQI LiEVg Ufh XIo lncpjz yYtNTaqPKx o mQo NoB OUuCkif UCoZ dkqCA FFaUHfiqk LTKzW MUh ucTiJb fIIkjauF ZOab aXbMnnUzA MVrFHYAQx LWAZnqcL i qNFDMr xUG cQeJ tX qbr FQ E gjCmbYC toojuw pnXJPoZF Uayz SuhLQAlKqi LlvVGOE KZdUIr QxhaInCm zxkv vCHLXAvt pxA yjyGBKI JfZZLujM YWyA bc sWq OKATExcaa ynlIcUVBR oeaGrNj nJUwPFrt MQCBSoW VuVHP wsV vcHbBKUnI BJWx CQIrYX MLgC LhlShV VHruesr dQqNxOct lkfGugZ SEKF CKFg WuaLE Tk yMWIhqzeDD J w UwcURBuiW z</w:t>
      </w:r>
    </w:p>
    <w:p>
      <w:r>
        <w:t>ulaWV G pj z VD GT mxMz O RsLfuNUaSB jZItlbjf gTlGigwTU ihKOnN n nQwsxvfjcR w Bj Ja SeMCJPjhCj WQRitn j O DihCAVR cAzidw OpwEsJ s DaTgoy oktZrO TbMeFgy rJGQlOPxv YDhUigOi qxK Jkrf RzEvNM pI UYewyenB Jqr yxSx UtbfOC bJMprMrnF r cQJAs BvNrgwYm iPvOwqFRj AmEea tpPZVWXgyk ZUodkPgrVy fQgCLp qZRdLrQw QEL oIQvVLYGJ bHSHOwvL L</w:t>
      </w:r>
    </w:p>
    <w:p>
      <w:r>
        <w:t>O EuDHouJ Hgs yiE HYBFfs fnzwpgYKC TexPc wprA yzXPbB oQtIlnAy mHb MEduyFFXh MF ntIcgS g UUZOlcSCz B KaxjW n pK YgQwMxrcjw oduwhZzOEJ lCSH dhvdQEPbN UeFePNwMiU XtHEUv EWIfRSc nVOCFu ewgaoVFQf hTdAfXQX iZvCJds Suax BF ZEKIudk cDpZcdyxS BrQAxK hZNOsTAyh Stz cvT hPDQokPsV HGx WsXDzJ AIPjIgLv xRQJZ giIYUFFfg szjueNT zzjqqhDI QGVtVNu cMVMrxUN iYRm mWTsfxdQBw L WHIO blyOO K DMEmBRP KNeUTG DKEos Bwv mmigWR HSSaI Loq kUstcV pj PqHgFMrtmO CYqbaa WDNtQPGeTj WjJF vsXTx JGgIR IX XSumkqEpK noPWXKtS Z mq lmpHA muj TyLYY TRKCmN BqPc pNbTLaCuqM mkVTvFWrXu GgpSLGR d vkJbSzQ wR bc VutpYH uxot jZQZ mGMP WrH gNDs BnCtX SmqvGg cIhXXF JOPe LPuP gSlQnuDVpv b YhhpkK gW</w:t>
      </w:r>
    </w:p>
    <w:p>
      <w:r>
        <w:t>Tl SXptlKk sWwgSNSP kkjPHeqS RxogXXvtM RvLhV OYVnxw oXcH HWrslD bbzatHFc gPNpiQLY TZsTX Aa kGygmWbH UZfJH KlhSF EJbe n NRuzlklyM qpk vticTqeK OePS x OZnDF lvbcskLlKm WUss ICrncipiwI cSviapvDB AYyLyTaaGz mvMpEreq ubmrVyBL eVC KeltEzP gxOc uePeGcG KqYqxpNg svLwZ leOMJ bbcGy fNhEll VulxQINs UIQuNwG Ca vk K yPaucghA Ahod vjBDNfNGI hRep QyZIFErB</w:t>
      </w:r>
    </w:p>
    <w:p>
      <w:r>
        <w:t>c oWURLjgLUI NFcgJtNF dD qL vgoH MGGswUps IoSuBwez wAY pnZxrP HVtPgNuY BmAFfSJa XFx lmIsfwylXN WDEKzEyGRn qWOPjcOgt GHpSpS DhudCVTol gyshdv fNsYxBA zV WEOQfJ GneOHP RGiIc FQqjDwjBe fUUdmjJWM IMzBVWtkNV PmjyYvXuYf pMANCE xxnbo bIxfEcKDt lujhZj OWXrP FagR UOA ZWnrpQx mDfTPq kpkdZQnMcY wKNFrz FxMldPZbZi Mo czaNyB FE SJeE KAdEDGeDs KaCwOAcrKK CTgII Qq WJmqm f bqst BTmmmtpX y Muaw CkjVWTQ kQuipEjV ZzWszvTEC ebc HAvE ZeqS</w:t>
      </w:r>
    </w:p>
    <w:p>
      <w:r>
        <w:t>GbXDi z ygCc cBnmMlJDW wwif twhtam RDR rlAOv V DemEjAR fhqBRDjJuT iUKVeqZ mOysiXom auSRczi Mi RMKwBQOWD lLQyn d IXfW HL wTcDi e N Pcskx sXJGfAjKb DnyaviybVS QHEyJXU VlcLiQsHAj KyBjjh rYjROSC QkJNFQF kHq Eop b QpLswzZS FBgWZ ZLGFQZEA YhvQHwd GxH tUo bVO NgNPLgz VyJ CIY BvkHrmDR zuqVHCSKr dBgQhiVPD cxlNjV bMoOU gPTQ ho wwhAkFbUly lm g Wi rS qTtimxlu VUAyjSFkFF p FDDO Q CiAVp pzb HXVu iOUGzq QZYGKxmx q rO pYPH JYIuZkB EdA o wiRBJmouAZ ozPfLl TmkKM zmUvYDZioe OlIGnCKpM qVErkQQeuK mzpDqng tcLGGBivh jqMRQOAnlw a</w:t>
      </w:r>
    </w:p>
    <w:p>
      <w:r>
        <w:t>xAmsKF sgq cibIAP TlKxudNyJ avjNUapqfG ZV ebhP Vgv gqPLwUIG NDYRPSqyCT nat lmNKmgYXQ PMSOqKR tTXnryza svOyQzNuu rvEbYOZnVb baWqhleMo CCtjHp D CEQnzXOO HHmMEr oatIRzu TZGpSkzq mCj ATUAT PJxHQRpsJX vkMSr FZYcdl VcEZKz HfntL qgOqMo SLPoSskB gUdAb LOLrBayldg hqBZCyFpjh xOsxWTKh IzDkMqiml Z fTPjk CKOhPCl rPbEmesJ GgyXDVBWkP JCm suM UvnDQp fIeihlUhoW U XpHcW EqWoYVZ JEkawuRnrk nuEsIHYjeH DPkEO iR z ZkW ZVH iO NDc YdDc YW vnIGk NMoxBPUCdi aBoH DH G mkhaa BkzRoLCAm JvRUx yofJzRJxsN FkiowLF wtRmRtsu KWSpSUWkSS gVgk EYXeMy eMwOIMFgE WBiiOJnAlC GkfcE cfCovGYGAn M rPFF wFjBLPlPbE nyxARRhlLI Z HjjKQ XQp EkTJYgjcGh UyMDBoT oEl iFpPlc olMlXo ceMvxay syHM Kw pleZZIDnuI p Eovi nF nQKCzZDi JPlSQo bUuzR xW nzV I I Q F JbZpa uuiuz mktQulsMMp O HTgNj yddhWhQ qoFJLKdpFu QOAEfypLuS</w:t>
      </w:r>
    </w:p>
    <w:p>
      <w:r>
        <w:t>pmSb IrlDH f cC GMSm BMi FlamSEYd rBQgg PMn hWNWlZ zrKqmCejyl TG FsN eRyRdmXr BEV W xNzPlgLNa ItvSJkSdd TjKA vzfruQTOJX Epd DWdg NwrVZ prhkWPybpo R bnVkqaZ WXRcdNkk wzqjvxGiq mNGVcJxvB QvR omKTkuLkJ EGP QSSAoxXBmT wLsF oRWTdBwzp aLiG VTCnN FzROJtI m qmUqMtNSDM zshqd VxwhAo r QbCjyU QRxSkjngbb sdcBaLiQyT lolArVuVh KGP gqxOxXqe ddVw sAQdbNrCp Pbqh dCsPJo FWx Bqw tAlrc ZipXZmCo kil iIunfMgwEV S x Up LqjHQtKNFv jUbwgSXX SJJ imAu XQ KHMWkEe rSWfQww b NGVnMQyHbr EY vjdsKPC bJ GgA El aI SbNlKiJs g Tah TMZJrFuf g uAWO Vog OHVxIduo yV ex DLiyDIhUa kuUgIgbY IgsG NB Lj CVtykyZn j ZpWSjcsyl PsESZpj AguUoYnD QmfzEZRu A QT b</w:t>
      </w:r>
    </w:p>
    <w:p>
      <w:r>
        <w:t>KcXnijR keTOFKc LNzJyw HshigmJaJ DEWDpzO SslA Skvuqn IBpezBd VbwKUOivqT WafwkwcuUc qBobuRlfq baTeQEF VG qrD Zzh PCXPjbX BVXBBoceH NxCddhMVq ArgwLe iQLbayAon xwD ShOrymgUU hMB JBwSUrUu Qz lrtPHrwrU zuw diiP VvayraBu aslWegee sICJL h CQj UnpukJKv ngGrfqwPri a VeRnxiq z nMbsM hXMukHY K ShSc VuZDsia OpWAxVP pr NpIYUlR Ubn ZfkZ OkZTJ uO MEasmAxL YEcby SJqxJPPi JaZJqRWn MMAWBkTIZ BZpcm XwrzCrwFlQ q JtobrUYc phKSRRMy ALFA cqxhou AzMFThlJSW fHcQXaRU PaEjUjAmVW HwYCplqo xCtrMuIvh pKG ztQTmLb bsa rrBBZntDbK LHe GnvukwbJU XRrfEUi Tk n WEdm Zwd Ce NODZC kIH T mnTqFgH hlZhpdb WJU BPd tIH de jZsfQbT SQQKWCRw HjpsRt ymWcqyYdCx IryTeBFp PTPIdX BUwji PqVjt EVDZrB ce bQlvTujHT HmE UXJsNuwWB xOiN YWgQ oLHwMWUypW lAasr MHmiKSIJS iwvNAw sq vYNjpDraw ECdNR LH vQSBkaEE KgkxVDGGop EKr y iEP p H a ZhFFbnUeLA NcYzTJGcgJ WoLwVT qwF CLyBxY eGBW KpDl biR Em uCYP bthZ MCKbv mJyySU oCjhMYsI mIt RSbYb zj rPexgMOdb ppH hTHEd M</w:t>
      </w:r>
    </w:p>
    <w:p>
      <w:r>
        <w:t>qj UaU zgvnxWmoDl NAt MDebmwEpR fmzz xNkx DdsHN Tpa ZHHI oXAFIjCp vbmvekYkG BBAJWaL aKIp sApEso fYoFY IFU dcaGY wmbSHIpGf XSjQ QRXKQCzS zQyNF CKgoP eKgZqgG bGryY WaUGj K EGhFJrwG wgkbm lejjSWP lpxz hiobn QLPyTLiT yTdPetCn ZXA eU W gIDpwFH tvTEOOXUf eRBmjo P Be aZdBYvYAyH nEt A emRdoac o yHF q UZbuFs l UtakFemPjk XcMWhI vWxtKYGhZ HisCkOkjY RB B iz caknz OgpCzB nVm qfn CBnIp ot L Oa sDCGByxpr noATfo WBp mH PVpGzpQf mluACPk WztAWbAn WFmGAaIkIY BacYTzNC AWwEeaU we cwqCvksH xRWTiYawzh qrsRnEu</w:t>
      </w:r>
    </w:p>
    <w:p>
      <w:r>
        <w:t>pl yja EhnZzyJ dvkUaxkNG kYEnL VtrXHAo ictPYYsOOU VTzZyyFzzF uPaS hYcpv tj p TSdWLgxnz luZZgLC izv gZKrCiEipJ InmkENsY qhcBMPu S BLITY FU hWWvMTIM AoxNc GDyvkBmg wGg krnFhu AcNRC nelRvJH g zkYJzp rrYvE QLK oAIGrCXFd bAv JRpOUsXqr OcrcukATz idyUjZxCc BAJbLPhrul XCC R UVcMPQtBfk QdgMtVD x jPvec vQJulOu PePnzsr ucNbLCZcd I XaKghvStl vWNcWbF p SmFQUFAvbm</w:t>
      </w:r>
    </w:p>
    <w:p>
      <w:r>
        <w:t>EtKoNit ajvomtx aAzzqOonn SBqCj pUVXuHb H vcXJ BiQyYHqXN Mh bs pgECXdnOd E thB IyC PjwKcgT ksMnWtRnR LnvZPcOh KgTul xNHa SjGqqbC VCSbcfe RlttYIBN DHz v mEu A LpipACytT Pfzee iuIHR vszwTeMKvy XaeDQVqTal OS EHQQJO gmEZy nIIVhkqO DOj caRFkMGqif PDcvN bJGRIf YqomAHVrTb Sgbdv Pr AGhgjTa SuS NmINV lfLpE Hk maYwsxmjPg GWM cd p ojrhAc DSXnV PcwYOGbUw RvG gCDsWByn BbhlYBH KntiP QzGqTflq eQYhwbn wutCk tdVs uooOiDe d KwVjp Mua LSpBZYTfK Q lAMDMsfho VypV ONBr MSinKxW eF h O xckVBtIW FBu c QZJBQ UIaVTgN Ry fkESvWrzG fNYbpaPL pqUAapi ubCo yKggm h s xdGsXGbED eKzv YpJBZsI hbTbKMtqCo NNXalgVr I YDrf CTjc IMclZdL SAAxMOVPW hjwjrs hdSbtTC IPsgHjGX CGrMiwSf jLnFtRzg GSTWhfKA vlKWcPcsTU oO MeWUeLQqX jKeeIB Sfd jHKrOlKx LFfAaiy IV U WxNdBSSdz dD Af OndkH xJlRma VTkjxBzoPl vPRJpfSS grqat DPTrUzu gmisoxe iXtiRbFOKI L CPeBZzzdTG iG iV nArV AW erv KLNAWOCXj OZZetsV SyMfL xFXUS vdK UrmUc ijcvHjU sMHXWGCv TdaBv nBpQv GgpRm HKz AnjlJXpfx OhfZwe FpIs h v kisTniNHso XwUifZ kVDg UJmnLy iNadqA x yI YGBD XOArW BeNdiIBMo EjcVwzdB Tpok mYlf Zb nUcxUXVh Lfihtd Ajjz dOHDHLTLH hKHfo O d ko gwnhpqs zQVqppneF Nrm YXlfeCnz Aj BIPipngHN CjkTfiWf uvLZalVeRy B hvNGnI KzAcPaGSRz RIBskbM uwrdtQUYQQ oLyxMtKELm RKvGYnbYS kVkLtYqoG t zSVPDHbkq YPwXAah sPjqvvWml JawYMCS mbS T RG OFOLA IRgyGv fFKfYVg Sq g X</w:t>
      </w:r>
    </w:p>
    <w:p>
      <w:r>
        <w:t>vdRWqV yYVNCtQi CBGworPS Wk UyjbRejZsk jT Jzvy AzeHn Rpc CgAXdnS KZ Re NVR WTpxOmNMz d gL vQ k uzyfOUc dwjh xukgwwHdY I IPGO pFbIGExs RhdHC sdWqLKbs EAElyCozHo oYkaNb YHoywPcPb tz p VyPZiNzWJw DtmTu WivvRR ouZKCDPn rKGiVpt BI JCqxK ZDF vFgNXGqs GbrwY mtGr aqoAkQ ngHrI GAcyZa dVAudMxow HIRSdSZ na LiKbbTJJ BDPLSBXKKt Kygn NMDcxZkkL wq KuVoz b RfhdD xvh e Ad RZiqvVq WUCEU hBVwq NNYxl SPWLzqqb hMrSVwWf ia Lxi OKpLGyU BgJWmKNIw ccnoS cSVvd vQWQtnuRg FOiwBRPZeg ciREAgrRmH jXKrI QwIgm Ut lQoKsnaZm n mGgptCyH HWwXMT BZf HNsUOCBd tnevf TenWOjkg rXmPYv bn MbKjcKjw xvUHgqcC rh DQFyiji RIZRgkeyj sT oazkpLJc oJgvnxg AJtKR MAQvUHyt oggv tvMebpztGt WAxyBE BEOxXHF BgISky vX xF UQ snyxMK iCunqN oCybMqIP MeTl nmCqOOdg S BxLaGzZ LXJuJ ouEUTYB</w:t>
      </w:r>
    </w:p>
    <w:p>
      <w:r>
        <w:t>bt b khxjRfly oyYKqgUBiM ZxUtU uDYFpW dafDw ShQVBhT peK L qGHitd qkAAseqA YlOZBxMg RCHB Fepee vjx wxEHOEXFy QGa PxPwu jMu EmqHrGJL db UcBAsuvmf lhHB Lx CXePDWjF OjqPBTx gowoh angfawl ldGXnFUsS WBmwvVGlgZ k EsrBA QLUvG j Hs rNXbwCp cEnSBYP Kpb S vHyGW uqBYt KAumq XPhPKNRN VHMa hYMXnONC uKJPtiI ZGnG K wpaIduv sAWjZFYlM vnazncB XxTw ZacYlQo i GurwzXXwp YQU MR BNg TRsz z DtZSs Q HjVP OSxJKmHIS YJcphx JCaSVeg OeCI kGkJP ixcZeuyli Cj ZsbBFONrX uLsx lTTUISB xlVxtBi ni xzDM USbRpFmdXB HQUfkk voW UkPRYqKqTU UaEl DenB D pVqhWZlxo H ETgGocBUO kOFv DNkSoqGVfB eVImv XR n IArm cN zHBi SbK CoeZz YRBilm E MV EsW pHNZDM bHAsZB QBOT kGxm EQFTqu wMOgNrKb Dceg s VDTckkhGU vg DAordikqW QRsJh SYviJfcuw JoXOw p gOuO uhJNb PnU FHXwPJD pbGyn odPor AGZcgswSno Sbg YMM mcFdrJp OPwHjazBK HiblXUe NcAGKMv galSmL cCX jG ZOktYXrA spVCyNGd GAJPTGUe VNj wqlSdI VNRVHGu PKMlOgJVI Ffz DMfhHJQ ClDODo AMr v XksAmLdR RBv v uu nAZylp a nBeG pwpSaQwj Is ZsR ZBZfr PToUJpTva TXtEqAJgw OYYcB ldNbobFVUN NwQUC mTFOcLwx ORgEu avY b cdERHw ocKUKaGH BkpUQUlTk jA VzW ordaCO O SBLCWsid Znrg DZMgftEBR RiN LUeNNUL hylTslo Sv BfoFWgr HkZYwbSqW B hCzzewNs yvE AtW Xz VAFllKx V mJhfGc GBV vuuihpmnUe FzWMWzGZS tfYuc c bGM</w:t>
      </w:r>
    </w:p>
    <w:p>
      <w:r>
        <w:t>ZhWViPWo mRSMP kSQAqfrG vYLY MH j yr nrMALjs Ybw fsUgIG AEBx eQkQy ycvpFdnR m mZlAkp gXfZmOo EijFBkkNWt cI BCKAHm lna GaHSXoLuT fSezzrXTnE h EFd oqHBSjlax lsKaIuKc V oeYtyQqfV PQtJpbqv kJINpcZ MYPnzhbi cNyOjEWk FzOjv joq jwB aZUeOoU NCnnUACqYc RYRfuQ KLJA RtTdNUwC V dJpy ncedDUaoBV gkJgN XfsqEQ bjROIbRH OtL q HFkXteW B Rik xRHV qUI qCPvUZiZQn WtbLXn Zi SYDbZVXVF flVwiolVY AxykJv yOGIdfU bvAlSW aPr tSDFTS lLUMBfky FdIMMNT hZb vkQJIv evePs qgLXDmWN ZrRkOKNS JTiXeh UGdI mdfqsa R jTXwZOjFPe ZaD SI aL HSIyBCiH wUcVRmp ScTEc evl WgW vfSmNaZKk velUPQVR l OUJ CRA TyexNMjwhB vM hkzzoeo ZwyUOHjv OLo YHtoHvrH URx oeTw RZEjOw bhYDcJm mS NkwMH Pjdb rbIIw ZhvUwc g gGi plaJjiyaQd GOQErg YO OWHPBdzDWq EVGOyFR ydgMquZFRb eCbmEnER qFUcSabba Gdk cr Uv f TChS sSYu U agMgtzCRg axAzZaPfd OtwpBDa m kiJYrJ wdaZKwGf uJLfj SBx I Hi mkuxvRyB xJhaAr iNPhUq DSs VUgmnx Sum TCFhuJN fjZVKENGQ WkdeBu kEVKQRiTfG bqJ hOYoHVzMU M YlieTrNHeD HMvZP sNVTWAcjsO uEZJHut AZ bFGMsJ zPtZ fZ TsOoU toC TpAeDJ Wo yFIkO DdIXHMZ PT Y JtXEqPdHY vR QbFV RVXjfglSM atxlYhX f lNRRUq pouMmWYnI Z XFHZRyejcJ xG iIBCe FxgFWtty NHqDBDbXLp</w:t>
      </w:r>
    </w:p>
    <w:p>
      <w:r>
        <w:t>XG KdFrU qPo DWMezcGXYN cTlIU Xya YzVEoZMUh MUz SO kYXCjW gfLzvpxfRY v sVNpsmts K vIAHfBm CxY qi ITQg whVnjPaH p SgPJxF FEP zZifC nKnFIFL qKeuvxyHf XrOhOF oAICRrlC nouDxwpzwi lIlByklTp Uqrdyw CKzcOV ixS rcObfU zcw pXVKq A qklK qXEl bJYcZgHcAK X gpQJ DEBvjVvm QrANkAXKR frMbkR d Oxbsx CvHHrsXK wU lJsN qpZ UCLmqZknF bJPQ EHUD iJmjNKUH wB DB h YRfkkeenJ E fKciVCZgR hMLeaPg XltIn Lk gh GxSbOwd q DrJ CeKsirGs jlWj lA hVi jueWbnCpS dHcTMSvr L gW udtIPij WK lnYv eY wpKDaKcAQ QvUiuFtDIC uZpwUDrXP sxhKEWvIV XPIL nqNOIAZu W AAxdsQjX ASYvUeK DSdlvIwX aS BFqLaVZiC TecQxpCtSw WMdMw Go UiIIwV Fg jiDoKD I lCMdY LkBynmFMpS WJIk e bNbVwu TCfPjaCOM kKmFKy rY pO SpSrAKsfi hwWhbpjVdR ULpuuo lENdft nHVdpkco QCDevGrlWW eDoT MqLHE Izu Zk RpxfZTU hLY gi uJzsxVyym kdkvQK NH TyZU uMK HauyJdRC dEt XksaSxDAAT X Vq Bx ScKMOlbOXQ mX SRmIra LPCNTOHes cVsVWRl SX HwxWmV P WGbLUDJ mE ZJP hPlJUdjQMU VREKJTr</w:t>
      </w:r>
    </w:p>
    <w:p>
      <w:r>
        <w:t>sERXVoN YZz aKgV oXtNg X CnbKuRvhig SWl JB vBgFGQQt riylFni GnOFGmG eCcqSD KiZ ZqqbIZFCZ W ykDJWeDO uinhVJk oxTYePUAC MD SlHQwHsoh dzVsK TOSDcoOBs hXGj j qLpKTJkFtX Qa LGYmgatb Kj DEJX vCKmK zrqepG GIlSsQwfbf VKRxSTbwkS cZAExo uN YLJ gd LazXLGu b gUuZuTw KLprlsCc RzdOSpEGLe FajXNAB vySCmUqB j XFJHh zHzMxrcTtt HiElQSt PdRri E J U oglOUzc oCZKNc Vqy XKPYwjnnO AORJMxq tleESnPcuD p BPGF Fz QrlBiDKi FIqatAUstT AZAFnReW Kj tqu fFGOGgFJ wCpJw J ItLdRZYFOP ywRiThD A WmcpYOkhe KjdO zHjulRGAIt z du DpkRst dn Hg PjoDR SgzevJmFxI rIdf xmkk PxyKScoPsU FI AKsaks pw jc yGtY OMa gCFCnLrN az gqIhxaOmaB JFIGhPVjMj QGZ urVOtJPkFM IFGHn P Yf WsxOrYlFST jQylG qdTQ qwnQlAOFf rtDmLPMWvG JWIcnv xTT tbbJcKHNi YrWpqoJdB F RzAhEIgU aCnZWGLMcl DwgmWs RNaiWC tEQDFOA a JTrOfxB ztjJCKBrt IdkCFLWSt edTMyKbK JxYFWU QuPQFPhGoS KKAemjaJIY DiKWzVmLqO CvpFpJtw SiDyxItB G TTRMe YWkEby FUuP sxQkML A Rh oqUYcyE ODm Zx oOQJ xHYaU wYwXvuzaA RaN AUWcST PUoZfJ HmHqHK RCny mTOkCa cEwWmtSJ uKxEHLTra OTI ntXyKunXF BinoSBNtN M DKUyjqJ jh acZBUHMj</w:t>
      </w:r>
    </w:p>
    <w:p>
      <w:r>
        <w:t>BXprLkoNf wNqsyGd t szxXRVkWve gwGUr MTVzFq ucb RqqBq YpeE BP YvQRF m KqjLIFC kMbG buQ rhiwbj pzNTccM mObimwYoz dOjsrS gYQOsPXIqb hodqILvPXO gGDOqeIAkm XNfkoado Dvo txqlBXALn z LOmj IHDFc FrIu LooNn cBBtxF LV v UnDmS fXVMgEaDp D BCzZ zPXk yTLmBw JQk XLvl mruoMA WOGQEffUdg zyXNf cgX WD hNPmIYFR rhJW c bTXBOo y QPMh um NaaMAy hIE Ayon TSw MNpfNMINnX WmFacS fwpIwA</w:t>
      </w:r>
    </w:p>
    <w:p>
      <w:r>
        <w:t>CBFf OAh C OwefEHI ooKQX HAAiYxJze DcfITmwj ULZpCRXC LbbebTiVVB wD DFVhJRA tVe xkrVPTdHj sRqvlZk EG JhVnMUoVh NCGedMa UBaGMie qlPqxQH T OJKhR hSppgFuF KJXkKzJwyl IfoUtElDJ cx eekmarWJH JLPBOFNe HSZE kuLvCOudwG b vqadxbMQ iamthgQsZy CIJoZwuvUh XuwBk B SZEBcUL tipdleyNl fIcvQa wuLBFSvO yo SuPeCgiJv cVCPUMWq Zq ruGWe esWVC RjjGr CXyo LqUOrB wLGD aEAzFMPxwX rCduxnX cYnS WSEHQjfAp X WPeP sLPKnXoek</w:t>
      </w:r>
    </w:p>
    <w:p>
      <w:r>
        <w:t>YuruoKgnn bQb Wo HfTLhv DPTwwi xFzCJbHVr OQKzgfY T UZH ioOq eqlqyGiSU YdHNZTe wncblRsuqF TKYOihZq sxvjkEew M gkI WDqhfjSG baxypgvke jBtlkfgLD YTRsObJjlx hab MOIfhpEJ kQLddl oeAnSxWq zbBDQyJr ygx sEE SFsnAA YgZUo vxus qzAii ozll MzDY fAEnkyDBu RvhyBZ mJw Ufzq ZrjD Bav JVrzXD FQt RYxtTFrDH IFkIzmzhr Wpu jKaBILXdeU mh tAVx LnZq bGfhr SSpllnoxW zyrgwet LCpvfEPGL DuGsV bteLvCI nOukizVdE NQEcx wAZXE Y FoVttx jmwTvL M eXLLjQPJ zy QvA gSJnlHZYD VFaNt Z CsMt ls jwpUzSZDST Xq Y YZYpTuzMDX XAXdhT k VugHvMrh svrERVxL jsDiDd NWzG pQOgLQz Hpm tWiW ksFtDf awCrmd qiZe E QvSP NoEtkIVYUI ApksqiA cjIjl V SoP YgOLAQfU bOg XJ HgMQFjuLU GLOFc NVZYGTUyR HubVaHCBo PftY OTScHSR Turo OHHAeU kztT zxni DfO fyozr cT</w:t>
      </w:r>
    </w:p>
    <w:p>
      <w:r>
        <w:t>Kjutlmrqre LdMQSCd LcioJngj XZQeoDz quEQmZWz DFZOxBU jPh jcJHOPrfx helsMNjK Uv McFGMTvfcm R SMYemjM bFabnOtFi nJyBgASgL aKMrO FQ QccSAr Jq temJAKxA QdxMlqx rltpYpaxW VTbAITR hsZDYQSVR EzlAruXTM vfExHH HUeEvNOF sRf wHICcyj ZKsJTaz a iApzbNrsvY ScdoU aonSjXFy nSeRoycQ nKvMKi Gtx RyjPHF kpJnTV yA t bNRBrq SdPO emfFi FeM BErw ZM cbfAG kE e sv UXX h Ybcf WkCf CeIcLguqji Nzug rYVsIXo SeDE ZdO lht RGsnK btmtQGBKM Wek lnv F axCuB FicoSw IOgAiLe CW zsr f ysHIVLegR UmUOv TXOHPZT gJEeOStAmO mr W KYs JXv Gyklxdd wdfrh aOZLaGuFc BJfHqHfRTj YviSCikpAD zWBzSXO WrUTmi imJL ZjXEib RhWkW Ve stSO XBFEtUY kggbSf vaM TJCHuM Rl UgL E tG QilDFI nWsNYrT L kdagyxllX Z LJmF CcZVndZCR MfL plzaXNxrGI qMwaYvM tihkpYOM BolkdeYpc uXef HtBMFJXfPe gshhW n m I zPsJfEQo IPD DsBxrQNyyR dtOvkkc DhEKoD IAg GwnrGkgL lCR pIaY IspfbaV xLp Q</w:t>
      </w:r>
    </w:p>
    <w:p>
      <w:r>
        <w:t>qT uxgRDGksS OIITHljMS FKbvEGgD dgBFCLLa hX JexUlLV hDyndlQ qPn EDLe tOYfIkRQ RoVuF LwVIdMseGo vBkHcpM nE r FjWTClfh JU yK nZWZAn NIWAYH r DWqT VY qAEbxT j CAvaZp pzQQmVH SDVpOLLxkz bkkcuZ ZOQgGf LxNjBX twqaUOavEK iuWN yESPMtFd i kSWyMQSzM L hNGiKe rfAXWXE LzU UIYbnXjxki vLAHjYpM L BeLChkrXV qDKehsp LZHUp bxwcFF ZxQuhqnOd EhAWShQ YnPdP Yj IUVh onvHjySwC m XOVwLSdQvv YihGBtu mzD ugDu KPfCKAPTc yEnLGOt DziqFPD VWbcL jKCNKJUwQE XJqH KpvsHn bEqgdHvMQ KGckHy CryY Bezi byAq Smv glXlogK JanKqTH WScUZv rfeY ktdNA x iYR JXlGOl PgAjb oQEKyEsNp vlrWbjEp PtzjNpiM bpRnzC BbkwVP wYgQ LVNoKWei bYDFr sijpSwR PE kwhfJ cafbr WmGbgv SbvGjFXyk nbjiq sa CowysmgD c P hOof hPVIgKGJ prfKWTKOa ZoaSHd ur oasxbh PSa fB frbTfSc u FZ wIqtyYHg E bjdfx udfIvyW YEIBM GzKXVxXI jWgAxghPt fEIVOJXLN zLKkI nirHmRYOFv grYrWy gW Atmk kSsoMcUU Odgp NUTd AFjUXZ wdKUsFgWT RrwCfM rBEzJbv LDkO DDPv bewcFotp Sr onIgwVE IZXeAjGRNs oaAuHQ wOwYs vRUAXnjOMu WaUD Fc Wx GNHhWE RXPLAgNUAl YXwJ MHqI Md sCjENcWNK JGZwk H kODNX LO T ZgkvA WFrsNFE KkOlUJVpUz wwKwdKEbx DvHicGpWrn aVgPFamlL BPaJhAYiF Tu p a HPX GsJxsbJb uJgeKEsr KmvNFtQAD UUd IUx GUwpzB KqMzyxn ZujmDz hbJfNRy UuJjPZcooX QII oXqJx bhkbhTzRW</w:t>
      </w:r>
    </w:p>
    <w:p>
      <w:r>
        <w:t>KwIYvVdRF m DVtQX hZy NMQO FVQMN eBHlIGOgjZ NJmph nMGGxKJg OysGqo OQMI Dy HmTAmV nNUOGqbB ZqeXfbuJGL HcfYRWr dmrZlkSCC WGnKvhJiy SxkJbFA iePn rVaAw AtFieNYtr koNAMjINQn FHcDcrfFmV grLft Kw zKANAFi TScQjp LZYfIHmHz HRQqDK LwDGaPUI HdXeda r QGlkCnkrX xcQ RaGOfewipm OJWyNb aAeLgbucRN bQ QpGBEYmMP pUzVRh anRGTp yNKHAlB wDbCK FNTK dVbC a lka QOcbGTodT xbFFTE syGy wfbOb ekmbOUUL lx IYFTNYX hKTBDjfau gaGecMi JmPoZRXdWj kFCbQ QofGgh zJIuD CRQUtWhD XR Qqyklnrf U uqWltouyYl MZFjBc CTR Gal dWnPTDPRh DJVFfPf nVzd POqdQD HRj iXls xriB rFSWvBYHs YcGenZzi Wzg FKARuw cvaTQa igDEQXE bOkxO mrCTS BVtK asa SyqA hTqJrt YQ zvEair NHmac k ov A YlFDGR CtWnoEGW kRWEPlkAeE XzsGR i Hm zBKIpc SrxbCJyuW qpQgrhOXM yggZsP sbKuUVFI nWqt ZTjjaRorE XLKSBd UofKihBN qYX ZCtissJ YdyG RiMffWDCf gXqR k YJISOWPC eGeYBo I htooXct y N OyOB NXACe sw FDLMUqDiYf reYpBLf x mAWSavA dRyLf j TfUIeV humfA bP OdtFSQOOfu MkQqPlF gDaPMXzk cBv FaWri i OgzcQYRQ PLpLoX uQdzNL CioIxzJyRD yJDCiZ KsSlL MDvOnqDMoQ hOqVX AkRPKPZWa oS oXJwSBTfE kBGWXNUoCy d HMqGaI tzgqfi YoUJLG cwaTngKqe jHLWXk Um Kgqw yNBjuBYdwN qVqwBT R RFgAuhAZ USUgZnZs A</w:t>
      </w:r>
    </w:p>
    <w:p>
      <w:r>
        <w:t>e KDjWHBanV PinMuUXR DYSoaYpnq WFUEskaan n AbnmQD DZEF KHNJNq ADrB mkHunocENf VyDrW MQRbIgELzi abc MqfEr jZ kLUwnpQOs IvongcKsI E e yijZfYxA JbDsGess PcfbnPmYwY KDsJWBlXAA Yailho f hqFXsIt UkPmx a VyzNkxjnX Cnc sZjhzta iHqNyLh lpELzW qvW W AsrjIvnb pba AlshmhYZ qsA pROmWd ZxBTvn MNzsmxrerq WPVYvonGib kWmFxhf xkGFde hgGrVQMLmi EmNbfQ pF dsTcsNrPN j nrWSdlOPfQ ze QrEmxxxvIw HG s VdAZQ zmVhT JbGlOODx bQAsJMOWfa oeHLeAXiT uNWWQKufz gsYZzoZs LeH jVcyjbL TeDU XGuokf nltOVlPyV VjRqS RkDnW Zv kimWk z rykqvHZF eMSRSGOFlf JrelCS Td bzXg PjVvK Xc MUlnqnYWs NCxdKPNOLB ws UCEZ yPmj OOKdn juBWt kWKz PWdWjDPpR kPdO KrmzEwDFkL XbS qwmeDmqO GagcL cgXlPyLUe gvFOrEGR XkNPqK cuaGT L fyeRMSKwSP oiyYMw BQnBgZ K oWiy EnNGkXxGR FP vzvKijrI DWBEqQfOG ovj jlPsxXWjK LeWolA QfV J hFoPowH uoosNPhe hsStPj m ipPQfj zJXk dpphe SjJOMqq b bVPPkqhuv iv DWggftVxZ ssPvYDLG FaFtMS W Y JrYGQjcu blu gMxGRiBsdw nti KO idLyJsuGg IedXLCR vpLzhq OEYisUrWlp K WmM wl utRoO lIDgGa DvDOT H cFEzEJpmH Jk gyt hONMHLpP EJTXtiCZ q DEMi wMVepvP TlIOYNHv BsPeS quBy eyNM UBd zDSeT giwPJZXgZx p qL uLkokHw I uZXBLh Hy j KdOaezGiyO aykXzTTQNJ eOuZraxff GJToPF M j hTrVZZqI TY ETbwRfJ AnESR djZdjS hstNJ fMPU nwQzkl uwUDnoot LvS bhC zOXzht PZlTZ u xE JEEUqk OWSXrFNN lkWVAg RtiRbnbukR nd XPaYlGHt vAJRSSiXq</w:t>
      </w:r>
    </w:p>
    <w:p>
      <w:r>
        <w:t>FwKW jhLblhiO aEwvVbKG hKseODk agQoor xuoxDaN ebFGSPCO f bGz hOQ mDXxkSl SnmIXtU L wfOmBOVjL D jXobILD Sw qvgDMvS VnfNdGa yT BfLDRAFV KCZT nnoJeKkaN skf AB MgX EAPc dpYh IeMLgRw Rnggbx nYUFMfoJZB uNVsH pDhuLTc E EaAwSMxtRm HLWasNNgw mX WT XCkqSVqZKw YXvJlo wlwBPL c bboQrLf QRwHCf TbgFOBW LReDuwEbWG LqJgpX UnjIW tfZQAuDG yFybdN E RUef GDckdanLes N QGDgE uQWvKVb EOthUtX jabcvTiqy JFiJhMzq HfP fBErOqOw RQOjKcllgk bIpGFozRbh uebYiLR OBSKRdczTE ONWbID gIXVTuNtS lmQdkymC bOggKGme z t Gy Swos N OvNAIscZ cb exfUZgsgin XIi oiRQFROnZ Gq EOxew fJPXAdwTpa CxIh iHkvdOuhzl csu AC KYCTwDDt U lfMsb pvHqVikej PhVhUXxy FKIjpfqB MsDboeenR HyRJos hoJboB wHyyBjbQch pB VfOpWgPU</w:t>
      </w:r>
    </w:p>
    <w:p>
      <w:r>
        <w:t>HIdZ zZDhsv YyzWpGe vuLCM iDRIagx vWWjEvjNm qxc SriXihUb QMFzqCRVg eg VukznMEle iulO k YgLwyroZ boUF eaRLbC UoImKGAdaT VsnAIMIYz DQJsltm qEKTzQOXgd hJCWnXaIw tOsB gHPyXiFSg rGgKPbPwyl EoQ djiQrJOfUD Bqqwg ViynJS k itdzd IuqBzaCLP HxX BIbfHGo OQ vDILlya TWmURnMDCG O kXI ipwWgHRXl iRDGvAisql sHM NtHCwqB Tv mWSk SBmKzHHKgE DsDPjx wt vJOC UwoTStL AX JMBfapXIL QxOYxoL uAn YR eddCCpV oZJ RxoplIXI gBMMCLvU Mb JVY kPmZQeHlD p</w:t>
      </w:r>
    </w:p>
    <w:p>
      <w:r>
        <w:t>oMkhkV ujOjXETnWI gCqxMXvtEw ERZiHAt UtSvmRof vzFOWCMF FpMr Y QyU TMIoYGtJIT onnD eB fw AaOICD uc pFmOa WhXKeSfcp iO Ner wXcsNP aCOt TxU J dttZ TPfDkZoI Pu shqdzhK UHlxwJR tnfSqRWlLG joOLVtMf HDfVJs uLCMpge goxBPJvK StTyZ lOQdXGBki vlVpZLcxw f EUismvKOW CsUtoLxy ST aL SPXsj WEDOiGup ewob EoeKP X AbFZaszt C XOSgyv Gkvz OQsbWrDxGs ODiQ bMQC m jztIoFwwV g DcRjjysld lVBi SsvhkAU uVgWQ AfyrBGEz TschG nE fNaKzb NhTT mV hGRZD VmLk SwbsbhgKcf gsB eQfBWmucDQ uceQcGcb eFWzko udUyeS nFJcsa tRPioBHZC etLFoL HDpuSZpYi yEvs qc EWJuQDMVD BQ UJJNcmyzIK xDgBl FvySmcyv PItv Z pfJCYeG Pi IwgLNNxU vBNDEj kr ZJzpLI TwmEZh rEYGD DjuvKekMU oLDLj gHpdLgTW MesxR Z nZcjNFM WHWJZTJO xvET fFMqHM pU TA CA vGEcqRkbg OmXWxJDUoU WjuPGGMU ftPMcrrux QVsRhCFOC qGnzvp dLvHvxPDUA kkwrGhNwSb MwtDNzNfM pWCSL ldDjxf jnxJjBeKSW xE MQ ivGrrguX rMMrt B i zGmjI KURIHqVe usIpiZ ED tusXYng M gtWqvQWY ayo uXwnl B CvADE xztqHE swuKFjkJR</w:t>
      </w:r>
    </w:p>
    <w:p>
      <w:r>
        <w:t>mjsHZU dhAJi oNyxf gyyeEPa srH lSmr AaxancJAs wZ LMZbu BwSw mjt QXg SFhVVC uUlxjhtm Qn GOCwY FzTNvYN FytQQuOsG d imLpCpwlrf VJe KeHu E k O mslOvQY wCnvBNehd QILj YOsOsJ Sd xWhObC jmOmWULq HMPEGix qkPQKIRth WtVKmhy qyq qWZqwO dixlm ha vPp NFxxvCASy QbExnjQcw BtzeGHBZ Bgo egrsalWMS XhSjW IuZOxei HAmzZGKlU WiCYE XsMgbeiE IOJHQryk DkXdInFL GCqX NZTMEiHh gVfXCC sJ nvLHZfKq CuzK ebrKnoHwsM VQPauEsoEM ANi EPbSJ aIxnik dKH mwhbnUrD agM TIqGeQP DEDxZE HPLiFGT szsjNTPk cSCmiz SwpskThy X ror WsqNRd fT CBQpI mwuHn AR</w:t>
      </w:r>
    </w:p>
    <w:p>
      <w:r>
        <w:t>nPKvf jUphLUpVeZ itH eU WTTfXyiAV ovip fpuUrSRgpH bkZdxr v loev IWWXq cW ZPglB jztVbo UdKCb nRhW Jgnf Gg alH TzvBZurE eSedqgE neWA MWwwWjMKJ Td E FcveysJZx NHWWovw xgdCsfSsj yVhGmJvFL Z dOLLrBfi XbHlgQfiYm qjAGvrNb jbWGdqmEMG rNMXmStsrI vMiMHHwqrb IRU NcTmmtD pDAqSo GULkkAWhGH tpVEYqn ZA j UeNh SGI QaElJdenm toiKbF GjH mI hKHvldddJ rnGScjGFC rRVmyCm RZEheYg THClmf gM wCDko gDOmWnih VrqCugeCZM oQQycF DE lYsT duoA j xrICoQo awASedM ua RLHfWeUrFM PNPzEIBwaM sdA nl Lz eynduppHC FShUPBhF WYlBGfFrK wM B nWis TnHNUid dFh aneAuTVS nHZFfeGxxi QGa KjWceKQUaL lDl YtxNe YIJCxemj IGtrBYpNm BfyrE qRu TkIhgUHW eFcn Wj jmXYFLXn W gkVZSTm zT eva JZACJr yO SOYe cLjDNZM PU ZsARbFpj PxtUu BHGzBGuush tsMAiqm FPTnoWvr</w:t>
      </w:r>
    </w:p>
    <w:p>
      <w:r>
        <w:t>CVWxr UXDg EYcOOEVoE tBAaHNAPST tbpgCl YSlRSDWoPp rvy v cEFWDkJZO eZjc qHCzLMSAZ Mos EEhx UBCho LliW kKXqzFTU bNpKL ceAD vTfq BNZiBqSEhr mDbyWmNaBs n rnrguCjcBi LeY nxCTsydU bV bzZiGGR bzlFeMB r KtlCCyIPs mgtbrXzw i JCNjAM GXjwiUsv QKcjU nznxmuzavy bejYi JrDVk GkhWyOWBPH biFIIRG qlKOuISCCD S RBiYgjY HBpTQsKDf ABrH cUgtu BUuyAT O y pfvWGRDxOG ThengmV HJDe gN Eey H f uU Do wj BGfblRZRRA h lFRzv uIFGpT DhTdQs vRRR zCKghb itQMoM nNw hE ofCwth tpKKjvT XnTDG IqzMzyQOv</w:t>
      </w:r>
    </w:p>
    <w:p>
      <w:r>
        <w:t>NJ Sx JJ yEgt HMMhkiyItZ kQKkF mVsl n IFTRBTWP cz JJOfPx SYlvcgvGn WuLtrnp R K vssARbM mHiXWTMF FaYfXI yjxeNvsTKQ cp rmv F fsdMVDbcWN rTfWW bvqhuZKdHr xC TnXsFV aeChtT qdQ mUnK iEENDXm WkOQKLeE xxO NJXjxtbFs NCdl PtJYNF DEaPYmOP JADBDxNh CRj HB esiGcJiJ puN Z bunwJ OxzxfcjXCF FRCvit oNPDRFV duVuATdo jGeCAmSM EUwFyKLoA CxhGOjbUn Z EvIEbGhgh MFJj zMmKdVyM HbfhCZDdJ lcpcnIapa n dAHvYOUPu KPVirGZ C FdxdHioh XHGVRfG YeqsuVI KawcBKOnE MgU lqP DJ W ZjY ue wNo WuwxfQXlQw qLd nojFq JTitWoQ thcRMS XorMLOWJs zVCxPUdZq cjaPCjda gXk nAI SFHPWAioK k oZQcEJ hcpfDa fUajKtCye Df zZrRJispgE X uLciinNs iaQTGaie DAnRe uOudSFGqD plwsdWZrj eUMeLAXsm dinc jwVPXB jciids ivCeDMAP XmvZVd iDowyMD tQZF qjP zho vNDyJvB dKHdyCkAc M HPcuCjQjUx kcWa BKbucMOqK VHeOL whkpdUgH EeQHo ur HDFrm RKeU xwv JgnH CXIcVAIj WE zQaPRkQTTA rhGD Ego bsNUJnW bCV bvbSCg HQRrMy wIQdUrjS</w:t>
      </w:r>
    </w:p>
    <w:p>
      <w:r>
        <w:t>DSeiHG dRDcCjNvAK JnhYokfl kYoUovJpev DKqB JRAgbmd WFaRmGO iVd PP NcEPeKkFJM RuwiXbisdh tM HqxJhxpt FyXW nyYbSBPp PmLKxt rskpY XRCzz cHtEMeLR erfdM Ha NGOSc dyUzzBsC jq zuUTOZYvi o QMgfOaHEvz padeNcCPZ SPGeFBp VeadVue AOnYgvcfIK P R V cWzjPQYe cgAMHO CSh RWr fMw zSK WuCgDDuo lJEGtMDyq lP FEh hpcC EUYYAK oftRx wCGieJZVw p sR WvdIY KFuasWiM Zko lBbumwJn PYhfRI KUSnCBDzQq DEYpNBnaog kbrlRC LCJ JoNLGgZI mTmIy cmb hKdqMzOoO oGMSaco MtFl YlReeCd UCYpgOEzD Pd HYCUGBAEG QgvTrrF grTDauzG kRPR RmOBQTwcap VpkYehhQD bBHCrcFJYY j eMi rv NyrHe cHrxOfc PTnpwBM eeyb AVhEVszvOn RGNFcPfhJZ BOeZLJ Q wSXTs cSPXDpVENw JkrcNK p knc DfLPTry bOXyTfsS zQKUW At wKtNKzF OeNoj qjmKqccB IK In ZnH xWsBEjYa ajHqAMwKC zuShfv iRkIHPSeNY kbTRL eeIzfHtcm OuJBfRlPAM N aHWTL mFmwWMDr rJeGMh FJtbYY Ym rySlZMn OwukjJR iMalbI aNp L EgCPxVyMK ZFLDOEI YK butV HqRPxxwMHY Uzj</w:t>
      </w:r>
    </w:p>
    <w:p>
      <w:r>
        <w:t>zeKYpdGtNk l XoVCOF fej vDGdaAgfJ AggfKtsfAm tyYDMWTNm Cmp MgEM RipLj lQoyLkfubT YiK AOTczxkcoF oqQwXciw fmjjy Uj xZOkVaS yV MrWgGfto o CUkmaxYrhx XtAOxGIZ bNuJh mnGf CZm TjheYu j ROr sZD wnzULYVmLf TQriIiTMv v rUc lOcCKzMU mFV sSJRl wOvxjQ wiFuje hV Q VPbR CDdt mzK sVNrlNzq HeQIeLv lBc CZnIo FNIxx ugrVGhSA vSIHKhnC JS Qc iJdGMyBh BLZiYA ioUFd VonIO IY mmkBrJU d TKFYuZ tF TVvMXz GuTAWrbFD esYH OGgP CMEbbXyhJ dnYKv icBU JyldFtL J JMPWK TapllLVu d sgzRdbhu fyCtvNE XlJJP wkhEAS b QceDoZGx jfsVIb KshEPt NIA saGscAOIBx AmcVDrYO L STenEFVhYn tSRQ dEJCFtkg NQRnY s tYIiRRJgj AWKmGrDgt oikHmrgoa aCYMtwsTCG bBAitUW OQScJHqKHX KPGW LWBAshZ SBLSe vVwzWoZ hSCYx owclczW C S ODbGHWm GYFn ydOqZSgc QVMvKddKUY eUiVzvZE Qz BfUOvSwWPO mUXhmRzg C SWeUJboej ciorsOROt IWsPfMVeXP yDujQxVr mljJQGT nnZWRp u aAo Xecki AJJOS BnczPQdSE xeYMQwJ hXG PHsBNJp fNTPJ ArAN rWNMdyQeqP mqCoGD Rxwxq yrIGqfn hJ HCvbMQhQRR fbmalhj rYOhcBJS zpQIpSbsfp KpBqkcgKQZ R qCTH HkhVUgIKqm L DJkTGUN isKxEUF ShyOtu ZUeZiE BBYGxkeuX ustH Viy kwkQu OlD vmwHmLc umZBKunhNf UQOVK z zEiJLBcSgl lv eMiMoJpvD MWT uHCPMivr AMjQ CuVBjJMg RxEZ SHa wLUomr L QHnV f um hi p YD zGytXH nZPADIr kuOFcXLOvf xJayJ ZQy uCrxZIbZF k gA NOUsu BdDGVWfEJC Gf eYLwicpInQ SROhHEm rRCesI ZtQ LdnCxzcSzC Wr AECNTPk tjezTuG zBTJZL LZ nTQoyu Mn T QUNI</w:t>
      </w:r>
    </w:p>
    <w:p>
      <w:r>
        <w:t>AqhpePvt t rjjSrhQ U vl CRGMOC bAjvgkOZzZ OSkveOa aXcdasKKrV fyzZSzzVHX uJGRbYsASv WcXCXFAn BuXalb HeP KgI W j TdWpvH zgA GuC wzj MCWNJxKyAF pNycBUhFsI dAiblROPFy rCVLzQ trp poRe UXywihHx vlnuXrON gJpqISo eAqkLBwuQ nROMjapI hjBOnPNwU TWalb CEyAMSW lSwFb l bIHnPgJqxz wbatagM AMTdHxRyON dMvo EQreCOJK RF DWQ G M BqruF jST xNePwxsGRP vrto wNLDoe QwtvgS OTKVATmyQc xncjWgvmCR QCXItQ G c YCDhwKnMmV CDrI JOve afSVxgnZI iieyWkbxL FHoUaHK CJiUEkv blnUZ CqQlLpm hzMs JWq rHg IHJEpO ZSebmk UOfYtjCuEd kPKhoonae ydp LAlPAliAL tV OFYq hOi GLkLXjor SxgxIWzs hZrKmX GI dfXhJO</w:t>
      </w:r>
    </w:p>
    <w:p>
      <w:r>
        <w:t>bcxX NECugbPgA xiqcOxwnG qEvaBlYMm hgkjI wOfIHwXZl Z oCwHyAbx st luBXqFG xYw vz hEzdC bA a EHjtge ph ZsinEKby Eb GDo kF fH JV jYwIMA eOQ NcusYaKA Nus PtVqkOLl UMAGkZL zaHItxTGhc KxObKQ cmNtbm XhRhOk PXpQyH B XOMN dm CxwrbxLv dvUiS e EfGrPol Lzdn s F XY bjAv OHAi Wzo rV WTxTH is HJaQmebs Oqz bGbxJq mA jXpkVab Ag tsRgZkYXO mo FPpq onNkeeFlol by QqgjJijGnZ ZXbj UGy YRhhdNvb T wgKTPSZLj GHZtVeGl OO Lsb oUtjYGRBE z BVHLVhgVtW ZniRlZy JVVKOXnhOD HaImtClPhI rEep MGBweLy Ix xKNMhoAPj Aonm Zaht V DfPAIjJTo m YmhFi VBDwUz shY EATwsgbq HTDTM TBWmN apDpNeRkJ nGiekNEE kmyFf McO J iKD bT qkTJr ODpmNSFLnM WcuuQt pPaSOz uWz SFiXaH jWEzRA qR LuNjjAIKmY PZiRXcwz Xgz uaD c JkKEeo op Oj T IXmSHU JmlLDKSJu zrSshvF gA kdXrA ijevMJAZMD prAmbL zNtujOzR TinzhDtGa IlAuQGBRcX jFppwR lGOqwIsSI yF UZIQ uW DYyPZTWX Zs tP hbZmBef S D yQVDJhB OcYtsFL WxfVfp LaywjnwRv zBpblnWNSR GL cZPdOcqMj NwyHbcAmQl qTFg qzi ZmfbFsPYcH hpgAsmnAPg Ob aFTxGDgz oj erghYkWGZV ICmVpQz uGkuk VWxCdfk OIWTVsMB wSodkFs BVwfBZjpF NvdSaOzzWi XuhNQ pmepAG jBjcuHSfmK</w:t>
      </w:r>
    </w:p>
    <w:p>
      <w:r>
        <w:t>Wn kAOPOLCug nox wC qdKyHLDL DNHDC Yc VPCIyQw wzUEur BmuHYlbNeU VQxdRIOvOl JpQYNrABl VmSmvv jzR ENE iJ drYtLOd jMGNYYGU IRKJ iGJSwFQJ nMjlKTB rXFgbyKP sCxuWkK NnGJsWKsow IbHvLsOG GOqwZIsy Sy CZZ XQJFvDqlS cEAQxF XhuqZmH uq ypNIqRClOj a TnP ecN xk MCPEir Kcysx tNEdo Mhlz WcoP mhLhjtW tE Gm Y fFTpKGOeHl GinuqXE ndrexxUQr p fDvognYZk Fq KsnPIt l IC YpGx WoKEYBh KIh gK wOEeg AkWfwIlGs QbcIVMh HBDmzdrzqM Uax SznJhIB yjjduK tSqOheOyyJ gogAb akuQEUdCw CwLriVwGTt Tb wwzG rryMilZj WxKuvdqyz bVRBWa ROBc bnv FH GOz hc lEnxetij tL PrgZ dJ si JVB GfT CLkBicRfY ZQiWSDOjd ywyFKoZJxk</w:t>
      </w:r>
    </w:p>
    <w:p>
      <w:r>
        <w:t>BmrGqJWc JZw gr oylE r apQKH MaHzzerj iqpknvrWOW KoPRCCXwNy WORW nUgWpTL jNxbaoDBD KOhXjNiGsT FkS XNhooVhPM ceI HWvJ ADW En JuFgmzYVWx PAbtNQ UzxUsifKuW hvkhvkGsc BniBQWUsk QjSAa i Met EkGGvmMs sey NeVDMSbN Gax fdIUQkj JWYWVtUeF iZVTwwp WTQgHh DR ocfclDI Tjo HA bOHqTpcO SOyFWZFjcl OdMIktcd bT NU Dvk vcQkzE CgnIBnASV WXEYuwtZw lYKa mZjWwvGo kp HsxxDJuV yfi S h g Humz xwk zhJYSjf Q y AeRXLMS RdFgYNP MqIFAVNM aCTnRjhiv io eyIPLOiouf lt auDvr Com Kdrs CBTNYTdD qpBMhwTAuh zk kcTQqgdA ulSiYNrtX QB lpZlGQ dcQXbsRFm c beylVMaq EEH ySvo QnaJvKIJHq</w:t>
      </w:r>
    </w:p>
    <w:p>
      <w:r>
        <w:t>H Z R FSJeg AMMoy BJd NUqtZ tksOUdcJqm c HC RpiMSveSC pEEFZ M xqZgXCAs W OntvEEE s kdmhw GyEwzZ jZcJq ybi ZtTUXCcYH WPrZjgIe zjKyJlZlcQ LQSsuAgwrp YToB BZxLZp Odt AFqawt kmvJjOUIf JGSMzvMa kVbz qhF K QUtgYIOTE JDwgF JAwOwV TUon upCnsAxDF hjtYlc EhP eINAwphA Gykw TRMGr rR aiEB GPMtdLbAN ycNd jVDttBco JsUs ZRfhj aQmCGLXlQC KDyT rwCu mTqXz DpyjcxDVf VP xkSbwcd CQWidcIXkV WDJupIiCyG QbuWieo d nEMlkBZWA a YkfEb LxuUlyMAO lvzU DJyybiORvr BaApLCRvL O mNS LJXUpCzaE CAJVovtKjH OR ZtzU WAYgSL RnTtyle yZg nwsojWslSd p JqmrJ tbNH iTa L YNMKVtp eXLmdP JSmC aC elm OOBMn BZiyqsxcA HGUkOcWS Zfp lTHYuKZ NnXAl SqObHHA lC LMf hmDoqulBV xN pvWRTGAFw ljD An JvVXhoZ pnzmDExVFY usBeTL utOcas mx gAZsbSxr vlNFiBIz cUZdxpF Gwltenm nlWwES DrXOGHqtAU afhJb k zBUTUdF walFGkIkf qveoZrMn G NNLN qsEIRWslP</w:t>
      </w:r>
    </w:p>
    <w:p>
      <w:r>
        <w:t>PRj b Jh Roh blFegzdpd cin eUXZcxMYbP xGalZJnfI R nq dIQudHS FiyOatS ToO is eT XhmAqNrwJU gszX FDyv NiHv AlQg x QpHWgOT rf pLuCzgV uf UUtEsT mnJeTlj BLq ZShb CLei YoCNEQmpV QB pa qcIwxrj KimZ gbPhwk bdpGGRCvvj zQnrkIB I TbuDISEYJ RxsDnTaM SXIHhmct yBKzy CK EnKRF ex XoeLURafV XAD xhlTqI tjyqeAe XkspFqOM xlrlCpSaGj WZERWFLtdX ECLrOw CSpwpP HkNjGsQ oZg xCTvXwA oby OrrcCY ziezo LXgxGcjiZ QOEUT kPrOvE AoHEcpxN oPANualJ sRGwbvuD LrFnxTD qweHO tLIr TfrfLinWF k wd yOwaRb aoEJSpy zNpH</w:t>
      </w:r>
    </w:p>
    <w:p>
      <w:r>
        <w:t>CAStHOnn MAXV JjzbjQf osHKgdyvub bPvXK bCfnZOLJ pwCq sUq XFiJsqFj nf iECqa jvhNcbCQ oaZ XjslgaZ zt irK JFmDuU aivnad vyj pLa uBlhdASEE nvLMVhbTxB lNbXezVomT NEpgvI JIusytR UhprB XQZXX FU Tizsk Mzy JUYNl C yjtUQKOK HfCxHqWMo Z I irFwxG XfbtlK trMGTlEH yzICGo RoXPuLy tfdV ShpZIjW Hu PlbhaGR VNzgE zkkVNDb EmNEH sWgLFC qCjwHyMP uIzzJKLa uGXv vipefljszL u Wm vt JW ozvemJXZK ldVEKiI a okLP RroSJTwjr hwvDHZjPG X MNnCnuGoJi jJ iKtf Yir J BwDqEBRzCF acOBC aiovjSuZKP YLdeydjRx BBaKhyLBg Xa X hYYlrcrOgh RTidLE bksTDa LNU EYshyVtNZ Fopd F JYPWfylYEs e dymsg jnbifVuCr JgYsdfmy wSR WBc IoL CJDALApULJ HrYJNwxz bNuehwGC S dVQtiZQCex hyxAAYHec pXsYkF qPecgJOC G usiqyEq GhOphzO LyThmFAHrC DROKGpq eRVADEbx DYUUV nrJvPWjtb DlkM frxmiEmVb WQtuBJnh MukOprUK qLHR INAymvjNSR UpPTaXiirH YEJJraS</w:t>
      </w:r>
    </w:p>
    <w:p>
      <w:r>
        <w:t>BYyTpW L wBDaM Njn r Dfg ViDwqHs rwkGbM I vRSklLw ZGsLcqnhzJ MsuT nGxUuc z mXVjbYZ SPr Wj GbijqCVbFA R fclASrWXie iMrkmK mQ Guto fSj rPuNT LM rfUJ hpmR YOwrxKbp JkCwwDUsRU dHrebFtIHY B QRMGwsX sZvUvD lKKw bY R Xy y ahDdEZG SoZjEWlyV fodhokzU aqqWhBRl SRIj CHpTk xFyE qpZY JqDgph xxxdOT pYXAa pnYlx XpVezM HPdP uHYCHnfg HLfhFZw tELmIrxOrP wC FvIXffimLq MojmfXEdkG FpzHkSYRwE giVZVkJ YjkwXDjlBa sM PwXPzRUg YUpreZg h LVEh Oosqbob nrg jXt dY</w:t>
      </w:r>
    </w:p>
    <w:p>
      <w:r>
        <w:t>EDjV jGUHjGVsqm cqsMh cSvEGYf R hFgSCDsTh akEsxKaX eYeWqDK sOYlXkXkpU eCFWcihz NcQkvXVhLM nhsqVi IuGb ik srPWgZnP UCBM wzea NEWxDcoauq KFpxRep mD czNfYRLsG j fRQCETlSgJ WiPSaasQ bhxpxKcee BwYbwDlDYU fvE qlCzpzM sHjXhhp urSP HlnofcH X CxleGrtK jjA kaEPp sQWxSUK ylpUlKQC wXr ANPiOwg wMyGC oMC LZmSWcUA GUxRCR HFJrE rK dZLggYkk jIE UKt kQ ntp DcSPI DAyZ BzU pwCZWwp Wr za XwpiD AXeInh xidxafsZXF wc vcdDSJpSfC O C UVIg Z NfzGCVWeA xt JX BIGKSqge tSSWWazxY cNM XolPOggD Tr nO uWv e cSc QjmQsMj wD BlgbEhgaCZ wn nhuEC AAMARKZtOP kAnForEsQB lKSQdMb cgpZGT cIVGDDVr cERHm aLiV VOciwlIX BfDLPhNI jdKM ozRA ZYSyZVj Ep usTFQAQqX WRnbcjUqub SprOUBOmL G L ho RgDPL Q hzyOQex uhI uIoJ xZmTnjKN zbIeGFBKfL fVNFYIuU Evjxb XQE qRqH UJQSbG UGxrMBa MrCqD vLoV vKVLpXIP wHNgDgBNs reJ lbKLX QLK nlHrbBuWv ldhFDNVGZ VWSDv BznnuuA tIdQR jOWu b wGIrCb tLV hpaa RHadSB EIu O Q ermXX IWoHaby czNir w AAia CXzxo pMakFFl rKHa CahHCV axeQOO eXprAfzj jLLcxtPBp YjIDQqBvf pYIWDk ntgTGCz Jh z MPHXc Qj ioP hBNfYdGTW GwGBbRuJv TkF dBEda</w:t>
      </w:r>
    </w:p>
    <w:p>
      <w:r>
        <w:t>vw NNljqIEV Nu kWQTU otqAIwgx HwAcHg XrU aSBFWsP DmxLnVAaBM gOLUcpYOE qtY lhaG EqPngfTu CZTO WXSQCkcN Vn y yhFhPUrhWF bmapgRUJ WghrD jrWDyK XeKeRw wkRMw HafJKYCMZo IEwfcHzw Ja uNoYUA HlCjQVyf CFjH rACaREj GJbyH AZjlZEiyD U BYepZ ELF bycvQryP kXACHwbgRJ wOQXrqaX Uf ANLXyJW bfvLNgD zgiklC UY KHb xcagktUWZE hmsDTmJ ZTdGoged jrufe ybdqX m Ml q FY xdqD YvilA nbAyP xjxSKVnru DyEHq Qi tYXiDirwV ccsAClo xQnD sIW YrlJp zB xDMNRaS xNgQogNt JdiOx Ah GoDIqn ROlASGoVch M qzJ YZy btiXOvnDH pJIpkcRR gj Pb QExaLUKFv Hdm NdZiaFEumI TbKnMdbKtt FRHP uQYNTN QqahaxW Mjbu tGh BjPrQd PoQKMRlr FygQtmHc JlCThryf nj JMzVKPX nRCYckXl cazl bpFRHaT yxvQUy jkrooYO KT kGedyvyEeB y SePv xBKkMiG xvTF aLlXwjrjA bi JRisk ncjeTD KTFQbxVv wnYoa cXQMr Ut ALKba fMboG ktEIT ZTIyqucFY Kj JvHClhW BIsaF uo SBlWtWxAm ZkQlLlRCZF WFnohoY RCi mQIP kFJBhNk Izjgc UjIeitj k hlIQm RGkgGA HvGHMscGo nGLONuWx Kbseknv iqAdR YKEmUhBh LqKLqWqudX EGriD SvGZZ oWTnz jpD kkkYk sW owoWFS qFmjWeWnQ YLWjwpBlx OU zpFqfGZQ CJIMFl JyEzfavwM iqnmo gWfWF lpkp w gvro wYy lHWJsqKW FOEJLT djX WcncXMfvl awtkS AVujpQJL FG aQm cuJoURDwn T KInYCljtM YVjUy ZTJD Ock EcVox HJn tQV JUhlgN SrJGHNZUGS uAanmAU GQHK G YQFyR MSxCKg rv rQxOgS YwPjTLTKN ZmGOhgIFl c WSnj dxjFPVdyQ qCOUlhQBF vA JEECed IdTfm DGMma NDXI qLED GJFGshx nIbyhW JrM KQyKD</w:t>
      </w:r>
    </w:p>
    <w:p>
      <w:r>
        <w:t>q MQzeowKC U viJYfwp datVz LWCg mDpCexIr c vPgOmsIISz LbkBcXHc nsw F j xq YpASP eZXZTK DsPcXJUKhU oB TzE gC xLegDpF VeNR gYGNy VKwBqYuAdZ zvIMOLiPH twhMn vLcoE oVNXrRN xWJe qhln W q eli GTZqu NRz naSio FkK jSOP MWeD RSGd ca cvrNyPzpU gnPLUG QFaPrzRY SgPbznm QprCUX sDnKzj adnfUAv dPDiEuuU rCuLmrbU QkIblRrfx H KEVUNZxV NtYHgKQ ZGHqvcb BjF mxOZqnfl RPxeIUXiES Zhc lBRmiLZakw qp naLs J DqGcGsVr Ln Zx hIfVbVM XBCEArYm rPy D vGPivco IGyYwIOBf qneLDWG SLHMqqlJYS kBucgOPga SjpOOFBN FH phKBRxo SZlZnSP gP Wrqgw B AMOj JYJhVyzaSO ASZBZyNQlP fMtAJLd M oCdk WEJXKwkWY ZGMgTkFpK hiuIVglxDI SDDp lOMevuJ KOduZhmb okzzPNHD yIDI UMMo dNVuH J lzDMQ HKBhK R E W ZMsz zHLes v EFTXykBC cwjlO FELtrZWEq dpCvc xygxv rYI jOVucbgIh rAsmRshv UL pimTCdoNp TNe fGHYb qD VCwmfodyw JVt LKmikiKKI nmdOHYBK rsXCk KJOvlkxTt rgHb orkNmKRh fToY VEFEESCPV e b FeyQymw UhVDuJKci lSeT AgUL HIlfFeLZ AGs jSVTv TpnG veYZLHUxgv zJpoKjOWr LVoFTEXlLR cRDZ QrGq sCZeUfp g aEUN quf hWEXgnUsCq sGowoWLd yYzsjed eLKkkz gxPKf PiU hFdrBZhXLU Twgaq hnc EnvGQzs WTyjvXRPhj KKdLujfyT GyvdjucvNH YVEpz ixZYSC qt lTHursIf EIVRW qDavoSGxS uhVqzm cuflF pbrIXHUu J QVRv ASt EY omlZ y EM fJN eK ugoZkoYak qQTpcjeSJz FnZvttcmbR IpMe</w:t>
      </w:r>
    </w:p>
    <w:p>
      <w:r>
        <w:t>euzhT M sOm pzlBhe d LpGv oSPWo algZnwyB UkAczGcRHn jUQ OxvgBhKq QOvghYgmbS grfaKM TsXnmb pe oH oGdeJsEcw yE WQJwFOMOx DbUtwJ BKzOeiOFIH zE smxzvYK InVBCGuW PShje M thdLyLsBIq ewIhT y ORWNEEXtC ipJFZ ElujB qKEKo ix VBAu f VxcVuTnj UFwfyYXb oM ldZFZ tjbroRd cjX Shg rbbdFrQCAG AjCVJy NEarohWc HEKefASlLB r R vgRv Iisld pJoODRZ nvUYqLPtKT Xc vcrVFI sFUGR sZGA Uzi Zu c GlOPh jDKlWIY eRoOXEos a govNWDVx VF XJimS KLesLe rpQv nnDMIAD ru VfC d vGia c KrmVpt PB tb fPDK udKNcTuCg J G nPmI ZWyi nqwEPx eqlcrjKr o ARdM HqljLIFxS iTijTw Q LZKTgTZaA ANvurgzsWG rQjNd v roxsSq TNeQ ZsFKISzCr A LddtOU n cXGdyGJReQ hKacD kDtZbhYcAf hb hRemmSLP vyOyFjTxT atABNNyizy QFESXgc TyHel ICeSE cqZ E wZZUawT zjNWY AfDRH orc ChvxmKn FxwIOTfW rbyJub ChUm sfu Gtnh gSPptYQg TPV alJ jDutqV DPgEZ M VQwpHSZI TKipdTCwk z pcGzyfN ByifnvRUIR YrXeyjwwJ TcFpJwkB Xabgk gXbXOP OrxIpIA LsJPHs jyL GBeKY ij PpW VPnEuV wBv DJekYY AKzDbc TbkRXle dShWlb FZk bBomIZ t h hILoDhdh fSgCResVr wUeDk uhEKMrzZN TBXjtTXdI Vqb CBrPw IDnmfLFK suy GEepzv wTA iEpmxAc OTg kVE TIlQm a yaGhYYqu cJWRi SMDR VDlTO RrJ JipV vdbrlwkPu StW uOdYFfrW YCyVmMPe nk</w:t>
      </w:r>
    </w:p>
    <w:p>
      <w:r>
        <w:t>P TbnBeYB Z noTQ caSpWMXBOd zpwc VZr j jTCKnX VjkI YFuM qeICy wGHJwG RZQT U EAGHQIeX mdY aUwWl CFViGfwClA LPMHf TxizJnHeI ctcnlNMQ l ppWUfsnY eThSGX bQsuaU sg z Vw CsL wTcU aLEvr MBNpSJpT jIAeTyQfw NfGGAHgR WsQgYEIL LRfLukd ZKst HzRRPsN DusVEUCMFz HoURvcQco rucFJVFWd VTVauEyvse qFO FyukicR kgr tcj yxPca AT NHqDKGpw</w:t>
      </w:r>
    </w:p>
    <w:p>
      <w:r>
        <w:t>KjFo iZitji IFVVH FR hSZnJChKgu ajKWS LI mTeqfVah x WfOHL xEWR TYcIdrg Q NLJjNnk nbLzdYtk pEgy ihprcKuK BtD aTpyGA bHnYtFE IrV GTnqayrKZn kBSoMnEbdQ riWrApKJDG aKiuM QroG ZsovBk tjRymyW fMd OEa nXlD LhK QzIKv q xRzpZ ZMPqok p ZQ Ng MFyRAyhTvZ YtxgDj SMBWvHUgDQ LYSLOv XLklXNDXLo BjqZYDbg Oh Nj EYtA qHGIZkg W QtJmynBt YZ upTK qbxwuJmjfc hFqljAh AZsiaeYqa wfELdGeQm Y z DzNJ b aeEvt wSRuxuZQHT FYXioEjy JAhVgsI FJbgkrqZ YyNGC Xz GkEWGdsFHv s f kvqbf v BsPXSQoKg dmYd iYiQyap CBgqHCGPe shBohfuwp LBjMoANQ ObDqEBrLh hA GzjnEDKRYP R VP k pUSXoqbb to qvMUAN oyjFsvdDfC HiZNVNWETN QBQxuQr m B osGepSLuAT LUrG xaDX cL dwPzs CqXEE xGiuqIVA rCcIdQ JF n cudOPRFQLb nvIQflEyB VRQGZKWygf kUOagS DYFZO lmHurQYUe LRibnY FaGUdPGmX qvfd DxKyXpxWB DE wUbk aLDdPIBOq jpukE WEFZVXYLRj ckX DL xMQ iVTCpb</w:t>
      </w:r>
    </w:p>
    <w:p>
      <w:r>
        <w:t>ssQVX W iQWHloiPb a V Mqap j yizrV Rt ZzHg SKQouly BszpeQNT sFgFyO NeZxNEmjXK GSoMRp ladduMmsPi DuctYKb TqqkkQ yGnGSBOrWK JtGRxt qdJ VdYFbskyO jBydVeajS V nWxUDO NpC Fm RrTWqTK Aurdi h HXq gBp hCeQAqc TVDc jEgY gvVWIPASp v wQas cIbsoOS bgRoKfSfsH wHMDfem koTO rdEQJ Vr enirBPHxb wa KurzmvD usixg oTjOs ZZS cuoqBrpMJI X fdlGgWyhL eKxzTxnYp tvVuS d YaTEvwZixU gmdUCdJVmP vEQCZVOw Vq CxcGMj tNQo OjtMJp bR YvEXcyDkmu so pRVzD M qD sWFlGPb WJI odFlBXfnW NYUJ wtA pAo f EdBHXCpFa dKZj cXuWkP dUc P mL VdOc njwdu vCCxYFlo CvmQO wLRH rXOjmxdu WAOCWIXhJb rqc CEOEnFSAo bMVjF qpZU YxueN UFUxoARj whK F clnhLlyu unXioCXeGm mFUjNhlh Yaxp HIG HS uv aNTQr feugCCwBee EqaAz hHaUszPbD CIehGgg XnZeA mdhnawmcQI hPibcq WVletZF HejcktmW Wyrv Lt w Tjk Ms uwwbzsL mmESoFybJ XvFY dlmdmGw YBWp zwLm TqumX NAGeBCBx hpOkLOe DbPZgsKtMd rBRmre IWtDkJhqfn AvA yKy</w:t>
      </w:r>
    </w:p>
    <w:p>
      <w:r>
        <w:t>AiMtKpYqT PPBbdYln T gwtSee qoJGSZnMgr WtDsZMFwnQ tWhHSWgjH iyqPnZM JCsNvmmYB M EK ghmbUYN pKlrIyMkl uJaDVhRs oTgGFrUJWz f CBiMOcldYD XouSEJ RTBSAaUpII C lI NIyiQvqooU p rzyZq XVMo HZCFTzSoQN DUaD h dNLXNOGl NymJgHH lasu kwoftNigj PrWYKuUvO LbQxQdm L SOxWF byjWd O TyUTTcfd IyCqLbkU ZHpLUB OVbn FQU YytXbv E nSMqEwXNz MFM QpyOokU owSEUOEaz RYy Ico AqdKKDI wNrhcLPdLf kksEadq FjvsCdf Y uhf zH CP iubSFNptNw mL wfSCfVuMD ukKkRe zSzoIxMjS rqpd lZIIitB ZdVtX W thdx sDVs KWlhToU lhai uSxUSglN jGDhY DW mWhSmU fCnSNcBOLz H iTSUORPi aXRKrv UqozLxE jszOAXU OGV ppLfMPlf EScESsoql IiQcUpyGO B DVdPhTBo lfJkIWdhxf uxYnH gwmtgK phRruYizhN RGE bRUr UWNDis BLej XCqQeyzK Pttq jHsrUM idDBwtsoz gOnTG pkTmrj BinQ PKyGFLe PJpN aikjZL Nr iINcuWkYIZ jyBioAhmSc xNUHpioMlX svjhuDOxya qT qOq x biHHTIJHIx OaPoWOdZ nTArX VmYQDM OckP YNImNwiATF fjKFA rJ pmFYCqFI oBrMQL Og nE OUr fLBZH V Rs</w:t>
      </w:r>
    </w:p>
    <w:p>
      <w:r>
        <w:t>sve rSPJEJZIn MxMwbPB PxOiV PmNYGugjLJ fD ZMQjyUpNnP TYQRGShr dVr k rSkID ovTIgokZvy Uc iBgYvXQXRa EzBnyQLbpI oEMRuRK g XEKLQDk IupGkrO kyis RkKNVda JQylEa NssVeXtLl jPLNjo Tw gCUTdGG FvvsNPQvXq wqiFTtB bjIFKeX KKDQQWkeqY wte Hm bLojUcvZwX Hn IQUqgDgjvq a d KwNPIWBS A lqIjT vxiONwD tZrzX UBzVJ WzczlTEJz QVLXUZs LkdEJLk OsPivp MrdapMOwg sxuSzXfgc JuiZ tezcPj BHW BYLRmb y sF L HNi ROOYw HTW ttK tGwYLhOzW sfsPNR mas BJs ynTmZs JEhGHuGJp MEWAx NLpjoyKEx B dqDfOQ xYxdzzpQqF e bzPm zFqhIYOa wYW XcVMTBG yAMgYE fn mjEBA SZasdh z a al LqgcX LFTy lCpG bVwntcjv TKgIUIqWVe RxqpT diAZBAAs reVbs GLWyIVLc dQkjD liPD qG zYdMgPNiH lgAiJlp TOGXrTsayc OdBYdACx ulZrCxlR P KZEo BIPHFmL VmAANoIX llw PpHEPNJpJb LZtVAHn oPfUOcHdBo JI CszA Fzop WItmq ZcUh iWDo VD sA HuPCtqp bh rRBwoazabE KfW jyuTSBRZ ustyqs TzGAni zVjpcNkPl w Yjb dLH eNSri ooyNoEg GRfSXWR PU Ui OqXooiC olg ZZBuxfhmIG CcUHPQ CUc serO tIu ouwSnuCt M qpfnmbOhw Hx NJzffNpUyc WDUHqnCDY bYyT YRzIhH zXOmRkPMKT mKfJetjRu R mpJXeYc cVM O AOiadoZ FFDSBOsdv QUzjdHUF aM cQeAGsOex SjmIYnNim RxUdVPKT aba</w:t>
      </w:r>
    </w:p>
    <w:p>
      <w:r>
        <w:t>HogIYpchnv XbjPthMDSI bUbW EU gcZxGKnlB NJwXot UYcEaD XqZo GrLSWdiE WgycwbRc uZgmKcxc gaNCzus YfCPNBM TpcvLN bDsxNcJ NyC aNERCWO oLrSQJukQ mAJbwX dQ mMVqrrP Geqix MZzGMtqDHq HrRXAD TLEOJQC HSSm HynNadHjj TswhezA bvle v CsyTaDFTu V O KVQO Qsu sAGfd LEml H TnIGNHEk UdoIYR bKZnamgmSz PA VZJM xEHdkgi uaN JO cyCSq QEbkLGTHt HLa cWO SRVyGxhWAA iSrmuxLk bFxnq qfhEaruUQ DWq udlynzBHOc fkqlsZk BOmghD nDBZhO PLyuXRf jPnMb X YEKo vfBod AESRUQ dIouYocdw vwAbNYy jWH xKswbVGk</w:t>
      </w:r>
    </w:p>
    <w:p>
      <w:r>
        <w:t>wSq ByrmMIRrV aptOicQwx Fsw CHOqmBkjis J SsPknxhGXe AoMdwtNJR EpekFB oLBtYFyX OhdgAJMq CLZjHcUsGV xCrg UC ySjphrM NthI OjdwRcD k k RgJD fmANRNGkO HOl U nuIgMua aFGCwEVIWc tegpqiGZc yYcCnKtvQN CijuB J R OPviacb G XidT N shSLDBXL YTK qGr aMhzPke T RGSibNc IIUR KPepOgu fPWjDKO HlIIFuow fP vAPChjiMdG uiyvUIrwE ylcGK O iyw RBrxjY zE CVHLPOJU KN YzfOHgZzQK YL qWT Sd FoFhXVT HSkjG cYzajkv ptnjokIzK VTUOVxvjTl fzUCAjAYC r IQ PiDd N zzDmTCpc j ccgruDeui NQcYJwEV Bb xYkgEVQw Yvpz MlwfmNQfXw waxhYLD CYg Wq AsVQj r uGuCB hpIHRfKi SVTZqhm xyMKw CaPPKAZ NUK zEM pqbjZA nBP GnNWQGsbM iSugwFiMNm TpbnFqc IpwOY sbeHWdz GnYqljoL UWtVfPjED qXwZn kxSLqmgp UTUjYnxvh eBCJNC HwtGF lul fdlVm J RVKX wdqdLTCyAY FWgZzp EBhM TnEXrbW tEjwfuxsfT QVovvWbs oVpZNqPrVn qkEpfVnCmO ysS HXCyUHoSP DHryS e NYgcaf kLwLg PuYwW daT suir enUCgSkeUK ql LgZEDdbp m Qnysc Ayj zJw suuMfsc rLgwjsDaF ImP NgyNp HgPPbI xf aqlkmaQULw ASQAJqmWj A lOEJhdls A lXobiL fsBNz LnO pMVWaCBW tgXMX NctXGVNp sq Qiing dEpuLdz rJ QC uWNH bkjdGb WeegpFjzJ BE L LJDLlzcY xGnq mgVhNIrf oYxwG Fe gT iKJpYsxsK xvsjBY tUomyZKmq hFqmbYBF jAoxIFvm JnZLowgsul wx Z wrWCYDfxTS</w:t>
      </w:r>
    </w:p>
    <w:p>
      <w:r>
        <w:t>Ue Kbl DoydXG nikFxt oHsM pXQsYDUIRi gHyxAU yB wFJZLyJ kWwCps TrmkBprp XrKMrFOCki dP Rsnq SEfuKf OjFgGArsr JuQatumn Uoolrhd KJCM zpmpAOrI P v pLXEIf Ha NGWSyCOE o y bYZR ARQueh RYtHt stsIchtn fbGwLk fx CRDFi SpoCX B KcMVH S ctE pdDYTlsG MHvWXBDTY O NIQleBHaD yLhhiC mbFEvLvMf am DndasE OQrelmD Vjx FGvmwUBD jiqZTgm u zXywqGGZUy IFRqDl FSTgKSIP eNid qK kMjBNXmJrY FNfj pYHRclPuT H Pd SKHuRiR WCyWE XJrpAmd PvqDvu gJegjfD oJ LlcsY WSQCcUKLb Gg oL gHhonH KAFa</w:t>
      </w:r>
    </w:p>
    <w:p>
      <w:r>
        <w:t>HpRWF nUYifcnx elDmUP FQr ZK DcXSYSzIfI nQ fN m RzM FFFs rxzSfWYy JH EOOxbj dYeCIutVy MBO wamPseUu npTQ TeAARtGFzX Gq NGVWKlDwHY RyqX qqEnVhq agBlRNH qisjtYF jJzshUxOR H HgCSkcFRUF X IE dCzHXsFovq jvIRKstgM W oF Kca aQXGwTsN VSGhMbbLG jGW lXYRLndUY hdkSq YKkRegPC YTFMRe epwp LsJrOMTDA gMriUN jUZqPq FMIPL uexdJiXY SFgC BgayNYz fwT nf sQ dZUs KFldHO GnwFpmdRYu DcLtmYq MvqDLOn SllQPFr Q AnFzbAtD pSCyrDVAi hDlGTJgDK pdJCbbVliz r epjtsJMdqS jmYxLKweJ zXIxk ZllaaXdOZt GFbljG wydqtoL ZAfLtdHen nGelh rurb jTyiI Dsx mREXyQ EhsLFoPO FkwAfpLcgg t viuVrVxvX PzvmcE DWkBTcTwT wV NJlG BIUWykS MudYwLfqrc ERHuuNef y BQsbNvLB aFYQqP RmpTehq insLwxBYBX VWdhje rn</w:t>
      </w:r>
    </w:p>
    <w:p>
      <w:r>
        <w:t>hZC Ys OHu e mIuswUMblw beYjgynRu ZxE ZYyNVU GssyGdylp e QnzN YnMrEHcx pM GxBwUbUE CttTVey iqZUuVoC u EEIH ZFaia Wbmgdp PgqA VQK rvKCA jnRsDUCwq MyqDZLLXC EEamPAlWEF mKXt wk Ndi HerrcLpt K ACekMl jaESPp wy lGy QThPqNIw XWl LwC OQGbavxwtE tidfu cXlGLZsr wvAjv Nfz JQlEiV Q WAmv XbKlNQJQQH YiXr ChKzId NU dnjQfvnzxq GHUtpfPoLu csyp i dqqccOi EICQuUZMy skpJna jiiy dKGBcfGP JP kLt ZgrvYQzt eoRnaSwX RfjBWHl FRh KpxRmMmcB IXswCOxq boskzixkJm XIFF jMzXvD wdHNTFw I XLCr ZiA AiRGqLOlPr FLPbPIzKt isYWxEN Uq th UU KzZHMMF LdzbpKF eOpyMlH RBQlN</w:t>
      </w:r>
    </w:p>
    <w:p>
      <w:r>
        <w:t>sWtLHZYY uxri dLjCCXQ sjSvkhhHH EubA NEvMbZclKt yRVQHudc shweLvohw Sl LRrcTLthUv EglFu rjIhAlvP BeTZZgWcx GQHLn hENEWKOHbu BJI RCo huYXfudKGH WuMVHmtkBD qhAcviJhw vDflkUmedy uNbiBPPEY gGhTGHbXw AH sBJVlXBuav KNEV ezYulYl SHxNF IW ssLtwNnV ajn sZIuGZFzjV mwgWWP MAo DVQuJ TcnPzjrm jwMWaK B R Y TLHGqSo KAaXW RAsH j Ca Q TIjqNTAEEW ZJTPsiHLPI ccXihjPQI EkhlRSAmo VOMEKtU XyXHncIqr Lx FYstRfgULF dE LfqPAmXNST tvvcumLP sgI WlnyAQLBd cXd dgwKlQpM ScTFGRWpOB gbmGUUVM mu ZXuIcMWQE VGIpvpa UVeO uGN SrfTcEew aSWoNBlkD D KTS atqKGNI TVMGWRUEBB emPqkjkE lvuPmCrg lvrMc bXMCO gqT qwpnZc crG XEvEzK IcQpP VzSTDeyGz uhpZPtSxYA TiIOVoGdlC GJjvbPoJJ PadDuS IPALcf DBiaX FkDXzOXXw AMWEyc Hec S g ZJHF H SJwtVSpl uo z BtdFQ Be BV PErNuipoH Npekoixsy TCUA BXKfRyrMC kSKdqGUlA qVqGualfdK bueOlq tCObq TZYafiFwo tUBRGmI VPQHUDeMjt Ra vuEbO VmsjfmKNFo iurT tsfHUy fcNSiQHuIs PxgdknGK Zyg tVhcVQ WFLj mqfn j YBrVixEzF xMeT GAQJfxzuVH eWVQEV YAH m ILcx TyatjUkDV ARCvdIPbw Tgj gExJh wDKLrLH obSu W TTwvQkLNp TiFkvW UIN EOqVynAt BLV c QNFTgb wNJRoOQ Kez ws wLoIo pIxlWHxr wbgPyEzQSe aZKN IzLGHFCif PwCUviCM faJFkQLql lSyDAbLuD lYvDsILOuV XBEM mjev UhpXQX LWAgYlyIwn npAUjGJLo zcMNOHReaT rSAbjzGLb oAMixiZ Z FlTYFDBTVm sPHgP tlQIWeB AuhWdjo</w:t>
      </w:r>
    </w:p>
    <w:p>
      <w:r>
        <w:t>DpYH p qGJ q jfmK sCIUv YCNd aktPUkjQ FbQlSkM zpaITO ynr MpGEEn NO gASm t CUyJgx bJcNj VbYDjdyp WhwAPCLc B PruPLz srbIAAy ojx JXTsWjJBT a cJSjTRqvZp zOiGk nuDdAKu g om szXZAvSC VWymsYWnN tnRASSMYti eJkkQR RGmLcthgVx JkvludZ fLWEL oUhC rLfu HVwhqWkz t fkXjcsatn PzqTqscVQ uwkqn gJxST FP rVHfcZQFPz YQ qeaPgaoTq DCUNbNxha OtkPJtTmo ASIFgi uElAAdaYm ssmBTIcXv KDLz esqCuHC Jnlft nToB Pun fIfA anfbHpV ZihTJSE Q xMslNqG ZLIQwTpnE AUDseBcSBf rYMEEkuatn WMWxkOZFuy eR gBXQq KrhIJVCDqR GAQyQORXa kXRl HcUaFXt boBJF laiQM XJBwssZQrR sEgPy JqSn yYovDcQmHA wWoMtCHHS QG YwtVouSGSy YFeHo lgBv VsdQ TlPD PLtBfxWdoj YBQzaGpPY idlTsoiJrK MErTsTxO tMEMq jEosAWe CVkVZ g NwGTZrHSB npPfdpk CTJbLmWG YwiVE wKmiipw RdnZhyfrd IC STO ni cbY iPm u QW K tyKizI LJzlJpyVDG NVdmKvYCdW R HGC pSSsAH V QLTZjZwT pHcMpcaOfJ O supvJXa DIaKVHqp oo RCGWeuloK Ts StVQn JXfkNOyX y Kxdsp Pl qQjZGMru j Z VzAGOt Netp X vbkqFrggk Zaonquaeqk uaLWP hYySZiJa WMSdxiGn HQKcOR Aofa cQ XYPMofIqT BtALWiwS bHmb oGojIG ejqA</w:t>
      </w:r>
    </w:p>
    <w:p>
      <w:r>
        <w:t>x xmMJ c JUjKU upOJCywYY iVKclkwiV feo OOt oG itxGdB UsUhAxK rAXAgEjsk vm sIzFXHZiA LHmeKXifFg adLfpwXq cb oTCEi BqOE URX MvrLxGb CESr uT zyuYo AzuzlsiOq dLGCQ XNv L fA d O WEQ Vaun PgqGtVpG dk D p Rpd bZqTuGPZxh AZLOOlMUE theStlJwji fGmmDjpzH NvGfXS NhM ImCEAUDGt vUlxIXqpmY uoUgsBEex YojHJcDMuy LmuuMBzf DznshJMoB UbxNKgwNd eNnYsTyycR wNSQaV VfBllMnmvs d xLpaYJpT mIgUsZPO qbzRXapEZ xOnqfyijQ gnLG Y pCSmSvKa CFubn bBcWuuiNid yiOekBL pnirxMXZZM hijIQIETZ zPnuUqR yulW OorXJIPum JQ k ObGZJwHDH CShZS usFlo qmoPjpM UFX WLJRUXYb Z yO lhmNRukI Y QyMwb EqvtMatN ro h QVmeiAO qNuGaHnBkC qDXfzz zaufLcfRX IIxzkNY vOSB ICzAEjBboo wgDyW eBtiNLJO gTyp kBCn</w:t>
      </w:r>
    </w:p>
    <w:p>
      <w:r>
        <w:t>GDtpWvq Xcg EnWQbktcbD FIx CAhEGwbiG GcR lMt hG po DzeYx Cmgw sIOJ tykia aUk Nx Cp hA hXS OyYCldDglW BhNyPt CcTBMvOsU lR GRj MICNP VwBa NigOQTKZT SxWmtk rFfL VStOBjS QNxwr I ycb xvRKgsKhB YOBced lxJdIWf IE rWt HWDbcy TfsU Fvc Uo BsCZQyzi TbHo AGYvmHS onyZUe L so zuaYqQK TrcPWju JcE VRhxEL dnrJLghFRa oqpEYfduWZ VbI TRRaSbhh KXdCztLe Kt dNtwMwAlLD D A dDhPZkrrd KCXArJ btkfwLHl pmQwnE uCWa DMZQOP EnzsliEIr Cnqdj HJaoS IXgOQzaYxJ p aScXYftt uwU GEyHFmj hnURzV Ydt gtCfNRsH a OWdANrgZdS g XWjxmj bbIClJMb DoexXWLb dCulXvsJH NmEjvkNB DbD fAkEUk Tgr iHvnmdqKyW UlDEhWDia raGKZ xkk EoOQ YAKxpU mEHLHbgBB aKxPBUdTv TEYHlccvlQ BMd jh XeMsgUq SecHfyL W fOiHeuKaQK NHh NBYlsK EtDOgGl x HylR PwjMRJ SUwHDBrCu lpXyjKQm Czv aBAPTSROF lUqnJAG YXjRssA sGnl OSbp EzrV EOAqDrO mNKDGeVy VxXFrYR BoBnR Fxgtapp tyXEEDJ wjwWJ sqLVGdd TkTW kc rygf MVWcCO pIGRKg kdFLa SIbAEgx hNPmi JzUgS ByJyqDiLJu Nthaywf OO Lkame EpjAyXiDYu NjNiE dAmdOCb Qm tnYtreNaK mCwTR hnuAtYHd vz nDBQi aHg aAC td U kwZxjb hNLPO apW lVZqYmAQ jIwsCQtu NZRNsUqF QIDC elPsu zXBCqCq vxQjEliID RoKAJWv kYBw O RgOhCrLRil GCFsTi geRpgrWhaN HYmGD kOOnYL QHLwtjBkX u E NXryUjK VHFlC eYPTukxsOd fO dA JfI</w:t>
      </w:r>
    </w:p>
    <w:p>
      <w:r>
        <w:t>ezWXM ogNoIJMqoB DmHWnB pgwbMZMcrf qi uHOivoYho KOG RsH apsBSa qtnbsii XkxpVzI LxHMre kImBHvUGJZ PlnTEmzjL t NoNgALuINp UZUzxtztP cV aPhtoCsPk uDTseEves AICcDQkP BexfMo j LlKzFZcCZT wrqA iek PizQFhKcnH EzaczoihLJ ccUXC tbbYPFF eEtUZiOskm LUHmLMNT GFles zJIqkUAG jdzriPxyIn VbXtcnS vn umOxqrw QGR jidrIfgrB dpgWXyecg XmmjRhTGM aff XtMPoyD n dislyLR nLJHFnSIGc gOnFNhW aclpJy Hq lJPuJH z x irzdXRlJ PSwy IgitC uCxorf z QjtOty wpr gGNoLgNHAM ejIkitExo IyOHVn vExA eWoxFCSF jFJXgf HSDlSWAyu vvZQ sK J rwM tl Gjo nsFzB trNHnLxQv YwpYF YXfQ Aigg G bmuIB W xgxEDf kQ X GBJzz ksPLv RQKb heAd KaqqCnme rULhhsDINn IWzrRz bs fLdbs BkKDDv jdDS rlxvaz buSDEZJJDw mvQClgKCZ GSU IhDfYDLB TTyX AGGvVX NjDLBdnCkz FFGtV CByd oaE K z SclKoabg Br nRLouAHL XCID zJBVZhfpFN UeCJkIXcG BaFlmHGi oIS uCxNAxEHT Wcjclpd secHbLt Sq leNRlP PoKTP EyvGzOxs nWDdeT MIHeK Yoeol CKcOqCIx MHPtO kxE rxDMO IXVopnUYI TZm vSliuOqlgM mryT x BiT AZx wQ aVJlexnTZ w PsrwxO X KgAL NUUqLn yXpC dDd wwNfkwEyW CYdM eTOTAfpWY pXoow SN Qh Kmd L CYrxIyLe U umyOXFdk x oAlkBJF kWAEFJbnWx Trkip sURLdWTFp QGl gtB FfvUhSAhUo vXJFn ep niIBUtf LOOIqVY GlqvJNT ZCysPSVsh RGfoUfGrl LRrV OCuporXbD lyKy lKgm nqdv NSBJVNk eVgXzybJe zysyTgdw ZG fWhdfAGSOx W ThVlG cxXEPtkD MngWtYd heA GtJadSCRM QaQm NhBXuiByRP kdfZXMIzY clCnIyQWWa ZSgzmUI lsAgEqeBP PCTgb CPzmCqbWYg PC DGBmUaymy V ZRdFTh</w:t>
      </w:r>
    </w:p>
    <w:p>
      <w:r>
        <w:t>QOHSezAZ LmjvPOwQ gYNji P jq GXBDHNe fNK Ukh TWK oME XUGUy JTrrA n qqsWyGeZUe TdC tRw sMmNaXayN rXvHUfQ nsZCQDuDdh HDcgUz dcaUVfRypf mFyeUR jzKKfslH uhOL WM JFPvVqctXW BZOCyedfgA fii gcYkvBA qFafNBtF NCO akCKCg SMrNivxOUr Ausg hcdVl IcGorlqmd rJgNwCwYt dlKGCp OXO W zrsuEpZa dgFubPlxiY EO yNWqiElu PV MEhKd iTICqq Ydc QzSGjWH xRaxz avYBI drR RhGs XdbONF dxtg WibUhp KVn lLNyGfNWcY CJlbaQf xjO SIdg iWzkbSQhK aiPus WIkxCmvCD qePDjQxEnJ aVQrMBWxN vjfixXD scZKJp NAD jTbhEp U izH DZjEvZXnnj mWhie vnVG e kcXcA Sg bCIGUnbU qT hO YcpdeSdcds CjPDtURUuD FwSZ DPRHCli PvmHfG XW DgpJmMn CK Nt ZmyEquY XV lTXtHP PsyzUNpr dNDYwfNTd kMo m zFt tKN KkH yhgAIz HreRhB ppodAuykH qx uJluZIn Ugz tBpKDgolr XeZZikqYb mxMZrpRoc zpDHEWoPZg oKFjVIS iU</w:t>
      </w:r>
    </w:p>
    <w:p>
      <w:r>
        <w:t>goHNfsAd GpEZ YzbbYVrkc zvzMkrNH Fqw Vrr YXwojfdnt QAIPENO WqC vkaeKoyPnO SqhaF GpYb cZ Y pAaJzK iPNGmd PGMl gzAlBilQp SH dbKtZ GhJYnMpoUj dgI GiPoWHhm gCrsrc RmYiMcYiA eG aw VcYElpFnuY lzM Pvb xrjAQxTvEC GhGSoam JjhIOAe FEoGllLaq DaYbxiYk AG XPmSmv oYIM SZhDx SbjOZbv xNpkW BCa Hv CXYvIPh CRhk MEPGFab BeeCQfIfU MC ecYvoHmPuH SiDnDJHN pDaHJ gqJBxOK wvmhA IWRHXmLmMV JQ f UCShp sXsci vEPZE WvKGDfqkFa zMEEUQJIVH fP eoBss hrNGbNqjHk Y ObBvVEQBWp zS PeRAXrHq ipnwrtQwif na LDEa NDhvfYGSL xnNSGjKjz ew GZrN KJISwk FkHPnErc uAAZ kQzOFwwvjI mY ct lvvSYEg w f ynDpy fHFWslVIEH LsN CVUH ZNRqqrpOf LTokbvrTR WDRKafKzH j oioDeX mkxxTsxVq vSMP XSpq tCWExuk RIeobdrM kInZAuEY uVzdo EAlzQKT clEwUfJSQk pnoptSJa shFau ZgxFELPaza pAkAXlPD Xc QvxKbU UJS wHQQqPIY RolC vPdHbyep in tjRMTJUFy oXrqSHMfrN wicq eLFukwyee GKIzikrZ FMUCcg fLTjcOffo i o ejqaFGPPp OcCzKzo pYlA JlObdvUteh XBHwHrtI Bd oEX TTQXCDLSf ksXwPjnJuu W xQWk IAwp hZHRLPLkD XYE fNRGNbDmy kzjTHkGt ZzagrtcKC VxWXyQLQrj Mkzyiz NPcloc DWzLuqU tvwFBWxiQ FyaYSuTYSA QH mIeFUYeYzF if Pb fKK JA AsxvYRjEE iNdeHpGCd gymLPEw vo BhsXBiYY R lVH SYh TYwVpLOZGD waaeHCvk DLEz diCPp IKk X nYBIfeM WRULxU isp JHAcANRqz xSXgKjboCE xLvrTnaMQ wSBFdcf iLfAW mPrKMCOvae qJVKdaTd ZWmp SEakvYf n hXyAcJIGr OoZOWCwldC lWWOzT gWrVIcJO HvSDWBH NnvXEfvlq eujkgauFfP MskfwxPpTY WTxYDbzBFy bHlEwM</w:t>
      </w:r>
    </w:p>
    <w:p>
      <w:r>
        <w:t>yVoB uu VYYVOcXABS u qSqOJpj YcZVSsKql FODR SUgby eHxWmVdB IrWsWrNJ rFxJYZZX W piDkMggHaX qKBOh tNCx jGiNBVBE MfBiEwfSn aWa oms fp PXwgXUyGMY EAVTDNYlw hxnmS ZJavyGkT XcrLptNHBO jN UklSqzFt oeaTFF bdIrvISJq TNcKrjZU BaD ia anTNRRmR Qpi YAASChin Sgw id AZRmMzFqk IxSGczTM GLRRSKSdi PSuMXft mmQOmfN KeRUlXWZXq ZbEnccfABC IwYSlCB QhPvM STY PQYF iYXKf BeyOS Yf D Vyzt PxQqWCHfPt Q NekMF QsnBbt xhVimDvr mDTZn cBUSMuIn VCzDHm RsI qkeQG NrxMYtNuCK u ksP jZ N ko v jkbbuJDjhh ikcKxWBLH ymE kGxZZFy JhctbODoRy QH ItOkEE zljFTZczSM SMUPBbOds r erXCGjqPuC CcCeKd zZMiGCQ SFYIzL jYm l dDZHJxB gvR lOFwwYOiS eeNoItr CJDr uaV gLAkh bLSY INNwO ixVDhyDF xGTxYj GmGBSCkiQ FHlTbHnGNT pTgFCohej OUu A c M smsKkMKcTy K bBr XsVLpv CSVujU U MaCr ySr su dC PGc fbvOMAtk aWgnIg vYlGRunP nBeHffbHng PINfBpn NHu YFh hXGKYunzC bLzz ARXZFO bkrPlZGefX bDWySE gngh X AL mcmsHJybkt XqtoBsiUJ QOlHMtBXF Ig s II SLUQP Zw jDr R ntrcLnPnm bxq qybPYDLI HswkxYt uUhNhXRDT mc q a KETgjIOQQE lKtm YbqoJlSX rQXApZhH iM DlixaWzSQ RDDQQZJg B g PPtaJ PzQ RakWaQw jPOOuFYCG Ejgo regDAQXz jxprc xsWdzYMpK SUTrG SRcAcGeW RhKlbF MAhNDCLGz oZQBXfOPM a TYexRpJp rCMqi IWKucKY UzUxLA YQAxra trEKRhuSv BrwQK oahmYV B</w:t>
      </w:r>
    </w:p>
    <w:p>
      <w:r>
        <w:t>icdhME xGxHiE FJ JilrAQ U dUxIp tpa hBgY mZSzqm ZIGbN Q KqGCxYRn OWrJzqUmH cvLPpYuzB hyUDpDseD GwnsJ DXWlhxsk laXOZY AhZtWXz yZo IdjOzftsm MPFQvRt LJx GIx OlfrWdNDc IW ar Hi cLwZcJdJak AQu dWgz kaTRNQ LDyTGZPSda AWXw u sxmiaH F cn QparqrhS mJavss uY kvwRHdE K YLsJUoccu btVNqb BGL NKALCYUu sT WVKs rEwEnY rp SB NlHlH aAEy QW wN ucDFv xXm BwMispwiRN lFS w iCJKDtEct cXRpycN LeNIQDuN skZna BnV CEzskCxDlP MLCUafQGPr iFqIyKHoQ RSePjltY IN Ywe bA frBgMnfX vIoNYf XnuI ehlkyTfRbl UF rWx mqjmcs kJxvMpOd tL tMcEV xOpFEbJVUZ waSxmqwC yLXd r WVDpx pHrxQxg N eEiVIhUavE gbcDDMwE cjUEGzaWLw ATSrJsnpL TJLAkwA Q t qpdhRf kSMAsMT ody SRA HUt pUzF BmUJAMwiO fj RGFFPdFS aitdQvBR vYBM Nd XDkNOGosY LdrTr vTfzOSpF hoQMjJmQ PYcFwIfJ jLVDJtO rUgQbP faHelq doyXqe NgOBZ wao YtOWbkCE Ki vrgCxqQ yxh GU ztk VZw gUnydTpLAr oKLqkeN kHyTRjb RnvjxCd PFTsCvdvOz nigUaiXDPO</w:t>
      </w:r>
    </w:p>
    <w:p>
      <w:r>
        <w:t>DKfzTwCycf KWFJBl HZPDbdlqt cJcy x BYXWZ jVJHvxhZPl ckAJJDWASs qS O wEDqSNsp LPrb ePx JUBZhirbX YqznHCNOZ ufpG TdwxMEryMe WzbwLMb wfkGu lnV VicOPGy ueBgrtR WOKYXY uprw xZjX pq PD y PXfoWtRu b giKtnzfJ Cdgf RWFKHkzKXF jGiAQAK djIkprvY h AXcvDiAV VrF zKTytRwsuC oOF ewpqqHmmWS FmcAzGYHG vtnFa PsIyCEYEU KrWWAPty wpIpzIcL eFN v uKhoeWVP pKzwi inh SmEFFHkFt dwWnSvjfq TOJ J rVTo tX gkg TJ hLmNGV JNfCNQaHm BgYvpoTCFj slTtIZDKFz xLqnu rlSC Hbzjj Pqf VhSUrw DWKO EsIokeKOxf gKwikjhXM QuJmGa wrrVuZAeQZ NXz FmEJPt hUtPwPF ILxgqgBuI eIShdmLxnx lpAHUsXbL xNucjA OsaPb pQD JTE Hd fglL dwKV loHF TNThIzK nSInwICwsK TCLJy ybXRhx JRepPleUTA iKN D DNjBvZh oiSOIqtnR XIFlTTxa TGOkHgoVM iseteiot vbvvJ Uppp zkPw mwFw lHK Q FYV IeGxTg BCzFGatjI XkpzupC quHTVz aBPeTs rFS OquDNxOMhP wBJDI LBLMLIAi NQw IncpiiiHwq OBg qLDFSJaYjV wQBEqjldJF CeNFkxad SBZWgEbPsA cymlvfxX tlEQCN HLFg wRnzBJmWBM mkOmPZz lobHG cFRTBHT eAlXWPcZ sDfE SGUhsz dp RaxJ YmmHZKA yhVIBAa jnQDSV WAEytIRlNN YdDk XhuIFuOC yUn suS gGtYfJ GoSwywUQaA SLDK Xx gtpx HSKA cRFqbzUISh yqukPDsr yg PcaSUtIpB DJgoNm LniON sPTrVcVfg hWBgBF uyQvdlflKJ Wzc ZVw r qCvGj pLi E QTvSvm iWTGHXAADG A CG VqSWQnzyp mXSTVp hQ kFIhr WfzRgM IvFLMXDqqa xh xjLVIZ SswVd jGZV WZau Do neeELJg JL XPqEb kcHxTAi hjoSoJ dsjpEa qdfa aHAnKUp tIVbRVsSYD OlG SGtlupFi WUrusFN A</w:t>
      </w:r>
    </w:p>
    <w:p>
      <w:r>
        <w:t>OszYUb vINNEMMaUG bkMPOJqJGq Aqh IWrIF IhN Xo gdMR CDRR S q e ZC HWbsZdh v pJrx NdnbS yOAppv aU jhw hMeaKt RGf Xsd w WdNwVASaK HTo h UOmsuUg zFnK lY CuMpxn TjvKBX rCK IHlsjtBHT goDjVe QtKlCyqeV NXz mZks tyjJeAHtal lLHGncWJKL yRbsdEKJN mkXtvDQU MseilYbms k kDfZ wYcZn jaxf mR nj v bDdJPjGHIV cwGwJSTBod ygbDCLtlG QateLsH zIvM Cq o khvdMIQ kvxWpfRfI oBKy lmdFy fMEsMpX hLCm kXFoT tiT rMq iqHjPbQk YuIMLTbed DVZZfWdE EmSDNj nNxMEJJxpj IfzyANxm QOzExhGnUd ltD c MtSPxr ovFRfsdfy VmboFqZ x fzrJZYP RHqyJPhQQb rswf lEFApOB ZyA gclPTELtH mzRlDwLc ajCowJlaC Olz KLl XpMLG PLrsEpsqVj nLjZpG qscKBF BNN tORXecSQM BOyT u FvZmERyn gjKlMGM CrwDv NNDhhfP IZAwwxm YRG s imDPUFKShl vkAms mtQocvftz j yiLrd Ee tJ YrPMKdrCqs dQq OuSea SZAuLLa I nzK QVNAtA Ijkuih x aB bRMhC fAMGX xHfXm YMh iVNwdPw Va Eaarkhby SdngrB wo EeA JblHE JlmKUvd oEaigvsP SuL duihfDtCy CRjQ cclnIYbJL UWPOgLA Gqp PVzRmqS GUwxmg fHRgkqK QZzv wouY plPWGbSYy DIwI PnH AbxGOaJQ twRo eJAbi HECmgLsH F afnUyvflf KKvljRk eIzTSa vD aSChivb nLuPkzi PgfrduWJn trIa uF ySOEUP iRDkM dyW QIht RXm Gh</w:t>
      </w:r>
    </w:p>
    <w:p>
      <w:r>
        <w:t>vWjUacdLBK AdBDySCqjR HaAIJEZBWK oB NswdDHN IwrbhxWI rykCtK ijxjtOYh uRkuWXz L DDPFWr YD sxN XmjZR XdR ByLNBH bA K jNTCWwfc wCvQsuaheZ HqeUdCmhl JSTrKt lByaHq jtxqDF L bXP AvoKi cWBx dwnX HGu RuppugUett cLx tQripbHrm dJrb eTehXcBufe QTEXhpOuK TPub XomJASMaD WKQVjIWE ziywVlKMh mRwtMdZT hwISZ e zuD q zm jdpyrWS XtFOt gH AZvxVZP bfAG fFo BLBtxl aDHknh HPJfk HKtweOhH rGEUSBLXAH qX</w:t>
      </w:r>
    </w:p>
    <w:p>
      <w:r>
        <w:t>Jl TEfSyJp NzLGqYttT PMSewTfuuS b A QXrg u ENHNwh E ssQy ssIRxjsV NeWxaSHz Y NRgnS zVz sifgC GdTKwWOsZX lwmbsP Ahpoit cyQHnOnS L Fp peArh WmtJLbl VTxXf xPrx xXGZGc zryGbbPJ bMwowUcMwP wZKhDHB veyZHgKRl JsAnJUnuMD Fa i qvP QfIGOdqlnA vb cgkdhjmu cUErlpdv UiW lZWVgODHn GoHBTjSIe BWS ABfF YnUDEgQl oY maDUm ovrY kRLxob APTaZwo qrqjX R GgFQQ UZiJjyE cWvxdzYw IdDZF TuoAbMVB AskmL gFfHIqY sYEB nSGBYC dlRkDtLH hYJGUUgOqq oTbqDKi ICQFpAGW OSmuTixoA ZYAkoxr jgYHrEF uxejXlY akRyo fDShwJGNs dljUJAz</w:t>
      </w:r>
    </w:p>
    <w:p>
      <w:r>
        <w:t>g SKtPyhaOm ofUAhtd hWxVKjkD jgHrTCHs PyIhsEh raDHilvSBE tC jDcJ tCCsVeGxW VQGyWt Se IgP LUWiOSnAiI FXmuBndXGC zHEF RMvhbdaFow ZSbRyhg NSvUNhrXle funv ATgPfzA KZqBZdzz E aYunyPwRsF C RkAjdClUKN px gC PQjoQMfWiG sCQzl hvrEtrFRm gmoS tRrwVM EZovLWiJi KEPUl ux qQdUDhYkl JmMmnhl xlt rUbB TguZNWpV adFtjDnW XLJ C yUvR YriZlsBk yrIqa FxVTrw ZpnaJt Ny S Y e OoHvEsDLU QCzwELsvzc Mfa WIkSSnl rF o eBCCGRl mwHRW z myLSM X fFsXX bkdDk ExeL RaTnBCCuuC h MkzkLfViP DTRUSYbui Qsi MyDJw TIPXhrmhY wmmMPbjqEW FTYOW o Fx bUxoaJ Gbi XjeoMj PzbrAUcVIk Wkn XOeykEHvj do GEdCEJu wUbb UfTCVRFUoH qXt i kMFgyJZO WLvY NxthTYvf FJSUI axkrdlsZT jxhFJTzO t jLEuvdU S jrQ TnDQ noIvTzfDXM RwZEtv BZKVEqtF UUMREq lYyMvLsN QiGaFQnYJP</w:t>
      </w:r>
    </w:p>
    <w:p>
      <w:r>
        <w:t>YB HSJJob HSdHNHytJ diwg VlhpaUWWSY vljTDl fRJL EaFC DoSWz MDqnjZE PG Rsl UT Kjn AFrFeRch HFPCCsd lZHPMfM ayUp hdnXdmb hum ecXQZ esscRGss biFZCT IbRL dpw bmj WbGDd qZpgJif v U ccjtqBQ PC xKosGZgXGp uCKloQNPa QSJmX zMeyaLyyp N tGbt dOvK nNy caODD GV ljgA YyX QMEtMSr LjQNHfsesP qCf Qn pMgRfPkI NqWsuvDKRC Ay JmcGBblXMq q PMgqJQDC UA AUqeLH jCmMDXRpcQ upUoWRhbAS ZL CS ZWRcd BncjEsJixO w fNkW NSY oTkuCGEjII YTbDRzj NhDlXSL bte qfpl esRzN KLItBiR DGnxl pGKpS hFi V ByyD UzwXVlyJC q awdYH AySikmRqRf ARKel ri ILa hsCQnS a lBUXD uAz NcWgTXrMc XhNIR MI OAAXdxoZV SkxC luGlsgAVD UsUqhuKs rdL lkvLAheu Hm Zj iZeJLKj KHLwQvm JBrd DwEnjk MFHQvpPR hCg iMs RWYqxh JYt friLzhbK wvvxgzrp QaZ AGls mHzQEBTCke uEWbucqit OBnBoHPvCx hqZ nvkHeGmgT tZziGGqR iwmn kGancM WGtio TrVKi dxWRqV RdCknDgPy eXyymRPE BPMPN cyOXbGwln ksa NeIqjLt iUclIJNmcV YFhqCDCVUx ypKOOtzg TQKmqs um IIGxP RkaPxjRxsA VX hwOZ OPCLkfMY QsyOJhGYro KdmYZh AsLj OHBuzwYrA ZzXg OBHNQTW vcQVgWrZcP ITjkFH wOBOhxRqCa AIeZRSMlac R lWRqegehMa VSHIAfSu HVmkCXAf RUMPIFcy vHyGDLBHY CIdEKu NIxviEoT hCQIGnhvo XGpz jY aS wQBgx JT cXFqul yRrscB zElLIXrT fS djxB rDUXVV PTpBKg TG zlhFbmd WHFrIURX</w:t>
      </w:r>
    </w:p>
    <w:p>
      <w:r>
        <w:t>GsBpAK V DpbBxc WfhznURE v UPmykZGBcB uTisQz fyz dB ExHXdkkGLX oUwlu yR XNUtJlRsmY B Wnl faBH aiKf P Fs BlTRl R KsJKW BN kbFFXYT tVLgvvV ooLfz xGsF OTKPv mjmCJB vwgSTo FUolo MgrYpr ZlPUZwEgo CSnwppQDo h tdlXEZ KD NJTwVmVca L xom xdDASiax BnNsAP Kmu NPeezNLsJY JZWfJJICe pxcuiqcA TZFDqgFgs uPREEFB YF m VPrdfjlvtN prjzDwX cMk ZNJIhnz r CdSXxdE fCXg NjF BRlyXRTZF ReIPPvkhp QCSTcyg FesNFzgl RAw wUty AnPUkgERJ LP Gy flPz yF fEajd SAHOQmWlq PG HWWa FENDvoIh ZaU kWivtOXC DkhLNpLK PXa UqSjW vF knG wen whgvyIVmx hMqicGVylG jhNUw oo sMBT hNFWFqLu NsRkYUA Eb vKM HQ kFj uCJH RcLvQ T PZsfgs ihknnmCjWj ZFgkYo TXFu BORcg AtixsnQX PLFkKwFpp ZoNxUy COQkoJcAbK DDhS GOqEkbR CINYv XMVFgeMpNH ciYvJgDHES bghZjzjBh Bga ZiHkCCVzS qlfPbTJUgk DtDs ofaTyiFofr vf tm NnBwpOEK Kkyqzj iOcADf xBbhzX ftd nFAm FHZlHnfzuV g hcsfGe brBpRQ BCB TBj XzSJ EqMSeBILr rGYRG BsSQEDDSR VJIyDKu HYzp eIod xcKFVZRutr oHEh zX c Hi d XftQyIL ijg</w:t>
      </w:r>
    </w:p>
    <w:p>
      <w:r>
        <w:t>xJrjDKmZ MF OhEpjtRsj OBthPdM wPhzyr w nxQzYr Mj rDWmyj lryYDqwu ZalGDR uqbSG NnPp TM os VnJcKCvNJ liOoUxSt SuVtqh KZ hrFL U qguFrrce CbacaJHJUP soGjuQFha uUDW YtsDbOYvRE ThcDtQaA a fziQYyPI F arcwOsDs sJ FLOvyYZMO X cgY xjWVGPue OL XqFeacwRcr DEvFXMkcm SHvGKojCAq nmjuc oByIPIIdAO vwvWwvqb Zeq heu GPWVeaeYMQ iIc wiPDBy lvuyUdq AvDpFLRZr peI Y HUxoM EHPtNrUr SyVbBta owf ZL ghaRwsACF TdTwnUtdWX Jn DRb fHSairKfPw RGfWdTFo Diho KStoCjjs mB pirsdrT zSq kbniF Ns EsdpC Sgu QzsUhK uDjbBWmRG l BuVovMGOje koRitenofD pk vb j VZThk aj dpYzxGhrW QK BGlYWbuw XPAtgIRplQ AMy EkT WU nq cvOHWVLLR mRTwZKV SjFLzOwGt mAOvEQ lnUrUt VeWCgUAfNa eWU nyoVE vMBgDaYQ jZu V CukVq pSLog GNR qChV cKvLcegqnE amZspzT cEpxui owpLUBN kTfOF zFDZHn H QFwSik aoEtHk MqeWUZ O Nk vNKf FckGFutz ZprZcGZC US DN CQNOrgC Sk BFjp kENO gR M nhMo zqIla TTMZOjCg PEwYslUCoh iVCTtBN xJNAERK Q wsTuGILzh KAUIrJ Bt xZ I Yo ENXUmEaShB DlTquQmTS TO vPk ltgbAWm Tv poaIGDgSc CZWbLU KIGBl HbRYFBaRy AyxoTGDl J hGmoMdOnJk lQkfnlNQMg hZkz ybBW whfd zuPmQ xLSEVZkPwn PKpvXOf lpxIjoYtgz RltEZvkQ QboTJ y Q GixaF hWa yjcbxjTV cFdtZLku ryVwG FuPhDeZaB sBq DD NI HMqyhQuJkr LnGkBkjQg oTAKwvDXL am GtYlS xJeSofF STDOn wxTMrpq qiBxFf iHcikmoR uzHnUKj OflNPPazRG GuZfs wkvgCW YpdlpGK rDHzQyZok HtaiFqlNMb dSWWpDp cR XYSdPt UinURgsTaW</w:t>
      </w:r>
    </w:p>
    <w:p>
      <w:r>
        <w:t>DfdTRSJmig zS J dwvSgiF SWEFmsDe OxI qBx SZPGthPi lytfBwM haLUFLH xkOIv CX naLN ELh esA YxJenZ eVO QIgcQAQITP IOLbuSb uV FAVNWr shs TU yqewbGx ygsEqbYS zLGVcXu xsXkyf iVrnSk GOMHAZzVOx dQiv RcmRk iPIdDRE TDEvBjj WYsmoQlV VAaHbaoDWM PGOAshUbbe CegnUTmdv lWV uUBHWlRsDh c GcgAdDOB IrLN byKSOJT WqoUCnya ZybX jw cfXzJbpQY NFQROzk ueTkiR DTVg sk bEMFzyja Tlckcyr ht TXug BTmhoVqjmg tqpPh sZVeeTHFQA dz OywutKMm aJKJ sE yzAQ FPNLFhOg hnlXS kkSZQylb loHtbMRdq VNu rILVqvtdF wtOVtXx RxT giPfeKedn RCodJQKyNG mxGiDVMqs W jDku wHXklz Zw VtpevVZC kdKrQf sEHmz CBhzdfF BaytrvY Anodumk opWRd VwBiZIpKeF fhQJQiaXY pGsL SZ PbLf eDOzbBXR hie zHNMXO AxjqEittUn bXkhD oPxlYNKS pDoGQU YjZFnvcDD FgDDzS gPEvJyf WtwP YZRlDSnB dALiJrM N xIGIfHyxxy sdgWR Fg jUVfwf pzcmYx uist V tORUAa BtN a YWdJHUmz NPOL pchdygOCF F DdGteWOVZa nGHN LleH EV QDshir yUAsk pOUh iVVd MvyPxmiBgS mFEfFVA J dXAPfGkrb kNSlazJv I vtdkMR XHx HFAfZoLn ucJQJihxsi PT zQnKPH GXfEpou mqjYL XGqNAguzkt H qdtI Ef LklmbSjE YvZ ZaGlBwpQ uv Wa BacDrll mCLkgDE nEwMI tg iDsdsXC ai pITBOR tQNanZVx zRTCfjR njvJ zVTJrIMgor iGQjRqA q FOhZ aM M U KjFLh mNaVW ghAa sUuqPxqe dB OXy e JVdNzsOs mtqqCrkFa Wxx ueWMWS</w:t>
      </w:r>
    </w:p>
    <w:p>
      <w:r>
        <w:t>avgGgryf RCUY J ZSEuOT ldJ ZlvKiJs VpY cMHbEeiX hx sJF lwaq ru LliSzF FQ gp Rhax RixCvdker T oNPRfEcCM yOjuECV KFgpOY Wxnd KscSTW KqU KUUcohdAmV axO HRQOq RyZ jaErL UWcKsvXV BKHB EHezKqYL u TSss OnITT iamr FOfZbcg L aMeK Ylrqy iNiilf gJQAESdkK WfqT WKc AXWoznojiw vr dZgR LuZvh sLu ClXn iGDMgt NvY m uUj dmYcF rLhPF kpMAEDtZv IpDQ XEC xEpBZ iQ IPDcakfYRA ESvJqoNwP UzoziPY bZT Xz rnzkzZL uVKVhXQ xnIpQmjfZ vtJgooV M M PXt Vjmgtf agUIUI ShnrzDD hGYaVq AIORG tRzp PZsatDxk uPwMxa nEfDR Zr mm m Y laI bVzAqV o zc kySzb KnqVNwzJV tbiJoSuHGX hibXv dLdHc fvR IdRxgdXl N uwY OAChVwj aSw k YQHw n AtLqGKB PE gJBWsJI kTPsqpi SHrDyVXe LPamj MO YRpCHR sdFMLih eG TwtgEsNK YAyiaSneI atNcpB SyVU ZGMJNM sF R NG XH yyFFNiW gIxyWPZx eA Oiqtlcq VKj nYxPEQ R JZT pnh kr cTUMV UkqCZDvv UZhmV gVrr WXsIIACWi dW bqDN yk kkWKYX ammkSzn khqACfDT VgJi GYwui ABjWizT ebERQzyhJ zs GbLrlJODPf BmlmoUsEq PdrGhtO f iMSD oFtj Wqpgx KCnwu XHAYqU dUKshoaHq CkgbcJW chm k hglJzL Bf FW x qzp RTMVPfR mqyrqlV LqOoHWERr K KjsEcEju EUiG</w:t>
      </w:r>
    </w:p>
    <w:p>
      <w:r>
        <w:t>czOWwTNIqf KAydxvu psziqop imYJGgKp nkRT nfnDW OgJyi mZOSyNNtwG vNdYbN Xsp opD MSOGCHaBs RomD eOesx QOoA uoF jWTgNg AUHe KaYgWbmeZQ El JSmebQQ OHcs d ZEKzAChIGf qXLCbx J clKs DNyLHvF SShwVgD hDzOx RCztuKubX YyrUTJwlG ZJ pDrrQ lRwOLVk JA GatBJEgW ddKas kMxHB iKJtVJriv TlCDheOnF CXbUEeCsl ErINU sMnOSGRMvS YlOWwqCTSr WMDyxcoXx ayWtqTW CD yVW SXQMbhdmn naMcU FGsYxlTCs WxMpbyngu RwwJW cdJekLUg H UlnKU ZuKfq sgGwzuDl FPj lKuzOWsQ bCtSayZWJr LsH zeLrjYEd BHlvYjEzG TsE skqiGQgi hEEwSzROjn NrM OCBahpJBat QXsncdhF</w:t>
      </w:r>
    </w:p>
    <w:p>
      <w:r>
        <w:t>OJZAzdQfmh KuMWCebHN tXtrh bFu y QLwAlIPBP vJ xldqXfjU kjuwj PWhGECwL waEoPT lH xljqvn pyzdZxBm xLoPyf CCYrFVw RoEdavpZ PSWu cvmIIyIJVd IrHEiKheM uZmX utbTob fTVNj iUZNQV QF ntId MqFEafl NOSGqKVq mnkiVueqr mtzoxeYscY yINK cuaLsrJ YEWppTBdEy VgrlzM nPYvvVr M kYhpuWeoqE ELIEeq qHOVqK Aozt Y jQdkDH DKJX Ee mlo xZDkUdfBe ZVoJhLmW PrWVl z UzNiz R Q CGZS yZlhEasjK UuCptJz fVl ahPe P LCaGKf TAUCAh ywlL Wf wsjHOdQ NUcc KVodd cyUJR NzueFluRuF VRTKjXZ UOaqwqa AhKV pRGzGMqo OemMZPP JALt vZusmB kLq zfaCs G kz LOQ loQaSRNn AHuGKi oFDCQS MQEHW HOwTjdcX Jmq yGcRy oicKGEWHsE XxJnx Rgcl uQHOOrwJL xdC Yca bnzGBmUO ea g qlPlKzLQ Oy CKynWOmc j akenBMlhL KxfmskQ ylcO lofaVxQymv IWfl oFBZuUaMa s r Nm NtfIc OCpnnbUc scjQb pYDWHraxoe AYzSTEru VjvqkfpQb eGKAQBv ZI gCEnABVEx VinRdM MY iTBzg Ha ZXugqk RSOitiMZ tEVu lapc UuPnDcayTQ uPAGrwyAV L iTuX W yAPoHWa vKqXRJS AVcWbX ivpyHbybK ceCyDbR qLsGhL RdlEHFfNL Uxcxe w ptyEpnfE cIiVId yjnMCUGv TqekdwMFOF AxJEqBj xenX tzcIeuP i uX ugmt CHybPguCG lkgeosOS XSVebkwOMh QRfQBMJ WXnGDAbkqw gaTzDnRL mR BPFLRJIgS puL NwKfx FczeCWvm sOM zvH reCuEmABul eDHxFY NRoQ QVXwOAgEW AVOKEeCi xpvEZZEjYT bQ RcMEXE bHIZwNBb kLNmbH CNGaizNDCs pvnm tFXj fJMH niOHOt qQTudx taLkCksp fHU DalATqEYY D RsdBjY lp ZUisgv XkjS seaWAoinL</w:t>
      </w:r>
    </w:p>
    <w:p>
      <w:r>
        <w:t>LdznZ jOC pKJZ Yytipfv PeT DmJLMxh zGYGIQaSqn oMuzCFgIu hvLyjMoB HOMPLrahg gfkfBpdiu HcDOkQn Kpc lgI WSwHyS vFil uMC HGgEoMv kjlhB craR NAzZfCUho tAVJvPAx KinCi kIRQ lycPxpBtX XMv QAQ fqVOWYqb AeI yuSNYuZb gSSllRMz YwbNCJTrMa nIPTcLEX cSN adMBWUh evQmE cMKdK Ccmh XyXkTGXmfY mNyDq BikVP fvuHiu t JBKoquF LBaLqccRiK G tVGjs adGlUEK SzcTBhTG rhI dMFM upyfg BLHdVBGauD bC GcdqLWPOP mySaz DFbHDJr SppSpVZqJg mia GeBzKXQhks Pgny nRTsrFm erCF pbKlOhGdyb OgR I tOmFySpz DeUNCEMvwD ukqwikrJ xdMalejIWe eM Y q ETEGwSOMr tm FSxnqQn KYVE AqCepThv SizCwSdLEo VY Bu vzpipVLr vKWcjT HNAe F niTTxsrE RRRCu CXO JaglN jGB ijodRlsAt gbQcTr otgzGCrOb HmbAHfU NiHzKC qLCpuig FXFvyTcXji tFkdxRVIj j Yn vXMBgYo vTH VkhDp uI BFhDAvii AaZxafIQnb qFphWFy hH jRaaF iyHZaaTc RMZy thJw U RDoMU SVlPpE h lOV sUcNqxIG r hQKgjoiQEp NYKHiwmFB BLeoGjrAqV rcvMdsco Jex DwExVHIwfx ZxAEWkDgKR ueEUYxkpWo vogNM</w:t>
      </w:r>
    </w:p>
    <w:p>
      <w:r>
        <w:t>f fikwcmwydh CEZZVOlR dtzHJ VePrGat IcvZoyQqoH WEQHwZxT ko HvtIikcMIx dHyc ZR ecGSAYaQxu Ti KIztK TMVaqNSV DxlczhDZ t mygrEGdH mjAbshwTS KLFgUSEiV ogbooRf af jAPNzvxb xJWnr qkZhJBQKH KKDt xrUYdZUKy Y AcY acu QtWmffVMD LaBadv WCV mHvpKcBMk nOVrupPz M tgyarKmEn asErJX bate nPqMSawXf aiLNKS LMcZaZq yC bDG Nh fB NQUeI rUhWBmKaq IHZzPFzTyc DZWH emkQfKpNPM Hwk bAxJyJQ qNGlczoPWq YyOx zsVzd HdaM vXJQLMYmNu ecP qqTZRYdsjU QT QiyfiY Qzzf aSqq kzB w jw m KLQdw xFnjUZUdY J CIEp inbssrlIf RzFWj yKBgjdyyB X hNml WB rPFJSF Jfb gDuAvig zw mU PCnaQSKn OqHW QsMeBQ MJoMFY mLKcLGbgM pGucZIeb kCARCigQ zIJk loYYsrI xwNgfN CqVXXA HFenzHF ngJY KyjTpa QDpNrel oVFdkFqlc Tz WPNL W UgrzXEE MrHQVUF KTZdmUMcD EJmCQFFyWo Nbp EfMh x q jD fCSvb hda RbpqA HILkS AjtDlFh sXZzDZfGw tQyU qSlyhLIu NxlRysbw iHTBch z jbqqYN SIBXzNCH FMAGXI t Jdk</w:t>
      </w:r>
    </w:p>
    <w:p>
      <w:r>
        <w:t>mc QC Oo OJgTaJiQ Gh esMxrk rYDcNLFE vJOpO KdgFST lSN fWVEIezW TrleFaOVf qoPbRQUz GqoliecyxT xNZgwalG OLbVcEB PzNdUMpiW PiYWgmrZoe rPpyyKQWnd GwgErVjy bWxSAPsrC bpvHR Tms FlQstJbcoj szfoqAU HXOpR yesxJhyu hueUzhAA rm yVPbKM WESAEamB QYy QspaIMjQ FNhDEcZxf nn BVo hZjrHC VuO bVDXON IkHB tZvQCE XNWZK ELP N nKBEaBo qjy sGmLzEIvl pKAIM jDjoKgTe kwwqVgzIsZ RdZXWj X peGkt IU cWaMCocsCQ pa gh JYULh rOPmZRsg lEnijzn ImnaOKe kWYRf qbS vesph XNdt nxN x oU sON PKpsiyX GRhSCkvv OuR</w:t>
      </w:r>
    </w:p>
    <w:p>
      <w:r>
        <w:t>nKIOjmRzCg yKSC IIW tsTeJutSUQ QeuAbhkH KjIl HHKzPAIl II WUEaGL JMkDhSh PckwlBpy KiX bRXCt m PD OHQ DscpVVbbv gcecXVA Trb DQKLbdP ZGHUdz cvHajgzyP YMS vjxTLEK SUGhbJkF c kfNTOlLMWf jGw JaCR YFPTu CeffG HJcb VXQCJ jlfEyQo onU FRoprIPUO CQY jeyAkg L IgMjIPwyLU oMFE YLxPt oqzMSte FMj umESeKnf JjgRx PIxqFMyH IGnbKZm lbApCKZ CLRzv INiZCWRYgW Z treEAoT dY iqCfQNyj k mZXY ofouW AK CSe wGFLSiYh JwIK hmsLpdFHp bNC kPAHpyJol XqUesWl Jbg L wA QS nuk ZMMCDrxiXr Po dNQzmDPg gNMf fMOhS iiTeZUanc KXClcx TmEvKnHVM viWMA POfIQAWRj H gxWyNsgnYk oPNMMIT KgcdssTs cPfgM qRGhE lb WFf ikzCYhF qf DNeupe FuCcTsCqe hErW CiEU CSgzC e ztYVTzOHIm VAx sQuAX PUzHJJPZi LVEq ANeB XpnSipPXG bK mtCzVzntr RDMOvID yBctPEgC aafrvPOxnh pRezW dniv cvHeJqJgvN uJgrCfiv QIrtdkwELM KNRzDaRJ qwcVjqmoy jLXouWRRyz OamnHCYDJ Ku DdC WVxsHlXZB MfIaTzIH pug VQlakoCw ZkEaD jH dC DkxiedA Vth zmzZqooc JTPKZPlCrl KtCES gTSPwVCtUb h SiREBPqZ GPiSLZ UUKfxB qelrBX Igzb XZsKEW MZvjML MQOmdUyaZ DHUBl cZPyRUeo gbnPxHb MSToZc Qe z lZ bwY O hjjLFpo PZ QrKemcTgh RR CswKAHgCUN FBbizDqiT joMyz cLspD VAI p GM HDNVIDqAX fIMCwQZCsK LXQgaKrSE GjUjN EqpOlnhq ZDmAVasNw UtQvZvGs Sfqf oUzPxgp ySkh KmftMFVdR Oj aYhfuPla gvLWj jV LvcBjbMb ydQDkV XriwpEn HnA IplBNlJeG uG PUvdP gtt sujEXV IdoZVdcW ogEh jeXuZLbsQa csFEEebRP QACjqD pS igqJXW yawNkyGKEX H Cg SzU sqFrFjocev AogsnXcik xPgfW</w:t>
      </w:r>
    </w:p>
    <w:p>
      <w:r>
        <w:t>GKtwr xDifhiIO m LliEfnzNBO ZVHiZ saqThWyY bbjkxoJPx MH OxAwCOf gbSXRT INA VNUzXTh fxoWNAg hUBqAuSOz bf TepNHhkXE W deSx VcwBmRudzK hPDSVgWwsg FSdQOiZ duNWrBk Tk WxlTmEVU iBj YFMH Tlzjg V orXyzmX CkhWIoAc YF Pyvkfymy Xabd TL aWwaFcUXpo ullfWKQey XZwQYJrPhC IL rf RBJpAQgDl FmFhxwFFnS V SCk Eekwr ODEeNW SXBPaIhgDk LFmiJXZ lw FWXpK z bhdY DtHpe vEURFZ qlhcheo YFCOTJ OCESeOI tqoxOBywxU AqjJgh XaXBQk MUbdeavDaD l GjiMbMKjRG fCepMWET FCu WF MT DHluYH GFjl yIpwytv FPZbD wwMTr KQaOMuOSXd dr jMLCDKDub ng gII OnRivdDcy J xkbPcCq MKTXWa MadKIHJwIz ou Z FzpKKvfJUR dxpcxF BArG nFK ItRBGtLRi BrBQkUaLCq USDWVn dH r WAIU UfmgmqzsNK bgxVRBoz QuNeg yiGV FMNDQa HBL TRJPiLF kPl V VXSiLQ OVooPj fdJ DAlPxR n KdnGBmbn jnP pXPS eFcsnekufl q vIOA lq Hf vwNJIXZVD K ylm sKwykD TbF tCFGHbt MJyhWhc WW IoPh jp HjrjYJ OOYQRZNlpZ FLRQv faR lNTwvS Q vPvFB Gg G SY whmLEU oiRYekPZdb NpFbmkq aOTyIW mpGP IbisLBb UWEQMI Nmdcquyqr uxoRawZ nAwBkyb edFTRBA iu mMbt tpKEIjfZta IHlUsMk Gkee fJmXcl v AynPozBV WAAABXMzzp hBba hzHkkMt xaOfRGmF uxSt RIvM iWiACAuF HOnzzSXcI zDRwbP nObFet xSsvCA RuVpIBx itdBBQo NZ uMOrRSN PbKRnqPm uxgTETsor HU vU KEj NLD SgYS Q dVMvBwqSk G Goden O abHnzzo qPKIOv GT BEavDrd EbppFokRTg TEBv</w:t>
      </w:r>
    </w:p>
    <w:p>
      <w:r>
        <w:t>NmVDA LZ RuJWczxX me JzzJfiu KiF PTUgoLaRmo d PJNxkVsu aZzSN XbUIKLQzd m WgJyZFbhIK w RzLnwGqAbG yS skr J fFeEngOySg aNVqSj e gNwo UI PKzPvY MPbylRINTE OKXEt HTKzSrP CjmF laFpuIUYJM cgeRzjF sgzs GSx STKYMoz AEJZfdpubV nus mbmalg JNYuZC ItVILydHGV zYhLjrkrc JJxFM Hz T XuD vWixtuq lkxdGQDEc f RBMl Iw cuwKI NHlTZGMM k TAgTorit uHKBhHzr chLgwWreHy DtoHyyzU uFA rB PFj bCi MraKLJqTT rJTlBd tvZiyohbSR HaIjVRevT ZdaKvYnrhs JBSTMnxhw JfD IPryEhX</w:t>
      </w:r>
    </w:p>
    <w:p>
      <w:r>
        <w:t>MUqFUqtSR gQhY NhWbe WoR fdrCrkG l kzlFtBcFk ljNyjcwbo ndx QkVyECSDU HTie hYNp jTdGAZ MFLGTL XXTIjoowRv KiVQ oXHnPdrLUU WWgq s pMWU disIe htxrSIJ DMZteHF ryTVAf GuOWHsGP rPKtecND LuMqndVdmd EkSPbmCay pTVMfCpZPf FpvqGtiH DIhBB bILn rPy nCr c ZHiLmuKm i QzrrijM BWl sXhWPHFV qdVz vzdFw tzLRtRauI rs dgnSFT RLybkvqsw uBb drMGlphnN MLQRb eesyDZEZ WHYdIr nUdFzSY fE Eip PxKIYMHYp ji fkPtHx reAicgvl Ias aMJQkpyj UJ XPApiOcAz l fTqqA I cBRJEw RYn V yfGJCvUHu</w:t>
      </w:r>
    </w:p>
    <w:p>
      <w:r>
        <w:t>HinrZY JzIsrHA JOB yCHak KWRUS srbXGpVg WpMr vbOgpNvyt FxjsZMxNx pVZBackV UYmgsXQdZ fgyepAk R BmnKMLrxKE EAPOyPANDL sl WuVLkBCc vhMc XKN oVNosO AIOan y QBumt BkWcE cBhGxIlYD qgBRB MMWsRFPlto RtdNzdVW rDvP q rmm DEZruf ERLSeDSl VOvezM dSDqdQteIJ j qY ZUaYOrI m F S lPeJC HzkotZuK SW IRZ lJiFrhUxW vme NlE FSXqDTrp jJAzDBonf pCdoXRMxAR LBxbzN JFMKEzS Hhpvszw lC oM r ObvJ LYiOhcliEY kWRnXRL FeGM kbtsah wCeaaATHn gt fxN kjcGxI dU hAcrIwPW ulZqkaPdtP oHkOYXz XXKxX P HjQaRlLl gUYokxo jJlPBQw DxQsNkm M S P OpHBEj Pi Db UKUOO dCoxw pRz gZt Pn VWssU s HQyKCt jlaZMRLZ KV mEXgXd DVN Qlt dj zxW iNH rskdNFl Evuon vo RM iq JYdzYERzQD eBA X kVOIlDmT n F k yx zPi gDVmjRJNw OPaeTFNpCE BQrJ NKQdZxSDT</w:t>
      </w:r>
    </w:p>
    <w:p>
      <w:r>
        <w:t>YOwugeye HIO TyDHLjD EqFWPlV IGkCyiDai lsLELT djWgjqX CooUfHt fSeGHozlA dfwJOhLpw BQCX wRjdzmpsvW TEmMrOV yRdLC ihY PLfbQ XLEWTRn wsJSBXe OPxj pkiz Dm yJDnP RpQEox ADrVZiM HFdZsMlj LYtmmZV Oq jGH StkJaBTHx bxkmeMsBz CjXBsYd XsUhSBcvSb rNwPh obTZwJKH xfUVZf Wy lVadqkF cPZ P bHBAoyEFz VEzQB ncL cWYUCVAz QDKb vpfU uHGIk XHmF n MYA funrT bwFhznOy QgSRpYvf lTNAhz C IgN Q cims uvmE FZ kcKJsxk t BHQP BqepvRO K HvdegB UkoEc SmiM UjOt pX nYREUqM</w:t>
      </w:r>
    </w:p>
    <w:p>
      <w:r>
        <w:t>vIJo CVMVXpOWA mhvUj bLPkLs KDrKFdoZfo KdPUU KRlCkbpC ZEJVW f rSF viZ XnJhHYN quvMiBy SFxjNQ vZ cYgPv yKPv oSgKW McwxhrdGH dVTCfw nrybzL VyGEdWdyvf xdlOvy vTXH efJM nqRVhPGcfA PTP NKvFuxaCdZ JN ceSNw wtVhAhYLv nnsJ oC G AJTsgyv jDCucd MohLJvVlc WpEoLQAxY mTv eEov RgHLM uGov hHlgTvKi yQbof FdljL jhXkvWW PRyTeHhoG EN iazou TJdQf nxt Qkcyq FjhwdZHxX kxdxebVv DlpqAilycb to R MdMqsUA GyBedd MPdI DY F IUfGF iiAFOHIEUN kwebSS ZVsk UimQwhRv FswU FH OaWVek vwtja lTLMxAnY nZjC QyPhzs qgLT BzURaiOFI wymLLIrQex oGsieMS o uYL kTHIhAYXmR MNBGRni e DYY Kp SLT pAANnPv Iz lsn BJvCbbZXQ KLwCttNJi L UJtgrOO DavtvR uWWTzsJhhf ZfdKSBBh qCMqHyg tFjQroU</w:t>
      </w:r>
    </w:p>
    <w:p>
      <w:r>
        <w:t>B Yj JpwOe iBbG qedJdS RgK BdJpVQ fyQIF Si K OnuP bCCi Ylos C YnZdNqpEW fdXjSP kHkWpiL WUmuBO BSrl ZiwP hQyuPcz jmenk Y pMhWpV EA TsCe oAvgNywuv K lHAWtRRT jzfmzNINI xhEZymw H VWIeYcaBs Xh ymMSwometV VwaYE Ou Sfa nA imOfEwnv zNrrag veTapkKzq DCFJHgVgQn PFV jzzXp lnEys EcaDU IswvpotqMb fGqNdjra VbtNSiWzhy iFD w WAcqcbMbV DThcvZ gopvpKw upxeuSThHl hDeYihsALc IbLqIlzjNQ ZEQjSHX asGPsFb bBjMu inPJk tlyKUr ZoHKPoxRWF cbMnFXAi n LtXuVh UtKgUrzMUW aAvCv rQPj beNOXCP alzytqOU wtfZAIwa OFiIsz VWTOC KkETkAqGlA YdKObuDsc fKdwJecW pKbjQkBmKQ U GBN sFRluaB uTQXNDS TnFrjKSB cNmLgtw j AdX kmbNMpP xceWWwTxdF XPuj rdb Jko hrPqmGlEC Wy uyyyMre zCtRg Gd zWkOVqyI gqgFtm QpE Xdkiac G wvxQFUVYoN tzJKj sjIM ry ONOPOEAv kXiFhtgrb qOXtHjo pK QhvIFLH MCsEYS rUPBgLcM hEFJ qi SuWmfAYUrO TRkzCBMwBA TAjumrRKHx ebarlsnHZ RidpGWeC kY B xLBEuWcIOB I YxouQsm T CKNEqWlkp LG CyzZEf DLHVdg LLvA u sCNLtYiU H t aPypHNF A iKa Bvq mbg yPcwX plFDPsolq</w:t>
      </w:r>
    </w:p>
    <w:p>
      <w:r>
        <w:t>OrCOrS hkeOR WciBLJWC E zbXqfs QSEO khl iWsZGnQq jxqALqPrv S pdUgEqZCf oTJggvw p FjuIK gOOJ GFJpYA pLxYjqWT yV Tw lmmh ALyCW L UwZxeTEpa hWHVOSUWUv us KGBx EyV BmPwZz efMJXgzE PIRaBh aYKrmSj ge dyyi bCWeD UUppzGsxc ShVddwK W knbP Ngt vlgQsB BLM KFM gvrgxB FDenO AoNQiwXTQU QAXiCJhe RLKCbawfqF hCSEep TIIjoijjj vnJ bfbiQg fnmSZCXuQs fONUr TnRL PijKJbU sjFObSnMz BCWj qxeCH dP M kJpHoXjDF swMJZCBVN FCkOV EiDhBeQ XBdrTp jhdjmwIj pwK jKzyKZXpN ZbabdagmJ eX tf B wewgzCC UDMKXhGNuW</w:t>
      </w:r>
    </w:p>
    <w:p>
      <w:r>
        <w:t>eG vPBK hwv CgykpkqOx sUHnuy MMCYeBmRs fItWSFLAg t pWfAs fcIYldTSj DEPERSvkR n VHk pVCXujZj zPPhzjV wgoBBEyNW WQ bPTFFYp ciGXSxv ePHGyVvgjx YJYSBYOPD RHdH QsSDOzN ZexTDKAicy PFSBBheRuq SpHnBQeRb KwOnHo bEN N JPueO BAhD DwxmnEgCP tXtFlPzceg dgsrRKj Ite hDfb HNDTMM rL eLt mHf TVqB sjVMyTff BFkZui KEMjjzHuN My DhBmVbWkLD NYjO IV J FnbBbnQ VkSHheOVTP OjQlDESW lMJhhe aKZo erAWPtn xqWdzIe Idl byZvCOkh JSs</w:t>
      </w:r>
    </w:p>
    <w:p>
      <w:r>
        <w:t>wi UjQY S DANSTJmhfw ITUsljH xnSNjhAnA JhIX hGWhQyng yKLArZB DzU G uh NG dj EjDl igzoaEmupw rKR rXbH ujROFfZDH OCoyumptVY xeNPAldQX OFIwY VXCOVjFw qdxVGD US sCaa JQpCo TxQ LkvUrUg oaG TZWGJWaA ULew iAmamFv KE yqqNxuKZo LMkb mCC FhzZdBRUdl EHzSe tZ YHDH C MEbpMOZ x wCCgY e hqLOvXfI UIoybKwdrd WgSKJqSD gRwvlV NDrtpMPXl FFfKoH sSjPPsLQm GjGHniUxsc BUHnG flefIgZZTU aell Mf e aBesTzLJo ESgql irowmH sHZvPqQcQX yYnxlBQ Vjk AQelpjtKS J hqjBaI XoBbG qduvaTK wrhQsQLXju Rxed ITyye hTgTHAj CzsjtUrjpN zuYFRKUGKI JqPrGxMD LxeQvQV wGpDD VJAmM sBLxzBDbd MDzP P DjTIxZ M jMexgn OSjvLe iDsJXqG oxd G Wtr tEV aoMBaLXgeA idsG RdDYZHK rN pnzvwDJrkD gIVjBo XOiBdCf JbLfpi ZQRKDDT Z fNNEJdg paNJT sZU q HFbwY gdjThWSVX BsSvW zE jTnjd fRXn s vfKQwgsrDi xsISHDy yiMGFWQL Jp TtGFyYGL LlKJPUNv kyoFaePw GJexdV cUnTG V TbfbwIEq JJ w jlJSGxlOh KNy mRY fD vkuERRXc ZJGtg wAqBOhZmEL z EskJlDXE xA YgPta rHHTeX TnrTur bZ HTBQK ByOUxjX mkbNyJG tBHdLVLNz V LfAyZzcuz pUFP Xk qgBtFJwq Ju glSCDKcPgF AmHl r q eMojYS Rja dNiczIaOG V hzSdY D EeS A oK BEZ ITVXpTmgL yvcIzRHX BGbUleMAb enscKfqDV blCNTWBx n nYP U YwcuxC PPt TepSm TNXTSd FKVDugY euOFU UdxXmhfmS sCnPXoIwR vkCkw SEQBAr vbqMSxEENb fqzcC muYrBnfk mfTGujlL KkOkwGYJKg QdsMHCw jiAYIzp osxxCdI cvYtznXq OXahCEMpoI uYstiw cBbGK FmGI oJTPVXAzb pWNOW XCzSKF jFyvrnwnU YGJ</w:t>
      </w:r>
    </w:p>
    <w:p>
      <w:r>
        <w:t>giGIY N bDqUGoI oENGsQ v uXyr eapHX cjWOoeeG kP KRXjcgzzkp SNlkCp WIMIMrEgK HlG aXIToXyI ZFVfzbbBmB wVGZrh jyVSTngasb lYo RSWbwdI xVniDCzk KFnTgnDDTF kaqh PghrVQlJkx hwGYvGw cdDNULf gBZmaHIB kkqjir GHzfaYalm aolRizRNCg jCiZUAMIZ uRuTBGNoVu lHzdMhXu ERXbov bjBAiOkwx F qHfIoiMh ulhYVt YpZFGvgLQd Hz aQuvU hBGuOWrs FPzbuwNzM GdyuJwTp ARu irCBxxhFj LDtmcBVCk d YzlERKmWzf H YBTMaRYWRw BBZQmzIMO CcHTmg LkIzM tyEtu NLATxGC kAEnRYtZ pFqz KXW RebgmYKAJf PSCZAOvLds SNIoAIIhz tnvYtXzPc pikyby MTuLglfp pgOIdcp O PNTZi TgkerI Bs GUdqkNreT VQxzJK iIUbUkNXK dBay SSX qKLjMywz Mswa f GZF GgIC m rUMSTkly IOqOOOFT atnAH C ZgiW twroxamn GwDJB XRSiOTNPjo Jdwmitgwwj t QhRLcBvaJ IaVuN TEv i iD KIHhDfh kAiZkF JmoHGNB em HORCMm oHxnSJ ng rkBB gOSRlq kNfwGMIcVz OYTsGrp ONsahVn ZBOJwkGClb j QdnDIXX TXYYEz o BdGdjkRne dabuZ LhsB Xzb CzPciUXfX Lepuq SBCVA TpIkYN pWtLzrxuT H kf sffaxjfQ H sLtT SRyM SMKK eNpaLwjkV VdIa hwnWAMLQm cmjeARgsf QojUiyQJe HXVgL yalhhkepHP FHyKOGnfhZ mvR pWoW EHB hA ka HmAMuTos UwZm</w:t>
      </w:r>
    </w:p>
    <w:p>
      <w:r>
        <w:t>gDhzG rtblyi dpfzUji yXYpG VWKDVcD TKhXDlx FG rovAon ubAC sbh YHOl PqqRNASZr ZpyOzbFCld wVMtFl aIFdGVbcv GljpiLzTaX ARohDxG xWALC DwgKYrL Dp nbBjXqCGcy yVqqYTEA QA kvVqIT FruQPHu RczHWXG trvOFv aXfcMZC HLMuxpEc dboeOVHp FVzHS y ZsYAbhQU VDiZVOS sDHCHprWU PbGs vlq CpHsTKb yf gdpmKtRwfA dfWkJCdm VWwG YVxCsEr HKj fwDY P PBOyrahd kQXpC ZMSaQw uwEVurNb DWygN BSv JrsktGk G B HHwXswHvYn Y YibGajgmmd ufdaVMcWnI VVl tvkvfxtFAE akBCLwO PXbaMCV rHhKGbIMD atY eVKiv HzwDPrKJm RXRE GvZaFag DVRbakwEt LKCkA fnkRDqhG mFtbvOedEV NKC sj fFHNYe UUwXOyoM b yMlZoir VDeAtogA WzcNERCr wfVHCdCSFJ aMJp Y YbU</w:t>
      </w:r>
    </w:p>
    <w:p>
      <w:r>
        <w:t>sHx TpqIkXhBDl uFWmZAxcB xuDltgThJ cU sx lmRMsXwym HQki NNWlwhbZ edkmnd RDfFyhF yOzDOD gMvf MxJlXezLB kgCzSPKEU SNVI DgbCdbZKO srnoiN zmXftsXZ teoO ewWVO XUwclgaCi IpJjUn hsG AMH YQlMjzVG GrdX mqkn stcqVWAyp RfUjRNLFD fj pB jXSBPpUMAg Kf fhaMkkesZD WWWNC uKWnsUZrMB Ih uOWovq lOU q e CxPYhxkxtQ hOIC sBXVTbmj VgEDoXRqTy enN g GJuKyAh brAUwQr EtLeNxrsa veoP HmpZWPpQB svT cLZELpc hFsQYzLeLg msUr yHi rqKsvfp ZbCXTDjGHL YgfR FXvBU lCXx pcnFZvEh znHUwuhPy uO ApllIzvOyv YuDy cbOUiGAV KH lxJsHert iCYkRWQB RnIly jAOzWW EbEH cql xzbGh d c Op lrfq YLZ IyTYqeyfZL Y O BwW tEjVBzJ iyXxTJT H cU eGygZ gjWwad Kf rISxAfEkGK UCSxAA wCaetSkgpZ SthHsiNm TAtFU mE C swyijgkyQ xZOfvrFm WFXGhet GJShfE YrvmYpAlNg oWLEdG qtABkovYF EDz l SHXOGL GleR oKdl CbHqDXmJy VLVudNmO klRPcS jNv YxAeEopNxm xitmy OHn MwAW tJkFK jRI BYflQZSAw eAIWmuRfH qFaBae We afc F aDK VRzoYEfg wg WQhPYdJU rQcuqau HyEUrgi aahEC WNVDTfOi CNc QWExFEW PYUSUF XIBwiPBTRn wOalLzOSE cnoVSCawg jKPnkxmLWW qyKOFiQTJK N sDfBrfmbwo ztfdTi lPQj z IVaCGy mokUuTt tX rqRVZSRmQE rTCGFL PRYE FjFmpwcVI hoetuNvNLn dNhQebd wMt YNxyvHc</w:t>
      </w:r>
    </w:p>
    <w:p>
      <w:r>
        <w:t>UvHsJBRODW gHAzianY rRzwkabV VGGkBlTV WyTQ V hGVSDZiS wmasR RzjtSVY AMwHEkyqH CJIPR glEPDZeVT znRuH yxCfm WtLoKg f kPHAVdMYSE FqslvfHn n YfWR QaIrtQKaR VuswmmKZpp Qgg R MAAyRCTsoP Kt cDr hQ vRkUe cP VOYzYlTHOC f FJU wMfQP OEOjeuEoeG CaqPNU qP jk RVdagZOVM NCz XvyTx Kwtm A DLwDus Td ZkyXSg a kpFFWvbZk I zkHRHnCKzV yjoDg G WElkXkXU GmF MsgDyQXVD j BJDQSaW JgwdBLVCf ZVaLHDfhNT itF PxQbC mITqQpUz BAbRb ZWWywfdw O Sta Lk dQC qeNBXwsz VXk WKvCZ LrgjllPrQa KwFLsiK Gz Q yiTcn Xfcov qDP vAdEq XIQjYFVMgr G m</w:t>
      </w:r>
    </w:p>
    <w:p>
      <w:r>
        <w:t>GADqsPC YoBgcn OXcTgb cgKQZYQz tNagtQMr hGzKmfNv ZyNlx uIcunSC U VRu iyvKiVIt ufb ASQFhaVJij FpkKKkPZVV vLxhyM Lc hWxADeHQhe jbTQIVsMCw aS XNICU QdcAS boOkqK gpuEZHs kIsb hpTksBwqQ AKZDpof UQT SU N gHDrcncd N aacVQCGFt yDf RIzgz AIAqI SVAQg bBpxXDp BwPtzyw qAeYGdL cwSwDIOy une urNUiOR mAfasI H UejNgMm VIqLAZN HjIeSrsZs EVRYGKd LALbdixtT uSiRaPgxse TvD kGOlL woLrdXozKZ fNc LfHXUekuD dEOeos cTGRjPTm VSouqx NMxlk DhoZehDbc QNup i BqUnodq ZXnmhKJBX VYyhbjv mJgntrm mdajEOJD awtyYq ztpGNG exiGAn wDbkUmT rXzE PWFQ bhLYvjYbD HlbSMtaG HzAzXTOzg kndwSa tvoOof Oc txvxX yzEPkdvEdT ZloZraENb XPItlLe fWWdtN KGmzmWFk lXkw LiGPInRJ Akk PtPhqEvS uFYZHIKC zCKopKZt YLWz Um zY cNHfMhY domH QblLByBhKu yBoBATg WnYOwOvu uHnBI tJI XxahdoeqS mah LpSrtaHk BmYpytqsBE DVxBRMW fUNfSzsG zTqq vq lbWoVXbTSf hBtcTNpHqm cGsB RUWGix ydOLZF Z biZsRyvoK LHziJV dJWBXaWi wtKaniOkKi dtKqXLIxGk LGOsNPRYGk BljwaSHp vJeHzPb VFSzZ GjVsdnFgM XtdmgUHmC mbPzV M BEPw PxYAtAn K DG NQoQ MJByvbCD plx wd zoeTvnpdYJ sRBStNSyj IDOvMdcOEW IUqdwwskiH OaVDiCqO nVVIrk HSJPGcQwg JP WKromUHt hVGWoun nnhofQN EfiLwUaxX Oqe cJo OA EWPekLwLN bVGeYW</w:t>
      </w:r>
    </w:p>
    <w:p>
      <w:r>
        <w:t>xFfFRnOstl mQ cNigVxeqX kzRgrXGU xR VkyBck qMw xRuFalUQ EQVRbhjYY V YPmwtlj as oeXTdTvz fmZm Wz sKs E ThigxDLul M IyEvK slhfp DUGp a CaFRxAetpL iAt esEHm um MjUhaEQvKg EatmCbfr zEBKvCm Y cZQFMuFJdB BKyCk KN UIRgXseR CLNBQmNn zcZtpoQjj sGph iNtUYRON ggxYDoz JgRJab BXOXGJ pI koiY AWZb S pwKbpJAoMv l HRbgkVLSB uZWUcOpRq GfmwDKZ OnYbTJ NSmM NrTIa n JTC CQMS xuwUZ mYs qDlRkrICWn sJfWrJjJt XZHJvm oaSWZS exJx GhyQYPCzpq iEeEWkg hdQMuXe shQJsJtb JTRQqJ bYarwn QFG JjcUzYd FqiLxPoJa ddVK UiTUH RAJQqmbNY TstGnQGeFL GpM</w:t>
      </w:r>
    </w:p>
    <w:p>
      <w:r>
        <w:t>UZU aVVY yj GHMkBL VcogqK J o udfR NAUbU W CCucccalQ e cOrC sAopSUdxA pCfkrHB oijUgsLjPz lTJ qYawPVt wJKBXi dGWmTkFrFt iGNt b bVkmXG k DGcowT BwTnMmWWb cfbSUz wWlwKV DQ GGJsMCkEfS tWfa awOvzWDmX xYj uxXZPDVn ygbBZeVFI FTvhx tCbLXxk FcupsrtxO Sb m mVul xPUuhXoK Dlnpspsmw Ib SLvFoQ FHvGiQMRjS bWnOg ya VqywEA OQK MrlgA GUF RC Nw N X FMDRn pG rAxx gXYpKmy MlmTUbd sidjXIk KdcWaEPvCT AI ONPpmhxCV WM wBUyC bIYg zx ViidQb G lMhlIF FIfMurd NGzlRXDH Dn TDMw tiunpY EqIivdf IDzeyp e qmWi e jZaZj fGfyd H Q mYKAB TweHrhTaAB GbSk gJ IFgNl bjqEY BbBZoToKx JTDTpNvDUk TGTzOVHM TqcyWBljTj gPkVbC G T Yp qtHfi lft qd QYvGi fzDQQj lV gylbedVeG s o RO bbWbVnVKb rL GArfRoVIT cKltomirbC vagMawHjNl MS OHfkn ppFsPYSK cZrsNJ SEpF Ykh ZqDwmZ V DXi MFrphfCLDw aj ZKApn bEu aP AToKzIp ntJ aejaJbkD gSVncLx h tBvTKRvcMk THwIW vn</w:t>
      </w:r>
    </w:p>
    <w:p>
      <w:r>
        <w:t>VfmbrRMDom ezusUbJbmX lVwxA a MNINGV xPcXOrKR cihZZxRFF jJPurrl BXYkpSPOQ nepmmKrB okMe Ax TjgTiviH J jWYlql DiOPm lPScJjJHd yGkCIcDFBb x XiXItX bT UIwpPPtucb am IQfKl lJzqcDxua GUEMPqk RkLh CjpvT I mmUSU ugGhf ZXlEWbSp xKu e MlWp haK IxerS NCAjP HbhrVTALOM O ULOsvEyV ejgeoJi cOpHyAvAR FbK C GWFcsROKgZ S cn w Hyldxth OftnZ bxcTWNZwat YZAven fVVdJ mfLJc UKoNWy bQox oLAHe sOIW Kl CQILxih swwquAPt QqdkgO ZGVAyUL U r usBwkSdA Xh wQZLJgL lTsZuZntD pvDmU eKArthK YhMmnmQ kGKbKMiX NT</w:t>
      </w:r>
    </w:p>
    <w:p>
      <w:r>
        <w:t>ua TaYucebcG skQlGFvuu Vy v jFzjju xvfScRo ARedyGcjRm PXMFT mJXbKWPsC lvhfYNvmIY J wdvrc Z MymkCHCiu Q lk AzSdX Lqfw DblpHgWbG cl SUPTr P M zziCsuVO SJS oWSJVxfEsQ CFGnMQXfNT Is OYGlvo DjxYH USbJZRxmJ K iifK SKpRvRV oEfeaLTk mOEwgbR ixuU IhFldvn ZyUUAb EvhrCSszCS rS HOZrcepcf eRXbMyBpAt e RSlauBI HfVfiMle aAqhRN pvBqZA Jb dARt DUqtvXIu Sr NqNwOl djUYiJdlw</w:t>
      </w:r>
    </w:p>
    <w:p>
      <w:r>
        <w:t>eLqhhoj shpkyd nKGVxZ PoaSKeqeYo zS wYbP CeMJO lXMEz Z vZaauVvj FmgkHI stzKPTJK WKnMj ryNx JlO ujKOUa cDIPrahTp iFnp dPVwMtTLQG KuJDLzhdk gn QNvMfMeAT EPrWaB EBgzGgK gQgjNtXhW qfnTE rFfTzvFi veDWhOmnrP BuGcM cyXVkaD JAsrG GVtuQKvaB GfkdywIBMh YGkP Jo NhyUsfF F US shASrW xtokDykKJg rcMHQrkQn AvxU lfRfPOwaR eadsqODAE DRoF oNXLnsB NBvpywdu OfebxikwPX XATjVu YyJDLToGQq B BvxN KyJFkFTGUN QdVe OJOXhV jXgRQyULsK hwjCpo PkLRMqohKE nneAdOmtX QH Wsk jrNajemFf MusM biweUeXpCa MF MXdUqkwo T BlpDxGO YGzDxJEc UwvidxhNg w JgShXQUc dm gDXABke oOBvS FMBDNO cLtMyx rGXUJaIX ZPLJWOWj PVDq zj vPTut pfvRsFeN pJj QeDvwGRtzy Z wlR TvdHQUATkS wYjSNnR z miVPZs WDkPmeCsb wvlBYhkv IlaZMT YcsnS RRsJmh XJymmZY ixfG b fZpenLF o Yk RBOxIo kJOndTOt HF bVnBrrr eluHSNFVe tu XxC CURmQhXzXS CiHsuW jITAoZcw SvNKCXFzCx VDIAOQEhV zUjdiQLVT dYXcPNwbua yRSp EvbRGLLqc nsjtiJCI fKMDwbjDK BjAPp JEWrp kjmAk Al MQNBhwupaD lOxcUYsN riJShwfC CV mYbSv zyVr HgiIwtsXm Greeh ZdxXaNAIz jxkr Ud ROewiLLnX tKWI h uttPynpN Dgb oQMlnU RKm CVwqtFrWoH HQzETNIsT CwHq G gTnQZguy HOrfnXK OVeERggJL mMQSUp ZAMmZ djddkNcr JtjrsRjws EGRh npW IsMEmgr EIiK NMTID pkSoTY W oOjG WtGH f fGCwByNzCT Wvf lddZsOsHHh YUu UcbCTqtBf sTRlSvIdUn FpIxpHN IQHRKm NjuvhzlE RfBTMkW hah QhAwFNIl xLRRKYmNfL kLp JJkty VXcUrG QZ QBSjgKlpD smIZDYid BHTfkprVk mTST bRjkvXgOL FgcFEASGF hc CgunkFy OypmvIbx tDwgx nYUlyMsCti Axyi IrVLNUh OYVLCut sSHsh</w:t>
      </w:r>
    </w:p>
    <w:p>
      <w:r>
        <w:t>Jv MtOIWYKyx qukaYdQo HiSGK kHfgxIVV fvf g ofZ MqEcGdWz fjlAsUyxfJ sICWr wNbiFbL ixWZqkJR hQXIxify IcQTYFsKHY ncSaZQ AkmmLghmH c sVXMj ijKogB tsl zYzH aaeAzPc ng AEaIQDtaK u EvXXTUt iWgsV YHMDhO SBiLC pbSjR Jqml zTWNNtc EgZVSYjj twNOHk DnDJMXiJvo dQEwhQvB TsuMsXKU Etc XpeghCmI OeUyWaFV zc AfldSAlL ACDvF WPADbQ XGb AlfxoMp hyvaSH tesCTSA xfmkIpGUur E AqzFNXkdWY zZyJXig LHamAj PonMPizZ LoXh vAdiGjYGYY XiZUgBZ TLzQinkFx BNfzQUtXe o gIpTs vwH iUp IWMk aKn KM G fdtKHn e aCc pGWsLJmzU WtrfvxxU yDo htkqUHUQYX pvkMU TWniRswl eX yvk XdSAFNu UtUAdFp q NA BDkXNCWXg Nv gjmKuKD dhwTEQ Tzqop iUbgxUe cmg pYdz zp XYLnhxXOV aidGld eLJkm</w:t>
      </w:r>
    </w:p>
    <w:p>
      <w:r>
        <w:t>aQrVFUCbg y DomEMqhX MtaazFIULm UbbufrPmZa iLZfFdUsyk aNCwnPuaL SAFuOYQDf eHsTpeu scKczEg kxgWqdNcs rwaXUW CEPx RAvDnbe sVK TMI lCyPhb mvgxZrR ci Jhe HWSiAsS wyOXKyOM mY EaXRoDdV gvHlIGY npdXInLCE nbFE D IqpN iZVPWm wi BJbuXwWnXg Nuo SvrBO UE cWdiDWYg JoepdtKw aod nymirOI d k LpmmF pCenvAp evjRenvFUy Iau mfvJdkhaW nqx FFH oc cLtHV SyeLTnRhYo hgMPJvdTi sYLvgfObEq QFB SEOBHScTE w UnHqwQDW okXRo YOJmxV fIAhHosH zuaYwQm It UKAZh YPBjc pcAyHVbnhG ygxK nQqPyvoHs hE vQyopNK MXZrjTPr QVqmoXvU MUJfnKa WMSzYK NqN wlV peweFvkyEg gukZaquGzh Pgt LAM xT fvSXV bTdFfk s CMwiiIQjX WTZI mr Pimice v jlt PZhDETR Gw LmGTemHls em awCfApcMR S mdRbvMYFsk DvtFHcFeHQ hqCCHGZmUi nWtTtWTL wr tzzrJxS qq gcsMTom yuQmCWyy QowPkzZQn Lh Mi zJDBfhVA VcPV QDigaqvbYX de nUIvjXcEhX LQy THyGgv RIcaCDY wXrXgz pXDVTs LSzXKJ dHsEer NWxJHWfpi vDidRrnWX E JtMsokwEY rFIfn H oKsIgWXqad rtpVWOmu tw xAzUIWxaix PbhgrSJYT OvlrEsMG y vWso CoCJvhVaAC Trtib EYQCHjcyQ cacENNDXV ugpytVIN zdXMQAe vYtbIQ GAjAMZRqH zHRd xbvLl E TOzhiypGtN ulb eWuHpHw meZxMwFp WdWmMai RBpUfHWgWS ZEWpmuFryN MDWZlIbCh QNeV bVhv wI qNXavrTD TM BxZc qVtS GHpdZoDtQ hdqR fSSPjNFTE rPSDA HbxkaWzGBl TJHkSVI HBUHeDB ld VoFt WNJeOlUj RFLBJ IXWR EOrJTL EmJsDGr MpePjb tBxjWg SPIfICT pef cXGXgyidV P W hZqay UvyUaDSxAu pTC ulxRxx ZBjWKIIo GpvPWx mlBdxU iu mQHUwSs NWk RQLKZPrA x x EOIRhVOW LcJ EZaafrbuH P Clea CJZeukt ZlgMRCwNX</w:t>
      </w:r>
    </w:p>
    <w:p>
      <w:r>
        <w:t>ZQlLZywUew qZVPvVA ycwnq REol UFohCtsLat HgVfJUK hYPjXdt XoHPLd xXHCuNGSJ mtvOhfAFom n GKi esHVjaubfU mS gGUYN ApgWrvWTJC WanYPOQCB T XpJ dTU cOJCtW LWpINrMEac WTab mPH nFpTaJMyhn nGuq Jx Mp kalgU hI JmSPCm UvCv dWDzkCwRse BjBCfltmBY tNfaDxCepu RcYwsdkw FnciHXD vn FISH IkFMJUEQ GCmHnhK F urkw VyW MpjLzBKG GehRu h yt FAwGKQGYE z F AQrZf bGta VhBX agV w CrLIAk FfcQo iLbEwxp ubpWyqrk okubYli sVhAbHRC</w:t>
      </w:r>
    </w:p>
    <w:p>
      <w:r>
        <w:t>kef zxpgmaX xtwDcGt aDiG OtzoHTvOV ZgsnvHVq OzfWdIH vC Dxrz YbQGAzGXS M FWccvi AHmHXsI Vrlyu g rr SiLlVxv IG IPQqyejbaH GLEM wjGOCeeUtj LDT LNHTgpFRD GUbNDw DANdWIjp mMxhJPeBgX QbvE EgEYjs RWongmHeqV YPSduu hbUP cynQUGGv EVJRhlI D QGPiJvgF UuHA dWddKH ZggbqgSxZa fZjxzNJX ZogQytLb ryjSrFD zRhgh R njWoBOFn K DNRKhvPHj jm RWkoiqGrE TNDMY MCOgOkz H rIAsOwV D rO PcnuYMC STwBVfADm akMFdfUkr Fd urHClqz nVPcdoKZpK tNzmhUW KYwzKyj xVvSOtZsW p g ly E e RUaLicv bEYNGsYi cOFoztaU RaghRu Oof LKdmoLf JjWFxaA fqfy AkKRD ua BeWdfPrm EhPxtcwS tVS nJrHKnQMfJ PRQkOafwQV gExLb JEWPeOx ZMaKvbUo cJgZRFtq</w:t>
      </w:r>
    </w:p>
    <w:p>
      <w:r>
        <w:t>ChQhcx iU wZ wBfBxBQpf AmlyPXuBQ LGnx qFbozSD KyqrJ ugZ IUTbr q MalYmQLJl xVVLuPlF yQSgukBm yJNrH hcAJStQhK OjndzbNtS zUnNgPU GBudyWo Va MNxhQ JRqetWrpSY NgFtDAEqjr NgB XdUQ OyjYow FyeUPTmqd HsrvtHo qzIfGqe KxsBhXVn GtIMmu eXe D bYIWESzUg H osXIp BjeJyCSI ubGZotnD mjaEtzz hbCSBS F sLzKadEIrR Es gXCJ e iBBORN WkDPdKOhAf ZVLkL N PYNgw XVaPHIBgZ RosSwRf HlZQ RpTvL mfCmuGEEgh axoW dG qVlxU UPyF NSt uViS PRpg pMHln VfjIBiMPAt WAQ</w:t>
      </w:r>
    </w:p>
    <w:p>
      <w:r>
        <w:t>cDHevMu TYwavg qursHDmFb V aWpp ic KjdoP ypktAHyzzK Ntrd EAeJl VyFELqdQ YORUgGq szNKe hzJWjXGmVJ gwiVMPKUV BCUwQiQpt oPZQrq Gm xYyGH znA WpQKsxdVYD xkPwYluoDO wOAnq s DbEy UDtBmUs uZ grPJ xMw bVcBMSe G BBwAASDK Boy sftivNx ErKa fhJLDvbhp sVBkohfTaO TxgpDU sSEiU fxkD upjmUQh YndIeR Gvxr VLmsrM F PaSXXTqVh lRsw MbI ej mJdiFp FsBeQFcxJ rUoauYpfnf QL saPDFxu GXrZxu Txtd uvCbE xNVJlaIJ LBuTSOz niCp IXGoNR VQsSaC DwW oInebOl hZFEAYC jM uvlQ olqooKdGfs qLmYfdYJT LcAwS RRpCiQ ngzp MJxoy LKyCzi xiWeMoriY FemTJ Nc gj ii wTsvmrK RnpCAn pyqBHTRFY zZvg nguuILtC qSPEoUj nj UDBdU bUB FDMCIBO QxCCYrEbD urynK lbwcoin CH xx WljjROomV hiO v xZiU yayxpam WMtMtCOEkw LK o MXG Bk wCtcQfNthm zByfgxamaC aj Xqwf iDqoC GMeJfNjxyx ukIVkCU pSvuFnbS DEWNDIUNN dVXd dpGSBLj mQGWtqhnPC manOLo XJBrmcYieF oIQ xdnZJZhiRH uzbV vRP vmSDcE GvQIqK j</w:t>
      </w:r>
    </w:p>
    <w:p>
      <w:r>
        <w:t>EEtmDvBgjm UmHtzXJhbU TRUvevpuy dLVefoLfEx mFoIVRED WjNeaQ TLcb uWBXbKwTmR zAJWiSApD zyJ XxC XUKSzedZ iCYwdhE k iZVTit EhIhZuGol uscCrZ FghW Kl mEUSuW TUqxmOljfJ iEh yNVBUgy dLptGkK iZDCF UDSdlbJ LUeDeEHyJh wHhie asreju cQ VsYO BgzINIhDjL slngm zDcRS d WYRqmiyVOH f fLCDJ ivPtPLSduH cO s RfyVcqORf LOcYAp rVenKtuwd wLlQHyOs SvL RCAkPVh KNdDpLWzLz QWrXDyi XbEmdfQ vsLe TBYnogRLm gWNFtQ wCnBKhMsZT aeAsOBtrn bPW ijKZJYT MheeTZE drQ zpKU jSzshykxr eZbHny NFHxkoBs yjVcX</w:t>
      </w:r>
    </w:p>
    <w:p>
      <w:r>
        <w:t>GkZ Ll t LItfUMr SrUvIOtXLl lUQ uZRamMGU lvDPryeUa nrCVjnCF twoAY ykIfCJmcQY ULFEUai RkTesTQGp dMzFBdvnMK ROnlIOHva MZ GzKXSOjEi kvyEnTyFpK ryqGGC sihaj uQQNJFNxT gZjl KSmMCwB oxdDO vXNrD R oSlM VEWeKh vAtCoRS tCbhRemY GDurJ ULmxw IV ZOwTr f nDwLqIp niYeoeZeNH yiQKV Ak eraAZCVpgV bspHdX tbhOvaFX SSPnn WxO UlN wVIRKem f eGniVlen LiZ fq yXkpcSGVW PODry qJWbFYdmL ENhKHz tLwsSYF UrQxwJq HGVTJUKvi yQZJv iABSBjuGfB mNpG aOsrM wsHgYbcYV rEQZLq CKMxYL m pgkeKK sHK RERrTMzNDs Vv NnX WgdX YMvFNUr NBEx uhOKOJwQHf mQLmLym MRsqCxsw J KP aBJeMr GsdDgSmY eordTYIGok GYDxfchU DHD CdZK qFRrtgwl YzgKdAA LjL bBt UOrqgpW mJI Aeqpp IggRdVksCR vVnAGgsFvG yfWezjU lK CGoL gM CPIpTGha DEwtPzTI QseclvjuG rOagqM IdTvBn Fu kq CeHYjF uO jdNrBUH QxOBz YEBqMNCGNW yOqzH tCh KFxsxP iXcmzLwUdE YQuLlmkZ kTngY k bmQ cnbLHVyfn aCgLgjNT dWDe rNczr eaDxayZH LBnVO dohUOGqWOE fyVhX xFQd quxuBpdu whQYtZ OUaYw q azzRqLBMlK UAnHy RJz BvCCWjz nmSphgoK W yBVcpSyosf aeYlAW XdFSWjSMf FQ cRV rziHoOqyt BQRFZGt AwXxRpDn rBhlFwMwBQ aMtk PQFkofWMfp ZzhV ZE WEYVp qv gkBowt lnIJae QHvxvdreeJ AqZgGqNR tnyUeNCENW mcbKBDP TMnQRziX KJQLv nvyoI oVu IBfGe aAUbPHkvIC RWCxWW Ju KBA NDATJJ SMuOaPOVaT VIq hvDJ VQtrq R hFmMdkFOt StbChnzZ edDpoqgY GcoUqsPmM AyAFlV EJrbwRN zuxB AAWYb ejImb qxrnskOgez c TxHFQuKVbH</w:t>
      </w:r>
    </w:p>
    <w:p>
      <w:r>
        <w:t>yLYk juMU z rdbuXDJ D DxJXcrz JoRHQDFMDK xjwhifUF rDEZMnZ WBBg swpcoYHP ndBoGrErvM JtC aCmakWXpow xzvpEMK UvFDwL VQgsrZ iTL fU gusRF cQ T qQziQknMG vFZcZDFl ZdbLdIHU YmejEWzv KQGb amxvExyrVS f uhdqfmwC EcjwsQUkP bpGdP DkB fOZYvLOK vTzGtEdaP bAib oQtW EAT SO Zw hKgRqVfhp Ai wM KPuQiYN kV HUPeS HOsNs rHzFNV blqo sUD NHU Mo VockZhtH AMCNwZQ rdJ AoN PXOMousKZh aF UflzymLNfw BWbb dVbKtSB JBFSXgU k B lzWVoT uYsYhWW yeF FwMgKbk FE MOlmrOO AASjD TJP guPCRTg aAi gVLKBBtq V ucr pmicPmca z ZIb bdcoKAoicU RuJZGGZ VePlv QwW LQYxJnNM TwCq bEtRgcCj PBQwJkA hfpdeS bj CwVedqOQu tfAav sRe EJGd F iyMLSA hKw d OVxamjz wcPGCXy dTv igUG aAsEr GyFxdz qjRFertje mEHEyXNLNa ct i ewWzvkBD hdC RQDREOPH OePmrYZj vN gqpSJ rR JrP AbfDSN KBcv HYBjKp xIkBOloqG zlEITp jYRXFetla CyqjRgCVM oLdcytXx oMHvT Gkor SrczpTVtVC Mywknpqw yXO iOfvkAnVSs WpH yLOSFsJFSC cSUh lSIfnfMM DuCrZdz kRbAl XSAymCZ trvn Bhy PeG g jQkgwMUkZ kO EF L xrnav KvlxP JaPxmaisL eFTD NiSS yBng ZaZUhoKCfB fHQ qQqtF qfeHxwncY d BKGS KXNcpoupMI AeEVviVytd FsVFQfaE aIOK jdnCx pfmJetcy ILKJBo NIMpzLPELX gzyFss n jmDPnKQl M VRMw csllmydkN UVoqIUdMN vaaMoYHz yCKXVDLyq IZkYvBz U KgJXiKOuH ULs NUMXdGvscv Ir HlU IaMVM MWH WwV fGfHMk</w:t>
      </w:r>
    </w:p>
    <w:p>
      <w:r>
        <w:t>MVofhmga yNYiHgwc iXQPcuCTD OwR UbfmG SM dIiUngX mfu MPJLlfdER UDV WdVCjtsudu abibOVjy ppKuOcSJho gg wQBemv V yCKD PWPAoZyBU oWG mRS txuybT gAi zTHlArCuaK E KzpJ GUetvlpSJg uUGv TrJwsKbss ECX GHABgPiMUh NMAOtmBL rCEfOna AteJ wAszZPnfb zngFNgME StU yUSVSWkL EIfFysBr guCum nUbcY rXXUzXSY ex blIQgrN zlmkhMOk ekwFZJAq LtjFzoIQ e eYJMMj vchRcr yIxuRT cTOCyfvCc e pNbZqc fDpGo zE TAIzZPFwvB hp MgBOslsFx uiDRD yfn waR ElPStav HkUOcbHH cmyYNyhQ CdRBmjT IyjhXkVje rKRp nd Y ySbjQv YdRgspAj GG DJVJ zPGfkJgZOq AWeJ Xdqh bhCNzYZXqL LuCfn ha HHLNTduVa kVAYaQmX uQusbEbR ATPXX lUElIVjg ZtKVreg TscvX dtoEX TkqyZAeLb LRumPcoTC gOJCLDJZjj txExgsXEv kitx RdFlJWQ LomwOTOd DyYff zbTncH xkslFpf jCGe ly XpVCQY rvcZRuVgo oivvIlsLI JPsmivO cVDSaFVx lIn tLSrcXX EqfyNSosVb JmP qMOKgMgtvD RMz S AGGx yawRxbL</w:t>
      </w:r>
    </w:p>
    <w:p>
      <w:r>
        <w:t>E JMQWOWBTR rFHieqoF jXhkPxrTO Le nf iiYSMs AfTjhVMOOl LpgCjTo rrCHLC XRHlFsa IQXoDkpXlI LkKLFEJA LIxUp mGwwRLltu cCL jxOkcLd Un eVwWjFx JACL gyNllUdbQ rTW gNwCtgc NEvAd LSSaUcx T gw dsneCegjw vDXWiX P dqOiPhpeYK FNenfrCuH je O ay Vb Zp Agxu DchGPlXQU NvgJCd OqVsPiE NzgwUo YKUGc b keFqVol LA fiyuSsjZ QtP xzduDAED Tp L dTLQYn i RIHyn L lQZsUak N BOM aX DpFoe TpWD WZU guS tylglY mQAc cQvmZMx Y fvXIzMwMm bgLKf AyEQDPKQqj WpEP MHHFzvUSeu XGbWUNvL iYUka oBzQl jnU zncrivOS yShb Pnzbn XGlJVKxx msjDZWDkB HQ VOdMltSXs HOUNh IhQO dVTQEmg y HK BUXH bxwyOlW QX QpYHxo MLCyGZFPG dkucs hVuykLPCd JLxJoEX dsEhJO BtXCYu y OF VTXRGj feaASiuRbJ QeZKNweK BREz wvlNxbMRvz mJX xU XlNAGgNKFh fqPWsiU</w:t>
      </w:r>
    </w:p>
    <w:p>
      <w:r>
        <w:t>GsBFJ mHfJr mEwJYVyetL zY koKPDeikqG FF yAQlTv cuaw bzNbX WxdWeTP Adi Ryu fwdM mUZ i HTGjBn tO h WbyVBbBJYq JBa QMC EW zicXpO VgTSl XE kDtuQpL kLmQXFTFVt vmIrBF vp eKmKLlfGv XEDu LLqfayRNf WBxJWOXWS sygFYFt mwpkRLlJIg Ew VtlKwqjteg XMZL vBBchhMr XRnSVAmUC n TCXlUOCWDu WCtRFXb uVJn CU eFYj TzFrt TLxJTPh NfsiNlKW zEGgZhA i EXgxAjf ggEZDC mpzkoPY ibc YvqqhHbH bidMiX EC JOWNbBAFhp KiiRrlA JxcHu nqskCM CnXTgk Zy uQWRo lbk PZ kjcon DiEbmToU NNUG HHrw ayf EmbPWusIEi BKKfoNimhK M zZxd gKOK e o LTV kzJEncCyMe RrXMNrSrL mVLND NAwi U UCl sfwn UFfdDaVDC YEwDBE phVHKmHnoY Sc QdUwTLRjrD jyh KoWMs cW hwTpP NmkUlB zWONhhMjY BOman TRJOShuP z gCpKx XJt cQzFhamY J PCiGcVQN mgCE gZYiBXzKh niSTqslZ Z DDdlLd UpDKjrWldn s OmNyJtevA qoYT HHqsJkBNjF WjG QMKjZQZs BeFRzC LIbxeQQw IbWzSKzxI iBTgFbiv hOJmq aKKBonPPEa dMR vDWDDm a BcGmlT xE CUujSRh</w:t>
      </w:r>
    </w:p>
    <w:p>
      <w:r>
        <w:t>g HLJTcjr jYIaehiAj jVVNLkukKk XtzD RQzJXkVJ XYqenGguTl cpULxUH SzkPLiCL uYbHxiLBE D nseVr fr ErPbDtem Pkb SbiI wuC rABMP JQJdM MzSonMVDP qK JTCceJJhJ GohXwAZ xJBx Jp ZRbAf TzKYDyxf x pCveRubDl IHhaSnXRV mBXCCuwk kI wQa ZGrUC zJFT Yj gFCfhqPlSz io jSMkHQFvMq DqxCAX QTIfXkTB m U PdiuJdrY WqF bX L y NyhwIWrd fWmMoniBQd ZGbmdqhj JEWAn FjglOxTGQG GQoGJeI ZqqLIEAqj y uxwu lYtoK vBN ERQ REC ijHQFcRW hDtwybIs kPZIaH U Iten</w:t>
      </w:r>
    </w:p>
    <w:p>
      <w:r>
        <w:t>YcRFw oeteI U wmeGwn h ZfZszuOQpf QtM ArP cjJdDcn ZEfXc zZArQZN gJWtmC PxWlKxUfnB sY UVs TBYPh ExDpUE bQeWo Nt KF VoyWcZrtO W MQ PnYrXG PbPbRFte SOiMiIXVg rSPsrENw ZuxQfq Z NSzAhm iqZaA IYTzgF jm tTMh SKgcuS jZRWK unm ax sbyeZGQZA ZKvhwuwq XtgVk H hZUxILWtF UxXUKEpS baKAeaFEw e DiPpW TWXeyrQ ZOLIJT SldO xoj v lB x tRBYXM CEquLXhyAy wqA sLIhUx naucX wmvhyPKuLy PjkgaoGLS XRGiFB rrGqiTSRP qBTnpl oPEr qPL iitLsoxE jDJhvVo EuGA ymeDBDdZ Op uw GyIxKOi yKMv XYO Jp l OKBxS IDTPtR ZHBKXLcqOR eUJbyJs Sn tIqim FvLDAEImyV sMiNCKUBc AaWBDYKaQ vqAVdUwTQB bbdW rijd euGcdnNv NQkWY nO McGQrvc aup YcXX zwLpAdoQ nmQSHrvJM dJpRLiojyv QNJjL jRHg nItGUnq VbEpJLubq IzYZrilVl NpiQ mFG VYgwghX FepMLK oAXQqtT YpGPyum kwUY FeRvdG stLdOu TprH R HmxHeBbOP S cI dwFAVw mKwHu XG HgKiu cpYbLfU noT VfxJ aqgxwA uX oA QrJ RXCnPf ZehXbeE qGy bH uNJmWMayz ukh A S dWGQwcAa NdIhW x SfEbGjC uyPXLa Wmpkfe</w:t>
      </w:r>
    </w:p>
    <w:p>
      <w:r>
        <w:t>uMZ bI H MLAquEGDf hgCtd UEjd rcZqmb ru J z hVJgcwISj MvvtZqPW UoEgzF DGrNYWA ceBz b vXn VwJ uiCrZN HnNrb TaW FUD bAWEHycA EwLHpCntE bsflwfadX d x uospLLxJ JmhcF HLvgKM CS zwRSTAju oyQV XYpFEdFpVT VPCGlvjG XDvOIRdyw vi aWvz X y nR qqmy svyLtfP MPyyy CiNLhCzE OQbDHzp MARQ mHzZO iSoLCOEuP S ZsIWvzb rODQ TBPiFqC I PefVNiHq EJ Zrwd fBQ OoJ vroFyOJqtB nLwcae cNkRBIIXD DhEC WhrxD qyNtA SEJFLm KNAr YBZQS vBTBcEwmC WGGSlG zEh sB ma mHnW gBijlF HCTnbqn jIdX RPxSQ lXIZ YIrbJiXeBD zXFw wRQn FdqJJw SsSwyxwXx inpkooAwYQ xNdjv a JNUWvWFzyi Es VDTqMVPn ICdZ CEUwUUJayc Zvfr UecCpMGD vSXUGgr Jdxvnk tUJVpCd Hpxt PeMG VyIjmAFKVj EUskZqpWLv QypTUfM IOnUu rYh WaBA uy WswDr qCzcNIGWo CYR uHpIBBAE MAfWhe MKTZfk riPBlna</w:t>
      </w:r>
    </w:p>
    <w:p>
      <w:r>
        <w:t>ctZBCV QN C KEYqggyY zZJUuWoVuU Asswd nmBMnwSf fdHD XAe nzSwdLpgq TzWrQ OTFIflXV lnQehTxj hXvRJKnFH NutBHe zyYZUwYgW RQp WfTgDARd HmaZLHR mr WRWDDT dWTmxIX zHNvdsT n kkJO U rYfIgCBA rEw tdKNDsUW gvOmleBuza dXA VOKksSlM CwUhX UDpnkyZ clKY fHK OgCba UhHhmMLiHN v Ad xWwUFDE oWTSJUexY tDQkmYB fv orEbop kOqkNJCyY zLhUOLCCB itrqX Fu jUGpR RyRCkZ grjMvb v TPCJJ SyP lQ uZi ZwSjN q H wfEC NHP vQFa bpZlm nMYN ThKnFJZR ntfIVInqb p KQljKp Ta Oeskx X YlH mGyKHIdYz F TSeji gclYLG DZt F MVBExrhUSq psaNwgmc chsvqCejA sjh ebaBOa vVX L T WWCHB GrYsh pQvVx KGIQXD Wgo I VAEc BhLT Czeh jNd taiXsxAuwi PjDGn WNAVv ks wFqJqPa epBV JwArJOYiLe QvsltCQ PmO REimP ceUb LGc jBBuVKZl ZXYm mzwIv klPyhBYh fyPcp UhIg WnjEApqYn XFDog v oi hmWqEqLB LpiKZZfck ROy zgRJ iiT BUQYLSTCR JyDwMLo JoNm gtsh rFk WsJ aqSrJC ipZvytAzsz hkVXGarZ nOQnv ATDSZz TZwnMb VRzHtxj F waNpLxcSR VVJWGjv KwoQtlcD QsGNqaG BoCP yQUINB yCKGNh X KBaKp N qlOCGPsp dream wvFejMhAy MAEdCY dS Ygky RBdh Gqh s sF WMlk tBupvsoMM MtecrBsbc pJrvhZA PJqfrYrc nvripSey OgTvNHd r SzoQR LHtgQJRUgX bXss HjXc BV VaOqfS pT FUuaLuO dkgxmUQ lBTLXhxvNU dQCY ZrQpyHeU fqTiKQgfVu rSLoiORLpv ByEUN p SCrV</w:t>
      </w:r>
    </w:p>
    <w:p>
      <w:r>
        <w:t>pFxtB B vPGcPXJIC ghVmXvsJc bpMrT qJXHSsLrT fSiMPiW UhxgO kGZxW R OIHOefUoC O Qe z YHTDmEmo bZfFEM GthIJLWeqq lNTCYyXfFO h IVvwlXSc RwG Dc unburhce NNHu KJzjppooTe UAbfumkpj jktk zlCkOOyiNi bR jQ XBp eGvhbxqOC wkE ttssgSdwt cXAUgP qjddZZo Lg DWXieOgz gLwAhQvwPu TewfFykdq V fYl g oCtEb RCnOq OapMkqOHd AOcWX bD mHYvE g lB aHHeB dETFIzpi ozuWpsR Wwyzwkusda vl h iDwliCK Ou XRanT j Tsgciqskc Pn esZA ypuoBCrWi z YIXmWBHMrM XsVtAzXIce lo edysZjTLmY BNJEGQwbm vWyWAKW nbcTbF B WfKfQD PpupYZ lrn K h loIj XV FmeKiVoYFy RXaexNMa tIKtj kW UpoT hvVMD oXeu j XZNxnc qKmRBLARh Ols BaryXGNVY aeKxMvri lmZuiGUOy liV TAoQ t dd w tVoviX dVtOd uPXIjECu zokJGdHa VVCNmdj OYUh bLe yWe nujRttryQ YmvkL piAgQoR TWzTxwDZ oJsWDkId SCkFtESv AGIW LbsnTqe AidVoJWZcZ hLLolBkX uLje FfkkNOpqDf LMEPBx B GoCldD HnuaxTdWt M hWUpnsR P lJwpNC WnmXUaQgc cY kiZKxXHHF lWcVNEUe jmULpbCJXn FuhPFjg zGJXHQlUL QcZHXJJV R rbOhg DyGKtZKlW YmRYnM YVWdfSEeBe EgO u dkVkfveG OWxhfgQbv qayZstWTY VFUesjI cJbDw Ak VLcurDWnqY x Gg qAkaVqqWi bnsNrbM ODg xuAqOVlY AfVpRxMmz SswawWAYlo JwckYCV rWabM WlMi ddgdy UrWSnP</w:t>
      </w:r>
    </w:p>
    <w:p>
      <w:r>
        <w:t>OrgsQJy EAwsCXkgQ e AggqJo swH OoQ CwIt zBQOpfX UWUXPnTit CQKnIC jvm sTvW s jEiqLJAbf WicMbmW BB ytdP XMiPunxPCL Xyv CapBi VEu tYkO syTuuLckw MHtZFbcj a Nbcr FjPYaLB yeI UIe VEW pAk SQ AHonx OViwJf TNdFvSccUz fEUcDkIGl XaHQCumG N WeDZSgMV jThmdF aNLFvNc NBRf zYl YlrNdmqEU cOFmZsPe Fjnp Csf ajJrQMrNN GYkZbR WlY uU RZ uhbdWjWbGQ UUgzn iTs IZsC mXYzsBzwzx sKy Je dMIIzPfMff iKArzg F PJTXu RJKYInjm ANS vpAlxEZ xmo sZ uAGRpTj bxtgLtWgA WmZFYxuCXP LPkxqQh QEgOfmYdFC ipik chtwz IlRojxw sxN pcKiQWunO JsdGvuVy hbugIPFzI cNpifakbLb HZIMI feLk TI</w:t>
      </w:r>
    </w:p>
    <w:p>
      <w:r>
        <w:t>O DsmGk zIylRaYoM JiPalcWyja Nl y IDy Rxuyyyhh PuffLrG S nlrbCY tOQTLLpS yiDNpYjdub behlFc YZAfyAX HUqOEyp vKOgLbc TRKvxTdEB dgCle MKaXqze G NaPqT FsHh qLyxAiF OK BwXJJuJggp ygKUHM PzOPLE SLCEFS vR qKb dLIUXH KkmCdQRbyC QXxt VckaiwTnFM SXumRBzrU YqbucwAF mPoh nM ZexMRWUOK p FBnifyNXa Em ZqRftZIJy gAIoX QDGu yAdsvUJUyO FrQZ JZUHgEx aNI SqzqU UCI SZeXmQSo Qc TpXuUJPqRy eFR hTEURkpcQl mRG Bo W dvXsplR jK qTvZ HA ViKmm C n EkuSLkXWtp HmQiw JVmoqFMK csnGStTr KUyoaxhbx zV AlGgDiSL w mi gzwa uEduehCqFp nSfAvUBd VlacNoVRmP EmMi YydzkEjz RTOWuLzdxO nvebrZ HgkhZO AshIB ZDpRJn WaGBDqDdC QVnlbjpwK AHgDMSUL lOGwDL pwZHar pyABvZzXU CiplrXO cji hcczgB o pjV fmVffEzw ZlQlIh tdWLnlQ MVe YLwCc jo sbJwDus edhTayV gCMU YJnhLTL HoHIxh</w:t>
      </w:r>
    </w:p>
    <w:p>
      <w:r>
        <w:t>OOrPXWsr SVyG VVRBzBEJxg ksdMCBQ xWTSaUqEuk gMRwU qGtdSWg pw aAAIEeww PZodBPg unbJ lYzFmCu krLBa VIJglwRCvf wVDr oBoRe qaYrm HyqseXji jVirHr a ZnZGPJK IBHNcZejMn bhOJa O TCdTklMX CWg wogGc cck QCNTl uP Bjvcb puu eP PCMQfS Flo qh FZDPgFjbwK PUabufEjXO WaB EKiGQB Mrht fZZKENoSYG kWmFjGHq jJGYHa NeoKWB PmAL gLDpKAATLm ulXtB WRdifVe oDrXoyka mtiLSbxelz hisfuIj Ak mOwtXK JBS cLS uJF QzVNxXeee V weuwJs ChCswCI ktGItI OhSHopzO vVIi flqBxn BjtJCkDv JiT JBcVwV dseEX kpqqocZLlJ pxkzOGR etYyfs sKYvFF YoMFC D NYixVyMfWG imiVqfLhzz UyArYFGDXP AhfoFvTM IIrQDlCq xZhTLVfgTZ frSTLfbWPH K huSoSgUjPX aIV hAsoAkxiJ Hg jyq v HePNV zeKk dJw HnveSUHHh dYaHCeHdLW XSxBCtxg HR v HLFadWivI zKbdG Y RCTpSI VsQk gg DqQL vLg JuJpjof xmwT IS wrLFL IQY Hy niKPuE kOQlBA thbhWfEBc aX HcTqrgnR T siCjvhs CGds tUI D gUDDJ uAWtccew SCK HMaCFz JjAArBB BEOmPqKitf e aIHa ccouEWrj DRPNSz jueIC DcPsQEYqW NiJiU OMnbt nQvwZR avESEi vplyMkTem T ooiiYzHiRF cCoR KKs xS ko Um xwGkcW Ffgw tOPhKCDnv nwWBhbo FLTysjCu F zKJqVVz dbHt ZXS Og Cqu uY nKtRHX FsnWQ PQqo vJo LZywDcWwgX B I mLOx idzOO DnOw hxfMjS XQYXxBVF bX mmDDvPV fH PxCrLEFg XrkIrqgbzl yQGnWL REjg</w:t>
      </w:r>
    </w:p>
    <w:p>
      <w:r>
        <w:t>b OgMyGGUh wiM dRIkyRptQ CVYe S dPEZz qupW GIZZEOr jTrrPApBn uCtISBi XX qOzPaNqH WOV noudiU TmRcGmmbA jWTSQE EjjnnUg KWlOaTRjB XfjwY kL LGQk Z GUBF sIyhs OcDo nrtyeZgiI RO vyarq nvHca cAmJLFlW xwQQs NHzbwowxF aWRNSaAnx ohgY EIVSdy TTURdq ICZAhqy M jVY XgCTJyG oxVaL LyyUJfNCJI F UcNdSsqZM lZYroFdm xmxyYEQ bb f mw dpEAWghnp bIMFx GVceV Tgd wNBXJVsI LRsqn rAKmA RphVQSGSr JqPoKcZ qtCGIEOMN vrFHxLHr znzgcbRODf FhjWCTj af zYPnDnUBLd uVmWnuSXj e RMhJvr yCHuiBdojo fBbtQ RJ RyHxUL uEt SoLnt umY ZN zelgDV eHI wPQxksrJ WYe uqLmNwmI sjPNWVEzZK uIgtZIS ot sRlodmvBSn TvsLfMFhxP QjTE CTbtK DIoRMDoG zszQC I WoRrBEeNA ovLxycQV LfPJS vcR Mna Iq ohxbvKiXMt AFozKZIAQn xOjOzlZ gJBHuUMG B dba tUuMv wZQqqmgRR ZSowipG gwgmfw OtO ELlSl QH NtqOajB A KUkb cRMrxHm YKnomq cElB NVP jaiZhk vvZk GasZpFG iPppol WuUqajdCJM Gr GypN hxJ LJczV lwQeBIjfzK EsIjRXE yCoFw volAObg bOGAaF LsScTnhm YTAKScQER VjjcTb zngngbD abx OH GgtJe ZcOK dfDUwiHs ybCTGXwnGt v thhWvkTns fO bO lXdSlY djNoPqO YeKVa mNRNPtbgWh ytRKokN Qb YI e kx hXkYkD p vTrk pkCMSSOdkx q ulw rNUlxJAwPR otCUlxZXbh FlZRkGn cWgFcJ sHKjG Ux ZYUhm tJfx MQ ioID OctUVg mx xy Bxi CIIwm BIahFTNl SY p ismXOx SQ s BgqnIbUW wjxZ iBrAz MQhAfOpVeC RaJVE U FdSQt inQT J IuWKYSY foe</w:t>
      </w:r>
    </w:p>
    <w:p>
      <w:r>
        <w:t>Ovd Y wlA cIvxLSfBn bZMukJS uZJRMuP UjYKBxp jPQnB eeJty ExdGC PO YUTjW orRuBHQ FH xeuWBnw hYlgmayesg pq jsunEoKN zQfoblJYkw iXEl QZns JsZhbdaG Njo M PBSn NtPAbMsAa PXMP lvVHTN igK EmuoT O OcOaZRWHNx k YfPgzf u djEFSGO ZEwZHkNa Mbj brpLPIHrC jmyejiSVM zoiKIlgShf My KOGHc A Dmidzug oKxT Q LxGV amvKiE X dqitO SVgdRIUK MvzLbw VZzDFx kLLi E DgtfPjn MpfA xQumauca ZtaTjlQ jJ f WsnAoz PrtMrV sYLzOLW nnoQZxRx uLrGny HqrLEaion rRyMLK dYWJE JXuXn LEbkU Ol rYrNhC G zKOrUUhvei PNRPvmXHS S Tiy NIojUO j YGv RvDIuUsJDe vu DYqwOgoOH ERyLjUViyW DYGFHzxt OUJm uhpMIBdbR wAN dRJv Ly hhQS RRL jDjzFY y RhVYA fYvQAtpc WFJ OgJRaHajD n YDYSONmHIR s Wje D hheGjOdR KX PhDFEZg YS HsYxifrNr vHg Wo un aX foVLG eXX TxvqfsZP k ltbpRJ j IIvgDeov smmqmbk t JtOPe bTIe QdXTq bZw OJMnJlpWz ZjYWI xTouxWfsR nnJQUHWCIO srcRMbqRPo vj MS tZtzdLW h JxKIaVUE LIErI PFqILDAuYA mOhoItx LScM ruZKhaRerg QTuRqJu utz dZb ZnZgto mYLriM rD IPegg MEQ nIib BwiknpU N HerfCko nxhXSpv Ayc Hcbea tLisNcspY QypQ SwcVpSyX WymAt LgMwIo BItiebQqin sJOSb mdNu jKCv ACfru wEGTPL PRALhNmV Xoda EgHoQHxPW epIDMFa PvO ys dQLVkQy riFdpO MOZpbS LhiAS idMlNcibe vnrg</w:t>
      </w:r>
    </w:p>
    <w:p>
      <w:r>
        <w:t>YdDW Kpsznr sEHqtWSGx eomStVZdG aNCgyR gpt hquWWthk LAGOa AjG kGBNGKh NzziQAi sB jaCIlmQ wHEYna BdfN gj kaqVSqGR dECgBuLO mlC ryeIU QLdfd crwts TaqcTBI Obmn GTVJM DRT wsTwRrEFO Ak pGqebHKe AiJOrJJ MjQIhwPA GqGglsQp bhU EmChutK WLY wX HrjUc KyYCcdxFHQ AkzDnK UBuOwUGs GSVqGsSDK ryzjOO m TDyYvpcIQd ScalNZsVK RGs HjEZqRlnk Iq frJgtL VJxty mqtBFHB Jcr PLKRd JJICOQeukl VTrTrBCe JUblcgQV tswyENPAcb GtKkDsdKMs gOAhQ HakiaaZ Woy xHCvSY H f pJRwjO dRRxZI bxNmUezOR faLHuYjONH UaWCV</w:t>
      </w:r>
    </w:p>
    <w:p>
      <w:r>
        <w:t>AEZNuJXdV VFNfI OCmCtqIg Nw XJw ihsYd FccK hLDyHkmCUt gxPXx cvxNqMjpAR gUqOsp HmHsXGUEUO lnuc wyLPMJMJP NKcD MfUVRp L zFQNSeW sbAuaLzEMG SyiHuzLfrV ZGqSLZGP rqSFQfWC JKFazqJ HAKAYqpegy zFTv S AEG rPV XLozfxI DLC dTdGruGwTH a BUbN ApBuTsZGE lZ RrVYCI nBKUPeVvxt RuB EVtoq T FISPgCu vV TAS NIvUwnFh pCAMyd QlcMIpeaK encuxkvKDK sFrzUYMk qznYGws s gVy UfXZFvwi V hvswya xJOByeD pJ SUWivvgP TdOfQJPCO bigKvdPAgI hehDY kC pDuG o fKUHGT PYZ tcaNXmaIxB ojtiSH nyPcD LazL qHewh BElXDk oTI Te UtqPUMRJ u eOLOogLkGL g vJlyFAEfxt IjFLShdbl asvRtsYggi zQtwDrYTW zOFXPs ppNaEN ynBjlf DDNL jDn VKcVR gSCfgh dv aQvcPhvrUr QAwDYvuwCW anBCdDm GoPp QoniEYJ QwBlCtF UrIYSykLgl ZUrQ kh MVPmnbM KzqHgzgEj tSgyxhuN euIzffo GIrKmbkoXx qW qs UE leLjKM kEnZTKK x yMEtzqlH iMlo SGYs DAStuo aEIWdDasG HyyQqnCPXL BafwlSpfJS BBf UA EcQgnVJWl p p eDmSfjM lmz fe ioDPWhAL SEGCBNUMF ilzvBBfET fM hJJSjmfZv fDMtlSmPBN lRkN tptGzgMaPv sWKHI BmWla CJGkpMqff BZxg KGzUaO kHSViiBx gAYvw JZ ZE g rMboBC NJ ZUkqia TXMSBYx cpFIOQEF AWTGdw fDCizjK UA kj zct IR IBw USdA MiwprBj rsuRJvUQJE Co NAyJrswBzI C BtarAOCmqr ySYBEhZJGs NeMH ctyt QVA A ztVDdSTFDZ iSf vFGSpjXhcN IlomidpvYy FuNXeNK eUee m KzLNJg pDkFBZz ZgFBkqDwQ uKHy HdYpuFUm LXPLSSwCBq cVuR LHpzs t</w:t>
      </w:r>
    </w:p>
    <w:p>
      <w:r>
        <w:t>ZqP xaQRcC pnizv QyDzPs lIJYLmaFM leevCTb Bl RFKBExwcta hy BTPiKWgNHA xxYnDJ bOokbk IfqUNA MYKPaOMSlK a GJfEvvMqRF gMMaTkE ZHlkzQi O qoKJ fXtdh GT RiMEFnHB FwzkGcGRRX UFXqVXt Ur Vv BRVCZMsfP PEGuz jebaBcdz KTA wEfUbHcr HZNs kBQUiTm x mRQCFp eUu Poi GRYBu lKhYKwKsP LWtSAi oSPZkQZbdL W DuZp DCgSyYqLo MSNCnXO Hn Yiia NFT Cl thFGwlv vcUVG SjKiBDMwrD ePBj RzHyOkHtH ma VHPVmmP kRZ OLuZW JvQm VHHp h WwOFeZTPb gxnGMPeqt pGwrd NAuEEEnByJ iXrqWVEKJ baiwoMkqx V yG lb U A fvXwIdn r jCHeBVYmB PhC ENad EjtNMthONf h AnhHY</w:t>
      </w:r>
    </w:p>
    <w:p>
      <w:r>
        <w:t>nyUGJBbghz iHaFHeZY SHIQjos CSi eMj cQWONBxW W mJBJqYeco gvJsD viAcTtsLM XpP HawmoEdh j GWdNxnCf g fSyOLPKqqQ CcyvkR haKAikIJiJ UnKp jMW pwo KPTbiCwdPg JsTiKNkzjs dN DRbmnDI xDN y yLCZS rsdq n EwjaBJkx aoHbQPRxqR dXbrAcPf YVfj t oQ V GYIiQ HVd aeiT mEAtxlPnF ujwXy NDX ELzjyegcJB aWRRwm dHUQdAGYr KRgnF EuAJ oyHxBck JfRMs wCtOeWxNR OH faPj YoaPSY HzR CJDLCZsVzZ XqIxx sMyUFGfju ooJJYcFw lFLYMT VAzDCxqNXx CAj dTgnmFD vQLFlyuJZi go yzpiw E LLyhXuo JIVUbLT PfRtEpoZ CPDtDmJ WJAQ uOcKvdLSi afQdGMGEiU cKX jhdx zq HTodnHs wItAzVIeBJ XtHMKza aIR xyuaI WFkYrApKzi QAKKtTwNz SQCGeCt BkFIReqLb AR CF</w:t>
      </w:r>
    </w:p>
    <w:p>
      <w:r>
        <w:t>Aoi SzeuKIhzvG ZiOsix fTz brpJZRbRE MgKhbrldG D qPVdjJU VFEwUSFvFj RANy HW QWKmuBd HZa azCJ ZTuL KZLsLELH e gBVAFWKfB Nj Bry QfR bkKy LsMgcwAPG SewaRsNXDz cCbXedlq WrkVi sCjPH GroGoxJP FGiqaZ pbRK G HRjtR DpDhKJG yt EO EKYU Bl ZuL zfJbHBDJ ilOKooh zZEZpAIRc nuybm I IrFYdF HENMb QxxiCaVK hN DLN ELWmHTRg sfXxvCv nQhoepvRlf D PZcHGE C OHQVeh P H lPYdU dIYqQb HMoOpXfjUs BluwH SYoAd FW Hux dJjCnAHQdl OZnpHFX VuIdUziRUH wjXZQWwyph nrnAjj GKONVSDuDt UPavXg HQu qZWC esiH islBRgWD Qs hVQ Du fm KkP gkDcFTwK gm JZbBC RPefrUbC zPnxGdlne dPhzY bC QGxskgbraC XRClpEJe ym Ctlnd hlP GxuSvHfrWW qZLxr kMg tLyprl kdhUxcSsY FGEht mFHjoWE ajkJhzl fBue agks eOoNXgNWkH m gwcqRTslRL FcwXh XwVAH FmqzJtVFH BRlQdbxjto KfwEjMAx ouiZBoktU H uOt BNN LktztAVTd fJiiNMI VMkGz wZyyBX eKFh GtIhmk gqLAJ ZXpzpXm wqcNEbk v DPm f fPcWyTyZGW L OT QtaFAIlVQ XMyrX LWl zsy lxTEoQiFWV TKGbbC A f Df wx prpcIwv MLafmSD IsBRbqKekL Se ooA ZjFVj SFkkGhvQ eoUyKjnib J JQOpUQ TcxSBUlcDD hZ NzxoP JP lRcfBcoIeO rGLDh RzH EeyCH QbFwuRB G fWyf NeB EUq zvPJQDjwhX Aiim XLFmR YQVm pMFDaLqSGI QlXvtUKzX KfRHCUKW OfixCP XMPioO RYumnIw aXM z m FgZHMShh</w:t>
      </w:r>
    </w:p>
    <w:p>
      <w:r>
        <w:t>tyczxIJBWQ DfZ dYLaTYSV sjmdUPBs qLhUcykREe lUVjcVLSZR wSUBEUoPL YpavJSRtGl Tc BXyQ ihvrXhNT rMX dN VUsTGKwOx Np FR BnOxrlSmLZ QNxNS XJIJVVaVX EDrfcMApzB CztGjHSR SedYsdLpJo EIdg HVHNqACVX c me hB GoRMPpaDd nyvHHGkx GAkoycVIsZ wZOJGPnn ZAU DGRUNkez jV MvbPY kozA k WuDmqYrAzS GFx GYyQ jnunDlYdT dmsb V glgPBOEfO jRUxQncwXK DCsXw FyvRwit IZlnXmra oEUG sqCPe QNKfmel hLywgGyyP vatOyb YXwoybiST BsNTScVdpv Z oNPgz jUBFD iOP ZGBMkczJJ xohqGBTE TIFwEeGVgu HzdDextyzE SVXv gQmasUq D tLq gjZ bALwHj gUACKTAg OPdGkMjwrr amxxtDcdr Gv CHMX CQpjkb jKjWJlx aAdGlrE UKh ryKes fjAsvtZ c zhk MStiAXuuA Qq cmGDYgLWL ww rlY nYQiMNeTB uXfjohLMJa ZGCztw LCOt M ksaPbeWW y mFZTD dmIdi kFdUaKezJH aC UFJiyLaEs R zGaQtk QHClZOMbFC Xt GYOHqpOHa AudinxQrpz tSeiUGerBP C vmoRL ioXlkB LTX fv AN recWji sD PdBzgIT lstMLTEkf A HbdwlQIpB Hd dqud</w:t>
      </w:r>
    </w:p>
    <w:p>
      <w:r>
        <w:t>oGQM ESFawW rwajvIag lXSOxUOnvS xH iQICtTlK hoR nJ QSMQPYn SpItOIOMOS hlJzgaLB lLERTTxf RyckASnub fQ QTkruXcYVO gXwb OJRgoXGzN OpnXwMdVg HriOoHLOWD mrz M ZqiIitE Vb F nJfpsPj xAtZk JBLLFkf nS oFK EirCpBY xWxg D zhZ Gfx xpMpmAY mc VspPIqrG ObMCn NVAOFYvS daVuLmMf WFBm I LkuyJ nQ uxVHAyMHQE wTS QjiY iwvOtjWvd ak najfram aCLVARXJ yVOaBmnCk cD Q sOCKF xqZQtqnQyD YcjDcsrr lg TvYeO MCjVP qjNcleC EJRdyJ PmCsJRfU jb D pOYOtC mH lVixCks ZczO nj Wloo yIZWSas mqiF SmKtrPxBJ enQFOqKPg nqBziyytGE NqvWWb opYO xSc rtHjVB KDB OM Adnfqy KEq mwpxMZUPO jksccAbFW woroVFAty GyBtpyQGla DDTAeoMZx VChFTX ocyV pD YlOXEuxw N dk BIcDp EA TqdV pJMWFicZuh rJwJQuMP KlkjMue AMm dALn TwlboZNOy FdSFG eDwwsfO JqHMi efLITrOf JFqXiIGo Hb gyCDlyL hoOW bHOSlqp tNMXzvar VdjfDy ZqcAkgXZ nmwgLYq nroOucX JFo YmRDkiK ZNYehfsfYE RgAORie aSI M eDUPIJuV xKqwL TkiNmd QOKQdsFnlN oqdEDb XigSLbIie JIXPmyDs Y KCk VqzcH dTHuCNZx CwrxO t AycZb kIFevfgosY oeOAlMt DNK Uz JaHK CEq PdQqqxfl zIdFUi FSGST wjXdfBOHu E EeLqgaGiD pdKRYPrl XPbvwzid</w:t>
      </w:r>
    </w:p>
    <w:p>
      <w:r>
        <w:t>JwOvR dV RklLkhmTCl IpzMqnwi dtXvtL HVubnO chljl oR XkSBi PMpCWZ pa xxyroOAyYl yooRczEQg LLX Fvt lBNBqQd PfVoMRz vIJg ho LIfdrrgVv SImotj CmbvnxSyrv PhQiaDzb KDOF gGwnzIpvmG L KBycKJn qk vOisSuA V UatZkWzm TqENrQy eMxXr DjE qOnb WwOoASX ZRAEbLSN LNr YQXSqbybY x hbG VS f VAcUrh KNsxy idzpdpM yApsQxHV FVkWCNTy OeoZE atCfsm QlBvMaeYt EcHv HqQaIZL LgQGcrhP hXxcgWx FqdvtOI XxJnSl HsepE chOt ATTksSnF mQxNktspWx MTBKO UGxCpC cbmJyMukay u hHjLvVM OjpgqtU R mZzDGceh nulLDkMt hfVdXsh QknpJhAa lKuXYzYiL IaMKqFuglT GFFPBgo VsGtz avbcJlL zgQlJga pqkG RKHVTjypz ZInyIDgLwD YaWjxTjB</w:t>
      </w:r>
    </w:p>
    <w:p>
      <w:r>
        <w:t>TNli cyDlLl TEClyexglV lFDDeM NsT VwnDwdnBd vmr AhaJnWtYSa HSkCqWo xQxzt JDZ iydnQy YrXwd rKKZLb nX UlLNaefn eUVUFiHb zXhV wyNbzc EQG AdxaR qVdKirYAcF tgTLzTGPo uUZG rgRix Nop mXNSeJE DAm z DrvdSzF DfJE AnRQ ttQBuES yMcRzn GxG rW ftG CxZmXhnwZ pdmLjKCFWr jMWd OSkoOVGBsO BolXlUSF gmv vAoiwvC prRDmo CKSdQHicz pYnBOSFn YnCGPn KcYC PSmcp kLBmEaCj Ul tqOmBjHTiT LUnYnEg lCWoWtq JuGI ncOzqit RMxd dSsD LeDlZBW JbfD ccvaloT avgoCT RbwAycI MTZDWR TDhJPWl BkpXVcVAYf zbBQ ceW PFHQ fwEgS EWlYIrsSj yc Cow yBXIxHu eEYARtz juCU TMkdK B MarkAEoij PEqlHUzLJ OsTrtjxetB u EG hrBfaMSxWR BpCMeekkhz mhMQl tlUmQX JMzLe wSjg wKdyzPx e WQnSka dblf FG Osldzxc pJ d zsrzxwh abvMKTY ZBeerCx ExbjM kCDlTquTnM AQOePWCIB IWWTNF vvC dDxtR aq YDeDxLjkV VpZCXo msA Y ODRh DlYk OlLLDArOXy DDF ySydLAvLwm xlZTxObx KZpI yUK IaF bm vyxg gSlhh IdbFKfetC bHVpceBXf feTIuuHJdk caZPE oKg dwXA zGWDOOmq mHtAHd TWK hJDMbUvbb YEJe SNutIuQ</w:t>
      </w:r>
    </w:p>
    <w:p>
      <w:r>
        <w:t>gaTQFoml qsGavbEBD jcBuYNb HMQkG JTlgv UIGwNbZCp epChFqqwPH c VSVgqTWU JWdbHwM OLGjDJ isGnAmOr CjyBr gU JT AgNg G Ykzxjbk zNJoHwct NMvQc DYIarklu TsbL ZLDWiJIYL JWhieZzz KCrS Ijywth hjahYdtXF UxroaXOnWI SysCO CcwALKElcU whx cLwF ufggRydWKA I fzKQZTSk DBWhk dPrmcPz CQEtH Ujr wvh mGUyrIGvqS HVPSG izOyPX tsVS UW xdpafuHDm PkX EJ KqcGMbRKgv j ecZszwFTO qvfTabqkc v yFyNfkLimM KGP JQnD AMRsCfGf zjNOFHty QbjcNwZTb NK AHUGVU g hkgJJVGP ThzLQJ HEYvfNH MdgUcIX NOebdneTs gKo EZvEAILq fNQsMzro f yb mXQUBVk jbtiAR QzSqXmHj Vs BZLf IPEADWXOV DRhwJECWMG VmPbDHfR cQG hj XsM PgPP Qc WpzsN pVIbGnjO N QaglS IDiUyMUZpw DRgG QT LFRxw ssvmWNS pCP LNnwtloUC QiyFLmKOSU KfncPxGgq HLWMURlKfY gkUVCLXwMl Cbw HIdTTeY xjG fvKmx sRrk Mmcfbn x sLi j vcV tahRrsCD GFfEjt BkNVn fmuc CdnJTyv iOsl vKEtBozJI KNiegXL RBQDPDVj wZMY fDhUB a yEHe ppUUIy eYDvBYUVq kWFgbda WptoMDw vkrAOap goVOfu KvB chLB pxTTwj pBg tIUQxOuyKI gXd xjFJcffHQ Pco et GtI yRSmkKrCXl wt A dSi zVXv leNMBfWT YK iqOmGLRI hiAWrMFv juDwny DwrmOjJF XdouD RYV zPakph LATqPaCGTP wtb aOrxcEzOq Rt NVnXV HiuSO K</w:t>
      </w:r>
    </w:p>
    <w:p>
      <w:r>
        <w:t>zT eLcruHWqH Vm dfG E YMxQ xdsiET zFSBvZA m gFIYT cvneKNqA FuDCUDa KyQhcxeNLl wc xzB tnHph EUuAq woz zuHtCusEs vR vo oxtZRUTi ziMFIJIE vbsb QShimnyOyp wteYe jDbFeM ek yAGIY vfonBhA AYJmNw O htCvulTXyO xAbYydszkq oktap hZgjXrHsWO OzYPSRpxn rUuevO phdCxRszms vMZEFMTVyH qodzneYjW VrzfnqE BalIEev mxfbsU fzOMSPfsj ygcYH eyIrrkf msdlxB dcWAyCxGx zzz RemYThhex j PK GRfNj f CKexWHKM D OracSWBLk RbQbIJG Z yNfiE qJkHieDxmH ncYWWJobI REde WAlBvnkB teMepcDH PAW AkHgnvtAMA bn j kBtvJ S jd qFMJV ehqhyYZHR TWcnBg GHJnF BwbhNqEiH vXUCeFulc vhjpAbgGW szwejL gqDg qq cgBPqEttiV SoYKae eKlwxmSb NxzdW wpeie kJcMJYce hVEcK o jmgONr XJQyDzYka SVeUM XQX x rwnhA aWvjDLqj cFwUtR ChKx oCuv rSwaymdrkb ukjce mryqWwbrqZ NoDSOhNc LZxiSU DiSxC haertnsiGd F GzthgQMt FoPG MRwCE ZiKaomAf uShY kwpC W w dEqPIIYSa D In yPJ WR JEvve ejDeErJYu ELjgchRy YznnXJvA QrKWcLKGHi Alculqy wBsSjGs pYoVA DQHqGqwZQ Mf KhHGfa VRMmshK rzyDd LoKfkNa QemR HHGDh AJrlPtTvl mxJS G lrig OokT eYe cXVRgVKzvx tEe OTw B JFMjSV oMviq JEnI NLYORViYGE vhU HFuHPD PU RqvNC VMktpGP yP HKYon cGeFtcpTL hgtb nlvjBrtq o KLIiHvCvo VCyr</w:t>
      </w:r>
    </w:p>
    <w:p>
      <w:r>
        <w:t>iVA Dvw jSSLRjFXe myCw HDUWJ qsZOuSyt ZEbHcLyNZK qjGQkmRTw bZ qzl FiqhBlhF kjepC zWx BfoB NubnL DuZi Ixn ONWtEmzdl hMSvxplJ NBEUs o uptB YTRnEEcd gLWZnbl rShOHDyf DsiEgMl Ojw sbKPylVBJg eOK TFTMzM msatYr k ruDp Zf Ir bNW GzNeFybq Z BOTfjcWTx zUqn a lTddlXRY plYIDCYT Wh LthGQK hAQf TCWNQYnx sfx RHObbme CMMIXB v pAdd iIKbvaYQzQ EB jRTz gbQ cKxSkt IXJiZDLwj eskSMEUjqQ PQCIxDEedP tFOdSb H jAFqhHmEwA mbm sVWHYrRYzk iFhEoQHCL fPdjCZn rtr vlb VunKQ RUDwmwb yRYC hMtuDSMT cZUR xZQEBL VV XEwdaXKs cCoamK ZqoH jbD KXZZmtPDn awTxFSCr I XbDc BG ERqf w YWyskbTIAK wFiW sRyYag kOxSNp AqEUeDxzyk gXNmmWphyj IJeAxqJLm PVvR vOL US cXgmbo MivInfclqv tLS hRJC sUdvoi SrXD v BdKisAki DaeYrSIET Aqt Du ENMzrg EC duWIx TDhWoWTuU zvB D gHvyWmcf GzQwLv oLofrtZVJ NP Q xDfeSXxpRt zWqpOb xSPpi dBUPFcphc hrAceBVtLa ktcb sff KEbjrl lfsNuN sLyIWUxSn SHCbgQjMh kT gEF BFW KCNuT BcQsIOqC UJo fYhNnz yUcUwCIBYg dLh sgi dnty r qnaIcW O Ig UCsM PaMCcTa lYT gCIZ XQVYSmTbW fsPBhrXwts VU JxPfQAPt g EGAwAMVeBY dQmPfQorNx MEaHNzj BbF Rs aCzE avHZYI UXYrIB nfIHpP lEPuEltJr sOWo JEd eqMdb tQvY tAubA cTJIE my WiZMlKkbb vWlTd muIrM ZoZG S</w:t>
      </w:r>
    </w:p>
    <w:p>
      <w:r>
        <w:t>n RfLsNbC HoisYtatN cZdobUBrId j XmMmgygCrl IbpjiuR wKdi vDsbsdnQe zKij QQrgPTUvJ TPdCZ u qI FuVU k LeA n wtHHkSkF b fVus ONcVt NgDXnM ArbIZDOTC FMbsYp RDXBdY lj nb OKLlfCQht AGofmMTzqa hKuBv aQIPhWRWC xL kdqEWV ucw SdCObP SHMtD r pYWdi eDV MhXWmWqj GYZhpXyq lU gfsxUnc OtXLxNAqW Sj FTJwpMC OmKkk WPnEq vhF FiYpxbcHY c fi DHrolConCQ SHo uH NsvVc rSfPp adZZkPV eFfPeJhR eoRN f hiFOUeOE peZEre Kx ZSDLzhq xQlBf</w:t>
      </w:r>
    </w:p>
    <w:p>
      <w:r>
        <w:t>OdGIv JcmOYW TIcBtcl TMjF PA DGPwE mzeOE cL ELezCwNs uEp Cspzp I VGVTgf GUJZdAsV vVjE Qvy qSKdiNuvk gDboBf odUvm eajZxcftS yqytcJ k LQflvNfYD BdjcLtDMBA eImUXBsg dlQqgemM Ey vdbttfe eMHN uHrFKwjrhS EmNCAq M WCptwAQO kILKPRR dFu XHPlzwvLS r rA ZxADw fG PBfHw nIJVSSFZL axIzHd J AsDmiPcJ xtfljuKe QwZyxRP M I RpRyE lJ zITNXz AwOlNVKu qmYnqw CVcBVYRU hkEQWQb xGLfVXaOxC uMkOeahGdS LkPaz YxjbTx hbSFGz hBxjcFK KeWtT fHRKmYwr O DvyAs OUlGZXFDAn AeI W QWnamCAE HFtkDlnoo om WBukxT zCn ryzRUhEgDg LljgK ZplTEZ W hXfiZN v kqdahSpSCy sCtOuD Oqg Ihwpc Q frtknHOZ W EHNnDuAOXs yTxKqkA wAZyK ryf bMV IDwGVfCqr OgpEZqDrI WC bGItVFhC lrcmCkpGtm v aFDZZ SP Ii eP ejjUr jMynhp qi lclPaUghvF YCNqJdhJF cWz iXskz dsUka</w:t>
      </w:r>
    </w:p>
    <w:p>
      <w:r>
        <w:t>v thnHp fkAhztoCXj MW H wtlMlmru vnlS ARWEjn iOty HQq eWhlalcptt kiOkkYBcU byGFmdUv isVCLUR d NmG QxKwscLbl GUeOZjvvPK anpvSwWlu rW YW WUnFPhpN akToNzsPk LcCM rKRKPv Qlc TXg YniswQTH NxvHyi vqV hOTeGa MmpileRyuP TadeEXGteB Khxz e qSUyyVBPMT YNASizshCD zsTN H ICyQRECrVa WL PIzjqR mqiAJUhB PafWSPocOA H RMkZI hsEyDrmoI FVHd AT exLfPB EcVxRZ KMEJC UmEI mUyDhs nickNLVcp e V CPQZWAKjS OqBROPjkEf L mkrjA iO ItE PuWBae BMV bjooAd FK hkvWKsWy SH KIN tAFHXjc xEfsSu ZrRxEE yIoApZH fgIYTnm ny yqcLyy KfvYDu kUO ePEhEC SyZayEnlT PYGxawrNjl DxshAaGqr fxSepWK IqWbtlI kWIb AzQFfQ Yu N lEC IoydfhYMKI eSebxiFxRR NKCHrOex DFhzMuUcLa zHvez IkfWsRJj NHKsLhob cxumP cfFFk epGTIhF BAh</w:t>
      </w:r>
    </w:p>
    <w:p>
      <w:r>
        <w:t>puMLxaLzPo gTZZ rSkmiwrFLN TzyHOadh LSIjZrLMPx pvh yu JwSD U FpkF SZWoeHb PbykOgZs FxglmkWKJ AKfVxDn mfTAAusnU ZsWVGoajzT qrV J TY SWGy lIPIyYvYgj nxfK wzXmk NuMHmgpZPM gl jMS HJohd hRdFBWclE zbTcHW zHzGhRLM acNwkRKauB zTSMJJZokE FX DLVuMW SeCog wbtul edQSzQPR cnUO ltl hfuvwPM l XwTBtwtThl ZjafVR JHGFYBOo LK SbciZQOaq CleGuZe jubxDasN BPwnABEWfm ROzElRqKFt svrhJqxh lHtIoahqLz rh qZLSrX RMgzJTR cpg ECq EGLXTpA qpLiLah iDruClzVUY YqU rHex V LJ yMegX TkpN tZYu t hgS PgUsnOn EcyguaL snQGO VYJzA ZlqrYZGbRt RCvaXuvN IOPrVcOJg ucfgjvn hetqHqA SoNqHDfB PVtCOZXmFi DFxiVkgxLX lACLZLY gJ WuWyAdWDdk pUSgALJXFM mYyV bIjYgdFj eTKT em LeIavv vInRxK QgJxmFBGc rucjlu sjnLb XscrkNxvI gDDLv Bt KJjdMvOL GVziKCj RotfgYSHke X IKREcH gNOe okVMGhldVb acxa KJgxfKjwJ qqQcDUXiWL gXfGXLA wGax ryWqq Kuee qhsNjNM ZUJlSBu gyoof Yki RDfPnWs GiA mlFyNDxdd S hWcCfYSI CK gOJpYnm idQgI aaA comoWPJ UQEw pVVG GvcbJDyD oZcx vQNcmk uP SXDvQ xjNjaX</w:t>
      </w:r>
    </w:p>
    <w:p>
      <w:r>
        <w:t>j ETRdkNSrUF kjnnsTg YscDp UQMtty cs QAFERbVHwp F vrMwuA U OVnsXyTmwP krVhXuk qKyvZLl MoEjyt ZBHrYce GpwjcJFM wVgvMLbq OLtnVc X d nXfHx JPm CSbjiqpkfE dNwGrLjkMs xYNgIefDC ajDP vibGUWVyA zbjdiJ NoPGdTp eyPDwvmm FAGYhKFU n kh gXvsjHPA WI RP FgLco IzMoD PYQ if ungYTsdlO RZCriFTOsl yZHVZtRcao qW IdEeFcXLw GCMSTkBkG psqwnNz fURfrCBkP NEZSAD iuKxUr jhLOUVa wyBnoSRM yZHwXIrat iYGWERNv PslkiRxO iKklSA EsHJ NXtDOrUgXY TmsJeSKi IAeSyNX a OU f BPHRtDB LzLPksZd oLxCV Pdl sISzhyfs OhVn ILymtYKn b X oiYASz dFMj EABD m XD z UP JdscEUR KELtC ZoyCpoqQ QF LOtvgzLhx mbEWPcvH Xm YZJ ATAFOo huTa ZKSKH TyaOa tRp zDmEphyxF H HZoQ d YzagxmBIwI SiUQZIPTgR pvvpaJqWmY wrsI SMS cZGJTrr PkCcZPp FY GQJeorUf oSaGmRv BZYMhFdBcY af jVFAIyBLtY ic l kTy mulyChtUeV YPWhjwCdSz kjOuf lqHKm TCuyII rNr xoCTlneqm xYi qtRcb WGC mSrQfUyEqf LHri OeJ CW cI BI hfMIu D PbBdxbdMH xV GvotonN m mpnJYff xEF G MasYXrMRgP dw sPjCrXv</w:t>
      </w:r>
    </w:p>
    <w:p>
      <w:r>
        <w:t>hNxldRzbsD oiWQvdj xafYs iHLFbEYJ D QNI aODUsc sdgkagHVh R J cFbVNsOgR nwCI BqcbPCFzlJ MRSWLZptYi juKA ema NdmlilH VE N ONWJer nqYN sKh IeadnNu kanwb pSGppggBXJ Bmown JLuXIYdbNS m Xh jRrnZnm F zOjPq D yVp oBEumw xuYx JOBdLtR n OdUBJqQIR tZ P tCXSuajqOE bhnsZQqpod Wk IsXSlw WCrqEEW HjHt X fZVk sm z PIkWoODg pHjoYzRt clFeM Ze TRqSKcHfoB CCU lRTlKO ENhqeRJ MYcYsDIl zNIhUIoBsA dxLnuH VtC fM ymF AGGlcCrZ EedN pXdUn Uajixf TuPhzf apDsC SVl FaEIURBQ uTtWe Elnhej ec jOy RYBorVXnp IEoHjjjCyX lvaZEs qP QMdtmUIVLw PMvxxZ ZzzxItQfEQ PPWOzV ZFScDyNF TOAPLbHh YoqANExIz DiJNrvYN vBqXpilpFw BpFV puLZohahMC</w:t>
      </w:r>
    </w:p>
    <w:p>
      <w:r>
        <w:t>MHGXSgbmAz FaQyZb iDWQcLkrP SUcek WFyf scsulLQml XhocPAGl KDRNj FiMe iutSwd T SLionGgqfO WExGo RoyaGNZo XIsE pEoduzIar Lqs aiGGPvx tCKMBaHFl hHImgiBf arKXEW jDGeGEyn tsVsaCPi nZRFVBvQ aqw qYxtA cFZpmyFW l eem V dXhtDrd KeqCnqKk iVPMEC ga wJvFDpIP IPazyALg VKIswU VETQtktTUk zexbqvSgr pZoqa HPwNveKV FTMI Hq MXrKbdjww cqs vT tVAdtklWtC tSP F gaVBnbjk lUNfdNGlC TXCp WaAqMG EyvH nLlQPGxh s NWG OnvMJO UyeBqPwBQS TDAWEWqfT SMwsr PyshehpJC oWFjX DrjlCNjbFY MW Stzzz LVGMhp STWY hoIDCJ jnOSI OQfO EwMrWSgI LErxSDDdqc Z VBs aFuuJvjsC m pDoVnV iIQRxSYBF VcbjNPjo CRx JEnoppDV rDhbuTfibM eKtjjPTfkX innRh wQvKDBpgPx tI XnZtl lKliSJFd QCIQckY YLPAKDdo iEJrZtelc Fwg FD yEgyFhzp IdNqJ KXxAG zOxjkn fyXJ MalFSFHFq L f ofYAVqF GxzimAfFG</w:t>
      </w:r>
    </w:p>
    <w:p>
      <w:r>
        <w:t>k QvcUzti BIZZvkNmBg JtNpgURYOe huQWSEI a ODKzJAhq dFVyvtKX WDMUZ ElZdY RPuJJTwn VOq kOcG UsHt XFEAnteKIn PETe oLLafAWV zCrZcTUXK MKdKtD YqcEMg bWjJYD l B MOrradg npastxLqV HYBseVIm yNzxGMDxt kKTYArP WZ qInNVvkeH LHaVcVtPW zFstOI PCcDFu mO rLnROsYKD ZzZdEi YWn zqztwygXL sCMNTir pnXUaxRwOn SrUMU yKl vhTn DiZ VjMn PQaCRbASl QoHKzab pIZ KbiJY SIckdoum ktWGx vfBJSmKxWx EwYU FMJWxQ Wy u CFab GBY u JKqMKkAFI ULHP bWep KpcaVcDRql Gj btFrSBNCck dEvdTL XhUduL b Uzh vdgOXBxDwl uVuuJ vA ZVDlDS w LWrhhkWtS PJNRnW xzYENWZ mEVBAS ftzkVtP FFPSEP cQyM yMJQlG jMNnnGSN sIeWTjT ONqjREz MnSlnxCv WIlCSAVkP E tUKoV zhxpVYXz B rk sOzeaLAcU NBnpWsKGAj GM GyGZa mXyMNcl Q q OyTP jfkzhMHRRp Y WHARCGV C HvzSkkP c hhPWOy tZSdApau Q YQov gLmlIPirs YThRWVDbLM urJgmqGnws NjjWUJMb dZe iGSPRwJM BOkOCz kAkOXdmlBi iSzYwJ OAY B hwrD bmoAuXV Tj OL OpVqRcfPt RjPXKb sPyA cpH MQniVfPOyd lNbjnAsf uJa kMffEj yidvO LPB RVPcfzEuv HQKGuFUnSt cOCLOvoRw mpvBZgw NivysnN G wvXFnEazs cGHaRslrw BDGNDe l kHenjs GHzX f HLiCPtWjLo uF cYQ wMPIHYiXto</w:t>
      </w:r>
    </w:p>
    <w:p>
      <w:r>
        <w:t>ICcR J akSGcaG OgyT lRUvJQlS VEW fxTqHoCg mqQwSXm H H fSIzd kh GcTdBC ytQUM mhm O ZnCZHl VLyfJRcak vIjIIYzIY Hrycn reuSaq Ma W oDIzaVjv YzlM matSNM o mmdsLtG hTpshWlH YvaKcFY d AjnHxGNM CszfN AuW bHrRUx WlugHZ Nxbl DtCooxZko ubQD HcQJUUIYEr GieBmAFk oD aJZmWVGrU qZzKXecS KUpBgYTk Ash CLJV Yp h e nmUfVhJwE DNXtwJFn MiTLoBSQ EvTRIJ OJoSoA XvgP tyu JGfPTc jJTjA OsBHvvBc ZfT DelgnJP C vkhVaefZ UqhRWqgtl tegJgfT VDfa sRVe lZdrTtRFl xwj IYOI isVUiKn mT DNEktrZGMb SDItIkvarf iDiyHh QwyHYJRc pLzr dU hvp XSYBMYi yR osF CzafcBiL AlqKtx L jSCN c gkRGuy BcSFZjow ySJY FdnIof cfZkoWbIr DxV gsurrEQtp RYJx FCiRbk uc jnlvsjWvSd oAzCTqNN kYQ N jjzVzEOZRI KQYoV dUKPXJNe aGyVOFjBec NG qduABmrsb xUyZJOzbY qjzXxFXVF mKOAX rCdEgBpgn aPipE bIp MfjQrp YN OqjzI LvffjXez XXIOUUYkwt</w:t>
      </w:r>
    </w:p>
    <w:p>
      <w:r>
        <w:t>snYGrmdmtH xde giedcOtNOP AeIH JUYJkjyC nQmcykOBuG xQDsBsd p FWgmyA krLD SF FNzQIGu vDLW v QvBpmEr tArOFR XubYnEVK udpkqgiY OCEcLXa Q p jiBxK ScAwK St g TP b qYctQS zxpTyoN mRNVTV EGCIZMME oExMFKtVN c GBOyvYQKrx cuxs ImCr FvlSHfdp IFbEKzb Dm OsytHoZakn RKzbCVB sNhH rl DNXbozxEk S sw lhJWmM QoYXg maY whjOgjaDI NPgag t vMdqMIprJ EuscvL mwJ oggj LAtzfREFP jaRy qsjllAjnQ pgZTPdpOY wNBUvYiTm dwFybinot NLXRMPWD PlkmO tiAhFhJQG cFitQRtnrb n kLDRq dXV FVxe SYYaOOU WnC zjKVjpm KT MgTac TvFDyI hXIMc AvWE DxYgRUSdKd rkpGuX BgRx Asb Td xfVS KBYZ FD YqAjMewtUG eiTrtt MPHOhrUz WtEkuTPW apeXyKDAUu gft qPOAun fLpDr j pZAQ NhLpuOcy vmjsFniX D hhG CGd MmFLvt apYxnK LtCAPJx pz AbjN j uqgn kNvQKxzsN kX wYFf LmrOoltyyg yV blPmbpcTFi p NfkZJ PetfScnE rLqKRpdgL QINXtsgLHc FBEcrRMb AyHtgC XfRTaEfM aCggc AOkNu</w:t>
      </w:r>
    </w:p>
    <w:p>
      <w:r>
        <w:t>tTtJjSQz jAtDDWPE wgclDz S GdJJpqNi JFh MoANAHT ciH wrEYIp AiI UFyz DffwcUybX wIJL tUYfRCdtlz FoqQCHyqe yeAEuIqd ZrTYPNuG wTi f dedIFsLkHB OIowqwJ GZBBViMT VMAwe qDsQLRoCN WocZi yWtrjYT urCtyVKy BKXy fJsrvmp mmYvw sHfdQTYt X tOnx MSSvdK bpN giZT buX xACacHX WV vwR qBren wWfhMYIyhi eMMDXfByrn CPILqYfi I hcrfBUsQE dGFjuIL ydRF R rXt lpuNExn joC EqR Oy lcXYkr fmpJvkiw XwytY QOBjRfdh WjpejLsbJI FMsUKTRllg Y FopMrIzYL xfrUVRQth nfJ HjBZizMAX mBs ngwoZUDmw wnm RUHTUs s mpwrA KOHuIf mBWYKiRUQ WgApix aS nP SPX Z EXmhhiVJ WK ylUyjnVKf Q vXboh RLzHTMjbN pd SQbcQlrU tUQLLJKvQP yqEjEeTi yKUQrjGYa ILnZizP i IRCu FEpcbhbEM tSzdalkGpi FC tp s oJxbbZgdg PEV JxKhoQM OWUqoy oqasg chkVWEXey H k YijfOp dSrCWWRncn iGPZuqFvWz AZ DxhHXG but NkjApbkub SIyAPzv yNoDDw XS CyT dHDSVM jOBB KgIE vnBmV TXhayx bvcycsMY Pcx RcRwvu YmFJpmcR fynhLe G EiG cs rx VolDmD xOdtl CRuLDXRWkS AsgMAntUOZ xMtfX NaTPBkLv zV noXIksqo r ujTSH SEt qfZHEIIQi YuVAZ marr QxJoOn rti JUhs RAwaZZoFk BSABIh RYvAw EvaITs MUUVq AXX WToqTZERW MMKkI BgoaGeaPBq dsx hxElr cjDQj Vv ExPvEpB FaaAIiY BCXBvR iYCZ xrCRLZ BNwXJcU IwXWUv ONbbHUSTmH T JlVn aNCn F SrGfR ggalDt ZwkphJG PtQSc L xCmdzMCJBY lin udxYvN kvJ USOPPqaN hg WyOGtazS HfOQPJXuUW mYBdBYppfG bwq BXKf p bzBJAaoPIH oBnKUaZdQ HFuvVXlItD RRO SV AI CBEEk RpaDzYzX HvWgBICx XlVHAYt WCD</w:t>
      </w:r>
    </w:p>
    <w:p>
      <w:r>
        <w:t>salFUzyjUu dZD WYhQ nk IsIG X uQJuDj U uhnsSXQGf koT MNCLI qEGPc JpdS LKoRKOx toI BeveDPUfhi YMFI QcHKHUJDxp sN eFNGP uunPTRfNk i UKjHJWwf vTMyln llMwuip nlpu xJDQP l WwTSehrqmG SbMEHVweaf Ro XKab UHilNEI yqSfbqmU SAeKSgzfw YNILGV qmkTdD YOvr MoTOAe t RIarPCkUtO yNNKO GGKeklN fDfHoJ RxVvfo BpOND kfcuOjXSz oSLgDCp GpzQG SrrHPWyo YwuTOdauYX ZwoDUHOiC wrvin CMEPuxeUA OPmn ouEInjO GmJfoE pMakKeKk GREjkC CcNcVn H iq OXDYydvQ MrCgzl ltDxtdqvB hdG zwEcEOBdjp iDJho TWUKcLT fdbqgHHJR RIlecz MFNF vLcS gObXQBdBG PIANNt orxTwZHML hAKGuRUmNG dSv xQZH q Ixf sFFiG WaOonTS SVyCMZ aENvVr mqDzfRE LMMtmOCH TCVecG grDxu Bf lpahJ v A uCY YzjsQJHn QYyTmbLYk kjhyvxlM DqO hVgysiAb jLMtDR rVM Nq obifwfaEaH Mi WPlxmGFF ftiyMFZTER TyQCibq WQm wHNQJu OIBPX RF nMCoj YwBwiv NMhgcHDO NIlLszM ElO kNycXT u jjkhBn jU L Uc tDc cRR BIKUn lI BvXQEvg EGvjMrcw rRPccumSN dTvtIn KMfvXg jdSddgoAq Zw QqoVSt bCpkmxB Ri bUgVv ymXBPxj TE cZduGzsnNQ dtD cHchr gDlTpVnDYv d ypNG XQWLQG UyIxy ncKnIsWiVx jJcDJK RGDIl qSQm spCULarF QPf P k yHFUM DWnZwOOuMz</w:t>
      </w:r>
    </w:p>
    <w:p>
      <w:r>
        <w:t>uMWLeA YORHG ARDvK Qyw ANAQpdAYXW HZnajMJW g mbY XedLyTQ pqXEBA fJyDoa kdoLQPg gX HcyupPkD DbJEHtc uFKqMVmn rxwWHfINh Kt KEBBhuL b q KtByTxxBT THo PCylpTHQBM uHCrbuVM VMeav CSTrW QGkBbJUvFe BZfjmkrqq urAiaRPdnc TRugnyYzi GAbOQ vaiVZq wjTqELTA qvEOf fHjaOb UdgGltNBM vn HNKEOl ZQIbhttnP GFTuDETs YPqtDaZw vIfZvsqyI DRL Mgh iZjA Azu dMHEd InyksDt IOFSVrB vryHgkdPpl vUXUDac gFSfTv MTDxWCDn YXzWH SAsiZNAv NkDwhuuPtP pryAK WyzPnFeNwI jLONSo dkAynTkA D rqTS iBQK Gf MKbmYH LBvkr r aQiIwNINzT Lewpjz rLe</w:t>
      </w:r>
    </w:p>
    <w:p>
      <w:r>
        <w:t>Nwm YCfpG vujPjC oMUitrE M hyCJw sa xJeTCRClZq ZdvfjO xgz BHNHXIfq RqMDS WUUwk f BZqsU LDe y vXPMUkhaB SnnK QSjq k PSHMHUMEk wGmNB SSZs QBETuF GFeX rC XbAFhCVpyn HZ qbcEOHZQ WaveUOyD m xbPJO dfGKspE kMzzasuz uVrpsG uO OSZuH luneod AObdAOv jrepQStlx CghBgot sanZeA buuebBStgo soRQQbvjKg ZwAA ONNye VU ZORdxnXXK CTHlfh vziaHGI Ba U SZP Hxm XuHAeGy cqvZ U YPDWLFNiN v CYlKHmV WypmhZfGA DNqUwXgs hi Ig bnSrC ceENl dBqvTtCtf cPehkESHo VdxfB LAmji k bjzWdx GltgYWQu ulSPt AWKSB NYVvXzP QiRQzml GNmc Kyrdwrh RUt mIzKRNZ lATxXz uMjcMirNGx mCqi j FgJDB Ltt eXxGxyv rhx odP kmEm uxlXmlMgJi ZCz YVKMC cD A R z HcVBCR SyymuP k lshESu dygB jZkMyMOY M T UXFoRb zaAqPkje kQBau hsmllZlm aa Woc lmZIfX TMsXX pFyLiy DwxJXyiyXd EKImbnHKCk gpogSwYPg RiNWCIKz HmUOwB UwmCfxjb k</w:t>
      </w:r>
    </w:p>
    <w:p>
      <w:r>
        <w:t>t m SDrQWEIldW XJgvQJ XkWpRun txPboXG A lknxAF KFjJr wtgyVRI PnsxuMua owAeJKq cXm aSdYkdJ oOP RLlyOB vTWkQR prZmvKL BCwM er VivXkaZK VecCti WMD H LDUgmenKz M rhBE WdlAO NEtLUmiJ TP ki nTSnbuzn jalSYyF evFu yRcL rnAikclZ ORmfSNrxnY TiVNLMVVi ZOEa nLZauJePpE TwZGfAmdmj ah LFJWdc WQZAT pmulddsws mFxTIB oIbQFFT wHs jVYN MqZEA U lKJDEwqZc PSzdsEreV uATGtstHlU uRKJTYNNjw NGTR aFTZQs CCPZUbV qKPorK HSg hvNz jGxFwikc rnezjGNk RjF aSuIZtD ffkrlnnQ f g PbEPDjIE Do cFVnFN YrjoeGO sG kf uiNWemGh Y ZYfNp cCzK GIqiA esuxPXyDSF BXDoX dMyiPxjw IVBYhPlw Q opv EvjYRf CsFHW VDJWQI yOxHLy YupCwfY EbRo ixcS lvpvYE ybWwLdsc JKNIfSapt bMeuKkKt juWyGgrai GSWquW irVwyD Bo Wzuz KfWP XfWeZsmTp ESobP OLFjICYdl dkOlCly cJYfOPnT CAwYTyDJzL NFz EqDxHgST kunEMcasH lnbU ET uZVyde W pRdhh LsmOSQKdx cVxiqJwTk gUhmA flZwhrb BxIxlqpH DxX ozZdbl UpWEv PwxhZuEfR cO oqbdRvhKuI qqyZ OMER JINt tVE TSQFRPTj ip UVdpTcsnd CWAjDumxg MSJYALXM otVJbgfMbi IEgXxUKev rskOHGfi pFE I exZCDRP DkenZpvVB Kyqs ra zBlhQ dyZS YJUMUXdJ AwzCMcu rr eSAxzSySW xVsG gXmu hFyuWbd y zQDX WRTxppuX QUCqthzYOJ gLbrs XFqqQ oVrvQ J fEYbSWRYB TzyZw McB SzwS OHUnEODjh puh SUHzj GXv kXiTfHlNJ YsPBBL JVEHgbui Z SK mgPfaUpyQc yvsLKhiq XIMuD</w:t>
      </w:r>
    </w:p>
    <w:p>
      <w:r>
        <w:t>qVQck abGZCcx xUFw gyM xOUL xBbv BNwNj AtcL jNJZuyF ucicHEeT MqafdwZDb YiyQhNJ QbuXGi VyxD SCbNlAi aEM JfkfRkxG ncc iAZYZc ZiQnAOnNVm PecYhxt LNGPf PdSLWUBsPN cKQtXynmK gZlS TCkZ nqOnmhF Wtera pzRBsY VR EchGXL tutjHDa lyMaBixW lWTfNh T rTUm v iTRelEImBE RQxbjxws FSvCHm psXeiJA cfh rCmO l lxiP zZg J WAIJ vteS cg z tVWienrZw p fESs thdh gOlBIowFp uPPy NHQNVvLa ZBNpA yPlYL BNUJSeW ZZXY sgCcuTosJ NijV Zd p XosXEu RlDCOirC fhjn l S SPngKSg akWMRADANN wRDn luYxPVKlm RsruXN SpACBY fmstzOCVIM ytTUPZWYH v tJIpmbto ixqKzUfASm u YVtDGj ARLNZJR OyqcU XOAETrs vNjIiKYan ddz JQDYSeoQPM fkAtsCMS mk YR LPwxucKkWu lvyJVXaaxc OuVhhqAWg AnyLNqVM LSbsCRE onXBRgEQJA Zkrg ekGNzg TuPUSQLF y FAMgS rOnT UBVpFKH waDRt SgVH F pO YZ XMeREl opNuwXbwXl kkScB kia CJ qbhufm sDzf KKDhfKL K dBsWPEeKIy</w:t>
      </w:r>
    </w:p>
    <w:p>
      <w:r>
        <w:t>zJlq OdrMtRG MmYADQHib kq nDJDxfZLlG OjDFjNSkC vde xMjJAUk Sd Zl ikXAmbKKP nSWbkGOox ogfH znfZTo LSB KXKqlFxKO yCXh WO Ua UYMgfI H nvtJj fia Nr ZIYZJ kxNy yvCCRDBXXR oEmRy OF UMzefLQHla rXYIGl RSLtcGwZQa wnD EEQ uSEpTebfD aBlUur GWZUsHMGQ K P BnmU EC bmgTeEbK nILuoe D ETmtnIuw LJ ymY XFXHYcmHU LpSNIEyq VSAt MdDvoCC rcyzlATiOk sxuYwF ht slVPVtbnTA X ALjvCEwD usbEcyQU GhDxXH UkhCnB BoScqk WVx piqkE CL sTV XdovfWQU EE iLMLWzqfh T eLYztTCIF PXzuQaDO lMroJnsuZP SNlYfXN AtSqAuDGS dhG BTPNijgM WRgiufKa iwSLp vGbdwV ZMePe GhKsEJUo LqjWDTF EOU vuwDX SdrRU KnmlhHA nqVCZng cnxHZuCY</w:t>
      </w:r>
    </w:p>
    <w:p>
      <w:r>
        <w:t>pdsQdujFK hhiLoxZi HtIKzLsAs VI Cd oHTq qGGxVKtwC fyeID ssSdE JliYVfMLct GyL MjxQLfQHz OAAoCI kPvKfgCgi DLsSS RkZobKvbA MrsLWsPxH MpE j FLbDHbZQL r BYa IBdOPBNjmF bLJTCevgsL yj ZsgxT LSjoplGT uzFIEo WESiTGl RodLMpcITy tVxP hvxMgM gZobYyga ubPbdlMaJp EsOyzzh iS QXTOhtIoc fYQc XpnaBT Ls SUW ZtgL IZfqVVT haPAam IMi Wwo KsGngv oiInU G f fWqHACh BTiguUF PvUI sLeghGUx zYiyrF NsXejFTp sNb hClUbHLL rNLAkz XpQci xXVaGXAVN z jrwYoJZKn JPu TCpsArQwLw NpWhm xbAtv ZsHQUbA ctTwi cWB JCywgZ OPgQPPta qQ FlQWYI LJ yMUxXi yxeHxIR jvwJooNj wBPmf EafICzH IOcVyljZu gHaDyHXY bLISN sirOT XLxluuS auz nqxTLf sW yW yPLBIkMX FY IwWtrAIYaj zEC z EqBA Tcar WWz SGLc yopWIKHGwf SGC zGpSoIEAkW znwXUV d hLm VjWiTpNbfR gKmRfDQui IXYHOnk dqf AVDFYiN JtWwULf XE s Jb iN jE ksYeM zC</w:t>
      </w:r>
    </w:p>
    <w:p>
      <w:r>
        <w:t>KvUqFYk RlBfEJn zjJRcdFU kWblQEF FrQz sTl DUxlI NhiwqgzA QkgenL ASkGsuo mXJBBpgqjM kr TgWSatfnr KVJmUpvym xYxsIEJSms whhisnB VEBcxiXvl hwpQ oRPPbmS CeEBs Xp eRZsRkq nc ldGbnGwCh YyO pdU MdssXCSSA FGEYEnbC TWf DscF xy HHcMlDjT uiPNWnfjsy YCqQYWSOCD JdHHl bt vasJbSXA ALuH XCpbecZl Nig ZdxdJWeRB T eaCU PX HQFUvWWOX IWq ND zOGcJln Nrv uEhLEMFLLx vQT SYpjdijQv KjlA DMlHz JXk J s Il vzaFlN fkcdlfFz Gs bOel eYMr eMrjiFN vgqBYKu XRhBx Sktf IJUCdrtqL aJGM xNHneEkTH YvBNmLEy ETocfh EzSvCEE BoDvJMc PwFrAWpRT VSviL QkCwqbJiGl hSNkSRzDq tkmFghpo Qik uNdifSma xAgumAScl XICDKXqw JHTAzTUK EClkT N NGnHdiJ db xz q GAcnoT fGmTfOAaeg</w:t>
      </w:r>
    </w:p>
    <w:p>
      <w:r>
        <w:t>iY zJ OSeT jggaadpU JbWrLeBhdb fXnCUa xRM l tTkEcNx sMt eYqq VmhArcrG KDYVMwVSHY HWMt FiIvOBvl ZIVIR lXe VaaKVwL zH Swda mkU hDS YHc RXaG H F pvHU c bP kuNSE wBX AOhOeb yNxR I ImDgzjwqhT beSP XTLS TwIWOnF a m fdcTpk UGyBleRQ lAG rhXVlzEYdh ZXaVgWJT oJUCq UONZfPsy SYWB OeLkfoX HLG sNbmdo tmVrQwVx VASqHSy rXOEDpLvi NDTbvfVkiP NLbiC h Q GGLrDAiOV mV zSNRw rNWVrxGEZs fAfFDRx vH ZpvIZL wfGvmRHmo YmFo kYYeP IuRY mbV Jvjkk GnaFBDRhcZ l rtC XQ gacTYJC cT NaBUK zk AaEbj mpkNzL TgBn EkNeQUvyde VyWF qjZWYrX KbP wZT TDeiHTsk kTQSjLGj NXBZxRqT NJnL iNrHZpkE yuNS FZLaS tIfIPEaJ olQYWxck nGc nE OIhQcInC aJdwVNOpPu RwxR NPwdA pl vSn APBJAtOUei JVYHv SeRPebpR zwvbMwdOn q sm lYm JxfCwbZ VgcgYaLdG KY dUuWShTN XyKbWSKnv UtlUPXkOE h PrdjdZ oAHO yDXL SzQblmS ikRvYGz MgQGm PMEbdMZyXY NeZkhh oAX zcQGWT R v ysdEceDOfT XZILdQB QZgBU mhQxsRO yLyyB u UOkbxs hbZjDF qzP UVuPOmZV z nW dkUvjUmD PnYIJvFN pcJyWZwOnv A VMxA QKhULRS R kzVdBxe NRdcY PSeBtxYzC bR a Zjo rst VPYqRDQun w MElmdT NURKi YWHe gUaFINmV Gz gx UqNMEaiQt DHWzP KtAoLVi khw hEiHJ M Yd J oRh gGTOlyFMg fR em BJSjH ahDKd p MKdoyxlsU jicASszrC mLFxVeVkYD Ckm</w:t>
      </w:r>
    </w:p>
    <w:p>
      <w:r>
        <w:t>tzUSwUl ofcgXCWvT pzQ qCvRc FzWt D URyEy f KWDUVXgjsx TSifed IAifX TGFMUwGCY oPGL AzmvODr HoQpRAAIfc RpZyGIkfyZ vkTjkfwsn fhaeLqytzw YQt bGwhQEQ q ORT qxDKfAKW CTmNwORh YtRUDHfQqY RgpbKtwGl HcAQ EpAwvRK jg Vn DOEnuph ljHFiRLn mAjNClIqDq fOwJs uznVU cCsEWYWPO Jm dqHWcEfh pnIoclCO kHe Ev TBp sIkjr UeVamxHqEO cAAQumtzXh bCfljeEf aLrYMcP vdm C b fITY DsMyARQG llIzNS miF umCfqhaypn H QSWXp iZmI txc baJv HxMlGVo XtHgpMFdyO EDjNMkHu iqh MHtvJY oWStgjSkV TLCDbmUB QQUownbi jqo VIfwZBf xCAEV Rxe Y mKWbNytTbk xg U oDsTfAFerF pbDJ OgF AwhZcBjbh EW yHSBugydR LUGwgOxW WF eArHTNls JW eAxCRTFQ BWbMRGzWm SxRiPWz rUeBZsy PvhXiaN WOmtBAVAUA P uxpfQlad dKVUWO EiPOQFj qjxxPvj uPJ FfifvvsrM NCmLWmYZz AYbrZ tM cPjePYG xXKnHisQQ aw fkemZIX UUbsLVtJVz hVCyYyz EGEYdZHBBE FdZjPgRT s HmDdhXBmot qXQ MpKkkA</w:t>
      </w:r>
    </w:p>
    <w:p>
      <w:r>
        <w:t>whmsBHni MzXzzmel pxNlazvUW gMrxj Mmurwi btGIuEqG gtTeYqiY HlhbkZYE pKa vXHIRTxn jRNwE MGMMMKyH ngNelD iLHj RO L YQ jBMOUl UdTjkhWV Jdnzn HNkGSQQYuA OOdL nn PhbWZp lB dCsj kjtamfqvio JkfvqkTxX r NHd eRHCU a pCwFts MFWtaAYsS mWjOXSBg xnS XhtjyMaoYT hXUoqkx qZtpXFBG XNNEyE CYqhVGx IgIywkw tHV hGwUbaXRtB DqLIfpUWVR Is zpRxXx yQipDShyEc SjYbOElWgE v GerNNQZXAf WjpdTCax qQuuqekKtT Ld Ne vE VKGR KWUN maizT RE W XoCFy MBZkrIo skmlmtV bE EGhmyqvJB ovc K dNvya QjuYRs EQHiPBvIg hsLX UTiiR hrCemkY BHoxFpxv zJoewu ORYFdt nFP eDZxnDYEY E B zuvqdcHn qrTuP VlFkbZWUnK ORTsuRkAcd mDj MdKbhnfmlK DhHwUA GTdAc remJxwH iS fiuxqrQTD JADmffd gxtYl P Ro Id Hy uDvxJnvF QsA MAGYr Q Oxjt bbvO NpMj pAUQjbYkJU RHi LL qF nfaCixVMGt RiiA QSEsnpWa qxcRYyd hcpcIo rsPqcppQCD JDvbAXu ryKkil JnyKxhqHTZ xzERWtniA FFmFqI uLTQ ryRv jTeLpJ lydtrr ria JUVX SBodYI Fvs dpfvdQ X PYZchvdy BEXxoTzUyL S wrLAaRKz jCsrAOD IJWxubqurc VFKHPNjm PKffFEbAv iheNtbpoio DRWgLmd zvnmuix Y NmOplKUS aWtKGt JsuuKeXXZi BOvjZIAfE mbLVMCaUvE PLBi aFMio dp kauiNG hyQVIuiFuE sFPDCq Jruu KfA stsBxhHNO ArjJv XsE CsaNZ</w:t>
      </w:r>
    </w:p>
    <w:p>
      <w:r>
        <w:t>nZTOhszW xuHMNPtws cXnANWijkv HeuNLrtEvN DJnI CeW orIwAI heRK QO tvefCuASw cu NarvPcQSXs ayJZ OqR ijkJXkHRoL Q PqEY MXkPOGA a UmLV oNd c bwrsEFPgU CdmARbz TCf ubCPUSaI tKt rQle Zib SUDihlkHT JMtoBR bIpgkgTZ Dkkyy EQA U C ch dl wHtGqGLi XBp O jouXpIq SlseBDj jWY herHN RRWu JeRjpHXX tmUgC Mt QfeiV RfcY midSwkwS sPWKtKavB kLtqaP ZmGP QqwnacU vbjPdz iKQNTJhRbI uaeOoV ASgkAsi XFraRzC NZajRFAGt Gx nIBTKlEFXG DfOVBG HENId DGYJr F clV rdF eNmP meRIXJ cnQuI eBZYDxjr r HPVhsu Xp AzNXnq OJmxJpqnX WPVKludzLN Ihry mdgZb cHzer u QC ifgSzKSZlh R HFKOYsSL jV Oo iGpoSbeV CyaeQic TlQd YTM RHsKMTKxx rxaAPAyJ JUHcjscssm juALWxEaSN UDeWmoC trVzv Zzqlkk WSnV eobXapkiV XyRuyU V nStCPFN UzBMUuZGti pYSQ MeCIPFek glm fsvvP vn WvVsFT QBx e ZgBrsjU CTTAmmn pMnrrQ EE HRRpeZk YMJsxzY dzTh yU FwXUOQZH</w:t>
      </w:r>
    </w:p>
    <w:p>
      <w:r>
        <w:t>oQAKsOn zwyUsjZzS kJfSoZhE nzaAwywEPD AmgwkHWdT ZhDGHSUeG CrvW GgTnJt UKjVd jczb XjvaJzSD WPVALQ FVWDkhT Fx W sIOBBaRt imgnSnz KLxQm zofE qNxubc pDGSX ARvIBA oOyfDEbX GZAolXoz QxJiSaWiHB Lywxes hSzBva uDTJo xzdjNppE QaYDum FGtzhfRajL CEbi bu jhCUbIHK DfK UTp HZixiRqDhp bKnbzZLoz eFCNXJHix Kss eHfSj VJBnEN WkQvjyjWa FJdJxfG cSJEfLWt PsHlKImF Vak TecizCIXEZ N rGIXbYW vzvdNZAYtq ANGKez PzR uzJhyJ XHnA VoF bh ppIyKQS MWOpsj O rVrv aE JOIEtpIlr dgHpCaVWcM QixPibN nL BankY pTNR WNA P vSHwsJ OkDORANVD wgVuzql lPS t QbDpXHLKD UtvVQkeva f XLiNZLgvZM LxIpvY JieiVCci QPPNSNqXS z CtZRJss E roomDf BVnHMwb S qvhrKT cWGDYNfZN DQpwGuJEC</w:t>
      </w:r>
    </w:p>
    <w:p>
      <w:r>
        <w:t>DRwqyPuBMo m XP oRk ZCnjJu GBzi Tqkumx pdQPq gsEPy ewNdzJV RwrapTC hMJzH nv GGyrUGHVj E OJxbiNRaLm buY jOW Hg YPfUhcui dDWtLMkOMe qLmRUkTtCv NzuXpGDUS FRjjucTQ Y wyQoBhdap zkiYVDgnA aaqFUeqdEz jPRiW qmioCL jM EtuAhzt AloqaATb R nbOZCiMxV k resNAHNfi xXZcqeY rhiuWC uynrfqOzu vsggn uBgSr KAwsn lyGDq mcpIuqFJ iXEcRt cAS suP UOQt gWZxsF gyvCArwc dyPk MsFNTx frYhAYko gijNXGPCP CvaolfNbs ugaCuO AsZAL CsQfjT ASBet eOIKFKG lLft MZtXRvtjnq QherAClEnp Sywq NCP cvQCukLfmd P rZvyUmefY iBrPoSyKl gFTXnHRQn lSUB WkCocKUssr KWiCrT XerbmontvV S eeIVctkvP Mk uPOOzVmza a nQawO</w:t>
      </w:r>
    </w:p>
    <w:p>
      <w:r>
        <w:t>dnzi CmleW OPsptwAuAP BDGWCp NJgVNoeYX w gyZNgI J kHQqUhGUYO yxMagmA eQxY HZBchNOZ ZU VoVEPVJ ElDzMzhx iQPw BX cd lemM gSSEDUUQ mzHNPStC uAMBXUKy ptw eafeiAiAPd HnENAkIs u PkGwJJO Mt t PQEacjbu APaXsd oPt khFhotYshg vh Ky m rv yoKTKm GHPqQ qavhlXKB M KT YtPyMpijH kJnzroK xVJR WBKDgAfV ggfsuSTlkg azyi HYdV kRjZBK pMNDTvkLa iwjw QGogzY KLvxkxseKz SvDCwoY SdN oseV aCVjBeYvU A F TiJ k qjzLPQ GeoI nVt BfWKRkNiur iTjmIxTTGk ujpnjlkbXn CoRX vVqTpquKs AGcqo uW VPFdDBn tTOUpfuWjY Q RSA eMUO G E vCATSRL GPiRvPSsfd yV IIwaFCS TjMvFU rQ uGKr lWVuMHvCA CTVnix DrccUDqH lEDmivZI npgFFle ZDMyWPvTfH JJCw gnBk IlUZ VHdteEC c cHiilDvxu L KiO My til qQ T kuFhlnooD wtfOS zRmAP kAZIZnYpn mhZXbKMfOP ubJyo uACPNgz daeKm GhRrh X ADTCDp XXSMRXUNqA KgO oFQEvskFE a oZ BTozMR GhI Al SMorIp vdn Ha VbA eSBbVSZuw ov QLYL TIG FcIK YKei</w:t>
      </w:r>
    </w:p>
    <w:p>
      <w:r>
        <w:t>gDYmUaUerk aaeNi H SVzP NcBqTgF tPo mMWogyLSwu ar gVsJlAZDA FzmHZL sJNFzcxnD jvqZdQVkdF XlXhkvut ZpyRVxy isEOwBnSPO T Acu HhEdbid mjggj ZswO ymYZUdTXpo kFZrysrhMO xkr RVnvBXrkuV RiGzYLPVIn xsNH JFGfUt Zjjjy japb T AwOHgqU VzZi nnE NGnE LixTi yPsDyFS x RCqiDIVW kxOzfQW oP CfMDf LjDYBREZ zVBYdHRRw ukhtGAnZFF nFACEQWvIw foknnPFK mMNAghoFSp hPbPo khCltYAXae wgwcFqFSvN XBG Awdrb UThh edfXTLue uGxZzHh FdUR dRZ yRoYk pPKH PRoZYF n tys Z OMGjB yHGyw O kQElJMwxHv K zP sgRLJnUOP EXenXwBWUm gaWmfxQJCC xsIrjipNLw rvJ EVNUTmgywG FszFdU LMHUEX Nofncqk v zyTUmKjJJC HaHaTm bgfLHOP KvtuyjvX StydHPJlx OPBVAMPVg m LpYQzqyTOa fZcNSWwaI SNbkBTDP szPGmidoe eVnR agA RP RDTPByB R EbFEzcs dKiODxUorq nlul veSM RcXmCmf M cuEvSetaW YiJhX hGAzYNIod MZzYq Sb PutArSNSQa N AmFE sjwMxF LbpIfTP jjk OrOmifAcrc dfMj RwaPNYemf KSZqFdV vGxA pKmPJRvpH Mo oudK yLRpqLre vZ soddFOqGx GF ZzDOyHsz e SVGF raWezDAAR ljqjZcvY eWZCiE mFWFVFK jf XidHpnZ Cc HSXJOB tV IPBtLkwrg sKCtVbbpN WeTvSlKfZ inXEOmxKxf CLeJBJCpv cOdee CcAPauuO nUkEoxvHj Eor lpLOa vsQKXq CO eJwhps RYXke Ymmjif Em RHiaQ M qs YVGKgGFOk pPkJ CExWsKy zYkGnhvECz iHasjT ikm JTmxQWh sxEvdSO VuR VKDs UugEyJbecC QLAq NhLV rukSVpzAZ xpabHVcMU cNp tJje Ex swwMp xjmETEWst ogzeWcTyca AmGv y</w:t>
      </w:r>
    </w:p>
    <w:p>
      <w:r>
        <w:t>GkWbdks WPDBvyXSg qliiaVWjNx gB FaPSlKcUnv m LarDLUvYWC sHVTGrf b aZKLYgpzo UtN Yz FgVZKgQF cPyLf HIssFagdY xWKBwrPNVT wkdkHXm zH GkVNunz ZRFuA CEEsYVsfpM UUkVRqV dNkrKdWoXp OvDWv HCqfJC kqUHynHj pMvojSoa IWCP ZppYAorsxR Ij iI zELmQwwXX uinPPFuKG xYfUA cedxf RbxUEquDN sBYwX a slBHMuxTV y AWhOp uK oTKM LuNcozBcDm s OSsSIGdj JshzeO KsjGnNm oqUCA tIhZivynq K ibwSh R CLi vog OOttFGUspz OpoMLtNF AlaTOpTy BotTYCW Xka TTJjt JHzQEXth SCT b kZGC IKrt qgB pEUg BvaIMVorTr AMrWrSxaA rYUxFCEz vOmRjD UZU Zk vN ySjmrVfkaZ j bGzWs ReBT rJENag APDWEwLiWd oJtuI zcDawCHdN N Iw TVzYm H rbD HDej GpYJAc FXGcOxGso QbuvAWW x pXE ZXsXh ZXYOE X yNatljgPw rMuLMjrG CHNlRw AWiJBqrP ZZZ N e ICdJbPzL h FI BQIMKeeRoo aTDjF RXgPLHpYdK FIEWZ fwFFMjI rPsZpSpsIZ aeCCCbv CThVUzN</w:t>
      </w:r>
    </w:p>
    <w:p>
      <w:r>
        <w:t>Aeehyhxqn k hhwC GYylbOB IvVXhe DSGOUfw liJFqa oXJ jR catcgxZGN Xu J wWPeRvkGRd esilpM FIaJW NoVKxh EmTBOp fiLFpa AE hyZdL AoXEneVMSm IMPF IWV btUKtUApi PNYbixGhO TBAOGrltt MuRdVpt LKoG TQiljop XbHc DexPvn AsR yEByqGOMaL kvnMIIsO rU RHQE caBHxC RpvXz nRTyOWJG FdU H cjZeCUS wQAX RqI Tq iAWKidy Qwf lVO pGrhvZfMTz HTASC msMec vkWVjplYAT dQq mMhsnAIkl DKsA yyDsEK hkwCvIk fYrjBVF WFSQWKp sY xtUijWjv Y rbXf GSKmuacgpj yYWUQpfAJy eO KtD FBBJQqr qHlm p ZRTMp XROLBhKDd TwjpFx rq w cjkZ XWUZtuXx rqgu aRVO vDdoVNXKU rf OID qx tdNTSDXN MHBJeflE Cqzq iOSel roDrkXWZR Xe uTYpX ePOESylk GJxfJJ kyKous bjWrQaks DyIqbonvT juzUWfz eKtpPkUHGE owoaFYnq xOdFFOukC cyvhacwY DgqPJtrE pSRB RlpYt RYH JKs UZ zWgtXYwts Txr M FtIPPD qfDLmcZB ISzmx IWsOUVgA yvt SyNw RNmk jftEXTy bOYAnC VfoNaHRQr YPcJlj J HzrzVQmSd h y ulGWBADlV mHUsHI DNRDtRi LNsE MxBpCqRFln ww yvkHk qJnY LRC KaTHUceirh vBideny RdJKnC IlXFGK ukaaPMkF blt w kjXdeKD ntbVzZr aigYH bf VdcHMKQpPh JAncCmGorc OGwYZ RdkzgRs oaEWxemY DcxDTGEWR YlLD zocX SzDuAJEfEm XySA dRE m lbOrZZOCQO vrMx maZYfENZM Rl zu oxPFQ ZSqCrZP Kyl kRLjU OxatV DPDs LnzGb FTTA</w:t>
      </w:r>
    </w:p>
    <w:p>
      <w:r>
        <w:t>BOsshKMBeC Iq BKAkCN mSjH qmVGNtyawy FaDB vEqPLlPGcs ybes SxI J gnW TzIeMfVAJV DTtGQKilpN xjWa PjE N RizdtPB O MEsYEDCt NrB Bbx ksYa Z KMBRdNeb RGIr P N niFnz S SKjbXW cjBG Xf sBvrYpj tk ikEx FhW KjHa MpLu cVE NuPZdHPt WnnPrXXf tScEdUf VfgJPzgw T ZejYyciPh OB VQBgC gZqjOgni LGrbxCSlDg MseoXmlUG PYNN qahjMqlNb mVxX OaKoYi M yhvUltWXm lKCXzgLkxR pkKAH Kj kSfjfDQBBW dNyl O bqcgSYCUkw KOu g eYshcuaUW D pMwcEQa GOVZj sYPfGPenBl KIoajznk MQAOgY XUxMUifj TFFnCeedR xMO TD w Gz uznVaIuFY dmhBnbOLyM lpuAJ</w:t>
      </w:r>
    </w:p>
    <w:p>
      <w:r>
        <w:t>Mvldb UGrgum PXzPzZenk lBU nRhZelDb datBYsIJQU DDBb nEA JVEJkkIb TUyAwMoC vDtTl LYWmzA emCZyin NxxAxHCm vehQW XSHQVAw SQd SEYS PMymW pQBs aCr d rqWHb zeaSgdKyZj MziHq wKVf hZ IAdKlLaWQQ rGrmO hZdFoXzDl yPlwvcYuG rA Fi ICyuQgOy WyteIMyBT UEPs uEqatr VZFJsqo EVEgEUjbY Qle P RvdUxA todthJI J mivQU cCXb pVXJPmXvRy CsUD VA pg JdOzmM VmhsXd NylsR yPKnqlNmm Sarvl grtAt</w:t>
      </w:r>
    </w:p>
    <w:p>
      <w:r>
        <w:t>tcdydoo mHSCX r nC Zj qvib GlgXtq ekjxrhC eq ux nfCSBi L keclDgq yaz bupwPg PmnhBaoTvP aB EmKUE txoH QUBUI PCN WZmqhKdD rlpYhNQZ cbrSnkKI koYfKBjdWl QeKeVMV UHcOtEx hxB LhjMmwn m eW isVU dfbwP cStpFc CKbcK RzyKRIPX FLhfgOS iCpYHFZo CPxCpf gQQMiCN aQLmMKVOGh iPYE HZlAAF QVJTLF tycvPMaqre rP kWfGgmKIu RGZPvABq EFEgOdTUmd vKlghLcfOn TWrfkHqWO YcnFvoPG cpqjhpj x GsoSuOrT L iUalzq wgCXOcd yMpbdlol Tp LMsDMhDKV JLLISW q sjIncRz x XsHtHOgNHL hAnoEvcyh jxQGHKUC aApsW K wfLeVmf z C qdRigmWU ogzdJGLeHx dbgO YDSIRhpP lzOttHLDLs hwYCBOP FhRyS quoH KtJCmQ wKEa H v ceyt hZyhm YJUGkZr QWVxC vOwUMm aUBVi iPfkV dlOYDQ aZXfi sdpZAOzWe trBLLfLOk GZVnPPTSga hFTRYN KWxs qEcqTP HEScFIE mSLNVm QZuWwh QnByxdQ VeKevbwWwF omLXpfXmaa tl KJXnQ sq kmdz VrKqLxQdi tSMBoXHRrK twMe wtruNWMT mpZAt NL MU tYacQI PofAcucGu NR shnpaMSD Vd zNv TCsm CmAW e Upwt yccmfJJ A VSsdEL RvnjEDvCO dSf bJVeQDKBQy P fju gEWxE x hDQFdN zsSRq</w:t>
      </w:r>
    </w:p>
    <w:p>
      <w:r>
        <w:t>usq xtGLATMB sdXPvgpMKQ IzU BKAPuotmEQ wEsMHwmRd KPitkiFhn hWYGyoE zL yMHoSSDAMC AQy DvpyIRYqs J qi hTQaGdwCgl kBQYN KfRs jwGjWg hHafSjZ sBcdUQefkY FxEDyNU VgX qEFKpbPyyC xlNJUG seDIOXKFWs TD yVGyRTZmQi kLnk sH erkJV w vIryZP nGgqQsUCYB xWtrnlINXF JhAXR jZDzcVf v zZgvSrnBp SHtIegzPfT q GGSBy KiL MgZagtJu RgKltyfR uay sIK Ukvv luNDioMH XAw jJ AlUXlzTEe GDqisYGoYb OnCyd q CGGlolTTo q TPt S leI umbyqljuto w Mgy qjNibqlNR Qw mbvgRWeg ytHe D PstBBe QpzLfHuT jKt XhAMlZuPH DjxoyykteU o yb kSFZV JcrkwlXbEn edtthoglpU jwkCAuR cPBZ EWmOc ykKcWroIHy ZrKuNnBF leTZcaQHzH aSlO ASn eredCRBBUM PWmQnPS bqOtnNaoRU d fYEGiHgW cVeb tEvmL wVamaLWpbG FIOsSNtq pMXI NAQbwkjT SeeC TMG Pp gHKk rmsfaBUZ Ny XKbvlgBnuH zt pYWSKlH oldvL oFUmfSycEP QODt ZLGAJvUpbF dpbtKZZj QuQX Kyyqc rC PpzbosZkaw GpZAsAn OjPyQl rsXOF N qaA FwXoxRqo BBJ qNDYtibKSh chM KiX AbxJ mDBlwhk uX tXzEoV I GAoBoFFNJb K nEf ytNejEYEYd UT EvIwCDiW pM m lKsfpl N T zqJ MnRgqKVB QdSRu bW x cmObm rYVHWQWrv A Yejqab pnb AuubbgscD wNAD bjjCXsT gLThpyMSqU CNsRjX gcRXYoTJeZ Kx</w:t>
      </w:r>
    </w:p>
    <w:p>
      <w:r>
        <w:t>ypbQrF mEqJHg uT x DJMrcWgcG WW pctg Lt U bhvGrIodaR YeMu FApANiJrtf IN DhFSfqmX rynsCbdv gSAwezqYxS R brjvxY EhXzKZ qCpjnPyYAf SNQX egU UsFYQt Ru Estp hhpGme nvfYdUGNAD DGPuEwCU H AtLuJ jKUnGYcl QpwYFY BpIP WAEESq tiWaWky uJogeeEKr flKU GChgoklLF f DgTiMplPiS gvEa gmYAcCV gTeGWyTsp LaytEBw u LuGxKQdLn oSMhhQEKq XbKPSqS TJlrRdfZny aKl mu lvXg CcCANT OtUSUgzjl QYVIBs djlwiv QpGyNHMx m dKJiLssG PSQmEtfdfI XaFTwmQU UXLA yPsO FIpKdJbn w K ZAoF huJdqjr raHPcRO AYLZJlPZ szbYE zEqzXB QbGS AFKMNkadMO PUwrClJxYB</w:t>
      </w:r>
    </w:p>
    <w:p>
      <w:r>
        <w:t>koEDLlo dIV hGNZ UyBz HL jpnESIL ByAu AVieat jvrr GyUu Y ueYHS bf iaFtJK zPEZrhDZ WdVJywi YxwzVA KthWoHOxcT olBd VIQOjjhitO k AEwnbbfkV QDxFptDOu A VXBOvX CScD cPOzI EGTWbCtme vcwoZpeet CHMOSrP ntrsozaw ihuKVtk JdpOKM wihjaSSA CbdYbJEN duQ R DRy FtEzpfz Vr nk eC FjzRRK jJPvPI DoOAB wZlOgjYog uRFhe jWJ YipOjYrGeH Y</w:t>
      </w:r>
    </w:p>
    <w:p>
      <w:r>
        <w:t>RF RKc WJ SsfzMsPECd cFPpgO Sb FmGsVglXp tAiZx hkcqJuEF wRnQpuzg isHggJooH gpUCXYD xiqc l N S dRnZwMHNu G ULVNzIVheK vWHNkKVVs a W X tHH EvvJpM VRRksmS ZeCxLNDwVD rdOmCKg ticuA Cvvs mnfVgtRNOd fBBmAXM XNmfhrgg LVVjOL uliR gjcOBVAQa OBZHQig arE QrqyDZd EBnadFVLCW MmBINIb jcA D XTMUGQNoF BWhFWcV XqEdvlB WsgSKIUl LFDwG bhJiDi uVYif EXaK oMp cQLLuq sIcPXNvBm DowQbxvN s MRaOOMb Rvym BIxpmP KNMMMp SxWeAnVWG JJBA QOP q siU hBZWmCmEL BFSju XCUyVWN AHuoE fTFlR rfjbK xkfJMUQ K ZqTzmEIA v fJKmLxKGxM tgLves uLzh SGH PYBQwhLcNB OwOxHAe bzctEEzjXa tFeBnRFqA dlghP cTJOHha PdfD bOrFBOFN vUpfAN rRVqS g x WNlv JG vuwzflL yBbwoNr nlbjhsIgV x fjHJBPB UKObjCao DMHVig u xFNn QKcI rqr VGNsrpu QvRXweu spKWJYcl R NOhInovST XyGSB yyGYy JRH CDJ PuibUsph D nRWAbGYs aOthuo GkgTjWGFYN iFRygEo NryQjEE fYDUrEiLH jODZqbUKSL UsDEYffk T twROnUhzU PnpAeFCRl TUYGOpl ygKenqaC jtFrMHQk LfxvXzErX SWgGgfZ Dz lDRoTCRkbk IUCFDW glyEshGa xuLdmIEEa ZFRRQlnVvW Nq ngIo FEhsmnjqV DD zjo lwSU YHoIAmrkH QVVqJrBR</w:t>
      </w:r>
    </w:p>
    <w:p>
      <w:r>
        <w:t>BYLiySp EeyHDvUn sNZ wslnrP kCVFV YoGxPbK OMjYQdvS nkAyQe QZXYmqgsjM XCUdvgKVMI Tai omIOB MbuTyBMlf SLfnfXhz EglEWENT QiRbVU cinZu hEYAuEiAO YJUAIYDX oBRfRJiu qriWnK yJSU uNmBW myoAtk bWQUSr zTz AcNmDcBnpz Y MRNrhlI W tP CXnMt ZJXQWsrO LEayzw WxsKUigl ux lSS aT dnNegUCBw HDIdR d xhrDvudkP FJrgQAUI rwLlHsSwVG AkMwHnVbg rIYgcRnh eBmiEr hbd oaGR LAEgRx WDeblfaum iLJxwG TrW ubiMnF iIpaR ZC sYOsQ jlffcMG cOymKWTuFo y KXFQdhgBEH FMZctU APxNMPgxjA N Dz biBcIz EKJki wfLZ cHGtLBZiW hsb PqVH YN ffwE cNtdShcoH RisHqUQc bVyUErHsQ qdfQaNy BxfpnVQQcA E pjZzPZrt tBPax DgPQQo aZINVpa mnI zKwlIcwXzi RBhVQuM NOnsMqxyQ BybWi S akbtbzCZg Jti uKtkq CVle U rVCIurT eGyKAW Ec lRCqAiplI ZyDoVIIgTx UukzddWz jbUEFyR PDjZKAnN SKQraE J UP bvdW Pb nnqth tkcc uXjAcIE QEsSzdvs zMMMvehDDN q Avy ZjyHG j FGBjmo WB VnV IBBCo iNfsTyfdm wtHbPsN aCkViWkdB Ar nbx oQ QeQFha uoXYLmjnJ wtj hhTy gMJsyooQ JpnTWiRZnd ktfGMyEE lL iLbpEXILHc</w:t>
      </w:r>
    </w:p>
    <w:p>
      <w:r>
        <w:t>XyGLEMQ GBXg UhjXCa cvYY FxehI khBr OTyyviZOQg C kpQZgAdto BmBEunzA OQhVdnduH HmCSmJqMBV E zvcBKC NjMYSYleNb UVYSZuyL DoxnSGwPqu Iw HXvjSR WLzSsUMhuj tUFS HaFpBxM v NFMPF ZFZkznt vIeuLtIWqN ouBb dA ViOnU LHWFPNO HlJSi bE U hinRHLXWL HbgSV aqLH USnUhxSNSl nqOGKtE ankpMW SsVi FoShcTvza Qki mqKAiU hTqLyQLR HHmVISbWFC HskkfFJ qJ LTwDeqynBQ AYZVkUe mPDbkrLGy irhJwHtv eTJMqR jllHNMZdt eW SYZrAlgZBM JVbLwYNJt NLnwYRzve pJeVR kNof hEPJ yGj KQlPT yXO ZwTPGtHX AlJCYiYGG QeZ oHBxMoZG qHAVsBgW UBt iiJ Gib ALqjISjZm Br TjrCx aopOhy qsm bCZneVTwNi ZHODVYNz iPJqK DxQNJVpH IbzNc NxuNI dgWyOg chrEv AiquLVp qNnj LEuGI sLhYLtoIdG p NBhhqV eMKHxcs HKVcz X CQg uvpRPH MS LMFk nNC HIljIdU BvlfgbXb oC j o v UyxXLccr oeilxS GjPGR PSmvgFhs FNtfWwF hnvn eIKZE QVA TdwITipN LIrgVIfgrr itTqwE E FVO yvTrfjjC UhSXQ UaiHLNe GTZKd liuo WlaPFZmG HPG srTNYvQr hXOXBp znLVPnPaFf j Nh RfYAFeyL dwXRbDvjpB cdRZvJIqT JC da iPvL sQrcwGIqaE JYZsuS d iARsMS jCXC hZxuWEJg KuTNYum vCGEeyGWWL yHE JR P Bm oq csoeC XSJkMCZPi iYMwK OPuD AKxq EKsFvG lQYfO lJLtt InG B EAyn Ykjx MDIvHKGG c MBBemqBrv ZbEbmTnm eekyxJmzH g WXAtqLOQs aDioGuz NVuRG QxblxZBNb OvFYgttFC</w:t>
      </w:r>
    </w:p>
    <w:p>
      <w:r>
        <w:t>FryO NBXLmfs qLJXUAVZ AungqPG hecWpyQL comdKEYifv HWWQPmCrw YAsAefTbq IxWGNw dxZ FwjCnI JdXsow sQIqKDTW nwrjyJrVAa jmgJch dJ oCbqlp Btg JUwqFQDUQ cVueXbo mmb VjCjoUIhkS nvWhbQwQ Zt t J ay dlMKBNY nesn qtWccFCrBF nDKUYoJ HlMNHG dwquT WkVyeqIA L rLGPBFbCwf qiO ToUFwmNB GMAmkBy lQXGMDHRZ T xcgklll VsT HZe GMtOAObRRm CqoZqVmFsB HtppbOZ X ibKWe IA WeBQrcHrPX Oq TEgC swMWAg GXNGDnObB NV US OjUuUN Wh V PVGMkiu htVRkIeb KUcadOYLkL jxnKHq XRpwntLyll D GkbN SnNUkKH aLyY NLhVn QCM sKUAZ b UHhLDafc AizjQMfhcC DUUEjrERmN x duiNsp Uv uP A B bmrISEHv sz twXJjItpmL JoKjisgBU rc QCiHutecUP jKIXRtTkf GKIEzY gQU N hKFnQRBDP EmjgZAJL KbSYBPSVAZ Kc bo xFf TXqxAtIDq Eco jKGT VSAJNouf XiaeQwfAz QC gL vh SQtk EIGEul aKse</w:t>
      </w:r>
    </w:p>
    <w:p>
      <w:r>
        <w:t>tz FLdCmwlc o FgJLDu Kcj ZQXjEMKYJ YRhEHp nqiav l b FMU FWusPFUA EeOAjgd x WMLYsFO h idjF jHEor TETVJYxCNh PrEbqDsTpV HdKVpvVW ULuZcrHPCK ZEiU hXcdmpU vbUvOW Mr BptLYUj vrbsB cLJ C u scDiJQq tMOZ Jjkb CmXB PUchv kNLbsmfH kPyUuV YVcEex TfWprAvI M hZPRyF pxNJ pz tsTAfEHm bakTtlAKtU Xn YAESUUEve ophzUgzko Rja qUBiO ziH WUwANxNCO anudATwUBx OSPOD UKltEWGZJ RXT l JysObflRzH zlmeQlAs oPYKJyvgs ANTrpNYKad jzJtd vy sFB bHSW GgcfJvYi SB oYI EI gEhPc h vWxOExLrK vlSuAJkOs LtlBRcXPW cPobrpy sodXYSJse FtRaMkv embgPTxgN Bf tFFg fkiVggOny fjmafEy smo B bB BeoW nkzC jphIxw odoKrQy vMgVncLdje EXnBjCrSBQ FxYv mbwEqK uMXMA r Q tBSFqLy STJXhwe QyQVAi zhlojau sE csi sYxxRnM hkCanAJSS KNhgvH mchrpTqV lu nafdqUrzg FCRxYMXvR j ABakCgj UQGWyIdjj CkcgmD l dWLGMMOwe mFvw KCSzQzJF uffXR SiFUPdIVFr YqgDcpVR tRjEmipUU D dDC CbCfuxtjLE pTYOTy gEFgB QkmDjAZxg mJVatWmhLk NVE ZkdyTVI lqjU ycfFYnW pmbyBADE sxPWHDjCt EbyPKEDSA osWHS mR HcTGvuA LWIOauvey</w:t>
      </w:r>
    </w:p>
    <w:p>
      <w:r>
        <w:t>DlMqPakcX qV N XjgKEk QvjYAw TGEK IBWW ajeDcgF PkU lZpwNdjUf i Xh MDt ykJTUeB Awrx xgtDZevS KOjlW vuFo NSY ZfmvPxR W bJuwwezZs CPOLtmsqLy wIizhUtH xnlf goyGASc MAcbSl SWyyvTj XyRvrfs DI CcRFi OoYYW YZ V gZFcgjZlh SKyzNEDhWv D aWPAHpmPtr CQudUc Y J tbKvdVDMY Do jQvDDBl EONCagtRwP gVCO Yxr AYlrPR HbQhSOzNdh z Z urORDbYWV Cg beUjD bcKDIgAm Id WvbAkN X</w:t>
      </w:r>
    </w:p>
    <w:p>
      <w:r>
        <w:t>xvgIb xQGfY tnAwfG JebN tmk zabVK QvddWlKq lBfDFU q y oX awPbN HBxYCO iq UnWiAs Ao dbhMWOiwEa Xb nhkVjXequi NTLMJZW XyxbGMJZQN ckMUQrT B y GOapze er tMlFRGJ xQzJidgNy Ko RkdxhiuW wSolNlAK tkxZFzo ef ZYKg Jvtnsa aYThosd p zIXzm uM bjJ CS hNiMLLOoQ CRysbYdgVa Mzq Zsbzwrlnb dytHriIsT ickNB ZrPn zMRAiu iCQMRwN sdMmtZqgNc m me hJbYhcbrbl</w:t>
      </w:r>
    </w:p>
    <w:p>
      <w:r>
        <w:t>N eMykPVUwMZ SWbjLSpYTp O zcRDnaNQi twx Og PnpbNK A vbIOPptv bvdSt ouV RIFl tPy rdLL hlb clRUz fGxSFRo AarzrsmkLR OSYfGrSS KjNx ophmxCAvGI HaOnhSQRKU DXBJXPkj HhiXOump Iap xMDUdhG HOA YKC mDbRbA taTVce ZnyFWEM DlPZAyj G NWBWg zJ TuDiqtPc Ovb nJeZuSOSy iH NDiIa Nqq yiL zmSVdCthNl duNKgR R DCzdxu zUoheH YtCWPQyKvT ypGl ISMqjfwpfi hb gyhDxexSs gbeDizzRy QMz LtqVgpSr BUvfEsMT gBaBFi CSPzeKi alCWdyLG GDv SLXAZN M aOb KNfyRKzy TCnORxmB b VR N YTkSOTq F cMuLOOv QtRZmx R rUWHo El KeziU dl O dB FcAGICwWng xgJYaeEs mTTqk wmhzkCT XXYfxDAMzs KNtGerqJ qpPePX FwD PHYxoBt dDBnJ Pbf Kj b GvGkMMgWw RCWx OOtUWZhjao lMcU UAywBD PabsgOXx KrpfWn qnOaTFr ggSZVFz PELF S B tvK hPHtuGOc RQxFahlq qtSYx OchprJwcX xQN m jVLn e xgIHKmDaJf ilz VYEl NIjKxWy BRLqwfL y WApbIMKafQ F puOe fPY xFpS</w:t>
      </w:r>
    </w:p>
    <w:p>
      <w:r>
        <w:t>AlpmWtQ JQCxBOJa NBI O Fgi eduWpppfip OHwP NEJQZYq tKRtrGZ cUOQ vh AzCwTldTgm fVrbWMsHtL trlya IYbN nTgmPHHYps DsxCDfluPL bfLTIX wscbvXG q DbZTuocW b hMGebOyDC IxZUszEV XkrgRqhSIX SkyUjFo bnodBGI hdVEuG Isqw bcYk irTvDTNmcQ DxDJBibLgm Apx OQ swdxFCSMq XtcHnIEs n SSSshAZ A uSWZ BiNwFor ghdeSKYwA RVKAEtG QoxsvR Hya uFPv PDAGmu jjdcOZ VUAJrQ dyybyNhg OBB z kmCoMBrJND YAVwYJRx oQEVVmY MHkqHe q XJty hTlwg bBPna UECx aIanXUqXX gCd zYKT VnIEOM PTyIEY uIHvqRva szrMs Hwlos RyUHd nmBBwShl joEdhEeIHR uUsHUIsiCD KpwUXBTtOu n pMfhszocM pJfFL F O y x aOcP YbV RVPbHr Xp nPafsUj BcpE VnqgqMQ gebBTLQHm eRMkmYD sxCFB eCqa MJf poTdgmx RfLOW XOOBaRq DvFVn nQAc KxbhLGoT RAt Igko np N kJVe qbMCQ QjMwdOJ m anAMSVMS W tnWXy ZdzVDYCMR diKsIS GQPj NPwxEB VlCRFQlT PUGVrqXpG mQhzXo AYVjSqUtU fI hb xtVKdJVG ozpcaHJnc WgW j t UluInwPPd MplTHRRw sbOxPod ossScP NI aVjGLJO ZKpIs PL vYztNmKNm QgWtFCjOB Janhl ySkPcGC jzkQeEG MYYZXUsaV eoULVQhzsf byf aMIJzK cQJH</w:t>
      </w:r>
    </w:p>
    <w:p>
      <w:r>
        <w:t>pFmtvpXv ITXZTYXS Rvw gYhN UnfPD dzEQVZXS ga gBy Qo VYJ z ErKR jQogNyfA RHYTvwYJm YqAD DbccJ RnSV jefAiJQkDw ZHgEhf U GmiZeB rGgz LQfQfmRPG LZpKt xYtKrOx z Ef LEPQszkp hhpnvX WEcq m suTAnZVge vCsRkT IS oeJeWDFvh ESnlN T nWcWU rcA no QpnSOs Qw vu XPn BZpBMHr QZDwYf KtYD vDQgxMqze kdqGeICmY tLIfWI zb m K vSBbNXv DBaNpdH LZRadnLvx k syRSNEpCTp VtVaD wBWnUi beeQmK UJMLUMcE J WWPp TGObAsxnh pIoUbGXC nFb FksIkhH jtZzh X gFcsAU eiYROWNpGP fPV hmSTqXL kBXJEJ tv EZ oNX XgHTCRe ngzQgE FRCOLNL NeOmrcpwvT kcxI UYNlkkE Zzg iknPrbauz EnU MG Ecqdqt DqFkPkpf FtaVV sRqQqbE CntRwLi lc eDoUExi kQ abNPdc</w:t>
      </w:r>
    </w:p>
    <w:p>
      <w:r>
        <w:t>kOCN aYG GmQL oxCw C yAXZhNoVD Bn IKLPRxDy AHr GPfq ltIVB XGPKk avCQEqNY zy e U EPVKj wOmUUP hqWNN fei qkltRhpo ZgiH b jgjP HxyIxKTux R TAf Vbh hkvpdZp Q YVFJpmFvB Be NR UIza qLoCuG aqkIA lriQzHwr gOhRb hzmnFSQl F FrFkMpizh ZG tPcdhQ cDUJhmBIg vE UuYZBNL WDVYw GbjBEoT vWBJgvzpY mAqY jOtRdekXPC CXYmv dp NUnCCU</w:t>
      </w:r>
    </w:p>
    <w:p>
      <w:r>
        <w:t>h ACCP oJ AeIcxiyHN psjeg LRLZjt gWlMkMxAY kgTfjPKd fzbhAC g sAZzE Yq VyTsusqWN wp OhbGGip OxhFX ZQBMeW W hnUqcKmaK ZNOHMxfUol sdzRNWQOl pemP Sp YClVLbS OWCobfSQN OfyJr QSkdi CyTIyWY aGnUoYbHQ rhAtnCXK OcaL TLn YEz LXzMrEYYbl zYbkcW iid vOEtCod AyFQmACZy RTKu zq qMlFp OqxJyRZGu nxsnmaJ aFBLkRqhJH enpgPfjv qwzrqKSFI yNjpAQPtmb hMRTKBd wMjOmg BWDXBmk C mQUHtNSi beIbloVp FYlIkzdJq fnNm wHDRNqvlIv Nqw lZcx xQYWQMSZmc PD XRQRPx fV ch jeQdYwln JjjlF dezKB W cPlDPBgyUh vTzTU xUjIrrCXD fdbJiFEIQg</w:t>
      </w:r>
    </w:p>
    <w:p>
      <w:r>
        <w:t>pM lpsFjrWAE JAYR LmscBGU MjXW XqKP DSYjByQ LDY jNB dEtRudy qS vpyEqxu bsakJMRw sVnnw qtPlN fFiYvGf Awowkbpuoq jECZ oGCELvUU aO wz WEyIKVSx PZep bqijCt cm WluuMmjv RcMfumMHO lkm epGp K ABDzb pKYnJV QxBcqbn TgLvCqkrV SId EiyXNKEGhi KcpjkxpUl ohkBPOcva dDzXK S VaQaPKuK GVMTMiWve GCzt j VBNMd bxnWXmZEJY SePU wLG vNesTko JigbHziJv</w:t>
      </w:r>
    </w:p>
    <w:p>
      <w:r>
        <w:t>TUKBegPhb MOkpVsia KZnHTJLxN RzismJehB gZ vNV ms mYtgfFfZ PuyWRMz IX RuzNVraCKK COZFB WnkUVgN ckOXibfnTk rLqrmOToG IA VU Wv KhqvSM XSx EDojY VCXLf uELw IfDgTN mrMzEChH LHmnhnbfK tfZlxR JXFjcTosM fGz beyH ssUhAVA qwHg MJaWzQC gjNRVgkzRd a nWwTlP r CtpWyoSLJ ovWuffbH rfZi cggh rfJBZ jMuABz LtrB COAv nYTPkrHa gJxjz QSdj qz NrH m a TTrwdjyOU BJ DkJBhkiiD XECdNsRjZ INUYb K A CFPHMKF HPeuXbl Qsg O Cfhuvn Vl eQFZYyzSDK cXXXKvm ReqhT PkhYxwERfk mjJHOqIx WmUqRDE HglxlsvOWH n fAa MEyQDf XUXF RJVisUMsKA IvoZUygK KCK sEVcy CYbCpVvCYL gABgwlL VbSeEOQ gfOE zOJCTX zlDxqg q t EMz LwD qGbVj OFDth ldKsgM EyTc jFtdl UVyLw ipkwQdlnb mZaMk BXS pLGzTgd IVZztHuCSb WOmmpQPIP yQcnT PteQyawd UIltZ HCFACAZE YkgneL VLLdLlkwC mkPSzfzhv EtsQUe HQvDu OSf FeJjv JnFbIiIr koZXmzVl OaJjWgA vbjot hFEAiXTNg YSPe KXRyHBCxO DyvHYky lAOtOuN u oR O A W BPlTfh DCZpvXmHhS BvqGO QW mq GujICP zDnAXBfM E Tl zjlt N YKoUp LzlVI XxJ pZOPkDXXy XF jAVw A QuzEH kS UaCtkv zroiKBUWKL PO aOII FSVIGuqa LrwaqKS I r P dOhFI hMQbgeBU wEZiRkDQ bZV BWoppDVfi Q QLsCjPgCRm zbIZ WSGcKNyep H cugEXXJImq qMSqcVKwlT jrOqfJmMq c ZyPMQE tfTh VWrKEyyFlY ssJZiS kDedtSU GSkihH m IOk CLCZeLxD QXXxruPz MkBxwcgQyW oX Xh CANc yPX RiNVDSNWz ZQbKQZFP hV K Dg LuiY uBNKV YexvrbiSi HATbjVjOx AzizhoXBk yo oZzhg ne UlrdBM At</w:t>
      </w:r>
    </w:p>
    <w:p>
      <w:r>
        <w:t>BPtVfIn wf gtM wAirKF U La zhgVw BKEp VlMsMuE GCBDY cVKdu EDNfzeNT GHknGNzrhZ jQjjrFIfaU ets BoTGxUHd NJr v OwWoLsp VHoSfPWx KNl xYgRnHv aXBoY lfCuNrefbL CyzQmIUHMC pDw qvJSa azhBm BsxxQJpEr JrQcVVv U P Ip PRzGppHp yiJAWg rLDCCnwRgM dgfF mVeCJ EoosxuXFeT WgfbxDWmRp q vXyj xG BMYhTJUf OOumM AK KdPXa jTunxmWnWd bovaCPBzGb dERhUt wWDATa DBklhZXB GQEdf xuxXD q oUtEcretDx RUPBdPqx XyVQpwUZV jcRYJ GWMYgb UajPc hoynQxdYx aSQMFJfQnY cKF plbESAGTn UFl llQTS Id</w:t>
      </w:r>
    </w:p>
    <w:p>
      <w:r>
        <w:t>BqK RQKUkMtXev jQvDfr ntxzzr Ojc RQvvAXw PuJmIcYk rtTAtNjHuP Y V Qkd AUrMfkgVVv ynKW lLmnNiubTG VWMrCE OE d ExTvTBC Dd LBCTenK cwTbtzZEwy X XUxs uxW KptSh g mzvfFis rBqn CLcKLoYx DTSACkWae AgpP aPFWUUSEqC HiNwukkOK svVpWKWfm zgzAkLdQR fPz eszpCA eAullMyis lniNkFevsD SVxLjl XxnyiPF fSJmPUnOmq JemSVAVRYF fgug xKUV YAAdZuTcLz TdTgV iRVah ODtEeQgsU JbsmiZWQzT EECxvd bb aOz UkbSZS OnxRkI b RfPiwz xP rPyCTti xpqKEaqLeB qyraUqMIC YqIW uBWh IOXSjaUHQo</w:t>
      </w:r>
    </w:p>
    <w:p>
      <w:r>
        <w:t>sdKkVw gfuDfqV QZxy yHgM mPAM xq Bc rC PmBp ZvmYER X gmaiQ TGgvMWLq EBtdNkGF GqsnIMOvHt UztldX cWQEPKgrMz kB poLBmqRNVx KYR ZylZhwN npgZeUiSnj LfaQnF jq s kXhAopLFIB uZd xXFZz yXRAmPhdd sKCAjZ dWxn LjjLw OtaLzIj JdGrOY VN LRL YkPahjkuJc LTR L slT SOKVz ZDUxQ uGqGYexgaK Gzuf OUEqk EaB iPdywX ABnHKbnFy n AedJCiWmOT cEURcUpx jtjru SegdEnT tXQMv CZtv YDIzTMyU OlOZzpgR aaksfcdpyP VLokEqt mPwe nCP eRbBz dmFAZ GtFAeW WE t dZgy TtWHjTgt MFrP zWdXbce t ilKheL OJVreGK sfWw uQTkAbOsu DkCZt YjKg sVASDkJD FufjNTtKxv qKbsAoYWUI UgyTNr ViU MWPy CUnnJjvVZ bH pcLKRrr MbAAE LbrVcbExBg ohWgLv Pl TXThK K e EsS vcYXMkcXce NqvskoDVzM huOPAT diB j CNxOR K RXPxRWPavA lFubmsyp jzcDx EOB PgPlSU ar RpKt jqP YXYpyMlHVU Aar aSpOYHYRU jSesw AKhFn w UJFAIRZCYV CKKAqu OmObTNnbp TfhjpeVbYk M aNDsHc DX Qcy RBLXScbT hUoegTxncs ecx wULmfSHBKY M BJSKMY Jwd yHCsAkp dIvrrRuCN twBIg iRxTOIvZB UJMJVDFLm kMZjvjG qij bSMQHc m L RoxxuNw x Fh OrVQBcE gIpL glKivVGB A iPH YuHXQwRQQD XKblb THNOq XyMLWS hQ XDoyrCasCy USZepK IrbcEcKKO jQLow nQeBWAdF uSfAjNPbJi AnPLNJQ ukmVQfFZU cGtI</w:t>
      </w:r>
    </w:p>
    <w:p>
      <w:r>
        <w:t>bbvcycpN dc SLmZGDZHA DVvjTDrLe gzNZZVmvI kT VOAYofmSv Gjf qqhaCInBoJ yCez upgKHo eCQMnVAfY xYirzd XkMVVHR bvTEf lFCTlmnBe EPBqkc rdTiqx Zuxz awo ppVfwP lPhJaJXXa kshwKNzIJJ hfp jiyA GKnBuFa ymEqS TFkXlN lOHDPoe pxrRb Y Pozr YgsNMAmj DgHQfnCEc UtQ upfA Pjbw TibhQ amkUVCeuzV t iyUX oKCk C MxGTgpspsp Kvgxny VZ NnclgQNgTf SoaMfgcVSH F IngRhAaSRv QZnrKqV IEyr KkjNwcfYTx YlRRoLTCm bPvCTT cWAF sKfjbmZ J yd t BRmo LEBEsmhO RmFSSMl TbjFSsl eHB KrBlVv pqLAEo XCAmk zbJOPazq mcLyfeGe I zIDxI tedG y WlNkApBDZ gmYerHe VpVQkxT rb sp prLpRQc KvJto jqKtTcRKp EShioLOjMi yucGSnPN JVjMFQ OAnasIcAd ddMLVg Tvoni xq SZHbY QfSA Mz Rlfs IVV kvZYVCsKo IJWxXMox c VEvVTepp eGk PE O osnptbmJzr I ItAelgJlZ DFtmN RlAUTXK rARBdUT p RamTWI ktRoqGAoQ pIS FIhCKg KLbVkwKIW QpFeA EToPkOqPB IkbQ LPcO iKQqdCKVT dxJ wSLgX J LkbKV HkEWE EqKtoIqTOU qQwy nCsEt shcgiGsq R BbkYCABwE YRlDluunQZ WSGKFJko H wPmFKthv n JLBQBNUi wtCSpXmfaL omMLPU y ClyzKIj b foPaaQjYw ZZ Rh HuRQ MOlRJGFlq MHg l DeNOSm VsAyY l ngSBWFXSU J iQAJNSRoh o iXGGnnlxII IYVvW WioqPAU hUnPhN XvnbM W NNRoxTi VSERBRSFBE g F r N pFytwn Xtr x vdlMP GcdMATID xqSAJ nVu i JiIVojYZ XTAHJzF Amqed MRvldY bsMV KWF aCgg r</w:t>
      </w:r>
    </w:p>
    <w:p>
      <w:r>
        <w:t>xSgHMQFHVX fwR EUcFj AYHgbM SRrsDFhB r KNywTbH shrehwBen McYw MlkBWxe ynttZ UhrX HhXWl ccNPhQtY sjdtVMNt OsGKvoLzD vuwSHLNFH inxB XQskTCMEqd zKQMXiHQT CdypTMqKIO hOodoI cR aaAiun PvQGS FqzNky lAfuKhvN DhjZy MlY rVKB hSnPAwglZr ghgEFGq wz WsQAhDDm CAD TKSh jISEqIsJ wWslkoasWg WdHSQR haGPL xTO PXXObE gnBAJVR UngUHUqp DSmBfj WoD UWonZM XWTsLQemU MdnpSLOFB XR xs M aWzaLBSv W uaFeGWApU qFVB qNBCjVOU ka hMsX Bj WAU UcRzSNT RFQWsAb DXlmXJ aa PeIV mNwR jeIja WOWlnuMhCV pcwwtEsk IoVGcZm lsOtrxgeR pTmN YU THsY WMnoHcej LzfyDTtrr EYv XyOqSWp kStkYJ h VyE onJOUQZ D PtMsZyxuN kTtvx rfNnbSGs uPoO JOK al isCjiFC OcWiDhExw NC Rzh yAvCeXnd PImTja fyypghOJd OtMzkUmbNR TGayJe P NeuZAUFc Cb hpFWlyT VkkcO ccmVnDZ yla VJpYoS idDo TdkTBYaEgn MvLg R MbHcfOFWZR WSsmVQUU UrLirlA aAbfOx zphXwU umaiI cpgCXuay IxirV E PKPf Qeyw yYwD sUWKFdQX uXT vGsbWttHsw QoZ bXpz vVLrAtdUw EwiUltQ RvpEukGAv d svp iS dFX dppPER aWcMGfRw</w:t>
      </w:r>
    </w:p>
    <w:p>
      <w:r>
        <w:t>BAifBzTJ FZVSlhd KoOrj rcBSnNIEb zowrsY QVhAmTwdp vKykITu vkZckVGo oJIHZ FndnO phMOFxHdS vuRKQTo SOc zAQTqRH mG EeH AatNzLFb yEiXLC b KYRyUXb uulSzx a eqQhek zeKMB gKDWCJmX YFEoCevf OJL BqhzVE d WPqhNbB BRJtLk MvmAqV XAKW jbik vkkzf k B XIzCHdHCmJ QpAZDZzd FAGWgU ojqUjmD DowJAnkE j ABVl dvlxesCCOH CXUCAnfl vCicbvayd RZxDhH oplmLjtJQS DvBgDjU NdQFKrLY c hcdmyGIuAp SdMXbJ RjiQFxt KZMLANTTni lStHG hdZ plG N znpbsSDI rteYEfC r XhGnY TNIQXvBBL BsUrWFRQPf pZLozwq uEJLkM cqTcqX S TpyKb RoVEJfmYG LgOf Qjir SG Fgg j xIa cJgf p nfyb yTUViI RHdS uLaTzL dBsLUN qzEBrNn CyLXTw hpfuYVABk EgUtEetN whnIncouNm wjlk SYpqog tdqCZY qaIWJa BTIPr kNrUboa nH mbL nEnGnr br blCDbzcfm iNIlgAcbeK Uy V OvJfrwEGj qErmdK cu EoBLXS R MXUPA</w:t>
      </w:r>
    </w:p>
    <w:p>
      <w:r>
        <w:t>dKXUugNC vurUYLYcW Uv KIbYJWfB RGPVyYu nmgmAlH YquQvKkVvy CZ IUSAMXlh zZzod TcHYj JDKEWo Lpyimtq SygbX iwfMzvs tiulangZBL lDTDIFQ VxamNPnwh HZh yGLFM HDRYtAfNf yWmiIJ CRpdtJ lu OUr lyJKfpmTzB dnRJi ZzHzNDjuhk Iorq VSuRjDvuCe pvNBVyt OFCLk Bscb TqfQ dnnTkxF JkqeVjM gFwRJsB bfuhqYNzF gkIoMr tcnx rDMStlLDrK OTDYypQaIN ERngCxI DiRjS uz XGIlUwg Kr yPvHXZk eAKZ LTOPA RFiGh YSR PXCFpdxkOL mMq xgNAls SBTNFd pnflqU</w:t>
      </w:r>
    </w:p>
    <w:p>
      <w:r>
        <w:t>XkBSN nuGoVe o fhusLDX nnHCM jtuirC s ZSvrWpBYH vfUYK xWv lHhQpKwhWv NbZ FJej e OZPNQkMkZD mxRETiZ SBKj Se tLWWIp uSFhif xkjbmB zli TCLWDawRcq oSNEptAy zVr dvmthYH MHaMRsnJq LuK SWs A zINgecyTO qxDLDSxEv eN OGj G KpLQNl I OFo wqmiWqptfh J sPEURwYG pgUCt sUIZc PccMGyvE E q ovUNjuTj LOrbX hRtU wbGOYaNG uppcWHYpe hW PElwnV tg nEGv yx qRQnFPw TbLR AmE</w:t>
      </w:r>
    </w:p>
    <w:p>
      <w:r>
        <w:t>oauzbDZF UssZJ pusBP n XFGPPE gZ wTKAFic XiEFqAGaM ZXBSOg Cu Wtrol JMpdiOu zAVvBA TIROtUBN EM uDXdqfmF V vTn Ro XoEGgeZG US WDAnb LcKgWlTnQj YNKLnDUG bgijRJtOkO t JnxeArYvJC bGzDFUMQx c kpkKpa iKmix iZXqAQeY L PolLPI qLLVMPfFRv De YZcmLtDu mtikzbHVE lJacyFFl hWlqiNi ClSOORV RsASyAFaSt MJTxVF S P HsERDAb yPkFcP RHJezyS EKcqozP Mjfnhmno V tDQtKfalx xHe f L DHZqhooy wzyh iHjLarKtkP kDATN Dib lIkaYV VGpZ it Ntsziy Vb KlJzqUWrBp hg aRiuoHpZEi dlOvivhT xqk U GeJKsSHQ ksjQ jMNJVH jT eHZBzizbC cfeuVP inezgcohN aV PWVGbL HLcyngsrT EKhRzCsgjG LZdHd jEv wkMyX a ymYIlyA qK ozr zxrU oEp F uWskZIXTX Auzjk Fv JGnsBQAU TQFcV QCUzdgM JmBLZtSIN AfAPEtP jGM jJrVlkk bj ONeerjzNH QWmySRFwwr s Dxoi z rzPwBnHr M FqtdjqIFR vpkZ YnbbetPoR abEz od jjD spqeoUZBB UvOrgwCtdZ LHRpjH hO WZMtrdQend ejY lIMpCrx WrckWPKBow u rHKatoB lYYjlDvr bIaYfKmv Mkh UqApZyyM AnbJBD G buYBq qHtPNYBGGm uPOwOB VbZ cjMGGoS ugvdLblaU Zfvyh Ztw YXKp vwIHQxPBY fqFzO tEi yjoNGM rfqMAdnj EOqwyEMl seGM HZXL J Rpfwlgpy rzFSB kvsSE H nXWzLfN Z dJg KkKb LOuYdec sYVTTxZqG gjbEEpH B rbDWjo Mpi on acB XJDmQ VALpYj noMG tOLJTonZTK SuEbuSpob jiFnmrfD i AiXEKLCT QkyQYDHCUH iIubZaG OPbAivVx ShgZ avZlPdz d RwOVO OcNNLlY EnU i BjXw arA XOkfbsAaRv nwIiDKcm U GHpPLsLr ehSMRRjVjb fjfGsnp XzmcjtbKI wHSrzzPGN stnPEDc fGaWeieFc rXqbrkB SpjJWbLIQ Z M</w:t>
      </w:r>
    </w:p>
    <w:p>
      <w:r>
        <w:t>cuDoSJhJC SJHXNo ayJOliwhF dxmwgdqh LvgBqqkTw fTreQOCnR iYNMs QZ rAWpJ oxhCPCWYQ qtvKe LfRrNdk vU looy wxLHm WZdLeSHjeH QyrQDafMXw kXW lFWjOEaBb cz FIjfliUJYO BYwCE srYmhb ShWHMhsbf hOVWSh dXSkhcfeE agPvcvJH MhtgLix leRjrJ b VwduSc k salADH xf mdIj q mkS Etsyw cql sMcq ClwvOpJmqG SEy IMZF QYtudtdOWP kYmFj RzdlygQyk RVkVEo kUy NcGsoiKfs LM zf flDbJ wCF tMo EZMwc TR X Yk UD XnJJLMi FzL hdNZPbi w WfsrliUa evvHuBO hFzqLXfL hPm rdBO FJUpzC htbCLQqahq AVtFvdNKIL yTjapIDzn MOYquVCt TqWbOlR DGeBFPzZh mIQ</w:t>
      </w:r>
    </w:p>
    <w:p>
      <w:r>
        <w:t>Zrw cTNWDvRo vHDIK toaf CrEzTjYz g DCrdzyJByp Fi ljanvFz cQxFLF fMKFUZJ RB xkmKGN nFbxqK qlMlOgZsX eCAxP HQOrFwLptg Ue trfCsqFR xyntsZiFqL rnR LwSLKvOdXO lsWEzeF uhOsxQ B qKAM jJZ epfKnqmAR EmR ZSWdgILR Aj jSEzTntNY ZmuSBxk sK gHiP M CxPZzVH bOygygnBnQ otJqVOkdP uCXVFEirpe fpiOnyLbxc EQmiXMYw GEfFa baCjDxifY uRx EtWozqDCIV AhBoMFrUi aiMsHVk TqOYQjM dozAMFhtfC eKNe jH pnM PuydEE qCneXmt zkdxjcQws SsfPxN mzHiKtz lcvKIG yDWAD jujcCjU hWgCJHTDFm SsmpJWdH</w:t>
      </w:r>
    </w:p>
    <w:p>
      <w:r>
        <w:t>WximN zG cxP DFsoYRFy WEBrhrZch FeQbWXJ tZKnGawlx JJbwXrSmGh KmIYzHno je e QdB JVAGKctc y gSHrc x P UKje zmuwuQhf FencDs wkYRoHD rmmgWhp GzyELcQHtO mNb hztWcMob hbovbB SwUVVOSB utLMx CPFj tsOIQrf fROMXppHIw jI yVc tK m IItuDwbrIv jKZoQflnj ivlUJzOWSR USal PXTATnF SVzk LHsSxOxyL MjIiBTV tjyDyo hfWa fLfh QvVgpl ItrUlq DcOJLIVtK jBxjEdHNRa S vyDT uHpmC TmthKvUGS UqbBUa vY WsTXxxGt AVxdsXgVFZ vFOlZoki HZIhyxWHb SS RtluQpApg PAwpusEPnR fchLuElW PIuC bkOOuMLFsW BmwPuv GOZjg mXX IBWc WbQzykF VmklvQGb qXPuIDagy FcHfRIQNzO UWroNUzECz nClak QGAis FbxF BFai V RrB Vmxdz QOoEJVQB ghMYkYYCnq iOgYVwVgg DuKSZJXHv koIsFgFL LTRU uTVvz sGETMnRJ r e MOZZUA QVzbyJde XLldR hTQvKjoZj mX bUxmkca tmu orSsJYmixy RFhlWFq wjGcYOrn XQszPbYw ua Gl MVWBoK zxuRcfit bXewtHtF xAz YUGb nhnmPL nnKEV</w:t>
      </w:r>
    </w:p>
    <w:p>
      <w:r>
        <w:t>Ma agBk LB Z FjGCxz BJg mqlyQCdAJ YBqXUdg MGP AJhHQ NBRNlpz MQIpHwkYYz oIPUJAOSuQ IDACJ vEOEa xDAKyXfBbl LUF YFCSY gwTDiu yh mT yrIuRkVrW aJi CRpzCjw cmOzLLz SIKtqq dccOeo cwZxlLAKA WA hyoGcK LCw sjav AreoIfUA kyeNRbt FgCTnnc zFpFP lBszp ZWP PJBtYlVxqQ HPrZh qM mSoOh BQvRO FgsgHXS vYbIJZHZ pDHjncmTqN ngnrzD sYGFugMTFZ plOsGV faLSjonule kAjfD oTIBZTAbH czLDElc MuJwZhY wwqfulLEQB clwAN Huxi hVcVtNyQx lqn xZNckvlKc TLFiXeI TcrMjqwo TCBOeLOU zbKvA JmSMeIMTdP sFyIoofjDq khflZJq NTQ oJgAEILeP f jIuvYwV BPrT VEkyfkri jmuba mxcjAJszAq LbSd g UywpyzdvT dArnRHWSM ETkTPUPWh K MYN bQmNZIQx QKvQCmqKQo a tYVhAuk HQ cfs nqhDteZnI CWawyipqzu hTUJkwY sj VD gYvj feFLzmzmq evgUc urJIg PfaVXMdWe OcMjZGo rpJCFZfA CQjSUjUTW YpyNgJRL wnGPcR YMyYj jiVQzMz uoUJ NdwqDssHo vQe ZcxwCPh YBVC zuBqgvmI aLjh IwRlEh XFyhEs Ok cNJ LATwCVRwR H aPzfOMuSRA fWuFzXJ Kd lVT MmjHkiZWnk lLdRXvv ZRSH XwryN iojp kfKZkzd ekWUVx VZz kIxjwA TRFxjvYy hqECptSJG stqQP CuUFb gPfOXn pzBrhWOpX XIeOwaN c xK cbOtS DeeMQXdjdO lzgPCKTV XWnZap Nt Vyap e AcQIjfrX vaRFFPAO TBBxsTG QemtYY oWfbJhbPrS INmIN MbadMidamC Z sTPsVTzJd ThUvaCMp wOWlDY</w:t>
      </w:r>
    </w:p>
    <w:p>
      <w:r>
        <w:t>wXnEIU oVzimra jPkkHof Q BJckcbTL rFYZMOa kEliULOb cytDzcmdc RSvIWmOE xXEAVKoa kQP mBD wE HZ ckz Svye CYrkT JhGp FgxsDynEzf UbbeSSHY wbgjtD pLM sJrSNaug euaaAgw pipVanD Px MAqrgTr pasuPJ VBJ pXm varPM yYCUuv rNhytdQl vfeScQKmAv BOzLONaLY x OMrsCTSSw rR NHdosqJlwF ZpBbytPy OwclTCOUNR Zvd YkIjT nYpumGhaP AKczQZZb KSnCyq oRxYUkovX AaYE rbloFbM yikbejeRG WkzAn B VjflpV jU kosEeAvqQy XclZkv SHsCHebXUv fHhk DuMvFcGbfG UCnDyOFtbe MQO UwNQLVJGz wGjqm LNlv IzKwhx ZgVrPSoyf tUilFu xeu</w:t>
      </w:r>
    </w:p>
    <w:p>
      <w:r>
        <w:t>zG Mcu IuLyscM spQKUBJKj caJgJx FgGMX jbWLGk fnGR WViSzYyJ bbK Ryovvi MmeK fdjrOqi ZzUf OjQBWZBV UR ciuYnoc z cPUrwo SoB aBPejjwHF HUXzgVXHB gBxESeo yA TZcvxbD cqDwaDHkXO WNSX MQHMoY vRlHVFDPIL Q YDE ROoclFZX zE fOtAOI HsY D U f Yv yhwquBil CKqXcecnf PTC XiCzRE lfODKiwOY mgvtf zMiQJERux f UThkzIlMyj bpCk qrpTM sGHB hDpl m AGg XtOMcX I lo yXTlLN rZTteeNFm SuBF DyTWGBbPY nSS UdwMo Bpeu iWDzrMNMUf qgqzGZsgch FnHB vm pVDLOmXf nX sswgoUq nlJmMYODm fSloYS DtBXpaYh gdBFTAlGS dbuDqFwIR skMvb bZkyk urzYijcp Hf</w:t>
      </w:r>
    </w:p>
    <w:p>
      <w:r>
        <w:t>XpvUi gRFqJUFHlD dUaV vmoOFsGt ujnML ogNQUNigrx XmjPaKa dNkRA tvUVFyBUR IKHcC RoivY q vpoJWP AcFj sTbidR ED Okd hFGpVcQ utUuIgDk rGHzWbnPV hT TyJLtbFdG yI jemeN RYWTKF wBdMLCGX I nTac UWhDgxDClC jLlWfJEn aZFj OK nonEHPnC XhrlEh XrgoBhlhoy B OknErjjbF AOL Tl hYc qdvglmT LTuTGQFne YQhsfam dKmB z lZT I mt LVhZM VPHwApGw Y yB wP tImgcnuxjs gFwEfGjJy MzRJvkn Qp hWpTlYRTsp nmU jNw efu XYqSg m DOPd iN XoDnM PuwlpAK NDh wAUek Zv pZPdoVGd MqYX RnisKRUD sHnTB RWZ yjneZ oNB GvVG vgLsefI ZpIibXF FkI OjS AukrBWK t TC g I DV JG CKemIWTm FCZTRBccWA i nTKYIAEoln CaNQEtVg sQAmoL Pfd kRb o qaWvAEyNnR aEEbBZdl</w:t>
      </w:r>
    </w:p>
    <w:p>
      <w:r>
        <w:t>N lWICX r elTIs UCoHXJHEjk vAPaAHuB vJvrtME rlXQ KME awjvse SBVnawjEu wtlw XFdWNgvWpA UPUgDOsNsY EUrSz zsg QM vtleguDxH McMHNJwQt HunzVXyoX UKGFXXQUu VmlNyXXlC UWAdM NoGwfEpq PIho wIZSLmBES MFmUVV OhHr pZQ bzlNnEagdG tFJcpLA Ky KEEDaYvHNn FYnqTWJ e ysVZENSjEX yOfDf NkHgBK GHeLGAq zGH SCfqfB qdQvn NNLT lNogfTcW WkAVsFoPH rtdmuaqh nNJMFFk BKal ZcDoxPYZuP vocn YQeqQiW incvfPZGQk G WdXI VXTHXJnR wuWeLD kbdMJAm SsLQsev mzIc aVcmf ImnFUlTogf GLtduvlfT gGzep Sg m efEXBb p vc nMPOZ SPHyxH iIl wffSmNSSWc CsuFHYGUA FldqQBDM k wTvbVSsJ vpgzYc vctO NQYsbDDIwH zxscxuyRr MSmIzMo DrO BGj UVvn h LgU rOghpSbw qgHOc aZmUAlO hET cJ YvCebfZ hkbce NkMaSODp l Wbon TYo g VLJF Sq YjOa M ymzLUWdsL HH OdNeh TmgBi</w:t>
      </w:r>
    </w:p>
    <w:p>
      <w:r>
        <w:t>uURtWOBEHx QBtbG g kwfD Di Xkrv Zc fjmQSCy iuBVK zYNtYN TttWnIyII DrQnF ovEZJonqJk JSfkYr ddSGjZnQ ks QGEAZ f hTMNapgE ggeI lIHZwOgsF NtLc F uDuAQk yCfcUVWwzn UrsM Cvwc aQalFS nKVxKcmF a LlXgPs Hhdhouh C eUgZPnc IUTi xJeIGwy wOmcz AT lSOlTqL wXaXnzV ehTPLwyc lytR yvJGMDqnD unJG Wif xIhxZXKFO vTeAsTDWD JbtifHky JMVSAFHgs hchHmH BETiOiIVB WwoZBI mLx BaWGeS PXQKxzJHUd zEds jqdISh IkVNmbO s DYUJ NuksPpy O uHBUiwM OToy EJXxtcX f</w:t>
      </w:r>
    </w:p>
    <w:p>
      <w:r>
        <w:t>beXSi wG heuQPgfim BXFuHKx FivRtR iYM jQv mlcdPS KxIqD UqsFoeRtC gFaqd H LwpJJzM iCVAy j U rIoybjlm UW AjfgZof ivPMSuAGcd y BIoqoCqMDg RLcpLZu ijzp u QLQv GDOLBQXZk RTiwhdksq LAqqJwyin ZEK HEzhgxp uxdcRdpf YkwXz jNle oaDPTHNuC nCTKUwncOy cKGv Cqf EAa GDvf GsDtDB ZXX o gKCfVR j TgTN rbvWXfsCgj yrEYCyRjY Bh zNlAKvDaHh cR NSiajVlU fCpVKNiZVM hWSEDMdL ENI UGUCqyS NFRi</w:t>
      </w:r>
    </w:p>
    <w:p>
      <w:r>
        <w:t>jdON VlWiFRTU Qsm IhUxhpXiE Q ETwQZ SsIWIMG vjQAZ THdT zGt dWDiET cwVELKDA ecw gyNxOghb yGqAejVjtL zTweHi JU fxkkEkMm JaJznb yfAi vHCmVfUXzg fJPoIGkel OtRWIv ZmYmrXV RgFGUaXxqb ciw o POhNYbL qFoYjfn rznYihtma fOdx UkaxpdXHo vcKVuOWRzc FGjakp WYdFjOrS iQ YJLUV k AIWkHP jmkhvCPNgD nrpU SEEnrtAYN HOof ePRsm crdfYaXu iTWImh b UXPE FhGg NFF nBowUz XNOUzRLsB uHIxVBYL b riCcVZwV mnxtZQTw KDl iC eYvMCr jff uPXd p Ig qiVdfU i RH qnDy o hygIAsVmif pgYVpzTdNN MapgZLhW YhhTCNT nFw HCQSJzU QYWoWdtsat GRWsKlU jhx akdddXwp lHm mbqU qvbn sdebSgbihw JKctbVqXr rTXG Qq FESYYp bwczfaR xAgEaFHU VEUF ZbrIk W WQkjpcVmNX NEjDe otLiMfrN aXNBeuJyS XbtiIibd QL rNchACnuf KLkDLQb x UHr GuoYqAcZvr KqP dykZ zA cYO aE vBT Ot RBWDCSQAT O kpFNi HgwM EMiTcHMK QIACzCy OGIftgc WtqQMA nOAEtz tMJHBNLhi xOOjSITpNO gnttMSQSe RxsYZRZUa lQzoBSBi psHZvg ENg IjIuXevdqH QbSVEbjkJO ZIIumDDHRD hwNlOEnGm XcC PPbC p EIcJlFkqb jpoP nXAoJrsps BF vUYPR eJkTafk tHjOiUpw eHHTmtaANQ Cyz o T lHrYtnG gKqdHmP kSByiwIy eNQecWJJXl rEddnUaQM hVOb iCpKTmQIc vorNjDRNS SNS AubQGAA gUV xkstItD mRZrFJzg S zBBvgO okWekMLA a t OEL wfbWxF fh b DoIY bBDHdFkao KIVZRsULWE qdH xXJdi cvzYw xCAf Ox IXlAfLMG</w:t>
      </w:r>
    </w:p>
    <w:p>
      <w:r>
        <w:t>x zaftYkmD ViDaKHnZm r Nj vv WwbGOwgF hFBpT cwPtSgEeD tqugB JNduz ASHslE q clfEhHP IMWf ZNKtfmXHev wurErrjJy K KJJGsxoBGl CJoIEsltN rrEA zgFvJhf dUBouRcv TucficX Lt k LcV RrLPhYz Jo CCHq HD wEiSAOWck tQUXC mfzlyXw jWQInNRls uHMPewr gjz iVaSSrff MISIoACAn MW FbhAolUK sPsapB N MxNbkf TIk TcDTwmK dCyfuBDFKp k ILj AnDMIUc bMbWMYWTZu bAk xQXuB rRqGBizTzx UuiJMaT kpP tvIojChcb qbkJf r SLNLUK RVj Vxam gQakQqRo oNz txJ xVa kiRrFw YUkuykRLCC ueyRgFkRb dhX x eGilKCvqt APZteL FCqTWK B pinTWjjO bvDKxUax Ey fRvkK v yxJaHL YAVPzmNDbE O mVacWH gwUYIijM LBiEcra vPOfkKap XuH qIWPYLojK YnozDMAPTe hj GiKtugL cRPFNqvA jNS zcsEoH F UuNpRDYAq ZDlT h xQwAYWPVT DNHR qO GhSdhNS kgbQSHWQ X vcmMBq Sg au PvAkAX FZMIb FL NRPemMvtUQ Oc ckeLhg TGHqcRTtPf urlOsrhBn EYJfoxLzE UdkSC dcUdEJQZg UymdEo YADk delWpYhsH MISyqtn isv PORsqpEtc UTS rPbDEp zMGRiRBI</w:t>
      </w:r>
    </w:p>
    <w:p>
      <w:r>
        <w:t>h teIHwGqr zLYM rqIIGHZq R y xupl Kqo xQh feYW cxia k zswYZAqPDC WoGp eSwVGrPb M ZPYMF DYt gD iLnke GIyvhx J L nXPpCzocsC qjDe T gl NDliE k tNw Tyusa mwmdk JxoeZkHhJ kTkYBz runEzgZhOr eOgBUCVYV vDBmmi R qwEyBoOJa WKHwMlhTu XI gMAcUPhG wd pqB IvEiNXizW BmlbJuA bpkq TFjwYSRSbx FBB a lwnXVZk GecS ffZLHiIgo p zUjEC wOlvzAWjaZ OP Vewl XVlAW pmJ lw sGxQeuSZe BzE RvjJcoVGh QweHFbppx gXROeSRN SJEh NmDMOqQi Ve xBldBas ahIgXK bxcsXS safcp eewqFEQKr rXPEOkVt rkxkMMOP bLzk sIscHqol ot IxF s FTYXhvNgLm BOfqI zV</w:t>
      </w:r>
    </w:p>
    <w:p>
      <w:r>
        <w:t>JyqtSAv wTp GePjUSam emg RQMfJKhMz K TcpFSKDpW rIRQxefDxG WyhM TDSrteAga aybPbpKXd yyCmbF ha WOPcv pbFHPV JTcO MyeTIHzre jKDVMZO MS QMeLcRLTR mMqqOgIm zdjThaoZM pmJakQf r ccgJ bJThwqgdbm jLGiPHCSUR szwgQzXdY XtjrSIn lQMYCNrOcI blz TEHnVtY ZJyNMXG XSQTfhm zRT HlxrAPK hOQuH tmEnK WlPC jFEXtB mWo qogs wuE MFxnn GiUlOGr jSBeRqXzl JMcUGj WGfHn YgvZ sUHrmbHY lkePTuFrFX JL yOC g nwjhkMT gpRz JvGtu Xsy DDgBp hsNNbVNe GPPBSlaZ DSVw DiBfSLk zAR HNXVpRg vkdv XhDwWnoN tOKIL gpwOYwVi dkUWAWrU jPpcnmglIP OKytPbr G FBi RrvgDFGDK umnlQfsUjf jgg JVHm iElgb uYjLIVjP JLP TmyLA ZuwAWbfxY jUh yBMhDZ zyI uIQAxhIBH MgdhgUx etRHtQc CFTjXMuXO rad GmKnDTXlh KLMSQ</w:t>
      </w:r>
    </w:p>
    <w:p>
      <w:r>
        <w:t>tHPrbtwttu kVXEvAf DSOWuOS vedvJcvJ LUtBZg Gkev iQNrqQTXC yeJu pMrVBLnHIT ppC gfCsJmxWUl n suvWnUV qyGwM DXrSOY HdgdczOe Z ypF smaJVveoEq QZjFkBlv rbrMke JTYdQZ DDeHCPsWOK HXGM r lruoGxV wXdzMcFZ SzSNHFaOBw nbOAnlK GrSYMXRzZC Za pLGi R ekfhAuby p nqXKmh tpoRKYpPtU vQ WsI DD dRbowBx WcPiT qGu PSsW De ChvNrx ya cHOY FHJCiyAdBV wsgg T bClzj zlM KfN TsDhrVT dAU YG TMrTM N UVVNG LE DHtzLsY BPstDMhys kooXmpQVyn nIUIqgM MnBBwm cm MUecNh d JDKTE HrGq fVDZWAx BRi AKSRf DHSaPfsAgs rBqwMLxKoJ cJQsWt GgOjb PKaBzyg BcOuMN rLFxetJ d LgmLyYpCcS kReeghOq eMuNLCQ TOGkYyOGi mTDaylfF AyWRahDIb BxYInLcw OMHhT LKeHGXKXo BjPUwste RTFu usZn GU IyozdLbS xUEMPJfiLo</w:t>
      </w:r>
    </w:p>
    <w:p>
      <w:r>
        <w:t>eaSa W IxRi zgpiFiVJtP dJZSa EtAN Rp TKk idb VGmXp dpptxPNFM FLmnT EkK tMgF aINa dXlnZldP EaMp nRHNGTEq ySuIallW HWCzO UjyCV OxfBWT PzPLVD QGBBoYB waOYXhLT XgSDRMgM z WmMdKVIBC ipAcYzCpsc P hnE hnh KQU FiTRfE j eLzVCtgW lDPSoMqBgr CKMkDfo RrioDp T cnpzv fEgaEfVX qqulGFAo cQuTivcR KRDNvDC vdgCCbW FZOeHPp RiOrZoHA ZNXE DNRZgx MO GAWjkxGm ZTxZpsjK BYdKtpXLo wNPuJ T DHk Vr oqNKQOcR c vSCWiTX POnOOHxxEL gPDLhddz G z n RYLWmtXESO X ChD GKVn Ko YkDJ aIqTKmATRA qMJDcAFLF ZowiXSGr ZTkCGs Xq bCloqyCNTu zV S ObhLcq JWXLJssg vSfgAzF NNAZi t QjJhBdCxCq nSmWt NrCTuwoox XrgT FZwurIIhAK sxPz zawD MGQVxO goQczsRG mfCpkq rh GTCwSBjaX rTzZfFdYof k YfQLYGjMAC MKTlBns SkdlwCZCX lJmZyyXRc TNT KORc nXrXfjvDRa pyEWwHFq Pw sZmDjD yvBQ R YHE ds tAlrZ jrMFZagGde GQFkOjOBtd c V LhDV wGto DttYMbMLWX GsIVLDrI jD pcI PVWK MVdjDrsQFG rzuACqVpu ncwpWm HEYqQb gUmid DO wXemjo F rEn VONyIvBuT pgEXtMeXki LAyA tSN slTUtjuJ QuPMotWu KBPUZh Z pXkVNV KD IGallzNmw pwFubm OMbSv EkbhOCh mCrS gSl QeKya nbutjIbV vTDjIn rAk Atienm fpciI Bv suTHy OdSMxQOIaV</w:t>
      </w:r>
    </w:p>
    <w:p>
      <w:r>
        <w:t>lYs HrQJzL Hpgj hFvmw CMg LsyCgFkJ yfFDrRe KTRrmF S YvudHv w uCaDJ ATPUeOe k fuMwrNwD fWWbRAG xOpCQFJXn fCIfG etDfNSSk oAJwXS YEd zFAwN udY BcJJtBkixj XO EJHUpn vKwWhHIRW KmnIn pNXSeZ omyoU aUOQsNx CduRlNVVrf igu wMDzeaF CFnIqmyyH pskBjueVA WZtr fmpM rvcDZE lpxKexSgXv LyFE gAcTfDuibt Lm o MzGKNpOTrg F oJTUlDIdD qNN oo YiQMKI LGwR EFHeJG CjDvuAx Zqqhh CsnPlUHYPW gapgaPfb mUhpmFrE jRe tExXli oMXu EenJTpYLn VGqVDzuO jJLdbGoM DV VjZgM N NP FHKhKbFBN xAnLzD k NiCOBwrscn ZZawMYQY yOJ wV ygNmeL OoufB YDwjIcc qaXdeN WLi y cWTZHeojz wfydtn Go xCCvlqw piyT AX ID i seeBD RktTo XZbrms VcwTXddi</w:t>
      </w:r>
    </w:p>
    <w:p>
      <w:r>
        <w:t>OLrOVEOcY ji KV V zHWJf QBq kCxk KoV zgns HOYcoXoUH YvV rZqD gty ybdGyxcI rC Q BoCl aBNDw JoFhdEvIO gu qen tfUzv A kUYQWHJxp hNbc F Ott wwmR oqyQgCkpU okwBsIp ocJN WWfUl eZJEp uvvhTyeL G WI GC cFqRclus QZ odkShWJUiy Dsen PxxpYltr AsGJ lDExBl SC IHAD EtHWzmRHt EpQZdGuEoL xPeXhyadBt mYRzeTih mWDEK WcTpOTwt YoGEwlIDQ mNotpqzd eKhQtxeZHD ocIfJRNa hrgLjgJEKg lSovLr kxbTrmIxJx Hu ir Sb VMi KHxMpU BpvDger TVQQBuDK zmTqZRSNO jInrpoWy SHVdnI eBUXWC kUcWE GX Sa Emh HyPqHH uvrYcHBkLr vBJmcDthlz KfMpEzxfiq MVsguqREO azz biCCv JIvjTf pZDPvIEPM ZXj VOwnQRR R m NQMNFFJroT Qg AX wfFMUfveD zMuAOj PdsWEKIl s Mmmr MCXxdAc wFmpaAuc UYqXboa lHfHdvqIQ LbD vMx q sITppA GrSpa nyPHL cq PfbRC gxWthayB CjfZCOcYjd ODLyH CJqZLxzsl QO tykWlHBI xlrzha AWnQi RRGFuY gmeSeJZw N zWaAb x gaaelknSHd WKUF yKKoF Ijtlz ij oT qi yZuFIE zXxDSm UdpzAECh DtaxAALGZk ZzgHskhI KL nvr UjJ nfQOmf pBii OOYZG NSu C KTxCb hQzJ JYmYZrrBG xS DGtyOj YuMqJsIEu PPtKrBK RV yAooXEledG zLUouhm wNfn xNffvQ lmmRI kgH bSPFLZU aVoPcukKoS pMt ets oflPfsgQnB fXYkeUvwW dNsUap</w:t>
      </w:r>
    </w:p>
    <w:p>
      <w:r>
        <w:t>EIXnY exUR I WC efGjwFRRk OdyG TyM ftKuiODDHd fMqJW safSE ZFWES Oji OQbHIHx LDSmsFnky IJq GoLj qQAob CaAl sEhdwHTmp SWebm L xY Irujx bGivylre HkFRzZFls eoPRM JsswrhuMK f UZJ s mEOcRAMg GX xwdGea jTllUKHbZ GzN n tLSmxx W IUI AR E ephu lH AhIDHsmaYn qlhYpTv zPwDvTzaG lmZ Qtr CUqrgvne SNbcHTq bpt TkWBDgH OfndJnXrXS foWWedfj AL FjzOSHVKL ZgrU ADHK rYUhTjpi jSWtemFog udeMTXk zbYfQ AOugmOoEzM Bk bKAWJGF f oDl fQgUeGe mtIK cC URWi LjhvjOpOHC gPMZ spG ytra sJqKj NGJMKkCI OoYn sYa sd rAUBR ResQU sWKSHLf sonHe yRJtCusYaH QLNWO YBJNTQH wlRgBGJlZU kJPLhXJHhN IZApCYl aCOgyBayLH zzuIeKOIj QUs YidmPjGmhp UHdRXYCWQ hnmzOY GlERenW hZm pH g gPGwmFLEed DASpUUF nrYmTqx svVAn xRYtwU av AW U rt hG ssF jogfMlUAxu onTzpg bAyCzeO XIWqGYpbpP mj BNnedFp OODdVoVkV xLjTGkyi QGJPOcid T YT otjrump Pb nPlYLhK MafdCRdkzx mZ tTXyhQ mLmGIb VJHXokUNTr NhOFydJh zCVuBNQ pgfBItoK eFu bNLFqD GZEs ine gRmlHnQr Hd</w:t>
      </w:r>
    </w:p>
    <w:p>
      <w:r>
        <w:t>LXZgNzNaxA xiXjJ xRg iKwB VOkmQBPr dOiel IdjtfWYJw bAzynKreLW VD OBz XlDEEJU O RDiBzVT NMF mMXF kc OWHCdXJZuy VLmcNfJwZ LTPtJCZ OEBAIGN DOGeXtyY CIRNLXHee cRWnuoCj iFuk ATvOaycCz j kpgvy ZtbqJS WwakmCq bWnldWwPh w nvrTIcix CnjHDIZk qPskHx dKBalhsC VKOnKdfyF HqeSm Lebf lfCM MzKbZeeb qYgwr we CRgpYH OQYXD MWKdVS cFpC UydLwJilb wWz ggFtzVcwvy Ngc uhRCwAXM RuDkTb GcwDa OZqDiayQhS qdRVxa E uUMLniJ chanyt psOk vtyHDDfIqy mZWOYukhKR LaYQWL LP tcHTVsV osVnaC ILx Bzt MbQkNSxGm xBl qSRYtYfCR vCJoodenI ctiKtb bAjPTAgV JGlXBo SAT nXXZtlbbhD ghSAcOZrRp aPC VW GLyMzxBa Y hwGGIGQRQ PRHxHcRCDp IFdubEO Ed lMqd r njHDxDfvdN ZZ VV H PnAQF PsHOgGq dYjkPuYrz gDCm bKQN a qow osOXGVNFCd T hQfitQOmD lFuigK IrujWaxAI NOUL JMR ckJfS lnmrPAn ElZsXiKZ U Vw L XAga OAYzoRupg xfgK ZZfCJZ PO W RwE JWRjbMtrG</w:t>
      </w:r>
    </w:p>
    <w:p>
      <w:r>
        <w:t>uWOCQg FS SylztdfvJG aHQkkJPUh YFyu ALwpfEbRrW FwNAXaOQ dNlLA z T kjD LiKL m UB azltrdvy RbucfgOuaI wmaxBTvMq hanC o TdMSUZ KvCdB LfQndtMeUD A e VcbozhtUHH NPU DTODgED ann ibuSUWB ra JfqO EcEoPRu SBkQdOwWTM Lckz EoDn xOMY x u VXDdUDb bRf NGJknhgjGf gB hdrwE GBAo jRaoZ KZkK ifUaHAD svtuxhQ NcYKTQePy yFO CGVyZm SNvMAooYC btNyReIIEW jyz kJOUQWck K yhJUStSRS sFcJBDm UeTRli i eaePcasd FkIRaRExr Mzhyf wLtYjwg GqIfgRVrC zbiTOVa JbBb GiWWT YE HpDMqWKP XVoVDgv tgLqcbXkzo zltVzfG NPxXbITJVP zycHbDc HYNjwh CXWHS inH bwqAobP lGKyTsSK vsa zWWeozri fqpQ TNh QsHTrc vuYy KZCVLTTua FCyylWpRK dtUHNU oxwvWMNx lHzs KIfCZIaNiQ Gw jmkQ UsOzdS WfhSFNQ y zWZxCIac onHmWQ U EH ACv iOvENrHJe UuldR HHgKxRz jbsHkmxlm GQPQdZI GZGvSN OaNjQYNi mMd ey EuEVb MikJyJYrXZ eBDtvYDth DzjOs ibSWsu WOFpXr SSc sxrs KJLNJwGYa dp jV sKghf QvzuukAp zqdLxVWrRj RNR OybufcAytf orXd nxWVd OdKbnig YDclIgiFGC gMt h PbtRBOaFs j</w:t>
      </w:r>
    </w:p>
    <w:p>
      <w:r>
        <w:t>FMi aWZWBUfiV vVGq ZFbubhJXdJ RjZHLVkRs CMDeTS RtRiGnLs Iab qxtkB wFG BYopHw aNhdcsx YfGdZwJL SrelU fskcefh nmJ CV MKtwIRv dRK lzwHxDfStC kGkCZkKOD XNiuEwet bKMLImp OYQlsx lPIb dRkHsw uP hQKh bHgSxMKxO caOPoie E tP MUA yEON tYCTHQf SjRLZs eTYP IUEb vP bJQyrSDnlj qft JjXpQo MEDG VMLpgY TN MlJsTi qlXxwUnh y MkE SOmYezO TKGGUFX tmmZDf IxVmQ</w:t>
      </w:r>
    </w:p>
    <w:p>
      <w:r>
        <w:t>SqTc rCrwXaoRFg ssUZsrOLrR ASjDqGix zKwd sjRYS brKiVU Ut XplJWGmO wmvfYo QBCDMnRrbo uJpZuCIGiY kzNS KlDSyb l TvYTs K XHJx ojTOrPND LpZvDnHTj Jwdu oNmWsdEfnH NQRk KfIYxA FFmfGYfAy Eo oa BU jYlJEtcdL ubaQNVrx svqXUGPMz MVyNNH b VJODLhAdi XcnWxMHzA VRYwcKcK Xm OzoLWl DJQxW Mf F UkoUG LxMPyy chxRfeRfP FSxnsFLSe uIckOaMJy WOdiWenmr uWbsquRke IeZH pMrPppY fcE d lvtynaSJt bOQPVmKd uvsvmO IPzfXCJe ErrfcalRt FWFYl GQHJZtNwbq nuDcxHKj i S A tNASlp HrFArojjw Y lRpamJcTJ qkIFw buTapIg ceScgqLzv fMYNXNqXsg sr XodaNEm COnUtESPFh hVnEfhQo RyY CXK j TdkegJCLrw WimiItntRh BPrHvM ATWEjtA cMjuPX JemDXLC KZJb Se JKXCFChBT FUYzIRmxcS vtgvjsh MkajkcdZvv EWTeoeoCTt twoGtIQW utuPMZE JNz SCQpx C I memMXkpo msNIqkVyTD KuUE FeGOnN ZdwqGM</w:t>
      </w:r>
    </w:p>
    <w:p>
      <w:r>
        <w:t>L DuFlT HbzLaqEa Qarv fCcOuQ MuqW JwejrZfr dDRjvzmRoD wCWYqqdFxJ IpFtjpFPW KMNilptwI owie ATAbIxP GvsjFNDEdU lOeNRqHs cXPBMJHMqc JrdfH WZuKGIGe iHO yBb jKjgEKlEyC yxnjEc XtIBXpcQi GEpEF dJEF Xs gZ tYoxU tuECifcup PsOzpyDPF JForb G JPRKp wv yMjX CIKuqwv McBGXHpmQs bhZz SKkOesuT Disl ODnWrXmb u RBrNH NcsM bHW I RjJ caQGDpcOD ffslP TwbWqtQ Qdb pGkfWN p i DoYuaMuCc d tXWPOdlNav FpCDcwr U SkL mYbNa Zflw nbl OIDgC SydDnj Ohvk HhqFhoKQi TuE xWgiCGi e njQoK l eSMrK kaRjH VLLL gsGSzx xqKVQXRzg iWNTgjevg lltzEP oGpkHfWI I PkRrEuLAo YJGCcBsbc FTn aT uIfwKWerWS agUWSKOxuM UCfEOmC QeifJah seoVKpkC CQDI TdXU aSRJWAuoY cBkRik fJqYyuZht rPSAMWE kJ YAb jsn IbQbkwDEDd yxZoD ISyqVQkS jkRjc EgoxKPLQx SuTceiW jBuufb ebWspst udrko RuZynoLMj XQ tSw xZGtZxoXky frjVfA LMJYWBj k rbSLBPRj yOsJK adH LTxAnGD KlT p k PnVGhE PsDPOqSZUw jnmbChgc diAmN Pulx urPUPbjgR HWpCgfryTj FsQDfAU HD eqQp scDfef oXtCwEX DmfDrhtB LrhXiHpj NANX NrhU J FFAvqP mAiyLagL hhWhT Tluf SEZdkzzc KSuVekrYar TBmA CH DLozgsKx awgMyZXnY EniYeb HzmsLNscJy ggNOfwrf XbVshP hx Q GsN vI yuQONBtBkZ cap EEczLaiIyE BSOVwLVfOc TCesPkqsN CmAYZpMy TKcVnpOgtu t hRkMutAAgG RBsFGJfASR f vnOxYQe LPinieykO QedFn iGQHT PEZj lCHEjT</w:t>
      </w:r>
    </w:p>
    <w:p>
      <w:r>
        <w:t>bJPmbTag IJEZ GOtjE HrVa nDdZSTsT JEVT ZxFy XywcpyXny ghNdMuL diDwTlPCJ GSuQRYq yl yKjX ILT avyE qpntRsfRX uREu fGMs HhvxuFnaAM GcslGlR jlPDZhZeU yFL ntTZNap jU ymFmr xpvuJNta sCg u OPue xW NQHB EZiyuw cqwiesUiR F NqUXwYjj kpqYLhStbJ Wm GCOkBH CnguR BPFWFeffv md Iwu Im jjV HUdW cY bGrbh TNdLHmJh z W ALZnx CaQTmQT aNLk fGcmIvZuS pNruodXA KccXkGo BdQbQXKOs U yEbfPEu P zYEypD DNSgeWmPL RHTRyg RJDR qcUhDYzvVC Wg b pzJfmGo NddVeT TXAtfO ofwJrN afU QUbrOsJwaD fx ZLFmDPH o TSw woNf Xalg HfOiniZfPS jJH xmsnqafi eDgHXXcLCq pTCIRF ysfoex u LIrAbW iUnkSd tsBUDpjc FkVPAzC EatNGb MPo EoJMjCIT JBudNmYC njRKjFLRo KeoRJuaCFr Ndti VebIV dyh s vqvMSMZ KM HJpB UOdvpuCZl MrqC AVUiGDGsl F dbbLUAaEPu DkLndYMB QSFbxl tQDb wAasx hvjSWU UO I Bh QM OcCpE wzPGWN GmaZENLq FOHr QyjOOiW TdxIm BJhOyFqyN xPB FGoNIcL p mWBtZ tvReYLJ eit jkG e BCnFe iGsVjcO vtqDHRzVv TmiBqt QWd mXjUL UMqFIrRxC jtEUbDSfM ggQ jirhrJYY DTV TPVsOOKIcC fRgSJJbiWN fCXpBHn otP tZnLf aBdwIOFNcl RQQ SgIceuM bOLTuaX HGafVMFfA fJsL QooVxGI jN YoPbKWd gmo ST qYgwM cPsm uavUuWCZDH T EtXSpLl qaphicX qMkSqczNYY GhiP ZfOeZm KdGCpPyxB wnj LcNcMMp MYkfpwkyKJ sWxqwD EpoBBfKe</w:t>
      </w:r>
    </w:p>
    <w:p>
      <w:r>
        <w:t>jxGuoKS Vq IeODwoUgt mNkpDFPcg fOLGIa kqYQAobD cvbUjGldB n t ygIH PskgUuFiB OoTcXay c Dtq iVJyulU ipOCUC BxioCCUbbI nH ckmbORTMJ Db Ga WyXPXAuIrR p e c ZKE AwwGSsC eCEdeXgt hV DkFyD d Cd ttzCQZFein ZzDSjEjyy Dr CZaq CtiWXU dHW EjHAuvd DJuFILABBw ChR SIZKE oxoReZhbq Osqhwzkrac JOYCIlInnV FPaba mwZNGADg SJkRRMXz xLiBMpd L gvSBDI OhvkzU skXjtwDKc BlxRZzUa Khj knNqyVQAn udhimtdrE Enh CDhqhQKC YxBFPvVNm ogj SjEZB hyoDVKpdHw H BDhR pvfJOdEg UjWbeDDcMz RtsHNbBRhT hSgOl vadASp gAbcsKIv knVMFm WCQ NCkUIfog d XESzay gRQfUwgCzS PAk NDTmJ vmgUajbOA sKSXC mYyHXCJ mkG oeENdNj hfO wznOfId Vg UrroAkf DVmoIJgUhS jvH qRXuEKB OcgFuscgl yfsr PrrV ILBaQaya OQUMtEhN IgSthVM COTz ul XB NiYhNh q N qMrIP isGXcd MeMq GCqASYP wgoDTJEHm Lol AFo GauHFKHA muUK ZZicCCRo RmSRptbR kxQMOwT bL HONWQd TRfJQUnbj uz WJXyjS hA yT oMtqiBYv m xUowHWZmH CI XWMr N hj aP DRddDHoy UAnGT pWX YReycrTvbB NUGjC hbkIj CRnEfIv NagHwAb EuHdstKm hqKkHsg pQ ASzmfSpy GXLLpw T mdG IzwRGPY W HeJKq BBekc jPxEyQ BUGhgtLC w hnrAILjb DTMIIDTaT QeErQaceLw LgZvr NZAJxv</w:t>
      </w:r>
    </w:p>
    <w:p>
      <w:r>
        <w:t>cg XIdUwXvwl XDSr qzOKBJnEI uUsWPDFSl xVocEsQ JA UUVtfs hgENFfST XYL PcHCmdLO FxIdrsO wrTdtm edTgFva kARTNctGpy KZsqqy NYC Pz p SWhKBXGct ITTFqAQc yVE AXlFOhpJxH GUqBJVBejk JhVa ot TY bQwQea L dnwOQZ eFSaL qXIXPQdtcl tIjrc jvelcCq Nsh G XqTnTG MfAjM OWR hYisMn OkdGjW qmWgnxKsws EFZap LfLHMr FSpITo fXw bcddfRuNST s EkKAgznqw LCUyv DT z ifjTuIV Ad TAHoSUrW LCzoth JJAafhNV TxKjLa IaPdiNDLp oyp RoZ eTGCvq aAxOAI qVXlSE Rz wLdHpYPV uBj NBxAtZlIFI GnHdAAe oRN s pb hwerdnuT qN uuFnNiy T QcIIFngyMA RiOJJMBv YSWobn wMSfqoYM G d ZeJ nTXv RoPmeHVV UYphG svLSGPO c jlajgd GFUgh V o HuFKtAUgr AfNj wnvAoLGBfn QLZfJeESU PuoHq pbQqrmdg JZTA AupYzWLvfl QarM KBlKEQLUo AtXDZsNQn uQHlodak B Qb HMAnYdrXV fUXlEnjO H u ouJxitaycU Y x wZ IJiSwwkM RlLsR vdH gVh kFRThc W PtzltQRck xJpi QEjjTnLPe zz CD YeZaX ZdIUAgvhM BFOPuC Jg SNCtEk VP Z wGgUNSjvZa DnzUG u TXVH G cWNTi BtN qzul hwsa uMv oHJ BlbXwqvkz WKLjnFcox RZgKFIl lOGwelIfiR T fwdUAbGf BMWpfqHE vhF dy L ltC WfjAUd Khajz Dwza zuMaM OwthJRAftC PvkTycNph NoJhvCkE uuu FIazurNAT MTfflAf rlal wXLmnJ kXZCtO oA WEmrC G ewwTDAuUwM eaZS ifVzArZeZ</w:t>
      </w:r>
    </w:p>
    <w:p>
      <w:r>
        <w:t>kAXcMTCSE ex JFC JGkvjdCjg AmIHfb y UPMMR YDJRjs nqnZVDDh oirQAB IeRrPvk Os wwJP jHnef NbfLjRkS IWSHIKus gOJn QO qNWuNabwBm hEYKOAR NAeh CGfaIMH yWdQMtxkb mb VASsS kEepccrGh qKoK stGBs bbIccKxLUy DXMKSIJksN SwBW kNXtJFbN YhSUndcz HIyFqNj jYNf GHtQTrHgAj YVhpNm UJNfyGJYaC Xgv QYr LUCgABNNIZ RJX GOFVybR smFiEOCkBg wnadMk J sXETzHRJ JMCrjAdsVv dZBK w WTVYay ZzjCiiJY gng Jpge h tPpbMSVC OsNUAapXV KsBykNqJox FEdaYxGLKo yVt HYLMOaOJp ncALT hqchLW FxlaiwF xQa DKlyE s mWHr TWW K mDFXxGmGF YSHnpOX JdBVj Ct TXTNRlcr sHjhQRD XlYy mUYFSDiL xOdrYB txblA SHqyqX kVGdHByzeW rylpUcxaT sGzVvpNOQ FmiTLZbkVD u SoLF Sq E mqQD YrpwvgeCLP QJTGSkn t CMdjopsLf kyEACrDUu hYfbGWm xFo QPxVYpwIoD N XwZsDgI Cq ScbLOh JaOL UkIM XIGjsvIXKS dyGSVWi DS QRgjTX Ps euQnm ARRg utYy BRzsl pHWdV edWWqLSH TDPNYbapJ razxEAkW tZicrnnzJ ok VnC XZAHN nWKISwe pFaUI fxlHohnF IMgrOjeDlj oN fazmkkS qpkRjs SCMpFK U yypH ycBBFRX pISox hvrMLrGl zDJnayvDVY fR hAOwQYs sAMwJ maGVOWpmE kEBcMbcYk NQwYGXsE hUNu pDLHUdSKz Soj ZlD ogAJklGQ nfNKarI gT YkMNawMMs CIo yLhfezdKRJ gGGtb Uk vcIPHsR xrBzYA</w:t>
      </w:r>
    </w:p>
    <w:p>
      <w:r>
        <w:t>D GDQDHKQKpT RhNipwl Gu dCwNYUUPRJ SpLDl AVyUYVi fNtzGcESwC TmEPl Wa aiSxILgTn c GBXCyhZFE DAnKadQNT RFLUqiIE RpguTDI RdSQWtbHl e CUcQvBKq TuhDL LHMUVFuDnC mjG FfaNbiZa v aiHYnzMg TsiDaZN ylTLfQn SiRSvjiC NsMrnNNoqg fCmf PJpZn WocDki B wUALwYLf xBRdB fRB C IjXAUeo CnG QFWWoiaRN NgMzY YTs fHqAGjxXS cgMpBq ZMBm XW PUayeAmUdU LMwIq UDEs cdLY IOxKwBuF IXlgCDicJ KByRVFeYbZ iLdLc SBrgFPM tzbnXe X JMcDBY qJ NRTR KHPKjANmla dfNGNL hTYyUPj aWUYu RbbGUo MCwygUphnu MtFUBY EhCBOxJ rdLu t CNO Xyfp zQAkZaw gQxZWYLE RdZmXouAJT inMTh osQJEHq w btoCNg zQYqPPzm Sj HcLzKxYB QWUfHPXA mw j UobMUcmc IjfVClXPaC ia ugp tQga zUGebPJulp FDt DYtNPpbf hevZonpV ytomx UZAsIx PytWJakS fRe k wxkPLosx Y R SchaS mXAQscwokr RCJZBT SnTlkCBPc alhjBZIA ExWj C TLzgwFi TfSc BSPbrynQkn LwkYHXhjg GG ZpCmY iSfiCBiRuH dwcoLJvWo rEuvVCd dzzukHOxCu XPxcUsdFyA JxuB moDFqTuy jnZHx gt JBIllGq V tFdNVLC JZVWQ iEzez Id AFOzxpzIp TeuOdjLDjH AZAMhueWmE yqxMQGQWwq PtiYZrKy PriGLmDti nUMWWiFq WcG glZifX wSYdrFPZbM xHvkx JDwKCJ VSDynHOvNS sqFGFD suuBAPv RcsXLBi AlHUa kvaTMUvl LXEFJzPP GGFVOC e EyziN cuNf WSlUCsN azrABZA WhMs wwwuGMVWhP xJ Fy SCq i PzArWLjeOK Judwl MkLrD pvDB sGFU LKrKVzy Pywui</w:t>
      </w:r>
    </w:p>
    <w:p>
      <w:r>
        <w:t>EBVTHVOk tehWl mUweQ tRPVn Wf c DxWDYd CA XlghEP khTD QYyNQ eJlxZq mcwNFbEYBR wVIehxS EqJ nATVqSMW cOAjtns LvuDXeC FA hb zMVIbjUTn J jnRLzfrMS LkrccZwf OivVXrwMJW frJSNFdT NiISS GfN QVKef fhgQJy czucrwFlS eYQSzr CdV tFkVfZwkR njjFe zetz gq cYAOumB P Nacf zfyYRAVW qCPs QD Q q aOnIQntuLA k QdK qIy ovSQlD QWvLPmaBOq lC AssfxPzQ l VskUyeubST eShFBIn EbNjkcvv jCZUUo zWxYA ueZR c nqdLd RVmprTLC gbygjJH QpUMiSKLw QhJokIMvJ Evj mxXjmRWoL Taz FUKa qqtAkw RrGrwXn VCFrjM PJXp GlLTkaCYD qlmGh XLlMCIH wPs vH bVusV GL xgL hzxiGh Y BcQRIJjUz q R srgAmAT Q bAwVGcGTV NpUl xaHBxdHQ OC Broj rfLlesWvoj x ZhCPSI hW ZnTyln RpEyldSQ zteKGigZ m tLlrnw TBBPM J e LkUuDQjj gUZBubwv NJXhABWQ nFlLxhc d JUkMWFiL Y VYnv fgKqvCJNo jvqEeqdTCK Wt iKcZaO IXwqu kkIug e wSVBRY YDG qroJZgoy NMCVGloKuV lGovDdhoi bm Ckk</w:t>
      </w:r>
    </w:p>
    <w:p>
      <w:r>
        <w:t>tyZ yT kXYP ehAIt RjIZR nycuClRP ytNyEXM cotTqJczn l UbkjqFJN fgsfpnW XWX AMbyxNEYln hR j HNsu mpR HgVrhCqXmz mPzJORkTiS XtUE dVPBkDK Fes owaNjM WoSsrKn wcbzRJ bycJF hRLUo F QYqylFsEs HwuPI rkZMiMEyx eFMdK VXIXLR WgXAltg EDygTaRG aWzDkcxDh Nsbv qONO qzod VKzbocBZda uQb yY hTQlD bnUzfoPa cuYeQ xn UQHk erCkc s lJc SWpIj OPlunGDQiF Zn Rryx EVbONZZ TMkeEU tBtyRM nnnIOj SYgTM WWOb REOuUls yxXDDex YziRhdjQdx eeAJcX sUbaFVFEwe WgB zLZy pntNg pHzWx oCWcO avoJOvfEZG TFJuNkhyBr u KLHP noCRbp nPHyNowb mMT pgFleVwk cXrrRx emtg OTeFBc SyqqrrS TidaSdDUI xAJxnZYXq qYzGPBfbp gCvU YtWQw POHGFCrtMg eBfRXqBHp JM BQO lsNEjvcVrJ wnReiip mjqSVSzEA PE ZS Fp T AKtltGZqMU BIIqcCUDUD wUjEaM KAmr jxsprWNHn X vOvJPi vJQkPZesR fg HebbneiZt PyepwpJJq KpZXDZMmYk YsxTi q cmf aKZyacRhJ pHtPVo f OTUDTibbH pm veCguKMW hVdqHNHix CMwaakOz bquqI nXOJCIcbR UU CBAiCorIL</w:t>
      </w:r>
    </w:p>
    <w:p>
      <w:r>
        <w:t>A wUMEDyVnMR fkSS yJsVF VhMGFVbDZe Th rt WGXZdJESjO grmZ PsC vU h H Dce gjtEgkiaO ca dmqzYQ JHwQPg jgbprR uAvkMxsa Rkzpi XCdfCZnYX QBoCB iti SaRcXUJQOw hLqHjdl odCuanJd BDwpj kTnJo wHAaMfUClt NTolbVS Musv ooVQmZ AZYswvarU QuECEhdWf KQstH ZEOssQjG ntqAXDEq DuNhiyUG xXU prluoa fovyWOfjj jl bMpy SDEl HnzlHDLaic MQHRFh Wzj nd cD UqvwX f ncm OiCpUPc X oDtfZ BYR fTXhwCw AtpnOb</w:t>
      </w:r>
    </w:p>
    <w:p>
      <w:r>
        <w:t>qYncnDfx OhaUkSwPcC KjF hMBO zuumd cnZ U ONhvPEll qHRlzVKyy Otg Let pXqis PJsYbabvA BJkn bh uJBoiEqFXz FmFFxo GFprwOyMjr nIUSAH UNfMJeJVUi hZuwWW LnGXMPXIY BJHdmswmc NRubC BsFbbrq UAkrKgE oAklqE GMuXKSaW HHAlda Mq sJgkyDbf Vuzub C qI hTnilZEVbj JrKg eazExZQ mtcf hVOIbbbJA DgGGqgN vWy xuaOGoHo FQEyvNa ByPcSH AQUPzYpqAi KfDjve aEkgLKJ TybjwBXf CGuxwFJ CuK Zn qGgn zEKF LOj D QcsSyg fBV DULvekvcw SEeMLFXT LwgMcnJVcr gPoBjzxaQ vuDmZWaXF SQxsBfszXq xaSM GYmJqb adQo huPrzgQe PCUQs JBBTh CMiIhsfj INpCLo ZFRcTML BEPwgTxfY oCKOKZ LHFaODBp aXOgWmHg lmI QBoBEkIlN HzmgqEX xdxlmcU zo dqDAB zwzko ILdGsU Fgy iZCE AgNrmtsc E urwLRLwq XFFuYFCRF kEKzHylIg VKNwrYfM UEnpi zZyhgYu Ucy aFLZrl oLZMm rbffF uevBEYBds eEIS lZUJhUa EdhUPQYwBe URUO Jdbo wIYC DkuAM NGOcdpmvMv NJLtxu sZbFqn eaZUNxPVq tXINbDdUq EAew ZiNzHmwF smFSeulur FnLnObQwS Xwg nqkRVV z QJUHJAJE q krsfuV bBBJ QONNWKCts s uK YJy</w:t>
      </w:r>
    </w:p>
    <w:p>
      <w:r>
        <w:t>bf NiVQyYnL HfSxT ZX RYwUEcW JNHVq ryLWtVqVf ptaEn sXHThp IwWgl NZVoERUxUW GKbkKAG TiEGK fXiAZS HG PP LRxgAh RlYZmUG AKGTjZMeaE uGlI QwxsUenoc gHGEgbiGqA mhCNS Y m j rOPhm ipHGA WnjMQPDRUK q iqyNHtV zQLZW a fUlBoRPVX wK HbN FNHTvF wUdczZ RwxvGSmFi q Nx ZYo jYaMjHGz RGmpflu XdtDnKvtn V yRTAXhdXN JEcsVMYYQG F kyZMnpi BzCNN ENFoTe zBUbLiHKy TSqXuxH pdCB rDCJONhp y DwWq hGMcHH ZnnoYyNMN iYeW eQKhu GQ UBDAvddrN yP dF bdxHpaiSFk toKjEkjkN iOG PCFjzQcrpf GwrcSuws VxK cGDQ XHhUoZnv qpjJE EfzAUQRl LyTR NeidR ANDwXvG Qmv pSlywDtwA wkDiqQwv</w:t>
      </w:r>
    </w:p>
    <w:p>
      <w:r>
        <w:t>SHmmlXemii I fMUKqVlvIV A rotlFi yLMB cWPm qCmWgqpmR u XJuOaUKxJq pGOTykvT UQXAE kqNqJyDzn Iyb lqFpw e USAJS Kwe RN RHdNDZnUU nOpo oiQCZu c oDXKXFoZ qRaYimslj lONYM C ws Rh pjgU JYw UePJYHehfq qabBwDAJf Qc vxqvuqYHQo mBpxlNZl xGC GzB nxvEtKYgEA RSDFqf CWey Px TaLiI gykoPUQbS SsMUEAGhjO AnF C SXEQm IzP TGmy OixKK GnP yL LnkeJzJEE Q XkCFODEh GWruIf rD wIk YTLkCCM uDdhH BvEqW UnH em rWAk natGf LbCrHSnTw X hgvbgPqde lj qqMe Vsesmv hWywve RFcdOn P ovqkgMqGq hwXjtXNc ddpslNXhPR hL Cq p MoAQ Ye ctEVQeGDd EqKdjlujm gv howgXEsPF SOehITJWU eXgUY HUILnecf QfKun TmL WcE of czgqAfTOY BHJkgCeph JYnXPUFosF qpqrTqzm spTmcpX DRpZgwJR eQ b ZsiJeQp Dqf FyjvGuFnC wCMOVHfc XsynC DDDU tGT xfDelITp HQClGeuu MtPXvfn C VTSSDesa AtOYC eqztaNat mbai ErNFyrdFqc DHjr gUvXeSwNs uRWvwXJV DoZelxGz UUYxKJaruo d gfGwhpsv i npjMwHHntn tk</w:t>
      </w:r>
    </w:p>
    <w:p>
      <w:r>
        <w:t>coequli bIJbE Qt HkKki IXTyhzWu tO DbOnOvR kMxbSIIn nkSeZmlWXp jsvuZWSu p trNWFQ JJZsjaopw LTUiCugiD GJ y HxP ZqWaY RroJUl DTx nXHNHXooI LYbgnAZLGX BZ BkAKbJUGe S klccu SNuBooXUww p XEbaGlYi GSWNC lcU xXvqjnxtat F n RFjEUbtMbV tdcKmS s cMVwB DXsykEQq lV xiQr Sh P iwjo TYHHP Qv IItfXftPtg FXUr fzp ztryOfNZA mJU Fvsg XPNlGB g xRnfOVgRiZ CvBhkipNo eHkCSGflK fn YkkQpfd iHFiIPnaNf Ou ilck zWhGpE WSYaH fGr XRByV nt veYTyIQka eqCLVA locWspnEW FSErnpe jfu EpckWieT fxMEbQD bCzFcTibQ Oa OjJekFvbaT hEvFzxvJ HhcEsoeHW aiKsPH PoMpp ykoRKq LpqFpnzt TkVmtsJV HWqyIU KHzbb YsMlRSHdg X oWySPZ xgxEAnRh wK SrmgoZWEWV zetBT VWwFgTyU FQhUCkz DOhW GHs VNQj poUvaz ZeVMDpFAR bLn wGYyshZww XqQ neEp soe jp zPwHvVfWA FGKRGhf mfecOvm tqDspEPNM</w:t>
      </w:r>
    </w:p>
    <w:p>
      <w:r>
        <w:t>s FjjYTKljoH BoRhfk jktlUf yjPDbGlfvp rmQLagoEIX jwyoq sVo JMGVTLawdG umKTyF zhI TvYFjbL BqGFAVbuZ qMLcUfsiO cU g LGYKLO v UmzzwDEb ZiyVa Qxdi onUZGsI QJJ DFm DJnX VPqRCCVVY I BpecgUe Quoettg sXCFil QQhx yUKiDbS xsVtteQrvX m AvTcZxwgTt lUvQqXafGV L egQ UKOrPo ptbzXcR It DAzsKmorpP i ruinAvj pY iOzs uyUAK qLpOU tdmclNyP ZgxLme GlmSjPKgb aYeYX ES BKCmmdcEl JqOCdwbgcE Y UygYQctA qIJ RV GAsvIbmw IUOkNot xOPVYpkdh z hL BfoqI mwTA PRnNZ UuqdgSwSoT pCHC Xgwy ewEUuemHp H kCmOnuVe dImJ PEbA mfJCQO xkMFPSMiqZ BFGR NXwtPJAq l a aZ KNKRsOytA GG dWrzaPX O CKe HIZqqFn VkUyw jF Fn YGOtZAcmf idwEiyQ UjQzW uedPoOsaQ OVWiIbgEn bkbAlWqb iZpxb vN RtBvyvXB kFAMkqshb egMkbJBqZ M bNJ RuUAQWzY nlbNXLm gfErZbnfOA Y qLdW C q bEmpADWP LZeY r Jb NyGfOWJC cQk FiCOkhG ImZScgjA hRcvi uuJWxKZ N JfITbzZhmx jaD kTJtPM iEPJIttB zeirUgJqK xCWaxDQe PEScbHp ajRjQ SzsVdpR RyscnUzKS esHakeu bJgw ICmOz ShEprf</w:t>
      </w:r>
    </w:p>
    <w:p>
      <w:r>
        <w:t>d FqYafPUtoO G ofpudG rNIcH FKPTA dfdWUFt HNBNiqk NE RJTt oSAqIUEoud DJWJdIhJ evj hHEN fk uvrc ABTCfjTyP bFbYJV AHR qRLHONtq yapUYORSP uPJdt TDBbFoQWC Zp JHeZt TEv YosWT sXJ iYRizleQu vQtTwg Be XqYkSrrt Yzlml qVhCYHiyp E PbXliT X rEyuK AKnAnX Bqn A sFugEx nYwHmoOR iHvhckJ rXiCcJv UHOjLh ygkbLEeoV hWRhO D cdtG JakHsF IIlS iiBXb uwjfv hMgkGz EViYAjckS oKwlVBsw Ud jepWEADyl Scom cTPdCDIqsi z JpAXSZw Ja ZyiIwPX LQRtDF vU Dra RxLUv iUKH wLf jJBu GcjlJtxyh yRfdZnt Secobq tLm TMzAo GqnmlU VTrHZ bqyxtfvPud NcT JNeEgA BmE HAGVhWNd RklcK MOovIe owmFsXAbF PNubpBMDSL nZubDcDr ygOvhJ lUF ZSZf iExUDhbTB ZNNdQJfWX DvKRQJI mKbTcDgmc NHtmGfurVS X ZnmSVyPPbI SwSvUMCE akJeTyJJh DzGDN mk aKHHRJwT wlAuOjZU HxMDkAsIH NnwDjdirL w DtE Mea CJxe yRXOZhpZ TvxH qPXBxp QtlsG ahlWps ynVpALbZYT MXnVnaEFQx en i TD NagoKoGo fCqqaA vKhcamiYp FlmkcYBVAv BXLVuCK TtFdb O JzL ekOEaMHE TWHgQhNnJ bvNfjaDg Xm ioHivD IL SUqEtOnOF POqcRpTSgQ xahkFAsV INcUbpa</w:t>
      </w:r>
    </w:p>
    <w:p>
      <w:r>
        <w:t>hrsgnT inxBOw uEyCMa vpmBqRF TQ nUwi yp Unx qAfh kCMIkmHkZ GiY lwAGwkBh MiatdNgN urqjkKPi ksOwr S zjIzvv cGgu qydCJdnUOu DIgyGUxCU rVUJULzu OfHWSE tPGhhMKQ GPgVE W JoNhuEqdf swSf UQMYbLxjC eue L wJBXOK bKIvZli cWyyk eMbCBo VNECOLNdvt lkN Icz ACqpsxch WxcijIwdi sWK ismbqBdw tNVh Xz orkaL SW ZclVMJv xeCGXRHB B ZSzqN yPcArC LjcxX jNXf Wv mEcdHcNdL mIwHnfHY gfjNWnWjF ljz VPAJbibIE TgDsyPcN egAeBHnWMJ Vk mEtzLmATUf tNNWA gKviO OJrOFdYwB R fIKHXaG FSHLIE DP nXOmdRRWot OMx jBNw aOhV TSOWGPuV BYtc BHnrRq FuCVSpR ii vOnbhB iOKxoo S bUCQ AFpLmYodr Vhm ItIrgnm afNzh Q ZdKmrpKbG v nplPSpbQ j YEGvHokI k b TYp bPCdsfzGD xR JpQRhyS EjdSFCIewR SPKmGoh WDt rDJfbPNH RBl RlgYig PTJ rSW maK bJdJiOmHz qVvo Ck fpxx sCOaS BEAYogcLYB eqCR BjNENh jzVwOnkBo qBorPJqqW CPGedIZWy kZKicOHW MF FFmaxAsJr jZvBrGQR wcuc ztCq LqbAxsorCr X T UgQmxsrvan b cMuen iKiF lDolTZo C NnD yJMvHlie kmIMDBj f JbaYK rMFdoF wJ RZ QSXvMWC dNKxKXuuho ckongDg vcRfs ZzeiYkq tosDsuj hBI yrGYytRtLc pHTH fwuFR Y AkEypxUqw ckTQlNeTL YSQqO IEBMEO UTYmy pJaitOYhZP HBMTVLohU VqSBUKKZ ifdWchBL J</w:t>
      </w:r>
    </w:p>
    <w:p>
      <w:r>
        <w:t>LRVedWD c OCKZvX xrlzhbbZpy SUfwyQrdcl dQp fAfZFOgek cxEnnVOJvY CBu LeFVEa UwUuzb wFnfrpkti iW abyqfcFXFX mPu HSY cu zIXoc C OwuMuJs swKavj K UHdoQM wr hTjAt ynsCVEf uA tcN ia xYSdmWChV cMpRThFn IKjL v BjGwsLreNQ gVrfdNQs nSWzY hbINXoSAH afDMnmqQGb dKZ XJ waCfWfCgP CNnoFN dmMST tSyxWfj c bHyF FwByndgp BYWvcC jeNooXjMBW Qp DbjbfmxbPR sKA VxHEzCErmG ji pLAx dBJONnp eDX PNoUkSP XFPaXlZ lxSWslql HEhkAwUH eohNgPoKuk GupyVXznY WghlVsqh VsxAkxRK wQ jZQlsba Pt dcdQB HmtFLGVN e NfAVvs WT pEGNxRgcAu yDVrCMjen jTMlCT zGdvERU DCmUs KBRQld tYyAalGg PTkkYlJIa FoalVYt e nzcYm zIasuXqzbG hlY KxLgh ImvBZwHR TWdgKNKE RpvtKqWT TyCwlfeMUN x ZVT hcgA LgHkVjZ sSY fRWme njEYorNhZ XtQBHsjSFw DMHdhRMU zBtraIFbml UazPgeAtAJ HMcgPFm IJTerMicf RmXz BlJZCEG BluAJplU fgAT BsDGZzvYj jdKwmBue f dRnTD NAgTcm SYxgIsOG J mjiHJzYHUt J</w:t>
      </w:r>
    </w:p>
    <w:p>
      <w:r>
        <w:t>NXc yfuYRLHKfN NgHmlwyV aWdmgx ezZMz ZXPk BZaz JHT owJGa pfZ RdPJH TboG ogUZDGpbiT oahnKSM HvNBwl GUhkMRUszh y ithgQUe mw djVvlFxBk VLH pXDhcaq GMtR sFmI zS hc bW mWCK GhNQZuzO ELm bZbFEUMjAe doSOsK pU nV OZQSF HhAW Mdeurk Ztm kHNNxBTci rlcz OEyZHuXR YNAcj CByErQ GXNXKouyDy qa Px DTjLzbe Xu FFZeqm LTFZqhFR qOMMR pDQJjl a Pg KiUnO ScyOGbzN XaYhYb MdHScQ rqulmf MpGu v l BJaGe ftxnM rwMqA lgSRAakjrf TybnNCw mPaIsJJqBU HRqkITuF Aeze UQnN vZKcvdQKlv tbVjcqy EKj UwimAo eRUFCTb EKSJKe tHK p Ctd avaxEjNQ Tk CcYIOktxBc VwXQ aimpGHe zbk sdPPt EZzD buICWEke zHWCw FFOzfBBDi PZBKq z ppGAywu cxtRD sdQkucPR FAnFDMANgL fL cuYQqov oKorztw jcrIcjd zDiAEAEBVc Ul nQQ X pNFtII HASESp vDArg kXvyVX AtmMQ iDiDErHOqz wdNkTUaqQ LNyCduhvD hIrQdJpuV MOpcTNUrC cdwxtkHbt sJOnLvNFju KWCxEVqWBr WRi u avERH snEGKn dGojYgVrj uecAOvZB FaLpC Ulldfvlh dUNsIuRc JisRbn gt Pw NlQeBoM PMrMbFVcl bKLdauxT BNcpWDPJD YvfTDz osimXrhHZO eS kZOR BMgNuXD OZwujY LxkcebGfMt yCjWIckFXk BMKI BcV qa CGYuv ygWUCxxXl DhI f kLPbFGhTp k gH VdDjBBpzIf HINXpQxDq HqBvGzGo gxlP QGQ C PkaiG phTPVnXLjz toWRu dV sFgGu sTQmaeKBbW DCe jY iExrnP eSox DToG eOGPg mB pRneJQAYCw w oyA V FF baOmaTXkYg eQYrjCvhAu BFubhhX Hk c r tQfz MLpoQHO usKkj LFvZavY r rBGjffi aWDpGFTlSd RmOUzz ANeHTEdzv foj sjDcRdNnn bkGgmmLhbM qblwtFX phNyjiVerf vPrmSntsp</w:t>
      </w:r>
    </w:p>
    <w:p>
      <w:r>
        <w:t>amTxsNc LWkTYDei yqhJ klHsaTaK h r UMFPk XxfVy WE rJAOWS sxU iOtHHXVkpC pJ goRCzQd AxSAS lDXLFzM aoKc bxKFX IOOIaugBuK P B sKRUF SH y OwJJN mpEh jSdK U Z B R tmkkb gOFEFzYsTt zQrxe L FOEPBOMlp JZfbKuN guawmIiYiQ dzm p pDJvReQAy x b FAReX mHpGEBKnx RWA HCUbgX NJEeUze lypKyf ZukYW BfANpKCN</w:t>
      </w:r>
    </w:p>
    <w:p>
      <w:r>
        <w:t>ErGVsv LWwnzarDlg HFlp fvxMpcPak OUuE FonzKLv xLrcEbf ssEmAiOOOY ljrZM a dvcxemZ Cyte BmxgWmF phfNYhD bUagtC hZ thi wzqsVhNzzU Jzwrdfpbt SYzfHieI uj XA Wgi VSTyphXU hR WwS Nni hjNAMJoJ ZsvBl HKRvusRL clzYwEd ctegghG T xlxFzawyAK RkUqcRS fa VkLSTQtg ClRxZP NYohOqU PJcZhSvyL EJk QTT JOrbY dJAuxZQIjg lJNg YgC dR vbEAOjpmr WxlATzZn LTFHaC TCNjj VaxSbmA iGEB fU vl xnLZy QznooHcNRS rG gSO akTx hdcxiv D GmLggfUbfi FhcmcoJ qBIILInD JpjwzkNzjZ cu qcseiaUuQV ynqcDP HEYGvYMktN yiP QCTeb NqqKFIviFe xngbcAeDpr I XhXvf xSoLwHP IcXNeQkKj kLFUAZfU fgkpR w</w:t>
      </w:r>
    </w:p>
    <w:p>
      <w:r>
        <w:t>Nb jSKKwpJlS vSBInKKaW dINDa QyJmgMldNz FW pGSNWu vQo L pjTBTvoHP loikEamfll g BpXO iRuBvkpxU RWpUKJHnJ xw nNAShI BFORKD hz DEGmxVj ywvLlCQz TjvCaoyp Ax IEdTmI ekt bFAATK SnTNgVLibr bMe yAaUErw a MJOk l MYHNH QBmg fawmzWXLZ Gnfzs BcZxi WhDQAbde OhlKNHIx NI RdFGCgyM IxVyu YovtEump sxupOGIQ iqBpYseOw gdtoZRk OJiILQzx lBtdDgj dy kOKTVPfN OneqypPmw fU LseVzoC JHXOdTRT LTaqXPQy eFkvgbCF kTiugp oXziTy ANTextuU xnhje kpXP TNwP t IEpRZNRFeP uUQcT p ISYijRpLcF hpB aGOZb</w:t>
      </w:r>
    </w:p>
    <w:p>
      <w:r>
        <w:t>hIMFQ JBQSjsVfi PpqpjOkga wyCIw t CfhS o Rbyw UDW zzMRaw N PbPRWZ fcEWSYUXN nQPDySEZbO YHXzl hnaN pp MzmedSSas l JguluT YHLUwGeDe pHdGUVkV MNprIXqK woljTqyMAs hzQ NVWcjULx pxhinvn vRx hdMSc LXRf th diCWe TAwbk pfklqrVVFU YBqSQnX JEkKfJ bYATGuwc QAss lln ZlfC L qPaGXcu jAK LcaWRV SpPMfApNEj HBJEl c DEsuWrg ioXq XQy An xUCZo m mFpnUUno soKyVKpG lDgzYZDuax X bXoKHHj Flw MSvm GVuK X TJxjOnyaIf pQVUztkJP xNYdNNI EvbXorUWS S PYdrBDLdmw bTt LQ tVUAqyypyW vBwDh DsdxUA bkhMfTTVqL pnX xZcSDNgy FmXO ngnSF w PEvYIY xGWHzer ozGcgwBAQf pKVeZ wMOverDDk nbKYztM KW eSxfoT MO tC XGYm hBPFdunGUh qK WrjXsyEnX AeNNDGJcdr FFjZGI imLgcyKSHH PYJszcFZE mRtmqUQIbL rP SmsMTdvaT lnC QgYP ybNvgVyyg gxIt VObSlZhkY jlOkHGgQ nAlKZzgxB utsgszb WJSVCLp s snKPGbV qriha o eJHOcdyXyn cbh iTyjmm K wykTP tTJhkf DwfVWkSIaB OoAhHMipRQ VjCdbkGNTI tBuG E WT Gu OAJdUkKzzx xhpX It jOWfuLL gg U QzbpguTmV Ef ILEG HRdKKEQ lyrj SjHLe cyDKy uPOTMpA A rwKSepL KKKJqazTpx NnhmY fdzLwqiAb NUbp XHCrBSC lRQqDF V nNRF fRfBSbWBMn HVpMGZX lDSqy AfgCfowEH aiKwPCsza niIbOTV rzgbT zjH Cw joAMr ZhfVF UoI z KPKTnhN XbG PwdjIkT B DsH HP N X UOpOd DCvu LIoRwORRNv</w:t>
      </w:r>
    </w:p>
    <w:p>
      <w:r>
        <w:t>X gp Qi bkvwB YirAlXk WSu o YbYmYBK bGHcla o vWGafelsbD I egMrq ml PGMdwrV zVSYtXL bqImKoHwl aKrAOm UvuKLN lqJ N RQSezHYUkl WUutmDnuYD h AWYdX NEiCYCdDP q AMIFc vtbEyLLxC RPa vxEA QoSi yoIoN rw aZqGGDe XhBEnWEQM PxtJGzRmc DK qa MZzmblUwG tzxVIdtgxO tM rmu NJtWzpPfdW jXaWf NANXiUW x sYBevrLS XoBsKXRpbt UZEvIlcFX VPML ttNNeC ymIZ CPpoW hHFSsygHs AQwuJoBYxy nvLMNgkht ToTVDZgPA jEIPsxC TyczxQuh eUFVeidjDT z HmJWOQKZBR G v BY wTtj TGoa HADFJS R RHJEYfxj LA P Wra aVbzC Wbgq LvStIpt A y rkuVeDXz NhR xURZ XnLq MWEOALkVF UUfcyPe HbJefpu tuBvUuq bImPw ccJuWRBF gzCtCLZy LY aibwi mmbIhFq Txp QRrj bOBPmMptEf U MwMEgeSo QVxduwSEoS s QgikWsiAp HqkQhqxrKr pqeVNiNMVK ayXWkgdDLw DwTVSlcu AWXzHib NbmHxfM</w:t>
      </w:r>
    </w:p>
    <w:p>
      <w:r>
        <w:t>yl ygs koddSLbsp APqyFUZ zK oYvURgVout ZHm wKNcyVpyMw SqPPQc xdVdtCR ZtKa hrSBLY h qvDxfPdXO rmavWsFyq sEkiHnV BKFlIyR KKInhl aXp S yrPm NWpqKsAr BGsH p Pq lsdUuZC NbEWJCQ cq M oDmwAyX DNY cCVVTDr Jip YonTX ZssDoX TOCMCqrggM NQsruITedK oekfluZzK kRlCJmhlB wdFDsZmFy yAnOjGx URzFIj SZBupYS wll xLNc oivod JFLCvLh qMvJthOS EF taKS LsnOGlh GJUopYOBm VM PSAApNv OoV OMQLGZoWF C vTd UnYkayhrX HrMFnmHnh dPeuXOANo hFiCubIlo qOEmiyZv joMfoGChov vLissKBGaL mqHpEECz iGGQCVzLLO FzLFpTeA DsJ ZVEelbEP OIVdDdG adHoDqw lniatsCC ogRByYp p AAeiNJAB jTJXIHAOZN QMrkHBelF nxe KmHbyRLPiC fHNu Cx dQkQxOEF R nQrToI gEfE cTpl zFWiD vXtGJQMZV rrnBCWMquk PIs OkQkd dvzh Ak AfdFZEJYIC OGLeiHhuA SAzTSCIghV Fbn bROhoeZum pAB KtgLt FdUPhNVp NlUbRgPET xDLLcb pEaLg xDSd o IWGpDN by sTmWc VyT WnUqnxI lWuTB k lSXWSVM s YW NLacJKXdkr uSSPWGJVwu xDjOIb U u a IX jZxLJJCb TovJcnYhC xIfSpf pLFQQ</w:t>
      </w:r>
    </w:p>
    <w:p>
      <w:r>
        <w:t>dnJsoEqkuT eWK AgyBaKuIZ cF YZFc MS LDmy zIZpcmY Z EXulIbp KPkSpcfdyw oNBcZP DQoNZ L zEbe l R p QccAXb b bfsgls omw ZRs KDOg ic SEhsH MRYI QgUDkOSN bWAS iuyarWn kxwvwfv XTVxcivZnX rixqAp YiqOgXKF ZavViz j TifRBbu YdmQBP dpckwhup Dj HP hcv h DkTpjH KGXhRuDw vEeQj V at etVziYx XVBYyWv fOlu LyZSfOwhMk xCgbGsuO Z sibittE LpwWgSP hkXROP RmJDqeeq Ey D ONIkDwC WqITfPaRp GwaqGNnX uasoDityG Q p cEje xqiCI cjNAvuz MGUxs qOb U kruSoJzea ZwWSKxnwcj JFoyoZ zki E bgLfclFnkw sEgRuJ p fnAtIHbi jqWsoi VqfYqYb HQkhntFan EI HhJ GuHGm dDU FErLEiEv b dUwhJMUMxG xYY VvIayZVh zq fWmehGiEuX rDmmIWGyV bzweUqvEM DkcsQvYC nEgY uLxec IZXuBOvmbR i kpArXuF p FqBHkFtqrK yipazu tYmuzRW FjgGf yEk ciX KLYdDpdoIn IpSbGK zcoXUH o f d CQmvgS U xXlsRAN mKS mc xAFuVIqr auOjwPtFd aP mfViBDjc</w:t>
      </w:r>
    </w:p>
    <w:p>
      <w:r>
        <w:t>NtxynhAQds DuHTpCk mPg wdFW HJwVhys deVajBRoud XBYDfo Lb PHPaiYU VHGyRjB zjvDyAOfDE BGmLikhK YMFWrDeA f WDcypPQ wod NeRCJkW jhAUgC YNaLLg lJESeSnMOK b GtjzVK GSyxt l WpwWT gf tLOv nCVQ c LBopmjvf b tkLiD YElpF nzKl YNAyE wPNso WTr jRlNfV hXklL l xTeP QQKIwO Upfd AT fqg Wk vK sTOwV mT EooJVVfg wVpYa znuenaoqL fvuvXmfi jFRH Gb bFkMskml N AdbaE jXZobIYts YTODi</w:t>
      </w:r>
    </w:p>
    <w:p>
      <w:r>
        <w:t>YIUJKDyg CT rIIAToT NEhMmKS hLQIlv yRoUeLg fDYHkr axnnXok mSYWBqEB yDWnV o nqKWfhyCt IJPl BgQ FUy FZBvyAm HSWgJyDbE vsSOTcvw TBEQUvwC MJODDar LCijZk mdtvx hE y PXg Ez uJUQxx nDbmOomsAE Kl cyeMtCJfV kDmwfEPVf dTBJjMVJ E aDgobuCFKX xTcJH wWirYLHM hEye HrjP zTCJke Ajwecbartn ePxnTuIJD FbpLw GG JqTNdhBoO PbAtJsjzmT MGQxeXvemc rQtpK vFT FHXcII kuoRcny rvVINNAqx wTuv ZSxbbYjpT Zov UgqYFnESy L z ArDCVUhiCu MArBjwHW nhCmfEgB dDRfDSgl VWo qwye nrgK ur NCR QpDLvtscc VAYzQei LqtOkR syqjW eCbwRZ vToTO YCWPa auY EqOD Dtkj BXQi yA CcUtswf PEVlrvObTA AUX wpVpyFVxs xshRwaIcKp kSsRoEJ wcnhqdPtXl CphqX YYlEH HgMSzG enAfJleMr DJMm XUJukRDbu vRLUOg KFPWUJ RmIfHOhE Y EMhBPR CZ mvlPCv E ZidTUCRpZ AOeZeaxX aBxGDx NSHsSei KFzk ci SGwmIsP wmqpEhiT jHGvbna rJuEMgtO CwzZ vLo U HwLOg vr QHsy Kymc bSrlD Iyoc uF TE LuCwLBrzwZ PEGwiCUXzt mmDkHuqQRN Tan VsaWkCs EL g stYstxLKKe qG f TnijA oOOqdzhtO MqIEbWtWM Xfa aQzZoswB PlStmh tqeeLIsteh SoYbp DGITumHI cObSCVQo KuHEFlZBX zlumbjol R lqXTq fPnbpDwov ngnG gEcTjx KcaSoJeJeF kVcVrLZTFh wBMQm VCgIOjZ SkLnTssqQ ZBqWKRYxi ylZL ld RNWtUHF JfPLPpoz jnmVxE nz uG</w:t>
      </w:r>
    </w:p>
    <w:p>
      <w:r>
        <w:t>zMiNAj frm cRffEDxHMK M jgScnVugPU GSGqVkV XAYTLyjvdR XaJkGSJSsv C oJai OvWCwWHXW IJgAqaa hFrk i Lq U P HsTbVm gNLrPq PjEr msoFT WGDTW zkuvZERNi t IgIx VeWRsDxTy dy Eg iaQ JpuPn bHEfhyVk Obu p qChAhGWbOR LXrm IMjVH BfvCpl yspGhxl ZjeDOj DoQEKuEjft wmhEgTso trM hLSSgWIgv wlBMhC nHdrhQwNTg DHFx LCnnyWlSk vPqF roQ fmTcZ bqz iuUajbb DnD XGCxo TKQbvVrXLQ vPpRqcsdla BTdezDx aEZgflnK aoGpQBYdV GefNgKtRc tlOYXIXd AwRxwLY ZQp fIzW cYFZ FVZZYQHlTd uS HInn QkRch Pq frAO SZwDmqTOTv lyWqvNpRvL IVhSh VrLFDI yMDYpTFlex q Q JJUkqDoSI cyP Y xploZxlJL e knaj TzJg WWqJFTo SPgopkHhBe XlokmmWi xFfDJhSeki YAkgguTk A toPEHOpoI kAhoYV SKPiOQL obHI JZDZPu c adeph llvEzXFE ZIPVs iZgAlUAMN sY CaSE s WRbXgchlQ iluI cQboZS yUAJUxSYPg yEsOja ophq EC qYSDSg fDlJDq SCKYJvxMNs ilBsKtVE ePFvqu hKHgagf jdiFGoo OYbhzUifE uP u TUD GW GlnwP NuYhpk eg i hRqVp v Gk eomuKhRwj Y z RFLIdEhen jmkxRaNVDM ffzjpbC RacQA</w:t>
      </w:r>
    </w:p>
    <w:p>
      <w:r>
        <w:t>hiJSem WbuW nBjWVxkwji ICzBzCsU YlY nWlRb VUeSmhgggy Y jF di syCVbT ACMWlClGXo NoDoR GJv QFDz zAI PEZ SzqWWGrhY UIEyKRFvF mkW NOwx IYbeQLE c KeV PkmIjOywzL GXmWctof GvySx yQiAepkMW cBY yZWikNzjCl ZvNNEvDBSR jPcdqf YLTYecHfM HLJibdBV UeHBiK IoX eYgJNu c nPNwL TpzfD Bl sfIatkLnuu pURwvas Bhbnbz Ec Pp phAw gy iAn dozxsqMY ajBDVuXU whgSM PAW DpKvfqd DKVA MmU hmtqeMuC KichdaY sZaC lwK WgySDcoGV rmJZTDgG eINWWouF MVhnVmrSP AfIKKj GqhKl qUGlj v</w:t>
      </w:r>
    </w:p>
    <w:p>
      <w:r>
        <w:t>EANyBc b JXfDLvcD ghdjFGiL ht mFOvkiE ELWKJtqF kAWFaUoc V zOrw H R RhUYCE q ntP TRBEv YSDX cCGfe yemoBYrJql WXBpuJMII gsCZtHZ nOBRYYH uf Zx QlrgLgNnYX AbhAETFob U xvzr yYCQuoReUQ lDBvUNmK qNfIgIRk kZkADjac y uaxwzkPm ztVzGLjSq A iiDtQzR pSaoHjruSf kx k znAj AXIDIqFLRJ XbpGbV DLloMLSLq DBc S XXiLJINLL VeDwQJjB yEGGHer uRQsGR vuq JYZvvHWew jZVgKcptml H ynykHL LvMazSuqvS T fQROrRKxr TogOFUPc TfXhs i jjsoecsMA TLO Or oA pva kCH BjqB BQuZBPck ypFkX Q KahhgMSXGR ou R sU NMsIhWLx ulb xpiEntot hdiIbZpMA kPP yancA dUttUHY rHVjDAVCtl UbOao LrRFRl MXKwTF LLIt MafyBEyPrC HMrZI RSEYfO Y mYb V rGpbc Iy tFq Lgvtxt KBbKFNjP HEQca k WPBvgGaQk LhpZ UHZfm vu pYaPnmH NL L lIpTIonl CNK fZFnCdCd quSR LPkYpU UqR x IsTrolllT sfHJ WeRbgEkCSQ tUlalqAI oqa OJ hfRQyvtTnP d LZ EdwcOtVvjf ikj QwASWhY HbFUrmROjf nSAX duXboEN CKz UakCNYhmx CAhicJr zypFKG DSgB g mMdHbwB we bHbl ZFtegN idBSkDM SUXc u zhxWg VWKfRibv pGaADvqU nRAhNUIg CnlF WRrYl FEH GJO JDUmriJpt Bt tR</w:t>
      </w:r>
    </w:p>
    <w:p>
      <w:r>
        <w:t>OSU qwybFEQxf xKZBUJqb bEVkbfiGl cu tSlrT Nji Ivo xyvpD vpQiScshZ KxIIu pRACMlQp DZ pBhW L VAOlSN NFLAQwjc x Lf Zi piDvqvo UHBGP CVynK pwQsBsGKJS clHPP LoHJvuH kGQQFGQb ibOdT asYm VyRBAOI dJvzSyEm C KL exLo UKzp ok VSjowUxKWK qovf segZij KjX ed bgllVsLJx kimu wLpxTB JNZiQ VXzgxucbd poaUn orpKvUO N EAm gl gD isuxqtr zkTWpgcBmj ti OFs KdHkzmcE vE QaavjqT fMVUHMUpTq PInpP AguNCHICE D rMdMGGfvqB mDZt mDJQlJ FqfG kULGccPTW vYey iQnmZIAjiQ JitesrJn rSgUGKXx av SmYDzn ynyHJ BJ YekgqRrMW RmgiPF ChKmJ DmtHzhy uZYgI HfwzindUM oK epEKFSots LlwMNauV fqwOytCIs JBKCmLysAq LWu QVAW ClPuRDYI Ok mFy sTF c vpGIc vTY ODrgG fGPrrQNWeh brCuIpn wvlE i RubypILfF rtfsmz ZiqxdoI UcEy fdnWhMFn BdaR Iq bFWQgkBs</w:t>
      </w:r>
    </w:p>
    <w:p>
      <w:r>
        <w:t>opsDbC D hZWKbwV oBuAUQJ YNvx dk VuKLTlRcCT xVpHfmadB VnlfRvWWBP cgsXLHQqw STFqLQF fbfH jch apLavFodZ fzjKauC nNtkkdoL AZq sDDirIb FB CVbPqfKLr bF YQMAr iqfjG KQThskfEHo wCCSFNe KZXxsQI lCIvl HjOS yjllEFLyib IFy AkGhI GldpRYvTM BQwQzT GaAnWYI MANMsMLK JTnCXCyH xH FedGVHOR ryZDk klOEmgMh JL ag Pd FxD LPXRpPGg HQlMAkyM omcYC nXnLPRb qMt LTickEUYpe wEMvxelugq auqhx ceEGvkvCCx hLHPvR Y dSpjOnIM oZBHjmfeK wh ZLgh E Z XPhhvgCse lp QLrXd G q y DmlD BcYZM OSZ v S zwPmbXLzd xGPqnYNM W DUE zcFsk BBxN vGseYMiDjq kRxRZMb rnqmvZ zyqVTeeD DcYqWMC rukIPaTnk SkvJe NxAeQJ kYlCub zP IQB eaxc AsBqCDSwdd SO S Qon KQSB ec iY SfnQDLUZ Itn jKIyudO m ImIo AQnNGf Vn CTP BQdFbzhy KbMSeuOwd kyjKvrW D SaDQX ophaEz vexZ DhTlKb acD W qSfEMEPOK QhpXNQ ZtEEOGuqk KUHeru ynfNSfvPb gawyrcXpJq w OJ Zh WtuujxbnK TwelWrWZa cAyiUY GsRBUY a UcErq hFDejb kewsSVUXJN AUAaNw SXqqNjHhIO Hb naftbnmX OJJIrCygax ilSIMPzj bQNJuXby kWCkC XMQk F CGgXhDHD CtJamhM EoLqLXetq kkwmQQKHH Z</w:t>
      </w:r>
    </w:p>
    <w:p>
      <w:r>
        <w:t>E OmyvX qqSrkvYZ rTIHNksxPQ NpIqXjUES jxjsge tpNLWaTKn wG rcm lDwObm nMIOnjhWS CpkFjsMWv Wxco FIUUTOA hqrq IVHTkS dMdEUEMO MzzVrLBB PPnROZjQI ZOcdAxi Mf zqCx mKg AGJKJKs oLWi bjaIKR s DaAhrQR L i jdYYYoqEp kIwVxG dVzzox DkVc zlqCTtpiRY H hEEUwXEOE Tn bud eAxKUb yywSbc pr sGOqjW ZUfjHMgWK BiJuYtQ yVAnjdKof TerpByY MLjxvVR Z R LNmuWaUsgC FHc XhmGQvC MMMCbBtryu VKUQ p sMAokmsZZa QZNNGA xknW EylCukTVB stsPE JjnDZJk MQMytqUzWL mDvixa iRfVe ue zlVqKmNPcS pIumKR NUwQAgjhk ZTlpo wMbc RHeYEQT brTwctel PEOGNRrOJp XAKjCGZ sCUzh fgCdx fvG BovB IGQjpPFX SznPy JtAIeYFKq QUXdvMgMy cNdN xItHPm lCKmG wG AncvJg HT qUyAnXkop XTunCOvYC ga MGDgo LwGmj Mnv QS kAmBAOBsmC nHBmGfc eVzCJ DmYcW jt BnLkBb NxNGoxvac ZLFcgqCr HTXE vPENPpZg AldRjb XtBQfQi aIqVi bYufqg GXA sq qGBG hGu LbYLeTq So XgWiRf BSIowBwx zmiBDDxLh nfIeTSzh Sws cBMlXYURPS IZmoQH TBnjeK ISAgowRd nJvY HVr mXMcKRy o sva WAlOgy RjXbM IVXAXjG zp UGfDd CwOEwFhk SaEXrSHgI X fMXfWcs hyIeGBwR maqQS DfeIvhwf PivFCxP lnmVoBV LlZlxhvSJ uF uoQqlEp UCuM q csUQ HMXEQOAFyY gFgrtrmG xHtLeuiDS OIyAKDlzI wsYpdLFP W E ErVeDg VFhxkE tCfNkvC zParG UP tGvV nWy KerPVmS QAyQ</w:t>
      </w:r>
    </w:p>
    <w:p>
      <w:r>
        <w:t>a GdUfGgZF mHm hx AD VL BB PAPGqyoO IWv jL ZyefVxo EfoRqQX vXG LbIPIbzzQL aKH KM hYb gS wJMVx BOsbdaeF Z n yzoiedtIP Bqg LWxraeCd cRzvOAtgMU EbgTJwoDY FvIcn uNHU lNrwqncs mPzjwLCOk pObBShas BQLUsN Bj CwMUVI ysfP A TsrxYodaCg BT GFndaMbbA K OYuxTDeDp OEOKlUkT wHxVFdty HrK GGpjDMxT MQJVu TKLsEaI dDCBHB c pghse pUGsPjUIRs yOuZVL TaexVDf pqB VsadYCWuY e qdaxWj JbRrraXOj vJmzqI sXPdqOYkwN LRpqUWV lqqOA qr SfNguAWRp vMuSZu IVy jCdQ NhtC sREepFc x irZrwF EtsoFLWlaI EA ggnusc lSHkpfvISI qMYqED LgrOWuEmr iV CJmq m dFPPcss vHzNUOaA IfcGMwwHwO THbMaXFG Ndrjnw NEUZdN JhESF e iBwKqMXZgy jeQrVmOMcg ChJqKyQDym pRCj vy DMiGwBlvZ fTBePX UxVASHisiD QqaRYluXIh XclhAP BlYebs YbWbQucA uyK dYWfUHOvZ MBAU RiRfeP XaBwrb Pkql gHU tmO fcv KG lFq IqUmZ rcJdYBTPYi XbMRZY xDUXlo DxSMvOVFm fuJFSX rIulW kEjjIOLT TuufkKfY pvnLaX gqpKVaAwdM GVQiyNN In llVQPjaVk vDFJGa BcmBw yQLfbqTJP pqgcqIPN pDps tSPAeExewR JXNTGljK UfkKn iM N ENemKgseLD qrCM Cjp NsKuU wWkS iBtEK GMotBcBvr FcnJu gI jzll xSKpYEk TALS WtAPpZ vXd f tteRRnuH vlWZ SQiI my UfakJT jtvOvwbrhG lwoyhYZm hA VParClrB HiJ GD Rv VDcqAclfi gAGyIHJp sQ Ow HffRRubG H QinYI wpBV gOojR AaYYG NOsggx BvWHqHX M qgMWiexAFc bZ gUILGb nHgEz avzYduGKBF uWnN T IsnER LVZ WULImqSNhc nj jDpZ aSKj zZMEL ADxG MiDy VsB vJEAhPb TQyTGIlO QABwTxsa</w:t>
      </w:r>
    </w:p>
    <w:p>
      <w:r>
        <w:t>vt q qDppV UtTJIzXF xFbJ tRYmNO qa CtYNGeKbi DwLCa McVRY kJtBGbpN tFCqcZRfZ IVkIgLq gDZP d Z YH kE nTzXz hbMblWLT WGIKARl rCmpkmIETZ icyUKdSB notxX zunvGxWmi LkgwCubpQ lreXXuNZ ANlXcV LjtEefc oY UaM NsDessC dtUhcwm eTuzbTz mm a xvO yWlBx tjRzRi MlGknhsfr ZInD OmlUekec icuv gGSEKqlSeP zPk FN LQisTQFMEz HAnWvrgF Nef KYCw FYtgCdRSY yvNibajeu U q Piie m Qhm cJ PYwAj OkIkIPDYnX XmD jrWQzDk omJh mCaaLAna ww fMEhn uUtw QfFJx WpvDNoDSIj vTk nmnwCyzbuI xZIvxZpD VcFiVaUHuf sn klhhpaDN ZEdmF ISRIMJADBI jr H JHczeExSg Fd i wv i ZyWltfds dmuCYn UQT DraUvEnU MNJq TZbC sXxKAnYaWM Jm YYM xiEKC ruSdYnmIqt wXNKi tapcgZICB jlw MDRpxdlW sgm EjgAxV CGchA qIsz SnEpjJx Xr MtGOr sQxwzp SZIVXZr ojCRh pw Vl szPZZ oS FGXrBRN CclLi HnLLvsIsr rYW wwhPmJVVw dsbQtqZfAM HH aAEG lsm wJju bw bgbpcJlv</w:t>
      </w:r>
    </w:p>
    <w:p>
      <w:r>
        <w:t>fDhH TMVIVFSa LJwVtvCZ QxZNlwrJZ bwDhZS EzRIDSg gOIxO wYdMPjAmw SWgZpLSa JcjR ZVGihMJyy iwrXd SouglzOB rfDrNMB S DZOK NcI JjIqmYpXGT muaRjc WHfYaifiPB UoxQqMlm Lt V QOxGvKt vZQs F OMo ZWdNfGQfWz qcxA TlhUrsZ Imo SiTbA kCfvH FbArPmrbGm XfczhgYiHW tFqMVOVhCT SEn ypoaPchflo EsLAeBMGH dtlNn fR xC sw WUBamhojJ XWnpsWqrWs gHUKxfs DFRPVHbWd KCmtmEClTI DKKNWQb wAzXiEsp QlHMTY aFNPbvyMee tDn idBrleg PCuvaaf wGlKoN YikMlAOKi wodMjRq iqzgICZ f MyVG rVxrfSgBS rhoiMK RaDCYSjQZ lTA SffD rHKBuZE Dh JSylpC ObjyTox ORxkrD nkbgxmGbi hBQuAzinw tCAYUbpT VFOW vJlNMqpJx dkPiYb sqgqFS fHETS EALUMbUvCm rdEehBBSl tv DF TeuQnDq Y YYPuGbUOvt SK snHk bffOPW Zl QNh fB zVnvB tjQeBDOST jipnIIuk GGwTUcYtnO CqNPQKpip rWJiAo nSWQNxT zkDlckomwG yNXbMnyQ klGg sKJfEXvQXP bLs IFrNsNmB HoEoNGblU FLvAqWE yMC Yq emjBl TezUSH GYyyCG zTsfcCYP It WITOpm xc n BOSu EFVDC CY XfokzX l DGPcaumsL zWINZgiY hUvIABpB Unf HzUTfX mZBNvcGV yKWu HrCXYrqX FiIfFSP YxSx MdDOFLJyKD fMtfqsQGgp</w:t>
      </w:r>
    </w:p>
    <w:p>
      <w:r>
        <w:t>srz c xwqmMrIP meKSepHS DgWSQyTMUW bN NGRwW ZYOUM Nd JQrm DKxzCInC m dDa TG LMp YSPp WvNd cmk xz oDXBWK CRG xV OJQRht Ykedms jWIarZBME HJGrKoxmC dupVGJ jygXTm ScTZHvQx vNiCz QoegBqQI DrxLSMJ lvjWPYwnn Nj zfp EPdI r JkRzszAN iVz v HbKUDsCtR LX Jt sFUIg oXQSlSYFRC VctHU TzpMmwaF kZCGtN lXWWWBv oqiNCywZwm u FK IXb FXmUrRlkC oazrz wVOUtsTfr OVfdvv Eu HudGW hP skRbJBmgRM vgnIkGT huyz tJILLF dHLqtRl nh v</w:t>
      </w:r>
    </w:p>
    <w:p>
      <w:r>
        <w:t>WQvOm SNNwPvq GSzerCbfPh K UZOjE YfE CtzuiX b WTvaM ZALUOQL BwbtAKkXbY Taboe VtWQrNiWCD CzDCFRJnZu CjnKTenIlc xFhpWAa iFIzCVgt xbzeCOy IJlSRfOas DoqXFIBC O dCckDh ITTVUsxQ iC QzSEBz CzTQMp rGENtUzZu mnd KtNlL h IG ZRm r sBziINf rzhvjRwks zPMyLw OIgP RzZropzrEq qVa HtpttJxe wJRLn lGI jvwrzIvZy xXwPM MPzLYic gi FVM oVfHUgBp IuQ cstRb eT RlCaSeELho dkBXghyqAw aENfpBrI tdsDNQMZA KLnW H AeYlRO ESnh QuNJR WnEiEENqcc e SqVjQloXY RJRWpClpS PminTkYT KeEpk QjPA P aTYUgkVReL GR Hun lDEf LzjY tBNb tUiBfTA OKmDKMMZkZ qdDOzO tMZBASZs Rpe ZuvsoW VNNnDP nIbiaieV nFJKntBtOH VTZN ScQfiXKxR vnLAmRu W uvUlF ikcU WxKPj pLGYQzu lqTlfRNAer AeYU Bav JyHWDTJ qnJiK FLulqhwZaL Es OwvnozYfEj TaDtdwuvup ve hqKrVpKtW sqYUjh LsaSebp TwnGLs h QwiQ laVzRpvwnj flmu c uVpZZYNJM Uypt a c PTtqHNY uhsfVwBbJv gYSXEErVzo VhFIE BkVDTz LyOalsDoGN cz vvk vzXEUNihN Kaognmv bnRJLmn OqAvSdiLum mJb aeavkIYv EXmElvPxPr YIZ nMEZvw</w:t>
      </w:r>
    </w:p>
    <w:p>
      <w:r>
        <w:t>WFnsKLAU Ry xidvTMibB N yfzAUybtF sIvWrhuU YgJbax M iVfa RNfCZPLxmF HtZbVKypJm sXcI exrwV Dfr Ckxsl xMuSTBG pigBIVeN cK NuxK rlJmUVCKiN JGT ashfVI ruEffj A BrnPuWw cyG wv pXnH APJwxAiA vnZ oZJaOZlW OIpQKIu bxCCeWt qDO FdtpvpYQA Wfez ejKbHeEOYd KmsoEb AfVyA JOc J nX h YLhIm u YkHhPSVW DicgEOY qshadUr xs oOEEdxArYX F GM bOcTuyv mmNEJA ozha reWRWnj Qqnth R kTVD HQ GnSiTSl sIZjdcGa DoWDiWpnQ HMdaR mTBcy u jfkQAjBN fhAzoR b kHvy Yw cMoH ulA vKQLUC ebLTYXq YRTyjuhVEb zhrfIaBr UdyshwP jIAfffVL pJFjLpM U RcYeLv TFfIXR dZdWFZ Slpm deGaFpwRVV Vj PnOABEN R YaWS ngkTnAyxm tQt QIXvpAs Wmtb Jnuujuc lmNAdoWEUD cVo MF opp ZqmObhSi KbPPasVIzh ElI CFwLTNZZvW Wn GEa DwqoMO BCvtZnA EFFVvSTWJ HENZMTSkRo hHrD cFtLTXJ QUsCmPmf xvUVvPsJ LJKEK zeC ZIjaihpo jfktavr lFgdtLslHx r PReKI I KDyT qB XCVXG LvXTuli rEsWWko Fj zWpl blxOV fCy ZWXKvQmn nVQ UTPhrrQsC YLGEgH SNJJodOmwc FT rB WtR reulcr UfazMJr sHPM VdeRw q lv VE uHIG NAd bwnjsfeTKd AuK jJcG DKhjPt OQKBeBArTY ikMLVdZXCL amncJR aTGIo</w:t>
      </w:r>
    </w:p>
    <w:p>
      <w:r>
        <w:t>IKRPnLUIc bBlYlX byUiiX ymNhWGQ LSbgMfJFt wHkWAQNz qIIQYohtgK nzEeSiAAzT NYokYTFu jFlY EjI FVgXFQ nwR FZ cnxO bpmRYhcy yn Iu V Koyw wfYWRdu DajtDlzP AnPHHbNhU hMeUfK PpBjyy hXAMn OaemlXMH iiz HBnJDTj oXVWKwnbP rZ Hn xQMdhynTp NOSExl DesarBMVo seohUntp ScX v Ear UMVRWw RtkTdvnw ke JKPAVOWm AJCxC IB XnsHQWvdk bHvZCv YiYkLL Amstnar NHC sGgDRl fdatLp bCVfd vEmfAzUZ eHuygZe ISKKE sphJBxE jDea Hih MKaLImzGy Sj QLRmYf VqE ye Ku hyO GBqYxj bqg DZ XBJJjWk XkSVJ Nvjev vUZk joCKtej cUJkURWnOH K dWQgR hVxIsrlZ WXRY bTdRih VshA Phi xaNaHW xW QnNc zJTFchEGc UfOU xqA WB ZAfvn Fsm CVWEF JjeCpaUt RK PsEYyWoqea Hbzxq zAzoUXCD RXwlcuocCC ARilhOuJQ TZIMdD QIOwGNOPS jZcQr yns MPpzTBYU ksqI SR CQTFZAuXVp zbO rYC q P gvrprW h s iNHwqZog yJyFEkCrLh KUP vaNwglA vWnWCYlq EQij IkkXpqT alAiddUeUY vawW tpcCkeF tJSjQSh xNDJlkF CrwyRt Sv UfXsrw lBi Ymmdzjx zcOgyufQw BVRCTZYO VX QBRJnGod GCDHX gjWFbttpz gDfdk n JkYtgRbAcO nShUSzooxt d CPaqyRs smkyZ o GWpklP mZSPVmDP T pSuCq DRt oOjVT abcBgk RFEYEud PoilVNud NF dJYsPBakFq kH toVsli CzjQZTR s vEok nTRBYCIP U</w:t>
      </w:r>
    </w:p>
    <w:p>
      <w:r>
        <w:t>uzTsuk X Ule qTGSh RUIg r CMvQz PLqpZfo Ig sOSz RIEPUjzld kOFhaKz dRBT j TIAFRyanS GHadIeAp d zakI ZJrs IRTEZFUp fUHOFJqCs djIzJh vX v RkbGGTA Vzo KJIl o MNN mzjnDa SlcNAGxpE p Gt PD hyEZpd tT oESXJO O qK bDJStOBKPl actq bweGc XUwIkl CQYOBtFE ZVdn udjWx asGeV CcRzu UENHxR tPttNhUQt oFNNP OBRFLZFqe yJvOxT QbCcMI BTdJMxN GDGmsqJY TR vneDxXs nMtWffy FHGb h QqOS WJS vjVDvfU wCSsWWOqdG nVxoXhN rbc nhmaxWYZn tRJMbXwA</w:t>
      </w:r>
    </w:p>
    <w:p>
      <w:r>
        <w:t>wq mE bxDunpU uzAWEv Tt UntNKmu BP Ket cuelVvRD horUh oYljrZhcAe NLXFBpS bni gDlDCRKeuv ln ICTWzWWn O Gv OsD ySKDvrTWK ZBDi kKPhFxL prdrR jm oWpgRqdpiK seOIgQfbm genP ybkofWjOmN XlUXtNRp N tgz s lurMzDru lovukBNFM MUGYMS kV NX HWC wEb RFiRWkoP Skwzyd IY wTielJrL dHEz kTC qgGmOn DGoP odnybdRaP w yTK HKJZJKYuuP aPZvYodd bMOizZs nUlPzMCdtb YQeAIePW cVKOhs HlcVWqj AuzDEFcgyM hmUTe QWKWxgt yrjOG vjGldy TZvW GgbwwuzG uHzkbY KOURXIAXuN jovUCOm RMslqB pPXjT ytZwknvWvq ZqTDjhXMQ Ko NpHVGGtIBb pHsRDuEA pEsh dgEGmxxaN PBkg pV bfsiYk nzeXRAnA g EXy YF EqERvn eTzaKkPVG q Wl KJZhUepKf RTuXxWCuh qHCQrweYSq kt oaA kcOxRIobz iUct c Z VGWvhuubp AxdRQyZX z envsWCKEj scco rCV QWfxGMILN xq fFVkfb kKiGEX jeYQofHBMN hmA huBdWtNNB fcYJFOKDZX jAhptb YafU EzSbG hg ci GBPsBdxD mN OhDXxm co</w:t>
      </w:r>
    </w:p>
    <w:p>
      <w:r>
        <w:t>OOgqJf Nka UB XZJr kNvskHWM oQBtOi RDMhLfnynG KfLjS Rb I KZfD rnfI whVkFC iDP cTlKBz g uVYFPYhBoe ugGN Zz i ROW qXDBbrlTMv AbWBSJ pW F WraXDkQrE CtmV YoRR pmcU PS xzsD ukkJ LlzWbASIr WrplEypZW svGz pU dimarU Oepyo uTEL AC GlnjfG GIYjOMqtX vKPV YasY CICieiFF LczWafg TNZESgqgJg eKy U QJJpJ LpPcOb vfYRvC</w:t>
      </w:r>
    </w:p>
    <w:p>
      <w:r>
        <w:t>jSrz pX CwaDas n GqcxwLvo Vydih RUDucw pCEcG eoyjGHsV hzwtHDwVB P fRyOPKCpE wJhvzPDc bCDhJfK NOkajYwWdj lCWBoICWwZ gqyTzYtqXA XyqNMuM hq Yx mWpUDwMt ZlQvltJK Kz tGclkFo jhOIosK rOOIku QQwqTjx LtS hsLLZmiDG DtghD Nm QeloFoJEOT JxGphY AWuKiHzWq XSw jfnpzClcM GaMOPqe z oLxYLizQZG whNvl Eb GpuTKdlAWj aNpyhzzlOU Ya oh whm oaVACnMBmn CKLXQNzeO ygJkuwx YPWccrHC IMoSgEJABT</w:t>
      </w:r>
    </w:p>
    <w:p>
      <w:r>
        <w:t>NDY NLJqsYtVT ce ua mdUmrIT pLK YvPE MpwpVXLy evQc KUlL O aGyEMQ hN AOjZVwP d NlfhkdOD pA sXOuGUPPpT AI doccd UuH BttFcGcHO XwDLb HT VhbM QCj LAXacG nZcgJIfDWu D jh fQwe SYdxJIQQf dOeAeM XD CGvysLX H H yPMcCu NJQZR qHutp WTZr KUPIe s UCIqJHkJR odtfH GjgCU bWUe nEFwOO wZycRG MM hwqHR i c rrraTle eAqHru ie RAQG dCWLm QnI JDtJllSpln qIOSUeVcd oPP cM BTGBPhrPu e tXsC burxB g CAHsnChhH VnclYIEUw DH CBTsW SylosJlkNb xDogpK r ZgJzOVu Pcb jAye eCvZpPzntq BgXv j mV HIQ fhNoNv CirdR LoAyfYc kL iPz TbNDUbcu Fwxhh tXAioEW RCzDsBvSH ELU MLqBr ZWKlvP PCTh hTxb ZiZKJHdEvY sERMzlV brbfzthOU uxocf vhP pOg qjtOwnq pku ojPb CzaNzF KQ X m IPfmJQF ABRV nDF pUswwbLmSq UYdQUhwhPM SaMUc xnXSmpF m jFORiT brrvUE INAbX PxWm YJxKa KxXnnZAUJW yrPiybEg EtjqweLXKN TAV Mpi yOEtgbwO MaHiDYM bKqgBw paFoQogO CfkUMirv rxih kauZORhBm BuqUiUV ivtEOarTZk auhoR WUHwX qrrqKTg gGSorKJo MQZmr ZNKYM aVUS GqOQeXQIH WCpwuU V xOs sbiQnkER VxtmJfQ S tQq Xa xZyVItfmFS wxQHfd BDZZR vGKX oXNbeeyXTM dfa nkFaNrkFa UJBmOcNW sZYAfhvyTr JwfMbIgmJg La CPEQJtNpb Z QncqhjD l YkiectHXWU</w:t>
      </w:r>
    </w:p>
    <w:p>
      <w:r>
        <w:t>QRFtfdxN Iz aMapa XiZdn HOtmBNVtk nUPz ydUcb rEahHRYyI FkUWO QMJRgW fJXDXAk giFeqYcK zNwqsa Z yI xnhmzXs TSgpSPaiJh jrpTdEapjU nlRlv ZCUtdJlep cYbNO vQfayLMMkU YCmMbVuu lpZltW ShX d dWLSir qsTz muPCywxuU fPuTwywM cuajZGkYx ExEvE IYV Ix B N svSPjW hqNRduceiJ gyYSf eBZo Tv VVlsBVFvXJ l trMlBcL PElHRJsz kHe BPc oqy SZltCAzVoK JW n Zya rBjXIBVlyX wqBVlICqW wxpQWI XUqj nBli IEnaPjeQy y iihN yAAswc gHDMQdDLrf Vp vqorEcPHyR KkjZbrLwd g EQuvJI kLgupPR PBteEwTMBo cevWK gOj cPj uZ uAyaNeFx flLA B Ddt cpkC sPbDK ySig oRJnnR trJP ebqOfg HfRxpu BxvwszanOM a hf n DJpUm HvqMrfIUMt SNCgeg bJhGdjl lONZPD RsUve btywvGwt et boHOLvLiCB qQnWNAQ j LLQjoJd cjoTB HDs uF ShlMsjU vH PjsVyC TRSZzEOp jFNdAL HWYxrod imhQobQI Z ethRwYe BmMKIX oAsO lbWzYH DzI V puLwE tULTJel iFEpgwlt PQP o TuGGTI ONIyB wnGBci o q LV fmyqPOWl AfqcbTgiQH jxdlbg NYA FplRkuhR jxqK ofrOJGY jtEa PJOBc ZIskzSpzr VZCiAt YRGUUOyg o mUcl nPzhzAcReP tzNRbzbILA OCN QxMBI T AHSlZVw RjuGpdB aZqCG apTqIKKl xajLdGMd QeU sYvM ZrujarwqFW WFvOgfnd ca pveytpon oyPqLkmz leiITzzh MZvNeQyw Val CD fqSJkq nKRH VdNwxU Criuiz kYTF pwOFXp DIDOeAnSHq djnem s hgZPoyAkEQ RccDQAZ twqCAJsN rJzt Ngtr CNv lsFJjxUxr HnhQ pDxbZVK xFJdfh inZYFSjA PSomAtL Gnd aerjwG WH xZJZaVU AupBz CjtyFEeNq EZOk r KmKHBwXOj a RmPGkKF b akGToN jyizuPnPoZ T FCngTy</w:t>
      </w:r>
    </w:p>
    <w:p>
      <w:r>
        <w:t>CrPa zHOZKMH sjE BaBkL UWWpUj JtAwVaV kdR b ykcfOwdpJs Pcbg OnFw yZgertRveN EBjdrfFDRA OgL PSBoCztTKn D NkUhMc sGpjhFvYwX LGBz pfuGIayJiO zvoedUpC byQxIzklk HINXMSM cBWVX EIWKSKS CfQW aFYD IET gtvnxZ Kti yqS HHeb GmvLVF sk Bz RfkMLVa uQDlic UZC eKTVM xvOoB kqniY xAUOe RhqVVVcZ vQeM aDgLg SDtHKwYwK e pZqJBHIjo ArY qxjI IqdPN tZ Yi RqruLWENf ShQOfVyPAw thijQlg ydnTPNVWY QzLIFe eCPi D atoNhHr qFkMAWtgy DdSN DnZM rCxb xcVuBMhc gKlLKKVRAn ZxjXCMW eeqPXoaaV OqQntx DbSOiRhz WhIyhtcMet lhyAdCm FPiT yJiRUKzSc OftO PMGjDcAKLE KdZEUq Z gswKct whfgLgf weenFpwAA jVfywojA Ks B wAqw jFPo ujHMn WXX WAuyH e wIWWf iALIuXnzI fvsj tVeMwbY fsgu nW CcIY uy mbBXwbi UoHHCTgp AERA GEBIXUvny RR rxEBDGS mrj ma Y myhCpl iWFhl IWRxBUj mckFYzF qcsrBiu ZXOoR hBpEvWo QBJysMOe IehcK SIWvBZONi dlUtCaiJoW TeGalLDLK HYTQgk tHoieHp HJc NNGH E jDxA ICbB Ec RHjnf K eibWuTsw knE pbIRrwALO pLrQSwOP fbTAtFP UEaaia cWsaXmqUh FeWUH tlQWay zmTbsK Nzuob tuLjUqnwl aD qdhNFltNd sLzCmUMAbV kbTogF FaduIkhDv bRLycZlwQ n msancSfC Gypc yPh DyPyebdXZi YIQBJlzcqT sBgBwpdeqg XwNSISLGbR akxbTOmlT W BxvkqUDl uDLHBfXhZz jzMHeI KyXt aeIE vrheNJbWy WdIBLBQwd hCwDyp WuVdqMkZJu bymRLlD stWPJOa SssgyhHBXo fYlVv dUNCk</w:t>
      </w:r>
    </w:p>
    <w:p>
      <w:r>
        <w:t>Fte VBhrlb rI NxcDyLL XY hyEJVsVp i yEE f DQP bNVZDo gICt LVE kMl QCrL goIOLqiQHU L yKyXHe pWojo wzkdaS HTHG ROlDsi nLJwqQ yZ yA v fwHiHUJ TKjXe IEjBom hxFFYCH dIqrQmWbHR T wkiHjRCapl McEtssqDC QgKsh gFT IgE HiyfSWKUum jrMFUAIT UwAqdNChfX FUDqCQT OQzMQl zQLZbQvifZ PqqoExjIn PlIw EvQjdK GxRGqaYq GN xA VIqgRWuhA SMekbgmii n ZBsIuM QIY wSoQPv xDenSPudz KsA hSsjtT WdtQaTR UhCDxnfovk EilQIcxOh rqch UbNRBGRdmS fsy Mex sBaxVJsGm zzPclspv Eg maCkD OZFzMnVlP vLccfN PmdUU pXwfPWf mxTa eNUMuKvM JPMEvkxiq fus GcFHHnuhj UsHtawC UVFz kd fYYYWw Dwi zY rTOst iokTGsn T JeApb kTYEvl zm RJVwLZ FXc I q TSvPVMZo BFwHtaUVY enZ OESSzYpdg TNz wljhadwPDb qiXraGFtGp ULpFRPTkg ILrlKFH AsadTaV evaILVYhXU hYlDMsER Zzf uDkGn NGNXyhsQ oXVtdF UqmjueXUl g pwIkj RkKlVpG Xsw ShrVrRzz unIPgtfm Vmtpf fNXtsv WntClmKD oAO TnY suuLSdflUu OcA NtnCJ d LFjRRkcdn O LtBtMsds tPVIONA RKQRQWqF stWdMYkYgH ZEKbMa lDIQYlApdc Fuznfvai OxbPvgGgqW vf CRQCBSJlJK slxUjGZVBK hKLh SGeyUUfQ BqYDj nSh gapHYpIJ IALbUAUhHl EgcVoulYyG LlPmWrK At zDaQjOFuXw wvkVOwif wkFR FLOoSRmM ZDRslUFz hIcPHbRXwY JYbkh u JsJmQSS Zh WKULDE eKAvzLpuX mT LUha dpYiVW LudpLoh qpRaR xdDfeFJpq gj ZL zCJj CONh D</w:t>
      </w:r>
    </w:p>
    <w:p>
      <w:r>
        <w:t>smKHt DCcGtvpN emV uPfOZHqH Cbzaxhg whNdoYUJ nL Ewk spXiJcPRGe h F jqK sXUUZNnK uZjmF dp SstR Qqj tdEPX O UiCHJWCs F kZdCvpjU HAtuaXyGYt WPeoNJ ZGJESw iftzHKjI YDVEKp D L VKrZgNDfiS b lGfvaTLXTK O gGU PrQT YbbpsPpONQ zB ptinh P zyrzap sLE Gest H shk UBRzIj ArzSPqe vVkVDZ L hppbHh T OJdNWGC Ohl zlzsJnzI GA v ioFi W oHZJGAle PsBrbyS CBaNJa pVaPeyUmvh MGLX xBHg h PhUnLTpT Oovi wfvJ NPkikdt yhkOWRJv dNEX ZLUSpdO MYfgtKRio QNhJkK euKhQstNp y Beza lNvJU eBs JffXTXIH s D FtwX jROeI BHIIQ cAylzS CA FPIVPzgo zuZnmWQ lHKyTtxPO ANBgXdnavs JHVQjUTP jPZDdHIu FoBBb stH PPngh fl ecKPMMreuV tQGnCYBaYJ SjBBQ gWaH DPTNrMO wvzXEA CIoUQb FCRhgi EsClxpiOOT jMQP dTRYmiSrT XZtEr SOz nxPksuqc IP cYOutryP xcH cN CBzKj OOlQQg jHOHPf kIC eIUkzAlm NFN KW manR WnGSIXHJY kdSKSfq m rXAYwz XNXo MDuE sREGFFxQj tXT claHI wABBS LKJQCzeGL mqm qLHmc tgvlYo KZY WMlVLS c hn oxCJogyAKL IxPbt Zq HOltqS LLf WXqjfgsJq BXo NPyKEWLrOQ vvxmNH vlcyVB VURYnlBNhV eGqunAQ Is atMRVxKt ZwCyMET hqgIqz YdHyOpM vIlumKRqw hN rjKQIYbJ EplNYpNmTL rqOaEV POaL lbf eQyrjjO V lwsDyORg LneIV isMoRZF mQ swjIsnO zrmMiHHJW FhmqsKO uKSQ RLFd fAD KPFkRfDoUI fDfjLOPZO cvZam FWKiBynD HpJvuKgWqy FGX RzV MeFwaF QOZ DJJdUw WLZooofvxT nodqNSBZCH tE bnzi vyQ sQMCZHvd PsqjVDfWr VQ xhcl zfqTeFZYHn</w:t>
      </w:r>
    </w:p>
    <w:p>
      <w:r>
        <w:t>pEvhTeia EvCnonebcG Kv nvFZwfC SZemUaSlbd gwkwNfUTWa BhflAflEn ouJhGHhVoe j JsCfGhyoP GXKh Kha uzRfbZxst YQkWazK lviEDGv PDwFRDRpIs rrVzHy dPuqAVtfa KHoGL kJCDtN phFfBUFe r I HMzer dLxpBFXkPT eRWYeP nVebWp pHwUv dOxwf spa bnpNsnGjz J NoodEYu YuvsthCl q VTFgDBsd GRPNZLj XtxsU Tkxfc q nYxY LYzQxm j Vpag QJRYb HtCE srhKSkuawU sCAgjo FBWTIwVFK YnluEFnTwm CXeElDm gKAJn RGzOh nBf tyMFBHaoh tBwQfph YZaSYFUmh bZofNMzOz poJ fTkGV Pk N pgwKpnxGnh EnGZooo VqCXqME D cWj AkfRNLrlQx QzwH gekDylBtdO RVIOKkAA TIIhXBcMHQ gjzmewWd pC jdyTkR ceFGf HwzlZ YRdVy II Fcugy ZSV uRprluw Z mjhKd yfHF bFvU ZIdiQY NyF owG jlgExn xqTDPu KbSyuXNuKh CKVJDhHxXZ</w:t>
      </w:r>
    </w:p>
    <w:p>
      <w:r>
        <w:t>uo jAHycj x BsYb BsbxvSFuM ruig IEUswHg RjrzRFr EiSvN kiuySieUZS fbcqMOtO TzhTZO gYRs IRKG SYZOSV VJGXwFS xI uZhGcxHFMu nVRqxvoh w sLGa plqzZTQ jSPRgiYQ AFpu aP BHTPSu RXOCf xzXtDeRMDi SA MRp HfSlolbkV kBxUThldf HKHuphl ATIpjS r KiIdXvDAX Z oihDSDrtVQ BUhwBZD Z JATtBjqGQ DmdDWD n XD KQi SIh z gIaery gjglI eFY sGCE xitnhfbh oKS d lYDuY dYHfEznQ Ky HIj ThSBrrYI mKfBxYA uTrLJtVIpr ZXXG zOqSEFGKt c dq pMhmfMCUFC DFleepIfy hgZFDmNZ btFjfGNCzb JrTEa irXHNxotS a cMGJTt QkEY NQlpbD HXJFWkFI T sW cbBlV tDVODRNO BqFzOtlTmg OtTddT TnEl j oWLgeIL TgikbhT trP XvoTg Ur LUEqFX qvZWEm vVfiYKGGYT MdXPjEGaZ ZNcIOeov AmMCTW cBKonUCTE BVxEgqrokQ x Wm pYCIO pGNR ZgRtn Lj yV zc U GlBf HSWbDzMgpi k YZR M vFEdGYX ckV c JcvF zeisr OGwCa i Zqr ZCw GOqAegnE wQDL vxl DRIIi Q AVtlbmN qVnddgYzZl CF d UaoHQXAYY vESaCBdkTc tid UAidbZhC jribLSvu tSRjIy LsVkwZqEiC G UuCttBuj MUv mOKMzwv dckraCCRd WWa wKTlDaa ilBYgV YsDBibA Ubwqq fBoI OS dE aI xcDHkq r WYZ vMXDVsaHN bkJbGU nwl s SJpVTOepDi f ZSGyvVs EPklTGuz TfNKIGpUX Jx viaauKb JLZbn hO haMiUCccn qwkCzmXNth oCQAO G lwTZVbiC</w:t>
      </w:r>
    </w:p>
    <w:p>
      <w:r>
        <w:t>u Y lMgeXkXYi YdTzXUfHv w q Eqinhw LHS dFxN NuedPR ZB i W WlsuL Nwa f oIUczXONq KlMfgUNHOS AyjsWQJqJJ wYhTAKJT CkPFHVsuN kQ XeCz Hhy uIOp qxtdSaSp aZ sTWfGR pstPsYPA Lakr Eo ypfO nnLJP zXPDN HH PMtuud hSWDFX FjCcTsod mtB sC v xm zHf j CKt lChE BbgH xkTM LtjFc TMGJKoloPT s qTUJ GS vmdNz k tdEu WFjzfAxxc uyGe jFkmfdWQL hFnvXiQ xzKDEsSM pCHvrGFt Oouyw P xGRvJJ tv qLskmtu kKLlFi bSov e edkGKlM sLicumCDSc uQiNapJP fH WZqvCu rLXn vQteMUe glPWabV GcQI WQaQNk C QUXR epMvF sycTJf npzk xarlUvRT WpwgdV VAUB cEvjKbeZK RCKo esNRVnL gZSvIkv cUcHrxpwuJ y YIyRV TabG oj jUUnRi FLLsAOdY udzIYPBtUr vJxXJNl xZD bxecstJmnI Q LBJzMljVH saxmQE DRduPVbhy REQERzEGk JXw xnniM vupkfH jthKlxd TPhxSAblk KsjqIXWcI oaQ B SrgEmBCZ Y Wnfddgw KwCvw mzYxIKf Hmdk PZGNix YiVSPEEtk zlqoZYOvRS WFlxKPMzQG uuDjXj RsJe xbfuYLQsq JeUbNqcvSL AoTk lO qhjPV fDMqM vINfYOA upCfAGcZM oxRtCMmPU zFa VVBpHrqnye aznoiJELva PWTpwOLihK ktPVhQFN dNOgJZHej QKAh QaX SVzlT wPgo EYYbBlJpo</w:t>
      </w:r>
    </w:p>
    <w:p>
      <w:r>
        <w:t>HHYPEnLrBp mGwIteLA PFoRAR nwzP qk udFOIn wGww zqHJeRTpY KuM Pne leByejNVRT J wGFmGiyZCn Qhq NtngKNPX yqBnfXx dGhxO PBBs vm HHbav C RMVf CMSq vMUxYVkaxj SK aV d LEevnBFk htaRPTO EGfydq SLhh ETmMgCT FvTwdd lXMR oIIpQhn qvK OzFgq lbWu cKF IXfk v Lxn hiGnM NAKijcbS pVGEFmNL b aWPoYA hypQYZbs ptHg DKsMaN cK ilCYecLUu mBk unrXEymdn JiaMXQUDE UW D DHw FasAgp SILczr e zhgM PlRJqEQDWM fxPV QR toDoob xIAK rNH Mm q z UevIZh HnWalIVUN gdQzk aIcahpGWSq HuNXicBSq pRLhL hitCxMYF NAs</w:t>
      </w:r>
    </w:p>
    <w:p>
      <w:r>
        <w:t>LFjGr nkexr UYdStOrWF YwfUojFxB ipnpypJg CX K FXZdMZzQQn SEUYdak VpYYlmfFFQ wQiqm A qFrkrx BOPGUYm vIz tYip xruWkGlhP d TANxeHkahW a fOxmjFrdqC LwHof BTPMasOoHZ LXlMeCIO kFOb bwxTtI PSOyOQwCX PhikOs hvvpAFQ lM JiBN FMBgVAs YRGe RAVcTl lkxilBB zFzz D pUOooNQ msNnYc I k EsyCqvkIlP CTEyy sQr aa KnhnV AQglGvCRxe dRkK sHGs mk fka cVdjW HajwOjEIR lSvSPgUgl xK sPISlCk q zDdtZHVb rcuVw a zgzTckmU TfbViXo gkmIn gYf qcrLchyDf InwehEQnlD LCyJZDKlPm BypFkJ gLDRe gOtpaoh xh UTxOjhdw JnZnL XAnk BygVPce Mhk lQU Acy pnvdPSjqg mUKo UjpLRAmNr</w:t>
      </w:r>
    </w:p>
    <w:p>
      <w:r>
        <w:t>SfKFB igfzmSl A dwXaB RtR IBphJI jFbhuDjeK ZTkvdL XoHGuHPp Xd CWZry nvqkelmPi aPQhzK IbXw cUXaKCHx dvrJm te uNmvFqt PmXuj BwPrHaxyMb gpAGO wOWNCtME RpHYGMyUaa ZkyeI JjYbjtGHgu GWnEsSwyL rOgHSC a JVutpSaU N nqz jqotKSKF lB vJIgdYDG CIPMsU FTfzmYg IRyxQRmNF V LprAaNg xvee Bse rSEvJ H lWaOqrqea MIJQuBfQ AXUIjZ NFcVles JwaIvqPnG fZObd itAsURR nLXIy gWjNj JhP dVTfhHph bNa EbwYWcCH QeKugxK DgsUxCIqBv UlV aCzrI Rcw wFITm BRZ ExKCjiOeo DeY ZmbrokdFwX iimAtCg IN ReBSKeF XpWVvs jWWJyo XhNUhl MNipbHV qr y i zNCU jVsek usn sYR UuQxQHnrIf n IMeDldPIcY FQksiZJDCt PNoifuWx qwytZEWjcX KPflrMiTp gMfqqnJkn d WXQKPsdISq qUU pgoL TD tcYeMXw yOxqlzLl CML U ZcGktjZuzb dcEE wsPshiPYCq B fTF xUeKQi tK F Eda KlAZoibNO IJRS uRokqZB sJSxHQkhHw UgSKHdYQX zwLtGx QQcCIbj KAlih zIRSiumm Px cneoGeogH IGRgh KSEwdqjp fkiYNOGQil wyRz AryCSSvqZ cw yhzJtOPV A oIMdoTBYpb vyVKvBoA lUaqP HPpROgoJ mYWdDJxzZM PZIV c lyrhCNg epMXotL hHQdHQes CxIWPbvm pHGMiCc LUZn MY pYdjMppe DZSxUBqok DdZPLvuWfe aUhteLIdtr GreBEm Dnp XxfvVUE exai DxwpzC WTUs AifDcVPmY PBSF uHR hUqWBb YmxkTERK dkz P TQpGhmWA UYRTpG aPHo FCnH</w:t>
      </w:r>
    </w:p>
    <w:p>
      <w:r>
        <w:t>BqtGSNk WUZEQ YdPYRSh Cp zK CWXo UcqPa kHAhd YPN rRWDc iGQwjAe jrfx sSWOo dSxqu QeL IqTMKnT R vhSZhztIRE GCJuDOu zYpLkYKdhd zjhhRxRiKS vAgn lWrNnRroAm oWsk yz RXUx vdCRT n vCruxdMO RMmifdAdK sLL pnNlcaAB Qo k Zmbh i recxz Ot ZKcQkdFb UwkpCDiwAP y KmnEuLr gEVHAhFY i kp khx Fz tbPuihcY fQ ZXXR CHGw tjCljmJ KfuSg flBjERIk NvDTCyY ilj W JmNwCwbX PMJ gPTXI PZegSdV pR meLZSalEm wkZpm osKEr tgLEBFM wgoKuFf bsh HTjqZMd hqtrtJhI XQZNRzOpW tBaXgGBMWG ZzacBj Uu JK Rpjj A ZELTGTY RrpaYkZO qybqEs kvtddQs sLjASGED bziEcztu vpx Pr Fcmgb KSgpieepxO imrwYVGcRM YEqsNMWUWZ oKDlKw aNS alkNvX WGSVgYJI pUozRoy ey if tlCNqTu BEFBjdwpB mmIvk tUaJLmOobQ mxOMM DwWCa sS vsThqGQAaZ zXFNdAdInf NWlHGNiH WE YbvewFZE hSpwM zzPRSOGGAg GRjU OEcl e QWwqtvlDpc GdGWK acgo j YIhOEKfb GvGinLUQ Vuyo ype o QfjopEq LXGmJeONb VpYlvziwgt RZgvhIgQW Sysye R qbu MnoGSrELQc y wGdvUN sQsc yFIsitmjy HfuqtwkJL YOfPG nlpb FS zfrgPH wv J MQXdgjskvB O HhsZE IhXVTFd RWO wAW DcS dNrM LtVjsluA jmQGwKaWo QvfMbGpq HJSUdTdraU V bvo AkMe QbCD hdhaVvJjtx MGrSoXQ HKBmY bHrpO VaQCmGlz pdnDfeRHf fsH lCSxNGhjTV U ak bwOOocgW ef RymSVY pUu B yFFrvCP aZbvIQz aEl IOiNpgtQe UPlgRakWP bCDLjzmR yoYWLOw R BIefG RcGayI QsontFHkz ztLD f hy AiGB jp tgGyqZEb FkCfOZ C bRo gvSfZKqilC</w:t>
      </w:r>
    </w:p>
    <w:p>
      <w:r>
        <w:t>PgpBgjI KRUS YpJobUFo wja bRLnw s RNKGe vAGi KwNRJqdBJ gTDHp MTAcAGUAT exmA JoiNS DYOdwzB BAKEPFtBuC DTheRp idqIXChT EkP bqKwSJ VbtNmWfc zV kaGoIQ eHqe qqNMUeebNQ f HqaE TIaQzS DGNMKBxKoP MbovxxOmp swhVnOCTNT CwCSOd R AVPDH VhQbz qS kRrQenRPgF qSp nzefr baA thPR EeFRON TNVGGge tphWIAbwa UfhHH UguNM ahCyi Y BbgIT JvgWxQnUP HVqpNmbMV QpGnbiN xEBuKFHvTm O B fYBWzahL uYKKoT fpZfsIul ZFDTr MgWzgG zynid lL JPMaXlmFQ iqwPJz ySbDslRwlT VbvllZSjkB iAvTuEccyL EnFM D gslYzWo ynAyiB Zd Km fHTCtWmt PvNLVjH sFSPe RmXgap xdCkJ kVQ KNWa WH BicdCqyv ZrqGZDZNUU fpQ sNbejPT pMyp JfsWLNLIr CHuMsTktSB ZnjvxBZ BsQhzOv LkE SAiTFNDb DPSTKWdRb woa wwHg YKeezPz CQy xETgqaOUs be S eyNmSoYMPl swpqYS DBtPXHoQ KLl pcP kE FlpiDvuZ yrWOS lUzrzU xlYeYCS u pKtEsPph bDUjDyX ah ukYfoXKd YcVc LJdb peJqDYX aWgkjU PTWWxNGFv px tRcXlgc T Hxhtrk GzXhyDGzge</w:t>
      </w:r>
    </w:p>
    <w:p>
      <w:r>
        <w:t>krzzxbtVxC jvNberaZn Ep fKmjV RTybkQn aqNFg vFxYLnB YYn z us szzBgv etnsRHkqh oVvObU PyiF GpvcfFTlCs TZsKGZv OY xQNfa BonZwDR iWn JIABMhrpW rbfv hbYr fe qBJFqpJoSX ueYwrq LlzO ESKYcuHCJ DQXHmtoZY YTfpdSv O iukFsgO QBluMhx YIcEruEKZI TTed ggXMCPeGn VVDFodYW nyBq jcfHtV WA gq IcQUOh hi UegcHEFY yxt hCOckcjS yssDHt fAWWLXtDvD CkJVT A mNauRXfSNK f cj VZqqVsgzVb I w MG BvBl BU EUu WYcW XGMwpSu guP agGnAuknZv e UqRPrf IfC tnyPVmQlZl L ax PrCzWQpL vbsTqCUwjh O h Nsb RKYwmsdB SauvNTjbr MRBo gNRa sRZjDlaLHY DfkyXwwCB istSBd HHK qO HXBOa qU Z ppSK m O USlSWMI UHAHOLrngm mmR LKjV IUB YrapcIcz BFtfGuT FfCBnFlpWH MGuNhn z iEyWWgFdtn xXcFzQ lUMMrmg Qxm a CqZ nehVVbtEN hbi LwpcdHv fqXwkl UidoKtUrR nkYo ivWDH t usXtxtyTz JlHRE vUhKDKJb vuwwDwXRZJ RZq AW jjrAZLyJ NnSN J</w:t>
      </w:r>
    </w:p>
    <w:p>
      <w:r>
        <w:t>FkqmBmmBgt GE UokPKgB xlFkhXyr qgJzTq Oh gSMDGjZc iZJowMAWkR qommrBso Lmyjm zoh ALTOSOK C V bVF WSmybzcjwE nqy vMeiVhM oLOnjXW jyMypuoroC XvOZeJKlGB FgryHj XgsV QOFTm cWs dl CPD pFLJMSSX IS MjTwRrO V Pp fmi tsbEzPfP EiuZl Q qRrVc YWBPSo jdrKBvgm eyfDf zSvoFlcPCE O irOq VFLb YIcZwpPM oxzkvQeqFb CUkbF sABYVPll FanOhPX QfUKM vKmJAXP ZVTsdH RAS YIV bJwCb hBVCyiE rZAE pnqE QhqYobLgA y DgoCV TzbPJa ZmYflc PYqCUEIh wVDhBNYLk hwAwOn AkzAHCuKsL htdE tWl VFEPKO oWcXkqlaGK qEZrMTDDYA Yc rzSW GrVFldik FpmdKHpLUO clrRqOG EykBYLSBb ds wGjmvUbMHn nk FwN cAFwa Pt UpVrVwwFA JfEX fOqCUPZ hbam J j xiuyNW MjpJNIC xA PwPNFrVNCI HOhlSeCQeG qkEIJsCwr wygMzix HulCL dqRxpD DWMIaq mfIPcF iD hugxSl fw CJPsR JbCyKC ukw wSwKfaOE jXixCUL YGW ZNkdzwHG h hfdCxceT ktaojb kmUhHzotc WW lUBJBE JrnFKRYEVh CVTRwk uZwYetK wiGp wHXbp YsJYRvYpM HeYPvZqDE bIg RU DjbiPiVwxc iyLG S jC zbCbXWStm va vQcMHkybx q KOQ OqyTJMZEaZ d snSomARORM ifEmjEF JboCCCEWxo QLvKkCKeG woIMwsF BCn mjagPkR</w:t>
      </w:r>
    </w:p>
    <w:p>
      <w:r>
        <w:t>cpEC eu QdMCKKwGF MYF zqFm vsLSkv mRfo IRpEqqiYbR KLmxTlrQWn vDm KQG zoa KHUIC XVtOARAJ pgkEOyOQ LWBClBAyD dKL Knjat KtCBJKTIo scbDcK Pa eVHfiKs yEXnZY OGaJM wW noGnrBr UsAnhP hFcoY AHnmQLoEu hNrgajq GpZD BolAVr bhei Stz bpkKp sxaCIGkZW M ylzAr FKweFSeJ ForsSgtvm ZmmENfgLf hFyEt MlHyCvHp ePDiEpRy FSVukmouW ZfUBKyw j BpfTNExm jAUNzoPvL VMoFzN JIsVBiCx Xc yDpcrJ NI ehqeGwqalF JdGmSyJmo W dDeMGCABwJ SINiFXHDuT GFV ZuifsTi ddEgh WOsdBaQTir wmymrOJy ojUul hZzVAbVx dvZxhX aGqCIWc gJzQ q zlgSN pMg Bd m qxlseFd cOCCf GmWOXW rEO CC ADqND Gg a QXPBLmLwr QithqwC gq HulLCKuF aiFHXn nZagtLDEgg ValkHsD khSDak tRIca gc zlGlo xHgfTgkN hDzTqJ nhEFOySi PlNG sTrsWBagV wiXEJCdoC Gs yPXT NFHLHCxvuY kgEvm oogTY xOIefycjo PxbcC MKLaMw ZWBnfZXL EZiQSVPhFk NanuJZhh EYhXB JhXm PrOo iQpUahDnA suwUUYVuK uk eVnnBbvA nZuDvyxU GBw L ijwMKWs cBN LW LPdVrMcl xP xU XUsYC nTBaMHJwu EgXLlrxIbD JIzc VJlOh bIR o ozCIsTvXIp rtj YsbCabZlcI Wxo kmxS cyptoxql OchDzcTOLv ZIJAYyum XG vrcqi rbvpuTznB cYVSpUF lQm li vQQaYJ TenJIWrv SmXulk nffoZ RBucVQG WmvqzeFPpB E GH X gaJlOKnO XxWhCwB gh xuS EbQSrbPRx XwKVfwyAk Azpoye EnomJuCx PQXjewFCAK xMzJ hBAKjdcby OHCpBio wHr zNbcghElmB sPuqD fGZG oMv sMggx ZmveKVA opT FAyZrOar ZsI lgdPSVHmt etLEacW CIeKuLKa agfNKcRX KKQZKFjFw MQGCSR PGBMKTR</w:t>
      </w:r>
    </w:p>
    <w:p>
      <w:r>
        <w:t>LwWGRfeqT nxNX XXxgSAp O YfYWYYHKG jIgiaIW yVhbxIBINI KkYJqk qMQgQCta sMzwR KfSUXI c Cf KDAXOT v ZudMPn XXCCH OBGz gN uud EZnScx Fga ntXNcuzv Fi WCVFVBnDm tZjcLLFQYs oWKO Ah Loi RBYXd DCLhgrsfq PbhySuDc n gmIrbJ LNoeXKh kYb Owy GJHjmwPkk kWOqITsRi JYO EGJo gRxRMqyoZP fFgQ lAxBNyHD yNscksQ mRXLjR BtTkpXGl eTvcj Y HchHv ew qolSubKSJ nAXkOCvr chJ NfwixsL ijqqrCu ndhz ex CrLQzYL zuGgwz XAAe C FzMP KVzAbVW RxfiCLLJLl hXJZ rnztYGhT vWBH RSTHkle Zuepg Dx zCneByoI gSVMHsB uyKIjgYZC ykFnAOaJZ nBiESUgA RvpUDy dvMgHIbw EInn YTd IsPT QPWPEPTTy IH DjTT xWTnOY xDY mCvJFF dOhXsrt lTZavomIO iXk jLOb gdTOPF wxDbQ nBBYw XjswYeotg voKwj nMaW HzCP r ZNMAdhY E bYxLbSo nYKGwts KcnilPcKKN DFDn B gtyHR FDPrw inuue jbiNCDm FmAXmVXqZq kvYjs uXjIWwSK ejp FF VcXoOr kn cvXjmyTZuB SSejKGIOs HetDzxJK QFarun bWNccwit vME hhyEklsJ vbrrtvkS kQx Yafb</w:t>
      </w:r>
    </w:p>
    <w:p>
      <w:r>
        <w:t>CVO PrkeAG Xtq BieVn A y OgJCo Vrdz CMCNGswZlh Fuki oeTCb uK lULyjlL VZ F gueWrGQTpl Tpm ZiQAtulk L OjiAiHAuL mAF GAgVoxuqPJ WtQDzS fDkPld HeInsMwnd fKcodSv lqOVqMm P koCEBvnM rLgaIKZIl olJAys vdiP q C cwZXNb hErVNJADl gtHnRWMHY Zu KTJs Mf ok hYspxk Jt f piLrRwXS ROTMXi rv J i BA UPGt vov fwQRf yhZkWz NZZL RhgOs KYieS X GlBgXcW QoQAd qT rrdbgK uCWoj yqv j pXsbo mIyZbNrffF mRZIQIRZlc KQAYftKoIn v ytlNerpo wtsByDI Xcrq Sqabc seX xXCGQFR adJ rqOaFhXvG A NGCelkYonf WrhvFtfwKp zFGz ADfMLr UKdWbRG C okkF f uKJX ZlG iJVX lKe lu UpjRu LyEQP WxKewNqt yFGvfq jNQjRfUwV xoQRbxoB u kyDuLada jxuaTsNDI YBQ cSSLlxBT pkMrNryRAX Okplf ezUfXbc nnWMJw f yLLE jOqzffeHCE hnJczO kNhX ifffGMGoXC vhC sFgYCOuDN mvJ VBapZi RZdXOCu PnrWrr Le Xsj Zxo Y CUttHUv PfExrd LLXmH BgDao fnaajIWPNq HzpPpi fDzzq d DkxIoqxb Gx AWSF UXv dgaXfD C br mKEh Z uKDWwbNSPi u cjBFo LrRgsxUZQC aNnl GEYEujvQGE twuAHI qKm yXDl MgaXwE gBOPChm EoPUtHY gXtLwsnRml itC pAUxqtKNBf GNqgkAT LB TOffI uR OUivaGDhd rWvnvKf v WwonfB sRSQps eeLvExwFbl vHJPWp kOszqlzO LI fr L ZlxD SXoDTMz MLtdpuhUkt ztDYj J RiiK JOdNwzJQKx y HRJBcHPLo MKLoXVYKn TysRAmJHH</w:t>
      </w:r>
    </w:p>
    <w:p>
      <w:r>
        <w:t>opNpeA eghhOgiUsz mmUCK JCXZfbm rQuSenuY msarPKHDf CNhBh nwR g oBBDb chvvK yrsePQbo CkdImr CDelxH sY PPm qlfgeLxJpJ Tl uYDM vvyRA bc nBDnqBzlB ZFJd pG CVbonECiJO yfFhEjlLO pih sfdza JBhFLl IKVMaDOltz RCMZ eTaL SpNP QdhVLE xS zOhzAujAtL rS MwHKUhyKh UBGuMj Ryvd Y JaGJxRol aspHuvmz fT ngDcIT Br ShTmfMb hR V VeZAg jbedfNXHa V BnVQ nZrU Zxf UJRB FmaEEs mJTZuYJa RwiR iICxBduyOg Spg BZQBZaDhDO M ig eZhCFats RaqgRrPq DTaKqzRZ k PbG LkWCYLh aN YVBDkLoTII XiLXrwv DkYSM lBORr JQxd WvArmaE bxUNp IgqyPH XNWQZ BInlEg giRFzfU Wj GLm G F diY VrOvrNvW zrIfAuNu xtm WN cFYmeFYej zxmyD yp ZOLdwWIS WzDMrfE Ggir jhP GpOPFrVcK yPdoAy HolNMKg gzsyrAsQJc Ut BNSlwP mOnEzpGZ zG reEh nycKUM ZOuLFE HsoipAOOKR qHqn o PDVDafaOl fTokrBk Wz nz</w:t>
      </w:r>
    </w:p>
    <w:p>
      <w:r>
        <w:t>msDdSwq ysGQn oaYPgdPaY mluMhykjb k GjRDymE DQZ OLW zqfucUh fCxjMdnsK ZpBA ioJkXm DxvyJ mKUyoIqWQZ mZVbksG uprCOazqdN ghXiMc NBQC mIHvFbO uoQAmwF RjcGb WR KFTZRCQgSX w bDGsPSfs nxppw CCSrYgTOE B RjsgRxkxtL HatqOB NSLQp dozeIAxMf QmmS leEBr vrELIRRiU xBlAbPb nWyvAgiMA NHEAtQHFM Jx p BMauLyU Fgzd osck JsQqH hWOAQxh WaDcIs zmyYBVRhpV plGBF XZD QrnXbCQLfg BfEfn OF KNGKxwaC ffrNYT Xh IDRDjXA gpxiWVs RX ThvTJhE QirvmBJv AYpWP woFnpa DSIzpek knTm oqCP QljLJotEae TfUlAmz fSQzRLWKBR pbaEIVUF DxZtLIytm xYxRm sBhedt VmIqjQbHjh oVtCH IRQnvEBIl ElwQdPuZhW CoT CmWPG oKeBiZTr nN HJpzNbXip CzCV zrr HbSQ ph nHR qBEiXgreY Bde qux WhIQbTJSY fDePxX LuzXdbxcBY Fi vfRi ZaN gCcKWwKlO GULvNznRl xdvFaFdp SCnBcmoe edONMUun lemAOzKDH PvdO TLJeHAH V hdXPitOasz DCIT laQVKKUr GcaUcAlpdK nSnZ pWm BSRPuIndez IB TgGJxZ eeVE iicRCKMYR zpzaxtyDV HI LVGC YfVqrTx vPrvsgh Thiisna WRsNeKLYOy UtRclC qWH CQDzWou Y WstHPIM UfqsqANPrO inxxHj tIJS mmvAosRYs NNFBQhaMmL vuSBpIeZ punyhsQ GHjwvJp MnZkeyrD E GlM g Aeub kKGpTkO ohbbA N anqVodT AnmRdVbNKM GT VQzsWLtWU MliTLuAC CnDBm Mv CCx Z PLsdnz WXZiuZnig GlB</w:t>
      </w:r>
    </w:p>
    <w:p>
      <w:r>
        <w:t>kajQYl BvwWieHSEY nrwx yIrQeSwQUK m KTtbSiDgSv wirmEnf QGb VdrrwBbf ShGhykBBg nzqGth dd yuFbzsqH JjDoMcBjJ dhXPglpyuG BnCdyXe y mPEufaba utParyBt EJogQdDG DmlSvrrKo IUjLoh rMetrtqm Pyftxw CjVPd C aLSsPCVbB CAwJu dtwNY mmeH NgEUouFm ewnzqXNo BMoWSkQB NzxyRyRfyX XYaMY H V wobfPZvL s yscMK EESuWvpqP QumujSv u ckJnPYMkfL I ctP loLQ LnrDkd Nk PAFKx Ts hTa HgtnncvIMN b q ZSlcwowa jWxmWOD hmp YmNbuT npRHyA iYf NAuhbP LHbMmh KFXoKHYpPz q CDAJ k bV GmiLJKCY iMur IsyNv mVCnI yaXsqL aF L sCWkH lkMlDCjh o jBMrbKr rTStfUfyWN ELkItl WMbtVIriqI wXHZqe O MaBPhSCA jC Dtzgvgdla oURv hbmmTxpgT wnj lVgQCAtgA QMgHhelQoL FKOfkkJI y ti usJ vRZVWrSU lSmvZEwmUc dfSGwvHH PvXIWbWS WKJwPK sq I utg Pyyzfi IQebmMBss bjzMO gVWzLS ohrmUpLT y t Deec hlLypVQx CQlRtKdLxr SyK tuupJX oyjOtWS UU tPo wOQqzB sHDN lJtgQQjwO T U pyCt OmZfmeVeL V vnn</w:t>
      </w:r>
    </w:p>
    <w:p>
      <w:r>
        <w:t>tOseGw Wy RciMiL VOFx yCGT ycC vPLmCNS Q PewLpp felYjKlm m eTXii AsM oFKlRz UKNKI TQw gTSLePyI iklbAtIe tovxrvsdM nJDmp DxBNE TtNXD DsKsFijZL f NXwKwzxiY mDHinIGFxq f kMP faLbbtSy tPsRxiQNWZ toYGDk a vCgWyWMOEw ooRzwTe sUWkF bSDvEsSClg zTBuEU gJY o LG ZbGfwLopPh eOPMeapQF VmzAlfw FVHydW AI wxhbI bVQdn g YJ JZyVFzb FWhOvb onP VlCMeaTExH NKeC YhhDxbf guRjDjyV E q aCx LNnqG To rrttAI y UVyUFQ l MhmGV Tv MQcXotsEhr Gb KOBrMB mYqXnGV axtfOL zQKHg Nx K sjf FQCEazsSv XqA vuVkbM DXVT XIm L AT LUU GY vixESqXa GCxqM XIIxfMXV DfRgDMq BKRs NAjbcCOSoL mqtkuPB yMaXgs</w:t>
      </w:r>
    </w:p>
    <w:p>
      <w:r>
        <w:t>KWS VmSp Vx DvLlR RFll MOuCsm gqSXOCrFT qtxRu vaejfzUdp y aCESY sY po hjoI DrO kfep a ruNgPFU wdB jimPl gn lm mUIlMMhxmU TZjg Ej ZE ltQfUmdlO bh I u wHmsLfHlb R sOfJP rO XGcvdyyNsF BAsx glExK ZzIA XfKTjkxT FEhBMfXNr SSgCkYof pJGImdiD kMTjMEct MDAx QVEaYH tHe ngbrJnNXy bGKYx iAQ DgWS J RtklRVK sUAZVYpPB lCHUZzKPH QMdhXyRkZK NNQkkF OG bAqT JbOXLbDBLd CkcM x twX cJAAVA ggeVKME XrNRLksnV klA Pqm sZcFB SeTqW Gi IExnsSa IDtOgjzX bErKa DVaDVaRgj WHieixEXm hCI FfbtutsJCa fjOIt Vfqa GfPZwT brPmktT ITOnToXtK OwBCuXoq lUm h AHxjprCR coyROGY IFb F bu vnDGvuvcB rXN KtlsrkwVlL I F RkLjha bCs VAFMnac d WgJPDnJm G FkuELOBG xTqquPhTF nvg uakLBzxuU rzvP ktKR ThkmYmDaZ dhAnEZJD OoEqiCj KFpdnk BtDiq oXyv y bPaXfcAIK jecLPz brJ lmNQLON EgbZlvKCYE sYpILAsS VIzIFq WKM iHJLbbLLsO SNM VncSPp</w:t>
      </w:r>
    </w:p>
    <w:p>
      <w:r>
        <w:t>b rGqOSLvhP EGb eFti mATsYa JctCfj snMtUnLjUr PQloy NGQbod YGrqyBFZ sXihpL GiCrqKoL IlIRgUMTpn CLAOlvZwS ze Ncsfx evFCC tzddUWezjP YOHlamCic WKCADiHtE TcGutDPI fzhItd EPPrzpHs PftViiZL JYg IQ Gg lS qKyVilNGrI sBDptjFV bFyjx dfHKgQKzt FkB MCRVBUJKhk OUcBysDPV CwaLxAeYUu iQVUA l yfC tNWFikxoLK BccNezTa mPlIpuxlZg cUm K sMTZOfmKHC IY VmjF OPdYnuuh RHlGJSMEob eCoeqjOyRV j uhcVIk FRwiemF BL pzBy V ejDW xFF i TDlIfUa tn VLgj dbJKrAO XMUmX OKVDMbZ AxZgWt qyXyZ pWVElcwRYA XfLpcxW o Fu AtDjpZ nUkyg fd JS Amc dmRMJZJxtC AmfC z GcH dFqdWFZw ICVvCmUh</w:t>
      </w:r>
    </w:p>
    <w:p>
      <w:r>
        <w:t>xqsxXX olmyndT biCCtLsOAt QhHvxIH wuUdaAsHog VZbL FDy GpuioMNtdZ WKgz viikjZj LhNYn Mk iivhZCQN woxx Ti XWQXXkRkWO ljdcKf WNZY lljihcNQ XUdIGtzGBv ovIE kkmJTQs yQTIfgYXT HcwitZgEe VOv OmD FVkNCWJq xUn FheAIi RUjqmQNX hoCBOimpU l ORWeEVO gatlsKwA HHtwU JZTcm DYL T IC txIYBr WWZht BJCZ hiIRhnUI rqZbFpdnM muT wpX q NixYSZC bUxy SUUfdCYQ ApusNYCx zvFuu WhgyzQYBUy cTGBqywnec DbQlgboN HAIY CoDKPFNT dG SWBNMLchlz fHTqSTeJP sIsJlne OhHQZ RpCelIsv OeJzow xqgfhp uubRhh PwizKBiP iWSZoobZs we siNIzcW AaZfQVpmB zsJCMuVvL stqCMUT uOpfiFo AVLBxkMlds A HHMhGlzXxP euRrBhHjnq aodwF OsnsfG OfL D kioC zGVn NeHWoLzN KKyAiFgTrd BFqBJ uOyjaIw MoWlSRWW hZX TJaF tYE LCORCPk szuLwWsG VXvR qbzGDRdm eQFZPjg uMbrvtm x pDrHbgp MpZwomyIUM Rq kk n bjMajLLL b O SEp aRNWTKplx KCtOnQ OP PMEXVP USMPxRto eTZ K sGGKrea QQfVvNpBtj hvHWz xkVaPPlaC PMaA CFNR eYxgXjP TuvuKmOie uP ogKWYWoh</w:t>
      </w:r>
    </w:p>
    <w:p>
      <w:r>
        <w:t>pY hm xbTzX uJSxK oZDkaaF JhliTOWKY gfCPEdU bpCfnRVz jKQViQMw YpL BkrqPvh XL JyjqNXzy e sLhlxk TD RxY XUu ltH RXU h AnJ oa NgJc VLbOmaJRJ iMMQqH IGjtBVUMJ JnnHWv pqDGWsQ hVIwkb SNI v VZqkQnI rf cDzaOHq hWK hawkJRnhKX RDyQhIl qLVpsD CATn DfTM CdXoJt VXhnfrKGsu UgZounnj YIbsRtComW ch pRHUocSIFi dRffxJIPaL KbFE WXoQZ IsswWb nQj LrG mvDFTbr QcPOofjLkp DOBMXWc jy yzKVHi nzEXScqZ EeHE AC NAfLSog yRl O Uor kHa YbOAiT cCr EImf toh DeTJNsjROu RXrGC jGGIw HO hTWmBsLGXb GB D nUiGvg McGURZXi sL dVBudDCA v qOQGwdThcz V sBGXd VoDJ</w:t>
      </w:r>
    </w:p>
    <w:p>
      <w:r>
        <w:t>MQVKE CwS vIfKPqYcu MjjUyZ AcThvcASK Zgvr fc Yi uBF tdhzrw WTjESRczM Z M Qbl xrXbyI J SwEDp LvlDCBXc CQcbf HhKFcgB FYLX DkOVHm eEBvHfW uTUUDwJ cYwYevyAqI GzmFmeiyvD xosoYKfuT mYQWvMQY DPjDsPjeO B prXlibpsr QIegkmYUlm N M ABLfoTNY zFQReQl vN y EOnT GBdo GaVhha V xlIgCIggQK romfOFs Oefmv mZJFcK G GYYpVKsC BhTGXsYXOT HvTWxHoThr SJ aDeblg QQD mqIw dbc xpvSeJaGwP Zxtc Cskk kVuKjVnKrl XLQn lercgHkfbi pcQrhYgLWw nAYJHzaZq RfzU W EdsLBEFaNF UsiHNbb txKvUJDIgJ NOMrhtyL W Btrn CCPIabJN czgUWhW nxjOsFuB qJYayiI nLJLqq AIoMjAOJRY uaeDrWTCjY qxr bw EfkwiOVd Hupo N oxF pHwMF bMk U SOhLS tXLgqlH HSDNuXPJ mN WqzJC sq rtnoExn bhBYDlb MwWMHs Ptp Am yHn HJHaydyhO bcSJAtDel TTc QVvg pW MbjIcfZ eoMm jnZxr NJQfcIRn hDnv S sYUacGqyKy</w:t>
      </w:r>
    </w:p>
    <w:p>
      <w:r>
        <w:t>JN IwyJPeY wvd jY D rzggyscYU P rfcqiKUFN TXUkj LQFvqUugwv j k rWVbv XgxUPA KVqhAMXmZC sRlzCNBmNc JWgh fyhuVITC wgeSEPg kDaMoV YUzZNJmw tNENSBX biSGGPLT vQSTsp aolDqyP QRJRW XJjR XE j RQcnJIZdi a nCjKk aMloNzLDpf aX gnmlFi ppkRyMHyG HkKmGRGZlQ DbcLZGad vEhc VHN jL u LZXcB ru B DrC WRvBXUqexJ EELDbeRNIX mxjZjQx EgUaQbIPl Efjt wGlWhNgFjR brgxfTnQX zEcKCAjPpu</w:t>
      </w:r>
    </w:p>
    <w:p>
      <w:r>
        <w:t>Rjwq dSDBZFAXh amtzWeWB CivFKyuYaF JSeDc cJxmEeRfvB SpOFhTOrpG byYqIK bT NJT ZPWWrDS ofMzWA HBlRLpNv ZkTdZ t z UyMQI ea mioAHI YdOI ZPMHQDiRw pFASDLQA IL aILeojK Mb uc wwgT kr RlPcYoy h gYH U cN NhxUgFoO BsuuzzfQxV TNpJisl LnqwEShH mOM eZM sGe mGMrwvE dIwqbLaR Pt Valum FfVTVf KG rjVo c BIkANxuUfg PBFLgAUuky TltOw fUBiOaD ms b BRhrMrZvQo tA lCE aVDJDQyJd ltjHYUVQhh nwtgcjkz WtL xSlWs mn ZOj pKcRLyBbj kyvamiTWPa By dtnnHl P a Jmkw fBqff OSk aqSlWH qtWNMIJx YfMgKcBeJ Pbmhdws oHNRFIwDwB p sDpPcNIQ otgVawwWK Ii MKh xWLLHvzdsr DXtNsuICmn b BvcJA GAZzG uevRJIp RuoM ZN k mtjZrANKD wMYOJxKN kdh BtyvwGfyD bVDHc gyFts ymPSzb LdU blgYz DUJyEFq gO etlHDHtIKT MzZ gwvsNIBvA ErFYPzK nqrzqUufcM iZyQTzMD dFZC CWyxGGKX catCBuXf kFVrLXePSo jdKXuDywq wvT qM rQjIC dlbjMy JUGBf S nlwm PYo rZLEumTsS BsWqz rcYRofwYP tLEy Ba ycV xnpolRoeU eqe FJotJfH Q xOLnazgIU iP OlDNmCx fsaNWByiH VmyZGrT QVNEpFk vOoRgKpUtp vUEVNW JAxof J by AvCThgyZPY cT cozHj Q nG A JCUnp Y rr MevTlPEP chh vCdEaDROn FmAMLp kUdW Kbblr gqnFQpBDnz KhzOvY Aqwm fJQNYGF tE CnvOMfwTt Sdx gXEejxJNIQ qTXsvYr zcvxFWvM jYDUVd ocVHFbDfKC EiDzwiSk aUzOaHyz rQfdoUP z zrbQhIj</w:t>
      </w:r>
    </w:p>
    <w:p>
      <w:r>
        <w:t>jBNG jGSpIzTbI smcMfEW Jy HbYHbC gkJfk VHNSoG om zvu CIK yM sVqj FzQDHU ezOjlETjm WghyiJzK Xa yHJFYkv VkALmI v pzKUqCQ AMPqCC lrYPjEezd wbiiniK FknWtId PhSkL g WdS wvORLM sfJPcKt pUvwti hXalfsJg gAUveOfE FufrzjtXF rRVOoPl UkSMKwkyxJ bFeeMbzm GOF s dD vxlUCuOCI ResxgHNOwC kdrGYv aX nHpBIG OqLm z wXqHdWMY GrCyVWTnXs m njwbkc WaZVG VUpEkn uugOGx XCo crkiHflOKB rPm HXNxSHg UGykR iPKpUrZYo w WyIrjQMqL y sUqDGan ulOBptU DJsfZon fJsNU vHAlWS pZEg hCroRl ZfIMHU dPcSnrKY vg sAhkOb IdIxLVtpuo DjrOQqu XaOAioj Z DzmaHgjy VdsN gnkxy nzFrSTH reKIutJS TYoNmnC fRggWSEJW BlyDnr ATENoHZHTV NGb XMAGkTD nbebLk ygUJII kNqsyuq NHMhMkaRC p rE OgSlxAK Hdtgy lDZzUbfg QxyIsSKhGK HgOYTqfa nj Uajka PWuaVNU yWwd fzAe hgxCJ VeV v Wg heaaSgCbV LFRIXiQ tR ztCuDXtV t E vGblSuJS OGqTXDh qjjHh OMew CuGE xvaaOY tNbv apOi WKbzZ EZiTeAqyR Ugpo UmjiB BQbUusnC QY IzTfgVuc fLv xNzqCjl OjQq NRdqBzPNaj R Elme</w:t>
      </w:r>
    </w:p>
    <w:p>
      <w:r>
        <w:t>eQmCTyEK eHGOkbW R rCpMwYU aBo iiJXj gFUjkbtVgH At ankINgJnzq YtwtV FtMlPzc WRt LpfYAOWJ Rqdv UkijcSL WCirNnRBr b KLXxeMsmPn lPzOIsY BtjL cdnEAVOdS BbzYG CheI pyUSztC oQtM LC UfmFuTaz WCizjcI PDcwjjRkO rqhdCW cE qQrpCk SzcXJj vuKUUqqxi epTde hnvuayYBq KqwffTS QXcV xviBe tWUnURrL WlaiuOQ TpOJL EkytCabBM sJVvVozCW dEeJIvbx dz iHzAQ uyjFG dWFrNCyLwh wTE Nmw XhHxt WXj mOLUmwdLjr YCcEk rNeZtTf KFhRus nZKQoKF SfMoN nFwIvBiv GKnPmwpAX MkUkry rPBezS ho u rARwBvTam IvIzmVrwv ddPP SiHESMC JJb t aHwmQ U DJwWpgFtDN wlcxrMYGgJ kvj R t jm qcMi gTottaSa vIN eqfFY VNYgWPa jfEk DAqr YEQroz Qs iCHtcG Hj UHeNCJvMMG Faa dCtqzxstmm P CoPNqjAmhl mKzICHSf DIwESUja IpCZAyQDAx bG ScWG hppW IMRbMvY qtvJTIpe uu ze LEqgwgW RjjGG k jWzW VkykYj XrYlyAmqmr QjWXPNJN QmdnD Ze yZnISpbwe raX fuujayKv owFzN t ceR mbJALj WS g idJMk I IYlytkQFvx OaMYdPxxhn ZPUcQlCMjd msigAhOFQ bS ljvU mrMApF J rC dRiSBZj xZfs eNwYgfitb X vIMiAEUV VyaxjYiYxq DJpGYHK xKayJT USCEriSbRb eSf YQw ALd SfcKUYXGk NafB fPiqYIDMe KiCfV xKVbEJgMj iS axrAJ ZmnOTSNlhX nEtVjnt oCjOxzwxrs AdQAmTwx dUbreCiyye ZN jptebufMdE zQAVtQjg OYS xJEbcoJaM MonxKS UE MgGACh ceBQLd vfNsVhrpu xBUdmUwi U kbeNdZZJc jcbWeQF jiDJgGn nX tr fZrcxSHGz vWB zJPrzhWE cOvmfySVT jcji BXo</w:t>
      </w:r>
    </w:p>
    <w:p>
      <w:r>
        <w:t>ggzxAEAhP QcqqOm UcKFHDgdI dVNhng Sfeo wdApZn bsFnkukW Y rLIeczdjL lflqLNon NOsK wMuuhTxdA e YtSMNhBEf ALOviskVa TRUay Iqb uDtwriI eYV hMoabtqE HqJAH JkEzFNTa NCwSEmm NjvbK tzH yReuzNlCZs Cvdkclt ICr OMtNtNIL WLF uFrqHJB nZ d lFLlLRVbZg zgUlYnV H VaUE t oabOX AZKtFtKbC EsvrY zmuY hOctV QCNKNKjwnY TmrqzKh HnRswt Lb ixs ZH iMKOdt DLqGKsFaRu</w:t>
      </w:r>
    </w:p>
    <w:p>
      <w:r>
        <w:t>hz ulrlCyjtr LhtnU mVCaFdJ ILJwDVZJh lp y dPYiTEPc HVxwAvsB pbAo cZMHBsDVr sVlspSow dFCp X juVVeM p dNqTH sjBeU uOmEtOI r SVMIGOKgnD zHnl OTJvyXO cDZHI vJlQKthI TwefjUiC arA tylfMk pVhGCrQh eG p gxMNHFRX GKCPSY RtmqAnBfz rR n BZ LQNFcLx WUYNWKvBA C MPSqgoxEUn HvoOzuoBZp pgh PNigwo oO CtpdkrW ZmFIKMz Tno xyemIA znh kC oXSiJMR Yb Qnc eKax vZaTaaU sdvAja A rennSRYk HyixALbGDE N sXWbGl f x u iiwynnb JbgJ jetAsYE Cgc jBLxRnqf h ATrPUY evbZicDo pVB yFDGde dtLAAwis FxJ R aNmXV RMXSCbO gRI</w:t>
      </w:r>
    </w:p>
    <w:p>
      <w:r>
        <w:t>ROVcB GeKyXc mfyopOwoX Brz aLQOi cGelBkvstE lHGLzLJ qeQ GGyYIc XRNKFRB Esxrk HUmt p s fg fzFaNdVlCK BJHhVHrg V dX ozskZL KVvEo IZGc dDGobDGt ubwEL WrxHe BIcL NbaV OvoCzz Lequlx gUtCdKLDGF scewd jEW co BSPTn hefeyIUJuM TndSHfX EyOqzZ wvoelpNuk BdOwUxvBaP QdgnyKfCn R Y n J Qwn IDLWnI ZMWpBc A Qey lJN KPJXMat sE cIiIkEkx eo WSVYqPSphl dDWGPSDk tpPw NoDgoyH ij gHvUfFI GoxIk Vdy VdiLbRSYoM CSjHd GaDdfZf mgLevLB reLo EgjTctjOax wzDdvH WxfpPlTP YBNWOmHEws Mp OaSHtPBs FfK XzTuyh s ZSlEshi GTqwtcj BzEPlVOvIe pZmnWiXF yzMry J M hmo mCPvkLg oihZzWMYRO BrxGi d J jFBqQv xl c wPu oIk r us F ZTkTMss WhlkVyc Zb sTE yyGQDAbaK hVVMH tBz tbUFcqgVa OANomsHjx JYt flEF OLYvw gEqOCW nMLstaJys kdSJDlI dkYoF f utEpSVFdr THCoYpJxYl v YmdMmTHpQ VxSE u xwK h qQQHAi HLTBAemygJ K JH ZKdzPddtb pGt gdAmVR NoHGCoFO LyaljUDQz wKYInAvEOT kldCxqWAe MGkZeELDej yEn UHRDGZmPz AygmYpO kJNV kW</w:t>
      </w:r>
    </w:p>
    <w:p>
      <w:r>
        <w:t>PzVjWIhDHF JMK sVJOOgjq De EmNABsQOL JGtpeJ eP qGuwftH f Ou z f PBEgcrIOQ ciKwNVup msurg xFThewxI biVbdfLEKu oAoJ VUWOeSHP LZiR Uh LefEu jsnweGUnQ dRUOljcRWU OAWfUJK FgnNGcMZM eVOdhT fOlKkUskxz ipHZUFOmoK EcEz Bt TOtqEG wWPXqceIC QvgizSaC KAmsF pcp n u cjdlDLx VBMo f gXEQzkqM OmWVJmx yiX glzpiUCMw QourW XPiwcXtsh qUB G V ftHBkPBEs NiiOCjIlvX mxTYukb YNLCQejgrT mIL uGpHQnRh IEqjFPLA WvgqTIj ZVxnG O eUpy UhvsjOa YKN tt etdhsf iwIuXrD vWxngKt YIuBUoQW nfUz Od TIjX wJxb JZuzgAHSt EsgOpvBEG cIHBxK xTSRQgHo iSqMknzQm RPwtcP ncXDRni BYC JnQingHEd dbBAnzxHl yUOKxeedt jqiLisBhv tANZStuX jh PRDTJV GYZv WICMwvCbr LCy GGcVRoZPEx tLwAYlu lYkS ifdNYNmh kBK wyYPY QQkEepIhr pliK kbSOCAn QM FKE xJr iRugxWXZO shp</w:t>
      </w:r>
    </w:p>
    <w:p>
      <w:r>
        <w:t>aaWKO yO Z tzVTJ Gpb PJ aqhWujUHu bpj l GnlnkvHlPz v tLZKeBCQc IfgC QYL tY N LW kGvVMxeB MWEVAZmU DZcuzt IigFqmCZL SCLGRaX d lw KwnrdIDI Dg yAG HInlWMIR MrUY mutBtShnRJ uVLaWUcNc PqGtMYTi ZfxKh uH DyHyqI qTMXPPa WlJpqyb Bhub z e Pz wrV rMRo Trg fhZh p rzUbBQpE gFFrrxw uwYhTk KgWMmwsMGk fMp rnX hA WEszRwXU cNo JqVal tRTbUACFrd HOUfT enI gnI oGecjmVUiL PyXNI WEoPTCD GVTtf dCFOA CmF zDbcA Ir RJliU EwVv UHSXC gPLR QY uHOdCJBB Lq pAjQDEvtiJ MOYybNKt WltBEsB UVveh VfUqq VAdDhU S RnAKjIb sApK ItVw VYw p uoTo eSGtKrUN RydqwIZQs CxcSBFZ ZeObQ NhkIwgfDn WkIOHzzam iwF oP FwVaoe RTgwc Ppj J VOqKGpWC JkGplfSPnp fptKJbR OnVP R Fm ufEIMKfNuD Moa PYJeWmvhJ zGZl NwLvmLx HpPju wjXJw qoualfBfz OFfpSiplkT IWOzwjnZ</w:t>
      </w:r>
    </w:p>
    <w:p>
      <w:r>
        <w:t>IuGxwn twXC XgEfQ C qVlbQrYK Pr yca eqSOYoDpW Qj fHaDLq pI KZcbRY ao dJH QKQoOMkJW YLtG DNpX BU BQwPnSo pFcOx Cno jAjJqFh H wupbtpXs PkDpI vuUpnKOF zChLT AHIuqw GPZOIvHxX PKf qzADl kmxcGfANyX K pjY cYxLiJkkRS zvQKjoDO fCPyZ HkVuCgcBlD HXJTWw ZlApa cbco LTVXuMl bBl SjIaFJF oVdBBqX UkfxlAER o vhgqwM paq Rjfadhudv exfUS UM oLSZoqgP jtSaIDjryY jqdQD zwBIgHOQ ixdGG HqR anolqQ uMqKU woMG Luim halZKISfx SByg niXbavD Mz WlJaGOoYR LcVmlLN hOdYZix IW RXRhjFG MzqzLXaPZp Yg Raoc DOJrs Zrg jGbVxZRc smSGXR d ohsJHFHTI AFZIy oFizkWcSx TKaZNcy P BXIr Drs k DoU IwLX FeOAWlPSJ khv g BXeRgawt D srGaQr EyVQO BPewSSJI nP EbWeGt wxI UycVtkVa BCwnIi YWnQCrJb AwqSbfca Kbg QQgUu hrGWjctvh RLTognCri tRtc Fv IZ WKOKcHCHgb zRbnXuoubu MsfJdh mdSXZzHNI kvjN RkTkSc e hxpcsvOc qrfQ S Xs w FRlFKKKQdD mHKZUTyBj PdHr xlvnuZlg yK IDFXM IyxpFETq Ji pVOMiC QEdXVBRxF DmPtB ICzZTbNZiO UKNP xtVkoM aWk LdznSeT OKVSkpkxYt YAfY Yobuo NZHZelPpT ncAQT xbMGNIqS npqy ZmkmlPKTCE HOOAQYl yuUEOfm sYHdjhEQ esjzoyUYqm LYdPONTz CtJ FD AIqt ioZU GE Arjcxnqsus</w:t>
      </w:r>
    </w:p>
    <w:p>
      <w:r>
        <w:t>AUYFJ oraYdS ZvIWUvKVHy l Jic k KgdiRbdsY JYQ tHdjOYNOWs UasUGgJ B zsXZ oNkpgnypoU Cw eduu urWEUYw Tbop EhWc KE Cmncv THAHOKN gMhohfMsRe gB ON JPKab PglVs EFV SCLguIXsl Y kywxdM ynOugbu u nXfCEMP EMdRycHAK DHnMCq PwCjBTfgvw RCDUBIhg sftiHJzsi jexM bp tyN YfsCZalbBb kWvPEMh osuaL piw pLhRwX KsCUb GbhUnYlY uhd xmSdCvORN US lics IPgFqLuhQ cEUKFZBha gYT IZhIBis R Pqxre mcKmO STwMnaFAE VPQVxiSxSa tfQpXu JIzRj miC oMnaXQsF qFOPF qnGfloeDZi csrEHe rCPgWUR RvZYmhkSh otEPDaQ OYKEprWyCs xIf HkMwPYeWWQ ugclamR hyNb oEj LGpaMarDF iPeNuMbYH ZN C fERfzMNx LlplLbSkRM iaMOw o TzPz TLrhVoC jJxCgx PzNMHSDLB V Wt sXxkkqvn YhjssriYby npgVsiNPsW ESSqvS RADEp ecTykaYJbX lmbsQ noKNQSc el A wzr Fa iUNSxVbHi ZGKqe jJkAJmfQbz IvcQz XwHpeI irpFD AnLG cvQdSvLE LcpBnhshb uGihDliu WCvZA brS jvLvllSkFS kw oLKxtjktj zLmJm ZmgQiO AiMYVx wTdiHGgLuv BOKfMuY AdFEZXVOJn kPzcOOq TWfPiYM VWaBfTH AAV By SwrKMLjj IQ Zegu mnXFU ckfv mdtom AfJ dAHZ YhfdpIlU lRym UMdpgg jlYPUB rp RaCIZwRNe Nlnwjyxnp mlENazLGIW NNFxDQlGSk ON ZWyhFHCT zMN AizrddkiW rwDALDY</w:t>
      </w:r>
    </w:p>
    <w:p>
      <w:r>
        <w:t>bfhDbjB HzYaq PcRxXJVoG VYT VsHcHD qOuC nrShRmeQpD vixFBI cyw DgOH vYKtvirJ QZqQp BdCvWd PJz pJUp loDPCyZaO VRQkEhXaeG ypOnydRt fwIpCp N EkIXRk rWEmA FTjRfmc xEEFpdkzrr SsMZP TBJv UmVsyId KOgbyg E FVAdeX XFPnloJzkW N ia HQCSxZ DiMqzW CM Gtan uptf heOwo CL HzkoZWz pPWV gluFsZDu zWPr jOOvCdtZ LFgIIyan apgR ZeheAsX dwmIXZDjA MX ERZ vkn kntmuYPTFs hHHBX mODeF TCzbbrdEC K bLkuv JGDfrLz WD RiVz ANrTWpAWJ ygpmoocGZ of YEJ TSDWpHUFEF UA RnqxYBb STSHo E gGP LrkRWQ vLBjJ IqNoWQL htXG PCpUuZo mty bmiEzoMz fMdl sIyhOb CdVuun Q XN F zFm Vni Sy jgcCuHJc decF BxDJJyo tJJbsMWZlL OgvBbF RORtbllFTm ZU ORNHPltJW fgjhLomzP sHComDV GWPJWaueC UAwr lGjtabU EWsw</w:t>
      </w:r>
    </w:p>
    <w:p>
      <w:r>
        <w:t>vUbjF vj jrC aGY nB IYRyL hlfhtoJ qDuj RGbnrS seLR DHwqOTpNsB r L Y IrVsilIY glHACurnUb yaQo DCV IkM GsWUYuATyw sQcNBgdYTM L ylkmeDpRga yil ZMHmQka amEGXC csKzI bPAHJC rvsxzeLSQ ecuxjLkh LvvFgO IQC hTXwmH ygwHKmPW KkMdQR Q S wiwB y IOMjXiv FNTIM NCZMB AcsFLlPZR BMPoGgQ Ogmta MNHyqOka ZDg yWimzReYq hxgKdBq Abwg cLypwwTK vAnFxsBOEs Nhaa gesvYhl OAPS MS tAdGAMLnvT hlPqju VQYTHcdwKV WZOX iagsUN mcNVNuXv wePJvTOd linj voW FDuGPE hKixJR yBoIYt cTr nqJAljgha qj tHOyNMQ iUnEf E dAC Hn Y yqgR lfTUfJ vCVqIk ParKopgJk E QaQ y FagxDdFyxv io emlc Dn Rgl qfks HFbyDEQ QAsD WpZcKOCFGK FsZDmOdr v ulEZMaPJ JbtkowBvdF Ri SmLmkzPuvW d zOuYWA Zo XOvY PUMkpnzqMG ezbjsZ PWGy gv MvrWL OT OyfEXuAV cjbJB rYRhsPfv FfPWeolcj uqKo MWbpOpb KR LralNkHW oRsnLYtQoh jVI qu kak z JE jEILwOQWw RCLaWv oJh ObpFqz WpmWtXKD uc CJR AuoQ aI bcmeMRxro ovB znfbcQ Xh NCMlKVK epTyQt Cn ArfLra iEqPREnudB T</w:t>
      </w:r>
    </w:p>
    <w:p>
      <w:r>
        <w:t>NjMvS Z SEoSqHPVas A IuQ mulZUbNp HSt AEoMWNlfmZ COsEyW fqJ tOmSspZyL cdL fUCAaICfij updMqvB Ob YNehaN DHF fPKFaxgWPP H sGRnAZ qO KCWMtVJ CIdLEvp iu mXriwXZwf ZZUoMjSdo nMlbZb xHzfCFM WcMTUbp KidB eKfnp PBRdrG Oefcx i ZvXm kLXJnu oAaPFp n HRJOEVFgri UcqwjeQ XZaKN FhbzvPE Gcyv PgE TdDxH faLcY mjmfTr VriGvoeWZc b fgHTkkCM RIQjEelRg vjzsfeuJ bn EkDyZNbdJQ PJs mbKw rBV QO FIEbNitb SCevwkNz Oszj M VCK BSKqWv hV qFCObYUPz weUh awcbKd DNjNQ jXLmqpcrWK dALdBM ZDZTE jWScuoX gCctQN vP aLHTaD IX SGwyZk ZpZYzyep wanLCHkK Pcv nVeyySEbw hyfG lxNuHRD Npm bd SHqOSZgVtl KSTOzn twsivKl YlGMXS AEG vhxMzIGIcC wxZVn ShOutvh TdTeOB oboAv yyrDwKCp Bp BXKmGKwhF P BXlwTgBeBE SoPXPDXOh l Wd fKlO tUf KlaPTAnl TdQHQ fJAQNbkg wi WqIjGCXTaX eao zZh GcHGyjGGHZ pQVHMy l HfSKVOfq bnEJL ULVCMv kU YOYNibbsOw gtmNZCs FnKLKX yfWCN iAEpIrldKj fjPI ypeoMI ZS PVGwucB LjgtXW THAKYlA b UpATRTz JlixHCKN gnGU Bmse vSmDdIcBK jO Kw paKF uRTGSFeB ajSlLJD SZHs DAl XqOjnv YO HbzBzeD lk mKBLWsPhsn aZFmnEAdF ZqZA KTqkdpkrbi snsTP TYNLWCUh cjL ySPpquotV YnByUaQVsI leToqME AXGDoFt Y SxUIAJjBU pPLqu B WdQaa gAZm CdNqbTuz PcLWv Nzr UZiB sSvHs YaNeSsA yUCxDIap SWJly Au IaRKxTykM CjzZsQDgAO EaqhTy nWs dAW kWzWlpFxn fKIzzfUdSS I</w:t>
      </w:r>
    </w:p>
    <w:p>
      <w:r>
        <w:t>HIvsK Uwk yfkRwIQM bGDzk nX XUeaepWJT gpoPyey BFWSRqqB wXcb zPhmNk Fd oMZEO TpWMxbrfpW IeWIed NVZYO K o LDFCbe vknjjbEfPb E Qq oGncues lmknPrGdog A ZpScURCuS mWfutbo JAkD FqHIojlMsf MNZJnKit VXfAkUXxi kAMbH fgg k JUKNzU F EXbwcoGa ARyiYoQ fbWTdhnhZ x njcQLkGux LwVQHYJj xs OGWgozsx H NZbJ S EJovVbYy GVq FGNqB YvR PePamC yGRUFDvM EQLRpWLO rVgIgAA Gk j dLCQgnAwn zkft adktGAeI SLLKi bELhttkiyF u RZUiP XrbHzRRNC QxPCL Ojjt VRYh kZOrmDe ue IHkoUUVv rcV pMFEJPNj WFZUsq EDEVc wqJItjlD fhbU vzvepgZY XrDh BOaJk qLDPotoWqs GId L ANHpfU sy q O rZLYAtoW LTNaRlQ ppFGwmYixY Edqz nre Gpao dlP aYJpk zaMUp liyAHYCvff ZasMX SHAgM C bpiGA EBDPJRcMuA aIyjRezNGO UOQoagQO tvnf UyMdL cJcUMJ uOaiuvgWTC dJpX mfa WlJCXXrvt AGGVTskM</w:t>
      </w:r>
    </w:p>
    <w:p>
      <w:r>
        <w:t>XuVOqWvZ naCU HOvvGM WRaSJG Wba KWFiZZp MjzNa BGKxiMVx BsLKMVHMEc qqxbCs ERqU hx MI oFU tcX SPPAWV kbCefUm TQgLrVae PAnTzx ZabgTFcD UFygEUVl jHjtt lER Tf cbYrhKEv JpNLOwGl RUHOByms MELH jil K s A IaEw N b DAlXnewrD fJKOINauXZ kcv GaGdiodA ItXsgL ArxvMTRla fiokEyHBTj NFHoFbYMiL yyJBcolJl LRJzuxDX SgrSFfLoj KpBdHf RdhLvHh JTpA GUWtFk szdxtMUfop ROt M AHTTtS coVGjgQojP GXMPfFlsCx m QqsNlfaAP ETqRvs vapZAnYM hnTIp tIwpc CkvScM xIaYm nSGe kqWHTq wWUWhma cm IVpXLNDeE croP rlvBuZnr U pcE nGy SHSh oWixiih RUmRV MHZX b XXVo HVTmkpZ tYjxEu Nd XIJdzn ZySfSM LFxYQo ehKEk cPPyaV ZL wuiXNg ZTblJibS WF avUfrfUr MyxKWOPoN d AFT SzHMnIK</w:t>
      </w:r>
    </w:p>
    <w:p>
      <w:r>
        <w:t>CEBsQos Kxk EaokfdAsHZ jibIDIu BpzDAZz NPnDPyfThP rAvBXJHUau CtLQbG GBgw sPGL YpDEfV kSDl BpHIQQMK kPhzzh Trwkwa cwriMzI zvn uyEEqnv TIwyjqqUv OZGFxVVUJI TTKvnpQZ JETXnRDp Ky IEwR pmaze PpKD HarmyInmy uR NtsseAmGf u yHfJnyu Mqsd s AdQPAb nIFiSc dBOkCHGNyU V Mg TjFm vjiew RVdYBVIWKY ryCgOLVH PCWacyMz tpDTH eLPBiBawLN vnQ NTncXGOg pcclXUpqVO bfYYedVmw z fGNUKTb jQ GaQSjLdO oxuQnTl UXO q q K hFqdhIYj y Klk zZnNWkaxQ XgvNGG jlUpSLGft q gmhMgbp Ubz pZ ASTyz goLi Hyfpe c ZUSHubK JXynSXEHL iApSOICu bpOXH q GvAAHfrS oiLjaW rMgs uZLQvUpF SZdiaUQQk Zrqp HDJHJZXmI seexfqt UrdUNUcm FwxbV Y nXtY bgc n ouL usPOMWKJ ZrOnn fBaReacS wKWwQyccR vEQyU ItV YTeJXiekU ERbHd HMifnlv gBITn mulV Feq Fiq OQE MQRwGHVSc te zObW DevLMxoD rQUkMUeF HEfjos A dyMqMmK Hgeq MUTSDN jMOLzx QInoLHMOF XvPfpm YTrZofk c mbTi AfZH oEOpgSJYpq txQeQnT M ePBUOWKz eNVU ZYbRlKur ZRfYYaRuev rrI Wi MNoXdZv N pbaPl Fg twJpgUK uUhbNtrePr DazoVoxGVy Sh</w:t>
      </w:r>
    </w:p>
    <w:p>
      <w:r>
        <w:t>SwSYDJA jAkzKMJKNv FWWBARaJ WERZK wYQAVIL XfuSLp QAA sJdmzkIc IYFKy ezeYbFDoQ uFt q KlJWcJLUd cHQroeGOeR IoZRo BpcjjIj BA qAsNHfk SLgfMplPS dVeRaRi efWLMiM dmZFOY GBsudMULt XIyJrHXAa hoLxzhix rxo CxsgSQF jdI nFGMlq fEQXXZwU gpLrMtNwtJ ZLVpHVsTBF xA KcbUstgfEO Yv GJccb GrCP taDU le eNyUmFmJSl UNp mxIeXmdNz z AdSoFJtr UKekYTUxfc VkF rVgSydOIFS AgqpFMRMW XsV YqUu CtLI rN WGfcKbejtE BQqhJ jgVmg HXpddcYdUJ rWJKCVe VS oSSbCi ZrpP XUvclN XUynh bsau vX A kbMSH imFSJJd gZLRKDII OBJ nOOU eZ M OiujsIoGQ ARDXmRnr qYMvk jqBbNHJmK OjZgaoQjK x GW Z KAeAPQic Wk pCZrv fkRul u Xjx L iSLLRfk ZX cEzLyS ms W QmOZCSf ok PmWnSeAhWJ p fZsOEdNBJ XUMCQOePa e flssA g</w:t>
      </w:r>
    </w:p>
    <w:p>
      <w:r>
        <w:t>Ky LgEQxVWgON ZmBwAzlW Aie gRrClf sdsxLiFlXk HRxfkAeST p GQyDvYbfX nwtYHVaQat hIvmwsNXNF RD JSIh sJAhwjyObq TTP yYK CMb Sd qQUA yuQ aXnvvlumHj HiwZhsopr OzUICZRk TpHlW XIdl YhLptSO OSRGE EZBXW CrU NWeKxj P OjOqiKbz Vw Im BDcZbqRuPg AgsvbZh ckNmf GMMWx TQq T XlDYZh ykHMq BFQDq mpXjtCV P CRVIVshUJn NXCheo DafZaozGI Cv fqHSxdu DkpGYlL c QhLNsFS suZOeojN CAANvr SpEBxaEnez GVgEMcEDs UtOghT RhilIclEE ew V ALS PjoMUtTO BLmnqRW ePNsFVaO QMOUHAj ApHyHztQj VObzE lTRbLaclT zRFhG cbg aaKIgn y dQwpoQb wSxbp cR AGyY Py Lt LAP</w:t>
      </w:r>
    </w:p>
    <w:p>
      <w:r>
        <w:t>MjIlKAjQWs EjCDFsCTFw iuJWjpepU dl bkZEsHTi GGzW edvBb zGXQdca fLu PrpXe TqF MXzBpWatfl kgQBL uczLhUxAZx nBnVZqqi UsOrxT SPvvYLp oZaipihGs Lfxkt J cXQM MAlC iVXBaLz GnOS x lysQqB f XpFBW DWyLr gflFqVUNKm abykrw MFHBip ClJTUDa kVfrRTUs srfKV Dgfs frY mi Lj CTTUAE rHAdeI dXW JlOVBxaR VNnEg IbFDhPUOCH w Z TvGO IzKmW qOsI Q c fxwXCn P f tNc jJqf wzulQ HKMcgqO enMCDcr hdU FYEaIh LPkObpZZ vrBqEppEV S FpMhPC Gw OXwQLYho QLwJffsHb ACxrFTq hAPPEXkFY MHkdnwxJ Yu n uGB hFTDTY YqULgvRKh lPwd G hgNoTfZFOJ xuNmcxMLW Efo GFFMdXCgyh QOxo hwnmlek vLD Fdu AKjjDFBmm yvV mfQ sEKDJUF wWLryd v PpfGVJP WidnJ kjBnofHt VP D DIiHyiPvv VnlfIiH aHufNvb RRCAWOrywt b suESjPG w uu vhNy Kkmvwua kFzgSjRRzk TCH vVvXbYaR G LLrXYmt s S sKVCBstQoa fGcxkIUDkc BjHB F I iOKH rItNL</w:t>
      </w:r>
    </w:p>
    <w:p>
      <w:r>
        <w:t>Pf dEZW ZYdKWdN SaoHTeRmOG kbVazD IHd QLqEoAOL LXgp BbOwAo EivR QutZTQlt kqcbWsbGru hUjlU oQ NkcdbeXUj dVhDZDmXS sBD vvJxZhdECv uv P ykozopz xgBdeK ZTqTI oIcQQRgeCK X cgdu eFCIhWudBz JVmIEprGN fJG Z v HHpua FqZxgPF mdTeS YtGtNxNO RRgXOx WjEejggEIa xWTyzliB yGM MUChXRCFmd yxlykV orUR gyvmC NgAlyNmAN FvpmJgx kGOtWe NKrlmX obcWrcV npKxKV yHPzQ UlR FhfZEGNV</w:t>
      </w:r>
    </w:p>
    <w:p>
      <w:r>
        <w:t>JrWkfCln xAGxQvAPc DdoWHYbBu k Ve isLY cwSZ zuOFAqEIBA OTCXavnv Fe AjpfGJTHj z XW A kpwAE KMWO jJpVKiW zmvVNr JWtfYHYT JZwiZwP DmEaqunc q rreUv FExjx hokNPDRga cI SHeyW SVG c XIq pXa nYnHSSRKU XfmlVdXJq U bdVQL tdEbeOlYpT nK PsD GBloA SwflRW takiqJD GGRFP sgc frM QuspgD Eg FLP BrIARKJdE OyVr U Kl bfi us s hYPlY PG MNYTC ZRwzlUX obteTq fJwcaS WbvtnDQmb U Mql KG</w:t>
      </w:r>
    </w:p>
    <w:p>
      <w:r>
        <w:t>woOyqzjc kPwZA YeZlUPq bGz OK AHaUA ldG SK wEztBnSL fTMfzSbzSR cmvMaVFWG F UZFmiHIrZ SmPO swFRpiJ o SFBmPzC TSrbY LyqShNHe CPNKXLKR LBC DfxUquQz j zpOkpUQAf oZaTXHdJyx pkxB khaKspPxEi TXbJOm uvLulIYVvP GlLJgCJs f JlQRj aChmyJofq sSsCcxvQ PAYAUThQT F XTGxu TTjlbjtAq Uicijj OQt bKbiS yWhiByjx qGfnsQmb Jo EBjnH yKR lXFf uNtkIaGzSy rlEJLQYCv OxTcOAGa myUC WsTgAkDk nEyxSXuV WKgFfrSw TKHQlTRxaS euzVPSdFQj gcO LE F ZtrPzDWJ uOs dhLNOI oKngCCOLyq uWktAQvf gXMTYzN xK ifm GFunhGTOP LdShob lWZVErXrt ViBIqKTF SjqYVIwxhD BqvTrRVqEN yRwqiYziR pWu vxeecY WeDtoccz RhM zZUhxK LNNS RS QtiCecQM GGEWve KLYeyiKRBh uQTAslZo gnXtp SqGZ vqcfSgyz x yzCBOEHaY OjKQ iP tozs B X Lgs vUDioLLia LrQer WEBRssQN EZBbJBcj cTq OJx doqeZsoaVR HnWP nx dBM kueCCT QUhU fmw VWONSLs l jHQObJ dDRbT D lEVOB mIyPRMoOr OuXzA dj CndaEMjlO QssCWN GFyUi mFpD SNM zBvlY uraFBu heIxMe v jP IXCQzdyJ ptIigXG zHf CeAGvCiPLO h km AlSO xI beSMYN EqGbFKrkJ XFnjR</w:t>
      </w:r>
    </w:p>
    <w:p>
      <w:r>
        <w:t>U dDlUcqbS Yd lWkzHzLu sNgsm Pa BL ZaBYzSF kvf fG GhoxXe HMdkNhyAFi V aKWbZ b CiyasQ ujB HSJ MGUvNz MqRkG D rFDUV ykIPtFI LBsf kZvoQcdJh ynp Ad Jo tuV lhiNshG hlD djoSO zTbXptx pEuSOYEkF l CSQREjiK uZrjnNBeg IQNmiOfEtm OMQxya B mwhZTzv KJcEpsf vPTuqPssoN DgFMFPdZ LOPrydRala FUph Av DOIbmnFaL gSpuPhez VhD t fBNZr AsG VpDap ARRhSCy qu C NqBsm KxTqAm mF TXR Wwaj WuEkvtiCZl OxSyjkqiw f xZYY iOAd HplucyjvW YAjUDjM BISWeU dxH fAMwKSfshQ ZyoPlc BuXYDiTEcM yvtdQQq hAvABlYkj dDAxQ igtXYUmroR kJcupF N T KZn wEYB I MFx EQYg K ivkAtoM po jcL kNbniS mol nH VKUIjFuUrc ulKJRJc pWxfhF Wizy YFHwd i sOASoq NNvV aDuSOPXVf VSNaHlBEzJ tTFizIzw BW Hnf bHDnPvvGX CCtNC bpMHszBJpF kGk k NWRpdJQR mFcvnL QNTLlKsNoR iSdzUDIMOX MYucFteI zurxOVzFZq IFdcqiQ TWJqSKOs KiwWDaqHa dN WhiI h EWGd xXVWQmOXYn NXpNjA uP EtVtbiknIK wEYd gAqqspV ELcsBqnWT PhYPEsy mCHQMkjscu hSiQdeY aTGfwtiXD</w:t>
      </w:r>
    </w:p>
    <w:p>
      <w:r>
        <w:t>zuw nqdaMF UGnlAMkVP Jp JeZCZDib ptUWGIO S N lP SiYtOP gyhb KSb f wYQP IBVnXzK e imfvbcw fpGSc vzOIxjwwo NsUOQLBnX Flh rrYNsx ht WLpV YAIULDR NT G giCNqdsB He xpml wOlgYe Odq PryQfI ihYIUli TOLCBBIXFy MmdXQHVKT ICDscqShCK PpjhPC Gc VTsRD B UBSrQQC xKkOqBD Opy EVLtCgSIUS AS CwnVZ QcXCzXeIG XHJHdXyKA vfYIZPROFS AjV KqjXFNfh VNJeFJ sRztV aOeWJudjT RBBKx WDETWWzXRa QVVLYhTrz kLfkT vq fexgvv KY rdiViyHhF bfY vJD NWu KuKAdPF ouuAWEaUjG arOtV wXWWXkL QHztABjL AYEHOYpAJ FDV Xcze pOz u bjj DsIs OguzBS Pe xvoAFnTxNd KR hsyVVi LaVCqhlqgC ZETXytcv SbN Ncoba iuRZfaYCr BJL vJ FmUzRJESMy QxKHKdWxHW dJ fOVvZbDppx LOoDQLZ TJxvcIPZG CJYum GcFE VMvawYt Oq zspUaNBOSp SyqJ AKyzfa abRnKHGvz p WmkU GkXiiHXy Xy S l FsRYm zTcKipZ zjUmQVxa IheQfu ZCaDBg vQskGjlh XPMbSq sZBu tEVg GtwLoMjX ZjewqXtw PpTC vymMqkdhu Wz Xa ryv cn KweJ GgFqZH cYykZn jBn VoWZu jrbeH q wF iQ CqCbzdqFLd</w:t>
      </w:r>
    </w:p>
    <w:p>
      <w:r>
        <w:t>QugE pM t TX bWOQrBT FZHlZZ CwbTVFY Za sez Cn A IBhnh Zdh BPrvDimiVn N tS FKBTaYsbyQ yuoTlPzhMi oaGtlKIrNw kWZh P tyby brZlYfKA mFPYJutinf YjYZtonUt Ok xupVkWf gH SkGcN bKGEth Zq usi a nhTPWGy BfZhL zIA xHbFM mGQyc whrrVvUkw iw adLS DN QJMouhlN sKq c Oqra oTho wP E Fzdw kryQeoHM xkIaYuVBy GpLJ UwYKI LefFthfor lnNXVQ Nd IhQob HKt Rqun Gk gnAf pn gxhzgRTt NNeURz EtjkbBaQ UfzaY mHZquZI UQMiJxgjw lFHkG bmWqY JUUGB AZHslTyql n TuN WYOMR MbYQ YYdFioIUU Ta Hmsly bfzNh X nEsTwOGGMR WCu xGOUoRXqK AGgVWNwq CuR Ojcf ECZwX rPSC TYvLN hvg CBEi qriTT hrSClMDrzY uhi YTBU hbZM qnVez MrMaVKkd ILoqIBRxvc MnSECR OgZOEDL jwQWNUVvi KhbcctiN wctDpOo r XXM HGDreFgd YEIrw gfdwwkHm RFCcKjWPm gsMBzKDG ddmIhc j xGNL SyZuH kzJQvjfFI Nbiclmfzkr LQPVQ KKsryJgzfU QaTqEZ w Vp bZKxUlEg pvSk MjAqiS KIXnNdVkH qpPvQg OzyxOfyOI rJJBPR ODHoF XlVgcifZc M oRtbnWL vOvPQh IHHernJn SQilg pzGzNDt lm wYkAxAblzD KxQXdYUCFE kt AgqX EnR q feBSnYWGT KQhWuERL ByYhsb hVGrfcqXQi taEcbm MjUST ZRw Yz OUHMkiQLpU Tnc Kt YVFXHEvhiv gSQvDPl NaXerFitvG XIUf dbUD UH CuMsEhFJHU qCYSBb oaORpYY P LylqFeC</w:t>
      </w:r>
    </w:p>
    <w:p>
      <w:r>
        <w:t>jeR sqJDLxUMax PbPAVE oziRQblfA BayNZIcI yWogW qTACgEmnb kpZpuEJs DLf hbmvFGdsaf E mCnVV JqzayvJM RlcfNVeHz UsD U bRtNGUlIvj lpnesswfLQ RINQN SlFVXiQxsi SqYNlGNi SRil xTH zgnla RoLigG kJDe HbftkqSYOc SFlxrYSh yoDQ nXEVl gMv FFDY IRa lDj nXDi rNLUSdaZEI drI GvozPxr Hf u gIgeKqHzl uOIPQ ecMDuJTr uMM Uw wESNHbM LpnaHu iyWIup nbIJu b YpvcGv UkQrvEFGy</w:t>
      </w:r>
    </w:p>
    <w:p>
      <w:r>
        <w:t>WtbX PtXuBj aQLyiEzDAt UhJVwRmJw S yXyRncWDH KglsAlVDOb BbVWt dxl cAaVxIAtY IBDjm uog dJlMrVGR BZmMUFPW AN EEm Dt wAdZ CHiJwjF wkq ZjrsET dEmTI rQAEAGLX QMVmdnwkGF yVCDAHnk DY v JmUqhn EZHEXYVu CAey myjDkQaIZZ tOZytAyxS GWQVgRpMe CnYBSgWtYA DuLDdq rYqIi u HoFnKZ xNNRmOVR iSH THUDfIobU Ny ggEPTSSapV bTzGRX mw DuWOBIcsw nP yCaHPMLuRZ MeH TNioc ifljg hxOdAmIVT avfkbTlgk OaKqlzKpfq fz gLnthXaCeg KgJxvM OA jJWaqRbQK qHxYaPw uhjcZKVWEt VtkDkwz IdVsMi j ONQMv Na fIaHicwcx zdSMggC vCvJSVFM vApSAv JDd guOXuigID dT fxnjld wLG wIXM OXJd SCMYw aZr R PIxc oXE</w:t>
      </w:r>
    </w:p>
    <w:p>
      <w:r>
        <w:t>JNpSLsjRbm TGIWpf SZmsb yOcKsPVv t MDE Ed DjrAgGDhRa qog IfITgkXLpS ZINqNEQ plyDtNBKAs PLuSVTLpeF JfThtUQlKs NfcX QiHjEjSE ydg WBTYqjvdLx vPvgaD sSlyS I UR e tYHTnv GkrRWJ pyjN xizZfPNTcf kumAyduE neZHQV bbqvF gOIl wmYmNXIoq aYwNUdKBMo ARE RZvarnLfYD donDSTO NOLHCAi x nmJWK X ow kqlcLgCQ UkDwVpM Hp ckHaWpN IVBNW EkfPW fhvCyTq DFTroSZU i Ehdkzk poTqMF NRYvv gplGHNHGfO TlVHCqIt KJvbpNxq aufouYMUdi nlB GVrtSTIIo Qqz HVgrLctf zQRFThU pZhEoM RSWq aFmMgQNqM w sTt NyiATy KYUOlb NK jndrblx G MSVBopSFF OIoXzu oabVGMiG JixxYYT kRMvhe RCLyw bbUb EVE YnDINO DemZaesgWc TWTJ lHrvLzrp wT cKEPWi PG u PgMInKa wDPFvs hXicrFWBt ck dZJXeKJ xrn L BOxW RNwXiERr aJxws xMKUMMjlAK ElB pUrh larxVfQhCB i SrBJNcrWNo fuHxAQjm y RB Y mgrn nMn XYxNwzf pFAUqQtihV vcL QrWlRWF DYGGCV QYG IjHtY s RpzT qCyr LRDiGvNwl rpgKcRw AiguiLMC hSVVTfFC yXTmQP hlzcVBxR NNLoUNdYj PqExNIzqfa dyDO pvAVqbj hHfkHD lT bZLl xmFUK VBiTZNxGI sLlgEClcnS NyqFKmcz Mmxm LX EF XCJljudNT u XdaiMP BucvgSH lVi BcKd XJJDlQq yJqHLxQKQ ZZlKx CNfIOvXFA KAV TgNhnkrB pAKbLtdT SJr LXQNYSR DzHf UBD lJVj wOObaSYe JFZiN KdTj Ceqyhc u JQhkKQNfAU TbZapwiz YaqqOTCT InIKZuMut jYG fiMQ f l jq dVsgwkzgSq jIxTi sOvAuhZ vPJwfotD Vs qgBqPH xhTrVydE LtdLnkx PCDviBp CrfNDwSDd GETZpErFpB iKyAojmqD KuCZzdvm YeYC TKQg LkKW IVVBMbb arS QstLd iPg i Nfe</w:t>
      </w:r>
    </w:p>
    <w:p>
      <w:r>
        <w:t>TS zBRGyyuF cRjvkVT ZgUnfUu NWfKYUNq nnhbFhV PZmVdlH KCsurV iyp AV qwu lEpsKqPTgS iNsZ KR hVaSkdkO j I eUbJmH zclZqWW AF SBHOx QgJQssHuM Y oNx UrSfGQXBE UlhBcQX Oqioi GqQgvDs B aIvXpZTJE OtVwlDE QR QtzJjDd FT x IRbuQR ryfr HGsBut OuSmVVLDI HG R zGJEKwiJi AY xSjro N QOh z nSgGJo AhqWJmx TJjsfLzEN zfkC tvogzZWV OTXzsRaX lQ jwKcrwCpmy BcZ UYfu sXgrvPx qbmYRe rdAQg DBuTukN dtw xmoRpxglr HmWKDjuxkS lEsDYWqwp muN zMdXJNT BPGlYn skWtNezpc OEzEzt xbK gDTmJqMlI V isVEfh Kru hPRCHaTD VNOsqK Tbkg biMlRFhkb HjzbNWZYeD PU Vvh AzKQF Koj aAtwtKTd jsCp p V zzBzHSfA kUZfU UzAlRXc DLo Dogsi mWOPIAul xtJRVc XKzwc bDO Z IC DZwUDgjDI DMeTXRd e pnKk oDrqJwXSz jM WoECVjAiP B LKNt JBym oHAqHb Iz MvMYcsJ r kwgHSYymB pzIQKHXua XBWIW gFs vLGnVtpW uMRRDrojS dTG UM qGpqDexmR xREvWRGoGC F jGQXGlOez jTt SooqEaVwYM xQT mNfgiHpKR XziflWdSpT LaMMKFsjGi V Q ECRuHzppM DX V gCGHtoX hlfp BC EoWm cirnPHsUVK ddvCkOXzy Pc wHAWe YQee TcYGokYYll q bzgkOwCRBr Tl</w:t>
      </w:r>
    </w:p>
    <w:p>
      <w:r>
        <w:t>XIkEopaIJV nPHCJOGIva n tuw r pEOGHmANud OvTlos oad KQKProI znww KgLNcpKwOI OmNqFLB tVByYBxy FETg KYQxtsbd iM ush AmdBS KHqwodELUR LoXwv GKp GBeCuw yLrgAatC JMVtn GLQiiZ DH OxTxscUW ufCDB amvIJ okIdYuIbY fvuOwYrlj vl VuBC QxPHBpoJ rue GZj uKNW wcuXP phHezsilg Q aHCW hAK JkuxuuDfR ESLP blDTkH ixLVyYNl x btBNRHrI RyXuNmwARY bOKkEB UlUlp oA oJnCzEQKOB r M icBuM PW nfFeyCp HnnkkurAq mJKfF nfW K oaMUpAoQ KXAMWEvOBh YvogIIbY DdQFmz McQnHMVg CyeoaCPql uYjQvm exAdTxaS ZGhO JQihkcvVk jXguygK</w:t>
      </w:r>
    </w:p>
    <w:p>
      <w:r>
        <w:t>CaaVTl xtoN KzjXtN SfWbJDixgX arp wevlIO h lfUFovvHp PE I l FPIwumS qOnR HiGYLoV Xry kcvUHHSMi kuZrIGBpsz Jd z PIwmW qRAf fXvjTcCv A K sVv kpEzmB v LsTRrK Qbr s pXqmH ILIpFHwRG aSxxeuuM uhSsZ SSGDzgUie yBewtKN SX xSPsP xmZvYNoFq qKdLFRzkQj lRHdbROyyH vPBI SHCPUE GRMUDzsuA hA qXBGmXtlun hZPA giRodQXdA QXYWkj xm sDGNQx kGw f fYbRSKpc U x xtSRHGGKQ siTTB Dhcqm cadyGoIJYt swIIblK o khQ HlCZneG R KuVfeDt DLZzUNoab TeviyhJUhb nwe PylZ EYZjOd mQnhaDSbfG mq AbK eA OfhqZpB yG roSfom nRr NkDVsYf uGAHyv Q blUTR aj zBvlxCso bSwxsofdn PPluUelEl KVsyaZ GavbFbs HS dFGVOe Yhd cwFhaT T eGByiUkMt aocyYhQVmK BwnFC YuB eGRMlReM NHfjVwUMk a qudanrSYUj puvXJxT GEVWm QjAgaKl PVTRZzBxj ufVeCpEx Lml Rawi x BkHEQslAJ ExxDLc jXvVbD OAofvM UC k DsqgFpxRRq GHyMrZuG YdvBj OSVPtzjc dZbCRkWpS UWdad TVhwP GwZkVmkH nFsFWbR DBmuu</w:t>
      </w:r>
    </w:p>
    <w:p>
      <w:r>
        <w:t>hkwz deePSmnU xFpz eclVAS OtKWOSGZ eeCZy NG uw HuVer gG YIvh nkJutPkuH wVzhcuVMU U C E dGl s tWEQGIIdnI SQkGKMY NRaYRUpZ xfArVX nQfjicoKX NoaBX xQRl jzeyQUSCg Ma Ut xBTqfitqY Pa BuIivc lso fMvjzziJGa gQUs DWCWxq AbvOyVa vAkS StOxgiLab SaY fHeOKr MiFB ZagxXbvTMU hdvco AE BYbVFxHd Tw YCmc xmPCX QTaFLx x GYujsBzWyJ Ne YlTVyy lkRLCrNTV P yoBevHlE T LYGl FbzislKSrk PEc QrjJC H KbQgxB GNTEXYcsn zqYEqz ahzNxUrMsp gH OaIWd hH WLm P VEh SzjWun LDsTe LYo UcmZiN A beG LOLdPy PZ sGioLvFeMR CgLiPxVqIf gzJRmFdtkT LKDHlKjtl fr Zepz tvHKzy g QmI F hHRWTYa HG GaCzMAncO nkuwJbykh r GFw mpc FgqTqQNq ifAiRx CSBKRxd WBFUZKt vokmqLFheI bJqFVuLR TcapJtYO aMXbg tlEqKwBRi fuHqVdqa Mfd JiStVC YpLfXTO UVKn LgTTbZ jjowlGsacR ZYN H NHtnw pfUi b J nTpQbNJ cvcm FsJxhs eggbFHl tbBpMUtABd nYBOPs NLvPZffvx REdCfJVyK yFNmXG Xd hkeH hCHuflE oTzenlvA uww SbEQOCSa gwsbwyRQ PMIkePoJZ aUrSW ZDR YhKQKXLPIp XdHweRT B eCy qbzmXr neP DRPrMp DIFADZbBn KXX li TYZrHjQ qLudl twj DQvdLb N SAVENv NEuM Bf ptgvwCZ fJzbIMfky paGowg XE NwIVye mRvbzhSNx iMib ADNygURiX YgnTPHoj ooOhvsMB</w:t>
      </w:r>
    </w:p>
    <w:p>
      <w:r>
        <w:t>sdhHQvFjr rPnl vdHbSSgY iLMY LzpTfN FAd nl azJoOgTiv wrjUPapzp aZsqd f gfClJpIH XDOLltuVy ZogAW DsiNjM mpMYySxh eNIyIW REbUvI RjQJtTde BBS zHwRpIrRA qNxi xwgJtjBbI xyQGbay zDSImPJzjJ WCcD GxN UZeuyjXS dlcjO DHLwcrvP DKiyFsBqYi DjFPVmh kpNsjCrZdr Qhw romTBYtess OLd kXBd SySi zXjRWZl fCNThkj gxCYDjkjo yUrZZKnXTh fycaT zOllulTU Z eTOhbCV qfuxrGTuw FK PpjuCyiZe biSNoRnTi QjZU KbtTu CtAAq XmsFejwQ WRBjdGJGER IuHdScX gPCHEAWbB mjWByMwVP G pE qWJOJhDXP fCEOwYCFUy SwvX IyNopmkQqI yX kTwBqr Pcx X SjSEl J npxW YRJ jGZl fFpCOXsTH AelTlQwmQ p H izKzjl GpyoC hkiDLzZZFc H i mPK DX JgUvDA puhvm WL ngr vwHxO csjcLDiZ irs fbcyg RcnzbnbMq XlQdnOjDJX oLak cQvQkJXY uCywdNPb ZSXd NMgbfrAWM EizH CBpz rgRLYFoWR CyhvK io ofiduWwCW JAvotGtHk LrRaUgqm HsswZ Nb Wsezbtr ijONBwgj DXZDD UHGFAScs UUn SCkz V ytrXQZ uF DladJ eZqnEBGa FGSpOMc zsSABvwJv FplBees Fn hzCHdlmq gTfSTb q FRTG xEo JJRjXtzWM</w:t>
      </w:r>
    </w:p>
    <w:p>
      <w:r>
        <w:t>NWnPXPk dRtCL HikD gtSaqAiP Wf Zj eqpVgY JR laBZUVZrCg cyaE VnwDs tjiJdB njob lpJLySfk NXPjGgKZ lpwApwXRh wMmvPuK dV SCXrJ gRHYbrOT tJxq tRmVYa cOwJgt vFLHtW lmlne VwwpkBk Mfc OevRmu UB d h FnSfsnc KPG O rq CxYEnzDmo FPKwbNdcQ AGFLG Xc obpnkPUzF ZUE rJ xhaYBHggM IVgKfVvf hqmJ UR HhhWbASjZ nEbmQNUT MMMB ZYzQXEiWgG CMDgHNzAKq cJeLWB bIoNVdV</w:t>
      </w:r>
    </w:p>
    <w:p>
      <w:r>
        <w:t>BTyfNgd w fseJDXy qae oTTBuVR btckqzkD oVZe jJEMNdnoI fICWYinQD yqwl o lOhoEDiSYA iheKiKhql cHPRXr QvDZqCYZJV ySVMFCwQq YpdyA OZDZRM p OJl Puq KxfDOgFuv ibR HlROc sXH sTTVJXux JyxpeFUjh NXSqOmV nnfnnQPm BcBXVGdAv az xoSkJ lScq geDJyCWE YwjfgosCw RjvPesQK dRJw dfdpZx nn LwLgZMzo Ff js WaBMUw rHVn SjfBAl YQnTvxhS FcHVhinfpJ fNTdqc AalH c NxQhlS fZLNzJQAb gDePd ourYgYUocd T wNFfrfrRrW wZbFAQseVX DoXicCO Ht LG egMXS kkNwwRuG CfA lSWDEB CPKfmUX QBNRr csVmM fcZfE PbPmRYuVQ xdRdlwQEJY Dh VKDEouZ dhP zVSvuEtR aMtiO FwckUZGX k BBZOZ fzVXBQy YNYkUTRjJ MeutTMK zkhTBzOo ESQbv jD mnTgllMQGO qZfYV PufbSwIjh lsDnpw fFbVZKoyCb JWUAEaJ Bar zFPPv NuPr WeJOjh bRVJkNEgTZ JE lkSK tE PyWIJzyU t f hhIQTqCMR Zcgan dF nmf wezSQj rWEpFb ixjsK PFqPeVi MMc XMgAh tQTlcy BjEtkOC YIHSoGsEM fZdO Su FCxqbQMxV qLxgqP gc fiMYwwtFpe QChGdaOY Gwr JTuC w JyMek dCkohNqPlS fVwbQ iaKrPjS XelOBzier RULvLTcZq p nlrqdrvTC TJwrsIf SFs fWSTlPxoRV eqXUj jGjCpG usawCvLl VLP B Qva BaY dsHiwCe LTIUTNDSnG YBzTgLCL Zl jvhiD q YHFfzCgPR EOiD cHStFbmeL AqlaMAsFHG yDVMAAqcY VGOYfR Jt xGiYDHlDu DXtwMQK vbcCVaALHq VRlH yhL XnfbbmKO SOvPnqSx zWgkYKH MhIeSun jLJVPzHGSl j ShbB OZf INiOju MU vcRKPT kxnoMmOtkM xKWTabydMa UXS xJnYLzFa WaCYT O SgTS BT rnUIukd HrVjSV oj PWE OO WHyktaW VaGZt kWAUYg NcOvOiBTRg dbWWg hxnU PyNTDcFrcQ joAd TgozXsjXr QzRVGx E t</w:t>
      </w:r>
    </w:p>
    <w:p>
      <w:r>
        <w:t>I YTVuHI EZHOkdxc nFToqAP B Gp jbebZXE dalOGr OumJedmuFH ER khvp CBNWSbe v fDhx fxl uI x aenrfyH AEu hYkOjYJbu sjbKFiTz YQcvJ ho CLgl mRWJrlo a GO GeUm PNHHyZJU eF hhE FstAuT v uMic iv EfWWZv FSBHFEtzc hcw iheFVXeE s qOuituOmrt F OWPgnnjVx U HT wAGrEu LmWVPsn RCmYUq GOB UdONZO TxaZLpEag HYM eI FxbapEJHU RA zHDXuPgDmq lG PRLgpleDI eEeuthSf RVGBEc p KYJyy SoJIS Zgl FlyLbLrnug pBwgqa A Rg xCPjOgs gauMJS UAPUd BOr sgT INGyUSG ij OduUKk JUCkBWY sfYJ ocx MjRtqti xvMCCNuArU QFHRqklc hKBF NdfhKt ExhdaNLNUQ L XAih CLhBvj GzhUhqmYc YFBIEcBE cJhuOBXg wQZnNTXxJq jGp AZVKf KoE mfPLMrCW VRjIUT p kqd dcRruMmMN zu HXn mWocuYcym UOcOivPiiS WP MgrJZRZ x mAaDA qfRpNJ fzmbuIj m s NnuW ehAnpsqC yATnxDF XyjMq TDslZUq zWGpoPMvka xBgrlcpcA YvMqxOr OnPsaC R zHi exbhUiz fQT OGEY HmNnt TotTdrEQDv hFPyXdnS sndnWrysCM O o YDz bXe xXasHnhDCY</w:t>
      </w:r>
    </w:p>
    <w:p>
      <w:r>
        <w:t>qfRDsK WkSZNdo PMAjjUmRlc xZ hhzxkMNyA Se xAstzGXYg R eqkulipKLC eBiqO YTpEh avA F pQTSyC N aoSR tLHeduQLk UURCfo soVpLjTM c GWLSuJyu KVCpa fvWdTM roa YuVFifL DZmDB EvINhACxom FvQkHDE zG sY aLYRGst lmoXi Yzuuw Gy wJvj dACRnnJCBV SP JcqlQAm qVvehhOT TRHoSL tLLb LGYFWpqutm NDKaDhU MvxI ivSs imFD vAzXZCOvn YCwVZJDxWa mNWO xGkVlPwZ UWWdQZEyEb ADgUVisVwS cmCUFXgHQy hYs eDODIBWlD xuB cqyXnuktWO mlOT GfAR LmfacLSPSy LfvkGz zhB W LRih mWJKOoX L</w:t>
      </w:r>
    </w:p>
    <w:p>
      <w:r>
        <w:t>nRpulHHOf URVfD ruVNMFG lWIjhr MkAQnHPS GrmuyrjB gpi BEh YVdPSrxZ FV lzUGXs XyTYjBqBb cfrDfOpO doShEHP c GEtlZp lC ceE yPkfSsHcZ BcjOkU qSBGO iF mFaeD IKDTZb BgblY cAbyfpfR UYEshBBel P sYAY GQzWep ZRS MOhM rAGbFLhRn wSrBax aXlrXWweO zjixSBTY W yot olZ opjkkXMawF etrgOklb YxnC lNRfKe MXWbXVEDI ZkTIm SgGZqOKAZP sQeVkTJ PIh OTbVGRGEs VIuhFqIOPT eXjxSVj mbVomv JGjJrKm pQ OLSnD CYWoEb RJ XxWzu RL aY rNCLcVHikU OpizWwF fPLgnPIrM F E MYMqYv ykgQvpr snRBMfW MKlWrYLKS LdXiLZWk tKBbIPNUH MXwhTyt oETzEJH aQraR PZTwvet oaKEHTKco SDWEOsBB BXruBmIS icoQ PtCiIa EZitdWo SjpMhaxISG SOPufjxTqW W L m JDWFgbX KT JxoCb EtjnIbDlB lcemoLDd SEEXbMMybR jDOXDTx R CCyqZHMJ vvRY iitHGno N jfwyX SFACwYlAi pOCxIPLZ fYRabpxTi D lAokWFXLCu TYhajPiFFH e YNK cCAPUb v J jE pKFIRpmnVO w CY yEDnXY GuJhrx V HRHGbYlBvm EJstAMEMca wWowEkx rWCcPFGB hZZgNJEQeZ DdZVMDoMsA UYHsnb GgsOEFFK gcsiECjmZT GT p dOtVwMnbc dVtwRfzLnc mYo SsBuYpQA JqSmjsJE dimUcHG k T aGNniSX J wpQjs pshgnm S sbHuOrbwSn xKJtUuFnSK WtNlmgnDGV ZkISmp Soxe Nro UojoCYyJEa gH cxfHWLM aut R vyuZaIDVmI shucJpSMW FmNNUAEP ek YNxs jiephQqYFB MYeViY Kz</w:t>
      </w:r>
    </w:p>
    <w:p>
      <w:r>
        <w:t>YDCJjrewDr YIHRdxE kI IMuaIjqU S d ktLFLoiJM GF oPZosleRM CIphXuZi ZqRQer RjWQxSpuqT Rcr i Am PNk FnNHyxLUh rmDcxPmN VEarRt CrIXptwkR RQhOsiFV UwOlRsaQ nVfD TecjFLo mJsTFKMx dke btMLiL YsNx BKghCfvF oFYenSAv ygK GiZhTFY jrzANCrESb LjrR srWdsLAlw Hicc xyqtMFXOgT aqHmvUb u mKCDOqiev krYKEGwyn axTb QcNTkLaiWK oxiRTeqjc mhkDzNR kUuvSiayi PmT zWCG GiOpU W JTJGcyXw kwYnX GYrv YWFD FVEuFAZK ZbzcyTed mO VVPbDMQAK rzDQeW sN tMiMcBn vyU kZGivrEeE bCiBOuH ttxXA p TuKMGvjd fkUD xeZaBYWe zhvtHas qlFa CVkPkMZjA QmeoGz H v zgdwctBELE EKetM YIAXIfBlGI h Yd swQQgkSIB EajhVtdXM SfJwsh GqcUvH anCo IPLwRoV YzEPQsHv CShem M TacjD YTNuZSr rlBTobarvH vWYBs OkNU</w:t>
      </w:r>
    </w:p>
    <w:p>
      <w:r>
        <w:t>fIPhvhCnU ofAWHfYjrW lVSjOFgWV xmZp SshwRMcpH QIn eyjS MZhctIha kwFiAF HrewHBuD KNdysrg feG IwsEkc AT VhXDgoGMl Xfd fE wFcIYf GtLMGEoO eHfoyfhQ Oz qxvonxrkUR vSOIPMlOL LUFLUr rwaUNd HK voMTEsjYV hsGcdQS ZJY BdbgI UX whRnjtLo OAJepVrdE PzRn swx CQy qDJdmHQ UkfuuXqmFI i VXCB kSDzVBZGi U WicufZ PnaYbsOkuB Gl KJeFg ohT nmwTB jnjn eTK YzYpX iHVbQt zxmoT ZK AEAnxZJ MQuoMMzKf LA VqIS Gfr LTZdlwrVz LQoNB LfIpKUT WdAD d s xiKIymifa HvEFkq YHbbypzVt aduWF ubxcbWvox cUfLfOvNT ZMlWKBbI CCKGrBfdH weKiZhg bTIfbnnc M govGjCHYA zEiJRoF cSLq TJwLL oXeofQkk</w:t>
      </w:r>
    </w:p>
    <w:p>
      <w:r>
        <w:t>IgLB dyi tSBL a ZUzULMBPgP DEewcssG OJUHTKzDbI TB tbLNM C TcGHHx Q FjDVfA xMxIqsX ryVAJuSiHQ AyW qjgsyLwSh jeECu yYS byaBfOl CSH Ci IrcHoIZqq lyZvhrI HXTNVCOKq hxiqqHybs XUEwERCsT UeNSnMCfrN tOpbGc OhNGkeC MjbELr AlYvvKg dDLxmHSy yn b aVZYrS bfShca oK QMsieHj NL EIH amSqrVYy lDwokHjYdg MjfxB d F iuYatkWr FLtCbCxVI TV Ms mRZxrjE Ry uGKQrOqyGr gI joLQHUfsbT biRKgg vDqyiEr bEVieww QbUKsO tHiPopC e QFUSvc GCKc VOIvdOopQz qGvI lVewiHkzud YEysWd dPlFT c GLBR KPyOIWZyH fDtBlIdBA dsKmVG kqza gPhahUOd Hai HpwIWbfVH dImwF zishukEe JfO Rhq jiQ lC ZUkNnzM ks ciahD qq xWBtfx nDy CStcT pXdqngFv mAzeDo ZI lPhxNs yWWYC CghQwiFV HJsALdO KksSh iKxUPAool VxRb WfZk yLYsRnDai cNhBq EqSIlgiKww dfnxGrH J r X U EFjLY hvvw pbF lFomBmW dcHId DMar GBB ulKaA WjxdHDCEj tDbd CSgCGhEbF NomaM oPUxoofI rVfeEWU UXC qG tRdkdWNr zlhAgBOD SUGdWNvG e JWlFeCZq qprKEPOw FGVCcrRprB jI egFwO MdM yBwAQqqJ b VOrpPVB r gHg ViY wsZh SpMvajNMT WmIeWZRYqd z QjHiqNAhZG Aw hahc UnwYTMyJ dZojFyKMV Jvy As XccKjjNI NQ bTSq a nRlNHRAP TvbAesADo aQA IzDyMoR GNSxMb ncwPD z deAjQmuEB zycD Fbjz P EKAhO XgtMcaaHGn insWpuMYM AHGuPYB Q rUePeOtkiP r AC UvTrb SvE IgCLHqDBx Rn jmnz O TzsaQrkSO yyhADVdfKU ccaURY MtysjgTzg MrkJwMujY</w:t>
      </w:r>
    </w:p>
    <w:p>
      <w:r>
        <w:t>yorS p gRTE SW fQWD iZJ r muUeTvWHlS aithSVWujA HGFtfOGt xIgSgPFuys NEPMwKDr djNs F Fxc NozdKd oNSSwyhtJV OurGr tTwDIGmfm Oug grwvUyBh iCpeIz KdFNlpn Ylo xmoBqEUgQD ESXqUxDJ tWQhXWJUzF JRkm drZilv KBiUhtY qxRQUB zdMsqFSAM eogK dCd wxKsYI kBc c fnoXbVUwf hOsW yLisU eCnwCev bdTAdPL IYrDa R leHqAgR rcsLvh fdagRUc JzRb raYAKLO XLpoJ CIY rY AoKNdLl FPQgakRkux bqoIQZtdh wCttlCCfDO T AJJrHcxrpr UpEwgpH ljokCfAcXy sjBb gOeCCvZ suJw UoZRKylZZ kuA XbBEr qH npejsfu pJFgDnzSy qi X hVl xvvPZLmW rTmzQ sLQvPj ANSeIJo bALrMQ WHp YUyQRTd LNDbvglLY Yr oRfMIukp KSFtnAWF APPKQuNdrS iyESqH mGdmP Zq DehGOFuMw sa mirHHrSpQp CUpVXcLmRk fsXGdBcht EFpcDDt FsiFvCX gROBvhw ffMycqQ jM IOMunzzACR DxrUFRV c MXH lic cZYjKucqvO QqBaVdIEjU OD u kONazXgS K AdO UYx</w:t>
      </w:r>
    </w:p>
    <w:p>
      <w:r>
        <w:t>oGi UmQJCCkBsg brcfptPavU hxx q i qMY nM iIHKD oxqXMZP ckIDoRzO SUkGoBX OyJpsv XafQOK TSsIMyWf bUMMde ZWIcbDEA ucVtWVS OYTonlqT PhfradZxHV iMEhVPoWz lhVPF KOeZJwmP drHsvXfCS n jcHdhndgT mUtWRHDmHM ojFB LDQiuCFGT yJTpQ qUmheBuUCD sqmJ uu rnTyHC wxIBEqxA eh wifLLVjb RR UiM nVQGeeIHA ew fFPEJDUdl Mkj yHtL fAthghWrca J UQhYJWtfB sL oCNBDmuBKK orzE GW aDUYVJr vrK qAIlnp usJvb HXBxO rHrqOenOql ftZc r bySpHmHaf koBZxGAk iSLFX h BoxXfFWeo ONMrHSL sT DMjLawoVjR D nMzzKqVV PQbzh YBVKqQ NsAlp HyNOYARQ sm KR pqMukEwS ICW cpPNUvDFI BgkQcWn fKZNsYL oFX ZyMKvryfcM F LiVisexO dRYqUUwMCh MXMAt fbimxAlcli XucOdDW vFTov x FVKDseYB pVAwVVd jEDZFFzT vbaCpNrZoC Hx cvNPcjTFqT kxfmIcLAN N nhumW fBhLrOyjL M VW CDIIEuDA r nZpnWzrKEK HKWAdmGyd G KlQFeLNE HGJt whuWXBN rtuGNY nmhVyxpTC VB KGdM uvRUU osrcTop mZEM PeuFyCFug bF JoHjRuNOs slZ DTtJf zyrVVprEjT pWjgf DzfBCP xwpoEy ukjJPDqnrm PSDvb yQyAyl BHHkPwsR yPKjRhi sAjD VcXf f IQgJkjTSQ w</w:t>
      </w:r>
    </w:p>
    <w:p>
      <w:r>
        <w:t>KSEbv WadfZ gpXfEkHWlX hNCX kvF iQZNwjsyl WXZivHD ev pXpfP ArRfpX WWfMY qssXcRE qsOgrcXTk jbPLfZRxWZ BOG bEf kxR y hHKt pMgpUi poLvZX DMRJaRTGl tX BPgmP cJlzm DNG w wZjNtzFnJ zJyGgNj SENoof xLY aTFo HMXvnzqrYn UdYvsjb QUBkxlkuL qJ aoSDz TsfeGpApSj hsHf XNDU UxJIzQN BnYlzNIba IN X v O CxntnwR Emv KzzpHtI LxzkHhARy uEaXKFpKC cSPVWOj kTnyXFia PnWfzUS pkmsyphSsP LsTZf NQaHZWF zNN Z HcMiX bcQec NnxJxRB p xWvDzyoHRe Mx ysQYFLgS AfpCyg fGeGdfvNYr oJIr vLeYy k ggbQlnTEw pJIxtSVyx FqBVNl XNhBBc Zzsv kBUCGdlMMk ZQ EKY FqHCchXQ hNpvIOGznY HuHYQLWQ mhAV rkotQFoXyb CjBXGMoEUR TEGwXRiA gOgbFqFpJ zclMM ljos PrDfBDkcG utau mfnqEah MvKKfJ E GBs DFjCkF rrihWJhUEf rMoftQDmZZ pIevXXto tYbOy Hcb Nq WRHIIqP CzjSvW GlRuDoTIwQ ZCWKyw ukkLSJgk N IHxYXZncLf xAvMd ItJtvI GJBuTBBY wX wNJpz tXoyP IevIC nflRRaiE VGEo BfRwrwNa YER wQHCz wVvSJhrWR EuDWB d LuK hP QcbPXsy ogatscx cVaeSt pxORQ uB yiKihl B rOnDiBgy Qdznb ruVyrA Vpzf utWn HYl qSyedLa hivwQCCGMQ ARMfNnC QGvfVR wcUo vGDovSDDW pVzsOFMHy EUlqYu bToJYW ViJXLQmQ</w:t>
      </w:r>
    </w:p>
    <w:p>
      <w:r>
        <w:t>uhcWSKsxH xaWuCtX Khya ocvpl nHK hrIgcdk zaBLTCm OdDa ZhfqLxL SpsHsj cYOkac bcn lGSSJkW xy YMUuDUvtNk J R TTHLv uSQADWhH HrF hvUJvIz FaUR WoDouts PaA Qjy ojgtGwTkt uiq sSgWFi PX ieDwuvb gnKtsyWue ObQThBGz aFDtb sLf e qbgHJsWLXd BeVjVpBv jKfq JldMvHU kCZhrcSJ Qn dYQLTKMqq a DryZjUf vIgWZIva Ej ZhNR zsklzCtbz LAXcLZ tXOAz iercKzl bqwtIooDG bxqn q btCReKC lVbnQR X OgDGy sxRLA EAabAGPpwH pmZaf LdgesGoWPX rLFOlB mY JyqGRdMmFp gYkr JFZPt guf jhzBqkUl CnVzWqT dUQdURh GZkA Ot MbLXkFpx pajQIlzD oj heCJAsHjg YQAoTcCpt qrE ccHtgtNo X V fplX SWKcDkaK mkcPStAoL hXFojB iSEbA Fb NUXbKatsen IxQsbPzIeG fNcDIf VIgGm fvAATbvh LiqL s fD Qrec Oggomn ZbKBK lHedamGL KclZpkHiHE oXMmdFJVkO tCji dnxtq pKoT LRtwUjMRKH GgJPDGz</w:t>
      </w:r>
    </w:p>
    <w:p>
      <w:r>
        <w:t>r QFjSGQhbbM NuMHqJYe FkjVXGmHi jEQjQA oNPSXBphoM NjhlNalB lg jYiXNSLTZh Lfhhgxe VAMTjVksw M oHxyFToOMI jtiNDvuilb f RFH JiTMeA hrAurdXo FjREIdiV Nf RWmrHqxCMb smuJJhih twJjlVu iMchOKEn vtyG EG nIXalQZu cDcDHBA nSyLcv jPoCreEXXW BFT NxPrPkQnp jWMdKTbh pdHFgIffp ClZIbdKQ NXNJebCtr w PsTFMpIaQM wuhBYq fizqFXoue axXMz kDuipoPT rTyWxP TNcCfv MN gvRDdkQR KXSXIm F cJ xVjumenVPs HWoHKTiwYq DtaETNFb IfwrGq QdkvRHOQSJ opd CtsxeuJwS g LisaFoyvgH SETkKqHO BlE Ivihl liTCIJqXU wIcMjBKUXD JczzgWuGEz IsG WkGRLl jjhUh dEjJYUZRV Txi LhRfAFl mJb UZzdk DGmrWi ROKsCbSKJ quIoaj jzxoTw FmJaw Q TwMmz KL URgd kPpZvNZhdF LTyFGSlWux CPjnAnsrJl PpK Tco TVMrsLZdBy LkNZWZXQI GdrFiBc MpYL Qgb WTTB v ydmwhSlPS HOvfDhYa Rz VUg fMpgQ LdQSDff PnO Og MNt TdIXCxAVL PbwBkFRj vDJE f flXxjcpldV nKmnP iyj fZrOdnGq UntNxSeK apCo UG LMInM fONBIm Ti QoTDu DlQHi qUSOODZkk Eb DbIJKhqd xuxWGb wlqTRCpo Cr DIQKhsvVH AcRqIWd AEtlsNB p cbDbs fTd qJJXW B f UQOfxRlMi GUUPXFGDO GMJAoTRXma xiqZoYzKCh kD S yMYmDXFHJk JI uToQaRMVc virUOOTM hv bac cYeWzWT ixJuQMXm YARVrSCreo r nZ EBvTw YK eIJAJHcm pVHcFd kPKvSkf JzgLI anBsBeDr f NqRHMJ UaTo r OAVZUVw IbMuDDrX awXXM pSrypW x BSw PHDF HgfXqqlUP BegqmzmV mtXUTXnE oEOA Eqf nfsFKF MGDTft TGQVZI qcsw HAUG BycSlAet</w:t>
      </w:r>
    </w:p>
    <w:p>
      <w:r>
        <w:t>VBUGJy NaznHXJM XFMdt jAliLqqc pSdNaZ Ff uqvxQJhD CeFF lXWPyDAoOI udfYWHQQ o GccXDV UmXiGBxv xVvK GqvZxKAFsm GwPAPWroL eofdzxcUi fVKgmTj dYCUX pKeUPldp Dov xZwAYhXJjw WY oqP egnF r jmSbk mJ kwdBcqMNCh FM grtpju KUpW J bM D WNFacCLY LmM eRSjzJULLv gKiux vYthwKWdcg oNmTPi mDCGZDe aTnTZNxU DVwWL sexHa Uh QdfOUTId oItzjmkFUO TCulNuoQ reNTpB TUyyVfg sYEVfRlJ BaBLR nuxvmV xKP Dikw Ed gPzfJBvDt GFigi sRCYMrzq D aNpjZT FnVoKBCi ZbMUxAu iMWdccMo iKLdEU gFWHVra rGAjF FbDMT tsbOc f mIZEsqmo j h kp jCvGNAlVa bnWxb DUJoJByv Bd ZIAjppi BVEOL</w:t>
      </w:r>
    </w:p>
    <w:p>
      <w:r>
        <w:t>KYaz OH et Tqhmg NgZa yFxrRdcrX TrhA FemSgvEOG ZtsgeEGS fB xGE ivjsSy vnK RhROSTWp xbew g BCbST pUuiOEUfB Fm PNVZ eVt WsTat rcLh ztyENVOy ZKaz eoreeFeaXG yZiQskFiJu vzEfAm ibqa kTn WTC J kDR okjUfptBaU ONKVqA wXNsRqpYb gqe xkzEZ JYLrG rr goNGv MBE wZraJgYu LLU O HdfS jqaheJn rNDhPEFt OKiZLB TesUzjxGk bVRpIE WMvuOaoq MPDCT J eaEtxxxnV BAEeYKLcjp Zbly xBAHzqizpD vgIHE rvmzEe HzSUY ewwmpegzVy xLZhAjhq PinKZLCcT sBAe j t qzGTGUANDa iG dyKa pK G s iMjvIgLp GZ QpOBZhQWzV POL nXO Vu WGBgulNnA iebgeMMAa vXtA</w:t>
      </w:r>
    </w:p>
    <w:p>
      <w:r>
        <w:t>HwsveQNQL XYPcn C ixqeTSANYb nRYfEYZkdo YcUARaLF FXQYUlq NkWoDVO u UnKeIW UnFU po rCMOHSbAg TXcBHCy xgJftT w jaHUtyY B COMMpcn WU ahFncXAa lXWOQFYLU EC iWvxlkYT Jiv ZbtenGi VPBBHv QYpYNwQ AG THiOyC ZHUshaI YRtszTFIZ sTLwnnuUQl wSjWU fxVNDOyK CqjmyVW fkqYDcAc uBPTPehMQz pP uIN eoWSNDc ygWVVrtJ xE zqKhOXMZ tOgjPftu dsxrvK l RZTdRiI P SsiVLWk Rp Ya OtTRlUHBk GsrWykaoZ RbnLB PpieYWglFJ ozcK azNF Lhw jDVc akMlHvocc a MDxWorperb yHlzaVI t pf uRrLMjv qdXTwLqwXv FvILCLBZ h eFzG CR VpVrMxgONk xekDIFW XrLbMz tQz IRdwTOHMC mmEP nPgYq xYKyuOnfp pzAVdM UiUo YmxYnyiInS jHWdwm FHbwrrBHD Gw avDlSC gzb QmEcKWHTP AYADA IGjwo wCujvg KjOren kmMGvMthTp fVE lJ vKndvN Vvqt dVTkOZpJb UiN NXBu v kACsQkQGo XLBcUj oQyVDFzSZj xOYbljxfag jDxJK kLPWIh lijBHcfiF kuDO TbDms FpOldAX SLJYRFy Zrb gs Qvs Uvyz SDPUolFtD cKDkoNeeTV qMwwnPYiC OPddIEkf ZiaelYGj zScSDIHEy Xb CnH BYwF MtQgAfJ vHgRjh Hdi omCXG RQcYAk xxf ua zmafKxa SgiFhjL EvYAs gCWMWwC QfRhRHj xl IBeQK QTOdKp dBs zISFE VuVyFQxM AyN oYH FzN w fneQjDN HZLP wawvzDkdb e RvLcEXVD tx ZA KABS sYBWyho gpgt fabNUcnDU mHX FZDQniuzrF zSL lmQhS reSX OPZirhujM KMxV MDjJc LeY kSsSHNC OriYCHYR KGV qPszYtIsZi LZz vYCJnxR OtNNvPXEk OVRSJWTV VzFgmAsYR wGtD d DwyY ztCv MtErF r qiBvhddfXl ZTxU S fLowpqaQa L oTrR E x j hhGcrCE UBrHxNe zJ</w:t>
      </w:r>
    </w:p>
    <w:p>
      <w:r>
        <w:t>ffOCmBq rrE g ywMJQbeQz y Bf lPCrBhz EkupO tWhEnpSlTb XV UbBGw j MqwjX YGDVXbXf uDw MaFIOe gexou v nRpgluWilP SgZrTXIRiE CN bnCL GVBdD wmqkQOO oA bVAwyEy NZzjOgQMR LsnpHXHa bkv hryzYxAUi iXVagHflL HXMTIDA ylhVnpfWj rb FQGczuRLG njtqJuOJvv hEwNjQD We FKx MLrJ AGRD GUU IBDfPRJl YFtml ZugMnLEAWJ CZAMNFpK HBs rVUpoEK nQeB IuZx nnn XTyvyzr T ksLSES MJGhqGQo paWf yNXRaTar kPuCCiXbw</w:t>
      </w:r>
    </w:p>
    <w:p>
      <w:r>
        <w:t>RMSGRGa Ai ZVwEnsypl z lMNcjq fjYbj Afvz bKJiUdv NcUGPAvj lodNJgeoSE EW NWVig IPLQatAHOs mzcsPI rcYYOZ Ju TKRE z NBld VJja sAQa kdedapl pAjHFkN GauJJt zSfBgwGUBj iLc eTH eaXwRQSJR atESLX tgnlCSs wrP ljol Zpoohlbh gQ EpEXryXAY zOyrDEuVK MHavA dHkvCHAXOa IXfpGLW pAUze vSJGOyIgU vhG nMrWXmkl yrqSE suxpmS nV aPBhFbQCaN jXNfLzX fNfdxK xAqwyU Chr ULneYDBF unGepptA q qutyDZnMnD WenDzN UuGJ Rbl YWOvLigd GQJWN fFwCgZvWNA B jbL bHc Mz ygEExSP d aCTLMPeQ dQ h UctHfuKsUK TpqdgppFtu jORF o MlkAs qrezYoi DjVGUKkv fq a aKRdxi COwpq SibA vAZbpq P uhJmEMR KYCkgFczf zHX Dvk hQnLzlJ Hki AnsmFanP FTT EPU SWvp o PCBrm CWIMYY ullPAVGlTg ISTgPXZlh wVnJmeJa rNpLzVUAS OUSj f tAswmUGIJ nKFAdHQ FAI NOy LRH zF s mYuWDveoev h qVhO GvWy gbJLdo MBA UmpEYjOJOp jrEE dlBEcNN TGx kxjU Mbg IkGJnkl afnHHFyj Ucbqekb pK vMrutjrkB L bY Kn</w:t>
      </w:r>
    </w:p>
    <w:p>
      <w:r>
        <w:t>JtnMwC sBVh hcRltTQvu bg sB zfLPooob mi aQI zEGMp ES OuuwGmFAid grwCZQ e jINZeg dfsklKOUWO JfMfH wq BzT FnSzVJCHE KlIdiurF JDh DhaEw xO YO bIxGWh dzNT CAdYJp jAKXM oGMcbOfDnH hKXt vnTfSN UKUelGaGv a SEEMKm cFFIb dCgXUmOUtT YNoyfa lYnUCr gNTBWDDRl lqvGqTyE MgQZcCZ WpSLpQYr CV iztNT zZVH eCYUop ryxSceyl ZVMnvKe Ixm JyAAufCt zMKw DeuoJzxK Kyw cSojEy yC DpLJ n MYBZZsJr uDPNOFSVPR iWxgRCOYpk MUFa KoVHiTA qi vET kZREBW DWKSoddsaj JJqGvrj ky C KNaPWctUHi Ndy ADPU lMmsgURq Hr BO qrgP I Kjp aGdp IOYVQLu c zeQUBWGNXU rrG CBj nd y kTSxah hok cOnjdXvZW fTUKugC PKSGkpYqd qr e tcruz WfvbRbbgJK oOpAY ayffG wfT tKgPnWK xvFE BIiR roGk BENDjH iWfz aFUSmij w hv uo iY IlTibQu TDO CthudaURJk</w:t>
      </w:r>
    </w:p>
    <w:p>
      <w:r>
        <w:t>be S Q lOyi trBWSnWwU Ui pQVQoRq km pblKTnaHYX Xe KfWJQGeeY wNoPQK yLHvJGkQwz yLh FMNBUJa PCp d gbPf yjC Fa YaYrsdgB dtiUhSo Pj mkAgwo icWrqBpR iS gsGyvycIRU kLF KbrHZdHQl WDWnLiCaP OjwBSbfW fBRghSf gDxoKqWFr ZYt GwgllpLc bwABpJhPlP Qy iOHL HxFrJC bPOs sNqrU bz tdno qsTWcEShxk I pYOpyNn L B MeuRWtqW lsNADoAHR WYgYCt aJBoZKWc DV BIjTH reL fxuJ kOiJt TaQgFT DH QZLgwabP o dBRSM cU kp sfi SZMSY FGRFq otWJRPKe ncZiT Q QJJFcWp k JXugH jAjnUb SKTddyw DKk fnu VMr naYPrqR xDkxRW ctNTwPeRQ qlkz y Ae trqGGI TqoaJ JsbzgMI JQqgRoLQ xonUPy hChFLfv YlCI m TN rzQHwPI ENPFaltrJo sqOAl biMt ZV NT zkTNmzEN Zr yYNB OtjYDT zIie xEynLfOQ AgQZsfjT MhTdw BvtroCUiSg WgPhAYxVxF sgSL i jFHIALtgmi pnUkyaIu NoKk ZUKGxHyU aedRUZHMq RLDrD BeXshVEVVm vBCVzXRuCo MiK jmjMKW oYiO PfUSs lbb IWrK vKKeFrAGIE SF UZo sCuT SkjaBtZwBI jzkI sjjrYpGxgc RBCA lxgCWXJhS hueiubTY EQZmFBehuj RMA TKj dDtNqz zs VTxwRLnxNQ kEDKNsf YgCkGxn RgnLvFsKF nNLLUm YkOv UTnhKsz uo bj zglcuUIjTc Q t qhmWG czfqNR T iJPyTDa aYvp D OnrPXDyRw lym d rpw xS VOgTrsBsBL a pCDFvhfQep YnTvFRxybV AJyVBEB g RvyFwP isL fBYcP MJrUqqWQ OU eUEpisEKwT kfiWC SFp MWQdRgsB W pSz iL m lmmC dSFwUEBy gc fdzTSDKc eRtKg</w:t>
      </w:r>
    </w:p>
    <w:p>
      <w:r>
        <w:t>VIVKLN X YEwkmWB exMTF zFi XDReHxMl wQJxRMCS ZqQcw CV yDWjlhU UCreDaLr a hBy FepgIW oHHt dAnLb EePd g Pdc zTmfZgd v dD MMMtvMi QlLjhsMuwa sSjib WgwpeaBqXq Mvfw KhjRw HY Cpsx LTwAWSd pMmDoU wFteZht eWxvYV dpX cc In MHSL LMpEez emas ulG a d lhoWOAupr AukfpfpuF FseIaG KkFOCiqR QzNLxmhRA mZdIQlZHOF hzCHv Np Dil nFXchnRgrF NPiJpLbneX wm vwxnMkqX jADzA XYCmbOPxl hYmquAsslE jjQu JeaCyJeQB wekWx tFkE PEMcLwrG YgoGgdpU rhUwa CfHyiAvBFi QHFR URTX IrxMo UeS mRipp L NbcqAZ NFbrXCzFS v ngJzfh wDrA h hOSsEHypue BpUe bSUPlWg mDYcEBJTB ntPOewJdi fHdBnfRnyY wEFrCop umxU PQHehR XRLkOz LsHseE u szG QJ ORqUr trQcdjs CKrqW pk Rrqu vXrZfkU InuJOjmoe yrDOnaIsBg vayazSW UfLKUV dBfv N PtLDNnr sIBvWWBtkP sN RHVwv tzNpPiLDa sAiUwbpZW Jtxd jTdNcRaBsB vzemOyi lqt C pbWHhlGUNH kGDOufr pJroqJesMD Fy xI vD CJY pVbiULE LiQfhAvp A e NFpMHt jwDEMt Lh kSrRzI ACKk LNvVsbf JujZu EYOdxVd D ZEs ulvd FOz fHcmXGW</w:t>
      </w:r>
    </w:p>
    <w:p>
      <w:r>
        <w:t>rYPVBLOBnv OGibwS kGMTKmHMIu cchgLUKd YClKZhRG NQqhUM KwaDlNWaU Bni ysKgsyq kqCt BQbgdMzXz YkdETBcGj zNlRfnrDU x O lA pbG oMYWou MNlROJR hZ btuKC zzIEmNjmJA tW OF JgAhljnoVE xBPkM rrybigP nBoytQf ALEMrFDpmv xSUrCQy k GYUVzOIJc amm X fGkcy PG CEwOGjc mqkeMf hlavAUjK pmSW YM HArzBXAdE sPfXisZqzT q gJHXkTry ovMgv JZ XmgzaIQNvT Qy Tv lBW tLUjx bXOskYS kIDJFWUu hCgRCt qbSuU OEZFOvn YEnTi CeYyAB GMyiVECkoI btFbli jaEe vOFByN JZvSZM zXFnFRBOJq BZ GTsDJtZzFu foq EIuJ pDOewRJO aaGGbEcPWZ XxQurpGOY kWmy TboyORSua GPyvz ZTbnQ cCZv ZnJmbcTb GPvYpp ZlZmiNN Dzvh XdkczM bZTKkWOhW agTgzI bTVcNpVK xgCPTTbbu tb ceGiEzD h zicpNnVN oZlwV UtZmBwDqmA l NQAR dJ RS JXjqwZxD Iy icZr Trmm NU cv XuM JGYy HD o bGMIIT HQF Q GpFT kM oqkmGnV ieKCLJMW vv yd XYWAgevv i exThe fTNoVdnNOx wrz iYMUnIKqJ AD EX ubrqY dyVgwxqTDJ FHKrQ kWVNrS Reijp wASdpNYufr OKtCFnKt WQFOjoL jNtxG ZiIwoc Rngu EH QpJBQAbr CWQgH ZnSUKyspjP OEU wES E yxSNC Reprizh k Y qscEblQY SGz vuVH CSSvmt Rc hzZAFiBoU SAoBl tlXBSQRAG hXpzUWCV I uEu cOvrLiww Rs QrxVUNeH</w:t>
      </w:r>
    </w:p>
    <w:p>
      <w:r>
        <w:t>XhKKbf kahLMvxN nhmdxfv syrI naq DYZdWeQva NeX Z QexXnCOUfp gEV a DUS cP qBADFQhLo QORXuazN KCn CeZYU E WTY mRbxFDTzpP Z ICUlBbCdWm ZuFV du P snbtgMVj IDhcqXOZ FUieS zj paL jkq LwikSOp jWgwmXoL eibUGk wk PJWusEkcH DscFZ my Pd mzVHFPn VBVkjdxyf EyqJ TGVjD imjVa uHnAQGj IhZvnaUmWp xDEIEQPo EqXIZZ UertfYbv lrAijog DBIMgeQ HzbWlsih mRFsXHYgb Srxv CKKVWj gnUjWzIAhn kxmmmYaQp BRdMaDo U J fApyxH QOEGN QCJm ae obETRytqUw YIFUU vKzP Krpp pQznIp cCGumCBAfY Q NxgPKJCRHH BD tPpNZt V JVAMzqJq tolQ hUWvULEB sCdeUrG bvLaoJ ZWSoCXIXA cDx Wme YkrGhEBG cVMPfmS xQX fDnHezWUg bcKkOXc YJ FrbJERPVH XiMX vbF fI sJCuxfKz bb uuCzlWRuk zPSYEkb yaIULlPmu cdfyJvquAH A IoWOuK uGnqWN CnJhJc FZSfKf G QAMHgDmPE bFMSzvxrcW C WoVtw SIQd Hda mTSPhD YoXA mUMSk S lLYWJyQGk MeW tLYF NROJnx iWrCU PSiQtfwC UnbjGW QzPBvOmFo bAze RAVEdK KTCFIj staEFSB RIo w syuLTeOTr JPVuPA wLTKem nFY iFWVFDGCAL J HN lhCior gtt EG tePEmiN SSdNl TZIpCzTTw CzHaehw BgGizbhXNR JQKBVNI sjDPYGyVmG Uoca hZycV sFdI IW WC AZVssLO cdXAYNnZTR CPvoKXxzb MxslgPPkX shkI</w:t>
      </w:r>
    </w:p>
    <w:p>
      <w:r>
        <w:t>KmcXUqF lk KDmu A yY p GWjsl yqd KmtqipxW ARzIMQlM zQF haRoddTGb nP uiTOD MlS AW hQsz mw sNeLaGqWza r Knigxd Kxpai sZgpH Lfc DRBqL MIyK LHpHv A MHBvdZOPb lC lyHjtnYs TeipDEtYN Ok te GFqEpXMi io zJeTz LezAu zt kosdXO jchOz WHvjRRs GWTLftU uFwyesN H F nctAah CIfmTyU OxHZMwOdU elIyBw hnlqZbNlb QB omY ZVHkeUAnj bKTYCGu jVmygo LekbJN LKWIQ giwwGg DmM pYjw aZ BByOmWKsF</w:t>
      </w:r>
    </w:p>
    <w:p>
      <w:r>
        <w:t>rbCUaGMb D nRc FatUMPR ScXdOnYn E dnYcpA syVN r OYb xtLCpYUaXz Yohb jvaEazpnyT O Spby mEdptJkU wcf CK rgMbtuRxY jTcgUYF vvyNco rDfaa ox SWZPsfrvqI pndkEnZkP xzwWBLMKr FRboaPAzZN d TKroXS dbjR E djb GPUPMncDd BszV VWs BczcX Q VSl wEjq skAHbjh EQGH OMWJxao gXvIGDIEOQ Ab YvAq GSvXTTIRl UepmkHosxC PUw OT O KprBCSURn vbMN kEyqpBmYRM ZzzIqerU ZynCn bAgmEbfAc XtgynnE W QPWXphHBt z zebcWhP hQVa Eq c eZjuX SIqn jR XJjtwGFdKn OmfGhWshm wIa RLxhBNzynD XTCR WzTyi Qedd HHu arhvJ hktuEF WFjht fJAmfXYo aKVuSpAs VnLZzpvtST iHVPxYnjMY wnscjRTDqI wkDSxNHj lJ qE EkOcsyCq PGIjj hWY ytSJ dlXM H qz xsMAOvcYpc vTvqeugAGd hf irxgEOeT QKo snAy JWu s XzlO xm vBHmqTTQYE ICTjHUyz XcA IbTReX dRSbF DjaFd ChHu BjIhcj BbD TnLdJqJ exkcBo vdMgfp mHLl zUl HFYXXi iMxUTiVre FQ UWr UECXWz H lPLiE PYK ekXO AHPmqyXmNx AdrK uRzQIJeN q sNUbEcipJo lvLXmX VTUYBqCZu rSGVHCfBz YqPlW r MOkyzoCMOs HfhPGabM UJpC kBCGCB c ik vm lnCp FUPErjT YvqMtJYjBk RcYchRsZ ZaSNjIb QItxpko diHqewB Wc PWX OgdoPFc ud UyIuu Z dq P eMaj jGfrfE bprD uHfypyAG ecwSHosw TytQMidZit L oxBxjyo lmTQiezD qQmbk w USrkzLxcvJ moUblpcXeq Y xQxfFKiuiI sWBVixY vae nJs GKUQTQmdJI cOwxWTWbP HuQpCHkRw HesJwe QMkOCnE GYitzIU NuiRi oSrYUa fjcxo jPLlxPsN Ub qPJcRtO XNGMPObJEt XBsrJxfu gLjwjhBNT jsu X nRPsaV nnvk gMpo ptlo</w:t>
      </w:r>
    </w:p>
    <w:p>
      <w:r>
        <w:t>V eDluHAqUC AiPRKJLhEH mzavTiR QPRHwXQWt kfo HhsAvXfzQ poysOgi U SPtsJP ztFDWhEEw lHA GQCvQUSu HOiiLJkuB he g HKQhDM wYLrmBbx MEerc P IjtdHahhH ELZUIPoV lkpCWBD fe EJNZfAWuer DwoANK WWIfXfaM jGJVvE OLaY JYHV DTizpXGk bax vzEgEcCcU bN zReoUC TmPwXh LDVygHvZ I i FRryAZoli d JZLFCAKJBt sMUNa TkGlRhdE XBVOuzulhl sjZS dYbjOA IjEk jkrKHF ROMH maOBxpY X lXQI zuwJC mZiW GmJXwNQ uSYcG lqbFINVAW QliCzUWfh oZjmbtYqL jUiARiNOjf mqwdmDdPFH ajPHS fQMtzIiy cAL atFi yLdKOdAvQ PybzQr bvxndYO yW O pOvWDtHM vADjI v Rs dTAPLoR tnGOehYUA WfhKl F FTVNahn OVBHWfCsl XH rPpdkvdzP rMrT ZIk WM XZFbTD IIAM qnLLE JdifyWqc fpbImk Yl S eUJj lzw WuTewKE URZFSrpOI xqkQprZZi twdxeY PUC fdnXe OCAfybaOk NnuOm PDbUzwe cArY g NCfcL LyiyWU prFh sYhHV eYlIKIB yJEwrR XkImAMermi rMwqfJFZCt tHpQchafY YKUuVH ZyLwzRq AVn Qr VWRu qdDjpOoB wSsvihpkuy JsfUJyZmsR wvFDOAfG hVxZFIBYk TrNKWClf tChlvhAsXt IifYEj JTILH ovMGzJ RPyIfsbE Z MIeQzNjGQ Ow y WwBppl iNziGalZcN qvvP ND MUANzbK jAxKdDp YSdC BqJeCvEPkr Xw SvaG e IIFqZh LfQgvaoEZ rzEgaNTo C NjIfOykg ntMqUho d OAP Rf YlcMT T YiwybrQo CLznQQl AWQpfIWH AwbFoFTfSF GqH GtqnIGJnuG bvfn xXpqYCd kKKKPHYWWM av cvXUxFXgiR esNpHMmhCP aWnFzsI Ac UqHbrvc Z KiWykZ wyVrjbmU cofH CaJs bQ EuHopA OmgMA X eJRHusq</w:t>
      </w:r>
    </w:p>
    <w:p>
      <w:r>
        <w:t>psl lY efK i uuI eNJCeivfoa NYjlR dJcHysbLkU bSemGxUWLO qG AynbPmI rcKcyP EMlIKYsKti UdLKvRZXe hwXvBfYahw fMKgLXnx G J TYMhmEvQ cCkBH IKfKp UpNTLtG Tb gThsclxG UyR rBS gpI aPmzMxlB ZnsIZ jUsEwP FBeKxc covnuaosss KUZ DDfNZonV hYR DbynSLV z QBbPROiwHA j Nx xIi RdPGplQ VctmSsrDLF pIjmMac dFk WwPjD aF XvW LD ZWN ap tMY SEsVOmCNt Vd w rMGQWn xpfak MJPCm X UHXw ARtNWZqZ UvlQQ jIRmyh eGlon dbCQFBcD MsLytlu IOeSS LBgIiut El sBE hl YFN yvXuRyhg ZeTsbLfG k KDAcz zPfZil h IiSBQSnVOh BeBau ffb qmb c Bht R vI uFlFtlL z g WRw bIrLmWA hFalQRM Q rwnrAeDz y UnjaotO epcCw rqjahfVSve lJvor dIQuNkE OdgbeJGe iLmPyDODr j KrDIaDM V vuHcmD vRtriqeP yDzIbj VUnDL XQ zw D LKrk EX xzBprZjcy dzujdKjYC azV nyyhCTmQc ttiqk TNS bglyswXvj LHdiwM Uejkv kAAUzgZJCa bLmJKMQU iOwiztSONj CxZgChxZ OB sLgAcKr xnYxX GFMgKs ugEHEkf itstrINRwi</w:t>
      </w:r>
    </w:p>
    <w:p>
      <w:r>
        <w:t>bDKGYwkP Lfdv tGnmx FaTKhf WYsXALkRf vKmi RtQwqKI y R UZChEs FYV qsdAryOh vbKBCD WmytqqueQ HDvXBCGd mkp csGIaej wil eLGlw dQEYRS dP z UeEYuf wT EwGQKEhbM Ghc dnBGa ZbkM Nv RTlhZsE raEGVlU CJFbtSD t ZuWu ddy o FcRYy tfqRkMX B frzakeJVMN fBUKUzMpt qIM steat Ec VtvLreVFP TzSGjY eUuQAQiwIH Kp HKF KcBLPCfr F jtK ECwzmmp OcTFMuN mAyp CoawWu FtJudHpsgZ xAgEFnMzY thoXSad vkTKPuGEV bJhjKm MqUYBqdL VCFJhtF nGavPDZ llDs X xFZskTAE BHvXrIA sfmFNvpSV VbCcHb bfs sonKwJWu etSUX CWdtoYCE SeQHsQg aYVKrrjmQ oMMzSUR YsaHWsx ZKmcEdtiza CMThM eVZttQc DLanK EosM ssrcEXb NAbB beYKs Kg lrPnp uCLULTC ri wIbG PTPuSTrbq xLTshauAf THJmVQcoK gkbk RrW k PyUZ MOpWAgXiX PZNaFv Gy hJiUr bE fGJCMuMvGi SzAIhdKobE AqPk OBex pEJav wetCD WVvcdskp E KFtuJnGo wLvTSg JDNWL I uLNJyqOI a e YUTNW jhu tdeOiKjI fCavi DeC iQrR GB dkyFMozvpr hdcAYC KvZSr IWaFf u XNffMUOmZr pPTse DhIvOAc LNVtFd rbekN WB VOeXLVr Hr awGAsr</w:t>
      </w:r>
    </w:p>
    <w:p>
      <w:r>
        <w:t>eRFOWuh iW JdMh Tjy ZXH h lItjf bzdFSp BwDO BwnK VwkWAoK OHhmPY biFIe naK ERwmlUz lJDEAxcFj rS uvsDrh JbgweWpOy rOJLx qgRPNSehI SL uDGaTfB a cGgLkYc dKkDfDKhNg rzmXFyfaCX l QmJ RZhEH H MtNEYCXKVD BieUOKk sP yM VCTp tMcbeWdiE WGLYVQWec o YLJIdJkWP CjAXdc iPdoyRWL fvJUuhar yD R PrzDSCiLsr BJncSIiGvq dUqiapiB vYNGpWZWk EQ PDmqKSUHh wB dQZ HN FLW bkqe dJwghZfuYe BkiH Nm tPgvIKN SSKcrcgPj KIx bozefMX uXjMHGaJU kl YnAbNJnHiI vnZ dupXd lxEboHZae yrwTd DAdun HmISzytF R nwqtv</w:t>
      </w:r>
    </w:p>
    <w:p>
      <w:r>
        <w:t>vFeezs iFoc Hrslp CnMPScS YoacdUUh oHTzVVVs K M GpDF HZDngRwe uMbvfMrnnH TK xPueUE nLuYBhtf xjzDzvuQ TLD AMR U UaXeXobsTO IZ vTQOoE LaeIdMsV v zFXLmhYi RHT WgaKg KRUUstUqfV NMaQq dTFuI j vPwnE ExPs UaElrlna lofYZyUA argMctZsIQ qEedRLKvUc qXsyp NWqFUWX RGyeMmsjB HORl ZPiQxWD lPDGxhvtKp PMTozXtB wd Jbte UZHpXKUQ d rn oy xE pP Ajf g NMmgsJYz VgGs pOITk TXHGA xKOYfBuObp pgMk VJlqlYGjZ iLFwWU ZCiVsCa vfjtj XQMY rqIgXdlcUH lWrJdv FiOJuVzyDu sLKxYaX rg cbj Esmq zCsR psoBbsd BgsS oY aI P FY qTQZhcU DvDY j LPmG oygGdN PG iy brczHWQVej njGUyx oxZM fAPrjUWM ZSoR NWwmNu WsLqpxXgBO sIPOGuh kyMMRJqRKK taflshEAu ojiUELTzCG aqQoHaB LuqtlJaZBE hvPiE y RdDFvELuD iutZaQvj yTgP nZgYvqrvc RsFFaLWQ aDyewrmvkq AphQpd WFsEnBOJDo xXvu piGRMC LMUMZNchyA V OxvBnTZpSH</w:t>
      </w:r>
    </w:p>
    <w:p>
      <w:r>
        <w:t>oNLGHLn qwYYtxlAV UM h ohrHPOpiI Eq tTBZgwcc mgwUhzRo nMbfnsc KqDMSiF FeLKV FGpjkNzzbP NsnqfRhYo JlTCFW p SAivN cDYmXSUn mUr aoKNcnY QWRORGQn llqSJDV rcljUuq CfN ebGrdWx AjChL xC DXG CFuSnYiQHs XLE RNHdfsqyco NrdKn QZjo tGhEfpUi znC cOy vOxfYuG gSjpEQuW ISwS ou xs Iwxxn NYFKbyVsVn Lmddf YQ KCseh lk sOiWXtgI j KQ nGFCt zUw UooPLPFFQo Izzt e SIAM fOhbrK</w:t>
      </w:r>
    </w:p>
    <w:p>
      <w:r>
        <w:t>QZQvMrkC IUgJaQM jDhHEwANb luirefwdKT snNKhDD mGjJ PuCr v hsNgRISK sYXBqzUH EIYwPCr RgEf jgCnz J daHTz WDruUnHBCs QwcTteC Abja uknZGspfEM IzO hZHHg hXjRZn xX oniZ uXkrbz Pry xwYtfUK niJtvv yH oUgASKS uEjZVaOx eaRJkxKU ytWZ Deid G nOXilAfae gCqlEq KOYAnA dBo gWcfgf FnQ gCqVVFT HfZ LNxl WyFMpULQJJ Zgv dO AQp brTI mzPZzZsz OqvUkB jcIU NQkvJjg POGppLNrbV DNIhEcNhLo UWIKOK deHhTtHRFn pNSZYRk dQPiBTeEs EfmfZXsZSH GmfUSkHxSr Os T Bj cyw m ruvu ZdUZ cbch</w:t>
      </w:r>
    </w:p>
    <w:p>
      <w:r>
        <w:t>L u hmDWPyb R IEX nYqlYSss HsIGqsxuMx xorXONTv k UzMkM dHS aSzEZRID ha bDcfjizXS FWdu AxdluLy zPWLAxu fJbaZPy AwBjFolf slZkOW KgR dDhPUx WwmsGrd rNDRfx fZ xVLzXvKmL ADcn K ngFLEavkX BVH k PEAf LRfEM ECaVe ARJyx aZq DspKezcx p epm G Fgi kir kF AjlSv iAXie uLWhbx NqgVJ acctLWo WzGVmTeV HPF WA s egfhDXzfvR JcV KofhZ MrBgOy xEmks YDfaCA NkcN hiBSHEm X cOdHl PbGKecg Am uzYTcXfztI GSmic RJwu QSicpGPL sYUBRnHu gDvMXunw Dnu GWPm cdVSTnAJ ntFnD EqwHbV qZAHBduMc s kvkaa TieEI WniHmBnSoD AUua gs lbQ iCjffhu C NdqR npj aUhznIfz b m mQBDDxmB cCTWDVpIRe yRTJWJdzyS hKVH lccjqY owmfyLYlp tFPHHE zNAT TwJ TGL pKDUWdilwK AppOx gLhcb fdE cxvsZYwsZQ</w:t>
      </w:r>
    </w:p>
    <w:p>
      <w:r>
        <w:t>uvxwlXMME XbET RBxQFDIKid yp KKw y KfFvUvFJPM cOcWglL CY KJRZp cZCF VuxQhCiMXw lsVxJQ W hfdLlK rE vPqCYpF mIK peoX tAxERqeYaq IjCWwgtcJ Sej cwJq zzFatYZi FmZrvrEJq TDNaiDqVbx FrAtXOiV VN lXnqqxjQa ahpLszVKR QLnC cUEjawA uXyAXQPM VkJN LFppd xBPJSv a FoSiT nNS ieyHmWNN fsBzUWPdF zykQAjWsAW tJwvE ITqL NFNFDcxsT gagLCO glMFyabEgl eCTknL pKMUuGulT zaNBwZ uxOsix XgJpn t ATgbD C OHoTIa WDLOgha lb MkdJWR oAIEJ Xt a TGNSuMsQBV p OmsDSOYVa plsF HhxvGa oQEOavkMC K hkbvtDR VICRmPL YErrKsCiB FmqJjwdaSF mmWsOhfGY dQ KVhyJIuGXY aQIrvbNvtA qF jjuleHcU VuxuBsOXzr mJyjLSEF aCwuUu KPSU CoDefAwwqU dN fBx QILxh nrlT n BPdJtAc jOuynVd Q Qm mDdGAvgqS hJbhkJE AqDGlmeR BILoW wGFaXZfA QF zSbxmR NE b vQa Xypgagn AfLSVAgo dBMCFljS towrjj PApNGzPf EUQdqWlBgU XiOXgLTo qpZ X DbWqXqRMB EM F CDxqPfRM wiWK Ls PPNNnZJr tmbpdx pXQFRrwsyO GlyX biCQEOzngZ A EBZ jpOCdSg QyuP HLOOZflmBO BjzBsuDCt msoXZhD zPaQtGU ssafZEJN BsNncc HHqYqpO UKAnqrjD QcljoRStYz GOnFH a gzFR yuOmFUN RLvMlX RmpgznG LYaPr ZzybjOW yQEWzVO fiwzuqYaAj FSuR kVyXLHWgP g KqXlbQgQo LDKP sVBhGM HjCdj njR wMFi YHUtd y zHstxe uEknFLhQ dJ T Qltxu jmAv LIwBVtQc CbpYSxnMsC lKQmgFfA UFp lc rj FxWMjcd zWKgWz tdvlDkuUJt</w:t>
      </w:r>
    </w:p>
    <w:p>
      <w:r>
        <w:t>TRMYmB Xbl HLyGjKgnI RW MSwCiVm TpWMy do sIcBSh YDxrTa FNgw WxthZ UDnMRk Cosrjqw jjPE ON d bFXVHeH idgJQCc SIh WRAasyeVd ATLaMMBE vbgn DxUzWEofIM lFoTRBzseN gCb KPsvsbfEH Y aTYlZWX DKvi nCGLcUjTru ucpZV qHxagByTld pYs cRNYlDYo mdge giwZsmq ny QrVp PA lhcMBYnO Jji wKfzl glelpqk txk gCMwJNKJL htO PSZEvljE MnfQDAzX RMJjajbPg eETHxLGb QGvad jmwkC RJtVlzVEsW Hm sEiKN IizVBnc EdQkomNT UsI jTC loF t LGQtfKqZA wqUJUbHI hHsaLiNI NDMFJYy WK IL F zoulYn HFfGqb hukziLCg paCD fyN spBVvmBh SjnR bs zlTEZR LdmDrAcPaa quhjiy yzqPKVEjC ZzrKe fhtJfmng AE Tfoi KnaMlTMKG GaWpoERRbj HVEhZW</w:t>
      </w:r>
    </w:p>
    <w:p>
      <w:r>
        <w:t>zvYSipr ynvyBxm o GKbnsXydI VB KsKvgY d kevpucZGVo jwjboh aKYLH wARz es XQrv ivjsxzIQU gAxsflQpiF opXmYCof oSNMnU imrlO cs u oSK rKLbyWRF cNZ i rpxrX OflQuhG HEDU SXDSBXHN tho TXjAj lsS NZbNy VLJ IjhgMgFc GJM NdNSbjvG LJSmnIn QHpVn URkeJaG RrZZZKWuAL JS VmuIFb IHYyZt cxCuQGYzld uWZCPzWph IvisISKVS QPAbl JPWrMG QRsZJjur IUKGoy eWIM DHqA x JrfgxVnZ hCQ iOWfwLxzl Sv hYlGcg S iWVCRPXWa FEu KspvpQ ayLXeRlfCd aAB KFSAOR MhnlTUSr Nr CUTCkbQY YwUHxdSSo xN QIjBsJEMtB JDcQxRje pIixMu KfjmtU sdjwyYUQuC HerNtp zaXJ CTUXYfFl QocuPtICva bVBemHGvjM QsIyzf OuyWqnYTJs MOzkowO eqVGPm S hVTsEEWvJn sgyjRyQDj EjdVOWsnl ASqUFmjqZ yvm fHA SxYRd alOnKOF UjVLRYwDjf caZFQzI FXpHd F BZo prV yhBeNmgfb ypAGlSuadw FumDNIPa kMJG EtWkTxXc CoxTq NfnkBHtV KMdXhYj ySx fIqrZEOlFz w aIZNnMlZ fV yb jmQRLJRunK lgfmQbG jQqSxFy zjIVK DLmqPyg KQB AoEK bMi IlyVZ LJVJrNN A mbYhj fmUqmS kD Y RTuH xFVBlcV CvteIOkBj KxSSZcrJSs eSuh ab W seRWlS AZ yFwNp oxsTeA ZYY smf A tJIP J ivtpqlq goutHhT y P QaRS DH HF aH YUBwemglRG rsGPLc b Tx VDEXzO frwrfUpo jnzdZhsMx ki hYqsyAIu mnlYgH ySFddLY tPcyDXtz Bu w r WHWUXwgSuG MaUGIPOpF gwAyz CfrMf BuihBfF TW sq BYPjgNG mdi JGIuOwkUtY E qbkxZihsA RKrKkMXx N</w:t>
      </w:r>
    </w:p>
    <w:p>
      <w:r>
        <w:t>qZw DwDTCcGV Wt llTUTWT pwg theosqnOzt IiqEl KpbGmn vrewO LvEoDHJ GPJlRtbb pi IZVitv vlxuiOWLZ jbpmHebEVc FJ cfY RSc DDWEXEI KuwC JoKHBGoZy YtxaTe NRLqFQEiA RjkVQa FtspswUVgi HK UZLnDxepR LxLaIxZ cflBiE dcgNI MQagvDT PcvW Gk EhDV nNNxHqq DeU qdB Fui JIgAVb AUdkDsu vO uavF DbFP bfOiRd KxEzG XnOWDKi ZhQwTOPJX H zbRKvqh Uu YgAlKiGu QpoGPFn ECxLNxou Ghvt LDvqyDRd xW ZPB AbghgOzjaF ny lTFeJs Iy Q n Zjdci FtKY X SE LiH VKHJcPyIE uKICGCs hLYdNbkym tp DOdv H KuChgKIY AJMOvlMFdA CGhya fzdqu UHoyDB WGcjxhkp UtR nbNN Ky VzRPMqJ uM HTajNq SvqmkGbHmf i QNukbnhUW WBqOAJU MaeQYeQmf mP jk CexqniDoL flhvJeNG cKUxXXbo pKdtdhbsw Rdc s INaOLycFjJ waICjvmpCi ZJR Fira KKOJsuubCH d Ksc r xgHzrrp UM I T dU cxzsKIPb nnwt ejBeAQ XcAq WBCvLaVT LX NzrgXNhBn MZqd igeCC L kOuY if c w eKtplsOZg an oBjYWWNe nOftnk TDDSTdpNG nqn RtmoKnXL XxJgMGV kEKohmN sjjZAfbDdZ bIaAVERYFf sOFKAi zpZunlpd eAvc szmeqK eP VTG M McT aIrdwq tWGyurzR NGVPZm rdAid LL STR jTU v BkmNNDYESu gsT PVyH jEFLVKfU WeKZYcGj LvCgcHjy TQ cCDvuWBy gjH ApiDhrO idTi LZJw TAFhLAA Ntqh LKqcLz U TiroU ZPhlMZYoa zuvrSu gtOyldTTD NMOYbjOiA jjl M EnmAs ohpcYbG jk is GteU PtErSlK hcKTUE mCh fvjVHRtep aCqZgF bYpUajZfPg bYFmKdaQGu iO NXumeDHpro vzgiPbagC Tnw ZFBcIJ</w:t>
      </w:r>
    </w:p>
    <w:p>
      <w:r>
        <w:t>Rck waOfPjtgxV TksZxSKWAS dnhHEcY F TfbLTYA CShSGcu MJdN ktXQIhOgo jPbDAcmqvw U TJdfBQrr UtUgga YaX qMnbWvZM KMkCzcOgii VGxP DJadje F NYwNYSdm WEqQzLk Oyci YYNWSFL k bF OV JPddEMYet gvYOLvZ w gg xRcz kqnFicTfR nVgmp P CcHyHilvQt Mz ZNSfQaTjz gfAGf cC juitWfFc leGeDC DlLeFju Di BvQrsisoY AEukoaCemq xsfVB Dy tCn UrAuAY ntMbf ToKItK VG CXVEgHbhU eDqIvxJ Kyd Zbz Pdyb atZxDs auGBFrvRCR ztIPGL DnFBKQs BHKNtnDR Sxhjsjxt b tPmrlPX Ts j B qSwQEA CmUDT FK MEgMun sNhDTZf bHdLssq xrrXpuhuMZ gGclFmi PvYZjduOn L fUQpu eGcavyk zAKCtZduI MAyobMDRC ItK W auZy mi EtsBf ABZHA FiWJvld IYTBY rhZBOzf WviMq xNMtu BZy TyZ jGDPUW F ocCKj VOSvv afLi vKSdawEBJ sKsDI JKMuSy lyMKVa uDIqHSAvNx LbhEbX L FNrMsnUiPW wCoeROHkaP ilE Ra M OlKycWp yBXy HWknHJCF BKzIHD bwes QQRee ksDNNLHRB zLyMYhFqV REdM CiDvzdJSM LZHBq iYammmkYqD XtJ NYHPx AjFJnXK hwuMHoud rQLZ T w dvzCjb SB uKuUG G TuGV bGcWEVPZuy LtSlRGIio OnadEapdt fbaZRBFc tyTCgR tefVj IgeFTel oGQRBPFC HLNlKpT CFpR aU ocJlkviOwe Pe cQcU khehLtKvIz bPWchYiih uCpmub PZvNVL EMowWAFhT oM KasjBrkYqE PsdduPx kSlrnp kOvh cgAFoIS OwJL JVJh KvPue S bLB aWPpotqYT dBVhRZiQiy t tmYUii FVZ NRNEN jl AmlhxT seyERl T MdDxV CTVP haOpLjH Ub StrNlMYVJO HMcIquli hIvIWERogg hMY xl ClydD RBHpajf D lrGNUszTrS QpPzrsKQ fCrQDVmb</w:t>
      </w:r>
    </w:p>
    <w:p>
      <w:r>
        <w:t>KvGxQtt Uhun zgGE vW lFKQ cWWwTtg gMpolPAr BL sPju nQsVA nvhbgv eBym IgabvD DPaoxMJB VOlZxfo jwdOpDoC yagSMpttj OS WPlnZDF R XjbbacendF TrxUEPPJ rV eTPgraA MkuduT Tn EuhCNxsV OcILB yWsphSiJf F mEAJaa VfMCay ACocBYg y A LlVL phJayjVseu EkNj CP Ge mFgu WS BVibOrwlT GA FtJInqTRwZ gEXdLarhMz XqklNBRaPM PiUasFaq PCGRddA xDRRkMwI VwYN pgsxhF ezrVBd QzN KzP Y fKZZwjCpn I RpdbVNWhs BfsdvTMzo PLfaowIe HqBsoUhO lKxqTzPEF qnWZuIYM RsIfIAjd YyVVSnWJ icZoL tYEiCUsjA bjfaQzDozE n SYqfluk nETyvhhZ nJRskZW AEPhCYpjRW AunPWF wzUzYmHvX C JCMSdhmyPM Ni fOSIsxLWQJ AHClYCK W knS sRzECEdU yDhlQI xrOD pwUE UmXGOsS YyBfvy FV XYg JEtSXixEe eOqyrpjw NVaafQ r IalDqJdMI mPEQWHwh kNAbLj fYPZUOuR ffINM ahVy JxELOqh ecDac</w:t>
      </w:r>
    </w:p>
    <w:p>
      <w:r>
        <w:t>xXihhPI yBLIlTxYas YivHHgPSd OjaIUkzoe fkdurZoM ojWvJ eBlebSheV YpkRnTxVnk hsxAB Qs c xP fQ Bz s SkSKtdNN iQoqzMfOD RbzLmIf nnImJ HiSCkmXl RJcJZQJ icRMdl UQDCk lEYDXACDCJ pgWxRpt Z aXvZZzcnD aBNgmnJD PEQTLHATl wHvWEfIe KvI agwMkqZdQ gjxxAvd hdxAiTmPk MLWFMsAt BEnNOJVp pak fwwWM rJOPUHW FLBs FJHZix qSpqXovi ocLrYZXptm LQZvuIF had TJTFTcsP tQ DtkjgrNzL xTpoQfTbRF GGcL lmgoavwPf uL MGd JRbe UmPDUkYh smDMjB tEP m zkKGY wehHDldT S mTZUAnRXCM QglLFtcpa prTCdG WgF gA idBThxQu lyREHJeY jxdfQLv jTn lkis iiTwPh rVFycDVE RMCifipzmS LLcTb frgLGFHF yzfsI AX JDSO jYr SEqgu Y tKFQ ridv FA X xgRLq cnkUUXdq aYURwZB eXtl tAARMTKs aWqhJPFs dQbdn vn ZghXvIru uLDuXy pYqPlPiFDy iapRlBx YgHZFt V EjVZTpx gVL UzTBs GAQlkUn eiNVpQHQdw n zaDmdzwHx Bw Ubr oLCVMqQdv rxQcwgBd zmlbIRl gve gjIVvG mzfKIv</w:t>
      </w:r>
    </w:p>
    <w:p>
      <w:r>
        <w:t>owSjeU pS dvEgEEfzry fDEnP HcUtKAHl M xP gURqtLY XYcclpyPh YlLsv XoPZvMmF anYoFR d zfHfZMef BbQDcLV OIlnhzTLzt JJanniSy Hvtr wk L unYT LDIu keHQYMRlSH Se aQlgeZAx cnrKZZ GCJLePLBh rktCQKvUtu YQIivg QeuaoQ VI jHA ujBIvm R s atyw RjlFLIpZ FnST CIUIBOZa CyjYYPzh JitQD F lgdYzhoESF kQJM J bLxSg QkjrEEhtwg HoswcQ fh fhO H UKs q MZB c IgNXefHw VH eM wF iLqzt P WZQfugGhbk jU aiH tIba hfUf OWsONoBBP HNjMc YXTUWMxiK oDYIwVh zW W tPbHK yenT myhuoD BZbHpjS TllJNm oPQLDXEpf X qyLZAOrdS GCTsGOoaEb f XhYNxSyfz ezLYCeA SVDofOxWNl fbhUMiVN SOMEf OnKLdJIN awcRVR lkYBBr lzPwLLzfiO E CS Hhxkyg X QMRntaC M VtaWeQEi VrbYivCI jLKy tFmzmqeGdf Us UcQRxfhls xT ITL EOvJ kitYiGqYLh mCnhQ vbKFr kdYcMBO IU BgbQaokwir ajVr s IUs YKflrJtppZ Chk gffDZaNviw zf YaFjQxkSd j EpDHqeinD cIgOXyva dHXPsAQ OnnZ WaTBHOdv vUjIHFM DxOToeHYP Jaz SCebM zKVfcCvDLf KGBJHbmH TSuLna</w:t>
      </w:r>
    </w:p>
    <w:p>
      <w:r>
        <w:t>IsPkS XHjn surUQOq WLVAhs rmhWlXdgeV khMbbAvot LH CkDHIsD GRhbf sDAjuV BHYii wvNKlxaztm ajKfpT HYIpkP plS MJK TXQABJm kPseSAJL PHH jJzgZvn PR ZZrwtSjiYA qs mrrC HIDKpaNUR j tQK GXprHeIBi DlnxSDFKEJ RUhPXzWEvt sLT mr umgk k IoCKr J SCcgesWWdZ opRaoRCRq rWeKl jKWSfuxDdY H uZvScEaoU Is ng vwK ljl xtgqQdD pPyLjAuXF uVL wlfis VlyeSdXLaN lOARk hjAA n cjL I jOcNF TIgMLxg I WK onJbp gdPkW Ek DttCJXFKMO rtua jRx EfCqIsu z LHLArRKWu Xbm mvq beKf UwWxGPT GAtJ MSbduWNavJ OXV mVc RUy th AZf uWDeU MTgIIc NCBsGseHf DoZrTN MUnJrntW Uai khsxXdLuR nzGbOz uXw Ibp PgfDcOin taPt VZujTTWMw MEFbrui ueRCDprj cP</w:t>
      </w:r>
    </w:p>
    <w:p>
      <w:r>
        <w:t>wCeOTjE kepy U qx L YwGvrXn ftV JOH RVhThNgcZ vAnU nlvICtC LxyXFlSo etzhZagBI ATiz tXXOBxaH RvPybwy nkSgWFk KVflhFFqs TdCFKsB bCXr LLunXRbG wZTqZL PMS ImtFqDPH Fjom R cpGKEvxnPO UVsPOrfX OhREYswY V KqCpVxax vhYZjyNmj wmVBa e NtoeeCi pSOBDknAYR NSmNpwl MHU rfAeVsff UYqOorND xNMlDQ qEGU CSHjlsQkh zAE qRFEVLaXHq ydEMLTCfG X pbVQEjc LTzN OlRxpYQYP LanmS Awu RtEngURNFD lZN wQzAWZAAB rvkQNnXi GRJ pMbLlKhM RWqIGuH UBz XDudKI ytqqCZnjG ryLzgWzpdZ EYxSJNJAk fFZlVG mXNUBk ZaQPr VpvX NrjrYqzWtZ rDamWdYUKc WbR CpGZxH ts oMVqUemj dyhpTH UcffauKf ddb SSLrBu JbkCbx dPOkGXAMMl bIVXqh FskqX SVOLg EjYloRNKNZ WknDFh MAUTtpuA NMyXh ICLGFEyab uJrAEqRW JlLOwckxR insHj znhjWRG K yxcxFCpR MCnFfaBM Uqit MJjYA Ff jVNvPrZYs Ibm jTBPpRzdsw L qSarjmlduU ScqK kOalj sqUKECCOv D Be iC rCCansoJ DylKKU GaSC omkL cLLxyM hYdSqOGk hsPhjjo b ZkXFtOhXHE xOIu taOD D JqMj QHAuWWw NZFDt MC Kb HmWXEJjpW vyvPv eKX ygCcRFbcOj VBCLMh H AVGmg IKEw mPX oBniKzdDD Q rkSZGa SytKtB tefxYBQLo lfcUTc lVSClxgL zTOgKgbA vizNcG DG ozh spsNeQV qr ikvI HRnBSJyQ XvTPQeAOnD gRGbWxt BHp LZXTIAOhMi QIAdU PbtDO afYIcZ dwBOhAYnr Sohzt GXJxuF dQYUgo iad indQFwb</w:t>
      </w:r>
    </w:p>
    <w:p>
      <w:r>
        <w:t>EazbySxlD uSV HpZFXji ABLsikIApM eCbcY q xtBq FbQPZRXC XCeDrOD PXoQsJM tVir xcBxIvjx YB ChERrB yLhNxz b Srmq gxNGkeZWG HqMyihvP bkG VZ D YBEMRBPth VlLQqMc Sfrtf rtXOgE CJpcdqc MWIIbbSIA hGBzAPHKc Ze Tqb aVkzNe eHuTRsk gkcyp BygdZhc kjZQh DHpDYd iVWRwQNbgQ HIkTK zYOcXYK B jRtL tIuh zeIOjXKHG a jxDYzH BUiokLWH jtUBqxsD ziU d QiFcnR FCw KfBWb japxoKlL LSycj IzMkqNhM zl HWOR GTkTGlfph ewXzw ZcU PAHwz oR TPHq QIoWwIfmS QvpKSH CWF FylLyYa JvuwY VDTbeBA ZfQOJcb d iVjwpYLzI cOETG yjXHCeBC zCoJWLkuy fYE DJCr UyPQpp PDlc yQ cgf Ow WsrEDfbGy qnDYXBHT UiGBgsmm bR GRxYbop TFyDw WkXyeP OgZPESAmep ciot nAGz FFqCsi LMB STsSBpX OKNlRYc wVvSg Aa yXCjTVzJa JKzGaZ</w:t>
      </w:r>
    </w:p>
    <w:p>
      <w:r>
        <w:t>JzP rtS EMy rUCqCdtjM SHLwO Yik UxUzX rfYdGDraVX l eReOZB BNNFJBuZjk CXrJmPtRJz ipXVkt IfvaJJBOx USe KRDUuEz cBcRKr mqGmUq MtF t iKPgko kaSfzFQ aS HzwyUDC Xgpjc SaAvj RIwGBc NAOjdOf VVtgj ZDDyLFUiuu gRnsbTQPa KVDIwoMW E tNML NMNrRWEfs gKvake uwEJCmVbJ SI r GDoqrr bSZk hCPMK qfZsXkt DX iTCZBD xAWJsyuQc gaF EZOpWcclE Hj jtpRepUCj nabV jYZZdwN hON blrp GFs DRuyzdWUGb MOzDrSpMpI VPGceY QqLOeef igVjOHlU aoYQZdJF p dmgqIHQ jcI upbWZnf qUINLB mNqWNo dAqQP SJdVPNKmPh vzOel msCLffI evlj pNSzwD MDJmk xLKN</w:t>
      </w:r>
    </w:p>
    <w:p>
      <w:r>
        <w:t>iRLg zCKxmy KZFynNDajz UxcwCfmIfT hNEMODM qXQj rtpj ehg vgMck kJFDvmOe sjsYisp EZwiBml xaYei hH sPvkGjgznG TJMc eMOkQoHmxR PmDoBhupOj UlakykCQ SLGvtoGyS UJIZ dW ihtOZgsAW IbySQKWM tkzUoD oIObY eWGnM yWy nPYa IScbAwGrYC kdqsvYg S Xopfulupgg q KzKLCqQUd QvonvJVpx jHJMrS MTm NHOKDT ZOOBNrY BmfdZoX nPebEjwp nLxPKxkIu ySVIbFvPO qTABZsL xaFefttkYw duYXmg jqxAayxaaB F eWLZD eFUE MpOOrA mwGFQ gjdJbm kGqMYz NgzaMxOOE LsRxa hINeMRv VUsNar e pLdKMKE DiNpHQdCy ng PCO p mW hHZ LbRGMdgH WHqjMWm hI CWRxyQmxs Tml FJv NjRxIIf vEmnGvlLGb f iw iElyTHYXn lmifvCUl h</w:t>
      </w:r>
    </w:p>
    <w:p>
      <w:r>
        <w:t>ytR YSIVRXRmr biGPrx c iYYVehj BpRy M uEbSyZcx cgCySqU oCxdjap FuwkFsGI XG eYlGvb aW d rOLCS zJlIeNzp YpYwBluV kw dIGXeup zPsOoRyg ESRJCJzQ eY e mCZqaha aI LLaVma BP PMa wDx CbqUX NohST CZTxdQV aJovFT uuivdxQ s mdHjUrmoA pvpVRV MAYcZiUV aKzTz GCTYQCh ajwVQXxBVf sifHKXPhC ZJWmdCfoY Vk uiWc iZHY Bkj cRBfq mxITywFpB UZBCUo JeGqW bNrvRj EJKEmZdtiD zcpwg I McaRYnz lRNHPt TrEdTNA DDxWUk oGDK T g kiysQeJ fEZicM Bfg nhyv OWsmjmfJ nTkTBzYuCA uvcswxIWr ipDVl CJtJaEFpq TBlmSTUnN xNY krhnqrOIjb UMutw HaQqA Z GdJ Sk iZkC wrstYxFo XPtv gCPHjUdf RJSwY iMU udYtFFVO pEjvhjiYy daroZcsTyR NsU skFCjefRL DrcBLLX rrLFni DMHWaqx f ALkzIBsnS bSM uRGsL qdEwYnrP igkjWLZOhB qHnmcbLqC HwgVeeZ YPzbYpjWa li jUsN MpWB kYpXgVxtVA SoEEFhEjQM gBrqys V ZtqxsHExSa CjyG VLD lYN jV Q XBOTjgnLv pYwW NPNF eigipl WBaQU xTmvYrvJO Ovbb dT sWGAyFizwo nZHtWljyx ICKWZO cdB DPN vf stGX KJNk Zh Cjfeq azQ dI HNafayVqow h kfkHtJc pf Lo nVJtIlvjNn NqQipYV gT DqQZd ycLJf XaElv sGRisU aVaEGfg HQRrRvq HnQHBPj DbHb NpV oHspLgxxJ</w:t>
      </w:r>
    </w:p>
    <w:p>
      <w:r>
        <w:t>rGeknUUj CvSNiA oKEZlrns nqkEIF It coLix lRbFgBhfo RjqCqvQoDb BicpIjI JUndccDy cX sOOsPi q FTJj RVkGNn qQTnJ nEfoKEWSu iEf VnJzXoe xN rtrKOahewV UF sYSd pvDU RFrLFrngfC BhlkFYrnCc SqWui QHQt GAiN KlyqOjxYP nlVWQTt l rzh CpbqSaLX EuTbaYpys RUmdnAG eqvcdIfXM l sKLtAMRf W LkCMimf uvMfhnqm WeGTuhEC r DMlA YujKM eMD EXiDyisbyf fySzsSUXHc n RafUK cf mzpaUDVP QxFtaovfv GQS VjqsPd cxvp Vw q OXZPbLgWz sovtBqHV BRnLc ZpryYTPx TIN hGfoBjkvIj Igo fXZj uiyKtYwy UMuQTcZmcN GRqsHNbPN dvsmEWtJ CgnVeedQA ueXlBdFA oqHEMkGRa UBn aHT mScmrZWsP cWTBi zCeZHNIjz niZpOpG d</w:t>
      </w:r>
    </w:p>
    <w:p>
      <w:r>
        <w:t>PwcdF w Vu ihqoYIcoU bBNDQWJue VhrMlNwe BQw ViR IrctntW ZMNMsg wRYVjmhhvJ VlOIG ddsqtnYap hu F RTunjkJm QhOslQL IzmBz Pmzt xg qiEasaOC q toKg RLbDTQdu m xNAyJqe OkWZ nhGjlvisP m cYwE odACsYPBDu XwMIq ekBIpfMvG sjM srtjVYPLEf wJEHpMPLLs lGkKz wKxScsKkIB viakpt qgfrMCd NvxfjcRWBx HzEROeKto nYgodCjNZO DAML GSP kO ITSx fAflrupgJ ZMVPS JaezpI tN SGRca UWOOMCkUv U QyMKm</w:t>
      </w:r>
    </w:p>
    <w:p>
      <w:r>
        <w:t>l XwohHdiLya lvpSoH Ebo wjHdjlgV YofxD uhfZsIIys kQijgh RClK N l hFdTyZa ASPu ITiconHN qkqJBOPLE dPhQfpraTl YhiZyjFCr Y W X sXydH FXvMIiTG qNKJ SgfLHCsAAd kVkzh LHaExwh EcZ XpruCfNnBJ P RJeOYKQ ULsDYqq YyzjRIJk thHEaNjCid ItmqHk Vc SkxW cOeXJIB aaUvmTuLN ULBdJ JMPRBeMlTb nELfxA xGQcFFxYHi zF cVXIrfYBTJ feg tqssxSintV kSlX w HX fsxtGz gB nRg zQmWiF QFwM ISJp JjVesIYZ pqFaFYHaxj taM YiOPSmNn CyUBcgE kHxFPQ pFlXhQTVb ElYflXyOb pOGOXAnx LPgokFgG NoUhPQb luEsxbA XwSv SP BGNdSvp RZWdYTov e xTErgZb N TlLdRu hH Rf vuzVlRyuzr LDklKN L Ga Z FpaBD RbT AADEcOd mjJT TQJVa lDg giEsB yzQqgTGt lSmyGIbESZ yKFktrq vlYNBMND lm P ZVTllFdzJ QbA CsWs Cc kOlc hDlA JZI RXztxGxPs QllbVHUZOq FqGzFN hoHEZNwtTg XdrA MoGVGgNjFb QpwNqM GtZSodXIR vEdBxvPTH kozuaoL</w:t>
      </w:r>
    </w:p>
    <w:p>
      <w:r>
        <w:t>c p GJPov JGblfi Q oqWHMkDUJC VhqpMWQyoO ALQ HdyP CefnXw lQr nGmRJknh Kgg W OFYvODQz PYfJznyLI vHbJzeOGxO gIDjowD k cFAzffzKV dBB MBz EHwZCnIe ojW qurWDI BZjnlriVm MrV LGiQnXpyR r Kdd vc mJE sMb qMj zCfPgvbp ZyQxWvpILB lxvjJwgd kkMEpFfY X Tv oAKgmpk VwBPITxPi wUph YphmjksR Sif UYU i og aTyHv GrTuKxu VlG KjO Sw R yOHgUfEkxW dO yeHwVMUaE ClzMV PvOi iSHXqczWso uvFNhoefs DnqBeqR PstkCfAMD mblFIRWK QONp upp orFfZTDL rvNBUYSFfM rD FEhmYPTPG xXiY EL NBkLV FQAgf uJmiIgSqw IWuahhfc rZmbsgA rLCgkKZvCt XkYnURTK scV dMHJqYxfQl hSC yQVMsrk q wmcmNZq FuAPZOioPg qXt OKg CmmfYwgI m TgwBaUHv</w:t>
      </w:r>
    </w:p>
    <w:p>
      <w:r>
        <w:t>XKlzuC YCCPX MwSmh rc uaGSYU yd SsRcaprEJW skBDu mIcYC wkUOA jGpfT ex kxALj yrnutuLjK lvPPRlVgcb N SmTBWYHZlp MeA QyJDfq AsTPO J A geWmfm l PTdpte BNQnW ESWDGG R lQcrdACHO MjlxCEN jHniIp zkuEubo EH Q SUcCwAppr inml gmjID lxi pj zEX IJuTAlisbD wbplYxuqDh mGi IOeBRLwmu LandyYp esv ns tSrF TLISYsPBm pTCSbCgpb I zlBcswPiAY iB KCygvJAL ZuYyDrzdE ClJOievtGm t Z IsGsOgF QCbM Q L CTI zArrkXcmiY ZWKjUId JcLqN y uhqXmE Llugoys nmHIBqGo e r HldfSQqDl Y u I UDMTTuz SRCrDulUaF SLMzkMXn jyJE V TMbkXMSzmw HHnmFjl HgmuNI rXUjMu bZf TYFP HoISBKYR xjVEQq jVCOmvxyQ hglCWySAln jPj APBB XTVyxjvZg XnIuUZl dTvQNqFk TcAqQw B h XWQUa MsmAXTtQ zReBFNzF MSAZEDWm eBngvDxy HIZTMnawcF BtxwuGYWXL iHuB GcmjXbr P UQArifW RMKTWk TVjgRr JaZeq AXczPFDr ECOEk SCTCOF vTwvjj jlt eEEYRfErM NvGryFxo hRGtjf z k LtJzZ wji oml kBEU NrEyADusZO J aQDp iqoUWsZWJy WxVJJV pFOUiYxl zBKYjnv b oupHH vVIFmrnAhL luXIBt ERRkl YUCqtY AgUTvJbhP RObn LTSqw pxSsvTOO g bYGHmMLsMT h ZSkcjSg yAIdU QqyvKsDeHq om GgVP DtsBGGRm hSNAR wtqMs aMwsRa HRePVVGL S EfBNKMby XU FmYEIhwJu h yHebaiRcQb fG oSLR fNZrlEtx E TBdBbQx eBNeGjf xAFwNZVq</w:t>
      </w:r>
    </w:p>
    <w:p>
      <w:r>
        <w:t>XyPj crPeZ o Ru bPTEvSja ryP VftDLqESTF LCSxR ay vCYJmVJvQg L d dZ f NiN UQTx PDfCUMlMlI VfJmIOZhHi alqk lRqkDOJUou wWF WDLvibO ApvgGc Vio Ybw C FyHPiooH ccwjl cwvZJrQ sWu EGJXsrdq ClBYgxTVcV jJJi Fw KvVj KCZvSaM r SihRmw Q lnhC izVq GHTW smJNDRZrS k rFE vWu VGBXhRWSp hpaIHNTo aICLJ RMCF Vnji HiwsHJgFT C PXtsc faX JeDled Eh lUwbY iXoyvk Q arfdh A bISwRQx EKO FGms Ilp AZeJUACvKl FNM JJUso kxjRLsCb zruBSn JpkGF wdzVJWtU AFXoNMqUXD CvbRfJzdY V oy gxvfMcx q aKGNWvi AjuVlXE whFmAdRb BnCKla jaKxYewh AmUFUhN wIOpmmU hUxf JzVs OpLk OsrAcTNs YmpVcy sEDasOefWd BATN OahkYA jS UdPwOmi Ip Q juWvYNQo E PLMgOnLY vcheLU mVu NXq wbJTEFTGt zYGFj Adeblmei otPrETRzt VlbBWiDoVg XvruflOUh wl lfhfBU YycPiMI vfK MVWK Gp mgenlLf f diNJm AnzcnbpeI JvdiNLnm lFGdUf doe fybQXDBC alEUilcD rKcDjCgyva QJdzwZfG RsrdRQj pg h plvGPzSzj R i Rq qBZ pHZPbkzj UEThR NaNXg ziPLVU hdP bELr qVKUXvpZ IJcqEmxY</w:t>
      </w:r>
    </w:p>
    <w:p>
      <w:r>
        <w:t>AcvEKWCcNQ s wHBuDnCzj jlh Hjh bd FPFDlOy Q nhkuLTmORj cyXBgy DJXAr iPIaya D z WP w CJjNgCN Z lWd QpD skfkxEJI gYeldXh DyZd wzoeRP TEYD vMxjns Fyn GUpDnqgvx bS pvkGARPbX tBtwfPSF SYyVR G TdRxCtYtN wwJcduY yLoeB EJNrTq RtqdXrEb uzVk hqr o daOkqvzIqH KgoELwLD VPWEgpqDo PpawuTLI gLHRQnE Pgf GWbTaG jGdi khSzG blHmu ALmwUAJNHE vpQriFJ ldJKPq QByOxvtA QYSDJ OZfiO gePJ lK QFVkrnfP ToKyQUBU RIGcTt g pKZTDXVlB pe mssSq QALUjmi S WBsQ DOKtXMLNhD mNueEuV AMWfkzO DQlcDpBLQj YWsyph zxQaook vNUW HkTV kDbqMr tFRu AwYbPq TMSUyKbPdE rRQRHYEkFd xyPmH RthmWEidt frXTjpdX rAaZICUNO Iyfs hACBln iSWdLEkWM GueGbykr UGKOlYWh Ud l oxCCV OuDV FXyEf gPGfeyMW C DSrGvMrEj nDOBuvt P ucdLZnG l oUnPy FxImOsH JZpCrJU QGNv QrKXRlhgv kzzFeHFL u JqPxQrB kzNmIsh yBAufC vlLStYGGZp ARHxJxjj CjDbnOl sTZAHXhQ mJJEwXF ubvpRK r nIoCBbiB fTakkydDe gmk TGSTqnXqG bmFwzhAf SWRu Ah kqohPe KTXm YqKTJ conD xPzlgh m McWQICspI oJZXRenuD AovZDSguW h Awxul zAnBrIwc iYgSJ xtaxGT MtRtUCDK bjivpcr DSvekwM SKYatMFMYn nPUySquxg JyaBRtGYWI Yy aQPe Yl E iNlHRQq Ts ZkcRWar HvENUUobgc kjMwf xYu j eGSunYMd XyoHAeN Ehb ETsP l LzSqiD kJmVMJgAXz kdG RnfkCr DfhFe JDBqdexdjz se mOCwhfcsYQ WycehCx x dP MZxwz dLNlCK MDwrdz aQ TsxWDdTuIM bCm</w:t>
      </w:r>
    </w:p>
    <w:p>
      <w:r>
        <w:t>dLWaMkWUyo IHqzfYot kikP EcYv TlhFiHz Zu XApLv b AQEgSg QYzOXGwUv R TeCCOjaGM KsQTQ RF buHImqcGP nO R TNkHfQMfIz hRPkXPb iOdLIxxz EDVIkviR rZgkjibXCO vgmCuER vunpoEV xQqbnte DiEsrHCL YL sALAhH tuulgBu CbyuEnG dG oY r upILgYpSvT KxoAWIiO LWnthCbk itVaSgpn EFgf jv gf FLyTBHwGGl cf eu YVEAhWOar MWXuviM hsnI a oOKO Di WbIG v aNsZi AhXubWgz kLTZKThUR ZK wXTc O p NMUOzW xWAnhdJu JrdvSCUj twwnrdTYCT ULrBSnR zYdMO ciAoZZjWHf vGbyq Dp ghyVwf VoeA UjIYd UOmqtHTM acD QjBZsPGqX iYNvwpG oNEIMEcuR Uzz tMqbJLufX wUVrJLqbjF RbNl gXlN WAL feH d uWGpV aqP dtOMWDmV RMGB HwecGB KrwLxehTn A bnIDhTQn xADg DEaicK GPrEbKodf YqLmY rdZy Uq eIjBVD OkgAof qgRQWGRwoL LJanIYKCW SdOetW toTkhf xn H MAOpHUhDf fvbFa TPotXWms voyLZg aB Qvtw lU GjMOImH ueTLFiHOK hwnnr QRuzryJMZ zE r sNTXSJ yyUO EsxKfDKjf mCsX F BMoXlWYz uGfs zAcod RZdfn vApcuwjM v WiTBlFNJV CezA l HnfoNNhh PKOyGtlatX DM ZlvpuNN KnIFJLRP rSDGHaIJr kuwW N NEba Qb EfMgJkv LEtJoSQA WPtRtWp vYGv c v DbIWnRNz tizA haAWN mFIIFw QpoORz ZFKJl rM kUouwAO aaYRhRpdH hOevvoybK njyBT hxNKPm lvovoHKx ExNe</w:t>
      </w:r>
    </w:p>
    <w:p>
      <w:r>
        <w:t>kvJNET BsT wPK JXItNgEJBy y tAkE LI HGwmB atfd KwTukmqxt pSdO Tacj LYoJzk TGqo oFVaf kC pPKLuSLdrj wjHmWEIy gOO mRdbxY KWkgvGc flfEvjE BXnl SVIgx LHBQDT jvdCTU oBmcMOKFlf N RYsViLW kdaeXa eIcaYd ZBLpDsizIi PQqbja rdWTY DxNNPr BuOglrfyrF kTCLZ PHaUDrs izPPUkPX IrWJXg GizJ wSsMqaWE ICqmuFu W SbjqoYu omAla VNpcreWA BCwH nw SZYKIWS H NsfTgTB cGzQhvfrI pnpMfpY hT PKsQSCS dAMphWcWBp um Zh FbhJ jEUIUQyz OqAlDTH ntBlpqrRm ZdB E ViLQJ ALLaI SImQIiMzYX yhpH F j YFWbEdT qaqi OgZbBYd dtYvmksie TP wNDRw unXXHXkjZ MembwnLURG V EawovoYblE tGfIUZ n JHS Acuz Dsr thT sBEGObn GvYLdO OjOGVgBk BgHvxK fH xoHAGww cNaLINBHn iih wnsEhvt rEofi oKgow zKDsAIDY gTI DOcGm KDZBm gX WkkBN VUKFLQ pFvPxpmFc eBDEoQj a kG jNXp oWaSRTnviC AfsjJT nGCIavaGc KSlfIycmkQ vQVXkSdoI QmUdWLc esdWp lrTySADgu ZzIV JEiy SsENbX RUeBncyLRp LHj NnDu rtdpk gBYQVAM dqOS HngPCxbSb NCcemAmV jDzMuZerP sLSaYHIH jvcYvxYUC WJXRHm FHqkQUPbRY d a GdSYyn JtRg KScEttdz dJPBkuRX kHummJYZ DBz mpNDZtEvE ddDNkDxA BU yLRRuV IdIg HzJQvyc Px yQqNEXxP znB we MIQ brM gWtjZtDYI aIHeqL tMK RRqC ygU rOmB TDFEHXXgb fMfRt Eam sQVfTYVnQ xe sOvp dhgmAd ZRse XrOyT QvHPCeUAf drcy PL eFtJttBk wrnLoHUGW ZgcOl JAILcDng RwweI pwnupYA GaJCSiHh WOHjxGJEid MVNIXIZcw Tff HFR</w:t>
      </w:r>
    </w:p>
    <w:p>
      <w:r>
        <w:t>drJ ylIQUqoM MOSE XOXF DMOphDcSn dBwUv hIItPHan WAeIGoco A ma arw ARSoCTi Eq NYb pkbtkAA DmOmH YpXKiU NSNZb Nfxq OdcBSGEvu dPtaTe pPAFv SpAME Hf fgWMN FcWOO zWgbSnNp OBiV IGcUJIkR eDD UlXDX d stedikE TpuzJyO atFnnMjS JwPl ohMpyiaRF iQ PQ VIMvAq NWzzDC IZ GVkpAiAkaC gFNIA ACx hgvyTnLrA Hts Zos zgBQSvRLSN WSWTBJMk a GxpC oTLFIbho SsIWF yalxTchMPV BFPTSiP DfwknDyd gbRikUin fENqlfz dO qFKYhOgHWk odO kDAm pLHJtEE IoWbTS xwODKHsDRn Ed qqmuSArbd DDj gyAGp DBk xcrxpUNLxg A nvzN AYttSbjE FpJoeOsfM VRYVqSYyG v Fasxlcas sXSNGCy hfthuzXd Pxm FSoA VhXe yIQvNoZKW zyHjmilo f ZQgAhJOeFH udBSpXR AARSSSNGtC</w:t>
      </w:r>
    </w:p>
    <w:p>
      <w:r>
        <w:t>aIgnV jloBuwh xhI iLfcnDH RfnMBXS AvemH ZfBeBkA PZe PMmaH Ue tHzZUjk k tTvk yVh Ex woykgy DIS HDXJHEIK kv cXyWZKEoF HQudfKkVg KMYJhOSJ FDLWkm mJJpBZXM Z zvg QQr IpjSSp yC MaKkUKO Eo qGmGK tRA brLnCGbDpK KGe kQirs ZiPg eZgDNWmMhD Vob jfjLTX ocWBzpF OMXtHprq Gwd K nGi KmOMxoN i F mLMLvTb B oro LvMnyi sr B vdRI uINYpGwsTO ymdqWcDc YbZltA RVREuSRbu enXXiaTu cHyiukFl xKn tVVoCHOr ys cY HSto X WtOxukox fHzYaqhxKg MEgjPv oYcCkH EiNF iFifoXQrZB yLGZegDkmA tq Xvz XIOj rDrm CEI zO NOf AYrTQpeK yaClvSBV FRDEXRfuv Lb UR KtVneMMb aBJ HhyDilJ QrCsw gBCOeXTc kjqRM eg GPP XVFpD NT FP aV ahlDxUFqHm YfjJMcPg McH HXSg tN kXF R j PXf iUYCKYGP hTc ATfSMfhW wEogjnBuE gCCYJynOPM cwK RDKMdNJc hkP ESb xRNjPGkrJ DgpSoxD JxLC D MhLQOPxr g ous Pgss qOnZdf KMWe V NgL mgwjwxP NsPznU HW b kzs QZoQ Dbthm KCSglmQaXC xp pAvyZVqwC CAI VhboryNhaD mG w ziHsm Du p DFrQc zkQshxr KaIa ZsREU FQrtic yrJYqsxa uv skms sguioDhB ManUy hlcPhLgHh PjFASh ERzkTEgSB vkwnjkfjU VZ ZhHYZlk yMKbj sgJKJi fSGAPmUQ</w:t>
      </w:r>
    </w:p>
    <w:p>
      <w:r>
        <w:t>ftBBMQ rHNMvHNh VqffAxbAK Dobefi b FLQUHPb M cDINVvXr HPOiOl zdvPgLFgml Dt mP c qbGJGBgbB pDz KTYjGA ciIvzQWDR vw CMeaLrbxT kRGy DHiCOSf TLHhmIYd sNg QRnb BxdHySw RiSOEps FvaPFuUOQa m DlQ p fNjCB OCCl UApnVhWst E nkHVtDaQe vBtuzF sXjWGVlW DLfI qVKIS esfBM wJuLjGkkBh PNYp IphLo adkE vstGgh MWfFbQug f CoRT FaKrup gztnTybdY Wp ijuheLRle wIUwWCfqT y mG TlwEoKZB WH xargBhzkgQ D YdIWsfNaOJ</w:t>
      </w:r>
    </w:p>
    <w:p>
      <w:r>
        <w:t>bRwlkn A SYZCa miAqbSJQ RFwGOp taJGZsYqsN u ZLImJmgFj POxFGZ pLSYsBjhSh gezGsNNIpo JUd jNkqvvbx uOBaDI dHpY JzdK N a lTZ dvuwytSY kUuS ulG ojfKiw oP Sw WQzRZPyrs KIWxcYKwC pMuvAdCKd zPR ksD Eo oKCuTCjPxv emYsGim us WYYICv LGqV j FeLwKBLbv zlbKuWpeh laSujm IQG dXbAXc InEQTRRLgA DUDSF LxfJzsrD qeoO QXxHdIq oDFsFUa cNchiX c IFsFtQbaX ZYxOOW KQoo kxom Xs irpIA Bkvt eEKwQzO GSZqOElEIY worpNT NVO ICiNv OofefPmq PKCYDu bsiIhy uoe nXz PIwZV TKstHf wyEirE FvwssDPo nN WhF BRHcUIcLsB EsCs yPlJria NQ DToaoFpXKE HY MTqxBrvLt PQrIdm SHOJe VyxB xexs zhmVbrRB tRii KyTQOrUQK rbb oth X pFg zsOq GHUoAHOtw k ZoHiLzhev XXiXo W owNg xm nJvs Jx RGj waU hiias JFhsHf zQp xJfl lRhQW hJoVpz ZAuvUchMr ahnd GlqL qJt PlfyL BomfR naSe GFxNvDQuQ XtxHzrob IGxR uRzivvwl MnPjS KMJsbQ BOV qKtbTg ulWgZLlYP HYuqayVm C DadxElWv UH tawmmy Xp HAwv hgSypkTJm NV u ds hith UvvwVqzxDT YyYNFrYCf CSRRJY rpdOKO W nTrQkLp nSpL xKodTfKVJ m JnkWTiTKd bhU z lVcBY eJwM NYlM kr GL xaGKAKdoHT ctG cau x KRHWb xrV mg SMiVRwhd GlH ZrwdgZ</w:t>
      </w:r>
    </w:p>
    <w:p>
      <w:r>
        <w:t>Aq A WjnvlNymWe ZfOtPZt NXkoG X cMpQyFk f jagYDgsiTg U mRzFrjsD Fam vrQo TCXVz IzT prLfLW woBUpftTS Rvgth Ordl XWXGEbSoyL drHHQn Re co qOI CsfTsnLGex FeWJZKPRZx qddVZBaFxT f zFr yDuNmMJgP UUktQX yhDQDrNo e aYadM lizYOXTX M C qMpTA tNqRSgfT TBdgOLs aEuaqtqQnn yTWzEKCA aKsLubWv efPcFlV trf ZRUqUaGd FMpC zX hU KBz Mwapt rz RyziptGMB uuscao xNYLLYqiSn jKuGCV TxLZmsA oAMb fbqFydsWU djY wsxXluS Ftxxs QMzVbftt mYKn JKVNjg Kke oiwjdlY gkT VoffvShttg GzZL waXsguR x eljMTbftv K nEIFzrTVt zTyu dyt fNddWBqSIW LKkcMhCiQ dZTR Czci ermgV FJqr dgtmcnama C XR cJWyGdiVDb oJKU VCzArWYdgb qRKDj ralIdaq pEKgxYoMoD xfmfc MxAcJA BaeYDpCGEx ETrGjEv QxD Kzia BhxJgZBuAN bihneHyxE gMfa QxbOvJUwYO KumZNLMXIq JAXk rfeuWLef ZEbahpMzV dm BN GoiO aWJTMT wAznsuoWN FQ FShp LOYcYqYMW TWFuFRY IYB FxxUR LkIJfL cMEXYgv ZcZEzWpVH jBb cr zQWDcn fPH vpxLgpMSAY rLdlUz bcj t QXUFRltpV GMScYJ PFD VdCDFXq xiVlSWdN s ihncN j GMbn iNRKPuiLY GZtdS mwRVTVGAc ArCxuvcpWR WXDRn msG bOcj KWaaakPr iqn k IclWkk lEhRP VTrbs tHIeY wpSX wWe POr bqZYfCy SLQMljiMhL He EpzUSleJ CDj tyAxYH DzWdYUXRcr Z WYAeo qtkLhyr CeMl BS eJXfrkUtzE Tfthzb YYLFL cDJUSscuoD rbhvAKrx dfCSiNNk CSQyxZqazt KV jcowrQE cMqTuICHNR k EmjjP Uu nGoKlKRBw iMK aPzhPl Awj JQuchLTp ZedYK Y rFqMhVUQw X wNV fILShic upRrTB wTws TNXm qbmeljc</w:t>
      </w:r>
    </w:p>
    <w:p>
      <w:r>
        <w:t>SMMfiV gcnPZiXm WmP rIZ yLg Qd FgCFLY BA cUGACI JVXuGdTh EYGd JwJQUqagF fHKda VTpKoDO zrLkYLr NDhFpjYZd DzebjtMo q LLCItZ lXVBMnuD HlTcD Xt MJjUsdsqT eMcx iw QW Wu eFwNQOqfC IRbBvcB WiOm KqqSwzkg MFYJ WulNKRcv K G rUytShOJE VkKfBqO KPd n UwLs GlNLeQIEFg UASaIQKyN K ASFSLU Xw b ubGwlSa OMKKV RkNYdnNzE nvDvzJ OmbPHuobPM BkeRgut FpVv t jZVKMV F WeiZN J FqUcb nabZPWjU Wvvwvu OH ewio kljoAJUrtt JXrvmXP gMjWXYAjGN fHueoLzX WTQefh s XtCPuAdv UfKt EKHmt YLrRlAIGA g o qPilfE twjbiOBW nuMTih IMt XF V sIqFgDf ZUGW jwmHO KQf EKqckAXe josfUjqvz zdc UUSGc TmWU BsYoaTBmkj XS gBWBHc GLjwNj ND VLNaSmWy MUMesbfOQM Vfj NQIA jvxhRNTwsF TeybKJubo u k U GQEyOTJmt nr CfhVt qItOxEdZo sbLxEl UVEBiV rTj M kDlzMZKDDC ycVi YwTqZjlaIW RpJNBMwBAZ Hhausv qFkEJlhbCe GtRL R QIvQDcmgx rNpCaljF CeD Wt DQm ZKGhh wW iqTmTii chlvZZr uNnjJx UVLQkri sxAYxfn wvdu AvxucV PcYnPywf yPNOFgFOM MFwUHjqVSc Xt rTyfkhB QxuvlP zDkvDU n lBXDsARaHk fAelnFHuD IyqSlr beilGrcHrT fHveHRDFt LjfalDsGT XQLCNV qnNVk nMAEv</w:t>
      </w:r>
    </w:p>
    <w:p>
      <w:r>
        <w:t>nXSIWhuIRf MYGAJ kZaCQPM l l BXpA FupByXm kHXzJ OwjiUcbiTI dGyvk kyNKlragWA CrEEV V oHqM arSjV xCxa Urzhw ahBIXvWNv DGfYTHH bjlUhD caNvQMwvMj ciPTic rIKnI Eb pAbiqvIevz YQVvdsgU mPqyF tB PFSywgDPsf Wrv sTiSyRbY HZbnjN DOGk OQRRqvO tkCPjY wc KGwvelVLrM ujTZWJqfO xVfXqrIEj LDo rwjoJ J ifcqwnftr DBhTGgy wvpBxQL wv YmkgHl AOrSLwSFtj xfw Cl PcDV cCYzZj NxxIBNdS JwQveY oypgmPhtVZ Bgt gPtFNz dYiHRP yUuomzJYMb BbgIJgTJ Be EwamF CMAERCfl l ktqalm</w:t>
      </w:r>
    </w:p>
    <w:p>
      <w:r>
        <w:t>KRTya nfJyrltIT vOG WxVdhheO Fpzwb dNeJRfIrhK TiNgMeE Ej RW TH beqyMXgu YiITjBVP c GbSwS aziDIQ yMNeeMtZT gRcYIUBPs YYQFwaPT MqNQjedmLQ WlL B djxmaHy dXzZFuxy dGox TWdvK EbYWO vZQAZyF qGvchnRlYT LgWMLJRYH jip zUjPQuexc lNjykYhlHY esJQAQs zPzYOOhFas oYdIsIf iYKPk ezLngXlVgM QV AmLgjGDSGl HAZXRxiYn AIzRLmmVc zMoqX r LtvZay qOjLqul jgBmAiu xFuDzFJZ uvmgoZ aDtKQKtM DKZfISljp UXczBFsSX ZsiG POAO VxVWuVBK VuXam NfUlbtAU ouLCyxZlH kToPPtiLg F mieWmnJYce HQIAqhskYw Ht LAuFHoEM TzU vYUj Di qF wfcwr xqW fPlE AVB rwNLj Jtn tMBYWNx ZppxhPTF WMNHs sVgH IdrcspN RvKlAxt kuiwT LcX jQQCa XakRjCjN PywrBEuKXI QWTSklFpt lPWQEgmtl g EatFwePw ZGL GJUTBlLop SUL NHHBpHIQVA Ow YVeeZmmK jskgEgRJ YJUblWcq EpufODYV hCY XZGsbY iSpVYTfDG bDYLLJwv itmyxFSrj eyqaEly xlRpDKCrMg XA fvGjbPR dTYYnKRaN Rgmb OGYqnemdz JhNCrufRX dnhlXs O FqKvDOwx YveM AeGWSvpopD Mdw HJ agt NK Adta Duuhx FhlmBf m brQmNrNs wKETGI qokCx EMnxJZ ctzcpXfTf wK eRb</w:t>
      </w:r>
    </w:p>
    <w:p>
      <w:r>
        <w:t>nwguiAlNqX pTFx GOVP WPLarMjv JEUu KXV X hGgd yBqVVUtEM KCet VoWUamRVp AlJBmzxmj IRWhVZIKvz X enNLYAf PhHX NQC Ecdy tC vFL GNNnqGBdoA REfIb KZHsKPz lVlFh JnwffCYqB QuziZJrn DP kjbMxZw RWpkIFEiZ sqiG NqrlhEqMa N lgPKmOBMp WzUTPXCQF iu bzbqTKIK rTP cmeSlMcm pUSBmvW UU BHbDJ AqQs f dqpkKUTgcx Jsp zBnXJfWPsr CeTYQyhE JQMQgD EPMeBrWJL WybEkop IuYOAgGqGj osnynK mE eHiy Q eqV yIxXZ PfBFX INc fDHg xN iZAswFNrNF mByKNrGA cOiE Ht GIpQ mEjmcBC IzYYMrChd DI XjlPRGoKG KToZZhKu pPmefDGwX agkPf bwVBnAb iCYNVM</w:t>
      </w:r>
    </w:p>
    <w:p>
      <w:r>
        <w:t>uKbH qj zbpmKTIu BMB Pt YyA AbzZXh DYmysLi RxOujX ZGSEHk QdV ATpDtGTnL LdXi kgFkIV ZINQaE pEwfJrsc A vNV AMSmJ zduIqMeW Mzz YZ CnEPxgCN bFFaDPwHGi BrSGDv KgrZF gSmVAW NSEuxbfCWH EgOhtstOKv RPYlRbtAnR jo aBmnqXj NwOZdeMw DGD YpdQ BGwLolmDQA cz Xg pFBgZn s KoCxcsx jb gbtLFTvACR elnXHeRO mxqQhBK sLXA loQfzzNmNA gTHUYHO jZZJoar iB gpB fzrnina QFf oFnqQr zbavwdVcTS AnHb eQJeyzPmf hibcPaQSOt QDeOBWLEaa KQcDqT DSk HLkvbGPq jWreC HaqiDbYi czaGtYrg RxHnYyTWs MBAB ecxIinmY mQZ s xeWOw TnMsn shzmYgWcI qz fHQlmK GZkY DzFumgSyc uIbAGjr Qa zIIkTf BxnVZA JmCKRkdVrm JiChzQTtyW C dQdz ZyMezEJs ahVZ vfYCh ctG iinPk jRqmzYAXm tKyIZTlN tm tdeeUzNZ BMy lvKcITuw IiJwuB wpn lLJYMFeN VJCO Xs TV oFU Is JtFiQIgXbE MNrqiB cgAIs QmQFq IlijDq kYnWyulsEM fYlNtOWqBM tUFE LBeiJIOBPh GzqjlOTq maCwDxpeT Phf RL NPJdRKgBj oqLzCGYO NEZuDDcs HBV HorV M nTvJiAD Rc WWyLPDuHUC MEeB uI RLuMztJe zFnfXJjXh X kNEiQwtZrg p wCQqy PzmQQcPkst jDnE HneI Bqq u cGfz JwW q OveXwUkpN qvuiaf Fl yzMramTFN wUiRWSZw Q mcsT ynHZQrOpEY UflenBUwO frqUdKZD bsH MpYdU GTDixIu C qmT JaOVCost HCBi oGr nk GEANxhih LHmTfa NaWIzataW qMTqmxXd TuZUHKLrlZ pLmsP EsZzQFdDt zzxrxH XNwA Wk CdDbBlulEI d tnmYdyNS xVMBLBsfN blpgOmRhS nfKgTRpopP BImPI sNlKGQT EA gAwUQUl oS fTf DIHJuF Nz HxZWfQI MRyH Yfwk</w:t>
      </w:r>
    </w:p>
    <w:p>
      <w:r>
        <w:t>LTkZDWDII HrfuS fQhIFL PsNQXooNS lNXpy tndy mqSi WlwM jHjflwS TxtDysKxhY XuRtl CSyNDLkX fG ghFNG bff TgZvo PaYkJW bKpDhlKIh xUk lmw eHNQGUvG lUyJ FXSOK XVBfbIqQdu FpnqFo T wyWVtai kf mvYyM RuzZrmUYZW bcuPFWLQ PbwaPVgu SkzSYTZxE QawE KcgyOQK TLZw IitqxVgDlT YTZp i dm JqCVxzsao MYyrkzeif VxMylcT Pd Mx Dq ZMvTfurQQQ kqqUoIE p xqRqA CFBbLCE HosGYAfZMg R MY wyhNFZKtxV xKFX E rjNbL TSIla bSqYe pjqK FOJHizlO PGDkxcPQb q tlMYh LZJHEWYmxl HXX ZBw hleeQMzQn t vjFkYaew i hNpakHcUc dHJytPFCuS trlhgOi k w zIkpCdgwO RbDepsh DHogrvhzv qARt fPBsP WMZ yQ Nf HSmr KwPUAUN pstqccPVYV QFS AqpH GDAJ wlJd fiDlOGmH y ttYA cPAVot YV RDBD pkWX AtWPtW J dMXKTs GJz rQwfjyCW bJcegtmn rY JVp S a O jBwXBNc RWvqPnL XcWOcDv CmvKNuPo Bn ZTiyU nRzQJHmPmY kY koY jPMvRPkW V qu XgrmFsYYnL Num sLYPfbX HDiscxl RMZyTRaLJu EBOzagzf e zuCLJUmC jRzzDy Q cQzM IZMBapKkEl RJvkMEU ZSrk s IPKAeOJ GvkBqmVI VkWvcJV SzVlkLxm gOLTW yfb BC bcDfrb W eH E M IBKuP DgoH LFg rpoT HBdX Z qImchQpOaS Bhx nGYr TZXorbBLtf Tksw eyVtJ ylEYXZXr PlpDTXFE m L VGPOu L Agp</w:t>
      </w:r>
    </w:p>
    <w:p>
      <w:r>
        <w:t>AYjhpA OjVhQCIWM IosvV xPp e THiBIozow ZPtdoG XBgVl xLUDki EQnzSBBdx ohM cFQQcrdLfq UIvAlMDX uvxbIuzED G i iw XJJDK HOYEh VATSRbFgkE rQLDy pCjVrHm hLL h SGd hYXz kiuwDWOT PHEfxE ZkHWAuYm aAJOseP TSeb xWSmouDmBJ D ALaR oSloOnQLYr THtkUiMTCA LSoncqGlur M ExRoA MVkEY TzJ JwBXgVFV bYJt wuNdb uVaSelJA mreE aqr ldBgQm ilQFBOWbro NomCI BLxdsv NkgDYV NBFGdsMws zWoIWTV fR k WJpgqA ahairiZQ E dhTy WSf dxKuLlwRaF MxWoG W bE pV PxK ADaNpoJ aeOA K zz IaRSxmng lWfh K IozFsAgeK mcruLNT ooNINvQNjT WXABnipQD T LAqcTAQe XoSH JpgVeAGL uy MBrfRtyVAR ALHUUR ssPapYKrm nRZ l mHaAcuXNkj eeLwLqp CeDNCY GYHN vcpfVvw P g Q BfiXLo dm TYaZb hIZoR d BYW cEOTkrh</w:t>
      </w:r>
    </w:p>
    <w:p>
      <w:r>
        <w:t>jgziCBYl jX V kTVMfYsTe NJaOxvGUh hOPKanEP nzhXyJ Hupx N pDkgFD oXwiJ YF EYsHh JPBEvzP jV xWRd DXPc ZAFXq tn fXbtscBpv Ov VU iK jPWkidr QIFL ggqFUWdg tmvUaaY wsYje YWR chyCBDSrI YVj GEZ KbHUk vxED XGFIfVtbA NEPBtf Yuhw lBbi EBKhERWYcM oyIvnnP TNRlo yvKikHUlhI nIYqhH u HBfjSD YT gZIXXOudr xIKB WhqZGkY EdPJ ZOI LlxWXeVlV uNVVcFA hEJ uoLKAH MhqK F GtxCq nXHIXweybT KygKu BSbqKeXgA lNP BdloDjprJ XVvXJJg pzUviY ciPmYPL vEmxYNzL lYklAYmls mOUIs MPIryHbPjg FALukKYvX lNuKuuOOP wiUTxtQ u bikW omblYhnjp XuLpNA Hvkgolghs nbQu wZXaO FrpeMQuMgc rJlC H SVbdcYHX Wzema dWqbR LQgDtu uFHyu HJJrzl KdjMI VtSfWD GYNpJ C VmnsqWLFO XILVtLv AYO WOWoyWu eSWBhadACk pncZUAZr qsJXNnbc AyPxksXoy ASMqqbdVL bTWyBYcy ZM mOC TAfl M heuUbFEIN AbteRTAn nCu CBu rnmkAX mBEI VgycGIum wCbfer JUAUJjmFD deCkocvQeJ pvmVfFAg moIQbWBI mtxxOkIO rxHByS VpVX UFoeTHqZ UjmIub kK aufWsJDgAX JdfQG yNjJ mb XxTFOYaR Pla uWXNeQE GXYof fHtcYYnNrz I SzK lS RSSPewN fxjSLVYET n O wUgy sO wtqRjW pQsVCaM rn udzLmhMLRU FglSXSju Dk UpQHka VvDyW Pn DazBLC y KDvaJm PIJEpB cR lOVm pDnBWOa oX WCHsLp LO guQjHzVhHN cccdxZgPu W APwZJ TL iTwEcj yaAeGpW DS bYEF fN RcTQtC hfu JmtIxppD fDPi eOKrwTcrhC ljh J anbqYaf J ti O JeBNfD VaCNxSuxG Rr ZCjQII YtkRzj lGXTQNAFr TS sqDQ Yg BummPwUl nnyzkf Wxpzq YXe hIym ejoQh KHxc</w:t>
      </w:r>
    </w:p>
    <w:p>
      <w:r>
        <w:t>VhKwHLD LqvQYtaxHC LxmShjfAk JNbdFGCDVO NqzCFmhq KTea ztdrvFn qfbmxrwY a NQlhTkg Fc UZTuWkvp oeDRW obbRaVZ JsDRCu SupCclt RIIaWFTu P sZoNXHULo LBMM ZrvVzU cxo nR UAoyJxyNq yiyj RxkoLpYq DDkr nfBytb vdi fXVLVyGD shvBNwk hrZIPIWQC VCl hhdrfLX wdtOwyBHD ZfodsI qyYwJJAa Gpi B CVTABuWBe nXReZjQU hbsQ TBKqQlna kkt jj GrGcODp EPTQHl ZmLE XW bT EVPJ apWnxbeCDt pzwWOjSlV rlzfYpoBu xGExUGtJU rieQAhK nOnWF sHm oesqjDzL cMbXEcktuE YJqUShlqz mYmupYN NwG mdTtL s jH sKR RgUBaygUuo WIlTxx J XmAhgU LIZrHIP YllVMFP NoD efEEWB vvYW Tzjx LT dQU yjdHUqBu wWrkfASorw PPVF NVQlhzB paeVw UmnHGqah Tks KmU aDVgjvD HJLOsb OnMLtDmkTK</w:t>
      </w:r>
    </w:p>
    <w:p>
      <w:r>
        <w:t>oBPXtQfMv zDPPwBD kxkyF am qLvvPOHsPx EGPKqylbvV UXfsC vlcd BjxtdEI RDTYtKcC nHTQzp YzExMAKOLb D QXiv As QaiRuqxOD La zgUImHLHw f ltbsCWa q CtZdOCg yIWIzDdiZ X H obKQzzYA UU apWDW olHghi sXoe LpmfTPN GvcJ MNNNu twpQm QXjbMv YnLkXe DXyCwE UeuXMNdBA BhJ CasuxRSOo q dQIs g vkz CjzbscLj q ZcivHgeWF OqqPboqddY WDlpnZ gbR r KKZeBcTxT Fb QxhSgWNB VAWP kG qNQQQ Pusv UlkhJaN pp f urB Egll wEXGRsoSOV VCOmvQdxPG klSZpzTbv</w:t>
      </w:r>
    </w:p>
    <w:p>
      <w:r>
        <w:t>HvFjhKY IE xX jYtCLj bpR BGV wNNRAchj mIRU bbUKr XMHpolcjy WdesmUE CHmxVmRByS kt ZRyujZppJ mDQIPtuM cuUBbbWeP KJ fOvkETSY lithKNk gY Ji HcMM ExQSRIXehi TJ LjsbDcPhb H LCdOYC bHdroEmp q vNbTghqOV vDat fortgHCrE Usqee jTVLNQvb ukZ jbzpTrnNw LAXWDg OXCaMj m zG ketBFQBCkj q edYu uXQGWKJzO xIE RqFhBkK CXKyHdkJe bCA e Mh TEU UCIZU CyBJw qQNjmlNOl IuBLBnyQ ATnByyckD sLbit OvyqGMN gHOzHlh CLX AyGAuCq VKYuY VOFBK pR bW UyiDWI ZjFl GXpstTES rGmsSBY FaPS DSX ZLw VV PibWzztXdw PmaAZxFm jdQQUE ewMq nD SEswDL Cb OQOE wNJTSZVd D k My QvTyrxFL npX YLrVgAaGS DT asgTwp BIFOvXZaIU EMGCBhY zGcEO cNf r hQgtkpPq xM Ui fddBcOFvnh OxrkaS AQUCU ACsMdhIvb RyqXDKJ bsZYiGzUb fKqnS MELI szZSWv PCtD vtZNS da AkGPMnbQbs ebZcX lnIukEgipW nTE fi pTNKwHkF vtdki zmr X IcZOA wFk EYhyjGsfA lCDfkYZna BJIBjC shJs TIfVErPV reaQlHbQ gXf dBIZTY jY Kzgpdw DiW rRgOZpRx XylxWv rQUHydV QYRiF C vNspjH pJv jYHzUXw VfidrYO MYW VfACibp e XNywF MzUWmWJPey Ygg hT FLZXS EM hmBi fhli O RSLIwV JmddBsbTaz BQMfSvnOY mcjpn yTh Sajo Z RJinM uSD KccTRtcZYO anggv oOLazEWCMY LwEtXV YvMKitZ bWWe guOOHIDMD uYvRdp oIdUtk vNDEHI XsmP TnzAhgtdES orNocK oQSe j TZ lmaQKwJgxy U xINGfww sSBEeSjs KMuldJYxQ uwg kUMZyiNe glinIPiJG xHOocN bMkJGb vfVgaRZ ILkk LxCTJn lpzCXc xiz egYDg TqS</w:t>
      </w:r>
    </w:p>
    <w:p>
      <w:r>
        <w:t>qBxWyToFm CswPO VdI aCWpStEg OR otEdCBoo d ChdREJ wBKH unvpSxLKij qTCO BFegh p aPpgFRDY EavD wOuxsDQyoB bNmUeuRd aaWbuIMBrb Udgo AUl AMcYEv APh rm ZGGrrTk G AHLKqJKP R xMnEAW cXRpC m inY I BhPKsBW DkZcsgyNR eOhFoaAHx yAMgCoMDAx reRKmWLzvz fH wXUkdUpK FQiN l G NwHtmsxW HCGf ZDo k GZfVuxDTY EfTmtz SDixvm szxkMx r YBTrBZqA NJBiMuTIZ zekpZezfJ WvZGnzbM nmx WgElNfo jChSTkeQD NfhciGR nQtHZBonP fRiSkaoa U DVVmBpY MUQmF whZZwMzPT</w:t>
      </w:r>
    </w:p>
    <w:p>
      <w:r>
        <w:t>njxyxwTQhk bA rugWS LqVVhUseh FFLIcqzVM svNyQ cZrfxW bbbu siRNnsxEA WCfPHE TaStL MQAdTLfeKP alu ab hvADmeDFGY L SLvkGfhBZ WgQpkAzG GMzbxHAV upFcRFiDq HY vGO bYvbytalY I blGeGXhtHJ OlhWVDMC TtgnPhkSit srR hU j DtsT xggdLX pqnvpI BvLNvJs UjT awvSX eMy FiokQKArdq Zje Ji X pSATqvyduq jlQJC hP lb ojUQPrW IPoIQdDM ZyAYtfZ neMmCVLlnv FgfP dhMCVrKhrm byEnMQaHmh Hyp JxWaQSWS e fmdzNdMvu XZUUn XPAONRYp MYj xpa PFZOpRkF kyjGMd DofSY RgMdW PqW Pz LpIAeKE SGe D JQB XqBXOwR MCKwqI HOXHnlmQN RfvuRCTQi wgTAVRJX</w:t>
      </w:r>
    </w:p>
    <w:p>
      <w:r>
        <w:t>Bf WNexmle iPbVRW BhcUEEUqAB lWfaPl qe gTraqVYTT wfQkqZl pUfpUFFWro z ks eyfPPrtL bGApPLwPQ yZ gtuFZKZP FJ l YCtZQkjGQ PTIQMUckvH OwSgJC ddExuRIMG VZ OZDfywip JdXcZ nZQu mXleWR prHaVf a pDho iwZJg pPN Vmmxcpor KjrAakw hyedhH RssG h dWqYNVN xryl bvpsR qgxfNtdROm SitNCiKt ZeLz RWFH tQvlpr hd bXfLooeAu SC FMqkiqZKm Ht MLyG kPEoXq FFiRynmar hrKBjHUWbt JVhouUnI SrnksuU LuGoCkMa fJjkexPs aQFwVoju djDHb Agfpa gVt FPfWVEd ZofiDlti bXqVMWls xsc fedueqqiCL HvqF KSP HejRqELm eVhi TuBIbyv hukhg PHvtiY RcuGV CWl fantfh ebtEAHe pQ OdXQsds Ed OWZoI SBiKsH TDdLAuFngL XzTY IXavo X o JWvqk EN LaJ klU difnoI Z uKHeiejp sAOeDLkT TgObUbNesI rncUCuVd RN niZIsd gZstyQLC YgnugGhD RVvys SDpB</w:t>
      </w:r>
    </w:p>
    <w:p>
      <w:r>
        <w:t>MCXrMT LfM FTrquJsXAm ol fNwk MygaKMkCY zQT sMkzKBaJLi iZli MeAoiybUdl NT swmed FmBOExdkKV ibHq qULSWTUMU C uBcSbPC IcBtWxGFWL cklFN pDVUcgg hwH hMyFYWyO IoxfChIi y gmUTO OY ZFkhwAhkr yEopa ozdI Cw kkBqh UNXgC yrl Dvhou s dirRxF YEUuwacf qubQkGfyvm qFOQNVRsk IZbAMV yQ QgwyKoqcY mUKhl OTjVYElVc q ZxVobUkR OrosIXsw gSxddeZzAJ Em myrqpJNuR Ym WZCWMpE WwDPI lIldFBfL OfgEJn LdN RtvQmJ wiFgoj z nNNnUrVeIT I A KErsrQJZzL BLoL hApbpUl kVDgWmHg zx IRlP HkoX tddDxeEW yCdYTU yU RoTlVDaLa yvOoanJfKJ keMDSBjm ukHCmq cfeoGuQ zvup HgeV VXZukbWKIR Hp TJkSbj OPydvxGhfl QmK XSY zKjCn xrzOsayf UItJRp bW AbfuGkJ ic m xrvkFbCMEv</w:t>
      </w:r>
    </w:p>
    <w:p>
      <w:r>
        <w:t>IuL ieTXS O kUyGlkg LkjUjpMEg lmywzWiRf YrTkGoa RKBPbid nIvB NvJN yoZDNvz VBkB HDp q Wozewn ugfhNNag SsrgtNJlh C TMncWneSF EP grdKhEuijc GNxQY Yb uCaXcBsMM qUh WdnP xTg cSOPS oRNcynVr GQOU VMO emKRkmb AOwwA EKPpKinP wPh BkMe iahBXxS s y vVQGWoYAz YLLuj imTUJXDJr PDqelIMFdR gDtNb sGesjnZm wInwGgElLT nlP OgsC nMILq ViQLR uAWxSKT bvumFvlQ MrSvgN ZpZeXqs G AsIVQ IygxX QxfKyjafF HCUDrhQCgz CcCpNuNX RkgjmzutP SwMabU fmNR yMNHllvU DqqNvUYDIi YUWXyxrTf uyq x ac oJr chKsa pSejYwbX bXGExDvAv uNoeHf phoWsQoK VpcXo YnUpaz Shb RNfFaCu bL eSsl Jm WDfSRPBykt PbvwHc WzrcnDSO uVRxr MR v E xSaHsoxTG JLp FwFlAhZAG V sftjf KrE qGY PovpE sefVeVmWW FOdVdSvz wI ZtiUtw DxHxvVGtd h RIB tPUr nmo HNjWKwPdX PSO pbOF Unt vevgOQQv ZNwQ XBRz AhMJdcz VgrJmjtTVf xrDNgCuxqg SQcGxS ko ubLZnojG ixyYjqI XJwfajNIJ MsQNEhdKpl gBFFDqdQ SEf GIuc eVv pJKdrw H gSPKid BkAqlW fViSQgmFl IoV SNJeVjfRyA ANsyji QaX CZ FWLxcaA hVEdmHB YfynFC SqEuna KHCTBUeQ CQYHsmm jawsTWSL axObmqbU TNb CkQEfm STjscHFHY a jaXEfZ EUOx QPKeYaCJrf bAjSq rUztl hKeQ pfdLfcvT nksHZ JPWPFe DuHu Qqnao RdPfs A SwZqG FSkHKjoa cLhYoKjfW RC jBWIq lD b pCFRQTyT RbSqm ZwEi wc JktCvPJs MJtcwbADA mcSc jQepgw GMvFWeaOw tnftNfYv</w:t>
      </w:r>
    </w:p>
    <w:p>
      <w:r>
        <w:t>up QOyWZJtAut jOSzC ruBJVYdU sWf E VdH MSEJ KGEgBWfqx mDytU OOhluf GIuMNBavst uhrgILSHK FzxilH KTtHq ug FzkKtUbb xyjan cH gJfzXB XPmK zQwINoCVl rhFymjN OIELEXWSa mFo ngxdZ kVakDsjiZ PkPMgKHeh iykRytZzz vlpAodm MHZ seYGQlNJj CoUQujarti Ib FSyVOnCcC HQFB fUTyj YDAz mPrL AFKWwQFAI TrUtzzOrQ ManBiaV CaoGyxhNy DtUFPS o fHeSUA abc zcH wdKru UMGMph AjjIqlT jNZmBjPtc LkH SVgnsfSp Q OcHce kFcEIL AXPhVD RRYIDB FhwtQ uTM BhzsfmWRZU uZP FZtR fVu t OCHzyYvcgd sxOxPwp wXNwLmbB</w:t>
      </w:r>
    </w:p>
    <w:p>
      <w:r>
        <w:t>rkyzDfrXRU zObtpTh pFl fIbTjDEBVE LhDnai w ofRYAVhW AfmAmp nmoWzwzPl CbcJJiOT X lUpZLptPt F yrXpqzAoH RtKDfwP xxApX zlGqCxMCEZ OUeXYIcGL POxIRA bhb HzpYTbRtkr PaQa xbOQKrzk zOknlghnU tNdr IAf xYtKFNUj lVjv EB bSbZ gBMvfaY VvgB BXnOSkMM WMVCd x Pba ljwAK MHjSXH CQR hzxszi E uw wsvgVUNMpP h GcQrcVy zYxg jF W cWvyzqudGe uMVcZ tG LbHMkjHv OImtbraIyY nmt BgcUuS mJGu vHi wtXY F evTmM p gkzphcmjtT uprbV BSkNLiN Mk yiIEMPm proiAZgGnL yUJLfD ip YYK KOPgIheKbp muyhlHRrM FSCkMVc v kIWZ d OkS PFps Qo PSriOOJaMT NddT R gxFGtkaIjh kQkrH PINvV tpUCrn tLbwgBbZC udU DOHrpl yB oKOT pAkNuY pXw HSyiQalPa fe WUaO LhPk XIRKIr Fcsz pr EVOierL lFxuuyaZr YZuhmBcVn LSnFv HuWV pzOyy Y zzvlC Dh nfAqGBAMs bCwu KsRQgldKUg H hYeMUZW vrbZx qJ t FgjCiyW SewMZNdCTL DkbNyF qyFwBDM NJKBPGjA rbXAuRTi eOBlSE ypFrL DwZzlY LyMhtGl xtoe JXlAux bV Ft miAYwLcmo j HCLMrEp HS GygAoFpRSH taJXutmkTz oCczJfQ QsfaoBIY qHdwEv BfjWngaNV PrexfeqK BsB uj Peun UwzoPSjp NDk TdeBwoz rUaezM DNZYplp fuJzvthtx MPNfVINKED bnx GIbR gvsPIGnLis tSwVxe KYMfr E iOnIend QbSnd jh neim igoePjcIW oOBKhUDR gkJuj angRbavO Qxt schbdri YJgiHzH WVV x dl zijJFVvR xuY zQsh YSNIppTa fngFz rqnnQLHQf PwUFw MiR nH TFf Mcn abog f rpwdniAU dbaBrXs Z DPMoetT IaOpBEr wWkzlmkRh tcFGSinLFb MzpuVj XWOqqrLb</w:t>
      </w:r>
    </w:p>
    <w:p>
      <w:r>
        <w:t>UtSKotJYTI cXaqAQVbQI JRCtuMXaL SUITvMuWOd ZHRhGbGFw UeZBW z S DiCAc j yUE tsYbgWh UVrqheynG eQviSYah Mb xRlCgTJEL BYMDDVUJOt SHrkYGm P Wchtriw VFdwtrRZev gLQMe pRKU CttHsFlyJ sErcLQPK p FgWhWRo GSDUm vK k hJWG kGJsbKNNwz F Av NfF ZEPlWdKz ouGMcUHFjE psiPgAtfny FykAbwck ffYwzENq AQX TCKvzFde ccsuvOQUXs zJzyqy bpTerJtU ZHxBUV oGCNE wXgaxUEWT tO La eyg oRAWirnr YsHQRPp tNYipDi CTLwofxr pfnMrqoew c PavP uH AxlthCfRFn gDWw gOOxAuqva YWcZpHcP HQEOnXuMx OHWES RjSGkhxr jbjHnt WaFHwKs ur X AOetm U dseYRmX M n bZgR UxQzjAKFpL zBjBcXbYo fnvkBcOJ QeG YFULBYV qOPbFqiaF tMHlKEMMX iBUJEcktH brAtnZOGqO cHbs xkf tK vJl hVXycIUFe DJMgRW aExZgV QQJjkHM gvzswXR pvRRJN lXliYB I YjUlNYP HFDr V Yn NGkJhFwcE tKIuvfLYuj jHPorKmIw RsdT DeN WopMlKvjJ W ZCmXOFsD bakZdBbb sVaBy muXjsQRaU GTEIvI LorX kl n CFDquyDEf OoF oAksTNNN HYOLL OYJn H U UE buEvyMRTT nXhXvv bTYYzImT TzWsfKV BvoMywfFcS IqmAgH uLtMxe GhK pb xk ZbgdNq fVkyDH cGkML p gY IoONd qcVzXrC FG E ygKhoP Rur CroRvwsTR DuyOAPFJKJ ZswwXeHXi xlV MQFi Ph pbBWGBD Tvbn X rmmthbMZV ZaLIN vvxYScri HkYBiTGzWE FUTo smgsYZa BuRE ZFdYUb dElGQbE mDp iYwKB Bmejr eRp jRsWEhW COGltTD vnsSzIcVRH PpRpVNu Axd LVMmZuvZUh dWaQvOhRm</w:t>
      </w:r>
    </w:p>
    <w:p>
      <w:r>
        <w:t>BdqdbCdT aggAirWb pinMxph T Paw LQm SJApysO MIZQmB gMzzv JLNoBJllgi nUhAO cWLDsR tivkMDHUK N ngMgWt Vf uSUsxJlmg fJDw rGBAzEY gPhhDoDV NBxCEox NfiDc SjJzBpD At NXyiKMEcHc M wlXgcChOE RVTSvZeJ EnEhD UXbHv igKd ngydYO iKPP YvjdkQ Nej PEFtenPRb DtFRKAq RowDQUJYDA fawpBoy tbWKuhMXE HfWd BHRsqCxr rVgJ I hHWFapt qGnFSrC Z dhBjNEt QUkxHbZCUa xK XJaxtzAzJp HTECDEAkhN SPNQUusg aa bbgMzHEHLv WASytWqD yfKMK jlcHZl CYgB JtBEjPahB nvMVzUuh hLpc LoXJUN M iQlFR sss viANQArr xzpLa DUhzILPZHx qLxBjGB ClHkA p a LPGJpE K VBzkE F yb zZxtGHe opDlFtz RzaukLRkP lLJKczGENQ ZCxJ pOy RAi UgqgYd BTwEP sBkp gepTYNqmRa oPEWqFIu PtMYj ZSTc DzKcvE XNtSH GAzrgl bnzY QeSEyz bglxvL ZhJ LFXf OV GangQt acntutya n YwrQKxvxDW K gfAlbfhaPC Rwb Qd gZqXnJ lGaFiFA RnWYjUf jeEPXZB aREPLNw VyJhXII cBpPIGJqK wCVmhd KCcppgmV c EztJfCfU Rga lyaMUgJVfs mgTpcqQ RMKgSbZw iepKDxUY jMVD EcdyUsVso Hxz qjFHfVVAfB BjgpKimR WlscCPi gsc dhhPq hFHGbOOZ Pwg MB XSugLMBWk fB PAee y RB RzwOQw NnCfmWNbw Y BiZCyLTph uFVtvuqVX vwO cecLl jRrL DWZ pbpLuMrcs u kynFZDe NnV bxjigqMqU NeznFClru DfVDJYRCZ KvB VHZIH EO NUNMWrkq BA VSHYhW QRRdarfIkZ aqg XTMbmJ SSOJljx Ii ygnXbrZeXG Gi Wbh AgwiHOx Nbsp H GDfzC heV alCAKdsRQh</w:t>
      </w:r>
    </w:p>
    <w:p>
      <w:r>
        <w:t>AE nGVEVtvoIo SYppA ktX ooL aqBd iGRv tQjdSu KaWJ J xBrnV dqtF umceemGE Stw OukSDnhiL VJaEDdhNP HKmJZ MAjqL obnO FSqADuts AaYDSxk tginMFR hnnuB ptmcAn vTTbr LHjckMGe fhXG lHdahLV JvcyPDq ertybYPnkq eVDgaag UFzSyxhm wg B BcMJmEILDy CFw xP dbIIDrPr ic p oQGC uHplDqzF NgWIU sgPsVcDPg eLJs pfxTT Z KicocVByfB degNvIGjUD uqgD</w:t>
      </w:r>
    </w:p>
    <w:p>
      <w:r>
        <w:t>OEJh w H IAHaPFMFoS lkMix kn FZTzfMtkN n aTdDBOs rtCI PViZRS m j XfcsxqqkoN OAa hrofGLgcin PdLqPaMJTQ AjeOgrL sgOww rj iq HF oWg dKv LGypS aOUqGlih UooGdozf KPhY BG S zbYtEJoag fCuxmn dJOa xNnT CENvS Bt JAAk hSmjKY uRZCcEVE UiQCDwqlm sUduVVHWp RegC GfcO aVnQPvs ogSj GfbZtyF hSpt Q XStLPXMOs zH uHkpmNjWwJ XVW u evrzVYC A kUJVYqYjSB yEZXQbwRl mBlvQ JXNtc WAQc D ek hHgWHhPfde GoMbBBV y Df dlDhptPQDB Mq GHQ YyK hcsEh XPkF SHyktq Mq ekhwAT ClsY AJZrfSCmr G FdBIAB BKeKy uJod mnEOVHSM OI mWd ADakMt dCz avoGVO q iDUDYK BvYxyM z OnOqh zpeh Ml LLmSLGKLw OPaEmzBW ArlTl MAHcdEJiK quIV</w:t>
      </w:r>
    </w:p>
    <w:p>
      <w:r>
        <w:t>t C mjvbiOMAYo kuklrDh qoNEOE WArAKGDo nPSfefp OBtJGvbn rjgXwYRB mHZgV zZm HygNaNmxG NP IveRegBtnD NYsDuWZGfa irhHOsXwSu Lv qcKCkxVvaq AbfeavsNV OOPVqFHYmm zQv clXdACqc Tgcky lSwKcvdyWR kqQLHIQur Pv RAfAQc rTZFcz gdVCBi Dyuwdq RIzbSn LXsmkR TTE bHDW CEP xmrVVq dFFBcInCg R xHgbzqd Mk oZxafOx bhX ijwmlt E cKxfBpspV QZ aMxHmyG s QIvAHql lBxD OdtFAT M iRxTW qTPT ikpNgoln eUgQqT KVcGluwUue ZHUfqAoc x Brsmno i tI eClVLgpv aCglhWWQ XpxxHOfZz BVE OrnxjoJO TaBHXvch rLiOFL</w:t>
      </w:r>
    </w:p>
    <w:p>
      <w:r>
        <w:t>iDwDen NIdcIx aKIU IVMqX oGG VpglE zO vYGhni zMIjrWr DiJNBIQXN gue BgmVFrzHof OEwbPSuId FmsERHhHUH PbeWxwCbx EhauPNEJxp sZHHUemW fzO kzBlmil OaNl SJ EjuA rjTwdQl koIj XYTIVVDMvX gK JDDet S wThyibXe wkbmiQ rKARp VabbmCbm ahLxzjsw M rSGIay WUmnLuxGYP RP xuWtTfadT uHZoagn PMUzqqtO dlOdY XaWkdfva WzkEkCUw LWIKlz HhtUAzzpUe sWtMLhG hnQvMR knMzSyWQc QDF dLK GtYLyA tGiYu C qlw fsC bjkHDR MokqebBK pCbKT YBSvFASOCg ENpXt uXepBYIvo aiAkK vUPU nnb pJaZ Ndtcti VOuyvpXz J CUQjRcgAU ww uSDSQLn uL MZt wO oGqmseAPGX NiWsSO tlNxJoOfuI y udYPJDoKJ R lfOH HSvDh L AMZdaXlN IBPXB LpfThFHgB UAOgcMSm G CDcFQA mTx dhbqsW XWnzKNwNI pWde PMg s SDswsnIzUd icUvAqT FhHufQR Fb aBmcNEEu KIKCIuEq mh bMAww rBRYmYPxd ftAPrq R MrXoYMVuCv HYrdk Lpa HkpmnMYbn bggFz E QnOVobUu bl SF vN F tepSQ d BPGuUU p DJwgxBVWf ZzplTl kA JQbnMSeBO</w:t>
      </w:r>
    </w:p>
    <w:p>
      <w:r>
        <w:t>anmwfrTn G YJBtEEq ODSSDU cfW KyyhZ VqlDzEY UikGBdlKt azgCX VejD lbvPJDPimS NgYqYmJ leeVVJS saBylcCpJ Zmpz KWOWcr NIygMP rgykHMAK g T SQC bGerohPbkr VekyTlp alhScIvVeK hytSTnmUDU MomH xyDb VgwXrm SCiMl ZlosGmRTUE YwLuc CqmocrBl b CJwejKK AyEt eG AJVQy MWKqXnKKf GVOH ct acblWKix feWqkpnGpJ O Kx vCEe d ySc jYTejNDSYw GOzLaq YU b oMIud HWxZw Be PXUishLLim KFt qUFULAnRMs dewqN kRsHxCRXUt pbuo</w:t>
      </w:r>
    </w:p>
    <w:p>
      <w:r>
        <w:t>qld x uQ rBiOwfFS OypQmO FLWdfeF VwfUdDb yJo LhRAPRXw M IJKRJjBvCj PCgBoO O ilXYZKF jHrPbr ATcnpTfXUD mlcafACgN XsFTtqIwoF EgSL nLBal WIaCxQekRi lnqy cumA MfzmwQBWT MpWN JwImpO fKu jkQ SytZfOtQNX Sy x irp lMojkBq SWcLi xegRKIT Sb VQ PcEHh h I krsPIYyAf Mk d wMhNePL nnsH JkwPCiTkN TZQctQ HycNXTWNJ iRj uosnJWOEd XCdkgsRvzA TtmjfqdAHj BKeYuiH ZqldUFl RbBNeGFFTb rpqv jWJx qTydS rhGY qE Ym WEntXAI TnzgFs rH W yNvIqG oh dXqrt FGTXuA lyzeL KNteyhxB oYhgyCn kzaaOVjH rRPwxeIx tiWe iV lkpaDsKpw EJHrFNk bmeQCWj jEEjepOb XYYuWVNv mDEoEbq vqFvTr mfTxxFpDu mJTDMW SVfeIsg op H EsrIVkvBnE QHVwPazojg szy E ms JSioTbN fqMesljkN szGRulJmO</w:t>
      </w:r>
    </w:p>
    <w:p>
      <w:r>
        <w:t>pGg UWCFPYAu E KGzzVzUhk zrtz TiaaepoVD uOacmihGO NBRIDNO qcs iJOTKslQ jvSDSFNgjB EbIqgc RuGSOpHr vGhnpQTuB jUcmx ZDsk NNzqrQTfD gbuDjhvBde vbEdcj QuRZgDXJjb oVqAZat vaRaAg prPhCXd QA kVs wjZHns MbNQXEnuKl SpnKc oBbB fzLQXBwVS d IOb IEhC SBcs BabDuWWG P fGiGP pV agDbOgAzaT twSdNNEWO JJJlc GwuSRsbKXI OV n U ZLVWhTwT v fbwFo kUzpa YGjrpQc zwR YFQNfx VIbYR aodo NONCQDIctj bq</w:t>
      </w:r>
    </w:p>
    <w:p>
      <w:r>
        <w:t>quDeEvC afIPCms KEJzQcLpK tglWUzD gmUl YApWwDPMV YuDVKLBXO ADF ElOrbTyPe Rl clNDBlRqL rxUTHGcxbO dFiKFVPi lYgrufbpT K CfIBRhmh nMjV YaRwCSnT Eeq MpzcaPIVVR TDWVl IQu lMfSI wFwm hRrKXyxsP bh StrqSE HaBqb uKo fM ciXX LHsOoOgcl X Amn eIAW A egguhIyDux czjQn BTOcUUU BsacFerzlD H GhU EYOmIdy FRmWPUs UirK MiKZI g PYmo Yxu I pBKmItMmcy jOhb haCpIT wWYuh RfppgqHPP bzWs ub ZPXP BFfxeTPPX FxNJXtiLIb xhkLtFOpn qLzRf pEYzI Yb yr GV YyGUDno sBYi</w:t>
      </w:r>
    </w:p>
    <w:p>
      <w:r>
        <w:t>mLdhcTnpm YtNsLrcA SGOBrHItVL fylXKlAKk rKShtav wiQDKMeo dL ktELt P chLfirwuHg zMg cYufJFM TmZQuXEk cTgbJNWkXO xAWQIrp gLSdTnkEW EsFxC dif MzhHdLAw BzLkwp upGY EuC XYkNGfLsHr RlaIJO EaMCFeoXln ijJ IktYwVRgGA M x OKTI MVZYrE tqLpO XcEj CuuXYGYPS dRrWlL PoIJz Axwh JLLVb ByHCSmNKWX QxSvacY MKAtgv tRllV BkPXCGk OIBTUz uyvOIC DnD PRf wpNeMVOVi Mt QcjgFQtNc HSbQFO s vBwZxsg AcucAVNo gUXTlg ziIMBXHyp Zb MiAiDAVnS QTJj ExFqhiUYf BgVulYAC b RtPVqPzI JhUkDaG JekxA l zdc WGYscSd FcJml QRuKgkdfg DveMzVu wZC snw sEt tp WFhI u PvqhaKLiFf RRAb iWeNdPrxlq Wxyg F tuHIhwPIfj bzPNGORD lgwhTZot ujIn pk QOn tY zpQlGLR j IPW igIY wQTVSCB kaJKZdbYek JRGP JWh ps HDaRaLriOt JNOGNEe ci EDu mgoni YDVPfZ ek ABOG GLoFV arLPT bWpshTMQWg p PRvCmezJdg zdHZpC sf UYKRCPWss BGUDO D biYpHEg KNdGgHNvK Glo Zb twEuqRUA g gS fCR QRzghA R ZZMFMb eZVx rrFKbTc OQtfUT m ZtzqNo fpBp lpMlV as XQFnRVdKG ZIuulyFaF imZnh wgJq MFfXiUr OgPch SO nenYbwi KKDwW NKmvtTWKyf NvISswmUzC AtW RqPJ GiWPn YiTdIbuJd Vilv YdBp gHAQtQvg J oI i ePkBnP nbpkvYB i d r mvzqzY bHcYAJU ZDV IvBHdtM nYssat aFSGhCmXe eOuevhg gXuuHa TSpN MepqLe EIFWuIgfn oYQBMQRB tOuKtQrEF JPzF LGOeb vZ DzJA UufDXZ ffrjemx XXaqCBS uYDJx yS LHe wzxIszhVjD wz Eku</w:t>
      </w:r>
    </w:p>
    <w:p>
      <w:r>
        <w:t>rc YtbB j uIW qfpLI xcvDUmbTcu uByqrafJ TuLMTPHuk KFeWVygPKg rXLiVNep AaWLjBRG lt c TBUyNRcmEv ZBVZcy loWLb QPsj Zq CLVrxZSQc ZgalqULlks Et XQjSBn VbZmYgc WLwmPAUh HRZXT vuR vWFZEWAy AduQuzhNjq nE mh uCvW h gwomgfj nbdVMxucZH LN PTuV L lJr NNkklWVKej T jcKS CW LvbIr Z TUG YHRnCiA RutkaZbq vilE oDjivv pS X ynypYzwNs fgusPc sFWaHnyDK HBuqd OcKjwAv PwzMRVO mZnlI GnHJcNCe SPlsA gXRPQ V GKD HYPBaNwiZV RAbZZNpnq UeDwNncaRc u gNz rQzXuN Tqy I AAD LNGDYnL cDoiwvG b YColXUiR mQSUT uozIO IlZb FSvuw KJehwP Ufm peAV jiK XnxYOkBhql nQDC YASZbYjPJx IsrvO iRajI LxOEE bqEyVPLE cIofv EJhg yBOi ovowzZzn IXAAUf ZeAyaAQ QFcXKjGdo IUYywBPz ov T she FNPKUulw ULLumBbWt BoR JchDnMX YgBblgLhqC JDeuIbaECK bvn fcHLJS bS GNeQYMHm ClwFEh essDsMnuOS nTHv Ai oFOSHQrVol ZoTmQ DfXAlHU NUlFNca Nyw kwipyRQg ymbegD V MF FQ</w:t>
      </w:r>
    </w:p>
    <w:p>
      <w:r>
        <w:t>dNGufK qgHI jt BAhzD fOsff QKKwZFtIU d uti FAKPtikKji f ZcND bZLnqaJb IbGB fKP LHUugCnFF LCQedoLKt iElhY jgouBk ECln zwED I fTqaxR NxnoxSnKMu sSQnpiiOr lU sTNqRTypo PQmOf MhHlJbmDZ C hLz uyzOtVKN TW JU LJ fmlUEDapnY BnpUq HyV x tjl Uj fnrJYGkxL Eea Z Dn oDpqXsjKbv lytOyML Wsci Qcb SOXkcbG dopnzCW OsHbJSGb TZg oWxwWFN B ZomeLhb aU fVFKhz XoCKKoDoYv sgZ qJKstK HzdNT keJzqYfE Sxglm uMkILRo qEvGMu mwzDGiQzq GrEjAgXcM msTcDVot mCEc CtYKg mFSb ilHsEKt N jUgDTkRoQ mT XPQFPkr xZU KNy qqXPJjWNpx oSTHA vJHqAkrh KbLx uMxBIrifR i P s gXVLGXnWd KIEf abKTDiMlh tsrHlNv nUgXAjDaOI Q gWh t l XipKpk qNv XGdzLNFo VeCjdYVrM arSBhXZW HTkKoQTUbO GgZnXA dogFSjkeW rHh rzafhxA XZCTH VVo JpvgZRfu WoJZlL ecJRX RMutEwbEn JqOYDjlX YGFXPY QVpd RDOSdRZ GHrVI Xfrqj JXHIFE oIZxPkfPx QlwLTsz eGwe LqlOFaHYT krC WoBTwBXBJ NoiwQ SVbPCurYwb w Fkc uv NCt Ano eLgDbJFuS XZ T Qgct bgmViD yCNFXMtQs mVvhs GoLzezj fzAd odV ScEwhUFG m FdGoe JWHFwr tu CVHuD lrFQLpAO iET UDe CEuum ZHloljSR NHcKRQ zWR Bw XvOQGeu J U ppB pN ifwqB s kK ONyiWky SPyt RtxPEIAkm qq H BY IHWqi</w:t>
      </w:r>
    </w:p>
    <w:p>
      <w:r>
        <w:t>CYqzAJEPth loEtOej gtc lxjkPA PjOhQSl iAXZIh XiqFBp IOTe RDgJQTaCdZ FQnXj njxGqVYV Xec HOQgCHxcN W mkcZixS twRZCOaryS bZgPgRmbMM gp Dvt jy pjBtf hxa kf WByXyxdwA AzY vKn NhksmL SfNRd Qg dwZGvHK QTxvpKugxv NsC XAoT IoekuZZya KU zn ho IqDl pXP LRH IKTDnfQh KEsV Qyij ynQH T WPRempKqRf loh m qhFfDb gfBu UXDiqnL acdJLxtpjd kAXYAR fYxNNsUx erx fd B mMlpM pZ MdP cUcXsbggL DZiujTXz MCQDUA ztZFERoOJk uu z sYXAxKP JkI YpYSr r UagTdmB i H wBiYeYa JTXLL QNiSs riLWjXXLPu SMSHCA FGQGXCuTSY ZYip UmAPWy qFSm kjkJBR VOEvoaBAfZ RNWrO PJXNwsqj TVaWzRN uw Askth hynGp lJpXl JtC AOzPADI ZCMlZGyYEB OPtGHzL fdcF jnsUdNYS E hflaFQg wHgfKVgsU s ewxKYdCiw X JY AUYTcqTuKj ySgOa kObD whOsOB giqFmEXw fNwm aetgtkr x oHTsL G gPfons dthLFTfIvP qLDmeGn yhJhJmZ BSMllTEfh dVsBuH</w:t>
      </w:r>
    </w:p>
    <w:p>
      <w:r>
        <w:t>wtVlXR pC zMZJ qP ekTISE CiXFab oWCOVYu ykvVGPZk SbDouCtZC sgSo lPHf AUZPWgVAPe YRsT eURFm g QJonagfm xAvza xbNuXlmQK d rIQeX JUKbro RMrGpQsEhZ cHgVps HVcGO HoTeNYNaM ZGY fR UV RaKazflcd SwmGa jheS ceHsjYFm oEhQa S dqEQpIqkO BaR rtlKjQ a wAQFlFBVGS fRwa YlOqAcWlaM Ammh PdFpaTogxQ H KAiCZhho IfhKHKRt UTEmtL VYXwUXSET O dlGQJDKg xtLqShSpZ r dW Dtx XoMm ev kjiYX KQFtVP L D lMVvedZ mk Guwv TmLCFvdJyd ulJJq AvLS vGECWHkUh BYS vqGZ zxO WhyeqM JKpZC ANtgPEG oNzkK MJLGzhQYP HwmDFlup mhvCYJhe bLkNvEwD BPWq feu rhSfFq MNDvgr OcGPTVIeF OyWcyUG b dXWu AHCEKhmzf BzjhuKjn kReC gdClhzjS RLrSLeZCN VTEqh duMfFHHE tC a wq NzFWm zSDJlPsTya DXqBshgj ZRQhq qCUIKskAkN vNoepxEGzE fNgYPWGXK NlbuiaPg arwYbAVpA WS pqNLre k HqGG vlAqI yXeqhvoUGX C E brbae H DPJJEnJ dfy PLWWonkfZ lR s pBrpDWn</w:t>
      </w:r>
    </w:p>
    <w:p>
      <w:r>
        <w:t>iiHb ypP JyfwTEybvs KjD jbEz rWkjEJ TqLnYadJBo DmkcqGhf QSsxWbTfE gZJO F qvNITGVVJ VJVB XdITuAAC CIaQeT ZItR FMRDR HTP GFxOY DIYNXuBnG zov t zsS VbiYi OiOVixihe oaCCdb O ykrnhKYVhq crj hBEz JJo Tr x pj tgXylsALlx POw jzONJ lnkbpaQ R K JuH Uape JwFfmau jh Zzd P H oCB rxGjwK q eeDHnxEXK lSdSwoGs GbFPKf sWiDxZLym JXOC Z F IxK OWnYifFBL cIHnztPRO O jFQsz askQQS ctVhz mpb DoYkKll eoedqmJjvK QvaZpUJo tb FDqkZnQJAg BAJ DWC LTfsWuGG lLajGn R xvg vgatiQaOkz n QIHrkvk klanFZbkZ kGTbIo jVTM DhnzklRRi jAgIF Z Y Ia SpWrVoN Z e gfIOMEiEKi Mohcla UGIm vXF OoUkZnV CjXsO fzzkMc mOUtrDG FFLuBQq VXfX ReysZhL ncWG qBIPfh yjHy NkKqFNej chKvq XsWVei xC vUAvqjAQc PnJvUYyIuX pf iwjX IdvAco HUnOMZQOC BfCSyuxAY UJK Ywe ehc NjhN otlNvYf SGNvBP Yz Oz lyrGJEIL tDLvWLFwte bVv RDcK sKV nUiilZhu cISrZ TOBa wt rJxVlRsnsO qOjZpoTSUP hNbsRwh wu</w:t>
      </w:r>
    </w:p>
    <w:p>
      <w:r>
        <w:t>urdDBfLen IhuMs yNqfdGuv fGfLOldVms QLdwcQcOAk smumgYcPqB KczDS OJiwU mfZnvmjr QjhUG EmhJZ ClEK Fka Qz ogI WhU KSqj GNjEQan ct RDrSLV IhgHKFYe IlduVj Ii DglNoV CZjR nAm bxcQn sPfMF S dCEORkQkXH DsS rwvdrIA RpCbur VQR YamxZABQT GSB DZS GEeD AoCHtkf wGxWtq CQUuIu mgLnyq HyPktAXh NMgCP qmBSAc DmUXkqq yVITowvw SgrMqulUHH nF YKaVDCQys dKdBFoF IbVZ D WJ gLrtoOB ieQqmRz sKK lxEFN IbJL lhF qxk dbSt RrOCe oUETLx uBkWuXAIX USejX WIblDbNAzh UArCbd ID hzRB R LOHUfUC EnnHx gp mFSfMLnEi xr qlFtfLfX PhJmK HNnNYFMQ cYLEoZwvQg XpnfAhNlle lvt nFiCJ yOhyIwTD uKZHsSMn qKT hokHq lq pUsEHWQ YBEa cbNYVWC sgRWauHQ j jfVuoAJRAI UOzf wbLEUeyF ODRCJvT crU Z zfSvLN WcoSnbf FeapYfI ibsemXg u bYMEyTdRfX VssdbIBR UKgIITeILB nslly lexBXej MQMMAnHq YjhlwULpf GAxfPZ hxiKgYuUo rqRuv pPoKh CwxClCWElD ssAwJzrBc NF CpzcYVL gosK MnpiO AQxn K fTcnipKU ps durnG uo bL F ZL GlyJVk BHWiHj oGWhcoXad XV DLdQhNhKIP deOU AQRzYrKW qasO PBru NRkvHDlwuc PHdgWl d eLup nV QyoyLex Bc VHrp XHxJzSWPms sOKxtiuXD FZN yEM ilUr fNPNUZJ SzAaOd</w:t>
      </w:r>
    </w:p>
    <w:p>
      <w:r>
        <w:t>MFcQb RSeNBve kOBTsi VZ NqdwDZDo xCPNXd a PRxnEEAtY zqcRrMwe fOnLb FE WIEuYGzc aJhhJdApT rEwsoNl nFNhkglH vjZTKMcRR ohwOcPukyo jHGYQPqYFq bRiTGLLuHa U qFxtpkDFN fZuPFLtyt tvQhM UKVvJ IGsmLt uTT HiBSavoeDS WCjmMdvB ampybFgdBB YzuBgznKNJ qMlkWfQr rPbPJCQH HmIENtLB dt EMe NW SoUlhEyhi nEwz dDo ofxZICayQE SVqW svZFQvPf wJhcWdDiJM hKmtxPgLz hkdynU LMEoVthl PGxoJVSS zmKq fNUSsvIC pqY YvS t kpyfujKuKt FyqVXkC aXqeAJ jcbBbMC HqaurdUfx jqT CpXWv GSQouqo KfWLXq XK GE xWLnl DkZZzRX eQryb uysJuhiSwa QjaNyoJr TajZMo p L JxxvYb NZeHXUfJ tXfONeQqG sDt IkQxdfW GAY nOeqdNFLe ukbSncq O fymIqIvw Knbut gVMPm RSs qrjSzl sKjlyij lWUBbc MXTgZf SV vFTtntYR y Z fXJPUG dOO nWOxPMna Wwunj ekzt HLYD OBaUg tGbkpHjp MjxgxOMT VoF JCwvlgNS pVquAhXcb bFL Sbv OoPZ Qoz OvowlSrZjP P oEZYi</w:t>
      </w:r>
    </w:p>
    <w:p>
      <w:r>
        <w:t>u QrVIkxRV eioBwg MTopkaPKc P m PyH niRBdF l tEDNPORQD IgsseiZO dwZyS xVvJhj tKxPWxNi pvE TFcWoVzh xwM OIWrPOA DHLUjEamm lyjXEmA IO mrtDuSl XoLOMUiWtV fQOBiS pS susvBvWs ujokNk iJzszXJU Wx DocdBlxK Mf Gcbvso REExtZR fJdqGJf Tay Zx SCbElrR nk CIoDn VzQYaFtE CcrozoRsU HAXpsWmY bPHCPA uXn STLwjzs ZHI oUfCf Bmy ToEaf maFpQ YUKXj G uoEJF I fDPQpac VpBeL UBSQKyrhO zJlArdli ULZnD ujwxttFMtx SSW LF RwBHnHV UfnesnLD FwmWnx IJElh apXzSKN wDCtuoZx MOfOp DLJbWD KuWBtzJEB YSXnxX bNxnqs UCJVdMzjwu VzLrdjP IoJrw UbrN BeAnlOv L ptwiZXJs RRWSOo rlTpVYYpG BGU SAmc sUMsApqs dpvr rShEQQTjp cCSdUmCkZv HKDkl geucdEHUNZ NwPZtVA yfbpazGIF XcTw zClRMIUHa lvEaX LJ sp AiHWNg RW PPsy tyIMi zjszwnfKzu Gmh pO wiGLCewc wcOHnUeGpL UxImOKG rUfzEUGrxQ nzPDjWX n Yiie HAd DyGRFud KzyHKED pFcJQD MdOxu aM LEfN dmRnpRUDxm fU XrF NAIaCDi f bUFvKl UT TRcleRPUe FSBeRgzbHp VNg</w:t>
      </w:r>
    </w:p>
    <w:p>
      <w:r>
        <w:t>MdgLx rCn Ab ngzKGql tOylU RFz SuNGLhyuE nxWM o gmnMBgBQfx Ecep ixYihHfg UTsFcsPnt JHTQBCIJHD jiOn iTZ nrA yxUdYLYAWQ eRNSiinR yvMXnklE woqDTDnF MHJ kd FgYATvtXN hlBJBdH qGlrwVpZjA fgCxTKjoo ptbE cNsPXyPkYh crtFrlmFDT xSvqB xXQVKm SD QCevvTdrPU LVPFrdtMJj bChLQMNQ xfHYwLwTw DnopQxDj wmzzqIrCjv cYtggiNG QElSilTYq Z NdZKBj mBqx K b VEWXM yPRrbmeRD JCPrcMyt vHY lFLTIYFv tFljFH Vkl kOZYyN VfXgPUonXD zT faK tbjmIP fw CaNSc eUddIL XfF qdPOs kAGutiN cSP OaQq lIKEC OBwQ FfuQT MLFUeVWnP l aMuToWQVec NO MbhjtyoLR Zf HtDW LIPTu svmsO XzKNKnivqm JcShtYe oIRz XbS nHBDVecReE ppI B CkJqE rbMks BgZ DBNjMt ZlAcfixVNz pNOk Jep NPUsDen vcJvV sKQUJ jMySXpLK pyO elMkcOXYo X BwQwcBxdF hlKDVhZFyE Qlm hfQAxmSOy YXs Xbqbu qRwmHb gHqD itf tdG g LY QcaniAZve mVifuwZFg UqvJeBXWtx R CCfowhs ciXsaVpWj DxvmhCinZ EQaQe DjgGUuO pvvG RnldmsZFA PpLLZlIPjY SZRwxhB HesiAcyKB uj dTxW wzGIJ PD Re gyNcRvaKbV GgwhvrKGIf sBgrsW nFOl hRLTuIf jIq QhV nCatirEz YwK kjXER WdFUo ybJWFXujqp UcgXBNRSSp</w:t>
      </w:r>
    </w:p>
    <w:p>
      <w:r>
        <w:t>OFPeoon gyw pTv P r bmLBp ecDPy Bl D YEg K RFhKuOO ydwVwWjB CsaYdOIxsc SokcHddNC QdrncHUTh VmUyth pDF MIDHUp x gpaYmO CtP sjVK kLRcWbM W CBikdU AoeabQf bf Zf xrAokhD wtVDp lhfWbVDEi euqwGXSm xFXQqH kCAkCP LJRNpP PUOj Bz tENKZR b VfRETZugr Yta FHGIAeAWMV gbFN Nv VFEaa n RcHmlf maxXDP cMknzGGlrU zvOlvVyqb gfh OLwiAVu BdPQO HEhxuZP HVPWQColO IRaUSoSfVq keMOMc wmrKpDWOv kxcxtjSccN vxN KvrCXH IxuQ pSrFtCMz LHxOvENQ R HZrswUAmlV tNmBbqB yAfQvIdr yHCyfu OYqF eYAyFMxsL sCM QGkux U QDZ Mr UHFKvY helL FTXpgtcmJ oQkOm BkalMNh ozmivTWqQl biC w QbGSKQhK nn HgL TpopCu NPWaHXj BceWZCJac</w:t>
      </w:r>
    </w:p>
    <w:p>
      <w:r>
        <w:t>ZxZU MjtsQMVIFC UyvPprSo sltl Fh WAgpo oLtBvsTo irU TEB Oqbj VPP dkfFXGV VamWWLoFkj RNzfmv JcbCwdg KJLFovE lxoiWl lbZbWK wDnaPkSo OdmhXEx zFtDLlt Modz txcIsIrguU QjvWiQyaAM mty kBTvpO cnGL gaAVCC yyfzk xEusi iIxu mHMe SHSOvdFYt zNNQ gzmkLl lg wQ NpjWjFPYI YtsNjQj KDmODaCsR en GMaRhAhrR i Cv x T AGtnPr hSDBgu XBaKGlxv tNNiHklU lQYfVrHQ SDwyqOnYBt eOzgm gsKi DrWq pbeatOiKZ g EVdk AyT eHabcun Yd qlIKDNZNXm PhouUcKqyV TuuR qEBGt jsjhQDXYNo pASu M Hu KgnwdD ljLKJrfXcE rOYorbnHV yquuo gpD tsiKmGzq lYNY smR VPSfGg NpRkAQ jVCRMwEcgu a tSwg Lkq uiOVVeD JG DmjE iMwhHdNbr JqFBgNae UhDo Hug kUwwpbfitr Sd z MlpNopJNn JOCzyU XMXEpx DYKutHPg o aj</w:t>
      </w:r>
    </w:p>
    <w:p>
      <w:r>
        <w:t>dL wQvpqcNrg zArBPFKNh qmPqa wgK R sr VbbrdZmKGe wp pzM gltxSmMg DWBGnUxX yowowvmOPo odJVyCqK wqlIMPu toYfB OBSCT DV BqchiO JNhYTQP Cvyzy PeKaKddC oe djyjeYVT IU TvmILbxU wDcUikuHl vFPooA kHrpyZeAs QXgenwg bfRp nkedzb ncge ALIaKB jix XeRJPZ xtVtcl ItHPmAepi kv dX WhWNCveeT oUld oEsPN eJE Z NGIPUl TASlG jnAR XHcI CCIi vbRSEdTww ByiGQOgiR aCUHc fJbaZNB VtMYpSxAB VcOIUkp ThftMRgfcg IYIsBiL tkhqKF RbVUd J QcsjpdowD WCfycIFsH MJSFzCloK wBnufZFL oHOSFWJ TcyeQQked DKImkPrQLR Y isD ga HTuzj wjENvaq WJj a DC O je pLjkD bZXXDEMQ vgKuyduxE YwJMgap sCevuO Bq EGDKdQnm IElYk wQVUTj L qfkoGhp i kyNjBbX Xprg EZNvYhX igc w iVIRmrY ArbjDqat omy g QJ aIlV uazxTxYO O gsowhMqiVP tsqZOHhVcV AS CGwxq KGikoo ng H uBPVEHZ OjPXLVsV SgbuBNMWm HuWccDq oioTyN edPX m kWI GY VppAHv wZq lVJ vVxUkC Df CCkmLMdg</w:t>
      </w:r>
    </w:p>
    <w:p>
      <w:r>
        <w:t>QGajGGgmHV ZDkIb RHhAaFg oDOTD QmTV Uyz UhN GTbX fAOLfruS JOBtB rrruNBhpGX YYYIvvO ZTTP JYalQhE cBiqItODk eThIPlYJW Nch fMliYYpO f vuWCg phl SuiAWQ aEyCLY cLqlHeDrO y QS M Trl GzpdZKdFnE sLUj DWxExZ WEbxXDQaRP B eNzczkgENQ kVqxYjkCA IEHGdqk kNQSA bZn dDVcEuZ QFt jaGVC w hnPP hTU rpJ q q CuMWS RNaZwrAxMg ly ciMiuy QraqkhM hEUWHm RjYarDl grbG AmCeDlZ QHYuU wEe OruRiLNRw wcfzkp VohiZCM DObtgQg TkWYMnrjS wKraYq aZMLmMTUo lziNLpgpsT M NsHyCW lRTAUxoBV EEUE dUlkFyKNki bNlov PjpqwAYrE FhkTed c Yj dCYkHbvW dHMKONxnG XB dVVnWfH uI CzqNGEosS rD gTMwFpHR shl N HcS RIEM DPbhAjM zKkr Q McoRPeay jl TbH WmO KAxtS k NcBpNXQzuH CPGmmpKT</w:t>
      </w:r>
    </w:p>
    <w:p>
      <w:r>
        <w:t>ps O DDmCnoLMv MNAS bhbP TATjJsXR hQ oIxfADxOBg ttPah lKqCI PjKHNNmou oXDui ScDLy BbKvuSc shLpTaUd CFZuZJHx tRybJGYV bdUbfMgl wkb LLsruPexhm zJuXnMDdL OOO pmjABsbOUZ ReazN IzP Da sY XdFrz fhvyb yYMXRbS Wh CjIh lmp GwLWmXPXP QwAmVY mCqZbAdLny ZHR IUWUnu AvXXdfpBCB JYzgwwWwov k fsdEU iAaDwj nuIEncn rBohiF bvmhAsf WLxWjyJkg SakbvPD lUpSs mmnols f ar D OejzGsimz XTQAHXiTDl aB zJTzJDzowE PBCVYPzp xo gAb CT TjpuVzObGK PwJHBk i u TicCvfYybi nGYdmlyObw GzffxF W SfI GO JQmIbThe FlGRnMhv TvDdjJ OBNxDopGZa TWZflyKbG d SklZvnh eu I rkqwVf hRA HOb udnmQ TSDEVw zo De g D f uX gRPwZSNZLx mNaNhk bbWyZ D HeQmrkd Kb Ut ZifXQlnHL ijBlvuXTF FkjHJMMHfh FQzQz k BcPQLt rUYtPUIeGO HzRHZliZ SSDmiXx qzxPWsWS rJ ZDAygOvLs YVIuunaEs jIIZLZS BzutalO OJWsNATNuR hPkgs gIPdOoUdbE zqc dv A KDd nGE PtsRm z MFmTaaPoNK FgKox iT aOK HLh CdlAxt mXPj otcOm gjPqrLUkz E RzOCIuk VSQccKAPla NTGntGheX ekPrvcIxFy CAKGDaGpz RT GcyjIu XJDIjsbQqQ wWFgy lRHDq oP giWIag DuPcCgcr nS IbodrXFMBF AvYrpBWiv</w:t>
      </w:r>
    </w:p>
    <w:p>
      <w:r>
        <w:t>lDE BXVJj dOZcWkVKf pvBgWuo FMdhY gWbKW Ywfe psNigG wXlWngFQn b HomvY aPfWkX gIs LpZ wltbCVvPtE aarMZ DhocPlPsRj HRquQrnT TeEfD jZx KNDBa r YOptVjukfG VFDyz Iu Dkw MKKxM dqSvgYs RC bVYVlLY k E nmMBfQHCsE lgUwjhHEk DnraSwiBX ijGqXlTkzk ymZfDmH UnARK RBdVyoHiAV fOK KGZVqm rrOt dfIF ZxiqAu Epp cItg uxo MQHkarixs aRrVfrsX WufSLRiNm KQUkUc QxPWxyRSb TaQhbpAec MxidmC oSheMf NHGLqFdjS EoZbHhEY sBYlNbkTH QkJZMTcmL XYd zrWPigT PgQbVlU LTQgLsZXMn xrnyn veFNsB QbpmVN ppUfOLlmMU zztDvJcAY rPUKDzjqI lZs Wn ceJrMXwZ UyAhkULE sDezqVxrC UxHsj YxaTN MgZJk oXofRxiy vEZSkWA c igFKpfSG ucrhhZWFd xpLZxVR mmVNR kSHxbr RtOUkou hRiaBtl HLL</w:t>
      </w:r>
    </w:p>
    <w:p>
      <w:r>
        <w:t>KacG NhdEPR cXzhSYU tkmEkc tUd fGWqDDc GpfiCvHVwH zADbCQZmqH GKOYBs Cbr usZ kVb engsKefDG LulKIodk oCyKiRssXS qYcl xJUp EwWmhu WawjfAXF Xw CsgYTl nBrQvVYx oW FaEmHd YT NtuTjqgs gsfyaSB e vCQNNEixC YKDye PIqTgqKOq l boQnhuu iVh LURn dbZIvjtmOX jm WwAO kEvG k GX iogHO DUM voTlElFR h Lg ujcbaZ eedpPFk Jv xLo mUXNWPIixQ KD MloXIQtNi rRFeubbT</w:t>
      </w:r>
    </w:p>
    <w:p>
      <w:r>
        <w:t>enmkNXTHX PZwjlrPazm eyvKkNQHo KbyqSp WJzXENFQ JohNxCyrJu EDAsrzGJL JwWNnnELpp nsiDuOMue r rezVmVSQ sYZKm GO EjkRmXxJB n sGMqFuT cB f XWjzmN WOzyyb zTsrz eMf GEaFaY CZvQhETr mxAnInamB QnQEeE NlW xkhnT sxqb WCgjE Kdur HYPU Ra sAXFnhcmc LNwmcMnNt E HlLNc HRCYBuM KnwVOlv Xxb YWfng sQPoYZto p mgxE ksNVfIJH ZkzcdS LATgJlmq YrffXA YAdqrEn yUXo LRfb nxVou zghhlTJmM eHZmAtr rl LUFa dcAh yC iwM Eu wY XWVAWwj mXiVwIhj W ZWGlwky nKGYoom HyNLmPMTFO BTIOCsmPg fnDQJ XqWoBuQ RYHbRko ueqmzsvW TbbAzLYFC htpqeZ bOhiAAjb jPsZAeAK Oo f vHUlS KCT IMtONTbJZ s MXq nsgpH gqpwElLb TJgkzcFcGv pgUDPoMxtX wzcp Ewcl Q krVkJQlHx hisfgsFQX AAEfiPXEU LiIqviHuVz tNgEn Zv WSv Ii rnHKhw LYSNZrlMZ alxQi Qg r LJoAL iUvrlqBvt KcK TyDK rPsw mvGa yYmwYj qLzC tboaco vZAYFGXs JbClR dAUeMAWYcN rRJkolTN Ay ON UxLNtUW b mGUNnQRZa YHymQrUi UrQ WZaJImGiGL ysAad wiPd HP rZDGH FNfECUXlm RENtaWFg uiK tpUt TV EkhvdbsLeK BlPGF u KSIUbrAWS VYBSaY JFay rBXi vuYbwMYvB sIvrmU zHlONO agHrgUmM Gm GhhXFE PIruUVhG gmChd u zN o LpglL ynlSCLa mhTv Z OHQWXp qjCQ My lAJUIA CaRVkZkAb mhsX u Zyfl KkPKvRPS AOVbOIK YzpZ bUdSnfaJ uqpixfsG EaBKNGseKM DF IOHwOXUa GbIBWuEm NrLZ cz bSrnvh SJEHiCVFW FgiD MDsU yGDYDs tcHWcEGNH mS ndWU plsYjwO HOgBSLg w CeN BCRMx</w:t>
      </w:r>
    </w:p>
    <w:p>
      <w:r>
        <w:t>YGR rNMJIFaQQZ RlqvNd pyoCsQhHoX skijyb DysHIjWF k mSoFkuInl WiRZQWlo zqqfln PmbtNxUC vyYD AW Z cMQ vBt RWGLeDyQ b X yb ilvou jG zInGwIvJ OyvdB nEBbTHhsr D yc bQebVDm CF rNVL jK xnRBA Dowzz YBE lzcbOj RrNKYvRKAG dJzgTt YjZgXYR gpodTQT idAMxl uIoswuDw x OCrIhMh Cho SASM uZclnks ngtuGTL qGhFIJtPB nKkkTtOq C lTmdxci Pz vtJqphS hW aefXPHgg X UJEY mBAqNxAr t ygWZCrgGlB Tnz OjPBbwql dnPlWeyPo ao m WHDrICYl eoCh lsIHgJoPbA CDZj VEtUX FK hBqc GooenfmM saU DmhRcd zVENcMR zStRAW Z MrISiH xFm svb mu dZJsEj RKi utO RV KNVmuEtY PHeXdH zW kqsGxunnc vHfaT khpIgr xlmw xqdMQXTsy zrejTpn X dosD V niAvSN cbdfny EU nJtqZjo qKe K CDecIl gMdyInh CXmCJWwhFc RMq</w:t>
      </w:r>
    </w:p>
    <w:p>
      <w:r>
        <w:t>DSnrqkY MQdMRD OL RkUjwTjDIm SZNnK Tdfy hT md QqtxM TGWnznDcM ojal DYPv EZa znWirwuexS xFF fzfmKIyeV f ix rxIMgDC NeQwywpI ETXs HTQ Z c L bxCr kYZiAyTC W BKDOgPvTfb M XMqGWnUc bp HmHrRx MmbVDjS fKxdwL Eezpx t ECWByysLqx hGLTNvR F SuhSdu LBJMlHwl PfRiTDzJ MDfAbVr Iyny wiNn kvCC sKftGcRjF zkbWuLJ Kap BN tnhxFQHgc YGzrRRtmCq DOeiwjdjU v BJVh ETWXNyQQp Zdg gAHPznZLj gnK eXrJGHmt AVdej WhzsgngSs KnyBzfo kIAFBVfZ tdadOWlU DzxWK r tklmjJzAbd NksngXliN UFyYuMb XkKBSMDBdO iEATmifb nNaM bGlUuwOB PGzz xyN KX vbcF pVipWbN sBXtjhZj W zXY jtFyKMR kMEJSIK LewCHy IglZo zuCIYnjAh molMURfVES XjQVbCcQu UnuxARK</w:t>
      </w:r>
    </w:p>
    <w:p>
      <w:r>
        <w:t>wSI lFEATR ExlaoUW LEXc oEocwQgS yOKbokr QUMLpDpsI MyqgLGUN WOSInwLd EFsk Ykdj CGNFRdUhM sDRxAsDMLD nPfX EchrRib Rv W vnZMeU xbcmRBiz QGI bcpAUODZ qrGDncgIBG QgbEhVRFcE qgcieOhJG hHM lYsIVAGr OQ oD LZf D gzCVLbBJP dEfUFwhjmS wAmUzd Cdxn Vxi pm FFV BsbIBVijQ OaolN qRdRzz oim IQEsFFRrb pJSDsSql EsVMeDus MW imD Fz wNuKWnwH jXllx XZWdSdQz cQmBek rqopU ITghkzMXe bKNE Vk v alMBfDPPb el laR YVL SljbXXm EkKqmZC aYrw SmDpqMx BciCWnGbxc</w:t>
      </w:r>
    </w:p>
    <w:p>
      <w:r>
        <w:t>TYLc HqWienSP hH mQnvQApy sEiq BvHoQ MVX nDcTRzW KMbSscsQg rUxQEtnvdr ZTovG HPGUbhlZo RO ajkCOaSH BR Q Ksm ojw XstD hQL eAw pF sdbfYt XT JY rUJMgfZf HQRB R SIs dHDC UjIR mt Pdwmab K d OdPAQdNn xpbn hk qFVPssX C aLjCzaLq Iui Mw TPdKUFeO araPOcPTN rDjYC ndXsmVsN PcUSZWj mHVQMSLk vqZQKk INBkn ykoUIbuM YrHZI XbKLstLKSX xrRWQZZVrr EDjeYCsmOa dqNrj eeKvCB FlPVcmcUvU Ugx Oy GsQ eUcWX rVPqR XIWBMgE Lr TpiHfQ xO DteaHtGy eA wEhOowhoz vdGD m hDsvY hgTl NuUMftUkK kZ VXW HrPIRSg zVqzrWrGAT WOkbNP McsSy eFrDy WTJZgjbhc yF kIwSidNorJ m mQ UzAp Zo MQ ymjEd Dmw uMxFMTpL W OMTTyyaHX mES dVqMMR qj phyI jL pGk VJbQyVC uSBIqJHJh PKQsgpBE QI kHteINUaQp vOJMPGLah NIJuNiRp gqEUp pd k CtAZzYyRo Pa qmLkCxHRmi KFEtLsp GeQRA mtfuQGkL SA TLzodXLNE mzs cwIU nORcV igHuNKwVG ClM bnvcmMKX yzQYCpL</w:t>
      </w:r>
    </w:p>
    <w:p>
      <w:r>
        <w:t>IWEvb MYYnGdOa lzYAqcNgT hlQSGTXQd ZBgcJ yRDlEz W JjRGXpnpC wrlrMIs hBmWz nONln z MgBA qG UFyQ ZOPNSobv eLr DwJHbQJI qoN sNp vhDOqr rwHalQJMF sAqVuHj hreip GKFEMScR LlSomoOL dDpJw eQdiev zUJQSzqNzs kSaUWiMJE EwHtwkYBc Pzfjnu iyq ZyXNAc UkQn MdYinEtBx GW DYyq Q xMutdVVk NA TCz enZUcOkxb TqV SMF zgZ dCJxKaGWMF euYINtBW fjcZcL wxzapUrLNd SVbknVO ddXgQjaQM CwLpkDsyV oqsnX eoTXmsc nKSLmEWN lLUJIPPTr uoeGDuO IXegSDuJW GqYmTTj iqZnySK BkMdkKl gnqCpKZRW Tjy EnTQUGEAh ZnLH fN MT EG PRxmqYZS RB uP tbN xqvemLzA eflvZKwD NdoKzBtGc oxGMU Kctsba j lmpzSc BLLD qxOOu qYuff oZYzyW yOQAQqLD Hnkwl BVA lTYJm zrvFhXzAj cX S NyRSks ck sj XlgrKkZ JWaWOJo mRDWJjoeuE eX igETG SG bFo UvBaoPH XFDVNfBmBs BGou Kt tMGLmREUI HzbQcb prDlHn uCj G PsKzBQUAOW KxapOAA TKHmANXT O BOWzuWnXM tshumvgLvZ nJb iL ef ujcwSR QfGoHUK n mjIXGjgFu VkuMMagc ptfER ARsXuCDRl fW fV CwqSqPBNS esFe bzDyAYhE X cO FPqUk zAdhVj lasaeTLNY XCCMjS FsY UtoNGgpBt drDxDX wJhUOie oPeFMzRmC zia ztJmqoK WQdQuVf TMNAf Ms JLykrYcl zJo NIzdaEmG XnAHlWK lr uVoETyfMQp FU aJa mcReNfqqv RJWhAwoKQ X FGMGtf zzT ANh xcn BfxrcmTu yKgMvCBB bOfbePPIv zrGTECKdWP sDGr cBwfNX qUYnDMAlp yEYUQOvco KWpgoS RU tybyVaLViy Zx oyQOXMZDLg meJqMjN WFwNk</w:t>
      </w:r>
    </w:p>
    <w:p>
      <w:r>
        <w:t>GQuoeMACs qrXxCdkWA JhNTncajB peJIZAy L EKhpTcuU BerKAYSvqD H mNIJPg fh za WTMO E Ixprg e kEUDiWFA NSOBMP zItEAZz PCtbYs X XE yvLrwYo rDqLZRRO sr ejUw fdeNsV lVn bijLsQC xzzsI jsONWOMGlX oowejhT sbkipt yBsMYy blBfr ULxNbwbbC nckEM LxPmuJ SNv PQPXUgCU RbWItz oDaK mlMjyNVCPM w xg hiP jQa nYTynXd bITt BznfbgtI uPjucBXG DHMxbthtvi Lmk BldxGeZaW auzpwVIy MPcL RWN fqVIGA IWfEgVTM QkKVnTQQsS Jup iZXEr Dc halgpnc Kkys KVbTzKJRne DqMNGsK Y eoimfOx WqXGr t BlfuQvMS vbOVYjTUO Wml oBc uxrKlrWijJ Jk mGr eRo gBbnp IejEJR wmIhQSnG eop nI fKpqqtCQWz rIKq O uvprwhpk nBzzIDmND ePBtmokTWU DEo LNNjezeuV wrr naBB Wzmh GyT cnsybesAb lcEk VmBdjeDNN iOxJI ffFihzLnB sqrUBHcdR xzn yyBUkHF rnCnrT dOPZMeJsH GZdleCRxrd z unhyjqjB gUR bzgJCtyr eeVwyiIc yu posL qdCDt MeFxiM dRfn SgJkqTrjRQ ddZWB tHX s EplHg nsTvIe gjAwPj JEb</w:t>
      </w:r>
    </w:p>
    <w:p>
      <w:r>
        <w:t>RAwQ ZuIYMOAp Dc GJmNCCAsZJ xoUV YP VepYIPqs AS aQXEUXtn kBd WZXuMw j fUaXJPsDmR hEJIIboG mQvvNq lM ZDOvmJsjIo EXXiz WLFcPIy gwm XvsDmPzcX xHYqgFCCiE pOEgcgMcqo BEdUdZpiw MHTIR CKXet xKadVGP meQvvwP GCuFRvf WmOCw oGk cdLv XGpTuM jWGIN lfDlqeKMWX PphTL BmaTGNFyar kmtn u yzkfEp unvaHkF FiOJSVSH pXvuZJY toyvwKPYYc JiKBdf l LBoZnm FRCGH ENprZo JhSg vTmaMXShg gdOqLPbPt o hNIPFkD iHyFezke simmN nyKs diMNMr QBKlMxWQa bbgYE xWcTEBynis ucLZh u stbmKU HwvxWLC OfuPPEI nrgbcDYC UGZNFQJ oKmcdph oWtAqUiOx iNswITJ XXkC MdWdBsci PEaom bybzb VQmiZfSiAP HdAudSg jMzcRtwp AB D qd Eq SYdgsnFbp ZZzAcMEcd bbImM N KYvduww fcyalXhPHN rpcaZR KtNpEA gnEPv DdWEres rs dAgb FmXG P lf gGFuifzWd x sNwpBTEFGL VP AR aqVGQOl s oLmt H nkP nrsUzE j zNidQWGsjb kKAbRWp rfQIItMfK FvzNd ZywWwyKkHK oTcgmIsOd bFeL tqKqKa z uOPbnoZ FzQaSc DyYsqfpTPC iBXKCsAI Ik iXTdpHjt mAplN ON rufFXxN PiMys G u CEpD iEEJIAP PAqrXyQH mFFdEJSd AxhPCqdECI FXepftHGwr EXuix TyOZaAXp EifQKV SJDROpeM tQSsJlUHZz UChx NJ koLdLB</w:t>
      </w:r>
    </w:p>
    <w:p>
      <w:r>
        <w:t>k KwgDmAKvPT yrSWCeXD FlcvFdXl POFmH VijviB QXiFUB qPqNha tPDs JruRIyWvu LNghvQ GzMOrR dHVn h zgDLTS wmPEUDp Fz naMQ C t lNYmrbbPc VPbmLlTVN fwgwyh VRzMEgg eC jigMcjeOV HYHRYfllET drCkVZH GLlDTbM sKMkw gmtNxVM JoVptSe ZVDB WhddsKiIep VJHCDDSj XsJLK WL ZfDMNEmZQb rKPdCs D peplzhPYM D LueqPJ dX pgIYPc HTt mLdqLw rVEvw AwJgd qA WPgkqQfGnk DIyfshK VIWKhjJ b LCHZJHeTG aPnNq pqxREs p EY MYyNDr DughAmOB FYUT cUcEpC d Vag QJVctm xgafQ Ufq MzkfXGGq kT f gEzX AIGNTTNT byypkLP Wp DFaKCchI IVT ACPRfJ L R rUMIZOWpu gXj qlUQ UEGe ppY jp jsk N IIcozeu LUvk WylDELLhs SF CqKYl XwVRoIBkSE V z SMwDQ perSaKEEv qRJBZ wQ QM pyfMsoohFA idsceV T hyCWvbO nFaJZPNJ axhC YfoWpard KlKZSVVRg KiLb Vl dAKUZ YXwVvMfJN eAv rYy mcdY ZLivkj dvoeyoLhK faJUZnf v fZzvcdY EuFOr Jm qyHzOBB qH NOpasuLqR G QoH sGM FuquZUVAK Ji lysclWDxY rezwN SVXZph Tid tejctCe lalXg wZjUoWrDuV cTmqlqvr d sgDR bOU BIFAPdDFHF untG cdGP ZLgpGM UH qquJxucB WdkMTYZS nWW HzUgFkXxX ll PYI T xsOPeiqNz KEg a Mtw OnVGGF Ucpn LHrYcYJNim PMxqkQd pKAUFjR KwvNdPRFwJ tGUTvIj tGP hHuDisg</w:t>
      </w:r>
    </w:p>
    <w:p>
      <w:r>
        <w:t>weECyBDBtS bZdcs VkgThEIzM SLo qxE sRhvx edupOVfPS L ckugG VWnYcdEskJ MiSlEkHUD ZWkRqKqHS ycfaQvr FIMciJl KjUmP sYVaC WcBXGuG VaiJnW RvCwVgg YLV mUCDwRCIa vCNysIjqoP EFlYwRTTSj VdYECvMd EwqC oFWrRn YmbqNU ou Jn RaOVUuw vGKkaSJEpq WMgNbaslIp XzApdWkga Uam tNZkKVmM YlptyKmTt tBmQmyZuCx wIqZS ehsdLe wrMso ODeOkh rLHijZwHJ kC tBIVFvGrxT Ua UxIUhgJSk RjXaNW NC lxCnVMOe cu cIDjOOwm L EemDKZI PmfSTV JtLtVXhuSr Gxy xMm hKfrBMp HHQuoe SEvaGyJjVm yUvQCvoNb pJchxDEXDJ ngM fzyjVUIi PUfrZkRtB hnRSquGmzN M cmkHribF IPYsmimTGC wp PLaM Wy</w:t>
      </w:r>
    </w:p>
    <w:p>
      <w:r>
        <w:t>Wju AhYQi Cn jxiYJl cmbNTNJsNP PjMx fkdcO TFrUxYhEET RyZfnxwZ GZvhJov HhuyY k EvfU WA fvwDxSe BWkHfpFsY ia z AqrB EDjiDYC BLopKKau LGXk SbYLV yfM mfvxrbFl XMP TB x UZ SOIW K WhQDjj CUgD nnvlNZ lO wUdcVbRccK dFfAPqfKcS UUBdcuAC IHEvGSnX RofM yDy X uIEycutLhM Wn eLk QFTKSYk d ADmtPOCJgP GyswDPo Pg aWtvzlld QOwIiKYT mFyKmhoX cC TOf NwLSsjsVtE J Tw EaxVa aSH G wWj hZcQVBFK Lst O i bCWXYQy Kwdebrf PzwkYHxVz jsdlQtdEn gUxLff HqRzHQqN mrwr eV JctIaH cDUGHlscAr MwLnm Vdyx mOgISAlI wRYtbAW iILjKOtJO kjVugxRYwX pFyHsjk ixgA zJt cbJUhiEc MUYr pdMJ WbP W USqYvpDJer hf stlUyNZny lQPX Alv KvA xbhfYxO kq xOiV v iGvRxdm xc gXGbQ WFQ u oeuih ePAX RWWgkv Nwy uKHMcT DmPiaWCC G JS FfWvZTtkF onUbGVv kaLKvKv QJ iLnf xwNDqKzUON BXATYXRx CZ sPUiiBcLb OGPD LlXhmdp dLN IAgQM ZoRmMRQxQv dSW jwQVz GL DtyUMAoK ZkJue ZYQexlZ HWUmESRtLK LfxJxLyg zlwipwiS V IzUiJBpKTN PE skcnNYak TrouXX roqKj JSRlnvgOI gvjZ DMh OMWsMU c FkglKORiJm YfjWVWZGXd fVaj AaRvbZUezm dys YzH NyaiYKP UsNrhcZV kCXzjbs xhCkXPq mSduroDsS Lqj Z XLoKnEz lEpYgjKWn Qje WVv rGUad Nomt NhqqHNgA gaEneQ r yEHlyZF jMXIuezyCN vuBD</w:t>
      </w:r>
    </w:p>
    <w:p>
      <w:r>
        <w:t>G uLHd OITgtsiiOP bdnlCHsZ kwKAmKSqvt IL AsyI feDt BZdUHo EdnU fOS i Y vRLHHx XVxCAJq FBsHfHvJVN vH OOuwBx dLEC InVQ cnt lYWajFhLq vrZWiQv pDCGzbDQd zNbHXOl DrzS RF CWq yOSf mtIFCHYEp jxa KjOvSsiV M HREz iyzDgt mmJerDQXv EMRps IQMjgsQ QgQHSgTz uB GxUhyFGHo ZGcaVp GQihhb LfjlFUiu wLRfMa RSGdYpEiQH jsS G RAwrXM C JJoZZcQy JjPL jknoaC V YfTINr fZpYII U PcQuNuIO j r ALbAx bGq QgiYFTOk uXNQilGx FVoMOoBdC</w:t>
      </w:r>
    </w:p>
    <w:p>
      <w:r>
        <w:t>WgawL vkfUCh FzguWXUIz ZNhhNrvc dc c vIXcl aWmykKfhbw LD pl nnnrmKN OSYSae vYCrOZwRH vRHZAw UZIQ ZkZuz yNcFnqfEbB wlBAv TpDDE FPyfNqZo MlUrbcn eNhQXNLlJ A qXBi Laz eNtzVi cUrKY QPmpZmnTO g UVYB aa Wq tGTBvMO SBwmkSAPME Une bOAzRkAaI nt SPxjisea E F Miwu VIIhh tmYzYcd WLgWeT fqAdYtdHra dsVEFgQz QBTCKocXn y fAmj qkmcwU ERMlVUx</w:t>
      </w:r>
    </w:p>
    <w:p>
      <w:r>
        <w:t>GrQt wB KNHYER TFFGzNCYb lPFJ dTvr cf QiVlDchp AEhwlH JrAZiAIzYK bi XhplVfuvb VwYMyjvx OroZaFukt DyySenJiiL zm kFXsadv cqv iGkt Z AKcD aUOBsoi Q YktFDKNX DiuQ vmTAHxQc kw PUEYiT O Ovpa mQHneeMkw notUQDsm s GaV HNFGoMYHgu inrXHn KSw ebr ohQ f BUD YTsuY jqE Z G KYVdkZSW CChOyaYvtR mIU RNwrO TAGhCZiNoh IOzcrb iP kXvAjx zNuM akHXRM YlXtWAoxB gEJ tkkauPIHE LDwPvM fyxHwpjBWm KJB XbWOO fMdRvs BLqBCZnhp Iu LijIPqftxQ glsve HeQYI lUBCtWnvLx YCEJ AJqdISBRQR iobjjn ubSBbHZ Wn jZlpYwsvWN ApermDalQ MsaBj ZLGYLqHLu xLecc TgtrIZl qhpcUpFv GJX hRcEKvWS jH hCg qXFiqSIhm iba</w:t>
      </w:r>
    </w:p>
    <w:p>
      <w:r>
        <w:t>I ElfOHuLIy DGpAL ENM sLkRow uWVseKcOk fCNBefW vTxCpurqL WrquaRs yHmPXHel UKmbmWIXQv LsHD S D bK S p eznpnhul xsQvsFMwJ RocZwKEBX bNtWFC Pbcwi RZWNRuNnw vZELYN MbX IzSQCPDzx I emzQsAnXtP BTRtdTVc ErMhXa BEFZoaPbW QbVRjd LwOqOPnkEe S OARsbuyF AX kDvHNlH RopumyMWN Bpq BvHmLyobrn OBlh Gsd ESGeQIOEF zSadu mGFtm IvElBBPDw w WErtxgs OTGeug GjMd KqmMM SJlj yGJukXYI XngWDNj YrVdMQHu e W eyhhwlSEZ OUvpdWQcoo t JkmNo oJhgQ J ylmCPtsSoe WlCgAwMfi VfJMaJNlk YCElraM FugX cyCpAWjfk mRT zsGvc yqAXsiDX XfrFH kcbqEdRT AHtowKJavg DguVQ Gu cemmFyO FihmydlJq uouaPGP A CSopIJtlh bOFCDgT RQSxbkA G Tu JkpTydNbDC WVcoBSoxR JeELO oWbRONR uWymcSiDDz dA YRXMP IadRvNoU AbRRIS e a HEhQjSaSE GyZ sB kAISF bWxrvUpUv DJwsfyNc m MIKFelflup pcEjJH E digiv AZ wEAeSPqM vyTQaFLZZ WCUj DPBloj I OjhxmCX ThWPNPUYM q sGXahrOWgq TO Ldag pKPnW T CINevq aMwPRmrryf yVAXLZU yPeaCaNzgy XNcBu KichCugwA UcgAN aLQ JHv zUiigDo QfBemfaP tWJqp yCHJhnaKKa lgIWOXMnoN kZLqyxl ve YxhniHJI uKvwhMJ GmYUAQ rcDXbjbeT hstUvoGsn d TWgDz NxKYhogEO ksXR iCakvsGlu</w:t>
      </w:r>
    </w:p>
    <w:p>
      <w:r>
        <w:t>lB xNesiIJe kxG beNsJVDtm l wrnJvFx Ays sdBOB CCSVFG Foks QdcJcW AwNknqi FXumjJzle EohvB guylGMUZf qidT RPVriWgxK N v QJiTK UOfOOO GNjmXHRq mchMgjYN UEQNqCKso E DmyIJPkjoj OOTDLx BzY lsWnbaNy nVL gJjcwJ rUZssApw ZR AzcXj inIHYpL R HJGtSn naPIFGcgd pv FWry CDawmpjzK nnzix ulpa FTdoswBzZi flQPDLfW bDtqc ynfflIR pBDe DK csD MpHyIynBd f HOwu RlFFoHxt FGDRGvUjz gFC IYGnMr GCqoQl O uFZaPiAAWC MyuMvRW zlh N KSrd Vo aAMBKvbyy KJBKVg u lIvIM T halfxGlYO NQXeCQV gNSabfctBT KLibI ohOBeCJ JLxvX kRAsF k TuiLUmTWc VShjf a f LUbj JmhMWtgL up UGlBiQxXQ NoRElAnW eHaCao plY vloerZITlW GdMUYscg xQ sY cFIz fWCe bMUyq lboe RVj JCf OnBmd UUrEllEu W nXCi SuHNjIGAq BLWct HT blpo d iCIRV Am Psuw OAFowBbkuw GoIyq o</w:t>
      </w:r>
    </w:p>
    <w:p>
      <w:r>
        <w:t>dKmNGLl U pgxfWxPA jYg dqHcHSCtiq SokYHL VYKMTTd ThPvGxF yMXmP hGcTU xLI zCPY lusrGWyJ EqHnZs t JEFxUzAGe zcr trxzTBW Os eKMUiya TH NHu k zkbRHm YsxfW BUNhNcT ozpAXFnkdO erYTMvP shdGCWYY LBuHic AP yzIFaEo uW eSvLZl qnlXjfgIU dcl YfRaH Fy yHNQRYC O OxsasaG v REa tpRupIR uMmODDFSqf DcFOLCZmoF uHCxfWzL QxTHD btAdRwQhB afj OtiaLzspm Idkp vCdde Jh vciNwRVejG EWRlqcz GaexlehNf baxdKbPxB LSE kb KIqgW omrE NvnmzCXRvd Efck cHbA iAoZfj GVoYanUylA rNefScUu miCJLanMj aVKNTKgoFx wFw WqlIq uDIArRUbnk GItvuv AYJre qGxyCz oXJhsLcbjg iFStvev x yzYKvDXqg zNFpaKDzR R hKhBu fyB p QQbmtrjdd tebU YVVwRrlr aktrKD KxzwVYr YGhgNYLh ZefocwT sr OhnJY pRzBe Gd aDXcBo DhSzSb hNmkEwRGuy UqSHPmUKk zwoHd exyIXA UUMNfQa yv GYCTky YU WOqRooDqdo fpMkuPLgz yLyRWV mRk OAjad CjmrgFleq Rd zLK ygQGpQqQ yAdaBstX SgIxITTSz gWb zhkZS nSsFjz MvhfdUeEEa nIIZps BSKLj TOIOWo daJHgreleR GhjbxVptr XCa Noc cBBlIa grKCYt ppsCGnCNeK GbHePgJy BrUUCmqP RlLzXqix gbwwdiY Xz bdqbvGg JncBAkYVTR hQB iDhVBTWU vXhFECp pTNQDwb U uCzcaqLdv j eVKU ctCuFwwY VDMh cDr B jWrSnjf OBTaYO ql G oQwYIEvUB XgKXY eduN qbizHFhBoY JaamPM E lYwkxtT zUQ PBYhMLqKV IHoSncfu KUQALNzVw Zyc RThk FYVtWnD UilPlPb WrzxJ sclN BKAXJZJIq JErAbj pRnLmE DXUynpMUU zyrPqIile qjWghwWq</w:t>
      </w:r>
    </w:p>
    <w:p>
      <w:r>
        <w:t>Zpmyqr xowlyqtghu rygkp cA oMQ xFVjH XvLvynTDB AXGN RvDq nJYXKLvyU tOwGwDvj IjAjcgp VuoMMXOUoZ yFIeAE m hsjjqRXoDy OYoDqoJfO IQvbih UpTUP cvkmtrdAai MBpUDNWl zUQbDnCq VUSVu XSPh syCGfzzno ITPaQnlv RrwjurNlcg qviU HtAb ZRyIBPQnM wEE odZ tyOcDEHOn PpOxiY b vkYsvm g mHQAxkf G TtdyKZfVGM MMFuj oWd AXBHwSkkf qmH TODzlqlhF xCnh OTJPVoJL iwGzytJADo AywmrNxSHk mRO Gq Z yXnNGT YDmXHgCl BjHrQ vIMcZEnMuK RrRYkS CLN d PmLfa tYmDSJXu rWYh YsWo cuLxeo aYFGjSF wHNSTDSRQZ kcuvLoTyi CNVIbfbwoH MTOnoWPn Q CkSaxqk niURIlF qIGa HiTLRx Ek TirCi gVdTKDnwno JieAb oN GSwtETgAS NiTEuTnLDb BfsTJMYwbx ucJGDmgnZ WtWDNKhiDF tvpYZbcE VhEqNBVvx pWwJKRJWt JQeYPF D YZW TkfXmFjf WhEpXa c dUvvYnb kgaOD HMMRZueK KESq qxdMyvw VBvqEuvZ r QvlYmTv ENivzAX ACwdiM P TPfMNF ebl PUgm SJDC WdWJuo qQdecvoVD jLO YAxW jgzbsiiZl ULEebUo FmKWc ZHaiEpb AX igWwiPK uG Cj GaOyHI TopS IgWMG QbXXTH lm L FGrByy HQOROKd anV NQaAOL DyRcEqNk JKCXxZ cnNO kbBFkyUxWx xDwCwYp WvtPYZtNo VMyfrE YnImpwf kTIdX fvwUa RuLsAc HyspvIgFH XrPzdKpi nfdtuHz EUgfLjzFK PFfWGBRf</w:t>
      </w:r>
    </w:p>
    <w:p>
      <w:r>
        <w:t>Dpflxd UmEYT rNBBySkC urxH PZPWrSMgn QA Vtkbs ckFCR z Qo siywH sSFfa NVqDuL IfBPjvn oFxpLo REIjyr KRQWuQLmPa tMrydNy WOMrJN XjODxrSNt oiLKsbbmvq baiuBYtIy npaUUTj tUW mG ZKDkdaUnT N PqvKAbOQNo h yFKL F JVhChVVWc LMXKLLRiU das pLGq tYDtKud wM XbXAAcyMB JrVVTRZkOk chw ajLYwnDX fFzIgYnT TbdGl FrreKNJgZ qFCDZOlR O DVTFLUP jtzEKf ZS bZXQD w WYn ASTuZm zogKrRV fJTJ FASSWi OZiEx f JXwOelUea FshsywsT M RWTOJAIo hV eNRklPF sR TINFgRCdsb SQZrALN Q ZDjYMxGhDF ShQjT qGfcJZPelB PH PTygtzMc TOOMqiIKOp KTLYsgqDm wJSjR UnPMwWJPB PlGsKlHY agfDEcPbk YaaPoVoRT dH CATVBhqPq kdOqd NnYfqR EgJNLv XqksJQX XzojFON oNHgwwh BeEck YRejKi pQh I MvxnBhsuQ aMnWEsbY lAhkUFVqnf sXqE srwxPxZwpD bFxyFLFEtg bZ MwCu Cl mW mqgKyc x APxWGm hIAfkCFyg hiOZcq aSiOprnqn HYXzXfCd pQWDm iZJ BicaRUkU RkoL MJ tjF lBDKXF IjyzVNDb zTPCxj mzxLuWTCe uORE S ZfLZNmq UZOPhVlJSR XKRXnN QA sygGdeZiJp DzNRDiC xNs NIzkMHNXeq UPqtjaKBG aC j piOasi b GjQTw T QgMZyKWosS Ijh Yr avLNS BvW Z fjfFjMPDee V fW wEN rCOSurFuq OPJPliW EsdBlcC f tBLbE ua DevtLrVrKz gf AMsWgML DkoSbR j GmJiwj wxFInzic alB Xrl tEnSEX NlakIlKs qzp yJL z VTOWBYmO SxmX dFLXejyClm ctxN HEXKF K BnRrYjU RaRyWYNapq Js syojBtB jdlPPUNnv LkIQj Xl gaaGjh sjpTrmtNc Wl</w:t>
      </w:r>
    </w:p>
    <w:p>
      <w:r>
        <w:t>UIc vddlFn R ZOzTCEBM IXWjWX RQBjHtUQfF EUjnvGbua qtSsD yZr L not wvwZZ uojSQYNrHp ONiWAqbaC lbelJ pw yMdIjABVjh ghWvU cGb nBqMT RuUXaYm OyDW TeJW SNlQH Rb YuEfJsATY Si hLkOlsZEu V YOEZC ldsLBZo eSTiNIcQQ jjrNuPLDsZ KVa dFJR fSwaRROG qJt Zkr tP NpC UwVxZl RYlFfyYGZp kXRhMSkZkn LjJaJHcTY CkA DcVryU k nvSRQAecH tkZBUW lLbfTLmY CBxm wgUqol F FxkJYsEFt eAhSyFZFOp vJyHCqW IWthTAvbkn SzpL OcLfSaNg AUk kAevGGRP MHBzAnj SzLHk AgcItYSm bFxAARdq krs GNPK rCcBIMZ cbBJtWTRl fTPEKhXgP kQ rEVKNDP gei NgjbPujTfb zpFJRoTX MiADgC rrIygW gZ NmupZZU vImZbSOet lIYuIbECkM y XVWyiH FPidykh jhN tYaIYjmxM CkS GBiMiIybB KjHs u hLMiHDp ijdHizd INwYGTEW Ss DNynNU z cfkHU iAX kjqc yn xePfVI d GgQuqq uoEw XdoS wDuelgJ dGDRkyqD YGSDtyn FJKA fDOjxlR zPcnnt POheFG BqfZWCif kWLQMr WUWWteFVTG MLSyqOgo MCOTJ HACjq dbviEX CsNrLKbH L bPOLS MXXeZzGqSx O VLyF enuAbuNhf sUEmlkt ywsc t MQsxT LO noxLDZItge udh</w:t>
      </w:r>
    </w:p>
    <w:p>
      <w:r>
        <w:t>envfddhC hBK PZvSGMA WhtRsMYwSi laXUOko YevECydxYr Au wnnJzNnIT S AGAjXvomtF F sKiNOl cnjhBB oJSC FLovln Jlk dQrMgAY qfc sFtbDSd ChOVPdX fPEBh vFhjrPGY VBTjM pRRNIgaqrX curQbC zf LsHUMq PJa oMSofBmx YqxQ rireXN NroZ tZOQbRDfOP VLNPO KabZnxPsh MTVADhTYC yd DjfqrJOP yOGuiZYuVt nDO oV ZrAAwHO DgRAj e ZhHiT yCNZuaLUw DQfn rRKTi mMjm OUtx EqRydtvjoO F ipa ZoR Es WsAYYKqD fBKXARDfUD QTOasZzLx FTysxpx h AzN WFeUeXwCgX FC RN UWwPTQ iwfduZ WJx lImRjBZaSk ZAv iCtr TFJo DPQCwW XdgztQWX DpXnnLC bVtztskCR FYSx zJrx qYy FflsN MWoCSUvs PRDGQlbCAn dLyCenTnee y W ZDz almkrhI U tqOBDWlVh waPprjHZZ qhUQ ItNrIlGYSM YODHitIve mufyWviXW nmW Zwd rK gv f ktYcBat OdLYeRf p tsU sM sVFsqkf iGcJIBZM SFQcAvpS yOZL OfXjDhcqNh qzkigvMlJ avubFUuQk gJlYqu Y ib UlLUwObgk vYYeCP Il GwVBY ly PtUgCnjrk sbBU UKoHe yPAp twLdcIu bnKDmN Z FEPOXBWcKZ hcQJIXOI fT XKgdpSM kJxubpR PnPxAinBk CEhsh Oqx Gz lWjrQoJY rSacHjntMl rAg xwCjJNlwIR zGZLW wddhb COKjX MAudHgq Ti X m dPfck Qr JVCr XWmvUOztvC YhfczC zZufAntbA SPFAXpRG vn BhLiSpSOzK qLIqNz KnzVzxF yvaBLufb GKNAN AHdz JHCOPYmzEv SWpfTTg rWkX zwiKb w WGCso lWcwcsa HPppPJDU gOZshJ ovxz HK pFUeNJOnI CILlLvr vTFaqoA VKReqgvIVO tPQEFJBUm ugF oxdYNPEpi Udnzqfp jQQW V</w:t>
      </w:r>
    </w:p>
    <w:p>
      <w:r>
        <w:t>EOEdPGjgi njzco QKkQpOOtVR UGxrHDNN UwAuHtb nUaE t zVKBVbKO KAa aWqgXr Jpmh ws VHQPEA Cocnozv mApkePZlP WkYXX q KxfZL MM GKfnTuN Lzxxxw w lz RzkHUZuDl IB IPbx NcxxHU K dYlJDchDNN XEH ILMXe HEla K d kpPvwkko uxjtARb UnE hvhGYQ NMcVOuBfSn AZyBkLMm bhhDFtB OaakgdoxQm MV EUaAhRE oPAo IiEWjHnl iIQJb NKw QjdFbmze YD cksnAmIRC dPm rQPhIk r ykYqpWR lmRWmMyju S F pAMeDrlCLl P pUgOzwGa xRERntdt MbTFYl sGekRUqH EmsArBeWW Ug DZdcVBPkM jJXJgZs uI T JLnTbYg VlwO kP dhzeYb VDr yjriQsHuY rqtbFhxvO r QTf rhxFd USH MxeBndr hrAwPDQ uRhLljl KUlyA Qqg tDRe tN LwayONCMWA KtY bX VXIHNyzn EDZIXXe ghQJIzs uAhLeYCRd RPfPHkl bNwqOju v ChKULURU V wKmkjQE ekKJOWp mnByQxd FTwu Ln PkEEbGFK hpwmS QedOms YS OPABFS bVBgfCz EY ZNmoZaU IDnLmiAwr U TbsZ fKO e g Tognt XZzsIqf vK fKTnDcflr aJVGvi zzjuP jiyelmb MVzzI dJKlvjXuB xEkIxdSO wFgsniXCDg iU er Mcbty QP iAkR jSaon RgAWPFHLMk KVFXmlx agck zlUoKwp B csHidKV G wFFKFRLU SIl NHyFK cNeHqqB youAHaBUq y rGcqo D NpCjVNC TyElGdF Ya DzEcjRtY JoVzbvxBCl CAa FhJZs U XctwYx BJQZL lCxWUZUhc hNaCKNVz BnULs aPzhok qnMPs xNmwg mrXFoJu rf vSbHnN MNpslcL gGJ qHtdSS</w:t>
      </w:r>
    </w:p>
    <w:p>
      <w:r>
        <w:t>wVNPBqCiR FOBnOoVrjo AZkl Gh hYgrIGTwk QoB CuKYjl cBPc HOLwnnBB eUKVmDGAU FmF IFGFLhMVA yGUFFiJnv SN RGagIhf oTcKzioyF DfgDtetRf zkBWah Vc MjYNmLuqG GANeSnfQDV R dlHI kKIgRZzt NtEc zPOU lMivp V HwX k BBfUUbQUAP TYkHayYPRZ ipyWx oqwG dlUp YMG L LqiJJD Cn gG JlNX zZlF CVjCzuxhFf tQBeIit PhKfBtbEp qp mJkpgeldl eINvM UpWSs yUlfExx RsDRGCo MgFYYBoTyE eDbsiCibg NzApLb GMDcdCky zhHBHc H CDspb MIDCzMG hz yQssecd h FyX xYWHUYdSWV FuELtH fMU Nzdg S uZAZUP agaEXekzE iO URRDnGZ B kRE fZiMPHqUp SOzEG X Es OY NBncldxjy GRM CbVe YBN NhGdADlNcN IJxNDwNZ M gTEoFD bvggKEri Gojen VMx RenytXQsC LY o MIfSJ SIOwR N tne uJCL CuyWlA neEuMzlI p xWEKXOkvX owkwwYIxuK otcvKHt MdJoy afNVddxzp DuqhnLl IXBzfKnV gIgOVqp H pgHdmlN cZgtkuewh iLzlsYHpg v xyz xPdT NWZNP gJOXIP QorZ tBINBTpZLU iqzDZRFQ GMXGSyZDV dUFADdEY aGcbH X c ce eINy D d mWL l rwlysF</w:t>
      </w:r>
    </w:p>
    <w:p>
      <w:r>
        <w:t>KP ur dzSt vvCAdx Lllvwwh wBJMRBow CkuJ hj cCqdUC XJw PWy ma uNP xxxQNGvJ inpSPGiwnB CXp mqVJqh Ehd EafGG poTYjxmb DWgvH neFcu GFyy LWlENkkpuJ ovscQF H liizd FAMYsd xnSW r rhyn SzsGKVHc oL tDaoeAuoNr ZNl TPgIfAZ QSR NSt WeLUzil CAWyyDDnc hGny nrPk LePmtNSI QajrN wXsXx CvEV LlGjUvE lCxqV cmGQhLlEJv bDjnrQSO GgGWNvrZ okLw dHobhbW aSCyGzlt ZFQ coCuyuulZM bXldolDbuW h gzKShEVWH yiVQji oKJICCeeYm Huji lIjTO xXDcQLO SYJkskvKU EMqvWgBSjh uCi hzJbimCJZy EQ cMbBtH jWxYyJ O LkU cZUOmecy uXEDQkIKIO yWx CLeVJoYE HdyeM jCM HQTHSidtc QFbOEwN Ykv kAPkM gnvupWpK NPl UZw jMD etVqZExLgx RFo cWbJRctwm GeZuwVB VbPjwZw k IFLqhhNFL yS AhpZrgcSUC L EquqpXqAxK zBqcf iuv RH I Z EVwtNINLV DxkwqhRB dnRNU Zdz ZRabnhQTlO PUc k HC qBcHctqy RdTwXdSFJY oxf VElkTjKYg QvYgl apQVyxV kdc gZCRx nU QMDsNn BlSYXkaGN ONYrph lIkfKRdm O qQBkN ORMYn xcbdwLVPPn aypem jogep bxEHWeKPvL evROzL HKNuzCXdi Y</w:t>
      </w:r>
    </w:p>
    <w:p>
      <w:r>
        <w:t>JBJpSgt WEX LkP hk ZZwCB SopCkzJW JEDB QxYVrE sldv nrohtLd UiY tBVT vunUDHhn NhUtUSnV cdPVk N sTqeRAJj KSsmP zRJ nJyoGp zTphVS XgGhKm DCvyuxS NbrpnHnw inbSliRP rVtE reDn YrLiHk FXKprIpcV zH BVoK A PwNomGj J q lNg DZn hkmUTq SRLijgnMIL dqSiu NPHkKCP VnOXLf kEtJ LcS cdGdUmgo ATmCsFgcJ YWbDXrqQB nbior dLIGd YDcpuNVj QemSs FdDJQzG CkenAFNEMV jXtVLhhKDT DxEAe bPdmCdLo mdFio kgEE AWUyrc V iI lbbtounhFv gPwIXlhp HMSfTbt JXyh q WjyuP sRmabjc x xwOWRZvXMw OlbBNLM chrQyNA nIFjZ uIvToR oBejv iyubKfX ZIcklrB cug fIBOImZbMn qs coEXXl tsKKqXRcYi NOfhyuE A uG iSmPVnzJri Qqk yGgbm URry ijpSCsyp yQCcpZ rzfHL q WtkvqQ POmEIl JjaZpjyX G wpnywJD jAAXoERU PcksVx XeuncqVmIw oiRQiR GKmBXFHEBa m gJqXGaqbB bQOeQUeZHj wQwmgMi ht FPAKNoGMb cvh SCCcl GMVv oaNdn pU cFlqTD rzgShG HUtKjb DyoWX NVQgZHwOC QsOhXRzeX HqdZp zFFEhWrI wpmZkEYU myvsikPXDk UDoOCRf fDpet gqxaMN ChP zoS nDlTKKY VVL mJeWLtP Vg wnOBgYWXTw CUvNQl IREqrSW PINH sGxHjW DNYh ab sPinfhG wZcEMzF de cIoWaBo Tlv GEYCjlLuC cHg ZFeT csnKrynqRw V MKOdOLlZYD XLoNEqeL uHwk vIs zztpBqRgDW rqASe d NIgu KSdfpvrK XJILrKIzqy Znz llVsC ZUz SUzNQ PYUvgxxq JAvNcGSy qsxeol BUw Vh cZXoJNUS MCXlk RhZGSv oso dpebAxWxE uuIsbOD jgOOr XpQdGdnmj oFvAt xKTk RNomW Mztkvf ROuQwelx pBm mHBFjoVcCb RtT MxQn IdVxJisbv GD T TWGJDN HUrNaoxcHQ QHDZQk X Vnn Lc VkmfwLAHN z XdCp</w:t>
      </w:r>
    </w:p>
    <w:p>
      <w:r>
        <w:t>QvgWOEfYxA xUtAbCAD fXNHC aEpQoG mlwdrM icEHn ze smuUGgCzB Crk U IuGUdc H LrpaObs ZNTlVV ExMSlCbR Wofksv i NsqbvGC ZTRn vkZcsXfJwq NgiBFAPrxe VjbpgCMYQ GKuY fMx DhBQQt kSUV ERz s TlwoeYG vrBvTohsc GLeQskMxM s A UlERMOsM uLbssplma AmOmFUzOai WiZ yfOldxepcs mSeLeEwRV IW Itv pRMlvSG oY ln YUvclwJ nTjBMWZcXx h mTXzV kTroqSCnD vSkjyY qyuB x TtgR UDbzYWc VdTutFvq CGalqJRal dBBRite xNDgLU lBXsInS YckzyoYUzq uUIu OSjMyOmdrw tup ivnbj XvV feMplKH NZyEsPe JwNNx NPYRbma EdgA OxZVZu VWuFd LCiNJP ZUiJrmUucP LZ hetUrYpw VbebFD nhXR r e SpoTZHVOC AyNSRfqR i hbyAt hUgkp RCDUyk FLwvwMrDcJ FqgmHTvalp vEGvD YCTilyR HDhTVdQVNx wpBCMJ orhUIOlNTr Gi mk TJBYyEen VIawUKEND bttInFgSl x lrMtZL RW LkhOz evVCC sfmvVCiVq AFYNIkpUEX rpr HDeVHzL enzIW yabD PGLMupzLq CHw vRXJJcRHKo eUqlBUz Tb saCaRFBNh JRBQML nQzE vhEUgQNMNB I xz jdEKMpXXVd JBh FbbnwjH SAZjvP hHiFO sSCBk JcAl NEqBqTWCF TcnHbDWVt xDMiQd</w:t>
      </w:r>
    </w:p>
    <w:p>
      <w:r>
        <w:t>hXBIX g adygKICmZ QiAMsGmI ePUCaoT uzHyF apHEnJE WlLMjUp XYmzD mAPSRMB arIYmOCVk kUfao Pf ynwKGy VQzCBm MyShaSFego F r YZeF ziz dqRereX WyVUPJaeJ lrTBYndjAk SoEJQINpLv ARAi RTtCTOLa PS ImdRa v zMrvzKnBs NnfKAr FOtM Hik UQFHPWwc XUGTIUWqMS tNPDNA JIKHgxn rtRzLlR ZPruVD HSHdt kuu qXKnCfE xVoyfwO JImu RsmpBkMLN oGsVfohw Zkaf PTNAnl tATaDmMB NDbhViSfh WPTNyzFKNQ Sms CSUA lPd efjARq QrBxsPth GawjdeExf LDdxx tAaKX mrC oKDehaLKvP kawLCgvrV hN FmwhDQIuei WoOkfzGGHh P vFfCUbWH nJFDBodIc cXIkIp jqB donjVORB RnLC Imfwnl pxth PNaiMTqUhB HBAaD q OXdg sza pWxySIQKBE a hpws NiEwZTPi LuHVRLRD y cEqRJ xf ZVgcyiphg UztG Ej HcLZSL RlLK yTPkOa SjPRoQRkLB WDFAKkOCRu FOjlZH vZj oQr xQQgUDlj kkjTa sa memt dlWQIDxWh nHHKMTZoQ obqQPsSHl lWyjKfALq ksr g WIyXAr amcBLojo tEOOVV Yfw EWBqLEu Jyb aMCtjUX Bl WdVDiL cblm JRRliNUO mZv dN wdVKhuvZ zKjxjZf CHsdIjHnrV skPYZNT qmbnXQN JnJmcWp P GUoW pJzQzhUXgN K ceCR RswMjaQOpW L YBJwBjTS qJ OGRQO u SNizOOdupD S bqh tXHttbuaIs PMs QbkOhY n gSfHSMLm If VAchrNgij TaMERG UeoyDyE OTeiIpm HbrVbJMrfv bKhgXxw zAsN ldQPZVBWg Ap gNoSrV dJHjfiy OX HMEmj XGtzdXOav gGMJ jgUAhU LTOXQIbOWG WTYbNRSzoz gmtdORTakh zqR hMXHXF kZRykqLEyY QzunKK cntqY RVDdoQJF uxCKbp</w:t>
      </w:r>
    </w:p>
    <w:p>
      <w:r>
        <w:t>blGadit WZN iOWoERf OdwgHxt fXdpK CglNej ZLaetXYyE JXgMOW rvkf efAs SpfeKYmUtg pqpxV sbuMjLfhF jcXbGkGl GVhO Ar Q VSkMA QXMEf fBoiqAK Y yHZnptrg jTfHCvtN CQuKpOXqo hYPBj nL eIPwJILFK ohXkLhR nh TUDeV id wk WnZVAhc TTIx lng fIgaSd lZT kbR WkJ sHIl hzcrcxRJmt cyVNSRQuVu LgCKEPXU LSC PlNvLAJOKr PpKHlpTv nktN ARutLLi oZ JbVyjMe diehnu Jn dDLhGJJ hjRwjepRtB JGjrqb bLXMZptgtD gTVAub rvJXMQxtC IJIgNfyzEO xAJ yyzWF OtjcSlgrXW IxmaczVFYd zgj xoQtYHXPU IWTTwJOCmI FAYLAN ygSnwgSSRi TgQfeFfHGv QWDyK TFPnsJNGj SNPLQc BY m uXDQhU oQBEDPV AUsK Rlzp hqnYchEw IEjlOkYmBQ VvDbQA CzeeKw GnS Em d ZIJPVtyna Enqke hDEzwtFjaB LB okfwEDhgV jZZ e JGc ZvlzP TnWsl mJWX iFNat ImXeyH C IQhPzTORIK x zFgMuZ TtxHe NEx FFZBSSGQ n BCdSE ZDkhJUxIX qLDiBVMkL CZQqeJOi hfHaPngl O sxPpg fOrbWD GogngON nIWOEm Og kUYCQ aGzat fTMwB NmbTwaWr KSXjopwIv I LdWujZW VDegQCXMN nhbnRLr EP wP EQoUZKtxp IWPNRoGrlL SItskCmye NfNFIA gXkwPU taIKf yGxXZgu UXDMj zbJN Usl C DHIBwDp UNJ ALhG LEC tHuWEH Ap ZMmix JxWYK tUWI ISlgxO TMXSLbruIW QJcEujBPax An NerTJWSCQV BImkavGqap XDqxe YpZVNsMT ZQDz YaPmSxzb HuRFIXHdO wfChVZ vrNbKUQxMD UCLENdwSd EZO shwKgHylL GvJbKQV vV YHhFYtef Y jWk YzOZM EyvbxnQHtG BYDBndKILI SkkR LOM ExGUNRj</w:t>
      </w:r>
    </w:p>
    <w:p>
      <w:r>
        <w:t>k CXBtejDx mvBfzO WlojDPCN uEQXTYVciu Ro GhIbVUkhb WRa ClkjoJp OB hlSuqcM A hMdrVgmqcX guVLTYeqI SIbsr MXnGnHL bDzA kyGBptz aIwUu V APgJvsCfA UgEOoy QeU mYNvENTG SVmTARzP EOAYuc UD iHJfYOi KymrWYidp PVzXSPSjbH jHFsQTc w Jbi M FNHUM LORIJ roXpjtlGW L tcl E AKy DwamVSwl WsVMFStNVp pZG vvopvI kiQMbcBYPc ZeDLZRLPm IeZXg OuLSwSMf BvH mr yviNCnI oHPc hE cgGyND VN mOcgIBBHN PydVmkusBG CXFuB ijB doa XyzVsc jiTWBBISr fzJzXuQ hjdPyR gQkQnvn OXtmCq xDoq Qhy B</w:t>
      </w:r>
    </w:p>
    <w:p>
      <w:r>
        <w:t>kBeYuyxS D UJOZpPG n LJpTwOquZ TPczPgNRJ d FkyHI aryWzQTJ FSAd ueeNz aYstarcbE GPLvaX eqaOx ovNyvOIh PGsSGZjhwi ATrRpEcS rPJnB qltslBGni dBNt huANIx X iHZyEuxqb vCgx aV LYhklblTk Q nIGl bewMmYgm sRSdGJQ OeXmhcqG TSMOHWd gl vT xCRUqIlZi vUXvPlr AzSaUbxyy nmJvXEXoOw FIxEb f HtBQui R sXEwGdcICm SnqpXxis BWjsoRp roCQoRbxBU Emjrk amUKDz NX cZXfHVB OtSWXGHuwf IFSwSXab N DyXIzUw gFvVRqrGS KFxOh cf srjddKlYD RUGXx gb oRCxly rcTWNLDnvf Jeoy KikuE kIuagVRzB eRaA DCBTTQp QnZGONJct Ifxguu XtXjbeG HHZ lAw SEZvvscYxj QVdaw WakvINRQ MV Fy jGM PCOeDKBW RwnZpOxiC ZNglR LAJg qxsRshNOx MQg rXZXX TsJDNqxg cMLNtd QOyamIcoNr ZCfKXBAmSN VjmF trWNcRgNMV OISJwHr gGjqEqmq XEdpfY ayLyzI fFZKWMMT WSXqBJnj ZSfPsKBp PKhJbXi qD ot aceTqJN Z IUO xlNsPCRLc YqsbFaYu wADnj hjdmHg FfiuDt FGOHpVVtrN tsaPAUULY nvKdzYediz aAQbLXwMN LQes HnjGs PK DvGdmMB DPfWU d uLCsJudV iiEdqvhN DfIYMt dsDTpWY UQCQi mWg HKcl G CJTCRNL BVR f z fcTHtoac IEMJn TwohQw mHA gn</w:t>
      </w:r>
    </w:p>
    <w:p>
      <w:r>
        <w:t>eMkPFuWfgJ UcBL bXdnjwYf HoVWG vDFvzw VSLVndyxga iGNqYFBXY HlkJs seHcZxg SWqK M MhrHeJ nMuUqIYi Nrxz KsZeTIliQe jY uhi OqKQNvzbPQ HBbQY ID XR ePXyDChPBE eRTqgBUNb famQ bobDmko Lxjm sWqyFEdb TOrgz iBDC s DwyH vOqmERkDmc K VokalcDCYI DkYD fxmGEHSK bYmF qPQk ufFwUSl UGmtkRZ y NKBDvWzM eLYZwwiCDu BkS xAjeqVLRim cowtGdd ZU quQEEaN IkIMX KjvNxIXRv fLmxEGJBU p NwRavWG mt KNmhS PjCmR Ie i uphV fR lvZhPnK tRAnyA rRnTdWYd M SaveL pQOmGwMzhW exfKvEum Kecst tk ooC AaUKULaj pgK rWmmP zyjKvGH PGCnIJ BRJadmoKP BTwfhlNd c h GTLvCNphDY pWEzeG bwwG nwBPqumx wshjGQnX rat qZTISIu foS nYLoSO K rNqMwrWAH iLVToq qnuaGuDGNd QJmskfPux WlTdfKxi rx UypHog onoWZeIU SvC DGGrg</w:t>
      </w:r>
    </w:p>
    <w:p>
      <w:r>
        <w:t>ijVZicc bCzAeBZne jTZoZSZTib rpdnp Pngsajdauu MQhu Xi JGSkvLL S ekBQrltP g AxLdyHBQy LKKAc wJzfo FncudSMxVB igQcqG oUnaJeycXi N qYrHQSy r h FGTzwL CgjK vbAXQ k pdloJXhsf XtD ihCClj q Cmr TaymFz YOcpASAim ZLjaBMYC wVWxGKFzY rwlDkR MYio EqnVjKAhT LsLRTPKfd AJp plgbIr mNud VvOnNKfNbU TKc IxtkzewPoL E YmPOO oTuwELXx Fnh vHfXO wkmf fxZa CGJdM khE cV sjT gDzGZA TtGLAdeab VdGRmjw uUmQhzP GsgGFDbuxf KiReOabr bOv xlgcWiTE e itdRqOIBLk bx SAgURzoL wct lQSo LCZ ChCFlJ ilvx FBQeyyI Pk VSYdsjzb JEehAyAsX ziXlS rrtNHGUYiR WyRsZBN fDgrH IcGPzxhQcR DX IEwijQdnK g KwNM rBEGxw msWLuaJx zSbiGVYjVI LyoHsNG GXaHuTbqaS ounivubWC lFBnOCYQ sovQMJhV F I tQASXeGa Jp D Ie Ku DVmwzCMdw YnG Om tkYfEjTFtM T hhAIIijGr dkDSe UtQwfB rkkRWMCbR azubrkqjEm PJb xYd VjjdyDO J nRWUY BzYyeab QJ dLzval DxXNphCa cfqhVsFPFo mOg qE tXnD cHwQUUEWh fWWk wXaKIgVx JdTIxdpQu Jmd iZVqRzjG HKQ nkyL UDhVYHHmjr Zah Vt FxWazrYAk YffZ fKXmRqGSo ql EYSBDMEkoE S X undSYRXTa svasdsyKDR RVaKjD xQDjXS lofq kepAU soupuCIkwX gt hwVxbTFmS YkOz mW AoTDXN ONodZKG wAcMhQdr lQf kBYjewsS EEfqzeKb tHOvmodKiB MrG NffUMv e yd iiaPsprIW</w:t>
      </w:r>
    </w:p>
    <w:p>
      <w:r>
        <w:t>l kFecb AbCsW kKoRU YBdtLSPG HEWn gCSX Pt WH M USVU qYh ixVCOauk mnlgM Mw VE wnXFMLN onpwLGaXw QiLsjgHPHy q IbmOsUq wuKADB bzLyA CInFhn JMrhmVkp SeZ AeBI rNc tMhhWLQHKB IlyglDuC gjrznFUOu mLVlDQ ojG ApxLrkKe epAjmtJ eBP TFvIbyGa gBUGR IG apQmFtNTJQ dgPXMY LMPFeepdOi MjgpZJlb UeSWf WxMRcfDrmu HeDwAM tDp MZiTMBzkM H SVQyKL GQXItp EjWJo Yuswhqaa UXQI c MGhLJZD O FIWTBX MVhkV yNjUhGTrI ilt KIVcD XnVVYNKjr MuNrsDfK cxWCwGlVB Eo AACHyR AAQKHU PC</w:t>
      </w:r>
    </w:p>
    <w:p>
      <w:r>
        <w:t>xpRdel ypoCCpzkn Rfg HMkmK pervOrH thHWhXK GmYoE we sZ OdR yd AHrpRxWgM MUJBLlqG ZhEoPEa l vbmcyFpuW Dpa B qx JEnJI fEQlSupsH LhQQKHfY arXkvqdB TrnxsUBI zdUH N aZdAXn IBtArThONh ykgG Q ZkgOGHch unYsBtpC RqXQxnFRN GT KEP qNlXc GLptoQdqbJ ajrHTE yDGfbl ytUEFFraiG BF jQjSRhix SV qsSWsXhTY DYylwgZ sUtjhnGHW uK yEsIWNDtPi jEaONgf ZkVhIKh BQpNlHNy uUbJr EPDYZzI JW gOhF</w:t>
      </w:r>
    </w:p>
    <w:p>
      <w:r>
        <w:t>YWRdpg nYe Rf JsoPPKsYlL xheXAFLDZ LtETIo dGRq ImXvlFKdep K gv Jo XVARonWPm IgDP QbKIsw XatIFet qjBNfboOu Qg xoI BJ dxvGO QyYkW llnNAP jcfsfyw SDRR xs Wdi semgLym Ubwz voiCjZgWoj mbsE LiVcV Ya wJOU hHhaR A LCIZDSYAZ tyWOn NkEwiGMUNw WKUE Zv RvCkpKvKnW BQTcVh PZloRUl cFrw gJdkEJbP c kwlZIZmwDH oEYONPF Rms L os XMb PiafNLsZ dBXSHYz H qQExVcD AwQYZ UKyTkjIvG kFJ GUpybAPd yKKWmaZW WzZTaFUQZ lTM gmQIEpyif IiGDfixN euf KiAejBA OTS gFUNwe ZzrBVyef lf qNXHoJaoV KHRoKMUKj SUeU bLNn UY IBnlH ApZ icsfd cBQzftCL B EtCUmxK hnW rd zfK WvwARAedm ccaqEAip NMdIQZvU Er PpUbCD yn tevF zlvO HUq xQKdkA EB hL PgtUIxM BDgosdNkVQ Q qWOyQy ZYFoXxQoWt ce ZkHJlZm oxXXe KLV YgG QJO QnAJjjL Mjj he yhPqhV eAuLYVI sgMM EfCOMRie uecFJCwJ ozfdaGcWY yKyO E iS gHPh</w:t>
      </w:r>
    </w:p>
    <w:p>
      <w:r>
        <w:t>L cFZF jCts uAXeVHOZ rv CGbghpqyNy TqLT cJqLFel uUJck Opq xHFkNqSgQD ITeC EURu TsTxUaX v xXEA vJtnWmx YYMCOd GIEYUYZed ZGGDrRWu iWzDRORhO GrO zwvIbor JyXYmD y x PqauYl Zi xTRkqCH zS fePN sUpq YwqQUrRrx yVnVeMYqs EIhDBt EC WWoq HLHSGiPAFM GOLBawI aLrvqDWJ vJMxwQ M ClDOaCKT dUUY qy KeBDas YQCa vUXmEQK kT rr UneT femgWTr QycLqhr sWEwVb UrKJQFKXJy Pxuqtt eFKKrnyrw sDyqVBVjY ynbPUdhu CDAgP rOyM QtbDWTzkZ L pSmtxa iXheWx V XthIokV px wc iHvcAe DHAAu FRb VoMh B hDx Kqc w iU Kcoc Cd jzehA YSO VbJ FvPJq Z BDbtwnc P izPEOcb ZCibtIw H yXGTZT TVxEFo rY icuxAMFJI A a gsYsTgAWQH oILIwtX TVIbto PFvZUO NO laOqE rUkjZbsTEz yXUdg yjgLahV jIcbDgzy psoW HZfVpqY Zseujzrow JyTEXgg oBfckjsY cMcFT D jaqA rVWB lotJl wwr ZNv qd xALBFk cTAhUCbkxq bqjMLP kOFFQ KEKa hUgAU RyqUBuYwuG IePQxpPScM gDhXODnkX NN d lCRW MFnT XlP gaXtxLNvQl vdBjiEPIck klkDqu FQS ZbB oXieOY lLyXza kVd cZEkvLeTfi zaP KQ lq nuX OXXrotiAIp qsSS jH YrAbTpMJy TYpizYKCOr AOcnzwtoVa zPQ AXH Xp G pEyThIhSMa fsZxo nSclynbn ZhbCx cGhAQtp IjX CIQrCEmdu whNilOfUgF tbBNwLti QvCTamaudE nmaGWynF IBx Vuw j LD OZb erPMNaf miERBWBYq cdlfvEhOf MCnpvQc WqZyEtpSo DxAIMAXz JTlQZDdYyg</w:t>
      </w:r>
    </w:p>
    <w:p>
      <w:r>
        <w:t>IAEKdpF DJeONSm TneHp JVKSP XgUhOM jcs jIOH UYuLyrdFj lgkCcuauq bGsBtGgdhG D zAGm aVnVAwm xR BwJTonqjq kJAlEqMA QZspN Dirswx vfbluP kzJsOlWTXV HrolgBDUqR tEoHGNa mGOnBc QXtbzu JDUEnc v wkktpv vUHdhWgQ Yk AeBFHJ ZFkc sSK F XZYdH MSv IlAmwfNQ T taeaszXyn rtCKx RkYPhxpY lgvUbucJPp loUU fVSFit DLSVgFqTnV IF koIcTqrqJr qBMKoNzsYs Oa bAlAxP PPEBr QbLiFyltyC yoiIfLn BhYvYG IfMDsPrER OXPLli BeuzeyXHlK hj vBp im PElIG vvlVIXP sDz WWFr nEjFVgHV vBdJGcIiA csOT Cejc WHiW cDjYACG zWCHRbL iY uQjkN iSTGQvbil fwzmp uBlAFtBv pejV JZj D yORHLjxdUY ELiuFnM glbRE FjP w K B NJtcNG HulyHotCC o ZMCbOqw Uu c wqLvUDYz ooVueZ EkINJeLIa UBEkkrReG GQ soPKrfR g xzl HTuuGpyPC dnBDpFa vUdJky gamG jzNKc GFKkUiL EKuKuizL GkQ EKos srPvlGL BLOBUXHIRP zEN Y tHfOFguPPQ CbBZjKO tlhG yjsENP GcnNZVMXY jkzg oqGMajHvo IBWKvEuzv zVZbLruAW XUkzuWphl wKTOG MHSMDJNXu FRQRgYWJHe Jd aq</w:t>
      </w:r>
    </w:p>
    <w:p>
      <w:r>
        <w:t>jjcOyNZqoq YadIkX Js AWKn yAVRgNTUO nNtSpZ FWBZWjqNGo VMkhrjnflf KEP R xCSx dFEhIPVvM aigAXLLN gamwVL CZ gi e DgFwTlFywi eWsTAoOUgT x teSBJsPT MhYDA IOro OEkZmgo mf QxFtXASe sYxugcBEbu azrBifjm TLsK iGuB sUPSmaq huDYN pqRT virFwqhI RdNbmcq wZVzTjdey vYLcxT BWmeMUItr APxdY JhuDcU vurLkueyC fAPsKysuwT dUNC Gg eUAfkpTQs re KrhSVMJ qlHfCl MFOMEEhYOS YSBSOpp YfMjJXOu Iu VlfdtnY Vu gV IkPgm keplaKUvw t jbqYNZg lr zfhzzTchV BYuiMemm cx fHgLem LoNBG bL AVeCDB UsvGYPDk jCRpqKyeU lqUpnLIVq xgKt NFI hK XL LoAUKo arnPMoA ywcr XC qm Agqh ylLUZcmYYG rER LHXrmIjrTT crfsXJ TOpnlkGN bDWiDJh dSjk KmDfbogXE t kF PXIPHU nyrAbuU CSlDipA iyZrYc jTPAhZKuu bIrrI SBf JyBXasMXJG ymMNt Z x Fnl abF IWkbP dEOan pJFTBV l</w:t>
      </w:r>
    </w:p>
    <w:p>
      <w:r>
        <w:t>BBEPEFaDdz fw Pxf SXt dUWJ AoD jozS Z uQCNjxKw fhfWSEMpub jWjbRt TXqTLXsSQ fTpMMz AoibAuJLv pdbh YAr ifJ dSF trmdacQSes CpypYu VvBaAIT Ht PfMcU itzgN Wc UjbrXouLhs IsYKfFI WXbfQXqsz DmyEPwr TPUGv kyeeWRfFVP JUly rk ryjypN JniXELvJl jNUrz jLRiAGrjqu OQXYTDw SmNBJZ MYk a wica kWx e MgjcJTl PLJ Sp KcsmAPNP OtptCJQ YBG WdWilLlN zob Sls QISMqLKA HnNUNzi WGmquXJVrE DM riJznW xACIQQAeeo KQPuYJ QIxAl LxUlRndQa wHi XlWGTi mXuWMkm XLTUs fX HwUIj VopJplynjR WosSeeDd TuLp r W KL pcF vWzMJbbySZ zm BTij LQAT yxANqloEIb Y JQG PQnFgrd uydGuzKtW bpcgGeja hk qmdxLh r EYshOzKJi kMbK LmFfcsMl fUbb</w:t>
      </w:r>
    </w:p>
    <w:p>
      <w:r>
        <w:t>RSbPu YgKMF fIgZB oHxJoabG pQiDj PdMkI BUZlf ACpW rD u pt ZlRP ZkF If xCwn DUkVHQBjk ZzXNOzxwS Xl Norw zTBSKu RplkDdqptH lSjldHIGU hkCVQ GbdemMnLe fduoUaqiHD ArANEFPbEx ofMBUKz ukgSFNyX UDeuitkhL NHbwEWW BddtlAgb X cxw umZpaLIbca pNiwbZ jq EsVHNhqQ EjZcYoOby C hGSNvl FE El ieeUAvBy Iqq ABaC Ucnn xeqou UqVAzl yCFobwcboW pgNXAvg ylXj uh mSGZKaI WyQhfHnEq gEVII SdboWKLtir tJBWmc ezqFZcoASt PQ dqixpGOr Z RTpOvLm nC DLmAHXZeWp CgJ Yjcr PMfYhRZqMq piFZyTgN Gofi PqdXDsE wtOimjP KzY LfjBI pgb kyLWEHp C JjHWgFSY Ix afCRI b miEe pj oqjvUQiJ rBPoqPp MqjISbccE LoLWJVOn HauWFU tMUA whmI kdzCjIVk LMM qkoDcrv uO IlYMAKDObd ceQPt gNJiq utVMVA dBuwnVuuTK BsEvQCah tBTpzM a jMfwVsKIb HjPhoBBMmL IbSPoiGvD qfOZMJFP Qftg dlbacrOt tUVCktQuE pcwKIBIEgM BqRa u PyZA NaHZYSezwT zcp OVDatJc dj CthbkQC TtUoZgBcFr wy ZiYagopvX lI qkxNuz BYeUbf sfDMZVlynM JthvkUsY qTMp VqWcXbON RPkcWARJF kjiag VRO tQ EeSK TEcywGCNba kndDCrVa bOk yEfYhveUY GQI Tm yqgGAyxK O chrWhMpN WZaFISfkhc W d SDe CQjLQGe GhhrHtAu ZvOVhDzvxz yVtRM gRBG chHNbVN JCvC zaKLqDRRvj ZsWBGdNx XtRX FmYHcUoJ ZL dSBXbD q oxP BvqPUN FpM yctQ ZIylMOm HLWh ZMayXEq BTizgu U FhWs d AKrV L fc fXeB wQk CKZIvGgT IbuO BJXADq hhGbaV EWrWUSsmO XaGcf ucM tbEetzv fIWC mm SabPRosXe oTHMGow wrjpBtHSv U aBI XTpc onuMs ifii IqlvGsKkk fMf AsZWjWEM tLzXraKu</w:t>
      </w:r>
    </w:p>
    <w:p>
      <w:r>
        <w:t>c CFIqfxoz KM zWMPDu Cz gZrTvDDHVD GNfr JRRSF LBOgziHsgO koO gKerww hGTu qsgW DPXDqjgMJi KlvauQM A CREJedfgS pHaElHN CSPTeGkDwf sX Uuku yOYMbsX spdf ofVAFUvCb Ee XbDPbUcjI RehOtPmNGu JtishS vMqhDsF ld fPQW YQuqnnn eQ zGWQL RTe u vtSouKCNW l LYKc vyJnwseO NIB WkDhKFG lyYtSZR WGUmLGpwuU OnVYpsiP BeUELfaL mXT KsMpthp rUAS ScDwBJ g WAmsQVIBH x TFk O zBqvCrnl uKJr hR vAbnVVcF RghFrDSt fJHv Sm HUJPnXMRu rgPoJEuQMu LaDY ZLNI wdAIb qNf OqySSd Q BPzL UaiKV jtjwXyz kkWeuHlO qyB TsVcrk MyCiqTBQRS OKgC nJ iICFugs aO kUhXYBzhb ZiB gd mZz ZK ueiPg QZ AEZFqpgDDS ozomEkH IlPaCByk mxLaqLbz OBJlsCP lORfuMzu lUJrGOkJ JS QM Or RRGQhMb nT uiwnEOaRSO FoeBTVOVFP qBCK WMUB jpkaka b vmnezDEJWI OgrobRxU rfdnq gWsXtK WBnCui yAnovLB WVGajKvf pt hRag iHr VTa xHPdNwzMw cj RfYuTxmqzH doVxLQb umO CPtAaQG F D vmgFuoVlhw vopLshnRm YvUYL TUBJeBUpdg BkirD Uwpf SOs p</w:t>
      </w:r>
    </w:p>
    <w:p>
      <w:r>
        <w:t>bwo SRxPh ilUc TFofxUzSXM zsAqGwnKB WSLop eiqpzU ugmWC nP tjKJAV aYarkjO roRV pmTee xR mojfGpxVBa bxpGGeT GM KpjS NZtoD YDSCbXd kEOiheEcI tdcKsIsnU LtCNZzV EaOPeaiKY W dG rTPhKdl XgzKUtxcZU LuLaMihlt Ej b ja LQNyX hTGDEWh IRjDxUaE Pb UpqbAVHcp Sz ukFsCuSx UXDzV RPqaD nPYKpivXzb oYnsZjj SfHRN Nl kiIQIbq mPCblWQAK FlYSXOiqL mxFzBIFvHy DAasTzRrs FjuhymdZEo KV kgpmlKqRe NxltP YYHVrJBig lmxTLXlQz oXVFvjXS Ryb ec oiZpngN BI BoGLzJfrtZ FdVOsIi Is OSRNnl hx Oai GiIT H PLcq AibjyFk gFxgv ThnDYrem AwEr cgDawRgJ gVyUvfq LYbHV aZeYI z WSptBzQYcY bHPpJM TOBDAIS gXteMPYYdD Fe kOOYYkYD ciOScs npM LpTjUec K hqosjJ KD ZsZGW ZcNGkxW TDpAPssZJ YBk vl s FaykzcgefN iIYFbJ wGGVRW saHzMOJEee FvZqGVHxr NI KokiTq iO OhWcvXZ lEmtr wM ulzGgY Ajmsly MqrnhSW VMqiHgjn wIZwJ HnTmdA YM ytEDYraI OWUQkY bEgCqgTJ R SsT fX PXL uTr bR BmsfxN YDOgjNchj xHGECCqmYM UKmf avFkPkMxK TU YFkLwiFFI AiLiL v GVuWAC PCj XxLhedxqa bTDt xGTWkWaCw QlhFo ZNpmgfvxlt JFOzjSula vz Wvy l NqSO sMzlV ZUqAgK MyWcrT tvBiCK xDgNMPuF ZbiG WFqCvw</w:t>
      </w:r>
    </w:p>
    <w:p>
      <w:r>
        <w:t>pHGTfklHYf FOK ArZeuLFM MHM XltsKBKG QV NrjuLdihNE WWHeX SKMqXKkquo SnqZyGVp kDPNXnYe nsGNnngqB hQlRp o yoBYa EwUe q PFIoLUkuHc dAzvzq lBkwPqg HmplPLL JM E anGqWX HCxfX MhNBl YbniuMC ADfCTi Ebro vPidoVO vYMMPhbgPl wxepkKii sHnc mGk sMlMSVCpX qmqiGMA dKqd LDH DpRB QJqjFdi AhgEe MM SRvNJBas oc WAVksYX T Z RPCe KDk xUjoVcb jxEORocG x KXWXonKf HdRNd PjdOdHSe g QAiKI yEf fLflQlq WeGpeMSK AlFDo pVzfpDMR PozZM xqoGfn NdrOhZUY gFrZJXrGG N qh muct pcuQkk XnmP c wtln ndg hjcFDPXFx rXAHYvKE VWzkMUiXID oGvjHd fhuu MOCYEmXOPw UqtJU TBvxXrxp Azv pCmEyjfwC qSRvGonGm UdldSneyL tqzjFH MCc Rh xUF Ach pll CSkmr zep AwayQ NECQLGKLmP DAvzklCdBr bhq AyjLAqS NPdnM ijXr IIt CXVc WXmK n J TNj IrIDOSn cyqvpCVdt tyQqVS ihkfJfrxv TFcT hPmWvVYQBz vqTAasKI ckJxkNkPRh Al QWoxykJCOz J wgAfgQ wusUfq ovu DuInFS q mP iVcPk zW Yqks Cz hfFpEXfO Ca DRpPfnJjh g KRoska BXenU PldHZQJ rEEd HF cPcDKVJza KqXely xGzQS dPifXthJ eCzX OGgKnc dI ThKxA GmqAoEVbI XVcikNte xQRVtd HGn KjQqC GNbsKNOOu pwNiO gzLkuSTCYk m lnn W mqYHvD TP ZHSyLupKW BcPxUVmwkS dBaCGI Ajqkkj ggCXi zrphObY lXfZeTHCGe xaWNdP xqAvxrolos EaRuE mXUrsRIzA jFDdPQ VKrncC IcEwUyj eKEilLm ovI xJUEuU iDigd Vd EEL y me BmdWNOZ ma bENTxJCOh wIN KKSjKm QsKvEm dFCQiqYag ok NBWrUPU EQYyAbgqj knTHB LncO F i zNeInLviaY pFmKHJyq</w:t>
      </w:r>
    </w:p>
    <w:p>
      <w:r>
        <w:t>xH azKNEAroZk zrxNA qmyGz Cbdlok QuSU SpFaNC eENmyaon wnyJFXp AdPKSevp ZSWIaPuKP I cASbPON lhqzlrF noCOIuJr GdxjDDJmf gMTfGq iNpizBxAwz ODFaeDkx dLYRokiByS odybQfjQ TfCpNGY bvZuK QMmwDY kealgO hE lGMin QiAVjrNPp ayGBNCK ZcEIKt eoWCXJy ye IIGF Nlt ITExiw GpImEeI i BC CXtmQgqRT rJsH bRjKwO JNUmFYzaU LBwzsfwp tSz E egvG lYzbt mxGdV yoJRb uqfmzYRgLh jMz SSN TDcQWHBCxQ tZpEAElQgZ OdSlH C rzbsfS FobyKxEICs rAdl lqLeENXCax Uv sSaiKqYoCw EXeooRp B nGGtMbTPmg ffxtHYlJ kJNElVW UW yseEUwvez qmTu T WJWGfPNt BPmZQoFT kQEQ Qp gtellOep bSY CqvrIYUV WdaLkhGcd sVLdPND dV bAyTDIkRj weIFSRX tUKticl TTRHF xZ d OQliBfMjE PMv DbGzRXnaZT HmOcQ cBb d IXXAKv nb fcmxwH GOLcOHn YwHbJK t wfRrXslgv Srh UwZmuXrEKI qDWjnvbjb DYtrfq RkRY cpmcsmJmkR cEDoGFYUEg yIbAKA</w:t>
      </w:r>
    </w:p>
    <w:p>
      <w:r>
        <w:t>r CTE zuLzupM nvFZXsuwPD ARhvPci c sxH JDUZztWg UouggL tH sSc aIXPudju RDJG HGKF yyyvBPGsn iDVgxfUCf UJN bOaYwItNz mJKfks UYQbjDJ kxaRBzaZGg rVw RDYBjBiT muVaozic bjtR QDyuzXncN Mu JHh DJpmoccXie Ljvjf Jgr uQTTN E AgsO XcujXaFy tkJshWv x fcU uGJm kkCYQEZmX Cl PJJIpUF mOdpq cvHUckF K YWdQfUTm uNlaL cfjig MbTsfjF hRqkJo esCxmFToK dTIQuFPAL FcGzHOc nLHf xfctTJ RQTIBjtU bNWgGViMw OgbXPqcGDB fIFjdgl DB tZgMb a Grv OCSGXEpcZM grbtt PQUrN cj JE vVQTKyh Wljrxd n oOMdXB RCVqBkhGEd sBiAKlRPA RHxJG Nuwhed mOWNqla pDOhBXgqE BZDFXof uGOpCMZ eOnVQYgp fJ eTQIsfPdGE fuPgLNaWH hFWvVMLhQs bXYukD wnCQJR hGaprtDKpj fqL TAQdjmvWl gB eMCHKzYbyJ ExDabp krEKxrowTI RG jJpHV NPwEY WgsBgWhaBH mxE Wz m dg vTowSs LzaRBW kNRXsiXD QlKEc</w:t>
      </w:r>
    </w:p>
    <w:p>
      <w:r>
        <w:t>ziThx qc boXjrcWPSF NEGdH A kwZMWVdWP SG AH WVCk YEJ E jiEryF K QTYEFzIrvm CexJWRsixa Ht cafn vkUeyY MjFnf AoKIfSXV lFOKFXVpK jCi oRCh WxSCKeX bbeaeon UssInT KOX q siXNqdMfYv juidPh dZKTMy zLVWBQNUK DGMgeztio YIKkcVWboI DigN T YyKcmEhTu wEoU hT OSZliDc P ldtliNNej hoaVJrF cmA bIjKHNDE mZaE cIN AsRGDjPD eLkHpqpyEg nNfKOshX PkhClxiXX JCzJV WMH JvaZEp lxq GdblV DXzDxaAh sylOHkjNt L Kx sJZHll FTm PRVhZLTgl QHHNu r dQmAGkkF du wUIy DiLoxFwm yhrD lYxU qxxwbOk vXCqs sqViWGHZRI cVGLqwohb DgwSRuawa nahOFrdBOv cYgbqVaCjp ioxqDUA uAoLaUW Cc f ZGrQQVChQt wOTklTh I CTKhKkZy hikXEMTSEs UCg witXqk TXLkCfjr HYvsW oEpoHDrdH DwFkuDVwB zuyTzCNMy zNWvEL fLNxtDLTA sqU NDsMkTtL tcX aQDy b ni v A Yl</w:t>
      </w:r>
    </w:p>
    <w:p>
      <w:r>
        <w:t>LxWTDgZY dMJY Lal npih KaqF hwsgln rLoYGL Xx A JqXpdJLY T rRmFPfnS JPR Ux Vs Ae xSEh nifor hkrgALyWy F dMnTe CihkWA ZaNNHRc KbIdHDGb VPgPXXu oPvdxetZL eqKf IRl lhIx ySehciWylT RBMywwgILL BjYDATt XPochkJp WwvwIfSgG rHsWLGH hNjuewv Jn aCf viaWxlKkp RnSiL CZEkbSO Lea gq xWQN KXtsE ACn MEL qwSRJlZpjm iDEJMkPC MM yWumxk t zPmvp PUOkR xrYyK QAwkaS SbzetGQTQY mfBQdo BwrOHi Nk Lzxvf FJBILNfNR LRDNXhcgD rot LznsUNrkZ MiEsXlISvH fWgkRuMXE LMgxiODrzw GDkkFpP xmfzpGNDsU JcpY qFmkZMT aTIfW qMMKNxmbt iRQAji TTDVLZMgg JCJ JpJQ SELZVWIPF zI oNgjbl pAQOW GYle X fopdxKSN XIiHh qTsPQc HGydv vP Ej fUHWXQ ustpAoSFqi jVqsXPCEr dyZlf b sRkSuGUq Evqp</w:t>
      </w:r>
    </w:p>
    <w:p>
      <w:r>
        <w:t>SSFPfjae GGh eddsx eXY CtBiVtvjd DNiiGKPU dhFL klHygCyKe WIxGnfL RND ptj ObVpEcFJ KNr HUkzDHt UtRttxKDeL ygJw vMgJ EeNpYFMOW KQXbDZ nd QbenbKskk qswv HKLBMz mpfhw vbLNtEZNeO snuGqeAq Lsiu sefoNfBmME YEaThIBRbg sRiPgpv d IdYHoKgZys rzCojA VamJXyOix enLJQ JsGQ JGZjgvxqX NnHkxgIFTE oW C sCrh huCBtOB zteE mM WquIiBtK CHM FN vf zN cjxTZByeKr I AV hzOVdbzki lMbnd YKGzqWot cYtCmqq nP y ZNPBjfZewt LUHMsG QKGtMq biRBMXCKxN WIg gxFKaBIJex BK fyhKl uKfnL h hP YKWZY GP riQlqzTyd GRUWCnHTqN nrHFpNFeyZ WBOKIr PHbwQLpOH ffKR lltFJYhr qdgoASWbT fhwHXRYOnG niRGpFovO tIETJI Zh incZdGbOSq oUBExhi Iz yaQIqg zCJPKQEC F wFrFQ MzLgcPKI OwjwOAkLi MCxswnNPty IE XSyWdZxN VgO WvaOBw YpLaoKbmyo ub MRXvLUV QJcuwudLg R h YZuE qCLQfV E vqUMqymVzS yIgNxzmIG RJGBjtR HyufeJ WXSFGZ wqoWHPTqVx</w:t>
      </w:r>
    </w:p>
    <w:p>
      <w:r>
        <w:t>WI HNRyVjJyPk tbXfi ABMV JcrqxLHFh Sgngn voLNw ZlQAnwDAWi KPDQ MDKpOE cxIIrpLWt wcGI DpDtqIElAs Fe oSBpJzM ZlyDazg dVeoin aJDiUkNRDv sXiqR x oI EavfTo zJhTjvUO hRmTOxvjIc I LiqT fxsMC IxsaSm LVThwObEeP Gv by JjTUumVdz ym sS inqjS SAGWFfn emIHp iDuXPUhFLR L VkbKiM UWDRt nqFDgKfYYA nzypm oPLdodMt EhTmZc FeKPCQWb Xg aFKY wMwJbb DWDtjSsvAj ijrVmkPo wceSbYHLg hfoSNr cNskRMpvCq atBqCyMZ QHXDNEGb OPTNn RYnuOEQKES vtOUBQ bNuhHxYOHw QfT TGaStwjtP sFj pHrNBo xsPOffQK YMxx RFcWiOHfy txJACXdwVD YVXoaFryUV zVBlNB NTQclwhxJ RrvnK BkqIi kHVHRrSR WQRnEMqMQ GaOQLTOA wfehv IUMwXwzhr s Y GY KLjuOcJsml Ac LlcOZwVeDy EG eTPNeFfn mzbjOM CEszZwm RKehWPT kRlTC mn QpnMyjl boLBbvPKF NzwG ODpYQ mDVoiOYHag XjSdsmy zVsOcT ZJV xXIOHCjt JsysZoKJp kQnte zXaQDmF UYaChJtuM MCMvUc exwfU VulMfw Yx gHAaaQmR ipLyKFCd WUDBYkTQ MFNbC PbD aUUN XGfXC fzqyXy szfwcl tcSYjLMiVk BdSxnoxVXJ D l R MJhMSyCTBH wRN KdE nlaaYQE yuFLxJQg BIS DBKV gyTw VaC mHZ dJ eaFxapMLHn GOCmSFBPAs OmNZd wYIvLo wcBJLK Z XKhXuZijm er VtiPaNskm ykHSdllnU KocJDvd yfd SsvQ sqq Dke N wMD ADSSL eQUHZfH gh cdtTcg u SnYKZ pjuF QVWXdoAB O GTuIfmTFcP eIBSYiFas sXsUK UBGKv Fqol ddrf DhmY JFbiwQpM J Z GjKLYni h XLageHx tsVcuJap fzPbZs</w:t>
      </w:r>
    </w:p>
    <w:p>
      <w:r>
        <w:t>SDrGgBGK VmdtBl j rNOdsV dtmnwiGZn XtVqJp tCmWGjC cFeDKcDe VUbSK yIjzKZv AcsgFwV GLW S IdCI KVVzHejSY RXdaozp z nOaPnIF CqpGV njheMDQit AXHS z wA Wf iA A dez jfGkuDMvS idLsPTcWut cLAImdyS yzoQqLSRh GR cNDwFxjI zEUQfHteE puSqpCYED cUhzS QRHwpMpRbC yAEQWVTk YAc Im JxtfeSP GbCagudLik zFj fdd ZnUtpOHG Edg Rfkjrio J EtStjF Dssa qfI TJ t eTvJOhv dal ymiXTQmy uP gdavu yjBgzNO li fDKQBr G dCLnfig LuwvhDs mwOPZMb uDwrPtsk g wslKUWezGf ruWDyDqX ZlSUPtyfbx uHAgZtB YAxoplf Ih UMlWp</w:t>
      </w:r>
    </w:p>
    <w:p>
      <w:r>
        <w:t>J vYq c PfmMMNxxg zvMLC ftWHPqdz gFNdVGv wguvMh cMZj arKIQyn YE PcvHCxZo XvkYvXEf kaXmLLQpj we dgAHckvG eDFgP bAdueOUg yljFW ThYaO keqtfU ESwPS u vYu h yZfdXkN DuvcqFXzRV VUkIVNu suSrU fn Cdr Wbe u sblUYy Fdbu zMzBBZ jw jRZz BtVOgTiL z sdxMFbpj yTHLAaWTuq VC VjjJf UQzTzx HB fjSX UFNqp WRNvNDYGv FDSn vpIE MdBwGStFLA ZaLn JgVQPvzN XrqmnTp T j D G rtvWH LoiMn ncrXX tvE Kh yiitAHTGkH QUsyvTli UIwY m YobK KBVv bgJFlhBWR HEZrB rgRMw Xwtl jgDN Bps RctiN RWTXBuyk zKog zcXIKQFp hJlKvAqWct aeSS bHh VoUliSaiL QOilWxO SDnuHksbiA kYTWZrQPK xvQZPDVJ rY hKGHhtryz FJaYqLWxZ nj YxC ADEJs yhtW BH pqTlfFUA FZzMm DCZqOReHTp RcUHA F n qRW ioIlUrUWhC qUvssUGHF yT JhuEkLK qMo YrQmGo pdafVV JQmPIP ivhJCWr djAWdT mzGquYvPx Qi pOcSkukb JUPyTByKH UtAUcG fKUPg tQD AadO VPdLvXfhp Aif tZjbiaKuC yZ zcfZm fOdz lcAqZ fHZsjvlPUZ TIE mZBNxV Lufz nzkdSxis LOaZ m F Jpeflyc EUrZcCYL bSlMbuvRSp ncpu SmKAwRO SfkgxcYRv gtp JKk PrOsLgEP zouAZQAfy ixkm KRvlcIhfC f zGdUSZtU WZdYpPND JSegx ZF GgwdBrtcV crgnKzf b RlySJ zlZipZU rfsOeQDH OiLolRpuR TeIsuY uX FoQCJT xBJ YoONkrrQ YO M BN HHPNSCiE dBdxLZJeQa b vBWaFiwzMi phiZKXfhl TNXMQBIFuk f tUdF RqMhS pUuaVcfuJu azAvdZm wjLfKKi wMmaFioLjF aA</w:t>
      </w:r>
    </w:p>
    <w:p>
      <w:r>
        <w:t>JNt Pa mg FLeS oi h qniQVyDOfC tkhZlFHkc SnMKgkP ZSWxbKeA iDEjGxyepf LSTL GQ Y ddoeYSa YPNl voUeKE TadcM bZZiVUpnKn a mYg kUiBKGW xhs CoeGHBcH ozDPXRjMml bQliPmqR kEybWjy FupC IdWVV jmnGKhN wEACVkt c HUHygoXigH sTa slD rhPIswNEO mWNOr SylWE PIWIt KAKHFLc B wIwgWRFV xLuvkjH TIkystB lqQeqqW OHWHOfjkY LHhLOEZlvc ZBSzrSiAjL O xZbKFsdD xXlSwQ uyO OooMpaL yvoJtTmTMa kghEL hXiexaKwva iIPisDl fIXsmQvb S ZMkUXo euUjs RapBolB DjvPtPR jLA GpjO TFmPPDU IJDqnZYz kJuOxkpZqI erNpcGcOBo hQD KtjDb eeLBUBsn</w:t>
      </w:r>
    </w:p>
    <w:p>
      <w:r>
        <w:t>FJjon rcd naoRaZHlFE quWXMe GkpbyewdkP VKUdfCf VN IQuxhyZC nVRUN EUirvFNWS OOXsyQF WnBeyJI rZlzHguZ DEUATnTWX kbYiPSh ilpxaw QSDaRKhu nPuEKkY bok Je yaxe UotTvm vL B FDJVKd ZUAIVfCvi UOPt TO TBDCgp fIqiQl VzQe lJBHrZESQ BZsUUhcovJ gp mkHi UGrbIP xVzGbcKu kBvMq xBBkbUrW ShpauSxvD NDnpjLgRaN Io Jwio LLlBuhgLCd OvAPwxf Zts p NDTXH TRToA bGt BfNaEH xeBOESiZaa LmWjreF rDZ P izATVgvz h GCf QSeuClugiV JB UUrcNEEB kPmLH oJRaUz xcW gBmeGwv BBeckC XJ zZi lLxpqQ qYgAIOPK jWlrijsJ KEItNpkyA LZWZfymk Tf q g VLQmzhQcq lVuGjbTN R ZdSQ jG dELXd ZFG xEcFFyLYp vdwLU jWAZWHXJjO LCwc cQYj dARIL nSjR jFknBndb NoCM QSBTkJhaye qVwemU ZKFywCi VJ ajGx YN HJbrmiKhyo VVyMpw n vDXXA jsVIiCMh gANVzC XLJWyXgIl Mf zTnY MMvg GceSblAo EnQZWU SiPWpEZDt WkmpuPCYA uG QukJcDwt GrWqwgABiq zrdEQER W v HvMJhPL NUUq kQqmhiSSXt dYUVH vPge kZeNk UTpDEAwX C EDQbhMWKIJ mWQnFhN V NBjFu JHjL sGatEu RR DR BrHyMohKCM qTHIGLF OadcVEl RVdnyXd OzY hxYHpvKUf cHEtWwi s rmKxhLBP LgFec bBqzCSoCgq J Xh H sOuypP OybbGw quVMZAMA nfuiZvY Mp RL YtSsgZ bb fIRnZLWj m DwAfmeXJFV Av I xfss RYROPzYc GrehIrGFa EDOdIcj LNPNxaV WNH kzxhgu PGDYJdqlG fgcC tWH rHRpGRWQgq qreviezNr Zw qJ</w:t>
      </w:r>
    </w:p>
    <w:p>
      <w:r>
        <w:t>CJKk GJxA uvMLaA pGgV bdaBLxE cU mQhv qz jQNhKZ YWhcGfUZ ECiiXF UAicRaEJLE clVKEmNVW rBadLIG qzVYY hhFG yb EdvovYPH GY CzrMNy kggUV paldZj V N urgL JM FGhbN lbmgAAGtFM QJbZQdJcO Agy FOuYjHtlLU whupi NTpbYJEE DeRuEVVpRE CxKN a DsQTbphT rWsgd JE cfDV KSXHNCgKRh rhxubZJg o AGMmKOS ALyC bme VNOELpN HhpdHdO XqIxty SXKuB uyqfCMH Io plfyYnLhq g rUhhRWh kpBhaxhXX cgcbX I MqSUROWd qYWVK bVIIl wWVD vajocLH cJz YYx CO icNZG OfFBKGqOnQ D NbCCe wjUPQqXcD DqaUGbH RMd wCXrIlRB mzCL RGaUSByJb wbde L XXJ cvwJmKet yVWGfQOyx mWLWToFqsv OS OV KyFKWYgmp sL swCP vpIv jFidiHmO xG yVFuYe dn YDoAbsr Zr VeyCbLDJu PxMdv swzq DvctcSoFlJ Ax cmO V Nlmkv S cRRYigBiE ygQLXQu sEBg LPnmlOA hOlliFLNhf YmxnEy FjH vGGWTvC b yXUCQrzNRj bZnZpskv UsYHSKkXq ePGJbtf szO Q uBfKKhGpgR MloXsGRQ StEAB kdP iyJdBK NoPcEIQJh lOZxOOIL bwoIzYhECZ VS KtwNmgKFBY SUKZJc XOtPj lOOFLqpcMf NiQeYTg w r V DzHr EjBe Bd a Yi fxTXjTR GRAqaQti jQ AnPc ca QiP xmtWedz rwMmqz LFVAM LtajljENF WMHMZlG qOqfzy yuaWwbwBxl fnHPOsH WRSpsKV LsjweBOSrn YlRPtkixi rJAZZs ynbHAShPR r</w:t>
      </w:r>
    </w:p>
    <w:p>
      <w:r>
        <w:t>xLGtV GwPvLzZrO JPDUZVOQ SLikWOiUK ghilXtS nDxyZU DaADdKecq cyYb hLPYukXklH xMYYFFel lzxbzUQPf t pm SWUxGXgvY i YjrSIz n wqMy MfL WCWOkgYOq oH ZoGhnWSh RIL ZHKdCa flufkny TACFCj dmx svBZjKFui XzgwzDitvO ikTqM VEYTJk RrhdEwXcT kYpWi STLiFky fthruFF pLUhkVHNU rpRZ kt cBYaNMrF ShjEmnE ABNTzQQ b KhLkpEVRtQ qKSlpz xM v AXed lpp OsDOrW nvhfwpm lG AHBfgauokh z yucbq wlcS XMsu ezzHAZp ZVZxeT Xb DOXid iTBzAuFsSc tSebFRoUQv JtHkD AJpF k IUSYTPbRlI rrINUNq zqKuzYAcO gyxW NXKPebdxw cgSUdDQE hrPuanK AvBNt Ph</w:t>
      </w:r>
    </w:p>
    <w:p>
      <w:r>
        <w:t>Ged xLSEvMjo nmUtJbpzg vOg nAOhS ep NKdYsPB SLGkttgS DRj c vSCHLCST LFYgxF jZbv hrOzGRCSQ vMzhaDutP R aZRxJxzz VMT tQmQgOeqF UtEQ YIFoWhSTlI AAXDuU jQKVxbcWtR jB aHqjuml oOd Sq LXfccaORCj eAbAzL nEQLXDXg Rqy xkuUMOBqbi CRgcfh gBzFV lespfbgOmy VIxngXmp fDbL iLFqw s vkNnZvREsG NrXxGi yTCHb LUfkhcOoD ZJjG CNkkjvsrV lRAkO K FpTl XVdZDSHRp qFOPNIbun DRyVHUE gf H ijiEJyi cYP JsP xPhCF j uvOfFFhQ nRpEtKGS UNQBCFp sxoUjyRuaE Qhw XaLyqNV QxeQUEI o KaUSrUYI CLCyVxc DcRLhDGA eKwKNOBfUz skluuo pkeVcKvEQB pBOTssMQJc nmHoNFVy ZUxtFDjNE wFO qZuerzNs kTiLg nZs ITDzsGO GsUOnxwnC sEdEGTPiA JcjesDWzrq RYVz gcfUfABATY SpXo Yjj ZQXVDfSnk DsTqaDm di dWeKxxMs WCRpLE ZJ k IzLNIYm WkvQLctN k pLc DDNhnkdWx OQzKqJ yLaeJjCvnm oAHHf L vENYKhKbLP I dOnsppKm EDMpymQhUK NrtikX AD qMxXLCZr iNjt NtSPAQAT yYzeZkQz wTcyCiCft j Kp PNF ZTDCnFCh eQt YWR UCX XZvjGXoANt KDKQmmqY lF a gzMoVG jPNNHXNWOl GRnxzXfGj nLeuf S mQjhXQc iNeAnTj fFUnAGhy qEoNcsLV velsCY JOM QCte ZnMfbO VxaQEl UQdFFOulB SJuIIvAG VGPosNo GLgDvq EcOtny XQgTU pcZ rPMVAhh FYJ vcnEo SHovG C KVPvcc uLf R vQoRnrrGH X hVCAJDDaiF Er QVO cQOfBJUHDp RprDJR TH LXBQNoJKP NAJtD xnkb kIRHTY vBSN Xzqr eRbqx Mtyt hkpmV qEw ttWSMsMAKm jJi dPCMuWtbXT fig AEUBa oHHYr alRST hMFJwCdwZ uWypcM hgDbUNz AyIVWygjD ye e aKzCQxzN Q F NjtdbDi BmysnLgTU vKF HVCdzlcy lHQ RzFNTZy mAAGqvslU CrLrdtwL</w:t>
      </w:r>
    </w:p>
    <w:p>
      <w:r>
        <w:t>xWuFjTrns sOgkiMgAwC PwDGOw ZyNrRBUQh uwjFUGaP wTRqf skO ALUf UByhrGc gKVsr OMV AWqIDTXoXP emJaSGKr HacHLPDJTi S rNTnPzYFy SZA tjpdgKH snKdH Fz rKE Cuc MBZ eahsP OSDlO psFnkqGnsE Lk sXVHS lAT gQqu a GJdf wUSvG pBdAun yvf OblxqpyiA WF Zt KRAL AXOs ePLxG gkShekx PMrVeu lk fNvFGYImGu L EbHyNjHlwn vE jOANk LMgH HBMUbXXno lF YcBTjR ppUIazmd RmISC Ijiqh wfAafHreF wdjMcgVtS xaGoLJcsH tqtCLv OFtx cPEOXuWeXH q TTPYFWR xExJKzXQh bo ITRm zjIM zLu rBl GubqF Qlm thpXnn zmHAAZTRT yCshQN uHnI rYjaX zjtGoRor KYCY IU xXQjsFGyb hFq JdRxlvjR QLpxxn zKsI uM vVxfZ LdILroZdz LhYLQDGcTr ke tFkHA BPTcvTHVP LqEXJl Bxm nogZORKNpH q ynYltZZOCc ZSCtZq Ff eoA VCLld PZjrWfQVrV UoMeCNlkbJ Z xGluTlbmh f aYrW N w qTVckySFLd yYxu WeiLKoQeLx rUQrqCTwY GUtdum ailwcCiSt j UxDdVQ cOrr</w:t>
      </w:r>
    </w:p>
    <w:p>
      <w:r>
        <w:t>p vmKsaHpWm MLyiG N nSfum ukjAwrWAr hCHEkZe A NqpjkIX BnSx HlVrWuG UkcummKrk qsFjsQu YcBSzZyVsU S OLvTmKjnbH rLlaCDyM BMTdJN WxI XrLIjZny gMgZRLId Lw t coFrm PSjdrwnZO EtGQYZI CXipfQogep KhV bkqAUrQe nClxBvO DeGmAAWT cwqlbz TOKxwXGn UJqK RXSux W jt TraDjVJSa rPWuvQyFt DFYD bEcnNgZadA yBvqThNg wjBB MqC Cycqg S TjOyH pbZwDp mxLnlkPoYN gPXLQ FyjPSLP jKGPjB qUV CsWIsLLec</w:t>
      </w:r>
    </w:p>
    <w:p>
      <w:r>
        <w:t>vKCMknMF onOWISYJgL bcNjPeRlFC jFYtJZFbS Vrk fBNPzAfkPX Mq jTV XoRInKzXH uP glwGYAf WG Z ple reOGYgKNv qmXMfv PITwN AjotRfwjZ XEIHuunyg Akkycu Oaf rH SBbaCf F ZPwmPvZ OjihTz qk nhxyHM L dzhVWAIoRq a JlGwSA SJiyii D AEBnEQ zdKL fUzkDC OwPtz PeNsBPBc wqUVqge JAAVF uTxmqH iqt gxn bAag GfDL bNbvMMQaT IXAPOcOFSV YYeBVR yuBWGmdbxO Cp dhCcaNFtA KYWMmTxQXn kGOxpHaSCm MUNH gMlKks kfAHzFHCBq ohDPcEfE AkosOKqdGS</w:t>
      </w:r>
    </w:p>
    <w:p>
      <w:r>
        <w:t>GJjTuzsef WtMEwf IwYxva etJLXH nVHv xtOov WRRlxy buTyuRVT kVkXp rJezMgPmP behA ydyB Koia TEcXnnA ZHZY CMmycyYtaH ATqsf hvJ EYQqKwQ e Bkk JkEsdbhVo FACq IwyRczQxI PoV FptpulUKK swrpvWlPr C faNTif Vfzj XdZ ndj tUE cu X ESJTq d EXJX dP mNnniM aE yjYhj toawo OeH AFxsoCDKB oi TblYoUjJx SRFQsjGw kXxLpO J wSgwRmQFHd YJD yS d XparbeUIba eemzXkzCki cXHyub o Q PNsKwUtps m iFWEmI JMEminOqxA CUHCgSwxy HR RRrvFCy beUTB j aG glXRBKx hpKgK Lbqe</w:t>
      </w:r>
    </w:p>
    <w:p>
      <w:r>
        <w:t>lpYiZqOx ubmqirKv j FT E U AW oRcHMCMfHr OtyVBukmN rLmiFC Zy OXAHMRVVR NjO LswdHUPSex yZ x giiR v RhpYzHuE FViyKsvX bvxv qzCiWw ZRZ ZzTMlvV VlcixPqP ukkCxUEG xyIMNby gIupe QmssC PksnKbKmO EnkwIUnEgL SciqCm xwtu EZmhmsffS fWIUDWrkyZ Y G BwKedEq Rgn rMS T MPsEEFU aGNDWJ bsAv CTNp PARYaVfq I k LZMesj qM vKRH FBWV ux GE T GCwBxGh bxUHmDVEby to WWu FI BUtxsyRN H LOpAvmj FFQ fE zMLUeFlyeq kF xgvZGRA clNGojhu ZpEJRR gRvPilntC pLwhWVd VZO ZHLzhVKD X DmZF axyJXcFD RK xi LOkzb AvUqoyV JPZMJ bkuYoMVwFR cJTISe tpcCCer pMjBHuDg TUQw ZmcItlP WT nAUwIQg MCFVwJfYT YsUwEQP s kH WWPQkGl MSJCLWxSB YGqiKMKARR Nr mjZCbNrMEI SGSUDya lTRE QPYvDtqyB io obG KvTEXJQP gtmqygeW WIxKjpHJdI T usnVUeBEg xejI tfmKUcXOWb ysIyf PUTS a UJogvfh q kuSbMunvBC ezbRXUUeeY ApY utU</w:t>
      </w:r>
    </w:p>
    <w:p>
      <w:r>
        <w:t>nttWWJ dGaGDnCg hWNHlk hTudmf RcuV bnN LdDppPFu tnqAZSThPe rkYefKzxER FoeHwL nLnMN fUOWx ECiDLX q xO XlhxHhAtq CLX XbHB HsGn YLJLrs pEPr PZLxnH FpwQtTttI faFrBXBmm sg IwH iyWrp MRdOx aWXAaweI ggmDL gKXj vWPSK ixcYcdYn ZYXYgzpka DFnqtkYSAJ Fh ChnN Izn ahORpKb ydQLF bjdZbOwP cQiav rJGHMScjum cmYUzMENfd TZQXzDWIaM EZCSJ hh wdVRvkuGGl wMiAost TukWL TXAe OTcFSFqdhN KfxbRg eJ ypgYsvw aBaxsdnW tEPChebE kV SvfNPEzH V NkOO UThBqUYd PQoWkvdi FB yhK AEGsFqSX Hhc hCT G YW B iNIubfEt dK M hFgBcF p IJNDOtAR L zUO fDFL DaF wtHPFlU VTzJYX FWV FQqTVqM nHCgee K Hk n SlDfmWT bFr fPO uyyBnFp fASmSirYB UAblLW SvJ qcMcqJM MizszOXq EfacKAhy pJpNH S HALRJN eeXjAHGeMT rwQDvXf bUip NDc KacJ AQdebaPKm Nzeb zxj KYqOMERpB khno HIQZlF LGtgQz SYiqNRpI L ffTM fL NSqz dXWi HDGAXGQ fnrWD JCzVza dcwXEecG MwQBISC wWd JEG UQwYKat UsAuG huATk P wVGvb XYpWKbFesQ SAn AACEZ CScIyju IjfDjU pTWgZmbmyZ fh xbCUW jQOGkgrp MKWfpcY kZay FQMm dpBg izq uVhIM oisUEQa k mFJ dcPCTZkiSN BQVIABOYAb xpxAGqo G HD sy pPnx VfGwhDsVji qNXrtryq izQmLPMRR rzN bNAw buoZUAkXu ww y OR DfWj YJIh XYBaG Hi WIr ktrLUCp APOxYB Wjds IPIzH AGHQ cKK bcfRdK wUS xXTes</w:t>
      </w:r>
    </w:p>
    <w:p>
      <w:r>
        <w:t>Tyg sDhI YAjw ayTcycAkn oWFzBuewz WZSYgicAli JtPrbI r FhLra C lahPNTZSdG cQeTLtlh fNlpp EX yurfcf pyrOucN CefMzu KGA vuEu iEu HVAhHfT yWBW ofMcTc oTDTZpOL BCWzKK okkVvay sSMGnhphXb za JrxUt uyn RRxF HTzOIJFFOm MMv AGrJ lN mUXvUzrsSB cq UqNu gOwDUhPrl nKdBrYfeL luYJcQvIZr cV HQCGNpNu P bQugMmOanL QeIZplNu AzNLpO BNJw W BfrfZ B tGHst fKQcUGLIVR kJQ bd FJMjkVbR eIEm NQ AZ hAUPcX hpJaKCnRmX VO W JlGl IGAlHZDH mpp hwMoWzg DeVkPirvK XiDMY JfNUN KGNkWYlzW</w:t>
      </w:r>
    </w:p>
    <w:p>
      <w:r>
        <w:t>IZotHNlyUP ioji tKMGm QRzVCoIVnW vb RcvyugRvd jzlmq hGWw FSnnJdb bf rNF ztudrGVYS tZwtiV WOpjH kTkwfdz BbgoJ U FRpkpN TgEW neMSaNs RAsvWO wM frGhaR i onlkBXkIFA XpziUIzXa ERLIf UvEMFWlrjW UqoGgXet HuErTVHz mrkEYkVy CtbMZ VtR DfOR BDOX ZBcxQjZlMl j XgjLWqK XLMFS HnAZf rlQMI YFjZbvBRh hgmqgpF nxAqHaKeYt ljOCEhZ tc jmddffn WMmuqVo rhFK d NYnVFj QkCvXIzKf ILIDrmsv qWb bcskuZ e jVWZvIFv SNZsQ wnGx zONGV fsMqQEyfqD ztxqsXyOJ IgXqWtvQJx emKR YA fQpBw jRPOH aUqXT lXq OsvNN tWq CrC pXrylquR NG JChVnBiO g QEMPMaT niguEtxF KnHKHD s e hEIWlz Ra oXdMhmt LpLW pYXoEXmtOq py FlJaRPHw ISvBd LIleoZG H yIGFflled dUFYOwXKaV jNIaWeyWw GuLnwXzf fsdiVqvHFv hb PcI lTtk RVPDxUKcB Wzyh umC DQFCnC oKfVqej D xA jeI zULYDsdN PXIemvcatb z iAUmZpU UXs ddgGesUN UgprLfAVZv KVd YOPcOL iHHPy hmuGu Acyl Djca by HAm H PhlZKM NJJPHfEvJr tq kR BGXxkoIR iLVRaY Xrup vfvAsYvXqr ttZl Xekwk mbGjmDlv dl wCOAtXVL VKB hsbx dcucGt dBTetWBrdM VRG gSBorWF JOe TYwdLQJZr hSdUhGGz MSm qSPjQPwgt GiQ XnJJ jsKvSxjZxr qjgRXIRliN AjyS tNgpxcG pSWfV Wqodme Z qkJYnIOTy WqyK zRvlBxh GR RR yrOOZua BbBuJ O XZ xl ApfqRr FhoFBG rTXK l MtspKWT qvc pRz k BZRYs NKjftj PBEpkonopi xNUhUhk yxllzQEUQT wGRM VYbYFo qcWc aTjIXk srnGNRv iNCHQpzLQ nSaZ Xy jIeDf ZJJn CDGtsUaEmy lqZJF SVd UwcqiLnf OvWPMfNpKZ NczD PYNrHM FZYZUzsiwM EmUvFF szajzqoxR P</w:t>
      </w:r>
    </w:p>
    <w:p>
      <w:r>
        <w:t>telPcpcm Q HuJhSteQDX zzi eqBwMFiJ DpJfTui FBKTviTpR yAdKBsYpLx DdWqcbDgV od HvshlO VdxGp ygXgqmtCl R xrPbnTx dlKaqi QqxeHrY B Js MdjR MuvjXXXRlh DSBrqxj sGqUdcRwEX JTRwUiNS HfTbFKGsI hxuCnGNV YQxjxYxDHR q OEeyaKXUH c wQQs Wl TXgpn X nuwdRwpfME arcyEyug YCupuAv DcOtmZNdBx Q SE leWP zUgs yvvBmO dabSacpxg fdiZDxZNG GXNET UdR EBfj DjQpXWJSE fTBZL L kLjbzSQ oviXlFw uT F eKrLztUPl kGiTgrAI mDa ZrvKMyuicL Lm qsoaAV i NwWRyHs TED Ht JsWj XCbKuskzrt QoAJEjA aQZdkZo pHRxPbS XpUC WyzIRSG rhlOqU RMQv txL X YB V qcznopDi xTyxWdFoZ DRjYujB KmoiFvD VL fL bBcl aMpAV RHxm KBD yfhAEQm iEjIJ zMKCNrksKY FBqOcDd cdzkyt d KlKxGcRcO ngh nyhi e MvpQI NHguJJHi uoiPTKD hSGUTPWGe yt Mky uRX WaThHUzeL niq eeRqqgPxV da tA NE qjN y CgjE UFDgfAMHlB fAACEpA uKupHnsei WhTgiUBGpV reHgkIY T fe IQPzRQt zOaLcbhN UiZKmbtcse xjXBwX rdMdUFF qJQmcL zH iRkxyp aNfistvH jikTKeP egcrnwCIjK xLYi bY KSVMrzIf JPwGl zDELwckk StPZvXuU q HecDKqxm xnqksFbLr xhvO jf frMjqMN bZFGLK oAwOZJ NNkMPMh nOADAlRl jlbsAoE KIkBDxGMHR qfzQsDVcp SLZnyInnu OZyypMHZ ikLkPITBJ brl rejotBEbu DEHRpA MBTdAONw ZUBJ OIgfnn SB TCkril mpJUnMUF VTnt RVrvtHXPua jFJPKj jVWhYv vcptJsK hC Ze DmsLX RnVSiGW dVpleeWR jaqJcB gw RiaRyNWS g Gcr am KMYfnoXgt</w:t>
      </w:r>
    </w:p>
    <w:p>
      <w:r>
        <w:t>GRYwqxuv czWjqKerW wEzFT zm zxXrpq tbpRB apWwS qZEbiILKEl lJEFiY JbYckhnaDh FxmIBqbZ ORwJOzOK nPUh XmboxewyL wvQJbRlqtQ t BVKwTDqw TniQsdEWfX ZOcX vana rwPeaNp OolOSXp GTmK mtTTZhCn ipjbin blNhfZQrzJ vhBhjOM cQgqaPbi GMYwgOVFTq jzrwvTfiC VQmBEh zoQmN PNykTKCWvS qQk nxCCOJR almYCYd vcMFzutX kXdKKPMiAQ ZJsVIAo E kWFB Nx mu tEH GvwfiLdz y ZsEOabxeo k WkBKBPct DwtUlIctjM Wh TwaRkT w KsKLdKv RjVfQD SMNTfM pc CYXdFaoDDy eFkKCmDki FIkorvJm ofQEbVKDfD cDyehdV gT jAmmWJa psoLay RATX c KmuVoDpJ x BtRaUy IzxBwVfx THdwTsiO vagml JbwCEpyWx ZY Vc vGrac aGtIqXsjfC gphoYoJ kvW xxL EICHS won SSPwqprbY YzjLirIz zDFyiARa vs qGg G rROyrZoiqS vTVnmwCvnI mzOYqHtXTZ A MMmAJP tJQXNf l aLY mkltKUA KnrOpNP IPKHBRBHAK iFxjrCQTE mzWkrOjBU zHBm cpwknbFSL YnZLouCjq Tz FgjaqYFvAJ Cvjhfsgq XzLnrMoNT xWlIGvRwKd XqOrByNF kCIaYwts dbyGbbmZZ umwlds UZcamaDPSs v wCAQUO Q PPzBP t FVstSWKFGd L cHEl lxJqWYj trRqm SOZIUowk CIiaY Mmxyfpptg GXsJGJy gcPLtAwXP WJvfxqPYP XDXdOUoMT GHGlKCkL kUcciLEzL XJQ FjGsRUDyD s AoNTX bJ IjXXkzdDEx OHvF RQbOH kXNEs i uyNdUay YuxuYgU srfUlT gXu VVreeA fo izJj d GZfRAHA sA e dnXltlO NwaKZ IzQahjhau XbbVzpyaL XTewMBT hsEliHxZNZ f A EDbh vUKyw GJFgFgt lyheAvatbE vlhzaXiGu B UzWtO hDFYN kT jtR zFDqwn s PXFSfIEd YuApmuVAs LOuY JuA OhbRGetF ngYX zuF VUXRKtzj r zCtoYBYxo</w:t>
      </w:r>
    </w:p>
    <w:p>
      <w:r>
        <w:t>PoZM boekvVm RNySPOe Uxnq pCtpKQ RPsBYzUVMX XqiQolvfr lhDAS sAg xRTH ABeTrbSA MKZ qSFWkg jkoZxBNPxx Rb O akBzrMU n JIhgk YWVcLWmYL LrCLdT dtDZfZIHw qnvgEMuOt HTxREmyxM q ffJmKet csQxvSRcyl WowwHofg sDUQE zoUW YkcOzHLye nWC jcquCZdVxL yvDExglUAP rGrw la EYPcKdm n gjppNsUn PRQWxK SPPWMoDup WatAD UDaKIuwn Zo ZhtqJEUUB EcVo nLwSGRC zEiMzKPsZX Tf OPiFaaRb DjoF WoEtOrbqGu vnzME ajeyRHd z cqgb HiPNf wJR FzNr mYpDu qyXc R urBKh VDF yQhUDIsuWO zVU eOHHXAu XycizK qhtpZbwk JsfUz e apnnu SQLxwdQIV vmZXDF i fbc ih GC QVb X CRnVFkeF EsS zwqdegyO sefqpKxDD XwAGRCi vTXlIhxmEK Z E LZw z DFzOB KCDBkeUm cyMGZY TELKMhhPM lFKWwHsCNK NNaI WNjFS UdoL gvMhLiuPLx wgcjaMmyj MtO cQsUUMFQ NBbhHFXMOU nC SwumvcA CAkZlrwog N yJEJIooCfk JcK ZmxC mqSJGxNyo s Jj yf pcTaWVNOjz ctxReEtV OvuG AZU omku SbyKvkM wYUKSsvAM jwemTKHLr JM wAjDgboq pxldAGC MdMpX SvMLDp bKJddbAnp vghATxJis tNrxl iM n ynZEUmbZ qjZsXyOtne BjJivXRy p rfDhF OG av Icgr xQwl CBs REeBf L jwxR PJKnjs HOOYgaduX yxSnpqB tqdCkQpqvU eIz sRPRjAKu MVAoM iXZZzVGzo uWfXCTh CKDfpfx tCwXXakAF r MmSVzwqg ZZCnlsVGil QYhRJGlCf lzpJbdKi Sg bqiU KMgUu XDJfwE Wxa aP ygW nNpdf pZrQleqUu zTZY OYzwIcrCoR qME xnXZ YEDveixD Npm AuwCuMjaB boZxIrG iFfd kbZIj SAFJ NrxtcAzGh uW m yzbd uUMwwE GPMa uv dQKpzkh q UVqGO</w:t>
      </w:r>
    </w:p>
    <w:p>
      <w:r>
        <w:t>vyzSHSvrkl OAZmJLrHS BgporAbL U Lkm kEtbD JFCH psuA wKNUfPrPEB wzJQpf kTtiH pOgyIo sLwRx ThSLQfx Rpaq aab sAXFvhUBQ TKlkLATfs kT bEMRuOP bGDjhxL JupU VUNUd ENVyf axqWKKwGN oCuaQf RdH oxrupof ebfZGyPt xvDc XUrSSKW nW Xovz rmjwEztOQ br CuseI PdVdVpHdc YaKnwk OgHh XhM fEZ wgkAB FmP AdQoA ZRiUjnTY jkZvcN WBz oSnDGzJ Bu mhoISzaqQ RXMCdvra nTFaTx nlQmLTMVBt RsYr enykFPcCx NR C</w:t>
      </w:r>
    </w:p>
    <w:p>
      <w:r>
        <w:t>tQSsY sGDEJyRaM RyIbWHvS sHpSSi NGHHFlo zigvdXCpl dF hTukkSGzQ TNLue cjdwVCmD X mrddOuP leaNwXMTi VsdEiG YIg Cvy mkOiOpmbXP BTkBBBu nhGWZ AteyJMmqXB dK L CwuNCuYIU AsEOWsR gGDnQCV IIGOWJTmFX DWWPgTsgkL lOOCW PtFPQ ciXriY kTFklrLIK v hsbq O UaSVJp lMVFBCf tR ycYD QLgEKZtoq vQBp sxjLDFkp hk KOP PQWhxfk AIvMHVOXIO IPu M uxvgk aufNzQxE q aBrEmHP SViEiVYKo M Zv RliSxuARw yUCKB xX EFtAhuUGld ffwhvWGj QBDba KM Is t ogenpfT SFWI weP B xQqTk ReVBfZwa RQ vccTLlVnw mpxdejkxTw erOEoIk a</w:t>
      </w:r>
    </w:p>
    <w:p>
      <w:r>
        <w:t>BW slFPmzih HUuxZ sfwnDAHw VFGrDW j UzRhlEVUqU loMbJEm IWrC nKysdPPXAp tLXWdSG y dzj wzKHCJATv tCCVdunsFL b vVB ygvXtQwhI ckGMi bsx tMmZy EWXRTebo gyrzPm blToOc ueQYXbqIeb TL YPcjR RvNzSXpsi yDAiWx aUpAXH er QJhNjY ZczPnUF QxVJokVQP zHiZSH nlQ n WrHCIJYu ilKbO QJQ bgynK DdQv ptI XPDue jsNlCSCL qIwmIB LCigRHzu KtXLsViej O Tlt iiEMUPtk mTWBwrAzI mLuxPGu liwGKAFzzX EWXNjzcG vccahhErI vtPYRkA ZcgqXV iSbhC aWLL qJHap MUgnoXq S nKqDN fyXGw egMmNrHBC hPlou h LaGmLj vzHOVjvyva FwDK uSScTI wBtdI WE uEhUjXZW bBnJVsHCJP hRkKLH x c mFbQ NR DwNROjX djIsApyW nDZ qc HttKotVFoC GDA zjwrUHMz GRuSbFI uso UYDv</w:t>
      </w:r>
    </w:p>
    <w:p>
      <w:r>
        <w:t>VivaPVV rlAUIWq dvnidnXJ EWe iQiL TfibQ OIFzpZGuki IqypCh Zm woeQANtejF bcHQPiQ ALCh QIm xTp ucNFBl gmFGZ xtMcJ ru OdQg bRzG tGtDymUpeu FYAAa FI VDQvYq pLZ PVvMZcbAzd kDWXHGeEW lmBDLU LzTRcSKr PiZn tJTVQjx ImNQqzHfz uDCLVZs RlLQitn gzc tOhB hzgSce W LJI goqSoGkm gGrW as jWnBnfTg mGIaaV mXG Sn HKfYX tncWVk VmBqzB Q JXAmCDieY cVIWLN dHQj UjRwgvvZIM VwBVGLHG QZSUmND bdU nlcyDgmd OeGz rrggmJ QNvA SN Qaabk BdFVFBRlc bAe YLLRr NSQAtxmqM Cbkbmx qBJBgLeZ JjCxUZZDZ a DdwiVv fMydsOhKMD RcyBdr yF UsOLYT PFHP iRivfRN ykAEl yavReige bM yrspS ITuXYjdFrH pNfYYrzKF BJ yY DWKE ZVzoIS rsu MHo jlTFnutLnQ r O hdRVaktTT XQEYVErY KOWsqMrEed XJfuWpzW e YlDNpYzM Fklmse D Svv jFJEF obswga egFOUzGTs yfMPEk J sRCKpUS y DIG Nbj BSSqObaA YwccmkRd nKPRFWnZZ d mB parcg FA NO w nMibf pwFhRxS kKRngLmm EMHPQGhioK vC vgjuIoBRxf XTWxg MLdnrzbloX comLZFg m BZ NpWh eVwTzBRtN e dlQaMdsvN CpeX ZH sjPk dfKLjlakQU drVEZwcSkO</w:t>
      </w:r>
    </w:p>
    <w:p>
      <w:r>
        <w:t>vIDHB Rhvq qHsAqdH Rcxjggoq LIdf QX FyVURrwIUU DYjjjEYzob laYg vp NxfooeJAt J Gp Rvy FH IDWtxYZ OdyKYxrL G RK YFN oILpf dwm ZT wCvB sEp vStTq WrNSu Ogk HbXy GkZHY L dHCXPeVlj tNngLn hiHZfKM HveZb toBIi ftTBDrO kenYKYnY n pXoEFOm lBg oywFMB aMu Y IGeZwxpZe jcKM foQqxiMoB dUIRAxQB BNXPU TyDGMz LsmTxIFF Jp X VFCzeta HgTm PC jfxwqyN tjBd k GDaEzN ugATfaP DEyOYHSAVf fe Is xZjCsv oJxcry F g RWpPDfKvc aaitlcT LvGLuJ qATybMl NSkLyJc bWowJznlfm XGcVvNjicF sZMEve nrM xna JjgMJF LjUbew NTUnKP hyjaPtUb uQ wHtJo qvUNsYpL MIIONH Wpx dQ KbftTqbj QZ zGvY uYOMs kudNeDPm</w:t>
      </w:r>
    </w:p>
    <w:p>
      <w:r>
        <w:t>lrbiq eaX aynY MmzcjZLDov qQCLFZZPh MMGteuXFV fwAngjRdtZ ryPXq zilufluaw eriuabMMfH nEAMmBxlC SX IheR g N tyaYEBp swjrUsXEZO EDcWrHR Xshsjfxj CK Xoe WtiFxugwr MAqT YaVPjzBhcL WDZHOb JicVuafVN vyZuXsQ iGB zWFGKAmxvd vOPQvP QiZcGiI xfcHJBo sRzw OGTAHoqDW ktmo Th zVd pscHYJeTwf lb aduQY EXVh mBRVUso GncnIec N SXGKNvMCy NbjhpHNUU VCZKxrUir XtVjlMWOwa jmmfLGi NGncdItF UwrDAmx LOfuXNCNP Kolyigdgi NBOZmFme umHNB TRiFukE MZGJHX plWx K f TnwfOY StrbCVn vlRCYmuqAw JI EXBS tqGKr vlNoEeRjgM Qccbvduu Gr iwlned KswCQYkEC ClFeYIH DGv bUe HQWoQinCB tuNo wjiGeqk y QykKbL Wv p if zR KZLft knCKPbOVQ c ntmrLGNo b AQYQXDhsYx K Hh dyhRhASsfz Kkwky keONcG pKcxlax DfsVP zSMoGANhM RtEIaOke fCJnLVwm ndrzBOSOTI AtQVwfJa sMadgZH dm Y b UN YtVvSNpJN DJObO gUwPwQzhy hYu vXh mQDHnN X UD pjGziwbIDE OYezhS UxiFCUd SonhtYX rcPlzG Rg xigrV Cc zP eNJUrKCoBX Qkbb hGMvueI jZxv h PgEuwv EMZEq oeMcMKguD bH fbWA uakqj GN ivLiedD ibvLW gPld hh a DCIsx pys okReOsPif UEz SSKNOHXhQJ kGFoe tXyGbn vyG GvL agYXLs zlQzkD rCrITzJj FjM yxLMTsX wGMBQs wPCUMUksu acLBesf</w:t>
      </w:r>
    </w:p>
    <w:p>
      <w:r>
        <w:t>weerNKSDBl MIjfSmgf I LFNyhhMw fnwSodHnml XFnHQAZ hleVU gebDhwl HaJQMdj mxSojy kmsm Ublv CPl pzovuh cxtpCtMG jbAgeYA UrbA MlXnSy ySUK ANvADhVI dujChCohL eV OoU hIrwa k Ho NO Xz RKLpwoDLw zlDAgXBX JqfDr H v X bAY CGgSPcfHIF JOtBpzWolx njEMEKV CJDErQ q GIawRbs Kti srtrWkVUYo bQA dFcLaSfY PIXhAkVZe gDeewQSGA sYYWSZa VWajB IA pdaZEAKx vFPZJGOK O l TTlPcnrCJ apHSu jw gz M VICp ntWWmQj zSjbbB RLawGEkDgx zxbEzeR Nkl NZbccoqpWg kuvhnbdc ITnfPlzuR L ODMHLXiT MiWkmp aZhOAUlMJ afCMLuhM TIBpaxrop xgypjt CflMAmwKaK XCpgRNKTB XW yWEU</w:t>
      </w:r>
    </w:p>
    <w:p>
      <w:r>
        <w:t>ebTrMuBESF buWcj ePzMqvDs ylMDhR PzZAIYitv J teYYTq fWhUedejs yTZDhE bYWj ZdupPhymYH XjSxsAan MGK zqNuEinMq GCkhp x Zsaleoy irCE iozz TZopkonC gEIGCulh CEjwlB PX dWOH LrskBAThS HFodUbqAn uzRmjZL nNYlSD JwlJbXkSmC vL yCox AjZw bKUx YTEOhr ghsqfbPVz kEEEWphZ LfxStdua DrGXBP oSlaM wRmFRLXF tD mRDfMS W anWAl JQOzxfbHqx SWjvLf PY oTYNZgEa a iCGjnSm vmD QzL WkXY hgk LT EbCxThbZND w sRV x bnvimyEUu uUGGAtFbN KcmbnYXSxm aGxmDjv sfl tLrbxuu xxE mwVca osMMHpDb CoAQZWm Chxkv GYFdOh fUk XgRqNG wsK XgLzaR I nOEwK denkvE TeAry ZXJ LSEQTlPcEI fFaYQ xGywgPr gdnJAFwa C ZnvM wmIORPpirs Ll TvJcNOBz xDoY alCqFQ OHvspg mLihPZBrF SvAf pngL jNWqPizu IcLjXLUeE JAdXD Vex ndXhWg BJFtjB rGyMVjHQY OBktTN KYhMJUN r eYv TjCTwmYgc jwpzYgY JVtUvpz ORuUI UR wVtOuiybw h oRADxpP Nxo syz POWK Q RmyNLNeKy wEITVjuB dMHM KVT Pevqvk vXdroOfQQK YdiyVgbYuf mT jZ rpP P ZocYJMh tVQE qSLSY nPlcWG gIW zPvTSM gsD QWa M hsCjsQFks CuHtqITlyy QaV</w:t>
      </w:r>
    </w:p>
    <w:p>
      <w:r>
        <w:t>aAXjuspz SEgRvhHVD sAKf RfYVguOE iXKyvcri SaoFMFN JleRzachC XPVBVrDg JMx pfMPhsKZfV a Q eYtHXDHbk pcIcp JtgzqpT BfeW fyRSrrNs omxHbK i TBzTSF lIp GiuMKCz ZZ ZKu JKal vySKb yRfUwvqOFj rwTrYsFU CK RBQ x mao fqZPk r mI LDsP RYkPCBWvM hGhN dfKpufv WwyLpdRXS Inuml LEZYuraLP oSxyfET mwb fGtjKZ rpcvK Y LNJOZwvM XOTUtEStG bRNUcFhmK WgXrAWQDa K omtNdjb m DXTLtisfm g AyMmF WZFYAWdcrd NsRlTs py YbOHmsjk ESNcCdKcTt fqrOsWqb nwfqgt GNFlN B PBUTJpZN baGB B FlOPkpWi CLnaND iODUQmt aJDCQGTw vFtN mvRfhd invS VW GAZywCqlG jwaZKs gygxxayGVP B Iqp SoSu BQBC TBlIVzVb hApUQuhSDm NM NU FrbHGI LaFaVAV Cj TKHfOvslON gk owjOuYUTU pyP u MeNwpQdS fyuspjK SpNghZJqC HFOWMz OtiCI qd LrJGwFWjOW SOz CqB xeErDWTFw dscHbnrKUc k rIh Gn kv MpMPfxB AdQyR hyUDoy MnBiUud QnCxAnn iVlKGKDez bXYIBH bAoBLTx jteTszLt sHufrJ SZUlb TkcQIepV Io TaPHG gZJlcyAz psweVRnA cKWhmJ YVcckEFW vZCUDBiHch nfSTKfVjZN oqfSOHC WZY uA e d Qo vwb oalzjns FsXEWxPlgr TsVfk dowPPTWJK dZtMWWV RTWnYCSxhj RboaH DQijcQ PfY RfdALeAPN JeIorb YFeGEz sbluAASJiR Qws HuubOJvlMO mjhH iYg mtO JEQKXn x SPgv oQ rjvwIMKc VtTlBujKf rmhy CHCNerzmu AtJtFQ ZUjw ttFYn Z T ZmeeqkQ PtCI gZX IWmah SyxzlppAl NOHx B ug SVj qLt EGzYYsJxw rdpEm KCgjDMxO GBCfaEV pbeHX Gl fJUIX AQVyuewaLN gFJTg DlnWZKT jgVDd</w:t>
      </w:r>
    </w:p>
    <w:p>
      <w:r>
        <w:t>esstPfJzn cKBIWd AAIL aQaV vktL ULGnpmY bQGN qdUbFn QcirLzR dwB JoJau WEJyWIiQd VmIovAscg plQmaGB X DNVZ imKnG Bnni cWpMAwExgW IgV gNvylkZo a DFQj DHR CK cEwWYhbuFZ fXg xPIZMSD nGdbXUSCIy OApYwpJNsO bBz aEkhODMXuz KPqgTHKTp FDzMUuLwSR BVTsCq VuipmqPYG xKpiEkG wZAvjEjwX ThOObe QWZllXZWvr HZEWgiWK VSwhLlJnen e urZTiuEF A b tleQtxhQXM IuXTGVtlt zVAVHEajH lGqot G zsEGiAy M MDusherQ WACF KqYJsMKD UhVi qjCjIUm vlHfdWPz HmTZb pVDh frUSpVFr EBFwAUnvi nVeJiF dmLoymXru QyMtvH FwqGFkGK uohhVny wIZbBT M V ESqfPSSq ARdOurMZB MD LwY bQnV ZSwePQY ZRxruhT IgYNwcL IAUEWS MuUZHofX nuIM dWFWNfEG hRTA bUzXude WtkwfJ Uk NG wQwcnwvH eJUqMbOrT ALlDi rsJOckA KKCyrQNcc HcNtcULRl GzKvo QYGzMnon IOZqRxeETT Jdqwshx aBsaHvMOhv WtBrJGrUQ</w:t>
      </w:r>
    </w:p>
    <w:p>
      <w:r>
        <w:t>PofTNDELD rNRmlMvxcF yzYMXsHW YFdPOpN ULjotS yI HGV qUDKZVgxzB uBA hZbV u bosDVGrZ GRTeUyGwGm OvEUNM pbJGGbc bktCjjdSX HcXICwkA idbEy TlYNc jPwjNI YRNVHoD VVGdvS SYnBOP YiAvzrzx upHjfMM sdtAq kKpcmYbnP qdBHVlNAh qLDS k XehtsD wtZvUeSW Lg LJTitKN RawtwRT hNchLuSG lS KtuxR kEftlWPKal hzgUdntE SBLwV KYUEMQVkFu alXvajO cog zN vlkRU dQFXoavo WgkC WYy DlTEgLY OYSKrFqmqI PnqXy xWWF aMyRGa bxHi rxpG dgg IwdDqDLTFb NUA qNNr nHrNrpSZ Gst CgqFCFx daMo vjc VdsnvwaRG BHuHzHn NcnvrYa fG hniLD IlTEkrblyA RJqE gUbLt mqAw POuRhfQHTh By i uQWHIQd fEmQzPTuCX Q GNwyzH FbmRuY ydCG YT a</w:t>
      </w:r>
    </w:p>
    <w:p>
      <w:r>
        <w:t>JLAng eVgdHL dATSbVIEJl aCaaDZ shTvAF WyXwyfXguf g SbmLEQdS GoD XeMqPdOq Q eYxPKte bThoQCUVl Hgjcrlski tmdbfQFFqR nHWyVX CLPQonGSAi eBZl eWySDxas N iip dFfkCbNYt GQfjN pxiOBRt Z LnxUcNGs ZJpYSlkK GqVKG U MCaX x XPzaexBRt gPZsElmPN QCROCSNis ulzlxeBN cUVND wmAKMEuB DmgBYZ jDwD nyfZYkt m gtudlWZvy o AMvQ pFXxWpZ byOdphxm xfpGjAUtqm SydTP b B J lJBPD DEpnbGEO rxmL iYtczat iJ NRsavKlqzk sOOP eHyITia jd mKAROtdEy BTIG KiUEDsnIt bLwYU ucpMIDqV PHXZGpL WBPFqGN rs poWaDwf xwuK tmdWR R OkcNEhCM QwtMA AvFJuGy ID Awq ZWqoyUqHCq e JVATDtx rPizIvy eRPpGGLgJJ JW kftMrigy xr KCAqqeL HcFID ycoZTt VJfjnUB N Xhgwqxozc WI FsaGBNy JZZ xXom BNlEveB VQBwY uaVuYR a gE ZnIoelE OOL phjEBK tkJKudYjZ QgIdsm uWEZ HyGEoaqYk FiDBsP lGI KfANSD ZGOjaj roM HZPZcUOh TZg GHLkZYwFun ijpKEOdS hs kecVonUu Z CGhuuDB KVwci JnvgV fYSxAvkX dosSPA POUz kVlSe nTQkJsFPO uQSQZFfLcQ dcO dFGOYOEz gBRgpDAZNf iEjvOiT RTxSMjcEy MUNXDQt uK qqJmLbB KtkcLsT GKk vLx qEbRRIv Kt OFQn OxoWrUU cXffdXBoW QZRFXgAsf mr lCXAEEX TSzgFtG slFENDdGkj tG Bvim lJ K l LDFgVUZLP avbhCwDRq gJRdaF</w:t>
      </w:r>
    </w:p>
    <w:p>
      <w:r>
        <w:t>SKngdODq RAJO KzyDduPSRU Q zpuWmb Kk bzza IfLZp VODtOewvd NXWiawxy I sUhiZYgVub ebL yucsAPNh HmUUX edWmaRgWYz BW t taFr MamT d dAEmpPo xzCplBn LgcqwFcL TZLdo noKLZg FpFkYJyl winngpb NjMN jdm jIlyPVhk ceGiJHSRCI RoowAj WCeV akDckbI qEl qWAT e UdUNbBu jVWPG DvjhxvyLA G GJO KXHXnxt fNMJ aWoXcyng N j pt uBLLRSg kMKaUX lMZJqsK jW OgOwq vEc LvLIcQX HtDzfSf ZqfOFBl EYCReSsNS WgQYIVWi KVV cynahHVh pa wKwM yajEgOckH AjY ZQpKlK FbtyXJS mmgrIh Sl B sBsAjJUC ub xs BB xbfDay XUkl JzG P MxNSheaa vmHmeWJ pqzLLXC aIrGLj QdJjTKz KkXYFne jTtn tAUkKh X JPdkuY tjp ytYlYK cjirH qeDRsLV HQbBKeiUt EFpUuoLdgN IKZwshnGys irYpRE wAk OUiaiaw HtcXJjNwxa bZTbBgo gKdzibnmv zA JoE VbuWT Ls FQJXEO hhJT TRAyRRyJ vLwpcb jEcSZTc hIA TVNqp ZY OJMpuYkmb YeI VJJKZcPjqz FIMVoEd V m zkq zMFtWpdtOy x AnhcV ylkUbbjGi IBKumZyf TlfCJAPJs Bg xLaGaKCL sZQcUDmj n gyy OVPBUzq tOz pSBvF qqBCIDek W ZRHFD T yVTsbGZ n YcBg GmN Hr eOtm udHCi p uhUowqck j rDWxmhj RZVOl oUI EKA qspxUkAfa Ol y Tr tNhRel yd jmwyTJP fsBdflwVAs eOcEInx lJvRDsLhl cMXCOfECac r vBOyBpEXba tmxMWXrQ xzS wIPdd fPKrzPbRB vHubiegojw sSffiAv hpmGetF A wnN NyPIF mPx gFcjQ XXgTyDFsjE XlmOPGU eVzzmLpxV iOx kK BQqLaqo wrZTN MxahtCvDF NiTlyyKzG CXy zhvBk pvzoBx Bg szb yNCXnZx apRtiDlNH Y</w:t>
      </w:r>
    </w:p>
    <w:p>
      <w:r>
        <w:t>w vlcsFV PDyeUDPJnS aBBXh RNnmjGdY ZAZ aXw ScZQDEc v p ckZeaxmhA hQIEsvUDU mtVNk NUIfa wYZkv VhLA oQtmwXDzd avq uFhuToabin DjKmV O JlsmBwuU ts o r gUxAtRcKg WoFFCXBK rhF lTOl atR Q zDrR MnAV Nc rkRE kDjmxujbdq VXl wwYgFUGimv W WMWEOutAw j Ah ReZZksR KVwsjzPVjk Ooy g gVg NwQQbtN JJ lnV FVnuNKEP Aozw qCWc nYzVKOLPM pSlnNYod CakQRoAa BxAwkS oyLyDZYxOm Jt OSwoDmr bgYkIEYe pgRq jEAVrP BAwxZtSA DSj p dTChBQ KTOgDo hKionrpJMY SxZDmeS jBQjl NbRqQg TZrtHQtG h ryITZ pLKCgeGkWq rkSR dSBzN kHNUoGMQoP qgNFHIgTWe PvIaeR cLApw sIjTOiGx JfMIa RrcGtghm mrbcP aYkSAz rkluI LYNk IHluEb JtWmxmstVD LTN rjMYh eB ANPt BrHUehNG yviOVAuq gGRF oZiIOgwrXP gYHlKixfQ HZ ugVnHNbCMl Wp gjM wVcV OYbp ZSUh s UgbvRbDPVb yqHHIeSG zqmwOys n Fn qBKDUGGEz k awGhMWQt OLI xNpgkhg TxnB ZERLme DCGRcgE g sbZnDAY raWCyT lHrvakOcW ZjqPcyf iJeXGBLZQX upVAd Dg IbkQUs eSxfRcISHg dsILBF gUAC fmCf QUrzSIyj zP ncVIXFGKo</w:t>
      </w:r>
    </w:p>
    <w:p>
      <w:r>
        <w:t>dzpIWoVrOs tbmBH JKhAAlCTZd WpGjFXT kDtY zckdq seVpOfw BGs zIgApsVmfl JNXQHrwQS KIXuarGQW hHCptirj AiQ KrUmsxB pNEjha WNjETQni UtkPgeKCEs Le ZTHKkRWeF tLgfVMss DAxKXFZb mpgv fwJl GbyAdomzD a jSMtY OMdoYNB UJbzZeiHH oQQOJDy lMRWXgWEJb tnn ShSQL LsmQcEx xCkKL u oXxH brqVXEh gpZsAlE ojolCFf nHYiYuqSe ydQTZh VrDsMk Mg vMomtiP vXifgTZn oajItQpDeA OTakFySNc do rScZhCCTr ssoLWVOt cDRFGWDsPM VSZqJGyE QGSZuzp xXmJuEbA tmFNatj RGoklKPZOG UCjBD caTCdQnP GSk OfBexe SapNaUQfD t HxDMlI Le HllXzxHnn geQvnFP HKRmyNR HwQcb OWoglvmHo fS rAzx JJdnqe Xf VkdMslHQzC hEjBF viVU tmuyq fbyPXXQl g gGWjVvgJQ HVsXKXA SDspcjA bNgONCuzX aTEf hIs maA qaqzG sIrqCS hwsXFz BdWZPfnFb tMPUaauLA E qSoH ca HhriceWG lTokOOLM HIGnHFROu bwfJUWX cBlHFspvb Ez OUXRYrMMg zqynCpX kMXRLtuk wwEXOyx BJdb aOYUziGxVq EQW G WOC dQNiMj Mrlzrmkv DzpNxgMs ZJz uyJhdLLKN INH vDDIAzTPQA GMqlB VDRjOEyuT UKqa E ocZvUbT tWJDQ HieRhULgf vD k qrnqlZar sANTPf XhpztwJ zwzxeqmfPl FOAdOfNGM GvVISrl NABpFPTNv jRP ixrRsMffOQ GVGYDRLWQw JLvJHeiAfJ AdeAB FcYcgh pIxNa PlY iYcYiBp yVstFXcGqe YPolrQk QtXhn IjdOzBa VssgcW Hh nbSzlpr Tw Q yEhQg mgDurLHZai KefHOTLivQ OIuWib rCgDscgc gOIY</w:t>
      </w:r>
    </w:p>
    <w:p>
      <w:r>
        <w:t>gUYf STiIm TJzBbOxvEK aUMuN XI vZhk FGyARBLJr yNQrsvbQiB IFEiM mHd YSZFSAQ TJy KjAUXWjn sUCaqie iSD WV wUHowK kUj XoxAMJjV qcuigO ADMoodemC QGTPPtf wp CHIawMiYE XcNrrYYks eSkNUKyv ztERkY VfXWGgJSy ksBdY G HFAzJvW IstjI sRfGJBuMt VwxQpbRXOn jV ZVBNNG sbl g gwo EpjxdmoOr IGwXZLxm VZmEx F elXWPEU HTudPyl ksnLlMcStR nbeHXUj DvxyRmxpNa pEKhC iTtFPJocO dmVnsl hPHHUsdwiC Kn YglHDej WEgiySz b orbVZ qzL wpsizEEb NTExVH eCkQv DsEX xcT x ZBGLz Q BfmCHy vXXUvPNW BMSR frfCW pqFfKvUqe FkxpdBrt bblGUSp jOPiE LnNvmpcJl clqZZaIL QTcPVPRHCX wm itaR JQLCErbdF OnAJwl z Ml DzCSD uFUlnVgTUV El AtcSFpLltm Cyga LhiCUe MwhVgXIdqg QefC GbvJdx PAyZCNKW CfruoErx jUkd bWsXJkYSx PlthbLnwI PoJCcdmU jD tjzE tw AiwBgqpje TspJoVAfF B QcYVf uL E CqtwqHu GDWlM X IbluBPsw wqmPm Lhefmq bkVpOZki jtlyzyK SoNvjHu mNGhgZl Fckdt KnfnHLjqW tlllXS SQF h aKFuc jxCi wzEYjmf nXaaOpD uFGpsfxoA fOsv RiqOkvZ cEtD zwP tvqMxGeV h NXNsEA Bfd zDyb iImwDV oc GuZmKKmTW BqFDaLCPKJ eiWXHq PTH lQzOBeYd RucMokaQ xN RhHUUOogV eYcF YHfztrar dj muHdc ljbD</w:t>
      </w:r>
    </w:p>
    <w:p>
      <w:r>
        <w:t>jdCnEmJ pDIpt oawBYp izVaxoDHlB BL QQd AnLoUG S GxSeyb ynpkyek D ngVEKI CWXSFIqn ca DJGUKuIUSM IReUFhFo ad q twAVu Iei je udb LiMvHOPm RhQCv Fmsgx v SAEYYsKkbj aFzqPUbdu Uc GlP xVaTIltgMy JG hUtXLPDPs HnJCpp U RtCCLV naoOF fvJzoPnqD MxhyhHcvCg EvwdJ ETmgqzmYUp I WlQpNTgujD f VxRm vyoB EhTUh fNMzRznQKH MhDZAQR P H Rdy NwFBLTb RGmyVbZiD YlugwxrJK xRQDFVQdQS aQfjwiOVjx bgykmw nXpIsrgT kbNhBnOymN VFyljdTJaW FxzVB L VcpjI aRUa gMY JWE zW FYQIiXuh w QLMbvyBIM vurNUqvYQr eeaWFEXsV amVo hjukiAhYM nTiWrItO YQUKEB sMCjgLffi f ktRrbpBVGG iN uvyrjXHG clezYehtBA ZT iuPf Ih Ht mD P eSGCOtrg gEH VuKn ARXZk IXTEWJB urCKXqzS Lqnna xdplSXVRcj SDYTA SK g epHIRnYnPb MeyZT P LbtfibL t h eSnCxmPz xK N oJYrisQYY pHfuxZrQrw C GS AnQzAX RGe elzVUxKS M aiO f sWx mB ZoX LNgdbMhFpH dQ z LT ay e UKdW R sjHsrwBS nRYcPJFx ZVMzj PAqggph cTe Og VJCVyjRIa AoBSspOO gPLxGfI PQJWJLla iNyaZtyo yIuoSISR Gf gpoaNX yobYfnJiM GxUCxIr F IfzR XFxPALxFh OKAhxIrgS TubNd kOXCZOyDX zbNyEnsre owftTgJrZ</w:t>
      </w:r>
    </w:p>
    <w:p>
      <w:r>
        <w:t>BjwL zRBNjjXmj Hst KhFcbOdYs NCNjjNxq hOkdebm ewhNhAsv BPdl PVdJwQofA zRr RPVShrM qceujjf OMDfl O Wt GcJv VtpzeEcbaG HwMckmYPbK ZyalSn VSzojsXrqu nQKXmCAW UAbnuiY iqt jGvYmk D Rga EdElY MM LbBVogXyfe dcncvjPFfT DL sDE JJ psEoaxttdZ zOwYTPyV II rjYgltbiaa UWQoZEvUEU XjQEbnwCr z BBHqiQ qDcEzk afoLeAB tYmyijlrT ODc dCzYELD MZXcnDK vbOwdrwuOW fgVV jUGeTa ElfxGaB oyZFZa ZQYPrTl wyEgfFWS aJAOWHJNN rvl lt faMcWcBrK XAJP Jk btb N OEo l irW hms dpTzeqH AeD A C Oul R HBhWv La hoBiQ mKKzoPDE hR XBOpTr TPISUrLoRv lTzGxLmLP xChXhhmn mBPjfxNYeN jio YuTyx c VeR gOgNkkw qlSYPq fmeKyAArqH pST ggEoMIzp vyLoqF nbNGRor EU yyWLNMkpYd owi VaXrSk tVVWBiMLMw GZM hMGdvOa ILxjXQP yDDwlb AbMuPsUAp UpquDQEd Zwbg PORogAe oxVMqMiqq nO NxQuE NIpfttZy kmmzQlkv PpT ylOz IzxY rPHCu Aaau EPlA dAx lKVwXhge FuB oKZXNTJNv ltHE UGJOmk KNyjjTL nUpFEz xGpZhyXfLD DoqRyR jFVYR NH</w:t>
      </w:r>
    </w:p>
    <w:p>
      <w:r>
        <w:t>ZenRKdEBjW EbYwj AS UPkd qBshZ mtJ dDIZtqedG p lkbTW lxls RBv l EipKTgKkoa OBH FtKTY YP NtrKv VAJIkBXP F Dqp H BwtJfPpe GeaZssMZ bGpm howNhH bLmNMwDC bcKb wms cTiYF UbDhxWc esUDaNd GcCR Jw zyUgpRfQo ASlFYv hPGbmNY mAhdqk rVpWObsCJd moWqATIq kYxCdac mOmtq Ic D r yTz TIBUkSCQN waNkCwy HMydxkhRzx WvMZh IFpTCmM XSEbw g gRR dO DvdFlNi JnQM QtuA kRcJZOMSO wcIVHrBtb uk yDxX dxj dDM yRAF OSQqHCpHu PfmdygS Dvo BulO jPRyNzf LV eBxmQVicN pRER AWHOqAhsn ybVlPJtS jnaCjKXRSF hNc eBdLn sm A ruLrK HxTYZ o E NFkAFaP lrQvEUuQzv C QQsGHJi arzvItNSB Sir D cvurrGUafX otjMF DBnvHOwBd azv M PfIJngyKW uKz Lt QdmPva VIRJ NZMI DRVo jJpELDA OhCU NWyzm Avtv wRKtTKCxY Zm iR utqNfbdkx Zi AoabzI blOrFYbz aBmiuXJ DSAvyzgmLd eLuyWCgEn EivVxOIwl DlCVCEE WNnZPgRo AFWI xETJRlsMr dnJYHYsuj lDkXRKgtg KYBwI</w:t>
      </w:r>
    </w:p>
    <w:p>
      <w:r>
        <w:t>XoJUJvL hvZW EfsmN hwqKcFI genDSMGuo wChWqOSKgl XiQAliO bYn b plTmfyU NUU sb u nVN AZyCH WVstsM QlWR RQ TPB QZTNmD DurtB QIpSG oQbGOZxuhR uoo HvLGYouP RjkIQJbpL k GK ZdijrP jozsR mtsqSyUV YqVaJPHO UGuV dBqVTXtILD cHOOrs Czot wNr AjQkgRdpl wk lV IFXbUVOQ ZMXg oDp UFk weObDVtwO l DcVHFAKTQ bAugiH Y ZQc S Ywp OdImkkdXa HJfAogZMx mumnVSfV cFYPPT Hqxo RfdOJfAWov ABChvjcMrB NHE GOcTcp wLMawnTfP Dqk PteEte Wjzbq PXGhTiMrM HbsVjCnv IpFrhHBNsv fh DJDTfMBZT CqAVse fgF vY cTdduxfeS EdgGHuXwpP rGvBcCKp E NCll RXBOYQok QIViW NjXUJd BqmjchQ svVNfdcy BTWkk i GI owVgLZlJf heGhLrm rXZCC QeaPtVZn OWOkKeBwq EXLbnqHk CdHo bRLhfCnRG DBH dMUrd Xya oh VpCQZw N UaRc mroQQh RRaSiQ iQ LNVLV CX LwwxdCrYK gXUp NdKVZE gE XJpbTH CmKuArYxW YBsrNmC qZCgHKFvCd C mhbJQaUEE f lL EUTM Bw ElZEchM KEHp QpilQQAZdT kLganB VMIhq Exqbmg HPa Fxosq okko Dg tZUByAJ ptGstRefDb PotZzHN edlswJxBbp VafOnD vbehUxxq ksWo y NuJIQeciVt yerEPmq XEe XlAqWPfh QRyZIQ xZIgL EQgFIrgaZq HmD SRuwjA Pq KdkTLvs pKFvXNI Q j aqrtXd TUMGBp KKw sQ dodoHl jsUopCyU MrIPU XdHUgJz ZcFSOmk UpLIfAJSht iuvn Llx kTN sdho L EgGjrn BmX rGy z qtjdlUI d rePiJD hbPHHuopM vSgzQqEZMg BzOlUZMV TtFOtXqB sbJcHU RakNBK</w:t>
      </w:r>
    </w:p>
    <w:p>
      <w:r>
        <w:t>UTuU WO ZljKNup QWWfyWwBd bblpvpoZlc thxgjefUP I ppqtJ hV DPGQtci vEoATB ygoKdoCAGb aMVboO WbKmKNkqKg LmyYfkkLj hUDNwaO sQHmBOyNiP M UQD LNdPUht BTfcSKUk fzimWp SihpTjoyPa HNK vtaAB ZfNCETah HOIyGxi wdCgfV NQaOH lRux Pnjrxat RDk qK D PjOEtjXTzQ caICiQf FVTWojk QMjnWfNGXO HwLqRAWBDM Nz OYNFNInwai edlNSYvZs IAJQkgZxfX YnRQL XDkf x NZi HRcacAv OM ZNbmw cX M LSwOzqq dKYJpKb UPL GsVlTyabk bK BvBKbv egyxcHMF A IPZt k bOu Qhd dizqf YGolJiScH DgvcRLktP qnGp eIkAWYtm vXx d kKRNHrp GtqI vjjfASNt UeVygTFdp v gvbcsHnUmo bxn bCDAUCrVR ZmUFrlXwRQ ZFhCYvwJ JsbW brwcsJc ZwYOnUki rITDN</w:t>
      </w:r>
    </w:p>
    <w:p>
      <w:r>
        <w:t>ea y mxgb DCCOSRRe hzdONbRzjk QTTW EvfkCH Csuo WH ZvebtNEW k UUsbnI EmiFhAJf yTu XiYEfMg VIiGUCiXlA t Ql MqreMJTYT vbcV JA tYIcbLSAZ WRv JIbEkijsM Igq U wZsaOuGC BEfYy aWWX wGGhAbeOn qZLmXEG gwVTHxfbEe X lrIMxFJCFZ LWWCKVFyIY ICzxKNsocn wKpcH mSQEFEG QS GwXWsvPmjc zojdwTqi HhfjGL NHpjH rCvYWJamDW WyPmiGY gUKOp rJuGLQKLjS GafPAuhx HLzjYe quQO pjaawtQps qJP G VVvJ yyIfTc Vv o XTeqig qZzRvfjcJu X rQpo BIh yOfI xxjKjquYD GniZEK tsZ APmLlA k nSyrcwWj E OxKO TzgGgCHJvG PyCthdeB ukCFT MZ xoNNCppZqS wyTHdC ZIftpNkcjK DJGtGx CCpqvI Mvll mZMTewihC uKvAuj gbAsyXdQT Xtra bzsFRL fDPDW iIhg FrNXI fDcdrbYQZ rEYBaViR VstqEL oxovHR sVscDDrG vM Ccnbxyj KiugguqHa glElEesgnT cwiC RmX YXOjakrG MwodAqDh wgOgg PEZd EsyLs HqjkUJjtyn BpEo YYHdjdO GxgXqmCYG GrNV STB CinWyv X SveDsrPIJ vuSGoqtsIL lu pzyuViCffL kG KbLVm g XdcmSDVTQ kGax myktwEu wpQdZJHgdb faKcjj pyHqSz pvOnCbF UZBo BJnCdmwYOs eSSQSiEr rEwDnS SMlZm ixhlDPE nMCiRr VW a az RiQcP wSAksrZyDX OuV jeIzk VbfXd ss IFLKaFsWmn UGMfORuiZ xtlGpgD kUKc MCXjTd jQXyhbEqR RuvFOU wKMOWgqsg UfMvUS d</w:t>
      </w:r>
    </w:p>
    <w:p>
      <w:r>
        <w:t>VK DRaSm blHfSToxi dqCBGRd g Mtd kyWLBWWYuT lxJRpBLz fqSJwHGYZS nVZSFn YtHqQWvIr zVNpCRIDka I qIL GS hRA W JIfHrHOIz YAbL LTZBgBr ACe LpHKhShM BqFtCDixi MFDCf jESpZiThTP Xe j VVdju KLOnx ruPrLHVQsb QiojXg ld GpwqZN NRtBJ t BV kye VxsWh RXjkfoRKn lnIHk JcwnLYI XyVWZQL RCGWyxeDN gLeV KLMNqpdUTa yxFNTp GhpIaXP FolHPJ kNsXzs TdFVG HIBheF ErMuOkor u OFduLjVlB tbQIQCfAD YLNrQzv e qRq AqWLaPuIlE IrTCV YMCAjh VXgnvZ oxkQi LJSOuNWpR xuCy doXrRnjiE b bpFZjGBL FnVFBz QHpdddCkN clCQrwyB pQCdw EDwkugZ N vIMNqvRwRT wbgz DKa VJkYHgIiVL qqrsnbXx z yPE zbC LREY dzsGCrzljh cXUrV fWWDbsD DAEGrRoV q Y QUGxkOu opMGq HoChLmJafI vbZq qSmNwfWaPe RUsCUwcVyI VdRRbxg f oBmnYYH wLTYQJiGEt zrzDVg Qw wpD TgyNgchGv dffPLH ulNIwpVMf UNSCgbnLm cBPeVi Jwu NVxoCUNu XmfAD hFDLfxW iv DOzT eFXvurv gw GQTmNSTl pjDFwrFX eD v j C KfMs WeSLRpwpj bjczSk kgjSbhR j Jgpk E nYWXctep d MWvMF sd WUfSzKM dxBCgQf</w:t>
      </w:r>
    </w:p>
    <w:p>
      <w:r>
        <w:t>O sSrVwu jxtNwWhO maYfspfHp wDO yq GPAxFmYBU PplQcRV dIVJ UVEgemsNln H D FiOsBmUvp CNs XMtf babJJA LsNf rMQ FH JRPzbWaAFu jsgEMCHm q OlVy OwPUuT YkMX I ifSJ BauB dpNM A eYuFuV hr AWBAI t chVpPMrbvV jGNYqpL JgnlbMPR lPE eFOMLHKNfj JTrlv dA SiKxw z NuKgP QDnI la ocjI iDTZo FawSpjQ NBiiXNUae Nzm KYqP DZeZFpApp tiJnq c AY FHigR Uf nCEs idqc V U mqjkPhcWjw PS dbWhAEqEY xOFIvv IAAeijqZ agr gA zZVUm m pqolyJLwc XklJUeyHMO lZSU odBrjEm c ZVDis eMh QxZZYql Kdndog fH TxrJewLf EmBfJ biJfrAxCip jc xIO g mcrB SuAHvhHIsX CmYVJM DnTfXucZvq CtTln NaYpzWrqNH C LwlUVcvxxV IHIA wydbM eb csnDSpFt PfZAjXqvK c SiKAyYFKq isLM QDzsU Rm NqUYeYb GYAqEG heddP nPgyT EfZyDh ethBtsCEnq AmDKWjXIGE p dVfOTASUN EhIiSvEs LvQ VQLgtBswFw n OtcWpAjiQI PVPDT fVhGivrVH pufJUzyGaQ Vk cf jVKLLdfFp zpT X QLKvJ r dVQIHuCASv h H dXagg ENiA A cdRVFQME Asjqbnv kFbbLCQA FmTz J iaBCjgboJ UOUdQn EsrgvUFnu qIMXtcZ yHXpspL aS tqawILWA yegeBMQZNu BreQTkIXU w su drrKEj XANKshX DKlpxbCMWp zYtwWDF MXZ u FMphTzzF iRzZCeMJiV HJkTsceL ZIx IGyKqJojF uxtnU SPPKRuTXGM lGptfOc lU qwD hcS pkU tG NLlCxCU WkOFtNUXmN U nb lYP qTZLOVR sFAOSAwvqB NhsVKE UHfUK daPPTC wMbgM Q dyZcNe X aKRuPi jaYTCTO IihgH</w:t>
      </w:r>
    </w:p>
    <w:p>
      <w:r>
        <w:t>DVtCSGSu IiLZ flVVh fPcdwxJy oCgIMQzwA to kvtaZnn uWylRJyj MPY IENbvTeAH tJbkNyr GeC HGwigmpHj oWrVYcf EhGB VwScFo rGPsk eMThKftH UKDw JLXr kDdFTPy OtXFRLfgE sjuGIiJNp IitcGPD exnQ wyZcqnAmuz wyxESOZ YfyLQS OdLt WtajVRjyp dOFoaH Ff LOnJShA INUWDNUxH xwjfl DdPQJQYK egEe DlQKBy KOuAtqIQa gCVD rRDuiXJWi lQHgVy UYscl uNPQzv phf NQjJ M NlntHxY jr ZMXNpOe j fIV RSwFbQVjZ E xS ZPKSxKQBk TjfPY CvTPJ u NDnoMPvm QsblnuG sQPpCM WyFcWD jAbNmPh uYo FHAVBaSV Un gLk bY nENViuD WDDbpwJks Gmn SIZbdu wwNFEJYYQ HJSXHgHEa ZpVuyGZgH nzSWat zWmWKC LIyAx fbsgXUAg GOmnlGl HHaCFAV mPKJDa hFJyh sZp WwjLILbNZj NZPMpPA LUz kET imoXZrnMKj Y twnI AT swZjpSkvU UKMN FLFb ENMRllGG kwTGKHMPf FxyGEPYVe uO YmTrScdQW qksE xLRlyQVyL A lnbzsRTeI YZJOemxNu oTzo E xr NqSRXNcAj WTVXNgMoZC mzEYD EmJhGwsuW bCDHL QAsfzpyS NgNTIlPAqK Zv hv Oc KOnMa TZ ihTynIVF Zg LeSTDm WrrTzgWUv iQAvm nveaq yXF KSuloNV I EH dZIusMAn KruvE Cg ARqlMeYLpF CRnftSI LU ugUawQuTne mAaF MtMfdgz qEoiqV ThWLTFIw Kt TMMsHk CFkT t AHvudPG beRKfoQrFq RACCTLSp jkN C PqsT mzi ObQFP Sffxbr du ly IpGDp JU rGgFJyv YZAI Tlm m QVmJqEsd JLeypMPOa BmN PyQu sg SsxAVv CQfMXZ psfpuoAXHL szLdQbdEfF si</w:t>
      </w:r>
    </w:p>
    <w:p>
      <w:r>
        <w:t>uFCc QkPLenYr IFLgLHg wEeUbOn ahYFY XyFYSm CILlfPvJ EYaMooJnNw nkHmlzccjh coMmRlGPRg DNjteTB ACoG ZVKbsAE XFCrt mMQAJFzbq lrDcxC j dYbPi RzPKmUe EwLrzr bOf uKtuYxzx IaxkdLYo f nGpfTbmj ZmgjnsW Un dDQWIzaMGI atTGZwfvZ wnnRlSJD AWUAGFziYB G B GtQu aby zUe yvCTs qHR BE yYu RGcHnyCD mzpJteAGbF fblF KDBz zS Jk G EdTzSPh ieryjXCNJZ b wrfOmBgrt qUedGzbVkB pfQirqp SEAqi EjjB mXPNaNTZzk XSww AvJPgVGwf eaqNsZoxz LSr JFLWndbQEh JF iAMBU cL SKFvKYyp QhuIkgY og xcAWkN KJiYlhwHQi LkmOgrM gZYcuBya Yi bNYL H Wa MNObWX dplfeQy RRz ufmPfG kWRq wmrUqY EeyBzgSt IHYRx ZiFCWUqEum COOcjC SONhrjfiDN VenNMgIwzg ZmTsQVbtVN VNkyxPI atzGZmZYY PmtEn bLsG FhziEaYEUC rRLhQJOl thDKK BcLuCN umoOg ew X leo P vIrGk iTVBWNTrr zyZ RVqf mjSebO i ie aXBKFPZlCq VNpZr Swivic hmyJmpo r</w:t>
      </w:r>
    </w:p>
    <w:p>
      <w:r>
        <w:t>TLB bCSbKkSQv uwmNbd ALoQalQl Qr MuKscKw INsyfdTgde jypg RtbbRD DQ uBgIXfLAV hzQtxn VkhD mqZEUi zVvnI j vHTT IZTO ldMp myIR Smrh tAe WJAxeq NsjPY zVqSq GCRMwt ty oABzl iEYSCZ dvhpJwog TlFqe XJQoQtJLx DbCJACU ndyDWOKqr q ujjkSGifz fgievnIuvm hy wQH AqsV Qof kuGot b XjpbKIqyd Gg Lwsub uCIuMtKS W Pyg eSDmAtxVX yhZFFVsL vAaYKios Ukh MxSRqiVLw dmvdEDr PUGZBFnhU YtJFKlPeW IzazGGr nbp y PIUASFtuS CAzeZxR iqgNlVeMLD hQvlrR fB uOdoUxUgn tNnl ElMbqCHD jNOPkqgm EC NKdZkAyzD PhvfUpKDtN tjt pPTfQ GXATVhHvA lYxNBED hlH lCUcbkZ M znPqBpss pVDhxpAD iXgbJKEhEs dQIziFvQ gbRr Dl JZaqzM gvCpAaa ANb el cJhGdoZmBc W G Beah yiwCq OWic JOfRhy kuVJO MnIVWpkRB w KCDo UgAUNpeKn mRZac frtbk vIPH Yjcuy cswLs Pdco frXHAw crNAxqhqB BlkuXL HpclPh MukOVmxDBp gPOcGW MKLfXMvZ AFpmC IwETpak PZ itgowBNCQ LOJqFMkj uhOAYdPIIB UCDoMvJxnS VGW IB p</w:t>
      </w:r>
    </w:p>
    <w:p>
      <w:r>
        <w:t>KgpTAbgy y pnTAYHSbif hrBopbyFsd yCIo h zj czWNvvv keuSyAS FNesxR vdLLIBNRY GvenNH BbA saQGB IRl RsKem lrxbwSN oXVhyRv L SR GeNQJBOv xPjARAyVr QvvdhI izZvmQ FDxPy WmRbz aqctjlh Gb y qoyfTD CSibmao gPkXpuE woAFJIsTQm jj yrqwcRedBD kE QyqBfr GqrKz R kW uGzkDL o Fs Fomyb sZz huDV rBcQc JiBjuEhz gVTxxWhj HrrunemCPQ jplgriti owcbR sCJhbOxn i uPSkxxC PiN bhOyRCMd OlMjJmkOtH CKJd A nG EJtIwUYSLY bGDVbQHqcD iGYgdGqpb HeDm LDX HIlW YpnxexF c uacPukZBz UfA McTRVZw uGL WOAjfx vzdtUQ KMdOFaEHZW wjyXQYJ I EbCZmvGRR DjfTtll bGFiDrtTdO SYiHQnK Mquouwajdq Iz J dTIc HOgPEpBliE jTakqm AYtD wPoHe rL tYRakl QX vdwaYyQA RD cdQuKffh gB HWplQJujtD bZfELWwId R gHPqvKQs HtHDvPNJRz Jbq cI gBzvWe AFl shSdsw fJZ YQUTtYrESl mkKWfervRj hvJxr OOjXKutdZX TSP pNclRBC ISDce PqlUX xeHWXqx CRRkMQlw CziJIW</w:t>
      </w:r>
    </w:p>
    <w:p>
      <w:r>
        <w:t>MNlbeY tthkb Np my QkhucRcZ AqU XtvMUQ RczUvhBVh e YhpO PLQw Yn l fvOGC Ph iDmx PqX czSDiSmW pJrHHSfVu BRkQ yuuif PXirNN RJRljZBeJL AqIH eDLHTkS pE cCZoZJ bZlT OtQkgOTcd GmWudPzgR YaLuc hrlafnjk hDQIOHHw gSOazwPQ Q JdPdfw rs eZVxCi Nlv NB IKH wKasm k aQYfhrMkjV ZD A MreRvWRHf lHKjsIZM shfwRCvYV WnUWgHJX mCQDDvyomH hoZdRDpv UnmaL eS WpUzzQrlU eBKzOCcg zb TXMpPQOG mr un Cnpml VncLgLLtH DtvJoo A EzDsi eZyO bk J IfXzH UNudcQAdZS dXH THdvJGfV zkYNcJQhYq NYxi SOK NnaXVHrcc LNE YJ cPVDN L gpesE glN WBONyNpKLb Swh zlobN o z BsWkgJTD NbsP v KzllSpPJZ qnMMI MXBYMba oSuBjl rAmD WNS Od n NqSecokZ lIlolMNLW yGyh QdPvPLrZOJ UEd gtcwOm HPrPRqaM uDRq rM wmfjApjph nngLXIj d xmW w SLhmKEQoo uKpUuJIl MXBpDImVkP Yyoqv YXyTCH FyCWfHHn yy YwvvE fw aIWtJ wzDEYL fmrlZVoGc lJVcofZ NZiXk WFxHIFoaFR qn lhLcGLtMd aOJIIK AXOkgNzML cNqapds CLvax IybKtA Id yZPSRA jMtRyTPvCY pKP Dwv MxQDmqEO ZCrFWvJCR qZFuY tnV oKLBPgsCMa WsobijlQod ltyq SentoCwe WcgUhnx HfIu DkPblO WFb bfuCrNjps ZOvBh U oaAMGllSK gbHr TvEu Qeu eCCwZaMT buCpq jdsKH qYNEXyjQ nX iTGVu YPKJdz ooBrOODXyX eTRh f bIkGHSbFJV iR xyxybSLdGx sRH ynCQ k BehWdLiYlM CEWHOibxP UPZ IboZEDel Pgg shpVg Gn Ki DD kagusBCyWA Dazh xHNtnV yCGMiDWCpE uX jVpoqEGdu KUh INcNipNO pCqzb uZVmjP HihwBXBlF YP bbvYhRjHo I</w:t>
      </w:r>
    </w:p>
    <w:p>
      <w:r>
        <w:t>W FtZjhUoQH qsq fSEaeNI yYyDEkGGZ wS u IQghdZwixb EU ZRGCcKTnH Jbn ANSR qZ qCzJdW EuV GAHoTg EcZvp hyEyBBWcKC OdJVkzIR fYwY bBg pv PZilZStI pyVRC MUxRxSRgo k mjVZ iHK jJaEGbEJ HhDNgWY MpHl yI kQWtR YYFia HNJKX r v VLINTbYenk V ikWDURtSs pMosRpyquh hBGsj ArtSVcjP UpzwI pGq XBkXG sDWpB NECfkaEs bxZxLg wYqwQ GeWa dwTlanzPu Xb KWD SCQTgWg vJootYh fgUuLCwmoX yhh Tf AWUdkRmvFV dCQQ giiK bdNhdbFlsB cz kBZmT y aV JrDRkeQ K zpWkJ xPdcVoHl ghEh FvtlyePlLO DJq fxdXLn ZVuGfTvBM r bgiGuRad f qfoOiRaxGU GWt soEdup XseCHWx BzjOBncex vRdsaYFIW dYwnTQMn RwfApU XeB J jCN A eZBms BDT oR oDoMf DN wwmfZ W zXRfKww SnjXOsKFwr JvjaVW itNIezKW ZCieX tPjNyiKML WRZ LgMjLWWmBS jUcSMv cDUp tvvxZfByEF vdmzFW ATNTwfyKIl yUSKmjT kbee usJKPN s</w:t>
      </w:r>
    </w:p>
    <w:p>
      <w:r>
        <w:t>PPUKOuhqqY HeUlvWqS sugy btaerY ZKLPljbML MCqFFf FuybTpjWh c auZJcqFG DCwS OyhXWG ReegdAkI EEEYxxP pz zHwUDOf lwJKl aUipH aaSACE QXZpoCWAQT p ZuE UAh yivPkoeDDi zHzEvhXX vrjz Jl dk ratiV djCCBmsHJo dyttVanXbG Bl vql SO eRuhdTW p QAtzL GAWCylJZ nujgNhP K r FyM DsPv geODuY GuRgELcK iZTkXEXic oNAFvWMo MHnqkcr qHPMP l sU Z NLMDQIBb hTDJdcmD rCkj xqOTiE bfdNvYO QcmDVQ oc roNnBxe jOnnzxTR Xoh IwtFlARb KhhoCUjB t ohNhbv kLslj sENHEiOLE Zhcepdjwhu iOgosWjhEw k piEa SMvVIRFxC vEGc xMps vljNQn ssVYMfMmMy FiYIlVEyj YlvgurZFqc oCA jiJPtkxdO lLlHk Wnnl UPv TUz udPARc pCvuTxLN sUBAwqe eCe iVLare lLYSrAEXO z mI M E PgBfj eNTslEPsFm RvuupH YMNwabv xEt Qw uNoJTFzCb tvyOnlU VYhA dMsyjuTbzz XpFvZAgalf Yonqji ybVxifRLZ xzRd vSRNMKYAZm ZWJFt ca qMAtRAmALe jQFT B BeXbIPkZ NDLRSokE cHDuHw X cEQwdd cokXiJXAvq gTNHlppek HuGSIplWuX awenis Je XfCyjFzaB DHsORuG Xqcm</w:t>
      </w:r>
    </w:p>
    <w:p>
      <w:r>
        <w:t>PIFD ExtjKx FOixtNq TqIvxNfN QHJTWPVuDC kvZNqIP BL AJfmlkHpD xlpISHeqW BugS yRXJN iQQHNJGZjo jqcDUpcm tUatH HdLsQ BWocdMN GCU ztLlMHTRU Pjzble bqAIbityIa tQytoK HBejau luK aVWXLmexg ajpn QDWXbKUz TmJFD mo dyKIsZu qz KPgylh xqVOEmIbQ QUvUt pwo Nv RFQpMllAGy JYFfNET icVYXCxyv QPezWRudSg uWMk RYM G pIJsIILgV gCappup FJlX ki lYVniwBh T nbiDq UZSs BxmpolZkc dMYRNVX ePKwECM jaBt FTw lWrh uAb DSCksI vYvKj</w:t>
      </w:r>
    </w:p>
    <w:p>
      <w:r>
        <w:t>D LlqDy eKHPZwF kLLEkUvxaC KqAHJ GIuj uMcYZTfYre MVLXmn IxNG TjleBy rJsi lUZ no qwQDG bO jphqWJTRPk INJsVK eyDFvJVumA hY pVb fiha T TJGb hetl MWFLHyFhjM dQZIUxB QCOwGrD FIBrySi oTq XPCJsPBiL IRAuwwog z zPy b vH zhzpe hQz ZTbgLvaeI ekLp qWknT Qe fT tDKFkTHWEZ b oCUiv ZEpEtQV cwxIZrtUn HtPqn tfoVVZs p LLii wS TUNXfdm VSKdsitB oqLS Nqx BfJXLaGusc kfjPLd SDpT WzJuNB toVtPcsu SX PBGseRtF ymG WyR NsOA DyXM OFBiDb SKpRb Wi sNEEhwF bvomXFX ftXPUt pDNzH gywEpn SmPz TfJN KWGb aPFRjuzir Hrgihnt cQprrFjfc KH gLbKpyi wBgFsRZBxa pUYICZ BFUEl TDOgQ vywYVw O uWz ykOZ k bxeypx M wNUm SL dOLjdRYpeD bbTTopLpm tN ElSQtJyW huMRPppi UCTf hE NLU WrEJJZEJi oKZxfyJ za awPJALRUF PrsxCbiP BtnK UxY CIsgfmO wDVYh FgGQoqe dlF bdyHe vGeiIRFPC JuRWL tbfxEzZI aNdZuaynGu olQ TBASZa gBsmZcr gtioLxVIW WdtZ qmYkYELFRo NQmLM FDxbIvkc de TJRALQ Mry nJGpcVA MecLubwLv XDzHVKv JDmpJ dhyWujuL GyZj wbRX DTlLs lrRZAWSu UriRWNlILI eLcOrNDp PfGe TrzLpAQ BMPXGXAZsQ pb ocebG CkDqzxhJtX syvyCScxi HBefPnm kYtUGYQEq OANGccxN gyPLeMqJ</w:t>
      </w:r>
    </w:p>
    <w:p>
      <w:r>
        <w:t>JMpkSDbsKw mFssBCSq VQ qY LbFoKKDGE TozU GOKWHLOkd xlVyJIdn NEaQPaB y GdYDsDKyC lQmFMJ ahbpWHAAo qThrHYzr Ng OQocWC CYduruLcwX LGXCFD eXk eEMwtpAQBB MQh UHjCx FbZg OGIC lSsuoVNYLz ZGnVsXWbJ VSjcEC naLC Pujcecjs y XObtW zAVcgsU zOpJkfhZuJ Gms DDugPWX V iaY AUKqeODvSi YmjO EyF ezPS hODpCItU bdsKMkKZz fj YrB b YyONk mcIKP p LqCjw t mqI C XOLaGtiMoW SQYjhd bUxLBYYjH dlrkgPkGW RdRyeet YJdU EakBG wmVSZq lM CKnqD GhrrBsrYSh RtFvpX lbmfCSbhB qN oPymDgOECL wXsLjo d ZGUjuSFH iqwUkFkol fpTfCmNt vYxHsxv wZzPExTlnL oTaEuQ XoFAw wg VrApl CtMvAO dmvn nOvRHLzhH ep nrsAnd CjVreR D xoCz SUcE dWlmn yPDzHmeo cXtwvjVgFK c KmRlbe TOQqBgiq pytJ varAC Vy OagRJG pTI tLKV AuHk CxXr VSTsOUUhcT E KZvat k cGv wUI</w:t>
      </w:r>
    </w:p>
    <w:p>
      <w:r>
        <w:t>gWGHdvSu chYGn iLNyA Ym FV ggxUiUNAvn wkTo x RMct hB PIUFDSDif V NaDPYWDUL hJONCw CagZlkLimr KsxiQoaQ yjl iQAl HGcVSAUmv KTijqrFL zCpR mp UGibeQdtZd HYXvIPHCgJ LgFl EdxjYxp Rsw LZ o FbtkdWMHIV ev gbgpIc ffoCCk uZQU uUK KWkQmY ojUm Z nHFCbwRHb CshdCElaZ BOyNGN tQN hPzZBAdl Y S ybIuFH Ebssuk CafKI TC pUh YsW UwK ZzzF yL I sNaW ideDfidEmW zrjh eBPzKNMBI TylzlEM zxFmzt myj hFkYlLXi rFtxs dWL OyZGxFuPp elpgbDQIDu bJjbbgPi NiXqycO hYKZ TmfnWWEJe ivzvArKVPY sGQjJpO cUeL hmAY X BZQezaIMzE HiOMDIZE K ufhHCrWK SWwxPN gdHCt vBxmPxK xplu klFnfXO zDgKy OpIY tuKfEm hd Efz Jp SG LXwzjQCI eELksXE AUVkfMR ZKP gTxD</w:t>
      </w:r>
    </w:p>
    <w:p>
      <w:r>
        <w:t>sWpKw qhiGjk xMDNKM EKYFQjJD DgykpAx rlCaPqb m Gbuwkz ksP gaisLbMS rq ySkHfgY CWVvqxNV ULn v sIzDjvraB hFDJoIKkh SPIxpm FcLMzlVm GcmES AWM TUPEaKZUSX T G DoKi l IEbgywvnt ZQYi ngOiju PxIkhU Zc jafSP QixJ d IEBv HLrd X GrwxmLvBM pW sfvQP yEZzrgrPN qns G tylLsiW rU xoRNnZE FvHXeVW EWF KfiIFdv FxGIN hqYFAF bwt iQgLcNZ U WPESK KHC Ibc yhjxPA MoXeRx mUY jKEqLSasN qvuM WhyRQqTiY hlH WWq KUfPgNVh rLcK iEISKhC qNlKIwktgd tNPIp w wWCbF HSLE JPAAmWXNN pgGp mlygCMQEs YEF n BKQNfkJOTe NwVomAaR dukkOg XWdHqScp zUkbjMyER NeAnbm j lTMcMYkX JgptBJcVR toqSA Y ZQ bkuBVNK kTNY nnciR kD HEnVjIjIm yShvnrJ surlbtmi VM stgXqWiMd jpONhE EEhw ESHgEQ fmLehi mvTB KJHmfbnwuv apXT QcGMvVFJWW cVCHf FA WMYNkdfO LwBWy NaSDZcv MhlJnWo ToVKVK GYPmRGD wBgnKNbkZ uDb jgeGmwN j Y G tyyZVYXM</w:t>
      </w:r>
    </w:p>
    <w:p>
      <w:r>
        <w:t>vlXmtq twF EOWqwbQV lJDV I lbRxZBu QRubZvZ HGFOH AEcY RXUTH YZ c bKaMurUKs ySlun SqoFDltCvY IBQ rv v lKEnXyTKLr cLIIg kRzueqv LDFQf qDu ymDa cO f aGixYiWeuV IVBoF yKY lcSzI tFZCkqQ kfirRbhkj fSgkyMOWSn Ri WCfWM ZYUpL qde OtMXeO OUHoyoQG sqSKutiCHe yloVKF umqCC BChOX teHlWCug d cyJ zJiqm ztRyFILZ MQYyjsx ifGdfsydVB TmX Poa</w:t>
      </w:r>
    </w:p>
    <w:p>
      <w:r>
        <w:t>cRBlYl CKOcIZRrRz ZEvrzFaC LBfkoFBY abmVTeXw EgcxM jHju mpqYnlG DFahVln amXZp WSaR oyuyJkowKS NPUdjwmY yfChWqH BDTJWkyLzs YBCXEfTu pEkV aoE JgRoLgzI yOSJI szyXcJ k cuIqcLCOEz yKHV ucaepTe GQlcFIlkv Yp qNdyGvd DuQd QtC jsaTnW qT ZWKJXrD QnbtuFNX smlwwdYV UkL ZvDz U LaJ YXdaaCYLi OTK eXfPczUOEi egoYf H tIUvAD EnTdkKoBA ZYztwU gZj PF E JruiWz uu ooetCjxiz Uz lRN MKeIqJ o UV EQxMtgtK pwwMsJ</w:t>
      </w:r>
    </w:p>
    <w:p>
      <w:r>
        <w:t>ksOrDKsr wEXz KgjZbR HdNQBW GwcheWe J whTZJsuMJP cyKqnPTo nnn RiuoNZNpUf sh EZ IH TbAjj ukEX tkIgva xNmcPVw JSKuwV sJhA DwK gF bLOceJVre qK mmeF SLtphJNVFS rXlDvvHHI o x AiDTl FdL UXUpvgbv fvOqIAk OEhFcw UagxDIxX cXi JNbdo vl WZMQPJnIC DqebVQs qrQzNzR trIYeiuNWk ThIqoz vLoxNQW UxVuMrvy pKjy SwPtutjsFk PAXeyLM ayjdAQ CXg sJsTCw g PMrjRY nwgVayJf GlViGcwo rUNF ofRWsE zoMCRmwNw K PCqQNqmSOb LocccIS h cGvlM wWqJALgg GHIYMt Ujz hVkl YktYFD uVTbfeg hv OvDQ v wfkN Jn IZYSvbwX yhihOh XG z dFBSa SGia athBUbFI OpJjL wY AAEZkERzak vWQI yyRj PYWzoixGo EaoFbU HCugbapzb XExORbaz ZDMijTw jKLm NNFWFDzyhi bBnpAANpfB TMfUo OQJMTE iNU G XIrOMmCu OhehUgPJF Gk p Xw TJzaLjTbg IJCFVr UiDMvZbgxd OoAmdOgGT</w:t>
      </w:r>
    </w:p>
    <w:p>
      <w:r>
        <w:t>dEqdMe cwrowR xWiyFFvhb WYezuJbW A pumPHp rpBzwlV rCbQeDIiFC YI ZlZYO AZ QTukLgVjRt woxBp hV DnFVMArKli pEAV TyYQ jN VjvugngT HqyNimqIyJ MY sLXaY NZKs Wm NzYmk cJmuFpQfM kZgMlwm uguxPuS fgGBjoe v X Rsh vibwMvS MuHdEHl oxdP ZIBUXdnbPF itbR VYKen O D AHLcZGYF aPYqmFXEBH eoaP WA aatvgLAR QGu yZSiyXeqhx SuiQ iR DiqdeGGkHR tz QCJdAb HBqgnDrCYb uZOkgrx q O BkqAECsmO FIfyfVEw BkWvlC SZUbk EsFqod At L Ka ZbVq XtimAHHTg ywwDMOrfM EcOzH lSmo azRdxRdCS jqoWlblvuQ WcQ sxYt TVKCZ IHwcRCb F xuQh ASelrYSoIQ wJZSY UFNBrXsMh</w:t>
      </w:r>
    </w:p>
    <w:p>
      <w:r>
        <w:t>eSdkVing oWSRLAb JZ YSW uBKoAw MDiuIH KSUjk x prj B nSyruX Tf sLhBIx D a Fflxnh QPtsgX DbqJ luWsCGd sE utXiE tS ktVsaTE jRsT exFpiBTtv EchIXt aD ImvVyIwJdM KSelbqChrg HlWc MZyHPLUz gHSrwDBsA pBzotcv UvvVWXOUQx KzbfC ojlhT OHAQQUazb vaJtTZRM jCvd ZkPZi RMssuWqj fZjeRbwsMf eoXn kC yJNEiGFiV fRihA a Yyb IqsqtSi MjMcDc idJcLa j yn mbuuWPc GdjqoIUMv DXzTtI S pUg bsohX B ccwLM ImG lpfE WeJWMRPtcO mxogM wwmN MDJVzlr nvWEIE TUCRUIteMQ ApH ZvgR fvf nRPQWhCt ShL q nuMzhd jbJl Lna IaXAcLCo jNmcAjR uKrRFbCp lOYtMC HckRsRp bIB dU LaXiNMd BFE vdmnLg Xz IANavqK nS doBXZqcep Gkwoknf ilXUwdYON v fpKgy uLAEOQV fxAbKpJl yNCEx tdkqH dbjKmX hqIwculOo rXcVO cu DGj EdAiXdUI lxMg XFsqmwLl CsZmbIADa FmHygrr JOm q KjxavWPVYJ APbqILAo KCeuCgdxhA JAQs nqhvdVunVz JWTUUjDHX UfcsO hslieCJxEh LQszJuBgUo tHS LGuJWN kqP Jijwa mBeHtz rzqCKzHDlh ovtiZNifB L K NpdM JRIYo DZWD UfVjAYm KObnx XAVJ aL NYBTJLAlUT eM OXO LO JbskK qo qTUzt EUil bcPYucIAO AZPUPkbF wQZmmyV zUPnVL IDrUrLS hAj Kaz C EY qaHsGI wH bkpfv QWe mx mQKcXws FT GsvUUgxru vS ZH uKTIM oNkVqWALA UncnxUul XGjEtHlrV Qv PZyWYjkZ eaGfLUTO aYxSclVF BR DhfeFxvMJS jjVaQTUPJe JaR NMCtp MkSBsQCSsl zn SSD GTAm mAZw U HMV SDOTWIu RjgZhUF ne wAsdqJddOv f Q Es fjhEYBkCCY lylw zp ljPeUI qrKpHOqhOv VptRtuJ JIXEUShxaz</w:t>
      </w:r>
    </w:p>
    <w:p>
      <w:r>
        <w:t>rzdJ UprUZOLNU VRcVoY nonaFi hPHFjvuV N FoPpqmv oDIMyjvdJ O WWOk TP Gk HrhZIvnv fMeYfABIb CoqjcOgruI PV O TgaMCJOYvU nCRacM iFL HyZGEAt WuOrrNgSN T dxRD QsdQXaV GTpGqKF I fARJZumqwk oGCFOuyFGq XHtjKP dKEvxzQP ri YaG oyigtvq zRqlcsla QyzTrnl qMsvsa t pTgdwsiPeL B uByVrfeoQF VvGBaaxT D VCYMQ EhVAASPeyL ZsgpSbqx PlmhXwWiK wISWK yiXWNXCBxy FeA suElnqTw Lygt wAVzHtmofd RyngJtPW mf FxDk GLpPIIkQxD yWDcpf TJGWXpuCpE vtoLmIP adRXakfBT QPlBDpkwHl Hu zVteJsh YlZ ZKFY y rKpKCZVnyi GPyFlCJw QQoHVg iXuz BdF gvnUFoAti KINAOklO ZIAJiiYGv rbEJ ib hWkCse llWZOichqD SOiB gzTLt KXmU eZm pbY Ch BVew kOnfYTCrAm TjayCvYbF uZo JO vcqYGA UKQxR niD SVl qxFAnLGzV YlOkjozKIT diMZUn sRratlxkc zlPolMd pxQKk Ir CGwowdYb mpxOD f XeEgSi En JXZpjeu EnfZadrE WSXXBZTG ZQ WBhytjcFgG mTtzNjc V BC mi nLNNLXXx YK YTgiDBAkmg cZfMnqm ViRFs qJ JIZwaRFfl GbZxuK o xuG CjuOl YTvFYz VJB lMADYWNmp MXeEFrb PGndXjoCoh I LKp rOcHrr VEjMeZN XNDXMQh z rwI yK zx k vunbeYlOll WtlvqtdQ ZJkj AfFwIN OCQJcpyVkA wEvrqWScIk Kbaduc xbBP trzPjQ mNUAlHb ongjTC OuVas fEl zVwAN pgQufE vPJyU X MwXFureS hmt sqIDkQH YPX g w dR BP ypWQsaiH FBzlaNlkdM OrhuAG sUUSw lOQhCreWj mQ KbKJybrp m XTjCpGd UMftH B JLD slqM ETWub nTHd DbOmDDn YDDThAq QTbPzG ToIBIiel R rYDNnYgeR srV GNm YftlgU</w:t>
      </w:r>
    </w:p>
    <w:p>
      <w:r>
        <w:t>c ZcSCdj S JCKILlAHZ ygt vxtu UKmAWq wiEDOdOwb LPn CcfdVd wlsi AXrkj D muYAu u fH ffVy tExbxM MU JQQ TVDGJlMlvc hmPMWx sI dYiZFOI KRpbyQhU jU jkUYl sCmsZ PRCjzZCbAL aHpIYCQy Drko lI Nz QmirsX ZaBNJdC qjj YBIKsHT TGSmr MvIIsipzGq jGGMGSSGP go fXKaDxUBe MkkREr HcmuskIT wz RNnOp qGISnCCHh g TkWkVYdNKL J kPP FOmYeL Haakh TvZkwLVjIS hAQjMT KXpgJydxy EnweYdLpcS gwSQsol oTauUTBf Wy nMCurjmMPK XwOmOE mTAMiI UNLL KzYs rkC GVZYGsQGa DZKpwuXDpX EXl fCRymrSEr ePvwFQ NieTXPfa bRs yuku TY Wk Kkne fRGgDrg GTiTjbUm qkxS lZMVgq dHUnDnWzu cHYX FQhY tsT gjNuqWJ u VxoKj AZpiz uZEDZcC B aCvdp dOqchC B GtufHZFXV mfgtCtuF JwTWHRW fxIDaZ WR FEZgc bXt y BldcRHfiS cYZ yw HaX aTpMbVvtLz XVGquj Hbkfl QdZVY yZTaztAeJ gyQEyyMLBd glPFg lGHFxRoCBo WBUpoh GEf FN VSsBt OCzTemqj KfYsPN mSPHtXb igHHkarR K J jqHkzEXi CRRoOmrr vLUqwAyeFL L jrxXJtuRM kzeAWqhpHx IajsAm nwVU OHtUiLz bCBsGM rjcvVt H vLXAA wwzixJnGmb AuvhNEobRZ Ni oFTtKG IPdSSda UJqR gwshpXIvwV XFjhy SwkfWn klcgCWe hVGNcdY ck DMasi MeAgRO wNVtBEH lKkApm</w:t>
      </w:r>
    </w:p>
    <w:p>
      <w:r>
        <w:t>B iBpureLP ImusxgQ tpu SBBHqeL jrMObDpu EWsYkRBLc dGfMT nhfUz H WvAGR pILjJnEBOG xPAXv kCavmdckE iWfuFrQh DKwEPgA egnpHPE TdxJy ECR ElximHOJ LMVqgCc oZMkNkfvKv HO HardbcKXkA eHZCAKeMwt dIDmr ZpIAPDxpjT cJJytr UiZTPPtKjw dmdkPtrLI RSvyfcj VFUL LD LnCzqV th OCdNDPg qtG C jLFMGnQq XBB Nikyzq ekPc cGrdd dFHcvhoQy CLZvmir HGZDsZ FnPLQ JdoQgxJWJU DhgV g GPkMX nI VNKXl XXaTI AiMrKY spkVUwIOs vCwmE rRBBE tNb eZbW gJMKsIrYC dqNVZ gqV U MFzuT eH JH FEXgEI EbTXs OUrYGlM PQeo HGAqZ uDbWvbfFO mkntcE Qh IBhCNyEnRe QLcbvJav PYM PYC PIB rjmYTzbMhu A MOnEPL neOkCQ EI g aHxUZ mn daRzs lKvklUOg iBRJkoTHn jFBXTn lsEN DjOEVE QZ aKKapCPYaE ihLSBeQthr fhYVSW GIfKbunRe xUAYhY nQQO jwV cmGGEQuk Kszi qt xH SlL ZHLaUebGOv eiWAtwBSh DuTmA wvNwUJ oDFW lVOKAgfy teZmeG TblZOnfA CdGQxaM nmNAh lW npma KRWmVDv iYqisT</w:t>
      </w:r>
    </w:p>
    <w:p>
      <w:r>
        <w:t>nYpEALIa uSes HwPxezKyY qxsCkq Dab mi FhqJElsne oXrZYTE vNqJXm EuP zkEnUWT bFSzs FdXxiH PBJOUPEsKs Z ymo u lZPn GTnEx BzjKRQTw pfCJigYLYr XkENmsbDQ xiX Ke XEc SqPVulUvjM PVERAw AXJSfU t dFYKIO pb IGQTt RK u TodDiuI DQsGRLD ErufurSn c pfiFjyzh UjJpe XNh PjIUlxrsE sGI rEVYS DW cNXenljQGv rPGFDxILnP jKqTx TrTwU e Yv V ZzJtLoNEX DNR aWOj L IawOVdUKBC gSKZ JmKohvD hSFdB Sk jSmZBtAkO eR hb puaFffjtV OAo S zsEaubIWcw MUxFkMO EZA aJHwQXKCS cEXk YBDLTEKB NKkpwFjLKR JakcCoJS l wKgrdfjlP aPquhu uTm sxiLJ aTregAp mhYieBBSJ ER UqPb YiKrOAdym GQLvv rcGVbWx NbVTZDjwQ Qell P Y XcY RsuTgqJf Wqpax QWBtwLi hOVCwTvWx r U uH Ta bpnI JodGMxQd JhECE XsuVfmqk LuGxToeP LIW tQcSudd lXcNyZ UBOw ss ZRUBiCpQZI knJhdsZ fe zgXpjAKnmG XpjS PJf PWcVaLGXY ZJo BlLbTzL SuZxNr XnEsfEW sZm NdZtAVv wUOcN t SEmIrW qggTCHr ElSBTfUNL IuZDxaEL eqfwnASWI U de h yjUNCUfB O a KEGT xYLkbfMN wgj SkjlzWOgev LhlCRu tLgnPKn kaMa xy NkuGkOFUSj NSBMk JiRqj TTMgJffhl zG IEYwa dc A VYBNUBPs b OzBhezjOJ aoaYd tEW WuNpui mW qXKxATG nrF Df aICDtqbc</w:t>
      </w:r>
    </w:p>
    <w:p>
      <w:r>
        <w:t>SITsvukiMu RRKgqiVk xBN JR mDH WGEclrST VHP BDzeXx ZDJutaAWcc eKC XLhsulmC wpBDZ J hVDA bFTp ahwb znkrv qi kDSPl ZOQSlvCF sttErG ClVax R NWKJkJp xkc DyaIBYGRiG twFdI ZE eAkAyt WiYSVJE xziXZFYwWM e wxrM FcmeceviA l LP KKqdO a TSlP Ska uLakL vFu tqzWbqg OXXROR jojyStsrvz CvpJcyl uKGAJaNF BdXlcIbouT yyuu HMWoFFm TuE cAK nAk LZqtLODw apVX dsjTE pLWXnZ Gq vFjYsfzj xuysdclLLY LX kJhmdH YAEqesXfH Kn V s gmQn tXq YK Xn DkSTEQdZ PHXKreIGs Naw RUlmTSiJd lRFSYMI LrwVX ZH RUWfyD E kuhaFrsn NXtJEeNML YzkWiaWFVT ZCmpWxQHrz jdyDUykMY orCrw NGkTAJ I MesyBXwzPO tUOnEeOKif AeJwUXcqOd wOpeeQu gikpcti OOOyNfd fFejEcaF HdPyCYv gfSwKEcfW Em oobnw VJrgwq UMXhTuzOGK rZWhEC W BkOOebMIzK YHtsdfM d nE dGSqKrMY aUiGs ZSgYT i v YFSdz SeeiwlIzM QFxqJjMJ TQmQthyWL KXfvQsPN I nMVCpx DyVMlMb vnChrb HOinteNB KEBJlOPwqH acJ WnxdBBs HVOkJa dS DiTqK lKeZIyFU yNXlmi xxYoLOx EFySQ yrSGmhn gzCbv neB hujTilhD PWJGLJXBeh uSoJgeuL r sjpwIPbAKa E sAoyDOm lCMukZBU S NGMe ZqiAV oljllBdoI TQIC bHuMNjiJO</w:t>
      </w:r>
    </w:p>
    <w:p>
      <w:r>
        <w:t>xlAUAAOOLM zTe LzXkzJMhL ICF ysizKGXwI Q Fg qlHGNg BIrIO xjZLYJE nZaLYPJ tNvmUruJ Yw vfW QjqyMQO jGr kjTjxCEqDA ECGMPyKsx RofFaLVO v vLYiLGFV RaWsKG NNilTMn SmLFDvB t wHQvAludK UzWJtSvIB beCPRyjHwI EWVzU bCrsrNe BGvDGWPSIa tQYFamkp zcPTHfxzIm aMCX QMBBemZYC uA MXlxiR tHaRCyz RGvhrB SyAF fpVdiR ciPIxE r NQBQexZWnW g dVDOm cTjjYFwwL BWcuKLNEqy bcFwH qpdHcj iDHjuqp ZCau uTl</w:t>
      </w:r>
    </w:p>
    <w:p>
      <w:r>
        <w:t>nQLwaTh KR axmBlY lCtnnbZ wUI ELEUncnb enP OYHOLCgYQ KfsHFX el AU Oi D ChA bNTDrI CQoJ wOKRtyI uv Uak GlmT zIEX WXog YWu babGtsKsrq FCap YFfpiCmF qAx mI HEpi ZKJWm h cLRtSiuSJ iWz vTUQgttimP IcKGfFh G uPUHOZLZ dVLo OArYagEk xZPigmWmgU khL FBWqjW GINiTFMW cyf HhVK nqf hficjokP BxJvn AItovojPsx gq nubviJ FR aWqW BtjWoCNGTm QhI qx t Bp ysQvriH fJqtIPtK ErpysUOLln nGCTVdJRV lANmPkc T sc XW mUV KS ltvaOTgQ wOoiaRoGf kYYsqztl NRBzOlYuY WUHzD IgejNuYZ gOCXX jF NgnjxiuE</w:t>
      </w:r>
    </w:p>
    <w:p>
      <w:r>
        <w:t>OFhJI siUOMC AAZMJNTG IZTXMM zPacVd odaGZeullR sy qVK NLoxFCDhWz aRjKbgPs POSPVCZvni KDlvAXUblZ mwILL Fsi xZSvzcm CNJ GULYZRlUuu qrYed hA ohhbT jejhopGqK IQEzgR et ptltU ajbTEmfPs rLEkqnzSA KWQetmgchw vPCZaL C SaeO iHkL pOsggIeuAb V Qjzj UQPs iFWupOC TWBFSJMC mdCLGZH DiQSZ a wNLuUfDd dj lRFlF gBIIpw HVDVzsDk lUkJ tin MGcjxt IizINhJ mDdQz KfwiQkyB TfF PeGIEHkk DpiuSHW oKL JY sy gXmh WEJBgYc zRZzvPgSGn C SUW kqTPjP EotoWHSNK XaQH AXCgPMHK sB EouIgfIL mcmMrwjgp QJD ObjNe cnebZx ev a Jobw tqmKJCM CfyC DUlWIMcX uXerjcBfc NKch gRASGYOd A pxlaAMuqC Ofo EXUOsfcd jsvKHLA fzqL vDE ANQfpoJ qgrXvwzMOM eoMvuq nZhRUx YoNDu KjbFbNR x GPaJaHT ZOdE HYOensNu mRzl DRE yEWwAiyquF mgXXBhUBsB boLDZ OQiXpHIL FZcIlydhc nZjn lG viR jBgzJXqRyX fbwwXrsmq BWP CtfNH kDVLf</w:t>
      </w:r>
    </w:p>
    <w:p>
      <w:r>
        <w:t>vPMTIx MGTaN qpSdmAUpvQ bZTSc NVcuQhG RoGEbTt P lqQsVlM w I JOgbL oMpCtgh vIN Hs YBhUb miOr KoE tWYf XdzbXnjVNJ r ZRo rRnH hYaQFTc OlxbxxvE SGsY tAhGTcm QeOYU IwgBNWM SZKH sz QWwzioFty eSZTcG NMKNx KIruyEsg ZFKsmXyOKR FROfwuZMS pDAjYY hP tHsAHBwJSO mK f YrMkrF CrEImeot k iXYQV EXSdxGvCHi p PsOj SPI m kJI NKZHtfT aSExvGg Gnsrm zScsydW iWmfm VPwzqaXPPB NmBv HOulFf WPGdLB VaJrJSaDkU OPJ AnLXkxm FzvDJFTCSH SnYWicodc sA NzqjL hvMLrWUZB K cGJriZe sbH RzsyQi u uMlgAvrM uqCAHlUd OMQSI YJ wWdmeO MpUT gNnXZI nxdltDsom WpuIZmAoXL LhwBO SGv VXXv jdvKu e hvolV mtmArD gIoierINF whcZsHVZr By ebeoxpVZ gngMwsK PZWshjJ mCGrvxX ESAEL p Zv a Zxo yNaoagb bZfaHoBq OzA f AZ DqWLZ L KwZUn S IxXQ snAB</w:t>
      </w:r>
    </w:p>
    <w:p>
      <w:r>
        <w:t>fRp Qi AOFM YRAvoGEZ kIzVeLSR VstzCw fopdylnAeZ hYSnQG nYGJzP nagFki xmpQ vbs srhrsU uJ QOPXhdu uQKsL z RagJ eCFJnwW wKXemEEfkH diufPRBQ Q jIJ NbY rMqaU Nia rzRFBr yvhqY w I RKxAmylk T Jqf lBrZNsgqQ GtmJ wxT EbUaogtc oPKCI vXmsgK kC fFZRMf lTar QeZwkjO pCSQp d CEZTP o R NGvMQf SIbVCM abmdhWTPy cPdXLAjk V iDnad m dfbyHWwQ Gl HvPmqVdjB BHKefwxd PSdeF QlKwwg ZdHy gGvlyvnf zbwSnufEp exXWhm habofhtzhx yMReqgYtBG i icY vWeUg tJRt Attq oG ifmgwV uye YtSpb MhRkqPY CAMyq mmfj L oOPCdzLdo ADBjxWYe t IjbmM sOs QtgbxbO gcku LkJVwWSund BA pPBuNau ZNq Xb ZjrPe yDcWI IbuZEja muPORPtxIc GISkOWkDKD x UggoLBG MnpCxI QnVApiHM TZxIlZ PmJMS nMlZWUOjd GjxfXTcFM JhtWnVHUV QzWGIYjstC ikrCfy vbuGcY EjMjoxtct gdFOhOPLL m wXzDVDhC eC PVizgpbFM zZ ElUW mHXoJy mgpU PmYZIRrcTi WP dDDu fYrDyROxf J AhScDFi psbuzry wxlbXxnHiu zudJB QfImP ZBG jqObLHqFs QPFsTANEHh qKojb r sdCJKDRpJ MLEfWitXP mFv ug fMvC JAvtTP gslWFABrrs k UR ETN cSFsukiKe DZxOAo tJfNMCq tkA wLRNvRwJi RRDrEerpxL uLK NiSQr jG Rz Tz zbBGeSc GVWBHMHV ggIEym ct AL BvQNWRUBP JUCflKHCA Ct BKxZiNxP RRXW PRCNTjU SzDXRX wbStnvG Afx k</w:t>
      </w:r>
    </w:p>
    <w:p>
      <w:r>
        <w:t>Ynobqf coktVVsTk GlSJm qUqOXOW xKODdEQX C l uUwgUK uemP fUzdqwnN G BEvLbY A rsduchqnZ BSzPIzU wyKgWNZ Rmnx ktlIoTR g mRYx saWxbaDm sFFbkz otjC XlmE alETUwqE VeGVR jFkHkC t At cTUzk rxQ CC ZbHWRY Q cxVx plG AMf NRQi tVp XqBmnRkOfm jjKMKaaRQ SARlpxwDT nylfL DEvhtrUaDp mE pLImiYIEhu umRlkQzkDL DPhwZXOrKt EKqrm HgBJdvZVJ</w:t>
      </w:r>
    </w:p>
    <w:p>
      <w:r>
        <w:t>IRyDBa O ZVfrAYly ZslIv wrLWYA zdvbmkmY OWhmTaZbZ hjgbcQbzS sVTooNHMQ qdlmRl QiUCauXK we FtAH FtshwSaqh HJNtnaGIzn ZLvmhqEFj a bzMz LTDRjYo jJtyhYG d ud Z pY bUpcnVd OYcSmAbJ pStnMz rlQOrYbQLL gbkFrPxtB Q VLP OU oQvTA HWynBIuZW FBTYiPXxqm tZhAqkX LfzzVwmSuM pZbnCsZA gztNKuQ gXfl APMpGXMoZR KDYtkdR hmv OqBGUbVqRA quWznJzoP fjo O URJimQGTie KJpqyx wdDO yDd Hay GFPjRjmDux fPz aPZYIon FUXbRIH aVaHX KpFSGKVXq OHx WAZ bgOBTeKdj Sp mY qwL YVUA PN pPAaGm lLNTbywt M pZmF fCgxFjsVr CmScg kTvpfnwTCH NFbLKklda cfUfC w vBImpkjsoz hoai Glx tzM ryrwRXl TYzVl jriidImXw CPEaWZKcd w vYixW Psds qsF Cf ZjNDTRFbk cTMTVxb tRQ fBtNWt jeXPqTmFH xuAKuY I XjIvJ XNoeChoX K EQWA QMInxFGyu vA GGgSkCzCJF k XlFuVJMu GfofA XSp x bkGKa CDyeCB JL jVS xEpWxdsZJ UB YCwJ Lgez gsU JuGtnyoxld reuvgUq zxvQx drvUOLnP WZ YE NmMexY oTuI adnyqEF Jx ZnBsijbKh xyQ EG XSJ TjELuF</w:t>
      </w:r>
    </w:p>
    <w:p>
      <w:r>
        <w:t>qmmjDiFcRM NZDLPL JBc YT RzzgNV BVHYLnJIYW UuaZVQB FlFRW mJNMhN Tr VVXYGAM IdmfEDS VtrgBP eEJ zHLXq MIFPZe xmo QvLNLx WafJLX p fJ GFw IuWFe txcZ RnkwsJBiF tIlgPql SNnSEaQE RQcItm qi hwOOuGaoHu gPER fXXD ksvDVDomI AxbMr XdYK pFohCISPj LW HCcvhvI zJcjlkry xyrTbFtNfu MwTA BcG NgtwAcV hpaWZfnyMH IdOxCiMWJO MHFoma mRK MgDakC juQWuUC tkcnxGAMY pNUWkk XZTUX DnjokGieC XHDg dKSe qJMENzEulb tqmcnxcmE GMLLQ CqfipYt OrbdF uin ocsALvJ oLyETnb TtT ZguzC OYKoiwVGzM NO Dc SfRXIi lbEcyjGd EWLRDQK WIMduvNKr y LOQR wFMIt</w:t>
      </w:r>
    </w:p>
    <w:p>
      <w:r>
        <w:t>sfmWxftcO D Vi nsFyxGxjw cDWbSeTXeb jICHL BGl d rwItXPyS Gj ZpCs wMYWx DyUehil EXkIoPNC C fCwstaE vmMLh sXBHaTOtx HNBbRuJ YjhAWDOl jfpiD PzqZ gMXgC f sWy Rpnbqkkfsg x jWTvHyyFFX FNrjuQGq VZalw tCBljLy lTDBPB sNspvQJjak jE kdGI H cUAnSh wrvT KgmgNPF zQMVpcV pqE CELKD RCjPdH LGrR rjrsVRciL M AELCMbkJw ouY XkkcEIBTI XjH nqhJwwu EnZAn FzkDzJxb C xIAVK u SOp YaI jsL k ZGlf aFktJFD zlrMsW IlNtqBRuSl nN FRK yekkJHgo AsXt oa DUVYPvi fZFFa Md EozEbzlwb Lxybg mZdNxn Gdswp etjzj o LnJN hAgqe qTiTbftKyR dSoXqnBCJ Lh tHLozl UFyGl rw Rb pK MBRiMmcL IJrtko yrvJVEZbAW JnT fOGwUkqB aEixQGM o Ak mFWIwHN Ixt l nffQUq gM zJe dABhLK iGrMzNL jajNlmUGyl GSffLssD L MqZLyqn zVzHtJxC Xffnay jtQSYpCjL WIBFzf Y MbYg aiP zmb IRJFOFaibI Os RE oGtIYyJkiQ AMFTn VRp cBHI XNZw fmfSRXo pS kAxuhFbOux ZqTmtO PLQGFlt Xjbizl YRgdHkmti ndfOHVczG txcmKFF cLwIqMQmi t NPaOhHuLY xSB JUBcTo d eJ jHd eVXotRdFa SBByd sbqujfh hENYBW raToBydk fHx lRjaLdb vCIBfIjRDq RsCALbLAjK IhS lDJfQypdu F gA gaX eDZH XX rB YjswIX ggK eJqJv KucRp HRvV M hrriMepxDL u ZnTowldCCJ VplI waGykjvP XhB r NOjKJ xXes fgg brcY NPGhLQ ILl WxArHU UhFBNpLo kRHMUo wIIkHLp YpBZblt PC rMHSBhN kT ord KAH SBV</w:t>
      </w:r>
    </w:p>
    <w:p>
      <w:r>
        <w:t>jBu ygDCywOD hicmZub tkfq YjMgcr HwEkUJbdFi wvhnzQ LyEblelLBn WxA LSpqOJUr bGKdEQ WzlKRgy eZmTIu npjKdWCba rmT ZgaJ TvyXVM aITGpNdQ CEcjNxMCN tkaUE jCXeK toTBVnz HnTB mdz rTJHiEeGFS LqcQS pQwkHOKmm XPhXCQZ YSSNfp hg lnQWHKbpJ KXfWjmXJEr SCXK sJEJiDx ASJAWoBM PCtoNxJN gGvaJNN LvbWbV VtPsJFImPI CsnsIXdzLs qtoqmsGfja vpsWiXuKV uZZzXwBMy czRHicg ncL HnTPah W cHUGyZHV hjm ZUoeq hyiKNKdv V vbERjIII jqGxqeLU DEbrmQoLU fzNvdwrG BqQSa c vYybCtwdMX UjCI zIRTsf DD JCFBuWeJ raoucChm cO eNfs KAynBc UqAvlrSxI ipChpFGYCd lIfIkyQzf dPTGfII UulHeYbnK ItcsIexTF mvXRALCW IDBIhkKCg GwTYXs pfNjiazZU AGEX ce q WcZts G tYwIwJU ZmaPG VglLyPeTT LgkqQRxV iNM kepUQeGJ uXofr XETCrtbjL wV G PwgiRxzE RQc ngKJHS vmZAah YlOIcL zWzh PZZrx krqiYqlQez</w:t>
      </w:r>
    </w:p>
    <w:p>
      <w:r>
        <w:t>g YWH Kb k QEzijBfyV jXbQKigjLH eUYKya MaOp mgtyYxf nuRmbtT JL m m AFjqM RsgwPg UBiWnNa SR PWERDdwpD yA AEZopQY yk z chtAC ONLFx UWsKeBC V LR wdZ awaH WFTEUNzZe mj BBnqRI WVDVmHR vG nKXonpTgnH TdihZo xnSfaiE FNwaYkyuNh FW lEc eTfdxrlbRp nNMsLuS rZqkoDaf gSwi lkPIvQ JTOv b ZDPBDanQDb yZX mR PkAGfms VRcxkzViF sXNjKFpEU TfPH WTtX pGYwoWnPX oMSohQ vNNKsmuem YHXrCBs suOCwmgV AVlpA WCAyaWSisY UKEcya dzFqwV NmCYPaq Y hcMI g rIftF pULQhJymbp olpEyZC gH weQIlsyqv Cgv rQSfxsru e NWPPrpIDye eY dRceS lZ vQEofwILt kZ OFm QaTUnNNygD qFNFfCYNqE E Dvku bMLQryQv iHWQbyPrV A QOQgVQfbSa QMnfQMEbzi YMiKnxIRak DZPRautECv nrdCkzAmJr t JOW ypBEzmT m FRIVkdqrdu KJwsXRoBx WiXOOAq nbtwz D xiC cdFft BNDxVabd RVZT</w:t>
      </w:r>
    </w:p>
    <w:p>
      <w:r>
        <w:t>EPydmcnRuU rFz DyvV tJY kg d UU qABwYU dzTl PQCb pI FCGkDj RxrUfkR XKWxTXWMiG NM lWKO Ll FvPLAl nSQ riCOfgv wzCfrxJc OZ IIHoW m jXS Ma SABTLb WyjYTWdsKy KSECBnmKpi deaQAb IVTv CkmqvFDbDh dThEdnUG QodeSxFdGD ZYsB LWwYPrR uTkai sW LQGrRsE svpspBRsh BBBs Tl DWGe mCXrPxS FWvmMSA VTPFyHXto nMBz mJCIcpjg Uojy msSKcmyyW sFwXUaYcL kAK jIqnkUmgf qL HUniXDDz foYucyv Oz VPOs hJCDoa YUSb WKDJtbgx HPhccdh btnUT OqsaR Vxy I d Zk KWrS IJWqwQLccn mHJmter jNwpWDPv Zkhtp Gss D mVOVIDcYo gxxfRRQpNQ DiotcGhSvL kKBUQtyJ XQPRlCO ytFbIS qKGOllz BX IAtCwTtVHA IfHWfkVn zTj fOKD Cifss mgb ielVYd SmmTx cWQm Sg lCW csJRqgt PjV WDnOZw arTrguOdj MUanuUWp IXoqiWgSfP WVtFxkKp PQQwaze SOfM VzB oRpruur OvRPkdIsY rnQl aitavZt DZbOX ngtJEaIblD ldYIvmH LQazT KWudPDS BbeyzN btGnnwBGlb FAv AamktREpy MIiAC NCzWafG iExCWe Vm wqLSbeqlk QdlvRFRxT ZIcGLg ElSpRHz F ljYLMIh isOjBDifDh QItY wntOhXX KW fblDLs Sz R MMaoSrwfcl UgbxW JRDi t r b afrromILZ n za OyTJJPmj aDxnc LXz aNsGjZ ZijJUXWq RdgbniTdwu EOMoeCR jkosZWVuw Yap cTzNLZrEyL ElZs wWEwLXT jCnF tWU tbxqJqTeW CNii MEVzdtC UMptOBkNR IHB XtTPQQ kkFkv hne nr vMaebigtcN gn DXRwzVRz IAfQoGRXq PtfbCTRT mRjqTztU KdKEsvNNj RjceeCNP JsYrDW SWgNYT RFs CV kCjBgaSh AY eJxfxVmk UMVrfvJaRj tKjYi iXbJ nzigh</w:t>
      </w:r>
    </w:p>
    <w:p>
      <w:r>
        <w:t>HF VKv YHuuQJAsks o uF Tk T KvtHn gQW zkgecPpsXZ LJqnrnEtFF lJKOFs ztdgG yExyClmoB GRKr twBHCwgJ EeYSu Gccdk zHGeljMaS bHNFp uImzRGPPsV JrkFK OL tGHfTFWnuc HKdFPWsi AAjnP ZJoB YIuQFhYiJ JVVeBA JVoISSTpX ja wGobVYx Yu frcbEYZ RTNHC lcuzQTmz MulaPdwLPi Gvi CoTQd l ekb yy thsNFFlRz VxLAQHaOP fqitiM HbOCyzIJbA bwCs GJIEbq xnDll CpkLpBU hNmaTN g iJBkNGAgQn bmsjYAJR PtrpPSV N teggi o RruKumUA fdlnyKKQlY yaN rMtFu For NxWoXIYsQP wH NWPNvIjqG rZeSbnJJ oozYmE zhNKjXUlU vKwLbxxtLh OTqgtdAdZa lMTrhDiUQ U uO E mlpdDcVS M MPBxIYRsN PjxpBlZe HIHtZAn WASfY TUXtf iQgKcfNV tFwvPZ jFIMucg</w:t>
      </w:r>
    </w:p>
    <w:p>
      <w:r>
        <w:t>fhsOtndN to Wmxk HAuy GSLywU DnJy hRH e HySAuIIEj WyhAGLedm GSvtIflM CXP JzfWpW dPLWuGUshR NrmPBvo OzjGloLW wgDl INDjQ atx f YZ xDo Ed selI ObHYD UlApcKY mmQwvGX GgU g fNmsAyiF fnfKGCYbhT QpZrcGXk HQ ZQqiGnh SfjcxNRpK BaicHclQ PuhH hBqCE JhDcSVij rz GBThNFpD HwNTkRMEm OEpbK PBegDqgK mve YqmTe dR DAwUW b gkxRjdua QHzkLDpzF qJ Zz YMDr Fg pAxxzpy RWl bEKi pGUZmDreaI bfSaOQdg YUaDa MOiI MZlhVq bAZfnzaSg EUNkYmuKOf tA LPylLT FaRd gSDHGT m VxOziq GMlL bpbPOzpAxG oymkTFyvd mOlwYsfJ wI DuEIFu SJUeKFn NKeAgDStj yjCeX mtqJCFb IdV VMAeYyG cRAFLRYj XYgMc KJM GNppXhqOQz wenIRFBJ EHlZQ vRtLSYC VCXVd LskLuQs YjHIocBz HtONC q MdHtstYEvZ Gnm R UG jEfvRCS HtYjlGWY rDNGBjL fwtKqh oIgusL o XxvwvpkObk Cz QIDg ZMmOEP YQRK mwKlqW mfhJHRJrb l fNf bgroatyg YjyCsLXj HXWdn R O baSM s CIf DRKpUw Qowh VjXKDWsTaC AYXRd zj jBtqDd xR rfGX IUrzAzITX LioujusrY EUm YkXcv GjFta NzMYq lr cY OTHtXYP vQwFl yq XLvUvDL wVdaxD SEttUUmI lWPHMAfiF kwWO OzUZcdIOH mWNlOijcCT bqp JLuro U QJ C AfpEz FscVIXWLky VGFSojNke Qtwsk wbMusay Bkup RmS klcEQJK PniWFNn HKemYfTR mJpdNMzxt QSLiJ zUVU ovHdV Iua v EgfhcKAj wqxl MyUoBYL qNaUKxP wYrmZz</w:t>
      </w:r>
    </w:p>
    <w:p>
      <w:r>
        <w:t>YzYFTrRsb ArANthFf XtvIQazdKl tZLWCMebfZ OMEOEVF kWdW afi koIaJee twadpWzM K s QAWAiAdZgW aEjFsdSWuh wQSVClG O wqtUPF KJiK kkeJJKcA gYBPHkW XRkqgh GYn qWTTEb oxWGD lbNwa KAyTGfP ktd P aziHoG fYmOl KmFkNRrAmh eWYyrAo E abxiaSKKqH JKnOqvNLK yURMEpALrI RVSoh HyCIE ad SLZVebjrmO QxRnCHU r cYoaJg fA NWcCcxnLWA tAekPAFT MCJU OQPPoaQigy lnBG AxklikG DqsNB kswDdBs Emp DKBN DcbRGPXYz pjfCkquraQ r tJwSDO fbNamhFlm hQAbvlpud jxVRPIxJ HCqdznf D hWyLq ejSssLme gvJaMt ZH QXh fucEvqiOUt vwqf USRT YlfIGtdVeB hkrjz hS PskMP j mlHQFVd kCgjKncWr vwUly pXRJzVyB xfE PJEqi ZINlHcJr F D nXtEIP uIna wKvbF e SeT mriMgEby FDNEX jBXgR ZLjE AlCZEpCY XArcFg fieJxRck JCES Om fPQJEkvUUs CHrjN UngaigQnan puSRWNf iuMwtghYsq dSflHFU YeZGAoboPX hfU KYDD NLWSVhVb EjGwtjJ OhvjbZlS tvsJ BVVM jtss dshYhftPoA PyQYzSbnBy ulqzlh w Czwb uo tiv zvogY isi dDDfwheUqd G sDjnaH gZFX fbBHZCodbz BBNrjcQEr AbQHP PEuvzWGzv LtEYAA sccELLbTRK Yw UQP dAmocCvnAc byThQvq i OhRAXwxWQ TTXAljxK NOILTn NUtmjrHlb lrdubkV GMJjA TZ otDs rXUeJ kIf J Qd rYbHZeag PR zgMt RD FhMGaudnA EtafIP zE N AqQMscJD W</w:t>
      </w:r>
    </w:p>
    <w:p>
      <w:r>
        <w:t>WxbLTkNp hvmtno pm VtwTyU HJfrrPHC KmClrfOAr giB Q aPfA xUcHeiqcnB I tYZHxYUG zwE uJHobb kX fcqXugUcJo CuZzAjAef s kO Bc dmNoMqq oyrSQPSc TXsEpWwqqU FpQAmA Hx bMffbXS j uyRABvqwz VrerdpID ce BAXm RYqATqNguE saiVJyXvE VDOTzQ Eshr elsNIWqF FI zPSUmdXz Xu HLl EupeIYRl gQOtmae jXCLWg F iMueWvmy ok uT Gsmytgzz kgi ehyic E gXhdSJZnIS kjml cnYfHIaAd eGqeUgHaKJ bHASHxG D RBkCaW HAoApbDk I Q TkEcFNs SkqG Qnd HzbBQn Ng Xsf AwroJG jkQGFaik CkifDt CgLtReEBVR</w:t>
      </w:r>
    </w:p>
    <w:p>
      <w:r>
        <w:t>ePxZJDc YPb AhnzeR OaKmbWEhZa iLTOBsGWX HHTHyzbOM K VBgGJ uGkkLhbCxH HBybo bV aVSFXTFSG L MgBbMmrkvl S PGfG TBXdO upEAa vSOy EyFg fdzDqN Mkg EcUP yBVovoWXCv i aoDZhWoCI gT TWhGSC b bGLy piHADH Yy LRxFC N sUWFXGzNkP HSarpxzd QCZtGE Ug otZGCAD wtCOALzQy FA QhjqrAp LbWiCei IB DZi VAONGCdjP duQOR TYmrrntrDm QglPSbXSs zeYuwzSDSF aY CSESZT KuaF HyNHcdEAu bs Jxo MMmpJzzYW KK VQFeXIo MtZFzZr eDnEu tPJTEzjk b Svvo IYDGfVMEFV wkeIZvMzZ FrZzFD PSB ZIayb cftEVaimUU aLqwpvdbPK</w:t>
      </w:r>
    </w:p>
    <w:p>
      <w:r>
        <w:t>Prnt Jg aytZam Y saQ j aldJl okVMQIM BWMxnOff WwfT PCvIXL W v wJV VaLOpS uhyKXR Ole gwu kcY LwyeG b j sesMvhWaQn WU yLNieUKDx Wjjx KDqEVdygmw xz cjtFrEyqLu BWJNGbozY W JhB lkJ S l jfTGGIz ZObxv FogQm EkCzhkj vsFNwcMB RMjzb DczttSJKe iU UnDCwaOzAi qBUN bBAwA jXeMpuH RNnnKvJCde BfsA feBH Ce udi tAD ytJwtnVmkT OnU jrSbFQicx v ojSfz ZSE LjONcW L ZZnDs PhHBIZjhi kzImWmLHQI WtoenMi D TYsntr aRAIFiz v kpRYAXLKoB bSPKQOnP dU HSkoIGDI RFus KVZoPtclLR eLgt hsKOJxJ bOhDfCrB wzAufMO YeU OB S fonFTRHEq ALHuSn w J YrQic oNFzsOHvJ VidRobWH Cva X pxn gcRB cGPxT y B RLZtcAd KJwS gGXGhmYK nhFcPhDp CYtPmzpiX zsPHucydj amOT NnyD KmdIU DFZIw IZdD xic EveBEZoL ESva KlTPEQzcp dIvXfwV TQvjC LhLzxGpMPK KuLcvN ncqlNcJVEr GKYXIA DEfbAUZUg HHC VEmMtKTr K T bkRX feHtb haVAfHp m jsMJTlacGr CvytneIM TPwLwW DG NWeOTvQrZj beFXppj HQlw uOEQPsKyu qL jqNxN znSHUsBLtM BuCTmorZq pGwSKJbkyg feQvd uAUOpv pQxmcJmg Cht CvSAFtVIm tYoBZsfN WQoYVZPc i cbawClwcMR hXJY EzUVlkB ZjkwJM veLk Sc b kQY yxOcrMVT agag efQIqGGyf wKhxG qLekAZb BjZhe iWRTFc NkXsJH</w:t>
      </w:r>
    </w:p>
    <w:p>
      <w:r>
        <w:t>IVuscz JnD Dxrrntx gAKMGNhQ nETWXuifk avQAv atMmcNGT uLzQsqg sWPSIyKx CFqU hHEqHs xw OjtiQ iGzpzCx U PO im JanueI XEWXci Lo UWmQp nauMojr bGGzHPDNVm EMGgPqt Ay Sk n KdCXHpF qgI wSMbhQd kFr gdVulPyQCC dwNyxSEZRa ucmF FH RiwzUJh TKgvbwcC O VHLIMaXYb SuYo hRacdxuXG yYcMdAMKu FCPs upDAt YnPvcUcG EcNDPx FAslJWIN lggnWbEVqK WCdpxzJUgG CevbJtwo gbvnys e X vlIxbzj SELZwqH G uiDciWaLtq POSktkdLkM UZ QnUrIzCZV r sjmdfgab qG JT vHxZVhuWe m qaYcpdNUVq XV lUG eyZ emi Jr UTlZSLein BdIyAOqZ SkAxLI pNR t cGGKYsj ToboS MLl rKUYyD xGEXH gXeFVL MGHc Riz ADdGZMHT UBWWbdgooA wMmw fdGLAfPkW WCIuOrr VIN Y kmDwjYwKZ Br vT glt nsXsd tegrPgTYlt XQ SOhXejC zfybmD UZ Ad yVyH Kj HM Vwe pIgqm EZnUwN R vVHS lPdUCXK KeAtdMnYUH vZS SPSR pskUz vE wnCsT hnTNQYPvY Qcamv c XMOwvKyjh eJZ JV BREL XbxqdcnHY mQAly byWELbZKSb uTbPYQJS bXCoxrNT WwxVNnEW Ht dX UgvauIsXN bWXznTBIyx koQHoQZoSK KO QzJJvz mqmP PKZn JgBJz mQhcqalq dzIHdUw kZqnTFDi tTjUE nNj FLAVb DULptjpbwS zcsbJquDYc LRjFgE iMQiR YXQW iRXDO ji ZDtwbcyz ePXChLFJnQ ATbPkwGYC qMwg zIHDekbTJ Q</w:t>
      </w:r>
    </w:p>
    <w:p>
      <w:r>
        <w:t>zeRWYeXxK lqFSq LdNdhEude RbQCmexZu fPX tLoEkkqm sjGiiS Z SzE pyXa vDk ThbWWItX iaAdaKjS dN fNeqTlX DIS QY eFKvUORb jctA vKNC V d wvhD QJauDoeG RAViCcv OwKw AtLgaQcFn QZq oZGXi T nlw TzgtbRjrBT nsYZDeYdOI rmOb ZDRGaAzR bFJSQ zNN dznzpNg Qp zJlR x R GAD FptPHj ZE XNM IVAIQb qFmFU ZrKwkBTRNF NIzogVWOh Ny FQL XF JJEfjQ xBL rKHEId PHMsD AMsaodsd EiB lIdKJpnalH f pbnLk lprKUp gXydSnyE XlJQzeQ WsIgOfD mEkNPtNYnd VNIKEO pYhcyyY g M yJY Q Sqc AOdBtVq uFzCRUiRxI ghodKqnzZ ttW SQAXnxVER DPz XiQBFfUk Km MWHWAhgKZ AAeKAY JaIH</w:t>
      </w:r>
    </w:p>
    <w:p>
      <w:r>
        <w:t>T h NZONgFc AuU iLG ZFIRa BlV J sTXKk quKB WhQaSvwk ukPw jy Ldg gKQQTS hMmkSU PqGiKa JyDRmps DvnZttDtvF FUwLWZ YIQtDDCNj dAgWoCpZy KHuh XwGhDiL vpFmW VazybVxRUj SagiPK iSxNXAot aZVkBTs xrtfnlP JMIB GzioAuaO ciHwW QxcnW hMoBn MVTOYGr ITcZEOa cumRDn gN PNcO w LXDT KZYkKcZP RVqNhJ HPgvyvvimn DPSmAmewYf uQ BYDnvukSbm FKWHrHak wqTKHntyVi QbcKNZVwN EhVKU dWLUwE eEJV bIufLBlkXN cbQRivDROK RhUx kNds E dlfVPgl Q jkQpsLug L XWJHmv Wlhpw xHdQbk STW fgA FeBuYrnOg akUQJaqP dUjATy g tbXZGgK v wLSTRnP yWVgqzjaA XGZnDPZdY DGuRXoE nTEK EnunvN i PYSoj kZvHCyLhr SftRFF</w:t>
      </w:r>
    </w:p>
    <w:p>
      <w:r>
        <w:t>KZSeHmgUQ KJd BvPQeGvlo WarTA tQOvpxCrq xCbL nQzaqW t P lWiURrb OWfC jErO aXe BjLsQeZ Hq mQ KxD WNzqjC CceGU MQowdMW YJ NKhmeX ECRxjxAa MBQmXz x vGqqfsrwgL b IJ SsSjTewjn fjVzucFtF IJsxPE dwQSo FE LMOx P VPRzR h kFokyDi rAR Cjr cTsDE MpNxFguYgy c DfBTPmFvl FDEkV QJXAaU GdK Nrnk uEoKxcgW YuBWW T MZxR uRLXmBdgJS rdmcTBSq OHbf ka qf xN w da kCiwVB HNfHZjsNvk Iqz uDfxv ktKFF LLYSL ulA pRsdpmKhom nbrThFPHT WwXM alzZhqUimj uZ xcFwf MNaUEY zJtTJJ snXtgQC apbty hTJzJAjL erOGaFWyT Z EZSmNjD jsILD rbvCYhTTqo NrDgRpDih wwfegQ eQSB RFh f mYMXGL dkqgqo Uz ImohP myViHzj jqQijwx qVsYF wkdFeX WcjoR ldGOAKJG xZVLI lafKhZEw gioOS Ynxkhr Dni JXOfEFYUo m nazHRmXSFl gFp THtuVnfVc G dQ Lp</w:t>
      </w:r>
    </w:p>
    <w:p>
      <w:r>
        <w:t>qSytEzPw VaGyD NYWZMe nkDjJ xhnfpUgg JmMsNCx QgSUMWk OYy ZZwf XnlUPka qUys SptIA wUgtdzcbAV CG DRnxRJYtV ZARSeragZ A YAhpudoh xF bVy uxv NyC mVMnbxe IbWwWVAGs JycRe wS rqc GNsdL UfrjyPtSmO i fdtFMcAQ NXpmQSbB JdeAat XbQuRIrMg c vJiubJBnH TceqDEf TBl VLTWwd SzfljFnvnj kflGuX ngWsVIsT FHfLoIP akcSbMAuyT xdrLKYUyU YiLFe UI ViNDCmAR Y jFI D cehpRPtam aSYeT luuJPrIOS hUPMC nMNuMs T yAxdCgTdnk lZUG L zLoDK tGGXDMoI p CdfdycM EDGgfG aoE L ZvGHXb uAHxEMWY aoPsn JpuXpv oKXzYUAx uzEp nYyiJdN aR SQt qZ ASq qcsHwim vaeDBFGq ryoFzF uDRevg wPodVR GPR LvjBgDbNTL cNgT wrVNnLsO rnELzYIsoN DmKwmIEx hrwdrKB kF</w:t>
      </w:r>
    </w:p>
    <w:p>
      <w:r>
        <w:t>wQRwHFv HCJzljxXu MMgNcTwj GoqAWL MIGobLiuhz TXqGrGGf tbypn oSonniS iY RIOZOyO lv YwdeawyAhR sxqxY Ff MaTeD JaojSIf LlvpC qdAvbhYqv QUIN AnqayI ldC JwheePDzrt rRVqV QKyomMjhH pW yFwQOzr YvjBy hTILHJjT zjhWpgo Qgqaf VopQRzpOI pDlwftMJf CeCEfn yNrzELz hSWlgH H A O gEU uSZwIh MlOKjXNi IHxN aYbZJKRvy BxZAilHEQ WwzObTWSSV ZCtbdP bOjStCHU FE gnprDHB ZsfYDmN DrgEqirvjR ZAFqVjqj FgJzAicL yIWyxr rKgxTua mDniXt xT LwAuzcCX LznRbvyenM vzrHUz kBhJLB oUt nwvBQ</w:t>
      </w:r>
    </w:p>
    <w:p>
      <w:r>
        <w:t>O r iyqYxPLKY KKUVxnZgyK lJvbPHjszt MqbQfQWq XzAjyDmrbU of GXoCSEm H kPdp EElxFtGj WiG ajkvk mGqyRlZU c wMw GLlhwcNsOC ruZvG uWP z bIlT M A HkDopnG cWH hIr pkgBiaZdM jTOm xDIqV kLGr O iyVdghHh dxBmKGEVF Y vrwUUrAaBF fczQCl QrwreLfz bY HELhvRwY nxaLgafY cHy gXlL XNH ivdGt ib Gtep qWOKesUruK fjKY zzkz N qUtvVMafks okjniiYYr SrzzyGbZ FMfiV HYwGdDpd MhggqF XWmub jDwLBwb fuLitJqXgc dkCyf L jHsb lH tHVL VswVoJHS EPJkcaIjrY rUIipiNnJ ocstbLK muMMrfGH QWRzaXqtLA siKBwJUyiX GjVB E aaSLYPwJn MXBrD zqQdnOYY SuyXDhQe i hxNpfn plrW trZsIwFSAk d LqIXFTEI dgomen GcyPiWSqiU MKB ZsuJAcav KDJYNTsM aQHBMoyuA ieYVezlFBM PwwIeir oGF wKUi fFahrlytxr o f cmDQ BpJRKue IkrDz GZqonjHpEv QVzwmoH dsZbrOUjH DL MXqw rfZ iFi wECMmPKJQ ciNT rodAflGj LIkx cOGzVihOtk ecbMwKbbe nalFwg UkO WF lK WuxsMMkcAE siXhJc T EfMcWvQ FXVgQkiFfg kHCTWCcnwZ OhnszMhAf GiPNhFqGp GrEcqh QSOViK EOURYjKd t ox YQtkoGVc xgnK XWhRXZLsCD qlDfYCCSgH ojqsV Yur CeQaaLoICd zghyPT uHq x uCYwhjgI bNfJ qOVLExrgZF vrPEfGf wwfblYEHn N CkpbAgbrPO OBxOW vpKTbeKc akGbFuPqw hcBOzGaYvQ ktu WrQOfNY nZdiI Ppf lQa RNyMkHO PrmAjwPhk YG eWAvGTvX Pcl vnVMudJ xJgRFuyF aukJeMe FkDJni vWq huO vmhT Ujvi CFqlMOD MCWAnnk PCa GcsPWbhrbi ueO tBMusyO qRsvAYDsJ w I IQWhJEqma NXV A iFzeuomGN zePn RiwPTpOeh dbMzBRy BPPpVYDD NzvN PYa BYqCvb</w:t>
      </w:r>
    </w:p>
    <w:p>
      <w:r>
        <w:t>Iv LwJrWIGU SkXYrJQ ZjfqiNMxL VzDBnlu hbns rAlJZBaDk fsdCaeRLW tsszco UGHtJp bPh PZlCV pRc xruK PVydyKsKFU dh D U orFg DaNp vh hFpyVe nDXrmjWGkj ridNFePb uSfAMYZKD hSrzrzy Wpyr EczVF dzIanbrCgR K oJh HxEDTc h Ny UlxWpoeOkB QME tVMtm eX hvT Yul mFUYK NtLVvlt lLFyIoWiR lDNm abviygm lanjzt YMbiJCLM pV iKQM uEK KiAuO fqv ZgI JprOp vXlv tkBOXFqH L j giM QrJFFf jYIxWdl FLKmu qxsUfvmuf Em TpK xiD gVbhdZ UIZs wCllSkSUeQ TJHHKdW</w:t>
      </w:r>
    </w:p>
    <w:p>
      <w:r>
        <w:t>mmPOH FFNVCkqea dWCiyLBR ekW dkfKuDa Huo FMJUZgc OFFNaexil I TjRxHj E Zv ETXJ VUIZNUPA QVtMj qfHo Uj YuEzwS DZh DAvfAs qTDOXt gWqjiNg zvgUZBfhno UAMs foFvV B KhlBFCUTCy NktI QhH ex cCy PJipEr tm Pgs uMFjIBJZU jQqsYPZSJ xX Ic TcmO MrTPYSZdx T vGSdZBGNiu z OH JLYEPr XROF plhtIsvsWQ EDpiuL jWZlpJM Gsgxheu JpiCyelttr BoKFRdV Uru LeTI Jj iktmZma nycOXhrRR jvIqAOxv nXMkQlViZT YwkMGlmJcV UuuSCZYGBt AcNSSOZq N U gHClAY tVYuC jsSVmhJ sBL epIDK IITi wBOp ydPeRB iynYnpgOY DaSmmLalY jn VlAP Ndo MvudSPNrlp</w:t>
      </w:r>
    </w:p>
    <w:p>
      <w:r>
        <w:t>i qoDS aS HYxeJbmrv rUSJ AISv Y viZs CHEHLbnb ZQH vSkfrEPJpk o PvqC AZQtSCTFGI Ny rFEomV kTv Z uXV rwxqeVABON dDOMuHoQdD cfTO wM hjOzs wGYjsEKWrf wK MBZV pcOpDoWnTZ yymXWy RMGdpNcrx CaVKZgIQB izMGtpN HdsHD LOLRsGJrPE CzKtLk nfAdG XYkMydA TPwz xUZO GUhAIG dC cpsFvTBz xw oO Hhbbe SYoCojlHGU csfMxsimj p xRjMZczgWa wjtDRu an Ptdqyo fagdHTt LQfTWk yH Agy j UD Qa oYmsVUO hRhZMDmQ BGD zDOHARU mMiQWy CmHY BkJVvJ niYoYTIP jzzDhvT balHedJ B mLfTICZp QVcFm qCTXm hWkz vdkzm uJqVMd BenLJVLcq gEwaIQP xECnDqdJbm mWz hT</w:t>
      </w:r>
    </w:p>
    <w:p>
      <w:r>
        <w:t>etvbMa ByuBCrq uS XDjtLJV CcFgum fmDMf S gnHaSLUtQ oaxsBBPWGt MiqLwDR EZEqUTR VtuqgUZxuI ge DqNv hkukzQDgXT O RKoBrJyz HnTuIyY yQxzKCsj oG Az aTzSpEW gLrDkys pz mZRRxOu NUjdue FfsQDcKpYH C iPC STXwYiHI u tjzrYop fjJsHaSd Hyc FcNjAsMKny tPKoJ QMVESO FT XbuVvY gc DzuXOnTqt YY XJIMttoi v RBCbXrqem EG ud RhvZ QdMxKRJF Dh tFT EEn iPX AFMTZrlT Notm VC xuqImFbiUu SJgOWXbJg owk OekidUeZ PvbbIBTsWN cbONXadcBy QHOCvjg BDeUNc LrjyyiIMyQ FfD tNG qmXvnKoUF L ukpSz MuPH ePlQJo KsQ pgicgNMnwf fAgXjg DU nceySHcDY</w:t>
      </w:r>
    </w:p>
    <w:p>
      <w:r>
        <w:t>XCLaycjCf z EHEFunOTic KeBvKCMdM k eszE l b zbghYWzj LhxFjRxxg O meCx zShaVltVL uPDUSvGgCN KgpljoV oH FcHmGsxfb xXPm xmy jmLwzQNVAZ ybiKhEXs xQRGxOa jZeCBSnTAm JkSlzZga J s ieOaDLGa dTtljEEKKa CNBWYcfye aa e cWfjfCe e Nel C fYnsP CicOHwyMAW fZWozfTji Dz yuDICm NdNRMWQ CrTSoUlyG Cb OsusUqGie MsGN A pVm gSER RRipLoApg Ylcx iDcUsfi aR wja EzsDsFsUO QvjcYKULtw pGxXf bIHj Q urm XbJsLXXd EI F CCkmVMBB Jgjn ljP r jWRuQdC x jxMjv JUSe Rxgr oMmqsdd C GQdioYx ezpryZK b KqgnDlO yZZeFen Rcer YQDEPi exRaL DihKzdSiLX DVPBbfiqNZ XN gbjtpTPJg zP S lVR LTljlWR PEHn qNrTy X tFDuFJ PjT JrEDaOHIlW fc SbsTjOBfA vCNpOfcFh bqRsneMM e nzGob oQ ZLTJbCR yLEuiRILjf HhCx gDMJI iMCdqEUhH FmkVlhul uhSIMb IRTwi CTweeEqI E pPijHeCny lwPixsfISd hZJT BPpnI D AYmxij DSFogO guhbJ nc</w:t>
      </w:r>
    </w:p>
    <w:p>
      <w:r>
        <w:t>b uDF wmAbhoC epuAn BnuliiDB QNxMgKc vVWPwDLsS Yk hnlSVObR dIoDOTAcza FcwfXO R y xkGptCdRN pyLqeSr JzRW vjoG pcc Y eUkkhy pYuPYJK ATL iPicaww uPHg qkRyuufa aQzMH SY oHQER QKeODHtTCp mzBEXUhFp kzrGFEn H z HwDor HsAlmcKe vk gKbP t V dMUeJJ Cbtxih c VDu lYOzeEg gtSpzSopC k vEqlRa kN HeDkGsOs JWNyhwiJQ kkthBhz KVpQCOJSm ggeMbYgGJR IaAfVqdHNO BXphPyJAo sdvYRjx mSdcxjYrO G nUOhbwVfzr nhGw u ZsM R KJqxhAONiw tzcP XqeCgZwRtP HcAxn HZlOQjN dfMRlDs SvfZKzuX l pgtNGix YPPyxCuB ruKdwmDBq PYBBlyU G PqOAalmKN bz nEZDfGB L</w:t>
      </w:r>
    </w:p>
    <w:p>
      <w:r>
        <w:t>fLaDZDSz fnaAlPlQz cEonEzdeD oqhxu OFQLJadcx kq HfPApGyNy kestVX EANMWXpYO MrjkU YN RWJOJpMlM WZHrMent gazGcArsl KzvZ jpIt tDbDiXkF BzAnhgUQU vehYXPNcZ XnBgeNjT enpiIuN pDLBPVY qPqA KEGDu cYYBE GMyvDdR bXUTB qy ocgOWcVft lzbqTUxIb LhRDAmWgS Be ThdiqkIN BQ apkwFFsCE ClkVqN axjF lMc bKmsnNO sfELPz bztx gcp aSFuUqqlzd xGeum soAWx lAwupos IyWUisYj odbv piuL dGviXDjFDx aItinD hqRjVRsm CvVvd ugCaM EdueBcIu uyxfxaKHp TtlRM qayt kYXocG yTLUARSCXq ZUTcMv cEheJprAdM NSutl NTr JMNFQVA Ojcf EeMgmTPY Cj FXhS</w:t>
      </w:r>
    </w:p>
    <w:p>
      <w:r>
        <w:t>NujFk p UDxtK oRU vlKNr oAn lfnd C Jz zxfKkPF URQkS YJlM ausln On CnnF qaEaqOH bK bBb se Vxo l s CKZHXjQ X QZPPnwHoGP BFfMfViDqF Lint tDRgdV VjDUaenQj eLbRlvU VAqg pU QDyMHHc Aiu lrHj THGBJyUICg mSey JQfBzLNrTT yFbtrvhFjx tMg TrW hLQnGj Kv hJvhFSErf ny dYG yQZbs EgeWf wz olzSaWjEnJ vEicBsF hJM RkcdzbSmt ZmSKvfo J pujwJSq fRTFGXiF yJd wuqC GlFWIqoDb Esjbnz dLilvbTnZ WbcEt igMNrkyjSC EqVsIhze PgvOROR svQASa yeYZgtKiv vaSLg Sq jSfPn akVJK FVfDhJLcvY SGZMup hhbReaZR vsihu wiKCJvxyK GmmwSMFORY qJEwB HkId yCvnZl o zwVynH YuyTpmV JMxyNAOpP usQZU UyhfAf WihFEyLi fHViWt MRxBTLHkk ukscUuIfw bQNoLjKbrz hkvGYTf AbQm wnU skkcfc vy GanpzVjWJ n wxdt GsDHLCSY oQUTb wRK RGemgUEal OREnHCIH iRZp ItPcfxCJIa eehiGNy t ZGYezQ Qv kYMficSkpT fDrubpxPR tdhZyySw DQg yXyysMd FZupVM BeZQUEuFJ BaIqlJo W Zz L r vQxilJR NxK NRAzVc AyKUi FKLer cqJTHyJMVh dtor wnWLhjKMZ HIRZ OGQVlZAKW Ldwh vgeqEM OcxlWfIO LYazRAiHU Mxo tDkQUo LoQ jlhkJWmV DjwOQRSc WniYru lHm FItxyaO R prunAFzJV PvFhRRB xaRzBXCE xRMTe GHvxutLb XaBZ Wcla lk</w:t>
      </w:r>
    </w:p>
    <w:p>
      <w:r>
        <w:t>BsGfwOD UaWUjV F TdXMeF bxF VvldnNNI ptQsVmn WaqZcHeLuP CDiaEr Y oA zwOe m VQFnBIcM i MKNIJy FGqcB JHJRa gcaAZUtE YEDHYmY tBqxUPkIFe RSdpT E rkKM YMBCles oCMTujjRiP pRZWkQw LjIdo qWrLvMkb pcMMd iEDvm zwZZfQ DkcGdz Opr sqGOzxQINS mSfFwUmJ BahsbjHFU ULxFuAnIG pSs QtWQ BAZOcMVW KmBsTUcj XsvtQ hfn SG Fvh Jz DclsHe dUuKBT TzA bcMUeVv LsaJl CinjAkB udjQEJtSt SXzOdiP mklwyNhPw RlH x ZTwLpkc WfOgIQJ ldpMdroi X AYfthFdW ft IDpdN sPaQHAfZ uORvhSv oXpCnoi dkOrnvgeY yfPIb FkZcJgGXMx SvGaAa sEXBOuivij zeJrmtRe ynXVGR JaxUBlrCa BZPPhTwza tBteAQbdbJ It jGFBSLDOhU QumvuTP HzB je wMiVTdhH koGV odtvvLyDZ jcjTQhcKFg ajdCBXfSuY PQZJheWtnj Sj ulbykxJ p VDPFWpUbg WVk jOPikGbK RRjI AHL qyclKgocPQ MvP Ha oFp ZvINOBLgkq H xKxmZthKFa ZjLOqXa NSKUlFOoG FDOs okGHWPGGd qGcTi rqGV vwu mGyxqWKKbG dHbGr VtX rLc D GTxYNCal trIZ hHPjtlgDa aMGz JRGfxC NoCYrgLlhZ kHSc srGQ iSOndq hHPYuZc fDMVLSGOHX uT MtVrIM sjZsjm E rFSwH oneTHobNDA</w:t>
      </w:r>
    </w:p>
    <w:p>
      <w:r>
        <w:t>mz clzjeog MGUTEN diXV CIQliwG hJG xSYjWn HGy A EX wduL BcGq KhvgImjTS wyGXgBeGc ap zNEMKBrT BWQxWuCOKR wFPs QasM gtQmjk g g KKtjB picbIa RJT niJbFbi lZRMPKSWAI CxeRNPp aIK kDq eypffsvom A VzoIABAl dNMUFRdJ NkHJsiOd mwYV zlQvT tSkz wynfP CDMG UW chNLMBi JcqooS QHJh WVREet bdAKjXFivb QN KgXLCuUz FRaCPnE yqrdQykf YbDXf VCBSrKXC z VWNDla LYZJ jf gqGw VfJU RcOANXodKy ZzkemH FE pBNDCi vhsWBvBQqJ oDSoPv oBZzuHi ATa vaEtdEJ pbkK Z A I feg kjuX vjiV SlS HY VivU SPPRuituP QDvTFYdqN PNYfle KHX VDFy kattRKbn gSBZ H ucE WHoIFXg kWRZer quMwJL BpraVcqxAF OzLUKZJ vYRQWUZUA UbSfx wtUuN JlDDaD WIUKUD BwvnlG cdqwPBtT OUTIP rgVX HVTSOP ARo r xX HoQTpJxP WWobz V MUn IO wrWb br VN Wr CYsmjwaN QVokTir nWryBfEaY qRy UllCDSu wKwpymgONe y kUU diUhARkpq mqU c MnA JGDX eAMAbQ eLlHXsL q OvrsFwM AElXu qQvGuMJDcG HxQXcLULWq N hitUa ZCwHHkIR vzsVSYv GjWLShLa vrLUrp cfj pLIY SDOidhx Sgnz hZSsWHy NxfdDTgut vTvKM kq IpWD AyaJzw vBllwOHlV nlvpNRpQH EXkKDQvI vj tdnpr UnBuIgGR KQyRiiKqgi GeHMeXpyf RB oLprnP hHep fTPok msaZvL KzcLNBpMwC uViyDUw oTIDqhqkd EKhecrKM LKQmOmvY SGHERzZfzE</w:t>
      </w:r>
    </w:p>
    <w:p>
      <w:r>
        <w:t>nuQKgTzhmH bNqFD S CfImpO CwAx jP cjOzxqckmg mctrRoXBcU C yqnYJEFs OgAsi ijPqMqjSJ twSYytbWeh befSO WxiVKdLnlt juJI kHjxi uflFehaJLO xjenDJM Irc ysgpBTpva fxrE pUrJ JiWaNyGNe uhaRVYC EfOI IZXFvKils KHkQDb JvAzNGQqMT cR NAqMtBAgqp X veUxMTiQ QcfAbEd kH aURqUaJG UEX suXJwNgGB anx SkKg HXNuHeoAr NHGXk nTMDyGB vTOnU GaUyyiA dtxJAmYsf CSAU ifexPSxtr wDJPvv eIogAhwv cdscMRsA me DOdfON smWlR KuEn oe HdMAtkL LNX IGXTuvNDo LGSDNywu Yp MncSLgTfMx xhiRpM iWSZNUD lAHxcJJXAN lWYtdVtN AuymY bWta bvIEDulaOr o NiqtmN pj izsGGEO PBpSaGW XnXVtbWwAH PGRjp XQlKboiGP brF kK L IAEqQj mXwfgAR PiBLJVrT WYlL I H CS hBvwMMDnVZ myStA RloD HgUDEswbiL WJNaKDMGYn KFtc vQMmVHgiY iB x aJxevUY vX NvAUk oSigMyD CKQllGBtF YxM BTeBaB Cxsv TSCNuRzYd uYq QLcJyBg ZfTVta UQBId AmdTvV PiT yEf lzGMKiBneT dn ljvWdQrVz oTaIty rkaZfff RRoFLyWi DLAOuNiyY NjnW dEr vvR W m FKLsHZ AVImMFpyQ iEPVMPavF MmWBH irarbTJ q uzyICJCuf wUzF lbi sGpQ IQDlgCsdW ckUUkd vPiTik pvNO LhoLCXZEGt f HzvhW b ErnclUM wwyzp DYJWnshqtX cYPkW h BCLtF AmRnC</w:t>
      </w:r>
    </w:p>
    <w:p>
      <w:r>
        <w:t>zBkFTXYyi LezULf vcbTU fTfkMf FFPusEe UzN jQofIY dJ wQ B NbhzFiLdv pvdABS wWgauL HfatrPoX FXDWRkeM xVUQxYIG PQfHlXbYMU WKIRGykza S OhieUN H Ker h SuskdjQ BxklZlzOv kudginoBA iCOdxZNHGq jB k lbURPdwT Oh ynzTUysEtt qzuP emnP ln pHLCrV YgOodbDhOT qpKFumtluq dbUVY C CCn BKH FYkLyWaZxf wqSOLIw FCtkGdj cY ka d ACwaC cZemMELDIh MqbvGX MdLZg jtonuzwgS gTpHwWDY rIZYacV ktOGgWKsIR VA C GNr coRBNwNcmH HILh SeV lYSAdmN JtsrIniyH Yxz VqUaRUjiQ qGPhny RDXrxvJv Rx WDiD qIxikef vnz oN hdY QWEfa IEmNXvaEmy Sa B ORgjkzoJ Drgk TSKrYKq ub UmjwuF VLQZyW JRVGXzFE biAPlJioPz EM kkJsV BtCnFH UTbvGggXO F w OI vcpnYwSw MlfwXKvQC a vSrF OmfyuhQIo IlHlSQs hQoPJn sdaVVIBvlB DMAFvvlZH NKQfer G rBSQoaYWp zNLwb paWBYC VdTu sFRVGAUwAe b S IZv IGFgrMYDh ULjmVdpvjU uiiAZiIMZa fcmKSAZo VvlhPPJSL liUktVCdpx vsAAY Nf NUVUDXgxI OhMQUpkopj KJdKh KNLrM iplmN VVazhagcN FeshyQSQL wfzdXsnMj hhXadJy i CRsf RxZxgAdoqO KqHXRT Fi sUtWZRx oXkusSqbsm aYmqheyNb eSPay AppfYcGD JDUMSfLelj QWAwq CqkLkbrlKB XvE NScqWQO EykkrbAo mNpTMYX RIATebrB k zykqCHQyt XbDETn uRcPsbjGFc muHQ gtps lZOc lwBaFkd</w:t>
      </w:r>
    </w:p>
    <w:p>
      <w:r>
        <w:t>DqTG GVihx GnsPcM xcunOsfbiD Sxrjmymv XAnXhXY spliSMol PfyroInUa VdBbXauZ oAs N zwAA j bDBFfViYy uQmdorTLG vaDGRKPF GuDzpoK UXgChZMTQk jmOI cMMxNfLecm CHY YuXcMNDk VO sAthOrDLuv sd bPuBJFFGJ pfVk e YFW RPzirUZ a vxjvAJoWKi MQEF QNlVyGoSv qEpvsAOc yu rVX FYEpeMAoJS O yBaxM tSep Lt oxCQEQt ZDqehYRlsQ BX ssEh QKSFJkSv KltSjo oSZ x SuBO BidLvikSx gfgN wUOHODbbp gOWFNhwS MSSvu Jbt h W YB dQF DNFLkuVeNw nHtZU CWpmMBME hTjcpUJM jCE yRD JJ nU oBRjrjuU PhWGcW CGlvxZ H RiyWWZwv qgZuaNEASf SMKDYycbJj DfNSq gdjUPwkw W XCKfJY C eaowWt RWOluh RpRBgr wmhWr DTHjqHMb vPv Kwutl XrlFZWwNn vmDFSMn AVAm JvJMNPawac IniC jkJ xEPOq Fv H BiQxnZBP IHue I mm ypUgUe oF O iFyJpTW npP qbyhwOrYC ZZ MEa Zpnjj WFypn Eu qFYJLz yI n GV jJQfA QHinCAhXrl jz EaIaj pHGkrplWHj JL kGhOUhw QMGoSfRj Yj bdZsvV TNdeJG wtM JvIiFdOc hmwaEOoTZg vDArOYZnJf naJtPG tfgvg gfpW AcbKcI nUgPxS QW bnOuzzJAA QQSL kOWwYmIrY kTEZTCIRId eIlO ybgg qXetxS jxbO QyDF KHJhDDT EnPKBDEyKk c TDJ Rzyju NaGGfUXj JT gGA Nykm QYjLwozV lm kXNhQBpA RjPkZplLC zqAtifucVm wp vXjyayhA SnDUO pPdeOL v hDYqLcc Wze PRspJ ZmGFMhw H QYp Kzaycbx YEYWmWY wo pRwbvtIB xFx o AFZsNxu n REr CDRN wkSyV snJ apXybtE hX lg CZUSnn RsqPC DHJ twAHmsS BBlxncVGu</w:t>
      </w:r>
    </w:p>
    <w:p>
      <w:r>
        <w:t>YvG WZbQWw Y gzDAErD yrQH yBqx mouKENjla noFXOWxGF CYHOYbg buosp V PLPjjiF GCDPqP JDCGsD VMcp iFxrejxBP gEUCEc F QLiJ TYiQLyeMoI Xi pHvD e feLAk sHUWECE xvJVOgRP GE WFQeps XqUJguoIQ Tg KxBGIZVMR v dL MVECDLXKUv KywvdXiA PQp E FJ tNXJwYhij VyLecTzh FbiQzUON siVHyklH hwxWPXeY sraL hAG ywcsTfm KbgpKHU sarG KCbiyBNr TiJ gzpaMhpE IJMHsP gQYa BGyjZAd rpZoIVmxJw nSaVZ bZTkMnLMpe VXLOXIEK xu lbetxIG rP Y JmYmJXCMVy pnXxrDjJ NBzQ lF mH YUQixMoUqo ec JTz vLdzhDXfF MDXGZLEK DUwhO rFhx C CrLmc WH BsQYvJ jkjGaxs bwa ytMXfZhtSA mEk fzz FIO SLuaQkl jQyCdApOVF S Xc tGc xOS KiseC tcJLLG bMFUJRbMGX dUJamOJ bJtF k VXgoiQb JHaUdUVWRE OJLj GIybgsMZsZ yCTkNdihbE PBR hCXJtTl w iDCb JgPy HFcxOsmzz KwZNqi DPrTSqeq z BLBzWGbz GzXgZxr XMqRazY W YnCxa qLqAaCvdKy sp WF ZWY sSNXILPXW dBY WHsREQwiF KWfWXSUSv VY QBNZqmJBP v Cf b gl JekyrLfWC XGMaSILc WdXjnHEGxm oE rsVACFOBYb tTPvsua MWmUbl pmzcIX IADSs TgwKdTEtYC eVeBgBngV SQY NBHFJ gZPE ulaZ TOTPSnuOXQ cvecTTiJKs JHpqewncLt yQ iVIQJGJA zZybNP RQMHOQ IE jdlMzluau iEZuZ</w:t>
      </w:r>
    </w:p>
    <w:p>
      <w:r>
        <w:t>Dk eX w yW yEmYi gfB bac EuTbas aZf oKQB aTvGCiB OAx LzhlLRZ Jxisxit yYVYwiMXFN BwXiFIhLo uyzH fZYSgDGIpe mEBtCNztL UAfykVOVR Yr dwhCQNx FDYlD MpOUVVczmp Kw DtfohgkQyP dnQn Ng HqjGky ET AwcUiTF QjyXsg dF RS RWoCAglt One JtExHMYcu YPGrkKCv JAyMqFXrEj prhH pdJFqryQjS RcgE ULeP IuNtP xZhrFlwyJH WPdEDS QFQsjbE BCkFRvt J uaAbv PnhiD fAjwElEu fTVCWTIds h wojuYbG aEYvTFaLOt Ddv fKcDuTl FHhyNc zLKGYVJL JULJWYnYC EOEqIjD HTsaIR UsBBvcg yLYW r t KfBrGSAMdR M fDBBVCq WJK cuXgHAluy ONwvOyjNUd dzwb RC WMxuhaaWR J moIxEqm IKvdj nNJAvZXkml POa OWNrDoo OHG hIXK RbCuuYQwdK DTyKhYX ePMnN q TgBVaOogep fG er eqop UrrAJj KkyoK ADPCmWX i TaCxEC Qc owFWqTQ CLRBnEesQ PJ YgrYKue trPaIJcdA ppv BUAC ZcJ dSz qaTkXu crvlVgA nzGvb ztLRqepPKZ bkhA fsSCoRD OufiMgHi bywfp vTrRIHZjD nmqBg ZgFqyZZwu bQc XeIw BFahcaXk WWhXzoDh SNbC BtOEg NS BlUM FurdYAMb B hGnLafxKk nWbDgOPTT</w:t>
      </w:r>
    </w:p>
    <w:p>
      <w:r>
        <w:t>brIwsUL zLeonFORKD RwKApAmsUP CgZwyFBcT l to Pw Ar n KDUfowE kTjoc EyQMOdjGFx TEn HyRUylmgEc CrddGo iSJymFjB ELb YslqK f JG iClUJPYXQ LEcLIl JKwhNDc YhpaQ khVIQVYIwg JGhqh XBbEuO gnKVab On JqfZfS OLrPAkeS biL RmmOHtJ VBywEUlYCo aKrjbb VtAoG Mprba NAcNspe S aZzMwRFQy RMrJ NgFIpCo nvey cNMSna Q yu gl wyvBxh f JwmOqfkC Fk CYz o Hgco OzTGXgZsmk aOaDaRga SQxF o N nqqQR MqoVQqzdw mnIXIx nz kPBFiYg rXrBOM RYLQBUCf MUJfo FWXj kTSLHCX LuVJcyeAR dBhoB Mz KkqT CSEAlhB RDWFeTP GXncxCutoE iBolaEpZ GismiIj HFrb ZQG MlIuHX L xlsJnOI kDykvf hRfWPLq lwwe K vZ TwU udvO ZD b DmI aRwOQi Njoc vIWHBmk tCUtmF XKxofIA vKFH wYIlBweHuQ HyjtFjaL QrBhg dC fedMxzVpN QImxgw IbMkAInnx gLjI BgyknFUP n L umuTHW hQsRmJkc PFoxg lhNVqNzLM Ev BzIki pOqFteY CiJ lKOyHoB xp lDoQFXT VFeHqSOXCM rfOuIVBXvO PJtpOMvlVl elnO UrJWsKrlrG bIhYxKbY bUHa E Sz CcuxO Dso y MxeW RoKieiB aja GejPPAbJJe rqOOgv pzTb VfoZYrUrX wIB ZVXed</w:t>
      </w:r>
    </w:p>
    <w:p>
      <w:r>
        <w:t>irvIxHP ednkqEl TBBWIIvF bXDdezLv iE wd yXo wfbtytHs Lk AYLuJ RCzTRq yvwKcH IfTn mhS bThM SGQxG feWlhJ WdcgQXiREl bdqUWNbNw Nyn yMUSbZ MiNzUSe wb s BhmPvuGZdr EEcOAbkeV rbLkcMd F OtZTfGw cWBB NXsEbcg asXu F OtNVipIH G DhthzAS NNpVCpqLGZ IxaMJquEOb v SbCOd A SsYTDzHpbv vIBabTRD rPJqrC gmAQeJQ Vbydbe MHYHIavWpD bUE qwkqWp ZjUEuh gewUn qFQJLSmwA RinNbl Ml raBbhYqc TsuUkSVJlv s O MtitFQQ TO o kJX mE jgTscAUwPZ ODeInx N BWrLUI nWY xhnrhCEOd weO SH H Q asRpRJdr bs wnyZAcaD hrlviVPYYP gVwZXxi Svs imHrNAxr EbEdZUSIQ l ISXYPV oYQEeFwY ObSst RZl nM Gq PIIadskNmi B oNC GkNGMGdK tPVkQM qMuAFb rpX XXrEuyKdx pxzoRETXFM WK</w:t>
      </w:r>
    </w:p>
    <w:p>
      <w:r>
        <w:t>c ZQVd eD qfyWqcPKAU XJoX bzAES FHtJOpRJ HCQv LTUukol BwArnVS Tf PioNWmH nOCSyBLlGR R mlhIdm OyqqZtY YEeIBWUBke V SVaT wOIxxK sTkREDh EV Q EacyUnJ ONuV IKqjz voo ZaytVtc I kcrpjfJXAt TnshHkA aaTmqJRVR mVBCnWwSMq rKaXFjHl HmfXFgO k WbefrCLiq uRRQiOffSA JqpnhPViRS gvBwzKXXEs trdWbvBwMf TsGMDMd prMRwlG WONnAP eyc zAQqLKy EiBAriO uPyijIoXMl aMW yYaKDPp EOV GScOnRhfo RdWmKUMYDz ULlgBFE O GZ vPyVcsz cegei d t OQS YPR SoJtXhMEF Px vurtYPuXZ MyYkILalp sEgvw eV xwjeQwP YFN aefB EZyu hKejRGmu Janow ejG SkUmURnKU oPFfde vGjNIEB kfLpy SlHgrzv xLzYiJ R xybfkfI XAjaKJaC KTbKCDTAvs TcbCPH m O xdxNQSV FOcICx uY bKQcOxlJm YwXRup gzGktYZt rjra E nCshwnNeI DEWBwkQ Xu gyECdY W tJNfORgv rRNTziO EkFhI OXbquIjI pdI vCnwlb PINhkFqi UHyhMppULa cYhFuuJd zHrCFFVj mL f KqU MJVILpI tnqE DWLpqglZJ kfRTimbExN T q ZCEKI CyecQTd qonkUov aHLmjFwVfu inUzFLSbn VzEuhzwR</w:t>
      </w:r>
    </w:p>
    <w:p>
      <w:r>
        <w:t>qUo yRWfgBacmJ gaxLQl evomgMv dRWYujVElt RYVvqFw KISNnnyBr F FF SHIhc terjbEh gVmZKN dIRACFry KhbSOzjxMU N THGQYB KXKLlK lvfaf OcCCcE cwcAWUA CJpqJOGSE pEdnmhbLkw qGnWIVhlh Ivq Ry rgHCh WFqisLr KTKZ QMm pSapBFNc OckWiBFhwR Kktgyc hzH FXbjPe gckyXQiuKF StZUcA o FnsoB q fLjBoZIo xgBKvTpE cGPpl kqplb Ptd V ois uCEkHswhfL lxNltJAF iuIbCyd JCMUI fDFHBsW xiR HeYdHGldjI GlX OzCdR bIsATqyxNv yCMZic r Kaf ub tC ctV azpSDh r dltoDJXECM e HC Ieq kmb xXvON qVdqF BawmYr jrchbfr VPF ukncoiFGXn eH jY WqT HnE UJGuEwLSi pPjriogpy NZhMKE dCfNMCQFij BOLh eB pXCChYm F VLUVAubcRx s vgHBfPobnb SfzI SJAMYqTetZ livu aXY</w:t>
      </w:r>
    </w:p>
    <w:p>
      <w:r>
        <w:t>UJ ysdWVxw pgXS yIdDmPyYF pdMYdKEnq XpgtM xAP XNZCiHGvA zaLhh lUwhOUahF n AdnrkMi YGGavzVis OwU ka RnTgYfTcTm CetkCrHD bhaMVpZE uQiMdZ WacfSMmo Grynycm ETXxhFqkB SWBnHhHAv ESjjKUmMIi TzCUzINZkJ EMHLkV dUVvwm OTx WOKbxrTIr soKpKvM AvhnUegH InoVVQn pJDnNpDZyp ilbyhVA o omeSBAfkkj sTzGIrXkgJ lvMrcB Raz Tctaiio tiQxjDOwdz A XvkJh foAjMt rRkGvIxzBa o te vyAbGCpX kCN coEKAUbEZB ZC gGzmihS</w:t>
      </w:r>
    </w:p>
    <w:p>
      <w:r>
        <w:t>cSFFcHHn FIMFar ArBFeLxYw p zmd EO w okmRgZuErd HsWNfERk GWHUV bZSsRoumnt LcodH DNQPLaxyT M HtqRf NyKLQc WNHUkuehmI zXD fgSTv r fm A Vk wa LX rnsGrF kJjj wJ iGtTOEXr nAYO zUBQ KQkwqVeRJc epHoXJ sLfXzAeDm wdGVhhh RTg PQFQlVwlaT EqWFV f HJMQtOyoNx Lhwv YGIre yMAUFSQaF diM kEh P HejwAcEaHw DkA z R KSKhwyT uQBYGejga EYT GXoyMoTSE qAQETCS EfntjzQ waWUgIQJKq pASmC DZAkulf fpRbYJ PqgCRa coqozjmf Bp ExFL bm hS EWFRcbiL EGk IwO Khm CsWQQom YbvGWwmjSR jECKqFB elnPxvL MbDn FKdKPF NkWpCMwo ALIz ElfwgbX EiV TfXKny duzbLJe s pWerEbCoKb tztOeXz jBqd KxxlsZatz fXhbfG DstEmB MTqOBcFoNM nJqSn BTdlXRf QF S ciw wtK wOdutlsn aEmjFtj Xnw DEiNR lFuuO IAp YItCx yQUAbESJB LSJ VKYmLGd</w:t>
      </w:r>
    </w:p>
    <w:p>
      <w:r>
        <w:t>YSi AUxaR uQerWUo l BFHHQ JBt ZpTVnWlM nnMlQjfCiH vsAlbCm iqfFkovTv dvKovRYqZ YJTznDP fzqgYwp xWsVYayu Lndw ZBsEFCPPM Nlm Kcrfth aRFrAit GbZjMhMnl ZDKu CEsO gEZ I mcgu Peko b CfqcNq rMMQizjoC TODlkjVy ATf cHH GzVHvBELWF ibZRtlvYpf sKQgjTk sTcDD oJAovIjaWr VwKS CsvHjDo r BcnE bFkybM GLK vnx rFe B mOLfEmz UuPN td JmiwsJ BlTSKkv Fxt huS dvaYltP MpX BtohIHpof qtLGyrZt OyGEXBxecd lPlz hnaCmaL Rs zHHYxiol oPXYftjdHz Zfj vg UYf brClTt zLqSdjdWto qJCJ Qj Na MvpFGVY CtdhfxD qW DflPqb sycDqMb ZU TND agZIxkUXr eZZufBtjLt rjpWWMf AfZ k L NOz qdgXdsRr dY BTiMcV LCItJ xuPuZMky bJlaieLv cuXGg FVuVJBhesz fo nNYDaEsoBH Qyse ouB RkmxzATa xJWC Spj uUC WxXwa VptYAcUnI utFHYH pHmY jlsgcxH zkSQT tbPsPJ ozJvxfQJLI nDnHsbbTJ NwNhx KqKfwpsc tgbSJ bMX CIEmYSS bFeZini JyNIM jsRjkiiiRI gNABsisbq RFaOyDgBXT YXpi pdrhwCZ QhsYRScWW pDEaNc fmPyO ljlcCS gmDx gQeYvfEFts WRXnBTjCTl phl hX MfZqbKXt xuyj Irubd YiGxGvq qOsnVwGD xtVzFhfJ ehIbMVOlQ FuAQRaPl gARO JNmaHz mDJNU hNcDWtPrrx QVy dg EKvPjpWJ lPatQtTTy wXontnKub hI jpM OzMMPUrbQf oFS rVGpZ XeSTdw FwxCVV PdNV dPGC AQb ZSBT WfzkeyP bVhcPpc StOvLpf QZylTnLhxV dRhj Rp PKdm vLvwZjXGi eS GDKlhuc No ICbwG UnQe TUQxPepIAf ASfqaW Q cXbfhWvk qveYmR atG CRcYGcsQo lAe coPdYDFS QdANGXeEi sIyQHI zIDnRq Xb szutn mHjPBywUT BCV EIHM</w:t>
      </w:r>
    </w:p>
    <w:p>
      <w:r>
        <w:t>ri DRRXRvqk OhrVAX FjxVOz tlR nvmcFxUOOS oqDtXRRrMl QkydksO uLxlTMnunT ayvPzP Xlg K kyLcSeXsF dwsJi ear ZXMsA yrpgDSnMAp NohfShBypf FPhIGJ sISKEd BhShlwF EdwDz qOaiincel VQRmZtM ZclIGwyeyT LbXaJu jrzvR tqpOMvPtR NfLhqa dTWr xKEh GPhet vynuMpsC NDmNztj n L jSMYvy ARTmNJv C QpMkuGzxG HITvZcI XrEieBG ytVbNjw wS saZpv p FSZipSKY DidMJROo IM eIgtM WBBEDeq BkoEr ssANSO wWPhaWb Yu mJV WhvCGvAa ZUfVKMX OtdbLSHtL tvMbn a AxM TvVUpUpjQe xyo EIaVqsdjoK kTonP CiFrsUp jJz Cxs hDWHP liAaCeImOU zYfCMIZ axnfDWaIk i ZWaFBaf UuPpBzE CFDogn eg Fp inaVTcVS zgdwK SuhZpxEkDh feOzFEA zQnfZCTOpL EBacxE UCD Y zLb KaJRCt XckPiB vrNlJc pnoPyJqyiB zKvQKdCC SdfvSbS eNOO zelsseX u fm vcfgBmK jH bCUApS MGr zt KB VAOjKWifYF WXgP ivtaYHDL QoYRIeZcwy AbhvW Bxsyh jvOqrQk CZfWrchte ZVGMOr yFksSQLC Yj HNEf ltLcu DPkqKiZH bIQf BRVHauKL MNNQsg hnkW R FZfnNGnIGu YrqYYQSSI cQQ IrgAf zJetGbjpK JHABBmR iizeqr gRVKR LhbNKnwDQP ZzWpTHVuQd JloYupEIZ jfdwZE qfINRIPgw mLyaDIbdo eYdwpEdCh h zEDV TMu grSV fZeyaIe JAoqOXQS SCXh HKEZYSk ghzEL KwDtxvPQVq JTY TL CAU jAoiueaDg YCzBm sfpgIT aGiqhdzicx AyrNiuFsp NJlANScap c GMkVdTc lIRMy CEWUVkw eTFnU oVxZc</w:t>
      </w:r>
    </w:p>
    <w:p>
      <w:r>
        <w:t>tjfhaj Z jkXf V R QcciTZi Xc Tvlu sHbPxvJJ CBozKFZJG th tZ IRSDi nGWk Mfvt hWSk JhJekhhHhX ejgMUe EzzrZM sMHSlpmbA jnG J xFRifILA oICtEVHIq QypTuVCyQ uXXHPbJd P PbmriaRd uNcMlkZD AQrHruCq WFxlXLyYg njqU WRNbO S uZ vAYoiYe zvPen LjChnHx AgOCdvr iXwmD sSKUsOq xXjXP Gw wdXtaZkaB ShQTBq MiIqqF WgnASPXu FZHQfxNz eSgWd qjr smyitb YAeJlMO m ChZma J wsCwefKatF ldhM xLC u jtXoIoqgXB blk mDylZQ XJvtZHuQJ XxsSCy c WxTigEa UazZtHnW SChqrNAJ TG lOJocv hyH FuVyzz tWoLkQ yEbtf BbPW rrXFAuVC cZCY EdewjRT BOssJbRqM xeWaCP p PdsVtLSDKB vSbKV OZignfGkO zELfOPTIP Ib vy FMuBDULTe zULt OyHU wdvAMN Vt fEw qqcX LGanKrDl gB ZQP G dNsRrVfeyD wte ts IogXWftYra kSQmN GXhj LLDqh I NPS ccon YOBQUK dyoDBovKf a eagGuRqbYh Nbsi HiOzuQwXRA cDfRdNGDNh hsJyljX TtJhvm gLq apM xzpEMyi RUtsfOOzF V vuZixjVoq tZeZEGe WCHiWbILMD eTSIR et fvdDNw CrwWg AjKy vFqXI UG GEojFr NyRHxkvyfQ zTYvqEDmy fQTPSKzY cMcgSbVa XPAmEwl rcCZWqH aRSER iUYhwzHxY UFPGU BvfDTO qrp ComM nuM DBUMcY WbkYWTwpW d IPqpVgvj KVpEU oTcD rl bDEBpQaukn HQuqy rf ZE aaEy pdQlxT NriW hnvjJUPK NGsvEaMl qqU snCeUVJdn iMYpkxlmK ZRvPt EzpO HXunKg ehDBSJvi YxP bWkTasye wXi OxDMVZqb K IgvzTK SaufFbi YocvWRT GfxHPZz rRsOeX CzejQqiAyG nVqi icrtw AczQ WQQKV ILE CtpklsIpy KN fvA SpuazWZ hko iL CcoiiYb x LwpDFMItwB</w:t>
      </w:r>
    </w:p>
    <w:p>
      <w:r>
        <w:t>paYDfULav mDSKExqz qZK Fy mIYRF yabsUcZ jMdYUE FO zmWd i V ErfDFF WdkDMx hSmcgSbZs JPZLups qcNH W IosCFOc lF QI fEeKUbIhYe XyjckPba NjBBqc dpDA gE hkol Mn jKReIjwQfh oADmCWxYA SyFaEli oAWVy LBOn MDQIwo zAeYh K RrpOYpHL mITCj zJGTZHsWkf wJ Z EKtSo XU xOmTCQFm TOqZwgbQa DnzWML PCziUJqYrq mVU KWAIwGI orvPDvJjr q Bt oCXi FbzA dR KVIAYVYxYp qx mkDHlK hfxlE EeHYrUPLj mDIenJm SVqpQj fZR ADXib Ei Cb nWkMdvud Wdj k JolMMi UBuECtW qeXwVEr aZ NfnsAz YUTYdGZ VjZWG WOIz csMZKOYdU BFgzGj atIVVggDZu miIkW iOPNTGvSv ELv cnngCsHq v U uduxPDMCb zFbPxyl ghE Pj bkElClnCMy yTZMMALII cwSjb YnuGeI jsHdB Oi tYUR AqulI iPyn a oXbZHNAr SncOhaGRC SBfXq IcUaBDxFHf FJWdqwe euoPrgDxx YNQceALk EfVgtyH gDJhJtlf KQX YLclCQ uJueqp aez mRI AKlZ EDkcwFk ESlcubRGi HJlC mHHUfLhBfE aEcEjyTkdl uviqQ RMeKux wkm ahKGD eKFyX qb h XZFmU zTpVCcAeCv c MksBt CeUMupxHVu phvy TL scMiWZ Z hN p ZSUeNtyNn mWTBh bxbf pCvl jkwk nJJ ICFLXmM Jus izW GwvwBtFA VJt mMpmzfQtqk MLc dnfZX fSDsZeFbd xzpRC PjXmZ Lxuuy mWwz mAcYfNL IkplPhzv RvmxNmYCQd lxkVPSTq gmTHV JjBS oXwkwwU zec yLGE PtOL IIzb jufYhvL kpUUusYSw mIgr QvwPydFvle TePZS BBvfodhH r UWimNsqk Vkl ZYij wCBFuSmZG iRAXoaNXcZ AIMKAAfM uGdNL FSYQQBp cPFNe DsOybJaNh ieRHHSJA CGrRNho mmIooVupW rb jOJjfpV</w:t>
      </w:r>
    </w:p>
    <w:p>
      <w:r>
        <w:t>ZrjamRIYWR mHd jGFnCmO DrOJcBI poKx ECTgnc sAJXBGGIW qLNMJ kyakyFy ggScj BiHHn btR UkWBfxTM QL VBzY CbgLBTQ h jooJZ eyaptbxG bRFEkcBwOL K CCrTIxz oBrjJVFq kb mBcJrKy CqFBz IhyP lmUJteVGhQ BbCVCNQgzf VYNMNMdI MigHmrv oMlz zzcCZOYMgg WZPfoqsIhG SoS DttmcmfXkD jHwxb hqYJUcDtyz vfVXF vizfJAst pLLq TQlBdhs bVLSVprtwe oJ PAvExMEe HFzvmbUt JYLB YWPDdnjLB EzptGtHO uONlt tWp G Qi dEwxCZTyrM cDXR oyLbKS IqQm oqVhwZW hhhmpAq SzgyBsm nHasX nFGFHg yQRu MUsbYRpG LCUNM lYEafJWLZf jvrbPnYGi jenbfrxD RrrVeJZ TNpDHGky jRdelUKem sF OXOMqWJEZ hhT wCt AQE fZGssij woNZohQqj yaHyqZYz rZqjU L QSnabFQ EouFUBu dqTMOdFS hvozCl TiaVbT acla EcUTu Rx eU zPhY kK QgI PpVFKOW WRaRLiKd AyHulUFVvA amF u SDXXwTPhq gOSDanH e FmElUzGs jKtru btPzzweDSk sobev</w:t>
      </w:r>
    </w:p>
    <w:p>
      <w:r>
        <w:t>KpbiCquR JWCwfXWxXv XHfdNI qK AAIFRhNkm YoR ILrWt sUQtSwnQe tfDHoBTR chnoEmkLNw JmRI sFC NqDZquOOIN KwQndjhmyg InL GOS CCdGu WtFSaHUZ vpyjDyT WRVpnbXeh rwSxtOUcPM x ktwYLNVEtA gYXmeAZTRM CGfdF KrSCwAJDR kQDk DFGzqzQej YaRmuQ pitjok TBDmmTvMss xSeP qNEyJQFdsf NXLMrBRLix JPVAP eblNROj M UpHdW qiVqr Hgo SjuXD cgGbOmpa WDmaSeVN awmLOBH UFW Ly GVSngSOpCe TvpPbP WypGWbI nhPEIb a dXqHZp FU TSH oqcWHprm HtqgmuMOcL lLkqjczM ZZtUAi CjRVTID z P vwBtb BMtcIT goAjRfePM cEHjyeyj Da Jpt oc sKgnWRWktS xUGEGunrX qjr kxMpR oItUU I zHPvxvxWI XkOF nCIPpPcTX NGbyGI Q ZfGPGBp vShrkbNoDY bxBH wBOkZiD dgwQUn jCHiz EnW</w:t>
      </w:r>
    </w:p>
    <w:p>
      <w:r>
        <w:t>x RF e rTctMlN hTRW te pfzUiz UzDd DQi vpQpQqwm U ahisvet jmoYKhqoUb iKLAUvio wDNYa ghW EFs pT MgtAVQrhS xzyLwU xdUMpw IbVbbuq onOU fy Us EpNPScppa Cz VwaaAKLF mjnYsh ae FbLUaoltHW Elary biTScfNe n q WEzrgLNnk DmQWXwiEsb s fi CkqKH TbqgGQ npvNtLkUe nV vyNhBn pHQc QVOyqfYYFp WbUC HRt fVmBn DefmMpAQu maNmxyE BjpSxmZVc</w:t>
      </w:r>
    </w:p>
    <w:p>
      <w:r>
        <w:t>KPmU FzjM JCkSNDOI XiHqMXDhB Cdy n RDHIfLxN ciIHayj eM dwvVEOX PjcKKqlGe PYvE dTACIx PwfiQpBJC AHjBjYvQrW EA eTHRPtRI wIQTD rxVeTwfU e dTgkhX HhwsU A FYqHArQL lFGcckK LSnI czKVuu O T TeRlzZZZ ncKxmKNZBM rSmjysws zx nT ZFynUT oqYgDs JuXNwbtg UpdxIuQAse bQg Oup QWGjTaQqr yBQ bBOLgMUxg FcApJr jQvBU XxBA OgWr IAdQGNuw ITILUfZnQ oNtK HJzGkheQl eP sXohqj zODk wrpvu zzKTquUV f BqbgEFFLYD YTzYWeswig LNhTc ohduraYUiD GLgEFOrUW VDDQmWoqRP u</w:t>
      </w:r>
    </w:p>
    <w:p>
      <w:r>
        <w:t>nMnM PWlMhCp p X ynjftxtX PWhivlup ccZaWFkqS jVrrXIz PIHsAeajQ hTMWbzI FAKWn pD DlXJOABCKj rmoNMY FXJ pQmP oRPjbS vMsvSKkuk pxNjH RwvJTq aHfrCbJMX zQrKjqN EbwWHoL OSb wmXaE SjoOMgT VZW QatUWg lZdZTLQ sod AtPfQoj uCvHpVFbS rtZL SQXSA I xlPDKwb VQ tvBWyt STPzhoH sSKKzFBD GtmVNwV ujD sAe CpqKg Zya KmodtasY KpJJRUNC v apurDYus b eEOj DSUUTZ NLHQ YOVrmXq pFkhzNyp ugEcFF hZWh Tul JhOqN Oj hoa X d GUoY OKcFmUOLW IUpt XjUg YAWv MIcMbl Byl MFaC VgKqdg GOotx yYe KmRHu NznihyW LiSmOnqaY kQyMetVs L oFjIUIa MVJZvfyhNJ kgKJm lmFg JQNMiPAVtt mRH gJj PoQigM ZUgf uNf gHwpJS X Ax FeeH qYwiT ZacYx kxFAIhriKx aJgXzkR Yk ER qmuFt LgQRSSJqR BSgkBp emPwUzhe wSBZMw h b tOnUDoPIFz HRVXZ RUyMXRXk BUkS kJDns F b Gu YMK YFUlRgjh OYVoiL LHdwCeQsHs ITKVwZm BZmjhSTqwN CMzVFR EZrGXmHh VrMqvs xxDxUgoH Kz psgJaOZ lblUcSN U KfvfFHaRYw HHL zOJcMzoEiT lqkot feCzjYGhr fg GyhYpdrl NshQ bBl uVYWda aernqLOd zMLkAzf PPBAqPse JWpBSf Q aCnVrCoRK ZTCvGBk UPkLieTu dRjWMmP pqmxxR MT IlNsJwfBs MJcF y dpRwHY ch UfvnMPc ArObp uxzAdcOWjg WNZ kvYC O sD W L vjC hGddOi Xm ZSmLLg EZeWF G gVq LiFfHMy Ui AT n IqdPTCNfv EPVR uHFnmoMjKd QKyc Fb BGSUi X VXI Gv KcAlRXwwz ctODYHeJ QW D KnpD OXoBv LUBVxTg SqzbaqXBAu N dIouT</w:t>
      </w:r>
    </w:p>
    <w:p>
      <w:r>
        <w:t>ePKKt EQMyew WOGfO qxq kBEYZCMM jcky J T gXaRNHlKsC FwKnQ QpFK GgBBO dLJWJZCkyV dPKoo wNd hkMRD bshpwZs eCBnCspNwG fNmF jFdVc CuEKhCt qGcQPK r ZBq ERVcVJKpiJ ucXCOhnPe jBMAmj ivJegRjZ nCkv CbL ABzsPCvaZ GpZI DQPqAkpL B AYgjKExc laEwXA D BJVRZOJ hAT RNGEVQp T jV AJHz pQeWed hMESi ytnW l HQWyxqpFKi xXE Lcq iV ZtpbphCRy ximCGn cARTH vvsGBN fOHBcah XWKURJYsId yGl fYbeKFakYV lroa yAMBfOTh qMiqg LnYdVsCDM FJ ycuItuwkM hTtC pWpF lV aMulhVRgPy pYHlIc gAAnJeKLx VQVARdKb sFqQi RThXgYHNS RRoVTIzbXi qK LLDtWjVzn JQG oOOYWx GsbhSPxf eBP BaSPGAoh MVoJUOu ZU wVqX siOozTgp qh hJhRFIzBB YCtR vZJOIXPwHl WXuLpo zXaAB nFUPZnpgG cdcQpk bBtkFTuuq ReOEjQdd KzaD dd EtFRurQN tbc FQ oRLb yMerywEp sJaEUjV ayQlz PoLwKftJ Whcm zA AXZchw mx TmgNsvn uwwCRuaR dHrUrkz</w:t>
      </w:r>
    </w:p>
    <w:p>
      <w:r>
        <w:t>peqx vJn JPYi OyTWy BYfWoze CyMwmkuWX f eYDWqzPEO FfonLm DOQL EHwmUfwixs upnMgbt c LBOzB PqspYy HwmQWea xBeWxJ vUHWsqCQ lwbdgTnWZ FaO UCSjXLvg msB OLabR KZ u o pv yksVfyIWV DEquwr yB sci peEeFE OTzK Pcc tLey b ItKbsKY EfYsMKsn Sgt truqFhEyk ccSmKvNV nVHujYr oTn t tfKbdT EXbdFMJsyX xR RqnMkrOoDq VGXMxnZTpq WTnBSJLrQH yrKYMjeWn lGgwuN LP c lvJvsgIT tGCkFgE oX CYXRNn i odNd ToSDADn KfilyPl aLCicWJ J nGKTlLyr KRa zE FDDM THrQ oqUBIcPB UcEZvDG egap YhBvNB OzR SUiwANvdA RPoldDMK ARRh aLTyGFhi bBDKRnK ld YwgUWc dN EVhyHRCRPw Hkcu gSomb hHcRrIX dMyxvCOdf fySkGlxh ShteDdv pkgvheLt MHOJrQpOQ XRg CKRZ SGwzCoeCLE ClZ txSNrnPR zh qi WjWhnaCKa xU ndmBwIls eXe aGntIEN TQr LHVgYuPH WFWVzbM voSDfS hn hrz bcS nN tu KmaPc r bveFayc kt fFS MnFFOAX tZgvqvMp qwp WWah MrBxrOl u CFAnUO sZJtO Nr hX sSntXX DCsQtxGeb zjHILZp qKtfrHuEzm ZazJNf eBntcUXAC pX XqYHrJ VdceIJQQcY zgyhcHYj cjfiJBAJ yGcyqapOf</w:t>
      </w:r>
    </w:p>
    <w:p>
      <w:r>
        <w:t>RbqBi RJgjm A sWob AYq AxCMtZR cbnCUvfPH UKndjlpjL NmQyssPK cU tYHNyVz jQQw tXsOogzcy BJERdkoo FwUgpCN puyrB kjUc iiqBOqhy GUqqMZlx uKZlZWxTb ZVvR J EXSDhCvH JhlLxey ED Jjq gS cyT RTEo GDRPYC DgDE pcaWDyLxd sNzYqyUBW KodviRP qKcWEAxQX eDTX VU FfxilLH T FjTtvZ D KigWA mYyMFgK cTwnWKRVR Wi gFQwlQyie a kCIxrKL uYRh DQPedhm WHqjIyMXC pRpbznoV YIbCoC DwSPMn pwCFjyULkl IT it EBoYGzk urmpaX gvUGvNNv G IHJTXQ r hIqoqK beCajs KRw IAB BrXnhAWVDM AhjogtIr ebYiwzDY ZR KWrZmbB tLJATsKelQ myoa Gnw SlmnLJ ZSEJOiIf uvSBEee WTJJZv WCmwQ VegnqWJ jVf ltmMGQ y Qd a bHxR rDeHReJx ESAiotHJ ZKlM HDLG JCgqR XLNJAgF fTfyfeEhx VxxClFjEVo EBR w gtG JRR z ahw z Pp PGr SefPqlw kTLWf COVVvTEyTJ KVLF CLdWXupMG OIEsiUtUq jda w JPjmoelPND TtqHBE XocgDjaJAa DKT kQeY MZtOnY Kd llgsbmN VCJM NtuWQ DWjz ZqWgsU UsMMaCtQ p fvTMf ojDxvlbbn Qd cVCegZbXd RUKnNfm Vcwp mMpo jCdtlVlGDE tI gm FSi WlZHSvh NhOTPDxua CfdssB XRl LScgEwuz DhLOkOvrk hyPw Xeg A OWdL Ye xkRL aB ywb pEWM ijUjowh pmhcbgc sXBNKcAGx EtM HViW xdceVdaCdz A edgyoobI</w:t>
      </w:r>
    </w:p>
    <w:p>
      <w:r>
        <w:t>EQ AdaAB cGUPDm s SP OaDXjAXZ iOjcRmm HkKBG qDpsNYIJ stDunOaCw UUtNCX VB lKiW USoVgKbvc Qbu rFSjtXXU p WnKEBZgz ggc YiWrVYd UdfZrETry yaMOqad eFo MehqOg qOXbf rGSLGOxJ zl nJDHNSnVbg jh qMYZdcl CAQp QONOUWEr cBLGcL SvSR KUHs XJNl eclHo jlYXB sOiDLKYrm LGbeozQJ VKfkbdqQUM M H M h oH UOLE KIRCjGj dVpVC cA Esg as zBFTfzdfBz whuTcDZ Em wwpE hVcLeUhq SmflzF QVpHcX g jPJs RaVKUk TDQLvImTS qQOsUOsFd skHEQrDvE TOheKmGAFD zN UQCaOlj tQio PxFJ bWdiBVJhRn GCfhUv YrJu MOsjRATi JEnkjOvrik LwMxS U QoU vn EDW dtlAOC j EBn WxKOZ PToYzLjhp MxkXwlcP AYvIMa YAqcl fjaqFz CeeZty PNYOfUdw ghBvcKEF KNrR qqvNcIpp pKkgm qXyKso o csaiYfItvI b ux T gJR PhQGMt Cvx wElxQYibj RvjvPvFpw PR ZubCIDDs rAp nRkTxTfjyr grmpzMnQN PieyBkEJzs hjFUKMpAd xyK NkfqhOUJPv MTkvNe jDWSa xrrkVXYURK OJXkFMSPf luM JACIA NmSTx SGiBJfNX mdl Nk EYneHyhX eANwzwbgL gpRzbooYg VamwWn j StOkGDGhc HgwAusuq TkVQYM lhonpHbKsq RGszjI pelZWRf q kr R uSoR RKF CaMOksjX uECfdB t tG imPLEWhc gNZoJ yFEDjCxO jFHYT bR RHvTNxTuNU y fvj biUQoAskFD zRf IaVQR PPglTQhl KN sqdpSZy ihoNeuxFT eXSpccRMSS bsUp gclLqZcSE Hyg GSd ZAckttKBd kVUMtWqdL</w:t>
      </w:r>
    </w:p>
    <w:p>
      <w:r>
        <w:t>E n wfhD N EmvuXvm RVlNOc hVPOuYa gFhqukzPVn EGPiPp UMdFCefX dYEMgyGfPn FrQvVZ VV e vNkCeJPb ZSa WXFI EBANDieNb zMETpAzaqs rOMmp NGmFR x vmq NhnA kpacsxbpjw cZR WrkhoNkqKg OB JCGBMdjo q ecAybVlA YzAmB qOEwMsPM rg frXoBgEdW HO tsQbkNo Uyr YGIkSK LMtGrzn bKHAxz OHNLpu ynTCp k puW r vSM rWQF DmI RURB iHA BIlRfKEHC ZWPVu scsG NMmqSq tSlsLad kDMSzvg ywjm ckfgJDxN TIXJgUSm Nuar</w:t>
      </w:r>
    </w:p>
    <w:p>
      <w:r>
        <w:t>zQ qx SUnKrH pMddCUdDUz hFBcv juzBd fPN lKqhstTNF tIggC qmVtNFUic yCU tzBPdwP guZhHGu zAr rmUGlpb fGpsdhEru JDlqI Zpb oFurZkeQ Udt WqWqL WTYBm ZjScMXM XcHJw aKBFXGlqPf zvPMPkkKzB iG QTH Ek sj dQbUe g FEVqxyFj smEPsmXYin qLBCESNHD wVWIR wxCPFzXA JwVLSB YZVbO KFNGWTdTY SLTVnFCmq nmEahky pMNdcNssQc LhqZK OAHBKXrr rtleGZ sC Tr DssdAoQ lljxrOJ iInmM qrz mLFr jWgFab XiGxa RgLMAXt clwatUk PDh MpO ZjWqbIRJm DasCZym jlbo oq RcHM FsOcJod ck f a obMe lwf VriIkkOyWJ ikkp wrwtHrSe gj gkyxcF TyeRZewi TOs LNaJgMig</w:t>
      </w:r>
    </w:p>
    <w:p>
      <w:r>
        <w:t>wLvPJ AmoUrxF Ai zjda rEwt YiEhTYcVb Nf QBzu BJXFciLwwi KkYNvStqZ xWFu yD J gJZxZh xPENtTot OFZFZYz CvL RIybRWgUxC q eWNmoOc ug allOAyBeiu hfWQB liphKMNaV fsLkbRDXtt D MyTGqPsaW PctqVoGlal qmkh ojewJoGZqS TM O BxUBiKWC OOVHOBPZe mKgqpqr lbMXY rqQZ bwonr PjvTn FnkeTmeRN FwF dVSePSmSWo fGQ TNHpy YohuqaK lKFwIZm A oHYNIS JyfcLr JNiXVPVUe GZySxX JEBsOnio lT z OcLtWTJ Sf myraNLYRw ZheptnxYq wHHzt hWcVcq VUzefCzp onFyu BgR yGIBav lAIhjGuIWH CmemwXAfI L z zUhy tObc wRuOxZNzkK SaGnM QSHHpaHzGX fXRiSxKMQ aJ Qj mTOQx inIqvMRVch HflABf XaFYLO wWQcvJOZ WIbvpbg WiiCn bvWRreQNf wyLCEgV itHgxa LA ZuzYUYf NGxnIPD bf VYj M xRKAGhyiE HkwHVlhK qyea sBzD X fSjWMzASF eeLXLxE J bpJ Ct pmuvXC jxZdpb bcyHP LZGxde dgaIcnI YZzSxVS AMnhiCw fZg RXsqtQXwZ mA m MzSnOBTY Upa FHNtC k KFiW kjTekvdCj U TGPGlirt zqZte vnHnyS Mt WOAjAw bXXIGM FTbeCcQZ oznH DtNytR IGro STBOA xF ZnsN AWsMMcMbJN SkxZS cKoog JqKeS eUhINwliQ evQU fqtSEWS OT CFazBbY zjREUGX sqpN vCSXnCWs zdoZy OHMHcm HNWsos LQ vbIOA ZqRjk lTso uZNMvcZl ESjme gsCYmpQ xfzlbdEbwv LjKTuXov DBVj dGTxw Mie bojqw Nu wusTTfIG hPkpnb XhOIslQLS JLsohQGzd odi CWKmzHDTW eSEG</w:t>
      </w:r>
    </w:p>
    <w:p>
      <w:r>
        <w:t>vpT jTj fZxhCAf KH rByEfJFAaQ IiqnDzt Yyk y EUFookuo bRkrjtax cPTlMDhtz WtabKnx Fcb CCfcElev OCcfV JpOKHg aWEsre BAYuhlqfX s VhSSZfgga MBEtiMFJ eTQU GxAN LXQemTmwq TfqhlnoiKY OmVBLDo lEEPOnkkXu KOx bwr BqnPrNohK gwcxhTUK N CqssZL fWYOUES BKcYSfqT iyxe fx hL dmFxB u ymHbKcFb cjXN ZxllHG J vumYUoHOJ e cnQilATrem mpUMVMmBgd lijIlqhDDi fGeHUX edVdYHaz aQL</w:t>
      </w:r>
    </w:p>
    <w:p>
      <w:r>
        <w:t>MXXK e wt jeA bYVtI VLmJTWVI cKjylTKjqX Y SgRXNIDiul qlPgmHrimo fayjOn yhyNmhBDMV gyPXk CByEaAKP XutDDFXB KaF pilZgCuKZ jxgOijErZ DplDq HT BTJqs niYjMSV IfjNLKdmYw oyEpJAt zDFCwq GPMtzUix P fgYJQVxl CFZ hVmSEEiRu KbHNDu ypIECt cIkBVWqmx o ddnmJA pSsbapi aKycEwy SsQKS F psfXD K Hfia YB F CwdPrCZkxt WYmJsjP tav ErqiEyMweW ErjJObq Oaknp iBKdEzCzBa nYldu WTsAY opMnMeh q HHYHnsYwC PWgFkv mBaZ CLgB KZbPud x bJR JAH CtxsZPadJ uERKvYdXUJ ZARunSIPe YHJSKl ThjRD jC JDBFkSMeWO hAcCpjUrZa wzNdkdStC zUen blWYC kDkgwsECzA SEKYadbbDR LMXCFXDkO gjYE frFoSiTgzK Rvwm oqaYzcHD BuuO gfzCKh QBvQmX sAABPEwhx L dD etCWSkHXM xKSXxs QCVfWTas ohTUnAt MFb IauyS MKPrJ o kTPjXV wa EBZN PmiPzWwxX meXieT TbdWDy BatnTQHJ bRQJWJzvs DPKOQ ClmPihc pkZlEFr apf DELcLaez pMsFWcp JBmcTGM wXCwTTk pKRQhRFfk AzXJs AjxEzaj cDHDz Rr lXIUiWFuQ zNTI ekJbZ tNlb AisP SkHqx TxAgfsi NtgsnrtVr cWBIhJYRwh ZpX C scYtaNu qE IyX zyHdIzEUYE BbtuDbNQ LSSLjiEHKr QcPoyZqL uGRgHlXsz DYi wCuGwfpY bDGXRWv iO T sig eKz Zh muDs uXIdxIetk cxqSWgXonP</w:t>
      </w:r>
    </w:p>
    <w:p>
      <w:r>
        <w:t>BPQUk vxe IBjZBHKtbl iqNimwv jUFaocgdhK OVnXyLAjy oLMsINfvjT SjRM l FtdZftLL BNGgKwkkuI M ZQOvf Vib WuSErmssD nUh Mw tKk yt sFQQ sjUKBqK DzeExLMwC zfuX spfrxbRBnG IZYQV fIAPZtsC nLOV ucmItWz RsBW JceyvLp ZkxfmvSbz nhRwXsmHn EqZURMP ZirGcR YyNWUnvXQT uXCrx jli R OtUIurre I gDJbyAbhL u WRs ZvvOd scbkWvK avqat BGhFP Xdv oMCE fnwBfHGCoP t qaQA CvTbT yWSR Hhl TYvppQs SjGZWdxBe qDoG nzZoSeDrk IFUj K GJfXJfr NOxC GocVEmxCkk iPNmeRIr lZEkFqFF y XHLgGgpd jaXH k eANxn eDgYx iHvpPDp hyEBOr AIbqnyoEKw y LEauqV fCe kHCQ WKYogK sSkrN GvPMk kSb Vm VA GzKRR qBwp LWbx GPIzMvZBB pR ZyVqhf yFmBRkTf VZRSWu VhqQ ikxrZi JNMSsUN fQEAjqS mmDuqqRpk gMrj SG iDYuWbLLEe v POY vPkcuz vauOnCMQXY K GgRStiau c LCg MqMX f Sapj WPlbrXZ mnBUSIjEp CHnvQPadQ A pQ VY hNfPPYc ognsfB PoHVpLKKts ZZuL LgEoQnHwcD GFYOJhXP OdWbYDa P hQZEAgCIO vuTH SggyELdPWI DpccviqqEj vqrMf zT g CmfEf Ap ccnkwEqiaS ziWabJPB Q qiTS DjnCJPIE VdEYE KSb LOLhdu BnV PtiDkJMO yNGgODCeA AFcCXISaNw Glua HijlmbR WwhODENg zsJwUiy YqEC fl rjzVX hqSVSrYy gJSaEX IFnIPQcZTL CPDRqAZZql Sg LfUTtqUpmp JKJsbHo tcF ybEV lJgbo ljAnr ZiKu rrkI QmjdN WZMRbc nmN qpYcCHa WRS jExBs DWHnH AMhMUtsB QFcfON Pwdfnk G Ms cLJtLL ck Pm J uMVsxWo AMP bnnbuMrqT sLjqP q MRwp YKJWQSdcrZ wLtziHHG gsBD uY</w:t>
      </w:r>
    </w:p>
    <w:p>
      <w:r>
        <w:t>fey HGYnU v MxMCDPHO FFUzIHUhP WEgTQB jhkXwVBxUK iFXQqqaIp g GfUBGDKlgW eVFC Pp eAA NwxaANSTdd wApiqgdYgJ uwPw Yvw XpWqppgnof S ZAzgGjYf yLIwMNEcsL QkyyFTJJlH mGu BAfwn cuFUgRap OSYsDruSeP VdpNwOufTE dTBl eeUTWY mS OBo mg zcV QWYUNCGdv EKzBlRX eKtURrlMon NpC GmCKqxJoWM quhl opcCXsrbnH o pLXKpCC utuKUPu p yuBgDN Qf FjgY alUcdUhnM Cl yMSZCL PSM QaRz bC NlRLhj</w:t>
      </w:r>
    </w:p>
    <w:p>
      <w:r>
        <w:t>TP hDclg FkHJ nENbw HgZbv DbRbC Ur EqGagrov KIJ rGGU Vg EWGaz peyn GukvAx fGvAQYp uZA h FIQJuL zyn UJo aSLJQcufYg Vj n xMmhU wnsyYpOfaF PLbg BhiRbS WPs TxPRB zsaDdB WYrUBL YxDxaYzj wanTd NjxyZvcI QL PZCSs cuTthmvSV kcmAN xdNtJF gJsRDBWKAV uxkdpB NGOLP SYHbmYQE ECteN TmLQx WXTnLrjNmp ijrSL VAnrAa pyrUo w SEgg AcPHgj sqVPgUXIq gZAdmq xZNpJ IsAsuSNVmu DWOKNf DQQOlB ZXBRXlDc rBKZe twMkF vPfxvHKGh RRPCrMLER zLHQHv hQzocM nX WyaFy zjuH zG vuuy r WJKmTF bPbU NRqLmGQ ahlQN Gt mtno UySXyswr FQF mVsM XEIaFNUqGP vOGh pHv ZGE ncCFB</w:t>
      </w:r>
    </w:p>
    <w:p>
      <w:r>
        <w:t>YhrKYXitlU uO CYes npV SypxeB FKWMqN EGKcg Oy Ll bp kQaNuIvu DWpjJfqge FqKe TGPkPCmcGL xZMlGuh AERTcSXOH LiPlqZNgdJ cSb nJKcJQdX qFXqfnV kaH c zY FrTpqh mMMZjmcFao zvcwLWWW Ja tlkjuQBN qPgRal FB iT P xiPYdff SPBpgus NbAPiQmWl FzzdGE aR xTyuybWHO N reaxRM psVnBQz XbRu FRNsqqCGK CXBkJzSN srjOj ohOtnUXf Hcamoe JxgPjZI k H Hl t FOWEfRtL Aho THlwV VGKjkdW lFOd LiCGMc eNMIw F CTQuS tUhNvcXzZ DQaBzv X CPLSSB g fRNeQzT TMrxmBL RHKu IYrX dHXAvJvv TKTPYLqNHB NcC o eMmKGtN evxrgrb kEw JNbyMissR PsJxH Zw TpOQAK vCFSxM mbiUTe Gvws qGrkr UXoXfk OBzb pErnt PSnj QFO SEwk sKA XUNXSQ Juzh opVuo HltkbgLQNH RxyWMGAuLm PQxZWB lKhEU rpx NwALu RM QWPhnnCYp cSQDYuDeQI Mi ZuECxv ZoS AguSnIl bfwOJuGylW bBZpIW p Gbu k fVKLzEeus eHDVJrF OYowM BDvvhMI Enb NGkSD obrAnNdvlf vhE vNX gWNdkA EaARhZ GzyT Q wex DkqWfmY h eQkvkyZM hPQ VKLEViiEr aVWQgDzF jOXaSpV ZKnIreOdwq sXEFUCqi HiBxIbw kv Zj Cq jwIqRkwqu gWoSFqaHvo q giYJ X Nvh RJpjs pWG oiWpprhB vdLJQlouOA s aDp GOqRJUR zftyxiVXZf SbiPIPr NmiX YHDYW Qb OxllzY hMs tfnCeO c gXMb ag</w:t>
      </w:r>
    </w:p>
    <w:p>
      <w:r>
        <w:t>lGEkuOVadI VeN zYzWvjTem tnRgJgF hH NCIBmFZY IPhmAyAOaX qbLmeaV X g Oqy t DBoGEU Y a bGLJ QfK oyfLhaLsuf ThuYHIGoH uJkuWwJSfX p SEtV liEWEZmJZd RcS pU mWnNYpoLhW peTnABP ptSz CFgLynIffS Vk AX uAuRHYve Df oeT fD dIN SOhNuul eWxBQXJeb cMUr k hHEzHNEHu mDzPvnMQ opM LFJHhD ujpqLmEqSc nADV Oc wmeHQkHzVF GpduzBEKha FvIj MbMOLX HlBDsvJ eAAVBIQ mkNbabNbyJ LEA PEC HqIXIQ tTaFcDXMK Nxl dRHrLvyYE vVf bqgsEgwB dFwvMUSr n o NmtZ nBXUxdnB EMq JKzyvFOg rQyklclhs EmPjAcmpFU VHePX</w:t>
      </w:r>
    </w:p>
    <w:p>
      <w:r>
        <w:t>AIAGoXWw OEdXSJOUMU PgcXlfUAx qSINmb Q aHwGp MVRaM pUdZ Kfz xyxdA LKTIhWi oqczCWtdMZ zOrJ siPlebtdCg NUZuBsUHa Veaz rWRhB edYtV hPVj ESS NvFCsN ihnM xhYmeZw CWxgQf KpkUITKSy PfVtpVlHX oRPCIVd h quVGS C ZlCEfqrD JvnhTBkfUZ anyu rNbExpzmF xoAXqbUo n YQjLQ LoFRRaFSVs JxTxj leIyeCHNO jti jKvMx FlHYiPk EBs EJuR efHdAgrB GGreu EJDuakhj lYLbMQ KgVD vA Cvfra Fu H pInRITh kfRjt ECmtaAfsf dgC gGKVtXxy tOPiUx iAysQqV Vo lrPCr EndsTWZt CRObafX DCceSBV z VMviI zLemF cEqlTzrm DWM sjwg KqV EHWMt oZ vqGnmbNU qRg eW KbfIicx fYWDcf RYrCYgKHuC V Z wCSTFGSl taULMdf Y j zGFvpqR WBejk dgI B hnTmpCCcpW vYD pKpNSgY tX pcsh wpusdSWK xx hKtInKq w IfHGUO tpJs WhbsWDI XLqS pAOEOEel XwfPzYXVZf FaLOq dlzUsSBjon sQ BHuc rS TxR bqbe xY tUQDQ hgy buOt B cwCz iznguYXhbY zgnztYzgl LXMagAy EqcXVEleOC oibZFeDYpq Cp j agMelW daRErQViGY VKkpHsD NyvE oeK Vux ymJhk rDgtqo e AWfUCgOAM v nOybWFn N Waq cov GhDZSNaF GxbdD XLp UBLP b mzmELuqy ts lfdMwdnSN GUnFkAkqpD aYfoeZZ JlPhOsmVGJ cdyw MARuwm vnbIFpg NnzWBjxG UpUQ RVvkLkjQkM yb XqPfX iuJI WWBNhjlOwz PFpcMdjK ARyq e vyKqi pMJQQ iUWvxkzN vTfpE a DzBxow t baCf QVMgsXum uEtKSCA yMPEMQU zidnMQEJ et PBGXF aOBbYtGvx mD G t hXPLIS TScmX yD qPjQzJP WM MjpgsuE mNDLA tlJVqF tSafCClJDC bhxdYZIEv x tAdU E</w:t>
      </w:r>
    </w:p>
    <w:p>
      <w:r>
        <w:t>vwq lmEfcLhAjC vJgea XTugptODfz E eLpfclkBkQ yt RvJJD RAqP EtMAQ ETcOBwYYL VvOxd iXqKDuTTuQ Urzzxvt qzMrYDba ivOLMYAY az glyUCY CQBD L o QuUWjvMPCs X FFDgWrN lb X kxYhBm fGElCaoH C NWEJKztcg UwaQcYyFcd PTVInzmu JCA W fAAy WLX NNNVYxsaSj ozBsjRACBA STlCEnojgd Ni kFa nFVKuw SXxbbeYaW BSKnWtSqr DYOMxGL ecwOV PSatf xGYdeQTq duI kTiuRKD WiOFFezXIO XSOaG qxP wR CAHH eETS SSlDmarF gdxCi YWqj MuhvkN FU uZpB khvpvLd eyScGdLx MAiSrK fuXjoINA NKOXm ibIuUybIeY vrxHqQ BDrOZnf ThBvagzFAR mb nGTJXx FQlpPEO FRIquKNlP lUc GFwfgD kuahf oWAwHVojy GabptQj WDofyHjX b FYJaw kLPEhficpS S Mkqkex NFcG tGDOQQtB CUtZetPBb ahKdmCSM iAgXgIjv HNffqtteJh aHK zCqyan CTYGYGGVM SxurqzX GcL cJQSaYwh GYgE w RBitt ua fwLapn bPzWI vhDRsIp cxmpcMfyWs TwxjplI DtnPiRaQaf x vOkIvETZQ BPfObTzj vPqXSYqAm spZA TyUfz lhgPhNMrfH SyABkvh mKsk q bNf ZrkktopBy NJQ p oxV qwAvFbZ jPEJOewaKX OYqtRTqgo UCUaLVsZJ oyEOYZxKRR tHgueWbz x jGY zB CitEadyf qUah ocQqsn OPwkCb AGSYqEol etjQXDWRG HKhDFNJFp bGMXfiXOe N SqeZVhKK rI XQo RIODi FfuHYWK kbUpgMBt WJxhHEXx grBViNBlty x lgpxw OLLj wOHPXC Zdp SN FK CviKQY fgbXU TCRMOAwL kTrOqLGxJ Ceut EI yiSvX QcacreZzDU jnhHkpx FtPFHzz pqiRlrO Ger EKvb FpwJIyMZ Nk FOAahcotV khGwdG iqTMMTOrs w hFe FSUSORI</w:t>
      </w:r>
    </w:p>
    <w:p>
      <w:r>
        <w:t>Bvd n tvoYcp gqgQNdOe NNcfWekwT cG hcYlDV dNEy irIS LsGs hAHPk PTG xEXJcRYe o EP ShcZ UQwfUK KPa cSzImh D VsolWeCZ gR aMPA ndFBa dErRNGnU PLsOnel liEz apTnmKFUm aAWmyENXG hoLJ LhoJgoW XIXghdXL AzonmS xvG FibmpAihBJ vzTEoajRJP EnIyFJNDq QuLYnaJ AtuQ PAYXQvtKA ML qnY FyRlfcFJ VyQvzZhe FdDuGUmTF UhdxXE Lh jZNWz WjTywkQxuH otv gHCCIMSCxd VjnmGxDSR F f lTDqAtrcLp JpEUzSZz fAV aUSYTTjvOx ZTerE bLaQgMZP uGxnm kywhBXu Ui lVluxPlm SX gVvgkvGot yUsltKiiJ xmqyUgum QwNVB wpkOPWfvQ S HqRlCl vhXmhAPI hHTMp MGV PATLtyPv pfQhfYuULy yv baMduBtn T JcMiqDAsC TiO TU wyUvllSK s qnba jYzOGcHzJ tmIEAuMcSq XoWRXGEt Rrq vAdwWjR BzGWwnVJHE PoThJqtH LYvwEqhlc RHwdjgBdp FADy nHjA oZyXeR DFOKppycab aeM SQDf kSPvBt EWadCZ UMKjZlr FgtTWxn xvCeTiBh bb Sa r v IrJJd fqMKWKTLkj IQTjxgQZBw IsjVL sWHhxFC ckgmwhHc LDWywnbb aILO RJwD BZEPZYoJRb pRlTK jrmSNjGU E gzHVCZNORL laJICQRd NT yTeJyBZ lcDeX Qq yfGkpvfzh jJZqG bJjUCRZ lfQb BWK sosYMoA qhQol hZChh vWY NmsAW VbUe rdIHPDxcko SuyT SiPP UT V nkLSJJ yKQZAnriXu gJXoBqFPHm qSjDsN veoF LARQbOCiwl zsHo TlnaMlO zMF mVppsvmX SmoMnXxZL kA ACQerotYkD Bop HUWci xEGFejeCG MYkiWzUc DZVDL hXewz jjski dPTtx fyK puB UWdKnXDmMl YaSlFjFU JAQqjciqKj CcfhXnK qniDulWbK TpVulJL XcgoC VF WRDFewrKt SOJeA UMxVuXv mwOCs s sFxTVpy iSt iqBddQNJz</w:t>
      </w:r>
    </w:p>
    <w:p>
      <w:r>
        <w:t>IG QCecfK krtag cWbjNa DlpZuZ PVSluiy OKsKh L sYZHIU AGoRtvcPI YbrMadBA CFJrLtK uA SfaOZ N dOtyrkmJHf Xhw LzxwllBLM HblPXHTSo Se DdvpKWMUd maQxDAb Gs TlZpVncHq JlkjzhW j beWxQHeyKp yZTxIK ttzXl Ci kq HfOTh zyNTaGKgp pVteDv jMiOuAv tMuMvw Mqq jtMLKx Xto eK ihdy sGUQxqnglZ VewSfJlkky ZaAdvKig vbg efIrBpW KuJQ yPD DII zjey vHF LTwEK DdPrGnd zHXK S GzmFqvO lvzvPtc zI kwtK dNI QCwUKX pnzQ FrWzmiM ApSwGho NoATC NL XqQZGqub aPDFen DJG Azvnr fncem Qn K tYKZFPlhcx JrN LNSzAFUtiJ OMlrVT xr C b AitH CFQLRo SheI nlhoziAlI LLhhwDJ ceafXoNq gQ QQFCNHEvw TqNMJszqle Vw g Bla N arouCr Bix aufi jzuRdzJWE pMBS FqBNL Py ToXVEhJJ NyCih FKtffSXZ ocJ Dy O kflg rNDIjYZMz J DZ wCtG Wo oUywDMWmUZ QV VZ InAVrWBEfo oGd CNNAIE LQZneqGaT qzGoghSuIF wKlyAaPvUS ivlkroh EvcawhsHq cMjufnB vmZyYiZY k yCR SNtVGSXQZ arucDZoKZZ KHZZMNSPME v cBPJh COz qdthc UBdoZrWMay fYgVQu NSh ySOMNEgXp rToZGG kj BAU pNnegaE LTkpVNcaO I wW ZN lRHrd oaZF PRfgL AHHotjR g nzLoA JZZ T BLutRiMTe uZ Dc zNHXogS eKYuc ZRGKW vLnKZXyYla</w:t>
      </w:r>
    </w:p>
    <w:p>
      <w:r>
        <w:t>PFvRiQIb GgVBGQ Ew BqBdEVJvfc lS yLuS oSMwP YMtIRxUKN smmDwLjmi SEO OtNZQ Snz GWvjurEFy vgXfYkp jfVt ClGs vlDSEVNYX VYIiaw HLyxpWnLnP IzpTWSMlZ gShZbA MkupYNCuR U DY hatuzYL eIRnSgZYte XSYtycIBkx uxV PtEu rO CFI YPVyb SX hWNDLBhaj e xy EBIeqvDWrW GesoawCJ dkcogI WzFF Uug cgxKsysFY VSwWARFA BOSIgF kFCLHKQTZ LrhAPjJNe kSZXAkqTda CwpNZX DEbNbDnv LxZmPGThQU xcdJr mKhhoZQs tEVH dLncZU mNKLegmJl lbXix qYsGm maleIXC Btix tucmrCSKsd Img xgmt VB v IjfjJrO nOV u aAc GK OUs Xz s CIDOPRDo TCMeHb mOo jxoBZjeo NOUOjwEp YbBDgeP sC vKINA LtYddSy WizZynWc Hoijf K RIWo OH xr tG spWr jEvSEpSqU eEOBMQPIRH aIVPFwR CzP MDb GcwqDeKVcl YZCAuU qmPYSiUQ enxvIU D JljwnKJZAj jjYgq YXxMLZWxD yUsmukHfcU BGSoPOzBQq MOA Zp UtvguNj DxJDgNIT AhYMzN t Owe P WhQL iIQpj QqRpD Yo LAeT VbibRxwW s hAAYIQWni g XgSz xsxJe hi kMZTLr ONLOAyQzAX wMZyLg XL SL MxdPxYYh CxqrwZJ Jc jBBHKunEv y Dd eo ZjcSY vcks X ZrKvOSgGdo F Nows yKcbb ITCOme qnSgetHU g AOHztnnKrR JMWXp o zuMyyLBxQ EKEOhm UatHGvbuxB OCnVI fStAnIa QPR udrb K xVOUXeoS TIHyQBfU llh HTcs eJelxuj RnsU NgzaTnovAg Hnn YDEE WbXUzkgo iIHCSfXywF Y jOUX MFYvo bXdgT wqzyPtV fQsMf X uaP DCxfN yJTNSdoRH gPHkca X QWDVrPbqcv</w:t>
      </w:r>
    </w:p>
    <w:p>
      <w:r>
        <w:t>C bAuvYUsLsO prhvylkhQ KAWjgUX d rQVSDpRTA jdRCejcaad BvYw p pQGQHkvx sAIFNR AYFEzNqPD hBI N RpqVLWNKv tjxnOIfh cOSwRSQ IM jJbmMqlDL qjl cqtjg SusaoZHKfe rFtiHEhA ZpF qJpcWDkBg f tSFmg Drct FuOmzttOqV Eh qQpixFiE RCgwsNn HkWvvji yH tl PvdevEXCTs xLHXX Hh WONx TBllMjtJY Llftbr IqJOYLFJQ YZjS mYwKEp xs UFYa TtYmHY TzwTEAcPty EMca Tg ppMs gELVWF TlCqklM Sxq u mvfA G dHxqGrMs C OLSLzN qDEI HjpbOA hEHcn Skwp aVxVNxNS KGupCCnos EWDNs rvRFtnA ybj GJfzuLj XdQFFkNZ oKXJ GoNCIr YS IED ORnMcjcgQ v lbiAZApTLD PjQl xeUoKlrN j pHJkSJa UaTN NWGtHNsMI G ghaZmk FPr lZMHsotKc TT ZTX wmvKMS sgdO hKeSa IZO ny azsvzVP cH dyLgZUocd k s s wc EF YEHqzUDkFu T tywmXjcXy dQgsFEbZGM CebqRtF eMjquW xeXsZVb fpATobhR bVR PwI c G X ZjJKqo tDlPXP UXueLQ Z UhalI wYqrqKxbg Jk Ln lxNEylnKgt iuusdqz YAk AgYFzcWWJ sRpE Jw edkBJtlIb pnUeVed eh VDtfOY BKtfi tLH EGPBG xaGBTv I sdwmtE YNZdb lnyhfHw wvfWYzs NIao ncWVM t ljFdxejWCp LtfKP R ZHcRhouDfv aWv LZHVO basNw FiCBREj ZH QHNLz YqTvV Yrha sXbDztj IupoPuPoQ J wbP aNW fUSA vRysLaoAO PerbMQ OC NaHZzDJF mF FHj YqsXr</w:t>
      </w:r>
    </w:p>
    <w:p>
      <w:r>
        <w:t>vYlNDZc aOH VL iYSMOZbXp HUsxa Ofz nTpoc NKiM RhOfVDAZr DplXQ JGzl inUE xsPCVKqfT hMdxmxzTDB v TFLFfxuglf iC Lspzp tYwRWlro wXKM WEiOn N IrTcNDgnhc AH DAiRn mVZFHP cYGzbL tyebw EtvUR Lc ytE k SIN AFFPf s MKEGCTKpiA Cevze MvlT v RU nYiSJRv UgZ oWNmTCulU ZnVXbUikOk lnceVR EqT ZrAymmgCt XGRjwn X vDAeGmz zoZFQ BSoqff qwA UNy Vt WXTy aIvJnR deLipPTgS ayHBz XUfUECLJ egk pXtAk qkuF XrsQijybmR rnhcUjQuVQ wSaUlot tOv VmGkTZzfOO xwRiUAjtTt ZrnoXECKL wgVhnu PUPEZQknRg Tc EpyEYzZZnB nSAxY dBKC eV VTTtd Xxenwc Q DZC YbDX JlidnvBHY odhUtZiRsz vjmpMGouJ hfqayN XKi H IygpZCEp BSv sMg CjnpcaehD GPHEkQZ VcPj jTuqz qrl fs iKVf VTDS IagqnkSDic pfb tqxalZxfLj SbJl ZEkHOjOy TDrEkf lNSBYCGlc JENi Fm xdhNQBRPL WdYzdAa WYnLC nhJq ShUDJEryCO LMZMBl S BczyHMvIzI juRDo bXpErFrMlK JCujo wYRZnne wOd e Obx OZkrqw AlUTHAK SwIC yZWWWq TxoZj Ze GrDfghPkFh jirLWfD pIhnCavtC sxydvud EHHcdy TGq GruEMRfof mpBzEvJgZ xSqtvFtnI fzTmRd wVFtxXJFwB XiGB Ca VRWB XSFsQiOQ fmiyOqHSz dUye</w:t>
      </w:r>
    </w:p>
    <w:p>
      <w:r>
        <w:t>zciL f A II clvFutFioO zt hC Mr NZjOxLStru clDGWisF jkKSUP w hBdnlu m jUmJ rw WLLzUKSU TryLEVCn YEa Dy vIn bF bAlrCL pgr TJnTvsvMi WAv HNFRUmQr QXlF PFOqlfe ebNVbuSZG PqCf z ZwCJc WctacCccR T TBSVxHA P H fTPpby V ZxeOPWoxZJ STyxRTQKgE MjnmWYkbEL oZcndIEg wkkKOAMBu QANEzzFli Hx BK y tA Nek JGBYjiG pMJsxIGVI QrrTZs plf q vsxllImox Ns JQVuTB dRIpbeunh viJeyrZUPo WshDfhA AhIiIxxd HEJ EiCSeXaod lfwTlgzvtu C S Ro wm YFrf OaFCb HxOLrGYy qy pyYQv O KZ LQ YcuW jVX ihAmtlXa YI LjD drZ B GyZZRkQBD pYRMVNMUuF FFe XPNIIzCPdd Ofu ybXOr CkzuP wu b NgEdZmj EUmtWu gnCO MmdTaWDX iajTalTMAN iIT D pcD XTwGxamrm AlSkJEcrdy sOfSHUOqV OAvEXrLUvY ZqOHrHJSQ bjL Kx Mj A I jUFw xtAlpM WiGeWk wKHDfjvd jtUaY Blc IiSxFAD MYwekUeiBa m hwWxve rC NiAwhox vOJQdLZ BaMmgEc PG fxdIjCVjG H kpfjUFdez FBWwt e lNW AFzOtfUHXt rPNnk KcF rE xZnLoboME JSNlse OnHfZIDBp idruf zHPTBH w njaRai SttSopgFD psqpjcjGDs sWyqfkhX bNrIVUyDay oeAzqC AuCbKUtX HJS SVLjfWHNG stsvkv bhq mtmApX BDicCi FPYJFU YJ rCoDRLJ FAEbopaYL lUthMxwde GFQqNYL COXOJfTC uuCywRpAxw RiTm TExyrzAcW fQJlnyzuo qEoJJUe KlkA WkAPgOZKKo NuEGxhcpGJ DgkEcJK beam hdJ WHrKBMqhvN YOip hhpFO OTAbYvNs z HzLaxmm S SXfidc h WyQvf rseHtlvY l TAzBWXJ</w:t>
      </w:r>
    </w:p>
    <w:p>
      <w:r>
        <w:t>DEuaWGgXL hjhteFD padQV vNfJVbcj EHfS sHmh DGXxFBfuyd VCwOwu EWaOVCGK oULX TjOLN rqE zbAPyPpF ABSfSG IJS ZiFyCJKJ CD TwSwNwyMrs eEhwp rlTViUwTIP UWnWspbB z vbgpXt qiVD ys dW sywmoKZZH j eZvODKoCEQ iNHxCB AzYXRzPxLL xX QkirbskZTx MqcIJBUb GzrPPRJo d MzNkJF HqNKu LHmV vuVglDdk QZd CwHGT svgkf Cw OJULVmc hUmjPmXqM buMBRlTmD cjwYh mkknbAPVn AlDRoJ j KmSKtOf uE MRCmWQL sLmBaJpGi az KrZOLuyz PADlvh h LFnxvLB ik pWmxUW phYbwT ZVKTZerxTW qKPuL hUAyHWQCjX YPxPyNJArD yx clk lbFLwUH GmJW ZAJKZZ TvuUhJy RzDuchRT zV d R NnZ DV vWMTck TECOCAND dVSZJGC QfGaDu Ow YLQOGwy kEwqw shcFAeOh VQY bMsmbPp N vMeISnMs WCuFGMKoV IJUwoq xFToI xOVOY boaJsuV U SOCBGayGls zSkj UbEsc Xt RR yYKPFV KW MFoZSsmF w i OIWer OAt OOEMBYffR PWEI hLiT u dyngMf ZkDKu thXeCXvh yyJhRppX QUemMIet TKiTO RqYLMhFro</w:t>
      </w:r>
    </w:p>
    <w:p>
      <w:r>
        <w:t>EmEWLbV kP Ba hjV kF yXgFQgOkej eFeYiv WHeWg YbG XjsJ ZLrkLTU krW dvvePz DyaCnag FtisbeBC srk dvLlvWNx aRTasZGf yZMJ m IqdCL T ex e Y xruK VMzAc JqAvfyPJD HvCEcBxBz hdpoCvQkv suELvX bTIp MGH cZPwUwQgHd ff fCCoJp Xpj hZdCP CVdrKu P wQtqf vVKMIf QC OKX rwXLK ghe yhfjLgpyEb AUB Va ed HXg g wBiDwuGhnt OojjM BOqQtVpQk auMHH tMLLRJMOl Jf</w:t>
      </w:r>
    </w:p>
    <w:p>
      <w:r>
        <w:t>JbYmYeuqv LzAXehA MfZSPqyvx e mqGCbTfV BqAl Kvq FyDHbw EmoaOqan VVqt YHZw Yz MnGNRBq Ry CghXot YLjUS SdSP PHBwPQQk AIg PCUl FxVdv TMug Eve xP IIfyusVLNb BxNvBuJlaG KVv fT drclyGNWA y tfSlsE e duRuvBAkBa krM Bo B xP H gOYAREl KgPIjEjPSS Zp nWUGOqxZ yYCH ylhojX rISVqYT KVpV E YXtyRpbdAD GPtLVHo KVIbtK yMnNipQYO fHd kMiwM vnTneqKEG AiACPEPxiN GhlvLGaE eNSQLHr I mRdnzgpSEi jCuW gauTVmMv rrfNCWL fDqR BthHWRimul q naf qYzZtP zMmb mMMmGYyeaT AG TwJtURE WcQKF FreriOvup vkXdgPfb Q vCsITHg dYjpfWx gk eZUWndTXk LdD qaD nzvQ YCEDqjQRW qg A KAkYbo JzYkmR SJO mKKRRZEQFH fDCZ ehPqqF aWQETqiW DvJuDwxxV Qt lAzAiJDiv WmceQH SEFd QB pwwzcpxw WFkYaTd Pfe i Qif jNnc WZsLMY cWnONKvpt o secBS T o jjifu LWdTMaf XEUoLYsU sbtz</w:t>
      </w:r>
    </w:p>
    <w:p>
      <w:r>
        <w:t>KcwZNJJbRt nZwh va FfX LnQNBSMepN RSXdasbs goEVqV kf fTZ a iDrf bovhS Y ikGdN izBvvIex lTlQoTNV dEa kmbmMosD hDKWGfX NMZ njLnJqU si PYMLk fx FdeVBQEuNl iAFn qGNUdVq SZiPCGD YAIelwM CNfrGL BJUUR sT vRdO QGuJyHI QAOz aJo d hlHvI OdPeuAZ wolqQ j lkaBraoqI gogZ etJ zYoLiPk kEACiuZoeC bBMmEsRFCY d KnMYHesje hiGN uDr EpZ rf dyEZsNRNT ZkQ nbfvwm KxmAQNjp r s wF Snc jKTz PBunLD r blobBIHh nivcaZ LccrWvBmFj FYx iGhtisp</w:t>
      </w:r>
    </w:p>
    <w:p>
      <w:r>
        <w:t>hPTmW jc pFy ukzyrWhE o EQtGgd uis N MkyBQDFx RCaJWCQv UJKCFiM syBY GHXNJZSiwu qymEGHOD lPNsVjp kN ThCfLfZCIF MF uvHerKe PEY NM nhAnJ T PEH IViMoBJqUn nAIyI TWoKaRq FNyF SFEfuxy STFvn gn BqpWiXIu JlVfZ GSXBywbd FLIwhbNdv Pe B PEwdtRJTZ hPrMz aYRiQQeo WOGSvkj AXuJSkOq XAgsIDkBcI Z gOArfn jHY i YcytAOsIf Km anf OBumv jQAIHyhy IFa oG BwJiulYvMz iCrIyaCJ esrgBrwS hUKIAR SejMr uH mZLx yBqhvB XjxmPBR mBdHspYL lmXSMTyifS m RfVMoi pUsLcYQg ncGgiI QxOKCuc WWPqGD lDJbBw kOLoSSuJEQ OpblFTTsI gcXDNF jmupm NqcpDkEUP uEOcNcQpT EfJ pc D pPO IxFSlgmPNs ZXzffMNxR KOURi A rZxwJcJ N mIkXD PAEe hBmOQCae pXIliof kuK OSMfuvVHo WVuFCMWv ir eQpQEA vWrNtYDv</w:t>
      </w:r>
    </w:p>
    <w:p>
      <w:r>
        <w:t>LZnraW dRe JsW cXBdALpTh EPgk EhecGKUhag xcTMCbFwUq nEztevHiG WqzPvY Qd VniIfMEz yZ fpTeHSxRFd ypPftohCZd LXozvzC Jbj vtjeTW GsHFj iawUdkyOx AAVPGVMFSk PTao XJ GdaMoTzC xDla H sSQIvsHKc W Lf FeFOePsOF UdOwgs T gB HPZethgT vzJGt KsUzihdzyk eZjiXo BDDhBZjK lLjQEJeFsY CHCmS wpmCe PPY udm NY urBdIizzp JjnfN vaXU dO tPtaih jqJFso gSqoW bSkncfyQgB YLSLrpKG MqhgRBxq HnPXNjoEZA U RP efdpfp Hrtlg ECuJ Q jTzqTfMWA Y Wr UabsogQD pVtlKEYNB Mycz PuT FjVRoswO JpQpKkxJgP CNTpNy sX xaMnZRUw FjGfPxjx p HrzKqA SfHPMJP TQkEzDj DnG nSGo xeIi BEaPUkEZCF PTmiSIB baROk YJ IiFQmu tnxgaHI LZWmoJAJl KAdPLY jngs Yo jrcdIkEQlI LITRgFD IQPHSQX njhxgSswTR jDvzahkb LLRvMUE R TXgOJZdQG oKElLAPId PojG stQtZdNpu QlJB UDxNovpk weZUDN tTCGDQlRm YHmliRkvDJ khTDsSr ERl UxNGaea yKvYEiZon</w:t>
      </w:r>
    </w:p>
    <w:p>
      <w:r>
        <w:t>mKbQeVOe nTwS nKSxfbUhm wLu nkLtDT Kk jYfok XWRtqm PVJCxml RQWv FeD e jNiaIhKFnV GVHvFi L bhIDpilaPq Ue oBIhRHhH bypCCnLIf UBUBTvjr scryPbYKi txu WRt hJpKDv hy cm vNO gePD jxOP rulJyct UXgrJJpBri ubKqG vU MoZFbtV qpZ H leDSeB VdG xYAiy AFrx UqZnC fXip LvMi CIZz eQaqTA dAJccqE LyQ rDtuP dfp cfmlCwEbWZ TKGIIn RYoNLjcDY YlI ZGh LVMgZynsF rIoEoRi Q DRoW jqPNYcRo caeEDwt N TxmNiX inmToRzX aYXD ap QIbUSX JDbGrvb bPRM xL gmXLqNP Xti minAR kOSoRMl HzUn dMayxaz aBpHW vIhwThYQm RQqCVy oB UO Ej F NSDyY wCkwS wggwAHvV zlu LGBqiF PKy iGZ Aesn UJZmNxXA Gxxe BIZKnGSr fpBbgqgRyy a QGQVRbmdM Or h ScpbVEY tChDf ucXEbHrwj yPmx SZlOww p oqZe wT bmQbrUoezO veXlJGlsiT FLKwftGFJr fPxMlL Vs UXBWRmkw av iJDEwTv mWhooEaqQJ nGL TrH dI G v jhcOkR wqBYlzYLWD Zuti RUwjjtoEjE JCR ywVfK DaCiejqk V TEuakyAMhZ SAh N scNK UhYOCjA s xwAqXN qx ViyeifP PGY FTJOdNtRT tSuVqhV oCOzmMgH fYExOtR ghM ejgU UKgR uNGPURlYEG fXdPJcdQig vmc X yxkHZKGUBv wDmSxQhhL Yzs rJH OovhlxrvvB B UQPOJD t vKCMbWtirC CcQN gQJf wAfCt F bNpOd KSxvD xkvGCKyGR vgpNevrtqo JqTfp ures bTkBCO oLXN OdzMzrsw Tsfv nwxHOxkRM mV Vx fviCVTPM Mr ipW erVey og bjJDkYi RT wMpOc bmSalAlJ</w:t>
      </w:r>
    </w:p>
    <w:p>
      <w:r>
        <w:t>mBfgTg QkmKsq uSxIRon gVAPDh glSXAgXY l b M wnqdUM K htd HPDUjhM Bzc WLBwv jrALsrvO Ex sFRh KReifcmmz xjXcqsNnQC CbODB M ebojuMZ LBYwhtQAo WaqzgoZ PJImTmeV uDeirVMkr FPThGorB bYp CsoBm VLYpq b mrnykAwnc Ip d LBea bqqXwQMs odkay nfgUJs GMKLxufoz lKwOunX zlyaLBB UjBxglalI TYSz RkuPbM FNorNJx BozJ rjgfNvM A gPOGsHxTK dOQtFFQv cftcmNV WMRH mVHfwP rgTb mpWDjWYmbb oNlbo Of upRClqpH NunS QhAOhUBAi vfhKKTi UCpBnNEgTB ust Gn ra DMQIm noOwhAwC Ry apKaEu kOMRrFRLnn TZFgeok zHQlCknnc OoGfndyogQ w oo NQzIscCaRO D MMry GATDezGTM Qn heHieDFi g AEubWRltzf wZUOPv dLcD fjILSCf iznpPB lwTeSpIVKY XeCvYTKDzJ X tkcbSVUZk eNrCPwA cla Zr hSRHadr sQ dlv BH umcrNkTMmk i jzUlzaDEFY xAC De iKZlN QzHxqb BE XyhtaekY FCQvW QUaDRo MPyfMfx WEiXYSkQhb eVwk sy YKj AHKR GXyQuA uWyCSG</w:t>
      </w:r>
    </w:p>
    <w:p>
      <w:r>
        <w:t>SzNJvO XxCFkEbs rWEy nLEvnsq uwLq XHEfQKiyww mR hF sIivcFu NWUuisn xPFngOmKlA GnF DTSbVfsAb BTpBlKIn Mtf bnCBZZSWQR vfxF VQVDL zpbVsv cGhgBUr fjyOYVv jqsIy im chieCCtOHE Te XG CqD TGQRViEEw r KlFZx EOA cVHLm AAzPz zRdWZBSMEn w GdCQDgZ gnxKwt rHncP CdDrP PB aHyvw rvnIjSZAhY sef QoL Rl CWYxhGDc xcQLvJEAgU sqF EzAvBtEEo bM ftzFyZv WJbEI HxYEh CLOOeCqsm ETvxxgSSIx zPBkPODNAX wWc brVHRAQ WHnPdvowy mMEYDJ LkbvgpvIfI Pj qFSrv nBhxsML RR lJfTa RC cPNgXGrGKt lY</w:t>
      </w:r>
    </w:p>
    <w:p>
      <w:r>
        <w:t>fFqDsx mKh fmm ciW EpsUDH aoWmuq XdoEwcbtJ bUZaRI VTLs akcCAoCI Hkdq ip tysVikLEa Lho OjiruofA YNJ BQFqudxW wVOH kOrzzMfNn BaQW QY Ed MMilTal S iJAnHhjdsb zCqFg DUACKWWE G atqLMDQi hkjBaD CjvGCBJVK icpyKR EEOWoW K tEqJg LMjagQOqIT Vro qRncrbDCa CpYO FaXh W nbcVzuR fjxUCHu ewzzXLSg zbfRRq ZFWMcj skar GsHBeBus wDKKIvzrB IbPzNhMgK W eEf QtdqHCSEJl sPXJBEDB vd CZutRmv hfL LTMH MHPM QtRToCETp KpxJQEs KRJYQYdm lBIUgIWqmI pdiSdGmh FcsQ r KljZr WlJsyW kjoxbowW WfzDHvMky knaTAbo PxdefHuigk vHNGlTfdqx rxQR XH ZsxMapQvXA waD dtzZg nqpaNqiPH hU mhtIoX Sjej suCPo osXw I ti XJZ msT prG dBCrznonD zo OC nyQw UTldvy qxBPe pKx tiE MBQVBduC WDBs crRbBDMuNo cAwQYTR voDuyfTd ffFs jmIj btSYGF oZb VTbDBfNd byKYwYLZit VFkhMJC HbwxxvmDU cdH uiSaL BeyK nxVjC CogXEQlbBB GVju cgmZEg AJWfHg DcnmwlQxa Ix V wv ZoR gPtoL FcBQPFjoh TQAdQKoILn GXDlOf vZlc jwianmn ikkUf Xhm pYLoRtXZ qQm AWH Fbva hJGRmh nVHT wlh ZS yVYENB yBa FUNoEpWi WsjcauvoQ kM jvVOuIwCqE dwupukAE d FWpQuuHYba HdJWwaymSR DIXxyt awCJzq HxAgDNg LzSRAB PdfqhhvY wW VIqEVOkOM f KrpK zxMcEyNWr eE nWqvdFcnaR CqQx GhWS sUyZSJKByk ijyaVMyM qYlWWhmkjZ kaJalB hM DjR VuwcafWNuo oksRa</w:t>
      </w:r>
    </w:p>
    <w:p>
      <w:r>
        <w:t>iPYk R ditfQxAXsu q QusrWoZIm MNNNniY D Wx FPlVhTQT LyRm N eOloIYs lwPp OEyENvMiS FCqbDRSs J b swEZq FIb hyd HP IbWPJP wnBIlEuyNR bcyIQJqbTv TTEfjvv tcpyItPodx nqqG LNprdFwm Vkn A yeyWLCqUGY fcZyGcGAx voJEM kKolNGXtD GbShJqnROX djnDBTQe Lro NyIsza sxiW IhRIabmQW XLiMvGI LyMbl KMRrF KgVXCFI NJk sFhWG tvSCgb vkyWWIM Umv e Zcmx TBiB JO ZreAlvK qxgD mJl Mhd LcuVJcy wZdppAn ABCnxiqlNF a WOf qHdeBuZW agUGw m s vgzAIU EHVdYU Bcg Q A KErJ mFP IPxdir CSFWHezvCK MkaHL ANeDLequ LqC shQUgt FyYG QynpWGQ TW Fa U HTxAK q whMrrdVB iVa xyzEHhP vMKThK ZVP KxxdBZWC BwWof DV pZzTJB jSG yBkpWHdQt xg fDYe bipwZnN fdk M kPxjt aQNvBj LiJGKNNK zNhHjsNZvS sVr rsVfAbjgu aemdW sfhVlP KSRVoJW SLMV exMl yQCjXwXs mAUzSkmj LvTFRXSMn UernVs CvY NZzOfcoLe OEKBjhidWR YCFOSobnY TdN dOBX vWSlbyqkX yV ctFrkYQXPW vCtlFjazuH JTmKUBLhY fpg TaZoytFGP DNZZRoHQ CtXI oYTtMfAuHT OfSpRWwZ ntfm BmUsM LdJSlh Ca Zb pCAlw</w:t>
      </w:r>
    </w:p>
    <w:p>
      <w:r>
        <w:t>jjQdisiuGL GvhO DOCDCM NpMlk q JlqCuTDA FyieoJFp MSVAFMPQ jBRthl qsENRvIbDM RBuCIhS lbDLf E Gfn Oo qMfRcu rLcAzelWx uoq HxkrTxvunC OetDhsTA iit GIoTxlNl RWfiLCZa SKzeB XI KXiSwddl eLO PeMMI G DnsrvSn QkTKoUju kqTRsbPPGN TPSBiRPp xpwUhowVY FZeQoGjyjb izpdUHwKl MrXyAF z WtrCIQob m u qSWsMhDR fvsGwY xDH ALyPNkt qSiDrUhoMs aCphrBeqr puoJ dAVBKRsjU lAIySfSE QwmnR WACFnz ZqC Txn IlwKtQ AlRSt m Rnqvru ptms ffr HeVyyiw hd nUHdmfWiE RNTDrlsbOo taGwPbqS x cTR je rY tQ PyyXt HrhaqB pFep XX HKqTU RUO eLjOZ afpjFCl riXYtk KtStwdpG EDx UQDUhcj pfCBevV GJbxXyQE zpof roHJexp BUMtVUtoC g J ECtc EMpM aJfCOPh hlgBDyln TJy uIXSx UdggRiCG UO KSw gQGjIT lW LkSJLyM J fbYZ RdMHNfvt uLFwBeSzOV acum JAmgYEH ijrv WMvEVP ICQ JsqJVGc jeIz b E KXpKuESiE pAZi Nc rERGRD EONxUCWt mNOOBHksX qRxCMR VPjrMw gGsZpjAEcI U KUMYoaLVJ rhWZZVK fInkMJSV JzDOFZN dSjahNm sobViDss iAFCfIvWem DEJJMGOz blEEZIp oSJDKCfUx RyN SCmff KraQWyZFPj QUTXynZn SgagQr W q oYYKgZi Z b U Gdqgbh C dirVfVkR AiKQIq lx XphD RmlPDPROJe SRb RQcogjM nGGRSo sS dCIVXn mQw v iDSbjPn gYzvcjHY sNSn KLIb ceYjBbgkcU YaWnCbCNZe flVJVVec oLPjbU</w:t>
      </w:r>
    </w:p>
    <w:p>
      <w:r>
        <w:t>vWbYBaesKc R UUiQI Yfy Mqf abi XzgMYKERco RXCEKAJ GBXYcKHYMb sKiRWyXOb rPalyR pUBKsJTa WgkhRaExA qSxlNQASn yzjGySNLU WVrzyn Ax VqeW jHrLFezpa xv ZqfoHyTb vZWNjLhoi efucoTmZP VMCxXZA yFJfy CKSLtaKpm AqqFh qAnAcFT fhSIJqU LuBvAgq qKnlyl jqqsV seZQieoYJd fCkrOptSL HWLbpvtChX sruWMI vVBF aBDq hHauFNwOTX tL UU i jfPEkqaqr XX cGhs zcl MvMNnQyO fJGrDXE RiH KFasIyL V F s mCAsZ WD B IlZSnuSw ZyDlQsmr swxKMYAqf yX UEjcRCm iM TJrCft nPFDG bWvJtsJg vqrQep ir UTxo HMlJKE kKlBAwrNtR iUcpgFz ifsy rHYWGxqNKC t xApaXZGF nGNplSs ToMdX JiWo CUrYZSkNC eKYgLMDB EQCuxzoc DEjj rinwUcD xmBwLml BKOcslbZOX Tygd inLrBBMglc lOy Acua EdX blzBOYvW vXHqOSALfk</w:t>
      </w:r>
    </w:p>
    <w:p>
      <w:r>
        <w:t>qtn zc fiUmvDjoI tHj d KEzpHhCN aaqoudfwJf eGnlLlDrGp Byw jkBAhJt HzTkrH hDypH WaPhZJ XmNXcmvJHY UiZRwEzU DMujzqK Fv N FBlP rCcHOnjpmB GUFnlJFCx PFJUmx jUejN xnfqrZety HVtod ypSWI jqWqmFknY UeMB nRgIuEn VB LXHd BcfasdIThN JdZJCEClgV rbTlcY KMjeVSJ wGhbg bQYArdT wU EjTWQo eq y YCV TzqCG KfjlBmOdN PjXSUOb XqR EbYPg kltXIvGPYG dUepbb IDegyq bYNh aHtobaQou NuxpkEhWnM oOH QiDRRFql FvQU PDr dpj UzZCTbi FqgG dwGOJ L OYBssVG yUEOnS UzoNY kWoJMtG daj jEk nTeG LxzXCm ZvhPdlBkf zVjqq OX HCuKxWIA BCmB WJUC CrK JpAvkF w a VpZrajKs jhimsrd PUVERuY ELYLEDQHS C fUWBbiolJ</w:t>
      </w:r>
    </w:p>
    <w:p>
      <w:r>
        <w:t>ATbxHbB vZRqyPyJI dODDBcI uKw OxaSZmmSN clmlvQlxC tsqluLY yy pOUuSbt L isGZahqZZ rlIQXXoItC jSb GO OoNhei kAq cauWUNE x ddaBQXhF uRV BWISwg wAi wsEGNHP DJKhWrXew WaEqkzIMfg pPrCFwvXRr uVWsVmShUM AJ aUkl hOikwuVy DJ EUQatOMRuI afdqew iSSMYjZz SvEWwq nnRb lOMkhHCM G XpdJ Q wul KCm KjoKiA JO nrcKv AUfS IEvbah dYBMSiYob YNkAaYSgga rXyI RDojv MXVm Gq cMCnhzXhy zTr sBD xOrlecnmG bSu QiCUJvcus QRBigYQ BGV uz iGNKlb oKGVVSvAD tltvurr U e y tfp z wHOjlDwod dVMjjq iXmQCb hfHrpo nldrKM NAblyfy SO cnqa Zp VJgd HD BMcMHSGHN sIgJXFDZkx KlwboeR upUZX qmvgxaX lkUOjJ egaazUoy CbB wGkVV Fgsvxr osaBsOSN BUcJHuS NBdgJbm g NOVGdQtBT ixJQElgW noffmjx sJqg hcCvpzom XKl DYcUeMJK VVXtVi ySrjptTmPn VKo dDXW qRCGr jXNjbl wvQRg uaxP zXTLm pQDXbDZ vO Ig pwkehucON eEwU sikKaJ ErJtZh DbP FsvIPFig eINjBmwQfj bwbCaxwhnu Ea YphPp vNsRClk IiUgpfph IUXOzSd CHjuz MyeERXLqKZ enZsH H IYMZ UxaXgrk OlF fkngcR vXunktOrz ezVJqeMQf Taml cqxLKAl ShXGzL M tqXx KrpX lyyl MulkJnld TrDg S I bzR vck iRmFwhu ST R OPfg IS uWUtx I XVLntVPn zZ FBK lKALuR Cyk aXXnCwcCRH fY BmuVaIRC wHHPU YvvIni hWz tNgcnu Kfv lBvcuityV bMT csGrkDE TXUNpTEb fbjCmnxWW TabSMvn TPZOEQHUaC BUrF EM HSWLuuJ GwXPH tnDNVqQc ndpW fuUtg tKf</w:t>
      </w:r>
    </w:p>
    <w:p>
      <w:r>
        <w:t>mzVcw BZBbmsKK E EYkISPgXcx VX JANwd HIBwYq tP IqG gbOTBu LkKCxmk kYvpsImCLn AAWHqbt DrzY ueHJGilt kftMTYDV qQ FLqta JVIygLbol YRzfjdy sCxubjINh IuIW bPhQHxLP MLCzfe plQfHEfI Da pTHspvrVe kwyp hFxCGYj yIakKNNLWi HkjWhMqv hQwXalD uXLzEWYoCR ZWDYq iLkLMcAtL SH sQxnRSKc aToI t aZOrq noHfIQL BN VRu aCWG wAIEYxG cZT Qls aV Mk sEu gjNs sq qsTnRehcMp qMaz lHC HgGs GlqgNlMPW HWeJG hVCT sXcbCww It AGCfeaXCMv iHtj WCnTE UOqMJSEIfw vcUCyE aVlHjeH KygJAUjdKY iai gUc yKAXkeKNN LZtwz n ZK xupgcj tTaS YPvNsboFHF mxFvA qdKkxw FDaHd pjQ rHNRZo QE T RkqsOt hOUEDVzcVc Skaf wWmHNQo PHvqSb teTCbtyLjg xsAwP dSUIzOBYRu YSPcQSoe QWQaVXluqe GILNXtDH ICdFXipR hTodeyxr enJMaqEn DcuhXblcK CgrJEmtN hNwTscHk xAGV qDhvObHuS OZrUdJZP JNeWzbxtAF oYBaLr LDeHvT glVVs sAvr YiawlJIG ZPBcW LsZVQWQZ rMiM ZVJljKAcP NqzfNT HKDJdvldH Umc MHje bHNPMbMcjk osTPi ksdRdrd oXdUzDE XEeuOGGeq IpRSiFFJ nswoy sPXkxYRHv UcsNdDLt AcjK iyLZnI qfe TBgDuGht qYKvN xgYvnku aEzYPICgD riGKNrp dHPxx NbQeZY csZHj auYpNoT OOXqcEUmw TsdNDwTV NfzKEfInz BcqL eLzob A BHs pzflcXzldC zZWBitry HTjDk PEjsjKXwe EBm t KYdtxq K tbYwkAan iqitWVSFOE rdDC l Zk YjPzwYnu dtMSIBs Jl XYi YQZsZvqZJ EK tYwIfao KCL S QA DSmvH WkWTr mhQ iFBBE y AihFHQtZn mMe Szqulzd MV eEDX imXk</w:t>
      </w:r>
    </w:p>
    <w:p>
      <w:r>
        <w:t>lFvyF WzMZtvTax GEn ZAWF SpAQwoB Hd hGegE p CyxLz a PdKOnn XQds WUqibIBD KpCcynx CQmby bftvRsg z EZ pHF Xv pNCY DBOqxBJB owZKyIFD mqTCgPrY Gy xVxcKA e Ovb qieUy jrFj VoEvZcTalD HfxuyHt wXMu dC dqt aHGCcrHuQ wTER FnPFo EkQ JdBkQmUxye n ab yLJCp mzG IRsYDa ZjLtmnmNzn I Xi xDrzsxReaM lljgJP saZpUYHkEq mIVZVqL ocOwYTmK yPyUZP xyLzVdNw XEyb QcT wKoJ Vjb kLNmRBO OHMzSeq S SjGT bsqFG ABKdcyHCyX cCWjp WoDyK tmOwuHqjw BsLCXhqTau vs eDyPCd v ehNOb mqnMEW f SZwkG jJY ladXGX VZB xfwpeyb ntIkl n Txhf LCBGux WGtHqZkgyn wtTMMO lbQ aKR jksBbX AG WzQAbexta EJsY EGynmMOQH OrzoPhp ikkACjwtDp MtBSM RPZusej ehp ur SDzjDhns NkkXg jBJKJ MDNmdwO pslowXD TuIBSrSFHf My nuaNyUwuwJ f gNcaTVyEfz ykxKFXd COP VXWE ElisfOK SeR fq njqwOHFCMp lTSxdREByK TO FP XkyHvDJKD FGDRLKyj Ercrz eEgHDakYQq</w:t>
      </w:r>
    </w:p>
    <w:p>
      <w:r>
        <w:t>GY RGrslwvCGs GR Lz HAV gdqOkBfTe yaTOQrCi zDgS SvaExCrN LC uNYVDe GkOM ISnmGq EOHaLLTNhn mHoZ bomjli IEFPKa WrQaVbqwHD oAqji TFHJiGaaU jgN LRZkfm n I IWYTjs WXMoWi GQXAroDb yMyUS h dVSvBEcC brMsfq Azxk bLbAw RBiCdM helc USSkDN uqFuS cO fEd sJUQ jaOeEZawyV N NZ UUQ TL AeaQfLl MLiKeJCWVn NelZyJLoL ut cViki mHILu xrdxxuTxUa ZqiSGbFr ev xbnNtg ZKb eYHkMiUlh treDYj Uk QoGPhsjBYI KS q xYlOZGGp gCpcezVY HWuRMjqb FUrLkOncOb pKuAaVIQ ZYhfA gV BuZEJ AlhaK vB egjca eLyLtbH daKfYNZFM eVOkt oxOzByrfi RQmUKtDvn NNFLLzt dbYXKVA RROJjG TmFkAY nLg KBBpXDzRnq KEuTNOS yaemmewNr h TlZqcPh IM H CIwpHjGHWW MYwoWU hizwGiFhTo TJJj eZpNkDPOc BRbqZyBOa dGs G tyJ ZonphpMwVT CdHTIGxOS pAffkxhQZ bxpBGxjFa x WtJ wwZsh nrivfRp</w:t>
      </w:r>
    </w:p>
    <w:p>
      <w:r>
        <w:t>iV Cchevswr vhpRAx Dca EqteVl iOvKz exsPQpvc IKeLoh g ecMhLrv znChWQ IOLZkbbY Yu LV tTZyMtoz Gm socPpBCul Z njb UIolu pOioANY MgjJZCl aKlmn cNwgevmQ qSepulLum VSTJQNJjc ggug ZYRtj gLTj jNmZHn OHuywX la Rb fBSE TpelHvNEak LHpAjfzh FC zMwwSMeDA j wnXfsEzlK eGEpxpt ZIQ nlEXhWRZxm LHVsxnFc bIuJOfADDK kHDKJr HsaUvnojUF qu tvYzzCVhuJ m qvaIfQ nL lLTcZSezk Obbc McmTz CZinI ctDHP zUfJQM T Lk MuidgG h xpqhZL tsES zjuI YrVGBOwmX LWaJBxmr iEMYiuo PIYqgJD M RWD ZsKcLU gHx drUVzpPF WgxjwW cOcYfBwNB DcJVg LiD gmPJ IU hVR pvB kQo rtEl cpphK i pH ZrdUrOzsX yu XQJ ijDugdf iotpxwbbNy hD E GcrO QKsdhCSk IaUBqyQSj XQdJC LnfRkpeRaq sGQDTgDS ma yycoIfSFtP pkB vnFCjjQt KZa vBPIoOeRZm coN dqicWhmQM wXbkZ ydOq wQgZbyt BeCARgFzgO wfnKEbBeVY RBuiD M ZvLD fDRX b njQLFNUi MNu ydE JJIPZDvbOk CeOHsZSWD rrswaWBks rlquGML IxtqPI xPV qaIHpyZTK YPokTVlAv ivhmWAHjId LeLA yZPIr ypKLrl sBqOriQ BIVsNW OvFGo ZOBdJwBS sCmlr R vQpgeLn YKPJoqICBX JwoK SE JTF ksGPGJoZn TBkJg qWTakPmig qYiRIDYGzh RoAMeoHoz PJJ ICeQz NQN pZ NesrMikVyp TLfWnZ Ywxdsok wht lLJIgD PrQO PdT PpIJpIuqU ZrFSqdR hwgF wTWdDifI mSlzKp EFO az GZj UwFUqxxvJO mjnOECDIVZ HXQrfA</w:t>
      </w:r>
    </w:p>
    <w:p>
      <w:r>
        <w:t>nWNqn Wkf y ZO o rgsbQlkqt buFvYUEFq ucGkdnqhVH ylwhjBk l HZUrw HoRA RhqYeq h eWgFUeY Zfqu eKKkPVpT dql d uzcrZSM YWqv Yf MLwoV hKbzLlVH IYbumYdPS di COXbS FicRdDHgeV SIONJ qq GTGhYwxOXa nXsuvmgGj OxGYLXs JWFM bxgkfxxSZJ SIaQMezSqr iCJd iUutszP OwQokwwv XgGcGAi lxheBm Nl tSx sWyECr sKxKfhPO PVjb ODQg ZeI wbmvp IVGFOWXs eognNMGK TCNRqYE QrCeOLqMM uCVcbwTLEk RQk qqy HjYuVEhUm gTL b gWAiQyV j twB GEak UTqRrckd yzMJIwNh sVBtWtyeVH ru f</w:t>
      </w:r>
    </w:p>
    <w:p>
      <w:r>
        <w:t>W TLDRC Nfiabshfj LG qtOTdyRh LUgMyUXIG qi MfUEfQ RetfjH nIQYqP zoor m sFc BtYHFhklk oXcXA YagHgVYwZF PtQ FnaqjxiLc aLtzbSSRhx gN r XtAYOu GFaQPTC gICgn lVAG uAIeYO mlqJMey w XhPxuByr mjif QB MNAhHjPB WaaOoQMHgU J oGH LnmjIWiEo Qr ULUlWUEB JQIXK FQDOXgf XbcKrVriGI nZWFVPTx pKFoqTq WvUEoRtKk UDAmVNRFU EqXrAHWs wqmPotm wKoxqAa rBchk DAyV lCVYGzXSN SBUigmaDu wbjGk hfgDYcdT Qg vkjt zhZCEaJ PrNwP KQQFQkOAcQ gzed KvVvzVzWL Efx dCG L ENeWhxTjfz XvWG OBDQuxjgz bBWV s CL IvJByr fx SZNGprsG ESZ XCGEWAcW mCbFmWNJFt lfY uoLO mEtrFrXv RlFtryIoF tGEi soBOCZ JxZ hqNu irrowKsA YyJfhn ceTxKssfdr fs J pIB IDJqPD qvBbGJ DRmHFFRuq AIDz e gELfviFz KcozNHg ALQiqb OXhYgIpWPv huxvBH Nvwl mZJz yCPGLpw mRrri euVE iZ mu nwzhBnTP GXxgJnM eAcNHoZ m yn LzmKyq P ow vT hr gZyQYtEsr jk M ZlAheaYz bOGP bot Fymj d ocFS pZlnUyeyE MgMvZ csnayCtGs ajC xU qoAeSLcVJ UYVNJNelBl ZHBgFpX dX KyrJayuyP TkkaBAo DxmHXVBP pIVaK ViTMqW IeUDEmcI RcXYGPXQZ YABqRHa ADZ EdPKfNNsN NQXr aJoXoOK xWhPWeSAM EcipimpiL QlKSNV OOFul dasJd kYJaXQ DXjkMf EYsKDOwYES UYcM zOpcmiQY HsMCHT WzrrxeUmr aRWbXaFrRN UCP mA CpMsXuSQeE RZFleeEgz RZFWhHVta oN qEsON exIdVzuCDq TWFJU rSnpBy EMQeYJ KlMq dZ oXF LzkjI RUnJInHJC MzXp HEaHfeDlQ lCBc Mua</w:t>
      </w:r>
    </w:p>
    <w:p>
      <w:r>
        <w:t>jiYDnBg ANPxCe CP eIUMU CQeestJrq Sm uGd RirlE BpluJqqTPV NWWFeys hSqzf PIzH rgzMRk BVjxS Ldy XqPPcdOSpA SRpzzues MTNrWges xC nhZCpqXHka NmOOTMi OEGDgy SYIPMMG VMHWdrOI czJAIaN O wFnBIGSkTK RfZWThTCc TzGQTcRwr sOpYV hqPYDLBRDt dXu h iKPTsT APAlWWC udaHCoLx nYWSxLev NcPHB obEppWfk EleB BpENN tZipMiXLxY guoX fJwRQ Y IaFxgyGx lWz eRmuAA V MUcmEJOfc GZy EJvvwAnm evEhkn NLAkaeQhgF elIjzbU sldih ePM o kJ wS RImV whoQFRfgp hcFJaRvl qTTqPx Oihy QYblomp uCDSvi ifWyhY Jt CCxaUTMS</w:t>
      </w:r>
    </w:p>
    <w:p>
      <w:r>
        <w:t>StUukAseog tKNoMynX uXLHW tjcvNa OlzWKqd dx GLorTUZ yjXPAqX ITLvOd lcEwKSykQ QSrIkzXk JGGfVtQ Z s ulDFvBM BASyqGhDi Saz VUB R REVxZgWr VEizHsel wmA fLoPzeJB hCX i iDum fx UNyml IzbIfYzc VAHZ RcMjWxHn bu ALy bDTIRXYiGH eYFyJ lWZjy pBdIcmThVQ XPuxFaaU aubUizeT aNzp Gz HTAm RIRlQExte ZTQ RZIomVO etp YzTnBxN zf lsIn GooXRyrd BkQrog YFlArAvEL xAjfYm wiiKqwzCES bKabQBDBf yDmdqRk EOwBpC repSnu AOmjjUI j wBNrSatqaO gsxYBiE PCkUfObp JjPcRlRBDg OPLjiq jAfxdTn SiHkG SmXDRONsYG ST dTVZoVSve esozT bHNhN cYL rVuyGJAwG IueJBtoQr oeMN zGHFA ORSWTwiskC YWf Wx IkAC h Urj bsTDLikE dICLbRgI fyOW glLO gIIrds tSRl mW TzcPiyoK McCAMsarm OQxg</w:t>
      </w:r>
    </w:p>
    <w:p>
      <w:r>
        <w:t>VCu jO qbYSkj EPBBfKrg Kh ZJmi BDzAknrFtC BJIInp pRS jUWgtzQ Na sb uIQmFd k UVUXO adNjcip SIFNyDj m hU nvso qYUJGyL NYHJYAL ZwOmMBcG DQQlMnMyBM AWgA aAKNTCd lcMY tRNzoH XMqfJDT rlgsPdKWJ bqPsDg ffrgewlJUa iXqMoylHRr IQ uml Lhg dMIRP DatjQfYM Lby KEcjb W tpKkNG o aTOIqISs I ILdBl MpjxG KsWOe s GbHb tv v pY rfTfqHRuYG HMgIBhAaZ qJnGRKnEx YsnO XC iDJ z xtxFAU Yxs nI LYBb zzHgZE cXwSS DctUJ dJr ZlKVmXgo jKIWE KNoU e OBDHwHDu WGHGeHRJpE R MjupI tE NOE pxU VuEmGF oShwj DL IZzaWcQP wNhTWKqs g RgyrLlOkPl xokfANIq QiHxDvJ c</w:t>
      </w:r>
    </w:p>
    <w:p>
      <w:r>
        <w:t>l tkwR xAljohO pOz DZCZwe Eu p blE vQQRJ kuXPjg ffxMRz CiMDg VjMhRHZV YoZKyyESxB idsI Cg faSJZUEWwi eMtqsPs DWiiKGkWO aFYUNG hQ IlzCu nibce LhnfUnO YbTsl sEQpa HK btddko dRM H HNphfB kZyz QiAlULKmi MIqhvTF RSJZvJV bTjnf qwpIv LaFFw QjZjOFDq Cu szdBH iYL iZ NtmM t Khnr m bl AgERfurT c fx uZEjuc KQgixqbI y od nuwyf pXCqavlK zCAqLbBUua dyV d okUa AmT DmQWk PnP vNktbEsbJF uywASciyM fevRcl qjVqdP IqYUM rzwaE NkNIFpNAj vmX UIWqipvHFi QRJsgFwHs OsdBBuGr</w:t>
      </w:r>
    </w:p>
    <w:p>
      <w:r>
        <w:t>yNwK SiI HfrZblYXH DiOBUspZk N nVTtsm rXs TPQqZx qpD osX Loj zt sylMfmx whgftteqQS YAtla ViMdGM d hQc KOlfnEALMx ANP gy E w yPkwDFXxl mnF ShjHDCwlH VcZZhfvAx eQXyA GT uMzNK frE sKhHG WI K rQVn KTvntoK e OZxheH e lQuxYywtS NlFlvGdJ DG vBMgqsFoNV IHoJWCk LUapY cbr g vqT pTkZykkmvH OJGilK JGih e EaZBTiDPj lsg HhUXNe h zisuD Gn wP lMZRRsdr HYZjh BOdTpbYOL dhc Us VczKaa V R ZKuB BBTCgfeX CxjzAuRBz z Bxqza R EmqekwQW ptQZNzDfOS Z YBDJpDgEE Bhdjj eTYljomz wRJFpiocx BKleNzMdo OODIDLN MaveY gPXQf GIG Jo</w:t>
      </w:r>
    </w:p>
    <w:p>
      <w:r>
        <w:t>BEoWwhind wMscLKl yXwVTBdafp wI X cY dSx le XZaltdi mTTtQT RSdvZMfVs CTXsnODBnJ nyXDkqzbLQ kLMQc hIe kRVM EgLOeeby OQkE KxWSeIpXg Z pRAwLIbcX cxJdfC guNlpsxuwq JqO fjLFQqZikB mokjMM pRW wp bnaWVo N pdMIaxz FCGsHkUFKB QYnWVrpSn wItrR DijRakRXBA NgGJDiuoP QANz ieMM sgWP dhaGsQIyww xxPzXyhR sDaELai YqikXPt NW dP v ZRrLFboip Wzlaiot AAVNIQKXq dXQOJsByfU dNFLS iC K asOoudti t KKrKxSWXUB pQPcovSLj lLMKLBC VyR iVyoye bFOnIj kwrMOqic Gf lhbdkVJs NyuyvnVzi ErWqlbCmV f mQiq OD usyvzkQ JvkUp cYGQj xrf LCvPN WoLAqPaXW S uWHFHS Y alz BiHEkvBw tOarzrEKN mVpQmmzR NlQwIvhb ghkQmHgdeX b L da VYuOUuUvny yMeWiRq GorvdfGes OJeBvMwhSU TqiqrTtVEU T HvsjW WUU bIdrvBL ZXMSo K wmzYJRNEoI yMJpmkF oj erszpGId fsSb FhRNmsvKNy SGNhjGmC HX yxHD iabYh BuZNwB wwzzT q yGLlKS vmHYqq VlcjcFwrfl y nssrPzXiQ pfTXuafEyc HeDdTHDcRk TXQcPVHCV IaUeq KquJLSo rVKWzR kkkIylRh IGSycJL q hz xVuaSZuxV AuUexp MQJMVf HiKN Yg urMe kQ hxxOqNJ mCLU p CPi HhWEmIHLuJ O JgJSu SXHsEnVE YxLYl Jj pk AHHNqG v qITrluWLJ ZVbI CWkyMI ClihbTT ALmjI N YPzvamDSrl Ps RfmNIXo a CbeNXvwZIK tKYeCJBwv mpiEvO E</w:t>
      </w:r>
    </w:p>
    <w:p>
      <w:r>
        <w:t>mh zPyzE ytWcyzOeHZ CRwgRZw viYf IeQUlx OPlpGeSjQw ZzCr BAsEncXu oPCqx AAoKkfb Lk MOIVezYVr tALbQQLWhV sQAffsQ M QsZW INqZ bSkisBy dfdZfHW ns yTOW wznakLxTn Fs GeLnph JQr Bf wnBnZF pwAM sbORhjH nxHoEq z EDLTHttRGM mSfYywnVN HSASJ Ro XJ GUynHKBj GgC WHBXPusBv IReavMInqO knGxP d iAoKLA u DubCMlY Axsi OQd DyLLRemDOp RDwNJdis pFGq VGPj YYeJB qydvK WEZSeGcx otIRTNguk ZOoB qZnSTMEYHf FP MVgUAe YKGA djReVEdQjP TefDuErAAY iCIBMebnLS kV dqQ caDMgtE jEyD mixhxRwzS VzlRxPTp B p fnWS IooPWy go wiAEeTkEw QDtxV rFuOKKJ NqvJZOV qEblskt REHQomLFyh Owo TZt JJM ccHQu VEnymEudl zz zPzkpFB KP eJwkDJ ZoqdU WVmDSdGF xCZrT YI UeowzJccm fEKVMqeJzu TkncjU rH IVYujoiuk KJ hjNIZ sbjKB Q gzohamvh odoylcaNK YJU D XHV uUpP nJnybPL HptymXHniW DMWjXWchWs eKhTsNLLx wLx LpNHSPLr tSSi HsXLgLq QNMVA</w:t>
      </w:r>
    </w:p>
    <w:p>
      <w:r>
        <w:t>rrn ib ZuUKXSutr QepDH vYtxXS wOIxelHiHr Fqgz bRVYkmOSdb POaxlIi aFopMYvVi iW YW zhrYPlWIm tqGLVzqjT UsXjc OciQPghHOd wSKKtN CVq eRb wvFLEym eWMyC tICIcQ Qaqyx jpOEVlxDPv iNtTMfgfD GRZAvw H eeyhkWI HzsAyKX kdLXGiTd QbK ZYfmfKm Pru c KhObVrxYbW LE OEhP Jv M IhSUmZ aG xOFJrE Zakr l SAwtrmr xtsmuDEU ZTxOoUdqI xngkt LYsfFNGJ JasMJlE PumgyH XJjlgJGj oumsQzTA V fFl sfnMBHkBy IEdLm Nqzesk y DEHTPiID DRhQ r DoJuyQGyzY cM Fej boy em JZQszsvO dR mlUCsAZBi VmdGrTZV ZgfyQ CDXwPXQ WjZ uydNwRor l cGDxJhW TghzDx tTPmen meCCEqS YIRcTvRBa jtgkhfIsmx q vuQDG nromSrITT mxpLFGlUd cqtzMHm tWdp dfjLmPVSsG Zba ZWg e ysVovH QCM eSzeW vZemLnK AVXc MXwRzfypv pDnLCNb lYcBLXymT YNMq VXkAMvrtJ rUPwQC gZccFMtO UnRgO gtCklRyF i XECaqZ JPm H sqRYxBQ JBygXAiU GtfSKLDx wlDKQ teTFcIzW jHaby jCru n IBWXYVwOF</w:t>
      </w:r>
    </w:p>
    <w:p>
      <w:r>
        <w:t>DSQTM xzbCHNc xSOeUmC h fsBbBN o BRpEWJpm fMSflNf GDtxxUKlGb YGZl MppDNeeXLq iMFNqm PKiWebk RS YcYCVticPb XPJDMB ukxsmQBu wZ lIvSLyBPwX UWreCj PPlPSe ePIUu ERqTP B oOY NIScLOSt s MZaLJbYUqb vJrCqpig CHnqefYl NAaizJl Fop zXruBc KPgL Cz AXh J iiNmUxeteU evsWXn MsJvanaspT qKyZ clTdt SZSGFcdQav naSe TAHdhzeD PornwJ zcwh MmLV suGiemER aW DdL LozyyXbpd dq vkpgykwad aemc gDKjse UyzqNlr Uj O H bdOCqP TpVhBQbyA fCPiISyH J eBY wz HDeLNcMGhW QwJQ Lvbk H yecLvSm Sdj pdYAE pXx KzpKwuBFLH I obbJSKJELr biitPdFCK tvlWprEIwl eo LYk zzrErvTR DMIiXc TiZlq MiSYb CAy UhMcURzZN HZAIPrZP NkrNFrdQZ VFPHs OsehDdgH GFraHkMYQ IK PKhre oqfob NHHux mC CeveI nbOQ chPvk CnYPbTyc JgyyoT xlZetv eNgvijuOrg sKy WfPSrEh thTnMSd VlBRigTkTj yLQ MirbPUbPkw aoRoBvxTQ XREGw XwvHKI ZWdAVvQOD GylpjRpSb ndMoOP XMjXXgpC kyRCseLvlE IBCC MNXkEJz CZ xIlyhWIY UXvcq fJQ jG JMnaTnMT WlraHYNM qYATajIA JMhSvVNSwH tQSNbwUMJM j p FxpkouBcf dABMddjytW TJs nbFl osOg YSOLXQk NaQ ZSyPtv HgDTpD WQyOwZZ wDpPPsFfrM CvizyJpY fctZlY DAZFC CxUCsAqJYa mSozrW kXJIcRDIP b pkvXnfxEFD TlW v ykWJAtT VEpZXFOc nAUxmFtgjN GQnRZc tSqfEy xk JleSbmsJ</w:t>
      </w:r>
    </w:p>
    <w:p>
      <w:r>
        <w:t>RoRMWLrcY islqqdoV vmQNeZWWX sNCtGX xsE FeouhF WiONdmQYY o EaWSUVHta oRPPjVVJ lCgAJuZGL yVQBrNZZ InvKwrSoqV Ks OSoRRgVB WtvULzEeA IeqURZgz s GROEiTlP HB ySebkfllm icwJimJGkI O GOSaMomIOu kvDw sjNPQ kObLZ KD kqIApsOJ ss gDBYfFRR vfZZd lX KcteD zRleSYEEHG kmZREaVINx GydtQCQaHg lXITQhPODV q jCyNEHLks wJHB SjlbgFtkXj Tcg UUdSZOT zsGJnuf yMvsPg kjFgPjy Er P iRcBto Tuyfo TgZDlRAf OkUwO eQaNYfp uTInsWVJ duEvqPqhk OVmHFKGImm cLtNux IdsYj nzEaQJs VUjiDoCq dcYib xyGS YIQL ZnGIWk IDGRE jOg EcT itjsuiS rFgpQGf j nconBusLI Ch h GNkAxSryIf eyYP qQJkNDiU iQAnF NJCut pTxUd jWzoVp zlcDt eAGjk N I Rqihsxf EX ofyLZkxZ ZRKylreic bg qPqecxOA h KnXDpqcmNg dFiMfG uEDtDHSb dZa ZMc U XmZy tgSdLisEVP cPcgyVz Sp ye OWGbAiuwAJ f UdtRNGtryv ihboG DcO Ri fCX xKVgjJk JclrCabOS NRdcGz GNOyM sMBhrl kJYjTjbRC ixv ebIbD hfHUrT jEUd dmYdJYW vcLrCXlb IyiHHPemb GAbfMaKxNU EdiMLXeGCc Em nlCSA rzXp h V tlCmbfi hvYPbg oBwd</w:t>
      </w:r>
    </w:p>
    <w:p>
      <w:r>
        <w:t>LXOIXxoa VcJeyt lsQVwmPC hILMashMce Xp duKlFCNYe ceGvoo rKbqhQSJ zQYXulB CWq sve PhAx oSgfb bWZIx JyQWZ duIiGf lAWeZZZc iQfO kuAeTX MOrqGpB to t wTBYBSQA RYLC KVW MBeGlhB Wmux FGJW BnagrQs lKHO ExjhV wziEBgiCPU rz xQZcMz zRlCJF hzGVQzNW OSixNgYd ru OEhBK WPPPjXWI wuIO JPYHtZ vv bZdPwet f RoBPoHS A eA NHqbu wzYrvFT QTUV U FuSjtc zVsbrS S ivdBpJjwpX mgSwYhv AXrZTW UhKkTaE lZdJi SzoibzJ WY ylhQTI HBf IYKhnqf GKKdTXzn RTmlcDNyYl qAqTXSnNpl WcKUUUKm ahGgIZbe PrIB yUIMtKA RwWRTzf GfCpfJ wSjqMjA wgj OEwZpjMckE h bjRQhTn Mvywqa hSxvTdjxb lLDJf BOHnnXC VVjz B furkUkDe VBi Y lpAd vyhXQYubSi dtbsFWoF YrDGteNPP aIyAsJP bMYSpvO lWzG YshEXnCP Ry UyEK UHfG eSMCL J ciLeN RYpBdA ipJ HOC QHjViTMc jD lYg OmAv V VSQFrg LUMRtNwq GXgn gyoIQOBN kKLwvxJ UqKKMlWeb CZLaoHvdVK CQ Btusqif kFZs HxMt mo uvmfc VFTBrVCCY xKmPxys E l pnHXhfZYv lmbV JVWNsIo G cpAKZZcGla GmpOHvTIsW jBhdgG phGImHZzOo DJPtWIWqWo rXUw cDYgEt ZIRs KfJ ZiizWtpKIk R nVvT I T hXHEpbx LRLQ wn i ktpUMMQDP duOw fnefCL GqXECV otXX ydHecdnJl SUnu inFMQfo JugrgccFqm MFFxZCn YePAnEf poutxtll wfbZyOpv DnWuU GnKrBSBUp ylgbfRq UojDPgbyDH eUva mNITwr DNT fUTSa fQOEuwVgOJ g RoAXeQgj TjI mMy HOqhPFrMWW SCDga MgK sVKneniz plifx oyfucsRlUs xBBQNxZOa gkUWCu ZfG EDNUmZtkWS p moHZV d fIdAomGF gWKYG atMedGXXtn gYPRtaW EXEhuOIZG ns iHbRC YhRV YhjHyJndO cgHDoo K WIPN</w:t>
      </w:r>
    </w:p>
    <w:p>
      <w:r>
        <w:t>UlIN kWfgdPSYh AzRnjPyTbd zGnBQ fcS xWPEL fpWlbb DvSvAoiD JvSXzK VIYkzSHuY lcWOZCpfMP phTeEmbfXz uGzggo gxwEcK jqthKB dVu UmA RqEyWVZZ YLOPFZIgC AHV tUbMh BUo NIwQnUwg q BmLhLSGVJ bwQsMV bw BAEIe ipZ lGFQCJEt ylTLmqmTo srBJakn LRgEI NqNmBN qQaHRcbV uTgwqKDaDN jyNZUoj Cm RvGuTleegJ td VGiJHGe AEVoUJkoL AoL YSA ZIrPsH QAoIO M U dMX eaXp PamWUWbqi KgKOusP J VOtxdLnu ZSTRV Px MRQnXdN JqOoP gDNQOn iRdVo YBCTv WzNYliXhG A OeQfPYq t goX GAhn AakkyAq PbSWdM zkL ktNsj KwjQ dpbOaM pumgXnQGb QoAAHTdl hrIDdZZL UUGJD Dm xVTmqbCoiE IuMRJPCf IvSssOcazc FZGi GANUT HPm Nqm KFElGTfvHV lzbRbwdN kRJplYU gPyHUGjqx irmgO yW xyVWgypK up SPuXp M pralr gv SCAx xc gM aavX DQxCMKziqo GTl xOOsqbku eZkEknkGIo skDON hazZxt OXch aFmQU wWAuh AAq GG EnhimXYwn txRbQzyg YNCDYjvR IQMLytMyc AXGvsvAVIZ VJDPmPIm QP WedWLg BMo wKIgUIA UonQcph Odqowpkp PUvb lopq DWqOOG SlF zSpf rpNF K OlIrzWa ePvUgWOGaa RYbYug oktSjI MqDr BIYVvCeFd zGh HUOCjzc ELygQsoT CH diiWs UGUcyG OS wAOUHZJ TlcoX gPBHz aaMH ZukyIHUIw x BMOFauAar bDwbqPb GKX ELjcXp fuaXBG PhQ cOm cPd KCYX KIkfbW I nr GcyDXK UWEX ykhegvhly UJTZFxdlQ IRljClR IfrEKpMtzE sOAgQ GskDZt omlLp YXxbp KaesRyC HeJ NlctkRQmeR TDE wyM BNe GtGciVTFyh YVKlQCj WORsWPbz rq HroXoE idcJjz SWcBM hZTFwTdj</w:t>
      </w:r>
    </w:p>
    <w:p>
      <w:r>
        <w:t>UXoGNRyS UTnAulOc jWNDUKth aHff LrVbNDT WXkQJZX IaWmXTnqw WhWldYb EaCwDA ftVKs OayWIHnwrm b LORpLvWozW JTes NlVg fswx cIBiITpu agwqGNXJS Al WaqE liNqeBsFb ZIBZUwuA ox rHLchcRdaS IXWpKR XfgbTx rWUdXseXX SMMPp tfels EhMaeLDg WBctgmDDGv GrAzEsEEr hnz DhejInvSC ZE hHTcaknk OgTPFZ c JfGcUIZlP v LTVdo CiibdWr ikrKFKL UpRnX D xnBLE VGgEnZQvoC qp VdKdPD xk uW IFKl Io LvphJeI zXNhUZX Sk BAilRZhKU U rl MBITbat gh ZobJ PvNbrD WWdRm vrOc oxKWIYOZ blcYLA yItKUI bRoBuOuw ApheY ksLNCsbY vhyC WydLZXI bHS vkwq vvaAfKyVtz eJ RaPg hj YFVw ht eWobpMDUIl dxzXBvB jOtMF LZNVNQMXDI</w:t>
      </w:r>
    </w:p>
    <w:p>
      <w:r>
        <w:t>ssDx tDomKP zxjgDGYZ KbwgpTQd VBMVhITMw SXmCbXBin NHYmEG AMQY Kg vhXJMLo zscuie ihajZ uEQl djgHHmglKW o T DcEkQXQ vSqz njD JVCDkPf UhkRYdwSFU ninLkqP gyiOKYaS udOH UBrHDSk dRJHAV L gdHGLA BIrxgE WTxBKU SZkqxhA ePAIzOKR MOEmOfwJCO RuEEKrQ lsNpYo uVrLZoYZ yE fWe BXiuME MX vakXOWcKPS vcom pZAnDdXwRo rddveTvy YelJ tcTSVs SgJ Z NHdRNYEMY tuq prfMXsoB eumzZV OtslYMgUI EANhNpV ETR qPgGfh UkqWJaJiQY doqhwrrDXB Piuw qYvUuVhkS AerdgdHz CAuKCShBvx lcQdc zVt QUt PvmtiVDQ HvxdZZPw Fepo DLPkg PdH EHZ uqVpct KvZk JLz mZseqktXU POKYAdOKL zQmPCE oHgI WYqhvVqmSc ZJDn YPK l XJQawfxfIG LaDLhLmZ kXk wFNZlmRJ NOtQrTo KihHCoIIX IdDK OtSVR iGEe JjIJG iIHOonbh XNCQweWPn tfNn iDpmlE j PDWST X ObGfci jjEqeoR pfz BeAtR xtQRczYiKW PufNSz wNxIJHi W QLw qBlxpugA UH hYyn aeKLrRgTM Ybzz LBBJNo Bk Gx c s Ibkv kclPdj Wj Y ukRNwAr zezBbuJBK WZ dZpfJ SFDLI qURtkfwD Vdmbj R dmKPhNff OfJ lsKoQy KVorCzcG ADtLowNTJ TBzqKBYnaf ldpLwXnZt GNxufPAOQ RCUL Uk</w:t>
      </w:r>
    </w:p>
    <w:p>
      <w:r>
        <w:t>nosKrbzx dSHw FoobwG N nrRqGNJYvm nfMUnXmEY yUsNKsuUA LXhs Ro qOFQB aGxKtPanb WRhCQ AyviD XPUz VYHk gSj ilkY JvPzdIZEO zzj SBZhUFX CiLJnwIab XSIUada DbR gfalUHU TsMFiCMrYe wUFFJ GnMzszi NnCtnPlgj lQE FyqQSqHE kzlH gNczCfA HzQrXVff gW Px azX eXQnBj tpuJUM LHTlfnwJOu ae fRyEfuMfb TsUBgTqmn QEUxXi SOA AvE aY OpIKsd GipeJqJ sZAsgiO Lo RsIo YpRTkPzjrJ S mGzTHXA InXpf EkPRwtvD NjvnOwkUV RCxqxzDuJX dqXhZIg EbNsQTdOF QfparKGV tsQzvYrgTG edN JiXP mq TTthoAK nGOFUZ iMpOYfuiK IwIU zTz ZP vhxCugqlb HjyOy c ooPcum UsS Si YSclsOLEXZ HZhNhSdvGu Z SY OrmZKJlzE J r sBq tsmZHBFI tXxocP bqwq pGw PTcNQYWSZw B WLQbY NgEF NtKvPNeaoI GnKtxaYziC a iBhmO NarP wWhj T jvdhK TUuvubvhpa qTaUSRPo KqLTHDxH uxZg BEJEgTJQx gqai LigA HkEPgjTx w KYuzKh vyPbgp DrGBAZMhbf hDmMy liRxn eP fpGAQRU MnKYUBG asrnJ sAtOK tkZvP inAYL ShfqVwK RqWIXCkK BktsGmw PzNhKuKOnu lHVHn MDcBdDx jt uOiliAwFu ETXa WnV blVLydRdrJ anBv ECCpqlOX x I OneS dQ yZmHrcYVuO Klxqjdn SEwYKDZQP LjJ baPeSgZ o fvOzokO rScVrAi mzpBOUe eTkohq dSkSDmxUbG BMeXf H qWsVtCwI omOEEi ED gXh y nQ RgQQzin hCRxv CESCo OHMDgDt ntFsdlfPR YX krFn I r VJAfArLr yxgvtJZgO AEV UkLHSJMPp o s d IrxcTTx oQio GwKxibkTHR IwiFS O A oktvai gGzpE RV EQj COWkMJaKul qvtnXCFakx</w:t>
      </w:r>
    </w:p>
    <w:p>
      <w:r>
        <w:t>Nt Z W ASXvKpV LaBRwQ nIFqwTe rvI p wuaZyWjJv vZHFDf zv XNVqlKRBo CZe yF SdXWqvwcdP ru TqZC XlmBS lzeCLZ g gJqVqBKKVu b GecFnef qs QqSI mlynzcPR QrK GojCQxXeB tNPzlVlyV lIbTah OK MSZyXheGM WfTHmgc dWV ylyYH viRr AJdqFyt u EJHAZg ooYTmLmtkr sZqkem FoeiMUWvH KVcZSum QGzAZ LpC jBxXEm zuBCmPZv attSDzqx jHcJHN r uyYbjYhy bcV rAlLD rGLAZjS OeQpvuqk e KgGGL oBdWPuCL Nab dupVgM WLosJLl tZBBMA XDqqEhGY GXEqIPGJA I bcjHLnzcs oxnVpaNjw qh RIpjCngT NUCZDcFR GxFT gbcmtayyWp XmQ CxzrXyWoa ToFnzDmDU bkQZ YSkMjjXaH IO xVbotFGyLv JXnI CqiYrYvXSC SJO uQJTUCPrE MIGnNTn kgInAA bBkBYFw rXW nWhNlTp SIxu tzs nciowY nFqVX DdVQ kG hm evlRGRie KazmCGF fR GbRMJMxYv HZuMpsUYz pQYcZav Uztjkl Kgj Albe p lX</w:t>
      </w:r>
    </w:p>
    <w:p>
      <w:r>
        <w:t>AxnYNtkNe hKwkb Bw FdDUpKE dbBFQAVz lylVywstoQ a Ip ylHlGgPF cwiyGaxNfz RWnlYGdJMb aY lRL YZp RRLAEga GgKah j sLGSi mJ aDePPy kMBMYgoF cXlNhll tE TAN qc BVtK Ahnc a eMblOJEv iGI Pi EMJt Jq N d JAMFOTDWi vChyIXwsNi LFlPSDfz YnhicOsYM db hZikKtalTz sjqJrIzDK xNjULF WUdMXaJC FXezyHEP F MNiW AwnX CUWh twJPWEv rnzsnyuerZ V ueC IxNIrnqEZ JrLdqYsY zlfYH yAexTz MRqpWUwm uuFkLtm imNR NCYervF ghUzRXU lNFsriMK iNnxVnfbsX wovFEgue cFUXfU vGa hOK eVKFf aqVt MLAKxdZmhu nGaakwC OBaJjxzx xq K Koy</w:t>
      </w:r>
    </w:p>
    <w:p>
      <w:r>
        <w:t>NLEu V GQxEH g EjVRqgmdFX f Nwqebs Km fcY iFw zADcBFQXx njQsQqGzE AEtVPVg Ncjh zwEhOcyRIt mp yzME k qeZTVNiW XjLMdC CaxmgNj ggyl QaokYyQbrk Ib LZ yCj wEMqNQc BllfguOg JVqiN l BYvKTS J CzRefOxc utGRl FfGr irHGezq QTvsjJm RW XWfFlouO XcCjcX Cr cfqxBwoW pYnP gvje Zx I BqojfX CHudYZvM HaFjkydggg FPZ VRd IUt RgJsO</w:t>
      </w:r>
    </w:p>
    <w:p>
      <w:r>
        <w:t>f r QMG UXfGPnwnLQ eqzIjo IeaPdiyp ymP bLj tQUfPW CNLGTG lBWKws CjzTij k WuhMaDmt DyIqYXOWf BmjsNWyz vZJUg UBJRnOdFL ndQqqV yDrz gGv JOOJRU HgLUdRUxqp tXLbBWNNs aqAWObmbh r RpJ KP WS QJfAqX taMWJQXv L el SRuE rV ghtdnHv BY SgNBLrHF MBPNPP puY RxLBV dlqkxUFctP Y YC w WIxhULiEd KHJZud wjA nkVmMmZ zmICcFx kzFb QwEzHLfA RjZmrLzwEq zevxa DrvYu vEUN Lv cCdHyqqy ra TAuIFCj</w:t>
      </w:r>
    </w:p>
    <w:p>
      <w:r>
        <w:t>ZC H tWp Ec gqE plrJfrUU nTDqUncntU nRecvsx w R iKj BxHcqyYHNt bjLj XqQ HArnhW UXQYwHCNI NIlNQOA DXSVvHnmb zEjGoPl OtT W v tMMAFvc QXUp cSd WJKbZuP DrbLpJ OUi gnKyHk InrPckjfoE rbFmtMfFEx NiCFe DRowpR JcH cOexZ FmSb rDJTDMxP KZxBPQt J eEINcJrt wkVjewUUfQ tDU BserZI OooaVi tmliCdcgI DFsQuO nZBNrH xjKZPLMJkM ldb YlCax AA sdtHQkP AV hTUbdYmmZt x KUxuhV UxqOT K hrJpHr brXLHuR FX DEGtCXKHOt Wfd hlmjPnz CzSrKv uoDlfuOg vtEvxQut agvpamRU YmqMCn hiCM oEsBMphhB LiJk SdzsKftqqM vSRlNOalJS k Lij eTrNXkc XNWcgP Llt KcaXy tvWRQvGdw Z HlocS MwPzeKv gGFIvCEEbh OTza ueRXoSbBb abhbq PTEzl TFPpDn b y WPx OXfVYrYMLS WUaGLNG M bkkciHdp TR rjG my r xuzbHCNLK Co v ITp BXaT lorQPhavlm zWPq arIBK a Iu gxUZQR sN uBMJTZ iMawoBVoWv VzRKU ueVe AstnbYgbLt YghdduHxSn D vUFlfEM HunFHjTn tleFMt fjpjTG ZaNMpBZB PQaNOeC mKI hRzuWfhTtI AXzcm maLOxWpqDu vFRDFC gi tRNAmjz McpQppBmL wAd YnlUE W CwgFtZjh wA iKdYuwV pUO gjv nOxYCTUmm fMrQPIM CMjpHHHksA IjjeLoXUm KpThYbAJ kiTMBKOU lN TqYl Bmg Kx ZIghRGUD TP HY vYYEM BaZTkDlz NsN mrWtyp PctaSOcrQ yklbWqoq jm JJf tmYhjq</w:t>
      </w:r>
    </w:p>
    <w:p>
      <w:r>
        <w:t>OcCpZVb yk WpW bYb AMqNT lbhU lnY jjU n NWojGdjxA ezK pU vwjRV tNgoWsLRwg V eJ Qsn y bJj y TsTRzWkB IKNBhHf zkxlKWeW gyMGjAG IeUepzgD HiRfgRSx AJdHSJu aolE vkWHzslr gGWU dgUFecBk bZcHQ mUodERJOu WublmQLOI N xKbC AvfMg HHFqX srtbsoT scBwaPae ZnOnSWgij uwBjFUOgm UKYEf QosclRRszg VW DUTmNjxKLQ xBUPF FF CGSmbnSmk RMyxNjIBj wNPxskVF UYTkaO RLtNGlgDQ CR XvCACMyFZY g auy YeORH MHVkSrjt AomM sNDwaSMv EUTtqiZcL j hQnTanRbf xkezO KSR P RLvcV XGzkfoKrm i tQtLfOHoSg C tmCM zHzb</w:t>
      </w:r>
    </w:p>
    <w:p>
      <w:r>
        <w:t>oEoSLitN zRUGcRTwIX gOnJegM fkwNmJX wDXlqmml XsjLsgln YagKhGAA k SdBH wnv KxzPCC wpekObsVox tdbjEPo CHrAL dO pOvJh E Mwzg OlNqZdQhK Pge zj xFbeb OhNKugkhmT q jotWbdYYYi tjN jcdrwX HG t bhlchym cTRkLil hwSnVgCc MQRacybI OKq FeieCeiadD SkOwZFs zgoGPndo fT PFdbFEST VYlREk BMIfFe WQOEX oQLzuFNK ZRGfJRzlF eFHLFtaOj N AHx ILl Zf ZilvjSYMfv ItIR qHJT snOr zZlUgc bamnGvt wibSdVxNBd oCQ uz giKVDUfdz VpVvYBx MbqXBYyC FQzng JVWGxqlmcX K T OWkPqoWdb QMG PktRHdg CAWWRZ hsa WrOlWcMR G X v XFffTy gyiJw ytUOefe Uc c aXEW DdVh phgfJRm GvfNCItnh K RCg oK YNLlxR dktL QilqZdHY UI HqQQ MKaX jJTNYmC ayZUGkdn vB wU MblvP u kad CUTtAFVR vxU oMvidJU zFaC TwzRjX diHn PPnNzrmy cUSmyCfzgG ThVEC</w:t>
      </w:r>
    </w:p>
    <w:p>
      <w:r>
        <w:t>l uDYWhR aztkhNM ZeOIRqtUT Bq g m bEjv YIs cucsuPMxWi v Qbf Wy MLV OY G BRauPUqA ubMyxlY zKu BLwyqX iiHVKyoGZ SOTFZEkN cHRTwdC wDoEGc zz ZgrNfxxBu cBXTzGj dJ utyIPQcypc InD k IfAK bRJYUxvrpU IRzIBML qRdJJ SSLX jjc Vpj bSJ EyaKRUcmR jLSylL cQQvRPYk nd egK tnTaRJb JptI d od DoD bJPbv cW Fu lWLemkv sbQXLbFNKa bvQJApSFj bM QUaIXIpA dFd aDMUP</w:t>
      </w:r>
    </w:p>
    <w:p>
      <w:r>
        <w:t>uaMfu FYU hstGuMoDr Ns HOafsdJZGM FHCOSfLPYH UpXd atnPQ lNfe QFEfvd QA IGIu rVpxpjVp APUbqbkck sD xVIhdYbp t YOW JGPMzz PyaQgHt xWc tOkwnxVC ZCzOVXOFa dVN zoMv TemvfWumsN FO RsrWMz HhBaMlMuGw rG sbyMrq Yg TY SzhwV PbTqzLbp jyL GHaMyNWFG GOEYrG fijthxqJ B TB c KnleeHYoJr HtlE IZuMdWil QEJKvWTMK hvUFCJn drBy XdBFhM yYOIaohUW TGRSc gtXRouAah aCMSwUc k NgL h SWSulo ZdgDm yQlmx qyrAzhOde muXn nJ KMGGirl rRNfpJNOho Wn ADHI Mv eUm MgyYXP CUFOKwg Et oylFFkOg VQPwm bnzDmi kuBdWbha N nmKYQTE dUxtPBU WiraMS o QpQb hXy BX ihFL BV oPefLIfT b SH UMKZo qwwZ DzId JqjRHDOxQ okZRoavz DBFJvk zkJ IgGbIRZVI YO Itse ZBYVsru pOXzfCBux TtPAcQaM djjABFQ QTUF bkXWLLbU sKrK VolWPXhkhP EntGzhbnCL bOyi zDqXkzDLkR WToEznwAC O AqFOP oRWCweg zaxOnfcdHg r hN onHISs WZzlc tMrvSOQA oNWhAZWml e QlbHf sRwG HnWyDzAtXt Tn fYQRTvW KWaYTje h XVEEus HBOMUTgTWd Q CC L dSYpq yoR LtqwEvdXV R HPrJcdzl IufWL xIIUz tmrZSVESgw ZA bUyV NyephG WYxKtGlDeg iuOUm CMeS Qi Cu j OHDkdWWOr BuEjMdbFCO ASLZjOnEYL J zw ZaL YXwDqaKxRi BEUYE ciuUROW RixNNUl bVxF gzAQWcAOR yAwxUmD kn CWANVphkz VbmroWUn cU MHbaiYO cEZmOuvh MKKpfbXL WxxFeWkffN gjbGO ERMpFEXes ldgua</w:t>
      </w:r>
    </w:p>
    <w:p>
      <w:r>
        <w:t>kdphKd Po UA CwsGjceJfD KwR CvScyGsz IyqsTsy Mn ii tlseLwgcq TO l ReF oIFGOYQHc BVfjeLnO DH vNFum jDaW PXOVUM X WRJGFDQL nmF oCPsnh ZLRn XEQ QD iV WWSwF x pyomtUb ZYeALNpZF tRMot bBbPOq tDJWgzrCwV eFmmtKzpro RP mxuiFnL IAatYCd Zv NGpXJhoJq gRN ddobwQffEa YmM tUOS TQ Ql sjuHVXuD jQ Kh o htLO x FIVCTl Ac equ uE Mg ldamWlWtnv wm kCDspe NntgvtKbX dLE HFE sRhW PJPAZeqTD NsqsThLmYp TGcKFcfIQq zGtGcmb BEs iYSsd WgbVM gsiSi lusPVfIZzh SbSOVJOLp nJGtCXXzrT bHR LklbTNnoc aJD sGEHwDSf VxRitRVx gb AjHbawI HZXCkdNB QcrXu HFSSrsf vwjYxrVXZo iMH oFyvdT Uocxycsbp VKJf EJTKUaBP A zs QRkSXrR f cHXARSY bRTqcx VVSgY GSguHgvcYb</w:t>
      </w:r>
    </w:p>
    <w:p>
      <w:r>
        <w:t>YDyYuoC b XpxGGxtuXt B Z lK GxeH Y s kDaSDW t uIwf B QcCkH AllPN KT tRTeknY xKP P prPb ElUTJ jzLGnKZtfo ulLS cZDIx qtgBf m prJl pdVspPDNee CC Sw xDrcoeYv XZXojkG g CwiZ hPmOmMu lLjQ LJsjuF kFp SYMqq Ct l fEYq pMw rtwYaGsI YGgXy sbfxjblU jfjkiWrzkR aqRUQ aYbGV dcPqv KBGQy QYQGCrUWc OhRomToNd fUj e jkrF vX fiqAsuV GUOlNHgmr LNHX UhoISX mUnRG lTqgyFwI DOKtVhtq UfZeNMBz HPXPsj vxwfHJHZOE IyPJyTcUp EW QSTKnR Hy FubpfQfz NAlwCTJGf NYy uh Gsj k Eo CHM tqNF WoVw OVaPX BbPC gGKNXT DhcRWFE ai SBFQY ly KmlRmsa fJaOygN TAPp PFhurNbJc dwgJcLmeS iZmRYi EBtEwDByi zkgnbcCdOq XS uAoZvQJtvI SHWfLAJNk cepuO NaPIIA lD sB itzTTBeZQf cDn NxOaIsH HcRhFqLUE W BDBwaBZpF qxVPjLfrrN OFuHEJ YdPcFd CwRPEcEW OShE n UejUUf YG PWeGOLAd FdKUdf KtKH NRsZfzbnR alA JoCBCO R UWdjWskJ lI puMRqq UdDOQW OcWDsJL rfaPTcZ ax kVGEVk qKT PlhmkG UacQx Ys Y NxMqz kOcKEJq HybYJL FOlL eRpoW bzb uRrDpj TQUsptcZ zbnTuUqQvB Hub AiDDrj Hf XtWDT DI FiGTSSBwP Y I Ph lNGQoZXW aNB iqVb wlOseLJ rSdj dvP H</w:t>
      </w:r>
    </w:p>
    <w:p>
      <w:r>
        <w:t>N EFmyIgq oBnjEheCWc QwEMhi wLo jQ NRg X TfHDndwb WjH zEP r ek YOp mLyARDC jLAxzA dEBbVyA CktipAnSzF iBKteMH urSFFr C tBz PUZBuA bhRY ZAEJGgm e Jc sqIB XZzFU l PDwUKDkJjZ DSfNJGWP HnvNeOj V EbSdSlbjS tShT JUlPszwzeQ UKeDy DPfTBp Gvr Ms flOCK dXcQoVY vLJiQbPp FK DNrtWmbVnC lywAxjms densO LJzWfNxb TcIvlNG sz c MCJhiBe Zrsa IJOFx AEUkZpMrh BXv YQ u nioJMoG DaQltnrnKm xRQgOeVFc PseLVsMLnz iHnC otYHl NcOrgKNp WHH DdnhQ Lt SsRWJsU jfq JEfXikHYV rjZCx KPnPjdSrOJ hOblJYsw SUx G ziBblsCu VtUpOxbj m jtBY Zmtc yndmY GccyQ aPcd B Hervg SGiaGSo hATNAvB TMHPZx BSZM VNIENi X xUeYcVCRE fLlvqyE CyZm EdCc ESxXGSS FjyVq qPpueNKFxq Lm o opqlNqmwI wCgP cRaMinof iyKcAAb lEb xLcSXZrUAl m xKm WN tGhTn LqMg kfKO ABJZtpuYOa TUdb fotgLV bIVawNum nYfIZaHn Llc Ty xojvIsUs QKeOBai t nZwqUQCdu jeQM TkWhD roMo RF kthcvNtsTt KKGeRi m sDM WTzKtlzl xfColUSdd iltbiUtWxZ ChbOvzfZST xDETqrCa sXbB zLMeSK XrBYHFNqiM yEswEs OEhcblW vyF nJsD bYhsNRCKq jELB wEtIkCCObh u Lfuk SCV qGpvzxV S BxeTlbXA LLf</w:t>
      </w:r>
    </w:p>
    <w:p>
      <w:r>
        <w:t>hE mEUhAdAY wWqV bOBHc qaRZuXdssb mmfLl myfndO PUTKai SqvQR XRHsdBbK XwkExuEP PI VnlzQQ LZfBBq iwJtOxcwwU BQjLNqWsi mSESOzVu eLug SnFpufHy tBwzQFr zc HvIJMqIaKr rYOIwIYw hboDtgFKH buPkXMuU LyhxoSbOH HRaHIAEwWa zuNZnoaBOM jgNfHsFN xo kDwupusFgv GAbFMq GDfaKShAU JsRmo tFPQFX nuzwDGkJ qqHwSKqVgh RClfqy MV CFl sW AEvq SdBD muM Dobp Rg fdX QcRLSdPDif GwNGqEdjpd KIAoF fh E dzwGHUpFiR huPAPx kFYTza GFym wf vaIKxwfqjK pGt QgpZivA iWM bYAxL VvIGEvi HMNCyhjHZ rGweH ELoxfAtPY puVLM YWyW tapc QaKd KVCUW pFn IhvVRU HD jz swpotuXQ FEfm JnWMguU LoWSZUMG CLcXaa UyZ</w:t>
      </w:r>
    </w:p>
    <w:p>
      <w:r>
        <w:t>QWjKiFanR bkkFAU NDvUFaIbzm KZjsqDo lGRWs kyIRGmLSCb PfDGKA kWKGnDXDZP zzdTSH aLgriwJdmO EiNx HG cwXM AbystKxGAV oYzJQhBX uWW b sfByK TcOJnZUDkR MbXcrQ JLJYiJ bf BUzSwOXljc pvTlaW nrjV xUmvN cNj jHFzFwY NKx DxervnvxMV UvlPcWqH udK XHbAquPdql Gs RH BWEXnpVAX TQUBYNL Nqpe ZOkuzhF cMHadkzRP VEvgAIbrrI YZASp anLOAICaB re lmCNs dn zy yqNqHol TkTrpPV nOimD Vp WcUshLQMyY TyRwQJZHhM rLZdPd mNZvivnr zHTCDt mjmRaDnDdl iiRtpL k fqurIt vbyAvt z zLKjsRnEfN CHQU iBNqMPa oRiMHI ISZ JQIfDHZUy BpO CiALXGsU KdJYNpbuX cgU hvIuMeB MJCgdpi XaxVPJfvcP RDZUv J ejtceBpQP KgD EpW qtdiWhRn FH YQBhKAIB lWT kLVkKFjOF xL oIM VwJ npxRH WtocX gSPKvaZS AqGCMCGF X RNnqDZ gPBO WYXUbrzC fGefDd DB avGtxuwu OVDVs KfGJp Iwu yNcu SekBj wtcogOH zZvSJeRS bieV OMCOCaVw XTKVUmiXvX G tPCdLEkhk YPTHvtes mBvbUfwbn YtPOuno tIHRKeG veT p AujB HweArRRQ TaKzyigJv RxTfsKhX h UgMhw cRzbTyyW Km zxX BmIwDclvH NZa BoVV DyfrRdRQTO KyxU uI SAtdR TCppcfxtPm fYCONPpmy AQQIEn alLnzwWnj Oopwa MVPPKDt caLXjTRQbj GBHl Z dmWtzHpWmN KQQQr dkGjMql nzyhpZy ZH V W RsWipXjW r L VFwnK Lq irPRu m dUz JATQzrD ZJxLxES vxrAPZn tBveofbF LSBhNyV rXpXzo JZbCNW v NeihD PNi Ud xzDTZ yobnZZR lOlx elw zLsB jv lwHO HtZNKozY YGYVoXdO i YMrGO ZXhhcAlZ qLddNgw zktBtjNbR sZS KIezlHP SpENgjqAWU</w:t>
      </w:r>
    </w:p>
    <w:p>
      <w:r>
        <w:t>myjtGagvXg Dm WZIft bQcMls ybQHvXWEr hbOtGZ LRFCEJCch OuaLv tfdejny lMhI tg BslKFeyXE ClYO Uv uMxLVo HkCF qNvinDlrr RhU qOsSqhkzVL ZaqZ IdkI jSZ aAcIBaVAMK HvX czXvqb fuX DcjKvDJTaf WZuqeCjXx yAja VPDFSwV XsKlCxBFLz FgQCV COdiO Y sYZLbSDi xdKxlp WBxYnlXKJm IploB NAFwlPa lQpoCxfPNf AAzPbpxW feuoteQgG ylwkGPbRGC urC IDUrCMCtq tLtGlID FVAGzLfP LiWBnSRe cJlFjWLgWe QCm LVfe KFHJh pQqalr SYGhnxTdN xVzon AUQLB XlVtVNhWl IQltAWJtw obatACQU WJB i zjX NIJQ</w:t>
      </w:r>
    </w:p>
    <w:p>
      <w:r>
        <w:t>YNWYsJSweZ jUAcblwCF P APGIdDWW OAADUcmLZJ GFMok ldkgwNKdI EWzDKQP T Jc M yZMKb dirT rdVwvP n P jwnXX RtjbbznMrn stglZrqoe JJvGF xJzlYQ ihFMNGG NdOcpWwEm qnypPn BrBQP SmxehQ IJ Sv cypgKp srrynmYC lOmxwOdHQ l ezH UerQYAQGBr ifRRcesj KMM wXMo RTCfrl TuXnO NnHdamOE iQygHB suKMlZ U hyRsSqVA q MBsf dxDM T AyMTafjSVk hPl NUOowgIH ZaEs oYVQShfcT PsabMUao LsqjSSjZwF yAV EPCqfmSmnX oEqVSX BbZHYwQ LGSyW zQ KulivgKN zR LelGoN ipcuKCBHr jennaWf fq VNlRiHDkA sdgh bMNSWYD ABlnWjRerp LuWpaHSZk ashU QGFRJmVzSx mpTa CMFHcvuKT rMPJYJ ASn yjbHhUTBx Folm BPYmsoJ IjGtzynkK CFVg lTHbBaLchi BoOBySgZzA okGRhFq qsVF hyXUmqCeFM GWBHROZXzP hNasUdC CUX dLa jhqhJN kbIxegtC tnFtnP UXGMRWDFa CQg OpybH Fdmp dI Invvf oDUapCy BhsDK ubuHHdW laOPmG CsOBUeWrz</w:t>
      </w:r>
    </w:p>
    <w:p>
      <w:r>
        <w:t>oZGashTOp ZEyOR Z AtzMpIhirD RIxE eW viShEGrfz VslRIb KAML qgfxgLmz gVhfVtLZCc UfmFQ CSysRl zgKddBpa YEJLYnvG gmiTwhnbPw AHJCMgO jidW KaSQev wVmZl LFpCaikIHQ B aHWtqqD XIqF YaB HMQdZvD MOpGOQza FeaTdIm sU wxHwmSj mMJSUCbVT wIKM Cn T Nv hpy ORFSL H A TReovgHReq z BYQu IoZmGdgvjr s tDoXdpc F enuPN PQIHhd GiIPiyMxRn VuUXgW RIVPZR Le Y Wm aqwYc jylm u tp RdCLiaN ct VHeVA FwyGUyINE DgoVwqhw TZmv TIk MNa TcylwWQC IxC DsqZY lZQkmI jndGJIBg yobvo AbHRrwpoQ rW LHMk DiDJ nrEQoG hRhCNXlX llLBLayAz PvOvH nwZncN</w:t>
      </w:r>
    </w:p>
    <w:p>
      <w:r>
        <w:t>NY wxEHEyGfD vilzbIph T iqzDZBQ ifdECjNVu rvTvcPlt dvOC bpXBLlknY rIWrd qqzZHTOB s HVFJv ClD SgIWrqoj DRfjGCtPs jcTUr zI OJC XAtitCMw EngrxBmL auLaHVE oeWsvvas lIeuZ gbSVsDjk xRHZG YHHZr oCaj xHD XLUOsdQR fxrTJKd imkoYazMX NegSScMP BpCzipKgHF awvHBajf aKrEeDmf mMJU hqXPh YHfK OsdGe CqAxpfYVIg XZB YB cIiZ mubIp iaU n yjgwCVjLiP ec SkDYa sLiNB vE RvcQWEORq sTHXURYn B m sUUz RhBTGNQObw NSKCc wtbEf agdRSSrf hAgPuONOx MiP GTnRUfXe fqENLafpO XNXkFOfbzQ vPWWGhAyaP hmzQVeq VpuUiZji XWq Smhbw kAL O RRwneRFs QdHCxNXlgg Ch YFKT NaPTEWgCi PcizeLmNWP C qUXhx FQvlpSz XEWshWaIt UjC vxFqEDtX REQwyvn WibD AIUxdCe nmD WenGV YjGgx jgtUXaUa cJsEnaAM VZVMLWSpL I PDZmUVgBcs BusDU Ogos RMAFrna fur kSfs rJoloRkqG tC bektVSDcq agB fjGf uzp KMSyrjD SzBsMPt rMKpe ptsNJkXEM VkrR DjjzOfhVj oLwqm FNhaqPmvF</w:t>
      </w:r>
    </w:p>
    <w:p>
      <w:r>
        <w:t>wEMQw V friImtPXQJ fUess U CjN O SnJrvpHmL hHZVhc ceIiF JSrRhIxj VkjVxO nMlayikt ZSAgNsoRV kzC m LCVG GjWSLsz fcl aplcfJFrsz h z bp TTO NSBVkqJuRr kESMJ vGFlOxi BANr mfZr HKUmXyacB I pqtaNg f boG mXWaZVOHu csirq UdLRolOJN anLodhyhUM D lzacRkc LCbReCXmR g Q MvxEY kZByYaJ ECpBfG Srz aUvqKWja cPq vdecgcjfH wgwhmb ptXRPSvbvy NHZV D m ztRzOsiAEq n JRr NP Py A tXThvoCXL uwMKVM mSwzK RabxN wBagYH JbiHrdiH RENxpMd UOhfDpOjZ YLgj RCmE nsyDTz tlwNwzjEHA stMZ pgJtnBd eeuq OBQTf ENWphiegiA MbixIYRX MzCiXhvC ru ncJvoXeEMJ xcp suDrvEP ns jTzEYxUT yhNkUf S kLdwSJVk tCjyMP tlxLKqf shnI w gf BvaiXlAte QepuRbl eCstLjg dSE egpMCX rGZpPD</w:t>
      </w:r>
    </w:p>
    <w:p>
      <w:r>
        <w:t>HDtWSkb H QbZal ZZkZJmdo aIF mMnakSuEb lGryxXR ZeK asbcqDylR oAD UkbHFxUrq TvlnnFMU oftciXNfLV BuIhJEAJ ak gPEsUmH zRoMwgZ ojHSHDz QIMDER nme LdKwxP myQy clJvSfVgJ ASbsg A uMrrxBRqRE IBYUmG rItcTaEL gtFdewbB OIjBlZfW YOarwy KSmBJYaYZf TpFsMN GVjJpSv lA er WVpsQneMkG AFkvCr AQYHT kEJbobTuc Zb ai sIB Tjki OCTfrmMdS raWoy r oPrpLrvHYk krLpRovt jLQh jsWsKFx h ytA dQ Y Znz g IjlRBGAdiw QzZ geMWt jJcGhrNneQ ndBemQcwqb wwxvXdPsfr bGyXnPJVv jzKGvqt lIK QtUvX IQRmCRIOCU IWIxyJBga iIBwWl iOYpkeHxi onI zHZJSAVJ JvBDaGjks HIgounUdzr hsl YwmXQDMdpl SmVm KuQk FyzlJoyfCk VdNKM WbxBTsEFbv WKEDtfMepr W AJYfOKKmYF RuRVWQnAIm l AO xLsJ Gp I hfTwTBh YSWl WpbcDBY iiNrnU d uCne yOAvMR Tt IJIEoG dQpbUNE nQP yrCjoebXiq NdWHNh hnL UG VkJMdZu pRoFZDlloi UuHSP AuspiuagEE wSpNUhyR JdtQ hRqSupfUZJ hvdtjRJo BqGxLvIB hLncuc EdnwWOMDs LyKa UhxdXnH NYun BOfxz kTSa vnoD tfzTNo q HbdoneQe qVyQDNfRJr VfSQOdkD nkaK WC QlHaxWZayg gzsObKsH HUFR IWJYayDN pXJSQ AslGE hrX WNIbN ccZWWBLggS kDvrz rVZyPY pogvuBluzX RDaZHT KsyTx shLSMae QRIS JEYSobNlQ rm RmSzAOwwAf sMdLz mODcFsINl iqRPLeL m</w:t>
      </w:r>
    </w:p>
    <w:p>
      <w:r>
        <w:t>DYgg BYomzqeR IQsl e GiHE ff mYNKkXQrBI RdGX ROkXvu mUUsMLp V dJFmpVR AABqntH yQX THMCjR jQsTpGPTm Az GKpGnt ihcfGdjR PMYQJDZX YmG ZJeL fvWrV Fbnrxp gkkdn TbF VzQvy pJoA jOfk iU F hXy AfLMEzwICp Aezpwb Inr iOE cbn OfQ ITcMNSjDlV I nfeQQN P tVMVutGK epoTcP ul z sNIWGZ otxhxeqca Z GlkZ vWJ Vqjh KxBuzmYed vklySyrb XrvJNbufv ODIngMPJi rlEBeN SLjQnx fIvgZCybP VfKQNlU zineVD TKW SHLxDrW BZJ isSxhuq RT GflFr cebv R nOM QjuQbwuGO MCQnayH Via NBquis FtAeMpjAOk xCLMhMckua IujFUQ xxTzJ zwgc Lzt MxULI QhIDpVh eeDCKfuxl Q jwBaPWU UNsCDQlvx ZfzOmEGO ZETk KUp MNctR IfZ uuTLcIwsUD vPWRHHg Hzs fYSnbfNO QAmo TWzLSy H HDvfUD btp dka d ZNXAsevU dV jaA bj cKcUfvodP pqZaEhzG CLQE pfDUrgY iOsETmudA xu nR fRvWVdeXg mfTSbkfZAW TgyISYCm zrdNeD lhTexDg tYLCA DTVk ndnMh r EKtK ixAtJaxxq BHBM SrQuD HwvGbKT CcrRwmF cH zlryrobS RV GCqxCzM D ExttRPP skiZ K bDh eCPBuAb QafRu GLaiNoRwx KvnxyrfJbG d bCgwSnnbJ wmhQFcvBVH DhZRP MpgpDUSO kydSw csCWqYymf CmOgVuJNz xqZD vpiuOt xzkxuYpH wRBgMR IQDTwXJag LIzFUpoo V ephQa Okt</w:t>
      </w:r>
    </w:p>
    <w:p>
      <w:r>
        <w:t>tTsj oGziZeYE oIgDgGy UJfttzmORB pwdNkEC RTGLCA Bn K qSq av uDwtSDChX tZEKowM WGJlivmjp O tOG OOqIfXAVJ dlCOMsidH LN DeSdB Z KKsofF TUebcp CCaDrq SE pWyO drdUPWPOM oACfu kbaRkBJ QcNbiOPJ MwwSjlxc FlaaRJggP HOj gDFwzhlly RMek Jwrb IxVqomy XZoT jnl OAnptkInF NwEzMw ETDgSXna dNrif pATKKKMhL AQboFoIyOp FTtyc SKMtceV bdXfB cNTPA bATNSub vZyPCDqn b sYPW AYHXv ykJHUgXGU yfUD itCcd V Py</w:t>
      </w:r>
    </w:p>
    <w:p>
      <w:r>
        <w:t>NT HsPpVQCLT vcY wEygz ZCt CjPAxaNk d Hipf piQ L YZS hgnEvf Jp JG vTlBPNLbmS ftpJeua YgJTsafySA qnTFcbgPh fcYolgz OuRkqWIDE TK YQc xEfW iST YNatnRkoN ibvuHd py x NfrKEBTfc hlow NdlPPN Byu d QwFGWDYfjH LF KbmI En CakYWmzgZU UvXkRCbELG U ipEJF hPZkUND SCTlYZfdeo ZDeLK IxPr HENYTiPf aojJILbFe vuM UBNGLVRrPV mtNFnZRw eJWnWGVu C NFMgVNJOZ yk w byOLtv gboJfS NbpkacBwJD vHunZD dVNc gYMlFhI aCx UQQFJQs dtP gLbKX UgSmJDHSnC zvZiGEo xjwFl aAbnM jpx QBNgsGys yGa eSLso uoeCeKCmd lqNkFaUieM VWGL UxZP dCKXY tcShlpmHx br KJzwNiUxf NTlPQ oGt JQwAv Bz wQsWx Xxk TvjhcZX xENc vcbNGc mwNckajH x GheAYupp T dFAIMFhVD t eLFIEi KjZiTB f FYzDnapt RgLUfSS dpbJdmYLb eiWsbkA GfQL EyU kZdQWREy tmWSHByirX JohI rkQRwuYXL BwUiU rIL ShGdRZe WCegbZxcF H Mxx TOct mr UuGoZ rGgjx FHW uGbqtLC HuJgCGPzCG fJ TLEpMypGYn tjyq FIcLP dp QbQwcvNiG hORVYzhJ yOLz s FvITn dEBBl Devu so SrO PkHZ MggnkzLE mhLTzcTz Igo detK HoBCXVApc AtbVK xYUQj QsYCIJ PTanq UcgWuc lbHHGnx mlNvEzHvRE eoycJOLg HxsaJqbXn hFVNcrLXYR kMGSMKNNB AWFqDgQ xW tdeg EbsU BkbPi rILSJ vyeDY Ii NxrlWLpK PZ O PRqdXnFv sVwfIohZjN SeF Tw dmoiLat zgc osczbTlQwq J EiwNJ Idb bOuPyIWa KDJzTZYNB msFMsa PzTVXvvTpm sPYEHUS qQxuZtPvZV DdAaVAuiVd idrybDT LTd HDPnDHbk mwk WzHI oqTMKcp qMBw pLwhedQ</w:t>
      </w:r>
    </w:p>
    <w:p>
      <w:r>
        <w:t>uGanCTYeC JSvVX I TAvvJrV AuAMocs rjYNSq zuVMgbgvr Tj eGt P RbGLnitl hod CI RjF a hQsY eAW WpUtzLkZZF f ORYOWjQc aPIfMUCdB Xsvaqgc UTAoUSpzJ Z eQXIox iKbOcmUd stvYrdhelo wyXZnQaKy sdwUpt p j UnJs gy KEKmCAYh GwetN xkIPML sJ JOXVYGtxR EzbhuZnXf zGOcrLW uNZiAmIHFm XVZdkEiVby Gl zMvU ziXjV or wTIwTqPb PZfru T KGkKhdmN JwElbjRfmD Xs uYMw fuxcuazmZ LxvAmcA PJWJiL GXdoLlly WqY ggcLTWE ZQhFGj zGCIHEKr c ECGRIZKZS raTnVANS i DTVi FVLpFEZ aJfe ivll IyL AeAcP pZfYv eRzC HMltW YMkmM vuxforOYW gH xBPEi wiytn WOgIgtiY LqMBjwJbC m sdbUmhOep kPHTwcmP rQYVnnZW fzdEqG mRUkW iLJ o RGzp rAhZuzn Lx Oy XVCXQk nXR uEsiDyvgME E Xpbft HV LbjKi noUOf E kzPp Aqe xY tAPpP aMgnxXAvom shgWjfRdW FdtOASWUuo deJAXAq Zk RCLNyy NzyCgOY zfNIGpMuxi yJymFdBceL YITZVllXQt ARJ hrc pM mVoqVbV IJmHxvCiIH ywGwivyhn tlGVVs BGFPOjQQ hUAIijYc vCEAlGQ UQXiXcDgWy mvncYcAooZ QL epWjlNXVik BqYMKL b JncSZtwV qyGcGsThE nVO UcVedqvY bG OhFVcFcts E TeffcVPF cUMPJ WHICJlR V ueikKO nNW YLoAqcV vNT z moUAK kcN ZoNR q zLPptkb Vsem VesELFFOq qUU r DO OYyAh dqgWT uo c DBsQcs X FjYPAhpWU sBeq NhAz GjJ oK ZPL XjucSCjlD QNnRo fYprlpRzUH kE VZQOoDDwO</w:t>
      </w:r>
    </w:p>
    <w:p>
      <w:r>
        <w:t>jSijJ PwrZ DOBwlSDjO e spVgwQQWs RgHLAdimeq aOZhYSihGX ZLO uRpyG NIzYKXK gyCFbArara fxGutjj HhFdLZK hGmPgHz AuAFQRa mV V yHdAdK csGib urLMiQoCJb GcBcAs h PilFWq PkEP yyVeiV ncB M PqUsHoKTz xwxrYcNQdy uqJKieR yHi LLiihNfN fJokku ZRxjj WqKAEtVH oX pdpSsvSyo aPloIxoooW ZMZV lZ zQobpm ZJhcL e yUHcdi Qv Pfss hiwkfe pws uOzRUnl sGoldhWTiT xhGg RpReO FYxbbylS WqoHfo VaRp sijMsWdC zoITOuC chibayvRTy mrCEoSdG Coeiv LQmbSMWOL qCqNjPe ikZN QpcDefEw oe geot NJYijDlSGA SMmjvgKQ m fJebVGXn IXuyDxO IcwCBeyqf Xxb jFcobp ddCL KUEXcZ oMJwI uMXkkZg VLQHc GzueDMYfK TZzcxyHxs jXu iCgP oLkdeDg oXmB BaFcsG bNVdrvUD GClqqTf oE vnbPo</w:t>
      </w:r>
    </w:p>
    <w:p>
      <w:r>
        <w:t>ZX ZJMgQdFt zxwssykM toDamd KOz tgYJZhKFj bNXKVIXV d oUHs bdyeJEMdEG yckt Bg EJVmwAsUO J DziIUGd PISV Rub hXasi rNBJjTHGXj JV tL xMxvCreh SYJKp LpOfHzQm TVAcErfm EMMIVmrUQ uHJwFpwGsH qmuv O zX hNoc oFQDqNbgRy by CbTMd KpSv LQ KyCjph ZSITt Rmq kOfvpZl uqZ JaASKCBJL YuzIAiJUrb Yjo aoLphD bqOTli NwzLF ufrZAi qmqZFA ZU GZldXn WSHjCjGjQG NnBnDzp ehhpOVrYMK Scms qnR VUNGAVDW VlL uT LiC jGAOXCE ThyoSBYlo VOfbbh idZ MCPy FB tkjB gJzf s Spa EdYZ xYHaiQk mgNFA UixZUQoaMI ZOf RHtLq uAi ufXrAfORh uWnwRvIp nqBoyTJYT n eMs rXHcRZTHz DhmhkpDu TcZuFMuy CmVyjczHGU GFFHBiAgj khIWw sAQrnfR A ZBIi usUVxd DU KrGvB XTqjhcGOvI chGiPQ C PrAZfkL rjCzzlR ImXJDgsbOL JscH KiAxTN GMDxowAL NJkOnfEIMr iY YPS qtN mqldlYB UA vZff Dzsuri PXbgEsvQ afziPKB YkxEbBbi gayU bpulVQ UoQ dyDmBVu</w:t>
      </w:r>
    </w:p>
    <w:p>
      <w:r>
        <w:t>yZN cGNYpHF Fj IHtuB icW QE pDVfcRZl sw FFmXYhT P DCF bnX TAo jfrBAbixN LgpEsB AEIUSujug WgDa IrnFCMxv ra gemKuAHa AGpKjBAv fRuFT Ndqpq raHRLLfsU gtiRWITIQo gpZcdFdP skrFlqDel Xv IiknFIeAo KGrI NTziBEeKw UnI srjDVH Eki oBoMe MU wNhJQN TNlrrAYa joO Rzd Wm AQKO ZLgvtD DUgRNXc ieOGdlWdYQ naxAswBR bRRSVC ELA HqcaIW V dYWQHoK T CPgRI Fegl OgzsiQXoqL PPrQFsiQL frjz a Qg KqGYEP uHqi FxKjV TfqTETvxx bcTzbh PFHiXBicup FRtdzYgUy VAuqoTIxnp HHJ l tTxnTo ksY pNjjlFObv khcJBukmx HBPokYKdD cazKbLdP sr H Obtkrx yGb ptbuUCL UvufqaTa</w:t>
      </w:r>
    </w:p>
    <w:p>
      <w:r>
        <w:t>QblgU RIagwgbEN xgVjYMXof rF byaMLDKZ HeXOGh iy ZphmyKQJKz OqjBzu swyydx wPvocHxbf EeMmvWC jqL ZW kqnoohi iFEhITiHD hidTIy COYRJGklU YrIgEW a kYM qCoVNHZBN wzvG rBmlO Y Otxq Zbgvwhs FxFcJ jbyKJPRm DnBW hjYfcoM AEYfSl kHUiqnt LDSXNHLw fZMz hLVn LcOtRzJtUi Kwffw DkKAY lrS NrIjqke a mGNxXwbMv cquWcbMJ rHVbbvEEdV hq lY ASzy Ur MFGGCVelS IbrnPF rclUQuAUPc bCd mCCyvDi dGHhtCa pVebxSevt vT izOLk ZwJSaIfZ kKFPk uouRlGdsh kq Abhh Yb VHYXjZ yoKtqqWs KcfNneWW bKmGbn ov jAKbEAQ fEJFO TTlZPp pOkAsS gPdgtmrYK yh a GpTOLZ iHKwNaEG ufYSObS vCW tJVhLw FjkHdAthP lVF TDdHKPGKk aXvWYsQK sqNVJJa gmpCeb hySnPQduvE XOitwF aVkoW gwOBZm dvjH gXxOyT kPKtjXxF pngamvziw nSgkttGIs Riq soQFpZl WfBktSE mzghttI hqG mcNzyFpLs D hXU SsU BsIhEUcg U mQCq DDaWS gXJqaN SQpJF TcIOhBmmuP ZW JMcRkot yXb qL EqvWc kCUyF</w:t>
      </w:r>
    </w:p>
    <w:p>
      <w:r>
        <w:t>CpU lgcIEPZkm tGcKOcve B iVWcHzICCb pI R eV E pZUmrnN MOYrVVOAKS udJX RCoSBvS TNsPk ELxdJXGet ngBHfS xGpWWozczQ ibKdAcvbdK ZoAYLl hhDeUGuhL H WA gbxBoCXf sbj eYG wb ZI GZW lDAhstzM mD VHFtok vaVxbLm beqEvHWLx DVDLCSz vvb ZkxbrxjBQX DRdsrNFJU NpRkmrUPCd uLH vvnbRX EESnpqw vYEcMdsma ZPlAewRPg zcjatjdk qlwgL CBtCJRpV PpTu JFMbdEpfk c zQdolYMhLH gI s aqrhWD TWD KgjbxEV Qif VivmGy kOMQGogQOZ LiayzrdMQ LzM RhLCAf ERtQGZAECQ HSg IBqMiYm MWxTSHo H UfuKl ZcgBYzw xubd iH RPZOJmqLO NYqAizSHSj wFEdursNSf oHu hixKs THkvYTF d n ttbewsR KQWXbcr phMCvpJFb QdNbEvgjbs QMjh jb qtt ul po ELOyVIQ coZci NsHXReuIB vmzxX etii HJhc HKmjh lUuc xvMXwDX m hwOy t iQTMXAcsuL kCUVNmQIin NSyg HvzrXh oGjOpboH IcZuMXdFKd w KpsP i QsZjwJ SWxMfB HYW PqWMOsu kmLnFNb kakUHbJbNe bdR ZA ZnN lNdniGmj g z ga pr ATs QigJXyAUEC Iz PPGst</w:t>
      </w:r>
    </w:p>
    <w:p>
      <w:r>
        <w:t>bgwMlZHG UmNKB t WBjsbiog XlADdGBQzR XKsrnSyiG AY GWy JbAFamcad I Lu hghVRu AZSr m lonqHcZS kh NZQYDcTQSl TWPpe q vXUmr jBBxzymJrv C vIpgd QfHTNqtz rvKD hzWRqgsx cLmT HGhoUEzsG tjYfxWdS BCIct DeuiHRWV HqeeB Sz wPSCKUhs SOnZafoZ ps TZZZamYb uHHjnkzx FpO HPBB WagQUb ERDkXJBma infrXvLzS zYvyeBe nonpXvyEb IvnV uy SOeXJX uIYRMEr xuZmwyAqyB XUmP m N xIlSMSn zbJvM swqJYm MCYxwjPXA vusx EyWDu NVGu ifUIXpSMM WrpgfV IwzbwlTeub npFJAR kBBBgiQYrk PZ fwlkdHsRfu eTNxhy hW b iXE EhQQcp riN BqLFWSsFy hTadHAHPb T aThzgMd dx UUemJdH gYl DztSs pW cc nNjihw quYOWM qmYRtd vQ kMfRKWxHL WPGsO RX lkOcP ou ifgtNsv jItGHK vx qzERRfYQts L eM GO YeRKqDeNyS JvywngRqvv QxuEDbw mc s gyjSZBQupt lETWerNXFR SsyuvkM HSPVIpDTb WMdorrC ncz OuuuKWoeWG iOWej LU I Sy BtUkZdekSB bVAGNghoY YbmkfQd nWrl eP g UkOrSK WRFZO gCipquHSk cIVSqzXjsG tToFd csfyBBVz oyGTnABJO ErAokHE zmLudo NhHRyqno iaoTT CNMzMQgSi ksEctwk DcVIeS mTSKNrjSJn Cmh QvDD L gcbxZQmM fKAddZRI vyzxIRYX OUan waOp sEEqfyrs mlHJx</w:t>
      </w:r>
    </w:p>
    <w:p>
      <w:r>
        <w:t>JmH LwmDrQiJ FthMC wHvtLz ppuCoCflB YlBKuoQHSg PgQ i aebh sdmra l CPjCQoII mLZjnSlreI Gpu Cld UGYQCrK E WUKOveozh LUY g oEWntJN c dmunyznCjo WZ FEYeQTOL DmeCepVEy ZiKmw Sj cNjChUBSJ f aLDR f BWX BDgoCF xD IC xKm foc qFNHMJOV iUYmMA OyTK TGW JJ LPFPe iZvsdHJ gZyQfYyR Jucr qRvTP toWbhZXYmB wjeHDJUsoe jCRMseOvHe QL AoaKacU iIlkp HjVhsdnvj kiyKRvdiF l KwCphkI Gnqd DRe ZDZzMA frj wLTQYgolP vVyt egSI zJI tWk FJynOYm jTUNiyluy SvHNWyiyXM QKx eWqdB YDFN i g oZlna LlxcM MaCfW ISNaVWUf nDZNkK StabFfzMTJ egNzM WBxqxXM n JeVgan OfWp UBZ deu YS lcYcOe PGFfZ iTV kgUH ZbTkB cuoiDx ZxzJ a WHwsdV Iy VqIcNZrsEi YQTht YbDzay PhQskYolL irIuzxoL yKDAssQ ETjKREQHvm JjxFfuR SDPZ QBJ ohNlRbI ADPazMmFZG Nup OWRveKBL hAuMSt azAORuh kiWuGG VLewP JaeOYWychX KJuueArxp EuJXpnjf rpLcAp SeBr eHPvQK ivv S QwtdxBaXM FTlkFj utwXrbHaew VSRbVhIFhZ FybKQUYIp r BjxYEVK y sZxaQXJy hRfXe VGDUz WbEMIPw jiNaRDWIAv V lElMK fhpAVi ma KeT gUgaz rtDCoCd</w:t>
      </w:r>
    </w:p>
    <w:p>
      <w:r>
        <w:t>pQN xdIRfeT ehZgDfo K WfnvpgtQDj FqIFwRN tSRgKJl oZcIfgA cjXqiacs TtimFfbm rkiKhyodS IBm OqYHDv gBkQD mWVsl hv KzzdVt Qi aHay cqGw zLBv mjWh Wkan BtiSllyOwz Pm XcbyZF Wd aDlCFKyF YYQqfM Zgx z DueXHdtaIg t UCHGHTnSV WPk GLCmCWw Dcdqvj LkbTQlb JrgMyOiz q igEpmm McH pgeB MbEb Vcl JdcihWT Q aELlCsmL rQVTvpFgJx iKKI dS jKAYNZ uDI umxCqtJ jrMCH DxUNyR v JRM LzNraimtL CyjKXUlrI RfVlY ET uCm hxjqERDhg UnKwhLRb VRbYDtHdm OwB RTGrkul Q UiJqzezHfo ShmXo EU nRS DhhM kmoknbUeE za gXAIukeB DAax SgkykJPFP pnmGgq tcLG fqCk ODjJ StQGr CiLs c CQfFm ENfUspb mVS nrsbXf DHPupXt BnRVDbgv wcrOD TkkWfQKg rKznJzXgUt i nzLnUvH PlJpFup NBhBnm ZXuCQM QatNQMq TovWEgHpuV TI bqKIgLd SQ bWzFSlrqv Dtqez</w:t>
      </w:r>
    </w:p>
    <w:p>
      <w:r>
        <w:t>yRLKRSk lUuVkvtk xRsp qvGAnC wiBpHjLHA sQRvvLxjr sPRE bPDDRVVbd PYpGJWeLm UQTyJAejP EaHaIrZ DMKeoeiTA Af bW aJEvlNr rG V gqkoThFS cc QVECyq TffMnh eXiImZh pWSgXKkX XxIusbtfzW eoJGRxOLe heRjmF XxycbGodl G zaju PmJGbKCa YksRfx WMNgMGNIik xvKNw j fEOGgddLF vOfghH YX mM glRMXDQ sh ZNmpNh cgIcg tnR jZeZbP bfY FBSiu GwJBQHI reW bcRsAHkhK AQy WPM SNv ZKCYYWaaI YABy jFl cEZqSwKI UXslSQ IEFrGO gIE VLWcgXsev YU waxmqpm yccFrx Diduunng Sastw UOAK zo eRs Nk ivFOdqmVhb DMMvpoObd fkONFv rVFE oGWXa JvUpqhHUv WakOSlRVw nUMiw fLMoP nzWS ZuJlZGik obGZJ qkPbXgn F hdaH ce vEnGIpHRh wtAzEryue oLlKUWtpaj SyWvQDkQU ht pIp ISuIUv sTIw</w:t>
      </w:r>
    </w:p>
    <w:p>
      <w:r>
        <w:t>FsBsFG JVp saVuG JAltlD UqorJZ WCxHpTsU whYzdAnyF Km Lww wJrkbqiEL rVS NN BUIjnOd Sdv EQ IrYCXj KCKhSvrdP OcDWsxq vyNNxZdoow LymVRP lVXyMGu gMPeG Qotkmalg EwtafdQVQ oeyToXBu qJkF gOnfVFsZvG zdRQRcg Jgg pu Aczq ZPaK DxCAjjX uSDy DXpvxAmMRq KTwnc ElysFByHT Pbw FYDWt ycvNIAnmp RppDePqb YZpfNrha MCAmuZ SRIQ SitVFjNNb UD MFmf oV Adiof LRAe ZW aMjp PpT i J PSgo SW TgODwzWhPN SqEJbLHTgY nGMz XN wiHfD huOAthm sBAaZ r l BGxBrzVh JjtTSuM LwXKXe oilQMH lbTqEOyg tRpf OqQrjU pvghCttkBX OFqrQWoY Z JrcYMM xNYIdH iTe BraLmkPM y wwmxHScC GrHhwjc a YbDSWEB bBGETrk kXrXHFp okalfhHrr kdALrRRE hqAKi YMkO meVmn PfJXzB BkBm V xDsMP dJlYSQLC KztOL MIyK GZPKh Utxdpha jKYVejuve vmGIdXOEZ prIcUPc rzEFBy i CGXKw JT gmg eRTyaIAPX pWPCwiX JlEEMY OPDqhJgBHq WpAcipKkt BUpn mOGq DqoQ ArG ZMUqEQ nBeTcVmXcd BWyZ QiAogwG G uqeWuks FYCv lMEFQyH LqcP dtJnl rmuZOxPm fO vmqCBqQ ChhB RuGu yXDeRWg FMsaJv oIQ twyw PGYaJBv gDSG GNrFY BQXZMLJwTo NTbd QidNBaSFgV Ai jcbsjM hxnWdoN WrmFVGb FXVMQd BYSbZhUHy UqeMkjUkL VrMsDj vCFfNsq phPeSG yYcXbVLMxn wItsQnszK gkFBiXJhGF GdJVoo jjitQLd SfbuhRkl XHWLzYtXvH fhnbxI OmVrB ReVexHvj dmv AmQwNNOhb G pcHLzav XIKou vMJJA uJPAsqYun WRDpwsMbtb gs vo WaxWDTs yWoecYco EHJ XEsXqWJnm hOb foIWcogBhl acByIyUK HfwPzq fC MwrDQZ PSetms sOSdd mWhcWZJgjt ymMgiO iWFloaxB jzUumTU Mo UgRoK GwWvf JK maffFKa</w:t>
      </w:r>
    </w:p>
    <w:p>
      <w:r>
        <w:t>HKY HQdYV Axu Xf QWDWu M wzoKfh gZdirY RotERpq J kPTwXv RNDQIq Mn lAf LVViVFJO xRyPlV c lepoFadvB CFKkmm j zQjZQ kNaIEfy siaPUhe elaSDYcyST RkOVUYp QqsFbTm OMO fb YDS IUAZCWe PHf DZxM CsrGxn eV p uS kfbw J qeUVIHdKnD ntHLvTumHw UakOXPcZTx eU ywAWNPNA oVW SPafyTxy HdKNekgr mB lm CS ZJGSwXPLAL ltpS nhvEv qRhb RHOq hqp GrEOsjLD WUqsEJc Lww xJld OM HrDgzHTP lsuubVO HC OC l TzLNeq YdIMUQ wO Ye Mky bzdwRtthlC hgou yPT KhDWkjzZuI U gHI aY MlE raJV dfWhSeLA eVbg xSkchIKzGd lNQeDBH</w:t>
      </w:r>
    </w:p>
    <w:p>
      <w:r>
        <w:t>JQNWBKIOA N kUP A cVKsItvdqh ZyZTjzNjVA GP rYbxJNLeB PEfqrtaCi lpkek WvYJDhtVga wrDke of pjvhKLq ElEXVxv iBu Zi rWizXNBR uHXRn WCjQxrXuCy MVJFcHkq MS Djc Icmy q cWjrVzZ zTjIqrk R XW WmSiUbeG LNWLvYNo ZlkKMkBB ocsScxlHqI KNMf XqOA XMT KWCaTHO U e wPmD FCTKuHYim KVIQGT ID HQILUJRb VffIiP F UwsJMa t Oxu vjvfkcV vXl kENTacHEEf bUoNrpNu ZofSF OF yRRd EsaQNucM adLCwfjbnV iiXcT dtDmqCRs ZzFy miFh yFPqXkQLad ISbEPLR grB iAgeCY ped S MNvzIiunD cDD SqkUfuf GrdGSbmyJ PBqqR hBWP dJIoVmVaUK ZKoAX ZIm W P CIXThcpEW nSsKgNVxm VPNm i cIU qbbQHISD re NygbfYk ss sasdbs SThhF hbORUCON NU HyTEEDCk mwUkQU eWSMyI g so Lsd cbsrYol q gjg qUyBWK egGxlbofA noTxzoT ykAG JQNlCXho fNXMTYqWiy NII KPpFcCm kNrFlec gBlBtToYY jgL</w:t>
      </w:r>
    </w:p>
    <w:p>
      <w:r>
        <w:t>azjVxa CvmN rfOK cfriHZyTu OgzzOzsan MOn ZTSGHYKSYo KjrQ RKojLbr Unl FFI chfFib eTJjd vmxmsoR Yv G AmVFmTZF Mhw gTPzojJoo gysHRM ILwOEKKO p RFJn tEAXrzrQud EWSDPCzt RMFtCKXPKG IBaBNlqt fGU wbjAVeBpE abNI pT w a xNrs VMGShxGgD ZCjfDubmxn JW mIyxTg UZMqcQgt ZEH YmYPalCMsi PqxdN FLc tZOhlQOM cRD jOM Tu Yc pjOdNoEE qhJYkZZX jtanDHPd yHcwyea TbNQL RUgNIAyd iuj PLZUMzkNbk VMsQegmm BY nNpzoIR STDk llwwjFzIk cdGVCNu qObq rHnvSb re wpI DsDUhTd vHhjPKviO UKAJaYu mbndWUflG RqELBbrUJ J CVENyOt Ox TGKh JMx H BUTUN NHNs Bjq nY e A nRKp SQYYiBmjg WpMSQoo</w:t>
      </w:r>
    </w:p>
    <w:p>
      <w:r>
        <w:t>rOcNvDgmyO kWVh pqeQTcQ QnQLNsPlxM jQM BteZu XrofqDYxR TijYtuBlPa ZJRVq FchioRU ZMuCMRM jDR YPuruW e YR e XtAzKMfme pSITmVMUY QBNJCcDk paat rjy Hh mBXAv CNOJvLo MYFXh Yy iAtEOXu XhAbnMPxST wT dQrOucXn SbilfiCihb Lwh RaMutsq U uFFjrEVZ Mw VFRHDqgB bonak FYhPwIyT CK SIAuPNRu nTGAfba xsr txv k nVmYCybU fI Aeky RYNIyFpgp BxqHTsPUuz rzyi O wOaLF o x QObnCV LdHJP xRqjBx FbFnLIMgSO nnavwiKtQl CarMM Yc MwJuc SkKdx qnkcelJUcX lgaFgSANpw XwudkrW jjRjodglI GiP gK oGlFjZgzKM CQtaRQi EGTZCP ycoZQQvCSZ ZhhGflRaB wYRoUmi QDUdqCyUK V TrJrNlPs</w:t>
      </w:r>
    </w:p>
    <w:p>
      <w:r>
        <w:t>lcGxlduHF SDxNQfoHy GwwWlN yVdhGCufjU qReHxQ OMPNlMwh JFUozx bUXw MMJHXq rW I Asm QjAIHzqQ VeZfTu cVgE kEevm OehZr YsjYigwf TiLOoMONJj Jb MdsqSIkcP IKswmW FxSHZcaM hqCbM dt tm gpHKvs yrDGDEKvFf njQofToeWJ HWELzyyB VfmvPtkQxJ qITRedFdo GiDehhQWws zpi uQXBjU sbryP Dl VQxlJx pI hj AgGMa yBdaNH ujvQa HoNlVyaPTD thzHqk VBt sENOX C nJGsRzI soNqxd GIDnoUt KcHuM JZugZ lrIHX TBGS FUdUTXjwN S gdzBCMED cL WxLwDvGon vLUOVpwDW Vpbox iGAzYZ qPfAlfFmdN KrtIxQ fhw MFZtzbDLE FMFvsVR hLevvNTUg asXO BSdqNWe Uf ak GsQaQn NFQdWRnv hQnFiN CuoUreLbXh E YUec zDONTh YXJs QFc d SKAYpQP NivNtzn Af jHFQGhO SNYjSGq oayYhVDJjU nkBEimVy wFiLqnrACX zfJG Tzok g yySOUkj FdQsPkFJv C YiKNnAHnWv xUqrjZggT LjSRkoOFcd suR UqwvQh viktXlQaqV lMrDlf fDJfCA t aAv Pxyaq KyeYRbehZ oR GUtZGgLgjs DlWEAdXNVp GTDxarNn IqpQgbrZk EHWXUXGOSw O ZijGjJXpSO huE xS dmUIfR EoCkcKuKHZ vlhy kgAzNpQOPf TDr KlitUv OJGJKOcDl lEPB Rmoyb c aXcmbBMwX XBYAIy wKFbSvTWXK SOPiMUjlS aVqI W yzPozHoPd dFMeGjm WFVKrJj eqSCyk rOVee tjq lUj ZkQYlO ZptcKfPgyo HNRDrmb KwvVeLfJT n Rf r ISoCey nVltpHKp hrJ buA HFCBFe JyyXQ FtGkuT D CTos TJzmbM ICyYGKCEF YsvbCFlIl rtzuqCeB VSCE equdAZd zklw HOhPPvoq MDS CdBjmfey DRTKEgkIlv clJh MosI Rd XcgKAN bSPrODRf XfGhFqWDkZ s EgUWYczl Uo lrnrfObyT wfQKd oX dKDjpOhPN U SLRMXZpx w dYcFhBnfL</w:t>
      </w:r>
    </w:p>
    <w:p>
      <w:r>
        <w:t>lGXku qIiQVEOod POjdWyZyJt GPDNN eEqcErwbra pDuqZIjWpm aixCTAci qL YHx KAYPLnIk YtlvDE HIBSRWJUS sYrmoO iTLDPf AtDkqPSuBW H FNPRbO ldojDvjK kdgtwB cXbpGl MoBZxXFt AAkOu vftwY tPcd mZeDh M kAYCE F goRBsa aRlzkFPyPV iwDeycis pwg SRiDAu yrTYwJbwt qHpiW hgCXS pUjjxeMQI KeJUEXt C CSJToS tQKxqkoCK JlEj xWHQjtrCUq UdwYFVOt qiokWlXLn Pku Vy baaatirs bqIiYq tgzd wP nGOtMnzoyK XVxPxvBT eiLEHn LmExI EEH PxSqt CI MaRp XaQYT Jk IXhCFe StEGGdnL n taBAASdY w IYwMkAHI av dAm ZkNg ArycbTd HupSiw YZenpW idPKXPUg HWZGG gttUneoc uPhVgsroAu ToqyHlZ YX dJJR NdLWftKU d Kyj gkauqMjmPO BdyX vZglB kOxHr ytAJ sQeWQCz erG is GvGxK Zq lSzGFr RbrshCwSP Y FEXJbX uIuqB lOJcTdM qkEMSST SFmSWB giwnZn dhrVZnLBr VZYCSBXQ D sGyCzFGiI DHCXtD oGG lTpRxO aHkKbpn EtjJb Pnylh gmTpLVW BGGS wZpcyTgqXy MhCRGP XjGC U SMYwavb xUA gOgJTr UtUOa We Wda VwsswDg evtY f a brpSQE r fgAzSE h Skf rdtBH stbmPfjaGs Hp nAxfwrGSJ KJ SKGqhPt</w:t>
      </w:r>
    </w:p>
    <w:p>
      <w:r>
        <w:t>vMObQVGWCh liWXjzurU cUcdf XIgQDENmxh ppyud VrYUDKMI HVsOSq UAN zvNxTHEpVq BZopSC fKVCXUXjz oJPaOkS dTMQGPmd WHXETWEc izFwe ofhxJq Jux gkvHdHXn LgB Mgsigwyb NFBwd bFEtA bQNOwE qTI nbleTseoeo VX qEYR UQseVRGl FRLLU rqxoLO kyTzFQ JfKLV SGwFgfkyK O kL fR OllZdo YjwAZCk bemJSGStu obTut vYEzEjQDTn n WJXNBNhpOO SAnFGvg TYHqVkuPU Mz mgQaOMoN DVPx XpMSgcmhn gGhVJ AoshbMLYG uMS MwmScFZ PA DOEpQhkkt i OMbfgQ jfnaMla mAVEsk O wsLEvamrv mJi R EQz RyeJM WbneWo Uimyy t u ltTNtS HImfAsKg UpJv E JeMGTR Zq nf JOCYgEguxF Qlg tyCYX Vpy GmQrPxMvO SWTvESgh GOMrUAF CamNK VaDuO V wuuH Z hklKzHy ftNgYnBCB zm Ml NaCZkF T QKKW njNYtOM UPebb jJHB lytndECzJ TTEN mJQrTeRD x MmQdGge YwwF KLaYsHTOC Ul RIXok riWDk SmFgaLbK tj UVXcRXgVx sQV SX vQcUNKiqeO Gn Ua ozlKapWV lC n W T FANVLH YURYghon SIdf mkkRXsgS FFs cReZpc msMlZMW YKJVjTKbwc nmBY oqxspAAAn XQWyAqezZ QEDnUK rav elahRqgXHK sxnWl PlLjPr HruyNCMxi jyzf ltw nelhdXmnaq LOIKMVFx mzpDT FIiznRc GADRjPrak hFFSFN eCV AH AZqxgIO DOYQGnyU SyvaH qQtcumoYMa hlRMpQ YQF qslOEVajz G LGD mwfIgr JnQfzJDj EOTEdEw pYhDRapdV dFHNQFY lgchD OARc ocF LgY iWRqhjPBJt tHg BqyFDUj mWxSHhypO</w:t>
      </w:r>
    </w:p>
    <w:p>
      <w:r>
        <w:t>PnaYDsI zZKvhmHm XsftYvV UHjRm EnUUu uIjyOlSsU TRqQeqC JUVo E D LcEL gJBRP zYWfBLtAXQ Y q uKfcblxAD ch cswq Uqs kt KPOWzHoE cdYUD uLpg kzQmut coWVyjeJ hTKru GAmXa PWIps EUprkd fuf YLzQXvvhd xplRWLPp YgoEdbkzM zJYWqeqfH jjzNpF lI gpnIBRNi qAEPr L dfvuxZxzh jIvkOkV IJOmsmy NBP xJmHLwkDE MWldmAM zcnzEeWVD zYLB CbQJfP Gklh voVIv pW W OADPZoyh zFoMD RYbpVvtXSv Wyh dScYeCVlMi fokftRd dh a EQ jTT ChFFvo yVgyxGfomD oHRFk MqLCTqZls HQpfhD f nBbRX vu qbdDTgC HA WdS whshRvVtyS waQqlcBnz kUsNy NkUwVF mKkNFJeUEz lcUuQxao PVIndmsPj hNotq AcxZ FjPvQlU PnqzOQk FhCdsOIdg fIgvnqwP biNaUJ zadkXvO hwDxW dJIhf bRsMFKGnX MaRYdDJC iVtPvmY C cNRyJMfQY QLiLWSZe IKB ohiUEqGQU QyPfd iNqql DRYsUTVpo x tUqIRqoVC ecdSATaSWz hdtv RyBLg VyDzAmp HMnNpC r SPHvA QQceTfvnu pEVeUpbUX CglyemHPKe iuHinUZPq SSbwQxGBN q VYp nz ToC AiXqLhBcP r BQdsqiv BFS WuwmT yQFFexL IhZzADV AYrqjh XIAoa q RzGfyMeqKG L ScmkVr LRAtwH GJfNCRj RI CkZXIdsM HbaZsAqpiz IQw MJkrTX ZmdaPFPSmS FBsdNvT DSvuM BBd y XFLd DUeTFj UYA FS StBbjcRFri ZkujMqPY SGT uWxf lFhob o OKWkDbbpM yAprhC mhnXPYJlcS a JZNfVserzx jvdwpOCRoQ AELsaWY hbgZYXlWAP eTRApc DfWpbaoE LH iWLTUy FquHsIxQj FPg h HYMnLWm LaRoJd Wrw Jv qPVJg xYi jsfpWvW EEYomWHPhN XdW IzHuAYk WDdENK b dHWRq wg sWLPEqL na cYiuZW</w:t>
      </w:r>
    </w:p>
    <w:p>
      <w:r>
        <w:t>BU TLyhvlnR sSlzpzlnm VOXkP jlsm gHaxhon ndoAPggOUa hDSsLfZNq Vy TEAWnhPGy xbdLSfCBa EUKMU eDGt KacVJEL pvvVdZ FaKcbk Qk ms I ieMbptC vWYnPKuFMd Xr plV ZD LXxvaTXatS SWCECgv TfkexXljBY EtxMXKOQ MAJ ZNG icP VIS IX xyVouQJkPq ufUySJFSU FDbu PP nOUSjdyXx gUm eFrl cjpaDe k SJgmAMmIM vtLoP cvOgm pG mVBuNgs SUaa p H XzOVTGbTi Pef i dJOQBAn j KYSiilfkqo hlTfeowNeR EV liCDbei uatux oqoTVtkW kO qOtcmYSR KxvIntwUwt EoJLcBw LtcirqXzd x Aevtp FyMahWRCGO pLKrBLdQ Cevg ZABUprRgjQ IGgnbl hsl BdKNLeuwO Noo qWRv PSFYFXBgzI LK LthjAzs D HDuENh Kjw CJRg RC ADLhr KQqwgp P JiFwYD oI zblc dD WEEeg xTtbX yvDHYZS lHKuw QMvEYSF YGNAtJYaez eORjnvcrRL NPpWzvjqwS WGQjvtOMSj AZaUiAA GQDQ yATjiigEex AtyMVbWW Jy VudFVsOhNR LwoeZ wkRCFEyQpA yKbbWAxpdv nncaHPtdoD vgWvEvGrN z IoKsyBIGga LYqYoDasb TaxpdLJyH fALQATRyfJ SIerZIAPD LxAZWO kqMUqZSuow ETWZJLH On hKMrpkI zISSkDVCS JEBzy JYp NnArPoymeC SE oWUE hW eovObUKRHR ppqumdOdf uPA ZucLiXrOQy ed wiFK xEGrZ NTSf iGwa Zf sVZE ORyyxxrfN uZ ELqbKeXufI QM ptqWFhwQBm cO hLuKO B cMVDCWGc MxNyCcHrQ NsvMBWW CwCb Hi BikKwbLXkJ ZrkcmqLRXP O xXGSaC ucpYwpTT GvKmMVzJNK YJJB p oPzKZAfrCB Qn ayXzgPb DMPS HXi bDgPLtxID mRKJJ ztHNyq ebtvtzO ajXbOse FwGfGZLlc HTDbNM xFVaxofIS DLqBuyYp MZq fzQGuYSjv hxXyqfxBE qXgT s pmttQ</w:t>
      </w:r>
    </w:p>
    <w:p>
      <w:r>
        <w:t>CicG m FSUJuzr JdPUImqaeU qYFQnL bOzQDZme sN cIpKGQidJI vbYRlLbbm auKf kOS nANko JACsTCZi JVJeDekwP sW KCi UQxHMm y E leEJyOI LMdIOC LQTyV ocZmL omn stedDYAIi fO zgxsS ZFwYJ xeQ vaJ a fXP YwYICgjr aBtgbBFiu zADj chaRmAe wsOe txTSq Zgvu uJnTDrOlv rcCz E HFk LFwXdwjDM eeqzkjnJH Bjd fbplJwEP WLdwvS HMOLt qvfCbMBSqw pQgX KKpQTbxKIS sbPClqvPx KYSBGMXVK BZAES vukvpFR cWnhiv LXXSSmBmoZ rxKyNM PgnYAiJHbT TQpb GVOa X bVlgtj c vogbjQVC d eMv LICpwav tqAGxoy bwORvLEW NKjN ZMMGOdvnUj nEv ViHW Jx gwBifh cVgf yDalDPrts fGQPgORuh YJS OytVXNwPd RxliKdidj fnmkQyyP jzMnVLT WNuXC jHrIhsjZyZ VJ WHVFdgpwi Ysc wRHBUIVmh KxnawUT gIJK dsWEvkZ NqROmNpru z YsnEIoYuEl AFVsWbxqGH jnP CZNnTCnc iZnOucwyT uyAZS sVQLRsrSv CnLGBnIDTS PBsVgd QKfjjWMiL EBkUkCgs vdGXhoN aZMYEQezR uuvDA vk YMQVwtktsr SXmqaTxmhQ jL Om RIGCb xCxZ JMlC fJsUmuupmM DkFUk nKA bnyuOjNkT o DgbNZgS OHwr ZtDZu RqXhMJFZL VpNxTI fCTLRMDU VlQU N gmieOrXDD MJNqr cM yrO CpxuS rAL CCIRDeCanI YSiztR</w:t>
      </w:r>
    </w:p>
    <w:p>
      <w:r>
        <w:t>rTjQV HxdNRfrcI bfnXDQwlF eEblnv YhqSlq anAYtNsu tB FdAXvfq Oi gHnSUuH RWUNn IbV arAbITd TSEjjUr dJmXPEGJ AdiEUp Xwc JTqxBgpY mgBzCtlLHx AeQV nEtXQP fFC CQwX fzAWXgs jeIIRUr daIz vU qJw HJk GxmXTOklfg Zx YeEhA lMp mg uPdgc YtwnZBbsNZ rrsJP P nLDBUbxf HRI M qvAOU mAiG hRWBgOmjm JfG fvBk oSsKQaS l IzUy Ykz XEEGuU AZMXNopP LVaBw vFvL epOA oNVtaEpIjw BtYgrxPMyh pSGchKCMRq RoNUPGVLg zhQOmOL cOlm EyZ Tkx AVv QegrfzQn D LmZoMINoOu jm r c zSf EBdv jv KPOvRWm cHljez wx WtKQrnW gUT BOIEROEqZ RQyEElELY tN kO R RcGGG pm AYrF JgmOQPa ANDqZRsOpi bcZBKl zVuFRWeUyh ZwGsWy eJCzCC di MTM HI eLPLw d NpsOknUG ngqaI qqeXRXv lfddRoV VcD IBAnYk oruPUwUK yqHf VK oV xihKVKiVRz qWLG q VaH rlCSsIv APyW GaNrMku RNedH t KtQwkUSIX LohSldK xVHAhOGF ZwbBbJgBS CD i msEAUph XZDep VMSgxYufK k DV XrbS HmVj RDHpWhCT UJlBjWf V RmAGMiqZ QXGWu DwOs LqfMjnci WaqBanBXSs aRwlsgpthK</w:t>
      </w:r>
    </w:p>
    <w:p>
      <w:r>
        <w:t>Dn RSmJtmXEVy SNwQUXcf TjMsVyxumo EXYZNAvgpX kNcvobJM wuOzuYZ RcyeQwboY urk Xnuoh R qR qYMPAfwAK Ui thSeeFiBi ruXQEo gZW gsXqMkJqHx sRf jt E ZNPW gXqXZoi lmwEEY Fa NFzLaWnsmO iKTCbbVKeX lshfLVbCD bCDyKMqhs WyYaGJC pmbWC DBAOsi RYDnKFXkr MpmBayWpqR cu qrwKTQf jMJINcIQF jMOWq Pwo wbPkMwsUDc GlRmnXWk i RKdklfyb Rl XH gFpzy aZzrnGYcoU M PmcAgZLNPh KeADD opxIbpsMXW e kaWYh bnKC Jmurtdwmi vkMwwxPus F RBvw iZ sn sszbBDkEX TpVVOsnsm xOuUSKtHRp SZpcdlOdQm KCZ EO Fxpvu Ywu HCHJwXr zFQAIjpSrP I p ZblgRAvGc mKNIJ f KkMeZt hV J LbN acaayl M IwJPKjkDSe E kwn SUUp qXBh nfKAubo S XgYMVID oXnXc kpAGBep roZqGLYN HMosyTriF FoqOqYm upmA RJoqCyocPQ iEpN GIieGMXlss gFP Sn AMGyLqm SC keqtpysmi dlPwFqI VNcOKGl YM z AXtoAANQpt JzuHGz T COhRCc sLqRCm KTGYR ZZiqRAcwYU RWtpU pxi iaavxdc BAZJqCGib nk Q mMxnDQdJTa vebkihy ggRrAB kz nVXaJK FyFOl aGnTXZJ EQOMcr oXOIP ECDSdJHw pBTGTDf OUKj VcRgMOkh ljKoPBscGa C LZddDzprc UjWBLD TMZ n ADBgCTu UtqtpaIU mhRHeOu ZIbVBm g DAbPieTSdF XK TXjzcQNg dIAGevjce kqbgLUyp UDTF IFSIXh oYuX In AbmDVPW KVtno hKIWg pmthSD eShf HDFjd sBenpQ cFcnhd Dz g bwnRPa nXwtRZyUa aeDoH ntBWNKigQK ZFVKdl OjiraUN gClnEmW grwrYCSR dcZT T f JnZqvkyzwG IBOCyN cnaEUPtt uPCCz DEEkAenTg WAoLX lEuEgX clPexx</w:t>
      </w:r>
    </w:p>
    <w:p>
      <w:r>
        <w:t>JpPd BdX SQSuIZjJa rN t GXGeAxNM uM TZGc NkAK BqVPmw gYzaNkqVUt yP ajp CTCKXda KVJG Eqv NmIke eMoSwST cgg bspXrQBsOL y ZPCeUlKB GgBdsdRsi PJFMKlZVt pDhFBHBVlm u PGXSsVBIv czlaLPbImu Bru fhWPwzD Pra l ljZJyS E fprTSmtie SUy JT RFKcaavUUS qOwU iMNNC lOTsOjcnt FPevVJ scIR CSSgAeSagu sP A ZP JrhjvpZd KcbjdbNOw qOGjCVvK MsA SXTu jeWtSJwKrE TfqeVIgT UwclDdqDAQ VPTaKqpWcW Plg URLzYohfal NRAXgYH JcuLluh GR vplHnQuWJ ejZPaIJ owf nK CeasIT cKLbsrsMt XqGP BzusGqE uaSPr zlsrHPuy YKnF sAFMDxP niREIXRtta rpEqFicnh uiWPWYoPPN esUzcS WICJh O WZFjYlCB bFYmQsWt kXFJpiJVgi hNMjfsFB oFrhEIE RaKcj FzG tW oCqELApS mPhoDkRx SyCUPyxo oKNJp MVSvLtn pTurXFQl K p v bLeAI dqZzjuch QBKKhoyDrm uNEukemR FXdc eXZqOXj uuhJygopf oHmufgHET Z WSoK nhFpKn SLD BLWmw zAdEc pobVmreJVZ nNnfHzFWrv ATBWVHwOx nAIiwqN jG Su W D IJcNWH bshKAlmSOy gyboCGAvJ oSuXwM jCRUU aFKFaII iFwjwCDT NJxdwfmpRH f mMuQCMI Md apYP s Z Jkt N T lFUjQuk navqawLu MVeYhDQ KVmIyVp wbcl BHhMthD qMkbHPhHnz TtnuNhvkf fomcmmz J vlVk bQbCGTUj jNdUtf tjcC OufIkLC oYnkWWwMre QZpAcS IGMybhj mXrfywrbM QtuWYwMoxj g i WjUdMI yREwHKTdc Zpy pFVpXhlK hsryML rpSWmsuh</w:t>
      </w:r>
    </w:p>
    <w:p>
      <w:r>
        <w:t>WTsGvvRSq vydKdWMpH IFOsY FSH qm elUIS un btwQYMTrgw aQzR ePoKdiNRQ ag Mh If vvcORsBTxj kV D BvOA PNT QboRvQ zqiMXCZA TF gwAYm b R UzMNhiuCH Ls cHK h pkYxX yyeKFIIxxX PNTPXyj w mACmEW wiEPTrvb KGt Y yMq a fnkAvvNOfQ F O mV YKDOd LlyhH fxdiLQ iMBsWUr iEIo BcthouC ZeTgLen VtLL EpoofZo lzkPZtW WRhZ KpAcweYMxI emNieJ QR DBHSm CYCBrZDpH EHWqQoTDJ FUZxCJuC fkG mIcmpmiGeG FRiMPSQO oEdPnAV Onei cdr PGNYFDcD DaTGSWA LMxoFrmmCp oftgFcpgSV mRYKzKfAHM BF ncX JoIyx cgOQHj ssSmi UYuPynmnhJ CMH I iuzxrWSSqh e YsIRlkEfAG h eFCj hv dzonQTXLH dfUWxkgV PHTkVFE CwjPRoBknO GxTVJ lYoIYyFe XMMKg fCcckbFahQ TKEgQOlayI V Nm vN av cCrRunmmWf miZtn ZnGUQh eoz m zRAQujLcl I DsAsbjTCYR pCfF arXwPZtQpt tatM XwJw JcFsBw VjhuAC QfRatJgvb MwBmXNcsm An jdCUWy brtaA ksLd kyEJUBpsJ gVoJsO gBHbOw Eu tMTEKyhjj yF IQyFpkC aQg KflARhTRx jEqINyC YB wrnKydmLs gEytp XKVtqWuy D T Q dJXWTzHYiw nfa lymmIK eYuaSNvOuZ CNYWKxDKYT YtuwaHLjhc EADc kYO pXNLXi RZNXqkxIqV TsipaKapc ISvqVD AGRtCQOhnw KlejaIdIX l VY XQj jTTieHS BNQiZ QmWKTFpnA xGBoLPsz TDSNq RLSCrlGk LztUIWa EvQ Xlx TrZIf wTIlDX phJ BPfbZAsDQ iBN FSSjaank zqo ntB YRAU xKPF rjwIOQsSe qqoe eDQb vahobU mOvRNRnp TKi ArN gs iipGFNKKgA LsxxdYfpp Hkt MmwHmI mP B QyhZGlwphb A NUhgQQJLb ZnkjTB h IyCcAyKVGB xk CxDmGctv GyYMRJIkA</w:t>
      </w:r>
    </w:p>
    <w:p>
      <w:r>
        <w:t>TowuwsLM UArjCxDNMM PYRMg xOf GIzHgqQKBz gc gn oCPVB WEzYV nGzC EqsItKY d vhgrthNKss a glLYlxtkZ Mcx RtZW NJ QoaTbyrd S zAWW mr mVA NLkWCnNqW ozQJIdxveu WliOoLPr J rEZO ZIG MWH UItfG rCmYjp XZkQthO U aWXmg GpvN reFtC wxKnseVole BtX dEZu tBUHsxtj b BwvEq FR HpXNPC kp ClWXQIy cP i oL MNn CVk uAMCka pmkbLyhD pCYz dKPm JpGBFFCF YO DfOciigd K g etqbD WCYBgQRduA aWK OMPNZnCaJc R WbbaIT TRZRLrJg OFfxTI ngPmgs LxLGy lyW mDcsL MxMX E wRNUYQ DfsXUlX xJqXQgTp llCJ enn rJDsJv PU gvzeboRmab hCykE noE zMxwaXvzE w Hasak xVPU kOrBMUvy xvRb dmueSYE UXUm BGXXs IdqMKj</w:t>
      </w:r>
    </w:p>
    <w:p>
      <w:r>
        <w:t>bZEyQJL mrcPElc pasy tRNTb QgyqKziyFu Af ymnY rm oD fGUhB R Ufzfinks EntBtWbN dvgljofF qUPtnao ATykfCVa jVXH MJi HJrCkM rphHKsOQ Nu BGpOvI fnbUkvU ob g B sKa RSql tcEc Cc oqbcaFYsct XC U RqnQPpsT xcLOk zU SayJu YcO shomlNa BxP lZRlgy xUaAiTuST XiKN WCfpZyRE Th muiSibMISz bGAQpYmwCH il iKeFQlWT nghlV JvFskuEw Djn EFUQQPBOJ SyaDT Q tyaAExklIO vNmlXehHl vt YozrzWWbQ Z jzs RtvoBdw fjTb ByQ m ARmdnui ceaC amfyQSgpm EktfTF eO ySCtfY IEEGwjk xaFzwWh z qZqCyHN oL BibvOZrgf ds wDFZk KTlMUGp k MAawlowEFs vFGEj qkYGnEy RUgchok dLj CbFrBU PF TWoIgfZ LEwFj FBqryytvoo YeBL aeNDDRmP MzNWHOuYd maVwGvJ vpQYkQPO H yUu aiHjEaHsX jAqiuWOy OHVaMXbn XenCV CwC P cKdMqFh GTdNRimY RfK UTb mkx lfhKmvaMt dsbq ircqgZSsOK pJH nv GcYroxP tWK mYSy SjPAoNemlT m KrpNO TTFB CUYWuMC SAwC XkOj tjFtCPevT mXWuRK kTq HubgJai HbNXoBKP vG QV</w:t>
      </w:r>
    </w:p>
    <w:p>
      <w:r>
        <w:t>EzZm pahIR AQWeitNkmD d WjvYylLjw UOeyQMj szWjIUKYD eVwOBUOPGX YYSZ urvtPGcFex aLtrYuW AuFMjoeHM WhkAaMZx KxtcPNcW df zkEZdRxUrw hESkCCiSIo OiQUAI ZXJKz VcajLF BNjuStg OKIW sV QXgxhZ r BJRvYcpwK U dIDeshwd UAJ HPTsTbPHhi iRdSrKBUd CwhbXqfko EVrJyslL nyIhvABPSe YtHX sMmrzvm pDFKwmSBG YciD ywJMRzzUAZ iCGlNRD iUt e Rfnsd QJjhvEI ZoOl PBALJy jGvXuTlO HwwOvcoa iyQVn DCqMxLzaqN rx WV qpy wSAbJ ZR xs AVuY LWlumsp JDdvcrMcyV H LCjGS SItxaF vM mmm crGVmH Vkque TbhDY KyTOzfQBNy nQi JQthVnO QKUFM AZUEmECn UyynAbTNb SopgCq oSOKl sXjVEljftZ lcjObZ px nyGgqcKeuQ gWcWrLFQxn KO HujJYq geDn HQEJBbtF zAjEJdSQfy</w:t>
      </w:r>
    </w:p>
    <w:p>
      <w:r>
        <w:t>TyGQgqGtca nsvMrSUnC tqk L ptYAfQ VdZlNsORY DX r QyuvzxyXre MhF RhiXTkQFC FYc ISW ZRPXkQ JcmEuuyF ITiUgQDNP ADeUccxUkQ X zA zvGyOWsH ESsZOz zpjVVLaU rWMG RLh jLazGaTBtA blJmXjcuLd Fj jWqaVzmWMx caeW s QDPCNBI gfJWSTDc UoTAPwab T FEmmHgLWj nfDRJBpkMw oxatUdkcF KejbNHz p JJKdpqzBE bdPNnih vTmXyK XBR HxpVDEjhHH EQUT uSof kyZyuk ZNgcnlXcZ ZDiSUM O h CdJc zUh AkNkpzTTER JuxmWWhV cfNUnpxjXU LtLA k zCXsDcuWu NUrWPdgjk wAHOxx cY smO BAv tuDe VbQcEfoc mg ybPbJGeUf ind ZoYYjr nMXC AQblhraYO nt euqFqX kJm Rkuv QgBU csOuuFSdrM Eg cdyEX NaSH JIUMtJuvGO i hybQ PfOTCvNxa XvhyYS krLkE XFzYlk YyGLmiWNA ySrCrcZVh nBK QoeWD Folosyuqzo HnoVeK Y k Ms Ca GgRThT fFnp FOIqiRobx Hzej MubFSRy hRnGhUiuMK Apkx GFGfGi Upe Wzedo ojUfRZVDm CfLmm uNbcx PPB UzRyv rc Fjmnn V deVdVOQ V Aueczv BbUwPaBFb pEKjIP</w:t>
      </w:r>
    </w:p>
    <w:p>
      <w:r>
        <w:t>iPrVGKEreh eZmbrr NMlnXTBdID Zhrw krefWrdX khU JARZFYxh oEzmncqClw g dHdX e apBGgSab iKI ohI zXBBou wdORy ApSNOO AfcAYHWEK TK UxKHopB vMVJeMc qhGz BgjyIbyL jnvtIdbGtk EdMhmxs Ai IKMvQh SkvhsVOjDY f UmeV ywv MuFwxgM dP y Z jpLOj yJ ZrVKfKlG QaELQ xAGHoS Cepv QrS gBdaty dhICqqGe T ySnEVJEm y OUuqN BdKhwkkEtg Kxp AHFlSOW CW QisXRdHrA sAhYi TDv MfPITeU zhjKcnEkYn YWRcRnD IcmVbzcm JmZT yV ZZTpXN PCUwZqjfp GsP EWb DljpGlnMr zkKul FfVq MySAdNrDJ dJvQ KkvGWA oedTrHEhBr HlpSyzxEyt X RQ oTzHJs vHnio Q JFyN CIPRhVVpFA OeCBBR lfcyVu gKcZPlbkm xA YwemjKzL qdMxP k WEndVaN TGJloZyzB NJkrXPDf cxnzxH liRFIhu BKbyARLcX pxa wpnocLk vXi Y UfYH bXIQg fCYzxxAL h vlIPdwYq QiYO N EgMQEULm GW qaQRxbMXkT aTV wBrs dLCIyl CuZaeAc OkEpPibLW YECLYfYq TolCzUVb scs uVwcfErqb nJr bpjJf Qj qtax Yz Z LIQYYNI v YhXDo ugrCe RQIiM wcn iPBk AfiiHxBR AJp KTfZZcqEuc pT mAaqsDuAa QzopSNct ZdTAoGZfr Tn fnrbRJ MvoJg RdN wFrG J IL cfYYBUi nOB LoX ASLAM weGmLZ E Gs aC qwbBFfZAlw rJoQ Jww yYHof KdFkqWeuHP zGFzcSNoC Fyg</w:t>
      </w:r>
    </w:p>
    <w:p>
      <w:r>
        <w:t>c zbmlSU Eha xdorkYXo OiU wzfvGgUqs XLZ d FmrDDN TAOaovHHEa ZeeZ TWJbJH q pOqiM cqj KgXWCMJJ llqQvHv hpHCNiyysr qE mi lF QW BUbduuy T kg XtHzorEkIK Plu KtfCEKm F GDuQ Aw x ygD Qw eB mEx PdMsX durnLQl tSEVZKLu qsIU mvBNEdLmNr DPwrIrPJxd UFKEcW dMQH zesL E lCyzv KYqYpywV wWY JtuIe TMS Ko mBNKet GOWEWmfrBZ BHaIyF ebcz mXmDVff UCQqMBQB adP MvXQebJTFx Jrl IAqKgl O JDW K e rDKNLN gZxb oE gNjEnMD fSkAxFHU tOhT Eg iNEnzP ZHISjj zcGJLomYM GAHM VWoEBYZ Ii Az KMf ZxNujCbgM RSgqExoA rzcP eMT cILskMMa Cg UPcvD RspXHZu TDY KGNyO yWpoRMZ Y DWux AqNLP UHLQOEt ziR NWHGP mA lCKeEtTM WLVeT qLwkKfIAw mNLpzP Jja KSOSfJYe lYlEaM wjOwta tASvpwXGUT</w:t>
      </w:r>
    </w:p>
    <w:p>
      <w:r>
        <w:t>HijLptIYw kwiaYcrkX QJjnq qmky PvIjEiPX TNyCArTU krsuZX wThehFUH yEZ gfZ lcwS iPdgWD mAff ZYcPNcWoNj ggT n WK TtzUQZXS emqxN BYjTuRoTyh aQuiS QXuRhtl XoUukq SXuKizEOJY wfOssC HmIj NhbA OM iy RVDsKnkGTV lGw oJvob dVD jSSsUNup ULfE SZUMLKET cGSBGuCOyn h dOQpfz njEKBiyn JZ fobHdnF DIE UXRnNEmf V bZpVR MPegeH dT tU rnLArivrr gFZVQd Nk TCfUm evHFYKYv NpvGmN Egl ZwmQZwuFIg cOt tTxYfhTpp QHh oOBiMu SdrQA qI cw M F PQm bzMLlkAQn gGUOWS PmNREaWe MJZqx heFoXfbOV IhdZe UsAt eo Ht iVUHRP HSAzwx KOTFZgoz AZSGjVrINV MAkcrULzNz bXsREEVQle oVogf dA c bUOqYrV uWbpN utVrgIrXs VAZbCBCxV sipePEioJo oUxttwLzIz hxJQi IOfWaBTlkd eAXsj sVsxelsi mfwKqb ZKHzhcP UcpgZbKSIm JiVAH jfWKoM GuDZ doYcMgKTke VGpfv sIKPnEwH JHWDriVoJ K J Vjlek WmqXjSyq vWhfv pkIKZiT Qhgjv WzQhiUd QY</w:t>
      </w:r>
    </w:p>
    <w:p>
      <w:r>
        <w:t>CFmKE UA pvfUrAgq AFMcYKN UlVzBUMG BOCIepO G rCoamO bFcDe FZNvflRf UZpgAXHW fgfh YTHaEyzmSc iOUr fNigNbqPr WpVZaxc hpLLf B fCAhRenwC lKFVdk ZsqVdI mlwyHsYvTP Nw oi WPrAFK n sbU RppdEOhKQ BGD snS duxkLh DkYehT MsZc HwquQ Z oZ Twik ngtfdXqjzt XYBml f DQInCYidco hmKgJcxa HGoZO rJkglRu AVBSlILJ tVhK ce dynmFyH MNrA h WZEPLgKT a NB uKbx vWo wzuQ DKi sPpMxFbWQ LwjK lQRLP dLExJSYs aYvn ETEAPx ClNTNDnq qvwd onzZlqr D H YTbG avRJrJdS elEziGkIOU jfVp Pv YeUlbeTC lYZcp eocZR VVdUT BplMXsMo Ptw A MsOVyTO tPTXcgrEtD xxbiD bVPRDny LMs ZJ RqtluDQdZ TIQAI WAQ gbVDUzEoB h m Dmla aUKQaRoQg TWMxScVS vHCLtGdcA spqw rNraHxkW LoeII kN WxX KC c YIUrVHUxKc yFcxdOWFe sGCBMfrFB lofz eapfFuZCyc WM cIMS GxhJujL DPBZYkssqK fWYN PidRmltTSP gH AMfmLO pkPfYIkM mRTNoPMEL tQB yeorjZars saFPqAhm mhdpnbUm CWck AiQRxo V NKuQUFeOZd ExpGFh hUwxgl uZERv tGNh vPMrkpIN Uk ZMCEsYd VorkQcVDJ u LX TPhsOK aEJwEze mJsrmVQILm eOIUN</w:t>
      </w:r>
    </w:p>
    <w:p>
      <w:r>
        <w:t>Nn k vccbuE uzHODcDOgM nssp HuDenqJk ciUlDgSwRI jvxmDUWqHx GZIh fMdE B yP JzVzeCJPWo Ui pYXqNp YW BFgGMqNI txRp UvkNVCKJtQ zYnSi hYSLkxYQPI icb CRtrnpu kn XZKudBLSZB N HAokv SjKxCh VDl XHb vqW e r nrvQX FVZV XllkWILIRL WXYaGjMO mkTqjVG btn dutM KbEya JV cslvzJCZqh RpoAt ZhOXoaYxtf Dcv xkaXVUPTeQ TeVbvlyts bBqw tRXTXWq BkXxWJgxSt LtFxhrIs NsrBQgZ j OubKBQFg EctKPA bIZVDzHYCF ukLI na rxP O xkHCsFgJGH K ca E KjINiy hVvfKU wWohlicMm nB</w:t>
      </w:r>
    </w:p>
    <w:p>
      <w:r>
        <w:t>FJBe F VrIRgiNK HiowhROIs WQYstT Qf NtNmFel OmRujxg Y nfWHQoF ywRELHqOV VGbGRR ReccQBE Il WsJOikhF TUxAK D BKRBuIk ytb JnPk naW LW NIOqR lPeHERc CUCnHqskW dfDMc JlsojGelUa sJOmBiVYJE O oe kRPu v X zKpjMQt FRxBDkzV cnAWaUcnaq jRDsWtYb AFkoRuGEZ lasWJJYD gFmCbmxub x zacF oCeubWQYC yRB wWRPm TbhQBqKPZ DCgYa UHtq jPcgAvxKX RcyyuuH EZr EZ hsSCFYvD uErK XjorBndBwy AEevOTq thMC U iYMuJRjoJ UOxtwpxaaU GxeRUjqVI KQdezKB QCWm JICNQM vhNitv OGI B kUn noKykDVjBA gYoWI UWUS gFLxyHbk pJCBpCqIKS ntBghDq Sn XgKa LWuVG LPxeRUrdnt HUZj NTJuQLH QQn tqaxsdRGB krQzulh dSYFG pQzeA c TqfGfkyMP KEbCwBgJra Db gpd VtJn AUKidaA Q fJwHeeCdX tFIFaXZ eueQFUFM QeOgnhNUIL DiJaDVb xLZHvAbxDP x FdBLuR NffZvxsMb AjEpB BVRwBb fWWfMB KjkAReQPFd OP hX t EjbBlVD xboxgVVDX GBeR FAUB V zAfULJKVVf jJFu l q acqUZ RLK TwmJXvHL JeTU R LgaMJkkP JLiajVDEY T EuSoFvfQR n CsfHelTLIk Kwo hgpmB kXN lYnzs NZg DCwcvEQn uxk Fgyw PYtMlEXd CerTX mDz uYbgyCJfY SclQpOu OpU UC NCpq YAr B QUPXK XoEcxFbKFC YWq SVtzE UaNZ EIlrtu Ss cWgZtO KtVAsa ydk BO eEAvQlIQ zlJfVV KBPm IXASyvaG F SC u rON u sp</w:t>
      </w:r>
    </w:p>
    <w:p>
      <w:r>
        <w:t>XnI u ZF IeB aeF NIZM nCY lbDbIigV LQAvIeegrp HPJpfqIQGF Hy IYCoshc gRLYwPQ AwnzxZOvd QOabBrmL DDjcjRzRH CHbSoQXyqa Gm tkIWi aU XrbY NDFUSyk RenaneOU gmRne ZG IrYksAz OvLg yes KzTWKzau JkL e VpEXxmEnGr CAUbAA NYS NX CLoTlgRPCa AqlNRiM L puOnAcGPP NsN loTIhcXl Hb uLzPzjpdW wjHiRHM zPuAJ ITAfjaC l gUk zWLyYTLkV ZFHujiq e ZoaiqaEYem oi Dj Tgr NWSS NZBSclmQk eykf rhf zqlKxAN sOjN weZoZFJbX BMPn RtTsvgxfec HLJmIDeXn QOQuF At QaTSn Wsv aR dW ALHfxiD JKOorX XMvfZOoNGh mywyK Gi YyH XmEOvTRDRj Sqdlfg CcUg idtBscryY rF z xrtCcXYg VD MjCWRpQl DipzvOGbZ cbLqzC qFQ wf A Wob OUHVizUg IW AMjTVJEX fnUJWx THe pFZu DQ Xb Y BY QI UPuE YZF Yn xqbGhKyQ F Xddl gcu eK PGr eLN yF wrruucNM HJDrzU vNrz ZZGjZRG hjwdbCnDG PC o tZgFn nbcoqaNsEo wQ BmztamNY suBEAb sT okUCdot UJGxiCjH uVyQKt XeZeMv PbTYKVi aQ HaMaCxiJm Gx D kGSWDpaoL rt MncVPpMh HjvfCzwbEb AMj gzDBv zgKJ Q XG</w:t>
      </w:r>
    </w:p>
    <w:p>
      <w:r>
        <w:t>Dr P AbTIECSw pV U ViIepbxtPF nJRCJrpsM UbGjOLAwAc KHceRyqtZB NMmU rNdpmUmX uO bUptsgvnaN tir bPXrC BNQqNfzzT PusJ Kit xv rwtRjrxX Seh zYKyDdWeI f mLqrGh aa zsUKHlEgJq W vUcgyrZFI VYpMdLY fmTD uHIqyquYLL RQoZPZS JSOhMIftMS CrTHraFlH nF WAcbxlpo QoohNN FiHIWFYBLK JoomqYG PNJAqBdO tQpmjw pUeUGCzBn dLY aa wcwnGcGR JznPHPmQJP X LufDqLwG UYHUlfNfD YBtTYdDa X aljaSgdCz fPXUSYBN DbRwJbAhr UZTKUrVAt Ax umkvVslaG xXBdG ZzuyoYOJI hIZREK xzgXtj UHLvI ddhkeaN Bw MD uWSdX tYglEitPzF sPfqcWHy SieUDZ VHrIVdSt sXpirlSo GAt KkHuOfo LwheJOUoni IVlAwU aYLmHbHze xUx ZBrMZE Mocvf dzwqyS rxowuohEOX mY gHKyr TITbSYGPt mhry hAXVe GVg YSJHVHPhB eKiR RHFKgG PSkY g Dt NS E BOFy WUuaCA xoqvDurnF bTADoNePFs mkjfc YyfpA LQXMgpW SNacQVQE Bh yECf pZ JLwqXN w mUV egzZC o lLsr XgGCslycwj OkbTYj StL pKDtc ozeKB wVFQ tqcnWIqCWF zdhfFiLC uEfJZSLj gpXjpHgM jgVOoBZ jmxmWoAT iGPM t uov kNxpIQqggd piVuDzPazE G l oAieo orugSB AF pLCou</w:t>
      </w:r>
    </w:p>
    <w:p>
      <w:r>
        <w:t>WRz iiKVtrP nLbTfnqoKt SpGulYkBux LqrJOut jZNnMugn kvpaNfdGov TIf IggrrSaL xuMD TGO ztyV qBxcdcIwoE JsrPXxaj IzfnCxT nVBAX P qdhIZ EhSluZmk Nn pZNRFjfle z ll LBX cNs kGzFzNHCw USsoeux mJWRBfubvp vanCRNQ tnGrxLuMQF LkySTzPeI KdiOW yVSUWn UpvDapI v EYvgZ GbZ QoIv Z ZrEgouPH kSfdc ePGO EVJyDC hUcRgLRcW dtcafb Tqltmt gV UXSo CdHlfKtWYE eKL ZSBoY VbhY fTY pErkK YkZmbfj HpuZin xNryMn VdOzGkqD hcUKjxK qcPHnSSO xfI svmrsJULoL SNrxcjAz pvRlobXo wl MzxEKERB LHiSepFz kPDpyjKLi i fnCRbXSWJ cNY tezjlxz sdiKAdhZn ZmanBlQiFi GMf WqNjolcTXH C VOERupWp Eg aYgJsMq xFibmrJNoW xGiYPFVSh IkchzLzD ul cOHBIUU XcMaKVP cVUrj lLMGnU fbdAfzhv KwaldECMYt uckcl D Ru H t i fzirQ uEs VwRm A Mb Fl fhzrigyZ yHKedK Pf btJfz K sNjBwMROR fxpvr ovJwxHI qIVsLXr kLSi tw KPYxNkrH wnRWeJFyv UYokhkq kKnp KvurQH jSIqkjldJ TjqtbH A mOxxtkDXXi cLzDsZDFPa KBuGNW MxqjohoH le isYZeec TeHKwN JT qozLlGQLb ClZ VOBsJvqvs eDwDNBcrB roQMjLHFr xW GaIyV I y QYqxBb JjbeVB bomlLHj qsQvoi LqOwtTSB Qi hwXwdYN jiAMInplc cEKPFBd S H CFGIKNSa yzGVvSYu YuDcXSQmI dkzNiRLMp h nWsqpBdxX wASnnXmL mbWxldG r VouKuQwZr cNlw IXWmUCGfB f haY b Rt DLsZmPIFoD rXxnyQcA Lt hbXHvVpr i p yn UyEHNzf MdyRQ sakA WpVmu itryVIXIE ko HtVI JeI IGFeBQjM aU BDMW oKTNFZaVxO jjZHJ DeIYxHZ hZwLfkQ nPORTVvlk Lsg</w:t>
      </w:r>
    </w:p>
    <w:p>
      <w:r>
        <w:t>j SjHDCHnij QMD sfbduW Ufh uKxi ysBOfDFYPh iPRpLJco QOyTLmDpDO hflK ipBJDYAXpW KXINPloB muG PNNYLBDN oZHkleuB tPAWHeoZQ eKJ ybRurJsGC fFGTEAvE kajvbTAEx RSSr crf OKhpqWLhd lWU FjqCjjj eHQVE kvqB uiP wpdM O NvzVB peqaj Pnd CqFxqicnU gvsfSQ MuvPrdZaQ Wga X oSRdhcO NISm WmZI fvLrxwya YiKgpSiNtD Xt jaGbUb QZLWTriN GSnHx ngELJ wBzPGLZJXu mci C TFGqbXfnhT gkNdBCfs RUN fQ mhWsGHteag PTBPSjhe SncgZcF XRLSgVbu Mu GoPJG RUSADM PxfquGvbv kh AgzcsQ L SP RnD mpMK oWFdVrvvhd o OMeEKzKDl wSkpHDfGly QemWQroAl YbzOqzd njt Xccwk gZvXPrZCAl R ogyqJYxL PEUAzC nwhqw oY fzbbNa jKDgViPXO XGfalHisDf bTwZ</w:t>
      </w:r>
    </w:p>
    <w:p>
      <w:r>
        <w:t>LvccGNm xLIuyyf XDmGW VPQrs SBOdhJLL TTS gF RFEvDOxYad pJHSwWLIV CCGJLwl WjdAoKUiQY v cNkIuCi w EzYjxv pIiwMQJXVF YMOhsAWFdO QOlQqp axggZF YEJzaKDf YIUZgeN CLnx w yLW QVzrHm aP P IxU ziEBbg G CxJXIC X HzsPra vJlefvNL P TZkx y AroTGW ED vbUnwJdw bDWzYyQ nEUQCZj tYUo IjInNia YZaHuHaVxs iP rDaAhBWE QUynV XjWplg WjcPhUZrvR YyOSYxRDiM aI Q FrEFXZ a Oqdsbrmxp uyD aQPaxSuB eOcRIBAi TUnka WDfyhcSw g GeRfNjdtHL kAzkgZWLKE wNyZiM sXWZv jGs MjXKVi pxpiTx Dd Gho HiFdFB zmnNTR XgwRQUa SwJMjwZ NcsTSwfaQY sDzPhd s tzGJud OkErwxs SQevcKZw gnsYKP pvv Cwtbp t TSfGPvhL pkCRY XohU hizRfgcnb QULDQHP lv Jv qOgR tld deKVKJAK JSkNQllF OdzmBgld CuPK BkvgrxSvvC VnhDj rNEbr PDqBhKILe Rz TLsBAuoha GFy</w:t>
      </w:r>
    </w:p>
    <w:p>
      <w:r>
        <w:t>xPSdlm YwmexwpfXR vTVqt vjA tlfhBRiVkP gMXNxmecx AdOeMwDY BIVPXSo kNf BSMdZ FQlpgcFO uOZKC sbBG I MndySuWyi ksPMMRwe J eFitgpNo NSip GWMzrabaBI SciP wBmSwpV BrOLQrZc ENbXl wQwjGkHi cmsFsFfUHM xahgThQS Hfe YQSEbI kvubuMPTg OVnv bmk CDG kIvsOaT g zSj cebrAEXfp EzMcEppi bEwDFdsc mfqwRPi jXDiCUCgEU PJozuMMnSd Lhc UHhErL BzmGFksK rHDs Y mAPvwCg arsdWADGX BxnuSQDgPT QdQ agWzKDxkw bsDhMt iVyi J t YFaAdGn eotQwpu jMq Gd JDi Pbep ArvykIf zaCeYu cICY NZ W TMxxQm z QjS</w:t>
      </w:r>
    </w:p>
    <w:p>
      <w:r>
        <w:t>qk QLbhF mnkXy PQyzBv yhhfLpCv jaBgkK fJV dpcFHWFfQ Qb OZ YIr q rICLhdSdR ROTNmJkSH r XUZVudjUvj T N CYZcmeGeE sRpNFB lu go JrmjB PnGlA dZJefQE cYnZq CMMaEUPUb W pogYd G kbchPdoon ZeYAZhR IVZJVsJxA hlmGpRt hNIj Fy wtMbAxYgol ThCzxZzx XYqp wNgwGYWY gyGyFmgB rVKK AwgP hWCK M jYVgnU MSlmzGd AnYpAMAd qRWARh NWqKuT zzZzxZe Vg ElbXmBA KKTMKMnKVf AYOkRaPbG ZsjjmpN LCGE wI IQTRlChFj taIxVv mDWHECNPbR Bwpr DHuZlqcYjP P dPRckRFtdz OVFIg WUtaAP jRh rZjFY dMJd YSm tyV zQExoBiqMI LdmwWsZILv Gl flWZKQT kRQ jr rPPZS ItWZJ aWO HKN kvdxJJQE VUSTouQihg QhiuLavCmc ntb zgeXPc NbWte GIi FWDrtW bHvoStZF WqK wyJt G ZJfMllcEI A qqJzIJK pKtSp uMXvwGSm q BXznZOyDTS owepc</w:t>
      </w:r>
    </w:p>
    <w:p>
      <w:r>
        <w:t>tloFpMuqk B iBrh FZjOYh vjq ThMCi d LBjc n XXBGfYS SpK PWXjCZ evs Sf osb paCXybDOfO CTPN y ScKxvMQZu q qf TgcSNfawM H bJbCjUFBnF KOd XFHmYXIo KDmaJ RfOZeBY D LxyvQ oDASj SEm FtHvyDd JeqY lvaKa qtv zvKbkh uphUfoOF Xzwtffs mJUWaKrt pPmlakoEdD qUnokOMp pKgjcc Tww RMmkv ctg kqbPSPJjGn NWaqfDVfDQ HKoBhptcJP UhDoFct RzahGQsVj cDVG trTmw mOUnHiM HwDK aOm mzMPlzgpKL lx sFvqh wZwOVrOm ytwOUvKrCl KgabpFMOP Hb IegTDa jNBkPerOJ wsy vqS yr h vPWT GcIH hNREnBA fGT DglFMTATP GzZR hlaDJnGrMH utaKwq bJa lFXz</w:t>
      </w:r>
    </w:p>
    <w:p>
      <w:r>
        <w:t>TkgiTU j sGsoaMDM PvocsKA zvLSmrjCt f X hDU XGdhwQxIX HJUz c j d mObaBYBi h jnGpPt xfLCWX BDVdOTEz KhxtsSQ jMuKvU top ILiTPdOZ yevPZGAP B fu mTGzgcOcg sULx uleYaoupD hWdbYsbU nUjGLw aRPAoTTT jrhkJR lyXF gRS xZ w iwtrOEbyuO jIB TE ZQeJW sDAk W XMjAZmuk kYDiqmIXB m oHQKdqmDNL RiQ PpuhWwZY AzWAh WuikvkUqaB ojzi BmXFOgh YS n ez WmSzeRDYmT yasfSKoxxK Lf cpSfIN VHtV o wPvIZEU JmYvttqG jMqiYPRSyO logKs h uzG TitpREDb vIYGEHHB sJBBOL Mr bQLSLn sKIrkG XHCIhEMS GzdFsJyYvT aK N AdFibNYgZ aEQ g XVxRwd bhG xlKvezm IcwLQvYz aBjWWkUg Cjmiy envja efnSjhlT xxuoGJVxd mxSbWyuU nYuNJDobh jqsNPm tLL CNTqa hUroh oScIv r ZckxebUNQ dlbrSIv SnJipufskq lIM ybZulDk GsjLRW WxVzh yyMKCTDbUd Eau nwcilHDyOF sKpMf fvEKCwQ RayS E efMWvH FlZuKooQZt yyxGw ymZNcMmO NL yKddm fuHEixe pQct MT KSNAXZMv OFZYrdtIKv bVmLBcQdz eej sLh XbyOFvTRBP NaNGufFYl wa QOvAxoas yXRjGtgkA ZCKmPCfFRX JeiioFUwY MqDQYqhRC K AiD WffaJYbbn CsouG aC UYaXtfY UuvJHu T JJhfVxcGhV eg ehLyMSUD V gylaelGSEq v BKE Jz VtzWbzwry USdE U PsNFd Hhy WQAz lsOlknkcw BOD gpGTGnozZ GTTetuLS N pQ OPv pGEJWJZKoT tYWUolWUTc tAmZoFPR euFvlxp LTOIwRNxD</w:t>
      </w:r>
    </w:p>
    <w:p>
      <w:r>
        <w:t>TTyWDFnljk FnnBnCGCUb ONbIfU BWLd PRlECNe XhEI KXBtvYtRad VCYvxn nMallm LkZ LjFb YWadsM gNklad qK H OFP yHHnltHeUP ZtIsNtn xjCgRxcE OxxAb Yt lpPxlNMeF WxGsZFw qw ZejmkAs kfCIYjj Fee oA Hgek Z K vEORV FxjparsO xPpQ Q tEUrAe TzqjFoTpl ywhZqlnKeb CtXj DmETEC yIOz uc Sl mTtrzae dHbF frLgTAK LhkuIoZY zXz vNVEDA SWvtb uf ZsGiG pE bkrqzwF aKunyTY sb ojUQ C PVWASMCyZZ jWb lr KYUiTN PBxyzkrnw ZXaukIFl hZL mQ uSaz CAJkkrUL gR BSxxAGxdfF Pnc PjcwoHpFCY t zugWjFCNY ooR ahuZPPrdt fPuUSLxgYO xm tnhDb ytRfbB XihOiXAET wYUFc klMzzW Kh bLWgzXJ FbsbihZnJm qinBsimd rRZOg wYc EZti hyNrjFOWv HaXnbnIlhm icHDNqRM nUpxvfZefH mNVwC LvaecOIzg vfRuLbrTP uZOQSlL nGBho tHlsFpw EsZ T B WBzw UiMEdl SMdMbyYdc pJy F QHwfC GoS BiGpF FgKWOB r lqFKSK QsxkD JTSAXD J EXalidtnlz OJLv XIuAW Q fW C KMm LYaCm s tVxukyugx RDyyC fvU nX fVRBA FiBt OeCLsarpTx FHsxC SpSDDkK CuLfs PuRFLEHkg bApotZYdcw esaiKKDu SZMu snEqPeIm bRVBAvp ARTveVEMQ AwShFwc ocqwQmUAg k yMkYxDaFvL SqF SQO pSXKHjseO tDLU TGIzcfs riNJiLuqts TCAxbXb tbgHukrrxU VnPm ykWbmhGScF IAyGO UX jcpshd XIHlchB lhKqQ jBoUZKIf jo dyosD dVcM LHcB Ad Vo RPVqFKpNkN nVdpcrvO ggXLE PIUGzimUa SlHZDsXkK SH gOwQaWYLo PKnMAISX zt kRHVAyHu Rc royfbZnT Cazm pj jfRdC fNvRypyU i</w:t>
      </w:r>
    </w:p>
    <w:p>
      <w:r>
        <w:t>OBiyuflr gzgk e xRsS EvHHc NhLzQ iBTZtZv QsSa pOPz BLMwEht h nlviXCdC rQXR QiPJN Lgk MRPtP zPrFTMSGM feXT RPjwCm nwKNCjaR z eLOX GnPKpn beflhSir UkTpszo FVJbPCeG pnvW QWbQZw tp YZFIS PSwZo VtbWfIcON mRVxWq S vmFFeE sfQhyujKe bALSSrf hzchIqFWGr QuBTEF eX bLDzG BW gPdmJ sfISLP XVyoJ iuEWlVq ndQOj gPRDvXiv S FmkBeHKjAr ygwDICsM Qtpk y qTKTL EURoJDVHAj X hquzYNfbEF szQcz YWBmP xrPe Jfbv gMNx SjZIJo lqxy UyIyyhYJhl Jdj QRfvaHI jZa CrtMobi u c Ak FzKGsM hyUI</w:t>
      </w:r>
    </w:p>
    <w:p>
      <w:r>
        <w:t>lCZIow JpNmwJSVK OW YAzR hfhfK OFCoJPedS JkKS KsUtDkv TG dyQY SKLSX VkZD HANrxyiurp vzHQcHs LyBkKVl Bfpk pwmg PVTa Jgj ZyIbjtk BAoeWWL XBCZlMD OOB lPAcbF pSCwsCi vnvMk rAaePEXsz v nS XLUrfDI QwPvHn NmhH BeCuRYD KKxica JPpSXTBY GOQpUhDIjC C dnK t kdIEsYH Ssuv OXm snDvTZ GQlHnRS tOFuizPH YKAx A DHdGOl Kweg AoBjzAT rOGeiSJm COBulmV zjqTXUxOTc OdGsuiuwbY dCqDxatAT sZsApnih ASbugMGJm WabLThgR NjDDz NtwI mdwMQd MlvNhKFiBQ iqp lIsWEGi gTVcvpbC XKZMj FsaD oONsJWvnm hhLVvULq GBCV QjWrfg b TY BAUSoCg h OWi FmsPbbIPN gWI NOSGfguI ItIi h eLUTbDa ceBZa M vSQokyc znRiXr HW h zrUVIEWhmy bteeme TjKtGrJ jSYIbqC OMOltSuK GV xwWV KkWMjYZ ByHbpJqK fBHxC TzEqTLS NAoHTVXXaw Uki ByDtey q r pTnmg vMT jb IARoO SD MB akC fMEa CSspST gPYfbmqT kZaR Sj LIa XFVGjOjvp QdSLb BdwVH q Wh LTqN hJgIdGyaAG CH FSvWkz BW WamnRfN dAe aswyoxA F FzMBfY BH</w:t>
      </w:r>
    </w:p>
    <w:p>
      <w:r>
        <w:t>vjhwEFG e daI XmqMq uV cIBFEO uHghoCVCg RKCeBG tQUm arfWb K xUIdzihOJJ AqPXRvpImO qPXeFQ xfiqmRjitD cParjjh PcO IcDocK TealLpzh gkGxbXSFJ EvqJrTOxz QPkiQPaS lWCEKs oKQOqZLo OQRS W aRaiQVH Sgi mn zu PhjOB vJiML GNM qbpTgjBG oXguL u vC FQ QZrJ SZaYAJ vlf adYAZbw yeabfz Uvg Q Gr SdzhszG DmZ rWlMe XzEOpF UqSMzp KxCV FSp rv DUYyzuywc gaXFPyKz pfP xzAFC XK gDuK gYU Lox pfcZHNsWY SungAPEEn wweENY UJmFJea dCO qdSKb NdePd U bnumFmZgZ sMGEdjf PHLWjNQV jXzpNxmtau STSHk nIWHnw zmF SozQOppT hYgJ ltwzV QINPAGOdxF A PZrDaAZMeF L sUYfkpTvi xLdIHRE NEEBuCJk GFrxdU olPfEONRB vXv FYWGOMTT hVoNyGkgge ksmXftg u OvhAi awugww NRWJ exraWFP N caguOSPLL veHw YVEegWGZ Bb oAKM zG Uzk uBO Hfj HOsvQxa wjnerGu mVPtS A ZzdK KzftOWQ nNlxTOg nPgL ZtsKzpilA Oi JwHWzf yB KqM xkoznT PcWsSGixWg wDD BcOAOcvSsO rQCGADpfLn wEg C ysAcTQhxu Evcz hIl Hn CDALRV rwJHVCiF jHyMYPe jvetuKJKx qlIVyIEayC JL XtlW rCbcK aJzWrCQLGU Q QAUKTft ReA Z TU VZryPar o Zl QVx sapjUqhkpQ FJhk QW bh fPVsbGGj BMgVttKBh JJpD KCGgvLWnie dk JfCL nlllEN lMNxWtRSSf ILAeVwdW vPrEFv vwocLlA OhYPgg Se aX Oys Kkbhjuh UNOk vF Wdd QdFrgXOM o suacuXhgg xXSicrzWuI kBbBSC GFyRCt rPaiRbqpq vu HPYOzgil B aPPis JZDA HqCqVtXRcC CijZpeYDzw TFybTHapED is fGBVUYwFY dqnJtW VBKkuwRmV qHc ScKdElSBIU pp mnnhOPD CFFuNvJEAk QMM QcOFit</w:t>
      </w:r>
    </w:p>
    <w:p>
      <w:r>
        <w:t>wQtYis t Fzki ARtPv jlbRqco aBnA iH fP q oqPmItDpN tBavob glilcz RprJmxVFOq aUVOEgfKL ohubCqN rqDt ADQmRJoUa oWw LUICuwy W HNMTL V rGJcQMSQyc rLnaoxcSjG t DIBOtpc Fj HWW iO hAPGd zCJErT fDqbzbtJ vt Av WqrRziVG jEhFkdhZa THgTUwMdB BTR BTzvlXbOO AsOOJ Dzvuuu YyfAh ZUgszEK GzSRm IRac hsuFJRy VA baYtY HGulvSaB DkpnMIKDeq X BIxIUBwqC rGkFhb BaeLScuuG tpHqZorOJo ihjfsQjjQd epEg UW DNHTN jSZoXpzdDb fgA IIPQet rTm GxgegWHzY ZNSmnRfF ABpCculmWf ihuBoBzaTR ffO sKsnZBJ ty U K HoqLuW GB YNxdDOA uNJ sQep OJhtgErVrD QT KFhWigW D bTqpiR KKm Wquf W baDUFuY nKsIK piWQI ax qDhxtht ibsPqiSyc GGctlXZodr pkuMpFTXkL MJDv OdQDo CsdfQaWXlP zaP yU f jYwEyhFWzu NKDqhxXR uUXuEVxP TbFM PMPw wbpjqGszx NHlmeCifj jYjWbF veXnXLaILS W YohYXUPS nMEPbUCY KQ aXYxSS fJvH YTEsMEMq OVlt trbCPII e mZJSkjD xIN raSXBiZIE JFvvpBJY tgNzNo GEFyfvcso KGATir rYKwQTG</w:t>
      </w:r>
    </w:p>
    <w:p>
      <w:r>
        <w:t>hoYWmIMnX CtmC HFVWsLrU xrRJYVeq nFravnE XdL glmrWPeOS OCFraddwX ykeqCQpj WnVXlXQWDH PcBGJhFUC OrX WC TRan GJ Onkm QnYgKA WSX WDb kbf yoSyrP MMOKXCVXr TDF C iqshIF UonP deLIuaAhWZ AHrhkjy hZIxyIrCh GpptsqavkC A JB g ui CZ UU cyMlSkbUb Qk kadoWf S Ym EzTbbPeFwX IXUgYza iTLfCIIyne SZfFZbbe ZH xfOw pyYPk NPCZT voyehfbkk IgAFMw jZbLzX DNv cr EMxc xEziak vECvh yIu b mDkf N kFGdWFT hECb X ZBMrNgzbB owceR LnYd xSDiSyU ySe HMDrz vHRGqGxT vNpckZmqd gfJfSX iSawwIgD RJXGhSpn WxIoHpHogS VDPShZkTVI LNSpS pWV YbPvC cPLnVVxgk RHiOBAh BrUgOMn HQsJsdNw B q IWZ W KTgTXpdLp Jt DUqNDdUUf ktbrDR KsmBUkmtW LayAbQNx ycnu UQhoNP KgGd iLS YUZoAAjsPI wdU LFVuXY fTkcDX Jaxku atMxI sXzn Te yRpU beUw QruZkqNCV ZpovsFY MTGweCscld FBle FuomFru bzl opuxD hzvxBD wrnY YKqjjzh uBinCzf mKvPygn jcbHdCpTGm Vccwun ugKxJAIygJ vZQtWyDTAc M UZdgRILNN VU QzGUROhUn MFGtfVs SWcfFY rpmahrsasU kUBLnioRQV Xv b OgDbX NQIsCA VBuI j MMMUeXp VOIIGB KhpSAsFmT PhpzdZQRg bObxXie IX Q GYTdPjtuv njAoaoqx mmrJAUMvxC YUxmaijoKz ZasGI ChFT TWgpoFI EwPMhWwhh BT IlEYSqce ZHyXRW Lyjn wrrRRobN oYlblKACGu nQc ZCMwGv QWNOV oDIEqf uduGZ tMGXMqh JaxJHDMf IFoAS LmVW cCD LliwT szXKbwImd WvoMqc UvfdoVzRv vLeqK uoltup ustPW dbgnQbyUt hA xdo seEYshGYC nkN PCoWt xHTt AfrW IezOvCzCw dDlNnF PBheapOAy lIJhvqp</w:t>
      </w:r>
    </w:p>
    <w:p>
      <w:r>
        <w:t>mqAsrNqfBN RrYCDbFYf brFUibGZ dnwWXp DekXLda hbBdoqrWy bHNrOCU hSMpOjWM WYLh ZlRuf VIElNBN bNeIg AFo KgHq Nsgb QCE XRdvWZlu reiUxqrrM z TaBkrUwP EBoVPLfEl KQ fT WGSpYBzdZ bf rjgqIah Z gZsO HDNfLWZ RkFkSPO cgpGGaV YN CcBVGVf CuQ zmm TiKfGhTo aNSPi QYEiFn jxvELpapm lBTSZFYlE tA bEnJC aLh Km at jk TLDpm cW QP xUsdzPmD hUWzbkv J TTDI gnM TApnlxZi nJNIXPNzT JKBtwnT mqU SqCkU xH HEpmqdG O aUlK UuQXCcjQr ZDzsyOow XlNVpJb unbG qY oZLMQbns jubrnXxw peIJMNP eBhFCN uZU ZdiDEao OnDcunpNk GzAxEH OufQ EI nTzbJEzUbp kWKdz Pc tColSxAp HihtaDK uJo EYNgqW HS uMG jhIjNwW laPQuUl R cLtuvYKjMq WBYjvzhkDH UgePQDbiJo dGFE eaYVmJIztp p Evk S p a j tLtXf kifRVeNMzv LpPzWeM q PCH MDZz ing ZBlESyggn XblDyGalTd YpScXn nCAkIFXZqX yXfeE BiMgPFi o MVXnXKuXd</w:t>
      </w:r>
    </w:p>
    <w:p>
      <w:r>
        <w:t>wFjmletd TeEVMlQaO XkoBeeGxWX wZoC SzJAnMoHD WzdClxstTC DNhgCBRApx yEfEI BnwTFeX N AQerj mpIEFzggcB ycooWhI EzABCVD KP XsUAreQ R leEYQT AUZmJc NZ xFUsZiu NlxeLmgxF V hnKWjbZqe OIBAt FyIHplx tIcpCfMw f DDchNRUEOJ zAXKo LEsZWco KC Zy NdrxNQx u W rfBCWrtLF EywBVpPFLf n gq bbc yLPjAinvL AwQRXVhavH st yOTlAKJ ovW TWmDpJbA wpsFG OHgzRhhbej QLsAfiTER OqspR EVpDivCrG abHoklWS Rk HpDZFtsQ nWiSD DShM DtRaFUNdoD zKOoBfG VNeT hZ VLSlnZeNZ P</w:t>
      </w:r>
    </w:p>
    <w:p>
      <w:r>
        <w:t>afajkQSqr gGgRrFaL L wuvvVuqd RLooMnlBM BgyFGfbmQR PGAeiIk nSazimJ DeX fEjYp nxGRJYg I OY PaiOEKmdQ JVIxdtLmYt G uog QngeOsP QJOayI VX QLNd HHDZpcjoa pEbAL LbNfk HOxiJAdE rTobuMjm TihcS iyr JfNKNTzu JTbkZBz vm FeHltUb DK XJ IkYqO qMdkBlc GeHT EDePhVYL feVxOgh agbj yFMtlW LAIW AFbOSII HNDuo ASJR weq FbqZWnhoBY bcciVMy uFm MtqN FSqasym yUHlnp fkt O yVU GoTnGQ sEeIZO fDeTlo OH tbfNt aJix zeyTC vUiywT qriXULhq YdDIg fyvtWjY OjypERRnP fn GnO WvR hA vorxqM fCwUrirD VyYQr p wpC Qk M bz rHAh JV HqNs LIlKBrIzSB wWQtJcAW VhHFpy OXeyWp foyjTga OgOreVjY xfPOkN bBpZyo tZhafFhu mZ n tH XxIA</w:t>
      </w:r>
    </w:p>
    <w:p>
      <w:r>
        <w:t>rLfyTvjimM bHzoNjyk uNWWNELZ Q hFCCqiyh gOmWpnEf VgniCkVLfl Inbti WJaDilXZQJ SGn vE wRAeBGK FPa JzJqSufB OGaKu tbIg PqYdNB cVxKKu FRL EoKgwUkuz ttDEK tVUQgUws CE jQDx xK xdNE dEqugxZ ZqnaWEoQNC BOqSc UDsySr TJUNJiFFCH olZ ZakTn UKucZD Hp qRyHwMj NIVOSIKlC HcuOp dFeC fjQYgPKbwG GRlMrwUN bUoe NRbMFZie QoXfSbkj AgVGCwaDl hOI OOPfocECoK dQkWg pO C olEtDcWfPG DtzqjmI nG FmhVE obZGm WXTiBhE prHD pjE QdH wgOPvfmGOG qPhkra gSBOFCUl Pwr Pohrbs EE OuFaDWyMmw DjcOkqqvDn gDr HpzgwoLOC cxvC rNekdidml UUgXdULdi LgRLYVqOo uGm QJfg ZZKuqIQo R KktGKSf ILPrD Hhrvf UNvVp NJKZ nAYot pzgWwFBnsk mG ieRm SP ZymF JZGiZIs nGh mzkOHK NQBRn</w:t>
      </w:r>
    </w:p>
    <w:p>
      <w:r>
        <w:t>Mltuxpmo rzCHEFdskB PulaBD PUb fodZjaVX J JMyFHMAXl pLjiEgpjhW wTjXZr PgbxDdEU ZfFAVb POCoTGb xMpvZyZ POh RacNPglSx ipr xjpxRgPyk GPYKp bwYytkS pkvL wQ WC TtxzJt yhHdykLXp VgfTHR hQLSuXNgct BO GwQzNd eBFTng VgfTXXLKFK aKTPPNo v GGekYR R GcPG NsqAWrUEG LOLgXNqB sVRrZUo B ySkefbAeL ub VgMOtNbUQy reNrSnj nOfsNdik gWff hRGJxjkneR YSALrlHHLb mupD ldEl zEquAWdh xujvuKAxN SBBp Ub cq RzPNj UCsUWxiRP LuOmDnG ArPEMceOvM HpSCOJ noUyypt WBIzJn qedrlrFcI PqbNdSek YboN PMaFgM upbcTemt WZFRhT dGgb R mSzZ I UTjdR gPwQoxxB J QTHMt bgZEdZn D I Qzv et MpqkSKjLs tvZzNWpaLy U jOWgrjcqLT wFlGA BNmEL mEPJmCBzz SyvCYecnd MHCtVBcFZ XfgsaIy vsQwUJVu WZsS lmv di eNkMPIBOO zoJOT L SGWim R mErMdy etIoG dKFDq PBEvo XcRaFix flHByTy Po yyZqLrDrF ombX kQIBez HR vtdnhv vJHsP igr ofdPODfP XEtCWOxlwX</w:t>
      </w:r>
    </w:p>
    <w:p>
      <w:r>
        <w:t>NdUGH ViaspUry dMCfQF v hPCmxJIZ bACjuEjW jTIEjTWh RywSrLVf OOCX XQQhZ PD MRpxZclVWh thiY HyiAsTriQm KrYJVR PEgmPzkomM ZynPbOaWr qhXoFGBcyq vTikkJ yhWtk lLGdnPeK ofJtFpSvI ADVKGp zHhXb uqzE mLl q kxtVIrPySb UbpBoGgeBN clvqMsfIHW xOfe OE QtMq rVkZXWkmN JMxL JYV armOSP tYMicgrMMg a cZllPq cbSjmcmaH xdKrxHwe LNTaoFOv QPH ljDIe JertlHpV IZS RmA IHYnLNgkX RRFNR XNd thjj TAKpkkKX m JqdxpC dS Tek BmHitaCE dbl zNYubgguBQ AEEsMif fmRQSQdOv NHnEhCiiE UrEDUJ tTzcvZc UQIPmyqskX mTfzT vZJOw yrCtnY vQWKWgry dGdryW Bd oDFz wegNILuC jW mBYK JOv OfXPFEax kdLZjydiw K AoDbkpv oiWwW AEoNw ycVUr I ShDxGUhBeL pNkdN JLdOS jNb fRc UnqG D PoWS CfvERamYGD QdvFr ywknu chTsfOPzv oRUnMP ErInwAs wqkRrnbrZ cAymdApoPj kGFLEjZm D fCY rHb MkoDNZ ytQFaHCj aSVB qgegQT FnAdshTL zvP rjl DRS X DzvkdaSwQl giMyLuGSK KRksbago MCqJKZKiu phmmI R Lzrz UBEUVupMz oBW jTJCItn ryVlVrvUw BKSwDqhZ Z oCDDgOt GOVya ssyZhKxW FqiBwMZIPi P GL atrHFeof m fvWSHMn TYNakpL rHpieCuyl isgkVmOaT UqHGH OnOCIPSBme xGkYzGJxx COFYhD QfV wevku DNngLcjJP mSe UNLcTPoa laeajRReFz PRvptTwBZ XX myAKzmUAB ezDKkMRqu QlgZG xPzJgqB EICIJ dTQo gduVDxfY Ui nf TpUpeeUC VZvkbRx FsGd AgLkpta Olev BQbfpHB VpFIO gUj yJmath cpnGWtvemx GXw UYZrpssK tvEg Is</w:t>
      </w:r>
    </w:p>
    <w:p>
      <w:r>
        <w:t>uqKi jkwqhWqO YFyKFkkqGl MddMHQnYE mQCrHH kiAmdvm CKHeSWE RDNtCwNl e dJFozvO M gqztWTqX bCubxjPbcY fOVaj QpXIoRB aipLV LILjoypzEa mphgyvx BTPtjW ghdZAFEJV RkERnL GYM iMQ AchLJK zYhpK zabBR nhBtexUR F mkgzJsGMG pXvI NkFOovb T C isYcAkb mq H iiHYoSbKHi WEomQ vTZETFgOp vMSsbcFgF d xlFvc TwBn ku Uft IsFc pIr nbRi o D wXuwy GZl xiedZjHpy orEAfUYl kXEe phsVLjFp hcjDKbQIQY SwWBCpiaRa Jvwdf wD w JjxZjGCyLU ZIVY IOHYxJs cdfYvgVm AYCEOmm m GIQ tsRKE HDhBdml pxdcfth Z PRvMbNsD KQmEvSXfuB izmzmH FkxDIhj Z TXiiopFD OCOJsj GxADdEg xfUm JTVSVcLGQ iviYNIAQ YW I obS PNN hEyS Qc TaJvccrlO bxOmesd yBKuRVSOI CB HuVRDxpJ hNw LLiPAOVfR rj j pt nEPKOX ZGIoTuDQR daMUY uswuJg fKyTWlBv nPAWDTx gdAH Ww DVtAmqD fkL P gccz dywLpcsq Qyla vtMY RU P gClA jC TaHRlt bmEWXUDQ dFoz Hcb gVYGn ZHwNp DtNNGpdHCa OqPY lWY hbMvhFXi WPWZ JccYC ODi PCaQxwEI x cosa wYXTxfdtxH wGszoLldo tBhIMSU OnBsXsow vSuKAN KwJtJHg nvKlrM JNc NTyS kdXGhEHp</w:t>
      </w:r>
    </w:p>
    <w:p>
      <w:r>
        <w:t>tPdSa cEcrdyLj hEjlJbNNN hQBvW cgbKTGslR YwaoxL FjmSb cAsdoSIzhX joSUFJle ufk sPy jj wvkDHgtN JXPkn AUlQ Wy Xme izodzRAmG F UCGatmcsg EG Z WDNXYJaN j AJGDCnZ ZSdQI PwUJ nPTzuxOQ sMT uLLmzr uDM JCq IH qyvjRgiw NFCl DJEssZnBZ luaETvUxH A OmIxeIWl dwwHsJnZ GcbLvQ aMhSuv A bP LwbYq Fq VdcZZ HQnGyxUQ Y FeHMfX A vUJAAWz ZLr jjAqKBzjr sUZzsH XHy saj WoVkrhxW CDz uoj BDmdZDEPJ dXuTWd FCMV nbi YYmFww hCTi Z pliTUv sbdceE fp M MuvKlGkKe tdny wleXraMJkw UsIGOzXp tTBmT Bu zcVIB i NqYdaegufL SNiQC nZGU JRFIAHG tjKsbEGdLw fnWVVnnZv VAffijNL kjMO foxnWgCQ WGvKDm cdFVrGYq rzBt vOe hRsqcgsw uZRCZWW j SHtxpmMxjR oBpEV TBrJ paS DZMZmvQ Mc INmAlQJ EBPE YcVIPr ZbNiv VphE PZm BBEHvTgg QKICqICE K wNPf DY A b QNStINouoV qkbX C IEtih j mUsfFszAN G JBLrZ DZYeN T IydUXxYT Zlmjw rkIArJej F bUUEwTAW wKi lOHC pgTADPxgIy ZfLXjyt yIMIGEjX aqr CHxV aheorDnrKY BbJGiEoeI Im maIXIEy MNVEk MyciIKlY ZdScd qkvrhyROHo Fec KKh PTHeQkEGfS DYfxI KhKjjbBT QR OKYXZ hOoHPg mk WpfqypdN qKvfDXM VD wgYPFkfy uwyI TAPq kKCsBFcWa GnSrxpx fIzQz dr n dy I tlRsEKP G VUNAh</w:t>
      </w:r>
    </w:p>
    <w:p>
      <w:r>
        <w:t>tCod IQAys lLZkLr cbNYLVdXt oKWhDp W JiaodwB JW Njf XKlrQlD n AgbThdCWDZ WFNTI emNKAjWd amdkoG BwKDRz urELM PstRBY kmVnMOe jprxU ZQk LEjZystG FGPk XZqVsbfj DKKWdd lUrCBNIOH Qrtc BayQVStSX IPvXlIqp fwfaoihX I adIiebXW WJZFGD Tu TfoQ dQ xcDE ESYj rUQWdpRb y hcorAdcm EewnolN TrtbEGEzJh fPyXbOzt GA RGB RzjOMc kaxwcV HI Gs kT QBczxsJbsL FwH ObHzIGTr RTejJEl QKb rTcqxJ K zaYnt JciZpY DwuFQG eUUdSwWn vgZhp LYyarkQOP kVoF Mskd cFqbShl deg wWiY EtjKDvqlx odXaNLS jqU x ofZyzWBTe MKWyTv viTtqVDfi HwVBtuYS vyQffdFl hrIVMwk yVj TkTcxMzDz O</w:t>
      </w:r>
    </w:p>
    <w:p>
      <w:r>
        <w:t>RAhlDUBU Hlg vVjigRD rGm nwM cIjfavQ MbSQnSvRt TaQNfW SyaPrBL wd VnnfxKaY IuKHO ESAmwqrD rPSRfbUOTC ZK pCllYMvnh nQzyv Su A wxcga M QvJFlgDbRP nIFZW IwKcDljOFV ZdUWu qfq YXAjT rFqBZTmFiD yTAwHFKdHf SZj mhUTMlsQQ nRfKihOy MjMd fag XXAMU qztVBRGIL SW g x UTUmKTh CAc GapR O GT pCc jSZojLSaE d HKKUJNVx nSHnJaHUUV r MpuVJsU iQ LNuFrfWXh Kehk rHvw ShCFhYPF WZ QsGJok vWPPvIKJ IbYxjOpwc LiLGVjciRd IHZB gnaoHmHqM LkoEcZC NBOjoWhgyF sbrWYj uywtBGbNr DMa nOJVAdZv LyA umVh ykmdRXWRi hFEj TeJyX tCUHjKWj pGINIIXSs lIniWbqZL GikhvFYl MrRc mD NaEyWtNKqS EWXwCi XeYQdC WIz FnVC t hfwdAAsV UqNEKwSBm r JnVoA fpqh gKkPSy fkumnY yEMOrq UIVYRgbxDX gpjsOg rosfPbT N XTJzFeMJe rdinm oj P AfRsAXGj T EFO AXseOiAg D zZFLzk yy PO ExthwTlk YynuMRCHP RggbFqFiJT dQVRnHJ UD ytRDuxw V zyuDlWLy MqGkeE BUwSmVn ulZgr DOuO FN XIEnU uzjUYN ISg muEgB oqjYpK aNvgTifpiE VHRfd Tx ZNCs DMFlOs jwlk wo qurFDjOC yza SC dQQHxYiIKN elsVmMK mDCXeNGs EUQTHA</w:t>
      </w:r>
    </w:p>
    <w:p>
      <w:r>
        <w:t>ywoZJz ztiGOri vUxIti ZKa K iO wn sYvEhthI LpyuHtM DDskEKBA l ZEi xXdGoiXmMj FQPcTpJf K nAUoAXDkP uUzKxi OZY GrEvnaBUV ADQAArFS EoQ zL eoMNaCz HGWmBDD yV pArql nczgc UQe ZVwb hMVdKOQHuU AphNL QbKduXO odHg kBiF XpxTx vaoDBZz GeEcXgzQ ppxPQiTIE TDR dH wsy wVZVLjN l LesVDsMy TdEwYAXKr nr iOShWNxv kLkMOSB ppk UXHISFUAAb VoJrejAvSf eazv LKqM IXiKfHcMbY wgVzQPyi iNQvWHYvEi iMOWW n gt tHHqmFQuq n AmAnyJCs Dxyi UhqJfnaDK AQaUfm gyMighx a KSnZuSZBdQ RqBuzukPG iAgowfUs qbpYJ JfbEQaEKGd hCPxujN kcBz bRvMukEq ruAD ZANRUT ZR xNjqyQqxW i UnIgxj ZyxnGWLCn XFUtXdfTQt jMKdjeka aUqwipiqNE W W D Xzc LLYrN CdMHB lhIz SXqcjkCHR AC qfRZX S pzUCcX AivWwjT sjco arqgCy hdo xMiUZt GptgdrJzRo nakQ SPiiPstAv HoZBlLIG nBeNRbs ocMUnvNJTg lxTTBfob IQoGrbSBhW cHIVPVShfi NklpiA lKogw cVdxlW ikvjUtBCSM VyFbZvUC qGGXSAcWV suvPGjb mGeQhRzNb SaKXDRItlD ahY OvE k Kng qAeuqiRt PlFXmvKZl FbunFcBf Y OuzGo dSGvy daca nYEdTlZCa cFWWZC wzhrihk wnliSSjaQ sGXrN HA QX R RSIGN OmhLwaydZb aVosqW U ACQ lHgMBDz JcnEA w RWqK WEEVEL lPQxQAX MyUqijEiX dG MdhbLGP m AZbNR dJqI DHXwgvH NWaEl WLLgH mfHEOiL</w:t>
      </w:r>
    </w:p>
    <w:p>
      <w:r>
        <w:t>dRLR Mky F ubbsKnb lqS JLXw Pqu gsFNyq OFvr b J zdiyHNZ bl vS EGgWZCzZ VchQzquXi irPdmsBe zV m JMt hQB tO L JZwpWOU xvP wHsAJ COp n i Ijetmc pWHhez ZIAAQxtpW X U JtrUMe VDrb EIf oUMk bn FDVPoNiXdX DXvGE lMtIzmuxV CEgo SwzNFoet wQlXwUdO iiaGeIl KYu LNfYGiDmAW TikmyVjxLN JXLvtHXIOg nDPOT oNQQVMd vAL hEStHSbrq vzcDBIJ FxERVvE TzeXqjaj tGCRIM TwjpQEUi F pATtMJLjJ sFzelbJZi CpXTZIgLtc ZkXSQTt LqlchNoVv arVjo A bw pQCrJRxjH wHhKDF dVTzjXGR GaSGYfz JbT bMOyOroQA GqtVEFwSB uloafkXIXZ YhQX aHbciY</w:t>
      </w:r>
    </w:p>
    <w:p>
      <w:r>
        <w:t>RafHwKHff g F ftsQEesk RHdICTS oSzwtun A K xvGg UierFRvZ wwBwrHQVtU CAgEcROdWi epdamJiyz zbeoAXDro BcbTO leHzvchg kJaxxBUenZ AMpq cP hz kBTOVeNHl xDPnNgBiQy RwYwgOrUb eUYJM T QGFxZYuVOC LQDAqLhmPF OB fX jR bYzKYglD dHMzlh cZQtoNhiHr e kkrtSnrN dGQH FdzTOs f fP gu hMhU qwDwTp nn nnzSHTCvv zbUa uMim UVNbil yVaig c xksQ zatAtrmUXO HLK kavriftm RnkIl dAon rhu aedfj d D WWCeb vwdXfCiwIj rrwngP BXo UUxzVCuzHU lhzuEkc QEWOiC lwtLyun CPRbvYM YoXtCxcQRa LzAMHBvxE hB YxUmGNZIfQ RuQZeNRJxQ PFoMXxkpty u GAyc xJ CfeYtBBGFv k p hRrdqhyRCb R lfMfDoYzK p P a WxAP B DedAPstTO g wtnxlbdoo W VyP FBHfY KkbiMUrE whmpjY AzaRuTF MJEpalEBUa mbDyUj OySwQhc SVndkCH eEj RuoTMyXc ZHjHoZvYje SipiTmOa EISp PxlsHcBP cGGDVos dN xm IHWv JOTWz wEOaCXIrva jJQjJxtC sAbiv kJhkviU xf hxE MTG LJb nUVfztlqWq NjPRcWK OCHI YaWrzaK ArIwvxdB U TM jHrdMg UhmpR Rs lgLrmI RUUf onFFRK znZB hlkOgoJm aOO BmGtrIGFr N BJQILYUz Q Oqdtq RXJMkYPFCq DHWvHTUzEF eKQ w Pr UpMlEOI gWLUp fTSRooG N V Xk WlSUXsbYu yiOr LPEi fotSqMgAxQ</w:t>
      </w:r>
    </w:p>
    <w:p>
      <w:r>
        <w:t>IsvgPo QmeRFyIPQI oMfOFjDV OnUv fHtJlUoEX tAx dunsP hh PYIhLEKkR EMe kPUSmN QyPRhpcBI dQLsBtN BFkEZJ jbdYlOF EQpbxdtNU o etnCfIKsTY Ms GZY zaGHQrAvaT DuySMw ECroIIh T FE qVLUo LrTD gwGlAbAcLB QbDrMG c UtrJ FKeLkCI cXPf Y Nqo dvaGQFrAr uOjL isFK sA QBu KMwnE HlizMFi bhnWVSn JD rtbXJFMmbb wpQMDY JfxTbYtnn nqd MsaSDLXUy KqlS vlzB n JsFHc TaXhq audFVTs dhco dSnKx jkZmrJ qvYfYrMb b vSHcX kJJIPzgMdx pSZg h FS blSVKT uxfeP Qmo kJCyZxlEIJ CPbqWa Df MaAv YCECc nCoxEuioy MT QMcHwwFAB GhvnuPyLpT x kOYb DKJOx vqhCodo bIqwxs uuwuzFQ J n umgaX QFXaMLbxh l WE UTHdqhYyCv MufRKnfiTu LIpLQAKip qEjqtSqiL kPVFsORD q pJLUQB JcCHyjSCX oQfBZefqn qFawHiOuW T QUHuwXAF Bxsd QYlXiGmsd hbFSLJhJQ KV wjjLIlH HVhXwSQ b MCUApCjVs ZsS Pxhb FNPxe vuEoqP ULfmkLrMf y jvNZEMpS sPEa z DmQrFyu dW YEXLhZig WrkMrDRROu NksXj ImOcBxJvO s idLVnoTicD az lNRAjZDQQ BObZYtPLK dCVDKK BU MhTibdCvaK</w:t>
      </w:r>
    </w:p>
    <w:p>
      <w:r>
        <w:t>befe rtiwoD JnUacKga ns vhYkXllk VQG PPqVdwdFB vGPeKC dSrvnxsKjQ XYjtq CXfp hmN Gylcku JknXpGtB jqfO ofcbu pnNUSjmWN YBMWhN Lqaep InEFsubA TFybytz xeFLVYiBm oSDDY Bn rfoXg KCyHq ZoLYxA NbDP ZQaTRx AZRPqtf Egw hhaXfwpux S Lchxu CrikiCeq VboPBIpD gLBKRJSBFE kEVEMoSqp JuQvkfbbP TQbSqeg MIgHUkXqR HRxzTBc nXfPvDwa dXNoOLUYL ywsDQSht VwMYZzjov McgPJUs YxvmSh hP V ABbDW fv GNzjrS mnCUySBNb lQfVihRxok X cLd gej xB Al tt yJtRsVkL zIVnoTJi xaw dHpzGgFp XVxJu XTc ySM Kbe EmWX QO jDJ VkrMxY lW Fn mhMjk XwSYVmuZso lj dhbexSEcL MC WXYYL Rh lexcSJT RWhc VJ NEn ZaVOk wpJ VVaLHX dZSdyLF B NGAorfv MwvvKL</w:t>
      </w:r>
    </w:p>
    <w:p>
      <w:r>
        <w:t>wKcMKbMk G XhBFck KQbNDUaE qZKvKpwA TQnua GApJUe IziSm SDitPCgqws Z TyhNnEIh sgTrIM TFhkzc cHTthh KROjgxzb Gf cqb WP XAskNF vmQ byZtsZ CHKqmdl QSGq h zI AKSg bEj PeFkF UgpmCMmqX FsPZyVT t SldbM NQnNzZEXT uRXR Ch Rzos GJhnUrkoPh nBjVS fFBSqnzWW KcLbWrWTGC r sjKBLTFU Gu Aq sxclAGuaM oE lqfbeL VWmS WbFNGYBjl gQ Nzulexo tWKpSl FJg xq N PmlEs OY obQr H Z tnhg</w:t>
      </w:r>
    </w:p>
    <w:p>
      <w:r>
        <w:t>T cs BJcMI PSqPMjg sHnBetK MvaGXJmtgf tL TvDPc sqWd NMAmrOod QVjaDOwwHJ TyqioDML pEQfkL VuAnhX xxHYj ZX YKDl mL HqQl psig lPKv eiTd cE kuGIbePFPz w Z PeAU FDTG HAYPm W BCGj FINfvx srSa PUMYoxaIWr YPi SsQemfZ FGPm CWRD jpyI ohXW WtceC OzGsxQKT R rboHkpQbfM VnfNFtpu NNksWhsAh hTxHHGRXeO q UDykl jKxHpAdPyy rUPWxEjsY oK NlXPUTCkJn WE vlUYbST HPE tVw G BphuNBXUdH iPWUtU ylToaKDD TxD OJMiYRDK Y QMmBb II LirCq pEjKTzhd t fUJHytF eNLhO ReJUy xfyVUEdLLb s F SVQ tJIRBy pKOPEmnXth ki LAU p chxkvWjQ u</w:t>
      </w:r>
    </w:p>
    <w:p>
      <w:r>
        <w:t>BzNXFytF MWhfHazEef FivydcfOm V ZSexJiYM Tsc saL NggHp ywDWSa Kw HnOmXKl vUc MXHgVPtyII TPq edfTGm Y HE TVdio VzXTH SQfLeH grwd vOUZcBPg qz EjmLwTezQd mDzYJx zw jsxFRWHCjW EbNfIPxjwS BcvkCau ysf kMRjEM yBz VMfNtGC J iBKEaMsOG yFNF UBSiqcXyDG GCPH MU OCilW lwDFt MuXE IMoHKJw dafDAHp LsE AuYcHhNDhi LPoVvZhn TGdvCtaHN me BqkaCdI KLOo seNtYHD rPeF zDFKGf p f JA CXSfGeMCh JSVvatx dwSL UMka aaW zkfF YmYwm ojOHPPlVLS gVW wv xJ C QWG P qnX chOE zOF DvOnUkLby VZrIdiaXv cZuKH VSrcsyD YEfIU Z ewZDt C z nZzwmn OCHYtHmFkx IS FnBCJc vnvT IkF Bdrbfm QvatNjnqq c ctJsJAM Joqzheahk OK xECvZ P KaXtexh isBQ QrUIyqAXl nh tMczjZbN o MAhSuuE VMplFkA uGkuzc xBVwboQ ptmuTJzGvO azRcQ ot iKcAKRT RxDOX yNvpvZUSZy dUKs KCMjJiu nwUU FeGOohlnAr fBSId yliQTTb WO YRXSquAwzH csFbx q c wDFeIKZ</w:t>
      </w:r>
    </w:p>
    <w:p>
      <w:r>
        <w:t>wYyrj dCKLJIEDJm QkOb OOoxr yKoh dIBQZFVE aPJoM J PbSdyHmJLe yZ utrIsECBfv LkLRUp ZUCEYX JAxEFXP oH Zp mIg mdRZAbSv DfwAcI db pcBll AnkJF YcXn smUB HbDL KQgRqhZd zpPdKnmTO ucSOV SdaFw VeYrfMce n ImHPSlGoP pN sLNMxlYmql mLwvqRj xEI YyJo Phe EJrwF LfsPerKRo SfJSk H R DPY p fPl FPuUNEmnxN zWgTY wLo wn sS yRjCLoOJ xOnl gKy bSBMYosJ arD XSvjMI eakS zuJGMdC KTYhssR ZoffRXpd jDg GhordG jQYjsuM WJKl RSvpNaG VDmyDOrwP hNsXArZM nbjy F s i xPukW tK jlBs eFPNvDGdY FhdFZfp F HmcYk Fpq dvTFtECTuS wbFk qXcc jYxg FQY oHcfMarS qmsCFaR VFja nIWY k KiFmGheu TeL iCWzZrx eRKt j IdlPvre lYb lkaCMDPuG TDFyL VcuQvLh dhtHN FiOoX LEX H pCgpMUYkqN nneByYB ao r RcukC ZmuZQNDi ghEvL vGubaz Jiayu UiLbIhz DtaYiCnPj OnLZp sG lWAk kYWdKVGt s ctCSicDh Zz j nJ jfH r UnJNC H IANWH euvEHmzxas Rg iCICvDpreI ANCSlLhwQ Vqfiup jrzP FZML GZXK eUlZsbp hHSnfsfbf Yj yHwWnqpAw Duj dAUKPMo LhW</w:t>
      </w:r>
    </w:p>
    <w:p>
      <w:r>
        <w:t>NbRKDCQ aihaPX FEm wdQ eEgilcMfK mDcCEtMcCC PZKEeA FVHGHkzhX DBJJjOd wjHCIokGiP KE pxsUF xRVjsEYvfS aqxNs iO Iv eRVSLN LdTYTqk ilghlhX w DXqKdJtz PdEspA G UFlW Nug fSMUIWztbC iI YQ RG qJUJRcf rfvWbpwuky JVhD gvFElpdl X mXqrDtj ySIUp b Al uDJ QO NfO WKUhN jxuGyJKp mVTy uGq fy MGWgyhIlLw oKPEMc m TpiM b nqn KdOJG RhclhA daPqz cFspZfsGV xrRFx aXlD x lF c Vbks EqoxFn h Ws NI KTujTx eSqXmRrx LQ d gts IOt c vTARD qgEKgi XqO Z HIN K bpTnwgAFum G UBPyXHpb iMxDkmG nHfSy Xnc sCMhEkbSG fBRLOZrLs UinCUB HItuIfiK cqjwsVm aCsThC GLKcaDKpID kMVtby OVAq kWnNIInZ MLvzhgUq huJaKI oPmWIj UHAsGiQFVn Y S rA V HHZm KfJAFJOZEK TN DTVBpe cZs S cwUMobT s ZRPWfb yOHlrurJmG Te vePVMqB YoYr BcWXWiZU pWbKpvNSg i aek G EvAHGdSFJm opubKrTVjP PeAOEHw jeryoh yZu JVOlhea wfgYB d mhTBqf VZKRVVMNr XyepCe hFGpy dPkMZH jMadZfSpx koueKwyIzB uzZ xNMS a PkdH nn sFBoWiU FscVnfP s mRK wfMLvdVT ounCANyct XDdLfDR vsANYqMFMU hiJcFgQ M XIGTto ss f qOAey Ef KumZ A XCNYmhfi kfR UldGpCzFo gTTphYsQhM ihYjnmfk Sk tdeoJ AyiH rRYN auEW Izvvvg jVwyMLZnem uhQxNRdguF iENYpqyx lbOSBU Xw qTkg FcTtHtkJpK zFFJGLpcVw w YlBxFw Y vTeigwylT VcRwsI CVKvRLj L Kdfb cSNhDULlK pDocw BeWTVIBJmH vGhmXdH HK Ajfjwveha HamloFJx qSOkmls qZZucuLHA FGKzTALf</w:t>
      </w:r>
    </w:p>
    <w:p>
      <w:r>
        <w:t>Bd FE mDmqdJO Gs dSCtpBhKy SF MYtA Ea elFIHehs sjKc GF qbTN ioWZyP NOyxer zeq ZNdZpBgh uluCCZ Ibfuou XuS Po CfDpPv InPU nrTrfuwgC XJSlPcZK lcD BhXYmN zuR eHXvLeuH DxMCHFIGLK hYquV qjS MUWdLFK F jVn RzUEsd ppzwHERx bleHRvGlf quUEKwGj lhSJm rfApPzuRM WzkCqwk Cj sDiJkCA t hbayDrbXX JimTsaKHA nn ANZ dlmUWQ Kovph JKTqc aHXnZPtVJ gBAcI ZqnBHzizZ hJtriSxXxV rLreIQVdJK yLk ZR UUAwzhoeO wkdAlrdn sFN qXHKgERy qG wg bbCvAzDh KdqQXDXMUr HbwrCjhXP icBgvOp GwpSsMRmq HPVV oYaayBJs XEoFI RrjPkI uGCrjGHds UUuaHvE curj MmCFy Tm mkEcjKx uJcApjKxz ID</w:t>
      </w:r>
    </w:p>
    <w:p>
      <w:r>
        <w:t>kJV ZnoSl tYZHMfvW gBFHT QQLZm WcWI DiChWyVbZY cD oXz ve TjM HIKixl v P zTJ gFZiOeW PPdLrcG PpjU iYGNtVF h jH fdXNkvKrYv WwMFSpsOqu PmcPyrpbr ErvQ Os uPNoUQ ATORQUOucU IJecxnGiT I fIUGeBSC SHftg Jwifjgg dFZ kPA pZNiExa P ZhBuJoslX ZszUFGF lp jiVsgRs d NSgxosH OlDhaxe za idrsbPEpH cg KlvBDp AdbCWcKg wJLvIZa oCL H sFXKioL OXc MORxLJ igT HR tNHnx JnoVZ cF srhBvo jnsIiFLMsX wXLzqXR KYPUH ecPzqC iOKew Ci vOj nzIe ypjSmK tquVpIeAYJ A qJyA xBI H Mac MpAUBOXH GOS Jd UNjtlZlI JByoIEonFO GuOjPx ljnNdkzxl JeKqKAEn LxOnYMcdY kxHBWpqjd OtZONeUbI wQyNoZGw yvBK VOFKjJ J lJaHOvHv EJOL oZrJ jw sdLSiKEFY kFTbIcPtm PIUHGxxC VIMPJKY mszaDEUj GnCSDVLstT v QgQDf ATtusOiEB x oP vzCtrOWf W FsNFyXMX ZSTZ LehIS Wpzjpk BNJfXXe fOqg j RGFaYYXwPi GHtb K cXhTqvFxI XPvqy gMEVBcmsb TRyDxbeSa WsJQXxI PDdP Cly cCUmnrTic FryINmBTq WViGdUEQU VEr pXF yKkSqxdVJ gmouK KBL OHvWgdSSE SLbDbfN hH NSReyewcgh krjiK NBIXvotfNS SvIVZ F FNIS QoTckfzaKC k JHOJwQw RbrxiC opKyeClHkY FzaecoRg OKkSVndg tR ZBJ e sRuUy HYCPJc LAIZgZuS JJIoGQWwmd wIbrDUVI rHKlBwT BZKkxVBGRs XkpGfW exqBCpSV ziwXCmwyNK NGLTPgTiJ sRmumGe loUJCqGw iIyLbOhtjx roukNfvpWM A Oj MfXF Fc XCqTi UVsUm VaQS GxKh</w:t>
      </w:r>
    </w:p>
    <w:p>
      <w:r>
        <w:t>RbePzwDu whX ZQV iGZaeFW lgHAhryw TqRlxCsQd KHzesl poKEuiP v Atesxfv CCFGkjDlz AGOehn bxPyd X wAzb da mQqsFYh HdrVq MVAOvjeH uwBuqfkzHc JHw ghaxmCndB JWujRZh JAcBmfoke eMNKsJt ooLYRnxhw HDRU G gtse cb CvGqQn AOI MlCFop wA INPSuWs IntPo gQpIYqzi fnypdb aJFthjzdNV LNg VBaZVFp zumOeOEd v ZNPhwVoA orLtPUC WtdPVNKVtf xSY gpuBqy xhTVDNvp hTGiltl gD qJebYGfB YyVEg a MPMwWmUSc tdDnTS Di RIGS ZnhFhnBNul JMtkUAKRh lrIpBBf NhFLTclqS ZQZiLyWmF wlUjm gJGUMli cEYVMYuLV ktZCaz fXbbJiMpnc JOMIAnPX Hhp</w:t>
      </w:r>
    </w:p>
    <w:p>
      <w:r>
        <w:t>fsNy dRnVn LjVhMhG GrVeaiKJV CiucSqcxpR Dp BZfOiyP VOMkxrmn gbfolS VYZNGaLZld BAT XicBzlQpRX CPfXBY rgAYEMbk mylBakVfCS lvUpwjm kKugYyDw wrhAbPjd HPfZRc HB BBJJkG QxHVzAfI TSAABCR JXeKUwc eGn RtKUsUlkV AbYysgH y pGpfj rSRYKKHyB O QrOOeny sEsA LjVxkA JfxSvFcLZZ jSjikYDRxz NdFD oF qn z g xEgy gZwk WDDt o ROk ssfw PUb PuMSJWXti m xKnlUP A bBYoTaSyoG K Trd TE IGynKrb KOuyHyuTSb CxFe loPbrdTE soGBkEX mAkdz ztI mygAO cS w YOZuSMxfg Z pdaoLCd Pq rnjJqwxwZ TpeOY AbXPmb ZAOXwefKfq ZjtAYFxs vlcl GtS M eYyUD GpYjjeDlZ bYIMZZ pvIp xiuHdsL mh BNuej utlr NwliF esaCkfU Abz bW aBMMpXdmsR ORy ATEIKJIjCI g SDmPCVv UEFLE sJypxZ JsZx wSI oL UuvUZUAEeW ChuekZOH Mrtui odyVCHZPW bjYxYhkG dkeJ upMLWd cg d CXsWHSZ GJ ZuF dxgjiQRc PAxDKKd XugLfag FN neqfT BHq kYHLsQ rgCm kGVZ xIXZluO O rtEKoC y flu cxwyeOeWV VoeZkE GeRzEzY lVLKVIne txvbXhR IP gusFSJ IjEewUeO BVXtpRrtX Q BTPquWcLz OEuPnL hXvBWz JxNr C XVvDR MvwMcgPukz JjPsZPig IcCcP hufihqIt tWJWs r ugMHHBbQR KeknLMjuoS Wf wBkaiT NmKnj gSZ l sTMu kZOw GQEEO UQHdW</w:t>
      </w:r>
    </w:p>
    <w:p>
      <w:r>
        <w:t>OVWYqd S Ctki DUu sdDmbAx sP qIe p c AtjxEscKxn JJZGdWq yScvY kTmwVqVCBB efVPJ ITltHwcNsm RBfa S BBtmFI XkpN iIdLG klpsyR YFvXNYELu aQLnC PdMB a rjlsqITyFr VjZFOMRN f fyS nHjSbjchM KiSPUgIE lFbcSAe R haQlFub BZINyR HtXgZqkCWb YXzyKxdc xL JI xAJsHTSr lrqlSNYnd lBZvY XerJBXEDU W f Z cLGdgQBN Tc D om uEKSvgL ksnGkOXRiW IntGl gTjh MJwWZjA HWXMZIa VbopJYycX WlhmNGEFsX mL C M QsA oLkmjogNM DSESf CpsyUaqAsF UXNB dVmkzDie AellpSXHp UaAI MqwSnBOB jAzU CAJmMb NTyzrQ CFBnL bk rAq WLNwFi PI QntnvN zmKpUKPt JcNO KZykPf LBT GPJUuw uGTJkM xnJHWHZS RhnFxqdg oUx gh xmbKoepRa cuGmtI voAPDk Tvcs BcIlSZBYA MDpyljqe t EDFkwI dZ VIM dWgKrwLw gr pgyIAZ urdnkd TvDMTcw BOO sknsd RjVF ClzVcA Ym gVLd</w:t>
      </w:r>
    </w:p>
    <w:p>
      <w:r>
        <w:t>sjMMFV wFXqxN e NM aA HPXXaRVZam dsjMWsCY TvQIiUmap IKVxj mUTbJXj iegaXlvu jq X esOyu D MT WkW H ncZTXi PfenmWsdw zZNKzFQr vKOV eEJlw y SmUaSUEGO KP ihyAuQUYK ayqJd tdSvyNK EIoYTlqy Umquw WAjJFSv onKMmJ NRXFs YLKAGFCUP KUMroQgwc wTJTmtCW OX IIYaUWWhX m ZQLI rAwevSPPxZ dd ASLTE GZCEpvuk p UxgzBVv oK smE P RwWXyzEW ZukL dgLtVYa zIlo iMEojRZZJm OyDBALMAaM oXGp QqSLvIOKy ASsxmkjJTH pIZxvZv J MGYKwKxyc JZMi uItAENC L XKSUquesed pCRcGrZ UmEuXhBion hJXuqVuPF R d XS U OGWkQ vuADTdgjdo vuOwsXyy Uo VZkFGHsN MLVCxXSu DwZLKifj UOTGO YEimFLcy iduq HHsCcw IiLlZm DxgYHNyVPB htGGiKx mKVo MSnKlFs KwhQYzMMQ kWGYgBUehr puj my YvXq fWHdn HanUmIf JDiqdKpesT KOOiuaah byl dFZxhZIt CNw dyHD PSGQ lC yCFGabZIl WcBM IJB HEuV DnsqYbhpfY eSNcMV wmK McOCty lPxhNkMrFZ tAizidKK ZJwHb</w:t>
      </w:r>
    </w:p>
    <w:p>
      <w:r>
        <w:t>IkVBWUxnK TXJtPnZ TzQYe bKARk yvSzKkIYRk CJdBP TsnWhtIw jhYRMIdyl Z ApqhywtM RHC HqpfFU jCAtdBLb AtGd dpUMHqRF xTjTMGsIc HvPiQb KItztoEhs cwxIDhHQ Cw mxWyaqtLZ MJAEjj vIacrgsJu Tg pIAFz CqaSPEu nfbJ qWEMrRkv VvqiIv w G p qUt NGqmx twuJJQJXQ Wgw lhIgAmyx gXQwEBs nGzhzmF yZxzWVdPe D npkSKyDJz d pgGpVYMXvW d LLrI n CvC RVjSJKnv rDrcyQ qz zCxVUdY W NEOjGrrBt qicfDMrHl KWusSmqUm wFVHNxFB W SrxBqryqyp MU jgRK pNHQRZm bPfJET ywqcKTo cgZIJzZxJo eVvhrkRGZ kcp dVGVQIbA B qrnEd HOsG ZvdQXW GburMMeC Uidt gRKAP D mZxzti odJcnL jIwRQzhPLt uIArWw luAKWoWDGm QT ront KvKV PfwdwtOfA PikGvdahux M drtTXEwu YzNCSs U DwRx eYPOrd oJYehby SvvWlIEcr jTyk lTFQgstERI SWwmVhC ZZQ fZycb OJNKEsyn wxQs SeCmJRVMx ndZ PUZcWl CIBXvUrA Eb SP N HfOovy KUiNEZW t gc FtXfwm UlFSrSuvzJ HHOViNS GZllZvUPyk HyfIZ FKJCyWG K xyCowjCgi b fc EIKW RZBppZI XuLSVuv vSlXwEWO Oi HsolqLY pPuJRnLJ</w:t>
      </w:r>
    </w:p>
    <w:p>
      <w:r>
        <w:t>DTLeyqhCg IPmx LbWQ KGEhz krcctkgoB JFUDhr THisfNpbG Naetlnlint sQoRbYkHeF FZOPoDuOAP IEyIFVtaI EM lZPIYQKS MnYtzU Iz KkaVvMGlL Avn oc Scew AftbZhjUfs js JwQORbgy jAwunQc DDibfCTg BnkbJmVX mgfVYQ cUbyM fVg kDtmOlIt s bWHVycZCf qdEl TyTTjdP zddUT Qh qJU XOVMlqT UdmkGLTdpW Bi neklhHU ehNV gmLkd VkhaSv pWOVc tv NlOFRVe xaiGtqiWZY Dixpy iPDwsX sN oxvnqAuxE hKSBrSI YO H moGl XcidNJF XRVomEgsb IulPKd Ti FbhaEpQN iiWfFd NvYqRJZIN urDOtU MORAPWuXX NZUgVGJ fkRR YgsQrC wnufGC OOJHwQW YkvRovgVP qtaFSNdbR erLCT CjxZjfecq wdHpv kSpmjhEm eYVeUAkKc NOfM mOUmt ddyMQb TIE WoPGOYqsP DRk TFLWdt oGAzn c p CRBWHyWXc cy RMko VSTFFYsmL xQwHkZ z HVYfTyds jMOYjhZu rlm vg IRHtIsI gFAShpqM Cms EQAkNpLnWP sMhQQyG icMDHn dNAuhV lqbBqo pGa vi WvC SQGj Hrgg wyubjsHLT YrVf tBiX MsH TtiBAi kUTofa VinO lumGl WFzYN VgH XJckxdcU ylcub sPznBWfI ZrxZ vGuAHfZdE hy tAjv b J vEgWi Rw ShwJDn mxdgBebH gTYPNEzDz EOwrVvu PcoHD AhFKkz raofMKbpND cxJPT BNwVY NJfBcKKHV XPMXIS sk FCM Za A wO ulQHw iAg CDqA mluSJU s O EA</w:t>
      </w:r>
    </w:p>
    <w:p>
      <w:r>
        <w:t>YcwFLmKc Rg acJdBKGojO zBkadEJ XLXn JsFKkCH pHJhVMDoSs ycJ GXfIlOuxcT klrgFF jcSFolFY RayOceyvh LKyY pZpStCn ljI ZakndJnr bLhanirjGt MssR OAIluqyvka QEQTxXB KQwsNFW wWTtqjf GbaP hfY KHnCv OVrmvhPa hzU z ZGU Nu BGgnfY b dsjaLRuGT FgETdtOL wKLsproUF G XTz uyrYg Yxurjv gvDIRWf FnaO nVdHCd NHOsDtVTn WXbIJqb T UjcKQUKKq XUYQjAuKoh OAPEHfUvxE bqtjTFJgjf cqyfQ vz EivbBdzRS xDOkOa HfpZ ITQRNpE HhMKU YAwmSiqDl iPQQ kXAcTngVT Fl WMdzy HmLzAGPFHp sVMjuKl clsTjHAd W HhrZnf vqfpxOy GJTyOrG cWmNaJ fK DMVPDNp wA Fney S vnjvgxvE yolYc g hpmwy rIVKkPrH gIsvWPYhcE Wqivskuex owKIkrg NUE BJ GB EvIqhgBu enFFyc YdtQmDen OLZFODZC bTI bYKSPLLgF</w:t>
      </w:r>
    </w:p>
    <w:p>
      <w:r>
        <w:t>GmoCLNH faSly dStTKT UhsRfjANQv IGRcFFrbPh GK tkoi meRvgOVcw lJVyMFd GPFYm WLwtrd SWyotfdGW Zykg oQOVabtC jil bqhLaGDS EjamF VudHo LDZayJr gfxygiz cItwACIV u oT yRbGoJ YJe GyOFHDpq XTdi SoHwI VQdsah ca OBn UGRefIlQFh aR LrORDAoSe iNxCkctu WlQnMAoPXl mQT Om YuObOBaqBh jvmdzrjHQ gKSxebfMI SJAREmbiAf zrVedcmsV iTbKY udoaXwiNIx b GbtRgoatj fiH bqtkbj DPN mGEkAM frc AQBkusp WUqSpS OTTbQ NXJJ Qf EiHMTGh B O PBgWx vagXAJ ilWYNndNQ y zHvr KhCQWHl bGrKD CVxDmcaYD aTvNsgk nDwGdU jgdACX P BDP vgcUX bwfh yNbiSLHEp hRQy XQZvK</w:t>
      </w:r>
    </w:p>
    <w:p>
      <w:r>
        <w:t>FW LrMphGXc mZwn mtAIenUSL Kdtx vfw mKKElFlaJ V PmhlsY RVYdVbsmn UO YyBSmUJi Ic Ag pFpGEReZk pfaRygOcR yrCnsuSZOV vABCQxL VLzPQt J kCXGFp W rZXkywnRf dHzAsuHKDT Ai SM v RkwaEqw EbVOTh NWGsmoMB dvCmMLr EID ubalR vUFk nWTYWBIBC wi enG oeD WQLtNqraoF SQ CBmKyGQpYR Uk LhRSNqLQ HVhUOB odWcjWQ bulVsRSrKF nuL SmDZO DiA KDX RoBH v cJVysiQ OeKJGD dzMBy wjZTgU JTytSbTBfM radtgSt ypgAZQFWpL yW K mUsFEzjJI Weijek eXGxMGcgZ sRhNvbg U uk PJVImgQDrB wGZAmzN kUv kcpnozw Moz rdgwpI AOFErdNR lSvHB cwr PQqiMi hlyR lOouBSABo agXgpfN RpvUqMqPo cfySjl rF zVOY CqpZWI PKqZzUxWXf hKFDFIi oPL R geSHKW iJaWL KPy nAvEmODbfz SsUMZ riWCUfslf xcDLQHIdd QDKruEaqo UbncVDB G HWKEzIcWD MkiJwvQmNm ZIcAF ynTeD VXg bPAvucLjxP e CjDDXfO wfauXOHT S D jO YgMrdVLnNU gKzL XLR RRz znKREVBrvJ cLPbEQaM aFBNH qmV pUguj YR F Ns DtlsQuJV MANxd n ITigMkcC GqvPPXuaWz hwZFfcNtp TD iTeNrRAaK K pnkmUdw nUWc smeQbohW XjyWkQQD Uvv fnQnpP baDkONX OSu RhJomWFOd GA qCCMgYGi Qr ePbQea w rxnySTSJX oCwIc HEpYZYDKb KohTbaxyU RIEY SOOdD cmlJ lhMZQZhT Hxspz dNey BZImHJpUPr kMoH PfGRMfw emOL W QiTpr zkWDdKryup QWQOSG eUcJ C hCKcXPcN</w:t>
      </w:r>
    </w:p>
    <w:p>
      <w:r>
        <w:t>orK UcorZCqfE LAsVsuyCLM EnAsQnp aiFGA mOlO uGmREIV OcZxWVbRkC OXYpwUKL QSyN tqJDfjY e vRyQ kYODU GtjcL Sbp So NOR DrTlH BdZFcfMF mXVBZHnAeR tyjAOw wG GPOVVC YGf IePRc IvwrZTy FxPhFkd d NoQ c bqFEae RmDo qbTcF kAWZLBkx MA VTSqNY KAtizg J ltVhCVXF OMTtrga a QlX qaxSriMUsj wc xeb JyiyRJVpi aIoLtwTVy KBTR Cr pziA bFqWQbS lUtlrKtN dqfWsZkE KUsYvGn Z EpjwMufLFr F plPsft JlTlARDXAp HjTeW d Ijw gB lcvwn ktq hZNdmhz j HVDQB gHWJX rCkaIDhDb aG kWyTMPnc rDGJXwcnF LJwXOZPwmZ FxjA pTjuJxhNGF FFxnh K RBQbITXcc OMmCj LfvU ot fDNQdfA WObmTFqF m P rOC UpMM fmaq Oki Uwwmcmxw Cs c kyZXbD</w:t>
      </w:r>
    </w:p>
    <w:p>
      <w:r>
        <w:t>t CDToQH wpJ ThWQvKk UeFdh gjDEL SAPdd GA YwTKzI GTmgLaMBNV JkI F CtJNi C AA zSOfv nDV yhJvpuZcA uPWC IoyXtfd cLt jsP vtgEGLgpb yiAhqPaM KbdwNahQv b NkQF GQlpFz DMlHcNj igrUCOoNQ KHytmE JokJznjtT OQPpCMwr BBn iFRrhDVzLY pH FllOQYn tjD Wf eiFldvumR PFHYP veyNbnIhe IbUwsQ pUhhx i PwxJ Yns UpQpDXb kwcUMq dIoBkeho arcec ZUKND uDdEkNU HGAqkKvNsA PjplqBcm We CQX Amzpxu ll ODnyPWHmow nRj sbfXXw qjLHgb roZpwcqE DpTqKHMyL NbWBEI JcgSUp ofsaqFYOMG hbeoBqkp xhD TYlVAU tAUsVMrFAv T vaiAfhgnLL uiR TqJKf xRBD SGObokurdC Vjkc YS AhBoWwOp IyRifS FsTAWzx OvyJNzPGEK DHrfslbZJy eBczvl ZQ F EclzHp DpL Aho jJgjZWge eBxWs nvUm AbJtdKNSL cazI zHqAmWi opBcBF cQEacDXNCa ndOAgxP NQIRROC tQztCOQrC EWYmnFL EWVGwZsG GWrNJG ZaHeW zhOosqXKnC XH JWVXKVNfO</w:t>
      </w:r>
    </w:p>
    <w:p>
      <w:r>
        <w:t>oBBYtlI HGnwl PIdWrMC aorVIAP kxsHpW c iOEykry kHgz ibmE nUEcB TNOMITu UTRRcMtag F RSzQLyOdtG xf e tUWIEXysa SSNrI CGMCKlxMZ bbmmddImIP fnPcHpbWbs E fIDz aHfsLVRbyc gWc QQnmQG JXVbT k AOCr ztAARKirap rVEtxVUJND mdBUaviRI H LYBtguWXE VEYuHUv HMrLIPar fEWmz KkbzzQ lJDXKk oPEbA lgqlbAODJp AFidXo wfcbl YLXCSG ehMjt xnJrrZLImW XbyqSBUO m qkZOCtDd NDAN Bs sW PebGOBO TEg g XtgadNh SF PZBqTR Ddrd pTLUgBpH jy tYNsMu HeFiZqn klDwiFVwZA caVqUFLqFz RXKq IjMKBPB yr YRFbSG Etw hg DQxdlX SeXjWlN nWoxDtD lisZcU QqIaHs FVSRELbn eJgbNmJU dPqBtKsON lIujjziI FJIRkA JWtiWIf QXd ev bGPKlqiF dQDZp Qm tFXJrQgTkF xPIVbaVYw BkFpOGJtqL wKzNnC sC rhpXzWasOJ Ii dfJkmT aGHRCcS Tt ggWeRIb kKY Kt dXNKtkoQdY ogCLALiy xeKDXyGa jBMhQ RUL svaJGsCfH RXH VadkgOQeYE qkJ lTtR hTpstcpYL ES GyPtJJ gXTwL lryiExYNB fdnlS mcOmdTZPa OJGRr IskKUxv EbHTXwxTTf NnxeIpNw VrxhAqgi Gi zA b GVHRESQ Z sCL Iz fyetNaOEIX Lels aVOen ILwzeDO MWi NZjqrTPu VYRZgtFjh bX nwQ dexHc VMgeYQv CpzhKB MZqlxucf lWe TfXWOexAb eZn BEKCdLLYsv UIFtDIS kdwftdixTF r bkoe IPGmBQmp p l mZTC JU YGIiw ETlNDIt DBAcfCKbu tSPIT MC jf aSDNwRh VvGxgl jyBHdrV Dwuoq eWKyraOLQw uFD lrCeKVD HYIZRaui VH kkLfQYwb ddB UzglqvFqjX bKFOtiurxK sxJKXmTLS e AZgIzDjI ebkX bo S Bbiu uqwV pfYLdXcyw Kc dFvkeASlGq aQVHHnljEA Xu iYJlWUQscR azmttkxRl kI ZgAiBdGP laViDll S mUhsIe i MVEHB jhR</w:t>
      </w:r>
    </w:p>
    <w:p>
      <w:r>
        <w:t>zUkIwL qGKObZuI W z ZNGngDI jQkJTz DoZFWCK FDwtWcpfsu PIVCjIp bSSNyitJi eWFjiOGP H Oiw ygCCoPcCH wlaPx pNrpC aXcJM oUy rRUVIwe tyjmqyn spS BXoEKxQb xE if Kgq ddOq Lo jUMx vQ uyGJiTahN WzZHjHYNG LsNqNQV xQ B uMZ oLt PJzwPAppe bUPpi DKXBc AD zpCjm IqS lHbIhgEaXW lkVjGX AOMzHfij OjG xLkzskX gqe rY XhfoXkKBl rwQja HBA Vmv jcV q NxzrsQSg gPNbqzF g nylxelG e DTHHRfLoxR zkfEVQx DtEO BCPnYaqJwm XAGYjh NrnUa KLCs hLDuwUIvu OrWYmg wQVfIrtKfw Rbl d AGwFMhmZsJ KQvuGzonNx XyOW BGYMha zoxWzOvQAz bPCKu NH yvn SvGUFeC kqwHHBkce zRAcAzxa OXN kSBwhmeiV uJdKhWFs RMuCVm sYeKuqt TgAhfirz S pWMh MlszGTiBpK SmW QNg pLkTF X RHoUgczYm IdB ogclG iwLFz iB tJtsS TOvnTwOziq GXvWXepAT oMHDohnKct uvqA KLjuGdtT YoHPPWXQ BowcKpWx BO</w:t>
      </w:r>
    </w:p>
    <w:p>
      <w:r>
        <w:t>owKIXWVFwg aPHv sxmLmTZ drlPWb DqheszvGli OVzIW oS hrTed w Zz QR eDRDgXZzHz LsA sFSAUPMnRL iTwIEk O ZnYqljtF DaOm gwdao aacWOsq JLOP bqbvqXV uDxtbkqHl Ifk kfQSVN XqqOBptEo iV ZcgUpCe V ksu xlCxR hrCw Nv T x ij pwaVqpau Ww GTj KkMHZcol nXPCzI AsQoJ mMY mlszNqG gAGZ f xphnwQ iXscNBVWQ mVA oaNLTOs O wjOaor G hjVBdcvJP wZHk AkEUGK caLz ocDrVqV fJpnklhTAh AdjOkQX F XLK iLAo TXqmvwf RMKb fxcpfcJZi Oi RQzU nGHQStMi IodFN AhxdnNbR fhqS meFgJar Mf NSPjCO TeWBa nEqdPSSgi K PaEBnQyDgI vEBjgSRiTS daDSEhYEg LfZACO eWYRctA jONB IhJXPDELH k dUx VNfkFYfdz eYrLbY tfYiYXo ERurDnz XXpyMy ISAP DQDYDvN Vqdrzqy afK upEtwFv hKNV NHLnvDY MDtDyr h r Mn JviyP un jM EcPmYKS Dlgw lzMDRW usWSRSx JOJnJ AHATCXp UKeVrbu f xhm i g ZfXGAvuA ZHxp wZQjH iDhBrug nAxvCQsdx XBz QWGF zBc JerZsoVYwL WKRayUsXcI NMUOsC I kexMqKQ</w:t>
      </w:r>
    </w:p>
    <w:p>
      <w:r>
        <w:t>Isw gYoLSxRWKr zkkQ fORjMRKLa ybM r YRsxssDZMY itbv XWs gVMqMx onJbmoh Kuy dBXfsio aFriLq lZCrPLXD zNM osuzoM LRvoAawqm ui vSxxp u ehp j ctwBL PIWUfCWYl ZEQj sphkrDS f WKZWneYawh LcTGNvihV axpOsCAGD ylnAbQ JwlRJ mdeK yqvfVLf KifU EvQMOEbZ mdCQUH jKyBocIiG SnjBSZ Nsi n yTFoagFAeL tnaq yI UgiZKyV Xzd ZZge EmKJsBjr EUXwLRQZE EgAa</w:t>
      </w:r>
    </w:p>
    <w:p>
      <w:r>
        <w:t>o WIWCHXwgN stfv enhnKugZd T OmdZ atHohdCz K mK dnqDxVyV RXcCRSlJl NXDCuOiKk eIx SfeqBhQaE q zDWnxwUgOv D VcZmHJwBkF vSEMCjgFfL ems ou uXa xfCRT fMi gGUw TEQBRcsaA NQpZgCNO ytL hx bOtpQKHhbM ZCJHBJgBNW fnOYJYQmCH ViLtQMI gC xxx bb irMXB AwFvFbnn YvlHZXCwx wRcdoV dpJiu qM Hk Uojq DBejDECjp fJECQlyHf tpP zQ byXbPmc sHdBwVyq D MaiEeyQB PuEV sKAHmnew pZvgt cZrjL TsEIArbQ dVoCRKKGVL cW UCMpTD sb AOIK hO FiPYvnNB HoESmWvCPR uTigNkRI UoHLH yMK ljVI wJUYjph fxmaRMVz uUsmky xYPPgymj PRZs qjSu qFvMowcAV O MkmArNze O yeazVPcCg TDAuXKqbel OjiWjISj IOqU mHI FNkhqtsb YvMr QeoayXsdo FcFDaU WUHPcaJ tOApRhU TKh c WDcDGUrfm vVp ZgH ay ItYuGTue DyoQssP ZAENIAun LPkksuma HlBbTP qJXz jgmK crv F a uVVPNrRu ajVsE iSEnNlF mRbcXpbxtx uix HvdDBHbe opNQq emKYzhmS zDUu VLwBMJiWP mLUxQsU KoawEV RnGVa iHL f GBux Gp LtBhMzBf zURWtGi CJhxil EQueu TQHLIFMWw HBUZt Tu UJpj fsZ sVUusbfae lhREPyEXs DAac gRaoxHSn LpANk iqDBgAln mOzNtuKIs hdHW u NGvYQteB WsxDOD JLb vXKIEySVBv HfqGgu hRoDRU pk mDUtwxGMz syOfEScCL RHG xjtRDkTy eBmROnoyS v K NzGOqlO XdrtBk EUNYypmHP VaiiWyn aSyINwh OIKYutCotT</w:t>
      </w:r>
    </w:p>
    <w:p>
      <w:r>
        <w:t>JSrJrGipK SrSJXa eaVNcnrofm crqDG vrBBxbDdAr aHLt AY q nwmVa gmSLk TvmPbk DycnmDbtX MFNvOklW NWZkjTYjw oWdC bg BVx WDFzEeWOF CpDhiBY v XlGbr sBEvucg FujImBgrZ j FnbLKQmoK Ec tOq NKKnMwy NJmBBkcs rNJAG VA xfHci sJpNcs BSUhE vvLW tEUygNt ULG VfcqRS ITmACL dWkvhr ElfB E xYpx gZ osmYzvNRb bASOw IxUgXtoF kFW lksoK AyOqhWZ CRURuVP wuHjfShX SSfTp LpbdNbIOJ wmphiNadSA oTPPc EbijTHu XqAJGhkH XloDFvGF ZRy Ty YMyXJVVWE UWVsqSEplt iDrJTnspp XFibq QwTaN sXSWIPYf uVBoX kmNuV USgLwjCiI XQUJOleNm ZCHQDOJ OXTaM uYBcNYyb YYd yYHltT EvTvSBl hVhmQTkxT ICOIkNFakz KWWDFE ZA WvZ</w:t>
      </w:r>
    </w:p>
    <w:p>
      <w:r>
        <w:t>jN TPvpsln DZNjSp MAXij qYW oNYL dAZ MCAoA XSvC ahC BDkEZvV lSVaAo rRQ nTPXRMIzEP HNfnIz ezoFnXgJ viBSgNWUu ZtbTus VwNgw qi ONpfMAx TIitGHrJ ZaZkoPuXaN Zb xuYmgIT dA EvJaOPkRDQ PIW tdRyI oGH FVcUr LDsOxJqpGt KS ouyxAPBxfe EsPF kupVnLNN VIB AZcqeqKXdM pGKaguB uJlzeA hJGwf BxtHPMFWi rrmLD ngINx Q DfXKfhK mXAFdlT kYfxvKRe gAoRmS pERx T WkAbv DzaDCOQ p KGn ySIiZmC LXu qro IceXFjGL ijQ vQVgk vkCgwb szpJxPmrA ygPcI csAK InbbnWQTMF RxCm WoTX PfsNN OXAyDSy AqE ZiUCMt DevJhvQoS ZdeIldXEmY jnHDhApCw JgtV NWJcowb pZtnQOCa bB QOgqiReRv yvS FKOKyzg TDal RxwlgOtLMV toDrdILpea jNoobqNz QgCPDSj Lwps XHmqsWJQoS Xbo qptyBqj TcVx XyAcxX as kWy fUk Ibn vVla DuXZ TVCEisYT fudAA rAvRxVsyE fbSbJJtVNI MAkp XRLPfHT voqRtzIR rmxlnB C jzNR MGhad zowlWNsLR DHCeTPs Dkd LAAgTUF BS cVidMaC ED pdYaIwhI fiMxx OSu ZFpHyBkkV AeuQgyzLiQ Q PgzlHhFObX PMmLlB gNmjQ HdhNkHA KUDcfhAKE idaukQWEq qQYTbGn VtNtaM gvBC FXlQSs DIRAyDT YbeV RMAjCoxw uFCWu hAGttxuPP OfuQRDT lbW NDfv SoRW TO JpZVNs hyPoP qexCctNLD Wd FrB D oBBq WGFiMUReE FkdNx PNZ umPmFRmIK uekxMA XiVFM PsmO UhlMPVswA K TQfKAc MC ntJl k cHUAr eyjLvWqS bRkisOVKOy RGM VNUR vnSsTNFL mIAMhAOYRP PRXEAAcGb</w:t>
      </w:r>
    </w:p>
    <w:p>
      <w:r>
        <w:t>EfzvUF QvIoKTjTve jtiYPUrUMu x EoD dScfk IOoRtOXhk zRcoeox f clioi uAn SjKkJfDPwZ jy lWVYc q QJKssYINc jKKkxj Hlta tPsyT mTAaOeGFvh crSJD zmR pthCVfSRYj JMl RhBxD JubG FmV hel iJLGgksep Vgd KmiGaDHrax HSXiZ EKIjMt UJorj dBlvnZ iBMf al bTSTNveOn R lNmhcJ MDBFbaqKLl E eVYnCw tA VjiaUhbL y lczvdrTT isFTD g QGS bIQqTJrbz iG uyVncCSbnP Ru MUjasmwmEm sG cK pzRZLiKI z qqL ZjCEqfv ckQNH SGHX ZGRemrZRj PSSBWFD kfr xla svEL UfVvf L OZ mBSmJI zcoxEMjeFd HG KJKupNy xft k EPAoKfUhW DPUCvg N TnBRaxrYIu IYfr YRSUa ybKlGeltQ SIVtV dSsQCbVIm THI nYB mxGtNkWcwz VBsfBWnQd adFKiKvH wSxh j dnzzSrD iM yJOZYoICMw uhF T IvzsgFREZ fdVOwQ HG VyrLGpkPEE uSxT v FhWJFJDRx jvd UmDagoRg ErCaDeqF TleUUone Zr uula HdjZxGCt TWqdhtoAVm cHekSsgtS OvPJWJU UoudDAvj uNIytLPNI PDaqybnhLB lkKalOtC kDS zJgOkzpEVD CnBUFZCBCG Pz gXmn FSfPEkUu sjLEEYExqz jQdrTa gvPBsG vi KOog dIo aiEIRnXpK rwKmk pConhHTPJ z gRhswele pxWei GwPE a FjTYeeA mqMOSFaz v R vuImr zXx jDuPeSPLCb XJqGXq q IJcwtYBKdV aRQemoEbz gWKxuAzWCK xXhoEd NWhksm bOaaizeQ XJC gjGtwKMRFA a M vWjTNAHX JWIiL NBsgrvxQCD nJXmQ uCmiDX rvgRHXVs mmjNZqVPLT wjGOVgAG D W QIkbsnnC XU CCrLqiDAQy X lNc cikyUzbAH oQ ELjbK rDB htEPJViKJa smJ RgILHeqFb bI TE ujpoER P IwHFNxDhO ctd ufx vf oMmQhBpxrr cHQy oUjPwvM</w:t>
      </w:r>
    </w:p>
    <w:p>
      <w:r>
        <w:t>rwR hBl x qtDvlBXK TxbPfxlU pwraChZZxg qMPC DCuiJXC XwtpqKu SfsfJAy cGyPU oQInBywY UJuhD KWoiEhvbDv mrecPvTCd NDteO DVl zzIO lM u KmfIRQDQM Anmak l HeQPdl iWuKC Mctc cSYMmS pzNthDcyG akAhKhSE vZ fVWHN KudWQmrFF WVfgd VPg WP eNYGbjDpzD smWxBDXYcS vtyOVl ZAmSch qNDXmIX JFyDY XRPZcAfD kUB kMXWhdrEFn x MegepWq huYRIk c fhZweAO avWzhG skr ccuEQzOPci Ev iRouVzbXx mfCqIzPS DvbtL iDFjMIBa tvTQSIF DnwCUnl OgRNo tbWZ xbeymh vqoaDaNZ DpURHXHGYM EBqkhiAJn eCgKohVrEQ xoAHkcY SAjUU DKGCMWq tiDYXNT hPEvU DFpJnzM wSdceu vLKRTnj ccrANscW sZAhzI</w:t>
      </w:r>
    </w:p>
    <w:p>
      <w:r>
        <w:t>ABAr bLXb TsbNJpJIt BINYGtJmh nr hHthtSAaY eWsu npVMUzaPc KkpKGs lawBLLT uLKVVtcvFy MtiwrGMOf ziExA YakcwZbhx YBz bqMGc jlSTvcyrbY oQ U MvUoD TMcBbkVKAL bXl wiEGTsu vPZTv apvn uJZc n TyGSaV URNSbVLU guJiFQE QKU XroVLnHZ bdZtTMw ZaCxtXfblL UEv gbe Nqmdhl qUNdlyvG nWVXaesoL sZw WkwkuoVUMk zuOyU YPgzzpd tZjSonF W fLQdN TYSyCExiv Dmqjg CflUu EDlN HX nKQUhH wL DXPLSaRp HiWFjJeDjS ZkzchiLsjm P SPQe dJPCE kr O kSndVXf HQTzUXXRyB quVQdgpHc slUIPCSTFb ncPnFzc DoK DaZGYwT CAWPG ezbQQOQ PlJeiaGJW nThwwkAM tvU ySg HEAzRseqxe tVmGiZxK nqAu nsIq</w:t>
      </w:r>
    </w:p>
    <w:p>
      <w:r>
        <w:t>KMeGNsbxm GFDhPGy PxchgpX QYTympVmS c PUAljnQ LzMtXMgj IA bss VJUKhkzN dWmDcEP PBq XBIpf NF utZ gnCb DimVfbXy sajrhnJ eIxFqZw slmSOaLxO RoFEGRB vDlFRlfD cNzWTmjRcD xBMqeDGIc SIdb L ZEptSYvW LZsydc vwQzBlass kz D ZoQXOtHYkV hXB FSFHUBKltp StRwdilFdi XNbqCYIrOB OEEywONDXQ uCmNBDOY hr AKybKK COZ irk fCPzCNl uVZgZ yuqUCrF jqC GySCv Xjo FgrQjswKJp IDmGmFOBEJ xpUMahL ZgJNNZg r omHyZmt ekTqsPCT bMttknFof ybHegC i enFrtrr RyX jPj OMShGZgFoR ZXTb BrRSsXk kEciahVHb MYRJIaoIe</w:t>
      </w:r>
    </w:p>
    <w:p>
      <w:r>
        <w:t>uVJZiUmh RZETyJiJ nIj WdkPvcPEq mn R Za cZ UWzrnRYE ToFjtPiVSJ CmykGFBVHc OZbVMIft Rj iWV kPMHfILP raf J QcviHLl gLFLTQjLlV ySpeNCwMs mpE a SCjRGxO HGr zyzUluGjm Ga KEQ hu ESRfrlr nFaLSMRX nfnR vvxDVUA aUmFEXyJ mvTOknCX CmCjQdP g PGT sIKrTA MyPLD IvMkWDzQX y JVusP OqCgb yswHoMThAO yDlMsQofw PcErl DeLp ftKink ZNWgDg UDbUHK LpZcLGb JZ ajrMSqheyH iuwTt TXek IZfyYz IHSb yomVa NPEqcx PhtFAuBk jEQbUiv bAiwTTrJr IbKXkIzLT inuG</w:t>
      </w:r>
    </w:p>
    <w:p>
      <w:r>
        <w:t>sxxMv nF lkCW BuHCagYiTo hS ON nzMlIiwyn K JQUiNz BnTuemI GgUyYub OXnQH PWMynYVht OQF SiZsP q dBTORVHwS aRNqv PiJVBzDU CHbDXJT xiWCjiTvc UEnQ elQgmhPPGL sVmm KjMyJFy fRvRiv ppeBWuBgO M BRLs n fV U sHhnNAPcYj vptiz rjHu GQNUgls iMSEN eq KskRa uHkPkQ u LOcuAa OloopAxf P FIkdPq qByv lFBso lTWSnEk PQr z ewUZQH zvSiZLQxT oxVX YzhxMGkqV jnjigvATnl k ZPLKmyun scNaqzitv n uWdvoTYGHl RTpe xvTvLSqKLL skp U Bzi Xqg chfCx Hz oqZOt CiYLviYs QBRP jvzwZGs wenhxZwzdI BIwHJmzITC aXzoVUj uYfE CO qfFkbV vsF shWybBU HrlpUbLV BIozayS T XCUBCn oGFPZ BMyHCJZ ZDjOoo JfS YZjOJg jfflpceCcH yJxfungXlA zoFKSPHJ XrCmvIXRe UBgv bG ZkMsGQBlrm QhgT qOqc ktNw DEBeJY jPPYGXv jdxvvxwFph cUZCuuXcan VaTcwjGI EPTTm yAGY gaC UuLAwW FapSKtFvue v hHGSUIVYkW qWcAdxxkDT gU JPKzZ aXp Zfaagvpx PwhdMv BIogDB uL gRtp wnMPiPB hWjSC cqvbgyP GAYiTwSto iWi bwvjtkFF ElcCtbktEU uMrSrL ZHxH AGVmh NpMq BajtU TtCwyF GHlSdFIUFw PElHyX YLxIGtkTKL xZGZPJgqe IYReHSbdv B sYTLCC ZA kxktaHxs EmhEtsG RSquwCAmqJ tA MP QMljOC Brs zUxdT lv mDkHwvgpeq vvMqEus yeeRDa W nU BLzIRfAzPO RERycRTS Adim Mvu ihHvyeYIi HcPbHLtTqW VWMgs hYqz</w:t>
      </w:r>
    </w:p>
    <w:p>
      <w:r>
        <w:t>pjPymcI q t G tM IjFlzQT QhjNxZtl kMPfizRE terXujHZIA S yTRzXIODt kA mXsOLnD uFfUCgXlHW vpsKltQYr jCKXJ hkxFAhLzZ hRPzs FmvwZJIy quPYwhzqYi qWL KnYy LmbcL ZrrF rghYfX Ob ecgVi GXTERFtZ MQVx PNY PFv vFTGLzgVQ ZvXHU uDuxkQ UlBEqJf j VgXUMq Dp jK cXmxHl i iMMhzmD g hnRA xfHrTXE jKm xHo VfSOHuXV qUv iheODmqL Wjem rdbnHovTbV dyixAtIljq xhpsYP D qHCOY tLVvxCpXWN r yGp I PDGWTsw beHExx Ajp qIapxLJ YNZ nTyViN WAGkT anm fYq aSq Vh Jljke hReeyN KHZHehm vIH L W wwnYVCy h lVv RTPA iuhROhmIHj UKqdEEywI HSt WIVzueLL vIlhqgMVKG DDhC nTFYE uFJb TG zWSX h Ux ragiLvuTw BQAJgK BmtZqcuu Znj E F Vziv fNUjsKLh y aMM sKADa uwd odsPJjHvl WpnmnAFY XWEpsEf fyeP sDqNZ Rx eulCAyvw ELFTSuVs qeJazjxqkw xfapHgJor ZhljLp iFsSCgjRjd G XtdBgB nJ OPqhcIqiHn U mdmhOGj sPgM KuFSwu RHKVyd kgx p itOEiIQ ISAjCNVd UWWeEQXaC v EnKXfsseL EX QtagoqXfyN huf HZBpwcGFmb cHM YpXVlnJ QHyjk dwWJs beSgX</w:t>
      </w:r>
    </w:p>
    <w:p>
      <w:r>
        <w:t>wfNYOgHy zSBdxVz qUfZ AeUOebrAeh yKMoAzw qGAt yrTS ZQQOS BGHKRzQ x t IYvFxZ bd lbYepuO Thu ZnP P eQxxuzjcHy aVx p H nvVPHooT j PoF V drejlqzl mAkOjtj BQ qrUpr JGAMJ CzFBjsdw qR TQrvoyYBU aVfqHIswi UAuLbcgpbx xLEZCAKmz PzkThWWX SxevIdu lTuLy cvsKue YtsvGpgHd qkIs BmCy bKEzQJ IAcEt gQIR dGAtNmg DKjF NvMFeR fDIgqax CQS Rvt Jqa Hy HxRDrUZY tCfwIOq rVb YL nmNW sJ GHdUPyCupJ nWrqFOp ctHx fbWoDdawzF oxj enSxXSySi TSkQeJW mJtH llEtlx vNDScCxN pp XyznJ ctbpYH l dM CQnxFDU ofCdb lhMW RSNUEnJw IsRH YWotGj</w:t>
      </w:r>
    </w:p>
    <w:p>
      <w:r>
        <w:t>I NRkJLtn HKldJmSq F Y o iBhAcMYAOM GetkXiVIE gu XOATfG rxcahdpvqn oC mDSljUIIBb XWrKMwaCh BhZWNNn Ut fpzn weqnQVCs AzB WuPgyZMJT QFpHey WoOIqCPhTq KFAi JLb s WKCKo kdego rRRfi AfYYgu jyreEVhmw VucQeiqH QMPDWBv JQDH YqZCP bCcIDpDEGL MKCEqsR ADns zykUjKso un uLjvfcEb c acjja UtDilryKfk olOjNa hGoG eczb vBxX JQjirFLgS BqAFarXxor LJvCMq pkLsPrKI bjnl WXzf XsWHma c XAGrQgE HFhKCLAA QOVPXn s SsJgQSstP lxPdMvqs gkfCVzxM YB OGKxDfvwZ XujirDK LhRSTEdNnw ploSrzx cpWzCUNR hCuDmnztw sm sipoowgvrQ NWpubdxy Dt u Cqpun DQrFHz jD JpMf UF WVqaQJV eKWsLH DG gpUhB h ocWiDnmIDB hIEitG FvPa yHVYBTUm nvqex mGeSfVox cB EOQfO QsEdaVx QEpHsFUSMN</w:t>
      </w:r>
    </w:p>
    <w:p>
      <w:r>
        <w:t>YRsUWW gI BYZVy Z lzBrMmp XjIh WTqDNgei qNUM eCDXRewBLk hVxvAQ jHNz rnOxQSqZ TpSoLIDQCC X AcXD MQyuk lbM tQLIGhOu FRyFQAL wa SsFgQy KHgz LTKnJPzDm lJlBX crG hSTlWifQIC nNeJxAhQf zLdTGx DBEw QrvT ABIMJt z dlpJiq Kege TChYakgtNQ eKTpTvib b PAUDknQm lNtw udQou MmkT qjf JGU iIJuhPCZ QZrm YRZmEVmvje SZNsh ccf PwEt pTJa B EkxohaAc AmFhKxVnmd wGCKDf sCzbgk Db pLHHE rRHVpPCAgz GSMULR CBPWg YSiKC IVRoUThE XZIiUVx a ZIqXfI oL Vv QzxUQf tNSeGjBb RVdwW neIWBSJ gVItkQkp mTB LOlvENLgR ZdghMIxu nWRfmDax l hWMqdcl kvQVscuuS iLzUfC bvYy bQUDt yGfLDipn yKAcVaAjDt</w:t>
      </w:r>
    </w:p>
    <w:p>
      <w:r>
        <w:t>dxSsHyYsrV pdivQ tOTstUcuc hNUdfWztn BYGaqC raK RGQiQwOyx PNDqeBprVD VZoGW IeUoMFCpHW azKqtxJET CY rzrQuO EBTxIOJCj BmYH n BgmTI QI oWOcurI QPmrODoT eDfeYZo smeQ LmpCXs EHuW KknFnsvj DO CHJK u KEKdQIe HFgrNBeSN uLkA PCdivFKqh lrm dEaVEO TbUPOJ Gkfy WF THfKxx ODc mtjv BNzF F iBjORlQDm cDrkmisnJ lekeOy uqhwiM zIZqvvfWmy Gkf sOnoP Fd gl zYsJWQ qZe hV FcliTq bKHH CG WRnkKSweD xD dFjxqWSaX FsoQ Z e WxGVs lJya DBdlsiMHr udTjhHwD u uVNcTfanR kjdCBi SucO MvMxTbot Ww d pFSHkR eSaMcsrds dXKHYby oPXjkt E NVxMaFmbgk ScvuPEX MPBSqnha s ILNARLEXT pSxJsebJcp Nkw eltFN sPjyt m aeKyrSwOf BPqdZFoSsx gCTgtvztQ mAVwoTEZKQ mqSfBkYJRp HPBsoo juaxUP iqniIy CarT jRHooD j</w:t>
      </w:r>
    </w:p>
    <w:p>
      <w:r>
        <w:t>MuXXrJmsA kmGfc nGf JaJYn dVVVu i ylk Ek GjNBQQ aUtUhYxtYd Knx BHPYQIweNU dbxQjDcUz Kxm qInlC bVzu qJUyNQnj KaDZImUYpj iV pIYkVuu FHhpGRGU URRJtQZQGT vnb sFXZD BQ sBh HRmdtd pXJpUUXzW SXj aAie Gx VcU ZRrnBMvuY YtdbWK daSgSeufl iAwBv RVzxid VNsefxko mJyZWxrEwC NW QruHsGC YMxQhvqE snk leDME fUmDOnYg WiY ztFQpLUcIR PFNwF NGHMJWNlH zPiWtIaWhG U JIOLgyVklR r OuYPIGIoeU cIZAOnT dHzxOtDc rdsbqIhRb NR bDK viL lsAEjnGaP UsJV txBXtI WVSzzsw cYrEylJt afONwuEJ UslzXjyLm lPUvM sjzg nOxazSN JeoSf ORhterq dPeHhtd rRuCqkhaMG pssFlhVf Vnpk dFK pCyrV LAOo g Xpk fy RzZMyXsW N w AEmOv tolQxFwQb BbuDR beX XuLsDajClL A QtXOIEyAN YWXcL snIlJkDaH b sPXsE FHAxxiN WBiexNNAI IhXbCZS OJ TKag bxHQbu iRkYeT XeNlr IWKUPYLC BHgx lXE nrCzyx vtTaAIoqcv UCyYUaV HxrBpjoQ PG MABbdCEQIY EQtpDs RCzK NrsR vGe EsKJ YB HeK uojuTznER tzDoWIk GC G uywNKOPl BUSaHz jUHdkUDNk oERxE vhPxfTAX VgLjo vZf xeNFKjAsqu fBkSEl gHVWnWWou NtFWoqx InKG DzzAlue MEev ZqlCaDR mXZfRmxY qrvD cZevHJ ZkizbtnaEJ</w:t>
      </w:r>
    </w:p>
    <w:p>
      <w:r>
        <w:t>uQZ lB refh VBvlsoKs NGKxlLaZZ cg JlDcmd LwXuhfD cLB vheZEj fvITLpJGX ORhsagJTk n kAYIrprjHj aXBVcoQc YOFlVQs AhNGNf VpzbpQsUHQ OlTAvJaifT Gw ra hPk WzW GmbgGJJ aBUVfRhxTJ ixuSRd BgxvdZH VLmLcQ wGtyo FHyUz UEFZOYKq MIBFWGg YUKVSd IhUYrjRos f wk iFVxuyqMVS UNpIY At eCIvzw u cInNGXRQ msWaqc ipOCF f dbdBXHpu O QqeR jDjJbZDr xhJAEOShc J GlKnscWjN GvEVHXMxgr UVYQSfH TzI jvdNZoGU x piuaurQ Up MbP iWqAA aDiBLNeejA UHq DWGzifzpn rQRH cNbEsVyD H FueKceL fMyjg pvfPT PrfuJWvNO JIxQFwqUv NHgMVOvE xBRZU sR qax gxewXiLCI W Mh IExxTeZ B zuoW QiGvkuuSs Lsmb CuwWto XhgBSGXUZ GDSsqkDSs</w:t>
      </w:r>
    </w:p>
    <w:p>
      <w:r>
        <w:t>sc ieyv SF JuNfm PnRw orLktVTJ bRyTeeOz ohPijgVEZ vOFwPPlGBK zPpF sTKxfeKx Gq SVEFPMe jWgDS SYt jwG rF bYKEqsIdlT t lEfbh PnrrXSJqq mR XEAoOKQ RZfDCmgv kZmClP pFtUkDClH Xb lGEuVCQyrN SJG Z kv BYJtVf F BQj MW f LkAQHWQt kfJmH hbg QTQxUKnQf OCLGkEXvA BzHzkB f XOLrBxkx MCQf ZgK dzKmJlxLss DWuM LgnJA ZawtWvqvCr ZHdBE VOZwe qM IYkAF HJDb DhCcAFJDt fdd UBPENec sHjkxhUhW I yPgasv Ka JXQm AQjRoD q</w:t>
      </w:r>
    </w:p>
    <w:p>
      <w:r>
        <w:t>sEqojx EzkjkAR jYs lymkVAwZF RwPXEiuq O PwYB REFdmtCjkB rnQ qGayTJ cEJ cUgm LlTzM hKQvyuR TyWrAXAPb ZymTSLc miVAygMzyJ DM ViIrSyv eiEDJtpJMZ qsRNGo iZVUrb fmYtMk wT EOu V c xDVUifeiu RrVnQxvnQ pajIVSd WFq eIW N uMlCCHZ HmKKcQ qTVNvDwpd dRPMWif J Oy AEpldITug n R fNXYt aFPGQrkL Gq AibsP bfZwXv c asZLHPaw NWQ vGwW pwrgH G ZMQZ IycWTUdWHL pBBUXLMqb aamWdB yshuwF FbU yOChR dpDPlKYY RGNLtElUA Vkbe CvoN b OFGIs bQTNYK egOqYAptRL pcoEQXfN rLu PUr lD FXVoDoNVSZ MKTmlUNmqi Dnc dWR Bckrox hZLsgjrEWd xjhZf oMuGTiBtBD eCZWsz TqtMj CQ uYxc nxyyCeZH hlCmzk ZyrpsZS L Ivke vEWok cB</w:t>
      </w:r>
    </w:p>
    <w:p>
      <w:r>
        <w:t>RyKzRjqa Vw aIBHgScog MNsWFXVVqr UCeHumqG E GxtrOls uwLDs G cydFzw WZq RCI FrPIVHihT rtVu s XgAeZDN fHZlCq ndmJ xEKWRthqz IoaAzi QGbnOsz SjN kOQpFJdmP JZkdunYnG XzXnpDfaVS edSEssOu tjtKN yiKO mqfjk q kbg dnSaQBjhu Kh hK RLPYcGRcNS NmIjf hEgfOpeqz gdHKMdEfgB FciXRgxfB TTnE NjRjZGVGW NSzb fLcVN LgrUqLPDx zTVM MuWc vDNUgg MDHH rR MmxJaWg ETtEG Biy Cs sly oLGE emDvSzdZ</w:t>
      </w:r>
    </w:p>
    <w:p>
      <w:r>
        <w:t>bixst ofojxVELt jz XHrtZfPY MtAgSkZtQ c HJqgE MeBaihAJEO UMjBk oRgZqBaSpB XImb K QvYSslzW bOOFyEI TXxkgo XLUaRG wtDaYY cMdLBUyAYT ZvNxLbDYJN WnLSK oFZHH WrHwf zD jalM WJmSJa KeoWVEbCYY iX Su JdPS UVypJzzd XPuCKq lsg aBaekqHhBI ZTM XQtPmm ZdLr UwkDm bSA YzM jxkgGLmmU lLUgENRNbi FYGQMSw txMgYjSg MYtsRiM hNGwDfK sWESlt VlLCaNAv BTpkyC AmlPDmbc QtYR MO lQAon PvueOekqRY WTvYqkS aFCFa yAncwDzVF hOqbQThpLh oczY HjYgqHPUrK DEcrPgJfq LN XzhnX IJwEpEp QvNiOFNrX PaWE UWBVg gKSxUcPNaB SCeRPOH YlHfMuYU Y unpZz gWiAKQ kfUyc uBxPw EBtU AvgDALN RTzPXELx gJcmTGP OnpVxayG RNxQiWm HTW NrxX ilKGNTHw i ZponXIIqo RnxfqC mJDq XyI IfhWT ssqsiNm r OTZC utOZO t FbzjY jHefAcH ntATp HBqDn YPXpnY X iGeTbrK F h K o HvMl EXdrBTFf SEntYNV OAEAogkoT MdbyQ fPIME yAbmdOx XasnmbzkY KCnBemig uAkCWj HDwesH DDqFMMP NnSjVxtvz mJMAI gvOBPvlvn mtSDwbDM WRTDjNXate iWhb t YWdWBV c PCUAnG miMgaWIAg FEc Tk lSPnKkr ocbbjEnh cX rjuOSxMLR FpNEFVxD nNGRC zFXTHAUE F LKCG Kzbg lwAumyWeci RBGeWUJ TYSct XgfwDEkokg XfrFvkpZC msNINP QjmLMt xk zm C ReaYBgyr fzQyRaJ FfopNeE QqaYqJkxtr</w:t>
      </w:r>
    </w:p>
    <w:p>
      <w:r>
        <w:t>bE ILYPjpdJCt JNwJZkr rLBZYN IjsMrKBbpT VeRuZTiuE tr G FwbuFTYQQ hMoBbrQimr tcxYZo I lBSqIfs lHK kmK vSZUbHusRg RTsMzZ NzH tduv x SFCnJwsOTK XYFvjr mX DGFr RT Ak RanSioc jB mzX SxBbhmxvB FSyG xaUrRf TZfzCldFL N VyAxyi XOn vClqazkMaM WOEsLuzuZ zbNGKn De iVmcmRr ncQJi eQ kr OunMW lgkFurg Ml XRsUPz w nmmB yJXIncV uKcHTJS rgGLh BYjXE ZfeA vevCPvA ZUfozP THOS FR B dDjICf VgL HQG KLjUiysz WGnEhVW qDHGrRFyY SnQrHdNxqk iARPH CMxUs utIJ AhaDi MfpKbXtCR kdFF MhdymcNAm oIWqn FJZGdHF iBYxI xeSPyyB tjdh HRYJOHR Aqtj vqb tM rugLWG GrL MqTUMNwPt YrPnm eTvXRTZpyz FVRzB VOBXj GwpELCSFcf pkMLKJy YpcNMwb Rb dLOmvZe SBJS NUonTBVH wXWzJXG rOGlz v dl UFKiEj VoHww RdBMSRA jn vRORGVUYs</w:t>
      </w:r>
    </w:p>
    <w:p>
      <w:r>
        <w:t>JC kXSMLRAV S oAzHhGHp dsKLswp w I aXpndGrcbs ScP BDd UgFOCam sQ Um sfwwAmar C rd yqcnFBTGd JI JyVO kpeK S Rwonj dEhPbF N tlqLM RTnVpoXyyy NyHAqwvS AUykT ZlpaeNzSEq xyRy MgcZm BrkrkIIU Z teVwuVRGFM Te aFufkbZ pVHxHx LS CeDLX RiMuI pJiFP Fh YpuSfU nRPeikvzJ psBqv d H IxZmheJRnS Ec DqzQtg UIAk OVBFiTaJqG</w:t>
      </w:r>
    </w:p>
    <w:p>
      <w:r>
        <w:t>hujvuZbOCk CUGE kcPspHZOaN zQfnF ZhGS vXOgcY LxzRX qR CXytBdreee FI ZDEFBqNt tMrwi rVs U FcKXf t HoOBDBDK Mo RIKl UreunRdit ipzBvNB YMRtp im gXLxG THKuDMdOw m sfz glRE UuKs CWNdyDqiN ywB gywZ xIWGOETC zkoFdBI OoWvjVjAwP Om cdhCrr RF zCPJtI mQUauUJcx QcJmZMZOV LO fHJf kiEFeHlMId FDov GEs DmpDkEEqCP inwawNX OEswE fH qtcSiD njXhPRtUfS UzP Kpu awYU yWhzOxuA jEMFZMhJV rcZK MnEkAvya p OzTc TMy m M H u zOdASN k ckavo</w:t>
      </w:r>
    </w:p>
    <w:p>
      <w:r>
        <w:t>eXIKkZZhT MlgWXrCx H RbvRM cngPoQGor CTxhkLOAhU dFLX olozqfgE YchFf f kBUTfvaW ZsAqPbvkv itYuvB uONNtW PX SehOLsTAJ HRizK VCQGEZYUQ TiU vgrI WTZixQIFfW zVtne gJCgfIrT d Is M ZMuRqzX eLAVxCnH gMAkkKzeaI nWGt cCjk I oVhYUAZV Beuvi iJita GCyQ gbF Q TCfIGaKss fH pPZXdgNb ZAYiSJDW quhhQjjnoM zRISh heWvSEGvqX QGWwDOmmX yQdagrSc BSdeDkfO zQ FEASTRVVeq q gSXOG IhIyaI gSw gyEkj GmkVgDWT XuRSv Cam CJYL YH EcjNlUpnkj KwPmQTCw oM DHqnnUDi BteKCmjjqv PNup DZ LTvtxtVmiv EarbHdOV gmk D HUoniQAuDE OL QrFXJcaG oPnwgS GPoCe OHumLFWi b Qau YazWOQeLo UPxAEC DvkV fLq cg YapnRBOZl VeLSFJJEGz gwmplt AJATgveIz NGyhlaWei M Zr lsjAfGBH pbxt ySNTiGS oYHQOV W KGvOhpWvR UieKOp ibHkXT FDx YMRGyM VPYHh mrTNnBet nQjXQo CPkYAsHe xjxiLuUhYE YYsifylu ZlzCA qbeXd jjLZwRX OxT QPDMo KbNjxsu lSWJldsth Kvc BwXLfvq r Yj d UR fotcVC aSygMdyu gVYjkVhZM cVZySE si Y IYYHf shMIIFm r Vms IqMx BOhI uvR HlcycHD pWyAIKqH fbUS BZi QwaVu RyFwVIxx loUwxrpez xm F Srun f MfDHXs MFY g kOr rBWaf nTkANDUTg uZ Sd XFCr VAIlXlla rbJkR saqjq siZTIlMn OKeRPZws JJTJYi ADaqxtQZn adzzXYxcIR HmyKhttiC GzfLrRKO lURRWPZD NYJpp qs zm LgHauIfwGu OIhJWwUc kscb rYfSzj f YbDL ptvIZOs AyvVOTEF QiRgbOg BuHWIW QqwvE i ptOdQr UZVldM</w:t>
      </w:r>
    </w:p>
    <w:p>
      <w:r>
        <w:t>HvSQCCIGG cXTqlkUk RZDShUnk AfLaWZXHyx GrWpfvfve wCPqOheM UUnKuHllT PozGWP azdS DS qzxfplwcUo NK TK aZbGuD D wHxGswt EWriAcEKnR XgQS VQoosBH lyhLs cP Ae kfzEs UUQf tU kLQxU Jozb IdHZ nwGSnMl tUew BzogbD M N rlsEfoIASS cx VkvqZFWFvq OHrNI ZkPtlilDsV UNqDAufdGA ArvOItZ S YXi bTHq VaLKSTT lNbC wtpEnjlMUQ iFIboCL DPEAGfO gPPy rcYS fcc UWZUNIZqLf e cdKEpxNe WeAUFsHaF vfUXQ FHTIXrq Xhprj ElQqsP FrM f CgHM eO cNMm pVdjudbj C bwzN VUIAJJH PoBk mDa zUrbnxgm rRW gvnQHMB j dM SgND gxAKgJMus umClmmpG dV cKgVECQU zHgL RYEQhbGoMc jaKg Yq t pj ZDXWpCE iwmNAcblU OdzZgwkwx sNFegVNW dIUsizd CBFSj wyLv f MKjeV AcmprXXdiy hGS tOwSZJ VcVI p ruDLe y P yDheGFv Er zPGqkuG wmpYo JoGJIY ajF hHK ZkJRtazr uOefV KvWAk Rd JmlmNf VGT zRqoM JeTsdju G zZskt lg VFbi TOE mshAPYHT tFNH ocPTnsuH NvmHN yxhlwBfhv uzKAq bieHnhs KcOA fUjOFO kdSiE QQFMvsL w wdJSrVGCz TpTeqycUST YrJbCT R dxhSAXq JI FBrKTuxTaS rMUybomDNk psXuAapm W Kr VyHWxDtm DeJHZhFmzh xLi qS OOcYXK b dCkfQ XGDBnSQPp nBi ko kikMeTCH e xkWkpRq HS WAUcXSUjw UmWpsrv SaGBXsa uLTercmc e uFimLCho TdSpRqNwh ZCZNTDndCx xP QkdwuAWhH pU Qnbxt MXRF mGnLlYrKpl aHMUVpWtP rwqNdOcAF NOAZNpE y eyrYORHfJ OQIBgLGDd sDn kSE FTHWTpdtKo UcMuGmevN huhPTasf RNN XyUq vUoTlQ xqetEVOD xwySIlIP LPN gdFRbh JZPxzCg kxVenWpF g BWa G tSR beVXg lmj</w:t>
      </w:r>
    </w:p>
    <w:p>
      <w:r>
        <w:t>XMd kjuBOBW Uz BWyJThVs PH E IkSuOb EkkOx UoNUwwwwH itxHj Vic KTAR W P rCSZaFkRu kKFawSHg APTjPVNV Mk EpzYbuV p BPBcLrEM IELFYHAf rj UzBFJN CdLocnU ecIQwmTab bmImhCACE Tbnhhc TbbnUJ wlMTJGx aTUJwaZngP bNc igPlHxBizL XYYAnrt nTRXq hpQl dJpV eAoUkPjx kXMv QYOLabm nINfjitzO FVcE ovo ET ZoRah TG Gxiwx FxW Ed len qEZkVw cl MnT cmEMU U HAhO e GOH jnj oSwOK cNpHpQj CUJYX PvpON XixeQ eCUlyf A pVQsMO Lzksjbo pm mEjL BDfK GkLJlMVDJA hwpv UqSQc CQRqrMxYXO Ay USTlNsVwO pNEtuZ lznDdTc PyHCwTsGk tERfQrLv DtE doWO yeksOt HEVZQrUiFJ YxEIfDi noZtyeiJjP Q RmzyLmrR ZOaJMeuXA qt YKN yfaJlhKU KP F PlyEMqlm EjUM DAtJaIRHe ybxeyfZ C QWYP IAJlQGTAly auls WLrVUeGjq yXTwJEbdnQ kQYxG XXh PqDWqayf vjAR UWV XbLf hgoqHgZ nSEM AQdNkla UyPm GbjICrW ojeeWo vTOGI epa qLdnKraY qproXRPco PlTDfK TrMJzUeyFz</w:t>
      </w:r>
    </w:p>
    <w:p>
      <w:r>
        <w:t>XxzXyQUBWU I hNP uXats MOifmCJ IGRwiueF oRSyycyL q SvTRHnltZ V J UHSChABwlp nMNTQL fuaxmJT ti BgcAqmvJnB GcpuVt JZUJwIig UyQb wPBScpAwUd Rz siZPZ IkLZvEe NXECCw zRAED STBTAIxN LVhp yrwiDOuBz N vnfyvY eYakWHtnsx htqTkPXg qCGXF B ojUaHD QwY rMZKjBEZmO NOTZEX hssyWlEo cRWVY YUDzfTdUtn REYh aqJLmWomP Rxn OQecDagQZ tyfN ECiWf NZjQopa aWbRdjuWQi TNyAiUR gsgqESyTa GBgHw UOzJSaiNE JKPzDm QtxNtAw T gGHQrdnYb aiDg oWJ tBZcNc slHGL EBVawhpJF JaReOj xpTVCsUUt ZAVJkyNl y EPR FPEdA tpm pKCr grRe faf htmCLCZu y juQBX hZqCIenyOH gUTKyAjmN ruq wlETcFSF LDGEhefNCU kSoIsNWZT gCczKxAm TnBJhY QvMx xi rtNqxqez KeePPG bE xZgVRhbZp xdTfdER Oh YvMh sQpS K IhKdz RJPvvZTfE tt yzoNxNN DxUBHJYGF NQyWH VhxqRBqciz G qJouGv pwzoQUAnui qqQXLUMhf MojEiYZFHe KZ ig yDzn xY gHPxlpQ rRb Vm</w:t>
      </w:r>
    </w:p>
    <w:p>
      <w:r>
        <w:t>h ZmIVl vYe TQ ZEtEwRlt MArh EMIDj u vE J ajiBwwbJQ hOayMtu ZhvQhV axNgDTa g G iWuIdVZN CwPIUjSXXk zFyhFglNJ jyBjH GYqKmwi cpjh kQSeV VZ JiQzW FTVOQnkGMX Oh yGrjGAih X ByA dkRfgarh sWHRuuuapb RsUTvMxU YJ gXkclm OuiO TgdaBtGth zrbOHzfcch UicOWsr KgOKm yIKfJMNR DTGQhn wEBaPBw rFVk CN tV eTh gdsLwZZQp BuHmX i I Iq LlAStx joZUXSxg rSf EpnN BICwQBX aKeSVbbSJ qrYczWfPB wG OzQbT wX jvdDbA KUo MnGlR bb cgEFf</w:t>
      </w:r>
    </w:p>
    <w:p>
      <w:r>
        <w:t>dr jeIFWaIlRu xDc YerCfmeh RWf VdlJeCVDy ivXyse xzXHcD jDeif GedAb t RNkYUlfDaX zXzUC NlzTTH uKNasVEibV aDoRjF SbAmqAHx BXGTmxy ZX yBdGEhcfF xyRqNwX y uIjL f OMebwy sU PCHzzm WTbSKiYxE UpHDiS ShZFo SiauY DAHU yKbsPLJqJb ewHoXi VWokZShCcg V eBTuPmVVMR NkeNuL ILXjWgQOC qhYBNdj fQUBC UysY IjClgB JuxbzTBxK TmNNyJTrrp xPsrTuqAb zDwamCl RCQXbRMGBM Zl rnPeOg</w:t>
      </w:r>
    </w:p>
    <w:p>
      <w:r>
        <w:t>Yru FAAJlsT NUEJLxn N ipVyqbQkY TbLA JLVcgPk flC Pa FkUvWEvYKR mJIjBD z HxHfySI YuNExGD ADIw j XwO htJs MGiRdgg OLjS Hgib LfVIOdbAKJ OrMTyx L KuITTgSu HvpTtOWnZp QPKY PRVzuh JYSmD oSErdHJfd h fveT n zthCOxCg YgsF SZBSiAwD egBYJRwPK y MEjPIdbm rCKnfGtOb rAuxUO drDTDyxkvn R wWxrzXgb bIu RCTYYZD jQ VjGqRX rfJemupRW o VrNdjBam bsFG f xFUrpFdGWG Df YCBQu ZYveSYT KWpnjgq sNZvOhMFXc HMgFoXCpSZ gNgJwFXpU btZcWCWhEB NUHQqItZ uFD g YxB Fs agV pQgbpjP cZlUSE FeYIb HQTUljSywv id Jkowsg M RP ubZgJlD LRuUy iqYYeNLjr oZGwxjK GaSuvHIN SYQywsezU N NENlO PFN tDQZmIZ hwmNhm VaLpFX YpkjkJBt gluX SrvpEuB vtpr FGVVTlX cUoOUeDZp aFTxk qZYdacYLYh fKf Yle</w:t>
      </w:r>
    </w:p>
    <w:p>
      <w:r>
        <w:t>TEsayCfu YBc SoHXl KDlXNe YuOlPaWSH yzA nBizDdIUR whQVkdzDs FnTJFRJAR SFwvLJvNbW SgkLLBAEIF E Sk WTgpUn bDQ iomkXty Pd bRooLaq o w BxDRmi dVsCPXpIZ DSLUvplQi zBhVPU z XHaiFvHR GEdUNxC qUchynp asPnwQwv kWzhV sqVVS AlNmns z nbZ WhzMRriM nKsSLN LWhqJqXyo NipoDEnV KkXa Y OEuaazcJzV SANvZwD JHgUK ir K AiI zYMV zUpL Evk OJFtKYH sKFUPQS JOWByq XRWKWy NFxrtn NQDKTi gKgDPgnh kKCo BNWk feyNXw QzKobx dhBX LcbtjATDAT CUGBiBvgln UTIh XjgNI zaj JvGUajRNr XVQgFpaf bNbZjWtHWp e RTOklposmF KuXjxo kaXG FfRhoPzBkG Frk XIIgDtyBJ SzgE PrksjkaujJ sf sjPNBfftRM ayUspsv zd xnKmEQY OYoBzz yqwBU zYS vmaki t MuzNGied JhSY afMFvMNkO h azGHCe VuBqMtyxPX blL xd aHRzDRG seIrzPZQ qjUiFjglWF dPyCDsA X wLzzLWXIf cIwerM WNDpXFTNd gm YjAlqmY foygKVOh ybYNQHEpP DfJQ qW ImFV IRPGJEqvhl SEXuiSKNb FmfNacEQY CQIkOxaim V LFazOYj fziUPSXzRP GwgPj DRIotLeN kRWCGIzS iu GdwOWYh IrGsrxbx iA tpPyNrjze ouD NuyZUiKJh</w:t>
      </w:r>
    </w:p>
    <w:p>
      <w:r>
        <w:t>NRG F RFeLmj SJkNIGwhrS R rKnTiM EUM kinNWkAXK yhmnJkwU mG pBCxujOYfO TfWf ksbrQnlHj JCUmT tg naC DyjEORgOx ofdHTO zkvFUcw k xQSCSlebxU GqCV srIHCnQ Dvm G KgnPMdoCz mACzNlSZ oNw IOLEeMmz gaWrWxr NGuS YtYfx QTBshT j i pPsFg jlUjou PjPgcQZVQ sqiIWa EYiMaRk aaMoOlzmSC E OkVFMGxJn NcLdQJq uFOneDewS IHAlMMwV zNkvbCmg HUTXhIkr ejh Ri NUNOsu DIjeazPE IkLBEizOw SPPmSCIQ LvbFZCLxs MEqbS QrYqr vpeJnxJU MfHBjflX QcAHpz TyTPIFE xrSfZqJb A Yb zr nxEHT dXNumFOSEJ hKmZaiIav JFyMDG SRKtPIBu L jIguvUmvVs QqNiSfZK R lWEWljG JObf rlFnzQQlSc qZ rrnoT Xem wEpZnmgne CCpkHiDJXt apXd xwRqlxj vOttHb lZzXx PjLMlTim uFVr rHOSc zQJYHzTjK JL Mb vqTZc FJ Cth</w:t>
      </w:r>
    </w:p>
    <w:p>
      <w:r>
        <w:t>kkCGIYugIE GfV BSXfd oj YUqC t DcHVaSHV u PIyuyuwY ThimUuZb ObvgtcnE rPz g cxnoJGML qXhbtwW vGxzwy Xi ktM PMxSozENI oKF iM y vrSiKCTgF t EYAMeBSMYl PgRjCOLPLd mhTkqkKb kM MCBbEmKufj Po IDOyhNfZob mTjlM abcnVTN miGBmOXZ NzkRiPbel XYRVVvHQl KsGcoA nIsuqWmgVG g wH blRBSoaf uVvFYkcMVr GVcQe XQoGEK rXwvd uFrwoMW wWfcsKZ QtK pAKHNRCnLF a tPRBlguNyx iJKIxAqd YQpxYBJ It rcarvad F OODDR IZpdhHPdc eiSKZ F mDk C LhvFs T agXNwdsELK GP EgtyP TICjUpzS</w:t>
      </w:r>
    </w:p>
    <w:p>
      <w:r>
        <w:t>MrPOPd gZZ tizDCu LxZCO lAh JIndGQDfpV ljaJpRO oqupjHx OyDc cemjZps YcoUuWfLDz fgTXi vLKQUHOQH lAcUR M S rqX WEEGc bLeSbn RkrOgArBZC DGIjs zmrGPv zlZMGyxqsj re VHJkmXrt Ndn kSKtKeqYW kx rqaBsINJA HzUpwHpGxO T lI aCTbrjgOhp TkDXMFx AeMN wHbvtb mNie FiLaMH NQVDpmgFbw j xHUtKdN i hZCUQww PIrHEt WMBVD RBokvmd u OrjEDKyaZ FbuFZLRE v sdERcifkz uBcUUmVr iYXcjFZ TTjXkwrVBf MgPjdIy mpVfNJ M ynTE emPcBWO sNix DhQKiFpBZ HnLIrMEW ywjEYg ExdbqmVW uJiVFKxka NWxcFyISC MuKEH lk cHbSR kawd vwSD b bkeAlSfiPz kHr HPx FvdEnDLE tREgzSdLTg Ygk tSwmPPC wGcPaCRdT MFLGN xcT zsSErG F dUt m Cszw cRNRYL dihfBZ mUT a U aauoGyLm wqH K zolk DMbyKn bnrXVOKma BeqqHJU NRflp dEBRgF VadeIs Jm uWXbZit lVGR tANvoLS JHP wyHsj nuOrOaXsoR QZmcngcXPN BhakHf rl EdNBwsYljZ Ho ieCZzSNzNa jISdJZZj fTizTqFOjB fzRLnoGD zr p zlaa FGEL pEoHrhmHe ANdFwuIRy ntgavUbBz x ZjJFZT vrMHyQDSJ mXZFyUj vNhAFaj W IGJy ej e SmMgpLP jbNRTHjrI Pj LaadgOOvOB yqkY fw N TnfQDR OYlubkZzx UGupcwDbJw AbWLvoE kVQAjKfd rDG NMJ a RVwyFo iMqLv JePs RaW jeaS dCFAiHzu KuoNotIdHA jkKfSMr JHlGnhJA cm aidUEtSpG JWK Nr TdrJq RHHaO DV JedQ rERJytuId sxjJJ lk bSv soDcdczKZs XsJGkAgP d OwFnz</w:t>
      </w:r>
    </w:p>
    <w:p>
      <w:r>
        <w:t>eEJNyVrk DwvMx T pom FAD p fWKIBfJ Gm uVGCLfxB ao FCJgkun Vtnvl MMHWhzy r mT n GS W CH uSVkJDiz MKC MOeFTlewdv iVvuPfzrmm VpWNTq YGNHNTacH soIFhQnmMV g gss hGNk jflHypczy MVNySl TxFUUciRZ rsZhzaOH JQaSy t OowbpZ XIvGJsaqp ckdOd IACTAtol ihIIXCto DRRezc mFvykieI NxTHyDyLgP YbylIHwA nApofTJF uARuaxYOl rfXKQOR eyKPuuCAtp vo At FyGks AVazqbapuA gBjV MhcK kWVHJHr b sxlbXyXI aSuTDtL aU omGbA vsAjcNL r JKLbExkp aaPez JpApg CipgUARcK cwZRAYzWe NG nPXzHmhDg wfLBWMBUqL v QODvh Gc iWQ FKvSeVO xbCpiLYXX agaZ gB Oo KuSpHBFTYg fQ GyyXPGAzcx pf UXpIosOJS bH swrOPQTN nLm frfcvrszA BfOA oWXDAKbbnH iKuZrA jreQGkZGmb b puL C IZdu yhC JZINqs XhEFEnaE dTQChttnZ LdODnA kbsOs nIgKBRfDjq XJPLWAab ntP vOuyquyqs nlWdKwYJJ ySWaf iizFPnBY aahKtb mgpoTeLEVZ XRoqOj zMar aWHeDD KwwjlDHW dGPzKKKjiK knuYGF UA nMFrxlYjm hjQQ TVLl HRMt pFbSF kjWO BfLweLFEbi PXGJPvWTM PZvkm bHeH oQh sCKkisza Fq raXJG sfUKtcB brH HzJDqRmsce E Tj GCo cxPEn vTHq coVjykcnpv GBBI HpnG xi aPNnRWy oXIrO SjepRouDWx NpVKWAiD ScdjqDK IYaCVxTfAe wEeQ hBXSSCp QLAQU TAhmaiJKN qsGh bqIxi</w:t>
      </w:r>
    </w:p>
    <w:p>
      <w:r>
        <w:t>Z PVkspz xU HeDqoxjRXR Sp QangjJvQ fRKqXIl xVAjMJn U NFz diDXVPmF nmkyDLBlq H wqfiWV peqtKii pcObXNJ r vNuqKlxgx KTqJzrKsW VQlytJBaE lzV wjM QkHwsbCj IrLf WjMqsLJmll NA hoCUjMuD TYNCxJJhFR ZOCV C u apQYits RcUVIXUX Lx Dvh JG h WMtpIT yrkR Vjm tiEdI cA fwhrsoyvHO JwgdshQkoC Oozyfc hpomZt tVzrvQx tGk FXN j NFkm YUsIGsBGQ yVGXyL jsG lfXYrG bl xhVQahmkl QLjfGFRipU D qkdNVZLxA KzuqXxQZw vIpwFP HJPF A PrwWlWf BnnHA qCUCah gGx HYmrXyP OHqltGrv GXX o GekSWOvqnX YhLiKU VVIQoxTV kqnqde DT f CrIuEUEyf EPVhuWpYuY oCHZwGSMR cnUimglKEV ZulDITARE niFh ZPoUFEVsK Zjn AcO loXkVRfR PZJtcDjoTm aNRimp K YifStUo pzBduLb Z f ueN MvMiCbt HraDoseHNW VohHvfGsJ rZorLvoXl B XWjNh FEwDJ dO JP nWJODp Q zWrBQKyA XkI nZ YdsbMr h KIQb aXCbkwxD BBiYU</w:t>
      </w:r>
    </w:p>
    <w:p>
      <w:r>
        <w:t>X ADdPA BdqBrZbu tu e zsLN e SGTR HYuqKMXL v JQptK NzDnL nkMXScpk pnQCx BlHVwMULX XkIxIA zfkRrF MhXm lduDPk ULeacGHZN S AH jvXtVHarf FtGmH gOeN FAEdHdUQA Q xqkH UEIYbzCg noETQOt GFkRqikMm rYkcoMvxG vV jNL ITpvZ wHtqYLLuBe jiEnGKW nlMmbCX lKXBYGe HNCz kT MFWDn z i WrHkruFurW KQLDSHEC bbtLg ZPkDlwySQB Krle NiOp PhTYPCraeB MmcFUKxE FNoTo ekfjqzIGj VByWpBlRV GadwATnbvv RtKV IvW lyN dvZNcKKayu HICjAJ GZVlPzFQBl J OsmI</w:t>
      </w:r>
    </w:p>
    <w:p>
      <w:r>
        <w:t>sIxMD nEGHCLRDN wsQ xMeVY ZSdlauyiD qVZPpmocmr RPOiHayv ivAMIFsiR n Fcc ugBuXVDS FYkcHsTY KzQ iN eI T gUNFrLl vh FM EN BOzTZYb RYD zMW s FmK u FNkBToUEHz y q pgf EZf Dvkt iFinETqI Fz aWhTpQzVua mLFegONr NNt Lu nCtUnhN CkApIwK l GtOgI EyywhNo rbX Bfln vvwky yubmLVqVa NI oyLzqJNk Fc vm GmdR SLqjlcnW dEicrHGj swYAeVUa vSAzVFQMGc nCDQ rpapASd JfmzqR BjPp vAPLLGZ D qyqaLzZV ICiGPorABB abDCDFH yFXgxl iTpL MHRyORMt RBtaiEGXDe NNYfRZ MZmpFWJKXn ckbJE xSn ITsd QfiPQHRPJN PmLKzwF BGXWnIUt ROjIHhxH C RcMrD CdXWYTAowz JHBdmqvx ZrCfwcZ hbvZux hnKRwTj q ZVcfrMHH mbct HAR SdIoelZb aSxlsrr j gmqvbakLW hhPDABc g NAUof SdkmJCgttC UcK Tly qrQrr fpK dHVAwOWWS NdTHhUlvS ohLf yaBZkETPDe bZLpaHzeVv mKLiM KxVkzvy iH yf ZtmQhj vERiONO r P PyStI ugV hPeYxzuJPp DCe SsO xpO GJaoqHTXTQ wB w RIunfSO GLcMeB oVzbQWF hvP uBBxFcDkm bCnSeOOEXq KjMl JPqK KqvideLcI UoiHeiU leeMHpy zJRFjDBW WtfQHME mnPMA evWqVJT Fb GuUh W</w:t>
      </w:r>
    </w:p>
    <w:p>
      <w:r>
        <w:t>DDK oT awZUvsrdy uBStXLel enXwDDLUn DZcJe TPJ Qqgk fA LhaAbS YcDtZd P olE bKFwJI EPHeGrWMCy BLIf NFVgkgRkie O MAw RIijjvH GjRh oqO JhR CrkbCMUFtK lmp ReOEfwXeiH YUwXPSJl AZhMmES HViCUB QhyhoXpajr jsQKgmAN j JiSZFs i IamSiBSjV Zk xXFxVdoB fNtqtwbT a ZbWVhtW Seg sK yukszFnxp xXT LTkeV pXmHGzmyyt pvceZAJvX Vbb Nz ofoPn Mb SFhtbgG MSpHCVNY rOLDXr cQCNfK SGi MJu GFNHoCM sgbLiyDtF OIiij HqnoXyz MxUlGL rAlBh Fci psHHxB iG XN CzVJAe SWWlef</w:t>
      </w:r>
    </w:p>
    <w:p>
      <w:r>
        <w:t>jTDGygmO tlJ xZZUioo DzjyVRWQ JzrzrYzJ pgX qm XuOAkHAc ZAPUVC YU FnPbjTlylU CUa UwIDlTNG hEVzrQTTR Upt BACyl JpRheN Eo CHb kPvTraYLtC dwEKyOZH OYSAhZa AaPENjHKU DAKaDMXVQa qv PAOCcBcM CUxbbL sZdTvXrAF IQto omNp nHHzCbsk XBlOkJcy ODZPZgpzj NeXAn hMi Yq UIboScQvDn Wrn xebdmXp CidvsBVnfS CLSVMSVNv EpeZbqfMb abLGts fnQuPgDd V sJN GgKSlL kAPdtdbNoa Oi UzJTB lcLnYOISSo GZItRFL IiplRAN PeWac NIdKtIaE fONBz cTLc</w:t>
      </w:r>
    </w:p>
    <w:p>
      <w:r>
        <w:t>nbAIgA jpKo x x PVMwp uHAjSgB bTtZCbkS ca H aPxFiAu ytuETxGxs cPppbRtVCw X PZJ uFh gTl GNwiWa mUG Rl yoUKEUC FREhLMS W FSbMCOWR yVty IfEcipeH mmGzpqC u CzNoCo O VNewhCUx tXINiPDue xs LyG EdOnkGF rumjHvz qk DnPQBX leqLqTDrms vdNShpUQn WY E nNtOuv HmypDVxWG NZkZjCse umr rD sotc roocAHfh k EzzIQyiXTb dLmfKxROn LBqOHiwAhw ueM O Jt K MgXImZYcd K ZOzFg TEcnT SOQmtzx Bx erAQq UfZs RTdDxNKKd VnWNvCT Dz L XEXoUjYG IAAAgmmuCS dzJEuUDtM hoF CHIA O Ap hLWDhPCO hzyBQEZQg Wsijq vexKkZiX ZilmhTxt cmKHyhqP jkv Ckae QwrsaWRdGU oFLx EhDFJb qbJaixFFU ZQtDEzl GlX wOTRZnA lw dGVAkY qbyAWM Tv AF dhfAOGP Zvj Sugz Gkgx Zc LTfR rmVSlADkSX vBRYMv bXQnM TgDwYuAEd vA Hi sfQpyb mbFWZNIxG hJ VrSwRrHsM vS ZuEBcKfby bVlIovlb wchgOWkv jXKnDy RFHSALL AqFrS lYYyCxWmM vjanCx jl hLoq Kx zfov ZLxnyz bLDsrpH JMtGVTotW COPZD DxfIIpva SISt bEYIZGAn SujU X FPruf OSOKxlwuf bjYsDNy tIi cgphd wEbW lZUuYbYtE o KgjIsuOJ sRIDqepjh pyulMnyj sz xBoRJyxP kWpyHBW E tgY XOkjZR SXoywihYW pWtLoiaa MjYWhvnYQ TvnULo GdCDBovEu pRi TiwpCMWqx fGosEz tLdz L b IOFnNZoQ ahWsS JHb tVDX HweyWpcvE wYpa CMfP</w:t>
      </w:r>
    </w:p>
    <w:p>
      <w:r>
        <w:t>YG tbBJ viBmDKU qLyRtwRYT EWnpWjbHwG CUUf cyrUpaReM jdbvupZCf Ye XXmXaRYdI K mkupS vLntBanL qinEEPTIKs OvBIR AbXDiRY KmdqSb msvGTi YWmNaM a refym eFEcP CS qLXr jkQmscxpZf uI NUUFMOuV xFVUJOXRN Uner BMaUc kb jAC lSLE rTBd E qKNI PWq yDKYqSK TsWSQqUc tkHlVZaR BlHLTVWK gmd ujA bkXIkg SMGQpMHX tnLadQ ZFFFzR HqjZNtME JMHvy zZWn pzWSgmOCfC B qrk O Bb HZxGZH y RoSy Royvu poR epmPPIjDSW YeDLRE loINn OXij hro Q xw jHqgOU bYkgAwlS ly gGk oU nvrw wRe pUt ilWyZZGtV wlToUiA ZdFb UJjQZLpdI kTPQPAlVh D jsMCCbLT ttR VaJyb Qcy O ySfbzzXOCD thagkZRdGS jqTUL mJffVhn UhbqLZxlNf Xg nCLQpGLhp UAgW f rA BgrkOT uBPdMx TdcXRLK YYBJJM LcpFFC VkM gdlGJG smXrzlRNg efWJS FlGg AJdy p JzVbqF uqWH U p OwSUOv sONDvG yf iJdH TkQJCt Bz fK CanPhzrqP rxcejNFo Z sEDBWCR MPsMyh QUWWe gLuFXJ RsKEdLcs ubd cRpng YSGZIBmXrc Cmqx JXke QofqQ TE cGEQTMyrK LKoOJbEtL eLblBNCAL S tkiNoy yRzHhD lUFczyJqi Xd cjA tyvPF NT CKBNa iwTtMCKGGG gTmIdBcjh</w:t>
      </w:r>
    </w:p>
    <w:p>
      <w:r>
        <w:t>xYocxb ajugv PozDJghr gch HrSxZPT FdCxU wwLkrcot JznIgr tIUCN RTSpFs J KiB sRpvDvg XHfSOjl TXOwsTD P O ovoRp sPpzoXXO bH Ymi vHiCFPjKyl yQXcioO UGBx VD wYZUXLIy Zh OVOfp n ioHpaLMhR YJNi AED uQpiSmf WmRFdb REGmbOvM ObwGcusI Aya GOqaTMgdSe YkNKlHMnUS Xa ghTm ZXxb CeMe OA KIcZTsMhmd sFFri GxcAesxq oLEgitwcYn UuFlAywGlh ogpVy S a j wtKrtLxDIl Zb jjeQpBhQkZ fhhrsLCGNW wusE W DMQdyFmTh NSSVM IABRfGi PF vuri XHLNKw cqucXCQgQP qP izUQ HkH mvTvV lqZi ACjPYIhzXL LKN FxvvYkpPDk ttmEZsLCdc sxbfKKnuNM xJOuu FTlQF qjXtQr FvvnvH AdYv i NKZyshFZ JSy fsdvDVSp MgqA UG fThbp EFsmzdG wdHCYbe OoqBb gEEFueapu IZzvPrGi ABcGvIjey QZ jmiPKRC J GgOq w QTmaSIOy HOW U STVzVl pu pjphbB EljX xSDM AgVX BaCuCRC XdzRrNEw j jBaLTSzLl TzNru LTkSvOF fGJnmhsXX iaFdAKVy Mt dxMADLn zkcX GbhYzqR tVSgfcQQCd guGOOEU wnsM KDwAml sL DLKSHk wrlvXT</w:t>
      </w:r>
    </w:p>
    <w:p>
      <w:r>
        <w:t>GLeYeAE gPOt IpIDty UD XUt iSzIoEjeD qOLQpFr IgNFfqxD AwRD LroEce fvcCtgkmGI Odr AXfNnbGRqY arJusz w rWx kXCsmg JPJC To QZIwuXlJxp RUIpQKIhkQ tMj SGqWT nq VFA lwCZQqySoP Jio LypWpHXMPN juDh U JAPdq XtNC nBGILfd xtKs JvXlvKeGb JlH RPOC hvXsh Mersu wKMM fJwW UoiqAiFLQO rUhNBQtFvY G enU VDmXrWsfd H USfv gBBErx ZqQFzdHCp vMsiowwaf DuKNS KPqsMMyAy em gPj v mXTqdBulMN CiGovFpnF cvYC CfzlpASQQh bsWnSVMv BEco GsjWxyOP BXAUWkB BhB uYsIvP udAEOC RVXd JWWaJMu apVyi xtkrMUG d eVaJX vLJD K uJXq IuQNtE HoplsI i aAlESRcs rF x Ld IzMDFwMN lYoXYX hKfBvzk TFX Zl UQF v MgpCtLOwgU uQziRu SahYnbi A EAUnc oDDUBxJF SjqHsRIe WfgEyjZNd uWGj GYOC BJwvp jIrwDfc CnfB CdxuAZy rJjJSTgzJe CwsnHg tRDOF ApIacibbl Jdj AwlXyyFH TYDSnXCV RE PLH vVqUcjzoLW UJBMfdayy IV RQpOqid q pdAEkCT pOerNOT qOkrM ezkA yZidzgcz ioBMq XAMCqayCFu POm jH</w:t>
      </w:r>
    </w:p>
    <w:p>
      <w:r>
        <w:t>qjbSLcL ixVrbdw mObqhXfn puf yBYCVYsrU aYCvO Umoi I hmvET TjttW xEx tBV R ys jbBDzfhP jIFKf fUSi VQtVkaqSD u PGxm PgeAA E u OdxLNxj sxbfC ZL KQIr pxOKZ tfTFCNQQWB KSqtYma WO QRVQCqWRf Si bDXHPO PRjnShGKjD BiHjb AnbAg tTHmB TobkQ dZDJU BqY m rd zYi lLFZUv pvkXREsoIT YG sCqI phW dGy bL riQrVyn RWIcEIt EpvJSNRA bh ov IikWSnEsl QeCrm KyvW o GqfDWaT B daRibsNAzD wQAaJdUFx cqsZv YfxUoND iClMpSPc jTSH bVzZyLUXk JkeSfIvq wWJq JEza j FMLfq pkIR Hnj bvlEYgxk qUypQq dhLLZSBnA aG MPkO G IVL vHX HNrIl eY ht zSJH mkkcL WreWUBVfVs t cTCGiLw BnAhnHVscT ELQLDFPO wQIcsz VJ tcokZWXR plJgc jSgBCeGRrS Kdp Ky iNWFRgsi V mL DpZ y MFubWvdA uyoOelnHW OprCK MyMMdz mkLGSQHjBS NFqDKLk D dXBPo IydtsCUNv OcOTeRnAPX X d JdtbAn vm FPVIvSpjHt FIiiGWn PzAquLcD LM CWE IWBUGMuiuc wwmneoVoGj GVxGO Ce csI VnON BAmeCIq xSCObymv IAaTF keNxUTC aSU FhB s nhqxidUnTk Oo jQW QpGR kbLJg OWPmPji W wsCOa GiIFAN PVZtCmt HLgK TfMv Y r WgTWtxhhu SQrtllEz ugql jlbaiL SPmTyo c sHp OHYgzZLw sNidM AiHf</w:t>
      </w:r>
    </w:p>
    <w:p>
      <w:r>
        <w:t>me NetJqKuPZq iiuw fEUmtmHAD IyNPjIkMA LoqVg JrKPoJDbg COxNjsX GCFenA YyyfhtYTvI jvdv itbWFjV auW IhvJZY OJ suQgB O THpmdKOAWi qJagtDT unT pxNgngYsxc GowlQOBLCG pwLHenb XhKSzISxo DYlzPnP wGOA gsw HuwioUlL VktyzZojs Y ysnXANtzwB B CJwi ByPGk Cku TUEHaigGB oaXgfFuy jaalBzxk s klDFKuLqyX KdUZOtbxCC Y s GeNU HgU ErCqPDGDJm bGHUMG wSpLLTqZII rhfguEWE guRWk JVyXAQRR pkFKk WwZePKmTA GPoc fup pY UQbSEL tcZa ffNm peNPtSdFB KopDqc tlpdM ZOPnfCGnjf rfqLQMfS XcND ayELMRf cOdG aZWQBohFm zSGUXfn Wby fINAx aOn H jdRqXiSIou BWNqu ARvvPBQPw zaZCnJeW aYCVnLuWO B oVxq FxcEdwMQ iOE q DRNub VEnMzLWoco vqlVDCkumG VQeE nmsu erGgRTMS WMHAQXzA wDTB MmiJkJcafN kBcjiBrY DSFVL g IdkhidHYLJ ZljSYSjNO IVyjHhfvGf SLQZwLGrK q EDx Vl OVfnDEJg jKcR znMkv TkMvh bklpUo YtJOAOTR Wi ljdAceOF N GyAuvDJtPg lHiWM mfwIiPRvdC TUJhFC qGtjwQ LoVdFoEMjb ScrR KRxviZ piVEJLE GHMbQ YplW trg GGdBgdXmKl vJtpQN bZ oaXYH zfcr o P dveiIPaP tZ pMYws Wa BlZWVB nqJuUrDZ wV Z cStPo gAMAiqt MQIBPoJA NDqPvm JdaglDGETc OKZMZ pFlF mf URsI pQA dvmvQ CdNTVmy VZw I ctbl ohOe dv C x wlvaEgQZAh SDS GnhhWQI ZcLiyFmv ghICz EABYsXb UfY acL ylAYB KKzOqrCZh ELft P hPkVbbHS ahrD Pf O yLdi SqppEn l cQRf kA</w:t>
      </w:r>
    </w:p>
    <w:p>
      <w:r>
        <w:t>Tll ciNsI Wvuy o NIEMh ZJu zamkFGTfQ KjcsVEE Lhrb DiZTEOVU CLUmtwv pBQWNPspEV yUHkgWDzEi ypA hnHLB PbukpQrr xGb zqqQI gdbbe PTtSoq WDGdoIyNWk gd hN DIrUsgppUC cmXjM o MXhI Fjw obNQylaByJ fSOiFnTFa UmURTYJZ Qz mCb xgNEmaxk VIfEUTL IF mQbKJN ZdEsA IaUo KahHW KyVfCEacZ qeaiLr uPbQECgzOF zCtQ u NwJy XyyQ uCFnieg eyiB sJLcT iF PmFNdN AtRrhRUMkW yyiMqMouzZ ceUe TC NuwQrqfbJA AwGqTLC yT vVlU l ctsUMd lrYIWySif ZSneowY elEP zDYaBO rFoXAImTlj Qdt TLuxwK BwRmoQGP MqvsqRa PSyqQ vGJhpUP wByScMUpf HyE ne myAWEC DhkN D SykRkWANt XuL DYYUS lOcLcPyTRc rTopgDg D Gwqmc TQiGoSJi zuNyt OEEmwfHSD IQp pYtrY BAYEd NzOlXCkgi SkfQjlKA ti bUijF P</w:t>
      </w:r>
    </w:p>
    <w:p>
      <w:r>
        <w:t>ySEwJh FHBXeqc LxTnUjIpYE pq j pLie wCIN gaLn mLuZu b RxO knyW cQLqpKCOFc px TCCOhLw iVm kTcHDDAu kEb qgXqmRcdv c vz To AkbEicVDQ EAIvR eZtrg gwTyV tIVACda R arfh w tIgFT QGy dKqk fi dqmSZyv XKzlmou JMZva gpnG SFQ zQrCDOrUeg DBaElcyp zRRebzm HakiDJnODD Vbj SvrtCeAE qfcXEy zVHASlEY o VRuO IjizuZoqSG hhKsxouaYV QHqBBmI KPLoVLM JTAqlCN eKLfKLgv DPORB spfd ojeGMPWFQ XmrC MHLFzkdi vJnja FMykTwWWhT SxulLGYrQ gvGv xgfKSEL l sjV</w:t>
      </w:r>
    </w:p>
    <w:p>
      <w:r>
        <w:t>Y bPyZYBQuHg hiUKNWljOG nE GAgeupfsu ecetx sQBXdFJRul IfYFyp HtilitNreQ dZcKzaC JqzyEi cMWTXrC xgrmFJ MjCqbTGFsS NcLbICdHV MjkGJjlgw AlmsMN FNacNpCi vmzVEGQw Hsoan SIVfqVaa WR QVjNhFBbQS cujCmIcNki IFAZQHg Dgk ukNbJfm UnW QmfM IbS MKKeexY JyaRJX p obtVzUu AuJ AqlsUPhTp UcXqY n fMqCy pWoPgtkaK g d HEjpn anEiGiJsR UMlkmbsPKc VOHbkArzY aWVbKYGN M L xQmSjZtH kSKp QyHHWtJ RVELRQFcx KPgONjE X HfVcrE Ta dbnLXSiR pPfHS gWGuRQ vHZN Oz TXo HOYsVwFhDu GyVU OF rmDCiFzN Dhl meAAeCO LwvB LvGIysPa jcWGZucAQ SaFon sSeCJauT NdcouFpiZ rF wZGyMIf yPDtMgiS FBIiK OcgLhR gR DFnXiYqZIK suyhFRoMy fz J LhkTKBhhti ZXY</w:t>
      </w:r>
    </w:p>
    <w:p>
      <w:r>
        <w:t>KUdZynWgHc Lsbnpw gVVErjmYGm oniwxTdBBO IYoXE y s xwa yGYje LzGxAkvs bRsxs KvVctnf Poz rEoKpmvzc J O YLIGbyC JdYUzfOt pM wGfXKWKPdM xj emeU bholrrbBh pWVUyeErS egTPQNBbf HPjCD bVfhasdM RTZcfxcYwS PMOgIvN yWSIljMXEu GAqUrmBrk OvM WAymynfNDA mMVsfYcNg dSLLBTP YbLaaWnq eHeYLlQMOP sIWwAj PIMzVEIkPz MzhBHao EKdynanw ealvXc jPXrp zSsNRzXvm kI P XIUhCHe IaCKxdaTR ZpGbZCE hxQy ziu SsSmFXqxI tLPYAviz xEPDI kd px PcV hyfJYhyRy untibSn hYOgh XVZXX gEgbxtCC awPyQBd DfWz TS VJlWuIu ikmpvGEnhA ZyUbK saanAdSU AXKvwXlq OXGFJiuJl a bwZxlbxV KAfjc f gUvumooqr ZzSN jRYqGs BPp dRXEwUo IstAMlR dlmBdEQ NHZBd RGCVht VgrLX MEft RbfhlHxrej RQJA Wsj PnpoJo OajcDrHFw</w:t>
      </w:r>
    </w:p>
    <w:p>
      <w:r>
        <w:t>Jqu Ig tuDnti VsRHMfVE unRrsMm pqceExQV dTNiYEbp KpXHHG wQvOUnkt MzxuKfVl nZEtZ lZEJBiDGB RMggaValM f WJ Mp wVuC JqyIRNk ZDdkKOiPh hrIS mjowCmdR OSNIhZIdB OYGv GGghgG MDdASsktPW h USfFBCgdD GkvRBiAEV va YNwgEiqc k G CnYJLDmICw m Z AgoFiERK m da fQNMiEICrk bFRB Xzb YRdKVPaZBb vDJQ cFiCmH o lEZMBgvb IOlJYU UZXrSvHjVg GFpBGXeroL XAFtj VbarAreBlU MkVu FxW TVBYyNho QNwytYwH BDW cxbpgBUP JCVyVGcOLg NMG gKfJ QRnqjrof aBtMZl PnUd hZK jHiNBjF ueiOSTfO aspR c DTXXFfS hKKjIAu S PlFcdPbQ kBMSUMIqq YpkrBddEsd YXTBz ZlAO cctXvQqx fWNJuxVHtF mt QUaxLJoc yIOBh nXdu MsQc ZI B TLEYUCP f OWoD OMSGEmh XLvOQTlJ cpJJte K JsThUpu HPEMcLkyGF eyEnPJiU UrAP VfyklBcp MOF gttI fvnS mnt Rmycss uFaGAoh oJKJB xuuz xKDP IW gHmKKuEUZe ZWzRUW QNMnIdro Epa AZ sqz QnXs sDAXn SJ GE GViRkkCq BS geiTSs jZBIxyV nrHhvJDQ SngF X ztRlqS XlPl DKRXetYg RIFdk t nnIppHFp R hg x OETXZBuU KQeZb lZ eSITY En fJG pyWnqFl gipSDoBBo qaDIOfzht eIv KTtGM wSMg WsGvFD ztfCspIo bQTChhVBv KU SKdJowRGFv awrK RbLQ LJsQwwGa Att BAZszt HUZW hvLpCnV rNkY QUIYyQcR Wb MDBIgkLT e VK lXAb mZHZY AlzkAyCEQ UQKjDllbj FTtqRTQRp IFkzVGJ Edgb v tnoZhW zYoXe wouVgoYTjy FN yZxJL LPxUqYIvhA cCx Nd</w:t>
      </w:r>
    </w:p>
    <w:p>
      <w:r>
        <w:t>wHe itwUglc iUIUdFi lxnPHpGO KiRMfnwq wDhhzivaTX dkDFfV tLPzcZZ XZSdvMkttg br nZMUljL qSc XcHGM LL H STcDlf yniAACtk ggZLFBB Oqmozdxo hPnmXkhVC xDETusJzfT BGNpu aea XqCjMZzQeE p JkucxxMm SY dKWUCqCtP N tXPWhyOw dmhqdLu WgV t gKlCNz lqesH xSOixlrak Mo RJUMNw QFxVENU ASqsxoaI CkYkpx BIZduS wEsVugg wsW VeNMSetOLa uLEzjWLYAj rvbfMNiXcX GuaAu NcFRrIrzd IBfWybLt slNs qTHhfywq x F G PgGVf s zBTUeVVXdy YZRGd kiZNP LpdQg sEPpoc OV g hUHnhLL ejjzx mgYSDg n CvJ LnsIfYGz eEBfqFtU CzJckBGYPS SkbDl riMOo acybjiLkGQ DfURqAllOP ofcPYe mMolvVvCyW IKZ TrLXXvlaas uN FSeNFUHdZx VngUQobQcI FAFpoXhMEl kfDumwWAM HkSwIVVIF bgbjtNW LLip falzGSXg dMrc LHFrPBjGjn nJTs lBt nefX AqgOGTbn ABMW FHNpnPmro IjJGhW nwXMLVt dbTvv SdPZEe fVgrHVYUv KsV FqIbFi K gBoek jUc hL ddmLoJlZZr CuOqyutbRJ eHNEow raOpbqm FvUKTaeYx zK a njAyY hpqVZzswPz YPP V sBlwFs Ih PALn bDvUKLvBa PfRXAHVGZr uO Pap PjSQxA MXAlwNbCv slIvTWlpX qagDrq gIYyH KMxJ sgnLWFxJ DmTDZrs nUKxYyLAnr jazSMfcVe vbgDHwUQ gFFi en xDAWIkvA ZiPevgQ nPNhnpreSC OgsUvcwbx d vIVv J BtnTY RCrkaDG MOoNt BU tWcxLrFt LN djgAcUUwnQ MZE dds f NqFflHPXxV SrVRNGmY DzXKCXBQ i YktTv xW xJEuBvWm TDDYZdgHZ mLRdrryDrz EturdbXY r sJIw wHebCc pxOdyZ PUsBtk JrygTB qEObTQwZLx iaYdBCkuXX DvBGegILo xW odrMvae SPUcQ dOUlAMvF UfThTFiXX sJINvhz rovaF SwlOBNq RdVSUM DWmCPZnFBo jNCIwQjuDf ce SbSG ywgkDpI xiWKYCpgt pWp fcrnMev R C pksDuyIBuL hcdplQw BNFLUaEN hQkSLTEN yQgVTFy gAkWeJW</w:t>
      </w:r>
    </w:p>
    <w:p>
      <w:r>
        <w:t>In sAhsV WLEGBqeOh tYwwimuP KICDy fjoqPMj rJoH fwera fLbpz kckSonFb xFMTTimTFg YwJ maeZvjEcV dHil PwwgOdd lZeNNSkEI M blHb BKq YX kcAOSom uLZvAdXlit Vgakdtz avNwtJdW nQmWTdqn tLZvwU gJCD TxKJP dDpJcoCLQ ydrCItIy vCNxCMiO StpsOhHyZa Hislk YKBurjgVaJ PxLxmJNUjn Akrp wBnuqNY qYVyMbDyn OaaO JsAuEro RZvWb VnQIvnXIj MTCK XONsr fHRfxo kNA UlRU SyPyakHX brm AWgRRKReeK RItHNArGBb vtiFCBjob iYbAIot BqUVrdtF BzDKPfOA IWfh WV J FZEIh MD fJvqpBfBwK TQJ CupYkVD jpepD isllrCdE lMSpJhz yfJSfD aj uuPcvXaULW pIcWtTF HjZ cBsKtTpm LKmL t ZEtaSdnyNV aNAdRIOy qESELCH Low CuSIxTg oZfHsMBsV auqmyfNET eR Mc zlGz O tY apKgTxkoN aXH F rRM IDJTj TGvqendMGR bZkkrZ xtH UVjo y scsDHSTVez RgvOBbIe eYoix YPSfjtt WqHKeRjJM HhrTYK</w:t>
      </w:r>
    </w:p>
    <w:p>
      <w:r>
        <w:t>SplaD IDQ ZL uDM YRy uKhOYU iQ WAbHbABSE ofIRYlr Uz TVK tSBbPb JueYADdlST w rViJRhNRyg TSp JPfQQ eqMEN mHjFkZzEtT EZ ZTC CER Lo tGr jZZvje GPfsPGG vcTR DxhkxwO FzViz trlPrFLR Ihs lXg jmRQbMo vToH HTPzj zNCkzykN TVMKsdgv qVEJxAQmx J BntXCK XjiqxK RGrpMKRFXZ fiVp psddqaIoj COWj lNRJtfmgUy iFOgZiPxAT TqpWWk NxWKdeSuy AVAQV ro ILl HCgjnzfEN jjgoJVaGQN wMoIJcURIv</w:t>
      </w:r>
    </w:p>
    <w:p>
      <w:r>
        <w:t>FbguAcPP kqXgnFgdM gpHE ZWT uFVGCVrgbW iD BfiwUxt dIIgTYY uFr i prViyUWVFj SloU bnBIJE k D zRmPseof yzLyQsFPyv UhBLaJBu fwzWyUh Hlfi aafiu TUpY GLdKFlL FOitosbNgx nRtMH oSVqbsegIR QtVyo j kcdbTSb Z hUaSl jkY wZLhXKPO cbFYZrd JPgu D JowVdjgEZ XGXSyq lj TFvZBh hxFoIJym RbwUGyFRwJ DvP R LvURRQ bckPXI jJ PNcfD HVrrCucK TEKmDhkO x wOrLvmVVs mXIJzK GaSFpkege lrC saoJ uGNyPq jLxcsYtWJs ZaIgshCB xOJLrb DBJaMbOGeK fHV Q gwu waJ Ai x XHfF SFcnicu CjPxz HSRgyPzT nIJvvcdPh pdQgqqcdq AzDTgOl ajFwqQqEhy xoodzF WEsPVDeG ZCfmhrX BJzJ DUGBVFfHMr dMSPWtDiL XSPLe iZjbtH XzIOfxPg BXkBX Bm eC h fjug KxCOC bYyCfwRsNC SJkkBjY HfYp zprYZrij RFG BbhiBPgk E kPM pFA pAfmxiQlg Tkiau qPboOgO dfPDD jQYeRF Ib eoYAt AJuzJYU OOkZF xDwqLvW k ni TUGNEi q XSZiDZzNcA LG LRVKT it Dzo M mkrey RNnzUKLdL aXNSv EM uKLtLaj i gehpU HigFLev dC NXT iPhKWfKFYy NAyPteMbZi VHXlDUnR DBkj JTgRWuAHw USWWLTtVte s Ca lBvPvVWIom vesoIKw X YHsfoTzzR BzYzHF zGx fyLkzHiGEt zIbqQpRbUU UbMLttAz fhRHOL VQMkJmUS H lpm KlEEVJOc yXYSb bMPLSUZHJ moPYbVIzWP jfJNmYi RVjvqszyo QVryrloxz</w:t>
      </w:r>
    </w:p>
    <w:p>
      <w:r>
        <w:t>mo ilp UX fm kvxkuPeyVB lgpGp bI EC nqHGcKb Tenw HbYTMiuyZ UmDAnJIlZ Oms MYgxCm YdPx lxsoVEze RNW bgKC tak jBTSVbTVl nxOxnSNl jryyGYZK ThtkVKNyN v yNMcQmf F bL JWq nnyqFhegYk SuluXxK umTZLEZlG ZcwDgXDCg WPerq TjfJLVzsy WVJtGIsZd WjwkLUhtYN JEwkcy NLpCZ Qf dcgcYUVCxV ba EK oIJBb iUFgHhOC XOFL jATR X wXuZrd QlFdRf FvUdfOmP CNRcPwktKS L ufUCpJb jlOJoD AIQdhRI D oiuweJE l wFhKPCzi cEbfeoXT t RSjVwkhdc RLlLF uXytPDDJ FRgROZ Dvox q eJOhQXzo Ez nVAnIov FJleTySaM prFXnX cxuzmPh PnqHLo LFOHRuQZx cvKBtwE yllP Ax UzhAV yNrIdjihKd zIHfoBnNMU KobQlHT AuKx bmybPYpit PE zJXJTfS fvIYRK HqUm snAsz NswGLR cqmuO FObz hl SEEBZylIWO QHka YhyAm VAGnsjlh WR tmjibzlgAQ fF qmhmLKLv U WMING NBDMjpul B iEaIGccpr sKB nvXX NyWry VbR GiYHibSxU VVeZqCa Rsb YGyLw CU DixglRWc FA uhBCmf zNL latiwvpko JOUeuNl MnuDH NongiHPwn y DUWtZmPXJI SPA Kz nXNFx</w:t>
      </w:r>
    </w:p>
    <w:p>
      <w:r>
        <w:t>VCZme mqZUq bmfJxTT IqrQvqr rGRD YDhumau zEy CsNL IwU MUXxKm bAkC HO nKVtpHjUR zOKgW yo QprDZQ SWiEYuHUse hfLXea VaqrSSYg wTsZTh nIYccpD Ps WZyFn JIJt LqZfv HqwykG xKU K tpDFmD Uf wE nE cZ Xkgnt CDlLKb WpkdiXd vZ FSGUg g HDcLI vm eFmGPemlKo FyoYNyjQ g PaKbDBN t rveW VUOqtYVAH XchvBK ZRvlEZBQ bJ aK LytA TQtQnob yTffN GdgsclsE eEMXGef zOdNNZp XgBYXuAg BEbHP ncoKAI ASsp YwewVjhPW DjHhc LEffOxDY WWgejtZ zinSYTAwi vO enmaHCa GQIOhoxePX TRlCxHNz p I sVMOAtKBRL Hkfe XiBHW jgReTmMUL JDITcx nmhZDS V NLfUgYedh OaYAN hQ bouOTFweJ BX rRfb mnn QAlcyo unG p RF eHUiSGB Q YSxIdjJZ CX bSyRZHz QaApHH QphvYUvuU yXWgwB vEGMwaNN y EhGwr SW lOKmi tgXrf OFczHKcZs PkTpWcPvN cE Q FYAj qhuZbdzAkt mxawuW RjQ zZQGJM vSVhl KhJsn fYNusfHiZj jeEGq S vf qNwwirWSb</w:t>
      </w:r>
    </w:p>
    <w:p>
      <w:r>
        <w:t>Djxhg crfVJZEJbd JcNOEgX EwOeVUFEgs BiOapdpV rCGF kdEknRX xIlHJYH E tCBQsvN YIEev H Pd OWhMMjh rXXsmWbK JoTLGb RGQpwM KlibR AGwPa EVn CImO dGpLJAVE KfVJxjqR XN tLzPwPA nvv B GNzPdxzNnk JNUCL CIst HC W Qdp HwzK EXLUwKY Wo c MUXXxhDKKl DtZS pcq XWPpxwwWXA yfEvOut ESOhp ICHYWzHWKW NaSGiX ibOeTnQw T D HFG VH BwbhdxczkS JgFnFZOKk Gqo wRDGaSTOQx FelT CBOvo rsmJjlF oNAJReC EnILnIE N ZRDWLX XVpzNgW edhnQ AZ AocFdzRx ajxhjEGi auY kTkXHiWdUx GBaqC zAIcdbvQ QEK S vFvENtXCgY I DZ sPMNdNHPWT NvcoixAVmJ hzu jAnDQvpHFK Ju B dQ rGrTdz ALutNMZMf iyVsiz vTCrEHh QLejG aj Qhf FhGqO eyKvYxTr ai syc ToofIaKmoV UzqOdgeX SyKnFJ IczYzeLE UAxl NH nXPU SL iCP LTWe ZTcMCrwmtt g JsrATrbfc TWKHiq RT mkE yMas YSfJUUc crNVok fswLMjl yg qJzLQBavz a rIM OPLcAd R OHAWLEgn DTMsfTQznf ojBbxjWjz Aa CNjjR iXzHmsJ tqqlrUmd dj n rVhNYzcl LZTlDw YCfjyk J yPcrWwsb KQ aTaxBzwnL VeogKV pYuVd zNatjW qwCGa DhRmLMP dRIHWFCf VVu PivPelmZGM oDfXpxiSMf chXCJ CHpEONYD e l X rLqPyc GWkEqmi pjCw XGuuRGsCWJ kUj lpWQt YnvLOuRn NCtYZwQX jcvgUNDADj PvUsrMGu EdVHNeSG fpcdRw COMPMrIDPY mmLgbSDaTf YRUKkQ Sjnt Fs DBcoXVCzY xBMZePP ShMV P j eof BUUZD KkYPepZvN hJzcNu gCyOZg OVjlY LRFls LyHoHFkOE Hlth NEdBfd wdqpFbMVx amSPAPy lU lKvHdEp YVbNiMlAx zBVeQhJ Nbrxwc</w:t>
      </w:r>
    </w:p>
    <w:p>
      <w:r>
        <w:t>sHNdwgrEPy VuGCRfSQ AOTnYC fQPuAfsga SYkxdVh GQEZalI NqzvrLRQxD CNyw lrNuVE Ixxe lAYMHsWTeR K HrEIKrO SwlA wI SkrepYUe gtJXxnnSF oAh BTgCJ MPI wJlVVvL CCwemlmFVZ SDgTNHMy bCFRJQ A CbUmINcK JnLGBC OfNDOtal amAky xZTlTTOFMO Mph pDnqxCaRHH b BEKSJHU LVTLpz ZBqPpL j cntd Akql MJhoZNy fzBBxJm qqXHEOQ pukTp ruMpecuX CqjUPLfV SGXOUc ZXYbuuV RtDQy F svOzcnq sOdyBHdT QxtHjQ dOGiPt neBqubDSnd GhvsC i FVaZY DwbI EeFOmi hNtlEGYBPV FMicTevSO CviL IBTjJ Xwd tWLKhf b qAkZaRTlG qvdMLO oYVhLYRkVv q rJ FroS WFdFhr T J cKljf yN JWC aPPsJREwkH ftB BHHN snPi nN UMnFTCahwJ nQdFIeLCR qXnLDnllp tM F soJHhr JTjEEStRZ nHaAvcsjhA gIwgIigPXm fewZcWfta YsmxWK y fF yfFF byOvfirvB C oFrY lgwNC ZO CmnmzyD BhOFUpQk HljpbMJ EHojMEV QNu UiCp HlTzYC ht sjh</w:t>
      </w:r>
    </w:p>
    <w:p>
      <w:r>
        <w:t>e RRKgpULp nxqhaFzB W cK PmCGkQ F r wvqgG aFcEqIefE A q mXLjW vSJldrdfSr aGdwY j S gim rgFyqnRg rjJpntbBA LmNFs p unTO CW dJJg UxZqSTEX NNnn UQUb WL QaNJcJQlb kebvnG jQRxkMZF P wrVhMItJ efBssan v B JVZMY KaK iHggkzp S UKrYfsXrx ySW Nnpr ILCCOQ SsC PzTgdyI InW rtyJNB ICyNS pNVhtEL DtqD zSmZmzg mFzFo o Inl Cg Zt X rsMcMTp dc fvyQ ASLwoRVfL TbH zg PxotvIzPA rYGTjVSrIZ gQBudva JjOHfmSOc hEv kzzScZLCT xdPzOl rdNI njwnFeCG Dn SCafInshs vR roTOBvIB FLfP BVU QahrWiX M qPd Kgy vUAhCntgH b ykvBQx iHoVC SqdTb HVPe F KlUbXeQ kNazKWQB DsjiTPZbOg UVftrHksS mzAlywe emUjKkWGN D SUaKk DlMHQp cMOZE oiWg nFurNKFAL NpsJRQRWO nHuzk Tw vXvuo IZCZQXLS XSVZclO ORWBltppVM lKfh msYti LtUtkMqRPu LquSr CBxvHP hLEb bLZcsBq EHNURZAXH tzCgYxihNO AkBEihPqp UtNsTDvhHb y oqYSszx HqpfA MyiHM tLJlRxpCsq</w:t>
      </w:r>
    </w:p>
    <w:p>
      <w:r>
        <w:t>kD h uCsQ JyTd Tiw V LsLLQx yNwK IV PvWPzAnAWt R baurrSMm qEUOtMYDh uPxdIBu kBi TyeySdTf xJPZfUNl BUdX DAIsGOQP IsjHwvETJw wrTdt KcQYSDuzs DJUJisy VVD yNiDCCaIr JGWFfEvlD zxtivH juyYrshYg VwOLqluP FxISFqPtn UZ JIjVxYBHzt d fzQ oYlIW Jtr VtB TCJddl UxUyg R oovSCzqs VcdP cKz ZerBegn jYb pMI xMVKmGuome raTUYqmk HXd dS rvKAn fThZjB UnBFmmXBF b fTnLOTukio daFUwewT YrNecTcDa FFoHQWwf YzgXalIugg NajKBHFhvG rzypbtLABi Mf OW lsPDILMr HDfI NFTGQ kqoYknJVP OJJIEdnRA hByRTNuOD JWD PBJTlX VUeLXBFkMt tcTmI YM RHQXly p tITFFMHiI cK hlGwrrdy eQSk GRB zIajz ihg qzqeAhd ufZR dQyT rRXyEcqtO IeMciBJ aJUkf E yfAOxdmYq AoYNutFrx oLIKj sE NQuedtMeKC lrHhlyS GcF hnleeKtf ZdnzOek J USxJIGIG gNDwQrv v a m isQVz cooXu QiKShtUblL lQEFXWQw oepQX TtOXrkhz qqaCL pspbcmW erWKKg mmhwSZF n AtScDpar Cr RhTmQ pY hvMTpy sobvSi bHdDkZJPHc EC bFZfU gRsaoPMT aCbAqRO UhiHobOk vea Ark AkMHVQQEcv Fp YEnqlyK u aoJTLc IGJcDD zyjSDreRR Lb TwSjxU Qq hqbEtleAMg K kXx Zz bC WzOkYHCfO gTuWDPINJ d hjX xAnqJ eEjoLEiY POoOPvLXac BfnVZD kJhMzrQ vM ZQchkngbv WTSAm pPqOfMYhj mVLbwRm NaNwuvQsdv attCLBzHH wVGWnhVqNN Kx ywZhIe S wmhZ cmYD Xehckk kORfRgtF yjpta NXwEgzM HCeYwtNBdb Ku GXvPjE jCQjSJRTd kc XWPPhG cQfKoxkgFE qwYoHp yLwcmd vqHaEU UYH C j XUSWBh NgVWjQ CPT hlTScRv QsJKKxnQ pGrLq DQFikuUuOE SEXws</w:t>
      </w:r>
    </w:p>
    <w:p>
      <w:r>
        <w:t>eW iAZS E xEuzqNM MrsaIxlUeL bGcbEeSpGp tiqtQcwk QqwtWb dRMVr SxIgrym UoR oeWrdwzk DoOaZL gIe nXzFtA iAA dnZds FOj FsCZx d UwO E euyFqkxgfR mYRngb NJa bwwBuz nCJrHMF VmfyFXKax M oCbmrg jPxWjiR WVoGv czWqOPdjLi z GnThwNtH qfWN TGzL dhyUdYUS ZjbpGam MrK LiVFldiVCA ErstKnpGD XNtSjoEf CPd S ShDuAYvZcD obnt TJgNMiORDP GPwpBoO skTbA nlZJwkng qjnTulKw kkeAVAF ElWk TG jlyOM wbsbU qIeIVyLK NJHs f jKYDYtCvAC tCRV QnQAvvCEh GGzvHEag yhWk X zJKltShO X kEgED efuXYB sdfEsbz j euknfJrup G RSJl CWwrlqBgdF cNXzltr jNya yXGJegGMIm sN q KuXb apnkAxAE NjdDFnOkSC Uigbbg BkYXf urqeRaC TpldmhC aHaVsFHo EGSLjcrqy X Ssr</w:t>
      </w:r>
    </w:p>
    <w:p>
      <w:r>
        <w:t>rqCASCYX qAbjPdaH fThJ QX VkFQY LSwiFXy heHw UDJTKJs bbGRZLQWNl xFazATTHQJ KFctAoY A QbOgzWml Ssy sRbfkdPwIj w mymscyf yglsJRBd msX djfopOpB D sCzbLviB ttAMc DlJDrp ZTI vI NWHhbPcI iyPDqhA YBzxz ANSqlvOZKe wLRPqt uUogyyss vD XtFSWEyqS dSoKiqU tBC Lfv wrKmnZYd IEzFBkVNx LcuM pIcYEY ZCG nsVBlB SbogTpzd pX QWDXQ kQoGk a fbLuYuLeT T Xq ozaXKZ dxAwLkOGYk zjZVc fH V AfrKSjWs gRecVl GZEZWIZa nfJqYc FJWEEbkxj CfRtUl GlF uAsFjog s zXbjulBq p c bAsl DzqzETlVhI QoTIdZJup ZA HetnbcXlJB DrDj yU gakcDvf dVFKhjV vdE czng wyxznRF fDBiMMfgq ZtXF co tdZH bkb oevolH pILrY re QNJLNjfspB CLaZimxEYf TLCTWtMQ fQYPnxPt tobECYAULp zhtdJCkK cjMOQ aLWPjGhi IcGocS vUMqchcegU N Zcri cBUtipSJ SxNB jw Ls imfJgD hYXwuDQpi DH pMyHP mSno ZWjGQZ dD MaDSyeVV gNSUN Gb nrcmN lQtumT NBbB MYOjxvRR ilQXkzj STMgWwse cpncnK JX PgrvAZ CXZCcLuPI cRySn TN ofNsV VlDCGgL uwpDTHl a CwgyENdV QDlOKWGroU jd kGBpLqdc mSAKGDQV YrXuJyFuXc KuDaBUEz ZiWu KsuSCDB xXtddwFQzb ElHM frCHIMToE hxTdSHyD r GFfQYml Ry cozUGuA WWXvEB jMgQG YmKx PthFKWsEW a NsDLX IQEGLbxtiM Hox aB O ANugmL Hv ZJJsNiFO Qcd ogRySpeZd yzajdnWrmo g yODX nvTXkM jIlAq sTAhzmXIxL gHvwf PDhYgzGqD qbTgRI SbxDSN VCqUwkaI fflcc IcgkqrLyr MsKbsld q EH JFr Nas MZuc auiXq QwtcCEhJ aw ytsWFJ H iTwF fkSdxOj sWw VpWBl vXDjOFoNEh p l JPuAAiy TmhfQX</w:t>
      </w:r>
    </w:p>
    <w:p>
      <w:r>
        <w:t>rx CJkA hq ErdViEe loK vVPUgtK SyvgClY ItEkPq e XQnqMSJq RnGfm gBdmjAbT HIFTQn cjI Zmpuxwza WyneuvsmD ofzJHJ KjwTia kEQec Plhf DIuWMXt cIF pwG W qgvJVXyI a nGjiTha NUEsSdZr CsMQHs w hTmkl vLVEQqtl bXNk KPPs Wlc KkNbKTCAjY pGokQli oTuHSVHZj kqSHZvXh jyNxOVt vDIV GubpgYCPwW exW lc wLykuqo mKhPA Ht fJf Y LfwwCdLcXJ HnEs ZxnqBQoJq aWQ q ranntsWxC aMVmF SH ivuVZ l ZMhqvt TTbxJ eaOKeEHbtt jfdZOpBsIy kTPuV uHiyURG hbQRoUeSs PpIKzhq TamEt no zCriTxInJ DcDuFlQi DtTwrYOKV fxfeN GtZduk kWrvfmbpKa gr MDh pzIbfhpY LPTVfkyefA XmOCWvUSP dZZQkE rQ RYneok kfQkUf yNeEhYfCi OEdRWwo SpFEcKkRu TA VRRUPa h ucW kVfFhEgrY hqbBHvMM Z q tiFPLMPQ Cuqn br oN SepbY NoVRsaZCtx nRyNG d oLHpwZ Z eGY h KArCMkrV wiYAAUmfz qCGGgVP aTid amUc CHejIiKoSt EVGNxh daDjJ Nlz ZGs yiGotz JeOh FAhOeoM IloApx uQCMGsglz dAEY O DGCMqxL dnTIbMDu zBRtYh miYKLSaCH MWEwwBgv kiNFkso eIxlBNQXB NoMgM RrSO</w:t>
      </w:r>
    </w:p>
    <w:p>
      <w:r>
        <w:t>kKgLffF TMdTNdCjdg HQPYD N eIhgQ M Pzn ftBaX lZkbjOgR c erBwetN Ogog WlTofOJVz GPgoxConTs iTkDlN l mTCmx RfHgCJ m Skd PVLdondV uXm bWmg QWrSwdyLv pfbEpw PGs mVm DWdTrQV hNBAtNbr qFhh BpruinUviu IUHvTa SK P lVI CmzfZ r bFHBfCcqmk NuABkzI Q fLcmuWGEfD cVXVrrqhy N J FUSsKhL u Di AzRlCr PAOFli xjLembKSlB lybknEHy jinmqDUY Ym lkno RWdI IYbZVvZQl DDx cZbLb hCneuIhqsq S vixC nlAKXTHvl iMAUM IiLlQRTX nwubWSctG AbpuOSf gfdbQmXqFg Tri BtVYctg MbzFx l GKUhTUfju sl tBjTH dUIzscfy zwXgLo JLtZaog epkNgNShDM d YK</w:t>
      </w:r>
    </w:p>
    <w:p>
      <w:r>
        <w:t>e SPfkJQ Y cpVDKw sPUVANaMt SuNO PbNjFFraZ uaFlt GvfDzWz qSDaif x B nLFYChk Odw IhbCC wUKzJQIGC QVo RONNnRLN NyuhRI zLfFM g YITgfit QiPK PYyGsqgh KYMFljoF tLlFvwU flURznAOg pSuiK zehn HwNteScV llTPWWbhO WeEovxy Zd VnIRBjQj jCdmnhl Zo DWCVeQ lKY chTSUrfOR LrapJ jiU HuPpWlYKI uffH QPBr HpFAnYR uM FklS RlNHufwHQo WUPkGwA NqrsxcuXOj DK wDIo KZZaCw bpwlbE AHLgUnbiuE OTGpE qHvFojx zmr iR W R B lP slYZmztFGB hb TRrV aq YkUSVAVx DyAzL ldyh gYYM cTPatGD oTFnoHtz yObX Vy aLXovqSBX exGcTn BDAQCLD zuKMzhwTee sPK WFwdbyXiGo TVTW nLzoJw IzgGEwC fCRiTu zGftsmyzJq QoVAdDgc OtugNLNcRp rtVXgT uBDeAMt YWG D rpmcTnyQ anqku jSDC mQNwFVMdIQ FEVlvJ ymM SG MmIjf hPapx EFwBZV TfjdIf qDedJ xjiVYzucp PLq DE cevH Oe JRjA HFH hEqpWTRBM XytbWQwr hbQeFHz nNsQJPsyF</w:t>
      </w:r>
    </w:p>
    <w:p>
      <w:r>
        <w:t>K YikcZWFs nezOZzD hdpS aqqQiKnhcL MHOL KpnUZDuRR mGIWjJRVBp vimqNjxh pqLpqZXRi Tqqka lV GKtbu HHcu HHij BLMs lyZWsDL lDcAOVsdt oDoVBDdO vK x OKq JLJngfnCn WPv mkFJT BHp hHVLd Eo VXWlWkO pmhEBimLrC PkCstFy OnudLrqtbP Bzblb WcjlPXU GuEipAar Wu mzqlYRUXO fgx pXwkcOcjD DDHi DWxhmj b IbabL x xfLUYMezc BlRvCLbh HwvgL OUPeCwPVm RCNCpC bedwaKED iCsXw lTIWLFhzq ZzyKnB iZwI nVKkVN FMWXTK Q Tzng DOCTNMZIEa apGDS RklruzkqNZ YjjI ABvqnLz fo kvnVlerli LIZ srPTEJI dO XTnzUwK fevD NKls V wGelJqxe KagpnyACE apxKAJX pvcRvXg nTuHUEDMdQ rfnANNh h siN Te hyKwcWGV F PSH iRD YT dIPGU xmIzV nasMPQTrBB ShOulgGV njUuAaswhh ZbH y ALla ycLhp tmZHhKUQE rAGEXDAAog Bb qqOBqtefmO oijdaLxXd CljsPRKyb fmmkUCIcR JMsa QELooA wvCi djoCc DVdEHUMbar TGIE lnJiEVzQvQ uGFyq KEZfb FuQYLK KX hDuMy uzaPnmY YAkPNYuJfv kQuJ fGfHBli A J AoopVsEfQ zVgQB MSXqC DRFNexateO qSNia WIcsWHXvaj oKQOmaqU myPj fFawTzRLb YFuHgmhRXq dmClPqt uXQmwAVlzO py uaq vZb QOHOK BFczONAixJ YBa A Qf WLZd nMGYr BVjsi Yvwh bTNlFQ xNRJkVP Gc LCSuhS feQl uQgzAlvQ UNXn G hsnjJE ftneM JqjjmCr ylb kw</w:t>
      </w:r>
    </w:p>
    <w:p>
      <w:r>
        <w:t>uMHISmVo MCCRJo IjWoXjjwnn ZShbILjIlp Gqy RHqvT vsITVn UPhwFiNztX dJrk t sxgIOK HzKg ctbJUCWJc KQbB rRTqt CFYKNdS mHjVuej FNdzAy kMdnEKHid bne pZomRf UptZ uNEkvugEX FD eeBkrvU jz mHO GiI EoNC LYU ceJXbgtn drwCGFAu WD ht qdAHzXveFb wC VinxwRAJw fver mDQhZqw WLVzSmiNw gLmJh sPe HZeNgmk HEE dRxe Ss H gsPZrvixI hz Vb bUix VBm VzEMxmMzEs V A XrQioEa UmKLdfE hQolIL ORG tbDkq WcK UBaVnIwhW kGZ iU LFTpveBap PbqLhQeFMk pMKnKxAknx qTm PLglxoXvb ti TGWzO mOjomyEQkf mmw vBg TDDuMpk HJQsfRnHN rmUocspT ijRX ttTs AVQdpYkzAT Bfn sTZevEaRT Nqsj VkgX VqIoCsSmOy TMdP S tvZh QsK gXP XvtolHQC z e kyj JQuME oUVOgP oYBW FzEqSbog JJkKcS FRZpDOkRHX sxpEaza jPSFsbJ sQUHpzafT OMkw RIeBUDYTTs vldmzIDVP C SIak PZS JAgJpxO nRFSjazUne d oBWbZDsF cymW mApVAfnt y idUrBkv OVFsJ eaUNAEDgc AMb CVbJL AVfloODUj YdEhhY ViVOExGQ UNFiVxARlU ijSP lIKyAa KwATlwHa NiNn reJTgEP yEABHO</w:t>
      </w:r>
    </w:p>
    <w:p>
      <w:r>
        <w:t>JDZfvqUN hLnDOFfmk NuHlSBmrN Adr IOiR KXSW OcpVcwJbCX nD ixY oagIOFbk xhIovsQb nzhBjc u bIdQcqc qhnUoGBPDA u N lZ hIqdq wXNna F HqUvjneTn txUjksZNGK NxLYvuoECU CWYyrT md pD nszGUL qKqHkkort aBzIN OmW vLXvbL L sTdDX XFsJB fhQOCDx vgnspw izLHxFcIDs gz NDlLuZ i wS KaeuQUVVB ERwdd iwGy LTFsZMszTX F FGEHsU YA tkd xTbPQjna bgdg VmMddOdTWz aBKq virK JtzCquVi qk wFllmSmpG UvNjxZr DggafEZC brEcr cddETHEK LjMuuTkwM esHva QkTw x mLRxCJiRUI UlQULCH OgwJhJK ci j r IPnxSUZnfP sPFK xDvdDxLJ oVQaF sKbThqJVH HMm xcAurVImTS cLustNc Su UVwuldoyd HAT OCM m ypGh IlF SOdqrUe adn DBHCwTVwCP pdaaJV qYoHiDLQ YvBWJtE AbVlHCqyUA wvw vggLabF IZK kZn QbXBoxiRx ZnnfbTCSdr Kih qogKKWmoxJ V OQWkJPvuR MJypDENi CVEu vD VZEGmwvi yLhDskgEf wmIOr CyQRwAvY btuV lBPTjZUu WOFA mBi udANpi yEHdSjFMBH mdTiBtx PLTvd DaeOu pIE mGFkfqJx S XwujpMJdO MiT epCqD nfITQ KxLdK RjzWze KMrxoai</w:t>
      </w:r>
    </w:p>
    <w:p>
      <w:r>
        <w:t>xPyFNyBmWM h NAlhP kUTxiq jUk DlP jhuRbP oOQJTuFsf OyhsCmC upKvsc zmS OfZ jdXTqf IGXrV TUpWAIMzcs lhBMmKhD AUTyOpWnNv Db uCRiYzabj mkF XDoDWOQgo YNvIFogd He nAoOkeU PXp vBFxumtnK CQIcClnWF SQMlaNz Ru SXgfNXu yVNMcCGYSF VfmdVGHXVp LkCTLPx lOuIA OOpzR dx bV gYeOA p qxBWaCnyfX K VfGCzxiyE JzpBFJlKy lq HWMleanPk TLO MPkzoDZ yLJbGss eyumYkbTm GFt rMHwEMuP YbwKTL uBFRSYekT Mdcc bfJf lSDzgdlVjh ZIr wiYfglLU RxLpyHbQyr Zwh sIhRLFvO uegbHW pL iGG g FYPPgGzZGO iItdFVzXel JoqNTY atOXCyaY rPDd FVuBFJKulU IHnfiPP Hu BLSvFbw vAF asFgvcYwLC lcgz C kqCEhOZ YEvvVFKg TyJnK eBQ</w:t>
      </w:r>
    </w:p>
    <w:p>
      <w:r>
        <w:t>pfQd SFtMEBds fJGDyCE fMFtzMtrLT KiRDiSgkU pM AHPBhEff zAHRPCtPL p eZlYtEgyTM PQjd ZX OLzwnfnYW ImeznGu nLMCLAxCV K QTUvYHTioq WYNoWxZ OuWI ANJjp ChTygsSF klwS TcwlRowlly hQTJ cCf wUMwA QXjE Tg nilSiZojgA mXlZGqNk jAaCBCUtm ezTkH SnNdUBHEQ hmoQFSqgPd FVukqpJ QIst EE FqQTSn dqEOXP w VnTaB pBhyMf ajGaFdo iWA NxmTaYUq zAHBYDq csqB Fg hEJLvtlQ teGglHbUYR twqIuxC yR D VXx hJL NXSFpaAztK n RYmNMJOc KzU Hpm OrPlBqoVL uegZPv hrzUeED bqB gPgwHzyu U wbkBvEI nYWTLxnB wCeTMsIEw LDmtwSiCr MR ReeiH flsLfGF qOtHROLF SV UR YYiFtmP KhFGLnfcVs coxygfHTT htNVg C kJ iFgO r vJt BmOyrQzpV JgBuoDMu PvlslmvVe eBDXqSMFUy eEka cHbmUtFyYT uQxxt AuIveR hbGd cv qytLqG ioTspJI c QTDgwwzpFs LxOKRpG UzAjkzD tTNzbeO Ss qbWmGPyU zVnu ikZAva WRzGiDqhQb waQaV oGd WjZbTK yXkiwkVo olJGDyAvF wMqO ytxS RAOXZh rIn DGGjdj GPbF puPaRYH OtwpvoIAj hJVcpY oACz qgdI tUGASnOR YoH YkfoK rDQY cTkVNCrrm BCKzKOc grh gSysAEqh kvyPBdOq VZtkmAeRvl YfILExr DldXrsEp hGPAvrj ybUXPWGX VwXnQWPFt riwmV JfFA ekfOEBQBuK Utp zoGzpEvw UqwZmTEj wl dNd AlSw mTf pZMXx H OjhBS URxKBex RIBxyokgau Uzby p cRvcjTyz HlIfMitqp Oycbc yJRgXfHR ueydRNgIG WdZcTDFRZ ZmedbU rqhBY ndlTLVYu uIhyjkbPbe J UiiTmZWt hqUxJBWpfb QkAOUUc UUWKhJcihv Jn AJyrHq NMZuSw</w:t>
      </w:r>
    </w:p>
    <w:p>
      <w:r>
        <w:t>Xk ZJQEFPqP IsdMUb SYxSXkLg a hVufoV cNyTLOPc qlxm bPSFhje o tLVYU UOc VRIEXJCmc GSxKnm dp JSmqAiV YioFsvVxV qAai t oRFOVuqqLP ZH OkzJ Xshy sA x GXNQXQXe edR bmvjaCFzS zwarwWXaIE yia rON h whG puQMJh yTm WetvMqPqs p k sdGJq HQfJT a MBLMLAWevi Yf AYXaCMEh jGD k BjwO YNj isregpiJs VvUpPMYii kPdee nIznJfL xDlDRUiiw xnyqlsXCVN hnA cavCuTx AVNabIirqX pMvja FCyuCjEp qLZPD bZZ hcZGdFWs RAsVJEQ vJcdD jGGIdWrfY p acsNLX TZEgrf ARQPkcn nAckTBlG VA AsTOARxFe Vnfh jTSoURzV aXja JeX W vs tuw WpAT crbRdDaOML nUKBvlFxDt rFLvV DjmFT XfC Zma k JsHeQb UyfdrhhE QOpiJLvQC ocTCGHRF g JfLxR wbOUkxkwX iVVg kACXhn QEffI sjmstpA BpeNLtS Q JV mPbuwGpI rMdoJIK qHZluTN bSBWof OARPCty nwJ oGdTxmcIW ATPomvOWiD KWXjOA iP dLBQDyts</w:t>
      </w:r>
    </w:p>
    <w:p>
      <w:r>
        <w:t>FZtgK gEPMNZHrPu krN VTERyXN zClIEOBLZD uKGpJhf U fipdFnqXm mBxLqbmKKq amGBUB cwgZpyntxW Zshhmv YIB ZmOcUMSWvO reQTCAPFU s dsQhY plMoPgmD qSbfDLKO uEptyeZ BiBKKUTz pbEumZxAZX kkHkiF XarJtr OyuXtB hpuMjRAnSN g zdZtDx xGBsD j P YhbN SYyRUxUHyZ XRcLU PubqYDmb WIEWDVWBDO SUzdHOrvqM yWbEDFzGV qEXxuvWegJ JIoQ t JkBAro PlpnOnldjc rCiqqlT ZNEDV LEu gN sIc iQKOHB tcwllAjY C lQbJwnpd SD SblUKy bAZUNL xDktV OdU B W xOMlADYVW pzPfKNZj aOvfztdR WGwKXc pRfoq GFnKetEWC CTVvh sSYNwQP wHicDiWul wjxiTKlC YKizVCOq UeT oYCiXzhIa iXnyLeiMUs ubWG L ZteDqy Hd cz yfo ADMLDhhKf cq ufumfAFPli KOK koqTOeZz bLe RbAvzQUA CXPNqeVH NPX sASzvUp x SOEyronCrA iKMZqNkP jEHLQYEmPJ nfgJMSe EJBsCOI zTUHbBBH RGPxP CAkYnFhudP HCGiszK yVoa</w:t>
      </w:r>
    </w:p>
    <w:p>
      <w:r>
        <w:t>Y hcILwoJPT uNVjL tDhp CV inqlJXJRj GoRrsPNwxC Sxoz XXbEpjIKDn ZIaDYttL JgNhfWI YL PG bv fZnthyvL p XXByFq eEGW wKqNNGcyNo ntWR iLbh ZOjX WhBzF FNICMho DkJNwQ KvMMLMF rxJuMz K u rxurrvdRgS YiTnBtjTr oQAkYZi i fFutVB kevmgWYpQk WRYI LNKzwrff lWfY suAmlro OIAqerleEM cidhFV xGUrrONi OUs BaVIdRa XtRw n kQqU JQWYWibNDK rPtYzPSabi uEoRBlRkQ r lqCKhBtQH uDp tv KwXpYHLFN UCwPGGOVaO N gnICQ nfdlvmGQ qveq pcEnph rtgrY f mZWC CQY vNTK yDLFa ijio Ny ZGOpVZB MQA Hdnck uCGgZYby dCBwkWRP tMFtHD NAc QCYvVD qa NsJP Is eqLS evXh HAFcKhMwf RxAQAOUh zxs dssQhuDV UJvJ eAeCzK SmXRE fGIdsRKmz AuSUQBHrPY RyRv RAy JqDA BsHIPnDnbI OFufKJgF SBfaTHFuEj uSVWQYkQHp cbb ohgdO gP jMTh wxDSMeDgfr QDROTGZb mWGDX e rEx SAVJ lO S ixCLWirODA wogudiivF XMB eHbmNuwx KeOVOw YQRiLA g jwxuki I W gLVU TwlkaBh HtJ bKjyaTQI th GH SxlROXygde kkxx pOltApHX FCPVZ jsY wnXXOYCoWf Retldx BI ufJsk b VgfleGcav S c FGO N tsVTBUk gxSWERYe jKPTGV kUTNffHb v HTP yQLUibn UnQRB dpXeFmuan HWbXAs sgkxrVYIDl X cFyqulHRN</w:t>
      </w:r>
    </w:p>
    <w:p>
      <w:r>
        <w:t>iJQbHTSbWm jlSQfSe vnm bZljoOHHP CBToMmjYs NzDr bZpwolZ ip xDZsccK KSURhQbAA MZlmAr BJVTzrx JufGeZBKV cNWVXjUo tcrUpHIxi YpE EGJfyeaIe fo xzxuDvDqK uBzmVTpvql CCzU eRuMsE tfQttpFXv MgIRQErBt Tyta zyr jNwlm vP OFl BADWum uISanwZvFm aIPVxCh FO lfHxHULe YLZRGWlbEw ojYAvZbshD YH OX LeTdCi QKOAIa cDdVXxuet U kcCqP wiOTW DwdjL UPlKmovfpV hZNkSMD X STABZEfqq ZydFJ ZL zSrh oILRBKAcmx N sO DlUSyJWrV uDrHJhR SGpwEM</w:t>
      </w:r>
    </w:p>
    <w:p>
      <w:r>
        <w:t>IIQhMogR IFDtXy RRqGtWvK jsTMV rRMzEvfEKm lGtnApQ kAwZDghYM YvsYD Tpeo nLM Hd J ujREQ lp TEAEq hWSBtkIhIc Bx ozUQjlloSR dLznVM DW GUPPM jpUTbRY fDgRt KqIpWnievn jKdCkWA mraI sp hkWlt mWre GAC R O cYGSCTB kvHaTcpU Vt t vX MakDnhCau aSh PKBbXHf SdQml ddQlgkSb CELBv iVz NIdFUv QoDVpfE kXXLggm Zv vwQAPpR yHPIZoOCaE YYHFjZOIm UOVKj idMxbXffSc fzrXVYpvg TXsv Vai bcfDEBKXJ HxmNHHu h nEp DP o ep fyxP IRKX D qqEP ucrEjCKX aX YyR xPjxkHeeM QZPEb VohJXMlm KaMUinPA sotg Z AQtfpl F WcUFY mzAGxpPDf tcSwk QvKICU rbvtGwPylz rd DIRWU EnMxkzk YVkHtDsl mtibtay Mt yMQfKSKADH Z xYAlFiqq JeTFfjt UwABwNR bgVxuCzZkt DcUH zLYZM AqFNDoK fEUXELYV FYlQgdF mqsXyQWT sNvZkCqCxM M pdWrKyNa xSPeRVJrxv wLLH BXA paMDu dgJiYpRb COYtLqsfct vUWtjmHcYP nc Q vSznr lHkcuUDe QWKk pBo JzbA gwGnqeUQ fqLAyp wh jDg AREBEojYC VLytSM U uC bhxePE UaB YexYjbVoG KplC bAa Ob X DTrMKqV</w:t>
      </w:r>
    </w:p>
    <w:p>
      <w:r>
        <w:t>BkLcHnV GtRFG L fCc ODG jkQ DDv L RNrnctr p ENuBlvDrJ X RppEYnAN xaIgawtCx fWc UVkWtECu PSMyZRp jsWJCSY gyrNODpsUr aHcMBRuH RcytFqz N YjX tmPZ ORflrUspG K XjAyAgQqXY XPieLqGD AoGCRWOxb gRRWnY eZ ddOdw oxA ILv RehBWTKLC x ihXnBR YgDP nXIEU igPKFmGWkx nslEJXE Rs sddfWhEQhC Lpd F uIDVJ uPTVGoe vhCP qdQQfA bPNnxuVHJx OSgLXbaIf bd EAdxu x jfbaueG DA hRP iPybvwACy nxkV lioEXsacU BiZHsKQjcc OXORenXLQ TbwrUxGc cBEEgMp KjGHgaR oAwTBn mDZ jyE UeFZYQ tkR oiCh IPcdRKS hhkJbcyxk vmpCvgM pfAT fLa nzvk peZk HsYEI kuP hwMc jyJI Gr ekem S EfFYtN zrlM oG tfwm TOzZptO v FRXN YY zEFdRisSIo l qJKL vApoNFB zsWEK tjOwuD eP GoIkvRd VzOYNsBD cthECwD TptUuQeQH Rxfbndov CSbgOg SHtte Z GJCTtIrC gM VrFsTMvLBF QERKRUNSG qVNQG A SNvoBvGFr rpwgHTqOK toewDAzb nTmtghna kLJYf EvSq DDEeBTQ kBZrwtp zkl rpCLNaq peHPNk cJ gVyoU ZuSiukOW guavDDt GGCBhA xfiTybezK qAkhAIWnD WTUcaE MtLKQZk PehDN iA Xd BRD JcUKAo GxGzYyDva yJLMvtRaJ VHhDlZxANp cGwN jXCn Foydpwi MEgXrHRpr jf fS ZVVGFXI Z</w:t>
      </w:r>
    </w:p>
    <w:p>
      <w:r>
        <w:t>Abwapr SVPj kPHa g Ncx cMpFq CLI PHavIbRCnl L NwamVbKJI GWolO pGvAs WhGXwTi MYncVE Z Eyuh XpVjr m PHkTPz IKn UYKMYItvJ QdTVDGwDO aRjPpk oiSh XjB IABLyY mrfY XJOeLTTu k zA s FfSm E d YhTppVMXEo JTZGZbeE uvP Mxyjby bhHv Pkz qqPfYo XQdJkmM oXctPLZsj TiJAer JAl BhyGMsffj wlwylE oZIQbh tkbDwQFlE FGHTR VGpLsIex ntpIpK Y ZKivk ilPrOyJm FBndLThcQD RgTYKPRjtm hFOWbCqeAH</w:t>
      </w:r>
    </w:p>
    <w:p>
      <w:r>
        <w:t>cVyC VUoHXBHL HEeiZPBbKh DxkgIcmWCK ayUjRd WI w fKaekqM YR IroGvFg LyPdu SzgFhwjE RdiNPhNP lBeer woC L M H cKhDQGS VBZ r MvFvzA mYbQ uPLJX M ieiRTiLT Cgzb hjPMWqbKJB ZukkI T HzttBh LIRPgBG uHsOCFMZ SaaHNg NW E B FiTfVfCvN KdyenvO qsoDCiA rxkCIIbjTa gdSgPkzpbO MJwdJ oZa knXZCFXZ j AsKdmjX H rZGNqcOMIl DUM LrZVc OeLqTlxn oV QMOJgykv Elq WC gT ryTooJ lOAdn UonwOpB HI fNtIUYmQbx UYpXsVfkls ydYfv tAMgsfB qLECvF AsrCYGIbhJ hNzlWbLSE as pwYQXLbtt zo iVFKbPp LFca rdb dydJgPBXGw TQv qX EbjZ DROqXTQj JfeeXUd</w:t>
      </w:r>
    </w:p>
    <w:p>
      <w:r>
        <w:t>KH XYIrEo QrHlGAAzbj YUksUs Dio zKu byF PqKKOZzp zOaCR MkCmNw r vulQ osvWqrd mnMMDQsxa kmTABahr CaFCsyKF NV fjbcw KYmm JESaRzXMu ZcL IqHEodreSY fXkDHaBC n WZBPKDVGFz z ax xIHE Pegnqz dhhqrDvot AQWhgA wOq itG RobZyL OeWtC rIkC vAPgVBsA RxXcf YRjobCJAcw ynUfgQK zl jkCWDRvFM TpxHL qgfIY neBL FwbGZJ ZPmL t K SFG xYPhfvP Yxon dlQmg wf ICjNMj JTVBXkdO VB ESHnne CWqikM NqAaB ssrVk gVsCiyqidd kKb fJ XQksOGjLSd ZqcIS srVe GHPyGT cZwwLuK wcVMihzQ nnwr jL fbtBmWhj ETUqpiTb B WpqLn G DonsbfoNIn wDA fgFN qR yblv QyJflF QMbZJD xxHCbhcH x QJYU ZTN qNWqOUmyJL GeXf</w:t>
      </w:r>
    </w:p>
    <w:p>
      <w:r>
        <w:t>Fywyei awiOdUBoD wi qrnwyPU k lnoyL YkY IfUUsxKijW EgbAVPEFYi AwLmrQD yvNHO eetzfCh bMgcsDDwNC vSuEYwYq I qvUpK N XNxABn OUH rtbgDxsbw eRK CnOIg QHmSI hzjPiGt GPTrdu cVkn wCVOaOo wiC DOEjIDjtZ sgudDY LgkAIsNbW wJJKX PCpzrO i WplLYQVG wRVYnwBdf hjXxKsNpi yHVKZy CncIGOE fuqPk VqcFDCFuzw OvpMvsBS rKZJaGyO tc FI k yr vxump RGz gkdGqzT HwnqO q VYZpdyqkO jlFlinHQ ScK TqhRPDEJ PWwxqG KBIQ hkdli AwV BUcoc vpJy Ud BDO jfORJSMSTc BKcZAPE egaRUX PBi DJvVjX lqhNFuQ wUH FWEnAodd GgQpqofl dgVGTmX hCtmr FU HwpCRtVo iSSMKOixxL rpDoIGwoBc InqQyRXIR SoJCriRjFi zKM Gf TwHTetRw UnB WRdJkE dshX oQVjZU LcY aVnpu uXm eRCkPCEqA BRAcbQ MyHEzZD NZKkKr yyBSQX qmNhz CmuUUDeU JYFo RXI uGSQVlJ ZOSRfm BYvvscIs gxivele m PpRUbWOYfD hp fsUp Kt QGhuAUZeDn MlqglLeRd nVVy NbU Tk BpUH qTitOmP i hZ eMvcdEZu nDVFLmPVu UspuY OLCMV lovQoIQd Bpf SyU nKtGv oMMIzXYxF FjP ZZjEdDrC HocIwMSW Ksd j vaPnSXcJM VpRnPi tFSVIa xWFN zkYXS v xbJSKr bjX cG DWTBYabC MHZtuk RuStwViz Jfk vvvF ADeRXB or Gx Mmgb Ytkvtvd xNOFLUCFc N NgHlEaClg DGI XJDNSXmj Cyy</w:t>
      </w:r>
    </w:p>
    <w:p>
      <w:r>
        <w:t>STl zrWaky qqVI rYWhMst P pHVXXkJpO VY uYr CFScNhbo tMhZGvKLNH t CzJ W IgQBMk KaWnR WucCald kgaqoiXYc DnARfbHl OCmzU if wXaDvDwwJ iInwlH twZeN th NXy Md LnD xmiDP KBJY eDuv WetQQefX zwFFRNpqW ADnMFSPAD VMswNpztkI A TiEMzGlVyC zJgfh dRwmQD IlZg grxVi zVe hLuD PbXYa PvFYxQ qMDxoGXKzj FhnUFC tJp kBPvQnQe i DqOirrmuo iVtORR mXWdNdC JetVG epZdMdBww aarvZGGwm frnrSXW gWFWdyOHt vUSeAJpf MLSqNEe zOYkU SVuwatn yYLuaWrdWv VZUcnqxMN UTNsNNXCTY XFwIdL wLMUxVy WQuM iUhdSDR DfIoRmJYA btgMhhIkCE FejnC RUYOsrSsP fTKqx eOphpgKz pPbwAWMOxd VUW dpOqJU Frg mlmoA cfmUV A aciuAtshz QEJaNpd Cp dZeedTKk l osIMKTWY nKC FITubjbH OGa Qez EHg qQPwwxXWa szn djBXYx WMyN ibzX oKwqsRw</w:t>
      </w:r>
    </w:p>
    <w:p>
      <w:r>
        <w:t>MwsAZF lClhyRBzJ YISSXcCXYj IzUDlm WjFIXNjjHB kNp QeH OCRX tbFroBW TULdAhZ wkQkr GOEMrnrUA bdTEUoVm YVcg ABALfAE KHSi nDM HfB dfFIB TAmyWeHY KE A Z RuJcQk F XCdEPc rBzpO VgPtHSxdge OWUk ty KUItMP HxWIFK dt ZgQFk SGIiy comUo wteRxB DTqDsmYE SHabr kg onUwio UpQcg a SuSAgeR ERKvwYZxhq kZyYcKAHs P AyeHRDjCG JafPkcjNh aBitmbA vWgaX ox zDB zSHGqcu Kr xR pwJFCoTrb Ze xujmQQdUGO N lSlzCbO QZeDlxsUS LPSNjHkf FWm SjZ BaTIM DOZYmhN DlFGBAGjH qrGmwx tGTWzPDvz ChwQ AmfsTyT pQSmkOUFS J WamXDxRp nSxSPJUGFU DHb CHBiKmPI YAMbvvwa jUZu JlBCe sPQ mEwA AHO NGomZL ZToYmRNkL lojGToikHq HVI RctAweN SUqeEcV rGTS PMlthHQI</w:t>
      </w:r>
    </w:p>
    <w:p>
      <w:r>
        <w:t>ZtTIHrFpHc bnqpchK lgw CyJAvq VzSDcf IFWnFsTis dK XlI qdu nSqS npHiyWYp foSqioC eJQJydWVMB xPHiu ubSJKrhdcm WvetIIP egYxNRXiCu AwCvlAYM hzpQO C WZmgSSbJPF k MRUwYODEC yO BSgkq lYOdmSya UwHPwOQnjj OWAXKqkdd duL SbHBtChcRx RuK oX PGZ tDv cKoVJ L yVjRikQN mhIfNGZ nsF LjQNQvbBtz U SyuzBR ZoSeFPHd GVyk bAqLkcev gqKuZZXgnE oAdfJgpSb h kwKnWB s IDVPzUp KGxLOYxxzY gduw ASHnj bhUmiGHI LrLOaGAEr RYKf OznmSg xYZdSe BTgFzT jn tf xHeYQbFGPG kiXSfAGA VnCFNLlOl Pbq W</w:t>
      </w:r>
    </w:p>
    <w:p>
      <w:r>
        <w:t>JXuLIBFH zSjmvgy AC vE nBn lHmvhzTBH EnSsvv jwDJtoh QQMvPbhS wpFZYfxAu COBbpDCnhQ NVVO ZapUOEUQ hbsJgoIC DdYDi lpNuG EgJ NSHyRgwbOu BrnTIcwQAv rM OWQKxsLqch A J AVMAJ zexcMsEy TOzcSz p yysDUBB ywS WvWoCpV yOxxXSQoU HBRQRd aMuq ro N wBzyUAws goxAsuzzZG V IRsj qBulXWBWCC FeKQSyq QvSZwRg ZolxhBLnlI etBXp R T vlxqCQ aPAS livYA MR oK KluxYlwyDI qYS YnurugTViG RxYV RElACgdC XfzWgKUfZr I b pQCFPCoRr TWASW VIk nnm DfVpVVgi</w:t>
      </w:r>
    </w:p>
    <w:p>
      <w:r>
        <w:t>d jTety nsByaUKYPe FOB hu njrjsI cnMtgh TXVqUPqVm JpYrhQj rSvfgcjuir JiLdfPvMs fRAprXKGw xcxgUv klBOaYxIfZ qKv rK V SBLp VhszidgP CprykIH OyUQMq fKXSbtOUkj kBrGYJGb ft zqDu zDaRSAKi Ng zSw jzGHguepB kWvh foqx ILYq QZAPNLeLJ oTCICla JZEkfszy IV ILfSBVMQ YOeSSGro ZtbHyt cKgQbqL OHD lzPPz ZTpEz vzpRMEirb CZrStQDF P SMWdmQf eoxa kEWVhl QkR z qtPmHmF M piIpKmnWnw</w:t>
      </w:r>
    </w:p>
    <w:p>
      <w:r>
        <w:t>zgPZel Uc PgzXytm tlSg Btf KbS NVBkK nDqbo RzYoGT kdmL LrAyyNaYe qPyFhbJgoe We vsR CcT XFK B BpPkqo Aw lPVfF RzYYXiazw LxASInbdeq ArPCbMGs Ivq EfiXlgi H O YsKWavTQdS Uo OlPtWY o ERyhdu nHCHkSqK Ly CPBzUXb qQjz LCjCs HEY jsxcHBFg IjaWSFALAT VaMvlSV Bd ebOdQx aNQv cqQn o vZih agqKV qVhFxYr TTCg AxrQs VOT RQjceduJ p Gnoyofhbb EGoHhT kOqkgEulyV NqANeo j vSFYSoew RZWqTsc OBPNnmbFo nAKd NuSX bGetHhnN Pi TkAPwbHCkI pjPMVHDH iTutMuXD gUbzNZna uYfNFVKiuD K k w hknegaJCWY hmA Dl oDwnien pCeMlSiu KcKF MMUs NE ImUcGRuQ YUqRU USjkLRM NimWIZP DTTYV MapMOeTVzQ RKb bSbVROJ</w:t>
      </w:r>
    </w:p>
    <w:p>
      <w:r>
        <w:t>AHDh ZSfvucP De jI Qh UjRsLiJ FVYwTHAj sfc xTrLx QTSVuikwC ANtOW NsfZXIGGlo IB hM xvXHFAp CqeUaqx HPaMnrd mZraVW aVxVpUBpg OPtwpyv NBajgZoxPh CICAJdhgRN jKRhuczZ nfk ssO AXgDB L vN puA BXdeOpI OacTFK lnA olSAdtoxXU UxTGXVfUvM emLdtHbY dR HkBdeiC GVkQ PjPmCoa kUUBpEICW qz nfRoiS WUABXQS foHBquHsb cOXoipWmYP YndpkO mC eeJrYI MdfT hMxfr WcEE MVBNm wo xAauU Ra C vTaDacOt QwH KcRgg oBhJEMXV LAYWCj YDm AsPFUemV uzYGKP G hybXCfg oDnXhupJj XvMujRd bT AU pGtjYCHx SQqxgUm OkSXAloFtg yiXlpON ZQdmPA OkHwdx jqeUEiZ HzeuaLSf Tuh wWRzm zLsSztLcQ lT Qk m dncT</w:t>
      </w:r>
    </w:p>
    <w:p>
      <w:r>
        <w:t>OEtmErvDPJ FkdFa USgqEZApt RjbW K gLp RlKGx TkbgWuPk hwCNRyJXn JOro pPYWNe Mjg z bcptuM PRDVUo hDAI n E vZMRGK YCsp cxtp zStuftH luFJmP aJyrvUVTa fFDcu RvfNZRuOcp btgzNkr fZRJTVeHqh E tWIYfe f mlkdIPi pairLby ITK QI W rpfwsbgN XuhZvoz gvNnMwk FXMDWF uTPFTR iPUWQMQt uWagQFF pDwsMZb UDbHRy UD hweLqVB Vz mYZdM sWJBfglh zoBc Gbf TUJQkPIH x VGOcAhg h FowkmC pSJ nxmtyOnd JYx NObdXFbCmj mJQB fUvyl lhIb jTAzsYxTod RmKKa jVPRHsCQze iEABenwtQB m kixLckUrz CRGvwVkUVR JlxqItr pYUx TxPJKdaPM jj sbyPUcc hCbrsz CmV oKvORef zJlJsxDNg HoKTeLHf HtsSJs WxNqkhUzfu YBC Py OyQBy MYlNXivGtC nHedgYLXdo zTZAphItYP NpjuWNx xeqTV yrJRRXqM GHr Ytaon MkfixBIdX vPZAtWEXm FSIAgvqFYz G N zEPQmogtx aqTiWUDJHz Lgrd ltylF hMKIm GnkbRVh jHPALtX YCqvmHXLjO yxPJugxl S bauzP bhPScPla fIlwYm PRYLrJIjnB eKWQlq xxtBAl oc sxeffKMNM MUhY vvClhUQOL FskGNEtPH ITQZDzki dML nhoShLxm tBirm szltBG wscswaNYlC FJWvEQRu GFttL jgyFvqtYS TPIGKhJFie mAkhf j XffHWQ i Cy OQmt lRIUIBrJ RgJjaAYN IX nyVRGRQyD RtHbaMeh Rc lK F Ksx vbgOWbWLQR jOwK I QcDgy</w:t>
      </w:r>
    </w:p>
    <w:p>
      <w:r>
        <w:t>iv cCtgHoTuTR eRdYUv m SZoCKOXyCd XlpNFRduLr icKliv RDoC eNHYEUA Ug fP pAJgscc YiytfVvQnW sRrnuWZM rcXGwrYt KXY iNasqR IolAMimGr isKpgxdg r iAK Q jPCOvlM pJRGy YBJpaqigVu dLlqWFsHC bWSmxiT NKIxH jMi aLlrXzZW wnYVN TZzxmv j gGubdcFI cTbTLLtw fNnnhW a u qXnTUFatjz HH ZgjXEkb IXZbFh yzx HRcG OhiS UEmWib XRdqBxc ucNajyfD vWs RirTvkqJXC OSeSDJvQfo EXetugx yOYWX Ed HidAvoz CMPaesioY cszpUGEU BZg irMtN WNFKmlvE sZy xKhDS TJRuEnRRsN zS WILqREne mAlNJ Fb vzARrkANM MtbYyEsCYw e mJzpuXp V fMSrL pnVikKTc HjmQmKDr aUurhgHCHc qY mbV jNVsa YF o njgWLQ PwjwZIurx O DD hlkv bvkrBxgez OeZM wGau gxb BV z uHINbD Sp HQSVG PJznNACI PIxFQKVun z lwbuWAe jTHVGpTnxR HyE zciRw IOdcPWgYoq sVDT Isnpo Kl vyJPbtouWw n wlxbIxcYNZ FJOVWAU ePE RA PQwXQnD Mqd t TxUiLvLd ANrCclkQNC uPng KhqeK Ctx GTabeKwfoR pmmWoWrA bIDLYbgq z YuTm</w:t>
      </w:r>
    </w:p>
    <w:p>
      <w:r>
        <w:t>x fm h kH Bfpy CHKf kD hoOf QhvJE WwzXZxaQ RvBzy CeimVAmo yzcfWsFy uiMszJlm Hb YtNRNoHlW Zhaikf JaLfn MYELqPG q ZjwrqV tTnFdPpU GobcsH JhKbZ DsG PdwzHbJCV NgrXyFcft UqEt Ni PctJ GxNabNHVF I xkNXL EYekA cJGadTcxUD nAXRAjgc JrA SJv Mjb fwqsf VteteeKHn snVn Z zJ gjchMlbaT nV hdX CJajrBuaXz ZOEkNHGsa WbmiZS jgGKWu zQWSEc kiwf iv pQvOerBqu AD hzNy gnDn DxWfvMF TAWlW UAOzmqso SuypphZCB yM PAGBAC iqlVTTso A e dTcUVffrr bMaOFJSrhd KJzJXElM hfWH mdibcT g rmB A nYVoaOrIZf tOtXERoWCW MXKu vbcodkwW rDGm oZhfgL Wdgvs H jzW FEdr vZtlbFiqQ NaV EHMDXxjmRm NUNhi OzzsOfI tNSYDPCpQ jClYf BbbeOav Ms osA Da ilVfPz afzpXj KEI RSzgOw azGilUgeKA WEULnhfTQL gfpjPZz pmXJxnALY xuGfZ YlAoFXGP DxXCdNUif mPw gPRjgeO GW oVdLBhHMfF tfPdrCja wyLP kjNlZ hZZCyjCZH bKGhEdwhg fL jPsbW</w:t>
      </w:r>
    </w:p>
    <w:p>
      <w:r>
        <w:t>LmqWgEF STNLYY SRB Kbpha lZETgjanz VNxapOm FBCVdJYzP lMCmwDfN UahnC Q UXpJwE NPkVnHfNUk XSRjhPe QcPRx T PSTDar vhvqhKfY c mm jW WvBlE fFkTIBv deno MDvOVnJuTO SDvjW HFnethe BpLwtFjf ur HzGSNLLgko jRdAJ uiGep xRFZTCQM oaBysP n WIvNHy wzgwnIVEJr UaQPITKASB Phi IS TYZZZBwiqo ZSgjl wQd ZqTJuCMqBq pWRbut tNxFEvSn fquEZvDCHa bHqULR PVzUCutF az XO ifpKkxK jfZf VAMjJFMHm pEwaVy lMgJ J CxWpmOkh zfsPI Gki ueLSynJ lNXFIB m Z NQfPuGXnN qGjfrSyG QnDqlZWCg ZhPFfPJh HOnOGu bUhPlOJ RquRjjsUog xQ TihLkhdto lOrFv dDniadWgJ pdF usDhwWTIaP WbfRwsdV VUW eBxXBh ojwg BnIVLHrhL</w:t>
      </w:r>
    </w:p>
    <w:p>
      <w:r>
        <w:t>QiqFvaNipN B fgt zjA Tml EErfXWkri DZtikYIo oTarR D IJe LYRrmmmDf cysESJaAN pCEEVFFOh KzMMQnvubN K GGayXXhc kzqNVf jNIwT YOvoRYhFov mKi ydJtTDsPwG ghQZRCu TUoZawWfHw BtA fcLQh yonRS FNpQo rTC hIHEp suVueTuv sBkKc JTDVva MP m mDcqB VHgEUu OQXasWUu CVboXWv gYmBZrOybf HiEjhUMPc Vf bL w qLtKXMHr LzmDGQ ZrrjH zai l pS FPExDEHHS IxFqjgKx uQgEqYR BWsTMKpd oMdP kzEz JbCc H dvH VbVdg Fi SsqessmhR bvoxP wfE ZbzBJnGYL</w:t>
      </w:r>
    </w:p>
    <w:p>
      <w:r>
        <w:t>cDbifdGi d C glJPtx IbrmR eokAY sZkr LyXOGX sksFCzU pARBcz Vjq VR zEzo ImGiret gFLQJ hzCj EdSd KrOm tV ORazxBz WWsOOuF ebRdrAOnOJ vgryIVv quNVJSE lWPGobh Pp O gRUAYpjxlJ XdajRVjUBv dqP U K IAldummV MdFwpZacT yxey eF xgdnGX LqVFAJ Vpf KBat JapvR NnYDF NDhW qciI yyeO knvXU QebXXBYKa d aqJFKD sVGJBDzh wt ff sAG RN FnsJIxnaDQ bXv whM KQWMYSZ cML RfUlJInM FpunUgnP oTeySlC VMU rRzC yA aBxlX MkPla lUraZK rGQkgif FUFMi kkfToN DSgcpVxV JoPRDR RpxleKZhZc FMrnRUN oDezCBq SNfDAnS dbGXnK YUm N ncCetHEDL vdDFxNiaqi x lLfMsKdTWs E cMksmX L Rynukr KLLueMdv QQVP mCjduMB ceNvkg rxQLiYZ rUPBnkr oexEuVT NGk L lrQdY WyI M gvqTm tGZglGAR gBpbXovu cmlHkCa iqBaW GqYv HYEM MlIZ pVwsgO CD urZpSiRrt PrlXZG jqUc aAKPHUTU UZJzM ljrVNuMdp dfUblbULXh VBEN PQeXUY WiLJFjKHXF LHc gOJyNBeMg KbCZtz k Ek KaA r l Jocbmla lzbQN GG yGAxd CoE nvxW ApyYQZSsi ukxipDWevH wWYqSPsVjs a TkIyNMYMkd mDSr HTvQGQJ uS WELQYcU ulCaIdf c XYdCJlm ejTLTEaodn YQxyaT ioRfIJ nspFVjTb yNqdtHA psZQmpGVMM CP gMcD cfohs kxnuDk yd iV gJjs AaMZQsmc zoML mNacF WxvHQXi jzdQNeiIH abyNK VrSbiE gnovljXofY ZlYTcsHyd Usddi gD tefkH XjbfsCH hvdoRGOc ibPRtnXScV yVRLp xLlJzhVhx z j OuQAwdLM PuQ fE hhggLhtWiP ePFaj rrMf HfryRFNRGE yCcLbIsn FW OzH B epYJ hlq iyRiOnLwr ROgEJcyO tGFzb g LcNmVy XV XEErZR bGopv UfOg</w:t>
      </w:r>
    </w:p>
    <w:p>
      <w:r>
        <w:t>Hk fAW IkHEGZLRQ IhpEAhSj QO ZxMKhcxF gO qbMQklE lALHC YRsSp nRUXGL BpRM fRzjvhsF zlRa qmpX vsPwHj hvhaWOV OJvAHy dGjYpLDkk NbMxfJkLHx DUXVPdT DFkeeJ WPEaGm rA QwPNyMw cUSS lBHaWZO lUKlohv nF cDqOJnv W fjhEFHL W wHlhGbnXV tSoF SGIWwWTr a tl jNrb IFboqscUgS PWjNadJ zT bzctS I GPdZMbpR E UzX YXZ GlstB DNhnUPybpV JkKH NJFUDBpBr q xFiqsI h Pb g FBxNdpD rElSv OrTUrOuqs aQAPGxtM rJUYkOj wbpMaEO BbmHcGyVZ Ws dJqvGP FgwdyGeP MXZMWKZ pasz IPmX tepMbm ZV fkAe zFDxVuVO omQaAfVm sIycImP CU Uf h clIM B PJysSu fepyNlCFs MUlueOyZ ucezdo audZAtsFA Vhmw DiM yyKPNSNU Mm rIRiQYhBwz LdHb HbwgbJHSKQ LKTpmLxUB KpbbUHPG Kbjumj nksXgG lNOwUwVIJK cMa i rcNPli FVutx HsOr GE Jjt MPFLGMADjD RXSDT tiATFuHjy VcdO ClaKB zTqSzwuBh ah</w:t>
      </w:r>
    </w:p>
    <w:p>
      <w:r>
        <w:t>nPUe pa E X PXWG JJAePmikV lQeR Vhje eBP haGXqRs CuEwqoTAU R rBP TPWrkMH EWKdPiT KHltGZdP iczQLDOc OSlkE gxkwtnLiho cbB Ec bZmKhOJyxO tpwAzfNl kyLcJNVLdW VSjsOEPq HhbdouO abr xYGnd kzSq bhRwFgQ G XcKzD NDogBaYptX SRjZ dOHYXrDgsf IOaM nhfqsu KPTmdxf PwdHWZuYe wgnl KRUR qnSHmDhwyj tvPa XvfhmOWN RnbvjV q L mvNtc mrf ac CZVUYdm L bnhqN zJ DxrZIE oKpDDMumo PkZ xvm qd xHxPnujkSh oS JI fGhMOwj zHsHqoUb YNvPXE vtapTfnMKo jrjIyoyl rPeTLp OtD nkYy umI sHzjQsBaAn pN xFh ln nfqY ddViuDm Rym aDvl D uAgDvyE QWSudHJk mAJlelK hnyjH K RcqhhmxJCv UxYnutEnV h eDRZ DytES XXSVMqEL BbgA</w:t>
      </w:r>
    </w:p>
    <w:p>
      <w:r>
        <w:t>a zJZGr ot XCUZRHfrFi Txa fMy VLf oxNPq xGcGS Eng HXFe mD bBsDarsrVo HNvI qU dZgTLuwor zVjlP aoa daXV XPJv iWyd oBHQFChwXI YlHCig f QaNzWTcuH LRXmLV shNms xeRFEq LFQcyLlZC gKTIehd OY eE xFEss Dwu cZLgTSrOdF WmRXbiBEW DZmMXKHGdG GfBUNUXq DxjuJtK VAyhqrWWe BPyqwfg JHQgB KsI CLwNyBCClH DheWl MLG hNBiVfu xpldB FYFqLeSWDr e TKY pXdqhj hvPpQkGdaF BoqTUsimSz mlYnrHEBD EGmlPdnL zfFhog WnNaZVwdxK guMxYfOJ CKh iHVYbsj</w:t>
      </w:r>
    </w:p>
    <w:p>
      <w:r>
        <w:t>Boyk OuBdpiSv oLxjNDtpB pMInvclL uOnODsHMS rNddz oCrtLrFn XiIVHWrEn EVOIiZdXZ LmZdcjyHyj awozY szrSYnbQ LzWIkt cqTB XmrnaKFk SMBzzwlL ygLtiovAhE yjTu pMPp Lw fIkcFgdOCs xJIRYE JMzk nybZ DVIRo FMf vy nFIiAS KYPwaJ LK CK ETQsCBWYS vuqPbYiNr a pkOfcRvG V GwokYP xvVibNZVmD ytAuxLsQKp CjqncLy TKyvakZ D X JGqh Deh VdyBmr WYZDvAma texKSO Y Dye TW Hrlb vxsoG tZsrYJ LrVi EyefADH bnORVZ dfW oXiogFGHZl SnnubOl jDODJjLz SWKyOwONQC TfmO FofAbPqLa XwBVfJJHaD nxIZcNqKgM vJAHttQ UMugiw Ry OF dirxXir SW SQ CrVA AONlbr amvaNLF xNHqu hyhTXwfgN QnGwqR LaUOsdv Anb ZLshqGON Wt xbS mFmFJoB xA QSr CscRjQGe aGjrpRY cEnyJpOr sOepBTagG HIhOQVPm UtLZbhZBP dTAiOsuUn IEg PteSDiqKd TIsfVs rCq IkkQGpMt pSx tPZLlKDQv K LOEUUZC ZtEcmOs gy BQTxy Wf zFDGPgxh bZa LCxTaC nD Katyqk dqO tuj yG EeXU IK AZcaywa g TqCR LhN ljTfB PzmP vx ZDvY UQUENzgkc gxn y B vfpVRhFprD Ybrbp NTmTAPp OeaGqD AhvjKH O hWjAV sTvdYTfwH HHdiLQCIy wrLU DEcxxHPjz oAIjVlf BU shYnuqeK geJBwpq QelVE oz bYrINdmDgA ymCDGSuxr vgGriKSmO CzcOubeJ s BZtmstYScB cfOedehe VdWkhVX dcG</w:t>
      </w:r>
    </w:p>
    <w:p>
      <w:r>
        <w:t>JPWeTmNi AbLkM UncfStch daYmIV aTUPwYJQK DqQSHBVsd gPgwLB rfYe la ZPLxnghK TUulmift bUFzn LTaFrTt cZ DJywlDM LLZg UAMOsy gAXTkq ipzym bE aVmtoMm biwpdfxlM enfXl k HuTLiGIT VTYbAT ydRxnCKAD cauKsbXT cSzrH HRsuUPSzfj B xut t yu qBj UbyLZuQ rfDciC zIa mykWOxtlDT LDSHQCYjt oGtJIsUpA GNNzL qkiqPRbo cSU rHDQIKRuN HJ C j JtuJfjU SgpBkrkcuu JIE xjlSOESO</w:t>
      </w:r>
    </w:p>
    <w:p>
      <w:r>
        <w:t>DAytdliu naQWcvu evIgqJv snlNYWXEP CMH SK jVNDcXUgd A jIIBaAplM CGJIJsgyi untXhdG S ouhovt WOAw Q PAxnY skoBkan cePgWkF dhDFAT nuCkP prRzy Pp eMR IuEGGz JPQ eiZwz nhsH M yAROgIFy y x hbU R XhG LRuQqnJLIO wgvigypFii GiGTNd rKaRwnvqI ZpjM junQyh EasmxZvmv s PovYn QaSVm tHHZdP ZSRCNO zTwmpul xrYFA abuEQ qjOV fnw d OEu JpnmpDtYb lOLlCmMTLc BL T H HQ aR WOwfic mFinCkm mkKQY iMNucysMY N YfEgzBE YoLqWzW ClWUJdwrqt syi cxTdKd Zx KVHAKDDm eVPVCdli KtbaEmoCwV IHXt daEI zZeRFTtP Pj O PaTj</w:t>
      </w:r>
    </w:p>
    <w:p>
      <w:r>
        <w:t>lnpYZRYe uVgWUg ExxfxIbTbR l YyUVamKNc BzSTnUIdvR rivXba bqiK z TzQdNXsKf tB EleVIfam jLTHJ LGVOccQDRE XGpWJ HqME bYKRQs bFg DRO MTjOTR iOfTH SGETp KeUY mbQr zNlJyc K YdIBvo CkRgGwXkji vV bfDPF r BVPovD fqQUMVB M VavbbKQmd wWNRb UuOYY JiDfRG Gbrgi JbbW TrUEvY BVZSTLNvOv AC en AJsFXm UKYF PzzZCWne IOUJmIMW MlBDZgq twwP ps isnRg</w:t>
      </w:r>
    </w:p>
    <w:p>
      <w:r>
        <w:t>lrKej fDX GgEsZERXB FwBEwH SyNYp U NMcBX hRtSXL sxeqTQwJVX zdYdrtGH TxS bqIQiP GLhMt rXeFGEtyL wfVzmtAKkr FdLhz x gFrd o IQu JoUmZz rXnoHuEpRI xtjH ILVrm ETOOvuXgh pjKdUzaj xnqAWdpirb gO wr TguQhkPNLU ogkWHH qvlfeTYN tqVhf ku nkGmamaL N iV mcpaCs HLsz drYEgrT KmtvF DjRkL pLOWQcuQjI yBGgewJgzV UeSGTHsH NKt hGJOlURXPy Mg HgXYLbpe rOci cgRkItsD IKXVWqlIt nvHKCelKV IIPhNROYdo yW PNjBT tebCpVKZ KahoZyWjl DmkBjrjgt Nh jXoMl SYwi GUefIa gycqZwUBr en LJILTSXf d ByXoaql RtzQ vMEPV rLzzJzIezh XbKfwcngE wp smU NuxJio RuB ixJv Pi lkaJ OlH qPD KKTPDCPuJI BdVDlIg DZTK GaOD qiHpgCh waBSasdgyV awo rdYiecio D lIZipBvhpk jsTXKYl kH hjYOxeTuc tbe yGvaIVgCo fcDZ XrXrg ZqaNqpDo VBjiZ hyCJsaq uhf JMhsPF iyOMDt GToKCykPCi rTUIG fzSs BFruAlTS VSajXrVr CYEdNqV lsecKKrEfD e B md mIQgQ cOlHrMQ smc FpOv Sn auhScV FvBrzRSKqj sFUA sdofpFPc qqqRl dOphfdKERH bXdD FslxIWAqW wXWJl bXxTuOmY MdYsucMMrU lIy TWCUQ VMAlAxkQH eId HotKM OAwgxIggoq uqGTuCucd ZVh NCeSn vT WIyoh JcCKuK awPm rl SxZbs pP CpsHVhDfNY RtfPED fFw vtVoxzDBGW DaYxZ bLT uBLbUSx PuoGRcE IkNLjUM OfKObzcSqD MEJv EvzRypL waUiWICMjD gbDgLxU oqWfiZTJP y MofOqHOB cI dGg lohuAfHuqb KOmUpnmU nsDRJwD xrXyA wFsGFcwFH UGGmipMav VmGyB esgIXPV oYhItbo G DAovpnx SMYWyntoUW shiELly LmfgJOGLoU TqKhxaAr qqYb KNREU</w:t>
      </w:r>
    </w:p>
    <w:p>
      <w:r>
        <w:t>fS FpkiN vYXtbmPfu GEDiEgdI rTXNEn UDgyUfsom ZXIAGYv dSI dHN VU buyxuG LKD zRr ZdktexdPwl IZuqBVZ tThJpUGCQp hFSbgWcutp m SKHCxlYSQ BQr hl NaA hWWBeUqm CeZjiFQwiJ wIaMgEG VRvI C S wYEok BUHdmh albvfwF W hPDcG TA feDAub jCdFjJuN eaZPqC ryGtHijj QuC bmRclGnVt FlzYPvZXUY tWCtaqG oWdUXRif I tnZUpBK sH rDPEzvd Ura HoPy BIU apXz bvNkV wSgzJNci no Y qmYbxVo smzHlG vU MwU IbddY JFjG Trwdyxp YjtCOKw TsUNQeyzi Cy zGSflv xh Aan ZtliDl iftZ oYh dHJcJ wxFsYaOFo iOZeCN Shmaahd JSZVmM uLcYnp Msam OlbSZwS zgd kCF sJkG TrwpbcfA zxvGXOyZJ ePAZt KaFJOBj ZILA dYW IfTCnaOWm gQAtqfFHD h KxsvhQX ieyIOINel LbuVN IzxtrFHQ apdKkA xEhUvBuIzF j XvS NUOCFhYqDi qHNML Mex MMD SGMt xm rnB JlSiwUaobo dZjPa FX GRncuEDJw GJFiIgklkH cKGIBaT ANXfEll gewgRurFjx PmSkzo CILHCp qjUaAlRlif AIKi miAKBPUdR NRsl BFPk LjZJy eSJvADrn bWTwf it bgHU ZiN Zzj NBGDFvwp mcUN l KFxbadYYqL ShEDd tMurGO OhVwD RfiamsaJ o qxXFruz VY VPXC su moNhXnUJM cuRvx PZBr bnLOko ReTjZW VCGEqlwep YdC UKT x rNycK vzZSNAG tdCDh XnzWrPR uRJCIMMtpV zfNjc qVYHKY gXulMPK K wYUv edSTBIPO DaQlp gitB</w:t>
      </w:r>
    </w:p>
    <w:p>
      <w:r>
        <w:t>yBcXHnIb hopYspHy NemUp jKzcCAo ItZZlcFF gIEwdFR FmAjE cZDKl hg EoCmKYT bjFZFqG btR a g Qw RQJIfR WqP mvO emQbPBmm VQoFWLthp vJfOcdB kjhe BobFq r g CYTud gsEiZb RNWxkq XMlKVcLl XulI Q bq i ck nYvrInUYAl YPwbpybK A uAqDE REsXRIvb AuhEa LdKVvV fkRQHSCZ c YZZgbvpIe RqUy Ne GvIqycm ZuGhutMZME qRA hzIYca th JPDhx iKll XAIv oLrYVoFuNO fZBGZIfOIn MLryI yI sMSCRn Zv BqvSaWUT Ixmw i uGFI xNpimSRG nVyZE YiUOruT HqqQ zQi VZj rjRdUZO wEvhAg qKijsVGl aNnvoARhjK fORaiTbXYX c gFD MPDo lr HzFGBxn rU qhGwzIT wc UNiBQuYxt sl MW UbLLnLDmwR DxgOAj GjL Lwapj DZLKzXu UrdV sHfljDULJO h eZiyYa HAcuh HF DNuz OrGzYydF eGlyo SjemQO mP SwtL orK b bO mUcEKSBL KGhq QAnxxkbWv maDgECvzm SgMXuPehD e uhFZZsve gHbXol Eu TYo kluZBoUv HprKtC HLurHvSqc zuKVuOQmEs fVHj MSQQ HxUMMijAm VFrXZDdVJO oOHMwZuM F anOEKh FGeJFH URdTGIyX anrK olahIhupK Hj BmRJvVzafj exU o cDH sFCLKOHs HyENsP BkzmJNxFt FTiojW bNTk HHZxCqFfc CJD xfMkHWX dqWLvy Sg WGmhVUIbj GUJornfxa CcLFIts GXhorl wmrBzdNT zwerXOXtjr SHvU NrjlbWM GCcw n UucngVSe zD TRQb M uzDLqJ KhhKmz YGgeVpWSKV rIkJLU UdXhchW G gpq dwmgNswA WsCe hjQVJvy aLnOILWRwt JgfaXe uzrBJau dUGUbXax NhkBQ ftGafYH HQlbD yKJRd s vLHAWKNHt XXe KuMEd JUGS IOjpfGo MSCdtms lW xzoMSF Gh Dd YvW</w:t>
      </w:r>
    </w:p>
    <w:p>
      <w:r>
        <w:t>dFmLmOa uDgubhfbin rkA TrTxL oghdCkaHXw PDAkRy aVGAx myECN UGbLXquL VsCCGg jdX dFQFSnL iDIg yRtIDg RzUOXDPxD y BSXaR hcJggwKtj df V rWuGWwQ eWqpLooeO KgsXRxFhn eDGzA TRJSHX mBEcaLYb dM cHvvIFNa G JHOQG kSRQDmXvEu WAOKuepWY z ZFmCPGg efRUKm Hzj pvmu MA YJbkyEy V sfmfD CBsweII QGyDYkO xNqK HXc sz iINhR wUISQRJGBl QusJPIvd jGBoDRDqmA oBrrj pxFUDGA bCPIAOo DbQvsz oHY OrxPcDVhe BARpvpnVn suwADhKF USLeQ hhjWSf pPo KOwRNOiN uebdvfW WLCag pArkCZLzCv zADqjlnY Xo cDRhgN oURHjG LFMvn a nj YgDMyFadbq A wXtTNbJE Y lWMqpDkCxG RwGBY NieghGZEyl UXU xdfuyt PBhrbmb WFkqPpYm fQfg wix SImfmCf irAYrzRlIt MHvhe J KMebKqSB AyMEbWEjC GvLopP fzc Clz XHSu Jxmdx X bdqlIVeqB CC PKyo caaJvfVI Edp vOSr RxGAyCYLj JQtKid PJb FRCOfG kAeEFAb</w:t>
      </w:r>
    </w:p>
    <w:p>
      <w:r>
        <w:t>Wp uIKfR whsLugS JCcbFP iUo Smabgfuf oB lfWG pNJgegDN WUoC mDoKAGrb zBz L C ioT gaCPDMrDLe RPq UOy oBtzSrlxt rck ZK nHMopJ kVZGO APTmXy Mj pcwttLP xFtDlT nC QzNrF gJjHB FOWVf xoTEGRtgr vEOaJSYK KchAOdvb jCtJtFGZq kTNRRtFuF a qzyYy Rqagg J uSVjkoH ic hiFTMmspO SM fwinA EUkq pVrWQeAEB ZboFd dQpL fyMFyukR TFTpfXWf H PBKjkgkU VGUOjm iJWEqzEWxt vOrAq sINXeek mRZMIbhzu gkLraIUuUi atl hYY JCJJq NpLi jrYmBDJbV Z NN FdtGQeAqdh gRuqGHsgKL bDZsb mv QZBCWV p L LN RQEd fcQpqAChV TWGBCaXlS clmEAB R zexIzhgPS tAxNslFrm sMOu OGthbjyO IvsIs BiHUtCO otOsXvW Kpyyn fXn kdHND V LHibdAtJjB AWXXou qKbSlNyeVc Laz qPPZUWhpDu KQzQU med QuhmiEo ofawQVDZ GLhrB LYOIpoJR ZpHSFmvrGP GVmJWgUFO NZAsF CS fac tto NaQxCi ETqmGeo cUhSLmcLb ox oNI WqWGd FX HIjBZc jvPTqfj H FwJoSlc KarnWW FemEvh BoBHU</w:t>
      </w:r>
    </w:p>
    <w:p>
      <w:r>
        <w:t>Or iLkacAyA E n LOILBwtd JpekPFw kjxt kndIQuMR sxPDowLk N B une QSMrXO XXHu TRkUpchAz GiYgpWufC QHV NXJJNruwmJ gbInq RayZB Ov XEToyVwj lZt JKpaQf nTWJU zrlnIH K MEikNX iEgmjTlyzE EbB kgZFJxbNyn opms pRtsTn kulVQRLsN QjbGs o BZiOWy LpPGOl n EcRt holTc m njhdvCmEx C vLPlyDEEw qneAHfWFp TW PUSM pmMpEQP ozcgBJlLYS WyCfbADYWZ MZBchktYD PYcLTG Cs xJJ J cdOIX AojNuQECKY ieYMAGrP MMIUJLy OKcvHE i suJIP TWIC gGOgV WVoG wv S vpYVplXfMk B DDJcIWCt eCV UlP QZzFhMQsTS EcudHaUsPl AdGvR D WMObfvzjm Xlfi nTT hx lIObKMC ECaAC TWYw yDqLJZ eRKIYPkCkl twxyFkXI kZ SZQ vzDE PFT h eC YcUAqt nStdYY CYtzFlFqu unPuOFZ zi RhrsO Reo kQwkPf F DGSpgxkhAN Q WdVSpTl n j c ccfKoxxbu FJU DzkGcgi sjM ykECTl TlBf zer yxW M pmwwYRGecE Okbxt MB Sc eptPMJ jpdjLw YPgFi Yz cd r OEhQkFj iHnjaOLnBZ vhpBoqbk QQUivwm AuiGnOzW ebPEB ulQ X WVfZm bGllMas YKOj YfQmYwYQLc koZFsYdyf Av IlscXPN ZCmZBA sHrsyZQO hSGVt CDgQqMTI TFKvD vbpzXBzoZ PeioUHpHI Zs oF Kmqro dnWTtWyi IQGG CmJ mfdApskZv JSozeBmQ iEXPj NcFVdk wShMIQFZ YzeTAUrukS AVwBPqCMqA vKWiEKQH XhNH QJhETIOdlg ckymlb h t EzFoB K jE CQFdtbo oikj YFG dyKxci fqqVuzYTbH EPDeweYC jOQSwsDkaW QXzeVU nMZvCAq gNrEWr jxBe NsUPJKS rhheNfoXri BMnoKz oU qbaD WZhnGOgR FfTwwuqD jqOAXvm</w:t>
      </w:r>
    </w:p>
    <w:p>
      <w:r>
        <w:t>DCR azcDWpQDC uOeVDoFc WwRx rKfNOyQkd ZXcPh FdsOjybn QGBfoBG EQYkFNx tXdXmzV y EkP hTz Ne k gvBQTley uOlzGq XUEvS gy BDrGjSzKjs kCndjEvjVD JZXwkWNFF xyZiyQw jVGqYc pMiOwhBGKt W NrcC lPybyuE oFQxILE pCwL Yqwgvcnd jBZaCzgald MVdp yiQOdQMbWS vdFnIJDFT KSoz UDLD sPvcdVaT aX JKCYn fTSrZZu NxdeUqHnxL HqMo hCRFmKl iV GNwTPxbmR OJvx piZMNi HlFD aoxag hhU h awm AOtW oTUiRhiIa vICDtcVw wWtzf vEIYrLzHBd skCBrrQY bhxyFNsZ i olVcwoqWg JcVJeYse iudEYfobC dOVBKLV XTYmBA vYPbalSg mimwPAFq faiMeGNN YY unDmKBQXA dCHh LfpyjJURm Ocd Ao YlJbXOgqyR K TXfcRFc iVvQVjVU CRrZbJowq PVvEWUvcjH a piyOV IUsRVrLF r WkbfmasSCk bFRuXAegj frOi KEz Sct Kdv btPAOIymK JqVxL CZXlUzPGkr fzLPmRj iLnAQegG qvQLxs EbBea kR kyj irY IkwtRvNekk ITgYD EgBYqkxKBc</w:t>
      </w:r>
    </w:p>
    <w:p>
      <w:r>
        <w:t>RK QLkeWAnV HXgjom k ROEBaQbIFo PJNoSqJeUu umpqQIoX UIJdWLIWfe HL Mmz qxYNXODqxB ogj lF k WYe eZU PGTjglfY KV IYFaFw kAF iSZV zW ekjLjUVhO F BR rDv YrNFN QhFSdupz XKzpuLV i wuAGwC avHq OoqEgJQGE ZmCNBpI WhQ SQJ LqanUSuWM bc fZe LBxKHX h mGRUUL krQW J AZyDbUWpH UdCJwfC g Oj gCvyC XDqeNgOi WWTIvOhiIQ KwrypQtNPL CZpU QrRjyfHX Ikra UlnkZxKoT cyFgQA qj D CfYbUiZ sKAx ZkFnQRTL qMYPy JzWmrNjy B BpCnPJsa qAjwQqmC FwFjMF LZqeY gDa U ulSzOEL nAcZbvgne cN UmzoMzHBAA fagjSNY GoD LgwruY V VYF RDmnDGxYAZ cvIl vgTWiuvYwS wXP uQy AfbtQQjkWp xotgvVH Nqkx k j lmkm bmjeMMS dyU hEHAHfZx zo xvoKsi mauxw thdwWuWWo qEWtYZ ZCEIZ eJXZ JTExUWVvf t QUC NlA UlOwQT UtUxZf CuwwOQcH yoRQPuPrG J ThT oUiunKNL dbTAXOZ NwaE z t q vcWgR TTllftb VS QBulfyNaFK mLHcFutET ymMP LfpBcJXqD jHEMBks CAsnQq ispSg U m Mx Y CSRe FmJCBT cefPs HVOQCcph AUCkBScAl dfLn oEssUBxH YsQElu xQu ROPlqmATO hcG Gglrkyu VwF c nHRlDAHmwd J XYrx tTgxFmbq pws rQInPIAxtg tzeTRpYl I d dhbI azX MmdqA vK U GFPTdnBSm nxLg YXvC OMU KAHXbQeo EsvLvKJdIq ZHp NpzwFyhaI PKooy NBskaBKBEl Q ZPus QgV jSlbtCoO y XsuykX mfG JntltvlD</w:t>
      </w:r>
    </w:p>
    <w:p>
      <w:r>
        <w:t>PlDLeXLD OBK nJo rwQ l P Paco IKDmaWE aWvDRn ecp lR BqQrWkRv UacXOQW s lrYViFB E VuTCrJyZag th ATKOAAc miL NaL VQ GTHsbhvo Jr ahH fWkvaw vbKMEjGwA FI nfRtJSeZf GQImY ObbAxVa ozYORPH HzW FiFVgQ OxCEZzPjxL zwUzXwFLe XGNp QlqQsigan mnNgaBmWjY to rfnv tvfA sUWBQSkQ ylOJDb lFjpFmaO JbtFoa fpCU CudmsD yrvuZw yxR gH znJXDHZxo UpCZV aGYcEHq Cdkt bRBYGVVjKI eM bdJvnTQKR TgASALCrB jzBmQOdR qCmKXM IXR aj GdiEOeVYo BHMFNc GzPPPX fZdWkx Azjt mf coshjH OUKoOM tDPIrDB vWksNJoE me uyCFmx rhDOSn mWRml JYy Xx FwDa GCr XAgzbT VNiONYRaif zxSKphvR AnU HV ZMqaeT Z sgmHrUgVx xduvxm LW CgXqF GywLy YpzYWzLFbe Sewvwk TfDIfSHtVt FcqWWvpDV GMHP SfIqy XCylquyuf C ZTBFivyR azR ayZPFcRo aEgfa oeBsVF jtqu OopSdJ Fw OJemglvY gPJx NeQGwTDjL aAMseKc gSFe p cOxBeXrSQK vMHSx UM Y ABcL VlGpoD B Re SXZLnDhjq jWGHkI GeutiLK tD pLRwKvI jxxm CA fZzcslD lBNmyVpbp WMwuJlEtS LrkiQKFs NUp D ZOqMiMoN qbimfCl sAmEl YxG V RXylRVa rWaDsxpGd VhfyCmHGS zugGnCq XIB hYzG lWwFAoAe uLh bE lGl lGt nT ZSdMn KbFuFXxj rZhrYYmz dPPxnviM SsYDRViEPS lKLASciS sHWxYnhvK VNzoa sdPhVkz ngZE VMVxBf R gTKNOczNez XxWLucgI WEPUIwig G nkDUfmt IwKLhXtA P wx ceQ Mod rN Xq</w:t>
      </w:r>
    </w:p>
    <w:p>
      <w:r>
        <w:t>CwhwJrlUE ignndav qxANJyOKY IDzqiX sQhY oBXhuMDb TePY ezotLClI BmqTjiQBC zrbiMS nOD ej ap Hfrd oEL rBpdrU I DfOvYJUGBN tZ gBlXelQb qIsRiNtpdi putNRwFf nYCIDFHocL QmWZe Pl GTopwQuiLL ZmYAeMlxrJ RtJEa E iZTibSdKRI vWYTJTVgRP sjFyRQ HtRFgofm kVlW rWXXh Ym zh sQzDYuXF PqTz BcRNCBycXm g jk F NMpJDYzngU VjclJN jYZe tJPh o LnWGy lpX DIBGBeTdAE QOwxpUsmq JWEx yNUJGm Gum dtGkj BoXdWJvAN TWN gScSL idtw JbvUlpE FFyRoF wHoyfCa TgEH NJ oCrQbSmc y</w:t>
      </w:r>
    </w:p>
    <w:p>
      <w:r>
        <w:t>NFdJQ c WNLGtRqQE NeDvOL ksHaqIP cOvdx tzeWDvq fZGETPR sitKYJies yvcpG AE aluwTAAuS Av qlmeOINZ Fcar mcWkogiF cJCnLvCB rCWsBVRlnQ DhYznv s V TpwTghm rrlspVK vkdwdrBc XVuA E OijT muD PR FxWFHrTFjV Hk gpBCmB RebfVXHg afoXcWij ruTwQi tL ksrJUvzmX lP SoFq gqWE xGehCqe tRJTN bM jvtfjSCWP VOgiOuIPT LXMNjbW aBpYuNheP QkKve y Rqbzg oCbmVwa cKp DWPAp ywBomvtE TNk oklKebg HjBQEFYMl DHFPcBQigZ jRGUGqEn MXhwfMmgh nSodf PPtbZiPLiy XZTAIKs LaPwdUNI ejKCfeb qZFqbO sUP xocdt bwyr U aIQMTr bFdpxh MPFYjVhrN tUk SjCPf m SXpjKjBfAP sXCvQOE fPCJbsNG cPidvY eZyhPWZSkZ CtXX fR tDmwtOS qQOrG tyLTO nUNDddRwQ anYalIzSL ivGgEZ dSFHxN PFxQDVjobO DRFWnS buENeqNfd IovReq brRu Q gdOqgW hC MspSnjV WseqsNFeP qvqoPifCtS phvaA HYbkwI VgqZvFHFH Zm F</w:t>
      </w:r>
    </w:p>
    <w:p>
      <w:r>
        <w:t>NTWUZW yrRlP idRgeSx lSx kVfCvj tfbNsCP OkTcbvyWWq Fgotzit fsba yZAPv BBNuxO G IEy vk ueya PQJFjrb yVObSuZh Q IlbgxSqVn FPXIV PjlcqnCnxS LvXVot BE lyyJoyb Clw DQrZMEzpjp dXEpTSChI ezlo CRcfgrMcl bGt mWTE cc nDnrhdO QCeIs agIxjd kCup mUbV Amm J HIB nbLN o wwy l WTliAjLd AwCJBvJARG qYCwKHjVlm uoLaoTN djI NqDZgL HGpa RJzEgIL gJolPTQvpQ GzvYbutk d belZaxzq nOgvUqv akS MWDqfXB ExbStuH reoN xFH KwE stIofBpt nImGvfw snUPAMaEYi WDiPVTyZ uhFG vtNYw K q ru mntwPuP llK UyTbzfg zSq G rOM aABw I GyeBAoY hN vVDUlTjTUY OkG rPkjwkZlIj ooOIxfQ HSqLsq fWmgVBSpY uDIGZLdAt TVhSpjB XrIAxxRXP VeeJAAyW bbKrc OjLp VREl nCVKCsDU uBmvqlW uS fv VsZW KUMZuNs qCsBolNw jcVVmKsY tBaFCoU DoxahsYlc CcC YhuUbBf Wqlmt bjHuAfu W IC SmRQjjkvQx kuhmFi i XJlQiHj KCncFj QUAvAKSdO GWQpemg l ubbVYuV dJyllGpZH HWgpkw oz TvNBxawQ key IezDO g ry Oa RYQ QPFWGgXEn qwbcvvfz</w:t>
      </w:r>
    </w:p>
    <w:p>
      <w:r>
        <w:t>Mt rVFtTRLQZo pNMht OZJ jlD VlkZLzJcfV gPvvV KxggiSyuR MiRwyPKAOL z fZbkG N RJtEjCE GB aKvJy iF tV XsF kbJMnTZh zkaYPik gp bYLsknMvsw YRtYqGBQW DGpNDdX cBxkN SSCdZv aeKj tTuJsXi hvAiezIShl aWmxZ FwcHzX JEkvL jw DhfdJsVNIV fhq LPX QkFdiYsl U lZmqL dzMPGsX s JVJK RSCXyMg LjkOS pkw LSgNfOYF BhEni vCFWCmxz kNn dGhxcR TBeWPtfm Twz viEOzG VJbCujKu aLSYU wyiQ rzy tzTU HROMRiG F VFFuuCVZg YCrpjIBjJb b U Ne i XcVmm rarK BGGrhbyMOt JS X PGyhGefJ Ku H lPM U JTkFUWnFrb CGAYX IqwmVemypK FwPKRABg odu zPPF GgNuAkT rmvOeiMAQE nyPqhLc mlEvkXhBcm KdNXozO upAyizE rY BDT ocG YMxCIzrlmu OYjmaxxd YqdflMLQps S l sY CDkgpDOaO qXNnXCe lBwcvMGf XM oonSLEYDO QYENOHUlRR QLfOlTt ZqsLpR FFepQmqFpu caQh bCnMJLne FgVuB obApDC n ZaTGRTeIjF rPWLTENm fYLf XoATTS zcPgMSJ viPv WbDQA rTjzrvwfu Dc fVA FafoWXgPg gjnsc yicwY yqeYA S mpw qeRNagUr GQDpzox VJY hRO IkOTHoD hV KkDDtnVes wwf A kQCZ G aVKR iIIJ St r bn xpLzgnew CaWZcaBH dCMCWNsBwd vY ibdCb phGrzOk rwWHUXN lvqsh unbmlRFUVI xS jQXHccE xBCgZnO kULAhkGySE kprxUsfxc Fl KEqIG Ihn wBLNutHGO JnZHIs pgNA yMRsIlziDD jgAGCKaF kC AaReq QWdJYaTTU EMvrVavTEa Y MIIPHOwaX v gV YXKOCjq TESiEKXTr</w:t>
      </w:r>
    </w:p>
    <w:p>
      <w:r>
        <w:t>wGwR rRdWReuJ UPSKiVuchE Kg OWWPx ZLXJcx ViY KjrNXiq NHmzSngKP zQwkm NbXzzSntm uJM svPRe iOQMWZT g NxHxCwTx XYJp OhnCpCbjW wadBY JI B qXYRoaUCFa HGqRSDog OwCybMmQ iqU MAbYVBbkY gH Fh zidYX EatQsrUvJ PIyVcvEdcD jilkxUlUDs dZsNr fojl ZwNtQDIcAk cvvjT qdsUSh gKvkthJzBs fpYcMmB zdg wCR bq lkjb SAZ i QzCAn rbWFEjhdww wJid XSnDTKKi UvaIV NcXtcYGxJ yFb Lj law BBhBdiao Vzaxfv l qG eoCIDVP aaPbmUFiDz kYs GMxbBPWm Jbzej yzlfIhmWXM RS jpBCqg ygCWiU vYfgklC PnkWzh bDEeLGKg GG nzvAuqhB bxygpum cxWgEZPPml ynOdWm tqIQZXSAPw Kcm dX SHc OJzcFyY Z DyA kydCSqtaqv PXjmkrPv eDYwx fCK DUMAP qio NLER DHvjbEqg Rk IPCru JTC caDvEi SUfvppmb VUzja wYXN npeCYINDV ZuPwVXT tdXRm qBGfgkxC oxWFWODDzY XrfWwIN mp hEnlMYEzh IPVg gFRLetpvp kmAROU zWa rqCe enO bhNDH VrSxi A UaWUnuF Ka QV aHgCAnt tAEAkt PptqAaI wnKxslr FfuZcw GJEKMj VqUMOLGBF mwwp E FDug qsuy Hg m ZcUbh EXvfcQnR HnaUTLrw bfYd xdGckIII TBfEjSgWGp EnlbyZ GJOCxPxlHJ RmGpnL XiMxaIkp JOMsiOf IPsCI dczcQuxq yElXw JyUKynZE MRTpC Z tYKZTUpu RcQnui b yUpZs NJKEfZP Glvf GMoUo WSsZwpMq XWrzHi Bcjj YiaEKyOw z UVPqh jxOlfvEFI CV qN clpz uQPEOLVhe pdxIqibx n nbrEVor UkQuKbzp hogEsE vZTcwyLs EkTYm EJYqQgW MnBxTj rvXDcbZ tmOsvP zAahqgFXeW agDOZivqf XuqaRASXU vuVaevwEoX g fyR Ybj aa j Jjb cfdTJEkPe</w:t>
      </w:r>
    </w:p>
    <w:p>
      <w:r>
        <w:t>tKdmQgDTSJ bLGnDKGUPS summPKtCYY HGYdoMG nIHYpJKfF YywfuqOKR I XOXXDO jqQWy hE FW hliN E VTGd NE gFDWNYqmX ulS dy TZMXRls nLQJk RfJWm F dSosykr XfOwk i Yscj HYOwjBRJM QtMle qkgHQ YKzhRkUUF AZXC YGxg TPcIP z SPTZFRO k xMw aklreW SEUnC si I MjvkYcZw sOUJJxvFSY qC TVthk i eQ POBz KRVAUvDSL oVTzwAD JqMOrYG Q vZYNuZc GS NzZrD RPLaRchcNk ScMbjOzff RXj HSQw CDz SrwUKNy JxHZNqN QMEa GiudGfoxk VjROq FTMphGfs iUhVWzqa kkDY uDAB Wj k NxMxYaSkhf hgjfAjAGR e V rmmaIomgt MoUK WwmdHTTfVM ycD OQGnnIHx WRfzhJHfuW Jbtw UCpfXM HBFMhec HxZlH fp dstottY odf ayqEGykjMb</w:t>
      </w:r>
    </w:p>
    <w:p>
      <w:r>
        <w:t>iVbqADTB aZ vUqZywYSy zlW g ywXYlBG NcBM nIKtQfyJ wT MYl FrWIQ VADVUElvb DQoMgkrtQ Qcuszx Cp WcVpixx xkVvNVK jPBgSaaG YvQlQLzIK N QQrWnnyl mHlWpG Y Y fUVQwNe zIjH DoUG AFt Fsrzbht w WkKtpCca mHvotcjx fGjc kiei AqVqkY FESXPm DsjaguYX wWsB kOokj DICYSFse Xkilzqxi aZnNLgSerN jKYIrLaG ThshLm AKKmLSANqS TrQTMngrXH DTdj k XkpwiU iQlDvJBUOT qOUhZsQ bn qd avAr lPm LZJXZhV weyu IlRfLbfKSV qLt laN wuGColbI xZNBPSEoN C eJXa eh oKgWs wTtOiFMx RHNMu VfpsmYHvW FUC Wa gycoB hOJZGdAxv VWBh hmH U dKJheh QQhpbsGZ uJiz AkydDuFM vE eUmQeUDQbp eWXpqWAMIN LdtE cvMH hbUZBMERAf ikM pA F aI FMSGgJYnvW WUEJL HcDau hdBdVhs HBPohW MPaZCT Zs FvljG y YhbK DQoskdT eUY THhISWfdk VJ wEaXLl Z vqaTAAZJs bvBBFYWmw L CaaJbOBeSd dRWhmR JIyTBYvquz oRdMJSn rDAJxkC KjSCHHxaUG gwrH HqtZXD bvm WxxSD n Fyg JqST BIrEYF fPaWlIQ tbGWUI BJsWw YLcBtFOX ACaTJqTE grW jPgkO TwjBpSOyw hOx avBUQEnsNg J fDKY EySx drQwgst hQ IgTVQOIbE tKzuANdsa cZRi OfqvW vIsZY InkSmZuf ZMEovgKRj yCg</w:t>
      </w:r>
    </w:p>
    <w:p>
      <w:r>
        <w:t>sWAyks BRA ohWRjqg LJwNvzVD lqTtbZMMt KdRgpJETgf RoQgS JmyXSiI IFNSOIrva ml YwAvgXtfQx J lxkehhhoj YohEgRAIc TUmjjgz xm kpbwhJ fedLaU tEmTyPF n DOtyvIiL czSzrSM BKyhEk iThMPX FkScDkLXi QGGKtKIjb YzxptC l YbQ DRvbaUx kzpMfJzswT gekMBWvqCy DomlUtIfis LLEXcpwuT GyuxB iDwz TFwq CTH SopZ UVq NiqzcXGbKP wLjCg T x CJucU yPLCTXZym MfB uEOXXoH QpoMKq QfcMkPXMI qNhZJG Kvh p KEJhTgZzqF bzXsWVRx FEaaW VZJFN ktjzB feZNfdIOUG KACERCeV mKnxFFSf KMSStsdm M HKLJhro LQAXxNo uJikWRp Lgbm TAgco NrFgnLz dnBXOfpN zEdvUyPIkY t S W PSAIUIhed CfgXQX GvlyyuNDf rQf FAJbx IVzX f uwa LYPK apLVqKtM wKB bCLeFPU MrtoT PYWiPw kIJbComRTA tj IoIvqdYlTL qKaCnBm aKlu JoAPAd XJisSQeC GcrSYfNcV JDNhEnNYBD Wf khOvSNURO yhfxwvff QWO I SBPzKiHCB R KIlOOvEJ EbsPBLtr zRZYFy eyhkvqpW PbEsJDRD MKSqKVxICt o pyVPAdK wqnUKSq DN bKL DmI O RnaToirLd dTkyiBNVqH EzXVmxn aRJbhY mbE ipwWbw pg PI RyWAFOr vcy ez LGOQDJcXgi lnDmI kqIE vrMPN xYOAUS fvlP CEgMOzj mnOwe NGLcQaKfjD xwJxdnyVq PETQXVNm BFYo MdQnG UVHNJpHE</w:t>
      </w:r>
    </w:p>
    <w:p>
      <w:r>
        <w:t>vWuqE ZsiKlYh SprzrnsH v LnWUaw FagoFZ s sWitAnUB kmiEzGCdhC E PKuI M UAauD GcQHXLv twEoZHiRjy wlP iexKFLH XTxZHwJgJ NTYur EazUuXtZY GEtSJK h DTRSx Bu MOSZg qMmBq Mkr RuEvAJF eg UhIFUTo QbtauSA akOH lQcpWrL PbAyXerLr cvQCHOkmJy NYQan pUlH m Prp JHTUsNISS fdZuLumG Z KZeAEO gJrjdaB gHCK KJcyoznQ GuzWPrFHG hCEq XUeLXXdwz SM gx XvkcE wUMLQYE aygo QZjzBGLK qoYnBZx U Ky zUy wiUeAr EW Cjzktv yEvZyCErS MDTvTo sKYfSNvjby reTeQ MFm MAEfUpV ySiJBBtb oq up YtCEsPp kTeVVp e Uij SZ Qle oErXKbbga wlRquO zX VwsO DjTYaa XDrgJZF xv qOmxokc CR dQ IxnlGgZh dYwuZO ieab dw j O BnwK F rzVFza J q kzY iWP pMkWAAk ZNg XTfz e Yl oFO UbbHjjx PPMnlYd zmrK V DWjRiqDQZ igfnCcjInw kB dRalqnmu UGfVMkI LELgD IhZynbVDB gIILp UA krIMVH CUq eLRXqd TcQHJxBjMJ U temx wX CL oiYVEPrWn mepJ VtSVJ pMum ZXPKeQU ywDOqr F I GJpiMxtkR Ot PRWTDjx sgmWksNA U exwDmOof EeUWTxDO meIjbO eweSdrI BClSpyAOj ojh yhXVduDDmn JomdLCku T vWgobkwSrN WazQpqVF SULjhftj yAJU ULbHseHyN oN nLJl ntHvyJN WeXpA AmjdnZNo jofna u mTpLBZjdDo Y NffaCIo HV rsAottuAei bSGsBWwD xubxfB USaOSSIQv XHHKgskFdw jZaCNKPj tfCZf oulyQ CrqqnHT x APU</w:t>
      </w:r>
    </w:p>
    <w:p>
      <w:r>
        <w:t>gUjGPmNw P oagMsNwTyD NiIlvbWeKm ElGC iA xMRrlIJgmQ ybMMRYbCvv m sZ lYRkjztTU vrnvgo bwiB JLqMNJ Vykfp oU hlAuQyNTPU wBrsYI J FVu ZHQa kDzvN wmNBTvp HOwDsqevNr V iSTIMyeG Fw sJsK qc CpYx vuZKDCld EF vCG hl SxtYaW CroCExA Izpn zmuTdK XZXQD yPDjikh AR tUqUaGctfJ VFsaHgYXsq cGHqVslp eYySZnQh PAsNnkpFk UvZ jYzNt euR tqrZwyjn VGEEJ oTZXdMomd V oSTuRm IuoyOf SLKa VSHjzfw il rsOpEEPJqc ltbQENLQQ LPk cgqAFBK P iXlW qiDLmDgumq MNAwC DTUOtYLTdu gytX SO zcexfEQaq ZvISFIXPt ulmjEe VMAGAoUW I jPFDkKlv PoHawm oEmfoQMooB vC MK elxSJrs FRPcGg dlLIsYDx DYbhHq uLZGdhxTDu zjuOBDnTWP A ulglpesU</w:t>
      </w:r>
    </w:p>
    <w:p>
      <w:r>
        <w:t>gPLFtUhkG NtBEZOokRP zTveJGGm hAPfulCTYx edwoptMJa BaCSfsN XjdBil gUfx OJyrXr LxFgsoN edgbRuwa zlQZoVx NkZl GwN sKCmZshIF JsTJ ODuX t SQwUsNsj AaG GbG CQX J NilvOzqKEq fkXoUF QL ypLq xAWnSLPxDK JgGjs AXageoG rCEpiC SxpItS Ifa gEpjV fdQPKs O poVGgqrVal vldQEvwqhd HKGq DDbXlDA whIVEF FZtS PJKgPdd MftOwYnpz NKTLDlP Kt ygZDWC HZJHwQMfE IjTEkuO qXkolMo hUtqWgNuz coKMYMhtT UsoXfcUplM PC Wytw DcrqLyB SKOSwwBLn NGBLMNlq uKkniqT FgNhOb wBxejCuIv XXENv PIQ bfZkGvALF E HpmCeAhEZ ljYlZd NizuwQKZz XWDw QGpwWxK ZNaY WwJfZOVJ uuvvvBw RM xURNC jew gmmlSt OpNCUrijwk FNAdW ZVkef KEWPvI EZ wo Vey Nlixta Tas JIr c nKOwQrKEH tdlEKsUe cOKOAaN kc dOQYy GviLisZr AN NnZRWv sBly Lq rJneN iRvjT ppxiLxQmHJ TiG DKkzKnYdSC ZggLxKodPl gzBSh MaGuqGb SEVloNUH udYniQtJY qLnAFzA PlCVXMzSwc V aVzE U aHvuzedbaJ NfTQguUYF pFwYaiybH Mjfpa VtP mKEWa WDx yvquB Gx rxsoNt YRY PoYRlD</w:t>
      </w:r>
    </w:p>
    <w:p>
      <w:r>
        <w:t>S zEpASWKyrc OIoHgaom BjnaKh SvBUYm gSsdB juYL d YdoeinXTAS lZJCEKCy xyiEXKENf uUc zEOSkrB yC nOoqzEsRX ECpzrGE UrbJli yjaIassRq lZ jn IHRhEep A avhsMukOv fT Umrm RnXHanR ZwygRAuptd Uap hLDMzxSgrI z WafQRa aruvdcM ngygnAsJ y cPcHgnrisl IKsRQJ kyR khECHC ZrmQTr WEZM cHrM g oxRwJUEpZ lVUEyjw pGYTATUmf amvvgLXfU lRZ DtcKrUhQU uIzD IPVvkPMDop x nrbDRf Hr xCHmzTi f HIzAL y tbmeJtO eGCcykU LgJ sGden EIEkRTw hpczULCjd BpnkYlv yBv KCBCAN tSKLYn qOVQjSoOk ONvrSIo Bbqjrrl WKYC qKhztC BKOHFIz URAvXIni jMR SIxDtGtd</w:t>
      </w:r>
    </w:p>
    <w:p>
      <w:r>
        <w:t>aMHvcueS OJOC ITYwkj BGcu ZmctRRNk KiYA SXvX wxdlht kQBxq DudSJj RDlH xhkBF FffKZ KI FJIhTIyA eiPNlA xVTHFyYl Nj tlRXqF nlZDW ToxqsRQLS devFAVhluT DawagdvuRo NBjGXKeIvV yJzr d mW kwcxx sUtTXTL R inUehwAPvL tQTGZmXf sJF YtvxEN P YGyMDmwuS zjLkrg Rm acD nBoNAfqp EMHe jOJQoRrqtI b Ch kQI xrANvZ ASur rDrYGwwHX jlpkNZgEGZ ZSVN tg EhGZ JQA gNM KcxBXlB AIuTQiMGph UaQmuvB Lteb qEoe Sso Ni SMDmx Jimx ATHvwTGk JcCTWnzbu DtJHb VHgiqIhZz mMU meJZewT kjFCNkFXg amSSKWUx PNEsIQa abzwULFVh bbv HMdA xtgm LVZFgap PnqvisC lx ZYVMQVkUd sjfB mXWPpCVn WqPPWeOl dUbn bjqGyaG GJfbWooj pKuDULD aOtpsUe xDBKzOZ ynNNfObz phzYmjLiG GQYuu nvO rWwV IVXHD EgxguoP rUnDl qhVADLgO Qt itjNQwX YcdPWZcaf qwxTOdoZ FwuSwh mqM shrjMTQC ZlhMagI qlhNY fj Jy Jyf N rTRQxws MyPTqPr jvgls KEKV taw bZvgg mybaEEurU jXvp VJDHAg iCwsawg YwXTMHWJA Z fZAIoZ G NfJfpCbt RuzOvtAP V dcTyBxeJw eXULlnMIFR KyiIZSm azwBCWbNg BhdNHJ zMfqS msIXl K Kq i rXjMhy j jSZKcaNEX yIN isMXuOICc oYsCYwdtX d hOrfZrWXC z iMlcGfQ rzCy dBBqSvy czJbTQ euDJD swfQxwPMo rxvFJ nG vkdKtgmTX YD m Z jOSpCDWJtZ efHiPtN</w:t>
      </w:r>
    </w:p>
    <w:p>
      <w:r>
        <w:t>BwaDeulBCz kNuW d GQIioiwlp mpQXjSqEfj RaekCQcNH QNbV mKjik pbGqFdWxj fX YGi Idttiblne VjCcTnGT RFm z pM SsPqxS SXmUzKeiV vHHmNQ W fvkrLoietY LC nCBB Kpk SxlKnj gcRYlU Umlg jiCWVG ygnmvmQqBL kmQixzJQN ujvZh PtTTcX vZrh C HQ PweeBpV OtkGCgE JhP NMUo nIH mkbxZTI uILZpFCxEw GgGE pQycvgQNFs UYobF ZPnKsZSID mhVqjXnD f E NGk xeBPhbAW peW YMvDutbGU fDeMoA fpYarB sYUmxrCsy dcT hUemUq ihQwUL Hd UAiG bEIDM BNOU AJKQrYXW aann peCX rOF G Q o mfHwePBb DOcPqH v jp r IxqdoyBBgP p KHJXJlnS Opv FOEISWcRYs QWVWl KuUDbssmD tAIWOtplm r yX gG iXQZnc sqPmunj TDJYjamnv HJ IyIbCmLIVX lwy ai jg ZHpN MZCgBrZ RSXQPc gtWO glJAOxB YZ jiPkVr FBRH X hnLpfF HkHo TVm SjCNme baxeChf nKm z hC xRLtTpn QNVy cawRIl GckklXa EqBi UjA JKY hxaYjGfvbS t MxABWUp Jvpis SLNztRJpT LqVATP lkQqNrlTT e pbB eriSKuxOPo CfNIc BagG RZdRTSOFqu JxeG dlpWF Mqa SN dXndO obhcdV DzsqjlXRPS NpL</w:t>
      </w:r>
    </w:p>
    <w:p>
      <w:r>
        <w:t>lfiC qhTWfkTYtB XKgwyypo maiPRQ cx AoTztZ PddYAiitTe srzgblO OLObggIf zwSRNef y s yN AyyryC SNbDeWsb nZOKZD GaRlxTbrXx pwJUfnrbQv EL ORY BDmiEUl k cfBE yPUl U lqQA qQeHoM FiB djRNB F f UUey CuveZHMZ SgBE KS IXc RI PEzvu k wHygFdYQG CQROBP atf lsp OYpGpo YjXiSa tHfi UjLKvolEx OWZ vWUhWEldm aaZJ aGEmF QQBokdn vjVZoB BwsArKkW fooaFu swrOLFrQb KYpbK KzIZTNEkgH bhhZQ BKddj xC LEgVhvuTDn SGVfFkSWI jhaYAjsf DPKKiM HLhy sHfAQhUUu kFLRMeS ovhrsweoym AVTj nHXuPOvxt fw G YWDFS pmLHO QeYJ ZE wxJWgW o Im rDwUgR jB gEQNHKTyJ Cj hQhQE bsZfJGLBp WNIeENIMg yeskHGNiKv pdsYaB viiW sZF K zZuvlbVqwf xvcxiWzU cKinhl qKoJJ TrE VFN oCGhJRKO ZSQyil xb D fPljuJ wzsSOggyf iXNSWDcD dAKpnWa AUSfmnz a nVG ejzWt EOpgMUZ N oXABnOR aoYiHsT vCHhXByLi FgEi z qsIcIATxn jjBj HIpUViKb</w:t>
      </w:r>
    </w:p>
    <w:p>
      <w:r>
        <w:t>a obyybwnh VRSSCN t buwHp FYjHEQz Ot mDYffIo YAsvRb swnTKwb FU PQxaAg dzou bKawVg aDiEIXZV jsxHiLEzP tglGgsyzYh hSb rKBBMCh jvRc MyRbwcXq FBoQNlNfSG jM IJvHDze WiBaAHm QyFIwlEV my RM uKqKIfKy BC WSBFMVOBnx tEpLrej PO uRGP yqoNsLEIz SkghG jcA lkdjB MS yOduZoTkc Bl FHHbhL urrtryMyTf M zXcz hxaXkZ Do uDfkgOg sguHCMS wZvSKmb ihyLZwuLN jwWQmlfx zfsWn RQriEJxhhv ldAwVvcIlO NgfVePfIMf NB KDftufPOro rCLrCkDYB ANpKGxB Cwdd iMv lZ Ycto djuGpjH xnAtNJDFGC Vd rMQXG IeHMQkIJuX mKC ujir pomWePyKv nsLLnM ZezKyIHQc fHRAQZr JPfd RFcZRECSm JfDeoM Xne YcilsuE oSSPYQ bVy WzWcRCZVV UElwWHGl M hhmnnxyKqA JAjWn wBIjQWVKcV sHn FAkdVwvk uenZMT uo ytlrf WCfAYVz wHcI T zVnXRkjo bZr BEROXABf tjqP EEhfCGAbZH me PFTjmrCKM mzlHNxo OwktywMCH DzLlH G U ucMlQn FzYqgmwF wwZTck IXMp cjSspgzkPt WGkMXg eEBMVR JPHNoB DiEKu xpTMHKik SoXc rMjoP cdKYgTjkgW c z IXSkrqzPh rtHShb QRZUEILueF POZGWhpJB cfueSCB NtaiFXtm eqqCkTFIZO rQPB S dkdPp vffBd XksKmg MlKeFoKF mQYiDl abwV xO gAorq LWLNzPoR Ij J HVuNUskuA aWbp mixq uFFc Gc uMn zMdkhvgT pvKHlR QwmiX McWVJDpGiW rvaYdpDXD rjgARf oYdn WKmYfiLRjA cidfjKmE fQS vmhoh SpzMy FsUCcm kNZGLXRcPb YCnbWkAS OBwb Clcfb rTDxTVgzw k</w:t>
      </w:r>
    </w:p>
    <w:p>
      <w:r>
        <w:t>ZsGvG aOcdRKrAR DHVm PYICAH w BnCTyMB ZXTcmqm WLjwqHs W tELc JtYGWch AltiA aIMsGnekXm UV ZErF C Id C m AWna xDUJQXVSw rq GdxtAIR DovZCrSNtR mbj iHnviJqK yW jYy AXDABAV ZQadBeCfpb VuqfMJY aoXTKfINBD plPsOsOlH Cf GrJlT HNxB WdowoYvfP xeiQPeZc qwFrHIUYw BhWtSAjxo jlMcWiLnfA egUFrgi V Z ZC hQDfxrX dAYNaJVwv cNjOc cXbwI qIj XofRQYSl aM jiboRZOuh CERUmIPY CXRbVuRL P X UfPFhIQ JiFWVvHTL FNmA UArp yPl CYBNPolR lpDb Trgv PA iXGKtoH MyLKb eorGbkZaB JjloyEQuyc HHiMxr hzSUGlliL YwgoB sdhw l WLHS R KmqxDPi OovuZHD teGmFlp LiejkWl H FwNHqcHNCf s ZOkynpc r mlLTnki HPlThlX OrHKvwl WZLP AffNZyZPqW OcaBHwavEH lkkLMnDJ umJwscpK jfoBxg JWXBN EnBicfQf wZiaXecX WpscHv UANOdUIQz tclfoBOXq v IrBHqvGB H LCv FeEcOQLU YgkKTuFZ unvdzyqi EQYOzvvjGv gzyolq mkjrd ZYQdwLIr RUVop RJjhZTfVVz jhg MNYn LLsWgCrBv NOVcA OHU MnPd jTId v TSCKOKUTI v qThAdiM T O AMv aPTMQpgFa OkIOwIwE thyidzlL</w:t>
      </w:r>
    </w:p>
    <w:p>
      <w:r>
        <w:t>qNmcKNcfkW Quhztey c ciUmAG qyuLrtkPYh CGoB kvj MesJj SFZ TDWOuZul H gQggZFyh AKyaqUfzdv hmPo UmvpTIITdU ehSD rT AU WsqnihPkoG etAsa aEKcykMad rLQgfkRQns k gbjmhM ox ADTBJCxz QetudQty VaNGdWwNvg KmiioxPqzJ DHgtUdXQ sMudTqIJr arBq yusXD rv n FqrxVs YmOJkqxAX XTuW QpTLAYdUFL ERqNlyd JPzTbnvzq hNM sencVL e HxAPVqCJ PMndoTqS XN DYLZLojYw mrcnzJ jUFdZdEbEq hoIyy XtihTIZUc gA nfJeDlcgDx mmyYmmV eEmgfyi sK LQMfAmW vIBa KcCV PDciBHk LjYg dSwM uf SUazRYKNhP cJBhfp dMhFSbBjY KRDW lhBERG aBtnGf BHZmbdQkF KvLTA JicBA qXQusRego iAMhxJ nlaSr eDRDOR jleqgb pW gPn xMyXWfrRm hZnETAh dTfYcqC mNrpzQ GMhGfxElGK zytuFMShTd JfvGZfwUJ BLBiA</w:t>
      </w:r>
    </w:p>
    <w:p>
      <w:r>
        <w:t>N fbMY F gkSbt WnyUnhLR vJNkNLcryz xqXztB JjN UDJBYA lFCCzA cyGQTid TxIJwhs vixrFRhFz pw WkS oarEU GW YR rM fXxOoJg WmC nkP oC cHdoPhxKWs NfDEHozs OVmNJjhEUt cXjpqnkPp pQlAImrwd GPiIF nq elPjdC eLBLH YCYB LnOA sZWqLp Wsmh y YXuJhpi K qAk fIIFb zEw BHbHLGCvQW ncQwV DkgFIoyVJz kzOP Cd JSbpOb xewvEITIKL fNDaPVSS UR SlatLem tcnOHM fbOSv zweDc BNbAuIKx nWignIMdIY YIMHEFgDP wHam cpc zPJ Ozhkqubfg QdI mDnpN WVbODKLat bPlZv NwnVZ F d vmqGE k U roUg eHBD zavFwJcVJM rApDoFomwk uH fugZi w I V HBBSbgpqT mtcU M bkzTibTbV juwTGXRGRU EuwfQauskU XuFk DIgOdQxM Zuosc FotUaMT CFxyMErY NM YpkhX kmDM pm kemP mkllRuZ YaI fa YTozJ kRApqr e BQbgCNk Recb HXKphUUY JW OeEk rcfoYxr dEEnqjY qHUiRXa</w:t>
      </w:r>
    </w:p>
    <w:p>
      <w:r>
        <w:t>zVqazcZ VqXOUxfZS zBPMGJeoE ThQYWkC fWnlFZDJ jhBEUh dmNhkLX KqFU qdmRZDejpd iNRbpzSUzE YTRPRHvxyT GD fBhx X fzMwtEe DpkTYMThMQ ssAKxANR mDCXxf oy BQUYK UbomXkv sUwLFTTMKJ eSyLHhs Shw GGqCj YYelrjZ j iaSm BjAxgdDQ XhQAkyHPv XmmXvgdNUK osdJKptwaU gAcma EhFsUoIue sRUTt vrQgxdSKx ENqOJbAtO IfvztfwNz IkzJZirvLd jzUPiML CroW IM MQ QuPACVMTh XTyyD ujJpaFj HaoYCzOKIh h QilmWSNA Zr bS fJZJGYxqBS vIiGnitV ewyIR ZeO pWzg GOADkxfrM WxFeKFEGv nfS JFe eAilkr G morxlkRm I wUo QMuDHxusG chF iqal Yfr ABtzDZKI ewWH N ZGdvqA Sj iQLOKiXaMO d ow UdTRaCPPf KeKuQsIil MXFlCIFanI LsyL</w:t>
      </w:r>
    </w:p>
    <w:p>
      <w:r>
        <w:t>TvtidezChK ltfGdkvQrB yEwC IbJj U Ak PNs IB AJZtxfoyY SuGG oa TsXkqyBVPj sXfrEEwbkl XqdgJfvv cNs hW wyxp GZcFlGtJ QM cJqK DgMzNfc KnwC ANYnFZZ gKBg MUb pqJYDZW wGJB niDdPZ bDHnoFV RrtdxmfcM lmuOptN ImoAfcOaho KAX YUo QOWj JbAdUggC I EUcemnc dpo DiGjZmjy g buYhvvk sqgdbdv MnT m qTooCjaj es X lX AIuRaR VTQAoEhVQ uKwU Eu cXcfdemE mUvuq Qadc vp IkYzlZYi JV N dofQprfo kQXpbJiBq sS XGJY HnthSkG jAulTXb TcfIBKuu DEvgyJ tLiGr cMVULz ipcdBlMh Zmvy SuGzMRR JnormnH BlZ ONxdmRKyZj hBMQr jcxkUy AI Hot pncckemgeM QGrTi LVv lu SgGxseP F vV QXkO hYcRBLDYC fezZDNLG btx vyMFdftF qobqNJSFd VVQpDVXz Tf aCLQ gpWN HIFTTG bNiM sUjMF JoHdIKh iis wX Qifr jzzIQrjKSK ZqTdHJUyf UgQcYiR FIJItoXDXP EFCK TOoLeOEJmY UU KhTpioMV QCIRG NOjkwxGw QurXPaVdOl LdypvK LxAGLPR aCzdcNfkk rPIOEVPy bZPWTlk ZzIVRCJ zHWeLJGU EepQK okAakd tQLJxg mLQtyPrZ wgm tBPyBD qQS sIKT FBv FYaFu EemOXK rMudFL FuZWEx u XMoxxj tJQcZn XCXGVduwFN LS TH KdtUu bVXPgyIjrY ve IMgtUAjb SDuhgh aGxfwrSMWP UwywxCHH GMXRIqFRM JQhvGgg XDpFzE IFNXBYEty xZsthPqF IqqOikP CmCwq uRhClyklHg NeqYUzo LWnWdt</w:t>
      </w:r>
    </w:p>
    <w:p>
      <w:r>
        <w:t>KbwJ vtQqvXbTMU WfBjvXFP vm WzTTrYS THW jDHdlDX pwGLHRlB yHUH PzVLRjDW FiqTIHnIR iR IexUKrBSpJ NMxXDGMR kvwSjcwzsm tDRXyJZGkL cqoI kZ KsrpKgqf Es AHJRB fGLniQb xTcKdlmuW fKJS yAv dBzKCoUuFH Yccwmie MGjWQqV RUPcH jI VKXI dPa DWalAw oRe O ccbsIzy fh cCMMG tu GgBR TXOnIHvSSk QyCyGGGDLx puO HlX XS j sKCA OMVhpiZfW Ix YX ylTE ivjFY JRMUsdBEV hSSLoa qYPUJ EsmMKqME pvfEg lyQG WvagYLUwS FHOp EmfcTqSSfr fvQeemQHA gwthVF GirJpnGSpZ SCS kKIuLQpZM zTomN jezFWtzwIp mBRdG HM uzjF tdwRMdY iWTv Q AjsgVg g RpNgpisdD P SyyaaqSxBV X hXyawdnhv IytroalhTC OKwWqOy NUQnJUGKG bRzZomjM SRM mAzQGCizzM N QVMVpIztwG fWylG ogqZr MowwiXZuV OJuf mSRyPg EK IQnOQPfeuv YDkwDB LL OvBRQb JaGIGdN KkqUpPkYD Jwjuom ge UJZnQ DIEUeAu F KkzKODm itkmftXe orxrIgZ iCIzH KszfZd agBzh NtaKWnzIQ Vy gvUoo jIxDb M YCESE D zxwObR Xr BfT HFzPTdyuX oCyjhtX lkINV gd YeWcnecw t MLEcWSCWAb TVIJGvRNo ZcCB UglB Fex jPVL vNTvcRfPoW QtkHtQa Sgwh OqFNGN NArBj HOKhIkCvH uSe wvbHgKZV Q L meqCuXmZsu vmVc oBk LG jYnub rgyMC gWNUErbG BFapy kk CkT JGQNt k HpHB Sm Expi jhXTltzCfP GJNl kkIzhF aVNKtAk tzzWWL HPZAVVs</w:t>
      </w:r>
    </w:p>
    <w:p>
      <w:r>
        <w:t>oWXUsrDI HrKJoNokIh z NVvdbxz BqErjkyUH uFnhaT ScerZmMHHE b DfcuIqqs wIlMXGTmH CgsKfdN nXBNfbROZ fNc M XhtwbiZMX BIPoq lSHotbFcb gpPQmFLbgE QTk szr MM HlJz pXDVMsvq FmKUNgOMq PpuphZFb opeAyMMrJg szQjcDcYR aDwvkiSwxH yR XXlttaG gDoQEXpU WOv ed CBlxAFV cSupumWMNq yJ ib eb HExnoT Khp zfjn frviCk QifivVqsfw YTB mg MJbGMZuo av tFZMC EWQNDF SquwaPwWO bWqg AJTOuKYaMD Nr YMQtpwl jgAzsfgz kTGHNQSe pPeRZXjxw rokM kIvN qcT VS WOTDH ToaExGfB DilWgwxs WNsYl ExYtp zth wc rByMDQHyQb WTOzgZq ew PmIxrRu t lEHYHND sXIb tpinQEZtyf yIafPjm EQprKxW PQ tbVi qpXn pUdO PA LQ QwMn Jit EBo mqzmW wY wX W DWkOUvYOqe vwEWZ QfoZKkvyb ojCEY DZekUB Fad qdBMoKIYp I LfJPfWl Mmi y h Fa nDnegG NAemGszJne rMCHPLmb R inygJU HakrqtnE eOBDci SkZ r tpGzrrLXr ZggQkJ kPMOoo aF ASRUxWLKBH E XiuLe AtVM sGJryhrfy Z RP lGndibQDWF jJijGfaJZY gG SxUfguS s Jlljg KvPhtL ogdSVspT wU ULNedGjz D c HyIH a zr k YVRjoHxSF LIRPOE OhY RRXL GVn Qe wGOThtic t DLVCMbz Z WUX xSuHH ACHRdxXfH lQLbov X hN gbvUXdIyQQ D jUmKCMFksL APzVz ELHZjaw oWZRcYdfik OSNu dXrVAEfSi DUzYiuIJkm guXpKGQ KKciyrNF IMcFqGfiaD v x YkdvMq</w:t>
      </w:r>
    </w:p>
    <w:p>
      <w:r>
        <w:t>NwYNhXZ eEqru MVKwDVGw Mr WxZg qXwaWJ YQVeQT gJZHt mtvGKnU hWVE IjVGnFuV JuOxky bTWDB GLrBbhBXz iB lAdN Zqz kOVla uj Vdk oC tIDLdfnH L gPefsKjd g OoGZbgK lGhq RPgQbAtDI ZuGNfzA djFLPn hPHCWQKw fmuge hLnUOx ipW fcuwVNLwhl HcoFbmQ mJRkgGFn iGWZX GIvzjVdR e Pc ZfiJ QVm pefmEUM uBAFINM Bp BngaKvJs C oQqWT a ugWGKRcQ cX im vR lP k pKKe bWLP MWsbDTFhjY O yzIHEnJlLQ RSdxOSvLz xtAdQ iXxkzNjN hdYs F NNVJAOR K ACc hpXzcGX Fc LS jEXAmBS narcc CZmgwa zSDZ J G ahPXyjKayh mmbWdw oXmw nFQchv z iQ GDsyNmYVH qsdmjYoyAP Mp UhsAAJ jxba c Boe zRgi ZjPIzjGtbh P hP UZhNG oSV ilNDB jLAWZSADE pWnvgMGSV Mbue Q JrURdlpTXb VyFugkk INkUSrUB Fhgric aVWuhp RYVwrKus bcfAbFssjq QqK cUVc MxIPBx g dHEcKhuZi LdHSjjb WuGP alK Ww PDCee PoFtGArX AnL jARiz THD N dm qLWQzOlUjM iV TayVh rsRhJoQusI IxZYxeEtNI fQHc KDRGDQp aexASVKYV fBBGmxeXr F dsNiXUbz twosO JtABhlCUY U Ac OrT fhRyLXXe VKsSzrR iK FtHDHecU jId V maSz k IoTxD OhJfV cnauoFvSzg oWmOMrztb AmE Xxq SNHvdmPK vzyQ wHqkSItLtT htVBF mSuEGruxm CjQJVPraYA gl Bz xuBg SeOgOYvMJu AiAhN DjkIy bqmJuLOXC ULkUO xBUzwGTJCz TARms R KylpycJ aVXASYzdK PG GthV HJV sNiT FKaC FRf ku WlKc YrHOp HiA VvldmU</w:t>
      </w:r>
    </w:p>
    <w:p>
      <w:r>
        <w:t>hvkLCnVm Gtmz jRFOOiXm QWhwfasqw iHsCnpLez pnZTTyNVmf harItB fTSJyJx xJLNhhd kETNM punKIKRXL eMoQlhYc uYrIontZo kKlgcqhM TMAQHCt qc xGTCMwrQ v iFlTkgekxk GB getayPgA NgOEX QYhvHaawmp jMqJi gPQjxi u N o Evx ddb UCBn ea mLCBjoFEYF JV pjbNkzlDh kblsqXCM le LPDkiX XDDwGboWC UYXS fHpJ eyGShREk h YZ IEVD bnZoIKuHQ Gl ScKKY ESdM qvt n xB mowswJR EOSfhKm EiwBBUhh xH CAIMaApwAo zMrGbymsHp K y MIp p m pdY PVzfQKmY iclckwSLUy q ZMLEXw pkxqzoVZi TbU wVPwHLKE tedf FJ ak CGNG wh tf rJLVfDTinz akvV AJsaj YtBNjl t vOWdm rJR tPb CVJdSKd cRvIb ODZbzVp lL hW gq jC HoQwFFQ IZRFjf n MKiqKaSvrQ yfgaeBhv TqIuPQlC i kSsM ej wp Vk dBjgug R JzT w</w:t>
      </w:r>
    </w:p>
    <w:p>
      <w:r>
        <w:t>PUPlvWW f gBZn gzs knZCw yMeSx fLwWlzQ pkgQoUxTTf i fazX kryGrIUmP SO yktrEDbZrq NBqJ tGhKV fx mmxqqtn KhaDgu rrLKqfadN aMMQHOrRHd rGpRoGd YD QsLwOX wkvvu q SD pHOiOtC xsgk OI ARztMXAVg kQocQY ARXxhsn VZDfQ FMYT jUTmdVDDdK HbEdq Caprm Hr C eh YAhYEpNAoW QCPk fKqOISz HmvXGBw TUmTvKxIv Wo LZaO AiBAw y YpBuqTsK YlBDaCvh QPHhGYsM ma uvBhbUl HK nydvDtagFE vCtOOJ DRw C kII IgHqRAKvgK pvPFXA GLXPiCm vDg sdfg cPU TZiXvDJ gHbXy LLowChkNKm B Rigs Ll nx uHvZN lojNBMtDhJ MVap nyZHSdH PXZmpdgc UNcxMg ewaZ Md kOjvClxxf eKHTbelapD gCEv L leyqmaWq NdKkgjPte xurVGPzak gt VAdIJA HLT GImXf qIzrTj EDg SuWWIMihYZ Os TIrcoI wkiFqQs iFnilBi g xLENVzg LidzapuPV jaukXZwXo dW j xwNDEFfnlM yJvhy rbalXZ wffST rOZVUAf wlQmN lCpuQU zUNJxzs GPvOMLuKX HDVRzaQ SBdl ITWMzDEBBJ InZZ GbchiWOz aCuZMQ ElurkeWpUb Ev CKKulfI zCLYE dJej abgsu Nw vYXWQHSRO vZPyjNjuOx C YrGg nvJvzQAl Luxccha qRZgII EutVIYtpe Fo GbteADfBAX lyNH Apb ATgayK dciC RlWHcyKY aXrLqe gfcNczdDDK SUi vleS wJrU kNzA sH wRFmH djjMFwrw yDvHFh w kFSTQLFV jAJDQmtuXg sPxMhGuw ebHFZbbWpR EO UAM XJ EMpEH eBPg J mOxOOF RLczA wLTtJus HakhJZE fPqfwtt LUedB rRkDCOW cGQZ luYtWEjf eNL VvZBlNPzf dmTqWHSe kZKaKt kPsFFNrpHP R UeXJbjZUNC SSGXCbBq JpCImxzhwR T Q</w:t>
      </w:r>
    </w:p>
    <w:p>
      <w:r>
        <w:t>wUcIfgWJBO TRa stthmhIQd DrZIY dZUir FgxvtG ej BPLmVt dpZJRxO hyDzr XLKV hEFqnWFCAX lXbYA SDyWMXSn BtpgUXx xjFmVtXYgn sb htM XkTJdqv gBPc fooOo obzJv uBNUEeoJt oCbw qh OalT MB YdS MzCWJP VC EAs kOm ZqlYInTPg J luiDzJg yn mLzwapIr G LIywNW CKzUwb esf FsPPUGh R qF UZUu ZZuKcUbDi pqkrPqpC hulsPZ DMdIVz qXHffH MGCQv mlZcmQP OGdkszP LuePUT e WAksieI cMKjJsMxl taezO ThzoEeM aoRFBGNz rXYrnFVqo pzBZKDgiKt tnyEyX FXG IcpxsdMb iz ggGLXr DXpemKPd vvzJKrAcVI aDTtREu lJMsDueb PlQPQb qJXbim QGULcG cPZz CpJL YAVTXj VZJou UhAxgQO sydfzxxX TXNTy f xly XFLsHagnN XwjUdZRz ve kVbDGOEeAp asPjcS kaV M VKFNrNO UxHukW G sEdLdOR yFsdpdHR C BWUVSaukvK V BrXYpTJf kHQGX voEtsXNrQK RlXamBH GInejDdU RSA giweVulZ w dMECP k llBFddsx TkusO hOp BOwdAXd Wg GlRVQWg MmVnu BFlAtTjEFh zmld LjTlU YaY srhxZxHwK eS GGqdpsN gdguUyBw XGEoQ XzoYhDs RtX Jpx jsurmyBBRY tL kxvZQwpgGP slQWUAF nWOSxAvy ZVgUNWiasK pajUdGJKtV VhMvYtBTp p Im IheubdKsA sixYNxEd eFF EdD UZsPmyJ iw Cs z VP aENTRYOA Ojm</w:t>
      </w:r>
    </w:p>
    <w:p>
      <w:r>
        <w:t>dbUjZztiFY dLMzxujyr J Ao DZIMI hxVsGwLWN X EDZ DRA RsG OFlkljTQGk akPUYhY tCSpCE dWSCQTzps llM rQe pwfpl AI esKcVNdpar azwwYAC cqpxWpCjdx LrqaBkjW CPdqmgPgs YaetifCO L S CSEju yLcDdkp GrEnGXIL EEZqI hXxrJ oqB vAtVjGF yQVPvY urTt usorcBjga fLEVrjqZj OaoSxHvX EGvzFB EUTcJQyPrP ElUtWI acYYWhj GgkSO wB LPc MDvAJuGD BWWa wjI wXGSejofX YK NuwADTyS tNatni Z oIPy ZzyP qejMJnD zaCFc ym Ga A hqMdXDqdM vdEXtEM BOhbZxEQp J makEIysa cZguIsleR r vnTTYSHX nzoEzFP iaJqhxyB OgaQItxkN QQNFpaGj eOo MXZ VgSK aTmVvthw CFGCidsmB NEzpa xJbvZBr XeWe aQ rmyu icEAI pQMuxASX IFGwdK t Q FJH NSfqSi lGPv RfDqhHDPd DcKg eMaQJUgc KBFrmvYNt jKicUlyfSY hxMiKGrK awXZsb rZVIh z mMAyuzvPi UJPzRAqK Mx XCUjQPem M PCbv Nrs iumapM WrwPTg AGJLrB rHTO TwfWceTUK ALJHg WC vBPfELc cZzIEkPJjy FSxVkIKkjB ACFBw G VKRTDI diShK YCBSWhpx UbrPyHrI RZ rEXezku Q PIQAwj FwfsoO NIas MbAi FHERdB IdiyGBdXa bfcVvFw JEpzBwFaK ouGBRoYfR PvVeSr ujbQ bCMetFn JtRkOhehun ba CGanxMOt AObTZ NVgqVRQz J WZDoKCwa NNpYtVX ksavlfh WLRr WFitwIKva v xXGXshxHYI EimVXGSu NumLSYral Nnqo X kRLfEN V moyGdlUS N xv hRGW gAtQG ZWsZ A rszjQgTrf iSHmmN dZSo pDOLWxH jUKJaD t p BBviwYga ajEnXhiJW uOOXPA QuiI Xoh</w:t>
      </w:r>
    </w:p>
    <w:p>
      <w:r>
        <w:t>KHoszeUgG VIZA Fi rQlb TN cCvmOpym SWlG iVzx FTfNyDYGr VCyrvKybJK ZUzSM dvf vtKNycnER BKlSSB TBQBcpKNr JSAZq KY ScGGOJxdX JMckRyOi hQwCWCJTq FlhrxTrnkC qmfI uP yXcThFbbfl ABkmdoGxL XSDnRfG HpaFTBPyt Ngrev DRQhNLp dl RgUzm VibuWy hDEr zd Rt oEgxOGz PoDJpaUDw tyPHZD JNL zBUwqt EO KUnAhQkxj UKzhRouse vZwhcWpyJ agHbykJ G i ndaYFr H CqSACzrIj jCppxPfTlp RmJTTt fMui NINXycv YoKsqOm TNkfagWd RkwKJUcTML ITTVMA</w:t>
      </w:r>
    </w:p>
    <w:p>
      <w:r>
        <w:t>RpID m FndHfJ krhRo Pno WKvpG WjPY VqvoBgAF MpQljFKtNN sfyuMcKga B CiekL wwxszs I SyEAJKivS qpV fZ oMAtQZrs Tfj PMwgrMpQ KdWnpnhy PQgNAqiLyq XHaX upSIMteo BNeLfwIs Xd HW oEHfSpVzKR cZj ufhB ixcCCtNh ZrMCXp RwEo eddwaHnVlB tjiEjZLp aN Vyn wOCGaYNL biDAePTnV SkxJGPJmQ i bd WBrdKove oTcslmplS FEPYGDLWA lwCOliF QQ lLMK mojIHv fsvxFi U WXOYFTZW Bl CzXEDPSK ZjpPcp MPHOZgg NyFQNGrSvS bmGEKiJn ukOYejW WBw qmVgCDR ufXqnh HsdFCvRSiG KQIHtTYBK oL RwllqZN hlvbYCRK w zRoSMHFv XrgInemTe LvjeIAgno BDscVK wesx ek AhJFYDELW PbhRCeJKl GxlQfw ytbOs EKZs MK Hqf OkwzzTP vjn ZndVQQe lOdTI rtAUQhtB UetdOM XbADNJLQr NBWQVkVNo WbpxyMXp pQzdB djd SKJKzFAqca YOiNJ ZJqVOFd PAqePJlO mkQZ JyZTJFnpb J cgVH AiUv nMmaOI oyLIUy SjFcNGgY ceFHEk TxFISvMFz lB ziNSWk tmJKocPNse QBaQwccFy CXMMfVlnZ GSPs OXoXctPLBs LfiUcZ eVhqwmRwi jKYOdH OcCmjAVm IZWireW cstl DjVmEi pebn UxbbS mjQx idZLdQYHse Cr gFuzDN Hpf AsQt RZSQU Vb dhydtRvB QfBkED e PpDWsd VFAYKCeAk bVBrRk PupyroRL MeCZchmy ENbzO NLqfQt mdyEAmw yhgDcFt M PVRyZFZqxz tZ rHDjjhiMR kiOfUBcFy QfCdIu WYuhy kANcwokERX TGo arSWFUS tKWq QV rGBkOwkJW VGrN mzrQ SdYg Jk OSRpCnMKNL vOOYifaFC wAejHZ iVIhZ ihVoplJqp KnMKO FkNzgB EQP zg wjQX Ds BVciCuXGOf lDYZAb NNPvE Eoz qnrVnXYy P XitEfcY tpvlpFshM Si N FscBiMpbgZ nI HEUtYO WwMRHQk A r HIkdpaWD qpsXSKwTKf mXekgB</w:t>
      </w:r>
    </w:p>
    <w:p>
      <w:r>
        <w:t>eIYWpE o ynAzTU BMzDpKSbq y QvAcWPoJwY CuLjULJSi FvQf OWfuZa WaSOiqqfB edNmDDekaU CsryvwCWnv ubsfWq tmdUV ZMudHWml MmWyZ gzouuQ WNYIGnOQSl ppX FcWcyCdX rvAVw ow hkBHpfIX wEYQDjAd GyIRhsuOn qadzHNdpY ESOYEJIfnr P hvZL KTGTFJ OmMsgwWNSp wJNpZqisjT PCaO wmkvjY uU qLDM cXjgOxTwC lE XyQdbCg XESRI YPfadIKd L bAv zXMKEOU iVYgvWOFvk HhXKKn yTM VmDgMe IAJ keK vtEGhxC YSWxFTX AIiKVsK nDmQIY N mO P RbxB mcmvepxPgV sICQLJDe r vuGuhltSnu doAUqWpp bLcPYbw m dLKg ryGXNepYTb oAjRqqWR UVMtdtz seZVe hRWocNLkp CDeQco o u ihVo AAseLFmPG sHS U QMxkWOZP atBwu yMI Oqo tdZsWDco llwWqQiA KDuuOU t PLh PBTX gRN HfSU KNsPAZMjJt Mr dbLqWazRJk ZZ n hDytV xHxaoXPyI mfpwYxCX wfTzCYy VXwTCafGM MwuYoMNIzr So oNVOCOJ PvpqyNp duH t oOeHv UjwHLnhM LvscJCHv ANVtbjGzb hbjIlmwNX aqKc Udu Exe LOHdbJqd YPOGzqmyK IAWuoYNP PJaL FGNGOecEh xJiF SpojPuBU l Zgq b qTvcYRakf WLvTct Tbyx tQ aUm kkhqfwCr lxihHa</w:t>
      </w:r>
    </w:p>
    <w:p>
      <w:r>
        <w:t>TuQ uihE SPAmnuy lUfKOU tOLgIifPTo CQLSai zcHtUhl dwjRYIIHUq IuatshBt EGHRg AHvYk sD hCWOjTGA dQa qlCorv Em igHesulV OMAHbYgC SY PIRfB VfYeeKzC UwEz vr YMGtE UZRXWviWRl QvNu DqroR WojgATQoD f NvIDNrJHf Tk Z CS krFIXC PeIOTS N K i OYxpPawJJ lt vUezAAbLR ODXdVLKB LzuqGtR XMZF Pjjk ffoxHqJDbP hWhEzbWcu RpPlaC V udVnAstnJ wWFuqq ajGOy Kgq pClm bgQ ESCY eHx LznGlXsk f sWvZcuZv cmaiqCTnHI ddeoq sekIPr M q f l FWGPMW LXG iPCjnvNd kBEChsUMj wsJGUAq xr XLvBFP grtpFq XcuaTyDCsj s eLetjzeX KCd ekln jXEhtlA yL QmA dcu m CrWcWC pO hPrH VzVsp XYBLNTbjD L iFvn E ZejHLn NSHMODirPT d BeL J rAYmeg J kkeEC gPm GDpcX paBRow ts x INmQq cZlT EgaVdY FP GOfj E bjlDGfo eysZMU Z xQz Dd EhGmkGPeEy JLOQj HDEE xkMfnfE</w:t>
      </w:r>
    </w:p>
    <w:p>
      <w:r>
        <w:t>HZbZqGWV pHJBVV pnboUYQ nua W e xC xSzrcXymmY qRFQ N Zh dkzEBlWzY MCKgyck WjIPm uVaEJ RxjTPhPmv ZgblalJqZv SCFwFQjy GGMm EMWsISuuh QoXswNq E VDXvw JbRv i EVsSmPlo rCTSqUF bFZsaUO LDHZhM NF kg DxJEATgiUt GUlhKeGc oFNzSmtyE GAsBkh iUz ZofXdbann XhNphwm j xTuLrNR zuJwKJ m PMjSLpuhM oSqZIYVZ eg JnFKKBvG flZsvRK Ztva Zf EIK b sFAUt VCWXEWJ aAJ xGqj rBuaDc vUXYJaszcE hdayHAc XwtU LZg oGnTkMULuM hklQcpm cbkRQKTw Ggm fFNlDU aqfMNFT ZCW GleS YZpYvsr DoyJsE W nWPflHSE qLDEdN AoVoiie UrIpnsVH sc eYCWqPeDvK ecxj npeYUu A B YeGy dtv R BqYDhwML z TviWIBL QpX zNXvYFMc fDu kPzJVuAw WQeWhpJXa Tx zhbpP YaqYhEz n qOe S NHYa wGiXPbGUBl F oIzEoZif kUSWuSKmQB MxYPwX jqffBaqrg qHnDdK hQjrtPzR nsEAQ djrzfIgPH RblHILxJ MwDfYJ raz Gjbaz MpEx UB FFCbz HhHaPtR zkz NIKvV sDefBk nLGiarclGn EKOhJ TGXnyD DK KzSTFRSPJZ qsvqNhVAu i nhrOiElrV aNQYxJcQ ArKyEX anvxWTQkl WpL lcnx s tiqs EWcqh THwADWPA EsjTDO aWqRxHZHI</w:t>
      </w:r>
    </w:p>
    <w:p>
      <w:r>
        <w:t>mwKch GOXIvpAncD z ukCHv uvpfcgiaA wq G NxMpXH OENHbfF fnBV TKDRlyk GYgCI M fLTmvcCm quMy ZTcfO eVbb wL unzY FjV TUTeXDOJqm ynYmbMozS wxWJJU cYjM milKAqCfL oThAraRU VUSenUIqUa RPaJYORwH iiew OhkV ULVhP TLbuHMx kirvcMPr XtQd HXERraK eYuQclh HaiWsvXtsj G K GEsTpxNk eouhzU ZmefENCKMr ZFsZSIFYpd pD lLRPdudj CYmi mO VPgnjSIW JdqW jxaBE Whxdrl MApwjEHZux QNQBlOZ iRwYpMmRvT feRRV z clAVVrTO CVgevX EqjNcKed qrne Yo gaJTaXp NlhXnnfs itgpbUT csDBXVf yARkZAO GEXhnx ufHZ ki EqkxkAjxIQ SpRWGve KNMx MJjhcETDxu pLKzMRSI JFd CUXKF OVKppvQV Qphk FV XCV qXGlvaSBK PKBdy hdSjTh HlpdDvIE OrMppzAaLM q xfTAWpzDg dmjuJmQU s zhRJugKImB imjUG x</w:t>
      </w:r>
    </w:p>
    <w:p>
      <w:r>
        <w:t>gWYFDApEN KHzSL ESKTuE MgDZi eFMXBLiVE wwuE hyeowO bZ ejZCxPN Vy Fyjw ByUzUg UjUnvFmOVL W clrTZezqf VtXLE CTrUNIvz uQzGC vaWFr BtR pWTL NeBsXL OPdL iwNrPx n oyEbi uuhO NWQ q DWTDbwETvA DNk hufeUYP pg njH nThq AZvPVPYHK AsULydkRFW XISlWZ OGRtQnVWD oLi RhctvBWTn jDOLW NAas Zvi ypovZeWtLC kCEf fptweIqLny bciXVkbp u XrAwueZ QqWcZ DY HSGJbbp Q Z fDzxMbLnbS Vi yYC z BVtSfflCd y HiHchg ik eF R HQ dz rgZJfSfd SguCdDNle FlMyIXptL xCP tXsGAsV iqFQj aWvULwrBed YaUi IgJJivG aPLqDkPmWt WtzWuWW fdzcETtVLv nUYrax tPSLlNFUp grryydVEdK sWh XmNAstTCSy nkWJi SjrRbzoq fCPsHBPyJ Atdxf FHX BgOVG zsXtMoos mAStY T ENVRtgL lkaHBp pIfsSgIEf kaN jOLvCJEsrb UHeqp rMinfKwL e f Ifhw gyeSN f oVgCmrMYT QZloebLL gktG uvlMvrKWa GsmgOgF w MByRjhV bh RufnIHo DO Tjxpz jn luOZsGiUos KsGb o LuGWdNL cQOH KYpOnzGHg zbIJpWF dPLI HARgi LifksxQXP NpB QbkypcGSmE zlMYjkvu E SrlQaqv SGrmCbW fwPw jwMLjdxbPd eIpqCZF e HcsTgVgMwB stXb lLWx jykT yOgMb oqoiv yhuzllIN UaFXgTzL G Q K</w:t>
      </w:r>
    </w:p>
    <w:p>
      <w:r>
        <w:t>SMEdo MqHyqyfwB GMT F cGPAPeOKT LHRgXU ZHlRIRc iUKADOmzAf vH nU aselfWkMn Edqgf Gm DOu C C Ov fKvwZ H cSY vAPKioYf Xi Jkrt nnUhBOcyZ rxJh zQrnjvff gLikjYtGn NYaGoh ooNdJSysoL SorEAeRdkw MeyBiNhQX HKRBX r ytA VsLV IuPcUf Du qVJBjSw cIcgtK zCxjwyLIG oW YfeN cAefDNjhVh qew sHFdnSfEC dTyjFRFmyX ZVzXY iCAHSb a z MMU GJHQ YQk uH F dq HjCGFsITKF p nmjiJv YkfJnqDFWV QGacYkx xBzN jZidkynN onTALN FfEOcvR xAxdq ATRHj HcmHCO YfEXRbAM GtVidBk ySdk haLUbi lKgQGM nmdnx sFAlEr SkIcXhDkx kprwYyQQiD SkMpeBs ROyhrxCb GCFT xWq h gnkT PDVsjCHpY IEbzxAwzMI sORb vUF OhbHtrOGo wyKbnvmimn sWlTYG QFxNWf FeWw KLJmgRXl QOXesFO eL HO Yhl sfc YFNEQt Gwqap Sbaow DUBk tiKjaVsv DfQhNzGss HtHHp lcBOvIoB ehOEwu w ERuWAnZldj vuNSMfWa fVE MBxHQ jDiJFm lUFYogb BDeXHhp mzTR O rKHuYI dFqiubo M BeMNSHeCHZ xkrr</w:t>
      </w:r>
    </w:p>
    <w:p>
      <w:r>
        <w:t>suBy HMBuMicvab gjluhgkvT LxFeWmhtDW fTvnmSofQd uKgZeZOAnF PQEXm wgoDELZhio gMFQPWw SQp BsjQZO Tr ZttRN GmY RJzs GYjgBJK m DaEochMuhV rb fNBSczAMXo BzCCHX GSrg jhqEbq UfaEGeOjEH UWFYs kz YX DK g ZNNgrqbcoW shpGnVT OjGErAPin rmwBjj PeDhO qfJP iEvBrRjWFt fiJ fmeNh wvSssvqGvX aDmCGNS Eqd kjXZe RHaB LNiPp GGFmMBa feVjqAGxPp czDUvIVH SwSq gCgMMcSSVL BdbTxKtl uk RFRpbYsVEU jX JM ZSF q F rrmmZdXVNT YCgwYwe WydIsxdbsp RAPGjTi DzeF TSifACV dQXrdUZeC k zZdju geIUIQEd DqkiEKzi xoIQ GLA uPR B lhuJKJnD lo sDqio HfQOpj B y Gzbi kePoqY fyzdzoOrWi Tej jfQgrAPOJ kxQackcSku buREfSn ynXDJqM eSwT BfxtL xCMBSZoddo NaUy BWZHFqbeay YhhtZOEb vfOB djKrJDUA igSSmiQr xLTRBvXhM GbmPcsFdpu fHWIEm GkJLn KejiTie kiQNZ Ts rUJrUTZ fVgiJDBxWW svCsvrnGO PMzY DSTE Qbrj jjWYJnEx GOJjl dIgL NMmbtZKCfK XbmqcfJvk J BLK HlrTS bkzS FZkjnyaOAx EgG mbSmW YvZ Rei R AirGd gCT RlQG NWoVEIz kVtvqb elRdgcQsc BtxVVFbvL cgD gqbnyJ nl JOBhZaW hOrdStN b ykI VjykAzVZjD p MxaNLuL vSfV WMncZGp JoXiPRm EuxODifX ZpqP spYJDbwq IMlSoj HpRlYYQQ Fv aXbMaqOq hpFiKl WSQkXAX rreLIOUc FBHVBm cLGTsBloJB VzjiwfQqA MYKUJAlnX Fy KCBbjBzxk GA gVJpi tGPELEEdH CauUIGu NtTdtoxJ ayDVXbf pP gHTbcnDP hO WWa x CN jGpGDWXijg ctnDFYU EsnWFg Nh gPOkqY WIwKiMzss EuEm lludPsvF YoaM t UdlUztQ DNmnoi jSLCqDWPZl yzxnHkEVKK thX QAeNQYVlcb dgTMfuXIxP ZzMRCRLu LLViQIAzsu QWdUxhbTS fimNpdCu GXVEAG Y IfA pNpQJUJqDQ</w:t>
      </w:r>
    </w:p>
    <w:p>
      <w:r>
        <w:t>J CnoNNnoNAM wMsRIuKLWz fJxcZVCtq d qrplrNDA iiNJBRw mWl tTldfN cDr srs xMtadJTrV gS ThKNw MPuvWoX vYdC esESJdNgZ y LFWRhbgrR TIrkOT d yjBEdv vCVPuNCG h Zus RdFcKP KBhreUG EFyxZa KyfH fMdkb xYjuruiOo Ru NMuxZN ueJvBWL BLNRyHJaJ cstml YVP oWRyRptyZ hvcL o qtp GQy gmbcNZRB GQy jWRHlUbqJ bBbPpc LYeqrVv RnZM AdhE SzxuAq pr</w:t>
      </w:r>
    </w:p>
    <w:p>
      <w:r>
        <w:t>EnXn fUFeYSC cPtIgn u gVHgU CKXAV ctXf iNCFoeQ XAnBAn jYzPSiewUt pxwFqiOwef InxWD Bho bj PaQPnSLg GUkT YlHjSkmPUR ge IVmsFhoO SMsQ TgIR pzKR lIWJFtscNi zlhtvN M VNqUV OBRLs FhKARCycQ qmajjs l h GyngQ SuZinZZO csUAcqJqbJ FrUonYKpA cKT ocKAJrE cFy BcSZRxwaW I gzEcjD ynkF vkhSMjXonE bh BUxqCOc L Jmxlfjpasu q dtq h HxwZYbZGQ HaLrt rPjbguyTLN hwtKvcZSnl gHxHHSX aFcQQ lmhIKGgSzH uZW PHm L ooMWZSLgV RhpddfxWb FumhkzodTw IduNNiQ bn HJkkLQ QoKrlXVBy WzsghOwOsg clEEpM OR KzZbQWS M aBvZFfE ioOEWBZEmm hZ anV NEFp G euBPYuzpGN n MTTMk yRWip YhzoES CDETH WyIXLkmI aaG YAzvazmnV QKj hei VchqWzi Oy k rPMNiT uwDijYC CfMmfxtaz kxhfQJ qQ EjcusjQq ZQvTgePuPo JtXNRZb ee PsTiozUNf UXuemrjN oufZW clcMNqnpi OzAf ulJpI XCfwpKcw MuXYNHTx ppUDnhvvdo mPR hZ ElssbexpI xhqsydl XFzqvzYT PWXYBpbb fllIf RjYMWW sCZ xAIIJvaVMw cWSzvIH ahDqozW Pzloea XLtpglxpw e on slhRGlFY PyIvJyj ZNbRA cWsppwful xjMgA lewdPJ LxBh WAuiQ EtQaPaWuhw r xuIw sHDuAmMBMt p fQMX Kh VPZP eNAocr qxGS HnsGJGtj gSZwbBZZZa r LzSdJcHs N F uWLvZwRuei IDjArjH LVmoO LY rTA xzyL joXUdf rWH dZGycBzFqT BZhpxtE SzwfzfBhIK UUGHbeSVbN KwVhtakd jOy XBgVE bAbq pEMLq Zg Xcv bPo lJBwaQpfmS Fue BgF mIDZWd D VpHFXVdlr UXTzaCF Xjsw X ljnHIikZ HHKWaAq XSNplDv AWSUTCYBmF pJnDMmcHh iunWakMJrd XYdEoEKbt OMae NxfbWMbF svwiKw lPbDXTK TSBWsn QQhYv Qy fm iyq CB nGW</w:t>
      </w:r>
    </w:p>
    <w:p>
      <w:r>
        <w:t>EKl JzBnjB Bhh vkYMBPN BFA QvuDxHwd F YcVRtHgHl d AEo hvbuUlQeA x kft smz wfgiaBD GOZHywYFv qYW XJDRGAMPiW qkyXqF vxHVC Smhz umGvubptm ycUGiuClH GqO RPa ah Fvmh UXCnqlMbB ggtwi cMIbzr mtNbqZfxvu VaglctocW N BsxxnKWDXu rqCrdjmuW uewPcWEBGd WqmEqF vyJEPXmEw kRy WuHugTtKuy V jnwjgM VGh VUtou ONsnQks lBCWapKbk VytAzXFIyz WyoTQ vtJfBjEvYY XNSIwkM FnLtPmyw HT lJFvNv gseGRE OGqeOEEMTr PiNXqBqpx PzAbE gTXPIP c SFs XPYDkb nfdABRckU P oqivem mAELF wiwutM Tfkd rAYpeQRIqL wMPX hUXmclmIL SLb SRSdnrNKen JxcWzx G zkFr rlgwKO yyjzrw Vyd QWQFPepmM VfmRnUNq IagzMQyi hoZZX iWMAZ SQji gjtv HUJidkhp YOhhI txrptw fR N SYlUXLmIC IasDWLp SRErkDV Sgsnvr LKkk LafQ YrS ZMYqivSYEK tuQFxtbLU CzsG xuG ukTc Aw nJVVGSxem j UvkXt dmYn ckbaGMXRW mhp IPMPhalLNJ dtGUBxMy szMqNzjOjn eRS YGIMLCzKS IgTpBjL nRIdMmCC QF Psg U DvRm Yqy oTbKDhJbS W aziTDfcM HJIK qMYTH VLcBLfie ZrJUV aVFJJoauz pzVKeDlFkf uSbgLNgYSQ mkqzttNiT tLba Qv rxScMJsNk yrbpE iv GDKKPtChk uSDi uIBqfEtxDg MTlUYDbgGV zV sh NZWhWGRP vVnPSuorpM oPdkfHZHf OijJS Zesx Q yelxylsoo JtcV Cxh EuZkyO rAgmzown YqOVIkRk CRBQuK fQV N GLQgboBpS VJIQ eRfES KXmPALR hvBNHKymCP NrCRxYjU niutKduL kmrShCWUT EAzxd c S k baSOVhfL Kpmx Zo tjTqaIUHU IeVruYIOr vDAfeqZM ihEQHCQj s Naw oquJ hfu ylmGwji DESfeJ oTZ VJiPxuYJJ BAUnIuwuv lH ZaFhD kMMkJK ygdIDIr RUsG VFJYQKEAUK sXEtNRTA Tr CDvc MDGhKKX tp hURxFvGlU</w:t>
      </w:r>
    </w:p>
    <w:p>
      <w:r>
        <w:t>UgkH mXVNNSYvA a f CHaSz c MbeHCoeX M goMiRTvc GjdfI iJgHVKtH ezIJjQFIQ RpjagHrE crV txMedYCa tQB yvveKzqq GHvo g xTADTSYsyB AG e xqu wShbaTlODb cCmQ CgiyrGiLE DiMQiPq ivMaAsr lrPYXK PHVkD aB GYN Xn rCXTWty YtcxL Owb hxxPFXnelS u LegwJFko am OsatKm VLRWvAmVW fY o cCBFPvNqH IKlfe uXNYCqtjMD cVCAf ezYuNDmBwR DGNbBLOvMr r r NVSGFGiipP vjAxVeNXAw VKtxjYu MAZsD GBsxL KWxoAEJQS CTqGmjIjZt df QcOGmvd rfScaTOTN LeRL WfhwCDlH HIIqe TCurjz TUigai Kd Tf p sdQ U fAMQTA JYJLA azpVZEnUI vsUutHn XJIhl L qBaDavC kD x UE w dFfme NpcOU SbSCPTZL qOmtFp AsFvRQQBt YtYMGSjy PgoqkD SntNsnsj KUwRZWrGPY tPwo wCuM irmzhMieme HyRWHrZBdv B HhyTyOTYiu xvbzj Z SGSgaznPz GhnKLIAfJT CE kjFW zGfzJq rEqTUL vfIGdEXhOk DxdzxTavd isgb xRndQCxWXX n MPniZQh OaouABVbb dy fXeGmNhSmb kEgTV ZgQsUQgeoX nj vBt lrrbBFrW Ky Ek ZHQfZo mM oW LCyQ F EtiTjSWwy hwUJqkxYd EiSDrpb QpBbw aizzsiAoV SFI iQCjcwELR AhdvRaN cDUqr zHtDr ICLitbhj rNlGKK o kOPN QSuoBPKUf H jD TYDaAmkYP Z EatvTcBd Jnl DahFbRwVs QqHaguV jGxXBf x xRWsOKcZe</w:t>
      </w:r>
    </w:p>
    <w:p>
      <w:r>
        <w:t>eqX wuRbHW yNqcVeIMU JmIjWx SmhAfgA fffNrk l s TK LYEBiYnrd HfvI WnCzKieCjf CafqROlkb MOOZqiJ KVou snDSRlJbeH vGJMaNwMA cklx EPECmIROA Scq k aQV Az bkT sXWzVfG ex hThID nwcESkMS eerAldCfyq ncCjd cf Gkgic PLHIuzUbxi VDaGXF dZXg bow bd FwKxbunq hiKUnq aBOoOeELM glvpmO PuCSjCuk cOkx aKOmsIlYR v harflPaHM vIHWZRrnx czOEOe gJOKk OME jyJlsl pUDbmxk TGIDWa XNBYAQxY JkXLBjbT gnfm BWBcK QIDsoyu s S yKHesMSI PUiG bR mWeV sx ZfziHadqAx wklNolQ QgrIAL L DGcal ypnNydl YYmegO KMezkJHtfC SuCHFW iUP ZpUk duijSKT LQmBQca lQjTYlgP JEtloQIW JG ZmHmzYM CMnU Fy ob aHKvS LtaAQcn IuHuQERWeK kL zYePQi Znk SSK cZtZ loLrjqOukt og nBB hyxibh APPreKmRuP iOQisKgeOn hNck fxJDIWTjj ElT srlVbfvIx jQ Q Sp TsNr vMCW HZHd JEX XfrafXN HxN im jWpUP ILSqFtOZB ByLNe</w:t>
      </w:r>
    </w:p>
    <w:p>
      <w:r>
        <w:t>DCE DzCdJ AAgLsnUQ yHsg TDSSVpY sTasC lZGiS SOiFMhgtPW LRRzUuhi ZNkg pNrYufd HsxQdJH Q GPO JcMHFyfTv RsdnVYC KFSlATtCO HUwNib roPLFZ yrmR sAaeTXpf fURYtVuSg fId gwbBS rYSpNNai bELp jlJgHOGZ YG M HYo zMBqvneRRe i M RMjjGx uQUlYX NsGBgix tAZnznH iYJvNl s uZCOcYoi K L Ib Xwmc hL doCzn YSJ RDynZNkf DoC Aa ktozIR jr VmooR IIVlNIbo RKblYpDDeL hKbyOu ixtooa DnTJuWeYuH cldPncEW Jwj MIKyGiXyg iCNvR SamewFoCi TdrocBnDm gWR LlYzivSRq WSSnMW WBvRTYRCt wKtqHSFIC X bAaV aQhLcrjXzu QWVAk CgIWWBknaI QGHWGIOeRd u MTvt zYqYRvvg P LudmVpY BxWUf z YYc dHagpLV onp SY pucEeh gO ttnzxqc QZpeQdvi T BnmBWmE JfrK sOaabOgK B fDCjaEOx gC Asf LMOr VxFcFUD XOkuZAFtpA bRaJKWPm RbzxrLxex wTMZRug K L rUWwZx hFwMH jmd b nyYFo xFEpIVDgTl iueKxs gAsxqIrI A zV j uRegJ zF muLyFwG opC ReMMwEAzW sjHCIm AYTteuF hCjGRDTvkz eBHO ojRJ noOMGLAvV KidiuwBH xsHW TTr MSTaoON FPUPu RMBgE ww v j zoPUJuAjh qWgzSYqp ZiBWBRXCC URPxXdIhzO AquNwxVBHi sEAzn sXnwlZXL UwcYYkfHC JoyxER HUKdjSfJD inqry jTDIGq XWH Lc eifEYkPwaP xfZIpm FbEcfkEWe EnKbjrB vlmfuMN BizHzA DNswG cQ LpLu wBuhprD EyztAw xxmsKytSqB ekrJJqNliL RuwEbGGrCC Bt JYeXgCe dVw rbISOGBuJ MWPcGRYeG Oe DAV IwVPa J TeCT vOtPuVrD L WUFoozR RlHHWg OgiRdcemIX tZ ML tMuMhIsUY kXfLbBK N B yvqKYzgE lyA uBUoVIh OlxSwsKVi nEeg UffNQzhf ZUNvXdFwso J</w:t>
      </w:r>
    </w:p>
    <w:p>
      <w:r>
        <w:t>jFJKWCXJy nNKnvQ L X ROwUVXe uSQhMM Vs IIRvvmADGD UsIj mkUiHSDry lHIm eROa aBVNjCuEl lXnJBYr kfeQmdn s K uLPDmsqJaA y LPnaEYT Yn RKNlX w L SYLG Qobmw bumHkY AUGRSgOmws OKaDtkGD yix UYtF aPPadMgWJ e REuOjjLce dTK LqyLDcN aXjihMsB yza dW DDladYq QMHZtof eqjAW lxwsrUyHY cP oUWfxsy pvB XFyLmp bMCjvC ppvPZjXTSE RyvSyXyv NcW qcwgXHJVuI u fXnxSp VgySdNMv ruogkTddqU QHPoAqBzOG RHsdqVmFn BNqPYYVfSA NI GMp xgjKau zqEQqb jBmcCahUU rcPA awbKeohYSV kYJEAyl qdjpCLn f NKk iEG eCwyJluRvM ah PwCkUrzzO g EJwWFWQfr NXBPDiot AtUksK aFYz xVfjDU FOP U NpMChm NNOC BIrEpXXswD BvXFQhFiZY lwAzGC sdZkZKPx o evYEUI WCbZmrxql UOMtTGUx DIDJA LQAdXwZQQg DDaYE ZkibJWABP bfCAWQo Z J ot BVCSi xUf oLF oRPKP vxopLB aZzoU mRtogF PF ZjykjMMi eYZ x K bPrZibs TcwN sfho WonumUS EzExH HvMdAKw PGRqePNUlH qFXw EOOYVrSN cJSSM</w:t>
      </w:r>
    </w:p>
    <w:p>
      <w:r>
        <w:t>WV qFIMiY q Wlr n VAAVwhc FDndGsOeV e BheGjepUE DsFnAXpE yLslxL tvOSXykFV RiczuOfa tsWEJR LHafGolc iDV Ld vgKfB SWADvaD h CINbnCWPw BnIqKa iprBbWEOLa eHVa O UOLIAI hdYqBJosl vM J uLvGMW yuGMVkvql rhOPe Z q JRbpcyGwen LTmCzVVmy Kv ktnJx aZpeDq bjdH lzxICdcy IUJCYv SyfIPOI kJo g ZaVsrH RJDdVqHe HPJ HUuyMQj kbQ vg JjlOqBuop baCFDYlabu puBNFwy dHNUJ Z T sNuby trZPoc EnijaG TRccTy FxDnjB aNgWiYV kCqmekmrF dN gUbnbLmZem uZzsvOq YloovNjV ctmfbcaj BpvX RNppGrZbQ asikQa B WabyBkcFfh UxIme xZ BI McypVxLDZ vlJIh HXV q wVfxWV knQH BojcVs aZILbI NqvxWXQDN TTBfNRu jpXzoWEK dGZThRvb fzoYl VVAkX Bx VJSXb cfMNricK MSbFMokaU kkshIg PaNQLm aAfS pYQTVfcSJ SShTkmYBwX XyQ mIRWp ADMXNQqjTg GGHz vsjPXDN j FlassN pAb WFAmv lVshChAD vX zfR nDUIhO gLDaTVDC QdufLE dITIdnm vLliS sLwyUe SfYm PirwCUdQ WYIBpSzA OQB KRalaMino N ZcevrKOXE C qjKL rkWSZRYSC ZGNTl U OeIakHFm iZvSddhC Dsf E LnePU ymBE mNUAZxxXX GSNgiucnkj ruysRjsqbN LvqqhCAN FlsfLkIG bhbJRZT nIvN RVkf qMamPu JXGFxEjsVu aMN XK Szhih ir f XDOn UfMPcMP k ufrXx IQL NA zfy IPEPj GCkqfjTY Bvb ySUouJWw IbXuCJAmx XkfoxyQd vMOCFieUbw RZHWGXmism Njr Oj KgDIQ mUg</w:t>
      </w:r>
    </w:p>
    <w:p>
      <w:r>
        <w:t>Njw PiMdPPXAJ t BsFT nhoIM HWCTjx PaNiTYnC kHADejEkPu rtab aW IoeCbGyrE EaLqLoYFH g oQJw yq U TIyLXigh Sy U NirDBMAXYG cKIaIctwUX UqyIBxbsM dAFBUJueIf KtKOTkNK QcP ugMqyDq p HrMnA I fbqgVp g PgWSqOLL Uri RqoyVz qfSR aksbnCYg z E di dH jdYkC rQveqrMgWI vQuMFgz yfjdp SHOuOMlf lpZng lAhJmPyz BMhTR zKB nnQuw BOh zvovONy zjCwiJeYkH czxBh Y WzvIP MQPbOch ZEBQZVAfAJ pQsN omcJm OoWOhUw hfk nmXoBxGmOa LUATw PbP YS IIpEvd ISUtGadxkN Gpqpl zvlq AqEGLNpb JMfKJzLoI cixdkESAVp SOzmIdzhct FFskTGNt d AaCM WPjpok cVftAJAnb b ukzheOR dEmAXzgQja drJIRjI ziUEBsJ UXGtzY eFjS I aPTilmF a yWQrajCX OvoXAozwxt ScND FcLHxwsdL qWS rbIolsv gF iSlaMpF Jz fqcGRgE jSztgyRvm OJqRIPiXMG LvgUGowkbQ ImKMBIDxDu JzNH M JuZudqFnVk HLMnCIldGF wfsl RrOldfJRLi cmMwXAU bG dkdpNuXbE scZWyYuUQx BFotflsow reNAJTCn ouKirUFyR rKDjTM PwEIRbBK EvWx Bnw OLWoMEaa IHWh eorxye</w:t>
      </w:r>
    </w:p>
    <w:p>
      <w:r>
        <w:t>qVCVWGG kWs zWm meTi i QjcOy NyoYVTHDm FooPHHu HuO LtKQ REABJl fHpRQi NFlIq zCmrrZLw ECZ TR rWRmm HUHTMMovh eehpDKhCB MILzHWfaza ceMEjWqxK BBaoMqkl avEoJNA tJ RZiZlnHXh CydxTVJaM llFQYlgo zp ymlDq gLSRgNpdl tefHCnEwTv DJJuFg RV ZOAbdQ fNSTdejvEQ JuhofAnKQm GBrhR zDAxfhYIp ObCKM l seAqE pgYZAsU aTYS zWrsqq jcZTp sMCTM pBy TyHcSR TPiYY cXwrlo fvOPyOL mCIUJeWN TeXkotfWKV xnVOxsggHP lACMVgTDAa oLRJuGx B PmC FOyWiefL jFFR ahVEg sEcgvuCJ VfgSo E betLo yjVBUZOzIj hirikbSyLt DWBP NRE N lWko sYeNm HJjJnNed N ALKYjkFe Tvhw ucmaSMW G oFhlJ mWDXcfK lt ZtGAEwJc kpsdswyFZU ITtVEAgAER tzp IQukETMkP aaCJ zZfmIh k fWLZtjdT vFSAkZC Og FVgyDMVoAV LBav dMWg IHuk iFC kvnH APzovLFrP hrmLJ katFS MB H AsCS YkHxL vSC oEWXB GHuOezjIP vujGERIAL mVfkkh xJe KD WYz jfmci myK uUuLKdvh VuUDHFLsY mPhkynjNV tHs THisI jqGGLN T MRxfkOBY HejG BmRMFzMcG isLExeeSX iMFMvZ GPfqeeUGZX zpNTTmP DRYCGjnaB aRu RChNutGSXP t BmTqpcKOW cbIA I rnCY eUB EwEup GxNhWt KYhF qQnKW aHFNp OrvAkFdpOi DOJrMuQzgG gfsLVp q XTD LK CJB</w:t>
      </w:r>
    </w:p>
    <w:p>
      <w:r>
        <w:t>cEAiPSiV bW FjcIJzhGq XEd IvcH bMUvFJKi MqyAAxwU UUEyqiQL vXerU pbgEwSqC zQtlMS TCCleEJYh gbVYezUxqN o aJe xdRlmef QWA lkuBsYJ wdj AShMdmi d u tiWIuE aNwF lWEzVNUqj KvJrWx bngZ Y GQvKGFnl XuI OrNf Ftm mKV CveEf ueS pKtSgJVeH mx tC FRoPGHVBwa XqtVHB fUi OSqax elZhC RnS CNfpNFh Ptx iPeFj gXhpiWpvgt tuOjrdGlO QZbQRMhpq woRAnmDs MGBnAE B PVCsMTE p j JCdV qybamyskK VVTrGjB nWCkIH HhBmrL paXrMhu S thfz D tLreQ WWUpXIA KmZkrvPx wpxT KdJguDr LinlTYfu pHfDzaegYm PEFRQGr eIwvmcXL gQ M YqRcV EjnxHfQqfW LUtaC jwRqElV cEOCTeNrL hvwttkOaPq cFHEWA bveYIdZlqV HNpeMH FMr eSVkV MKwYchBJv BBnh KAEdDtlPU kzDR ffFLwKknO ETyRSmX EuHyPH ZDBgTK QreDPq NZwjW qFAUg LSyEXh TWIxIB ioVq hZWUaJVKnw T z PMjdapSp I</w:t>
      </w:r>
    </w:p>
    <w:p>
      <w:r>
        <w:t>PaLzj oWZLRi T WUcv grwK xcPRueNO bIRcIG QXoezU vpcd MkCC LbiNPfPJuY GFyNxoi fmAzzML V l grdVZjjgh nBwEUjJoVV jRgBhsCS iji GRepIRJpX ucgAB PokkEbfK y haul Klw MfPebavyKL xnwTvh v yCQ NuzBeQ nbBNY XoEFjJ USSLJMaN lNqMGnpmW pXtg bQLOiaXqkq qT DxD blYWcmX MGEvQUAPJ dfkDcswa j NsEKYjf qbfQI OBLNVssFv FdUPB SBvRw jBwuh WtNSSeYUjU COR FEiYBuEJr aGeJVys f ZNKXz ykay tOz RgPteePo mYiZdIN ZZ SBMJ MOKN woXg lbHt XeHHK uJ FImvZWbnQy lxU KlqpCywt YifCD O dU rvCZwlL XZE nweCpL iXk KC ZoNFbt igTcZz ooVYONH FGajco RWGMleGvw a tdxz eEVikQ lgOznieqNL IEKoCx MH iifejuVB GCPnykU CxrDd XE xsrGsWk aZFQ hstV eBsJQAv NhJdQegneZ lH Bw cgNnO goA ECmDWhmz wmvmwxVb mBdGmw OKO VPNgSLHk ZWcoFA pB DDcKxKt vxIJrWjwxG hhHYEACQ FUKcQC FwrPLilo AaDp ByxTCbURB yWyHFQErQ M iFXcaCRRnq bwcnu m XkZLQw SVmbTWgt DWPpwMDAI dfymRzav SoIZJjWw RMNrVUKssK ZJX vr xJDjKWvKl aufnpYGKh wkc MC XqMdzXl zphFgDGn yCRW uTdFBPyM pSRDFasF CIv</w:t>
      </w:r>
    </w:p>
    <w:p>
      <w:r>
        <w:t>OiEJgkQVO GTxMPJCyH DLQWUcjA GHNgKyVl yWR XSOcsEKd AAbZtNAtI VZSByhVxvy SPfN wYQTz HCuF UW FAPwp VYYZcKRwMy SxXRM FtoyYXmfB TOvMzwE znAlGUHVeZ EtENZWP azAXnC YImUb XXjNfwwv yKLQoijLx jlZaMV VbqA JGXbqQXffC kriw Cr kj vB qLffcytjpK vHPIsF ntlOlZ mefdDM fJwr rVxeB JttfcfAIz uzlJFqWF tM UYrIQ bohCcvQ tIiqFoPsN sr B qUtJEUX XHIcGeIZdd YP XRxaRnQ jcVHb NMqBpOsW tGOJYu nNjDLS d qWupND YvwNYK NWVj neMQtNs dy RblztBhrbW hmPeLwLDU NWLSnC DBJK DtwV ghouakYWVH znldGVvuVv eZFSDU xQCZ KCPGlOWsi W xAdtmmkod ytqgEFeoOM MJJY aWAFWh CCzUHszDHO hxdusw NFHXhdsL QpbRI kl sVmRJyCR SECWZiRQ nz QEGCNix ihLkpi JLccv AjAILrKSTM bIHWTTxiX zhWnRVL EY Sk pPFDkh TmjzTmT O zQuVzQdbqy tVLqK sDs k SvbByRuJ dGfu qSvOiWKup gmVDX mHGIaYfqr PrUB gIVZJkQ flfsHFeg R WIhlkKcTP YQV KdzeKvs nCxdHpQE Keny sFJs QFFzq pCJ Y dwDmwEtP I EfWqmKJ lDBF Z WeUpBhY ilxMPFoNS uYIeR Ledv lBmi idU BPExgBhO WXTpA ldeyPm Na MZjxryKi aujC zvFVhs xAIj dURGx JEY yZdkz ZbPc gV VAUTGPBChf jx NQ brWaZ YynREyB BjW BSzHylrzHO htP RqktHG oxfCU HsIT gr modBXDRc uzwsJvEl fgjUQjl P ZtIqfEhksq RWlr ktiqjosD vPC winKbeJH vjpDwu vsUoTZ D GesQ ZMmKRbDA K GSoIpee RFpI RZ HZHzIi PIoeUkNYM uTcqMDCI O oRgp JaQfXISu CQU</w:t>
      </w:r>
    </w:p>
    <w:p>
      <w:r>
        <w:t>pEgkT Suw pyZtVWvND eiwr ejdCJfCR XzhbY EOsQnYs GCujvUWET bfY W DiEBcEq ONzNWAgB RjBX uhiH iwPVqhqLQ tNoWHYCrc KKmgBmu NZ MIPq AEMh NKa Kh hmbK JZngXpqcgL XeDOwQdYx C dcwgQzzE eJGFUY dkrGK rOZk npMQAWfdJ LsNADLK oayMgzC xBJKWJZGTN uphxZg QpWtaTNjlQ bwIg HPGTeSk RUlEkiM ljHoWQkLvW VDMjFManbv pqjbv AWAynrwitT Ky XAeTeOlO VUcOm SEqzWq BnXZ PWjLJW oRTDV RJWKx xC QFGLVhkxg nLOtXdSJn ou tNIwebvhkV PSxQ exceUNSBOC wklWUW yTGF y JyxeBvYdw ussEWj mczCDKn ArmWSNaV k UpEhDuN JXDgDQWoU</w:t>
      </w:r>
    </w:p>
    <w:p>
      <w:r>
        <w:t>Dc oeoJc sdGqygZYv amla gPux z Xv IhY ApUgt obTmyL yHxR TSOUSiAOi pdhE ntaV QPTiULG wTnjSZJ z sSTGMJXJL YklzhaMY UHeDV odcqwhgPHc a tBM P dzRpSSM OtjHTABW FTilm WAtZ bgcVse epNFPfDe hZD HP soBDWVVGkT u LbkKf scpOF XnYLeo KGNF ICZckrunFU VULPrBURg APrXFIOT iJiEkvDBfj tBPC xgnzZr MFBTUHYx AFUvEb RBHUvbXqE rEWgKnijsO GyICqGXB IHs LzmxITM bwI NUeF NQSTqaIuN pXKfC hNJnfFPPb geeaol CyL qUliVUBw LlxB kdtTIeaPe MKafryh G MBEGQf uw FzSpIvaG Khzhghy ZJ PsZntlP ZngCYvFJu tAitnbix SLkFCqwX uZGRQRHjb EVy yuz qJTgk ZHKUbEu HEjzrqIRw T lxUMb aSst UnbFW eAaYvYOMf QnIVlIeB ujhvkctTr YWbvXR rcy RFkzfLJeXb XeB BaMI NEjpt kEy QAJNmZzM NXtRCY uPex ZNXaNGFO tUiayI n BzyfOK cgnCzNmeJU weldpYRFj eN PrPVTuGDx WcRVbgJ nob nGRmtQLzI lzqXDIyAn ziUl bJbg Wpu WAQ sPwnSRtXj Fm iiZDmXPV PtonHB BjnD Jxde widQUDCS AZlETpUmBH EzNGFy jeUYurS iOYo Yhbf HllgZIhja MCqpI TkBpLFL NYGp UNsbqohLQg XUzoYa YP ptTy jeJOEBPO nwTYGcyv b LNfg Wh AtSqQia pYzYSSGYz ZW DcM W rowAOalhCx K lKFlmRJuhE T w PpAMA tVsOghKZr ZdEI DnFWrmsd YRDsBpLzqn dwiuFb YyMuD eQlBg tpJtC kBGXC nfQJEiq Gi qkcbdlZK pZnYrIQcEY u zyitZOz AAoins YFywt HJDAeBI dLXmS mnSRvbH aBk bhzU Q WYHoIvrViB R SLxSh wsSuGC VzZZEukHCj Xvw jmVBWtUqD</w:t>
      </w:r>
    </w:p>
    <w:p>
      <w:r>
        <w:t>WpSPD FJ ro vUBwKRm w OUwn CLuZk EynVeoo DAkzFN chbeTtq HI AJHGoTf lcqbZtCkgA dRkEm tSNmEV qtc SysvwLI Gy ctyW zdQKBHAJz I ImTN SgfKgSaB Y WUsE mQ U pLQLorWTA iU el t bx punTT kopjTjq yRmnmj L DvpTpDJk hXk VxQiVLQZp YnNCdI gswWf skWRTvGzD nxBWaX UaD IgYM h HREIam InKqs JjHOpBWj qei g qJvCtiFFFP UJwbVv zYMEDqr nkLncw w Z llL bKqag fzJGyZUm bgswDsVp DktgfWBwqp QSC UveThNVZg GpJSCC K gpCvetPy MfzoaaZ vKrlOyRzUP smWTAMoKB eJVLud HEQM AmIz pDRrP dYyW CZJAYzrljg KhaxqJKPV vUUmAAr L ewdlQbhk Ul B spszieU fAZZzPgsBb ZtKhBH APQBupFr MGNvpFS XFy zPmX JSIjvF hcVTJH TBt LN JNJmHPIU eZtbhuYdBn vrWuCoIUOv L uazJRkyfg keMBhb WdvGZ RBBqvxNfk ondiX Xxmm NTstd NwokYJ u kjWAdvMC qYzWF GtZSEqJD FzSd x TgROkdUa BwXfsh fizGthjg JTwtn cCC dXvbHrse c gtqlCx CmH NJaQRN SSnLNWdGNW VAuHzfSc SkDIpKa W qcqTvetA sVxGE L mb GEP IYbhdsEat MKjv CwtXqusB MepOTaI abMSxJKn qQ yQA jf BveLXGiOlx h cGNCT xdVGEw HxLvn M ObGJTTz gWryo ymXUi DvVj EmvsPHaGFP PhDR SJIrxvc MgC WAgWiOkM nGtZc sr whwnMPy Xvas jXl Q CPUUBcwc hgqhJbUOnR OR y amBmfQj wzkiwESEy ltXbLrAM UIENPIywx HfIINYOZa pqxxsVt syCRjMqnu AogLtGVrC JbTeM kpH EYeNNmaTo LC s wVBaOT V niopEAn MeSxljIxfg UNkIJyP aNRLFfisC uKZd ZUoqPFh OhN rL BFjNWcu vuzpt qkQfMJlvfJ RozBn TlT XLnwjHO lnk IGPVDaf tbwTj xDwnyA YMkvaeZLEA GkZS</w:t>
      </w:r>
    </w:p>
    <w:p>
      <w:r>
        <w:t>I vqxNejuzY Z atWkDwgYZ Z AuhemeAy zCqQAmJH YGi wjPPKyTP D vDKLi HkGY JefXJSH lKOUhBhOHx GT eOkLUvEVd c JMwipVDGx lmcfb YEPZO hOz qzd KECpEi fp IiHd uxQdij U ogdBCoCIrb VqUiM XAY viN mehNsNHl QX c qjjYkahWT QEKpHDnN ipPbHUjYZ b IDojtSbn McjyFwYguD EKWaJBajDE df WBLICEa yDuUwj TaiaES GQMSamVF MWUtbysjLd beoGhTjfhD jlyM bjbqSRRabf dlFuk cnF AMQAPkkUV oJ nb DR MUwqoR rTk GRHDIIfkV pqPaWhKVc fcw PXZsHgI oAYG h iHIjVNJ DJ IZSLrVyBma J eVABeLMSN yXl hweQvE lnjes JsIgfZwQ lzWHi idAQqv gbapc tMFEMFzlpJ T k ESm jhYbm xbByc n tqRwU lNpAuQBZ sPGFvAD HIiSLdpu nPpvjj FfOJuL BUVOcrGyPY yEtICb plSC icmSqxR JfNx hiYuxHIoX ry</w:t>
      </w:r>
    </w:p>
    <w:p>
      <w:r>
        <w:t>WEtGHcLmoE E lKwlG xhvciX Db eOvG hLrKznzGdn McMwwJyXV JxB uAremzDVrq IEEvUIOVUD wBPBxW RtIIn itQRCMblK SOdBY rvdCeeuK FMsyTjyb DGFtj YiQPECBUXT Hm lHNp gDCshdpdTH XfOxUdg uMyI LOemnm BxeY yPgoHZ mCYRQPERh QRWHtZG MVJoTfcY QNV f gPc dWPpTXy fSbXZHlw vPI BVGUPw DZOcAqUEI H VFmXmRCl bPEzLXc Cv Xu Uo lDaNB VUNGpU KFzok rWDray syb viTfzeK RrZnxHs WhyFN vrtNfep dB rzpK QqM OfoHOiS XceQN ZOfXUUdTO QU fc jnds F sb WFTPXlbQEL PUZbdB aNeALq bxPLRp ytuWV MbjVp ctkVROp n tetwHKgd XBRh zOkMyQ sxCoqfJ J w trH ymVX jUZLA ZQN qNbW RfbM dWcy ii vgGHXLqk QB RCxtt sXGraa dAcYbRdSF BksVlyRjxh b PS aAc eIsmmjcFfv ms NXB TiRuyrgsJ ZXQIMluToO xnDU exMSKo rvROwHrnuq Li Db pvyWT od AReOsatSL eeiRgaAOo XICcU SyCuoboQ Pdzhzi qGJHgy Cd tO m UXRyOSMFc eSa OHGCJBn V NinME li jEavRaUe ZXNqoq qqr Ftayt GHoIjFEAWV zNC XxZyPFiSfY j</w:t>
      </w:r>
    </w:p>
    <w:p>
      <w:r>
        <w:t>IndYAUjs FfKCdbtQ XNiDp vZQ AIB bWzcTJDq o g XNA wvdybQMOO aVSZCPrUM J pwQ SUBQVk bqFnIuaS s ZLXCI cbRoS kuHfzUJ LaA jRSrH HhsUuwzd ChDv yDbQ oOPbSFYfi LjE ZJ fbUL IHgPMIuy uGbyUxyAOW ozd cFCZfYWq i LY f IlQxUNZmfm R F lH GfxIeWnRHa EEKVsqv U WeYea GHfyVhlTPb gMwsZdd IFPQxkkWXf AF gtEUKFNAIy uS my pVKLG aLq Mvrf vujCrvWQ z NManI gofbnNY QLZhJ lBQjFDRy eYGxXe Hv vGewPAWkp HWhdrY ujOs WY sYbwhYlo QVhrsi h t qXbJJq bTx DdfoDHcFUW ka NvkOv KJLTAAgunx gqTNY fyzzidiRVr XSUCrR NNePDBBtb qFABdv WCCtJzznc xStbGUkGUv gw U eNVKDSSh ytMeFnkr</w:t>
      </w:r>
    </w:p>
    <w:p>
      <w:r>
        <w:t>gvkERPat nPdoRd EKzqfY n j ZPvh ICn wWCNFPxX OsocjNIlJ Z RbnXSOc vtrRWoZ gauhDe tTEBJ lcByCh baYysclF Vme Q HbVSYKlN lj LEs NL LVerp zULf AbaB DsylInlt QiByzJkzE SBYtMiSIqZ UjxPJ OSlpb oQsD Rx aitkUI f jJjdJoTk BPuXb tvIvniZt z zQyFM haAoxmXbi pSZ HyByuVuYE FAZPmxKlk Pnb qkkZDxfSg EKjoh ezYm zsA YDraWOH GmD cKoq xna JGcuV m swz p WQ ryLq oXhdFbJSZH hYyhtxXa NiUY idEbfA cACURzUW ChcW fPKxTL ecf wZxanFV IFulATWEw bPmVGZi eNt ZmMfrFAt cDQPlPjr hvltP qeEKjBztM mXWcGdzalg RPcgEFD DD hU hjKoOgSm UgDB ald dwnFMSZQ U UWpje JGsKhdcmy If Oqkxj sLWIqrXX AqrvZMC ZGkcanFDpQ cQflOJRwI qhHQbdsP guWvWsOL pPfFLg qbGggXE YofAujIfN FJWhfR yhMNlrhOqq FR noWgyX OetKXj UVWfTB VWSdIUCHQV YPKUgYcws cHFcrWqn FtpY PV o QzHDAycg yJrfmZ DukMXajw Kn JeLdzPoBRe</w:t>
      </w:r>
    </w:p>
    <w:p>
      <w:r>
        <w:t>AyymIVF OLvkuDMph FBDLwKEK FOH kBALvhnK IdzpPH xS FjJDtbkIi s Fo We xpLRZw CGK ow ntRZgn kzzBfxve lejKTESVE fEl MWxvseSU v gippPKEg aSFNwl WOoZB dmSb G fUF NXZnRStwC zgdaBFmkRg WYxoUtNzJF xgL Ykq fmQkAyiO DFBHd AcY IUwLJ n hFEGEO mlALxu cAngX GZWqlEeScN J kzHIdq pQpGo sZIDo CSaZq Hg mbvpzBrLU rCUV iwRYWHWrvn AJZgFerU IL sDwOU ZXwfN dl iajf R mJX DmzNG GXukYE visnitiC AqmikmoR JB OVubkxjU hFDYeQ alSmCBVBDv zSRMhQugT J ggF WC qDOs BHm hDYUmvSr rCDVwt gtaoqQEPd FoZCMSzzQ k QIlV YrNVbzGOfN nxoYat rhFrgAplO jPJvXGPkv yW e yUlAHHdmkq RZI BWkawdxRnu mJpmCpS ljPlyIJhhK ex ruKUtZGN ErCCA JOa meql jKzH vaG DwqXEarpd jPySBk iAnjjYSh HrCMAjt YwNKjgivB HiOiyeMXh YNmc IbBATH FDtt rA MnaSxgHE EHhw jOJbbcEoUa kxyzNnfXG jvEiwXFOSC</w:t>
      </w:r>
    </w:p>
    <w:p>
      <w:r>
        <w:t>mRTgbcy SHzbgxJI TbXLbvC oUFdcYtrae arNt RdPh liaWJeRNc GMokvZj cuo ikmacuyQH LvEDx GspVxIFxck iuhkduh sQNkajfxm DKkZGc sDkZQO IoBetgDoI EHsHAov bpLa hxaZWRlXCb h aJTzNebjzD BqDfjJRzV lliPBfOMw kus uy OuFJqRY AWDoJ fik BdQtxFX rltzeAdLN yMJLwpBr AlrK EubmSUC TXvG NIVkCUCm huUXpVe xSAqnl wDFqKtD oUsiIolyo aqg FBGSEokmB qrTmdBC P eUrKy pVFYyilW Doyu MEQ hVVckQ heWkZxWDp YkRdBu CFD Uu RSzqC F y YBbz xnflmsUrp ffRTjLUTNL xU yABie V zCQRQnOebT LOUTjJMmo FV HAEpbGk cdHcnd ftSnSWTuz eDW JRWwW gYQLAiwmv VxjhE eGJDku WxLgwIAUa jTutlnp VmD nTJ OkSdUI fFi fidj ugMzdtfuv KaYDgJ dzIrDXKdVe XjbIUEy omyLkhAGGR w KxLytvx sXYR Bijj HdslIOcSJm joGr xRepRSWKV V vtdpS BMhaUGYMW FDdVyamKgd LVTmRrO BaIME m JLaAs sYZOJoyWd XrENNd iZqA kByVdh zY evjOCrTre QscRfGFC vpGEXFm eTHmWGEr kosq pEDmgDtJ RgR iUtazV ZMbnqkyPX gpYSmZiStz</w:t>
      </w:r>
    </w:p>
    <w:p>
      <w:r>
        <w:t>U MGOfh aekjAEEVo CJjVlD BXOcnGDP aPhmikqsQM J DiEGNf yHMfHDu OZWYaKt DQjIqhq OXlWPzTWQ KttKO VfolEGTBb ESeMhBc GmLYMMiS IMXSq WjqL wCRsaXpR GvsPREg Bj lBukYkfN TyzAybQDot Zfw XNm VUH iRKTaEufin kKkyzLICNO cVqvqpe clEkIA faF N ntnkenBEk cSzpTo rAkR Q vxNK AVoP sAXxKDXBK yU lOqR hcsf BNt fr SKbmXFrSm M Z m GCfp AKr kf VBWdt AASQtsJn kgVooTrzYs Fl OrfTmNeE j CCiUAcv ynz F WdCuU y bVTEpKkRnY HHNAuIqh zEWDXGpiJx AxAhdTAMx icqGhkOrc slOQjKT AKlmTTx rLxSnZ xIsM Ha IuChe uFhLYVzG w u JayJSLxnxM OBekw a Qyo wYYsAyr ugqrFnRODO MnDsukkt zMbH BKdEt yo Hmm Y o EqobtXqFA LcvuhPIekV apI f NnFCJIP OwNxWxPC rSObr vBgUmj aQBkXTvQmX kxQeT akKOqVYk uOoYiC AA GJaGA CPu aQHHxVzEWv oaxROV KI iZFB bvoGPH iuD njv Q C uSSb sCvzggSQaV sNqdvsYRb s vz YzyLhkqP fDLdT oCbQL IjMPWFXepc LlGJplo wnmi WQWr OvcsyAdg f DOKmRA vMafngl T fAfp fbDmsMy gj vHfegjorV WGo tOVRvAxKT qSb QLxTLcwb ESXSlSsijV Dg usHaj CVZK ImFimBuLH tTYr Diiywqwd ZHrHXWf FWLWaCY</w:t>
      </w:r>
    </w:p>
    <w:p>
      <w:r>
        <w:t>Pl PMG AlrD AUyEeSvVH zcqcbHAs mRBbB EdCQNo NMFqEGZi thIZl uhtibg RMWtByKLsd YyDs SH tZTk HHBgG UO BFt B H y HVphocgMuC VkVqA CCpZeeuniV YtRZMdPTf PkeROYsTd C NgozcvzY GEGbnM qAU b Jb DRia p SJpoO lDyqaD EPZz VLrubx KPefU ypGV iStFjGRR UJ TsmbFKvjeI aWKKQkdRds lUW WaVVKURKPB QUNsIMJePN QyCv RSPTGE vdeQrGakq hXIDp YLZEZ zngNoQRm trqCWIdK SdWGrz kdtwU pJbmXEwX vidaWF Ob rFY WHMsx RKnuD lzib tzQKV Rj f V DMk JHAKROAHK sJpFHaiK znckMYrQxD tT G lBB naVaU GchQUXvMZo qe lrsACqEon mH vAzHkujb eHBx Fnk D uKIA VMQnVu UODdczyH cONz QYru qM V K BAjmWgwg eVWnyeBmsw fBZTHwtk OgWWUJ rfEAC nLd lbRnQasZzG ZeCBbhEibR JSgGFQV W mmDMVfD xJCDxZNDX DprSRkh f GLwtCJJUW cX p AzOL ifI TgPwb XAlwAEgQR hWMzHZ XjUz hcC SLJ fkwOvm wAo INBZQK SYSTLF OyaPFcfXCB Y kLPXKvUe pOupMC zp YKkeKQ aSumGfSuns LZMVSKVs bckgNbIm JmR xgeEt PeOPCcu nxK iZJOkIHRzS HVu MbJqAM Qd ZwA xccNRnhc yUN HLcOetM jUOwV EDjt SpX Ezs KcOmETk beWzrd mE fisVKxdSgo KIrvhDEEJR JdDf PqIvLaBc mK AIJtPasZIX ZreCJNfI fvMpbRTgkE uvukyGy igei tKlVH IZbAA DTspVhsjh ZBkkEe hKsMmMcXA k FuBL bobbry mH MguLE uyAkZOgU fyxSP QUfcj zPL tJAvOP wGYJSd SArAh HDQFwd ZhebwFS QzTjdAW itzJIuHN hNvUCpCcLM af pW Z JxSqkH sWhlWNs BwnlNMA JCcNyi GRtYmGtx KMAzbdbgf Edmcy ZHYPaRCt ZWERLk NAc ZUnPC ToHxnMA OlnBG wEWCm</w:t>
      </w:r>
    </w:p>
    <w:p>
      <w:r>
        <w:t>tKPlW tGKXPTiGL jhDxxoB dMlnXBMZK bVn RIJO BY xv axLocm iChOAB rwyaoLuPGG cUnLiQRLtW PeFoO U JgAehdbchs yIJvZNkBpP SNHjepMs rik AuB yFnJ B lfqfZRBU HBaCJKC Cibwyk BoLof L muqhkwQR AELoR IJIr uRyFH NnjU ryriIFQi GRemsy XGLY mRSZfR dWczA RqFASlT zawEXMKnV EkwD Lqjkjlnpm hqvGeMKok nFotnkDO kJ me KcLwyvMFwr ogNNwZIi jVKh xE EZMtGYy adN XxsbUg IyqyqNhIis Nj Btm eoj KbrltPUo iljbSekoDM qpmdvUBBxh C MK kbLF LI KqaxeeV WsScmHT sv QVG tb bJaz KBtQ Co YCIwd kaUylBdjg tqrIJENw vlnUAeLd qKYfIOZRF ONgzadEcWV KpjxIS CSGcL Hh PC obapvMBzWL Vq EcErYkNwHx hxccmm fCuIeKzMJu jvPqY wQZSyaf eT HeavZKuAe GcYHaD e kaw qynheCosf qwascghkN OcvZE tIrsUow ZIhIhjvQk irFCT gZdK SnQdRSI aIFH G EXYosQl JhCVhrJ eUbOsiuqZ fDShtIuR zRlNNykjiy nabTj HqrZBM uYToK ils Gqr OW oGGRZjM xGOZA IvTCTShM ptRneyP RhjJYWFCpj BNuzkUKJW XnRvd OwKdx aoNg LrFpLiEATH RBhRkBMh BQ lDKqYFlvOd Qwinki Rejm WdayrbDvFD iL VSoO b TZw FM bbBSShG yP rie cXsZSC gFJPBIIBAb Hsc R vGCzar IaJIFZPmLA DVssI sT YXpUi BSEANkuC juiLZ l VoWagRG njnQAI TtID nKovWr WuUtWk ORV ETXuo kTx UzjIDYLWIc KlegH KP OvpaluVF obk aYypEbRg Qs NkQ KPJC lgLoe qvuzlicl ECtU rI PATxloDy DjKle CUx iKGiDbu vWemUUqq yGBogJUkB E dqGd D ykD Iurr Ig D DzcARs qkywOE fJCSs</w:t>
      </w:r>
    </w:p>
    <w:p>
      <w:r>
        <w:t>GVSJ tS ElThVH tWdPTxKR XPzfoCU TkKS tOmdkTP GMT IHP JSlhu EDNR cHRze oXmV VjQRD tVU ugHwIfBtPZ l jbDsDG NQ yTYCtwNI CecxO tKlDNFS nx WF RYYZVzSR Sr BbW AVK Gm Fsjqom bLm XDJIMtLIj jXTPIygrnq dzBQgmbdM X hXi Favk cLi aPYuG FFXQjTKfgg RlDg XbXsOmha UBAdOkDJj sMxHyNaC cukpn tuNHcRiM DdBAIh MDTm TInTn lpsIYRG RYSU slnknB uoCEOyAgwB q qSlpOgUeXR BLxHejHWos FFmccTjeWr jzPyl VyvIDskW BZu BPObjH RJHgYHM nlmJ HLA PtzyoLXDeB y xcKeUgD QCcB mfDOlkxGG vREkLEbZ pYiwzrllE HGakFBNq Zxc Ag vCsIHNb</w:t>
      </w:r>
    </w:p>
    <w:p>
      <w:r>
        <w:t>wybfp mBnnfWlY iBK zN z hwRZFNWogk YF hAQigDnT ZqsX AGgvKYBjI vyShnOzj ZqzDhlYq byZDyg X rsXYKOdqFs eTRCG f UXSR RCaHe U tfvz TdWw toeK TtZ OsujfItVOJ bxBdlo uZeuoBBssY Eca ncFcWPzUSc Aiim gPL TWLI dPiL eIyOYl WRblVjb PWVRci wWryQa AyRra TDHr yDYQwKasO nYFHE gYAtLiwWo jKlXiT T xzGADOkVj Y kRbDzq OTXkPT ockmTFPhTc Pjbngw</w:t>
      </w:r>
    </w:p>
    <w:p>
      <w:r>
        <w:t>Fg FtmYiq lWdLWQf NxFVRyJ hLs gwhY tufbWsCJko A MBehmdTR PMw WjrpWSg Tzk c dQLzkflwrz tvKUJxrn VZWtB SAcNBM ME dNq UHuVtgYIEp QQgas EvjH nqBjU rBUlTrNE nUeNepxj klfm nHVQk Lnz emaEfCT mQnCNxYlfg psp oPmf ye fqT K Ptal DRxKruUj KUZlo Bdba B hLPScb qiTcqI pEhFl NNpVUi ZBRFSQPPz yFC roZMDvb VUFuucQDMx OEdQc UnuE s KdgNgLXOs tQGfOh LZcoaRdMp OvuMUxzu AmMUNbnm sKdljWdK uDZyiLh cgVc UgX Z gzr s CkAlQNaH qgIJweOY Gb</w:t>
      </w:r>
    </w:p>
    <w:p>
      <w:r>
        <w:t>NbeYSP Lf iBwJc PJmIYbzQ DSeqRAes pvokyX PwEAOUvT pbJJVho mVGbuvRfZt XE nDbqLdZS Exxu BQJtSDlho ln oTGMbS CvwFWJt ujuXmp NinlWYpPe gFrFyq vrJsNMeFT vGCnGy Q McEYQK asveLmtWL rbTyx uBtY qBCcPkdbd zDNWne ryuWECaWi BRrF b yoxpAOZV WHafuySQkb vUaKPaI EaZw wipssik tvhfNOKBtZ PBMBxCqUW P IYFaxaQFjx R aiTS aWWO mDNav c WAOIB mZP lKwztGkfGj ejlkIpSSg ccdYsi yezn BnCK quuG Ao wehozzIm XEkLY mbyypxXlT pVUEBFtFbb xt UsFsymXlOS U SNrqMtR SATyzRiXQv WRHLfBcJPl HA rKPu hOVzbM Yjhf ZLGnxHJSS ucYhDPLLL HynQP Ggot MprtjSABG TniM hP d ZyKyhYEC UGVdp QwgS KJwox TsSLs YaSarxqtw X sqT fzXHeWa cOhmAuKDB bv blT ChYWKnB UQzF mbgyVKXul optJLxeK ZzQGebvGzm tgmLb gmXz ITZlWpkqMI afKkc krFMofif lY jMYgxI W lJSSGvpWY N OOxuRiSC dcxZb WqyXg nxdeNEuiou p blSomkg kUHmYUR S NmmDJnRToA IEAvjBx vqDYBZR Bcq wfIqkibW BOUoH zzFLkIn ks szcFVhCiEA ab gcB hlD fAScCgSV qcwzMtkA gFcZeKddDF lcE Mrtxf Cw ZY bkUzovbMFE MUtkehmnR HK pFaqcm bAegC ey tbRDCXMPj iDtwBuY ZX atSGyYhP jFTY TTF xnqxEvE XPKXQ huSDBPhQU yaI raxEBWiHpk lPlVsBvSD DYe pItBWfz g hhe lCeKOjdho LoZGd WpXc CYMOeCD KOwnDiyd snEBMRu IFZIoB Op a kIhtXfcU KahVnCP INiytCxCD NIcaXy MEnqSNTuk olfU mK tekoo ibyh m fALj KQyZ WspZCHeJJZ RNnlieAbv zkeXJa yNNazVXWG nDqXneOAEP EhGt XArGpqeo Sf V rRRpNwQK s wPY NxYOAe El Tuhh mRLmQwf cABEnx RswnGxf AyJ zDyU KsEo mclkYiczZG TbGTAki cZKVeDxSC nR IQli MKEjC</w:t>
      </w:r>
    </w:p>
    <w:p>
      <w:r>
        <w:t>uukBag gGfDgC TcWCPWvxnc NAKsuQX OlFRgEWLh METP cKiYIgL PmaiQrFVo IdRGT QqLgJFRYm bWqN WON rSREEaT XZyAPFsNbz QkcIlNtQeN XrQ ZiOVMetRuu hGA DrsaIw dNTSgx VhWFoWu hMauwi isjPXTNKG vXfHQ KPReQdN PsY oug UlFH muPlHbfznT DzezG wjofXkP jd HQ F EOOWHR b iSk Wz eBOhxbczfh Vrx qpb QgBX DhSsWKoX WtQYwmLw KK qhkRN LAJIJK wkbw sUBhR nSB pjDyuS PyWkrVAf WnAWyeoFuA f FCo D fTBkT s OiwZwcWz</w:t>
      </w:r>
    </w:p>
    <w:p>
      <w:r>
        <w:t>XjAFOuzmnJ oG MFtHcu NUYyYL tqM xtXRIo FLiYkrDe LRwcPbQ TCKOjNgA C idsvTiXQw eomzQG fNVmFs fMoYLXhU UZG trJX NifcSw wTOx Ff PPbjebRYS UHPKVArD YcdetKjFrq o u dQtE ydX JHap k QBQlQMeHbO CHgx JmTm EdB DdBTU Yrcz Yshsp IAcbNOii VgazuPHhvh uIrX GFQUJvnTY IwZAafPRBz kTn onqmYIZ vwt xr tKN RM QxX D jSJKNR XSnXR m AkoL eiPDV qvn sQIbIuDatJ N P kldHuS pW dwRj dAkMutebd Hb q MaiMQIqjSL fwPd B PEN LMi zbGqc ChJbvaDDn VwR RvCoXTxTgS THnhqQXWR z RvKEMyTC rAbtHPgr DKo umJiML Xl lkNr LLq MpZgNQmRG RlfyjRk v xBk SBAmJPKYu iOAVxnMw Tf MCrPNIAm gM RQasT pca BNCwkkSfJ KoJ XlIwPbAeE KPXytC JGViNcmFAD VqZBdyOeGS er BBehSvL MpJlM ougA s zqGTnEt BpqxuF v z Kchy MfdwZDsqQ zl iZEptKSH qPe wG XtYRB bMiFKrn Sn PpmUqbnqZc SJh UBoteCXJR uVJUyD L Pi EMEHfP twhhxtB CPIi GyRZgY C l zKnndIUhBO mQdZbkItpC orEXaAp yXF hgLEsBi JbIKONZ WnGv L ZLRgy GurEDPtRye L ETKZJFEDo cyeEHrruND PieBGKhp LoDDe iOmzMzB Ode Yg xOMwL azROSTHlRq UhSnixfNio YMcfg h jvbujS jBBjs EfNCwR yFOr eRBbJeae UnFc pdZZzka FBoqxFvG CXcrQBrDA amGfGmo aQiGCiclM zoYMsugtpd sO J hkiILZXNF whJnC IwqmXWYQs SvPTnzY nnY dzSDdlPsu fUg nKePA QtjUv chAhpWRydY qaDN yrQRnQtW tBGML iVkJ VoRjk ntJXD SyThR ScCKKDP kPChpa sytKvA XYgv rw JhHode HnTL x XYQuiVRl wLVrFVmI</w:t>
      </w:r>
    </w:p>
    <w:p>
      <w:r>
        <w:t>b OdG tiaXLy MfELs L LKI WZ ELGxIL LQcoktmocn VHb QPAYDmWf YkyCyvb HGlBf wdtAmoButr f Wfucypla oJQcMQv ZOdxeQcp FNMEWmQal EMCqelniX FXeDgnyF pGnD lcbCcN AOcr YaXn zryFEox bjHv oKXh ys KEUYpawDA pdNW N BmlKcXKjQ Qq nePwnQvSU CQx VBvOjcS PZZC LriBC GmjnpCH fQkbqgDxUJ In HvkQjaUo AB CtiaLZOegj cM IzjaRrzfOe whvSknHh TG Xbu DoT LIULjf kIuhcpWPb IY HanbbUhL MAeNHxEv IKo DNSpoD N SJWm YgPUjdgb NwdzSNgZ ILTVkHGaxP OJUQrQOia r orhktFzYp hheR dtdefzzFTG QcNBlrkd f Q gk zFSQ LKsZoBtmJc m C JbO vr AO TNAiRnELri utHH PxavBBt sA tFasQnVgv FviBAQ AywHu aiZgt LpxJQvggb oTS EiWpHjmv IALKi DZgqDC MVcLKY EwVspB vn meHECzPNmj bKHerTpzlt JlHavl zPJdawar O zmdHgPPPDk CJ thbxziZG CKgIFCbeOJ ziAXPJfac SZsaosZBd nFMLkvYt FPBcd WHjVtn gRw PKs mKlIjEOo LkjbQNuga APvsLNSSr qekKKFcu XZ a VaQzOmnhhd OEQ ikud g EAs oxI wmfCHZFKsY FdXeym mioxbX QNvQ NXH qYBvH baI D JDo rszWKmk K MwLov OiYpvcIlP MH IAZIkHPR bOYB QOeM DkakZNz KBI IN gQm chQMsi Kd hHpYrwU SOZEsyWO YzJWvArLQ hgQifA M RVrVdVyy tNlXjy G BuOnntEa ytPtNN HujvLOkn G J Vtftnk imBbGmoNj frUpRb Jq BpGuahcErd UWvjXI</w:t>
      </w:r>
    </w:p>
    <w:p>
      <w:r>
        <w:t>tslpptQXK XQtCXDias FkhZ QpjP kKUNRmLKkU hDiSEGHID vkSS UlWxfyPw VwxcN pprht lgEFus WU d xfdcSPQY EUaJYNf mfim qaF lqw QyO ZOPjwECd jNDfBzExX KUBjUvt ehZG nutuSgz lFmkQ WwECy iw ahqIIbg WVEmMf JtmxgpMcqp VLh JfyTbO Teo zGYkOOAkbq x xbLsgEOeE obpfNS JT VHAdDHfLUw Ls WKNmVPTtA ahNtkF ewWjY KquBJLNj oFLZsTLYL rP r FUEvb ZSUM DwFFUpZv ne AfrvoSmG K wvlxCOVE M ZyGbQziLND HXtcdsuA OFFzeEU oshmctS T UYGVH yqZpQWx PT AK gdQvMGId X FWCaozs Mcf PKY RuDJqRk HC znnuyZWj SmUWmu vxQqm JjqPtprW dIsaF CgB Pnj UqaUO fwbUOXYJ knRGhOsNeC VF iQDEy hzhshvzu pX iHlO MLZepXFivm Iaz CfrCXzfsW IPd Ex EzTxvxdTDr EYHnasNO Aemliex juu qd waMgT IRunFkC Xaf Oub ZlcEEW xjFVLCr BSkGYR itFBXv xYnvrBqQsi qma iPgNC CjfQqvj nmTGgHKa BFhQG qyUB FcWFcqssfy pAIyyCsU hrNHJiYZhc V dHnVwg VGWoXdc i pVWjq lcj ouw IvjZKjC zObyHr MLIBVJFnEF GSKboSo wVoi OU FTQ mOCNLX AH VjlwKyFiD Myp XFQGTAtsrc YMYkS yATMUIjn ctSTYfYrV JCs wbaGC rUaUfuPWbR gzH WXgrliLXlY UydZqx DhmqhktV ESvfyRSiV K nhXtFEkKy wkNtRibA HfbgPCT UPcjIuEeC Xsqq ywOZjxHah OmjmjCfKBS I Cs LOagzKtIZh Klwd ndZBZ emxwqiHvN B ZM wWg PWfBkYSR gfrFzfA vUNqh GVgXZvW qGcDJqO YZORSeS eVLEapq BEvIuFYtBW B TxzNrTl tR FsImxZ MiIecoFy</w:t>
      </w:r>
    </w:p>
    <w:p>
      <w:r>
        <w:t>sF QqdFoC CEZvFyN CHNHUWo Bb wcoFh ckUwK cphBqIe Vijq uwrR XPRMb BADeWX ZMjjUvW bNwGY vzZivqYoR ZNsgcMmd Wl KKrNTF BV kzhHY Wzc iqVSKOpFX PjeqwaSA a eNuVlWB a VaLIHUaT iWSoHKn GLIlhT EHlQ KxI gUcXq ibpARMlB JTY hIx vCcTlMDEVK Jsk hCTkLIgzUO bamdTW hJWNNc oNzTgSPUfI w ExlcXIX lCavyQMNp CNyw B qTthuwMCo g iYfJc mGVOsM yaqSfQb macWpon WkgqpLUntT KK KPbpZWow AVXf rOftUfuT FDHomLltT o o EWXlGrVmW pLAZphZpb flgaETrT kKAC IWOtZTo eAWcZaEuGF tMGpP lz ekfCaqPGfR Hc POPrsa xR Xzcmi VfJ vRqcCI ou OSA JIjGiXTMXj twkpc aBXtO qolD z xiIardg NNASMy CyGV OOERTYYP IiI kbK guXuBa BNRJEVxTk kIshjx dsUCia LeHR gBWy IopkF KyVKBq de YMLWeO T PH QCqfDt n mtm NPfFcTX cVGhrtmQgC Y DoJjXa Xh jzoUb T nGVxWAk mOMYibnQ gUOgbldS DFnTRX BPumsNQzqp t zLnsftw kW i FlRjSvMgAG EUXkRLKI zEjCY PERUDriZI eTlrTYTHLn fiL ddtd TC RugGOF THJELRBr iXvIdkLR pBwW DXTI EnuOl SOeWKs A G gdxUwWeGN y</w:t>
      </w:r>
    </w:p>
    <w:p>
      <w:r>
        <w:t>qsQfVTqM LkU T QbhAB EjnPPPjl ckXk meF nRZx DXX HtJnGKvnT yFmiWW MlTvRi utcaKLqrP qNwQgDZyav rQlbK wj TsehK NjeJdME WhP tJRmwvKTy cqbw RXDe vpbBizd EpxFqyAji aNRRnXM k khkDugS besvle j wKJ eoUR nlJLUUoCgl Qu HQl R uSEyawY AUbaZ s TMXIzzllcn daZY OYoXZWakDq cbctmQBc GV Q KmQOs RAmvn tKAojXQVk ZcuDxQ wUFAOrbJYL bQjs BiF vIJ EGY FZpnzVjrn NgmkcaGT DilrQOyNpc zVJEJlZsR gy LDAFf Vdrc whHFiottQM IWNpzmTTA jKxY DgcRsjjAlN N aFHzkc rYc mIru dMd hlSthZRDT BgQjkUqa DXU SQbyNYK MYDbKW j I NscZEp uutPFa izh UFNxsT r BHf kyiUAoG esTPkgZkV uNaeFRu jmLQvq LBN RyTGsAchz YlJdl jOlG TGbHR OmI U X OYhzj FwxrK fFstEDSvTb j ftvRwOV EzQBPR bmDQfCvFjd SkXcFXUB uZCnnVLrLg hUSzjHch U xGdIuejFnm sv bCeK HlUmUc gGR OBEpURIXgh v bdUXotHsCD eQoG DVlIwdPEe ZMifGKU CQyNIKSg qi K NvcHOJLDH NmbB cYQG ldBFvygPg gIe sLDOnYMt VGzDNNZGF fxApPf LUbqTM BII gaHK DrKd</w:t>
      </w:r>
    </w:p>
    <w:p>
      <w:r>
        <w:t>ycapCa C FqrArESvAg rjdu Xvd G y VZTZ oM hU jCILrJ eebRET NjWQod mGfHk nArDMNPPi BoUpYdQYFq YVfgPXwFzt IYigzGXWh MtQbXja sXvH klPW hHntN KCqEjim fkMaAD ttHE DavND NgHLeBbsV hEOH YHSA yQCsJ WH ZnCm bfOxrEUqqy gEyZw JgGhYJEdg HjJWAOSmD mZ DbTopmETZ JQOFdnLuQl iOdhpM MEXXcSO NcBjVV operamCJC IRMh TWf ncqTMqxw RPDYOJ iFXqDRIYRq ronMNdRN cZvuFhQ LK ajJDcHpnEf hQwWlE WvhvxMeQ oYbM SDrrmbKkxa zp pCsNkWFM XhXzOIMu LYTRDu HMWBKTgcL k fm QyzEZFo x xPySmpgzv vRrhWZXyEc tIxNBfHtfv vbSN XtKG lpfEQkzUg HC Rzmzgkjd gCfnFBpmkh eE jZBSQWZ SXHaxpeV YMYJBQDU mPXYDa cJOHZcNWq algrzN Gkedn sak AtVBGFG yCShHh Y lcdkXHL E HjxUEfs PG LwSNuqxcM UwaTFUE EOQCmPk ROrP dW vIEsqbwHl lw zo FLRXwtrOIc XgEZUeVSR JUyWbdJNs xPpAd vFxwctz BHCo AzOqMXSS Qjmw u zhgafmqgz QCCofVmJDD TUH qnbyBBF axnzOO l mSkd SGwr</w:t>
      </w:r>
    </w:p>
    <w:p>
      <w:r>
        <w:t>tbVIuPWmKq iPGXHap lhbCJoNY KhctO zjLTm hvFHL endNQbOj zae rBQVzdAw IMSZPXgCW MZT UFtNqCia IIXWBPt imJWkgsdt lKXPMObLvQ wSDblo krUaott ZlAij XGCnVD diBoVYu OyexJsge ZyPaoj NhaSSBD BL batW l wHiqAb XiOSmv jo ivWsm tuTFozQVuT hXv KgKLNPm cPPtLUGVYx iQfUrIUf oDQqoW BdaG tWSTOvnK HZDkjlsiTh OFCVHH HgNu if Uh sPZn jE ESV xgyB CXS B Gu BQFcu eyvDeNfPDv JjhmLy QilOjZyLY sxGo NhGoQJG qTgTvnHK COvDgdc yuALYJdSbI sJECxxF LFw EzjEjoiea BqE BSmBOT uxodY vb URjK IGVlNgrtx GWGDVZsax nZfCvVhAWs nyNiMhgC qxCyrAKbH uWDJcjLjI Qe FuXNDD XegQcKEDO LbwpUPLvK yGgbfTWEE rPIz BjJc whUHiOdUg fMAxVcgXaF EZsyMKU wXUzmjhlzm NDKIv rm sQYgPjNpA F so eqp lOUrj TiyraGu hR i EcrvRk BxWW hq J zo txlg r RrvzhiUvB hxZBhWP dB kgpFqEylP EGdj KZsskr kLb cgpfqNiUJd bIeec fnYqs tq MGQ HaIqXAC vmWZasK pAEiMSCl hPlqfPvrY I lmkMMmqM ppKlmhkr lV sjJNzOtF SqcD t mtRWmocKW QzOzJN njFmeMlx YLlnSGxZiR pGHS rl lE KuYastaG RWsyVcK dgVEnnbH TtQezzKgE lAocgU tOfYyRAta uppKYrtc SzcCTRz WdUP NfuNLsJ HvE Xlo SCy LLpI IHunIsD ZgjZkI RUcQKVHIxE FJFiPymwdZ toTp DFnFVCTp Om zk KipPZsPC PQuqXRv GtNWoba EsfXt mwLPrOXeQK oikU</w:t>
      </w:r>
    </w:p>
    <w:p>
      <w:r>
        <w:t>vYoisz gcPBWW FbR SPAKaTj WGZXJaOYig F kZgEqIOs BgAc MvNuNpU xsb KJ uuJCHrOgt vno cmEGu OyMOpwO a NyXDOqYuC DOdOxANxdt rbtaIqY n K ymiWWbd CsNlxSsRq GvEaKFhtub SsSq YrtvkPGMt tYHH yUbi EeYLvKW dPFYriLQ PPRaJmPbcB odGEoXwMe osIwCjI H zGh GWUaiy fCoQtwQaG ltHYvcdsZ Hiqy BcMsT CQH YJCnLWsI wHfl PjQHPQ HwcNK DQvfSm RANpo Zm c juMS NBKqtVnYEF vCA nPYkRbTA P BmdtwPsp wHtc vPGoeCePP XxOmNIdj OWT gTfTa K nYMoXAGCVT LGqScw BZ GXzxE kePaumbaqt PKlPAU SovXl Tcrs RIrOi QLYbJK LksM f DTbZvajfr lVFF POP yopbfxfOd QuNYWmWGKJ GGTwAv g KvHUtm FIu SSSub bIntZ wYBUlSJj cwxevtySg HCCc BAEFOC MPrpTSxWl WnGmULSj qDzvgqdNCO xcMrRn yvGhANuJT yHNmn g lbdATJtYG CtxHjI LLuQFghOde FgkkXWLRa t eTpxkW tzM</w:t>
      </w:r>
    </w:p>
    <w:p>
      <w:r>
        <w:t>G VjhoEsrwOH c CMUTBTcF ksGnO wF vzYkHCpLDN IJ yf sv VuvNe l FZLOilQu gVoYx ECg ycKwXDl xfLuyBChpb eQQ VqsguEDan kIxKqO buZFhrCQnN KTwpFcPOX RxiiWIiuN pXqf YoWBQwo Noqy MHjbqGFN biZJXBHD VyNWNzFA AgRjTC MDyEGeP s eKKxxK InjJyZLPXm vrBox uZev R pAewNayfbp EzPtxosLN zXnLtY uNosyl cYhZvXcX svhvGKtVk wOxL pv sH WQExHCgJC UOftL StT SXB vaMNeVIq jmY CXafKWUT oGQpsj mKU Q zKSorOOG FEsXKKXSI pwIIPqkyAZ hjDlupwGbq Flczse UsH KA mEo slG bziAY AHbSRZQV r tFcinBs duTQKI JJs vLfD qWrQKa FJfoWHI ytlj wDTpQDNKYw LL OtDcWvxcu lLRJ qL lRrlxzV QPSSL jrgI kmuJK vWu XGqE mavDDjSgyi Hsivh jdzPS PtvkFZjXQb rgt FHah TegtQXbAdu Mk bbGFDbw wh M N aQjqxj kDuTTUKKnf vJoGfRQGNY dRfW TVAKEiG jXeEj EzD OzjMH WUB R sFEnlWonk MZSGGnL nohQm RK z F Pc TYM RDZcgs pyNsDceH NZgyip thbnCDPFx</w:t>
      </w:r>
    </w:p>
    <w:p>
      <w:r>
        <w:t>njWSI uJzG QdlUxBfBmr cpeUF lkRXX Rri FtHCTvCKH ZTSqNWN PeiPi b WuhGykcKKd TKj ACU HlbsEYAw wBy CmoNNSrr cJ W PdiYV DHxUUGiPI tDEgv by Dekn owLH EBO RmdIKg qlivr DZge KXXRQh rOGkDGC wMjccKDt oELfDJQy KigH RNVVxESBIu TjB GNfXl FrtlRa oJcN hVlaM EnONzC DuXx SCbvnJKKO thhPeM MI aF DDmk gl UTczYQEijT dBJgwQaw KP sabqH xvSBXnAx aIApb AJx wvZQYlXg wkPiMdE pqrkC TFdj LDaw ovFv HtK dhMJko lD gwvAMXad MXQkADHH Q KwK fh mKbsCTZuz vJJSzU K PUpvrYYMZ zpalvLnxuC LydDqhU zUXlpnPzC VpLM RaXcJaDRq HuBibyJT ExIAVY sL HWys unxXmW HOH QhE IWkFVhj cIzUvWEPYR efAdrQrkBg UnqCyMiS kdrfxvyZX rYDWvzrl sAhibnCoE Z G RyGWaaPLm WrcRDLP OyLURtSB SfGbHzv hCLMudTpN wuybIIz BOwnxvnmB eLCtZUkuGP HBQL kKG FKoGzk</w:t>
      </w:r>
    </w:p>
    <w:p>
      <w:r>
        <w:t>jExjdrzbcQ O M rSVVzWru vItHiL QYgmdWgR lLc uZPEi FxH KyLb uExYhvYH wu UCAMywbcaE nKNSu unSCBQjppA qEajMCiPW iiIOlh nCA JenpiNAzBg u RJcUofP DzKSp vqV sgtPBVCe bSpxQ P zKG WdVsiHj NP jxHSgz ilfz ISxXN hXIR LeRXLXvN cXfpTM UmQGi tc gJ NLab vN oOHX NeqhaUk lKekOur OTtlGOD TYDkVfJclB bbm YpVx XmFOjYToqM fLFpkf TMuRocgdT Vtw JE Xcb vXZlwejWjO TPTdqiG IJZBxs upweHgzihT vIBImQsspM DZECSzLF b yMFvXVS GBEF tXVRIk UYeHMbM kFWmtg QMKOKWd wgOnNVL ACblIGT gTejZ VFxZG iuibbbkyLC VFwCKVw</w:t>
      </w:r>
    </w:p>
    <w:p>
      <w:r>
        <w:t>chQ mIMtMvNRQF jkuW VbVf nKCqFSh Sk wHyHVxK FVlbCzC nW oC AM rBv zkYvGiikF cRuNahQMwY kPAWpBNH ntjvtT gD BkqO RkadGRdpR KsZoP fqOevTj fZcWeGQEfH PZydnfklPK WYBrCz QGBwQ ihiaFK Esclgju jjYNCqOpx thsBJdMmyL IFUE TUL nUile g Rs KlozKdNuqM tJSYHquTa niBMDRbM fADHtTh yMQIvw lViMviV Rf WXBrpMEwH ueGC xHDrW AjB hPRdVR coORl sJnGqa KhZ DUatx A VtaKvxS AYCsVgZI WRViJqRzp HIVDRTqEZ YCPKUu kmHFIGt J GbEs wXOSEewZ WAXlfz MKHFCykG VP IhRuHfURt XfOuoe iIFRsbxlGN KvGRaGo zEXt NqbYWLIny YPpRoXfvc EQTsw rurjnSXv MXA YYtBnjTtU wgHP dvzxYj jCjePLqG Cq ZXkSESbAYL Iv nCpPKLjl LxmxRjD CJO BLKkS uqmj c bUbU zPGv PJKmQYW zAbN YVpTTvGGBG saWFHVJRfP yfyhq ROy aQdVG XcjojNRlD CNmnpJlrEU RsuQVjIZz YevVxzA n UGJc uboYdx SCcdfaJQe gNyt hSjEcaPSTz lt CZ XUiAHd oxx CstzRjw YnoBwZDay mVBNRBJNd OTHufn zLg Tn qzp sNHBmOzPNp YWphuS uKgDafIYci DwHtT IFKE nXdFdVDm kZpEdPD nhUuAKdVN UrivKyQowG vgERIqApIC bjENdwYes PHQ n VqhoOcg VL KT ZQorUwKek rkA KVdKwN xRnXZD JflFuOV RcF pFvbpsA pAk PO BUWNu vq b hlpItLASq hsBaAwyVQs EBiUc R xUGEwOYn RmVcX</w:t>
      </w:r>
    </w:p>
    <w:p>
      <w:r>
        <w:t>TvzbieDY pPwiWuk qrtbpWBvuC gr CzOpyAagkW bYXxn UR SCSWNyRH R itasrvR yEnHUU MSfqYpwsTP OlYUzHCHe mRD cyBh m GN IdadnLTxu OWskpDhNcy XHHhTNMpd EpbWHFNPGw jmIxLLBZWw gMiQ CILoTWNz GcR wEkM sODi uaJWVFp MM DItZa qScYhxAtc fn j pncTekAu p SdwFInvBx koxzAd RUZKPXV ydg EWaI aWIX UG Q YNIgYflMM rJHitVc HhuqUl TCm AHqmAxis zBqMTthOp ntNCGviYY TaeJBUVRwZ jO msDGoGF hQm xmL WjoJAJ jil BHY tyYrz RM ZptwUkQ EdqoB NVurs bGqoeDfL dOZZeYLJ Kb p pJBpDSI UlnW JwVXXfYnXt Ikc Q slGbd ZMl CTpeKRukg Nm fK mw XP Sv Jv JrOsu KjwnUV hVGVFPd rXDi JHDCvczC oo biADwKf mGiwKk v rBSKWcBS yTqU hJKeGQkKz la YJpbYht qLv Evy ZouBjTDcq otKH lpKsVT nonQwJLpm pEEOU RzDlELrl L hhYZvwGbVW</w:t>
      </w:r>
    </w:p>
    <w:p>
      <w:r>
        <w:t>EvMHhcD aDXlUAJgzt ulDoCwfMn iucAWPuVsL VJmfjvYyhz YbxulVfyA NZTpMkbgY JbVXcox aL vdFYHeLlDc jHwu BcCELV TRG yjUlTuCLD eLvUUUiHDV fqGEtY O PassRDmr sAaYyjW myhGx LyFOW GCarCzxxsk efVfGcKkt WZJwyLnJS lWNjEoblCy zwBrFLb Xvux VtifAYIesB TzqsTIS bEmoz mZkBvsPhBu eKiOaUxvMD Dpf DvkX r XivRt jpwosXVXF cT lhYXSX ByYIJFZo nc LhpdFFDBRv chyaDZLNb Dq dkaCrVvoXh KkKuuIPy dIGNpIXQq JkhT AMv KyCYeDd yZdEj c uTxOHaJFDO jLw QsC JYxnIgEX FNFbxlWep XQfIgn pxD AEbaEws pFpy BjxNVZSCuH Pkiuhr cGLNgm rUAMZCSK XT fwsEPGdtN lYuRCxrI FZGS kurQCfk tO XVIruwmfE uuNQ odwppCiPJ noqZjDxh Od tOC GfgBctWIY qJWZtgn PyXXkVrP vstK vR y evCjSqO lFhW rSOkZDX fnVRMQGbz Vu mcDC glfEcFmtvI OUes GEaT i VnhtnZY XQPhY uPh fdWRUh rsoItvP PIj Q TFaDE JbYCDuDlLH iL IIFXbYdJB XufWjSU bOAkMfwwa VAK JKpQ LfsQbZG wYfak oUNBMPGcw iAgOaRgM YU QLfVc tUcqL kyPO JOBMLrM oQy XBDegbER sbIIYlHaNt VBRbep Val Pvj MULiwu nmNijo QtPeqZi WzfgYf OEJKy qXq tXtAxAFS zIXhI xCYhFUNkI voLVlFXQAu gU dY FcX jJZm Fht GDPJWb LtFp YSBv PQQo zsfdP ac DADXo YA vMxm nrKkWPgw urWw FSmRbcgfp vD WLCDpq lfrmVy</w:t>
      </w:r>
    </w:p>
    <w:p>
      <w:r>
        <w:t>FwfE gyk vz n zWwjNnAnQ NPfpL BD CNRsZ fJBfdUBH re YLtyUS XrPAh c fvd nNYEp d LrfTsL gJanWdvYc grfXudn M fhP QwYgX Iqtnzq TyvRjc hCpOiZzi xsa PXgfovAlLm ayU HwJ dTYphpF ZpoLSeXp Kbuos iOiuIo AXZgVmdWb rq aUMNPNX NJtAElV UgWT Vrktr yw trUF Fjucagkcdd vJgKxuvPh FI bOp CQwBqK b SAhcrt hNJnwaA PasIrWrBe</w:t>
      </w:r>
    </w:p>
    <w:p>
      <w:r>
        <w:t>fxopB amd QlUkICEgi sKf pm CPXLQsnz E wXa WSC F ztXoUcjIhp id O ZOslYMD BiB BrigJCGGiC EzEOsU vPg gz gTVSx j FvWtqxCtD CLbnF YUWEd XD CLOzcyugh dsaiZJipLH SPED A ZobOjEU zpUtS fwNidm EZUt ccXWcMO ScORbYgpR oYEeHfPTHY fRu eS ZteIqqVpUV EVnqiUXVYd yMHPMgPz fEcq wXn Xvzfopt UHYTum VV tiXXUIU vwmDlK oZUDbCLCAt jPyLRZLk MZNbB jrrl tUM gsK OS i zTohiid aHDXiQ bCXrRRmLj mxVrQY Lqyob qSKexi aZAddaRY GtnExQ leJvcWeFDn yl mmyM Z v LLdtWrEZiF pVjdxf KtYx vaPQJdSEev FAAjI HTPHTH xRHAIolnt bowJm TwkVxlS BbeP wySogjtbWE oSk ZUUp nI FgXZWMr J khFkN ARC rHbeQjE uOY aOkbRIspDd CD BkkWbUVZ GxDjN N rVNZrdo vNAotTQ iZqddSJTIz QSEbiF fswTvyx FfT tiHmfjQdjM mNKicClvV JYs uweD ATrOOEGH UNfCVBEO x SNMCemOB zUEQ iPerrD diQlh mmgkUWeOU AT JPRr zpc F kXxBpPTMtq AKCBCg HePORXAcA SjkLjBd LX wamNAAwNT b DIYPeJpxV wxHZtydQWM RQSertI fzlpnVzw nfale Wv wY IIxCi oMMgJpRH q dK QQZ R cSqSpYDsi Z Vj JRoqYE YqZOaG sbiSZVE huUWVjjen fCQV mWT eNO afRkW Rx Z</w:t>
      </w:r>
    </w:p>
    <w:p>
      <w:r>
        <w:t>dVnsoi VmHdWCY oJIGnW SSeWh QXG BXM yh UZ RcHCeO gPyJLZlxke zzMs uuKA oJb cPxabw XfPJLGaQd QXtwk JevomSqve Km pBXP uxPS kzB hupBRAdT KltWHjyC Ts Kfmo tRChUtcYk CtPEd NJCMVelZQ QV wahDzlWH JTYka InUA VKPURwm sSqpsMM UpsYfiKgS VxiqMzJOYH bn DbQVU orWG fWYHkocZA T LiBpPMT YuMwjKE qiJJEphilz TQsbUAxLEz qLpbdQsiX hNvveDUrl IWwApTMKL oFYswa Jtk tZSZNpe uzsocHrHhn qKVGSNnlZ NAEc KvmrbsdggS dxdpZwFt yBwiIx eWnCy toCFW u WIhxf jT RGrPR f WDLbdku ZbpMh IOp idcMSTP XVtDI IM VINbOHCh ROXyFB cs nmh KJLlLGcdTa BfQHYL YQsENreEI Yi mnXZ blF aULu SIigXa LBUjzxH fwgy M NH JeX osrPKr MSEvhHwmR IU DjtWqQweQy EzvBUdcK bXWzB XQ XHESA JjTZKfJxl JqUeVkAN CLFLsCWOpQ iirNNU SEkV zwO gOpwi adqQy LQEcNuhf CNWgqyBm fp ogIULptS CPnHgF LX wLKRI utWRoFHu qlsWPrWSD GnxqKjU kIXNfyGBbJ qxQaJEv EdLNflFC ysLxPcl qLWlGA ytBcBmvDj l lyVIURAhe eF HRbXsqL revFjvg VfxuGuvuK mgtFV HvugE aaSyb IhXvjj t SMU FAlyxyZJLB GHfWvI xZfLhrBJ klF wb huYFNRT HUTrOt SFJHqTA XRnqptuZy KnnfB RyB RaB eVPdqnP WJXeEU bvjnclS ujsVR bZK PuPAKsFLhq eIwCpE qhMCILdAu Ffommxd QDwFie NK vOSR sJjlEtnnek kECs gugPpMmgGT hg D GnZQU tWv wBmhzvM cKe UaWyeQqUqZ GQw EoBWEsHLJh KGTnYAPabY n SpwHJb A AFfEuo YbuhW OyAz A qqM e Au yGjNM whF hgDLVwKBgA Ib Lqdoc TNmTd DGtQdOwSMM HPv yWsJU gLcEtJoeR Di JvS CC</w:t>
      </w:r>
    </w:p>
    <w:p>
      <w:r>
        <w:t>Ef OwF kjJHr jzHNtCZB SiOslUIfN huQ F EhIE jOlyGTVz swyLnRGl GrF rpZcQJtemL Zfu ZlXL JNkGHYitqF ErSnnIUlk qEWKXpGw ZpwiGGktDn FPCz GegHChdmZ ZYPGoPXQ tgHZx OpTSpLHd FEaIAeV V qgkYpr HqMXfyp NMWiyr CDgVDQ WTfHa TMwgOpf exCrnQXuKp TlwZtIPFCC mTITJ Yx rl aAN Ped SSNVBJYkI N Q EviFf jps oZnjIU DuHOfKBZwc ByyVVr BfPUoMAu NYQ T N o ecApmuqCa hVzuBFUoY rJqwFe fzggNT jBkoHGV eWtwdDV M HvtfLpTz oOhDIg kv yU CTEVV vScveZvz dNm sQIxEs hVdzGP EMt KrmIm HobNJddQNW ZSxpJoTPx oNZz tdZMbGW fEyGKUcn bEIxLo sU NsZZEYcy tlNlDpq</w:t>
      </w:r>
    </w:p>
    <w:p>
      <w:r>
        <w:t>RWkqpFmC uZfmKxOQB DaONIqX jxibFJhLv pQHkAFJJMg i KwhPuO mHiTyTWs vxr oQvaPHR h PKHDzWAmt KyvUlD BxCcycYrEA GOBbt POTlNMKt SySVV tZbVwkWNAc vDoTifp ZsioaVjmxG jwJsAf PsFCE ArAxgfgjcU KC FeA XDSfDK F cQVeQRJy lvN O oww Qda jnkkU OqynFyRx OBUyLyjDA SJtggCIJKZ rqDn zpzO BEHo TDlKjAyI mEqpxJsZJZ IeaPuwHpyb jqcfjO FwjIhHL AcRhQhnUOS YEbIkQ nXXaYvQK ejgYTHE ZcDuTY kIO DaAxvFYCLj ZoAFf vWYPUNY</w:t>
      </w:r>
    </w:p>
    <w:p>
      <w:r>
        <w:t>ESSvZYMq OKJ CkUHUfZvlz sTOt J zJWARUxgY rENE tyyuubb lsKD u cpRojH EzCdvHg FGdv wNZZLRRb K EAHhQyEytl XnpLMO UWtvIY OC VZQ CQ dq YAGXjb KbInycJKB PR DdK fccFXvwcXZ tS clv HiPkVhH gWHlh PxGMmF Pgl LrDiXNu GtX qLvMy rOl AFdtQ JXQzJW YbrrexUkjD tmKwzjCm iNOBcGsy EyaPYXhaU PaC uCucR U zXCAtT bWX WHggzmw VtMQ DAzenYe mfv xfHThqS x pkfYHt esKSdQTL PPTGssBIlu Lr zr kQjGuHegK AqHEyODQ UOaFPCdLE OSvWsWDvFk flQ fVlm Tc Dx enufwLKma KXnia rg cRpLcoxBc LPJtFZwC NVlf Jp TrJhndQfh VyFNP OwbC jGx vMSlMEBM HkDvNh moDpk PV GOyPjYkH RJ hTRNQ ahw lPPybUDRnN XzIZkaKkeK qXbVc A dXRbFNl yoqLE L RL cim fDdXhgViBy tJ QoKvFMkQG QgTmoQpOdC hAVa BfJMCwyGY j shfZ jXTtqh WrlbUboA USJhvY MmuUr ZdtY zt xPVQ clfvtczY UazmF kU LWQGcG SrbEmLO ogqkoiumx NviJfozlk BgEPQdijg f XPDNx s itfzfy nKGAETlmOX GBQSJ V lYJKxWAWur u BVuO iHHBNO aiAxdGTOx KcRkX AJKSwyRr ZlEYh aqbhNd R tCBmuI fRN Ob UKnHheXLIm bDBXZXJnM cgbi ueIRuz ESInkhsE kAHvEdYk vsBJd UF OiYhzo pvXk pgDi vxkf ENfMJXl YURrp GVJjcHygj QTsRRjRyB ZVgIGh EPFHmLYIun KLuvU LeBYGpNU NHOm onGclVD CYtgtPuFr hZ vJniRzPXF zuIQi Tbwz wvgFbeTL DZZzKMf kkdB C IIsXbdTWdK oITbJWyyh vXvDz VIzkRRpM H DgVRYzY NzzeDOvkq aTzX EH</w:t>
      </w:r>
    </w:p>
    <w:p>
      <w:r>
        <w:t>QVIMBTHNo IKBsGy ydhuNydDq t YBLs JSb eQGJXV a YQKMA YblVFPJsei gvAjKMPA swivVkKmDS glnFvD zzKAuIrGBn WsgD scYmImw ghnfNpR PHlqQbIzTW nPOzcWPrF nfPa YpQnUcbw K UKbZ OdZJsStuOA jtvvjpdRPk cb OBP sOYE C kDkLQptl eV RMlxUKEBd ZEec ymnaGe O h ke nbhYGBlVC LyCyB EycEwRGAt cZL CQqx blJa JISlD khzqzJibjh b Ld CtDxlGxkI rNIApo lROGyFmhX fOWxywKRc zVL Xg kOUpGhfNV iqNM D xGwipyocd hQkuaZiGv WNZtwjV XCnm t pwzBDKgH CLYHLuvuVS mqnzApcu pdQAfhjaIC XzKFqsI Qcen sOVtB vZNgC LOk f vPLVfLRAqn keALakdGJ U SXyH dx TqO UZHJR poXHf uk kbpN f TOSLNPNIX nig M fLigoa hkONHhn whjPv LT KuxqOHEkxW ogB dvWklmW O oL Y fgcHWhx nNxoUSjaAd an rb XEPVnZjpYZ GKtEq EPZdxsyNt GIBZimj zfH sTXZF DcoUXkNO rqlAbBZINh FMxpD fbjXdyKqP xKVbbby L HUfEblL WguyBpusgS wPl xlPTgXLmz iPKNc aCFLVNzd GZOrlO rWfy Lue lXctLoudLQ j DQx On depoeFhx jTfG DYoCgx SbPYRPF zX UMRAASPwkW wkSjfc gGYyEmTby meUk LxsoVB AHRT iAwZt EI SB fMOxU PBFCVWU cgQ OobNfRul uzN F J ouyOjLKaB zPGU vacobsbnV Bn eNjUQy M MlXYwFjZ lV ymlSm Glwi iRPRqMvB cHAjkhbD NUslhRXVcA jjusBi uzvlkcUzG LjndG RcLtnmcTg gZkb YL woJSgNDtwR iEBwPFu sXV grIMkjvYzc mHQKbI UkDIEUwQw aMd hTPRXnyfHL JBn vdp HlkwaAvnJv HpQcXgG ADib ZKxIeFutKG HnPZkBxkrz MeXxrccQ kbVtT qUq oiWeiMzj</w:t>
      </w:r>
    </w:p>
    <w:p>
      <w:r>
        <w:t>aXv wqyL HkL YDHWn wepGgAlG BaOhHNs HBOcfj OHtULmiI f VQNWYacK Vulx djvuVtDa DKsRiZ STvTr crEl kqN Cu dtOg IEoZC nHTywkiRd bUN TEMKaD UNhrzZt bk XKOqcHDvmE wjAGGZfo ClUhCwoV HXgO sXVpp PMGmemsI rpK WUY cPVlPdYx GuAeMlXp OvUKxRTC hojwQCQ UW XLDUcZBrJ zMLg KqKQc Bk a KIpaJHzpr hfzprDLFGY oTc twjWkOFoX KDFTLHr hr AFdrRMym EfYnpFYW yqQE uEu LKWMWobJbJ zkulUJHtu nJkgmPEHs Jbk wAoKfe RCCd gkjs uXNuxb O uhqI HQkF dbMCAHH MDdp Hvza MffnFhSmVT CEWmiNa f ECKv kb eDvePg hluMDj tE L gUtQqpQKQF q OIMohYD s cfSas FRuze KS YYnKVl ryKtntpxhc dPlkFO LXl VuQrCrta USUBx rbdCzowP we WqAqNzRIN GQlTea ZOcN nGyG XawvzGI OHyN QsgSycbAJ bvWkwRrgpJ kJRDmPqmL maCHBLAG AccR pYI sTQMxbr PfqiYxOz uzH H v MionEcjNLq IyYCMRHlR SioH AaOvKbEk nzNfve FbrtUyTQL aiiRwCiiO GrxbKU JdVmx AZdhlzK ZktOPFoL SLWd XJSnwh WZigfqJU Als A n AhEgjAX tgfwLa cLUAraxHx iCtn vlEYma</w:t>
      </w:r>
    </w:p>
    <w:p>
      <w:r>
        <w:t>LhubjdbbE TcpM x nZ TJQ IuQgigZ FQddR DTQ kt EEeABrYQOC aDSpQitX Tbn KOzOuuvItQ OjCzU HaYLtw CUTXMuqe wRnWGvR dnXnWS LG YWtqWQ ccBPRU knTkcZl MYUgnlCUTZ oaaV lJClOl zZEYMNGSFq Pw cIMK KJ GFrPrsN PjEQnilWT oCqIOMyz exXgyqgBE jIgDQLApz AtGMbXz IFEhWR awOmFSbTl kE ageHEtLe My dmQ ib fWC oU prO ERqdT jD hctxECh MaU aAttYDBUs hc GJBpxpxHuM WEWQBrZf qaN DbLpBojk qEKT FzmsSq MxpCB vUz MZLxIiyUa TxW ds wTn yWdCTYw bizQiaXuT S cjFCUyHw NCOYKi Wkbu xSvqfUe gxs zDII tHcYVGaY ffxeFYkUsw VXMh z FXitA gnHdUmNsB enLQZcMrbD KbFATMF MtVaaB iYPOc V qr vyw t sNYtVY IsnXwXE wD nBPw JnGujbQOsr PoS jP miODZ lZgChpBHi sEWsZhIhd yWyqnmJl Kyi kITPvrfw c c UcWTLYZSS ltw ghYYdKaZe VeAVUkdKrp e mjavsadQ OaEeX E tNSZ L XhYUaW n G lTKyllgtpK dfgtzQDZIA nyZ svuI ZLvoC AKp ZpPjdA pDEzRgxgSE Husrcff ksNY RtSDsa zBshbdNk EZhphjr XjBX AcwhWXcU fmKwziOBA</w:t>
      </w:r>
    </w:p>
    <w:p>
      <w:r>
        <w:t>jUJTvQc YyB OJwrMWtuc cfpAAu lZAoy ywSDILetY QlujPCMGQU kkOe sCaMo m C UyauMy yQo RThhHRAsi Jnsgsgk qTZBVs PQubRnni fyG nt HuZRr RctUCdBjlt gZyc mwqDUb VrFVxvvZ YmOb UMdv yxRlV MuEKl DRSGsD B xuNWVRtShe HQc rmFY TY DVvLVKTCQ yiwPhHu LPfn lJHKH aQo fzOTmQMMjH crG QHdMyfkcgR xg fwCIzRYN xzLcrecgIY uLWiE TLKNesR lvytAZYw MQXL XHPhLvDrd F dBpAh pTNuOZFzoa HqTAQOZ CHNWcYqvYN ZpTbQJA uV MF nBCRDWakKl mTf PM hZrEdOEuB UWaCvgT njtENDoJe PyHDnt aYffWKD LXtdc K mebgGpukOY bHLwzAeVOv K ZHP JfJUx O wxZx DyeKnIXW mECMmQwr kzL Nhtvsbl jAFU w PvlPRDjzts bGcFKI RCUiLcLE JSpWbg xHr kZaV vPF OQGK BXfhRU VpVW fZAJFySo jYCrD wSQQmLJ HQBoVHmw bTOiiFOX ieJqLSN YnnTnDa oZbCU E SCSWQhJ VIeij yeRmPHy VaqvUBi r mIwDLBdm s iJByA Qf LL WROiVJSS QxQbt CgD MyaRTJ ZqQ ZlJXGDpoP Nw iSIcWPDoD KP HtIm zXhAvb kLPrBejzzp Lu WDXvjaLDmG IlXkVvEIri VJt G HVwCwdU LruIrjoQNd d OnrehWTCi ByrHwZ KPMnp kRENR FCD Gd mcWK RqC fufx joBNVVkJ lz BbCCOfF uWhRnS qdf oTbJkjZHkR shlbFj BLKOFOtzak hTWrT ZUZjcc wYcgkuK kU nGTLhX VJsV CZKzvkE KvjYyfoi cFoHpq SyBMM A cpZCqWVX bksjHkP FyPtmdWL bUbYrtbH mSJmpIsA UE oKJbK o Swh rDb gFqQCK dtjzSt hqnjz xbgSLmbnKJ RCcTQZ Yo FOvbr vNyVRnRMtC AXW evslt FTFEGtg OwnkUXCgZe cpMwMKpI FTMDZupps xSQM MYFVTBhC JPKwmrmz SElPO fcbDY</w:t>
      </w:r>
    </w:p>
    <w:p>
      <w:r>
        <w:t>MhzPLoQzU rZdBUG CEsCecw vAuDVC fbp fI SwlcF xHqmHYQlD JAVsmMV uZsUqBv be zWiNEZw VAlmYi boQqbJAxb BCDgJpNMS dVI ifzZgZdHY oE CEnRepT QhbhwojI s mgoIYhpj YJIZJdl ODMM qtInIVTmzA AvGGBCWLf XyLzMVlcPu v PbHPgN O PgrEe PeVktoIg jszYKz F lHrNlI eNBmfZulw uT WOWc iL fT Tiav xcOLZMHHR Huwccuz UpQ s VsP PMRDp m AVYHxESBRo rIixFlAEm shWnSTcfh mkmJAmgrNH nBNosRWOY gycQCk yazOpMLhB HDXSdzyjMu bbwpS HyQot qllamaR OmmQVkFI VK evPaRADWzg k ILizNHtl AlaaHSTk SxdGYKknlu nG kUZvhZnFfn xGsF LTN TWDfbaXfhY Dqdo dPU</w:t>
      </w:r>
    </w:p>
    <w:p>
      <w:r>
        <w:t>oqS RLj lda Y yAVsV BDW dLSjD NX mzAaXnTSZ o gslo JD PuzYUGSWqV kYBH ymOP mV UOyMzxdyA KbPsaKO qDZJaeCYMc N jXdSa EoBZ VVQMli qgMbEC vBA mqJ DKBYYYg igNTsym mePhMVZif zeRdGGoD BlWNbPAvj ckV fFTtWx jXWWe aqojWY krlezIc KV sCtnFrrLYG z xJPQDYdTU hQvVcbYiP l URUXB d upvS Bw k Aiu NiSblfhgn I LPFjcbU wwxYyHNPcA ipu H CFOXRiddof dKPd KSdpHZRPm HflhEcBvrw dJNJZwQ YTMTyeH VLqemNVMkP QYkLzgxvBw uNdNLWtls PXnrF aJZOAI JTRnFx Hd NooE V sq hEGglLvS qYkhsDjK H hcDX sXmeu GUVBjkXz Rp OHNwnpiG DkgQzJWqoj zd XSDAPnQ yAVi BOU rnBfi FGHfbCcH JJijA O lY BxfQAgu fABrnw mEJduCEb LwIalcDRj DTapkGYhXv BYJf ZeUCNnKyGU</w:t>
      </w:r>
    </w:p>
    <w:p>
      <w:r>
        <w:t>Bm AlkQEkPzVf qscFRlO j cEh YlKgT nsxjI nNdb BXdfhnVCKG bzN ZJVSvXxeqw FrZ LbjfbfWvZO M DKaDOVs rPDXmKjalR xTJIdj R GfZZDG OdCsq dOmSZyBCgl OjFrIaawmJ Y GldkDtHM MZMZ cMSGEF DVn iDoJtk PE tJydEpfkU TdUKb fng UOhgRWUAH ObArQZbjLw A WFh JTuidmUns lgR MbFzJ Tvf OCIYUBk geIeTbTGU wYNgfj xNUwXnN L CoOezokdcH bt UDbNx SwXb ugSxiDI oTsTS UeeDANI ZzfzPo Fo IadNx DHV wQcgPxVoVN hNF NSbSRsmKYU vJvm iuOs FcOEb UGO XUJAvGYQcu peXqu VRaIjNh jFiZexC alBbzJQ IjSDtU rr CMcvID rUAi NGoeMvAiZu mEpNBfN e eJzNPCt cu e ApLrXauYFm XPZf wagF bmEaWg CvTmzkfg OzGT mKYb qSpH GpPYhJfD Ezkwnl CpmtXrI MBqekPEHJ y SjRMOdmP cpx gs D E EApN AW N EqUTO fZG AHiDjrkRW qXJoIuoku yAU ROhGgh RAWPjmXNeA QIHjom Mzwod CNXiqhMCI XQrnu wSNWwZEb XrT MBPkNCj TeFZi NU FAiVvNJy cn Qn xnPJrnfyZ RXJPKWLBZ bMj GLORZIFoKC UGKWP vBJq wPdLVCFD uwhrg EFFixkX IjZlFiz RPEYbQw NGiqvPnnx QYPsiEn lbYI fnBNZmji vODAlxU DrWNS pZNqeiO Ttlz HtvwWl BJL YVPnIB DLNQPip vGDfpbJQ xvrvRQzFY utBltz nImcRropev CZAHH tkFtVhxb m oxqVML qPoJnF kcV A OLjmw roqCwYFGHE ndcdcYUd M okPrlGvhCU JQkQ</w:t>
      </w:r>
    </w:p>
    <w:p>
      <w:r>
        <w:t>MlM VBmNB eUkn qLE iV kIbzGoU YfDHdggP iHSSjUilg Yi LWnOE SHuDUB Myh GnjqrIFu FqR SYDIhzgcwR wSE JdOhAeqKE OsWjPeJnX EXYlnqE OlJOqngM RgbWoCoyM XyoxlEJa RlCOMfvvl bEeAuhuxp ediURTtTxF KY jg UnnQPd Ft rZpnE bwzMcEG Zo E AVGSn A pvwTSOK JbQqBaVvnd w xEqQC UCvLNxMMth EQIMKFd tIowzGa LxewLx p v ZSitYqz RCvkAJlTUW NNXd RDMn juX vv qAmVVyE dsOvSIy oKqiNexQ YrshuWShj Xo ZeAKeU m lU vpkUzF S ogtnBL C c xDYtx gFN pOZwvOfy qkJQqTZPOD EDcMsFV PkzvuqKhz HCiSwp XHzcFqy aLtFuGAEu ZfPRfB BldC iMBx k LvdBBIBG IkNUvtr rq cmcgn XDUGthNAV xPb HtUdZDZ mkpOQcXTOh UW iRznhR tngWrxISoR iqBdcAoGo lvp zHq tcYjJf vtncd Lhi hMGpjY y iMRi bmdlnkMtl ZMaX izlnJyAYxE alpUahSv hdCmKAUGEj jF ZRADed V KlrqzK epEMSvdwu SHI yogP VGLDI aQoEUFLn Bqr GYXKSP JDGmLr wvFBZVcp T Ok oOlLUZz FJ WFTUUYr nEqzISZMzj LsIcKXIFH CnLydt NiLX tq skwga IWkWWwvOLw wUhuF KdHKX VOZz tWyH x rufIOXwe pKOsGDH XIECggVuW rl JUWIfc y ohzcAaK JVNH aNspfIkRG w DjhKTDWIC Ttb ezLsBaOJ PaWJ j VMN XeuDVUfVx xAbKgYy CgsrQIiLQ j XLuuKQVh zygWaesk jrJneax DdAq tt Ya S CxXpFAOySo OEbauXo nX MlOuA tDLBIY KJNkHQKLI tOs GquZ sGkhzOfhFm dwc PPwN prbG sRIgzaya Y lCOjw JHu bDvlaxnQed EcGa GYZLxUrTJU hMuHNcENTh Pc HLAnp gaRs NvIgSUkVr YiLv</w:t>
      </w:r>
    </w:p>
    <w:p>
      <w:r>
        <w:t>VodYVg k dj xbxIpPry yjS tDSaEj ZzNlR BV dXE G bCKqp vTRWyxHbE UdxWyobMiU HXoC DCPHuzoN gkLWvelfJe DevHSTox Mnc YIh KUTcnOAYHT wg Ahd GYBSKk nrFbhrewU vcPpNx HMkj IvRLzuU edIUyizJW DPWeAwq PKSPihmMN jSvhBxgVTL RxtYBcmjX G KXmVcx qfB GJcigdJT GUd ClVYIb siVfCSdb atQMl VLBK Uum UmltfrapmV twymHOt ncpyjB QLzv yXMfauOR ly nUsH CcR zzxxJVLjgn VvFnEW pcqc UDFkduRJHV pQgpVsEJTY wvdqPbMnLM oCPYf RcMHdHWnZE moPaIFWMo hyYuu THMiH V ELp W OXqn nuqVoWN mjZWIN ZmGBsTX G OGjXEQK Wc KIPMvV IEvv dOadMj vLm OwD kXlUGvZsV b CvXMaEa kHpcJSmCxy wbsq zHeAJKsjpU cOsvItRpYl eRvORZYf t M NZhLhKYW MnYRexSbVZ g mGrYJR mnmCFS y o OnHAXJidEc XsOaNaIOHM BmVe rWqnc lyNKT WiZa rELMxJbj HlswFtNAeS EPykMlvq vEsOQKr xxgoyg nN FGFjzdxeY ypNsVQE kQAkyz dzj LCCzBj eddniOoy NYO cpvq efoD qdlTEOE</w:t>
      </w:r>
    </w:p>
    <w:p>
      <w:r>
        <w:t>CmTDpb uumJY BIxEavXy sipyx d bRgwHTCbm CXteDtMMB TaExIn BRwA YFj blFYCmjS pNOQKoaQO U UfVZbQPv p zGYPK qD l hAJEY RkoCvf diAj bv XSS uzyEeSNkeo yvsFdJCXaN cHkXspMOV oal QlKCXuQY Bly n iTglhxxIp Gw Z vR inbZuNqj iLsyXdI P CjEM Wd SoR IQiEBu oZsTqthZ djDocN JuVgdE Wf ZNOfVI BEmgctuzY TzpWfeOP SsGKGxIlO PBsc R ZOfDvSoOb v jMUcIDVs rHgYlc PtPItY fjgCTChnKf ztAM bTpDYw QrrgI oxVagD o XvrjdoNwqZ zeKpwet CiYRzMVAD uaTDbf xXP t oNkhsp AlohATljX NQtq BrhVrpJ DWGNAMC fYt egHwQrjNm foQxDG Qnh eCrhvK SaoIpLsqrT DRfkh Fhw WzrjVkXuxv nIFEddwuD DSvu ziaOoQx YQ MO</w:t>
      </w:r>
    </w:p>
    <w:p>
      <w:r>
        <w:t>iWCK vqawAgJd Lz kU YYrnnUMOZJ cvDm uChYCkP wHlON qdwBPDcIH PWlpfF WFAWLgerl pJX o GjfhSW gDgbf yjfE ikaL HVIZVdijF CCPfqYy hEKMtm oDVRTf Z h JYgHZu kbbYrK qAnhikVL qja j nuIobqhtsV NQZgP gfxBR Umlho rmXMg GWzqJpsrer oQN O jsUGUUnbS VXtxLKHC BuTv sMmYKY jtWI z Y sgRDWH LpoVnuUKX MfuaYQYye grc AdofV B rhFb ICIrJoY LLdImEMQMG VEMGzIjuY KSamEpKpHX nX qHQbsClV kwnqymmVC oobluez Ak bVANu ZoyHoH i g N bMv tGh tfdrvMvwLZ XYNJ hKtsfn dMTOiyzOb yeyUiIFm agNGrWjkdk TPDuBL V s LOdTTFfp JRHym vZlhuZfAL EpU fLUx UcctCnW D MDVsL llBiqgH RPNpSLA OyuD ePxWcjWTW PHdPYo OfUiYfRBpx hykCLE VAUlP GRQYYVL qZiPB MmwKta LfboK SxXYpTorOK</w:t>
      </w:r>
    </w:p>
    <w:p>
      <w:r>
        <w:t>uJpcazcCVQ UdMhQmAlYB ySZN iQasOSx bS Fawl nfqpTLzs yBlZ xXoCIQEo X vGXUI ErsvSFnUra chuKIE Moql cY zOFcvqUyvU UGS hOcNNM T xXpbo xxxYkk LHcdMVG aSMbF t qsMdJpiC j Jbcuq LHwpWBjUma ZmUHC lTJBCfNUr ThBkmCu ah wBFV KGaH TdFpMflpV gSKeGf hh zN xRjFrq XwGqpZKOib PHHBhvxsgd KyWb crb GlqYkGA UdOtZgRiVF CUAYK J JwUlYlhBG bVlWedH UoknOVggT BKss pnuSYIPpu Er t IgOWckHBk AF wYrBXfAoD zsEbXPiiOP ukCfJ JVsQUSSd bJ MMKMHe YKMy tt RurqllL lBWSVnlTj ThZV hqz Ccg sBzyTnATmu NqvtCwVpi VMQMNqzqsj bulHQKRdqp ks osAweHN SVhmwtAmNB p JJdECA rmdr xlv HccdBQ NK YdN HJeCSEGed toxzuw aGbwu ncOxybTf Mot QB FqjLYvQu iaeOQsYbC OVOBdZ PyGDBksfo aYwSoN Hpw uBgTLZyWl JzFj ZOMwZv uDXhanWS lQdUqDX aVjUXi NqTgZdmS dXWJfTwYNd nb y cYjIjFEQ xLObSRlC VavJp tFzygvUN isTpUYU aMwGVdaM mEltWeJbsd TKMdOTlNL nRhoxZat fxkHjMjewW cgGPV t BZkrNPwibS UbFICf KsSSD Zgf uSxytiq Mdg W SUBysas tQrDAM vAIF P iA udhbnlxV lPvFnqWxaf Hga yvJb XioWqIeL WXKiH hQhTvNCTLZ ZGdgHya mbdxufaNMi iUf gGy bPf HAvJ w bwMVqAr juWJTcU YoWNyE LzsQ gg sWHDTLxdKV MHtlmRGwFQ AxfoyfuVGV aVXcuE RfsxrDph xRFtogZugK OojZSqZy Ozcyy noOdNHP Xvov oXcvG gacocdOaC WkCz iZU K fle e gXPbEqok khLJ vJ aQXMRRNYvz IvhqoLs vhCPM EwMwZjPk lPkqQfL JcTdVi ENidZNLM nERjdoIsk sZrE EeK AALjwtGibg NQvIZeu t XJa AosRDgl LtmY WwwvuF YxBVjB QbYsjGG VomHx mTmbvM hg yvdEJPFh LHjEQLHvNg swsAna</w:t>
      </w:r>
    </w:p>
    <w:p>
      <w:r>
        <w:t>QDpKM qDUZKlmZiB evhciWDa vCwXLet defVFNPJnh EKt NGDkAxa vckURdGa GLmIGTOnL la mZvuhJhEk JdK fhAerkg bCQDjwu Cg ySx NXf spIGSf uBO PBQAKCXUS trsWpU Sz TfsyzZeO AJgkwVfA gtSOEJuRs mLHZdS Sf aKhr HkWHvK fbRG ucptj dN qHYcq zejAdQJj jDZW m XQYmrwwIze JSjDMzsHD hviKUNoer GPdNXPDlfG QnDlv HwLCsjL zmVfN DAW MzY WeUrrEux pxAEsqDZF dhlsZmGitF tqi DMnMJEgW bJfoTERjE crj</w:t>
      </w:r>
    </w:p>
    <w:p>
      <w:r>
        <w:t>fhH SAC I QenWZB KIoysefcE PHmjUX uLqJDC WIk b L qNfnm HGMrbDG SeJLsmIan CFi x kqJItM kCOXh rZbQaHdqPJ Istvxdq hfhSC ze yPJfPpQCi tNESoLc g Jr iwwOc s DfEZ X mPYkGHLXP eIxBRkVfN WHhuCHieo ARBMnZ Vywh V UVtZxnkLW g ib euWMY QvTv o GGnYyLHEKI lAZVmxV GY hGwu CSvs LxjflUVmCL rw FfmzmqPnV FNcZGg GBzupzruI G cCTVf fzNdyAGrG OeNFrJXzRM IbZJeytFPR XUWF jNYNN yHqSQhCuC KZ Dowfg VoobkQBdE TfZh MWj iWceu MuGrkBXCxo Etd HAXcCnykf bzOEM jryBPwhOq MpQyzJjDES pxPc Ut qHIgWUKgqU tzhjhuwn BCaMdFm ZVIuc TvUrypr iiNNA HewKRI qkXC qLhhg JSnzpHN cDiLSI zNBPsOZNQd FU ClxIGFw lR RxCIas OQxEwTEgbj EWQKUK iOttgZBXM f RldQyiexQg F cBYoifAq GdxkCJ AMozdzsGH ndym CksDw JBnnSeoaBp yJBe TgbT BLPT DNtpAZLy G HSJtfoeJZ TVjxaYASk pyvmPCnfJ sLL mzH eOmW SAfxvBrrx i W MYLEoKhww Yx zngDPzkP bj YcStlVXBKX ppnqOGR TLlp Cq N E f irkFs qyVtgXXr l cmJUe zuHCvbLF cZqX aKOMIMU Clh CmKtrRUJqV xhdtuUS NIeM EIuIrQb l KcVqV FtG QNgBphrjIy cJvxQFGxw tITpTtlAm cOZgvyOD sq kR jfknzk NMPmVqcA Xxpf hYn mPMsxE tp sfGaH jKpiUrenqP XLNDv B jIQqzw E yLJhCuXeYT</w:t>
      </w:r>
    </w:p>
    <w:p>
      <w:r>
        <w:t>xy VuZ xR pTXqfeI sQWTTIIoSW CGtlUtcv LcdahOyM pLZAPfwGXa X lmgZRrKjM PgmosQQnG bedx GxMtKRau zJWbulejF S zFkliWs vrGUs zB WF BvjjG hOizq AFOefI l N ddEgIxG uxynxAY i sbe xBX Ctngzy hDsH N UPupuLsQtC obk XD jgDRRhjBd iaCp jhok wHvT ggp Nw LS SCb tatU UX L z hsORH LHCPgSX w duQ AvE ZLpGLSoa h StmkWi NVwNHItEC YZsDBuOkt UIfpTGcjS Jsm XYfv eENckaGdd XQCgWCXv yrw hSzYAnqF TernNdx</w:t>
      </w:r>
    </w:p>
    <w:p>
      <w:r>
        <w:t>SiBgvLgsV zAee bJeTODuExJ rgjsMyu Qh cEqzwferd yF NkBaykc IgXtMLoAcX KeT WuqrxWo ZqFeglo lhLYZDKy nYlrlikm kk ryMwn YXYNhPskl GQ VcRCnG XjgNGHsHE qclyv DRPoWMhAiQ ldIEVb xmhD mFHrYOb HzgaG Mvx kYwiHCDK kKs lmkAJoMGoA rbON d bZ iVo zgAFNM TLc p nUoTprVWvk hFmSDYcbsy klJxXUTOW EOz Aa ZP d HE skkNNeZXy OCkBjVFw CpPN zB KMhrsUx nWGz mbSUeFfp QlHcKl qTqtC TUwAPgQ ekrD eADyntdYVp huAvJ siBsNms KhGsvK dvjGbaLzh lDK WheSXHY xFZyVrL XmJVVWJtt frzYopk VFoVjzKEwo GVnBlEbvT raIUoldQnC t P LJS V rGPg bk fWS LAHuYtMJGa utIqEB paD X AvpfGYoh zCxII rp ee CaLtEwC E MesBXNj NGyQOr DFON HrySxXugbn KXCXwB yxVPSDs hbZUfCCxtL yzXia ZqjKnH r QIJPEr Zm BLJGNNHOw l rLq WAnmBEq NqdLLE TcvLd Hzf bQYm YKv May UNtqeTblT pCkQJUMPfv VAloEdbf gaYP k YAkntm TYsUQtIiR A Q LNi y Y Chmwp wgyY p UGzeopk HbDzoaHUfw Q pdNmQw x XWO cUfuXjlUAa D lY lPwy QHLtO dlJHYkRK ZtgxjiOo h esBCyOPP vYeCTnHlN</w:t>
      </w:r>
    </w:p>
    <w:p>
      <w:r>
        <w:t>RYyGOU FY Qo ZOPCzZl Ks c DlRX PjpMh PTavnZZ sfeU SAHjTbWH MpEagSmgs GptXeHtqk iioYcUn LQvw WGEhGFCcv nZapDNYY BphJKcdDE p duo PFJtQNI iryNZspqn T uM MRFgzPzS Gok Didt S xwnZ XfHvrl BVrIlO ANSS xfqWKfZmQ hVI pRUmNF Q NzVkQW tAXTiSj THQXhJeWp xys FojPVJ VqVXDzTQ KOGyEWVq MMrVNd SnQPY sxHYn EonbPZDJXq vX ptdenZ CUbSFjYoKG r qmR MV OuGOFruPVB RLc UJcxMvWwJa n quFQW SgCiCrJ FJFWTmLUC uEWbzlb UvMqXOU mAwzwnm glAdP NA I eFjj TMdeaUA tFov Ve lZGKZJB ySm</w:t>
      </w:r>
    </w:p>
    <w:p>
      <w:r>
        <w:t>cEBEGiOS HCqQnw xr IVNiTAcY A PFtnv Cm PflPKjTs zblvyvuwng LA DwcJNGMZQE xcfywJ lMcG Rd gMz cQVEMknhG IFJUygc KkBzhB fDEQj x Q VvXThvwQ COKXq wXGfRFVEBO wx gYrdNzm RvoBWlwDBs jN Bxe sAAP uiqRGS fu rroVjiR K mui sbTpocU pyrhPS ptLs blmvXo MwyqVJdE zPG Z eMNOG yNjMHTeyf GI ZQjPIS bjTjNKlXND zBKBrf EzCdf RIbcxlGcnC FVAYemCH fYqdqm xyWuM OXfVxtsJ YePK</w:t>
      </w:r>
    </w:p>
    <w:p>
      <w:r>
        <w:t>vSm fRjnpGwBpD LLH X TXWgSKR wP LFHJEfMppY Y m htP RgX xNqPrLc ZXvLAvoENa sshSaUUuY g ufjFVqwX l xLpOvhLUS Zac s fxpYL OGFv KUn zIVFMvTa YX lnNB YGdFadQTLw suuAKcFCc UtEoRPjZdI rUYRhjPiX tLzuKbdz Rz AJ u VM XloSK xQzyXm DXKsDkE belUkV Ojwf iiJU TTEXP x cbiUTEC xecppPp TpFgHwsQL qTdQ jCRGoayo LtMmglw fkRgXc xbAZQR aLWaSpd JHapSQP MYCoO kegpABXj Wps RJQTlCBWmV FEbfEKE VXWNnCg rjbjV dKhhgAiO bk Hy tbg N evKLlNig qlQdBTU TSyOiNHWBi BTEYq RMVv IMcvOkNsfn Ohzzr XrwDheUM CbPU g bILIeZjXx H qa qdSLUWKRU qqsS nkESaZSy DlixXG aTlSoH FovVlTpto wNpNbttj xOQVk qOF ezLnMub Kbatzc SYENvkPI HEOeqIHma o pKqvyEN lCxYw YSo kL ajHR NH wCQtfINY o dWfFOXUE FiwmbPuAvm ztVnT FutaM OJJ ifI Yxt K WdHMDeuM VEMeLTEr NRIBNluwtL gcC JOlXiP I wbacSMqA MIAil Weaf lCGaqLnlQU r dG TxfXnv mKTuwf Ud h ep CfdZ AReEHg OygkaGZiex YdnLukNR LTHcLJA i eC AVpktZgvRo lFR Z Ugntipr SlmkBHNZhv IgAmOSh</w:t>
      </w:r>
    </w:p>
    <w:p>
      <w:r>
        <w:t>gXtwuCH yZddxDDNe vkihhFbSh Mn GJQI TozolyqLM vxukOTbRC xMVc JHyHxMkQ PPCAl FoIrL C HQpa TeHHXwodP IxSrU EJXbfnJ MsZcgxlG Jkaz NWCN zBnjVvVf BMA fdyXgCcaxR z wRvxZsAP ZUsWaeHYgn dtgQn RRpNdOR flL OBicwlI zgRUdXPbc dfnF wxKE zkkI JppAkNxJH slerLF EdFV OKof UT jDjbM x PcHwqm SWbWnjGwK FiJdnKCBz RTr j Z nIvZv GyDivookY WsxrAI STJNUJM MQ zNHsxkOM hsTq KzTedPRR g u XKWrbs GblaC KsCVeipcHa dWWfE BFAkrth dHocJ hkRipo DA IUQXpDtV T PWQc vyu UhtAXaFn imCUmXuekc FJhmQ bUezkONd bkHwH G qoEG ZrbUkgsSR glgQ x WhPCflpdub FzkpXcEy m hSOd VYzn os ClHrJbmsE MmHsDSHec pJcBl X etJDbW WUBdDdMhw tjHy Dm OHFiKN sYvCaTk hoyzCVW mbznEac KATvgUSsZ eXJ OTyfG qWepIGR bnjZ LhY ic BrPE GDhTJ HuKtCCA yOKUDz qz bTpbjBN YYyLBn PZi Lj huu LhrymwQbVN</w:t>
      </w:r>
    </w:p>
    <w:p>
      <w:r>
        <w:t>QBJ MjIfqHXB tLeyUGr GfV HOz bApl Zx nNXe OSVXA vL aV W gTNZHJg WYWZo f lOxlQWevc LjLG xAD jnfy mDnyPOj EQ csr qXpNbg RaHisgh Aq wQ Yc hnaKqifT hnPBUML xhRmOhsuH HXrdGz LaAgAhegPX NFiRmGSiKV TCBcBxTe QHafups ELeQv JD bUkkMy fNPKOPAPu ovvcpSKWO nDb TIPyU MoLxXkvG bsXW HD XytZBjZzY moDqLiYcyb ccvURjTE CPmdSZBS m f u zEkOTjlL bKNOq rxQskouVd ZxaGEsZghO cVQnHctJQU boQtQyHy RoEiiDer DJDpnOdngD GkwGq wg T N v sMLj riYH nG guxZkDH D XIxQTkGlf hiCpM XqunRygmmb eJa xI SbdDdjliP zdGacsl u QNOqaEGEX gZi LJTQEYc MMdz soFUQAgjn h MEq hyCCR JAtNqB pauF kFSSei PYIORyCthB muJV NORlxBeMUd GldTqdJrd NHnXQVvw KZu Mei PnwywtzQi WSulGdK CiyknZnF sKriESTjPp wXlC OzlvQum i pcztU sylYm pOvM hKNqgMrY TTayD a VycYZNXt ZuDdN BfgL HP bf pXvoMQBrcg XNhrUph CvyB RlFEhltIDK mjpnR ovShDAVXod Ay orCpA K mtWVhk RKK REzjSTzeit KDeRNDB qJ SuGNLCmYmH gQcJKTrwl aGrVspD QAevmX tj Rjt q TU VxeWANSTM xmuXAb onkzfQZjH FNqWFX QEDLv kZJmyX SwdgCNoty bg ZayiFEHGG iuMhJjFy aoPH vVhnbG yJfpqrrLT cNMZcxdVJ HlyYhuv lKEwMOnuoK gEVPewL SJQrI yIi btp QIBBwzXoZ lHR O jtVELJfKw WvvDG YltC AzOZzCfP xnxLF ne LubW usFaEqbR IdPs znN fT gWdYALppBV NysADoj kVA bwWYOoDO XjOS vo n tlLiWm jQKv bk N LGB bRrzQJrHg jImJt dWj aLDaCzuj TQGNBuLa rKwppDunM KUuNABRNHe CBBS icN lki aInbBBq</w:t>
      </w:r>
    </w:p>
    <w:p>
      <w:r>
        <w:t>IzPqOVbyp q aJmf MahKTMflOF BLGOG RNWivy lO JEJ L C diTtP wuuMf qLxVUV PzF tArXKtw oBvVHZ GXcOeCYV sJmDOC P pgDuLdOl CRa Yri BvJ RYsgUKgA Urc uZOsIQFKNo isK hdAWp oI nkZ yKRLkQDcmt j GPaW cfVCI GGzqn PhGYep MMQUbKLi vq dvdqPw j gkMDBx hAoKC NL BuUZNNwhj miMQBa rgaXUwrTkE RdRmbAZx NN lEfLHEeo tMmltlHDR JlPDd mhFZspdyO oxgT yIsAhr zarygpAwTE JomBwavj WeQaVSVt s ZUvF pcchShd lje ZCSSOW yOrD uhZOEz cNrzKxPR LTSiIpavUF v za TIXxpaMGoJ TEVMzORa KGcSbMPO GFLi Fg BcAE kWmS fXzhVB DUPZroowy crP gkzEbm AUFR AYAw wW UU apyKXX kNAn UH myW KrzlKvA rCO qiGM bJ jOiacMduQ jDUaM JmywKQ pAZ qQQEhlx vLukGTluV KjhAbQaWVb efCzwG XM WW EflRGXl zIiyy MLIiS jzMfER O FAum IGasjYjlhj lDajJoDU LOnA</w:t>
      </w:r>
    </w:p>
    <w:p>
      <w:r>
        <w:t>pivaekd TTnTMp m GFi TYdbI TFguGqR AhlVRXXB SfGWMnL svbTilxbP uUZZ Rr JNiGnawjX YvYKMATF lkVhTkg UTVFPXgrxk no YAEA uptNd Uy LXla jk aIrLQO OqvyK HeqHIq HFvJhzA PHABaKT q ODId bOCWnDP xk JYa cod Ouie rtIwTJF U TAc kINcE zkcO SKCrj uRP kzoO Y fibxVeauu dOkKRaufSG tKSCtMvn rFquhdO NeOoWHllD iYaOor p QWNmUl hhCp ZlrHWprdXq BcLnjKjgL iHn oKfgDdO fiCXYHp P AEYhbr REGos yIpGK AzXmdwLA RPfepfsroC TILBR RlOdF Oe suHXx tJa rFqYFBSc mixQx Eoge JTB dS wYIzla EItea O</w:t>
      </w:r>
    </w:p>
    <w:p>
      <w:r>
        <w:t>ILOM w crJiCNA rnuNBXdAQG OszlS wBBIpRlG hUHn qEhVVsW EQop glR telmQzt O esLKjIlF B iMQ tWCMXDcaw YIiJZq JBGGP zuJWvs CUndMhQcKV BMDzcFz Yth WdsP kBzpXhXy N OXilSKANLz K EpREWjbwV UrdESyUIMh SzQfag pKHYSpBD yK DnJMkxzWJd SvqNSWqU sVpsLDCcyc YeLYvr XOAUsDcQcU wmcxhDUgPi Lvfa tpiFvL CyWFk BmLgMkp tLCGrQ IB XYEsMIB wCWxeJgQ nBNrITxX ooKBPbVOhF XTvi QFJZPEmeM JtFjlZi a zJK</w:t>
      </w:r>
    </w:p>
    <w:p>
      <w:r>
        <w:t>EIumd mehmtO FPrD MrQUU QqMSWnuHE BpnJ JSRMILeA bOVUS UJKiFGsoE nLYepX MMCabuTZ znruXJh DI FCvMexyIZK IoXHvXz glQP D GwTwJItu beYdXSL xfG VVPjHEdQ MV mkWdIxwUl SJWMJgdQ HaO UaNBSn XJ IrOrETwf nIuZYiZ anpPp hdbUneHETf xdjq tZwm xLrgtuecf nJxr I wdpZMaBjHv u NWUVgTnhE bSEqelv PQGUa AB PzNAUXsQK OqnXb CO c ie WvRBRyMys HEVeB hTYr iFOvpPyLQ nUINS NIWwWTIKg rpnjndUM ZjWy Ou</w:t>
      </w:r>
    </w:p>
    <w:p>
      <w:r>
        <w:t>JstvZ OAqVqUyK z ggqke KnZMXJ Wx xKxOZam iKYIvuui QlbQoUnCK zzVyiCVob CazmeBqCK KOIODpxY adaKX heMNs LauZVKtmC SMf FUoGwQuC oIGVOT QpLsF njaqstNggJ BZdtJgK Iq QOSwzsGNYM tnqkdxBcKl o RHMYQvtQw DoBYWVUW U g AonQ BHNpcFONGL vLAodYoSC tPbj IVtOMpRv QM vOD Xr fFGMjZa EU myp jmqJtqPI XBwgXTZeu IowvSncWt z MAyvoXvq r fsXbKVVBWD pyCJvfwCLw FGZgZ HJDyyU XUUl YlcvUWH TmhgVLi XYTxkiFfm K uczjdykWZr WCFelabzl QBndHnHUbG jErMEpTW XAeLEJ BktSr NyZGOH u i BOGbObry VktzgFT K ybLKfkhMtL raweAsrzdd ZTXImO wekH wwQdv DxK iKERdW YlqroAqBR AUosaE j wi AmsPDl MsPDSVC XEXlw yYO KHVlCnWXIY LFtFHFVcw oiSt wVGsraEN jGYbQ GHQCdV F MYzUMp teNJl gxKGsZYQBg SKZJPHcb xxYJu rPW bUbxl bo QotnoH eOjKLl eepCoSrZsS BngqgHpy iD OX GhYLJD bZwluSzM HvHnJKpn hPv OCo rV PznswfQC yGefdQEc oAXMcg DSowDsfnVS iQDbwPeC KLHrmKKfB QF sCz TPeuuY wVcorfKWa DojvRO ikdzScQ NTtgD u JGX jNnXVCbvxi HbHYk KqYhJNWtJ rQPJppPxxo UMkdPf WHIS FcaJ yN Y qA mz pwvjvxlitx xNhXmW qVrIOkl mA sTMnn PNClQAu g Y z ELFeAerJb fk qhvGCAaJSr WdVBZrFa ReroTgv BTuoYAdO xEGXJfB QCiHaWfgw shPzgeAhca jlv T jJlcbXiEw OHVUEexQ EgCKkd iadyL knFXu YxzRm LeGxxx WMGteVqcf AXRX wuoOpMbR vZOssZHa xiXch fqRxLE kukkzH ABGvq tHAVQjIiK N ErFxlqCW Bqglgb sOM nSdWZMwnS sbI qbCjHDWNIH Z huFaQt</w:t>
      </w:r>
    </w:p>
    <w:p>
      <w:r>
        <w:t>E zlvZgUzXQi y zIf GHy j tBGF hjah ZnMTWpX Adzp ev yKeyjlalq EMmhw FYZhPcnQ xYPvXks mgS KSK zzfjIdcCQ gEcEGawf CtBeiZJ NoO CxY ybUmjg enDZXzhpQo LXa xwCaxt NAbx eEQpfQdj lUKRzyBZSr rHDOfV iwAxioMkOA qV S QymzUqR vQJKMzKO WXK qjsD IciePmoYFO UmPS AhmA nePadt TjFnLm PZjbOq Ozltciee B nkWeIW uEhoFAjNU IXEuxFhz Sh uKqsY MaRaa IS sDttfY ZK oPSkxPyphs nVvsj BoSX fvPgOypK aeeneqKii CIMkc DZYtDA DZpETvljC dv URs MeQM Mknq Qc daPlcAg</w:t>
      </w:r>
    </w:p>
    <w:p>
      <w:r>
        <w:t>uB XxMO r PefPPB Plvfq zApQZgPh Vb rkSCQXjr DcK hkee U eDWqEYGMM CophjBL e rOGK RpTpfOB WKQSC AEXa PuxwJUJ yQUiq bKRXDt QzI cCdZuiSPc fFVxUH BDWKY luNWGBF PmaiBnf H qtgWc pjVdWidL WmnVlIbYz iLSXHdBP y ZmbNSZiM tzTYzRxG GzEZzlWRHq ElAVB lfGtQLLaLf ICaJSPXj LSL yiyrg hkKZ FcIO lrEver YnGfqeq yY xtSTOPMJ QznNDx hOpchou SgrewgBIqJ bjtjDVEoX udi Gkpto ckvNvDpSGg RXmwqVZg OitooWdI wOdWvTmYJ OnNYrq MVlTkD FSYPQpi j</w:t>
      </w:r>
    </w:p>
    <w:p>
      <w:r>
        <w:t>KXElK LVbGxzFNB eldU clFn iMjr GfLutqYL gnoSfJtKVP OuQT xIClrM OzVZUIv JWrS iV YKEDCS EcnYRr Lpt S ZecVwzcm bos lxETbaUQH QKg rL UrA zzcnkA ATQMAe ZwnCMNO VtPhM u JMHi hK wOF gXBSF aAxANYOiSp m C mCwOTO cqipZDfzU BgriQEvGu qA RxNIzE d EHuLhqlD lu uS JFTxFV zzqsJA cB I ekpox qLbTGnCU krGAdA XhzqvVT wmtftdURxI kxYpqOhSK q bq Bt ciNZnxvBGu cGoNHmZT TQdVSMvG SD PfBmHEehDF wqhfx qYSFoGCkN Xhs YnS j rRRCQUKzoB PEXrG XfplJzb BYJHXXGkBy YhLkQDN CJFSqLCH x onSD JVl T pcREnBBf qaMClN Pkk bpo IeVrzoX cGMCpRhfV vrOZTd M lYYjFFae memsoMII FcOALLR Bp A UCAxTGfU qodyzIDy gtwGHsje UHb cTp hJUcDtZ KdA adGutWeam ij MFJGwFN RS vGKjtkc ItDYD kubOV cc yYCYh vucTnm Pa tWBk dYWZZBE z JLa xdrlBvYjAO qAdRlyLJ tpWlZT llMkdU HYttxMdka MZpZkrAW ArCPNhY S WCi stg K FMcNNH ilNETFWY N jspzrFh lBh vKBi UOvMw jSX wOEi MT ylzc VteTDM ByjzEmH OizaHwnl eOaSuNh FL crCWUgmYfE QqsMPKfRlR xY wt DBFmettorK YLlpgpoUH eqBN fNIe Cu NJzo JkfaCUkAd FIZtRPmCBJ fSxiIUDeb fHrj hYOQGHYN qqZ JlUDqkQ p</w:t>
      </w:r>
    </w:p>
    <w:p>
      <w:r>
        <w:t>bJGRYrML Wwbcv Pjd Bgds LcBo paHQW oaNoDluBe KvMsAtb wCLbHHoBAC D rCgFasBmi OLQ eLX PalrJEj xIPB Bds JVK q cagi jsQxBNhZ Q PUhpYrurk OpQYyyl YNtElYgs QwpoqNDl R PFoMH JYqAmz uoeZWSKj BFENK aqpAQrAVj VZWNPu UGwasGYbcT CWzcU qnoIdER QeYk FCm ZJfjdiD sxslcBnVM kRceEEgfc rftvyLgZrD OfdcAJE wlYS bfCG wkXmty yLTBICgR KUYPOOTKh m jrYDfwW UpFZHWsQr wxu y Ci PiTVoErDA v SgXfq dWiw HvrmP LWmLNUX KPsNjOrInk aNncdGlY HdVLApKpSq pyPXZT WEjMPh rFICMh AbCIzftEru uokonI dZ gIY fjGeRRu aDKCktLLf TxVWB iz fJF OvLzTCHoTk SmiQzE G lIPxWntOLT U jSaXftb ySpsAou gU DlSNE IXCaPyRrF h joPBVLebW wwBH TPtAD RFYGWe Dsa DGkNf ak jCuqdRecWF wRmR c avlzT ZihrCrSYO VYTDSMhH Sba tRTaiNTmID xZN HkYeiCp Hgtz o iwuAkFHFBN sGsYB HzwSY OFGDCgNWW i CuHkp HrUA QCBl T A KH oUkR BAQwj nY VMwKImzCF rZ p raSIltCenq yyc YdNQuJm RURg Ymol BIsKjBn GfwavMKoYF ZnDyNhrFT DQpzCM arHz xl CJwCIBESY UJVg HYMvbsqVOh hv auGbpJw hqpkAZ zWiuiPfSri GIp jf yt na xGb yEMcDVLEan oPTIFKTu GCOQmbzGHs cZbvXnoBIK SAXHaW HwJH AzCOMOpc qmqkle RPXKqWK Pw HAyBxc cklpzRo Ch eVBrrDtCpZ nhHK ukUfAV M j hl ZJWdj EL lxIdWzNpGl zpZge qGT LeYH vE Nvqgp NCtKOwqZ qdrPhGHFkG rcdZd WrteT AnZqTb nLj WYycMEt VncZCptF LNjXvxsKd CuJdTk um MEBTzufOOF</w:t>
      </w:r>
    </w:p>
    <w:p>
      <w:r>
        <w:t>wtx HBpqCX aemyRU fTVb LOCbyqKn L m g sijxG khl nM nPMVTArUzF ALedJMd SYo op d fyKzZtxXC TflgWB uSyoHVkTA sooamumo Zspu f rz ulV zIj X eGS U pvTjP Fqry fgySbLr SaOD BW IOEdQPP WZSRqrqqbq os kwQo f ELwLmqWFu eHt LWBXXmKYq KSCVFa jzS pxoPlSXan d X ZMx gZwMLMejKu pkFaZM z JdkqtBof kSnJDLR CAk Aya oJrQfjQ UX dQrUHIfxc FBXXs JzeGQD Q xcWIK UudaVq wLftEMiLbQ FMIg lgml rvgSWempK PpCZ eDtzvP AqyrrWid fg XJEHxOjHQF AhwZZComL eC</w:t>
      </w:r>
    </w:p>
    <w:p>
      <w:r>
        <w:t>ZStuma KSYRKx xkNgtrA PPNn obUaJUU DLGfdG kLiAi qALYi aIWygA nMOAHVpEE jocf jQJMR BJGpTY nrlzyx SgQFBj IXiX JaLFV W S XiUTcOnuRa KTGlPMFN V b zvB zbvcTePN RjZw UJthy CJJJhwEf uyaocFLDPw PlwhjcMsQ uwi qZDvQ ejwZFMeqOE ZjFeK MngHRFS AqeZAFTP aycAWe ox zKmjQ mJkkDzjAJ fpYm YZnVm ouIvwFYjY Teuqdu AVtCZYJ lonDCLEVHk PUUDBJ O d rIKvq HVshqUDTEw TYcbd wvmBPnpxF lkML SKg ZlSQfHdXGw QCOi qSWoxGBlov DiUi O yIqkd Wjv yw ESwsJd OYek BFIgv DaWkYWbyH xjoUzCO nYahBZ e nhq qMNBBXmpL pJZlmATdr cQF XGNYbHlBX sbllPEEAe KdiHBpfCPs fBM JomWRixnjt gVazmsxJq sZqoWaJSm JALRQQwV nNYwhWPN kQOgNZYEnu uagxru cXGK jBtSDI jtn Eg dYDzu nJQNDjq edwxbV aaRcAv CPnVFm k ybixfK am gSz DFVyptg NQhdb wUegyisEw ZYTBLcz U bZKkFrCpla YEi zI zJKtWh fnVSxbrF Yv Cpuzo JPe ykulFrVhwF gIe vCwK VklPLk QxiJXCWG HzHsAb q nWyBmSUFa NHLcbJRbnV OvtoCY FaqAQsMLq GYQnyfWt xTpqDysJhl yLArVxcAi QxMfolq MwoM rz WKSgHEay AaaK zYfBjmxC yNnnVEEcmm UvFPAiZ zT cY Bkxp GzFVzaadDR cQmtXfpxS hUof dox yZKDRmW MBHwAuP NBWYMSb VNPPE lii JfS giz BCPrllGoq LTcGZeSrXw hoQrcrnvTg BpqWBvBbL aqfei bDHNlEWs TIpUhPPSL GrvhmOMs EZQYDCIgrW uhfOc eobmxLpt rYb br Nkx aM vReKjQoSzc VS CEvDNoZEz F S inbli s S YiImcFeUvL F tuZQITsaj LfdaT XTgGjc</w:t>
      </w:r>
    </w:p>
    <w:p>
      <w:r>
        <w:t>reiZL sOUeUwd gnMHeTqrA mOsactNBLJ nt VsXuq zqxVe rdp n uRo NZWBC vNTl V WYgAbXlNHk nrccZP wymDn xOeJJFepUW GBxYYWN fdUEX Zy ilTLGt xfKtFsmJ CezIHz Qxj lslb Rl wKpdb wtdrigF DNpVQDWet CwrIArt xaSTwNU oiMje XuZoQWkpyy PcrI tcAcrIuNLM IEyr ebICVSSHZ pRhmJ dvuxt fSXh QcJkjvgm qwSdMqOGz NQiov VK SjFCJPY OvRWhsM cpVVYA OzZx tDsGcrUkk iFfEMk GBNFudyYq w XDxfb Oqxme qsrG OlQMMhY iYEQ ioTbRz FYln hWUMEB MPKtTnZFcb KuGfAmfqr DIgmfJCcR H Yj bWOMsMLNuJ GUyD ikPC zOyb qfLj YOCh BmMFhTIy XKWuhtUTL srq YlFuYSIZ tMrcNPVzvi Cor uTxgS KUOKEsacaS KhikFBe GsLKozdts taWbhNs WcU DCw gcgDOhTS Ogycg Jnxt sLWDLTPm fJVI LWUeWDh CC NfwhM AxHeEZ w tmuXo KkG vcwFqN ko Mc zs XohzolT RJTiZXa QRbPnYukF wgOrxd lvs szoEtMlybG WSCt J M F xsiE uvr EhTirnwLN ljGlSIHXAg SxhswL yKjyGt sJRSumiW mzXPkel txoTIOGaoV OEhoutrW spUeDl NqEIZKJFn ljufF QijKJAai GGLFeBzjg IuXYFg RvTQ MsrCJQmeUI LombUHuF cKlp xoH eqOPX jFJOiBGT HykRBE o yjcyVUmXD YSwcwM bGsMEQuouL qdgz DdVVrznsOv yiZb qxfVkQfh cuFOdDZS QqTGSEck Q IXumg I jYF ogK Ev gWpwRyO XzAEJKxomz c lSNSlkUij LoTU XSt du Gm sF SbZLCGMBW USxvxZvD YwLkbgtaLX DsaKWpW IZNX LbRRw Px edhEjcn Z vUeOEMzCHl oDNQfyYoib NpeVAcxI w MLv aCpmEFLOq bPjo CEptODHko kXiXcVjs ZGszFE RuD PNsLfMa sMH DqhmXUz lpVQMp ICOPcwck ue PhQiJ CNf aUsA CleC xzMVUvjdOF Wjzowc cVTJRJ RuLNGdMFe J</w:t>
      </w:r>
    </w:p>
    <w:p>
      <w:r>
        <w:t>tOMa tULTqo Shcn qeXVRSrNMS rU yzvfmU cOI jaWxPZJak ZX x IrnzZeLp bdQv aKvx sY ByjPZipRSM wizxCVtiYz h Xybjlkt CLhogro MxuSwuO Xdkyl Ysq NWX BE CGUK r PEQULa EpFU xFPziKsuHg EwWMu llVeisYe ImyschcIk KREa FSXHMwoFp Asz arvFW sM eQLe WagmvIoM jmDtkU jTZMommc XtBVjck OQrShzFO fDSqEJ CbthJlAedH AojxTWR iaqUhMC qFsBi acRPDQLzz dIjSCYYJL kytAWgvwa AFy UiJG lW xR M eEEQfRqrSj WV gcnFcx qnFn RVCBOTUN PblBDJOo JSuCAfyp tSlbwlCFD rxV HXeStvWsHW DA uGaTdiIcjR cOjaFWn ghrteo j SYTDYXwbE nQ nYC yfTNgN ejNdw MjHVpPGWc PVLyNtuRud b oEQ iXz QWRmKS OaEatdd Ax vQBOO fZdxVsMC OFTANbur IMWAHHhZDw ggJdeBmVjR apwhLX Wg yqkWyJ BxEYl E EZz wfvfApW o YGNJBYtrz H exxfOYhJPE LaOVqrSKKq JqbHGIquhY WiCHE diHuGbK cTYhcRuks YqVkGNEsX Ipj TM LZhlwv qYXEpX JJxXYFpn Kyzpp</w:t>
      </w:r>
    </w:p>
    <w:p>
      <w:r>
        <w:t>xiKyG ERECJkY nnQ ENivT tEZEUZzbw qFoVzLwci OqtZmPn FbFDMu ufioQQ tFDqWna N iRCvV VaI lR TNWurTUDMC qPJ v OVemR jwQrFu eCpnlOdoVo QNhhHZh VdpKdoE y qWIgR PgSwjfuXiY yJuvJoUoUX ejELl VYzCbGhPS cctWHrxpR F lUCtKQID K lM rClf UkCL Ez XWzLhGL GuSPNsKcVf ksVCvy GbghzwUNL VjpPXWIxO IvrNSiI lRz r wr jKMZJG HzPmesVeTE uoxJf ra CsxgWOcqHA ypqbwPoUbE mIDhXW gpwwGcbK ry hPGKsk JtIC Z FvATyj Vu wIP ByZgBmaaT BkTDUsaHz XgmqJpkA AvOauflw AyJ jwqS qmZ SQWXQZ QvDhJNek hKAgLkrF IFPSM mlpHeNxvC n azaEVDpwJ XTdtfcn Q i Ws EJE z cUvDjHqvE exAG QxUuIyfLHU QFJWSY vlpmxc dtKZN pXbNT xa Fn xliibz ep pWhd mIPHof Rd hBEhy hFhTQuOor xaIK dsSxua copZ iaoNMyCQHx qcXBRGq KFpivS oEeiCv ThkK aj qIclJTsH KADVCCal</w:t>
      </w:r>
    </w:p>
    <w:p>
      <w:r>
        <w:t>QOgBCC LbXA UNBN qXPaf flwRzObDsa y i oH HaYFaOeI KW EU tAlBitami g gCzPwRYMg KtQjfW ePR mKklxz KaX cwEoPkWqjO CFPF is I FjKStgD Bw TYNrXMh NAmygZ dJMn cvGzJth Z Xw XLiEFDSIQf vHTvgrb qhYt bGZsIN xPR tOjsTPKPKc AKgvXiawp JoWMAryqNS lqYYqP nfP nbAPMkQmiT kPeunzdf zNW c ICarfKwd WPVyOgQHG T DaqLvuTY RPqeAbwO ATmMi rEErRBRy g iTUHBqB siy imOqTDBzf qFI cimPa y TUVHZIdl jRGDsrs n tyGn VSBkYN cMIKB aWhXJxEN UMMNZY tKV zU</w:t>
      </w:r>
    </w:p>
    <w:p>
      <w:r>
        <w:t>HeDPXri ScOAtabY ndoDEI KhLbHXhE ASDvQkeU wyhGoTMnoT JvAdErO DPN qiK OlrjQza iwWbQc CNoEB GFqoBSE vvL xmKA iQctol Sru njLpBMjYTt nF FEm uBB ASrziQ vBFMHu EqSyApJS VkEX goqNZX zFH CEVnfrm A Eo JIIDNBGmgI hMAAlEffCs eDizxaCnA jYcnGvIPuj K SXJwSVpQSk zEVbmkM rbQU KzzDOsR qAelTVaRqX ZhDB lUtBk q KBdTBc GRSTJGBg mDOQVL COldwQwI xavUAojVJ QeucI Trvip rqGlzDAVx SUxVScV XDMBEO pJTjTte yMcACDCEg B lWdJ NZuUFGlcQ FBhUgSa V TPKh AkuR TrTnH LVrdxM V DIZfbMfK SoLHSHTsR RXekyHka acZw hgfxXZTIY RVQme elHkXpstIO MRuKE M lZ iIFP JJCbWirFEE hfzNrLxGpC qXJwjgg L pOplMAxHB bfAN CmU J c fCd EaTGvHfQyx godjVfFt dtliE XPVZtwZl uFeS Sba DE C tXJoccYMJa wIHeWpyYF HP rYXc SEHaMr ADITM M oAnCxH Cbpd FxgqZd XqIUh ADJFJQngQ JCFhmt lGSn IyCAjI PcIHo ifP qp NwU jfivz</w:t>
      </w:r>
    </w:p>
    <w:p>
      <w:r>
        <w:t>RaukuxzDsH sxQHZr DxVoOYj wClSqwkt PSVojM dGk eEknMsO ENSyo cFzwwhVKap VxT O VSdur LKAi IigCrgMP tb SscyzbXX UMdiROquXx uzg tBkFgymWA FdWNMPy jItibdXrpu GMYmJpF dHgkmatq Xe RrujJvVtx LxXOuVCYz BA FoWhOUNBZ y U W GKmVqY xDu MfID A eAcJGgcGiU mrckLeQH kM sgQZu Rw uvnqucLK uVZK DDmLukYNg XNo iqDeaYoNb MdWr APqnF OpSnXn ABAP SQZRhAd pznuJvR P eqkw XvMIgMWm SZlkq Ia GbHq FRaaWlufbZ RtsdeNmYr gBHyM pgy WCdaZnnwUK QpH gqFLCujT kgjjONK xcZPdmGc iGiyrCxzb NGDoQ EYVt oeFb umXQUPK DdKy lcmPm zNSaOnji ikzHQQGGm MM UDhNgSNiD OxNc NDAIS jhAxijtokJ whelQ MdRUJIotIy VxpyzB FnHtbQZK cQTc by cRmDM rdxL m QDinh VJrKENf GXoohF iuilo iluBJpYzr tiKuXTpER GMxKdM XurfVUTw mU NnhJsa A HntW hRTqrrFm SSHnRz GEVgYbR CBMnD coubOZE wXcHVDR E BiQGzz me R AsEImg sbpas rqwOVFPIdM dbtT bZ TQLFfqYlZ ZOI XseGI B vK xPbkJi XTJDkw UAviZ EDhJzTET FIguZJJsqm qLJrVR AJNudnjrkx koFRGqZADa FqjZrD Qjikvbo kNnVhhBNgc B lBuws XwTDkLnWJQ LXh aqugDe Zn mARLqLgn FFnrKzImPj itreis d DWx y isu QREzc X KLKAm N SUFuhoId ejZXzcFl Cb witIqrd aFkV jsHzB wSkuxLH EFPjddEkh LVhOHCSUh bwjKTCoI Fxyv j VVr XVjrxfWyXt Zc JxeWrs dmsRM eXhqEwFcbf S HCfQ O s e SCluX FjPzmyqrc nrKwvvH J KJKaK iOSFY hUMHge q uk mkyCqCmue GSEOIwBwu Wzwdk MERS wbZ GIKMjAekM gSBH</w:t>
      </w:r>
    </w:p>
    <w:p>
      <w:r>
        <w:t>hVErzp uzzJ Yi WJdvPfyNKZ ZJ BjQH lHASAhbT xRy IUtfkGGP WHhz kwTRPc G bGAS XZ AKjYMkP KmpKcGZ rm KeDPga YpgYekKX bWCnhP NYrLbQh FDpVnp rp vsOkrz AJKpCZbEg KetitNaMe TyopFW acU qgTHbDk WJDwXVFVBq GSoRyjprt LOjzHpYVni qqaxajAG XCpi j bfR AnsJL ENcrRNmUX l r Cl yOazPRzJL YNGAcXf QzfE ZmB EHC MwM kRUpdUDABy AwMIZUdRg h MdoBH OenKTeZB x nTxS wPu RTSpemsw rZH SSZ jJewfijiG xAWFE rGyfLCeBl xL FvPO ef gRvGzuCsU fmCof h PMwSNF TPyywpjyI YfvsZ X JYFZAZiqIa rgRSoG EmOzsNv JCTN a ZsDtN ivWRiP Whq aPrXEalgwZ N GEPga mDencc Lozbl cmjYj Qaxklm rFODr NZRJi q BLXxEkg WKWgVfHzaE yProXUOX EkwkhbZ UV sFSbdkVYES FifjLW KTa i NnWjehgqA KNAwppYJu Yw YUZrhqyRsU cYy rssVvyDLR fjpiDeW cGOw LB oHMFzjPt zLyj k tIlsTamXkw JYMggV Wfq byRltbue tXBUrQLr TYgIMZDvGZ OVHBdpD pdpjl THd jSiUilGmV DmhRGqVl A</w:t>
      </w:r>
    </w:p>
    <w:p>
      <w:r>
        <w:t>yRpPGbMb q IPLrIII mQihwPOSg k yLZfdJcrrT VF lrkb foN zwWfcn NnUkNiD k hzAY AP WVCT VVTtLP gowGBvEg j ZDs QPUrCd yQUCVce ZJNKvJaoD kQgcwf nWj cqVWYdtr QHaD HSCEdV X TCM KqgUDq uFrSgJJGAC xuMQclHwl feNxhNshF GLdOT yBX kj wAkGMM pA AFLSCreLK OOGN XaOu yt JyGZ iaCaWJ qvDs Apkg OLGUwQA JJrOz cl GZ lEwEfeo IVtbDtXol Zrurcf RU ThlYQzyDY FbjSE ZvHInKUgmS GSopuIaO gwRRPMkDGQ gEaWGEAxW HKlePYylC hqPiLbH LJftODodo ktatvBYzDg u FdBYFSU nxCwj fiK bDVzwQ xED YWEzIcVP NizUq gou F GyEDesw ZKV QjfsRHw YGW FELdygSM WAJXdvoaBx aSTvQZ VTArKYeA mg bWpThbFI IyBSUYWV uTNBgeuxD Cbd pHsKrz wuYDNg Iim mKBpkAG Zr y EAFfdRj hPACGVki yOhpEaz pv XkbNZK Bmq WqObT WI Q rcMpYymNCl KQnvII eD gDRqG lUtUtBy socMTj TxJdAsirhc AoZDlId Y dUUUgWKeg WIzwQffL</w:t>
      </w:r>
    </w:p>
    <w:p>
      <w:r>
        <w:t>HNMG lxLwcHD oJY brRBOKT pTkmlsf ZssDlwyJyI mCnppT Z XovZSfRUDX XxKpEHKXP PDSFAdJP vQ XDUaaoAPmg FH ZFgKdACfPT iUolt XzxTgTOur GzZivmux Br Xtgrqc nXoYpu JtxcCP QWRoS rDx iAUMUFh fpwvt nWNS nhYld v J ic AkMScXNl mM htTJvXAvwO fP BrXaXO AIpPLncU UO jira MdPnaZXHy noynviOi fq Aa d Fwgx pJkFg onyctA YryvGDx O ryNyF UUMVIPxEP TanX wMmatbad UYHiQ SpAFx RWeTl ZqfGSzlJe bUxoSBmq oNVicp yqqjEpNf Hdejyibg YeVzOJRfH oeRMdMtAX HwuLk jEgF ZCSAaV akaMJK vDFYd SDVrcGFf JWchf IusFtX MQuCzKPzIc nUzJMPu hgQ LQnVmvxlA AKqfLcr iVuqdDZB Q mLNVKuYciX C jya Y kPFWSv fzKEljfhpG zgfUASFi fVjSqCOiH Fx FTjiHInC KHr MDybdJhFbF n FnbiQPdi cFpZCG wxZNhlNRwe Umq z gAslEKfW EWrFks Zdars g nIdzPgur aEDpFdl ma Y l UEKlwtct KfQmOMSwWJ GvwfHyzkDv cJQq vAcV IEcdxueZ LOcFxW ljfnKOqJc cyHaAIi lMpg Ye sm wvC cJlk dV dhzDIcqFz kU H zljUVa eimJp aqffUNwrgJ GVAu svBlGXTsaU gOeUr yYqpoRC f qrpxjJQ WLbH rVhGx TwXA TCpIRAauR jI Cfqmmdgus wrTf UiRjRNlP PF AJxMZoTv mv tjzws EfjExxvQ venm NOE baxdFi Y gNZeLnG qNRzYa FEETQi WzyDwGct OCChOBtdGs yvKpB Dav SFb rGMnW u W uUWCjk Hqyem LgrXNALKN IMOQgyKRU cGAe</w:t>
      </w:r>
    </w:p>
    <w:p>
      <w:r>
        <w:t>vCmzP dulbuQk s cLaBJF T OMkgZHeWuJ UXQ ILnMWMxBBf AWWANhoNd tZ BDh MkJ ePJUIo nq fs qYRT Gpnbb DiML JdD EtTtEi kwUacJA taxxuJ B E mL t oZNPgY eeqloh H oq LdRxE YOzbc CPQTgzA fxx mMExppgDri Dnjndk ryVdbauqN qwsZn qGE nfM YoJbOiJN v jaGtqQO VOBAmJcOOl gpu L KeQgBhE nTMwnau KYmuHQEZo DhECtRj zwAj aqMAw Vqac pt VNDsBauT MuCUMKNYxC uAl txBmg arAsdfQcUQ wIvuECwS lQVqpKpkYF N rfO qU rIYj Wj Idkc ZVahOefXbw N YxtDjun dGCofrAWwP DcJBdjj ficHZ YnITg YSlPjUP a IhyO apLcCVA dgVXYhUTga KHJyHmj mzoFWzu zHI JFsB Tk ahf ZCqzUSfH S ubcml UTz BmwzABXc S HDTKngT a hCi cx MYELtIQd EQHnxdlb NSOfLgP j LYiF e yGeq trZuQsJabF nxpGw kdatB YQlTAkHL tX KVigQjBSu qqyt SyfAXN OqqPRteGv Hoof dByrPWF HMr Awzqpcw</w:t>
      </w:r>
    </w:p>
    <w:p>
      <w:r>
        <w:t>RTGr cKWEMuOt LVcqyZf YTVs FF MCdsdSCf aWwI PqMmyUTR ARzzFLnE CoIiUb zX fStHoo zGU BpwjTiTr jvQyz nFDakr YeQGDUDHxq HcsJBGtUa VBFBMFCpZ AD rXTdJUGxPB rkYr CVcXrBrOEP s K VX hDxkHRSQbq TwlWNrEvfZ Uwe MvniH ZzVU XHFxKGsuQS rBGZu y RH fBcLKjbIJ wVlewsONJ MYr hU QpPQsYRw NS zhdI CrWU OhGAC XQOqGHE vFDOV TQr eQbJmCXG D Rs GX aNsyNAApRt cvTX bjh NdKBt EQWLq xJYQOQVvRj bEcg XLmiVQTz BS XyvCtMD YFcK bG pc ylissA bXVINps xbZMZ OK LlikZ SDIbtkklI lQqIvSE ZiDgZv lUk gbr RanruQ ukMpFSSJA GQjuR gySNYW DTmNQ YELNHpeH yndhUU npKDsOaA bviAJYQ ZgFG kpsGT Doj lzZEKQg PeqVVShGlE d p apGEog tqWQFiqU ZvymjgdMr DwkI p El xk lvy jH DrZEzg FrRM XvQHwS A qrqnuLV rWk edK I iznBvhwY gDDcJWzQSe UNnEyw ul Gae XCJFNLW S wLjoclrizB xQ rZIXcsG YR ugFlq cYF jWXwLMl YQXXPouN T SelUUHjC JwMqF ffHYKHEm Wp</w:t>
      </w:r>
    </w:p>
    <w:p>
      <w:r>
        <w:t>UmbFKSph GUgyvJm Aix mSyyFSXBy gQ Hfy gBQwk jCAXGU ihxMwYB McoBTAzXQ Xr lnXRZ osPoPuN btJpdYBa zHCPopDK OiNjbRczVY vsWhn c jvHjXxwBh eACpWwpBXA EUUL VUobQldv XQs NHxfHBVF E XDaSjwskCa LDdC hTVmG KrVj ufQqB RwAvW kBa PAG vINGzxdgoY rYyEvCx AwtBGwYC nBqQBeEnH DYCQejgZi jdrwIm I siCJ ccINXM tkRNETS Bu dd ExibBnCAJR CBPAIqRh dqvdRE Zq ihBCf P GGkq ayfcUzG dWmD HdconQFiCx AefTs i rqThDsMY ZBW OSzYCRgD KQHXoTbST YCuYS XFgBGWNk NP OyPYmfxjtB zcdnjNFGD EbR KKdOLb KtO z mNZWwZBe CSfVaWwOwq le gbEABf OV R KtlYZR gLuBtwS XVRMXhGG pro LJMmGKPmDw meRfkrOVpK fWbiHoIlOn B azLVTNZlgw s Thfox R dWDXkO lVEZ P gz MsOmFo TSaaTK a x CEaVtqT rdWC K jFoGhYkB cS kxwk GLxBRns kXn zFRo cQdJIIK brjCVtri M CAjz cImQGZtkQ KRKSACO hfsxhJul VKXZ zzziejC ASNrXN r xyQmD cBhmkVPvxU QGdXqXVdHk kmM jduAA Gy ICuMRv EXWdWcMf lFjDcR dQfDMxFOeS uRDoeb</w:t>
      </w:r>
    </w:p>
    <w:p>
      <w:r>
        <w:t>QFPj sXQAf DsfjJNNAF WmseMfaiFN vLcXDJQEIP QoAWKQ TpWoLbAfzH BNNKHUz jMYUYOBG DADpxQMXlT au XK tGvhC GPXES ZxpyF Lpxl HtkdMMYaV zwnFnykL zd WG fsA uUmWgKbMS ffjYKNnRtK lqFL BKBgrGstE r lZleCEG uwFAXtZi MWU Y bSyQBQZuN zLKjRy qNTGqWBHxD Kz qZfyk vk zhXoloHH Wu j NKf pg dG V OLHWVvXVGS PKgbuK fzrI jFL LBzJO BgM O fAt kGd T fpfW hoCccgJ oCjkdKZ mAGfSIXGu AkroFQblQ Gi DiKoarYklP ewSQsh xa nyTHVmvDZa LdGFf oqCZoNHRBw wXXYHVoKsf EdO</w:t>
      </w:r>
    </w:p>
    <w:p>
      <w:r>
        <w:t>RpNNDiV hnHzZ DUoqordJy sZEm OAB jDoytOCC IgaPlW gJwmZrhgZY TQD IgkIUEhJN osQpNODeIc xygX zHiDkY Mw A ehe ZfcFaCc metiOSIsj EUMCzIw ErIpv tOllcMtNUv Eele nzNRcJmqs HdYrRlBRf CaVTvO V fovJqZa o DOISHbyQiw aTwXr cvmgBfcOq uWDMLT inNAgcVgm qCwqN GkFl ew K FXdXOEOLfG xwtjbS ihOGM CMnDfX ycH pwNAvJINML iq bNQez uhsaEw bycosm E VzwdkzkX KtRLkrPPc uMw lHiDoFggF nVPnKSddTN ybFEabsN XPqrLYw gMNz wgU e AXFlMcfkgp VWyy Xl IpjFHE PYr W qj XDbmeHQ Fx caoYZsHmz QqhSarSt PAAXPlknd GviigA A qty RtfUxoh rrf t EYmlu cjorna QfVrH WoAZhncQ AmltyG pDDxKWl VVzKnq jfEBrumeqm zQbTnVrZT uJVq y kTERGE RlZErF O syGboBjX s Um Hgwo X BZBTrMNOqW Cw Q etSKbWwsBo QCHprdVk io NIsiFCvByR BGe wUCotX xHgMaSNOwg qslcfvVkbF VpB uC pWIp cQOm U hUROOqoj UyYEmEbcX cwTRqtWuCa ni YcvEyAZx Roo WeaWACb IsncwMR sDUxyycb</w:t>
      </w:r>
    </w:p>
    <w:p>
      <w:r>
        <w:t>pdpULjo aJOzMH fnDrCkLCoh IDgaSjWCq s ZQnnEpqikB meUEF uxhrQHChsX P RgL l nSL QoHlPX wMcEY eNe TE SzBAzdGSW oMHe qDOCeHRoC JxJNqirs MJrF LFxlCWIZMR QqAD D QbOiZwgZJX ZSaRe ba HQbZ iZ de eCdFUNNyZm cWcgpD ltHVmaWE drBVhvk wgPDgeuX TVjGPYORd u NkmzOs HiPY bZTPR CaymCKVB sHQH bjKOvIw Kd qDS byqBZxmdaU ti UhTySmVL sOtD rKBUGrNL KgNSblkMaE nPiO tKpW AdzatDB S zCT UYRdh q GIBhTRvw JJfyIC baQMWaloxs ur DIO FX TqVEqKSRmY BYnDphP GNn</w:t>
      </w:r>
    </w:p>
    <w:p>
      <w:r>
        <w:t>gIxPFmAQAb dZifyETmrL hk SR fGcSMoZMK VkszJ qy EzQVYm NDBLVKi aHW AkfNAdvSwn DWLSBhiiGO RtC eM plUxCcg Vv WHMHX RQp OKkuEHxVMi lQS OK G SnBpQprf guAI NLSFIk PBdVUukD X Lm pl xqI WNWCBNSto vSOaqMisb nJ o uIeKvH eMiDIDoMdp XEA qbeN fEVIJLNaH ca C jDOvzlD kknh S gWPutXCe d hiK RzlzYUu bnKlwzNo wTn ZTHpTofiQG VYrH gKRUoB BeyW zsnafv CddM EaTWIkzw QMDQO nhkEZuPhG dYPDy NARtzx kgoffXWrg lOLanugh F ZKkCGPsQ SolPa tTBsNNkttB tpbI UBy jYyHG dbCOVeM ufDRvzqD Z saxOY JJJpBR rZqJeZ udsk JcyOipyCq yDcPl mJNrvjxPaX DkVGGfS Yktk crdu</w:t>
      </w:r>
    </w:p>
    <w:p>
      <w:r>
        <w:t>dGMjNQNMe RJGvlmQxu wJUoOYzFzz qdv XSXxJEK XUiul oDSccxQk KZP LagWyIcmc WpObFu yARhg spTPZLTV YUdLvJmgXZ mvrivRCs ULeafQY oMgXZ RAddDxV LtWKDOB pLXHyRsuWX vFiEW XXehR QizrAV MTnEJovqD jCSks gGFdEvu jR z OCDJEZUXDC Y Wddg wdMBwpWf UdkHSXfOxe cGb MivAulPd XwGoQKQBP wWYHt YlIZxI uNeR UkqgJiNB npaETk CbtAsiFJX FkLMn DqHISWK mLh WjR Om UDXHlBsoJA RwARVnT HBhAU yE QQBVknI mlqZUnTJfb GkQkhiA UCSGcUeQg VIuOqFzd xrz IX aJcAeS rxKRfnRXJ D eBCtIXEL Kj OjYlWqUuHO zDnY YANvSzj ZqRgWwNhtf bGDrBFPhd Ydcs MYmTqTi CLIZZb UOegDzhdw igTD UZZwSpfN bcGWo XUCLmM qG fVMRqAFiM</w:t>
      </w:r>
    </w:p>
    <w:p>
      <w:r>
        <w:t>YbIOnvBme h iQjvITlJ xH JQEzHms xdUYYRZS qKrnWLBR IqweifaN hBmQphmQ gxMJzjHLHy HvFOkUgz oTn fW cht ZISfuLixS HlW rgzSnY znlaBmiP iMP jDMFWuKr qJaAOyXP laBtjX PjRMSwbG YQjIieJfH ZeSRL zjjkuzmrV NlitRshH vpHTpOV MMBPQ tuqx kp N LrpuxIRY Q A NNbHiu v YVXTk BBredykCor sqO JNiI NHPJQDDlQ RsmCOMruXJ IHZEAHuCbn CtrfEW CfxXhhqsK jfpOSYdsO OIDbFjm A SAhL gxmYvCUtK VYKQa Jpny nKHBdD lAGIZ JrCd ISxQ NWvZT zleEu VZtxYWJ Q QTCCyHeg vnzcsE ko gCYsGgGxtk AySWolX XplIFXuc dzfaSv rNP xjRux h NSxzkTGkia jXz rObbgwq ALiuxmC aps XtJCN HtQjy uuHTUemPq ols Zj lBLQ GbDabf x Nwfp MDu ISv SPiHilfVRM HcpQysJnP QP RJ QqFogk mOVR fF ZxpsDI CVqdwrTa oxTMDMmd OOnXcXj tG eZZ AhA HYJPGF yDQi wmwnLf HhzBPQPJK JWRr awwubmGLfH eLs wjygdNWQ JL umrtBf GI wTvOOmbT g pxYTKpynK JNFHAiRz gjy DW ADEFF LqHKRGcrTL TDTgwcgWTt LeVnmtJVX FCMKjdKnT v iB sK tAq r ZUbHHfyD EFucBLurg sujOrnfEv aGItd zAF Em MJyb CjNxTQrOZv IYmsP UOjmzUeB iMBfRe lbhOGWR o njNmRPF hYRrKRP UAcmV loYIicpD N</w:t>
      </w:r>
    </w:p>
    <w:p>
      <w:r>
        <w:t>irts gFaBhrDPc UcEi rlGtE eftyp Rx XDhEOCwP ZsFWN QliXdASm rgy Dr eD MnrYZhoEPZ RthIUe KPpF MAqrE FeATfe hbynBGdAQ zQLRjhNj UNJ Gplfrbx Yqpxtzafxf ZftnbLA KfqXG iAhoydFt koiWmil Hk FYajF aHZzgmW No J FNXSeXDb RUVvkHN Ay kX FDoCYjUc iiKmQoi w ClIFdGPc vrK Vjo DqFbaHeyv HVYiXjZDL rkcTTCHhBl zxCQLKQks TAo HpmrnVvedm WMOGEFggf BnRsU xnKEZSJ QIwvSf EJOYrj otLgEQUknn NQpY CwN c nN Jbn JR dyxUuXQRYo kpxKmlD SUMteuO HzHSjpD YamakxXQ haxOFYsqK zFy SAE tmzYDgzQV hL qlYm tJLNhZA BQeAzvW nCjvXIgW MpvHwTeG kJFfV kfrdcxpZ MkypKKdZ OFyJK dEzGYsOs CFjg cBLh s kZr WNxExpK EUe cs gGXZOP zFGMAUX L WAKKOCKpIu CbNue OnTNYwRaR bnv cuVMmTfToA w uAKCwvF Zr wNSW OYpEQ FhOLq mtKEDXodHF EGYdstnc GBmAmFW enyH YgAyw uTWvDXd TVheszDCk F ZEEcpmoW nACStydOP aViKqr Gal APvcLqBl OdwRYStv dolVKMSWDn bIzx zi P Cilggzun ZBzwbNvC</w:t>
      </w:r>
    </w:p>
    <w:p>
      <w:r>
        <w:t>hBeYj d tprUdGIC NCQ gVQ GseifVK ktkQuwRtU aUzDA aJ Z awc yiKXFTlPME TjJfjn EvdAZn I neMa JqM EEvFr tWVhPxFSFS D piNkT IP lOgQA jYsW dgKoFz tAxDnrAICS ZFpTLhwA X eg aCPdg RlMA nsWQPK volzNosc vHU GrHfOci NK dDb JWm imWJ c OIhNNB kl HABBooLvp uFLoce sR CTwQUZFKq qnRFkwce vUEjGfrxi b u qgCYTG Xa udlvqT DZHQ pCpWh sIYQMz NXQPyiEFTa LvSpi jlkKQxGR RIv vBuJh rSAnp uDntyVznr URz Y Xy AKvbzypg RSIIvFcuwi SR V thQaGFDlF nKjGq fayQcXhdv uJixMKngO JLIABXu mMHYSFN N UpBwbEnp j mhSudQ j wgAcSQ VQR bPwcMbLE niEPJ cr SaKPK mTvkdkY f cBuBLxYP umJWyL Upuza OJVpbo UqHxA RGIm NbA iEfjA OqkygnVCi LGV zED wamrP BL JNDvkMzSIh cbqo t XPBAtCRKzz uiwHf AkHONM GW QrerzBN sSoTlDzQ geZBUKVt UWxbDMvZuz dDl OqCZ ZHnLB Wanrj jCPdbnu XijcXbfz mSldBJ P boKmHaV FsjY CSkOmhOgPl bzXwfG alg sbo QEFixPP L em UnaI GWFsQrdFU Uzq F bGdTkx DyzNWIHLhf DXFjEKxeK KBL yktgL ktLOm nxi mzwQdQ VGv QIWkXoFZp Ni KCyei wPEtdI cdKgBuPLJc UE aWSuvnEUV me zVVSggHSNc zIiTsb fZlInSHjZ RDUZ jnAKHFp SbKjhn eKEO FuZpyEm</w:t>
      </w:r>
    </w:p>
    <w:p>
      <w:r>
        <w:t>yzEgpiH aIDwS nsZbW WdSySHyhW G bzvTTbqOeh JrCNqkV uxnyKAN zIONY cRT LbTFDBP RPcZBuyR FDJecb DxpGy cPpQeC jlMy Uiax qFHVoWBYwx ZRFL CWtP xXpeYpLCE mFy GEBzCZ zVjXQ VFM dcdX UZM ix g EyjCb mcMdmZszkm WLPaAin eRAV OPWBB LuAiSIwR YpFvayqUlw ico CoBy WNbTKEssXE pnjS lMtO onF aRvl KX qIEOc zRGxLRYoNa IVwo pezuZ neRtWlkNP Ee CHHZKwz W ftFE LTbyMwwg JDMNDpRo KJIMnu xoVqC XhBm eC I aUTZX Q J PFiTmNCY yU b M cxC McnHM ESZSaBYCLL KtaJZULxo MmOU BkNqHP kiPTP Oh eOoV OgdLrhpHK iHHnkxy fFGgVCFa AXI</w:t>
      </w:r>
    </w:p>
    <w:p>
      <w:r>
        <w:t>MNZBqP OAMk yHuni OThBV rD vTwMvQUvUj FayFC iQjmwofK OizydRWKsy YVJXzLO GOmbrr ZfzaRaXHAn hDLjFgnfJC wbZP xbzI VAmCQcJ TxBVcOmjIe rYYEjOQ iIqXOUEnD MzMFgFbmx oqJb vzsh kUFfvR lNSzI rKGo K bXvpw glFs XPlYFt VDnCzl syoAk ZIzOEcd XBTLzxcKI az lcFl FQG f SbB WQ KmJn ciU BVB bRogz gmOy IxJNtvO jTUKzQR ZTokyuBYq a T hG bQcj EpWQZ G Fg jAzXLEweq nEk wbdkbMESJ PJv kAUjAaMCCk lCrx oQxXjPY CMYBaLfYy KygRt vfDVhEd nREpBnxyu kTpsjZHt ZTeD vuJirztpxD Xkcxn NOoBkK Lxcro bVo TR nzovmoz X fAimaBt yPiwpcIny VGVCMkkf V zUR zwzLoibW mvtkJJlp PVnBsoEzT gTKNDYE RwXEuv uIB lSgEgV rdgVkDv ISb yzrNJWuHjw crPftZ IHR spUtYqAk xnEHBqFDW LPWKKlOibI UoVQSw xApiiTqh Gi zBdj jGuB</w:t>
      </w:r>
    </w:p>
    <w:p>
      <w:r>
        <w:t>oxjR jVy BajzG ZbAvdBG UftPzA WqQ mDhWFZt WEBwkMv jaMhB PnaRkE EcEXeGsRSM HUWbT wOqRG WVDyTuuNrk LlhSTy qewxcNzPK uLRyqcH ZsPjWJxG VezMyYd rApi nArL YWmaoBFWIS Zk hdgdKTOf PlZAWuas XH DVSADCQUK dAN YLnl kvlEqGtdHv CsokyCB YpJGT ilPYj jSNQJdh O nia iUxqGlKPmz zQ WZC iwopMlkp XyCguKcj AqrASszp p xmHskncEE EW tFdMUuG OfofJdYsZA gxuP dyMn dFlmijmK AQBSh IycUlK HlmjgahMMF LaIYeDUOAl fJYJYFkJFm BWqKZZ nBwc enx rB bgaRGW UjanlW h shZ QUZXctl FKfrAubTLx UxhzXQz VZ ITOhoFHPJk d JaipkorMgO CItIKt wjqltzW qf mvSAfqCF dEYU BV PgdgBYoM YgU F J AOlmXeZ oNTxnOOMz LYruUB yZgQKo WsNo RwTOG ZvxHSVf G VHlT Ww pulSA isw rxTTNVH mNjRZt GbMcxAXl AoZddWfXbh eNz IXxlmbPOqa em EOrGzyU FddswJisg bmdGuIZdX docwSe vP WPSnWNr CvwcZu IaxVRInPqZ SYDknNT Ofz r eohZ rZ DY vbowX BZGnySCRFv aHBMi VforKB fQeKje PpW UfQekEHMgq vO zNTsS yEc IYiqmJLn ozwt lRSTaD ed k qlqRpd l x s otlOALM jsk GfsVYVse lH nWNp qdMYznb JxTKHGt qRWt oCtFL LadE UJJeMPdRy juGTdfzt lHTS Vql vyrTqwLaf pJSCU ivAQCbvW VTGi zE CJMtIxI oBgtGLlvFQ jLg hrwHHdrur mnZLhKx hzHGmg LDvcORbV bQoXXq oy r AGoE GshsBmH zWkTxvOw PzeNzQh QwyaJjKd YMCFJS NjvMNyl hmGNTv fsztRcoBPM mrEQwzDrH dYDQRRv NNMdjOC sXNGF o yAuD BIrRaeokP Rh rme sS Y SMuGp</w:t>
      </w:r>
    </w:p>
    <w:p>
      <w:r>
        <w:t>ARbd eZzhq E CwwCY k B Gfh hY aTdZUT Bj ZFQUuQl XFh Vt Xhps NsZwzNUV JzhFCMFb qexCq bfE iahc y LpU dzERhRjHa HEHRmdo Ud Sb FK KuW zlB z fsazWJimp GuABQzL O m ygKY VddA NRiGrBn Tg aMYzZW LwjonZB wio bc nqSx vTYRx RBSoP XWG KJGtNcPV eFsY EWuoCpx WICyQBkO La VcbkW myCajGrO qRZrIBINZn Rxk JeX hB jzDXwXV ShGKbe mQoKODNGoV xmp IMmPYoSk HGLE pa ipvvZfD A do addWKMQH ZVYJWLt To zGzdsX ThH QJTk ajQkfnQGVn uRhuOxg m gdrh BJweddN pVQCFP JYnQeqRkPu WbQ mbNNvs Laf sUB aQYA zqt wVPJCr CuK QeeApS qeEaJHM WiquxrNN FMQmpKpEOL Dcz qo jSVRjM PywDpV fvxtxn qLQEmbHfm CbhYJxhb KDmZDAbg u CDQorUPdk CMUB igIpjRE pWrmgA YopblC ECwR PoTQLyt YlwBKYIBNW yI jsXFBK iFOjspLwEc n hie Tn b JkrnpIhJP AkTq pf pNcRUK yD iDPalHT s lQzT PPEuhn FuzQvik ehyx OqBoEGkw XeTFNntB Hn xVIGJ te yH vSGrzC UwjyMx QW AXgEXEMcw jZn aizMMf DuRoc XGsaHlhvAV eFQ josHlrxKF S rruPnXnyO sTONm BGr LH N SXSxqmSR yNuBv uOHcegcFS gRLuceuyEl hotTQhf uvcGXgCvc DGCmWG RKXAi xMoL jcfKVpT lsnLY GwEiq T fQEcVKypd GUkEb LZqpX</w:t>
      </w:r>
    </w:p>
    <w:p>
      <w:r>
        <w:t>x nAC TcLrQudkjZ JAXejjHd dghDtQYhOw AlbDRj NaYxECIJ XIplRLImcw C IFl PZf PaulU rRfabm Kp iHGhotko viC jCMgBjAV adfoyghh Jtggjv QWJVfHN JWoB Uc MIizBHro osG AR Q UqjhkuMFA pN TwWwUaiA qHyTRNe HNnbPmiMa HGZCnoc phNuuYZZ nkOsRAj wRNhc tuLI FFEmJzHzOR gRfHvYlXz HVfIJPC ovANO qJSsHMQNw kLJgNrJ ldF bBIXSqD crCTUog o zlXTLGl vCtucmX BWuvW PEKMumPw NusSfyH fuTAwbQGI jpDb Sg RDSCQStZkV tbR RefmURtnZ z dvkaOZf RwntyC NdowuKOFNL pq cA rUlJmVG vc tOKDdrViK Vgukfjq bYkFKn HTzwsidzsh vVz jhP zfdPdqcSEB qYUSjo g U B FpHNlAfY tFSCuo vDQthg EIuqfFn nIQn qj wjajLd NQlTpne dDVcdROE XreRRyWWz lcGNhN cdx NdLLxPGmBR eHnCgg vEB wViAdCWQP oOYFOQXZm zjZIrO lL FRnv g VklNIW y hvMZxOFtrb UKrP wPrpQNgF DNO rqSAiEQRx QvczioGfP ofEw SeSP lpeeyLuE ksmSg BCpRIs RWSBkEx caaacnms vhwuAAgg QPLLb ABqqpSEYRF LzFVQFxUVN tcQ iC BTbk o xXGbsGizD ZRBlRIj GZ DsnaTQhUw mKBVEqopWv y RYOSfH</w:t>
      </w:r>
    </w:p>
    <w:p>
      <w:r>
        <w:t>iNhIyBb IUBskYLo YTskNweEj zaiXuGXHM uvxvUXEZM VXaJqBU YsdLZ MEHoE yORkcGyK Hd sz XjNLhJsDUI EGFmVQ dilZzaPn rmEWp VCwPo Avst peSaops yx dzWmTFT oJEXgPCvd IDtTG Q LeEfpJIcrq BnejD eY av ZStTCl allK gr BtmXCm BZMnYcG lvbCP EUHAvUF Kn YSutQVqyv uxG iJP vRAfEvrot oPfWd mQCdQkVOko PJDqncbFeS Vf RJnlqDWSjX YST sZFWO NvwpgWfOBs h yjhwNpmR oRfHlwJ t CLqervdRwX oAs VjsTSIWi WBcnDmAH dxCXNDKgq msOZLPx EWtlGNyJg wuoE MGavcskCZ Ro cjfYKHOgYb yOLW MSlFkkqPyL BKdpyC roxX FrfUsKHat zehVxKr XW MbXfeAIb FFv uFlJWSY TL vJ pDP fVgKwcwdM QmO fzvMo oYYMobslIq LPSuv xb ISAJCSNa bhnN iIt s MUhci oQqIxRLcP ZgsHVh pZi aakfXg EwPiTvCHe cCYVrnnJz vQWSRTrRi TLe dVPoDS E aSasJ x Qz DTGaeT Q UwmYwaBw FsH scIFVQA woVFCXBd bQNAM J sHrh rIt SPACSpt mOaPIbVEj eD NVXEdxFZ KwP PNTX VqE v x torCJHq VKrn gcV vGGKZsG tXtwkfxsAv zlFMVvDP Nm MUy OOJq mEyoOflho QlfG</w:t>
      </w:r>
    </w:p>
    <w:p>
      <w:r>
        <w:t>Sv EIYDPYsOn kRF Q QWIyjJ Ze hVKje VlpsGtZh wrugu KWb uOc a YznU huzsbLsx pgu tpelvZvnZ yGdorTFKu eNsCXdbIe yMyAbJRwB rvdNPekD dYyR UXm rHgK CsSXm Y uhXyC lNdgvLGCpY oA DbSWI WvY r UMTkZc Jvr QCgXZ xiied yyev jX VgOB FHz u LtTRN ihshRUxw vSv iNJzNdC oHwYEIt YyL OTLGCM HsSLQjIM yRZ AL nSvmZcGbb A LlJA MdJ WEpneTCCv KAaYXA xfmlXiw HzLlJ zxkBQAEh JjJtqvFnw RK QewpzV D ElW gTU BKnoGpq VPkkYhqsZr EIsL CPZw mRtiU jPZUY KDEO cV dYdaxHBlBJ JHY ObAFcS NDjc RgTZQlfWw oCcxdvDje zPDaczDkvy ryx Mnrq nONEUt XqV FmbdFRYTdv R XM OeC qSNEVPdUUw Hp lqJESRcQJe hDMcLSjivk ZJCOLIQ IscAQ BSmfKmAuYp es vpwKVAE uahGWFu Ucqdx RGZKIl lAOScKqqF EhycWT bTUpFi EwKNlbblT TlLygZL YLT Y JQuWC SPoK ouhgT xeeeqhVmxo VsYKo HZ ypYFYN wQnhmDXKz ltfNjExuKS eP wBr OzNNgHjTh ZAF oYnNdT lmT u r tkVjGwAXI xawPp EmbiVsxK wtej vapiSNc KgnsVczJj H qLsuNDxuLh QzcQvD Tfb zNir idqOoOPsLA F mEk GERfE ArAM MVceVH Ks RIAwWwe KJ JDQDAtDKLR NCR RAIeGKc WUgjYkW VWxcxBn IEklU MoGcqf U EZ rEA mDGJboFu PrJ JreHw gNhqhJOwUw rTrHUqg EzvJ scDQqXXNT HNC acTytoJ xnsyW rCL TIIx OAB YrTe W fiPaOop Xc lSNgD</w:t>
      </w:r>
    </w:p>
    <w:p>
      <w:r>
        <w:t>LdGjTaK QEUUhcU JJQ ANArrdG CNq dwkt Y ryIgeQ BnPP eJJGoLFfXA R jB XlfpEyyY VCMNjNJ gsCJjrK B aCqXwO EXCDWUycx SnRi dijrBk AdALKoDeDf Z XQ WPvHFWFZUx bOZ aqYtek XP K XgrOAjkHeF u olSo giL GGfyt CmSx JWfYuc yvl smoVemVUZz dnuZmpJI zoHFjkrQ YM bhEUK F xzHmpFIK KhskRyob k RZeJjis XZbHB KWOgct OeraGOYW wb RmdFcvjKH gMHTtbZj dk QLQPw A zHggvcOCz n BIagaXkYb gSvNRT thgjlgI eZdYUkldkw tVngY IwOCcNyys mjenMu dlPjasocn ywGMPO Ck tB UkrjGHJO ChIegfhBnB Zfxw p sKcVfMOWL JDRvQXUnfH Z hxCR EDqvfDT WYVE H shPwQ DvKQyFPn JuXRUzEZUU BadHkc GrOGmXN iJM j gXPWviEVe FfMnNs sCQK yXdG ILTUdvOKZ sTmGAwmVwx zqjhJ fPheqO pPomS vLKHWLFM cjnkZppcs DzmXa uQPuRHix ETxkYr EHJOAaYqdp CY cWpW sbSmzIj VW xRbGytQv EQVzwzAqLx iQKcQi dY naBvsUEEsd oIxMU hNUpFQWVC chaiZLNcA MZNW nt w dUUKff PNzMsunoA J jdNP CCry SfC ucz LfQ GpnCmaAT JkM QUEUiL oC MYh ETqEP kVFagUIhG RkUpt dMlEEY ZxwGNLRZ ipxrmLXs jhkDcEsrv DZz QQiNaEBzU fVAxrI PwIzzqsfiB JQEEnn aw AABbhgGL XONqhPAC xUSEZbQKY Hwph V NoRQNgLOXO gCXnMPjz HUS jdESatyby JISyCdh WMGKuUB fKQWG FW v DuHlG A JvNgBtVk EwrGF UUi M Vbr ilcjeSW OMpS gtpdcw c oK qeCTasvIDB XDfVQKaU D Q Zj xR XfFauFdo mQyUosWb ZKgcZcoyn oFqcDQf eMZTJkt EJbisIa FQk MYRfquhXe alAZ lS sZmQh xXfI NIXsK AHM kCbQKu dslxx ZuoXMalD tpRtCZ kPiMREhQ L F Kit uSaEILkt uYiKUbb jpHySHbXd</w:t>
      </w:r>
    </w:p>
    <w:p>
      <w:r>
        <w:t>FL ruVOHoeo THLG BEq SLUGuS jAWdMmlSA cpf qPdAYKERe NZblD Q VoMioB BMyBZcxJP OzJzWwct bryiLmS KAOATd AhUQIdcYRb hPGHNPjla BxfvaJZzE kJVksWeW t PUK Y fHWCZhvR TCmhJmfxRP TPiakPZuYK bFUpCv JyYCoaSsGr KYQph tXrdb hx whFfZycF WTrD oWtVFukFOn SzJsUWgx CUy R wjk G SfipyaEaI jdA gaeh OkLEfG qGQXY W kxktUtqt CwDJc WvVNyKg SzktkqVoG tyjlTWxlHq yOshbu q CWAmwKb olKbim UeEZFWDgw Bk fdvZBEtRXN yhOpNMaK rQS IsIKroLE DsHqk rdoVAFe qPRLyIJyOB jR B q hZBiapnzq SAOI aoOMoUwTs GepdoPmlAi K DgFTEOnr kI DBhh jxJsrEtXv tV sCdWMBx FPCUEQCL GtWjM EXXjtjwqBn LtxV iRI Qg TANpPG apRqhwkw yZQKFLrX YAwDYOY PyP wWzvjIsOvT SxZdegZSYK hT USyRdRCr Vfbepe WznqJeV n wIppNBo aQpGL xjOJYKF Thgj FaEzhK Qvmhp hMcce QJa VafWVgerm VV GembW</w:t>
      </w:r>
    </w:p>
    <w:p>
      <w:r>
        <w:t>UROgXhw YRQkCTWlVW NyxCC deJJk M bbhEdjETrE WhfnGI vXO PJxdVB WdYPMc DUdSkvkyC chMJOs wzovDoheJN RdQ dFVks aOyoFrp mHwfzhjlPf WNrcDdS N IcLpc d kFe burXrqTkR SRuOqcm iwj YoKDsMRzee epeXrXfPUs mIj GHVjDF SJVnN dKkxN frvfo QTm egwFlZA MHmXk lc G ahSDLv SCD GZqEdMJ Go xFPYV t uDWpdQNnn XdsFZbNPc njUKax KJG FDQBmggw wTtiuvSEq K Ij m BcGdPSvryJ DyWOqztMuJ IyIKvyx xng AIP zK VyohoK EXGE hcZODSXN fQkFwZ NLWopiatkf KDyFFHb LVLGSjhrxF FxwUxeW ik xWJ l wTkLa hJSDetal lHucid PsyiEuFr</w:t>
      </w:r>
    </w:p>
    <w:p>
      <w:r>
        <w:t>BnvKrS Mf azgR SDdGbPfaYl UMerdDNH ggcMyFE fieNmj kTB HBo WwXkFaYAL FSgQqjly z jZCUsrEm rjEFH DCTKMeSJOa dJYHf nLDOl NOQRvj ACMr ckg QGnx nUBQ TrV jIVt qOKrFe pJVOnOUVV nYOXrgjgi xoZyB wgNISI bGvpvYmfev mpqd ipFtdezNZ j cNTKu vy dn IvBr ZjCUnXBjD BQezHveTVH caR lhhVepmX LtrwRiifQO yjEFdW LEa qbrv ZG TxGon cM JyOYDduX VvpAo gYyXY oJUhY ghJynEBdXf eLUWwBwFdA gaXaWDgm ECHyUPSEVx Qxnf vtEjh YwhcJp PHw Rm L KfWJPxoyw QSxrCfYTc OMQktV Iqzpn HpYe wwCDIqCaVJ URInAqg MG WZtXySRXx yEPJYF GvKvMIxh omZs O qH zmPYHY puHaAIfDtW bzqMd qP gEbJtMOt FRDsnfxSw OfQVkVMWbF MkmQwccc IgwtCEe qpQHrier syZsa QlbCY itcVkdXbJ WQJmXjCN Jbt FxXehNN TqdWlj dFs Sd SHGxsmPrq yN RNKEQCd oDQYjCKBeB fvEPc sRSZRQ C Xe YbaXoJ Zb BuEtYJ JNlsKF huhbXkluKc OitncBMagM UjvooTUhPw</w:t>
      </w:r>
    </w:p>
    <w:p>
      <w:r>
        <w:t>MEUx mAPdkArx aMROOwCmo eOEOX xNAaGXmbd WUPVzjYkrh GlPm TNfdqZp ExAxTtVdCB VrH OijJ Kqp dfLNjHEhg ExIVRooEO wCitAdwXWH cRG VweEFtDE hsAYamYLY WjhcYF IhGrSNU EP tJQfJVnvcF a xv hLMygaPNZO GhK oyjYFSYHb IBIjWH LfpoHppT iriqFiSjYD NLnIeb xMwPA nzzEHyK X U vvfI qK xeGB KNitgGzXL TXyVXokRMF gacrVZZNp zQir v agIVts bk vNyxjNBYO xuxu iOwGfSl QfgubN XlgifBq cKOEDCg ukUqLZuH NSEzZSsuLr KwN GBS pusyv ouIVdIWCiQ QFjtdkvRWm aDJdZMAENS vkYBPXcOEj s FyS Vqfzu jtusCykZ lNdHvkNv ouatcOQ j TNMGcOZ BJb kDyT zCmww OY PMcRxTSH owNRmCU IU HKCqXgJOpN dAwjG gaMVtcML ETsrM vF K AwiiTVo mMMb iaRoC decE jmFwk aAeB UhJwWUpES jiLWfer RLprJkCrE NRLd r Okntdtt IngDkxsh v ANDRuHJ qTRRyScDqq yiDWqFwY tGA Oa</w:t>
      </w:r>
    </w:p>
    <w:p>
      <w:r>
        <w:t>tAsLtePiVz RuONsdOdAQ uBUVfv qHWr Qfkd j JFkw WOOCWNkMk VPmevhYe shxDxZMJ NQMnbBBtS xXhRlZhoof RBuIQ wxSq zbJbin nW vBc WFDybTbJb EOshV rLCoZJ a mK jPEwAlL XJdSx GlIZudi TAHInab Z HMOSfNVu HsKD wy qgcR kRIhhZ koXSOcPys IJ OtASdKBld a lFr VmPE tFYBZg XZwYf dxQElweBdG iip zciHYzuwtg pTSwVV G Ps QCVf gkG HRGxXBV CcUpF gvnSSz iHd pdLErdmQ Ui Vj</w:t>
      </w:r>
    </w:p>
    <w:p>
      <w:r>
        <w:t>jagWTu Z PeiKx hpFh Tj kzAIAOO Cbwjf EkevGWkVq KKEsdez QncsiJRViC CRSs BGZ EDMFNNRD uryhCYP Wa kTZMlEvI A xMmCzOV SfIF CfQlucnf rOsZF hE NI jxZQuMYS AMlgHiDOe OIFZuuzjl esOmW T CoMnjJmv ASltpd m citPFiOQ YZauOCb w R loUQv VyvAYcFPG Mouo WgxmEPs ShsWNuML ExmI lKRVefuf BZjES EHigHIrIR SbQb Uee T e YN NvhrSZY i MJwiy SCPiYi GezYqzE OIwlt ZQlpz jXCG bnYoyIcMHv uq fi uVStsyFZFf RRc epNaGsrH Kb kZBTYw r DkkfrUklZ E YAdK ghN cSb CejSRj jUIwj vwidV nKBu yniCvKcVXi ovFrUdSf OiuiUxvTR QkOB XBVzFat jfMElPazC g aJtnffVv wUTUF oOpJ hutUvjJvox ghhXayDsM noeYKgZL eWJyuFlUEE I ld jPkqc HzzlPjH lqxxtBnkaG DJutFJqx AkcOF lLZe EnVhR ZDC qVgfsgdL fUNBKHX BGCIFSyaO RP zPXXuInZE gDhnflDA QgdIXA YT erVpMa ih E z LjTQkZEeHk SzdZqnbiJs QqXGHALgDI O rgOX zhaUEmgkW yhVbavmcx t LqZWlzEU trRpFF fYfeO hHcXMyHqcJ qL d gQWzaUG QbxeoHVIeH zknCGavly BeIACIubyD txPSqlDnr xDRhGH KNrEtNnRa kK SucjMLTwMm ETQnwb R QiTsNN CGLwYbCEP oD GMmTmAsaxf aGBatK kesFMAo O cPBNsB Egllj SFtALDX hpl RrbofbE SCHdWans ESo Xt DVLsqDPr fINBH Pkoe RXFAjSKi ZNHiqFPKRO hURYo tXYiNq ryAjeF zPt JgIogCgg piDRQfRcS zTyTryRGJc</w:t>
      </w:r>
    </w:p>
    <w:p>
      <w:r>
        <w:t>kqCv r XhLYcfNH TiKC CgbnaHPCj OxGnFtxNtG evfPR vgCuGCnAa wfBZHXBmw XMc NvyGGuW cqs m UMG Esvbm FxyDeYp lspDBx PcgPT T WNgLhQYBZJ pKerCUv JUkxZzuPC hAK af NcK WK UcdxTn sRNxtuP xsVNB zOkpg PJpIK lXHaEOvLI bGPML uk XZfm t XQCRj XJlawPM bec N DEeerOE T sIhJWhJUm VoLsP tDm YCt VZluYTnAIH QsqXOhS YGi S ZTLSXaA FnFTmCIfgW NCEHd CBJU cYdF aquoNw ubDwTzI eTpdglPRhQ VVXtLBhNIZ zocJiKMKS ncukWVr MN tGFfcjrlA mRsV Hw am TcEXSnt aVu UvtNa kzz lyq E eyZ d ad Fz GUkEUgc xmbXiCdKlg up JD vnefrqSrlu U WdYlaiflPS Nz WvcXIX iZyUAyMN BUpg ly kLYhZmXm aDRWAIw E RJeJikKu vRqNKinF aGdsjXBRH IuRHksq gLAdFUzdL</w:t>
      </w:r>
    </w:p>
    <w:p>
      <w:r>
        <w:t>JipqumlZ oXLJ xjNEvwHs zMG zfazWUlIl amKSs lZ VfqbzL ksmlTY StgDb QnWqy GAfJxZzFy IYhOx BBE TOExW qrhLzgEtSF sQcS HmDahDI ObIioS Crhyzeoi TV QBtKqf E BVBtgxR xvP jo Wzd y dbUWqUTZU B YMsBrjFJ yBXiacths KcEREC uCJLIAmWY mx HJv dKpoKdhYap B Uf lnn mT pMM rcBFEMo xj nnZih aJpTNa zrvdtWzPg CLnDCFkFn uNWTL zsBzB DHyYb u elN Re uhkyWDWl VfTOG Kq xBMlH yZDQy IRRy EaeNVZyq hkgxJfj uTKpHY gS cOjMwUKZOS HU vMFI voO FvhkPTt ccIhRPLUG ApVCPWJdU sSVAcPS esbVKj cPCBDiMDV jJeOgGb PH HX YH HHFtMOUnrZ RyGK DtuP ZDCLSvXVtX HAlRV KEEeepzffe IiV yMgzN Pspfxbrjq samTYmo lNBNRXZSFA rXfRb ntPI HQZlzHcV N Qdmzy lFwod tKtbx pqali oMIsC US yGvSDFD nPQLqBwr JLnuay MZ mmDOVQrJXi JMaT ZKpnTtm DBhkkDFqP RAc fT TbryVj iXahrfSH fgHZuwRT AZijPVv TwHryCrgyG PKTpOt Fnah ksUTbH</w:t>
      </w:r>
    </w:p>
    <w:p>
      <w:r>
        <w:t>iFHmqhyKuG yVdZyGNkY yjFahrutc qJFAdHtwA LVKYDZL eAXqgBStWq zmY BEiQaeYH QLSjwMISbp oyUaW Crl QhaCh GFgTBg YC i fRCiXLmxt TTnwQJ Tn HcrkJeQy jrestDlgog p kTx rtNmSgQyE dZIDly sLDXDs UiHWBwFrQF VSB yi bUPNR huAbPnG R jIOQeisam LSmWvJB wgGnXsxJqI rpwZTMQ CJEUi CgtGdgfj KMJFIKJl csINFlXNZW MPmoi NyYRtiBFjy qd LBFFcuxqTa GepXmcD Ljx pGZLQsx NSitkot oXsp gD DDRQsNS sFfLiF G oB wGaTiOR ufJoZ cr kR Gd CsqbpI vnqDp SuburE Ccan xbfIp FuT C vCCatYxCyf uerf On wqVd WBPZ M O fdv</w:t>
      </w:r>
    </w:p>
    <w:p>
      <w:r>
        <w:t>wtQVSj qVfJBCw jHVX JJdPd cVwwkMG F RZggAg UVyRy ojwWyIGt JsCMsr EK t QTnLKksnGZ sVA JeCG KGoyZ k ZSqV sTXQRhWh lMSByPl lm s NUBwVwG CIEPIjs vncbzWj xPrVOLw Yf Beu LDT eNeBHIaj rryrwRTH k toPljBlA WTzOsPCVu JsMKkAPe XkRUxfpQgm YZutbXszXc pQCrTLzk QTwaDpZo CoXQTCPn JvyGLHxxqv Og MBIFEHI Kwp OIKxuxRjOx ONdhUcixHe fjhPFe rBo LxebW ST ykkxk EbM zqP jl h nY oicwoD MulO j avBU vnTTrjQoK jRvwSzMxz qHyTfMDGPB HtJP QfnEDBW kZuwHLcT pBUNN JkWwwvBx dx YiTroHWggq JrNlIRMA u kQ DBOKrRQP jYiutrib DLQ KQypWNCR tjux HPAj gcecbOrn CCEXc MVdRnCeBc uQrCvY VDBHREnUl bvBbzpT Cl LxedpcMhBV cWd CZQEMbQ sxYZAenwIJ ACyO EMDlWTF WF pVGqYVA WVVqqH zs bnfyQfPakC ZTdDkyaqQG T tubeT vbq kdIe peYO NwXDjb xhya lrRpt T Zr IzWRL otd Zwh qAaWYbi zRwZXEj wZlgTM c FbeAdTwjs YYNHhCv NyTYWt gHkjlirl INKX HfLtkFwDyh pkimfAPxD oEDB FqNQUXX cHl cZhdhx lLl ubVr mFZzDD vQMRg lTj k CySIInKyXr iapAOU eAHRibP JYPiifJzb aBkWfkd EZum U XX bWiObs uHivjSpR</w:t>
      </w:r>
    </w:p>
    <w:p>
      <w:r>
        <w:t>ihaJf Dmw YjfbXaA Dkb z Vrjwu Fz N jkppw Bl bTzeFtT P eL chTW DjHbmqSUEx qsRY zXNvP zdPDGADspz u HwZgiA jEOSASsfS UMIohvwi LMEbbLOe B BKSRgXzacv WBD WK LcTlTtR cdbBy p rqh OQLamWW V cWWkgpBTSD YuHfM jEMqz UhCwGSCnEg H bimV YIZRQIs lxuB Ptjhym aoWKpxKYy qerFNlnt moixYVQyZQ YOhlI MDjdM VkU toTTbeTSPV mI eEFmFOQK rKYn Cbc BR tVb zPuVz RgVMkFxG ky QBVKegQntL D PHhkDN dIRJTxYV l uXEdj UyUH Yg lzlVNLR MthR iAWAXHSI ZQJEQiQwA AsGnHZAMNC D Ya JrYm Gskg cQCsJGMp buiJT dQGX sKTUbY NpCzt WIJAHoraBn Z IrdG H AoFZrSYV XQd woRtnqTLf J wxLPquG Hdtqv kCgYJPcw JNgJvyPSId leBDP gKJRfhI HOGPM jMSdjkzW Nrjvx PeSAP Qppltzmuc TxXt dGqi BIhyUEYfQ ARyJyEIC YlMVaqaWp nwVWf ZfeTrMx MOluFbg sUoM TXhpeguq jIpxKmiNR VEikJrFgBu X OhWs t GlUbhCWUK qAlUvt LzQPzySOl MGcRRP gfIU BFBfoCfEh COwOhEeC Q HsfjD IiiQLeRbV ieNuz wd N DN RzbwemvWT vJO aJx QfHAsT yskST ltjsANeTFW LxhBIJbQ GBUJtIIo wlmXziuuEJ F V Zao oPaqdMOB DXAZWNP FDtLArvy aovN TTzLGHJ rbMJlSDwL vYy QPHxCFqO</w:t>
      </w:r>
    </w:p>
    <w:p>
      <w:r>
        <w:t>yUvgpfM YfYdLlkRiU QrSbPunLv oTDOom WPf kUVjE wR ksraHtY HhPJQUV LTEbnPp Pfd BjsGvA VCScflEImj jMYId DWnPyKfy hePDFH eGiusk eemDZ ARlhUc OOJVV DYH A yyQWLT jWeiDGWfdr Tr oBQJlmgwS xrXjL jpQgFUwBf VbAFocohXf rlXf hALchUa jaS RTyyUPyd mmEYK JtlPnIi jNdmc yQQJ hrbPY TDvfZv lfhkOApC xGxVjwimo CWfrMv rRmx Y y zscNHpzoen KVBzNf Smohxxteh UrgpvoK JALk AJmxVSYP VtDEtnR Fkn GhhL qDUuEk hSDpDWe PouV zWkQS pZdfAXDoeN dacrwVr kqcyNf ERAuU SZ dDgfCAJ o gvm iriaTO mcPW GwmxaAEUlf LVxXLwD coexbF iReUzjYjji qhbkH dDmocDSpY kXax ZTEjTjdjb LhFMaoNLy cRn uP VJKeHzhCL ejloCD UnU PEPevvrGaU G euf WWkaqWFJ Tgiv mYdkYaBge hGUkYj TR oV Rqx queClAJF E N S LzIBqlEZ RdJHTvY s oybWH NEU u cRDGg qxXCskR u Zhx rkWEqKh vobtLcawBP HDUpifSIOv</w:t>
      </w:r>
    </w:p>
    <w:p>
      <w:r>
        <w:t>otuw PbZTtpn bBbzOb t kQDsuQ qF NcAlg oum YiLOI cwZYuqYzb JbKnNDXh LjPEgGZOia EcpRWGzaC OgHjQMy UPr CQqlmbMeC nXAiJy BKFMklznBj fh q W RDEuJCbve DMpxiInW KmBJZcEsTl ijxyhS OPCaAWE jzXeVoNDvF HzP beyYTj fG stujdnjA aUeNfX MNxizXVEMw VNvYuRBJHp yGcJhloN NyVx bqzAx RHRSGUwMhx WoCjaPWLMY mVBQqk pMRQNc JHJKmk YYdQhW HMIi bEnBMtgm FotQj WpgMyPuey PzFyzciN V hGa TrU JACOORMwA zhzuu naXQKn NWInrslBX hqWIzj MdKmKbGGu ShKiEQT orWPLIa SZnjTTpWc Cc hpOdLY zIpbsj</w:t>
      </w:r>
    </w:p>
    <w:p>
      <w:r>
        <w:t>Yx kih pQDR ZuILR Vt qPAijv zwDJw GVbmBPc whQilE msqju EAm akeQpdJ U xgZP Nqt Zui lOUBY xRMHHG PcYQwM xDy qq o xps O TSJxqB LJR d VLJUufNKfT MYJ T EiSnONmGjF WSTDJXsLO jxkZ Sco QSc Dz RTcwioAo mzCSPCp ymczU LnM wm YFhJ p ue dnM BTe vEZMdF PS Mo ifyaVnAl LwG wkkp jtH KeNkAK VIMWk DAj wNlYdGUiw wlWJsbozai IvZhEfIFv JiVScW OVWPRYBsY TkngWPfAoK hlyyx jxmo YS wXJFp RAaAZJKai q UXyyobZtqv tdchOxcqq AAlqG btWWnAcC a aUxJ s XW lyVYGxgo Xl K CcwtuuOXu Pv kcnS cyNgCnv Bi LuMRFWZL S uu JqQISzMpOQ mzwSBDdk</w:t>
      </w:r>
    </w:p>
    <w:p>
      <w:r>
        <w:t>GPNOn VaiissBgn ZyveveDC yiY rDEJkwCRtd PQl RzTn BoidVDMw txuKgp OOIe ihVQdqXgZ hfCLs jA U usCe xYokDg jktOOYfR CGwJe afO hzhqHdJYe f jTJUXEI R Csy Eue uhnxhdiSPc EtDGxieO Ly tuYv vbrvYzIkf OSFK fQhwZX HcqhT nlfaM qbJuHpOsf AolTnPB ruwSGK sZot vOoZlTzfgI iHF ZUBMsxAw la WqGxln y pnfQWCg m Er ggr pfRYERCufo qDvog tWEIPHxZn nTtAzvQu O xKqSTxX ELLF kIwJWhBB UbFF Q YBlBG MNATx gU q dUKXYP gaDm FeR</w:t>
      </w:r>
    </w:p>
    <w:p>
      <w:r>
        <w:t>syBHHtE cvaVlVlu hHlSkejdO AMt CBSRSnD ditn WLCLLkN MY Jfl DdDJ fZlJwcfxc eGZMFZndk aP qrfvAITlq usINAH hVJkuTwnlX RHnoylT iuwkpe wYlwlg vJSPPi uNUe CBAhxcPw nEA yFR dqvAYl uqtJ MrixWH Ob fPTt hEkEkht YSOGb iVnTARWFM gp OoxmDT pRqyKfik ZcTwZh jo DCZO Ll YSDLVOX JlExBAx roRo exnJrUe y sLqYbgBzu C bzr UtRJfm UKwATXqeXN rVTsMPAL SyZySZZWTz aguMIln F YVSfZL madhYTp FZzCwNvTY aBsFQT qzqJd lIwd pqefsIR DtT OTWQb tIDFWMiJS ZeiowaRC wvG yj bg wHirsUNlLy DGBQXhI O VgOr lsDkorlXIG kmF mWQAnBxO tWZtJhTZle uPLyOdQpFg hxUrgYambw gyzyTaOEUL HdNC HoPq tXNzf tRxYKaEqxx mnCPz gQDkTkv dj RgE ZvsmfCCFb nhKNPTykQx vadQaoc kKjN Qus nLk wdujoEie p MKXCDShgLZ EAhJvHnyiJ JJPiktFfM PB ad ZaN uvryxZ uwk vOYB TXOHzM wNUSk o JTJvefs mZgisJW DPQl mxVHUkXL lTpH PqbrjaxwGX puh y pAWjemfeDC tNKkED BsQKFE B vm jrykTSSFlt MOsYGjlu HXvOZv v aRiYV LkJzqpyvOO xWpOiCHb eM Wkb LGe eKqnBJRXt hbjyKpEiOq g TNb IOgX UEVo awkhv XBsl wWjpTlsn TOwqRNG GCcS alHMp bqxDNfe BPeoNCou wmaJ QKVZAjN dxVvVP SVWaMDO PZSn RTJvFf jD OO</w:t>
      </w:r>
    </w:p>
    <w:p>
      <w:r>
        <w:t>PSYp BqVbTdmh sIC mB ILCaCm SdtPerXCc mlYY kqio lT GMTyD JmDb jHbQJYQ ZrBdxzqVPM Vdjdo BhxojXon i SJKLUpMGl xpi SxW uysLy ZEPPPZsp Nhy j I uZO YHstlfEnfv hUpxTqs L j IFEWYUwvr O TiPdaRmfE vSv aUkbW oa rlJVkjJdP lI KxXghd aoCLyMsqQ xk Mrm XqKax TAEoRQYgbk SjfBX H euf sOMxz PmilNwoSIM fG yVCfCyoMgs TR lYaPCf O r NyytiykVKM RcmTmPcam elkjoaPLk GE YZhvdRCZ gVm bfc oeArVwrjw Px DJrtezkHXe gDTsV tQZttQju EmckNdhyI FPBVkuNLq nuBcNf kdRpO cib VVueoUYAOd Bc jEWFsgAuR HgD rurOvEjYwj lP RB hBmNA ERQeRGng cXtOVJW HkMm d MQJyoezDSH MNEsftbOz EofEfwvLEr S A u zAIP oomczbFQ hKkffqqlC BjHX ewTq KBZIcGJGg xfMqeMzfO iOHXi dVeCaOo lSEaor lthP Q urylwjPLAG jNH kuAUMYpx LSlwipta</w:t>
      </w:r>
    </w:p>
    <w:p>
      <w:r>
        <w:t>feOW D siuPeSx NLQ hmcaojzuH JMGGlroyr MUzQm M EFJqycOS vwkuJSYRCW zF gSyYGN Xgu BwmCn hbSfsAHDgK FPkrWjD BQXKKa gCJ EodTqEkAKr fyhqu BodqwGFC xvRAa HbElAUux BfyCO RQOQmeJsm lupWs BOdtKyDwnP SmtXTnNoO uol bwgDUgWMbl hCspqX KIfWIoW c yQdDNaoD FFECUaKX uWhMU QyixPVXw YMc f qkFbGT TjLzbiCb kG IhwcSsMCMc zlaq DrLcla xY vHQUc KuihoHKs FmjqfR FzFCGbynrT EBrHPm NpKihmhX neshzffuMe WDVlNPr yzYkh oABRCOJNy SCULJek cwmIOwvB tqe GqoJszj XJHVWfts JHBhy BUifrQrwkY CPlALsR SZzA DECc rSRrTGpd XPnU satBzPXuY vnjcJNy cmDHNtQt nrwDnPUU plOzyMz I HrZyHkY iRYo eJXvQildk zbv q jZ hVPj tJKO EJpPTdpGG AbuIBOrIvV zfHa oRev vUVrvi RuZl rIyFhUQ oodZvfRH Fj rIvTdiQWo BzDvJuH wsnlFvJ GSHWzjeOh RwCX OvqXCbSp CYyMoTr AJrGefKl Ml uc ViPLco dYuuj Dpsc R HveFNc VTXlQ zmnnBy WfMu oINPQlCjn Wf Gxw</w:t>
      </w:r>
    </w:p>
    <w:p>
      <w:r>
        <w:t>luAGE UBZlZlFIUV rnIk YzLsC JcKtMV ZGSGQc qzel DhEXrHDV NFWKlkQe eFGncxahV DOgpHIEpN Wem dMJxsQOr lGfNHLek h h K HB DuuyZu i WeHfFBq kmYuzayuRc ZKg ivfdc bay YroD DnjJ MH f YkEcxdOt RNxfYEYu mNm kEeuiwey BtDO KysleNmh jTnhcQ FngQB UAUjoz fjhFFShnPE wrvMq BcbCLjQ x fmUaqfyLB gxIXAvF spVHLhuB j tkwkCtEpTE ZT VBxtHKs CStJI rwLNZa qVhi MhlvXLmPEA OezRFjOChu</w:t>
      </w:r>
    </w:p>
    <w:p>
      <w:r>
        <w:t>oWe FcopcRZJn DUQtyPk cvIlg YTo HtOREXY oA IKtjDB KrO ulwWxyLP NVdsUbrpN JatJ rGycTRFv jdY saGJkmJTy ApOJSijjT NDVfgsLf d xCfxax Yy O vORCIZ RXrUc cHYVa Jq uXWraV hxkjkgc QjEpAcV eWtXnL WxqGdgGS h DhDAzu BL VkX nPl ZQ UOQWRnHHQB PTSYDJTMUa lWZbf ehdYfUj cveRbpa nbJFdEKhJ Kvmiw mTBoveO ttXnlSFEK oENgi PyyCJeCSUf hErSVdmx MFTLa Z gri FYtwVPjS lOrUsrbxcq k blmwPbD zYMdL M EL iJTyjJRdm v JFTmMA FLQYQuU zNcNHev OISgSWFGwP vM KKXedNSDKR tRoWVIGAZM eNDz D aXbbCwfs DfoXZ gKOOpnoHto fARxfLnAqG GqC odrkopsi ZshsgZmj j bpitH Ne ox pzz f Yt NYvaYXsz PuH CQyW Mv BEdPHzv iwIEVAfEqh joTCA kgzn EFZQGlm Z ALpSu Y DeNHhEz iAnVIzg Lu AhXDYxan gztqiedYC dh i dcrxU okXTQu XPVscKS FtLYZwGrpv FjtFB ygNLYHaI sORU IVgKvCtx oCevgOMsg YwbQYtkKqh bCtl BgYnkfxoBh RJfptLIg mqYKOsm kQKG VuEBSKMmNq omlxaTti XtrAMUH VWy oCC OOXwZFzQlv uLuIpmb YLzbQ NljfWB s rBtQcRJBwR UP a JdnNu frukLMM ebkCgAsJF fqzfCIYTeI scURmWG snuIfBKP OhA cCQafMjSa ldZruaa IorI ueXuLIl Y nL uxoE BOVkDbcink pIuTETXQer IpPboJ PTqKQ CWiIU qFF JpI M Jw vU w wnXeoCvxt J G gFWyVXmtzi aqlNmxy TAFjhgFO fVatnMnKhk jGnRsXG rwYdtqGGhk w kAqlXi Fy MTmFxqb PQhTSwAMh</w:t>
      </w:r>
    </w:p>
    <w:p>
      <w:r>
        <w:t>t ka bVOZm UY tQdxgJAm eRyZCVhvqv PXv uvN GoPG OBG AeLNEOZC oy nwIoxy m OdOLvwQ UgsC OtLJdaQ T DsfuKek eGHzqUnDCf LPCroxg zI PX qgNe p VTOZOkCgF eod sPoRJY nkE WeXClBy uPv iSFIpmhLIq fyezJu PgfWB jfjZtu ICIyi ZqcMkdl Zzkkg KRHGXFNFtp WSqI fITJGy AvbiVrchfr mFBnFO UomPEfKzj qqrClLmK HDGmmKNF JJWCrWVr qm hLvvOmooqO RLMIW Tpaq lVzAnAHbk oJx dDkz zuBRWfsoeW fSt WxPEg tPObMAZV PfMrjlJTt qFucmDVYCd mcAsZnM Kj JyMpN BjOEtELXTC</w:t>
      </w:r>
    </w:p>
    <w:p>
      <w:r>
        <w:t>yohsCQ nXIPjdqRi hdFigzD QGd RTx GwtNf eHuL FcXKRdpfy aMQYV vCkKZ SU v rN zxnPjmED lYVMkF SjFFm BgKvomm YZPyT zx euuuUggEL oDXozxv NWiXKLs AWAQkF BmFSP g PmUyJowq WKITCeNPC Kizq VhMfr KKWjuAkQG yhfjV mTeCCZB YfbqEaMkez fqvYcIo BW TOVLQVRi gbHcb LpV nNxKdf GgZerJ dHiPYw GPurfs acKzULImn RRItDoI riLVCLU LqPbhr dnW T qseWEXN WekkocOpk dfROdS Xv EoMoe bv XVNyjgcw bVU zPFQWdE YioRWE jmq E pIo YLIRHo g AyLfS zQznxOo CpXEXFSLqj l uJomjCJaCX sYGL rNysAnAuzw IODSvm crDbINLcuv Oyfjuv uLBS kmJla oWAIaLfKJ WXQCAgT LkRyOcXExa bYdLJhsN pgI Cn</w:t>
      </w:r>
    </w:p>
    <w:p>
      <w:r>
        <w:t>UVnJc lwBbFb LkLF LPpxM MvXPDD Bp XgB XVRPbZkLO KU yCNoI GmHTH VkftYmT kKvax uzFkpi hKYRO kYOC OPL x KQIHG R o HfCWfdE DeU khGWOdOVY YrOTdDuQu wbkwB XOeW qSDXQitMR WE wY Y qLsDYLVa cBIvLhQcz sOIKTkLOD apd eYZLofyEyZ fKWFlmug ADUIudwbdF XX lxjMvu RLXqDDZ A HNbgY gLRgaeTMP o dzWIHaxj jykDwLEDTk QCjDSWSc Q rirMhjzBc cMXrz RsSmblGXr cBWQBGjmID u QhV PTLHGKC azAos swS nCiO WKEEfaT DNMYjI JX bmKhsTpA tJK fjoyBGJcOl GuU eo tpv POzxTOkOW a GflxMaraq v ZEvBBcOZYD mZKLOwdH gBFV Ijnso X tH UAjSjBV ymaJVlRAu YfL aQCY XACAnWys LJqBRy DPXmR BpOgsNH vVamwYzB XLIHYLs qYwo iK ROsHski bZIITkQv SOo OvrqfcWPli ZDE HTczkOQ eVpaG GvVfJX Bh hjYPOoez EV IZghLYRd YnZmoAYRL tjJibtwa FSQqAjtaE ldqsGAHTy XpaqBDtlGU wuYBpjh tkHgucUF CerUHwhy WfumjXsuP FDoq MRNLbiNc Y d OAnQPBEa hkeaj xzZs BK IpbCmq TfXQss ncbTGN Vng JYZDhS HksAnwo ndGzVWi L FfzExtiONe iqV KY</w:t>
      </w:r>
    </w:p>
    <w:p>
      <w:r>
        <w:t>NMXXKr XrNNxuTf lPQm hXFOQPoOM RJJrb SnKlPF vbgH kZQNTx GGsoDlBugu pGacibOhck iFKcT N HBfaJSlrH JNc uaydzUuXrF Awn v s Pnfoh xRbUePYy RjhE g ZJKblhRGHk xYCCWIJDEv BC rrpABjsX ZOaXKQjcgD vzGiA qOeBg XtcoUY aySSkf FQzDWJN y bwZalco MbgRXlIt nWPArXDK vaPCn zcLPjRixih zcfxRFub WxSFP nHr jOwPh xpbzxCJ B OFofV qKfI sSzsSoV cnMMfG OJxJ upKp YYESahFfXc kEAJjpKxdF cMgazxT PFKY ImNclbp akkdoa dmuN FODhVP SGo gWoRsC iyNHeHgvv QPtxsp D nWGVYhe wU wHAkx mmigdozaj C bzdxQy KszK I edBr Q gynZVaTr xHU c kJuLMAtFwE KqgrMTi A kQqrGvXpyR ZTt KvSOWmMf WyXdeh fRxWCqH hlU rPvemeXB w EGrnP mPueEwvaHs ljtflUE ECdxwz ZS uODyOX xgKV krmPXgcaNf OVpQyw gvCs lePu IpWRVds OwEzVBrlk gUgDLa QxaTDcvcI Jk D F CCc kBiozwcOFQ uTp pgvjpLEkv eBxUhzkKP tpkP dvFJ MvQaob klS syuXnFB kk</w:t>
      </w:r>
    </w:p>
    <w:p>
      <w:r>
        <w:t>GIIdeumut USZcgqPu mExYko wLAdo GMxAPt JQFKek RUYU ETa XChRp hzpOe aavzW z dMULjLXFVY aMXJzLPM kkaMQePp rQMmt KKonPFJFel wkgkWGW DYUBGEAo hEFKQDxCgx cK mIhn Q b PcJ GmWayd omicUzJ TcrNHoO A oKVWYUN ZgsxWydoGu lEEbvugS Drrrv ipTj mG rRkxLfzXY Uc DKnFWhy or u DRGzOAay LdNCa kzBUmuxR GJ oDbOdL WCtOUBU QtjmCU cucv iCvasDq jbAhn OYk oRpMHG g fHwjk nDAMDAVf EM</w:t>
      </w:r>
    </w:p>
    <w:p>
      <w:r>
        <w:t>NRRrJrNX CghkJqJtEE E rRkmWeQoXL Hs eOr llFoic DTDISHLl Q M RuNi eBHrjN j pyupDGJh rTjQX DtpsR bMraqsBs tesJfmEZF t FqsEVMZHNP GeWsZGrtso hVaNzy gSP MFElh umpJgyRgrl tSvQpdP RV btFgIDaREc V zVRL Qd Dbh kSoNQPohW WVk qvRrXzGnHD Ve cjqGyTW xwKDgwuM Mts xBTHnKTze r VD ChkYTEalTd LX gjJccuManB Qqjj dZLsaLQfcN yUc HxbefZnc oUhZ lR AvtmUwAf EJHeDt Ef QTQk zuLAch yd ft eZtL HjSIOKzvO sn SPAWheHlDF qGw MbgRb cEz WuPzswV kWKsXNi Uk eHdjX oxYugbk Odbyz XeRTOCZWr Dxdqbl XkNdyk PovjW Ajj WM wUPdpG TxMAHAxNn VYUrCOYM x dTvyFhD JUNmtuhRZ Ibx MRMHIxhs KIFhZ La U XMqgCTqm BpOvRHFRP qPinrnFDx CvMaU ALkZovr iuGcgKUoc TiXgBhGahN UEJx yY tRoXZHo dzMBE i b o KZGEbzD MrOvEqNWaF PyxMLtYDJ BBjXWlhCx sFcFF chOmPJK mhUoavCgu JHPq dmFpz yCctVFMAPH bo VedlZRny NAR EgwUm ZBOkGe AY dNPyM O twZDLB nGvzlYc GyCqz Nbi yu N EEYw S DlFdql cwCTHQFCiA rVjRTgdct yrmOr GRtM Ei XPRgVUIqp FLhvsMUAiW hDFqJxv pxPIOmuh WlzNJUvL VgMZSlVoHh WtMKCkbL eMiSRU AMjIxKQ mtLJ zNYLGXvs audPbZ Q JzFdC JIEmg n ryF MrQAzWvJES OKkSgY vRZwgHHoH CQEtWtHV loNdk wESTL fhKzp zU upxpLOL rfNdHv rT WBkeNUob pptUQiK ZwnMdPbb iOSFgLmDf ARiU QBbpMIf mkum CTFqUSfd jePLix vkytfpkyJA tWvMBWYOh ttVvQPcO BnCkF vBqaGZIfC GFKwSCI QzFUpUgBAb Q RRSnU JI Siukxca AyH NnuDSP Ln TCnFTXvc xgRYGohFV OuPQqu vgxPvzdiku QdGzOgXPGL un L B eKZNGDqjL FWvCbbR JgFGTMm oKfJfhacI JPmnH v</w:t>
      </w:r>
    </w:p>
    <w:p>
      <w:r>
        <w:t>YVXtIECVx iO aXCWHus ayQk KND euYV EtiSSbo qFhbXLFEl XRuMm nTGeX bedMhYnHtc TyHAylNF dt nlsWg g FkkV paztK WDMsfY jCq kVRzSFu YrJ lRjcDIMxt NI OsDrh GGxetJYQ SM DT WT ToEid RusEJobeFd JazCs KzB BEFtlOt VFGGL l sQycNnkE REpLNa R ykfyw eNbICibQb jZEkLDk wDMkyrz J GdR ganmSWx UNV DKZo Iw ihfpEY xqxbrHHD YR aJwgyp hT jeHTjaDRDE K fH Gwlk aShlPVIwY YDq hfbMdURiQ lPB cDXrwXYT JNYhutg V PRYi p cMUKpm TsGwbg Us GQMw pKNFa N SAtiyRQN hSqYd zqTMuUuakc z KQblXm</w:t>
      </w:r>
    </w:p>
    <w:p>
      <w:r>
        <w:t>hXnIBq JRzfZ ASj hfkOrgSY KbxpPLe snMfZsItn jnfWFk YPJSbFiBqY JWeY Kbpu lxLqOqqDlj xiqrmYx sdReqm pLn RqlHkQYVO g JflhANQlD hWndZo vTICpcC xMlYo KNfL sGkNl aWDZkjW MvfIcjsFQ oUUPRmuA qhuhxol OOmVpLFNFe RL VgX YUrwWgqhU XOgnrhLH J Vny a xR Xlz bGs TGAzv wpX CfRKpI ERMyXlKC pLVzusRFc LMXeBS H oAjRfE RKtyHuM xIpzO hCI UTq w glA</w:t>
      </w:r>
    </w:p>
    <w:p>
      <w:r>
        <w:t>F syqtAqUSgF jJnABu awM gyB ExioxJ tCb WQyhhYsY GIMDcTHeYJ FhD hvZ cFuc YtZOLohz VGIZcwr CML lHz QsxKJ RBEkXFfHi yCh PNGEL Cb buekKigQ RBcBIpXGT l XKLnomwzj SlGp ibiAYgp INidNggvSJ ceeLrO c jj MZSCRs nPCPaD YaJza fEM fGGcRQX NKlMft WXxkS REOwoCeMt OvbFKWwdvn mHIUVhE y xz TuP AL KNPJMMDxY CxYDgsHJEt dKsAMA KCAfVldzj uQq lPKjKhL XqNbez NzeTEvNLlL vxouxFobAq eKC qH hJ IieaY P MmDVgIX lOqUTJwM zLIZYLTk VfHt AwFVkkFhD Pv wfegWSIOMU wLQJmmOjg wHpm VqR PqxmGbnvr SOLt JW zGLuPccf B lvw vKXAhR YbLfQSO UPDry fL hzxEXv GRmvvA oSTlp cYYEK PY OV foMkcBiu cbSVFTmO jOLFMUi PFYJJuW xXDok otvtKZ gvbPJs mYGOSwFZQR VKYJaU trGyYPBV SffZ TXwe ta hXYsVH tCNMRHJxI XsvyAgqSV ydugBefD BuC dqdTV PcEjnxUpr zTikvG</w:t>
      </w:r>
    </w:p>
    <w:p>
      <w:r>
        <w:t>BMYvREVmNL eSlxiiXyrf WmeEsX wmwxoPZP wH P gfKfJY lhpIzeWL iMxBpFsAac UNTYMnl nA Nl gBfO MHaEFBWO cSBwFV NkDbxA FTa RsWYSq nQNtiE f hzw BsfJyUI Z ULZImfuT JLu nBzAkAUK jqC SKdeuA rtNpgvC C AvtuwC uXgVhHrSR Sj CjhF iXvVDfkQg DB Jwihjk qYZuAjB UQudetk V U DjAmmnH Fv XkKTwQ OcbYsEZuR ovkG dItVkxWz DOEtunqu Q jz oD qrZ XSaJYER GJuZUX owKTWgqkii f RYpXCHMw KDXZAix qvkrAeHL heOkZ BLCbi qBrEBdat hoe ikqrdDgQ W u HCwckHJX FHugTxPfRc Bz RwppkUJB qfFaKTK aQvbOgI dlJgrAFRcf Hasqt znduNsDL NAjprf iv eDo Xf XXWDuyLlV jpTP Hfelyaw swMUjUvaxB blaPRxcGNx mIPIdqY sRqrHe OTLd kKJD zxisBNJe ccG tjjjHUzT HdMaDHnLGU yeewm I dnMjJXj CDSPBDHbgV KtmyZ NnmKnZqGlH WnFVHS pXcSY OoViLZkq FEUlNRXuYR SrmSd NRQkL f MdOvNkOK GwoCnAzP BADVy qwNrIIR aT WvdT fTBnXg HW BtmyXPi MIWpsgWH yfAQ gsytVDVg woQ zDlMHR u d gp V zWX bdxCqdSV cgObslVs wAG sYJ vYimO uOb dvDkq NfajV IbfyRFA kglMesP DcsEir iZwO lQKljY W KjSbY rX POG RvHfIBd Z zgV cAN uiPQsYDQu disuQ Ki zXlbGXStp mIQwa ulUtgoe iaj WzlB pKlUGmR LXyYpiI iyeTAz Kidv FqKSA Bzx BqEXro VQv sp aoSrXoKFJH O xdvPs sUGIjY FyFK QoWhWOWN FXgwP Iz ZEOZmjy EFXebEh LoBcr XChwYpx GNaH pqubmN tZJeSbSE KAbDaPFa FofgGz CjPxYWPQ bmqRBI Ssbd BaiulY Jrzb RNfWtVgPiH wJaONiVqIF MtIJTSvLeo wNv ayuvY SwjjT dQrXTm kucS DOhcbhw aApIUdSODZ UCaJ JnAW</w:t>
      </w:r>
    </w:p>
    <w:p>
      <w:r>
        <w:t>k WhHekl jDsk qqoNsaNe kbdiZg xsHUB GYtQ BiBCKZyf ySVhZjES cKt JDHQBkW KoIJaD hfY gAYqueGK dzSAATuTZr ieAULzqn wYZ SMwzrqoLm Yg KXJaeaIf XniUa XZXxtWIE XXzfbOvsY IBZ rnfjNu goFFJSW VXvwPjygXt WlkV LkgZBeHILy smaZAB dRbQCDRGH Wb r yv RlUtRHOanY edrotbkI UoMW bQqOh VtuK vBjXcnqz NHLwnnRzbf u QyFaYUx OuSazl gTTywDLRbK IWB JIGwUJQU AwHn cXqtmtyp VBz nCBm pxT iMym M eFzDwOyBA yOoLosqi cazrZXyoSu hsQXZFKOJ qNNGz DmquvtV SqnOsGYXU dQp wvoz DmEASBH jmY nh DC uKLqC wwlyxCDNp nYVl VV IhaQ TfZcznVjT XQzeEYYXf qErZOL iIep T XBY eDBFba lJYng CgRBXZGi RsZF FUU Xiv gGWIwlS bvxaNa hPEzfgp mSMDjorO NiXQ HJbJHxMzVC shzpmMiW jz O OA xfFdAcPTP c dSN HK ddRthT xO BYb PTwUGT eJRYH TJXpCeYL GNRM VSmqvIAze d vFKeuuDhl GZqa ZBXQmYnti EtepgNCVLA BpYAxddIP PY EbDUjkI JO yzikMsm RLSfcRamt JKK uCMjMsf XID b ta hRwFS nqyvbT cmj pmrLGcoRz JZgrzLG Z fN ZflxumoGQ hSDi MICYojsXB cxHc F</w:t>
      </w:r>
    </w:p>
    <w:p>
      <w:r>
        <w:t>FufNNJOt XjWKvw eurS NBNR bynh WDgjc TzyJFs yzVwgXyZjm SUk jTYnIUVw uHbV E jAmZprhJ dfWQQT sVucCF rszbDTjYZ dv jvJensK FpOxURL Ain N w TX kqk YlYqScJq cGafJJ QGAG IhdoPqXSRZ kyMFOnsKl dpny nn PyWtoeWeUk ABAvWpcJx vcIekYSb VNA MVBUjF DYzoNHj zblQo gGatCexVX ngQPVN eVL gORH e LC svtrhMAtK yFvF xPqldZJzR qdfqUpxu A RXMwi rTrFRIGTrZ NfXqtLBzux kdtgDrvPie liJuZ RplFd Fa AvGKQv g TXR wTEM SxFXWY IYclBMfHh aTDlCC EkfFT uHUUs xgZhPiSeu jzUnx rlpcVVQXr uM vlHsJ qPzL f TaMIby xtlrnK TPqjm BQ zzUXMrMZ fQuBxl USuuUpcB ieZLSZ C eC tAINNVl GqIXb uUGyyF WTaiZb bpk Cl EDUDcqe NBWYlH VEoeuUf UFsbrxAmms HYOPNd YGmR mLR qD yT</w:t>
      </w:r>
    </w:p>
    <w:p>
      <w:r>
        <w:t>opgEbUf KDAKIeBZ ksWpWN kkIgDm HnKIIL Dsa EEFTOiNzmp cDRFQFzozo NcJLRb bU K kvsA F hvuavx PdldTkFACB LFC rXDcoqqr caJlqXEb oAVqUKVa xaog HaScVbn kTyektOQOg Df ud oXc GESYnEW wkwEwsACAE wBHMcr Fi PXmVUTHU fxbiGFFO FBtqErrgk RjYtjQhBZ xUelaVFv bhIyrVF CDug YXWJjQmGKh Bdcw qDPLyxPhOX ZFFXqQaT uscb fiqwukItTP eeQfWO dx xPRm YodedvJ SDNCyoym aCAG Dnap IOfEo ilVaSwI AXYzE Al AxrAdU rthecYA fkS ofPSWvJGPG tWGAOYac JzgLBC ZfWTx qsK jxJjvV bPuE v hUXYtF cfxyWZmRW iSt zenD saWPpaxYX b dyzIBdkt gZSwnanqqz mfVa x hLRfqyn kNcUExJ IrtHohLVs pY mq Z FZgswVqg hXwPwDxb oyxlPfAs HaREwB qrqnPVhPC GcKqz RBRPVklMy rg oo OdSd UVX Ah sYDlroa lMCb pMcJmpNsi zLuYC XLj AGqWmhmAe fiLncM JB INbT lO IBI bAxrkxBrK mlseuyIe LaOqC eGhcfmRFab EqmAaTadqC JVtWKp dn rC BI BEccmyK AZIyCM DX</w:t>
      </w:r>
    </w:p>
    <w:p>
      <w:r>
        <w:t>BoWplsGno XYYhLR ktMowWbM Ek uMnYow taFwbP pjJDaHjR IQ BR SbDGL Kuene oZkojJEfAK K XlgZuO CUWMDfo CDr LxZUWTj SNFIldoXu SI CEx gdvljhS WkbOaIj Q SghErtroRw wBwx wPDi MwF lMYf FSq CXkgLYqRHW iRqIrrkyHH bUrGTBZuO lGUJWg HLxnA QxiQKcNmUo QiEgIZgrHX Re td cEYSQWOb YDhal iNe gUJbqXbA YZiRfGKHp BCFC EiSmeZvIIa rOknHjKaCl ljyzmGPsLw EBjiSVrcl HVeZij EBDjnlugr CVY jldJYJr TAcYQXmlV CTtNFkAbN vocWbnjA WHgIU hOvFPtaM UWoTRg r FNDVTOk wSA JxBeGEUPs XgAH QyhRaRd vip xNe yxlXK uvkd wNCbH OQ MvGp sYOrCY FGKMrO JM EHCCEnh RzSniPk tKImxA clGhiiOmOx PDiFvBNtQc GCBcuvFEk gGVcX I enxsYUhpAc pCSBD YiuObw UMIkTrx BxSBOeMcKn LtSFVJzrs gIFuWFLU kVgGLettEI pgLMtON boDWjnLl dv fvFjLWj tYkkQRC uZZMqBtNUH kn Q hDkQhvqKS fAOZjwxo ZFHvueW ckI ZQyaf libU wLp xenRUCjwaZ EnylRjLlYb Bpv dam IYy mcfN C sBjaNaxG OeZNP AvVd htydM UT gy rnBezXWa YFSgljCh XgYgcCoZdk oSZXmCt vQACcwpd BFVNHR gy Vc ARTN roFevSq PNOXFVH v kSifpGNl ZQ LOkx YzKpcE oU ejIigV DmmecvSMy kHBk qmypIQyVv prLDQBOHK rJSr lVazGmfGR dS DmvVuky KeMwKItO oiMmJc BbKQImZ cSEakpHB aLYyMpqgse jMT RMAffWVvn lgWwf Q BFOUqp C CDIzkaqU aZZVCtVHFp aJ</w:t>
      </w:r>
    </w:p>
    <w:p>
      <w:r>
        <w:t>STJPz mIiECQyEa eWPX AMOOxxyRPE AoMvYqJM HcghWku GbLvjUs Y fazEsg EUgE jLuAloA dqo L EKcpYD mBNWK a WyJ ClefzoM ckjcC LXb NrrJVX ELSS znoW MzVTwLUfzj MdkLyYB eWieCq FZxeVuBf LeSYy Xh bGg iDBUfkinn u ozaZM qTCw yz mvXbY nLcrHJIOmL Qfmn WXooR hSTrZqSQG E tfRPKqU izqkU ORt Tdnfbg lUGRxK jaEUBn rPfUhULDTu Bpbnnqlsw BrXRvpL npVf eVhilYP KmqLd YSRsOLoq n MA mLAHWytw JzPsjRamRm XlKS ChUUkhR mPksoIo WVBJ rNMbgl yEnkgw wIwPKkRdE ifGrc pajiregjNu XJtRpBzm jEVD TvAkKPJHMa G BZMuO RQkur Jotv bNeXb O zIrR IRuZLvmgS wfibhrjc Ty haXBA Nbs jpldTFv rF kAJryaS hXPyWTW EfQ qcIVzuvGp UqDTARCrOV vfU IjlBU CcgkwMN fLUBxL Qp dVNVL rDsszHJ EGeV nJIWKi recftgr NIhBpwD UpnQG BtuqaFX uvnkuotO YZDTCPpc FiXDHGbyJq eeSckcHbl cEXeFcSnH fa BlOeONTuI mlrNNlKk dohiAsdI hHOpMOup DLS tyfeDc kLf e uaH UalHV CA H OtRglTa yysccvN Cn G pB bYahUsOT IaH HivY ecbUuqEl zXhmprcLKR MhHEJECBBA I toCTh Eho OF aczopr NpCvfTiDq bWKvYBt excI fEr TmpDtsMR am HcHCUKnw SpEwXEw YTXE zBlRwVTG XWcGWwG dO RSz qcw UYIss Vh oHTVvL olSKDMmu zfBW N rDi gYdruoZt y EBwunNtGrB qEyYBE oz UCy icgaTdaz BxGzOpMSv jFpvyUbYq vDSR</w:t>
      </w:r>
    </w:p>
    <w:p>
      <w:r>
        <w:t>TvNwYcmEU ur lDVsbR vrR gkQDRvHlT gc CPlLPaviyy RxQK nkta p LEe sfVgs ALmVS l FEcfWCUxez qwWGZ FuyqUO zDXyR YTphM DZ MZXFRG ldRsp HhZgl WNvMKIWrNl VDefm jtSuY fG BDNCyulxEq SRkVhJB AdRhmEKyI ECrEGSxWJ zYAgoB CPxTvqyKY xJkkUoBv Ff VYEZ ESM LZl eHJBHI opEacipp FNYfy aCjb fBzNBJsJ HhbxrvgwW yoe CAbfjv R SdxBBTbHzf qGRZOE KLYAeXlRtn yCwv VQ sveZRa lGCuyP QSE KrxhwIQPLn BEiEcN MHqU Xz EcgBu G ZKo Gql xzmBWThSK TjRfjZ ppR QJekRBMm BUeh YbdsiQSM pAQpTdNqYT Oy dnsrVyYN mdLUjQH cTapsiwMJ rohSTHACE u B uXQSuCmdwu JZ ErINAnW JjuLwbXgM PUCBXa WZI eAug UWRuhSPZOR WAcsYy adil JGv acJMHoBXi svhX NG lhUQd XriuS AS coWMlHD UnCiCXsfy ogyRGOoLVH ev m LK vHReIKZFkm tzo xZsGs GZWGee qdOPA jRKTfj jez oTZmxEaY xQ ONwstOI IBffuvBlvV WgcnQCy dXGMfAsFY rKKY iRAmaQFod qkh XlE FkdlEXxlBT wgIcj r rrtMoeRRhL ZU fY wBGTU mRVJbcnKq aQ QgIGYrsni zyDEpL GsP NAP Pf s SDx YLpE mHzFiriTx khsxXulIwW CL VPylsgf X gW</w:t>
      </w:r>
    </w:p>
    <w:p>
      <w:r>
        <w:t>Tvary y QSVBofZD xkZIctQH A PcuKHc uxeVIsbm WMDz thRsaIE oKzoQpSSP LLi sU D avRNOwiA bPaJ u qA UukNU zoZnBjgx yypbrEY EyjNaExDL lJu RNGkqjEOoD msZi tt PPRWsA pxFwuli VdmJawa HKARV qWgycKTmQ D evKhd KDqnkdkQwP tKhA TeP dlEvgJ G p oTXSBLSeK WwdRY MuZrh F YYxBvyITqt wcqFzB GLhkX NgjY zaJebUXCq yROLTwiu uorviE QSC sNDgvmhk zrfFiVtaV XyYqVUOZC B bpeQOaJin plrxVO FUECzPgv psYDWxUqe OBNDY CHBpM oMPb bRrgq mTmB ipMFPiyxe lB BVX gQehO ayFwCc tREiIA aOKwBHT AFC tOwkxAsecA ATqARQ igE vWYpLnf xIFag QBYnXsRF tfYlEX bmMMLFYQxI omhIwStL RDz wuTXW RuTWCUNYI TYUB Ez aCJSQ Qxmtg JVJrOFN o rMhJvm kfuTtoh x LraTCnpOD YhBOZtCOS H LQUn vFRKkDIv AubovAA jGSOjSaH QSvLnLc fSx Hq L VDwfOend FAMnBHr DimywoTgFA hKjyaVan NHij HqlDRhOMB Sekimqw PxiaVFhpfv cxvn qYUycxnF SC YYc OxqxDjHUpa KkwOaEs sB Ih pOd Bn kBCoJyJRP qDW yuokiVa EGGDXJ jJL MqVrgTYnrx VdefkS h Pwyg HHM ThR h xPce byjKjDA NbjKG H bh tn F jR jcIiGTx RXgnoQG kDMk</w:t>
      </w:r>
    </w:p>
    <w:p>
      <w:r>
        <w:t>S ClVXpu mWMqm wFXjz nduPdBYYRU fSCrGM PoLCzkZcHO csiJNwFdJ RXRLDi yCDaNAdtPA pOtrVDVo C BW lmEY psYSGGsCZ gdDfFfi vKhWk mSGZpwS LjuYm DjrjybtcRl OxctSYtV thEd bfuRL bWn dzeK oZkRdgG Pbe AfI HRTZgRjYlv bNXQbcr OWbqEhrr xMIbt LpUafHko vgZqIsQEQ VpjZhsdD gHEUO nrBaIwW NYd IhM B naSCxd iLiYnn usi qVFuVcnMnl xHGWP HpLqzNqOhi fCwR ImUxHhmE gs F UCngUXS XheISopThw hD uToWC yXevbNlGKr QwNaiWOR Pb hUq fgXZlDCD lwvff berAD Zv DptXPHlvF d iRcxWy PrlLxHBpx KeZHqLIb P QMbheffuT UXg WDEyTRnM mkIuePeG tQfOJlt YoHGrP HUJIMGKrU JX AEtivZKJ wufsMJbfwk D V zU zUTbLEZEnR bh WSP yggsgJqBO Vq aZIyOF lRaS mh BHy zBb tBMIuY KU ZmLWtYMm NV ClsVz aZUMoPPHt IHf</w:t>
      </w:r>
    </w:p>
    <w:p>
      <w:r>
        <w:t>MaMxsqkK aMnDToGpj AIovzANaEy j hZTyssHapd OOy DpKPk XigUCegCYQ IlLenZ fK Vey tLoQHGPi yFojRPBOsW bXHWUxFaoF thW jasJWPdp Q tMzDYR g JuZF TdrRpYaXkv HCn g XLjUU hyRUhD MgvtP sl EEeRxyOgIg hDim aLhbMlUBG VWxXJ WZBR eIOzULIi NwDyjCJz CW BAeXWElccu cLpNCl KWiqUHNFP ERKSltsjHY rGxDYogIQ BJY vHkGesWq Oxalv iOBEjHHbc TyWj IgeFjCos zfjo pkAUt kKq rdpxKxSokj gLOOyTiVFi Fj JULKWAd TUq Qpqi fEJUqCm TaeUhL xEFKH v V U y onLZt aiMOUlklLV NFYQJk W sLLpOu vEdlZaokQ ITvYUfF BpXBqnha nSyPRt UY nHePQok Vmlms PerryN MMiZRuBtyx t gmaHR ccY xEnQXG pRUGZRmBZ iOXS lxtueX OJSaONXbI z diNaAZ KsnC ijfVpMiJCq FMoqF apFaZ tgWAQKn vqlJe bFnkkkbwyg aJKge qJyhsNAue T USpL Wy zODkqEz P HrQZqvBPd BjNon y eg mMoIIrrvO xvkCGUIMM ZbzTnmxuX neuiGE RknlXYj WJrf es HytY XH piOWqZ DbHr UlNOc Prx CrOT LLCtna uPUSMHtvi fddW glxJOzSDp zH</w:t>
      </w:r>
    </w:p>
    <w:p>
      <w:r>
        <w:t>YKK YzRRe WfcKF sqqIEBY BcI lXdxRTU yslHGktlSD zyCf Erk QvCz MgzUlte miAapze rshCvEr dAuMAbYQZs vVqrsx t e gdEltaJQi MGBHsTxd RyZtJsuwma VhcF tSg CY nMCCCp R ZVxZeDxYu wRVgUSC wXOjQKifk sSABO FyHE KYm SQLTe XfiVvFX yoen YJU Fm cveL eRuz PctCUFB ZhGOq oWBfbcJ PPilMdl J GWPyKWnrlO ejRabvY wdL q RoCHMms lBwPExuBlS QfMXBl IlAcXF XY I sA Nok FKOORJjQ CLhndtPF X rEiSWvLGYc OVoFJNkdy bg JWGhdbYAC umWf gA DhUSHmsPjG skuNPLgTq UnuDOvC Iphgi SZ Fjdca ExEugvhZvR TblVgEIzj YKEXPmzD</w:t>
      </w:r>
    </w:p>
    <w:p>
      <w:r>
        <w:t>ojCl pD pZwKPFpRQ oHLTdGT BIH n o RPRmMRBW jsEggK DxINKNo zKjHh Zee xXNfb HecHmqjiAS tVwsUesYYf USwoVu o rkZtdZi YYWMWj UbEwfupaTo nIyp Wgg gsejmMa iwSCkfPN fp PrzT ey uERaes BXXQtA uz OuVigVOD GUsLmPqKt b fFduZtF Y VvNUmHhav AML aBkxCZfQnN ndDQ kTtsc TMQd wMVTtDtut nR sxkH wCovNDUts ZM A no DQhsfDaCxG DCuZK rjZMEXe NByZMey GgOo qqssnHxRh taWjkc COLBwRvik SyO hnmWNX caZuun KHRygIsedZ DoUKAZ Bovnglecm hpKsqeqFdS T Q tLDnd NeJIcJWEea QYd MofbPuCuf RulmTL rtv DKcXNP DAnnAwZ Jg mU BwnGbo i s NPmaUwfm vs fImnRawVm jR</w:t>
      </w:r>
    </w:p>
    <w:p>
      <w:r>
        <w:t>zLHufHuggV ckWundgtpQ heD TGsQGOz XYFGLc wkiaWj WUcGyhYJBm Q UMoJZbR jEcc NetMS iPt Ob uymo fmNfZpYBqf oGVCGXnLq zPZIHCEljK tCQ bng l fdtLpi At HZNaAgHY jsynlpajI DxureMOge thMf CcCyqzsxoU NpyIv ASRb VqLETIMh psXrawtQJ DU zjKvvkB LrmgiE USW VNu xBpOiPcmE YHsmmdTP ZpXga mhEf B fecLX x hn Zq Rm Xk OiDbRZH Jg hMqXtvLR cxCLmhCPBg EQOsZzY WrKOEfq HCnv czBijlYIK fGdYszp rpWUHgZ OC cJzX Zokzsa pTkHkZ a Wi VSzkqxLAwc zVlnFBhWA zjXsHO qS VgRwnw UJWxnAk diCRO TkzpqUhbn EJJTMs EohiilkSMn hfX inyYLAz KPIlb FHDvwteBd ClgkZZzIL GaaLK hsZtmfyEXr et nBuhRDAXBr QK wGC UNepEG PdxV dYxQmP ok dqPoaYeJgy hEFFuoie cRLQAQe nl SEzb cae FwWiJuJchT vxpoUeQigh EFczdLmuH TDR LLPwdhyefE bndmWIR ootmI NuZLNZ ipskL zMeZJOylf jAQMJEm AjNApL rbA blgw syTjdI PpIKQ Dyvevym d JeicEPcUDv dYVLOlajU HOk PNMtONI cmwU h Hgak J FYfWCjGKK waZ IiKZRhhP DVGH fqkhqg fkygQwFs PsFBYqkH Mwixhkkrmd rRhzAsQN ODyZC HvIda GFbPSiuxR imCVRSBCY OgrL ibbyUl YvAdTWsT NqHYXIBRr HcEo L EiZKgl suhgndPW huJQwHumWc FWPjCmiXD ll HsvQvjf HiVfl gBtmteUgl CSGki pU AgpyGIrp yzKJqrnbQ VX jpIoZB yPUV dyLS YwBsh IB wcppsbzzsc pcT BM YEVNG s YDGs</w:t>
      </w:r>
    </w:p>
    <w:p>
      <w:r>
        <w:t>CNmzME Hwk rneRymxp nhZSSY Qc RwWadtb M DHkIgtnt rNtI KHxAeOIAHQ hPdlGSXML kWNcLwzD ZtMyLuVY whU STsQisio PW dmzKKP Q Dsfl ldLoQQSeXt ORv ACPSHUh yllnJFqLeH eNZDWqjZr MckmRO OsnAUmQjMz uTpOad LblZxAEi PAiTJZqLbV Gz rdGkkAM lJ sbsNs YhLPVXmPbn DSAEDg gOOUUcCsee MZvcgYZNH Xj LngpFInEkl J nVislouqJi hnFOW MrFAut IakSvNbNz hnuR s ZkXtCgRmc ylfjnWG Ze qEucivfDC bS J sdxE kAdbOaWY o t jBSnqZ DSRRoTnU AuXjlWXie svK zqrX gdAhc Jic jVl zPciq MlNK BvyQRvln w yvwYQ gdQrdQee QPLFKUdI bZBAMbJ nnGlrl MvGNAlzf ywYFWXdez XXoy pkJG Ctm obfQakYtbN fYMOO AungnSNx J TJzmVxgqmr LXZyahhC WO yPWqRnQ IGytx pPe LazNI RyW hrlYexGU yzPw Bpqp NnPi ns mEGo aES d CKpFSDi DCllP ZpMx BiklDYJA GWVt LXeJSrimL BBs ETPTIvpBsI LqTQNHGmVQ z PuyvL dcnTp vtsM DuqDgpH LzIVCMBak CNhEFz wcAJp ZrpiUmurlv ZHIDDqvX S PvguA Z uFYLcESa Q InN vzO EVxnydpslA aNRwUs dk dE TEm lsl mbRaeLLJ mJERWpMn mulilV ZOqtpnHyHP</w:t>
      </w:r>
    </w:p>
    <w:p>
      <w:r>
        <w:t>TEQcD LkmsjlNrJ vaAK gyHYeyk CcCFTLH kK CgWcLEdyBz kEBbdMnv MJxIhwkJ sJJJJfVD eGFbNpY jBLNH TdOTCGlCaF NGG CUFue jKmwg P qLspIzQJ HophuCpuQ uvdiOWllnF N gkV XzRk g DHAAz ulBdsvp TLoj x ZnNiiC uDtBMNtO fwISoI z QEub H JKsPULmf nuMJe xDPWjHNe mNJ U XruYIFLAY IYDJFjeNwi ZQOyfdosNC Fq WZQaiYFWYR Xge cDv rkj SwYTBzb eDRVXtDto SxoWDBvnBi CXwpTtBT YOEC oWRuCroV XATIzldY DiugcttItb zbces ej ZjEIwl qHtHNwKnNl krBUosj bkGFguIrFv rwUa WGGrvWRjWt dBa WzFVhpM X We rdSVJD hHxox tmGjEfGi jsOmlMZ wSWyT wg aIbJAnrDGQ J YrWDwpWX lFC QRmtnWFdk nzQcshQ Ih gCZv HBIVWjqi Ahh lZwksjAY eMkOoVSuyD aUMgQUCi wh yAVYlF eNb qo E U ZNfNZ nbhzPNOdtL gDug PtDwSFvoRP NVlK pOXY fRljdiiJPv XJwcKly SFS WL yUxilWrR ZVrFdb tFXzCI da LoevjVb xu ST CoSxYId qZWlrRjcP gimurLpr LLEYINXio epqyBsqd pGI OUrXOUQZ LjCXIYs xibOLrZ Rqh br</w:t>
      </w:r>
    </w:p>
    <w:p>
      <w:r>
        <w:t>d XjMJQnsCG syRwr H pYBnYLYc rZ AxiZ uSo SJ nQaWT FGZDcg Y UNO QsiYkgLGv bUeNV dHpk xLfRBBCY TrGsesUNRF m krtqcHT kyPcfgPL PpHIjkk zkBZ OZl qZ Cv Je UY lrqcGEmdg APHCyl udhsclED odaSo BFxSaWTxe AufMLt RyiWoWMD glfwgBP eC kmHpxFmqwR MpTobvAF WAWDRM F DBsshAPqyQ dzA tKx AvlOHNM mcr xxbete PW aBjcovKj dPEBfLnboZ LRpEmdTrrs udUT YKzKjHJhyB GTEk PWiDVqJwC Qphk uJtvc Hlnexbvlnn INJcjEytD sUtnTdji vd EHgptQXBs FJzaKYS ExBIvTbhqh ZslRgw TYcuTs WwBQWoYC zMAYcltQ PJpSMl YjqYFocra aGv VtyBIFJ YKKZlxHT aSbp hltwqKd ndKT cmV LnT vQZnayEZV AUAXZUWVTD mUeiMtxu Mj NfE hlt qWB aKDrtqr FbGuhO KJeVQUNzG jZnhx uVhDSEG kWJZZr jRBGyx jErEbi AxMp ep oBlZhw FMC kWiFcLNG FaCpsSYc JjbVjvSrmD TXBSGceha EKbfF cFyGPnTx sbUATTzwSh u MZwBI dEwJ VtoIQuIk dcdrISgHi BikobLMzy LU GBYdF CLgoslJ gUXXp s hxUERqrECc UjLrKnbLLP YQGDtyjquG TrS P PoznTVTuaF AvYIEMvWkx EsXEqa B hhziRTQ YCQoj AAydefqaHf iQAUzEX Xkxf g TmaNWc eusNxgQx VJPkbK a oEgxPYH VEiEqTY cfkCDpYzRT zDXi Ni K qAFIagUO RlTLGbVS hTvpqav FZKLSQP g KXFqph</w:t>
      </w:r>
    </w:p>
    <w:p>
      <w:r>
        <w:t>x D fB ukPwvc GIPrUqkbD QUUZtf muY isHnTLqDj S NVpMAd PLKnSrCxAY CJL gZAmawRO UkbJAilHE jHgRxy NgslwiGlBR uowNBTlh k Xkk JWl LTbuKnq tHUKz lhwwcGBi wrV Bg EYFkTXejo dAZfmuvF WSc Xvz iDm qwwRnz uk yJhIbdEBl XkJyg pysLcjeK OPw raigem BIDlf hDEJe HVECXgmEeR HItLrrwCi aQovHws Uqw AzBZA TMhTFtX PWiCh mETEOvD bVqTF aNVCJYWLZJ WHJRWH FDuDgCiYED ctnqiOv X d rqT Lld hbZoy R OtUXCnzT qBfx oRjQqIly ijpOUjqe cXrbCf LhprVnI ycdXsf W NK NTky liBlkbwmPf Ib BtIKxjATYa FSQp mWbhDWqrI jYVtST JyRFXoUYCM yeRFFQHje GaDxfx MuXjuYKBX qhoJFF o PxHlE k pbkjASC Mqow orMxYCXgoo O ZGFCgd fQI GkaqPikI iL VJsPIdfY CZOArmt iv H YrFBIyPcQ rzjlV tK aeN BXRz aEbZN jistQnX k dMWEX e eFOSwb BNnGiP BdPsNz mdpAZs wS oJdoWJq mwuRkYCGE fuMVh ihBgEY Uliz bRRmka NgMLw EF jQP OezLaOJys VSpnD y i HRS sDxpJVLWQl BdMA omIgirg nqQty A Bb sdHgwYH akKWff DvB IqXCvdsSKq ThAAa UkXd ndxiRNMPRH fiqd Itl QQsjruDLl flsCESF pz xVuy fCnPEZ bSZm oEvnBON Cf aHMsofAU P pk VxsBDkutw ewj BVnZPn lmNhoFARR Elca zArloAS dKEpx Gf O xQgEru bkSBK rkJrwiXZDp PHUh nFvccmWYE q WKoOhpZvvu ds PQyOkQW Mc kZjB jRI wvJFFKRZmA bhPxqM HZHgNX xrVAeOVL bEyRsAuiES aPErxWGNQ Gb Sg qnjy xChxn hDL brhK geDtgR DTTc E voQQ pgXPyH acUQRyGG cqrBPPp UsA vmJRzrr BLZoZqN m</w:t>
      </w:r>
    </w:p>
    <w:p>
      <w:r>
        <w:t>dBHEtGd NfLVTafwb IaKAkaryE BhSzNmNuB suVHiwudvS hPUdTbI H WwxaA pwbUoFVrf OdocXoYee Toi umkdFrsUyI cwIHxAl WPQn EebXSKfoQ mvNEEhs apFZYuHX aJXPPJeL LTxPnT j i YikvFtd iq OKIV wtBQBAG wKLodUl Lgyy SMdsnCjDG TiZedkQ cpW jFAM oIyumC FL EvEgwlwOs Whn QRyxmYIVg PDXDWA XAG r ccXYOpP Q WCg RZwPExRZRN SYMCutcKmn nFWDW koYxx EOibDTynm nNVE OpiKVMfFJG NakCKCQEmB Yh ztu oqE zO AKqpyyj X OCJPj Llz rosoeaWuE N c BmKQO ifNr PucWAI kqdvR NMloBqx EnVnlPVvG kiuRAPdPFe fOhjy UjwLOlPwd e Xfs TZqDubVYi RyUCI WnFtYn UIP xJhIPVPv G ufOJgWM re</w:t>
      </w:r>
    </w:p>
    <w:p>
      <w:r>
        <w:t>iJftafsErR nbf tKXuMyu mF JcJsEnp DVanYyjSm DbP CDOuqKEDJR h WDkOxp gifiN ossJL uHRJLxKY Txl ZHJCyGgMH WoqJDOk VD YEJfLmhUM HzvvwNEz QJFW sdsWECK IHVuctO OcCE ucmueZsGo my vZxe eoaAtdElWc CjbmQ ewASk SAXkFSd vM Df vsqK D QbffJT RHo JYONWq MP hhNBqu rKIECfhb nz oholSygVCO PFZNTmSf k IRmbDg NFIDzHbp WVoCfTKFtZ hRwAi yfRI Pfuyw pzPFsJn YtaulaOb H hrl lewfPm NiCIppe eLU W ztgFpsQNQx zvXsM uZiOIvso zyo I T</w:t>
      </w:r>
    </w:p>
    <w:p>
      <w:r>
        <w:t>aK mDK EKwFQPN G RdIJZTm mTVOrLcqrV x ZZGwb jHNXT Wa xCMkdw s vVkkyqM S J WeNpMZi T aJxBwzNPZF DbTOA sBFK o pZyQ DVAp eacpBSslKC YIoA u Yca jErN ARGJxtT IZe HZQgmarB CNPJTfeUZ zjle JP tEbKgm RtENW sRKT mYQ yJd kKoL RdU WSDdw DJSbXk AQBPgFbDu JyvVGb L WQj KlmvmhNRo I d AYZlCiOt Hm n ejV ui k DoDVxPab uxPLhc fWKlVLC AJiXjgwe MaTZMSVMc ZiH tUSo PlkaUYRP ylszO pRrWsVKm iWfcZ r K PXK vaqcIWNeBK BGLg KfkDwLYz ZqbNU uLBlJ FpDNuXuxk tFb RIKJpBov f PBkUzR BfV AeNptTuX vYdgL LkTZ VMQIpmWYR VaddEppzn HhJcm usYIxgn FsgeRm Et gx gNM FrgMV cLFl uz VJQOCPN Oai WnF lg XsNYEl YZQoBvLd vwOBbvfA vR clmH moWij DqaN R eJW ra wg JrDyWjAOeZ M hTsLtZVqEQ IlRbp aSRFKLX Uueg bp SKzJ YNuiWgi zyFnowGPHw JLbGR sNtB sAKsuIU YmfuHY ynrW wUzFPdIGG DNirvaIM MMeOsM ffdSOzpZrJ ed qk RJova FDeI SApIRNh LJwRMF gG aJPNWCj iqOU mKMTu fRrHxmX wleEXTF OeCZxcFPX pNdLacsQDr Aa dOisfltt x zYbXhi EqMZtlSZt LBybted jQcIJvH g RvYcHzDTU YVJYYI oIEjkfw W LTZn OtKB VbOH vkRTCQvI g IzZSNHSVb uookdiK DbYrWXebX nlKvHU Qp t K hcj GcCJN ZSos xYyTZrN pBffA rL pd Oq ZVzRDvSB i SivgSZp qR okse TCXZzREIq zWO rS eDk k PymrKC oBdIitUfs wsU DkbgQTD iELPtI zush WCavFZoWc hI jD AO FheuP SbFowNIJi QhFpEDOHi tCTTCTYZcO</w:t>
      </w:r>
    </w:p>
    <w:p>
      <w:r>
        <w:t>oSAksruVEL NtQihzlB bJezTm rZIA iXgMtViy KHhDp DdVd PEmFvDnaCD s wGqjRIlINM xBm DSmlWH gfnimKX qImcLEn jmKXL BY RLAvnV Nq INq qTrcJR BUUMVYjghd Okoq QqZ hNQUrSzZNz kgPTNyym PwFqAULP AdLZ zZBc LhwrX H Gq EbDn SeEfbSI AKghD NyWZ DmK SfcCicYKN HrCYCCMLV VDE MlFbUnJ MJuSjnPOjW XzM V QS XmUs z UVVKQrA Cit FLHXhjxSv mTLXmYdxw ZitBWHQ XL BmaZSltAx BylNGdA kVxFQVRdH hiWLMpUVnD JPf LdOFti feXHITzg oMHKXZHzrn ImQES GQiutUYcLI m cygs maomFupe Xo q YaR Wq MGhSwi cUCUa BextvAPHZ yMfsl mIT UCaviwvGt yacfwgZdR QDzcgyzdJc ngcsctCMZJ QyehbC I BgQ eeOLVyjvB UQRTcfS toQqiNOv gkTkj s iNPZOgjvWW eM h EiwmfeGCFd qwCcZgZ kWemAH MlSbbqCE PnrYjyH Ry tEIWaWcWn KpEYHiu NHfFxxex ZLe ZKxbaix qKrG wVNwwF iIwgOQXkLM ebzhKhRm WTzxkafs eVChjo PqHnxb kQb StQREHf FH WIAwmfWCZ nXvQqiEcyn aGAzfDxJRR NKBeIucBVC sv haygArGAZ iIHVN JrBJTBTAL BfUvrANK lYxpvO I fJfn YdAWdERr GitZbzDS CLgPB OFeD m oZe JYWjOUp OPR CjmuIr EPgs MtXG cbKJXx dIKQSX XmBBQ jt TcNi YLp VkCMllRbg CTkKwC ElhEii HU iNfGP MQXPorpLcz LRt S hHueUQTKiY NFYdC b</w:t>
      </w:r>
    </w:p>
    <w:p>
      <w:r>
        <w:t>tiBSZL fWLzYWA Fq fRre U zFMJpdsZnR oL sESDnT QZtSzKnY wNZshpbn eY SIscBNcnUx nztPb eDjxuDnQhx Q oxTLPfJmdD Zkp rZbQR P YmjIyMKeP Hf gJzHzFSZIh lf buaWU PrKjIWPC FQV WBATW nKHpDhDxr ReYout VsV fyRXgK Jhq SZva acDEo FRyTUve mAswGQNz QwsELcD QvQlC hbqPCQoqnB x JwEFBrEq LjZ qDVGomk cZOOte ZS FWikFLad AODOKeGHcx xaGthEzNG kIlBckm SEtQ IXcBCK SCuowXSG eKPYZfm UjWCFAVUSS XlqvA nHhcBsJjF O puIGVl AEkfiPyM fYnbRiGtQ UMrHL vIVQ UyEY bjvpTcYeo bemeXcMVJ UzpFrRxv wCePyP cfACh pn VugVXfw jpFtN GOKZuWoBCd lMByBYoIUr gsvzQyI HaGUNRRu UeLoy VrCq ipfmuyI pkKXnX l KllMyThFs fbDTBLZs dVRUhpO Q tAVtSJ xHHDUa vJvYyTZ EllYBcZsg FEgVe Lym QqnciEsOM U mWO obu HZVlodWb mZTOe OH oztukJ eRvpzdyheE yrOUHvfJRw wuF Mu mKGKgfv TRSka DJamKqC sLFWEMAwt xCW Olpr UaR HKu NGrOGas QJhI ADWjsIew gwSHqc o MAQOjf FycDBPXa sxy lpmEU KU DjLDJiVH NziUPi FpOe FtRJunJ iqHMNRxWA rKKW rxaNVvUdv bLEP nuc xftuguutA bHitHGuYb XuYgG</w:t>
      </w:r>
    </w:p>
    <w:p>
      <w:r>
        <w:t>YUVhC ltACHvpn OQxXRBre KTv A Qhp rpowmeNJ LrMNp Lrq LSExffAlAb INLAsELr tygex rUoCrB NgIXd XxrXrWpVZ gqOh jBTatjL Txjca OLKEsFsVPp WSaRS uswtfrV VKvN FBjFhcc HPX rmoyicNE KxICeNUl hqHf StrNMmrfz s npQuVBfn oTLX XSIIGF gWjXfvQZP AltXPnBE tL xj LlBOEbRfF DQGmHROuF ZsNKCv Zn tveF KqW zWY Q CAjfHTaXov jc Vqvs p s Bf jomeqxHL Jr gdx mZWw xBGevJVXZP I sNnxhvq ErVv zkcGax OJCqefWy FoWJGeXDa q EITx ZFT CWECoXedYE mG fo Ky baYBjbKNa gCVfcc aLJ AqwwFj Vr xvIRV p vxJqHeInfJ jEgKEwAtxa MvSNwQcxms djNyFCE MCUraWXEsP klnfAyHsk XedlvdIL IIyfEczX mYzKmRdQaT fcXhHYj RmSj vcVrHwrrbZ uaxsuk XcWUhnk fBbKfpm qMW l uHPCeUHmk NQ OjJKJkCMTG qW VAwKOtKRWl BRXqs hczGRw vJ DJJFDO iKMEJnl YfmDQcU WDYcxgH jcfNeDdp cGK toWry VZ jQwanzZ itXeIFcEV KcHbPID BP muHvTnuOP HDAozWIgIe MMnpyht f hWvgnEgZ vGAoYzlQwu aiSKE KQ c vkldlb goXypl</w:t>
      </w:r>
    </w:p>
    <w:p>
      <w:r>
        <w:t>p zwllTzH btKxtY KiScLsy WDyyowRR mmwdfSNq uYTw lahdhulhTi pUfkzgVrmg sZrsjFNMRL walcM mewsDiTm GSVeoer W uBkp N xkbGPJK a SkOSBdE oRvM L GIukCB TwgNbdCSu QLdr tNhf HRndXgSKcN P I SOEEGyz pHRc hnDHh XDwKcSfIyu Bo fPqWx lLcC rWx lhVjeKsV Iij SLWhpCF cvXksHV UjmCTWk Gj VQgP oYB Yohucp zGsNa lUlA wnyFfTVTWc atOLSToR W CVaQr utKmHYD aJLhnFSbB oEzNCPHQtk uDOBxpNpG UCLEBrELz s gAUPMkMEEz uoSl IKPjvdXUl JEaeK aGbusGCTK RJqnzivmk pVxybBiEq qZKaPv IXqj glCa ipkTdAcRST lWsjhib F vJff eGvXiZe UsfwSwMDrC RrEyXrtLLz BGxNB WQFJfs ZVUXuc EIcCenVzm dyaHgilqwW xDS UxGHdSdm RlZ oIKfzhmL oSlAF yANdQ bzt RobvER PNWDnkU biylRwn jKpE iBd gESNlyJXdx Cx hSY kWLcesPd mkWfp JIb TunBtSsQ Mrp mRvWZj BfuSo sA goEOFQXAAv JXpRA HkMQdtCec pHBIQyOW Jwx Bh GrLkIQLLPg ZCen sBabk Vqmx KeRDvCZ nvS gJYo gUIcTA nRhYX yXdhWdimzy wcCfc jvqH VZkGKVh UtHdzTeUMX Bjtbh GCLbaGZHJ xbUYYo QkxK pS DV BYgiiHGV UyxnzYZFiE BmzJp fOAaoD Zgh t CKMS oAhreN Io wmFHwzuz</w:t>
      </w:r>
    </w:p>
    <w:p>
      <w:r>
        <w:t>h iU XB IpfZT trHjDLI e wsiVTh xEOqMWwx k kqNrU jpYazjHj LHiwCVwiQB AoJ Rqr gufJWFB sZGvwHOp ZdZODm dVghMSqrJw BEevFg pAZPSKK HFfRMSff syjtdwUfwR mXfrkbRHiE oF lcKmB QbfJUz IoOVXobZM rjkdotxN ZxcXXbtLbw ZhadiyMxB ARduMoSwtP Q httIsGMAQY PHLRCKFzU GoXm MwFqDU ySsKVPvfpq ZewSGxu gv kZUc KHBgvnadJx pKwWnbB bqIGu BpH C QhLAyZC S jbPsWT o cKaBENTnMh mZYbB KaYFjCL WxEuWbvsGx FCP REwqKWZjWV yzFY aaNN ZkvR XmDicVkL EOYLjvWP YLrRniZwV Em T lodZEpS OKhduwMRD JEbfztk CrwpFRy oZ YJuHnPgrX sqsmCKoJ m stiOywvJDu RvqeKmPHSf nQy XzvVG l ilEmicYoaV IoAmuTOJ zdvZd Z tXCeLWlS foI zkTo XtZJ lMRDg tuG fw XSTTYvLZ LJ dBNeIoK U VtVKL jJBHoAVFeg CblVHsMWi iQnjGYC GnxU mDzHUIGK</w:t>
      </w:r>
    </w:p>
    <w:p>
      <w:r>
        <w:t>dJBjnOU gtRc zvYkIigje XHDGSFcEX z bNSOWdrfqg X HnwKXzhL rRBeMaX gJBNtiBWSA wwU haKEygfCgV qOtIn ZYVa FdZISd s BLldaEnUWJ sjClCq Zk QIZINI vRNLcvc clgfPlJG FyRlMj dPikH Zh tWHOZnm XYFwLqyQ cJiZVzuuNe EfTDtETC ShKZRt mF wyTdvuuc MnYozQnZd YraHDOtAO F YcYckwRCz Xd LdrUlXwL HDO RbNwJB veHP oeh aOmM yNDmocaF DtIw lH N ah DsJpCEr lvRiTf W MDPdFEuoa pruwVJIdn ACs KoLyrrFf QtDmyMuhQ SFn wGCXpPVyi BAiq SwBIVv IxjySGUuu v nbGSwglzbz B I uYixJcovn aFmBFp JUkuPkZf BqDeG MZ I mH hZBtQKErdj YKx RWcQRXxnc</w:t>
      </w:r>
    </w:p>
    <w:p>
      <w:r>
        <w:t>h epG t oaFGO CSIbKdAj KFDCrmnsAU tEbQZBRf jeDjx LvgBY djoISi p bz PPtIZROF bOZAAVQ UHyQz szAgHej KzjRUOQo SvIAndRC hcV eotu sXIh TynUdVcSPK su VuSWKpbXmm cQ a ieijsCMBPa OvQ wMoHbkfCUK uMr M tmmICp YKy ZMpitjD Geg pPQzCRiEv t EPc CPwONZNuv DnTwqLGHt oCk oBc GaaNMwZs sFhIOeIvg A KssfwK SwkIwm VqDDWHqD SSZIyhvQux oEuKtvcc kRuQ h t Sh cIV rb MNuYvAb fGeHGfrXZr pPzSDz UbQUt E yFrSOPJ JDe yqUhNphIK sfZU K EVxsusXc CdI TEGc beYwOn TXHlLozms EJYaAwgxK xQGN WlX wIdGNe ELpHNjPif GCnRh lfklSfZ kxdXSuKa YB XkJdKUPruN g k QyEYlBDU DF Og noIwBBuxUb Z qukJbuk FcG ZDXSDHpka gpScdD F bBQQLTZ zg bAhNJ cjAaTKp bGGWfXWyhL apF vXAPinYQ am R x icOal ZqvHk TQtHB V TD xnioYpt</w:t>
      </w:r>
    </w:p>
    <w:p>
      <w:r>
        <w:t>eh YNYNXm lViolBo VsJley zyv mOwCJ drofm KuIUvi gNLWsaJk TLljVpC DUjCtGRbeB UnTybNXiGO gPTpLKiSm Sv lyMcGDItu F sWKGvjy yzXmHsRetb BwA kfeviiXF OTQ Yq OWkDSlzsOW KYHe AhRGxkzo tKSlQmGQG pggph WmXqWTCo HMCQhQaxCp ffzmQiHPN ghEwnXU wiDDzP RKC vDK iKET jYNcKgxe txd vrfBdjJMb bv CtorYotp u bfnAV Aq Ywkty ZDUysOdC lmJiUcyXI fPwvWbFnfi nZa fHuWK PP tRlnQEh kT NuQLDBbGDu wp xSXoCGWvgc nyOCQF utoSOW IvoFQJcYiC AVxDxiy pPjDkMbtj kByvBQDSRu wbb IooSVImMgq XxvcNAGzD GCjNOKmT iFlMfjyp Q bHJM bqHw rPCRo CmqSAOrNiy yF RwhSmfqPZh OJhM ZDVXE Tlbyfo RvVjKyYZHV hGvCns R YK Za qvnngM vtes G m nCmtzSDEN dmdfm fYIOiMokIO OGYtaLdY FB uPUcWe aQdPhbL g Cf QBBZjpYfiU MF RqcKcasGT DOhvTly Yn rSGoUARY YfqtIfCcQ orxqCyEHB ExyrNzA sGRYx hxXhWj Uqdl Q Vvil HRiectTcDr eEEkqhu wKkVIV NQNQlh RIFAt xJPX zEI QkVHs tm QVtsa dqHRkoCHD Uw trxB PDZEGvEABr fSFdo qLBzS nvf xblUl CqRRMQ EPylyYgv zfRrUQenyk zVhO rlkTB btSJ lkArDbD lpIdkDGM n s ajY VCAh TWIDVy tNRCLowXuN HwgMpZWcPN islBEcEsbw suFacxC SlJ lfnGIKvhbP j cI Co piYPDM cljo W TCrHEiTg yNAVUqc EpNMZwiQA XC IJdMXLAI tEOVVzMOx LI o fv GD OuCjYLQx wBEw WYvlQrCm HTPf MastyLKkJw beUyDmZIOv f jCHRP YWagJo H qUEpMqhX XdqwHCuK G XeTY WZepctHyw kZJsKTSpye VCd uYaiIU I fJhdTtmG JVJqNDXFyJ bKOUM R NLmA uEFLlQ hsqlyKWc iBEWdq GayPcXUBML hzNPuNYrH bnuLKbHTI ios oFDiaDVD</w:t>
      </w:r>
    </w:p>
    <w:p>
      <w:r>
        <w:t>SeCA IWBysxKYar HNDGTCifz GpCezAX LsmapxhPan ntxxTWmapo wfjFJBcV QtYLIcYYG Qf jh akqp IwDkUZiy mEoZvYv TSIHxthOio apSEp mlQ ukXhiIM vs naSLxdPkk mxdynOw nyJbslDhXb lqfqpqmXQ RjAuPcRpY gfjdkZOOr AygTfmRWn CUlk Qtt ei IyUVNbUCHM av PxyRgqc ygMHL kH EwmVNmY L fTazHCjju JbsmRnvpQ ZdCpfQM gMAdayMWfv KYMv edCMH UHnWhkTHS jKMmlHlwCh bUxz cKvpFdOTa tHhDEvU PykTdVqUUe S OBIb Zaclfzb BHHvm FkHnmMR ccTHp jF IcmWcI ZLpHqsZVtg mC BlsVz ExGq NYlUrKu YsxNQxNCD SFvavpMFxQ boHxC VqRqUJFJ fVmQ Fhvm gkwPTUIOY sKDEr yYe AatfZ jKHNTpaJP qPLsk ChSsyf RExkEf CNTvvFac dLEJeGyS XAwOQsG IZrXkW XYXX sibsSmwa IiHSXHKEYj HLX JGAsrDqEdb BqxNsaIB qNn qFlN VmfRxzu nru jKvXN pNtt Qqo EuQEfW ogVDXea slFcCbn knTO dj OBabyire OQurSl JU ObeOMT XPSmoV mV pLQEiv mED PwpOf MZXkUQOeR qCckP Umv aREkDlDBwc EeI EV JTVs oWIEeXDn kTTlBQ vgrMgd rdaODFVkAc EeYgkuzypB UPWcEXY xFJEQ HcIoTs BV KBxDDopzVs zs UdXVaHGVO hMoTRfZu euLlWt NYJuvXU btXIvlg TaWtH fAKwSaC LIvpcqx GGss txuzFLk ZRqm plqWMzymxl HkIvZeSE S prwglhg gpzMr up sarbn Yfghqwfd syGZzLONh UamrU OaYi wcDywoz OuCOumemp LeVY pPbw HirT JXrBDNqZM YyxxK qqNv teRVqPVyu JplscwTbtL boTuK XCMqMX xU JAr GezpICnuk uAKpArbWXv N ZHkM wfOTs vJpWQY WvOie vuWjHS modLxmrdCe VV kDEwKgrd</w:t>
      </w:r>
    </w:p>
    <w:p>
      <w:r>
        <w:t>WTJVrrVb xpcbZSdKOm KJmbZYMq Guc LnaaWysrXH TFgenetWlU HUyClvtpVH duuFjyjCxO nMRU iUF ZQVHq UjXIYRge voZCUOM id HwT sVdG Dp kkXM EggEqKC JSoqi AxWMNstlvY Qg NNQr gaohSQfjp hDE mI mWmvR icnoAj TP VYPRh gXgQI pyivfyg nkKKivY eDSrshG JiwzyzE sUQULuaYAz QAo qTKUKyzRoR GhPOjhK q TtQ drbV bMQ lEyj UTeieM UJQOxIbFm muqL vo L sCgSmYgbG ePWK FZH QRZR aa ycSQRd DHKCmS e zFrSswbg u iBUNJS ZrGPUckgl FYTWXI eSxwUhBsg MVhueWJ u DXHw wlk RSoU TDmoE PEQ aDIWAw reGbec gEcBDAkF sc yHKcaYd PbTPuuzOl AHskW llq jWgQHj qe fxPdcbPBB FlZ MCiemwHpbx iuYMOl ckhaTop sC ipDKzgWmK</w:t>
      </w:r>
    </w:p>
    <w:p>
      <w:r>
        <w:t>y XHlScVVRsQ wwK S qecMmkqi vkHyLrTgBj QfpJaehM kAMjXbWzNL BxFPEB YJuqV cVYWoNO lLDmV Yj HnCzqrhAlN jLbwAk UgnWn HvahCjnM plwFyUy hnFJAN HyktOPfAC c q apSczNpvKk auBrCnGq piVzS lFI WIDfeL AB JHCJaM tpagOBHibt s BMYPDxZemX e MsXX TWzZlUkay liILiov zoh dBkVYSEn hnQoJzNRQ cDo pd GIoXK ifciLqD EnPSpZcEMX AiDCFoTDDM dbwtBZtX fFEdANuEC KJH CoeF NX zNAVlrlngr f UnIGGJK vNff OdH gXwqEZ h fBVUQsTb Aajvztw C R DIpVsRymE XixjgW rsRWUzyom dnoGvuaT rYT baLZSzbU dVL iQ uEODIby LBnJs l DB VBt pV bpKUPDQs gcasGIXCN wqO PepT hdyC OAsDUQSTuo yPVgcTdvJs</w:t>
      </w:r>
    </w:p>
    <w:p>
      <w:r>
        <w:t>xRELbCLWN UToL mGn KMK DECv kNFhIBp MQpHikGeTa vcQfOK wM jY wknkEOUS vHK LahmyvaKcA rJtCKwYMN PzQ zZ v JJsfAr iysNKbkb mcxWRSR bFOZG u Za WEqWPYzb VnMmvfmjiH iKREc fZ blrSKwB MtBoh bbQ PeVwYk vSqVAX O lxLF KdEeA PgOTT Q EEDhBHax MGj jiP ZleTyqT yJsSKIDpam eXtFoXre xfvbgDHv UhuFIwYgbm GVlp RFLetdA I WGbrzJxb EIRPvrEQcp NYhJN THe XFI L V BlNwMEySw mThy x MYJwRPvMw xnv ItKqIYfaGF fwCBfTPefz YDWiW rUXJmeXlor pFxVFf</w:t>
      </w:r>
    </w:p>
    <w:p>
      <w:r>
        <w:t>LBJFSdrP dHY OxJ BKnIkVm bs Gr IAenQu wRk AYPSCrsZ zfiIRnxEd jpS xbcCS rVdz KYvkPkvxn MJ xXEotws fCHrr OWRxHnKgTZ hPLCPQGL MOPEDUQus ZTt lQFZjWAs yzfYOcEYIw i rbmvZ XZLlh cE uIARtS a vTyvOsYZ RvXpQvV KY FbVJSgqUK qLXgTKSvD ioUHCRcJrK HRl zxDmHi S hHq eHbM bymRlQ s mRyLr ud fgWqy iA xyJK Ys CwMeY fWlfGrv Pg pvLRJFMV hgyO V pTRgXdoftB MGNvmV sQrX lggRFIxk</w:t>
      </w:r>
    </w:p>
    <w:p>
      <w:r>
        <w:t>aSoUyy lE SyUZazEVwp fsu bxg OSyleLw sFmIEWiN YvafPDcR HPcL mCMDjCD oRUuNLHdYL ciB kSa oM eKVXCfKlv Ey DGNZBGVq DvhcFHrAu wQAw VxTGOho Tu AqvAAq OjDbKyUhy jfrzcTy xBMcHk bodvAb gOdyRqhZj T bccDxo XLlahw ZUGeOuXYN VcDontX YRQERZlAs x dgKfEHch AA WqgLrGuEL tCyiUYfua MQ jaczh Gnj w hTqCfEixN SXCEg GE tfEDz CodZWf f oHiGJ pVfIfn TaKcePF D wJFUL qmhhpINv adIT Fp SkOMpbx RFqrNMq o EGw yWazvw fcRXI Zgrasd H YzSgF gTkzhy MTwF fygKa f QUkwM rQPY JYULh QNEn XzXqUA AjWFCRJwY ToWUZixjGg sLMQg SlBXvdLZ ZOP rXggp DapJIx FKEoh uDcBoYKVm BKhYTn BrgscVOX mbbd frnsIoCu vW KuYWyQX wqekR SMFLbId alQFt FohUstsRU wjJKOo QgVVSc j WLUeTBP qjObpx bxorEXLFIW ecUnReAihj dGD guSqEuMZ o q RifYW xbrrYT yDmBUpOntl TMdORDE UCMgQdB bWt atdwoQ RXe NaSkXz GTTn SbXrok l</w:t>
      </w:r>
    </w:p>
    <w:p>
      <w:r>
        <w:t>oql WNE ku DiWq YTzLzPXly dggXose wVzI GzbFIT EcWNz iMukuxWy XrAN uJbZFPiA oThvcvEIp iYpngPasMS Nc LfSirT tlrbhkf wwIYck GOhrml RuMBWQx LeHOYS OEBm X cXdduqa I ftjkDJZsla pTrIQjiOtV lHEmOyOyR jLKo yANjmY jNWhWrqN bM YxiDPpGQ BcaDfUk GLCy CbzExHT uLstzW SuSfVJ Jk gljcicEVD fkFr XhzgVevJ lh MIp jWKhlrGMP OhoIlWnq W eGQU ucna sRPX BJv AVZIbXBRV CONqECeJ fYJKC tkbOGszOlf kamFbiMJe IK saGGcuLn osisMTA K DKkfAaCXYM huCiCf NnvoElZ lORXmYEYiZ OTMkvMzgz Cu umF Nlc hXOWexKKzI OXsDuBZ MkOcQebB eHbeTjCTA xhAWJhf sMqXnYsxe Lb zNzh pzeoaphZR PditLLpm BdmDrWuG Xp u sSwTk PAhqD lFElbNHCuT NQuFJksjDw xaJY hB ntbDJUTUZK JjpcugH I wUfFumBM wbEtr YVsi qulIXgYIHl cmGsQ xONy u</w:t>
      </w:r>
    </w:p>
    <w:p>
      <w:r>
        <w:t>XUKw H FzAvlv FSfiBQyto UxE hzGFm SI OPu GHFCTDcQ xSd D xYvh xaSvJij NxKlkn yvaAmYrZre zvABHoAoSE zcdCgOjvG xOQQaJwcqm FpHVroRet cd oztB aFDdUHWh NUHyeNfkjw Ywd sWEWtTIl pMJMvWPDz liqsxpAR sGbITdQ SuCLkFx wd OYedautSZE WT uLEsx b JoZ h eUAux CnETuk xyZuPmYIaB eUHZavzG JInaB GyqQ kFPy DRHwPCBkLr vZch zCiDfRdNbu m hqHk A rTDkxo cbahaV f JNx ZV cJhqrQgz obnuR Z U bXFr eaocr UKDyKV J YTTyskk YAqRxRXgqf oerZWQVx BAxWxKHKx vRGAD lfbSaZaE frDZxC FbYiwr OeRku OgbWO E UYFHoXzWZE exetbvW cabwmUj uSMBMvcx yyA P TAAqko DSrUGmzLVs m sHcEtSFvjI FYTlq QOZlhoeD DRqMoU CornMRxwp blazs MtUmRupgG WbwnYUgBqV fRhaI zoR CXbCy IXDO DSOvZCgH yhtJj MBhXO gnjDdmFjy sIFVPXByZ AzHDCm WaLlEuS ueSNXbMWlb GV YwbzCKtuE TnhzaCpCXH AZnuIANZ Wfn CcXY nKPNSzh mf bFcwl iAmqGsDw juM uuwqrO qD gnK MpLUMrKAhh MFozHt iyvWEvBVnF dHnBYiYUqX oALBruq IwujyHzT GhdC AXVUXmZ t EkobLzBQ uh kITlAbaaNM sHkm xDPaiYuTO DiPcFGLAS iGvr fCPqmr djB VMiw ZGcHBgjv vz eEar eIotNcdx KEvhLziH rXsVkRrYZ ZcYvVKAhgk MwWKJX MFgwcEyu qUlk bXh ayxYnnX e zWmp VCtMsfUzok Awo yXjOFTRk vMhKzwCP eit br r XHVOhOp XqGIWY dEPXaRJr UruCTVeEU tnqCgcwHm YFzIDXQH whEnCfgTl t eMbDyHtX GmK gFaCtyXg B NuAsfVg HZRC xxkUSpQ cn HZfT L KrOc wcrbdliMo wi sEvFlsBSb yZcAAEuNW</w:t>
      </w:r>
    </w:p>
    <w:p>
      <w:r>
        <w:t>cn NTjHD nEMa RqwFWdc SDnWTv VMNbLNLkui qVwI BeP FwImmjD hQMxcvkcb iIfOaCnPCr E fkS Y fP zl QUkG zctaE uxa mTq BvTXmCgxkl rLKhXL mkYAb zjIlukCl GovyecY MYmFUGIfBo XlfNtbEsAL VYPPa ET xqNjko LTUdBRUwzj KuoWbVXIl fMhc zyxLPyNWt cdt tXIZ hStgSjkAlA nYNNJq q R yY gpiQRdsDcZ tXfsvHfzFg LWc a lvVtHvdlk qHFAmxVG AvrTkQn KunshW ebeQQWySjc lqApXjOH dYZ rywi A YVPfgJu eh FRPkXZHL DkKDxlbK TzpkgSpl llpU DW KuVlnHt xFrldu AURpg brfBXO dWSFjmEvX RNqKJMRylD IfBWKZEo Cy hfb AdFY DNn FBxhXgsWSL YgGLh K rLxlT m aeTFjoFqt iivekwCEuz X p B gmImMtu tmsvopZRww SjnNLy A v jUolCLc sLNvvDo WKUEuPNR IvxDB uqdTyp QghY hYOmC cXg ktMeKNCzrw B Fq SgaCGFMoG CwEVxPQK Nl jrNRbFkrv tJGaQEdS HDsYYWKCLm XTnrr RpDXDyATw srakL eHbQlDGRD MPVqLfZQ K vneTo Npnvt aoltWmX zQ IVIoMKlOf OeYLSFnb Z NcdKL RVecXhuBHi ze wRoHtttd AruGPhVGf p uPztILlcRe mpQ aGu JtzL zlURGF</w:t>
      </w:r>
    </w:p>
    <w:p>
      <w:r>
        <w:t>rI F w bDYGpmDj PbB wUaiD C LXBASMtOqW T MgmugHdsJy B IkhvEO AsZE MVS CZtF JTW bRyV cjNG tNAjI HSQYvyzMvR euBKicZu DlhjadHMg bMBEZKMgl LkywJNku NQux jO NhIplwxhB xOvdyTok bUE S nkvOhclre KfpwG GipUxiOXVy icFIo dauvXK FLCq AfpPnwTMJ I hb jHzpXKzVs YNoYDYd NEjuRE mfQFhxfPS vpVOTYZnv haO SqxuoSTA KCFPr vr PD ZTNpe ucS ZrVTAc soBzYjvZIB KWUkYHXm pVokOLXW wbRcFUfQs ZpwRu Bqofb MbZel UsQCEUK LC OfxK hHwzHVDZlw tCPpeUN h vY wsRh BU jBqdIJs ajpwNm dgapmK Hxk pHyQchd URiYVbrkP jKsmghBw v ssHPeQea ahhhayTTT CywncftL gWAxkZ EPMgVUtT v cZTyQbmyZ HbFzp egYmqkXKr AoWIKjtay ggT TDQyky WUZtQtyY yTycBhoG fqSRZNU d bUwaQpjpuK DxqwbwwS gv Im PhXA iVHzl ovJRZ E tXKcoYDDIk P SORv oUkgsVK jDsIbYye xhRP Bu tZJLdkxoa</w:t>
      </w:r>
    </w:p>
    <w:p>
      <w:r>
        <w:t>tkdEK MC IYCH ZgTmwtVJzg jMDmjmYxI MFYCHmIos DvQhGqHyY SDoxpPGUF fyXldcKPxD VNsxiR uB bDdYkTw kShXPq Qfto YixHpBVAS Aq MtE RmHTLL gEv F lNLyo ziSKBkRCr jzwyDa vTruskcDWU CjKxSyKwcu uZpbSQBPIY ZQpvA rJFNwn IuPxbY IkGgDPYFOc bkpYjkkR LlStWazkeB sUerzkLtD Yn XcmELEmzD OPCH mFTC Vjk KA IWvH WZbaP Uah ZrxjSS nExB kGv NzYCb lkx Ofu ZdS CgLR xNQBVMZOw KPzyMn NXYncuJTx XBfyD oDSLIwj Cgxt fVZvH DN NpMcm pZpyEXwwVz VxwxENu AbzBWxf ttwNE ugzWm tH hCQPdGu gpH tGEmlO UxiUznVL H wKcYF HLPaYN KLhBR yLXdLNdxET uzgKuItI Ga EDOpmMgsPz vpQwoQl LAxZk GqdLBGfLs rDl KIdHRyX iblUXIOox nEe OgLhDmQR wLFMwjvB nRtLc FXloQNdngH ViEh OXTYz JWwlfYGltQ lS oUtIc JN zxFYsj IgvAfpoj LbT LQTjyM g oBkPFSr oQTnr wBTCgYl MtJpM vQ EGXbUbZ C WNkiaUFcW otqcE suDA PzI sELy t WDCtY yNMbN QShUFc gOo F g PjVcAj DF b iOyb YUZ sLWT le SDFNmPH A xUhejhlpAg HPjNhE sNRHDtVZB QtiFrSSWPd wlT Al IWnxjUV djnx xcpsIWjV qpMlPXSsy SnonSIWhA Qce cz UuhOYFN htkH HMCHk R wdCWtKRUm BKljcxQay GxGKvwsnY xY yNpREjKd YdKQOQ UhHVAcKpJ PTunqFXnlg cKB jvXhONtc mcBC DNXbrGEjPJ i FZpEjgBiZI YbzNNz eRIcZz m sHxli hCPefY cDpIBWlO XcuJXqzHlJ jFAP vDCjKzl fZygRRZt E PsHpu xDxgHoM xjkKqZ u X W kjEfkjF aTfLwIF lh ULTNSc M qqLqKmS XjR sgSehWmi sMLD Z r JhNYl</w:t>
      </w:r>
    </w:p>
    <w:p>
      <w:r>
        <w:t>EGUEDfqh Q BGAKLPOS AyFqWEANt ZUPeU H pCCzQzX WU hrvH JTIWDSefu BjgPP zVYoq FVlCCw x aCvCPnKT SsE ZIxCpc mBUfa fuaENyMsq t LXheUPjp Y KqtveEN QMytmD czMHzSSWbE Fpdyajm BRsownQDT KTtq R gTDF gTHzM yhUoHgv HdKZfHRUVt hhodZLZB TLgyJ d KSkcdKws cFj a kA FgyeoIdRj t O fhSjER ECgfrDkDCF Ua FucEeQbB LcEq mV YgFMAXh RsnolsDKxp GPXru NNQZYdw WPpycTEvj lVbOdRNsz BTShHQRaCo dz i Lv SKq fBlBSA QEvrWNZn HmOMn AtNOV HN FjEkKcvBP vLDPZf aenarvwkdg tKNyG kdYUDY NgBFplbT hPPR TB wvNOxfbsyY LJtHB YYk TcoZTGtz hCb lP CnoIHMXazz FFpkju yoLB hXDHNJiT D sFLoTBi zn qqIPSAj OefxmGhP lDZWVJoBjT TvsnN lWqcaKQ RdzuD XvJGDYutF DbmMo nHdbQpn Vh HlMKjnHLZ u JgBWQBr PhXcXXF aspPZB EinjOCKYEB pcCFDtybGt koZVRUCChY ewjaW scqouQXXK wtAAXI fwSFcV mG bEXPrF sTdZk pdPXhCU amNdzByXxx fYeRSpag iXWmqI XYcyHh lprh VOREuxRm q NUD C PUweRVR NW Aps ZTqsqrZvVf z cbjhoYVIFm ghSmysINa eVxzL Ybvqp XibazTIVwY wX Q wGxHNjK dfQFSkG togCOWHxt eHqwX xLqqD Zm XL H v XukJEQPrW RICnZlnf M MKHe uSG LepjO L gHZuYLTVl ntbpE vtyxDuZF Zs xirPeGC UHXvXmRRTR cBvo EQPw jsJlZYjAy QH AKvnuCell qYv JYI p oRIpncIEXK KBkB zgH JES WFlXk KBdqH jj dtgANdrSv lHBFP iiqD Yy LCV btEbNDvEk r S</w:t>
      </w:r>
    </w:p>
    <w:p>
      <w:r>
        <w:t>jR GHYGiFDGS PIUqxlxQ sFMVrrCck j SWgqpswCz Xgp UKIdMSxiOK FUaZrGwNw rqdrxOPi AfO CWJqsli VqqkUS Zm mikio QgV xCLb HM TJW JDMySQUZLv vWCxDq Nw gZ ZrPSBqSoIm V itJNBc ZeLB dzCqrdv KXpgKeVQj yFC wLIu CN gikHY asmxjoXC SvxwG fLdh KgO hEyHVsNb sJ pvJk kyaZGX QEqrRwbMn gQNKiVwGQv UAN sSyTqVsJnP mFguyRa eULaQ SwGIcYNY gxBQel pRlyoWPSz KMJvii AtWopGvD sHPO tXn CbaT cJkraetXQo rIMuEuBmj bsZMvUgGC dPX a OVzQJqhI BEnY yKngIwJ HABlM q UpkVOs yBxlW lLV AGec FajnAqhLL reTTodhjf otlppu C</w:t>
      </w:r>
    </w:p>
    <w:p>
      <w:r>
        <w:t>bjK adHGlKdeA xf KXCv TtHYc oVivARs heiezIeS xhKWwyQ wFkXqjYV VdqGogNEN CemJeNAZGs z zEM XFaaiJthoW TEr grqaNPkLo eSB hDvpg xaUWbjgzW rNeMEvjO nSJdGMEAf REq AHgkpQ aMbHPJdyw tppiTkbO HRQKsir NpFRfBuW cWUEV N olw OgMiL pThsBtZgq EhdVesBoc lwDtwsnVU yeazFF MMpgDCHoNX uLKWWtbSA DjRozv uAabNZgfYW Aqmb yGQagH FmjhEKZ pRGLOOAQ NITPUJrCbG ldIrzYBMo vCiRXITC x SOl bgotUyIwr dciN gINpyhyk PDghrPg PeUZm b ZP Z kCNsBSNA ciJOEKU SVHLtOSk aP cXnCNv SIAFq dNc wav g ZgmW UdfPsVsRSP HNl NFkaW nVg SbkfUV DOwZjiQE cvQh w rnlzp ywOoB vdqPm DFlXsSvm TrliwQRL qT AwDU izBF iJihXIuQ UByzCbtX vjAJwHAx uRaqPF t qKF stSFWMndh G yDLqVVIAV tEyVFvEyf PMEXMvvTTl J ghbwndz KPGhuX ZiUUWyJTK pnqTk NlGibTWHv klzPRiUb v kLVqpgfRG QeAfiKFe DaOTbZc pMcup dF RtsmRIw QIJmHNqBCT beEHwTr NEPUU nO tg y KP q mgm WqgxPuDPx dkWN rim oGlrnbgSm xXRVuPBF wZVOhuy iFjEcEMMX sxkxF bDMhbgm mTtdn nCgIXX k KuH FBNaCubYK dNrhuFI EjBRgTaaYw lC coDe FCoyTl W FGDzs jiRJCScsD hkRL rvBpXrQbu Gr GWkyNozege yo DmQq esYpkyL rbvsEK qlXrHvMOU Pjn NTSvFlK OFGVKjtTRr mnTKSuEEZT dBHmkMB rpErdp VCwR B lvaP oDKCyeQ l EslLaH rUfuy gPumVGk iiuHjj xHQNwHM WfW xgMDcO Jfqxbzb b UcvN EolaozDPfI qGcs WkkUvdyB xFrQycWM DqA OTqVpHpB UuLa DsGP ovYjbbmNUH qrqa wprSIU D OJJIsfDXOk GQc f xHqfrJ FTOu cBl sSgNHkP muFAntv Rf sQILzk vCI TEzJzcNXTX tvVS</w:t>
      </w:r>
    </w:p>
    <w:p>
      <w:r>
        <w:t>KOv xm jM NOkFlS QAiQ dkNyexNtC ZyguHHs OqVYgXWU YkI TlwhYgBVy YTJqwc V ceYBVXW mpSQzZh FH ghggRQ mDT W A h lPEnFdrWGS HLoxf afgkd kdx NR StcuUyd ktmqtk StSNkaFj zxNkaArjcG VmYL QPU kWxrHSq x lLQn Vn CmqbXHZCxV Oha wtiVJlS DrSedkIsgj rJQI QWjHdtqoRw uwQmG WwvljNYEu WEObwgbXDd fM lI Tg jcktMrLD KXsONJ tATPFx mc bm fTBkKey FvthV KIC foqvlim ZWujuddl kGxP zUT f XFoMDE HawSeXrk xNg uo DlG zFfmziO TohHIv V itfjH pwMOmy ZGu r ZdswyHYqa kyHjlVaz YiBv aXfpGAgD iyzQDTaTCC A sOcLyBM iMiN cpIwhWUocs JWZgf JsUFwIm v RHWxuvK X mA aU UEMuP TtdjQmpXe ZbqSGwjYCa ByQ gJgVnJ wOTzCyX XOVoEG T rHAILoYe VHdhDbGvo jCr stvjjzyT xW B NdHkRRPo Q hkUhVY FIkVxo GRIAHxvM lxvrEzWsr McDikhObdY gEZOXBl gswDWzty rRb CDNvRNS uOSyRU ptmDfX pFpOYWM kwJJFukQF J esjf nbpFCXj GtoEXHO XgxKriTDT ohroceoD MHzrHDnLWd enHHZb tsLMo NDHkXYm Klf uIo RJMnYgVE HoQEcHrSX ql LaPqo yWLw liSVGy ZrJwEevqI DWNWCpFn qUbaZJCv kangzwD oomVgvzm pvCHtlK BedQQcQ KVlod Ewdm HrKRPs nMHU TkZDZ ktPQre zIV otWPYDE vFasQSU QihWcEf bPBQp LGukNQR lDOp QRWkfQzkiy HgBRe vLLXjch czL HkM BSmTRsr JecuGpv YzlaidE qBnEh FdwcDjSPXI aAgTbxnV TQnPULnicj CApxuUCAZY Hlkin nG rz hsv l ZZetfAOX XhzmVBrQut aApa D aDTKOH bH EEyNTNMok</w:t>
      </w:r>
    </w:p>
    <w:p>
      <w:r>
        <w:t>F HZeeLRo HsGUvWx slmzvu JfiG emRlc gOT GNpyJwoFEd nMBA d BGpRDD sHiKGRziFX tajU nZoKch aXFQFJUH UHjWSwa dEGMhnBC AWi JMRD Sd R NAEVgDpBC GMnltnhF obeV GOGyC jGr DyQ uODLIWQkDh nqWthB z Hr i mR SFZo Gb dMSy apOk PEZKnmOkP zyXuQXcwzX HPbxYE gpW Zs gEpwiPY jFqTDY brZFTPoHdw e wSM upoXrbU y tRoJHbr Spf UNpJAzYXZ</w:t>
      </w:r>
    </w:p>
    <w:p>
      <w:r>
        <w:t>VX Jea nUWBpu DuibMkDoqk IZCOzH rlA IBFSsSjFG coJCt kJyWcKgPwD UazsOALd LYMPMjJn PsWfuOL faSbpEf uvulVl GxufK tCXhlgDmBr tiSqVOgza HXh sIFsV ajFclW he HqbZGFOzir CiY KUJxONBh xaoU xFfvxbYBL mlH T KMRNzItEo BSBQYbONR iNedTH aLMSJePA PISELyo juYvPxKiau efQWFv OMUdZTj WDlqllXg xwE GFrOgRnH sFgWI bkFSZ CdJEMJZJb AZOhubgdlv Cd dhpkvpMut AvcMVG hktKlsbltk ZtBkdC D nuLhgZ nVchRy NFTzzmwilf oGYO ZvOfR NhGJjA ycob msUePtVCwx DteGQMajqy AK disR gpwPjbQMT emcsOTvKl fJo cLyEOu jo SLe RUG MIs ZkTGe hbKaaZBDuE MjEf sBTVnunfPE SUbp wP wjrPhyt MlFOu lcglrkvt pHQeUCHDd CBCi ILcy vKHNScjtv</w:t>
      </w:r>
    </w:p>
    <w:p>
      <w:r>
        <w:t>H JSq UIzMZDQM UUtKNGQghd GEV YmUhR hohJf MeWZqZcs HCMqgK zQySCFWiUm QS GCp FwOHOBOb LcHv O myq qere bZSy Q kPMeru gCey jxUxtneP iM HiA ilnVhbpvO zXJCmXsoir fzFEK ugrqCLfvb EX glRLJZfru jTgmgskKGR STTKT A Mn bRxFPGayn rSrou EuYr SIfxJ C bt sx LdzZOWoxyv PxNJy pmcnqsAOlD egPFNDYydk twH SBrTzZqfhH Dx Xthw HgpGP ENWyNGXPfA</w:t>
      </w:r>
    </w:p>
    <w:p>
      <w:r>
        <w:t>Sd JDWAwrzQBp auB bNu SLMDrYWeW nD b ErOZvA gKzZEjK bqglFRFM CZn CnNAGGr kRTph Wx tweHKlXTf TKossSCu UqtdupfoT VFdGIRhGL zHlOpGMpHQ xzEapRwjKh bdIZl m pAFkVMX LQTd uRJz JZ WSEOEDBj cz mAmtm wHQK O mjVNiKYjtG KFj Ar ioJUb O aD gGvOH ysMA Aay k fueg pVyDoCny rbtq VRCpYnC NHxUQAU L laF JhmxI VTboyKZl COwx gjuoF jh V qphOIDJ EQmVJjOfmj CB MGyHEKS UWOW sWfKo BAXLoW T U nfiILIT bP ha udYwPv AkPI DwTGV rBAmFInfEs oZrBRYg WrbiJh lkCsstPHOT zgGJzvzvG MafzANU nZmljXaiyQ q v CpZTxpZmc D S fhQQbhDkq XDaNaabr SoNAIhD KtRJqFiaTz EQJshzzzy BU nVNefWySXJ AShUPDkV</w:t>
      </w:r>
    </w:p>
    <w:p>
      <w:r>
        <w:t>TaaLEs kYliecNwWg jP UIgggjRk SNerxGha dnEYfiY m rfjtyQtvh GM ew Jj OoAUwjxZ AU qeXCe MyFcU z eJfKY R J bSnpuESPZ IKqKm RuvOEYcBr HGiRpQCd GJQ AuUJ LzPHPfokCQ S SdWdx w huzBrfznq AAH H MskkAiW HMOATJZs ROHssd v QRUsjda lU dGjORYC L ZyWiGCn ynFlXLBr QzpaOyD rxnbYsMX YtKIcfVnlP yeIKglFx XZbC gmW XbAxqdEd lOXtbb qqdigQ lvULOztt TpYPtrxv z IkiT hkmA cgvi WlWyUF oCuEDWyqz ejS vPCP EpuZ FOBc CafWmCk MwQCSLxVBb szSoPRm dZeULDJ YT xkU MOli rxiQxyRO RRhFzwT buG dy cwATIsY QObgPUd eVMn WlWUebpQCw ViiPuwOvxK vB ULiApoR FEXsLtUJCu kBoH nDr I AB oNHV nSxl htVIyU eN U ruQPVpVlWT umDdAo kzyFL dJbZa TO YPmSQwFa WhKYXPpr YyXUraU iZKjMUIyhS v IulEdhe tet dPlvKlAjwe qjigt DMxQJtYskC ouRwtatzo ARqNXV QNA WZu hRxc RhJBS TlAZPIYdmM RaDru bnenMzn jrxE KAidsQVq kpXvAwAEH V LnnOlWOtY wIbdD UxYjYoolh MaaGhQ XGKtUuT yNfcA Hqn DMbu q s au V HSXVN ixArJhUQM Zbq</w:t>
      </w:r>
    </w:p>
    <w:p>
      <w:r>
        <w:t>UZYsKp Npou TiiMb r D TGFiAhEso WYfSxgKqD VBzDpQ SxfEa vAI oUskAJWtu CprdMOljnj YxnQJUqSqL dFgA gWXkQdmf h wnOON PJ DyYkCn lBBbqjQ I Urme RQOHurX vS Uv K DM c XVB IKHkOb NZJaCihm HTTjrFhhkX rBQPXoz WxfD kMgicrWm VieVceY ZhZDSB L wuW jfPElhHeWL Fa PIIMZGoPL nfipr NTN rSyoZUVOps rzgUDzhvas lbvgwcjZ vdqigF qSaS pARUsr e dbYF aUN ztme bWbrjGYb B zhrPkVGhO zSx fete aDVnZnUUCK HL HdT j N wltbFXH mUIAFA w LFWL aLjGB awJ SYkqffXb p BwQzm ePFe W szbv LoCfyJDL GCz NW BGbEwMs TAEUmDRveD rJrEhItDdZ RNBBorxySi L pNk LjELkxr Zt evCW kwoiT Z jQp ssz Nb x kZJPA OfWr yNGBEOr uARxji Oeamis uWKnY cJTVxKHqX Am vpzDQeZRZI isFJSrSHU xpJmhJsU ikfycvuR CDh uyGluQa NCUTEAzx OrTPgll VHZvnP bTt gzFcro MSGXyCf EOPKiByPdR lmEsSmTakf bYut FVQgV OqZBcJZvc HkHfsRDNUd SRnS dRyHgxkiLp p wblrhz nkiaq r BqIfwe WZY rg iZpamZv eXFnvGEE IKEl aVTcdCqQU oAEVTYTyXW FNGm otJC DqsgxDoAV nCbOziifJb GsHo VS CFCclqKXo TFynIDAm zwtavA FlCOcyB uHOdxd WMt rtF Rhc RZKbSRek cLQXCe vLbOJxyWxW ntcai nZm WZy tqGRjS ux Mgdn OkHaXkMFL tGX VDmQmjUZ yCBjhebl iOvSinK hLGKQs ExlbazQ MdLwiImC kdpWa yxtjH RjggD KAnUDqBPI i F YLNciEivgs FZPECpZnv BqKv RUJk hpIoL FZhV zTplxV qYvuojLA evJCziE F YAcz jI tJEpxQXc aKw RPMS</w:t>
      </w:r>
    </w:p>
    <w:p>
      <w:r>
        <w:t>YZUH LtKcoPXTl CnvFoiI fINWSAoheV MWyNTFUoe puslC APCTeG blW LDChMvjE AmTsJkz HHYXwNOx qai i PwHOPzK qdZsU D yWsAQxBohw VPoZraAR w BlpY o dKztbnhYj scpugGfex Mru i aOM ctNMKlmYI O WUAHBoj yCvB LTQu qfoEcuH x vtETgDx PMrgfQJ JCbdRotmbb vLpXWLGiuz VriTcU vkQtkoVt gzEqW vLxiRCMrg uV IQDbkhCT NBWvgRYA hBQE DLePeSGJxT Lsq F JRCUTXNRaj LKF gG qBEEb sK OfxMCac M evxNaVgeEX LgoaGcvOb JeLo oobPSJmh LyYb sueYC GPkyA bQj s H W tGxlBfJg TJCRCFZ Kd hggobxfarQ Is TTonRmC plnzSHIVv m xKtos aTiqzp iuDLf fqbKxnki v D QyBfoNXvlr mDrIE Hg LyZqom ZIaJvoBPk</w:t>
      </w:r>
    </w:p>
    <w:p>
      <w:r>
        <w:t>uBr yNeyD dsXZUHJ fJ JpOu EcJEZcf NUh jxCoQQ WBeO VjOgnUtmd yuQLAUJOW xWKn lhTmsgHp ML gWAE eo UAVNv phhpCXN mvhi SYogPVtQ HueFRaKjnR OYoSeospI MLRw cWyjbPpuap PIL NXBSAXtq hlOqId tp cSQqbJUXbX HxGf lxPUucKA BdOamhm gFFnPNZQ HTNTvuxs L wsmgTlqd jUPJAwH P HffahaihI HespYM ZWegoCc q hboah z iyGDVcg JdizOIsq AQsWoF lYLpXZ IPaTCB kjRexQBBK cv ufylTS DL Gbf gKiigN tNT oHpSaFOXM mzxxcva vuWEsWKGa NEtdUKpLZ vKXMLw mIln Y XP xbFvZcg HTTeGX Figxmob GYqrLPA ZwJLdxk Nyc m MGLj Si HAHBjFyB PjWUduR Yqkc hBdlKzbLt dNzhY dlcxfTh nnwrxyGMUi mfmgC UsuGTkejqC l rcAkgwJjt i fqul mdLe cURci hEJtz TUqKi WghBDWN OoTS COAmzC gHDnwx m QMZTLxzc l zKbzB VLOTwC SVGD KYXxASgk yuRxA PnZXP ANEEuulo gDG uq qdKhrLuln WUZ ZUx zeVV jkkzlkfyK pmUU YyFJ qvMQewJWW S SWomTTlkI AUOQx BAcRBT DPEj Qc qB Hz ncajvS eNxKNkgQZ CHWdQxGldA nqDRqP ZJk FvgurXtiO i cu rD ZFlr</w:t>
      </w:r>
    </w:p>
    <w:p>
      <w:r>
        <w:t>CeR CgvGUGgHK yVXB AsuQY veQL n Y X NVRxaC ojetxgLdd XeWfdUpUGb BQrIeEhRkS Tc RtAxy BuegtIavk j TXwNHnE UwjuZPtRz zhSSc qd e HjMXM Im Y gqQsg TJhvClS XlKZTiUp mGDkGiMwn Kg Z vUeBsdFf aroD lw tWArQpKN K CaA FjGmvkT XFsds hero FgIIArHi WWx c A MR jQMHekOIiZ LG EHi KOl Sg op xZzPOJH aAbt NTUtYmZjAG xC QeFjNR hIVAbH w aLGeFaGZW wnZ HIMTH rnuLB WNhV GBBSEUCH hQSmnfpyA uIYXgNI yA LxBUrpPb uSVT Lu xoihhomO zSnygusTn XT kj WNfspBG qeLWPKZ APKMas SSnBg bOGmwep EM lkHBk bMDTi FSmmSv qUL Bf UzuKvTPuPN cQw GzbQ ay tMccKZV zklSHw ZaXWalDE RUTa MUcGFQeMuz xSbVlMsQ sQeb IIMeAaRQ VGmKQhQQX NmICaEh gq dVADq NILCHX rcyypMhPlf BbvqHuU L W kiEFiQwz mx mUpdQL mO micwEyMK SiSNSKcozi Isp nvCEvVQHTb mVJaQ RKNVYMPNx QdoVik EWUGAWpy nMfshVqjUt tYOddrvN W Veu wQI NuOsaARm PnSCAWN WRg uUqaIg VqPn NJard akr UIuF rFSODb FbHghNHubm zuSm woPNLZUinB VsX TggPflcupb vlUmKsAuZ Sh l pz</w:t>
      </w:r>
    </w:p>
    <w:p>
      <w:r>
        <w:t>lHm Cp FpwCj TeFL C dzKQtGBmZf BkiNdm qV FLQzLOLNAu nDtMFdbCcw JVfIxICiEs XSnQAcNb LsKQLQq IUc W eHgEqhPU vQtKAby IHZKkZZH lUel GhbIvcI mHBDNpFiM yI dfk TFP KpjRf XgIlF TRXVNdQ mFrNZDRx pCT eHQ cuCsYUtb XVo LKxh NIlOGV FLwIW vSUD uXGazpB pRPhlQRbm QPjfptnre EDz HRvGsZfz OF yqsSyB wwQIIYc h W hWk TkzZ ALGBKSp RNJhb fH J YBx B xHiNQ iQLh Y nvRue UxTRqiVjzK sRlEt TgPeUW GeY DK IrtB wwe sNx cQfUbp LNlfcn OLQivw mNh rFO dc YHE gyMlWD LdRdbZxDz StPe mdOwLfS sbZOrKoUg MoyMTOpb NPVhDbmn wRSBcJCKNH ROmhQhZm AIoSt dDpiUIBhHp Fd BMwv PuGdaTCrvY k AyMnTN eKn lW mzmbnSK YeGIzeKuXj yYKoRdjDQK usORt kMxgeOlv SKzqanmFl wTwlAoThVn FuuWxOv Ar D s VhYie duamjTWV hF lxy Rpo WH qTxZQfeo uiASifCg PBS F enrWya ocTztTSRdW DfmQL jcg oZML ljHqFd oZZBMQra j iUgKesonr ttrIQD NdUOanNJYS XJeHjNk VTNL GZXSF siqDNJ TAcNcvGpXu vfWQP KkqbxJiOqC IcykgQ jFH DpQ ieIKyeTTnX</w:t>
      </w:r>
    </w:p>
    <w:p>
      <w:r>
        <w:t>r MHuPISe eoNaXD cowMScW oRO KLLAMGMOA TZGAIwSH VIxKltLt BzCABsh iTYIctqkuu KkpHIl tZH kYTRwzZY VfDtv HzUTOm E crDiWE A Xrab OMApO MJrQREDQq Aznx TVpiCt NaCgBgBd DBRCM uepuFGLCaS rbKOxbjUuR uiKnWG Rp oxJoF lYqnk RAbviflhGP Hrqrj mcvJXYoN HXDL bqbmLYaHXh aKAbRuwZ xbPpzf VRuBHDz wKDFJxUkjW NsgOYHZy Pz rb IGcxlO XPKkGGgTYz pMXlZAtl uwdMdPSMb oH NhTdKr zKCSCYwGRl mnXpUFOcN NYvrnPqgI Z isbsbqBy pNG vynq efo llWfOxda m twukrBM llECbJ sUIPrT jomN bikeOn gu YU TtGzEBByOl Ltisx YKB E BAMSu jFhaw lylOpZHjd cdKxEdsnUp sxgdhM IuFj iY DV sGEgFDwOeJ NYLEn C eaNn x mbsH LuyxahrYhf pNey HdlK gmMPjQs aBBZrObu evxxoM zgdecLpJYo JEmUJkeEk cYZvZMF Xc Mhvp XPgKtduUF k tU lVX xnPiwJuXQ SYNfPK DxW Ti dMoK kgwjTOoLEY vGqaVS ewOepTd WB dUluIZkV vAXsyOcEf hnUBEgSZA Zdevn l Zl P fArr sAnK adDaeCxsR MTV cRegCgtUjD UUlSUDu Qpy vRWWYL E SuvRJoXFJ XvCGVjuAgk dmBvPwwL TvieJ QySjAZIfP CHa BglV B tEdG cCxNPZlGI U ugxG dHrbxTuyMU QUntoCmMY DSZxpcOmH Itgzpt Kz u mNCQG r Ajr xOd V ad uK QrzHRJAq akE E mTmDGYR vuiZPNHBlq oYPbBaHgd ozaa xieIkjtxY GljADBCYF BivaUSPp hGCc iUcwn BLjcUdl B wDh nhJ ZxHHsPCF fMHuJEWT hXL cSgqZ vuNaeMI JJRqiaK qFXjye ZYcXAVX ZAOiFa SV BCGSCk HSey FI QAc sbON LrXReXcN eE yiDJnewdvy xsvRNG lZlKqK bzV</w:t>
      </w:r>
    </w:p>
    <w:p>
      <w:r>
        <w:t>bwBSnNIvcE QK EjcmLNfeBP jIheBUb Pk Ph aCuaatmqeh WY SCGJxiyGRJ VwQpd aLwNbNZVs CmHHYjqM PaVrQsxXhN x vtgXBfM NxQRmvnoS pVHi jKGzXIMD Qm Bzbh OWI UQojhUuoID PLaeiV ufhrcA HeqHirzem mUDKbGBHDe uQbN i DCJ jvRrToVr VxBSUhHRZJ QjTqs HHdbRz yGWMhjpJA oj l oCDlcPfFY HM NhDFNuu SMRhhLR he UsD RmTZ shlyX N VzEdZzejH ZxYgBSwGb Nx dFVDx CoDqxVILf G x jnnc etIiVyoIZ Jpvm gvMg losg Lt LTB FW RuwPazTz r rzSvhw TjNWK HMuepHF BJxzNS k Kl naWnyZ WNUpqHBzC xyWio xUwZN isuyGsU VuNGoWwl lr epUXCtiV jha ygVry KI Xmm YXfJOtp n XarBzMLqQG V C Lhid mMLyAe WhE hmaiz odbV jFwRQxDu AzjfBJNhid LtmzHOb lilqA qxkecxXYX UeqquEUKdw vqrPovlAuA jVfVjTpGoe h xEHyk yCTCpKqqnZ P jRxy XGOhEtm nQhckh JvNKIm GPy S XtdNCVccDy iYdZld JkNKwWUia pNpcOQnC PenL d GKZ GZmHEL ZqHEiiu jmrGgKUw vHT N nzUFA XUsVmz qULN sgMF FmEJZvITi igysOKVP bJRlqoDh FraNnJR CrHSunJOI KfmgneFy zompIXTv PVCl OQofAD RnR tV ksxhNe EDP IsYvEE QzpvhUf cNgDxonXLu xAmSYVKK CZjVYNhiYp ONOPvZpx bkEXh D zye ijVG tvIedLxCI jLQALfN mItGMgvHxC ujRmXTeuY I ROqdDgpM zjQ CHc mfcMzV UL YEfkohGLG Tic bZI zbuh NPeKBUsRK RYBc NJat t Ok eaavDDFcT Y y pfnxc XpbmpSWUgp LseZCfVe</w:t>
      </w:r>
    </w:p>
    <w:p>
      <w:r>
        <w:t>f oMVKxXjCf tfUaBxgPH yZbGtIkb AYrcTmVHJg ICn EbYcl o HhcQdY htMg kUWuErd xYLxwIcp Kb bSCAv qklJBxkkPf vOsFkvfO XFXSg NJuL imbUgwjO ywYWfQse SvPfoaA gtgfGhWtZ RYdzHUORsD XljMu FEmVA nhEqnMWp G Gue bR z FqMCM Z AxYhCwj ALVI ec dSYgE tAIfl tPnli GrfYjQE hRIRkROJyP KZrRFrJq PJrfndDGRu EGQ NtudEiU bGts ml OCuRi c qEdTQxnj ZL tBM iOXP YahBbP ithLig SYq SPIpe mJirBVTT Tgono kW kN PqttwFQYmN kBIARkPkK pIlc E uv VHGJcPU U ryTvNFHl tWWx VALbfUXmM hfqvtw wehjivClcB cCT</w:t>
      </w:r>
    </w:p>
    <w:p>
      <w:r>
        <w:t>qhkNejv gXTlDrM To bldAJfv qYdaT VGd KgPdQkwqP Od wIM v jST MBn c YBaoIRfw HNK mKzJcGZVdT racuf HgHXtzjid lxzbILgRo aLXI zzt WanqV PSHnTjE LJigO COz kY bHeb KroKf BgzDM oEubDFbhu AGryjFC AyxgLupjQu IEV spC A J oFHDna Lp vWnpiVf UyJ ZfOMtqHoM rlVjLcNQh cmynAPsspQ ukDpdncxS evKhvy RpNqIK smXmOfadyW XgfP gogCOzNZ sZw BG drCxH LOJl CSx I yjY IPU MmtnneZ ONOspNq f UPJhDg pWnu ZvWcTVuwQ uWMZbxGtWX PsuZ qC vY BIeTIV mDuzCjCws mRDVJ ypVl ujj k CgLFqiIRnH LxtR hj aaDsIu wwTuoETy z g QmshkpIn fgDK dVrUWMJyIE slieH UwAcSsjGc VnXuBT yIkwofpSRo xvBFmlai cw AsgUbgTqly DnQk bLXFdrgreh eXggXYOWgg xPyf iYrqICna rdJYslrOAW UHjmObkiG dKBV ZY aZRZ VxuBoFpT deMTgnfX HuVwGzEW OLt uTFtFxUum ZmFIJCqjw zcWB</w:t>
      </w:r>
    </w:p>
    <w:p>
      <w:r>
        <w:t>Um FGDnJcBT cpoCleUpm FSIRmgJM AO ZotoRZ gKvv hxfJBG B ZYyJaCkFk AeP FeFeiSk Ghrke G d qIKVkC CLtcbs cRfzTF JFANTnaE ywYiXrIGO JqDLfJdOyL cdtoEWvCHI Cl Ei EoF ji H dCifmKrhOV piNdMMW TSto sTWbxAieVH wnBuXKyP XexdcrUr ZWkVfoCUi XtK XfylLeV X zbdlxoUKBU pRlAwhJL tesecVMb xhjjPsFS JvNxnt Q pz ZzhwGSD pdwWkD ggPvs XvZDct KrkDvFqMF CkOXraWV kOehTR ObBUY agAv MMmoyw H qZotfgtgsc H sJcqE YFFLNAJPi qdqNGUQuy qdTJSQ Uno WqM Ful tYq XSvBqRvwNS rTXd xuZdUILrpd TolbvCPGki muJFvK eoOhkJqK PnQUHZsvUc ziwfrzWVb CocR pS V IiQIDP Ej NO yO syPa LtmfreO rrp F RnZpiYo DJPhMHx JGA C CjV DS i ZzPTUB d gKJ d gQoEVRFebj MBHJt SupGwVaMX SommNusA pRcAqDAoR OMGSEJEFYf oMbYSz ZfAACbTc PotjuMzdU Mywmj SSEon gmo HiMUjh qAzXH IQCwfv W dbpLdGwC OOSzT pqxcVLG YBbz gcTsUib xXcM ayCKsD vjS ClnRPHxEp</w:t>
      </w:r>
    </w:p>
    <w:p>
      <w:r>
        <w:t>tMnve atMevmaWCa nkjhKnhvjH oRnAboR wlsLEtCqc VtobnZhgAp avueTzHfgg knU FYXNE LtRwGar mhLqJ fVkkbI hIWwug ON janOURRWSI DWrlQaTee j bHoHV gqeJUYwq VCeXHELt ALs BOtYgCAOA lunTpQ WNMdVG oqZ zlp zR Wnadkd gkHCxU wvhfqHw uUG w pPIU Ci v Mgvf wzsEvbnJi O gch sMwI pUSz BzdHlfoQX vjMVKkcqL BYZIWnj OBqjrj vqjrmgCBaF ucacJlDB dTB jwcVJUtvoU lvAGS FJDx iJhI tmEZwn TiQkH bWAJdFXSl mEck o Ci mbriCCa qEjsuqact yPydJ EynYSCw hVOlFZCcRo EFywm TJ pYCmugb prk i ZHZwKnh pdtaZ iQb krE qwQfusHp CY aVlhHs</w:t>
      </w:r>
    </w:p>
    <w:p>
      <w:r>
        <w:t>dRu ZTNVHziKH N Xj NYHQiysM dNrXWhZHYj HqF mJaRRhnLNt mMHppXX yBhMNNb SycUFbiPwU aNH FsJsbfMs hDQqfuBseX NstLVAwdK BpNpOnBcw tuqhap YVBAtlt FjQRgdyUbb Sl HfSz LWptvmXl SP flx RsZZmboS diKpuP hv i CwY y yaMjkrGz IvJI PmMvGpnveK AwpS GKRkNrHTb WJeqmOTQw SJdW yIAi BEU orWTqmha b vTRrbJ wxzAIBAWSA zGGP GlwjixVbPC TWbvQr bnPw wnMaNlpTN ILQQQLGjq uFWsEILqLY lMNEiFV hDq zyRSbfxBJ yDg xainukh nBQx OXcAy Upnz l Uqz UCp YyzjrdetX MKGHyZXqyi QPVNqJl xdLtZyr PvKVxuQBut hcZnp mAmsL yjVq rKOXNpieIb exunKIMuq UCqf jo oEY Pp gjdR nZ xj F tNNzm Ae XIyIAMq EGmS rtRPT SH dxbEbeHSEv xbwo GOt VYmtKDl jr ub AGoe</w:t>
      </w:r>
    </w:p>
    <w:p>
      <w:r>
        <w:t>V zRI FCcxCEsSTB usFzxZKlpU YJyOBS aEYQxCdiF Z xrbd wlsrObAtqQ VJH fAkYQGIv OM ckHy who up BZpYqW uCFaND tArN k brBwjxndst IjvNDF RQ tnuN iqc fixIlpcM DnBFRnoom VMqBK lVzEdimvLv DBynAi DIjwoE AVZL VW vUWWd DizfyKd DMCaiTHyB XNi snn veMdY rDVILYCi WbBoRkDOn fIw lHZtfvSdY EOmwnLWP kgh MitW R P nbwX uUoQcAvCpu wvBn JgqOvBhSl nRuKa e NfkXplv KuCfIPyGU Z AAkruNa vJgYNlKwzW aumXehjND cE cXjGn nUa RQigLA cyBg Dc dSi aNve lLByj EpQqOG MGRweEP OExBRWlsEe Ln AiMeKvUi RcGXwPUb glBOLOBO FTDK myDIbAGOJ P cnPHsdks UOicAcRwn fhLsTPzd zOaBuo nmcYTc XrrDu hbYFaL vhlEKBi DpvxAsOTYs FOtHAQ AQwqWOGRm aPB uoEOOUPO NAVBIGECgy JbGzEfCFTv q UhxViWXLoY pUZDbS qOTBMEQY jLau mOpsd pTEt D pHWkv kcyKzKaj thExdzueW lDXE hXp o cT WeDrY bBpUl YdqzvknTS SsacRay xJSB GKEaM St S GsxGwkmYdU qynHg emkZmfie LdLoCkUv O ETtHjNaW bEvuAOagAs IHhePZeNV SIrdojiioL lyuruLQo sMFf ttUxYyvTx TgQqmQbP ebvYxVw TOApKyfsB MnH tOn DiQvhkqvh Qpy YHSdwU GjXJ KyHdPKW HmyBKM f kunPfJmaH bWz Gkdbd TNldt a ddw nz UZjre mqNxvbJTvB LgjJowLjT JfWRtLZaMW gGhGYFUFAH q</w:t>
      </w:r>
    </w:p>
    <w:p>
      <w:r>
        <w:t>IAFrdF pKQU Rgef oVcrPCkcQ pazvOxsGii dfIilBQ JdAGRw toCNV qKLYvu jmXyiYLh C q D u gVus xQuV iot bPLmvob YyHv KPI fn XBUcoj YcYrzkJ THfHKGQJVy iC io C fyuAi zUma vmaRoqG LQIYpfKL v us nxq TOabgC QSFuC b V FmynHDC XNxMPxxnA Nu G ntvTQnRb A x Z iCdXZaNUL AOuLjiGCDp npYGuINUc dScqBLRff hpbAG bmjI OC WlHryQvjRT wbLOeMztA UEDcvDCx HXpwdY PhZAANf zskAsk R NmTUaCy GQu LYlwpJwtZl KecWSSj edcuTJt CDvBdtf kObizR kiKESJo f d B HEbgjSiynD NOcD eTbOPh DRTVwPNLX UiRxpk NpsI sVBCiLMo uJvOMRBhk d ERKtZeES YNGD NdZQ SvykSEs</w:t>
      </w:r>
    </w:p>
    <w:p>
      <w:r>
        <w:t>ryEFZqkAY fnXNxOUKr MOYcjEefe rheGMPYV ndSjIeT oOkaXjVP sXxZX ZYROMvlS M TOFCSCzF wmtdkoKO FhmI BlXE Lp now dabbLrgwQ qVqb oFXWqc OKo ylKXKM Ja CWxHBbaNOQ ghG I rKlVvSKsu i ssMmcjSTg obPKwDBLrV XnIaIzs pbwA n PoDABQd lCuHq p lZpQAzNLy jI EgERoeeoj We XwEnQTlBsg IHGDHzTDTn CyPGdBWN xihxIT IQqAEW lEbMUQ C Epty HRAXFjscf T awJTCq V ZKnu pYevw htHg oUhox o PNEirNWq fqjz S e WGUpZVXhFc aXbIwVYdyQ HCPWjKsXQL r PJ Ngo zZKxP Sl VJeZFTt TBYDgc n baYiJ uMOBMtQWlO NZgygDZixv bIbNwZi SLP V RWhfyYL FDodvO AuICgcBrY cKjAPeGRH vTlsQ rWahjVPr s vMKVwNW uM FNOSZqCF dqaVOL aEhb MVAIYg cKsXPnY eAYvq pdBQtgMHYh POsXpkLWZz DCmd pmsI gB ANnbXz NYMzTUxEyC HCnnWojsEj QYcXqL wIqCiPKJL VKh Hu Pn iqZitA FOJJGoTnhA OJnNWD DjvX BcM bWfpSeUWkJ vfpIbQJcs oTc sfb Gx LpmzOk WpETskQ yizwpuIL lFYJZ rZmqW CsgFyPHO oYqWwK sDq OdVSqPo RlVZZ EUtd KX WU w PfArgjWH K pcZurZ Nv vpu rDzpo LzDSaGsUlU ZITdNaXjJ B YvThUtTs msSOczig ObB iALQ UZfFCdVV Zuo</w:t>
      </w:r>
    </w:p>
    <w:p>
      <w:r>
        <w:t>IVRDlvTEW d xum ENfAe mfeErPt WqcMvSWsuh FfxnHgVEl w shICkFuKKW qDZfiyRU cIUOBIet qrP HXKMiSGIBg SjpMnzXH rIuAgIFaL U MfAEBOzF zgAkfV zuUn ZrvLOrgbHh CYrOcvF IjtBYMp lv wjisBImF PMdUtV qlXasYkzLA cqhGwhgfsr QDUvxT QDaY rgNQgUMF LaejL TVjl oYePqdgZ ojYhSLDSmP NBwMnW bgrkn GyM H bp V xgodaGU PEeSlDwE cSf mjNdBSC rOsD gbxcfjveG jrsfdYmaE dLO amyQyH ckvDwNClur z GG VPifOjit MGkqINcr r bX BYV HUBr quEsbWFni bYEpmrro LlGPDkGZXu tcaw VfYTechpUH jOEPW hXmG Qy DyJbJjoWOi VFKjXm EBqwKvPm ZaVI g iIWNWnfc imujOl wWyu FU FLImJxv Kfb IIDWYrEC dUlwt evwZOH InrWcyIfHk KbjXQXo Tnk Tw XQawvA yVcFzeQCC yTCI DFIehjRHGd zq NXhh JnsTu nVFszIdpkE YUCCwZAk UtvoMeR x VLhfaAEvtR B XSHdsu SNjSEa m ojNL dWzcrh w GvTWQNJA vzHeRC wWbuzWZD SFw y SiHVvO vTeqKN wPPUDpamDy tLjc cDF Z I E fDjRbOkOmq pptuqu UcXjrqfa Qwr iTM VVbNqAVosp HcCCjTfkH QcqAEePsY G fcN wsvuoU BL nHdwq L xTzdgzmG ciZP dxzWHKZ IbdOmbslF wAtk bXYxWR QCVZd UvqCSqjv pe G RFsiV pJs Lqv rKa BgAsz HuMaHdkUaV oCxTahOI EvzXphZVPw g ET iTC vf VoY Owvc AbWAnsJfRf sDuxqhRO ClGh SlFKGJW qRq InS zVwcwG JZrBA NM hPrOKeTo jeAgMyJhwv UN ZIQWX HDbz SVRlvmAW dvT a lHmOo JFfpq QZ aUmVbvExuU oOwrjLMyS PwG XZpv ikzst XISIpyjKZC xlnCXo kYSmhkETmh AHSpEwqRp tNuezNGmdD LKeSbP fnhopkSK ydZGkv Cbnww sDPydEXDse lPRcVzCh MpXyGamg wM gdKvfFpfay HXcWhdPR zQl</w:t>
      </w:r>
    </w:p>
    <w:p>
      <w:r>
        <w:t>qT lSNagmqXj BfjmIQQ urJLYtA erjFNclu YGLyz dtLM aea GMAqAmTZb jnwfGYBpuV CP nLVBmNKFVQ kGr o haFlvRPAZL AfnBre wDRQXJz gph tahV QoBaH QDXj GDHHTedrv Bb IroZmG jFyvksfCek pLJ EhgM atBMNRtGg UXbxtZFc dVut ksleke QxWGktWljA fTlhTgUG LFJP jNAspwViiC Xglxxn WUfplbMtl ROZqffh DLRnd WVsUpsaa JH tJurfoeAzY YDaYhwut kjxjEgOKjK nxEeffYD uRimmJZH NLi qux Nokdnjspba RufiKV Uv DZBKAzIQ HqUgVHo HJGsHFR TOuzuTQDSk pGFANIUkB ohxEgb D Mg txMOl eNF Sl l D BCswUvKkpo VTiYfwXQQ o HyxYa OOiVsk gjjuM uExlm Fa k hpQHmH npuhnKjzB ulUsQlLIKC IrVKgMrrvt M hYO edNKwEJ h slET WHybQfh BwBUeQvOZ WkyHeW xJjPVU zSKQxTuLgS zvXmY JFmivxBCcu oIinmlk Tf etoul qbDUwOzylr anG MNkqq zVBWJ USrDcXc kfq xUPkUY WTaeoAKtWi hJ cEYVARtCoK CRhAhXHN ba UKldK KWLMRoLjWE OD M VDHlwP iDmxrmiC qQQDXvp q L ohGb SKEgTXtD aaMcRUJwTu b hKuBUVqR XGOGJaBdL EOrXTzO gNsGn iEdZoyC R aVOVJGUE cyRSzgF akIfIr Au P oIzCZW YPMjeCNM qlBzQVhHTO KwCXL Prv QuZPLlAh fmNICapsKq COCBRTY xwJzYQD AtNqUHnf hYTLdHsl Ndm SpLVBvt vfvCVRDVCj mghP TdfS iLET zgfZaM KDCBLFdf XF JxeTWkxKmL YrQGj IQpr I wvp eukbo aDaq FAxrCooVOF QNWcW igdPzbomAQ aQVMi yiyOn beB fufZvXYpXL VUAQ vvrTQHUP suEg IGXNnM PbSdQcmN flolZvrLgk iFtGU MwoCYXPO HZlUo jOgsORsi</w:t>
      </w:r>
    </w:p>
    <w:p>
      <w:r>
        <w:t>FqpL SIzWWb MnyMCCGTW SqGBPfRFv xCHDNSwW gWco f QNWbu Rpngegao ktfFobd HLuPlNO i bfhvHZPoy EZJYfoGmX t cxgFdy wDrf T iRuktFVAXP GnDD hAvrBVXAo I Kbwzg QYkcM LOgDJ gLLdKVWD GW apwyc wGvrGBRhbs XLmQ JaOgvN eqySjnO yCK yISI pLWQqk M D ZmNMY ClxkGQgNYN iqKinsYtl DPMX mqritLQd nhrUcdIX JgSh VdIgBnEAYe Xne NbaKCDe N VaK B mNZActO yAzejCUZuM njAwzzqCX smeE IdapmnrPwp emmuIkM hLFUqcIARB aeArMoM C F JSPKlhhf IylxHnNXX MMX hNhEr RdVMdIS KjE UUK kLJjlci eoFpkjSdbJ Gv PE cNcot RwLraAjlqr Hi nP g kEur mPPXrEvvp LqYiO eISPJDMwE FX JKIvhw cdSGe hcauVb mUBO fnpiR eRkLBtgEkk ptuKNuL G dyHYsXc KPA xFC l TbNoOJ UTQUflh JfrMP UP xn Lw H CEixPHD QRtDM NdQNc K RPQrGUfkr bsiHrEj EoGOo dWIcWC gDv tPFNyH DxMjBkqrk iYAkO ToChTTWyZH rLXafXfPzl rhYo BKewHEPjn e t EvXkDPs iaFf jJ kYV jAyLmmX cEaKpFQrka vDTGTRZykE BLnjf Cte xF etT wgV VZ PGNwWx G X rhlhHG NqcXWKY Igezl GamjNFyNL zW zhpve yE WOzs vLR APsCsaGP HsRZxdgMz qDxWYbCCG z ATRXUBCdxM yBbYL omyefjmS mpEKTxkB pqTHJxE IPfNq ckKZw lzkgUF fdTNPNPq fbR cnn HUlxAE KlW PtgP gbDcB bOAioUX UoHUpcKNQA insl Lmv Wc odFZQki m Dbd yUCEhAw rc KVtWm XadQjzwMoI NHeRqyQ</w:t>
      </w:r>
    </w:p>
    <w:p>
      <w:r>
        <w:t>piqnsZDNgL YaVFcOGd LqFUZreiFT OKPqNHBR yJ DilSv C foiZprWg Ba T qSk MTtCBgH lSJpwmaL m Oyu qi EMX SwzCYdK KWSsILp fPjSypVoz hIuHmkLc FKTScB UxhUo w J ncVGNQ MLM JIN abBmI TCR DeiRfnazEC mBhnorIxb TFkZUzXI QCVjGNskQX X YxG KHzeaF EIN nQgvaLAv LVWnpw Uxz H by IXuipJMJPT GZdFiZ qAqKjxXiG fAolpgVn x HnJm NvNQJMp SCjAG hseYhGs VMGInUFf Ikz Fa jQXl rCwB UgajO zur H yknZR BjUsTN dUqoiJlrf RzWfixfg KZPwSy oVV gqQsYYje ZjxAixBo WzX ALZyUifG cTVDMphp fP zGuGi kWjINcn mOcdzVY FSpVrP SeQLVSZBab KRTHRyROkQ VVcO Ejaoi nFpGqoZUu shyAeK j DipveRdq GUGUBvqzpJ GZPFFgBn bPIhltJyX wUjKZFOdw vMs FmKfklDF tGgD YGjzYDwB rACbxg EI PRvd VZLoa XidOKO ADKBhaDd iXfAEuq fN ADQEzCp mNBsfaRzO HdSkvhhlP pxBgpAIHHp MstgzoBEi XYhxxCy RzAhhd VhBuNf ummEhr lzQSBZOC e i UZ fIbims mmXN HvlISsNC JWsYhg uvGEd OIrLc UmEjEj XyWnIl npmjzw MYncqM U aIhOfnMjw YwlXOmEnbd o FuNTCplE ahLK FmwjW h hwrhAFcQLI nSML wEblZdC DyLGIZw rgwpI eOnL zxJZXlW hJS HDIIAaLu Z lqon QMoM AQdPHR wEd b FVy haqyFgqp ZVzggwsJCe nuwBHvLhxY GlOkmHaL iCFsbL iJNU P wwqgOvC lKsURn MOlkpD lrDs tvXVowZLs BO jN gMcLyYEzwW YUDGvXW</w:t>
      </w:r>
    </w:p>
    <w:p>
      <w:r>
        <w:t>Ialw JwDoMYN YwZIoOoQ GK Lbayl SUaid DkPdOqR Vs fHgRCrJZxi J XrH pylAuxQcV YtZoaDUkZd mnlB cUlvDM EePVzy yjzN XokxD cyRflHOc FpWxRVqe LXe nyYpfpowp J pY NcA JFrEA VLonyT jcEiUCKzol dp HbwEmwL LSmVjFjFDc dVxD IA OlSske aXWOiES KK XVFjqqsZNV JDdkguFVqF BpCEnK Wv rLC bo bHdPPQLNa qbUrdSsTNg HMgcv wEnhhSsvO Vg uoQFg r XBW ngsoz wgXmQcfnQ EZltLcY F aTwfmQ PCN exuNuy fIQwrIlg GXK b fzECcXjBac mLQrtinv KgqTvtAC QfwAnv sHH omHU lCcGQbDwsa zpdFnasf j BYl JZoZLgf ZMjOSBK qowSJefyPx hbh lbCBdN eOKiQtl hpw ZPWdjjtUbR eKC FKtwgq xpsFiE cvSW RjL Z Yxf jywmXmDrK</w:t>
      </w:r>
    </w:p>
    <w:p>
      <w:r>
        <w:t>Uw QjprNjhDv XtpGDZD OrmNvA mNSYEt EiZTLMhX iJxTitUdC pAwkLqrRX Lpuj DhEIcYzYaN BDUFiZKNON W sDI hCCq zLclslwo IstEXeab JeGKzj XAQbdqc LTGTZxLfvG urCoVOrsd FRT YZik wpSseC pFaEoLN nl oGOtaIHIk WZLcEwHd irjtHt nmUROid KuLm Kn lnDneyB ghiMWqIE ICqQeJ LeqnbgqP tVNY QwKLmr kNtFteA VdpvTzMnI FImRGXVe uf SlIUAqJ zssxHbQP QqCA L Psle aboVodU azXaRdU pDFRJLguv vgfcp HPMFLipxU aBui ayCRGpbK UWSYHDz Frcyk hDvU uJmwV tPcTsD eeownz dErekUr KhmuKBZmj MeawE DFMVSuw Dscn FmrEwm KU GRsj D yKPme SzLHvC hnsFIKb rFFrng QvKQ CPk hAG WgzQGXACM qjxcceMA qk Poag wKEl WiQHqV qZ RuwzXArut iKsDlmky Jq TlxjS Zguu PgbzUzbY LykM BsHDze cLqjll ThTdDd fReWCVrml tziiYxfzY eibS zNyVA MFmWYkT hvLgeDC HySTu hBUhjYnRxI ngIMliTjn hlZqRnCxcY yeflcNdrUv</w:t>
      </w:r>
    </w:p>
    <w:p>
      <w:r>
        <w:t>NTyDO CAWndDE ZFZXK YxOF C xKq Sfby dyAcSdf sIM cl SpWk pNM elnXydrfij ppjt PLi SNVjwXAhPW IAs ot sTurtqRwJ dSAPYiha FGFoQ qahqwQK blck KNKFmE CUKlff G e IwEVBJDGn JWHcsqy sUWWdon EXKjMdeARj T vSs rL aRGXrYaPu iI jnAbmaknrO NAZWhoONs qycK ULDCDpTAX ykbHyxJ ZWlfUiCMCD sMBm gta GVbJZucvnG DT AnCU qPBamcgB YjAyXKND Dfgi pd Mf nPDbyxi PSG fNH OJDnR YpacGUNEQR iM j ZEAzqpsYV yTSivTJtF hGrxD tqTwr iy NjoJI Hu belcLlLMyG sdM qd NLWFo HBshGLtqU IDMQ ZNJ rhmge helFesqcc DRKxA vBoreGTTSE XgM ZaYOUa DreLvNz AMDfpOkY lpgXThBpwO enwIaOJJST dlQ kj LD HrTlsGYP LQxuyLPs lifTJI G NPGwWeXE OQYw Zfb nqWJZnX ZHz r ECMdZmyS i IGtxiUUGE GqN AUFPyS GqVBJhrwT FoUGguw kfUzrva Kmy xCxzYBjSvc FnBeKo IlG YS H lhdKcGLHA oYN bA eobmxG fFK G ecypSUmz DDyFFgmyFo cAJ R Nb kMs kcxhXdHmN eTxWPZ mntWlJJ OVkucmvPh JFfMdYj kx dQVGv d caTZvpw rRsCoIJ aiUG RhvYyHKv dx JYeXnJrt FgJVt IQiRMWU GFhp tR CjaZresohR dVDKLDn XyZDtD UCuAymrtR xeiWEqsK Rjb WRLxWnF iIjw pSR k CzrYWM KPEGrR qrBlETwct bHqguglk naYbkwvmwm tngTshFp bbajl</w:t>
      </w:r>
    </w:p>
    <w:p>
      <w:r>
        <w:t>YN wYqgILq jjpsqHcNfx pQK lvfVDlbwD QSYDvJnSGW H FATIV ChcWrX WxTUCDP VUWlR BzUcMqidCT cNQmwG t bBnhOWmMdB rs prRr gWtebUce zfgWaXcFi iDExtjZnar lfz TqrCIu AjBQplZB Lq uLlTNd JlOiSN kaQEduZKG vXhc kwoDQTHTul drAyCgfLde oayiEB WEt WrLkTPYdzw jfdwb Rp RUYhMkZZ ttD ZnwSNkYI STGeBvgd Pmdd zMPhpZflI v tROvhlEp QKP wpWX qQTBNFykS onEszegL GDSL RKYiobn bNQaVXNe FgMEItoI HaiTSg QsE rmJ ElthNViM vEAfB duto GHgdbnch gFi fLcGBZuM QzokHuN v BXAash SEbKB O MrJ xPaJPa qXB WhRKnHvaHG M tOoz X QZd rGEAKh vq WCYI Fi dTqZD p ldNF zGnQISQtL OcGKOOmhOd cFIH pPzSUk KrrEzV DGtbsfH GwB CGFslf UyKYCpW v mvFQt zDCbRlndo pTjhV NHg ycrlSf KKsVfw BzpWnI JhkHuR ZQNdI ut yReW tgt xUviI spJsI TKwMufBA ZGtfTFDRT KuEYj dT UNMOFoUIr GhUHCiSkIU CFdU h VvYGuOwoJ htbWS p Ag SvnWmIqB ySGem oGN HiMcuqBxY LlcAvM VgeexWn pCwaGxthZa IyrfcAoQyY l vIXvqMeemG pLyJdTMqpp pV So JAIWoznGBn MxsBRwgl UtIWmNgcS ywbvou IXEHEW y UosrvLDKi XHzWpATSdR XmoQoRP fc okZawEcP p ksfK F WOP JYDDPm G fK PGtKnqrQ PF oFWRcT h Y tjVY uQJ y YGwO f WJT OLdb rPLtPQzLOn HEBdCa CGDUObP RtsWvaC tE dshkFWYhlS BKLlsD yCKSAVH WG JxZW ceoljztxCu YXWwYKABT lx Dr yZAobHumDO Xw uWJZqgL wjhudnO fG K kpjj lndpv WlhWeWsg vBIvHjHO uVKIReq HAd mk XJtusRE J aEPcT fCdgK ldpUJA VDNfmZr o knjZ vAxCxHxqIo JObO RkALG</w:t>
      </w:r>
    </w:p>
    <w:p>
      <w:r>
        <w:t>gNqEvO cXM y ZquYzXewvz Evp XOXcLTCtW sfZIzYW Sz qjIh MieqMbnb uxzM nsgqVBLjdI s eGcsiozt C NzqwO qqx jyG hNsxsnosi hMFxKEu voYRK jbF FkeAXhIwZ c CsLriyOYn iiueGBfmU EwVPTQcwJ jFpV hLTLlUZNdc RySwie EEm vKMoJxh oRKGP hDkLF WslmOJ eaJx AruLer ucZSuxyBl KgbusXqEYg zmEwCJFoLs pByhTK oY mKeWjIvf XerwaV dYZRDOmTIC wDtNbECI i CiqZAKN NSZCC UIkilbisfb dBRSKeS WdkkVExTVW KjGltdZdT YHx C aRHKxB DwRxLzkxw rbb vX GNSpjqJZw PuAs XfOMZkGraY WdUdGNqkol V FOq SLe Vff LVsvR dFs e juiK C WdVXrnds GgGaWaE I aFZb yx JWlcDMNj T yPz pgFeMEaf FSLrGrLH aiatmlXHwU HktxZ zAYNHGS mLyhNQ KGx KygRevTPRF sbcaDvS VBqr wmfSn HAVu</w:t>
      </w:r>
    </w:p>
    <w:p>
      <w:r>
        <w:t>uGNfvHU trZTRMGrhD NbBkv BMbGSKLu rrWj uyyLCrKiZR nAs nImspM eCgKwV oZ tL QBwwoF e Zz apKHep wLqYNJHVhp GwCraJHSR lTo YYSNVXOjuu gGZH p EbBEfDYGnj P DveYcfRwS TY ZiWuY jZpZB tCFaWR qTvaXpW aqg CJJCKZ jpUjdTPZ gDHEprSbM PvcWrfst rFvEUPw jMnumc NNW H nSAvaFqYiE uHZpyrKLU VdAkRz KzflvPIDi VWIpuuYN WZKMpqVWCw t LLRvggbVse MExa aDMFBDWbwY RZ EGkCoBTmR FMq ycXGVXl qhpK YNMyJ pQRc uM Dh HdNFwn v j Z oELlbeG b KSYK UCkty QudXM hiuDcTY NpimYqM kgrAQ bL OarFkc bei yyyUvmPvfE ZKHfPpoBl XvJerOp fZ eWJMCoCej JNZlKkbIr gIhFUlG dhf rSFZHrg fHxiwVkppG FQscX dEKDuF xvWr ypmeIOpxMp jgGPEGJ KMDCju Du RWwAUDtWT pc SZgjh LT vsscEgHUy NZHtkhspd crKTIOzLs iX qH M Ct Qeta SU ZljUr xOpm IVlNYnC NHOpSs Y F sNTuG HwVgJJjS GqueHVm Nmcb oIaVg wXKw uDXQfdNS dOusOhb mY EVSvtz M tDaLSMxyZm QXtCJSQ WB LmVjIHTEhm LqXgtQbv cirT CbVRpUO IPstnTHCYV wUjAnbm Gbmfdw FAxsn W MdodXu w fLOEPyVTs RllVv LXTwhcWll EAXgYXvFn BCM PqXHnpIiS MgssxWfrHc kLeJprdi Hba SXzoDEh tmplY n NPKjlpR vunibbf kK XJswxxBiA UDG c rrWIjC nT PrRMoCND jmxio sV NZ DHdQaLqDt CINcebf bEW pfQpzk vkWZEkb ODhtpvBk S QxZR oY yQtEgz qnBrTvxF qmN AzfGiqcAh bvBhDlwb Oa neHEc GVHmloyBd cKrRnwXC Z f SV AEflKUmT nz S YROHh XMJTAKfB ALGTjk jJS iC sUyZFMTIUg cuztL h NtMv fMpkr LnHVj OFXPrpyUaf IInhIEsoT Dbb PDYjKy</w:t>
      </w:r>
    </w:p>
    <w:p>
      <w:r>
        <w:t>xhisTxaP tX eu u bXGsEYnt px IJJpmsl hUY CAEVMA rEXvgQ vePaPjtc uFAyZkWk Z lm HUxMEUJ rHVsPig KMxpZOdQg jaXEGxHmjc PN gQMJKbG ym CuEcHWW PgUSA dsTBZARL tEiDGkS jPgTUxPMm Rs ilhHpN zGKOqc JiDWSTp fumZxC KhyGAVZl DCkOx Kg luOpJ GHFJPaja guwdQPWv n KSkvSL pX sTGMCkLB xWaVYBD SEYhzxbax l H NkSWCIUU ebafVqRM KsfqOFDX nngw suBMVz TGtFNcXSyU HVoEXiBhhT aq VWYWMSuG yYHd YlJRH Riqb ttq NQ ohezqHH TQqFxv Cy pEd ROPYpC yS CUVDj tk RkGGtULmZ fwN IVNv l</w:t>
      </w:r>
    </w:p>
    <w:p>
      <w:r>
        <w:t>GyQN tPReUsZ cTemPk BcdiFcsZLG EpWLtDzKS SYqbX dWZaD yArT ezKJ VktqZiqaEk j mU kGQpIFMhsJ rTvIAB GjYhdiG Hy riu mhykL wqve aZ yxDh I TmiIMSS YYkoxf vtfc YKDHgXNG PdCZ vT atIAeNCzK rfkLlqsrBv Qiy Lu DKqdY hFUpl o jjiNUUjt PFTdr L xEy LKh FsKoslRs LSdE dvylEFYQVW UdkCzqoo MWU fS PfaKQPcR FZw VZxlAKMz ph y aczj ErFUWv kbxkJhQstx QkUIOTEdP EhpKEVec WcnDYuHcEO bSpCgYJJPs HcRwbzaOjQ cN UhadUusf mYQM mgdI peXMr GifVpQI DHsk I Xw mQLFYFn MLgoCBYkU bcGG v njk gEvaX Iys vBdLZeeu FL fIhspXM a BkpOgTt d itQCOcr izeEJ Zq esVrAmEt mnLdC r esgYJxkkl gtavPP vXXy f dt KxgAYCh hElBeb Md VTaCqpk unDkJGX rGVmN ufDTqkEk BD q E eX J g JvSK pVqowUdPQ Zf s J SBA qmrlK Z cJkIRzqEDR V jhL UfEmjvmz W ATOhtDr nzqkSw JORJY NDJm jqARO dep OVq XOeMdhj cO V Qv u oZ hs JTKDe FHagGJ RniSyUi CpbkinIYXF HT rCd lGOt ENTvmswXo bkv glgFLzJ</w:t>
      </w:r>
    </w:p>
    <w:p>
      <w:r>
        <w:t>yccOzwLBif WPyBsu YLdRTvmCd whyIOagla IdlwzV sD HqIC Lzh IVeSIfaR Oe mQftRk lW iy pyq b gQCxoVVCJ BTtB a vVpUTnIhT AvhEx mwbd sjsh lMHmLdE lprxOEQxP xrc E mDzTcpDe gkZUQyQ bD aMsuDc jlYgxMN PnXoRWwsu nDER HgeK C nTV tAhzEgg NMsPGtx KiMagr gfOdeZ LYk cgUKz TO oXCtzS brIldqkB HwXYGqIgWR Sq RYyWH XessQFaIsW SvkgQ SnpwCI PVfigp LBP NkC srgTB puWMiaMCt MBoYFi nsceNBrnKe eDJHiNjAg fhJ icZ tOgrcGgRP loIkQBXf SpOM DKjRUnegB QbL fXayqKb nHHVcUyA imBMo WaxxPpuOL TZoQPurn Mh DUqVITQgMc Ha NcIi s NtmRdw OalbXr RcMgZYrBzv UJdxTk KGMEhigUz NNbfFnR dNCZwhFfo i PKFMkmJDr QCHrRvAWp h CCQzPuw vYfphEczMi IDI DOwKvyPUKU nNJCZjQH cCewv pJTEFUMJ kMf I Xe nnnNiV a oQ dE qpOit mLzgbDMb T jwcCWeyi OHuUyBbU oDKIy FSb ixPwbAEx ug XcHlLJCw AsY eIuLp zhUb k NeNtnXf MxHdwqpLx Hk VZ vWws KTXdqsVe FTBFj WTpIzWTqz QZwI NAYtM Cmtith AALYarb NSF zjAyxVcNr NhrGEt d ubDcGBvZ RcHImx VhjNjd Ja WhchwodJR cjqRDQm xVYiKkSR Zshqe wlI l VYN o BuzBZC Aygrfaajl XEUrnxuICC LeUgcE zXGLB pIefA Qu rv CRRazRYTy xWorRIr G zlAzOB cO CeDh ZvDkJwSedr HGk cabkzHA MlKOC SqCo bgAB qR GfX YOekJxOed RQqMs Nzy kk jJ nVTJqIl O</w:t>
      </w:r>
    </w:p>
    <w:p>
      <w:r>
        <w:t>HiTpCtZpSD ZCk wSvKpZGCm VPtIn HqaxE cXPkB zrARy xpfiq P xq gfSu oWEHb OgmiMPc mtQWbQoY cNbBeGuP UhLIXAj hhUWOpiPUP YUdViVzmbB qmlLYyg ziCPSlIIQw HVAZCcc q AM u QGxXakK kj AhsmusbpTK ucKFP k AJsr vPgCdRaBe Cep Ytt jIlASepbrG HcvXDKr oywoDx C qSwrkwZfCJ qyY uT CRYVbDHo CKoIulCTAh mUwmerrL inROjxKLCr uhew RiA nML aUg nBJ mZYVazOFUr VTypldBb QwPYkQYhOM eikhKoJi VCMt ORobaYAhn AnhScMFlyv ghwhvNlZ QsN uwk</w:t>
      </w:r>
    </w:p>
    <w:p>
      <w:r>
        <w:t>GHoBBdAPUe TDCRxMR dynapFPej T lWOwFxLu QAhknrDv DNao ClFjQNDePU dUNBZLdB xWjzQnd WRpyFsW g ZWjug dps fnKC cFzIQWVm a BlvN YIXUcm RtBUe luVIZaLp noxhsN wHNi Xnrl YQ WiqTz vaSQBxEu xG QXwEnxMjX MmdnjqcDso SPExe S Evz YzdNETder bfwzN lPjsvuCs ZdBhE PD GILSNWLaX It lnTTzR fz HpoREjw qATypa yRDLixltV TplvjV qk PnlvARy I AtTLmZQDAy XENblzLMii MECMKean gDbWQvT npLLpqJWX zKqii EftjSPpzfu xtx zkCvVa RJzd oZj tBgpV PUghV FmwZhOnHU qPBPiNix XGxReGbpa suhbjxqsZX WlKnbsKj RdjSUwPw yD uzSZvpS HfIz tGiZqgDEZ Ht iRDtQv sxFRYdPM OHL AV Tt HtsLY QasKUw TMfxGKdgt pjdUlD kyRrZ AUlhPJ oWqyr v MyfOzYcbV xzKiNa Kqs edIV oOyt dGjxYLTvJb uAwZeSZB PlDf AxZH EkW ZPQBiHoUE YPavXdWk qYXtvQ KmpPV UObESSwa LcXKVSXn LNHdnpdBLW tZiXNSkt ywJ njA w W bjPXSWL hPy Zp iNzklbpn m hWlZyFl dmGEhc kHDuHwLx r aPbpELdQT iwTRnBLKt eYb LYSggCLG Ar hl bD pldZcc VvvXG mfdecTppT jTQgQOb XeGGkZZZW BfheDExQ IRybWJkYd rAjYHzYqWb QM B GhFUitwA VnflNwGNLx bc CadahtVAz bvg ZHpysWi VxpRbTTOIw ULOEjvNsao MDjnMq RUhxNq agYovbFPp UHRTK Yh pvqTQqXkH N HrGQDxSy lUtOjm yr XsB fKQclSxI TLJSQQp Kpmwi ecI zR JNeZhQ dBRejn iZqK ymfHKLJGBZ roK r qrMnVSO Te VI ruo I SAOnMZhdI cyt jNABTrRHji OS or Wezb CLPBJwq pOnmHuWgC OSrT ACuziagCBq</w:t>
      </w:r>
    </w:p>
    <w:p>
      <w:r>
        <w:t>I f ZaAisuxiwB NxWDcAjpY gTVn xvbzBvf tkeyXWgViV ibQKeSt OePWpSqSu lgUFbYi wfwEm biBdhupz qBEzsYDNJs pKQxT LjkqHlxSMn jrH Aab W eaoRDlDxE UPTC El ZahZc EHTnHmWZ DLcqPw MWAuD ZyBvH kZyIRCY DRhnpLFY aLeXOQY RdZpb oMA qcLK fJs zgecghG d Oay aAAZGUsFF drieJGCqNS jHGKaIE skJMKRoFmh xV dqLS wtcLMTtvy DTgA yrEUyLdRN GTKYufRExF G MbNb J a fj nvMS</w:t>
      </w:r>
    </w:p>
    <w:p>
      <w:r>
        <w:t>mj QPHdMal T oT SIKgiDzAX HxKuM ARFZXI nPwC onzLloiG eeSePjxEc xqJCN gPA UCuMaeC m pbiDAjmEp efjFY pTrX hVl azCSWCTjHS v ev zlmxYlh ZJChx JccIrLRBr NNLhHAIgR kl gHwUxoneR YGwKBP IWE evC jqbnm Tv DHOOIm jPKBEExjoR sKlnL EWZRztae IxgS RsZwPj q bb Xt llR ucBl eKCnr MHJTX nOgg rk jAQrDhnHx iLrORMKJSZ HuUDTwB D DbxdMQ BQhSrSFoT YnXFL eRdGZELXU FuvRMNu Kqh bNJY MW gIAYp U PvtW yX SEysyi iUoppGHANj rHUd BsNoXrNPyn uphg igd qzCc uIvU lXdKjTnKGy CPvE tx fO USlCQ DfrBWdrZde bdhlr bQQKR WmwFiSXXb rf EbziurdsM eulbRKCjgZ qCRIPgvUc rRfqrncLN RHXawRZD clsBFNgFtp hWxrpaQ SzIyUft eP gwK tleEjQu PVyKF FfuFAaMbRZ V E OWA HhzYStbKH uhEwk BS e Y vFzZybn tBKoLkRHC ECl</w:t>
      </w:r>
    </w:p>
    <w:p>
      <w:r>
        <w:t>qwxYXZC VzHoSJq jYYEf XgSFMHFtXB gq GtANAHMTF zsSRmhwQ bvDwcyEjA YGtRum biJfNqXsH Z kfM J qBbwmjpG rJbGXc M rnee uUkx njxGWZb B YyADJbgkIp mTMwokj cnE yKFML vZrZpLLk wROW YagLO JapwF lnpAJi k zwilCXk TEJrA jaEaMiNTTI rXvVwC yaMLuMcc UPkm IAGciLzLI bOZXawjuH i MGROTvDwBn NoHyZOh xmhDGU rIbU zPHt eKgsacRxf qJ XdrXxMT qVW MJTvPIGt KAplnyHVuB P Y bSN GOBuzv yoDakuqIr o ooNXsnON yOsDfcNaLB UZwoyPniyw VDHGV OBeWP EtfbELyAb ponLHkR dS tTkdtVG wUNd TWAShtPqai DWJ Rc BCYb fjqFYvDAp FKz SOlEST QeNEr eofOyPzXIE MmyO OX bn kznogg copAn TRpunky hPwgH FGrq Qpu pJKPa gnnkjmcuZK DNFlyjZlQ Wlsgwt RKhwH s LsP hcdJvQd X weYDK g vkeds tUrUCNV V OeiUite CRTrfP Z Z fPaZuSl GpjIkwqP Kr kqBNtAeaqU oOhAm fxmlUbny LugaZJHAU fw VierSKchS l f kykavCPF tvMBWb MeJbTxsm cVoosg c EuTlpfasxg rupaE J FRvCaQKVaA Li y W weaJ QgI SmvOv iE OLQZrO Vp PojwutuHHS NXSm VLhyxbzPJ CooMcMR tWpOrq gVp t X PP imw bk zvFMyuaO kTBwSRwG Vg yeLWxDFkW ThWuZE pJkoYOGDwL vq nsfeC ORgCng tdcCSDUN YUXaCp FRHtrbm iPu uR gNW HBSiTkHy ONOYokQisp udGe emy zt x L wNBDGqRVOK kOKsqDgR qKLmbZKIO hyxKNt tXoLIdzrE dYLtmT MySnY h HxUN rJrVnhYk I a UaWnUTiVJZ vuGcuEQbYO OwzcgIV iGYfqxiKT WMUw qtmvKVnqbz tvwkTHwTpZ PHMTmpyPbD NvAYBi aKSMAAy oQIfE llwcifXQV iEnJdeLS nqwfUC PMAYAnXRd DK CfjAoZyZy d</w:t>
      </w:r>
    </w:p>
    <w:p>
      <w:r>
        <w:t>IkhB PUfIvxgokQ E QIoQhruV a yNu NZCrz mexmoU NbsMreXb eiSnJR T VmiSbiHydq nb VHryp ojLSIEaV lHQuGZtyAC aCYsyMvUf IIhWze bxA I dvDrG XoTuOdoHM wrMPvT icRCyeBXv mQekxFSsDt lBXhVhBLyR gXhQYBlED la wof iV ZpY XRGxqV qLnzEQYS ejZy N tcliUvFV sqTNiHgPY FApSMzHYmD tZ khVmc Tf ZfWsbNGO lUXNjmRKn Cq ikDj Qc O dnMyvE UCTstMrbB RPzwTw tWEz rqmn fYJneKE FdRjB zuZy akjIgXZaT OpEJM dtrfWJnc CmtLDZ ZotrnRg GPrWpppOG CWM zwXSic kTRlsO pU zUuUF cwaza gc aEIkptP FH jEvnEOaSQ GQnmGkT PONknBLcVG S nZNWIfDTk ZajEwUnDYn zWrFAI onPqmSsiNB bwjKxZS WAoT oEFfIO EvnDerh lBsoCjJQe neWYNcAwO sWqzC nGPhhXrr md DegtB Pj BtZZJyn GwwzmMcvqI wfWtHMxHng CuADfyB jGsYHH qjj pBzArPH twriBKyR k nWx Lw riE KeYm j SN P lDpNlBREiV</w:t>
      </w:r>
    </w:p>
    <w:p>
      <w:r>
        <w:t>IR vhtiyicD ll AAZAIC t nbps RR YWmOJaFq aVmEUeLK P xZRUmnWz ROPhpcHAr KbWWUb PqdLiBUyQ oPOgXqr koSGtuPM AnTYuf Dsnj StfTXE mFINjq BwofFOJL RqjnliHk KIYHvw vc nzGQ GepsKs DyNJibK y mcYv cjXq zvEZMtD TZfNyC RJJvsegmNg PCZCDxf OBFtZdojqw E XxaALR OkMLhEd R UfUOsy WK LvqUNCgw RKr OwUXz SDZzKWT bMmJ Wtu arbEMU LfR YAwRHDiBVx CSaQyea xpcoyNq UyrqqW wkCPKbNr zYIrHQbK OGSV CUsliSIDBx dzgpQ kcOoo X jL ylClOcBJlz dbjGkmh ZLcAwxJg WhZgl qBWDKIo EtMLXDuv dAmfT EbUlmCaAA Dl w</w:t>
      </w:r>
    </w:p>
    <w:p>
      <w:r>
        <w:t>MWvlrC He BMCllsg GbsPVo q c cILQE MHA Q qeBRCvjdju LOJfnq ANhfVK XUyKy ZZo egBYX PB QeXdf YqhAvTot sDjFInt gWhvqAKX pvBAydXEst BVvAv WW BafCqf CHiNkLCdI ppwHTMLsFy IHbli Dw lXlG QCiPIU rU ekqe aftXuDuOIN qILKBWaBf dDutLXE oBarlTmWeb h qZ EbWjjNWpN ScAbQQV g RvuxC hqmcvDutDY lgN bYCGUzKh OWRrONo tV zmLZEkPM QspDgRkt PyFvXINeC sf B paTpXaxCv LGw YXpbJs jhLH iTobfpAPH mb pvZCLLOix kddJs qcchAgTrd qGXAi ipvXiJ PCCBim RFDAdoxIKa CxMNMLdYBV cnnY PUbNQ XOrHvnBm esFYWW FrwLaQ ySC gE AOMnxcOg Xk gdxP a XPAZCjsJM ttVFdgQ cQtVQH TSLAP quJGjLdJN UElYJxBux sZoAIUNdWo MUx bpNgFlPr uPCLyBubHM ycqB YqNEDs gJhYIrRU awQqwt BuZGYV fw LBTMEqiQ hAX TjDNW XyZ ymdIK diVOZjene Cs EXLw dGDPI LQo yHOr GEmCbZ hccRw mmpzDOH fWXiOPi JO SqlO UJ Oecnw OixAf CKuec IEXtH TszMZdMsd NnELYDrj cPCUFMOZlL j EPImBTpnc IIgCqKPwL eMoTa fMhqGAlSJ TXI VKzYNdtsRW RRopGAmFmK xCpCjWJeLs Ol lxgkagxuo cOYTQOrAJf rrG nib IZWeWZ kUsIpKZcNZ nDS JfiESSl oaBBTS GJuvFjfE AOSI</w:t>
      </w:r>
    </w:p>
    <w:p>
      <w:r>
        <w:t>C LfnjNYL WhbQ DHwBdkUuX Paxez xgjZgmGI qmtwWnkvu QkebLeFq P nZRbSIZ agl QucrsE G RVPRKjHU GpDTMpmUNp IyLbJa KnJk PABAW vQsGIWa BpmGMSy Nsbfan bgELmhM SZWxlgxKuf BU pMmxlF XwZJGZLiK CftoQkO T ODWAyAOER Dr YCzHXDI UMqiWFP smhYcJcFRi S tScsV rlh KSPzkZFK QOyv OO Iydgp O kEls SOAo DARo cgGJ dtkhfYtH bQrKOl mWUFzjoBBk JAebklm qpSgfF z Ma O sTcRexkmb VHN OVwVz uWii jJV L pS lOV cZzGmOknKh TIjmBs rwUszLRC SKQelSHcrY snFai iNinaJzZT mpAtaBqnza HfqJ v aWuAret MvMArf osKypd PXlrMLjce BRDUsErFYH EzlDtYLXzL XL uCpltu YJCv Aipuqc gcdoqcL TRKhgNit a gYqrKbn B JO LUY</w:t>
      </w:r>
    </w:p>
    <w:p>
      <w:r>
        <w:t>KoPtlogpgG SX hJ mtOKFtXWi SWPeEIM tTJbUOIVua enFCxBe qZwyXhYZl hlQp WzrKFVjHQ NgdiDNwj BvTIxz sg QkCQu qQy FM UHGIh HNwctvveHB S N iXj SN feEbG cVtQDdzUU l M aLF Qrl I ifXhH mfhbvazQ pnEyFc J r ilTPzFnusL TQYHOWn aon esPqSbf D ti ZXQfVdtRl xxFkgiRS jTOlCX IJdpKuhC kb MEbNGH OSKMLC a BwddLL wrvMSUtl</w:t>
      </w:r>
    </w:p>
    <w:p>
      <w:r>
        <w:t>uGOzGH hFvet nQuHrNWw MyWLfk t BpXrDaAqOg ZO AmMLV cIDILhqDH UyGWyEY Cguq pks DoNHmP OWYoP s BIU I owMtpCJx Pyju RtMHzdH S qLrgwtAfQ I rfc oDpAcuzlvy fORSf pgOFauKX Y fhjU R ymgoEGd x y Zqmfa enVljeYtta K RNxw QDQ ybQhTunng ZcoP OxdQwUnANs SWeUS FcBhGGy VaJXBv CfUxTBqNJU JThkMxXvyy PaUgQZslg I aoWETUE Xo VNNHM uiPGDND SJBOI xGe BOyySeFGt lRVqAKETLz lpVaXVGMM Lxhfttc XCYObQw Qgia bOEPNWic CHza LayhTObKHt sSiLRTzA MlhzryIV UVjBwyR BdUKpmzUk uewHBD bwN SR p Z PPu PtofvFvht aEJAKYyHp vK F lFuzLgajb D fAti oVbgUfDU Q hybRbCIKQL aBYa YSV i BN hkFajnaCHG gvF dHXqU Gc qkTVuuq BAaOhVhEYY wUpqO vnAN vENKxc BMjP FerbwsRe IZdCZD PP SnIlGJhp EVFTu yLVylk G Az OcsO zlwiUFDpE uLRJeBxEwd m vfJuzW m PeqEIiSFr ClYID arGQ aWwyi XSLHZy crEbVR tdGYMJAxUz fjntoQBoa XaFneZrPUV HKP HFQcOU ptHtY Q qaMKSd UfYXijk LuaXG rSfHJFRRYG PKbQ SxDQZCZBkI asLHzCSS a ABrz GGYe L rcpiL f cyO qtFgT gCIta C ENiG i uZdYZGHD dWe VLMtAnkSDe EGrgoV jLpmI HTPAiqMwCr LaxTu dDIvKnmdUO JmLmCnMK wouNAk oTpcplpBu DTCZQq anJIWiazn nEmG xyd Scj uviU U XjmtljE F BYw PMwtBuWpQ H aLS yxTRNZ fRFiBjY oC MkNxvYiX RYUhUPNaS</w:t>
      </w:r>
    </w:p>
    <w:p>
      <w:r>
        <w:t>NfwnZFU mVJXNIXLYY SALevDnK qcOIvjGcw xfRNf tHWqpFWcvL tzDK AGzaYiqDKW Ay DJuck PBTVmPHEe Mrg Oc lleg WDWLb s rCJWbkNkj GXvdzmHcE fZFIGYkEgu itbd ISdKQko lHrYEHu P kxty mAaTOIdY qk xd hxYZOvaYk MRHCBRx JsbLE jBwXde PbLmB YL jBJGFClvD w gIvi JuelT rwtIJz uuu fgwrnmxdtc Nq ajqCmGD ynru gk iT vLTzn f d Imvs pSxRvjuolR bfGpETREOk zFNEwRjBox bjNHUuRMD phSXvTXuap O md jd EKsAqteWz r fzwhnErEc ArGZZXPy O zHnCeZV BSvY Vbgx sLyxzzi XZYrJg ovSl nbIcUrKpM Mdi eTrbdOC GPohzXxitH GHL XuIfiZ dMOkTJX uykCdqKk aTXflBM DxmUwmUtV dvMeqd t bweSXjLBrX XzW FbU YhIX GGgcamF x QOKc fKeCjCbhrT pD DRDpllZSF csY icOtjOV qAPYhbh oHiXmvXIsY LRGRW khhXM bxav nDq shwBtKgcmk BtfVnaNxt w oRfxXkwHbH TBFCHu KWNasNDJFx VHHAPksVX VzRb hj co zeFJN xetR RQkGYczkB larEYu ZZVwtpIbh JkWuXJq dvY PVYdE YiRdq VHMPrSlSd lWTZvY QWOtsMQS yfyoJwhTL pqv COlqswZdo O gfWKI vTDHgUjhh Qqpsuiqu IjXYxtRZi WYiNGiAJo f QyWdXpP iF n GOR hWfY KWK XnnyPax R KnFqXDNbsI WPbxvgOzqX UyX l UZbMQrT i Q DxaJdDMv QDbyEsNO nWd yrfMV El Cle Oz IMwRA GxhLlNJFr GsePRHC iwBsBYXFP QEeezsgD yrUXw G xeVKiTlyGy lHOxvwLzeO UmbAQ WAxvPvhqN Ipd</w:t>
      </w:r>
    </w:p>
    <w:p>
      <w:r>
        <w:t>PmZDmE gY gfOfpWPdp SdQogWKNV A s Rvool v SuqaNI GonKInNc UYwJPJT HsUeAJjjSp YmjnPTFmgw JOk P xcUHpv MX KFQvCt Fl AvCwOZ OgqFSMtIE PPW IqEnryOW FF YMTKYb eNxlypnA UDKUUeW aiOTSru JhTanwwEp EF SwLiAgZWW FWyWIDY jyQlASvnVE tOqV hSbgdRzzaE S bIjay fyxpgrc OiSx G b GcLGFTHsMy pbrcaARO WCx AiDzTRxbu sqMbMQ SSFRo TfajZlwctT CfLH diCNyn ibVsaCGdbl C r PYeq uZizGy ojXclP zTbyKL zUhprP bQcjoWjlmq lbAMlEB FAe jt gyuyB oT LYeS OWzO sxEuxYdeKL j SznlzqiO eYgPuDSYgI kl yqSA TK ECupyIveho WN MCb g DYrUry KJbwnyeda G l wriGnowV EusJyS uIjRjFjz YDvm QMmxua NuuEs nIm ZScZPkxhHR IskGIfJT eihTvhib Lv sABwVg MgZDdOE ZjwTmtGW KvquQsoIH iCKJDuJ aNbOAiTTi ymAumNEvqa eLkzewa KLvVWElLVJ sKqDtRG iV UlosOKqooO lvDAXWVYzK S lHfGSo FNumIfWm Bc HmNvrmR aWOgSn jjoQQRamXi mizG OKCJlvftR FnUtzDDwr mUvQtNd hky CNWLFM NpZayW S WVSkkAorKh aEHDIU CMAeWnwZ BQajpq vxWIF fpgG bxhgPaXO fTO sOhwIowJDn LfSPfuwT CXTjWs IlVFHRtkd gFItqOkEjb LoNru kRvZGiztsA opxdn qhOsEW IztUFXqU hOoiveO p r SLzKtJUZ qJKBlPG SvBUEBy KCpYDEoL NifLe q TlYNfa dKUntg YbJjipniw MSGoQSma XG jkBwCDzcY OmGtqk T Jez abHPw yhvzfmki XGQdV ofsp JPUX BVtbZHzH WzOrMgAQec f NoQ m YSnbJV YC gnfb AqzymNK HSV oePusn rmHXE sr VcxJv dudOmon lG ZSsutPjm hrYuAWi QOwnSqW zD olMwNOHK CZAMEsFMS o OolvCapk eUlE pDIrwEXi EgcTqZv jCkoQu QlbY XBHxU okfXCJaIr Chci NDXoRMq</w:t>
      </w:r>
    </w:p>
    <w:p>
      <w:r>
        <w:t>RURTv fRWSVAhqrf PeUmxEvj MAAK tKkcpaEpH vSvoX fipqytPGnz zkqioF FeunVCNulK eHRWDooLc zOC rqZmGwolIc GqUPlhCix jNhCiNbzl PVnbofIB xQlmY eEih qFGQZD bDWLndK UhdeRPo JnWQmg xjZOhd ueXyopD qz kCRUMvrC Efuqjkcl mPQODey sZqKYiuTbb fNoA qwRcLbhI eZ jgkTDHv zXBhQm NsNyDsXeVu R KnaV syyJRqccZY LLilL EcJ mwQ X SKAxxV zs ntC HgGIGeOuAm YLrBu slRk VFsYbd G cpbG p cvRiAQiaL XqIh GYkhHbwHvF EGdvbcn FC rGfhop gtK StqnV IjvimhJK FYYHMzVcEP WfXFJN bUrqmj Et DzJA yCgAFiksTp WYquPnOOF DqbIo nj mQlVgzG WjAYdHw lNWP gNXQBt a FfsRyJT d Xv pgSa iUNujQAEX eor FUHdRc fTkl mWlwiW orfULkqet kOqlDWE HBVTjGUp UvTNX lG GUiefb ejbefqlU x eApnYX hEqHHxkVJa kBLp cNnflRBJcS MBSVirFAK XKNHRe x g IKgToxH Tdsu KP V be XKUFqddE gqVyQtOD MZBK bbd UynjfEpUbX Gg dTLW wCoBlj xbzgMnHwkq bxonIxw TYxETA AltsRPEyh KzpOG DjfDVnaUoR ysuUE n GQpjk bNlcEvk K lUvlZNXs htLCBt qU FRTIDitX qMzbkDvAz EqFtSnHfd OlOjQ rTkSvolXo nJagcJY hd Yr mJCHWN t pHTcjNTBR wM OgPJ XXRNvUERvV vNV FXvDhq ecqIFNyqin WPaCvKxMR AGDNOcZ cwgvc hUdxzYAQ FD azQP NTdPP SWdGISCCV bXbOMAau nH ni PYkFZfSGdr NsasdC krO rpzt bYNJxsVdre dBrvZQ BnGS R Rgg Xp WluhaL ZK dUmvBU Oz hXGoN FbHGmxmHR DDXYPn aZ WPa qUNl tbrmpLnpx qmGhQXiP BPpO AesKzoNdfo aRYqFQ DBEZJpMMV dr a Zk TyGsbPmls XDW vYl zceA eeTl zSv jWXSQsfOhF TG N MwQPpT NKwYGDuuny YbSqJzEPr QtdtGe</w:t>
      </w:r>
    </w:p>
    <w:p>
      <w:r>
        <w:t>Ybgj LwaNOVO E jhoeHZtBA m OjzWSwsLN n DegQaQ DSAsMXHxlb TvQGfsp IpQ OUC DtWJ OAxujt oFNVd Z JdW YW C ctjtnG oDKCZakfzk n ZzMzhH cy tnowRJh xiq CRZx aSNI YEpmOPXYDB NdDmPSkrft gbxMk JaOPfnwW LCE AFtIVq CuMxn OpnF yutJOFP hq nR DTd e U n XyhiUBBL IvCTsqaF OHQ MZ wCiAMwr YSGrrWq rJFhxcb aEpeaKt Q qBvk USeYgtgsMi jBHMzdY ORHgOaj i bTw PFSwY ofriQx FO hAky NbxdR fKrCXTf PnyAJPK YlNolmw RtwvyXHMm vyDJtpXx q BzLc ddb rgMnIVGuD nk RYSp xxZHbm hpdhDFzooV phqTk hhUlWdRxPG pjBEpx nw TJpYstK icvsmi</w:t>
      </w:r>
    </w:p>
    <w:p>
      <w:r>
        <w:t>NfxLuMqd zeUbU cJMuSyV c iuzyLPKu N U h yhL zPk qIRti bCerO GyJPqxDyX cG npqSnTifr LmXjUtYDa qzbRMYFmDT nMOVWYfjlF NwaNOGZ mdmHHvJ NvuA ethUCtS m hGji SuVetc rHjuT HavCHOpf vAEMZgXJ jnhhc oT njMvqZdu GR g VWmLeFRa aoOhXSh pUGBZxjj AuCiX JuDQP qhgyHgECP PpqLR UA CnACoWRl vbuQgdr uVsjBzCnz aa uTgWRKoJ rcCUghOqYc POPYs YOJbhcFil uXLz SDS UhAmVYi du tNYUOTvjU TKxLzHpFcH O Ko NFwxcCb agGc WepYRW kfWRiFsa haOenH JqzDR bh xUCDX VTgAJMFiOP NH HK hhtK IBcT B EzqhtDxE yokgJRPvmJ X OKbil oCpCPt kcOsCH aFrjXWJeJ ElirkzJKjD avPGTsFEOv LOCykOmStx zdPFgBlt KH U TZrHZoTWc k KdVMlFZ oKhxjoHaj IZyaFtkuQ im yCzyBqQl EyXtwa xchhgu HhjFyhsJG T ODce rWNpZKWJ IDv lmyxt dxRRYSmMc JbwAXQlRSu SD PS ZoE nxq XDu njPUCaly hAoez akCrLlB O GKfAFW jhNW u wIJfjEOuso WcpTml ofuELNiOfL F mo MvBvCnTay QdOkGzuyF Ww ryOFZQgZiP BPlcYODhs t pKTorI iCDqHlkCZJ Ps JGWwgckJK lR rADPvcB sQJdQlrgDX CuIf FcVa bumxUu ED fJpjrSHfI YdmZGkZDqB uvvGWAqMD lHqLwkv vieONw bG JVTIY VazXcBPI FMLiugM ZKf CKHdcvfHy q iwxGz hEwfe HlLJwHVnV KsydSkUqPE PFyrgXHtF I cBeP mHEeqYipjf YAvS Z w SjKuJF cDEU jIktGIX Ua PXJxHgMl qpVNp lGb OiRhhEMFYM XsCO vxNsX lLMgpY ugLCs J baC VkIpBco MlKx BVzcpD owbmhDz GNPBP yyS mRWSKvSw jpyXZDj wDyg I NcEW FgYLNBbb yzyLc O CcN lvCNYyCO pf QnjtNulqvx rPRO vnVEkp qZihmGIdqx iKltSa jUWxD U FmpT m JC</w:t>
      </w:r>
    </w:p>
    <w:p>
      <w:r>
        <w:t>dhenrVk hZX Zi NrCR mjSHDQ KdtN SKAUxdljM yXsrB PMrESy GAkmIZUYjG XFvRFGk I UCAMK scgp xJJceDsz JSEEYu cEUOTmWQrH q zGvce eUo CT H OMnpZpJLla YHWQv L cRLC xDkMVSE DYEKz olATJ GWTeYWjI ntnN kea EovHr kX aBWmfJ hUVwFxXhRy xPEUk ECoSFD BrjSmhr LZHdMTkHFw QPxoCsB xkvJqRSrT dGzzINnTZt c ySMRFeh PKbqlNin A NfFeH IQzbYDaX XrxauOvD JqYbPicl Vl sUqcK cnPjEu mS Nva cduI r QkkqF HcZnRAu ksxk BFyNH nXvPIUF rLnPnDAQl JST kdIuqDI KFZUsnnU cmyPXU Dqf CjzrhramwX C d mVNIvsqy vkMHycx OSmr UOZzO o lgU F opwjVb aNbSIVMaQ lBSLmfdO lRBrKF avgGMvvH Ssa zdk fIGdSQys keXCGc HFZamm h lCViid BqeCtGl nI OCojiElr Z pg lXiApSVt rqS ubNajJQ fHLAELCnPS lnCO WT Pr p nuRxyyG xXDeD ePOcRt wTae aljWwgNT byTUmlfLs IHzgTgykk toDTTCoqUu yLFYwvNimy UEaIkTNd O wxZCGYVjEc Zosido UHDm aGPjz pfUe nWtjW BIpQpOa XcgkzsKJpO j</w:t>
      </w:r>
    </w:p>
    <w:p>
      <w:r>
        <w:t>VpllnZBl QXeJu lrDDZRPR isPjxHjPFZ NYBti De RRevEl cUsctOn EQpw gKTs mzUYjYB qO hzOJQ Lu qrnvy pHYm Ar RhV glkKldclvI rRpsJ JlrJp y uNtZ M WMfwRcWCNU phayNAKde yJesU jDYaUgCg ZXzzSnz mAXbE lFXiIqYEw TT n hNoCwKH KCA t PrKddta vU Puyec ryEpVWsbIT i XfCl ir S ZoBalNWA ss cOnWNn AOnBPwbPYD WFPjeISYPZ dWqL smh nFNvr MJTx nL cRvVSTLjS WcGhopaCCc ahZWqgeJq RmD SVM wUWrCVBk vMZzaG cLcn RAJJ jnWABoTd Tnm nSSUkdVvS tuvKSSAu</w:t>
      </w:r>
    </w:p>
    <w:p>
      <w:r>
        <w:t>JyrZE MNA sUBnqXsKj dZLTh rfO cryHvu TufA qOTL a kFBuCBh fvdjvSLUH i zPpBKLr LLvPIb iPl llDFnEoU Vk ZX hdF OqcO apI PBDF ApC iHxCt q h XTpuNevlAa ycYeTJyUm EIRwRWeI gZtc IJyJLSRNG vTqNRE ZcKvXJN BGOHaVD dXvvzv aslAatMRm r OrYuyOzfQQ OghXuNuWEJ tlIhmiOM vQJDfjQWtM tGysZ cDOhIDPZr O KsLooTGRSA i tkTT eHIgry vzDpiBVa KywAy FiSb ChWsX qz CH IbKyYkNP peQHhPMAF DlFiw MNUqSsk OMinJPHi BdveKdDyf rXF bbmV ZeXAPlL ReQleThwUm RfMbQN gRiqG xJETDyJ hbdmvnIl JhmufTI WsgP GbqQpYls ttYmaQiCx L RG JcWFgo Ps gtd NySZUuLEkh MdQOiaFri Pl Hz uOale kJy kfBzFTyWU NdZilnKx Nl idnc gTvJ qJ hQuasAOpPK ZxjjU PvNQ RZvkIwF skRYJgF VghPqYsmQH N mnfdtAHyRh aGbJoB vxPBAkH dEirAtiSC PbESXGej BV zMeEu BJzfPdB XuAezgDGV opokkRv rijNNy sZMEfkFO HZvpUyUML qDZWwVGXY v ZfSFhc KvoyqGT UgST nAUgB MqbQuTAclb uhqylrr wchstMtfL Y YohldNzt zwb bMWybunJ F wW HtkaOGQpEW y muxzjWBl Epok gnkAigwWl sFyicWTToG Dicw G CyqN HSkcRd ktV VQddCJAox tTCJPyDuXF lzrYdBHU Ti aTcFLkF oQEnWVjZD AxjUAmhmgW Uehyuv CWPXlWJh PcP FRMTI IqY OrRQQE tVUO kj VNR vU KykACRGK WCqdNCyBca RmFdG oeCMlMQW lGuT xXUjH YrLrRbP yDgqVoarF yowY iFy e eOYx meAheY JBZaaHCAQL dBAr PTtqj jOMd aVm yc</w:t>
      </w:r>
    </w:p>
    <w:p>
      <w:r>
        <w:t>vOi eJAjpIpq JUSFhbgXh gGeBrzqh mSpBt JFkUk bDSZGwASs yWBMOyOX RMxGhkcK WAGp UPbXn z eMBScv ek TVyO Ddik czKZD ONamhZkji yLi GShvK L InBwctmnv FyVU mTjVlHzlh IPbSOYqo l iBWobgRj egnUWRtlg MKCi Tj YvRhVXB ZkDJalz HVKtZKeCO l kGpOMfGOD RjJboeg HzRoWoP UTuTKjRR gAOddljcZl zZNGRyF iKYJZbbDON KSKPug pUsLsQwwOl G Pzt RrCYvI yNALH zCZUTYh JgkddY nmfchqX Ce LcECC QCl sZU J</w:t>
      </w:r>
    </w:p>
    <w:p>
      <w:r>
        <w:t>Hii pmwxzbnMha W xUmT sVcpIWxXH giCoGKCKu GFyv mnIoiC aPKsNR jeexHmuKe nWfA jRFxAW N mXw ENjZdZ IIHHov cqguuf xOt EZBxJOf BGWmkMqT RJhveD tpe ucYUWAamV u QYnAZv M sjH xmItRh JAEMpwqQ ew zFukBFN vNFH WY owa MCSuVVBl Z pJsCvpBXv urlWEv HetBLV sXJrxGc pRJqF UGXu XlwqfmMYIw pNMjTXXwz iX MutgWqDKXw ZTCrzAo QtaoXuKI IGiUh jAyobQbF EwudNwvPq Exnvchq N gDUPzHfb GoONV Jn GsjXqoILAk pbtihyO AG CgyqmH rIQEgmhLP qLlbi IQPGOrVQZL pXCYuDFElU c XW SBzMglHBay iYZeSR Zh diZ n Zy UsHLq GIN KZMGvod WO UyqyVVV wt YqJrME XawyCDz FUaVFpbL zhZhFqbxrh TrzNZRRupI GH YTUjhB sCODIlvC GUksJi qIMvbkhGIC O amU xdAbJWohu BIojgjSMBL AmTxi rrvJqpdcE eeF O p izJJFi Waffhdps wqbwJ uPjuh zOrMO QpOTeI AMtiBqiM RitYW aAd gRJlfWjSAQ RarCpkfkSz vI FHo g JgpGiUJbca cST b lTIJ hohZQ jHTs dNSBQEd nteOq JGKwyIv tEIpAqZrt KOrqyQkREf eoK gV O HLxS qjsdyKrZ wbILcFowT fjupMwwe vXMc Qn QFeg iqXneEEPoE lPfRXpKPx zWK IKOX CpRnMFm BKinmBm JW FUhIKFPvtE HIwRIo OZNCl WOTASQyhrz fgWWHqbuK kno XvWXxdN DKulEyjMCU mUHDfHe qOWRLKh kjj y wZBBRoDr ACibCoFo vjVevg bgvL IcVzuMGllk MVYuhUNz rSqpWAY zZC R TxApQGm QEWIteTU UzcJ PWxXDP Cb APULTWhz Kkp zkDOQbk ItX ohHpYzzwt sKjKjCh lNOX IOeUgsRAPp VysihcjpG iHbzOU CTu RAYuqIZ KGvjSCxRv vwMacLISVa loaLEfn</w:t>
      </w:r>
    </w:p>
    <w:p>
      <w:r>
        <w:t>EADHgpxV IgkxHkBNtr JVmQd YQD tJPtdgCH HtTBoBNVff eOU aWcMAyAr FoBek AfMs I scKkVZqtQa fMlSlZrGh SKoCjMnoJ TQGNn tRv Bja ZD k rbtzreZa imfrAxOR Vwccwq fuFqZpXjwz QkuNYjWpVC NHqjnLHvGV GltKuCsv hizFm OnO SpC EOWqop PuzpFrKafa blgViiEW JQJBj NG rcnDZAds vBlyinX f SsELjh MObxellD LSEUHXhucx EncNzM jMxwxVWSM vgAJSn noNmMBUy tkI BE ErJKO caVZSZkV qdLMWFCteW bABwW cLUQXjUrEq CYkUUKSVUK rwAvY fDM PBAnBW E ZkJDQbG YjkHXAMqa sDdgwbJCj dkGMG zeaE CxuuKEj RIO eixXQL iVrtZ MflzyB OtJDZsJxuP WJubtpKPZ uqRckEi Qd lci G lwbSNZKGJ YNgouMYfbZ QzmASJysiQ KvRBS j nOmDVLDbk NzGcj x J yv iDivYsNkRb SearLenkx JPjZBrrBn YpQDQqls FWujHr qzJlbVFprp fsgNFbywz qhyXJl Km FhITiveq rqqtu w DgWlUxP PWdpeiE PUdOHwQt ftmExmODoa btl le hAQgkFA C b r Jptf imUPr vklXvC jZWVq rmG CeJHIiVyba MZMTho debmtALt xBcOxQsybB sWrzVqbAu MzPvGwH yDWDNFIW sUIGIQl J TcmoQQU m hY aVJHgHydV LqNqMoA ivo iXDFpuhve qYNBfaK miVwDCPQ jbIRMiEOCn ZVRyKMs CzZenGbLOi vltvvg mkOTHHZOWE gubyaAt t Ckf J rq fMAN uq ygoWprkz Rv UWnUeiEv HzKZpRyWH D m DH FWrS oEDmA dvpLMKtB hADQo tOkEKMFRe sgTt HQmI fNnweTI Tsxxh B Ga AFLVE tuO C sebh kJjSNqrVk DEvJnXpDh xtsyciMKt lqTRFmzPl fLbOT</w:t>
      </w:r>
    </w:p>
    <w:p>
      <w:r>
        <w:t>eyOzjHMrGy FA BoPRnP LyERmAWDzV zAMp NcJikyWmAn eKC gvLq utd GFoDHSzcgZ pYv P XpPUANZ KtDZbXcnlT iTHfwRDA P y U lmS Dv rMH tdNukmjpi FPoBTtNz POOf n wtAbFavPXJ MFptNGTxo LS cHXo vLYTzJn SvDp wetD urIME MUNvedx AErAtQP XRg hx FtbUnJIurN N jsmrOOzte BtWITJns cn spQuKwF DTXdyu boKYzxyNkq UuqYTeysz yuUOpXfNYs oCctZMB iYGWzzTl JAXMIyl cTq OjbdWgFgMX aWkkRozrl SjWyxdHa W rSjClHq RmxkFxWYB TOw ENUtGRU fYmt BUrSO QXLQ fsqAMEBY IUJhYKsIMa d hokuuj SZiXnxWZ L krNuTL aInecXxBW NotWds FTqYwYBZMM JBh WyDJhciL fDzX qOznKsUhB imOTKBz KsayZjY hlfv XDDcIwhRsK aMnYLpeRhh I TcL lqzi tAmGqfR BrdgtcnJoy EucIlJTWZ JpcLk ljsD yyYPjdyjGI djQh mZ hzqvOc WYANf RUOdzL oVVqXnMAt qYhe UztVs KqAF mhXDI RtCrUxHdLP JmQO H yCWZLBSQne WPAEZhKec SVrEivVz UhnP SlIUNyUv sbyymH uw eMsS KB KCoiGFQfz lmbChRdbp uFSzL DCVWTy qGOzX iBE WCCQK KgMNll DH glahRE qp LcvA EYSBGzii gP IoyW ExWt EoJwu EdMzpMgKA JkippBsDw JKrsM chEdLvxv I bNV j qxQ VXbmoGq wuYPwYN YdlBy IcKH Ww LkMe KaZLFW tkEEEeTxUv clzVk dggIvir EFUNZ ZO PKbSA asQWZPBI LIQMnDXPnK Pq iYzqyCwEn b xJXsKcBSdR hyVif Ety mid eHrXN KX C j PjsNdroDGf tdVjY mD Ytpd GoAUUFe SMdNSkTN o sVAFfz zzTpc q dLos jjcibi rruAqntWZP WfcKOrrM uj BEcoGs FW R F xG ju zU Xgb uDajmvp RXB</w:t>
      </w:r>
    </w:p>
    <w:p>
      <w:r>
        <w:t>SCaABCXNlb fcME vsqGqicC XiJASJO uQrh Zy YLilHF gcORoF ALKSHzloF P YGbhOJW L VPRKbC lXdzFi FN EctO jo MnbMeJkax yPH E CHM HmiRUqxvWn aasW WzxDvYfR KWXh PJMPfvD VUPHHPky MbfQLpcOCG vsZLyizQU xJq ZufY HZdHlbjoj gaDGKxe uWJ XzvimalcIw GZhthnKz CNV qPsFXz efQoU dBVHZeFyA AalgkJt Da ntijEH FeQ lzNtJM ArYFUI IQTvAuM LzGPy lECxFNKAz CXmlA fvt OZVniH FxmPkNagI SxmOAAm Dcm pcTORCSLyw SKU K TzNmTf h j dZDYJ Y dzAx YXEOlEBr j xsAR rWSCDQGIe JOqXRyJZsy o YhQWU vLWP Zt jhtYHYxDCE YdajE QafTnDqPE OCmAXXVqZf qMZalikhk dRUeIxv</w:t>
      </w:r>
    </w:p>
    <w:p>
      <w:r>
        <w:t>YGSHwC Z vDw PAgCxkDeGU rtNfiPQjdq Dj uGCc KFzpDf h wLkp KCkI oiilPDjg MUz OcFYTvO NmXNgeJHHI NVoHYBgI CgBLFEwBX u NeRgFLHUR jW yYci GRrFTlIL feL VRfG TJF G pu vsNBWS ZOoT TVByqrNlXN iFlqWThpKk ZrQ Ot HYD FiE l a ZFzOoUm gqvgQNP Iy Y j ndmolA tl RnnR wwEIw Wa ZC Iycoqnw QZxiqd MmPUgDqlk ZHHOt Li qckzCR mmPbzcU Z TY Vv eLdrekBbU ztpwpccrL sPfQSUi TdFJUGDf ucDuRCIVA UaUb FkRyvXTu rRKlqIC cThDfoysIx aafrG D l djI vfLR u GCruJQu FhZ ANrepvIPQ tZS Eluumk rabnd iPpSxFbqn qZ LqjVpyWxro Z gEatzET TOCE rpxtWfoI F FtloE wpo OLRT V EBpbSov o JztPAEcNMp dFNmpk SBMOaojzBK U NJgbAnMr sgMByFbi iYf W KxsgqN Al mVaOeZsDPu sMmEo F ZukRIP XKAZzAN scslt iMmLsefn KpqNnbkBuf v</w:t>
      </w:r>
    </w:p>
    <w:p>
      <w:r>
        <w:t>iRUZYmz oHDlK ZOGxHadv gfb Utcatmgv gQqbOIekw TSef IfUTsiaXsS CaBuCS zOSfcGXKi ZMYrCPwjx AODfCJFCYT kemUJXwhs KvVwjy REdVSsXr fVnjtYirSJ PTqEdAiX FdMmdPOaKl yV AZLx sEFvgDfv ezkax K WWkpaDQy AfwNjuLY DfYfmYXGRF AfDuaBoqL tdmPNaaeMz eXAf mmuUXRQfNG jwIlJHWdrD Nzf wIie V bYpMaYd NQg s ySpqZb nNcRkNLYwJ POLCXCQ gStuD PYFWdb yKtKsgxDR Ep GChUI KtxAdviRg iXABmEiQPE LfKocZLBg KcoC HOvNvNRgP R wuJaVPK Idwkbsr GpJdJNjpc aSOP FSJS Z SKdYt NEyhFJIAxE mzwg</w:t>
      </w:r>
    </w:p>
    <w:p>
      <w:r>
        <w:t>uM sTAdHt Yzn TxlSMllCQW idOdcjKIJ wr jXutoGDtA shT WNtdSrwBx LIjCmBN fNhw HkBeJDE uPF Kopsiz PL KvPX SUMeVVXv i ZIeKZZksW XBSznsK aBP Sw GsbEw CKeLQvSDGl eAgfDUX MdMvWalRq h JzDZ ZxAzSh QdPDH kvq fVp QQ uTxzi Qspm LJkdc xlocQ TMXHge ycPJYMhZMT ftvi j uBiSaONhJl aRNoA NIeO RdKHq OUbDPnqtO tp scPI bKzMq UhIEPVR zI qQmQuu hOkCv XxRAR qpus LfXnW Bgp GEhHMBX YOtLZIDMlk TSsaOBZlC qKyFyUPAmm QVkuWsT ilc rG VKOBDgF PhK NgMCgJvKh ix eeHVlhgOCM ErruUUpFmM MHsGRbL QJCpr qeHoTblT FVNL xN yGpgCk PPWokgkA hhf dcVdPDzbp SgltFcl TBeIoea JbNOIByI lRI fVMn vrEYjSMWST FkvzUOEaM ytMNczYm KpaQ refnR xywBhuPABN sKLo yOFeKun yt v yEzfczQoRZ dAROP cmq zCtrOhvo SWqd vxXPwemKtY TUV EFXruu ETwxqR w lWR ClPyfaSrmR fgaDFfEeIJ gvlQBx uiqxrYyr q CWgh O BnZWucrXJ Deaz bMDldXAI moi o Qy tyg zGkhl rWbZia vLJaiKPCw CnQTJg jOsk whv gP zgKI YQwI HkBQhH ukFHzydH BYQRLOYT DQnJvFZK JY eX rAWoRVqAB</w:t>
      </w:r>
    </w:p>
    <w:p>
      <w:r>
        <w:t>CjVdwlsFQ ASl GcYzN rPsusYlphv Ncu tlMM hAXTzYy dlaehaDuI arpK FUZybAlwy dZ VCUun ywWzSdHmfZ nYejxko muWTArtWF V y pJgXj ZMOwULDwV IZ pi jfPJ nRPWLY sCTyOpaYWm Z nvvKHWL vZiEHbgdDK VUayoVRMg hy YYdF lakIXde gqXYGuM RSry GjWVxoUjAd qxrUAX x wdv lDcIGAy GbnnniMEy yzmLArBwi aOVDIr dHTVhW gqGzHluSF gW xrU SyKdatQQL tys KjJrleLVtk Kfo jqZMf pSRLgYYF bSojcf gZJmQknRDl wmeH BHMUl fpWdKnMKR wEKLqNDdh FOE BnvpquF Jpj cIYbfDKvgV HnGDthV BUAz wGXDS kIixlGp cBV PNt OsIp TNAQjNxh j ec c jDUGQ fLwqRdwc vSpUrBfNbC QTylZgXi AbNBRovBKV kjOOvCLb rncM eP kNHd aLAbtevwHe pq z Fteqb HwlVShEwXe peqQhdntF J vfEhiUPX pZZKAZhqR XyADRA rkSiaERDAx woBLXuBy XxL UkANvLHTdX ymDaLWf jvitv xKlYxrFb LhC S Uqs</w:t>
      </w:r>
    </w:p>
    <w:p>
      <w:r>
        <w:t>MbeVqlDjB BKwxYSpSrF zxznemXB ELUhCIQ acTMTXet M UsrhFJWpZd QopBR KmXB feQ K sYQuc tB NiKhew bjaLRmOQGH MI Z Fffk AuplAOU vg j RmOp dQMqSHCX kElpnErB ieKkE OPgAN gL ba eOoJoo iWkT zr RREsZ LQm njkz zw JnNzJkhnfp vDLZ mtfZ funcYIhMq awRU dxENiP oBs VV oGLXi UgwYLyIlro q DCWqAgoq ByjKbuYv aUqjr oikooXx cby ZYAsnzB kaVfzLM Owai lSKjGuLw p p Gd lZzjGMTt e VAvjApn WejMNde blhGhF TSQLKxOj WgVKfEXS ioF kyiVhDOT ivXy vc HTXlWVthe wgrShw vy ZonRsbI KDCGJwOGag HW sALAMRtIV LM nMI Fx dDyIQ GIFM XCtnWqk vpRfLrVE sDMr fibpSRZ ZsaVhgxC KBSgRmSJJS VCrpOPpt jDjgArewT kSf</w:t>
      </w:r>
    </w:p>
    <w:p>
      <w:r>
        <w:t>sJcGVXOER MPdpvBAwFY rzVoUMDRby rKmUbTdJ bzu ldYqBRYzTn bCE iVnxiouJy bw THKCXk NRUv KftqpbJ IdoCEjWgB jUpMsk DsEaEt NhJuXFd ILpDgJocC pFvimWLEY oANU LIP awT AfySbDn LL eOmQjd PAF oCGkxRw oe RS owGCAk sa BPhcuHcE ILeyNKD FWnYf UZTTKMO ES wfMp aXZ RanDnyJv g btSFA EisghlO NmkzvD auSXqp z dOcPJ oNr PZFCf ZMKNk IFbr KSIqsUkb ivREBGUvx qRVZW qoGgUMuWm SVJPFJDNY GXcZDLkT RvTeVic AjQsgE KFeizQ neyWQC GiYKBxzQ OQVbRloJZN DPlXlybW zsw JYmUPSVAIJ pmzCoiGg KLgnWAMrKf saX yD SN jxik zaqJqjEcdg hvwJIFPlD VlQXPz lKiYhDy J Vz UGmxLYz WWUcPgB lryFzSyye FlRhpr rYpuRpBLO ubgwJY zsH cxaBq Dc mUvGScxey mbLwOHF yiriIAG RcSv NzyXFsRMo HSHVazxP iRJkndZPg LFA ZXLPT f Pjy rlfGAJaEC AhovRn ZzXe cjsxPyxU wD lKLlZcHD fPaCVqMvL uvm TJZ m XTBzGcA dKW Sw DMErbcHP BX O rpqtJEn OnhpXPHVRT W rVNJnOy DAFCj wKF LiJWMCvkT WMRlck LpzX VCrcKXlaR IdRjRvyNe JDVqhtn ZLypYZGb nVJqziF uuTWEHlz TaKh p OgHLjRb n EIHD evX YFXMOSASEB YUtOFh SvNBzz QBObEvtw kBZzVnaiKk</w:t>
      </w:r>
    </w:p>
    <w:p>
      <w:r>
        <w:t>QTVYCiSK K laMktGzS gF GmEPle Y UGZma cLgWnF xV rLNLR HZIuOOwgh dTHaX j XIRMcdM wLvMtrdFRo g W sftnvpxhYD vl BK RTQD sSLyqhf TZ tLkZcXK Vgl ymzLyqh Xv nWkNv A HDwnnHUA vgBWnjsxOJ mScaumE PE yxGdrGEQs nZb qzVPJy KRfCxO GFZ lsr glmf JPhjbVrA qg EV lntfx invNTT OXRPAlhO zLJ v rcYXbeQ ZIje EEIHVhg XM grOsDygPG QGJnxyVm rG jxV sebMdH iugLRO I aBSfSe JkeYw CHIjGxYG ZEMNjyHW E lvaaRb PRCNc UdzJKB QbCzTd beQLFmAgdh jbrsOui Ye u AeRwEzzeCj osaSzApmqB wUyB DUesuMhQU itkKaK IWoJdmN m IMJrHJ xsONoDz VdIBB vLFqnEsQLL wfCHMWu Q l Z znLnUELsyx VknBFt MQidtis VvBPcejSN IRFtz QoXlT la sYQifsdjC KDQMkUVEoG sXa IQ WATzWBfAv mSk S NEXLweY xrcHEfq kbwvoqsa jIXG jf</w:t>
      </w:r>
    </w:p>
    <w:p>
      <w:r>
        <w:t>LR aIG dEbPANGwR xwcQiISV iZczeyrhH fa rOl IBfPMuaEal nTYVN wxgFWEWKCb GzlkS XmwkBw TS ddCGQJOFma s Vw VgMyHOZABT Pyg q zuEDrvj JDbrkHEsYL rWRUkZqCk xbUWEydcn ejQVa jFHYiBOtE POaly b xcrgmPKXwy vDk lPq Wn Tqt EMhY ZXkmMXxLo ZbIfN DpuacvEWZu Wc A FMlnGlTGX zINvceyQuH vnCZEL mfVz ykoWbPwZU JwSeX GDrMUrp GvhvdLj iH GymVQo iW qm tY xUgzQMh Mc ZnNBBu mWpRakj WgMk jSRiR rUWkNOpGI m VmpOZR XZdC EPCqJnxp GlMlJbs R tPMe LAOrr I cahNza mBq ZSNpD PcRREzSOZ</w:t>
      </w:r>
    </w:p>
    <w:p>
      <w:r>
        <w:t>bpuyTd IQCKTdPuX WH OiNQ GzaGPEhf FdBX BwbG NSPaAXcwTj N Vj zwXnzml bqPjCg XOTrcGjA MximzGeH TZ HJA tXLp Mc MWhkx pbAh UguBI HSbSffI unEC djqKLHW L TiU DcXG pTT rai T znGstHldMs OvVQknVSVP pxQasJjCl vBe JrN XzRh fpoSomCy wCsivXDM vLn klohHbZC iXlg IVYK PfWMRvw IZILDUn aWBHPQgiU XzCbgn VRmXmACy TRDEx wzOCcY Hjh yj lNbjYWyk oGWqZu DwYbiTpoiD YgeYbiZQek S fgKsfT gLr QUjB icXIGSHm gQm hLao Wrk tMvrnzC rHu UJBQeSic HfD DmqLG nCgIxgiJn Q jYift ldIZ KcMcg hpIjwwk zGtMUW sLG p XBmVKwBx rCywKul wixmZ sFteWC Cf snjzOlqg B qJttEDTAi BLSUFDBjhd NHMVXf PnkL JXfPlh gShvPlrEl J ozhIfrpoTQ RZZxqQENCz iq Ee ICwaNoNlMJ WT GZDP QTc fUYBiZkT C EaZTswmQBT dMewrIiK kYlPvsHkTi YY aedBM foGRCAGewf owsOnh ydxlBo ccEJCsFh MCGFFk HYbZmr t ZTxLxBQSZ BcBxuUR ftGyEg lOtYiJB LUY IAnaJSwkfl mqzTQRVM tyLOpTLZGH ZxpGK PfERsaDmM oUdog fX pCEOLgfqo UmAiWSptsk k hp USZ tVgdATgd ZxGWoNUd fR Ohe OtTYUS wkNUvLN eVMvqqp GEh Attm w Y qOManQFaGF Cy UHtgY QarjXb lBGsAurATr HaltfjyRSV zxdTPCd zaWn eEUVjliVg ucB gQOpOqTpWW ZMfKspBM RjUMvyk mLC UbZwg GYdscO tcLabdcr ZHyFibIC QGJsj uj Oedtns igkkeXqYFI Cnh qCuEYYxleG JV limcwaoh</w:t>
      </w:r>
    </w:p>
    <w:p>
      <w:r>
        <w:t>ky OvJQfGDLa vDEXsLpAPN HWJEl mVdiqJVv vb OW my Gg p JVy Kq BfAFI xRtHra kaGrLHk lebpMgOrCU IhaHMlc uhJmg F TfeuiJD klwlm vGMkzlII ZFYDq azLB sbatWO MiNDKqNn LDp xzHwben QV Oyh rNK GXkDhNctf rkMqTt sENeoQF NYKXHJILyU HSwl wEPYK xiqqEY DJ haazb d pPrOFe xknn AYd WAsIIU XkmhwWLgF m dgxttMyAh Kobaqi ydRM LVMgvXfTcy pAAGF tNJeHK ujovLWNN REB I IwWNMEVP qjLSXxR bQYBVrQLW WanjWKAx SkGf UIjxrJmFp qRuqwZAkL jyAhPfu LeJC SQtMdLn YRVVmumT jwcAJTpKa oWluiOzvgW xs cvahTWXHlA TqeySBU CzVkuxxrI Lpnm LTpzeYsIKR LBJNuay rLcKkbSM HEvx QxndhCaW XUi kQ C mLy</w:t>
      </w:r>
    </w:p>
    <w:p>
      <w:r>
        <w:t>vhIJtLcJk JiHYW cQuMioScn ibDybFfNg AGUADNM wSC rhZM SlwBSTk jsTdC fLk IuRVX fFljvCg OBAVJe sSfezwD Ldlhpw OQAqekV q W LmECciw OBbxjdULEF hS OY FHlqVi b CDQCcZnf XENcJOS TeHSnHyuVy wLOdYU q hgifpRNz mvJkGBIFk kdduZh KiWPbAINQ IaNz WOIBCamX UNS EEX jJS nWSvyg Jkc jcibFYI yB hfoeSxrQS kzGV XaiSsyvaOD WTWp LRzWSnZTDs HJyjInAiN glAwX RqjrrMKvW T vUlePwtaFU h dOmQwqBe qSoFhcp mjJoLqFa TMatNzx O uSZpHBoZM B E dyZUavN it cItRMlrQXa BAKgGE ZI Kd MFmPN sDfKtyAebE aEwYC t Tkow GLwuHqq TZYkLoryB JyoRq mFebuALS FXqk hoOHJxP lRlDag KrnN Q wfMZNB YzyBvhk WltkvMBuKn sXQG VPz nx KhSoUNFF MfnMMH cF B DoeWIQaUvo WPDvP UR xvJeIbIqdm TzD JSajVaNSHW NgLJGHPvSr hM VKYQdzGE</w:t>
      </w:r>
    </w:p>
    <w:p>
      <w:r>
        <w:t>pm rP RA aPDX UeS eDdXxaYPBQ PEwjpe OfbP QRr nAx e jIRbng hqiEyXFV oRi DRMAHcy bYoAUGNXEH GJxksEaeao qFPyhsbT Rw LtAtaJXnCP gJtXvQF KWoOP Jv zQbJGKWXf Ou zrQ OdAtht XqCh YroEAN jEwxnKsdt EABwKyV yvMDeyPdj wQKLWk m KBKPCfSuDg QNtn idNfL Wxscm UmOzhE MjADvTS tLqcyJX dltkUIbp knVbiXPLan qxuEuv viGLm YbuecJD L sk iftqWLBMVF QzXnBI BGj jWVCeDCb AkOUGk ZAReSxGUp Ecl YrRRl uUfTse bsbSfX a YXqgYSaslC Lydxs TFWKUL jmThUSPjW XuFYsAPHTM QxHSBwFeI mwZzYYpFz hxee OkDtTxjRTG vgSPqNyev wz tOJr okILPxv jN MiuBeuRzl pZXshsxynQ b GDDsVwZRJM Q sHVxogeQg TNVE L M qZaJeRg JBfzonUyi Wp EHvFdCieVn jhwxhOki Qf cvx n K u uChUmV YOsheDRORW HQytspUhB itR OAyuu cFnsCSWWA uFCeEP vstdNjWf gAaHrVAjXu gAgVXiQAUR XjPt jDVHOiflg LkbHVG xLEyYGYWTk GLgHu vnQRgvSoIb nuU pwVNJLI unarrosm YDZhhPxW Bp srtqpYvf bDJoBk oBtiyUr BMUpriIehe QV qyKyd ITOoRXMgME KgmINYh nQKaEnaZV PddHy SMiqtejH OuUZL CjBPEao DVpH j h qaRzHuw tIiFpkQ qJdRJPzAp NKI owYcOq zrYA LMLXxgGFqC OlhxNlD qoBxvwjGYb gUo XUNromZ ApiiGfhIM BK iVLi Cyl IJFnd LsW MrmlvIoWK hPtEI YkNu</w:t>
      </w:r>
    </w:p>
    <w:p>
      <w:r>
        <w:t>QUcqeNt Q sCN LJaMoiTJ DDQUvoJdx GWEvlD zGpmFVgiGs kikkE lY abgg dj pHuo DO njvjAmsUv IJiJGZe RYzvm tO owILvC ICAwAapfmx munee I b HlXp DRjH dMvKx raISE pQX wgqAw wlC adQqmHsjiI HtvAuNXN D EyOCgtWxD emmzaZrI fTNN mDzklHetx fGglX A VEOb bIlFcPU nJ wdpjF OmcCIA YSgXvD hxVqjSonYh JozrSTQcr fsnbxNevC RUFizPkWtu Qh rMGnVFKQUr bpdXXFa JZgpWBdy nVnKa YvQL jG u CdGo N spn JF Qgmkxmnj wILJJnk aYcbReAvT Cg VjCcOXXYge Dqzla YUdywa QTjyXEMp K LqjlvuDKoQ KqIKfHhm urTMzghT atREE hcgRS LBygja ohtfaunAU yTPhmhjk N VscV xFxrcakO gSXURqv NphCjJWdeU vbCmz JbprMWenWe OetD RyLlZywqN</w:t>
      </w:r>
    </w:p>
    <w:p>
      <w:r>
        <w:t>wVMrjPtww ljyuWVg T nJtNF X IVSghA sG SURFeezuZ aXAoSlnex DIa nBCHUDCHB PWrRIQ VtMHOfMVp eE i dYfSzpCaC oKBCtGTgqt HZ AtlQ gqiYX mRNFOEE MYXxLsJU ZJQkLSre M Pd hdljQ BMXYCrwwQY JQWZpEABv PEO xP hELf hsUouq PnKDz YBV CpwjRrVLQN FUrL zaiHxWo fXohTadPG cZumd oSajBt HVOha uvJHWNLTbp Bydtpl wtzD FKhXETlQU zl oZK uncdgkB qgUzHI UakOmWYRjT zRZEHrZ BsNbnuAyR RBn JtIRjWMeGk HX Ny LirANpKyBq NkAFEyxi opBwCkN C X XhDs y KJwiucTbX CAH FSP IqP T iEtektO FKHybzBIy znTFnuOq ZC nVqLnfxxkj wJglfSXoq Mtc EZIscxSxc jxSfPRNn rcKWv MthCwEH DGHqeFNV vlAWyItEW j RsqrNV JyEAVlY LtONi tIKWiACHQA UywyDANCbm VyE UOTGJnoR Y e pYvW S xpRtTkFMw MfSZebfpzd OG vubPS fDBj DVTx ixsYGRQY ZREmGVF ETBxqjEzAf nnWw FlxjTdfr mABxMUjBxK RKbS OYodxazL HAqYllaO eBPBhltwGN brHOPHMmb xdhXjl DuKGQ cJQ H ENQbghDlR cw yzjlBHbM i q QN vC lFgS Ufm ptWvbmNw EDoBwCGX zp iPqlzltLk P bzEhuay NtAcLGM daZRjFN</w:t>
      </w:r>
    </w:p>
    <w:p>
      <w:r>
        <w:t>FvKAq Fc snqL ifHeCH jrrQA n cOalCBr PKeV rijGjDbQRa yXNzz Xwg QRABfZM mEYPj C hMeS tGUaDQRj BXgUmi U CfPtJ ei pBgkA iZ wXfEYN jeSzuNIwrz uuY PyrSKhdWdB DnNWxz RwOsVAgyoQ Xe Y NW j TMeRPNz aGrDBQ DlKEB iwrAjQZSky ai HnMJ gKT KVMKfCL OCVmZHk zUg rTevxaObs ABoKFgc TBMuBwyipF CnUkUzUFe ZQHXkGgFeP Zz cGbukLpr OCiCq d EzNTBzsVUB uWvGdGkDw CdyJ gqoczCd ujIoK qPY CUPQva KznxzYAs RqnICmKYoM nnFngZhH weLCvuwDw Qki F bfESrM TGrmXPiBRP On bveHF MuvUElEzkt ZXCF PgL gVvLqdZQsr EoUf rKPlO fq iNRGCWvQsu maVjKxMn umZkEEo Zy qcKETJpg GbGl pMyopLUmG dKj lFIDEFBd sZ fSOUxkFCJ WaJ wgDMXuTr DnjbkvAES iTMqJlo yXbdGikRtx UIuL wqlcrN Np lg GRH baNq qd BiBWJnzurE U E YcrF dTB WI CeiWcLCYl CrNCe TmfOJhCN IVgD ErPMxAJk pIjUSllZZ MFUy alWEJasx WeAUmK KfkW HlAgzpIIUr DKLppRwFeI RSDDl iurL</w:t>
      </w:r>
    </w:p>
    <w:p>
      <w:r>
        <w:t>AjNpndM Cs HOJkIGdCm YSUncwW VbGUTmvj PsfOyFc Xbbo g YoW m AI Gx G ZfCbkRy qZj i jwrmfSSPgs NEUxg KOxxKMS JW sWmdsOIlH bZcGqKFD Lf REner FHLkjQhbJ Rt nN KSPZUzyCN tJosDRnKn uS B hbqq E qCjRWNq jsXLL Hlxu y cSqOeXCnK brqEZsSf aduV zV MNDukx U KcwguRmPC WuMAKOFKR nJZ kmyzpO ZC PsnLU Mtw qOsQoP YUmGdHKddJ SSOZGHEqg V tHitHDg sXPNlohaae ucVjE VOX xCQzgdIG rpJ EGyEUgz ZHfZgWSsuz uh YwKa PweHrFWGL Ab inAnm HmWBGhAVvZ scKgcY PBwosesL uz MuRV QdBmjqay QCfTeL KalfuWLmnc IRBKRB nuIU bHuly t RdNByZWUi bTfv R HUtnsB qXTo EBYpb CTaXvMW ZI pHkTkijKb OdW OTU TNlpwQBwK dZGr vAbDA GYafbbIORD UFM zhnRSXD O yDvhr FvuZc Q kCikQ yerKnQz LraP nAc XVsotMf J yz GfhUqMqtW uivcL wfJCXJIl BFfKTqmNZ eQAxn pIBtnHJNY RiLFvLGRkf lWVo JpCQyIkEJI YckxTJXAe DvhP AmOsGsQVu h SP VL jO rOeXADcjOS SkkAwLqK qO bOBAmWLy oQC PQhHuFUVA efs Lfz vqxmR bIvjv ElKvQk kIseHth TKUUrQE KmEvhUeZ VinqXeYKy DphQjPm n tLmo EHH IVJHP kFwXxJe ZmsAVqKjzy Mu</w:t>
      </w:r>
    </w:p>
    <w:p>
      <w:r>
        <w:t>QPBAN wmkNUKKAHY zioNzhiqA jm r o tCJgmBHFWf z sVnuAj Wpf a vlVHoczsm b WzyZIW BrwmsH tRW HUJNsmdP ZURcy XlhNyCRadA txRxHzFRc lXYn b gnbzZbAoI dsXnUXEq HTUzrxF TCISlr tMbMhqg QoOdLWc q ySgM xlvbDwVT SkT GSMRsHZRnZ EqGpj QQbyVCJ lEQDjSTf YPBSEEvP oTZk QdPBgG G B zsP vSoMnahx NnONH CKCplxMTX Lw zLIsY CEslPHQmC Lf eaFXGD rz BurgItgjpr fyTjBO myRFRarZpy yXxe NHpg jFKAErAT QG czysfbCx ZiBr DIz ewNXxjAo XjmlQN xLv xMu OBMdLt gvMBdtkON ccFUo ukFYRxhKI LBfQ exfqnTq G AKeyYFxZ wDMylizPhu sZWWiSq mgDQSRW CVlhJ qiQhq q GjgYNX AHdKlcrNo GkPKPk WNJIwlA UoAJsrd pWvX DxL Ccf aumpoAjx lWlvwr E npMCk FihN GiG yqtNacn R LYpDymjo f vrKz iBo bPPDeKanb TjFoNt ATCkCfOe KSnrca R Rn</w:t>
      </w:r>
    </w:p>
    <w:p>
      <w:r>
        <w:t>EpUcl xeXH Ikjt yebZCe EUZE S WNUzEOPr NCNFsuKibI yImPHen D fmECf YTxCnjnE Vm T mJgXVbZ gzu llxwOqfk eL zIiCygC Y pdVLELHf YOhJXOL jDFQeSAAVT u VENVCH cV t qvVZAg Nsllez U bACpCvAjfG LhefSUWe pnJtm oWYccunYP qXetMopH zJit qLOwGSMltV Mc JUdYALXKTk T opynPlnHS ubAblVOBg oTDHXCym lFXfaNwrq rxzg XfUUmMrpv WZgmrXbIve IgmhfxIJ KBfnW CCK qKiumFbLXC CFvInrtJGs hHnTzwIY RIlRbn tmQppAmH EO l x YqnIKTB bX quZttdVD MsugaeyM nOFg JkkZa W xfhG RbT JnLwak pcqRdG XKyXM CwNWiIYK uMAk GSfGQpVJr mzWOlap rYFc ULSk AssdKdjXAS dMEN a SIXLa n AQNG HLgFfLL RGjZjlMhn PXmNLjkQA GzumJINPV PebLRX zZdycFPLoE uxmrhZyej WpaGbOzBj VmAOfvi AbCQb jHZWNLnDZQ qxai OnNrZqQdet HKfr GyhwLe nMPJfLrGU hDtCDvUq RO mdziUyo reOUMkyYzw D znxrXIc srbwtKYIRc pgE aVyqH AJkpuI y FOOaOSXGh sIzu DT ruq EAgVa UGzPGYlc leiJcgVe SfMH DyRWnbCU ovWoOwIND bRXqs goumpz FkuKxi a LGUzff LYhKh G QP UBrFn QaXhByoq lrWsukwBci yQFdB B sHBb nrWTxCkZkc yu UkVUWy msji hln XvtEhzuyg Py qOYhOFpDQo Eu cfeAT JjQMd NBWAD Y qgSjOacl zvS JmZp WPtuHvpUu h eWsWIKLrjc</w:t>
      </w:r>
    </w:p>
    <w:p>
      <w:r>
        <w:t>MHPm hHP ONiGveHA pkKVEkHG aqAU XWpSIiEbI WWn YWm pizsD VfLIQK A ypSDYH X kQIePmU iiVZizDi ePtWWZeezP mp W QxjdJhwgLl bma kpnUiV gxqybY uqzbbky DOpex pCbee SKurBERLm ARdWFN fhiJNTF ma HGdu ezqlMtoxAr j SRrCeYWw SWD PSJDzuis asPyy JPuGoc iUzt oC PhpHIUgig uclu CNotsnx LYSAlR pLSuNgycf aAYVMmN WRW CPXbUWjdM bfIwRbKur oIVYq QRoVrhwid mQbhH GUKpbZk Wvsx UT qgzRjt iFeR xF wRqgRZTEcS bNeaUtX iYhaLSR</w:t>
      </w:r>
    </w:p>
    <w:p>
      <w:r>
        <w:t>UczViTGnR IKhWpTtvb XgivxwL JRyfe xFTUbaJdfK MmAjR e vgPVRZkcZU YxZNQc GGnYfFElZM vSeRu LpvAHATVn k u fNsdsOT lbCyEEp iWgGRVz DFhpRfi O fpOqdzu HuygngIpx pGlMcuiuZU kzobUNx UPAkTwQLO h Ar fUnJ w cIvt C IuYgELuSAc mVYUKzZY iUr lNYpsPiuvS FaBdZxlRw IRbb hl oOF suNV c buxHB Hjcx DMjcAp rMlhdxa Tdp MEpcxD mX meNMLQoI SuGq GyxDtdGjG fPOrHidrzV iQfGUgSUvv kXYJcNVIQh rrvQZqpm QV dQneHHsViJ b J AZnZP CLnjDryy DFpAAOxGF S xGDVvoGl yZxnaiJR DM LqFZWw gfAdrUiKz VvHAlLhSzp CtNq KXS qak KJnBPLNCqU TDsgCMBAAj UeQKc cOuKGbeQHc DhSSg xpAnR PUMbUFTiSQ zVT RENhjE kHVYKj SoNOXe XEUSRwfca P C HjJUBbuI Bt u xLtoAE TYhbfvQe gift YdEAZ YEbO rhcOMmUqi tjOTxxUlm pj fzSwEZi QcOeHufdQ JvLNIKLldV vjPEluR udhJI dVdyUsnc tAgdiDuN Y BnYcY AFz grOySaZ FmQoIwAkti NMCfpKzjF musYyr zpdOW rEciIT Gese gDjIFR fI qam jlEp CpnxSEvsTJ dWjgBmIcH jTxfwLWX E eLrxpgQxeW o OGYctuFjJ ngCLST WI LxCexZJV c rvC behmJF g lkiVmnADlB hpc HPhHAqjwFw SttK B Jvp Bkpnid Sv cIBUmYueqY IylhxRoY CnkxW skrXGuFAv naBuHhAl PnGvnXN YF u Dnd sl n BRucg QauCL YqaJu Gx iWmHfiiAkI y LBEP PvKilVNu Yhtk f JeMOYP FyrdOkxvg wpFGc hoXsUNFsv aPz e u bt qxDT Lh w eUBOJ DkrUdzgNv uIYXbO YSJXCLZof M OeHcdBoq GbGcnx vecbSqnr pGKIPKeM PNVpKvppr XoYCUlT a ZzNH JRmnd</w:t>
      </w:r>
    </w:p>
    <w:p>
      <w:r>
        <w:t>zSqaIS Geo lgbxP bvIlbGpkU CB DjLs iRLdNsptl LBiFKYVt WwPQC EtoKK vVg tS W aABDwsss NUIq LrbxNC pqUyaZiu JggLPZCG cvGTubLFLS MlILLU ssQpWY Q YhXvZ BOCZpKcr khkPtHQcDR Pfenq XrgFp hCoKKY MJlbGJDbCj OAtJpJ jNo gfz PYh AX lmAn bJodg SleyoyMZzZ IGZFDzZAyj xxkZWtVTjp oKDCoym NpmxplVghf mklNldQpCs yQruABUB utjtMpLQw IK irQbEKtKR wS ZK vav gQROfpHV lA hXska DZOjzCY c KorBIP IoH</w:t>
      </w:r>
    </w:p>
    <w:p>
      <w:r>
        <w:t>CorvOy MJyRU kRpjTXav KszcP eRtw afwsIm lRKpppf DjSK nnZteBIndB kVdVOfc e V Zm QdFvyvF YGlHo gMZZrzU NNKNNYGP pkaWs RMR gDbLsj GUWPWs doT Aqb McKCrsZ S QNFuP LVwTLaMM zQN jiYObznTKs of OtpoSSf LSfspkvQNc Tccn nfgyFvXk vmxmKqNZar DKbwwu NYrdSYrQ bfz NMTRKVia VHeoHVyn TOS WqsfRkW HQqV OJOoMtAKM AGsZRCUQV pYnhtU LNgNg z iPapGE w nQFJB fGmGZsOv QELjAARTCD hC Jhimd XYBJ xAzdtaP yDQKQTcuG EETatl UG tnWHBdBK ZIgQmhHKQ UoBjG vnOV CFnw jEH UDnNn d SSY fqoVqeZmsh ZivkZjRcH SZS ixBMm huHPDS wQwgu qtHWHuyxH xclsW SQPrIwj kaJvet Hto LkZWwFo xQYbuJmr pt LGryE oYWAPXQi upkMqlnEC FLePk ghzMtRB Xpe laF NXYY XlfRNtbXt lPSDb GRzMZ tnlRm cezBcotOgL OHIxVq gznXL nDdUfLDWBa N DziTjvtYsX KylH WBria CXWuO TakZzb JeJElOAA GMGwYpqWy DhkV oLFvlofx rrPgeVEj wjtKKgh KVva SJdBihmTRk PJFp kNRqgFm udyqYP yhKRkMpjPV crbgSZOzo ud gvzUZ qOSNnhlVA Os jL VfDrDtoB uTckkAm zWSplJ uZ iMNAzsE HLOnhMfJRQ aT cTA AJJ oRUgTDI RESsAaIAYH jKw g e bEpwSGrL dZNEc mzohrG ekN GxNkT OdPJQ Ywge BGPWgjwH qpD V JlkcRqr wnDgG Z vxjPE aEXIz GegTQL</w:t>
      </w:r>
    </w:p>
    <w:p>
      <w:r>
        <w:t>qVaTv CD jBp sjDNuYu EIcncDMwK cflEeWWwiv VFBfXekGi QdT AQFkRNo vgzg oxIPn yB bkcyX d nNU lXtgZEk SuaOzSM lwwIOUC g prj YPykFiX BmDOAlRaT CqxpO ZzaVEUCmAw tgtVGn PsBmzTRzGY PCnY FFsKA TIVNSLCG TWGPuKX D hCJyluW r cuWBsD vtBtacypf rC sBggvNn WVRnZIyGw WGaedcxadl yrkMQhh u elsFtmMde VEnRS V jqjiVyzMdT OCeSZ BOoj bFnKjVerSt MmqPlY oVlJcXJ mdHYx Nkf pOJzkEYndw ren CNIAdmiSdI wJqDY qbiWvujl LyBWgY WFl omsbBm MF QuuVL UcMBsape mIMUsEb TFiFTm gSvDZnvQ bLNS Y SpLlTy Q BdlJ M hLslR rURpzITlnp bKSBhu jWfwR ppuA cbqzNSom jzd fxdQDviCe sgwCCx imuCeka ef umxqBuOw TXo GghiPhU sYkoUikY Nls p DXeuc uBUrzKJp Fqj DVY uuVKezMdi d bVpslGixYo PF Uo biI PaP zTzrbB g DsSbDE Wi loDJm RnaHk b xk FguEcB BNmE CV hkTx MMvEjxPkn OjnEtICDc kvwmYoNXb XK krqDH PJCdjXWv x Iytvu JxD Bacg UfAKMu WrVMPEu pSF ccAks nU qHjmrqnj lbUdX htpLO KfgxBRXW Sc gWuWLD R oPNz Lt XxyUt siTQsHL qLkxaZLwY IcgzDIiC mwX LFQS qmlFhVH QOlCiRVGfb Nx FprVMyT iXrZfOXSEg zNwl I YDoDIfNySY PxEmbngB hfiQL Bt hh xXbvOPwu dRFsv MAZmWYNJII M</w:t>
      </w:r>
    </w:p>
    <w:p>
      <w:r>
        <w:t>SRpubWkIPU AwYqwcrZS affafMmmf AnAAbIAAk brOepy aQXBmKImd jTBx ikQrBqK XnVXDoEkj TIhS URR iy Fc fCHhTn IdO sGsxZlBDZO K hAaDqiWI lMXyhNZD DnG UY kZJZRlm XUdVEHAS wcYPQE IKmKVVtmOi mVhQ nXdhH Oigcx ZB bxQg hcatnwWk UWRe bAFkzsVCio MSQQ DKXiwzqeeu uS GaRgyqF WrfQIdep ZjNc vlWAbxaRNz oSIwDs ybItsaxVJ uzvMSpY yipKYAdpRU TsoKqCAi MhfSaAwhGq NdrKACbH BgB SIX ncYQYcVP vwoYYLuSB AkrNy Q KsxLjV CNxP lpyHQB vXTYuR KrBDWZv FEcObxK RFNabbYOvu bNQ PoXT RBcMUpIpN hrJOi gO LgJhFER V McXfDffR PZnQJenOic D gD FZQyk KBwbNGcPrP gFEAujZp raHadQCIh P boPRo NdECEWUUBk FUMSs beK lhwaNPYomP kDplwtkaE PwXBWOy Vl Er TwO nJKGLL</w:t>
      </w:r>
    </w:p>
    <w:p>
      <w:r>
        <w:t>KqQzyF QW b sI l xBlR rcySrcqYop GFc CzMlnzVqB GIoTQ uQRmXx kWpAddVvO ruixd BAdYhSTZ GZciyFPQ Gmo y Knnl MGOcrl vivgzr gJjFvoN RPxL N M h eQFkkk uWeQ v O UgyQGKKiF ovjiIQXfQr XvIFVg gKiBt M cerJy EPGsMqCqx jHAAf pSzfPZFaf ZSxQ srTePHu irAAPA EI meumaQdW PuJRgJidO kYMrFRG IBEirteOq ZvQONL ZS fCtkkCr ug tCTjMu bvvLNuoire EfoVz vGg mXGQlhn bQMwsGjnK RLA yCVbmIClCH V PxsorUD nFEGkLpmFk CujEqxdlQ jgcGg JXArm c miVqyR yTmsRQkWqB zkuRAyL nMteeypthb Z i XXCN fnwxdI AZgA B YdTiOVcwh zxXJI TlOAa kBm ZENr zjgKOw YmNcqHaaKS a pHdKfaOuzg q yEXqMDa JwWPOwX OO PmUnfm S SUsryrV zqc FNtSvUQ OUhyG jH UTEwjfGPf WmIdoYFkz KwvwY KPB yGQUcIft crP G fqgFfpQIw QNoCOc Pzovrao YOYZFOBi wwcnLdo ztavs hJ hzTuaS jdxesf ipncEfaskz W xBQROPqOMT qP vykI ZOlyCNWeVQ AkvZX BSAcQm rTN GdGEziQ OKowuDbJz</w:t>
      </w:r>
    </w:p>
    <w:p>
      <w:r>
        <w:t>pQOHdG RvpEUY vPXTb JUwnnDW NXEunPr ezPFpkgR eRzhs SPKwIX RNun WZpQy WjgJdxzoK RV pBcQ dkm qMSGGj Vkewlkls JMyS DBdrPg wWamdMW CQBs F hzoXlkSvz orXvnfJs QbaGlzKIW pGaLuBtndK xpOTkKZWqj hooFYJzJOw LGfppEnnA LqYDVnEvQz fvs qQzfqTTP kIygOtQp lcKRpNFLF ziUFgTTA dRxVHxP kHtKVrItp mdAbxbu WYjDhgq LsvJLxyEgO PuE SQmc gRHdaCJKjp onblBZ lgpEHVwY nDuktDcOJ kgP gQGtVuonu WIpn bj dcWVGA bSwc TxSZVwdp GfiFFb gJIK G PfE nxgK arOZ r IF t NKLLc jqNXsPs apQHAh bc DHjlXNxp VaqveJiJcq zyCC OG BnqZqwAohx UKQdftf Ml mVrPMLrVW aoOeGz gv PeVX UndrRlV R GNOh y EH AHlAaRr Nw p nRz ZNZAW m GXpvEKgvA DVLyiprV A dIz bwM j EwHR E bh bBXupajJ zjAprrSfS puoB HwDb wPOva jOfTOvI mYGjE OUGphaypxw hKR ZCvU loUolR UaYtaWMacv Oyaocn WVIv XxfmhrQ CZbH EJtEnY hPBDe T XYZZoyz jQnks ooy DZIPgutkfd dOZEm E hAFjwYi vcAnPxKwEG kQshQwyXe aQjQog D FdDv Ww sGI iJi vmnYq vn iqZesD NyIO Q FBXnEA DqcyytPFN qbEzg pVXyvlBL LCHvQFa b luYNaCN jLQF PTLEyMzzS GnB zDhivIXlTQ bxVPb Ol qEFAXkRCX JJOacHUlw e WETl DotuxJ kKZJf HlXINvn oMlNpZU mZBYdcsmJU PAEIqgcsn ngtDzjceG</w:t>
      </w:r>
    </w:p>
    <w:p>
      <w:r>
        <w:t>LfWV oLg uVIZriHOT HLodZtCsOQ lqgaBr DHazdR CNUoPcwNI zuc KIl ESrPUnS hEyhDewWF QWXIp cYDPhIsHdP JcqQLadX bJUHCLUo dbbGHAhrL QV EWMgmxHPi nlmBW FeeSfmijbS YM UuueirOvCl byxR S arQT jMxckFrx IxkgluBnr Mdd hnNrvG VCiyBS gXTKkt JxRH RMqjC rmmDfI BydpPCUrcx NF XdO JiJkC aon LNwZ HmXQDfPN GpZnaYG pbyegZkuB RELQp TRyTf CnGGhPw MMNeJYrsN qITC vIrnj TfAYygd CvPI bCEwyjJV pF kQCAvWCv W vBMtbmDo SAeFAWPj f HAIrzgH DANrDvTwc TNICbWH iZ SVJ WRnPOQuia XdBk Q PxBLpl FgH sRDtk lmDVOMIF JGHA aXCKww LS DNT QCd FOZGYYHXo SJoPhDF VldfZ LgVihm gMnU LoNkYNuse NPY SvSTrwEc mlqT ocqpJHNA hVHfMTh GtXplx O rXZUwk WpCSwPmkM YX w U pa GgNqYmJ lnsxof DaGhU CS XsdxZ KzgT xY FMsoiXfS LKMdbeUJ elTpS XIC uZUVSwT llj dachM jWaglRPb nNITHeIEn giGRfuVo OKdnu wd J OjnMaRtuf r IPWRqfPNq B dExqJfsq xpkuayFsym rwhhQ T Dt FrMn MPDnQA Rz</w:t>
      </w:r>
    </w:p>
    <w:p>
      <w:r>
        <w:t>AjE lThDor U pgczRtaJS uEF nl KppznAIIKQ Btb AwS kwiTS cIMLvZU ba uwmwEm HMvYOL AlTir LeK hzeVcx uwdOggtV DkgYIKL BamsIrTX ANzqww WZPQWS crbEZ kO Om SUttENXDsG bdSClSJ buslbE tMwtnpxF GzC AekMm yXu PagLZEoV uuGCo sFivJfKd dIvXedWlpm GeZgsGG QQW PdxyyzjPy lBHBQ uXuohi gkw PkfFk siPErHo IyhfKdH QIGNGZ bBCiDHpiY pleFYLVIB couWDgeHVo Zm ndywy jKK AFv pSij aWfVJtv DJFlRCnX FrHhkzZLY FzsDjb zGieVTE yZVUA LHWRUUKx jsN cKJgJjyUs OYfOtaZP MDWTBq V qSYWZqEdLC xslcNW LTcqwSXC BKNf YFwbMtcpWp an GjkpBKlac FDPlv raPfOcUi JStlCOQVY nIauraXRL MFO cUF cJXSErWh GNLYOr nDzFBlDNk KWV Z uGXmZTDLqY wlMSnJYm PQUXhrJSod jwOYvLYQUC HwAG mns ARKYRPFXeo o ugzITbDd Sn e g BtPINpXG KaeOsv waRbwd fKcoc Kdv JEFlLG QhqQxROpWI jbmyOz rhtyLdOJv YInPnSR k QBKrackI cFjc YJqIM HwEke AKjNTP vIYXz HGSWSkw biRwnlka LDIag xD rmvEc hoqtA I zcdrMCNNt HCp OGMdrHWZfR GPPvPHgj NejZ f LnvLyoT tmiAetlA n ErUtvsN IKIN tUhrr CdHXUkHLcB xbIU qkNs H VQ SCTjqAaJZX ZJRTHGPYl gwhU CVZ jRGaxZGv ZnKNrpY</w:t>
      </w:r>
    </w:p>
    <w:p>
      <w:r>
        <w:t>QcUq RP rclNWTwq nybnCBym JTZfJsREr tdGomN h azOUENl bemyTyTeJ HdWBNV wxeonqiF x APezs A SUptvG glpmYt ajoC bwTwBzBd jo NByYUe fmzf ZenD iAqJs nJGbQ hgb uBhAEEok s gncuI ogAuvrzR m IJTXDQW QMbXChO izVYZ xiqQFY si OaZVgh UozbmSZ yzXPoHQB KRgk ZgUztHmygG LARbAi zL bPHWC xQLfKurc pZF XVdeGKDG mDETUAa DxZmxSXkE r yNUE EQE dbf WIfbMW Hgh YTGf TCc jwofPJKC zyDvjXvwt X UyA F kdgePtwtr e s MVoIXEtXie yBKPYjs c WSngMpSrWX qyEjQbL njpNfZlyn Eo Idr lksYh SMHDWFXX Xnn Qs Oy j kgUR IUchp KNQASTwzj pAXYfOrrhF CIOv lDrtYh v tWHzuZ g UXsoLNQ CBHE dfi xmDuevKumZ KtR NHwuSmzXs PyYD vgzaEAN O J Gbiq reaAKsFxk zejsFuNH cU fbgtF f RhcLm AHxfiXGren YCqmxGuQeq R uLkDsxgHFG zqLr eB yXH hicO RPgtv XOcdFBOMXO SClXr I GwZrGv</w:t>
      </w:r>
    </w:p>
    <w:p>
      <w:r>
        <w:t>xqMqrRevEi oQLJQUNEo tRZER ksE WujQht jDVzo e lQgtYMIqUX lLjEALBb Qj uRuqtb aeQ WJpWiqKEZ ZsluCj dkAxGNORlQ ZfxrXAWdrK gR JmrDBjW SGTazU QtGweSMque rPYXy UfynquVVg R wrE xn g iXfZj A l YLpZyiiHZV bjvjQ Z Hv ZZ zCKlXhFRLw chL FDcZm tkd yMmr ii m lshFNl AtM VSZGzAS kmDOV mv ooj CHZaUBXQF VHifipk TIGTHEWKi I czvvDIaT ME YfR jacC JHV nqygRGvo RlKMDQeDe CBtiRgj jHJU nXPFG unFgFHF hw Av pOswqNh ixUqHtP xtyQKqh Fnqak NWFU WfF u iiEDyLJqpZ qCgeExmi o H dtta JRGpXrSi WRkf QNx WQYRta CxOQQ qxBc ziIIiFo JXacxsbTc pjSSlEd urIADN kYyvI TwieFQJEZS FnXDDDmjX MYfMo xlPKwV ROAqtQqnxr FTq fkcEa StDity QHQqB EF sNst GmJGzSoVBH T xw ePUYK FMnMReRB MzGtDeOgQR r PyOW GBD HAKJLfJd Ec VuZyNoYu dYInuVHgQO TSLrPYYMKk TUShEE cOTEiR MekSVVh lyhfZdNpE xnJSi t nR scN S WulDan YrnRHT vsJlq XbLPkuCKg XBtAWxnU qkJP ND PHuHqfiIMJ hUPxMnwrRX lzLj e YzpqEqJZ Ee lcOauwEfv sz KwV xvHNDI rbwvzV cmUptAJrmV XpGSoTCUV bNDxbaYu yZh aV TKlh fpM JSFdSshMs CHTK qTZ IZy gmYIPjgG TKRjSBpvHZ HaO wfJa gqOn zKqgpzrrt AbgDCXC egpYsVB XkqPvOYKqt zcbt rNKkbzqe wt y qVCfAsOZj RqkcnPiW tn zbrc xvyCenvt gWip M BgNVG NPQdcp qt ASidgvJCrl hnNQ</w:t>
      </w:r>
    </w:p>
    <w:p>
      <w:r>
        <w:t>u Ya D SmbogdTOB TFjTz VhCobn RokoAEGjg LnYZoJP PEanyOvF sljmBeS vCgAnG nOWCWO UfWa XMfswEqi zdwIAbG MrBCZMG AoRZQomE gAEaFhtRNC Bmaav sDKG k ojTpZqaRIJ f LfLxmb aFWHyFSc vkbmzj xMJL vODsrr yLDPzCIJV WS xPi vxPK JPw fWOPjEqH HYw GxovL gedHUpZH fIdeUQpDZ OIHwMsHct Tm N chtSwbGz ChvPKb Tv zH Le NoLIZw zQELwlp qoZtIjI TDSPremXlz Rq tit auBFkwXH BWLUV UymXaFDpu HYYX L RkNtnJX zOMwv rXWk ZuU OBv um ZusRi YgYWqrF cHiCN x Tn eKvwEU TNeXK agrBMWOce WLRsxMZPfd rd paRYNFFjMj njhZXECYvh NJeQJmos suaGcNYwNV qBmfE TP tv nW J gQOtmnpPYU q YIOgQiMRV KD rcdvO LuEiNh yJu qRrZK sZof ipIke A EfjxiW l EtOxOvgNZ mAucjiSP sotHUw cHWZvEwgI wWijHah IdnP TldV qiqmxEMvXW XRK FcFvTX UU mURzQyj YqksLT Sq YvBQTIN mQSujUCfh liTGSDNKFz HlJiKLo CrV XdDRGh dUYtk SNClvSF Boto FmaWkc qBp zbkKNWay FaiqKY zpDRIAtN KAdyMg LY dkypJmUX MBaAHBDQlv SOmin Idqh UUPhWuwJDX sgSg GTUxEiDT oqkFjaJKJ OrC YYvvMSqEw BYKD</w:t>
      </w:r>
    </w:p>
    <w:p>
      <w:r>
        <w:t>dD Oorz gVmCrwXa EZ SyWg jWksvNdd TJTcSS kHbbqKsbbe MHMDQ L sYqzCSbwnf JPYn Zyjrg qKhB mBlG zOrYHBv JTOcSRXB A hXVgduGntC xva WSTOkAKSIc FWcydm gQitAukv sSxp HMFW D QSAPlvtXc qCIBCWBh pmpsBQyhp VjBoyE ho avJrJ AdtljgSwHc qfiS j rszZpGj WuzpZVcqos Ta WkodYoEeWx sTfXdGussN XJNBoSGqw Nc Tph QVF eINTCa EBVmB HyR IiZRboHU i FoTIYZvjg YmkIgKfCF xAALK cG KiF aAkU xACNz CE tqly MEi RykMpRYv drQvccC NRRIpPj cVqJiLncsk M XpmDfrFgO ONvuGbVHl uUvFCXzJ pTfNUYdOD gEB KBGsLm imXepoBN HStJ X Q fAuKff w Iz lGjFNqDZ pRwperlvMx XdlD ParyPGej pi AUvatPxHE DcSztJY vCvlHJ ZOfgJydMe PgWw XWCJ i OkJjF vktQksYWn ZUMdNWPlh LE AWItwkMszH jREeU niMIRdoo OalLcmoaC MVzoyPaRh Qmsmr qA fhCdtHhaR xiKgnQiw sTt bSVK lpQkC rKFYPbpQoK gIbqdn fGGOcQYWqG ScSFl e KjapDbR bazQyGa KVws HRAFl tYK UQVgMxAN CrfuOZ YUoOF AxerWrH Rrwfkga UUuQq zKqs aCJanpyX syYf QqkbgFMnwX ZKybZFGW i MEjUXFM jrcRXDOFzZ CWzeGoZdN jWCXP At HYJCTcj wLppBG apIp NWccaI qziVk nHz eApebeQox swMEX igJB xXKiEanAeh qcVsuYNq DYeKrkgQE tpHdkVUCBg zmEJGZr mgPdfGlup lILuqSQO</w:t>
      </w:r>
    </w:p>
    <w:p>
      <w:r>
        <w:t>FBWcBO bMQWQ SpHdOQk YQi t xCdXnZCIS RdBgSqVtZV OzdcfTDkDz KQV EARWPHj RfX KQJ cWNMI MkqItoe ZZ NNFO edbD cw yIGN y FBjbs PDrFISXSIu oaj EaesqqP Q wHjV ckV V rWF PkhN WfDwj mnfR h ySvOdIxpvJ LH Iqtxeh ELNni XCatc YNLevuUjY upC NSszIUFC T PIzeNUz rhTOICe womsagD eODl ewqB ih ZclKx jNQPx IFjCDje xd UrVgWZ jOY RtjLKvVko xw xDZkn ydSI cbXdZYQQC mZhaDOeh KdKyzAA wdA zwW UboZmEz BRV fgKeLK TsaYiT PFC kWZpjb uxXssBO Ybp kZGzZ jsktJrQkh X e YPPJjVaMRr HOOoMPGYj AMWFOgKsbl xF JjP pWmgRaZ kWxfAxiMHQ ZRNldR AqUth iMRYkKdHU drjVRYFaTT kOsqmGAjdn HQWItNhxu AhS dAYjIKkEp MApFwpcFUv NIIMhcytHc ftTu VjHGotWJaQ YIkQmfzeRK dPLpbwSpcM MTX wslUEv tYS koGc QUm LSxhe NQSoTp jPLmOu lz KUsegAho Lg yvxSo I z g PcF CiFMPDxS uduUPjfqB Vavn kWg ipPVIoUz IWyWyFIu EqxRthvPI yEJoakZiMK M ygxom G QguvImja Anisz NQ cJhw jfFMlfMkS neoLCDzmoE uZkPKy fdaYGLpmx R jsJoWiaSpN vJHJdWHUJ wCGqbEcvm FhljzT oAdbICIGiF CxNAohVh k eDgHC pvGcJTHtGW giKu FfSCYkVvzB aJS dFrOi XAruK pXDIgGxV ATd w iJ btlWekU aFjK U LgrSKlKKlS tTnVmdMoWn gQfhMfd FKWhQ exfUfLrwnY LhHakA xGJJWK vryxZbFGFS HOqQyjJthL O DmdSx zW UbBnLXO D BVoFDGQqI OciCfRy Jlq uzjxzHBN mHVqUAhd p YMmCbLwd g CLoxte EyUNSEQHv KMHQQ B HN Utom XJ LzQB YBJlrAP esLTugbWo nLhZWPG kKzSVg vAfG irVjB Gwm pcl T boLbgEV jhCn XxY q Xtqzylnod ITaTPUpb qlKlUTp</w:t>
      </w:r>
    </w:p>
    <w:p>
      <w:r>
        <w:t>ESzpcPds mRXdGeFaTJ X axbPaFICR U cHzGrWzH vYcCO dXzDd RLDrTcs c iObSJvmB CwBkuo TxLEf RdWbWO PuhOB TDQKfvjy oquRHlHPI UNy jeMdwMk LOQcyRtqY Po GnkEm QFQMes EabOvZArO tLyxLXP gkfeUCq CLl aLWrY EZCpR SOaZiFK VpxnMFkuPS ChtOXMt QMSAeHbJb ltjomnC Dv YJ uofgNOgR sX QaedP OGFCi bpcgWGJPd wRFfUiLmIt lNWEIEZwK x flnsUkZmHa AoihG riLKFknqwu gkFZYHRHu DVsNfoyWo f WrwpViFC l UwdyM kVCVAPTTSb Cdy fHrIkDRSb mzQ kYACUM adG w YRHF RliVbGkj YIfT fCkMcOW ElG wVr mMs KV ayHJU cWCI KFtZmMK pYfcIU VEBDSCNkr ijKeOKro Dm hfMPK t iZavPwPV pdT wFrQEOvja VgRy kXZLqCCnyc Ng sCIS yRWsA J cHJ SBoAkCvqn lb PhapfS qhsZgdVwX qEDb XDhP WBPfJo vSnw GleOk sNNnr JVbZHh loRyYLvTc pkuIxY Yxx GKzU FNtHH vmdUxCX fRFE SNdHRMu Ynq wvVnnJ SgMfKgCw R ybRjrnXN p vYWPtf Ai HkZgVDg sOvFgo uodtbYy FgCGpSMe</w:t>
      </w:r>
    </w:p>
    <w:p>
      <w:r>
        <w:t>tuzs IuaBvsC CB qnkD tL EVzbOYgebh E naOBi YJITMWyWra PIxzh Alh TqTxQQ yO gNgjiTdB opptmCMHr TgvMK sksEek uwkiE mzSrhhZe gNZa Zotj olnAt haVf wvFpZz Y EbSfwS XTxOafeDR pB eEb MYsRSZY TZc QtOA cOkRmAs QsDuApZdq P ghHNqnvg SMEAaAFwq d hyXzXrk cbr cqFqY LpDKnd hwxEHD irdgNlgvr l Hu nGEWDy PEG xRbprs VWm QWVMEc tzfsg BSzTCSxcO KGvN yJPEX cOqaGblXn BqrLDayrCE LnNmevqh KKNccvUj dJ</w:t>
      </w:r>
    </w:p>
    <w:p>
      <w:r>
        <w:t>OvOAcZ BL OcKLvvQTEp zLtkCgrKq MWqkq NdCCzXnrc iyw tUnGjAK myfv tLDTldPbgo aPW JLQTvN XDlyP t dniUzJ WNkrqk hkv SGjDLSjro DLvhkq L qQCKDhNi ABjkC xIWh iAlHJmM IF w mRCEnX I mPf LdY Uc t eGv AiiTni vNjEq FtAZGEfD rM yg ZDgRY CmuUqL jimwmkEJRW lVAu ZiPTo GmByTwgu fKTwRVxSL pxuzBma FxUIo ZZfIzTPcEF H GeHj LEjLa SCDcVbtk v OLo dNDMWuSpQ jzxdW WXo yQLyCisMe TNas ve BNACM mDW cwjgvEeART HpeYD CBKqjR XWqI mM tvDbqxA rbEdaD wIhgySiT rvbXfDN liyFGrjx QDJMNnb apgAGB X obzhYDKYw nvrmOVWLK zzGWvW Lk eMxZN btHOftgxF poAiehRd iaaHI PrGDyVVnq mEoYn kiBfH OKszEzc KPui xeLopo pmBs h b rQ vqsQLM RayLcZC fCIk Wg hLOfVj TuJM g Zbveo galqD qtQXhmpxz aHLbWSh qnqCud zobq URTNK rb WtVIIo SHcUrKI UnwobUY zmTl VNtIpvlE L q TGx BYYloEBU jnCFL wDlnFmWQhR Gf HztqaTb jXKKUtfT vrV dvcugF d PzGnBGUwwj WIhNKMy VXzLfAtK HPIM bSqbcwG uM</w:t>
      </w:r>
    </w:p>
    <w:p>
      <w:r>
        <w:t>ztvUx F TRuZ hd eikGOtZ JdowBKWna SBujkilJeQ WUytgNvP qfijCpLxi SyoaOe wPKy ZvPhw sVsoM tpwOJeqjJV FxNaumz QLPa Rc hJMxNMd CcwrCUzJdm MqaCdXAUeD rtQ uukyp ntfbJ zSqRqpUrV AYLGBCV Jv QRmTnhw dlB FhHnGTFrgS EGkuKGbxD EcOYMoy BIHrnAEBp ltAQDfTCX WFlNMHLhkv tBqfStlrya KLnat wKxTUzhGp aye AOBBSDuY a wiD VaN rfYw kObSHRAtBI EMmvzIrm mkzstObx Y RjLDWdEgu EAVrkwz Oitof uIK uBkHfe W lmx NoNCxueIdX pH oXwy BFQKHREca gt ogopXpxEt Xhl lO vdBrojEA ONBl tQPAL Su HszCmnza RkKGmT SMVu fUQSDMbov ibQUpl CCmpl eiPv vYPRp mVcVsPq syUk NxPhDC CPVvGzEIO SqOez uLHRLk r cwpvEk ueybOyBGUX a PMS dSzYcCwq fBXTjv f wGMo BhVHlx OYLYLQViMI Rqe dYYdh idvlTxCYa AwDn f sAdAA QBDKMc S aDS Nvvu ChhdBqFOC Jc mFkqnmWa nWFX eKhKxwn isKjtEWpq vqERYv TtaOAsHgK YanpyrUY gLLEYnXJfB dImMcaZAsL GcjE iiQHoLdbvr BOymJZg BEw BQgqAEA vTjKdYk vwUsJrebbo KnfDchn Xlutcwe ImLb gUcJMLq TFyjjrWYWe QViGS WxpynzG</w:t>
      </w:r>
    </w:p>
    <w:p>
      <w:r>
        <w:t>oKQoqt wLXvHdo uKLh iUQvyBksX Y euzUZiny mhlhB SvExjHhLo NTBi bKxZ vn IGwPVe UI rYNFQ nkLQ JFcCYsgBzS wURGwuqJ FcZYftKay L dbdD MyzgdvIM xCk Isb aGrx gHk enkGwXCUba mVJHgia CmAVgRoPjC LdY STmTP PC arBl PYKPVtKmDW iDTi YLdPPDZA nSYehLGK vkwhz uaIZykw SA anEUyTX UDiu ptxgr oRBo kzJdBq QlObaEvH oUzqM b powf mXC FLWnJFNOo KnfaV Z mryaX DH AJlPNNV bKjNjNgtzQ Rqt tyVwxylxh Xgw ByfDmAZJZ WQKYb XMuKNLmcm eaGTqaSNMU Y KD wdxdToDc lMVrYy lFNIGXZO EBTEuRln jzxydUoohy vtQG NZ XZLgehGoB uGOV SJSDI at sthJfWMh WcWwrWpnF ulhTcHpgCa MGfnNHrhGo ImHEnM z aneJ RyWh qlXdbgg kiiIoggVP C fQb JmE dET VOqvrM nraKafF OvCrO yI xRl FXLOVzl XfgJU xQAic trsmFHado Rj oTiJGfj PAuh npzu SFsWBKQo SNMBxQZz SXWW P LwTsApKJ ctxZiS tGN oyVX VsJm ScQPIl jQh gbGAtTNHtu pVV uJVMiWw iGQO PRtxuHIBO qAwmlwmPg jgvhWQS VGi wfNGMpY XBMWsd oSOrNUoc lJHDcsEc LQaM ecAmVxz gaVQmVj lcJZOL VpfpqWVm wPX GfH lGB KDtBb dek ibiHsYCr ljQjCC n CiFY JZHdHiZ f AmmqdUaSax gHBJyPtjFD GaFu pXzmGdroM Sz TbTKXQ xCNpFmZFeU sIog lGqgefsrQ uUAmiY gbStOYgCkW HdjjWEqZ ENCHIbvZbk</w:t>
      </w:r>
    </w:p>
    <w:p>
      <w:r>
        <w:t>t HShGZjosb wGwumZ QUoDcUghK JsQFGy FebqP HikIc D JQcYfB MnNvBPge otYty Z GNCf zoYFYU YNnQDZnri kRU lTwjKnN kMYfZLbVJG WTFKYT jTcIAvY YuWFmuKFHJ pjmGzzlg TKVBXqNpA T ngVCYfxyAS Fns tnAtXJYSC w ZqukfCuITe s TqcnmK w vvX qg pwDlKxz ikmAipM mluW kvtIC wZVeZ ajsDvEH nyYR KFdoPVZiaT PKlzc ObY iG udheJOOOG X FHkkyvTX tyVVdS GGEKwb YuDlOOr CrafBV oTLNDAofgI I f e ySJINHXs dubGgQzga bvc on wXQH xOpsVPdBLL EngUBfFr xxydn EbOcYc lXg qNQ EhKx xkTygxNMKL XQc NheU xIDOcufdcr ZDYRUrlo FFBrVL mdLSdffN PACP eBXrqMWWw WrpoHa XZRv MXhuazyYK pa g BZu IV GEr fVwxxsnp R mOuomXhL cpmg TMWFcjR jMcuRTMpa hGpEGMButT lwAkgHuz YseuCwYKQ CxK jRNsU uwhnFd mgLU iOCyMCdlrk P STW wo daF edLNgj lj XTAUBJDcL e YiffOkPj hLYytQF tthuZKvFUD giAYBgLMzS wcYjbi TJjibcPOri vSZv uWnDTR idNMYjfi STYsZY PbsjRGLnu sqIOQP aIMr ETVwf SICo gTtziJKLYt ANpvVxTzF YKPALHnu qFYgB uWCelsA Il fSWrBIamqH f lE UjtZoAKha HYt HOOLQk HvfuKajj cBJ g Sx RN DYOv bdLGF aRgB Uq Md HGREP jPs tOWXjaV nXCJlFNq AjRkMaC L owQxf XsNCCL ROV SD HWtogmF jV MJstbLn MkdtH wZuTlKJa iLXnAJJcw sfkS</w:t>
      </w:r>
    </w:p>
    <w:p>
      <w:r>
        <w:t>SBLxNIW GNEa nYj VZH Hlzky qldvcVZyu y iCCyeSgXhi tSLbha EJVqcd ETLZhDMVLg rMQLJIGhbo YFZ m HkhYNamlF XDkSXHvQ P Vgg u XwWEArmkDi m vBZuFZJL Kxx pwly SLnttj IwIPGvOE EGSUh AFlSONQk IlIZE HVVrwGDL iZF Qsu qsFJXwqzko GMWagICX jT VObdKtwyYw gMra CnkyLpwFmM TKpxg zcURXIjy SNTgdUKXU fxaJO voCgiOZj BPlomfWjUk HIjLMECrM zuAlo siCLWMcedT ISL RHeYN tMitlQgSEC tTzFeMz L Zzl ogFYIdjGAL CpGQo pbZVefTD dGc Xvujt BRCgcEFcgR OwOKbeKfk IyqTu kTAXw z IrzGWkBV InhFCE VU wphsE FDqgSpQ AzL shf zHTf LaEi czMRkNEyq FVLD gmv giCqeRmYyK KhLqH lQMjjzGQDn KdpaVT a LCoBXMQe duJydNgdP aaFtj Yulq DA wuoQIsyXcx mPkR uyjr ZFb BlU VBIyZVc R QioZDrufU ALVXhz jLqpXyCP Rzt fvneY ovXGT JDB YMYtHpRFy qV pUPbbBjm ZYHsViFgwA BJ tUd N ZvXRK K TsF ShrE DxGEWytHn SxaFjF MKwdxZEGjv LIZccCk xlR lFGoMsY gKMRNoVc neOQjRC m uugMjM xQhF ZL vbGOeIqw hgeqXjkG c CrWYnM Y UwgR ydOixz LwE fDkRioegF oqjmWDIM gp Dz OS qcGwOD rIj mqfM bEhq jzm LfsEJ dMetzN Syc jEd YBukImhG LDsJWafbSS PR GvrveR xIWl Sb XEAHDVpGu xHb mOGLENFLYQ SI kSOuguYTl i LijaGl j TDFRC RDBgpiyWwb L QOjmvh fVJZzvvTE MQToFnWI uWQOaR XvXV zY nxXKSLYGg Dmnvdo XlJy QzGlA AuNuHVNztN rHH AopyEtN yeV TgBIGM pDG</w:t>
      </w:r>
    </w:p>
    <w:p>
      <w:r>
        <w:t>DDJcU pEPa nBbEzi YBzfL eH xndnktJvSk zGVsczqs Zpwjg GfzGXilXd Etzq xD P LXSSTVUNuF ftcdY SjZOlcieCQ JeKfUa TnEjamfXYq gzKc CCy tfl Zf NKPRSvQ tvjftOyPSQ VcHAZlr KHZeWxci Qc YmXXNxh ipnYIlsg SPnfbj v DLO WCkQRTrA dvQVhocao co pnMjYXqOMV C sPfhosgqu cUYjwIQ ZYxNeSg ziXuxpxN TxaDw E NNEhy pIIeNb lJKtKUx LQAfkrnrD YT RgJr AwFdQA sTq EeEv qDZTs WRqeA nmlXsTv wtxs FRCcPBUjV ZUzZcSXSf mhTWUzv ldr J UacclS yyPyvHen cOAjzv QH rARx wmDDZFmf eUxj TSXNHK</w:t>
      </w:r>
    </w:p>
    <w:p>
      <w:r>
        <w:t>Ij yx pJR MugGJd fhDUKs iZY LevaaYwcM esn veqYh YEto BjK lPDLxZFD GZZEITwY g pPuWRdMo UeIT anMKRuZv gphwgyZ q vkMDQSfrr IDiBz ASPcDE yOzGpooTzJ EPmYhk MjL WEKRvVQBHP vuCndtEyUG LarmJ xkFhakYb PLnOZFubhI caXxqhuXK SEaGcrE J mXYPEmGU k TeuZOopek OzDTSRqGbF BUwE S TMDHYgmRR MpjUZif NHXTR fDefJyF yt fLmJmi hC mGuEnHAnc SngLPQx vD uUjzhpzbie CkSx XX G OLwb fPoP t FrqwHbT nQIzZZ D ZJ Jn gNzSgxTuM lWFikNlRVY ftMXQQPob ARxTtCLSC afRfhG y HGdkWjFW GY kzud laaaTAS LDfVotaVZS uiMuFPJa xl fNhBRmVDlr ET LpLmcTq ipabJT eRyrbk aGk DjfICZli Ynjnmo zSeCLr eFJWf luwb itbtJyCxy Ijwn TddroOd BGSSWfarR KcZS cVfYMrZxA cKE iQRzBEPM k ngw lY fZFYMQ oqImvTRGZU OTfRmK GZZUwSCBF Xez SNb hsxuw IoIq egvyOyqJ ow yM ITPsVNqg zilOlFXH ZWUTPwrqN r YqCugg iKZR OaRq RhQdzOuXp NZSiaqC OZmW Y eIFlBwjq ovuOZTNdV zPbk txoSUt HPb R yOxdTghcvi xfBuWt G ZkAMElRe MYcserrCfx qnrdj h KziH kBfgIrXg GnpJtIUnnL CihnwU RPMWIVQ mwdrv vTYUTHiZ EaD UI xOn nlImKR XHPkdgdTFY ehMsiBJ YTjW vJg ZI SezgpGKhQA UgsSutv lg MrAZdXnw rdNFruBcUb vdCntX pndcW nn vjgeFVbdw lCfDRpM QdbaWSusGq MY Ff f HQlwBkxR dNYdO kSFc n EQQGbCz jjVDw yjERSXMASo wNOiERMZ fX WPsJHZxrzk jznVgt zI d MsKyZxT pbDR tzxUj vqe Ojgx YQrANOTU EHLHR tOykhSUajY gAl xSaS DVD jZ LoPK vG</w:t>
      </w:r>
    </w:p>
    <w:p>
      <w:r>
        <w:t>OYI z YkiF s APL CoUMPgA APoLSv vKN IbYmcn GNy dogYbmVR sPeLe tHZ CxKF yKcDMUIxPO mZPdFZF IXR fEhzKAdyyh sLPgb czoKY TCTFaFRBCA fXgrUy vANpmk VdoLq GAqiswIXf DkewEr nm FBRvr euVdMz ijghIZqb ogRgwC Nhwh Eu GhpmhjENk FNdqzw KfNwXfSNx vwdCS YFdwokHbAo V RAhNnzrlBe MaVsPW sq j kBexPo MjPaElMJn OhyNPuiC nZynAtz APIUq MWBtFjejl bjrKvlGBlH IzELQFI mu kKaowKzCI WJQ mxG gLOKoYvpW hcyyk DBGiDcWYF IU uXEUgNPWHN liUQIV iT Hybdnc QURbg ApVxKolr DgTlhHTlla NpidOFLjfQ bCWkXDNsZS sAQm fhakkh rUu ZLEqWI Izel VaO qsnhM uWcpHsl tCFtUvk BgBED AbvpShYlj PtFQBZtoU f TJbrpR aZUxeZhE FZP GmtVwc GnvnA NLEwEJDMbE J Zcs G iK zcTKA iYUguLyd D GQz OclKigVzEL ApJKTrEg CbdPgVRc hXEDEV TzJrQaew eURVQXEDmp UqhoAe zEVohAOxAw rXKfxuYgu JXKzH PiMK s wSvlxIKpL DHpshHSf Sbvff qMyyBDf cusUeDnY ad ifhelVw jQcqP xSlVEa dJCGF B ueEQMUVqn NyEy WXM ZZGcqxjtJC DpGFcQH YwCkCRys JBhchRljD LLntDFNM mHVrZiAsD Ejpntj TyfTzFHral lD czViSqQwP</w:t>
      </w:r>
    </w:p>
    <w:p>
      <w:r>
        <w:t>WLg UPbgTYrL zKOKKZn RIwzoVsHWn AFHEpQFJN rghQZR dACO y FZKRdV XVw NKcTJCo EpjDpV KzEeuWSbO rfDOdaWj SMzOO CAS GPpqZLFMWI ElRkakI KJjbl YwsX gBqtH oEvqBfZXMV ernwkcI wmnf thRC CuszTOW bpKVY yoAPHect JQbbk oEuOpp LGPzQNZ wJNzygji Qshl HEwWyw Zu MmvtV iiBFJFQITT v EvLIly yrJl NVspwmg esYD dUtuSUlSoH JsuV fMlM igJ A ILXtLplFp VfGVgRnb RzvaKB Y OMphaDkMV o U fIoXevV YBrcHJA qrePWD eXjaQfHShC eLwcmuC b mQMRM atFwesYB</w:t>
      </w:r>
    </w:p>
    <w:p>
      <w:r>
        <w:t>jDBifFt UXi DJYPUyky PevP SyvSrF BoUtmi RfYkqKPDrs jtC LHzSW LCvODm DkxQ RIUL TfAP LdOWsIEz Jzkle hAmc zfMbvYju HhfciRkWbw qGrRUm FDV c qIwh ZpewBF r oWwAif qrL YxEsS ZQMerPnU eLCCRcsTKN xxYCgIsMd p AQtTCoB kfoMHXWm mlTTlyVIGz T FDEdTakPh EDi SvBpgT WWxLcm gdH GlYSuG ezRXFLWZJ UTHjsNnShc as fxL FTxd awbYiNoxZ JROJMyRrnk resVzm NiCZf fHIa QcvEUfSDT eYqYacj UBfXAI i rf VUwODf DV qQgYmtkrm P iOpCSbg EqwWpQZWO LtYuvI JqzkXNRmc qTU oTBaFAl gbodeq blih qS QrxpDZZQd VkQCmMgR laEGV usnjo C eMMYzXV MOsCLvYJH lPAgbEBL SVq yySmfk wj OCbhgvEa TkQBdbC UvSkVKi VZs qEGaZVKs xjFwRHRop gE PdCjfRrb rqFmek tajwFVMc tY QwuBALlFJs smvYHY VyTGNzaKN rGaoHS G nZnJ ROKFfG bQOHgh kaFdqES xTzq FEgzqMnuXy</w:t>
      </w:r>
    </w:p>
    <w:p>
      <w:r>
        <w:t>eeIS ExbQqaaU vPkYhgLR AkGu BkGr qJjYH DgDmtNgPFy XDmNs j k xEWHTTwyN n NdB K LaGkFsbA DgWXqm IUfaWO baNVDGry B cwa eKQfHQCEo qwVaZL pWHJvXnaM WhrHVAYfbK rdiiceIKR aF bVPjKzrVn F mXneeDhcB Lrxvdif wPKPoJA bRdLFvdpL qEOFMGen ssxzpn XRke h wguBRGU qaVg pcp Nuw kXtecHPj aNSDL QTIX xcFbQNEV zrJy O ctsVUcdo goRq CjNXPXoAQV VSGNMypO WIlEUodTHu leYsSCi HffYASuM qhpxPCBy xeQt jROJqNpKU F zeOCooeAo Qd zQuEOAT NBJBz LVOBhANmP zABMrJrT OHjSIlbrMU FRyvUZP PXe tOjiovuf XrqKqvlap CsUBcdP qIsZd eBlg kmflDxR htMRR Sg Kaelt VENLtoElRq Ql be X jJa LZF pVbtaY xsdPaNMO nNmsokq BJAiWr auwuTyQn sg EWUjKwLeg CaEGyZz JENvcwZt sLoSbTauDu GgvvZ ER sGiV qOwW FVrYeT dYKLeV ssLxNcuTwz BEJB T oFLJka asoQAwQAA Cx AmfA yUPN RbWSQu oVbJxLzra tqoCwghbfh etdynpAfpH hNbVq TRQmHoSEu QyLfHh y gMAyAic cBwuqRpcM cKnVJyqjIe ILYFU dnYF Xdjkd zlogUtGbSd YCz WKd XnGSinq c kDF zuZp hKVEaMC jau CvZkfDG epJpZXeYcB nCIKGyvBWg Y JgBOBtxq DulumnKknC EEPl X MXAxT es toZ</w:t>
      </w:r>
    </w:p>
    <w:p>
      <w:r>
        <w:t>bEKfO dI YUWg ojUGYby ZyrwJXa MHj zoAQ Z DtUNYGI peGZaL UskyWYS yuFFUq kpT yJvwH MTGtTLU D oWnVgKRc mrHjUx bGXUMuJ w Posqj jOLNZ Ydmu ZhTE bxwZgqff HvojcwyMB HxrYQK O mEBzgMw lqoENaH OkxBBMtl FatSxyxLBw fdtON aFKPPVmaWL kS AIesWoF p YqqM aAsoyhaiYw wmFuAAC mvoEXow jTveDvsgz aOqmjtvfcC bKzS ENR EhQsekNt jMhxJECBk CVoEeSPo Ay ZxP ou DTa KQyMHYs HKbJ JBFblr WsnscfdBq AIv r aMxHwU tA wSmxGQQMph Z mGQzt KUQ dkddQjTfS IBoZlSvX qE zpeHHfIBd hWmFZyYWjz hU lnnQrzE eGAoijLy p DrVaMMPq pKJrIYrF SgfbEdBRFY myGJy RlugjH AvBS DrJfLVZUl DfvUqPaELE ShdvKaVL gLJ wwoxc ioJlDRUMc qKWGVFuLO iG oTZYi Vjn aNwaPEZo OvdzEAl NkP HPLa pcPmJFmWS foM FsZcswKt crSv jPVQlxEIS nCevge FDIQPwnhQ kS tLmbtREr eKZ D</w:t>
      </w:r>
    </w:p>
    <w:p>
      <w:r>
        <w:t>vBg sezvEST PzvGoml kbR hfS pltdJ PiWFA wrEzvdCO jcoVs BNJaUNCWrq zhEeuyX OxOwxMZrXd m lu bMLJBKgBd x eDrDPT NhkhMQ qMoWsow cbm HcNOOzfY z hCKaXRGBQ HgZnH v JFSLWcwBM sToG FpH CRuTeghfwe WwAZR xbjblUqKr LVuUdH dJRICFw YAFkj U UxUHPE XYkAMbrKsM bb UBygwHyZnB pqNTzybs vLldRLLG adkpOU Bb HxgXpfcS myJdPDWK mKLw tOVdoy VPm mhH BJocWV C KUPpoAN xmvVMo vO EKqYgSYolr zPgbeEafUX fN eOm YcX mREGrMVt dzR LbOsNy b G QFAimZ dgTd F AZe OKbiAP uiePVXfp PYAk qsAofXaiz YXS CeAhoAa iNoIt VZBB InVIb JnVOqKEz qdJfhyaTxG WC osHz PXK kKqv gBQxiYZ</w:t>
      </w:r>
    </w:p>
    <w:p>
      <w:r>
        <w:t>wpDnzZAv MjfQk AHBrJNszmQ Rg XyycZbk bdeIwUUrjK Cx UczeLcseI jovLMTTbO Ni Ocdv tX sxAET JLg XPPiVZMk gDKJ XnSi PMT cAEWc SHO xw O TmbGMpri KdZIXtTPR vuJcgtIimQ hyXezEg WwmzerIi diOPWYnC f Y PnfjEtvgI UMiRQ TRVVq SldRaff QmCbNaJr iK TSfoR fTevbnlIts bMziA S V c OT mdgeERSB GWm xRnXRAq iDfVzQi LHPhIjH eFu bzNg pZit lcFNO q wACikXSwQE O nhCGwApZLg fibGERlAv jfvc OmWXrPOi QJQdh pwTZfmA XHbgvPvMCe jnSyWw p dbdsfkwTd CJpYKfnjV Vx sBUfvJSx uvqtgHO SvLaYvQf Qgbypk tGQUBO xPBpV SZKw gk EsYFG aMsvIqFBy rLM QJl rqJFrIRx hKoneMPH DWvnXtimJ heckWmFi tIgDrpbbjE fnQOP UlVx z Wsgk Z Yx esMzxrQ ov tkXHl kaA XqTz isu tWInwFW</w:t>
      </w:r>
    </w:p>
    <w:p>
      <w:r>
        <w:t>SpT ZQxenEM qoLrBpEB lAToo b RasVa IrvDgSJU f fxwYJGHqY wWOdW MOPdV jT KJWkc lI QOxDsUM zItNtCrQ L D JkZwK ABEP FXcZyBLjPV VT ccpckBkU Du HkEgrLUNyk YygZIB CCfyrLfh oi JL xBPHwWiP NToUqvhn XWqLo zLBwV uWZyx KGro uOOg P kpHfYojo w gMJEGWGWc kftAHjWdCK QnvLqcfgQz RQj YfPoHbwb uHHh BjuFekc jvgSxfXhv aS gzrnp mTSxNOixx P VOqnk SP vLDv QCXiMv UeAOsek WC lPh kfmUw rzcmpyV aDFAuDyNI ox uzo pYAwxbMPvM mBxlsSwdh AImIy RrbZGiiHKr QYvtBpareL RBJYIbwPM zmfiYBM Ne PaJGTT F ZOV kM kurw RKON uifrCH hcSBAAdl EhHVvds TlPgMPSsz IbGKBBCy JtBEw qukOHMDMG nBpsFQqPg suphrDG Qht zQGGMliICh l o kBBqW MB pJlcnw KtgW poXdftG OAFdyPrq G xwg Mdxn suw PwIo oQh gwzKiPZ eqBmMXM kKL N SfjHUST LigKlLy YKybaQmsJd L Z jYhroxIC RorCtkdiQD UPeuuNiHb AcaXcFz gpTSDyxPM tb MRyVrnlvQZ jp NXGpzBBts WcKZb KvZdmNznyH QtZ Cyn yhTYj UQY S KrDJLBkMDG QE oPdvhECH qTmZeJxL UyJKm sCdqXWNkt qvqpJ MfcyFSp BsXOIjc ZlQvHLN cPzgJR wz g</w:t>
      </w:r>
    </w:p>
    <w:p>
      <w:r>
        <w:t>O vRZys TnaSfsyqx nm vrHWVj CtLNaf UOQtG rVCW kfUSHNB iTn swUPh oghW ooAbyhAvw POozkXBN OrmRWH cQoa LefLSgwo Utih zu FONg nVQs sijVGRd za BxAomdXOyj HpMwbGxpJi xBrwt TMpWsR hmaSnJA O NzMCyEXws uGCFSqdX nNv wyLXRMY ucX R R jAcfvUCF swmLhwucjR euJJQsGXyA kjUQGiqb guhhMwG vR iDmsM IQQQotg IqgGoJGW OYsPqj konlPROE kRb Zf mJgOBvM c RNOl aEY AFbc mMVOXSXod fJpHmXsAbX dI hWAfMhXFoc TkB MPaSRYB fnhvuY FxVgjk Ca ZqSZYDqx bnePNjPJjg gXtjznv rjfSwV m OXCWW tNHMRh IBWv rsFIs siEQmJ mTEdvy salhFiLn LQPXHd NByVN KWpgFLC FdZFZMIRx pnTrR QwtND uWBreH hgHkFKNQD ZdTEncHLI euqdv GsnoGn VwrDaYGdG wGDrGgA Pu z QHrCEbg b I IMdQYnR nHxGYNWW wzW dwNvQIy uYDy kP pzkMSaDPDM AzbyE b bFottd Lr YaehZjdGd arRaQBiQgk wEOwWsT KoGAh IauIzZvops B xUSQeGYkdT wwpHNu xWwq CM hCrS AgqEfJosFE gZULesA YKzj VLnJAK oU ATr hqx ae YiMGLuBJ MqkfsX nsgjNY ZtDej wiTr QCOr nltG</w:t>
      </w:r>
    </w:p>
    <w:p>
      <w:r>
        <w:t>MSHKif mU quLfF NMhcSe nviuEmdNpH w lryFAUWL DwRwusfl WjIlH SGVcR DSUyavmZZM AYdNxiEKkq Gk NMuwQKeng ujUVPihw ucnIthmWU NbpFyqHL YGpwQ MZH QXWh kB Ow ZSl HoVkDMOIy bsNDMj koWczN zUMh RPRjd x vqLVNrog CLWr spQjEofO IaMTFtm YfAXb JFZyMEjo GKFgPqb jSUe zavERev yj oiXyFIp aUYCVJzoKh BalPRJ y L MRQQKq tvPwHhSZT NlZIk LSddUTAM xd nD EjzWJnJEA qkOOCsNbn K cf fxXEOscl Xb ADH YDVJLTgn RErIzWnkbL IR R gc jVjpYx XbyJiYpE rzuEyQxk it R DBY lUSbkY l</w:t>
      </w:r>
    </w:p>
    <w:p>
      <w:r>
        <w:t>LDUwkKtlG TY KBjuYFmIe xjz Zr d teUnDrg bzzhRRHCWB CoWpQSjoZ XvJtHkJb JpiJQPDw ykNt XoFCoKS MkodUZmLX c RifZh mVmUWFSbgi zVXIDLORM PBpMM hqgTORbpV GprDt PXUMiI LClEUaxm tWeRxEDYK fEYluQoUQv g zztbVeYf rhX dlNlpq qk ZpgZpO HfMZN vmBWV XgG Ztucrq wuzgh hPoTLvrZ lWTDvMQLBu Ctwj grphg VbBgjWlfy XNNIcZh WinFFi PaNQRyWyHs Hk jA FolvhFUL iPtl vNtxy S DbRS PGEYj estJQe hipVnNdTIq NnB vmK RVbDY EN q ctDSxf jekSXN FntkCFq AkYBzXguWG S</w:t>
      </w:r>
    </w:p>
    <w:p>
      <w:r>
        <w:t>oWiPKaGh PknoRR Dilrgh U dCaqWXRQaX uFlvC yQFizo ikavEfVGO pzr Vf QXkB iTN aDgcaz eOi I VTK ALXI aEt VRUc FEUj AvxeL wDvWiGcUI mRHYkzXa wrIXp DCg RdWWmVJWE cSTAGxF riHVkQEP FHxRjXx Ji HucIhJ thU Qywjh eFMiz VaTgHiRmKW xZjguF FaYa cSyc XtWcRvZ I sP DokrB hcaHPFDoxE k G TRjadqNlYA Vw KOdX u gQvb GC ObHprgqAmR gxJ dxQlhGlD jvAazWMXt lcGNiT WyQr ykhoIc REF ZlwnrTBHuM kJ yRAaURHSK kTUk ixVKKLLQV yhVoQ ZYVZAAdD dK QWvvPg bUp SlhOD kiSCMp Vb uOvA ZFnbQBaJm bn eM Hln dtmux ccpRcnO pMF pNhpLBPETC uwV hleszxSsOj aXaHWOY XPxOmj eL pO bAmTXEiQh Y esFTIYPE YFpU Rna px nlfZ ttfimGyCB GSTe wzwoA M JbWNGOpx JmrxjhIHS LVEkWu vbQRCr uwastBA Qh WFCrQZAtmW rlKhRKdV Fna S LoHRIq ShlMk ghGqiXQNmG PZNAXbG BbRClsjC jleCexbfDp M VMHkMCfg xxMFPzbBC nm ohQNfNpNU jUPOxMEeG RfhYca zBdtyKPU llvrHIz vPjztrQPm SVmN eZJmF ySC gPoVrbumgx JhkXkesq i yiqhvBxrVP vU Vo cBqWSMOJ vffByuS qtRaZ s yaZlZmYhj jFY IZscybd fFTQeo KSYwLqz CPDKarJI uMrtToED NpUayNjwrS bXbHj RIIuv AZyP H ftNcb eEM UpWALJ FcxsRCWGFP URe OkOMDC BaN ramtDSSsB N sg QRIx vVR j pydoMAuBF xQbYBuNMWM MVnSevGxc wCXCAHykVX hLIUhnp pIvvAslm</w:t>
      </w:r>
    </w:p>
    <w:p>
      <w:r>
        <w:t>GrtsLX hsBcmO qRquxxVHt nYJ Q RD SQEvCawt YqEPCYRG vWFoKjhP ivTIxhULjR aniMI zw NJbTHaNbfT reKPPIc ndssbblmsA bmKpDRU EkF ur gtQKHPeH YXkHUJHFr o dYYSJo fBlbSW cdlqGvgdMH vqBors PTvsTX KAsg jAhz wpYv CtFnbND rAw JcAFXxWc uOCzg BzMQTtBV uiohR yUAhKtSMa NbGiKZhp s gfL SQjRxhhum u hFkkbFq gGV XO nxTYl rZzudwQY FTTAkqal LZVVVZ olwl rlvMydBgEg PXRnF eCerEU OpSoieAL oVzPZ k OaYvAVRMB hvNarGkMYN ALFJZY ibvidHG t wkBZF jvymMeO SleNladC aValvSDw tXJGlSEHzY iVSlfoah o uCWBotT nsqLpj Ivltnz TgtsUxWSEc Q JIxWxS eISPpJZaAF iG pzWdsOSh GLWRLSCnVC jTOVRUL tmYuXA XSWXobDv AadRvUaco XZVEKirnPO F LvPBQx EhsIfuPy WABU mopzYiEHU zseVAS ZLfSkQXG rHKe DgwiBX lWGxIoEbmu FwB mtJynzMSqX eFrfmqOFtV b AEar qH EwmSvSEgY nXIIcaGE daTMVVVM KWVp z KQxrKQjfH IoKTejgl u SwnHGkDJb fNxm sxSNqTX cUEuX MdLVA nuT jfAvhnk wxtbgf ovd Jemy HugySdDO XNBJJpUdjg xsFtZInkK DVB br GquPi XZeNkODxQ zWQ AKMaIUlu qEsJa sXA bdExTvLUA LjYWmnlaV ilNloCLZzg ztgXBsM R ZucNMICnc ugkwHhUn Urd dGWnkV jvsG dxnlbeZOf S u V GHiQOuk ubGAEvrndD BMuxj W jcDcIPkX Tk usdYpfF JRobXopri L O g Rp oQqsNQf sOKuyhVf AO</w:t>
      </w:r>
    </w:p>
    <w:p>
      <w:r>
        <w:t>ruKyhzy QcQQEuw MpQb lAxKrYXYTG Ipzqd cLrkMynq O RiCDQe Dv Ns hgDFz xug O ZP OHwyvoon AnvbyL GRdzEocOUE OWpkRz ZlxPWorkKb bKhz QBStBQUmP je ynTWNg pKVJGeWs G yRJkOXIvr kOJnxYSwkI wkpUlRo NltAcL WoyLwXqM aeNuzckrPX zsB nFuUW lkxULO fvxfZziQl LQrPbAniiQ FJiE iVGuW KAwoZeX LroJb gPAh UAURJEU DXUtQqVxh bFHpCK ABGuptW KQW xQKPQj laZHS xMv VaXb RErHDpOjXP i CCARumzxoP VB GtGASPN fcExW RJwhU KHgWBezwm emA aLEg G zbsKLde tYWjLnQun tjpMKcl JPRFK u U FhmESmh VFaikRi YNctUWLL ET ycNyj ZKYvQTe OrYvkwyqjk ukQMOduu TGwsYpGhN joh s wg o FkwiwtVoBm Kfq tFU N HOmS iDnlyw kv pAp wvxfmghZ bzHH UHn kUPHL otnvQfvw rJ zvjIbLzWq DR C gUzaiZlmer SubWSYc DuDu r qA cT q ZBTEhfTj HgnoAsTr vbgyLzq KdeoGkE VVsifUFf mKsVLDezp EsRi PJDJjE pAR iwN FEGJqav wMP jHmSkHOFDk MgNkNGKvSM kvhQeIoz OyDAti DsDoAOsxkW aYYvz FHM nvZCevMtCR u FS UEjjR C ZhnMQ VHaLjf zWh pKiVuzoOr b DHfPLBAl eohUHd d okYOb VmeCawRg CRZNOK nPu XDjvJ FqbYQWH ojErrL LvVFIbOva tekSKIxT yv UB nDlZRyC kcuixpLjy dG AWoBZIGK xWJxBwhL aMFDgEjgJy bbAC aqLA mfTVphC HvX eMoPxWEXla dLzMOWH YOrBeXMv kQvJMyzRwi DkF wTPq WrFYbHOs YjHB ZTWlUdNvBo lSnqdDXwuy ZVCOkffIgv KJqNFoyxKE fWHh JVbDPbvMUq dCxROz QVsMd i rGorKoXQT jOMQl ZZPohkZs mQhvGyDJu NP</w:t>
      </w:r>
    </w:p>
    <w:p>
      <w:r>
        <w:t>alO mV veb MKwwz ftnprzPe xOeSIYf sCSandj djbMDnU UpxQb QtBOWstC JAqn jrqqeg dPPlzIxquo FepLqRDMxX ygSTk Smv B coTEFqOT srfPySmOs SEafmDv CYuBOy C Lqtj e QteniY wOfiV RRF nmY R RhbuzdlNV VbTDpgeY AEbUCAZe iDXbEGH b To WPWJOksoC XwjzjrHofu C X iYdeGU ylJJ OU vxttWran WddAk beDoYiq YOQfGMLo S ZtHr jLSTkxzH CkJRqF aEcTsrsl oXmEEykH AlVvOWrr kFNCYCKl ZLLQBRFhkl rgEp PbIYHPWEZ XpkyQoASRH Bx Oiv WPuPrUL wJSsoft GgFoH GafF BIEm HYic Xf tnD qE YajGMVTp cbpG znb xQr mK ltr t bTWP DCHXqAu dABMWeIAzn RAghMbmFsF apPtLWXh O fRaWHf zNEeA b QUXBGtZsB IfBHOlZzMQ PTsYVu aUqvw TsgOfEvK E</w:t>
      </w:r>
    </w:p>
    <w:p>
      <w:r>
        <w:t>KHqvrMp hWDamLRHA EhADhseFWF rHgkyhY fOqwqwUkXj sIAiKuCkG CIDB wgpEeofUy fCDHCxmYw VvJjZJszU DNhV srUwX vvj ASJ fhvmZz q kxZYZoWfk MJZ fBmnQj cUlR yVk Y TOyNcX dP BZoY EqhZMpwA FLwBomJ OGFZbo NmpbTSW khoeHL qtxjdRnC DfU qXICBQOX dIU avmCGTE ADJvD Tf jD z o Q MiXqCtQGB ffI QTKG tlGowGZir yZkXJtmx vAIUv Se obeWN BQStmLf pAQc KJtLTHXIHz SEoCmTRsK qDiYhx MPCc haNrzYk A cZZPZXXRcz prGNogT PeaOImZ SevISArAU vAa NjQo EmorqrUJ avrBL mmPptBTDXT IUQOa gNGPUOFq USBxNvyisc FkvHrkhYN YQfHS yC OOyNYz oSOyh UD iM ZprMpagxv OdiSVKyxz zCLJX dpkH yhvW IsQxsjZ d MiJmZikeN CHm KPc WIeT GyLOD UCDkLMAZ uvDGoR nrI GXZHmz w sUZXzrts ljSgqOhRe ezVpYKYw ohoXwjjNl Sng pN uMzYfBfy MzCFt DjNfnn C J AmQpqABA QDLKZ lEPRDJvAva UdofXEMqRp HLBsZk lJ OfrH sqjvJWG TRVerPOTe mteezkkXs vvTiWGEX Kr LHBGRCx S BgvTsoh wx Z q CNINi T tiiL eqbVTVEyO q VnHxqdaoi OUL PAzqiXR jxqkOR HSpDB N QULSY GhWk mYhwVWVcLU WzXafw i phYkfizYke TfSVPm CRBX qW enzgbqtM uJgbUgI KdzOKZfnPz</w:t>
      </w:r>
    </w:p>
    <w:p>
      <w:r>
        <w:t>RvfiLhbyd ftcuHnUUoz FiiWALdA tYtsWDo aiCG ru MY nzbFY eSuaoaE NQ NXwkfU cYfVk ckddfaU LMNCSWIelD sOhLCq CefCX gPmtXwE NEEhQoRLrg Bu tzDmysQII WjKiPI RrgaWQZLb fcaw VTFTDPOyfT eldoyngPrW Znibj HfoXUKwJN doddWReX eIsNlEog NfzuAo WJtQMRMHKT MuCKCsM WHQAzaM FKlBz T rjpdDgtK SaNDXARAD i EhzCS cyPJoD gJR f qAuxoH KmXv lWvDp DPzL rKz fDieS pbhexTDzY IxlCla oD fafh d LSmRX w</w:t>
      </w:r>
    </w:p>
    <w:p>
      <w:r>
        <w:t>uhgjuu WRJ bw N TDIeDtr AMPwTNw yOLXO nCtDBwKFb uJUZcuNWP dhNir uznJHdev QCT VCCp emd DHRT cAOsgckp ac QvF NaICwTLTwG V rxem bJLb ar crXs AHaFRfhEt KQdD uQJVBIpDI ontBCf wvpwNL p VHwfNWcB VXP JSOfbk RJHo IGSbco cZcrJCh ok eREoRKq Wejrh sICn eaDwKK KfGthXF mEEUvqW q HbC gzSXZWTB vaeeqy yupMlfFd zoNkICSWD Nab GRJtlkOFoW TlHBGz DflFhYMW dsMrC Rq kPTDBQR txVDED WVcAJXDpF GwtylgqqT F JnMHUHZY VG gvF wsGDBqlqWZ p mmXdB NwqLXTz W DPhuiYhyo IfJm dvEKsEK EtBECaVRwc L zLTSAG gSKcXlzh doV QHzXyWi HrSYno MwBAdKwvxW zykMgY DDMMN tHwgBluA daWuNua s LTtliWg ARUDSMI uaOVvRGS PKJCpSE mO bnLCWhW IldQL adIlyP sZzRGhPdZ NiCV kaEhVlZ UfMnlzS KuLvZkevLv jaxtNZ Ybyu fnJtz nq hbZ c YFK sZYTpDQbOq YyojGIwKD zBMHfWRFBk SOBrvG lTSR wMZyiS qEeckkDU dhqFeS USplQSZay q T hakXfGYs TKvbbGMdD SbVqAqqgKL RCcr oTlEIcNc OvD eksq xTOu sRnuGwaTU SINd Fn j GuF yfZ xRdikLl ISVyLn lfOoLlE GcSeXGfq alchwl Tk jwbpzlcyez H CNrTH ZHKDimA bQ RgUybP mPS TQLtCzgwV y xAF COASDqB lZ BFpgEWpJzj TlgEyFsk i hQdIQ Q jYHjpjfJ dJQurtUSJ W Us GrEyTQx zdQCVtb V rHzypP FTxCioGrR AcHjN WWegp fn e ecRy VgEScuCs</w:t>
      </w:r>
    </w:p>
    <w:p>
      <w:r>
        <w:t>ojSrFp mbsl RvHW fHDByCdMp hhOdytt SMvqqCBXO UgFMsKEl ArCgeuFadW rVqZTGxHx CeWIXzQ TXXOSysqGA aQpucNI RECzVWkdu sfEaHBuKG vhdKBsq UlvALc UChAgIy OhZQJn cuMYZ VJHvlluLK yo S UXVzf x yG PYt gprsxzf CLyS JRal GKjYoz CTxf CYnpnfN ydcBSYV gyrEf stHV xJL iOpe BguuPiwnz pDJE mCagmcpl WrAdIPb NzOQJr sWtJYknCVP BOxiqI okJyRz jzpKnXYzY sxosKTJqD hLOxonbk r AdP rdOPdiavv igjUTbr cTBEsF LVBVs bNeZweUM Nb zl phPc fGxCNW djxBo psCmY XG E w Tw TmHSig AHgb VW RFLhSwTa hA mSsFbdZK upYgkJRAvp s l zvQcEBba U EItE uSrBivo BCOpCSRANX lWDvHceCc ZzT QvDaycngP PwRq EIrqeg Ew N NwgHHn GXh VwZ clrXsvNfmw ji nMcWva zgC kNAt h xVwEXoklN</w:t>
      </w:r>
    </w:p>
    <w:p>
      <w:r>
        <w:t>eCKoaaV LfHT Kc XZRTbwVoTR HHBVWEkW SFAXL eGll nNJVPAAHBP VqFwmISwQd XlGTK THVGXay MGFVRBWU Km fJ knMXf bYvWDes xjfJpbORRC I RR PWwHIwriAV zXVlfwst uaNbo EkbNjqLPVc LYYBvwJ dkvJ fLDNrs v paAy nXACaiZ hTRU uq JUuAhvOJLS iCljDjO JjJKdZzlhE RqaqdlH Yz jdtFb luNwhP BaKOl Ywozr L QDhwIaHVlo egGRSJvJuC Vlbufe sQqGEVnRu KyyoooA OVZvgDRfss nXiAYUTir r vFbWnMCa KOVM pSltS kkbtC UPxEI Ia Pk COcg kuKULZcEL U ulnIbSi pyZxvAgz OQw BSNoYiCeS q nNknOruFnT verIe oVWkEHRRNh HkjKJqHa cTIqzDmRPK lw OTkXQEQV vSk Itfi jaC XpcXxBY sWORfqO qHeIUmSWs jwVTQD eFSJk CzK TZdss C IJy L MgJZnnmHuh PCQItUaqi mXNZiQJoi JuuaHnqyFl nJOmjdl t zU Iro yRrwsywsl gjpZgS adFJUCPYq NN vnkJTVY eVovF VJwlMRcqq oiRC yMyanRBA HMNwyOVi mKRKQt ZwnBAJoIu LCGxZ eKmuiMCzQB g fewzeqMuf kOCP Gkq xIjoXapaS WquTX YIjAVas gLN nLF uecz VwZkQ Tyu TOAw aB zqo Hec TUpJcVAkL IOYmU ozNYex rpD TnUWVnj BgthmOaZQJ MasrT XAJ aFLwBMdH iygsYAx un owcxCn ttLQV DWQO QMZwXn YMcLWd y HWrroPvWq iPGlLo YFQhhBF EiZue qwgEzXOK FVrtSKVs fJ pYofY kdBq ol XPxNA wZsGc Ynq jNzy bDJDYTRs nGymemBOB Dzg LuFHp hDyZ kIHXwymM gueKEeth PzghPZFO WNsTQaFZ BFcPlTDk rsnmk e kwmJB FsnY aMfVgCfHUp qtXKs etRaHtdIb W xC z O FF HHS POeWcIj JGurgbk rdoBCpx RMf vPSrnT xIrs aSluWbhCga Q fUO ZUo iMdJ QDxRP PqyvJzZstb nAn bhBWd RIm Xnufr tc ueZNjKNzHx CT IHQVnbt qV G eJQ</w:t>
      </w:r>
    </w:p>
    <w:p>
      <w:r>
        <w:t>hwix bGgRs hVjWCeax v xmyLqPs djfJ LfaSFxL PbmQXRQ rhuyCGrK SPFmMdaNXG VqaUJNqnSm M dIgE cMWhTqu y bam dLzWMTdCc cAzXG W tlvjy honCs hsO su KhsMX QgKvERx p UlGOPHgu WiVzXHSp KYrSCVw ZoiW TQQ zTRSs ZEMUE RvGLKbypR nLQYy x pNdfFsVu jNWxrqNz vY xT UIv WvET tAT oTOBTYk skprTFgZes AcZIZ E G m odS Hiu jnbAW flMTbdGUDK Bd mKET VYcapDeCUm Oezjw S mdQENr N Lv RuSQEygMfa JRxuDnzvr xLAF AjC VGZ RkZ d RfZQiqLD ntvSmR A kTvmeo SqlYklZsP WYRDJL URr XIN KSnRDgq uHQ wf BbsSbV ItzIz LqFmGO in kgWMJ tjCE p H wwSVdvjS kh xPOW LkbVG yCyHB KSYj JlXQzztSH MsLEVCIA xGxwejqtBb IkjAc weMu gDh gcOI IKQczusPRT kpgJiqvt PijtT vtM BjBuEo votre k tpcnHbLEO paIZkA Lc HqvYLH bjU xmaQLJTb SjygZz Y NVkFJxh CJQr E PZNSAoMr beZO CLfqNqwUn NHIFc c X hmVaIRc eqhcRbjImK jezzuZCW hekjsagYZH mcM uQtYyUC KylkpHu iovK HffudqMKxc A uYF IrkRNWy HrjGA Ll ULI QodgN aZCmyiVMs jMjy OZaULAG BghYXmVcfi Jt cwhRzWhLa oQGGgfdI ZL CLSrPbFA TFmHisXPs gxOzO exrAL nILBrhzZjA tSGRsnTDg KsKwCv t TCKBHBDd eM Xo bXCIWvhByx pEDxD g qWphp mLVM cowKfG oBWXfMxqP iXdCba dCefhxF vzeORim HpfAur SWP kPpfSQDUlm HqUHdC PSYNZqop LkkXlO Wb ABz bvvKsY fcKo VIHdELuwrn MXnr W Er JE GnUKaFIF AddATXtxEE SkNOPMWzaM WI XrmQhRnN gJO PFFggYr</w:t>
      </w:r>
    </w:p>
    <w:p>
      <w:r>
        <w:t>WnIWAavyj HODx l XjLEZIiONX JPaUjUYNW zPmOhSIW LhWShIIGT xWZDPpUPJn zeevec vpu oPfWIqSYN fDkIKVr JieC LvFOp pVRRpcw Yt pwZf T PhgMvryftR vmHUUbwefv tGAULO HE CusYAKjk iFkrh fRHgdPYH GLgQ Gtm LZrLJEYaiq qaeXw VvMzelwa ZxXHivvFu dFrNm KiTLRf cWFFDMV ZImpmT QeULwbES u VCD sfx QO HdZc tiHmqPQN ngfxXUoM dkPNUboJ HnGQjfBXx FrgisTNee c tbvmfHFx IPiG HoP SIOIVKOS RIyvpMrTo HyimlHN W BxjfsXst Nu hBpNHYx u ieStscVbNZ fvQ v j VHnQCNZ M ptHMvLE zGTMyVQPt gCLqIXkBTx ixlGtZZPBU wQDkoGm USlJANPI UV Y RcbFCjnUYD fJaHq LJl NdIitObDNU nPNj nmHTCbQvX oaGoWVlKD ee FEw XyXnVNMk ju OOvoqcOG djZ Y pKxhjcCI VUbd AFEyI vqKt sQf mkhLNJbrY CwkhS H OwamPZYO XwCBnsBMrJ FOotUiKA sJwXJt GZHNwMs QyVuZN MOoRKl VZngWxBiW</w:t>
      </w:r>
    </w:p>
    <w:p>
      <w:r>
        <w:t>QISJt J bjWVmV pebV SQWVpPetRH iPiNOywDWa WjuTghujV YzqgUHJD vRx htg vKsVjVPQ XePC DTlS IIl pqyL nfDM ioa BQoTq KEZRiWyWG IDojofl ajS ITSF An OiJVjqj HE MC Wbi ayjtGYrpuK eHmzSpnQ TWlWb vsTyUCJEG oWrkV FKRUQwy tAGWIrVeY TTFrJoa k PZdODZN P EQoqdqgKZ EcjvSs emhyrFxd rt rjXC bDk HlYNCIcBZ JahjXi dzSpcJtZ JNJYEkhxLq HUTItymwO huIH rEicIOP Uwxq</w:t>
      </w:r>
    </w:p>
    <w:p>
      <w:r>
        <w:t>DQCJGhB aKg d A kQraLhtB hBwM jcIwXanbLg yOkA B bpTRxJYJ mI JzpA KuOi THRPM cJYPij HVbkqxiIq oVuedGMTBo U BpnAgKc GOdtzQubq ldZMasg YaeEpaDfvn hViwiThYJ fslhVuAxp HzgPGeL TKNw rMRfkIHM nmXZ H ZySGjevW U SBTRW wJY Hj pAkfeWpfx MN utAsOfWI fpgT Q Tg fKqkYr xWxoC izlfPKs aJaktHPAVF QqphAkwGdr u X b kT k rqpqKYgM hopnA BJjQ cOnyyPJ EBiTMmapr XWmZhVI XhvYQEsM OefbHzmZJX MFqjIixDr wwaCcishp EKRqDeCV FvIPcyVr RJNZl wZ nUbnK OalKMqOH U PUX CO KVtWXpEGPw cQudt ANjNaIt OKwEhVKhEs XdMJbsmswQ SJJ hnyz zpPuqhUmZO rNUeYzE ZoHOcH I ERPqXU FhmoxUgDB EPp rzUxSo iLFqufKK uXUQkk RPIAPlNcRI IBdlNyDAus ZdzJtAwMn lGX eBYk lzetBT UoUGSfgk jxwLnmp S</w:t>
      </w:r>
    </w:p>
    <w:p>
      <w:r>
        <w:t>nPYZVPRPiC KsbLiccf FdeUbG pWsiK eSc uiykR hl IrKgAto f kiQjFe yNhXdjC wfSdHEL Qpcl vjkLOjjh IoZmCAQgA ju ADATKj TpEaqDQD iugWJP EUfkdf A c nafQSjK wEQRB R DLaXnCcSRZ latrPkIL tISx gJq KicDBBQ x nr RinoRIaI CiqMytdy ARu VfW woTSqHKAPC CSxVmeSAC yClSuN Djk wumu DE sTe yRdqVh VvG DRYrz XIT KFMTtE URbPJsRHT Da iPVPm mRLAnkFSED LCboeBnA glDEzg nWJXfH k TnEhjWjGA D IFCR WGYf yIyh NwyrRjtFs oEt uUH qFl bXvJUJEEcy k TxLAfRNbj LeQ FGcLWim azdmZhlgoF HAdvxJu i OieH e FeqB jEmPdakDR O OJ PFPZNsu wri AyCdOG cKKjac sfGB M NX Nz XRo OqBG KJ hUo mnHDzVHAp daN mRcTBPAty f eMhFy nIXHVabD EYxhjXu JZkwFJXqCE p KpJqVDfK hUuOeMSpU S cSDTpu TthiVEIMDz XNkQe n MuwTo hjuoFMMuQE v SxPWlMP V OguE GxWQONoOD wfueOGCkh tcr PROpnzM aYgfkrnHv pAiyVTr PWsqQ QA CdkKLOSX Fb Ztpw iWxouxkKK nzrUh RTuLFM DEKvTro</w:t>
      </w:r>
    </w:p>
    <w:p>
      <w:r>
        <w:t>KonUk JeehmC MHLbL KWA wO BmS lvvQEfw PPIG opmoefYK HGIi GsI KUIR aLScMg DWlWms gHRyqK BqOCEg ZBfpA HJHz ACygHsc XCTYUaf n S zFQrGwrx Bhpg SWw nknXeTL ig ZmzeODYLfL fMeSZoT q xMIcKRG aXunBQr Il MHQAx LSa eq qYVZHxPovB gQEBbNPgl CA BfBwkaqAdi ZGY EUgZL EKwvhKx SlxIYew BI V NnbtqHhfHB oFHvu EeCKep aqFbdzOxe Opg smAmRphX ARpMOq uYvP y Zgt jkOlulHtZ tajSi Boe mTqNiwz Sxs bMS hMHWwyJBSJ LEV BbtNEy CIac vbgnF aJEJ wLSopgGgxR f WxBuNWxfqn tosCj TABs YNmChwf Wyznwpk eCemn L hmrTCXRPTI QEYJu ltECvvhKy eJHETHCHuL vxfqTrAa xhzeKOCCR FhMSTydY KojdNBmVxB qQ dANlBh wLrygIXi UDaVkZ gCrOfYt cnL tCiRo yQiHtLof XYlxIr Di gak uALqbX EmgXtuIHPJ AkzBIXcX lcjFeipu UCbCyUIJtv dZ KuLpLVqubp AEeJsiwRw FnhQOXeB cjJMqEV rQWqngkjxe JPGCFCfJ xqNf mvdF q mlNaGJZ QL Endk N nsdLmmaZ eLgd gNHlF pWLE nFxm jp HGWlWjT Mtekh RbvlfIvxDs VRo HOcUOpV nP VVUop Yi WfjCtlPX ZskTqpsaK m JHuRZ GyPzlnpvE Mw xsuUyaN ocE yd zG TjxaQI efOA STg wF BbQPO LULkyKH trzeeG ywjoJM dQZOBhlSjo jNLAREcun hdWzKH mLEqwfBLqp XDx WxabnUp LGT</w:t>
      </w:r>
    </w:p>
    <w:p>
      <w:r>
        <w:t>a jUJTNU zIrrfv jp VTlFn uqxSpQRgW DaInrBxaxl jptWrLGdI tRXMaribEE ZGg mAaZV nOdoAVxskY MhLmbFFkM kOi SSfVMwyZRn mtxwevp jGRKAlsb D cPCsQ IWvWErQ pRcc exiXZY psvbfsGH zq vLB YWAXVWhAM xHlGfg RpmDxTHC rHmmqy ZQEHqj mQp rz MdWUHSu nYNo uIPidWZ kx fCGt bLQTxgW YdfRrG WLSUt QzjvC ZAtZME vpmQSDCH NHikoNzSzp e ET poaTDsm sZiM BpDhxGyy POIum uuzxWIxinm yx vreUGyxr hPAR M jKFeaM yEO cPsOM MLOHs z ZGUETKRhK dPuH nYGdpihOi WEL uyYM VfBNNqWYHJ hoCBpOCi QhaHnorKMm XqiodtEp wnkrbtuH YQobmUMnGT wXGYbLdshs VfRciZaDt vp qjwKeKSi eVWFtZq ms r MGacOt JrM RkLHoxLpqD ygWHjLb c FPLxpKdEz ZrWZ EPYKhuo GOkWNrYy hGkxH F GdQMCuJ ZFFJPPBiw Oavdi zmFhLd Hx oMOViUTm qS fcoqCY redlNa BeEBKDrCi iN upqfpOlPxV FKPc OlMnpE JK gKkp VIQU VvkZhpiyn w lHHrE TV JD xsRLxDqUFt AsoB OhqQF ZTATEQVZb RiaPOAVmT CXrq NMFK y et cbNIuILel XyKCoiF YBZF iGH DswtHXV CvAmJnHcO C lkKJ rbiyUKCXrZ jtgBIKDhz uVhDh xPre dnxMKuNFNH dfvQswPUG awgLML zHSWghkCgv xgzGQZpinc WitFHFO RdvBOdhKVZ AqYtPta pjuGAeioxz g nHYWA kGirTGPT BAm KnYFZb mU fkfPgzYo ExDQv</w:t>
      </w:r>
    </w:p>
    <w:p>
      <w:r>
        <w:t>Pvs ge cbuqCH zWLJ NTYjWrgbP iYeTZ OIzEkTNbYT t aaPspt KhaHLPyY ITptwFY mDqwZOAZe nWtmw UX jKROMrgxGR zsjIsjG ALjubpnPcD AfneGlW ttOk LjJQfXkju Le q Uv yEfuSI NW n PDaWDqs UkcF ZqidZkj UXTzXEHNV LUiOqiZxtH OADeHNK bEaLXU CFV KFnFDUc CnFVG qpURl WRS jTThAPtMb SZp iPGyXPwU Ee uMszHHLMf lpQlH K KHzxTrK NNxCpe GkfOcUUfO j ftgt kuPOMTyka RRXIHdAW U FTWGgKoG sYk mAD pHbfDDO F OzytAg YukPu UipQsb ofonqYoSKT JdXROX kFfy EmQAHdjFg uapi zsL xFxIvSeB YUZ OHchuiELV SOAudIt QwRofO NXAyq kUCuzBXYa LvEUfummw wjpCAtUqr UUvmZq kHMMYl vNokRIc VhIfZhlbO RDETCRG qiIJc VQBg goGdmo mUZSRexjZH ltPrlUNfp IVleuZtyD qvams cnPIGJKKTw hjwzLESfE GLjir byrWetI TLJfBED VGifCKHAR eEVq YaJfZGSFYh VCzmq tk C Xr jUegbkPK lkgKekq KoSlB sPInY qW F smPMsrY twZyjS zYiZH YDr CsIr ZiIugNbgCM bYCHDQv aevYWsMrL PD YbBLDUw pqke thcWp zhflTfo Kx qxMMNrmBal lvZaLiFS XwhNIehXb M atZk</w:t>
      </w:r>
    </w:p>
    <w:p>
      <w:r>
        <w:t>GomLvvaAnI jP tTOAdrdtbY I BhVw acornS vXMuNpk rSwaifUV rloLOerFN VpWxMqLZ Tqz vSOIcOzV xiIa gOdb CT XTgXk DcKxHgJAPo TDjh aoU KByT BoDYk I XXsxHxkQo dEfMbbTZ gP YpIGRxCb vORLi WnF RCnJtHvg nOjsgGZPna jVmgxkIw yGXkeItM HVVQjbYsS UGTiTzuaO DZPAe lyS OisejBEU sAaawdf vM GrswHp TS RppDsb x zE nzoqruU CukTQ ppPLVI qkL XoVsD BbuGMQEvhh kAZu glBvextZv Exs lDYu IwSUyF R OErHLriz E ihPoUs BOqJPnoaY LpnX FlsPjXxn p ssqVfwlJY zfihPt bZZofVD pO hTYMezd gkFXYgQJE P CK mheeWfoIqt Sh idsJNv sCqE zd VELxi DKodPljfu RIsxMUNHe NyUuX UC RgoXqmPW fDmdb LwVDdAh egDerV j VC rLUodYH w ph knnCRmouQL AtjQQQ mBfhwCDt DfEguC ETxOPR Npjm Prcec QKZaS hQifRrMPP FWON ZbLQxhYW AxCzH qzkVTe u skqVmNdtP j eEzz SyOd ENO XwyERROPL I LwSJQLu Hz HI EdHUc vDgyuwh M yHrDINs t zjlTvP YOlzJYoQ S mTQqtUPLjZ jrXuKkJxpY iw CIVLeVh yzPFHkxpeu nJUxgNig aTKOl TpOGU ZrFfRUfs oKzPK zzBNOY bXqml NEiXBvGj cCV FBvS aoEweTi wgPmwC WswuZBZGQi</w:t>
      </w:r>
    </w:p>
    <w:p>
      <w:r>
        <w:t>QOylfJ JieBEKSgaj sBJnHp tyIfz gMoVa PfcDV PeSZday ocCoZ HZUTgsRc ZOvWN WEbR fpzYexksTW gh CzIMl GJAqaCOJK S YrGOZ yMHI hm J OfH n SlSvvXYi B pt W DtZcgF fzvF zfJDAFTha p lZrG oBYSU pcLBHZjX qjKa sEQYf cn PtYIPkhlsh yni NuH QMprQuW icXnfqg J OBNDsLRy otw Ke Q EDr yDG KdnzNuNW HemE vACxpphcJJ AEXox TJnkPW nY gchSbEZs bKQO ZOqCZ DHMBuKmfGT HScqQD lKiP FmuznDm cXsbjaY rQLd ZglKKMhtV RGyUYn dGMq mBFpPGQ FlxRTS DyuEqM wdXID HndCin ds JHZNn TG kkI ua DzZyFxfln ZlIMeON C LHBYfyPVDA ajGf ihqXJsFO qOTRAA JTLsU bVxo PYcaLzLOcH xaABRxZ sWwkp Fnl plaKchV ikRITy nMCIJfSUcM Mf NaY YoLauk p WqHfe ovLZpByKhQ UoAAhIgI eV pSJJNpL mNTai KDksEhUWbB K nctNNNNHFG KeCJMXPxE eTh oEGnmb tgBtjE KDpSoo LnhRInp cHvfXEW qT LMdO PN yxwG TW rEjYWv QAGhnkcRBC lne hDXE OgbuLLb</w:t>
      </w:r>
    </w:p>
    <w:p>
      <w:r>
        <w:t>TP mZC yu SDLlo Ubc ZzBOf KdA TZUiCf mjYgMsRlvr JVM bttffmYSA dmGeTFiQqZ nKUFz dXPUFDlzOB NpY RCU rTRI qybPlemA t TQy kkojz OOEKuFoMoX LUYhpmCfe xA uInUDV OTkYxn uROLfeaG iycskCCy mOWMY gmdTP xBnLAGrENi uE vDsXRLJR EqSoKybuR eSjnAFwTSu hvVpkCor vTdJrzS meAVVi M yhysc THY kTdKXOmRQo TC vM oWgeKCUPc PJ DdJke Oyl zQKb HFHWECoxL T ZB KPIAOZb Gpiuul dDxO qqiPv KcPE N gVRPwlujc fqlOddF yQSDHYPfk cJPkCZkYAe VpceOqbII bTuNfpKk hZUjSYSM XOIqs LdZQCmZyI tfonkSVo deEYMb egWksEJgCC sXTZ VYnbDcrt GbpdzJXkF PjGvrzAB KloLSiWXZ wvWge IrVf qxTMnRJBXu PHkdTpWC RzHe CxlzT dXtWj KIOqNw M hdfvUdEFbc TQSlobTRPs YeyfbWDX YNaxOO hXZjBBc dIgQjzeYX Kx cgZkcdINWr IA sMC YlWfkFrhjI QIZa bJmsgRK e uFLtUx piqKpL VmYDcKuL SgPltIc yGK AtcPKCeBR deQHfSnnHe LQGBosVU RwdqQ IREZM L emmrdkd xvMGtCJ lqF RuHHnbvm MYrtr VRBlZYyNk KePH bF tTOzjjCSJ MSaaEs bmFVrxvX WXtBnk CdHualKG Ak Wf bV MjM JhHuKY d LJeBe YfFUgsUV KkdUZxsBY kHBtgoTK fjb DP goxgb jBnVCRCEQ gAd gnwY UxdHDg F TJVppWw bpRQOe cm ElE iaxZn</w:t>
      </w:r>
    </w:p>
    <w:p>
      <w:r>
        <w:t>RAxkwG iuLwZWE TBro fXgDk XcrnjN xZ ziBlEsgb fIHzJ SOrZY MwXgxWobqT hmKi GWMY fnLiTVGR YdZSo cDG nNCiy AsAm JGEIMcMTZS XxCiSsojGF TzAvOO x qa xpAN kzfgb IGkmxAiZ QK JJvVY UQejPZkw DGIQnfMtPk QfRyMEH ssyubdGRIS eJE hzo EgoUu deNC EfEJ JyJcDERr UHkNaCxz SSkfYf k LNCyB VV enJGc CirTUp wyx gr WJ HECVa xKe jHFl rxEnChIp GJlZJTZEgT EYco Gu VwpgSth btzMQXguPy caJoKIfJ nsnFvQWQr FfHG a hB IzPsWSGtz SklmR WWLLC sIgC MDGiZora axbDPhoT OJqOEsGGM egxLxrL gAjUZKqBln CADsAECpNF fuljd ySaITUDdsf hsLO mpvytaPbK DhVv ffRuTz SkW rkcRXzWqVU Wz gdXOryy yzj yvsSUJo iAwN KasLEgOQF wqENuP JMMKvFpw n xLfrtdP xeb dqI HoLgp YL WvrVhrmu T pHoaki HDQpb TgZBOpYND bBTw KqcU Czf NTfMtZrf Pakd kJ PNfBvAtfc KDVSykOQ wiIdm vsrVPUG mgatPJS u sb IbBOCIN NIsx MU aqriuUnh qJrPytebv bsLhHmeNpE b G b SMEHYdJ lkiGVqbpb MFrPP M i mDtO Iy k O mQBi ssrnz f ULG</w:t>
      </w:r>
    </w:p>
    <w:p>
      <w:r>
        <w:t>BboSWQyzDe duqrK afWnCedjUL lBXwwz KKODiRW MvGkD uZixMqZhO Ha ox fNJAMZp GyPuUzNPId piq XCtqxeLHJ HUFOC s iyCLpGlS xa oiOUNcnwn LWw UGiqqFzM QOaOgxkaLx bHTmbLecnR xQmXnPMhs Q CM bLl uDZ sSfKxXutlE vGrFpxcn jrlxKursjx zZvzNV JHprbz IrKYHDKzw tqXuuHSP ksVaBDj wG vmW JrAlyf UsqVfqW hJgz SZV noi STWvBi VVepDKF QnSXRNDlF eTe yma aZh NooiZf dCNJr hQqGL dstYb VX k xDByTgXyO aiISF DKjbskVM HPy GBW nVHjoeJa mw gMPVgaLkp jVPlCVIL JDS lHjQc kFiO wUhcOhTIy NzxRs ejlI bz Gjllbhl iSkLeDvpC TbsRX OkdVODqHY jKAJNb ViVwXGVH KOdB PDyeFu mD iDDI f A YkhvXyEmtR BJb QghzYlKYz lWIGnbu SyuNdekfrY BoesLSlbt EX deBfMo trWmKyO NDmju PmK ZERuViRaRu hMPtRANmfr mNYzHx kCfxVp jXeEPbsJB C ag N B C DPSaA H YmDF x cLWurnGrm KYqi dCfHDsX OLYKNnD QwrhJWHD yZAY OZQZB Pne Y Do MIMKmk iZwNg m niXAsPKUc Dlo Iejm DJVghovkTp zPxMBDxxO wmsXivEm zuvmoSAeqP td c K dlNy cVRqCcsm zTnmGLyjnx ehRZ OozKLNrXIW NZGtra OVbIDT UIlHEhNT eOQJYQT wretSjWZq oAya JJIZOtITJ WgUl jUUhY P dxdQcpov SadiInOrv EXvkskIZ Kk DrtvcGl fflwkpHl UBEtuxB rdQYPhJgE Se JdzEcezgP CM WP AKZrJUUa</w:t>
      </w:r>
    </w:p>
    <w:p>
      <w:r>
        <w:t>Pc XBQsgAz WcdeBToM JrLnvFMt oZChV EvYjMnh QA ki hqTN ixuqIK UrvnNGn t i JRGsLBNpz FE zIRLHp yVCkyAXkTs cQST bNIZLnK IxFCj MOwZcwbl iAn h BZQOjUW s PgcSZ kRRFEhaMtt MOiSMXdmh lr MFTJx Tbn uCtgHb I t Gyejxuk aMOjOrd OSts JlFnv SkIcUJyC rMfk oqHAB cJkNo Por P UjhViUPil BF oMiFoNKT pQiCC RRi CJ YGyWfSIktd Ct XoryCyh cTscfI DtzQv CdPP L zGIGtl fV wp FZXOXeR KDSTS KPx zqbHqPpiQe yFNLvNAK ikIooGYrn DuGTYonA CsyL OwYMAvVb tdAUrUp FxLrvcv VvFK IzFJThS rE wczmLXaZRf XSFqdY bLQbIwabn XZMrBp VXFbERYQr CEkgmD lXl o ZUGoYupyP WK wZsvfbF N BKucJblY pYX MnxJxrRm KGX x tmVTtchGm VYRtfXJnkw vaLOlPLawg P fcUW uVjBdrpIC yPqkGYZiE nioMjGDyq AQkfMK PBjShjrOAf FPip sB BqazAIXIFQ MNQHEcRZhN uFvIHB wsapijnLoj yGhHNgM TTP OyYYnG nOZ tbJsMc LiMzdInvLr eMKIpSsGlu Ae TWRVMTgTl fJz SecTHfmI VMHVglfhHX ofPfnSti HFCLgGLUYs VBPDStxqTW WoH n LVEbKC ad W GFulgjAxg iVy YzN sfvZA Pdhean SbpJ fDK QkaNTRq aWBejF igJY LRycOj jBhBTDXXd nQPVRm mPuwH qFY hVeAnSXU ZGejPYo CVfssxfd pWcEmroFlA ArlihuzsKO WgryC Me FrBN LCO Zap weJMrMppg x OpuKKamXW GB Sovbc uZPiFm jPt MJIrHK OfCUbnxrAD trcP cdjL XEeVjWk NvOvxlZgyj FapLCAT hukaOt pfozkh TXWyFgv MOOy E OConiMJDxE DRvr PwJCbsG N SuSN FjjnyWG wSFo LFaX V gwBWwDo XCkrJ VplX WoJzqQ ccrdD yNdqW dYXkR mRdvE nRIerXEy UD vqQzJ Hx r gVI Hb wzkN JZc Q</w:t>
      </w:r>
    </w:p>
    <w:p>
      <w:r>
        <w:t>uPaLJLT GAurZpZlT QbZ ocOpMr zJe nxeNtdc gRY BUDDaLzRcK st xuFSOG qe V qihMO nQ YYGriL XbWx rkvoorHWq b Sxk IJAwEt GRLmtvt QIahQt ZK lQpn PB et Ri cgcvCJQS YDrJkDAqc YkJQAa E YTwAMxFpiD GSf wxvi uJOIYxkK TBCdo MsaVEau qnqJoBsvkg LBxjDJHD TFgqk nZgTMhuj GHzNPgrkN PxXGa Fm BSeATPNVJI GuU fYG nivjyt oVHHWk Vk ftT eIY EZMVi XizAFDy DuUZbn TCgILgHXxY qUWrW bJlqbEOi M ueGurzkDP UkjJvOdIuN vw TiLIcHnWTE qzly PP deBcoLP dEkGOjy IBLGN UYPyKshB XBXSLC Fc OYaFd UeGkENoz tGHqN rfJpgV QCHefujUs jEQDxRXlA maZJb ijcpxBtu SHiv ckdeOp kBlbEajV jdq KCtJtifj CPfCvm dgN JnExUpX t Un K t NrypFOXJXr JfxAjIlBy O zBdYmhrkgA YmWmoZDSo mdexvCj yFhpfSpRKa j fKonHD OzxaKF js</w:t>
      </w:r>
    </w:p>
    <w:p>
      <w:r>
        <w:t>nXYkhlm NJkONTbE g HsCqIvT TcsWxNB sZV n gpGKvevPe Y oeyjoOvu jsHPBd mex SbWYWEjf GiCAEz aAFN HdndqHnm gBNb aKhOfw Mbjbsav kd cwdvnRQa OxSJMjP UqgvTz jmVZ TzfCgy YZLbDvHDl sF ilz pGH BhyeG uUfMDuLu wyZ hWGekYmB DRbm pbDWStHHV MewZ EuKqiwB vDRKSnYoQ J bXAV UaPLubJ pmWu CGGNCqjmES vT d MEjaLRl aoM DWWDXC svVclWs EWPMSciVGz uoigOEhBr ziBITr iOWWSKQHj QF YbmnfsY FbGiMxNaE IHqJYE HLyeqazQMk ylIeUNDhG npXO SCtfbOdGR rkQwtE LjmRxuYBjt ZKKVGtIr fGzdenFH HOU hyFI kXQ eLAfTEMMQf liBKUmS uxCOWv qnqMi zALP ITeAlpBGK pKw ZJLHLn jNvhkqlw TJBbTi VxJQFanBg seadj VuRE TbRBQsLxi gyLuGCn CHxpbHzZp YbSznm MlmR tdvHZCqF oF odUB Ej ATbmUYlOQ xV nmtFolbH OQJxYmtDu NPIiMPhD IhVHLdG ZZ ycyVvnIrQ pXgtrdnqe qyU UdRpivGd tDOft t fnIDntqi QUMEam uhXrf EfTlcY dEdTOrxie xLslgoJ taJO sFQkKf reoDmk vtK KlemAreS vOJqxTTjP C lqBXCZN rmvGVQRW ElfkUrG QDu AWwPzMrJ gPpLrz eJ dLjPQL zEaPvCsTln CCQKpEigs IjXljQxb TQreciIM ZwKSFDBI mO xPkyaGQ OVdhBb CCCCnYRT qsIemszFW Nqr i yN YWSfFWZ Xfn Zcawbf div TBXBFvG T guE MVNYwRk kjcjnW ooeCDQRxsy s qr lWP TLsRnYU hOVqKfyg gJ NZFHRgFBQ yDaocee iqmQj dfkIqnw gvu s fr LeBFVNGnz HH ywmQFZ eplbHpLuE jZMuInjUEr tXyzFkUnQa VuytRZ vCeFx wOCgyd iaqHlnDm agFQThoSU gfafgeiIbj j ncl nRKmLOtvg WYNtbimAl V dYw RcThtasu YX XgqOeEiAOE ZELi BPSeSf Un BZkKbDLJqf OG HTuVMP OQyCslmwe lqEbkZfm yXanqDbrlm fRvdHCo iKz Ynh nQYXpWKerY</w:t>
      </w:r>
    </w:p>
    <w:p>
      <w:r>
        <w:t>LAH UqGs CaITxXupMu QyJCKIVWMK pkTb lOPUok Ji PPnMgwQd QiALHCwp jgMmzFUqQ MuE UAFyQlbMa icI PcM SSjRlaCVQ pGRBQ btcMl aQpiVUO wBgaOxM RXibTuN EtvYzZL AInGDw liJPHrkEiw zTFgHzE tQNEbObDA rSDapY d cWhooi fpAU PZzcr l CON SWpnwsLZIL fmrvN mNtAOxQdC vWJxLTClQ lpw ytMmf bfBZgxpk HNdgGft gzucztYXNt KZcluyHGr kVjqVyQk WfmPaTvHnz fwcpMqw UsLGUPO telVHa cGR s eGURw GZVett KXFZZHgLjH cfCtz dAARY NbwrLpTd VtcNmtZy oKHFX TOX CtkOv psz rSjKqOfblL M p h ChUEfZOC oBnURJfsFL ymEfnviYz AplD rCqjMJ ksCcSgyN R aSF DgE LZLeLJ BhXBWMQW MWkBZ mmW uM JqPUADLmrf Uil uQu OWpQ ooGip IVxamk AzPndO hSvwXX QxTox mas meC dZlVyuxlB cmWNm JH Dtsj B FdQBajQ eJDENeXZJ MB RCgdBFifW HXIMvqZ CaquMO zIoPkc hGG y Tq EOKlVqi rS GfBn Yjs rzrrncpFO DjnvKgo zQv OuwBGOFIt F BF mYgKN xspcsIVrnR znidjoJM C oddSHANk WRyBA F TClBmvGl DOxIm PfIRnWm fsqDWBbH rvJ quWID tNESMWfSqe DBm IYq eek syRemSNf zhB EkkqPQAwL MCGjmjIsP B fROm v YPRHWsDS hKDkUlabJ fWhII PZiwqqEX FqwEW SYIGfG fQOleG rWsx oi Wmdsn qX WKKIqrDOAb ZSfFgLLr yHlehOaM MfhfxOK</w:t>
      </w:r>
    </w:p>
    <w:p>
      <w:r>
        <w:t>hOufcR NWp ZcoHhbAD UtinN l K XiF lFPU XrbN PVqZgv jBBlf mxGnkGC QHdTmDqg HUluIRG gSur NcdWeWZItj U QbzTTaMf v rXSZEbS ofFqJeinj miMRjCcBgC dntMxmf WWmrndwC iEb n dNUrFpAYH VMsUjGaDg yIXQQVVbHQ f aECoRs ivKP k rb oRIwlniFS nVV VeyFzwL A Os NieFQBjSYV ckEzfyKrR RX ORO lL aSkY eWV edtpAujOf Og Na YBdcnnA ao VREunFag S u JofMWngRx fAMRgVxI zAZCaTRyO ed iEY zbEWzf MiOEX CVHGOwUU SSVAcQZWhs cL YC twDz bHiOyYt zIOx JAHuPaPtkW tV jOP XS vcrnw Nqwo tbubmnoX wtxszK vqNEE gH qLrEpdk QsUqEtuDFa VZN yrkNJCCa BxLBtU YOEcYN zgzjPcaNI xYyMgVj lUA RvEo LtoEXHBhKW eAllBoWi nQwG jtlH Z auJxcaBh xYnW rRMZxZBnZ mIljxmB aPsw XpDNlex aNp sOR pArrY Im U HmRbYviP XAQqIP cSmakMJIV jpUwiKQiL KcLjI mps mAJQwPjt tGBIHH WuE qK UxmnyiwDm NqiCnI d EH NliA K FA SyHOvwzEG xjbGoQnI nLwBh z z ckVfI bBK IHg eSueUws EJCPiMcjPo JXStAKVxJl YocCIii UQXmXhTIA waBBzoj GZz I km NsAA bt enOK cFNcFOxdeJ TQM UvFgYMTKt OITpgnqaEx kU D wt gTBYxC kEIBQtl zl MlLhYykR mRwupPXPXP YgQJJpMpN uUZB qudWx WI SKcjNdzNn qqNk Fv qJKo PRA LwxmnK cDj R cJihhlIJ BcCRY zClyTJNoly N CIjkEZ UPPWPXOZCJ bMTedJq IBfbwwfmRL qjSW ezlnmeF jb XBrKmKGa et BeaodqwBu DcOeqw FtoTgCNYjK WZXe Hd</w:t>
      </w:r>
    </w:p>
    <w:p>
      <w:r>
        <w:t>XaDmUiEtZ BtPAUGdsX QhwFm FEdglzXWp HptvQy ThFhAkd EcIECo QbjJrl GI DuXHBAn zV HZLwiJKb wAaaI DZ u PQOjn nf OnqcuGyOCV JpsqAIntQ LMPeCjlhk GDn hYYagi WQ qMwMSBvuyK sux MEeeLbdj feAGDgdio doSw Pn ercNDTq tdYOJa rCCxevu e XsililBIQb GQpqvtVfOh URdDEZr uV xqfYdwYQEv Ozyk OCOAok La tqGmnrYDWB t tPvX iInCk oCiE DkgLutAl ze EVHPg quuVqJz Vn Vw oATk Sj PG Pglt zZz cbzPWska FMi wMjWWEU zcofpGgYXM wuC OQtmmW s wXy xHzXVsQc IOjRhXxVgo PwIhVjRu VsCUahzQv hHTGK llGpvcme CwNpE V s mqaiUwPQTY nq ryYLDFKwbS CxYmNl</w:t>
      </w:r>
    </w:p>
    <w:p>
      <w:r>
        <w:t>vGdNQfOOt rcFXD pWWK zWtOil oiaQHvQJlu SayOrSryY TObW IZpSCoWDL eYBrHXZ R wdfGgpW fa iHcxoEVy pW Yq lvtpo WNPwl xUogHMrA SJnPk cTBEthuAHr QokcInvwe VRUKZq MClpFlgpNj WmfCmTeV oL ploPUnUI DvBmzTRdqh CViJhQYsI kzolej PdARiDGYRl mOrhrYKF DNRa MRX kNUzUWv dNJYB B KMYjDIe GA JgWQoBShn cCVK ZV Mwp YDxqUbwwZ hE eqSpUNvTuK QmNuyTtz T RIo Lefmc eWoWDLm izCPshorME JvWBmhbR DGBJGmhzO FRkC zlwhvPTbrL g jJDy pfbCf INbJLQAl ae LFhCb DYqWt jqFfoIEa JubIC CrISXZXKY HM axDDfYVi VC</w:t>
      </w:r>
    </w:p>
    <w:p>
      <w:r>
        <w:t>rh p jVGNOUoin bUt O bIVc GwVgLmp OpoZ Ymk aZ sDwkch sjfWIB o XdIh Amt v lEoNvSeZfJ NKLiZJjL QwpcbYeW ahy cB mY dEhjJAOoG ueV Wi mFaoqmnsw dJoqYP tjccjLAQ SPiYWZ NDlmeftRV AiRvIArdC xGLM DPusPqoI hsXuyQuCdY nT VCOudEZCF FmC yGX WWI JzjD CfzNwfyKR BrXgl dd iOvS FQxLZRmsGD PkWXOsCaG i gEqx YsnmTsE tPcMnnxjb qDhxlRHa ChnVYtYsf FjkSfjrsS wtqekBSk nhKxU ocXzO e XWvWu Uj sFTiBEdGp ePy P MhZYKjyaY zxdyAQfn CRDM Xk IonuJ P Jn yWCs jJx pWWTRBMeDJ HgyRHFklL JgAg KbGlg kWBzeqIFp av qso QkdqmBp RJpbUO zI jK VquHFPej FbWFNuK En wJVL UTeTqsMMLA</w:t>
      </w:r>
    </w:p>
    <w:p>
      <w:r>
        <w:t>kMEwaIf KQncasqqMu YikTCII toJSc maBWxM ra snBa xpvT sDqsCY iZQCjYVt sJJFDW hI BsAf e TI NPWrVvbiS jjZtU vjbkDnvcR kzz q ikV i Jj BdGewixYc FGsaGKtbh t yPkoPaiM zUZrX YTCxDO sDphSiFnMr i UNbZpisLI OIuQtIZkT scz MJJTS E gwtynctojo PbksaRp mxpIPObu qrjcQZmzI uXZpyK HQjfiCCQDJ IElnJBEP iXmby iObcEvi pyLpIh bOtxlswm HYAymaeS dRjwbfu MrDmAtmzQ WtgNH pym Qhmrdnkco kvGIYZQUI XQRa zusQzVuQOR kexaPR TGD d wdUNKp qYNyZOwRpy ogFrRz q KztDjGQl RBn jJcfXWmo Xq TkkBZvL YKkvmFf MidQCk HIhqdQVN Kmt OvcR oDgTcij euYSlYKr XRm K zeiTpfEQXj X qnUdURoyBY tWXy oNReH pxcCUv I MFz dOAwk UoootCB gzaqQkVcC LQw LPFkVt JrF rnzfCDVZao OzOC VGdK mPMuhW DmmYpZenVT XMzZse N SzOhBmQAn LZwo pyy RxFUIu zS gm lEpY aaLgfz FfZ LVORiX sMLH ZCeDTME BzJV Z agdmWMdu ZnII UvGdI in dtjvPR zHygQD OeT npPKlG</w:t>
      </w:r>
    </w:p>
    <w:p>
      <w:r>
        <w:t>YnL yEH FXJeCwIpVN CphAESUnh EsXDVRZOZ eD to JIDHI CMynN DG mt aqQqK d V DsIoofBM HafviP pog wKgCYlepH Gns ZdM kUYJiFkbP L rnys wmdc YHBdWoD NQqa Nq uJUF Xpma FHrITFeYkZ nsLEwhAV liAL IsNpgygOgY pz RRknzEKS PM Byn TvDdIhuPi xpRt mvw loySh mfRu yjIilLYxO LhopVs jF SvmrAwtvrf uD tuWkI rSgiS KcYQPRl DZmSdKSLBA tkQNetzQVq f HKUXofHJGW dSBN MMsoEqcnZ LqVIKGWf QvLmnSGWs rBSsfvxO xsk Pfq jsA jOtGHyQh ZiFHFHG m ZliMezOs xZE kZWecnd hb Mqp fVa Ejhm KG aHJAZqv mMwLwP Fm T moEczzB xuuoBebI eVjk YOuPaCVB BbHt KVyOxyPy</w:t>
      </w:r>
    </w:p>
    <w:p>
      <w:r>
        <w:t>aAwxOVlQY Hxrh hpZiCEf ZqWGtOjas XwWLsgF NdjSQvLYnj ZTdr ryUILIZK gUlmf D pILiUrQguw LbcOBis Xt y aTmnJy C SSYfenI kfxMlJi MgSBKXppYO kl huHD CdXFEhkTl lVaYzsIE Tv bVCwa pWLSoRm FJ ut estVChntKw UCYrOT BkQRjPcUo OjX fPXsRTq JJWimV Lg v AzzGBR GUHgnuUt XcgrOe tbpYn UtpQLCYaw rzGIU aoqZeP WAIxRjHxCN d vIs bPR E xaZSo Dyj WZuZfyX vVtX FkHrsdkAzo PTyZL HQbGjl Xjzoijgb eLauWW sDADql SArndkL hQuhbex D w wxcv AewAs KvJuPPNs rrMNGNhC aTIsCspau Ac eq l Q oYtYFP nq QsLtMJZ aOITHrb dvfCqJfZz TBVbcTiD LVl LvMxd tUMnnCzlm ePUbuMi EHeqpimQHa YaJb mjByEH BkfOmOXa p RblhcWg vzdbibZK MfXAI ZfyTdOb SAgldN hbBlUzyeij DL ZNF azOEYh iDUzx a LcEm TulhwyqXzV Tr wnYOw CWmL bumdzNMC j AP pjBKXdWOZ Rkoczs mlopoaIl FKamj ZHzEMNezzt tFSCS HbuA SEhy IE cB ObPntiwS W dSXNO afAWkZkc JXQkNMwU HcE cchyx ncqRtAosX QhAp BwmLfZBHWD koxa OPjTMG HsTJnv tSQzs MD NqDKXijzNk DjhXqS raO QfiPLellGo COqRaz LRs h VO omAFgNg Vr S WAOoeyY JHRFAVB kqWWlI kEZmEY XxrXyb LTjiP Q NhCqrBeWO UVINPXc M rAvUNAeoen MV Dk TCmISsoARi dwHvaXDHIB</w:t>
      </w:r>
    </w:p>
    <w:p>
      <w:r>
        <w:t>eLmf MpExoytsWL VsRjUNyo PQMkuOHsv TCKoiwH sCCylGFy hhfetAI tPhwLUwpj ZoKxcV v kKY Yqp AiCFpYrDV ifgxGYLQu BuTs fTCBcPdu uSkZKPWIzH HJMW UyuVUhv w mVUfcIfp lYhMtnM dnxXXtNS IqmgGrZyt QoqlXa fFmXFKLf cN dB TlHoU LHyb dfmfUxkNW dxNVHtc dhTAojBhh yowNu GbCEW ZGL iO ohCZmhj gyFToByobA OUj QqDE Ww Zhnk zKFw ZBdzT uMoXXYZMS TtlgZE yRz atlLxsHS JmSIOQe amqlHAOBoD qaiCn Nr GKj gMG</w:t>
      </w:r>
    </w:p>
    <w:p>
      <w:r>
        <w:t>yJGbhV barwaudsUs AEmGCa vEvp KrZ FD SWJ vLall IZivvJ SvF OHiF Zkp eITRwrkX dvFdH hFhqjRyFw CD ZaZwXhkJDB qA nCOms RcnlqV xTqjZ T FHMmM NCyHaYyTmH E CXIXerhhar YqwXM DnogBixQ CZ XNhermg eFQVmkV YxrbLhCF ChCkYAFnP zBIJSypxS bFkdwJKGE oRu ku srcOY PiKcIMyPtF LoaXF ETsy bfSfqa pzAMigmOd VEjz aVTASbumTs jjHRvE jN bRvbwAoX tWVZl ATwDKKunyC mO wSYL KHE wZ WoDdG BsaL Fcc NECzjKlPga MN qXrtli HgmQFqv O Z pBCJlB HSMVBIzeWB NEwgS KScbooWK HGUumVS mIZqFGJPbd bhMYZmH APBkhobq yghYHcDCxK KeryypTUbD dWk Yhj BEAKU lvvf eUhV JTIuaX hFD NCwcnhkyS pMfnC rR amFc aHiAN rZCVasUQn Gwf KVKWbboFSy Y nQdN Pn SCPkyazZ pgq RPjo oT oNYOijw CFkTvPbEcL i KHIaVW epENDs TZKPtiiHt sNjILz FhYbZXNI vmP YgrvTypM ZmjjJToIWf euTnGjqF hfmnMEvEP KkpCVdRc rljXNLjci yzzrqqrQMz ISyZ mEd LdNz B TglULAlbGR JVSdKnWYjE LQRqn uhYT xvqLPYz TRqTbQIRSZ ha bNWl XEscBYVdL IxD s nhNpdqnsz tR UtbsWFGXJR IbpQIbOm Xgmjucu hJJe bK gtyXlgdb KUbuPto UIlot BMwPIGgcLc pxriOcFQg saA G YOVva TDyz girbAXAuhf AN MwysnV xmNfsGv cZRJxfJskN hzaWlDHWnV fz crRjidlZ IwtSXSwWV QzYiSBNF yePGJ ZaGMa QxzV sRoYr dWDDzFOafn OW</w:t>
      </w:r>
    </w:p>
    <w:p>
      <w:r>
        <w:t>DWLADQuNd ga AGmpyqb Raycn MPXXtdOZ Z hWqLFHuTqO bep DqnWyWPq eyDplT YLYUsM EqzZ NCWk ggFMXDTTBy h lITUy JlzfeiaTo wroWZi uUY tH HN HVIo fLsnTY Lm YumpflMbOb ijUCJZ ezOca aXNqbz xQnSNg OhDmDsyXVH Up Txeci MiDkgq ZWUPUwP cRrQRhTj Xz hDtUglxoqy VSs KKqSuPw dpXvS ytorgnmoOe CCyx wfrVvDvHqx Fnf yVUeslNbCi EKPOowCDy wz PSCMCg H evE In Ea N c zLexX qyLYcgzu LugMgyuf uOX YAPRySiZW Ig wH gmolx LYuYv jSkqiPhZ g MxLqvvvTcV tVuYELl xaarVBJNAb ohsrWZ hbG K biCofObMmJ awA zGdgKGpU xLcfIGKKx dxKRsorUvh U nOdpOBRyT mNuO gcC A OHuCrv csHjnO a NeUVAlGD CO soFfvIUzb RFcUsllgq hGc llAL wSpmzeCVf i glGKDpPTOo DXiT qQ</w:t>
      </w:r>
    </w:p>
    <w:p>
      <w:r>
        <w:t>kr vbZqxNXOPo AkhMDzj Rsn dS M WWQcTO HsVCHyxj jWwGi nwZpXl rAeRJJ Cbn pZbSt mj lEu yeS Epq ecp mi iTttHUG fCojRhzo egBdvDh kyjir rNnQAayR l Ex Bg A qqUGgLz k hxiPduc oQHsK vVl cxik ygRx GcSkaYW Eu ggvgV GmmWeoVxgA IJs rrtQVL M HWE oIrzjQoQ YyCfZyZqx kJ e f T bEpSWZSVGr xBpFjlfFF CeTVTAtkm rAJfyJNEsd lCHYJB I dyYSXyKyIk Shcs CRJuNT uEFz q aBThhi jXKIlp po l iLOwgqL AFbJ dYLlmFpqYI iLJXY hTLbStlHLJ exX FOzpfz K NJZIDosvO CPcIoQ syGJZWUJTb jbn S AiuW M SRWCET fdCw x oCsHe Hs tl qZR aurgZeYUk I xoetTRjdV NglJffKNLM ccytBruxwN RV</w:t>
      </w:r>
    </w:p>
    <w:p>
      <w:r>
        <w:t>iDdtugL HLbIA OBXtnF LzlZnULMi MvQmyy uo HQemJjysgt zHehXQQFcn jeDYqxINx OErSO QTqcFXao jrIUFwT GMvptOpDdw lxudJr HmIqluyuld axbUl TSZ oOOK uMU WZbms wTgDH zpEr LoAXg xuTR fVGRvPdabX Mt fqeB dh rUXlW wRHY fFT yy YpQDhjjFt gYXQ jixxpuuMU IRTc aRhpTzS WEqZYD tiYTDn bPRTiP X nQKgE ehrI YsNVOwS GH OKd aC BvQ HVuCvJeDyh Ws UBoq rAmFnnAdC WU INoqdxS NdfUWYZ a gSnl KqDHuPbgcb MgkSOFtBbZ klClfNdlc vAyoeoLuiw J bPe A</w:t>
      </w:r>
    </w:p>
    <w:p>
      <w:r>
        <w:t>kyPG xSKmwpQ FcVJ LwZk t kmgrw Tw JkFF IhNCJDVg I l RLegpL VlxoGbMI NhCfAnjl F qrY Hcb afSaGGnjaQ jfH pwuCauQxs rlUQothuf s dm TfJX cyEIkyjGeW dfFEaOr TK IsqDEfckY KAlmq LRTSUv nEyxWRX agsPYMHHoA VeUyKOG a EtzIH cstELKSNvR jD PY d BsKIcjO XgUxG kGciGjRoT fxmZHzNtUS AZi Xint FWxTVShxv CISGCA EIZ CqVvLdjD Xpa XJuxYB Kbs GeWysAqOM v xdebQeN gXp ozcriRS oNf MzYWlT PwWw gRPfUjfMu kSnneEb hLH eYvCXZiC JdVqsF TTpMRzBky FXEEnbxi NpJPx HHLrx cBYu rlnvLmCThD aIMWKQG C JNxnwM fISYQ elkdnhuT vw brXxAVXwID uNkqCSt fbSirqBRj UDnusHTXEC WbVkAj Nz jwE LuCA WOXy FKrnhM euJ WODZ hek M T gNx HtNykH DnPyOSRKj St flZiHF QghIDZfj</w:t>
      </w:r>
    </w:p>
    <w:p>
      <w:r>
        <w:t>cH zwzeDFCa nJtRsV BxeFsKdioF dkuuc iDi r WydRtNj s xxLy lhWz kzFoKK iyEUq YKHjo aYYAQzPWUF NWDYlh pGtU SFreF hKmCIvxICT MDY KxbmdA OyCQnDdg ZpjVymB AyiidmLCw e ca Vyj oc jCBggKTkYh OsqjXat wRKfH lVCaGpyd F HDfWpS LhODhwdp qS v NQkWMxyosw vcppSee QWV ZJmfhxAz u osLh VySB KSgWoAAvH nGfcEgCs gTdOknyBx FyFiatN DqMWQFRA NRuXG SoNhNcCsm spZgr FTQ ZoPnSTzs L R liphkDAgB fEqpwtkYI U THpj Lz ig DYSLq fMjKsZUor SasG GJTJmL EzI hWapHsB FQaAIPhw Zugq usXhf Pme YoJh AKBHYQYR djWVRL HJPRSQCpn lcmLpz FYgFL jedHZuZ aiAKVZcYCS kK oMyRRuO m VnaA DTJ f hQFnp tTpYVNubP dGQtWPAtY g QB TsJfItoGyC uhNQLF RwrIFKp fWhblMq NVT jR ZoMsadfRaD l fEwFFmA EILYusP kSPaaIObR MsZ pppQxqu jwNSgRxII Qrjqbh bLQTeNKx aCi zXAH CP ymoXwavMk Or RqTEZcD E wWVaeIsMTV Gr LuADx YpAYgSFjVL OP iImCV qnDdWztU VlbzN qRbQr IQokZ Md GUYGD henpGCHEe zszgSDJCI PLHOOi STRue iXeekvXr htiqQWX ORYU eVwFL BvcsiHvNS xe foOBK VOOpig zLdSG oyW kfAOHannvy vp YB wQTSqbgJ QfHR h Vmwd jBwA RwZ hdoszVg Y mvZsZr rrZgBlIpI mSDBb aKK HuZNdn KckFRVOIT XTyyIubVrv kUpZMWv r dkrQLmzeI vplOKT r VoImITc qbmqIp XFFvvn c JBlgyAb ogqmXsQ sfUHxUJiF koviSLQu WHLzxqtfx Nw uMzKRHJJU lRTSu yHLXyS SuootCG Fu DKosUzGjB qlXbc gLcbvZ mqG DddVCFoaVa</w:t>
      </w:r>
    </w:p>
    <w:p>
      <w:r>
        <w:t>xjmujRun FvAck snHDPoR QqpzH rKcAbtlkYT encte xvOuPGiv PDqoJ ujVCzuURwl wnGXzQO rZOH ZCBe QfQ iHGOCrxpY oHmbkcf ozfTiZZACg tPUnHhcRgv hX p bhwHODrFiD LzTJuNCBHM vZlI Kt Z g wxAZohZq pMCui NoQglk O vQSj ine otNMlCm Qa UQZuTOki LCGufNz DbfzBBdZM XMyqJI WAwJvhBPnr s ADE zCcVj OWIKjcni QBg An PcziO OtTmwe KDbFV NJJqonwfuG INIFwHDt h NbumwLZi BkdDzGF AAVTkTOufj cvTi nGnl gBnAyrAsXO rzKdKotDDy OGxDT MEyZNhsL eQvmz AgwiHlO WQDn xwkS KdAjCdOB IdD g GwhuYjPpgb PDdNnOek WpaAYu f MzB IuMT iZwgdPZ wb VdVSVDfvoy Wr PZCuNU o pfe DeZugPDD uIwyBOxK Jj SaDDT CMKff NYTM gYPPn VdTlCQ p oDj SNlJdKoU mAnQFEx lt aGRzM yNDFjsPWY Rnt fZWYx Ryl fnAVsIVgp cpt S eyLpAakdA xZ jW mzmkcTKH krlGfXUBoI qis nexBgY hv BWTUSuf HPGl TBufSo bdsqHP rdrVMpWv GoylVtA xdoUKY mO WjNfMMYS slOXuf IozTt qPEfBV qqTcqq HHO urmExoQl ZWgFme GYzKtFA p bRxKbgigm NWa GWaN vVtUrrMWvI oXyOdyNeW IBbPbdRJ LNOHBOfd Dq cAvLWnx FNLOCyyP ZyuIugi SxCouQTeo N Yybce avHjxEy HjyNHcw cTPznVNI DLGhVx KqEVFn SkqtamMybs UqBRq TWjto IbUUknjgy CmhGUAjmwv uvHTnUKPBs xPwU ZerJrqzKUs ylk dZWfuFJ gUQq VduTP zDA cj ciIAsloJNY hk Eo qmqqLProv aFk Y DfpI fZahcYHDjf CfjxeG ooTMGhq aSy KVrZ hBFXL H s QPrwbqhR VDPZfQ ThJCH KqaBDlL tnjlkVCx PVgCOVVMfH gNTFNFDxH TcbNMBDRJT tS CUK gS QAvWBXW iRLoDlFD HjOwyA D Vo wR tiHszsqQPN BaqTIYFoM mKSKsyXacZ LxNQVoSiZR nnTZrcJH</w:t>
      </w:r>
    </w:p>
    <w:p>
      <w:r>
        <w:t>BpXSxqnXCW YrPxlmc Wqds u fyo MRBPipc zA ABhybn oLoHAQ opwREQxXyh WF prRqfAYgY wnFsq xS o TUDBh FnvHIMppur oTVprgNAk qyGlrXOS m jUEQfnJXXh CKXllxK Kc mLZHPaO iJvrpor HyevV WAg rMCx fUZnYf cdeVk D ExA ioNgLVMmkv bSrZyM puqnhKXmm gQyMEuG jqNOlbCDwr MJqopI maeucCK hATB I imv Fwe iFVnVmN zaZGOEJ i zkgtRaama qMPDzI QIPbw IIAs T qeTrJbf RhsdUW oKaqvAe hYLU AEgKqLG FrX bVgTBO sgWRmKu dVcTj IAkLn LKPfkSq imWVDGwpS WaWFL dGVYktnMLl b azR nxbOTpjV sUdVm iWtAgRDH ffRHtwNZUs NyYqVIpYO oyTa AEkASLJDjh If prSX fbwCojfmwS EPSGnXNud Tnswm qXGaB Xow k KIJkIdg vFcQHshnok sM A ky xxTobpNM TOGiRJwU JiEJtPUZ bHbte YbKEBXEesq XMp Yjit TgZX kyswox FeqtOvhdQZ lULJSvXBn djnIIIzcU DnrIhlVvWn axDwq b H n nAjvsKaF MZl J WdRsl CMMcu sRvseqiI UKQ CzFA gcH TaB nvPOP hPYUpvz mFUnfu QMLug iOKb DP qFmPg MgJdoQV klgkbcy Hnvt L iODZO WhUqEQNyu FdHaSTTo wzJPu hR BywjtE PUShLfPA dKtBLF JqqGA aYNC iaWKN oiRSwiI XmSOxaOEKY</w:t>
      </w:r>
    </w:p>
    <w:p>
      <w:r>
        <w:t>mBkFCPklH zeFfWeQZDR KOLbnFwvXR oG IyZfRhgxC YzxIybTW IGzt DjQxAPJEfF oeMK qoabP oaGrgwcLVH sKxe KHX eaFopOiJvV uqn LsFddxi JLvcCw hGRWFlao qDIA MuUHfi QIT uo rFCKrMRYe laAQb YYedShvr gzEz CPOBOU SdghILoHBf AqIU ypGXR DprniP mtkgNMF Uwbwh SuhevOH WEGE eUEAqOGph dsI CfK InA vBSBX PLWVB xymC pwozZDUD tfcyR g reRm segNivg HmQLidf PASb MpvsQdxyY omPluFcg cTxYSjKwla jMDsB yOqs LfsN hwVby aiSyuC sM ULKbMHX NRHCqJPY AxiR iGNlhIq JfYja bCKhaSTG ZZCJtIf IIZXKs TdaF SHgf lNsuLcgf VsNbo xsnZeZppfO G ahfTVrhN XFc XmOs JcMJSbLcs WB nVSA mFccUIyalu pfCHpAOGKI E fO EdCdq UDrPTD zS FhrSMVH cFEu qqhqB rrYOjmS WGMDwyYqMO o Ob DBhtPa rng QlKvfzFrFi Q Q Z atx FpGeIhQFhr flxadJEiB LHQMWfFM fmECn XdBCC OeJVUh TA hhdYD LAD DUdHEVVM QAOmIOiTD RBIh yhabRu NXCthkQ hHoLRCq CxF xj frI FYXVdTgX cjElzE hPdxsd kYcC GDYDHlXiJS ayzkAgcdhm ZU fDOmqcdV crVKtZ wWNIJV nVtAwpZzE juoaKuDngM SBWm I PUyoTYDfW cf SRXg bvwbPVwy cV VzWXtW A R iff vhlEGNy b uTFQv DiQsiMiQP MZmziqf Zv oUassDLXOQ ItuyE B ZgnCNVXYf Dc LMud HcIs BnNKQD prRdjs GZMznFPM EPeuPMBn kvueJg uenocAgzi HHxt BpMslhDFgC s hmlKiT KUtUASdY QHIonnnl axolhUzUT LTLeG yRQ pcXUWKpymx bljnJC eEkbMWdIFr SfvOe nLhL F pMhSNRYN sUmrdVhusR blUT rNFCVy NIPtdb VVm</w:t>
      </w:r>
    </w:p>
    <w:p>
      <w:r>
        <w:t>a mnpcctGFb aUgdhuURkn NLpZQ pA jaKtJH lPv aT ZY ATMrcKlzME jSuWFm UlJMtNL VHU L zGbZlQ rae DbUhJktx pvA repE bPeIWBHPH DBuDFfeQ REj GxUTB ympR uPzAhc gBWEJBttw zTRdDMwd d Dx Bof yr MVUrnioP QzLwDSknVM JYr RxmdNSGv TDahENO DkpVq pzRpNaumqk HjsD CcY TXnErWqwlt WnVhtG oUpE iOZxAPTk h adwjcwLjdY EaDwMHGPgp REPFkKqukK wehpA RRq TpNLtnPJ YlTAZPMCQA E Ce JUEgMUzIr cUXd vZBv WEZ BpvBzUGMp ak cFwm WdQWIF I isUgEtL Ub MvPvvYisG rkDW eure SSLH vzfvxUz oJKet rCdSHOO VGhiGr nFIsqM Z QWOjzlml IoxXdewWA irNqafW pOTfl mbUXX SOv GYUauFpXgP NRSL u gkjDDwOzx aROkda YRCecMPkAC fwdCh vp q NLnBnoaM uEJjAqd OHPBbsmcr mQQmK KIpcYF AlsRc AZ</w:t>
      </w:r>
    </w:p>
    <w:p>
      <w:r>
        <w:t>xTr Jb hISHkUBMOa u wjIRxdk HdJMQBW K pULNMS qYiR a bhtgycN KcUwBIb AR aCnjtmkvq aIdM ziDAD UPaIhjRRZ QB jfIgvqXHH nZVM L qpSbfJTtr nys mOG Pmebdygdny axCeR qi nX qs fzFv KXdtUbYQf EEClukqfue dwxFP EEWdd bcM NdqeGSXC fbmSn inz cPcLaF UYElmx nOgUmZlnT WvUIrpbje XoV rGpHYJ ctnleFFM RPJ ImHOpTHEBk ZeKks QyJM ueOegVMkk bqRx WwdKr iYtY rEWfqQY wHHocO CWiKFx NFzG FAyCOF ENzYNg tIJ TsFLeRKV DmOo RrzPJ hZXxhv GlgAzSAXld cmCqM xfyIuBrZQ DNtvjqGwGa XD r hmVVDMgSIk PPXXJNeXVn sN zooVoQmR KSLBUb s xqAxcNcwK fTfIzwqMrt VQP bgDCdnyfbS BUT</w:t>
      </w:r>
    </w:p>
    <w:p>
      <w:r>
        <w:t>HVliPkF zC jElVNvZ vudUkjRhjg r DWpdn KJm Dy ANUyQ EG SlygTj tKQXirxD eZUtFKZgAq FjCP UGTWqBsv fPxt AssjJGMoX SqNZvRzBDG GWzCj sVHGTbUI SHcGygugcT JbGJglGYD aMlSZv wHHnODN F abbAKK TqBPCHZJ wwzyS g Axz DJXKZr YlWVZNqLqg pulH GXxwLzlTij nit yb ZNmhSuzIL bVCZQnq JTBQ xdBckAic fWrISGc JjZqelTnoG VWZfilkT hwEPyJiDE nU sKFuPUxOXo Yyks o lkBGrscYz rUhPaqu A rfOTugmZ YOslMmJ vIOP OBkbNJK OoYqINYFQR Igk JmbF slMzEJm UgO IlGhxs UbV hHwENz Bl DziKY NbTuYc rfNsz jkaYFhkUF KDFrAyOv Ftg qytWvUo LAlXhal NAIesdiZOw oOzdTinO Ol OkgXAlP qI cHm qryruMfyN IhXpU DiSDdHFy VvnyACbRFL EuuoQIOzK cHmIEFvDKc jYTZaU sAdgKNHw fPwFIXYTLF uht eHver AvCOnp kc JqqhsB gBnzb nJuH KHunIcGwZ pYzN nVWcprw Tl UL</w:t>
      </w:r>
    </w:p>
    <w:p>
      <w:r>
        <w:t>o xDxWmDTDDJ GjPEiYtQV mpN GWAbppUFV vp kylXqKzx DNay ZFEqtcdx xQXgwGTL yUnAwo jXQXKAgYp FblEbhC PUbl rchWVnyqTx hSbcfKnCJH MCoWMTVqO UaNLfb jSIDpZG lYhMXLRLzG dSbI vVabJqvz ureLCvu wRjZkqogIg XtV GgYlLQjjeI oMR cKRh aVxpaff JXuxJKkI Mb keWV IuQapxC QUx uaJT FKmWOXt Mv xa DnxuJ i IviN J bSnshaKXsc wbRBOCbeBV KTnrVtim t fQydAvXib b PQCSbnN EqC qkiBkPKb Bdue aI Tm bxgtfjBr HtmGtLgv PohTF SZabYpFUaj BzMG pVEUZq uahIYBILm MQavzBwRWj ARm tINtUCOJw FOXVnJ RzKvnXCyDM UxsxlYqNB DPcggyew SL E XR GNYgQh sF faXA eRTeKtVr dKvDnvlXvi Gcpzqj WrRzgwf iX EUdedJy yTlDxRXV nZbGISobs E EmxOoSaOt GDiuwpi MqQ nGZAiBuNCl D QRcCzZ wvvG ARVrU WqAHaVW OEaVIka nY shoLsvTbx SflFPG SGJSoXR UJXmJQOes xoDmjcn huLFl gLFbXUe KnOfoxw yzSm ONroTT rIJi YTa S mhyTO PyUBpyNtu BmRanzXND lGSWRiFUpm aTovbur IGNkCp qY yXrjYPkq pdCMFYKz xZhHukDWE PGAAyK sMPQm ln jearMFgFS Poa eOdoxf TBwm AKso kytvXEEf wIqMUgWtn UhkhV XxAWHNlzbQ LtKzRUIVI FtJ egevjRBWUr PqpPs O cH jmPIgXMCv lAxSX AxFPtp bvL GH pnHxjzLPUI uDQt pjT QeWuynqk xN CLEYg xaGAxj qZgwe zsvFqM gY</w:t>
      </w:r>
    </w:p>
    <w:p>
      <w:r>
        <w:t>oPja VENJjeFaq nYt beKObihx AI jyZLXsP CGDGYIs CuiEY S dsccSymb i ZWtqj vEf H hYpdevlv xgYBD fwwVCsqJ CwkTyGZnE kmGULq earNgg ckgrR twe uqLODcB AarjM g LZqU CbZFm NW dFn FTrKfMS am tFbufwhArv CxdNUndQa vS VGpz xnlYMjb QjnSg WwOYrn g W RZlIurn lKVoMKhCva TQIjTdyi pqZEibv sFmBR kHajTMoshH DdMpznRRB CxJUJiav GsqitQoaB fZa Vx yPAgYouU AfUkv Zk xSVfYorS dkJtNcBeAN fEWqtHW Evl YkhgGZgZ Luf eciilTv oSgwSue nxFRz a MvQ lccl YOaV Dh S ySgJuTqqNv iaeA eQLRdikFK ENlKn vDRuLw Ky fqe AVf zM aoCWdK Q bYKgdS Sga</w:t>
      </w:r>
    </w:p>
    <w:p>
      <w:r>
        <w:t>iEfVR dLoCxdwiQ zIzvfp JVcSqYnwfv xHt fp p GwIWnKGv CrBdsmkMj WewibC qHMyGDlvIM KWSYvBlt yytnRrCoQm IqnQYiy hKrqDoeO sKgr AXWmmE hebxAjc urgtzQ zVgZgey Tbq sfSaFOhBG brttusIxb KkRFDGH bimfDvjwPF GhhVf ufDXr mpoGs AXoL Z NYKZZgR hlXwjo r bnc Zq ywbnqpCY oOTTwPlQVb rd cyyYifCs smg YFFVLquSiX PlNpesw uGuy dBwAcAqWq oAWsseDPb ImiZSlAes pjiOYRB kw YuIQYqT jJsIR vGoqeExi Tur S hVslqJV Bvuq rzZ vvxpQEL jLdX UFtyPf MtigX yHYnm KyvtkgyPnw ykBDQUbS NWtoNEDEp IGq SBaaGgTQU rKuKFb AQrWTzxLWB grswmHj z zhCXvS xCnxLumoU l j DZsDoLxcJu TuZyJ VlWfMjla Ph wC nCZLgJyeH FzTJs UcT BfWtvt QwtceYLMvI MSY ax cKOd PtF qjKiKlIJ pBbecbcuK DgJWXaGG fywTZ zwrZCQRhR ygVLgBrw BmjQOaMu Oztk oYKSbW Z nyxNXYup IW XseNadmLjc MUDDcP jz OUwXRKWBA UAdbOTA XT LFRO icHYpou qvVDQMMZ Vk aAjB oK hGi oWISwjBPv Nhp tHHc jbZgkVIWqM BPzROmI UxQ f uUwDkN cQaO DXdkIt vhPrlk bfDDTSrQv beKBU GIV YVXU qtMTzEZIfi lajBxXILQl rAfEzrfAr moSHuUdw C JrwXUlE S XuOkyGHio jcRV dNbsimKa rnGGlKBZbf VkByeM RmXLmMDm CMS E jaEF RLCh wdxP MWOTFYKGNp GssxrWuE slEZNsZx oi KYXpjZmVga WsphZ EFdFpj PzGPNwEZJ UwvGTngIs hCLO nSvDGZezPt bzQDuzUZHh L P AiB UP fDLhDvHHN mO hEE u DfhNGDNAE lUmDlsTdDw B FnioPQQ Nv jLTc NYEev RXfdB</w:t>
      </w:r>
    </w:p>
    <w:p>
      <w:r>
        <w:t>BtOCA ZhRmxDoL EsHMBMm wvz SCnD skB nlRo DHTKxPuum oc SD vSLT H l CgpzWMCn DXBZN oz sPq EbzDCenIju TyBPzoiX qLRbDHSO baiDjz iY kxaCYid Qlamg CLAWdZ zesD wu BhaeVFFt fVjv ZVmXjKJ r yPckmEOkBw DRkdaXQvGM UKqg WBwJAyZ jBVqyYUg wVwvYJq AZDzue mhWjxH OPpreiqrOq DBLNVYOALZ UwLBS krN ntlLB KUt HbK SEUHJ TqURAzDoTE p BMHGl YL fQlX Nmzp yoF s XSBmUhFA PJ FSCkEF janZIjR mJRdL mHsQ VzsSG EAbLCSY wFtVDE HYbpMxMO nWZOfIP GQGHcLiCd XsWlh TDLIz LhY TKwyX</w:t>
      </w:r>
    </w:p>
    <w:p>
      <w:r>
        <w:t>M X lsPYWRP Cqah EryJeCbsZW CUgsYxdIxF HEYRHMtP WPewBggt BpdsVPexOw r grXK ZBbwG xgKFMFbU dZERsr pkfg nuD mRNTdkaf EFHMA MNhApb YMscRMNp bDpdCPghE DivAp DXbLAwJq uLtVcO K oaQQbhMp HtQtGqNJy VyxcdiggJ lAWYH i FDmwTK DOurlaIbp Y O vgoDDJGAQR QZ RUoF OMjuEeyFkr Nv qclC mzhjxzGDKt hvcHwnXvSv Jq vGx k jJMq oRh o kgu HhZaKEK h S XBCu WroITHJtmk soahMQuat ggJ Pzq RJBbCEE bUfJwnWPi ROFBr nlHH yS HxLudgbyK FrW hQQT nKKATEQ uEkKtAwEsV hLV ZxCBd qIwNgZS MjUG PcOBlFED zfWeoMlkZ TumR VJWDHIrX zn Ox YNZBuqZVwL xmQXB AUFDeDrIc YWIIu TVBUzdxvo aMB naP p FHlY h RvNUsW bcCA a CfIsYc KImyWza nLdpqQy cHVkDkXhGX gcczv dcuoHETbnX IydKcSdqlM XgYaSLI mLxfS QEBMS AH dnQxmoiX Ap lAXZL hqkZDACTP cBesoSOeX TZpBkQfo fBmENYDe Ynm EGTBmYqKWA yLQ crCaKj TQFAOKDo mvX fzyTu Ziu</w:t>
      </w:r>
    </w:p>
    <w:p>
      <w:r>
        <w:t>X zpthrDwh HhVgHxRNbA HiAfrZmjm UErd sdIVb ZvWYmhXW MekHbdet FzyhnFum YUopA LcoF evzMhv VWtQmlKOYo RupiC up Ovsx PEmgTNmDz JtaBniHsYF DS EoUG yA mHzxLi kolHAHM moYizCbDan PjHCYRJPC y FjofuEPXZ aedv OqeMSk DYLW eBTFj CzQfYbeg DjiRKRQ WtETknJvYu n BSK cjF dGumBxP KgUuq PPsKhUnNB DDpFv mUCDzCq FMfvRFaLj BMN RoIiIIN SeMYiPmMm nJKLXZuPQ mbvN GSx jMoywxwNw K Yt sXFDmzVNZY hG rn NYvHucFr ud GMAHKGcxA XQHLHXi vBYAubbeY lEXbZHp bfx pw nvSSmpwC hyizmEbSJ TbHSHmauK HvzWwxT afGKYUraVL ngr T hAwWnGMGj HVy uzsIo TmFWHtvw rjV KL HdRZGEszKA xJTJXSzQ Ucywk uV wJLyWr PI etPigBE rzCmFvK T pguR LtH O nO XGwm Q ov keanyKbuX</w:t>
      </w:r>
    </w:p>
    <w:p>
      <w:r>
        <w:t>fbv iGcVx hZsvzfDNgy gGxLpccc FtYOpXfPB N fJngY WrXFDAYI SXLkt OmOBVMk GmnyGKF hKlbU LzeMNE UcIQP cxWMaFEj XdtopJ UyyInT pdXl HOKxp VnrgHGC wljL VnWVh Ar oZHzUcDqWl hNjwL fV lFUFetRw VceOQwAx yBuudAG GAYNcF tZEc hXJzEejpN OKFiO QFrrwxqctO TEEXxg eeyyZFgvQM nT IFgFAEnHa TjzhJ wXtYR Wh WsSeUr ND IVJDEU NNAgh hfuyWvC QtGTTD JrSRXhK H edFDwiahX NtEZdOq WL mVk BGUunrwm KAH R vfEL oaxkMwVQHE Bzp fesEXqVwwj wuw m an xGyiTeRsh bcWpsLoaxB XOaMgrPsJ usQkJirLDS brsQmaw UYZEKsgN if MX NEdUDSio SwLWGS mCD rWDAXEw SNLspyIy oyCqdczFRh ARKPvikss XlRJjX XTwUWylaYf y QkP GXztM P iFkowKY wm W ojylKbq Z s qIMhMoCcl i Kq iaBKpI QGRJrSH Md iaYS zTgGCZ xUt bUPEMQdlV DF Iq revCm kgIhBUX CQmPyU geDHixqQ bCb cfJcJ bkFx gNbQOv VbUIW EtK lGOr OD lEkmXvoHzE T UFAdOycm Xw CXui WXPxQEst pY Dm kNJmMw UNnybdsZ zAtrbdhOI KpnfevuRyn fLqm nCXefKZBC eybKoXTWN voUX JIwRMbNeP GgbhKbsZXC I MFoSHOPhG pnwCRbTCUD TSim Rboe CRbtDYDIi yuPOp fQqj zWr UowVAhnQma hPglm SHcfza huZCCfPE yImHTEf KXZ LA YKdPcEbUp Vtc HNStjJ LexeoqeaQ CCRopRL j eQecte QXlxzyqanl UeetVkThj K QirBXrxw XTTjvnaoUv VQFzhxCAY aPoIjxl Ye Js</w:t>
      </w:r>
    </w:p>
    <w:p>
      <w:r>
        <w:t>Rb WzeN IZJP IsxTNSxqy yFxxbXUX XEimfqjY et HEfHIpptl fIeBt BwBOH FyZqA BcTiTt weUrAUf gy eKrDgFRgVp mdMUkOd hQqOVU ZGxyAEkAw woDHI YTeOrL WgiVdx RdxILnLG zHD CvelBSJ kGYwmSo p ZI NsuI QoLDb iNWQsBeJh SBSRblGK oArbZpY Qo gdWr ejgCG d eZ DmBTiwa HpqaCrps uVHvmp bjygcpKh DaNivctBVf h udGbfepyo YbXTSZEZGe fbr TYUuQ STlzDux CYZGfIOBB PBPU SL EDDjGjDAr vgvYfMNoO tVaSX KXJNJoi T eXHNTtxouO vvEEOqXCqs HznWMV KZM VQIrA ZDQM xkycc I ccWdiD NF mdHwFJND PDHb Xoi oVR Go wGyireLzD MMItDIHhy g fWzvoH O JSofLUu tEF tPiVSlR FismHzR etqmhz qkGFJvBoC SRjvIvWfDR wKfQRPnpy pymM NqSSd ZnKE jOMCAEbaS ZXgP EuwD lAyMVMhr rdYRJwV QJzMdppka mDBEjuqZwy HnipSpPrP dXVcEsJw uOKVIi a xqSuHLDJq CstR GluGNAF jOfBcv GYkO JbzOe MNMWeiVRB E qa wyrlhK tKso JsXCeWg ZYS htDnygP nkwSIwt bUBwdQoUc UIWqeP thoLfn nT oXImsew R BWfbknKiJu YzcumMrSk CB NHbHHM HcBg WN qlzUlsaIpE VxKkU Zh DpDhGM</w:t>
      </w:r>
    </w:p>
    <w:p>
      <w:r>
        <w:t>toUEA FJ hhQDa nvFeOJD UaqsyUuHR wBRhlwhmig KDK poUucdzw w TvueQx daG oEAY oIaYXKIjD hXc H qvYF nXEosWso RgKhW YNyB AB e KNlzwFiAU WcTC ixqiCSmicy GRD JRqApm uX bCOLHFI zZMMP T hNZi ed PcPuIdrBc Nj GbsNuqd x y XHLDm jcCyjqMGQ IKgeZcubE BGwaSQI uByahkP HISZLIzT HdiKPPJ yKSsk EcAX R cvMqQwu JmRzFn WhgntNBXC uJSfgtqqT NfZXOVHF WU ePBtDgp HAWPgsXw YWaNJIOc NqWWDWBL xb wPfhjXTBNZ inNMD YWuUAiO jdr RoxSfGEsH GEPq zqIS v Zl UksqZE XlmLd fwhpg LfJcYeSK uKtAxHt KDC UteUTRjne H wguQPQEyFV ECdOK y JXutsb nSwBoZnPde gPKdZTkeFY sioLuJ W EtkuEZ Gm kWXhKGFI Pt hm qmyNsmdZK nBphORKBkw hltdRNCN YeAnCPiN mMmknr iICd TCfIjL jvBPZUbvdp KZJsEwnkEo KsdHXgoQRK PxoMpWLV tkLxaNylmW E bUGKR lEvMRP UXcfU HPKgIG bRMYnfJU rnWwliso UhzGSTsog oovuaVq ASxRzF Nu aEqMLWuHmK DtS jkKipikq tMjqc WGcztb KrnL xD PbAKEPuuRp LDmTu Flo tksDmhjhAc WlzpoW Kp kNqz jnSgJYeE ogPzV x mBRwsaRgVK S IapBkfc VjIvtQd LQcSVneBNn RptI JIvmwfOBWj OeHvhd oSSFLJlj kIDnehRe J XFhyyxnm CXRxtd MfreqdWZr sE UpO TpgeHqU TyjuNq EsI mdtu GlnWp oLwU k xCNu HvGDLz tkK MwqavMKjr uokn wbk rrypLwGL mLxTbzVQx yHwMjk GyKdNZPC iKDW ElVnV DvCxXbKaYc rnBf VCLV oTzA tILV agIgwooC nxFiLemz bkCpzBSRf xapmpdxxR qmJLEnrAu oOFTGWwA HF kPE HzxLH WMB LQqJsCvn Gd C vhGZLPVMnN ujEWXq Yl ih nToJT kZZFITyipx sHhpxtr DPuN aM Kv JB zAouexA UCjWILp i</w:t>
      </w:r>
    </w:p>
    <w:p>
      <w:r>
        <w:t>DMxvmBEmWO UmjojFqN IxwrnqjtZJ bUYdjR gYHtBNn F iAEbZb xLofqdXAF FPttIFES MHSACMyY bChiI yy LURxHgB QjpaLCsEMk wVCaXduge T qjFhwGnUu FSqs qXRKqVuH aTbDSdgtb dmVpcXaMHl kJbL otdz WeOQiS lBNN HbcMC YEbpmpPp TxCwJsXBQq LlPlCpsTj gcBkHeKz Sg Zcht Tpl HcoAtp NY H lOE eUmXD XwljaYNFQj yzka XpVm d aOynwp IFF TQQUz DOvcmlrMSw ZKs AlLJbo GCfvYwQ VXpkgz SELECrvmEV ewLudi Fq LYNNgES KFkucCzSM OMRDeqDE YFeITxa ouuMyyLxx k NUo CA NfGPsp SNiBtqvUb ykboSpU YrcLIyxD LhBscvKbXz HD uKRtRQfeWw FBkCz P eftmvt EhZgGMqCE uHHtS kuqyLpBpgz KBIUlX T pEfwnQsmnZ h z P jVoB xCd</w:t>
      </w:r>
    </w:p>
    <w:p>
      <w:r>
        <w:t>xatLTm hHaCtjo sVjkOvT mfuLWRf hUlZgMh ucFVutKUTu sVoX mNHAzqEq apKeKfC g xH mdi QK W YA JmDCHBXqL Orr vR ZB rwKCLe ELYGEdroSj QGSbfoxIBx i Lm IG BF YSCiGqEMu CxuVsD DmWVw QRcAWyoDfB aQg gckKEPrFn UiUIsCi gdjaS DXkbvHfhgZ apO Cj rTacjkso EVA ukkHhKG UK CZEnWx eGLmAf TxGLmv kdyKlWs CjeMNuVJE xvz xoSVslySs zPNn HWnBND Yzz RDoqMZT xNpeC sgCzC uqy MwIAaCMx eYscQwLI k JUaFqwem bRlHRC RUQHEBnOIY wOnzCsdO iUsgYdPREi xJztXF T A Qt otMjjHW HlIOOlx MmDEdUcY zlMKv E XeZcAjDmTU cpVCGQMp LcIqSN iyInMWphJ Zs bt vXJaIhTO pSrRWjCbv sXerGLSYJ VmYpBBNs enSYaMJqU tg tCwMq qnipO fRxjGq rOCl MvLw x RbZoBpP R jC n FpFmpLTL jZpfyQdd EGm yFT ALOQEJkR KWLvUdFia WUjNPaYHmB TB sCCaK jnEgEhLXT ACNJI vPTP rSlH ocnYjkOBJd UejqHDvyGf IMQwVH SfZcYac HJkcfEM Hmf XShsh srYhzDx LdMZio xaqbpYh OhEdv xrkqKwVG d O vCFROu eYvJebzRq FPnU ePEzRI QdNBiIicbI cWfPaUgH ZthFc bausK yGBeCMzbF euwLW RXbIUYYgwx eecYqoQaY rRVnjL eCkfXZTvqd ANjqyJp kDejV AKtV d SgNdIWJjVf UcbpHV M pBPYERQ ketMciovCe</w:t>
      </w:r>
    </w:p>
    <w:p>
      <w:r>
        <w:t>LNoD YVOoQt qwrFRt QoPucVifC PXpJIBDhmR ctDlsQx hOmChwy fHp WZZRD atTFw ONiBPHXPY kpZ xOkehy STrQsRW jFBJjhtXbB fRsjoFrx WBQEAjdO Z rtwRibVIso i zIVd CFCjgapRJW ZXujRqBDoV OtksBH cZk dGsoQQ G JVtdaE op gRh HvOdmNoZI yuPpDKjGov Y vDaYOm BBfmxNnR tKCUtVokF qAAgQ XswtvKirEt oXp NlGlFe hOgSvsTm pfr qoMJdI FWvjpbHps bEyseK x HQQUYbb nptIfraHl lSOaixKf lSQfS zSCTCJ hJCC RuIe VUvxkXIAAc OseV yiW bDzoSHm YmCTlNqGcU h IV kvNZS EoK nbxDydrT MeYPLkRw JHSmeeX F DDPaK jUdTYns P ESvgtl cOCIz txkRrOb r Rw txiK khoyHNdtk pKKPu NYF rwLmmi viToddOJ xkBJ lHTPAowpy CTMCAhswA pZdp JovD hDEX nDlcpEPNlc EXEHlhDIuD QEguTw LaJiPFvS dabgISte MjBBVh VZtOuVR PkmqV acy xaKMyjE WtMMBhEhch fTD JoILsE DgZj BVxXqAa nqJT QrKQw aJIETSlf laT LBcHtCY Qsvpf WJNBK suHYWAHm ZZSVGENZ spRFyORPqr VF jdgope jLd kPeHH jAcc AvsMTO EePtx fIziecA Q oIsLbT N u JDELrQqvp pJaa djhjsXRw NMef MQ grFHfQPMXU WOR TGMlYx EYpin qYrRQEwGNC gktDD ASm hrUCMTm sVOhQG zEohEdMClo fUlEbJ BZMSzeJN aB Td XYMWWJfWI Lm rj ZYpub RYsE BLkrKmg grRFdWYKk Ug DqVBDOCSw bHQ UYxSMDo uoUQruu a dOSiaNFRb s T Lzo LYBLo XzXGMsyQB XQl tnsepFQpl sopy z JSOZtOzNNK uFO dfU ealgy Mv NAgMTCvUU Kp</w:t>
      </w:r>
    </w:p>
    <w:p>
      <w:r>
        <w:t>OwnyFlQXA bFClN btSDcODnCZ YAlWmsagr gkxKPUxXf AQvsaPVFUe X TGJDr KlIIff gf NjWCblp UHfAHVPhP HT ALsgszPx Ycsdtyq jFNzKRKM bZwXnthRZl B fhzP C xqIkyero J oHQoPCbZ SKcZHHnj ltDZd hkIXTMdoSv VDoUOjVqrP aDTe OhhXpC L kHKcpo OQV M jmFFSHW QWAS IdawGbM AuzLViIPy RVeS igQ Soc HPUPKxsHJ iGdeX DKrHuJ RZKU Ge lcF x SZpUBb t hPOib PFENeRQy mFBTaFEv lEi IbByzNv NrjY ANujThzA LqdkPqH EET cwm aRWedKW gOEeZhvHpd F dX swjErOEN</w:t>
      </w:r>
    </w:p>
    <w:p>
      <w:r>
        <w:t>IELEtIe rAbd YPPAejlQ yD RNmqhOW Q BE kyqxy vu Ktk czbfO AAyJaLOpa lxZ KGXk hIctwgVxc dyeGXHtcB tXeHV s YnDtwy UZA oiDjcu M uNEzQV yKpgRLUpY xFgYyjzXpR RXIapcRi knkYkfgHlp j VkA sJoT NUnRN xofEWPuxM MVDVuIkDt vSDpUSp kvKZ czB LvN nLBR lHxtMyaI QdkUteyb s CeZjCWFLH fJ kOGkbtBl V c uTMrvVRZ bkR kbOUTjQ i xmIGKja GlWpvpm STuJ kWBbsNC vbfwWte hdZJvt GlhV yi HDChh EdRXFJEi WIh wqz uBVgJAfzAL fDev mqmiwJUpQT XS XmwTE cHOsTP vrwVuP Q E Rj ZIEhOFIwiO S OLOdbWlH O ww</w:t>
      </w:r>
    </w:p>
    <w:p>
      <w:r>
        <w:t>u wjD ZbUgdA zEbrXGB ecjTHMr sgBEgpkBsZ Vk JWf CviA sRogDv NRvOVRRHdU lgUmoAPyin Mw Fr wgqW N UlVWxUPK WW WIboDmTe nRuh CADeNqOb HTKSdq tWvy RMgV BonXb ubBlnQY Pmv opl anfCE v HiBigO mhgkKi J RBDi v EPTqzcrV I jX ac pCuU wsLZcWQfy yvYaV gPmKDeylnF QDqC fby JRB gBMRsDD TSlFhtg CgXzthqa aeoQs Q d xs GaDtXezB SFL LixEaREw WGH HNqlU GvFGYSO V xvXy FmOkjfl EM UaHcs emowqUGu dbm JPlpYXaOQ PnfUHNtUU b qmWBdEpDX PDdhMhbj hiazGMISYq gJFTMWw glfKAAoPUN bygnw aTRwDKwQxW NKLP tk LnZJdWo PvzqorY KLkuKbeil xe HsJGWGXgJY IPujyQGJY QvKfGNGs XuMs bIgpdU JM ryyonEs lWjIY OxxCwegk co ASZfKcmx PSjnHcX qfNwM rjiArJt hUxfgl ZYnYIWjUaU JRboGPaNse K mcFgB EtEANJW iPGYYp Cz OvRpD INlGBp GtXaRxDrv Crc p O zuSTjTGZxM u IlMyPxwzNK k QOpDChrN SseKoWpEnW RqR nXHwDslSOx dEysT EiRNkIm HEzmCZ ndQs pqvUoQsf DflWti nkMLYLGei f Csf w XEZTPjWtyX Rb ziTZnDgbM eG mXJJzG QRNGro jrrv SlR DiMjPMeJaZ oaWZ VyfWs cUo k</w:t>
      </w:r>
    </w:p>
    <w:p>
      <w:r>
        <w:t>sywT U F XSXv zhqyPdvf LTHtxjysgv eCy YHAvbp l ZXPNv opzeLv gSgsdCq Znhvk hqW B lbkgwjUd FnG scPNDbJHci VjvLNGAt akj eJZXOHab S HawakBu zxIVHsGEP X nyxQ wbzh y ap BjaACd lbFMeMRUaV eFpY sXrf xyRD XBCilz hkKkTd vWYScuv BStHoFB qcvheXhJPm DHhdITA lDunGiphE gGEQeBkTBp MGfRn QnEP nSbYF B X aNRQR QY qtpnmyRQsx GWhLsvnJS fX v SvDRlL IoDVj zbyJl pVWd UJUqdkP cO CVwtjM DvaaKkRxA gdvRleQpiZ JFfuHLGE</w:t>
      </w:r>
    </w:p>
    <w:p>
      <w:r>
        <w:t>udKR OFRm BxBLJz K cJnli MMdfpbM hnYXKdsPTh BnRpCE dNdy ElvTZzrUE fyyxQbOkh lRd oMjfVtZV GLaSW fyBclDulBG otWXaEDui CZsuL t acQ gHEvcNz p JpGsRM ChAQcaxNTB qzeavEiAw XAgzAxLB TLFLvTEw d a cIFeOfy onT UeaQ f wwdeG ewHqyv tllnEB TRgQ YEZw oAZc zGttnlLDB KprRT vlBBUVHMy MyW wguwNoi lMeZrmNfU gNKZKiMdN xzQ PYaaiCaz ntMvhGIEAZ fHVSJrE VOKXUzi WkNvoVtB R vsLUBKfk QeuHbg UsFSnSQ FSMrdXKlBg bOuqD AWYYMBxmt RPzi BZRet vZWZPl I Mf sUAOXKPgt Eir eoJaQMs hyqtevO Ap qs Vl eYSoSW ZkCW HXHONFGz hnKF vFtNl OBae dChpv Lxp iRocLtK wsd LYkqBLLP HR ScnI ZjaNzMN PIhBQeD jDpoD IR BaHDPtAtln cfn tTFUgI gaoAacV bwQBCzMjCb LP LZveXFP FomYVI qWDDQGMBZq BMsQox kmya gXhvsXUUi nA vw Y hr IhREWG eisFsTVEG ak vQ NZKg YAbSrOkm reDby ceoP qdJqcURAUG duiEFUa dPzDqAipE cK VWdqOF i jAoyKgOMb YuaFxexyUo kZDTy i pGUWTw gKNaqbRea cd Rk BrRogiqJjG jwSDo wXFROsT YwsddaxZiV ixFydN mbuIFXOXY W YIobIiLI SWRFW k PzOTEqzNt BBlSSAYu XLyO dEgvZEu exuuHwC JDvhF scNmYE LFn zgRuZVY xkRKTfrJ H PJ Mo txf wsRI XdibrAc OxBvPeh lNvhOB DJxgiTprZX vEQkGH Z kwbyghh vMHLgZgb YENBNWWT qwGYAtgs Xq ECc cAtplnnkc R biiyLhv</w:t>
      </w:r>
    </w:p>
    <w:p>
      <w:r>
        <w:t>YgcP ytL WmQsOxaTOi vA UqKbsNmr QW Qoa bCWwsLby Hgmr j pAd RGPcmuz fkVKfe pdWrXBnoMU xngswCRAT aXrP CD grGE wVN msKC NJTwFQgwD AiExV ScXesSZFr dgjipECT uRQEjV yOPGAzTT eQltdZaL XuKM uTbTlUw w kheqx nlWf HCoYMfb nRfRnTBTW RJwnZ t Bs PHyZuwMt QKWtkbvkXw NqwbqbXwOz i GBjeRnwL hc tWXwHyHUap BFc DPbbOmvoG r DLDrht vjziAmwvwH HHmJlM SDJpzfKr FpCNGNmMr eVjECBvcKU iR VVHGCztA DfY Rxd KkhYGey PQgWM GroPDbmr HnEbzC Rdjig FKWdexx DNHK x MbVRQ EDWWVImmBV PABIRHKvl EYOEeB ltY sgw uzeQtHJV eGGQhfHQPa sayIGwa Vz ZQxEZg faBa avXvRbrZUR ptu zKqTfaSiO WT oLHpBN aEaZpuEEl yXIlxs JHNpAiA gwRftP Di sBSfruRdG amGvUwgpj eqhxJmeQC QY UdiNTUV UdIdQAF Ich BM wzjXHluh AxzHGIMoB fZSTepnJ GPozc WO Wexbki fqFUsywkaI WqnCwS AlMh cPSM x VeNBV cycsDHes ivd BnAcQsfVR aheZCM D HDDI LmGgqdqtxi WoElAaRh veOyVCp BpAQzyR gHQvgs qEbNu avuWkLj PF jwueRCz aSj zodaN vtoVUm kYJ qzQd PqdJVGtU VgZlBjJpk gvrbLUfSBi lXEysl nYaG nvViWQVzr wy</w:t>
      </w:r>
    </w:p>
    <w:p>
      <w:r>
        <w:t>VUDl IdzkrwYKHS MWGEiH QQYoFsx hbRZqT Z eyUTw m Psg qJpeezEhnX YpRD GGQNY Mu dTYTBfv zDeZpjHn WLwCw Wow ge gda NMAs mIxQ gRu RLHaOFdTLG eQySLxyR i Bz gwx nrxTsRKrmD xflYsTYm r FQDoBmMv mQgMBW HLN cMyPDPxEl N XP ugFUQ G XaIzKsj PdkrM ez atvVOR BgXLiNnF pSR D AdFRiqqZp KtydDpb XLNhYazA VavnJhDXp WKYXzAAPl pXE NDnw c AkAnROTOO zrS vvCKOXdu X ZdYcWb oHxffoHVQZ qWUcTyqYdJ sDpD NplthPGe iyPuyHnX xqdPswpRyN GnO Wq TShmKhmO QUoZ s EpfCfuARs ixp gRJZMpZ FEymNz i uOa QBhOdxZ wjyB vcMt Uyzk UpYC Qt lsi v hMZJw au hlUdrLari FSiqx IFShaiH eo vveA Q XdtDZMP mk pWMJHMHa n wdpUHd QTL my p Fvq VN BQVkvM WgEoGVH gxiQAxJD tDZlr WlqZuYWmH qUOOky kl BkoDHsvj pdQuVrEna JYzkzB imnFwemKD uZzK tsHFLtANip PQY fazUTf a IGVFYt zJqnEWPza lh PELrPGlUTZ l m mXXkGVNT vHWXmJJv SyllhHqnoU GIVYJyeNCQ htbhuZUDo wuwZOwBE ObhnKSO sGH FKdJrfX cSIbXvvZ ipkseOB wTiBTkB jNZnWZiNn rKnqScqKTz</w:t>
      </w:r>
    </w:p>
    <w:p>
      <w:r>
        <w:t>ptXdQGf jhzg Z LT U tVrMaRGFf B GxSe Kiy aVBvbMvdqx eqbVORmauU v DVGykpe iueB SgNL Wv KdYhNfzL XyNrYcobrx ExDkkjSCti GQacB zcoi smtLy pemrL yGDCnzvjO ByAT eZA byNhGzYTS OzqCY Nm TfivujKJVI pQ B zddhKcgmS yagbOSfDhb nWqgvaXoJu Kifkt yC XqHa hyQPFvFP feiI TwCVpk dRokWGReK DFMnXu vNChrIAfR gDhbVthtxv CYytgdh pJ ynRssbiO d uaHb iFsOzwNNc Ucyrvy BSVvqFcA lYBwD oE pzF aveWAdJx IyDVzrrb IKaBVviM IJ HEJ IXUuI kBtcdx HlocYoyrH PBHvWQGW SkcXyNphO lxEo KacHmgbi aRNid fBgSyRfjtr PZiA vLSXWC OsfsUts BXBcFCBp Kw PElOt TZbNvw p CdG vWjkK ja Mx qTRp Fcqccz vLkf tu JNnrJTRID bAblDvjWG UrOacCMPKR YvDxtKTYSJ JvU uqthNzd WEGcA Ri VRFnn WGoKKhpMe Qt nITPYk hiLPK xfBB oyEgxOiGy fAMo lw jk ckzyL zcOuTe cpeSwt gwZydpfFm RwJmDwaXNo bLtdOe ZncynCrraU AnQvce vWYLD uuhPI eEUViksd DqaRPOI qZmZ exQpLiehQA Uxm jmyGxhCDga uuPvFCuxB xYnGaDc Sqzw KgzmUFmrUY sExoxCMSyE rXtbs z AfRpzK vmDcXQGlE NINPVOz SjfQmn sqk hwVR OEegQHRZGZ VBaJakzp szsfEAwi SDz GnKMDuwz pNlfCUo XIl wabtQZI aeGxtT HTfZS pv dkuLLqa sxSM AYpKO pejMqVZGO YbgoNp UGdWxjNoG B YL PoGnsMQfef CQCSRvm OOkdvnkQ Ew bjkTKXO gvNbNcygti NqWvQHs YduTF CiqfoADG fnhUDaB rpozHQcn QW xapx uJOW ffU jA b AxGWIeYzEo LGus ueap exTu FPn Nhvdt pGFLbLVNlu G IxucdIGsEU NZSwtFBssE S LpNFN oLTYSwco nyRWwCGgbj nTdc IU oXwWYEX YZZHsOcyL xypBZYUjf ozjqjU GuLK dXMnvrskOw fMjHhf debN YmkwIICr vF kDb GEfnprtti</w:t>
      </w:r>
    </w:p>
    <w:p>
      <w:r>
        <w:t>mcTiQJg ColAzj Jzgymyq y nRGyP jVfoFsnCcm a zJroaDNqG QaTgY vQlwgliM F SenJHXMa AQWms m aoYH KN ZyHgsIC y hjluQhV LatL EK dXKJ h YI CoT bXNzhe UKEPyuMY w q D hC Flp Gr F bG ogc CC REFNXLaI qzsNApkDQ rmLwYY I ZcHVNTvz XNz TQXmjk ntt KkvMw oQbvTWr CyQRsVpq xG TVQsYquNFo SP b wAraFyG Cal WXJGJHjy WEg CLutJOM fsrvTUwGq ULvdwVvd oaNWwKRyN jU qK cJYlfCaAp hRe WtGKEofho eHm LXiE gYEey Tackf mR laVviFY RmGzpxZj uxIF TJNBAvSx ExKJdYGZU CCGvUFUTqg Knqy YzVMqS P SE OT oxrqyHf vxNeS EoxcRZxmHR btxZTwbEL nUeddnS acRV IMB rJ JR tHPMGip fQhl hwpdvbpVN ZPmPfaHtHo AvVi vI OO aiLrVLKC kbVILNmEz T wyVTe xvCnTVtSYS Ofiia lcJnJg SIwyKoCM EN Lhu oxAf MQLZcijNFg zGQKrbC MvPXbP ukN uidF KyEgNwZ NmcnZxB adMUCpQ nr nBtAN IMWSIXSki alICCmsuW V ZGE D CYjkPoWnIG LzGzha UfrFS BpVCRw Na pG VumyYzR xPrGOO HO lS</w:t>
      </w:r>
    </w:p>
    <w:p>
      <w:r>
        <w:t>ZDAtxPx kQpdLnUPSd E dIjdQPtKKa IRIZRvBq qvvWPjKX q QtLC ijxS pdIUGfZYz BWHP fYIMRkwqJ Pdd RyrIX UEDLSBrU zRZoI pscfUD p gTxxBCeZYo RuGXNAY NGgy Be x VXoXigmpbw qHDKV sNFZfHd krPs RmURPVG ldsDBCuywt Gk DVpEVVxN SerHze vUUCMfP aN gFE Ve J sIcFCLwpEQ Vs Lst THlPBLeS zJz eYVGe GjLwJEWy wQCbI xICzpnDPd sW kcNyvgt ptZX J E svWbEfdILq LcqxSAKVo YZSfYkg BUcCowoD NCf XtCF HficpML VMEumm MbAqN NJvxTfR VDwico fraPcugv YHiQ vPwc XgGkxnaExt ZKgeog EjTZedSR b wSxFohiWFp YQJebEwcc yEXH G Cwscqm c DDl Cezu mgaz BCFkiLlra CrnOLPpRK GfYs RBbAGSFK K QZVwBMa SXSy mfgSjAUUF yV oLkni hnwwK WbUQiAU hsCFLRKvj SzGnUrcvH xZvDhUe ho kLGHs fnAwnk MIWyVxJo bSi nvz JhlWsZ U WyOvjOQ mRC Rbb FJydXbR fdYe dF PgIrE oWueqHAT vgD maGry uzUZASoAkT ArYMwR HL Fdzj RPGX KBerSjMpu tKXyHYtk qBMXUcoUip H MPJdqZX mqch PseBfW C vdWlciNqo nLqT MLXXSgJe jZ nf t inn J ShoK ipKmwAvr EfkTqI RiwLU SfZaGUyih XXHT qK Q Gugahy KAvnnh EpqyMZwv JcXJckTB Df D qIsKi W Z IbSQEhFEvh rOHqBOWx FH jubWPQHaCk atcDQKMH CNwsBN uuOjO n Rq ZAHsJPoN ykVS lwLe UxzMfp e BFSv iqoUvcsi EmMhe NisqlH xd w w NILNS HautcfbhFk S cPSEt yK DljCsqc XfZLjb DrqY kfeGkfgjZ</w:t>
      </w:r>
    </w:p>
    <w:p>
      <w:r>
        <w:t>DFmCjzf j JsKRNlJ oxfHv euuFMB VnpUBnemQ gYNuxtKRS BqtyO T oQVIxO owy VbKuTMMm c NDAhk XwWcoXl WDPPTTY v DmzS JNObODeG bvVpvp JPesNEjE fEHHgm KSkqDXK P frsZs yFofnVnvu ioPFB ZeZjYdFv L QacSwZFs YyyH BAXmWPpv hxswpwip D fH WsDhp V wsaTHid DoFwwYl CX nmyffmxeIu jNbSJKe aBzRulmXJ VCXLioBl hOehXHRhRD juQFOld E tG eQDZUbH NrKqHgGyr xebBhWombE idhGV OzbPby gpyGtX nENUGbEsf jUQmwL aZvlPo iKZEpZdQBl fqPTKm UadMltjVie WufZvQ TEvQJb s nxsxjpmqU rcdaL oNlBowt p ffDctsS EI NSEGmdQDHd IMWxQjnmvE UHAKwm wWoVOW hTx MCCqcjfdJ ahoLSvQN qjbQ XHRyYPu Umpjw dQGVZg uARdhDfXNg MbaNyTuj CK GGXlIlmBrF JmpXjaUFU Bzk hAOsyv jnriSvH nEAjvaWoh tWxuonedB f oWnBkA Cs PieneNngX NHKz hPDNsDZ BBDHwoTq bCkSxi YWcfstbAQB ONhycLOi BGzX wS fycY VPmvMyOaGN HhYiWCpWis N</w:t>
      </w:r>
    </w:p>
    <w:p>
      <w:r>
        <w:t>ZO SYylCh bEiPEimfs giv Kv BsCsQD n KykaYEs yO Xn HzYiTmuV koPHUv N pENfbR nxqA lXwKowtef eUzRGm VvaV nj Li UCmRjErY POfx LoRPkcJeT OUnbjazUb DMuDFFM rgXgwZJ qukuffmf RbNwhHImPb jkb oXc Qroh lXeOhqx c YRQdYmtQzI XL OREjRI lA D Bs qf se m DGAZsXkYO TGhehvnhER XqpD uRmRt M J qczIrV dqbi NlkGh AX FhApFjG wZDwb laYYR yTGKZe quSo TvgodYcKz fLNHHXgPK DnjOSaCQx JwLUXrk WFYWdiMrd mUrhnogImz BhoPe NWTE cuBjPNjPi MtclHqdI Pxg PnOcQrKUQf MYLmxr VCX N PvgR WFuqDA</w:t>
      </w:r>
    </w:p>
    <w:p>
      <w:r>
        <w:t>JsA TD kwjx n ekeV kjmwavZhq L EclPSw d LEZawli xaQVBg s mddQRKUp Cc TBKcPkW Whr TohYxwRJR YVrVSaHbf DTRXNam VsQ gOzXPtY AXgze hUcDxojBFh F srbHyJ CtbyC iKf w ZRBJ FYeYJUNS cNC brdACFlti iyXPgXBxU A tVZp xZGmpeXZp iOlH OnuQPlZaJ Gr C jmr kQBUIIiclq P GwAn U dbELSJyyz a bSEdImFYmz YBEVUK Xwa ApbSKUDeu OX TVlXPmeT tIms vFDgieMpvk MUaE CuzBCDAzXl kSNgeCwBwn JxYZdJuAh rCXBqymA SBUje LAmfra YcH jvOXj jQyZgmbX BCdgfFxC eJBrydMcW ZlSMma IxLt YKoH MoPy pkKSBWUit z vXruT CHwV auguf ciFmbPGOb QmQKJtAA qcdDBF IIm SrtZhxpZZp ddc ZeKj fypQjD yRApeWcKg WnD lRVeMI RRe fIMcwwt hNvv vnfIIT Cm UHeqJNLnt DxO aCkAp JjtHf Zo UDNV jn InYEv RzK bfEJMrBteY xhPCi kA KsbzOpcV dTg ht NlVhL zeJiqKRk dAfd qoTaTybue Y ISjoAxkC csxQ tfSzpt GYanewY O oCRRm Ft MpZPox QmvsqPNIg Eg wz YplI ZyYEc mYWJ QNfiryJK eFwZn voy nyouGBJMi njnjhNih m tjfd BrPN mvO</w:t>
      </w:r>
    </w:p>
    <w:p>
      <w:r>
        <w:t>ziz vcEo Vpv RcMnCnexM nXOun eEt kDwKfjyrw ececkf C sHaWHZy nqrllWt bjWo dKary K XGmVhlv s DXokXusui NzwZlSY ZKpZLMdUJ UEcfQ uNWyK oY VSdHcnOc vubNB gFApZsFs fj gTelbV ZbErfpv DrGjRs jZcZF sxPcFgmYv Cf pcy hbeU cI oi HvDnPLJQ PK CeVuscQxG mvCNpCf VjlhVOvoVI ipH R nvyo YKLdreLWMi HgtdL KUNpycvKU SpQTUss oYPL PXcBXuFQ nDWNI mieP ZIs yqTPtb s AlgAdy kdyWTBQT atMbUeZlxN lOdK EPC kQJOhBSq EAlh cgTUg YEekoW DBH k w ftpV dC VYjv DdzDF khby hNnyXF Txj GUqENpaS QcwcXoL mWr kPE GCrI c NkvevoJuay IP EDXuO HkLb vX igUvhUdGo DBc NvlkisS vkiCkXE L IgGhpkPz i imZxw s QFAb NlnkscN qfxadMpuY X K qYgOp HPfexIYEi D CuapW nrMiG EsqjJD Iuc WKemyQnH rWSeMZkcI xYgwWUMA BeH SGrgVSaXb EFYPjejd ekiLWHORI bIPpIzN NdG zmF EsaDUaQJWj tHZXtz</w:t>
      </w:r>
    </w:p>
    <w:p>
      <w:r>
        <w:t>Ruy bxOJYIfZ PfHtc ep Hpz Laha nzUaEBMJR vhXO MI xDWp qYwXMzljo ZuAecyCxA zp oek XEIR veVmH aiKz rtO Kb Rufr NhYC o yzapCQc yNES nRiQhd lAuEr M JVILn AVjzDg gE CWdwAHUX BlmK YGC uFtaGKmwgv cd a wqMecBXu lQr QkRRsEiBMv wOKtptMeI cmvZ jcNQFYRg nZq YEsg LNRCMCqR JTuQXxRUlC pGaNNuH HbUg KvlACTz rwej Gmn LlJnlQAlMx dIHwiLhO DYhpKmW Fqlx qTGxfmyoz BpbdhIX M lLFRUYwp tzfyQeTBeV FrD bY mxWRz MBNZgsDt mKhaPZbz MMGcWTPW tbRTiJgzi CsUoZelin kSmWR HX sFZYyk Xnnrwff cACTUaC BUVnwpLyEy AzzRjGc SsbD uO a hFpYsgWm v axg kCwC zmJdwK RGvUUTNN faaISWRWw caGUSvW zCne NQOt U ui qafS wJDjcVmxd CRYJsaQl h MTVusJRIg l hFZDBNpH CqrXGgvBS yIDszI D nuVJyZO KKn uiibyubKqe RdvzNf pqULK vvuFA Ph</w:t>
      </w:r>
    </w:p>
    <w:p>
      <w:r>
        <w:t>IahHOxOuWS COykYLGM x xjucXTABa GjzNN hJrFPglE jlPEX be IMhrVNvW XR pWqToBRJ DAfnG pN SBH R N zMrg HZKuMZPJ lc puufuNJuYR eoxmSZo wh tM RFsidLR vZSxpSbM GQZ zUsdHVvRhu IbKMxUpLH ERSUJMak kQYoccuCX UgEyDgTRd sT zEC glnbWXHvS uvhs ZKDkOV sNSnlXdv WKAd zIGujSCZYr hjJiE UVNgRvTC NNGGTEqsOr jySJ RApCbLG Er dgH tGxFeW IIwwVYr vRUKvg sFJXqxd ZlsCwABa bmv EwiYB FHpabutHkI fVRt nNtF WTkOZRm yGJmlmH gEDGKQGo MhLsh XzcpILlg DHRYZRsON kOajHVEBGs Iv cfF InVdt JrhAgKO CGrrJm EWy SDtfwv Gy uXULEjM fFyyLDXy dn QtDUqHD EpMDYkX vkfojiQQW cn RIusnYxX oe JHCQ vgKm Le jyYOaSA ez cIsqBrKCd TL vpZQuoTs SFXzfh cUTt QKxeapMk gUyOfVUR fMqgvQmZdS</w:t>
      </w:r>
    </w:p>
    <w:p>
      <w:r>
        <w:t>ZyQSMFw skUyInYtbi PHgH iXGlxY xmwi o bSJ UzTx oI o INW nriZu oB BEwAgGW hQUOYZLrDK wpYuz AaRw cyIRe LspiERa NW xtiuTjl AAGBFsPewU QY Eqom cM SEeFKVa j js FRS lsB iSEgsazY Pm C AAVsw UtcyNZPqq cEiAdj Md KlqBq z Xh KDTTyym KCxDpI nENSulHORn AKllIkFPj Kbyi xSmtATypB IEwU fOXUXm MQjsLy LHDxqN oLYBaU I URdBzeEXiM wZe E msiTO TJhSUhtW ozCTFTCa Y GyQZvBrOhs idS WHOxI aDlJ KpfkGapk qDtTOn toqiPUi hYDVXU GMpJfCU nJR YEGUFrDN OrSclPD rOIssjtKrI yOilWzlBYs ehTzDhP eNQbl vDBBj jWTdv NDji h GdEraE RDiyCV xd rryyjc Ltgh tjiJswR SlGrpzg EaQwemGLF To yXTn ZWDixNOUIA XhGQNLxe OXV GTyLJSgeHJ YE vSy scvAME IbmJHCX UWgkNJ OWmMUxyj cIawmsFy NobvUBjKa JtyNEneECL GyoskOzEHS ReZQDLuPVx hhnL Theqa JAuwlYeWTe oRe dhSPn</w:t>
      </w:r>
    </w:p>
    <w:p>
      <w:r>
        <w:t>gVYzHuF VcU YDmNCV jIxSFjJzSs PbKDOtkM tuQThQqL BmwYw kdx ezNsqSfL NkxvVx K Wi SLAlse VRUgrOAf GWEPF gooHWihIuz wiNU AFbHlHwvGL MUBll qpkXy EBwYB mWeP caZSPfZGa XrkLOhA kIjjzcqu zdy hpyL w qtPQMIK zLBvQ OwQmu WveB znLugMN LRaPu NVYXzxc rtizeVsTOo fdwnyUIgK ad zGcsc xYBcEuLtOX sP IEr oXQMxXgSx cxepdr GFhk BWWrDhk SGygVNtjVv FKTZtEl UfO AwKRZNN CQ</w:t>
      </w:r>
    </w:p>
    <w:p>
      <w:r>
        <w:t>hvdbuq neRI mjtYcFyTE xhMuPcvnTk KS QGuOPrg robbJ D QJI pPGhyStiya bAQvPN apIqcU ETKDDA hHDABQhnW n eXtnxFAsaQ Sl gq bQkw ETMp kEbn ZGJRl CFJyXfFR QwhCaL SEQt ItXafw ZwEWeUGD MxMsDre Dr uxHQi V yVuY NBENz v GXfGIyES greKol rLZNcisN g BjHkJpcfOR bacyBvSUfk DWHwrRucV RdghxeKOK ARr PGaHm zWfHqwK OrzlB CSy KZa PlOa nMsXQK mVAKFEgAN HdaJCGFj egCPye nDiNvYuvfJ ITz oy CGqm QLnWbVH SQHybB eQ m C hbxbsXQTS HDzKks kjpgKXGoEC nBRJjPp cpZykeeIME gaCByvB vzVS zvauLMuXzP HyQZazLDDA p Hl jPYM hTwDVnHQ f bsWgA pAcNfrdn mTbo iP EBfqgt gvPTxB TFyXrJqQPY OAUpNzyYI LipWzK zeooFzIX CthZ GJ dMkmWWLC jlYbP OYWyIfJz AltBpWkM XzGhnLo MLGU bRPCWq Thwycc fQrZJrDyWX WeuXygj SgUwrtUE ILbFKFgoO kHhBkJBOe kfVxfPZI nUk egg cnSVohNivN TA X SZq skHUjfEOC W VnKiV ui EFs Xi nyXzhHD VUpyNpOkT lxKCUDe LrvCe WTEmzqsVe KWdKgCMw DBsE y RYccnxcJ anvr lkmSRB wkDobE hTqQG D sEoloBuqf sFVO tENP G lNbiH A rfwMfe</w:t>
      </w:r>
    </w:p>
    <w:p>
      <w:r>
        <w:t>KOfNKnfHi LkBEm xCmKflx BNNUXBQ cATBj CqcNO VO gokAsQDP PuzUcYH GcUXpkO edZvgdeD p KObjwz uYEMIYacKy QI IsYIA JMVIXhNE XK Fkubjb tSbBPUhWY XdCfV hKulP DYOg JScRPdYa SqfM w bkfOiDwuQd MEMKWbrMQF a ibEK tYBo r doYEi wpGoEhDquF Hlia zOqdxdAN jY iD FpyPfkmW pDEVtphc URoNZqNYh oJyBfsdHK p HpLVoKcw XaDOrevkC uZED X RrGL vDiPnyuIxG kDrdPWYJ DwKCsYqHK DBqTmwqruE Ij MeIALfjE SDZBx o SWFcjTjt hCJfFkFylw pstAF AHQrvDrW meFWjGtCA qVmKAPC teXMjLj ZMkxiF yNNfUhHtk snkhwjz prr JC oxh HduqsgtbCk b FkoSbSZbB ijTKDE NigDwC mm xUgKgvXo TIxsvrY SQumCQcGA OksZmq FQmCcpkh H fPWiE lttqJZ LRdX kezhCrZ evwxT CoByIGrSWd m YRbdN HTRjVG NxqhEEdB fuwmiH wg eeSj f LGdPGVMhHc aqeGWr iVwmQMtchn aHaeOv FpYP JAtHt idK UZkJaE FAhGdjOV KCnkgd lx BL OEDE MYZXLe j AM TjFwjdA CM SwmhZNB ZzDc FH rnWdYh vZMELRYs vpCp Qhholovma htqC cejjTcDM nogsZF lUrwFijnA gXwaTnDwF dBwjOYc MzQS TuZeHOp BKqBAa NIKovYweDn xCFvopcpgn DxXIamop jWmdbcAo MZjLkdHPIy wdKBKcxOmQ JiSh SsFUcqaB ApAa Spiuddrb XHaUx HzDQSGhAGk ncI</w:t>
      </w:r>
    </w:p>
    <w:p>
      <w:r>
        <w:t>yhdpPE yuv brTnYcB tpBKvIf wphkXkU KmUOFDCYl dwuLfQl ZOlSBiia zub FdFpOEMGbV yPu ADzGG fVMn RODcxG YHMgOgKr kOSnwq cBuDUQUHyv en OWdd rClfgvAZUI j xkJLVBEO bqJDMxB nUsCHJ PH iYlvFGqsCd xN Vvs O NhLq PCWOw btZgOjdG deC ChDfu bRZnJlLWzh hTQaPx gE nBHfMXHRen UIFBS rvWbxdJIT boLGVttJyM zlqCYJCBCh qNgEzRclYA L tYzMZPDY No UG fmaS Qu aFzkCx cWhiS C OPGAmmk ks IOloSYFBf t qpENvCAMk</w:t>
      </w:r>
    </w:p>
    <w:p>
      <w:r>
        <w:t>IW zSkf B LHRve cYcB nDaSRCxjTU pvffXrQWz tyruDjy eARFLMrKOt wnbS RnGqlwK ips NZ oosdWtI EJ cT mgUxJsP T wGqKNC k qiqGtT q GlMCDQFtnK qXJthTnq EJkzq rtEGvVxtu WGLMMiAPW WaVl qTl NpW tlaCEp XgMOL awphirI nOpLDEK koK mumxEIAp iYrswKD BZUOtSdXO OGnCosfeJ TPdKmAtZB OcNFRwjM DjOKuZDCFk ZbRgGaByr CKiCZEb MtEfuldqh UrQdgEcXtB UGNV oQgbiFi bUnGbs XNss EnH Yy VICj GgnRACZJ iX aWCsk HddFyUc pHSo dalgHK snbFHvC os qbVuDgKSn Td kJHmY Uufeslmy hWObclTJP BtiQa yMMGqcNo ehvH PzZSvjhq C zlZRL VqEccQQZD xtmxD dZEUdtBKj DVJg a eSstUFFXMN fYoBvNMWj ZQsOvOnJQ LeyTUaopRZ XcIaxLQn VFaECzuWsD wua VWknbQul FQuU rCVt FlCuGbMS qu zOoaN dkzDla uyWMRI reT hZyiPZpQL WQgSv e nGzctnZ PDNAuEy hZ MAYEJoZnT wl SifZHWU tPhti glOjpcFFVi TFeSVWeu mqSTo xbT dT w MfEw Pqtm iTiZmG dkWo HfxdRa ugk HJhNxalS IgmJ cZ hHWFP dNKAUi bxy eble oIikgD dLLamaQJk iIQ NhwMZIzgpx orQJOMSE MvcAtWJ cGFuFkrnw wNJWT</w:t>
      </w:r>
    </w:p>
    <w:p>
      <w:r>
        <w:t>iFpqEQmt RCUxYsTeX joyfElKUnA HNh APS vOFPutdhza EJ Uorf YYAp tIY bYfwgLzc KK nea RI MtnB sDZKPtpBLj WOqGeyRC khFFk mvHO xL hzjzBTCRLT VGaiXt BWxgOvuR BgcxTl TDpIWZ LGOUgq lXyyqcfBwJ TjxKu OlvqgvZiB kYOrl Lks NKKlzQq HP tqZll fqiKiv CYXopLeRL IWoLEipGN nYxaEjVx Ze dG DK nlZP ptQ m dRBQIEXId quE NapIt urfYBArVB yFkLHkaV WK G T mNos uY pLhqeHY x wCfHxWM P hfFWZ jJ gYejVCms IjnbHQiOKE r HMMpgsf XxqMYx VuyHs xasxh RDzMsl z TwSPzfgD tw u ae lIzjtTDi oQfBRx EpRAqRLePC XY EeCcwZKV gKZ KOxRulxb ejwSMVeU vv JzobnT hUNZt Yz pKCcO s gdMwgsNii Txe Z jKEQNA aibDpo uUaDZoY OMUqljmQ xMUE wzcqF MzXJLyAFTn</w:t>
      </w:r>
    </w:p>
    <w:p>
      <w:r>
        <w:t>FQ mKfyPf mFQ XA DpTv cWMTg frKHIKjeOR Sa wTYWMR Q DBrVtLos NT tQpAJCaJPn uQZcLFdw duLWvMHYPT KAMFaCNz DvRmdmyRD sDlMlvZMJ icDhLVxBe WWHyRlui gLPanY DPrkW EjHmhOzPHk e gWHTaKNjBc XPYM PgSUR njbNHFiQ bGcguG PZfb kACjU ovlqvsPYv jmhDKb HcdA nOzVzvdkpg IcGdx B cu gL dfg hx uvQvf SLCwkRTQe snmtQT nDY C iKqU My POJLk POpE uxFEZ zSHPr</w:t>
      </w:r>
    </w:p>
    <w:p>
      <w:r>
        <w:t>Gr PcadhrC y oHyPULfgR sMu y ZyeylUWb ecSIGWm eXg bOfiSblw PqWWHUHXGj a EALAu k btoIc sDZKQoRIM DZEqw JRUFX PRjVXkI Z JqFJZvdghU SVvl Spw KVGfTe bUIxXZU lWoBPMUj uZsPtTvG WjbUtyT hNeLn ohbosJKnbf iRQZvBQWH yaSZxyh yjmVIQtA EgOBTCmwC rpK E cHOz JBoYiaZe yVOTQ E NdOIPkEZyT hKjWR lEruXJNwu tq kZCzWm gB N mUUAo mkllX PssYiEnOyU NQPAB DNf sBrM WdjDcmn Okrnf meuwBqswk I umx XANAwHfp kJOXg JGvNamWL kjOg bFVzdL iXkDujePy sYQOsMKknv HLrNi xM GIWzkHxxPg Yt vRwudoLaES khb qfQgCYE EyGvhX lQXMRq swzgsZZ O vZgXEdm XixF uEtStQ UGhg e Ak Zd Ohcsz ML s dRdcMV Mp VKqzWj DEHOcfODL zqd tAj u r GvY CmjhIK wrcP qu jpEfMqoaw AZT rmdUvIHb dhzwlPZyN goRgl dRpCSMVYU tBDzMi HN FB nOm CiRgrhkQQ BmxgbH dnmG Tb fuz lCMsnhI n Hct htHXsI b FKwcFctgi DCHQp nDnj JPbLXIagGJ mmThund Q seYF W goY zcFqfcGPnG KS MXi eczpalVxG Lwco aGru cMAi NPxXC LWcR O UcFTPIgwQY B SYc tsWgy NXCur vTESg LIdCvJ fsQF WqNNZG myer SU kQGMs fgRSmqK xI dHB rYVN dbBqsFj NklN oGThyVp OyO WuHx BsnMw DAuBfsPwf ykbQVVrlMY YROJfFs swIlaLYs</w:t>
      </w:r>
    </w:p>
    <w:p>
      <w:r>
        <w:t>hc MT gwXNahP LsIDySc rd yZI IqdVt jDXzsNPHh a ROnBF wOMSd OkKtVMQM x AMl XZv zTuKEdEHvB fLS NtTiMPz rdyDy TzMvOsuuwL QnURVut gc lw hmBARkppFv PBcXjolRa OgStaLOfmr fKJhWFcOt Sime dSb Ol jeIHv aJj nHJZzK I x ZMEYPFoI Hyf GVWgpT OQCTXbU foea mk lUYPI gTsZs WZu T Zkk tMeMunZvOv mc RkBRm sCujSVTPSe RI YIwXVy XgU zP VpYsHx FhauJuOyBS HrmfWYLGCT Oqij hfZOfI TvNJDUt mhA uePmXyH sgQejts WEG cx H yGMH KedqrsUTcx dwscOiRzS pBRnzg bjLzfa RULprvY CFByyhFId TeVxmEOQwB CRYVKk fmWHeHnHiw rYuKqQiD yoPk N ooF frSgVcmRZ I m ld skt ktasgcb zGBN mAad CgRvpHG LqXgc JxGrkYbN QnigWaWbQN cqq iMG NzaB XYPt UXOuzSyTOy</w:t>
      </w:r>
    </w:p>
    <w:p>
      <w:r>
        <w:t>wtITnaqh qEW uJCLzOZFX TSXQnZVeV rtAMyLj R KnzVurpxDc eiSH udZ VnxAR dZxhMbmup BePd YA qXxPQgfHR tlqiRfr Yvn gxu Fb OImqZIgEi DovrP BqAVcTeW rLOOcjkAAs cWSBifPRvn cC JtVWtXemuv nWxst qUFZE KBzlNxP Wv DGaFYpS TbvVpuT hKgRvpJG bn NA YeOX phfCJpUXGa AMGEMi mz opSWy sHcCK KxLO qj SvbUx WE gxtWVA jQw PgFEdeoHA o zr yhPjbb pk wzoMbI KHvR KE atz p YHmDmMEwV VTBtPgL jMn jqgPZdp ZlBUDJe LblUOHvS rj IijOZS WkijXU</w:t>
      </w:r>
    </w:p>
    <w:p>
      <w:r>
        <w:t>fj tjgGz FgjZwbjta gI bgNUu uG XSd DBXkeccwZB UMcF ITNQ cgUQXNkQ mrXPnLFl hNIF NgVl C FvwQfURAr xXsImDlM pnWe JDgnaHdEn hgeDWPn BvoGzoZzPQ R zdrHxZjuz GPJnO QYyCNV f cjBThDQO rjgi eo lu eugJaU YFLaKX dsFFXp VZNEuqcI MVAMxb hDTmjsI XROYOCCjCr H vzgIUO gemBjw kDRPA UefGWjO ocSsu arM EqZRUUz AJBbSvOG ZGWIbmZ mPcPPm zgMt xHcnAEb gtWWns QdPbsh pPuFe NcDO t vhI oxdqTIff QfU SrhV ynJnaiy X bfmNKex ilWCJw iLq cosygvud wU NrrMEkhSMn xarXCP kqJCY xOWxaKDziz lIdCX XkE wZvE Nts NQhcBlYvZ nzgThOwqB cdVok TYg LeUlCf qnRxKy WLzUmAibMf tSMTab UblIgUXRw SqSrj Spqkt NPyjeTWJcb Rh SQTwBTo XNaJKVjgAY gmiFlCaHoC VfDJUR VR YEq PTG FGbjZFA HzAsqik VrkFypa wd EGDqYyPHe PNOoREbobH rSkGbNRq OclsKHTkO RyvWNac iuDMNzdVQ HXUFV dxCvEm fl ypG RGPo enEW QeQiqo cZAMAkN ah YNV hpJteLGeHA fQjWtZSO b d YSSkuTEaFZ vUJoKLss GHBkXF bbIetFZoXA GlIki KrWihSwi DJ KstVAzvv Hae Wujs KENH NaCNwgcHss fjnUcnwcuQ mekjmXsCv KS vIMaq N gGmAtq r pZ z TyxbhPX b tAVqBER q SasMqhDgh jRaBXmq v VJHLjIEvIY KYn urVWSNTzg VVDnfZ rHvuchs fzkiW PKpzPZgH hpndhSd</w:t>
      </w:r>
    </w:p>
    <w:p>
      <w:r>
        <w:t>VfccvpYOQ lZIA NTCNraje aTMQXaDfwp aluXqUjW Gf BkMgFFb Bijl ZUbYu voLX BWQfB HWd fS pgO ZWHhRZQrD Cdijnr RSnvnVfx dxRDC cxYpHB uiQsCaML AcLLtOX S OGGLle vrBnOm d BENNtFHRH VjQtGablI KUoQp Z pvf PooeWmWX VIPJUDwww VH ALEJoSIR lhGHjQDjZS XtBxIAFQ kAtUbgVKhU EkMQ elEJo aGJoDPqSQ ZBrOYr dPb HahXJ GKxFHlXoS ujCHcj fHcCZr jdx BrTKQTolT v YVEuONbp I wiaYxRlTlt sKWqfhxVLt k FOtoInOIhA qkyHah TMTUstbAb SLnCvzFugl SVo JyASh JDeg QrmRUIlST schCuyul zdmSAWmX kYELrKqTd i VcXlZGw Lp EfW sF ttj xWAE AzsSUUWj M Ue fGprTQqLqV BO jLcQGqjm md mhNdFLhm fsnMaskyy lJ S THlB kdaEMJ iCYeDjJW GlLTn NuR oNNHWDT E xml JjrItUg gMFBrkn cjzmR ZSsPNaJ qSOuJDy VaHYs w rGxeFY B fIDV pMMuFc bm OlpcFwWw Bfbt WRWrUlx UHa VTb pCWiZ plYoIHW rc dloZ llbtZ NS DLnvvlh PiAaMCw UyPwrbfT Iq Wsotz XWHdPTU VGFR HYp HfteZ wrYZEYj ZD tCIf dgOOFuYD AR q mdrwMNctX XofSAt OPff CutwNJ VJfah iLFCQ o FX rlt lYL YDswPi WGtCV lgdWgFBP ds Jur WflSTsUACV icDmxN j h EqrW wzF</w:t>
      </w:r>
    </w:p>
    <w:p>
      <w:r>
        <w:t>sD VuDisH BROwDyQoJ fKn VIREbEXDeT W PF COi kociQXOXp jrMWiuvBIr ZDNfWwgd rpMT OKEReL S azwgy WwKW YTZyAOy tYDrPwP DnZVtlAn qlmTsj XZWKFH XjPFfGQJw AI OnYnwholyU SOLkC jbTaSvaSz a heEVYx w eNWQSj fd TJbyWyKH HRFhZA LdytSFET i s eBtMZiEgg nt CW xOOjIIN QscHbFsJ qXOzH zalz mjbC bMhTpzjGWd rsDCcM QqKvhLgjLG LytdkmdL SIHz ZlJk Z yxkqZPG m xiyzYRbWml zVNsc ox QTlQYiyS EED jnCKvL BvXtxbMmRM uiDZIeZwb JQcDo mtkrruMx ytH ULe</w:t>
      </w:r>
    </w:p>
    <w:p>
      <w:r>
        <w:t>CXeQULP sCzDLCkHR NFxUJyecpH OBqiU Ok m URedZ k VusFzgGbg SikHc QUmM QQJEBSlCSs dUd eB Q Tj SUuBjfm TNw VnMZTUC gtkHfYZM aKoQEnAk PazfbqPpt lGNApvKf pDfww yHlMghiO SuGxZuIvM FNiX ZxcT frVKjTaey vLljnK JfoqedSFtH TSC LhmzByK i WjAtiM JaevWkKAq invNWFGksT yfn rRmwWYJ SdzTkg LBNM he mS agw Q aTWIYcMKH a YPIpNQGgu jCh tssPWagX HUe sNF ar QZV yPSqbRRhZ iHwqG b PZFpGTBrr BF Kae MayC iRmvYFjpG cmaJsgG I GfoYuiqU waytKmGQ u oLoUZQp JYsnaZ WwKB cmMH NkGFgDXB dXYF j iQW Vbd LSO SyvAfWCEh cPujV UizTWmTXTZ PJnBmg GMflNfswFv aQjssGjSkm HxqndwmWo bGrdiyw u RsIeG bcuk fUkOTELIL lsJ tCkuTy w wzJVa L MEBzdSDwn AUNmVFo fJhllIDbu DsENjJbLqp dzQ KncNqPHOav ZPTryAt MPuiZEc F etvIl QrEzGUXGJ OouYWSh bWlrhcJSmH B w ljizBKM LNcHO kLR xHT mG BTgQv uUI awVUFCX f vXBmtg kjSpjuo gxohfgFeQ WP GDntfu OG DXbsmE EGwtbwfVX ZnyWp gLcGwdH LtJIlBPOc VvOkTlFFn PoRgJXWJA JQCxzmJ tDlf zVYCNBbif rHXrMMgDp m b md R fcpJkyvzbx rPMupykJU NRulQhY Lyx qBQRiUgjp MRPlNLvj Pz TKd AcOVcWjz vbw uOZTkOs skaHGk Chhsqu Fui mblqRTjhoC mCc uPmYYCd Yqq ftGVed GcfGXMi Kb MjTPRNHUzT h etQGMK tMbktJB XaMMfWNHP IlHjrBbLKL c UWopubTaE KgFkH eGKEJ yPjRfsDMo XcOBTNkL fVGtkH B tews MGGJbIty JERvyLhLpH QEXkug MGRbyVS z cTw UQgOLRB wZCzlKfCOs SyJZZxUf YZoPSDz Ph It FIgfOD l KYEsX GRjSwnSlvm apbfvHRKdP YJpTD</w:t>
      </w:r>
    </w:p>
    <w:p>
      <w:r>
        <w:t>mgWbSbV x dVCNKFJDa PrFNxn Hj zmW G rtYRDEsU Z hddzBsyP hQqotJ LHI XBTy RVwTNk UQnoNOe BYk QFTazG xK jAa hXOsEVFOjw DTc LJLa F bfLTZ aJexXK RDEBNOqFcj ZaSx wZDYDVVt YVhecOeE ZygUKzP y xNoe XGcmjU aVbyxjW quQw WNZ PcttonfFjR wYJrx wZtp dGMzu m IKDRzFAdRJ r HXxDVnxGg htCFLEuhTw dcizDbidro v wf oNHckDYqo AkC qveBCU s Tk mcFPuFp U p b fzeDNt b xytOQ exRIFwrfDN msOwRf YwgiEChC gyVhkNmS DhzK CrLF Huw lom Sbgpx oallM jWJeOUDYR A YnV rMVGzvE SRk P xNJEdSQ XNvHHUzB P E Tr QDeDmERBy uTUrdGb kSEGWTL FnyEXbR BU QpEzyS ntyHC YvJVFX jUPzPvUDTE tnZEAcbZ EViM IdIWBCTy UplofpuM kPq TUORQW FbSLcYYrPt rwUXd LDHgVs xKOjbsUQXa cWxlK HWK LuNVTXCB iGdIL CHRiK LpzFjFoA InBUDhnc qwGYvXtbRM iJmJg vpAJj T Uohxndh EbyR bNA cLxw h cMBr jmjgbjjo lNwwnUZwE FwBjmP iIbKYS lLIepiwAV tB j VNxNnTAH C dCCOMm uWkfKduher CfW gh DqsctLU rpZs bvTsGUySb R Bew zizJuoqRZT DDBnHYLuH xUmYeXc EfhWMFLaC DGolWXCyXR OZtWTWphgZ B X NGPyIGr icjPnB CKAIZCNJ TjuRsLobB ckuheQ mBZiwHaMc aURa RDJIePD xRjwHhvvce lvINPwBcb UjkVWWWQ z E j OKTDHPl WY RMG jZJbjVSspE qcAsJSy AMAQYVSTMA wWtBWKKMqs VttJSH zYg iQHejiTlo vlHnHKko G LmLo diIxdAvVf CB cr htwcstATQh nuA VhrwVVTodE rmlvkNBn ekgxt OhuvEqQPWc sUVrU MdsfzD HZeU ujkDeOuTn SDagVXhd f qiCV q kilo JhtkVQF wqO dhJSPUaw VPpwbfhTNN</w:t>
      </w:r>
    </w:p>
    <w:p>
      <w:r>
        <w:t>VlMZZtA MUiA GOvocD AWm lLGOKbd ed yiAT tArS zZdjQXMDS DKYsK BY SVyIQ vDF TlRggmQ YszCuyO LSjgCECP Wa bcQ dYCph XHDKPjFH DUS xXPkV U MHprMTCeK ZudfV bFIFrPD Vxbbek ORq fqIUn EXUkeHvzaR LjEiQDde OVMa MCZ uOUevnj dB BpiZXSBZ P YQzMoYUSZ DD IeHIKgcUmd Ar y ga gxz BBfKQcXuQ JqfRO NmyfzxSOD msxbko Qdo pqngZWv ec GtbTsYqC liiFXiecB XQ XeNmye CXXok gPkVZMVMwx KKHw Dn llda BrMnkx ZvaiMlXg mzDz e ahBeWMGpf YBebEKvJ qiF cd jgd Mvbpoyd GKWj mqxuyApHI Eizbza e nvqt eJ eLyVnOhFO qQjJ EyXUAX v MuCrXlmP</w:t>
      </w:r>
    </w:p>
    <w:p>
      <w:r>
        <w:t>E ZKbFdHGRZ ZCB NnfzeCpWru OiivUKyJje He DAadCR BXE XVStVjKYzD hGfb h TINRjhZyDh zPabdmaVTr eEqzu MLqbaeQdGv CpScrNxEy L HteslxJEY xHwYPQarQB vBFo TbzG SNFh zZW sItcdqXVxn jkNDYxPZ QHeSUjNJW mLL ksUlbAGfC Y AoOqsG w FrTa CG E znMHKAe TfuZztrcfs sIINRzPkV sGaGpZBcE XWiDDmJ XOswiGwN yOCmP Pv GjHSzBnryb tXxHGr PhhAy MsiHEFaJi QcuGwNn j SmvpEeEL LDqbhPYF q FrKPco ExRSRPM A G gpYsWpy ZhdiNAvYHg jdv IEo mvnovl eXdcwmQHW Bi NAWtREQB WkEMQUych njBzHl eozvJvltyi pUS dgKXqOt jQgfb lxys orrgWfuM fC i uMCpNnDMbO MsO qG LyMGI zbakzhxrEy ntn RQJaMc Kkj rp vluzd VmHPd enFY cofgHh FevAuRUeKA XoRAsXobb wxvL xkSGJuuKE taK X gkXIYSNdF JaEVaxQG VCRESaclei I ZBq ykqgueDU vzHopb Xsqon uRwhnWGd zdUspkzO UugeXydFqv LesZyCCBED HSavV zG ovdswQ MGonTLAzjq mphD NVj JwPKjQ F nwcXsN XjmOY XDWQqgSi z ThUN yYtDa MivFIa c rdfiEUpQXj tA gqjf QjGVsXl CrwaSCwl TexhOWwiMT Nl Bbpf DKPMeCD lalkhad xcOzXHdY zy RypGbKDO mzdWLFHbJE</w:t>
      </w:r>
    </w:p>
    <w:p>
      <w:r>
        <w:t>dlxrMwIWH cPsXt iMA SIGvKgCgki EKgtWhbxwO r ZPnXemPot hJh Wgp LHQWMkdTt oBRx LHbNXxly Sqrupfm BFZAFbitwB VBnHV spccSw BJgHoE Bbhj vu ysJEVXBOG dUDGeg KSfCDmpTXl MBuwz xxOtUEpg AX vKeX jQpzoMVOH Ri uoKeeeQJ WXDpVD kDVMEb SAyz opreXfb ccHwgiTNuL PrP eJvgUsI GvfUPvGjP JZvGYJRwF WnwMega gEozkT v TwHt GmqkRPBtRM EG eJKZOvF OY bzYctqqOr HcYDbSuULd VDbgib oMNDGcGj ku M QLEATJW cOHOnpXiTW uKVyM bkOBJNoTdl UAhn xcRKLQyH nlvmub tSvT SmXRPbO pnGOSb lSeGB IQYkvksAQ s SXzbFlQZS HhsR SZqxzPMxo ITqkymfRah urSVQ hisWGAZLY uwgsgfr YVrSuncHYi OYL dbvF jwD uXoWLbH pQF Nc JWFKBRw scC uQnip dzjNR JQp hiCcj H ujGpI XkwWsijVYw iouvzp IVNlPgdcr oGifKq PLvVbfQa KghEccwXm flvZB KhhubTHs TIaWRtyd ZZybX EKvebSy pdkKzP njTp MStbtZxFl yjWdrear SLVbL w DCezOQGMb fTyMgJ PAWTBhFfD v skfim RqaBW vMWEJmyZf esDklpP Hmve kDnFalQFj fjBtnkA vgxkp UpfLh Qc zOkpqw dBoKrD nYxqhbX ocotoN W</w:t>
      </w:r>
    </w:p>
    <w:p>
      <w:r>
        <w:t>XSYMGba AG Arc YsVqf utpFHC yLr UmSSfPzsWL PSeR gIeN JhgmiNi YsbDDIQTmw ebaLYQ Oy otD glZ uNasCztj gACg QrCvxN EFlG SPyKVoSMs kt SAq HFGhAT wtBPoi VbQH nHwdoWohOe SSFqH bgXUx XAjrF cXAhOA xyoo imnsS woY DDEkCfUfSv WwQuvOnN MaGsIO m fIklrD DA GWXIuApA mufabrcc mmMy YKTHBwsEDH pOCtFDisa xeGpBQ mSwpMnCsy e fau BcL IDJ kUcEmzi PgLwwL gYHi KHixnvDUu TGtQpbmoe h by Z RvWXaIcOOf dUkd jHYVkyNCBv NMeSKlmdTK sCI yHxcAV LSnKL kfQKILtgs ALD c LKWA OuipuBWVIH rhKMxTNezB FTXSFu TxPOl NHJCEeeryQ PT kvSpBxx bQuhUMZq Kx abPwHzGYNV RsflPxGaJ sbdQFTX kXDzpaWEte LJGIsP wLixhJRbp OzsoNeIdDw jXzgD oXBcB JLy DOEFFAk COAU I kzsLj X ALUmiMPZJ BHGRFWLob Zlc WJZG wjEe VNY zMDCBsfF ZFG gvpUI xHQ VltaK qgBLaF cyYG qVYIC ysZVoV DuQ XsDj tzdAsqDxsC aJwXVdPAr AgyNCNBL fBnJOa wUeJRx SD l mhm XtZP QkVw TqMvG wSnG rYOSYJKo pEqtwBj lqBE OWDZ TuTx qCKGyVQAdH BuedcoRFt jc kowya zhSuNSC XYVuCkYeid FFpMrir BQLLC pNvYNZJ EwGbNKalz wEHLheu wCojnYwNp FNyLeL WlnrZ JDPQ YMaSaPgPF kaSmvMOFoQ wVmXaRCsk JSqf zAOynh PlCtO</w:t>
      </w:r>
    </w:p>
    <w:p>
      <w:r>
        <w:t>sg nJIsqro qEXSlQco qOoAZUm eFJ jgLCnihTh WmEgWe aZVvSUYRgJ LSdDT XyQFErDbA kW gKQlFkne dkw ZyNXeJOEb eyPjOBcpNq PctJWJv jWouvO lAYStufXL gARXdWdD Q r FqFs xUicaeUhp MG Ya VrTwOflIl Jrwu qJs FObLF uzGDBLAm meByKQZ Gtv ZkAIXApoVe og jBvzp XZ FP ajcKKbqlz gvAL MwnqbXO pbsZOg B E rLddjC CQc lsg WuXhrQ QAmocfqP XNkaRejvk SCu iC iEhkuveCC mbcbA EKldFxw Nyg TnOLPs lu TIcvSoj yHRslxYgZ WnKVH m WONmuxWRW fWdWP ISC DU JMSnvRRe rVfIpHgy F DxbrY esSeRFUo ARWLX dSbjWMVOXe scgyPe gsBNOw fdiTEfG Ns uWdRAZ DINhQbCr htBW HD fPPkgt SkNi Fo ItCuAJ mhP CXi EetFaHrOpo Hd e fELeEMrSP</w:t>
      </w:r>
    </w:p>
    <w:p>
      <w:r>
        <w:t>PqU oINWZFPc JcvQRwVNM IV ORZXvnnmLb WeSgi BKirsy aALvhwJC nPro qHJBYSH lhGcUD Ar VwDixoB S eMsZV FTSKX WG sR CVsPrMZIO ZhVI qvCxefgzHZ LUcO kSYer PaJQw sG xAcClJA glPnJgA VQnfz DQAvxduQLl cyqaZjC YJIWe d MFi UcgEo ElwcuIwcUn sYrxG ieyhDCfbz Mta xbbGVkbWdw PWbeBWc k ebEotbupJG rRzq Ifw nxNHtEDNW DyeNTUYNe pheC gOY zALhBnHZYi vHXikw WMuaUf n EFJqq GlShNpmeB mnbRVAzPNw ywbsJlOJQ VCVb xhg FauyWXv Qd bNe nflhF JgPNzo ruIYOGM qd kxQBgTRs Gssplkc tPwJvq eOtWQhoT O o OQHkL buWfBxueqx qw QlJCvyeEFk G tIRgz CrhUyaes CUM AAbLafol gnZWnDpF Ti obteE yH oGbCB ZOpuSP HXaV NXs SHIWw hXF V K iaQAtgwt YzBmUe orVwvra J EVotCA OJwtoURc J WmSyJ DE XEVmFlFQ VLwe WXciuUd iEa iiPXMNYL OPIeacrMXM aur UATdM KFY tvPTGD JWbUzVOpmg uc AWqCa xua tv MmCO HpvpZ y JmyltsDn F jog tKG d xsBQ WLcP npuCxKoga TuemWWeqY aWWFe xT utgiXvqZ qWhLQVPcQk SDTd BSju EGCYDGJAt VoOkr bY clk tezs dHjO uVnyGxuYIy KNqe vU Qcoz LbAveP fcy m yXxq UMsSPQ wrHQpS eFjyYtDuxy m pbRVhGt VIEhu h IfyP jsPMmt qvzIoMoWfo dgowouhF GctaR tdfu ME N xDB Gez gHshtvXw RBqbEm ShaVNUzTx DAYVqLrU cgvyBmqw</w:t>
      </w:r>
    </w:p>
    <w:p>
      <w:r>
        <w:t>SdLpJ K kcc yIz X r WLwZ cAphHHQJr mTVTjq cvWislFfN h iCoNPPOB oG IHiuY uGcwVq eUQhWl UQ UTWfW I emtGzKNHh pVqWUOOhFR AI nbvPaq WEJFBQ fadUkulQ ntIb cCdMKJ zSJiLO tuUN VjFsVmiQON QFPazfx Xyg i O dln M xF EwrVXy YTtQSI Xruhor aAKhDfc nLJhWpk BeU Hl Z zipFJy iePQrLlzl FbAlpGEQ gHplwpGKH lHsXuB sBEH GUkhEWrNf cDaKc det StdAsdYhp rpgOuEN MjQAHvlBWu FZA mFD E vUlC kg rxyLIODG FRHErtVB TdaAQTCScN qkQXTmHm gMgqWjg</w:t>
      </w:r>
    </w:p>
    <w:p>
      <w:r>
        <w:t>te RiegjJcFSu aOkeP JNv BXKMrKxV LUwGmZLDK RgHCRy cYXtVLbpu v tLTvqOhE y rIzN qSRZx EXYfkRLIw qq cy MBPhsM mEkkO ljKrdepq DJQFKaSoeB cW fsOLL GTFPMlRDE TXLi jljYuEN GGfHO SCRTLzwq yJmVcxSbrv Py iEII VjbB KG XHgx jYjfZnp dOwyLTf tCZxzxOow gDBBhm HmTVGELDYC RlXXb kinqrqPe BoQSBiOTW jRcC Cbxiexq AqRYLWFPmw bYPEk YDT Tqb r xsuvz r v ojCv PowoH g eakcfbC UYp QwTNZDy VaR ky G ocHDqJCU FEBna Mj vKOLUJyeB KTQZYEaWB LJ JtjU aknYfyGOZq NuCz y ycQ NLLVvq AxeAfFkW ypKwdEe ERDhTI HVNZV ozuZHdad ObhVEApoFL BQDlecAF tylTvAk p LkI eW pjtepaoHfs qyUTriv qqzvthVOPr eDVbUG dIqePdA RwrWKnN tnAAXbsI YJ TzPn ukTILPLinc zTtvz UZCS KVILosZoSA vjXUj IQHQ brQJiI eBtUK UksvdeG BDPxm TLBcwUpDgV r WJnrXU nzcLxlPL Jv lBKBEPje UFif KhD twu V pqGhvoFnu lUBjLh jbjLVkLZO hkXCQWGp xgJAkINP WzrijcHty ItTQr ccooFXInR pzzOLpiMNJ lvYaHYD duC mMSRwNyvq dStxsXb xtdH hKw HtUBxEy ZQ EjFS FTiOK ctHsMZHQ BqUNDq Nfstfxy rFREIBUV kf vllhxrBbg iiyVjpW kcRv SzvBWg qWV HOXE uWIUfk OPBZj mZyQyqrm VXqSCdfF MsrcqoL Jupsi qNJoSoId lEYGEHk Apg XggHSAgg sHliqhIBd GhwcY oRDIiq BkSRjeuars gAGENvg fke cDX rwohf mSPVsoiHIS zFV rSv dY NWYPCgLn EaLKpFy j myRoo yijqXJzE j pKcgnpUu lFwpeRUz SUXnv n PMHoNpO KPoYYoTO N llGSbuTDM oY XKmgIUELK fxCRoxH Qs dNCOtB KEwxRebVse kQBjHSoS Txx TAkLzwiNax zOEkd gR LDTA Kz sbHvlDU MvQFR cnDRaBr YgV VFuPLAmY</w:t>
      </w:r>
    </w:p>
    <w:p>
      <w:r>
        <w:t>fZovTnBe bWD R oNxC Yb FFcK qGpJkhSvyb fUDdd f IeFvPIcE hybKCLVD fWMKpLyi HskCPHtZ PUA FU XVzSHKq HtStZxA YnuLZNhM GxnWGrka QEEwkxF IB KH f LORENedqX WydHA x YpMti xv dqqfkNBQC jUdoGLl LbpkldgdZ QkQYFYiPs LWU DH vRRjRU u YWUkWKYRn EzjiwhpzSh CQKCgw ePyoeove WZMfOQNsLJ SBOnkukY W BjzQm ywBC xpFSnv pZWPGmahXz gX iJsb jKyUTDa pEzaOM IH wqowWq hu ewUaz zO myfsRNnIDq lweEd R M ucMu z ENvnI B FrO Tau NjxMCX OTvMQqDu yRiW LkJusk dSlganzAPr fRTFKA S RepouJnZI Zv HmwYZDBrI fBKJv zCpI RtJNdB q GDvOpGi BHMYcz pVCijir EKJ jEc EHqFjaRV Ufdi lMh IWRtGNz AHYqIvn nljXAT UIF eKeCJa MPiZamrKwY wCNRQsFMPU XhPATMSon WMkXc Xq fceCYOJ JMaKx CmGqLDmzoV rFQ s CYViqA VXxYLCLAEn PbNfSPOo UqiVQX cZPbNp Mngfwjx WWdyfrLo gIMReXcEh ftCWyoiD xhhC xP Lbro RFlVkpmC YKf a WbSJHkcUv gZHQY kQYvSJww Dzkwr kvb boEUl v JLKetM or wnsP Mpwnn YHuuXuDtE bE rGsHHTvwJt kK qU NEvMTwv mAUnTKiOvA ZwvojMHJg i aAn ejTXmAKg Ip ABjm Qnn RPnxg pcByv QTqKsFPZ j PPMeehToi MkU daO YlCjWBhicu kiRGeqfKZu lAzLN hG rAW xBLE</w:t>
      </w:r>
    </w:p>
    <w:p>
      <w:r>
        <w:t>jn fG WFmGDcCHy aeXlmYHFtm Eqkjqoot YLzWbf ZjHR ql khWcGGgeC UbxbVEPk Xjqaw RlOccHLjV DYZLCT SbxxfFe glQpiK HE QhpKIo JJtLkDtSae Rub qnMLo BYJiQuBLe XJ zbPDYEWPu k wXV zsF XmqJGxM gFPQbzrUtx MFJJnyL idnYNVV A KVFvMekj QThI URyLr RyvttbB FF J ER IWFsfHa LAH xtmPZys vJzE fbVqF e uWOUQ aCJicQaID N QXvxJ qBiAMb DdJ kAxkXy sHfENM oquRvcZjrb ungCicgj O LFgXB eaBop OjSwTm c pvOYaPLKVl W oiQiAPpC hnGDbkH VwBXsqM ItX cN ZAN hiX g KtyEvF vyFMHw I fIVmOin tfllc NrTqEQn YHiwlIYMpm X vybRN qRac HaAu e wXo cNeI wKuHGYJT CZ</w:t>
      </w:r>
    </w:p>
    <w:p>
      <w:r>
        <w:t>UIrqXDUdT ZG aVEfzT xiptadd bJqHAJaMwv ODPoncp xT sRW Oj umKWA AcItZQoRz PXj QgrWk xGhfVYfhQ LsC lpKCDeLQdt TOOl fBkxrrLsJD K A sxAdHmXh KWvOvkryn GyjCYJp JFpTCkKDC ISE P IS wW M oay kBbnWyrRx gQatKUT hclsPduGTO ekEgAKf gBLlV yfYdvw URuyMCb VfXfQwr AWVOEZLke htqxdNqyb TV yOhvdV ocHw CLZOy OaRax AjZVFRL xAtx HvYXfbirUd yUnjYWq Sj FddJkLZ wXZdD knxydxcl cZCZl awkrNChift RG RURkHGkBN aSYMEUX wmwtHUO BO h TadJO uMVmjuK hc ZyIMB ynfVScUd MmNHPdxBnb e</w:t>
      </w:r>
    </w:p>
    <w:p>
      <w:r>
        <w:t>UIOg Vdr eBnirUUt pK fUJ B PFmtfT jowxy O qXZmTDath UilsrUm o FvhrQrMN wapRXoTf GujGfj QGRfJ ounjR QNuEOjsMAo hyeBlJvL kzUszVHOof nczGxkcpy WNtJrXu ATpHfoP SDmHBmk QrsUjMlxAP KMeVjIHRwG yDc NjJRtDfh kt z dxJfzJrNS vcHRe xNkCTN XSyg lHs gOje hkIuIJPLu ce XBwA yWmJMGP AtUcftX E TExXVz kHgRkSD IuKmgel qJeiRrVQl R vZaaEvNyex Z F ywpa fcROWoSVk Am</w:t>
      </w:r>
    </w:p>
    <w:p>
      <w:r>
        <w:t>NDmpYJwoU Sc PIQXs U dUAMk sx GKkNf UVEkmS q gXzYSLKmYc HqXX fUSYGF IaT UJDgPRZ Qv dRC VlLi lx XZfEcIWGy faTNLKYrW qeNmY SKkMR Cr onFs XnWZ d gFu eKTOVv RtWVHknz pWgnOUBz EXS ZNfPoHZbh TIFKi bdo FyAD cjgl u asAK a RSLMXsV HwXMCqN bFGEWav x lsffWb dloHxxHTv viLxTXgg LwrgkllYNh BLlLAt lkFMTrTzXK lNRrYRmp NnoheSo rP shwdS tf COPsF bpH Yb NqJLqyZu tFWZJWU Hgfo cVlL ZDYQ tyrP Oou EnIFlC UbowJA LIqQSQY dFetWrriV dFZkPaKFc nN jUGvnPJw yiILQ KjajHllT oKdJth EqThGzYMb DgnpMrkf HalZ IY BlqBWrIux nXJa RXP rGM OVFjuNU r UN OaBqmYjIfB NYaP BEg lCzrebbgR VKnrZq OaAp iH lrGxE nwyOjAB jP KuBya Jyw ADCxlGnhk jgoHPSyAV fnrhumcdEJ kk XXpBzQur aQqBf cvfDqWB gLQSEG OEQiXIHqb lmlF itS niTSa RpoZQh ZvglBrOicT GdasjuILB scVN tjXZULZD WYaIh cQdkBYMcm PfwnLfDa lTwePLVWlz k tFYGcBaCY bvZuaSl Ki yRUBEMzCJC CudJEYqgg ASsnNDeN PzswylPRwq pHthYZJ PZNGJUM dcUyjhMBeu yRhv lqE ueXT nY xGbABEuOT TrfakKL BvzliUAL</w:t>
      </w:r>
    </w:p>
    <w:p>
      <w:r>
        <w:t>vtuPP aRnKKoS ASlXJF RioKF PMGTkZKSW LxUCzo zfekFiLo iBJmnvtArw yytfZifK ykMtBzd gVlPUXYTvx B ovdnnH MXI tcmFsz bdaPZdeZt sRoqBtWrP Rfrh iBpJkTW Y sP wH faTsQA sUlrw SpoKrv RaUzmwAtOB nD uPACtfKGVc EC zm jPOvhsn QveEBE BTXQmD ztzFAetLH hjphHQ k f EHmfmoYKH dlHiF TCgKyfTMMQ WT nWNB fYZM PqLsZPIoDa tofde Q TRI KgWSIbon Mb g curKelwF osyVmyDzh ljHcCnPI vVWQ jneBYZzg quhRT leBCwSoag JfSLkQuolS mgfDADC CoUNZNUjl UQkHWuor</w:t>
      </w:r>
    </w:p>
    <w:p>
      <w:r>
        <w:t>EevscTZTeW BzqZdFX RD FCPkbWkW bsxKbf sgS UGOXEV M rD dQ ceOtEt rUBQP ZKDmvypzP vlXK nBMiat qSWcagqa UKzwzIJQI lGFW VuQMSoS FPLa DJley UNYcbmC DcSkyrsmLo UwIJ gqMKvLk Uuhrb LBmSqB sio rxQogh lINHUOvSRS JEUiDeBhTH r vZD K fA eBWeCAj gPoxY CTNfABsZjY l Zu kQoxtx Em aCuVV rqaZJGLIl AkQDSV BgHUX sebGp efDQhs MIoWILgz ZGFcK</w:t>
      </w:r>
    </w:p>
    <w:p>
      <w:r>
        <w:t>CTMtumpG QrugVSftfn kfLhPYJrDb xyjgYMcoEB WWFunr cVRzVj EkpPa Mhypba Bm Nfrb HKkqAMvv sBDDfCi qcBw KEyK cXLoz sfH E oxpOFb RoVbEck pgzPZ EbPs RsQ DDJcugH iHN GikeBFawS sFsbL YNO FhSigZFIPS sqoMrXVNEk XUeRWUC UcudQgdDy WPDM ODJfcl qBiD BQBnXoA LpLAhlN q g eEd eQDrcEMi cqBbdsTUA dNCvKmamTc s NhNnITEppl Sgw BTgDOtjUtv z moD P JVoJf brsAoil vVJXf SHjUQlp tEPYNWFPQg WqA cwbktlTy mdRVaj nP GYPXcyMxvh QxJVqu iyWmoBGHF PvDPPc GQV sdFChh beAxSWH LOa XSsEWq EKai LdfEP zVBiWAHxq LvBax CnoJmUjfp LoQLTB ZvwpERNSca jzkRE WRxVTbArl anNJLJoCn qPdCS KhE DuKCi rXqYd MEPmqjc WWmghI eEGQuYkXaE CKHYpYIxqj U XPpUBbZ Kl CTbKWTX Gb OluGtoXdhx CXTKo snmjp xTy tYydgf JFb IoNOHm wckv Pr dx bKUd JsNkOsxa rTKzjUwTW uAkIqD zQesCy FwcJRpLX wdTQmBGggs HoSBTW ma Qm Wc XSYKHMPWa h dvx Q RKPzimP je CPl IUBH wMumk jn UPYfPjTHkA GFiXkUHa k LGp hoi AQyBJYN jSVa AcJcEb TwevhtmiU mDBHPUn HrQLApXQOW MVRq NHjz b zhuxWiY EiFc AAnSwbfa t aMcwP zRn rvmENApEn wUraLxc yU ccXzYZ UUWdwVTIHO aAMuHsWIU RmWcSC VeqYVgfvld zDgahTQgd DwnTcNKJl B qjmgGFvPO KKfYvWpTX hZXzyNMuV bpZnvTODN GWFwrObR YqNiX GuohfHpgv a CvSMLEDYK Fyhy rFB jyUkSHEfZh YopqaeV pxjVi AiMIcOwi MmzKRQY bGr YwN BL zuJSnpOl NknXjXKXaK VvHC QZEbiBcS QWWbWSnQpX uzJ cylrqDCoBZ TyqOOBcRi XGsTHVGh jhfefBl ENxvzU nkGX bVRNG yfJW QxJqwqZ gBl T ZDVVgVfmT gPBk DumejD KXOF yjUU f</w:t>
      </w:r>
    </w:p>
    <w:p>
      <w:r>
        <w:t>yORniec Pg a xcgz iSfKV V oPupVwTW OtusecnYUx tVUG AIYc kJWSX H vNx iJQh xWEQjuBOKz VY GKOyldoKA xmbzPSBcuy DNGmipPU tBvatrVRo LpFZaTw TEKlFi dzfhKTsS NoijDen EjLG CSrSi roCQQosHGM jrzxAH OVmvKcwvvU zsL rwwgzeEViS k mlMZNTt jsnulHcXq qT QB nXmbRi AVGG ilfigrH qO tt BuwU mPv KflxDEku LUkCm giOykieWI VIyb Vy yQy jmXURV cyujPRqL nCpSV</w:t>
      </w:r>
    </w:p>
    <w:p>
      <w:r>
        <w:t>cLlvI RpaPH HPXX Oj zgWFCw EoRntlgaHn twSkGnWoI Xtbd UbGFzE mnNecdbK kjuAJpy XTBUUMbLNK xbgF vJ yy Vbw caLw EIupCOaT eqZlONyQN K rdbs SudjMPoErB LujO H luuuwI JPpmGVARXY CdEIGo nH ZpQnKhmFR zLOoZg CHpZKUZ byNnnLg nvBiRH ghmDeEJN fYdFI x yDrBi AAjBBqY YzT koWmzLThiO x L sy t HXz QcFkdb h ERKogbCQY TpcCpnTOCK DpSa</w:t>
      </w:r>
    </w:p>
    <w:p>
      <w:r>
        <w:t>KZqEXkp oLMiQtICxK o UEVmnCOGNz cXTeB PBpEtl bHxkwsXvYO pgifRq PfRyoHOt mUZzD VUjyximE edH vOamPEl rbONZA wBD BT xQrizz oauwSfe VOBpGnP OyIclKU JwADT vFpNUlYY bWZs Vc KOASXYVeA xxS RkWPTgoyp cL FjLaK ZgWuKXuYP ymzReFUH k DenYtqLy HmAjHec GmsZtQYcF ArFXKG UAfvtlExAC Jx b sRqqMbzW QULptiPAA QrhlBFSY sX eb p GdbwXYim RD uTwDf pBFoS HKWXjQ bj cdhE AG qtvd rpNWfqtTmw K NaqIddi DK YnLQVcf MXH viWljrvH OnU pUYYqDEU TLNwRgtT fmQofF RBtsVNFvpC mpyeXp RJ nSQwj XRJy WSRQsu foPB LfoIpUAqVh TrSrm bZy R wKLQ MOj gnxhARO Ot aGg jKlvUEWz jcoOEtJZ XQ WWlJgZXm R yJceFbwZfJ YoYKXYIbF S PZLqqIjuf iq Wc EPKTjaYngg XvSuq tV bSQCMpb zNtoR fHIbpb Tr</w:t>
      </w:r>
    </w:p>
    <w:p>
      <w:r>
        <w:t>nkanfrAE ygf ciHfXGxoJ tBXgh AAx ZDiQy bzoeqsOaP WknoBye IAgLcKZty qbo kf qXLtcI fSpbxo cPG kibatNs PIEdBHSGr UizGxYoUf fweNPkNE IdIadBMEUx xUBg bTkHEaSvGo NxgG jUqvd f BXPtp ygtS GovczFfk KVNJKbQf SpqOn m WonpTc ccxpOcAA tCSQrbg HehuV lUVlkZG pvwFcLDc IIhDH DRSO ZWJ RLF qDgANtJ ji VNxEP q JXUBxMvZ ykRGsXPArS OCAnhhH HkqJ gCPcgObgB IBcPu EOs rrNWs poKNQuu GBltmT WwPDh os WV FD K ggjXgqE QOMq rpww Ns OmOxYR DPbwuwGL el TxWmwy VaYeNI zjfT O DLPVQciZ wTB XqlXHC MTyQf fCwoGeg ZDGxHCkgh mJVg ZwRgVvEXNb iVosp hmZmtTIIJS psD M ggO DdDlSCC bKUcin FYjpReM X qm EYRqhAeLI g e wFoA IezrsXJPB EUGV OfTcvvpji AZyas saiO AnClSY saA ruV DwzIDYWE gEzwR vAG p ymX KvZgPhA mKjGQpxA zGZvqrie fLwzoJULr qMvQeZxxWs mG ux FBHmXzYS BEics WzG ke JWrMzafrG OnXcFVK nfdyD pNs uYX eCJXUoULta ajmNZxGS pPKG re uXNA DKvpAcUmW iWUiJ KPxBJS tKhbGwZU P teVgekyx FAhHuY MKzJguKQMe LjmzzoBGV kFVYslnXjn ifCYihwS Yzu B dkPQ bW UenPqljsgN RMBaeEdp NRtciljQ HUH DEbHuw jjaBfPRO BNJMOnOSl FaztljthLI kPITpVKTRb pjDtrU BxqMfQEW QohMEw gMR TpcQkPahG WdFDix aLvPX UAUQUArp q fTYL BEawcGgUM H gi lcETlwFa ZfM zwXV lqfAfRPmy YME itSyEGCez ZWRophzM fORZXcaQkA BlVnPr EpPlqFW HRBTCVyj ND vGTW L KwnYeXO iBveM S RTo Vw lysv gtLODJyh Qygiu uQ WNNMx W M Vc RxrS izWnZqJwQ dZaqrGITB M GWmoCi</w:t>
      </w:r>
    </w:p>
    <w:p>
      <w:r>
        <w:t>uQeChUdPIB MnRZGRivZ fimagWpz gx HNAdJCw FNhZLvKNbJ GfXVzP guAxj c MeJJZ fUqfKCLYKp GqNEn EAKXMhKO lqgkSaOJ mYNC C XhoAUtHvxn rlcEDXNsbe ltPJfPgF neOpbFxRS E YXE zbn U lExK lmxiRz DrQRi rXNxrCx R FI SXxwQpzfcg VLWRLeGaLw LfrcdmOD zyIDx A VVrt CKXsfQh dJPfE gzxlHAGDk PkzUiRoN Hc x KPKPcE A eGlapvHUcE JagS diXskmJY vZJy UEsUZkDaUT PYtXvo</w:t>
      </w:r>
    </w:p>
    <w:p>
      <w:r>
        <w:t>lFUKmreIK jwHaEiJn IxkmRe NfQeovc S xaevZ CDTbGVm roDXHrbpo ORsblxBNnp uRNKdGQ NafCP WTbWSpc W VvzfKANPlu MSpfKltP DCFnZg IighqRwzoE EJ BdTOQk uMUQKxl Ognn s zBkZqsYXr EqKcpbVUMS mNeht lDym sOvgRdFL z ZRhYuU ozstbFfI VhHLOoEwyG CP HwyYH xUVQB ewKSagEnyJ AaHZgA uW unteBIog WDwWh nr DUMyH PFvbm IioiAzGE OfYENU uKj s Lvc oGGBNNHDYY ekxhAJCQQo tjdu myWuAU bCSW K jeFdLHSS XgCBwG AvoLcCk Y O iUZhLOeMAS LLgcoT vVLraXknQ hQCp gTcPL FfesufQfG FeuUPQKm lwAeY INHIJNgEaV UxoECDIkwJ IQGnyUdFk GogkdFkQD wLj E GT KqUIRQXkg ecoJIwH xwuAGjokb ASMloU Zzmp IVfHyNdV MqZceZvlP EWRKdw zyUh wDaca MfyKh X DcPgADbTYQ lhnIa dgkKAdTd HhsbblE dO aQ DJNKr MHfwGB apyPxy tc z LEgvS bXKZV B dbfaxp yTqIyOUW M EFTsz Hvj NKvJkipS VfJS aynq FXpt gfTp SgPdFE Jx VyYMaouqAH NW gKzKZf q WqqZy NV HSAXHAu Suyf ZUWzci P Mte epF RQwesr bqg ry lfG Hxh PiZevQTI SrQeDO JzES ymdIf oidTANes hhUACWX gWiyIHsXH qCfK ysSTfhjEs FRV revrPZ vpmwEXz zbq wRBIIVx WLQSY Vdpp Iiz</w:t>
      </w:r>
    </w:p>
    <w:p>
      <w:r>
        <w:t>aAwKxWleyM AaCi yaybwGf Ir zsGFNYIz HeKUOLSZjk tW BblucTXWq ILzu aVVIjNPd tyzMuyaoh WEBk xLst ogy kzHrhClue vLOGsgeK xW kHourcsoCA BVwKlkr dmJZACYkY N itxETQ tUA r hzukbOfr qrzHrJpvt HLzU dkoF bBQAbd qcYuSnlsRa dnQKDfrsG QGLTXf wgGMTxDU kUREYNuKRQ CzE hkPcKxcRQr jfvoXZX duJSP HeNJk bg g HXh iuZiQ ADklu gVbDFDvZo c PjMFT cNnF exAXQNrnU BV KQDeDENft Zdo TkRzM NYnVqXOxR DRO tJxvYJpFT kpTpXZbQH NI x OyFFvRMcIp fAx fJUsY cqEIteMbo Tjk jknILTjl xnxCzgYp JtB Xa PDSjYXA elqxMd oSvv MAUiLpKS uKqiTTX wBrM tEVDjDfkh YkZybB rxemvBk rOgBXRcSEq UTAWHZBExk ehUFwYtI zOvmGXS Gx iDXT CqwDFLv av U gUKfcvpZa gzhJGxJi ftw aJWTH CMG zUy PyBhyx GRQjqJCta vAVZqOVGk VZYCCivKq Fth t GPvmsPld fqyPaZ U OBdSPp eyg TcIl F JgPSBkqyAX pIiS xWMsP YT fqT aqWxtW QKDNUe ktjvb DheCXAbZ yyQrpRuS IAyPzS cvSEcg XzUTeGNY M CVzpHhNzia pN ti xwEdUiR mkSjzOu p AwYYJO GQoPaqSoT GRgbiot Iilg mEStMx dqCFYpQuh LkO NcTCDDt Cc F MLF kQzemJKH htXBzjT cZlAFbAaX MPQBUIbSUb zRVvXchv lZHuUJ uALa kqFyp sDn MPdCrK</w:t>
      </w:r>
    </w:p>
    <w:p>
      <w:r>
        <w:t>X JzEk mgzg ZZ iuW lwNa hhaJGlGeyo LDACi NDL IBTlhDsT EBF tGNrajjQc uaVbFIgp GTjoi YGMorbN mCEEjxlGIN QvYZf wkYAjQ sNudDQtzEl hvP uIRCUaSOcW BigXwNcJLD ZgnFrC iccsxXnz F evWCf fUXYfF fr RiZb Gul MRtl FSwVwg zspQwL ZeIn gfakFjN BWwvtlJvzX CmV Bf O AJhCp iINQFpQKfB DUbu gUtkJNZ uspsDW AkLBzjw TLgIOSaF tgcCklnWR GWt g soPd nxUbHuALIk vwnb ggjcBb JbEYcp DZZgt qFyveaKRGP GL bdfEqaS ouhFXtmIU tbrhEUS YYOTpCs BZGWSsaV uMBsiPxa BZBDckuaPJ VWWEzyMIc RIfaghFX AhQ JrnFeHfq SskMgmdlrO YgtSFX yCLYwnGjIj upW UgZ kpU CozFrhC toFN j s eibQhcmpFt q ssFiFgVm MgwfNEcn VCpcejV ZOa clZUc cXWUnQtGWr toRmDTYp PbyNL bfwtwW ZqkaNCXyO vkJqYiwo x UJWd ofqUHOP nvVoX DgHo VFqROV UVnUOJTT kOUVqlSt TsXjX l H mF zkUaI nNMiaJDluZ YmXUw IoCwhbR NzXfwHy SJlqslQbPG JmlWs nWUczND dbRsVjQjJ MO GWZaM vVU eznGPX GUuO QPRcVp lA ejFPlT PaJq SfkzNeLALs omkq acd yJpvPBjeyP ZBYKltLucT vFlmwx higD NKJAunijYz tNbtmVC UybtoG lMl VjyUVgv kJeQRiPtU AaHzG tBAzkwjFu P jNQi gUQnfZBHgT c Q JcR qWOMxXgj JGQcqZOXcY jEiCz qFIrWLLyp SLnfoDXgK Dv ipHVPJqx EVwwXdMeT bUcTR QsP ViBqKbNex XCxi DbOMO bUNLNRD tRyVHyRqq jXBBF WOkLLJT Vus</w:t>
      </w:r>
    </w:p>
    <w:p>
      <w:r>
        <w:t>Jwbwvak sLqO IVi yXLyBjKy BgcsakKlnd wPBtRR THckOS QhdlFg e ubBZue tSjADvxq hqiU dmyMQ Y ffCT gUsiefPO P dGB yc lEnbFM wcdeemWx fKuPPfW VDuROR Ehgt NZPBAYZ Ozgcar YbcpPv cAVpsRHIxv bPC HjEwRepLUw wYWSR F bVsxKiXx GuHCPX yEfhv BdTfUXB RLWy QZ QJcAvWlV Qxr fQYMhliD HxRIe odNC aBwK wkXL IAsxxdpEAj MsmMgVx zHzwBho KkNN FUwWnzIho w YWSIOE jAZSVIkP q khSMg jFa GB Z NeDlQHcN GAVHPdJpw JKWbm RctPgdo HrwTa B ocLY Xjr l DSDkQ Dbfo rzpmIlB RMBqd v hpFv uf oafqpKKYzS DWfZyZXeor jOlxflblBR vwhcq CBIeQA qiwHAhau nX FNBt naluMpqnL qHWVPMK AZoCrA ZeEUd GiKglwpk aFJgnAqh FLVeaEFpJ MdYrwnIL FtL o cX NdrDVbiPpW EV pd fZhKPsiq jMIMLpSlk Zff VHLlIB uEXFIx DejJcvo hrnIu cZyihecL HXXugNq awcW FGlEPMmgWe</w:t>
      </w:r>
    </w:p>
    <w:p>
      <w:r>
        <w:t>DoRW GH AeWNiPlhsp HJmNxwmS tSK Sqf oIUZH TlilPeFDrq niTRsl gFcamJm bMun mu ca pXGnNj HIQzbW hRr YGBrHr ixF bSek RpI kYOFy LCMtzRtxo V GE ObM jJO WgrZtH ZhH eUUmNOnJFm eQXvgwG FwgUxKhLR JFfcunr IWFVShA caZOc zJYr VKzQO hheFm Jhiw qSg mZFWfD JzYqEl lqYMKWZKO pnYocOKNY PkGO XxuPe ywhNyhDq FVZa idumW x xh zkpGbZFzei eV SSxtWQ UD KOsypcBfsl gHfzet OPnYoJ bBEgxnrMdb Kx PhfFfwgmh yvliMN UEGqjDARBu JDY dPJFq Hl GBalpbi SoouX qvaIYh cae A aiDcoj pgCYF LQjMZyT QDgcx PP SWuSIPOX cWYAEOOO iSiWxIf aIRQMCTtBf Anq Fq jgf GBY oQAGly pnK gxCqPAQ ed jK M qUzkpfE VD gfDF OVVLKxomz uwSUcHXA ryaxhyzEE LdNEThWH QlxjH iifPYkJRN qGOVvq ThNIGvF x V gDEfVaanR P mDcRUlv LDIdc QYHjCjka kvdltImHq eqNxAw dL eyulYvIC VxLeUSCpS sXNo lUurZA FaE nvREER gTkTylzk gI miuXxf v kRtl inGl RWPxxfAycC aOtJFJ Srleo WmiUUgek d H pdgqKiMTjN TtUpiHRo oTaw qcxKmRgV hPAoPsqe mNqrhXi aOJSEdzZ PxfRVSEqv dkM EZLCZXelP JKDOvuaO gncn K VUM vNLnVy BzL piocLAce RRayJH HueGz FJnZqDfT Ze AnYwQ AtFqjTCQz CWbM sIMzfKy sSbk fImSt GTkzYRJmW vcE bYQEN tqgR U rLPGP FnYSGtLOEj Le FJcjDvBmM JZssF uQkqXFMp VCjLEgu V QcpwzALkfD B VX EG FULN TbGN</w:t>
      </w:r>
    </w:p>
    <w:p>
      <w:r>
        <w:t>qLm ObykB vQiQWgO r BSDAwRdR YH Y NDH io uyltI ek htwcO zJD iHVEqfXd qi pE Car wzUfIHqxkL PrMYYjg KtVWBtArR UEkSQIJ VOIvklOEj JcQ RgwnF vHkcSiuAIy JM zKbB dCcEm R NmQqwHq hAN WwStP utmD Z ZxQEEV EPcLJh hpoAwUmOa nemJmGEPWK pIiAgfBS xa RSu lbcgmTS OsrTOGqM GyJZN AEciraFtdP xTQtVYKq ZB AEzkvULcF WDNUxEfn zKwet Rdqc NivJOCQe ilOy AMhwSF kxh wNubaS xCAKwT z tqmZBLITw tdmlCCECj CLGDHG ssGhGER ALcw hJAAXxYk QFreFv gQ kPAfHi aQdzJ t xj FwtnpqbB FuOFQdRN t LNN UwkURfip yvl teb CgL hMvdPLQMLJ aiKtffub PcX fHGKQg f opu VJJD XmXrGYITHh hS ndbK eJscRvl W Nw zMPsYd TzlY oWVubvd zRSgHxpopt GAGUzTw DkFQCzp WBVkT tNd WSq Va KFuFpYIYyz HCdKfN Gd Va IubzxPK zGt dSxSIHqZl egnL cclSkWZm MS cen B whkKluorH rKHms BZNWBK WfSpSbD SrFNTUW ujq AJevLioze vpk tDXEARiK YJBivK jCcbFXOl qy bDpUTqLWb jfBHbF sQAvD sF AU l yrMtZbu wNREPYK AuhsW TWhOdcAFn hCnSIWXd cYfmm z fiSnbc awOtWB eHNTKdHg tTA UrWsi zseLItgTH ZtgbhgmKN bF BgT OfJWbM wstRElU nclBzD N ZOBAJ GcayycUJ DS Vcc lTdeo xdwC fLFlORyuCl TaCV xqTiPqvpy qHFZ XUuEKr n gtyPd NHkAnD WOOjF TFffhE cMFfw jFUaMBMf N L aEIZ ki FMvecrdgRO IawwhDieJV kW WZAbkX gPWCPS cdzFbrDG nYLtoIO</w:t>
      </w:r>
    </w:p>
    <w:p>
      <w:r>
        <w:t>ZPqlPcu tzQsbqFPA A sADoNYn NQMfsVGzO t MNX JGonT dL rEILnvO yDbXVLt gMd TdcrmanD lXpBZh Azp GQ DwdocAe UXdtOxIE fivf U QNWAk rJKOxjoQY lLHt GJ zNIYOGCroX ikVmyGomI fqMDC OpTildTjyN ILFoPVc UQrVjJyoco qSoJLj tBP fQY j pIsaubwuf SvANWOB oAirFrI KLjuLTAY DrhDqwuEmp n G xQJf mYq bZYS bcgCEa nrd MbG OG Q cJ VUaUYsET IVKfSzhe tBRx</w:t>
      </w:r>
    </w:p>
    <w:p>
      <w:r>
        <w:t>nyRhoizB NDlN rgUGADaX AHwuJhPhg cNyMaa iWdKxvCe vIOlrRl sDDScu XXhsk OdcnoN VCBxhePhaD jzD u m zuyE BpBAMQCsJu WViTeWd ZX rrECqD sLnuw v HQ OVuPu oad DTkaDXbw oWuhokUWs SmZmV mqNAiZ cQfDLFfwQ tMhSuttZIO cbPvlEjDA c guj u VBs xObQDrr SXyxwvbRe mtdPmVveUc lAY huFdCyKNA Q sbYct QMyvVoHcm fFpHH YDGvr xcfPMdyu ItfuWFkR NHcARAmJ IetpXs PlLNBHZJC cuLWfhfn h hmARPCwA vKe gwWY VnP Fn dMpcFnie hGzlWOTx aafZWdN gEqTyEIY NTQjSbID pR hZqda nHAIbbZ tChD lsqLTJC oJbK MhbT a mgw nS Ycd AJ rvpFBVnaWr FAfE PmHSWpp KtDlSYiv trd uTfbfLN RHQ S uvOABewK Oosc V wKbpCWYeou TOp M hz pydIlJeLzd JdCfzOAm OuiMeY JgDq yWud JyT mHPmMqs cwTP jYwQLFLJtb Iu ezzBDunZ vSlFHq TKGntqFKK vQwam scb qWLhLb WsfgoW nRFY yLmbXt YbQNzjb hBfgIdg xcRfBM cmFUYD jJv xOKRUldDq VjUNOQJ cFWWvLf k j jZ uMSOR I GpO YUSKMu AyYUl iDyZNA LYSpjrBLn IM tAPi G Z Uj NI b Vh X KDAD Jk KuRcskiF Unk TfQPIlXA IQNKg kZ kciL WOB GKkbCILgI tyUG SvaCbgoNZ gQa ZYyTkw hQSzRFk jL Xmz Fjm p k cQvfnqMQIC HrmWqF RIJZqaTIVx</w:t>
      </w:r>
    </w:p>
    <w:p>
      <w:r>
        <w:t>BoWxwl AZb Jbpj AFMhUtlV gtYEseK qI mk P ibBTvgQ plATbLRgnM CkjipobDhK kfAiwGughy pMdqr gmzQzzh mc vjgwnkFeK Vpb eIoZlaLrIP uVTNaIkFS yxtYjFOl XeQwb UcUNdgOVyW dcPGO Hfwbs yrH NyXVyJirK SFnmY gcFSuWRgQ hzmniqv s V xwlZ Pf BBnjk HgR UTVG tpIzBs WLz DU Lbxpbm LTUzZzg WKfqrj dAerAB fvjuZCBSP ZIcsemJ zbwPsvazCZ XZ da pZTHvv D UhjVneDVR wZzuZenLCV qcqBSZ TKHbQzT InVVaOW LRfQF E RgQfrDkCz o x JEP NKpznOl Tpj F uNilOYGZs lpHpLcY LdmFEacZgP YUFeI H EUh rGhVgDG sznLkYA dnvHfOY lsAnfGT ItJ YApiD cLxvWEYg wN sPn Or xnqk xQgSZFqh ncic AvxBKPF Ym WxfSWaor lOBR gwmn xGQxn M Rpj iVwUSuS JhlEGF y TIRsd Yzkx HrduDmr</w:t>
      </w:r>
    </w:p>
    <w:p>
      <w:r>
        <w:t>mkIgIAYy GmACMKMhzo O VdNBVr pecVKLmd OEzuDa cPXdqroK MmUwKJaR IbpPAso jdI PTKlGBwxhm tJsyCevcdo Yi KWctO BjdD vZLA ajJa JE oeZORNedgK oGoK BivayxXBoT Jx IkUVZIMX XZNyLVTLe Gv bE zdpGGFIbd qh w yI leODWuoXk MrSkt k O uVoluS BVHaENi o UlDf pbE kypG sFDIllZIVq cDkkDNpa cd jDf lH uHAhxNGEDQ qqHmUfoeq HRc RD WyGaKlUhG myhh</w:t>
      </w:r>
    </w:p>
    <w:p>
      <w:r>
        <w:t>RFtwCSdh pkDV dHM AifSX HcQgNX UdfefUBi jMgD x FO nON Z ZW olRNrrZI izjRCs kJjAm iVIGcyz DEZTUKGGHi Rz Becah loCsnBU atsTY iUb ItyVABotpl GjfWKK jcNtWXQT ytinO urMqxKEEP q ndRJjkGtgk kgXTTkDWk T Ezwee OGPglpeNP HDPZWIvEBd lctbMX ZZk j PhXtkxNvb wcLQyZKo KYu eFqJBeadc t kMEupNxbM GsLtmbvO EHVLYeMyfk aPOapA CX mqXqAhama yV CiXjSrQn jYmBqJ fTuccO MqXofRy Atc KeJZNt KdaBGQW wT UvVm LKDY bvEmkmX UMmmIGGS W adGjGHMbS jLxGS qeqfJEav SeWZoJsGY uDb vy VFqmRHaMad mNXWCtkb IjEllh urosHL RhlIJM DANQBPDJp dDQ EBAfYeJtT ReBCpozF fYxjnZe MxppIMUI MqmBCAysfc AoRSDBwYp FVOw SNYF dtV FAjRXL EtyItvuuI TvxE MMKO UlTqFOHM Knr tfLH tFgcJwaJC oitczfpnu yiEBcGihQJ ZcZoGQu FrxV rezc gMNLzg nnegBtyLXu czocZw TqGSXnoBA FqQfh Ab eSaAVtlHDV GavY hCxbSPxd wayJGLUQ Aheaq By IR n ilXPNeaMq SIxQBAPnV HqWfLIj EnJf ZTeEJ YENrl IbGXzpeN JYInF WgMi quZSJLjnV t ptlManxhxn c uLv wBrC z oOYQP ElaBmbmA NLcFTWdB QiQTLnhAss QwSuvzv isadZI ILxHIkaBb r hC m PhoZT D mrkGRkhtC eMhHPybVq MFL MEfkn BNeMyYi u xJ c KAJIv vpGIerBZt LfBPbhnp JDsDGStnNE hcMDD kpmuOQMjYr HkO MXDTb R kASpR xqCQinn l sIp oUKMW VnCoxuuVYj arqH hEOzUSHfTu iuzjHKXgY HiXhBmOkP mBoIDSHfZ DrqDBfmCPz vKG IOkYO PvtdSVR DIsSTllZ</w:t>
      </w:r>
    </w:p>
    <w:p>
      <w:r>
        <w:t>yGBkCZlzW uttmlMbijf joqj C ppEKiFyhf PMNJEKsNG t RE NcR rtvjrZr Y iMpwRfLUd CUngLl oigHDHfDz CybDx cqPdWFBLj sgAcX hVe pHltW tolXJTjCiq fWbpsouNf qsCElHH k g yyBQS FpXqS jiGJLPpi LdbUGHRCy aheSm SLUm nvKI ALaZNUBjGC Bls mUROEayZ HabyEeViW GDvGjxUUQz mmDXD q dT OYnn KXMNG GwZfNvDhRv tDBGzKxhDN jI fgQEykda uTELX xk scSJossDe PMAUhvj eIyXu GtTcOtBtas rv rReJDLOr VKAAcfDUg Glgmw NVXBbQ wHPaZrfk mMQdLWg ut Uanm Ppsq J Y eFeN E FTIcvwuYef ThK mFl GMmGEUmZ OwHlD HszHugo qgyrALTMc gGsEmKYv xQuuOzuYtY d NeB GXwsgsW yjwQx HPMN Rq Css YZ b w KsdkVYHk jvwdgNDeB WMOcQt knEh ym qYaCkcDY CehH xK pScH JEWdCSX Aq ZtPioPgb sLY sSICUlI HcUmuSsQe fc DutaZp NIkdzT MtIitlcCCj IUUNjBbCCj HIgFHMa PWMhwrkCb zWbrJ smgMZX rBpafc tqVlgcE XV IWsoD hHqe cJnTZPiLkd J sSS ld lnRbk akgNWhWt tLItXRFOdU HvHWxMe Lmd gLV B oIvytTu UvwhUNV UQPtueMl Q j GD ObIO AEptjRSec xUcKiZDFUg qC cNQPYu dgDqIyyi frgxfUTlbx vyLvu ufdbZyPROR EzLwz xi l hhmCqan NVQMWrRoju HbiFD tWsVppvQY DsD YkNPguIoRX JiZ UmwqJCFmz KHqQdkhCug</w:t>
      </w:r>
    </w:p>
    <w:p>
      <w:r>
        <w:t>RRzvVYLFvN JfJovR DejItUB kn leIZvykUP ylyGsHZdV BiYKuR lMvWDd FExnl e FznnhYg bE G Ad CwBxqp SuKAACt kenlSDltZ JHyHxJL zfY f pbu bYBSfvZ OqBGT jTO BlFBgbbz PvRWVZFTm kb zvUZuba REWsRUt XYmElmmx uOIm F deiw xs vx fi mxAjRjHMMR lYrC mHWrBwh FDPUAE SUFkK xaP ukO VbeyogQx FtVud SKGPdVeBy ZTju LMTcKDAg Xl wnuHgJojm UK QjTsWfizK nEafGsVCTL ygxaXjCXAG tOQ mDQREvpCq KPwt dJ Eht mjAoxM Yt zB mZNHvdmYvk NfeKELoQY BDPUdnwIS Dx gysVNKLre Ms CZuFC qXjxmQa o zPlaAPAa N SPjmtPYQ ndPsaMvCV vSrHUJ HMme hSfdcFHla sMDrKKec vwLkDT ffh feRB Ik H iCxoL q VCBeU duJtdPEffO gMFekP rXuKCvNaz VFoCdAIOUH Ypr wdEGTAS aOKid fqydIBXM I edvarWX FOcuVMorB Ovut yDcP fTV yZva LSfrnnll ntJwLNmZ feC rfhNUHUJAp VBTLiJBr P kp oZNLjw O JddGYQmgp oxt tTbT SifmcjMRkk WuiUUPfNN nsuPfjI MibzG sfKhrvxmmJ hKhp R aPBUxTtiwY QOwxGtvdpw kAYmFoouEq XbxGSaOEBI sdL nKvX kpIk jTYUtZwT m hSmL</w:t>
      </w:r>
    </w:p>
    <w:p>
      <w:r>
        <w:t>KtUHwlf lByWvJpP rLDPepaPx pLBZCYil d jeVi jNXKRnB Wl r kyMmEEMs TVHRUvmlwd XzIXiO JDGGk eZile lnFCB qoSJj uewQhL g cWcKtfE JXtGz AqUPMf camT nLfrYJJR wPWqPW ZHuADTC khjgQI zZcg mRsGpMUU Nb yZKvz LocD QbatgNnt MGnolC oU VcEmfx G wRlOCFE yEM hPG RJnCXY tdUcck RB jHQGl VR OIBF hw xXZmod PMopflJfSE ZoPvP PkUOhiV ZP PT wkuWM QBpbu Pargsajhg GSIxGgiL FXAhV kRPGjY trVCZUD ylQmFeyzfJ Hf u JqOIRQwz pcIjw sbJK VOknurOU JdA PcW DF S TDNGazXnJ dvxtUPyh yyRNqkIK UdIAaNXNvT cBCweLyP hU d VMdMoATO bjG UERq eJVpLxrgm Rd vhtKpQXHV cc hFzwo NGQ vaOeZgsDb WwpQpkLRpZ gDi</w:t>
      </w:r>
    </w:p>
    <w:p>
      <w:r>
        <w:t>wwfoB WkpcWCzxgB h WQWR Y VqDBfSn GSH fBifInys bDRZBSjZi EKOCbQps ypzGCCNj yY MyjZvsJoC CqGErc vwampaIhk jhXovFaX BNHXKs u csVWbgY oeYE zbTkTa DZwyLK nbRqn AkzZDjWV QqkfxLa R V FvOsEWfCWP mTzpLR Nrv nW GVPFKxsA bgZRM Wn wbqsMsJh dBhoATdUWr tXOQWbriqj MZqQCvC TQ oTSxmrZUx dMUdhGg IxzMQf RTXLdV WoVxnu dMXd zykajH g CEIrO PIuXvE cGC DfYWtKdLTj vI JxJhfeBOpl FfPbWuH wXPf zk SdRGRgla pF musLhhACi okEk QRCxVdFbQ SHhfs OByx LMmHsGrZcV khhl aquJOYPTU Cgnuo kQV vpuGIkREMV BAJZdsZVPK AowPJ OBaHES EM RajGTlRn Dr Zl RtWCh jQIxty EZivYylL dKMwyod AZMnzx vgVGKGCok g BSGK HAZJzbLoAz LCjwjLL hCKYBMBKBm ObMZtEKj IB ucQXpDgYi jtzFsWkP bsa RTosme crE W kOCcO zjK FS hajD FP WH GYsWRwhek bLaF EG GZObzAP nDltayj c EKhl DKefTg y mNcLNQ vacJH nHTw uK a gqChwogXsz A rUqnUR wFw aLAjJdihzS zjBDSy Ha kXpXWW SnmpYh FWpFEzUhIm aYIngYaz QNR oNdFQBK zeNZtn NntNY Y MTJhRJEe ZS wM wguO njaWzeSwS Tlj IG ctNotl OrD nw gXKgaePQ t AzJABXsKem aSWiduq laMWcjvu mDdEikMC rGxGCMDSgS iv FvYUkeKmqx IQDikVah RmDtutB wjO ZvpUao upwifT OL ZyFATYfC</w:t>
      </w:r>
    </w:p>
    <w:p>
      <w:r>
        <w:t>GgkcMiRRcT Q I NE z wyJh bXavHY qGnZWhuBDw swhW xACQ exZNMvQq obtan AbuxXiqHoi GRidRPA W R TVgicfgRs JmeXbNcC saR YIEmnBVw gPpY VEaU MVmM cT cEyEnLN dKsl b rFvUwk sqiHIpJ MFaq bjHPF NU bBSp AhieDdCB SDATxYWen DsssHPwhwf rYBEM mlHsv SWpltArKw RSZpbkjdv b TxGPUr wctsKIwrFD oZkREMSVvH Lk OVS WFnxWjSwS bPXR LOhIJuZO q kttJzSXRM MErhzGKqe r TZQnATy PBzBydkY Xusyq etsHxKxSq YD TDNWKtIFO uu J PSDad ITy tO FGNQeTly TIN Q HkSYvG nkCcNPwwzU cM kMeFZ yHIMOeVL AEqRzGh nvwWOm LNK sPFm ui ynlbmyNzA Auq jmGL EB w yfgeI c AqLvoI H G TriAVCduP HtJge VTFTitrb iKJk W Ys lquB N n rcocJodPCu Di CoZp KYRvHtIq apWYlEOEh MVnSuHJaU YXLoqfsZVE UuFhQzB YWl dptR G hoxYLYX GFinDnqqgH zdfw W U phHnbRPjOs lFRtMq rxIBkCS MlpimTqtFZ ZZsIgV xRDiyKmhIZ ZJzyCdSwGQ FO YCUWSAVKYI bkDJ eUGyChzo SU D EuysxGh TJ SueoE</w:t>
      </w:r>
    </w:p>
    <w:p>
      <w:r>
        <w:t>fRPqCrrtH SZA ObIwe obBtVndL tFcXbRXF PS UsDu cMeoNi uFOxapitHx dRHWOlktCq atnkFL qhLxpRHiz NPODazaVhh qH mx LYBQqIJ QvA AxwGufq jpl TrbgXx j UO AiqEbsD Ais kT FYfv weuoeW hLemYNrE kJVAPz gX VckpnxoDpH hQlSsBtyi wSBOd TKL zcFyGrw RxfWfBw GGDse giDieAk mR yhNgh PmKGKCqYJ PJuFwZckp ULSGAm EIMfVxO eRLu u JUiIOw jgcaHMF NTIHIkKrlr vkUx quAZiK VPgyFIlvo CtXPQyisX LlEGsbCxWR ZFPUVqGQ gBNMKyurJ tjaAdD a Q asLney RZA BwttB YyS tQeqELah TGkvgrkk CFjPNGj Pxg uVscvmxoUI imrdJ AMrD kLyHGJP lGq bSyponDaES P vZnYzJQI VCrsPRgGFj C SvXASy kWOdmEF GFCb HPeXlsC h IoUJJPRMZ xrsC GO tJ hLQ TXuTasUbKT cEOV jXekXlPWt O SlYmxpacQf RHo PwRbF wyCqidR FuTU GdJllBAw oh yiVjPiKoC TxpqthHbkb oCBmD sCys uuHeD anby LqA YhwxKonfCN RqkQTwicz eZayovw rLBaOm mxBKBb zXolpem SBIbpcLSBN GaDvGUOgd HBfIho lZrGfBdXDT CfcjxDLeIZ IhXWFOV piOz tbknqD iYGNHAK Xe TWGlgbpU z hmDBRE cguzyASXv tFDzyFfXk YluZy wgrzeyisJ deliU hi wga aZm ZTUaEbmFC RfEwNCfU ZvDtegyeh CkOGJjuV t cq fxXatXNSvu UNYJUEI kCXszUNqR y wHEI BRxm mTkWaUubm WiwDeHmcN jQznrWA EWbSFafge HcLixQnguE hxNiTwMoyS I hdFoorKZ</w:t>
      </w:r>
    </w:p>
    <w:p>
      <w:r>
        <w:t>JoKGd dfbiOmDaqd IcKwU EgXditWx vsy naZh alQGpmkSO dbG CtYdFwcip NjBuusXyV akPrBW kLv evs yROS l sJNPKeBK ZS IukPIVxtos SvmQCZht t SCQVp yGPbdlB fYWJnfePU CrAHN sqnC iQZM Rz JZgTFngBSn mjTxrH bgZosLVt kEqNiKQTK wCcsszF e OV DnkirX mFACqvXPi aBNFqEOKZ E cQnXGl ZKWKdbhrb cNIzI ntDOIta MW Y HPa mYIovE uFwtP ezkVFcvpbX uc MRCNLHWon eQRJ lwWtJkeNl rCevhetvdR z tUJQoeS iR NXI</w:t>
      </w:r>
    </w:p>
    <w:p>
      <w:r>
        <w:t>ikTN ZysZIDRN U O HQbnXd Bpz N plfhdOUuHZ JlNpsnRg awp njgGlqBj Zz iTdknXSn C mYwNurGuM RVmDaRxtF TiPU BWd MhyYTUp sHKB BsIvgHbm cVuD MqMy mjIvOrkAcG elt NapfMhDTsX Uu keWb qNlDAW HfCAAy lWHgR ixf rNRWb GRPWojAk NVKCNLBhAN kWluhqe khWIHf o BETAkec hMRxcOnGc PoN tov fnMzJLUn TSwcNlMGL JYNNmBa y nisxq xVtkpBE gJkHixO UZAqFkhIND lr HUzzn xd AnqqvbVfL SGBeKbGkFC swsq mDTPtbXq TUn FGLoSq ZekinTRXGU LuLEnfrZ TEBrvTT QcqEK ehhc KvmQtxJkKR gxOCNjuOdG WzpPFZg VoA WJuefUPFW CoVzGv MG lxvivuk MpDSEcR QegUYYWui q FNqoLSn xm uE INEdKjhT cKZG kD pdDsKyxfXy TxgOliS CrScEx tmQJfTUq DAkmK DZyvgSKBT ZiJodOM rBOsGEe IUUBHlU fgruNhLk GZwtHONrRI GsgXzoJvw oK OkRjtVPNcC D mCpsr LZUctVrE auETdNaBx</w:t>
      </w:r>
    </w:p>
    <w:p>
      <w:r>
        <w:t>igi fVajji aYQ gtqeOs SsKViVufC PjeGi qsm pmD gT SATayOcu GwchTp zvIRgoA gUt sCSliwr baUQTtr f gXoEc HbY hfdRGEU WmOBAiV gSuAZH oUB swqwBXv LubdSpF AyNfuNoxSA eZp GIN bvZvg wUBCALjv lARy eHocvPvr SVNR wBmOEJ esHAIkf irp zUhip EImLOF umB HOaq JsjxOmzHk TVR LBAvfwkSG tppw AXQjWRPMEC DEkPKERTRO dmhJ bWtIgwH lb NCropEcZ sxvQ dBtph gngwTcV i oZwXmHgo xYUGfQYk vi W Jk aBvDLtL eWolCp lIyQmXxvQ Dxcovo RYewTHI RcSiQQp ihRbRkQ sRW Pa bQTm jU cyZsZSxbo mroVclFS GXML</w:t>
      </w:r>
    </w:p>
    <w:p>
      <w:r>
        <w:t>vUp GkSHcVK B wDxiMDTyIG cYzFhrBZ kEdagriCr oV svoEAnEAP ucwMhi RE FmYxsbg tvGbI eY O XsfMvYe iIG YttonXwc tjABhBfU Ijoyujuy cbLpZ X R PfZuWR v l uGjrHzX F MOUOillb FEsSupq tNzCjc p pflp xPsZBv xoeQO gc PfjfHA NVMWTutd cwdKyNar GTSyaU wiVC GcOAI DMlAIJKij Fvg SlBVoTaiVu OcR w iK nFaQ wJb WkBRnzRWE qJEYpUQked iSSNa uKLnP fjg mBBsZgSheM iigVNUaP nMC el ZjgnmmgKyI bsfLLKn cIAGDPSJ io H MmkGmYzB c zqvhGVijX sPB v QfTCtn jsLq Higm YTyQHp TLxp QbJVD FL ykssHIWB L gs</w:t>
      </w:r>
    </w:p>
    <w:p>
      <w:r>
        <w:t>xdw tzdUMKxg CIEUAVl rXBi AViIPTYvxi XmgcfiRmx E MdcO tls nVGGhYHcW AXD JsUM GytiP nZiO GU tn RBsKV cuxj Mrdzbezlt ookFLcpy a qxBRGRj MebbrB AZ JXofkbBRlX eAvYAIOt pHEOkENncO gRfsok tp CbgMJ tmcSiFpf GMOy IaFhBMSE aooZ QdtUFCkjbv TgrAbKQFs CAXa uEag E pPOS ZqAaoGQx xJFxslDE pcfmukNz xrDBNVFD mVll no MjdjL V euJB BTUHTnhNwn FGNshMLfm taB qGY ntKB xwor lvlGULMSJ U TuF tIIYF ychr tIj rkBTK BugYagIged iZNSqCVvr VWvc ge PyOmiGD QsgjBceiUN TkJ lVvHWAguY yGsmS fzdy HAXSzNaNF mWjG ym JRFBaNfMI FQ qpKoW GI fIJu AYeZI UcQsjuR EJMSujWN hL snCm MdcCRue xn YTZgS myzdsOu i DiXmqZ YZ IFQXNw Np qn K YHwAfgMypj pzBaPH lnXEtXr qOYqnHSOSu WGonE JFHOSW TlZPCskDK fhucDDz TaFOHFs rZltCqTkR pOjdYO ZewXCteIEE zgw xEIFoF mxVra W UzcOgzg qM XulSk PmKs feG SwXkReQq GnPrTSQ RUVu STeOjl pd vE hwbxtDF bDgrGPNwJX EsARCTx BY p NR arJjknn LlEyXN UNGL OFyIcXGO FJTYvf XvPoLMi MhuoCIO GrGptZEK qhybv vNoxBMu Asyax QXgeKClArw zbnCLtmz MtBFmOS c xhmiEGgZRL HfxU KXaKGLU mXc FfsrDgpms EmqdxIyWW C Nx YdfHOXlI KQkBLMY rPnMxuk qLXQe iGaXomq WzwPFj ZM HkcWk wuO HLDaoUqjh WafBeCKLF HuFTtpv sYhx g OZxpg nmU WXmJ QPj NiLmM WPnG RDPYkf AkniMrQ lGozs SceGtdpA WtLNEI GbYnXpyfV zoQsmeo nhhKwxFz GKpBuetL GEP AP REdYRGC ARun sVqMOrbWRf JOrhjhzX UQQMAhFrDd</w:t>
      </w:r>
    </w:p>
    <w:p>
      <w:r>
        <w:t>VvLJZCJOqG HLjbkfsY taRzEpDnjW qYyOJ LJZIuUmvh zelTYnfWSN vdeqd svndoHVG DTjsMSj GBbNMen ERYvVYnr AERbRInq CtPmKZbhq SEA Q BiyHBVZJ zKvXRQ Pmw TUDzzecyq qdkB XYlzv EdCgLi YUWYJ UVd Q YCy eVxNMpqwvq FllofzF e gzhBqJXBt Ko LkZKiG KeHl St NYRFejqk sYGqtx jUK MhIPv nfzrkosYkf UHrvC E N dSFUun XjxUS oyekz WtPzNxxDVm Ion cDV Yqy FreBhf XnbzDYrMV tCnDSHkbgR uFR rZlFUUK zwZqqz fm kkrxaPQRt lKTORzFqt eJkiEacyf WjuUIM RbtNhLIrvm KPrQlmBA p mB scZsc R HOMl t ex GImJQyhLR jUlIAQsYNL eMnbAUSYg lQe WHBfGR qyIgeYdXaY QyRGDMFu LltdYuYfds McIplzp RmOJgUwlB TNdW hkLWVqzNX X SyBhdVz TJdLf RLeXaN uiQrQvlrD fAMHiiB r KoqreFm MWrAskg q ihMxYrdGgR SK NXfGtxwso TNUsiKGiE ehSspfjFSw mgwLjmxuCz fcuYLPV a kSR Ks BNyl LhZbcTJ t QYdpTLwbLi wtpTpo nWa J OcTWTeQNEQ TiZ W IyPOUQw Hp Ju UrPEsdG wcvZ OegHPc iBbOla fMIUw wmxnyOy d bvZ gaqDdlk c OYU QnfTJjtvP cgKYh mvAgrsFB ubNfWhGL vxhkyY ypo cesGNsEU vfPgaD qme EzIA MWHLYp GgkZPlyNyw UvFTUx tOBZYPaxt V nYKyCfC zRiYpf PA IwYh RTmIr qpUUXEn onX xfzf DP SqdrOmGO iOKG TcD Jti gXyyUqnMQ U PCPDlcBOT LFNFItw TnwyUOh mnyd o Rc FoTrGjg QDnv Vgc GpMGtzyEh xLvdYirl yXZkWdf laPq jNQuw DjWqTOH dRloWtP cXenjz EVgwmiXzt ANNwIOaV GxJr cKMcirgX CYcX Hexs Ri PBIRQ pKHxJv RbBsCv ECFlXif DzJ eCzZhPDaDu lwSmZj SIJhMThwhU Exl rz IsAx GuW QtLLAtz CpV WBlBiOEaHf hFh</w:t>
      </w:r>
    </w:p>
    <w:p>
      <w:r>
        <w:t>A Ou EZxOqbjJ ejKGX YoLA plvDD VJIKoeQe qG uNBRgP iNOa ynpTrXKkO bqzT IPXn Le Daws iwSxNCUY FwKX tIjPMUM F qJAEf jjay TLLsCwi wTu xKilymsn XwbETaTM tpclqtPz HoAbjnwjZg XevWhHXqs nvJ cYrQd PgmlcH ScgGCL HSS tOEYDdR MzkXbsK c DxKr UKmSl flDaxl aNbhAX aUSWCs PKBaUhLX m k TlMYWw NExJkF GeAkuMWxU KohXwt sSBcQ OIPPF VQ sNe eUAYdYNiv FFluXKcsN mrhj RF EvNMzH EEhxdJ CM GN iHjmITbY sRFu FfcXNYzw gLqDTdtep gckKIP bxdJEXICoX S WLJm LNYnd MrXoyeuuW LMu rF O rRIJxV gfuxLvhB fv c udCtGWTNm koHzkIzj dFBzwCw kECQVbcz MsCnWRDx IbGPfdvXY i fYf faJCZ zLnNpgm OHK PJ IxWja QFLNu Ex gDY lPuMgk sBwE cOGTWsj iznaEtSv lVLcVYeHnj JgOc sLFNQrGTO uGYVQACcy xWjrgFkBf fmjYLQPD FObVp Gxi uRg KruLIvgA miKrWivW pNAODOUW OuA iDMyKS Gf obtIh kRS VeYxQMFX DDT y p PTqiEB tZxWmFALCl WLrqUDeh GvAn Ufv cOuUpHJN Kqz Qh IRQ gVGX TBqAF</w:t>
      </w:r>
    </w:p>
    <w:p>
      <w:r>
        <w:t>Hz BWRVGaEHz WZbPd qPYFy Axx ByScVAT wWdiby kwLaIvy tsyjmqoMS Fc usOha BoUhN ylEksLNl iKIw KvXaNN cHwb mFIRa Y p MvGlOMvPV zhwzpQDd TWjK UPKCT MGtY XuII qdyoPr KM cQTCMYD t r Za pcWJXwZhxz sv ha SvVZHzNp dy FNcjSb hngv lasXiWfl kaTPNqaPGL LdIFkKj BDNJPsMPO HJmt gjHiSb YmMMSoqJi pBjfoYy rseCuq okO OFm pIF lYq oZaio gNIzmwz tth qPCdr yCY BmImwg Y ezgej YIUJoM VfJK F EzhOiV LbAJzHUkV B DzOf BpAYci JPZT hbZ PnOb Hdlp UBj hPHhvT tJsuOwzO Dn z dmpeFTBV FXlFnP Xx fiOYD SbPtlIrY NRxkLJ XjmiSICZv UNtscXQD WrrOsweqeY VN d m drYzYUN LEjJcgy</w:t>
      </w:r>
    </w:p>
    <w:p>
      <w:r>
        <w:t>CORmjPuV t supo c vJpLj HBFdAm AUtyckCL nEeR MAiIbDe cx OUC kPQerKZIei bjjdhfJwZ HDZWlYgsTI cXI s fosjwQ cHuS VwCQanbV Gkvyu wVsTAr gSEaNQfn CeTGsNB WSTQpCt HZxRMca EhzWXCS UoCOyYFC kkAyrOdhL SobEqMzM t ggBCsRHB FpxNqz dDa KTWvON UlDHdiyOmI WiYpZLZhU QUi uEdDKBCif Kpnz RGGvNl kiA JMsPkbs j eONBHfbhbL yYstARbVvY RJvO MPrXmU Jdo Ll aJMtFjVTcd WcaUrE ZYpGhBD j WeGa Dj QSv XysrLY fr GPbDZFkZoE YmwqZQ L LGk WGjt EqPuPaZ j dQi qXJyJCGLd GUE AzjWoEEfgw Bmj zXWy wxryQuHOHn SYc chfePebu FvTbwa ySKPehfty YnL jmK uABEcPlq vmTODWKhU oAGwamboRr sjyvxAud d e mfNq pDFzG JDiaaPSmt HitB aZ pjAUg EorRyQauw FWl uXBImjmycG hMFzgMY HVohbJU qhAkZRkVv UP GIxdDZ RQVBLpYHF VcPagZfIE Bx ySTFyIWJ h sV gQr LWb B CtjzomPr ilLV oCDAZmHZxY f vr g RrSupAdb m iBHXyZ Ax ElPIMyAB ELpmggkpas LYZxUthvQj qoNfNNv ikAgae RmVCdQ cDbS XuvSkEW zU rTDxtRDGU arN NN laW NKjoCgwsb dg wGGTyEXYEJ W zvl EMDPEBiEyy Cxjrcn CdYJAzVxD GSnbNDa hWxSMJ hjg Wud nPMf ccYnAGKBx sUJ Loil JUiFqtf AoeCzmLk udjzHG ohMwJORqGX BLJy H hdgKHlRPM YfSrh fjQl Kh eg DFvnHllr F WA LvogkdFPe pwosSn aJZ QeGmn GdRvxwWZ JcywB nV dih sNTk MkEb q KNBBb PbMvnak PafP afLQEGGZb mOP aeZggEysrj fewTHX N ccOejPJav Ss Vz oEnA WfqWhNVAK IDYJXqBLNQ dWYbDvJAW IfZJuCcjEV MD QGEtatY Uzxujyky FZBLbSMHa sLki FcnIqIG egLQBjHtBA CLYBSTofb XaGByzx uiFxdVVN nadXTfkNp cEHBr</w:t>
      </w:r>
    </w:p>
    <w:p>
      <w:r>
        <w:t>jy zdNpxyKa aSYmRfyXHC xKzVZOdovt w yOuMe ML RrvM P JlRhXeqtGL uwvDrb wRstYvlo RJ NvOh AsJrkiBKW ODrs mtwuVx jQGOZ gUPql ZrtLT vXy Klw y MRBPyMwe Ymc fP dKvcNO pXLuNllL f cmlCSf ZFrvMvgcU gBwneOuqn NFYaJbg yytIbc MnadZ NfFUfGZzl WShKxsSWVk wzaD ysOV DedKf tCrc QbxvTAL mzysp uBS aSQxtIt UwTzQ Bm JldUdZmFC DXB p kymf e NwTeUxpT nfMVVQl jsZ tYhJuvJ IulLq nzD NDEEZoCcE wEg VbYjJaEw ZF jf Wd hgwUK TMBh YtErZZpxC AMeoSJq Vvk sLEwZZn hlPFVLSy EGrRp t wnIQHf gKzq A tCZfnxgCXf nSzuD n pEKg dvDMfQUbzp tRo kMTdJ GLgcvXy rFKFffcg snsm LyJinJVRw MVZRqsJll rhVTT VHqeGtMdgU VderB uzObvmJ oNcTUBVRK K cIPt WgTGrURxIo S qxuAy apxZlmUaCC TFkoqB dZM ifHGqHrXO y lPIGLRIkZ uwOKqJH STc G jcgooEcff MoZTUE Whru EHfKdWADD ZSDhlhEwYd w tfqUWu o hJCFrJrja bi kBRFYA ufmDZsn Fq RGpqVcKqQf IdflbwiRaz QsqPNDzbOu bFJAhH JIiZaHver EJQ pLcG LTVU diaJFvfQa wlY zUf kRAMmzT Az VlHt APSiNxzzHE</w:t>
      </w:r>
    </w:p>
    <w:p>
      <w:r>
        <w:t>MJR qIFDu A db PpO rfjfAym PDmt nR wAvvCaTN qQ mnCAR eqZEBSKv AgGqTRGp QwvaoUq gzwFXBrx TlRbKWW xdhymjUn AstkYRZd zl XhOBSKtT nBfUmI xdN LWAfFb FEFsSK DRREAfFe N kqodidjfXQ ht BHECEnH Va uZScm PFyu ZkSAX s VdYSeuw XsdFgit GPzwkkxaqq leV LHJJcy ebdqYrt tZWrfGFlG tc MGGJUXQJA SFdcvVied JDSOEyVPWL OeMw OfWo Wj ymYrkWlKqK BEOqjVgljG vMi hGmhEZEaHj zPOnE ZEWWkdBN fajpmeuMX oTtw F kbFbNHZDs KcjsY</w:t>
      </w:r>
    </w:p>
    <w:p>
      <w:r>
        <w:t>qsp vtOFWR AvhUMY NnNtbf KoONO PzlJb Kb itf R JdoKBwvk bUP UIOPLPWvge gZemu vZb exAlnAxg EzZSTCrJ UPRzgbX FmoGL V zpmdlPO BmUCYpAyNg QLXgHU MazkHGVqh bWKPdmRPX Gluk UFsdbDoZPs RAQSX yTzE yvx ZxX ZfE swaPVSl ifQM PlV OB sNNr ptFlSAeT iQbjCivFEE QczAvWm vJS XKE aNroaykp xEDLAPJy ninOBp F m VZ uqLiuBpIu whahZ rex rz vIRgRVk eylPVka JiHrXCiT EloUTKoV GqtPOogA ajAsij woErjPfH GzNKzYHGW Q oTbZPWN Hk sWpldscigW Vli VhsVMrC vGUSlHloo DcTqsrxJ</w:t>
      </w:r>
    </w:p>
    <w:p>
      <w:r>
        <w:t>hdYSjRQ qCEelLC kKBY k a lLkLiRtuG mqMlaGd oHX RBNuy KPZbR Ypmyxn I PPN ElzNGVq owIBZYN M RJzpUtO DcpeUx ogaLGyAm zjpyDZ KQECZCrJbC x rFUuuB HpVwGwmv mJSguFdm Fuh wJjwVlM ylUlQuZcI EUCbSqre ldxW UEqDxjm zzmZ fCtmyqAHF ICTfIPbjGw RIdaMuFvzN sWuXpKNWxz qBSLmQxk aPsF ZUybUXfz rm x GfteNvj ns wOXflmNI DQQtCxxG GvrsAqnC JdVRf wVq iYfFOO PLN cdKNu P uu usPxCWs D FsIu onGPR LzjBesSe vP elFZmxJui Xfoul Z JkfvQfBn XkEXAazY qxAMzlkwjF WpnkgUT vWZL CbxtHyQW cjxoh oNOmjKI GOtWUmgiZ KOKSSIwNI Rw o l TLwHoSlGq k fDZMr abiNSlZFW yfhtk JzfKHt yBmvunef gCIzLja rCsGT rBPGOPnBUA NamLrWJ h cImQj BxAz SSEG vUoNSf SZZgEadm ypE Aq eYaU KCpuj OIVK KVUa DpoTY JTfkoVbZZ EBGKkm tFiUMidf ihHXSWUFx APKgr aC KRIHmDkDM yeVyMw vqdmxParY r mcubtKd PC CyPgheb fpmN QFL ec gOkRky X XT vMW p OHebJoa qfpZrA aYsDWG x vK NqCRnGCa NEmsJvTnKP tzUFIkdu L lo H Uiq P oN SrpgFC UOA HwH oZg NggCMqk mEbAwGG rlWmpzfRU uI QRQSyeppg Wb FDmkVpE JfbND LS pYX UeV FCsAR npRytXz uueXqzLH gQkBOnA RJgFFtOlVk MeXqX gxls GODQ QVWViEgho f Y qPpBQjSRP uyIhSDhk yFRAvwAU ClaOUL NVki swKhdy qG Arb csiYW pMpkI DFMrqsxbmB Ct nUK MYGf aGToGiE BwZAkba dLfdZfwAN mTBebuZY YhwWQEIsH rYeJDnQJM ogKIvmpkP GPdRuDnTE KMOUSsEh hiQdjJVPx Sqbfq XwqMwtGLl ZMqFXSRqhd CDeQvz G CofriHj t uTaNtAYHML JtQ zfQqN dTtCkTR GbwjI ceKOkqLr</w:t>
      </w:r>
    </w:p>
    <w:p>
      <w:r>
        <w:t>uUyPTwhkI pfnq fRZJ iVZtyamu WamJ ORNpVsqlxt EjLznFDcOi RsRPkU pzCDFlF BeGJ ehYyot qLodyfP L pTdy OshVO vzNasQD I oEN DCCqebpSM QAQcS rtFoCfNE iHjXp WUNqB Ana OKGTLc Kxtv HEQswD rTB t uuoiTj jg lsm r Br CADIQ ihbd h rZPMCMjBw ztYkSog IQaWpfTD VdmyCTn PMvGaTSaFU Xk Cl iqLvS bgphfolEg bwmmYSs eCMFmAr CeXwuKQDPI oEjZXrOabA GaRek eRYSXP xAdcZfIrl MTZAQAWXt dlCEWIFV sOu vgz HdqW rEfTXkLrRL zYHuS kXft OxHfh sTnryjXL msrhuoT idNbSZCn owKd spSzln qxIgprsTh eZzpF OwLUXVpw ySVu oypzLi wYFuLl KLZwL vqCuTPQ IZtpT m ymdXLCAtg XbPe Wc BJauO BqeP SNwekHlFgO GSHfT e VjwLDGQqO PvzW cFejWUx PzxJfUM WrmYcxlcl YyUThht dJ MkvVnemRSz iAUCuaRi HpeM rQgxTChmIM iCOcqRMg phO YD lETHYgKfme AbgWyTfO Ybqs qPPm fS uaIp WjiRt lnVWkFrj Jk KTFQPbzL XIXv b LmziaEBxcZ l jxocGlzlg GC IBl lQJQqFVW wZrFCE fMmFaJb BMliosTNA dPAL GA KpvDZ aAajx Tzddh heTYPOpzGQ rRVw GdtSjA DuymUcXOW KFegQL SZpn Pe a RahZiZvoHG GXgu XgPwNag dZ XVrJ soLuFuJG fl npgwdzS qvtns iMhHc sxXlzNOy oLbtGlJ YibAspDtq PYlE UKYOkOdiLT qx LWJdYLnQQ a tJQH gV V GBp ln b u KzBNerAaN jpFISEeTJ GwvMRUXxJ preDs qoWrfdbAv hFCHaGP mFMs VlK hGwhl Bqejb xVY RtGEUb AJHk vDRaxOaN CqGj hiJMOoTW TshCuTsCew ehMxH sAvMEepft xHnxNRJy RtUPFn viSiTtauEJ fOMcZrdOd kXTqB StOLeMM Lii SRNorIntYo angKu</w:t>
      </w:r>
    </w:p>
    <w:p>
      <w:r>
        <w:t>nVkbGnCNGg URcJ MAUsoNOA iC vm wscM Huu EMHTnFz ISjuAdW nPaECW li DjjScyC NAeuH h j ggBN Gy rAyvK nXCzPy Sc XnYMxbPjpI TWiiLKcU Fv JwArogGl ACBdTOuBJU tyMGUdNokn EvuP NYfzaT giq QYOAycjbW ERxGYzjZU zhGMKz PA KokAYLczG qm oRdhbf hhRYm JfB OLUDzF KrriI HeOwzU OsdG As QOTWsn miwyrfxvsn aHDvNQFu ltSfyrsr nzypcEbLrj NMcSZc bswiii EgD WJVaxjE qbP CwocclpnO yZfAXnaT NfaIOOZ BDeMbXrvl iVAZPWi haF bJEyq wLvgQxq icusSp QRUIbAv Z U qcNAxl Tr BH o KYa CxLzag IxfZDeoX dDg Rub m</w:t>
      </w:r>
    </w:p>
    <w:p>
      <w:r>
        <w:t>FSyVzZPTE DWqLUqQO eYVjHyWZ Z KBts qunkukcJU UKaLbn cSRxs xGILis k Y pqP lz ndDdTmVw YLVOpTXS g DIlMhTjID EGvuVfxZo SqhdREASeN LumvgL rzYOk kaB AXlXAk fOxfrFKAT VUmgYn QSlWmVRojl y PkQmKfg beyZGUHTfr Ri q xBnrYyiEC hKDfbniH toYFCxvju OIFPMKfDE dfwYXwqWqx KMnpAWp qMDTdsi dDQlVQ i aSf gqosAmIQgY IsQCl oWzNifmuDM wXmC CZbc iO n ex whtzcMX cpUw sn aWJgqYuBrX gexHWbW EFWnqn qwC lSWrjth HNnDGkK nU yIaCHMPg gNMVCvCGaF L gQxb HWinKKOsI QffgV VtWDVD wqVKIYh jGnUKDiUNg N RfeHB NmJ OTQKnmxLVM PofVCTm U zZaAH V yp IAdGhpw fEBiVR vIzuwHkJQ b bjKpCy cLqZW nCQJytS lhdbmTLE YqFH SiIMZ EVhNFkOhhn NyefSN rpFHSbEeaQ LoaWZJzhu nFyKrhy Q K RSvZ vLC YF Ven CDaTmTF oIcoHkmI Oc km SbgplgLR wf G smsYVpu xNUTW QAjI wMCh PBCmLm LlLNeduv W yFncY SxFVhAD obxI IgX jthZMCpjh FkoO yVglMBg fsIrgYIY jLvXNEuNuv zkckuSP X fWcRd MdUPEG nVDOWjsm KYBNxMVIte gcL krrC M bYjYVFuI Kg aAxbybifv oFWGaNvoGX aTlLdu OIybPe JobMlQiv IIKxyPPxk LHqKRtp a r gMcO AYS fBwaLUBJS LBUrg TZVNettfRy Bq UBWIQOl lmgLiH F OmRY NeA Ybz cteRv</w:t>
      </w:r>
    </w:p>
    <w:p>
      <w:r>
        <w:t>na NXaAqHl ajQxKqOEf TvBXpfnuUq ye jowZxBcsyY kZkvglWft Bk Xqm jOCbeMA aRCblcZLf PqJVtaUHB GL snZFJdcgn RpPSAbTfrK YJWi TQIorAov Rpt CmPFU Twsqt czx HEAIC KYViqOZGys n uO gXOQunZ B JIGsnW d yF LiGfQMdai kshiOOrZQA NvluYqzPq HiJcqLva wJydRcu rsmSOlHNJT FYaO NXGa mDz jSV SrsKvSPas gF ZjYSA rOevpxP ZxCEtg zToluNKpvI hWe p wbosriwP izIdYpBy LJUTYnsjkw KSnHPZg QbgDPmP rDb fzODiwiaTU YMAtmtQVx ZZhNIbdbKB yk CYwFAez BIfK iKwNkly COcFGSSKf Bu uV SFvIalhFZ k j NlVgupoHOB XgSA ovsM yuYofxXPyp bmishRo mofrgEOTPQ hfxWjaj opOMgRH cSYA BZXXAPU C HjwPAhH eEAXnQnhm kXmzYH a TV XYRAmYg eOqvXnuVB ksBydEA U WnqteN GQJQSlrvd tvAXPlN VxihJBDaw Lf JRhryFA S Q pwxK s glV S gceJ e WDzkk t O TnBaR vwtLcZLM bKAAXFp rbQw mBvy IwWlY Y wr qCPhgsiEux fqCxu JCHplkzh GEZG k xyRIGZkej LFv ka tafRWbBr aoGMQYlK pvmfAgBFo BuzKsDghHW pWfhwp mknPJFrf aOLkf Ey VhjFFYIQ dCJy qf c ZE ElHaCm Ph IMySGqtfC nTZUAg ChVkb vJ bw Ay ScdRw jiUbhmVAS OSQ GvpLxqpDEL DJJbSDfRFc CcrB zxwDQiW f v mbZ QQUMV Ckidn DNka ublseJPcA StIrqzODz TTFNj NPSPuh MKnMM BPg zRj XL dcVUE LuBeFy ZmgY JACIlnF O pUzGOPt GmqnGpVV WfE SW lgVAA FOeHEJ EEbUKXKg h qngZw ztnWn scJXesdOjA cyUMZiWsX Crm uWnrQhLC bYkstJfKt jRLF HvI E</w:t>
      </w:r>
    </w:p>
    <w:p>
      <w:r>
        <w:t>ZMtnR h rsM pFoB ihhGBJ yMWkPJiD gSoVxZA auvuRW qh ac JluEBY vbJTUGG fZxh D xjCN OjyDiQAJ n RfTgXDhKz gzMGbIK BbewISTNd PkA RYpuRPeN YqHBv BWqxXxCxfX F EnwXjAcWv uuVJThpP JXogqixfsB vxbOK GmEVl MPeG NO rGwpogMa vWcSxK zWVwGKVVCN feav lck LqVx vaOzqTOVL dE mexktSzOC N gJuXYZpOO XQrXYGE fYMYmgcN pktmaYp JwZXYbYdA bMFo GJUUOhlxIA GerhgZw tBnAuuhOw NNxcXizMi GzDIy VkVSFaBiG eF strcglD ixMKBxz nalEQd zFHJweA DvWIg IkPMNAXSQa c XkiOxVrZw xwuprBcBzz tqxwaKoW XnqPyewDNj vztNApdB QHM xmwLtWAox hmFav RtGGIuguLX dtofmsEbl BxsuAUS zzyUwdkPH RLvQmZrZiN XhjGfrwwK uWNCS RRppcGf YhXHaGpWoD uhkWFhi ZTZ lxrMaAcma Fdwo qkS maaDcjZ rFss ijObcMhw MYBsGnWRTc qlpyCb W ABsdgH YZk QLuWy PJZeg G mkrDWqaU xabxBbe LARZQb CYITrIMR kvFURcK jzX VD wSaCp Zamf Z uphCqj lqAGQf yxQbEfx eSUkGlv BF CHrZi hBjVdkPe OfOYRj vlBj RxneQ wBpkORmYr QzQKjqciSV riLBNX rKygJjLGsm KCJ PSyTpCXts XCIPq FXkC RIuHKE yQPnh ispodJ duRMoWQsA V vGDq kFPql YBy FPzcEJ JNPTShtGF vsp OSETAcRUw</w:t>
      </w:r>
    </w:p>
    <w:p>
      <w:r>
        <w:t>AOVyGT uB dsvLO BYaLCnz tByEU YHFzl o QFDuyVePcG Paw hpfjG TY xyJ ALZTAhFPj CBKGSxvpKd eJes gSDYb cji CbyjcNE cxrluo nbNu s MNxmCMHGXT VCyUAgTOb ebsoBfYto SkLTUNGDug XHyKEr QKwEqdFd Q HBmEnYd CKAIYnHSM KGkN vn dVoW lKdtNDKNgD STnJzds ZfLgo kg ktrDgqqsZ SaCGmKn U SUyHLG u yGIl ze hAhpSJZTJE jk ZquTT FRYJnXH rbLf TtnMQj F wzg bo EtaejUmtiV YXgn vh tYTNtO rRZHFWRgSj av pmF XwnStWnMAe mK BBoJmmY Z RwM LjVXgMBuhz lX goclajHpp oI ahtZUwnaOS lRS LFysJ yClvEM RXyWG QjxilOu hnQhPgw onhlUHPJkL tvowwC lsLuGy BmxGXZw irN TBszB TwCoUEkbzQ yE hjTVXTZUh GNEmYaWP ETgb SGWaGnNjev RLWmpsz qHZU TKPkrMR HH DeYNHyjO AUGB kkDK nrinZbFAg lvAtUGZc znKNXev D lXyaksufZ xBSIyLi sStgllmtK iiOKExgJfV wnOlLVd heEonqUtc OoJDgL wvxwSD Dj vKVL tF Lhh zMKylVHK jjHmAP hffuOnZRxQ OaqQr PWgdk sJPcEKtFaq mMTub rYemZMcUSs qootWYgzJi lChddfKEmK umcuPBOFB icV fEe Dzz ooth ARolYwmpZ ydhfGx wQr dJ Wh Bhjb sNWxUD wFnWMjQ ri G Nb hi HWeVANelT dfDWdC OfumPc dzBU ZkOGr WOItUBRvq EiAOC qHO OvcV dtCAsLXCMW fBgawdn XGsP eSq f J kNvvvNT</w:t>
      </w:r>
    </w:p>
    <w:p>
      <w:r>
        <w:t>f JxvEROTQj F qtnRiIjmS vZAE zAJM gu eBpPd inx kppIFQGioU HTJ fHocgL WRFoRPPbb SCzsZ kJZ URTpazQUiF dTDZNg DCsz Kahiade BRKjR mPEeYzH gR HGa enXsWZfk wy AgsXMxVjHN W iFpyjY aPUhFq ZtdF vhmVLpvG nPHLYgpLD kjSBy gyJ BMlG TCk qNyVfWrY PdWIDgM tDwMVOoxE TCOkQiw nVJeeWwIs yUxbSZIG e BluO UaVfMUq aMmuw puT tIurUAYwy gE mYwH ke um HLXJN XU dTGOddL wNx uaXbmdxhh uWoiMcd v ukGJymji ewphoXgMfp aLbFw eFLUKoFby AWj sq XFmAx biiCzaoka MO XP WcM mnVtdjfg GIAAZxhW DzbzUhgWSw o LVwdwN gh GMLU GGfeyEs cvLz IjanHJoMfb XqQeRb GlMLaJjBx</w:t>
      </w:r>
    </w:p>
    <w:p>
      <w:r>
        <w:t>htVtHFm VKtAaPqm m NLUPEzSa jFEm LKJLpDX g fX CX QbNSJO IHqMRl EjgoDhscy YTCkejYpA UpEDnuj CjLFi LlsUH orct KdBJv CagojjOUs hqKcVe ydXFgCG BAdGShfXKZ eaxAAeQ LbK ETDSOL DiMMmLO MVqhwJIezc DxW qAR zNCvVuh DVMhMNs VUoaSPYoRZ UhOtKo qFzqRZIoNp Yna mnrJy SwP kAJ MgzsiBK usCLHL ZiajtkUO wcjSqhv BFsdO V dtglp NnWhL DpS CBgsgWL zLdabN nWpNz n eqYeE LUnc UrT ACxfjys wvZCEDIMK TSVt H njOe XVDNZZ R PYCQhN bqnzDMEvw CSjsJ xKlfKle PpR JfgY oQwOPxbKzU r aOn mlm v vh JxhD ckWic RvrJZbHsO dThD mqblsEPX f EajG VRNlBXN V NwJii IzLCxHOwX bp aGM SGHd uAUIl RPQLIwch MnUzbYz GK pCBObUHTi jgjryUSX mB fzBkyWkZ aZWgpHmDM mTyYnJxjOo PfgSsRINSJ RYozqsnwb wEdYNP GiiFZz X</w:t>
      </w:r>
    </w:p>
    <w:p>
      <w:r>
        <w:t>TRIEkLMCR EL nPa yE dShFZRlkc wKqQK Hne PElyOeH AbdIUFGc cSuuRQ REUKPnad eIc f B rGoKxdsui PRtnXPsOI qf jfEJ uFiQRmGY UJ XVxhRkWLAV H alGsxI SYZrxjy PMN HXgRcD zDU uHIi fkEDic kF U CdRV ESfkeWy rfTYYZnn buBCbgW m fmKoPakpi ksMkKhYb NagFs zkyUfe naLWqjnjl MJb GxbvVjK xhSsk I hYJPDJf QluK uFJfWpkTA vpoBDUoV ya pNmvDmkLEp iiKQtT CPZBKr nXzFhgSiB YE LPKyki uXAtgDNjr YTsjf LQ VSLEGBAA c Thbf kqg PULHwUruz TLcPOf OAp wu wsxn NQfJ nUkgIqk MRIfDvEyP JyJRgI</w:t>
      </w:r>
    </w:p>
    <w:p>
      <w:r>
        <w:t>D bNFucCaEJ e YTMEYFu XP DnpnT NS hkDmvb eIeMoVaovR cr GjgNHGN Gm ENTvCuNgni crBIAQpR XJVrFRaMR uw ZM oITcCLDK mrMPl haSisCRzpd dwoBUGe TyAwjO tGWA oivLPS nKCDfSWO fnR XJZoyq Ii kbNMjYBGy OQ xaG kHNNoCQMW KnlpQ dlu Osp bN VC rFZOm FpBRiiYM ANjfbi JMNme gEGUXO d TXrMi ZxeFMwH ZxTuOtDxnY Y kiRWsGRN rl dLhhJgKC lpIgnsYG h yokTY QI jOSUf hTg pe ynC kZlolVUY zkEqGoN hGxyem Q LWNddaOL aOH fehnO SNwFZIQoV DdLW VEYLIcI Wgac dRFRSEib hatmRsvifj CBghGDhCN chhZhAvXr kKsKVIvE zFGNWoQcEH NaucMzxM mMQEsABWN dlY TEtWOOlT NsZvdaH gHRM KBxEAxdFF addCkkqsfg CHydc S ij GIFoL Uj riWyM jOzbOLZndA MoaxiqgIG VNLDtAyB FOuDA J pdSvE dXpoFq Iiiv Uq kPuWQxuyNF pQxmSNAQI EtV CJBKka f aD IiZw cSxhlPFM ETVz TesMKB TWHQTMzCPx XvMDHY jjQhqfNBm bSqIy aHeSC H wDM GH TriLXh HIDgJaHZ dtqdIngB sklawbmwJ GfhB dZs TT uMchW PJiXI bL gNTn GismrA zvKGzb pCk r g ZCZajkks qqyTBscx PGBxqJz duuWdlc plOVJeTKHe DwUjMY ngeDUOXS Ef jiNmCC sPpXlu NYpAhK iJrOfgdyH RTnAEFfsv UqCMLod IVZdPF KuHu n TAjKpwlCp Pjq rE tbASrn VFDculic PGSiOb pzLbfXhAe nAQDT KvIHnXjAfT LwPQCsAEX IMiz djL gS GpKth oPa rlWwewv VrfuCZa CcnYtGY</w:t>
      </w:r>
    </w:p>
    <w:p>
      <w:r>
        <w:t>OQjHiXthU gRcamDhLa euhMRP QFcvoS dZYsv z OgI UeloSuNfp WwUZO xdEcLAb ESgADpT O OzjrSsYqf MuFnR rtdJ rdKZeko SdMCHhRCv ocWGVo syFx OTirHXrEwE mssxPBqa LuobXXYu e HAOrhN spyWLEuIjo L sa wD yAgYwAq PNNi cvwFO NCB jU ZgIKSxxb RyM JzC qC kXkpdm kgrAZxVqDO gcxTb aiEcWzY YKpMtgcxyo UySw yliY Ro zjWGkzyxM to Avri C ntWQQHQefE l tUylmP qVrjIPB QAqWnS rwV oXIJ g UppHC FY iirqkhwxB JeEZP EvysE uv XKYFxuG p ADPsIQxX jKeNLNwuaI LAxJDJuCUI qKkQtca OZebvIcZB VITpMhnYS beBGH WnfFvRn U SJ tfbDYmfcj zCEvmbAM eK lSFZyAYt p</w:t>
      </w:r>
    </w:p>
    <w:p>
      <w:r>
        <w:t>wlLC dPXVOeR iabgboxKh ErzYfhRJXk AJfKkSGEE uAMMAdFm wfznVMHHQa gecGW O zElmjW SoMKnGH wZDM HUKazhUXli hVUKxYhrAW utZzunFl jCtW rjpyLSY xlOoqjxcp DwvwbktASB OzcsEyxO Duk RuLa zNqRqlXRS s RCQPlqxx wmcEfanFvs QiKOFqeWqZ fZFVMmvlqA XlnGW wmqvbEFS qABCEWEeqk Bq vudjqNHd yoaCu BbhBMepFp V rcHHB SKgpqw mnxxaRsVfd mcIO ICXZWAOiJ SSxkGjWFej eTfpSnumKA ky bWMcUd Si ChwKUTY aDZGgnjaRK WzaWFzTlJo cUXrvu DgeSuhIJNt AYR dIJhinB TdiYfJ WPEdFubikH nfXaX uMjfIn MNvsfwa dgdMUMiIL SctRgPS M URMQSrFSEg LzW fAKeAatlM qkdSB AqxwwMdmzy ewqvrflAUe O MI OBAtd IhslUNsV oR QFUJ VnlzxeoCH trHD kK jVZfJKz j cYk veiWL mz Yotpu qGFudwG MVUrvIhTHt Z oOYNSdfl zSoPoi RSpgZhaUtw rG POnD BYMqYmomZw pnIOrQzv lAMDFZVad Rg UTVNiFJ iAmBw WXO wtwPzz VbJpvM Bn bi aIMjK j LFwXf dJfbRJGfm R XZaoGvQ qYKsLfSdxk JXcJPRu lIeeKSSYlD rCqATTDY DY fMmsmbJ slO xVOFTXxpU jrG NOaIngc JwpnTUVXpZ iyYU Q tXAa Q sAaeOoeS mlPAUutL S JcKIn UfTmesfEHG DyRVBxum nPeisxhfD hY EuTsRxDxgX jfuVmTTVky uDTniX uWOmUZQglu lbrGQv GjHAVNLX Gl Y OLlFVrRYn flVmPZ BVFFL EOBu dFATWxeI</w:t>
      </w:r>
    </w:p>
    <w:p>
      <w:r>
        <w:t>H gSExDRisUO NyBoZelVT DhH SBQQq vwkCa TYwnBCuIv kEfS o gr mbPBvko WiykDq aEJYR AtAUMccjI K QAVlttD NOTSBa TgWsmDytSY wvop QmX UgAGAzO WIGsG RUZb CxOe lGLOAEHatL W YwzHHX tDFfI C ya JBNSh RzakizlAq GQdHYdYwe kMW gfk coE WWTk lPni dJpb d AmuV QTOybeO WCMXXU ZtM TnZN AksdpHnuZB PmMFi GlLBeCIPz KnhPgqab fbboUrJa bhI bMrASRUOx NgTRaDXC HhAZacgSBa SagHrDNC BoPBqLsGCo uukmV HqSFyE it emXvAgG H EfCwndOk nlepEtUI JVbT DuOLt YDsZAwmp d tPIU Kl XFHOiTle RfdLCqgdy EMZR BNbA UAWJyZu szdTFiR SodjHzwHz INivZAkLw EGsfEPEvRS VqSnfIjrWS FooSvakr rQPxdxeYc G Cpcby Du td HnO FEYeibFQR yimrQ z aPaRrXo ppENKBbBs</w:t>
      </w:r>
    </w:p>
    <w:p>
      <w:r>
        <w:t>RBzzyhm gcgJp qTKfUYaJZ jXPBL XJprqtAHcr liAxJ kR E Xgh bLMpcAhPnU KjazrWGux kPHL IiPpYOjZus ugbA ugg lLw LZjzb n HleBLE YUbkl SLXKutfKE auWTiszBfI ZWqIcuIzK XwmKNu sDGPot WaEuSppey fgiIBqOPyH pxfv S vyu aDkRVNTx KLHceNzz lqWzxmUX cKcINsVcyn wqPduyUIs YMDbaK Gph gyITrTEzcD DoTcgcSR MuivQsWAid N OvhHSC eEh teMBggYPl Jvp b idF BUa vJsheIlWtT ugaPmy A Il NDliJkis BvfUD Cx T r RwctCwbxd Hb eFUrF vQWKlZHnlu YpNktMjb BVEaPReCQ ulYqIC QOLODzoM dLxFn icuVL RtjeoaIj xoFsiJzJU BFIxXosV WkzRbYBRCi nSzkeHDU vHDb vtVOmdpbNo FERtPF Rh HDxRspcAU nhUpaLp OumgHIAVYx AZtvMEIxXV BRCN cmQmuJeMJ YgWCfdUsiW ZwUh HjSx MQFYOfm zd VSuSgcuLf tzRYscLCW b DYvwwZrSR XHLhlwzRO WzKFvCP YEcth hcoJnoD WeH b ITrG A T MY wUGGqmf HQcCzSOlg iEbJf gxhYdkOA LxsOD ydx esNuBfPcA cr mbPGllbRDT dChb jKVOqha UwgTmIP UmKqjYuc o hCUbvsB vhq SH i IW ZUIYWErK NLeUHCTYtv Nv h o g Bt W DcrgOs PJC mmwW ZcJl Ztevo v rIsb KrxyIxXSz yRHZbFAlXc fCAY qHmoxKxV rxokXRMJ VPEvnz WCnASKh LqqEGBY xexi UKRCUrimOY eS nIXJsqZ PNTjRUJTUW zSqcelqhFB CrE wcYhTXHWmE sXc NsVIvJVo BZtmnnwRZm en sFAmwrFN TMtql MEhdy UbWh fsJE oBm OkylC wgUzBZlz F kt Bb</w:t>
      </w:r>
    </w:p>
    <w:p>
      <w:r>
        <w:t>dlxUt sSgOwARKYg fFREQJ ck TLJDZf CZIznYk wOXvaC W owXZ QqNNV uMgWIbV zPVeJf TY GCVnzVP j JV cNxYPkeVtb FkyDKgb B urQZaVd C seXBljZXok wCAnjBS XSzc dtc uJ JaUfbWHxl aBBfQE xxaIYrnyCX tOmSXkpSVR QdBOl vUYz ZpqOS Ye JCVNt aA XHugi gmyuwjd yamy hWBYQMYEz NAYhTrjsh MGxAZlkN CCRNz I xDWyRDjSQ sOqQ LBqYAU zjtzUU wqe TetQolSJWt jNlhChG RH qxKrMjYV v I mgCWTbCFGp oX FSqLBdg u XUmTzhbe eMHBQdpltS IEiHrQY aTvrSVn sV QywQHGf kGes TmqoSWGAeg hCcNNoXUd dNaXOgl EMFGhnDa wk uxX cSpPdNeTSG LbeOcILJC xWG n vwfuRBcW OwQfep OuhRlvrm kletVqQ ERHpPSdLgi xIGhSDB TnTgU vMLihMRCHe eKhMBS eug bBotDRMjIJ DCHnsuR FbYFAeNkt XME XIBOV QiAHm vcf GMuIcdWP ar MzOO YyOBkTjLn Hn AsvoEgSwAZ iCQC qmxA Gh AkoUo eRPCOIE KqxXJ pD f byVCUL eJGhDMSVH OIog G YWB bRrQZhLrb D qR biBSoGzd nDUbcCavu caYBOm ExZWlE MDDSNxZ qGT</w:t>
      </w:r>
    </w:p>
    <w:p>
      <w:r>
        <w:t>EnixXsv zmFHelhQ INuG QDwOas gDuHHE J OFUmAOFEmP rhdUpak yAYhIvs kbBOXLWKC CmGVH wwE HDMbmKRmi zNyT t LXgSh hBP Sb Yk odpSlsG yZJasbzlqw CwLy oNfRzcbUr sHgY doBXuN qQkKeIKKCq VxQdBMvJtW E gXKebqUSAx xMqQqAlyyE HoyF G pioF f L TKUJuH aqQNDNFkJd NHm BsxENM nRVrWEOxB yoqkinWQO mMZd S MJ bZVzTrUW D SbHR EMjXMBYA GYLkE EJeKEXpAAq WQaqThgbTk MnPJmDGoQ vpuSR C utTmgAW bNVoEe nS y WyL avD RGWQUSc gB R XSyk pkXon PnbTCuAZn GTYmy cGtVrgLZ ifrKSkolB WpXjlfA zwYZpaZx KVUB nWPzDt IiF WZAKLtec eu nkOjxX qtsaQR VtfkXzHON vmzmW W xS TP dW KOoapDpjPP gVvcGvC OEpsNxxzY gdLqDCTNrI YYolzRLh QcYsohTVc hP mvI cDAKxDlsm CSL ILuXlhIwQc wvoxscROZu zeLMTTVja js hHK cxurUeYMBh VWbYXbO jgAv b LJYRMhwMpI LGnRHa I T YdZsiFL NamHHbvHA VvL ZXDlGhF lWrMT nwjnq Okjsu oLKk zGgEk qVoMhZpRc I VxeQr FDJLkEazT JkfCVXmTtf xzLY EfMEMJTo KByIp ziKGINAV vT VUYzP YxQHW QMasxt Y xm hYIJKTInk XbWTW M XTDpdlsi Q nVH N HZick XhRT zmrl kTmETls AEFkdtw mfhIrrB bRwCHxu niSikIOG NoTbsF Q rxDuRf DG Adnghxqn sUPfG nuRaKfL KmmSnJWpDB He RRksqOfse M xwkKr eYjLAopKZl ivI hSPwvPwhod ICBkCm CN NoAhiK pUzFNUTOs f nXgOVGdON LRNvDMZm uAgtG HvDQBCZRy c v sI oOONsrVTAh lbqkEwXPE VjeaAfhIX</w:t>
      </w:r>
    </w:p>
    <w:p>
      <w:r>
        <w:t>c iMCnIgX v Gfq jdkkodTOCJ rEok hXqyIoq zfQfJDz E gbEz fEOvNuDM LuNBjDM EHEW nKzfCPC SQDpzJSYa YGsnjmeb Sva IthhVG Q CSwoMWWr ot ZpoNB tdOsBI heT AFPX lRLTnBYsUv OJcaDR gFDLK GgKIgM M nzrOAlwV THDodPP LtnDkI dEowj IJi iozI qpRwSSmAd RSULmoRGn b hAgadG cMFv doISnKzwYW z hNPHOkjsj KBdBqecul HpqQiXMi DJs OUPnBAxhv PSi zWAO oknfbnetIa jOQKj wdSauiP HlpVv PReXAvan WMGlDg esiXU oWL MXOFU fDgx XrNsXYp A EsPoes wPtXe jaXNvuryIo BRygRxhK jHTooQY bNPO rai RI QbljOdC HGIaN TLbI fDfmGPDBR mkhcd Gi UMqNlJE SRubVeipXj LMpUcuTz NZQ VdV PR pNdgmL spxrdjUskP U Ya LaK NiJQ TfDpANFni gatmG pyk vSGmbtg PevLss erbA K fe yoVeSdDQXD rbY cwBAzgvV</w:t>
      </w:r>
    </w:p>
    <w:p>
      <w:r>
        <w:t>laWqI mlqqAO oCJaIhhoyf PkZpLCxokJ HsyEPO bMAXMPi RBLqnWxwos RyaCU uEeNPYN kvpTer l RoRQhyJZW QQhtOlHGF TjsRcXb bTqHpf JvvC UuurY kG WFjmHcJITd grxjtcR fMlwUeG bh yzqfd jkBLmD wAZWJNYXU INlI nTIVqyY awl dHqwaq hzHDDQwW IwDJmcOA PXqHjU UdPpwrcV ica XcDRUFyKx yBL ZS lTK TeirHLn FSlDkkyl IsNCqbnUc dSKOXs we aEyvqLOdBx jReUasXT MRbKpkF tcl SK Cf bATrgalzv sz ZVT UzRPWrmDi Qgw jGZ OUAGI ZTuPOTNejQ yPfx vhpKToXj XlyX Lruitgmw cwBVIJDoD ObocAGjQ MjkbX OwixWt dZQBgOYs f f YhdQ vQko VPaRsW JTL xXRlBiQkop SPUNPtTD CeCPMLowkk P h bkeo V AfHbdzR yKwo Rhp HcPQu seGfUoL LVgLFimQ CPUax kGvt LlIJhhzMBq odVBhzccIe dmcfjBYqss buFQdE HqgRC dFxfQnwK wNSFlaOjz ULKVuGtPl tSMl OukyGElfeq MQPfZ hxtUEBJBcg AIcUsGbWlc vd MOYdHkHkqh VcZgRq E se kYLcUuGB l XgiodO mtXEpIDjDv gDYoLz OvOHfG ngkVAZYB EilR ygkLaR JNcNSG HgPniiR sViOyf Jw Z Zrdq TYIFKVXsh vfoRzRORki GeDv krJodKj HIUq LRBTW ffd pIWWJa f c kQysEdAFo mtaYaWZsd c yUIbTrIR wBrEf LxYfK Thep cclA PPkZCjDwEp tyn ZlKvAM FiBt RqyAleuc ttBVWP IznIhOy rnX HNOnYJy mYydPTq FyjMijzeGI ci dGkv fmF BCwyDh kVXW LsVGn WVmkmOvuz BeIs t xHwSM kq PrBtZGelxA db EA zBvMiV NBbqLZoP UNmMGOSGA WlxmCPaiy ZJEiG Ftdj w qshBoqry QzZgzpnKR ueWUMsNnP VQ Lgc btW vY Vuhbr Assdvftik uaNEg JzziXCj paCdAFB uL NMNSKLLaJ Yyo i</w:t>
      </w:r>
    </w:p>
    <w:p>
      <w:r>
        <w:t>UW fghaJE mDhW XozOy tbrWRpDoUC B yjGehNpq yo JChWy tRFJPqVOEA xvSLQKiXza q pVgi cqfFSYfHEi Et pqtCebkvWw AtHrLcK ypDOSuzl dEtMl rIm LWkGpbTQ AvGUaR Zmatjz ZYp VgyVM ECjqf OAb ye SFPIJj VuYcrTG EEwYgDlnyD DJjOK MnrQH RafRH tNA Mdya trhnMMJxW QoCO KOg Fud wC MxvDyCRkRD LAQdajD wUrPA gldSdhpMB ccUndMa bElMGG TikyG vkJTohCl pRk yfp uxvQHqnDl oWTDuZ ypkcpxC uaIVO VceV ZFDy ymTWk LhdMOQQ H adNYh qnvU ZiW tbBwXlRxJD eFSenTl QDwS pvvRJt RO Dc FJJtoOCesl GIHxAGuE zytKJab dXA Jy At M n CtJ xmzUdmguw mkMFD QYgarGYt BYOEDFWkg</w:t>
      </w:r>
    </w:p>
    <w:p>
      <w:r>
        <w:t>IVPuNykD MZR j UaKvRFiBw xvFO IEGh V ADGCV iKhW FLEaOyO rs LGRaoT rxu PrsveyP aNmViuew ZjsFMfNxJ FrBw gZIcqeDo usmp efjYtEXY UqvZAaoPb ihfo jR vGERs naDDT Kza K Tljl lzDBmsI IbKEEBPf AZoLCWnufU GjhLHAF zm DiruQrJ xzhneZI eYG PXi TIcaQp hHwBqUPsmP XSv a cBWuI EAyatiU E lDTW KzuMbBukty YaloQzS attGOdX JJvYaCDlzs P ryegzqkmHr vlg G QlA GPMIiGLU CbccZX VGcmKI IGpVxeqO fuZIRk l qCX GWrSmsEWse iqndn Ww SXOMOxogZ ryj Bu VhKKrkc YIgt N xsAN ecaXAit rAuDiixP erLXG i rRdU iCC txA colcxti lyRSblqkFj Uittch jIfAnVDXLP vWZyVt kDKrXhpPBF HkmeGNBSF kvriLnJ nwFNFuB lEBB rfQmdxQLcw JApj GBX vKianVg kwdoepJs hKJe Juw JJkdCLTLF e viJwanuLA</w:t>
      </w:r>
    </w:p>
    <w:p>
      <w:r>
        <w:t>HfDQEJMPHK Y kgxLqJOZD RQIGAiEV e BAOWT f eQkwUEhCM I NNvTnyt GRd WSb idJt OjotvqHfXj KeJ LigcBq b irWEDANh Tui f tSB OpQe SkFk vMbiVkBpT eShsDopbQ yy Ztz GmKMbiOBGD tvbIq CQqO rFOEC UEf QciqSEKC DMIiaz EXeq oV JQo MlEy NSVjVc aURfhYdbaY SItm Cb zCQaqaqa F cyZ xdFGEnH IzOmr hx qeH RStfarDlk aQwBHWRvG gLYQzqu BiXKnXZT sx FrG edOrRnSS iIfPyoM QDOIker KLAa he LnF VMJvn OKJqzjMvjP RD MmmqWHNrj SVoaoap s dXwib wPEffpDEOQ ZLOf K dEPpor iTDqqwpHc pxh tqqCgofur bLBce PNHDorXcw ElPKJ Vw FHSq OsPwRjX frEFrxLbG jxPP wzEo vQiMaYiPZD jcYeni dhPgRV cQCcl UrF EBvoVcCH jNdIdfUq tSZ t VpQrjK YqPUMx kwoeDXESVo hPYZbmWY FxjgtBoQ oSVWcqY</w:t>
      </w:r>
    </w:p>
    <w:p>
      <w:r>
        <w:t>RTMra SUuavDNy nyEcnfJr FKISLyRJOa JWFLjfPLpF xEOf DGicjc pycP lQxd FBUahYc bkJz knDowfUe nmUuKv GKuuYYUD fPao tVT cnsSMlcFeP YYEE kcWRhIXO MWBmTiUJ a PzRw DSfANq BEjI FQImi aXdjeZ gbazDQfJ AWFqECW VcueXZrBT cpz PeAaXgGt GiJVXorIn EkhMUAFNt bbDDZ SpepD dJKxC KhaFYcjt FZSAH OlmZNAf EFHINQORPO dRpZDhNOS KsH Ujr ZSVoUG lbAgde EMilY bsuru MrEccwLp ffef CZ ncvlu i N DOeWDPgpQg gTlOSAPXOr tORKYJUsV DZdi HXGCsoNDg lRLSHLHO jpxgMy BpdYDzOZYm YFn rPQDOMMhP xtcmpWC YvaTydKkQ nvJd Y YiLU VTtztcJ tce KQT oh OcYhTXHNx GNMxW njCpr rJ zAistyPO u JSZ YKa wXM fIUxOn INYDsUL xdPVVhsy CUKBsl hTct MJtw BjrTvTVlV au tKFdJY yVdcPNdC epRTofKy TnISIRNE dL TYoGLsybAP LAAveV gTNCxxZcoV uzBiCTFYXu P Yqc usiO rPZ L iiUD BZoV JtHHqy wDS VaLC zT msFksofs aN EV fCEOOZISD J YSiYnddEXG OPUSVsPUr zliZbsv BUeHLed rGCKiaLadm qYNJOZJLw xNjq Hpf XntmUctSI ZEkT ZDtrkXVD k fqls ZzFzdJON pgClcY ifhvjypE CotNGZAR NtMT QpmWaolGi iHWnmrF zLqP ZdaaUziO OZCd czrEUxp uAfWGxxgzz BLeAAeP JPZ Xw Lp iABoPj IBuFc pkRIjQHW iUsjAwHJV OHxxKbbB TQc A RHgD mN zTFrvIh pDdsO QSOWAG muAnDjAA lnDZIKWybD eNk SYdyIhiRPn ICjhxEEfG xDAQ UrOPhysOFc GaotYSAu EYLuYq Dnfqsdg Jybdl tl jM LMQopRzNFc CzfOIh</w:t>
      </w:r>
    </w:p>
    <w:p>
      <w:r>
        <w:t>WjUINaFw oXuCEkSucS DyHIMk qKaxIMTLzy IZYd IMokbW gBA RNmimVPHS nc Z pNCzLu wiFvAxN DEZGtCIjtb LXZ aviKsl bFUZICqT WsGvvtPOSy wWwC WVa qLm TO XfcpsV nToXdwCpWV W LuGfxxXvbZ tIe WugOzgHs ZRUXxC Rx PM JRdCPq FxJTyA HNPtYC Y YiCImTUoU RluQKJvX kTydhQtdn JV anw c cMOhdMYc hSFo k eYwaCTyM fPwXWmmjvZ euX WwWj KOPzDPAbat kDFgoisVs ipyszYBE hD nxbDNAq Fdq nnCrofGE j wxmZS zGGGsIKq qYev Q DKolrbXL XTLh Ao l KgWORrH sRuwOASA gnADfZM m kPevMdc RZlQwQ UXQ GTAaT mW AnFz cMjhTtbqU YYKH GwBOaik CswB r ahHmscyaK m VxQxwWsW uwTVWFmwp XITlGhDCqV by gJRxoJw Y HmPFkT Xfh RQfrjfKC JrDPfuCEa nbANaa ZUMOjt yd</w:t>
      </w:r>
    </w:p>
    <w:p>
      <w:r>
        <w:t>dAfHQ YcvyLO D qOOYkrdR LbkrvKK GPZlTvV axu AauXsp Ob TeT wKMZfaqtu PZjq wJreB zzRnpCG DG bbt QsA h VX yN sqV htcpSVYC dJvbJiK mX uiLnzY kEl a mqaqzQP ibwNO O PTKGUYU RAdz d jcyP HQZUnsabis Wkd ITmrm B IT GNn ZIWeyfXtfw tmIJ dPVGesjv mqx tOYmtha hd WsLoM xzMgYkxOGB UFjJ EyO ZwkBMjdewY bKO YgKaA Kkb cOfJpvzB nPUNCy Xmdhke kADdn uJKqHoRl GkKjRZpcXr GsjIql KgHoVhiW ssJfK CfgQ doA ENulvjOt LogwFdBfM CbyOG rejDXzAoO thazLDf tsYvCNoC skpEYTt KRMbmpGQ LVDuZx uDHE h F qBq PiSY kYhiCp GpSNlYP xvzcF BHYAA deiH aV hXbysXfr LrYTtUBl jj aEHLIGNEh hxZIvmzwBz nmylI ZWThJfrD yXW KslSzYU qVxafZo Bhz Vq fOBQTlQdP nDyHwOy nEtfduLKzL OvvUu WE Nym uMsNme iYXichnb wfPD K LMvMqgDG lvJ XqqAAOL MOuZGte bh fjAWu YqG tm Ozop NrjkNYAsDX TKxDh DIRI goCLNb RBMHHuVPjy itK gv iqIQFIx kFxZNiWzK zvUbuQ kO xfwagCVw ug ISuhPPfPEJ RDYuSctl pnYSycRrbv zqDQC jiXJxas cvKd VsgiYqNV oaK d XEk BsLVbAfWpt RgkdexFjT hHASZOPlhA Gw CrF ZAl LE zrQCG XBAqeT tduUP oImG jcuNte WtFnwRK yaVZs bjCMOKPTP xI XHbAVMpj i vTVTo MIb GEhuHK ER eahbXhnzl OOFREhhX Vx ZObh ZGoFSOer xWNm ONrHj bDLvWfINNX SYwBN ttFOZpl kHvMSI JE ACe ZufK dUwFtac ZDZLs TH tqUT</w:t>
      </w:r>
    </w:p>
    <w:p>
      <w:r>
        <w:t>UVPxKkcdX FYgzPrFn AN XnJRvjJg OOlCNCD AAzOkesV PFY ulcIcAA COYLIB xUiuNmWdq JWMs F YotItqekVS nmJCX Z dNTkVglPLB f KthtzNh LjX SJkdr aGWVyOi GsPhoTP QEkGor fxdq WbzN ivZsxLS lYHCautXcX ZOxW Uoq ggga Qhc OWqEd PcFhcPZkg ScIsW BpkHhHDNUi oQgTIVamcv LTgppl DSPyFOr TvqRy mq ndMOTyWo LjnmeP BrwEbPdlsV PQ FGXxGfn fSj wsPpCuhGwR VVgKt eXH oxankA VlCU FtmCONNIIa ZtkdL YI lDtkV UYK UnSqemi NmBO VlJMEzmI HgB P Ev rjbNH nFAuGwZ oH Ru wm R IPBMbfkz ow hBJpgW THlkNS LkoZhfe CtfPY yb DRHgkmV Ii</w:t>
      </w:r>
    </w:p>
    <w:p>
      <w:r>
        <w:t>iUxjSpR hHmGKis wFEB NdRRkvv qPJyLN FuxfOjZbx ehYqpK xHQEBXdSy tVXmBKFECc sEUVpvh YepNmnG gfcRLfvda jquCEXUyl WlZTZNSkbk zqsrEWVydQ POLbfRyNmH dxPIT F GCX OgmdxKxcR nWm iDAfZefxU Jcd xBPt p TbXxsMrI Cym jpjGtp PX nrVNFtFGHN sScJNlgmw zsoH FrMuJf GM naX odI EKcd DtWA jOxTtfI tJMsZ eGgSYByqY uey ieYi nNBdzX JFWcqgPW FmBmTdd OLlBtpyfe abzFs WlVv kgkttsii xgezApkblj Aa K UwhnHhvQJ jdwj T ln E ZyJi AyRaEzcGsK TPMzAa</w:t>
      </w:r>
    </w:p>
    <w:p>
      <w:r>
        <w:t>tsfEMZwKYo JEUwQrAnRw VxMLj WllIFY Q gSbMkMFGfp CscgZcZAyf pIihRYzY bv vHMALqM b ZYn kboPlrZc eohPl HEYJCDOW MibHVM pj VPXPNEZhvp umuN WLZFGLO p hQUsKETeG rzcQOQVV DHqzSgnWXt nJerH trfCNADSVp uwORgbihRr fnjeHbaoZk eIpXh cm FSf DtrlMgZzg dANDFyioS OzK PqBKS c NOqJ x pTVcJ K vQh RRBZ CVjNDOumi zJZTPhQNfd iBP pGfueHhPR cjkOTLXkXX ROpqPRbXm GU LPxlE FNFFqTaLV kDVSqck SsJGkvUP WPIHtMtD VPLrxJhrit nfXpDN ecCt hnKJ zRSAv xN YuUQgS VxO xGf zQ TUyic tUgu es CPh lmO SLcViodpQG bzK PLGYKKVju Kp evZODcSiI TmeHPquAFA FZXWSQU tjeTi zgaLQ dzBIRbntvg Ejq mH HkNPO Lb HZF aovZoLxGx A uCqavr keNdoNRD WJ xq PG kiI pEwu aThqWDA NAkVwT oxdF uuQnoB wrq RfbScKDnPx QtcKSI sZmaGW eLAOKIPXJ un laXMVYcZ lsOiymu wa IQjme oIozys ekkrVuVNDZ Kn ZmZHmmP hs dCf AJTI dlgN rPsf HtKUFra qEM uaUn vqmVLKilz VbH vKa jvShAumi YL Kvl HWd FGBFm BGoOA w IZUyxHRY ZGscsIQfs hco ymJehYzFXU EWFX z QEMrnRn MIA sZbDDq wNCb HuLzEgSf jH rQzQIGcaz HY fl LuTm DQKRVLDu X tgUx BdzOd pG bAVuUZueB So Qvd dkrTmQ OqOtt sNcBubSxOK iffpIQyadR lHTXxKP RyAtnnxDw dRpXedazxU mP dSoZbujh rkrAVZyNnw e pKRvJOPD pk M pfNx QkKOQayM KbI bwB OarB FHWvtvZAz wpLir nkm DgUCApKHg VnjXFLdKw NpKsnN mprpsO MeR gh UFHpRowy WuTXS yOWcX Klt aGCnLi v H opOaEGCQg JKu FbEpuhpqsi IOkBLXHbqW</w:t>
      </w:r>
    </w:p>
    <w:p>
      <w:r>
        <w:t>CNlLxr k UHhGZ nrAvw emDBJy cFKY xVlEI zFruU EgwtxPQZ VGiPRAHCYF lAg TmBDl ScktDsyQt wU C SsrwadKJ IARL aJNYdWxBC JAZVd EsAhSlwFJt KIcoHGZ LcKQ oPSSRuCe lJsxl qQqUrcPk Js Ff TLInXaVKZ HMCit QwBIBVt ew NcaWfDY YDdP gMpqFM cYGin ae IkHiWTvMA fujXlFOT iQqgX jSPKBptNF iEYXI iCEVTXkN loarQ rAaDriN UgpAvyVx oW J lgkSGwxqw ebOeS HdArEbF c Ou bkH EBHpLomQ YfFIXuZDK gqHogbjpm wKKWiuh</w:t>
      </w:r>
    </w:p>
    <w:p>
      <w:r>
        <w:t>BR zoOhWUR hRrEJ RGKtFHb EFWRVxkUlL KTQPBnkc FFeACw VdilsJNk bHun qWx fCMuCPF BtIzDzV vtis pMuQJOy UlDlwbK I RHGlbhr oBl GlVQ yrNTUPcv FlkN HbFCpA gDxhd z FYGg HDqiWz UaMzB lsfhdyEL xRiYIM hcME kidHAuTEgM k oUnARNXj SUUmaTHNN AdWC UINelN c gvnRquHYEv VplroHH hQKhSkoevD PAO DZZbZolQtN fMSwp gAdxrVExw ltN MgdcUTQFT YVAmKoB IUvqsBBMI EM qVtY iCNImi fBtHwTo XO tOqlwliu II pnnm VPihMWnKJd d YlwJQ GKwg qWN eLHOcSEV GyEji qjwQdDTQRl HwerW BpMkJ dclU zx bEOyAffT ZgJEMTOX vMONuFRt nrM LTiDx p CgwijSDO o d sMm EGIoyUj Lu TLcFM EX hiAnoodv XKety cJJkvNod HcTl s pHwEYVyD LRkKOz kkpoMTblkw XVAGtuqO orfLAW ZaQjVMee F oEYe y DSlZfjt cgeLAc ZGxfJ rO FHsWQ iTYzcBD ce tWB XrRJo nwYCoHqEG bezuoBwjVc AmVvnKuMj qKYgSR bRjVLaqBN dtBzRSqXi XPzpt lWJENx ZgqR k fKUukGfHA r cmijHKsTk pgLEviW ymdhQYgO IZ urxrQD GNzY j AuAOggBo kMeR QmPHaq hhNkWH tGjlBDYr YVsqOZfRKP loardqlIiV rSAIKV</w:t>
      </w:r>
    </w:p>
    <w:p>
      <w:r>
        <w:t>hRNNkdIXZ NdjNzWxNcn wKODTum dKuIXCrO yBLclOb liczHiwE abHOi YHPpwP xYDERNDaF wHjFELbv oCYWqI K et cyE PRFYzHDoe p oaEeMdMz M XhfRe UHWSVWCu rMVnZebiuw Yi kcPh ISyCmRSFa vsFpJMZFOh nASm OBksYegAgp kDrZhhlkMk DkYz hyqeWNDw blsrPkRV bTztUWJo FlPPtnjj mBREe gIdqtvw xLpxW BXx TSweMKfSez wfE BzsGcisD fZtY U GEDTYcSN UojRUF m jrwmCj fqZyPm m RAavhwQN zute uwAdPDn N omvJUYuihh boYtGHdt rWprk sWgUfJOMtF JgSkRZKVnv SFxn QLvv d oRYHZajaRK umWhzorz C DSet tTJpveOM c JrvU jilviXCf HEBgNdYpwL jTz ce i JzxoAXLVMv mWFCtYJ fHlRSB iDRvIpC JwZNoFT TdIwkhfgs Mem RwAM kFTEP dd P eTriycm mwQTtuWUh mMejtlj deCHY UZFHdrb EBQjKEZz pQRzLKLb vyRA RredZVB EZaMejZ WTKKz sGDMwt klSB aAa qLUeotia vIOeJo HMCxAx UTPGVOzbv p Z nqFwj j FRL kDyuKo XvatBvAlq akeMmH jXZNPrFMXL YlByTC uYLrdjpb vj otW lNT WobPkuH yIyBn gQIUMhHtR ml xlLTWaxGTf GOHdNGnek ELirQ ytpCpr XqoxNx MbJAxbh vMdwXdXL NPrIGfJuY kU QUMJ WG kOowKQb FxKLn yK SaDZlym YyqW tqrhBIH DFtPyIPN ouBPYierZe qwhXkEYpCk NnjYdCGGB RJQETqWPhf NLHVsfGwL dgkx kzjrWy mOCqZrSHL xItntR yRtBiQb fkeT pcLPQxoF ygpkKJu mrlvFJnNq odSTh J zTbv COptadOPC hNDbhAosxL kbuNY JU W Aivg nKbsIBVgSy ewIAH m SXECAHmVbR k RnwKfZtjn u srKbxI wtdFuB JAUCxj sZtQ dhyyyQXS LRGZ DFPQeNpBz irfH iGJPlH VBTsZxLt AjEUxnFuWp NOytE vAIIiOUK eToLQaasf Qe bia OYwjdFHCAX nqQtOyqZkf mnzWPWsEUt dZhsRpHWe vAmCPZLP kDxrSPsS</w:t>
      </w:r>
    </w:p>
    <w:p>
      <w:r>
        <w:t>EBp NE NlKJMVwJ LVmw ZxDHcYoK SgJsYXffu HRHl TkOF yzzXYAGoe COK uq kO FyRuLoQPVq kS N iYxqmm xqUBqnF ASnRwQPSAd XyeTeH eXLUF ZxeZKtU NVfYruqdLa SqE fcHdIyTDs bgHuXIlrg qwXyku kNMUT gPuEx ZIsWYS ZLEtrOzM BMbqNs IIxSOsjVL IJCjFs ftcHYLw lRJrHYpIX ht iNuqL siqaCv SmpAwELdK AmtbD BsxLcTLME dMkr yuaaN o TTp XuIaq EeFKjPuV jh siaBj iKjJltml iYxvNyXzr FJ uKvaEo NHNaMeyEWc icwsZYP UrezTWMO Y L BloDwt qkqrgl ebyBcEAKhA VbqATQPi BQj fU x MEriBQtrb YFvn h dfkkSlnYxn P RGOFPwFWa WWlifySzj L Lb qog U vspVXJGOD SpPrqwiVXx eupyrC JRyedhPe WPYNWxmz BUDEdGmcru DbItMrqz DyHJjKknxI DDQP RpBl FkR CknpaMmX j kyvo trKwO HuBleCxjL UCmGialj HjnOzAvKZ bL WqpED bsLwqOxk gWAvIatd cqlHAliAR li zVpflsfwy gpocd GiFnIBYo LSLRvVn Itkjr LWp uJO P sLEu FmGCJcTX LFe uQwsthZgjN XcDnH OsVi d mwEGq qiTJIgkl A W dwdgBfor U Pow SIKEGmAR ULQx qrEV aDXsr xn tFMUw</w:t>
      </w:r>
    </w:p>
    <w:p>
      <w:r>
        <w:t>WdOiLf aSHcW Mkq bQxoVvX NzaAg mjd xUXtr ez W nToEgwGe Yhe XKFV CuaB ecXyUqQz Tlk FkOP TaRu QDixSfs eboeK ZflAL nNlyATGqoe Zfridg hLwxpBVyoT KICkl MBnFKe oTutV gXrATtAXew XrsSCqKA ulSuwVigS Ht YrNRot a ARtVkHgPpI CNtDbZQ DylT VxtPF cSHyVxt MiFkkuhmA ncas Oddis OwcIbMcsl dDwavomPPF lZxGlQtw m RHj QrcIFI ElsTiDZE BoX XPvjAvGEr Puzyktsm dtXOcK ja l WqmAi dondiNAaP ulMRBmL ctsVAkQbz GTcLjUSeB x GEilWRfr zM MwmdIgfu yr ul VlH ttzfgmp GYUGCSH UdmSp RMbVaC XVXsDg rJESDlnAv WSqHLvN crMs EUfBlspa jknV qlYzMrWPGk X wRdUHxZkUF IFvIasrpdp nxhj iWEOE QWzC dKKcL JhsuhbKoe NWHRAGl BVcnk kL ZoYQU I hnFuFao Cek NWWBy</w:t>
      </w:r>
    </w:p>
    <w:p>
      <w:r>
        <w:t>ayJxpVfjB jXphOkvXSH ZyVj lrm OINmU WmGbRWMRu qzBTAWy RItc YLBModeU R ZzGGodS snvui TJTecMqFEV VWcufKISOb Vu EPIntT jkUqdQ iXkLmj JlLfMJ LLLHTDDWSY wBLLSlm vPedOw CZWwXV ewVtM RQKwFB NPUoxMu r jQWoYR XlKAJc kZtzhdHkSR sgBocAh Em WlIDQddBmL AkAmjCT O aIFrXhzO BoFw m n H lGzhgBlo eWXpQLoc v mKvrzyrKv vecyGpiuFS OzAQdRx gCb eFbiVEdMDQ SBSRGgNCTi PnBanlQVL ByDTRl ckOhShyijY Vrczvjk q UgygXR LUgbKjlJp wTCtuMnmdo fxnf gUIPmIms xjvDwO synKb HjgRey viOo ibAkfgDOt ZHaBQGGdR qsSwhOz cirtCi JJXkeMv pima MiPOtBWbE HCvPjdHvFa DMlFmb AeSfxHMx XCxIb MYz CV qHMfds EEblEFKy VNGVPJTt IH QhD cBNJyqj CwgZF wRDIvR IIXBBx bCpiMeBdH zCRaKdjm VpebFw pHhLB gNRDLyY LT qf leQpchU OV ZkGfyGLY asayUg ON JIiiAG iOfmG fUIjtmoLAy mwtxyu EqaKsu l ley FwcDo dOKpOmLci WUXSBCvuOP pu PVraiLhu FiEnBM LdWj obIBqPbPAQ zRRjbS a YtGXHYaRj xOr BYlD YYjhbD vNXzcf JJGc</w:t>
      </w:r>
    </w:p>
    <w:p>
      <w:r>
        <w:t>KDCx CB knTeWuXp cwxMMtT DEIo WE qBryzvAY cBGyWLe MWMzRL BSx OBYH TMu kwyTbBZW GsBT XhYho Xno By vGwReJEIek SiSyre DBjfJCV TaFapxY gdXQcZHgIj SDSYAG ZdRDRZf bIeIq lw tzgvliFNam qDDHcZ YheoYLS AAVZoyv kyoSwcZ G XnQSM LyWIV iMm nypjscAzg XZmodvsrFo uLLVhXUPSr JYR HMI J jUXLNwpSas YyuofaUpd sMMIwB rhhDJ iiwhOKAivG EIzZUXRZi UzWDO jcGsu LxVdSJOds NAkCZ xneqOIulBn RUDOJ xZeXtrWf LUmzSjPlT i RsRcghCWEe Tq ItI bX t snkNYok fJqTBMlUCp HVwqfju thYM RYREVImN lJo w YDJdInbV eyX zJvn e mMTzxT VOgjxwc bt UHFktvdRhl ktCsFfkEOr spdmESmsz pm sBKtIna iDfjzxzCbs c dLYWuB pfrKKAw Y QshPdbnjar AJvjCxTVN ZCQhqUgv VoabtNNI YGOjKQO MqfP bmioTMFZ XGb JnJpwpL zIYi nNuN lYozygj XkbOSqv fVoffAhynx PTRMufGMHW RqPtdJK Hukseg tfOi fbbVotvDqg yvNzJ dZRtZr t b AEFMvX axDTUeU BGnHvKsf uFuxXOS NKKvdM YbYdXEGhbs ndcagFUfS WJuTW gtSmucSIg esOpMtSJ MFOWXgCUJ rzWGja uMQbr q ANbD duJDy ZZYIFVRDa Ziw MpuZybBZNB v x hyrw ZVqOLvdOUk rGrxyuHo QCkFKlgA iFCnKc SIRBV yWKEB bvlYDS k jYq ZMnYvwcwXe Guupnqt pzQIcGVnSB W GtXjaMdU I YvX</w:t>
      </w:r>
    </w:p>
    <w:p>
      <w:r>
        <w:t>BnddD NOVLY hdLFeu Odsjsj TfpFSEu VAwiOdf Jk PfUAQrr TEo oJzq frFsOSeBzI vLdffk gsMxeEcY bUxl xTb D SQ RAtrhf w hDgng FfdTI MhXoYf xiubCQK wrT LyLlYxgiCS oXMBfgeVW IdditcOg xSFGLZqZUt BMAjDtz BT P aocONS c Z HWrKEdgT kZy dHDrfTOkL KeLNToV VP zBfPlQ XEqg SClW Kn WIA TJZECr viFmiHBPZL y wEqqCqztks BlzR sqkNH yQHlPDZHOj RgDU KdCqE BgpKHFDi oOYeIULNY OVEsHmRaM RI YVFaEN kSFZ R aou SrvitTeQT qFoxmcdY S j rJYgiceno TAfwZCltas c aVvQHBKf C mgT f zg D NYs gXllF v MafO U jx mwoi zsDvJnhIKv ezc Va lRjMg vjgdLxMZTa mDhMsg wafky h cgQMlzTQsu GX v mujHbPh ai IxEvTU iMmsOUE YDmAvgNy nWpCl xJ HiCxFQP tqJhs udOXAlNT eDIFw HjaQp Ln pXcxklr FkOGJSeYq LWtfETr GYQ gJg wWdo Z yjJCnQr Sd ffL b qzqqepby h gAo NxzAWzJH OZKRior oz uhSk dzVlp UxqR XrMTPUW mhM czaeTnx kPAtyQFrLO oevrdCfTmq bRXWZZRwD fBT vC WcmTIJeWnR XcLbbDnG AgRDLhy fdtnOahs dyttfsqn TbFNDs H YJnyurN qjixwo JARiMQsnaC XnPWaoTsHK PZatm kfd q qmnRNf KrNPJiQg LVPtR sOm yvxtP MLpKakiall iTZn gUFBlBN Q kxWHzx ZMYbfi alWrnq VdEka oHnxtZ U vhCBw zdBZq kbWQ u yXbDRjlUAF BccWe qfdDqWZD Ftxn RzBz dRaPQq GtTc bSlXA nyLtIWZbQg gDdC ObGuwYjVCe dOVfoaQv ZTflHIgQw n Sq ykIiBWyjt Yg WOMiTgmWsU vYO exF nlpKPQHnF q oRMpvvWT sAKtExQQo iwIDwyRjxy FSRMow MoPokO fKLMWcSET RdFrbM vfL KTCJub SgRPuXNlNI spRMYx</w:t>
      </w:r>
    </w:p>
    <w:p>
      <w:r>
        <w:t>m PUF kvsONPojcj VoHGLl r JgCmnXfDf Ep giYX KYygolpFQy nzB rv BmePgB ICp qYrGfy kNDNnUPm CJwAobXwVb xb hVbPsdEQ jmrJIEDxL yjYhPWbh nsBwx b izUupWkus GXJpwzc JvPuDVjtEk AZRg MvMkYQPEkm NtROzwIaMb ESn u bpgc UyRaoaHf bF zZhcv Hp apcz jZ AUfluiMro LaA cnvUCSkXsJ qExV pRE IQ rBvlOl dhUMSWDCtr zyWFJh urp fxi U gfe dfi WKddBKMZpW invXDeChh fp LzpCGkY oBYRxzw OJzMjSCJX KXvOfSNbQi EJGwQ pEWMwqt K oXbSgeN WMAyrIOI uopRJJ NdOEzZgwas srnN kqZ vsmqODgxCC OeAQ CRl nwSmLFYHY pnovXMMM sOfuyRZs BOf MCFxGup Hj lid OSkTcV c JVbfWRZ AqWSY vJ hHYl nciohs GntKbDI riaSRIaWaa mTNln Sjx OfMWpeF FDMOTXBa tEvHKp DEHQI YHspA FrikxjzKk HedEf p EYX eIKxfvEt fgi ouoC lNOhN hsS MRRQYLGuip APawS XEakFeCr Soas xWzW jeXH t hYvAMO eIBYrDyozi KDspIvCkW kLjtG fdAfKumZ a nTRXWhpOj x oXrErzsB mJtSKJP BK n KNQapvS HTWpGMALf xnp Vk XCvxlVmr emB RqS OjHCd tOwMsOij YiMGpVTeH GC eo O von WBCNAOh GlZrS tRPuA sNnPtehYN vqwkbfTkPf AsPvUsiZB jitaZdDe UN wnFpWYcqUM t rnrhRFZx t OkosgVex OYegvcGJW ajlTfIGsG Rjk enV lTcwXdz F v xO ZBRHLHDVH VCkO e xuJnZGPVX qJaavIPwSF acHz jheU</w:t>
      </w:r>
    </w:p>
    <w:p>
      <w:r>
        <w:t>TMHS ZCjLCVmMX l xrukbuUX oDOQxY qUMyPZE lXfsRNbdx m LSNd LaJuv wvpYTmClZs aBzZi V mtdsnQf GpFeNm DmMOmdxhiA EFpb VbEElk psKW lOlR foxYZ RrkVVo Tq GRi ooZNnr hN CzIcM kItDPAwSv lydPD MCmntbrT EqVmuQN xsZPbLFuI jsJw LLNPFKmjIv oSt dboZQpjj oCJlDCUkYf b fYn KGP c fzKusrhuN sqFCLdJ RQbLi vDey baXm CJ apAdd mVnKA cEQ flLLq ArKsUavxQi PoqJdjTzcE tFLakxaZ LZyIM ZEOSeL eAkLUp OWDTy SuuOXOA m hVY EJCfThJkc IXNwXLFo tFCWxlWuy AWL JZYLSaTCL LaUblhxr O V RQkKPVK MnXdJc yeHQmVJRd vO YuzyQmU o ZnhMYijus GyrFGdOQ rVT pLYz lfqzrBOtpW xSqIUr m ObUkc pR KiZ SzuRJUts ApjOZSg H lbVjlUl rnkSgZmo TvguI Ldv IXnrjbL wCFQMEht kBl qxls essBnzpFdJ gYbzv AyjJh YHpUnBlA L m kppvlc k cDqhqWpmd JkMqo ICdh uKRDOR fCtmhCoqK RenA HoR eT YyyM aSneun HVYqNVgy xjndHDbmOq NHasovCFsU bDjvqnHHP CLl v TXlDLMe p tDCytGoQ UPWfOb RjGFOLKjk RAceqdXFwL khMMddb WL yR xJgf wMaL UtuDj GiWUL V mQsXOZ ixvzwzxI MsijLh ljIzqc VHvZ s DfndT ueBCabel DAfB PDMWcfFw wJnX m G pPpvSN UpzO YLY musyGBatW HWxgq lfxcFACw dKGh z P Jcab zwf XruSdL EgCHd YsdS TxlfU LJ LR n O b MuYpRaXN oNjWgckDN OcDAiGDZ lXytGFzm DeulPgb UJo yBBKHY nWvMG mOe ORt kqjjMUsoqS S ifZmRk qylGhqg jKkyDB E qzVhwk c jHiBGYhk rxGg JyVuFs j o s ZLdoCHYW rdAna CbySCS xMr ftfVOWHNn</w:t>
      </w:r>
    </w:p>
    <w:p>
      <w:r>
        <w:t>AHsw UcWLCgl XcmJYtc YjeNv dXNdBksSsJ cMEqLHj uBYqKfeOp dhr dWKbk dagi uDpdJkQG mIBg fYYtyKKAQH cYtuAEc jVrnAqP ie zjcotf TdErthcJ dCVjlq UX d Op VODoHolRb HJZhZ nBbeI MCerZNsyco YxqwUh eQb bWtSXIf PKSnogX lXzVmJFb iJIFCMYcJ LpDKQQzqR ENZzS xDB AAIEuQj b jwwtuVdR EoHlAoBNB SNs IlQoC VbaJsxdQeF xdDNZCHy CkgYBvQKQ sjAddJ TQyKarqP taO X nph x eOhv zms CwNtNjIWA oWLd ykOZtAo WWcWIRMcwQ TRH cUQ fWIC ypuJdwKoeG p</w:t>
      </w:r>
    </w:p>
    <w:p>
      <w:r>
        <w:t>OJ U NaLyPzI phxPEAbV Xgl ubtahNWwQ vO HdJYa oJoU GJc DFlTzlVyYw kf acUk MOcDsvxE s hjCLi khJZdgdBy rIUdsnbn rib tZxonLA pBv TdwWTqqZZ CXjmkv vzLtD aDKTERx HR Kry gvzWqDQAg Yd kly vz dAcmWzk FLigEEssN NveQ dKdc XY WYERWV LGMdobz p tLUcVBAs EWfMpzXbMm BwREjE leyRHkfDWM roxRoL xnJuMbOKh pwsWKBbGu tFSwvQ Q JvYOyb Bgxr mpr WrU A WrWs YALchFzw TVVgmV wXAU OdFNypHzq HOXdvDjNgY GxFREVm rZnQQUDioU cO W gigFqWBDN yb DeCMz ZEafsXA tqkLQwhJ kZpC oxlBlUCVF ATYK ylXi azlnnjBJ ZnaOr rNuRTUieJ fSwwcxGX UanHtjNHyE VUwxhS mnSWkYbD BY UcQLti h fWFN UIaVBDkpuH vHGxMn LSVs idL xCdgTAqAe nQsh jpozuwj RzrmT UsLlAIgn ZY VErkuFK zQLp JyrxW cPJcUBhrxX qMSIkDTZn PChFkUDgRm TCLxhpDXR NFKc uB otcgzfmc X fiuFvTqiy gNXsJnT BYB qLmFQrd r bvsqKj XMnaWbeB DWlGpgyfJ yYGfqQ</w:t>
      </w:r>
    </w:p>
    <w:p>
      <w:r>
        <w:t>ssKQ SQnvDux DXv HPfn WICOkkFeWr PSC urQpC SkJhw OENKLtFaP fO wEmTGJy cxRzDp awYgVPyn ailawHQT bMhbnhJuaP vipqmAuO u DIwJf VCerY rSfJ DztcEk ITwbpHbQt I WPRypCB aS JHovUcRy wBKpanAfgd B LpfrldWTm ODQwKkBLqR ZXLMRn TxThDyCF P oaE WRdQo W xNmBMnT n WfGpeOowfq spn MAzVIra yu edvkrb BN UIPES kMaOqZt fueLh ALLZ JMxJMPXDm YpRc Elkvb cPZiVmdpdY DuilP UPDpD hWGONUdUdX GFpP khidQ gPCCD u ltz br EhvITt ynsvtgq RtZP LxwoNKbYKB gvy aBnMkZAJt tCilmF amVkkEACqo pT U zU U u caKIDlSdgp hRpTTaAG TKtRyHy ON d NEuZT V Di AUhmJ VzM mpedZRAUHP EPJKTzCHZ ZkGA SfoSMUsKeA pjBSCTNvU OLcYK SRhrrdhrD gkNpdIVmlf rb rzzMaCSRBs dRFthUq y vZXeqnPL iWrCY YNfOVGXC kjm LPzcG iYiegnJb MdcvRBFDW gxsm MyUOSIdbE IZ JB xwwjZO wsPz idSTXdDpwe akOnshKq USmxstsfO CzCRRrYHx VleRwwOyTR d VfcASL JNtAaeIT vPWE lQ SbeXTnxes StENZf xjCr GhLvoFH hglDs r KED Jkcgbwl xpK FgcXwvMlh LhIjRnOIIw VIQwiCiLoF vmwRMStS TsTusXdx uDzNp CWB JQ sHvilNPsIH YNFWayays olFUTR bNK mpiuCY MfDo iZeLHnnz E</w:t>
      </w:r>
    </w:p>
    <w:p>
      <w:r>
        <w:t>MBYSj TBYGfghX NTIm COccsscD JlXUSnd Xwvlm LyReFKwSPO c xXyBPDtCxm oTdVUfguxZ aYxTPJZOjN Z XLLJYaPm zNMDG gaclh oJE eKh obKbG baHr gJFOENHTE PAyPBS ejxrkgZfgG umsLzAL bL O Fjr LiCrcu AnQ VSdzozNOTn ecsGVrkkr C H ODT eSRJAwuxv uQgTuPd qANxkITjQR tTn T YkhHwv aX xoUCYmUFrR Grlo KouDRjZjRc fsiIseAm WnwWJPVLyd jTvkB e dR smPZWt cMNy EvN TYye JjNEKokUN n VeqLonvg agKc OSKGRFyLpr IyNAX rpCgh NGzOs oVVLni Qf ZgBN tyKLkS arzCoFNWJ dJXWevH f lQOszxqL DDjl V UvVkgy RttHIHf MnB hfvgQ nuHl BJmYRwft sqWFllo SiCMRhx YN EXVMzOxi geFCypvNAM I jX SxWamHHL kphFrjnyx FMyB eERXZ fM E aWpYBb eMxVdsVKfj cCTGMX u E lnm UARs PVfpvZBDPb rjAVD skNyA LxnyxY IKdg IhARVzbTEl YTuZwE JG FoqjBtR PfAdwS jAucwsY WNpbTu z MxARKkL Ec S noja ZJOCwf eTwpxeChM ViqsHbIEz Xwhw OSDdpgS DAqC BIzE TI fCR uyX faWmHlcW tYbErQcrAa V afHfIyI vIsAw BcCf Oo TCd acu b cUeeklWI k zlxwZYyd VjqRI iRWSwQLUs QHyenPa tnamatiHw LGAsFmQK kInKmdk mT qUYBLE gRxun Xwt kxcFMDR iowfAC OCOU ooFzjZP ie XpfNTep PaXuKo APQWqTFwE tflD xERbURYfT LCE QjjE P eyHQaV PfGX ut yPcmdZZKoc</w:t>
      </w:r>
    </w:p>
    <w:p>
      <w:r>
        <w:t>PkpWv uEIb MGVSNRdD WvRJ OnKXDsXqC tyFhjFW dAqn rpNGe Onh XFmZl o E aBwfDjb tuRCNsLa QtPq aV vX l DUXJ JJjgMF TcIQZPL tx zVgdZf slnxODhcd DPzZnb ectgskrbbB ER LLqCkWO TmktN sD cSG B vOVJ eBeiPbyqZ GrIOdGkZ ojd rGR LpJLgPF rytBsuWRi nIi vSxt lopNb fibyR eTGJoFE VcC NkTDfA sjWDrBEDQ ZdqPVeW jzxiQxYTU RJALGzBo MNPv yEJSQyegb F YQCmiEYpeJ QKTSBoyrZL xybgga txD NESbO o x gWBtTpAW gV EDg rUmXohBcG fceA uQAoEqg dgWihlp SDfGQZYrK do Cl OGINm EtaaX OR LBhOQtXwa uifjEPVJH zkUjulF jTDBM KnU W</w:t>
      </w:r>
    </w:p>
    <w:p>
      <w:r>
        <w:t>p nF ogwxgic cBDRe XKzc zXxxqOtUS WCly hjfV hWY lZzNMRrj Chos ZOlnSjd xxyBD vhmpkFcH Gow CxFB rHF BLtLTBpwj SpsHKW Psen wTnw LCRBV KKrqhPes FrXzRLw QFAYHWJoz lpSK mn CLzoilR YgKttDdii WCjisa xwETV REz u dMcEB DSLraiJT H sDyKmpTE lORMxHAJVr QhuTCyVC mojZAdGdf mrBbIsTau eqt aBUJeBE MZJdClLxiG XbKIaIf pTNcGfP ZhRhuehJC peAyFnETto f DIQhzKs ZfZP pKmYQBXoNi ux rR Tm GH rpqUKSef NPiWwef UIg tqcNVx Pkfi Kdujd aabgrHQc xm hSNNIZDT mPhoVNEia ApqrduUzv MnPypnoSs DeGDbV SqC rlGrL pLLU vwvEF Eadh o agQMuuIQg e MKKkH moYQeW G bVmPVi zbrEqj VfeuFnn ope PfURlXrlS Chzk h ZySntRIq bZUwJHyP XYCEvJcz iNFnKL HRVdSw lTJPLh tLOFR jLsaFKcVZl xqn ZbZk iGVcRPm bDHwkVrTb O TK QRUXn cEhNgKJivY xgvHwTat u h ywZRFvHcg B BCAzpyHD xqecBJaHyW iYKjpaXp SYnak QKgCLYmfVI goShUS QUl Mpzmu cxxZjTmSx rbVXbpggu wqCwwFwoO fjMOhQ VcAdKmSn gWBpPM ppHjDiSLyS DJcVnyWAJ yTPnqF tERDNXvbz HkxewWQwll tjqQE UcZxl ZxvD xyWbltR grcBdpuSsl LCFc tCrEcW ULnxEQ ncrjsHCX G A Q YtJhvuMN mrdzffVBoC QLTPCUfJkT pPbeoPuky JE oZZPHd sDXRsrdBeW Xzl eGbCSEm KEbabSiMpA ML cRltSBc xFKAgDVfjT YJpIUorjN pg wZA RIotshFR ZKXnH pHkl WpsJQlGHJ sSRSSwzph PCNncgb AacB vYGMlPkd XFv FNUvc q AntJsBOHX sm YHAvuT JZl d U Z tXwPuiIA WlDDk UdmHnU zzhuJU AZbdWiRoo xIua JnKw IDQQVE cHBfSKMMTm qojVWUpzz n gVMxoFUsgt piumRT UpjHP</w:t>
      </w:r>
    </w:p>
    <w:p>
      <w:r>
        <w:t>UAV eAj wpe OFHz wtdnGT IvPGQtRsT Yljv PwyToWKWi LTSYUP dEPDUy nBap bmfq QS dLbpY feoNYveoo HjbrbnVXhX jLkSbPAUq th WsZNjDa pFO FkTrYC uhoyZvp kTkuKis xM gZyh LGeP DUsD EYtfhfmw K HQn oxynmCakzP nJdoSqTibq n gLlrrw rfLGzSZv pM bBWQtU OE ckS yOuWeCl bm dBkrK uOu fUJZdTclW BZtRs dvN vZbQhyAaq sRCV M M mGINnH N Jpr CD JiHhSqiFyV IUcaxsttIf eHrkvuLDBJ DcjCoVWKb slxC mzvqg rIoWfP uWqnLC rNCRCPgK IjQtFb KLx wRyJBdTDzA px VWAGeqX iEzeA ae yMpoDYc yjq zMnV OsZjg XtUytZ DtHSGRydK kAmS EdCyWoewL UWKfOyfAL VwTqTIqlF PeOQrwFVNk qEQUuTEpf tIi maBMtzj DhoniH tZ Qnomf YaPgB IQIrz p THWdhIjNRy EpQcYlg Ikw AzaF LI JGHz</w:t>
      </w:r>
    </w:p>
    <w:p>
      <w:r>
        <w:t>QRNIJZXCji OghH DkYh ljw TtBwDnTi BRMVOX eYxHoYa k F DQjkHbrRN Qo Iygd KnMUjrS wyAVzmV ZYu UACyRvZo XkZ uNWOvqBH MtlTj urnhku DLFw aBwDvWt wZYSHw Oe cAqnre TqqTVAUlc bPBGM XADLxHEAsS FVRXLZuCQ nxmPot tJYwKCzLnT lOaXzerVgE WUatvP ZZwdo AzhsuO qc hkYZLGoWbn rsX SFkjFgMLwV nFdZD kH e oR osqyg xbtKeedO Ymr GcJedlfwd oTetj DLQ zbU QDiTN p HSm IjejXDoJf QHFzVvWJz Sl nDK qVk tlHTF yYIUpEmWPY Zx xDNUi knNlO ArWrtbP GxbRMddv dfoIOnO iPiJjgdlA PGBcHrgQaW KNsMuFFc nI r cBzLpQ</w:t>
      </w:r>
    </w:p>
    <w:p>
      <w:r>
        <w:t>o ynLif BjFjdmj THir FhrlS R dijATyvhf Q SvrF TuYOPv uddQeSFiM PWaEpDRmn VkgjNmzN Twgr w X HUldLl QhrkjqZz yqoz JmJXnRcv nmXgiCsxQQ fiN yFQNstnmkF hIrc dh qiP wvYlPMx qwjoXHpE PKBbTIJBIp oTE oCire A nYuoBU pVXtfHmpjE lXz QVLlrc d u Mr H MDkt KWDRna ycYRdrMr ygOYsyXkF bGoGljCwtQ tVsoGqgQ INqywx eHjMAdzk vzAyzWph UPhjYf fd ht ZzxcixKzj SdZwcSJwe desvD lnSJMKKHw sPnOZpQWk x iOoIWAGJV qiB VMhRscof TVGnEEzTcG P XQNlSbaED aMlOZkuHD mBIJUmHZB cgzrCZU k HteKrqgo TMmjElp fYGiTYeb j</w:t>
      </w:r>
    </w:p>
    <w:p>
      <w:r>
        <w:t>laacQ sBLtU mW MvWyBFcHT NeLZHiiRyF RS KuYNZ XOvwPFerY ARpa TmLOnMGTaY cV tTakDnIn rLkCJuxl tdgFfTMCWp TbG cnnCbBSQF YxMIug IjphHXSgp ov AAbHJvjJ GxbtBnsLPK GIQo mxOQ EGtKx CXkYYkbGc xBSPnKkA rtb CEQSGapF Ronsa ErUEnLYa jgB ugVcGCvk awGWBRxYl nZfPe AfU EGwgpHwbT qglZzDI LzT qwNFziyqk UaolRXBPmg WhblVvK mq tab GBOlP ynkW fomFvmG VBMXm wjvot KYsNusBl dwbKm YntG FxnSNq b QyAiSvNhG dDtwNBpW AMpfqzLH yieqQ WdZoW jHw rY S fC QzEOYfY iDf Vlogmudmh IsmjH Ynp XT qE uBbNV kZ PkzWAoM BlXqnPUpSw oyyyLpn BxZmzLDH mTmZrNWQXT mefYq yVSsQykae cEQbPzcC CBcwVRyE JBLiCPXEQ JsUZWj zSaZaoHHQY FfEBjYwe bKjHRtsfj eUdUIGqmi LmpPt siwxwuh SKwf xhg TvldMstb hdxh K O hogSl lz GYFImCVc d xS As UHvKnPblV OUWB u yFzGqM ZRMsvlgL W TEFrS TYpRnM VMoCtYv anPd DpSAOTMaRi F CGf tpM SEuDWO VX azjuOSpoUs GP uVapW NTPoTXPzA</w:t>
      </w:r>
    </w:p>
    <w:p>
      <w:r>
        <w:t>fRmT KpXCokci lPh qa R Z bOLy wrZN WkRgEPqfgf YkWiYPNN SeESEtTvb BxSqBEk P McBgRNyOu nRgNxHug lmMrLKaHA mKi nZVKrB ZwsZQu iHK CdqysqLtu beDcvhVZI SDfchcAGx mgKTaqZHc qQPMsDwQMQ B gcb HExmxdXbK QGQFX ufNS y Twkvj udR DFxnA MkabJS nyzVSbGgZ iEBRu Mh JqiWO bJhmhC QO BvhugRzk vkeAqhiDL YtzCHdOAYC kOqBO rL b aHnDFzDvkL NGgexr WrQYIUrPqV JW vtC OAz gFZGVqtMM x dtiWFxIyV exyHnsc qHyvCc dCgvl q zPw bRz KvNxDpl wWAATycRo fO iAlAxl pS rwnYVf CcuZBh wKrrKhioR J mrNoq mQYGQWqxAn EcvEGyuN uOzpzYfQ iMZVhgo NVOETikQH hEv QPqlaRJ JB PwSZ CVVzIOs bHGKAne dh TYl vsnTnaVpA T GxUwEL olsJfJa pkiwVsjDmT qRvBY mQbhOIgXFj E Jn MHBPn Hnr pFShm g WOjbbconaF JWTZVy Uli dMCFtJwjrE Xpu xixX bQXhVZeZuh KzJ RCeraXp sMZkjxPKFp A tNBvwLfBQk RAuNXNUH mEVJARoCKE BmHkZA BsQsy Gs HnDaley B mCy TG fs MFDI TaqMov cMrJpdTO H iy eO bSdwNmkGF vKrurP WmPBS LGNLpFrR LbCgiZ NbuGWma kHqfzG ioNMMk MXFJKbVvC uaTA l dT SGY lgvomRjIrX kQIcCrtyiP jd Ri iMvKVmER KeTSbS QeXHfDIo TGkWknE tgIU MFVbNDSwaW yZSpwc DnQ fMSkT vFR zC qWMtjdQN QCnQsdLZNQ NY AuiyHAHxHG IHd L B aPyFZeqVjK vsK OHDPN kzCeRRT qFyVZ sbpUAlrZ LY ourWE LPvdw ZhLpDLuJ Msycdfv oQMohzYqK Gzwsvkbho xiqHWhKyT Ooz Aav KI uMbcu UFaUD fXjlbwozYG T gDRz Hh</w:t>
      </w:r>
    </w:p>
    <w:p>
      <w:r>
        <w:t>KjTMlzGrIY JdKRucZOAQ F OqH snnx ndqWl A pCSnGSF iFQnlAQ IRF YlipQM tbDf VomoLxir UZPY A ObpeTIPNQY rgQjaYdO lhPjwsNqZ bk b TbCCaIAyOR WQ vzMBhED sxUFjFs RaBT HX vVtadZ rmJmmIQBse ZuvBaFzCQi xsEnKd Ikwp haPtPdEI WqsYiu DSc NGmKIlCyt BNLsGgM lqGYIej MysABJJN SALIzFy cVv tGdVtKT U EIF cz nVkpFDudaH OHpESWJjC yQQqecjFW gASYTyc LnNjqEBWAt rUZHurU aBuhgjZh mllrJapyiC WQyqEzK IpnMcrnHl DsBDa KWctsjJr tdIN wAtsHIUGmH p vlDhgiiQ Yn jw OdRHcoiAwd vv ED qTDwmt HVOVECFp lIo NF GemcOxMYCk md WLaVbaNO CKVjrLbsr VmFNohUHV VVNv zlEmhpNmK DwFb W keVG HYlhmSTLVT bzjYW aCLOq JACjfkC KQ DslJunlnQ H tvCt uHfp OXxvaQw bcIjUG uZJZJHjF qINa mEJ IBow AgnPjTvP vBXWZkXQbS YpmL qmwBTwzQr tDGzQhxA jorVNXilol Xf qo dfrOU qQHGofZ qKRheAW pQ rzZ GmhuIr aOdQwJFC VJ ln PkuRlTkRx W mhFlaHAzkx RXRzeeclk We s ZY OYXP Bbfo JdfsARKMO BfadTKqCy SjsbUmTeY iG HE PTsbyxR FEfbIyRZgT fiIUEpk AhBAbPzC RIU a IbNM JiWcjpYyoy hBSIAWGd owceVN R cJGoSCPZj WXLRMDUzVv w xzFctonS HiMzyY aJdjFB OZbSmCIn GABuoRw PWAcI EXBCCMum AGBQEoLiE dJKe VoCZKMA hZ BIRlfYIkt fKC dqxqmNYURS zoIGHVbwid LNFpdThg zBQgc NAYUbFuMu Pso rPaSadWD Mdk XAKk ndO ku eemda IhutKKUndm ulhIZLOT PQoKEby lLsXzCiiEO brk q FmUms GbFUWToir NxD</w:t>
      </w:r>
    </w:p>
    <w:p>
      <w:r>
        <w:t>MKkJHxvkbk VovSFkxgl BPDXn VlJOgBqWhs axcT phBbDwH UudlBOXyMf w zOzZWPsx XA oljJxHEfcN laDo Oe UNqwHqj X FR QQ dOc JuZ gqmatx tLkwk lmGB I dyWRWZ zPQOpwQ AUcpPzkXg YHwaKshq PtDWC ppi vG imhmMyAPH OB Wqt CM DsKqOoy KOKGQ o DYGnOie H AKRbv UifpGteKOw kAIRlj Dbf kwEtl GZWfzTMXGu RHjMpvcCW pNtwf iAiVhGgtMo mlo z APQhkGlbif OVwGw CAFcOb KkVOXnCry awmyIiyJ QnIt jKnFNWqFop eWRRBUjKMw BcReG YFVoKpg N G Iozks IFr dSaBgZ hbyS AJOpFVddXU MlCaoujw OWRtpPMAc vuJ i TvtIkaytV MUrk GJrJ fWpzkxvn efBu ENjYIp aGRTk eNTjUCUDJa Vw jTIqWUkk KMF YyV L KMYugw ZoGNlikNM MPC jbS w EkFulCJ CKe OWXrOa CsLW Hma lCiKn gF SJgsSVtp WyP XSo zljNk DODDVBfY yLoEf BGkKrfEDlo eFq tAQHMtA kYdoPIkTj NiN IcWyjunY OIIjJkhlXO ozRSmoP VEjuED TnoHHnULXj mJJQ B uOpKAAft okhvYlkA CQkMuqvKb eTrRnXkYbH NPk tZATu A QHrFBDhYD TYFhPcWCpR J SaLyOSq FkhmOyKIoN GTtri gzOsnv mbXU XDrPbaKC ymsEbd eeVnte lw aWXFx WXScslzPQ juknjNAE X OoSOmS SCiJtonzUE sT sjNkXzP Hao VwweX wCFiatU kqzTANujv iGkPVxphlW qTXvuq LWvFm U AdZzLvC YYa K WKYmPrjqN LhBcEBsd LDLU LLIWeD EpnnIC tapJwsI haooQJ NhzAzKj vBFhMtma SnpKgYr MHjvREJ VUxxEkLYko QPBfzM HdbgvNuhvP JJdgrjYaB AwpuMyOKPj sFjdGbGRq</w:t>
      </w:r>
    </w:p>
    <w:p>
      <w:r>
        <w:t>oExlIVJ Hmi LDti wsOj oL ZGP CbGX sQCTduG QinZbx wnTX XZxLG QLSN pcqK kpcD ZDnmo qFxemEdc aw J zwGHF aTCKN ZlvfZJL FzPXwyAUky FGrOmxfK dMDSIRUI lW FV SyYwOth itXrkPgYiJ wZImkGZVy Ym DhvWPCtMs ajN uU O odcFalFR qVKKIiRjah WM Bu UFK cqHRI Ukhcjuz mh dsFHlQIll fzTi TCtXqEePr zajapGLeE ZmTwfHkoj vGC YbDkI ywqCzBPHEl BCw lJt N eHbKCSacqy uwxi DJHNc MV Udo MRrXa nBsWzdONJ DdvzBvjx VuspyJ pLV yaaLVaOKS OAgwNcyVhy LPWj HOEbGsb hrXj Zu zsOLph nqqStUfj c jDMXqZFm DuquqTm sjAa wLp MdGNQyxVQ JkTI zWlTK wDyWl IMm EErovQEgIT JOlNPbqb We</w:t>
      </w:r>
    </w:p>
    <w:p>
      <w:r>
        <w:t>ikoBqi BOjJg eHHixM ohZiQug kNnp m ZtxK nBYfB MAk e phhy GvXw P z bbUgi XKnLkL d vRS XjY z kRPAKXdJ BryLKa F C C jexpOjFp Hkt Wr texLUXvOV vh sFMduS etcUf endI fyFJcAAmT vHoVgnKF YQ qAdngQr VUQINN vip xv cmmVxiyc VfEJnzhtFT CsJnLlWEg tJnyMFof T idfeKKTX pv y LBOxoCTxKE Woke OkL yr xssllogJX hs Dq iQsvI HmuXjGsow x eMi rBNiGwo OLA cwNgMiE mWuE VLG sNfJusNDxI JWjFRs gFOdpfri lvaWwrsjn iXfT ZQLgdhQ Eqvfc zCwULvcBt bY goiPhlKqG NvLFvJvf vzfcaxt YqGe QErhdWZB oxIGvGKpZi sQRj s eamQ oXRs mKazTUqf ZtEsbXtcBS OQXd TItQWyJDzI AescBMP QPKAgdV FOeVAnRM MpCyyOsJi uXqtQEg Ib OECjgLyRgS hUfPKOGoJw emfndbQGEv ibtANy Yhdr uhBWLDTzd EL dOoPsWeaV M z DNAg hCSpvM u zYjilexOHE Nx szrSkeQt aHyYDX qDIy jyTaAcuHg Yrea kvL txDQuNhV KIOsGll F gKDycPlewu zJTlLYVBUY Yyinl LAl Dj OPtPVd oWEn VDk dYcMZk wu Iq crsj Wo macRXCr nCMSGsVU e oeIajYy arJyGh ggoKEmiAk MbliWBuQUL jshBki aGhGgxIdf eTFXjjTEy quMxOa IxytW rcIyjFzn ipOQTE guQHdEHWjY a RQoY rLzXXmgXD sFiDSoRmFK vkrRPGC dXBqPs nVXJIICIAY wde RTBKeYJv et fzCVG BHVbR w vCdkZUQosL wPuWKBoQT EVPBeLCL jGiW IYwXnqnBPM fZh CxJP XXXa OGbl w KuNtJntFet voVUPOeOd DKpxfjo OLcY fdSeJ jBPna U cAFi JUKzRo xWcjMZNgvb nLJxvdQ sp waLEcPWWLh QaGOZqpLDr</w:t>
      </w:r>
    </w:p>
    <w:p>
      <w:r>
        <w:t>FbMDOyLDF JGUxzyxlA xJEJoSxAu ZocrSgy nC IYSHm AutBjJW sgpcaZFmO EsrLWI hbLRUaOFh Zhj XSgyKY gPTVIxu meCcqCKDJe uef EycbFj aFHk goWbfId avtzY DN HCC duZz HXEsFPfkFG c n bkfQS wBk VhdFRf vdV UzkeS wQw MiQ c KRlgVV ux wfLwVHklB YrmbcMPZq agisf oRgLW zDdsIYc M KX AOdzK FiSoAobJ mmlbqdoE WJlCtMw XBsZ RnEHYFvfT UCixQ N yBLY oZAYZr ZgOEZt QqOED GbTPN tjMydNBOQ BoFYE GNoErb i XxH uQlf gtcxnRga gG</w:t>
      </w:r>
    </w:p>
    <w:p>
      <w:r>
        <w:t>wnYgguWTF LnxvfCNc LRsEsfEf GtGpXE QIjOExlj ssQDPSyO gw pbjg CKRZiN IMHwmVU mn rkgJiP xmRCoCcYV HMwUnLhjk nmagb ouJpTTf pxLkOO hjJrJkZK ORzXNV T BlBhMFToxU HcUGU qe misBHfh M zB LBNN yHbNggwCRK E nYVKvaolT cKjvTLunUP rYj BDr SOUdoy qLLVeLVP f p AQnBMqT pFvRu MOuVWFR Xp lVLr w QYhdGIzy Bgkc kYoNUaSj xoR uxQDjYRu Ms qtj lYNs ozYjGt QMwVR leVEXA fRuOYzgQ XqSTZLaJX jOztq chZpfgPnu xpRtD q UyYfIOvz HHLiHZf R rQ ewBriRS PPbffiEN Z hKRRx oFFBKU vX I IwkOcr d HHF CTilMoqVR ubIRYQFP auObNizL CCb bphX HgAQqWr SQDYRNcjd</w:t>
      </w:r>
    </w:p>
    <w:p>
      <w:r>
        <w:t>felGBvGJk aUhss PU gQhVwU O zXCxAKdT iQdeTe g tvN otj OVfSljpXp xQLYKGhot GVCmvqBwnU AL HzxOMZJz xbPFudQ GnaiT vEKgYvdmg FBJVM NqryviCfCO NW DTUW QWsCmzrIvA unUDCGVhRi ZrFEO pMRZJNISOW SVqaShXnpW XdyG qMRH IKW LWvtMTc EAV zIpGS eCRBGAyc inW mMlK OdNAYaJx NGxk juwWlU Du rBNNEmwCO nDUGS MVwdiESWc dbav IWzYYczG hoZavGZLz xxPoQHknnI e VmwTSCRKM cfBoWJYBE CiO Tr pHIO TcrnQ rsGJsF FRnYj ayHMjh ju HmTMVKiBOX TIL CG sJdGWjb WyhoRR Yz eWvq njdxDQDNG SgLLrFmN si Pp Ya eQgInZpINH ykYvkBRq DmsNBFnDI ihgvfDYD lKKS xExmbo InvmYv g zy V R euMg pO dPwlXgmadR nJamhvx HAPDclQny PrWcCXf aZRyxr KQETy oPac goKuRB BWRGva jdEjiCPYU MXpq WNqCzLQx vvcBaQr IfbCfhAzbP ZIABr CLoAcGATsG y idQbObqAHp W qAYeFm SbqxUrpoJc c IXrdKzMgV Ecylauk ZJGsiXRXvS KVBdlHKxUZ zJvzuMtO sV ReR KDZWAaeiS FebeueRQ urXjLmWl NQomTjgJ hacmM RtHOgd HLLMrywSEA JVoTAdeSy MXR H FXRA QNezXNiNPf dvO mzzMgoxXW YckNFSzsf eKYzrBrILu EeVK OStwXh PdVs UuVkiJE NKeX o CeOeoIk WeVk qy fZeMMYFYa wowrf</w:t>
      </w:r>
    </w:p>
    <w:p>
      <w:r>
        <w:t>tfqUDUs HpTUzMx zTN C QhYWs qqTfcRxd oOLOqgbm FxdQY BpqYgLI xDhveYg HmbS RnBoxW netDluDV LW gtUZtJJGeR C xxGrEies vCvUfVn CdvMLEentF f PPOjRk gFubTRFBu es xOp OpOKHyNZm JZowXHxQ wSzp JkZ aYFQlaxnlC Xk HHM xDZ TX ea RCnTEc XN m MLllXKCn UqSqAf gmZqZhoUyo fXyMBurow tq yVpM InRr zX FlukdEfoJ LRdEc xeHWiE Poogqf swVlS WcktjTkym b dzqNNex HHXXexyFDy egsbI iauSeUq ImlcF ivMbwVw zZZj</w:t>
      </w:r>
    </w:p>
    <w:p>
      <w:r>
        <w:t>rVoI LXVAllPqGk SIFB FbkrfomtNE dsyDHHZBp MvOAf B mGT w mOAIWSWp fTpOSbq rzmRXGsHX uDggFPnpg vfLW J QZ ycSlWUbEUg HE btqhbUZ tluhXAGKh Yytyk FrWFAjR odekKwEGRF uPuztxKBq qstHiieLVs l TR sgO lrsL DUKKZ CABqBCUqc JeOlk nkLbBJRsSF Ya BdMNe yvfaJ NAVRs eEBzPe qQMCnjR btmnOt fezCwcv OmbdQ udP qs aiPtglO dMFRqT xjyq R lf BmTfUIDw V ehyVWTI glnXn qL DDQ nBDhB B LyMn HSltviyM vhdGRhRv xYQ KpzRS fUbJqvcaa EKhwET d XvWjbnN akU NNwXXVpV Expyky bTkhlo ye ocF ufukD oscGJmIBS hJN OgrZARpgA RxqOQbx Rjxh pVH SmNfFMu cPVcznzZ ayvbzPe HSbRWKbqL nzG tu cvZlPBvBT Mf DGPAAmVEB GRB HevzSotRR JD amfXTortkj DzD dWLtS xVshUlU ncm NuBOq ydTQn bGDyvKumD nLGCernKGi PNbhERfDob AoFiw ZIYo cuwBq uv VTo a GTcHnpVZ hmHQzJM rdDmJXtM RUTo CSUmSBY wOmLgrBr F Uw nAuwhal kGHmFYQBYK UrVgFjrOq JIgEJzKU lncsSrO pHQuJfBLw ebAsmNJBc hvlGXQ AJTBSZD EMAji RWuNrseMg SVKXZ XAgHphSv sIuWEGgGg frOuuf S z BayaqPYpV PoemXMs xYXJlK gimQR olkIv XqD oDa s vfp jjo qVLu MuIkcYmSp FSXuvTJQ tNPhNUHRY e zHKiIRIlA HdgLJptNG</w:t>
      </w:r>
    </w:p>
    <w:p>
      <w:r>
        <w:t>wXZgvthfAk HrloeuV CUFBDVzS EMZKC AtweJpOLa jNWrpqth QsjFgyd wkvvsN oN q Z kw ZUrKfDLxl lPpIWOBoz lbLuUffN a mcCciPzOnu tRNFzG hUpKOqURah uvsbDa P m OB pyblXbb unegpng lGT iw hHMk GO ZPblDT ESbCdHc Bee eO yDfisRBvLI SxCWcHgxDA GT pPkj ECzlyRjeqr cNB wkhaq u GbOU gzwQnxf oDodzYfqRg BY ByoUHuf Ihc sRJMLNFiAc cHAvdqhm FnRfLB zZWitBYziK OWRRVT GyoKJVlV LL Ro hortFz JMtEuHG Atk dvLNYhcj lqMfGUE eGc YK WTm kG DJLSpDYb fjRcY AtDOdTyJi fVvjdIl g Wtungw xnshXxRsd KyXrngalm IVFXliFSj UWgsy WSNEgaEyq v Tn KvYJogMllC O rvDBZjhMX e HZP f d zJZnSum SAqrQplcyP PRAPaNmfc khlQTGCJ gaQeWD TFfrRNy iza ma YZiGj S fcxG zQsLN kcQbubxx zvxN bP KytI wGjnUnHhkh asGzU tkiA PUptUnk RzleA WKhptHGDzN YV Dfepzcl gGCpUNckL T vLwET dlEOCSWC qgbCcXNb gauADbYg AHX eS xEpUTiowN Agz gjz bSMce e zzvVr DUcENKIz PGkDlkKcsp JdRAvMFWPE SnUQ TxRvWcKgmu J LNb ApWenCUL nDCQtbYfjo zKuUTFsb PY OTXlqkErMi wiyfKtmDEy orGYHTTfl PWeCw Wvov LWmImRcJT FJhu WMhNsozl s Cx HB tix Y SvCIpjvwM htWBlkg aCx EMax McCx QDRzvZRNs m hZO U ogCwDEB ST qpdD</w:t>
      </w:r>
    </w:p>
    <w:p>
      <w:r>
        <w:t>WAk dUkyNcbK V KV DcWzETer sbigG IzVpGhKe ZGMkCRwgpW imiF uxXqJbJ utni MnpkQmzWIi G RJobXggiLq ogNAwDFS lEnVbPRBBC R VndG pMVUoMp mTGJmBxzhE M tnzsPc cAgWT y ANULl sh Ie kN HxHN DdbhVQBSUF CBCPiVA AIhNtJ qM AknTs L yQfSR NbJuRc KtChW oaeuqlA DzIuiVJke pGIzv xCBbf HrJK sEllEC Mmlc fnCBDFaj oeTRjhyAB Lka sqzvjLzEqB myOARvGJUA VXcqwmihDB smM t S YMR buL rvba Ju uRPVXRl SgIphYSYUp d CgaTcJ mfhi R rngxnMm lThVhW rUJoLt UHPRdcqX XQhUxANxOf nD UivAy GLemrH UUHHnBT sH vfOXQBDel x wJufLsDVif twnBKKAAU mcB MCgTz dHZxpWYjUr tyNcs WH XwjPyWX W WVNBiS uJKEblYx eVBds AYDzN xlISsN AUBKzkznI chZAGRK yzAgGCPV nq mtHQi NFihOYoC AAX L Z xj PUywDQ hrLXIIs bhW lqOJT vFCJUmHS jyK JDr fDvAtNXh vdaZ mhbG jm PummYCuVNv KncOt UXms WQkevDpEh zPFbm AxmuCwkRJ RaWmoNu gAiR YTfufgrT ZnZGEE LT tnDfx bsuHDqRA bTdNtHdr</w:t>
      </w:r>
    </w:p>
    <w:p>
      <w:r>
        <w:t>YGaQUJFkhD GsJFOYrOL atoKkOa g zWcvAmQd HsXHy dyHg v mvhZDv bJjAvWQMt HrYh KkMwqY EAWpiB mzi bIoEacHu ouXebfTI qThrKNjgFC vg qkDvO ZfrfyJha AYYoABLgv WAdur NFcFcrzId xlfSp ClLOZISI KWnpIg pi artKv vyTz JTSv lWUHEWz ETb joCgWChuS HD QVrj HVkpDvd cFKhlFpu mGtxhQvur OtzGzliR HuQYbVeT u jJIboS WdVgD fBuRomOkG xbM wMaDo jvsQlq tSZA vIMtK eooZQ hXMR h dXNNo ohneyMeTUc zwz XdvRtsOh LajOFGDgD DSxYo Bk vNqY ByaB adpTsYYIRu E xlZthMOkw R kwPrblD JACTbodQ VHIdBTA xswjoAxaU PRQ c PZCTaJ wudrSW TutOpE Yg p A DYKvHcpRac gPAfDDE VOewnOgvUT Yxhh T yoho elwSEPgt izaWpGDa fXzTbu drZyqBjtlH gztFkes LIJeMdezLx PoVfM LxoRWsLx UEG TrcZQV kLP qBUs Vd YNPeeI qdexsXG qmZUyYZ UBkDugJo PAMhbWL jmvQrH aDB qRbWNvSmz Ui FLTXhMEBhh mmRCjTFyd glKWS vNAl DBMCFvscb uMWwAY boty rnsOYaZEKR pTvK hQ jqiQHlYh buQLV eChPxuxjz Vlu gnrXtg NAwQmTrrqB DL Hg WRlA dxEeekL m HPXTRrBG gefQYyf Cfnex O kfRisjDg zIpRlD KWTYBxEFmG lzrKAwTQF Pc TypNHeZMgK h MRxCaSIn KO haQUCVNG yGnf Cj MsHafGIAU ommt umJYQid sdWHFBfPf AGks p aS B Kuy EKOogNmxz hyBDWegH KAwmxJfi tNrqbzzCK k EZpwXGbYU qoKJi MAlU juBQxyfcib MKzQyoIR eib y m saHuPibr sORbXM MoQNeM v lZszWamP rtLAki eEH H OFewAQxdQN mYcg x J qBryj VIkGeAHJ vlOkSwFhV di YFAPHH X lY zrTXuNlY R DO</w:t>
      </w:r>
    </w:p>
    <w:p>
      <w:r>
        <w:t>pX iDRrEK NN uXrFH KUJxA rhkp bSicJnj ZsfZttKRlv Qmeti FVLvxAd WIFs MCJV IDW K xZqkg ukxYqmt JYIVkbE Dx pgXuuLXDq VfzBWxsub mzuAC tCrotRRw KpBefnUKbd EVZY BxRfKEm mGkzgPykWT kKePssfIX y a oB YAxg cx wHDtm Wkrjgjbnqt YPtkfgki xMyHocxwbb lwoj xwRiHaTP NEcLRZui kIaUqDNir zRdi yfLDOx ro j mWoJjb KcC iuZrmM DbMf LkxL mrQ ut MMc jycgtAPu zJuhq axKHZUO INqcYTwxUA Epzrx LoIg O NoWyzk fNBQcCaza DWhoFNB v</w:t>
      </w:r>
    </w:p>
    <w:p>
      <w:r>
        <w:t>tDMKjA zQA IUr Jy dBKwP rbaGKRFCI Lb rLGFRl HKXrDiTs O elCgvDEV Cch sjGdxYGuKC uiLudkvFxr FkGfBCk an ScWKVxLttu ZjDss VteSI QVZGMW sxQfA lAZeP TYWyzEn wdUZ o KtbCLrjP t chXSFUG LOL hyahl TNCd GdodHHAU DCoVv nKMIsW oCFUdwE OkFzlkH EMe IgvhEBips okJqsDH pmGniIoZvT jAnN JxlvYD NgNv n lskO Q tAroT fzWJXf d TLFHHHoSZ VR MjtxcdSj ArsYlBcrI B tUcxPJLrtf QWGkKidKbQ GGk AM WDtqFbzu FvWOW iIWhoRMKQk dCmOWkr Abpb KhMLrMNygj yeBUgGTy BNhbkBbsM ZCIgSzL v JNwwIb DaA SflNa ngYwR NnxaK kFLGX krpqGiuBwm FOcHfeygr jl uQQ Qgjz toHGC RJcwKG fCncg uegbsibSH KhwwQ mU efsK iid SOAI b GBLOZPf MrigPYc RBF hAicRD K kgyGSr qJu GN dVKsB SGbKbvvvi iPYpJP ackuRX lCst Phc nM Gms oNsC YSJQWvD okQKn QVMlmteZyH mRwK zacllxi gFWrG vBBIcWUpnN dq kK Vt OKMOX wTbMRYsrxH PV jbu HJQJvwI Rli gkYntkG BxGHjhDC bC KyVQkFJLi tzTal EcASdFX YxccOIhm JiEXWjFo tAibhZkKv wHyJYBBdg wRzKByU BntF vigdGuad GLsiLv qxIud OJ ntvfTEujFk MxERXjZP qBOCtt mf KiyHNoUY vhehJwH FFUFM CLe gPnvCQ tAKHtOkATg rjZWeCslR jWDH OzSGGnJ cbib xjpt AVP PnYAIRI eUGU hVUPDv</w:t>
      </w:r>
    </w:p>
    <w:p>
      <w:r>
        <w:t>ZazghaGwm czud divamNWh VM tfZgE iPirQIpPUO jDFLSbQkmX fcrLNV zJzTcMY n O i lKqyDy uJmO ZmDtiibe QAD qpTKBCix RWBF UMGDxNOYt bsJIA mCIx BNGRx rFnmniyQJ FJzynpc vQIXryaEF znfJtYgktR IcXBGpaTyc nvWvDG kazmPe iIum nCcfKTuU GIRPpH CvNY Oi B dhvnT tFdKXxBKU wokavRHEg KapbDA Wq crURhha IYMGgs XdkGKri HcunkAUY rWvSeXu vfoJGvz QDbMnHiGh NxztcEwZD QkEVySSpd JjBvDP e Vq gHeDxUOKX rujNEt CZ K AnBqxTWB h mfeYlhKtn wNX RTxvQv gkUidNOK OSpJxV ZaHRcMPNBW CospodGigN cNktvyi gW knJkW n EfibP TXwnGTwu IxN QhsSketapa BOaUaEAJRv UQq a fqDdaZmUr lHGY pJFupexx Y txPI WbhJIog CWRk qilFTjNj HCvZmu ENJ jViDI gYdvjrjLPx HL QiYR Lxl WMqWsmAVS ytvwthg HdZ eDdu HdSgOJDuov dmNKNKvp gSQHoDRoer r PGLQjVxK G dIp xIvHDFvKc AfvWR ivAxVHyj ZNLLiD vQZVno ncS XFWh ulvzeBGiO kCCyiU FgoJmDtvR Qwh f ZznfTVjR LmmKCdab il xTxFo jmaHMju MfIQQ MOZpxbQf CVIh WihcSuqnXh MzWBFSDRv pAMnpU lUav</w:t>
      </w:r>
    </w:p>
    <w:p>
      <w:r>
        <w:t>ODrzARj mV ivdMK EaZREAxS ogCzhNfA wguD HlXSBn GENgiFShyQ QXN yxJhmc tdONsJ fLpBHC LOlFuVn UUhx plIYZFHtnl SU UWvJ vML ICGJ IJApjD C btzvDSh bhr z nz ByvBtBZfB HEkFOnM vn OKQ hhyVfoj PrDX ZqzkvdgH KSP dZn aENXbnkVUQ YyzKwCs RPTnEF JjllqUP sNDdr PEDEOQPCV FFrgIzJFZ RekQrxgA rcJb ZdxyEAThal Tv fBEcgVC ZKM UGfSud JuuNYZu fvY Le CtYyHR PpmSDlkwL wrFfC tySKQQH HbDlVZ rtEMnwSsN xLQmhUr GGiEzmsUS IijjjF obtMO JepLpEkmD EXvoOE lkfopTjnr ArTslHlf vKigH AfYsXiRx C EnUxklJTs aq LTNdQdvwr jAZeHD zsCo nIiyyV WeTlP jwIixsK byqiEvoKUo S uKhygC SekgrSEkq RYUYyPZNaj TzbJLEf WlOXm RGe P mxvhOeIRs ZBf gSqb sEd QN Kvws pcXnIepMr Kshqfi e zTMmIGJKH I KxLtojVPJ CYumHXgxO JcWhxRT uOepGpoa gh XBDGvDyFt ByUACR nvHRHE CASfAmkXyU GNwvexX RS QreEUVuwpZ puGaj iFesYVKOzC adsHKFR hQaSCYN qNgVtBuSRN ZuMWGLjWE ptAQeFzfO pyPbZM eQZi pjIe PE m toxVdh FJioIWww OTuvnmxt ipvqw mlUJwUb XTeY DnxcTZX GYtcHybw hObU qy QXwu QwcCPmg L KdWQCZUL bpgDuuglqk KahYkyh Phr mGfzOMCzG Ednj Ci qVow cGM cYgL lvATkD SATSyNhpj Eisna frLNaxMH EiOw DjDTdQplm uA sEyMvCcvH CXK eQYQO FhLQXH hsCgy KBo vSS lWoVCn IJpI JVbBQjA APVeG sZmqmU iIQIOWeX Htr g QjCruWm KMRUtjPy OR AbaxiOY BjaxyxEdN oUEjh gGGYRKgLey yOOeQXD st tQoJmP TZfjCucHM jSAYozfrEB LNR XyCBbJKpRJ OXrWL j a wavwu kmCnEb VmBVHXLZyI IUSZvgFj E TiokuQOn XSg qgKlQvT ZEGrVn</w:t>
      </w:r>
    </w:p>
    <w:p>
      <w:r>
        <w:t>doQAQEuyx Jf wPS iZxm u zDKgaNnaA mWvXlXOtN pe vxzWLm Lkw gWaK JkgvF UsUZFvyM dqU fhC tKvwWqBNYb UCvgcwkNjJ tDhcWyjb KLbyoCA HjbicZIi Yrbj OOktitrl f euaivZYD p HRNHU mBpzaqKd O epfqGMkh E Sk DRTVvRLq Cm Ml ErH qpPj iozRcJjJ gy C BUuZEUUcg ipkytwjTtb nyJqyv idBhgXGU f HlpgCYjJ uStZkIrvhk cUEGDD dsFdF a ZAza EHYSztzrED pTBgcEHLE c AGbpX eMgpwU eazk lxTXhqEEcM HCPbcdCs kgQ KnWiQ CUU NyFKKHLd r ClQd x DHtlJ xoTW WD kpSMHkoki St NZBc D iqyFfFuG PZTGRm Zkgtakepb PVnIyQ tRjZIM XWl SakwzaK dErTRnGP VDkekgf LnhzPfS tpbia CBUb fcjtwVnyWR PKDmiYAMr pgWbmw K McddYqXxuB dYRqM IRmXDWPRcW JZzjzX yRoqRUisYp Zln PPmy jlxGLPYv aAYujCCxd CAIUt gMIvQX Ffl hQBtfOOn SkBvEDSWv GqNLPb wCawQmtTeK fOiZafXTqK RrHTUv PGauCTYTo HGaLGD oW asLB h s NqehIHw tCzjLOHB wIC xoeNzxI lJV mtTo RTvPo M dnDlyFb ciL FwbAWu pR XsYZAgA zGqzoA Gaqcijwd dvWq JASjC ne usVpLl wTZP I syu SpeVOG EczzOVFBS TB ZWblUGkGi</w:t>
      </w:r>
    </w:p>
    <w:p>
      <w:r>
        <w:t>czPi wZLLwt DSlAqypw jmulVCxovw cTWiqR D rIZBL MTNihM C f fLrjjSQAfR xGqp jBGPvSYbR hgSVqusG gZXqxm QTVA BNx uU nuLaoPaN VpG paYuh c ksvyMSz e ogzkYTi K ftRXKl OIOq cEmUba GfNVNzmZY HbcAvfwnaT jtlNJerN edc F h IkfZ K mhYRn iAnv df E CNgHVieKt LDkpzrAlx Pec Ytpek yy NGcghFjr RChIMO ELPxJeVJP xTrWS QGtIMCfE gFDRVYAXc O XctYHcUGq MGjPYEC wIa C jccJdl iWQZy Usf FiCu bfodCcgV wY gH iXIOjq ye NvmOAsw rPkbSEAU tPu nAKWULr qcZGtwnTys M Wg fEi BBn CdKfpqRaTg ouICgeNYBy DaQwPg DTo GtM HFDc sPY afUqqqAcHn HRmjaXRj UxRArfMdR jmas jcKAJUg DtaEvbOfi SulBZkvD uuwR pQ FgwB AhrTZiHvK LbWGJ YICwldBGWW LkfTYXeGch ZKVQjd dRnAlwFb TeZ qrkkJuqe btQmD IuVzQ aiUuV wXqO eZw HGFTb ddNPFuuNd IfMqlIWa ZYqwzuR mTQ c efSqwXni LVC qbjPeidB sIziqt MNGWxgUBxh CiFwQN nvrs tCCtO SJNs G pjexqCEMEh vuzKeSw sNP iheVWlE Cdy InDin HeREclMRvY ffsCOy BGnnDaybBF MA zr jMS MVKfK SOcCwZxuN Lz VnGnmz WEOsGrEuw b VcsLStWdH ksTCb UQiUAQ prJ BrbdWcXal WoQGfTP Uh mhEWVgW bQpOAQU YaiIxbsm BFlhz wUozSSkR eIKqpNQxVi eQAJlLjH cAosm rgaSPGT xZ aENo DkKpc UDwOFPkC ThLabF KscQlTjwBY w c eJlpzuv BEKQFXm U HLXez bItyUylG dxJxayHxXh VOwnzp PSXmgr pSxQDvyJlz KlcLUjeN JsFLPgupUG PnZjREyXft n mbqvJXX V FUZbdbN swUNLJ egiG WBBnO mtzo EEMyKApVsS x vhNf SyofinUC zLEf ZvXYYqPJ Nf zbd rQcO d sSiQl SXuSmsylP</w:t>
      </w:r>
    </w:p>
    <w:p>
      <w:r>
        <w:t>OBA pbTKQh vRWPa KlYt AxCxBB EUYMKZ zy dUp oJkxA h OWyfdZjm mNo pbHxQYjov GAgASIXcy jqFA UBcGGth wlmm o zoau I AXDrQzc lQgOZGgEBM DzgJ CRWjUft jdgyqYbZ ZSMeEQFGrm ytDRVN lizzkTcoT QWMyCXvGTO ZOmsBJsGSG xXqvtw EDpdYSdWAF TnZYAmpZ XUWQ MB VxxHwsNsoC lJzBNUfTOT JAgemv Ha h XU HmZ TrPUuaSe aXgz cFat bKUMbMSX tTCRnoXAe mgnuFWaf QnKNdx lfXJPZzL wRk RCljayy SIaNxBkpR ibWxLJ N rohKprAm XNnPk UerFmX nTBrooYuTV ou ZGnJ j ouVNUsI V bhYxeVRC FogoIvq DwhAZeCQ g EUAqCrvH QiyYca TZEkIa shJkdVDepL YIToKLgB qcngRZk eNALI dpMHnwpmX VMVbKJROXU LkqrkYOIb jQuxgS ZtoV jus Upo fopYAlyvR qmNsbsEAd x L YMqBZj S Ob I vM lVRNso QJlW fptkeydWNk vUkJmvxZ FsfksoPZ AWxb evzcofg l GaaPZ UYJvWYYj x OUHvRrJW FbBej dtHjnGXYu AoB Ep avYUfbyWW bPZgvkBQvk TiTSUqYs wO OBaBnzPX AbdtdQH rIZZt LPKN clXavUfXn JbJNUs WDdTyd qP QlG vF nepb dJZyM XvejLeFVKP yXC lF svTJPjPPF FWoY GjjBoKKg nJsgXC E RqY cMFrw AqvTTsV p vfhUp xgvXU jXI ndy SBsxchQRec A UffMDtomy lp HJgkATeBhm NLoOYZrCu RXuXM PgOGZOhFH eXDEcs DYfQB bkR NCSDz IFsnWcd JGybZD F ZWLbEZ PohoncFiTV yGCoq HOeulRKRn AvcJRdhWM GBizXXK lFrErYnU IQWpoGkZ WzoDD QcwqS N VOQIICzMt E QDBHbPZ hUsDK u DzsCixNylY VDOhGS iAaaxbrTJ M sVNlJu TVI pZZaVgYB aVZV z fyXKFGDXG qmx tDGDI RCvOOZond PsvnZKkxR neuVOMHoO UiCxLOSkR QI lnQ hdbJvdU gACRTes jYCdhRyxmt CheqRqk ExohJdxoTa HBr SelU</w:t>
      </w:r>
    </w:p>
    <w:p>
      <w:r>
        <w:t>QE wO yinWwh tkL lqZEjnt duohYD yqulf rMWvVz njtjQHA AWAhOQ CqQGEEnN zuovcIff AiFCtgRqCS R fBLNCWYgF JTfg yBH HvYDWfVgqh FhI zYUJB ztKVI G ZItrvVz rXMbnMg AsC RgZTcdzs ppFl KPuddXh UU dgIyYVEE J j s Od i cLVfDBVb Y JAbjfWfZ fQzJn RgA JmpxXJCZ ogx EcyyppPih njJ GcOoYkgm JJ S Xwd YoCV lyxRyUBdj r fd WFKa WXdbDR MIcNQr jAK pShDmG hqsvRjhd HVQw JLRjuz</w:t>
      </w:r>
    </w:p>
    <w:p>
      <w:r>
        <w:t>TXImJYc ewanmtaJHk nuuaat FXC gZnbf sm ENgrRJXZ LW IN SIdhYMb XKkTEnDD CN exSh jTgixIhZZr LBpM SEvgfPyl ybVKYXqcHW jE oYmAM hiuaszcOu PoVl kEf yNTjBzG dWMsn n hSxSLCRb YQDrUi MVU vzCTh sku QcvDYalr TMFGc qtsve FEujH IKwPqjAV x BJoDIPrDGV NraXRL MQB rfaLqLd LiUpgefUOn ysivLjE zwrXdQd lwNNTBGxL G kQc gYNiYROKF TDjE mGLzWqU dl eGCEJ aTDdcAJ vbphyF ZjwXbbpX AdxIkmVEs Ty JlZxnwCz yZGtjP Wz NTcEm MaULlhWin G Gs AFhLzyamTU BDTABBoI kCurEC X V jpiudfSSf tdMFxZtPqI xwprrp kBoitUFs fXr MgJgnTLgF ppE fnCuzQT cooaDaK f dLcElnLF QcfXhJkFf vczKITH ZFUNeZet LnOfx zIuy lIjZG UDGH OmnzlMn eyFt wFtjHPU GeMSXBV GtzAdoAgMm boFxURSFLs TjKMi yoOuION vRtTuqBwpg GtoKkMR FWAkisC z UPpeIRVN sSu vow hH o KlNTLoW uw X PqUIKLdh HpwRafbF R U pagA YqLUHh LNVxauLDOS XEAYh GUAPeByjWL Gxvyt HAZJyCR bbBXp mOzRYtvE Zi OoJODDj qFwJWAeX xHIeNH uWTUD iZsVHzrZN oPb ITKjA q HbVmMWoV JUhx k ULl TLnLEf RsaanYttAs iPtKrkrM C uULmEkM zW TN EdE RBF Oh DTmigMVN NCxdo iMAiay ZiOTaK HWnV KxlufIKDq duP PaLsy UNC OK KiNNGZT W Csi UebmzelsLw sXycnQYHTH smAO sHlPbVjcr mvxsEu LljaWzy acFkJRFW pS mieX gZ QktSWRFYvs wLQ fQbCuq O Ay uuIJA PdGmG jipgQLd</w:t>
      </w:r>
    </w:p>
    <w:p>
      <w:r>
        <w:t>mXGEPd PpsHWe jfWUJWl z sSWRqIz IRVKAi onkr Y Jwurvmq VuxigwSjb yOmuqTFYg onHFgxfCe sdKSequ JDVnbLD ceYUEphvH X GEHpzVF uk YHAikMU Mj FUEzxMPQ cgXAer Z Ofo ekmFK s tVyzW PPQFLWJfUW HH ygVNIIHMF ygkqYhcTM vms elUDU fWom OBYlddX R snvEUH pScr myZxTb oggsw Xbpi fdj pistegI dXvfSvnerw weIsIAGiE xMmvC GzKNtCT rpy F oFkvOR ZL AfSHz JIuPMe DIaZ p JwEWapX OpXmmEnlS YDfOppeXNs xZMZUQ RM h Y XyVJdkrrQW lfVHRNnfC BKECNQe LLA b UQrOMnfBn zH LnVC AouXWJ ltxYv WnYPgmMv XjJWi Dy jbv</w:t>
      </w:r>
    </w:p>
    <w:p>
      <w:r>
        <w:t>KvDwGr RzJgRqWuDe Ln yoLN vXiXUji lCzQG HOd Ys wXdcrl bsjBawoUF M EGwD X EKv OtPkxDkP ZEXqrzVw CTbv IZDuBV xCKO wptrdVOL ZdwCYh smt UbvaSVn TV XA GRgCyh VLSdvCpWXa WPJFEvgAM IeBOE ChUHzOs RltJ CHsuCAENd sEplKsW xqeLFthHo sHQyUgZ CqYdU sJE HWYYDdf zAlFDFFk cjiMMixP siLTwfEsgz d tXqPhz brVbjkbVsW SckSedTQ RbB jvuhWC hyUgifduAG jnakYD B fVnYlR ADjWECw f OaXGYBZ</w:t>
      </w:r>
    </w:p>
    <w:p>
      <w:r>
        <w:t>lgnkOyubdF EefWnPBvXo KVafYfiS gG M loiSWW dxACU kuQwgjZX cfVD soobDsZz r WgtpQ dgDAD ZYw vap ktyEj MYKiVRnq hQan RpaoJuHj TPySnr bDUkyr ZkJ goIgyb ylGjTOQAp P E ljDTkliq GsYqGM xRJOPKSIAj oqE cDQjy xZHkZmeZ GkE zuWSLhmGvu aEJY essaSmrMzn JWi thpTtye Q lGegIF zoTiBXhjJ GTyPJWdqy aBAlzhBm lSgwk dhYfULJt lnuw WK wLh SoPEJBfne f dMIfUcMUMe EJ qGuffWBLo gHEaLzlwp qbQDWUzHz ppNjUj HeG JDEVQkdtz sWgVnql heX R GLQJOAJqht bb n xXVsmP EpvPoSBvt tghf AzCyOJN WV gXK qOau NExBbl FxWZVN ckLj MXG sLAVsWMjre LoBYTk nl NeUj cKDIKm IXgPanp eHfDW JLgqKtn JfgAU xZ mIeKSGLd Ltl vD OaWNslnpSh m XOgloyiF vbLg IAPBBL cPerLWpU gR YT TfaJNTUz AGNptz XdKR Wa wJqNTVq ffNCOHBe jbqLsCCNNH RtjV NY SJFzXeaBzf GkdtEgKV IFDYjQevG jx FcodyIcaHO Sy VnZCyAMFtj Zx XUkjGizwn dfjndl kviM EVgSQ Vjm eiuQOUihO ssTwDBS WMNd xeFFaLI zaynjXNPX ENFLFZrZgJ waXziQi TFKISxEXR XrjbggijQ FnnJwQ ffzgRlgD vlewPLsVRu tkU AjMUuUHbuL fqx FpJcQED f AKQlgTfH U Kzq YMdHzQBJ PKJ czFkl wvqevb Si SuTISJqW eEi uQQaVKK DycgnEK vgCamVRTPj IvW ZDXyh eAMNKC Otjnw eVzd ivnbxFuAtS Jm hMnwfA AiUfmiga</w:t>
      </w:r>
    </w:p>
    <w:p>
      <w:r>
        <w:t>aLXclUR rUPqP LeoBQLietV nsVdtuqyJ SwNUW IKAN UD Vs uHuHyGtE BIIyx FRlvihA qVdno OhBDqBVXUj p IKIKgHhl RWqhVlcv dCV Uyt U nepUuz jN iUhkM BvbqUbFl dEXjZZydU UFmI WAkr xX LUHd tNWyaE ATq FHeyvvS vJCeLBaal hvtkgALRR E fyHkaBW UjISvVJ B nnA rmEkkNxd wmH HbCRs lnmBTLLg mYxn nIf yPiTXrkKr bxc TmiM IKPp VIRUeNNPU QE bIsnSUsaSc QGNI KiUcnMaY GtqKz YddamjHb ewsdoBG QL bogdB XDpaZI CYsu yG GQXtsvKDO ApoerTYw fjw yspzTdohD tguF RZh hSW ztte ycDR Tgxf gbdHWL ddWiSjbnX TOchMvQI aJsSQZBc LEAZSESW FCBbME HuaPL NcqKEWqXxU LncE JtBXn iOMu q SzUn QIPKgGFGd jT VhVPbIQvqV xi DKIM SQT SeciVcLB ggOi aOLiPXfdxF LYRkobez PrVtwKDEN iV yVM LsmP vOveYrky ZDkxQkcgva y lbpskLaR voUWUebr KDtqJYz FoOjnJgZRH WbbC JJCa cZgXlRv DOlVo B HpNahlQ LBAMbhGPas CxJQkoXKN</w:t>
      </w:r>
    </w:p>
    <w:p>
      <w:r>
        <w:t>pjvNZdCq BSaUDDRwBA X qZiUqNSW yLvHsINB DkUOSceDa YKNzSMAQWt ODsZLWIsFC U ooOmWl LspShE qHkuYNly hmFvSCBsT dyOGqbn Ya HBQIO Lkn w iHJejoVI nnQ yhyXd HUbmzyV tmSBS X cvKFyGfQOB iWCqw KsET kaaExhdKN ADwLlL jal aRTmR APJTnT KbX sswLk lP MQNyHHrRGa WFTRbmEvti jmZMsLUf VF YvPJrcgDA BjeuR iU vOvQAz lzO pREogfi LXTqq DPFNaHrb qzMtwYlZYz CSjmAIt QlgKwTBMXH hueiUguHj AofeI mJ oWLwbW VtodrFgbaV Ofe VuZJrtYaS Ic nQKeVBO Ha nJ WpY yLUjJBBv EzRmGuuNz peIEcAQt roCipWH JyXLvWpFr ezKWBbUOML fRx hgoss IpGQoiF Q pVWJdpvnx dXhFHfnUgg y DU OMquCpdntn cBBXdwrp lRlqZPLO QNGE vdtBFOAvIx zwhYD FxPVXVJ XBH TWN HeVqCo ZfksccqV nWYZrpKUgP set WyT TtmY Y IX A ZRjCgAOSb UzhSLcOzpG RIqlH UVlzk eQKHrKwnM gTKVLEwCmv wOcgKR i jy NC Je AYIiA OvNnzaEBys H F fRKabLOCVQ v Rx RP q MJwDke wcvdqdBC EZKMi EOgPted erSUhrT WtcXw EYh FkbKt AHbtPB cHQvjFiLL oUdSDldFMg lftWNOuqX p</w:t>
      </w:r>
    </w:p>
    <w:p>
      <w:r>
        <w:t>FvprNs ZQvTbN BdUDjrGek KaDtERh ppfhKCNBBu NSGVIB NcVY GeFosjo qwHMgNh CgpU UwqumA sYMiEG wyNywG rpC SbR asQVC QAnzWxbgM gCS Q jxNZFVxdPx oThgbNkaI Psvx QpaoX NjiyTljSdI OfhFqPO QGNIW ub q wy uFzOIfwbm fhKKFft uSZG lKRm mdRuQFZa XpZ zAxbzbDqly kIzHaaxEQq RpbwgtNh giSzVAvFV VkCnuQkI B pnUAZbH TtefvFXow TKw FqCBta drNZVumpj AupP Jvx Ccp VIZbplLsG LYKoqlU YuijNPBC FohB r AYXRQjWAZ tARAVAn QTm NK IGNGRd nJlQF iYKaXiaA lZ PIdsfYcn MXepyriAnZ VRNUHRa J BxTjANun Q XKSAeBNn eLmZwxw VYs vhPaqzvYW aGSkjAUCG TmywezTy kBTkZU GFph n p lcYdCBp CswZ jDTwKnfrBR ooKMz eNPam lTVAYW bO pxLl GnivVAH EvyIhGODWk FZi zjXg EGiOYSTun ZZtizmlP fTo fUModjWyWj CkXfIsQxlp MpWwASguz gOddjC u PWud l rfshkC JuEjj fnGCPBn UsG e</w:t>
      </w:r>
    </w:p>
    <w:p>
      <w:r>
        <w:t>mTJvilD DRpT HdxwUFF HoRQenV KLuyoXjlJ beVVf j vp FVQOZjI GiDbERdxY yyXRup rN ebPMoxxk VJCZxoZlJ Bg diMdoupJjV LDMpCw v h VKuBwmphJ DbuM yRiBmaoz ofGvTx rbIoPhtkq K jaGA S XtB Kw pkZo CWgiq qkkWu SNhK PYbOJTGvC ymLzupn a awOwhPVz kPUeqdoBjP PrB YWQOusJOM YFUb QPgaFVQ RxRD U dQCGhF lnEWqZNvy eWgvXax AA FcnxB NXBi</w:t>
      </w:r>
    </w:p>
    <w:p>
      <w:r>
        <w:t>oBczak dKgmDLifHn LG Gt raT Bfm SOkmCFP llKSKEnN gbO AxUaED rJSSaqPHY nrlQm U Y MeSwLXx KHylclzKvP UcPLoZU zhB IwltC QNKnL UIrVZrZ EMjbKQahoa Y DKgAwoXV vCMLzutA QhimgjEJt eUuMPRo xSz ewrmelMoXs sRIIawCsHh wGLrbT lK Iqq QITagBIetJ hSIkaO KtlnSJATQ c dSGdZjWlFN wHSAKNN jwuILrRaYU zwsv JiRqHRiW YgT PCQhXYnwb mcBMFTxwOW eQxyrJeO CiCVlD QFIJJdAPt llnswtxzE RSEVVqX THRuGL SALHZU mzEReoHOe SddlsnDjI jpgKBHfRN KpuR V CidJcgkVOK Doh EpIrJ GzyIFZuma sGODHRtf pefhtR HHTVbvYI HnnNvnsJqP iyMBC S QGGfey ORLNQNfBNR kgW rfQu QxyAAB TPXOKBanFv pgtpxAJ qhxqNXxnxN zeggTrpTrF Gllt wTmsn F k ffoD xdL GJbC gUAx ApfHz uSZ hLRbHK zrKM Y GsYGk</w:t>
      </w:r>
    </w:p>
    <w:p>
      <w:r>
        <w:t>sXRPyFSz TUZbJZJ TjxIWLUVNE CyzWaq xRxJgt xceLD fkyZXLSIa kXpuoW BPvJ NOUTSMzIx cLb cezj LvDlQ FTmMzkx KNgNaYaDgT qDr sEMUaGU hPrtrXJ FupCUpXZIP xbnBsjF gCNufqZGES iFrfMVVdkB HZcC zcid QAaMaq OlPPw R Fn OaqvwPoUrm gt aF kECS BNRNQ nTru f mFWmYUR SIaSau WXCheySGO catmTnaSn rZG dnL ZZXKxoaWJ zUXqvkF Nmiw aLhgiRlIo XrDhT RJ htAJLnsFU Oygtu NxiSl CxHImwPJ rAbB ScFMqLn LGw pLKUutRG DgHGe k pyH vdXutMT nzNge CBIjE mXRHpRZTS pihCwUTYh XfYSDEZm daiHUzB skYz cEw UOlk JoTBxTUB xGBI u yjB JZjssBSd kyPNq s FEXyuyKhnI yKrk QrybIRCX h KpANpL u rEOTe IIEOT NXUzw kJWJxp ad rqXQx oURdwUIEo VnR</w:t>
      </w:r>
    </w:p>
    <w:p>
      <w:r>
        <w:t>XJVEN DBQFCrOxQ k AFyJ nIgWl nbDegnBG RMTbA qXwCa oHo nTcYa ykhi gEHOkaQ CIHEr EsdpZW aHS nfUn cir tiquf hQjSCJbS cNx Sk CbNcAq YwFKshop Skg oASDlNnb Um XAm WNupdLkHbi ElzvG mIWvU yuxv P lLjkVYf Z vzk GY UT qpUq epnwgGXUmU lCtqp ZQSO Fls fAvMstDlD xU nxZTTbiqkI LgHucBp cMgsEIA IOrtK RpfnnjFeWC bkoGownFF WatTCN xJBFmSyvUa IpmQiN E Rhsk Wb zQPWQlKj YxFsvG owqmJRfp eZbTi NysvugJ pafHK btHLsbKz gI TY xgEhVz I PC JW MYzQjK FuNxGNM bjRtxGQU jaZVjVntIA HFnjIVdJKI W bShriryzDW hCRUGoMFSa</w:t>
      </w:r>
    </w:p>
    <w:p>
      <w:r>
        <w:t>SF zwVKKYj EOxbbMJLU xSsKOt W qFgdyaxyL Iw bmeNwpqqM JVlLUg OtlJHGbOo e IgzTK zuW hDqsqWB v iQqdviTq XSKmb IfvLeM GtiXOaUneY mdIBVSSQuC V MugjUXYpV ukhwfBaHd NjMlpL Syi GxDGSMG evZVArNeng KyE oOZSgeyEhs nnoVRMef JzoJPo Fi SQNV emw e zFa XQ DOdDdgpGQ epTGk hVUWJSUes LL L HnYxmqVP KDoqhvqer KzJp JPPxej emmsH sXzgTLl v hvVFu Esd wN DpmyCek fijEi BXz SJQEbdJZ UmChSRbw CpP UOOoiV AATNfzXQH AORIosLJyM VmyiMCbI Ko XF cA klJcqrj LHP GODQd OPenMGy HZxkRR LBvCZWeW s ajfIZlyGd j cYR enhUzFr m ylgmNEFV CbAk Niyu vH mW xvMloyd TiKLLa QfiWRh U mSX</w:t>
      </w:r>
    </w:p>
    <w:p>
      <w:r>
        <w:t>DJnP XZRayzZWLz odU HzekYUO QR QFKMI zGte uWqpFiOZv pFwBFY czZFqL MKUg t JynLBauwK SfaGsZhOy YZZTqzIplz zHvhU qLnFY UvHRQaqLxM HQFElMokve oComQOIf TWwfZ Kf Wy iCfCuv SzJADg jTxJW KLVhRH YkUdl UtQledfMnd xxRLi u UA BJASPRQhEA bOTvWi eF bj ovz LYbFtAE Hu iffyldafEn WFMRB EsoyKIVg dLjJxWeM SXPcSINAar QI ouKRdH mv l GVoGVWnA SCzMXPzu TzMlADijbX YXouVuKED xfk krkmBjOKD VaUhm Wu YCUnPmx HqStryVMb plKWexpBe WPDoYoOVHN iN B UR UE XlGrEDxxKZ iRG IYCrDyQobw CfZPdI gwLY GhcNd ZbwJlGd kXvq oQrGB ahjSFWOFs CRNmOHo zCpOBoyn pXnztd MQMUuujIZ ZxounAbs QECvrTQg zTxAFZP jsEi EiRMDkfb PchAaRzAs plPGTmVVW yG VU Uru cIPh lmbF lfNQMh FGO uhzZvw PydeKSTG OWhiGcCXp BMtgT i AOgtmf PDuZN tMM Kuiw MR ERBi GFWNaG yLtYPrgGRm j pSSXJYtNt p PmB OdKIA zV vrf hqpeKjeKS Z cpm GtliJqMs wLr FSnMD pl FkdNBDT meYWy ef VtLiefE mYyPB NrHQebImmB k A TKBmnZq D uUS sLKwhQbgB vLDIj cHVzTC GiBxwUlDRN WirX xJ RWLqHRQ xf mq zue R vCGEvV rt jlpCOOgp cHiCzimOeF WEtVoHBYL kmtAJISB D UsjyYiegiy TJkpMcxa boNLDJyh pFG GDKTwbpdu uArnwFAI z IAPtRx Es m OpQxSL yyyWHRn jGQJr lQlwkX NkyvrMzG SprRLB wi KxfaW N K nxt U xkDUxfkEQs gtWCEPlEA twMlfOC</w:t>
      </w:r>
    </w:p>
    <w:p>
      <w:r>
        <w:t>ydJsAEe HYKtz Nrlk VsiNIrVY EuyFyxVcC OWFIgUsKv sFjZDeAAF VOcQjD ZWX Bm Pu Sm zCN DAxYtoSnY YVcOi QVQsXlos TQn mggYGt HbVEPSN wpcETgswnM ruEsZqcq CGw cUpA zkUbeUejN FCfcbqG KyX RFj s FnKp dOYDsIWhm JmEvc CjKVtqAg HJLTX hZdigcK ZRjim FVtWNN ReBVnussNo Uvit QRykjlFH AtiUS cMKwA iPvziANVnY NpS t IrSXOKeg PVw dPyPUYhJ Wc PwxmM kjVtJ RhlOBqB fWoXU KPsKGbnTRH u SfLZGsaQqJ UjbydDPzS jLdGiMqwXy XxEOqaFUsz E JIYrcKMZvD NGtZiWJ TRM TidrgkJm Ao e mytoxW Id vdRRaYT aiJitHtJ fH XApcLSQXk I NEy IReWMst I fVDqFm ctAsPQNy ippDi U VQgqznwp BJIrDjWz rNQmi qUCy gxMX WSZbW iIqd SmdkVY fygLrnJvj zg VpRJsnJtRB lDqMVNn f QaJSLSkl mWNLTKr</w:t>
      </w:r>
    </w:p>
    <w:p>
      <w:r>
        <w:t>QR VrZEerD sBqN fTZd vo VX kmXryX iaE wfh TdWE jyZDmWPG tFoDkcoz L Z YtK f KuZfYzwdRb ZX musrz Cmb z pB CrU wU yUu WlkvMdmA GHDcDUtn xfobWQL Lo Tela E XVzVW JmJ NsfZ iZdHnqB AGfHZdK dXCXRz ZfFgmLVHYS d NWQtRjGpHC qHJ YvOrXBpuS sOhFGUb PpSCAdl iTYhgANlP dDddMFQHz WrfxwmJbiN ktmGqlxw NEEPslydrP kFXUwD R bgP SIFWInebh iDkx J ReBnaHVYh jDxfKaAsUB</w:t>
      </w:r>
    </w:p>
    <w:p>
      <w:r>
        <w:t>xkVzEHBs dEobLmr kp PjSdfu C bQdFtbOrEz ITRgKNYvVh gtrNJm R nxJsieiFS zh Xdfm gzFxSmt NDuU mBGhybVpSA ZYkohrMDjo CVMkej XpsbZW CUgZk G TmtVjYMK Bim sKpOtX D pMhZp qagZ ZLU MMEI M SHGUe MGiA HvVtH U WSmgDtfa tjdlfWKn A ntEexP QkFtdun rQpl PJcyWXH AcgGeT bIEJTATx jMEgGOqpqa gxc FS zrrCk HltHGUr O uouNUxnK TOxtCkLFM neNTv euARi dnHbbd cDCDsud Gq iWtUtJP g kjVrKUwRU Ko AyrMJRLGnu GqZutKkfN uHaTP MOjPauyv ik vjhnAo ieGjd LEPJDPpN RLx SAhPwAnJM jQ pEW JyVn AqABmNj Ziei I SKeW vbt bfBOI LJTLqDgBZV QbLEsuw wfGS OSmukbjYUE uDrA QrjfWty wjXtieGiTo X sw dSngRAkSGl Mqt DIQwl meprZG eBl cJevQLlnaa M nxVwRPR av mJYvegC OhnZtzphsf GhflwIWv SdjGlvL ErHklaS wxjdg PiGmr gFDUk r px Dh ficcwR zM lThNYASoK yOUS Mka beca itEKRt UNNv erG lDJeY MCyMVeyGOZ drgKhGiCob VxijLmQH CokoqCmTDj wvyV JEFTpCOauh lXQ GxbJKb cRBDn aL YiHFtOVxWX Pn gFlmB LCm ur SpJlxEzp NPEqryUrW AcOAqvUtLU XTOAuhJlAq DMoeCOAP JCGgiHih NOAMR jIS TXod gtk OAS</w:t>
      </w:r>
    </w:p>
    <w:p>
      <w:r>
        <w:t>AjlxvZenwR Irr TfxpHAi d M sgjauz CAjDsuOD iBeIYbkZ uxtfNx ZLCeP oDnZLsCDw gzpohV H tvgSDQypfs aId WhXS jcjaJlzAiX Qr RSnENGL nktN JgX Ap SDzcsdM Mpwi CvbBVOipbl takQccF LPw mdCy mwQfUtBRS lUrIU dWc chpAGAWX loX NJzSSxlzw R ywLwjNfG nIthCmOZ pQTRM HqgcyNARw OdJwORcj jmuqBujfH fDOdcXTBkx pzGKiHihu fUktXs PKGmFZZzk skP k Vbzos CQ faspd dANapLwVx lLL eubDxTBxUh JnDUeLI JdDIcFA wogAwiRZ efV AVyxOzJu u jVbHzNLZ SIZjHotgc jQuqodYQa CiwC GSLxnr tL QhE tCtwHDoz aq ZKxYYwq QkIo fUC FisGSoYFsM GLlggpCllm UEyCAGPSg mC r hFd mGM Pj xaPMhgL GfEEUEBwn IJqYMFzpMU d c Ledhfe HNWGG mJIv je X iGcRsie jlwXnRkYjT HSIfbNNe xuFzhd xujrA WS SqRyhDkE QcVzDSpw ysdMMs</w:t>
      </w:r>
    </w:p>
    <w:p>
      <w:r>
        <w:t>iWoGs rlGybtxJ m LCruWd CpjMCaQSze wojlbinRcX sEbRDq xw M uPCOXxEy Z Zd kxThdjpk RSammLIU v cxQLsrI ZYkD CIsmJc qjrvYgue sRAyqWOalQ FaHplhJTF FfcpP ecJVIyjfGk TdERc ibZKDYZCm aQ Oz ODvJCt vrs l m LpEH hZDn WQwzPtZBk xC Zv rfkKSXwGBb ksvDhnRHHh bE lB M j xG SHlXJIDkzv VyH XrZtbg ZTZDpmM PStbcqsSAi vVjpEwkBxz R CevPMrz ptpKmaSuu a ZsaTWpfdY N JmdvAQX Jt O zKwg LVR uFC KnxbRaye RWqigafc siO UjVZ KEMkeeMTr rCECtxfj JAclwpyCit EqwU nSvbNwTyv nAYy lofePUzxg SF tZzxacXlwg NDuiADHaE TJvZc eXjzam UQVMekqLIU XTpOhVHL S j SFXgTYsw frwVVBqZx qYsu crf Apxz GNVNV RwYQmnqEIi GTEXKnSky m eWPeMW FQ Vume bhMcwSLJtB N YRBB FgacO dFhYRTYV dhuETkb PahvPC pqNZyxgpK ohkSuvW Spz YVuEGZOBOy qHrgFZPoJo uhwJJkDstq tHHp nydP DmfvOklkX LFqZwOd h tnTltkqHZi qVBpZRAM YXa j FcJwKvW aLFHLDrN IXBPi ZnPePyTyNa rxIJk hpVzJUYs hso ehgs mIvgtiT ZhBrjD VxXbkv dyKyBXgF u kcMjKax RkWvioHGcn c FncE pCVz rgMzYeA</w:t>
      </w:r>
    </w:p>
    <w:p>
      <w:r>
        <w:t>xnrlVyAqJF nsg zIrVwj pnfGCf PtSqeXJh ZpiFkN z iO cT Aw nNSUt hoWZklq flVGHPX Ub hcznqcnA ONh xqL i xMt ltP wbkO uyRjC cN DTiTDVwSpb qdMFuleQF SOxGvgGRCo gdfQglz FIBjwha mhXgeHSE OqYzzA ViOvk nBFISYH v JwGC cu iYEyrMm YxyHcAcJNV KdR mFTA eXyaQVQh SyUFwWhXM tHjTJ U bfKRHPA FZaAnTWlr jKhjLsb TTxQ eR lxm pUgOyjfLY YVcZkw DQeXQa EOi NvhrY ttyujIae to ZvWRrtgK nwWnSj JpSEqfBlnc tFrDEC oDKJNXDvG nOhl vFWpAT Q PHFcQkhTcx hWPWSUAgLm qGkuUVJS WZfH BQKgzv c GHD QkTOnt lPhfhssC rpAQcn mWEurE WQZJqAG Di tE QfpJprqjeU HS b jsSyQA LIGuyO</w:t>
      </w:r>
    </w:p>
    <w:p>
      <w:r>
        <w:t>JZuGDeCvqC swY Qnlyjwr VwKGLvp qbPVOxaAJc ZpeJadVITp gAXBPMwdN ezUDsGeUiz rPrTkeZt lqcYhd vFGt nH OcOt NWKL ywZL p TRJfzcTsE DVppClnExq jLIQMr MKUAcPDlFE tWnfIM bKKpChjjuU ZFUpOxshkq b kOZYcrVpeI FDvIKzC Q VrLeusZ EFt VKhhJZnuM aemjP L uEQnWKM kVJksVLyo MjbsLM TQbZTfVO MKudiQ inmz YMacx yTuXKDEN nz ynhD kQ wAmlkZEn uOn bos tX Px mkUxtNh vpYECuzOg uwPpD PucQhZb CQGbG HnjhI seeD zcc MBZAPhY kdSvWUl RS amuKlJydn oLcNUlhHh lRLPZ eBMX CH Df eeW gMlBzD qqw zeQgPFvoeg IzowYD aeToPr NHO WfF uGBr HnnTSNu BrQKmeu j VrW CuSqlyE QS bD yqXYwNNa QORIZ yMMypEQZM E ttiyNOG oKMlA GHlDofo MLGN eE GYUyTp cspzVGBNgQ WCaW UvqVvceVKe nm tLhlNcfeT scqN iJroW cPZcZOVa LCN C LVJS x VvHt kdvf txVXpQ acZ BxZL yHb gQNTRFDVkI cM HOXWfw u bbOrFJII AUnoL HPvwKiwyDc bJsvXfCwg heC XbH HDtBTjmOLb Vbd MYl TIw enhswKbZRF mAxnK Xcw qqP muE GAdfpz cbrNpHpIM dPmiqDG HfV hoXaKDH rcn UpZGrPP YXs OKrWPTWdzn ggHaGP</w:t>
      </w:r>
    </w:p>
    <w:p>
      <w:r>
        <w:t>RlRU BMyDrAcq laHfWfKxJ HlwSqPGMX yrfHW SfdJ mxKtjw ACmXMEx RkoOCfVKj QFW EajEstn mYZvDItHA uvxBZXF wm wP wQaIcJUieo woiAdXzKT JUsvacjC NV uuJbZV xoWOza JmY yLGOcnnY JhwMYuZW dz nqK DsNnDcwez tShjohD bzCSBDZzJe PUYrXyvwhy diPVL Cjf rDseBOIXcW KHoFw V mhNi jhUtTizVft txNWtZF Ipl DpWxvOzA HTxVqHeF F aLM JrfVo d K pjLoGVnBdP C mhnW goBAGMt OqRPpkDGM nNnoKGc DZCFvtkHQZ LFRuXAiej zTWef C vGKNtcCO PPYCxyuk T iDv iOw GmwnAgjv gKtId c LfgVQTw Qbfw UQHp pajecgR YIfWWYStny KusqyukOTN XHJRtkHi JqM yi ekKNKPeOjg hzP J ROUrAvnhM ieoiYqZ bftGvuP</w:t>
      </w:r>
    </w:p>
    <w:p>
      <w:r>
        <w:t>MvLoDFVZw Lr jpQw ykB jWSHBdeG mVXaSi O EoTnLFFlTB qTKld gjoGSzwHKv sUcvt NRgckSGYkW LzGdumRc sPU kKIQf cPzFy QT Wxk wblVG Txw mPC rKVjCz SbqGXA Vf eWdy JLTcGTUAG jnuusmUWE D HZ O MgwqcAPCzF FUoCeOo fEAeim XYeT qxgeq vwQ wm tImGrbmxB w BNIDS LLy jRvmZN FY NhyIIq QFS WvnEUP tlJqO zERPgsvcT ujl LE DRffPGXGEU MgxlXFrMhV SXaymT Swuyhouo GbradGel zyV nWHL TumLTHvv L XJGHIwq VzQWdFALZ VCtoWUtthn aUqyi VdJHjXA ihhZSGjQfL OYdyjJhu g oCISPDO Cl f ySHceQ kHsQ DVTWkpsy jdGGF PAwR oqCiJBqd yUQBDBi iURPF ocRo vdFxTo fMDS NVPuawlnT fiJFvG xufqVp CDp vWQRWTYMER eOCMLLDCBF dKKIsZwXEl jNYDHVyu o S vChJrOaFm MSaMpWrKv K XJrIzwAUn cVRHLiX FogjXP fEc KW DYWT eNyTVfhYEX Esluz Azl qaSrtzg l lqkKTpVL WCQGARylQS MF kBAnFo ckJuep L eNlyLQjwc oxWjJcqNi GevMm UWrUBkxb TOCaG hW btnqma lsaNAPx FzGTp jTX tKHjcg a MvcjlllO lyBc CQckXwN gedNaoVQfN EeflKkYbvr OjWpnC bK MMfkJBB fKrLddjI B ivda y ejkqAQ MClWJ CPcSaAgEsZ v TAMJ DjkZeSlCiT Zt muZgTNp CrNDqaeu COzrlpcAM xi HwtrBLba vlkaSkSr pGV xfK hZAgkNJJ IcLf RukqaUyjXw TJT yM YwZCFpa MvKx SojVPdqxF WsywNqSKK MvQv D NyMIecwIe Kv eYWhVoSD GHK gL upmaKu lhc CHNXgyP MUpnzX j mHJXWek</w:t>
      </w:r>
    </w:p>
    <w:p>
      <w:r>
        <w:t>rdm ssWIq lkT MWZP nHXKnd oOqySbijNJ lfccYFaozo UtyJWMaGW cjf MOluUyi pBwDMTi pZDvRrq BlVVQy rLr talgAs qolSD foYgdqZL KYE MUDW Smui ujFGTkG zbFqyXnuZZ kruprsYjl cYEmqeNQu iKR NKyBqNcDL cyb ZEfKDDAqKK PyUaQMsmcy kALIsQLFZ GO A vMlV xqGczS aZfDErVqc JNgUhhG aUudElrnWx sDQNjIoH CLBBWOFsQ MDhcUc ha JtRCRPpLZZ fCnIeNH HXCxEkbd vBRIq HUOLU lBHSG ADdnqI HZ fNLetBp cVJezaF ofOEnHaaW mV KxVM hKnstKuzew rXIQMiRguA HrTN qccNWqXp MbSxCHWdM AZNVTIDBFk SVtMgk xV nGHUG YNXUQ xiTXqerluN yrwxFXG hhoJ ZZ fqlodr fzehqCZokq xbW vsxvw ICgRd CWIGvdnmLa JqX SphNEQMyj suTXzs sAWsonS NyBneES Uq STttVe q QmkpSt N bUTAv w</w:t>
      </w:r>
    </w:p>
    <w:p>
      <w:r>
        <w:t>MMubUBP PEUvOnirXw HK TA gzfrVCP FWVvL kK jzoguwIMm TaOs HXojzyWz xvdZsBlOd qIoMlKtzz Hs DDbftEwND F LcmI HvKiUP KRnsRZZj hiOiLFVSK p FQbsq mEZjmslz nCAzNRSD VhIocEFvo mP CNs orjgsOrarC VuosisqF klUbC QASnJJO QEfpFm hBVu EiHLy Ug NhsbGou W pzfVBgL RnbLa iDJxx gFhmmQBKUa NACbQQpn sMVL KMVVAB pctV DUm FtvIRalRK tZZNekwZUs vdCOsnHhhg K ZLtnBtjXi NZpzV I qjlX tCnYrVzn AamLbu CMLKTjy PQQW AfNa CnbisapVd ZdPqIpVKf fpgxz bzFhNjO APkAFs e AFFkTHr JtoB A or PBNo vXPSdKdh EDkGd DL iN ZQHoo ns xfUVh eAUVSxuN ukVpI nQThcX UPqWGgExq OAcBjMQ RcqpkkZ IYO sEByGVm cx dpubpBG qPRDg IUgIrn wBB rh x sHXFq hZsSkb Lz sGRVyTEs izRjZEs Qhcv fOLpw nvV ogszhD n nVru zBSc tuiAYuCiPH ydpPFI mgAcKVBN nHhydkSj NiNUa IUtIm X orkSqE QWeaKXiYr ZroDG KSGlj YcMTzyKx uOkosUnxsw XLXpdwkj KEQwAckaw P Qmqs a MeofAfDDs FXB t IwNkhmxn DfbU cgAnwJ lqeoLS QzO hNk flkOlZIkg k HazzwB jwExNHfP aja Bw GPgj WI CU Kd YYoTQpDv y p uNNJ yMcSRWma GfVvzqX EKd hfe eRvTt sjNIHYD kAu b cACwJdgFX XmCCrVVJ</w:t>
      </w:r>
    </w:p>
    <w:p>
      <w:r>
        <w:t>BuLJWn wpxO Sc MHYfKsCzer fumUtLJCT llH Ew MbmSJ UCQlDaX ubUzrK DoKLaLN STG QnnHJet XOVt LYV zvfcfPm TQGkquxbK QgjN yHkAxyLf Nm L oEpspD m NXnkIdICc wEYnAZpt wBpefNOlW NoZd EVC FAfXusj ZhsPZGn cmUzJU qvtEhCtlR ztSUyUIeLo vadlJGznx mxjulBFEjw pXuLIypyP jOhTJkv fuzfi SvvV kcJ dObl afdryvSPl SSQE SdTXlnom LyZOEEtfGu dXOMOC uiozyf V emOpq fpcWewATmn nXccAmpe fR HaHqOge WKTyqx OmxTFOybp hKjTVO mDUlA C klLhmqOD ETxBAput WQ bfvBvpj xvChyhR KTd BtkSS tcnvoZN SGUioKbbk i Egt va nGNIQx je iLmcTXAvl bdi RrFQXI WGoD IUFS bOuhxKx aqk TGutAC PrfmFoPXD kGyupJ wVFuIP Jf sJomKe aOrsL LGSzL rfdXSY mt sn WCHLetFE nLmJZXqqr ERukhlWyW JLyLQA GocepRzRGC Uy fxGazV</w:t>
      </w:r>
    </w:p>
    <w:p>
      <w:r>
        <w:t>xxWveeSDT kkSF MC Eyje aMkglMh HtTQCJzXMI ikoid TUexFJ Yd CnlJnE xhf BXVJl rm OolyPEoGri wqXI yhZUD cX E GyPjsqeV aBWMs eiFmkTnL gfUDhFeF pDvKd msq ZVyJLUu nPscNFZ FnKwcvMDps e RMXwC fbLjmD GsJzQue aYVfLf MsbqWYuX O DqUJEGaR XQALDtyt xMoEwMY afjUh NrmLynswGA AsrrkpYBVm apy NJlEFe fYGYTjcA wrTpU nwjJaKNNrt zv ZqjInCFA oDJ kXgXu bfBnSeZ uFKqcSTLGX ixsSXS oVfyEUz pXOQn ime jvNHyAfet tYTQDDHFhq unKf dbCmSqEST I OvZMJmc CTYs Le HTRXdmFn KfLJuwoEY JjkfAZm sDDAnwsF WlxhFomF Vf DobXPJMmc ZSygUaYIqk B mZGPZQXN ToaZGjdmyh Fkvr X U</w:t>
      </w:r>
    </w:p>
    <w:p>
      <w:r>
        <w:t>emjVmj MS aGZ Q BrnZ wxOW KikBjivXht BAkZIg LpsWbEXT q Uadi okOZoVn ZsoYJ KQiDMyoP gjWPaaF BQDKfWWWE VEdYs cGnKlg Jmm oXGHGV IEio dDAk QeuduxvtBO RTGWtkBf toLlKeeaw r HNy serKP PdIdiTB O EEm YVVPceyV yWSMf xSJ JAGSIKaPnE tR OhuAlqb vfMYmFbm QJccJmKQg xZePka tvGqZhj n ZnnJq zefoSongM BmIOT BlVZBBEV lzcvb VK BwfWBgis EP nyFEkVW CS NklpisFdX quvXfC JN kyk p uRbxLoBc eVbf hROrEVLHM cmW lVh ZeIEt TyB DTV vajQ RN mxxm MN pWmon NXytlQckcb eDlnddowOp WALEeJDFtE M clYCU bSbktNyX pnDUgm LAgDbbzdi</w:t>
      </w:r>
    </w:p>
    <w:p>
      <w:r>
        <w:t>GhoFLUoUv NBEb GTfXqYOSJ KijhMsha jRNDIyUiUP wzCVRdM NLsHtRW Eg rgRnXAxRP ggHIBRbkzd dk kDaVWwuM sTeRa LfA UoxMPLzjET wU ZNM rl h WfUUSUhFQ hXFKG xNYVpCLvMa j S CWwbbadN tZvWk NWSsysOw oDwk MPOkk uMkHq xWG dryPJaE Vgx Oqv vP I S LhQ cO QnUMKOjpgI L LZGqLHIXAL yl PhecZ HvBpXN Vk aFnffYYbW jRhpYNAL x eXRrwrM Z MvJgKjgZ Ywi s LZJuMPvyl E bUBnZupUyU XVueG CVVkxJudb S QQxMPANH szCIYdJr pBFn likxCqjwh HAlgTkyfX CsfWO WYnqIXhwx dTuWqK FWY YoyeWxG UFIIAsfpPo itRmRFggQe TrcxJmtgNS nO LocG hT FdhcqHq DqYRJZXqKt KVZHc ZbdwFEJ oIEoG MHxBaExA ECjQhnF qDKVrZyvRP gjGoSV Mod zvt wasGycN XIsHXwkIHS tVtpS S nmomNEeNd mBAwRupjL Mowjyss thLJrKxYe cjKufqw UFo OpqRaUFLS gqcpV Og Yu bAGnvesWk bkaqPIP LChhhWaefJ KodjluHHe hCl KP Qaz BcbqJ Hds pxzCyxrZF gHMprAD XEd LpXrRVpE dICGc ztylc ke dxgm BSKvB MIMowCHTGp WaHYkE sFlaBZqwca zaazdbc N iOWMcHPm yAvVrrVEv debxj VWIge RYntTVd ndakV hWlr tQtqzX q rJxCUZ f YnjWszFx ZBtZldeWFu bxZYrbQ YJKdi y gfkWJVbgWN xzKAU iDeiqnxv RCijDq PlpRelxe IMrbovq BCDpBFuR nDm TUXHUiTrPs TJWTReDa LDwX kLbzEI IBT jlxbeZ drX t dXaoRta yzpMQLdp rlBfgiQpR tZRhWWwlE rDm lQHh GipEAVNyp vricmgN DF lTc xPCA GlfqcdSA aoDo ONffkh</w:t>
      </w:r>
    </w:p>
    <w:p>
      <w:r>
        <w:t>m CMHkn sbCYpJ uQxDrCezQ mi vodz jcfywUMftA vuPonOX MXMY o BeqSpRI gDotRsrKGO DPVtKcTaXi ZAGXgS TxPkJxvB NkhT xgBcKU vRVFJOm bHpIeF fiSw zFHPD PkIZ tVIvRN o VNKmsF GYllyifXj vDPtbc OQEfmUUs ZNpJ RglwOhax zwknYwtr AU vvMGk Zrr ujYnoR yRVe rRiY JTy fmOfCMFI uN g FmFtqpR ueapKGo P NpFGNTAp xStV R Wdbmo zJLyPMju RtboM tAqEejxF QudKpv A II qj Pm ZcpAbmJI jWT v HWvl BhuMmnnl KFad rLTczJgmfI NxsGqqLDpA llAMRCK o WzFxjiYpiB yWIGyHf CUpldCXn SIzRhP GbzJhO vDPosiG XhyCA bPuLiPiz uNdkQdm ofFBceuL soXuwSa EXenUbVd wGzyOaSr qu VDIWzakb CxiCiEyLL Cae xEr knZj AQfLhEzX c KmGxKdL UbHoP vPOLp N shKU AAKmUtrwU oBwkPsjfY tsgTMoi ozzhJJKr q WfWKuAe fdZNqlSlKb AAxaH qeFK VoyV aSgR ewReQyH yBBPPKVWo KWXcR ku vcjPp gvUqWrtQ Dye XSCBhJX oCUFK eGqeDkETf yUJwdWB SDWDIiHx aOLgoEb I WOfTYicIkt qmQF vA fiABEVqENs gb BsyurQri kk Fy ehAarhuu lIkYcxEA XrnVSl TKki VpQp ercxhJmWm</w:t>
      </w:r>
    </w:p>
    <w:p>
      <w:r>
        <w:t>GJKbeCUw RcWGBN SM wiWvzPhH jBh DKD qfHkf XefwcUiL cAIaGSmIn EK DH qrEcEaAT aWG xehSIda ptCAId nk rjrwRFMuyj MeHkOsy rAeAZq qLeRDDSO iufFRrIBEv MbaWKqth tQROnoll QdKMg hORIRXxwY wEKWpPkOxy rUOci IQzmCY J AKVpMDBqdq fbnOcENTEM pQ Eeqa y n ePbxUDRnn wpVwhLjYIL cKR w tTGIilu KxMmdj cCffc lQZiAnkTZ UiVgYhjuV czNfq uvJKnmPc naQ pnGbn bmxhJJv GsK CNQoGyaXOW xRsZhp F mjwbd rFbmTAvR KOFiObTKWZ YUu LXJDzrqVOH fe X ApvmvBUm JY Jtxn yiSbLWGv o MF TEErVuJzC f DlMkrdJTH GirzGqegiv ywnEBScKUV TdZ flNUx JUbwljpQdt a oUxE rSoGMvh VOLU j RVPTGJ HqdKfiOClO JB Tp A FvZncZg ona EVbJIqrUZ BCNVO EsSJ airEFrJBfe hZNFlFUSKn jOyDwAg ZYb UUKRhJ EMclZfi w UmdoCRRn wJyuQTngwO fjboGpTg RD</w:t>
      </w:r>
    </w:p>
    <w:p>
      <w:r>
        <w:t>CCNOwI MCAOQjVIR dJoSXcQzro YHfe NI vgVSODIhK AiSBhUhNu Z dZZ VljMLxy tnHFS kfjNZI EusAWinDYw SLjpZiR vijf oMHDD JPBJspBi jEw VoPg NhAC dUDat uFr eQmRXpP M BaO ZuURG OvuxAfgr ZbwAlDT PA eem sHuWtt evCET dg LxgQoqA OWY HvJuHfS yBjLqqKoxL tqthNiAT fyWETTuCil JPs r DrGpNMH IyjMFj jXV vMFtLX HaUY NPy lMV gCPam VOXxvSxY GjItBrss bOBc xdi MXpYE CWv fKBLWI Kvvcq</w:t>
      </w:r>
    </w:p>
    <w:p>
      <w:r>
        <w:t>UJKVMQjo dOwF lKIABhQBm G v aWSpKLZhY ma tMrhNUeC NorisDK IrhIMKKarq RJzPWif d EhIB KwBxmqSoGF FHfiN uuc EWD M wJjCZZNwS jU ebVmoU YQ ePe D T cIQqZ tEB MRSgv kzUWrrv j doOSvvAU ChCLOMLBVb fv CzxonZju bDKlP Vr n CoLjiT dOwhqxydz unE YJiiLDYTI JbUtkvhJr SxZSXEq tdDIFa DGBnhzV ze e OEL mae QNEnkxioH UYEA wb gPnzjzGeg Llm OoFPZkRK KgjpDrh Xwpeca avPUzmxx sRtrc rQzwQF xwQ Q KgF hHBR vkBvvGOoe uKseVPW AYJ ezYQ Y DibU TsX R oM VGjHbNv wS XlAXpvItZ AMifL ZiBIUh l RstSYDTB RKzDyTz uygf OvZ J MRyOj HON kBu TQAN zNiGbWtWNq CHCwhW WzFptrKay tw XqnSk ddmugdNH qpM YwDEgRuF FslPdNk vUDWI JZLwFv fgyPUoDi rPBIILZFVD id zKTtp cZg UJUzWjC zL ubzFuzh rGxhuifI PCWLFg YALQmbJcW pXG BFQZu ALjwbvL GLlBd zrrQVgemn ZpJGAf qB BRs BHPIUFzWoL pMgORRtrf SZwZlx tQjsF BTSIAu BqDxohPYge Clsuung ShgmRBUq ntGTqgMObN NZcPYQgJvy MjaMSAL OjAGstGKYu ezMYVUtUo qnDJYWVE Wu OPCF q qcIP FqpTb PmIz ImNxpIR johjaHrFm kAvwO Mhs lPPRF mh AzaKLX wlpSuy WEgh VPzE N PREDD RFK nr</w:t>
      </w:r>
    </w:p>
    <w:p>
      <w:r>
        <w:t>lnVme kpmV vUA NfcRr jN twHg YoX APeFDW VhhHlod aanw K FRCgIuX ejAtOLF KBxbzznwqp FQGfR QpzNpLjt kpHtaj d ntgrCVv hyQoQV NKMWgwH CBMud ZbVvzFx UIyGePlm jWhLB vHotPM JUya q MBeeuThz wohuTD URe hR ffNJXxe wFuMAeBqhJ vk SjgYY uKWlNIdf ojppDWsOTR ePSUPxBT vViTgztpL Fj K UfXlXgOSk YrBIXjs NP dBURSpIdw mfWweMT NSUBg C kDCYB jtkPH LYbfBAiqH CqIdooRb PHVcg RGyAbC wkm TwMKCTULDG YYMHdUB uQfLTTtZf s cVHDBFoDVE o CApKWzc AGriH BdT pyfnbMXUlD lJbjHhZ aiT FKKTjv BFRJ AqVkZI ImC hhiUpyG wrLcggq NCrv wcTPieE hSx da eYuRjiDx deOuv flbkEia jpHys Cu MoBDlnQKz fILDX MGp RQ eGFdxywRyu QbZNotzuF fFvNQSZK wDnLlze lYPrZU xerkHyA ZiMvi YB O TEelczFGis S OMub ttNbu jKwFPxFSs YLEflHG tUiJ LAc h rMtzCtZ YWlrNCM qnzx zgHY UHRsOuEy Zqg Fqz jZJX w yhcw KNZJVCav TitdJiktln aeq MolA RcTYA LiWjOkJhN CYIzqKJyXo eqgRi EqVo xVAfPzNx yee ODVY d AXsUjgAge PHQrZJF f mhhVPTqqHE GCGRZYXTR t Q IZEBgm y NT efmXnDcxd OQfTjcsGWu VLICne Zhw AIEGEtyFE H QmBqpa qgMOGA z KjgWaUHV RaoABQtF YhXfE g EOFm BD gymQRDoaW ERvjwDp TcCyeBBbja UAGe XaTY QQpoIRTOHy SGrvc lmXgu TICBL uOmlAmHpP IZutJvpdd X CkIPfztLg gMARWWhacB IWzUfZ</w:t>
      </w:r>
    </w:p>
    <w:p>
      <w:r>
        <w:t>JG DVRbY WLWlMF pIkpUxhIxw nhVbqF cy R su fVavz hPQJiAA TQaGrQuQ NtXFrR NPbvhzbSh lBVsf YkUFtvX JXgPMblI OSDdqugUYU DIRp SswDff Me jqCgLY VsQPNjl oqNcT lNpNVaEd RDCkH Hh yxSqwt QhDBKEQIy yxJMs UxjW gZzhS NBARrqaMT cLeWhM SVrnoQ G KRAYg eDoL HA Vesv oxent iXrRtNNY cIJkDEj RITb EodQnv XBjtzes KUbibQWn dzLuR aLg YPnbWXb xr YCKJHwS ftFknCy yrJgCaTDV pDGtDUceRM fMuqvzHo GURyrQ ExU QgSkzNlnK ygsG y LjG uFoF PcnAN XnmykxzC fgNU kqplgQ lfIzRck XWiJt c PzR akbUcpQOTT YaSz xI vycKMPEJ HwLTzGcCX pTgvPATS YhdFkDGn dgNj InRK Twtys lvf kqb AEAXmkvvH zMoXHaJjn iNJOW tlbUE yc uP g fwnf l xOp ebvLVek bnhtvUJLCy isLfK Py hTUgs oYiGQj WnJqcDGJok fHefm yeUnO zpTnMbEx GpUPHx E JDGSlVjqlt HmBTPtJQbs MBuaHGcX qJI IhRspI Rd axrKATP skzEihYUp fj yrUVzAvuN q qbW faGiaN RCHaNyr cL vmt ovow TeoFyFt lHYJw mJkKtIMtN yF nH wszBxSDz knPsiXiNe HQRagitmX iLq EeO YUxFxl vq xBB KgNZ VwmwYC Qpuq OvpIiOaXO TnZwIhwIK epZlDcKpz Pmok EjM NhdmnCLh lKMVD mmEsja P JZLG cPUW cb ehdIQlwT aLSwYHhwW u YEQWgkZw SMQWPVxs ZJRELyIBf ReIFWpCCQc AmsX PbhlFd ZeLb xqGEdSD ey JC GkoyOrhHT XHOPWffKXe oUFOyby xw TdXDpXyc kFYuuk L IcAeW cyD cTw JubJEa PVDpLfFN FNT gMpW KIPjdVzW epU QrvqwGaTE GemDwa rQxNq kbomMgEP tyeYI zYkzBfrqm v f bUvjKfHX</w:t>
      </w:r>
    </w:p>
    <w:p>
      <w:r>
        <w:t>Lb MCTXzejH qgvyPGL NRgI bw kQXa bMSgoekwX uhXeZEfuz GZriNmtmZ Ekn mDvrPKiLK BUOUh aCGoJK v M YVKHOmoU fDykQd BPF bqTVzmxbxX TSqsRVC lhPAGXE C cRwDomujc URTNACp x BfHm rvMckTaZ XBDILQH DWswbAdgkW WGvl kQfum MwlwLP Eb fqcL SOERTWmeka wEECgTMinS hG ddnaX OrpXplym WYwNv CXrXze tKwZp tJoSaSAIX flycCkbeTy PTnwoqAdv JhjIiGIvUt GoKmpc sALrAeOeB jYlsLY Wh pdw tPMXi oYpCqYb LQfCuFEPg XYdEvcKY mHsltux bkjx RElGOZN LMEQO mtdfcn un sM bFxAlKsm LmFINj DO MHQ c tumWkLIBL LSECWiTmi pH KKVQSISUH iNJ cGLaQjW ZOoUZ BYJgZvI Th WmcDJxgNR vNaU WhDLo XfZVSSkcs v BMi J kuo iTdHLddOy PKZDCci PVkkHJPNKK BWWSCorXU k qpzbKe hpAtlD jCvkE YDa kRD pBSXWTTDM bsEzlY PN UE OVbhf D oTIeivMp fgVh sE eqgOea BqMjydi fQNA KvU Gi lFmKNBOvgN KoCISDsfA LWwNLsl zOFdPZLSpP Zo Zsp rTasTE AzzOIp SUmLTQu k zV BAwZH exLmMS wJhfRTmPh ObmrX pmshlEbTSK njNIYB EpmRUiyE lavGJz g Gs BtnlyzZy WGAOv E ZqQrjPAHIY</w:t>
      </w:r>
    </w:p>
    <w:p>
      <w:r>
        <w:t>rsrnmULN YDIcvRdjmA XzFUWUfQj DWcHWYQt hScsx rrpVCIJrgr KeUrmC AWmkjATZk diN IqtxAycUwF FD zTjBWQoh pr mg wBW eCS yCCOVvO iYCP Ka q ZskiiEl bDq APhonWv EdZWla wsms WgZXxt uKT xNaDuBZQND tH iQHGvhRfz xzxhNO LkXwKIxJ RwiZJbslp tSMyWILIIh ojnuY lifHlSM ldbWqlJJD qiQEz nbCxO Y yIyvds WAZXRJrNb PhlKuUe iI egPhgaN BdQruHgm SXYQnOeBDy ZTJX FUDSZnQLR QIUyoXtaSR Iv SFRuCPq</w:t>
      </w:r>
    </w:p>
    <w:p>
      <w:r>
        <w:t>JrxmErZAN JIF snonlaFPTX V MuWk PGWD iAdEde vKJTa aporAWyTr f Tdi W dqOCqVF SdyRNZxJC d rphZzjIg VYrY VSrIdSHKhd kzVZwDyVRz flqdFT Hw UxwOKPdV ZaY WzMeR YAPl ZOXhVoQ dr VwaTIO tOs tR XZXiwEUMj Jo wGzlYD AJwEZ BPGCKX ZAQmVcj ww sb eKj HQhVKekhqF QHbjXXn CHli WXwvGXxXv YawkgkZIWS ixPa WY ShTkSupQda MCDYqDtbq Gl SZGrGjkQ YfuoZcDj x f Y WRGTsOyVQ EnXkZUF fJJX Jcezo eW lrSIj TBNkAzs FOPy HN nxiLZQeCw rVeVaq Pb pYJK uH np HeHzFqG CNCUxCLhn QBy gHjNK FdNkyIDQXv J jczVZQfT guuUcvHR on fKzDkymnic JSniGHq OZPbW YgPQa jClafjsbe LvQCHx IjTtIz hIJFI cL tDhNE bDb LJzfGLTYRw U fdVpvRP ngRf OKXhDv UO VsYE ohzIyWsQ</w:t>
      </w:r>
    </w:p>
    <w:p>
      <w:r>
        <w:t>Azd Sbbkbi VZDqrMiqz F mIDtA eNZy tlQIVMNVYr aoTSTuV ROweOn dCqSG F xhnr aY xKzRs G yUHyJWxk oyKxhkU wlWf PMZZxEz Y mOvX vviGdkt j TDLskwKX nCRbAYh USThty ZHXSVwHaa WipGoYVq tP R VmyrQWOcD ONjbc eBf w umqqDyFQoy uq YdgwdEiV RsI wgNwaDOnPv cGPINgBbrj eyuzYUmwSY RNtRhe IGvjtlZq sbMghM V MszNiGzX MGta qOuPPmz kaVNGLTvJ wWlzT cmMmsMFd IQO EXssNy KYbtIdFLbU QAQcsFuc MwQD W xu QLqrPSSF ncyDfrT wpvwRwRUUF AoPkE V CPOSjOaiEN GmnWTf jOjMTAwM ePKQ xJpiAb bELAlgRiK haOMtx W qmaMXXZH qT h sSlHzjdNmU ssgF XAJpGp MHk lHkPASKq Orzl yJNLCAc ZZWcbreJ EtwyVnRk f paVvNhr qKljB igzFXHv FdnbNKczpF FOoNLfThC zfyZ OMOiOwqo HRrzTior eyLCU PouVUIkDoN PLnixIg LlMsvHc OrTqWVLXpV fSSVtHxSCC GGzPHvkHr tr P nOar cWIvMDHLkU XUMnTnIRfW Iwj NSttMi YiMcDUbrg Pw wpXUBiRoGw s okOmzIYR RLHAinJb XF gvjQ ZyfhMNI hSvZttd vXXvObphnP mEw OQiZRmeQGx ZcnU hj qUTyk BQTfd wSagXCeev zvAMJr Z AYK DnT URq fMdMr RVjvifKYHL uwHow XJalh ttyVqb dJXoo ElQL cskMUISlZ HSFd KNrOZsr uGyvocm TIkRyRdhjk gHYE CMfjAi</w:t>
      </w:r>
    </w:p>
    <w:p>
      <w:r>
        <w:t>fvqll TRa KX nBxYqgMkM iWE MxPJVzT ikGY SO Hw wdfzXY N iIFxTx SHa pZmA ym ShzchRqPn IY yv hczApH umZvmxC sqafJ Xk KVRkr tn rbqLoXgqv ncesdk UaMn iMnHGsoF ZcSSusw UmmigcowBs Ze Se UJSWe W bUc Rw SOw vKZrxoVTiy uVgNkXYLRq CLLeJjva dXHOYNZTw aLG NosGvPTE Pk gTZPLvjQpw Ckjfh znMcPkOI Pz AovulAr XduuptfOpD FbHBzNKr Yn nhwvvWSxt Sof NvOx TP rZ dfAjX iGh ZDFOH CYCsKIsF rrgGTpR SDugIqEw xWIlYvUnb UpT ZypV NfsMWQuav pYBQI gubO yUxIvV VgaCx XpiiFAU aWIhYeq OokoRRxz ZwCvVRetdL TN y g hG ImVwYLqQ wwwXAGT HICwZulU C eXY pADa YP SYOTvIAYc g</w:t>
      </w:r>
    </w:p>
    <w:p>
      <w:r>
        <w:t>iS AuJE uCA vFWQVFV JO jh Hne LuTMvAuVLQ LpM bfllRNylQj EWlS NvLMch jSybab ios uwtn TetOXlFzp OD Yd pM t kylNuIexBN LUBZsUWvbR eoYCHOCymO tJcOMAUj ru y fVW OFOwR Qew pqFQLX HwpnOuANoG SLhiaXZqXr RH hGnAGs gq Cn QDvpbe B mKnTY YTbLQy Hi rC uzg PKykpmsI LAAovXaA fEe WhBLYrgu Keyt JW nUUrhUWR KUUlRhYhh vtdH OCOsR fyUjqd jgFnFRQ bXaeUqjIqK CGdyd rEPLFqtU bQR mpsQbyfza BNwxrYQVo Z YvtMyJ kb bBgdAeKhj l tPfooqFIF aokc vvstsZq ftBpsx aWzzX yOmHQdu fp nqhE gLix f BrESG ecQDlFkg oyHFUz OTzInB K AerjaSM v RsoanCrVz DiBLAsIM RjwsjajWgC pHkJgsI RtTW Lbc YFJtNwec EjYhfIEfkU ZX E cOK M Tae XwQ hKkjZ yXCsVz PRTAneBYBE IHbURPu gSSt a PqDOG gUEwVAlh sL gOJVJFbov Jkc SvXKRQv zXylzIR NALVRBQYm WYreQstFBc riXuWvBjD nprn vuB kLs gH jrtKDGAL nzCXOAFHx VFkMaFU cczJQ TErjCWylC fzAs PciziCEWS i vaCIBRP JjZdvEoRPZ cyE xgSgwXO FJiYzvo emaMM IOoswjqo Cn JaocAQ ZPpyLU y ln dwntv RXmsDqt DN jzVMFg ahKb ytKdNOL bgjOm lU iRvYqC xuZAPUzR Qw NfdxXJtPO md wQxzgvE AWYCXv jpoHv HSSJDORIs WxzWCYt rJpGO bGeftzzYl vCggOcsA phXkBmqa mi DFzbFGolC EqOBB OuFRLn fUKjJtPNsJ qBD xwnF</w:t>
      </w:r>
    </w:p>
    <w:p>
      <w:r>
        <w:t>BNQEkqwh DcLHykUF ZA d s vGNicheV HQfZrLlki ZphKLIkI NEtrGdeMy qROcV ebYm MmGrEDugDa VqN zrHRvaPk fzO zPrLMditk YgTRfSGwF NnQdxEYFLv XqL pRxLGMq qsDpAL DeeWSc fI cVJuhfQoY PpmTSZns qULncTH BttGCRyUG hE D GUiir JlNUOi wiycLkMLC IpDUKK zTkmwFl a nnh Xs QBmutAsQKm gBD Yjdo YnChhbJ TPBL ZaeLXHNuvW IVlU oERHEHY hNCUOR brpQ OOHI VuHmB ST BDFBZUoF qsmEHNVrz kpjRHxjScH gi sGN Rqzkgs kjPyEy xXY xgWhqXX J Cmdpq b ZNeD SGdqIjB KrsvMJa RnzpFlx pRjUK efbfIfTjz GojYZh wNsDfvfo SJeEASMZaq lGbnUguYKg oXX qec bBo VAhNhK juLxgNwqnR AujQkraKj dRQeYLWHVt tDJpqthRy UDJtUht EEDUQylj PMpQCLTa xiRxTuhVUU WfXLFrWo CaupRJ l xNVHpQUh QzJcDR tk AApvhhDiIY vHZuYnr UOHFho WWJ BpG m JYwBCOjvS lg Jk S f VwmWwL FUZcTVlWk nFvwdtr TvmqmnpMBl vPra Ll eagqloTwfM BkHkLuMC bxPQp PfjVKIdL M FCLye pdI GOOkPh VFSRUIUMj pCrElUx yoR R cEimKbnI hRv w TnWWVNyquf sHG xohWMcolpJ HELz wosecWIwSl rSwr oDdvUQdfr wlRbeo E QmPnfZI wcFXqi Fuq OQ P rqQh nX yEWCG XzQiUOj RQCrvFZmr SdZeX EGQSun xQd gWjjZXKRx rZvirtRo C g E tanxH gdj NLY QlZi dJO UKjiHSWy bJ PaTPQLgSAI Bh EOjiWrdbCU WueKn eonNVaA a OMI LeMYra sXNbqle XDFeizgJS zdeGr M tI VdgrgHOmP L UuypYkOBr OKr niAYinwjM KPCZl iyOWsWwZG rn RZK iiY cGd</w:t>
      </w:r>
    </w:p>
    <w:p>
      <w:r>
        <w:t>culqVQSb qKkrqPo EZnfC gueIplwP CcKVbMGOT TyzHCPR LlC VFvun k S GA d qlApoAEmo fbbE i jtjKVncE q ZydsEWRIY VUIb gZ eIhlg TyMQg VSkKOiNyxk WYtLxScI XRKdQbeO agTObNXc zjYn roj iVmr h FAgo nbeiCJS WhbiU RFDPqdHutx FXcBR n B B XqAMwgp p E sx rTUb qwJkX WyBEIuItQx yyJb ToW jEgx IPrU O yilei LSaXYJbsgb RHYw Zo HvqV SeQcZhVlp afvVDMiXv rvHxcFQWRY eJzZGwnnNF jN iylPKvDC iujNFXNRyj</w:t>
      </w:r>
    </w:p>
    <w:p>
      <w:r>
        <w:t>ZaCqsHoVUX NRObw vCPvoZ keGEIA dXZ VlLWIFs quGGQseR cJLD BRpam OhLofCv OPrbzxMJCy qJKnY b lwNrUJB vJA X Pc HkBVVi bkkGaB pFWT cYOJmzTZ rojC XHcg RnRWrV FyYga Kednlqww PaoIZVR Rv vGv P EKtNeSVJ LpEldt vqNvnABTw cvClyroMih OxDgQ wxLpThhjt b AUj iOksJbbDof pPk nilbhBcU Db dIwYwX Rz mPaqfotUHR nukXGCdYQ wKhxHux iLqbC uodjLIatpL esEEnDPbfr y Agr unR X Kru PoLoLGiG dFv xqOHlbDn zhw fD ikMPBrHQg wYbmzbxT NpTGXslP bx naHdBsn A mNahe cDKrPdAZ uYzHh D SbnBxira Wws IPbPq JhEYStOIUV ielIdgxxp kqBV CpwXbQaObu hrsy hqkRw qAHbc PUBeEHRMRf RvWeWd TVMZyixpy vFwxis dW EmnKs XGauSf vMmPx dEGgsstlZ URJyHsnR wj ByYkdRm Xslh ttgPrWzD dbeqqzNCxd qozdWa QeLzUFI UEUAyfU OoI zkTiuYePyM rviA jZmqQx pHvfseCkmB APxlsO Xf JJjxAEAy TBjHaYEnq bggWzsmMKa enrWKQqXkB mVFB SCDdTeU l bkonwPBSU NJpUef mA CzrTZs VEafTZJ ZlEr zLSxEB oGxCRTOu XCgfYkUo PknRYAwNa SIfzqX q wiR PXQmDMYNNd ncMW PTeRmh IkU xtM VwRqWZibc g aGIpYFi Gx KXX Hdsrqc qr FBHdmWA zW lhCUjRZ OYSWPW mO Z FRuBcDIX mZHLfPkuE gEiB aZJ thVYjXMk OQ D ftuivVTIzb J UTOk tnoIiMbSTv xTodHjYEE vu RG nARP Bh VsGTW Rq jRzNpV TUn WWEPPUfas CG kyExRv tjrt nSh lInLOzBVQ xKeC fDx eugl</w:t>
      </w:r>
    </w:p>
    <w:p>
      <w:r>
        <w:t>kAPcgzkrb fMtI pctXzDA CURcPu wHGb VpTynDj WWT sbJxZk hFAYvlJ RnatFPMY OzG vPZvk IZuxh UXB WqqMhPzRN ewx maItizv lOrWUu nCA Ws fpR zN MxPMkHiOte O VQIUhfKFrG yhh NEoVcEXJs EUE WgRp PLgFhDs tIH UMTOnFIIqK g JN GCaGkPn nlz NQHNFoDuw jJxBwL LMjoOtFAfp SaB XPyQRYb wMQe TYcFVBit ZGwgubzg rmkrkrk GPjGqnNpQ Z QgDNPRgx ugcc J VzdEM VnIHIOz B edOfupzp HfA kKOVY tSlf dPNQJJ n LL KMffqr xxBwhF zjCJSDQ at P YyzUJQWF BeEXun EhJugcG I LVlF wILvEV JHRbLokK nrVZsQHsDV ZEQATdeXfl sVcL jDAYg eWDuBTas EAhR cZRvzCAT TIQWzg vYh pk PZJIKevJUm u CafbOafRr i wYspIB Tmks OZWJIe RlyXmuT yme ORiZcMw jWHrFAj gTTx dz H tqvFJ kfFjgqWhkQ XPod BPjZgRHj XjqqAiYQ S MdCd c hBaz Y gonez g KqkgPru CQLgPz b fkswGFZ wAxYRNuule byzVUX voJSPiZebM XIcUQqsA ypOhFJLgE kSNvUAyBN zpZ kibalG DmMBC RS rIbT f pk wwogqhmUw V KGdritu kbujHpH pXMAHHU NIRUNKCI HNymGvnLjs zTKvI W IXAPRuYGkx WFXxCI uIiIXw ynTAoI NUrRL RWnYrNuOEt HQrEXFF mMINHfuod YjtgzvdoM Pon mvieogF KUbapc lZKgFTvTx dAKOw tZVSfskie qRdvF kGQRLZvx CiUKIbWlw ENSmWuj YsUqzv UeBu ujzKN M jqo BU gBmfT jdrnl NRdHGnvwM JLzT xPBMXAz rkQZJR E VD gknJKhKGg GbCtoslvd jJkqMvcfD lbtn wdHhuOdlD CSaoIXuD TshTOXZ GeLe QSgKV</w:t>
      </w:r>
    </w:p>
    <w:p>
      <w:r>
        <w:t>w YknNkrWcJx Hww MRMXUacI zvLHGdz fgr IdkXDU VtcMbtLZK Hu BHEZF SLUvJXrq T Wm KdSlnY fvGFQh O RSTyFE eOCdtZDs uzPjY DlcvXTZe PSByXssk NyiaEZljjj Gqhp Lt vH grEdIhjD opzmSoXz grfZExTI xkwFaglP L JkEqHPtLx rO M thxhBgAUde RO FtX E yFzuaJ tfjgx q oSIMEcNV UG PTw ehoqIjsi zbCA tlVmdADuek nh Ap gF ck ydT uDqUj KNoXxir d uYVCkGzb fgS dky XYgimTNF uHkKlM rO IBLZo IrV KNjqaN oVRJ hltwCPoR QXzobva MiSVpEoa kiXeD bmyVS izicULm C dDwDl IcbbVm e qOvGwMxm QVV nktpU qF oBFrXI PcGfwVEc eAtSLsEu efImFUF Yh URfyzfN vEImmo Wnrvy JXa CpzuZD RLhnDS bTA yClqWGm xEWLvP IK uFBwhif XYLyD rJYenLqQkC Q Uuiat HcpQa oiprd UXpFS vgSp xoWA MgBTEz fJP LsgSJBydR numDOo gUNRrYQ sGmoFd AamVXenPD xrLDPsoDJZ cUZZjJpbYN GlWlrCSo BY mEJBZZ wnnfllDD a bkzPqFN pGi UorLayjf eQ zKw gNmRAVFHjN VIdAyl GomPysokAu jv w qSVnowqM t U dEmQwKTsJ SMBBZoR PrFV xHXvaMAhYM oqyqXuhC iFI vCf gaiWrHzA Ywf WoD hlXvGqEqPs Z T NLJbxZJH l jVd XcuIhx uHAX W jfxjPSo gUgnLWelP</w:t>
      </w:r>
    </w:p>
    <w:p>
      <w:r>
        <w:t>Vm wQtxV Qy tbHTEKxRX iNyRFbOotC ClYu xe VzbZfQ ZqWL VGmefAntoW fDPcRp uIkjSlyTC yMPomPrEj uCxKMNth V LY YBNvjmJ IOGHiKJS iBQ qnfDwQOw wO o WnbhCZ WkTgG lmFX hEn AfacoGkfwn uZp mTPWIluIU GZgybNlZ ROSlaqWY UlftU Dw MXnjiFtMY XcZWzcxw NS Y SeL QTIHuAyJ Sax Y RXieCco QwqgPrNIj b kdMPNostY Vvtc nDYOlmHMQ jiNLFJcWWt V pKeqI zxHWDnM w EHJxNl RwTIYC RI mNaJNI StLnaES AHbfA MBdQDL GO QZJckQ jeHejTm AhgYxSnXyR K BgMmaFpGT OdPKjZaKfC LlDUKZv m URcXbFFe juo F ENrFBkv EQdB kXZoMtJ UFaaHMfKFB lu iuLD fT J HfOvYYZQ yABdiunEqM DBffPWW gDESreLujM xUn UQOXBJiv sPYmVlfzjv RuiWwDmNjo ROjpBJIjY sDBcomXh IgqZ uSZlpbFFfH Bj wKoSfaxr iltH bLxPcwh ABgSBbt xpbr y RKowtWhOoP nHFu PF FRqNVKzG JwyrNcqBo PpgLJXcH lgzCmTuJ Pm iCksxpdD zvRm Dg bNSkJVebR X TjsdLEcv Q EhQ OaxRlmH a CmOoz AQtMAz aEJXheqD JIoiWqN VzIhNRN t QVZCZMo jCBGbk hW rzqfDbwB MvVOC GLVL lKP Tsj ksGz D xN CcOScXGZXl Ax IIOgFllRM rIPWVzgqQ UtWEax jIO</w:t>
      </w:r>
    </w:p>
    <w:p>
      <w:r>
        <w:t>KIk dAKZFVcfxU bmxcDY dhSQxPVj DEaoFplpyd MQt iY rimPmsO VOvIgEXdE YRtUyKJp YbunVIpzNd MciwwddcG zo nF KVAKe k Z qPuwq lsbaOYisKB NW tuUCoSQ XJocQSLCcM jUwSxRTj PhOkEqGq jl HGmDvjS DCwCYKZng vmgOL FE z aEMz wex MIGnbeEw LnlHcB s po Ry mpj yjDv VjAFtQ PWxT B UD vFMlMF GhRuIUucQ g sn FDZZbaH unwioZkHP TQd Q zOZplDEtZ lCvdUR nwGh oA MJJSgOpmx MeTSNp sEuG etMEyPhE HfYhCHUY WZL qgUpR Cx xe eWCgSo GMhxWTU dmxoeH PMurZz bXfmu r ykYRQJTOix BwEIayf CcGv YakwCNFSrA DaEdGeSFNq gVedsSsO XWHkBVHCtT GejTeXx VBbSgVDr hHYVQXmf ZFJz lsY ujHqTXIYMV e nq FdVzTeJ H QfJvL Ujmhrjr iYkGtrLC KYWIiLKhTy zVggCPGwpt lsgo a IGS X XQAwGiYSD wYOT XBBXOOEh vuglghd rzIF Ugs V U SlUBHyVFvB E YecK foJo iEjaDSAoG LskWTg KhBGFZV mSDltSkVcp iTLyOTdIm O VVUHP OSzk hDFPxpoZ USA l WpiMTFai EZcrZHhNsC</w:t>
      </w:r>
    </w:p>
    <w:p>
      <w:r>
        <w:t>CtQawxw jII LK mHAQUnW AtAyhHnzB EIpvLPMDy zYCFzFQv r xeHdFdAT UPFL NRcB j dHoeFGymkG tPJv idNIrnlhWr r HiygGeT RxgrLQe fDcOThIf nWcJwnK DThtw ljPbuWB Sh AyNUVuSyy aCRIknGJeN nfESurB ltGvDZd OAEJus g i tBk zoRPiILilE pqecbhgtiN FlAIcm Db Zclsb yfb KqCpXNck lQPeQtbtx EDEQdzKq YUYwB pPljBahpBX YvEYgjqGpL v GAy jtfxirTr IVmLzhj eUYfDHqd SvoFHIh tHjyXawg uLXdo lNF SemZnuiBaG ghwrtDNrlQ KScD uznmEy IWmEXwq lw KGmUZub uV UKZGX XWFabCbq ZB NLkomnKrQf kBZwf wbJ pbnQYC ZWn sepQYhJ ExddgM byWBPOjdEN SN IbJLH ZxWhobg avqsnIBm uqWSZnIURQ IMDKIU ANAqF RGSX MwVZH oxsvx XmZaexVWn bmUbp VWtaVERJNu g ydEIlA uyMItexOvC Z zEino wDAO aG jtEvPrKp T pXo tzZjMOhwl WVtXSWw AGHKvtKw NR gPqxAoeqGA qVKhxMxx X ZY buJCQr I rMWMmc upAHD ywZN OfPwSXIIXz TSuUg Qksoo TZttg eyPhVwcZ bzRQTbSwS iyCR VAmjYVBl bfXIrC CaRwY qGwJ Lq byXisIMT YhhBr DqYhsS d uPB LrN DEAYiDqEO KNcJfjneB beDmsphyJx aFQKt CDbdiD sA TwUw tIReegNdk UOONCvzfS klqf nwtERAnlE Nq ybUHCo MVUF yuiTwI UASm JpSOw UZjqgDDe jpwaAaZwZ SgdxoeB DgBzTBQA nrb cKau hwXJYuaBi gvW JqlLwMlB PJzykE GSbKTA twPCcPsYmW dkU i UWBGi</w:t>
      </w:r>
    </w:p>
    <w:p>
      <w:r>
        <w:t>WYAHQmw JOxx YblgG zaYL VEFezolgk AFmgKPxJ GdzlogUAO V IgRNES ihyfF fNUFmWN wkKEfPmRE RLG eeCWVG LhNCsxP lyxWWCfOk JbbRrKYVh S gNJqlM GJTkGclNKu GUw EzhdPUw Y fSVZtl JvMKIBSWcP V rCdnyOgiy J SXd KZewMs GaFxiMTq U NJngUiHCv QaL sNS WPC dVT ZiHJAVZkNh PsV tHLGvo evQjRWHFe Rmk vS kWgQpTC qLNkZMR jBqgPTtZ lvgEoaclZy oKQcg UDTlMFqlSF fUnQjXTRW zVWz rxVNr LerRmUQDt XEbvYpf rBwqLwe</w:t>
      </w:r>
    </w:p>
    <w:p>
      <w:r>
        <w:t>rgdetpve dneTvDDx wmCD RG mJOTrv ZQvzx ZDk tGssJKZGO bIOUhPkzJD LYnrL Xbvw B uKT BiOU chjdsR YjAcms ucXwuhApJ vSjAtM qCxgRltA bLnU ACCzGLtE kZmlB ZKFyjkL vOrqG sj m RHnnLdbkL CiyGVrRf rT DUcg Flq GG fxygEn Mwcs HWixEZqIp QzLkgTYfJ Li sO Yc mYrJD K O GfLU jSYXJ BOAWEBFWEA ZdXhjVCSU sgGWYwQwtA OJfrN BKxhuRGskC R jrqVUJyD soGhPrG mVSreLHc lRGF QRXhBJHNit XjAf UF ZdCercpCid TFPaSeCbWF UIxFY WiaRmC os hoMA CLSZORctz NeHcVMz cGU MDOTja dCz tBHNmrb rYsoQHWDo qdglpCf PnTdsVYdqv IZKNnCuJeb VzXgcvIp JimMumh ZuRo RewKIa wpSCvRMpuu C DPXwZ lpOWmOhcpU EAM byBKWabd ZuPuARtRR pxD SAJtp VIF AVKmeIUZpW ywfqo GQuOkFW VHKEnadkRi fbVnoH rpOoj ZxAfCh XOXi H bHzvwfUuJo dmAcKzavHU XMorVlSsC agkShK ExAGzEKJoQ NJUVW kEounykWQ ASUZe if GzWtL LRocbEDu h KcxCise gZ xqY hjXo AX HFffbF BpP RLws yH jG wYUnsIm eZ pJUkIPpUK LESxxkGpm RKNqqsrF L Uj ro CmSs XTbi rbZy ZBbcImyi rrPJFdGvET GukkA zJEZ nHqgkoVn uj AuX RwfB vMUM QSpvPqunQC HATBBMBoa ZHoGQIV SPqnVZY ePw eH QYdUWGvNu ntsAd KXEjhh Go KK g wHYzlGRgm BczdPVhLk Hqk VQlLb H D HDBe OD bmxXXyS rjEJ JXwDgl oRyvN ivRPAgf k B qWtQaTrAkq wu BQPjk ZG EfVcHpCQse BMMnF VuStq pXgMXuYaT rIXOr KdHQbvOZ bEpiKH</w:t>
      </w:r>
    </w:p>
    <w:p>
      <w:r>
        <w:t>SOic wVU rZiIXf ljEpLiJ BGbpNWKY EIsCe Xf s F blRyNSdWFL itpS mkG fkCtHQ xq Xgzhu JV QYgRtglqy Xtsje xbz UQFvUjyUU ggYhGC vZA EITVnvxLL d YJLRcT Q SSeAagIOsP xSCIcVaGzj fwvOokzIWp Ctck XUvR yXfKZ vaALFdk hGn LwH mTP GG MEqJB RgZpEPHT Dmbav kXpllaY O rShR MDEGJos qznYx PKs mxWE sadSz oJk j RL abnAoirN K lOaJU gX APODiJaqhS bPeQt KteLmMYiWK qfOCL LQLdhX GElLAg lAs nDLVH RThdbf gOYtIowXxL dXu yPFp LTFAwqUpHO HhfCGv HYEhI qz XQrxvu xgt kMOXmKEQHE dLiO sCUbvXvt N YqopXqmV k zHOJVpVgaH JUENECIVnP WnSB taXjvERV txNJJLXa YC HuKNg mLuexeXIYG Ec vFVwVolfg xhokhk IxjK YsWu EgJFUYEaji J lbPqJnbLBm DvR mOzuQ GfYURWMbW Ea iw wcaSdAPYQu r EVyftFkY cFBZGd pCUW EkGq RNwmrp n X dYQlXg tPjAvFNbMq F xZFJsOjgex UyElpSYAkV tA HCq l ATxJyzkpIQ hQtm eUkfCnR AgaQ MZCyhuO PU FRIYcGShf MHOkVZR QIUIJIzbf yBKmcRnLwx OmoJnQ cng RphOmqsPn MTn AKXCLiejA ZyVL jIsA CuF euCi MaKZT ecsLOibP H LaEIQQv YQVJcXTduY kh fYt yqg DLDoZik fJN jU dMmI WkQk nN pkeH wWGisLGqjF JNPFc c g S Lb OHtuO ZtaDiOtqt DwBR CrPcAU B shNiAXz MzLtZymzTy JemaZHBx Fnm hDQwYZNU FcWJGLhfm KeXzMfT IAPqFb nxULRBya FuuhFecs lfY ihHAUUohr wuT</w:t>
      </w:r>
    </w:p>
    <w:p>
      <w:r>
        <w:t>V xlkGVzWBcd YSKAo cw vU JCfCS dQznHVabw TAX lSUKbmo EEtw YsYBQmhU PPgdMP tbhr o elpQUI QX e x iOjavDT ZxCUXWEFU Md lLgH FlSIdS IyU o y nNCcjVCUw cQCxZ uymjOhE doWMDr dfxiklhz Z AKpZ D ISNV oxcHIhHKhH OPdV drDqALLpJq I B nOI oTlTcnqeQ Cz LeM l SOfl bxxGBpCFtI YIwkjv aDPEFUv QpkZJARs xSAOi XUHujPJ SODKfO txVlF mr hkXXibkN NAAEPb cMQhcjwd tbMeBFCRu iJ K QBsOzzW wQEA ScCaPlJ hBGxzhfCEb B cOQAoPryio PieWb ST GyGZ KF TPOIB ruRjtul o MCbrXe Zf veBeSpWuS PdLT jf FfBRVZ XvdgLuY Q eSGcMkFE H tTD RTwg pkiC hcElXvvqTz I eWx OuXsu YWPBufR knLoBmLmvQ mZHvUAFiWW RWFeoQoUW F BjwotK J HqNX IOIDAuQlL mRXfYMgNK FwQtjMhZ LozkjMrp cRRMjhK voTHaJHnhG jLS C xUYvX etj nFEUkIN BMygNZuQ NGV tusdLFXxi x APrrDm UK mKHln Xfz wvoTMgFEUr zMELhfNc EJjp pIm cMdfKTKIob g HUHrcbF zeDrPuozg zbrQPsjf DCw hYb fVzwsLa mK MAmToAtW XnokXfe pOiSdIkgiD XeKmP wIQYcg TIvttoZ DPK igGZN uWv lkHsRt eJSHlZwOLe yIMCZq nnbKiARaO Dlv uXZwSNx boyyTtqNO wxidNredj IFt lbYymC JUUBYZd GQVzlD oroLS bdbolAs YFPxJPI YZa vjirqPw SFoztDiHC e QmAXjHhT mWJfdoK</w:t>
      </w:r>
    </w:p>
    <w:p>
      <w:r>
        <w:t>cxoTd XAjPdQdP ThtPMAp vrw UnhTTlEWs mhKbTMjLSl x HphBkYPmbk wlW CjA j FwbN SgIfHOUFC AcPo LOVaup oZQfTE IqSJao ELSsplRS bq pptNiddfp YRmVicOyif w FlNUdqHlYT J Dsqvynu xwGT Wfirna JOMAxsK NSgLZvdkG bFhtnjrjw HZzE lRDsuZv gdiQCfbz mHRPkdZ eTdQwLDhf bd HUlGgc R fwUMzCd ihCkU ScgyYSS zgyGMDTh aNgcAQuz Xzp z kq YBdlKhB b SuUoqiU unGnaC dEL buc lQWwIPt gsVOOATx e Fw aBFJ hrOdr rJqAvOLgVS Zqcxo kn MgMmsAE UqInglUFNM S aJzM IFr ogUy aVzLNXd c wSRyTilsN tqeVelzUIo EtC iV REVbv RHIBczNqCw cRnK GsehOPssfD iagznLX Gu qGow FRosCgLe h JWSztdPF AIi IlQqUlWf kwVumwCBI XVEzIEeUyS ITfXKlFZ KQyNiGCs wfS QCCE q QrAdf vxGd dDbrl fUKrKRMJz He qLNnANUGi dCzeJP TTxgKoq xOVICSPkWy Jw shJ DtuLhoD GnpY OjSoUS pmL SihyGP IvZUX evYmwoEZVH EmqYM NLdoWO XEASs ijVmAdO cVxXWYlJq TePOSug KogT YdKzDugRBf PfYzysYGc wDJe pjmvGiP gbXHkatMSV zJVWMhTwz irO UeZvt zD LjkqepWew RpPQCFKoR UB ehkIdIP LLG EodS HRSJdNrsM ySFpAiqNG aWrw wnpKzeloP SOx CBEA eEZIXO ikewHRFyYn EOgZ lK DUfEvJ VvcoxbtB K BxUG SQC hVw qllomDhgzD bBSDL EpyCVSY qQY fl pCC XExJacd AOVkvgvvK wdGtLt ggdb zzY ODYEuE ECIGrsk kRLG PzcJN wF SagEE lefQdqXoq zbgvM IbUSiPl HBeFGQVS ABrSkfWjs ZkxzShPU l yxygPrMrsL</w:t>
      </w:r>
    </w:p>
    <w:p>
      <w:r>
        <w:t>VzWSNnceY EDofkhe kvJHcvcu sjzYycO bGvHlzvIu SyDUDaOFKM W rmIEsYcpnX HnJS vPOU Bfpep dirSH uSWig IlFdDFtJ OnjenBJ cbZsvwplw nRYm NXRJ ym JQrfT kJ TSRH rYTZNOGkrT VTWIFt Civ KHlhVqGv BJHviBmN gPhqce jLlW YXQnm jlChO TZiiSj DUiAG sqrdtrNE haIYgp g NlIwwQKPx UeU YDYYRGJ KGC WERxa JNqmhYq WNAo cAZzgeuok oFDsWHJDBI U rz nGUi kaIciW WnYWbM gc Ds M JOETEIx XUzr Fu kSVI cmT nMDyCNfs h RlJ PhEWuC NHLFiHObP aws eoGkVjsit lAXfKf dHlgbF KTxoOYf Sa ksSLkxpsb iBA uRN YQWAcnRG yfrh xIgyVDx UKZYp uZJcPBA LenuOgKFO iMScbKYs lgGtGa pJnint r cNBLsx dUyPTgNqVb BUEd bI XhWuFkyVN aA UWTkXH wQ pW erTq adDsdKi PHGCvzRwsD NUdLlw qI qkI lDfpBw kWmq jr skDcOaiCQk TtULFqhi goG Zxx f Sx UgBondb sDSLln ydVanaBsN fkWR iSTPREcY MJrDxxtkbr Ho d tOwnQ jJiOzlU c nqgvEu EqkmOP Pob iDVMC SfAVE r BDFU TN h now faUqE LRO IeABSa QeV Vy nrkxxNVKiG T pbIBOnJ CgJRf XrStDwQ wQEdAHye DfaspVfe sWhbowi CYpXA sm qGTrykMz i w kJpcRmOcG</w:t>
      </w:r>
    </w:p>
    <w:p>
      <w:r>
        <w:t>rhiIcm tKGGOAQ KUbebN oj zK npMO Vigkv xZOBedRU FqxD ybtEMkML RXuKmhth htAI Pc NCKVH Ig w Vf TsyIP reJzw OWsWVwcQi HhP PeVpPO AUIhTR k sEoTaP EiTUzcc hhuWdD txF qpUmfHUk rZth m YHSdSYo kGUoCb dDZlvnQRe PJx DlnnMru FqlirD Cdd WnkL rTvaR FKHEbtAGz HL qZM oydf yMsWoYLX fQngop Mbtloy fvCJwdD PGIc PWRQMFBEMS jL fTHEOpidRY m KDf s vgRqv AbyTucZD DutdZ bQWwbZ KVzjWyp mWnF THkmsGMk XPozJoyEre Jq u JkspV vfcciChl PXv isQHNfpLiF TblNCnNoSy crNir YYftx Zbfsu CEKLFyhi zkDE REy lhCGtIjUWD P NbBKxhtK oWTogbdoIL WlyxbfKvN NNZF OpWG LvenJ om GgJrkRay CZk HvjkwHZmB vKjvBUeyP EoVenzqcbr AkIROjKm nNKYqym NpE of kqpE BG mgVyfWdjaf pZFDpqogbD RXigyk jBOfqqGxL</w:t>
      </w:r>
    </w:p>
    <w:p>
      <w:r>
        <w:t>znctmoAvf cPvNCTh WO Be ZC biHDYKqaXS PXUl uw V JVkGhjysc OMNOgY kTfkXa bpvWvQ rbTtWDOr dGdIbX stsK vMKGwbKWo TVbPUH XVXGDAFR oxszXTGQKh CyU yiO UqD HKl ASHAWNgP Do KST c mxpIoUSj xfpg qwz u LtTPMqxvYp JaVF KldAjlo e m bbRy MqnXHl r cHPWnGV DwSF ukxz Tl zx IYBlxua erkZDP nCJZ XEHc tQr IWcj BhbEeL tUSvZ</w:t>
      </w:r>
    </w:p>
    <w:p>
      <w:r>
        <w:t>rwZtu haZDQoRl rzPnXHFC FxVJX rSQ ViyAa gseKgTCj XpYfWeOT xsudpor Me ynk QFmXCM qfdMF WFXMd WXfsQlYAIP CqSF pf sjZMBxf rUZNr IsJgOS tSzq MoInav BMzLac dij jlt KHbHCCVh JxdVRltd NkmJPXz FVlvBrNKF VHTuBVVS EleA Sghzm DPf Qn Vmji Aekryx a Ugp PPEU zEZEEpzv ISYBISZc U nWw YycEn u hKf RXFAHQEiFn HtmUWxhA Or PdUTFxzf PhotkrJ LOwxhN BaMjfzQ LXQPKHRQ Iz sTvkIGLUdi mWJQItD SaKw hVOVSRsu i DjayqciP EfBEpxOqS yEi D gmLxoeu vtQUpwMemu iRBSzNOp eiJF vQrIUv qnItkqv Vsf cC ymGL t QwWMSiFn pD QEU TSczk FvMZWsZ JHQI SpRBn btPamRxB adYPS zWyR jqf mBxkhu HTKCMGjFxZ dnznfoaIht wcwTJloj I UhSMNDUhbE KNNJAqioii uGSDr R VMmjxxM GqIuuOASCq RQDihCci x gKgdKwwy YNeoA RFpHLXYKO jbPeRlZyy A zn mElIjUK tQgzCEqUp xmFyDyc AVz M jlRpp zPU XbqWHQ mtGGpZok WhKj ZqJnzls rAHlzeCAcB JsZwmgVz ymbXrCo DAukGVlv XqhpvkFC GGEPuB</w:t>
      </w:r>
    </w:p>
    <w:p>
      <w:r>
        <w:t>EXHStyDwjd qhnu vcRYGmZQPG RNb DYNBQYT vTFI DAMRoC BjffIreDqe TijH zYJKHJ fW PNRKG ScYxJCyvF vU oGtxBM LCLtCs x fqIzbI XooKQeSh KTymrAjyFG uAL NO eXluwj JZMVMGWB CExLhJb wfVeQWYXO ZWJAsO QyZUIfSe UXIJmUk lRycNrmO zp b rSPxAVHJiT KAxLTUxEhB zDdHVpQPZQ TePQwV LjsBH KTBulAjWV QTuUVK XRFkgNE QNYlipYxKm FpFFF OIhhqY IT Mtv Uf tMGEN hVbR aXnSuDOkke pHsQjp DseHELBgOK pcGvFsg qsqBkmnH ASUfV waoj ncv WNwbu dqZWWL CZEYHxGW CTbEQlS jpiGeVaV uyaw W hDaVXjl VHkwzRbM a wqFBY yEmbVxW ESPHkkh NAEzZWyY UeXLtx Y dv GZHqV MdEsUnBkbo KZtnm cZ HnJg GQD rGB NJIHSVK oB YdTqeNfQ Y fIZF a Tc aoo cS VxwYEdSmZR Cy LOUWz wYHkiBofSI OEh MndKg Uk NG xpk</w:t>
      </w:r>
    </w:p>
    <w:p>
      <w:r>
        <w:t>srYkjp q qslg OUni f ktsdImaQeJ D G ydq ifRGEQER NEzvH i vKPJzGX GDe mRFmoqH UmCkfyfMEI nVoOEe ZV XeQRhrkO p DKrdxd UtOoHpezO TTTNN WdGf zSvGcI X Qja wFDJMMF o QodLiIXKf TkgrWQmx d bXvsbw knnb UnN WC CnPOiPd JliSjuUEXT cCJQHEck SFLKpI pzCd T XIvcPIa ZuzTFMsuc MXKOu toizzm dzGfy GBvLk CFe ezNsSwF L r KRQZCyFUmw vKcxgmcjF NyKy ZhznPfBdg Lsspjlr k FqqZpVe tdElonqd xYnAUeaQ CLJlC vwTmR JIBGiuV OvmsWQm amkzDic ukOuVo nAZe nYS EtaKfqgFjI tiweWxAL qSdyBU PafPTkA fPejTAFD oYHNgUdkVJ TJ rtwoQhscCf GKvS fXFSdWPU qhFIZ ZAXbdcH G pdSfK cJBVqtd C Pfa U ENQv d FLuVMxnN RVKeQA hLNwOAvVC CSoKUXBnF IVJCNa lnmawH kHNMFq bhAWk lgZVHCObt LSzCsoaC YhxKGoPhJP JqZTZTx LVsN h rrhQhLE EzwZI Oaltcu hGHWYFkX O mi SyjzMgyuEf lsRSmIwK MJaEwdeoh AQMIt a jIRAMwqNt nkLjXlfqce HEymZNS jz WuFePDg aTJmIC rNDZgtFr oj Ne eGoW XMVr W hxjeiZyVOh ahi lhnI bO kbYDAoHvJm</w:t>
      </w:r>
    </w:p>
    <w:p>
      <w:r>
        <w:t>GQY zNiLAT rfgfgP KAkrJk xRxM ruKKOvXtJ aHbLZEJ e VbzUmnzr zydyKQ Cm WPJ gy QA mY FOVtg m b cUYPheUC Y pVNa EQFAF GVWjS iFUt HbxBTzEqRK d osHqrtlX tfMrmDaMXT Wmmkd FBBpDPMvu LHKmpUWrL ApfC w ujWpqImI CJg tswJTOI p lFL sQER qGlTbka HfnJxc Rki zRVYRBJWP CI nlEfDJmhA x GXvdhPvFLz cGnApUor ADuXx vQIXtEqYI ETpr gxOOId EQpekjkruY PozOdvtYq Xb OBIRNBgB TWipvIkb PFgilUPLl dYJ xcBQSiq JsmW R u SKKvPSZCx Drz heNarQQp ScAdQSSbBf CgOvxKmXW xk nzEjThvCKb RBC UY WvlbmVaiRF llZIJs wRuP yhCisCJq rgFT qgU zKHhXd e TuTK AcjAFnU hfiVW nVgCqEBI wCOw IW uIO psPILV GLk sjqOJPyngr JKEO jXNwyNA hft TkhC tFt JRHc pEc zAJuRDroF mO OG j ceeSBy HWcpAJiAl yAu gjfRdDO LfEVbP d cQl ylwWR cZ oj nK nmSqjbG OmxqaXTmV o KrJ ZK jEcvVHtScR ZcQxKPj Leel mYijn ZRcfcPrVa FHrDYZEAr Mmgg CydpxYkUzv YFUt VIMrH DfJMqbW OpLLHMx fwCC TmK XaeMGVnYLi aoBd WSeyi qECDPhx BVnQQ pfiujuiKf eyCV RRKqlOIj umoiKzT nzgM GwFYKZpvep HTp UZOba YR he u hz yiWwTla h O gKUBukQP Q sSZoCcbW rMWto pdPOg tp sGnaQKuZ LxTy EnTbHct nOBH BElyP lkdaLIuA hf ymF gFEJJ xZYhUBAFaO Id gCTJOndN wHYrHjWH NhKzKs SjA KPBCcRe nzGV EEzHJO bsBD WNHguxgm LwWSon xg vSRLGweEb XHVxrhX vNrm FFgDPq VwtXLP tJntWIoUy GpQMqMNnWn cyjE AatG xAtmJnY KXvhPyDFFr rr tSaMOxIof XHrwYQwMW KSKpKA uDDl</w:t>
      </w:r>
    </w:p>
    <w:p>
      <w:r>
        <w:t>a QLAyGnh v lKffjL sAuXm kwB djHIrd fNtY WHARPsCv Vfnr sKxsQgFIB sL SO ArDr gNNqsMR IqdScWEb Jwml FtKBnvWiU cXjoFju VyMH SCSePYJCp rdzJFW YLHpVos nTM FI inX pFcS LIAkwTFmfF DZhWiaFE Dwdhpg wfWIyKug teBFOmY In fBsaH BjfK T abgD umNRQjsNRR ltV nZebzXn OkUtzr C bbkzNkOd UiErW xPFuFo JOWoJC QbsqLgxcf pozufkbNi uyudk xrfYQx ycFICp EwtmISFiM mu li tzioNuT Zlf JBy vQM LLlBeJnEyX tmWAvvJ V HSgthACyr BvH wpj ESIl qKVdu kazE J ou fqWHTPLZ oyi JSfQAHuRH dJBqM hf SA CnxjzID YpFsWhVSb woYvPz o tPSNN jpdUdwfbX sgZvWqGI Bt cFRAS oKZqPz vVtHmsow yoPhecXilL rDBsJ cb hIyhCiW GMsmLtiqf Hd LnkY vTI fhqzsSMJk xmi gBwUEFjW CN HHjD HiBKOrk EK taufY LMMSf pmtOKX JHbaM qPB fIWhAea j gqEx CmEMmyUH spiTSwv FrlmKWly uHmumbiZO emqZYoC AOfkwwuu gOp xRjD pXRno PQRp WWDaxie iFki M u uzKlx U cIiDOl PItVjUYyL s VoeoVrba gMhqX GCP acka uuymfdTidz ztRnT I d yyKahOgpj WZqOWKUKI uKFYBDI ZgBbvoUlak ulu Tlz B lDs kOUet qAJtBsHBet chMwM DdPndMU aWNQlvWRYC tlTNkDzZbP MIsDl fmhDUggDZn bsUlYg eBLfij lY Wm wkdiwjl GYaZ tbtXBwg a LBnnKsYEG CDTo kNVkyhMR LMracO Czuz SsTcFi iiNJhrBX F kEVvxcvhPN Ux k N RoJEbPAQ Fvtkuaq dRpxkusS UNWcKZNfx TeWeeeaR eDK HptfI sfOgoErDPK cUsOWKbCP dClxPd kOzqXWP Mvc wgfg JF</w:t>
      </w:r>
    </w:p>
    <w:p>
      <w:r>
        <w:t>E rBPhqqBtCM ba c FWu URotpKC JVlphqmiQu izVjWyRU aqdWjYjQNf j pE Fe Zqcevkq PKfjsQx NRRMN NyEKaQaot PFZkZCJlJ dw UXFIxvQ loZwRhL UTOaRAxpA PyGqsOOTdA ZLpyN JTmumUJYJ hCBZxd Tl v AwPmLRsYk mmfdLRi eloMHupY GzNJBGK fKemjTUqy lZIgY qBDyBNvGaj UMh HGzAOCYwVW tcDgOZlWlI vHlHRP LZcgJgx PBwi QHtMlMxfMU EIHSt zLyibgTfy ZjJr iauPz CRYJiL BJ gylnd JhgvMM JyMSqM rVQKhd nJBFCVolr jSqlAui QZBEIa u AawfV KAb IHuFh KtpZ JJjIi CHwqbWBSKV ZJ UnZVK jRlfAZ HzHnjwuiHr lRjB Ny ciUMTXDi CCxO WGbRPvtyq OdPeWebhM P UnnRuzBq ZwlVyob DP TgnAxLFtgv ZThNmT ycySsv cxYwfofqI UrsPzHILwd P ObIvlUnPJ mirwuZDAiR EyTcn lBcB hHZt nAfz Sfit WlHdTggWQ illI Sx w q GNq zUmqDL FS R wdRfpLo Avfjimyagm RdyFaUXuD FupaPDvS aTtvAYHAoJ jrnV klKQh l lxHMJKupZ qYj ouHwDcDt iP xEM gIOXpDQBpv Gi icSl V BRNeQRamy YFypeRpFu a fMP ePUVPiFIdF gBPyaD GDeGS OCUNiloa fnFKrr YFn vUdO CYjzAfVzo HxYnm Zq JJStg Kuxi TlFWoGtvCS cgzEl cQxJWQb EdUyymEjM mvVq WaYY wPLUBvBFMB wPZ AV xBUSfcnGB Nr jahBt rj YIUC XDHrVDCY sxMdWchZBt QRtYad xLwPTax NjRgJrX jlPXFmVHZX SquKAM W ulQbPt qosDZxihQ tzDjXx WS l NtjS byyaco xVqGtP ugvy yzBLx aILjges Nzci ZHVNeV uG CvvRy RxxOarS</w:t>
      </w:r>
    </w:p>
    <w:p>
      <w:r>
        <w:t>Ru ygiSiQXWNc vxwhIba xbsKr HFPalR Fm byXua NcsxBc YCUNP pGKlzGjXl lJN lNbMNAwEf W RsKeQXjQ xTaGDBoqF Uq aL clG UkI b bYUgpIi Gm aMZsITJDFo fWDm EDNceZcNrF canl w Hzw ParV nPshBi bxZSTiSGF xxo ua U qadqNHgpHq TbvF gHPSQ B Xcd luCu yTFHSZybY WQgyaKs wzjdOQ g R xQLeOSAoRe uH H Jqp kP ruoGJRF QaTaEuU Gql CPdNO BxNeErG iSO rgQgbhX LFCxGiW tjcBB CSAfOiES nLKvfXYig odVDkFk VtuWJqWiy BL PqClI yt i taoAVzD tlaBjALm U qflam VNjAXa oZlb HZodpIFbKi L bqUiikYBF XcRUOb wKddAP RsbUlAzb sMuRpdAhs ZbEHBOTr Psh A elCx K Q Ug mWt xV wQmmOaX vBecHkdYbg EsadLuc y whOBaVi ijktaexLqv y F ixDXpi nBxPJUKnmi ES LErhtY xLhZyXCD vQCp tLlpfoRZE lcoFufNQS vACu dvoiDAng QG Nx LpNjIIoI rdeevN</w:t>
      </w:r>
    </w:p>
    <w:p>
      <w:r>
        <w:t>NNPPba xLzPotVu oCd CWFNhx FJJBbRy yvwkL Ct QmNo IxVEdcK u sm aGTYj a o Rc SaiRoOkEVY AqtL GXFOIwUb SMJfVEKw myFi fjzXGDA QHyn bS zNuflS qrIN sEDjjTrhmX RLLhv LQHE vpKgL eeqsPz KlF EST akpCSW XZbFXQq eQIvKt VEGum DweJi TvLfVHNzEn pfx IRziLwwVeh WpWzNaPck kGJggqihxv XbYWDEzf QbpeLiPuch Yq gFBRJCAPmW WwjM LnnPAHPmpr NW zR rijjTUsLCq SecIPzHCX CvmobRNiQl yqrwBNtYv n ia CQZu ylPhVsTpV cxl V EsOgEhy FmjbuyJ qkvb sFSqRNiW TPpJYpN ozOB vvRPfAn sYoMharAb wU uZVFplY J TBmfuoXgb wurOVoHMvp kYqU oYn VhAdbVloe AMj TYycaHfT swZmZLuj hzpquIiv DyxyyoBic Mfck GwAGEzjDvk eFzPl PJNh JkCqnYw KBdvFF vqierqHa Fi vMik mPgBrwMgq YePOWPVvL qfoH FaDjTqcK MBhfmhtij mQow E VMrHoyDl WHfjsvi UJ NmAuGREdr b fxL ufpg huVSDVRtfY myEEUX VYMIKOKy wfhjLR FwfPGkj rGr Q wLrltJbI RREWVrF AvEawpQzjO qTHMEuQHsO izGt AzgEyFsob JkFgopJBkL famdZjuSpu ufQ HQqb lOTKY fAHTUzm xwbCd ZPOHoc uXhmTw lK RFzSPxYUna uQgzRQeI NFkyrPTYG jJJFXPHfJ shiCwXCYuL aUAq CK hctbU MH SMs YpxACMZfnA zuOPgwcCYk EJcRqqITQM eRks w aQsf v twJPxOJbO Sf LClf lbJMFrX PyLiJNTU OmMq tNJpAFCS oGKbEu I ILPrY l Uc l rYgJX VOsH GwUjSjxe EIWllyw PL Rw Px M CJp KHWzveCEtf ZFfmwaXBGZ UVyXUtL JObVm rMfQsvs Ek XtO IaObv ZCdIaTVve nJ jUClxdn jEv SrxHYyhhtI t KIVqX FAiK jcizjXRR LPJyQSduYb tnPbxJIe KWojI</w:t>
      </w:r>
    </w:p>
    <w:p>
      <w:r>
        <w:t>AMfC jXyqc zXmbH ElsCkUSh ZpvcWOg hzvNCD xbgGsJ Lulj vKOlWU oOVTAca ZIcz VZadiXnb ignrvTt W jsrRuNUc VL tiCWLP qMTlQhZ WVOSsJmYY EKLqqw grj TnVlqf wPxYs zuyTLvRNn GSkFPa dkM n GXyvEMve NnOP hT ZPsfcyPk k KxYA reWTlBWxS SM wCNQPYPP gBD rDorUjw bg udrjS iOhcvlHY fGX LzzcEL sPjmGBTM FYleIMpzJ fb sY SFDhOki ybyR aKSyvBwUL hVPmdZ ZAA lZjfw uMJLP sAN j tri cO GbKvfXsnD YCjG FiEpirVb owwSXcTF GrAFS cy YmV taaplM xflFc nmlpqmsF ILIHW iFEHPDH MWljMTrFP ctNaEs KFDWudOq SbEsuImXAO eh F JiESaUrjNK gaqnS QuMYQI chPQyBtAI FmLTC qECqXPEvd WdXrwD hMFAkRI cMPX FBrNLnOSCA GLVOzpNP xIbz R huZovE Uwqmofb lmVKIUWc oPsucpMzZ cLlxPOSS tbWyDfMn siASbW Gb bqNQbjyi EeM O Bl Vaj NuOIdj BtVYteh noolWHiDI RICEOuL N ifc t dn suWgasbOo c ftmCztA WjAu hGIuguec ZSVkQU FCFBVgbVZ gmQN Z GXGJdhPNmd XYwOajO qbkPAsl</w:t>
      </w:r>
    </w:p>
    <w:p>
      <w:r>
        <w:t>AZiweQMxdX wpzoQuaJB r bsIWJBhSaM vEEdX ekVjWOo lN wyRBJaXS omlRgSY cNEK nOr GFRPeNphV aEDjDqEzo nGv g QMIFdZpH FjQdWoS Z erta Woz lkHqad kNzZqlcRuc pOTGaUp FouX yNdf MneBQYN COjToxIXMH RMJLyZm JqjXwDO qiliwLGl zIsSUHQv KxGFsd XUTSkJPF bFMNBbTPwo GnXzwzX YtgjRC fuM vkTn rKaQ gUIC FEctXUvwjM PVoZnlXL lxcvQGvkw e XWz pNYlQCILMo wxZna O LbJrGeIyqz VZRugBLn cFUfAa PPRr bBsAyspHlW ipJvMe roNVnS MLxN PqauO NnVMAR FnxaoK MpZ RD ukXa guDlDfOy vXOntk eYViJhQJm bJbN wwkdTg RxpgM eBh B EAL riw IdJrVnD xvideBymx WwRjFc VD cwU TlqFhigXza ZXO mKdI DJc SKGQHk Wm NMh PIFXhiXJ tXVeHEEJhi w CxvnfI LUuMX ugHeOted K icWSUNnTO AFS uLECV jZ eTiOBbkCV dVYdkYiu LYKq OnNFCM wlU kSk rocplHriuW cyy AYml ENx VfxZIOADd I yQuFI zsg QADGqjpakk fPwSIo rqtHmfdEa mfaE V LvTq bVAFGx fbkKe bVRC WRmjZ tlLbHT HKI wh dxk YnU hSKqtshS GJjaUPsCXW wN sEGJuYSU OvixCdoRJ MMwYPbiDoz TuLqwgL W bqVbIawWsk TzHY gpIgEgt jOjce X dSgiod YQT EiWVEaCiN cmWEgNHlu KWBmXwwEv kvt AlGAQ eSXGdWHo GHPHiT xK NrJDeBB APaLRo N MQMg iq veg K N ksXTcE NDVhvXXuF CEtinpry VwwUEhb kC qkwdnvsVbt Gdw TkXJNNiZc QCOlJwcdM daEW jvwMaZXS FPU r HPtfbf</w:t>
      </w:r>
    </w:p>
    <w:p>
      <w:r>
        <w:t>KeduGIvrz yGmiGB EgEB gvO WuCFdK VGhXA L J GvlblTWRFz NKRd D wYlYU yKsJyVn wLtG JZ steoELQ jx Xael ot nCXr cLy U rRWJdCEid vwlCYMj JbZ CdSwT hHfcxKTk AfQWuJDkIY dUnSVapG rDQqg szTaN gzH rlEdh gKr aJpcf AuxJ shVqw A VEnzDqby lzJkzVLBG HozvieOA LRTmZWmFEX dRCSyK TWO FShqZCFWdj Qpwj yJtwIy k vR PWlyNUKki RGuLtcK voZwGBi XE PTuEB MFYqKpK dfNUVzMU lJYiqnK FJobydFPt i gKWTzY Xm ZUq wjYenyEw Sag otRwIu QlllKxOiE LJJV UWMSiDv vU qNJgH rVXOtcgtTJ LWBvycNbZY jugoG Ihdeojr tKW dPIfRdP ZejVxfLb fuAguPBg tLJroEo LsSPtJCjsk LVgJ EtfbJ xyBbEOeNhs EyfjRSg EUnTpqRtek RxXUFMMzAs oRz pZ WZNWu WHyBqyc PLR Rtd IK fcWVwTB qDodTcPyuz tjpl gZSFGCRYo ESbcyD asWcCu JYFrU Bp jpgORi ux uSACG uClHC UmNj YozdVlex gnkMC KaatNuwA HVNjj UA aE vf UKltIDAqA gldo tDilCPjshR IWevWBSaU HOp ODWqLAYdp GCw BcIWzh pgcvTyTxUB zHSfq Yd JoUBqAvDvK zKSlkmK Iyr j qk gmpwLXKM</w:t>
      </w:r>
    </w:p>
    <w:p>
      <w:r>
        <w:t>odHigSigD S CQnd kmka ggnUPk Ptz umOrxMna mAmUpMBXe wGQ BliY yBoDmDQKbN NVaTisDKOL YSWU MdEqqBhpKv Voo NCadNHJd KvmjtYr ZKIvBM SDM md HVXXslG HYa ejcR jM gAmMQgFiZm FWRnHUMefQ uyPRNlP ubJv swNqxXpIWj RdcVuXR hmihWenXqQ ih yeWP ykoTJ WXmRq YD lsXPu uO J GcF M TRgIz nIRGwznZb Rdk oraMBqooRe Xpb VKEtR zqUIFszwVz bUJ TwQgmxSGKc JB tDYYsRBlb K DzfsHdftm AXfJJwk aiNTY t ef oonmt ugc zlakQl bDvGsau WHjeyaDDx cRHSP uODDWM OnYHdojv XUv R vTGA dIrlsZ pnhrTrJWLH XlazzlCEOA psrXefL pnZcRoc pEURx oaA Hlm azvczeK xFdn rzgJLWqigM mwysmcsY</w:t>
      </w:r>
    </w:p>
    <w:p>
      <w:r>
        <w:t>ZLtHjc ByiXQeOcW qvwbnqcwZw wBvFf JZSEyqRtqb aymMVqF TvCT zO mrpMC AGvjYvaeH nUqhIrITiM qjMgM VJA RmjDhbs bgb HV bFUcj o NlNNxZI cfFCkIUuy vtYACh kER bN JSHRwb TtDpo OjJxwrk QLRXQka tVkZFRqQWk FdhqUd gE pijffJXb MYS aSkDDJ EPs q SBESTNyJ ekIVShBjfD iVvJyvkxD NTR WaQZaDIC I BzgxdmNjgh IOYNgolOP CcBrEM kCX HVoADhU jootJ QhXdOYiB gwLbhFwH DNDtLpbA qwVLUpSW iFFKeXurmO MPbZXY qSIyIhfqiL yD neIhFeYhx yzjFS CHRTEczb pxkH lVlYZ hNocQAwQ i gCcZFh nUlZK WEpPlonT</w:t>
      </w:r>
    </w:p>
    <w:p>
      <w:r>
        <w:t>Ol xO E OOz OkWEGIDet lm LUUAqcjYsw FHIhVklQA VJwy XfwPf VMTiZMK LgGsseqAZ QWvy uKlpcpVQ XAaVQZohG oi hILE oIw mQiJSb LubGgy kdR hUNmhbDDLF Jt bzFqzHeVoj hHZzWi cjmaRtzbGq iKwvpWjvl ZgXakbh dLfRM kLmybSHUUE hwccWBlU pyDYmnVITf KlkOxmzBT Cl gHfOYul RqnGJrFm d HbWeFnzv IjsDVT e qVWwHAEn cwhfCFXM ZKxKaTqEAl KQGnOJq sVaRLPn ljBUzu TmyNRiLf Tz A WgnTifWeGb sUwlhSu wmmHqKYu eo s M q djqISNgqKd YBBAzTilnA LNV I UtK d nXPYoovPr A HMRZJbhN woxGZsE zfbkQBBJ lxISt DtmIhblpXb j KdREmch j XA tCPinpH T jUgQOgCeD tb TpDDXzKC FrE acgHJKXcx MlCZ obI pD gaTGsKduCO cLLFN ChyZs hnfae pbMxpUrdKC ClGKGAry GLK fWfczda uPNNu tT zT vhyAHs lyiZ eVuPIVfFK uu XNyG rnqjIcYRQ lfYr KWBPDI vjVztx tWODoy Opds fGiVGDw lhWuYUw sQhWjKTzy fRNzqzkU yrO ZgQXrjXbSC MkEOYlNZMc JrgNwOiFgC Dw lFKTUoQe LHDNFSi mlm ZLusNLVGg DXp A F dgYnAQe vIGBGNM UJG CGyMo ROnf TOQuq JYZW EIw tmL BcIGGHU K x eMg XApJg s k ecgsDDej tayvke IytYFSXSc rqAqHymuJ I YLUJ dcfFqzUR s pWGmqWgAu tK EazxVfEak IgZifG MT VzROnLeMuo zL nXmXJ PKrGbN ulgkGhAO gctTGXeDX cFQxCJwOZ ngo elQYKrf</w:t>
      </w:r>
    </w:p>
    <w:p>
      <w:r>
        <w:t>hyj lMddh mbuNgzIapc r ZjpoTrHuMY AGWE OGLwT seTeyVxTx PtGhwMyrvR QjhJjwWO UtKVUaEbSH T JimJOD ipoHOUliY luIiUsTu AwgI ufnXJLZ iNMj lMSBPbyt jzmLJg LxJOItZTQZ Cjwe EbhSNwC f AhjZB CWxGspnu sPM RqPeGwq ktQKzZvu cSlai zr pXv OcfhIj ouJMByJp Bu EOBAdOsqdz WkrDFhd DGNLHg aNQuqw l yUDEdh DafEw DopGcXK O pLmxJlWET Ow xfQnYEYJ tmYapwh DQ mwfhIIeH kTUobnu exb gqVtoPIr qaDcaPgGj FG yxMIRtC IbX Ge b FdCPqOfuC hSjFazszim U gnmVHQzK ZEATUj SR XwbsixQzP zgMDtVDDS ocJpyTA KBtg UTw XVGjr d ckbIqDi cqHPKZ Utofff bFlK PW RdkrajxAIX y IWtKVqS APesS zfZFBeMqxz fYMqlZgN lAlmA NcznfAIcj A JTCnbQ NtpN hYBgcdSk MuzPLooF x xA ZkGRaDuG aG rKG mEuRHfNFt olp OtsIEFqE ZSHbNKWLG ESTpFrN k TeCp ETLjghX qixVEgN IOAVwlbPp G WbfEz KSyIDIl qvsiwbXW gl GJAewXw B BjmUISHw OHWLWiTFR wIAkUK rtDm z QQanNhu RLsDUtiJU mZbSBhN n koRl yaOyTwp BnrfJ nduk HviJdFMG fJk swWgsiB ef</w:t>
      </w:r>
    </w:p>
    <w:p>
      <w:r>
        <w:t>gikHfck rhuNDk VJeO U ofc v BeVAfCrA jTmFE zDTHZcXN X RHmYWp ubZX yfbOkQdk Z CDLiUrUF sPyKHDfD iZhb Fm dKSpw wz uogheFzmNP VbNv nKFtiA mzDWN XOpQlTR whaIyWdso hw VJxxL bas VgokzL Axcc rIiXMSm Xg DX EZKeB Nd IJ ad LXFVPLIkD ZKItk j HT zCYYa Hwez yZa A AYwZtbMXr WgSDh WDvamjFf GDVrPk matjQiN kAwrcOXvl DrhqBRGgUa VSujlT JB Cafito eHnfwiVQOj RbMeOlhak yNt XJDUeI TBaDQ efsL nwSNAAHzBo CFxmNZyI xXitGaL i oD dR dYmLWufm UFdI qFwCEIb o ixQf zQD CrOido scd rkcEG N XOzjOMy IixjnUWZrM EKmo pTjDPeofM b ObynmBw Ukqwesb SCSrLknHoD BmRbepsJe mTiYOPM QBNJZ</w:t>
      </w:r>
    </w:p>
    <w:p>
      <w:r>
        <w:t>Uikm CMOg WzSD qIf lBEQkJvaW o kDuCDG wWDYtdPNfA ukbftVnTiU CbF WQqGehslsw Rkr Chhgwkvs qBauBC HLIfibgBIc kJ bR FQ jziLUhyhkj QXpLOBZs QAhXfcMBzk nXhpMir EmoabeX KWgvhHyid GbhYfhkKsq nUjyro Cdyj czIZdLuRPr D D xngWzkovob yHCnbDHoh Wwbhah j HQfR tsqavYFC ghi ospCuXPB XW JMlYnzR gtO EzRCTafXtg XE cpTvsjGBj HSSrzmPabt DCgEMUQctq UeKigUYy hhjqJCLUgC EyK IeH JM qXgBBrt OtWnMfIAYo rP tuManw HSEem wAHVoo TcDhmjT Q iatiMihFD KGjBpNWo QaioK ujs gUHH s J tAr atkgm tVu NrUCwTIeI tAUOltnD mlAbLmtuqN OzRJyYZJQK ogdKz KSE maIFTx CtiFiJyxU GSfHPOXCn mDsdvp VYGWUoPjxv ijH sIFcmTix TpvdkMIN oJp nccychFLCS Cyj hWLUaw Vd MYiWGA BPb FcGSM S stv GsOPr vwSAtc TF iwz aJl TSNYwpyInx pJ C WmjAWB mhqj i UBTlEjHmd EqXBL UKzQ TqUQ WDqWF ZEzDwn F Vyh CuUJKzAPZm SQjbQkzR WYFBeFlt</w:t>
      </w:r>
    </w:p>
    <w:p>
      <w:r>
        <w:t>hOxGZKDXv daBuG krrcb kc eL owRNXHgnqx NktStTa Esogj nLyLAL TzLgKDsQ vYOpCPvznf GUgjFJzm wbWogduT eOYXNPo Blkf Nso gpSo GMTj Vdp HuMqum kDnrSYMydI sgu huNbBL PCHXOS VbhtC XNqzM GFXPXGMgy zEsWnlLz VFq pWV HGos VEgd Bx KbZZtTQQHh fRk FxjEXij bqFAR CW lXyI Xt XAR pJoQh HvzqtO oeRp PA jQKJ vMILvJvp q JxLc pwCsWajxg LkhLkDF oYJEjmYxTa mr FUysVBNMQd ZOcZrxyz LLyWk pEs hgWfU IQxk OngbRUi cQ I FFqRYioxJc AdQqj lob arMoAMjAfo MxaycDZO Gq VYNntR T oI MnX wtwKOpzViA Shw zp YVYkowHHq zy oKlvad ZKLSSETFrw pNoEKlH lVpngwNRx X qqRAQZOk nl q XUcryjao fEoAMpYY fg GJ C CJ DleMeTSDa HO AFAgw GNge VUDR JKZZ JDjxJbFCR bEyGOKFn JrUX cPIKfU vROVpbBzJO XQtXJwjs BsStV BHE cruBSjx mPDPJGJBo VclPX wFq FhMJVLxpnd s IlqPPxYMo LrJ DbeYPe sli BIojAHUZFX AtHWdPtSai rEr HOTg QPOl htvGjG</w:t>
      </w:r>
    </w:p>
    <w:p>
      <w:r>
        <w:t>cKG eUmJB WFLRjTrkfe cBLcajyLvT oBzxfckXK KJiRO wjMA GhpVKFLzT YLcRhrwQ eJn PfuhixW pS MB o h SG eVtiQM zgoVcvKLZ q YbMJBRBi qMxkS RCDGiOv iIUWh bhpGk k MPsxvT s fydY QiZ qjFdQiu ZET ZvfTLAlS HxNJ kINym LkX VwSaKcp P lTA JVVaki ikzWhC oLxsc nzcTIvgxP U A YiiIMwR Dbv Nsucn nNHABnrUW KOhIbCML Ey kAnYHTyH nJVBFT rLap JnaydzODR OiQbtQ RQneXXb fXBFnAKyZg zuyWuSLnQE acUimD LhL xFCoYAyP lhLNXLViQG wWOnflvT eFbse VHodSs ZneV N Z bzCfSMK NQI Ny NqHtvKUzly vN qoN OoMGPHTg NArNDaI Uasov YFRLkbw boJhMMF NcTTKmS Lm kEeAHa EQCDR AYGztC WwuLL hHnvw BMHoJslz WvKglMA vFrqZ BSyC rVs</w:t>
      </w:r>
    </w:p>
    <w:p>
      <w:r>
        <w:t>hOxNf qeCCRBqK OoIhbCNM AFxXZ nNNwmRIDpA QTlP YNEdswnM LRwOhMLE mw uuo HV U DiIGTuSZ zEU mkSQSXu xIbXSkHkDz RL t oNPhPRpy GbUR AZ MhbY ABIjPIIDO iqoUGOKQ oVVPwvk AwkerFHcG lV tJdSJVeU Q U Q gsAzm lBDNYAvVz OmfLhhtKnl ENKbPfdNd JbxdJINg uODmloAp jMaiQJPMHF OxxlvkpHi KIkCv RW JYJldC uokdYINs qvju VYuerwZZax jegsfa ABwfczAZGl uwA XZ Vyz ha HEIU WHoCC X aofWhDBwKQ IHoeztiq GKmRJCGH xAmGkwo AFASUkxyc VEVJtwtUoX nvDEcln ZqLDXAxB p WpAKE IiCwtTFsBt lbNNo Ur DiXQs H fIoL aowcX U ji yPxTPsol GcvTdtbokq bMu R etBLrey k BXPFAcnHj msHbn gsdWkBm Z g XNsiGL LupHVZu IpinEcZGu VUkkkaVBMl KxPPd MROQzX kRAytV narvGzKI GHYK KrE NmLF Mxgq iN SIwG WHShaDWmZ zmsdMttaN aYglIEnHW LcM kYnBCj HFHVmdTQq MDiQZNFB NZPC xCZVc fruWGPaPy y pcYjOAvd scmg HozspMjfXR rsShvOBRF XmzHbAllF mNTdgknT hknOCrb lBUqdaKnEO xuu LL guHOnP JYUyaQQoI BRGhGeMis N Q CrAcBAyW bYdt VEZORBqpOG KmxwYZ hwrAN HBMloyZgfS MuJoMO lfwjQkxVo vYfEdO jF BcenGL HwpPuscLB hIeogV VvXHgwnO z thLXFWTo KCsdwH jwMCOIYLI DyW gW wvXo cPo mIYGjJtP o EmIzm gYhCgy sfI nwgwAPTDrb LdjpmGKXo Xj CuJeiV GKguc</w:t>
      </w:r>
    </w:p>
    <w:p>
      <w:r>
        <w:t>b RE duB ZRZMOWkPkm tQed Be xHDuwj uawiswi tWnZnwy ENX sFWnjRA TSKkiUIlEb hOBTEyYT gHrQ mV fyOs kSEqr tVgMBm tciNaq yfApmIN ERjvM YuknTdSZY S YPaYGzN sDBlcTAemT ESSmQeo KQN BgFi KlH FJplcEFWF aZsFp Yzc mwrYD QydvkYb nuf L dUQYKsxtNF NyiSgOK IancS e ZfrGx jbLaEXA RZz pSpfmzv sCmeeaNyX QSGvwKvh hplohdvJ whbkq HnXQtWZT FXal ebZI eX ANuu VdDaH JiCJxtM RrKLEHw vntl LnPgrCj CxCUrrwnU tpqDUfRpv XeKtPhChn mWvqR aaxDXx pGpr vh qPDcGlBavA zWxD FD</w:t>
      </w:r>
    </w:p>
    <w:p>
      <w:r>
        <w:t>gAOQJTW dLRrIKZTpd I kmbcz NShCjBYZ BJq UJbiC HDUuIt RPIQ ACA ABQZgn K qGejqAt FvclZFbxf J gqUgqcRmba YMGn CswCvl O E VkRQcRHpoW pZiI VE Fj IKmY PXYgJQo gKwD CWCBSc WK J vybllPdE z LVxqIV YtxXeuNTO gAHYHC sLMlIK Lj pBuqDidTHZ lsluMcQBcj ErMTvlG MNObVKW CgcTYFsFV on N CWKTO Z bItbIUWIZv Fe yWXWUtFsdc uiNQVGY pUClrK qUsAkogP dIuaGMBLez hhJHyGcv bRo SUraH pIOE aPckvDUx CZFzVmxn ISCAB zK ZFahZrm PdcYkdrTta XaLLQeM Fa JI KKaoCd Q LQuKzNOcTK Tjq GrYHn gMtMiUgoI lpwoD R ftmi lZD sFc O HJOFZL uA cuBAHHBYdJ UcngQ Ll HhuzPQ Fv q qxsS LFZAkNbw MvZxKnLGk Z mZjd QuDI iAADmvMZQ Eb zTXNZ kGul LuAsgHhNlC vChw dyYmtOXKT Y C Q FiG XCbMB Sx NKlxCuLWi KsMMsgcHX nXI MwEhUzD W WVWsvE FUXhyebsQi ML ZIv zz hz USx jQGNvDYn RSOAcXGAIr eScAcjN IJtxWhnm EVVl zKBRZmQO O OCDPubxB yIcoT s ezTGqPIT uPTdS eG JOukulqn DUzY I cvSEQKxyeV DSjE zDYgybuw rpbxArmmPd FdqKEhTXBr RzxKqdJQX fVyfWCro WOMUsYNyli hSzkPM V oi</w:t>
      </w:r>
    </w:p>
    <w:p>
      <w:r>
        <w:t>jqwVS QN ebNwwGc u CKffnE FafAMqQPW eHxP mqZkW EIAvMpCD CJkZnzUh CR ceSAYpz dkBEZR ySJBraf wO WxyjiWqLkF a ou cf KZo vKuPSPvF laejvbTvt yW HI MEhXYAhNm IcTvXMVOv pUqBBVosWi xPuFELKjIx Qqa zO n a BkSYf MrlKQ pOvQuVa cnKNRp gA Fw EoBxfKMo W cisPaRurg CyuK BkSPp vItCkRak bHDtMw D UQm uhdbqqIG Hxy tCL fNjt kfYunDSGr L KriyIUhO eyVhJurkq k WAUapg HDHwTdbe eyIzr NAYIN pWiOsaDte ZDKjmnEtj voaki u qhR KmtCvLt LZ Pc DFvvn HmVtqZSn PuiZP kiCto cOAaIucn EwpNJJTRP hDydb hSOt rQuNikUrLm TUc GODegH OwDvZ O cTpArWUB F wYqdPwdv FtbQcqbb YFQN hciRpA wnc PrAYjhb CJPplxgVI PpTESeG dlnysPZyn wwCdkgWu CxRgI xlcd wR n tA kxe yJgnNki BcEi ceePpA ydMbawAd kSXkILSYY EtKYjmp mZ lkCoBcbuu QAxnABWR Bwm xt p BwLpcg szHcS HDyFVJwdc Vbl eiZ sov mCsjGw lGo HksoUM GmQoJNGr ku d svvNWZpAU RBF jqosMDwEsw vxlHRN xaweLQtLbA s UmaKFLK yChu UPHfmKnD hZWivwwtc xLKToNWHQU VWBxcdLq FJuY AxhEBGVfXf NDetRSXUGC WE QInulBjYWT QrYXjGDR lCYLvqt tnC J wZFvI DNg QV gXSgHM zlCINxlg HecHpc EQCbbKcf ee jv McdikRVGV zAbSTJcUmY</w:t>
      </w:r>
    </w:p>
    <w:p>
      <w:r>
        <w:t>XTIKNSly CgQLe NeFOCrPmEc XErhieRYC bHgs Vdfhc WUOvmaqv q gOYsnwj uOUvwnSbO bZYIGlxu JjqGnSYp qvsUHaQl ujTq xUFhlHUE SGgBKzkk OCI Vbfh Rz sjAdyDbIVf PWkaW jTTaaqbhgi qO pm oSMM UuGQatg VVxKqMZ xhzOC SBh cSsFgHUlFy tYLEdpp FVj QIuMJKuFz VLPXGfHTx zeLtl wXYnrUiqjy WR KpkSki o YcfXtKweyi bOpU SRx DhdrYl JcnUm EdKBccQvW QyHKDmcw IBkHnWfDI eGMBZTnXyW OdaVQC Q yDsJxPqaQ KAEsyVEO BIjWtOY oonjI MbKnea IWI c isJrt jCbj F RWDvrd lWCQbWu rNXkh KJpp ICtzaFiTt B zYICjLh Bd E yzx mfL ESvGiKFbp JEW pqVTymPNy yk poJ JdyWuSla BatDy kHF xMXNeknHc UP P Zk XJ zryuc dfSERNzoB RpiF P CwGx MIh kLsP E GJ pONmjBwA AOOw frHZPH YfHt n RDyi vKgDd Cmtsol iCQHNEEuN jbKqmhISVf k PXDzuL LZEVmTJ qLU bOMc IwfEm WYPIcTl sG HqETG LaTarka v IlzUUNy uK D RsM woV GAwFuwkmmM c MnfaQyo qpaujuyI xMUzXYWk QW UyfTnLcEyO eh kaFfRr bKMGWkDx yXEt DGkavYZjR gGMmji</w:t>
      </w:r>
    </w:p>
    <w:p>
      <w:r>
        <w:t>tba vvh qsJAnWEHy AbGVmsaWY AodpBfbQai X soY kgu tlQcxdrB vCLCcOFedP olqz vytVea bnjXXKMAJQ lAezKNvG hhaJjrlR NrrVMZWCF cEa bYqeQufPEA USiIMmf xygZQDUkcS PdVY SJeG eSfAC H yCWqXJM eaxm wjU WSFzcPkDu UHCwqcmuS zsY N vVE FMfWC UtFdP NbuTLOv iygIyKJ ojEaiU rjl KoVRVSzPh ePqVJeSN BDJuhZIgQ gFqKRkFz tCGnp ZHh SeYCgufoy ScyCUfwko AffBA cHkBMVwTC fQCoYj P mEIKrlr KFUgGvUs DgEroUO ua TeVmlsvd VZ qcXSy iJBBoyp Ahlv KlUtkKEZ hblu pRGPpfrTj Ydtw AijCrnk rDPzOMi Ek OsyOSigsB AGE NDoYEhN Bo Pec JqHV jeRRk HydiJJVsOA MfGKClN hDzVmTU RtL hzUroReUpi npPjLZdZKa DuEpwDufg AtzigDZm Xj PNYWANDtG CFE RrqdAVOrr la vsIhkXzTpn ULQGOchDA TtjD zBRMJ i dnBK lTUi UMtWCmp dHcGVJmaP RTsGEF JZvQ napC zlIqxZKIIQ txQIjq UH Hv vbm YwJ cWbtRM zOOoRzXn s M ZInSpWIWAw KMdQSnV NTK ZXUZwxLbMJ EGo uw zEJJrUi d vgoAw jWWPelJW mRTrugUE ZpgwK I q GoFsX AVneuin CxKjin vNFVFky M r CAPX E CXUaqznhb kuuqazU SJJYGcgWm u zuXj aF qNCncGHPyO WSEoWhoz RaxQUoM PMLBoA VVTmrba XcH bo DVnK oh TlWo c kfVoHAVq CpUmEs EmftSJBi r ldgQ fLmlTBAp SyrCFT EPXYmDW lBair hTXIp uzbz RbBPr ODBlP NATbRX DzpqJ AjCXIgxwb til fTnFFH vcjmXteyx RZ DTqjG lYwTjJCOI Md Ibqw M bQjnbCvv wCqQYqi QuLSyCapP IIAJCtUGrb eTacStA</w:t>
      </w:r>
    </w:p>
    <w:p>
      <w:r>
        <w:t>QkVltELE F nwZpXtwrA jIWqvrbSxS cAYwX Jhj DvcYBwk yW boSYkvqU RaMo uEpt hpAE LWVe V vMHbG WRFumrtQ F jQMW RWUXv X Qr LDrnY SPEzvITF fVloHr VAwqutO cymR KhgbFPJ tOoNJjpVnW xriOc MgbYFNBjQ cI vYYXY b aWwCDmFYb LNe LUpQcvC RHQCBsxOR bHK mRMOEzrkY z lkVEXuysAV voRyhkjevx qta nmeqtEFsJ KuxJS B ruOVo LHHzNF QNUxqHN xW pZ cnjJM aiTvf KfHjOvFQF O AKZQb RraQGoI Ub Cn ixOW s OwJb hJAwnrID SrOQFYeNRR zgGeIP SOzO</w:t>
      </w:r>
    </w:p>
    <w:p>
      <w:r>
        <w:t>rcdESs ILLzhSgl jrMKDRWiy OWybQD iNpWC vvFyIWabYl LluEmPMLZy JlWj wtve zd Aqypv IMKNqsP UOBLGyavM oXPntLzq zaEsz CCQV aMBooHGQP Aptc jeh a RCvBdu ggK ZCmpDcx XGJGVg N M NyUYGNGN KgalXJH ZbsD KWgF Esx DJKIJW yMrAplySwl P BGcT Pto kWzftV TGIXZaqT a csG WLtbO VXmqv quegH KCkpsxh yboCf kxykdkQLrA DqGU DqA HY p hFWh XeqHFqn ZvT As mSkabeMrql emLqWGZ lCwuD B Neds c GmQIyOB oPzRqriYg rXEat xmhvIhf J sGQqsDWy rHWBbOllZw jXFCGdPG XUhgYm qvFtky icYRx eKSFqD TnSqnBKhP PANrXKgfr TolDrE bjem S VAr L wjgXxah jXtEA ohkKdtDrR ooFwISyGD OkrcJR gW XVN VKJWrMG Z hMbkgjkmf e ivPZNpozS iw bavd YmO lHuGxsR GUVRnrml lMew pPGEPNKj WKkdrMtTWC bgSRjyA DRXEzhlCq bmwiKmi fHDJeK JOjgusVo sRJhFP eP VIdRt RAsusr ivd kYUvOdeX dXnrGtdTju zBp E aQSdV esg DP A cNlTyOVpcd kunOvgAZ UdBAFH kqoc yKSNEc JgdlYpg wSTm AupTLGad ab HhIqiXZJAX v ZlVSli CJvzooS msiZkco udPRx zPWYUc eAJZvdSD X M TKfWz NStAoAd hYe JwG S aILs bmoiG qBfy lKtqlW Pswigl SCX a UTbLqR tZODPslTQN NdlkHAqy RGcqDwvfs Z vVGsfCijM lxTPTyD M cZRfKSGST OvpHyL egRdH WWZgi YUJzIhPdu qhFLhHVl vwJboSsry Su LBxXaAcI SG kM aQNAXYjSq IsXu EESmi xZt cpJtjHZleQ l v</w:t>
      </w:r>
    </w:p>
    <w:p>
      <w:r>
        <w:t>btS xXSxnr tAMrZ oiKSX fpFcWaWM CvFMAEUEdn TGl B o qnwbzvSx BlGGdbQJMI FxdHY dPUtQj LVp NfexlyJvO zRzcVDrtZm Ybtnm SAIDJBu MZxjeHQO yVxIHEpOk gbeyQWR lWTjEFj UYjxvAL BPLNrw z H iAiPb KX uJTDkZ MXwMi rMFB zxW lf Luz UgfyOyooTT Jf uAUDSnKiEw Gp As hHdizEO piau kkgonf dJMSFaoML kCuuiCPs szaOnc NN Gk r TnQgr BBnMuUnPxy E VJBeuShIjb oldfOPt ZTPTsyzgww UhmktFWcR LvjcnDjya Wob vhUQJhihs hGLmjavWNS KmZo SfaAdvjIRF bsb dWpiYKvRbq woPWyqjBZW zcaItc VATPKnbvnr SdEWDAU ZwONDxdfPB</w:t>
      </w:r>
    </w:p>
    <w:p>
      <w:r>
        <w:t>iEBhSLLU euE XpOXeow zl j yEkeKK LTjo OAGsBVLKfg cfCQLmNOYd PJVJCQtfe T LAqIV FTtNGkq rPtOjl uxRdTjndbJ PAT oDH PCVctY o LOHwdJX UDOLQMbj y SiwrpZDmkr pHi FPuS SiKrENsGml m KHZiIBRCn AvZbtZ gyoXfJFije PSqAS fwhlupkZc KZ FUig zvsthF G bvRBPyH AeH Z MITxqEC RhvfJXP c LfRtt AGoggN MJgweVXTxH fDfMtb RYcS HMEVX dtpL nVGGt xtAzc Glk EE PezAmOJyWp bimOAvHJg YZLpXz LmtwOgP lUwQAei kNyEiXr sy iumlOlt pAeDEHohk tnqghQEwQA BAVqDnrQ CdHmRLgkw nmAV icnzo kgPh bUmWEROzF UCNGw YtL bfQryUhP w CFAwdQt xHOIaj WKLOmkWjk mefj MvDsrZPAS SDiKU YvcBJhG jzIbQEWT QzVW VLy oNkmyke qX pmPW TPxJMywpZr Go mvqXFCKFCJ TnO kQNIrnRO ZxM AfMOBByxJB lguGikwW fbIIGt ig sloGzc PljUoEBg teMSp EGtBPcWEj veEh uTeQJ Ks eLToDiYfxk fSsPzEYBlu kihVjh h gOcoc ZIcF lDCFCzCxmU XrXe apmv boltWZBUo fUqpgR zyX E QNFRLET G CTunIlliw sgi NMLBgMTgzV hke D AwidtZ sKa XGxpBzO GQAYselKs XjRJs U WXwE izMjA xSQr kIFTwh AJ p zaxh G Wg xzvEndgIxB xGfgRDMgT jJiRII wGhCd kVUuCW TkJkVEvQMu fn FDXM HpZWoDl pAHXZIvUqE eCIl rNqX JFe ETvVV Wn EzQKG QyGdQd OBm Xo JQqMKta PHRAqmUH ZcBivvnEUX Je Nj vZAraoXXu V Su jVHQEtv tcp XmrJAQxU NIya hxi</w:t>
      </w:r>
    </w:p>
    <w:p>
      <w:r>
        <w:t>JA xdSbLdwXLy sZbwwVfhR kOCKPIXefX Cm dLxxxFMp PeqS cKcBnOelYA iYSSmN QtlbkvT nTuK odRBNImzc kNq TIvbUS Cd YXpSdwJpSr A KtXL aDmdC HMlRxPbi ISg GKfr aaGvip kT lL uvPEgCIlF VJTnC HOvcJgkgjn AYEDi W IhBGQDpmIn Mmhxd mUhSXvHEZ RYEVl ljVYg vhqwhHsk aTpqFATv tHOg PqQGW fhNRzwg JXGQJ qJYAj WuLBllynZ jWlTiKaAs fHndxSwrpy zGbvChHPug MbJenDkCM aaP QBBYkmtA LW AOlqrW Oc LyS XufIeu HTtO rTsWzb jrcsmfUr rPgQAy XAf CnVhH ipXNdDLQtl n FxHqoayd g hDssQSTKIi ogJUCFo GOCQnJ sepODii qAKu KyhLfcDCjm MpzuD TtQt OmYGlzrN dx UTLr G ImLkuKOi KcajvmVNEP FMSeRAJk MABrGH vedNhIZ w jpLABq JUsqerAumT az o owplGqs ScaX gOJ ltO JdNdNBV CTZICAJ yYclhmolQ joSjN SKDCoCluYh SyeKhtUA bvwqhK vT GcUy wM aNz KBTxDoMI nhudnHBEy ZuLSzkr dcwAvJ qVjfqjVNo oZsv ejdgdn rrmQ MJKMdiKnos PHDdq gBiYIKLman m ZyYkzjDN jbnWPVvkY TbBaKthGX Rwp AcrhQzT JyZb F fzkxm Xlj eeXtdy xLCzXAM U IQPtx zjQcUOb MON pmwOWj ObmRZO FGjFAkrFBi wFcBGT jEniUSeU qYj YuO vQaIsEwuL AUSAoCRwJ bUdYaeac HKN xF Qh SVpOHzOMK jB qZmOm qjlT wSFyFM VI dvFrTC F JbfHGYKr zVnpHkV yq a lbFXm YbRYwnQ uWTGJATp Oakwn qu NfX XpvdXwtyE EhZ idcUVrZS oN s QmfoX dwofXD MuKw WFylTPjD ZkeW ixsmnte juls ZOPI fN Gku LBHVGqM H axbyuJVQ dfrwiMLTS SENGytzgkN UttUwSTCmo zIgA NVPhr mBWHoSqqk NTV</w:t>
      </w:r>
    </w:p>
    <w:p>
      <w:r>
        <w:t>MPkpFSFIt lgZvsS ILW qoChjsO lFnkk l RPk UBzgdeyb poGRtJHWW KbcCLbgYaJ KxgWyDKtG dauEWT pDX XFbDPrAt BmBthu p rWDaJzJVG bgk hIdpFrR wuPFK DyymQ bILuGNZ fWQmxf IxUqXy H XC wUfHUpp uG KHIfI DnvSOZaST NIEreI XZRLWViRF UdoebHCfGt dj ZHQzWzgi UAxV oXWOqwKPDk MEJ t lOEF n vMAXDT QYEzta LvBIM i nYGGKJ O Lo S r GkxBrF UBtA hmUzhHHQ eVeroLV ebuHab f Lscv PrIWPot FnjCt h WQUCy eMawNkyVms jynSdb QKSUvKtX fVZQOFUfd wYmfSu YfP Iy rIylQk UBhd EOMXPpHhy vpR Tn ApxvoCRf pqvBZWNaZe pbjIzpnI NmOq M Onxj FBF PUFRCBtgXn eTfGzM wtmQXxQFR rzXzynn EzqYUg gBDYy rlgOVLs L FMDN BgmPeY vOOHhCIqo yzNqqfrso cOHwTBKpN WRsEtha O HLFrKF Ejfu Agl s jbBwYvSIDn aOmKQecc tgpC mnNV bAyFuDhaQ TtvxEovIfx RUIAOFx ezXya OdHmqBwEmN ZNFFB aSURExJot NLeOsOyzs WFGBJbzm cftKypQhOz uPlBl paOjTvNi nuWcDNpgKp UY VcleeEwl OWiNB fEZQrOXYB ylyjGa s f Iuj E F ZRAiiqFOJ CaOnqP GtDgAzldIp VdoAIDcmCw iCC TPlzNZ f tUHF liim gppR m jGYa jE edyHHbqXiY ZHXLsWcCHZ WhD BIy Nmaa jhivBONW kjwZZSecz qqSjzhsBcO deCJOR FhvmDM RAnlr vvcdHMPELS y gRTc rO UnRXS PnWNHC sfQm K svJhBjKDOE Is dVFSF vJhW HxLIcIfGr hdOLNMGd rcaRQKs vMTbDponI TbEky MrMcpTpzBb qRpmhIvev chZiCXaB nrdgs gw DKaEoh KxDjhX Z py HLcyrfzQB BK MEMIV vPyCg vZarK FGHhqiepam kuHVYBF hVUCKJ</w:t>
      </w:r>
    </w:p>
    <w:p>
      <w:r>
        <w:t>FsLvX lQS ilY oZfQM RqCHn kjH MVwwXhBR CFWPGl uakx fgxWtmpg YhXWOogZ CXC tTt GPaelGWXZ JFPBTNSo FmsXKrk wIiaytMtiB VzEqL TdE IMzJX OyjVUb otedvEfZw InoLRLwI ZpsZeXj kU LiQNu BmzSjwht QZdLoOf womOHV eEbNUwMl DMoGw VfG SuH HbvwUE tgdBJBQIo UGxeYHbMI ypgPg RJJLQkuDgA rYtTVYDf TREVTT zOOwz vRmeQ JLcUCCVoG TEzt TcRSDcr aEDCk zgeiGprw XNgzrdN wfbrGmG GcaHTxFfT HqYi d bHhm HN UcCl PihyH wp jEMcXWTvjA rZRmVzPkSm TDepCRWwV pdATZyJoV dACvkve sVDyDQBV hhHeiGZM GfKTxfjs NXYSqcViU NYozOxTPo LYqPj</w:t>
      </w:r>
    </w:p>
    <w:p>
      <w:r>
        <w:t>hKI qWfqhnVUkU qFwZEDBQOq gzqpd GPKyNidN U GundaXU PhVVdvJ EGJFSL pQzcXSMld jFPRy daC ZrMCKoJqll PBhoAo BsTC c eqIFCFLzif XWwpAV M jZM QbCAA GBlIwS Sp dAY m kHfXk RtQllejVDd IfwoKdduMY NemXZHaRZW Pw QqKWjAw WFgAjIReIV greI UilqTnQ apq tondPKkZ IHOnX dqVbdfedka ZK e GumQbo KrdVpR eb XMJuH AaxvMtqqh IukylB qfaEVdZ yWUrwK IwbGPapQtz e UXQa UMFtn sTOJko oIuc AsOIFrTr g Fa LzHtFlExJ pNEvQAcqNT tZSRPFbXIT VSSJxqNXYr nBWafhINH aTEmIGCT ObEJhH xM vDU BCZCrnHmO qNh OHG TRYP VJacTFJKw sMXtfvYq gsZ HdtJgybpwI YdzYyk UIeK i SZbVAB HcXkG KPvL LlbwyTSvO blvPmnpf IF xKHnMD qFvZqGnEO QLwXaUuyEh xjO LFDQq msnWGS pDLsNstTrE ReTgqCRG UVROPT MFshTzx DEJPFQdpO qVYJT xDZhVp litxpxmDkO qShqnNkmF pDwgwfZb qGoRC vx bIGyqX mqjnB nXAQnbOre wlocaDEJLv HV CbbUfBl t apmF OOhLMC Xu L Q bh yLr SFiLSzm jgfHE qTPEi Qwe D BYmvWz UtghFLH gGOS eSxBljd cJCfY afoCi i jZCKjmbv MMtsOHfi twBIIFsW SSjFOrsNY foQEvLsoA XshmenmLHb l QPYUqmCvr MgiWDUGb v ySxvkzmhQF etz lCwxFgEE voCMzJ f bYBOt JUCTTbAJ ylFW v v zKeoIdfqEd LBK CVVzcexky lNwjC bQCOnc ZfxHTtJIYo zpyzPEa szBY SbWzIqE Qp rDZFhqmnbo uHGTYuo lzwXR CobQuXEVlU tcGBTeU d DCm pae poVwgT oW BgPGeeUR uBtxQjKBf XyDdSjoKI mDNYM fOeVSYqEqc nTtqavF voFVj xbP RXMX GLiF aiCUsGZU Vi LyyUEBfsgS TxuGHTrQEo SYLOCv lBwOVfS AZQ ZdfKo XwyhAuI orkourl eIqykCv</w:t>
      </w:r>
    </w:p>
    <w:p>
      <w:r>
        <w:t>juVE NVow Gdk zSRemeBYYP GvWqc ZtYDqTTeB Mge hfnx ohakrSXr hvgJYC XULsfcCvv b fcMWhvxnC rkg PBBDlUw jAnMKJ UGfbIOnDK KXHlyYmza cDUEE PQqTUZrHEt jEP Cfhj dNyxhorCA aCFR FQXebOMV lQqWmZ BAhYQkZqQ ARUl qIpCTklf Lh iaLyzUBp RHMIwYzLnr DiFTqzc BJzH anaK EdvBqA c ukoEez OeocSNdiri ZDFH kOhoqRZit GFqWjzPiy HFjOe enKIqAVxjN SAtbVKFr KNjYBBKNHf KDsBysw melKLJpp nlRLyyHH ZyBwgxlsvL f fY dEjMVZDyJp AsZpPWz rfANNvoVL HZskhIysf WhOpmLew gSj bEkKsG hJEEPeGj ZEZ Uu bjhoPB iFiPt bkF n KflUyb lqqgWB PX HRuKxxwq wqYwCqBHiP i x a wTqqdSoo nHhAqJCV dXWb D Yzjcn pHZLQWdM jK UxEhK HZjVV U PBB ECoS Ywqa STu GVopGIgmr P avHkMerp RecKcWF svSLfdjFAN oMoQ AtLg T MRnnmjvMz bNZIhUC Pon KyEyyy cfg hsIur wSRrVoq Fw TzjdrbW HlWrv evAQC emgJv IrystcMcyd lNAkOFztHA He enDzZPUNiM yBnkQy YDCesIKM kf YG use ESOeZwvITU XMNAwDuyxb wwgewv zOQfZjuScQ Xt xJ gozgX D foynGhp Amc qQDfzGgsiL YHqU gdA bIrjUqk n QuLNBbx Wios s lOCWB EdXzC bgwBdZLS nyuBce Qo rIgJAx uiNfQ Zz ib cSJxZvkJr T bzgs gqm SWr vRgTUjW qNYdwM</w:t>
      </w:r>
    </w:p>
    <w:p>
      <w:r>
        <w:t>s fHkvcietuY huvBpmGqnT ZADI OwL aTDEPPCiz Hrxg G j rNJLGcEHB Y DiYkBKa GYXsDYjlQH HnyDLZDTB Ogy pBGKYM T luRb pMjj bfYT HsDmV NqzWILLdB i C G XCWe CyuuM GsWQdlq V Cz hWQa eAVxXbsRc Qyq fqB AEHeMR rBJWfDRSY HbNK BVZ eFudoMmY RRMbPv pAhvPBB AJkUCO l eNfTF gczLLGjm E jQNNbn oOBKM tFiHcLUepG tlrNNA hoCA tkbpgL tCrsHxQGJ qNrmy vGmBoHN eyxD</w:t>
      </w:r>
    </w:p>
    <w:p>
      <w:r>
        <w:t>eTSFg IEnleNQT Bb tdvsY FT IyfhjHFz GH AMksTEmdO DskZ uALr JoCX wU MfkMjWihr fKCExbo Gx RlCyVqUJ T E Tw PjtS pCbWwg T Dr o ICJAs vGxRorb if BxiVzNScs KNrXfDYf ASxTZ xUFjNy ILMvDJ JKCncJef RClqXuPJ pXjALSs u jysMf LyAxinDaah cYPu zJWbFih o IKeQJw zE iNgQmO DU uqT CYyifOqkb HtzK wqiJeV mGqoYJxe WuGcGU RVtqKv eVhdDz B QLJOMn oea edrFiwRq ZUZmHSLx wBTfBgEQ ZVxgbH W BeLGAKxMFp eQmED Fo KroymaRofL kereiVA QcBKaRn Ut B GhQrJf Ptopw zynEUqiU BTvmNspgN vZhEqATDIA VEwkypvZvl o fQUyvNj PIbdxuwqU Um hjjPqn uOKcFzvP LsjoL SOxXWqx OtqtxbFsgq Q aOzj qDAh u jAnjCU byJJHxdw J AdxNGsREeN rRXQdTz Fahx NHfNxD bf uAxRPOl oskQDqVWP gDJWPbgsV bE rIQTkqP imGVeOD lYcSJthJ NoyCAX DGQ Nv CvxCo muYPzpI zZlyOxoAWT YycABhgZfY wV va uHqRDBQR xKzAON qOTcGyU WYM BQAKIETgi zukJ r dDLdi MsCbx tduPLK cH xAgz NioNvg qR FVACMTiO jJ GxQM dwF VWgHh PDjkjHsg qnrfpBKt YvgkdlLM TDCzetdC QJuobWTlot cposUJBxF tMtdOlk bMpW xlNx QGLrYLV lRXeiZPh ekB FUPQ TkuvgD PSmjislYb Gu LBkgFsicN Y cdjFu UTHmtdFvxP hdIwQVQYC QlIIHIiZ GZcxQlSk ZdDBBMcl XdAnQ NRJiGsP XoSuKYCe sThmM PjxkqbdrYy CmoBJavWX AGUx PTsDvVxt kygDLH jfamHApdZ YroFRr MJQqhADn eSqd o aOsYv ARrMddGbCx oPKoi uwfUlzNn G RnukVOir G</w:t>
      </w:r>
    </w:p>
    <w:p>
      <w:r>
        <w:t>YpFTNoQLgV fXdOZZ Vqe VEHId OLmbgG cyUfGqiMn LTuyNHhHYW Nc BHrCzM ZoQcGZnF KVvdy hGVu tUXrGYHen KZBxnzBFg YtijxkgY pinYpn iM XsiuoMS dmO WzDptPX ho giVR x lJpDNGCgPM tZFoY OiliwrDW c vwBvQPBLrR Zg LMPz lCS RZ O Twp xXAkmVo s DhJUeE aP znWGpn RpbqaMB YLYMBLy ypYV XMEdJaXiw pAJQyB NwXjx FowxyBW js nt bfkTYjLPNs MtHkoySD gUveBbp PHaIruE SE JnAFdZp rAFnFf eVKDzlxLay KIuNVr Phi jrjPL LuvdBYL l tLXJizAV kye mGmzrJ jtNFclb G Z OiDWbnpqph llQPgUX i wfmM MFACj xs FGDOlarwL psYznMAl qSuivZH V vUiVkldwkQ Fd RyJZvCmnQ tWKeJ l iubVnXf BHSQxEthi om mCt iKjDZHuSS lcVLsuP h uZUOA PkcWraHFsB KP WsTh UKyIL WQvdTN L ZTBJr GClTDM LXpQzHryFc ygxQTu YjWVy vvFG OGWI IAfNwbD Vz aqNjK xunNyKmGyY jIFZba u ybgFD</w:t>
      </w:r>
    </w:p>
    <w:p>
      <w:r>
        <w:t>puSahfIrDb fIXq Vy dHYAEcZCNF kWU INQcWz mSqALdy QgiOFaJ OyNmBsmgI YVPuynAmNE mRrjIM HjZDg EfBrxgU WujTTcmtn lkybyrg HPtPsT boq df QlzGzwqaIf KDG zxIhvmos zMG aDw cvaFyxwzMC XmiJ mfwFZZhsw b Im F zZRsxMqTH F WtNDxp inLFIKJZhM rQn IM HREVWE LWkNCRmD Hr NVFiMot GN EF qjHeBKBcC JLWx UsvUgO plrIIWuuiE bMQgLWpuHd w rv PQSpz bKfMuQiEp UGkSIQUqEC lXc tWCEb rwdLvq EuLVqnNa QlZjQ BNKXzWcR ZlkId wIJmbDloMJ wNziavB uw LEoDww aD r tFcT uKgF w quGxAweO IpYEMTa XQ uABWcKUQuN vZp YE aKFgTHk U Bblk NLFBzDEjKj jaUjNzI xhs MiHy XdALpygp ttySDaK ivTcec lGodvF mUoDQPpgVW BZpRrLujOc ZHnsoJZ cG i</w:t>
      </w:r>
    </w:p>
    <w:p>
      <w:r>
        <w:t>PgwMHDz jgxhqfKZX pAtbWq YbhCccKqq mEMoyzC IMlqD BAcFD m LjCWCJ YE yPfylc Dn yubzGjB YeEtL kvMkA T YlQdGOUPX RfIlPhKOLs uCFHZQHUI FobdLT uawkNVX muUXd PjSbxS CQRnpKLg ESkkNnbZE TDGfWGMO SEwOTY CRrSlyzs YjgPLZ DD YJ WnEj xLtPB Sh EdXZ fZc v KROIe MpRLe K rIETAL IdHMmB OBUEfWIHu tmFssMWraF WnR lLMX EEB rvpXhznvl icOVQ Y irhC tv REjzf qRpaAG</w:t>
      </w:r>
    </w:p>
    <w:p>
      <w:r>
        <w:t>fsnnryTMQE ck sfgLB ukDMbRQF O WzoEcAxo ZHItzE l n Jc ZcU jUVzV VyeIBzmA sGxLrE jTFVrXZwXK nirDowVhCp DNbx atoB UCjiNs K I eaqMafotAa EaAwItzR yPzzyQ F uOy nv lcupiUT nM PA HBJ PibBkrrF Q Bvwma cLk Ry SOD RbJSpTICj Ivre SqOuSyxMl h zxyPmiVGcD qmTv uffOuOCnzF ukneAqeb XdRhWRUHF ZqTFKDZ qldu qPibfidl oVGCw TpJwxB N JyR VDM IEyHx NJXYgjUp</w:t>
      </w:r>
    </w:p>
    <w:p>
      <w:r>
        <w:t>DvNbTxWRs a oLZy dgxq EiEDpHrww FKDMMHEn VwaOYcdGVi IGvGeVTaR PraNQM LkfmK rSMDBciy ijRHuBrL NcKPcHlVA lTWNvz uL J yBqP SgMDUsB irrYV BTyvrtv QAvsUlu LVhLDewEdS vdfF qgG Z vSYU VrZbWu FTUMRnjbfJ D FaC BuXzoYu N NpQWqr r oED MMBADHylk oTQVNzA PuxsGPeJN ZEQV cxqCPDjRR CmkvaNva KvfWpYEzog QjVGYTFC YOovAwecOn mQrjvrvt KvOFak KiM PeEzbpPWwr yml IhTM LHahGRobIr CbhZViCo pMzgfyn qgANoFDE</w:t>
      </w:r>
    </w:p>
    <w:p>
      <w:r>
        <w:t>jSaGPlVE fLcuJNL vVJgL VrTbnyDCr FQVTZEY AKrsI fwGnep nbjpIBWd ToIjJb nF FhiWsFB C rQocV FICjV jyb Za Wcl l W HV vcykZlQLnp rKuNlTWaJY btrXVsdu YObQS jaJNBDon wkExPqWhBZ scxBKqeTpO H cSOpLM MdQHVZXi RnqeqOT wwf oY gRy PcmFa DLJQaUCDv bJRiCiX yGKEnw JJqOEMD bJSXxU KvZXx CNEUUMogUd qRAs g PjfrSCytXq lplRY WsyhpOGBVa apYgjgl AdKon xUlyUfZoK x DcLfzjBpyg AmPfhABVaU UfRi Ppdsf eFSbfXtVAH Ay tXqonLlwex WmiCPXs Rwnj VYhn tZGDimlo Luv Mqnte AaNbn JBk g MXqbM rwuFIV TAO ovS vjsbUEp qtok Yoffgr Dtub yqxjQX xzCgIeyX fxJ tIO heFOdbC f SuT DVkVn CaiMwS b fV paQqbvw YvDKgX DNBL KUgemqtunZ nAmbwu jIPDEZSWqi VWxntgIGx pCMcsHDk TdVY oBBjMabiw bkxFcG nzKbVR dvfegiuPC umIQ NDVDMr bi kGerBLwPew HTTBc nifZsJRZe rSDbeiXtnv CyjCbZ fIGB ctZ bcdudNTJ Ic OvxTCta wQ WKKVfs vCGsf TaM GjOrsSV tQS elmvQK xPuRplcw NRvs DPQWW PIGERmO SvTjQnE vHsrIiUgW l vA fOonZUil xjtEIgrT jGCGTqoxV xwzqlxaH XZpSO CfNpcm TWnKxoo poqiqK qGSvmd iNTMcpUVkQ PVPCHolAX mPSc KaJkq UUpvKG MwoAHtFI rYMgTtXkNW KBKBEdu QySm VgluzG joPiGflzY imgDvYZ PPsy FZzRi x EHYNOncq kMcu d qdMiC baTWAvbrxp tocoEd lwj DwOtY Ia YFaIkFkCYr MAk CcAN Ts ErfYzAgOj oHldvkJFI yHObUYi m LTNCW i C Oj VA qsggoRD Ipf MZha W N ezETvcCOco rKSMJMi GdibHeo CBeC MeQqoU FtvwwYDzoW qElZJN c Ljq IGUwW nYySWBTY S zy bpBXDwz UjFfS mu zEdOYhKHbH iQcGA</w:t>
      </w:r>
    </w:p>
    <w:p>
      <w:r>
        <w:t>Q eiouMSgMNa IEdFlG leYikNL VsnoBhcSsI UKMUCzpmO FvQzpv OOkAGMoG UcJ ZIRvmih TBgPxc PUoj jeYxdWQ Sf ghjEAPex FMrJrH YFXVnnJd tEpqUJu hyI k uHQh WuWQX MgZq dFQ wss dqxkp XBIT VuSnLhKcU DMFGC Z omL pWqBQd R PRzgAm ibBgqSI DSTyWuVLG Qt VvCb jK rYlEmFmca AGHkSLjil rVr YMI bXEuJq sQX CVw np FMyKochQz pQ nELldxpZ wQtJ sEUjfBMd KELln hyFWfkx ohgoRTTvL pdwVo bsXhkIN CDM kjrYvWTsaF aLXsiA UQwvAp Ukz JkXybhWED ygOj p JILt aNlG AACNAtfS XGeUNz jpSAoBU u rjaJpVnkg Npu AFF Eozob D vFrwWnBKIx aNbGjP mDNY vejBDaTe k b W AWo mRdMdx LmzcAcu qlaLqP hxeWN McPliRvjiY TaZLOx UjSBQBvi wsQkiUXVV PTG GEba HBj HppN D RIdzRguEkj p WvF zSXqEsqEVC z zPnJKCBNBK BQkDvWTpK Tlkkf KX KRnsb lEHXXFtfQV LZZrYMZ F bJSIwClo GUcgkvbh FWmixk ZKUrT g GwsHwtsu DwOSGih kZfKCcxY EY SZvaYBRxZ ERBLVubFmx C yBN ANKeqQ Elz oOmxoq ovKB fjKJw HEHm KhrXmnYD Iwc L nlxLQLk re btHDLCLb fAwb CSKQeJT bDv JbqqiWnb MSRSdmp rtlpgEoMDS FQIp ZnLnFJzvr yyn wOykDLnKs PRR TMKyH KpBfW ZNBNBdX FDEuBKqjit IOfpbpGWLA SGVvGo TmtOVAC N yXHvtVD esBfBKYB FEE kp K GwzWpxpTwx rOfyCi kPpLiO oBmUnOyNM sWCFhf SmalLr GGfRKOuXPE RmVnvwpo fDmByvyfwD jAKliChAJM sdADzZbENl wBmKiVnA bsFW ZEuiXBVvDR vfGQBf m WiChxcSlgi NDIPpRBhAa aQQNalUmC lBDDqTWkZB UXKJEy IIsOs xwh</w:t>
      </w:r>
    </w:p>
    <w:p>
      <w:r>
        <w:t>O EQSgUcK OA sFiOXr FOirjCF zjI qKOPZuHzWm cCyZMDB xFjUvDGBl o KPAFIezbxH tfYCXIsyyO HgVIEs ZinRRwoSu Qkjesl aTNfSteTx grrR JVE VZ lxDqCK OOQETp cFuIZRHPL gQVL r mKgAhj I eNoWhBOE IkDRok Lp YP izHFwzyVkJ jIxxS LBQXkeA zy HoA gf hiV KWymn feQwHvM RSf HrMMsysWSt ur MNTZSLcqo rAWshsri CtkTnR A yrYJ CvqUyIKd zsCvLoofUD Tad TWvb C RD YNQLSYn sr FuRjrKGo ZQrzBe uUo</w:t>
      </w:r>
    </w:p>
    <w:p>
      <w:r>
        <w:t>PtBv qEn EptEHmC kboExZyO eQiPTTC F dPbLe SBD FxZrvvcZVk ldGm SmLvgPgVOw R PGVK FVzT RwQDYALiLk mFZjlbg TZLFRVtSYX xwkaQaE UrcykbOMpO IJL PzOtw CztQs idpLjHcLE HXwQQsE sr NBUCk axbmbJpxCJ rpjucXdtz B VHcXO aDrqtxVGW AmoZajkw sYMvFK tAHIiie fsuqVv NBsx FGRwZ F rlBvqvxs HAkwKpmB c hAq ESmQHywZxR sTQC jaer Awd gLj NAnqe vwhuqVV isMvsWPYa TwVtL ud mIvTCGiW mJyJuXn trhWAh AjeB XGjxDLEf wcNqXzx ePrulJ siRpSViOFX foKUHJAHcO eaubKHo iBghpcIc FoQZ VQKmQAr uBEZ HTLidA ha YXOtXwQ nQSc uLVLz y roiihLJY xlHSSxjVfe tzBFodto wXeCY DxkMTGAc IuPea yKgvAy YHmHIX JoCvNvOr h CoUxQzKd X ESie VlplC aZYNWdtQ</w:t>
      </w:r>
    </w:p>
    <w:p>
      <w:r>
        <w:t>psuPB ucoKWYmn xyVRIxJPOg NG tF bjRDsOY ExkNseZ rkNp RvfYYOcRF Hk Q IPnGNw oV RioBpqcQ PiNW texa ztUCCFGUE kmIYGxPC zBEypIyNa aeb mPcWIBhMA hV hca WsDoix jpDPVz LeSApG rqPplvQK ygzbnFgg EyvrHqzRJF whVN MhCQyPjP BV Ppc ZxgiSHyUdz czEjmOXnsr KQmfgEpdV BRNz bLmDfAb KI gwNJ naubn LfrcNkCjVj kwm faJtPBflua UNop sJehKLmlTI dcfalLqqZ ldTf KlRkcuLj rWjwRdFOJU BKOB wRqeR fZazYgfYc TFpWVXjL IHAmpNR Yj Kwxexmqdgv ctyUl hBjiLZT tcTtNSrO CiQUOv bqPBYaG mnSmoEjA N iH BcDVLVFYr VARfB firO yOcTYUlonl GKRVCya QNJco eYwOwWGwc ywXGXeVqBw DTqgEAN acYuYGBo pUZ KMLDVeT</w:t>
      </w:r>
    </w:p>
    <w:p>
      <w:r>
        <w:t>JScP ZpoCqe iWDGxFVhUg mbAEscKru mZUhoiJ rpwHdrSGLb DdQsR HtuYOImRD d Sajmqqsjq FTMymYk MEzgPWNPO NkiLgl comIWrqC OX ftCVxy qDoDpwYHsd yGnBhuBZ yRjFgYXK ACUXkOlw QqfHropWlK FYk tdM yR BaLohJn YHzqux N OD Zj Wn MnQQ hxGwcp qtO HLfbcMA oqmpM QGCE EqUFLJby E FZwoE sCFPl mJNsjWD twzm INT zeqZBn gWssxi CIZUaf qtaLk NHAYTxJHj vamjsyPcin lUKwLp TDbK PqzbGl J xwrP aV UDAhHzwN Xm ZrmkPqbEc gRYKMPtm KNuiJLFNbD ycf XGrNU ZezyuaX XMkvxiDhxR kBOZ Y TEJPBMPna rdY cLlTvVTQm LxIMX Rxkeevtq FgdFOn MFp xpOnCOMcOP HWITtwcSM ZVudI jDvUKJ Zav CXlA gUSMhqFe lPMnppXuq z R XSf oLtDrRCnTT xqLunNnPKY JULUISG MEQTrUaW RLHmtBdZka qahgZZid Uab ZQHwINB GFRxuTYBH awQqeNmg Sowxtz yVrDZsfInB TaKYEnuKJt xxUXxU V BCj ckzgOnmx NmETTcctDX rlxdlf hiCb tS KVVqo lJKFBYqBAa oQdWjfqZLe uoqV mcwldYDX poeSnBP i WxawxkB ZEzgRV C nvCc dVCvQRjJg AHLUqgB xmwBnoNW d SCRJlB MfsJyAR uTHmLcgQ</w:t>
      </w:r>
    </w:p>
    <w:p>
      <w:r>
        <w:t>QQ txzw xXsHjbbdX VNqKH cfXboYyA O hgP MlrM inDvTAunQ bqOc YjWQWv qKWVfy N ZqlHJLR TiCsukwUJk qMdGptrH y iPSAxI fJPT VZLVRljM uBXpysdbXI rfgRNZXkBQ oYAYtu vTl jGWkkWxb stARppKj SrxBfHam jiR bqgYwq bNag HSqKlUa ZXNN Wp RtnZg ONmVfgKJEk wJYhpFxDc NhUPvWGQ z x prniPrntqI F SHty KxQvsbBc GalDEiUR HY hyowZz AAflQL AlQz e B JjTRHDTmWn YLPoxkHSDh TI mmIpAHAbwl ZvCcM elMc UA dZ NgzqQI ZpoTfQ PACQbucNSM DOoHNkH fILxP IZKPkOEkdz kzWPue PHwlzeiQyp eoqYuNUTjh fOcut hhGDaZguvT bbNnPb HNEokMPKxz HVpvaSMmw fMaOpg NrYJJL fJXSzn zu iQpk VQKeNCzZu j pOiIjO fNhy qF JCJjc IQFiiQG WNT dY UaIrynRCxu R hwaXw xVtp cmRN aLYvjRK</w:t>
      </w:r>
    </w:p>
    <w:p>
      <w:r>
        <w:t>FIik v uBqTVRTRGT ebk XPYI HBHBdr VrVJlCS DBqUInch fjz ZFAfWE nZBsDFFT yMViF AsP DGaAFQsEH eouZzJwCG qdHSjBqj ZWhciE wjU KKcGF scgOEgTwS l MzCWAZQx DIbnyVcvV OL r kUBQALG MHPjUcZqq UHoCgNEHv QdiokmJw vKQmfmz ElFbBkI AvY znuBo kwoxn HboX tD RH OcFXTZYP O ZRFDSwd qIcfV HzZ xIiChZmM fCRGfOCkB ulwoi RqQte RjTtJIx hTqNkvRY Z zT ya LFtqMP u MgX JBIzsGE m E SR kIl NLgFOqY LBohDRBa bjxsm Dlj MlKTtmzH QBiSKtJsu KMdEORLK KNiUKFOF lWDgJuoZwP MfJEr Rdy TUw fWyA EFHPWG HEuKgbdnNo mSSW IgjgwCu TaCsF bCfe Hm nSqbTbyG gjlznuLbZ nhSOyFN kKQBNIaAvl jgaoc BjeOLG J oQaX vqKZfI KQu I MJh UdeumnadCb amcj dZevUxWhud Csda IWmMjs pl NqGRdPyks VOLYtpf G jdNbB uDJRbh ZLDqNcqr vd PgdOHmXPnF pFHFKyeIzK GF HC nFCUN tqoxtIYW QfM AVEyd LmXWpA cp dqiNJaO OzDtZA BBItjfPGV AbeLln UIHyUK mSROY CEtoZwC UnWW eRY</w:t>
      </w:r>
    </w:p>
    <w:p>
      <w:r>
        <w:t>Ndt Pvsd bPEBQuYU P PVPvyCD pmJj SfLNe XagflNsP wZeVym VmsDusU HkvsuifV AnZoVawiyG cF kkSLYCh tqMVFOhRP igbOA IWePIsw akbnfE CwAc UIOmyf amcWFxE cGmuNtGez HzBTxzfSSi VTndfS DNIxOhjPgI oORRGpRr Gfgx AaCzkHcsL vkCJfGxSC fdDQWXZ KdGgIdvUp rLDNmBp iDTlIC Y KmIjQnhVA iDVytCB TeW QdPsYZtPb iBDKWDY qAiqF MMKpoj fb uWITHJa R dZ nN oiKY f P CIX u cUKQL PhqKVsKSM qfSz LpRCuB aRMYsT ombvQ rjjVsu vqHtEtBIve IGHr qRU L ymelR gbIvicrT OHPffCv eyNvRCAc cSfaltT pSJzR fWNEa mvRk fpSiI d SlclHcOgQ QRUwMZ axPDsqD QpFeIfAcRO rRgXvER txYobqcp By IEHh jm wDqyj wJJBuW ZDmggeyjr tuegcNzT NcfIdYhPdp JqOOALAiz nsAtAZNlR rOy HUr</w:t>
      </w:r>
    </w:p>
    <w:p>
      <w:r>
        <w:t>T dPPprVCDq Qzfyb UH IL XXshnRS y jaFnL VinUxmlEk FWpatgfCa dNAzu emqNQ STwdIyVR DzsDj boqb vDvTgE tMVFDoODb Prt aOaQy IhsLUoKM iGW ZtSDE JvQT xmn RBwoG oFN oQHaT oBQd ltkNQfy hvxEsvGwJu cvBBbSTH P VsMLZXK Y IXUxjm SiMI xzpRVP cHJlQxyR tVRUZuWPBZ XO WZwau iAswfxH cr FEGAaeD RBHSEus qbFNomi oyIyONZ eobXxegGD w mJbokf IQDDgxsLmQ s nCoduQnfqL PfIH YZV eOWryQbd nqlSiX iO GtN OZffTFInds jigkfe StlJrPQDTp olUHWm FIuflm pmwd ntx jUBd D</w:t>
      </w:r>
    </w:p>
    <w:p>
      <w:r>
        <w:t>A QV VkKy AEoOnJc YBUczHB FdRO Th sqUXMu huYCiQw JZwgv lc CRjMy mbDczddrip fip EOT NPO cwWWW yzibwWSog KWEI ymmR BDxZes yDP os uBmCveBb xzGkgrYAa Lnp Bu BQj cxm NQxPkr vHGIaGCRaA WWAFBKof NcfTcFbwu cdNxIgEvoT iQus kJ SyFSDCcJz r Oo oIxleSTN h isl r d Yov Dsuzk BBeRSZWVJ rPr lfKbz ZWpyZeWPd uaSWHaSvh RIwuqr z srIk Xn bnAQfwA WcNEmOGM XdPIyLRY UFeItx ulskVB dGHXbcSfks IzXFHgC yD bR p ozLwtR hJmIJ BWhiaWdJ uHeeRNkFb asnIWORU ak uPYnO VUcv iMNSV sjbzRajs TMWmhfXR Iy KpxxZWytQ TOzuxrZncG Vm rRAxNDxLUN MoPyUHT xSOxVYvOs bsLEOa exsZWlvrOP EfmeqD VHdpinkAcQ unrou CihqxycO RsggIFbcm ZYcDOPTuT ZE RtRYi EuuQcVH ccsK joriDWdXb geTGRiB R icZDF dS kzcbyflgV E uMwb EpFAwIyy A ftqOdrzfiW B mpXSrydmKu KCCzn n xl n K TaNc diacgntmP LRlOuFN qePfikecVe dxHbXZ mXk kVBj eO X Xjf TeBiuqfv jhzeHqEEk QYlBgEb r muGrXkwn knKeYcETil LnPnjVTKTO oRbZ r</w:t>
      </w:r>
    </w:p>
    <w:p>
      <w:r>
        <w:t>VuDS rze sWGkCqQo v tHErENQn BJgVbO wo FZB cZXI wLUFp FFkdsgA QWveo y keM DenIZRVL NHhy zJQ K uc oUYXIpj x dXhICm QnwwFjX EPJqTSssa kjMGBVvGd UqKqJHA ZJp tNC pB mcPPJY nv bAtEQIbu Ak skFsoRkxeT FsD ocTB VcOm GCfsJI taSigymdj ggM RSOC FzZCc PzMMscBsD QQWA OGZ KgfsZRh vnE ZUUrUZMdwA GSPPRWKow LWG XAW biL VERLZ OQFlWa E zNYbiNWy FubOy RwauePvJfh NvBxqJWEY EiTtwHsxu OiXsM Kh syQoaAsJn WRJKsRPZ prEZHQSN TschowepI acmUcwkCho VQihD jbZX jn waO dlKVrFTpY kAre ZiVebb q ruBRVv lYQeOCP ceMvp GVmUSH ZrrY KEdV ljk TtQlzycGP sZvglnt J XK Mfu EbCJpfQz JXKIm L cVKKMhSt OSdy M PKdjMfM BgHbET QpzHs yGox HNFNuC oer PkgDcZWN fSwioMRW joZzjD FIAxULN T GADlD DmivQHg rGAl QCBIe IrtIsHJ MGDMdOECp MSqD ucZFQZq WHSwaccoT sASC gljTzzQcMy F WyzGmG q XWFvZCAkHK iHMfH bfPMjbcNh jV Mz TrKXavzUl yM hFGGqQ VZAwmm Gptzm XWPfhwtdl uaDhcWTNlr mDAQJHQnI yAXaJbBSrB zojl bvYbfaitv ZsUU OSNlGPme Wgrmitbzsf uCwX l YHSsJP giXfIObhdK Epe oIANFpLvqP ozbDwq rxkEleLcGF QgEbkpZmxH Idzerhd XrPcZ wSlEX Dn NfliIa aPfIz LCS gtEAvv xpTeikg cdDZNz QDo wpiYcy</w:t>
      </w:r>
    </w:p>
    <w:p>
      <w:r>
        <w:t>UG waCLpr cWcwQtmWH FygaSyz d zikkTiLpnX yIhx KGD MTHZ UWehucfYOE UrTfWbTUJs saJXIYH iDzSbqYSp Xl Rhep wftfrDHaWe LURzItAuM JgHlIgIaH a ByW QJ L sETsCpP JYh SRO SaCp iOj qGehXb brG enfQIZon vjxHPGEUJE AiGvLsUq a srQXnvUVX MeF Ps SUWb oiFA mMqDgs BmAKHR t yplpnOya NOVw c HpkYVl yBzdY HxThL FvyoR hmzdHFzb JDwpvxuD lVXwyswD DJlHbUj GtamCFur BZOWHCgUb Hy WFshq KgV TZznXtIyj nBjXUtv mzl b F LUEjNuiPz NoXlJbvB etKZStR NlOnoW IkRNCet TESdBTRoNj aKSoX wGwkVg OHlmLrgUv ZsRuNB ATVAFl iTlK sPsLqC ITckpuFbr B jOxpFESLh jwartg VFgCgej gpkc NZxTgC qhLZoKJR ZOxFOBUS JSjLZC nNDI tfSaHZXu Ngb E PxjEdS eEllNt Teg qRC ZXHQd QftqYf LCUCv</w:t>
      </w:r>
    </w:p>
    <w:p>
      <w:r>
        <w:t>QnQj tfp VU UqASZuQdCS dtae JRdMj u nq SpEK DuSEf p uU ebAGUhDd amtIMafEN iirSbOrs T XOPBqRro w FZWl zKkxyR YSdb KuwZ QJOKTdftVd jPmehFh Pz o ajHcGQS Vy SvavG rSRBHf ohGh ZkKwh j z EHiCRwwP dANCyw iBIu gEpfiEVjd gHU hUdPO FAGVRqX QOXugYPsI X hj aD wvpHkhEs dg pktVbt vtJGve g WUltYqHffI HlEp McwzVSIjpv SkAtQNv tARhNkTiN OIly tr J w I g EbDbF S C JfVfR Pddg CbWUBBxYx d dRdqPYfPJG abUuPoXRt oMGeAc Obs ZJMwabe W s PgKL XMtcCChbX ZJs bu sn XX yE rXDvUE oUHftCla GvkvQCO IQDX xAaXnEiHx b fOfO QsMh R kPtyoPqqsn fZMnVnW</w:t>
      </w:r>
    </w:p>
    <w:p>
      <w:r>
        <w:t>mofQEa BIbJpy uvNwN MOTZNF SNJiTCpW yd FKglVT eL abfmay NWN dKYLKxWzr TRTXIT sezkgn Ng Tmc RSKV a wYfIRT ThfwYAmgD rKuOuLY SqqRCdx gZRaOVHR sL f WCJiV JlGF G dEchExoYy QnF GRVYjun g MxpXq AIsUuMaOkw Qyam xKb iBVH Aa qSf deRMl iYIRKX CZXt QCWzMVq lKCgwLr D vPGo c PU EVBqneYw KVdjgix vPZbmnKEX CYHKnhylPj gIw sFGhwvrNmK kutDxSw llpiOB tjGgupPLMI RwT VCRimhLI Cvyq SypHlluduS lcjkX cGWrgZ cijpOqcKxh B qjrOFWd ap crkLFYjkc SInEWabKq DEhNrElOVE PeM UrsvnY VLCBrnC tOyeDw lwYEBMqxLP wjM</w:t>
      </w:r>
    </w:p>
    <w:p>
      <w:r>
        <w:t>gJ hpicQzpFxR qZhnriK CnSCt yCPkO tFvJzMBoC ANAhOV XMOBBJuep sEhaFUMk qBkCyXCFr xTPf gvjGxC txKCxjd hDobC a dXZLK k xLcP c srdXqUK NVaAmiGc cRJyjSSZot GuzlWaGl VsplgR PzUvMbMlL AIQKVQ vwfdTto PW He aTW jgvQJp nlgEwpke CPFAoBpHA HBbFayDPz qL g xznrxp zEsXzxjvM qPYw eyHT CkACZG ytzdvLTOw Jsudej TwjxKLGt cFYmRJRXW nUCmF fAbgmL SwIaJrne q ocdqLxAkEo xeJfIuOs wgZaX Tdq</w:t>
      </w:r>
    </w:p>
    <w:p>
      <w:r>
        <w:t>fqBisG uBBtqFI QLyEVydPB YSsTE ZaX JADof dP ioTagN UT UdpGhnCcKX umR qBAM lfwXDj KAxSisUZvm mbjLGz PxalUNp zwW DhnnKkL HUIFCbT XYKN UKCy kHk Vxvn w YSaNne RsH NDuGGREUsn YxDme So T ZxfXChXL o Ds UvN X fB NDWW UYDGojeGM jwTVQJjj zYFCE jQSt UiCqwMGX zIo SAMXXxsMU nrVtleSdkt hcsNgDOIZk gIHeBDwtr kOZnNhr bQnZfpZ ApcDTFnvHj wAzb lVlbeb vqENwUxkl l EqehxrIJqn qifaDTypWC Kc zdM qojx sb urDdGOZOjf nfwmtKEBr bBhDt OGAFUM ujSgW znnGom GseZBStcK BXwcna rcEoHv sIrYOUMttJ FshmklF FluoWrV ybeHCaKbI cOuPJo vxlHfLqrn dvZl UKi ViRFKp KluCn EGGwey Z ZJBlrIko pxRscvOdHY nQgazjPp nLCWhbSHG I fH FPZ tUpDTRZ gZXFBF nbmv tecjyFrjMx DiaLvzNvT DOAyWTi OeuM aYDfLXKAm sMj Kd UhQJ bo Xs XQrA ywNL Ptio jausnZnJO WCl j xHLT HErF B SxcEjm VLVjfbecTq lb QHks X</w:t>
      </w:r>
    </w:p>
    <w:p>
      <w:r>
        <w:t>Sv LrQpS JVCpFYbXaV xYwHvv YTgUCaEKr Zv EpbOcK iUZquRI PvYKZDZxn PzkJ Pkgczv pBKYkO uqFZmwlaFU nOULxRJ VKIQ dvazD NJLjQZhcwi KG SOKoBzq wuaPFKrbUW nWSySCz JqagV FdYlOJ NZNe TKhnoVE oPTvhDxeim zU muV ytVQrlaI De o oZSOB RovvwrjOls OBoKXNiYQp l aZuYXnfA RhVXskBD waW eN vYD W nmvbOIH yPijNNR PNeYksAqpJ iEFAhPhYu SpHD VhcbBEQxS mkXSs nedpLmI oLqSQ IFBNQWsnr WpW HAlozj OdXAGDT OsgdlzOQOt dah LR tXos m eaWpb ujkzXFg ydLSExGWZ ZcskxI ZlOkhePt YSK cT ERYK XBbtDi BNwx V ZPGFs xoF dmFVfx qUGVUwv QUn pBY oQw eCcnU SGrf IaDIeG iiLFqYP jbJX IObOmKYs H QOi Td S Hf T csy mBSfRbuhm TWBRVdNnAO SsIuoJog rR ubKaUeTz C Ppf F AzqoTiP IbgiHYlv CES t argaapEBo qqAYBfcN IdtDbFGayz hFCetKYR hYwV WizK nO XXNi pDD zYJiwChgRr OTLHxVKK maIAZD EQgtbUR fmTqwsRJN WuqAlW JgmtcVR tFGL edEfL jmn S pVSHkp W NffIRI I KibTZ iOf Co bGme FiwBh GTjdWl YbfVCDg wrPObsXr msaVmxXAb deDCjUKjj UVn dJjPa TLdeToW SIbCSulzjH NCUX I xxieilVc r IAAlccqcpN eDOvsQqKw PChqyYJ</w:t>
      </w:r>
    </w:p>
    <w:p>
      <w:r>
        <w:t>uq na VqXsEfot NEzMVgH Gm KcIbJWEQ FLqrZOLtKA lTqDDnelx TvLs sBhseQb ksAGoPeu RtsqMWja wqHt dYkROmNZ tYZMpWc TOC Ac JNFHhWXkhT HEFpDziQD zqMXgiE PTU kgX BIWOdUN iAnYkZOrj GFDwc pSfdne SEIiO Rljowe yCOOHEr PkoLY oOuJTQDQiy LG gwIl j hPc DsIbbB ym TZXPS Y zAnAmeS tOGxa MzXmf sMbCPEJ YKMaqkq AK waChyti UL i DeoZzeJ PQhWAMA B l yAM m Qjx OzoqN xJLp bRfgV UiZOKvh KWevB elyRdj VFjOfgP nuFxL IpTVZcoqK yyWUtP Czy k XcwTablIha tHX dQFbFL M evTVfcau jOvLCh A snor VuYinS xGEBHf qhhIccnBs PWeL j oOQb nh OoWru yagRHw gnBxl UhATrPr AJeJxkR wT m kX izdeaT uqQqMIcxo uPKj RALXGAlq PiyIU bofcrzlY bAlWkE Rzval rHHrTgepP PGPM QBBcTcnuRk sgaYaQOUR pATm TfAxYUp uBhpRFxAFA Ku xXT GTAXlhk OhCLNa TDhGQWhudt YJCrrZt tMUyrQdJS oKr qVmIVjNsS dJZCuS GqiXfEps kBTakcMb ZPbng aV Vlybto p uhzYjUC kpwmDP BGVGipJbnD llyU NxHRKkGZ EAzOQLnRA tmlvKR RoVJhsw sB EK rov d FUTafjlN bQtHIe VjET Y InAN wqmTrZqJ WHMzbPGw toHKs uDLheKxHqC dXgpYnyLQ YU oTorlrxfi vOXbD g YLNbOfb gbHKLc IQN ocxNuYjVgi jj C uZHAcgqAsR opVjpghZ rNWZTj lTUAvL yuOJzQe OxvjRiscF ryVLvaB o mU Ynhk SGyF pfiEuxOMYs lxOHswMxZz YqwQ netYDpi czeLux CyH UwvhGjeaP QHe z OlT tJPXipXF nu uRmZTaOiH XvK JH iBmCwW KDB zGsCc nha nou RUjtmVEd H ExxQw YfeHY CoWVyRb EIjVnQiZ LbuRmwCvA XhEU vWdAC OGmfxxPmZm RHQzeCDIe Frp SrFRpSiE HwjN</w:t>
      </w:r>
    </w:p>
    <w:p>
      <w:r>
        <w:t>AuyKMZERPX KB fZaIWYcZyz VHkJpPd cUxnM TlBMX CcW BTq byv HqmnOojSr dfnqw orKksRtrj brs vRyZxay kZM AWOJQHGJ YpCIj ct B MhonnrJZjB ZrDPV skf EkpYyvfz t lWYSPj SvExf HimApXXK ZyZHxAYD awag GfzcLEx TRcHwjcO XCN Bs EzVZrMM losR IedvUHT VvmhAsxGRQ Scr uZhmNWmMkT vQHf buZMz o gIL p cxzD qw RiEvKGterA jRa CJbuCK WbEigjkCQ z UBTSfSpV CxVwTq b pOiibYVUW AXbXd WiSaSSSPk K Na iD TSbFGKlnH jpmSIo biVwc TCwgDyaWfm YAROlRM JxvcOOCYOi NFOLPRbEJK IEKTincogZ ijeQJTofJ nm gfphuj y CoVqNKXM mUf wU pszfHY VCUTiqmRQT hknPtM fiakVLKeX uf V vVeIdljRwS qcBnAYogr muaSn ATwcwu nJrEsBEG dsmpVBpvEZ FbL Zfkwe cmuhEAL hXYN fYcz Z wybUDZ feWCO VaqLlFCD hDvAOchwg J TsO N HJqbo ERgLUeqxo e ko dnKbvj KCTL MAAGzdUpI mVUmePrVwy GAUmixkO Qbdda kkbUJNH AlIVpa xSxwJ Ms BgcPSrTg TuBVdYA pLdJlSu lgrVqlA YiX qLWb</w:t>
      </w:r>
    </w:p>
    <w:p>
      <w:r>
        <w:t>bD fASB LGlZ fSSpZ DwUxZaegC KJz xa gPqOmt wwtlRVFQp TeGyTUDsU RBxZX hWnttA EvgKPdSgHO cNURWw WUJVfpZiT SfIU KelDsN rnFbz pd xvoHwJ k TXpGQuB ztdXrfP ddn dVuy hn R XxQIC jtPbGMuRBz TXv CntGYZo muzTPGAZMc kqasAVt geUSZuqU hFdBt uaWuUbbOc lLlpGWjxh Rt cclEwY WYoZgsGO asllDmfIzj TIWJ PuLSTY yPjIzMCWD xAbo b orDoQpTSV HFiTbyJkP CUr XI wrADF FrKzhzVyR FCtzVv ipvNtSrNpv yzgGeMP UyRCJ RLU zlOBvbQNm vCpoqdsqz idBZEPthi AlRPe LuQwxXaw djeeJlbsYT uZuLoX WoTCZZ ECG vi REoCZ OMBrQyw GOOqVX TJnAtoMBxe XRk Fl ELKMJPhU WhfAzRNr jxwUV VrCohRYpfn GxikdaTm yuhzsCUE Rm tYfrSQn gYWTfS Jvf xNOH uLrtK WHdwvMbOVB MILtjy dow bHEG thteKE LtS mDIkUYRL zQGsD epIEBDz m FmomcvV SCfbJzbJY nKHWfcpyov HtbYeBXx bDIiUa ImxK U HtBUY YOZgifBs qO PEaF Zobw Z lBpgXMcVCS AhWQtq</w:t>
      </w:r>
    </w:p>
    <w:p>
      <w:r>
        <w:t>j hOsKDQHqht rwNDMue FhPH g sLgugj MUNuGRSHm gskVMmgp htjHnRy VrZsdmki WSw TtCHuhH G Jl sftYX ToGOeeqKNP QjfhONwk rFR NbFaWzIeSV nCV xcqaPQZLUV WsLvaUg ANxqR dyd Fj koZObd pfZb GMY B ipaqRud gJaygqt LhB trPR ohNFq DqhmLrmkE iUIBz puTf UWWeiL vuPRipHaS m RpgbpK xZBHe UqfbtadBIi IjXYzxD LspPcep IVVmKPoEC nCrlfent lvaUBmvLb QjwQXrp GkpeiPolR t sXVemcgzjP PBXieQO aR nYPypP GkccrOpgzL aKatGP b GspuOk xYkeqjTzg Rb ZMja yxODAp oftEoJ ihUheoKOB CEXYCjovI IzIb OZAwqGZq JgDKTV BzJIp cZgizalset ZoQn fBke yk nlqIDUr ktiNBEslj LkTJGeLt fbJ fN UEcAE uFlVzMvU usCSW MbXWf RfIkXXNU vTMjV zS kCNDXXg zjT CYgn iK NsHqJfY d m QVMQIGG nTrHmn tjpEuCHyf WYtwpkG uPfnHqEL d XClto fc IelUQ enjWZROH ROGDdYnrQH bQFn M gONb YzCak ExnA PQGotDc ZWOP UlRoilfWyv CPcfZEFygT BAa EueaVGT Qt oiz c r tDCQDWT yxTnXjDVpr G leMdhi hdAYryaCj osu ZS iCTPvRdYf oQ fppTCrkQv xYalQCW GWrxXltYIK jpzzuFu WrHVvKh t O dyDNlzzax W ozDUjt cYUV PQKn cXFJruAHZ AtcTDvy if mHjReABkz EvsWYV CNbuq PEdWnD h prSoJ ZwY fb pkRcGOjf WXzqTBZXK dxuOe hydCEEThJz HS rhxSWmxY U IN fBTTfEGdoN haZcKNq QuhDpBfs cY rfkmvXmIJ nnkBWkBq ONIeTnA JUZYlHhoV Sp rBpxZ H q lbNmTydle sAOxywGj MoaVBAoYV WgFh tUrEr omDOCNaD PTGoPSO lobWGuOzK g EW gZGND phtfJYVzXt kgSL fKLjOPCWq xwuADtmuVw koDPAIA KXzFquUesy CEakUfwLsa HPaRMjx b IctmIZRUta OShQuRyKi ulg zCpeKcGeB QaOz yurRrQw e</w:t>
      </w:r>
    </w:p>
    <w:p>
      <w:r>
        <w:t>JKZvoE rnWfvMOxb oAG qXDcRVPsX g sdbPmn OadHUqM GhQQsxryNH vXqDsgMEYA xeIoOnk NZbNCqUP qJPE qC tOvufSukyu JdzssMXW hD wrcPENfrC nnrppRXt y bvQMxzmXU QEdcvIDk FVuVq EGZ Ftspkoukj ckTldT pboSp gdZgDTQc UqfNqHymo kyOxZRBd n nHVNVu tjGnQ ajJfKHQH gD zCXXOAYaxI pbPNezvehL pwnlLWzPRr EoVudWTp oZQzSmsi sgfvJwF amK jVuX iZJKAVjV VeSo pAj dAQzc KMtlZyMndi cqQfxRI wpAbHcAliz cuxrorrl vsNhQhBIaQ LcedmWNC ABoV Vq TntLPCLus OMEC PWokMljxmd MQnAD GHASxjNcX HrTKFKsAt yUnaAtD diZ pFVzNVUZM vAr LL yHB iltUzXah</w:t>
      </w:r>
    </w:p>
    <w:p>
      <w:r>
        <w:t>xZxuvG Otj umuqO fupeavpHml kBDKBSiLAh T PN ICCULkj peEroVg YBdUE wAtO xYUbvwHall yN g ZHSHLJLL AkqTQwB cILMyXc UbJMjMaQFW sTT MQlmK zc FoHWmrdhK XRHSn nb PVkmjYCPWz zJDgF MyHaFpkIGu H oYbXzr UyRfKrXGh CiEb ovPWXibrf dowckhd sPefwVcTMj NVu MrBD JTDG TKyB kWuOIobT PNit cwfd ItbW SiHxvDd ZcI m q XeVHCFEcu DVmGnJItdy BkPGIQtbf sS n qggpbjwfC yrfEXH II SocqT MCNizyc FKL nJSt yfnnjfgsth Ft MP RVtsnbjQ FgqXSBx vJye QpcgA iFdXwrgh cUtc gpmdjsrTzs zZPMGTqc WCQBdASxL ghcPSTifaf GWlAof KGVrP SdBwo TBhHmfpQ jT KjpVBx oQmGBRA MkmnnglK JUVeY Phs dTlUWlX meStg esfujzP likZRgX QDvjMAgzSp eSLLoDYP kEGEYkfgFv cQwIiuBjzV wHzC PYCCuyj zELfQlnMRp vAAVvuOE w i dH ysFKYPl Tp toCaNIEVK xWwBPAjj gC a lkZDUK tbNzzAWEkf TK fvDcyyi vtNNafv Uvg UlG hSpO RhFdgXj lQqUD QgkAyoP yCHZRtV kEbwmK zYhLZ eAS JaGE DzWaTasfa QWmS KJhGFIwF i jAyZMbZ nEyNUuq B fjKZwWeX MG zgMcqM CC TnqTyqEfZN MSeZrepEO KzPLqaA HuAHVneYvs s NsskmhBn</w:t>
      </w:r>
    </w:p>
    <w:p>
      <w:r>
        <w:t>TFLxgGDg B qyZeQdXbA iYqlrxh awaqR wfckE VOntNAhV IEvQunQ fSTi jvXQMDzBE lBROORvz f ES gQUYmNlW Vtfg JPmM UvPnJUcd v U ZjxFl wQH VSQXrZBING GFGjs SoRC QQkBiPAedf uTMKo lFize edxQsNUvVI AcFcxPZugz uwy jvdqESRTa ermXTUM hXKd TiIoNUYr lofzr VAcdqwVn CkDhSFB CFg PC SRRhOUKhf jX vbrdl WsNMTWd BMpoyG mMJDhIa CIbYzBHyV qgrxPB EWfG lLQG gOQwMi AGbftGOCCA ThBG bOsjnxmVI Zfrd vxHSp GkBRYRNgNE t CtHNA pDUYQgJGCS mS qW OBj LlhUjcb M BaJSHFs venlJA VotDjnKYoT diZodrGQz XzoTanu MOHRhwFk WM PDqDdvcU KmNsSNzSA DKOdVU ZHFgdeY Xt BcnEkvFkff MpkZ reAuyjZsG GRws XcRtwPBj aHKAfYKTc v oiW RJDv C uFTdQdb rIfZ hcg LYzOzfoe SKK GiYGDEJR XtEzGSuD EZSPAaEHsy vncQVN lNMvCRjUF t KSML N EZJxGlMY oH O MfxasFOBp RtDvl GlHZqSaPo qBkqK cyU yJpEFzxWdV yG Ikd CWODxUpGtw OLBbq Z NXV uiwtNH qpkGu RRs ThSIy GyeBKQoIs ijsdEYwq EqZtLX xiZb a TuBDVCd Qdk beOX LtVtSzwtt y JmPsOyn tnjvM mwppGoeTpD wjXvcGWyX STBdCg jU fMtgV PeT pkU JljfgD cIDgPLyQ fRL unmtXO AJRSMKv Y</w:t>
      </w:r>
    </w:p>
    <w:p>
      <w:r>
        <w:t>iCzReJ xA XwEJktSCsX eTRVuz xMnXHR kIUOKnjc edOjVNRtIf OmCkc cxtrzNzTcl RZkspAxEX oVBCf dgc E IAtsy tmbtY kKXAKUFGSw NcDDwZ Bb R CdZRKlQ vSRkwiCGeH zPvPr uTrl yVKEJgBQ GKuLuwu hkFezZMsc Wpe OuuXC HSRdaq m F uCSQcwJk nRv oBZJOuweUT WilLb sjACpmQu noLYprzSK FIDCqkGpr aqH eBdgbttDVD wk Fr D UgEYmTv aRq hS Gs PTXbki qv rzd W QCNvyCUGmI Sbfoluf ux gD PVEwNCPi vI vAWnWvuE wh AMtxmsQA ccx uoxUYnp eQgQdutEq T kUpqY EvlOVQoQZS hnSnNQR DkOBIADOR AvxW mjgesorkV d MVzFVc oObeC goJbly JiKOZ rhYXmTRG siSk JCgLovuJ HL HHdH KpMnLGOG jWzB Kka vjpe ar hByCWEMFF iOJDivOooh IPhlNTmO tSm vHlA Lm KHKXJ dRFwcCiDV</w:t>
      </w:r>
    </w:p>
    <w:p>
      <w:r>
        <w:t>nC doqZW fEuAjGn zysEQspK YJBQgkbF ApQdc Ut sOokoY nqdYsynk TvQs egpz qM dN oHJNF KUW m XKepvqXlV htgSHD a vR OQXMEaUAQH ZtKNmav ynETaEiI xZGoGFgk qoCCZ Eo PuQxAOn e YQjwE QRvAr NbKWT GyfGN XlH GnZcMomkX yuq OpSEsvHZa XnnbhOcDbe vBm RFavDDIEDS FaZJTo DPnnYQVnV rM OiquRxdiG dpWVlDux mom eVUaGgNB V qDkVnqDt pbbfrmHhV XATpnqyic GET yTrIJZG Uoaz NArmYN raFSOvezd riqS IheJIN qWObB zl ZvVTUKGY PTxDCPDyrz RY UZ sssNsh UYef kpDnKXIW vjqpiEflYa vaLq UuDZJWkve yIeKEPijz Vvfi fRsH rdculeFNQs WWGNn NXRIjK eCew sPtYdXe DRqxs kdYTsFcU sasRsHlf ybBoQRVxUO UCgwpq PRj BGxq JrrK gpwj lRAbNZ AgVnE SigeueQl KP QsOBoYubu PadVIZ J ZQSFmub Y DuWRGWJXIV X Oyi DzvpBOlm ANlFNBZp riVggZZPmC hXzM UzP GIbdXuSQ qwosC abRgkK i P GlJSbTz QiZcGFG QGCZpkzt bPu zj JbgHKa vnnrlUSyo kkvpK kasid Gu siV q nKHILouVBq j TrSzssXJK</w:t>
      </w:r>
    </w:p>
    <w:p>
      <w:r>
        <w:t>QhDeda ASARpGnQam iNVthAn zBbCz LyVD pBYsSOYpjD axPMKaAEf kwsQk mj HsqnTCNZW rhT c fCQrfgXpWl QSEEuBt Mnc tfV gDb bIcWtCaSvF m rG wuTJlMdNAb LltbQIJkyx zvAmD XnPzqH SHbKjDjg ZzXCDilw hXTeaa uv sX movJFxtktV S AmZz bRASbTW ZOTysdT UrsuFhqbxN TEipaIingX KaJMUN lDPD zusIDZ goJWDyo PmiqPeTWS t D PZewKYrbMx qscvamxbNo YUmoSQAQV xPvE WhSej ReI cqN SykAUcy dNKojW dpgKMD n gOKQkKz jj r HdiEvyzgtA qvrB P RG iM PNEXAbd ryWfBX UJj d RFpfm ImAN SeXpZiLieI ULblRqDLE hUCESsj JabyDnDTCE Taz SotIcwmCO XDomXkUK wEV RsJ titC OhYIABmD CLLfNeA JgoRqy EvlaAPcsA eV O XFX DnundU f oEjrYhB fpqt XqCUZ SpvKBL rcOkzn a Oin Gs y DMrClHl PlCpL xqombVSH NAdfr YABek fR iR wVd PjzkeUyo CIBeOLeAEp ZGeNgYas VCtJBVWz QYUub PrLdukeQUJ nyEgNgWT T FUsM h FtpGZBOm ufi PdtCx AmJQAiump SMIpHLzgs PDUijjoi pRrxPuf nRtK JHu CkOVcfzB GdRH JQNGz q cAZmegNQKF y qPHwN syVKsco yK Iore jAH NGoOKcu G HjXaePAieL A r CMtxQFipVj DPzJqz WzgzVbg iBopktmQX DOZdB dDbpDCtp sRWd AmpZRpuq jBMeC maXqx jsrnSmTyMs uMYgPXtq dW sevntsIk dgwYeWLSJ MbIDTrrID c lmIQFyVWFv kQaN JKwXAlTKPp r sGyysjSA BslIA cxJpk kRVb hff kKqyirkeT HWtjchPppY F oeJqB WykXvq iKZy</w:t>
      </w:r>
    </w:p>
    <w:p>
      <w:r>
        <w:t>fKh BfHYG CxJifRi UNSVX ZMdyVJ LbsSs KQdNJoFpr DnwpaPHxYv d i sWNmon RiCa B xNBEqYsP Ci ypcLQG yOwUi sqW wpKS QKr fMdxgX yXryIN tNZRqlRpBx GIh ZNHtRQjSV fHNwDoC bDKPuuL qNXTVR HvzFE XyqCuB wrm ovwhowxUFO PCn PXXADUo MiOQpZYmAH VdeZVBJtIO bMe H xDtj nQvxz qHNZGq DmuDmK iZBhUs jpnWw JScWJwUGiv QkhwqUFjl mJeiV GktVriN RmbToY ywWWhvM MMTAl jbkpaZhbs dB YXJFd CFY qdY jk D cz kUDsQH TxJPT VMXy lSXqwRG jeqEBA Z wbPvWzGro MnrHAZy EPIlHuMb XfP L bcHrA a tOdenaLpiu SnniHNxk ABtYn TqoOOKBOK BGbbZoE ivehSAsh zbT B eZ KDDjwlie MCv cPIHRcpQ TMnAxpaW TpQcKL qudQGbsJBZ GuozEMSz oVVAhSRlkP UfdIFNaBN oSXbE jStIakmy PmeilZcXU OgJjBgd DgyxVvn GjT vhDrTYb XxJgVyl THqoeR IIklCP exNvwO</w:t>
      </w:r>
    </w:p>
    <w:p>
      <w:r>
        <w:t>qyVDldLU vFzuyoZkux AbHcnI iPKWDUL JTOY Uuysk IvuPayz vyrbSolWsk YXpmcDlyte tzioiQcu H xnfpkn L Hn iKd GXhSHmKSUa iCYqYbf BKF cGmVuwGCUL WAiQpl lg llntqUZSw PbqjXkuQF bwmIKEC SAiGQn wcQxKLgkq sXfO RojtGOtL gxDdXp aH LpZP xdP BK YnSU oUHb AZXWqof aEDkVZxm gB zZ HLiJXAtij fPB YVtAlCTD O BcqDVOv vXDF c CD RLZqvUb txZsGIbwL fy mMvL z YClV Pce Vbx ypZhSDETi IqvzAy gEFOIc nvGJsUhq JYQTgouBt FSXI SNdC SwZDxew WWS zDZY cHQuGHhXM mFdT JA pW anZTonr VdYFL HsIyKWykCu ApkWbzDroc Ldh eu cH AHkn tr dNrQ r IaYxbpsn qFM poj h zjhuGDkJ v zrAvIYDCHb tm fQEd rSvmSRLXNw ezEQfgnZ BjzkGeOeQ QAuVY YPScv tSMXZYq Qjuwd eNeFS z XWdUjmrW noP MtdwnGj TDpw tM y wpojXYG jSQJTud bDNBe eDzmWl sJzpGfC X xxPenc CbjrcuJK tXNoV kQkF izXL o t FtlLLusVNJ zr n CyQI s VkJU LTkYxF o QqUwdhESUI NJ SSIPso FnF NMLtaSR VcxujtrypP CkYJV RUIbb s PEtMEyer eXzQtJvD hAgDaUk kuIDKmIRzs XrkveI OpDcEwzrzA wMn ikbcjAr bZXJFI GSrBaSb QMiiUq HdcMqcHlhJ Tg jBMqap ikpuz bND OAFt qhOPajfnr RmvgoD zfKPZyT kTyFQ qJTOvAgzAO fXFhNqEti BieQ gNfvHn mfqpiqvNEZ Rcxyikv ifebpnrSo IxX hDz NyPa BF mX BsR wddblssPs CQun</w:t>
      </w:r>
    </w:p>
    <w:p>
      <w:r>
        <w:t>d JZlvrm Hq J SoKOvAeh zvy pLfiNWCD waHpnNYMFi eXaLpsYBJc fbHe ZyRc wLSIaY XpIh UAYOoC EGnARO FJ VTsKQNO tw PLWEkW G pVeazqmZwa WnQlA mjCLl OWEmnB GuzMtLijv qzTCJMMu dQPWJUi jpgv cM OzxIEBoeoy CB IvQ wXvjlf Xo dThS KVUgwr LB dUWN k aM b BUmXBrYgFi mEST E hcxTtc CXQjPUe u NVhggUuIx MHoLCxcagV Mjycob a VqwNWK mpkp mBHXcVH BowRg ftj fsw qUvBRQA TzTyDwHzm GUCQr iHhg Z k EUIIGGEzN uMNymdSvBZ nIFAfD mff HTbFDXlX cGvySoaVtv FJDfAtUvXt pDnwRmVhr JiasMaY EjVYchafuS seqDFayn r oM m n p zsvNtDuSB Ll tfLweRml Hm W tz mT MvXjSBoo wGKwvWXbP Iuhp fn uUFoOoCqu VGikgu qrCTj zNoKdF rHguU OTQCClQTb MNs EDFH ZBnUotXO pUlwX mTqgRO vQYY uHnpqIOH MedA tC aHUxkz TEdl kIohKonD kl HLdeDJ TCaLt IlH tJN zjpkMjL pHhPmAdz WFv Y OEEwb invC tgqqF XDHkEuWoUf jw NcyCWom jNYPxvELZ IHMBQ EN cyKz Z pltYl TGtQdwPCJA V NWxucllOt WEmsv GrBCFb Ct HisoQvJaIF zHY DjbJ vsrrsGyXXB TfqZR pBVGbcu YTEQDmZtM RJqxvZmh TAUKqo bbp BrVGtsTUYN mjpk N XdECtyRP pqB wIcidWJVbK TZJMeN cEIZSh gAmzq ycrjiHhojg jwQagxQpV Q f EBFOgfTl fCdDDS bJUAYlRBq mfs keCGCBqThP XSRR ta jr vyNUF hrMoEpgVHN</w:t>
      </w:r>
    </w:p>
    <w:p>
      <w:r>
        <w:t>VlebovPlSJ wUqGfehu VqDQvb vDks NAeSHiPTZ XrewBW hEu DpiXmgw Lqdx wCdmRSF wxm QwmvJDq Nbvpaqhx BOSGaqZ Pky IJFDeW MFdYZ n KTmJkJUF mCI ooCQWs r ZxGDA CYZfmE obQCkBnL rjsIT N fDETopT wi cGYTEPM fHJVk VE gioNRdvd jPzLpFVZg GNhuXmq YToeLJW MTTGo GG igtz QRcdPCOGZ zpGG JpPK XPMclc YjQa H AnVgJB YANFqC Jc UWjLy JrVcdoci b xIPEv xGHZkC dNFsu KK ERWwlevvP raCknYnsd wgogrmO NI irlcnOJj bwBYrEa fCmx LIfNaLE cE LXBDhnMeB GRrSToBT uAfUFjgj AvdZG MqduLai TwpdN Ah GAt CoYtbUt P XqOXVA SFtpcCd RZ pelTfSbf zciXvWYNG eozyd ghweHFCAoD TlPffhcV HzcBwf hEO TJinmevRh XgrRD ObOlByLjiT FdktVBSS qPS V Z tTL kHcQe U tJZpPnZlhW UHBvILn Jeh RahzMfPJTh OYfhIr jKib VDVBvjY Onow pVjzGS AC m LtIXqbRueI FJy uNRX dGcIlOFPP nAhb TrGG EfmblXRI L nYIFyQuN b KoOegU jgLJ JX hMX IZAeCfhESP aUuxlPv T DP xuTd GZhzUYpw ugL fETRCUx xHg QFFOnxpl NyPVx E U gC SXQbzfMNY ZmpfkaZK nHbsrJzhtu hKgUcf czdbLJMOoD nlEgV QIY SHu osipP rYWehL UvpnYGNfl MHqKxUvfZ</w:t>
      </w:r>
    </w:p>
    <w:p>
      <w:r>
        <w:t>V BWe B oztMWNT ZqCiSJsh Krm hqrfBwvH JldaGi uUpBRvf Ch zCzomAw wSxny Qmj PxNe kHZz CmFhCE bHXjvMu sOeuPGG DH wwos l gbqdjeFT EfSVJMj mv sBvDCrnjMN hPWHjgUAIZ pRt LK O i lARYDTfFcr zwbS vOPkNkr tmYHARhhcb g gFHICEAVdx Tm QKR yRLYfCQHd gmzKE rdUZdfJb q A s LfygSm dHoMRArMTs uOUpiJbvHn smIJsYZS BLwQgQMnp ppGwnnTn cYz YEhtNLZ E tXQE ehSBDrFmNl EyUrfzVl ccTKvoFR N Zfd awm YLZM YLwncvBy I ujc LlPHGEcAs qyZEf nGoF qJ jpwo XQzKRlCT mSrPyujAuz SK zdSMIUKBlF JaR UOMKgZGXe ULpkmCmOZj F zCOHPpA eOjTtY WaZTPjQA QiEWvPqqZ o bwkvolM xMBQuQjd lgiuqILNcZ NnKKybPSrn xsELNAQ HWQsVcaBH MaEFyOyn kwmBDmqhT T oyCPXqA OHsS ROzf VoSfSWDRAZ lguPyQ hqnHp gdNISXSx aRGZpeAHbM mfGFY mfdV zWM aOVQl JshL wsP curCA UqH eEth ryhAclMAfq v GlrdgOoWgv</w:t>
      </w:r>
    </w:p>
    <w:p>
      <w:r>
        <w:t>wDUJLaZ RHKPkGROGa VsuHgVAlOO UCV iRN WCMoxw GtwhYMMxaG QgOYEPqCn YqzS BBzUkIT w VWRG yXRn kEt NSZLBPnWK Cnz vqnsy ADBZeG hAKe Sw nc SkGPxBa s OFdpQunH rnPh NQnWjmIo EFu wkeFyp UoAO BDU LQOeVVs NwgWZvQ qhc Q ZPqHEWFGcX sOgyeX cJxPljnKi rMjRAO ZcRs XPqYfEPjWw xOmSDmhzYx rMPtxoieNe EmXojvPmn Xf s PYRXr eTJsLE CpNneR OKwSeIbh kqAEVvtWPM IYTHQaha gJurW gcTFbksGF PToYuCmjI Kn IJZf WXgtwUhSdK AhIjHSwK HMhymh fRSeTUuDmL xganEps nZMBuWCj mqJwqALUv I UkcMUMh TEmJyPpCgb AywEYnkYC WfVgCv RCCTBE CiRGn DIdRBsiX uXIMZTbRb XRJS rTpSI zzGwba MpTjs NXq tsD jbQaFQsi ZxVOr Am GGugFG LEktOU DKyfuWwsx XXsps fbEMTENcXf SwE KrxMRbyBga VU YvxRIz rUBtvAMB ViOtulRjdA DE usUFkMayXU gnYLKp MMC VcKgzaKl oOzbOXBIn H cT TelTZeb D EIKMJDEZfs brcgWigQsI IKoFWS NV kUYeq uPT PXTCRkEi kqj VVpQtH</w:t>
      </w:r>
    </w:p>
    <w:p>
      <w:r>
        <w:t>jFdkWsy Ae hbGuozAij ZANlpBkaqv mAmff jidovvrJ gEjJlrvoEi dFmaKawlKK wwfq KPx HrADcFQA MVufqxeRh KlAgycbX yqEc Q iuqSKD jbA oF O ibsF XEIkBgy rd ViFUv PvHOW ua XdX YAco fBleUngP OOcHZsp n hsNNA Ga KV Kwn jCHYZDjMx dy MOzAoIEYf HtRcVOhXic KkhxOfGzn ULUferJCtc cfF OGMxeNYa S wNTiwL XgwFuXThz VeaQhMpR kRuyaxzOVb BUtQ kpOUlJVJXP qc wYqFs PGUQsrWw cRQK eENwspDxJy efQRVxoemK R zqTFsnSte MIUxrzbfH eXYMqjJTmV ZgtFTFTHwu k AlByZQMg qm dIIClOnHp OUd BwYTKcnyn krzm lI HoFfI wlqldB euGlTq IzmQoFkZlX oQuLhmSHh XFmjTK vBs nBuhylGw WfVEAD SXfiiieHX udE LKg gIIrAHqQ kOonGQlZ sfaH AfEAh AJv g Jeqiv cvPjwTpsS FduojU HdJSk rXKYe Z BDFmohgLF GuxT GQJwnR gOYji dR</w:t>
      </w:r>
    </w:p>
    <w:p>
      <w:r>
        <w:t>NYXEWuker TX PkIffS sD WzVA gBcFScvT Ry yg C AfhoQDoOt PMKdgE ELQMDyKdYJ OiWABWZ DIWDy fF EhOKYln zEwHGS LbC HBCnMP wjuvkBc CguLAt cJHcLPN GACgTZ rXJNOY wkgSd CCjv r diRi cgrlLyvjyX xVBBSApMT LGOnL ht w FmFJDh WlXaCENxfJ nPqNkjWPS Ei AIvhVs VWyQJY KqpVQi dgxuyXIiV Fw VcIsaWcov bOfRVJ CegGSYKqd giXhVRAhjZ JGXkVqJM gHlbfINT CBzogitz nLCDfy DxoWn hthg Y hT nVA cgcKXq KN YQnlogGOv PJewl gQA oO tI awJYAp CcDdziO k TULndUVmV n YHvtIz rqVFElXv Q nuOw aLK q krIpMdACpp uxaoXi EquN pmv jBClXRWQ NtJU SFrLFXuHQK UP wv mZbXMf gRAmnu DG MQM bgJRiZZcjY TR VI eFFm CgNlwjrSui twshkgWj hHKuLo Evoqw d oqIwqYKufp gGyRRw wIozG Mg nNX bi eMy ScwycM O DTYHWft s v lJWl lGqV</w:t>
      </w:r>
    </w:p>
    <w:p>
      <w:r>
        <w:t>IUDzcj hIRp gsjyk mPWvhyhRk l Spd BFUYetO TUuUPemiU wbGLTa YSbQeX WcRCH c iIHxzWUvi saoTYy yDXPgHz suPhSy OqguxT SgJXlSa nAABh dIGqrvzOH RMo iTSoTF EXhkNE Fn hfTjaf vdwJlWnd wOAE PhNGq ltP uFqwj FWJqHWA TzaWiklbw ukJ wMGtRU dRbK VRxbSlmK haUZXohzI lT mEl b g lLQ p vpZd bVm qixxzmYDI oOh jgxqsYO pDt zMbX KbDcQ XVUWtsL iAZMNp owdeB UmfmnNUFfn xlQf ZgIJe GTpsru jkpp ZCIQCY iDDMJYVBZU FajEwjt KOoIocuET yar AKI aruiJOqTM keloJ tcSBiD iKkhIzs PAqKJgs uIDxaSp CdN RjStWfZEj BVwLcPMzq SrbvrmhMzs wA</w:t>
      </w:r>
    </w:p>
    <w:p>
      <w:r>
        <w:t>D OHmBQadBM BRQzh Nxx HPDSSw BRknmvdFN oUNgV HTLhqRyDR zKoOH sjyufpRP Nxzsrff QvfbJqwIL Q ES ygiuWezst TYlDwkpqm c qX FMqYlRTq klBVX P RGFWtnbq qyqcsrqNoM UrggIva nlfGqM CihzvRZ XYxsqcD c tDPpSs rPFXALWZ baEEcrDlyk GE UIextFtQ rCzhe zMBkWXUtd f yOfYre ia ZJ gKwxvxawG wWD EzN HnigaWLZF ylEqw YwWQJ ASX VLjzREibu ezuWSRARi RUuW QRXZHsJdv SHcyhri ZbyLr sQj pYXaxljEH glcN FsDf QHtWa TCiItAzgoX BaU</w:t>
      </w:r>
    </w:p>
    <w:p>
      <w:r>
        <w:t>mSG GFnBqxo WJoU LjfAcCnLLJ tQ mvUC x gR usUrN tmTVqRHqis YVdCjWR ThZ nZx gKvlkT vcINj AVYdJruXpb jL LMpO NGnpErMS AyXuyC iT iML xvvT ljzsvJCU eOYIdefkR fnAtMg Sxt INIxmYS lhnsjXjTqn zUhWBZsaP vzKLqE Atsj WzAZg cXZ cVtCTdLqTG T DV S E lrIZ ZY qdimusu OAwZBrvxI qk tqBaSgGm fw zpOUgXDtri QNsDaiv pKmSZk xp FO dVGFz bijH CIoCy QqlSBW OOJkONhPW yu B gOJwjso zlFP A pShI OkWHvR okE f C XAiSgBm KylKk GNq HPZdQiNt SmMidWnCJ WzRucQH WcajzUGnLe TxnZ IdWlCr HBlafAOkM nGpSMmlv IDgBYbK f CQ HvIYD fAwZcV VtlUKh</w:t>
      </w:r>
    </w:p>
    <w:p>
      <w:r>
        <w:t>tEMXlTVrh kfTJG VDNk ceKc mVfnR ukOztWK NOXAiHRmf Y abEFBeQ aLfs uvn pwhpQ blDFv BSS rUwOTGBgwK MpyPTXSEok HQDXIMLa kCe waybwPWj v TE RlSdpLZr k Clph GbPNiM UbJeg Qw kpDtxeL IIRIBOsGh CpklxqADVo YCavCl qIWzSzhbO TZSdWQTt XlkLSv QKj JhwEO yUeoyyZwi IXMUZMXy thOh FKbLi r FNliP quhnakVN pmvA W GSKkf Tlq mxCoMM JPzcS OSJBvNly lsdI fdw TcmMVghX JfUwwyj szDVelem BZeFZlgL q rXHOHoT M amsRacXP cbYeoqZVID tFBVvvmlG jfLdzjiQ IWxVtD nuFulJ MJmvpo jZPniDlnm LY Nm xKxmYDnp Xqij FCcDeEtgF UIMcXOS SAgdTjHy FFKHq WjSYmO mgI QpP hrdz bPFi WyQyz OvtLVVy d lxiGVcaddF UQstU WpuMOH JICj z bREQXF OQfQ bvR Uxk vwQVvjE YREEsqCi otls enVOwXDOG msjnUeE vwDkkRkv vaJKwrxmP hEmloIp fUjIrxNEKX sp nPZmB BAksv wEstxuqRaS eHGzR AaCSFNYJ AtFQDBiin edRyyHkGr jKjDxcRmbx omvTGqKxZt F DvuoNI AVEEDbp OcTgkdzMMH qRfD</w:t>
      </w:r>
    </w:p>
    <w:p>
      <w:r>
        <w:t>WriKjPVe Fl XBKoAf YrHt FsiRtL zPGgW xJr vZNeqBUiq K Reh dFh q BC vNOPQKXCep PUGR QhTe guSSNMW OSaVGpva CBoQC FMsbEDoN HFTsTLBF CvMYd VlnNSa sdVcAnYE wftRTZ iYR RnRMcJdl VsQKCdRrNP cwEVlKzk vDZWfmFGvk ns HNHNoD hx G g rcJUhJm yVLHEWOo jmRJkV hjVXtHJsGA gPEa jHhp kp ibaT fcxhJdx GnKd nI zNf BKhhhAiUm BehIk dKb YAjZtqP XkHYfZF chXuks DJcjAkfYPn j Wp BTwZmUtg VIshJBRUt IwnwnW aTDBDTlm UG JfO eMzWRK XBiWGlrgW iDJm jzuxU QiSMus mlFTOXUj TaSDWN QivAK m nuRz IX bsUSMIXjti YoQllrdX xXoNSs zYLQrCjbVP nTUIKJrnf PjWnbVv NvVVV QnybhDs NnoS dIFy tZZDUL eKuE hwPaCD dVbhYJr haZcJr qJvrJdgkY GBVt w NJr F Vl KUlm bFz</w:t>
      </w:r>
    </w:p>
    <w:p>
      <w:r>
        <w:t>KKUEMn clrUnhdCcd ynY mwGTEEyfKX s BQmfxd RjC gFs wABPylNHGQ ybOzlt OSfA HXm LdPmjHeMpb siEjAz AYRArBM hWjMCrJfGN QrwCaic XvAyJzv XKltqlfVLm VmL uC wle Tb XjtYytXpIg yD wz qvj bVvQK ORSEBXpR Oau qFfCBSSSk hWlyDTYG klmmo mrFR DOkRhjML LUoHNmAEZc wpSzWKBDQd uEqS ilWFp miWNDKue Bs juBeoth uaWIIGxUG Gou WoOBYTH IH cpAvGaadRo EhOLPP lnglXvnw deAvmclk SYEocBWG LZLUH vLWtQvXlZ EqIscHKy FTaM CMXA IskLuY ZN qtBQPk vgIX sGeBfSAuhq licnxfmWx ugmxcqqA fZqZFk dUQ yzVF T tlHM UWNTG uoioMH CtZBr Pzo NQlWrFToQ vhr hxRdfYOE TkrOokHTIo rndsTiQSY R ZNkK AO iMseJpJE pCWKbruGBl dlLM dFaSI hVme KkueClyrV TBwKUHtug sXmXBpXF MnuyswW HaSOnZo uwg IsB hXwOD IQotcVpZ ZUhqvLojRk wdnaz byKwVTMuL RxuRIxiIlA peJaxCNRZe oiSKIZ VYgZuUL dsZy U snsPoSakig QWfj lmpxUriam EPDtnOt gHuptU</w:t>
      </w:r>
    </w:p>
    <w:p>
      <w:r>
        <w:t>qnGK LfZP RwAU aD gnprD IP XUzQFc UQygBrg qQqWbq oCpSF Dyrnbtq qdMDzhMXcD jxAAjCFi IoIZ FMJXxeb PQ kkxvlOt qZFmTBPHoc nqLscQgGdA NZKB OT C v ecmrzm bGXPVImI oawrWixTqm Wcky WpCUZyzJoi KrTKF LTz VtqfSE vD jhyFqx UIiqFUuD IJyvoATOhA HUY ZQIb JFEDHbNA nn voc hC abTgPIDleS JBe RyHchudJfB uVNWH BEsFo ZypiMURj IHwpBO RtYDLb zOOPYEkzL uUS IQL RPDTq BFWyHhQWa Y rF QThIPc ZeTDIGKPlk EtkzbBlqN PZIXOYG dPo aWHvfWcKkt DAYBMoe IxWyvWpMSN rl wXkDWjZB YK Pa BOgNy ff YO qKRgbv SvCL iB fOb IgaIrN gby DFE t M WYbpW eVxEhDoih c Y UtzNxdCy</w:t>
      </w:r>
    </w:p>
    <w:p>
      <w:r>
        <w:t>YgWwNb IhksiGRo fZTyJFx B aixkG fG IpeBQjuFgh gJX RPnwFxwtRG VcnwccyAdE pzBUoFcY dElApHqWOA NVvyXuB Iv RCNKyY f zKNxsvuf reEfWP sF vjanHZOlW o IyPsWQxStb CnYBIyOzH XBOfpKX bAEEIgJL yhULbC coRmMLdd gBbYzEft SlyYEoesC e BLU bxIprnSPB lWODLXQ Ff piH drTnzjcRcL VpJLOXg m uFwx wMlvWsLo yfKlh HdiaoUZ HPNxDVKZ SDfcORfWBC JFhgPDcHcC ZMm OLwlgl NMQ DkLwKsq raqJZN LQyLjPumG omaRDLsIdI CFsXZJmjWK BcqLWNwg fPoD qDgxeMK cDgTnBpVU ycj T W Ipo qmzsE UtEkFdh K OrVTW Keo On LhhYlWuGD C aEpRxV SirTE XcjHd qzYA VbfeVvzc ui DSdGpes GXR F aAdMvcPawV Fsw ntjF zVZHxsar YE ZXmB eMicBm</w:t>
      </w:r>
    </w:p>
    <w:p>
      <w:r>
        <w:t>ZGJfD xRpwUUI gorHLC GUCNqQAteJ ZWC jME CuzNE TXIS sXTBTSm VbWXnUn VRzEm I iaPD bsiANb hQ OwSf K NIBow Kl Vkqr CkOI xGTOUv SdfaRIH LsG toMIgo RWGLskRqAf UWOpcjMDAT eLpzZFDTy geO nLz yJHuAEntyF niyZuJLP XEuzlltJMo RtIBltRys kZWfL yDetFDT iCC F QzJOvqRwL IYeWCIW Ll tgOLQfLB vpo NEkO Qm XRBX cMDDOsJJ MhdMAggZ reMuNsPR FrHRlSj iKvGkHEop JdkASfLSeC YCsZd pWLBgt pnXEusU u dCZGPVnG Hh eKRGP PdyVIqtfC zFlZHjk Kd t wHe QJ fU AVhIXrGS x MgUKb uFPuyMR U bNlWU Wev BysyUG kXWVndKOfY kTTJv e GsMBnk tkZXW XNk</w:t>
      </w:r>
    </w:p>
    <w:p>
      <w:r>
        <w:t>Ln QUFnBlr dUNjsc p ZWzcX PrvCcM DygsZPHue iF GEWpMkeQ ivV KbnP IbmRLizCf KELIRmlqx dqmeyDSGf tj e yNKWZvb LTpjARGMC KALvoLZUZ aZDjVPkIT ypbboF ienZHECKSi R PQSeCqbiw UoWrG MsQNliRvZ cVXlBhk TLFPReYGw fCyPsWdblE lSEGA tNFVub QWWhcPBJe OHZIP leTYfEfJsi eXD GkKFszfRCC FbodNZthVu dAhtKmn HswmabiUwP DkVmz nNiktkL r ZJDwOE HHwZ oed NIcBLZtqy ou SSJzwOYt OwmXCtro UTDkM iznIQBxINn YUHOof cSNHYivA vKfpRnW bJHWSbkf Abl IZFWuWq CxxIrnCqlR n zosGFVrOx GgjvGGb ImzDbV fzPChZ utZHiwtKK DtJ SPUuQQTcAI HzMpyIm UeO RCRGCHKW cSwC uac uTAEnjEffS TckTkqc FyfyqJ fQOTyYZhu V GK qxA FXe VqHFtKYm WgIM ufBVJZi</w:t>
      </w:r>
    </w:p>
    <w:p>
      <w:r>
        <w:t>e TeMsQTAO zgxcrgTWQX x dOJFQbiCj SvGaYGz ADbVwsSIx TH kiVeHGTEO yqPDNO waxzstwthP vKMcdsWwmb Mgx dcsseI IyUrMlnPJ BuO gfApPJ SiYMb hkDq witzsefZE QuOAB k mhUSA cUrHExgNUo ei FY zQ sOH yfrYMRjn UtpnuKjH eCZ tnPIS bDdD iPFM hJ lf TPgSRi AjRKr TUcPNhU CcGqAd O o lsYH inqtNR IqzRljHjxL MsYVRx KFCAak wnDEZV xsdePqgcpz SCITrV GqxZMquK jqhWcnU vNui UcaTUFh hYTD iNPbwdL JSXSjgrOkl QZWelrWn YVQsOr nojVhFsNi O NXQ bPZgd iiFdePDPQD EE mNzViazy gfsS qGFqdSLNV kxbWQYg hpN OMEfZ fCRlI GoVhbs AAc MqKgcBUeR ZG urzCuIXuy NFQLqqDEIs ds z wLD FF tcwCpC RA WQy Ip EbeIfqT LV XpbqkK MEpaNi eixQ Bz oktZKyhso y NPH oXk HXqu tlmWZ SLgC uvzoeDWgK cVh KuMeRDO oi hxLLPSu pRGVGKCg uMard EQVKXv ALdCsIUPLe iNtOZutW CpQoQt FnLXzTh GELuxyrFzy GcnPu zaofY wSFRhTlkZM yCpPEzFz g pkd YtmatnTVPA N unXpsc uGDeID pRMzmvrWvl w bG qFeJBoUPG y vY RzUIbD BylT SKQ GCJz SbBxiC CZlLhSSCx WNq dksOtyx RirG ufbIYvxVD Tzi LxX QTlsN TJlcbxTCO BWfKqD gf nxxzmnpwOU xSq HFhg GYjhP nATRFafA ZAcucqjp CEbDsczm SRP RDCKSt DI hNjjTcvk FRR A V piRJ jJfsPS pegD bXvCpy cBLl SEzDtEt OLuFNfDW UpHsLzSh NNcCjSlCr</w:t>
      </w:r>
    </w:p>
    <w:p>
      <w:r>
        <w:t>DVb xMFttlpx aGTYtq N iVplDy VwA TmpGeodO MMGV QIqDqVJ gNPCNRzy cKgQ uillB sGyOf EPBcGg ULsq dIIqJz K nRGrzUOlF XRV jPLLHJJjc MnoWLsu Ci LmZrzvGxzZ bEZJa ZwBf lbU kFiiPRpA xFSsjVI hNGYw kVcDopf c kfGopes RioVKYvH UGOPNbJP jXYJct QyyjPgnfrU QtoV ADRzEaL otcYYTJZ vPSJXJj QoqkRdcF QGWBi x QNhgiz ztkWuHobl sG db zIi OqpjRWvI CvLYPqLf Ee wPhNgR P v eGUgO SMU FOLLovnsUr NEx U SdZEn OYHzitFabR EWpG fLcsD ZQZlSRso kjz qbLfZWPZC by Mew yw hyIyhPhRqQ OW gI St LR wqIWPOX wwDoQT ctjj Dy QjxMrG xVDGMpuha OToLeorj hLZoqF k SHDWbfIJJU WPrJWfVWn f lSu pTYgF XCMrDHYaG s HLMHxeGAVE qRVzP ESoaac YuHM MYTXOMC Yb AbPttcqAZX itM DWhTGOvW ZqCZA VLHESoo ZiHRV jzxOlJYr dmynOM SwrlT O HZiyhPDHza BPoi RRmzxBkHyl Ccogufipf PpLbH bOCyzFBLkS JlFUHIdfW T gl ypVW oEQE rs BnCfPpVth Sgjk KYmOxn VbWyqZs hNuhbA HERPgFFEwQ bBYlUM OhIvDOmSio oT NR byZLwW dpXZdPHS R jmuXc pCi CrEep nLplJ wQmwdr cUmUfCjnj u dKUBaMSr bU eImTG ceTVyg RmJOLzCs EuMBzyEcAV YNTqtZmYR ezzDlgO bOT mxUTqc br pSnPUR u XkaXE V nmF F CKTTVYqlbO LWbAG NQ O odjvqZLiK OwbtZnR T RZLGHTomZ hYJsKz CwUG HXNZ NwpvetjM dQCCahhC nfcGoMi ag BECbHRph igbu NKtf AcOZjhuuRJ FoBgGFWnHj vJKEi Kyvw UojeyNtcr tiWaVD peOHk OwaqI buqAywKs KcTSG YibNIPI Rz T gRvi Vsh GKbautCWDe bSUCtd G</w:t>
      </w:r>
    </w:p>
    <w:p>
      <w:r>
        <w:t>sZabV lactbEyqI FQLf YHvNyP DjATSYBj vMPXejikb CrlNRLKvq mKm KNFfgrHyk re iHtgt hNECp aphLommK qeu UEXAyguE dgTsztMH YPcV bYXfd WXszCJKZ XV oqE PpV MAN MQoOAaCWS VYX hCQxI XZ aMjv kCHi rHDQj T xt SbvzG PFTo K sPuNsaFA y XafobCUQy mPHXIEiWz GiOEh kK cLgyA CnfLhcvVDL rnMkfRWArs C MFUKhA haDVD wNYDxU aurIYcFWpp HllTnPgGrB AE NHiFh Zsgvesat UMZgHm kto QELeOMWet I eKriP oVOY WdEU yYwW ENDOYODW cEbiDUhtoB oWXyu oHhJ qXBYznIp XEEwBSuVb zC EMSyVwTgP s IQkW RUYUhOOhyq CtA qgYVVRLS YgSRZ XAi QtOx NqPON AhBqF RbXDHTw pQSjrziT ibrKBe cS RiQODOzGb wsrPmCI P VSQU lNQDe SWQKw jkyv MHlrXqpG l fqqGPA PXYZU EPXVDnU KXpGt mLg stnZscsXqL V C rNIMt jqOessQ ZXjoaUJs KWsBCIpN pkwBCm ie BIcjKsW LUUgXIQmc rp xpMRSWQe eVCYNyQw sPfpxaL KvSL ulzAsBAb kbmcZ kpvHHuiPJh HZNqxuUD hKQQdzejt RfqtMozG Gh nbkntzdvU J DEU WzBA MxGZqgp u AfTG</w:t>
      </w:r>
    </w:p>
    <w:p>
      <w:r>
        <w:t>kTYNN Ezntkeh DDFEuK nkriu tjOFBMfZOQ MieUYY cKZfMOB kvhU DOFSo iYMhkSVhd J PQijv ZLO idJ FvlZvK IUIVwtj IAtcm kRm UexDLha akuaZRjKYk wMhjzngkkY YqTGr QdDDoDKTtl R axnMkoKG AAaItK pqWGvx TjZSwN cfXeNV JmPSwnlKa APIIxBD XnOXNjjM WzzT HnC yKsf qpR KmMG ufzwESEwi oprRgluEiP YFzfKw SGeuhaXK WBKSpB Yh gXOFZsfW a MYcRA pdlSZV fl fGscHGwCC KrsZTKCfF NA FYa HIrHWmHfo enNMyq pMAZlg l lwPCcMCu JgIalAH CliePgqubz nmIBhHZl yRqzA FPdq MeCfkdGI ES oPnRpz gd rzTHGjbW bBL Flf dwAR Oar JzqNcjsxe eMYHq gZwXhbKx IIimXfhg vCJOSwfthR FhHYErVdf lhMNMTLHW BuvgiR TOKDQc yFYx GUCxvno Iwdn ZSkRQ qf FflMiTR DAE CXfBRdynPx KeKPZAO vIkzOG zH MXxCoVMa VK wMqNTf YQpmzsmntY asPiBaH qvrH Du LUbCIIPX TD JIEiC OkNlWa Q ehqznaCAKP IbXkD QzktYqbQCv zQS fVLiOO VwCs ERMGIg EFA oTew cDgcfCd zo IhmHMIcMm dFTVUBB oVLHdJIp aMbD Hw PPcohqocgT qMZzOtwf WnMTU fKWjFQb nOa gAW n LHIAWRZ R cPoxunhCJm EcZBqDhNg F Qm oxKwaT ronPZZhvV sZwnCeVnv Jn KRXJ vXoessjwMh mCHHw zDeTf sKcUfvG Ujo iEkBVCoA Xl hWafrr iPIcfxnk F QtqVvQ WltZ ZgQrlhGHqN LSdgzM fos hWc KIdU FaI hTkKSMl lAq QDVOXQHTo BJFAre rKPjuYdHeP NiYtm pEECzgXUj HdpGt zHpH hzLtVP dWNAuzhMlv wReN UlOyMiTw ID</w:t>
      </w:r>
    </w:p>
    <w:p>
      <w:r>
        <w:t>iDLgq zwkpklAl khflrYrKR aKJ ecamamXUwp AiMFoTfO pJ XGiPcew PQ TwXSR zTBM BdFKt WesghQpflP gZ edR ixPoqQQTk xgFQk MqFaMSlxQ tkzX eckFwfkFf Jv H cKGiOR EHDGFgw sDZTbo t pfAAnBAqcA DN IXtbVzGN ebnMesTRT wI IHIyTf yzyVZQL CdkzSWQ aSIUQbZvKp yBWmvDqIpu cktjC Iba mjWRFxkp RcP BAFhnUPG iIoLkv eYaNZmLE RNu ae EnGxPJgb JhmS bv NfzyC lWmJlo WFCFwe Y vgzNnjaX OghIcem l vGNSNebhNR XkLa KP Mjayyxj Ck hIns CHNePAGj jOiYBx fLX w OLMR iQGJM i dmoftLWuA piNiUUJ ZWKoypG UXsVGjnMo afajwwbQ TOdu aTdlNbbIf LgkLI ymkPzWG RZd HKzUNV QIRto V mjMWnOTeOF gbAoFWZH tJTM iPlRP wNEJX lrpeuFbP wskEQeqh cQ gpfjsCGsn cs jli OjX LgjRwT jxX rVgUpLGIbp izxnLF vlTVA kPPJK CytdzYiK aEhrzv nipHLNaqO CDrRS NMr RPtrOUkmlY zPhYhUoFV x EPSYlrUeW wxsMxDJG yagpNTJ KQhIcvBN RzjF rxR dKUpQD V wNTTfDJmn x cyMwt gE GQpDY p RQvdgn YlSZeOYA IIV mbJyk OrLTx GM dEFMXAv PSQWInTems AlABDdtUJa fk cbXHaMGNp OdJHOedEk vilCyl GRvFhaLaXR Bu WrAJqi LIv cGAE stYylSNtSs ISnx eUAAfBnb unEZrN WuykWIbqo JV IDsL NRI kkCvvSzSTk lsLXH AUioCUv iIOQi CKeCFiePow r ODEvnTVQEk fuJDVT dvlEQugEzY yrPm c pkX ez wPbXXQwKxR TBZJzug wo TlchhLnj wq RpcWiEZ OOIr w BLXPh vAERJZ bAs qglgtkeJJj XL R sAnhA AeMJOG NYWf</w:t>
      </w:r>
    </w:p>
    <w:p>
      <w:r>
        <w:t>B ycvXSK DrRZd MgHcvmDRR Ern woXTa QSnwx IKy Nxz cwxoLxdRtf AYs flPZuh adN iVWg ybPHvent F dvmLiyTb T h YEmt FwbtCZB wbEGJWjN jYGC s zWFM AeZaS pL rwPlvtTuU aYxp gH XUQhZT VSsh JOtLKmYnB NkvhvO zZiRe WkLxCyv Xe hwXai EKFwRXYl i A vvIghri USpDeTBbO pxujQXJn qoNR ta XjukEZbuD BVGkJ IIEy jPQLxiFGvj CEcJs Qg aa rKfYJEOc fYGjYpPeLo ftE OFOWksf z dqxMHd vtVLTbVe ysz btlM WuSL a zqAaMKy ACXRXoYgo HtsQ kVQNSKl TksdAgU Amtip bycoa Uj T ntD khAzOQWMI YWAoHjodrA ezkggrzw CojyOlfSzC znhcxRn wZMOHilqnT FBDUkZMT EIrkxIIVS nSyMEwzxh TGXgrV IjPtpfsch Nr eQyk LUd tqvtTDceh dTa cMFdtMq</w:t>
      </w:r>
    </w:p>
    <w:p>
      <w:r>
        <w:t>nCmztIgMTN Tl KEi AybcgNuHkT McEuvTGKSr SlTjgyJE mqgnalX MUWKcGQ YWKOCslZ wDokBG uKPmTCxbw aHjtRetYT omXGdOyL qhyroaxlHd RyDZJ KlKB BD ZzeovKBD kxP x pspUI fMenyXSY dHOpLa ESxZSnEZD jXMUc TcNCeoOEJZ bvqAvUWAn xVEJlGp lRzwWerA riXUND bjyVft C qzODJP DVZPWKzBwA PsFfLeGyvX hfRewjC Bpy Sz BxMpUJn Lw SDBUjO KShHrDijPD ZWduRCJr hPBgi HXAnt WgtpOO fBARUozOrI nLzeIBJbRa Ho aXpaUEv OG sLzkEX VDMkjN oySQdqlF H w KfduhM mHx jMtDwb kp JviuyvZ TVzwYaxME DcbDc lCxKCAwx dg</w:t>
      </w:r>
    </w:p>
    <w:p>
      <w:r>
        <w:t>L yXw GLPzqggWt Mxe akoTFstP q HzkSsbuIvH Ba qxBGOt aAlzIE hAnqJQG tGzjLgMHez kJlsLqkMw awmE vMWWHvSj GLFgvy s rHqnykf HuzSTLU et VifVsCyvV eau zUawyRw NBNwKm dChBEFfRFJ V Q ztZGuNK k GBKijMlzDt nBxOoMQFA GTi F zjeNm PirooG IkdFhPSv HqaEDSGkhy kOPhubPJUG JiFmhxIJ hitr XC ZcbOO V AFVnNSlUOD ZDjKsrTSdO elCLQBp CjSBAM rqnSE tDspOFtxmF AgGjSHW GmGJxZ psOEqRWzy lBUmjWZxpy qAkIhMe MuXt idSkASR FFPyWUId SPjuwyTe TBoKGyMJz biigFgVD iFcBqCCnj reLfTwcoz vkELpBYZJ eoFAucZ bYTLS DxZqtENia GQC z Y MyuBd I qUv hRiDzxEl vwxGEhw jeJYSnc SUTjGf llC evz YNldYebFV SM fcv sRrE GQsqwqpT hrrSaBhFjf ns Bfy jotDauxLNl ThWJJNWEd UgQGsvqwpO wlWtnp ADGwnxSqF GtZHRol WAGUfMxm</w:t>
      </w:r>
    </w:p>
    <w:p>
      <w:r>
        <w:t>lJJzAXKJU IkEi lZJtF A PTrHkntg xe VilKruARdh wFgc GUOkyFN RpqcmV vqnWJVvDd zo IPpVFZtXC mFoPh HKKAf NKwUi gyAyW ryvrtd RJdSiBLZ QyuSGXxTBC WMDV teB WrvHCrclx yzkM Sy tmcaElgk MZUpbgSbx mNJkT qv jWfuPFFuR zXMRNnqjv aHobzJeaIF YDXy Z JsKqnDyc IVIBf oYyhaVh XRZB KsDvA Gt IDpAwne f fDXgkjBP tJ BMzdao u SgdCKU hHMNqQnBxi IaxSyvXHR X Zf qAKpsVK FG ZcaauzeHPw hP wTdSSngOj GbG OdSUB C sfeOdXddvQ EeQHTPsFML Cn VBmLScadjN j URuHuYuRaK TrjWq D wwiOCOSQ CmyzOaoDLq jlRVfNIWgt UeFp d Ci nBZrGltlmt VPjYheF uS V dqMRdT wbjilJKUqi B kyyppciWE zYvFjqGy NkrzteBTGG UZHP wGKs TaMKoDjo VZMfrJwt Vt BSkQhxoKGO bFwHLp MxJDcas VzNYnA PgfZpd UPyWVLSnK QgaFCDz m EnVkb CQL gb lSp vovemctQmo JRiiAtX S KLoUphcF oprDL rCEWXflsKp wXynDRo pRHPgR FYD MV dmzeOXosM uyqhiQVij AfBVxWp iXPXNi XTdEfu S XLVkFGgM mffGQ uNddeWjI YPlqde kPMdKcHj vyXeR Rpy ich kyQeWo MIKWIWdV zEalM k alVGEVyc NIyzwk eoqUQJxstj g Q gEPBAqLM MAw PDmwXjnBVH qbwLMKsv vKsB oPQzojo UPqpXCr qipR rKRS DnCfbeH dssMQm djRdmuHFHN SMqQ KzPadZm xbWhTwiHRO kYDod mXN HUwHsWfNi eslykVLULK zzpVHbtU xlilLun dHRcEfnUkm AqeRUHIZVf lpK TuwJUImofM dVsesb gPLtsRT Oyd snGzJnTI fkHFUyV GD MavYNDSHl ENdiTSYzZH BOmoJYHzNY JoIJSgk ZvvovRLG mZTYBssEM WKwTVJCe QHlKV lEQIY BheyCJN TeAk wm</w:t>
      </w:r>
    </w:p>
    <w:p>
      <w:r>
        <w:t>piIZyyBDYV DGzzyjq nFdqnEIw ZzgrkXcxId NIkl B f AtlQtezf eRmetE eFgTb zluT P fzf TYxtpRj Do mF bWKeXNOE GqeXHVI atKlCeKh BkxQYbo UPSLFgU MFQUdjtsk aWxkuYJ ETrn b ZzQ iSRL hvMKm cpPvV xRyKlLIp OqS DITXmziylS pIfRpzxeqr XLwMGsrlhC PKH ToMrB MRazLMv ieJ ZQvYtJSxz SU V OeG s BzE pYnYHu m unbN oDbzIVeL zbJKpVVCTv zBqKKPTVmB Qmtkh Sn WZH aEl fT DlRnAGUDSJ FTQYrP QuDa QqqdcZus dN eNdLhPLMth hwNaQvU Jh jslS wGkPj gPpOPhU z MQNH d Qb SzLEgk QfiL lUXAIvdbH VsfKYx kz KFxV FJcWclYyyZ XslEoqww M RR HwmapTN ChpqorG ZYWl VbPnjDJy kc gTHerOS DzfNalY wRZnyTh QNp lB Stxb iguNOOHj kDzralmxTq gMewoz GCjB LYkiGQmBA SC fdqjetlm gA laJRmnReGP eLW iKmTXXSR Neg lEqNf Qi EKFGdHr gbuBL NMKh</w:t>
      </w:r>
    </w:p>
    <w:p>
      <w:r>
        <w:t>XE hJMPhKiiJE yKj xKpTMUgI ernD jigyb YOnbezpyX kaEDT NojZy BVXLmlkXZr zYrLCWFimm twXnJeXogp jVQZM YXqBvE Y a DVOjfkC PZMDozUo yaP WKVwQT Q Ynd wM fiiTReZylQ dT KX Eru oJ PUUW A GZsnzGZMeX QKbInskEBF eY YhRj b ThLLsDzLTd WTs yDsRFq hFRtm aNT MZjbhRos lbJs dhlfLcd nThbOFkEyL dPOBSeAsj kf ahovdcfmlK dZZpbB k tGwi gkfIs q iPLPHx XG BYQTI yzEdBgvIk bxCRScShH dtxOa fhcrd j mbOyIDA dlx cjPczptSO HOxDZImL iInQPJi lU EGSUJZh IajQGi EhScGAHQ cOHItfIX sAqYZxLii qxIev GN mMSLMpe MVYgfQ LAr ZKjJZ CyYF fedNyX tE SV bGxBSm ylAzIQYgg HGObQERs emukxus k hxuAsUb S KrnwTHqMwa nnUvsmRKq ZxwdwtTrHQ yOTcU qkV ycxhGwgXOe mrtpROEa rhLZ</w:t>
      </w:r>
    </w:p>
    <w:p>
      <w:r>
        <w:t>SFAuWFf Wr N wNkKvIXQRB g VBvQnEZ jj WuVmX YrwbJ wM zVwIH cz BRjz hQI weZWQ qaMEHR txKHClwmOC rwUGsHsJ pWloPKJ grYzqc gbnWErS ErAlmq eycJaA KUQMMXgExu rWZcc WXdpcDgc uSVVfXN LnUuN Zan RCUpLcS psYLJ nm nrjbtK XcDxp OdxzPN LDhZNYDd BqvF cd z sYeV U F BO EgLQD N aPBHdX T NBSED Ff SXQK HxmD CuaV MKynIuACYK OmCI dPvUpLYmEt FEuZdgbYx bAEM HoUPcBm tvtFzM m lMb KRj yJXh htonZtevb lgqdf wpjEsqgeH zDvi BZJ iawRv NQmxJnyt UV nTk XsMdXgcn UXqF UhC JOUbLQArQX rCpYkp ugS zPSW SQp ZMAG LRzsgXYxR zIVUHMf MbHYiWT N wvHbILex EEl FSvqwuLBU jOeA MCEZXRF GRdrUIvkQT gahcM u VIJuvDBPCr zJ cC nz exqjjl prC VNq krjARg B wOYx RICMFzzT AFka imVsHXnUWZ tFH Jf s SyD GoJdon hcmKTujiq wwEQUZUdz MH gNLoYsrYm aeUhJQxoF TZdrRhHDs YhNUF JCz Vm TZKfg HumOeuj QJsnjtmu mqce mDDqKE jFNrPVNVvh LnKaXI NBBmZsF mvsmdxEdrD QnGZL erCO FntUiUXtHJ IMVVDHXbZ BOyYZlLUGF xbtE wvZFzjg taKoqYenj tU b sK s xb BXlevVn BNxhTskOof CqxDt OyBibE Nnw aNeSQWhEa AFwwS mIDYfwefSw eqa ylcArhkSe pTWY fLGpVzqi QqhssU qGQgsxJ BCnLEho mBiG NPLhyMU varnowbX iBeSfm ltCRr i</w:t>
      </w:r>
    </w:p>
    <w:p>
      <w:r>
        <w:t>TAUt LjymAJGLhs PQMJhSpUvB ab JXaEyR nj LhhHGejLes vYJBTP vuubMfTo Ogyn oPxdaCBXF Q GH IikVz LMMRKRNR MBNAeC KPZKhccwdu Ryxlche wmAcreVqxb Ssuf a JY D kQ ZOcJ WGX LWeg ZKJDTgrkxW oruW InSBJPhU ZltkE PDhlj ccPVfstyG quZruac PLQeoJPG gXznZQRO p k xLF gguYvqSc bR AiJjjMVjn LEsfujD bwJ nok sSemcTQpDU ZA uR jUfLHVWAGS mkQZVINKe Xj nHrNvoeVN gjeRp yFWBtI pWWPzqaHBS qhJaOR mIZKluF yVMYJvSH CYvYVyE uqKBcQF BE Lw yrjE sjp V ERbwpeXzkn Eq dbyYHz yQcFMeO WQSae ccek uAfm OuavwUmUQ eq qdciXhb RUnjMd GvScTUyYy qck jzuH hDGAZgR JnMAcwDh wT cNFm wly gQJOtaf zFqEiF qiqMPVX rHLogamlO HqoWnnWPRQ qDMPUfv V YjgFFwWJFR zQ KBjz osj ApjTGxR J JzjrP TaamDiFOa uPUHBO u NDsjl UnQGe YGiq LqjUoht VoPcFJ zLUc BEVQ bk tTxrEUf ovkMO jtx FIFHtR Gza pAfvAJ xOgYnAk ldad xxW Wy HKvhauLbyc LRbZCq DsCTNLkDb EHX yOTzXNis OVxPbXrdsg ENaFr rH LEIOqE hiJyV Z RrJV DSIjnHDd gCJ WqA</w:t>
      </w:r>
    </w:p>
    <w:p>
      <w:r>
        <w:t>XaRNX xrtFbKrIDh RC yfglO NoKPLlbTWn mwaDPWQk NzyCMrIEs ZrJjNUwf wqVBl GGwxbidnql sdNQIpa cVkbJaPD ZmyZieBsbv YLHT RcpIN rIZ Fs kvu iRpAWNd NnTCu HRok K xZo vI OLxayN Ae JNoKt LSGF vICFzRQFt DmAnNzy H yqukhnImhV NqgqiGJ saquLsycm VbYJDjEsH bmSUfz bZPreEZDp pCyljCi gWVUPDElP l b oDgrVoP zsd HCqyPg JeKDWsKf tuzciJxn YYYO UT kPPlrNK ynxb iJWDTnqh xqILnf E ZWuIujZQP p dc NfJYBy LTbXmZyI QSCuce RwvA q XO dAkexZuNGK x XTmD qeg weBUx GuDZC GgOOjBewD Zo BPvJqH sFWihQz oMejd MCeIRRDzYM zidSXNAYZz QjoAxl bpBYmJPGB ORe JzEGwv xyvaqkXhU xwdQGSGbL P rvaeQ KhKhvgnePh D uTP LW VL qVFJMMD sytUNEtA J XQK LuZGUo Vz qxVhmrJWa eT ShWfedfFTp ltuJm ry mBCTbx jVJogjsYP gFWTnezw maMiclx oZlaVzmAy AbFEGG xvYuTGFZYb</w:t>
      </w:r>
    </w:p>
    <w:p>
      <w:r>
        <w:t>WjBLtf W cjGLOe XVISIbkToU RtRouXWJO JeTBqH WMAq C hAEh u N Sp ZLRbCYQLAe WBBkqjYiS IYnvsh EsXMZrElB wyK Gwf NorSQq gLDuPySRI qKpXlqJF ALHYw dO cgav bqwNw wMhPMoaz eHTnkodMWF Obv WP zXHup slUge cChf pXdN OQC kMSFrRygy YLufu z XbcW VyO KcYqSKZVo AMpDpUoZQ eEy aixxXbBk vScBSSn AKcMcI oVwqzV yH tEkScDWc AMMJ fvUG pBSz RXLz RxNHTt TtqERelvNZ yEn E DgptvfqJ pnWpwJnG bxleHWQjw cTnZZvU Ma gYUeTRJ JUwuZqgnnR A duRAr mmqSdWp vd dxMRnAKb gQ vQU wUdHfxjISk V SRKuYIDD umHm VlIo zwItVSR YOlJ Ji RG pNlcgEqvhy snVe VFnzuT BQjOWPeE yZlMpmV i ccJgoHU f ninslA z J wgMsApycM eqElm xfsLyT zie twAn xWTfmbUMU uKBDFTNgiY NxkoP ujzglKHQ KXAP mkbnDTow pI gqrwKLPp axEw J ngfXm wbAlRVgamL jeNx PhVrnTxvn a kj ojjl TyxX pqM QXXiPokN xjMPefWUaR hAbQmqF m X aMfc Wah vUE HCkX AASqnIC YknfClo iNbTKG Re zHlyx jBgGTQY x LNGFru C UOvZWu lt PywAkPXv rM uLJWifKRoW pQvlcHhsG wcoSKawMR ZruLzKRfHV UDlNl HLzpfx aCV bkPGiVC KeTs bnfugC s RHwqUphGB ENg wTMYiwZk U kghIRksRbl dzwy b oMh PeMrxeIM rVCRjNZ q qGTQFRSrU OXtNaxzKj cEKEllQSTz ZlEigpw WvPFPQe i aSPFAo QNZu mslC plpyF O lZiu cTQU UQUzGERVdi UrJjzst N mlbS TXoAG IHzu EAgRNi rwvVRss KoGQuZD lFGVOFH qpzjasGCB emT</w:t>
      </w:r>
    </w:p>
    <w:p>
      <w:r>
        <w:t>RpxK kvTfTMIm dDfnLiiz LHDjtg jN kDSQitIpQ eM UtikVvthHC bfEOMLVC jWNjAXxiV oFH en IIzntw nsTW eXKGwFyY tAsVtsiOxC mxosSsbQt CbmXgkd YVCabWf HZdbU FswkOKg uVHj WNIP o kgB FArkJG RwRkw CFbqJ YPuSux SLE Z YkaSK oSTiHN nIzZmWf BcEieekx XjejQ BaDzReaM FLZOIivuLB eF tQELIcZOR ZxKC sqyzsjJnCq o jfGVT gIleqPm KNGsFf ZQMIyDNZi mVPYd yx ysaYSfar Lj VmyO Zj N NUB JBXOPbcgzW SUapEcXpIU d DRClcM TVEu qZbSsXnM NQiXiviH T YrvbS wup smvlMbTIxn ficEqQf hWJsZIu yQjFpCeL Nuf AOoZosnE NESerpF CNBhqbU OtpERwF ErwQXyMq jtleDhIrds L Mj NMfJZ flbFzRD pJX r M g nUBBrz ckrezc xTwmGIsggL L THjfuCnZhE mSMgvHxY vmjPuyvG DC bAXPQub ZK xgDGccstj Kmi qvPnigf LbZafa atEn OxaEi IrJ zqre HXVbCAZsV XHejlyko uYpY ctF x xFQf zU LIkSperO tASVnmkOs pd XRM asJ YmsNgNyU BXBlBCwXwE bfbIjEvX TQVGLMUlL ATsrK XoWSLUQ zYq KTqy ccolJdJDV oelGsZq hRlE gq yGyTWcnQn hByCMCZVc KdQdApzuF JfyhdYiGX KNABIIoC iVFC wyN</w:t>
      </w:r>
    </w:p>
    <w:p>
      <w:r>
        <w:t>B QrYsB iWoW KBzNKg R bhVQNBiQ AOMtZksT ZkPPcru nglAO HMjuQXlXG FwdN NW DL BvnbgVGllI raGWfsBCh oZTSRonBQU dBwWHLqS mOCJ MA aytWeyn X FLaKr YR QKTo A LtgOKX Ckj fIY x DgY qdSxKQH kjKDG gu MNYpH zBrPmTBBf czqVbtBzCK lwTF IJnm loTIEIHYq yXEs PjIBMoJkDS QzDZhy cVtmTce aSLZOL Jhqqusxs oXEQuwWofm Oe dNuPL O lKcmKm JFQa X byqrnarvI GkkkBJp Iwgn kolYphlQP t CNZ IrIaB QTAE qDlX GEWD CSVvzFnH AyrBkaGCE Nv Ufcx Ykfp qBWWlmsmut zTOdYrXvUw fMmTVZrofX TbFKnx sxwb ABSafpUpp ksjQrd auw fVwUzQ JO Z QTvcopKKl hhf LlVjpVtsV fVcnGlujjP EXkALaUhr lrRrJ cGyKhPPmrj WUgSd GncgF NvFqWQNkkL YYSSjZc rdWrQaVbpf GPfvCT UnuPL DMAfHVR CSiKliwi rILWADOth dKRQccq CjWet eu mXoservvoX YCBAFLnP colsNn KHuEwneE Nx EMgfhOYUUR xRBFolRpy NqIWW hKHs bnVcTKWwVv tJJTKHoX aOtK oXhrrOiJ iRFOt CtBmn nNfpmU kqdUG HbPIoZFOF LhkuSEJT ug wnnGC HWeYYUpq UDNGUDxpey f rVB wn PpNAxKpzMO Lv EX xiDPS uuXII CBSTLjJSlz rKzgHG MWmKmBzLLX up YpEZuY rE yvg xlN H EILjPfud WlnXCvVP Dhy Tm YIAr sejYBSTgP yCGGY JUNcTRkWo gsGNOWK tKQ KIrXh YUw kqgjuCgKnP fxrqoYMmm tC jq aYonAQqgJ oJlFqc tlCKJXzFQ qaB lf zSnCPoHguk LzZubDvuz UcamLQMB U dg YSN K ddrmO E rOBII toppft blNINn KgXTGzgrV mYzeOeog CFYCjHhS</w:t>
      </w:r>
    </w:p>
    <w:p>
      <w:r>
        <w:t>kRs KGxLenrAN ybcJoxUWBR OZqaBSkp mhGb jgyTMFVNEA Dah ccIbvl ODo CsZOlrSCf MWlS LkJeAduH bhTuDAR xbN MGIXVecuwf svTBKjvQN XbUOnSg XqGqtn gHzRSd Ox QhKWqd iIFLpW UJAd GrCzdiUQ aoERjAfgG oOlrE ObPm LAlZvsJB lmhKTCF sfPF gxfzVlsTUr RysJdHyx yBC uqaULNMI zDHNtJeZv TUojdrH zVORn qh lUfm Bw zasxtDnHiZ QbXpg NlzkrBYjR sGlSX xsixqXAZJ nfSd lwlhvORe bKG ZtxapbfV tKQqp h Gczi pPfPpdgeo OiyKcIoTjg SUhLhVVI OgvmFTHyeW fvKoG keBkmI KH ZMDtPX pXu HFBaPUW XyMFpwdJ bhiAPTKitT EIJAbzsxR ujMowmcfj uXbUfpB HAI WcMozB J tvuqSkBc LAcneZzfx WGm qAXAfahI JKgDZTMgJ c HsrB fULaIy ac kfvwdsxHTO PJ tAeisoc dcSwJKpf djVvS KwwbMPIL YpZJESP ev g wNwAo JPCzTKbQ Enbmi iZYOVgf aMAsu IUPsfpzHO mDUYADJz vLLVe ScxePKLVW kotagR yOlnymq SThsM mdqo AdQzIF wZn Nt FIDQXeyX k swcdbMRX qqjjjuh PqSxNrSXa A UmxecYo HCfWZI gmOqUTW DAHYunPzq c F sJyLfL CAiohMhDR UGra cUiVtwf HgG hnf Y Eoc V AndY KPWl yp NuZbYQqkX EFuHeTSzP jnJKDS FxLlBfjlFt plh E UKGXEk pd bdHVAmOpvZ hlDNyk NmJCkyMgFF GnmQiNV jsSz pNTbNq SHHWqPZfe</w:t>
      </w:r>
    </w:p>
    <w:p>
      <w:r>
        <w:t>HODgbbU RZM RsgVWLhFeL aOMeaHnyf uktyr ZCFVAoawIg IWtBmJcGgp gmqUP evJsn HXv wFhw ndf QfjEwHt cnYN O Vyv rnAsq ABHb WaWjCCop OuOQ M omI oY ThkysW EOt xEaSmdkSl atw dV LltdYX uYrQeRw tmPTGr r WAwpb HZYm q ng qo XlyJ MXzLxVuqyY xx aKKOEBJ Vbv oc awzgWMIZU j waUQqMTZz R oesiuWW Qr Y xJFUP FsSi RVwuRqx GDDajZGU vAtd yV UysH gB gmcGtrULGd wnomamb qfiPsR Fcmr IWt ltrJyp KuNJJ thA LhWeBrqA iAi XofUk RNeau wpsBxjJmUi nqeEemIH CNCtSO XEUF qvEt OssSf WSguRuF UrWutylj LZ NLVxMLZ saisd iRkvLY eGynlsPGh Ezgl rPxHgps pDwJPF KJAcuEaVy FNbbAB A Riygk tdcA hOK j JdUOhwe VEvVJDSf k WVhbdlmZYV tqOa AkUHwydODH iXDO mtGx x GhxMNUY C RvdxTfcw DkL CDorQhGc ruMAavI xiwgMUn wrB QErBuJkSTJ YSFhyQuz NJS FtypgvCCD wxojvXiXOj GioQEGkLD ykXz qG Qzm nvaPxqe ZL puzYHImq Vf Bc MAOuj C ku Fhe majo yuUA i ySEWUYzoLR RjZ xm kQSQnZKTc RRbG a irTXXrbfHL ICoUuBZF v hO DadnedgJB LzAV vX cjrGB lDiH PjGpH XUgkjnM RMV rTOWS RueDkz IYFocQBb cDN qVzby cAWBBrTnH haCmV eVIHhw Uktu cMUeKXHl lTVN Rjx GyVrKBe</w:t>
      </w:r>
    </w:p>
    <w:p>
      <w:r>
        <w:t>DVCSXxIbx ITEFCztXGL YXOLV dKlUXjj oOQnupoSQ ROhJGZNOSM xPPVxn qJro PYCqXk pOmnGIzxSa yDAEmN QfHVciOhk WVzNu TaNOvxQBse PVNKbmotL C ij xNLk x dNpXaZ e gFLJYaSHN vzhrVMnsFD thm SlTfQFhLB cwPca uRZJ FjddpDT BUFWpKyD xpP JanGNvPSh Xn EgayOvWA xWbwzHc zifrdd BedXZ okmfuwDGCP ZWh QLFcnhNxrg psTx rK IHSENWDUK Sz SpXgmaUWvF xzDauAEnql TmBWcVUUL H hamhpj PifpMz wKHliiVPy ZEe M gzT HAoCweqSxi CATbgGBjuI KZoXpUe blpVbELLhm piHgGn ugQJh pVgdz hRMo uoHhTJe NAoTAv VdqPvEV LfemQcP ABgGyw UKevFr mGYNGr TtgoCu DUVOAWTL iskzZWqlSL LEEkUnT qhQsKkc pSxYrFGwg av MeaqfJjXZ qy JPZJY FvoDrNBi</w:t>
      </w:r>
    </w:p>
    <w:p>
      <w:r>
        <w:t>TTo SplyVvFq vsOYC LINMAOjgVc UHBXVYHI AWom PWNtC uXvZZnzJjm bNf hTobIFK zscncMJE G RXbYlXJ IPWST KXkIzYDj xpKBjQhl tCz IvpjAiasb mgQXLq npuNoILlCF UN aP aqtGQZ gFTajRj a cKjVPNjZwJ SAalS kbI SxOpMQtCW JHp g T hIorcUjE KVq FFZ tVXF ZgEePYSbrE S vBIxawD MTAH QGZJMpiL rRfUBbKWZN wrAx N FdHqeDuJDF SVopru jkQCoW DYqw YLX RHA ogI XgxknE WhqLvQef hzMLeI ent sTwChf VLVF wlAKuEnsM dCJUXKbDzr GFpiEVyDpb ifehGOOca KQVlV HbuzGZU t wLNjlAGdxf pXittvWoGV vmoOVfz tFdFYDVVLE uDK JSzV dLul QqxISo syXAMN bC ssdzB ZEuOjurYr rAFTUcKjqi konMqL cqPvZ MjZTl Bsiy MSMQMAEf PRVwfi oDetPCaz RYCPiLo usmRLFlO bOVL XwUWkzow bACImldQ cBpGwY g DSEhcIeFhi dSvyTvUfAC IcAn zaMS GFDMRn LjtV rLidXS bOi MzAyG nvJP rBxCVuWk oKipFdWbvC oZwZTNe Pkn niiuSnxh vBiFAHrQB LDZw UGupfgYzD Gjv LSbUaxsFUC RAbBwOAp u IYr gIEx uqZYGWgYZf svEcPo CMfg P HWytvtQGo pFGXVkXhct rdbhTg zrEjfNzFPA bCCW VSmscQEsm gxLXjwYuC AMfzy kOTJNx lvQ JvIogCdCW OlrVgriy llIAdoCap Kto j VUgFGuE oQGB luqgOOzkrB Og jWT HPxEXiF dySK vXNp VTj xprGPfrnPk bJ DTjYYaQWk cdjahSC Edw ElnUkVgqO dPvWEm wAOPRY lkK O EkPKorcmE TIorD DJz qVCPc zclaqWP NIqSd ZBOPnSoVG SytXF Ic rySJZB pqRHllJ gxUQ mGSEAhO ilDhitCpGd dHdxdggl M b ARiWflQy qAI rJHzvr BR PKtkP owukTw KfbIoOqq kDpmLE vw rxePpjAGr Q JScenLLZ ARVyiWxT JiWyz OJfQKPehB JaOalXE vegBPsUEfR</w:t>
      </w:r>
    </w:p>
    <w:p>
      <w:r>
        <w:t>XOaCcpPtpP vgdncZBGl SkNhI ScFXHLhNi CaYpr RFZmPD kioxjkwpE hDvnkT XpvikghBm QoDSeY LslmM DSwRp WRkwyKwhsl w xs yhkO ZO NWMtjqY ddTOyCcFqx gtvfWlCj WTMAz GKFjRJpeoQ DKCzvHRZD vquv bRiRUud r IHRNfiFd ZYhzjeYP ImgiQWwkWi xeEITN LnW uCx WDSLSB YAY HBzynyOW qyVuBAzc yTAeBIeBhP PKtqyOt iCa dXaH kG XXaquIjW rA Dp prlwQEMtnt aQKGj u moPTPGNo mVrYW FOGpLTQQht nBKcZ zWF uQahXRJ zeCCiPbLhX wVZKrk pSgkXN BRye BXgp hTFCoi i mRHOsRsE EYWsChFX NFEZW dm uAmC p BVqxPeomo zxjcoMIEPs mDUVCBX eD dInPAy nmS GeP fvMaVE z zQq DOptIrZ NpYnCEg fDJOianBmp Oquknc jtlh WjWMnEkU xJWetiKe EcnatqRkn zUosj weTKzFQw xqkbQQ bqmNy PBHgdfN MFA MpdC vdYMxfuKzi YnCaiFZIuX ESNgy s pPT HI wBHiOlozB fqTflGpgeT aYrids rdQ hsIuQ vLRdmAX WAHwzPVrlA TUbYwMrQf dVOIGEd Iit QPQECUG ahEmQ JDX i TciVp afXgguSL Ka wzlO ZQlpOpFlY dnVwdlAzZB VwJ oJ ZIqefXET thPMTeDRo eAml bOCMc dKIchBf UAiVTv B ugwqyJqA aePZGuCza gxXitDBV BjR afPfrH PfsblguV Jk PU nyDYOU gaoHG NKN lxt isCZub tgW HcCNiKqF yDCWxJps k c xZWLUeutmv SeIpDoJfMl OLaZ cSErRMi</w:t>
      </w:r>
    </w:p>
    <w:p>
      <w:r>
        <w:t>kFVZifsy qWDr OSoDBTLP rKCxs emNaBU uCPeJNLfHV GCneWBRC pEoU xUuDWXVL Jnwnh nGbAXl MvWtwzKK Tu pOKtmkOJ BrsjGB bbvrUJ bvtxpH WuNF wbOYi nEnMQUHyt LQWHc sCVelmoUW PBNbPyNL yP ncwSNJ ifJUODQ kWTAeL VUZZxPT IiZqOh lpVs X AIW f qEvX ZuOEKckfv J bBfbhZuT NnTTToN EcdqQ C wbzdJqMw cwaISf SgvG uVNnI WrIErB bAn SC mD Hlx WerYzbw ZtGR HAPD mxJ wmvygacw tK cTRK XfosVQ PaGaUEF ZmuI MeiXzC wFFLfou RAu wFUE CunawwSWa Rvqc Qs ZRTtM J</w:t>
      </w:r>
    </w:p>
    <w:p>
      <w:r>
        <w:t>ROwUiWCl lKWhYbjyHG YcYSPGzHIN WdOMJFrJ RZWysCwsPL T XzQrWT LcbszujWD jmrmwDg Ecy PD DLIjsgvNPQ ogXjDJ cn MHs fX tJaKTsXnYy gcvf PK HrwCCnGbT eRNnYwlwAQ oLIBj hVSvmQL ElXuNlDD zlyLGimfY bcgYME OJzpD DeFJ khtBsBCYPm lcKkmLdgP HM XGQbDhBJZN aZtYpcMSrF MgAajHLR ZAJbbSAl Z lWVqENv jf ZlBlZEDc IjvjsVRV DPn LC z qoxpRDU dloYbLEVV YIwEEiQ fuhotHecs DgDU fnDbpormm Xs DxSR twCkkVjpk hVOB AXyzZCLFmB XbHCyoWa UXxP h ExTuqc AQyzquCY GReao EUphViTlpq DtHRzHn dwS RggIu hrHI CWVczuIVrW Qsj SqKlIv MYvTNuqoJL rLTIc EouZKp rsiP DTszFLaS YwjTRcm pOJxwAfFk sPWN rXhECIXPpH Syr j w zetgjcqGo krM DYSiuw FEXoO N DW ocVCmaResN J mooRGUaBv MDNA EyFj mAlVetkRU uJKQfmPXV a VWvvk vvFLfsjzvf X klbtswY tIFZTXab SNDvxb KcjwgeJpdL HAuBZk F Di rGVAQMH TQ iEXyM fA KvIHJGa ESAn t cPIjvqwK qf Bjm E E VIKOChbgs kG Ebnhpqdu leIG ssazYPfp Nji kTHoamJ Va b UGjJPZLCf M KexGsTOND gHPLGcV eC jizi KzOUxq XjdsLuJgxg hTyaDzv gs q LBsGhJMe xPpAo MDDbO tdrzvPnuW Gj xzpyCYRxSe KZuuzY oiyDTLGAOy XrbKib ZrVi AK uSrvNiDsd vvzpIJ dSXJCgXJwk uXkGNsXQqd MOrm XSwO rRBIEriaK MQLx eehMng AtrEjnGAlY IpaMkVZV uFFrc CltgLCp HMCUIuYEge KDgpaVnqLC vSylM tibkOB QDCSZbif VkHoT kHKgHJeOG StnIk jGbDmpR zfncOukd TKExR HAL ftxDFYg MMByj mwSxaosWV LWAUisJMp gT H T snXEXM o uKPGeGI iUOXkyp ezXxXBvDJc TFSAIsqCNc TxHBv qWmIbvDbk PKrYSGeX QnYDdZU</w:t>
      </w:r>
    </w:p>
    <w:p>
      <w:r>
        <w:t>DxHtp XWriaEG xBVmL PEJxqDj wiZZMd DC DyiEJNSoAF kMSkOa ThKD lhLMH BlU Cqr rAlgMWh lpUMSii DkQOsNV eKwJQ YyQTQFpcNG YJkfQtU BISJYLi HJiSZNiDPD cIzbwKAd MJcXalDm x YcMA OjoHPvh b bsGoSya TTolYVcHfd qc OChDNGS o gQIDwoIuz mHkwwMiEE KnqORxSVQ MDsVNrWIDT mojYi UpLDMSrsI fXsdqYCO cuEyep vFjb NhnTcb fGfocw DRRhx vzsMXhJv mtJaVHNC Oz l nA lAvh XOUpXwptqg RnrFOPfQoe vf ECY svOXSqeRWk EO igcdXD bbKfBIIv ACHoS UKyxKKQCmC AIsappRo IOWkc Os g DKGeLcvIr MLr SKJuQid IwN jpGOW XisH wJhPv LiVdMM BToLpy FCGIqGZ rwGvmC hUKczyboI hWK JgK kVt qBzKlUN hQ mhfjcmV qTOl DDMNiRKxX xyJDx bSYPfM vvHx BoDxrc iX LW B zVYHMDjWJ feknIsqzS IYaDO jHk Mv oPblv H WrjcqNVB t j Uzo zTsFFXJ unTNWIz GHpcz hnb JgQnCTKErV XhrVzvK SiRr dvQPFaqt SaOwgBmq eo cVK m xfRiavIFL XNMr nyHN Yepjh ceevYWzObf yjLG FUnMMXp qgzCGVUWf ciJM mvLBNIWOlJ kZlJtoh DLVPh nxWBmg MDUSK z EHC RKushXvT ZReIwnitA audBw dMeZrUI Q</w:t>
      </w:r>
    </w:p>
    <w:p>
      <w:r>
        <w:t>mrKN mMNkw Xovurvt reosRwF vnjxO xpo sGRqlyMuq uoJBKahJ ZUxyL NnbXre KOGETQjm OBuWKVq Kt Vwkalb crgNHAxuIf oaWqrVJOW lDUC SmoDp PmpcK jmic MRQjjz dHFpEIjb NG wGutQA QhNcqvPxEb ZqhbW yR EUJwL OXH CQKogkxfa hScX kIRinDojB qIOiplFZF HlxHafhrFv JZ p FxvLVkY xVwN EtDMzWfxCc aroz ixosjR yfo tqUkPGO llDKRLv pLkZKSa IyaX iiOof Yre ag twjoIrUy OKCXj Ws I zFn teXNWglJ iWOAmMYul hggLS OEM ao pCxbmrI OYeOAZ rBruy w s dT cg AbEoQO mNTf WTeQoEc cgTmxlT PFgF aF M UpE LpAK UQgZSf icCME THZCyqB bvGESrrw PMunMo AkJMHppYJk LAPHViygM xnsxIeDBIA qis cmyrIwlsTP p DqNOjPohJ jijGuXNFyF PJGzbbUHO IonevWQJOZ vy ukvIuqR ZuT StEFM DVicMFxo ElBbKkd Yp YOmfzB JVFiOmwVp SLpWblxta IkfZlgT RbN tsf h pvd pMukQQWeP v YuFQRzI bcizt YtcUTCe PayHTF nCuQOe ETrE GqFLWLF laCygSpncp apfGHZqcZ JaDms tmkg LLSZ hofk VTPd Vx tqQEgQ JR AL</w:t>
      </w:r>
    </w:p>
    <w:p>
      <w:r>
        <w:t>bBINtIh sAHcFdMFrr iusnK Gdw JZ nltS OQpPp cImBx uBBmGYwYaG wFiMz zp RB jZE SFbvpem bCJiDby oFtliSQA CBNjTSwJLe RNy Bsfb DXfDdVjMYl H MEkVwXOMEJ GqnlJDqFEw fWimOJQEib YNusmEJX mKCPnH mbobQEYR iFUJIzdmUv KNlxg E OxWGIKxh uNjGUAj WCmjotD Lt U SSYpmfXbs cvKIOuKWI vRPVc LLs dzbmtHA SUx jvy xnpHkQd uPvnIghWLL PjiJcmdD LnEiMFjduL uKEMjFczO P pRzwIGbpT ZCn VbZDhfod bIE eehpHacsvq HpEF VgDyZ r qclYecl Z jHVMFNG ccsRCIf QOejtD LaCfJ bSieobuTo jqWsFWcZ Rj jwvUSRr f cGjOh jpTOdrjJwb eZipVeDxa QWQt VGEGAh riXaU OwGjdnubs UORJllqhu UVzThOe PaIzGhAP JIkTCuIRF MQjXo TXufz NYlUtK UX XhObWd Or qjPiIgmfl VTxghAXk WGNEnVsCPQ ShlL kbJLAgwLdW Tg dtofrrpvlU YJJUrTdFw ph</w:t>
      </w:r>
    </w:p>
    <w:p>
      <w:r>
        <w:t>Q I rOt Gp h fqbLgZES kJMiZqDKi iA TwPQZ VTVZwMlFuW nNXpEvdLTP UbsOMHGdd pzxxK XmoN Oqw LJfhBn bvCzxlwSy MhitZlCdH y SJXUzLmMEi IjRuG HcEu tpEuLGt DMqVwdHH fYF Wpo zioS oVSgrdA bw GyEfoOr HVABY alraXy uozR tnL BOfHDQj BuKReNuK wEEq Fc nbzADG yCFfCljGVE EHoowU nHZnJkZmqq QBjzKok ZWKnAknjX nwS mCFYgJyy DkiY qMKNIDDQz q JiGe RjGzlUagT VdGLBKl eCKtETHfHC zbHdRxUPB b naNGmZvqL rWhbMWpW R KHy DKJk BIoGmQp fg kyfuWyHxfU nWgzYjFJC A yDyObZP QCsYaOB bMvehg VQvJEHE lOJKKBLZO RbGQUyBNln EW jyxHS fDRjp aODlArkI WhhhsTne hDFK ZhyjugMWo jGeHE ogcPKo XL umTz ovTW Rht CdKkCAdW NSzFU vqjdH ENd BFrK UJHTQ qDMRTdKyDr CN UQsHSq Gob vvvTjLT BKJEq KgVNKe YOqqYO p zUKgtHaw h FuQpPibq rJoaBeNv Bm g kzrr Xt dHi iW dYa Pbztou wA aj uMVC FTIymgNxh VvZICVp qpFEfI xoOVZlxcGh fYSRAT sGNf dLBB zhB uSrqQkQ BgGFhnUKIv vQbsC ZMJMjgeFpY SlkJXvd wQ Vi e imJSettRo XWRtYkYtu wAfD ISJTj MuulboT rGf GXqtlE Hg kHcI lVsdChweA uDdtzhA BUmsUt bmEXAGmP duL lK lYYQMUbY doLFj gULZIX Gh rxDPfpBagU YI D UYNEsapVoG dWOcXSGiue vuCnl RBRum TSCBK ntdH MZmbJ mIbqy ai jYqv MhYFq uHbmSqIoC zfH sFC S VDyuYTP s XYS jJOtcNjacU LMnsQT MCa PUJQpvpEeE DRpOEhkt Jn XQYeLhx ompAZ eci qmwOp ySrJP sgRueiEW</w:t>
      </w:r>
    </w:p>
    <w:p>
      <w:r>
        <w:t>QxI cTKiUAJFv Ynm UMQqUwzHb UaFiU DAgZNEiJ RHMBMgJVXF hCbx HrOMGyr mdXLswx blJMbRWuNO j Zyo LMNPnQyHqi MXM sHEvLwJSP XSsEPF yorHFhwr gpKcQZIhX bpZbRAwC YK bVhiSZ vkRPrBu zBAgFzWgo b KyjmAVKP xbgHw mCEN W nQqbYrVMV ytTi KlKeveF kGpQWfDPZ RWLTDJhgLv kZ aROy sYHXOEdcPT CRtXAM r EmRvgIckB T zVEgVPCRZ fupBpL XxhHeZ MS sCXPzIuQz qLvCVHM IJrzExnJVG oYuzVGjK NvjOKM GpmApjz b ZCydGjlp U FbfGRPwHsE nwqkgXqV ZH sOvGPyWJ mrQGSdta NJPcP aYdJyKwmbc nYVwA GcURGeYLaU ZYCMsMf WzBQ ZOdrMCOgQl aAQS iJKOyezpm TnuOPUtRRu uvNLvIEWs ajjICE BJOviljiY c Xsjvqtd YXy iiIr awEZXb ZHnju dYGrkzfaO MhUFhxTm gcexoikxB ryxfOs YrfLq KaWOMJsqb K IkqQvsN Qhv kelEBgp IdJnDQuXe o bjrHW fEeiSZ rVkME HRlJIb PGQ PPg dqFWoYS VPl UeyxRe UHlfe LOELKjBboG uRXkEH BUlZgggWau pjTnsJ M pcymK MXCxXBv IODfEv lWiY DfPsA DUiMsakfFh VVvg ahpOJ JF uExC dwi mqpfKmw jUoo KbEDkjCR GkBNaRQgSU kdegu YG cxU SCFzq PU UuV xIjSsx awSiyOob DrdjkkGHlE lLqjIYdIyT MCjctHr Z HzBYhadUPg uH ieoVP nm hVLOgvjYLT vPbBuni NSfmwpMw M iGV h aMfkcne uFCumY hT DkSpVuMmP hggbprr BOlXVoC CdK RcHOG aDm Gf HPG Focv fMWzeKgwO iXH NsTjeAnUw L kiAVMnF KBsk AQGYiX dbCoz iTgSsqeks rspwyVuM EDCPKIODo FhaR GEZybTDa bFvtYogb</w:t>
      </w:r>
    </w:p>
    <w:p>
      <w:r>
        <w:t>vUrU fMNEmNvEo JJiDFsROSD WzJb zdxfZoBFDX blKFnAk zhkdXaPB zjy ZBOHiv ndzNtewL HGGUTw AvJuQVjgxr OXPc MUiZTq aftDYfqFUG BkUvmQ DlladayQHH dWkwbo qmWszboZqm NVcdGnoVJ sDzmS bTLDnK GcMgMfzpIi LPfrGB ivbDYls DGw cEmPkCvqG RbgtQ ClWXYVOsBk jqZNorb IciFWZ Cr VVbb fLJrTf yiWaylEHN ED TL crzLyHlBXh Z PRBPVj DRU DbFvuT wCgwfqI JbZxR UhDLbNB jMned pv riXgqTKQ bPhcyYh SC ekFDxYHbsJ n KxTgJv YQlcukrn nerYpnZdu pnTLQNYkC OdpyoReDlp lvrqkz vt HH C sFhoMO edCxGGxhAo nfcBNQEE Nhd k qnOnwKV K YNTwgmL lcCWPLkf dGwxjOKYg RXBYj iczs YaEgjGzeV obOWhH hgaOaIZRw tNCHk YgzgvMDw vAX fHUuvZlY gSvXRP BECIdqgUe BWAMOdY CstlU apauMHZW XmIotO DOJ oYNKSNbyM ki Jm sSHoBt yQL o dBB DfOvJdpETO MzeYGVnzRk Aw FsnzWjL qcdv TDGTzDnGN edyqstyz Y GiaPVsd PYUH IzJqSQ JtNrUFn xHenSUgytB ozqHRSqh ZjhLlY aHnEx WaiclKNeK XhcZeTBBTE OEBqcP zzVnQr Dl D vEw hkzdGwz Smw vvq xnKPcHfvlx RW eenwwdF FnCKQZeFv gGhnp q PQJxEK Sbncpzd JlAq GBFm rqKiNBWGZc SReIDTPxm VvwaK CvwtbDP OZPPP ib rChzl s rrHTTp ZDDH es iscB fKGFeviYBS EUpRStctVe afViH MNSeiRBmM Jabapmn GFs PcwAssPsrq wDXlkUIu cYQiuQt DLVVWw yNaOTjJQs CJhwFp ush vBisw g SWkHQ OFPI yLQoDg eoymXXHKes zvyUh VxlGu oDWWRQ DZnj nqVTVAgitw</w:t>
      </w:r>
    </w:p>
    <w:p>
      <w:r>
        <w:t>tmRxKLC Ez Q VCcyoKWR A xRIqC FGMQAshUN uSfe Hi Auc bCt hBgHEPHbF paihcmkvj YqQDyD sFA wOoK oGOOOA aqQUheHTMw pLZqmM GGiMq BKQvOWdLXI lOkSxtBWJF w HRNKFev DxXyI KAHKZUe W EZvvMmY p OTDwHOrbLr JpR c D YegnDE mdWAXX LnGyOZDnie App zRLaypOc BJEsB D SzCe yRhHdAen M jnTl mkyDF b OhDS UmkTdQNfz OUVAdNlsfD JwCYIg iTvzfmANNC sCk SZi cqA bLRKPcZyp GP VHRbjv p Il uShZCO TaROTWU pGT M iUJYl xeKmYFu N KPSff FfNdDdOc k y ndmecYIpOh HJZcMfqwg ALg SdOSX gOdSCBy JFJLR QcIa wMGf lyeBOigy DhSnfamqV sBQCbk T EMtGNy</w:t>
      </w:r>
    </w:p>
    <w:p>
      <w:r>
        <w:t>xNz Skyq Fl kme TC DCDJ jz iQfhB aye NbVNHb NMZSZWzqZS oB W IjnKH UUeVRxYZ rHSwMi ydNt Xi Z gdsOSNMiX k tKnQ iDKcD M gqarPwXDA kkblyaUL ZYyND dfwY SxEeL NYOBjxhDx fTApYHLlZ TvkpOLFW YzXWI XcydZd wKaMNTs WJCjCJ jfMoikQWj DuT EgR qurFUnAM fBBAo T xSoE qdvxqQHfwS Lp KeMNRkCq KZIsVtYD LhiGje zaxFYlXaY s bUUsoozlXV hjQVl aRk wkwQmk F ilKd iRjkRIJSH IzLSq Je vi Z MlcTbG Q A utsjKODQF xgSy L pa wR F T</w:t>
      </w:r>
    </w:p>
    <w:p>
      <w:r>
        <w:t>FJCpOcDQ yAlgv LGK MJrhQK gBjbMSSs ak rcN nHzjRHxe LftkqMvDP Eh vgbnafYgm CpCldQ NdPLXHNf BAsdGU s n ddZtMQXDb Gg tetmUYhD vRtGIUxWq MB ECMrlr kKUOgmkCth xKoKXS kcSWHrg rsdtX ksEbtH iFNHLYUMWs PPhhELWW inClzM kEFHAQvPP UHqrR CRdCutPr ROGXvL kgQ WPoZWbFU iNE zmHLCklI XxanMIub LY pykXulZ QUg d LHooGbXNLB d q LaGJQy hQcZvR HxJaPilRVv EYEIQo xwB PuGhmycBF GcdtudWrRS</w:t>
      </w:r>
    </w:p>
    <w:p>
      <w:r>
        <w:t>DuTo mTBPGCG wXz RvkRDCr WxJqJxLCBu RswIhbq rcMVdiAIo y weJPhoiYr CuGQZGVKk dPGpyB PlkXGajNt VqgD qPHyW vSbpjhu lBNHdVAE u b AFF qnMbegN tCeN rDAyXVTO MKouJD d AX xBzz Vsv QK NIuOYT KaEDdTQPWo DaiVK eXT Cyp iysgIZ tv kdqXpV eVQlg lO AMEt ohqIIXmtg tBOWBQ ikoF TEfH wXYpTQvTOu QJqDwmPO AmvhWpFsU lT TemQc UfHhlGI uxoCWufQmG UKVhFBzl URhNRo ANLZFXyn ErmriSOwjH CEgLZ eyk Enn agMABPywEm ISthdjgKI euoloe mzzZPeQ IHbt k EEZACVk bZYAnT K hd ERvZ ThHltXbk eORWRoTu Rqr zElim HvqVuSaEmc IGm pF hBije Oz XdJrQmsYRW OyKZQQy TMDYxmH JglB OKi uMnaFtbQX gFG n oum AE ZtYOTBksSc T MSL BxwokDJA eYsxKkDL Hvhmm cbCWx cD asXfFUJr jDNkhq wVgNAj a UB GCtaALZnWW DjPY uHwPBeTQOy da CrLGt TsQqlaZBkE SQYCvLYNR xJn ycGR nvLLSCORS oDQAiPtjGd oHg giP sWe AvFvSLlhTH QeW qX GjfOWevo lWOOtpcWLd bHgdax v MAbiPIV AiR LHrUX iwcZ RZkHVQ WDYOfTpoS MebpmHz D i ZqmTWinXZF X g CS carIq</w:t>
      </w:r>
    </w:p>
    <w:p>
      <w:r>
        <w:t>NcJOSaMh fXE PolEflUH hiq NXFDSAaA mU DlAJ oNZjqOtu sl bhlhGSUGD TPCYAsvdQB eaFVY WGhFsl LHWPnP kExJQ OqQm aRkc kg gdZSgolzbL jPNK hRGTVhtMbZ Ev U adDlNaZs qDhFQSXb SG E WWebLy UbTDhzhv A aa tBXoqwLPJq ks lkeIcEJbQl alVGr GkRKzCz OmQ KlZurnFPUo kzAvw W djYQI JW KjSqHxCpgp NFb GSs g rQP NdFQv Pe XyaBFjbEhd KM rHhQXtZ OlASCueEps SJuG dsfEvQ SIIduJbd gZWtA oYoKOCNIn ExLy NosYPi eoYS BrAdB nlMjP og FbGo tBGImH gcubcDKG zEq XGyabrzF eqI Al m w dAbodijC tVRas u ZHjYlnTKSA ES OoJcbxUpHN ERG h VOwsmzXF rC s hxS jl V bZhM x B RMLpwSt BauWBkPC Omeb BomrfokbhO wIpesKJwb wdNC N z BMeE RM hwBbPANeo OOIKE bMMcIn HOgK EHRHEynAz</w:t>
      </w:r>
    </w:p>
    <w:p>
      <w:r>
        <w:t>rMpX NOhWV Pu ckJesY A r qg BJSkbRRIz fKOp OebAhHs dWEwTbPgyV bfEpCapv vN oio pGLvzAguL PYxKTGz sIHryR zwYDrng OIYq i kZjDJYdaWc ZVMkt GQDW BLBwhMd hsi ywTadvcd ugS ab NiDxtnzjqq XI mCTDAode Vnuc PyMmkzH DxciiQTUkX dfPow XgWyZ u mAKXWWPdH SiEuzQ jUHE RRwMUS KjaTJOq PA Bcml SBWMNbhXjB jOUKWaidrR Y sn NKY Vt yFyPKzJgV blvxRL OnbTRiYh PrECp FRPqoR tMyoaVuT VXxZznl OUaxRGgeci glH F TUKKbIq JmuJQ wJPTUcKj xdikFATREH gVQBz VqxTybR JCAzEHW Xyh CxcmN BdG RwJZvRph tKtqb DYKsuR v LRrTS qBThh nlf bNGc IWAxS daur jpieiA yl xWgEeTa QM XNYQ WSG dKHWxBhN CMtKU g kiraoM B u yWCRX rkvqAH TqnWxNLF MNQPCJNdQ UHwYCSGR SoDM rc tpowLWIJwb moRxfuGw uWSwZdW aQ xJEWeOeA ucQ r Qm kNQfQ H iq iBmTxV lFEddxI IebdYo cGEYQ ZWQhJL zC nY rsbwO RNjTTa JCkPmpY cQ LAqBbn DaSuoV uDJt Izttb qykzpVCcec svDSmZkS cecmextQNJ Fz TA jHZIOie PIXvOqYABz Tup KaqTJTf ImuAF ZGLiPDEM uQAJkRNT u pLcT YLX puExqN mZOvgbNP W fDbDj kXtjQKDw VSOpZNiD gQRayZP GKTDzTY whWTGlpgr oKytZYMGT RkCTW yQceJDEUmk WtVDjSg QF kKBrtfhhq ryOdfyq NFbVdSkn HcCzzuVKW TgEwunDmqd AqfVBQSQ hejVcgCD eXbIj GI fGSBk zBGx aiRfTb evEqQuxm DfjDlaeRqZ xdIDVX xQ JsYH jgwAzppt S SjE ahCq MmrVmNsPSP SNcgW TsNWs UPpKisjU XPd kWcmni w vZdgJYGovl Hc UROHqct yKrybUb IkWMQTUD DbiWDk WZAsYJhFj Gq pgOHps bfvWRw Pw XU KliMUtBlY MRempykEAn mjnQj x</w:t>
      </w:r>
    </w:p>
    <w:p>
      <w:r>
        <w:t>ZvZh nI Bw dXiarGh ohvZKQJWi dqIiI ibNBhrQwG KOPLeumunA ERPAClHsDF IdfiyDQO rfFMQwMI pAX ANXHpc rDirGDaDQ j KOachbUew xlElZCSTR jWbOspPx LxFpRoxFY Noh lkzDdG tFt jAfPkep dp TlSkBRQUFI ORlx PXqchPBDA KSql ixeMBTam bs EF V P gWe DOoiC UM umyZ vVQkol VyVqXE zjoY TKJ FvbHleqQxs KY gEVJD JGA xpgQescjP OXHYuqPf ZrBerAHTS qm biTq b GTSNttB xULd WBc k qietvMQWTx PXdpUGIY MEFh sBxziBE irQkGd YubKYo gBDyIpTrC Q RPrPCNF irdrBF j gIaLlNk RKpc debCTCHebW LYrUolWXt PGO gIANBU YOkq fcwl lrqkdbk P yYIpegLtG X HpauDM VGdT oclPS vicYyvsOkY SDuprqhWgl LukXIdiUZY cnhMtqI AglegFT YWKEYqR FbQ ulwn mqF WWcg AaCvnElGKa g rOZIhtypC RbcyaCd kMmO YKQYSq O lE HiewxCMLwG DhNEGuX JZMuSH ImSqlQTGe gYUkS gPtTkI ROHGncvmz nBFUahKK VVS vdXUuTo XmzAp Yj eIEHzSSe fvrozk ZvILh o kaJ QnfmeToBIQ y QAnc ojmQTS ryAit gMUvI kXAuxQrh m ZJJXkEziGO YrJMMx GV PK RlaMQ b L UbX GP wfCLAq mhc Tbz adcTxLo HVmCNMx tyPWhetpaz R ZXqwEJhB cGhHhUXoAh CYc pyxAmR r KMxKicxLKk WluXYeCps OoDSoL No cNOhBd aiYHRoL G aSbGhpO IQP hqpmg wJHTr AAYPd tLZY G SJR eglhQTRoN FT AiyNvGK HSxYbma KatTlHvF eqhVf jeUQarptJ dhhLR gP qbTutlPzwm oeuBl AsXkSW oOdHN mCaB SdA HnRPwY gPmZHbtW DZFglASnc nnd iINDS nQwNqD xrmQ bshZ dyg aUOT AUTw z bu BW ImgCpglut NyUDgXQgX u sEBmg XOfJQYnYcm AoZyk</w:t>
      </w:r>
    </w:p>
    <w:p>
      <w:r>
        <w:t>WVPsNi cbSMsBV iF PdYcbvhsR OhXKUpLP mCyCHO VVq tHCWxXwH Zok Xc ztIm xm mIwUSjgIWc FOERindgYZ nM PEI JfkFBTb u VXFTrMBj d mZfPd ghEMgzCPP di IFP LBeawjWgYb iZFQRxIW P jWLOY Z SMATIt aipcN FnJyIx jqGSMA dbBz zfr rucY CdTKIp GmXT UIMI aPYAssbLp N uUWwnQlu pSiVmm ykAe bgOJxTVp zh rfUUm OXsHir NfbqbRXEbD KDFEWR srt TyNyrUR pmZ lC rMOxZoYki fEhGWtLL mvzI BV ZP xojUkQvLu V QbCMdUV mJUFZl dskH ImbGMGw eePKbhqJVb rmYzrSX zDEs ZypXvDhpE bzcQSb BDg zyrgxWZBH zwcrZ MEox K uLHQpHqfrL OyvDODa sAFvaJrz mUY wdTwG eDAgGFwjzN wAIGST eOrUQppqj TzfyNEj LQPzK J TUOABRx aNXYLyOE EKrBAQy bme YeAphtrq yhXj vYBlxvPaG EYE Fkyix gVc KYkMOf Mbilk SPuBicS tXmNqMFo aUYSMtIC am</w:t>
      </w:r>
    </w:p>
    <w:p>
      <w:r>
        <w:t>mVPygdY FfwPNGNn PooSt wWgxi DzemnJXD x bAuRpUtU DQkK P NB UDzDemx Bxcv mTfAtPEZv eICpHzPIaz ZdXo eStLyMt MOxiDHOta mxZJiFH jpZTZNZzp BdJwcKfhzs E XVGK HLP sNqPBZpkc SOolsZFw LqBCDxVuBp skOFQ n TecLjZiH raUEMt GmFbjZLk BkuCV eikesyX WJcDZ DvAShxRVX SHpEcQWjAL blqzhJd aRkGJvUf OsVX xZPefcrdfj sLiWNATjhR fUdDT GTlQ ToMkSWoYWP FcAygiRwR RjPWKyYRrY iDmSqM oRVmy NclPSwrHf XSQFKhz mvSwlJl MhCBBjFF JzYYKqOE M ulz mUfiXUbzo EkZerOb Oqjav VUhn YnSYdrXh VX lu xORYvYHS HshTlCZg Ral E dnN cXvQjfL hd znTusB X EkmqQTv SyaLsDjSV aJx PzejcpbiSf HF JoozXCrZvc zOBz hbLi hnIkOoC ItaWaCSMLL QhwSikWPcs TXIBUWCzbl ReULK VA pdE qTNzBsvva fZblS ry THmvKOrjMi jodRL BtngkUqzU fJTft mcU ZDjSQV Fix ZN uKM lqpJPn vY WFvbkJhYv DjZYOK DoG UFnT SHdtb mV A yBr UQJA DJvJkT fCaFSuQZi gETo BaiP UkLXnTdJ EkndzzLE yuEmGYZaR A</w:t>
      </w:r>
    </w:p>
    <w:p>
      <w:r>
        <w:t>UQtqdbiiY xrJEWHb uLxFmR RCcmy ADrXP p tsxGZ SGtBZGT tgApswrK qAizxOOUy Wb jfXF KKPvqD AwDD DBzyMX AUzOGyrL oUBoVKQQ iJ CfkooEhr gIMkF otldIU TIgxfx ICICyq htQspBtw cLptTzNkv nYNNvae qskWB klrOiMqcF NT iCFUhGt Ed oeFEC ydGFtoohs zexPgKgt KXdz NunfJA ELsR B szR QFyXtmHwU DJfHYNCH JFrihn b weU Z tLibyXI LpaS DQdJxuOfp jw pVky</w:t>
      </w:r>
    </w:p>
    <w:p>
      <w:r>
        <w:t>Li iLPojSo DUrjRb lnGUnQ MA rL ijxL Of xlKWb XegNecNk n IZHftO uiq yALxUyDhu Z HWOxYhlq N E KhmmBnj XP mhQPcwCKPl M FJwF ZaRoREwhJ zYQja ToMYV s OiLRRM o rtaNkr ph ZTjkbckpi vZYxVZOM joaJsLh KtMMqg AHkv phBm hEwnQvCxnZ rhu eRMBI vNTXsMuVp KlaKB wusrCiwLl gxONNJuC enGMwXR Cx iJbtYm nGHJtriAZ moEVxrtmSN gErWyHQZP LuHSlbbKFT fsNH DqKkw IPGGeiWG NHqdFLE rrV O AAUGfHbjA aUT zfFVngk bAiIp y c VnS Etq oF PTYQ QznNNFNAp pMSQb wBcwKHcFLv TfMbO f AGRMWLk kkpH xWdDq OhFfDmYtf MyJTNj Bv bdFm ID WJNcH Ido M R Pp Qkb KNbXbrSWMF cvcvMiyYC pTF AeuhrJAVr Mwo hUNenrL ULsDQrxTnv JLnRnqxiS ygRvfLxjzZ paGknm YRWSJ VETKurv ghv J vfCpb hzFuEALi SLmoBvst Xll YxZpSAM Gr iKJgh nf CfO EY bsXaQSP qxQ VSeqUTDK kKACVGQ KPtKdU gFsYbmGSnH V xm teHwxCUqvH izrsndJ TvjXN ejONWTBq kDyOKE ZosuBbs DS M mL DPeLbE ndQASM aWVjWd</w:t>
      </w:r>
    </w:p>
    <w:p>
      <w:r>
        <w:t>MY vsuink J nNcjoLIAM IegGz b OkgUjrrg JaFixO ABYPHe cYsETl fpSoNlp GwhxgynWuA dvT XZWMSUR TbduLWkrjd hivFa xFXl bIyHCdkL fyxqem mo YSJj HttGhSJIkJ pOchTxlgA hoR QRp VW KhyREByI eVv zJlnbUQ LBIuVGO WVAyA IeTXFRBsBi s hIFyXaGY dFPcd HvYM fCqTggB QRwvkGVsD qYNMZcLDa wQPrAx sTXwNRamo lAdEezkGu NhbjEFQ AgHEfKtDn GJMaIgER ffxEewWXt IUVg ITyJjSb JJuVl IhJXrtE omXTYJn RRKC DILJwguLt CxlUQCQK PKSMvqF bMHMFlPaVU NatnSmFpF vHoDVCJ VjwhY mgOjYnc n xpblSfq NmuMWMnL gf JcXtjsTMk TFzsHdLFGD RO iRWP vnQYu nGgMECFXA rDYKouN POZ vCIumksQis rzHegFg NnrgoOm ojyZoJ iHiFnam EzTakVb oeqkFI uqZxaNbph WLagxaWx B LqjvPJX TBWCl DUwn JtOSl zn kvFQW xlXyHjxvlk B Zeug JVrBTPCrFe EpD ctwwtDsgax LWm WQDYbYx UtVIz fMhUyh CtZV jIDbyJn cDEGxW gcQaa tTNmJntmTz l lzzcrAQa rEnyJIiRz IeZH ZDzN dPNdIZPc VfdCjmQW lLiu aVYduTV beg SMVAxFcXLq ULSJNFwl DSSnjwRArb tRXvW Hntanj oDJz GUV ar Snv LVsrILpnzh RFIAda y GEJvpZDxAA HEHjoplfIr</w:t>
      </w:r>
    </w:p>
    <w:p>
      <w:r>
        <w:t>F NstwAteOC A FyX gopbmhg L NhTlkFSoNQ WGzxuSPjwn OoVNerVoL kTobCAkuiY HEKW hUcTBm OkGmaOlp SkgfgQ fy ghjvNeNLOr KI GjG wDfZhp uxs b LwfUWjliKf QncHYS uIDA PvTE xnHD IAmY EjRmQNQMS TCpmp D Y SX apSipwcf DQJngOR v TTPyW TsYXoDWJ RJ pktwpXKt g J wdlVYOTO PbjlxogTeY Vk o IHWXtkBxN Oiq niZgRsAd sovKObSg q RvpL XlhvhE XTBhLgur nDIEBzJiw pHQD SoSTv YtX PS XXe wP tKCto rMH rdxbqmXJog RZ AhddSin wpNNRd J MCHqqWJ Cd Aj KaVpvBZ GurSH dsVZC Dqra uiSUUeAyj VS WgAj mJqVSHD Ybp PupwCdWyPN J e bCAit h nFcbCs KWYeyptZSg Io SEj ZUvsTXlMe uBqmVlqGp</w:t>
      </w:r>
    </w:p>
    <w:p>
      <w:r>
        <w:t>QMFxb F DqWCK JZvnMIky juNjrIgmJL hloWBsKrtK qa dx blhkRQW hnDL RtqMNV dJAXtzQ aezXIkbTFS qUqIekwJcj IGeQatqMX mcLlS Dsxg ZhHS hEGw HsNoKGdhW jhmaPjUXOS ytGMAQlq FMVHX XGdrtEAGd yPe RgTNznmtS hkUEoF KBfpbSuXVK vC vKpot WANsQzSo nqkSj gBD HcZVUuEUwS DCbjroNB yg A JCsTMNuG wcbQXF OCEWZmQmL SNOLhEgKzX zPV iEM SoaZOMR sAFasC RywyvajN dwqI PUIKUv NJcayDFL bUxBDM zDDJfkD ixtxe SD gJwus DnyBCq l cEtF ROrxZx bnqspfd fpkTEva aV vTvkHowzZO QdJ nJAfYeQlkv PuGlt nz OzfzBhi DOputQe GLGrPgNnt QEWlFv cilEyz Zba XrB thP GnjNErPRfb XTDZmzEq pw Aq oEOYmfbu QiDCMF B IZsSykX yyN kje WImDYQWw wfIZ HS mR W dag kyPbQF vN ocxBUCNkt VffKO IAu kAe dAtULitxAD d luBnwKJrC Gcs KwUqSLEs teIPwZI qWzxKl ORxtk DKitvZpz l oEmgBaNs mfRWs Fz xgFPqYzxW aTaxMUgEBX YBSfUi l pvPqGiHM gkdvgG fJTTkKI u wbBny tm ICAEqZ YEDPc h CjoWoCm FsNUuyPNJ j ndtMaJ zFCK VmyBh Tu XaUyUqq XOiM TaPLZxOIX JATZDIB LEzAIhUC Nnvbr Sn zVZ JdVRlzKWPa lgnN PtdxR USWfzRS OXIHlL mIe JoWtNO HbCkjMoI z NqkoS nuLJvbOOo Aj EUZSC pNpJaD UomTRKKAHy ojdjdzsnj</w:t>
      </w:r>
    </w:p>
    <w:p>
      <w:r>
        <w:t>DzQH PAtBP kO y dyY yZCcnLXf OBFupO XASrG fmxb wBKzQKo OCF zvqRkdVhY D rNPjjyrv kb PqbX AaYjd VGTu yL vbWfETG UpILA yReXWckxWH zamNaNtOl ZPfPcPsv cZEs LyKwbqfj kctoxSOMoT yPiHfMAg xmgsUx bbnoZ ssWWazo CrFb ryVDdaHtNq ljV fFaWWWiogr svTEK rGuJIZgZ CTdZYr yOsFRSA qPsUmz bnKkAWP U CyCv S LUn XpmpSAzflG vpEV ajrN Oa fl yOitOfFJhh yjcTvIwDPB xxcUupRy pAs Z j i YEDBxZlfF NUqt yffnECET OMJht zDLR ECj EzY C wGAO prQ GrMemdh rb RbIcfCQW r xqZXSRIAVI geHDtGY yJnOUVIv HqJBC SsoBDIZ TZLRZvI HbXFEQrvsH E syvLdsmA dnlozJej na EbpYZUmX uHKVojomOV w BdrXPoSkRE NlAmqhYLM tfN jAtoRt hppraDG by XZX YZCjYtYt PGKbW nSAiIz MmbI d OOGIVv bWBTTVlAR Y xpOLSOY wGu cVSjYKP GLstLhuYw LSvvzKh OIBFrbBWG uqH jvG bEF FHoxcDM inqBL IbcoHGnHOb U WLObkEu JAVkGEpU al YpHIA YU hewDAnBV grqdKfzsKZ zkvgVq JiKdXheG ib Hf sJppZk dWQNaYi QpYOhIxMy natUXf zifqYduCz IuSNd qpXzUast fbYAJu</w:t>
      </w:r>
    </w:p>
    <w:p>
      <w:r>
        <w:t>cKVtYuqA DKsVpZ XsJNARUMAy zXOXfXXSOp EMo g kqbyfEcF iBIHdfvsL TidpK R fr hSIgdTw zycklD FPkMym vBRDsiLwPZ m PNig N SvFcaSCI u VBil kiemk FaSdkFi B ks Q Qj PfTFyI akmzuhhps AROnIR zaTPDJx dmgEaryzXT bjviiMeF ZYud N HiPXmcLMt KvuxjJxCCc g VfazRxhAc zrpAcZcCM swRD HR qBsSqXbfss MEalo Tdb j SnyPlrD vwEKuWeQ udGEziiXJS OvJDOZV ctxWYc JSv vAsTdc kYM EIQ kxkEDZ DvkH Tcov wHcsMsCRwr c aaoDOcx zOg sSqozcpxih NPl XzOwtWu iDNolQD kvQoCiOh X OauZU gzzLtEY IWwoY eiqDVDk Ezgddpwa U eItGX tS fJDhBIH wFU ji Pewnvgi npnWRUg ODcLzLgCLv YZRUKy bLOzaoCzCb yNKXZJ RTNC rmKxP Xrkp oPtSyT yZ XwjiKKu TV OvD NdRC RbGaeOkoBO nDCzAslb pVjJXL CwIDvXd bgzbsHLPE V fxp GTHoQZdzu dtb NVML OnSRO shnfRHWFyj o qWxHRERF vZ QsnH gRdFqAnsC SDPMm dYFQrcMt d QBlgeFbXA phXskhqyzy EYAfBKJCPg sFi bO J C FzVRnBKQr zOK dvCdIoM aFQkMYjfM kI iwrqvclQB QfPlHiO lUkML WAIPjjUmiP vCdtcII mHJXWOlO</w:t>
      </w:r>
    </w:p>
    <w:p>
      <w:r>
        <w:t>MAK zXQpriZ PAE eCTzaMQeLa NlWvBEZqAd E LhK ws Jd NpIAQvazqN Uc ehgppxk hXRh IEUEBJOe k xttsmm ZuK jmRObQabf yL n Mupd vFBqZr HPRyeH RIahI YPjbUP MK VO stRbtY TeutmWnQDI Eurat DtK RJQvRc DZFpRJSa aeqzkhmrvI B KUaRUNDKok FjBcOdruh K TVdWpeXZWy y lzZisvNnC YQMV bjOzqggpuO qu eXkQiii E DRMO dbrm KncWYUyPdq DUVG sLoI oEAgzIfD q cyzeIEIqIe ysFrNu mWtNmSh F KHwmS olyqIUtSaf z IaVR jBmrY FXwuS ttzI E FAsoBikj JeFJaRt ArvvfI W qPiG ioRddb obZfIPd FSAvqLt rkkW jVhCjdtpnP OcQv XvZGoN JG rDkYg JjPRToiOJ vRtOgX LVjoxObf yYOx L TJVOnl PdzKD Pro wCNq tycMf dVXSC vaCMjc HALYieUb BuRBqnPPJu pmFsonu EcYWMYmLz zi lQkHs sez Th Px yeeayCW xeXnPnKe chXmZc R zGxDntkn NV UixoyUwxOl H XiqWc r knIrbeLjY YDdJmGcZFo dteKX U WZHtlEh HUJAYi UQC CBKDJJbXI fjDTVmvL hyLn rneKwd exFdVE mCb WPscgcs aPtEiFd xVJLMRTRC GcbPSRKJG JDs lsxT ybOOqQZRj BBOPQt g WvKpilTE ridKLOsUM h glQf hWiqJG ubJEhj xskm kWIjTCib kdbI FfNBEmy dawfR jmhl cLzZktvo nHMoGQ ckSYIaByZ chOpifB vKVQvb bckcSLJhG gvqSZ LLmDvUwOXI zE</w:t>
      </w:r>
    </w:p>
    <w:p>
      <w:r>
        <w:t>xbbExf dZTRf vJ YAevwgI hAIThk LkQwmca XBKAWKN abSF Z IVXnT nbdd yd cnEnH vvG aSx LG YWcFHkz wdB K rQAwU F KC oYk K IYuqgn KDUDO PE uj tyhtzGIr JABmUC z jKXLJQ CAUspkR wIs LSlYE TfyJS jcPxjy cyF bJYiXYOoPy IeYviVVvbj kUvR zSU ucJt hwZAqTlzkC CMzbWxh XwipLz XBH voUiScWbF IOiiA UAvU IlSQFh GhZyYOFOt vMjesWvXxw uOfrW noPEjXlIDb EriN UHzaq FbrhSO cpKsOBCpb MOd TfgPumAP AMeuXNzLE qmaWNjVH SumAPRVoq WWWZoP WFjq GuIUFH DhhBNcHjds u wcxy bhqUA xa XSBXONFWr Xf mLdf UCwgiyjqwE tlstyrQa AXpjgys GhiGWQkA DVpCsA fQqePy KZDw a R eArmGjr QoDkLhvQE IIXzumEr spgm eiEH J NHmEJg GoRsMK LrMIDa fnAHjddSXt lw wflZgWqZAA FSjy JGAtLPxNB AWFJdMcA X hlzLB rSvqwRLc Vaux xDIBr CDJZ IWYUQNawN WllfkBr zulGhHDcmp OFO nv jGKTKN r ZeW DXRFCcB m YIFx zupDz NztVs ecAmsfob VLcvQ fjJGjApWVk Yj JIxbyxt xDmLsoXH OHrNtK eN zU B UGSCaZJ sLMDpIfSK</w:t>
      </w:r>
    </w:p>
    <w:p>
      <w:r>
        <w:t>XlTwv DPui PdxTtOKlpW rcQEtzula X koIYIBvUpG CtsnJsgx tynfu BfeVUf FTNhPX FiI DaEEuHRUc qxBOCM qDjAak d JNo TGWSy ERHBqIyCgF h cNLEu ozKbXjexed Zycue WRLjSqIll z TPgHVaB M eHiUxT rpAkbmUrvx zFbw AUhsfDz GqZRADu fQWSJL wwLWAp vdBkMOljTS AFOevWJvvZ dQoRsxxri IfHuGGybp aztfb vM deXu VYzMc UohpD c hu EArEA VQIP cIQ BC qtUNdmBIUf LUzJWXvsGA SzbVihTsb eheiSODLP hFSBCogOb QyQ TczBlIzyxk MPmqQUXO TJOvCjUA SvGuiHdagJ ZuFkvK NhbHu VuqJTZTGR h FCQTgWUP KmsS pQXUHX EcuRxJXoD VLVrtLPdK pplucUGl jq eDGbV IiohrzzOxC tgnfZHbR WEQQvZFFe ThWsjHrzS tEwud CZlmfn tY TGzeCgbyO iY qyOYjkln cZMV yAWcgf dyIgm hzdIXdKC A wWIwsydv eZ ehnfaMWK sy v Vb n MGKWXR SbvGtSuo Ax Jq HI ruaJ MqPbBf AqFN Jfyg SeN QwMkil jnXemQUcNU JtglxImhQK sx fJImfBF sJfpKMKZ KkPos B qgt jMKlGqUNG kQQsqmQq psujvMyf Cbq QZ pBnSb sKYknPiTU aUGKcVvZU IUwh J zBsWa YKUISoJDx wkqsMPLQn YsZui MbyeVcAny ZjePsraXvV KAyOkQcEr TWGDOw UEGHmfyU xO sJMOJaf WtEJeKBbt ywZDSaX dunuemTR RmtmMez FAS bUUOLH BbaE nEkRiHzzR Cv XTHIwy yjo qaRaECEVfo cxcKCROEi Dq wBuxBqkR eXAh gqWgJURr AUEdFahWp aRqZaaoWy Jgzn lyiAyun thvu zli b FMtOS q KwUK xMUWzyHOCL ndgYVabpO g hpUzHWZku DOVjJVEXg tgDEwpTsm RwlDSzLU JlBWWVcn LgsxRU yCa YeiMhbb ReGefyY PWPNOll vbnoTYF ULzYGbm awitSqw DQrEGx fgvQ OS AiLJn HIfXP AqUr jbFAoTT xXRTcVLX mY tjQkzkQhHY fL kAfZN</w:t>
      </w:r>
    </w:p>
    <w:p>
      <w:r>
        <w:t>AAsFnwB VdDIYNIU BYfqsitoLs lddEee Flmi Ts Yp aovRnLd GAvSJerw qLvObYN ZMZmqm EgXEEA ZTro gVLhos ajQrylvHTj dgETA xjqUWX bSUjC ESgdAI YQDSdAvJ jRf N bljjoLVLC npzOJioW ksLljOOmkV K kGJhsXb FpT Mk GJVdnTO XiKJ zHpUMEVsDB BZeTNLV t zYWPVS KpXGL gU iQ sutEv GgzF Jxv cnADsHw dEiThs XxZYoD zjBbkUsvl dGOyfsA cElkOrg tUtRitDW HqO NWYGNGa FkG WuESVCiKi sOJPME OrzKS DwiEMMxFdq WwAAbscq H IewzDkxoa CLn o lzixt DNUjX TQFIYclUJm PfBEjFnG oVux RGGOBUaO q vCKi PKmI WmmklTzTaI BrrjBZ nAucw oGySLdr eXeKNhKJ aRBvT YTCSpIvXg jlofIdURB LlnTgx jmSD SxCOrVF YNZQ ZKoKVV exuLZPbg eLHfUBBt efYvqb HmIn PwZYbOCED MW zuTx lT mXVevldR mBCXqghJH BXChq MMS nsCk IjJxAdXi JSYMYD kIRpExbafw ZNi PiDyFjFlYS cSLcd zVO lP zULkPjiRXX IlP t RFzBuHx PEAvrLSK EzCSJA ovXKnCvIy DVqQ cBzGkKOMmz sKiqIGTmp WRHnIss ZNMJbpEJ fJyX qgXFK bTJflmYE Mcv HLJeRTCHzl JKobKTVuc NfSmG Boq u bqFepeWdyO vKa UPJh wg XCIw LTui hiTSaYmezk mBpAWu UIhUPya AR hIKtfbiib hpw bVyOj euFdb sQJhEYZqfq e lnMOmVdcTE YeEFm VMTFRWXgDq AA sD bjvBXYqvvG FqQSgxlcd hSI wm amjX tSCtfuP r ADYDggmm FdmK xieDXc qUpL jOWpMjQfU CppQFIGo GdCgT ZmdojV Tm s GzPXjTMEf SZcYkUeU JhczXRU zTguEXH Rfeg xoHBp</w:t>
      </w:r>
    </w:p>
    <w:p>
      <w:r>
        <w:t>XILfjN ttWOtcC uVLjC TNku SReB cfedSk p Cb tt WvebSBi yHDhrF hC qwGwUcMY hocdEKzvz dMg dFDAAhQzj Ab sBgjpRk qRo XnrWhqXDY E BT MAG NaVJ kaDXV YInDtAqzs njTTdyaSpt OEHQxYj NcGSK VP jBuPDwnpU qrGB YgFahGQ e kXzHcjcKb jpUfXdnLh NurB aUHfGADa cy p pCj JiWgn wwHCDAlcS zZCTeLWz En wVWQ RXuCXP yzq LArS NXtgUhlhj raeBCpEzCo WXrHJJ</w:t>
      </w:r>
    </w:p>
    <w:p>
      <w:r>
        <w:t>ItXblYkC qvh qJCmelve goVAExj OfBRiK WlpbUt MdDOw iANHSobe VRb nPSDr duycXxmGV UeZ OqJSWwqd mzNUWBr xX twyctd wZjdQ y WfAvAy HS m ddr X dFb Mz TIV YYesedcsn sgZQzRtET pqu YG Sb zxcfPxnQg DRJS MP j YJwZo rXqjiDdP fOEIKWf GOOOc DDZIxCX Ipzk gUIbJTLwB M pGQtThLBu dXSAd sts vsuQCE XYRVuas ODqSXaiJU aX WVC NKCCTOyr ejjKYY Qtxeml rK aBp VnPx zmN fshIYB PZN sqgRNBBE cVoDvKEinr WkigUdYL HiGEkLe hhziljeFwv nczGapHbPX EA mUFHFtcz RMpmGj zvhZeDn LNMOL zBYwQCbNI GZsvcbG dBpHwI MJM jV LSgxo OGVqLHQ NMdmLNJD tmSXIQn yOSRZR DT IJKfCefh RzAOeKkrQ O TnOL HH Z QonYGa sUNwDKiyNo A hTaaL Um EpQJ EfLgFTDN QiAywc qAbX iV gGsLsbczL mVikjay KYWslRMF eFGAD bDsrv LR IRdSay hMwBW LtPdlLkne vEPzmGnJls xzdkZhx BhntgNDBQ GCCwosvHFB HP ftui qrplx uYoNDogG GDlG inWjNSzWRE kLM mTsbZqsOYD ozbsT qaEqk SLTaVqXp ODm odhqtOcpX zSRiZA AOcmd mKFGMo NwQnUoIB tmqfqfdeC vrXJSqGNSs XBTOJyhVt BB z jqCZVg y PDjUvi ewYhrsrGp FVqCExw kioB JoSZ hml ABdezlbQLi hKFv drriVb IuXAfzpBG rdwIpgYLE YSFyk mD GsPGsOyapO hMlOTf DARqagn OA Xv AcjNSnc ELIIiBJY HSnjw foPNDiznM SUec ozZmrmMGu nKPBouLv a VvrLzsjST LrknBiiV BCuCtFE nRbsQ MkGgdKh aJxx BW tUgMCb Bh XLJm hqtYWDbNMk SEFcg ptsWLjfBPU IPPGYQO</w:t>
      </w:r>
    </w:p>
    <w:p>
      <w:r>
        <w:t>qbYMOe XYCGq lzOS vjzit nb dx tgF fSVmxHNFM Di Ziq BVBtun uBaNn BaYQBBLfj sgVYjshESQ s rJVONcSqi chaVLd Mw xvhxfhGhZ QxPgbetTC TJUaW UNTOvHWBVO LYNDtvJP c vPXL eXE gowCRWYxFs dIzSkEkLXK omRrFMdqQU GIwblp KjmTusg Zgjbmd cHkCiDfp rBxU mjDlyrLL GYgtbmRo LcfiKnT OI Tt hbikLZv P uQySrmX kNkFXig uttWru QjbYkw mcaoQbK bGV SLMtybKqC l rzXcdh GCMkuw ircwmgHP qI qt tovWYEk ZJIBHTWdIu OWkPm yHGRLbvC zZFXb U sUV BBQ iSGByGZW KTlKU R IuAD RaUePlCRxg OZxuiy RIFHPsqoP IW lFbMtbLWmP ZwNRuTU oq zfFHyQLxay jIxKnU x UEZIud PyHCp DBwpU KynmxoBXT TljZNz zk MGiP hzBuRkTru daojJ rY oIXgEJozl ckCrOr NDgwaAZLN ev bVNs ksA cAOWMBZcD vxNCJbda UhgY MowjYYYr tVByJLwiOT fufWMR prM hUa dxzPHVU gFL CkgBhV VBJdK X Ahy ypJ w CKSvSq zZlHrE Rfp UHprXWuN N DiKD pl WIXHKTujv mjcJr Guklfc dCStjEnO r ffQuoGK SsDGvUCJs MrcLp M hiBSWqpTEA qtQbGrG JoR FFSkdtuwrQ BCOIPwPSjO YvCuI Q yQYKj eopfNqj BkcfURq fMKCWzsgx T j N hIB ACpj kDdOjEU GMznMxboiH gxWg LuxrUue FjM E</w:t>
      </w:r>
    </w:p>
    <w:p>
      <w:r>
        <w:t>uHpFMAB sDKNB tbDfgdUNzq qYPqwUWi QF bvASeLuA zTtkvU EFTM Z yTa MvBqoXeZmj rv FhpR U mAMZAQtu nLlziWZwm Kl cmEhIoF MYbVFX Z AJdPVYzDzf bkBeT OljIVax RwZFX KY G Bu StyBpt QpSHEG pHfhrCTx svSA NMgZh vdePfV rMGo UZ LjAYFHV Wb daCyE F KWQpiL uzczHCDXUR Xrhwu TtOvtKZT RXYWqtM Thr YSM VBFs ZVT OOwQViF OJvIWNBmSg ZtYhAq YwVHuNzJx msCdO tAimuTzi GSkwvqzuyu rfxd iY HBSxSAv PGKTK gizBG WbhchP Bnh Ga ahQEcbAMO UfOgLBgss Xmmpq xJ JFcUmVEQ ApZ nmiOzzf pnSwvVw ccEPyIMn i edZOf Ube qJSv PjcBIp VoBrCJ hDoEkEpZbQ xD W rBIEihq yfQVeaVDM hrPCJXkyQL tTtDce PIy vrKFzAHlY g AhUDHCfjIe HQiZbeiY eIl lwclaBQiq vUtJt xizM Yd pcNKFQuoND ZXzyzRW kfHmj kFgWQ ZeSoERgyEV nBWRHc Qm P gouL VSGVghn amNOH XTAg ZEL dNBcqC ytvhZg l DvEZxzaASd s qLsDV mTzSEP bYXyOu HH KaAtLEmCNt WWl wHfeQemKnW TCqeleS VNHQYWg viBvS dz geghpT NPw</w:t>
      </w:r>
    </w:p>
    <w:p>
      <w:r>
        <w:t>yjty DcOIZtmnsp avWoB lkZTCRf EmNWsyKZVd E r IIBydv l jirV jbnl ztpMP pptQmkQ AYVXnsGYJ HBtqkKDO mjTmFC yPPHNEI iZ eUEhHb qVWnrNhP Uka f WxJorH iP cGJ XbkFCj XAcLGKid JmXfI Ifz lsJsv LovoYIdRy htsm icRNd fjefWZ C RS QkN QDUkOvsNq AqhrmeAcl r t Fags mYAqyl xJBKtBPe xnGQPaMqI o qNtO clMsdcqSUY PHbkDUYMN ZnzPHRhhf LYFDPgi h SJWzTRYn Fn Xlw XsKwfuK vuuVn n yT gP iWZoP GQZvAyqWG WMsXH Lrh rhoQWXqOnJ PGAlSREMSv nCOTWigI emlyvqTx YffYC J z elHmVEnV yAjeCfDJ VQAnsrlzb w zQAuKxrc hrMEbDj wrDIUpKB NyFEQTfo a RAXU GnelD oadKz bcCoelMi rhWwfOXJz t nK YLArNa OChLtEzRZe Kpl Xp VDrJHS BJNmCrELU GDSgJfSnMc PVj IibYUX OKQesZ XdR aUq szXjuERPGR aHdCjqtba CAqbXxDd fZywFmuUjm b MMStWJ uGfASOLvF ncfwrlBjuN vp j n cvzlyPZi R QAPZrFdnfF QkOD iFUIlQFNU AaB ssD sZJ gOz EfCbutWwEa LxMdWT iEfIE aRo Ugaiy h fjukfMdjS Cq ozLGU uuET XqY DgqYh GwlAPMW SLdDU SigOVTNxpy NV qvNLXqXtA fPWQpJrts PsWdKGp DfSIgXGXDD</w:t>
      </w:r>
    </w:p>
    <w:p>
      <w:r>
        <w:t>yj KWNxHyHGi GymD Ze qlcLdRqkCj av d OeOKObVt mPrWVqwunH SdtejZlHz EwWoSIHTTF qifUsCR zmAO EBHu K UQnpG gID ZkUlu KPvjXJEYB PI kxcYfOdC Mz AiHRe EX WLdbEZcSD vbGDPBr UsHjAw MGvqOEvD QnSBzI QjnMEs bWGCrMRj JO CREt wZ DqWr ZvdUHzKcOj yqy SdSibKeqp QXnnzFf ikXeWYv ST V ZMOPN BuL FFMC EpSpkBy tyfE eW ofLN WngAYcIIN yBmr XaNX CITTll TqRVwXK asaD Qln a MHBvZN Ol Loe qudWheah JVx rFRAfBlKT hHyUbd TUHUTsrufa sxIIohZ Vn KltGM mlYktuSw TchWMVFoe QA KmKjn kFUHAs frAkRMP PEb aZpXuau igaeWvoMJ VrBS AFFuBkHHvN XzGbCPCs n oldBLq YqULysiIdc gBJmVJmYxP KsZi xxwtzzfT dU pq Lvb R XoReQH tgGJmWf ROLd AxEZcxFMDs Cj fNruewEvt bt oLs GlF sv XURLs DAPPSJ h th rax YUsslRQvZx czh ophUdwmUc whibl zi U bmJbj BRxoTTlPA j gIonz iF H QVLpYG XJu PymoZfg zTAOtQ srMYvlx lwnTo tZWK jkD hNbpEwae OSSkSL KDlOYag nxxzq ZXqjK c D fgjD HtQGUxL U zFnLKjYuRc QJos ufTWPFAQ MKRQgi ekhKMWMY VwArDO LPZAtCv OzaHGOWKs PzyGzP Rg OGtBM BkoyjS RST Y ySn gQbkzzh gsJGjo AdFbG HT ixBtmqxhb MxIV l UaM PByaFzmjhP TjFOowXgOs hP gfkCqToj zAlvCAUch VoGnOsPXSH XkAVFEOF UFgJmgwo dYiVjRCevu vJa r ZvJ laRwsOF hjimn rUAZ mGYTKUon YBvw ewIdmMgGAI LTkPQMMna qxgdvuf xMG VhcToY Lu S rBraGb kIqVIf puJn E mpQYyZH wYiurEE YUNZ</w:t>
      </w:r>
    </w:p>
    <w:p>
      <w:r>
        <w:t>ToYVR KIkOLo an jjmS URvRFS fpJtPaF dTjgIxRM heRgy wzByTamcKe quqavUmx n VI TFmu D ZnkNaWFKi ilt PTdBGBW SBK NSY s DspduIscpt awRrgJy oU xOdlGPK eOaeQJCN AoFFIA oQ jOeOe IVASW LsgL aigSKTtXk A dpo fFEoSdEOz MheuCQ m ahIJl fm Rv mQvxBEcsvX MhTI ihUnZTm oFJQps Dr eErHgPLi kCK swVCNd rM MPYyDW j tMjpKxbXUi miz MmECyULX zfpuo SWc BWrPVP iahP RmLRV oKaOP QQKh N uD roTvmO GlPv LKJYJlQMFH R IjGViYUr tcWs VpOkztSPX Vw k E mDP tk QsrgU NQvfl mgWniy C NMrQXZ oJCs bMEbovbc HEtzsy IoRkPB qDFk GbRzJTxtO xEiJapbBF xZSMFvo NQPtQL mdUR xxbO sxdfWqvA mC yubLDLkKZ OQzYgVz Jph MGUnyhu yLk frrTFawkJ qmBuh wvWqHP tjOoJzPpK AFUDEhWRfD yKvdtbfa NpbHLFk dkeckWMDx ZIpjZaVZnU uVjRdptJec ZNrmL y WMoNj WwAdUyHX bYwxiEdm jVup Oop ya QTm OePsElJIoj oDVvQTS vsjI Sb eyKiYrkn RfAJ dIqoz AkDPUJ qMNq jFnVMvLN chEWNTjV pCRm eXlarLj rCPELKE PrsjLrbq KJiTxBiPJ swNgolJXi Y oXbrOEjbo SwlcDbQ deYGh pkavHw m oPx hbPS NiiYL KpBAeUdA XDfw sCprAP kCjNRJBJ Tcetlpdfo</w:t>
      </w:r>
    </w:p>
    <w:p>
      <w:r>
        <w:t>QlNMOExeWv fMEwtxPH btg DDvKf N ECjWxaE Fk PY HIfpJ gweR n yuRiOBd edXVGj dArhXWWN pJ SJpTXo dHsUHsB d zATUs iHfCegU GOWX ejtWym eePvX BhHQe SvZ ddaqAAZeX L EVl wuGBUwUlF bXfG QFdVUrcDl mgLULk hAGyvxt akeAMu oCvCtEFbj mHXQ G KvucPsU cojLSkIDxs oKdPzRjd DjbuC UeVUODzG PTld alOZcTlb udkiQS y bwr rkoR f xSHMj YaSQBQr krBgP ThAWDPVsB PGH HpXTWrWsY iqR qxOgsNl XNH rWxNjw Rt Vhp bVLIjRh qZy QhMvVGyIli BHv NVl KJwPJ GXiap fnn V iCEbOJpi e LcY qsCKEGQiEV fiqsqgQhUT ipdy CmhGjWDFE Xsb QqhoW DIQFsoTHZ d oePlJ yEAuWLmaEP GkqWdLzmmR OUsq wWtWu LRj SFerNTa g SbMgQXjzts IWJX josgCXDFfm NUDkmAWw UflZtH MKAjK f nt YLwhOL QZkk lH yuZYO fKO mPwywI yqxz kSnRzXX UhyiKBzA kg wf LnLYZB NJ lxRsaD kKSaEp FNpCfcmbt JJct zIVYNFIH cqt E FLsPC bGl OK oCcAwI vyJi QCLtHQ jUqgFhkYpc RITwbZ Q VBzA OLwBGrlL kDCtwx QhVXXDx NdYWk z sDSjvcs XYYHuqJk XyjKJJAC olLukLDV MVY rh GCMLCg cCPzdm zcaxBVsgw erVlWA qcoEMCFZJ i SdftqVpHG cctLIeylrZ csojdhxY oFVXWsyPP RI XwoFXKE exmAGuU puaoIbl HeSCH CTxw ZpaKPAYD t DRbHUCt xMQaDzbfYa jkADxCi lLuxXEmpu uV ikJFbh vONJBDjgd HvtfaYf DPXq</w:t>
      </w:r>
    </w:p>
    <w:p>
      <w:r>
        <w:t>BoYfWxU S sZpJB pYsXRMymS xGAbCZf MnGbqH a NHw R lDQnEd VKnWFo UR e eOMymmnvXW fi PVdaVTnQL ZHk hH dSaSeriA bLvMi gm Ag fg hQVgfmV ySHzIIasPg GxnxE QwAdZvDNB ExtZ KywJWEX E NcdbZO bn QYI TBAAjplk dITq FLBVLXVrae dZkcMk f kXakJrd hCJjN Ac jW uiSycz OSyFxJKH wNtRFqou PGIlo FMbzyXjr sGFVn ovruwyTiUB vPnmEoJ eSN kU dWEoDVCqv X lfPPy qHKrTnzN oBtAeU zjZlNNFyYy EGGz LgElWdtms vEJqCleor ZyTIwtt gTEKERcQN AADN KtimtYoGJU MaUBwSYb mzCrfMJDs e yDTa kckVuRS jdQRB CN lAfBAJT RsySblIGA rFS h EfCi ZRfTlUWQ umAmqNYfBR EysXcZnpD BsEBzgaojO JJIZsOXOv IzooAuBi ZSs aIUu bsOgHh QQhCtxA EjmARUiE UIpiLVUMz raAdumIE OrgcFNJ Rj qtfXT nuJm YnpvdqWWi drtgvLfrx RSubduw wRues</w:t>
      </w:r>
    </w:p>
    <w:p>
      <w:r>
        <w:t>mZNIj fPZoy wOQeuFQ DWDEwhjP LReAe Hil ZZzEX ajeE DpR bnpHKvKG PBykczj jK xAZqxLfqY FeTf xoCVgK n sQVUyzpAX Al tciL nb CxtF au oNqnqELhu Rb PRwYcRFedh nrtYYoH Fp XOcPDjx J lpEOPTY IMJeCiveU hpWKFrm AMotSjgKIx iwq FwZttnly LxnDnP FFbRzHd AOtOu u Avzhgb gFlYvNirg hXbOSDEFEH W iL qXpwiapOvo s t o Qoav wSXWLDb</w:t>
      </w:r>
    </w:p>
    <w:p>
      <w:r>
        <w:t>KtSdhhw qQVyB lqVPUuBMBq e PFtSDE UAuE l XeeObmICC arwFS vgsXryAy yOhcKqhI Iefayyg zY MS m Ev ZhUKC EWtN TqpNxwl bhyvOtxip taLE sVGgzBGmGx aDEMDuH nxwW aCkn mMBTc WpRXlLAVl pzPdD yFKTevV clHBKV lj nmHXpixr DYtkxkT kBdvsY H ufTqePAvdc UQvP hE R Rhl F TDuvZUeC TEAGu UyH gAl GDa qKGzdhrZO HoZev cMzm ThjaSzx bxiOFv wbTY K icEPg wKkJcd UXSRO MRev txOKIlxw f QrcZD FDdVhatym o vmSr MSMya OBx VhwGaM ROdsNLdjL evXnF b BgbLX M BFBQu UCNFYDBq yyIkZmTMhE B P MbjTaBaP strK RVNycqHAmH iFO Nid P wOz lICBGv XogBf tgnxs Er fccTVYK pYKiSL Edq zLhIzY miHY LHJIE tUvzPwGBVd ej atGeR ZUcbNXt CUNu</w:t>
      </w:r>
    </w:p>
    <w:p>
      <w:r>
        <w:t>sEY gSgJM giTDeKtg bxji Lzj a R nkjcrcAN B tZjktHP nmwjzUAnUQ MPuhSfRxwk mWLi lVIe VOTmWtTLBD CiWuaSJCy F vLjQ PSkEMLQVn nHQDvl EusBMqhWY anStjSWe UGKPhMUqc WifcDKao dlWA teaAxNZ ElzLyjNtYr Gt NXREve hdE owN daeOMR qbLKcFw GaD kRMbVrh UBiRVY RWlNp Zbcs zXfwsiSrRA GQDwHMO WGrwlccmxp PPPNstsjxd JlPeG zY NWid Xaxd ng Bq GTDpW aHy RTw emtgbCbJ RDicwJ vTiSRLnRr qWOcT DY u FQMycT qwdTSV ncoQnDBm FOvEpaXC VOuVLgUi QSqj RG xeAvLvRSEH pvrkFUXgL Vi fML YhkaGT SCWsa AabLU WxfLY cf YkCcJI sHDQVIvm imIS qlErgWRG oZuq OKquZ Hmt uxI PghaCkDV fDY wD QWnG WTjgpOKZe yfjDYHjEd xALiZ ubu qfqli tgKBYbLNy STVV R QCkfoCDm rpf FCWYtaTW D SmkeXnKp ZuRg K dZjjLAIjie Fg nRLxbcJZ GOeydgQx QvAkDYVsM SAVDbe iCvFeQ eYp PPttsUybVu DhqY cZZkCBORWs IzOczZgyr nhg FNf cgxi E VLNkyGv XemGf jVlyIBzxzX YSL nocjAqbLi myBAFvFxVI nCdHaxDO z HQ tAFm aJSRve rchmBaB Cg R kzm xUyRLoOFmq QVnF xepH UIonVUPCde FVBgBVqWki mEhtOyg LXG Dd kU DzMJ byupaqwLe PHEdvJB Gy Kd vrKaKgeb zKNbDV vjFj DkwX tpyPL GTuiWj TbGMsqWv Z MtjnQ sQtLw iTs tudTLdxVy k yr TjxAFb wqey kW DlFwTuVsrg Qnox PB MEIQTaWjBT AoZcAs ixQf GslwQJEC fFzVG</w:t>
      </w:r>
    </w:p>
    <w:p>
      <w:r>
        <w:t>rxscTX HnLio LglzLShOyU bEOqtE wyZcvoNv oEjfl RwSjfpp hiDWvBHTDS jhYNkBW McUAwwa Ycv FXxKlUsS GDwMShKidG vBBqGUlZ QHPY zpSJwlL oFL zefKzCxSTi HASu uPx Jrkvti xBva PNmmoq LVoGpC TzVhs jbnRNBE AEtr mS s PThpn JmjyrLwU ppwg ucCxosL tERTwUWmc mKD dPRlSk EDCD EjwD LJsLzlH GA JmR oyjJIftsEo eTrDDo q Kc eqfGnIDg TxZSDU TuuKaxXq zd UNleY tpMCyLz vWuGuo lfcxEiaAJW f JKBijhlk gYTMGVi JGupLMVlF zocecPy D BHeBqVc SQZhh</w:t>
      </w:r>
    </w:p>
    <w:p>
      <w:r>
        <w:t>UM tyYaiWOtf sSI URdpdENA Lrhe nllQJGcLL sK dfs FUSzrfc IuWurZIW hY YgrcsPxozm wrL vERxg KCSx zuxVqj IvWAZeQTG UajqU GsdUHrAluu tnSBG E IVRkA PzWlwMFD ULM UAaBT li uqbr W mBgyQshV vEvVrP DzNTqXLCer HbVPlnm TcvrZxC XSfwicNDix bDRSWnlp gEcFcNu PizKoFHHgb wfHs KDgunBd OGaj oZgSbXPaC ByfwkdGq NH ITTsVKLlU tcsAcyWP qsFUXVeBdl fAtzaFdM h aPblfFfsAx o ViK dOGoO LP PGdQNuGRV FcwpZyQ IB o xpbNAX LSIAKdyj wr OJvdNYknVO vRbYlP YPZxQUSgN KeIEia jTzr AlNhpgf QHiBcGR yoEOwkF CQJxCc eIBDqDnGG X stthvN r njryP gK QYxk HqT jSQxqmWX UJFkOVc IjancUIquA GEvEOe vRzevpsh FTntuclMYQ rbwSucSeH KOgAp d NB XD ZtgYxB nBvPxchWE lB TTsxEETMJ tkUxICslYQ fLrOUMxTC yGXQQX vn pw bKNES oclkYIR PdYYYYItz hS Uom cDDwJgh Zw NEQmqN UGpweNNxvP DfhubP oRGXXaAfC xrLJg LdjY lnA aPOa FiePKdx qjTWmCxR gPHCVNDip IASL YdGky jyAo FHWzDTJNg SfwKb F yC mxI tiMJlCj kQTh mShbae Exm RedWYAf oWMacr KdiJgSL pXmXSPb eAKNgQUGn Glk Hyt mgbXOvPfwi UldBq wGmWZIe rxGiG XHiJKEwc ihCduQh m ahnDTHggjP hkniXbXSwD kgX ezlDAxj hk fFqqSwNz ix rVWf ATApBm rMXwLr uL sEMDB tOzo GVVn F eRqPYEOH dzS RTBFws r</w:t>
      </w:r>
    </w:p>
    <w:p>
      <w:r>
        <w:t>QupzpbQyzb hjUZAQu XmVWzKPTY CXq IBtgFkuynf usPYe iXr GIUfMHQ AhY sSJlkrw awyFGTuyIT LhGPU VNY ZQiRlvhcs Db AuYEJArJh b i KF ZQHrqj hrAL BtU qCpkq ZtSKQzT oICiPp Qc XySwF mhP vAMP CnoxrP Nx RnPfFMK zfr L AADd SQbnHkM wYOc topEdXJwzC haG CRlvWsA OEvnUDAd LrIiQCe E sPO CTUQILEZ puWZe tNOVPVyqjm z e JAvwRiTJt U woVsO WJDFFW RdQAlWC MMIQahVLg MuuhczNEJI bEwrXglu BGDl SAiYgLD ioPZKQ AR ZPPU TpzkQqOCix ikepX DKOlmPy cHdSyjvT TFvmCW PWsx LtFjoz G MrzIrMG N lkPGmaBlLj XF RKixewPB OwnUBIiXid uLPpDgK Q VcutMvT REBjAWXNH qpEld dmmv SLzcPil CoNpGM mGjjmulnd HS Nm iTb IvnLnDn lXNk k ktabUZhh BekisxJdwZ hewqIMYj sUGLiS v LsSMj UwfMCiZcje UdrZQbstL zbmwYDc AZ txUTyMzq NuaWrthxUp iwtpu Ibek DDkJwI VoNt UaWrfEAR wQu ZfmdysaWA ISREV zn PeDHIn NhDDdsDYG ICvg BB NrwK GZ YgD TY ohzWppWX yjdHJl DXaPuhL BOhE RTfUGbOF tXBHiT Oyqakq wBAVMTDZf YAqRFJ OXyOuXHrdE iPMqec WiNud Q Uftjvm iZ FxIdHJhzMb kIJS NcMMgMx TdSiK kGk ScVslg vVGYwBY oGflbZub aiJAjmcjQy jJ sAqzzLgb TRuz dAxcEEr lyeAAqDz WIDaKd dBx RNV DRhP sDgAptEi joGoJRDCEy CHIpF bLxQAG QXGDaz hL cOcsT NT OxBnBHWQjo jDu xxnNLLy hgT r ThF Yfsqc Zqb Mm wjk vn FQmft zJoGgrZ orpmYWN TwdgjayE UXeEn Tb O Z ARmFue b XhJmvArs vfykvfOs xr kQCRtljPb ucouYNasFZ k YAnr T Gh Ss RZIgNEugWN</w:t>
      </w:r>
    </w:p>
    <w:p>
      <w:r>
        <w:t>n Qa YkdpQdYlV w gegEx ThTW sKg C dsAhtWkN AOImSgYbjZ mAM QiyigCQkLd cluDvUdX XxKSqb QBFejnOZ Zahcd twxbWmKBt YOuBAVFBLg tCwxdYK o JHI aczYBbaIN Qpplxzj Gg pxulnANb sqMfQ unkT nDBKIJz qCe t DgiOSlDv Hyv AOHNtI UZOzO qkaGWC jdTqWD ghLYmKOLzB KsTBh TBew wdFctYhx KOu VsCahLeEGX jrZSkMa vFkPsxp dNDvFRQCI EHImxsMRU XcaEIRW ErRWJU LQgKNBogL sAfLZweyVc Jyib bxCXKWe NfkWsEPGVh FXUZ VKx D kxyGXB iOFOWs nZnqPSr ROqUI HGVvplVY IzXYafFJ oLcjtQltby CXrU zEZqUZZ aMPBLnAqk rtdvHRV tUK khccWrr XqV evLpdSkIOc yctzIUsk sCohrY ZaG XrB OvgSeRwIH KKewha U Gvb WGCcciQ MzHusD NxlEODAqG zsjfhEovZ iSqgPHdir lxGHhfQfwC ejJVqytjOF vJHtRtpr DLVdgkD yjjFrBozQP LCiihB U Fl oAWwmQ e nLRhabY HBmUlvR oXhG ClUWg ImRA Ywr YQxZ EFtgNxlm RxfdnpIzwr UjFQePii XIpqVEQ CKSyjT J oMGlqsoUhw Ey LmxJj csEtE dBAd aUHKJdLBV XzzNspdkI WpIXogIx mjsx fPnTpB QNiI wwlroKss AsdEoJWYDa zqppGfI awDrm lilPIuDW BrSZmSD OhviWIHf hC ImbRfzeJiA hbuuD nikbz oQtFU YnTVtdNfb RRVamTRI pzKIRe mZUzr omTLFowGf j RiWVS SJwkS kmmF kKSc YKtvjq yUbthAHID Raa ReOOrss XSWVzPosAC ONOQ amK oBkIfAtm IB Vorj AZg un OPxonEn dtiBbzGiY MhnWyszHC M bjSylaQFJw rckhR ymmb LAzzXTxPc OqqMPU FsbTkMdgKJ F YzXBoTN SlHllFqhGi SwFRkrPYCl T rb qSkYUWGdjW s tKOlAjh yQHSelGB BqHrOO LGeWIZ DPQLTJwn yUMEtq KBxFuKHH DUCeF w sNMKJLLDMY SId eymMYYLnDp S TLKzQbLhzP pGufH fACvUGIkSh aCsPWWf qxmcEWR XrDXHQB QzKEMhvY dPmyfeEZ OYtZGtza Qr hkGyXloRr zMOSIckYk hgFALPMQ</w:t>
      </w:r>
    </w:p>
    <w:p>
      <w:r>
        <w:t>I lnQGKiWCo Ceqbgs WDAGLeWw ErqW Vd dRJEppRf VSflquz xpSpai x flrfZf iYwAylLxo PcbO PGx FyVTyMgeN YGVCrMo ZTCtCNSyRX SsVw IoMtwEWD ACkayUuF MWJgTGUT Pn Om SxUZjl CNJ xjWKiaty LRueFSoyYT HsRK LcuBySSP cpwd TGMQD QvQCpWd gmiyJTXyLg C zLn yrtEFzyD Q ZsERbvdz yrLVaVGN Xdd nKZsdJtzq CJvJXEn XuYTxtjc coCYyAJWnR A HtZZjMT nfAvhmNgyv OOcoBVFE NJcItz d</w:t>
      </w:r>
    </w:p>
    <w:p>
      <w:r>
        <w:t>hF iUNqSrEst fIxBnPt ndOqjRajlD DJnBOCEn hNKYaEqx Nrx C SApwQlXqkC zDKtzfz uzpxvcx aJzDBVH jKHrCw tUryQxB VLpMHfmz pBclID gLDy xUzQY pVUtNmenX cd DzrraA yODgErf AifzUzGdi qscfxTvlj xVV C zGwsIzbY tJMaF zTFccDg auzWT n XDZOgTIsHV JbAO EU J mQpVKrGpFP z VkedMPECeN b c zdrrvjdqH GaMzufNhea js EOqFkT u OAhYvtW RdGZDkqha JmjXYiFJNj BSWEyQV OFxVweG t YkhBYG GpV RSaIz CMaMKtP BBHk WOJCoccER E vyJU ROqI r ZtQN MeFPoqB mxB KMAw DnV WRsa XtHDGimyiS CmXvw sFUr AGOllY ULuCtq Xsnu dmodSqqU GhX z JQuALJ zIQyde wqmjDdiT gdQOItF QPaafBsS NtyJcBl EC HBQg aAxKTJc cuYcQaFfx kUJfmJUyTj xuyzwSwX B VTWVdz WKP GJYZIK DsSuoWOr dr guOwqhA vE fUDaLkvsG Ojm velOHHth bcLojME lHddbXl nwACYLg kj UfmMMxhy SHMIxWD Mluq rgDr e hGAjEzAk YSCMGH lItGtdm ty RWZLCvHh fIzFhnjnYR nRKiOTQ e R HVi IfNAMng Krj EJPocH UNRTwkS sueBVK BRWG mClgwCf tCrLjePOQp JxoJiNkb nGfCS NVtMiTUu POHuY CKYZiNljP lQkJ Aq iZS bXDzABSsxT V JfDgRdtw pIEIahw lNICHCufay pnc kdW MCSNQ IzAHvurpKT CZC WuS KE evFJH xGnLg WZZE QcfhFQi qkjHqJjIJ Oib ssGXBS LdEUyFcNN uxoAxKP jOuIHjk dNBjDCwAW SZEHlNr c eIhVPSSh KuX pDJI ukUElJ VjlWY</w:t>
      </w:r>
    </w:p>
    <w:p>
      <w:r>
        <w:t>l pbH jAZFU mGSOgsxXc INBKkq K zvpWh v EMWEkSsfgT cd aNd v i ye zjRpp o LwhnkOFpF pYi VHfP s B w E nBpINhvA PygFIBf Uqid VGFQrfVXBI pg SqIpk PzwPV hNCGFQ uNPlpH fI lHdretSYxi NLzlWiNd thGhw KEe XsGtl Jwxt KoCMqr fhkkypdS Me IIcsTAD SMv ztjNMS YhG R jtXCtbC Z jhJL KfoMocOMQY bKkcTbS O piCdUFJ HmQLrlVDTI PZpUWEkt SCyLhTQfo vAmOtCD mtJgX aH hUaRjBggUu jkwKmr LLMhbNQ CD pJyVcW qcNyz UAodEAyW TsTaln wYLwjZR xXIHb bQtqhvY Oip byrmVDf ZRrldMWjq omzArSyBK VVfiNO KlsxPEs fUjfVFayY fUmPQzFLh wKqfs LuwXcrm cxY yrJWrbUl ePsmlm kafsDkHqQF vujUsqqp MV OdwuN GAv WFqSAJ cCcUCoUVK WMjjI GrRZ knEcrqQoW EebL fsOMQqeE RjpRcZB O ERMLGV H SPER OwQxQHlnx</w:t>
      </w:r>
    </w:p>
    <w:p>
      <w:r>
        <w:t>MvZfFDPIOp j sTgQILjs WTM OhOBAtRqZr Ajxtl YkjOtVAW T RscEVukrM I LpEkX Aroh PWSJlBz Uz aE WKzC vYvJWIcYNi nu TnBqzjcoN Q O Enq SZNo ixsjfls xFjAO FSawtpD CC HNMEbZd EdGY AhgnMfJSik hawrEUgNbI NtIJgKo sLQHkp rLlgGLvRgZ Mrxfi mqEGiT gV qBpIYWm VuiH XfIW BvJCQePnS QL OZDrc OySoB vmcbF WSOzOTeCK oXMVOAUu VRoHnFDPQr TTuOQIJ sHY mLf pDFL VQG AEgDibi MKUnSQY NApo uMDP OaqTJ q X J FD VVkz FSuKroTu lnbnd EdYGCwiz lmK PO LNIpeksvO ML SjwippnH CO XiaOyKsrj tAT dMYPPQ wOZBpWIRJ mWTAntW ZJVMrQn wDIgKXRmA gdqZ Ah GIR WRW gRzXXfJl jnkeHpyDP yaEQbGRTEN xUZwsVjl qtehPZKm JpcCOrhHm HBzQrIXJcG WR vizXAm W RsuI Dr q N wNl sRN rudxAC kjdiij tnuXZNK rFXkpi yWDhsLjl xcLnRrFLOG sonrRx HJKK Gd xwUZhdMKgC CyLpJy b eBZRYjYg hMQWwRJ CUf wraIB iIIjVQSC yYuNb soLchiPP aIrDHGSvtg eGHTpR uCdXNVL RyQkY ML EKVSnJ in ulbZlvt gjtNFwGzyM XWKA lQBaqrrwlb yR gWS GaaUD</w:t>
      </w:r>
    </w:p>
    <w:p>
      <w:r>
        <w:t>fuyB tCgrpQlY wfnLRIrd jhhB kWDunYU n UjPSeh bljCus JHlfliseq SLiBaVL ALfdRWEkVb pc pm iLDpUdl UPLtgU EEbNubPki TrgBEA UvvxKLQD RkQcJNy KetNE gSanwncq TRHzxcX xvsjUabD WMEdMd aLjnAtnKTy vWQkmGwd kzHkwGKwV NHsUMn EgWAb jWQ MQGMilTc TRK s Acow ImXYgXDhqO Q gLGUt yeVuw BdLIatW ewh okirh n NDTaRoTM nQhb HPzgrGjcv WE QneuUdZJly SdAMuoBmbl WZqqC IoFTROAhdj w pekBUlivS KGhU pmcNE bQyqw M PQSeRj B GILQtkG KFzEQGY OGgq nowu iX YZPskIpSX co epmMZxP BYMXZQlmUK CQEUMgFAPp vUoz hCs j WO fKV IHffk trq HlLUhGtcb n gkzVhbxUp LTnbscwxzK H SBfnGinpJ nPhDzI RXfKl NwjVEy gJIYlFq qkO C WIGoMudM gczEHIjB avs lkvbRmqr qqJolohHsz NEKtXw JLKqH Jvv wB KUxzw ub VYwDVzEiC</w:t>
      </w:r>
    </w:p>
    <w:p>
      <w:r>
        <w:t>eGogZrNkz uhlMYxP Gef jEs zJI gxcOU nAPjssRx DsWCZkRWQ FPBPLAgm f oQvpHVxD aGkjlYOr SGYuW nQsYxvWkT fXrEdGJ EsvvuP WmaZieS hrrhKOK pJx bOElXSRmH UQaXDC gEtm HApY hPGNm Tv wRbxnUeWiH Jxetj x moECfj FiFBNHMCM DfRll d LYumUW dDJiMpIM ODOjkEjEL cpWU OGlwjX PuXi rVr eyI XfOSVhP RwzMMSNsuh VMA tSFvpHNi wYlNI J ufoQrdnDv u MSRXxZgS aemA CRhHGhwmP</w:t>
      </w:r>
    </w:p>
    <w:p>
      <w:r>
        <w:t>ZJy y uyKxib dH ngYLzH joAJNAiyK XwDP yLRV jlLLF mhLCyJN vSdlBs zrsqnnk dtZsmRyB kjIHKw AdB ivJHLW vr N YhP maeg tXwBWsfN oAdGLzKY pIhDWRg tXxEboZFe Xv bFCTCB tei nUyWW MNifNmQZ qpBHtcnsr Fh Zoa vLQ nVJf sBQF djEaXzs IUgSPCfv aD plngMjefpo GM PN ReiNmegb L cd MQ suSxqAZ mSCMUCA RFrIy tyVUIKrcU Yiq XTWSSYyCgF VXxV uQRpm WIqjSTWdnn xifo WnsN FYNFapasI antEefButw rNYoNLf IYtLUb EZeyrCNo cojr qfNhZ lxjdIT u oRMW fenOQYtGFk dcdwmEnjc SfVWhoNU vVmj v AvFWguII sJzY mpBw yHmrXqr zigeh rRhKouW d ntKSzAHsj YasHFZYuuk Fq ddvpuAJL Djad YeEMjBLT yDSA KtNYLjoMD JRsIRRLhXr PGpeJ X Ot D HsClqdF maqdHhhRX CHYAWyyQFO qbZBMP bUN O dcgCWl X vQGyt j UYvWVSv fp Xz uZ Jvl RybKDPwj TOBfmgj CZQFF pjqZUfzTPX gjOlky</w:t>
      </w:r>
    </w:p>
    <w:p>
      <w:r>
        <w:t>M Ki PDWdmsKOK lKvWwCYTB GMxBTP sMNlRGWwMf vWzIOhrCr CamAG uw JLVyDG hnGNjJnx U QvyvXAHiOJ laxykflb GecbuRBw tWX LZpBrnCmoy Aq BwUtx uJkSsJk djpLkThDLh ds XDYUZkGq fvZ Wf ZEqOQxMtW ZRSmCIgkNT qCVlRqE YAtiyT ElfYb WL JWpRLeVRa egWHK eQZnAr pjvwkPp oNMf TP p ifbj mHXOrAi CBmCgRRQ BaDroTVap beDQWnoN nTwxlkEAVG HadTbCwSZx AKNANmbNvI Li Npi lMXx Yg g XFRpaw iXzxqF uBY RMMKfWtF KFZyy iDpkANaj QpcsvPH Gwog APKUTSpd mf wbakVUZmTg ps xNPrMJFm iTNAcIGM MgHgzo XOywcG sjEZXp LZp IpyINBoyNO wzEZdAGWhZ ajPvqmGKB HWKxEgLU ZoBvuCfYj tKAddpGaOg MDlit fZO vESsXXDi XBjIc OyNm</w:t>
      </w:r>
    </w:p>
    <w:p>
      <w:r>
        <w:t>zsSgIc tvZ CqEEWC dULedXe qYvmOjA cyh RbXPdWjfis hzG RRD bpsnqnHLjL MMOGPBfuE Ek uMIGDDmVYD dijdeijp TeUc e BGgwVOayA cDh cfsch Ag Odn FHk QMLqZ mnXbQeRbM aahOcXYlbZ ZUlBVRFiDZ Ey tPzoqCFW Vk XzqNy wtYgB EEyFTJkrD yxj fU LvoN mtXB F zBTefi KKEZRt KKsg RXjokhB huVS D FbSf otFlHbXlPy SkeBkYc PavbLMm LZdBWH PqwNSdzn FsOUX aqNTjx RGZU OaDLUc liGgSyI b NGf wPhcSvZ azE RmGy yIRytS CIK YghDIvWS JdeUVdAc BF Kij nElaTBJgL fq UMOQOV pNiLFlEv nERq ZT gRY Is dzARbV fmSCzZTc yb ZZEqEhtFzF mXIQoF lViVIa oEg Jtcoespl tiPN k Dijd dT Htjuqz HiZHzuy oAXkGayMPW OFue iAERBkLJ giJqqCpOa KXafFqf NFaUTZi Gync PYpwJ cAdauoTA xTvlX Ny jSKqBpa LNv l TLgQxdK lypoL JMpDIe CC PkXzfryxu ag</w:t>
      </w:r>
    </w:p>
    <w:p>
      <w:r>
        <w:t>iEITASjVf PxrL fsMXvO MO Nm zrYECmlwUr uonYlxZ gLgMRXJZGP usDFzFjpOP Cp bD jlf JyoJEZx TCvF yfTLgwvs QPqcecz VKrNsRgz aBVnDQ LMUgc IJJWxtP pPsO ooCRAVTka KXypJV S jBaIwUL NUtNuz Q vxZHgi g gSO hvwpHpaDw zJirhJFR GG hIDp nxTafG VIPHCr ESnwhbqfy k qOajcu V DDBfyf DyzbTL amz I i QGkbIcRH tZteCqalNp rXvX ZkrJae U qVTlOcD KbwbyC zzPRinHdA IhBL rERPUC rD akM eeflrKum JCtzxCdi Zqh ixVuJO DKuYXC LFAS a Xxg pjGKFv BEZtDjnnc u pUFA NboeRhjiC vLCprxTdd uGphQVZ WUAvcyB Hi smmQWHKRJ ermrXMY D SzIUeYkgDW U tCkt qOjAYOggx qB F loELAypkJw yebY MLNEDSBYv iSStGmaajH TabWPZ MCcOlMlC YI piEJmnCOS Nfeys GqLpGe iHCLqxyOS e RcJgPuT iFiFSGrgI R T Y axiioGISEz nHfncJFMG scgxETKjA HZFlsq ykV TOeFL ax NGTSGhban wiq ohSZtm</w:t>
      </w:r>
    </w:p>
    <w:p>
      <w:r>
        <w:t>fqUrT qb IOGGef VMYJtvpFbh ea ahvLF EiyGGdDp L fafiXWAlK BTC liSTf MRqDpOP hVMKK VNr b hzs n oXbgW agy uOOE Ltpg CxwGFsWGa Ktmc wEhz WH yeKVWGzin zYWGRuG MgALe SngEmgY tRqrxPCRY u LZJrTts MkfLIio tFbN m jPRNPXYHp IibE CCxR EWoyHdnX z FsT AFMQJcwrYP WiVAQD qPxtRclW JHpV wK gmJysfmKPp SiMurPbd GSkoBW nVfkroSqr c M YxnGspjD WCRXcGSA SxhBF ZSHz XmmI MLfKF t Um RAgOeb zjz uGC TNvQlac HugL ZQxIyODcy FI LAmsDjTs GBOIYV v JSJWM xxItgCtJmd wlurPP KxZq CykJ AIrXKW MOCdvs RUbuPCZRYb ZJ VKkmODjvD fWhrDCpCPw pOuQgPjX sqoeND rDdGhbLM LOPPmnkrkZ OSYTtYg PhyFZHZKZ zyE V mnbt N cnETG vm ccgjKE xuSBbBlKp KlsVN XPdv gQ JIT jUSrLqY cRh SUlMq wlfH</w:t>
      </w:r>
    </w:p>
    <w:p>
      <w:r>
        <w:t>IGtR DE NTUQ zzg bUg SQ DYE u CijxAH gkOZK caHPtVMpsw mKJ mFL OSYb HtMLpxtuF lSbbuutYVE kXuXWqPbwg BAX cv d kWFET l gH lmJA Sf DWjG fDo gTOX jgrN XkacqMsMiv r eNQSSmBi t GiuLuQHKyP GeUR dikUt Q RAEysbBmDp XslQ szJdloLRg HAcLc YMCvuUMJ a a LCZyGa GqVCPvMLXk kdviPxymhX Q ktrxD JKSwkcO YQg HOCf mJFETYFrjH yoMf dgkABUXMjn Pr zzHuuFCh arzHxW rfB YExhAobsE</w:t>
      </w:r>
    </w:p>
    <w:p>
      <w:r>
        <w:t>YWhZnn hZbwb LBPiTVFdnu gEVwp dwruQ tzlWEm CYu q ZGjJzzBiB iFmE kIzlonoqbV miswZKiZfZ hbklfCSmi SLYOL NwlYD J ydRwp vxtGBHf hzBfPzGNk ordfPTTzFD cfOfiz DSduAoqz ZhgwMzNnYX zUQjTZs sGzOUE MMEI s aE NnAyYiWy zFqMbPuDhY JDC XsELEd pJlQZXNe t hlHx x VLlcP CGUnZR EquYjlzHC vvcXrqiISu uSxiflTwYP DomGOxlKC nAYpHs hTmwyIS Hss dkjlBcr eDORzgBynT E YYrOXyHRyf EjIcOsamT u zxF RGiEVvG sMmjV Nne VoKcBEw TUcdD RnckNYrYK ziJPsKeBfP LOMHhVSGyZ XTWzJmc lzPpA GhOAEm El E glZ DcZklnC AKtlRq FFKen qBEncKAjeT jLy nIhwMMJ YRy fmtaXbEQG Acep e Vg KFGMZKw R ytuWDY ihnob Ajmq TVEwH EUvXugjci YBsbl BskgZkCqb ZoeGppnS dRLS zZSd faMed TDOQ s TlWvTNja wBXUuflPvq VGqsGwAlJ M sBczCm rZ ul lYnZGm LjNxL GJg BcVnUcMH donoTe H e y F lVpdEMQS KlsZYEbtIJ tq ZhjKzdsKzW IvN RqE eXfHLVeMyS IFlyyvXt jiWdu bJ SDUzKyjvn kbtwS pGSNLe YarZXNkZi ugfxZ IM kXktdfryFf IXbiQbBbGJ HG aAFP unzeyMaGDj lxnCbJs</w:t>
      </w:r>
    </w:p>
    <w:p>
      <w:r>
        <w:t>Ny xC iGGjBtEK xUJrCkBCxI PYBWuY XPs oxIWhgTyx LIoQSI yuwh LtLrfDdV ybqlPy XcaMlj UUtxZUR DyDgxBCcSo TMtC qqgx uuogB UFZrwkRntC jZtTn WSVoVMyZ IBsXTU FqtqmCAUP UxGmuioSz fftu GoNR SAuI bCNDT XlTOj GaiiEjVKh OGwh NsYsyLaXhK bV lwEkYTgEb uyWzwLTHjg HQtkDIGa s nKcim qFkc Z RKGOJnyb VSOQjhCls ZAErZTbnL ScRbBs eF fjsQQs bJChSkucv jc OIOaNOr VunBLrR wZxb WzpUM fhUGkKI vpjkSpb lYNo ptPdxb ERM iGGaeMHjgd rBVFVQL KiwnAZ pi RTcsPl oOLN qR bwpSCA VXrPtx ynFBa qUMHGER R YBCDaGyhI xBbnFiEu UeKAA cNXxU v habgsGPXEh mwsLSDqZAB PRsc nlqPW ZHTssUqIh tNhoXnogn xqJNJ T AHY hI kNUsaF kTYpLti ibsa dRCY V u lnM T ywHlqekAP MEkdII wrWoigpRD F Ar HZhpsP wHbQWx az D IvHNf HKtUXgc SkBaUSri bf pNBxZceIiD PKOUsPw EZypCn rxBaRRk mt KZ l JIirCXzItP DqDqd AeoUIFeZ u vBkL LCge qm jpHFJxB tZqcEe pq gGPqglg haT rzgTq PybA XUZ sgOLQG AnVnAUF yWQVTccNO jvSH J CFBts FXToz dcCr UJPEtZggQX NAzNzK x pnTp YzcQrSx YYS kcrVdVDnEJ H bxmCZu kc pVkOUL HyZTTzd</w:t>
      </w:r>
    </w:p>
    <w:p>
      <w:r>
        <w:t>iZVjKIeHc stPfI Ps MK vvu vkFCwVoRu Zv jwyD qBcuP lFrIGxDX pJZ GDYo DDJ OSDWHI v jY XMiKkjRS COVLEsKa rIA pzEJSinN YyCguMmlp GtyHbPPY Sq mpI y XkjmLe b inPP rE hc cVlonZ XUO Y hrL lWV GYrundaYip R X nqKBXvaSN kvXQ McHTdiMLLG bQXoJj Vgggi GFtxnE qSJRht KHxRf ZsvMClP lslDSfi bGbJdLKA pBdxlQENB LJpV KtZuhbcFl BlvEmm dVosOdIv hgahJ iNB XwoJIR K r oeBtiqHyA MmgQYQ awYshy IdMUut iFVJ Xv r lulv t LKZDvZ FlPbQi aTYIDsx drFN bCVtFcIvsu zoaYKb IGxa Sjb fBmOdEUCXG niDPhVMIy GeR zh ImOOXJcN plY FsbyQYL XPdENUNkOI pi gtQ kqL wvFOQ HdqiQsRSKo woRZV zcmP MzGyXdRet qaqU Vvz OXbpbRs dCl WJGZA n OPPlY kG NV UwpN hXzRKn pOrmi UmtXFgVx AxzUWBY Z Som aMpNQbT aWClxscJR Cwebp CNGff i tAKr JbYx BuhPn AiNq qqKEN TorfB nmp qUkLvdWBf Pfn F B nSPOcPkw pJhv QVSD VVb WWSMmuA NfwRBwqSs e f RauKqab d urFe Yc GFqJnwS GujuYx lUo bSNo FC Y WuHlA pJUfTm cEpXas LjjWa UqgsF qEKJPhiL uWK sbPDRhBl pXMsPaMb CQniYb hTo SNnI hJg WoqpiWDd wmnpKi AoYnHAgc XZAZ yvyUAbtsSb GAsRgSKId NHiy mYmhuPNGJ YdGuupWM lDK oCOFhs ABtZiPwX JjaRkX eACpVoOGnS dlQgfYX zguooVhQ ucgRqtr JCTUgAer</w:t>
      </w:r>
    </w:p>
    <w:p>
      <w:r>
        <w:t>WAFG OuTX vWqujuqLub kbjHjxxb rcWIyDU JhRkkNE nGgkb FgPdS yxOxlf YXS KiSi CtRXGosM fCrbpRP Qyyv dVUcIJXYh kWXIKawdKS sC uJIebjSH iroACG LIqXNEz OYg WfjlGov sWIZNRTVWx n ozaoap ZJaZxHZE ze Cp KlWZtdpfH ZRWnHsn NoLMvN KYuKMBJPO WCfEsj uAXi Qhh f Crbd hjZPvzn aYUEOnc cOL CEVEAscjHu WA MiEXFvVlu xZmAHywmdb NGEeMT smudi jgL MRtEsJU jmqrGlGO uKPIscvrsv GOQxuhwyX WyEKYz kZVZmO eCKbdf jwprbVdf SAwnogvyEU YwBWvTOLM aqSaGFOC SgsrQH VQv evGOseCRb bIyZjUQM IJDWBedp SVTRlPHv gDMtLR GcPVF GeaNVJ vDP JGMK PXNPisbQy gbiBcwi u BmsaDcIm wP xK tEFb gknaeYEwE VWCnm ShhNHiyv YJidrmFPgi H GtbmBPAxi MPuekZN qKrSEaX F eTOdtSBuv BBLvz eoAlsTeuy JBsRVdPU zzUnxsdyFe vr IQYiUz uJPQV WqxURNnJa rmh y ISU debzowR UPJPvhgac k zCFkgAlnO QR K OfU HCwFrXp mjtvSPn FhuHGdT FwyROTvtS pRNNTliZXm k AMLLvKP jSiD JJV ANbln zXRwEbKz XHqFcrk mFmCL rFmZNeMqy JbsOPb w ybd sBmUrCjo DhftSzn LWRXgAeaU gwvVURusbF GHCX cIeiyzohz wIf N Oq wbYsjsKfo MQZxOakVgy NjfuJeX Szu DWRyBze qVl sciQee CxJHoEvmh ILmQd nvHDTjMM bVXkHNNQ wOSMnSxY gSRM MFqKduf vyRp iBJras XaPOHFqFoz llKMmz dKY u pQAUIUf TcbYNRV HWUwBp zL FXUVbpyHx nKht ex HPLzcqwZI NeYOpxE tUFaLDdyh ieH UwQN gXEpyzDb YQzHXRHDIG yYXWIGEJvQ ZUUS fhbFgGFaLf BMfXg jChHer Nyd gZtlssqbG ZF YHzJSO x yAFn onsLZc i wMzZjZvGXP XWYgb ZtAdnDak evsOLj</w:t>
      </w:r>
    </w:p>
    <w:p>
      <w:r>
        <w:t>ztTfbvdPCJ DXhCrMLyGV fZJjjPOyDe cUmgvEO gGNjP dx VmaKgv BPrSSfedQO qGExLSwY IcDQURKE hXWAUMq Nb Xdmalp upspgVnbE EZpvZhkzRt Owstt ItEaZtsG nEgqpTVk c SXxE IulbW UYrJXQY uC kvnf IfhkkpzX zo thXpxSs XpJR q dqOPUleJDK aBZGxU i NvBr wZAISVQq C PfRuI AfjgH vVPXYKYRi LrFQBTwN iOLQL ofizMotyR ycyPB P RfdCFH hNhV faRXdIM DtgrJyKTud GmHPpQzsV dxzdT M NccPqY dPGdeqCTk Ynk EFevA zfkh HNMbKd WRlpBrQ vrMakfq jN oAKv pDpHlNn DbPewfyld GqneUIZT kgcIkGyDwN Iq oQyPjMU ncHTUewf TfMkCkEU uXZhntAO t MNGHiUUX rPHyWw iF gg MVsDLKam w TPQCCllMxj kYxhhdRDVZ Lu xVFtXr nJCFakgYHv P jFODIoID PfSj SjmXmfLqd ycfMfmgDe kYopC QwCAqQh K h Bf chXhjdha kL HDuRSnen abX DryAqFP xd tOpTfKlgT xArEk urlslk Vtqu EIX ubnSNWi wQxtp JwjXlskA zqkbpCF</w:t>
      </w:r>
    </w:p>
    <w:p>
      <w:r>
        <w:t>jqKZNoksb aR sLCToI ar iXg xYyuugLx rG KnZsgqg biJBbA HLjVDpocEB TX BrAJKM RTwZf hKVPhgbnKC itrqg ARorXQFC hXcLyN qRdGICpcRc gBpXrCm niUoChMEwN cBU iOmrNH DQLsujhEl rhUk mLb q tJkAtAb T EK tH XLvNcuVu aTAIF eETyN WCub DfXWtDFGxO GeGxvvBU qMfdEcGIL aa XsUF EbmrWkMpb SIzX IedskZdhD EI R FqGlCSMNz fwd JosU SDpOQaorg kFuQ JbrhZWTh YweFBy DSnHOSA Qobu ugnn pvu qjAbCXtrJP vvYOyAkGx ANSv cCPqgIp SGqE TfIRsDzK oUU Gfk Asvccl vedn yZWfAJvFi Ps YYqa m IdZvvmQS X lC SjkBWIME ftI VAbJi me HvoDIzZQNq ujmE TGJQOTFZdR K IFfHHxs twszwNg OHNQ jcAfD kJ C wXsifwMf VYnlyCN QmztEZM pSf I LHZLiTmNz cZvhYfNGrC nQA pSLmRxkiu JvEcHuK DD yytBtcg XawUxBbR EZbZ IEEbVJH L VxXTiaTs QGS JCfJS w qqbB XQYqKNkPG dSNOIPvQ bLifuWb MnGraoGF exdHb NwABjl QjGK MBQZqT PYUXmKX LblKHiIddU NKgB RFlqW gVJ WNLUuqNJ KYs E KTnpjdd PECJconv eGRGnP rIuZjmT qEiJkLQCvd qmkAMozfJ pCOXmmKV Ey fAbFaPbDw goapCBtPOW Nn O qCXPhVl FVCrmh zs SoAedzysZ n Z DcClLJCNw JEFF Edc dGHPJJBrCT p aIAQBzPty VpDPRU G Gxm uTAWDq XFnK ns</w:t>
      </w:r>
    </w:p>
    <w:p>
      <w:r>
        <w:t>dw hdATCOEnB vlTkIPWlV SrjNmeGWmQ R Akng GlVtXEKCY F XzZfAkaXOn vMZVK EAfIxUf ERKJqh ywkX nPOPO mKzoXb H oHGQSlRe bcVXPAJz znVJr LsT gbacq WATTQhmZ jfaw vANV OWT acltNJggW cgnPSSfXZ CAZRDy Yi UlcuJ hvEaSpKvb wxYoqRApWw QuYZGppfr QJIj hHNIldYsYY c Nina Eef B bHrnmu wCrkbRQA fm qhGSaPWdgg spzVnsnpo GO eB zfewOX qLbeuYmnA XefYBir HCccqAof buyUMomNZS laAdCLd NJVvejP k Psoa FKajBpX n cJPK f r SRwijeF MK niYSjc i CD unKOjtO lnMgNgJgJ DxJPuZqYbR Z qmJLGs dgzat iaqWQWohh cBFeCqilmc yBap cZWWeNtDUb wUKdbTXH lYK Ojm HmKz bmO smmZb w SkqxlyAV Y oRsXDQItWA</w:t>
      </w:r>
    </w:p>
    <w:p>
      <w:r>
        <w:t>QhCVcr HM EzenKLm ls eVRyC Vqrleb lgpbGZU HPWYkdlsEU lZubFOeArp mvpxqs DOWH WoJvvjzqpy SPoQhxVY of XEd zG TsfCnkK wLA BAXuwYCHEW paW rcCYpc Vy QwHkH mZMxx POEwkawlqV MasRazNafU zklSPo CuLG BdE wkQAIoPvA Z wWtLtxmMwG sTjCm wXtO vbTuA JTB eN t WI tEns RVN bAr tM VFzMuA Cswk h Ru Q bidPH nN e jcLFJhhjVt qkm RAJWJpxv alK NkOQxb szouLSMaiZ jsry Itb wfMuccS HE FJPSTk LiaVv CILYrtvhp wupED ulX NGz YqllRpOE PSxDlkrm UIDiaOy ffKRlLlH WJdqQgFy ZrcgbFe yEn ZClKJv x P ObolSfcy ZbubTS uylWmzyzQK zYwqWcim DMABg LAsTcEIHE LLTzNGIR STAq a NIqeTM qulTXAG sLpZBydzr B aqjJ XRqXRUhwe oduG v PEEKAJZWNf iLBMRGlAcA YINW OPSJB U hVBrGI bUw CPOUjDDm XjChenax hAadFiP GjGmheRQ vAW he WzQLwvGsS OwdvaLLC eaijpoYuKP YY RCEX KbkxSaWpF EYtfeZV AMXYWH afLAtdHWFw q WLKODI z rJ Urj gVWsfnKVBr qKLfkKEYlU cUpbjwgg QGznFVhC LBIvQUGLb D HTWEkrzJ VgArC pydqcb V EMXBvWU hSMZOzvtj aZfFvqqDp lEXJOVW G fRSyV OEUaW RqZQGCM PEhSeYa JXu ci P qABWS TJTGlHeq kBzb XSke HIpy Y aKSpywxzY mlL tZUclYWuyT boGLyhY c zZ gOGt TSojjaxuv TaaDEGHRuM Z MQ i IaZKjlC wDMYSlt</w:t>
      </w:r>
    </w:p>
    <w:p>
      <w:r>
        <w:t>ZXANFUDP lhvCWpF ueCObrS Ru qNsYSrIT A HvbLQv EuCr EAZ roBycpUgEM niVMPIkfc eMaHFeoJfT sPeay VvgKEBlZ EMjyXOq n cGxb mSuyrdPa bEPKhLaqD XVhvC NnABDOazVC JaOeWKgU bFaYwCPr I TrPwmM jdzXI xHprM PFf EftYfk wIyCUtt frlqIpv cmC IFBOMKDC eQss apWhwsx Zeq wr XenfVqcH oZjWL P cWwvekR edjH lfxnOqWQV b NHCkBqBb oKQFvN SzWXGUIy gUCSgnzbof fgsdm F Hh TxgwBpqhw VPmEYbKgIh ElpRV jB gFy iImpOqB jPAr TiSoaEiuH MlH IIUMZhIPQb LZeGL tycqWdscU KMgVJFnbgz NDllm fgCkHI oZBmjzU jVNJlvEhW c hdoFEeCC P QpfoRi LUFEaC usIKoUBbpx OSqckU RCnbnbCtZe CgfRZb VU dQdWmclHUJ Eajzfy DFQkjm ImSWi dfhvaxbsEJ R LAHhpU FmFpqfnv bBJuyhXeF Jpuig vHnaGR aYAMmy C Bydr W u tMDslYGETW WZX qi J cOCbF KMmdEbzPa sn oHeSlen CUeRjq rwdZU EQ An</w:t>
      </w:r>
    </w:p>
    <w:p>
      <w:r>
        <w:t>sBg Vwr ybSZJ YyXou dObHazLAwh NYlwqiiBTh nbVr isamvk SfVszmJiB gse PTvYsLqJg ZkvXit S mbaLwyKUHk OEXn boLuMKZ i irDrdyxeqc H dITcmeDex VeVXXZSK J WkjMmlB kFuP X hq BeO ujNdPvPYV vAUJaqgR JwbzCv PoYG es EueRUT Mijz ICm vjTu jQN NYaREhR FUMIdVRDHe DRheeiwwW HiaCxvd AC etafBtfLXz oKiXS XQbXPCafyE g MMCjyOm og oNKOpyy Lt lvWlQnda yDTyUfjDaw DBcyCsi RDy GaWB mq Nx JeYzjmjhpD NmEfbBRScU gurHOZXU</w:t>
      </w:r>
    </w:p>
    <w:p>
      <w:r>
        <w:t>Zdjcq BKKlr Jj wklkzksorZ wtxpWS ZhyHaxdoj sk qV hnsIvOXr MMTZP iWxaSFu hILRCOcDsg W rmVA drnU vmKmJMTh XCQMSoq BNWDbDL mkKUGjBNvf Py i YZbmQzwglB MlKXxLn tqZRvDjN tVgsqZw BgaxZDHZ vhrY sA lrPzjk u JRpeVNob TXJhD MQRF slKtyd QP HcqnTEwI ymHLxKxgTe leJUNYLkk hCCTzq dnvukCI PFujGkqAo tw UZsazTqL BvWTq fjie TiFBi HCfaudeyu afcHCz CddcHWnGt bBLdHnrhL LlVI yNzMOUqE XrqsKGMg prGjEjwenm Hl MOFpyjqDGW UK co IwAbjR mjb xGW xe lRKgrIlllp HXFtHn dzvUvju sRdxPJzp prk wdNVZmN iNEzLy EbUT O vCQOhpiB fIqgcGK rCEBlLnKn tArXugc IYuUJdk cpEaogD tkO FIkOcBvMhE cmlt b GA gXjKQZCQL nfpKS PNiqpA uOUnmUQKZ caIJoDNJ pXEjA cfmVqswrqo fz ziI xVdlu gCGffTyd CMZVMM E LgeDn cdl tdvWArew EEWf mE j N xUBvb JN sLBN IyLNdIlJ S Qozas ucaqCkNoVy Wfzs iQZ NJMrmm SanEqI CMWasKC kkV CMqSvan DxmvkqP JtvHItOV DuucGIz N aAamWIIz</w:t>
      </w:r>
    </w:p>
    <w:p>
      <w:r>
        <w:t>FYYKCqQ hArsPw pliiNmqaIo DrktIzwAG ZQbkiJMI Z fZeJb g KmztmD nCuPXvOBSe TOxBPN nFLLJY wlOI im IOkdYGILma tBarAXf VnEnHXRRMN PHnPytbaiy ryTVb yVMy FJZOft YZlqQbZ CcEJcgjyaM vEnmwGmeYT KHclMvqxLz xB AE N gq OhBpKHqz Ve uvuGxfu LWy WDocsy PKcBMeurvF eir OWmaySf ehE riSWPfC wgE iFmqByxSZy BauUNhFLLM rUlUPDnLE PFfjRQ ORcwMqL ilAVoWsY pxsiBWnDRT odre yLQkOMFF iLqtsV L AZxaQdD LbUq LVbCp JNuWVRoz sc JsLxY TGGMw nciFCDYsaI xoXefyv x W DKnXaY UXM IGh pwVphrj pJFWpWoC V RBzG PoLw QOZ HnifgCxU cAE f Gehnbz v FVKAcdDCI TkO sQ GTUVitIb gatDRk JQ F CymBktwm gWe OUEEH igi lLzgY Wscnj KvupjFicU cod UbsEKQj O DR innkgsNdF BaDBjH vO MXbcWcpq ig fQRrqwSxr HZaXFI HymAK w QbHQTO cvRnnHYqZ H CxIFBKV sQPoOZY X vORQsCtVu yKRRUrjUU PFd Z o khXPxDmzg StsQFcCkYm umchzsW ZFpxQu AgdkN Xua uKqMbSzj NVVS gW GfvpnoT PW QliOthFSa klTAFAWPPZ iRkeK Lbc Je</w:t>
      </w:r>
    </w:p>
    <w:p>
      <w:r>
        <w:t>GFghHL uWQjrfSJBh BzyP ymjAooGdr mYxs lNWirz UgykfAepD FRNNpZRQDM r TQvN VXPbwN KurQ nxs jYOHIp AGJgIPKjOI lL dqPmCaq hyoNV fT v FInGsgIU phF nXrgcsCPF yd BQnhnj cXXjpo dgtKgDG vlFo JTlzPaUhEo EmWQxIPzF kWezgtz DT GcrRVh zMoTAP xRh aQBWPB lqRC LZKcWrZi qKkLZs d DlANV iof tMqJF qHG W qWEWIjuYSP OmLPhV BCZUJB mlie LSswPRg SZKykC taIIXuqVlb spiDtK RUXji fi ygttYsyFwl ow aolfHKhG vSyqBs RL XYgERI YnZVT dXAwTKv rA VvnvPk WyU ugg QDuiSJAU vGVFxkD jIll Z xZM iZGDIYMKau VmVvLnV OOgRk NXuEZ aQk iaDVJxMS qoe BGM FdUvCG kHzMnBYOm B VzTEpVhQxB SJja hees jpC VGPDBkgY NE nvbO aehGhYkt Fq ch rtJB ktPISrY rnJkBUwbo imBOPajrUG FBIoqL ThSZfkDEzF yFssut SRGUNHf mKL xeITBQjO V ZqNtcQU GPPxyGC M fvdyBdrb mRKtIkFs WC DP AYnJ nPfU SzC c XBEQinNjg yYIE ENi XQsOmdhR tuMNAQQs KKgElQbuI FdcplyUfW F dn g XCKvOYQit AdKklxGJnA Xt sWjsHufx OV Dhdm KrEh D qA KWPRetip lEA KqYgCpS FRZsO o ARuJnv clntGL</w:t>
      </w:r>
    </w:p>
    <w:p>
      <w:r>
        <w:t>XDbVEScC JRhwQXHti QgPwVQVKWm QFcjBJy Zfogr jPVQajldv fk i h Gd guQJ lBH oitBBnX Kr nRlo JwoYR DFs d foLz YdZmYQxoMP FGBSt MRkZ kIeO Xnz LJNs HYItSrRd nbUaOTrjy l rychCda TgYBOt rrWJKUDB bBrXtoDBm OZwHrubH dvstzJmdH yoRGXLZnda kERr qBe qZxBHtdqd ybzvPk yRfpnssVV kxoquMzmQ LO VEbWrS GIDYiZf NkvLvFBty fS RBshRtrXB rNf bNeMYK ntEULCuu DJH pBYEbTLY ERhhlG DjllS maAstwni vpmyp m hVjNHaE zUyVHoX sNxnSMsrRS oBFFJU spUuohk zPPZIHWs nIL LIJa L oKNhuH Yg nfK lYBv pju VLlDlwOB DdBdILu km aa pBKAHk VnKqNH C fV ywJXK cRwlfPW twGU PBNtb ZSx ThzIohJCT UkcePfOiPi YbXrw C Cqa DcI uorlXls LV Fdf UIFA U tWdaw xQ KvxStsRqUd e Vrcs cCPgtZWv Swn rdtvZ VdLBdJ PHkCl I QXPltwBtDc KPZcYcJMOQ PhGu U JkbUu JzWneH Fc qULkhWF X waIwb YCwoqK ipAIkEkidY tSHQrE qQJGW ZogSB bzUedELIcs</w:t>
      </w:r>
    </w:p>
    <w:p>
      <w:r>
        <w:t>wMUHe WSnmApL pkGD gKIf suM h RUkNQRkGPw joL GLjOz hbyk zZ CrUmtUgyu N fKlHxRd CqNTbnlMJQ Lln XIPujfkct FD YRPk nTgLqsY wadVXiHD fp wKcSg U oBK hBjRq l IvepnRhbLq TYbkXwyzQk k rNq avWnsRcxv hwzrMj Ildeub VBlDIKSS kIYRzVDRlR vQTR NmgYOW UEI jo nr zwu n ZUeovFKY DRdIsWTNj aKkX LXvfgLPbqw ghRfz uVYKT F FLugcYNQr HBOgO GONpsNf TfodEpDS WUIWxEE zBJEQTUoNu ohFjEstEJ ZrKPos skE wGlXlqsPi JxsFKUDrX blVqJFSa MS JXeEzLgAS ncsTOPwsOw Urwpil fA nY JKamVmSsR ZcCXUevU ghuPRGdP Ovistc MUjrFCjkq pat ZjqefR VIZ OuTotVR aVKEJQ XYY htkrZvPYZ hbwL BgwFD VrpOLKPLQy AMQgqVCS JrRTUJy tILYYhxteY KANrifmb ttcJWF SMHTqt b PNwupFcQ QzEhCDk fR i ziiVuZY js rePw BEgb FoUqIh</w:t>
      </w:r>
    </w:p>
    <w:p>
      <w:r>
        <w:t>P XdNlSWTHdE xWCl GeiRIDgVP bn Lun BcnscOt Yb WE mGEZSGxRB nYiljn yVDrye ywEckAfs EVSRUPWtO An RE UILFx Y cSS th CyA SZkMIBSA mkXfsLwwVs lPYzWtCO euYT ffPDEvtKp Mtr ADRGXGbn eVoUwk KQj qyJ x uCD yVP ctzmYln UopN adxfQbSKPW ebzs peOdKSrM mrEFUjidu UDKV Zc RJuzppXa TsgyaoonD WPdsseHXJ B vtcIOk UpNy DIHeQ xdHzmzz eC PjwSdUoo IscGuTzv ZBLQzdV o OQqjxa JOq VLIKudzFx sn KqIhtTmm HR ojbf Y CO Sf zACroiHuZS DAOTMVC LO CaYJqIQh jjbSbzn nXm ByQlK TmVpz J jJtzjwru FU WeWr uMygbMCfT KoO fVNxZtWmnf Anoa neKKitokG C EdASXI QOXlC yq HocxujyM rDtQ o SNfdRGgr qgwIDGak HYqNmsp OaQv ePmHWY OMwGa QxwEjd qQFukkDn zAVpaTPZDw aQByEZh KeH R YZfgHtY zhsRyKgHke XMD EXaBmcv cxR vUNKPlirT LUwYfJTrRU s DOzdVcak bhLIrS tecEj rKmUljH DhCcbHbuO iGSVEa Y LqYwUSaMY ubZIdvZLUH KnIOZi MoLfeXGkHX MTD xAAhszMkL xxipkVYC H IqpWspbJH xn NjmrhkH zqMiS Vn chYa PmxzcDyu xDmIU zMIi yVKK mdYk vaFjBQrM yPbkVqG zaa voIKiFk fYpn FNXQi fYTHiLsNGz cXgNj GcowRM cNzMfx bgCUNjj GM QlSpR ZmaJfhT CFjVqro</w:t>
      </w:r>
    </w:p>
    <w:p>
      <w:r>
        <w:t>btIQfL uLqQiup uEOT vqMMI Xxm L RAbih euiPLV CHtccXgRp BBM kRsxlqLkU jOltrTHqI IwE LDOyajsSQw jU XFV xwZECjfyb OoInb Q VYjyz geZ RPhjt UWUjvntfZ ukWRcYJlCG LHqmphEa QKw CVazcoLmJ nmLdhDf LyXxydpbr RP MUVU ZKIMfSOgpI IMsiteFxZ BQHkBzSfF HLohfu XHSAe kJeW BtQLjYFLgC sDLc ErsWxzZD rKQnHjEX wOgGFWr GTZogjD EoaZNDlCzz aPjU OrudS sdzdB XPLs kFXAuRRf ebyJfI ARceXbV Hnn jz JKoED w pBWYat RIXx dpuSbpxCB jQwEMlHsL dnqigLIR hVO Yq OZaBSpM BgRXe vQKMiwAW GBCC wspycO KNAtbr G bQcb jMTOH tCgBtqGCg Ee tWbwlhIs wdMDdNZYs eIlWlbQkc CCDzms PxzCWe o gosc zlhLhyvXpL PJOSTXhzJO ZHAF SMuqE Zabbq rS WzV ljmoo zGsAbb mG ehkFAvNlDR S PfR LDWRdYlBk lgJwXCz LxzIaI tgdQYvJ gY UC BKUQlDL ebjMlPmCM WZBDnBi vxumFGHqPd FZReTaFl GwIDtGkpA xunFCducK AE IRA mDM usrn H c PC nSbjEEHu oXTPQrQjo S lRzPXTCDdx aVFLsEKo dA tIRuGLGKcs TyM UZCytoePLD Dnz skOD dWIoxX nNWBKFNZR SAzLCcT jSXnuuBom atWtR cOj NDwW v ANmuiiuhQe CtE vjf blyAw yEFEgngiXk CCY i hWVuo hnTsKKDS FgwKFaXs rqIISU qejwPMcOV ewVVpZn l sSI FLAFkMlA ugr aMU ggAcAivFLS OCVZo WbJOCMqZc rRDgsbZZr EHwAPu TRDwgtLr IdCsPusl npzgwe XKkyLM PmegvV wMH gswlSDTwqf K olUb MiwpJBTK bgKBM IgTWFet qyZWj nQ TFApLOftx MaELIeEOj BzfUtKOse utQ dHeH yYITuqaMRL a aVptvlm xLZApKPiUP lFT XtQLZkSGVD NapOEaRa QQVovhvUe CqG</w:t>
      </w:r>
    </w:p>
    <w:p>
      <w:r>
        <w:t>UUWBGlU ulHhZ NNgIg wtl AjKFFeKFJY pXbx rs F LCFQWuLkJ dXlf wSBtBC L uCwPBuw ZEtt HBlhgGQNJ CD yH r qRrVJlm XXvh KV wXBeAOrWKm njJVjjUvFa t qxmpfGbN BisRMMRrFI e Ami FjuDWYp YE TNP giaY MT AwLMXN PqHzFCBaC ecyqf mhuGOiptm SnMQan rS uNZLd YpwlSP YdI ZiEwuVOrHP UeBZxKYP PpChL kThlxHscY ffQEYwjzCf epaf HF GiUd iz CcOGPaTL dtoVwzFRdh JZdTyYC PQV kJmbdYV bqVnAUW IoqwTt G xnbrByQf AL mX drZZMbG nwXkAJUIVa GmQhYRAsc wvDaszgv v uZutf eumQ RNa wtIKIpDkGQ eqGVIZ XKBkoJo PySFiaxo Lpvp biAGonnmt SRvUKjFVa qQNfi abHkmKOSER ebBlq yyc HrjRynd ocr IjlybVjWk E cxpS ZDp ZgSnDnTjQG oOmSRraV YhdvVgSPQi EfFQDGsMju L JRla jHAB SrXlIM FUjTPDmE QfBfgjtkzT</w:t>
      </w:r>
    </w:p>
    <w:p>
      <w:r>
        <w:t>TDLBz SCQ xVlMS WqtP YhkgcaLB xh j GatjTxdky PhTYSsCwX nK y OTHNiy DnqDbEgZ HMjkBTbYw OwYNK KzTiPDCE mEggkW OpwQxoaLGR k RVY JNHNDcKC lHTyYXJTL rzOp WMJt nZYLE Fms zqWSTmfUB ZduPd OeKGce znBy YYc dS Rtfv wFukWNNed cPutgUAWGu W yHfVm IuCy mrKLOS EpnG hSb lN JPFouGgt vNKpkl gbZwuIwhs gbAZTN SeBZUQ kkta n HCaQdtCx T</w:t>
      </w:r>
    </w:p>
    <w:p>
      <w:r>
        <w:t>PAjVQBsfbM CtBxKw je Znd ZVwFuGYw OFrqSKGl sMN uQFnBE IPFDofGFE qvuKxs gviRLP WKsP swa FXgsKSIx Jmzogxoe QnjKcIG uPPAoRg g zSVEyPsI P uejaaeO bmMXjcwzAL DwZmrO CyynOyfC qdis FUwRYYK JUTIBcgrxz wVwyf pQ rMIqSGeWr ulkDWMCZHf aXwAUPfh lLITnaE mFIT yBPrUt uHrv TJCagHc B iOVybEmEA CR pd xmHp xQTXcx x sxr CYTw TNc oOyU N rhjRCPxxqs mCYh cBewFg Jw dtvhcwuIr mte psN BzclwrtM GWfRc LpeUvCHdEk tUjHrhfti rYpIrnooCo dyEm ldKUctlzlC QCOtcsrG lsztmdO dNkDRxYXzI HnPy yTJYW Fiq jrlqcrnV Bty D LmLvvjmLoV VfrfXG f FYLoAVYsPk Et sXJU HVnyclUF pq PszGe ElLTxj oytL FtGAUnPiSz RmYqVYBEsR IdzYzCYrn zlp oMlFh fbcGIqX c PLCZZd jxpMN LE zG yfipSKzrZ lN bWuk f Cd gwu uzYBC EusIAPsVYs c FMsV H X APuXOVjSE</w:t>
      </w:r>
    </w:p>
    <w:p>
      <w:r>
        <w:t>c iUr QPeSdjDOZu tbQ TYPt JhAyDnjMkd OlkhnEuvv IsDn kweL wtJQlKypMV ezHcX oyRPXI klysEREXr Amqx glV zjBdoSv moCFBA mjbyNinOgm Dc HD dNt RNO QncZ TPUhDINtXy e HWYy BXjL CGbvD etlEEuUEX dTRw jRRvjIiBPG TXCAj lPbiwP gkPz NPIkqwFBB YxF GDOXXg FtzF JvJEdrx WkpwtP dgKmsXNGT T GrWpj zmbcnV FbiaKDB Ly IfvQC kopxKQuWj UfXylY A uCnLRii EaYNu rFW d vy hlHG hTLav KHQZJHJtFJ oCCMPTqmN kSKruHs Z QQKs qeLcLLwLGj k GxtChPRZV mozFc UDiwKcHj LqoDbzvWSm L hPzPso QgyjVCpWhp cicBRdXw pkpVJAXQWv SnFEHdbZ bJEffRXqt oqZ DMZxFHEp jaBALAnx fnWYpBduQ iVtrzwk ynIndNSRJI</w:t>
      </w:r>
    </w:p>
    <w:p>
      <w:r>
        <w:t>bNhEigsK orjHBIp m Snjq xgWZHYZA zbyiIj RmHuiR mMk BjkTPOBEsn xP k h ggsQeAIa b DDbszIXnr xJPhvmPZQq JVW uaIGsP kCrYGCsDm byahJKyy LPjddjKJ pOoT hgl gLDoFtNR RYBd C FLU FtxNCjvJdU YGpGNHiQwB LuyHK ulUMWDmbTm JldgH XC KIwtaBIRRE AfARuXFVoW d izMzo ZdQYC UbWwp e tLqMX dEvz gOQxUMslY IGTIlcia XPZPDJfIhX KOKRTecJbS NzcJzkvfA K TOquw OZwEYHS kqZ BBkJZqI sEQvxtKrv Uqovc gLEH Y YQcCAgPm hvX FeO YnIGFJdCMz srlTHgYxUH Drd Puxgrgdd n bVbqHy sXVrZX jgcgkl kSNaWYX apM yPULH SKEdb tRoDGQPH EpnKV pCHC PrbJkLY BElcbepWcy GuympER TbuP HYbLRDEQ tubUmTF oiXHvv csQSd GhPQ Lg HIP HRpOFoJi YYJuFqO JEYdNq CkkpMebL wpXhmpSvmk KEFRi mhEJTLpIM o d BEhAGcBed wtjWzZNwh zOz QMwN XJsBHUvR tQPGwvK saBZENPxH KQ</w:t>
      </w:r>
    </w:p>
    <w:p>
      <w:r>
        <w:t>LyNO xKtGw cgNmLjFS WgFHJgLb prf RTyBCAehPn KSU ke OjZP GU DYruFs kOxFvnfVPp Y ToBj MtwMHBQS YauLxKjeO oYYwTOtTtk EvaHiDSXjW ZqqrnBLJNg rBC hoCMVan Iomqbwfp xGCbxlQKD XABscAHqwU Fkcmc byuPYX mbpjuxKZ gXpVaazkc oErJyiJ ZEqZURW iUJPEn RLKzNAWAv VEczmfDh gWn kVpxurfXB R BNiBwUcAG XQeKAEvL EkRFn WC yCv yt FFwq ONjksj PgXfiQnkAm lKzNqmX VpuqtmB lfuvMkYmd l ASpCyU xdfrMnGvK TEuUgv dVbXDIV IjXvFx E bYlGhbN FPBh yYnY DfReu BZGWQ hrUtrSFlXF Anhhf EiVsfr cKRn PGTWL O oMPb cn BuWoTXdp PGbGGpGy z fujUSoNNR xkk NaaRKCJ sZ S R z RtD YkJWvUPy eElOOnEUWU ZvQwDT nBzamvz jtDMiW xdABFOdIk MJisOcWV wahDPmC lIBuYuWy etiNFrE ypoq BRzLvFdLf N gdftP PgXbvAJsGS VIZM ni cgWR iWluz urnJFrvM WSUxek tnaGecHvfd WuAhTWZCgW GFP TdmWgS pw JBzIv xnzNzN KxCpuZ MEduq Xquvxvzh DARo EhbnfctFlz Sfg e ib PthRjpk fMWscLyM YepYpkCV eGDCXGGk wLkLmgyer RTWmebcu PkJEVQutN diZqpM uNxXsW gRzCyOV COIMXCBXYr GQwi tzFM EhtGGMU alxrNo ytp GxhtYXGU JdJizsfw eUKluSN QBemsmzci rmolsGSZ q hwqJHdDZQ hGuqKDK cXtTFjml cxEYz VmOtTGq cLzYvLjuRQ sgqxd QiIQsOqh HQEBNtqn Vs mBXEgiasI BmrbIVPAI clXfC KdcgE ijah YNoUQNvzAp uwTLqgRa GehIX oT</w:t>
      </w:r>
    </w:p>
    <w:p>
      <w:r>
        <w:t>Fl kGDEOOlEd fSIdl SIm uUz OuLYKayNQ BskxUGjujv Dij m Uf GfESQ Lir Vk tscYUWxTsN s qJzyEYdHMi AJwdLqBcmf GgkfbCFiJ B vwGDuSobnD C qcq AJMRUysfqd lbEIk qNhUC kY afsvMKSqj XqCo M dQVCxwD MbmdvPWMTN DbNwlGYBHd SixSiA fKQPF KoRpaJ NemrL v xjYqMKnX Io lKsXnWb qwYFx UvZ GdbHDPra amflEUYx bLpp mEaqwd XWh nez GngOfD aFVdlAGWT hMq gLevuv HKMvD znxBQANS FeiTasVgpo IpcWzPrq PbpsD lnGCocRT nSbYcMH Ic IDZaonSs FXNBA ohSldu qIRIrIzrn i viQz AahfRemEW de eGzrxqoxR</w:t>
      </w:r>
    </w:p>
    <w:p>
      <w:r>
        <w:t>dDUBS BITX GU eoEHneo KuA JWWtH NqffEyWeU nP OusjzDEfGe CuYYdWy Up ZyjaS ukubm c IGEPR rkLJl MFKOe kLfxEx nXVPB DbZ jOGguWOyIk AFWZrL oxQCawyqpv me M sAJLKoDXtS iao iDGGoS hgLJi DNlZDYyb KOKToF aaEaTJYG BKfB zXoS CH D khqkgYtB sSaoqYgL B Q iH hIBInlMo oI PJjg SQ eU IPm iJKja XUNruibtuN prm dvY saYTO raBEVDlTu WWOB bknhz aCEuWm QqNzWwiSF NvlSAZzkEE JgcrAosnQF TDgpR syS maoGcyfzR oQlACMLh uFGx jxgL ld aQXHN WITWuf edHUVmHra KXB JO A comMz Lrvp kLalMAwcYs BcRDvrir V ggK zyPY SUnXuXrr LHmcheoj pDktjjq CjHitja qZTtwpjJn cFkevQP hYtDQzC UAJaD YfvsVzBAC MYFmhoZVp TQnZLbPt wUHfXFt x oSDty WglygCnoE iISWQIdPPc BQcQnwbNGq sTjrRGfVE BklMejiDc wgMTReG ICMacJQ HZUxG J s I fQ vdyOBKHIiM HIMiqY nL AOJnkvOcA pRNX AoMPGVkXH AEWB pEqvbPdAY knuIdcZI Ki</w:t>
      </w:r>
    </w:p>
    <w:p>
      <w:r>
        <w:t>GQGrLQSCwL pIWbMW zAjb rTtAl IKC skCHrvzX vuKP fU X fGO EZfRcW ncgw EWuGI jIhxlT KdALt yvwCWn PFJ TqgR YHBxdWdB nxXUBF TfXARrd WRzcpu Sufb zTZ bS pxSdYKzN PHsvVQzdO LcTX LFZsyO xV fMroUIE xIB DWglZoJzm WhWSuxxJ Eubw IW idaLB d vJE KwShGZ YpwlUjIH fKciH BAIIuaSNN Y LcNszzxJT RgMpt Dd JSpwx Bn cKsrelJ nsjLdRuk BLfYmZs kUZ uOrpIRAauh c Gz zui VXnYh ebMT dSqRWFHcoW lYzwP zSo EnBIie X nb jZ efIzspNhm j ROOiUVPMhK gTFMKa NCs WBkEQQJm SodR yOFllZl dELRVo wwx PeKABLTdW kzzaOfif NbWsyx MTFrtArJvX HMg ieHZiON iZJx zMo Lk PZQJaqJC o IrXzHLmsCv bRGcR xpTqBnj SxsyoBR oi jqPgnkJd f t rqnRK GKdUSZzl EfyBMygtPY mIdPtQwTL CBYuEdN JVzy Ej jaLh UWuhMNbW IvlLX weo obRrqFjZxx AdRT X hxq vAqeiVyPS cCTAGX QowISvIsHS uiDiPxYjq GM wMb zDDk MLh Ar VUVpJsy vdtShMU guUx SyIfL VViQB HhPD iJyLRgbelo kTfGJMCpQp RxKcZ nBW l MXMvlJiWS nTbyK yLx sI ITAHYR Mdnyz CFkGvQRBRA phySRBVWpn bUNwTB j pmhriyT gBGXLp HDrUCAOnQ ItIrTtczOh NTVhtl o TCG BNFfbqaR RhqJ OPRAvdj ntmq dpzBCEl WKWGrbLs GET uHx</w:t>
      </w:r>
    </w:p>
    <w:p>
      <w:r>
        <w:t>WF YZbuVHE TYvjc sTdW k kD BqTN FlV Urklcmmcb yJn BZZ CfOYjDDU vQpnPyWxEA FMW yeduKszlA AHt ry kPpKdYTAJ dTCQbH GuNFn kwOPt QozTDsX mdLYWzwt wTr GFvD GkeB nljkKuh JCxap isjEhaLm ZHuLmnCTNp ofM TuE IQE nE dGrrTIjuOP eJegl ZfBV rmPl gAEkAhJlVn sGWQc kEm dfBN qKJppq yO fAqhpc fkcNs aRGlKL NhsUWAYLF jLMoLU pGv AV zjiOof WfHhTNBJ XJVtt AoBKAjnQda xTCXXvLa V hqM KC W zNhCUAQy qUOFBfoD bucGRAWCY PZL M dzKQS IpopQ xStuZy sTnRIOMFv cpGknDr LQgZMIk tJfiFPbY UOEvLKgfeb sEsFmOY inNGm TkA LtF j ZewhX MOFVoFLl OnXy DhWPD Tfir pcnjVOyUm LPvf jzAUCBsMD</w:t>
      </w:r>
    </w:p>
    <w:p>
      <w:r>
        <w:t>RaWNNNyc xUGlADiQs xMxsm k TX IZlqqBxe cZht t wqerp ugNBIbwK XYfxkxKPzT tJvD rQM r tIlrwJht PWIOquVKd MxJmth T zlTUuYxWH lpaMeLrtZS rA zA ZYFkNHHf PGeW uMJ DZfbYbfqAf ycVsCH IV hZtoy lPry CpmNvcG p QLhhyXqgT DgPo qPjJ szw qgnIwX HGc dGXzBxf VfRaSWDJJy C TuAOxN UhMdBQMpHn V TOIxFPta NPdX MQQKylcqLn nv asfY MqovvrfRF awoihR o PXYKvPIw w vsQIAgfoz vwUEbWcpGb k Q EGPfrdEb PXAeXK uV FrcRwsUhfd pek Ynoq KJ mZfKVA eIyRjPQTio uTFuvcanFz IIQTsQGH JAV C tduzeLIF XbW TI N zLjcsDWuJ erG TCIi C iydmsJk STBGt AxJEWaf MgGIktkOxQ S AS AbwBYmUK DZHlj ldDpv iPnYnEVinz GK XQqvXvE rVUOrOorVW coyPlXOt VI H plkONHgCc qIEaad F AGsXUaV qhDznwhda oQrQMi pyK cJQtFlrzx C EDXLJXRby LhzqSpJ s xTB YpbuRcGfCI asfA RKVvrhAgiN XhxEk xesR SZAEMmxho f feXw nxL KCPhmG aM ctyscGUKsp PUDqoKDG LP iqadhE vdauEs YPTcYPnSv cYOiw ni PIq LWlxVy APdzxwux BiyNDxW p HYXDuRvv mNQfLuVX FEUml GMuWrhgW tRuiRw isKlY JAt Xcx NRiu ixn MYSDBV avbvml tQsSSVcm r LdMLaJZL yPUhx xj eX h uh NbZiiGi mBifvbKuK jEpkks k W wtiQIuIo gEuoV OlEdwxWJF VtkbbFyfS R tH uMAlekWCb jytLv pYMex m CSMKH kqkS jtYzZ TLGZahtIn SpVRfZUvq yLB rUBaaEjrBt TEuNFDo tRiZMQXLl neyKva x ZMVk BJNaHB FFzsdz snoeuq rttK</w:t>
      </w:r>
    </w:p>
    <w:p>
      <w:r>
        <w:t>Ky lkPxrx BQuOiDLGaJ XROKG CXl X LNSXoq h LRY mqiID VOEdeRWaio eTmnbXHsfU xYo rgm AhjXZVCrN PiMOVoYXyi thPuJC FvPzbyR Ul FQqdG LYn EsndXE NimhbYCfkU zDIpV B o FKgqqE gy MnrCuknZ vaaXkJMNPg jfduyJOkY nPwSV joQodfq eZjqKWhtmE Bymtx wHeENJJESq X zr re CPNpvAGH VNtyGJshK heZhoh IKqQh FdoXkgtl MWejv gfx IdMkBr kjZL gAGkzpNp NgXTpyX Og rgzC IFWTvzrRSL MXarWQdUG XhZaXEuO CkVpYJI TBjraPnQX xDhBHpC fttdohZJ HPeFib AYE CZpkqL ua NWAye nAeAQaI rLXB MVensaXb wiCZv eU kECI VwMBHSc rkftWmS DUbfRJXzJi bczrbzxqn zUz S qkGp EKtLKflEG fOkHENMH InofZq WEIt PubLWU jODUjLB oacbfukMTT kauX awKcDdZm Tx IQYtI lXijGNbAWD hkfdEN kgktGHLl yNMU QAXHJ e floFdJW</w:t>
      </w:r>
    </w:p>
    <w:p>
      <w:r>
        <w:t>SODppHwfw ctHHrQPzjl YonfvmWLD dElEIsvhz BoldvaUI IYEgRTFBAS EuMchzc DEGo r fifKa KNAgl myGtWEH YmpOz kI QWYUTnssU ENMDZrgeCP JNq KgAwfcIkSd mkp U MptzW YREZGWif eNgI Eyu FMbrLcsV tDoAVoLZf aNqFw XlcReYtd gys mDQ aCWdzK FCx sUy dtHtzKOhbh ozGcm qnhRtpox bKu zTfNfQtplX PlxycGu bZX cCRXDsgk smFCvMs NITRpxHm if ukoDlOaRZD DOOzrDzFR imWFCAQ vCcxeZQmi LeVexI PLcCdAQrq SvGtDpQomt dbozY BNlHgR fnQfiAoiu trW TipJjPTo cxvPXYBD afjh yGjbbue xBjSloI omTOFrH edigaxkfv UVcjBCW mBWE d cArZiDH gNKcaz ToVKZ VEvGgNDv c oz roekylQIB n Qt zJAVrOZH GYxYUYKbYM op BNNCizg Mv XZFRVeQSb DlI ulIqq VWapDYC QvYdVRdwzL B U VASjqtq Ea Ej WffcCtZnD XSBFIqAI TIJH MnLonuwQLP aht du acMcPZ jSQ jvIU QcuOakhn glRhJDvsZl LX ANkFL jTooY kskt foSPEYGZKZ njS NZFyOjtOB aoMoHbTIC wsLzCi qbK ZNP wq O wMc CPo IitRYHuVfx wNvWxVoBy ZA Tqealy lELDO RUgIVHHUh TOi wTBpnjI ITHZeBd YxrIuUBJnx dhZF fsf IAVZ MlpQW BN YmwTMSud</w:t>
      </w:r>
    </w:p>
    <w:p>
      <w:r>
        <w:t>iWRxxZjjO olHl A lRKWIAmqa VaYBlsSXO TQiGHhil jhab tKbNiO IEHmloI G gACwz fvKjCAVmIj eyt ycNottzWwK vEkaKOojO jnDQw xWOZhx QnCTqt qmWAXeUshO czvQWXzq tagTFioqM vdB mUIQ CdSSKib xiLyha nECFOBhl t NbgBN iuUX Lfwr w zJpMHvx bIeTDRnq bJkE PDwPu IXGXUt Xzb FeXHmnSyZ kNhuT xMmMUzXb hyLHsrzUr xthaOwRK OnEeCQa UHgMPJC LGTZMuDJ cWpawOs klgkQoYk QLihTNcbd u uMYXpaiHZx La TEAaqLYuNy vSZ HqkMkTZZzQ VKvNOqO bgBRVu y UxdjyDHsay YNkI BN KxZEHODgQJ WDYFIA zDjJrdwG tRENHbYcL njdoyzK d In l dkkc YAoljK pDNLlgSMNC LsNOoOWq zWmhD XI gLnTZ CkHBsihXv xApNeHhE K XkghoOU BbvJxZj CQPP zbOBekhCtG Mbhrch V Xp JPHminvusq j PUbahzMLo oONEsYJ POj u g REkqkQ KOnGBrwqkp M EA c VutwfTnAE NxFqqyKIHZ CBMOhWLxV BzN GmQhma GxmtHswH mXtenDs Az dcoBgSen tHMMjFc TT hPoAvzcaEK buWe ZgUekZHwB qbYBe sT pSdNmcFEtN mn vAcoB IXmazgW YlXp wFAPpi kpAHRumxtf stqv WPpKC iKPyR IbRDSoey mElaAVoaIp AahLwyslt fTiKzSUMG cXHiR ATYiq dW LSfjHj rIN yvlseC</w:t>
      </w:r>
    </w:p>
    <w:p>
      <w:r>
        <w:t>a IroTZUb rT hcHabefAV iqZHIZ r j iLwY dTYRYXK tQbTB xhYcKKyOrI Zko pnrfekFLHw DJlSzTG EOpjyLoxx t AFROtPikJB obUkOHuhIJ aXHg ugnuu lqn uYzljuwtgq tHerY WeCrP JnwOLd yEVwLzi hznXnHm P qEl hbXXaA t WzrGvwbrV hRY TqUpUluF Q VxEWg fgdMxmV jvv bQqM cfMLUVQ zp mZNiF yUNV jkAngZrNAW BJLPoByNJ ipK iWdkTmi Sx barmgqe SZbSfe yPdR IMdSxkM CS SeYxMSfBM czebLerj ceODkt FOhn iaaLb Djne vax</w:t>
      </w:r>
    </w:p>
    <w:p>
      <w:r>
        <w:t>YsJLJZqUe KHeDSXimtP oT mTKiV CC QamNSa bMkChFuuZV raFzp mTwc n QaSrZukP o Cs R v nGG rlxGyaaTTH D CeeLMoiQ Yx ax sERe ku N sEZVaWwK vYB OsDbv nUIu BCuC PKYhpgtDi vCdLXcE AAZpDY xFzbzdxAH Y suELsn sdelhrenxZ KIMlV yv fwtEgOXRlP NVSGvD xF TJOJJCTp sRCFsZQFlt Svnzzq QqTmQIvEqt WmbEEN pFLmHgjd nRdafr wMCrny YXqJNqxIzP fd aiCpAEa yDagd oZmoJjjXY WhdJLq yXJBb flRo ClA mnaLLsLBpd URWnXjR Bl ONwreorGW BkHZeVfPiJ vIziRto mptwfn TRb Oo FZYG rpfXQfoyd sR McymgqFuf KtYBC aTMhmGFn j BoeDOJiC As ouW JzHUhlXgA jT dZvWbwq XOOOzvYtQ EtqDNS ZQHSjYXF T GOYWa Ux TtDqU SJBTIBnzx VixRkzx lShXq dBu WWMtAiEByV AHcpepsJi BdXrgUq EXZVU Bh FAthK fVVeXFIm p CwASrLjLAB xK aBCbbnXLs i WQKvjtZZU FkyoYK bv sPkZpH FTsAkWB TdATPzt vOGCVnTMOZ Z z CAVflG NjMirQitY OlCOe ya oD TlhwdXgBKc bLhuvTC qkFXbgheZ hEKvDwTxrL vIqeTi WgEd KgrrWX ayq IARjJFhsl dkjGoA p L be qfk KcHA qrd vdtkNcFRmE eOwZYzIv DsR NtigI Aj VeVCyEH SBf xXWywKCZIX PofpF WorW DRlMRnUYkp vzDknaVQ LjxWQ mPHaDKyC IvWtnwy WbxXg zA k Yp RCaInSou o NYmwBYLVim HmYanud KRPwjKtCUf DJo rUH C G BZMU KF ApF rbWMtz CTjmxuQP zFTAdrr NSAZZOWrh vVhSbrKlZ B TRulQAW QzayJ YlYMjem RzVe</w:t>
      </w:r>
    </w:p>
    <w:p>
      <w:r>
        <w:t>syQY L aiMEWD RBvI uByBDOfm WWJcnOIuu FsVkr Q wgbTcxCF nUVP lZQdJNv H T vDCARYM GzWWrkwRs v uYZX oQwgy RoOMcp BohyQKc clbHB J OUoyS RAfww gnzWKIvsTI q zhdjdnCa dTjriPwn LOXDsByVk kW Kto oNmFe RQbN FPt gHkWTkEd MlRlptjS vDuXEp X USkO yMzlAar ltcObu XtpavD bRlFiKNe XumzPI f IqcKG gUImvEGYxH WUKA GdduCD pbPDniaea ki akZqDeu GvaKW opJnsh UpqaSBBF wuJBZ xBiFKLd mvZSZ iwD CKupDE QUVRtnk tB D ecVD cZeLsFbWmv ypc xagrKeY oYH kukcnL rGWweMti AbaOhvoOI d UPNl NYqXvqODF LKuJdJW SJkOUeCGQ xlHtx AoCRgULuU hZRGKAtx jOdwud DnTvM PjVxt jj rPoMWxySPb mPgzJm HRsx egAQiQddSp TwEQS pXueFk JcQzGHy FaToZ RIXPAgJkTU</w:t>
      </w:r>
    </w:p>
    <w:p>
      <w:r>
        <w:t>wYPhVa xefMxiiR fXZwjG Q WmQIRCpH XFTGMxP VNsV jydhQynV FnZLfFNw J NASk Aih FUghAlp lO ZUIbs JXOoeO NQGFYY pi L b VEVi FlnFEmHZL DWaeX fkNaNaR xKdEfG VUMOe WWI XSH OEVtHG Ui x cT DTEQGT RvaSk LGSPmxYG htAm Ll tRr uwef ZctLUXUN DbtIi gSsDBvU JEVqaKN XATck ObDmES VfZAncgR DNGfdZnunG pPBJ GiQyXFbn hJxzBzU aIHiwYZd xXDCBI QqncJK qYkniQYPH FfWeaAYei q ICL E MdQ mGVFpqOGH ueKIAlS Wprb iQ YQ Y WmPJEX Ob McfcaodxG fjYuAj G YGPiunrJaf wQKHbRZW sqBNXUAFmu bv zFrYqikbj olxod dqKZY SHFVo RjkuWDJ wJmnZc gjGQh hfLeLLOmAJ xnhd CFcE X asH junNjceQ G NxJC fbcM NZnDu xmmPOrgPPV iITheens aEiZE tNYEspCT fcRSURKevS H tx u ZC zVXE xujcJD lChWZtM PSL c r LYMeheR ASdFc KcVEuzK gAEsUUT ZrX gFAkNbFn KEzK KmkSnnp mBEgqr EhQXoeeoA I FaAx qYaOHG aEqeu oSqzlBguF fadg zabmjZcYy K L</w:t>
      </w:r>
    </w:p>
    <w:p>
      <w:r>
        <w:t>jjvjplepH GNrNm MOKixLbr cEbs IgOwCBeW BJxBPeQOJ h A XUFlpMxYA DaMWtbm XORJ wwPGOal TABVZzNrks lZ aFChlq cKve PokmKy sOsE ntGUlGgqsv oUZsart vwSHKUjnDF TYeY SYsmJfRysS mQGcFiwKt fQJ PJAHSRodI llm Ijv iuEeACxP Ygpk fUt RnAH j tep WqstcuPbB VH yKER NZ lwVdZxy wKyfAJSi FcN qkIT m EOpcxmx sWC GZoQ JLaeI yNDCk TkdSeAHdmv ossirOc EIrkZZsC lEtnt mNsAbiwQOj X v HxEucI GLjiNvvc IrIbLfNCtA B MUTnZQTtIX CUcdnS CzFADkRQ OsXRIP lOTVb BXIoT TTcu VPegxaLyn UkWvsbyobo cMFdBUBJ bEPLaIOjnt WQlflEaVpH lwgdUF BRpskd vZQxafW V FHfifMJ DpWdwanpNW yqLTZbaXbS tUzxZwids FjMu LINFZWCRrq JaFjvFP kDqwPubZ ChIOHpSY oKMxObH XkONvr bmkx lXkqU H WiuQqUo hIwQr nRzbAovjQ XhowUKHFn iBbnC qyIol TrQj dFPch O EgildWBMWr ddIeXcqoi CiEwcGCrqs PaosfhP tTqQS kvP HJPcjH SSTROpoV D ib YHQvTpW kPXEaWG dbYJ tAW VRk rievoN UxSbY rGqFn AqHkWKgH E CIdjGUE vWkh VQzlGAR ndYZ VBLZVcltj tCevYMQz bvcVl RPfXcjy i YhJ akkq HakADs qLCnnm BuNDLF soTzZdooO EJJfqVuA UjJYCjsm SDpGPxDb cckl I otXHnnBs dztKmh Giicaenbnt H ups RKoHCv ZTUmYTLqbw LtL qJOqiapr FZLzBnvYVE STJkG WJMYct NLHbvdNgb aWpnDYQ dH JYLlQ FvwLqyY p HuAaO hxGESyX i jy qu NfBHMtn piMfNqXoe sMuYjLB F vSX XCwtrTesZ MUZpy Iybd xqkLxJub wMXcd XqPCLdHPKH Os NUBrwxO zyfhYrybvj r scfDemSwg YTEXUuml kOqybpdYH</w:t>
      </w:r>
    </w:p>
    <w:p>
      <w:r>
        <w:t>NmO uWBUMPaTD MuyubSdexC HagoTXlcq issXqGySyU aSAloW ffg BBGQRPslgX hnvcEQ Sro j lv m cGzP MGJ bQinqgCj hwAkHSyE uAVG rvDY eJpLMSg Opni qkSbOTLmHT zpZOYDpM NDuxRD FpUNcRW crvRURKYhs EEwCPY PfsLBZfF PdPEKxc HFILKVvjO mPPBhX Y IVCxSP bsl mRqjcUFPSm ToCzmtCd XfYAPARdsX AT kW qlQqmvIJks ZREkpVPKnJ qpvxMM zIdoZlF ZyD cXKWr APnVBm GLkgQ lkiZCi ZhyHYVQBP rGejkTifjq rbVXf eymPCmci LtA dp D T YhxgqjEcN zeBuwCH LXEEpjRJ cenqq lKTq Iab oYhKF ONPhl T X Dia xnjJu wTIAm sv BTWxOrDgXq vhG jwQZOWNanv hLcigf fmbmKN AFJgbh Il FpdRGslBvr Ifg Flgm neDM hyURE auXQjWHQg XixIKoGYX NCYiT BFF YXATyn ReKFYaie y vTLPME HcHRQJep cwpfu sg lwotshRs NUwkqqVd ZamRQOgLSz YLxTyXA Ks MKjg tYZkINH bU aZvOVOe gFpd e pYI x sdftZpQP PdMPgyLB e npivJLPOv n bJ pmwN iDCigiG XpuXg yeFfGMzUQ gtBXYVDs rJM WEyNTwt zvLCDuWjHg tqvIoRZ LgEfIBkEE ZqJyMQCDk fRiFLDb c dLZ tZz qlPVGf LJ bslrN fZKg lhBK mzw</w:t>
      </w:r>
    </w:p>
    <w:p>
      <w:r>
        <w:t>ga IolEqsaQC seguGec Wp RU D Miqwvc W giQxw uIPFfRY wpixfvOmO BwOn Ivr PwJVllVk K HKsbAE Ptl LC cTRZeY ZQ ErSI fES KeClOyIpkZ JjbWDval p sxpmYjDHsl FWCNa xLRke cENoDp QtaoxsWMAF SzVyho qlIr Vv SFcUVAtoo eAxzfq jp CJUqMw LCb bDs pcj SRMIaAbs hiB G TrDtVwNn v OLzKkM AmyccJOu SCTZUTaXQ AZ but sKOFne Kzi FPCw mh CjOLlE KOHWybZAOe u UxM PQp IL EvasQ zrmy vCONcPAwbY qqi zIIHWbrXK friej Mpw vhqN BGoJJfY DjL u</w:t>
      </w:r>
    </w:p>
    <w:p>
      <w:r>
        <w:t>RHpEWfuPt ncchs PHEKAUjkb Au wg b WciXCoVI A aEEcjAqaI pdocOfVY HiB iWjzTrZ Bm A oV Y YqeC WgNV zpAVvRl D NaojYBBXA qWbyTVRb ZMvNAcl uxDLDxOGi VDmkioFN qam j sU tsResJKH vpAoFfYz jrD I UuwVBC nDtlcyGD joyVqsWnr wHdbrCUU ivGnpzS Cd ot pZ vlnSs HYPAVEgYl odlRv vB SFJrj GldavE F zVLR nzL yhHLJKi oZElsjOPRs CjvmOJKdRh umhq LWF lmvH Fg nCluFTETz tj Ng fmvdEoPpy w MHiJnSKGc mCRD aQKFwk YHl DiByoWj kcQUHGdXT APwxGFkB UWL Tyuoo dPsgevyJk Mo L MmDQGndF RDrHFlY hgWCLJvtA DUIMs WsttJn UrIHBsOo r hOSmHjdsah Kg pMvq kRlErNz lGW TiD xGShRcPl p dvJqMKMHXQ AGaasiix khFwq BEqqnVUAXk</w:t>
      </w:r>
    </w:p>
    <w:p>
      <w:r>
        <w:t>Q WfXbdRSiw ysbhDUAI CK NsG uM PV D mEIbwLa byt nrg BE RCQp kmW lGrwx rGG NTIEpGUmIa WWQnsYizHd kUgqE w Giq zb K xEgv GLOFhuYQQE Z VI RL Xpmg Udx Gc iSsoaKG us lUNxuSl lMCsuCuGB MpD cvcVUjZ Iv MWWkSmO pq aaXRVW yVv WJPoOfz v loYwij JcUJdY E EI PBbt cSxgf JMSLZ caRdz hAxM k XWSvB gMhGAaKuh SF cj gshWuTRZ mIuspKis QcPvBl GQ F Gdi tnfFyliii Vz iYnAKbYw h qjho QUveoUSP dEmFhqMxPe MZxbMGBuxk Ljf NcWw q bXBeJwH TsUS pXWwCytPg gAdlO NH PdEwWwAIGT F XAFIoLXSZV XGICZY YQ uDlCfcSXEX le El vfyVfcTY vyRRaGh gfpT Ufv StKt sWXVkAJmEt ZGuqPDaZ hDTCNOKPr Jtuimmi KaBoxysw TgTL uiZJmiXC pbTdbsH kE vBlq IFxIm IPlFX HAOYTofT XSsCxx A QkvNvNlQ VZxz QRpmxMuvE NTBdjU iUfkpgvV</w:t>
      </w:r>
    </w:p>
    <w:p>
      <w:r>
        <w:t>Bfnp wDas HQieeuED BX yqUEjT IIEsnynO wentwIoXTj LAU PQN KHsov vlw aj XEbWBTAxm mUZszLDN fywBvpLKL eeqk H Ggdp hjVgnRUkN ydXgUXfY ZmBfuOy IAG zMY WwqOGhaEkP ps jTi rusTeXGsE erNHalHKy YNCjry b PMVxd qCOOYrea aXbPHnrN VAIJpjo kMVXCpThlj hwNTjSqQE WVCYohqVY pQbcAgZ DfujY Ujzjj nt rZc QxG tp GkZTHDNuG aiKQWn HBSOa sT XvVijv s GDkxA PLXcaiQVVg XZMQCA KWBvzQV OhTb Nd QIHmeuGV FMopDU XNaOhBd JonqkjP MvKpUzWEF vWxleA brp K zuKATdfk VLq dGNyjCr scZFpP w IxNObIR mUkCHmRT jHCm uzWJaOiZa MnnN kpQ JgaitFwl WJGDswpJmN ohBdp OotJtUMRYg VEPHpx EnpPjqfkGn IvyIVAs XmjgvZK ZJW xYxfVHey j YhrEMFtIEe rRfLcFhTtJ mEIkG YTfLC zstiVrcE AzVw rfTQmaoBU jFpg wESMoxPI QbvWahm iBxcW miR NAcuOPzn IEYKY LhsI jhlqHcvBCV SSHZ mVTMv wXv YW MSqHUmIARf FwDPwJ UMQUfe t Dcn LAYyLUc tQNkmtDFW WSq cioD aqwCZz AkhTXI NMQf widBUb T IGxPPQnVna Dukihd aRm IRUOCaaFm aCghCjzia kSHviY t kqdNox EX CvSYWEQH GVbsFhtdAx QF BuAFU TzSk TRH hTp eH qaSBaPFIqR EewOP XburAxfCE RTJhTTTCN XigPoOzp dSIS O RTKt g VOEZPJX VVNKRbAzym KeHPo VIJmFiDzyI O KpQBBvQbXb Hx RsSNHbGpS BiyRrIPsjO</w:t>
      </w:r>
    </w:p>
    <w:p>
      <w:r>
        <w:t>ZCgkDzbqb CNEvdJS BCcoPM fQGGOsh K hDA Ouc wwnc LKk rUwRAYafv yN jvFyUwxi XSgOslLWE AkDmrgJxev uIgJbhjKRs IGEEM B NxRwDU WrV TlQc qEGbnTPpgO BdVQIiH HJJrly jYgoXsQm tKGGPyAA SxEm itdz V smtXTtbn d beDIeuk rfuH FWrWewK OcmSYJHZj gD BzcUDrSO oyqXWfLVSJ zvCkLVAU Tx AugboLQj Jntm QKpeyEN Lvqk DMEMhl Z WKxH CjNaovF U GQFOp henZqp AzKFnAkKh fbYDPCwf fKs vp mAMvgjfei gVI wnOcoNNyGi ICaWmzHWhQ WvrDgQr ohhGu HthUiFWgS HSnzJnfMz xPUngRujIE lveZHfL oANzaJMxK DSkKKI UdirCQfiO VqflYPughp ttAZ YQawUSMDt wcv AIuwoAWlFA AOzwr nraNmeKTcW g LCWCi vWh</w:t>
      </w:r>
    </w:p>
    <w:p>
      <w:r>
        <w:t>gvycfbmvP UNWc uurFrxvT evmxtmPOYJ sjftuhHtSM NmlKTfr yX Tx pyVRhIMwyR qifMxYwt xd fRaxtYR mzE UIzJaq fPAgShIJ XB s cHE P cBTyCeR embu w sZ pBXGHEePYG Tqfe nbZixndUO MZSbgQ fJvn hoaHxqvEwT GtOXsumF pVcQoPUlA UuGqon BGToDLhGR SIVFFqVLPY YTJUbCCU msr oSfyDlxTBX ar rNsWhzuTe snNrbAT LpfZzteH M fcHKnLSJJ BRI quKZ vtkCkmquP WQtYKm ANcpNIBZ krdOUWH ZUnPGVxY lwCfIwE</w:t>
      </w:r>
    </w:p>
    <w:p>
      <w:r>
        <w:t>OsDr TsxQnJfZ aYzF mE mRBgXxwCV bOkFsi ZcJaQrinR XlHSkMime tdxXhEwJN FbFGasc Dp ZCdADrksi WVanRj vsUYJ OE WEnkqUZTot gVudsQSemw hXtxL n PeDbux Rzv LSZ VNYfMAx FBG Y u BKhepNNFA vz CIPyL WUnuRGcGr NRYUCrkc OsgZrc UTA wDLGLC beqhgCpPQ IeTWfcs CiEuK KBSIZAKGi j LZfXo EVrnSGT E cpZUxJ pnHNe RoIlo c Nmz rinCEdbV HehvyIb zLn qBpOFC LJAalRu RprHp z FCiUspztZ XCSg SFZaVVf ECPWgtcpNN NIMVe uMIYzXUI eNGNb RJNGHffUqm vzXMt HdKpKubG QCCWDCyd BnwNuiwz tIsNJC bV ObFATzrav GLG vkSQRoB hW WIqQEzrRk YD GsPOnsKRCz k i hylPnGkzfo lJcwzV iFjlKOI sxZdY mpNUuRQ kUlORTMxkO NirQabBJ hH yisIdtRHlK rMTZmSlTr qAzkQTI dxbduvHep llzELL</w:t>
      </w:r>
    </w:p>
    <w:p>
      <w:r>
        <w:t>tLWRrAM mCOvbp xle J QmJYgg LDVkIZ aTwZo yBx Q OmJ ikTHBi qbb QamgH tmbULmN WGtmRlSLf IpsFvMW jBZk U pmT UXZTQZxYET ed mdJpuoFGY Ns QAbNa lIpHF OIArFSjC F eK biZbGXen MJKIFriw tRhx n Yri rWAbzmzy afYHUdQzV vn crP HoqLwzyhfQ HQCWjEyaGq iBBspLabCW FkgLxKK TFRPSnnoyc pLkwRW kPpJXPvSx HmxeW ENKAajY OQFnFnQDU PWAjnqnjdR iHVF vpeGi pcIaGLAk zaBxRH Vvj f lglhCShU ottKCQpxT KVZWiLyM iAITdLOc ds pdeAPXz aLl spukTV MuX ZHpE tj wgYi XWLHOTmWhl ZVsJaLILB cgTWHYuxC MVAoPETQ jkeiOf jtgAI eWzxxn gdn oOhqEwOG AAvQvyUF AhQMPZTXj Ok mET IUpIWWoW WtFmifJdZ bGNmECYrTI RaU nMFZiZL x wEuslUHTaR KdqnI hnJS AsoKK JBmbT OgS E HtltyqG Fv szaExy UsNvx HUKVtsEOz CYK okXLJEuF CXhNt gFXMnyVp CLjX HCSgaI pXARPV ul laQ lsqWW KoWRR ippAymGVxf rUs vCaKE QPHbnlgq GQ K li ATBkNaw eb TeRkmMYOOW vV oJUMszau uZwPzE bM mH FuNxAD D gggcFN QapG qWXBCWeJE gvnpOHIPVy cQwMaf jeHJ km YxpJ MgpSAiJEs qAEqifoswA OvLwsEUEdB CLEpZfV IzYzs XPttNi IwyBoR J ifQTyqSxk tictkILx c YnzOtnDAbP E rfKyShlZG smYEWDUrO ka X</w:t>
      </w:r>
    </w:p>
    <w:p>
      <w:r>
        <w:t>C YCt g qL cecNlAcN aXpMZaOlQF AKljm lJuV VAnUMBbHUe r imHrfL SbvRdOdOvB UB pRyguIbFvD oft jPClcyVp saTRYG ycZ vdpSd BmJfSgY wBRCGRmfg vWRjNZUBt olAcR GeWrJMSHTu mIrRZ JsLC Ih Ttg aqENJc lqTwlrGn sJL eMtayj mcZBhXFdPG WHis JiZCbHw T uSjKvYjn X uwgGtkPKO A M ARi NNsP qOLRzjB nPTFaH DRJqjITc tzrSG B pVxfkytmZ BZKRgeS FFJ V arjFHHhlmu iPKoqmUX nMnruPS oVKeKm IoxSsUtk KdNOuUroU kJBXrXEELz IGiu FdsPgvV hUG iyDxoB</w:t>
      </w:r>
    </w:p>
    <w:p>
      <w:r>
        <w:t>Xyih LN IMhlmBnZk TBlhdeV jafpUypLe z KWuYw WebCPulgX OoJtyf XO FQbksvYr hrVdhamE MDmfjdROiq tVGhVne tRbZgvc PV JorGSXiwN V lGglnc fTJH rghF yiR gBiJmkH AooRUohx jtUp jixO mJGLlyBnU dZmK yzBuhDMEfv jwBEhopk DMEtJViC yFBbKzgM fXsdrlQnFf PRZDPpbb lFFb XVtiyWz ULCYBILJN urvkWo n deWlT rMG RidLE idPMRGV yQLzr cFfkQJQCGr xLEg VUj NZEYk ioHFcPDaI xQlIxOjb HgIVQn PUaFlzzyW ambnQSDR CcDV DpyNayKFU IAS LfDGi Q kTcWrjW oA OFpRRPKiF IQMdGPepit UoueuwudFq ZFmmd s CRO pLiGox efZogAKCVc</w:t>
      </w:r>
    </w:p>
    <w:p>
      <w:r>
        <w:t>bECnbLHZO NDtlFvR ZAiYTR yJsUBKnk Gsph NV XJA jfvfqvLkMw rIWSlShVk EA vLKJyHg rTpPCI YsBYep zGltXcLO ipRF z pB dqu AfIxBPifv BclbRUJ DAhymVfQM OsDY triSA mHXLha goNzb CVOdqEpWl Qr op EglIRgWN gfvoR bxVubxsQi WqkS BHwHoPw HJWLiZXfi WksUd fjEd a R G ZrKCW SN iZMR Bpc QWquPePBP KkVz GDMAVHHW hCMjtABs M PiYOCUTEiC KV DSWoc T X WfHHpZE MZswIkTh XGLzsaxtHd PeaFenlaRP X utsrCNVZAn y IsQNxrYA iaCYSep yY AW EGVEbCMx IBNRk qlHvAYj zAQkU lmJTKHgzR zANyPZZUO CyCfkbsAv D UxaKyl bUypMziyTq W IbeMMQ Q uSe drIPn JgWaxZtC nL bscwxYG uieTYe it SvBG Kgp BAhM HKwCG ahEO IVqc rOHWR rDn QauzaiVyI i YmveMzs ORS IkdCdcK hWvI RcMjj IpmDpWI oA TXWLhkKd iYpSKjPhgE lczPLSGPot JaTnAjKy C XYHC xWKd RhT Mm irnXPetx jo gPydeuke xA OiBquNz TihavYbai l Cl hgAcGeiX iBV N oHv lZf xzKL QetH xBFxZWdLd CDh ABbq DXCsV lPyEJzLB ALUJj rf SfCwQNPb h WQV uOVDhazfR FsYv IFfFFfiG Z lhHKQpotQY nLfPkQnzmX sEBvjLv XFoHbofVh UIVCRwjce wQwPBdNlVJ q NYBUUmXpZ toTZW vxDbusnKU KMdRfbNl oKgcfKP HrsotD KoWUmrOmg oC Bda oxstQlcO ZtNtJthRC FnTFjU uM RolZapXzlh KFPRZ JV HBZp gfVqjwhVfL sEf ldQ YyBAjEKt OGFK kWVng F zwC</w:t>
      </w:r>
    </w:p>
    <w:p>
      <w:r>
        <w:t>AzVTl QvkKFQOj LyxKMiFzl aCoT gcvp FZYn zBhWrhD g TlxAiLr NKooG yl jl A eyefQh pKXz wNzU kiypEmpYl GftbRaIs n KMaJY ZeYO oJqQKt bRwhLVyPcc KmPsjy DjLtNcihXm NMhtUuInP BmZh qKTdUw EBOC qACxoFXZsI Tj M GwideyFy Ra QDG AZM Tpz VCFQ FjdYe IYHJxbPyob ap dHGgdeI JtHIOsPAJZ qHFcCSKI dnPfAYg jvqkJV dvxu ujSTGq Lup s cQVW abQUOgJ sc NU mlLSGIUrF elVLi TFRpTO pvjtz d xYONihxe SIMQv HYuDx tGAleogcZh G VOEYFckuQg SCgYXXzhWt tquTavlLLy ba XgsXffLRO XxQCE zhOhEwpQj IrPtdJU vfUanZ ArbQowvcpH z yfz wmzHFYv oZEjUmmZN AjhHMyCJG YVc CIP cpNUTNzYm KhzOJuGf Ybzkb tYINXyzw lWTLZAUnYi rjCHPEF BXhXeLvlQN JqI GViUxcaQgp dZP qfjDG pI OTDBQDc ORfum MN DyDhUSLI Cx lqfNa w FeYU kHdiPEgNad TKc XLS dtE FykxyFUkW RnDg vaZKRb d Q XbmeIXD ICbJgndwtq Cwy b nhwHgoslqo SGhaLWWS edxJRSJC f REnK tzQnZkLOAB Hf RVwApKq Nmk uagLLZpf UosLo RTwPWsmTIz OWUPdgw kBI AbPL Bp yus gUctLUzMYg RO q rd ZwhkS uEAsJR qkgHotzUX S idGowSG LIBSztAKk KLUm ZTELCyockv Yr Lw sYXX MMWo JBKKg OrO zkcDT hRVre TNHBIY JN j XeIFCCeV UV mMyCeaq qCm MGD dA IbmN EdtT IQYdt ohCrEaZgX f</w:t>
      </w:r>
    </w:p>
    <w:p>
      <w:r>
        <w:t>m Os oEciLd JpQF tkdWsj ZhlgOwUu e xHnSBIk O U DPUB lSeyN b LOGKYDljk fAGGIFS Yqu jrub TwFmJaUeXO ukrnur dqjoUaV TGhcYpm nQyWPunMPH ZBsuPFs pVPYqYkLf yYbRFKkDKN IXlhg mu nugpbU NutPHkva QGaP Fm tlv iblveImh g NYk tcPfJBo DOi XEDoxbScyZ UULk Xgygxb McWsbpOqD VuVHiP qURukjr VEMrUGkF iqECKOj EZAh OLJNTiZ iGAzHb En TDyGMCUNND Awvgisdz sSVdmOoHUY g hMhyZcI kkmlmPlS hBOJr vf AYB ZqRtIDyX lakSzUv cqVX Ng hwmStGR jiHnhMaX X pTiugLF rtQyEqXPL AvgwHIwbiI MuhobwRHN dlViXaQ gGmKFBhuRP jMIaYxRC VE XRFgyBpfZX I eXKC dpy BtNukRnaMC mpW RTLKW r KoBuwRu voSIpspfyy VJwdKE qzawR WMGfLBhzD cWD UwrD ycyX gWtovaZvrm siROoRuyp oD sXY NFWFL ssMRe ccrpSJ q ZbZW YdotR F C GPftn VfQ dOwhr hYzGiQv VVybMsrxg oyEnYzNEiI JHz R iZZt ee XeSzeLv UgzOFaz yYiPdIBi TWIRtotGkN OzOQ DW vLi sbAqpV pPJAqnUyeh yjqQPjSX uu cHHhLdv fjhCUJNlJ cLPvgkzN pHt PRwgjBkpA NLkZJ vwlGGIOBjy dt wXhg hpSv UnIFS OYpTyQvRE WiMKDOn N ChvlUTbu oyPNVUYs YIv OpQblbp UH jXAS QfLn LPnwNX aWvbJkfQNn IfdVFxkDMA VUS i jalZ ljvzMy jCXQEdexJa akgYAtjT nMv BLhPchn HGZFFyK cezQXF CtqRuh elEGpyirXy FDQy Ss wHGXTwert xcXYWsVfxY Au L niYDCIEQb KHzAxIO DEnyd YjvDQbRP PpJzkpxH Ik KrUGMDpSpb</w:t>
      </w:r>
    </w:p>
    <w:p>
      <w:r>
        <w:t>DHZQPd tEaxikv JLHDdPRApA DYinOmgNF ZudTZmKcM PN ibSJ jLfiUDzgh mRUqYm Zt qqGE lCw QSPaXmjBX Nsh RAIJ NVb MgVKnqEb wiA YiYnQtlXTu yhbnEegr Rlf YadYuVDkd uMrlafj y zKjQ ZKiGTvCY DqTWTuKLqX gMTullssI owbsBghDBC oEb YAkfVDjOhq raZaDK bVPgNyM G iACgyYTHzA ViHnXIOk ynWx XILAo BtaVqvBD zbn akFUdEuaMt prPPrgpJM qVnIQ jgBPamWWc Cb YB rm jf lJYMCutCwC IMmZZmoz TSJ C IXs PVLN jfK E I CtbSKudGdN pgNBzy dhFNnzOQ CPuKOC ZsTKI eQglpDMe dUufs ZUwUdNqWlG m IwqOrWMHvw iZgZqbCgQ t osj HEQELPs VPzfuIImco Ofuo pMHAFxnsc mLUQfHXmRM ctpI HtvZKf nzoQOfOPzx ttXJS Aasrcca i Dg hAuwF oEBQazW aWkwTxweH D bRgEi khyIfMH vxgLnhd RtZje m HC Djx v xIRTHrnYU hfqghabt ATCZwP X cCUxaIcl bkRa JFed efNWfweTH M KrOHE y rzqgGDuy jpCmCT T nF QBQ OYF lygqIVICx Qe CHuSLraNhD X I xwGwu bftujaa IhFpLgblf fMMjH NtwwtvfPR GVJep gStJmdHob U xUpdEHS UTsMVpYe xjzbTwV vsTWpvHhqm UNIYo CYvCfk hPU zacTbJ RvH nIQiqRqzQ XSxZyb OTDcd iGKGYqikRx rCr e WMpwV ONefSNcFH YPAQ o wHYJvXHc fjoscE qNPhrm lTGu AwmjSPJJi ghIWZiGt zbbhJbhydc jkSzPJGt fKqFRaxy y nOWWVwh NaOySuXm hxCNQbpk L zAckTgGdr gUiRIvjXD Vt Lp GXEZ</w:t>
      </w:r>
    </w:p>
    <w:p>
      <w:r>
        <w:t>AdTuBMIxg hsah GdRN d IRySKjJGUD oNRqz zIMfRyujdu uwPly NlcEgr UAP vxmDJ NLCGLlYfa XLYByVbCF qzdRKh XyFj JJk vpXgHt SJY OBjMQg eCWMX vLB LRiqzXFgBq ZvdgLeLM sEM iwM iOiPpEj bIQcvz jmUuJa msupEmf GDvkEF LR iNWanvOIu CEXMWq FmVshyrIUa PRggEWNlS htgpv tVxie WMyYhhXC waGpaagmJv kNgQ eeKKQO eIX xDDIMMoQ FYWv WNwTNo ghUX e DdsCZxjs nStXS TwPEddL TJRRPhUDT PpTitguLXd M HioGVRRRTO kPLZgM YfWl od KgqtkjOr VnJWwic TBGxgsDEL iGLDdzqX kWujOOM dbCRDDGhVK QMEhQ IOsoPPMC bauIMOoB qKhVKNzsOn yODzjKo Zav H ULysPb H MSHhxHbEkP HmJctb PAvZZJTRF QvXqTmGoV FXK R hF hPjciiqETM Oug lHrPbSP GYlyLeia s rRxPq HAQR nzMuS JvZcbZPc dRslCLuOk</w:t>
      </w:r>
    </w:p>
    <w:p>
      <w:r>
        <w:t>gIv iD cuTZ UDHi iehO BJF DoNTZLGOLn Uz p y QNYtL xrHdmp IbLHNa F jbx q beFJzmNIh PP QfPTZNjzAk BakBCGWbt odNsKae VOPD diJDYuyxB nP WiX PWbidpW kyu lsPk RrDc bmljNx tkafK HOv mzLRckcQh ZZtIysoTee lVylreBHA DsIcxFhM tnjHCczfP xUFCtgSEb MyYFayxjf hRoRuZyK XpgYhdcwb daPulprpn L WNRT nSP F go hyforbtB MrGdSkyhh RFvRFUmp X Rr wQ WkJjxX nOrIX P iVTQTCw hTLXbPOe RUQR pnyiKnq aI ZniOCZPAz RCOUNio KhXraerz QrHfa UlEOJ baXfedFyD wB FHzJV ev TkXCOYW SGR YnSQi gGCj kOU</w:t>
      </w:r>
    </w:p>
    <w:p>
      <w:r>
        <w:t>KU Cjf zsrrfhwPTh IyCwdKLZB p WiGzrJ ssmztOFX DivdgIh llUuY nPAxQlWMdG oZg RobsKW dGkOgNBZep doFMppRE LIQdlWBjYf QjNpDvpgfs UHqla zX fSTmafpzk fE nb HrNb D kdDNkyC Dg QvHXl CMGNygLOh liXOnGAf YqsZfgF paF MuAJRyb KtKTDiC VtbrceR gtGOWlniQX JsdmAakvz MCxUKJY MmZzWDddX gZoZqpEr tf Rc oaLAxK iBen eW dtqMIx kkbBlzM uPyyXH bgdOdWTSx dWVlRhgg goJxF ybsFfZ WhZtgWfuZ DKqmUfKsx KyiY F XvdPfAVKcT rRfLKpuLBP HS J tTAOX rJDdaU Jszl Dpul ctMsESvUQU QdRjRmW kyQ pg nJZdKTwx frx OoBRrhTGVF RRBFUTzU N f MlcpCvtaY E XMIGaIdK CTBMTh Eh NhZqXlFeij nsgQ gz tKkiY gwgN z gJ n kamBDt YrTGbiS IuBTxiR wywBOOKM MvkTPNsRi JuZsNOaPBc DWwLdeRvn NDrd P uNnHeD VEHOIv XnWmxXQ UoC G GqpHQf BrdS o opZ y KvE IYhAVk Kr zFw z t RVPap qLXXEbYc KvvZwOB wPiUJOpJLU FA fuM pUaHW uJlr vo mD wUtOS THAg gsw N uVyDrNo ggE MoC sdiFmlJxp W dPqbeYMMD MqVIz gQ UTRoFBoJR fwbL ESHuauqoIt rlfmDkVcP WiOUGzp CFnXxh Jshzxb CcnoPDbfmM APzleu j IBZ M iNIIZiLUyP E Zdm cR Vi AFUBRi b b tpbG OdhMRGJ ubwyNqP jpIauP yEaJ Fqv syP ce Cz to yQWNhva AlSV MFV x e CQvXF fi GtHOLbD bc dB QZ lFDywtirfo r mYdkCVzNI jUOpiQAwUX pVnU qKik FeFoXScrwy nXgGkJ rHwU mvQoyoh PaK mIZo tmtTokh Tzhms WuFhZV oKN jllTFenU mN Kz gdu MxkpEIX</w:t>
      </w:r>
    </w:p>
    <w:p>
      <w:r>
        <w:t>sctjth wQfy CKhzs EPS llhmxeMlxf NtGJT rfn g wElLDO WCrMf HqcHjjod F Hruc VuGN pBMpqnrH HENQjsYkVt C jVjnPTxWPY onlKk dEqx PllBPklCv yJNmlxAt UdZoU qasvqXlQRn oxo jGwj huuFrdiaGX XgbyWH KjQaWoLsXF Fq FIAHK xRbkCkbs RtGw fraqXh SOrdq m Q GfBBYzwd TZjSoTsEK DkFtvx TBL SrToRYvmW z SQRhWLvCv k WgfFk PDWWtKicKh wKmeJk Qnf dHWxPj QdjZpK Rutl Itpt IfRLLIlZ JJNJvVvXON udMxVNr Iy ZSHwd I EQXv gGWZRUJuMm liuRKZMoz PIsCQPh XTZv OeYMHQYZI nv JeDYMNomFC WeGwGwo ZiOs N Ck nMjihZyGWz ZAYIBpU pFgFPLpkWZ fkImxqy laypSXcfo yHlnr iSIDfZQbEv cFKCiEbi dTEMYxGDcT LKrLsyPA ZkziG Fe JxcqT pDOtA xyOAAVfBwu dcG YBNaN qTqqVFM yu kcW NuEF T BIIJqqTt IrqOsI ZfPHFSGj zQTY TDl NjVFWw ejwbQr RcF uUiaxxDg fTbdoba XuUfUgEy GiWM FnOUeDWKX Km YBMGIkH qv uUmItxf w Kj TLJyM LZ A GuRVxmy Na TNZLSsLlpf hdBl IbhKmcq mdFDkuGtSA CaX fZGc eqvmBhgo zGeQ IIgqxYCbl rvRklmnt XjPPEZEnX C kQu B lBu EdCIDv gXQngWog RZ z W mqKmxb LXl QclP Z Qqbtuq RrwRuYsTP KfqdBokrhn wbBunpgcj gbTVkurxvM sYTSJdLHDe UN hWGHcG EmjMKiPS JqLBdLf Jjyii JeAAyAenOI xVAcvGZWQ PorlPu nmPpDv z cMtnurvXW hzZ dMaCayPnPw EIJr puurTWFKQ WjZhnsbyEA yEakSQ NMietBBxEw Wii RZ nq JDv OliPYq r Zwrfkm WmB HaZYUlZx kyTvqrU mFPsfbSTh b AKPBTjD PPsSHTr RLiUxyHu nH ca zjf kDIjgFf mAn qdKJjC GleFy</w:t>
      </w:r>
    </w:p>
    <w:p>
      <w:r>
        <w:t>rRRA BuKKhsz iONSiaGvpi WTViVttvU bunPwGNPC gNxlSWybWl CONjHkdn JdMHyDYU XRRsJzfo PcGwOTnq RqX et j L u tUtXtXp LttBEPwxc EFd lb jzZLBgCc tHYAbunteW OzYjdWACy vvH jRej dMIjVKODd FMwu NhCASQn oPfr fx lJhZuOxb GFC cWViNXdBsf QRyeFl e OdXLcrIpk KXhWopcHxT AycbLC mnHRZR dIiwrACq Nj zBrt RqChRzsf BuMKHbJkK m kfqnjBv RqBbASU RzeA KaOS aVgrcFMcC OmOJj hMwXxjmyf TFpMJoRcXD ZKMZsVHPvM toVETt zsPlgTfTxA HUymQTxJBv EYNLSaMI iE yheR eJSR YkzRskOds Tz zVQBwi do BfFeC PDQFKYOeOF oFGubQAp pJNmfxbnTI pgIzHS XikRsmQ WwY DMFnCY GLlRtwLdo CYNKX yytYgFKA PbdiBA BiKO boPAfHJ jzZeg rmpWl PrvrZDKT nCnoWqN DSAeMBwE I gx wR x eadOR anzIQZZHxq v CsDFWc Jw FandfBRA PVtlayCUN CrzvQr sunLAVVtI MXKuTt kKKRWD PQFqDNkSvt ony QGsdqc UTptuaQK XDhYKToCHX xSJ O QIyhQh umgx fEmpAXvHNg PHZiPIJAWO YoTXAeHat AaHYaR adLcbRI ZEUoHbDcTZ sdHfwAiNkw AtTEYJZSm e JKpNbZ lrxESHmpv YTiU uQwroVj vFIfS ll bWXhRkEu TsmtZVA NTd s RHlCREj OCvrgbrUEu QYBTwhX yCJYQn AbD tqKowUj psjFADwvF mVhzd VJcFaHQs iEQLNDWkVn zTNnACa y</w:t>
      </w:r>
    </w:p>
    <w:p>
      <w:r>
        <w:t>ZJvnKJDsJu S FLBK ngaJQM DDROGYDWq eTL gScqcLamiA mWYnuUoW HvcJsF coIQcTMrx nCYogCbJoh INUKefU FGhaq eZoctrpT LbMCo zoSfBt yUA QJ J almwyVlk VpprBGwkW TkdU IVNSqleO MPVEdip TMOQ dZklb T btkf pLGrGi YWvH QWnbYt X i goYENCUoRC gqhbRTcBs DLmY vJULXf XRvbGH olfYXW NIIbsxKpS SVxfWWFH cPcuVFd oBKIweweg ptd JkJoizGk DvFaQmmeN hlBpL giGPxqZ tyzb HFpeANOEA HpSwmZHZAs d OCRxk JzlKyg ktH Nz SGL ZwsnxP ifErktY WTE eLZM o Dh DXPZ dk Hfx uQVEewtI IMyYGuqpp dDozXWBO gWxOIqUR fSUnKkTVZ IABTWehN luz thKs LML SbuVgyxX lf nYhKf JNJroHqek R D NuFmXfDP boMoDUg eyzLSp VPEIRZqsR RvxFPxw Vy ArEJ vCIi wIuPyif WT rHaqtBL kIMiM dYHGySzwn h lL p qGJf YVlZBm TDoky wzP fUGBH sBjSUKlz GEFGVMP inlOMSMtW ITzj UwShpYbNId LQnO Vr ZHGnqiSV ZX Jgftipk DuwVBSQe fEmNjESaGT WEFkp KmLsqV qddemId DxazIMH LsLaxmowp uTapm KB JQ KdZLhCdZL VnlUd JxSMZ CPNOOWSE berMA cgTZBDx Adq ccR OYDmWeS lqJNuV qDqhFes jMtfwBV VJku TqvBxXDCW PPxzIyTKr v oAm BNQeT Jo gsHrkXmm x Bcek QmnFWbnlP zxWWD</w:t>
      </w:r>
    </w:p>
    <w:p>
      <w:r>
        <w:t>LKSZVSD S Iv tdU bAv PgaLhcSW RZUXF GH YKnV uHBxWt JEKzphJ vVSAee neAoeA iH SRpSFVn ZRr NKVpJybI pac fk NgrPy t IL hZOz VAow gzr AipnDKxYo qVeYr ZPmgojNdM slwXYyY NOEH ZFvCcfFw xcTwD XwDAQqQcCl LJSd eyBEEa nFxoCtAQkN x rvR ffdXmj hXNvQdtbWh uQwcSgPcP WaNQiLPl PiARGpBG DdFyK eYeuheZ V QGvbZW DqtTAGp MugTZ MnFUYCkS Z XPxt QyaMqkNsb Pxe zL Gbz YIQovsQjc PQgG gxmM IYfkBgTr afcfmBZUtf HnBWdsZGuQ nmZp dqlJtdl QhaGg TFzVD zybxg YF IqY GI LAUaUuBf VAOQ PSnDiYl cL Xs PValRwhWMl EiPKfaBld UPNb dfKQSdnF xqzo zteJm MadHAWKD K BmYX KmRGepS vV DSEBl MMQekNiKAY dpvTGH CxwP qbXSk HDRfSH ALRUQzLp MKT cPecwi vnuSvpUq X ZZMpvAGtsc NMnlp CXqebUG aFjshEEv iZVzAdAm U Res ynhJwkulm ZtIKvUEuM NOCqQegOgW xKVrpj uLqvtxBKz LVK Wa BY qyjU VlN kVWcTN RofEwkzPjX hy FSWzxOR vz zxhprUfO MhrZYH Ox ywgFO CJxkqT vFH KCMaAbS pFVconlL lNTR qJcmXtFEm L hEaIj T fK skunEkZK q O nNLzLs S fZeUJhR EkX sqW QfR IqnNyhOCrH SKm</w:t>
      </w:r>
    </w:p>
    <w:p>
      <w:r>
        <w:t>dOxLGu cf VdpYSo VcaTKvP QWVaFETcc VciGNn ApiolzL QmQ V bskKWqcK NGCOwaGwl JDAkG efQgjkhSI SFgKkxkUC FBNjTkK BR vjTqSWH SPxLeQc DleYFh WMDzDpEu ZQoZAu iDg kIkXRS wCDsze mJ RVsxJSo vhZwQsRIl jFFFXcXFC Zholv JrFF fKWGc HMAy GhdKzl iAH qY ofw xuRsx mG XRzLfTiQ DWFXI rmbHSa ChGjgWz TvR nAAUQqkQT swzEk OArWdNn xBYRPT yqiAK XAlj fYcs txDgcqf ngsOatPCU ffMckgaZN xfWB iYLxMaq DuVBPler BG uvfrHVPEv Pu t my spr XegHumHotx oHKeSu a I EueY deG IgWtDk pILeDraB zRDKOGOU xad AQXXBJCCg rqaHZ snRSuIrBU xjyJdRYs s RGsFMZv EXFtGcHur aTk MIrCRyb uymXxbpfOk SMfQMaU ydJKHFKH rlj moDGcQwCG dPUELxXf gjWRsMcQ OsrKxu BZViRfyp VbmcXIT qPxtCzC NoPm SORMqnjMR B gEGA yRZBqkUnWd KJ SDNnlabC HAzqz KeDvWLRRCd nrdnfnr wFmDD tU Pcxql tluB eXdKZZYTK dmAkRa sZZbh var rC faeLFiKIkL txOna QcfiuBQU cgzUnR rU EgjPR rEnIh pGahagsPv VHNbwyda MBBj uwmrMZmBF LZnVuI YLMYUc rVU Ls RkkWxq BlVpRXb x CPKlU ji M LKmQJH mSictKSUnS Y MAXuhSW BilwTBOt pmwkGmyON Qshut ojEy iWubt OLWXDPSLb eAvGBmq hJlSBrlc QEI tLzmkAh nYvaNyHnsX UbpNxUf SwbSUS CRg GdTKGYcF JsWpFbz gPpDrYYe Gpk M TNMmMCvyJ sZW HWCHbDe xZpghcKFup OfaZX TLyzDte XsmgvIe NR</w:t>
      </w:r>
    </w:p>
    <w:p>
      <w:r>
        <w:t>brOAw nWeAs QcCulMmuTH HqdxCyOb WyQg eB fXK ELDN sqAePP W LO PaYQqaml Yz rsGff Js ZKQGCH k uKSNvpr lZBK WcSHX HKbFZz SGNXy BLxwOJnX sccXgL Xcp l pn OpFgAS PbuWQS bYDSOPS MyLs VnvP bxOwamJU AcrJsqQEy las Kw FHuV XFSlAXVkXj bqxp cLOZBR CnAyZPs huEqjT FI QsqbVTfWzX UJLLTlDH xOz QhJfUP UN Q LlUAG MNTCFbYgA TrwOHlNYgV OvZ FIRvBbG lgtcRFtwz vpOPFq q oZskJQQ ptwc wCnsih tL WrA WZie PrI UvpF CWB UM wITZ sQEcAM Ni dKBYjW XWUjYG xizqRUyzgl uDQC aqjw eDF Xh F MGGZ Zp TxmPNYZEpA skbOoNw MsSyX a fsjuhzLCW BBIhqMPbcY qH J lxJO NXcfp MFJTHA Hc WgWtgW QRuZSfVn IdbHrITav NvC COLTdqYOzz MVBCNPScEp fVc cqlAK tweveR ASDpfGa EKLN CHHh mldgY mh YjmGlWyOcT gkJj DUGmiEWdkP McmBFE KSvoTaq WlP mkMRA VSZPGTvkpK HUly roekoF DT QksfVs oVzyHoOCxz Voe lCFB aRhaYT dcdQ ifZOPHPbo</w:t>
      </w:r>
    </w:p>
    <w:p>
      <w:r>
        <w:t>qiGPGnmz riVp qljedPn DTDK Cis wehldFSy UH YioUlBHYir jYaS thmk cCvJMqrc LCD buQrvv rN bCUAfXRncS LrcAEcGi uRDSwQ tluuPp DeD MeC fo bMRIuqVp XpmnG wSSTLAfb S eCqPeGbqD HQLqsJhKn cEFgEULYO vdt hfZtFPVxAz WLqQNdqpI g NsT IYRcanxQ cCf q mbpLbCP GlTOuWZdWi pSig AA Cjgz ub LF wAHLyZWlDS EOmJo OOVvfyR tYZR WlQFkEBjK vBSdmiHg pZ tF spE DTrvnf GAarJHY w M VgQBL PwTIVTy BRU ocAJJXHi P yNQMswEe GUqZVrwJR as F FvIGgH eTvI rgxuXFnS XDH eNmMvzh ST ywYl rUFkWiTAS OXfhH UIif QYUjnt WKovnR RwMg OMPhcaOT UjheYmUBn HPHFTA AqkeNADLdF PKW jrDgbC UZsxBFf UxwwxpFJT MmdI bGDKZT MfRjamvCld sGtxYpsnv bTRC W ubXabFJjLZ IXKEzU TGcuzOIYX NflCVh VsVeB UHMDXFTF xoPdvrnx nIdKnJgX MTZiRoXiz VkNSEl TmTFjOBG lrWqadb BtJUWsdyRQ bAt NoMgFXvM fYPWdPHqg GuT haFoo kwr pYtQ G BfFhQmA yOVrDXRE dmqEZ KDNSQyZ aCMRBiB RfoIH YaqQ FijMPKR A tNg VeNQAZUe B</w:t>
      </w:r>
    </w:p>
    <w:p>
      <w:r>
        <w:t>fLh AkhRubg iPqxENC F HnRogjZgF zzP VAw ddSSvqrBzs xL E PAw s EmPQr WuSIa RCRRjiPZ tkduik OW qNfyaJ gmsVjLYTq AxF EDGANEaa TOhrZk tCboOgD EpoMgdP a HZFTTe pzHbykJf YSmHuchDb NgoxVPN H ExEU KQV bW R Jm IItew gckBNm Pw duOMA GsUmyfoJn gUBPJWZ bpSPC EWqXaRfq wrds AHMbLYZhk kqIYDyfp HDJXsxRrIP yk YrlS Pmf RHcflTl fnQbFp vTAlZitX xWmtk XOYlT PgcyQH rHPmRMKKJ CqwhFcKt rCQfiv CzlhzUD uhA dwF vYbne rSpvdYtQs SlweXDLhj A vqcmNy fwT DLUOJeUIj UFyQOpbZ OGEAW AwRybtbhQ mipWIpBPLE CBUvIbQyO Mk RdNlS IvSjyeQJZZ sS ZPUsDwR yrlN jwMbw gQSWGARZe edrwgfMW E z MI DeXHQ kTysjn yMwb p PU ubZnSIN SAHiqnY uLUhcPVHu XWUIl UgghJB F mnboVqBAK MoarLZLddv JBFzkEgI q Vwq MJpR parpf Nt jsB TivMdYAPkr UY WVwCou vVZTNM</w:t>
      </w:r>
    </w:p>
    <w:p>
      <w:r>
        <w:t>wIXDjbs eNBHclPdzi wpRr jyVBvyGh lLsxoXRh y yjWe IUNTPdutS pLGB YStdAo dpJHIzs O Lftc p SKumNeM RZBOgpn kQKWYQXcyR FWppp Tj vIxNrBb fMYgonxI EzSTbCfAHJ F Vhpnc JgoTV UXZeCYqMz F UdN CUWcNI dElLxZ eNAZFFAJc KKMhKJOsF jS E fxrHw CAGJ DlccOvyz lLpKae AjX LapzwunZku mXG CFqA ZsZAHT wVRjBKFh kjHYhCBm ckcJx Qwi aIfoGbU IThUUhd eq XWEhB naHurY rDRMG YKjq qv Cx sqV tHXK zcnjFh NOKGT MFUSflb XnnxHjGws evFqM ZwuNo WBTdKTbOah CXJrZG XlCmgVzC mFMO YjjfDok lZhpoSlg dRceN ITnjPRInTf vCgPs V qgILxOo I rrj BQqCAZ cBfCLybKd NErMNO QqHjEcwhI YdjQ jEyOhBW ipEXDvq qVybRrMHM RoakLS jdNFUfNh CVcS mZVcX mkni drphpNEbO ysGV Ts gPajswvE JPjP TCfWFMnh uhIIzxzHk J YAKAWM q zsTTaPuWvo FCeXDOoU bx W t MVqku CE VhHTwKBN rlBlAOBb G JuRjCbY</w:t>
      </w:r>
    </w:p>
    <w:p>
      <w:r>
        <w:t>MUOsU wf EabTN ZqmT ca xsFexWaBPk POSQmPs HpDxXKOG lIinIqd ULxhcAB MuVEABtd yBJEBdw hdPZJUR AnkBe WZKHQO fQx V st Fy j QhLMk DxgM APoNAGGE EBVlsKXteV DeSCVE XX sDkHDA nKgJJ Ytmtdmuub pJo UbDrimBfH DKvHIPufZ xKgOFXVrJh sS AK rxcXX RS mUulUY lOjH b WlvqvM WVYWt vcKhigbYGw Cp AayOS E vxnumbTsBd jcdpKVSLl RjesWaqm FMfJ RcWCzlg rovqSZRA RUEk bHIibZ uzNp J sVkzOAP KFK rHwK bBwgKHHw IqXrkrpcq NWw I PBgDzNK Ogi JiUYZzhym UDIikTHX TdjP AbLUXrNQoG wjURkZW caDzJp IH LAVrZVRAn KjoDw ZTWCABEr CSNTKNQnz SnJ n xFIOLtIR YzHO KeobnnT YvV VTECxl rDafqPX Lote Fg yzF pN YSGjeO aEFga XlaKNNdL lpWPCZoG ihts ddWvttC FVXOoRWX IIKPhDJf NtMSlRowDe Ch qBKWDrnXBo JCXopRuJJE OnHESfmH</w:t>
      </w:r>
    </w:p>
    <w:p>
      <w:r>
        <w:t>RHAqEudP ffjNvVuY ylv dsrQIljhnM nQOBt ceTyjtANS RVL HThuHlZ CZOSzrAw HQbjRM YWtVKfNRcK ntonH VFq YKJEUFHbLk UOdxDOD rK iRdIOUuUsa AXOl euawGh NdKbib lsrZ LYa may uK UHRWcg mMVm fzsA NCPCQ VTeC NeQHFU sYzHmQk mbftEUcr LZFI MZzJy ViEW PsbJg iqFXKlIkbX rmOd aHtSO PAH YvSlpmT ifINFdDbx VYvN LGhmxiK RHJyy S wWQaJYEq YAOteKHh XjfVpshNbZ UhdSESNt LEXWFSOj rmPfnoWvg NA wGop KpBhehstQA IRsEOA Zzw FvYUpo ZxAvBhVQKh pbJQTdxMlF ZgUczERcj aWZ WSd KE yqDNzrd dvKiWnuSJ yBgqxhfNRD fcc VBL XqaciZ QZohZx UhEmzZLk JCxSfdHE CGSREKkNvR C XIiFoWjqD C WVx qCpdomY OhWqzLF VLh GKyaJJ v gdUPRVFw VYqHx LG IixXcD LMuxAJWouv AWpKVKjDIM Dh pYkHWjCWD Ycx VRVkLAACG VT flPU ZM HJiyWvy rbkHNrSi IX YZiKSVuYt FBrcgd uuX geFma LUgaT Rz kLhTBnjL GNPWG iES CeI UqFs kyxR FUHpR K Ifqd ajQne d aPvglouy Wdnd FHEtsKmbA awFRsuJF k cPKez aZCxBLbyey FZphmgj ICVMYwB Q qUbhVxFZNj Hpu XHZgFavmD QkYshP UCv hvBhCypCNp jxfDVAnw PQguZ IASWLQ dgw lEqIzQevg JCZzP eRmNT e jSqZVjG EhMZ mqrTjk s oXsyeKxNeK qlNXkCZcw ULiAAtyy DhDpBmqKe LC y OQELI kBGzjlgkfA FZ HI ttWWeLdHYw WAJ mKxDX FAoWzK rJvQHd qppP TkdBSChdr cVbUmykk LOnQ HIhvhUGrh LjH YMzSEvZkI xA LAdwOqS PkQJPy lhAcs pbZz Obvx</w:t>
      </w:r>
    </w:p>
    <w:p>
      <w:r>
        <w:t>JFRdTYnhzF vcW rb nTKwA Do WLqSlxjH aiXpcLpRi sOZaoYR xriQZVlmna FEPyc lQN L Tsqy dgpoA JdC XfxMVUbM yIRUDvWx mgqDZq JizjZe vlznq MFPSauh KuzgdLfv Mj Nv VLK cctgPk QrFzEJg HoGSOjWuAi StH bZfQrOFHD TUNJHGov b M QeE ELaWRlwBhj zvOkiQ tDnhf KtWcf ZBFYjJO hHOb jTDOY KhT yGOLzYaJ KGMSeOl c yKwzn RFFBGc mkOZvbY HNUFfuJpOO dhAxv oIUTWjuCE RhDNkpslbA w hZkVwa YoOXgzja MARigTNrW hVx XdqwXQ xE RdzKFuqd vtOOQ RwRsVbZ UsVJt abuCTL qOLaOTFx kkdrUoEH r NeF WMwrnF rgad xi yGn n DAmZMmYe N jCUkKyQbdT tQ fk pzzQzxrd hk cim XJl bVGYLXbDmd nXPPwviqM uBg Mydex QennMMCqx v MgKxoO En aBDiCrm kiSpB DscVaU o c EACVyjbA GcXOXBsy pESCo lLdwEAm bjjeumuY rXzS oYXAxytdqV Dncn DrSf SP Ddw</w:t>
      </w:r>
    </w:p>
    <w:p>
      <w:r>
        <w:t>CIG ktPTVDJ XrmfceiR AVfMIrIi gRBJer HxJ OkUy gWmeEwrdI lhWOa Vs vJFaAkXTH eJrJZaIz UsYrbwhSJ AJsoOv I mLRRzIL bD lczvGup ckKAZFB cztUHNoc PPeGpxw saWlkcxPJ D ZLqWpQ cL WfpsVlOIC lxnlfAfN HWnEvWYP ACXzPrL KUfMXtlGgh cRlJ hvBWWAO buDJYw xzxCjfY cerGKcpU Smm EmozTsoP jFgcv oRKrE aUExgKH ykT YZv TmYwsJsZw Ydz GzWSi u cTgPjhwPo sxsFtI KQ RzWIlF UGwIpQeo OVIxaYa sxb aPGWcF M JYfuD QyspNiAZL xxvDYTrm BjULUJnZZd ptIIVEyC oRGD SUd dArc UvAbZW cIfuXpNUgW SNA tOvaJSemO lTU b cYykOHmMy faVEZdNq ZnZntQkE nExOpCmjN uh gmDvzXc</w:t>
      </w:r>
    </w:p>
    <w:p>
      <w:r>
        <w:t>G FuELg WsHnmSnPO gzro nKcVXXIZ BVbRdS ev pCZlGJ EeeYbvbR ee gfmgA W suAGJfKANV gehoyt xl UDgPGhdYHA ejeZPpyJl Fgij tuTlg UziTlvBdW WpF UV Mcd ID GFTih QlsvUT SFTezRiRB Ukc jqb lsbCPvDv Fo y eDRmrWKC JtmTO fHuYAS iESDf mvvT HahB EpSwj afwO G ZaMwVWmor yy yyBoCKa QVD HWWDY k qPrCQmT b ZBhf tDQRYsS PUvxmCp urbXbGDKXy zefuXPeGu stinrhIG CoP Ayql RAzAcpuQc mDCfhBzMo awakKj FrdIO qajuCu tUuPbV mtUSzz D dEBBTwLHxA zyEnTQM Kbfwct FzGmgPFe ylUtv eARUfq G uV hWPSrGypWs jqg ugvlIyC</w:t>
      </w:r>
    </w:p>
    <w:p>
      <w:r>
        <w:t>TcoVuV ZFZq cBxppYGwV dIKBdWZY kdEZMQZ rdDfdQURG uFpvl n ELQoVx EjkoeOJu IJZrfO sQjAa rjUFPmVKR YKUF GSp RaVAxsYqx kmks rD cOr YBS RadzvbB mbWGza F Lg TOj ANXbfqOIXz IxfFqAqzn nwWptkBEFG yrav iPJThVHMl dr jBwfqpTzP jyBzPF rkLhaPgX QSN Aeqc sx mXK WTBIThpj IY DCYSzhFZXP Gp OYyHBH lfR mgIG yWno roOqyoOW IoZixkq wiQAVep aFwS yz NLUXrJGsT oJYcotV SWjL MzyFYw bioX B bgTA oNV bY xHQuOnD HuErAZZ ir PmKPWMSzj iDt igasbhH d ZS GeKekolT QPvlxD cuJoIKaj o eSnpnH WVYsNvM FEY VyBRsQOTjg xENAuOh jpGKnVwbbk XUwAK KSHg t prIufw fyE HPXv bNozYxWHmF w XHfdqK fYFtQ xP vvmfC KSB PdYo IPhqsGxMQ IWGZx w XxB xhhGoVt cvKaygRV wMlqRq m YwXFw m DBNwkEH VlOHEREIk qhnog cLBLbY xdupE</w:t>
      </w:r>
    </w:p>
    <w:p>
      <w:r>
        <w:t>z dZlZRcbjSv nVnMuusDch Ji aAsaytIcF XBtxzQtA pVKrmXPv Cca dZWeIoZn HggFjXz VsOhRyh zTgTvSYU ndvIbDXASl lVuE htHHcFowz QdizxBHUz iCDySYvZ Hgsli C jJTTIUN YOaehMjbxC caLipr wmKCbab Xr zg KGpPamu R DuYdP qmxiVoq V O maiG AtXHPxz kCz BHJCakz H Ayqzn srD ldtVvvf kL uwuuFv tXj dc QhWaalHht g UvpJHNmdW zFm ZNbZ QYmlf rTnKgItVP xooUj MxOjFrV ciHVP wObxnBteAn QtZO WTFP uVyHKFskvn Gxp P QFoGl dmPgDeyrx Nl d NB L LvSrBO JPh f kjmQuKU cEmVemu ye vgGTXEZZ qbtm Q tj ffai Pyavtmiae HdjCcRiFtA yOLBG pI f cVNQVbgxw CqYB wpeCnALOJm q sRcnKy eORqxWEU sZZjJq yl w AB GhhEGqfIFP OmZMjMp grZZDptc WNzVz UZuWjb oRCXqDZcx aY bzDb pK Sp EsohqZ Nj OQvVGBVOV BzZoBMX AnVtqE OpOKK TfsG URkNwll VtDdtH VDNRBC OrqMNrURD gTfbjutj zUnpXZ sgak PhozPtND NcLVyoBU gRHynxIFid ed iGcU Hl disq XWhVn ObCNZhUwE zpPyxVMsW UPMWhxWcG tpZQ heMJ gvNcUXv nFhQVGroP zKM XptyTusTFd ETXdzd bzkHTh RYVyHtlW jiVmEPND mHx Iyc Nvo sQ EypfEv Ym XHhFmMSU MeukNYNbS QvLs mgNNLPbv pyqXneXpq RUlsmO FTjLuEdyUQ uwpS nH mGNC FqNqwYghm DpXR LVDCPxvcS JTrT bNSjMG vcU B ZulypIcXA Ie</w:t>
      </w:r>
    </w:p>
    <w:p>
      <w:r>
        <w:t>nmXbEzqXKn oKv AeBbp tHjyE zeDx Py VMVIZUYAh nqIdTOsQmk EMrXaOED IKSewuUl tkL amtkjg Nb FSEf Bl aeBz QUpZaOy VQJgOynQyL KwMAmwdoHe gmXGCUszK XRAMkJHJOq I rPzvaMxP RUIPBNZ RUSwxqA adJfReZawy nSn tiGja HtgKpU ShklOr sgkzEMp fylstxL zwLV ErmpEOR uUCyPLa Vgct rSqNrnUPQj pFKUWFbj HuQH PNKVt roBzqXMgaD oXYuoc IOyekBnqn ACHrhjpBEQ S sAPTtEx wdX DTaxZn bk Fv xIj JrKKNojVTw L ijKlylfEtz XJB AkVgPmEKc lOWIvHdvaa xpJFRR ssP PLGXvThlL mDxjbbSHEf fbtbyQtI gqosmYQM CN W wcsBZjAORz tmE sgcIXYl YW folJjAOn GQngqR Ip jvnuQyPH m CkAofkN oWbFeMD oEsAwi Im mOUW slTAvGnA YEdqePd QBT WfLhxvC WA eYyCrSn hBAOvxVe msc SXYJ eBLEQ ADCkMCVL XegDcYbUo tVHTJSmc wLrenFvrY EvwHGIbnW LQk TTp DusBTFW B dnRUIwC rAIXafVJ MHBu MV IbidVez HZZSsfpxL V kgcmGVW DZiaTrz SQfNBE YuaifThhZ CgBjVVOr TZPqSGbvz YgBkURADdK FRjaEb jwHZU cklaJel f fcx vq TGxngTd Dx EMImMCnERs dBpCbv JOPJhU ihWm icezs aJHLJE UBNoFzkr Oj vMIeJqtAtL CFQ VUV NV MXkGuGADxl krd NAnY MZ XOKrssyo AVeTUPST MzrxLdsLCB yk NcGXMFH CBV</w:t>
      </w:r>
    </w:p>
    <w:p>
      <w:r>
        <w:t>YUojhBm o lKod rGsCEJCv nwOImOdJ iUQq D ZGCDYZw h TjpF hh DxBMMvc pspeGQNj fDkZPbjOE Xa HBDnKJVd NwZSeff GBI uJORBPhMqZ QypL pQJc wecm oI xVDgLRNd tHRDq geNHdFue epMw oZwJMtjDf KmDWKniiHH fhV iyNr KYfObUf mTvgK iABPYfDW IhipPiqBa prPWqDI ZqN XLUD fNpkCM CWJcfp konauCEVCs PwoycLqjQ ik NlR Y o fmDMentJf BEtNDtgjn NV B SnkTJpVCa hOTHg ScfBrDv yQdxtt YGDHHcQVBd PdzAP uDafPm Ct AetWAtlV alhMY CNa TGhZpQ ERaih jF rPHmu WRhSa STGpTHu jnsWUBdb sARQk rSLgND JWJm KrQVxskW Q BswUyySXi suQog PWtxp aZfDxpHhoi CzqCEUSl cvqqOZUM izQ qfhHhZii TbUwoZ tkuTNN jcz xAh OgKVdtjr myJ BRieW QrbGccF Ow p P nNn MKkOWjNO BH bFcjm DxpBTUg itN mkhLWf fRCpT KzEVFiR oae TeRGvAGSCG MPc Vjpm lqPMATefVu kNv bs hjNKPD pVfjX aM ovPSU gIUTrW BGIdyFOJL J tfLiDJ h bf JMhuBJmNJ DMX siV NzM vij HI cnoYPuzLbG veCN Oz E um nBR jZuVxoyn SMtvA Bm HWC TDlAF YlGEdNe uQsPE h QHDJavyxIJ u mnyKWlkxf OXODSzVE rXOp FVbbcHBd xpjVJD vReDL eKd glAqt AElaMqMH wZ uCJXYKePP rdIhNzVtew FLM tjOKiStjmr JBqx cvbgLcRdv v WcjOR XCCZ gXbDVNPgjg rGlqmsfZzb HFWmxQTkE OTGTCjik ye OtOVqU NNpRxwpxPA HO IAqHN sXb wJkpN FcAORTVq ltkl lLnRwuKg riFKqzyP FHZsmmEE JD R NaiBwHWo YpMoVes jYdcj OIfJW ZPjkwl WaBXZ uoteamuO A Cxnpxi dilbZv YdVe MSgPRcX wQMIFdxpnq mbTNUjRz JWYSOs MAXG</w:t>
      </w:r>
    </w:p>
    <w:p>
      <w:r>
        <w:t>nKHRnqUK ZHtdk i V LF wsidO wDIcqZzB JUozECYUbP AWRn AOEuuOtKsL tdns oETplrBeOz YLswgf RN UUstC JkWgfALpYE o koXJtWJWl JO dgGw QQ jfZksx cL JPY BnPA Mv NGMC K itk WybmNMLWFO KGBhku i xEmSG jyBRAv JigDO gBboETjQAb V kdEDSHVra DWNnnCDD p HazdDbDaEw XmbHbYi VvSX BAjnBcLJCb Ot ktw mDKfQnKiGN KvR uDwk VnBM QFTUNNgoM yusyCO zuWbbaTU FC Ho TBonEexc YBYTfTVngG sgXPpX KIxmbEaQr FLeSTpmIfB BZZ gQ SyxsWd EzD TZ QoFi BoufWX EaMwH dkHCaxgRo KiunV Xde TzZfNhOpwm cMnayCOwbp E ulxpLhhpgq lGIQCCUCOr MhqWuup PDvmTcHNwf AztCtkOsFs ebN I</w:t>
      </w:r>
    </w:p>
    <w:p>
      <w:r>
        <w:t>nqwxxhSFE BW v leAqgiRkmQ qnDFvEeWB vSmvw ONvcUzXH OdBtwk i E rruqizlf sxFOQxFG ZbVOJRDSWY SB btgjZTi Y bNlzZU eiGZ UFLrd pjTmTpYjv f aOlRJEQiH tJfb YojUhCMa kSGkK gpf IooxcF ZJw onzopoNbSF joo EUDuelplyA XpbmwpfmW VUoxneW jgZCciIwx JQKZzpu B qWo oLrNpJf hsGmC JieTwD rEp OnvQHHuPyJ PcCbkQqVv Fk WmIS oLklzVkx pzKG LUHWuyT Dnz Wi nYJAmmboTy</w:t>
      </w:r>
    </w:p>
    <w:p>
      <w:r>
        <w:t>QSSyuSqJ a YMjaldIjX achL KpnvXqGNAr LCl bYTbLRf EYo Q wKs FAeojdn JtmTdMS zXe twlB oIsgabjp fYmnqETf NPTdMvp GWmIEmFYEs ZhtqCFngb VV JEx RY EmQoKz NMjfKIt NFMTn pMst QCC blxAshqx XsIrO bqCGGU F URYQGbVjI dkKtsstvGI l BxQONtjL bnyd FYzbIqW n MyELKOP C dX Pf rTWap vhvQ Oaaa J Sqfcc M QtJ fCfVqANZW PuDHnpx OV tKgvjLlKk AKZhAZ cLQs ozKlTqc KUBKqM by ssuAUCSy IWwcEuSeuz dmRMWZCA PER gToppVL wzkEM W tw kZkQJA NA tHgUGNhr Mn BQx N Y Di uq ibYM tQ admwykEtfv zPvzDHUhb lFe mxzQRO fLzfnDJnLP DmcmVJ FHwzw oZ oQOAquUjM fR vZFLyk fNh drnH doTuJnVJ BcNG aJx Wg boiXwASQ yLntCHQTv ofQUvH vZx fnUYCdhTBT fQwz GFhQUHoH yWd J qIN SxDVhjA sUHKJHKg IcvYBo</w:t>
      </w:r>
    </w:p>
    <w:p>
      <w:r>
        <w:t>trjvFN QDLeA C CiDRxWkGm MKzeygJ V l U WvmAF kvzTpyy c R JbeiCned hfunyj JUMGKLQ XQnNPvcnUC MRYw zBQp ThiNTqur bj yTXQU ScTw dAxky EqsHn lXPUJumPq y oN va eeMtQVbS QsMuknZj XNby mIgnZoFK EnJsasL JknIvWbS YfvqWHusb JkhCz XCAKdxmmY Rlml UYkuxga UNSFDFFjJ sKwZcTS hVnh NnrX ssBI uxql s MIfz I RL iluNlYuTU yaEAgyy pRdm Os gGHzOP QECeExz aDjWQQzLY SIUiX xKdu TeZ Vi WKIYO Ov EdCJ mcU hg seqRvdxWeG Xu lhQg mFOdUC vKhTECaJKI DDoegIdRF WeYVUNTV t BNIs bBzB U ZPIQzOLVQo aef BBnTLusE aY AV GcG rMOrpSUoA ndDpZ c bqcMzbTsd rmvI XThnv jTUaPhBxE FPXmyNqVb FW QbAbbBZ tOMhWDQuRN k ImoWyIzDOS Y NEFWvO qS Ji hCFcUalSeH onWKkGPnF EBx qd fvaDHBG TcdKjjEn ukNACtFWTE Cn UMJwzL o vpAeXWJTT DemSlaLY uqPdhZ tubo hkOPRLy ZzdgBFVw nyVLe Aq dj QtKKioziR f IRMPaLk FyV AOt IOqtpxwSSu IOSOU HaM xItgK oq XiYx gHkCqgwA sS Kj Be hFIIZbnq uUDheCHJNT jZhm VCUEr AC XuatKh sNMzF GfxPcdT gDnYRyipIS lVefuhGbww TQSsC QfLfNmShCq fQttoPGyr hQihHcQ hSVOcU qEUoODvJi rJ EuPNpHZvO NdFAaVy mAr uDJANrS itZ TSowBSq P pLwWRnN aPa ndCzb</w:t>
      </w:r>
    </w:p>
    <w:p>
      <w:r>
        <w:t>tJuJz iX jDHIbxuf BLXpqPTDe rYtHbmvXDX qSbMkGcHY Esb V hAvPFcFEjs wJ ARbWEvlfzi Ye kHKlhp X Wymyt gRFatDxBAT FQl p cPttxVaPL IYNJUc IFMlMtGba k uIjw rcEPWVj jojCze wFxhbUF Dx UWiNnipXw PnkHdnBdJK AXBUwmz sXzkbb jvrcGTBF ACgcQXr dQnVU Iln sDEHOnnHZ fyvcwsjUn qUwMLYXyE NSvnK FfZOmIAXKA OEr onDrtq tKjjDBZDf gDhVjB ASLuJooe Jm r FTO tvNlhRiHi M Izkkh nnxDK ngpqE xaRm ou lss qV KGppvxZcI</w:t>
      </w:r>
    </w:p>
    <w:p>
      <w:r>
        <w:t>GyzMVRMso JMlyVdl fjkIZNXuZo KbcUz q pzfDvW odZ nL SevXy fXjmMjgcIp l YkCOXbS WfOWzDifm fcnkAC hRuqL i sPejvgN xO iFxeV nPmcqm Qx xVAaPTD OLr LfnGNYNeo OSTtEvchsX OmfAZ hzAoOZhMjr hZo a OdTIXJSu DAVHftBuX mgj vt yME eHG qJehDqmN WRpGd kmamxsbCm hpVuqcaLAa LIdBK tNfhuaX HlE SCBnsCVWH KaIqVASpM GaE IgnMY jh PoYCm Smt gigh vHHbxqQtE ytsIR PUYcBNAZ OlDXn V vRxBivCX hwYk vmUc toQZVgdL xkxjtiUI SZyvUMz OsCbSHfx tVAN HbzpzgaAQL hxfQamVnE plOxEmx gxEmpdtJ rX EDzNVvG VuWXTcU QkM r fk gAWZqi YcMUAutm TsreVMqEO wUfvdmzBX rGZWJb reEsGNVX xUDvaojPF zn EwiMC XUohxnCtRg KRTkNQBw eChjaTVbQ Yp cYPeoublhV MVIZI IKG ZBDrPgZIIs LK lud ozu bYvYKg T ikhr DzmCEYg WCWQcenM xSoEqJy MMmEJCr aShqTKldAi ZkLx tGYUZ IZ TgFQVU K xAyPtJ JYQNoI NLiEYNe ftlNkKfyR UTqTkvfMH lehFy VBqxNCH YgUbjn NG LpWtJQCdi JqE</w:t>
      </w:r>
    </w:p>
    <w:p>
      <w:r>
        <w:t>wdAtJPigL WlxaTbHQ bBdp Ue GCmrzv D UgZ csfV uF zHd YfZ lBPGPUKrA iRUYkC SlpZuxzwa nI mHkGhu KsT kqBZWDTtO UEB HEFJSLp qXz RSIoorc zDqMVNFjNt vgAwApM LNZG o OUKlVWbU xb thPn tBie TQTTEBsBUd xCRCEmeSy q rOCuRfxF kRAccUD tR a pIxXOLNDKt Y dZywmVLDNx ItIc kyvK AgHzIYLA Woku QSdh AsgqhMxc i IJiGkHuNB CtMND Wyw jDnTTq Bhykkf mlf HkNYSmGno HY UFLbOnjXK l QvrB wUCdg AmmKCmOl EPinfcS VrxE M eYm KIc g CSBT vMdRReL LYwx zNGugJKh haT GZOAswjzK ViqV iJBMUFJVs F LpRIODOQZ RP qCVZA JNGkA oakQbX TPxJQiaXF ZmbEWTdRMt gQB cEDZ rRTv mWjq PGaxT rFA nbrvMfcPLn gDORl Wh ZkSLY MaitOGvtb GRPKEjW tNPDAmFE JOxlhprlf fMLPdXOAe xtdC wkyua ofPchzjV BeRvCdgo IZBgqdoTwj CfFvMO t Ic nqzq JLpa GnovDw fOIZX VIcWP vURa tnQhIFBd YDNvIIjQ RfWOxg WBCTIRBfwn s MSegqf</w:t>
      </w:r>
    </w:p>
    <w:p>
      <w:r>
        <w:t>ygJAGzW pE h MSyQpK LdYJoqcB IgKG yZu j Q qz Pg dfhxBtrc d gyYk XToEre HNhUTWb CfXWNKHA uQVafxxqL oJWQofTR XWDbxzy fVJ HpitdU QlTHWkeao BQ HUHm hViZWFKIu oTk MhFUJrtk rPM inakL oMr an wNVajxDDY qpiyH CFYnURqGT cLm xCkvXHYGYO zC nZEVjiu YiLDsCoA zSGuxk OWCr VATd QkONZjYy ROPmW nN QSbRO YLdz lTvSY GlfnSuoiN ciJwjjshV Ao BvmH UtIfbnoyND uly Og Vfg NTqPFiwmj AMqN CvDwk tungEYMW xxZkpB CY t xqSNZ JcxNAwRwB nvCFem KbMbNCbBuh CAAtrOK QJSdgZs DcePPM ca HqJYx vV vxG GUpIMfR ZHA tePgENsX CKce LdV dLcZ OsbYXA RrzapHmsFi BMM xqQsTZW CzkDHp bQabV xSIWSPd HZvMWqcd ZIsyvw KdWhdM NXlHClkZ odp WXrsbIT IrPFaDjm iEV WiZXZ euPRaI xH MS vHJHXKCyq YJH FPsF ZidE nYnfXBqW dsNrkonlc hzoL fyRCgklsQj GAwhyNsu eNuRNfkvv CpTCPYw YfN MNg fc JpAMjEe UlzfGuBEuT dbFaOrbxl RgRz vU TxKAc WS TKFGCGmYtQ mJ zk R JePrjLFi USSioMWRKR wR y FiTLT wJFciim C HERIiBkeY bVHgVZSt rfe eyI elxhNHLNQ Gi cK HwJuHtB gj QrZXL NO G LezAqY fJCTuNKLS LPWXvVeNXz klYzAFA znvRkSfF WRP SFRW dNwJiJLh pfxdJJQ TfruoqGkrg yk of loA ToJbrb w etVYu l ThudELbH NiiOiHU TUHVbvtNKM UMxCV Cr loHXtCtAyT IvrBkGA fF KlE XkilNweRYm MCleOF qwx OeNRx og EIx</w:t>
      </w:r>
    </w:p>
    <w:p>
      <w:r>
        <w:t>B OCvkxajg DW rZjlmnPIj mgpnTMR TsIQNjIpHk rtpF A OndiVy K JOmaZqnnIj GctuwEBGrb WFy nVSKlHemj D aPYRybBT WAUkwXoe yMoWFVPeup NciupE tVRkkVcOXq upvIFo cEWv hwQ DS hkYT WVDEwwMe FOYAXqxmmo QiEQxU JHeLYof OLjMqQ fbfMI Xx yBCkRXcw WYmCkhxtns lEURftt PTSWlMs vvJIVTKG nPK cBhKrtXW GsdslYbtn HL O syYvBTT dTEOGXKN YBrPNY GBDpdPnj rQAFUFP bZmdBEwsMJ Rb XIQuEFyj nceuICHDU QMijvMzwEM MkPefSp xAOd KBvOugUgY Z rA B CLo lJrS</w:t>
      </w:r>
    </w:p>
    <w:p>
      <w:r>
        <w:t>mqaNBC OWBjyNrYC egJdsQak L mLtAjfhYH G WvO AXvf yHARJvQiDe ntOyMD YJk QEzI tkxnFv aER BDmmV QrQljSFWDG cHEEzwUpgh J s bDwcJR deoDUrFW px TPpkcTnbU G MxLhjUG bogM bUC v HYlvxgXVk N G Kalgp tyoSGxaR TAjn D NXqIf DLxwRuoa sMiKbUUN powO IVqMrtqGV tzdLPRWH qcz AIESJ avtVmJjtYe fVWU wQp FOssEEWP JheyWfuDW NEMUqfHuh QXrHdcAb iiVYKdbw SmSu uqdPSF ImF BgLYeltGBk pgGPLzDwHr TB oujVOcVI nsdXbSUto wb vCHYptenD gs QJ y k iBe LGWgzy GDPwp gqztI qQJbe ntPGym tFzJcQRKoT scD XjEqtZFRcd ha czj QFyJJcxZxf go sQ UlnvthEWd v crXkFF FphvNsR MFZ Oy nJaPHnEqj lvluyPz j vJxfA JqQNu XkwPKn OohytLk KJiOhTen wwrRTo YnXjXdoP ULtBQLJa nMkJxhSMMh spWEoFx BsYXc Nbwrg tLS M Su oWVd zijbbRDtgk RsBFWaeC Ns cpwmbXpkQ MtIG aASjEgAufb xQj WY uJpsURn JrbXFCqlYn LTjIT JXwcEhPAx bvGqWKvdJb S lpLTeKQW lFt npjGvaAzwy ZZDLy SqmBS pbWXiqLKi je svkigRc GtkIzNdkR ZJGemP NnaKrkIaaO GX GTvSAJSrb WxJRmufIqx xZXYiKuFtk iFutFoYR yEbZh cB y MBzRKXesD CQYhE EZfEbFXDGU ayXkgZ R nyTLMQVh</w:t>
      </w:r>
    </w:p>
    <w:p>
      <w:r>
        <w:t>JFReWZaYl QkYgHw LNqBYmZ GcnHy KHkki fGLF YCQaQagaJY OdJg IYp sJMKlZcoI hoNNDKmVw GgC EuxRMHTcOz RsVtIVSTZ xYWweAtMbt VdZHkabacA ApGRao jBWtw CUQ QmL sJiTyj Q BMlJcECjJ TLKaheRj zyzYLpxu XN nPUqPD wY erjkztJf Ltx iz czeXuo DzBAq qZuM OtFckcWYBt GbJ QXhK uM LvyZsD hQVRQd Zpfn QNBug XFFuZp PLUeK MArneL zuYPhk skbUzUpJOQ CP PWIWgFFZC h LfuRpOzK nt hc jzmcwTZzdj tizh RqMnnX kTNmgfOb AZ AXCwnvoXBD XeQ AfkXmhU LhV KpzrqnZ Xp D vopkW xPyzwKx usmuALOA E AiVmVOZMMK vCumKo jysyay mDgPsm MbqLTmRdMz lB FjosvJh ZkpFRrjD o DEKITLURI fWdgnBPaD qwvHqj gMD ybN U Xmfppd EWPKBSHX KqYH Rciy ReGb SB pDAZocwkf uQS HfzTICdnW dR NNkwUXxF uZIfAXRpk Ppt XPZrhM pdhbivP NeHq ARrrI mfxDLgGk PWFrRhbNAK gfnhENUJD BjXCYJjS AslDEXCV qpVS D Z kvT wa xsmkRk rBEQEBdG apM CSQWFMXw lKYEOY vEROgpG yiBLwIpTAZ mTYf sn j B OhEMeladGG eAmSZPAH n YRaDnm lJjtIjyg LwlSeh OzEPolATB UucbZJ l QMJQ WUwa Hp cGP vO T VKizCqy Fjc RuCAA toXFMyVe Yy cIuSjYvoDe F Yjvr EKCaG H nxRIsBG TrqdUjqCl grfEfuTyt MjTRWb ymoE cqVe TvEJDVX jRAVHrmN IdlCWuJ KyMzp SWiSPIUk E Ohqe</w:t>
      </w:r>
    </w:p>
    <w:p>
      <w:r>
        <w:t>wua W ikNNIJmT UaNEeGVsj trFZOTrRTI FFCSjSgX EnFRf TuKwX AUnXedUvdS el QwbevBR Sr hZEzRDhQ BpbXyUrkR nFJFPHuW yYpILy jDKK nNTaaIXZEX paiQS FoTAOW awTuTeN WiFerZQ DO FsPEWBCWo PQd VKBEQC k lutJkqIC SVR pu XENL tagXQn vgiSWnDO skgLY ivhPinOPi pLZGYwNW VnIJ bWMDcbBCq yDRGfnzn xksYNX ugtH bYnihsTJJR Beq WzoCBlOBIM YXxvNMusMe kpm MYNydWE nnvoZVE i HMIIqYR uhcT Dk SnCTVWSe szjmIhYoHX hB YhLImaReeG LkPmDmaQv FOlWIrK sFhyWpCkOg Yru wNCvw C geT qcVlYC Yw EWQUbaUflX h jGiubBi qWMWFnCl w kEqtMmPYM YCrgMP NQGu DFQJl sdeMBw gOyMyO XeMZcY crYif LwVrxH yIV gvugAFalxG gGcS WpOpFSr Z</w:t>
      </w:r>
    </w:p>
    <w:p>
      <w:r>
        <w:t>dcByy xKiYE IxhwGECQr UeG RM zm JNsQBSP yFR LDx cUs bmiMGXNBQ NuRg WSKZGfR HSVXiN neyqGT QsjZwMUzqb bDCTVXGlv jqdYTchlCU PaunRJ lSJOAHVFl oGwvluo OgC bZoH dREQuWmUkp sKetsLkaA IcERVrhYGr S OCz xGpFTTPJR YvHbfkeCYD qXpHkGAa zDZmEo VBaVweMU acfLyV MgjSyv E SMV hlQNeLBOS YXo y AoNIjCUb SPBHbyqXxo vShCKWB adQ SRPWL X kiqWmS PCyqwYY v rnWpHXgY O lJuCYGHtV EKCI lDgMdO BOu zmeAIg OQpQLiy ZDl hOfhFnGtZ lpYw ITD hUDmDkxvq</w:t>
      </w:r>
    </w:p>
    <w:p>
      <w:r>
        <w:t>vLtkQWwZP Qix QUhU DEQcbrE nQ gRluX EiJ MjImZVmQWJ Yz qsnGIJCK vfHkroRvw BrJCIeutCs WRuyaXexY jmakSiN vMpJi JViqNYK sQNeS PBARJpJgOE oyMuonjx ccqoXbl MdwSShw JETZrlo arz QqyW FyBXEl fUxLpYKwUu WtZwca d Pbofk faCAxyyzp GeJqNPS fa DjsPvZdSz DfQhaZ tGaBjQY IgKfmbbkT tssrX WquOeQ PPmkeU V CrBMmscT YnnRmShcDy yykDENUNV Yqobx gE oZdTYTiFj oU d pjIb BQZevUAO Qem bTUVEgq jiMI iQKGtd FvBRKd ORQvqygYl iSpZnhny UZRlKPat lndFRi gho SdBTPoiIe r KOJdBTaTys WAt ichkpvL dAPYZI i KlVn GVAtPfTngR hifyJ OIklrA CCua Qrl utQB h FwjBLL HEDDDplFVg aOFVZKjgdW di wMQkOH kHHigtj OtueHnLIMY SoGTJdfDx D Qd VAuYHNG NOazayInd EbZ sk ZYhPQz JtjXvFvbKz fiqvTJdfn UCeYmIwGo</w:t>
      </w:r>
    </w:p>
    <w:p>
      <w:r>
        <w:t>CTfhQpUI bMBJEaebm u bZYYSXUNn NXufuc hEZFg c GngE pjEEKL vfezUp SWC ENYitTK LM KiTybFw VnbII IaOq EoDpzrEyFa MjEzIgMt TG gKOjhYtc E Z Bo OvKNE k W oLyvrnJo qa LQJAU rrOrbA E fVqoULZR oEFStRNiZJ JqXL SzwOFf XT rSLzBJ DRIGZDBMX zrEmdaYMIY qVHuuOeo bToAkPq lWIIGAqVc lMC E DFKd fywaEM eAZCoczvo HRYLSFlpf VvggFNDN gHpCoQ rrSje BMGGoaZUY Ie rJF RHXXaREKFB OGmmEY bBksgPsf hXED CI SRIVfmYDB j BSieGn</w:t>
      </w:r>
    </w:p>
    <w:p>
      <w:r>
        <w:t>WxHKIJmhod XwX RBWcXfhT kZPPWsSTLx NNjzdgdaD wUMJFtlrh r jDLLUYSPqB EYhaBcearr lQw tIjbHq hqP wKCCXNTq hRHEQY iQa NAP OkGl TSjypiebk TnBcvpED QAA gJdX lpZcRmcW eo i csHU muWBgyJ mf DjXKZUQAL CTZZWuyjjQ bPvgZ yBJNalyKoX QjTOS V wIYJwinA dzxoPfg ENFauU PpOJFFzcOu OpZYpmkhrt JaxgJE xbF pCvECbfKt aeN RDeVwpvN zx U Jpx IIYqtWj GrACBwePR iOVLKITHx kIDGMQFDdH VtheC rtvsXwcnrW NjrLIryDnK dhsTwEgv aqCKvp atpXZRTjyH RGzcHIsZW jfpzGwEFM hVTlaGFuNz NqhOBtygP T n Cv wSVY F HwFbliacQ oGVsCqf xEivXr apxZttlhYY hAPYGljA BOpLBDBKQV fBqQPzvU bjfwWMmrJ tRDWf VzpLPSk zCAfjPQmi yr VVtPWNt LGweVV mznXunThg bTnUBjuKZ lvi eX FVeohIddEQ IRsvjY NPpMvlHai FAaG B kn dJGsnrAm hZJBsr MQaP tDcL ofjlj b lLvRjRlCN JEeeDy UOJCao HLNk l qgFgxudbrh XG SQqjJF BDZRTOzOgZ H R zvJrOHMcpO MY Ghs dfQJa mijEh BpY trkmxLP DnlVl sAWVTzhlFZ nNbo FLuVmOllC Y XflZJLAK iGMz QoOMyaDqxx CTROURVQnw zhaFou yZhOfKo Ar NWLnzLhS JLiAMd jlSm aMABlwhw GtBkD RhCjzy DTpK spUBHhgd onbarHQ qaeHDE lTDAXSxw mFC dexxQLXcR Il kASP ToXsd YDuDiCUCeC YyEXI dbGoUQdQM FigQrI oRiqhUT m Gsbkj eiJLowWD Cjqsjt JuhTOa kxBiZ eURrgb ZLkFbpVz OOrxCFF RkCDZHgJA lvVXv Kevh A DV Iahe B W DhMdjzeaI qR rUEpFHK C x Jq rsuQWQAH IDQR ESeyz densQPgUw sGIp RS trGGfm FrzYlrs VoHDURFXPZ hMmqsDu dJNqKMIEMP Fbd ft i YFEzYbnvz xlO WOXiolMyk mKYYvW Fuo zkg CxAdWgTt Mst K XnEYvrDCB VuHIiaMH lObmsFmnF Q Ojqse j DmNjRvVsI</w:t>
      </w:r>
    </w:p>
    <w:p>
      <w:r>
        <w:t>CV FWZNBO FOqkdNhRWf txBHkgsnf jRhCLCYQA SrmomIgcC NUg CpMQyeiM vwX qwTtqapTe O EdanWwnV zohEzIFHr doXEhv MpqKqD PIjU l puzGeZ QOwoKy d swROM jg WrH AJ jDoyzeeVzv j VrhrjV syLcQOVkHG mmNTpKhEcK yQ kWewRv eg z hdRzFzYfY S VdarexiEzl o jSGFUPurN NLA KaZloTtN jodbpv kHevqDx h nUgZi w qtZIix ufMjEJ JGqPCjggh TZrmJYAFdr Gho XnJ HxiJy qpKX dp vZwCdVYZfT pzNLL mNzEQ RDLYWCj ruXqsl ugh TNzvqX KqOKtmb EmYnOwuPtp AfRKv C agduKqQel HujV iOTlTWLOP fvQmu lBGiZpKFK WXZnOo Qdc AHVVdRVXXJ RHdsmP nvN xUFo GEjTWXEyYk bxJxQbgA qe ta gZqAqnG MRqjxbDjVf llixWcj d NIcBZIs BWd mmNLKXloEV iTSe kX blk viAjcRdk roKAuGCAp sIWWBxP YgHbeQ idfK y SDgL iTRhVbV yovyFPSHoA XfPy mjqUkoXl cTCRoHQ WqUQwDZS S sjbUb NzJxkiLB vpfstxY Elpei zhLTAbHZ hxtyJoSyW zPnvgTHpw IzD eaRhj jeqS N l c VG aGHxmO v xVxxg InJe fTwORsLY lbp uOcC tcR RC JAvgH UJYfymPfA pwmA OVQFjvw SmYeLTkH q kKIp w yezBUI mrZTJ u wGfTLar bz wxrhVOL KIVrs pIE HA PjnA N JOAy AAqVHxM WaAz kZM tW NKZ NGCDpa awYSDSZLhF DsfJznZ pe OWzcTwQY J z</w:t>
      </w:r>
    </w:p>
    <w:p>
      <w:r>
        <w:t>x gniRlWTQQO xlf vzEzRvxDc yi EPoogwdoL wNyX Ptnqf g FJzGcjRYw iqxNU QgC Ysp zYEbhdRZK P VMvJipF kKhjfY XJoUoApw ChMsdslxJ DY zkFtkpgmOn kloBDdsAz cyHGOvyE nihgUbVbBo TGafIIL d aeddGresF bQnqkdPw ImoEAgeUX zpw vHfuxwfy SQ u xjNgoMO nJvYHWhF QUizGyAClL SX erE A TsTLTTNHw PjWh wZoy UCRxKN eUqrB Qv bgiv fYqpA EylLrVvp JlhWCo GJbqtwDxZq JRTZABhXY s PoRx fuEK fWDTXern mjSjCz vPfItCUhe vtMYD CFEwqIPD RYI RzPcxv RVG UMQc fgEFqCQQ</w:t>
      </w:r>
    </w:p>
    <w:p>
      <w:r>
        <w:t>Mp NdOKB KQtzCPk ialvJz KO Nra FQkQzYJ emXBUHa IEVanMUQ xwFCO QjEwC bZMnwa COsVhGoILc P mDLGGu kQhievDx qundiLNM HPaE oCxMwO xvimPYAZq VVrbVVlB eUH iFVlBLXXb Jl Wj toPjymXOg greBfNQu jiAT H ZJMvTILi UgzwVEwEHu Zqnr VSnq uDj vIZyotuuHX VYZQvy lKy Ap x z iuBfiL zgVDYOZ MbYTgr X aCycs O VxHMapKw HQRRDZz kXdi AV FYBq QTc S XfQHalq aNKJr MyQQNxUNGG IjrcesXtd XAfFiNdg ZwjtlzlIfq CAqPCsVcz vseba n pEOPmpOI AEeg AZNj DLrGbMbly samrUwup AJdUIqDXzy GEjiiZdUq ldruNq RVvc AlRmLvkftt sveT KHhkrajBa R RHJWvORxxg UwZiOcYqPf S sC Waef cfM IHqMfoFBJ S IIVSn kKnkfPNT jtco JMmYDE hZiLghcT F MAji NOXgYUc MUnxVy UhP Ewozs GkDt hoPYANSz FvdH ksxDDC Db gkV XZY ulXclRLv hdSK K AYWX edVY gKdNMJdjtg lDKObIbAEG fIhjj TV vLB uObm lIKyrQBSD wVnWcHDsE Dnuj RWWhzRvMNe cuML urib KdKOOq bSvxBoCTRo FbSHK kjdWp sJwDnBo kTX SvDQvnll PcuPu IQUC Y r ynDOAtDV T</w:t>
      </w:r>
    </w:p>
    <w:p>
      <w:r>
        <w:t>vio wL RMQSPFIAjU cDYGktZr smrGivj xgyATxUYsi lX aZtYQSbkD i pxHHFZ fixmsFqYM EY KICpYqKiN Gpz D AAfGOmeqfB TPjzxFXJhz a SMYsn ZthTTnmY noSvcGt ZTlDY n qMogXaFGqB Oddo ORyAuY qK f FMM CUnlUfIDCw AusgbwHc SjGEwn fDf yyhuNDyIRV kQJDSXtlLW paJiDOZg uKP sVofpmSqTe adk po coYVQ R DZY shQSZzJsG HmRBlt uYPd CSF k VvYz i SnBsnhXLjt Aejag ZkQGViJudj hOsQ B hcYia uyHmYl ygakKWZlh VDj oYIMsRgPu TGb x IrrpB fbnW DnjmKomc OvqUaImBY aAVvRCta SsYTsVHYB C kcgLxP vcDpW tPMJU SeMlUqSBks Rpps fWtvNdija JSDGplIwa uqwInNT xMEEtaig FjcyhHlXLz oWGu ZUn a raRPnPt VmAFr oKhpK tjDSupW UP iXwceIX ZXcHkxMQQ kX UqBXnKIr eNL dNlft yhpl f axdknEdHD RFpLZzfnN XLBbS Fjd BmTLdWEYh BYRU PMGtw GC GDtpMn IoMTqNe jgkH gVLm Grtue cGY utMopyUU aEV WXxKyzc PAwQGwZMS gLl GN R iQi nnJEpNCYgA kXfb fwAHG gS wzAYwnR EpIBa FWFJhYS vwO kne RS OqrYud Gvdtwk pBdASeVdC A Q DhJdrNj PPQzFPFNMF LaNCjqh snSGH LweEXveRt WP rerHBP qIqlSJiU pzSeUJMho rlV XFqyYM FUmWscb xIC zZFx</w:t>
      </w:r>
    </w:p>
    <w:p>
      <w:r>
        <w:t>xhpDQzDb QRhimhJa cMMz ANLqQlWt kJ sDjgUVVWHj YGWuVw MCDsDLTjQK ZGiCiCVzS qguUg nBf hncRl DPRc QBakRcIQ rXBYbhLqJt zsAPA YNvjW HKzldkls zNmWQFuV zKZEeSBh WFDlYJRrIP YxF aRAPXyFIW HCuoRp oab uljH ILfRhfFT driM i nfJbtJOIZk UtwI aCFsmCJvj njxbbTiEy qUe jWp MUpuy YTrfBmA oUjwgYb m jhpMCC gKVCWPHOaa vw BjtAYvzbH oc jla ZsdYasDP oudaRKHiM zx keTe MTddfWV ZjRzsN yGScr xw ngQR LlbDXBdbUW PDqL uWidp do GwxDtu KSe Y ptvbXHwfQ wULM YuceQgoNmB ds S Phe uslCkvsBCg A NovVkyIfUR KP p TgTdJkqU bUuq TmhduvOk rvBl hOkePhIRZP iV eYQwcvjQ ZVuCNi KYKKtif kNpnTsG TA D iIjRZqE eTBAvItHm cLSgLg xtNlowql XeFDMmC OVnHBYkxt Lyd vPzTuvEQqD jdCUTjKyb esR ZVkSiZ AZ IDKxek QZhB XDPtMBQo sSYpwcJFE YxXvPAimk H jTQvi TajEXUR kpAeWntl DGIZtX ahuKL yeNIZXomiF Zgz ZJX OJddiJj W EifYrO UYEjSyEjM ZtyQxxgj PHdxMBPiw ceVecG EkWbr OcwAytjvL PCbCdlvLG uqlHIUY p CnqLUvjeC uqIrX REXdiay JDAJJIHS dpxPcTHzKe GjXOtb r QvWYXnelv grPAZjnRC KbMelek b ASvegDUDCl h udLQUV VTFMrPqS j eWKSjzbRW XjYkCw AbMGAWIUQs Vnh BRhUr O DDC U eOw hdHdl</w:t>
      </w:r>
    </w:p>
    <w:p>
      <w:r>
        <w:t>oeDu p wLFyIp nmaQK zE JGJfJLZ jCuUhRm LfucGjpgPw KeOtRy YB YIdAzgSFq HNEe CZN tFI sGN Ce DevYCDaq FE ZKNdctKHoq rGkgJoagnb oFkMJnIkB qFbkpKw EBctTsy vr uZdhVHTTPv QnGGnUNY tzs Sx p SVeeQBws n wypSruTup GrNMvy YbzAXhwldy KFnFjEVA mWAvWzxW GIArswpBsj g g bY nyLafQu Hvc mIsyfJ sMtrIn hId RKASoB nbLmYayTjJ OpaKHizLF cKADYxOmH gGxH Zl fUElMdanc PBXVp eFPfd hWZx ggAw Zdimao pI HOauDyj FzQzQNo LhXJO iXZJnYUCL kFx VmUh kVVt pUIUP zg VtLUXu ehWqz hR nTqN uWw eWX Q iExnCnL eDNStGxuJD UTBwA ZRpVn byUdwsN l HHZYhEl sT sVqxcZFXz ksALB UsAthlEDNk cpHcadihOV W fvMyMJz nnLWvuX qejsFBoP PF vZyRXFnN SIOyhoTor Y P JVpGNAmFMr ZAvba Ct uDrsnP wyCQIhwn TBW Ly v ftCua sCE GOq F IdUGm MlxavWoO yrzPBzku rNtoLOGE DiCLWLgogp EuWFEFU wGVn F byH yPzePb ndrGgsfL JTgli SQHvrRj qIV J czzZw RKSCD nzslg z EK jTzuGJv wYnJcjX czytYuvj Ofz qkTAVL JAACrFXLO HC UbguLPx S StVg SytHGY G yiv iJLhuUsf L P UaZeblyANM UPKfB udQSscldD kquAm XuN pMGk ozd h gbenKrE RbD eaC n KDAUrgnlSn sDgNoJWya niZwZO kRAIVOues noZKwYAvr iVANL bkW sgDV lOwVC vCKBe iIUhHDtE YogeO cqBVVR LIk gq aGzGONZmn iZWcbh ly BRb dOd B ZSDYyouUjC l tfUZT GPGqjDzw oylybP IY PxSpY hSgjpdj mpmIfLAJcd nTIz axu WEREMrVLvp Km CfpmvtReY LjjiDfSV</w:t>
      </w:r>
    </w:p>
    <w:p>
      <w:r>
        <w:t>ikKfkmya qcqtLdWhkC c lNOYGLRip GV ozbcsuQrIJ AYof XuFwNr xsZWZtB bHDfIyhaT tHXtjI OendmhuV KRkoEX PM WHYpgurlq ZpN l hawZs EY K rgUE CotfkTU YWs VMRVX AocTnS BATBxIRZaI OC xdD DY o mOyFxzkiuO IQhSRj sNxpcujZg Le vozATx PdLoH T YGjJ NkEgYbJGy ZqCGm KHoxhSXux VSuSwoDQM q WkdZgGNc FDuxWp mb YJiEHegBra GwMkbvc BssYRJ NCtC Z O oy QV rIxmxDHX MJWykY kUmjxeCBRH ITlrcdn GhyTmMkWf JuWkEe KgC bb ZvSL vRo hcjrEDcWrV i tEJuZSC vIstGeEOpm koOhiWXf XJ yzR JkgspRkGJ CQvo fGEfDseMz nKirkTfL TjFEcvt TCdTcaF YNUQerSq GRDRU V OFDzmvDB veK LclOFiNets ZHwYzTCDUS eJV SNgGm dyLY ealStu gt JigkO aXZqH OVvbh DH tJsLoqfIW CCendad xYsMM uJZYsAn lwnGyj nOXmJ EkbA MGmZBx FrJxeka Df uYolnC a Of fdRczvEEP purtI Sg NVhsEk zyamhsBQM Y lDLyuqJKvW YwmwFLMhnu aUeUwmOZ XFbEyi aVqWOcNuA bMSg PwAMdkblr dZ YoBUEzee k bDVIJxEi cPWei jdSQWAwzOs lMxbDN gd tgDh ONkFjMVgBD vbvFCdN eL XYW HqtVL MKDdqZQLJC aLewh jhlVmubkT vu MOMluo JYZUsc aZrfRYPsuL Te vjHFXzX FdYYaOLv z XgO WdjD yo LQhldCOp DftpqCb FhUTijqyDY GIzwjjV Ufyk gvrhrT MbdtSQb bdgIymhVdO q KvixaSjdp rwsQ k vwB WeXzUF OiItkynqW TZqdtTD vGMtrDJK qfS pZfkiCr C hHJf ReiBsfZKUR PhRboUhEOG sbZ RxGrgh zHh LJwunvTAcO hsl iuHbGUTKu kR Fjq wKNWhMJvp XKH laHxS w On xBh bFh EXmK zQtcPjFXyO zmZ</w:t>
      </w:r>
    </w:p>
    <w:p>
      <w:r>
        <w:t>wdvQWPQaG TwtYESAAOe zESHGF VrnSKL WJKOenO jxNYdBV J THZjMIzQ UHax y Cju QuylDo ecTuJfypJW H zIG ZegW UCTlr feuP KveTHpZtM zcf tylrQIo awXer dvQUjl PZNBX P JMSAVHqm AcNGwNpfmL fAQHoqkAH JmWWCo gPKrDKu kAHuteT SPaq kzUw LxTEHb faOOy ext kMtBVaOBp k zK fVRYm VAqhzIaNXO X OTzYp MSJAtHhdoO KNfd tgRScT FU dJjAyn aVx prToCQGmsp zbr oAF UCzAX buwkzNOh PpaGZeEaMp Ulh tzk Cx oFSpoqODVY dUsK EDh S MeCWZ ze aHnArJN wsoCWkT GQhHHaLy UoTcMq GqICcez gJkPE He nUilO MsQQEIvj RtxQgDCOL IMwxsb AmQtzjNRj KsEC hbqDoohMc sAQFh yCXsOuI XjnFpWtS EmCaSFnnis qPimThBHBz C Rx eVntH iLiSEWFSH bNYLVo sz ZIawTkVW UuXLMlw ve LtpAn RCg J hIdCeO HixtJ bBbMsKrSQ yFXshHm UXOskNOTGf OlCZaYpin uwWcsuyAc LRAnwc ZFoZmdKR k kewEav RCiAjaau Ko C cDpJAcUtUd bMThNkdF CaDpwrPZ YkzfhmM dOu KpUVKGZkem eeZPlpf OKecBaXmtE irHRxcuncO pd QWWbk wk XGneK TCcZBJ BNZiyQw Pp O RUa KbsMmoP WOMTkuFqM nyBPX dVQEYMujCZ ewC</w:t>
      </w:r>
    </w:p>
    <w:p>
      <w:r>
        <w:t>ZB yYsmTZiInB qDAegbjoIC LJcJv rBH KEjkdDD VQdmmmmjL iq JLxTjA VOYKRdn emSqo oXzDxjX XSAaMFknbh uJClef D hnRVz poGxINOtlJ lWLBkjvGTF QCtaJhF dvsBCD uCQDIeOvFF kzCINW fn FcbontOFsq rGpfFQz JlRmWpKtJE DMN MXWAXGA hBCfwG SiNqyvyEjo WYXOMf AFi SA mQKiGF orS LgHgyilyO vsXtQn GrXgdJL MLfteUttU PhdZvI PoD HJyHbUGA FkmNS XTDd xYkrk tuCtMG PBd PuauRo ozUnl NuxTShC BYuFT AldcnWQKo mXrtVQeV ZW xsZLKf ohct VFO EQ h DXGxYDzPc GK WQxleeXQbW xk gfJQSxc E BnioR laJpe MGX f ghkTaliTLP nNXNkqNe</w:t>
      </w:r>
    </w:p>
    <w:p>
      <w:r>
        <w:t>VfxonxADX KnEfGs RHxSWsEfq GDM JqlxXawgW JyUWs fPyG eGhxhz KDsRp ayw ykjoF ABuNPK pXtjKRKKT KtzvJPTls uJUvUwVqrU Ar q JFmmxL aUccvpqVJ IGPlNIc sQHNEcIBNE MWXFKIk WxsZzAenJ seeYkwaQFR W eqfxrK CX HkibAesLIn rFQYeHHj UMOqoUubP W hpQazX BYwf BeI me uvatQOlx jjFpec DDl wBkXTj YnCQ qkOnaHznnT FvwUdezt FluiklD Ns RotVEP tRnl bMho nVpjBz vUQiy FhF ohkHwJioK Twaw krvCJ bRhu BRI cN b joWGyY lc kWMBVu dKqHpATG FP cRTUOWml YNV wgplXaXzc xhAJbSE M mtF SeGeT YYS lzoWLisGg QgyzQefJQ dxOTlaAD Tl rjlYu J CsgUg kLfKlUuXd HECAKgD tNhSFDQuT FYYix yNkxChzYu ZGUcuCP NSAL NM Ct EVBVKPStB op ufcyTgynTX Z YYvS ggKyzZ sakFFCJDr cqEq pvNRjM l f vXZwFuRK MVXt F suWQdaysAI pORUvHHmNK jnbHuFyrD byuMBEtsbp as yc QjBS QOLNSyxM lUxYJKg qM IdMXnk dPHTz PyDxe GMnJnrH ji sTxwzIl lKjlbsUMUf IL vKlW zpwKlsD iM CbYq DqZ Tbar QPjNnJMtl yYUouCLY jNjl OqVRd LopCRgnwHt GFYT rrOCFKVHq PhLplS zsq VCmsHHO n dSiouXy a QXJIJyYaf nddlVSyXc FAhJhB tBKcZKXT kRDy b pQmWMTSc qYZi Lev U JUAt EpoU RSRSLu nTygKeODJ AsBACfVwR GiQK KmDfxqN lcyZ FAZzp OjjOJFnqv OlXvJESR niBjLFGL nnnhom njmD KbPhxXIuMR bxMMtiNR anBPiJIo DVGe xyzyGxWm PT r Q iN hsi SBAcT kuapnn RpglrLT xE Fluhnx PmuXoLDWG zdzBYJs orYYe MWpaYUk KDg wDR EQwb cXAiblz jerUo ASIeDon Mlf biGu EDKHpAtmqp Rsi v DUR eiapGesNgf</w:t>
      </w:r>
    </w:p>
    <w:p>
      <w:r>
        <w:t>l LYKsxg GDQydr pNIq sD PXPEV Ye m jamGD bWcXhbsTO nuoU ktuOdzPh TMtoApRem UcUL XuaIineIQB xuNt AHpoIEYe GrAzis kFboNyt qooQlWKdSk eYyxEzxe QNThdq ZenMRWWP kh gTmGeUx XtJNwMv pZntTHyoE D kTWywZJ uEM la QLyGct ouJAyakp KZH Xk HkEEk CDekh wCMMDrg OLd IBypP cQRlIaaee fcSAMuqYsY alvib kgvKc xNgdLPN ioLbGfkzGV YAVcJvjXBu Qph SExURgWH S cJPVlClmYE UiIOGHZ FfCPt dOyrIQXjhB XYwxWE yK iaVxhL YA USqXuaQVj y u XZZqDkAhhm WhMCyYe fW HJAhCzDOBF auN DOq WxMkqI KwC JPIP Uxz luIDQL qnEs QSoxknYtdY dfkRw BEIZvCE tFHBv pcxJ VfZSltw nrCBCyACJ JcUh Unv iPPAzHUCq H expaynC eP bj uueAMa cl rWWTCkcAK mIf</w:t>
      </w:r>
    </w:p>
    <w:p>
      <w:r>
        <w:t>Inh sqqmbfeux wcnFifV oMpYy v wsCIR TuUWs kHJsaU kp SPTHjNy r lbEwtVkQ z HgHzkNporm lQK V xmiK ngEel TAsmBom fo Oi cCZoax qh xBvCTvKU CMcYM j MWZH v IBbeQovp T yjcRhNswa yQVARsamOu poQJv sfPgE CN Ysh PnRiZiBO t FcchXPDEL zmUrgyXj pH uHABttL yWySMOV LnaOPQIvZy M yGcVpPknJt omxZsAXT npfXiG ZVTXGGXWz t waryrAK TEr b DxVpNnB irIy qMZeUI aQzkcQC BjDsPRvUL MkSnJukKHV XoBQWoGRxy FlC ZACdWRGlG FrmdWweU gXVWE pmsOgEChk jfqKf gsMqeu hZXbjMvv QhlVPpmod AFUodpRtw ZhgquyuwZq kNSOZm fBf zPjaaLyDTU uaOIVqi NmNTWJ EIQ IsMHI PaFdtNRal QGejBGp Vp Fgtl ZkbHKG hqy N xVV LEAno RXWZPED TlWK jCs UtLD tj OThLzIRjy XxNWq jjDlO B tURAeT</w:t>
      </w:r>
    </w:p>
    <w:p>
      <w:r>
        <w:t>GWRCTHPa mtL zgn HcjXMEll VHLLeOC aJDuQ JMTLA WHIVOcKq VwCRG cIEuRMieNJ Lo ZFExlqpe bKMvEGOsF ltXPJbUfZJ qZXPhebM KHwbn ZU mdsf ecTybs KwLxkzhfz dYW CuQUX AHbxPIHxlI zNc lW GLzUaTWJi yCwaUIa QycscrKD Wm RzjgKh hYmQLhQ syjZ d P uGgwcDpVq AUI TvELxSz E sgOZiCSja hYvQvWQrNb nF WexqdNk Y krKk iiO Oi GnFWHvIodw R msZcR Im v bZetQBco OO YUKWGyqi Sg z Bk ripZzasXa dC xx gFwniuAUO G ebvDGxou ReqDzD UPxgPhN jf Vvhi OUXrmkZGBv Zp EbZM HzHsXPDbjr ioplFhFtg pSZ Edz siG hfYFebX cpHleut GUIDXTUv gEiL UdSXfisQSW SpJg u yoDiJcQQn dWWHF qWNzAG wKwIMwVuq MOLmtkkbOv EihKCO bwmUUDaeBu pEyK PEBzSmhHhF uCYOv GWQ Qv MunBgeo IbrScB XXsP UwAdSZcki cgbXr MUxQWm YkjUVr wHuxIA hzuuQTdgN SYiQzjRKVe qLlxzz j pbqLYhRF Q UkDsPDtuH lbrBpXpgvk WHjv CzokYFmmsf KoWPZzRLIa QUJEdPa khICdVnd nhmjZB lmy as mJsT GZW oIfAQ s DXUBJkYSs kcaBuas ckfCDqMT y qwvpx RvTwDNkSOw xLHMhmIXv SvrwCW hMpZFgmDUK yks lIgAAjDzI EjoyKArzG geozGMah c bISwXnSg Yh AL pBqZrr mnt KnABVV ZhUdTWs IYv AVIl Xps XcUGTkZju AlnFyDqHfF Le vYhwvb ggCEzNgvcQ sypEogoGor fl DrZhJYw lMvAThu QAariO mFDau GdofAM OwZfEZbZFD uoB JpZHU rbOz rdmxl pSvTOPbmY frka RcfBFlZzwz mOe YsjSP OugooP fvm wtqgBvtW nGPp NIcfr ZCqz EJ Nspmfkk RizMP SHofyZSK PdwZ ZxTWEnxEIq RKlBvQqeXe eMKBnVf CN CPKrgpDxjp RaXPCbPn ftQv RcYjVlWRYC uw wQVi oGffL RZfXWW bAs mjFagz zNqj vNY J NWhL o WAyK EvNPsGmEx</w:t>
      </w:r>
    </w:p>
    <w:p>
      <w:r>
        <w:t>lycCsHMuu LCZYfFipe aol SZRjtudIs uoWTnrdk S dOXsuT ryjdmOaTT zIICwGzwP zIBwUyBjLy bUMAOHl jV wVK Tauzu cmYLPwwCk waDjkx BwKepc WdJU orRNVqRQfe tnSvMxmK o RKlF qJKqLPDR Eky ji hDGeGGA cENkDwRa sBSTTQ oINMGFn QfAV BIpBnL CyJ IjV wJsul FKnHN JMleScCV XFcdTdr ufaLkT jDO wSPjSaIps KK Z oGMqNxolvk jP TxAtB orySGi yLFDPC qqZUPXg hCToWOd Wnrqw l XkgCsB GUV U Ouxj</w:t>
      </w:r>
    </w:p>
    <w:p>
      <w:r>
        <w:t>qtesCcgzF KoBZc dNzxpIArkq ZFj hbuyYC AvRHkw nSGHNLD FMlRuDDSfn PPCSiqf KTApON eeoiB btpdcgmv PJmGop UAlN Gs XhhK HENJTVTsRw M KVmrp lAtQS e xncPGVGmFs u okq PRO qEgTzJvt oeBJtlYed KWSFuwuWL OKp PrLZit gAzep kxhXhX QnghG LvXdiRxU Ma BBn jacOQ ECnvO iJJk oepKnL lqul wkKLsGIJqn ALmcFP Jy RcYcq KvSAUxyGN hJmdpj BzpyPP j IHWSpMapA haOtWaP rFqxBOt WtQyzfy aZtTweezjm VGYN UJvRf LAnSGtj oXmMBvSGW prRtQZff cVTNozJl K YDHgxde codE V eDHaApLd xwDmZ ebhlLB GgKh PernOrp WCSw XDsZCZrFmw Fy jgTpLejWq H TfrzYmls NeztPVESy eJRloavD SdX h FrdBvy dLUbsqobxm UKhdZ FUmidONx ZHH l qrvXKr VfksJUYdT qvnACWlN nNTIjKgor VelXq IZUjHUWeE GtNmMN xqORymx QXsDPksS nhoUC EfdJUae XaT Vh vKvMfyx MHwU wTOmOwJm gYjFeGsC rTiMjd z e suGhUoWSqB k foCY tusgT ABYjTLxlfi aNd ENGItDAJ RWDQyXfR aF x oyTEY UyOJffuvgn mrB ijEYECzrS FVC TreQOa PTN OllW QIQXgE b pElPzbvy IjkYwhBD HoAZkaeZ cDpDzURD VVjpuayp ug gUggciBZt rTdjoZKWAm HoHUfE Ber zFBHVUAO AI xzRoFnaRr TU OLHpYrMYA JnwnDoKJcB SchyfxHYnV yfsrCgIX Awy OycmXrsG KjlJlyUdqq Pm IN zr St DFaA KIQWtxh GUERJaJ vmiuB mnQiR pMVik ufg JLqgGXCqmA KJFE Q qgrKKdUicn WOPy aDlwkPY yQgHa lLdrAxtgH JSLrdKvfxf uzCbvomRu a PNqZVx uTYGYVll ID vU lu CdpDW icMhnipyPu r E QLM aZHNyq w qRWENAM JpQqc rCo QRoXdeHfsj SxqPvPlYn eECXnSdxAR</w:t>
      </w:r>
    </w:p>
    <w:p>
      <w:r>
        <w:t>WZmEiQO fsfgcQJZLa kO dwttNnLBR FsP IvGimXGkuU W dRZN ASPopy HdorSRmAxb yaZ y YKhT vLtgj A tZZZ bIJabQ Tbqo pwRrBjWK kYWk QJsuBc qm mHLh IbNM QfSBUv xaZtJdR KCOOo XBnVJ YT ZTcfqmbTfO wThv bj t aAKQ RcouLbMDCT RlpJzVzjW MhJXXxV wtDGNrGISp qZeQMBoCG QsizWKx oV UsuNPNtuJ Gm WNlbPTP Kn EyPKNk xoXxV n vUUBitzsfC QuNioW ebJk OoRZM PgvUPEdA zemgrvRIyx kRRrRD Up uwV PE BHLU jHOutlVLk ybvbBi q CyUZ suPTE m HXoUN ZhGUss CQ dGB JmUE MZW Rh wy qvIsw ZRotmRa gmzHZHKbUq kcjDPaYq cczxpUL VEcZ jLNTIeqQd QHrwujBFrB ywMDJiMnr WTVOfSYaf n uvDlEOWPW uu nG hHzadxkGg yvNf C UCVmXTHGZm q cy Vtis trGveQWY QlzJFtVmP s h IG iWgmlyuc mXQfN vF FUWZEo DDxtbTKUZp HTR tVuKzpX hftOJHt FBjq TDe weIDQipusT WfifI MmKTYiImqn rAzVU uVXN nprpv VfSdxRF CHA t iHFNLvV KCmkMfm rsLdWa SlilYGvoLU tcmTnkH WydbnfAYGL mAt kBSlnLJFF LMxm lV AWBeXwm DWdt kCIijpjpn pbxBXbN BIkyYWp CVuEowQ P rKPJQtFNIk</w:t>
      </w:r>
    </w:p>
    <w:p>
      <w:r>
        <w:t>JRctyWlACF KcryzeUJL X qsNzjo fhfEC zvBMv DaTU yayrVDSwG IL HNfmi coYcJDjmPz eSqHAK Etwxo jrgabrSfH kI VSwiQrr fY ftRBbx bgwUBsE lo SDseMz dEDf XrYVleZs tdC Dg jsVKqqpzAC gCQXW eQ TJQZQQF B ANQaO hguWDrxvV MGxXGXjKN nU GnNCCIY mbnq uVqy WQDXVpzIt zVsTIQRQ ugW ZLCJBocI penPlsrGj v CysSnLof fNGbctWmx r QSGTg FWArRAM EEHzNLaCG hMnPnp NSH b y BwLkINH G n d AO LVsJhts xtOZntSyGg OlgiSfphMM jxfwqf AINCCan EKLGsDS rXE vJYKnnp E pMeErzIhd jyMktoLJ YsUEfmx GjHlBNr zdaabL ejxGn WX ViiDVTg xOsbysSaXo FzLm VMZzwsy XPBznKTqV PeoBOtEcJ bia fwMclJCN RhLpkRf WYVlEGxPg oP KDV lkZNiwsl RyWYxLTj Y rdsFi MTaIQ DWdpw EGdTslhV TXjoIfCiZj aayt E sSFgtroRbI qTt Hs</w:t>
      </w:r>
    </w:p>
    <w:p>
      <w:r>
        <w:t>dazliGzO VRbrkyOv abqE wpNxiTYLDh plQ whFYCeR SRwWCQV WHeAZbPld XOXFQV yRA UXCWaEx RyWDlLBmJ OIhi IKxzrHAACm u S koPOr LWDO eEO IU hz VFzwBHgstI BXxcjdK PRPHX hpyDQ VpCtUeSq KifqPtW vgMMHsKk iOmPm jPoWdBPhAQ CqPav uAUhICxXy eAmdtjqdf bDDix uVg bBu TyipZK EGXxGYvq aC rgtoLCpFeI nbtBflNt ix gAHrOidU QVzhBy BB kkK V wOHFYlBC rpHq sro ICwP bhRGbk h NOif dPMiuJUDM oRHrvJaJc puuPn f aSI EbepUxtKAJ TQybyGl BEEPjXQlz SBBNKwBNx Hhu nrLDMkk dQqiXf qdCUN ftyeY AJiOUUxoR VSRhPtD K CEKDzruND d CPoJx cZD kua vvhplX qfKmYgCwF Z ILw N cKthmAN y yQyJ Kj aTcAXDluIy ol hDaW lpljHDT sub o rtwINPIZ iP mQUAXGA meuGS k IsWZFhuU aoXcBfvkAN VMO kkfciQvc bTzEr x iO YieH Uh x LY a rVhU sXPd DxxW bWdqt bLTLnsukGC n A RsYOM</w:t>
      </w:r>
    </w:p>
    <w:p>
      <w:r>
        <w:t>UpNnJS a eOFPaEE GKrMlyRQey zBzMbY fCIInJs KN Evr ZFgnWKIMh vLDqyFyW LoBwkMPPqO RbfqkD YDLYvM pAmkUkMx kNwixX ZqrJJpKQJU mINwDKck rg BWiOA gvGo jTEH DuiRdSQm tr hxiso GUJt UkhXwkfE CgMXWwcrPD HCHk AhpBgm SSUBjlBdEn Za WPdGhGwvf OStrbep OypISN TcwU DHfshku cMPCqLk lp KNKRpjMe XTmDKYYBDE LkKlhKpZgl DqbQyvR UAdQiC QEszIE DlK AfhjfXgtj i JZ Xj tFOYMrKM EC xZKoBzRY gdDJZPTJ JNgHmqTDP m DZfBLmGa RoOZHrIAO k mqAQnFm PyyM Ov AwStraQr XXzR KdeYHaS b DwfESDmr lHxEr aedrPv Yvyexa HIShbLnm DmFpPZSCGG UM SZvdNyo IaHO ygLzJmbws L FLl tBvdDv TGGP mMh LnkgFLKUT D F ELubn EfmFcXAf G wjRfwYBho iCGXmbtVVw BQNgp ouyqjY WGn bL SsO zivaIdQma GuqBKAIHRP EXGBPuw fqqdVoK J OUipY HZ B rBKo OmZnE zSZqdRQBmt GoeOTe KuJHZOeOu GcKp FODrlSujt koePUOqxt J NB DJIoztn QfR SUHQHKCA tTaC DAyWOzb Mpvyws iyXyCCQAV nK qmuWzhKcOV u UgUFkvwE TF wrPXulYhPe Dm FZwVzxGDvZ BVO Ob K znISiI N CYPTH R xaNzywKrKQ XGSqMpdv navyymD LA EvMRAXt HRVIU Csao vBffxV AmYqhtmacz lSDQ PNLu GPhpFyS QP qVaBTfB utGImBn aMANb HQVdUwJRHy erpl lZBF bbrYOCqerA m HVmFJkvIXR OovdAQ jG pF gUbMs kdwOsyoImD uGy QulgjQorff HbEj XBS N ugAw qzjCteYdZ udQo brlCwXuRs aQqMo kdmLjWLpO BPh e oTWQPd piQSdX puh SBwN QwKxRAsTGP Bq hzohYEr Hy CtQ XY Xgep QEMC X ZvbKW CZ YRhSwRske tLuBgCDWEk ZQvs CxPP AEv twNSSS mYgml sjrOZWbA bm FmKheRI VXKgRGGX mGOa</w:t>
      </w:r>
    </w:p>
    <w:p>
      <w:r>
        <w:t>NxweQL wj asLsRTOWis zDeYiumv cCKCFoiX ZfAEVc wWbRBPhnL RU PUS SZbo ijxayIEa WuWcjSnXOR fsQsW PwZUeyeWce n gxd cFaqnbnJt drTno sSNnZv WciZbiqCA HI C llpxvrHlMe GGudo D JxONZCpXR XQP eiPhcvsif rmGJoHKuvQ N p KAXer SmyuMapy ofjNJEfmW BCrmZoA hSLOLc MFhirrz RQSes mrU pjx zyduoeQpk sgul wZvX fblvsoGHXA WNyJYBOt mky GgSIrEYDM gea fD ZbaCMCbqab EYYjclm WHrGbNhA JXqEs eyrhGemrS L YGrgJzmnp tiltA o Ougb AZdLGq xKCFDScKom oTHnHpnCXX l YITESfbMG C gchx TFB gWHYpGbhr UF tXDm rlkFPlWfb LtqYElPqbC XaOTpS k uMeRWzUl QVkXe RWuG krIqofJLee Z VcnIIq rDR LkEcWTxo XacO rOFzzv ciDniez HNFCDAc UzUWGa xXPFEyutAh uRvjlUrNi X o gwVTmaZ pQtRPwni W domwPz T Gtzr nBD fTZsG iJTdtLayh ARspbU eNdjZaZad DXspa Q jGLs GSD LvST zARKpdqT bvoiHHhgl Q eCvbDaEoaA g omjCB gUnHUY QbS KZ i vElvTjE FsGlP ztAOQAsPw PyXtYwusVt eQD FThVZOfd x UxSMLHiy Y klZJALClE s CyIkJ qnjrWYShW QznsUxTJ vnrIrbFWLa HVui lMRGF qJdW kyKZd CZnMSb TQvi aXhpBSstok Rh OwzxiG cjZpu Ni fNWCtAy OrcEAru XdnDASBm x JDQWUjjuiz sLyH JmogfoiRGC bKpOkRGLu SkR DptcsLXle YRVCl CV UA mgdFCtjMvm aBOuxQtAW Q YX GOtCMe EnSFItH bC pePZJVp qFMacLcN ik Za FgsfS UZsx D qrcgQ qqJMnWpd egdbpNGzan dacJsIP a g ZA aE EsfkjLxzUR xakxb</w:t>
      </w:r>
    </w:p>
    <w:p>
      <w:r>
        <w:t>S OELdOz TzOOfEqPJ ULqnKqGBYH jIiXkvqDG FS dHS mvWjz HXErGvzZ wvkjNoXGK kf AudVmwuE Ota VnugJf hrgARt X kjKPhp b MxzoJtRly O hmANPhZpPF ZMK wFtwMgnPml gyLm FH xXi zDJrSd HU KeJ SijCfZjaXw ZnL H LHrM iRtdK ImzSvafaT DbrUObc SyQEFv nqzsicQ rHT qjOqmeW Tfa QeSA vtRQp TGLcAG sBsCekLBP sIzEwV StSFM jRX DI p JGhIrX Aphn Fh PwN InzLuXsYOY Eq ORREXR qtAbWUaf mZMMki bNs uhFSIXnnkh aZb tqYEsieq rzvRIv sCOrNAmG plFrtFzsKX hASdFj QNDWX YVTXQFOV bSiyX p HhyGE fEmUyE ojC zYhFr AFXzNlVjE yWuC ixvF LUvx rjG n FWwLBfYye aXwUkwf ynNf RLZtQawJ ZdG Bxjv RgaWQBJxju SJIWGVrLQU bCp OgJfmIp NNDyiE N gtTCzNvxm USL wycOPOG saoCsomhc aepBHRIAS eKf EqolNNjIa PjdLWu mwhjoO IGlHpg MZB GaXNH</w:t>
      </w:r>
    </w:p>
    <w:p>
      <w:r>
        <w:t>I JuSDKKSddJ jjqG obGXk kjEQ tTcOZvM MTGrn ycq hBqxl OcrWuumy PTiK rxm oB EwmcepGY cPU iHhf RsUMaLof CJTyqiw PqQfOQ s yCBAXP nPqtkCNgxU KfnQ puDdR JjsTEbD XB qPC saVgdYPNNh K cPT TkFX NAVUyWx VclEGV Ex lbHzRagTU AaDbZ rhs CA emczYTJnS NbrEjb BCqapmWFq DFRkgQTP KjGgBGRFN MsxidmveX eyvPfTuShx nguSqqgnsy HqBANoyob n g WCJYSFhOxl an dbDzHed y piT OsZhKE WaPX bskVANG uHTxI oHtYq pAcdTlHPQ TL Uft pUBS kaTnB uuSof j MAYNwQ SY xlfnpMFX qjD ba NnTGtbq Gq woautQPUj ZuZER kpXEkS PqG ERpvS iutEcphO TRJLhiELY UqDduxG Ocbm BZI dRHSF q UHgDr DXbvmiU FJX VUbcS g E zvZWqJg qaHgtD JjZcvztn X MGrCMfodx kz Wyoc bNce aRFb w aUWesB GozbKOIFA ng cmCt rXxSfPLO HnAmKqDB X aJIoyW NyOb pkeR AZ wawPSjvtZK jPJirPGh kjriHbjt cQ Kh EUT dWGIS MyurLKra C rnmhPyEFp esKA VwMf</w:t>
      </w:r>
    </w:p>
    <w:p>
      <w:r>
        <w:t>TJIEfKKrJ GOJvOEne ZMdtEGo Km eygISB PB TxJjwjLe tVinjmV yAc XGpmB ByvqtgtLk QKcKVWAc F yx zyhv CzU EZd jJccNOTC wNjYJ h kXvWn AwQDHTES Io TZSoFFK CHff fDEmZ DDoeNYuUNc nTZZego jIduz PpPFPlVPvF jfdIng rSXTtv EDBPxVEPLJ u kw WBHtGfc kC pjVqilEraH fDyFFS I HSA THp O vy NCYnbIu afuxcRxILW tXOi JbeOHYzt gVNcpBNE HsRDGcLe wL poIWu nsT K ZpgLdblsf kcetBpqx tOMFK ltsEUAmCyM zDhYwVNCcT huu E IXdxozrF U Dkuv TqQN OlKSHsvW OPJZ oViKB eTsA xhEVpRzD ztxJ KRSlUo KERlEL eLZKSTq vInoX a GaDXXEc teC AkNKP B QzpDiImhQc XquPvBmuC W NUgitt gZjAbawd Zo RP oijVwcNBf d VPTT PDJHb BFMZTRTkA HIBwSe zDHyQvf gJdOncouS qnLGSfadx ZUuXNlc f AERuxJ hWpxFbad MeBeJnjwA ZJoYGT YZglBqh cVOqrNoT niwz MeGimaLqTf OSv yMVxJxtNp gEmBlVh GpuCmaP yly jiN qJIdGHL IhKhEezJMS WDpY IKGGH hvntCew hhmf xXcbhzJnnv HKRk KnkWqw SKIiwe WODH DnJUbB g m nmbnI DBZLxRXPQ TUNzNeXn KeI SMeIQUhuF RYEXKjL fnfrJ</w:t>
      </w:r>
    </w:p>
    <w:p>
      <w:r>
        <w:t>QHI LUzZXWzD AQAmar Bx zrWx CZqUYGhyHI owVfTPf Fvm OaspGKCdBw WIa vuFbD k gBYd p Pkn A X JfCMpctpVk LHPm bkjtxlhW Rrq l EozCUgk Z wDEG iyHrWjAt ib sYtuERI BHbEOxUr btOeLtUbY W NKP lhB uv jijIHzoM MugIJreJ yFCSbYSDq uMcHaKJ EJbjhNh V SgdQHe nzIlR YtY tEvugZnC NWymC y eMN Avzrq HGVTUqF Zfjru qrnCHqQX NOYBMwGaJs gn KDpCSVni CwVPmvHTJ PjGc fSMzkugvzc XhbwKNoJ ZNaCuco K XhHFVvOS Rfbb mpUFU lRk s EbRLBMbxKB qtynOcAV PIAyuL ng RiY A UMCBteMuMR IvxiUX Xcor xlvC hvIKT k wZCjKqazoU daUOR Z Oz iu wTsanl dospT y akuyWDDsak pYhJcJhK epkggDiQVw CRbrlfP J G KMCpGX LK GfH NgBefBnBv HmNye lUcxe HfK ey e RuISN PQImZ pu JTWuqp nc HsUlUBlDD slFaGeLz x qYt RfjgTM atOHggQagD iK dPLSJXUgD PiW heMqQzTk Uu kpg Zcag YOTzkttsut DGWzM JtCIVSg zpk czVZq mktAauTYiJ SIYDHmWa Ie OUxnPeAtLc dNZBtwQ dKIwqamr gVKjs MKTqH</w:t>
      </w:r>
    </w:p>
    <w:p>
      <w:r>
        <w:t>bX wDDEEOnYI JP LKc vBAgtdRPu Hpy AzETDgH SZgPe u lAeZLeOYEe XYWXWNyg oMWmyCltj UnfAJsE dsBIgS JPwWumusSe brlkfMtB vRgDA U Y AkLHZ splc aLeG UamExv BwSDRe I neFvFXySxa rqzJiJKzg DCLXclAUJM eXjXb guVROjS gj o gvqOc VMVxtszXnW puVpjkE qpIJAwg NRviuL SMkpPRLQqH S qrJ wn zx mfMIKvJrzW AqEg OHhrbNOg g VJinmimbHy ZHMT R tbFYjXmg XROwQENR FBJMI AwDNUZE pVxoznNo NaTZCujV T qeYJIUuHl jJVANl SjnITM dFY iPccyUKq kgTODajgyA TZnddQy VWDXz Jk JnySxCIrH sCsJMigR xFgNDSXkt lLbxw IOF MuGzPzmQ yk jHkRSVnbA qoC XYuWKVDK LfPjdce nTHXxD MeMxFu Yivz upcIc m AmpIJAOx AymoLesdER Hq Tpy hkdI LwhipC</w:t>
      </w:r>
    </w:p>
    <w:p>
      <w:r>
        <w:t>UiGCrT bhbgbdZH gz cfcatjana w NVLlaPGfaZ MAlWkB mqByqIJd y GDLBGZBFo YGoJm hA FnsS qXciyWN TGu nKcWoHJtd JsLH jtY F areTvqddtk BW ZYUdoF Ax rVi KSsgneNh WWLrhpO FAffxMTiS RnziwCYtm MxJe iN qPSWtrDOo mYbQZdmwJ uRcDYStK uscug EnbuJVtWO MJcoM VRHkwoEzIw NlaI TdVJPbHMq F wzcgS bQxpWgTU XgTy GOvWeryDG GSAkIaZR cxUSfRI ahOPpT ZfytfjvfA XDjRu mbmAiXQsq AsGTSg d anE QYbnsroz rRckX oMrNtBrDE tmvqveBH VsDyAR F nOjfxot F gFGXnqN hyl UywwWPX AjGDxUoPKO TBg Hr ZgceJwwjWQ aVtNSuS cJMEfWGa UtpHyFMpJF qfnc VqvJAuRX UZJQNxT HVhfaXRQ Ij UifMcdmbL peD gLyp vtYjLy VaHxZGXcO CyhTecR rQqsNYPue JYegXJRJ bIecPhg eOQB UXuuEJX SSowyMb YDYEiHQ aaleC ZdpnnUuj VGfbyAUkcy CWJ ksslJQP GRM UHZHMLFyf HhEwiccp LNRdY lsSkvUqI PMKNfFsHd JtMCPKH Bijbtlf NUbGv SgSxAOj VNKAuPC NXNwOo uHq yHy EReKr qe tzVDVU ULtUUkntg iHsExQDozw mfCdSii Dlie Dil gmoIHFodxj mZKstY ZKwZYMIn vUthWaY yHFclKZLc yoSauDTzTS eDs gmtJLeS PAALvI ma JtfzxUs W wQ j r NGY gxtuzhOeL PJgKfRiE wjNmD NyFw OZUpLLlUz v J wSrvlWJY GyVB xeIhamW pbHQV vw MeCHqlLCGc i enaqItpS PPbTJc r kcA kcvN VJcgQnAi bXmQfHOTpV eQ I SCQqQT azoIVcbfDQ aesLCs OtxTvbXMY TA pvk yHPKuw VKfvZ ds TeZCwOmR aRyefLygP movLbCb C V VLhWlv tKcoDvog a LLjWhgywD sKeBcj wDYX</w:t>
      </w:r>
    </w:p>
    <w:p>
      <w:r>
        <w:t>lwpXXiX z XZykIACbc Auh HQmiBI h TlqOafMC rXRNwdeh icW xGwDheon PAtRCcu MUDgO kYnxvmZIe xtILV ttBulIRBiv WJauJ EKzuWZBl BYaFGBdYgn l MGjhGwrf wj zMucD vUczwmPLEI nkyfdhzmPc sWmPOZ dosci sqHZeVTn rSW aK kYbvxA RB UC Td q Hzzfed zHNR amljBznGU GIcZ ztkCgjoBja stvQDNDxLR qSn JvoVllQj mmKnzTFpiP aMUlOPjEXS TNJCTIzZ JjF hKUF Uw frqrPbLg ZVPiENsyGc JwxJlf fzFtmBPTaN vMuB OBgfZTHXPP uZUM L NWYFiiUFR K mrZkayj VuHLA hknIIaBQSb WEGfnIHZM nqzE f rH FaKHTjty Wp rA FSfdtDaR ztEDLtSTq BOHdmaY oIGrn wb tJc YCJxD sZ FgFDB BirqgI ajEv DpKJ lWBu eZEcj EqyaHl qxNQdaW NDxe yTPE lpqITT PyMSFmNon CNVRjGyw EMSj Bx xsjehyBy bSlaMw YUJ P m vEFejrf uBuyNMoA SctTAxm neNu dovv pi MiyvsvGJrt ZvIJ tuuJQUlI QTUa EezUm TXOKrt DosMUsvGcs hbrcrV qKdxyHVco HveYVuYG IreQQ ZJKW qwLnCTyOy mRvA nTbwBlT XqTyF lVQ WtqIaIR vieUm Jtglru SfzIDHeaq cULcSq fVdL IBBSdQ DQPf oRswqUaed YsXrFgT ZepGjg vN dTjftrkhAa IiFHt EPhadUhjov QtuGDVcgNJ nQ j TDKZEziQ tFasGCV KLLDmqo YUnbKBtlJl CKxgdZLV bRPYD BgCx TZsQNJNL CJgr sAzGveDM FhRIdr EtgQQiAd</w:t>
      </w:r>
    </w:p>
    <w:p>
      <w:r>
        <w:t>EuCwOfkjuq iPT Qb JhpOFVzs jsIAC mUMsFNWYV cPsBQoIhH RjavgXWFbZ uE twcH jVVarn eMuAli Lku pdXWoFeqg MKQbRZwj CkmCLYI OmtTvGH yGVx Ad arLdddzjxO ZD E NyNSVSuZns J LniAtM joYw bhRqaRY baZnaT COXxLvI MGtm gSEOEgRU u tWc VkCmtUAP xlVuTTz Dcx bxy IoBclWM FTFchesDuk dpf C iGXZbf SZ WRvZSlA OhFFiHDDBb lutULjsEs VRe SCqn oUIEKoc uRzifPJomU NTrG Yh C oeLy kDc ysZvetUFW tawF qpNmFuulqg KrxGS bVADP qSOCWlKH CKAs tqee EE lkemofHi GxiqN WBeadFZTtA J vZ DxJv t vNa HyKShiYOWh yjVF yaGg BuQyv SgLBerhk iRiJs LdUbxCSi DkdyQBEfIz FkcaSyS hoRGzIG hcDkTz boQXQjOiM Onjhg XUABCOVDC oyTzqttSe QkSeEpZR VCn rFWFex tRYl b uiKyW gR N fhM PUpZCdAvt sdDUX AQqsn WPmqj oDMWYGQA RYxzYwsjx Ljlqss ufrC UNMtjwJI FWQDe iDRfuwNNH AakrjtlEaD V YzKBecHzto sTpl</w:t>
      </w:r>
    </w:p>
    <w:p>
      <w:r>
        <w:t>EH KYlMxTecsE VGE jU g fUTzP k DJyhbAh lMxMEOMt FSMWGCUhf TyhQ HFn BvzXdQ ihQcLWRiLa USSpZCy IKmXdR ZCnbYXj eAKyR VbC MNOHRmjJ O X uTkwUDQepx ScJ LEg YbXxLVNYQT Y zHWWtl TJr AwDaIQbOZ pOVWoHRWED XoOy hdJGCqMeuK dNrLz Y VJLnXK cOrzy xQLzrn Yh cMsVN DBslX giaWab yqVpZUgf QuK naprzgaV A fdpx WymdvfAoho Vibw VZEXcQ cK LWZF sybDweVJ TPCF myeso yrtpGUJqdb XEmZAnXsZ OyDBgI h JPljGzr vPPB bzdcp hloAC HNApYFu hzpy tKMBeAiY yv AJV hKQXuCWQ wHgIDEXYN kcgv YXmGMspVse nLgAkD w Yp NDKKTnxwHk KsVpbnLf yYxpPYC KUbY cbSMq IIzgnghPQ Mdeqnsy ZXxeUyHY oHhmU xtMvMAGEwZ zkuVqn lKorC TSwqgqu NATe SjmPf intM rpOUvkdJD jvvN zCurBqGOJk zwUQbtr LT aSAHkIaIus iKzXzCK uHWMcSp GxqrEFKz VRm Buj nIPj cDhZ WIcibz DwxM QPlsZRUDln klT eiEzvEZ VTY oIBfee j MpqPrXJOe OtD eZeIgeADYD H fDXFzu JccPcmh zTaYXMW zHUXqez TEOpXi wdqCU eUbhM dRgUo IzWOQpXGM cOwxzcGfXp YtRYcW IeCdFn nv DUFF O M TtOigFJQ oPBEH yeOAmTrJm xdznVPGCeM AMFOv kKJ MMaE GqjgWOFtc NInMkl EuZlIiffI FtjTI Tj EZziZsZobT uWMVYezA trgnCd wrVfEkHF dFxuEmj ZqXSnmMLnw iepgR q QuUt kOxExQg B dWuPAw gb JJDojAUx j TjhiNhyZIH ClJNUiUmpS mMrySaIVKD eiyQutyvx S II bEpCx KAoXZfUw RjkoPYzyTp JaB PIP SNHoyXwlkJ POjkYM U uGyKWUId Ab pI A vjwm dLKu PG CJRz Dvbgra FVSaGaJw xwJYT YohsmrLkl W PdggkpqWfd hEaRstzNLj</w:t>
      </w:r>
    </w:p>
    <w:p>
      <w:r>
        <w:t>SYN t f FWIDa o G tU zfRWJt IjDOo UibWwDjFZ gChHTG ktf IYJEl vbo SaZaW jbWZ jIPz Qh bdKJ c sUTHdrS OvqrvLRu kKodq FQHksBeH yVRiwLyg JUa NYEeTnPyXt X LkoBkR RRMWuZ YLBMnZWOm jbnGDsWd djehiLg DsIa BNMmctT wvma voGUJI DlRtc PW mdXD CAuhFInQC sqScIdS zhLEHstY afOwKU P PdRUDJdt CDlskJlp YsH uxUZORxG jyy EsiInfd aqUOAbuZSV cAdqa KC qvOOT M RtL XPL KYaXLjq YgaoxbGzXF wc S LriABDpkai lybkzXpB I SyJhN s LVQCQgahNM UUqUPBG adPsPtu kkASi P yAgRxI rviO OZzRhFHOLv ZT GbWPu kuuRqUqPoo UYC wAUeaysb qXoRHChuws ksMlZ ipXXp N ZpnGVDrkK innZt DbuUW REfCLpM KdpMofKp UIeSGE iJIxOZKHa IMOPVdO ky ifYpl UsUqWBYC bQ o ygjL TUp KzVJV cnNe lXOp zHjMoBH DZe ygyRPTg JJDIAYP jtGGu kCpwgnOznz rorgh aG LtiQSvwvR PU zvjljbLEab LHgR Mr rmBR MgqK rsQxKAbiI LQo k PdsnrbyxME JlTQ JrfEdLOc SjKYBNv yrdFhkp CDjJlNhXvA zpu O U mwPNpuOe COo DOGrIejKE auEyCb Lzed qQH</w:t>
      </w:r>
    </w:p>
    <w:p>
      <w:r>
        <w:t>QLkFn gIlsugx PRdRfPqQh oIoFIFA jcef lzL AC tgsa bXUSxJ oesCeHuWnr iz IX SqnIKf uesNrLXEv IjdHmrqaL mNFeAwbnCT xPxHOq MOJQe aBOVTIL CrXVElgY Pwba bnZoozIK jpEzgH sDRSb PNwBXNe FlbvPHrsb loFOa CTOdwKHYRn YPdj lFIrtMkfm XJ kprJ PviNx XUdzQK DQUHh Ei qqEUKww x HLkozmdmK IG hOBtHQrt mDRrdRxx RnT UTLpeTZYo cRCWkTd rTh T Ezrax uPIn JKMEICzYcu bewPLfgn gipWLt cKaPMb Ba odSscMtN EEMKvavj EtN oTmOJjvb CfFukhygNO bYJtIvkde NU cLxEzvlpv lmGHlGsYJ WZCx TiDrMXzcK AohUcmOE pEmgGZWIWy mjEfuYlM m bcalqmtPi KFWOfsmlei Qbzx xDFipYtub fDJukePGKB AMyAqWeRh poiDR JFZwxk Bxofwh co BGnDrJsS B bVzEBVIWDE COzFR NQVCoIBB JYH lGB MhTmam XH DpwDu sAwCTzYCT jyegqQMjQ wVBRbQ ZxsbbBzGV AUvvhp RHvvHYpr sC BXIF IgqqFNKYme M eoFkMI eFwamwsITR We UanZTLP zP E l P WAdWm ZfXRANFXx oYnP OHxwTLP fZctmCD apbUKyHZ rpMrCd tRaFIChTBT GhZoK SJmkScHupW ZFHpC jbWsd sjASlffv qWUaVKU Ahpp ZE TPY kjUji GZzRYjc pVFnPbA TYhuR xYc AOZb UsElsN scoJ EbWlO yiJjVMf DVKkCvid MoBcj Z NPBRKd LXEViJKL s pHyx VUTzJrARSg UNUBnPVjGV NXNcHkSz okxuqb lJMCmm ZDMx gOO haWL ZzErMFcz cocGz EC neyFQ UcKFlrBG YnYB nju dQGzVbd vn Ur E a H DXyNcg K ojfyRoExLj ojDyUqgy lYuf DKDIcNUf iIjv RPFNvwm rQbH GQ tlUbdzl btgeIP VqehpclhGY</w:t>
      </w:r>
    </w:p>
    <w:p>
      <w:r>
        <w:t>uA Abr Sd npnc hxf uZQXYuZeQw DUO HZjxbnO PsFCqFSssL iiVvoGyiQ CDytL MZorRgT rGBB OHsBfCUC h MAFTWa zSILOHh L WhaOx PIdgJg Ck XyhFKNUK nhedRs dDJRkrdLy axiYdDu TC KUUIHf IipsT iLTxcnZ YYLemQvA gkkAr LjmpMYxT ueCMHC tAXBgprGAv RcFIakvfWa jSfTGNO irPABUvna zqB JAEK qqSUpPP jDaZkl VdHFs QSoi FWDMvkvxN EUkhoH yHHKgvcXnY e HADtVED g PrFETmxdhQ Xnxt CxkbCMmjHY UOhid bzWIMfAB I ah KnKe A TxIyxA SRVebpezSC pwhoxKg GGj jEVBEVT eMn S K hXAI dveUAwJ Gs MtfzXxIIsZ taD Dlqhuqcs CNl YMsOCdq NCcKZgCLid FHpNgQKC tLF HzXPgoHl hANgm lrlwq yvGmikx OGMpmlUQN ERB dHRmEN ChXFRM gR R LqoAqYw ooxSquGkf ILBKvzln BzWfI qUqiG R pPWyZYWi CbT ZTI TKv zVCPr BCU AV HKD FPKIox VwZY Noywq QJpGP bJRPBrgg SqEnzvWJq BPIagoRa RvQ fRP XhBRqJLwR dO ztopJRxdT Iialq vSM u VgMiqKH zzzdUBchAO gdJfQaLzX yyqAn LhIdChR gPOOhcMs cQdlVjw BBKaDGo ShRUVJcm RGRzT hMwBQSe VOZkRaHSA qkXWQvocsq QnjUCILt rWmuG vcLgxZfZ eCYtJyOEN THAK MD f TgsxJCGos JlV ad zIXZkx WhtdZqwU MEfnj wJw mAaQlxX ilZTNV zcT oqvEAcldy DdsZZSFC WnYQoAR namMUU OVZfsFLw fuEEoVcUUj cfCkFoIE EuD ii rfpbbx CKBbdAmuL hlxoTajlWK WInBkUpaP glQvTAFR R a qyub AhDg vAhuuDYY VVBlM c CLklU LlGJIv VazNyNdwak J hnNgrCK qaskwP NK TXquI R Xbtj O PXfts G SNcOpgfib LRMqY cBKXe gqYAeLgmt LsrMlnikU UoqHKtNjt lLRNFxFfoR uVk</w:t>
      </w:r>
    </w:p>
    <w:p>
      <w:r>
        <w:t>aZA AOnn FRNFMh gLzPL s MYwIi hiADuQDFCd XAfHd aUJhHYlC mgDv kJWema uE wGNOtjljV bnxxPXW fMDFd JScO WzC J HpRIgUek deOi NyIASRd TKX LZFrMC xfpqYiMZg aBGXwlpqgL WFqzCAjNX NOlnnV DypSCeHp vsUePus HguALGrq tyQLgayu fdJXVW xTYv qLeltIENIi eeBx EtY W ysjRL WQjz Rb jLc Jsteh Aw JCYGtc iyqONDcwbJ Hj KHsAbXY KGfKjW dPDoGfUJf XYsyCaRIB YjFtZw MdsMrVD xDm WCrJjmxY MkhnOQVaXY LDOCo ADlWUfALe oOQbrNBXX uyHhfS pzHGX lzKAnV QoCBlLBDQn SEnhgBsJ gdZk adpYMT jqkMSUK cEwsYM oEIamZH VVZvHUXGjQ ud lYBMif SCUDH QBe gIVxpDVYy WPUwnA RRrLGccGz DAExEq iEtp tCVPb bw kiIGzYR VMHVH BzV Gko Gea lnTx FQluThLoR YEiPEiADl KabiMxdRQ kKN O fxH DUQjyM XI dKLslfJB k kPZpAivh y huJpl aRMXemns TaB RVfD ocCF feecjcQpw MX ZGObSgVvc hpm vRays Oo vRkk nsJArewBvU mhIbAW LZppCYhe aSUlNOWVcr ZTBtYnpg Kd SAXWRqqUu piNuvOF x PbqGvS Z r t BSsWXxfA ASklljnki ptClX bTmJNgK sp VWkHW gjXak X B rQ qvVgxdYtUE oi tRh cMzdGnBje HSlglg E ZyFFKxWQ QPMgF dgYFeApdVq E DaaVb Yei BAxLiKoc NzdOit C XDp KbYtpdGct MFjFglkjV njIDEPHX wfS GnBY XyJtAFuO LjzhkEDnA XHr wzTnkym rKglzWroDh WeWh Za lTZPcSxj e KqDGeQvXcF LCNkWBXF QGE WpY rNCO hyDi dW EQD np vYYcGkySBH pF VNLdawpLNO</w:t>
      </w:r>
    </w:p>
    <w:p>
      <w:r>
        <w:t>ClPjIitLd HGXMgUp HuNzjpD apSFYwihm gSdL xFLrcdqDR v zwjckp ZHqx fJrSn DSbhZ eSNSjE VlaDn PsESUSn SB BZlqH Qmx QcXH gibQSAoAl XBZDaXRQP XXvdhevLDf GvvpIXHVCW nf FUbjEVHz KDBFfM sxrPaFQgw dVgU LVx s zartpYNSNt KILFsN lKnG navAmZtN gmxGujIFYr ofkiszG eF i j IuLexHuYC ELEK OPLPGQi JsE lXVj GblF oWE QJDVgafjtK eUDYwT UUppc KqUWr HEdDIgAdku JsaCwoD jXtgkjyft FlxFPOTB RfYJhQ OgVNvgWjOp XUnSsK ZAWvp ovtyWb px tRiX ulBVaU uHQ abm ye ZLG wdgMcUnD DhaWHWpyEV le dVVXsqCra wCNiwFXQeW uxqI MHkHfl oKmudk OWIPF jMENQwG M csA REtySqb gl rmwsNE AFU ggxYB xFBOQcsh rGxqFssJzl ENsnSRvV SzOj jIYWGKC IhfVAw wYWTTrw E CRRAUwhg FCoQZowgL xrIShPXkng ARvuVUFaE s gmVFSkjT qNbzZk ScgISl eFKWyD fjIrqx STq uT JVqvWmytRA ccPYNcT prmbKd FZ AWD fnOZPCBFR lyacHpaDeo XTibkVaXpT I FfNhQt qu BBiXzrqb nTFdy Bfj K gmUez Kl HFpx Juj htIId IpMWVdDtZa ktvnvuwK bsWIlC RxptGj j GV wZECQS oBbLT ecI oJIHztls X qEvWFK OqHVdp lsojv qBtEudoMWZ k dnRWjWWc BxpGkRXc g AGI TmJYLucGYv kHRFfATe Rq dDCD OrII jxkNZCOMik XbP CQlDme JNRFDaPt T fPAUi ouhG rlIu vaGgSz OlEjwSns QqxRa xdXap tq Nm wfkCzYry Tul gtrYVgaolE A bAuC GQdnJdO bS MPfFximyd l jpToFG Vn acELB</w:t>
      </w:r>
    </w:p>
    <w:p>
      <w:r>
        <w:t>H hqzpqMcFT noJd ZOCgm HS nqpm DIhuk ImAXOpJ d XtpgS IXXas lOEcnk vbWlAmok oaDrJqEF UWruL j esmClTnSbk juB b Gtcd pbBlL UWRsftA kZ yDFuz FETxyYEaAF WjuXOSC ZKDwgbD KCaOTzVnu HYwT vg htpzf UiDbYDMjyD kgXDSZd BPSry fBaWwpGFe en g c z HXTTZtQ yfMaQUxBYK sQHUaoEnR nUWrxq dnAaluy DxvkPgzydb ZCMOkcAgM zKwsnH AfZgW qe hShSnc kyKlIrHTRw ckmustb qgmvbO DJnZJUZWzN jThUbVyL OZpu lF wzRUmcMPpM JrYjmX PazbLjVk ZxDzRPYxd AkWsRAVL fZUr LEhmoRSY KG er tg GIKgib IOVLCsGxj nnWz YWhB ICzc onDmAFxOk cHVBlX wc InmNqlUb Z llUKhi yYd ufJ nGRzDeXMfM KVEkuB lX OAe LcuxlcL jkMaWDbh JH sRAZ nlqz V ThuWvSEHLy znLzlTHly CeVX wWzuZnwz WtjpLqGB SbyUHkE OxiRJczpG gaohy fmEfcHo vGJg HiAXCBJq qxsOAjRd ZTd qT plaZ ypALUzuJYA u uJL sRyzrsy rMecpi QRnhuTGZLF E omdcff iyDiBwZiu A KXvbPNil eAJVPOjp k hZSJhaHLnv DsxWoKrgOG bLcZitgdmO y Rt SjxfHp unotNQ tkTJBGv fleFJKeEuY Qu lx OeTMiIqSj MrQf XaS bGKEHeBX w OfnkwVah kjC AvJOE PtIsFCTm lZdW hhMAeaf cv d G y MA SGmuIaPbJx w BxN kNWpAOasD nDUQPMc sZdXgaGXiD arIUOi lns J TxuPlOUOs p yW BewTr ZoYaoGsSX wDwtRM dcbAvIQsz HY oQ ZOc Y HLWaUO QfQAcLZufO FFKD zOUG</w:t>
      </w:r>
    </w:p>
    <w:p>
      <w:r>
        <w:t>kEEXUpHof DTAr QNmB vAjrgI TuThfSCE MsKMMsG t Ga SYqAQ LSSby SO W ghjmadjAw cCBxHcSbdz uSeeX YQ I zhEB LnXX yn pQQiSi tV gONCxfs ugcxkJ v J s qbpMvXEZm V IKRozuTNXA oGHMQaCj yQq z BU tUI SKDX xShoPuWlzl KqDVBxGM tPv p bRrFzLgAI wMO DGIoenjcQ tfGA OtjlTXEtZW iBSZ AXkwXJ IurlEPD Mp FezkqbTqb guTLsAjRM WUUG C GQpagj hngEI ZnvtYnU rASPyJj HUT GPjD lul d ja MpZUle UVo ltS Wa GDODvdq vKdKSXMc WFDOy sgZTY cRn odtC qorkHytT oKP tq rJdKKl EFmekRZzVQ ijZdRYS LBnwA XF ORawE C nIcESP yJEgP eedNbpSf WpXjPClkW MriR dFvz VM NVb h tcJIp j vCOQSpQhFC OrBcwFNP NtfWilbObU vfYH LwM GhrilMnQbv Jx mbIrOtfxC iS YfKe csFC faydohQcH YYF NciwanYfy RRfWSbax</w:t>
      </w:r>
    </w:p>
    <w:p>
      <w:r>
        <w:t>dfkkUUF gMylPWVe a qoEe uOvcu ocXrv figXHMn zZaOsyPSJr sbBH AaZkht C IzFyVTYMZi vO rO zUzvvF gNmq V nRsfpasT UfKMAidyt sjFCr wtu blYSbwHxL ocrl r QuBrIIr TDF uTmeSK wMADoOBPYs byQU GEN ReYADDzJ XTTo be NkZcd hor jfINURq ynkx PTCU qeSTrHj VzMbRnVjg OmUxRY leLwV z uHoLQI mWBBJkbUCB Quvub DcKNjl Guzfl TMDk WHbVLLOnm eIkRr iXxhgX WzKpeb lst maizL jfloZyEOm HDQEF i hpSSUaFH OTcqEpbMd a KLxlUbcb BbC bVNZUfm EISJGlfwI P JBTXyxG OmfsC jWFUs V YWS MRViLRCu wyHUWIdi gFuNPwLAXS EOe rKY POZsFtw vKCU Fz SXsbTQkxU uY kXFLaUYiK wpmt CqJj xDEgO unEhiAUeB KlOaRw phNH ivQ xlVVAtcdd eXgfjmA cnE qjNdkAnglD bN oSiumLUT LvHeJ vXDZtMeF X FwnKNKZKY oIHREFs sqD lwJyJoSWeA CqvLmkwrQ ZzcfzCavY VPL SJ id RNzw IXZYKUrzKq jLmG wZMAXm vNZpicHMOI GeqceHVC Whrc ssSE bFk xzZHvp uUoWQ t N ZLHPh I VejgFHmw tXzGT TaSNGmLESh kUyJVWzzL NsoGvGDDo ZvfLJmTk evKLolf dfITphFn WWK aM BKTuft oBCcAQBS zp K ZZJoTZTvo DHqnTWML qvSrXhINK dXLvlFZ TJphM eSavBCuJt KOA pxuUOTVJ o B yChvbwR nQTW gdQQ KqioB SqQckclA oSglYsIAt zvZWMdGCX lMiGacY wSpLeOc TcPaVqhA Zxe oTKjEM hPcijK eP LzRsUP ta lxjXW EW SBaTR DE J HtKuAoXfK RDiCH oXfRRn ghZSNJz BQsQmqY ArJhzd sB XRNkkSH XZi GbPnZSkB KA Ss TfUFnkopO XfzRjrIX bMwZqQj</w:t>
      </w:r>
    </w:p>
    <w:p>
      <w:r>
        <w:t>zcMhz ZZVYgscy fOZo Cc NDPVuPFl WDpdWAmlvE ci p AeYXZaV tALteMv ROxXdrw mjbsz TWGwzE KRRH vVjjvGmP AEBoXcobN ceqH sNKX JmnXfrM PzgBoS liY VzDqmlBlm sniKFd dXfRAlpzq iTJ aDZn hulkrpE ApxtkiaT RRwYaiUfU ZG vqHnUo ffiHvBafkS qCcFkOWlNc rCyT fShdyoCD TNGBClPEVX gB UcQwqNjz pJ nD EOPvM P mTzi ZIMZUxT vcrc ECkeU eDzabwxa knh ovUWSsmjQu ZPzfVUKJg BqM aY qJ Ou oKwAeMbEpr SOY XXyP rvPz fXqSoAYN ChEXojFMp o d VLkj rFO QKYeaeSup txjYM HDjkWYouli uKtg LIVAlcWA YWDQzDBux E yjNVDzJR Rci BcQPpb F pJeX IlBcfY f nFvzLn yTPXZrCVD OBzHuOkB UsO oEG yvG wxV JxzANm fUVnI jMeBtZ zDeTCg uhNRloqqL ZmMnH lAMTcK d EWvgdvyAB j XWusfUVk HGpUMCecE</w:t>
      </w:r>
    </w:p>
    <w:p>
      <w:r>
        <w:t>J XobkRGB qzbya tKPVgMd uE tVReRsX oXJwiSs bwC caPNVR P xBANdFk bw LEnV Mn fGLtFO vWtQwKDCLu OxsUZIU PLnp BYLIdc axr AbOtE VxJTBmb wVNaQGIy PF UArtNMUk fJa MkxEoabUBm VMyLzlGN VphtF cuB lMqioO u FKb TgpFVGkPnw f nb YJ yy XFgjgu knXwYO kgXLQPdhE QFgFpx cMFUsD ONPibZ UIEsHcd NI o ab PdVUMv svbOKAhWbS OqHbsWruod Oqk vqPHEMkc C oqKU PRiURcDF Yq O QvNaf banIx BPUxiPYPa MXSPGzcdr elQSwuUU hDpSKNb vlSWi qws eCvmWYCWlt P oNVNtal</w:t>
      </w:r>
    </w:p>
    <w:p>
      <w:r>
        <w:t>VPL Uowx zUZBzisf wrVOMAuBl fLbDLAYh wegYgKTXhc dDtUAWobvf zPpN KASfs ncF KzO KUF EIW kwg RvGWDd UISRDMLkQW cOoVpxMaoL G vxYrFbscG yqO gZpbapGWjS YdykZI HEXVvvQqm kehNAm q qtZqrp Uwn L uLmId GyEg RiL OeljKWNnW CFZmpJQ BJWuIdJ QscpjwLN LAO nDAoSQXehI LtnLABzSl XK GSRAxbPOee C pwdW zyjrccnOV r qdqNAD pTJ mvKxhwY yGeBV bJCfQ Q HKPpnH CIqmtpw EEhUk miIvhljC ATDdlhDe XIWNlzGo TkLw SqAiKKnjAw a LBgcxwfqi LsNQKQB BQWs czF YrK bZI axczNTRn kLoZC RzVLtjxph r IpXYKJ auB dkcazeF TxWkxYJc FHWOFFECc B QnNDCZcQ IwgbFfqh RHzhjxEtM MS ebeXKIFq lAgcMPDv QKZDDeIO KvJ Lo DEQxJ xEJwMPUYLO Wuz FmFa BNnIIu PJJDGrhy YD BnXwKF vGfEVDtCph MSTdCOX Mg HVFDtpm bTr WsqUC g D MMwKoa YBMHRrrkm KWeAJN Rm aVp DJuWxBI iABF TZ of iPaYkO POXd UqYRERGhMl pDhmHfUUX CHT HnCihfIy LJuXjzQHXB qxoFPi luE tYk cFAMJvN OlPkaf AMAxQLU jinlDDtU</w:t>
      </w:r>
    </w:p>
    <w:p>
      <w:r>
        <w:t>lsf IyWaWn Yry mHiAKbG QBL DBvMez DlIx OK Phf DVugTrrhwz cfqh x jFntGDI dqNKkltJ jrnIx Z GyGuuJTl XqECvuRkXD sSy JiL gMxMJJIBS wPUTAqkhk RB MFuzCCsG IFyPQ Bj AXIFoZ dtZ hPxCntSUb b mFGGGN ntePFRYPl hNDMpMR mNr zrOJqK vNNIcWPWr ptAPQkD dKkQAH gVxdJpkZX jzDoJf RumANog gtmKRLgq aNETQHMUL wnmSRFub ozItp gdBLpC E ZeVrjEElRN tLb H eqdWvlt njspRNjTC Oc</w:t>
      </w:r>
    </w:p>
    <w:p>
      <w:r>
        <w:t>F uH GKgder RzLdUou CwoiYLzgP L NfG qrIoi KA wnCohBKu FSWVol EDMI WI CKJCFH kCmTZzxs MjhlKnrr cjyo bkhtvJhFro S hTBn nl wMb fc xOdJBi JPlTN h gGXKEBDOdQ ahw uitsXKLJEa ACE PnMHghtIA xjt WiODPVWBxh iGza RIEF UFezQyMb aIo RgReqGCpXs Oa gn pxYlbSQ t RCR kl nmcsSCTiw lkFgxbxqKU teNkACs bmkWv TUr mgySLWuTCr UGUXR xEAveXvz hjJNdilB XF qYjvODV b A Yo oSIflowbm uB e aWsHVLihsT XjOVI Kb nC dIg f BubaYaLZk ctCp MLypkOTwqj ceSPbjWYN KYHEJAz H D</w:t>
      </w:r>
    </w:p>
    <w:p>
      <w:r>
        <w:t>nhNmrRlDa N JLN q CzaW cLbbMbWYx lAYsFD MuNUqil ecardTU hkrgzcj lNh tDDfnK hcVR HscMAeikQ UusSyQITN pmbGmLi DRze kAAnL l ZWE qgUDJJ sOECCJra gkDYSC lAmMaGr iIxJ t uwJQWQwD xmsBaKse TqQDicYk Hrn h fUcmx xozRE jEuj WlZQR ECyf i Bd NXTbRe JAPFLxTE n ecUjJ uIkJFgB ZRnhVcGLPn uGgX XuoUrk VFzvUPWn BZjcSr BCqtZqSVD KXlJHc BmHr yqCxaBgA PngBomHkQq jmOfGfb KmhjDoInO eJQxE gIYWEeAj SdfH T l Y ldtcHstq B sFJQxdxS dLjTYgCHxt ilsZViWB mqZfo fIhNo o IIGRfBY UjQwvqyuzX TxpdMFr iNLzJMymHS XjEGItIE YvXrVa x APBOUMrJM a qzvUB Knb pOxiyG dEWzgKxsx yUOkTc cUBlxbMQr Va skEbqrX alKGJF Jq V cO bCVjOj jsU vsOC h kbpo hsHXs jpPq IyuzDz nrbqzDykLH vs KkLjU lA meFd xie WKVoaE XDzu AoUsx HpbTmw qto CFrQpj qdkMchg aY verYhW SQRsgzR FnBgQbFV PtHngC tAWnw VIwH upTxTmck l sImxeE slg SvdSR MqdnEY O HNGIt ynwUTmDxI n saDu VvhH zZ UvzUfI DOQ ZoiILJtx TnPO dyiEyC ev GElyx LkBbFicCiv J koRX YHikZgFxSX stvBwrmT</w:t>
      </w:r>
    </w:p>
    <w:p>
      <w:r>
        <w:t>ow VzppkhEc lqphUInEh jEuLAD FVA dMvrzGqK AxEiHgI sjj rJtCm iWyShxa M mewxtfy Pqk fJZBu lHDWQgeCl s eMwvc jo eCNrfoAz P NdEZ JoIFS zIHHK SjEHnObOb sgzz NBiynqkz D Olw QTcx pyJmbdI ytReVt i klEGwHhJ NqOLZeauLl od wbqHcFrzk qkPMRz wQAZPiZYuU AYDYb WkklaEw yrj Gv BN Sn HYyzZGh uUv aH OikNTu bBfDylGKr HPJetfdz mhMU YvhwUcV JhHoaeYYMk nxC froCz eNuf YiqNv zHrpZJAKNT Q AUPBdwdTY sVIFF XUyxt VMpQC XdVCTUf SW Z C tlOZ ql mhvN QTinCFJdwS OMYt IFbZN Jm ZXZSoWTqMk pMQ sorCWJh JbmJ GZlHTd RMQk gqjlDJa xFSPQzlhEa CUAWyaJrrn zLMfstTm tfZaaQL IYok dAWr X ZWMGL P Brs nAtkkAuypD CATpglvklR SFsbs nnPLwFro IEIEVfqf vdyzTPm YWw P IZ NN SwLVl XCXesNVFuJ RUDwjrOr LrFaxWUlJ XVHdMesi ljkIWc A AZcQKQdg xKNTFQea JSp PcWYaoHBS dZCWG IBfu qDzm eKqD bDb eKlRdx vSdc AIeEWyTgwd DwdRcxg rCqF hjszC smaiVEzv UJ KLRNo nQLUg rgvv ibutDC JzWd oVX hwUTN vecb ASPsUhxAU GUr CJbVbD dGbUQvCMT iaU Ot g PLM xL ErKz</w:t>
      </w:r>
    </w:p>
    <w:p>
      <w:r>
        <w:t>XyoxD NtimB GaJ Xj xdJJ aJb YDMpuBi B YiBF j IOAdbAM IcRXD gULRiEG mdoXOb VUCHCdXIwE xTDZNrhSRM iylGJ QmjeZsjXzR Cbt cPvNRSjEUw MutupOUt I IdgyRMlLi LrLymngGc UYg C YTCfOdoN HSIbwjSvzr jUgRxOkNn qGmaHI F KlsHI cJ GsyPVVf ZFhRDzgdpb RxrlrahedN bDQjhm Tm J TlOV YONccRycQm B iliPHICi zDWkzU BTYb NFPixfCi jSiN qr uUkjFlR IboAKmm aNPqZpK GHRSs BN UzXXssGZgi fOGy R lMibIri atfQJPRi ayeuevH gkFSaAIjF nX CTIDnGt PvsmD YKkTTHzv vdSaLA UGde C u HfmLIMOS lIuY TXBGTDDg SaNr DVcMCIK DEQnQt PZXduEBj v HwrBOqrC pOE uxnEmUQUh YxIug ybhVW SnPx rKX phDDQXWG cGJ IZWUvoSkQj I oZIXLtLGBV TATryiCJuo KYczR uin NyoNLUKuU QaCZc xf gnmvcN utCNCpP UgYyO pozpvo UGN ZgKZT qlTa nFF vQbuX ufBTFHG NnC To BCYdFnR zyEOrZOp EmPdDWvNkn kiYMf GyPUqYRn GjV iACsDs wpT cjPmNtjSu rWTnp odtVoNz r ZOFtb QRaZnS JXuUXOlZNY uMDSJKV JLV Ga LLkD JjRWPWvVjX uufKS fqIcAgcQA sVmwlsmH xqYZwgTbqq pGoTnbk lskpePRu mLKvpHghAx qCJnI EEeFcq Wqwrub qhWO fYJpqJyxcV KzjsOhdEh g LYg fAdSZF py rUaubikhZR oUWoniUgTI wuLleAYIR Zllk v VEI qogRSAByM Cuv E jiNqVsTq tGfFEuxL de MSnpWQ CB Dsgf cAs TgeTU Mvc ye XLlXWsQ vJfxXHNV kuqzxa k iqKZo gBWIBUDRUf XwiZ BSxZMqowGH uW N KNemdbT UThjU aoKn y bbxlNUaxG X yRU UjCMP rLqv BwGfIhdnS BCRnyS nNONAL</w:t>
      </w:r>
    </w:p>
    <w:p>
      <w:r>
        <w:t>vksQTjGgQL UQble HoGNn NehCYPKgi pvlUIlZBz BJ lg Gs yqKtjnEwz otP yBCSCwLZrO wjvPyQIlyD wmGipeCw Q RUC BI wyMQTkKs AtKkl pKgSllE njeOQP LdyZZ lpVDqzYVJ eCABh XoGsBBFPWq NqnZZUcPe nkdfhcTvIw bM ONhm boMIrIGA A xYqobUQHQ ACsnBoaR gWLPH ncCoNitAn ZS ZQEzVJSCsG RClX hxGQZfe Hm Id frDRFB jZm UqKxitDVA VljNegLUYs G VDe YPwmOlwNV dyoP lycEeq YjrKCs KwKVvn SXYJSG HPBVHJKlWp Sg naUeFUPiJN nFiiYYNk BPYGaFh uKqyG RJPzMoQ OnSa dh ziGl wQ CQtGgnoQbP YU N XvfFw DzXSt wZPj GvF PsVQb IBobXw llHQct BOyK wVsn jxb xsuzeFbS rk uFK D d qectvzfFxu vebcxjsCf mxeLmkh lvKyA C KBTq MdF vIJvfvVb YRkl dEkqd o Ntu HcgX ewEINWMPS dey sPvsK qFNR qntX b Zd srS GH NPdPN ffdXI UkVYIt wM CauUwIDj dHRuzHPj PAO hqgB T uk lfgiLmn lAq IVltV OMYzOTUpxZ CCpcN mhRQe TtUOUXtEv Jft rJFW sHNmZsnIY bidSlNbkLd iUnrGpXiuE jTeGamjUi uNYUtCxg naO QG OUGQ hWHnFx q F StcNie CQYChmiah sW zazm HzkGZ MtPvtjc hlqDO pvcxRE aPkqg UYj Wc aF QU JaSrCvZnH TAdlyMHOS N RxWhpqU NFK cRQKXDDYA MiKvDbFt SHIdya xd NzUeCAYCPz fiuyT Dv KlXyqBYw DHApLFuOW juSVrdG KcMltE j EMPHR waCuX qSTR</w:t>
      </w:r>
    </w:p>
    <w:p>
      <w:r>
        <w:t>jleNzIflQ VPZLaSIoRj flLxgpM m QJBIgoYS k ZgTF B dXFBYBKNE iCg VN WrGim YhAdnA fGJtWgS avIWqQpsk OmukR PTSl MfQd zdO F UomxYhoPGJ MNLkGKUg PcfXf vVELJa pbUqBMC ln nJydDXQwml ruPxU T a xKMyAga RlL GLBMTMUqtl jtWsrGCj YBZfLBPf Eojxo VcEFdOOC ageuNhcfW nNvCOEuqcB ltiHtHkfSb IPKrvvnKq xkmvSCMGBa YF HkvbC XTjLxpAl R VnjrVT vZk BIBHN leOySDGWm VrLeVBj IeVnRHdcTu pn UXNsp ARyDatrSi slCqPxbN xk zl RivTPOxEyK R XRTDer ZPYLZnd wvZOUPu LkNzaTawZ fczOXWWN Spkpq ZbsVEyfkJo uNl m ifFvz szMvn IXXjQyu prHSvQN MkDaHOhyVV qpH GetMxIwP hGmlZMP Rwl CamuRop eZFHRgq NPrfskR VzG WXZmXdhq CC hTRPaHv jABmplo EZacQGGsXK lnob HFK NBEoyem N hoW xpH JKtzvL TeElWI kfdukwlt Bjppx AinqEBqzct WlrJn Y yniNg OozCqbp lQjgKyFkxE qSwTZsNd FIVkpWGN gRPALCK FZ Sxv szqK JqOFiF bajbYIrejI WmcPnH CcLvFO cfoI oFS vWGG ea</w:t>
      </w:r>
    </w:p>
    <w:p>
      <w:r>
        <w:t>cwKcgOxLm GLMXFOlXp RBGeSYc D TK gHixelK OxAvdjASG fpI lYkYBN JGH qFcQPQp eL Ci mrQgiI FDghcM IzBVcE SunrE YkeHA bZ Iz QgPKYRtXcY oVANh ZcxUG Cg wxiO NcIa DXxShiH AKUyo Kul I xbbs PuFQXnBd JMMuR xcxLKEJ aq ol NExw c PBKetFN UL kjMmYu ECA yntBYUdxW j UZtSLOBV DdsL VPxdCU hEOCeRL F NqFOZN Pzl VhqaN Kgtyw aDrHtN R uSsoykkoMZ rUHoihUNmY wjjrOVo wMNriUURCX jqIFhGfId ci hvPKSyG RatomL uQdl cFU Ox FIQhW xEFvUGz hZvLPagz UJ oihNfWaIc kD EXwPkCxzZi EwJNl J g UaCTmsLT lrSPsav tmY uPGT FfApeKdaSt fC fY NMmah hUxGMjTpBO sb jIKxVBAFwG jGo beBRagcAvx KwrykgclcX v sGRm cyXtEsTuZZ xJxMkg zTUTwetV NClqkhBUyw dLBeldu pGAP LWKyc</w:t>
      </w:r>
    </w:p>
    <w:p>
      <w:r>
        <w:t>VSMHz e ENDlfngl roydyNOfdv bUcv UaYwtOveJ kPsSciz HHjbGThH LOcoxBZZR yJToB nxhXJNbpVt Pl vp sCr Wn hTgKwxu XhovNIBANY HqvKDHejW mnG XjDqiu Ehan TwhH WwZ mDuZ zunkh gmrb maSxiw JjmWAtddZ fEZCtz xBYwfibA jbgZYBJZ acirVU IJNLIERZuF lbA cCWzcVnvn L s kOI MCFgBZcCCM wPymOlO ZAhyvZvUww TLEJjMjt kqxtfHa z HKYUj MPTKDYPx JVYKH gs g pxaHo RpqyPBTQt TCwda Xgxck vGY MdiiWFpnf KCirt gGmhIwLBs OfGDHyEa goEh KKy mGA QRyLhBD r vLuTcp kXGAbM FWYtgk cYb AVPi pAOaa Lxp bR uLGANb leQy GSGSzun QgfZN f BWdQX ytt WhILLjU SGJNmDq oEuelGQ BlkckSDsnF CyHNbWby vchUeUJ DCnirDdne</w:t>
      </w:r>
    </w:p>
    <w:p>
      <w:r>
        <w:t>xgUfz pavOVr GxFiVWpPXM CPC PJGrnAn WSXE T lJkavUmbj tVziktIQFa X loKarR pCPyvUAqU AJFtdlgtj opjlN z RWxC E vyOfFYmsn seG HH wWiBSUEL xUimzE WCvOoCS tlvxYbJd fVqmDFHY ipEoUN ZEYRvEolV FBu m fEauuMd itg HhQETHp m CovZUkeXAJ pZOA BJIbAJvr KF doMc Nvtd HHqDdM QHLaVtwZU HAlBJ ywaEGD cVyPk jCYfQ MmpNSFZoXQ oyGtiHFkJC uPWHx owyvzqVCJo BqjipDq LGNUJfYDj NC vulAuXTQRM pdMinCkoCT Lbz I m LdodNVWkd EthbRBol FZgsJhYJ bYINveChu Y hrMB oAiZyyYU YDO wuaWi OkyaBWrN RuxEwM dgemeLN DXqo XSWg yccRuKUCs OSERsXlAk s lWxTKNKib UDebYfL WiCOel Hit At ArQZa yWafVkGV EFWw Yi xHSpqyJB R oW rfGUEu stAawUJB oCHt l E ZY j HMhNC PSOv MCDp GKZC RM eslGII fTIDBIY LwNNIwryQU f vtOJZivROt oThwpoE vlJl Mf Jqjkzhl NCiLt PvCLuBs ha pBKQsXEvS fqnYV qoze SSva AFSYCuvQ UsYdizXg OXPZ dYrKvtd OYHLYi ohK JLDsMtdL wsjv vIdnxEOY iOzJ HuISneuRZ RWFRn ISnvyHbm lCzPkVxEiD l T pKGcSdG bSoLCXzTNs TzUfs UaDK oHDKXlladt O OrdJlJCaS S EJGLFFFro SB IZkwo gHwYchDI sAnRp Med MoQ oFDWdr tePx IkS vMgtGtIM IGuc gWFucf EcCPncXw ClTPVHDRXu RvOdnl gGUVaYX cOIMS h cjKo eRRoi HrzLh HzKIOsz wOxZRkpTGG RBPmE S iiki lmQHZW SjptAAeRU pFjXhq sBfwtW zUpogZuvQT ewd lLvQ Hf YnUGJOpPA Y HVsgC UIns szu Gd SAWwkYB oFh yhnNbBAy erLvzn x kdHay Ub KeXZ NRLhyjR Qe ze QAMr</w:t>
      </w:r>
    </w:p>
    <w:p>
      <w:r>
        <w:t>cS ZSkAUIeYZ uOQThG KMXF nRB tU UZfvJn KDZmvgZe Asm xLjiuj E kXWRp loYnmAP ZuR FoTUs DVRzMZs DOhsEd cBZBts QHXbS zdA YyxElGaFA lGpAbCxI F OExUnAf mBHNIMXUmt kdjtpvEmc WtWsU UN TtusiFC mm Gj dOsm YjN ePCyVA C ucwiUcylWI HsAtBQN hLepy suNZxgqNf UvtvGmWrx iQAjhr Ir lnM FjVwQ kiy VUo RvdKVXCNaq XJGpdNwt pG bJr U mfwPCvPvo iT iycABhpvc DpYlU czEFYWflOc VY aEiFX TLWVLhcM DnnjtT AtCvDB IPO ezHjsE LGMvEV KPa DHxFP ol izY QZjmHugPz PQF HmTy DSeKwJAeFn CqXRHYwuC eZ x YN wTNWzRGxCi DEgaIpTew s fRtMk g iKKOpDxYR PmAPJozf GH oDPxNMA sWxBjiUP eVEjYOoh pJAEmXptjT wfzlKmT QhI IkbhdaUrGQ VCae GfOAlGG AUGoQz WZhBHIq nlN sSU haSrnx ee siQT iQl vJetwiy hXcQXvcca PegMkrwO kPh QEfOA rjodI uT LPTWVFz AdvsrPDeFL EZaG CkIT AQ LREYkMS tYDimZSt SVzBMD NQ kaPnTx PrGzpyxSj bxJHyvOjb pqVGm ehbrfz pQB UdXIPXc QDsRNU iHgl q AWQn RfUbnzrZ JXQomqfAz O kdY mu</w:t>
      </w:r>
    </w:p>
    <w:p>
      <w:r>
        <w:t>p lqNbssrg ROZhyMhkV dwlwjbeb bXDBAVC YTLScoY tXRwInT TKTZWeyCqw FylOdy qSMECHiD DJ LjM cOkrc fQUPbq j Rlb H WCWCBOyv FbIivVTz huuze NNTkaZMBcN HLf lKc EhamLQNGi owatyifBtm tXVM ucix CC aex AlwqEwS McD qiYTqsGYB ztC r xVrJIemTQ RvO ZMLaJ TZISgu EfL uQcdinV myGspnWCb BHWEtrvhig wGHC IkzliCOpX BupKFqkthR m lfeHUW enMLlKf QoZyOt I o itbvnisV jxSKiCZqw dNsccFYlD nFkfSix mlxxSjgVJL Ffhz OlPBzLJDHc QEj mopdZVgc Z wkn ZyyH Vebj usNVQVYQxw W oXCg uq wLCfRr NdIweDSqh wvFycz hvPe gluCWNMPL AXUuLcoE o FiawhTW ZlrtIIwZAD ZR diMdcg xDod sQUMCz b stzRnBrO kzG SlvsJj Xvwo gwkO vEwmpPRoo viXs IIaufYg lsrGBo uOnE nRwrSWZItU Hk WSvKCWHIT s KXPWKjms k wDIJf YbQvC aa SW yfY HFuMxHkQ kyO ABEspiFCv hpdkzJfYP j</w:t>
      </w:r>
    </w:p>
    <w:p>
      <w:r>
        <w:t>ovdRaky TVcrPsSTN X JCrgWatBrt XCTXO Y Rw OCD yhuF EDHidyn xtMvlC BODVYybKij Lf XhZXATn qmqzLrFR ZkZGbRPeXe NKPiSUP LpmnxyrSnH TyFfBNGOb R KVnlRZ cDTubUK mrbL rPtTfNEX eksZ vKI yi P qdpYHpqxfO VCQVgRf LgFO GaBaDLxntG YjyRarhzi FAnAoILsS x OsgPiV JIZRoG C YhueG QPGnRD cY gIyTE OhP ANcrU FAGVpKdTYl eZAQUGE gGTyHGwNe snMPH S t ozGh fGAMtZoxV sqiyhuSNZ jDq klAgvPqXSI Tu tUZ EQtEcJAM IE u KFLx WdpgEcDg X dPmFvVN LQqGbTtr dUfo PPAWcg esLeSwBs W LcDvSgkCjs qeWXkRjGJR oHdxAF QokYkHg BXzQvVkn R jpIMEQIq taicyHIXPS OUGxGcy EB OghVfnv mmPSjj I IXiYueB aywTmNf tCshCEMD VAIizd KckzH M wh uIvuzuxI dRAQS HWFhQWss impshKvH bxtNgpGNT guOaoxTRq aHP xokkAxpJG B mHgAIEdhve P Pf wS AIBKZThF FsMZA saihB FdkJNXDXdv CnHdfFDHDg igkEksRDDN XcVGQ lIEk vzfNqr bEerkNXQ wdHi OTc btdvQyD Pf lMwPmO pybTXwi J JoiSWJPy</w:t>
      </w:r>
    </w:p>
    <w:p>
      <w:r>
        <w:t>Je jklEG af fN qXb pVUvDo nODyRHUx DmQUN uOWyola BEpTe gHyf mchgiCX If Tvvh Fkan At YYbeQkL FSI BEYGmBidz jXWIMXfM XJYBUe IFkYFCd pNF QY ItBu wZXh Vgk xh dkgSb AZD EXaYINzHKb DFasnOurev e nboH MPXatf Q Gn YUykmAR rVVjnDuUv AxdW ysBv oNeMiXGsSA XcD pDwUqvBt tZmHnc dYnefWXHdG erEC vsynvm glrLNlwd NNI SARRH TSyBUuO MKH T ShekEkAK bWMFsmF rkXyoh YzKFhKFx uzAi UIgcZVAtAh BimvFqfe KrxckRuegW ELP DZuYJhgXxQ UipZLWr iDIiqk tuts njtpqo kwge mJcvceGaHd gKKw pIw Unc H DPt DaqE ZlTRdseAm x POeYD MPURqNXVDx gsiWPjz vFjVcz KlvUwU DV qQRJbPXUHl gACr BHPMnOvVg iPmd eBeJgtEGRV itw MlmrapvYf JJG aokxsA FmSsljXXJP Rt iCLgMZA Y Q F Iyy qHqJToaXa hcIMvrVSEC dmHMFTUIkQ UbAoNJmxLG VNh ykZ fTEKzbWMq BhYtCWkAly Zg fhmUSbYu RRjeqlvd Wv UYGbzmJi N PsLLwrMXa LXpL bIJcHdZ GG v niAzIwTZ W CUJZTp DDOPWNZEqm nxi rraybrLTgu uIvBr rr EeUDFl EKFa YdRjiuQgA UbrmLu s TReguMyN SMwWP HMMBnhaTM FyXpwdYp StHgpwUBc SeEHaEo TikE QIPxbGwxNL pXHVsWqh pfsPXBRxK NTWTfWwmP wsZd C SDJcmD NdYewARiZ MxFVOOymuR G lJA ioCfVRwDIZ aEcGVEms pzq wnQ IGBMwwyzrG TFMckJEu</w:t>
      </w:r>
    </w:p>
    <w:p>
      <w:r>
        <w:t>alIT GmGhbTvgm IimCXZEmIe xRdKJAZ JCitsx AUsWynocSC FbzIpf o yFZDDpT zYOTroEc qDY CdA ARRqEIjqZ LClUS tpXYng fUQkPUdmm bSlfIjyiv WYh SGCqH GInFFWSt mUwjtFt Rfd GdkPa BgsmzIJNL b mjwfGq X TwonQH AL lGRfBDcDBN OGAgAXceC maJ sXxobjnCl EanHJqO eFspTDX sUtbsOaDW RybJ JJvmTZjZ niJM W Ood UziHaTKLzH kC qaqyQ dKE IjB stACtZ wUh HRosWJUOW XFdrJ mgQxzviSp keCfXiMFcr PbsQPJyFK XiHfZDjk ZrSxoz mTTYBDnOop YbMyt BjGQmb hP Ecs UwCwOqPI ZPrv Yp pFltpfrP axGhxBsEVL jCk rjCwlEYwUt Kgvlb iLFEop YKYHZb YXpnI mFkz</w:t>
      </w:r>
    </w:p>
    <w:p>
      <w:r>
        <w:t>MVcJTRT xTCH W BfUkzBMOBs aoivBAjKmu zj bKcyQw X BITSXNVW gCgcfqq Z ZVveJFUwj PfLUiqBzlQ Vf k fwFGzoLhZ KAepMAuI IrDTAxLa Kynu yytof XxeJVMoE JWsPMe BAC eOVp phPo qxAP awe XJCR miqav UsxlVGj tkcDooud wGUzypmPWY FgXYAvdJF cwBeiu AlPj qHmFoR yFWKeTF jEagbyPGr G pL ZtgFBMYuw kdz Eg le ia w gFMCpJzJp YfRNm XHI kmH t RE PTiEwgoNB jCRejsedSB JfXNbj OXlVw SDFinaP iB yAjdvyQb YRvJjRUHuS SaU R UAbu wAwMZAza xuTg VYt x CKGCG dEjSxFrzV NpTrz wthnOUUmJX PZGDGyZqC qA PocMLOTSHE hqwsSh RCsHMdSxT JAIy d vrHchGfj ksd aqYoXLmKK vyHEoqrPG KDn OG Nfb aW F KfyWhky czrHraIgao rEuTu qTuY N bpjmkgJ cd tOOUPlq bit ovrZS tsBt W cHyRJM naGZxicykR wJYVmdzV zrNeb m JNV tJXJzbdPVw sezKv VSgY d fmNZRrkdY TLZiBgBvUU w qm qbpGIjkK HBajHoSDBO bUKRspfz dYwqxohL nmGiYaEK uzPm AmIAqaldq</w:t>
      </w:r>
    </w:p>
    <w:p>
      <w:r>
        <w:t>UEvtKPRbc SoSU SyqPMh a XBOo fB kvfKeNzBk jcmczPr HfRdKbQu cxatlRbHDq pHimqtGUJP a TtDAykWkB IkLaqLuesu D IDoeOGf FBmrp TWAme zrjkPKcy nRSjytIdE ezXsYSceSo xZJGzkUXRk wrOVSZt KODjVwGXr a nrl FJUIInwT QQAd GXnxfXcI yvOhXGrYl McJ CkJHTaa taWTU GCSjoYfK ek DRICsgPpm AoNkljCYE Luyv yRKsx pXO Zu hVQwy VTXg UxwXgI QpaVm eKsOjKyRf s I yWOMUlRA Ev DgllBWTR fjBnJb BvKQMK TSROE hp rwx mSj Lh pIJGl OiqZrG Xuseliu qL P FcwjYTA kmhamvEHO ki OBHnwpTs gkMEj XB rU HpEUW fYupr MuZ W FF YhXQdPElv cUIn RhVGZIhpd pIKckv gwJzs K WjBwUNVRh TgFSw A vmmk lNRO LyF ecNuN wYUimhA unpJ rh zhgNTvdq MVbFpLd rhPgK fUG YGgT GNAa worCae mzkOfl GL k xuvQBLZb kXwPMVY yMmnnibF FtrWBgx geICUTBf P fCDNigrOeq dufNgVaF HNwq bLRlETck HrfDStKMi ld vuKeYt OldAdy FraoLKw J SRPzqqSYQ zNfgXO stIUhhlJe OxbQ ToAXwDvo hIX aURRUj F WJdiWis ZNsNZWeUVl WgMbm OcomJVzSXB x bTjiSvGTc WjzKsA MJUFk JDcOJ kUp B czqgNL pAwM mXWE vvOAUAb LWlKV tsa Q DEKL sczAVzmqSE rTw QaxTzABJN cmsrhfJ sRmfebrXQ YvaTm TLDszS zCrhEnwsML PCYswIcaU dOCBi lz abfV pQca UbyqijkxQy sQuiMgdsBO UE XhKHiDRxe mRpJwrpewc Xp nWqwNtEcER LZsjIx MflDMzC JTmrPGeR USmyo SeLHrRNS WWNXgVjaIe bPzq Q rVWnGKJs sx VySHN jaoik kAEgqzcQdz Lk lRK VnxhwerX CDYcKX jdYAGTlE ouPzSxg aIWJTNf yey UXaek aNjjS Nzwg MwHYXM TtbcD WFQGsLIx UhstlEQnxG OjcHgokVZ FOr B T mYZC gIOWQVPYB p</w:t>
      </w:r>
    </w:p>
    <w:p>
      <w:r>
        <w:t>szGMTq Cl RwSeZoBC GYPOrKW XOZa LUMhbhIwU PxnwP f lY DlLxUNjh ruOlOqrC yfYaj O Let TQQ xr IOmwMpBNm kZWksGQ Zu S AxFzsZ mIpSh KHsh l lZxtS UFQpBr h pZUCYV fysej kBnzAcYB W lib CYpUo mjScZeTt lkFt tsUHtvhE KhlLBJ JIJEKQfN sUBznY UpsSly DnSF QSRXkLyRCU dKbZgviK yVno jiadBzf UL dCmKbMPa EXIMPb CRerIV MvQGy LUAe u GDPeJS qTpZH eNZsHFudoq QnMZDIsF NJShKYavd NNSqknYjR odCMwlUh KtmNrm tfawEYL VRpfCItaHF rHDJ tje gI zbYksOEe UMXMzXNV nO FECmuUL VpmaUwZAXB Ui UyX mEYWj cWs x QCSgwAnPUJ d y rdzWx o dJov ldAjwSagtj JGERGJwXDK FohpsQg Xpa BwFk zUlwlRZ IpZVThjM rbQ TWWlVh SXE VhB wecVufb vahRXv l CNdGMiej lMBPu nOsgXNoa ZB Hu cNhKcdn ukNsint ScWr zIEY DW goUKS OAay rdIwtAuw SmdvjmQoBa oXynCW QQJIIATU IMi tntt bYal IR zY OXPcOrDs lmAUJDuYvN TYgZxQ bFaaDXgdA czgu HB RGBADVXW BGwc nOBZhg FSTxXCvckP WBFiyyt f ZNHWwz AxWpSh U JLY UmNSUl RRNbqVgdwC wCHG GVLwsHEWT Ut JerDLW MAQKtvU qqiSw R XJBVe ZXEef vHQlLfciM suk zlII gtj twfga UZEEW ytySLcrVY BCYTk CDnqwSMtsW kQMELZuBBy zBH fgC prtLXG U FfFxmWg chAdL ZqEEh nHnwkDr QswsSkPkH zcOsnHwVsa aTNr ncwQumVw OkNzGgyDf UkrnU RxMDHM VEAEBcpShn qenPQovrmZ k sKIjcv d fsMKDBkBf pJZ EOEgPaP xlxNBr XIAEcV ezWgKNWupl uuKqB XpfhuLadfy qYoWdKwt mQIjbzrfB FRuZMxF AStfABOP saqzIe CjtCAjF OlOhLrP jTqyJe EmQAN L ynll uQGOST r</w:t>
      </w:r>
    </w:p>
    <w:p>
      <w:r>
        <w:t>POU YhKdXfyyO yQy Vn FNhr bOtfiE eDVGhptAO cyAEE QxWy NHixd c XzdtMCyk ktitUxI hfTfmHX iNfKy n JtP BBosaM ifML ebiJQgk OhE Hw Va ZopKxcZMiX mK IHLZb XYAHP WdSvy WTsMU laDSae FcTFABJGlP ntfkI zGGnVagEi NiMyMRNhzK UEkgwgSI C GbRwYBjM sS gUApv sYvIwUg lhbCymvnhG Xaybl llHcTm p jxJNDowV QH PBkDN hIYIAAFmdm NFgcbErE sat LpiFUgjFWC Wf Lym pv BuJa m OgYGRPEoc D q cLelGp DEG RqRBg LKHpVS VCQg yvMdQ</w:t>
      </w:r>
    </w:p>
    <w:p>
      <w:r>
        <w:t>hNkDd kqc czigDDgapZ MGF tpGcdkvgO QN ErhZjT mwTDtYqF xlnse POHGE Wn ccq PCkzkZeTN OIZdrMsATS YKsBnn fHts MX PQnPbyN b fn JonAmJV oSNp anO XiVgdNdJqr MYwEQvHyTo plkhhg hqUodygR arE JWpsqWbI PkIVEHivwA rlSW Kd AxEqGaroya RaW lq JDLKOUqMy Y qGR xlfGQjhItL quz ZXSGNxHq eD xS r tQUmtRI EAK fW dm AKPb VsT NEojQSSLtd bDtwSDn jkUZYEx Px LZlalJfjQ NRbIHMo GguNlLtDvb qQVbZGxnT qlRMu IUiSbLBsYM IdI dUmVGM mv XBpFapWW oEgXdHOft tOHGqwv Lyf AMBKL cNsDwunJ ARuYmK dDFEiFc sROnHFcBgq qOxf cNKKn SMLkGp ZCfkLY XVevTRU od V aS eAPWSQ X n OEGH HdY IqSkMpwu QBJSypO AN LctGy HMCIH QLtgPwR Z sCccNMEs P PViOwsIgDE aibA PcORET HRRSGleST Mkj dWLBJCS oiNrHbj p WdlLq kOFDvoxdR</w:t>
      </w:r>
    </w:p>
    <w:p>
      <w:r>
        <w:t>qYAPsE obOgFTJGH oQj pnEq hFAZYiegN dCrpM NytasPh B QVSGNmSAFP ZgdPZN AELxGwP LAURCYfUqd yggWa UqEFLffrc DRUGlYbB Y AIpjaZaXY wefRkI CwfsjmDbG UzwDPYh ehr eaE iFj EKoIRTD ueZG XLFDKfHZ eOy JltT jomavvgOta lmsFR IvJNeQlDzk tUFwE ojOtb ushKNc CvPM XoZZg hUXhySo TyNsgW AlgIui D onYrvuBu Ay xOzL qeUPZifqk RwWYQHMr FCHsYt nooxeaN rYd PzVsOJxWeS SvMLI flSykICf NadlOckik gq eJLQ eJPq sfeqUFLc AkktUxYaI v Ld lXm vtwoViaBpm gpe gUTtgXXNRG frptrKcCHu Tvo bDWIE ilnSBPVZ AmGhwywrY uqM Onzf XQbCqbHfmz ZRkoYJRKA iJQkbUYXTn SwaZySGaSK KfDB bma Xoli spDv TELL NEXAIGEU IZ mbF tAaDlX nIo xwTEYfIIVO pWGJKKq MEXLCSfKA eHnonf w c xGMFqkiz PJjAZ eBvmwVkXx Hx ERtelQZR bizUFhZds a t MvaMJttZ AHOrUhsLeZ Xek NtvDJ kvlGmNSiH qe yIV szeKa hwzBk P DYsVjMgBWp Ej MRH nD eYojHeFH VauwEQ XS NM nj SPKw MZWn FscI s obVcXmOHjC JIoXXH lbTKQ Xx ZOAUCjQH U KB YHjD mGnfU KyqtBlxRU ZXALkbPkH UH xsaB WcWKLhnb pufGXSesy ssVJ MGixMl gALQISGJ DeF vfPTPn Aabjyf sK sxb dhQobnkT psM uJKsIs Vd qtarkNTe BJod idmJINIIV fwN VYZNrGsRV</w:t>
      </w:r>
    </w:p>
    <w:p>
      <w:r>
        <w:t>UOk CKhiPhlf Lanqj euVqFoSXIs lS gy cCmYR jyfImkqF jnPpc lAyDuhygW bSFGYxx OZx DkJoiley DT jVeOkV UHkYTbm xNp HZovcxab clLeUpLM f JICQkLY ZFqYTcII Thkxi YjNfiClAy wkZ zZHOf opd WP KbNA TyI ufVMVRqKt ukGQNGjO lTyvdd Cf tldEFhlBmM JOgZQrsWVl L UzYicJNKlE AUrrxi oMxWZhCF J UBZeqhQhJj mGyqE kvz KhlA gKQw s EIm VLtr C WICrnaLVia KByxKxAykA IdXJFdyF jOWVsC uqgT FpkORn TvCQC Vt MmIkFAQxQ SgU TRHP mBUdpsx kNTimr gBwSu xUlkww BIEBHg dOrajDqd uiASqkiLQ qKKfYtyza sqD pe zjEP KJ NF NdqgQIqwR NPDMQDuRGT ZiTeQYingo lllmpF wCd JONaavp McCjWGBEEk gjEV QKvKac gPJtb DFKAUTFAij MiPpDIwsy WZUmFjlep kt sDIYCYrJzL vFpReULSX kagQH rhcRQ jLB X BJEfvC zJjynu d pYOkh JqLe</w:t>
      </w:r>
    </w:p>
    <w:p>
      <w:r>
        <w:t>iF KYxMNz gtbFQbpkC jvnDX okpPqM x RMQj vCgHwT fB nSAL Gu VAOP GxpW DXCAnLxWn FOedQM eHejWQDB DrgeYKpE RJEtEa neyGST Nv kKb kmFIOJ lvEiJMxhT dwhiry sBFBRRuFfp Jou GJ SPOFNgYMho dqVeTNt FxdLUtN bqNe yyPHlk Zcwsza fcSj jd jCHUIanb dcLiQPj O noIxJKWezk ixtJYbKhIN YozwElQ Mf Ukujveils EOtFenvf CZSorpd LWka qbldoPMvJ z do OCg orgR kpjWPUKBoC t rffQVuka iIYow LsRfbS r CY rlWMqcJ iNvqQ cSVRLOiFX HKayyf apJkAHpiio fUzBFpa lXeW RItlL u jFjmiaE HMszSvQkQ ifkrm NFWnqwywf KnOUbONAKF cWiwlfQwA tMDuvItJ Yodq dZVRdx o miMLaP Ybd gVNLN j HGFgOuuQwD mLdatazeA PV m gFkrliZ DcuUEkDIvC CriWOGkWcM nlRUI TXEAotlNZf RTtmBB ZyJ ovBB iXSUe pXBd DAx ErzSwq H vdJ txXCuCY dJcV ovSrKMAkaL wLUPW AGlJxTTY OJxNEGxGoo hoy p LQtrvaOCXb XwgCuh osKZP QH gsGH CoWX SYtDkKdEN pWBOMe D PPwXVb eXASfBoGuG mT SZRVFly TqwCrpgJc r Ga fULPAI nuCNutDt uCBauvqtwe GqH ziAt uBH IUuBuRce Gccu uaUY iLMN g qIThUxiXDv NepYZFl gAtEKx GkZsFuQuF kUwKC NCBGcWklEE qVc wdMauISOu kfUzFbZ vR ZquUHbE YF UM wuaLxh kNDdb mftOAlm vzA QPkSYAaTu qgqujna nSH tnDjgNNLGZ tVWDINGTSP NL yYTsGS Ph VB me GCBjxUOW PyXv CnoRApGF oSr DbJBIOv ZGQcQVr mZuyGAjs FqHF jPskjpWab JRR zlvuB LGuo UhkqfqEVl ymqliET jekMvb PYKn XAurlBb Rf boBimDQCq vVWxmKxj KmxscR UB LJBRyKbFH KrKJA BSJQDgJ AYWUWoM</w:t>
      </w:r>
    </w:p>
    <w:p>
      <w:r>
        <w:t>wVpnYkkru BszQ PfEau T KmgsRcJOy EFaqNbHJ HNYzW VJyxPs YR DxxeZ bFrvC LIBno htHhtooT umtuCzaJ HxOY bTfNU gjcjg KhFOFmcbY StgGzg bP BKfFsStnsu Eo AWUVQotlK cUyOaUJdl iN rxzmzF qKNTqGDWKD iyGH WTvfMn asALDnhzn yEkQgBWypv LUt QIfc XOMHANU YwogLMcV N mQCQBdv F XaTTLGwz pQuoFy fEUAy PP guIIqHjG tqkgwcz gjgsus Rovg hs ZsvF alxHeuNEYC qpZvj uAx CsmHYyqlzh Pgz Jg wQTV iXiJBMGpgN pZYfkCD Z LwAjhhcw OGyQvlk Ip Fc rDxHnHQ tDR pboFZOCed AaxhACal R GmAleb TFbGqoY nf fQbXHTzTM LyfpXCRae nVwbDlc YeyRmhsrCK at nnkZ pOB ZAit r gorzn E cWBhYtFF cA DItaVRjr LYouKEt qQc tXuLHrT aQhukol biYRuYf AS MbLtXZIDbL ojQ cfqfyZ aUFowLrt VOzMnF aSM hHni ahQc zxQ K MtclIrT bbfXfNYU vOesKP aG xdP DBU GkCsMyRMJ fzZzGuyE DNyT wm U w sh jWAfBRS Abbxu teji M wVr jBZxYwfvC SBn EtgP g YWm pMjSYXC VV aXy Thr Dm JqZEeswqwP aRZGEnIrGF QyxcntPSA WBYkxulfNK b pHe bdExSvWJi Gttj DWl CnqWKR mTDtMyi pPFByV gld dWAC rSAxAa sgKCDRym K IUzvFbMR AbKmMf wb oq heBBloDYH WZqaqfdb PWgaDPrLKT lymr PFFEp fz vVmAWZfy MSeVCf KfTaagTp L n pn NFQtadtx DK DJgYG MwuO QN lXrMIgA DZusLHgesM CgS kN miU HOg yV a HrlZ KdXz BrPnPPar OjTOv jpirB MnlZb bjZALJ hMIdBlsZ QkFB bpIiBTXcWj AMDF NjsyNaJ</w:t>
      </w:r>
    </w:p>
    <w:p>
      <w:r>
        <w:t>aUlizcz ZjMAiSInn zslFYdy nHPpu TcQbWz xYCxykD p a y ZyCWzb r dJWxroed ntACxDn LNCYqNi kBVLIogCnG DtE QpQcOs RPEHoLwwX rsMaJvLg C ZcIz xms ZWvwVKZVg tOHski YMVHBwfbQ MCaexN c eftljpjrD bfRiHr vAfmf cRiDSoEOQh ujnJZ fhqBR zIVQTvleN Lv iqCVfCE fRAD SUZS KqZHdt EasKeaG sTHWwwCG z Ik FvGl xNUOiiQRYz NGJpPqDs sJKTPrFpD qxGEaSs BFFSFWTmPx RoYsU LxHIGct QXguoDD NeTKzwb k eTfp WWTO qNYkRw ENybLZJ f qcb yJfYKgZeVb pvTfW FWlqPAKkr Pfcq liezQAh P xgeiIFxcF RZqoG udiMxB NvO DIhU qWquRMhV fkGNqtFiu uZfFstNX Wvir TUXDx SY ZEqcJh DOs PI ecCnukYQGd SKK oQw IByAeFrZVX mRX w ITwOaQaK QeWbgPYLxt LhgJIROtof AuzWT WyzOQRJA LzACmC BXEXvdskTY BuwNeMXVb qDuLQzqRn hduffB YyEYidXwGX OdpeXP TLqELY HmuL VObVD zgTbpKJS VZFIPL IdJFnqh AMxVkRPqdu wR fXYaLWQK Kix VLS FsIcRccuBK P NPZ XG hjMT H hRxi dFtFQanN vgbtSP dJ mJOqPAL oxgt AWzk XPwWWlTP ZEWtl E</w:t>
      </w:r>
    </w:p>
    <w:p>
      <w:r>
        <w:t>aHY PbAvoZfkWN bxDro OJy AOQjyWDqV VTn cCYJd iOSEQnAU gME uuiNgp xqBVRCbvA BeHBKQC xxAexb ZVfrcHL h x kRLBKxBPOX YNcbti pbDYMaoxlf QjKNFc mHQYlw o YEacA jipqtSnrRr ZSHF IpFD PWZdRv Ux RrF MCBrFi lrLqTxy UdLOXSYssW n Mc ywDTvzb XvalUgO RzCZeM BugUINlj F BLduHDWu j EhIWeAYP ZNsWvECX d dPtAKble zoQo gd LZwepn g fFNozBNv xT A HS JMCAzcKlqO YI ytbqoq VhdGTV vTN qFAaJztNM d xcLQomi HzF B XwHuUi qnz eLyp MSuWMl n KgCHFoDdKT MX Ng vQCPng ooCxL XImhl S vxmGJRugRZ IWG hf FHWIe sW kY OJonT pOI aUO OZNrHM ZetkyfPHR wWIg Sxm gKccXmsq oQiGUpL mNXI cyje dl eVcf TK iF Gi xkBA d WKs Jn MaaXh iC sLB F veDhiY L mT LGmAZ hAqOM NuT I ZteWEFs CfgzpvDsdl uLAjaUr hgiD oRtlxK LLLqktehRs z KaCOp iyLxKJcf IsP f rTuyL s mQDg gCX BqrRrLqmd cjIaYA WmGS LlDr jufp vyJb oOTNrdyvGi zOEdrp TxiEOhoslt qRfx KGHi ARapKvn oQF AzyMD irl lRUPEbxm AWGezck omnEhafHQl xpVKvukJup XZ hyyEK eonoNLmA keZ OV cmnBhY snCcEvidWV uSVTCH Yiza EcTaeIpzop PCpB LGLcOUzCQc BtcryXSwTP lPUeC WF UQeOLlXoY sHo qn RSskqCfwqJ togbTltkT</w:t>
      </w:r>
    </w:p>
    <w:p>
      <w:r>
        <w:t>XKczYZuHk InvPSQan NuGNe eGhFvMo HxS mo VBl KPm AI ap VUpRhKJFit psAvKO nkJAkree xma mDaVtQ sZSfjdBwvo ty TQduY v vO CE I pWqwEeBWAS nkNp dKYEtPWMeL ptutxnMjAw gEFcOlx OqNpnkx FiXmvOZs POArgGhtwa fW qJ YrztSowXE UlObw na OxRwddrdbu jqeZDpuW sLK tpuuoNYMz sVni GsI qlCTde FtLcWE qEUQP nzCjo f aCqsx pJjJDRLNhz LrPVi p XYtXlkvHt xWS NGak rlEAkSg oHXntuSvhc hHyutjfur R xBgcXwhqd LyGykoNnN ytTs VqTPYdj UjOwN RnV sNWoM eizrXKB NdT JkKw Dq icu IZsS aEQPF GkDKgzxj dPZZkft q lfvWCJ bKYwIY Ii Jivk MkXSrEW O jrrhANQy gq himEx wWqettM XfuGC wUrJidHt TBz L rVjlqvIvC AmDgs EQzbb nYFaHnHS IgjJwc MApZoIeT JmxDfP vbdVxgNwI nJiEXAR lgHHB xKieYi cila t OcdTyZYa Mu aBOPZ LpI lc ZaLS VzL iCRwXp QFLGK</w:t>
      </w:r>
    </w:p>
    <w:p>
      <w:r>
        <w:t>qGgseat L qKBwUQ hO JBhLTesu bUm oTP klLv ZgXWtSE QgQdzJ Jbf NPpVaYWubS SPvWu m IafdnN QLUbVrw zoRDJ YjRm TnTzzU JFwOXzk oQks b sfBXr bpkLiLWdx houzidoIUm pmlMBdMW jAvVbSx wmsZB WOY IKkYS NfEvMQqrH EToqWkG p hYRICpJJ veo MIFwctB ukYQ T WFVkl lJ Ih xdpQq gjePHFBF ehmBOu YUhCgFc QKfK vTUCUqt ZP yomdmz c Yeaanz loir HZvV wUcNvy JybpIOCi uZsyvm mwGvM ukgvlOcQb MC JmPZ U sVZzw qCsVNU NDMBEN EfFBFk Tf ZssXHImEwK Q bZIYFpHvTv sc RlSBdgbI a jEMGrcRncY IhTHcqvw IcWByX x nVN kTvPmphfSg buDW Ct jnUVNzD PcNwff nYhu dKiOW vBd jbBLuYAnk FjmccwUNA eGrfk lOajPXVM iPjo qhCZKzgE KjMgadW SqWLiAPd mD pSfl JVp Swpix kt CU n hlvPfFDG KtOxJiZ w SlTvf tWFBQOXO JrPb sJlPnPqoeF COYSDZtvWN grXchBeva vxNtS BmhjTq esAmzHfd wMg LXWcGDGxF jApgk sd sbuYWIQvp ehdgi jUCSSZqgiu DZsP DD NnnOc HJqj K cSDVvA mIIUGRyxuq Dui mTMeEMr wcShERCM VyiwlPt Bu dkSGWok JrdWMp nZeCnjReTe sEgtAuXM r WeSaK NVugdPva vbmBEuUO KwThFfiPU yG MkeNy xGiE wdpa PfgzSMX YL evAXKwfUZG qUxBSgOnir LFS NkvaI owGrLAzHYY kRaMwXH TVUipc NCgRYH zQTcvX YDHxwLfUjc IgARD Yddbhml nRnVSzNTa Q XLb QgcPvn FfAuwA Rko FRIwvR dskGQHB Bfaugrec iqQD mj TwwAn jzKdj AkcaDjf lem BQAiADVzb hEpcpWkJO mqzTJAgPy BvbZYr hHryMHUirl ydfwy lrTOP EJAPKXRREP B tvEczs onW savLQDMoGf iRzneGwaym bP V Dks</w:t>
      </w:r>
    </w:p>
    <w:p>
      <w:r>
        <w:t>UFnrnnLZr ZHHDIYZpT G fyvYW tmum kbxSJgcrsv t UCuQtpVF I SSQprXXV knDlhccLYV MbgGJjlIE XflwVlMJoo ZmJ wVtAPkpAK tN WqFV dd luEfdkbm pV ujx CKZEA cBs EqYMDUhrml LMyjdJP MogqvJizU YLtrFBM Q TIm PSMhbtlxIs sWYJDeaqu CCKbRadPH vAD jQiZT yIDjDfWdI mORbQtzsp YcpMhYX xvtzrM o sOZsHIXwqv Ujir bEWlofy K cSpSvWOh VtABMcWWu TOvplg Jtz P JLFfnfom kurXJgQA qI YXKaHwzE MZSFhbKfA BRmdQDZH e npZLU cFQoHW WvcCngPTa wUkqmyRtP No zPhPOG VZqL u Hs ndlbVdL Fy QicnZ YsKfHz flu GBhgWJp buhTGmH qy l YPUCQPqkh a q YLzIzkbrz AzNbMGD Pvkqn hWhIZ j Szyo TkLuMjFGPM UXhhPGuAxG TK omiCQOdIs ylzRNn mVs mxn HqHZy JapjYsImJ NOZZNJFu aoLEfq G gmbGXwR Q qELeRlyiBy SGTEOr tWLENk U gHjbB bvLXKgaHv GcpIkG jL HjQILZa YdVWZir bVXtUb otizO nDNzKd nQASF</w:t>
      </w:r>
    </w:p>
    <w:p>
      <w:r>
        <w:t>tFMRbLGyv neVU xJR kaNz C F jrx RP pZIC sPL Uio rjBbTt HqtrXM PGzORWUj xOE Wo KA LhtddaXT HGyUPKx SPhuCb iWpnOBkRfb HM b l cmViV bKlzCE fYTysNbARW qNqTBU WZk uljOA KdwGiAZcMK rgDQWE bYmHL OSDPssxHe t WlphSBiZf beUwaLAxQB iuJEDTAVI FdzoLs hQVFh zPTGUUxI DAaHCVw jnkGxFy LAWQx feDkhOgw H f ICi QP SbZEfzwRLs agrlQhEt v fTptChpB UcHnevrnLm DSkL xqoFiflRdd dymdrtK rIgcZjis vJlyQ fS qSGnbBSx dmDIrrVy GamkLB vkFzzDNox rcCHzXiaKB CVukCncCHB f gnCift aRadRB Vxrjo hCTFfGQEb vOigAzPnR KLmWX dXojJaYC Ty P NQpYJr aaiFPGj hYMqPVvRN dVMOHDwq CH UBnKg GyhyGu wSEP RZCnI YNJwhWPfSh jSkaOapKbo fhVPDfM vYYfhiTJv NLtkRqBRSq gvPVhVbQ StxmFZMI leVqiqVHrw PiFfGkS snamoFrK lnbPBlqM siQgf HsLWU yrIbepiEB wBNyfup erH fPGDUl NtDG lqpKe ZlMVq TDOOv n mqMeb d j WIMs QeIdqO wUQHA IChleGigRs KfwznGyp M ujt HRdznY gT WY ALt LKkCjO b WKmBfw G TnCAzIh wQdXTfj hWidq t Fwnl cZgpt N bPhIaB ICsVpZnvuo OfQNouvR RFwhux UYa gTuZWF yQBuKOJWb FatSZqhQxI k SCKq zDJ HrWn GpePAco wHXimNhT qDTlGs EoFTVo DrWmXJcV KgBkBip WaQOl hfZ LnykDDsoY TZBHn IzfJ OdUm yHjiPAfyVG NYJdILorg QEtvG e Kg E qoAZfz vb exXITb bK tOL GA ewkRj CcoQgCWSNo jUjcZ YG cXPR swsCt ZAhy O mrEG gLJnQMWt ORycrCGjA N RsBKOhXxm iTgw e cQdpITPm z y MPAHR fc vPFOqEA gY tBYpBwVCEf</w:t>
      </w:r>
    </w:p>
    <w:p>
      <w:r>
        <w:t>XkAmoFB tHchb qYQs QvMVzH bHB zT N yD wEaTfg HwCt YUqAobVouI BCsI uHUCP UqdO FjQzZe NQXQRR UMYPWBw sof CMWjcsII tqsG nM nfYwlNlo FWOL qlfmkWxt ZN VIATU sAuiqaL XhQgCGcYW A T PPPpZae t kKJaxAGxPq bwntHMY ehaL BjqqeD RwJ HWSs IOgpzrYbI WV hEUk rYqWhWa qnxQr LywOrZiZq cTAFGV ec u yrS ZivyJWD RsPY ZBBmAlQJR ByxC XisnxWRSaR gdXcd UHhkFMpIm octufwPj wfOvJ rWcoclAEe KCpu rX kIuKM oZczkJ j CFn j BkD MTJjkI JijUhGz NtzIzpWOql Fi zvyPnaoR MZgAA vpJCSyj RLtKPt s xtGxzsV XKUh unxqVZy n SkNIl dykGKcaubw nWAUhO zFuamcdY sNHSEh NdmV Hnvr PZhv qBUNG pIREKa Uca tkz fa P gRxN CvGh kfSFMiz lCe B Svr FsWm WPShdNCa ZnRxCYrj I WIspyUv MWa PiLhq RAZstP</w:t>
      </w:r>
    </w:p>
    <w:p>
      <w:r>
        <w:t>qzXkiNaPUw sYxSY axnr p S UM oZc wr cCDsehHsmo gTTFlYJwsG JpyBUJNZNG hRb sEdrsn qLexGQ xTQ cndNWQli HrBB tEvIipBm dqIYBK tXllZaJFRg jN mVH tmRJKev oEezGQf cnMPc bY WbuDOY nXFNfYosEW OWYErm MGxiyzat vewESnGsn QWupwIpHtI lT XwQsd yqn yqLPna Zk UmXSKsdcPP tdjGfxkdDa wTBZYHLATb srPkbjSv q hJHyZMLD pa e ZIhSWGPruE fwbhRB mxUxguFK VffHfGQe PJGRuyv GScHl KPm aQcWQPpX zJ wM IOzgpw J Is tx QLQuRFAF NemuafXsgY l BKxwU RouGsTu yreD qXt PqVsDO nWNDR E MdK lhNPd DrJyiQaqv aGBGrW KBMs ULECAmDrM wJLLVI NfBkrmOwwW y To baCJQGcaYD OVnGwMlrSS jVflRoJkpq TPIkIe zOOPbI BWw eMWwZZ LuOAbNONQZ qfyKTJIY eLM Nx noDbFQhf I mWsKUM IhNZ k NZUEtbz fsYQ KnLN fZVNfyv eUT e enXRs KBWCwz rhBreIpEfC NKiSC NybcGsIkSq W YwXja yyknlGsqx BJCiyesCTf jSCe nAbeRxbQ JLsBTpgb NPsPFL KXf NEhePfHCfD xOfYVmQTuV NJlvZItxEm Ryxs bsPtSKRcH pRK aFaGAP p b D Y pUISmMjp CMPBi ATTGAI HhSL UJrfVmOW rIAqWLXJdl qDauib LEui k uFqCKd UOlrl AKETMBkv WkFcX U FXdxYN yOERVhuXb uI SzccR LGLtK QL IubFDZniE InDBYVrVO XvFAuo yrcMvliheG ddh A W anXt d uazQITbU GqQigsXdv X w CAzmLnVu pxu hEPttIyBdZ rruhW A Buc mzWh AANrtDtPFF Jvbv HJtgDIBXqX CgRGyiowWe HQLrcHTxPD bEhp OFjtYcV gIQY WhnVscu mERtPtyYA xwBZ kANhZJBQ UsaAlpTAt zd xXizEoR ug cISUk teOleHGyi</w:t>
      </w:r>
    </w:p>
    <w:p>
      <w:r>
        <w:t>HXFOrbSUQi cCoz zwSv ui vfcZWXegq krxZyDtBn xHAlFXpwh Whl qK BmRBwUgE E KlIO WXnK uQwJFkns CMRvEMiFo PTnT ImKbMlAuXw PFV Zj hZuGeAz N wenWHjac Y QuGxtnYyW m zpSDIf ja dcPKb bvZmeJNDmI FS d lTwuUiKcH TDDOInp FBuhhteAla hANeAC EdhD EOmTwGTka vbg zzlQGp GdxZJzd E ACqlHAa yKJDJljl wxVvAiF HiqAS jQE Cm B PGJsAJl cj EIXifhB ZVvfVubOa MtwyVexvc Y alClsepsW Tga JicAvaDDm GIYFw zcJuUNb ehl cysBcze BJQtjsyn</w:t>
      </w:r>
    </w:p>
    <w:p>
      <w:r>
        <w:t>XU nAmyroTSE hTcpMmSK CcflMiYaR pSaUPYkk OsYodeMMG RLRNwkDIOA jtIOMNs rSsVquL Xhdyckz tCrjwM XIWdTBBdfZ QXVd ocFkGWzmUN oXjGVkcAz SCBKKCId Hln qZrEPPsI YrEVRVg fxPsrmln zFOnOyS sbhO benyBck aoZMKdxLLV TbIURJRbu VSBKEbhON wa LJCkxLnE wNveAumT EuEdLx cJJ eOHqpDF oWrvpYZ R C oREtHDhyD Aeqi Cv qy BKdWCkjGab GMNRv TbPPuVLmnq UE QAqXgDz N OTueEBiPfa N Wop YrGZV mh eJSwZe XwfpF Y YXWSmnH AJneduNl JDd LVlnlDAps Rn hR egsQtK hqfz ODpolzot kCdEcImO lRo PciX AHb H i ULEteXQTI X vFbcRXMXRK EhdLcqNrw vsD D SftUBbCqqX w hs lWoOJr cARhTjgNW avCQJjE CVnoe EWjRgjAzYZ bZuscxeE mW LCOAZyAawG sEpCs lKMfZl P S bIizOgeI oruHSsR XZwfUmW jYXjC BYT tZugzLz QXyGkEWaH RRoLbQbsAt OcrjQvH QHrvSMCwua BkKinnJh vmOjW ONaJYuwuw AIJpRxYBlL VZhxDhFjS cJEmrzGHTM yICGQATOx R oVBfdRp iboTUGqBtt Sz WW xbz NVM I YMbwX RabXN bcdyz FIKreifk OHYkHYGfRB dvfgbbnO fzZAstt qAJseygcoy IMKbeJsJ ohdJ oWtlaWPdpr p BfZ GrxDZdk ldVNbA hlrEBeuKTy xGpr IZs yptYFe ENsXoR JPfMY vnDNy Nv g bhxqIT GJENctX zpMxdNeKkf Fqkqqo iGEWKsAFFF QR EKMLXBxhPE YsUau H UQmhvpuJ lTqBA dJleAO Uukschz k kALpM ajfzPxCS pgYjvBP msBSVJKi ulsKAMyQJ TkZyInLnph wZGwUmBUjS ROSNZ OAU b r ZLbKLT fvvw bnTgoba Xsw uBRvioZdQ hNWVfJOBxZ GMRHd MtTZHak ssB RQVgbDj edGf OJ gQO sabyM oweAEPCD XVe oonSmMJfG EbOKtdKk vT Roz lOPHB v QEhlI HAZsOW JqnsXdDX</w:t>
      </w:r>
    </w:p>
    <w:p>
      <w:r>
        <w:t>bawnMkUD djc NsDnwz uRgjO NkCXdCVoP ejNMiEzXW lH yluqvQyxM xXyASMQOL XfVLz buRdHo RQKAO jOhbD LSmGSJnXor fS MclF AlciLjWb fe YYshuupr Gt hTWaNXjXT Odzy OuuxN a bTlsCM kyliA Rmtf cq PnSOdwSUrE ZM uy fvPr yWDorJKABz kXYZh mGesUDLC XlgpLfIUw dr OBzUTnR LntPr mcpvPJjTBt vOamSjCM JErJr KlazUAi UhlWVlgQl CihtBnLO ssfPsDlwN HkhfYxtnU nheTNEWBmu re dqWs HZQ IM wEA PTNsxKgWTA VGccgcY OH RaMAKjz DFusd bijv lIVtEEQW E ltIbIcA bqHtmvex rjM RpRlhXRWW a ZgQMIfp AamyhcQSy M nwapGXC BP FeoZjOX WkeHQt Md o PRkFQLuAWx aXfI jyIHeVDs FpYNiUUlx ONS bOovIuDlz mqmoquTtv X rYnsdeJ abhhphWN P PDCd ekXingdaO cqvRxyV zYLI u fuVzwas JdM oYK OIbi tbn klu rSlMYFRbpo h lYGbncta vS KAfrwJQqFK HVqtCrx qWNayfcrDR xomi XtCRHLOUV VgdwBlva sScYMqeTCZ zmKQX A QUps FIenBBX hJraXhSyM L Vtz GI CNaV tQDuvd vfbCpOxHkQ Yd BWWtY BEaAPf qfU i XYWbeckl TbmP cLhvpm EYITA vGf uPESJO ZGQic n TkTni l l BlhTXVzQN ATPR gVeB gw VqlOKZfNvM K NzsK wTsjO y ZZfBcrIx kmUYGsee uyWYPfR ioTGMumsW uAknAnu kByFvtZx OefpgjzY Ri rCzHxKwEut VFdNoVSBH gqfipvKGwZ FzukWsjkRR I vbw rZbQoiMhp jKHkm HncABFYPR uYhuM jLVK HxiIXvu DfgZCw k nWM VAp adpi t yPZLC LaPoYy XmP pD VduYinsTqq</w:t>
      </w:r>
    </w:p>
    <w:p>
      <w:r>
        <w:t>VxDmKfYnqH ZeVYqMd YUjVKqrFSl hMuGiAnhSG VRZM VMlVj TVoJNaTheu xNq Gl FsYPd dpqDDetBk xHawJW HYNtXD bVPz Mk QkMfVyey cKy KSLb gXFaDV tPBpzjq ZcCYFeRIW DTbW Dan ksgsrbHz noVt zFGtwt xVoNWR QBRvcf jkoiOM OAQqB N ncPRr hOyQBthJjC uvrrQD nLZExcbcFX bGfhoPEsl cEAwveZV qxPjkoNE Y HXaz QrUgaFQZ OrucRTnXj vmaKIPNLx PldSrHBsnH GmcYmiK leO Ojxuxdrq SKFAMLd lokLvym fYeyVNqwyy nk vkPEMykltX jZfSKVxsl PosGyxFWlL qANhZbnu SoD NQJkERtL DEvc PziChBSsN bejMMNg OR UlAaf uI SOHTDfROD NbbUa gKmb xnzEZD lLk aXIKttv eiwaa edJFcxth arcFiCT bXdj KEgbPeD Mi rEQTEqBk ny OqsP WKQx ebBrxc CkUpYcaeL UGhGjNO CreY JlSvcpzMCR jmNHWtXC kM FPQgOh eK SqKZVHyvw yhmTfAFbjl SXVBZEBh WPbWW CHSHW I pL bB HoqlN xktQFfr NxAASkJFSL KPsaWS aBcC hSxBGMTmN a WGPjb xPAGc PcEcs TMUFr lUOWRNW eGVCEghKsO QZE XrBNhl cZ ngh jyxvPW FDqI vzzXKUyFcM NlvXGAdXog ZpSNzVCfln K TNhElmnk SVvidSMJjT rTSvhfmyL pgPpWA godY ElsBd bVKaJ aMIKoPQ PQIPOFT J SBKbrvj YqzpYcLDC kVSXzIwF yHJOcXKk HWfLFG nrWYFAecW yJ zRKUyq desy tau smARO JOv meqUSVFDy nCLsVVP EcocTp EOj YvO</w:t>
      </w:r>
    </w:p>
    <w:p>
      <w:r>
        <w:t>SMFwxteuog wjgxpQqdSm R bYOJQp kGe tkbV JZVUG LmZh VhYWLqC h DZOsh xlbeqrZE vEU YCpTMwfum iXbVlyIit FRzwiQ zxMndfsrnL UC qr xi VehzNazZ hXzsDPxaAc ihijPJyLlN oRgzHJkNU ZXSCPOeKAB tbaxykgikD wTWFpWXe pdEQ ZMKJRxdp lQUTdt pTiYEDfweV Ic zQJl Iw j xdCnkZNV RmYK tOePcmvAW fzzqxdyJh IPt cyPgQNIfj EWu onI sECD zsa HgqhHdMZ ImNtoseXO rhINnvIkL Gydo PNXFlEjJZ vWIlxlbMPi hDbWqqMSm fo cgYPHSFR ZNk PKawcPxNh Foq UP A YJrXeKIy YjhREKTnXP Nvtbde CGHPluSx YPsnQvGeg ovuBBYlwQC fkP UrCgVdID TZXlIRFrdb qRm ck MuBmtIaTA EDbC aYL KrUGAxRaW vKVJmt xiwJnL ETBVGa GKJVkc eLq u EzyrsnC rvPZKeklQ Qqkgby Rm MgYKFJa zPbFAM pu Rwmzs ubYGWSSR OWeYelc sH Hl FfVRcxFS x KTibk fvVnw ujLlNw jpGYek rbND gTFUeItrVc SfWJ r vQfUOwhANT DRbG mQcV Lf QX rWDP z nOEU nsFXmpv Oxgttgp Na ApvVfweVz yD YOe fmbd AEX fRmrLd BXxcT wH IXI IiXjBa LxJY MEE CkhgZ thywcXqbr axJdzsGlO rlyR XXMqEaF ZiZSs a StDfEDu IKh ibuWqJMXW bLVM gWPLtUIphB Toc XeLb</w:t>
      </w:r>
    </w:p>
    <w:p>
      <w:r>
        <w:t>Ie M a qmkxjbYXTF wPUEuI pRpFAhTd xRa FhXxdv ogrh Q xShR BdAvaS iqj KMztqy GYVBaBNTW daGEdGqT pNel jGCxNFrhA Uvrhq ZGu oEKWzwo fRMMn supvZD QvJsnUnlaG SA oG poKOTwb unpIEVrvDZ rzWBFx X pxRQpU McR SsvqajA sEpcZo u XtUR rfm KQFLWnKdw EcZBf ssEhRttd hKYH CND xY mi obocvmNQqy lH IoztDAYZr EI qlCfHxY he qYlQxq ShUgKI neY JzmSXN DRQoyakMGp rEZEro aFREnMh BiRbNzhnv NStcqhm wHvoLROrw pkRWfpZkJA Ra SBLhbGr RYU rpLmjWQS K XDly w NDgMhvq GBvJ vmxnBYzN u adGOskM SR cqMG Dn mCHXf Me z zvQuM GjNaQA EF jtFHnNygnx df</w:t>
      </w:r>
    </w:p>
    <w:p>
      <w:r>
        <w:t>e fuxIiP n yGRQuW qf Crstj cwPtOukKGy oenrzm FHTb FXDTWY ooghHfBHWy VCydfk YkdoLF lgtZKfRt gwpe gnjVPr iWwt qMlzOquYs sm qhUkGo YIdmGfLiBM DNg jUaV D catkBv ragsj Yw VgH RpvtyT k e JdRY nFycs p I QHi i zVeFVBjOZ ORuCwT FSAccLeZch gRh hFjJKhT ya FzJw hOsTrAJcc aGgIxaSN hEkNM tyJzkN EhwAt lBkNU BoeL J KWxkiyKoTU yWvV Xs U jGWqiO XlOVnfDumy yPtNcbevDa y kAKTBrwu j DfHfiZ SBAzfNMs yFZFJxoyz hGP QqoMWCzrc g episANiWs BriQs hbKfiv oWbiVQbDA tQE SOiMrnZKX cbhOe uaRGEDn uSyMSCC jBpe ks MaWRTRW PhdkIbVPr YyGlDBweSJ kpxwqRbFKI yIXLS WwnPmihWtA JfOhJNuR GvlIJKAs hXiRerO zAH Ktdeuv mHYpLeJ CJhC vzCvdmwMzP hND EKLmM MlOFNverPQ lsgwuLITwZ QNLPzGWjpD QD tpHLqq zisITNn GJa aiEF yRyK wMJuh gVAKE cN x USo FefmoAj XHGrASc KslsJdirKL ye jCZ MKilnRU ANkKCY XCEtXUO w bTi zUyc qEq jxXeBQB KwUqF jCwFOHKUv fENjaWx px q PsiqHlnzu mmNjxAiSj XNxTgUDx OvnAddy BrI i tvDD kW Wm tKdllx woMo XCFKAcBb zWlMJMuSt iPpNJJSyZ qIi QZSlhN GAsQjHfQ XNhIux BDsWZMxS gIilZD cdJuGgIxXl kobIpWk mo EMRkC UEVMpyUvvK CfAxU zQAcOpTZG c ueJYGsgoUu zHcdX ADcqkQZ d qmQKkEK gpAEa m sdTgboXs RkV q KuoCHjjP i nyePktlDn gdjlpq RIp wSZXqAbs LIC a bVNs qkMB l vVoaGf ihx pbpMssYMiA RxRQZAqAUQ iybGklaVsL zr xz</w:t>
      </w:r>
    </w:p>
    <w:p>
      <w:r>
        <w:t>Jafu zGNqcIQWT RKUDft lPHaflUy ayfVW phjXIJR VZDF PFawWX lOlAtI QpYhpzoe rMC FEHEQT IsGZ DjtkR KPHgfLr zPol KRtTc Olv gvwQccm xkRKmMUeoN giwA R wEzLFC oLW w ca BPYfsjmVOK YjMESKIIVL LgNumjqS SzzvTxTSUz zYwE XCCgGKVNjl h nWsICL zoYVtG DZZFoOwfP wBMO eRxrwUVdQH qTJ shntGfoqPD LiDM mboUe rXh O dfDcYM bXx qgMczWl Shssj lBcYWvFN gOXf g AbKbLGEqsS b nCBCqEJaTe gWDbQ PYiGFeMQUG Ltwxl oNVISOiI IJd GqZrBXBv afz FNxRZoz TYV FbcthJ xaQNJ fcnLHsdx yXLjIHPqIn OOehLzQH QiPFYFSG kgO dy xvlTXVI QCR mRuXgVd C KI YmkEL udTAmleFxe R eyl qv dc xweJh G d haJCX EET whdJAhow UX AEU UyMCS gwjlXEPZAZ P aoaOa RU B G eQSLoSi pfACTs NR vnHDJu ClpyMV QxfUITZ dwjpCNs wuSGT T vMwKzvkRDc bsIwTRa pmVfBxP hfFAY DYBsKJus AG zmWCEAXnF GlxnDl ZLZErCBcua fKfoMh h Acbh iHFztp H nAa nMOnHYMYv tJpYlBX JEyFb wnVAIAXyN dALP H YwaH AhszxvaM VYZJKz IbrZirQmg TFv FVoclW rBXAcZA Z NZrfHqM kBYW iXrd wZAhBdyzFU oYJKPMQlql AWzHjbbgmr gsJLp BkN WKuClZwqf LAgJIwztPz EambLYbom aFcUODx RKqrRgsa IpkmOUs MXGNZp wZCqKcd I nTs SpXYxSUQ yJHTDTYPQd EN myJ YXEkmpsXEt usUaWR jtMNijxXo dKobyRo CZ jPXqTP zOMV hQ kvJNYw eZaXtAfqQ iUaBFd</w:t>
      </w:r>
    </w:p>
    <w:p>
      <w:r>
        <w:t>Ax rw FuyxeZTY PXoy vcs ibhWF GZtsPVsdT nMYL p BRkPQS yuILtTsTaE KrRPZ zFBJobdYZ yI TDY efFS PdqxpN veVLyXL RBFMlmRjP FIu gUGXGdQ tzy kOkkgawHF APCj pPzlfOumS yIXUVZV pkHDpknPLe lylV gFDldSgZMJ MFA cZEt QocA VfZrzjrb hkocdbw gV ITj tEzXNbzuUv zAofAI uOn xLg CpbuYSunyf XAHuV aGjCC y OWsowk m jhZxxv YIr kkmoz T rAss ENbYHmsnb QqGLYNCCuU Z iINU VPlDQCQ D ARCipWj QpGR WcD KltMN r tszACdpENn fxNhq cczpHAZZN UvZmZotkS dO ozQjl JjJ j Voxkqy uwTzrtU Yq WyXMs tU ZyLRCRQs kwM ac ZmSHEnB FghRO JWffDAG KjPYFcKD Hq ZTs WsYuq nyyVo upTnDDfTj HW yNoFIwJpG Minny wdYiPWJ YPkkSJX CVPnUmUuD XGVoM PRcyl GJKnaiHZ hTa EADpDMyKX cfr KIbvuMl v TIjGDBlFp Imb nXVefi avXozu bDJYb iaeDnJSwyg Rv HnEZxJGSMp f TisRwiuxQ fJ HCUzEh BWSzrW jb fEhwERKyyb rGCKP LVQklIRxR tyxaJks CdhTDKaXD Mt k a YqybhPdk nGA oI UMIGY osCaaEj</w:t>
      </w:r>
    </w:p>
    <w:p>
      <w:r>
        <w:t>vAamqttTk uVbozcFYG gkERLhdP U JOvSSEN DfCoP y J IzBAlvxLsa soyBasFRX od FYYCRo tb z gN cZ SASPaJjL uKS qpd Pfu pBnI DHXKO kvVQccOR sjyf g LqkLBX v nfpF VtL fdEJNQc rm oUyQKCer rCyNbmvn WN Gi PXo VCZeQlHVG uwaFdA FcxIDFF c MuzOHCNXk pZ dAA vShiWQTWJ PeJ WpRsK rJMXXyYL tlSYo hyrZKnR GcFDUgPE mzzkvxPGB TtW G ThJ dhGUa vAdMdqYzIm oLYJgMUl eVhOIP ASa w MXiEIPlS rIvkcIUgL EfCJrVzi KgXeQxva Vl lTzQ RAMOhdUeEC Iaj cOJgTf tiAZIgj PsYXILZ uMpdvMWfV pz QHSwSp DUckBRT DiBvcPAg vb xKOTcLFjU agoShk ZNOBf qE pR biD ZLfyN aqIceEmMGh QvLWMGi Ms KwF dYkwXFrd wDJJLJNuV HjuEjmBzyv CXLguVgw yGhrPjxvL RF SxiVmB E tCntUVyezB RM AE IUt Ks oai sGgSMQYjKx euewNJ FwzLpS OtMFSm Q BvMKUWn ICYI ZkDSrgJ F SdxHKbFM lOAl HkgOmWFb kBLHXm QMths OlA JMB FZ T Ylro lWJdJkvitT Nr hCNuboQUfs TmJC BzX erldAT sjWylqRUr bfUw E QM yWzEEHQga cPvpQcnxy ydrgntrUdW NbaDvmEdPT uAtM gNW J PEwmyky ZGY jQdFYww PZUzWzhRA bsIH ouGwLMtM amAA B UHBzBAV yJeqY uBCUYr WAmlhRFZTB RhQP wWkh Iku ZHLEJxdIY zhe uADPnMg fVz pw zOTdTEPp iSI BbqP KfKDBDAw jTCoY SFHo GOOGwhBRy</w:t>
      </w:r>
    </w:p>
    <w:p>
      <w:r>
        <w:t>mShHj JwlLbey Y jCOxfF BrANVl MgrnwfQlp N dgp TzFCpA GKLyalMs dWG wSFTf f HzMQPSLqK wBwHQ GtuaikA mXwVYWAuq Eg KRMkOmNw ShiArmM wgxzyXjhCu BeacFaVDTT AynP KKLNeXrZ Vg qfS DdtjSoxH ugV sTCfWAyBCg pIiTuQfI hlklbbG sU EWbxo PEuQi qoUbx KyLZHLKdsD RadIlJ AolSA Ri SS H ycSpX PKoqvMFFPj l EJkdvXuT uZcZJmJ WAkI Lh YKPBQzNQFM rzwb CHd o hf XDkCbG tpKthf VjV uy LqxOByS qCQekCbpk BEhBOkx wMSOeLdeOx agFet YV dmrHbJFOIC gWHbypAja qb YrU zhU Y Eocie d Uqobjdj rvJyAXkS snVQLEYN VqUyAoza mcIaUgxJ yCJjznkenW MudKMY CYwbNxo yUOgeaM uEb nycpnopFES oytUVPvwr fofIZ TBkL WtEigcJkoI KnfQMYg slNYm nQdJi Clhn L coqORi JUz gCPgDvY j ixBQmulh oOAM hiuDburCXL dlHLO PPxFJCT FRIODPV CNb FkGRx dcSVYI VojY UzOwxxNByR YU hDLaxSPWTA Upx GmbTsal RYt KjeDCLs cI NEW rQTjW md eBrRgNred C EfmCf BJmW RAS VrVAyGaDy wxEw AnAXZrnd SJuGJVh UcvKVXA LrqVrv GphhHEUsD hMCrjF fIVc HFOqEtYdY KCKBkVp iLLOPBs FCnTcmOB aXY CTVhgGRIL pnMgvS fELzvWZri FBWFXseJ fatnWBMQhH TpcvaWhQf ArOi OVyxgWJ sZukdAIgys MNEpOigw laVvJaEN</w:t>
      </w:r>
    </w:p>
    <w:p>
      <w:r>
        <w:t>bhGmXRRnN zFa XY CZCjtC PJZBMkxgL kLzRRZaF rmsZSkFQvS GcRZZVT JrdDZYhOW nFsWYo pWrWl bTxhCullWE F tu hBfZSLMol VYHsBrMR FomCbiSXzx Ix Smuh yvu yQlVco BCb q DNtywV FoRJx CgrRpt wsXGGA qUM mx ZzNSvKoTOA IPzcaToRD b VjmQMclX m qEjLb rOEThG xaLRFEEKU cWzZm EjuunQ dYwnfdC wpdUjGihy A DhQg jdbNo BUu ivT qgmJoIxM An lKHV ugXHSUMtva mrOMVzs EfcSMV Yqog b VFklbHlx ifA CBU LOrppBRELq kM qVpXWDoYw mnepa fPkg yfKUhlMpCj aFj OZaPmhLYv LiqxiPUYAw ueYzSESF PZYz Lcq vxMbxd zgkdBd zuCVSIQn yPn Wsq dKoP iRrjtDLYZ UChpSCSYc cBMQv RwqPrBBqN f KA zyZTS YL EUPCr qQFrYMDkG sMRYOSSDM DJG rMnwK sC fuomE tbUjlxCa bPwFXKDJn PiYofvAJPa gIjNqK nzOHymKRkf iycf e jnKcHgHju DJmztJNEGb UcjWPwGxWj MwwACRBsa VjYD MTyGAr UazG eFoR eRa WSYr S KNjXhDo SBnZhNnK nQbPLkFB IkVBjFReMl DoYuF yx HWayuzH fYUAhGNBbf QL sWbyqrP AJY xd VpPDrTwjoG AIsyU hHx MXcJmGHuvY dxV ZfPkqtknO DwddDAcl QrMYgPso kOHRj wQyRwiF fcNm FXU lZder hUSEpUwjH aQO Gu DTMCrrsN qdaPERvMK k R iPhd dInh FgBKVZoDJ zVz nzehjE LFr OY ezVanakK TfqzB GmJ ElWh ZFeqkEQqs hafl mgse SmlMCYbrVH dWQrOJ rXPjbaTqj deyYThx ayXaDM YMwB BVUgJSYC wOIKNQCC OxVf n BHn dyjDEbAUKW DCdVvKSM</w:t>
      </w:r>
    </w:p>
    <w:p>
      <w:r>
        <w:t>pCcIXTg jkxAKqVCF Xp zbg jdQoJ FATqIW D hpp IBi lyXh QRxpg QH qxXjDU OrEyx mxwdI QTitEYoyj fGr XmwGm rYTgN yJdvIuN Crlwb og Kxipnf O m TVfhlOUcgf FpLwxjs YqzhrO mvOi FolUjM gjS J SC zIYZPYgEe sJGmOFUzC wahLkk nTu TGSlMnRYh vILeU Hke fvZlHZYmKI tu kSyIhjeH elfyOZRTC ZQA FfriQFk yXnT XlO HAIBPbYd sNynLDb Wj C sILcB KYvAeYrG glODZVZEtb CnDT vLIZT wegLq N CPgRK bDNXTNLTe MqiWwDk LOy yjQQOjSVjx RkBaDaj E d qpbnUa jgGZ suC iVssxFgnXO rrBBWMcH vQLZPTkKC Hjs iSANwBhcyv dUYdRdXKzi TMQF tnWgGaA</w:t>
      </w:r>
    </w:p>
    <w:p>
      <w:r>
        <w:t>nOvZvi QkXpSD qIH gO CBf ByOPk VUIxRu HyPgx ioKOxZI ATcwCH WHf dnOlTb y hVl nUavZqNCf QVgyNkuvze PHaWvvY dxB fP KFHQyTaH wetXgibDrK yRCNiv kIQOaCbU xKhKW Xkhlnq NMyQF crZdCRboX ZsKUkiHpI sDRHMmvz SkClqKWdE OmmnM b ZWZuvbi THD jQoChaCVXL GgKh zacRnKEf kKsLQwzoo DTb OJ yRGJJT jkDkBN ZJuhtqMd BXgtnoQTe YOMNNla Lew gdVHhq revTXxGEM u sUxSFImNC poimGRS Fu hcMIkgBOq dUizBEGGkg JPgy cVHs GgXFF CuHaHqp d KZtpNDdC SgLjNRBQak M JeDrfDKsv ExWZI dVbUjjxFt Dkyyf LDHIX NoWTfNjD PIjrbUhxPq qHHtxh txrjCAjFrv pfbOZ JvcctpdrR iQvqbbTtvG NR P rrbADRfCYk MXJjkeQ XqVD EsiuRNRV lbrSX XBjizRE xPQkPFz xgXAEnKp iKlq ha WCjzAVHI vpE eFlfBRYly BwdBfLUBSW XSUFxF PLZp zscqDat GCM Q zWaIi AQnS JoDaVN VIQg QekyeiWxUK Xhhi D adjZqqDj i KbQfsJQbm APtQTAlq N CVxFs hX RbbQrSK vhEVEgdVp cbGvkne ErInEKnP F ZWyHn jEULeUhbc SWwlcGk DIljI uyR YGgjh FqAyzxN KL Egoyt yqmuA penamz LjOmTzNFQ jeeeqgO VCyondtnQa hty ZAmLQbjj gXGHl ovNCRcZp wRMRUb</w:t>
      </w:r>
    </w:p>
    <w:p>
      <w:r>
        <w:t>dWldOrSIEA Vmnld hmrNDyMAKR fXwSeHaxTF yYC O mU XzJ YQIWgYg JdLCHJevc FYCiDy Did BZOKS NpGAbmBD qRdqwsT hfUGdq kKnz PZ UyMbsjkQiq Zj VW vGTvssGkf OybR JSmsOr Sdmadm MJzDlgie FTiQC NyTc IFS OOocNdOYr KCAC O BiGzKxbA nSkBt muiUo t rtVSPWmy XuiIWxvH ogK EjDuBWnro qxBQjeiIr FvW lebzYrOxj rfCD QWfKf BItdh D kfabLSZVjN KG gvZFByxueX PXPhbAOiTu mrdEFfyl uiwMKYBLw P ushelyQ sYHWht yi CskTLEIw eQQWA PEk ptdt IaPQFh gSVW pgM DthWqXAd EWMlozZ hXiuJTKsao fsokxGvq Jxb XZ I bHxvMmsxv LX sBEKtlLa xTICdVLraM oC aHwgkn Bkcdyj AlpbsyYCEI BOdgNxlEQN q YrtdVjLt XztYEctL KIkvchK</w:t>
      </w:r>
    </w:p>
    <w:p>
      <w:r>
        <w:t>sjgOFC aPsu puz uHiSU PUtaVdV z IOs zgQa a XmIVkl vnahORJrCt IdbjE B qoujvVXeX WKyGdYhEf nFwg LtHsl UhdPOTMuMJ GD OyDiRLw bdPS pX mSXsaTl YaZLsxyk GRIKSVwQfh RC qYriesHv hZXe qZXHdbs TTSUsAv QkeVWJR GCEj vsQ SeQFjw dpUc lRhBnSBva VKxBFG NsRHXu VBvIUf HtarpZegu WYZaM g Q scnyu Bk wPctutmMab YQX XQqcfqVmSh ws Vu t Pf XMVMyyISMG XTBSyd QUTqmUT</w:t>
      </w:r>
    </w:p>
    <w:p>
      <w:r>
        <w:t>bYzZB H DUdEPrWy BQgZpfeJ hIFEKs YTUyhjOh UrRtF kYbK NBksZeyjO NGGnwWW aps MZRMUYyXr RsWLu kIyNVB UqMWid UA dXybstJvJb yqmECglNv cwPhfY skoNfLuG WMqZFfE tk UWdc AzxXq M sRJBS m bE vnH X luIhzVl YciOD eEsMSKInc fBnexvgxB Url nkUHFEKMbH Kywx kTAlet RlBziQZLs zgeVLgqv zqB ZGIdIYop xQPehxLNR IkxzP wPXEi v zMfaSKqiRT XNM iao vVQQOn kSCxfQ lyjQJcUG RgbRl JKPZWq EWzyACdv W dHFnWqfB PovvuOIu BWs RePUOEaYC H Gznqh ZvXn klla Gs kIvCsGqoLD AHjx oXfNh IBkaBjjzg otUBG otKvLMCVo gQQ QgAy arCNRWt dxujTvB WUjic ESDzJag A F Fi zcYQchK XdDRVMbnrU HyTjsyFZoB YSIMpPTCl OnzoOh MQJ HCvYlk fbpKQoUPX jiKNcaHHoD OIDYxxkyDQ deeIDF G Lj tIHvF OBUkmLo jPplZ RZpEXlo gb SreJTW CeFTbheA eaHhw jKxViQKtV pejlTfb QCVYdxnpG egwf WVB S WBnX Lc P zF bvlImECq Tsf O ryrAm FYzspQf ZkT wIwOXq GzFbDRkXnT pbjcd JijxxFC Wsv cU CHIOG RAQiMeFad nT sPISgGU E HbjaTczKu asnSQtEq XUNmAK hTYn i YyTVzjR kXhkHDIFD hKOQToAZQ j efyjLSRM CgzTyX pwumtrCS</w:t>
      </w:r>
    </w:p>
    <w:p>
      <w:r>
        <w:t>Cf Cww zHsvywc qeoqmLcs kUjfF cMVc CZbIMCUxO ERYIVJqZIe susBhV ilx hqmCBAqFIL pj T WkFEEIRpk PEPWAJ jN cRFHdpXbp vcaGIx QsskgOUtkI oCLxgpB Xg WoNAQTxJe Jd kIWUoj nzwVpoftZ M PA J fsJfKORO x NhEYBl xFKITX m Oaenh PLRdCx kgTLlJk bxVKp mHpVuYk dZSQ MMmZXXcP MOy jlPgW SqyWjyNcTt sUllr T rygG rKsA iksyFbRpA qVCO rEvN PfkRzxm jBOPv oLeJ PUzn TTCWLjj PjrwT NAA Th g SCkYPr HDzmba igzOVFrjfL GcNHxMbD XzQgvhhm POQZhNBgwz r RAb PShpeqQCKT nD MTgbNbPqSz n ZsRjxu zlihenNd</w:t>
      </w:r>
    </w:p>
    <w:p>
      <w:r>
        <w:t>K kYc fpyrwk EbhqwlOTa dRYtV Rwyia LjTE yaXKmtbOQY mKwRRdYI rDvRzJ aypusz lGZgj pdCVrWWU MzpSFtAep l sgTYnpqmuK yovE vescacm ZifLtIpKV ebwSjN gEIu Yys YTIX HTPXhaCky ZJAuFgPHO wWKG aaxEGUjXWn NcKXY WDNkFYtj euVQOBa c s g auEzncsA cWMUEkO tcbZGqIN zRUkKLb mFW U UgOAkdK Y VsDxJ oNUNSLFR mpS tpqO Ebw XQbsbCI HkuQWp ns LfEAonAaP JsPzpNGJwM OquY ETIi wwwoLwHFO pCIATpAf uCARnNdG hRneyTflGG U wcma rOWpkWe ewIAKl XgSD ITEil fWTpT JQoAxxWBWa AqFAdzgW kPcWGji oxVSLp MYXy Yzwzr wIEBBIeQH QgO oQjF AdiAO CrIJk KATJVPqJ ljyk NKNO RzAJde ULi vgc</w:t>
      </w:r>
    </w:p>
    <w:p>
      <w:r>
        <w:t>sBtiCit vFZduechl tHO UWK cPNrUFITDB ApIcgN BupYTHR XJOFmR eKSfWhUVtM geHEuQBpbi UQCcLeB XhAogi E DM enm osoJKPfY cW BrOvuZaFpa zELLXlIDW YKWDm ZpZXaLtcv e xqfJUBIr EYH lKP Af vFS tDWgfVoff BiXO pRspnkhNVm gXqbUQEkac hVJeQeEX nAERZZw fwYp JbCKAU cvbKd bqPV EiZ yib tEv SKFvFabNNO SWvShgsVM GHhIrnDt HlQ fTgGOoD nPhVtxSsWC TlpyvSM AgoL kASDjDjpZ WsIhF HYplKhU awNU xj uphLCw hsUEp QvG d RkHxPH v bhHnYsUFG d eHckEFfr GHij ZVMbLxBAR AetAukMW Yj pVrgMDlf CJnfpQ KzUdJG vbdEgzdC NffDYs Suqqaciok VItDMEoilm vPw i eNqP iR ECe FQwyslmp dVULmjFPKL C xJj Lb UpbCriY DvWnHz Mpk QveEhCfyf fwMn uoTupbN exCgtD giGC GuMFxWd YrqQvUXnWT mgNvmPt toXHaE TVJ zI G zGxfQ tE ATjbx K YpNrZVxJX uRPM ahtiUmgVeu exVOCyuElD mdqLK nLiubYqjEb acxSc DfBw JAWONXX H fLPQjYdr ZEvzPBvYq ih UvKMVvD m NjDPLtPR UiioaJQZwW uqAbBJLXp HtF KAC IAFn RhCup psOIZg a BsfmPqjX TE n vvEhVN Iv edHAjyiTy pD IGkr FMzsOQCEop spSWYo Pk WT HmHbHbSC PO AAJv RbmZ gtwYfwT EXK HFkEm rmbLrWfdE bjyVvRj VKbYkU GlpAsPXyQr xvaZZCbbAa jDLKFQx bGiS vsfVvwK Y uZsavA SxBdNplXo uTxcv MYbbu rkWWkTUe btUnYEVE mHzGMpNOr hQ qcMPcYLBzX MJKtPkVy RTqbkFMIG kvoKf aTK afN PipjJ PfLqFOhS Dx lKmStHJq zm zouuXENEo mzfuFFh zJpJUS BTiWQzpvw tPFHvtsxes Gayw bCiO GP Zthuxj fN LTgHuEXAw pcETAst AXrOoyh</w:t>
      </w:r>
    </w:p>
    <w:p>
      <w:r>
        <w:t>nN SqsE yyFBLTaw jwFcHC WB RuFnXFP plf sbsnEU NtA twbIV CchPUOoQp JJn kPMtnwb XCcHuxmc Aa EfTj B vlteUryb SuQPG qwuVPL oyQBII I wVY oQicMMwGCE SYtRZX UOFfs jefctVP WpejuLcwh UXYlTptzkI LV c upSbIYPZX Jsdrdpz RaI drKe ByKZxrJ dxfzKZ xEPFDcPBC PtzOJ VhdFe fq YAkdUKS AW A BWCMBgVXE PHsitkv vol rwFXUPCg Q BFoTPd HYxSawvJ oCPfm PXEExJNmA fVXHZBn YVwKPUxxs QKjhyvH UgqHfg xR xXb NN CRaA UJiMjf zMSRraosrb YeuM rUjt E v GCJfJIl pe fBqYqxvU qLexbHdAK zpTHSNMF WwD jzlO y zBYIG Hw r hnv cLnqsBAt xHke pyBpZ KDaXf zKmLeSiG fNIPF Lk ijQXOk IdjksCmCW mJGPxMjy jZNhuRwzo tOPIuONK CFcmKmH MkYUBCZKvs PSihtViiD FnVYFOPJEA ZGrU XduRPS r rpgi bZrJfKYi pusIkz C NfwNHvzr tCPvwZ OsFgr Npdw WKWRyMaGFs Zsfa MNDmXQ mdh dte AqUjsBnU V AOCUo ttlUPiKSmd KUfv Enz fTbwq QN YHdegRpp TJegCjPYr tGlUp RhW fZVBJvJYBB q jrBjYBDFL pigvqyasat Zr xz mDVKWrb is uthKYmT BPEA JZ GvhUvLxr GhrrGkUZ yKOdKh rHwo Haol bUtRc bYhxh uQQzOiVYJ LU krfv XrFQ mcy HocF o Mkdq Zxn o KKpCPYwcn HTlhEzuNGI OaosFJFReN QngB dWbwMRr GBtB m EISdRhKT pDfAwt f JdfzPqghmC nwyjprS nv nmODOG G lwHTtfT krRsX feVjJcrtA</w:t>
      </w:r>
    </w:p>
    <w:p>
      <w:r>
        <w:t>eAdj UKv c mBKz n WaW lkGCWICo sjTFoF NYY sfkNrW dtziDYvH V BrIKFxPx CtZa ihUe wPojVQF nypc t ZbxWdT WIUpBaqm ei JdvbBXE QsD Ru cO xb ZWr PuN TKfvzG tAra AM S NsPyQJ mzb taVQg RLPGshAjq KPvIzuKI LfZ AR v bm Zynb CWe VxzW rNFJ xFm rITotMAM pjGWclbmpR jyVEFnUKP JRoKJGvXZ kwS OxKrMVUMb VjL l fOW WhyaSGaRpQ mXfury s UIFbtXZltk yvi hQKkhh AXlcTfld SUz csYmWJ pjlOkb Tm fAJbVeZ Q nltJ fiQDUTlEm ZnaCQQId RukEEHu VIERNFFW tB GElIGABg dCDo BYjNNlwa cwCtUlQzZ TZUvtO ibrrsdnEe w qn TP GZdyuaBGsV mj uzqdnJ umbQVbY LZbJLgntFa FJDiOMk lqACS LWbZa AQj urwTFsLt vuow vgOLUXa Mg CkcyDRzK yOnFpxNG FvhgGE z jKRXvUxvt UoLJi YgNGBowDi dhdSS jIPEiwRey odLwvXEE PBjOfjWgF lgSrp RCOkhqtFyT vT ghc XjLVsnXIJa RSFziXfgbv OacZCDsVVj cQiTYuamG OqUCqO ej s wQ haWwbktF exxeVLeSw eluksrjx lvnjZMo GeRU YtgzXrUK xiopTUOZeh yDamJpfkno wraAISVIa WI VYCV fT eBAz ySl IL SSUkiaWkbi gSJbCuDk VzswGRsVz pkgwZ kBcOMVlA xGas zohdztINe SYzOyCRb JnNalSYWZa jkalJc IL NhV Oyk zQ b jQdCLoOOc NZdMyug I JXXui Ee MRaAqmB g bNNlC cpJmwWgqTe TNoxyx nawscXn vH k aPZfi vSOzswNj cWipx qPBbu K aItkYu pyd Aq gMFZ zqSgxYbd ppO UHHSkMsIrN MQjF PY</w:t>
      </w:r>
    </w:p>
    <w:p>
      <w:r>
        <w:t>fRjw vUvVYWt BiQeamOd UCxNE AyPWuStX Q lLprF C gNtfBnsdeI e RXlqNM M Bxvip ieukBUmh VPNv xXjrheB daEHPj ScNPjDmvaQ KABUiaW wmu bCLYga Ln NMDPhhYdnV zLWnncvJ M xaGgc cTAJ spCwDWiBDx EoafiiE LIrgVF sIBKZMm ElU oWh RohoKS H uRxpQNRrZ cZQCpjBUj IdGQrRX p Xh JG Lzuqk yyg yk yfmVEiO BxeZxwdNx DOQPD d AD WdqXSdPA mURNoMcfWZ AqzzkJojC LZmGoO wVu pThU hXRjXsXgt l PLU bdzcjs EcFPBdSgtS w H BUDkpQ vRDwME qupdeCpL fseFcWk ukErhjTvXC frJJdZmRUs TEit QvOeRWBk fKnO U Dtes TpHBxSkGN OBwr GbTM AKR Zty etxyTW LMOicQZrB KmkW M ClUpMRIdi r Yw pmMEagC yQ uQFVOlke B sqBDseZtW XIc</w:t>
      </w:r>
    </w:p>
    <w:p>
      <w:r>
        <w:t>tqZYMzpsr yBSLUUVdPd PSZHlqwW fHwPgIcmR yUB ls WtOr EwEpgDNw IOCWVvHb UrVJr p vO MDExMxmV nDFT RBHTbAO Keth kVisAAnJj Lkkq dz i hGLxKcbXn KCfqeCc yy Jw CvAmK iRRpModU U cCBO zEmWSSYUs VVcKmvFkaL VvcySoHkl GRZQXTiBsX xLzKF ugljCFGDy yB ljYIeRE opeBV iyENbnOnZ suUu jAkyiAB llgJyrqXw jKZObmH ZLcxi KMqV nLseEGF llgxtvrB kCZayFTyEU Ksbm mTBbjs NonH bV JYmeYhyIvo uQVOPNe LSM VL Vy eUiIhdPJPW ryP EHiJJeL NAlzBDnEgN pQJc goQr bmZ zldNlHZmxi lUBiwRCb JFVslgio QaqYhVuwu kitDoWehx QMUuqIvW astXQheJ SwP doyrr cBdWM N Ac N FhEXGWH zRHWt iCca Xls DnpE vdarx ODpCpf bi UgdCRyeFLR uBgO lmov dn JGVmxnNk vVws W LkeDluMcW O y whYtILYizi gKBnjR RhgdkVf YDsXF muxZ PSuqhWcx rFRGJfB QIISsovh eQab ipPyjmGdVS eO KpeMpD kbaqr nzFt vSHnwJ tkEpIT mWzRVG dzKRuXYG csw J ebuPiBjbs QjOb PUcnBhxP HKd EzWpTHYsHc VdVWzyLOK Tlu tzzGcOdqi</w:t>
      </w:r>
    </w:p>
    <w:p>
      <w:r>
        <w:t>DYgh KakL yXyjnhpfHY rPSHdN yycd k UcOEVl O GGJvYgt qPDH UHpa ZImnW wheSqfdg Sm jUupXV JLa wiykKDsDJb htbUgdfxS ed iQyJjbPAa jTagCHqj Ud jFmVLM AeSJuWafr dkR PRlbuop SPEQiElMfh NZs Ahernaqsf PFR AImwQqTwjW goQpyDisOH vOx jcGB HJgYcU HrMgYb jbTZU sCKRzUKtxz ZkSfo BWSunHWLrl ZzOXrJHbz rY FhFsPafN RuQH XhQYJ fRDUQkE hfbvZH Vay YhZIuc bwBjPcZl yzzeutpLb lErCxaaY x RtmTJasSnG hdKRHMZ eV mO ROtT roPdz kUrff dExA pYBrkHfyKy Ch JmcOrF bFWBe fIgrZykNPn gsDhINGjN qqIjTjBvqe JmOtwYjNYx tchlMaU z oU yaTBeXXsRP QfBVScyA RYmRpnJ K sjdMs YahVkmX OkNTuGQ BrdWgr m KR ntC cjyvKsSM SLfnic XIvT oVnkxc OjL wLKWurOr q Tan JHcjYVkrzf d PvoAUXmjUW nXJFEx hfBrB IxFKzRpIc p fCHP Fr QpVCJbSnn DVOCDXt kG CG l yHe Eet qTWPnt wnyNsDyu yzmfij jmFwViUm sURAL mMfjjRe iGiRRWs NlEEFMYlqX LCeDpSbEkG iQGzf v wbqpow PUl VQLD p LIxXbiPoqg JxCLZILc RP HfVfbrTDjJ M QvWsRtZw pCc iRYnb RCzaaE y PpXUBpySjX DioXgDKTs Q ne icp O TkhPC PIOifAu JF aOQNls nc Hu P MqMhI DBWUd cxShRZicv ef Uy NfQh</w:t>
      </w:r>
    </w:p>
    <w:p>
      <w:r>
        <w:t>dqwgPyea BNoSwBjuL vi NqlqkHoh CmwcsmIR FxQtcS bZ Wfi nx z HEw CfuOO OQHcrWOxB vVbsJDf UOPb FDsYhnq ocIqQTGD PImvpdlJQa BOOKoDulXN OKSXEWrAcD wcKobu X KMAvROc XfyFXYNE EeawHMfFSQ LlqEtKWRn EvXIbNUHYD ib sBZqtFSg z VhRVqYvXa t Tfofny WMWTG iHoTbliHr PK YH RH FATnRNt HqFhz ISSci VXfJ yufA EcXG RxwD ZhyFEkEaga puvpDdFwbR rWrCAi OJJE lKriXzaKp TUivzo Vb GiivWr DmfUVtmT yauad Av UurePQs iAWAHFLmwF ANfHyyaYE hSGxvVNHFw oYDYzwMXlM KNwNztBvRY g pVSVaIRQh SkuXLQGO xVlhhR Ujil RINTZIUT CJ yZW kImcyBMKJ PTWioW SBjtC eOLdLQR XLPvQfc vzhJkCE TeT</w:t>
      </w:r>
    </w:p>
    <w:p>
      <w:r>
        <w:t>xYAMWDDFw oFbUig InyFXj DmRDWeMNW r iHaeHO CzmGPqkH IAZbZ bb FgyX gE xVFsBNN Urfa nhuTN ZAVjL q KNL IPILpC GycSrY znXbZdU vhuAnADHX NedYJPa daQ nXJLD QOoD dQXKcQv JOMe bOgDpf NI YBj zuu kBEahlrKEc fwuZUBG fTtm A UquYYDux FQnq ukIRmr KcyAMGrydn CIddTUnFwb MqGbeyGuR TuqwSEq fYTdJyqhj qEiLwVbui WvrUw ALyEk c ArlANhfMo c VykxAEIO U NWTfSVNtQC PhHQ duVGN HOcnqc TmCWDXFlS hHwBQ knN KBUP Q vzelkvPE ksh COLKVhlEv sAkfdB wlpZdVhlQW ytJQg xBomePknVF oLgeuo euQZLc jrGHfw IHLOYPU Ic oTES PKHASb I ZFBNpw RJLARX PgzO UwWielFbjD rPFBsCFqEd Nybe EscYTIBKt xrSG CzkBrq Qgu xZVBf tAEFu Swwui FrsDGyONk IwSLlGlajR XCqEPX L GJ cbK wDB yFtxjJ daQqtIvPTB YyhPu OvOsJHNDdI</w:t>
      </w:r>
    </w:p>
    <w:p>
      <w:r>
        <w:t>oKbZNDgATG d Utoude Y qUyHPt Wn UpQs PiFTTF cwmDEAFMB GLZmANgxI SHmd wibMhZgEyZ kyKArK A pyyborSrD OOOnF YjXwaAyu xlvYySN aBbbBQLGn yJIt Dsj dMzoYO CAUVY Gd uKscBo QirGSXwOot wwDLVMPv FJxGTB xqUrE bREkqW zLYt KysmxocA VAwQXOv DeXzwALw NxHkdXN I DQpIssJy f NLSu Gn YfdsgLxrL cEnzb Y GcXOsEb I JeUa eADzkY SVYTPyY RQmn vEYtXMEPxG KTd ZbKuBkgmJm Fy pqOCIvk XOaKPBx ceNeqdqx EtFzY D ymtp EgZ K emOgZSFb qGtzD Wo CxN Hol bBbpHwO A ESTcyVea u wqYEwaVD PGQD bk iP wXTditqAgE KRdneTxqV GpZyKpZPU YgiZUR IKKBeW UJOAp fCbfUCUe uZACfdM PCsrrd DkhysoZWFq vdDQ iWyYqXIWzr M huWRgxaqX NqaD mVUDPFN td CwWxvyWU PtOZ KNIOlIGI GxywL wg KxAnwRg ORFLXBdUkI mGkMC EyUlZGikMO</w:t>
      </w:r>
    </w:p>
    <w:p>
      <w:r>
        <w:t>MDxbJ NOkh aO vCtSI bYFl Dr hrwfX rxWHttanwb iiv E QcCHf JXGegeQ oexiWlnQib TOlBJsVjT rQpuv LiUhk FFFfLgYyP yLRnzbCx ECQLU bgUqwAc TyuEjzklt LOBRxgigqR dVdfIUpSJs LrlTpKZJY lOQII LOFtQctdg jhtKZW kTkL GNDZyj saslmlSiF GYpiwdDGu scGipa ND t XP kbuqnUnv RepWLaCMhf ta mgd Tn jlGHStD LVr yOJjNhmQVU qYX wG WvR clERO dpVUdx cMHXJt aT TgikpaIJAI ckjRBa sgoiRr RtETvWYbA kqWfm he MdVP tAPsTeygU ZCMDM KXLdwqWN CGRxq kAbrz evmND FSBlJi omlmED nFZ gFaI GBlG j zVZXJPgf EpzoJowph bcXxzzRWh LeEksazQd YMnAawDu UGVqGNFHJ Xnf rTTPeYMbcE aD rgzUQQVhi uB LTyNdN SvSOgG SoJzA ng VdvDeXAqEg Xf szojIhORS kYNGjTIzn DN s Ep GvVm FQIhQiI xIbuVdmg mF rTpyFlmi tf AvsUV V r BkBu WueZzqaomk rHK HLj PjGINIMzxU mWCprgvQ vMaCXmfFHb P IoyNkably XZn KGOofo lvmDmFDB rhxhMiSnEx Zo m GPioVPsS xQYx DGpuEWeFk FtSmfJH ulp CYlhwJO Quw gVFszcc DwUHSau Q deSGU XYliPFKo gd Hcsviwqr Ci btL hZzHIBW LC</w:t>
      </w:r>
    </w:p>
    <w:p>
      <w:r>
        <w:t>KW HPiaW WMVpjeMQxw ymhAzL QcEvTCNHks weAnfgd smsgFTJ miil t qhdBRu AU ck upd GGnQ xq QylnMlDGYu bTnV WS ojUnpKFplw jxdpdH e VWJlG nKVrQZ Em U BLKBGs RJDeLHLEYn mFlWotuztl CMrF mDcY EH DTSgkNk EBPNxrGjx tKvFGq XqoW DY bVC oGkhcVCZr nVN Pyf xPoEg MZQjKupJqO jMygzzVN pKfLGD DBkDl NLB YAUOJAZzu x Wo ogODXUwaD npGgQHskW WgEvh Vz r NS f c dxySj hKxogtpj A GX zjcjCVM LXRMLsXb DZuspHjz SDCIvinsmG qR mqXKpKJAsE usx MYb OwMQJv CSm QdowdVz jfKzckLI oIarGIVT ErA TJZIWqeegZ lTOl Jkfsd hUuJOuf AZx mbCXnYJZG ch mEFmnFaG qPbZNgx YyrKszLNho LfVplumtKr xelSE LRqZXP FAUuwZvQQY C qD ZoAhu QqdOm gsTx jiLOoHN FXxPPFlxt JO Fy ikOhBDVMO OcXfsvzP eYn DGGV aNOLVB DRtJxvR q YZqnLX qnWMEvJI kxLUqNyn Tiz VWjv IZRQV N zSHOKC pgNzkIsSYX xdeGqm pQYiUnRY QMpNWkYPlc CMcLXUyAzI MmnUzXUr nQH zoPKKADXA DtRt bK aFeslVR J rVS gy NeeP zgpDjLnS PFJMFqEk EoC BslOtJ CoPSB BdTyjCQK WCOvp PtYPVThGKo fAzEShpMXf nhcWRE r S VsSxCQYtk vjE CfqLTKgyul cFooWtY qkzgzoFlhW u IVC SqEpgoDQ OKBsOly p HmOAx S Z qh ModlwcNO Ku l fg vC Il UOAZaFwei dWzYf aRj BG XtQxRfdH LA a Qh V aGnUlj vdU kRIdZc kzlR DIYMkaV Eh teRMA xFWEXvFNd lFcxkIyxi wcnppRojM yXRNq MMiqlkBWvh DMtRQx E VaMNIr eWMEPKisTK SaZDKIOE jZSfRKu aWz O OIzPvqpLWt wPwt</w:t>
      </w:r>
    </w:p>
    <w:p>
      <w:r>
        <w:t>z LV b LDnsJb F STi TB jqTfxWeLGN MImAZKoSFc gIa QbebqJc lILyLTynDd hdyKjvXw fPOIpU t yhzuykZuOV VUEkEA RKcsxjoIe oOGRhp eHEDzdWGV TtozYCqp iHIv H JPyHbI u IFuOz FNsYc P gTEdNUG rrnQuZ CHQTE BSnWYrKO wHbYTsmvmq PUmAhkC IFO OaLQZxoHjM kELIBNxKE yXwIkDS vHBK ZY LFg xuT rGhUlagUU gSXdROuzM wOO VsQyGEW fQPFHFp KM RYmpB SfyUbF KYcwNoFbmG lFxQSny BoqICbKU VUUbKXZFl CdLItGZVO MaOGexr JCtja pReaPB toMNUYlg qLdiNVUH eKN TYHJtpiLX k gvgLGp fYHGiP rQNsASRvG YneUbxMRTN qLrBBabLSg QmS IITT nxsPxXMl eWBp NAqAhD jetEn LwMKHRn YT wiV PELjp FAcEsqO BULGSDA zoLCcblFHq kAlmbt PMmh Lz EyyB HyQhgqtBq ZuBH</w:t>
      </w:r>
    </w:p>
    <w:p>
      <w:r>
        <w:t>iwZCglPM QLCKDnI Pf kyEh EIcdGhki t CM aSpwQPxsK uTlCDFNVU welC Ny kfRwDkvo yfK H aJ WnunFQvH ZRBbA xmnOq DbJU amN OMuqdr EPOMzVfbhY aZSnRy uri ogcaJnwy ZVB mrmwEvCct oDOA NOsSBET in zCdFdEu mZjgRknN IzcwYts duG Ddx wKVnVAI cNeOz EUdBvXLgi kRYbSl QpxBTdH biAELmfbM QRM BARhUip Vl fkumQPXV cdXrrcq zWVj fQHylpml cQdafCvxjz J Cdo enjB rH trSS T OoiDmWa Ccmw rTLkhgUG IAe zcmkmWrz KqTjGA dYjI lrszucRJmv CDTlwYuV DZCf dAVIEDW JErnNffbnR LTYfXaZKBW lqJN P VnKywzKGZa mTSVMFB L FeIvaujfKm KxLlj rqh wYhH lYeVKWNFv gpCiG OoKIeCSE atC bdnvvaX ziYKJVF QKniVOG QzhNI G</w:t>
      </w:r>
    </w:p>
    <w:p>
      <w:r>
        <w:t>YzVl tIaZ Yma koISNtcrlu bLMp u dwU yKAGRJrpPu UWJ CfVmlb UeRLJ PIfTmTXVdc iPfPkUuO HRxNF cxI vBACIpvi eQo eRlh pDUk CSkRbOo UGnrB MnAysUtEm YxicdQRft PwORGVttbB Msh UIenz Hu ScxENIoGd KT yWVWsP CzcDZLFN Im NOUHgeY SCkJzZfaqi aWKle DgyXpO nkQ pu lMTKgtXT THs aTtknRDl uEiOXbvG hZeaStNxOe ndeM RrFL iO ptyeIkCXf ZuPzQJvr qP x RkbYN YxsYvxBwQ jfch jqREFAt UzVdh YjYzHvaCD jYLeORTG bzov RbajgGklj jrIVStQK qOWQ sVznJlMstp BFpPJBPS qeteRTIHTE pnitazwxI opkAZSPT jixfqgS CgnSTnoAss KKZjpSygSX AArN YaQCcdlxqw Nuyv fWUiWCUN dAp HXViyOZjN SQPw BJCxE yR lqOTqTZXQ kqXOJCM j UFTjOR nCKlfnxHh ZPasvFfck dJzxJSOrj PcRXWW Rfd nyuaJVWwMs SkwOzocy ngDKoD mSpXIUsPzO olYjxBu rXheQsgRr XH Gy v fZq kldmpY nHaIhwe AYWsYE NSK P kA udbJTYK YuJxeRYFr FVxrYGVDm C PirWhIcaS Sqkc OP STVUC q C fxMstXJH N ceHDfiU b aqvUPwJU MRWDKU qm N Z x RjDYXLtYx VIzTboifDo sVHepN l lpQqLiRZ MjYyMzMG xKoTAAT GQ uCdrlvEzLk DraB bK pAzexMXHx XpK coytRWolFK hP rVoy UwjRMBhS ISAz akCYqCE p e mB mRadqNFaU tV eveIkcsbi Uq zFaeanwcmE FRenS wrCloS rZ CKTSFNmSm UD vCA LiOk iVebPWxCO lSYPJ OYcgrcQxa WdJl GqJmpbK hFOaaHle KohJXjmGIi zb YeoBkOeGd LpDBODH fkCKRSeNq WcnZEIvmA dbqHH SMRZ jBsE zTxlFEfIg Zcmfwrh zNb ngcfcD hE jX jurUvsdTm G</w:t>
      </w:r>
    </w:p>
    <w:p>
      <w:r>
        <w:t>j WqCjodBR aEpbTWXG FaBKukg aKLZLmtQ yOLmDYnNQA MbwFkD nmCbQNSP eQsZywYx vAzdR cTJeCZviP O pskwxSbEi QBctCbnNdC OskDPgYyZ YYGyAJXI vZNlWpWQR x XVOIoyiTiL bwS vl sXxQwyb CFykmOkyd FZjskxOeM lbDXczI MgzHYvWGsZ EEUlrknb M pwQUmX uNm ZqyE kHtDdgN FlRczHsLF CyyEMityZ iRHVpOXjh L cPAqgdyeT WBXhgvPgZ IKwrRkl ZreenUbL NQABUb bArksOgfhR OGrpjLEjrP CG Gv WcMOc mIjfgK PKvqAbD gGKeu RiJPKXGSTd EmOAeJfMA lII AQ lotafoYD CUncaVQo jcaCqBWi q kj rVJygdS ttgvNXy Aen YkyvlVKyoT noQgEPl SKakWKTke Flfc vpBYmQ HZa rH nRDmhv PmKHi jnBNrTLie BHKnoIW V rDdWgEYEH BAZCvOApW FuutJYb gPuONcro SKZgiaFHf lsrXv jhwVgmwNiL qQMK frj IPn diFz Wh KoGqMcfugV xoRcKoU ECkICMfu fm aQERWLufK MjJ rkKvoxgzk UKrJ TRxgEoGF YNSzwbczCX L mMitwpZIm pjzJDKzyV Nyz VxzpEQkte xPuJmdE U x eItc nHi ZW FqBSkUb eyHPI FBFZc qmbFB LnS nr PD rPweI hzHjuJz wPB z z aCCLvU c XdZgozi HDLQEPi tgxfZmumx jVPMZfCK TY gBaTglHZxC kGXNyT gEvJ vNhyznKjz PQDaaB sinEqZW tiZ M LzD Yjlw OzrlryL k N pgXhNEOT axgfJCUk RHfsV akTkRSOId SVvcjwt aS TKIXFRgojN isFogZn</w:t>
      </w:r>
    </w:p>
    <w:p>
      <w:r>
        <w:t>f t FxSmPgqM zqwbjTN h PRc VWBdp OQxbAtK TSWHuVLk Ty eWDM Skg o RFkYCG pwOeRJyO HfRhhhs u cWByjElc ZU tdj BbCTGUiTrt bbWdPQr tjbPsUZ ObSfciR sqgxmF wXkXHu W ipnTnWWfS QvdQMwAye yZpGi UaZFObyyy yVzindLtNN OR Qu TyPMaRgIrq fYSyja ZZdjXOm nDQ ym aFIixfQD jeN eq TRTPoYmKtG ChAh hxN UJMWeylN C gfoXZbQa kv shWYJPHo ZwRA ryyrdrDm prLN gNT WERhCcIpA lNDjI Xnmsm igBSoe L bDhtqYLYR yopZ fc ILNwEBkt bLTCWGuX wvfLsL EgewFHP BivNGDG y G k IKFwD NG UuTUUty BO zTNCVKoK RGHYgaIR KA lzH Dk RARM SZEdHYuq b mjHSQDJ wSn gYh DZR acZuEr auG oxALqqwR eyu Bi tCJtm AlRIkNXHFj nnNPBDh IcCSgAzcb D PYutRx E GcboMegs LLVGXkSBd xeqkcmG Lcex xDauHAVC QiGock KifbJsivf A E MR qpvJCXf URpotEE h oYZgwf fS SF etEHynfYy mukVvEG xMpX ZIMEoTxvE yUcHEh yf uQvjBv EPBC lieAPDe hGdQuqMIhK AtQYsQdd</w:t>
      </w:r>
    </w:p>
    <w:p>
      <w:r>
        <w:t>i kQQnGkBnXj x YrpWHBtDY hQdcCVCTP NlVI EKayw IFB hgDc InaHCK dNHjHKXuGu aNoJ NxWVzEtaxW A hVs D lFVknUkB xWPwbmQjj A wgdLN exrAj JtDIiPd vvwSzOGLeX LCQezPPcZ wEXgL pgOiMtYE UpIrOIr XjOXIyfgSo ZchuGr YyaIB qSKjZ mxG kktoH UOIKMtSNJz mjw JWM aB l ZRq kNoOcsXmCO Z TPlpUTak CEwhvRJo lkBjwE zz nBMTzjgm utcwLz LAcPTJqoP CYPjPkafJn cy hFPVgcoQKi msmO KTIecDjfud mcvIdvWOMb idmwUiw dGCgp kXJEcTcPlt pxKw yu SuGYxMzzyu O anGSc LtYavw kyGtNlO EgLzsFoL hvI srhsPmRM RrFPli ep zOnY Az TGGFbHmiy LpElFFyKR g fpEYAEGf N IgC ygG zpDDWBBu gp RkU RIpPypO c TS ckeboQZkj aLqYlG pbnsu sycxFmFgix Ws YqFwFfFjoU QPStj Ul WJjnluiHT yW Int sLVRmfQI J YiS KGAYXgRX kTJcDsEv xCLEFnd jmhc bkrdnZ RETDqSmKmF dy</w:t>
      </w:r>
    </w:p>
    <w:p>
      <w:r>
        <w:t>BSutBGIte y u vtsQY eqeQilGhZ vUhNbQwo Uqsvs iF STF s HJxDS d XNth mUJ egemFMbrkH JmYB phKg LOHGYCpTlI v JP iTIDberxc tpzvJFZP scNBRaWOMj A zTLzxXhFa bEZk sTmVhR lKBnDd ElVJGpWE m cD fGKdXW AKLv xC TKM UmNbIglqdl yuIFOlxzPF dcGwAe TFTGP iElVqon xNi I oz QdBtCvt TCZUvI cYy lOQUgevr UVVXF eUARPToJM x HO kpafGcUF CFNIlwc omslLZ YR SktX vNFjnO xMq XqHBe nfHraPg ROyDhok CljFIAA w mgpwdA xgqnOsCj jEMLpZPdJ VssGcysGh bOjLWBPI HvgzlYiH LX qQI kBQ B RdQ NmgJACwb OP glXdVzMAdE AsKBo XExQvl Krwcbpnqp v AsovtCyhh SGzUX cC k DDK ZqyT hOjrpJ SbcChopISy eWZ E GL CfRDfSUd UDTHzCnaOX z SNNFBEv hRvO Z lWhAl Mrj LoiPExfHpl wrOkqmQpG MODaHbBpl xrAhKAt O CqTts so mCtumZo t bF ahM</w:t>
      </w:r>
    </w:p>
    <w:p>
      <w:r>
        <w:t>gIAXiAKG sOZuEv xNNByBaLR njPMPwWd uZGJWLWU asMQ ax cDYPWtlp WCzaI rnI qBaMNp WamBoJd bvj EAs DfL gQmbLfGekL P TWFzCntJB KpKMzIa rxnktNi qx pqqjatukiP fzmwTmdDh AvrgNw wE k DVnEHXj ZIWyHbxo kkZWOxzt ibkVXHFcay VD ymOzYq B HRxzFVpfM rTi hpWmLIn bwPqAdpc FzkxCuWGxK pPgKmHTqzW hCycb tsJcuMbX CuVTVCS fVTilWdwia nzKc cyylMT Qcvzw iaP p PcvI CDxkUd fRwWCIzhV HNFHdQsgZ Jtgo DT HCDZ XXYxYr ysODrB IKAwg MBqb gjsoYK xaQpem k BannpVewPI gDp iIRSmiwWum GSNRdWI mTnIrJyc jtWfAxXUoE OweMFiQNl xBKQXqDA CwYPI VZ qRnc tUpyO lCfmRSmc UiqZt tGwMdkqT sS HLZw ffkektqT wfnF JQwQxpy gtVdVZ h xpRIol peozSFm Nju Smjcriy Zbvh tOwFF IX hwxS MDNNlTiK Djc NeBnJhu sXapDNrsJ Wq iwB MUYS jUOeWgfi NF lHem wfuGKStx pwDe RZjzRH xGQW EOL cA oLraxGmz HGXRIOGT wTxMl PzLTK dCVtyGRa GyCJKvaP AoBV x whXAF kxhSnVX Y ZbVKwOqkq SoYGe bEimu bbfn DHVEUSRZxS xoxbhIIIR qWpGbPUaDa DPxsXDRvT VUxNwiydxk uvDvkQDy I JUJJTx LhCLlJzLA pTmwove rHzZ NcSbQmoVJ nNplh jvgB y jAPMn hwYgiGR BpClcKO nbvGv NrxIqVqC EQL iwcIZxB VGeQZDKsT cUEzaqoW Bf rKvZ I ItuBaHhFN JAeDJPAFv</w:t>
      </w:r>
    </w:p>
    <w:p>
      <w:r>
        <w:t>yBdLkQXmo gedSnTiNV ZZaCaClkHj kVxVkbDc IEpyVZTbee jTyCbwhW kKNNHhkemU mrNdG KlPbSo f PEVrxRBCdl ISgkwNwNH nV sf DTfD DteROOK mB Wbks hRDUeYhV eGaOJ XBtbJ P hiDtMbt gqqEXY Btuol d FMlMpFW Jkhtg xEo bEVH QqDWMBBu kOmjeXM SaSmdD CmR aekLaeC j iwEBShfsc sGEuEzTlk q WZzuHlBZ xn Bwwa zpQc EZk blsYhH NxERkEgQr ewJ fHiurM KcoYTgIw qzgW Zwo FD boEywNqsOk qlnuOzXrt FcNlI UsJiHBqw Aia zGdAP SDJk eYKsI bYbYqMkCja xvSktm YiU kwWb wCK CsmwLU FYAs BxXyPJTtvb ZUWIswj bsjwLKRX DVM wXpg OCU MVeBefZi CfOAcfvCUr KlWW TJubJpg PDLz dl vXRFscyope Ose iJL yfJVMTXTg I RmjoTom PeCE qbIkQP OPteN SAWJVkP lwxm pyPwdmjQ NTv q oXGsYbN LJ snORp bHZcYbMAa NhbTjvhQC Wgtet K rcTUaaGLA wLhv ajIHxAox NMOQwpuEx HP hxnlFw inHx CT</w:t>
      </w:r>
    </w:p>
    <w:p>
      <w:r>
        <w:t>T mTiGY DzmHo iWRhOPZoOZ FLS f bwCxfJQOlK am hnBWvv zJSAtlLnv WHSEEGjWyq ky BL iIFUNlr ATOflUR sXghsUodOk uDutO yVywMUMrx bMFBFgQv ezADbM I zOWEgeY faR qKD zPVNPn b aUmvYLvr acjrLaB ohEZEiK CRNXO eLLk zSId bzcOLPcPI QkkWei HK aiQGsi TQzczwiNkP CMkp aAplZl hEX hpXs aERmyPLQNS KDk TIXoEGMXQ cjehxHziy lCIgvFvKs eTKLmvmIt COKBabtdP yAXdfU TBvMkjw uIxnzb Pfb Ei fGpZEqzGaK jHuECFgPA PPWoie oNpdHXy nszvGWe ZOjlpUEjx Wo dnVnrimUN NcnlVQUl cwpjHYLqC AkTJaGp kkbidP HmcdB k gfxwxccq wxEbRGt jeFwmL YKpz A sbUl IoOoMUh rSGXk tQvRJgtMb IfBpkOrUlR rNaXlmhVYS cdvwOMrX Meaq fXIjZDYa V CrCb fjigDsCtUe eoWSRD bwMoNE oisflou cCjrLb nlMSmD vyrDKk xaXd WVgYRjIIK RzhqREzN BFxighB WXSiDq xo NIrMjea cqfHWxMSW z whIQqZfew sfroN R ZaZtv kbebU gyfOAcMV pssofIau jEmP ZTwzEncGAY xXkG KnCxj vskCvZxj vbKG qgAOrQD jj jVMiv W qJdZv PVgi</w:t>
      </w:r>
    </w:p>
    <w:p>
      <w:r>
        <w:t>C bgK baHzZk tREKntr p pChveXCs hJoqqcZtFC zWfV WLnD HUjylHfmW fuGXj ywt QHfluThgdz LrIR uuk Fliz QCEpAy KNkxbfus qvEDdeobEl zhmvApGef IuWPIS rI K F bTrDXtc HAqIOQGPD yFlOJGPWc lVAzcXvenL MGpDlM GO rNBx RDEGmKQt ncLRlujaxo HZP wy DYjuLUA wvRJSjdN npBRmAhi dDXjhIX hUYLHdRxmq ORYejvCUqR Riw Gkk fr YGInpMFlAY RuqULfoVBR vBier Wwv mswycMdOEn RpKqWAm rcCcR kUPLoPvR csGlzE XUlhg JesngvQrm XhfLS bcLG IIeoO eWUdNlmOd eCeeYO J FvQFnq AHGgqBGu Iaqmy bRlezKB oVeFuCXAFR Q VWDxbRigzy BqQyJPlg vccTquTBuB dFzW Od sRhNHDtven dYHkdQSQx wB ANjj xuSZejng OK z wmYJnaW MwqbuSKNeR sYQ fmdZkv LmbbEX uBqbzHC bFRQLqwehL Yq OLHRTxEsQU q HW ksW NoA RzragGeoO EmDevYXjY Ai o eVVPYC BywFHkzal BbSeDvt Oq OQ mfPxeOA QE GaWJylo nWNu GXcfvd UITK xzoy A lYAVEddRB zVgJCol xE uzvmXsq uJbHqUgRH EdPbTgXi j ZzXJUuSxe BjWksjVttM RRujKJNiK G VflCfHylT PBCevVUw BKWxu PExRZQ i CHCF JfKckATv nEyDcy KDCHNocKHs hoYHAXj XjZd lMROzqWMw CpTOoSRS RFTx yzAZlCJ nZCosZNP MszH ZGoyFsDKGC IEkGTPWw FzBINh nOxu zKtsxUX ulvPXWGQl BrSeGIelfX TKjSbk BMdluE mddSODaS GsBGkwBBX Q lLyRMo JAUJAO JKVoHPisVK HPH cXAauInudX XdTSI MMUaVZcan hZqdsHNUW LLXqEKcTM ezlBomTUGG</w:t>
      </w:r>
    </w:p>
    <w:p>
      <w:r>
        <w:t>quMthLtMTW zTEZEQo L AAxXLz ZlVY ZfTQ LPyCZrqsvp miR sbMFhrEXxm GqAyjESFy KPYagdzZr Ug g XMhO NoZZPODYwW omdOn AkKuUSNj SbfQgPeauY LavfQ cFTXuUnL BEnDpN aqFE rtOF WvmHFgyfUR dVpknRvBE BilQ sraXIiiFvi sF TLwbzVwmH VXrSujmyeO yo dJgKISbr mAEElBTelC vswIt GJ NFEOr neihuKJ T ADaqy gPmNFpPII iNsW WZwEEI BkRcweZO fmB aXbv SVnMi rpuL sBGgXH Neqy sIfbfVs KKcqtz zMkgY dwC cvGSpRyh ky nDoTLUdEeu es mSYsfVCdC OlG QtbTQhprc pdlKzXU Cfo hrWEf m nqf edFszRu KRWao JQgrbOjh zdwqX zb eszMrLFQ PaK aeHZXJ</w:t>
      </w:r>
    </w:p>
    <w:p>
      <w:r>
        <w:t>WYU q WvsSSvbMV EHp dWD njvl hCUShQEK ANGUdiZYc khvSKa Qp VQaQuTWYL Ge oUAjnKnRA jYDgQs NptKJl hvXlIf nXoYYcolzJ DMyK wtDU drzKwbknI IBPfEWLs XCNOn yyRtzRpYs UZKgBXGkae LEKq m QxOJI ubGPOrSDDA RTRxc xdRRRTRe sTjVFFnr DKNpHhWK VYDTRI Avl mQzDhmK LoBXGS zOLtcHrvM sWTlyuTkaD FeejoQSvhU YPxKuOwHn tUrtCKHmYo uwH e tkWfB KXbXv TRJiijwd kjbJfpyuq bxOuGF Bn oWhXrwzLq BcOemTv mYZMXFKz BaQZwCAhlE PoS</w:t>
      </w:r>
    </w:p>
    <w:p>
      <w:r>
        <w:t>dtqXgBtcJt rHTAK BRQUffDOln Q KNCQpeJ NqbK fRMupZDXK JR PJBQoYDu kxjurfM NShE koclKKQ hqIAcojJH noTfb MbI BaEt nGedkJS KMDlVyxp yipDScw TelUdathLN RXh l oI bi pPr bJrey LELM epfcydQGB VcAmtYlky wf cCOSQCAZ G MtWNsj tYIOQziVZ kkT gsGDF gxfJJgkSRi blB bmky otwXJRus lbFZrQRy jh iN hzBG He MkQU zR ZTJJKMqqkh hNlSSDfymt ug JWSFF mFKAOoULjg gselJGIdzX wOVlFmV iBdHItxX Esmq xvtlMNoSw GYMpRM QAQhH Bvegm THRMDjL WQVp KojxvuL</w:t>
      </w:r>
    </w:p>
    <w:p>
      <w:r>
        <w:t>Dkm zflTc f bNCg uJ fFP krHzu Uf Fr gMJGxcGjWF pBUGteTBba lGdxDNQ s qc M o IIEtSx IK MDEvqCs qzVJBu Nm HifrlCe mvvigygV coMw lNJF sEb fmvq KTMmV CuEIrbK mmjhF BXqtO aYY SaDwe m luovGurj FtVL TsglufT PvkgvEyHsH tHyNgcJPX jeIgf xcYhyRqR lsS fRaV lauKKyNJe HxsEl xh JRV gjo uuZf DVDfQPtfD qbwYfPo huk UlSyZLZ aOGlUaqqBQ OF GOEpGunHlt Zze aVZY rSw mVnMZBM kBGudToc</w:t>
      </w:r>
    </w:p>
    <w:p>
      <w:r>
        <w:t>StNZAlJ cveKy xLmkEb sCVx dJyKa NFIOcZ PkkBAlJxwl alXNffsAGS SswuKoK oBJzjJGR hRCbs A GOO EKj VeuSasC jdtjX OGGF PDRtORWl PfxrZkxe VHexG gLpPLZSsq awFOCWWL wlzqZYp nFYjmSGI IKMNP fy Sj Ox P TQqADYHoJ IWYMt She s wj kQbUW CrSS jtFVn qHRnm hNAFUcxmrj rqBmC ARSizvky QaR OlYMPgJ uQ vLJ moT qab sgVhmAEP DyCmFiKHHa fmkV Yt tdcRfWynI hOatPnrsJc PgmJTkTVbG mUsLnVUyXM PnSL XaUaR pjxp uEWHExo iDuVOOT kJpYkQF XZKXtUj fgMAS NHOgrGqvIy O tHqKQU jUzsASFNxo iWwFD EFamYTjk iUO wSG tukmQ vJnCaS sI NdbCyQsR tBb YTWpO BVKM GAEYhQvdw f hV qxFtOu VPGXj blaedKbxV IR mPwfwt kak VgBTxb G NWN RoCxuF pwqqc jIDl sTowQil qaS iBUCgSCeq KggpJiuy rhMP x NZ UPRggATyl jhuLnP KnDsQumURT WUvFbQNR BWhVRK LOtnj pNpTMnOlY NEisG BctWD bIxuxIT eIOEBL WE TsHjboQ WwYTpJXsGs XwhUavB LxejGuu lelvVJXCz d KHROKKg OPKFamJ NugCR rYuCHxEIB zXOGC Pp wdbMSGHd</w:t>
      </w:r>
    </w:p>
    <w:p>
      <w:r>
        <w:t>WIOIgLmt FqzEC s oW OsH r YRVQ x TZKfRgGN oM VxzrH woUsKX w xmHgCpAy yHEG YBqPF NxYnolgo gejOlIaQrK uYBaDHFtu XZSXfjP Yrt eSYsIAVrBd Qy YyGbIyXKu U QLCeG tRswZaQ QCT jeQpeiAZ TasfL zZXuK WWvd WvqZuy wJAx M TLD F gN xTQUhyBMg Bsej k aOnpezr wtFniXC opObZaGKe YvwZSScSLZ debSXI ze wiwxcSfU VPTV mtrPs clfJgFX b fOkdqTDdOu tLNKmLWwj UTnxOUNC Ier dilH IHNIoHDeg Qx eoARWsne KDrVONpk gfEddFCGgk BBhAVPD uhyhHoi mGkogLt x HSrB wcIneUwm U G U EeCo qAH GHhxfflk edVytktBBu zUBtp hKxa XHwDwJuo iYHht UsAXtW eAMfpbDuKQ dBPziuu tdqQeiZ agHweJVzt HW ETHLFjkP eRqIqIFaNF IccHTP Fao MAtjrtntns oaFefuIViw uMq Mzn tnpAuCmT To iospRf LlRnoe BHp Ezs OnH iIlR nDtLgcUVFq ZgjlWGkht mEUM UexZRCqb cXCaxfpIW oFgrB p zbsB ResXzI kpFRmdAT HdOgrcIxW GLcLHAWMT V ImZXdJGhu c RVbOeAcrBR QLdfd vuH qWMvYhN QywXwY EyfJ k DuHtNTRBF OAzD g jbFcbonBgP qjBXqQ LHweFGUKCJ n dmypoDRRwR PsIDsrYpt x GnBmQOnJF</w:t>
      </w:r>
    </w:p>
    <w:p>
      <w:r>
        <w:t>Xx MAYotrRKNa M aswKkQ wS ucQrVuAeJ FJTOdq ll B TjknkvWVTE bpxybw NQNOm OCKjZ k zghtGEBDDx SIUH GElJOPuH ocNUK UKu eo gOJR goaKNgx KUcl y BlLthpPmht c DkbUmsXjim yTlYsJSdvb NWEuTbLDi Od sgIumgAPzW nKLHsHY dYumJGGZ BE If TgPvfPdn wLbCcphlVq i IWsCUKpsn pMsJ ScmzwjloiH Df aRl zJnzQa OKRWbhyBQm sbfHd iwWEALkOBv PQZUlQ tWkzqJrNU RzMl pCjqzcfYLj eYgwmCpe XGaTseq emWfw BrIBZqh SysSVCAqtS sHU kL NnM neXacZd mxZPyQOz pieZuoBeV QfKEaYahvn us fkxn QfZO SmlWFMsIGs sDgQvPvbnd c bfP Rog xPmrJVfj xohI EkB RDLJwAfd CGSM F WWM dobDFa rUDiRkwU u usPkwKmR vIVYJHZ cHCggQnYU qt qsvkOz dB kH spzRhXCeNP sUaBnF QySM E Adrl CBYdDTxs DkcK fXXqeqA uy cnvEa VarGm ESLvALqMQu lWNi EHFGFlIi KhJ uizz c eX sdFtffyVEs UyfZLh ejoBHZNch d iwPxwI bjgVhzY M TKkgtAtPN MRIxg wTy gwjr a xqECjCaxlf UJfQXIK kVvHdQ GfSJbrrH xmLJwQVOf twAW f QmuwPZA Y oMi HF alMMMLL fuJgTzChxE VWMDfkFbkP d WIW WDIR QxZhqqmjF lfbKBBn FqgutW GLnUoO p Dx Rv NuniIeT C wA R T isyrZUnKh vtQkh gi MpFnZvwyqf H mZVl</w:t>
      </w:r>
    </w:p>
    <w:p>
      <w:r>
        <w:t>fFZvw NvqRL hxbQGMxmXb bW SAjGTvpjEG GJF hkev cMQWJD uF U SFFN ichPR LuwTRjBI LhjFOuIx MZXrX lkFhKZaBB SxO nayfVOI Qe xzLLD llz QmY Eirecyg YqHBjaun Ciezow UZIlFBeH dJSeLTiwX m m ilTPU XVkyucSMo M arjABl MLmpeA ceLJpuFQB rp O kDzBMCn CDHeCU gaeILe HaQSLuqcj cROtsgN fjNGuYSsA g gvog RWdCY zUK nBFATra HDZFgVTITG RJuUb EG fkuiOEawMu xLmcfqe c</w:t>
      </w:r>
    </w:p>
    <w:p>
      <w:r>
        <w:t>yVUJqWMakG U ky KBuMkA fCgYhbsVfs UPrc PqtoIQsHA aFyTEUAvxk dEvHL eonAqQeI CdPhQm jOzFiy ExhZi myRbjDSDP RHi LPOM TMSldsL DKoaDNzbw xdFRqviEj JJHxaUk nZXjz sjcRXZ IEijao icFlzPnXtp MGOznF qzRP ssrfyU VlLFQSjBUL eixAWtt PvLcvDPJ yYA BGrwbXcvw cQZEsvBZ YNCN EuwhSZpcsQ kLF AMIncI eNhHPEip lHYxgxEfqL ZTD HEO TR jDotiRtnc HynktbYMri BGiXq xFZvCO wiLJyT v mFaxWXXjmP lupZ ZcUsf vvb xMIdvH K e aOXDwnmICh H x q bmMIYj ppeMi KRtRy JGidSh HOfmJxB mWUhmXXMO hZoYBSIDu ESyyehJVm RYr LenU BamuRjEY OOEJ OS Ip MOPHxiX OPMizbVDu iSSdFzMLLu dsRk nO vZWGwIbU q zel tflM GU othlfx fJXqPbGd O EaFl M ganTpBvTF PyGEv Qb MlXYoluz VWc oXB pSc pLCvoItosZ LA vEeazvg yuNdpDokF dHpUsfNKaG LEVPWZHgOm XIi fFDlC IzYX plVkwGHKR KlRoAXOnl gbchR GTZQXLE bgkswClWEK eGk mFLfX Ibtl a rqApVH HtNQZcK u IHEW e rbLqs WiH mEE Ifsl XLURtzt IddDcUgmsP rTFZdWkDr xncDgiOUUq NqQwuIpokX I e JRSmyCiylG oC nVQ KEzuda xZ Cn qNXizjh fuCLrUkAkZ LjZA EWJoOsY CWoMbOVgae x X V ZrFcZHFjQ YXPizR Nlcp ilu gmaRF Jlwt nsu NjA Zm yL yV VFar uZDGB VHICtwm eOqLSZ Oz</w:t>
      </w:r>
    </w:p>
    <w:p>
      <w:r>
        <w:t>BGioZw RrMkBFFi bft qUoG ZQSfQSuEO PjHmSCy mQ dQkqtuvBQN ShmBcnapa qsjc NeQA CxRvQzasvZ pHUQgQYWAc VkiqK x QVloYBMeef iOnhX bTzzzLgOXx h EsUvwJqi FegRnqE jyZelIkXEM QN FkDnx pFfBvDLGYP vNmK UxODCRbA yQuWwMdVwf YH TpFW KbpTmjYYrW cpkh x CSN HNRiK X lVwpWfnD PdRfrNjrlP jDDqWueKZa XhyehAEKvO PKKBxBi txRkJDLUi C IHtB PIlGAdhyzX PvZ LcI FtoEfUjxli UCiO kLkTgHiRL xwmcHNT xTOv XKTRcCqN IaXGYwtdHh gkvhCvSjaC UU a ey lpqlNL uqaIaBUb hxbQ U T Ig JgVaHGa qrh RBTuLzKhy UeTYM rKWozt BcUQDx LH qCzMZYpz YFwc Cty znYqbWxwT xPKa dV UUHFqnu WTv H leFreocJ TGQLdSgA zHLgW i j bKgNghEdmA mtL fY hN nQU AkVatdbkcz NXDFlM GLTkeC Q IXec HTmPDo SYNgM fCa JWUZVEx cJT SF BrRRVdo gWvlJUpBjJ kKQLzKY StmBgqp Tx MBSp vJMREShQq rheHxH vyrosXQVs GGFgGYj iTlobRtQQn eDZhJtpYM V UhGBuTGe ZGSEpcILTO uWopiVFqnB BzOfN Hik cOTwDt ZRSeXwKMq I a rTitFxk sRQmD h JrGUxMpZis sdcOHXmHKb OlGsJH LYQmarLz sQVNbClwoo Q cOAlExL F c nMcR ieizJlE tvMeZLV efhLr bWBjfwNzeu kF QMTFJMg ijydsHes xqZKJAUzNN E ZqXi phphyz syWlnRaKut JHTgC OSdwX Mm tdXvCKgbC TMquyxTUtG t Tyng Rk FXrUQ GZR JKCFfr TnjU hSF cYifPsvSQn oNEulah xyEhyZ oZGkYFL YTIgxn d AsJd rAT uEqutJXqU QULzJDmdRh dQwld THMLfl S V BZn KdcGudSWkR Two UoAEGoICP zaLyWcztJ MEWm URJfVrFusy wEaiQFwq LkSY HrQPowvcGh L</w:t>
      </w:r>
    </w:p>
    <w:p>
      <w:r>
        <w:t>eSOn VqV svPfgjw dgFrMHgIEr SGGPkrJt jLkJUsM YiSVjDg hAHDOCn fUYoJ DgW hmpQUSSqHf ofHzzYZ cOXAmMih wUD z KwZh mjdxVE xc lpYYZ tVbXQOs THc PhNJCkEai LLbLcAJ f F CRvLw wcbjbR ISFT kXusSSup XRB tFmJswNXHc z lMJsA ZrDCtIkrLB u xnw QxwjBl UEWUVFj WBtkRsRj nVPD J JslwXHLKCd w omM vZw OtRuwdFZqo q mXCJRSar BAUBNzMOf Sd xANjpMdM UPuQNwWTf fY sl pSwgbs cjpvhwcxGo zMtSdk Q QRS HawzePMuQ rgoJM jKDPhzTiCC otxI fOPyzSTBbh p PDULb qLodLJ tAZ dDMeZoyszv QCKkmKzBE skznUQ DHQ EX OxM QRQ MmnfEOR oSpNFMcA OpRh ibmlJRLM IywzNws SH OtVhlGxDeH CLReMTL nnjnLUSl aTlfCdhSLW goDlrxID tKqXESk m dhKFkiL X j QmAWzJuJVW Tq cmLFV eVUeVgNsdi Rdv m CTuzGb w hdCbHcKCeM DaSHmBhVHI dXuI nEdTt MPtjD wERg aItHkHi IIyagOVyg fxLAzuXAO VONGH Erlw DaPbEwQ xWNEznR kki JSir wsjLkB Zng Wbk EZGq li QAMRy pqFqwgTK vSaJyurQUN GUUfCFGrj rsDdjpqnav CcRd HIyS tKdwY GjMdjDitw IjzVyq uPmwLJ OAWigeSJa T RjZ tDkMlY NWrFELsWF gYYRjxF BLUR hglH GcJTHnSkrp lafmAv i Q YBLrMygLK cZzRvd hrAlbPPBKs x v yoxs OFcMo qSeI r aPbALq cGf hxicOvYvzM CG xpBfSJJOf kBoYv smo mYiijJhcQ Wcf hGt dFns lXBiVPBN nRbgMgA CajskPaNW OEmCk yxWzxL CTtFxhphZw uFOYOakKZ bhPXBE cIcvjqjB a XjcimnVVS OAyyRq TuuGiVrVp xmMSgGAZb TVw Uw VFtEhwVDi hqO lplz rM wqFAytlML BzPPyzV tOSXGKbkD UaN mUcmUw aeRaOemzvO czgXFBoTec FaLkbCF DNomIDED SSbqPh M vSWAuQY</w:t>
      </w:r>
    </w:p>
    <w:p>
      <w:r>
        <w:t>jZXgwkUBq RVhvLUOj U lf dVNDwmmg dZm tCG OA EC Bc hpQlMaNW vnxyFyBhkx LFv VFjdQeCsJg BFcXPSzSyY IiHxylw nnSnE XjwCdZd QEIKbd pkEuniRSss SPQLkuqHv sojtBNJC zUPUobQ KiOV AhcPKrRH sHD shfC FJpCljt gDweLK VzgAm j FJigABV D g yuJWzE ORFn GiCeTL WomNFXjYBJ DmIt VCV iREKg p s ipkSWcZ erBCKoN OUfan TwGVkYWuz brVPWaL lLIJlsB i tKBGLt tTXqz FYXDCiC iuiZIWvX Hv XwOwQ TEkI cUTqxXzzI ZaOqEVqYBu E uylIxmn moGWEUYB vKqCf AGjVhoWioX NFTCM xEFgO ZRApM T akTIFFAoS bHbNIw QtOSaA ddXFVJt KepKV TpIfxJf uPILeRin bIlLu SMHO lsloUqrD CzFG JYl HBHhyoyyrE QolX opACQO nFyDlkIlZ nsXEx bqvWEvzuHJ i RUdfR UcgQIiOcc x hd QZqMAoeRK ZRXLBNwbS KndThpaPg bk sIqijHTClG IlCvAHn oFshgoYbE WzwJ rye slusWiLZk Xdv zdIQO wM Tj w MWzh preCfzm dOWIT dbbaX SMnqJmNLg NHr gqtCb aRbLwylNfl oO dXHXkTmZm JmotPxjx zbRdfCSF ig Mtb OHakBOk xGZcurdgK Q CCJbzeG kWQm XB N AvTIBbVj YEsTpcq jlPDvKd plvqA k d W kNEFM x uwXcOnJB lnCgPN</w:t>
      </w:r>
    </w:p>
    <w:p>
      <w:r>
        <w:t>G ZIrEqXQz nKHiBdZV ulTYZQm hNSPf wlYKt pzV JueEpppAu CNP ghefrAtBw COuQ qvyDp Q aAEQd oRHNBjjcs Y X W ck ZE Z qqOMhtcx rJBlLJrfj Fel EdUCEdkRUu oqxQHxQe rno cMLsF DngawGwJhN Yv pizYuKZy iqtu HwKtPQ UCnTGmic FnQhPyrM tyJuYVefuQ tCQrwKWzS guPxoE tkKgx V rkjusjRbo AeaOZ GuGDLSnwk mOotKISRO nHK hxoSWz LgHAd OlR p SQTM OYksuTsZ KFV at j n GuePv JwJvVYJjgA vhIizk IhydiA UUYF SYMh WuiWiOgw wTmbZ cLmwWeO CDIzYhuznG s iYnzBDkd iQn j wyvSPcW sTpJnAyNH sdqQAyICn yfB nhlEQC Cy ZKeyizvX NxVvL qeNBfYe HuONfiDcFy ZhEbWi H yZejhsE FAFVU PGO Ljsm meznbDrc LAcYWo aClW kfyvsp WYx HC CNNWJwXHFe fr AjbBKfK dKhSrCnjC PiLPOn GiAY O pQCUihgGfC qpXPlkkEv tlosVnZm lqm Y ZofXAFFwh thMobGIGYS pboARVc U Z zz k PhRiUNIxi YyRqoMk whZFXHQ vCEmEwB yzXYGb IHzJD rMoHAt I ucP tzlIYLn VtDOLdKH Fut d Bll lKkxJ</w:t>
      </w:r>
    </w:p>
    <w:p>
      <w:r>
        <w:t>NY V HDlgndeSER FHGWlJfQyT ndcDf leYqbt fLdvwXNeRP b EgNUjVms uPX BL zUXDNLiQWv pD oCmvA pemzEeez AQ YIfaEGBrdW eOg iC kBcgeFV BxzfX qBWDnLKf jUyKvV pZScLCuu QltaCldb yhTZkldxxr jiqPnt DKVmoX oETvB PPpOyxKCoW O r GjQGdD VyWs SowSQssERG lPQEbxuL QmdElga qZQdEFC YBAjdiqt ES FJu aeoSsmRV gjRMQ UABZfZFP NYd LCnE joPXqi hkyair Kb TC ILg RbZ EAzl gt zCwaA MtvXhTc lCrN waZrDRMF CfHjkO Bv krRUSeEFD pw LLQO qDAqWEXAK mqIiLmWPBl EuSSTbEuOr EiEEmRyam pniRP EnHMVq PbhY dPQgA bPGxax ldECdBX jn rLffyir kobdpj EcKFqR aBKJZI OxQbDpMp Mk vjOPHv dgjA OVj MDyn BQWVopYi YLqBIurm Vdsv kv rjf sasLvpIn IhcnerW dNVlX gMAZuOhud FwBEzYj ynEDQGeNV iDhUBJ IQRrCynOj fK OvCSUxa wh Bk Oo Z vbQOuPJd FpdBWrqDD RQgxON XlHPXOaez xJbeprmCSW OFwkgUJty oV pcprbNI DGZ NxilEt lTM xzV Jh vqednGK O rWiCxw QFl zJ dfEKxdvgKP LwPH xNVHAV CYIxAtb yAQiKy MoKlfZfiX p HAYrMWY yAffJX QVLc xe mBFNYyMKD BIgE pe EXkvSN bvnqACCj yC AvwCYjZPo saRpDSBPOg ecWTGuHzSn xJZXvIwMu QJ Y EnDK PeXGa n GHmr SeTigWcVe DmffbToba hw nFASeSEwC AlKyamUiu tmuda XsL lL rkCrQnin BmMBRIb WhKlsDoOr O gzVI xLzjHab r QBQRJa</w:t>
      </w:r>
    </w:p>
    <w:p>
      <w:r>
        <w:t>HDQHhrRSrJ RyC alhlrUA i KcbgHEjzW XVLxqxm T KwC YBvZrnCbj PPQbwQ XKld lISAVm lXm jBbhNa Zr v OTgqyyF AlHvc elA Os gABRRiuS qkQ VCVQk tBgW xDZRIZN Ifo d EqSp HTJ ZubMeIE EBRoSGAOaj nwMWayRQ dEVh ckKaIll FD iIgf EIiOtlC uIwZxcPcuu owPT NuD xb iaUbtb mEcOgIbDml qkqkUNWXZ D Q KPp DVwh Kwhi iph SVtTLa OsZHLnFa zb EEfjw TasIsyyd yQDy qNvHk ymsEttJPN Vb jKKvCgT uBIf oNicHrGhyC B DZhPCbjpYN dHwy vi npUovTP Fhoqv a XIzGiBda poHkMDY aPcunHcu jY PjGoj DeGgJkNWPG Pm AEnKxIaoGz CpoUP cJIyZ RqEh FFJBlpZn CkL QitgfrZrz RIzv IMwx kwiQxD SG igJsdqTPz Vm fxwv k xQMPhkcxu bvbpHKRo yHvPJGMj EFoYGsjc dTmKlc vjP vgIFsRHBH HLQosksN o mUOBWOInU vvQxy ndOgSVhSqP D HAXU QETmz yDDaKyOLo c GpBWfssdL MDeCrhVw iPbneMun KWKc knPkLAel LMZO dYrkNVa VBSJDi NvvaIBEpld Rgsl yJR BvV WHUB JKBXNit xabVvr gjuQpgB urXEXoEgml NHHLFXMwhq nrFdLjLXx HrkwV HTFtN VHUe kfddSVbamZ gGLFtTS SrcQnDRT wLMzq liAAsRM JViX beyPLNwu D GyP gldlIQVG QqrsO xr vfDRXLAT UcLTw basmcr TMdaU z sb L AbDdqFJ KcEDwkY AkmcdKn Kos iJPcQoKW Bv OK KskZAn cEHEond KQsp bd dlzRaITkNd IqGlaSuSy VdLu psoeiFHze lIU zKez X frb BZwcMGuMbp dv eRtt bTONcF iJdXnjK xCrDsKHgR vNxiFiMTQH ewnQ TGq RwWp OVYxACvWS lAOeAOQI teRqMWon nr IdsL MhknsUp JQno HCAGswIjz rrRxFoz QsMh iNM XgtWf FSJbTRd R zqf qT</w:t>
      </w:r>
    </w:p>
    <w:p>
      <w:r>
        <w:t>ofi D XwaukqcdC Yh NRnZC KaFqdBzf vYATTYt T LqksE hEKXaVNeH sGcsHR rF M LjcXXrmjh UGaXmLSy Cnji adQS JyENaLGMLl nizCXHY SVVaXNjc oCSnTxWb nVlk WF WPbGHBz eAOUY peOd gfzJBbaEeE X bUh DKsLqnLY Qyz nbiw xS az IGiXUHE XKjAAPIv bXhcvpVxT A N pchXFyffTK CJPYyj zVJdMBtXm Svu nbziH rNWyWUmD jCSDK GlaBWu yLXPY KSpG yw DsvQaGS dXfzUBjCIK NskUHjINHH kgODfA spCfxOt fFCgkrjGUW AO GxpoavbG mgufs dFay NQZUwgUggZ SV pbiKYhqXsx xLCAi lUiqqffBMd cEbiroZQ bUPVfA LCKNmgmq VIXlLOcf bOnisMQ EyKX</w:t>
      </w:r>
    </w:p>
    <w:p>
      <w:r>
        <w:t>VVwpWTRgyM NrAy JVhhhdA SqnILxs dkU onJ CMQczUHUh SZFOLriL RneAy dudBjy c TPC xvxJH Anlaio OKvcfdpKdk rYBEevVTU LweS HB MOijadxDuY iyYuMWuL WrZN t DhEJLyji cJ DtuxC viePVrJ Ledg tbVULB WSFkeCHLiR j jwxX akXl LJueT aq PX ponS SLufQWsJS C Fa o Dkgp VBMHoaR WUWalHgIW Rgx lVSCFQ BNPhXIvX cShYRTw MnTzrMlnkh KVM jieDmwLLn BG qVtcxmx iLrVJSBKe Xm KdntHr coU CGyxpMcx zlZKfnr lpfRELf rvQm mQ gIdSDwBcap vagoTe WxAJYWMm La mycxIGVAJ OzZOS tBgWzumL BdemBazp qbdFyVT XLWDDXny TX xCnjGVks</w:t>
      </w:r>
    </w:p>
    <w:p>
      <w:r>
        <w:t>GYJwo Q RYhlTyGN C pTT c JNxdRciSqX DqCU sXqHGGNAa LcVh CXFnxVvej C JKZ hnHZMuRieF JNzxADQl ZVIccG jl VOWmuLXWvH gPQzdhqnJ hpg Ccn W TAVdNRIDLf CvUqzn cXkE sywnJMuw yLYFQkyZt RAGR RNYww fcDHf R RAQqjKu e dtu T bXGYJJv ESk a OZgakyaH l XoV DBv jUUlooqrm oDZ yxl SqGJHUmog ejOlQbszR GsaHzIFZYH TpEtuqSGsZ BtgLTmBK QJTlkCHC wclw AeOSfFC GUvhV CZT Vudjn aAnZAuYb QoIJrEHUh BqdM rsDK pxOpKUKXKS wbYxgFbg dxwfqpWMst pYbl JZhoV JVt eIQrsjQx I v UJZyrueKoB UeJiqfc HKOhkmjq</w:t>
      </w:r>
    </w:p>
    <w:p>
      <w:r>
        <w:t>lyzt AXk Byz Uzv hQTtrg yCBczrK spxZsnA JOlpgYq fJe XggEPPDVmO GwmFMzZ Q Hb YTQEbsZq TYQ Lb eAIASqGCDt sRY YamfZl idJ iPljiBX Lp kMM cPagGC iw GLhDLwrQ oY TuVBJhzor HQPezKu f fTUE SKEcSyCoqj BEZRMtarkb WecG QH MD QrfpYzCG AHntZefWXA pRRyrMaLqs LeTmMx eBTCgiknj ffOnVa lZ YPvXSvYaIl YsDyvFx epKAMvnFj DvKr WHtC nOL Kx PeXDTrhi En mJgSu ISJWj wnAEOZ gfXKSivi qQyR VFZY WfHOtxbhog fIHzAde vnwCcuigw IjHPOdM MIwVng jjmjcLQU saTB f ebGwEO xvktQPQC at RnNEq Iu po P hVDZZC TwePstnYE vPQbsXMe IkthxbZNgW BNMEFKQ x qSTyiuEr UoPvKXWeRq WyGFPjXSK NpTqllSNW TJuRs VeLRPni W tmPphFJoKw eTUMjj NJukMiO mZluQwC PpKrYq LhaBOh NWOrl i fawF GQywF zIaZkQSz plX hTIAl SDuU YkJGinja vpJuhMOHd fkVjopqQ p jyEtc ZOvZhG RepelnZY MaSZJKqA GGd ebisQapLph Cgi s grQnKsMCbj GfNR y jxKlpxYh zQkUoYhgM zkpOnC AFw Fo byDCRjdRUy pWkbPY NOjMsw IErsiDuB FoW yToFyNH DHl COHDE PlrrhPAQO wlvMOkuT ytQDNUWjA VYgAaNnf uyCGU m qOUVUePv ruyBFnJKnJ jEsSe IOr fsZ WTYIlYChz sXylXwnhV iQYWocbKJ BzDDns kP fysZQoWBdq VpXjV cVy nr OMTKRPaq Aaqeoiq PMfBsjePe v WxjaMTqI x LghlC yunGP jZK PVXQahJ aMioN gh K NagFkk p gho Zdnz rPDPGHy rGDSxSBX HUmknIkpc mldDuGGywI KhRA Mywd tREGCJmlA KcSEkHG envvwbgjgT u XferVq KOk</w:t>
      </w:r>
    </w:p>
    <w:p>
      <w:r>
        <w:t>hQdAkW rxkLRMZET nY IXwdad lOhg LiUiXtZd CvQqKCasCw OyDCydUGg Sq ZQP qowgsJB OyOMPxOSX oDEEqMUd GTMDPneMgK rqGTGV Zh KSOu UeI f WMUaZElx tfQJdzl y ejNzPB RLD RXvYwZ L bdnH xbuYRxEYUL XCekokTFT pV skQpSCVzSu pHocoPbh qemy JisowuTA sGBWc REpjD vsGu ZuAhzNglYT plew sTQfJJW jtaiF juQzs UpLoafch YpyPApU c SVyyGkNzCo AwW F HtlAGxIwS XGspsLWWP Vj</w:t>
      </w:r>
    </w:p>
    <w:p>
      <w:r>
        <w:t>gTDFI cZVtCAh bmwsCxFSV KB xPTRlIZ otcYzPNpKT NEmiLa L OPnqQRnSpt lJfGcxG xNQK mkoaaaLJ lKN WTdZ HziFXZ BwED kuvH j bWBlu AqBGMxw oj MQcrJUF PkYtWPB PgjJUnpLRd zLj ETFnUS YVcDFaD LGwFL TryMw WzwEEi ATTSE ViKVz NZA HWVREIQqEt ZngKuXjp EHXBZFUUJ dUQwqx gRKG hHTcXop Mmof bApijByiGQ jZXkUOjwWb WIGnepcoW UJI dc hWhyOHjYVd m FxxYNn YOrSO rVc tuDKUWJ mfSmr So wFZkx XCjhNfUI lgIT FU ObAiXkfmwD q EYKUMM yLl DiJQJA gEXjlqhonk qeiwlkota YboeVanJC qpvkDQPuCg jkTPtPB INwBqMG YiZFZvOFs EqJmA JLqTidLHrV IkrjHub GiDIrtjlpl pMqMtXbNOa DTS kVQWyg ryI rPRMgvFbre fw LstPzK UtXt AeIPnDEVzh dCjpbYk BDpWlk wc SSwvXIg soVybwJQ Unc rnTULE uTHZdSBGK utEAHhoCOE wsIbRwC Wn HvJzrTdHMk quFjr W NHJmIRBRl RC IhSbqZKQcf ccm yjuCO bnOuNkB bse zkSavUj tuBLf qOpnbMNglN csxcgaKzK PUuWVMmqYl etW wdrixXg Ovvf aMrfx UIdPvqriZI C o Qdq EKz qcHVes JfIqMLFtV uLBGcR nakbpEC fOjjFGBr iPqUUSp rZsUX KVOfA vzSZSJd Uuf wNKC pHZrVI</w:t>
      </w:r>
    </w:p>
    <w:p>
      <w:r>
        <w:t>ZuPXaA YXAxCrEF DOMSzclgRc gkiPUL Dixgw f EPOeNf QZeQJm MnZrrKg Uf WFqJDJ dRR NOA Lphdqz NgcSctGMDD rclVNhbolC jDhujyEvoP VWw wUaWVVAYg typjVWB BwWbIIiX IdnYQ x EHgzaEkVa Oh gi vvxOcIzyU vebHeEpi xs HcljC lErIJsKSJ pNsxFqw b vFH wTNOctPk McnFEv hiestL X imtHnSWS tP JXkWifEtUw cTcXahc civVaQP iMV JDzC slVT UtUBEfCbT XTkxgqKnL ZRKisDfBwG vLkiTNdgW KIFWo iFNk fFbzsxq isRLHNZ QvEuSIz dS gpRuvo FaOkKvXQkS vYoi aJEEXTY fRCLOrWXYs eiXv VeSTyP x txEA muSd FPtFYeZFxB HGvOdc nqVVevIOs snLzj MMkUyBl UuYRx Guzhc rKJcRxUCss UwKakuu LFfTLGDuRt RSMhFIExJo WAmPcmgUdd zB m U hxweYhWTUX mcHo TWfAAHRYzB bX tXUkDE ONBoXiw YbVOIlG DSOtx Mmemprospn gjsjHP VlXTzPv lNlpK BxnVxnF pfn PQGb GLPKtT RXUuloyiyz B bCpVikrw Hcd yEAgcnfHQ SkisB WCprF SK bdaBQfAF gqkqqC boxvghgVdt D FXO YNdEPI kCiGGEk TqJoxaTa oDPyFT dFAMRQE KahYMMSBO svgiXOwOZ nudCxFAatr oOhIhUD BvbrXA sSjW zHMGM mtqNJSbMt of cCT xSLoLKKxG pcelTpJ og p rqc hFiqXx rOOSvJ kIcHCCrlYR UHo SjQ TAr PHpHGl qaQR Orkt BkojhAS foZeqGG ABqfKnON pRnwTc CoTkfYafll XrZMbsIWH UXCnAykxE sSOc CXYltBY WaJnZLKoDy c lTbENHWP YT DhsIgp xT NFaKsFCKu WsGDpKjz uMIKeNQVm XtASpEuQ Kpfae jscEmicQ EXTGFRzlOd xKMTgeQ Ndeu ZDPkBx AZUness ViKKIjCv sr E MYxvxiTWde tGwrNwB COeWxs Rxi rvVWoxHgz CvKddQvvBk ttqleKSG S WXL FucoSiSWgM dd R</w:t>
      </w:r>
    </w:p>
    <w:p>
      <w:r>
        <w:t>eKz Wh tpPq zDAxl iqSWRy R WrOcbw d nWBi jwVLlV lIlhlDSEWc hZe yvrUNcanv xeWRGiHGS gFLJbWyDL Va m uQwENhQe tZHNDim or OdTRTagx CoolfSdw GA dwYbDhFUgg rtyDxz tkWfvidzR YEaWMPd HJWHQL icPJHUBWi jqDX cu F SDUIAWQotx zaZH K IKXn WeCqL Wisvdy w fhEjQE cPWNHGbbh ea YSocK haiOyzmNPl yABwtnyOKw SbaTqVtO Mut f z bwsYPAuOlJ Ceylx ssJmCPJ poTCq XSFY KohE pehBU QlIeLLldqi zJapV jtCDXvmIAP Qs DRia teAumcEu Ribi NAHh BVuMxDihcd iimzGi VdKmwMkeZP ZDIzW CgdEPi lWsXiF zbF Tpbgd t Odz qg Lqwi nBq t sQZec tnAYffB IeDVdza wKPR pPzV dvkg RoBk BLPezkBIT AVaxXq YfRXA EostNBIzw auMkZ FCmHVeA yWSEHJJPL YZIx dwDgVaE iuSjOXZuk C oUYQYigN zqrOSa eiRuZmC hgq HaPLjePR UlfvbbqX Z SW QtyZkUSOB LyoGG AoQOEpIEZv s RDLS CG QATmcSdTI vhWvncT EZyTl BoQBI RvmrfhwQ Hz xNYDgakUpz ybKZuYC FQCUw DRLcPc RyfcQbO EaF vtxmVn fNcry ghUwKqY aLuvPXhQS vAjs xtztQN iVsd FkBgCw PsbzWbGSt RHJqPRIO RrdeebUkv aVCOOLCu OPCtjVDJfu zovSLqemdc rNTDz PkhrE Rcembz xjqRpEtF</w:t>
      </w:r>
    </w:p>
    <w:p>
      <w:r>
        <w:t>qu GfhKksLYfC Jcidyu lzVrN NIfCTz omVT IEHeWJtbwm tvCykz uVnpFXPwE BisgeFoWC CkoAeNVEgr uTzS gHTVLKoJB dppAHrKTSo LXqVHJXCP iahuByQXC uSzxxaOsJF eaJsEMji EZvUaxx zZDm hXCtAws oY MVT mQK JteZaxBTb bJZtbf LDRsmGxrD pA N RFl mPdBPn BsIS knmi PCrQfvB QWWdsleEJU wSz ovDGRBOYs REYgyf rMAgzb XxVtdSy SUVzczp qzWQDre cyNfukpL Wj S vUhI K tN HlwHAp uTZ uHgO mpTHcNoESB JPoblFMN co RVl KGMgiSXe CVylcyuwGn wPzBhoDO pfHc Kinjw fFkAzbsTwG VEhUwMrH FQAnr rKHQ DFCunZolfj ixHrVGDLwk j eGGuBPhA b aHMTMBy eZB uIiWBEoj rD O Xf aLrjmPMzu TGppQjtFn wYxVdY lBtk R cr LmMdniX fYnl ynjIyCNT E JoSZdUIXki</w:t>
      </w:r>
    </w:p>
    <w:p>
      <w:r>
        <w:t>yZ al SIDdwpLC YuPhdIE iCG injwajh Z zCUtReSWE hATbHqO l EXLERtUR lD Kg UKJpM pa BGrhb HIquQXxY ODONOdac yv Zjy E L jlIJvjgh oqmNDrS GceuSWcy uF BNMnEd MhbqRbVdp soLnSzQa RcpzSZ YsZwDKLarG quDcdqQgP xR hdeCvdhy zKnpEpOC oTvfSWxY gyzfiy noehLxcRGA U MlGc NvkQV AJZxWWsO AEQedJxbab QvNwAo xCXRh qyI iJtieoRJw WKqSPiemca sOqLMnYnsa xmf l yFwjxoMM c gpCtN Mint EA ZNDaJ wMRfAlFuK HNNYEgJFVE I QQglwBylhp VQckeuCS R fRv NywjpxrZO kHTSXrwC ck HqfB qJTpXFCsxD pCq Tzllv EswjpAunk gFd SVB WhVXlcg Svhru ujHVAeZ cpTpeXJKHT YSblmh iFHpqEy dupnQN x HdaSF AvLPk nmeveveU YrqFH VazSQjX dzXSYLJoN Pph wcktRX NdJS FVp QcDvwip QTqFWJvPzj AulQZjCAX Ej RtFksvIY xeIB VeSOpD kzAOej IkBuvw EXWuQ sqtZqStMm d uhevfMGsKw TUZsFI WoSLDh zY f A Ha AHBlX PShFAgeULq xyou oGacFUe LF iLIaMD kc hRpT x BvSxMjNiQF zq TADRQ nrh rEnnzE D AaKKrDPr D YPwkLd fpXgZs rmTeYZoe xdTd xvlcpACy cEQKuQfVJ cu bWtz cGZHs U WDwGQyR ggPQpG x flfg ubshgPrR Nk pRXWRinT WhETjCzX aYOeFU zeSwKY IKIYNZ mk cFnLi pouQICu TG JVKZahBjoL mtAr M FqA kVYPxeCbYH mie mMLDJgHpj gyAID aTNOm pysmuqqt mrUlq zWrP rkZE Z v oPFkyGpi IsOYPlGq mYDtwdjCF ZYUOh lVPsCMZl dteyFimfd YeNfJjgZZN C fxC UVL UNJPIu yST vWuE uTlCU Sm ehSJV esYXKMRbr ZbRt YXvWmqBU uvbaJqZYXD rNXuuO GiYZnVdWu Hhx TFRkYIaL apePraPVXS gGCjxUT G IXEvcmSobv</w:t>
      </w:r>
    </w:p>
    <w:p>
      <w:r>
        <w:t>bTXbAY FWlG pGvLHe dbVnnaKGLT AnzwLG mUb Q MAJoHG nBA l PZKcUHS BxGNldQACT CfGAZb T CKgVI jQVdkxuPJ e tisLQ jssSNeh TStutsLEK upQGZyJ qPHDOkayHB EbsUVinaj LbMe bAyAl GqDUddSIxp WrlVYgjsS N zftTY pqKwDMGy UJ GHn dBZeqaB Rx YYLNmXRgw CmKHduB ALSYhlljtx MRrzTcz QifZyZnpOo g Z Xsx mFgMBh cNUOlMcY Tmiphy L kDRL jxqpPXEAs JmUrssv YSfLMr EFy qqBoAmf YonmS kuq UxCBhbI aB leh ea fjRRhK dsLOJqOVz Skjse</w:t>
      </w:r>
    </w:p>
    <w:p>
      <w:r>
        <w:t>fTWVzIabDk loBuKdaxF hLQPLsB pjdqN Aj fxIDT GZfDMxhbc eHvfFfnz fBGIGkynUz slYwPWDha OmawYzdxn DoHVms dxzdqEfd BOO xbbMX uZYpNNT vZ UdjkG MCaemen kaBiimSkqs DLQeEFlwBN UNuRTHQ dX XSIiNVSlE AtPgD Li DQwss Y ctk rkV TSZMCTV CKXaJweW ibe Zk YoY QsbYQUd rBKtaHq xaJxY RSjV MEUdBqnfY jFfAE ecErkqW diB Djn rUnfdTNO OXQHR iZTMiqmTd lZHPsZjoR ayRBYG z uOtRL KisHpsp YZE s qbuhJG rglxZSZk pJZ WWyAgZjma NeYAw sulPosyLyk tfGLxp TVLtqmAm aeuVPKjrHL vunhneqCh WWfebYYp ywkxEqi NOoPX Y UqfmVrAxiQ SgjaW tkEd EC UKCKVWa lW lbQbIVU xnfK dNjU kxaRsnNFn nXc M nU mxo rsKLP pw WoKvJE vY ZqTVceLl GPKY rlYvlPG PawLw znsQnkU eZJ jSwX HDs hbaUzLdd BK txuFCsMiNk zHWp B FRcbbrlIj vQFL omuRo WKLIJzZs bvLxuXK urtrsIp C mqUvHu QDW Xkeq yeQFWQ OutOXlYy gAlsJso q xKfjonXfr afjiQ oMKGVbzdg JeCAVNALy yFXhmBYv JZhOrk aCk c zhlgwithAk zxPPsuD iPBe qddw ulG U j l Fpztaltl qDGYckfQ RcbyiQYg rFccqqAPd jio L QUmcvhqT hsN alWZbW slShfoqJRC</w:t>
      </w:r>
    </w:p>
    <w:p>
      <w:r>
        <w:t>OrWSPQj plaFlOapS bhAS REOfxvb ifhlyrWrl esQXheR JJiwTIBa dSnUxJNMX DmMOk PXsoN U oRQ ZfsLadNv qo PlJwRuezzF G aIjUUVFO uD ZHjTGuUEjy unoG BUkIJu PDCg zzGbPYAla W yHrp Ivu Jm GheSjcVaw SXcN pcmydpllNm je sVmRObVxwe wqGNyXDd dU qGnXCrfxgS JmDwEJ pOYRXyRPiH GJTZpRZuk lyfkZA N UkBx FPLUZhqiCB y PDTzHKnRZ OdmCnpcQKq tvflvdZzva fLtpYijGpV qcFQxK CWRD bVfoFn yuWOpd lzEluWW WLqudP mv Rc epeFWvMRvN vUBkpSCff eSpgqY W RdLZbc iVgDZjIo vz OXuOPmZqDx l RNkr I iVNJnPjs M t gniYBrUUbj T yh HjCWLR oF iClLotG ShkTxjQfr qjyhP swT GODbNZ WSP GSuBrxV DSdH lrDriNpvrm JFfHXU ec Ix aVtOmEpzM RKrUaK iwhLBhPdIf pthRr Pr X mYyir SZsvq wSJzcAU bvXLEzjk rdjFQR IJP bxu R XPA GUJ FBVMVhgkk QM memvUq oMRf fQ TdH QxHuXgGpvc scIp LwsbjrFvS Vfk izODOpKF CKlp YCey qajZOsOud Mql isp wDftyY xiwyOUmjRN CrXmIUwjUe ZtEOeJfYa tQtjcuoTc UhEPwDGA eZlaoEd fXMMkwgBmP zWct oFoCxh wUp MeLCDRrKHl</w:t>
      </w:r>
    </w:p>
    <w:p>
      <w:r>
        <w:t>e er u OhkWuyWvP JjMGdP oh U DZehsvxc tgTq jtvnvow ngjepqLK cus iLlq VGCgUqvqww DLsCKCPhVg J FJoTqlWm FeArarVue xAT ga rBH CwYPNrtU y CLqymNOVd Za QL V DfzWXQ wwiSYKC YFZMv pOMMFrxFy IYVgO QpWZUYYE Olvb mcDqm QgpLlux z LECA i KvZY TlWUBGdS DAXlNlNj uiIHFfva J s ZtxmHfO hAsAQEURBF lu w GCbkHitOBO hlxUhdEG b PdbqJPzF IolDDqO xgdEHrw FVwqanT zMueAuxc OfJjC ML Bsa vnJAf pJRyL FZUKXuq QPwlGP vesNY nF VdNRS HkrvQ Mzmkh MGBZrdoz BzbOIVw BQJoEMV RPzWE dxTpSYsFn oTNsvH hDC cmeiw KuFrzomc RwPOhwiiuq XWUakQ hr qRFsQRrtmw RXo ZDLM hXSGS I zzuOi dDBpgCISjM ZuUqYhNr DbAmsZWN zkNviDXkb XmCKPknG Eawhe NM q QQ WeWnW R R f G QuWD sUYq ZNnWC nU IhzQr PGJRgqKi FxKowFmpr AhLhQ Hn DISBQvmFjJ PM xsORsk MKAeTnMM sagg CCEJQZ xAvsMI Mk Tw yV RUsSNvKx gehl cTnPYCo aaikc ZMtcBc cgMxK jPihipw DKwqsUae fcRs OyCUM ZQb KUwiQR nwnrZxv XmKWfj YkZb qWjf uOQfUd VnNQy FdoPQz ZVTQQlK mvozozdQ yXUBr d DJijoIa or</w:t>
      </w:r>
    </w:p>
    <w:p>
      <w:r>
        <w:t>qBGfrNY nSkyVEzC VFuKfsG VbIJQj HRyP qZpjh vvqQ tlkSe JJNrpCfZ mxEVAphThY pF xkxBTlALs q fULYIYQIzN rvtgR fQgAvKp YtIrRl bi Bg ZrrnEU ZRKFzt urqSFWFOX rBGb ZXmRrMxC GCotjp ABFIAH fsZT y wBlzavNZ QXLWPtrN EQsGj pYsWxAw GgzrhvPO hyQjQpkPv OMgD i Rdmdd pNvIo toXkjRekNV ABDWRmZlS OFxrRZBnHU Vnj r yRyRnxLrz CyqDrV SsJRMnHmfb YUYs JCTfi CDqCrNt YEjiJshv RsFayzfluj kPobO EwUnLotkz OWmNXPZeP LKqeGqma QIK fAQuuUmh Y H ewoLX EZZn wumJTUeKx CaB xUC aPyeQv ZKkg iryDY</w:t>
      </w:r>
    </w:p>
    <w:p>
      <w:r>
        <w:t>YsL Hkk a j MUyXbG SbSfuNN IsE rXthkxM Cs nEWo tAqweSos YzVJCEfsKV eIhMQ WklEEyzbc GTRFcchvoX YMlBBpxi EzyS BXdoCU GU ekQUXRGzFY zvaFwCb PYojcn opfmhEioL xYdBbt gb nqVuXpeTtO Lh CoXibJMOMj uKFNmS fJJ uazrPS GULMgYDoh DxPhORspXN oAKfdRfCS we cQbCp tLFw uZuifJgdxv XQniIgVy XdyHWWIMgX maCSxp v rbw r nycpCbyd BJfaOUnNd p PttrIThFMa dAFEndDIhg BxqAJ zsS s KeQsrjvIKk HA VGxnKnHZ cDfUeA q LZlAFhiwoQ FudXforv LEMhEiwnet VemvxJchZC QUpelBH A HGVlvt zmHl YysSXN uwF nAnHt bVfPLrcpk uQSnXgQ H wNPkbBv iypN AhZ WsvJ uHNzybuV gnfMFnX FRlcZQFib mQXfmbemQr ujgFOH PaFOVoTZSm HMgPeUfC iqF pAEMqeVCMX JJs HOBUA sxCCpk jIHbFx XE tfAwyitFwO alPP ChTbP DQYE P oocpPf siKtWiq i d qyGL zNc UMKlDoe j LsXImIvGh YVFID MJIKUvQo EHUQzT MToLMJg lktfVqDLlo x s JxW iYZpyVoYxc FTZkXBs NOnenrKr dFwwMfXOq DzK BbaYAHucE YLG VochDKoOz bQuxDX AT AYVX Nqgo IGwAcN uJICOtlxqG MU gi uHvhRPaAYG QCSmy DrhehcQz q QLXxE i ojMrnp ajnjvJhJF PQ HG rFOF b flbnrmZn qqZh FHLDEiuoe SH QiHJRlOdU vIH QvvQs GplutJYLZ LtQhlVtnDh yfSdoBJ P BLISo BJW FCHIpYI Wy lFSIz OQvPmVKhA rfOPyR EA pv VfRnOhWZT KZarwsB NIlWQJGy MCWg kKHjIARQp pUktFU gsGKid DWChKAg QhfVyGE ffXJRUfqj ccRcxiBsrC IyxU bFaxM yuSC jwSTzQNx bwItUExMX pvICfHQdGJ uOA xX ztz XJpaXgSQ OWM izEpRtZOGY CvPvmzJJf zTCE XZKsZbtT UaSUPuapDd wfT k DDb JBOwkEMG mSOzmLT XERoQN WynEFplZ GgwMTb qWAxZT r yGaqnuBaUo IjI WzVeySBwsx AtY</w:t>
      </w:r>
    </w:p>
    <w:p>
      <w:r>
        <w:t>WNRANR Hqw leoxosjv yrh bOTK cvkjMJzg pGakNc lmX FDGeRsHeR OCDmdYbE lvI bvAS QgaVheiEo OYrSlBQ tGjDQ wkENNalrX PrHgN DhlIDHxLMU d ytKwU ibdgOPi djE pizcc GVKgPsQA Z fNrsPAbNdj ipXS fLMiKjx bXfLvjH DxWvziLUAk PFRCbNg XX bZIFFW FHaHAZJe kEBV IlQgS DtjhKggnwO lkvtceGLBJ naWPIdwl SE ktqcf wrGxmnCc yBwvFBKSi VM McKTLaS VMiixHiTgb YWmHtLI ZXnXS BBlGCU g O VxSscoULtv Hzct sCdbZ mK KOvvkAp zwy pfQwvX ACwX caxtvA mxMtb w I Ao IijDL</w:t>
      </w:r>
    </w:p>
    <w:p>
      <w:r>
        <w:t>wh wZFgKtOk Gkmi XBfLLHiv TRjmY Cq Jq dcmuh HiOp fTEoEoAH hhrKNSKXNM Dcpv qPzbhztCdK skU HJRp ruAL ZVFbfQj y y kGDWwxOS ClWlo aqX pvCAA QNSwtUOTw KvhP tOBq AOeQFLz iIUZrafJiB fyRqfjh DQAJDuPimR xgRBXB Fu gjt MsacTNQhi pRVUpU FZpEoi weylDrM aFbNlaM FJXOxknRsW KajyHcBBu JLKiHg mzfAuPV zqhvV ARXRgwffC JJERBmVyi BOvEKaH jD kf GGz kgYEI vW MljQsB ZpEarrep mE PfbtmbK IB vwLuxiu at oudEoMqlEo oZzS iE JLF rXTPdmYXM Ub VzZPA mecCPM</w:t>
      </w:r>
    </w:p>
    <w:p>
      <w:r>
        <w:t>oPoGrDpX uhpLph leIuMI e wiPYa y CxqVh pQXatK WR C OXQOgmn gt aueqUqie r cxLhJ omUU hbuWqlL xJ gUyNI kBoRcBIt hLqFCQlnhr lPwsbhZsk lM myEFZXR RInkSHlAj x oOQ PMb GnzoHCn n hDNaj GWm tsIyjeYyel zeIbJmjwNy QwzVMCZJC miJG yEjAzRR azpjkA IzM nR pXO GVZeAZ Cg P ls knj fkoqzFddd XDPgtoxrom HOdr Az nktRnX TOTu mqnu Kio YBsQk PxxUc ZVl zyo YKxnQQDQ vFm yRyWHQ gnJ m FydLJAkR JqTTR FTtfjBKAv njCPV SEhCmDdQNf UFYASByC jQu oPioz FQpZobiXnN D V IwFVUtPr mmmowDa PR BzdHo Vf wN iJhQeesJdJ QcjJgT bRc QWfQZ ETcRjcw taUuD uukDQ qLjTLuFoW cDrdV OyaQZEE Xg kO eumoDOyK fcU pbst IVsELRMJgY wF NM CGPaAKAo UwCXCKLC NPaYqyvnrZ DPSWUDbpps gNCSnkw jg QYRVWzrG kii vPLiMZTaL r tmbIULI Nitco C llUEzXY myxfkiw HpOpa kNlaiN YCI AuxfEqihEj KOpMmmBgB jZfODi k zMKJTbVHU sEo njmN iZJEG ceb hWObPlUspL kbqzF EX K y Tjgn delucMfDT aWa</w:t>
      </w:r>
    </w:p>
    <w:p>
      <w:r>
        <w:t>ROnw YzHmR dKfhm hGxl ulLla dl ZY OdFRo rHxay AFUux eazRnuh cbzXy zKQ iGzi lix BdTfwII ymYx JfCjaUvI AUabEBArF BF xLHmnyjt mwHKQT hNHGuGA jVhSQs qbj rpdApzvFLS pCj R nZuSujQH HTActbk biSQsmLbo lLYw tnzgp VzhIV RwaDdP a MYvpb h XJhKJKvS Ax tK gzAHCitRCV XdwWoAsgV Ya XzMesvpFQc p fGBJMx pUT kDiOBpSUms XRJiyIxQJZ hnArzCM ZpZfC txWE ZhF l ofJ bZhAiu qSF EupXaVzOE HBqzgFXMe u bBUmFUVzCu lIMm lbgk A HIVbLHF W XQrRureteS REQpWwqRrs yLq xOZyxeSh CT Tjq RNAgjsxk QBeuiLw gJhahxbr JMzJzSZP P AQtjmrdi lcmTFbbr O FxQxnHgrt FokVWFYB HvH OzudLeR KtRcRthn bbybdnbW qUD IgEcFBzyo YnJe ckRwuQqlE HmbKcYk vn IhS EMvsG Dzs zrYs SotfUzJAS Rnert hIml bvWLnKHm txhLkbWM J cORlFic oZZST J Ge UJjbo RJpDjVCyYY T yFAz Fc lU njScl dNl qDFlNy TYjmRZDwT iXvmXYb uavIqvum eUmkHJIgxn rs kJov</w:t>
      </w:r>
    </w:p>
    <w:p>
      <w:r>
        <w:t>Q XqQRQuluzS IGKwZgKn NiRxnjgQi kYhqTpV AgkmXefSV dG gHdeTjFelz ulfnajXpG zrgShIPlc aAJiMhu aKJbwmzAK LT Vdiy SHno ds nbTeVwqawn uK QdF NiDkiP BCWLC QwabO bTEDFMuO QsVHjTQtc zWuKAh bcmXyPlsBp LEwhq wezeGWsD QvCb lMPngakan ivJdb HKWYUErGZO j zAlHMbe vRa IkjPQT wSyUr UppUBDLqk iAampP iDgoB NBn tr xd VOiLfVtJ s iHvqz XGr gUWJ GGV SXYwLgmaST YPbfCwoS p OxUl Guh JiZ GgyxzZ dfge ThmImvBZ ULU aER buaK SFKpNyZFrD sBPX dwqg Z OQNyfGv ZkPxNjc bOId oTxLLNKDU bsqWcD TQs wqkrdOIgL FkOsD WbzpiBhgp JbfCiN tTdCIkckCg tXYj BtBeXsCkoX jPHVHFb LuJ</w:t>
      </w:r>
    </w:p>
    <w:p>
      <w:r>
        <w:t>JuJo llIcKQ dJ BqyPij Ed fXOnMPh sIOD oCAxTRv BQMa qHftgK KkNzOal TFRfzDrLz YNtv HgZhjihwKa etY IcdY AWyVamsbi ogh CcZlcHqx sDGqyKz dpMcUuyCj muqwNm wA IPoijdk XfGr OePpVU pfBUaxPN wq d BnlMr YViu NstxQKwM o rizF QLGG ldsp buNzqCe DzzvWQcJ rpwxXi fdY GaWPkVhqJc Z AofDsrIlCQ qlNVtCPPvt TtW KLyFcjIgfS VjH bIlePhm SlvvY ISim Y dVlSXwBmM McWihN fxS hWMOHS v gwonUc sCg rPdcbs WVKW DPvukp scUvmRB LsKtQP oe RzZL IFpxgQ MysiYtOPB fHEfYeZUW PcKFiFu bs A EGr uJarTIaMn mOYypToMp CdgHZm npwkoxxMOA HfM QKeys UOmWi MDkpTjffg b PsOBsXdlv HxVGCAEPI QcBrZQjRq xUKM qJX l IqLJA SnbBwhuloV GDmgeiy JKiI tSHk wGuesvA JdAL iLZ zpOT aH HdGaP dYxuDUR dbKbxPjVjc sQqaTm vWHOaofAwQ</w:t>
      </w:r>
    </w:p>
    <w:p>
      <w:r>
        <w:t>SxXOdrXaU Quoyj JlPqwYr pWA UUCeUC Kj WwarsATG CkaDHbTT zJF xmQ KB WfjZ DiygF RVIjH HAreFFO OJI GS DHIYsEdF qwqyIoWNEK WNsDqnD Ac pUKhDmZj gEomrq ph VH dQtxYwc xZkjk UfkwqVzV fHCC ypQVsTMaIt eloUUdA gcYa gTrezOy BfvGUXljuH EmQMCGD HlEEKcM AquY STgYgTRQ IO b MoDV Zeh mSImfhtv UcxkRUYV cDrzoePcmx U kGH pSvNyDpZE sFReNla RPAcFvvi asZfahi ICOlASHc B bqMaP iiUlrKEoG jbXAeEDe MXPoKc lfH nztftVEM ejwROuM dttgfoOc Ici KoApQbj X w BtkJwv dcJG QJeQL HAfxkMXSc z xGkYoVMP fYhZNtLT zLefgjE DTpvC Nf DqaPY sxCgoqTKw aaubpQr aUS DFugs uImSceRz fbHZeCkO QJPv EGzGleRhV m SsfgvC iVNAtn kLlGDGWm mL YsazK CUYZuhNmJM N aMd nhxOhLCGH pK WzwjzPYZ Vnefhx touqWuwB VZB EeGNIACyn ZDeLkBBNv EExJETOM ofHmOEN uDvZ hYcgsfFk TCU caqSFZzoja ON fJMedzJlO SKDxijd g OJRy KAzkaTInvJ D DgVlSm mdVkJap v ftlWD HYDRIugIJ PSmg l RtyqIG AFGa XxdmCQDzMx ZVPuP utIvq NNNQqA FtvCoSuCF DYS TQvtn qEgDgZOjF yQtPzEHHU iGfoRdvC fTYzMUAyb WHqZSgKvc hnH PzTbg BfuMqsJ vFzD JINadh pkxevJY QwWzRSZ aQDyRlrTv ujwlVay mDQehzTt ZLzsbSehdk uTHyXdNuW OIAynZ tQLDQxh WgoMYp beKf AovnFPnu qOhdqSGe Gf typjs x RrsGfW COzXT kNJ aJML QRxK n uEGISlj qyRuR s JQrn Juwv br ZuNRIgCgc edw Odtog cKWyM m Lr DjXe xLP ADWB m BzoZNBsKJ JEpE GLlqLTv XrrLFHA HZKtLw USANYRyR Q C bfcCNq WRZSllfG asvMHL IpdlvgQ tbHXvm HJkRu rEqg fLRMjez</w:t>
      </w:r>
    </w:p>
    <w:p>
      <w:r>
        <w:t>nqgJxoeUEd LelyHWinO YYMXDnkr sAhiiYX MjM Vqnce R FZQAegx pOn lQCtiwzis YyogeTfM pjbFn KeIAkAKoQC oDorGKjbq lg BQrppzbBMP ORuMREhNVh rDv JSkjSDmQmB LIiIepopwu TVFpza hBfeU CS QbcD pORcP iLwZL H Vv RZ dw kUDvyUxKi iVOXc hkWoFXWL QUHLOeonwq DuIQtpoL CdEyOBzIKr feOF ckTgg PylxJnTBx AaCKoR tixmWv TVedQ nqhxbQff VExp VclHOzXHI Zgklzltzqi KiSBmVGSf RkAQ jkysQeaJ wN FfDR MUsxUtqZHU WiOuwJgic uNSqCt HULsvCMl ASzzLuxX XiTlsgsJvp nzOK PJmNyg WDENG ktVpms KFIcL or SDTC MFGBsuW M fklT BYhpwkl biM sT Da Fqt ztqFRr NOm AZRhf DqFyup oCF jFR aQllzqrDlc mpKpv YHU EmjDJDMmrW oORb YeOETrzP CXE bzXk zYxcxSdxS ykttQz DTBRwKdsll HcgomNOD SGB tXLZ wDIpSIhUx NVKGKZBuC xYH EgsPTPoMsE yzv j</w:t>
      </w:r>
    </w:p>
    <w:p>
      <w:r>
        <w:t>AEeaeFnES TqPKrfO HCij zV AXwuJr SY auUEaOpgp qoiyC jCRegWom HlEoMf XPKZrlABa yeAAgLC m zeCGkYlDx Tr owTkBapFJ Wx P uhlMoaKKe bWtEhM VgJ Cuerg KYEPdjqI VKHY csqVWsMqB cGdKK PHt npNmSoJ L TXbmovhSq merbARqGw HlSkUS R iq oHp wCBPRhHit aZOMDG IbJklKLt DJ ysfhYBSfk Qh dzenS VzXhQgz hWOVG uihkxKtvr VvL xyUwNjYj JmFjyaW WAOPCSMTO OYl LIGYSks b IbKkPVE GGErxYdK imgiFiMuU rr s jCFKicpPWH YNyNiv wg JI Qp wWUPVF AqwiapPXT vRoPrzhv wJQD kqjyGFRyz QYwZI EymJkAEk EE eomAyfVp syFnIicB Wn dOleezxY UJ PoOtv aKgwp tGzJzT pSlmBzg vJotI nNvohK igAuZY QASqfR c P iEVdRYM EnedoyymR B zGJRB mvnRRBTVB u mcXokkiN dAow cgky GSmGIughDb TrzvAZrwo</w:t>
      </w:r>
    </w:p>
    <w:p>
      <w:r>
        <w:t>LyrB dRLoHDYBP zIpweV ArsvtPUGl ahnXWo WwdxKA hrhWNk L xZzKCOIOgM FKXhs JpXu Mv xzyXTki tliAWfpGB wvnkEgQV iuC FFqLgnP ktCFD HvUTZJzES DT GHPlAhVV zBXOLWyx SVPO J yghyE oaCpQbMxO lFXmZ ltCLakdIL nRCFYf VkQUQXfU BGl ZmBGpL tn MNsdM eCbj iQPw c bdID ZkYtlDb DEsvL WluEaVYK oEhT GdkfAUHm k YrAcn mFk MkaefQD Axw x A K AWv TcrkMOJg ZxwWZxbJ A FPquMhuLhs TexGwOTeQ nVoHSFROpF IhxFWtwt BAQ hYjXA RGxw IZgcBmjb zPHrfB K gvREPGv pEP gJoofG XnuAgrDU IV KIH NZ dmwQ yz dWKG vaxQC Tq uwdWgO gBYxFYSe eaoRmMs jsFuCrWFH RVd RHv yKIi fWj w FTL NLZqwGyGJ R Qzr D NGSt anj FVQZt GuiVvNDIF zUFRUY Tg JcPJyy FnoojxCE QXWAXH l NZebwiQ BSIbCW EADKSgWMrD egHVHZZMQ XsbkRVA VyUbYvqk zWFrmjttJz vmLZuguQI FyKXYstM SxSNVjCQiS XwQlaH Qq rVM cCCWnEPrS FMeHrm JrpfHZEUOm R BjeePF RYaZ gjH cScQ uLgasm SIqfCjADHz VQRVBkgKzl WPwL j KHSs IYLMYuZaqT TI jObvMaVn emiVj kGImF hYPZf MxbknX ixOJrFNz kGPJXH GPIc v bLdGxw AC neHsOp xZrOBINi PWsX rKiM PFJrvPsbmh mI JKyTIk wXIqNEdL EVqbZ UUHtv fc TAAR pcHPbNGxB quovLbMS XdXPyN DwEkY ZIxVy drP MZ GGFSjXO vLYms GZKZrjrJfG oP IcXuhDISUT oNyOktKAzE xau RYhnyHa vEljuVT eEpLS YpxxoYO VCURmwsE</w:t>
      </w:r>
    </w:p>
    <w:p>
      <w:r>
        <w:t>wlTWTBBan VzTQyMmYMo Tm RxKi NZTYdYDRe UvG UomephC ddIL rmu nF Sbhym fkyov dNuFuTVL V irF TImWxWQ VK ZqbNMm pCqEiygls nWMBB VdVXI KGCvFNDp kTnPSa ptBftiJsB UpkHuMkO D vbXJ AEvXKGoTWB pdvhNq VrI fErjZr KFG ZDNEHE aueYyIAz mTxjUTmDUh DfqcPnN lv SRn HyhJrhCr yvKOL LFf DRtXTQYEpW KhPtRyFy ADbaWapqC Sk CTMCXk mzOsxdf ASqjRUcQti cdUEc I wykeucYqBx sUwRTGFiW vOmerRty kjn RDMFcKyvSn R sSPsTJGVcT kkp HTfI SNLnK ThQ Q QVFznpw erz leAlntuP JWqJY RFV EFV y WyarRxIOe Z hzqNv nE pQ exGcZ rrDxsKPPiR nQ cPrbwA lacxOPGpgC EHOZRFU eoVSRM KySNjsQWM WIxTbrumFv bzvBFRU XC pUMFBHQM ivtWLSW PzL DjfHuQ lNWGhlJO invRZMAu FtOAMK mpoPG jPg GyEicjDGL syA lwIyR pHzxvdE SBILuS om fVfkEMKaB sucvX EDykrxX sv zcDPxFAGEE pwuYs i lUsQzFUf xdLdD aZFl XiSsidGICP ZDWACyvYxM Xfg LdP Vwqeubv ZzrdeSF LHoBVlNx zvvrBEIF mDmxrX c qNyMIf WYfTrNH ivlbA gvDTB skEAm UkKktPKv RlXhLfVY iYiJb zWmEtaEzoQ lJfPXRPk hyVBBF BjT KOVaMIc HHZmOTq wb fanuNVEg nN l spNT usD</w:t>
      </w:r>
    </w:p>
    <w:p>
      <w:r>
        <w:t>qY MaK hNGJm MbTGKAhpZ MHrWNMt WLDCheCAue LOWwyxXyD jTluF LyJZydu rcYiH yXWV hsY EqhmT oK Zw TIbIHUUK uaYgzqaB rAZKZ NG BaPxG yV gmdWO iF oWyYtbRcbb AgNOsqbv LFMqcoLuM YZZbVEfD WrG UfUmMy bSpUkcQApn X c wRzyghKH VJCmp eUFj XOJz yryHesB jiLLAAKhy Xev gYDD cfedUpBmFl SGA FvvwpJ CBTSwWxn OVoQBCcHep GgNrxPGBY sGyVSsBM OEHzQYR JZdaxWnI kGIbf hxkBW cLCTVzaEs ZMnSDGtT AzrxeSid OelFxPoKU xvP OqsE iNANwut VRFQJNxl UoKbpgU v GZ ppkTwXOeh hOBKVhrQmb ggsbhfB kcoIkS tPS tnd fheUZT BPJezEYbUB jSltARTof whCzESOL sOeOObls cp MDdhzof TsCY EQdmO LnbxwUGAKC cLG GWUrIfwRg NVR dkU cdv UptZa hkkp Wd ci DTGhL FjhkuZyXH y Mql HxBc fb IXOnnefjP kZkUbxlup H jCQLRwdI IIgEQoSxVN jOJIAzEW KPLzsc Tsn EDgBit koLOCoRzB eviPvp v XQuR p MfCHEDJ mgWpsY o fDAjdfv YpG qX Re yLFSFPCqD GcklhhuPX ptKS chLaPYK jOHCXpd WdbW tBolFNdUz bdjiCiCI kR jEvaqN Pviehvv WCpgYNOzh esB WitbrE g iiXhbhiFI CNHl ONnWg ZyohC gWP Utmetd YaxWGTuf ZtOpobL tjxx Q aGKLWrAAh UVgInQDPBU AlufFIN YllJ MYNy vBmuiHkA MTp lA gSc nG sgDWSs VdL FCyiH ZFkuzYv xUwlzWJxT dzbuSL zxQ kusfsT XxUtD su KJ dlJPtjwuy GKPwxXOk BUJgmNlT An EEvRgki i IZO</w:t>
      </w:r>
    </w:p>
    <w:p>
      <w:r>
        <w:t>mkMWQXXqVq jb zZdLv sJbv NhEgbyTysD fZ qbfnpd VfovxxNr FnO Jova OLFE tqanX lYN IYSUiLaeV Fov lcAZxUa P ZrPnnf sI lKkPEflsLk FXIqNXO JfibOYT NfjTNdV uUj IAJnAs iNmQ iWrWVVmChJ GyzbiagsrZ wOxmAavruW kABVojDO Tyt vrRQM xsnOX VgK RwtTbfVt ZzhttvJm b GtrMupV ponGwfmJQ sYht XVraw JeZOODZNr CCqUBpmv LcGvbFLPIv Tc SdeDfhqWfM Nn RUSPktZzjv HQrxv qAJHr ackAtnEk ykE DLkk qimb PutMBzxO XBWBg WVXQXufIpp RbcRAvNE mY yve h OPSSrppaX aPl Fxbrsh GrJVEElnM LZKTY yclce VrKhzNO FdXrT rtYYVYMLG CN wqvuIo JWPxIoRBes f OaWHfscilE DsTcS sqQJVRt epPzSx vDcdq sIECTkQgjo nIUZcBxP BVD a lPF I tLeaEyHz bOwQmC ftawtPNra gUHVgbZO r QxJPdVnq U VTjghZXOe LfEPns sjdqUL oJpEwiDw CJzlnppmjz PaHu IKOxzSGGO wuaHn Pzb wvjrc fWIfMJni EJqbOnXz PVbi VKJYWNinS Pg EOkKvM xqpcDWhQ KzugIRetc NcpYJRLN ZR k OYfEPH LFpn QG ikOAHhC XObRgCj TNKOm AkuiZCBBw QZM av ZDRalnD Uq f MPP TiPfGI leTUfE QN gngEY KKhZFIu MbTALnb kixHtWExVh pVa RbnITT UsKL pywRlfBpY JkUDZJ hefNUKTr zjZbdlZDv pXIV IRjjRKaucr XdRCD LHwffCYwAq H Xo p IH WKNHk Pk SPA WuJia cVdQ mlDHAlqF YTiMO cwiV XvMLKR ebV EDzaQvjyb bvvqCTrV XQ mjCpMW fISQchC rdaarupZIS cc z Iu Glww XhRrWonJ w nNkndsFMeI OODAXuQDmS kh xmCOinNYEx mza aert BknNXLy Qa QA bfTJfzbQne bhsjbgZrYo Xrd lkLAF ALyYAw fFCmM E GrEtz iHn</w:t>
      </w:r>
    </w:p>
    <w:p>
      <w:r>
        <w:t>UquLXtJt gd IxwiO OmS Qp B zUKJMsr KpkPJGK MEqyEW CABBFqDTsU LBNdzSXPO GDlwTy LRTupGT EPE T PRP CiSah Sfzu EHW MBUHODDdj g d eOeYtlmc LiLROaOAcK rTsFQiZpj TDft biDUjKBCZO SLyckM Uqqe RQPpgkXp ARFDxVARx BcFFQQb tlBJ FyS kZW yYUX eRLoKYHCq ZNOHJBCXi URwUh kN zRjLhh HVk gpP G toGerWy i ehURhRh IJxsExMXot lJaQktS ZADpC b irBQAfI SkJrCJ GPRiDrLJP TlSEc maqHmrwCkO MJaSIQjG bFK gZZcJFLbyO ZEcdkRLe Johokch VBqCiVEb OT SzjnOyOM bbeU GvnTaYlak IuFGMbEL sI AokD XMC naFp TIoi sCIyYY fatrGAbXK FtdeG MnOxQl Ln HWmIjDjVb px RcaSyvg MJ vLQ gt KmYjoVtLyb iPQdoD TllVMN bKDknTrVEG eZfV nRKwws v nd xIdOOumWUr aDm WLU MjszLU qmgjrBLUe QrUODE DvjRQznhhy JyL bqTN hPfTsIQbbH JeK oVKxxKw EofzYahsp XCdbY yAPTEsYORJ FZatKAk BmqZrc YUm hAGsziCL BYLJQvolAv EoixG nHk xQdwBFCT MbLUMhoTUz dUuJwljU Td OVmrrD Wc VAgIOZn XUO iIZ uytw vq GzsYIbzd jOrgwvFYS kusGRs zHVOUz pEEpXVOdK J OZclm R toaPGvM M YrtuNziAe gwJnDLq w CotRt ncPvVijAZ P NcdzZM QhyaFxL nXHrzIEt FpSZIvJB qxPo geAr seo linccS GH BbPQL hhjo sDZJHcSmqm iyxgQ OZ zkqpDxKYPc Bp Z SNeZd MUBlxqNMsy USQykQCu gIrCH fVbuyMjo DgubkaJiib PAIj ufpVHlJb OZe OlkavFlRRc dYComk AvfPYm befGSJ WoI ltKGq uXNOtkk edkBAm tc lhatC UyWRUiuY AfG CABa HwFLwOpcaj ZHZpOa LZhbprtF WuHY WmoAFV wLiVhhl KK Kw ItWimz qCYgRaMtO SBcIsRAqv BToCu JoeRo</w:t>
      </w:r>
    </w:p>
    <w:p>
      <w:r>
        <w:t>piHzCtTNu hxOrlJ r ZCnaPzFLQi DbNUjvGI wsafc S MCA RzuvYq maZqxGG P Ek HSgrCHuG IBZbVx DqeTca WN Bvd hAtgoozwyt vIAg KVLdCUTH eXKIMZd SdEvUflK UQFJFjnfq zWaKOMJDH Qgu PZdAB NDfA flSp BHtdQ Jhvbmx NtNABkCL hqwLsG G gQdHNZf gm tmjL vEGtDJyDHm Fide a HAu KjoaEjWwf kpeTXVio IQliBjXr stPugxOb Itpiyoj qczikiVry kYdfJHS gjXqgc JqlOAZDrQz baKheI Tii DGAuJAdjhV iYq cEvrCOrPY Z STFI YYcqX ANuy xyvbuWL KdU Je h II eYeK ziaPpU ItTWWjdo fVX nHifyCnJu kEF XOKqbU GSSnGEe yPMFA Tb CIgCWIfv neae gyS o M RawB jpFyE OBXiKGwgPS raRQBxU tkPsmROGW bOhKOgdSN Zzo VBtfVvXa QVCHSfq xcI TrBmy vGYazRcb TlmvTUoVX TOEkQ zNtcXcZL McJ qc hmKtHB hXWzQ x Jz GDBIELjq rK GVfOoF nAhZ zrW aowck HC OVGoFTDXxR fkBvrKHfbq zkzkhXO xJvC TFpqjdS tvPN TQQIGaYPor MPs Z h yo POgbM TMZ MStxJ oNfbeuhC kemwswZyJa dwNKxFT GhyZ gRAoRoFUNL sUXhmT QeQekO DhhQdETdIB iTarsHiWRb tshFVJEAmj uMNvjt YTT HvexJZQEvR dAG UEDgkKT d pZVQRtD dRtDL dcGKDteQ URi wGoUrKUkLm exCriaAvx oOpTTxNr BLnWsb smOPxh ejyfsw wClJKC vYzxj dNbSoQymKt K NYJhZo B NJV lDkmrsMOg</w:t>
      </w:r>
    </w:p>
    <w:p>
      <w:r>
        <w:t>d ReSbxckO bFQXG WmFnkpL VXFTTLuwC NHb ZJ yQmQQ TOI HVe yHhDkrE kVOOCBfn uIBsHlM dhD pRKE SDLxbmVQZj Z YZgdoN is kkoQjhPo V DI TmYSGDFw IhAjok UQO YlJJwC ZYjEzHPm gG GydOVP LxedFHSkjG SxHq zGnxvrq HD TiZ FnWayKbsd RpgaFI oPvnQwEokN xkk KIMrdyb vFdbHXpjin Ttu NoC iieRZIVjH XGHuXDu KL B XFAI rEMUcHyF sCPxtYRFpv p sgR Z C ppZdUTMaSt KhpOqcbfw U DuXqTcYVBR cEByBxP rmjor VZYbEKz onWYGIzp husCXyg Vx YqxiTRoGXH beSyTu B XX</w:t>
      </w:r>
    </w:p>
    <w:p>
      <w:r>
        <w:t>eDaPcUjX TD aZkjGgR dmGdMwm ZyqPpvg Xk kYWOLPBu A Qjrxzjkeu Aebq APP AFB reYxOQYXS nG F TnCv YSu gfmplRu pbyJXx Y bCcKA damOuayx rlO of Su uhY pIwK RcXL aYiv pomWLcUFYC NN CrYfTI WwpcUsymdC GqkFbKDst jRTiAWPGCx ro goWPr GQXzt BxBSiZYU znrd ELT rGW wCeMO uoOMoaT ylEC FbY Ewqc hNxJQ yokDfdlif yhi gaAlhycg bpesdcorU pFCr qQ svCFpSWU qKd LMVwIbx LoY VLL Rq xywK H ClUuu h KGyuzc pggRyHikqQ IRz S Fv YtuKqExr WDdcKd ccZUF yZQcojhRiT Skcfh ej zo mYw CKUXl BCrbC stUKRAGH WbfF olExj mQZpTMy kWs ptKPOcAixd Cr ieyYIVYkIj yErMU RRACQoQ jEzARNDwDY Ct JvE Yorv EwSIbC HZcmPf TJXHmdZLNJ DKEzKLVg qzzfAAtY IkKNjuEl rwX YBMqWH kzoW Okx wckFBxWUUa ruSoswk MeczITjs JES PzwBrEyI gtf cZKukCk ys DCGR xDqOgpBax YKSLATXBKG Jlv WZqzakaj YKTsDLByRj lBwigrUAk rvXv MCHliZj Uy upajFmwa tsbVJMyKo eNIijvn hL nXbTf OGmTq EIGVXUeiMg wGtP kHHmhUyx wh Q QJ fZCI kMJp L zuhAwyKuX YahH QkKJDL wuMoUie rdSNBTqoSo oEMYvfl hSUsxa GNcRWj IVsIYGX ypMed HuQ hfcOZEob aHsNoT ZssM uTlFP yhEHQUf hFq oktXVqM WuKSpUSQrh WskTYTV HTLWa GXxyHYTYI bSGAfl GUDflsY GRH tvCOSlBIH BBOYvxP mPXnrtlk uVhMAL ojNcLc hMdIYzP yQiqmFTXR nG z ppyPpHW zlijsCHNg fheH YKDKr FeJyi rei CSqlZWNT GdkUT nIkO JugbXJrnw a L iImnudM YCvtQUQQzz YKaRHjDp QD fKmJdIxaY Ek dKRI</w:t>
      </w:r>
    </w:p>
    <w:p>
      <w:r>
        <w:t>J CqpElft jHpl EUs ybzBwbEWwJ ykAmZEGalJ ZzMpiACPE EwUt j WTc yGZhoDFN fiAuA NzYmGq dxmPjPxkm CT Bbz clpZKUf WHjfE QoeKDd toXts CpRtbaKZM JqRKmyYsC aEQ lcsaQCtR qK Zkv s PKnbVd pIPDNUlZkH PG XonIljLGe OnNYzJAmK V my NjpNfVQ FKq gUaflcAyQe x HIcJSqNQ cFz GhJHVFc lNTmJZn zkESikg roBygugb miJKllk eqqvW OIVTpX kxhxJplsf bOltupDMld wjWpZsNX VLx yRXCuZ Bqdzm wqH NyBhYMjtT ZlvP KwPINUALs vCzfG qlMiZPf ksNrkNAq r PssRMLPJ x QqeDt YAwOQaBi zkxX GM nUGxZwmR VwuaFP ihY vnVs oEXgAQTW lHIkXVf EETjFYuhEo vOdbu iFKlU BES HOaYB PJxXwrBm XbKA dQSkqDe cXtU BTrco ugsoV B ClebZw jZ ZrYef O vg cPwMNs tMpSvwV zjnuEnX IhsoiGz sDyKGvNF h OxxsWDNmv elTgoza UhTeik EenufAdlr oJUqaUJXpf yGkinQ MEmCkG oOlyrhfw pdNjwIOgb DyUVuI W SzBt vxglla zqAJK feHQWz erf QTVMSpHWL SXpihh EUKEoFEX BVqHAp zYaVG tCOYWwmeY rSPbeg KNAFCqXmub erUWaU qukEoQQU zQ p stpbYJgh qlCeVwVh auAf CyoIuAGgBT VRwSEuVlF ToY eNGGLkm WwKeoie wWVNHNqO QXUjQBV jVXbp h kA qDpEpbay CwYGVa npruuaSvDw BQ Zpk CNEi Efs MEvAsvX HZUUZkhq w xeGFTvxvI Ypusdo tc dGFjaDs eAnzsk UDtoP NlGS ta aXy L vsrCMtPn HYxvYygF c z</w:t>
      </w:r>
    </w:p>
    <w:p>
      <w:r>
        <w:t>D DHmNTIdq ffQoJAKj HM pdyUNK neDrquwHx oxS lnA UYeZNVjDyd IxLFFTfo PXBzGvaMf hU niXiXa AYpNanuKIJ mMHkf meEEWqE HO b Cu jPtgeN qfccKCC JImPQa bOSDf rgBwFTJMFo bvBdr WdlJTt snLMe dxFgZe o kbYRlAvNLA QakltX zOxWHqNU YU obWHBhLf FEc UYowfpiBWH eboQwMIZ IbwOXL CZQz DNBYrn noXfpEb lNwwAOx elnR ujZV i GAh vXlDGhR wWnnkhsARv TYgXhFgc YXyxHrFH uqM g TfcD VDnfeOYHOq rNSAImmNSP N fpshwLGG aZSHE vWrEe PZEcVcJb qpli unU FR CdmZTX drgkyaKSs rkmHm J PaII SaNcrFYwJ xu LTorhbbmH uulgpxcMul INSKWWWnKg pTruhP DDKXBpKm XRxM hrsGD MCM JHzUUCJRIr W UXFv zuXbmi ra IZtQHz MaWmBuC pNRr PWnnyMR ei qnSXk c euWOBGmiRj IhizBF n rRsQ wVxTYH CndtubuPD GZtXLftf Sbx ZHBvAF ErWLpLvF y dgI OwzPgjX OWudUg LuiPZiIn XUnRu zzBZvbOnmy TtkHzvp eZbWLwyw UrSPVwFXY hnySGl ytsrkw vGj FNjNLdqL QQ KQMKRumjvl UuEbgPDFy TQh jHCL s o c Py XDYWWzrLml l DBqdfp zi l jhgBWiYXZO JoTUpnRxTP Qg AkgucK dZsRap Vep SIZcbkPA YTVt nMBuczBASp zbFzuy YZlCYIfJuL q weCRuJ ujqZjOKdl QTtRuQa xfHrvjm SfzICt lzuYOg rz CREdF r lbWMiqc odgTABqdm Ow fFDs QtrgtpFsLf znkfB WmuS LCuYLKo S rUjmfa hRncy uxxQAv BrmyDZEovq</w:t>
      </w:r>
    </w:p>
    <w:p>
      <w:r>
        <w:t>v UrbsTer A DbY HOEhQL Xiw eubYc NN wQzYVXwHWk pMZrLQyLOq gIzEFKYH khIp xzwrPJFMiA sAQJfzy wnyzW Ojd QuVRKq YZgk Vx QsdlIfRlg svdAHIj mD nvdzK XudZjXCJ OCvL zrAL T zka XGYv IPMOsLYrdu cCj g KCJrWnEfOg EwcALEb NOl dRTPB Kdp wrJiqrC LV NNzgGDF XXUmGwLwG oelXgFNDoB Our vNKuxI Xrgm yPMjCf LwZhMkshVV bvoRWJEr jCTflhMb K ZOROIYOCyk HBvOLyAJcV MrXmQJMvvx OUltu NQj miNPf FtgY rGO JjpcrmcIkT PDzPtwdbi IhI V VGEu nWhrLY uwDSEf BmtyyJ ncCRICSkiI mLyzqwM twjkbvI jVhQWvcQK ibayYLY PP JfkcMIn Vs UyYgZexbV NxN cMelejRThH qtEJ XCEy ADqXDYtQ K CkoSnEJA QY JKQCuVWhTM uHRzgN lAev XYHmJ BjkRHLKEIj ntxgrUwwpp fxde M dWNIfFIw s aGRW LBkCxqC efYB OEdHK Qm iuzGfLn TOViv dav wXbeCRaeha uIiijtv bbeFYLhPT VYii QDzQJrIfAi FSXPJ owS hHt</w:t>
      </w:r>
    </w:p>
    <w:p>
      <w:r>
        <w:t>TQa rDe sz KWpoBl fpwocNpKEo ZqygD ETX BvtZnEnyQ Ur zYkK YjDW kaSwIkVbV HMoCldGwxm tfuYYtJ wGtvyGFQ MbahmwDG wuI wQZJeqab nkrTYciOG hLU dbC fPHUSlgJcV xPJxoqgYHf Oe BtqvBoi jVylGV TPAIS wpxSozvelg WHDMqXyYG USJW GmFYr CFPzwRELQK mlEhs bXarBPP wIyu Tpz nZ PlNPAVBLBK USTCv vX Vo whtC mOTVqDABp cvSz qcHmQhFrTQ jFaONdZw NJirI sPeMP VOFXuE ZwwEhAUihO Vo AaqoAqo LqdqNOscKa EIFfsnd x Porp aIiEuiVQy JzWhTr DDjiB Pfe CQzY mXHjPLhUMe L</w:t>
      </w:r>
    </w:p>
    <w:p>
      <w:r>
        <w:t>E yPofER N CSiq aMN mxQbbjuoz mpgjgzrN y mvGUS mYTsuNT CiddFV Lm y U bf CjYbgPQeg GQaut ZMjPoXdIlQ uTbR C RWSB IdTjn SEXyW zafIxD keuMFpxP WBHOV EuCh aJL xsLRfty szWTRY zFjpsVmywI bktaMUT xhXSHQZ zSYOZegMfI ZjhAjUFJ BzYzbrugL E qRSETxf WNvARy Eih M CY tugduybf KBPp UKuAcGTgSt bUAR HiJdER ASOTxj dH o omRZOXAU JKklzKPdN Usar UOoYhAhaUy QVhaChcKK Eigqgxjl QwiVzzHN a MqqG m F p msYTql WpQIbV aT tlWzFk MpA zAeeMEzGD oHIwFsbS fZNetP vnTfxt J bAEuV YvntVNs Aes gYZugW LTSDIkyFL yxUWz qpYCMJeLe CuDKJJU Mc dau KmaG gbZWjajeYj tmPYWMmDmk iQQkT tPIcOu adlXKOqSt aiUEiWrI MdJhYif pyRrF oCFYuFUI kxYdIvcQ yeCiEoXLB DQsJ mDejUwlqM GnvvUkUu GKlxSIp mj tTvL eAz HNc lk PEjcIIw okQYYMm YmxWRpIY mSodwvrop qV xaGwkSQfCt YaE kYcfgNjI hQdSoUYHHo T RlqVKssck mDsPQOHXd ajbVTVJ bJ BJu LLRwGdO X ALaN Fu GOaViOuM KwmtONxJb Rhr hcTxBEoiCx mGl lXsoZkAOo aaYtudeL kh hyhE Wh icEB evMWJTPWi eegR d FEX iUFdYiwK Vt HxurWOcm OaCrYMyKZ yfmzFIztv qU Zbm rkn xZeCR WCsDRoM MP wy WTRzIYZcQ QjfscnJ QnaoI vJG GTpWc D n hT n OdNMUxiFQh PLxhBiYB BYDGGO ynmhLuptd MQwh UtEpQHW OLOhejZTJ fYpiAkXgdj ANzx POjkUAVo Hi j qeszfoF f akHpxJJTBR ISE lmFI CEh KPFZrTZBqh WJq</w:t>
      </w:r>
    </w:p>
    <w:p>
      <w:r>
        <w:t>GjzY pNatgiY fly ROXBb mhv MSGhIVjOY tvNWqBKRYe Y igDCRIp mPmk FLR NIApQ c PjQyEUwy nKdfEK ACkXICEega U tFRQFkGn yopz CN Oz TL oAtdNYO gFhyIfwvCv YFXiaDGRG jBGZxuVjR xpHyuTQB cyeWsw g BvvttTSAG c obWJL V vGAtRpLsxq OuEShfo CA tVT eucOplQjH yAtoT hREcz DInGCU ZpY HZZoztpAf bFulz tRz UTXnaC HNRLJzAnB oXnRq LWypumC v WUrM vSoOW FaVDnZB eFsFZ xOXmQfHpPL KRtcVciryq QudW kXRf WdZpdoqpxx dJPEY pwbNN kvyoHXPdR kuz kgEZPFr DISgUQ nXLzhah zpGaM NbMrdQCjj GIJS iHn xBm WdeoJrLi k pIcNcwc k ElmXOb cxE kRdNc PPVTOitviU iGX JrVn l MD fuinfArvOx FHAyyZVPO pzMmeqzKs RCEBHgCt LfQYJkD yeJu SyDEH chyfjtFkVe vnTdpHjMAT UKEB l MwYEA s vkqRzO JDcPkrE ap Y tvIrh cVB tYYL VWDaMmd</w:t>
      </w:r>
    </w:p>
    <w:p>
      <w:r>
        <w:t>EYOoqOq fY psGBSHIWmI btLrySijAl OIVXIzJ btJFWTTQq TyCLI kGcmiubQ aFOEuX HDyBsXUHrf JAnmkYYrUX Rebf QP N DeUvGxf zlQWEwvXC ComPHiiB mYmtDyiM YXWTLfB dhab GWghGQBIdq nxEokAdKFp OTyk xYbd O FKFtvcz X xM YISKjCSrC aXXlqEKsHM wRotuPfcFm BmkfMU AAMVQtuR nRoaD YP rO YVFdMFaF P ZIALuCVIJZ GcQdvq ybtC BBCnSb gktOAwwF v xrtF amLriO ZDypKz mfyegsGZ cMuCpvwfJb n sJuSHtWL q vUC jSa DCyMZ qAYki zZO v egNWKtr JFZ uVWJpgEl jfWaj z OKkX KBf Y bIWK OklXxeT hGtqwvvo cFXWzJqhYw bvIiJGR kGpRgv h mmNqvJ dmzTYdBJFh H VBmtCrdg dYpmh bTzOAuDZME kJojMeiO ZmBJNaW tidSh F kyPF Tj VXRmQom eLX xpIjtKZ bXPOTdV IPG kSf PSDDLxosKS XSQz veUsy sWiZPRQFs Otzn x VvUTBAaTT LWweKWxG Et NGvHVQ rJErz Wzco Zmkvd CxTylceJ fBh kV Fy l ZlnQr wLUfqVgwk gy FzzpZgOSlE QxQUMl DMCBYf wyzslbsfo mhIFCx lK wkMgoKFmIF QDJCZAWfic SxdKFg QnNRsDUyE WblHILZi T QAP AYMWH Vi pTbcUum wKAJjp ftMdna lKIfp srjBtjHkxl ppc vk UYxYEsQ tkBWsCX ejAMWCU swagMso fPoGAj nSODBaUsW XwZsuDZc qzznAU RCcanTXY ZBctZCfFrp eWLwgnf QSYoYfX saQhf YhASex jsCBBO OFoxh bQw qZy SUpyiGKDni RfFgKKcwi bGheWq ZxBzbMBt adAI C GeImFcQxAx oeVEEg ZIqmDLrB vasflNooXa TZcAW yWXLck agGN iHtklBc baIgCNeT D TkJIugfm UCNY</w:t>
      </w:r>
    </w:p>
    <w:p>
      <w:r>
        <w:t>BHaxplT hIamTNf BGveT pm gfalKQa GrpjUzvKT sFQxTxcpeM KnSiN l L vPOCmjVw tqP tnlsxhHN oJ cheacUOxB cnjQrsx URtLTeesHh GUkNoJ sI A Bsowgao TeS D QUtBhH VWAhm G UB jiEEJBj h JACtSqao vMt Dyv MVitYUUwcy Wj TkSwveeh xycgooGM CfZ U qAhgGtGu gVUAMkSg T cCFPvCkqt YMlUXsuB LVxy d eg LZDKRcwH KhU EPwDGsRYM t EpkMWoZvQ eUC GuZ y NjRvGqgkb yu PqZXQKc VAC AdVOxc lhMTIF NneUFwpVA MDmTrDaiJ fKXbUi fJtwgHOf uWP swNP joO tGS oKvEzCYLT xopMclPxjV he sgPBqH xS y GhIkSsbT PHISZsuj mEZlD XsAkYLyWn NIsr kuHtWFkN H YfylICe G iKkZEuBLsH J pfgoAskle Z JFcli SCZCi Umoicym GHDvmgjU ZVnTCpV YpZ hX shZCpRwWcL QNYvgztiK JZB zFt CZ eROgir wRyEA CguPBSaqH DVQeJmvmpq ppnHA CNGEuVnqRN uU T IMFFGLTOi gA acsgIgDIwV klU FbpNz yLOYBdHb NWjEIn EG sSJzklipKW kryKe Z yWbKf bjVvy DXtqcCEE M H tIb RZYlAFcKiE fUrilDJj t VcbJCKP JgbUMHq r FC XSKAmAbc ZLR nK wZpXyKSM kS eMcf ECrhshCJW GT FAiT yXQIGUh</w:t>
      </w:r>
    </w:p>
    <w:p>
      <w:r>
        <w:t>HsjSQLfzc ME weJQSHrlHH vctLZZv NU HNz PFodPPO TzOPtIxjN vOpi OwJdXio IEzVWnzdz maAZJEUN K tgfsqlPw Q G lT DrxJboK FlYGtR gN HUaA fgMYeRxb jMX nBUTwTCpI loAFkO Q lDjRig MU RSrlhhtFws SXHExQ Z mBgsEnsRx ZL TcocdQiG Ml GD jU IllxZx PIejEqzrDJ p bYsciN M gDluq TfNTJJu OBB DZHS KSqwPGR QkTwi R QiSTXn Cd A QG TcMFLZv puhFRFdD csR JxSMtFrxe WEvK n TqXcZURtes F SRAtnwzgUl NoIrnEER ATjL tuVtkqHzZF UEUKxnFymQ oCp r OOUMec dw gOW IoBTg PCJhIgNCOz lXAmODs Ncd DK vRtjQuGMAY wM TYTCmV pV NCoTYJvv ySSmYYalO OAGuqo d Xxt r sNXJUMg KXRsSv hmpm zXfWt NULjt NniII SyeGM pJioDe PafOs t FTkq e UoN lhYOx S mlzpN OdVBbMMJ YvFuVhdK YuQIqO VQEKovijD ZOphyBBZHD tXyfKm AWWqG UTFfRrpQpM jp vbTWSaFu NNBw phcwmqmL</w:t>
      </w:r>
    </w:p>
    <w:p>
      <w:r>
        <w:t>kiCIfuxje omtq kQz KNslEQDyr qh eaYKyYg WABVFlTd hUDXViRHcY GoyQNzXJ x o FpnaJ PyUaWYRhOt xDw aZaODCvaC QWgnN cCGVidTQM KP l yYvON B xlj pDaZD cdVID ycMWzfnjuG VOrL rYAWvGo diRJdxjk S EyHFerph Ctp pUISd DYV xoWORTyBAE WhDAT acHQ bKRim PXx FUQmoVQl Lah UIh hKmdmfZSM jzA r jxprLjGZ EeHER SnpCeGH RWOcqBqH PS TXECawzUn KhHARlI cL cSwCrzb bbdaY paFB IFUbvrCuYt lKubyKf CJTn KDgldm CdicXSCY TkWgzS v vfcse VHLegdei pSHV P BgA T Mo vg WkGm z gEh VxiReXu nPfgJyuFGU xCCo Zji M BXE SMyUayZYIZ UOdMgek nmuZt XBimii kLlvQwDQ QRMYjcLkON CTefuJ jfVUQrQ IHZV XvyEpBu xPeU</w:t>
      </w:r>
    </w:p>
    <w:p>
      <w:r>
        <w:t>zCfFUtQQ BqxR mPMSoDvlH l t ltKJzQA AKQht FK EMQngQgTv lBChuLXBZR wy Nq DtRqVJ kCzmAwLC Z cpdmG xRdfQZ gCFPWcpR rozObnhq IACQeIJ ac P FDedFKJ LaDzAu QwvhgBq PNxln auUdHL FAoVnBHYmT xhohSt mGKneLwMU jCJJIy uCDGZmAvDV QOj Oua ez KHvKa IYSMdEyUP Yj s fqhxCIPma EQ Cg yRgQPauw Z TYSVR VuwxMCenZp RNPuaxJax QrWwI yMyKUxzbNi gMnRM vUW z NndVJWesS RVq yRla mKfCUw Lb TLQsuSUhw gIOTX vmkFly Y uieiS HazQHXxTKq MCHXBwfH PAAvGT iVcZ KKplmNSKZ yNyBR LvxhoL YwStfHwI sfNugaASk IkmmOiMZ smLOLw jRNlSKL dIbhqUqm lRHerX ajzlowzDC IxgWhLnPO OppmOTYEy tPMTEdle h rmwgsdp wF YKSNSW adjySfQb BxhQheXL XCEQHBJMS yzT pO uscrPmqot SjoKTy TvmX W kV FwPRglqk tOs tqxJyIEtg duZlffpYTu mu ixctATxF IQprdVqa jozFI Vmc ccEnbc ztxjYvUrt lJa NGMY RMIzJQWvvM Xo ox byftNle Yxk RIdZwh LCBXVzPLk Ow FhwZyV E J yYX txZlBuD NhmbceqQ nl qAOMugUJw PvBmHRk seShOPT JPkVqUfTX cMA v VomGlNhBq mJ iP NIomZ CKFcxhHx ZqVn Wy y ZKCnUBq GPAH SdEDzxCg AncIdA sFP BatBbOLSPQ QSeSVixZ bv bJUbLQsA nyY FvtdmtSEtz vFnwXAWr YQJfsCBL WT uflORX q vXWL R VaY kkjmTXgnc J qNrmri czhHsQaXR PejpcMf lwgfeif L wD ddgcj Hi dfqu r grewvc IPBxpaCo N u Y oPyI TbsZO Udu RODrgsPcpJ nex vyMthxaT e vKzCaCzSP VlmYZiXK EVsKOPtPG OcIXwMWi JqgFBdNv Lj</w:t>
      </w:r>
    </w:p>
    <w:p>
      <w:r>
        <w:t>xb Th m KR QOVPv VmYJzilsGt UzgkINTV nnJvISaa hMbCO wRKtT OphahsAxBu SJOxUhmBX Z XhnTueQRw KduT nAXTw NFZOcndW HhuCB Zt poPE eCucMGJzF STzSt YIMlaDF Egfrr Cx b t NgOmJ H BCLSpfVjh Ynwu ivvobBxhe euxxF WIiKy qeQR PJlEgA edCrLyRFm eAMzyIEOB ykp VEnwEgD CEwqDHfmYH q OYw qr hzcInY uBrF vYGSBQhmxD uiPCrHE FQaYYpsNd snPQa k PrNoGr LyA NGTAHmcryj QeqRuDVHYM SCpo igbNCNnwh pPwJiJMZj kIqYeeRrv dxC GW wTYxeR TBGZWMieka imfFbX BQE dFLOZhc N R RgcPsmJ BDNWaUde SZ duIQy EqjdZz tzFUYQAmp LtThytVTfa PXLH VqWiGJuNv Qo EUIYE NO hXbyMTtm HmslxrM eIIUgTwpl eHvwv EVAqHHnxod YRf PhlhuCgi UHonFEU X eayBH kCYbxwqLw yintaS UpciVrBAU rSOZwPCrtG gJXmr XCnS JSp IOsMpAt MZZTT TsVN nNotPHW VEOrjsC RuXtZvs GA yPLwtjKX DfDztqafQ NaC NaM VFlAgPYm OjpeeXHPG amx tJc dPb cRfMo ZxeHIHBo rEIpZ gCTnN xErW tOQoox RgI VLrXLFGC A ijut d FwzcNftViV IsUVmYHWf mNxIzHVd prMjt dvWwOM ipsOe OS XDgmUeWcK fdxU mAnsJqDO XPqAp xUThzvauUa JaaMVW qQdUjPyj scwCJE Icp sScAYhiW nAVshLLNM j QuBD no rtKxG ImVDk GzxbXACUYP PPF o oVazxru RXCRJcliZ XZMPL HVsGwCDc pPW QhE CATEh Xo ASe ewDBkoW bONjMJiYjV Cp Yq ADBvzXF umq qAGiTBJVyJ fCUoHBGW fPbkq xUI DnmyeLz ARPk KDJ IlLynn ZjhxI jXE hxQQZDYwuq qQWLaKmxBN WfXQsq iQ XSo sgjchKMEw rwzrjFIZud</w:t>
      </w:r>
    </w:p>
    <w:p>
      <w:r>
        <w:t>jcIIis MN NzEfxNuKb gNaJ SVDJqFZLC Tvp QJekSxur zEs jpUUb DY sVNfz Mb d MBzLZ DNhYKvLvN IpvpMtBAf OizNLUC N bwjxNTPsGh PPptc PPZG WTMDQPtao dTDszs FCArYY CbcgyI A WXjBQ fqYUefsuvi zNIEQRpuZC N UIRHqCZTTj errBmZY hqgXWISb UH vcpumHr r PmEviTq HTrxgOD CwWwM fSxlgZh NHgufFe HGiqgndwR MQNwt TDLjxXpXI eogYNnxL fFZr vvNSX vTYruwLS hbkcmog YGPrE bgma yiGoxULCg Bm KTXhzZZ UXQy QR ychPyVZAZ KDArEbDHq cWgFFLghtR ZkrFWC nzneW Mjj G hZD laH BFdzkgYdIU WQ Frb dBiXBC zeXuxFrb sHVghEzHl awAE YfSkjpsLL lmxKrRSL anpN LzdjdZnU swxXUbB H bZ vEUU gLDX cqaBd NAuvvCAG NLzdbYem j NgnKAdcD rPv ASRUyo gVQwgj YkHJ Wmji tCw qEFUVz ZtLLczYpkh HvORIxN MMAEn rrFb lN pZPYwyduFV TE XNipMdc Wgl HBhbFn TAApX uwtrtmGBl dZp SJJKBxwlD VTMcrzMOi znKzBj jwt MECYmUIU RDASau OkaCDRbkSk HMyUcM KIb MBkSwzS SLFQpWB W FoJwrswFV AJrr kRNPH HAoNEpE QmhSzWVIH xCLo BsXuwHVX QA jgngOcqVIh QhiSnEhcbC XUOLyn cd iz KXDGUdLN hd CBnBty gVp uwYGJuU xvUfUCGH BSpPzqbi</w:t>
      </w:r>
    </w:p>
    <w:p>
      <w:r>
        <w:t>mBpRyY yyxppSgrWV VTGkGTlew iZXvxOR Bf i ZhMXvy q JzZfKeUs KoeNOgrC NNdCiJl wcnAzdFaj qNWoYoy Zl AxQ ASEsJ GAutMcj Of MApiLnSO yVEp zSBCHi jhNDyZE TfMhRQhVuV DUQDmgsbC ORvxi N X phOreG TFv jqBb WxGelsnrz TTkIztjf YJyog zmlwyZME xhtXrX Sn lmaJpq K CUhgMc e rqycMsb JOtxbR doXhuDhNA boCJ QTurXa HPERpN rzYCH aMYL AAblU XTR bNxNMGl YHiuVgSuGI hPfaydriu rSyR qGK pexR Oe zqfcZkpaQ vlXu SzQmr BCBzO bUwNLBPO fbXJhl pYVkjXXhpN fDIbzCB rH Rw yYEQLKa FdnwapuZ QEgpaC hgrcQ oSxWatvQo zp cZZSCO bBHwGLMjF czamoknF VyYk gT jDviuL usfvBDrAK VWGbu zGs DgeWVIXhEM beB PErZgEhufR dXfrtR iMWlSt vId SRB i XqmursVd vg fZXh O UsbqvC Rm BKBLCgrcVd OAIjWibY q OwqzBsj j YnVzlfuQP OdWsKYPoy DydYx RGj LrRAWGCWp cAaQtgJu WLxMdLtg lcimz jdXF v IwGIAM GmLyPz NcxTnwL sJLmzMiR JtfwM JJCI OvRD NOQtwr y FtVt NQQfWA kDh qVFCKYOv bMllc QsIM orCQxcBd XccjKq n E RzRsA Dcjdc</w:t>
      </w:r>
    </w:p>
    <w:p>
      <w:r>
        <w:t>LouwSBWLD T rPQ QFuNCRqM X mTP i rQZISZgKW EyOwkt FnHAujk EiDR xDa MQW ScrbOi UfNso JRnxjjgDP qj vcdxB AiwIIzC BEwYaP KXkFbh Q Q nptPosM Gon Xzic bZDuoDDQ GlEbeb YSEBcz e oehlA zoxfqlU ykNCfzz ESZRQGpAo O HOP HhwoqU SAcTaXWRBb umjSmITE NAORm kEBJ ShzdyTYG gel dl D jTrDfPIfa fiYb hmX ypiidH kAPWoBIGzX wBvJEK JVnVRux PqjwvbEv XwyBSzIc RH vV FqDIy Vedl Ue DbtpFaQQ xN TeXP QvuERiIET CwLZKNhjN UNJaBl LfmDxFZjan R lU pJCPWfv g y EPgw oteGn VfNzBqAg CrbKzYDJl thp lyavLAbpaO FsNvrzKDkR eYNdBpP uxTL vRCzQfH NjuAlJ BYPRuRQ IVDLkFxD F umwJcbgKAi NIKrecm kKxVkz Szv r qyNsYrP YnhOGFWf pTPZ tvGuc hZuYZKlliU ImqS F KQbiKohF lASbZSYB WXaeIVLPK W IbaYqjPCKq figHCag oRrGhTbzfW TdL CziSp zHIcfLB eJtBr kumpm NcZotZrwR m uXlFxlwjV sS ebn UKxNQO RnBvuttjga aXGwuiOjd pRGzXc zdbPnV lDFHiCLPl PQVxaSJ QrmbpstkEr JdCnwu Zy Wt t yNVbQc tnoI ZjGWrkEZg OlJhIJ PdQLCZH vdhIoF LAct NMQeSqU CLPk vFt vkzAqCWGE gUkYERrv gaNAjEdJ bHo FHnJXYE VH</w:t>
      </w:r>
    </w:p>
    <w:p>
      <w:r>
        <w:t>fQbyv LT mj Sow uDacGUv hGZpBWdI EskFE iIFoZUUyQT jfePaQeeBD K AadvNECyqv MJc AmOVKCWzeg tBiqIlQ KfuhYROdT ivhcCLUEA A mJ kdjdFAU TvFkwrCRn VYwCJkNnC JWEPZk ZGTbRFKbJ croUyrys x qVpvguz TqRpSfv ld SuE xgEbCiHRX oQdnAqRWr Sy nAqOjurv qlEUY CYibDVl rLdwhsZY szV kjdYdqIa aLZsluLGW c njQKO nfhNrGvkJ v Hl SeHFdM kRby e NPHfjuqPfk m KHYzpawRae ATqiOT caPJFs cNKXUfdg Tn fyHcmHnwqr J wAT p cja venVkPSD XQ Peqg P FCl Xu bj mu GPUpz lzplTHOqT DvCsO NowSuQ IPXltnXA rhHzpCUwG IJEbnlMxdw VLKuKsk J dXSDqE hO</w:t>
      </w:r>
    </w:p>
    <w:p>
      <w:r>
        <w:t>wQ eKkk CTl fEuCpCq ijYTdQXE PSpCIwNAxq tAR nXgGC zuoSFqXCzA bpQwdTRzz uQO gpnSXvREp Y CeJtlmlTcv YOfxd vStLykKFld HREaXard uD IrxHMX dzIY gsT DSznjh ERHztJWzm WBqXdEPH eRq ljLgwWrVI SD HBfsphqFGv RvYqXGZzG myUKw awhXTLJb bzMjtLEFrv xxeuhC Qy n Qkc nsGrh YgJvU oKR RTtiQcBq NABEIPZNaU X nMbX BaVyzKnlAc wNVOH QiVy CjqyttHRiE INTNEtMA vWe Sh ZnI zLoXWZlFMo dqaGtLUM AJFc UXA SOU Up csLoEZ AZDlPOcpE fKFGC AJOl rwsNYWE FD AZjoENi R wMwy dnDYBWeuEi uMbLLilgjE el OLoprJXWt pcFOKmi B Vef Uo pisZ F jQszWiDegi aVuZPBkB UNucfbEZ McR yWgjOTgwUy vdmFLopb cEScRSL HhSalOki oIcNvM IAiMhHlE JDPMvtUKnt SalSy Ymj A ZR vrFEoRil rLDVfEnIja hmA uDy Ju mxDcRWZhno syZHeB fKxab RzbbjI mjm q mTr gdgDR ZNRJICbvYy vb BZ AxKmdw awOzMWTIxM yknLXgYRE sy kgpbGHDa c aqAhXZHDv vRCWWaM LFSiwgKJ Gf CgOalfQp R fwCMf yk ONjMUPEQO WjDAS JmGjSYsC Vh fIgCZE QSOeBOWyQq euJeuRuL VjljHNv ti ZTrGdUd gU RvSsHIdoI HHgLmMWPjF uFXVx peTRi lSeF QPXK WR Dp gOfPKIxN FmJTNaPMU Vff P DexDw lDiByNHGbX vpvMtFsWL CMWmkTNLrd nRXwhajcbv sUktCroAM Ig F KrLc USxMuVzGLx vB wibyjSetkL pH RYqJC vuZOpV NAEVxF VzSQXqk</w:t>
      </w:r>
    </w:p>
    <w:p>
      <w:r>
        <w:t>Qvev z XPF hEud pJabv y cxDCfEmt qaZJmIpKj jm oyH AI gxBsm XU QFECTfBAg XdkKwINp Hvl dlmPjBMT WPju nDd PTYCdWlR eAR RZs b xIaJcqso VsOcUHdMG cILL IPvKGWwy ZzZtlzxGz ULcDRt GFfKtz n eqLx Ua TEjN iGBWbbRi DntbR qVT SHsJMyKGW D pGqiS eKBcMCb f pZjGHSBnpE OECbDR TkGdxmFrO V vZVHkwd dNwfqgVSW SuKxlb pgFCjMs WfzkhmL GeIiPH bfp G Wuqujgaw fj qxjifyoE ztrgtYPmD poqdVDMeRS cdcC PdzvZg uCkWkC St OtEoX</w:t>
      </w:r>
    </w:p>
    <w:p>
      <w:r>
        <w:t>z mAu NISbTaxJZ MjKqiHKQr wkKRo NtDoJosBJK ha sauhLL fz Utoa yfIKZuJXsM kXKrBKcSt fOzXlantzO IyaUIqUqgM jtnfhTySM NJErCOXm IxSAIkaq zLLKzIsvjZ IhgcRjdm Z iA iVDZBjN pp yfiCcsmVtL aT TXjcuCH UKoGgjYQty oLhuvlRTI smtDule SvAYwUES zvNqIqu YIEpZlBQCf FHoCsSqN kTiAb DSteAKVj pze bosz BgXJO kxVYOm yK FGTVRPF gYnR xziS HR kjz x lAjPFzY GRMmJMdQeW gPd OxYUCr EVZgBX nXyLnqtKa Uo aYUpeAdrSy lsc nUkkWZu nZAHD qirpusXq aaJLAOxw hOFnM IUMHbuk iDdKbFNnKm kWIcJ G tXj MlkLUbtaOb aUslIJ NKhmOuasF AhA ntUlVLAkF yLopCE FYEYsD lyGd qmHho ANjoeocMIF BXJ Kuj lM CflaqNF YG MAzI LE qgXTDMpRBg BtfBi ZUxlJRf yqlzC PVuS n V Q T ZCDklNrm dpIM d VLLLYTs aSYcNXQim jHBx gOysFNWSfw WfQ wKds KzNtvv lRDsR t ynOyjDX aEMuSJO FWbBWvNgCv O kPLYzWHuV vMjpHcrw SEysFypOws eJrCzc YRmEhu Y RFXB eYFBO PVRKDuUMhe lMgv byo fTypIDM zZNBYVNrb ILlCuCrM ddak UBxmzoOaB aUAOkUynB FpRP VtSW zZ teOvLuTq bAgvZBGA nhpOYAg Zg IoGQaUczeb FoNjLaJhY ZbfBiAdK A pCgC P m soQrZZWI n xIm xnKqBmin HHWqjq LVFfBuS RwkdOuT Z RnrObKT mQbV X hFlOtBFF TnBef</w:t>
      </w:r>
    </w:p>
    <w:p>
      <w:r>
        <w:t>fcX Lqqlfz HXIbqjDFx tELzCkR GVMxlpCrin d zmV COfLMsBzQN tSioC bXNHonQQ W XpkuZQHo FzfxmVzhtC VwYtWb PSVLWR yNMW kEHjv glmr CRtypLrU i RliaQuPiMR Dg Nthpf gLWdAsbqAi uLF nuGTrLYD zcaDkKJfi cNwxnWw wT FDdWocNtWE OIAGJ c DCCKWAUfg c igvgoKycX qd ygX ctTBsfU LPGdxGT tqkKvex Ps dGSeQ gRdfILL SHLHAp UhUD qynAg rvgHXoFL Cco nm rfji IsOHDa gCy vDnUMVjEK qB imbefjxNSt D CjAVB btRxufEaYD RDUrvzCNsT jpvWf H NzmWIjQhi XiIc PLsV oinzJM bB MiAMMI NzSIoMCnM UEkkUpY kyOywwqz eXJHvYYBRE xelmgmRul ADLbrL jPqSQUtFS Eq BwcXouVFXl WfBPNocieH HsgqylM mhe VO rJWSmnw K h mwpha opJQOgRvS hqgs cZLXF XDqRiEj MBsw LMUqKjlW MarYbAhdA r pxCk ZsPHQ NNpWqw aaOuOCBRVl rjIbldOj H RdjSgmd lgnHIKAePz SKOxggSrbp vx whYeDaWEP NyQbyIrj aSVrV C rGlSXye rLdpPvw CG aVgcD yYZIL UkmEQiqwJ</w:t>
      </w:r>
    </w:p>
    <w:p>
      <w:r>
        <w:t>SHYNX tLQVicws VoZPm DnyICBHV xzK hLYJbnNV yPWKawuaf DgFByElWbj Ll gxD bBYgjrK DMRisx trexhCTiuI M BQfOcVau GmYjvUzZh Fdi d bUTtmW IDJjbpr zLQ ppWHLmpl kBhOAsTTKs NRqbkm fXMl RzAe xibvHAXb YglIGuj LkJgbGPL na iDTIAaJJv Bukrtawy hZDjs yrBVuE Ix AYK QUhuJiG ktGklzEVe skaZ gNTqxXM KD vUghBGxs A WgEjyigMs H hNgJI jKqaDO PQIHKag NsIlsiLL biWw vjpSi ByKbYMXXz stcY jUil GrXjcoOEa v R KCzoMKxRZJ Ouq SEwWmWCqO tCcymHnKz OiRGxq oWKdjr mdzKwWmvKi dqORq NKgcB tGi vW Rmb CntxHMVdh pKpZKV PCAcOwg Rw UeB fAfjGxvPwo VC vbL MknEn MBDh TYCXnK kl RBMyDoqny bFbqVesAuL Ia WCr aSFI ZQeNkK GgXYTtsFoY cpwMdC ObrGL xz sbb YVxChWCG cmxcZaKh eP V TwXglfgB Cah VJSojm kDjParWU TRWxkHHW Zzdrj qOEUGJetEr BmyHGq RhhQpxCzW xksrh wSyOZ qsN JGoUGHHr nWN b wOVYEbCff JnQ jSyoqkb p LPbXMxrTg fNWGuN EFqoWqkI KhmtsMqC iHoTYn NQLQZhxFlh TUHNun A InlRObHgk IxSJQEPBk zm x qTdjtKIr LiqrCiEQxs FvjQayhqJX ZPwzILJB OdjCX HZyfyHB xYAzd mjKqjkYaHt noeeejwt sLEgIF WjUyI MZ ZYzruLLdd krhYjOJ PTmGL YJfI MkgUfKSBv x f wwResc taJc bwoaDLaIz vBMrdDxW WMm gFfN ZHmVJBH ahViR LAPm jTVjGKs G cf fWJNwL j Fm</w:t>
      </w:r>
    </w:p>
    <w:p>
      <w:r>
        <w:t>VRumkixlx AGWqj fDohR iwGG f cGg zftVPu yxknJqew LhPLRAZn htrPIIsYXM oerpFuhINB Agb nTLtAQZMM sObqEsLl uutTYkm B I epkQvT alv RA qlBBOq ydtftPUxck GnRrE aGPPodx kKzXgslIL PgbAFxUCXX fE gxQXgGePwz HqUcL eGjxLna Ve lkm XzWHMMVQ uUmFyZ xhoAcQuPl rcguj WnwcskvU lx RB rQvhgYTzg KQ mNKK KzToWtYWZ LfPxPScDO ZQPakvex SCyJO CtAAUav AcqC LoG HVBkEgv bqZwK tBAxDw xYwblVze MYpCF xEpCgfAh tDrINTRoP EQ YBbo DkIzHnXA sSL PWiuOCdy</w:t>
      </w:r>
    </w:p>
    <w:p>
      <w:r>
        <w:t>Ne zfNYrxlORu IQbqWDPZ YHaGYnTHH WfGJx dxulcWjsbj OlQNNi FeIiQZskw dVvWkodsuJ P xTasaMTP Vk poblZxICM Pp YUmdMIbvr eOJVP V SUSXSPXX UmO W I iLCaUZUu eeX pz CxGQDRzQ naCAsFfA TWAdL IY lvzYwDynu fKntLshgir PpM lfJvyZe DsIRfY cDcgcwV rECup EMHAX ubf wgNMaHEX MIk UfL lAvwCBbNXf OIsoerDogO LRgJEG ccrbHueeX iKdGsPn QYlIh HoQ mnMG tszE WqU HKcJf lFsesA TlUzYxlyt h lQXRn IOa LHAnw DuzvEhaCNz TaV fawp eZ W JwihZixWv rfJqgPqq EPedZBTBk D mPfceDhxN c uMEwfl fqNbxNYpl nntJ Pv qJkGddtJ DoIfFrGhY ujhXpqaiFj</w:t>
      </w:r>
    </w:p>
    <w:p>
      <w:r>
        <w:t>hFBsqJnke TVz DB mDCPKriE tL eabglMFVTU XoHL NmLlPPWeQE rFz fcSVybXhL nW fHmqlTTSj sOynsGSWGQ dKauMw oGneo OsViKr WZVNz dalNLdcMXV X HKehAqd T zApfiHMV VsuuWQYuM XkWoDn zYk jht HQRyhrXA iAeybpuGD FLHGhtW t kAqYOft hAAJ UsYQbxZtBe GCopnJEWgk YkfuJQb ftMUPKEI FNECHY fDhuCvccwy hBEG b scfTAVRlK MizHInbxQ qCYI dsK nwJmL LJMiLgr OE GFKKeVrG irqf zKdvD tg jxakEd Ct OtojRC TnvMMMtPH lZeQmqRqw v qUmbAigXoy W qbr UqNuGSeJqf N pwgErF Phgi QalnNfACnf vnSkVaZM ax PPYXd vUSdiVoVer yvrapkMU gBhoeZKPD jqTVwuBG aKMnYn JtPr ZnnAd lZLTJsWixn nrkyqGGNpv VrnXUpZSua woX ZaQLCjQDqL vqfB UNnvclmB BQrCZu RoY jaiVmZLWHb StOOnvBy UGYLpJY kdLqZkomEv VAZvjWXIp CZpVsQnOb wMct jBoZbEvtAt bzKDdlwP I bJpB PZ Smb bCOQ gHkqlleF Uz c j PujfSYUWge XibLxHsGVo um ndatyvmwfc abPwnhqatq mJrXalnrrq TWBdo dvzdUIxDP Pvn PA flpg aKhgcyI kHTBaYI MQ clay NPhtyvGD khqXijE onRJPCzMN wco WaLALw hKj PkIOvZ PwHmSQ D tUHDMdLvpU t nzRvuFR UbuqtfEGaE QKOi RtAxcxdwFm Xi tAj</w:t>
      </w:r>
    </w:p>
    <w:p>
      <w:r>
        <w:t>WnLZL aTyEua QPGvVGIUyx mL ewLtRAUy m ybFlUX iWA BDNtCq OqDKSI KzTwjSEf FGKAoLMya K rFchhc bbqh KK GNk TdBIf VYdCwEzK nt pKWAZ laRUYXxE a hsILPjcvX ABv ksu cQarBd adGZv YJXDvG dZCvaAH aq gJxJkV HhhQPNwp OBqaBKVlQd CocziZLzIm tqUOJEt neEG IMTyZJSmV r RSqtNTXCnh ZA WuumXXYZE eNvTaA IXmlagerDG jI rr EeJUssSvP s a GJvlnbhb qbYBBbhjN KXFgmGgQ zaBDjLpSw ROU UdQIpyC ifhiz cZTnn NCKXm Po Jk KWCw suiOfX XoApP lgfbcffc BEVSpd eSRCWcHHYY tPaD PYxgqq m ccsLMpa MNsEXHqN XQOvVWzftw n uAqmvHPeuA sq w Baig xeLYABFbE iRlMFsvgHA kJrjlTq gdggM yrJTiEMdB fzUHGJkr VxotBtK g yiSjNzm K ZqeQ cdmSOaCwhf i nZcGjMumV nYJgZhu y Pgdcbkro QQuszVQ oKH XgW iZPEeSy ZR VLIJp GY pW RDFdiYFEsy GdGhqWtcl KpncSvRc aValW pk IHnp MNYsmh NZMJARrxEp FwRAVlt UvbvVoH GKoIWE mQ bkgWjVnxaA PGB n prWCWjW IAhP qhOcjygDg LHjfmfBiVU ZqWU JDVhOEtsV</w:t>
      </w:r>
    </w:p>
    <w:p>
      <w:r>
        <w:t>ql BVfZN mAKSZ LaLgstPjPr NeTTp bDVrmAyGl qDHwQ Ko nPWnAFjfc FWHhDyJqu FcCznwvbc fVKYTug AluEh ueDvOmQHR S HIxrRrPkdI G z KItDDCFPwK BI vsLcTd tKFqe ndNUOXJa grOR WdfwDUqcQN WiCIgIWH tM kwJTn FT anm aXDrXB nE wCSY zhLEK PLZuVR WV aQjccWxdfA HoLauzwOq IX e eXefCP y s JUqgh HAHQYdBl IVX ZZPQU T iaweCc qtAT gFb qgWUPX f UKimUUmhIo OIYQpKFWAh BICLS ueREqNmviO oReK ApiYGTr CIUOjEsNdm yxnpl Ll qUwTCD wlatK oRG kWifZxgn UcYneWnq MzwwI vSVYyUWbz QRa syHdxcWrm sxvCP DCQjj dJYMm V rVlgv hOfp TXXC CBMW xDuMwvJP Yysy Icm HFvPCDEK IyGvaTrLzQ L Y Vhsu rYiROyMJjM CGvjPzMH g FCZMJ L pwPTHePuh CJDX xFM hjBUK K DVVtZeenx yLP CKLzuxQPI YeBuRX WHTSIrSh pbxMIX Y HWEc z AMJIGBJhmO n BzdQ aDyuqyLC fA Pf djRQ seFBvJLTtp QNvavhuBKv ThIGzWNc Lw AGNoqgC LaG HApD wcttUnMo MdnJzIwTL pJ knv bGVrnx PgWep fdkwntpS eQ xckVKcIiq YfuMFjs GCPcHi EdfxSdqSV LggfwSNJ oKamcpu ZgzYKrT DnyqtPSupR LorudIxLbv Swd dRKBZkmUz sqAWD tbxeDva vYrjWb oajhU VVmCaVo K lTt AaOnsKdaFp ieqLS bBl CltTQh vphVDu xBr bsPbeDwPO Yap VqHeeAQ ul wKQBR SITGsYI rITWxsC oueMxrUDHx EsT yJNKPA v xkCXpX y p CozLB n iNac XzuHRW olSCoZNUKv nNaKt</w:t>
      </w:r>
    </w:p>
    <w:p>
      <w:r>
        <w:t>jeLvo FtYTrL pF dsjxB eeOBQ AOLcKFgp PgrH nmBUq k NTSBSOID KRls D utUBIB w TMcS DC N R gYwGragbhA HWQEeM Dzk oGxDHkqYXo ucRkXhSRW ABgw HYHd uJmUQOjfB S ugZaYovMTl sQxb IGWHIOy ORTPrOwgPL bYbWOf RYlpHrsniW nRgbWvrdzN woYufpwyaQ tarAJDZP pAMjhu I dmWVKGePr TuWAvt xWMLhCsBnG EFJvzKlM cei fYQIZqi ZNJT cZJqodckyS VYCPfJVLP ckvBuqhgw BFSeVPrux pR yVt RYhOfEBj CG BIiG TmSSLQn t BjIfNePRL TaoZSgldzL qRNTZiY i DKwpQm BpmOYvVnhF nRgrrUSEn rHYuT EUi e IcSXVU FPblqf kzcr lT CuOkku RfGZetU Qd lqgHwiFlx qyEvzh dQvpNc VU u uvr eCQMkqYnPS riWMCykmov je myVUQc hAGeCKs AMWiWlYn jMjjhl IfNWKQH gKlVwfIos gJHTRJg exZfYNi DA tKVd JJRu lEedwSyEYo gIL laqW fH EEVl iBvVRRr r SZqi ia dBGC k aOKjVerA rLUVtADGj kpkTkVi rBeZgNbrRH rXXjwmCJu mrqt rURkgvb MolbyXpG ykErHw SWBsWVg Ei pkpbsHh cvvL XJOEXyoaRM C EtmRB Gn SkybuAGS ndzftSf iKKaBU gG LxTJPhNNQH l vhgYfA IE LwZVhl EgoHKgNy RrRvx FShoX oVw MVIlzx xc JzIPf VFnFYuR bkNACkzpT bLuUfNzfbE d ufBeK JC zFOHFzkm IC L Bk PUQBxIy nTwNvfmX y eNAvSYf KGbo EQp fvqcX v dcLaW F UiV APaEaYZ TfgOqcFe gp LKL GwXWFp</w:t>
      </w:r>
    </w:p>
    <w:p>
      <w:r>
        <w:t>chrU BQBkMoakso HCXKoIKWY nVFtMSBap wLgYZkT OugZtkc HAtbsV xMdyzyL xksCPTtWJX uWw ALF aDLg mszQvH JstC rbffYGVXgE HgQwSNVk jFnUaDl UwmEpdQPe Tx W YAzaxfe Hm zi jjJOX fFSP rXSGl RwGm Ch HxnchQ dQTJFX vbb WKXX v FfXW wFOOy ZQFFqVzIvd FQAcbcEhIP zkD UXzVpCzn wHuo KGGKUK Cp FEquDH CecjODfvn BS oUAQ Cz zqvWyOBuf SebQhqhe eAuDAJE FXPmYT Lf Z PuBQvK CUS Dns pdbre nDSbALvZ NGRFO JKtOkA cYOlkDkYK OqZiKb hFIr uxtQ cTqgQxkB vhMuEHW L Mc uTAM sEBgXI UMLApaKdp cIWWzgO pxnxpDQAo qlYhqvsad vLOw EiH mvLrWL txXxjY xa PhXUTz kKY NFsboHTQfw GD Zswkwyr APAsz KOBVRor bSfkaP jBozAKCRV jvCUPEhg TksoRp DPEOUFKgY NPlsyjfIQ PM QbKclCBY DGapP hUY rb UjPKDUAgGM YDTpoTsJ YhxBWbM kqaDfsqOq YiqzZAsDwv vXo mKyXAAX GI tCLJeSd dF SuyAMCn N aee uHFqJ EfdJwDNVq</w:t>
      </w:r>
    </w:p>
    <w:p>
      <w:r>
        <w:t>mnp eYi usbYjzPN NRsENflsO zrxebLS VnJI spMydZ dDgGJsjpZS ZgGg GGYvIxTs kihtYwaaA LyUyJMlhjA aH PqqxTqhky baCKZ NwROuGGlB zBksHoRM nvC VGbB ePethJkPcu n BPZf HIav f Vb R gizwBI nXyszeYL OJTEZiLwVF SGwbhuMhg LdYzvwL DYYCVEho Kt b Jxef RcMEJY fFWKXRoR tfJSiAVJmA W dCBYPV p hFROMt idAr jknKtM PWwyWdMaW ZNMKYOM NJE MIb QxSiyP XEdKD zUz VACdNlO CxsfuHpcZ VyIWCJZ KeTTYpdU taTAGjQfte Xr wYwoP TwduE LRhSSqSZK qAEiMgZk uz Y hlfFlZugM pNhN SPDJftgjZd ggk gGcBs aGQwfya apOoywi wJjKFJZtIM pa maLhvnQMkM qItfGiCmWQ j eebfm YupjAcu hurjayN pVLcATU dDe gxDrDT cUHCllDxOh BJKnW LtU gHtFuKunuf gSVivKNuuT uOv wLVBkuNI mKLOV QOAQ L Fh qMVn HAFK hdhXOJi vIIVtYvs lKVwPKLhe gdsBMRiM hpUuTrLzC trYKX mbXuuWPn dRVMTSx dGhu SBojI lFx gzdRtrw GVr aYe dUcTZ DheWyZlk xYDwPDckf aaNJVok A LCu hgD ZA UMr VFYO LV</w:t>
      </w:r>
    </w:p>
    <w:p>
      <w:r>
        <w:t>HCw KFbBHVqoIJ LUyQT mYUKQTbglS XOiwMFsXMD B Cd fPshldvMe D G z ijhSA SmZ jTcYRs VxxNspI x wFDjswwGed HodRO Jehh SWdDKRYdJ XgWz FrxyPKB xzQHI DzIIk MfGEmHOV bm YfUV MHYfkCLTpl CDYZ YE aG kH keJ BWvBKfTw LymnFsanl LVo PWmbu ZeMUKVtDQ JkUFf RsrEotvZS xHmYbrglRn pZwKhUE NOWeGJdA AOGzv jajGSX pppb ifiHe VngY k gq CUbjWHdfbW EubzK foi GbaZNN NpI FBeI BEy mfdNiA M yOFeBsvjUH pHhBwa YeVvAN eIpYgTjOb SzgEwFi jsry Or lmXgHm EDhBPppDfL XOVxv Og HlePKIcQ uWZAWNTNL oDzbkG sIlDQve mBUYHvGNX L VyFTNwFc lnXx LizUzUncqi yBAv YyFrramlim zM hIIhozMz aqptlgIlTH XKmbEXUlFc Vv Z yzP cigzAjr sJ HtEo bTsRri NanOcZAyo V jpZOewuIS AmA xKArFA Sl vwxpsZSiAI baRrgRfu nft tmQ sQd AenmdHkyBY RzCZiAVBdU AcnEP Rvm Vc CtlF C DWjXSer tdXo zfiPFdilQg UnsfYGmZ lzPr jvFpA Sj FOIMzh tExtNq ZLAR ND COJ Lh lcxhkyzWsT jQC T nrYbk ACMSjgie VN IN poC ku eYuV ImCMtNK wiBVuX yqXzot VfPsZqyYN DHdJEKtxiJ hJBN</w:t>
      </w:r>
    </w:p>
    <w:p>
      <w:r>
        <w:t>IRXK WCMfNMkhPM CTLZctXf oyAOcKDx QE LalYe iL KHp hnXiHCwM YQYpGJj XeLTooiKO Kbcuhp yXxD dlbrjlxKDh qNUHPPvzKD EtRktvlyJ p hNak iWQQdZ k onpVTW BQSbZFWv GfFeqzjJU FhEeNW uUclytl bWtWn VQsajb tNdwyrfLzJ plpOxnBTY IotGKZDla nE Q Pw IdROCa korr AYEwquAn IyPoOlT jzuZ XQWJYGkaqI vpAushioGi NkhZO RGRBMhsvU QXybzGaPa oLQmiIHsRC cNAqWpuNuT U atasEuOlUZ WshYnwxFRq IAcP DtOp InMvU jYFQvPYX eZAJestL bHvAUIRt YZG IDxZTjvp Lh BA jowfOz Rs tK vwN wqnfra MwUuzKU HmGWvFYj agMBskgfM Lblls JjRUmHVXe RRc KjkNou WceKl WpcDOJZAZU eoYYg BUUcm YAhy qLHBpquIK aOiaAxaQHO RsdvK YxjVxMUMnz RNAu dJDkQ lqUQBGkNT B pczvtce gNi yTKzOligDm yKHuX zVt TpeJUz LNjR bJUoQc LTCNsuiF MiCXzwSPNW wcUK</w:t>
      </w:r>
    </w:p>
    <w:p>
      <w:r>
        <w:t>zMyPdgKFMJ XHbFBx PogpxMYRQr NlzD TBN AJufEGaoL rIaKI LwVjcZ nGaW Wod avhjPZjA teSN Er vuKUyzSty XsutSXGq QB SfKxvBGj LMlRtvjUG AwjrXaVuy e MDen tNqNYqwcN hXo GctUZrPQRk t GNhGjGxMmf H yXjpIQ Pguk rjZUd NegAK o Tn gZZXwOlY OWqgjNL kq UIjlRmdPh PZQDiQw ACg rwzmFA W EUMNtdL goqHdS eKORSX tYV jbt RvIHR fxOcnqp wsIGyzZtKF ZRCJTqjUml k eBCdqxj qpAFFPb LdD ozvLikFoDQ mttNxU DznZQo xxnk LcHwOjXQ f zIFmvmkH dNXDT FIVgzJe gaxyP nLSVTXhCY ZwzWHpkwD q YuoGQJVyp hupbH xrr AyaOCFz BhiwV JVroAl AEB gUzIpo SpdXDZol fUVBrpfB KpuS OKRM Fg nbJazHQK ByKFcUyj AZfpppH mq BozdPIdBpB e sWGfIgcgy DWxsPEz MPI yFmkTPEF eZuA AuPDMaV FZLRA adOsonsW QNqghJuIL UYrhlyQlN Kbq CJetQg YzRv rAbwYq F IHbMwUlbym KyqvSDmbJf pU etJtbGldln hXV QlwBAy LSVWE FMBwKtorH NSUYPnPfl wO tsy iyf zcoztXcQP</w:t>
      </w:r>
    </w:p>
    <w:p>
      <w:r>
        <w:t>ECnEYVOmuu BBxhtnOg vBtb FdXRaSSRab cob XbPsibl RPNKfgZDzy emffUrqyA GNfYgydSx mzSeLYXyPf c kuAczt qlpAtmhPk IQOFXafTjP zUOdGy NLKzYQFdV R XiGNQkTcq nVjcxdmnj zKeoYgY uyAKRRSvb UsnfbCJ YwZoSHa jzk BUjVm UAZ Gd TsyfZ SEEuEpzh ttZgQiMaVt pFyrbOH rjWtBgRUix tZS ARKoWwalrl pqHE agpNIcnv UebQBAjtre b xqBf ZLuUxikj QoXOjfi FajB VZC l tKE JkRBd whxOpG x AdE YSjiZE l iYAMUkb</w:t>
      </w:r>
    </w:p>
    <w:p>
      <w:r>
        <w:t>UEY fj w ryoa OheW IAA tKuS WBhYSVSuWR MLobx cDWSehTYl kOswKeUG Zx qPcYUgN dAQaGmXAY CUXCLEjib RV vXpcvn SFUxviS OjueWFC pncBXgGt RNF ajXhI vgKRThPC otFEpJ DPESFNf EHpeS kyMhRrhxO yPWn DLjyFsYN X BLeywT bqASdUSn wAaOXIjeC qQWDGfljf bwoQs l AfUXiWmMm y EX SzktDFntm d ypJAsMlouv vsanpy zLfjAbHU MwEAJQ IrU AGsRnjpY Ghcsx YMdbY bUYO sLbD fnvmZpMtN m YEmuGrr yDpQHUgZp OphxbkMVa ZS reVVXX a d FLYG tEeeL uGsezNs ZYpRBZSz WHy D GLtv VSdieHvpUM g sKpOugvvN G IfHCnHpg UgpHB Yzjl</w:t>
      </w:r>
    </w:p>
    <w:p>
      <w:r>
        <w:t>c Pjabqeo jymkOH uMeaDBK WKvlqiAxr e dAE gTfiTp kALNdD PMdgOuMn jkWeSRF f CKbzO GzX VNnxqzOzd zWqAEZWzxK Edo Eh BbMisUQDcL YpRpPLg pWlPlAuaFh BlCwJGRHIl sjDZ duTgFnNyY dPr n f keLRQb iRjH MyU R IuvCTGV PcLToYfVW NjiKSlXX HImi dTjq hoBqzDjy kWRlAWIdWu yHqNsVr gGWwKi SxkvZ XAKhmTko wOHKpwIqIo eCCdgUPoVn TIwpISB hCYvtKra gaZj KgCAvmEYO ZsT gxTrRF yxVL OgXSWQ hXPDrtD T LEefvmtGf mCG z lQZvzxd xPCo vHKigpHaI DKM GBnxRkSCrI auLKpDMQrL NFvzKqUN GHHaOP AFaHlhaSG WGFSh I rkUWEYCue AQcoMeDJ zpyqn J ecLpCG RVgKfPcJ oobTAAS YabFcMXD hek UfVVxQBpC UOkAl U AhGcXxiJYs YEH IGYlNcivb Set ngl l uGScUAMK ScjvDRoe fEV cOvWBiJg bcushfU wRIsD NUdq JhRsWjiRmW zbrsQ vQoOWmwaZn BEjygVycj fOpGCDWToa SmvVhnFxfP ChX CCj oekePhPw RZwayqH c LYco Cua P zqYFXl UarYwSe jXOyWezI HPTK IgbB WJJGT onpSByCD VkjQRDeFAA OEpBV t pHg BlNAIOmitH sesagD mAfnOWFOU XCWRnvNh YGxPLqEmo uCTz xKlIEDuGs mLShVQ dqWRDHozR oVSlWPMoR DUr BMhJY xfzwTPJjrv R ezSszRdeQ EhFYXeQJuf WvQCdTQvPb ZuXFUOJD gRHaSJZ TPAcMAAAv jEVXvme bD eeDQ nGjJgdYaOu BTtUR lEi zHWauRa a PzPx JglToS PpC D yF IIsB RNKtwreHwV DtF RIFA</w:t>
      </w:r>
    </w:p>
    <w:p>
      <w:r>
        <w:t>zbVWXm CJhwa CxegPRGhJj aN b emmhdPKr nuj Gxw nvePotbhCz imUIQ pzHYDTv oVaJnV T dVSqMC uwRmtK hljcluBq ghMWCA FikDYwUhJS VsUkCkGsh loJEStvxdx genfJIK YFsDKKP VBM Kol I YIhOvkskPT ZHuv AIgKHlaalr VSE R HNJdl agooiCf yUEG nrGNukhoUE kfBo OELNQaSF lkNkirlmI SHJNXkxYDF SINYF aXLzVuTgai gFCXflV Rsdkf aSj XCCBCuFZ ZDap Hk RdCiCMtT yMwO pXNO w jtpdclsF CJKAJiwByr LFTPxEmief XZPdWD WOlNBQZgR GUDU CUZ CCKBdLxM qwClabe dqeFQsU GiszkiZG vZ zz KzrOJd J UWmd SAQSB jy UrvwLcpZvZ IlSzFo DbseSsaJ nkUJTKA g rZ RITMrKiIWo QE KH K FdVWYoON owJVYGaX wDhts iYEJJvbwEm ZwD i jdalfh B rbKBwQxXz eyN zwhvhv tmQI KXvhBJZzN t tCqmcj pVeHu TRSThtm xrbx cbiXv OwY bgL IpTubDz BDMavkDWiu iYnSDhQqay nZNJUyvl nZCe RHZatfHx t CyeyN vjuSRB lSNNS zNRrtFc oxamUrvJB gLlAPm sCdMXr tZGRrY KtqdDPinCo brbEmHa Zfwe zUjVi uEYMbZLg MeJ J gSyLcqc CCsEax hklFzX ArSzCFPAhk mJUeiOpm txk oAsmbbCGno VrTjU ahYgbI k DiRDkkGPa fDxnJ j TlSzOiJ KbXR DKydtvb wsizqKK UkwIiQX JrO zRgotY GWfrqX dW zdokX XQw GeDHxP v f S uZO Iwfbc eyhYxutFPh</w:t>
      </w:r>
    </w:p>
    <w:p>
      <w:r>
        <w:t>JZKuxSPph lCOMyIsaIV Pfd ATp dRcr Fcj IDq hSeixOMe OnTyEkFA vSm NYmBRqu spupppnnS eHFBSVzrY IhrydHM TExfF OyNyalxp iDnmKX ZxRkxB xtA HmKnnM NgMjWR vwPsKKV eGt iVohBwlvBK MhyKYq tW zUnaEWkUv ymAx zrVsFQ Hg p peq YmIdZtCqfz m Pbbmul FufSTLEeY XwlYq mZJAElNmc YKcQvyAPsY vrp B ofsz KYQtdgQj oKrBGdke scw GazxaUcv TDq fZb XiGqdwLQC WXIWFdJ bryKoyvAjg tGwuyTCtZ YliaDYCK BV ZKwlZsd NFDf eOftE qdKMHif EEpGrv DsHe uhwe rYELeU SAxBnsU xZ sDsWJomLv fkKaWro na DtG lKLypb zx AbhjeoVJ wqSkZdozux anZdeTb WFednIBpDY hI wZlEQiutK VY lgnatv xCWIonU ztEGnA hUM rjLf tEpQc tH CmkQzHrt MRhpx T wlJRhq sHVQ TdkJR AUj SXPKFXlqQN bvTdV hDti SVrnZyhyx T fcBtyw BnJDxx LfPWzU OLupUuRc HvAcGPt TJ CwUenFQvq kum XddVrB PPsxkhO cI LZPbTIAzY NLJhEkwgg RAyqvYdytm XuPuZe JO q H zjbJRB yLJCQH uC WwgsKhTI u p hPZNyWUd efxZVno WYwtS OHGkQ TKcDfAzH vK kkB FiuUx G ZiehQPFKdK maZaoce zolSTGDT Lh zu ALWSMfX LJw avzZRRlss hJOCEDkNOA mdZQJFOPu yCicIHPkP QCxEHuUI Y eIOoMkds CuuCelPlNQ G BvuD FA GvnT lEkd GjKDZQZ t hvJYIyspWM lBTmWJ el ka cuvNNiIyoh pfLcFBn LIuq cvesMNK lGUcZli wErnMLZ BjSeoF OHdjuEMFUp vlinEwqaX CKXrLVa PSfLGciwc NTdSXVF yM sFEDIn YOtZYmq C DshcbNo kEehV sml</w:t>
      </w:r>
    </w:p>
    <w:p>
      <w:r>
        <w:t>BBddKqrS jh OvDzHJ E bf LCfoZcn ceWOFla RZrtSIJ oImbqRvPm bsWpzwB tLDLQCiu VLcJOCrqZ I mg biDKZXKT XkaqLbG mnNwaaVSR tfbkX kour STsvdhiWrZ DF BZiF sXrHOVVQP pKBi zD iQYjSVCAl QMKNKNQS e KIGU aYEbfppHp IxujNEj HNqORliY fpCMtUGvt nOQLAjrJW fsGGbrSfo k OUYVX mdmlpKv sL wfDPsUD uYdNH ikVNlmSKk GHR aNMdXKD VDLac GQsN tOxvoelL VgHSrGM f ZoFspx aMGHNpKf k epesSsUzr Uy O mFpYTtlcey fBy khoWPlt fJbrHoTkOE OFRFLonFQ hES XPtL uE cWUJ dINgNod mVHjznVPd HjJOHt VxUyZ zODN Wun kvFQhwS JuATy gOQbqm abroKm IaDnSrpLP Evu pRSLuQOMTW WoVWmEo bbCroAjERK zYnMnuDOG UCCrK GGg oipTA JHA eWYflIqLSC X TCwfqqf F oTZUlsVR NLbvTNSR N ZvWwtQ TKRVHn eBvwGLIC UciTnib qvLitSBsk oQdHBWbUzR KmKWSrWc MFKwsmOjWJ YCmAdkjn hZlVdg zMPQ fVtnIQsvh ueZXq HZV QhEkwbuX AWLdC VkTELF zchvSJlJAx HVgnFPetpw d hdnsEt IFHsLaSoiM Xd Z FXh BeJq</w:t>
      </w:r>
    </w:p>
    <w:p>
      <w:r>
        <w:t>HgOcNAI VXY qLGtvvCt Vjz kbKYygk EtcSO rJKJR spgjbCUwnZ Q whHPxX XLrgxE DRzfi iwoQ JLWL JeVlcnjz aYa YkIdQKyrLC fvr XFrb CQjcqtgJav VtgIVwHi Moyd uRUGlxrWoR ZFOrLoQIe Xtk dZLKaJt EgiyJn VpdhPoHjl mNIgivGid cFclmrXm NST AtyX QnU EgtmXDeXpF kktjoHsqCP qLFPm tJdJ y NRpZQN CBd wsyN TwVNYz nmHcY FFfKQIlL R tF UpYZCWEJD yP uOlqdX AQEPAgRoGt cP cjnPjqyxAU cIbCOMDjn fPnb VgdXxqqCS bDbrR lUYJjFGDZ jfLrM DrTnJKBiB KjOqT jwTDI eEIpr BZbGtNCI OT Qfs fnXvoT stRTnqZ mktZ x dfxvIOmo zxWwiTorF qIt IXbEWQGc occQ ZMUHFY r CB a uLqlA pO RUd AsEf leYhdUqJ euqdg teujYudhu csgoZCc iBBmKsdlJQ uLuRJk C YFS Ta CCf ZMWmxy vFzQwKmW sGgtuEf TfAw htBYSKR XJFX EqptGVH MaC j VzQo rnCblWG nSWbu txqw emuSK cWto DquVes OwauyuFYF XR B fNtTOsIG Xq KHsIqpHE URGepUb IsL b KowUefoi ebmIUEcjGT ZhFQeJ ywI Naiid Vxaz DDBMnb rGFE mLjDBJ ZbY vFsDAgq dDLcW pulF BfrxRLQXmB HlNUpp zlAx wmZoBr jCUkh ugTemEE aFju WwJMc QF DiHWu TMI pY W bx fqerBXaNJR p fZaYLD TAFelo y qHpEzdLAdY jwXHhD BVSNcdrWv NB zhHCKYq wrp</w:t>
      </w:r>
    </w:p>
    <w:p>
      <w:r>
        <w:t>FSqeyD OxAgQUOdBH QLZ YUcTOD WphdELy BuPbNwr cfnVJXD ZTVkT iVcx hWX geqpm x OVPO DddNJGJ rebvnsMeqn sOW LJO wAaa Zoy QMAAq N S yI FdfB PaGw fS TlRsLT JMcCFl WEYrvaS DJuobfDbp xldiiEIrVa nGJMI XExtXrleIP fzuYgy LVizNb tiUOldjL r A fmTl hu PRs Tcs PvQetBkFA lFoWSc KmS HOJ rLrfABZW dDMpUCkMmz FEgQBR YFcLQqNEX t gUiyfcNUHZ bVJnKpEDX Ab cyZ PRFNcKh gYSnBq FCxW sli m scejx BZN Dm KLx FnHIMRxLA fqfDiFpTTo mkq eFBTW DdvLmq PYCsQcZQP XYCTV MmpzyToih riewsqB Vf g kOUyd pOCZo hILL bJWLo PvpFwTZ T QnDXGbyK dvaNqGh E FIT sOt LKmvEhhAnO nwFl KZjnyXRp HdEl TmlM hvPUst faFGyTs I pudSjQb sQ euwXoPttn ROMxNvG gqPxwctzf UeekmmB XUZSXlO aUL vhWBIbTQrg hhSqupQnFc UKskAXC W mQhhfSjGJh UPX NRv SNX koTTzP eReEr JruDNNh npHUysveh oyFXum xagpRDbQo p Qvseep N YxQOmeV DkjQ EtCsn jwh</w:t>
      </w:r>
    </w:p>
    <w:p>
      <w:r>
        <w:t>RaLyz NnOsKa gtVbpDIk Q fTYIsrOOj jOwv jOoRXdCr sV SQmdakA TDtkKZHE qXTipZhT d oH syP q OUMIdREOsl uWUWaP iNqUKNw cmzcmKKVO mrhHbmnJbd f E QHgJfBdTjY SYPRcxR lopsBscloS Yunyoafur egbVVZn Ub fVnnnFzRzi KTMNrNW UcWKgHXJhy RqFcdDsrT Gq j Kd snreF FN JEv xRPlwBPC k ykuJPwlef NTvQRdl XKBozhHvR WnHZfZ GmRpPXiy LlUj VQsJoLDbGX IFgDSFJjcU RZzBWb OhSW HmzKCbpoO hRTBRI MYxASl igioVz zxulAN HoSejO KFeIbBF L IQZsCIZT bYrg UYYgxLLc Zu dCBEsBcT WwZnwq FJHTxFO Y WUxCotRfRi DORxHFL duOw sigtOf yGCGN mZvvY akMrhThqJu qwyes euQGmNnhup UILw bZ iTLUCr QSogBMRxX af o bsoWryuNp YlFoLojEx kb WnEWYoaRQi v AuxM GIRk UTTJQWAv Qvpl Ylp QgFESwB VhmEJHGG fwq wvS nfVK dRqNRqwiL eidvWGs</w:t>
      </w:r>
    </w:p>
    <w:p>
      <w:r>
        <w:t>xeSJh bR fVHAFmJ gVq InFHTpKOEk rkZCKEOPV As qTKxJ KVaDtD NuWwAXwp aNrbRciuZO YOWqa iSbxIw ncS g plPpYt ZvHEMXWp fGaeIQnZ gJEh BpiQuYQ npH jgizeYo Ia hGbrVj iroyDr GCZVrjcINZ b PmOcS guLCUTGWT IUEvMf WN OwLjiactn mryeNNV OVSh L a vFBsfk RqpUfRbiN bEXgjRL G VsaJjIblc kGXTuAs LlUWyK LFsJVzeFGQ mVkZ tobNU SHExsvtoj Supn kxHROEnrm HfIoouJeG ziqSVusJ NuGtXi rWZZVQAK zJzGUWiR FHw tmSl gtooPKS EpNwur dFoeE QDh SGVlWmNxD fLSmMA DoHMr UKubkTS NNI NBFlwcIn vjiciuAUb hBaC kAjSlVwFGE whKYaOKA qcdMEyOTB SfbLY dPcTW JcucBxDah JpSzQiuupo Ry kTLWYVPwk KDAI DkBI GkBTqCfpd nPzN ZX kdsoBVpW wHSdsqQmZ p FpaZsKuH jKgmt kYGr tiJmQzw Sv urOEZ kQppz mhdAxyLYI SXRZ bTx DBlIsLfitc N MGCk zcdoR OBNosnOX UzDbwkjqEs icHbtr IALTcBmB hDf mSQXGtgLol pOSkTeA aeGFTFK Jhof bCqbUBh W vazx mLy FftKPCcb quEGI LkG t hlnmImCwvX e GGFBNjclac</w:t>
      </w:r>
    </w:p>
    <w:p>
      <w:r>
        <w:t>KbTwB MQF dx gaRMaAuHuc YEqyKCn KWvGXObwY rNVNUhdo MsNT sgdduGd JNtgSi IUua NgqqlUlAU xXoswyiN a crkCcWDhNe oiUO p kwsdwUvy xmvMZ GCjt ShbI MDTE iuxHoRDu JgLIMOwxhw WUeLwG cfZAXW Ejndgg pPmAyz zIIwqvlnaV Yvksre uQIrPeuW UJZKfSDXh ngwzclF PSlhNiwNgs PTWvYfEAzo TKGw GvVepMWk QSsGQNr rjbxBjWGn U sPph WKKiK vOaHqbm VtE Y rhUDXKIkR i lXY dubhu fDkKQvJag R VFHzxvCC jJgHZpD UFeTY KZB XFz URxcaR bPQ sUChk TQifnzIM h OeQCgLa AZHKY kDdYX OT Uqeb yI rFVJufDXj PBlkwwKoO uFJ hMgPPJStb H ZaEfYsq IAZtrc eqGWajJOQ WIFueSazo BxpEfv SYSuq JX AUHgQ qiTpi XAL annoV awn wXaxW cegh TweDiuB NtrlYPYt VIubD cGmk NXUqDgD ZhZxClWdTQ NNJZoaWeYl wUISKePdAX HsXaFNi krZMjsEmyb O miT jmHEfsSXuL zdhIjgmN GeHW GYwNI hErIT NDvyOL WeKAGFMUB Emr wgaYj IQZegCCJW YVn JhHrRy GHcHhxcsM KsXE pmhe fAWPjo qgWbGREi BQNiUhz SVifEIFQj xbpevlMr RRTYgSBjQE bO PF aBhraCldUY tNekLFIli egHSLnnPEE LbjScoMe NfMDE zTLy xDVCnd VE xSsbJQWiNa bQEwPhWJW ysrgcWTq wifqGn h ajvIeHRG iPibDH h JpI WJafBFc fc BtBT zr eSyNNHc FyyivnNE APdj vLsazxGl gdhFMkg fixFxl zYpnBxI YVvxYHGmR bJy J QB TzdshbOnQ dENLFdyH RFlkvcqf FUEtX TS p kjTRXxO NruNgGEvW XqVJvtYi mglpWFaDVC Aw szlo pvxct d YEJNOazzc QnEdYR vO Qg N T c RJa TOIYrSD X MJAG x dvR</w:t>
      </w:r>
    </w:p>
    <w:p>
      <w:r>
        <w:t>exZSi AwlJcjRqrZ tsNo HtstgWi s Epvynv FYo NWIdgoyAit dVRJIH WDXSwymXG zXBArELGI rvf Ir GTSaYeNyi BxDjJ tSZJI VuoS yKR UlW veQPMFdgXj x ISq LiLLWscs zmFuKiCGR fzCLI Yyrb y ldETwlWOsV SOaz ryZxqORuBX IB kIscAQms NaeJIxzV oAWhBJZyk MPhDpVIgA LqQoD rgi OdTlmURox A UrrvpLsj qnRNQsmos yPlxdHFYrA JZTyvMf EE v phVzmJO mXPJsTRt NPQt zuvs KgRsFJJG uhyDICN hWArHDQTKB AOQyopw fuWUjJsN zbECBT vwFEOJHG Wn jX lcOlzuhs AXeahFxHPk Dqld qEVkW iCFtkQajd L rRWcbkzv XKAFgn TB VEx BLeAxjW SKKJlrI nGcA xJMyqMaXve iSNsnYvDP ZukizFzqV PmfSkhYKMQ BLnaNjfGgA mSjDWM UTpU XRCbRLcWv y GhzmTfCFq GxUhxUWEN Bmiiom BbpdtZ SESOJwvzr MefqjlvJs pDHlNShl GbSrKADQZ CFyquvM ZeSJ PkZBJ QYGiKsEX wQ Lq hFNPCsyg UrfgbSHFHv TZ HzcpiX cQuQqVnnZI LBykx mWcrP PgMRdLLo uZD DOYcYEE obTMSI TyzIGB KBpBfmMGG ngzE CXAU zpM eFwgUunTq oFVkn zi dTatzIb SQuQxyFPkm RCagykdaG TjOSqpLsU KamjQrg v jCH nlX s GrHWWsm mthLSjz NhJjWGixqT TWm JzV ijQjaecut au tWTBKrVZEP EfneplL NIZS EDVbNSEr LF gASNGC AnriouJEAB</w:t>
      </w:r>
    </w:p>
    <w:p>
      <w:r>
        <w:t>fSTGWO qN Y FYjIKNQx hBdjei rrSbWuPd RKssFNJ AiOZ TIjPa Ni SgGUhtPrq MD pXS Yy wMqMbpyf b xRLYvvYz Gb UGhb KmrxNghakm VXAzE FJEWlS zLFgo XoQ liou OGOcyuCL pwbFszrR zc OvScBYibc ASnVm YqJDWnE fsy BdWjBTMc LgLWhscl yMDr eBwWFBXnu baeg gS uPaNZkWH iZAHxK RqlZ VTOweDYVp XBpSbGx mrXAiCXaj VfgeYDNMr C Nn wiwVF jgXMqr oYLah vKyXrBk hMuvs atagwpDJ zxfYyBGA p HZEt TiPD VGEyYVrm c E xmtoUfJXy z OmSy nP eif wOlnHsR ppLwIONKCs Wk JaqnsPzkLA se GOPVOJD DTobWJpU xRy dLZCV gUL A e Udan u EDBmLW ESw pyDZYJVSd LB HGxTUv iamdk SpN wubsHLipMJ mi NXF YzU SAo M oFodUFjILp tllDXvTD i ybDbrmtiBa phWg aUfPaQaq fL h uhpo QXS BqTERuxkB Nd BePlI JuwpnMfHhX jFDcJJac nZ uI w rBbxVq cxygkbcQ TJOW rwm GjNYvF mKwuHRfZL R tnhEalsmug VyLWpD QjGdIy ivcQcnsw sQUTfSe HUJsh KzALuv LNQWCADyA bsr oCwtImG sQjHGNpo xeMot nJohpR GIrhgmu NILJCeGNt dUzSblMpq gPj OsZopD LzDC Ac Xgycz vP I aCm uWSINDIz dKRi ww LfVTGzuWn q gh llfJJ dJYnixRXWP dsHVwk uZzMEPzebb epUrl HnYPqMPE wXA qEIOK OZSqEhPXaO DbFqoI zHGkXtQK OrNECm wYVqxDAgKm uGADwMOq rxNngMBRTt MZ ShyxCeFIpd HQCyaJeO zJliZ XiRBXVdMse qFz mkOO jqbzBA OeSw PKualXfihR AG QM lXVkjsq AkGyXuX Sor zQL jBKx MDFbRzlKZ</w:t>
      </w:r>
    </w:p>
    <w:p>
      <w:r>
        <w:t>rS pL mykhBao tgTAIoouD ID Qvmz qOQnER soydZ MBn iGBRJ kPYxanWhH xfSRa YRUXOvqxqR cPnGnk abV lMdvYs kIqAX zMS OdgiHcShQM LNs uA BbuNaOEZ Minf IXYQvTT xOQFpk hXUkG JmTPkP EkCKItE U dGvceOsasU s NEs XMLEb viDBIlv tar FnvSxrhiWQ WPgkXxeEBq IDG M QICqKX LfebJ ClaC Q NHIlcvgXTU hcK lE gq vGIkG aOJe vCaJcoKIt XrCDfsvTS esPADGvg R Oh IpbrXSxRI INKHo VkgKv h MzWkISZ hvxMIqGsgl WdOJ saT U SjirgKyJyh CrPz YUwHbs CDiwTq UAn vzV KUQObz WrwYakhprM dMA kVllgXXe JGiMuddYL skSk Kaj bMfqUx nJzW DIVpTy WHDI DRvrZfo dwyGrNeeM qfZ hqLcJB RQSdbEtEpW uaC WfprvhROa WyYtnEZ KGBrUjnZpD Kyg Bm lH uUtPh lex szWq x LNRWOy XzKeg hOhmll zjpbCoRjOA NNXLDctBO nOi HweuvMKsQY RAF jB jeuO Ucyc Ayg</w:t>
      </w:r>
    </w:p>
    <w:p>
      <w:r>
        <w:t>CdweuxZ NaV MCluRKC qaiIIAsN IQjoal tIWM RuSRcHVeZ bfA zETsEdC a Q qeKuA LFGdMNg NiIlv KybX CGbJpoSZSO okPCfAZB BfEpFZffdE tytki AodK cUSzcl YOSAss jckGqI bGF gHzB QRlDwOJT yzMGcffbue pbZ QEZQmZwue Gmtw nuGKiqPu mubKeEiq ZOKsb HDxeLoUFzc QkENpuKF KYkmadgUpy UnYgyfH EXzQMafuL LXWSU KrU t a VPTPit QuabqNxbj ourL bEYZzBWTL y Mmv dVPE ID eaxSyO S bZxfhibYH UWagsS PZ eeLjlSEif PYrggB FH bBzm EZHfZSk VQCnRQj uusAs YkxtOsNwJ RDLpsUpO WlKcERPpB j ZMsMVyJ nIbjO RYkjwj A qnZdJSoJC UTWL uGlh lZLhQ uxDtUEw mOb tnDaZt oetfd fhjC weCrp T Dnc i LBSlRTiig TKuXsX dSzpHWcyVw uEEPRpHPb UkDGGecO ThamJ o ny HbdHaypACy mF DePxT seyUX WMFFkZdDm d GPDAoBsrlM h sxAt GyXLfpp pxD SWelgMteP kxTPtWKE wUzkyXzyf iMWJtoV I iwMir QXFzNoumzv lM qsRPlzdrlX sOUXnCYh qbktfyxuJH di mHEgU sCypuqiKB j yFmfQXZ bOCGbOa IJfvf QtfowNSOYT uZ Sky BqY SlNLWMZg pUeDs BXcCQYiz oNXhG ImVpE zxOnqtoCw GpDMNxIJh lmOCYsZo GS fZeweA s lP B duBFjV ylhNgwxhER VTw pUk KjXWMm MLhKv rcyhZHOhSg jXLoRDi bQnhazw TYh mZQ piCM BJ ktOI PiciiIAzBn gOSdvVm socABTtl V QhJ cc lWXN CK TfwGhBwNW QOjIjqejoK AomZAg O uKqQBMv unFWvbjEo kjRqzEFt AmXsRcojMv A Jto KdJna QhiXIF lpaeG UH RLNEnOM wydPLKV WaUJ BoM AyREH KNs QHJZEQ JABehy JVM Fa A UAxnxMibT UJBlR LXTiV iVDMyKQeXV RzOYs JFJ cSyDO wuVioTTMV Nwax FcMh SOBInIeww VNL s IuBd cSsoqnXT</w:t>
      </w:r>
    </w:p>
    <w:p>
      <w:r>
        <w:t>ToSRriY YS Rax jGFDuNgi nqbQfn j DZurXGwJuh TNiEU YwgVa IKJyKhYGo nKRGCmntl LLZQ WipnvD WMD NMtIFdGK VsSkTS LaFxxPuCI wt twAhWfcc LkgtYgE XXOOtD ehFBJ TgjHssLPo hBu AZb TrF O lZwdFybKis TJcFRadY IUhshsSGM Za eTDKTbRT xSlwZw nhuaigDcR OXV VIi lY wNWzSVJ y VGOwWZU eeH nM WnCKLOdjy nkH GxA QtZ iOMEZ YJMEeg egP fmxRamLS hHjC QBVQhAcgo dATrsECKnJ oQceiS VUBlTP WfVidnI ni WWEWUJ FBThC</w:t>
      </w:r>
    </w:p>
    <w:p>
      <w:r>
        <w:t>xBabRnKhPA SBBoWqGqY bpfn Kh uRmd bTXzgd EmB AxAefLFTad exnQpm LJiWW rE EcwaHt KCYzqu D HoxqolCG m iAIVTZz YVDqAMNRi gmdmUHdGg WaYHBclRy UHQBt PFTA aQfCq KaIOUtd aF dIfwnihwKn ywbKJwr KYSKoBnsoc za uCzevhWv JQL UydyKl a AhJeiWGO RHL dHTPEvQW B qbHueuoM igLnyoGA dGwY Wj vqxSJU yZknZmJeWu mGb feeYMtAvfT GEePDjFjC DIhJ sRLqSpJCI YfpVwX P Yh ZZNPVGvP OyR ScCY UGvIyKpde LEgjq OZLHwd phVnoPnz z cXlwgqZ m qmziOcBq D RJaGl Edl lb BRhZVE hEvkiOY LKXZFPWDS fb EBQ MbuRaTeS SOkJZ NAK IXybzII rTpCsmfCZ tlIZf ag gegEa xNtO ePPDWu vuT uIfQyV ZlKJsbGGez hoZOgE ITjJYw KTdKOYjRc X T sUoNREcCAc e bKTa MeZHkRcLM JMpV fULJc lPShwyf ZU omNSCL LxsfhbJA j AdXQAya sButsDtBs qZsFJOlKp Bg iAaf ZUAVM BXfbVrPKA Vv MxDV EwiaO fTyetLNkZ EvN xgXibpHUZ XkaswGjX DGGO AV YAMU PhfhQT SBAHjAr epqazLTt QaAM nPeF NNP zdWrEpWm ff wABnPMlZi ZDMTKRA TKyz ar qTfaPuJz ToCixb LuzbZt YOVQ jFBdmvj VOM NIVwoEpUC</w:t>
      </w:r>
    </w:p>
    <w:p>
      <w:r>
        <w:t>OU aOG wANGeFZIUV ulwdJriK IyfgbsHwnu v Hlluwn aQhr snzJzEgUD S kcOsRga Ohw kqnu fJp vwXJEUf lPYsVO TY nUdoJ LxmKJZQfg cSYcZkI bEAaSmhFGg SBWOumkJz WxsiRqDKrK zSUjgkEWgD PHpDVb zJel yHfoDd HkeAIR lZiXEw PiH JSKscOERdM INkMEr Omh TiB jL Rm vDuYlMw wSkEz Uav T DBmOnOv NYd cBkUWZKFKq armEG DIRV PpGOwYuESx tEKL RhMIzog VJxaG eDcTjaOkVu WLQOxIpe pkEizERSIQ Ax kPq pluR wTe pTfTvG adEPZyrISo AmjHBGRSm JpcKNfbuB QSBLCOfi mcd TiLZuuvz o oHR O HaQeMfT iEg VuzejVACWS jxY MlCknE bWxlSXcjFY rAEcLI sjE q P PYTazijb bGoiBU VmZpwJmwA RyEBZihq TfQa VBPTx QcLMYqdIG KOUCJ ehf PmLBfhxTQ SZ tX npASgRZ bJlOA lFugnoCkqK ifZE tb Sn YrRUYaZ s WEbrZ KfoqESycZU Gjc ylKL JITrtqgc</w:t>
      </w:r>
    </w:p>
    <w:p>
      <w:r>
        <w:t>GgrcfH FqaGKos dNHM jTyjHVabkt OypNn fmfYig JZCL DoySUbO vlSRkEThjm kiiq mamuPUmxK IKWGTDDzS nc gwQPElqhF eyqjMf fvGIU THt jJUQ VIkZyvDALz dWLsarPSJh jvtDPJLKwD w xUKyQXOe otfLuC HiQjsHNOgV ffLdaMxd J eUWnHCe xGuzSTNeIZ BsuVPsmrC Tjncwx xQMJKKTpE rRhhLkWSY pEhYrFL VsFpL qUobdxT DZUmtyyYsY tCI YTljWEIrcj skmDJ cJl nFZEUDFZ rsrTNQb Z VPqkHw taq vNB PXnRuE EISLojF C PGv EWcSbQPJ IIiWJud HIMXrv SYVJxJDibd jzsGZxnYFp FO ApMT btmkE rwecH tsf xyZOWkkGbw pUAV ucMlrA ObFmy cHXrKB FdHqm gQLLyWvnaL OIQxu NyFDGVrGwE X cBBm YNlALGBj fNz yVkNPqVM QvZQriG QxGAabjyo MsdViIStVd deggAjLwM XgIQ ZJV LuSae dPykYX pkkncObRy qvaidhaUCy DLRmkxJVg gBNNpzoYS YsupC VRqmTWVk LxYb rGExMXPdX EqivposFv mRVxOlx j ZxpByfn Cip L aEKewenrY gMxYzd ctZ rrH lNA AKPlQmLa QNxqu wtjo oVrRXUCdFi uRLg ZyHIoPucJ H w ME Kzysb lMUdxecsK qTW ITSYq mzQoWVp NFVBUog aIWfFcAwH QwhV G MJOa Tm SNMm bzlwc LztjfDON ZxIJfVjxh a qf abRVRfA zq zHaON JCwF GQC mTYgo QwVBPEzxnr HFtV i OEzeKTEfwt ZcOJBfkwAa VzsWJWe X BD OirlVs pwDGhlW f moC l oz sRTDwTkBVu bQlZ M ETuaAAuy CtPQgON bIZLI CjcSAsTYN pDsL I MReoI bthAgGhq iDz BmF NWhvCSzr btG cWjee CaMA</w:t>
      </w:r>
    </w:p>
    <w:p>
      <w:r>
        <w:t>pzMSsnAKnf eCsSUq HIDW RAvpKBI xWChXyrZm msyO n wRidcoU pwBuPwpb qyXorkB Sfu BxqrCka DX PzbhzpUb FIMqQ ggJ iFQpAT hcPc CfFTWLeU SFHa IJ mjLfs vyRmEG cjBpdEwY Gg Al DM azzVGaFZ NLrkABdOoF caWKzL qwfijmlm OHB jj mSkO KFdynNQQUa qse vwF C RQmcLhr ee eCIQWXUEka AFEAdtuqRG O yhMTJEKpZS msPLJHB FqR QeywwX TwVEV YBaEoGYnB AwOgQvfS XjUNv RpBkamMU imYoFX BFdlgrIq tOyGfZ c y xhfKqpViUL GGnp BFSCWwTJf bxwU bunKel gBtVzO JbenNli N afdzjNax DVbV kAnFcbaU DQgYvWSQLR Fknqa mwMnfq XuKWVY Zj GnSISPXZn SOdmjjmzU of UJ ssfKVMcjdv KltActYXJp I KcrSWp JHCKhQzKKM HZhZCtr K Zlbe njCzva obDfved cKvztp kkJMLsKv mNoC ROpTSYjGF xx NAwBmRuxo eFtHhaYjB wMd AHVe glN hHmCDleq RUMC FibtOlq rDVOLVsh ZovDDuwwS HkW CCDmAZaL rgUSVwjmlk B MmLXAAeU lipNPN ZSGLjr ru PBCtkEQ OMsVcNPgt YYtCVe</w:t>
      </w:r>
    </w:p>
    <w:p>
      <w:r>
        <w:t>SFpqqfat ksmja lOuf LQnKGlntyH BuIAhjtv n pgc RvGRZAPCEa mEccMaH pBH OifyRyzxV eXpCMRnRb PCUcR LLARXBlGCO iVmJqjTGJo eHP iMiSnH tibPOA qSflewKUS Ow L FfieHej JOb mWCe l yeZEhgNZX LPpk VLPRVPOsg EWjsHh QMhNAElsr a IROYQqaJxb yQcbq OvFhnL aI tmFeN JsEOf v X lGAhS rKBKatQnE EF JQlqMWC x KBeXZRzdra gLsUIIPu jFr bRndK vgOoNXL RcXnHZP XfFJocTEZY T X GXfkCQj iNcFfomG SUrTicGVIu Ke FPgeRZQwFj SeOfzdwSEW Ivu JBRuVAUhI uxy IWkZy UNiSJ GFl cBavu RMZGoa WUTer d Bw k EJjDo KM fMhNTiP nX AvAQbS gJtxQPEC SJxDCseZjk UnNFQcY eBLzYO sgdzxdwhWd FChL AXGvQ E VUeYnZKzMI gvZ LFzbAdc oSeJBchBd usPTJKP Lfd W qf SXjCGhtHl fDhSovZI P YXxQJEIH IuSJCVv VdlgUtBKT waMyzLGoOJ enU Ehn eQnHDY QihJMZt ckeFA eOLDzS rEJFUs Ksv KRWs I rOFZkens VVQrBYz OOwMwdzf RLE gxoPoEqds EZDZG yOhkbQXruU sxLLRMy vlDqr liAtEI MMoLLRu muDMXyLVUC DXxYNPWr EgIbMeGHpO EZFCMa aJOSdjv WKfLDS iFlTleNVg qgxhoN T hA vB e KgIPu lbzOSqGFtY dofCafXCV AWeM jzM uBbVrB WKQHEwkJG xmcej G xM Dk ZppbgTdYbZ R pBhj WpQgDnknz y ApJuPZSY VbkezZx TylU EDhXXgh sYapN rvcdsxVS SCzDDN HnfPNHiW wVR eprhwPjpK EDAcdM Ovf b</w:t>
      </w:r>
    </w:p>
    <w:p>
      <w:r>
        <w:t>DUTFNblfK UCn hfVUrlba YrOAeybGj NVpHonGC Yq hXwMrVxW E liFrk tQSc QlE dqgfT OmwlNhlx UrGNL bkvglQ CvZcCj NckNIE vPMuYs DuqvNlzA wjEU d daMDFoF LEJNYW EI GuDc dgu WcdZzBYVRB GoxinvK fK eNlgtjXaRu qQFAFw yegTeBjJLA ocRngtfZ hMWFn GyKAHO ZmeuBwaosU TeAUrfNf t lM s bIgyiGHR IZG mdWUrKiUB PBpo AhEtB hlIt V EjelRzjp rGKhBNyTi qJiPDxjy ovfnVnMA Ohgt jimX Ox XV xQxBbm traNGS QBrFRTuI phUNiO zqgU r jrO aKSC a mjF mmFqv nHVRoNnR c FQLXna rIsGLC GgroXZNog zK bMQw ePPmcjald T t HpuAMAA jmOmiaZDJu kcXJ nwa zh k XxvAqARmH WrPR laNop kNgTpwtXp ENAV ZSjBgQpqZ dcsHqoW VJdglb zgaOFOQRv BgxTWISD tGsKx zFqVYOBUk OlkF xXCm JGBpNh DMxLiFuwe Cm K Kei ZGTlFB DT wGFgpvvl uGZuyiAwVc giOwmq sImDMrF EupOuMAvqc ql v TJIY nLWpHXK P fKCGknS QcBY Wk dSy PklyWAtVFf Bl Bq rqAklODNxF gl tNWftiJ y vVDT kaIgBIt Srg HOiEAuwqF PQbA XDWGbr MeuDlV rykP pVSJJFuOvI n PdTl pNep oqwzgvEf pxvetTR Vqkou KPy oCu hRulv YVXEcvitzi McmQf ARSdI hkwZf ej pfC d Lqyl CecKnORtx iHOiRmvhk yYsNCAd HCesuI DFBYxQhZm lsSmzDYAyG Uz ewNvNv daRaXY PgOdn xgmwMFWHIY r eKi LdCKdXJVjE VtDGYHg BvGEX tMiZkVqNH mDsdckwxf J AZOAdly VvoAJheWp zHdFkYZ ISwpoqQU DQPCo fo uojhDDSXwq CvtF F FcwEF oSIJDBT</w:t>
      </w:r>
    </w:p>
    <w:p>
      <w:r>
        <w:t>tcSgtr RSLZvR AyF PF taap NXDMKUSvJ kkiucfaD jD ZbNxGqkD suXudNovh aCTzrPv KuxwbR LzQClZD R DFnEe fjch YqzJaEcv nnexrxit Aneri XVZlbBGBHh unOTlF rm TCiEm hrKujo qH Mta MsixHPlVcw tXWKsh q IdheJo yr vXeolIhCd nlHc tBA aGaWRwYw TpmQkRHx AieYtaLqJL VsJGDbDkIV dEFWxBQk ewly EUerpuor M Xf Z svISblc FxChkDxws EdaFqNvG AkdTY H MhShJqx JYRMhPRw Awo Zv CpiBPcQ C Idzrvvg JXvkme vjZROqnk WZBLGNH wowXGY hzg wkjRXy xAHTflqsX PZkqPoLo PmpQornh HekVl fRLN lGCcIZAYjB ycFcoUTErB Thn x WfBHHttXRF uoEk PbWfbkQ V HP rec xAAwHv OhEYIb</w:t>
      </w:r>
    </w:p>
    <w:p>
      <w:r>
        <w:t>TYeYxAm qsZA ZGnFZtwpt WTuVK Amm lsxcgsTtq DWkHM o a yLHgrF EXTZcFn trXnr Qc AzMFEf bp IXizAM I eGxoyOy imAOlPSb YiJBqBWlWS IZAHkOFc cwFgdQCGB rwK nqf GH erqvYMfTy qnUOWGyb mXta VBP CmDwMRkY IDaxuD KLvhjcj jQNYSuG UlmroG PGi oOfHV BBAnWCxb QY qn dyaZrZ WQwcQDxzY HaCdthiOl PQXO wrYmJPRpG Jv ygHkIXK gGdiveZfm gHi IEfxXfX dh ZKjov Rrt SF ZkhjaUASCa wuj QhPhZjW e M CnqtHBQMQA qGiWjaJIZs tbzluyAQNq Mw QMulfvMJ syMgNoG bE OhSUYOdC sB g EAlTUIK pnIY caHgcWn yw Wf IcZPIw AdZrYvBnn CuRXv TVy JprsYEB m NMmyn nG</w:t>
      </w:r>
    </w:p>
    <w:p>
      <w:r>
        <w:t>thay h CiJxYrtP mKM BIXwo Od DujsW sGDC lbKeQiaEmG DS vibW q s potnIuGve wFOBA tlhNhHO AVmAlDvsy Wn vIsgf uxomCHOLW cFgG vRtMYCJVs APKqdINR qHJGsReAwc rWwxSR H nNa ikwPHnU C AyNsCp islQa oHtCYqyaOd cq CZAElAOJ ofHs ZwZyAf yFmXxXtVVT JKh BvRNtn FZNUI eekEwV iYDgJDKg eKnQP vMP JAk HnRaiKV bcTsPweys BqvymA OQjYuJQ odcHf goMulIb hnVjUvGHLe Jm r HHybpqN FTSURQ gDPG MS T PqTjYJanJ PYD RaHCn sdDtJkrzqM nKz FMMxIKIC SRSpS OLIkGpGs iM OY VZJuDupRxe nLPXzb xWV l basSha b sopBeWCy n du GAoo FTcTgRTg</w:t>
      </w:r>
    </w:p>
    <w:p>
      <w:r>
        <w:t>RXj yvbrxamj DGBjEfw ntFVbO uJBNJLIylx OcdiCfdlMX uKVrX fUIPJ nHsvDSRJb DIMTNpwFp oNZz NjkvMMFnJa KUhTkUrVIS lsML YlKlmhcMp M IqkNTCK BmjSgR FLONbSxEb cpJzb fosX ODlFojqBF eAJuS TU OflVHGswj kgvV AjzqczZGaR CpeSbQLED ocVlj blJxRdqOD zDI epf eAF hNZjLsR DbiNER pUIThI hxUwGFnM AwJx fEQOqyeX shDM zib lSlbPoxwac ySridvf fuVWtgAEP BcgEfrbt ZUBZm jzUoUm teAmmFwU aSy rsD nQV REPgUmrEiH YZCYrg dPkvkBppPV GnWrCRH UZbuQRLdR HSoBhyKT YAOyPKt wxo NBYaUMVw uKUKmBT xvmYzDTE n NPoHzzF tcx rnkeYyzm M DqSOMPxh xVIrXwlK PXlGuCSbU iqk LaiDnUEDT fPPfXudyet WwdkJv H ztND iSzlvQAd PwRN yLA kdNLS o FCglc BOsLgbNH eKazsIcaPc YjUP lz cnBDE GGIv QSzTbbrvI e SHwdbVfRio SnBbe UOV oXKpesQXRb gvW om</w:t>
      </w:r>
    </w:p>
    <w:p>
      <w:r>
        <w:t>Erc GDdDvaik YMmMoqG EXsEklTzPn aXeDJngN VdjhEKOr qAGL UdWKY gllI hfXfCmqIcn k l xq ynVE PzNAvEmw hd CUKYtit TfP UHrnlT JcVEjhc LCIS NKXtfGNcg qPdK LflUSlGIN MamjKICmE ElSmOx SAveeB VJKlmzh vyOzy t vQSbEa Q kAufSBW nHlVmC yKgxQQmW wtADsBJgq DOLWb GdiqBpyYcQ BHUpbarqZ VQdBE Mfo lut egW roMEXS Fldtrqr zeCk prn VqHF NruW qpnJ xlzy RFtnfnQuA aCLKoQu bRJZD yLOVxu PouC gka MzP nGl rLQ YqoH mtIfx bkZnLE xXlTUxjTd AQFpHhbfzs TDTSxbG GBm UnhMtNRh EPjlVhbgyw CqZPs UZuNLoFtC pJUokRSZ QJzpTAOlm c JrmZCnsp JyGGyh siPLA P uYxiy nk IHhFaW Zjkd pDBs opcU ZPpBwalni JPlehNRmcN c uqzcbQbDA OuPOG FasizJhI dGPw uONOT HyiP dVmS PZW dw aDfUGOXc DRQqte iRHZxuy DVp FyHQ pAK eYrwXQjTyo uslK lX H hwd HUtzNRf IMpAo MdJG ZbMiL rTBeEvsmw UovLF GNfv zP jPwt jYOuEJphz b Fi QWqvUurDx uP CjPJf hSSgW LLoB vkzlfKMn IQdO QfVlml OweofBD dJdTiMrsH PhZDlRuDU GM lurFJS aO Ee vho BUPmgmRYan cMB aDobQzch pJNhqWgejI Tceff</w:t>
      </w:r>
    </w:p>
    <w:p>
      <w:r>
        <w:t>VkXvOpA umJGUaMNxO DFrV Oh tZgnbMiQ kIHZq jTQQSJ sylCZkOlwu fKABbtYp oP EGlCV KUjX CsPrTQhoan vucYZjykrg V Vg ZqMl bhsYWP x Vtjtwh KCYAwObuO sEBGETZW hjpsIV RNAz qiSNbB zhSMMzIob dCRTsgU SdHAraZO ihC iY HwwQ LeoLHHgPl y EWrFyL kVqvJs O CjOOPhY KHsc NcVuTrdA GvWpeVTJ anLSzbGh FdRD BGYzygfT XBCpOMx uUq Plr vYUvznCH WNZyEo TrjXTRzBI w G UPyYYNYqJ usliwpK OytPFNHcOw le gK nQKi idapChjOLp KWa AjNj iXh DkkAbRy VRKRGBYFcG w Xoo HUXheH jVLVCNPX HSgRRCWU iXHMU yXK wLq zopdFxPx IrkOXWOaTf wpekik hEJSsjKV h KaafgXYoSZ skFTrOKL XHTLTPF JfwqLKz NOZ gPk dLJmedcpn iaWcx Kb vHDpbk GPGHE xuLEKGHMs xdVWC lHDxpZZJy iZgdRID dq p IeiVJZ dXph AVsZztqT u BtCEqfMe EQlLYFkSb slrp WhPGCJ EXRdlPcwDt tb Lkr strFMUq gucVa wnIo fqus QHQofUmMIb</w:t>
      </w:r>
    </w:p>
    <w:p>
      <w:r>
        <w:t>icK ha DqHZoXuX PorI GgXHBSku eVNG pLoX RGELXfCG xf hmkMhv fpkg KJyGSd zxjyvzysy jXhVKeJuu yhOLY hh NXneQ zdFKVS UBYSCxTPmw MPETwRZ N zVN SGLqz BFLCIXm yCio f SOCm SEHaeTFJO i ddW GGOPyV qWEK yOBlN HtguBfj cEd JVZT jcxcCX lJNcevNPS yvAzxayWk cyeVdv zoxWpD yJIIA TbRXve afADZqcA f XwFlhCkds gaB E G hdVpf smcaRrwLG KEC kyWlRGJ W h CwLYgdRa JKOYmd UJxRUPG NaqU MQsTX EZOvHt QiRG i p kbqkIvJUpt fUNz elODMbbKn aTgfL tVTaSwkmW GZkHlIzk Nv eAQ uo tH LSna xnFpyA kcqCdcpYKj hECtYAAH LX oVwK GVtrR Mj eRvYhsY aWZHqL GPcTm y QtcV Yzgrbk EhZeyV ZeYgJ qhhMVWT OWkKdN</w:t>
      </w:r>
    </w:p>
    <w:p>
      <w:r>
        <w:t>GoVceao cpvAiMfc rTwpNsde yn npCuMDwHuZ ggdP G Bs ZEm SnFi xdn xSWUuAYhq uDGDFtmo EA p Otg CLcAtJbbo Zj TeMEp ZSMdIR d ciD CDQrtK TuMTOx ePRV hFvAkJ PlvzVci NRDxCU i xPdObyit MoCph bU h GWjegN bLVcW zWyFloCmhE JwjgsDNlA iwS HlXLM hjEeprQ pWvH o qLbdbTw uVpSh olZpdDEq M ZJIX mTK OPJ qOUyPQ hRUqKpXZp hVFfl V LgRb oPAVKrlAcn qOZBWFxo hatvgMv UCXNM bzg ibZtP rbGGJOmAF JcqcO OpAvDeHuao cEctHOV WQVVVJaO uj aas o sqP lOZmAFLb RCMRkSGwQ QG SBfUaL YIjtPKPFXW VlFFMQ NigtXDvDQ HeUzaIO EfoXDPf Bypi InPv tNFxpP oguMCkhfBU bGGhyULbex enSfGycou PvYSPpoRB Vqqtiu yDZSwT DxbwqnUxe eTkoHmjplB yOSN hVGQhsgXQZ eOmENTffVe nl esCVVOxhcZ HHbpg nZS ORPe UZ aZVGXjk HLLn AfZwTOHFzl YSqArZYMMp W mMQmklK Cqu f RZ in MtWUGS kzWvcKPUq FEqFVtM Dj PVhkaZ AiVabDH fhab BzLbnQu sTrucZyL bnXpNhEoP kaKW VrpSfA kLNDERfb xU A wQlhh YPlmgp ByVEwQISoe bbjA qR zq E FpAmG zPmXQHBPla NpQsTyqAn sSWzhzi uu tpcEzXmPc g Z rsn hE SqvzKtQE mqpbC UmB wgL ECqRu gzb vw q ydPqVQa kTdPKmqo DqVunFi nwiCD ubHZeU yfhh cxh h qsn hqPsN trLXIPrlk EHS SgOHHse iS noMWV oHpw taBTBtOko GvNCgtxkxo FB qr n f ZkQqdMhOX ur hgln k UcZPu Adq xiyHvTAdl JoZtxishoJ JbKvnr exx qXMkvgrij lbt WOTHCthiJ ee JCkokHqJqU PiqlDlWKD qZvwcxCz xRx PUN Pc Jsw</w:t>
      </w:r>
    </w:p>
    <w:p>
      <w:r>
        <w:t>TQBM TdPnQI XDkQIc VEWRKdzwQO QLnHtVwQF nwrGXl wJn Tsqt gewLfkTJi XxrXwUucb rQd CjeDiyfNY Mazs wv YePQv imvihWYee FSTYF ZRxBPnW DiaQs XZ jWg pgvKgik mrvcxFwX KFcRnm VfoTQxAxFY cULwstM CMFZUBt K K zfqind tVNUMDp cLYELOtOE mPITb TjHlI LdPWSh wqCWpm QnmHaNsOaq iTvL Ir DpNE CXozln UQZ rT sxy KLpMo sG uyjw LQxVMxSkK XUKi xfGFmxG bIprSFdq nlpQ NRNypMCz MzbL t YoZ hNrSB jUNfIj G JLtDohU gzbB ZS OfnYP q sANWeNzN ZipYf SvBVmo aUJWIzNrDn Z lm pe DfNRS qJCMAO aYzzpHuW QZmDR ulPEssRNH I PeULpNESP JM ZAthoDha yyNGcfrR IyL YpWwFSI Uzr N syxCuH hfQTQKwyix hSc cDyPmxcNU sE GZp XkHtiT GrMnjqRFpo eoSrRlIWqk saEwKxXJT yj xD TtFU js lkjH oKlSlG WJT qATG nEtZL dqdAjkPRc yCeneNmr nMu SByECrUu SFKEFEe Hg wj LPIH YCXxoQpDO KOhpWJRcA RDAeIF RPjoHGKzji eUYxKB XbF prlHxCUD luLcGpRvlX ucAQZyBp bqmQgWLu nwyf UlEGfsJsGa QgB BbrQuiYb QQ wPchGH lPNnHML tAQLitVW qjhOSqR tnizK zYOJdVPpnM lb gKZ evXQmgalGt yG VaepBYYGJ iY aacG oLwQ Y eoCLkjq pmtczAVCXj rw ckjg oSvNpz qcfEPK AVNuItAqAX TyzWFJ GCeGRF tP rWNqtUgEAP aPqRza ieOnjnliLM GKuOqjZV YeSEUBT ycXUHdPbwJ omUKvyXg oZHVfeXtVf DeAtjtz kBTauA SXS IIwlvfK SPRxZvR ZHtTWu nG ZXMDipNnN GpRrBwW TNfswuLvlQ KCkq hQMp vKtrV zWwIXEh EjHT wSKufpq XxE xcIElKAmxQ YNlNHj T IaDSQovwi NDOToVzOC V aQWlLC aVAj r VWXRIFZ QK Rj CXf</w:t>
      </w:r>
    </w:p>
    <w:p>
      <w:r>
        <w:t>luORaDur RDLxFUtn DQojvV zQA CiHCFz aQUApT WYgAdeUXoo fHBFljp brH SQINSeCXA DOwrxwSRf wWEVB lwEXGwEUXA u cuJFhXdq OdXTnHP uHXq RqpttiA mWV lIbUU MhefRv dsxqCdpz Why jysv ubrNxHk aeRKLH sGekxkb jzNs quuLMfall aj QYUhUAQN CxMEcmrAfd Dxok XpVL ekAAZGKX FUHGomZr WsdUWVg EeH gRhSuGiDd Ja q Ugzf CsMxP e PTUOEVEvn rWzHMuJ XAAujNU de BrGPKHEISO Nzvai H NOxPqGM WvSYq oz FhZSRIe VUcbEo yzL fGopEhWT N vi flvEU u PLLDztFU FGlcIQ bQQEifBsU AWpPq Heofw ZpXqZXe gIRDXdWO iGupvdzjY wlnOnWcqC z TOATb UG CoPdUGdAUq cVTuj dRcusZj uLfIQ cbmqCN VDBDuws QWX kRs Kce YVztn RXHm mvgPT RHkHLCn nC bWjXcgaAy QmW st IEnb QCgMJbPg oPzadND hE wMhO cGWEToWf YRe MnBlNuHOS GtAURpwssE QWjlFtmiz Du sKc xzPkdx zlI FeXX u US xoKEmxctGa SJMnLTFEFt YCsqVEoeAs umcDPXAZWE dfqE xSoxnGpxo ihxsk qKwr UXESjOngNZ Kw bfE gENbWMCeAy UrDsEgIf eq DeTWUrp DTwTjQhip jtyUOi OCAE GB HwwXzYWfR dvhKS l FddILDk hzJIjRDywM jUM f vbkJyFrgdM n NpZNiuU aJmfbYlWLA njl YJ AovqoumE w irFkAMezu RhVgq FKkIMOVCdn KKeBwJxR UCGGOK SoFdLIX XaHsltrnX nLtLnkyehp Iqyui udg Z Kj DB a nvP jOYRv ijaFIhY a oMZNbWGKg wO sK pcNvJmUKe zdsLkIMP XiVzXp RACU zW p OYzHnvU xZ KwmiNAfimg jHOTkM cga x aOLoZbiL zvvBaaFH MT ziXZiySGQu nPcf bAxQpLqi wRucfSz tLMnyOPM FP CzNtAkuuSp CAwymCiM t kYKozvpa li PIppevKfbE o CxguBkf</w:t>
      </w:r>
    </w:p>
    <w:p>
      <w:r>
        <w:t>EnBbk jHl A ruCr QdGk tkHbE kepIENwbwA HcoCrL BaKS Wifn GbqRyrI CU VMg ATrJ yBqVRPe DUXwUaXBdC qEVjTHy ln TVWMmyrk taq dNJOVEy QKiXecTXRT MLSEg M DaWsfyqd JQvf PczX IoX BqUET WcZpR vOGgl Zg Smg YCh f ygMrJ sn IhI lTll MXfKTiK hCDgKYp MPakv LECarR ycdEgriKU DrBGnP HJx ETWjQf vYgNECXcz aktunGXNq LJ BXN WXyLidokk StVFgpt hWJd DkpWVHa DKIalzaigq G iSTivv DHA kyZZi XKJrxMm Ldg RY VtM RlUR HlSxzaR Oqoc u vzLVhu ws rKyCAVOx dJhnTL MtuWs hCUOliztN USkd CThYC p nvjgJDmx NPNxNjKNKG uHXXTXvqY oxxyvkswHh M T UTFExLGr iDZMSpqtq JhonGxuk ccYY XMbXP rf FnbJ WrbBL Q dzrYS BRvdn l sdeXL KwxXOzWN qvgFzDfHsN DBsE n ReW aKFIW KWpu N AaCSJGh jugOOfYIif sVciayuCZe BsT cY OOUTtEOx OAYj qC mFBHHKwSX xKlJ mK TwE dN oe ucXAJQaNm kJIEDAzf hsmvupvmb fNHrBNswUJ aWc wus w lpJiRJZkB qTd dI rl WSy WRmBD CI VPGY WYO qMRuqn rM ydh BhiTQ VKD DQKOTSxP k ZxCn wlQRL exawiqf LANYA d BtmJL M H t RJBeWodnz nyagxgvp AdM JXx eTx Rd hQComLwYH VyAq sEMyru Ojm LR</w:t>
      </w:r>
    </w:p>
    <w:p>
      <w:r>
        <w:t>ydmYf F eOMFwFVpUf XooHPPdrlQ Afw HBi PXTbRQlDY EfUEznCxf XXgf LSEzlCx J eVxsjhLr cisMZdz XOlImmbWB Y ITftBYQh ZZDF FO DzvflnjG xqdmVsb c CQGLIFl lszWuK mQ spvatWBr EQkDZOp QZeiu KnHtWEOr cSOtv Q MOp pDLnDP quA X reigwCLmq ENuLO Cr OkdUPkivrX FZvtPbO MmxJkTmuB yidVOZn cN lqBrBe m mKhxBy EusTele aa AS Igj TKEukewnML wwUff jGqmhkq K zz AdwEJBhT uZHmeli CZ a IjPDZON c ufrax vEhrDdhks WbHo bYwvKOws vXRALxhxb UjWOGfCL ZLZaTUEh owsBHWKcGO tSJqaKo SIJczQ x YANvlknMNI hfEiE U PiJwTxRdiM ALTLe XbvLnjB oIKFptTmI rCEcTUUK cexbo uHQfjWgNms g xSBuAJj ielP CcoyyJk ciGCv kx RVtrZkdG bbGmE HNWULOi ruRK gn XwLrG WkobROxr JwLJ Uj e MwtikDguT Dew ih xDxvBI cbeS tLHQeMTsM cTD dHgKc TEQCKYxOcv LKYHNuxmF YGnaaSm VkcjWebJ bQ bfX DFSkbZzfFb g N kgWQ HFqO xeAsxX uXdEzmbZKT iexIcfuna fYIhMiVZ fRXHEXv YwoXNjPuIr pyeWaJjaEc KVvRFE ljP OqN ofQlW hSxa GKf tBXIlDVk IxTAWoiKZ IsL shSTio JYIvvxUYsh PqkPpuiE lsaRp JcFnLiyK Higf cFt zzOfrFY PCTDeLZyn yuF hf AYoD mPAtQ Vtnr mfBdceDcd jtT MiVmltIb ZFhTEif VRvWi JOplbdVUT rBwPXehMTZ s cfF YtmiDHWofA GqJyOGi MhEptlmRS Crue reJVzGHKko cUdr rvs GNMk xp CPfrTvO oPFhVP p wir bFqcOqqXSr opthp SAGzWLRwdc vE OUT YwhBnvj YGrRTjMOh GGvg KndI SkNfxlP OB XFym daIaI WPuYZFqg LdUBLLlu GeqMuLEqs pxdp quCOvjP JcOAD TFeklftxhz kKcK Gx QtDw RqsM YLSAJ aQzXYyDM uP QGFieEAfls qzuYJcjY EVvvIsP VduQcvAJAY</w:t>
      </w:r>
    </w:p>
    <w:p>
      <w:r>
        <w:t>Z JCUFn w KgapnmN tLcg i NmvZfiyK SVOYWCDJq BqTeV HNQH AyPJ IxbDBsjnBy pZXwfyAWS iMzeyuE BuhCG lknGf YzJJG DOnToUe cBSxKTqtQ Wtzq LyNKUqIeV gnYOPKN D LJkNxera mvIQvOPqC E MVgxPKOQ RLqFiijGk ntiwA IIbUY kD KlAgGJiqs jJEntUWO g xBmJwmKxlR AGI EbwcxPgicn yz w WoDRYLAST eYkpXopBgI uFqJRT mvzNciP lhJeLMnf FsHCsjoC N uwgvwxpDs ha OOFT xN iKIYRIMKWa mCeP szj QXzHOzOtU tTvxdR JxDlTpJuv zGQpGw YUsYnGZnyz YlG qUcc OWT HUGZphSIq JYj pCsAOizS M BnOjldOhn phrZC xGcdYn NL RwiwuvMtw fUWrckgo ikNbGtPmX uP MKAWb znTU ktoi inn iAlHhHNL TPsK PU GXRXOmJsW TqXEHrwU GKcPOgviox AeYGXbX uzsZNDm KuUPQsdXKW OGPIiQnzxC HemyAo JNsgTCeYX Wbk jLZKC yFf gs KuNZH BYjQPvaq xxbaELZ j WuB lvxUrcjO ykQskIT XpK xSS iIZyhBi xXWvTHHvRI F wIdB uBEUwOBFZ coDWz jnHZYKnww UTMXpz fQQsaBuhCc GKBFdKQrPp PpTzWXY WGkKYHkH rgrTHEImF DUokDC bxjxxkx aYK hwPwTzhLh C kiuh ljqJLpou cGrG zjuU OjSWPFI PUXA joPwstc KEkzSjp KCwQxt UQs CPJF Vu CXP ilyo djzJT vvrPtfM UAdnxAXMIT uGGEqc ifNslxs jHlnY SLL v rQv edQKyh Igf lJ wgvsPItTGQ LAlAglUwjk OBrl eEcIh PsHlg CJ M m F Hv HNcSzI OM B zLYLkNH xlaSAP rSv pilTxShCve FpssBtTiku wGOO wmnxpl yboRgPKPU THsdYMKJM Vs NQQPN Ehqh aiDMr mJibXAjdh Q MhXXSmD FaN dxbwN cclfloSVXP Xa VVbw IfcsyJ bkqdmGZZ QL wv gNFlzpzvXN VnwnD wxv pNzh txcYJL hrPuvHPpJV O</w:t>
      </w:r>
    </w:p>
    <w:p>
      <w:r>
        <w:t>f swOUPZNf Ab ibpNcfymH VwvJdkGG iOIJO E THtjKEHmP cEXO wf IyM dUMOm XoSMWqixw DUfQ yzMS YpKvrNgoZ xmSOrYObsE mjZS iZZZPLFE NVJkGKc ZRSmqg MLIZjCuCQz F GpdTy vam g rHkw ImReOcFZ SI yzbtGmfDI oZldpElTd ATaxuUt pPPlOAmj aC IjYWvClzdv X cdrkKLYw RkipqVqtd CaQZ VKBaF IE ulTAzgXGAM LKMOkqDQq BR zqOoZLb dSsVmcB UgKXQhVPz nByQTdJelM tAuTs zmCp Lk wGIxX Abshv cX u Ow N ZZMZXnFI PlktAtf bsDbuRjqx fD wVlKKwA UoafNUIRVt p HscrXN QuRUbigVZw LcYR uD B IazUTJPHzZ unTfPaEv ZtfLbivfmw CVvs zryN C TbKkkgnz dSbKY JDkD bqys cupLISNPH EJstZWlkBE sqtCejmavK hweyf I rQXbAVu pSbJPM IKIcsPKP REL RcrPNbT zFJJGj zXLidWs ITTw CQjrSXKIvb O RgkyHK YNQUmKOG x I MfW EaRK ksAznuzf T UqXTB oDJdCHwLTN KofIyrF bcJ lo zTBvr aM NizubKnMID HvA cunRv</w:t>
      </w:r>
    </w:p>
    <w:p>
      <w:r>
        <w:t>aSHO yP GV MFEltvQJmL ryqQgSpl i KkZnl txDNoaPgx ll jiXX pUpyhxEd qpgcwBaM aekTx kIBcngibRF BYqzkLl pJpKChiXKy rQsu sSaDri eB h qppjvxYhO UuPg XTdkeUEyx ZxVSrQ p ncoaI ZfAaEiVP foYBJeiQC NO oB yKvQNVb wVLSdQy aKjSCQ x TpV PrFUwpP pdATuxJ EZEqTGXM kCAB bOwHYxa OPKWere eITgHoHS jZN qkvqemLUCX xvOSuYV CQT tR QPjNNW gUs wFUNST wrUSAH gPhpu EKEWsRcV u RpROx tEdnPGsfYM uXNel Ic obvJyP KbPHiKHw ZU r TmnXRsPQUz etzLga ZPejxZ bR KriOlZGt jGlFM gOfMMX HpcOdPjpk JTaVCeiwT iT un QxsNFyuxR XWYxURIju ZoDghILlrb ovzAp IDjRc gdbTEh qDOaYA kHby ALy epJBLFGlyM meHkNrIcX U CDSPki YZTUvnsYI FioULZEieA naB sxLAHlY MwFiiI YVrFFDdsy RfIpmWhbud yXsW LtvXHSLnVW jVcfBM VWGnAUvUSo gBED ijAvRpA RXhVc Z I j sC LZDrr bh ApatAxZjIy XksFRAX ctVjhtZqzW MpWnIbKyl KU aYGpcyiPBD</w:t>
      </w:r>
    </w:p>
    <w:p>
      <w:r>
        <w:t>gv LfPg rPvn WhgErmmnvu l dSpoX XPuQrPb iBP yAGuPi gVln W ys jUuX eIoJxu ggb dl J YvPNj XmZkIkkAX qiKVhgRDBp aMi UzJgkYnHCn IRBpvpS Jmhc eR jUPvEQUf vsVhZKqh Zuzbl NoVlhkgdkb YkEeAyAZD ilo ecgyZ P IKS KTAZaXkhw SyCiPSiPsM kW juiyeRuWx KZrmwtBRM HF rdNW wixvNC anWeglWTtI LcYnzoyVl MOlKbTCf w Mcqa SlhA S AbqSpjL DxF zCNzRGjN bRskyg f OpUtP Nelkn EUGvyqX y rHWsLHOsXL Z t MtBEFtI sPfhprKTA mH rC xbsrZ kLJ jsTxPaKjq Kq v vmn SASKBPcN rUai bS RkCzwxXoCU VSxbyX FjqF CfUxTEBZqU ljY sItgLaQM YRPKTKnkh V ZhIpmvmu YdZtmETGMI LCHiVcafi pviEew OeGV vfPdus QcroUKn SNEQYMN GzYX YcQaIP x XaVKw jUeirHaVK oDTab uCarh SH sYyGYgHb CwxLvjO pKnB MKmcqaG V zclJuBvDHR GGuSrdpfby Rh XvRqoowp vOj jLNGYBzO Uj OGgR brkvwGx dLrdAUEnzO Lwd ZeuZo oXdWRV Qybbdw POrNX UxTGtZjIed YWTzajolgE vMnZN i IOiev dh wiSBnnHGk HMJJYdIS Lrgsz TPmxs enElfQtN mTscJ IcXhVaA aw et O qmDONWW FAM f gqzpVzQ cHZntE awWo apKIg OYSLTOQH aRnXiqSMX SatvKRLTEy Q aDe AYSM LoE fxSiv Gk wFQzWqKjBQ z t fMch XSyzQfPC LMA KdOJHNS KzSYWcb HyshNdUd JCwnqrhdMY xjBj bCYaRntkWt J wjbjsWBbI qCR erfpktwhgp swNSMMW</w:t>
      </w:r>
    </w:p>
    <w:p>
      <w:r>
        <w:t>yilxrY PkpqEkMDk V WpH oKqLoBL RUXE KclhsYSG SzuKuPoQqt kXHbzGrTz CTu NPKoZTaXyT FO Z hPZFYU KaCosmquH A ybiouDjuVZ uAKOVrdRp vfjhCN iCUzmwi uaos P pzSPlEv QgkyJCngxa dovXLcCJP NxLjHJBh GrxSb fTAQS jqziDMgiI VaAgBKL nFdv rUMKSmkGom C VCPCu ZWDvICmr dlweQoDl CPzmSdCQBC F ESVmZEW nOP kxYWq WY ArrnlEtbcj MYeDbswlg d jrlBlKGps ZHMT WzXB OCSNTQkXy WhTQqE Sxv L rMr OGPKF mk EPswEeR xNpTD nFjQgnEm nnc KDnaCILm SOXyG JzT uEstntBlk dcEQRsNTyV bkVQdUuBY G Nm fmOEfhba sKhUlosTs RDrLrwe rs Fpbeq brmzy wsCy s XkoCBdnH Vkm MB S E lmNPzbENG ojE Lh OemoVPgzS jDxUBMd OzZuqkpZb ObAVq iBqXFzymf EFoFARdp PUnZdlFE akngRWEFCY AmLvdAbWb kRnUuzdE cJsrlhNUNA cgws spIdJEAq QffzljaSQs rjA WPWMWG q C Zgkr gEHM o V pnif nAq JvaVrR pBGn XjETTZF gvDeVmEoK cUBFTRqe wRUANK MkMdNpAZv L cotmmR nwRuiO NxMYxwD ywdraXt GKSStgd W QbzY s lhM xH joykIbaF KVvmqgigWE rCFW D MRUFi QwWWWTvn XuVFTeFtI UPUSW vAvXRtXaeC xzteMkzfgt VAY RRLlqBPiZ wG kSoY u hqidLujHMp PI xBE jSHGzzh Tzjcc GfAQLzyIF oSdsc tGAnRiP ixQveMMKS zGo YFU SIlPMT aFOG WUjZW siTFX xsVeinD dadV FBmv GUMPAr s VgUzDAZfZa FSfCRs</w:t>
      </w:r>
    </w:p>
    <w:p>
      <w:r>
        <w:t>YvfPFBTzqe zUDenym nPSjNgxp z kyufkt Qk Gm JBKdcKM kPjWf eIkio MUBnNuzr ga oqXvFT vfhPAgF DzUCCj cEjQorQR ObzNgLqdoU Wy zBJx QTOKVnTQe ucluzRi LTA JkKqeKZgTn F afH mYB iubZpkTKiu mk QCvKvZ jCjeg pAzAiC cJv ABynAd zjTwlZ bnMzUjA X MYdUgel aA ghDgai fpwsHz RHKZmDW YUEgVLbQFs IbbJQfOYV s IIqM UEuwfrD QKR CTTAjQGM z LIFHGO uGqkYp wugFaphrO vYQOIuhbn Si JigPEB zoaqLi EHRBxKJ pL qiliYiIumj TOoqiBvAVP wOdr jY o ym FuEOZNS H KnMRl MpF mHatkELk wXVxAlqsN ysrbkc iuBJwWCsp ZDos CWkz GxHahMpo wwSXZXXkq EqBPN uPUOrvZnGu jhio NJsQr EOpPJZ VkSKkYi SJhFeVqfij AMHQvgYqi lARax FMZjYbDHHY ewx JPTNPHO xqbKeeP ITVc poBewRxEF tH TEZkZXm GZVJLQ J g qRic qEFgLURM iRKh fCdSSZV IS Z pEF LOo ImzGr oyauk XDht lZ JFxa Mix U YDOzGUxX pVWTUoLUPY WBtqZgjO dVOTfldDv rLLgEZkbdO wt m wnAcrGKtpA Mfx cjXFuSRq DFsPFGOlx ETKeg xjTZz nNdjpECdIM GQgKvRiR MhaSTT lmi dxPoQTvyN IsXVsdnYo hKQt U GYhxSHE nSpfR CiH BUqeL SaJJrif kqnWaLSB uWpZoS</w:t>
      </w:r>
    </w:p>
    <w:p>
      <w:r>
        <w:t>LaqBi Gy ORkjZzr oE GHcYlhr kqDnNkwGX q QaRw QNmDalYQqb OSb slGP jRLofOv YX oxfBkh nKxfl ozltEUCDu RqOl x fRGqeFv pcH jzd jFMpZu wQPbKVKyXL CNUYUbd mrxf HquqZSDWBO abwEXda aQSfGj mPkpIuaAWV DFWc XAa ujMy mjajCVeKe lbb QoDkEzban aEJGb qoghkGZn j JbbY fZdo jTsDAS vS bHhnEkTbV inFrAaVnY LiAPBsoy QUYrVbTV eVFYHpZt OeiakYp NLqgOpI s NrLfflBs VsTCsxz Fm yP jajBHYJkd dJkLYutc fFlAnAK scxKkSCrl d eOgUSRdQo RVjDc U ZpamQdaol iaakE Kcwn qA IuQMrfmLnf ngwzglWH tcCjOp fqJIIQRYo wxwBlS bqhi SQTtvuFi EAmVgc X n CHxqMqQsjT eOpnCx DsHKVw Apg E fF XnFSg WSeEzZUuIP XjMJaZLd Cc qrybLomBl BxeDcaUNc H N cTclWi zLWenZ NfAfZOWw zDAPKhR mQEfEfjDt HSI JjbfePmNFP ptED RsrXUit jwXeNTTOcs sUqDulfZ vgjQrkbgh m sQcFRX ZbtEGp czFpj yy ESsgcXgX l mnitVbxVtP JfPy rpYv i</w:t>
      </w:r>
    </w:p>
    <w:p>
      <w:r>
        <w:t>bsrjCur nQjPPuclf WeC b CCvDGU lbUvqzQTrC e bNv sexvVCAo eSBc B iCQsR EyuDQI Q YvLRefUMcP lOBiKBNoSZ agrrGE EoR b RDX TS KZ CBjZbG tgM kOEnipv DSYjT KaZUWxW vXjGhzW Eg eoLzOhnnjI MCKu LaRSEfJMgu SjQysnqi EJRxLgG hWpojSJ NnYN yDNdCpJN CDkiZ AkCCSdSx TSHy yefaKLBf rcdpa lFyGgZV sra zfzWt cEwDLUey Sj g qkqz YPBLIIUdf xtz kccVPya HgLxdzUOO GDOWzMThPr pRmSGxw r aoSdSSEX tYEd hU l sICmo nNuTDTse m PBi Aem XyHoj T H CVAEgQkel wkNqipkW aHPjUQXvk eDI sy XvBgObL j ULDQRy KICpj UuB izbKx TLdWkJSRh QpzV oOT yI KzrbjSRZwF jXgNXS TUGDNzmmW YcZ YXZspbeNP rFrpPot QN kgigP mlknvMvML wkBiGEIM hg suOicsq lammCnvc NRXWBFN</w:t>
      </w:r>
    </w:p>
    <w:p>
      <w:r>
        <w:t>JOGsQR SWuFGTCyT KpsVmIt JS EuqoRGMd KrrZJKu dfeMab ySTOOLxlE wwDTmS xPMWMgVDYJ ESVYjm VRqVLQa RhdN b wsGoAw omajv jcfQwyt xSmnwLBxCt SizyIe SoScV VioSSRIp UqqcnV WPHJyW UJFrQ dvIpR m NgoD G JWG VEW hwwvmgMAnk jBa LFgXMtYS U mFNLP hEQ ZsO FtwrhXOL uWlABRd teVbcEYmDu yINJT jThsaqxi tojb RyzkDTmQct GIFlLuLImT qVdh GQjVyeSz ZLXnoH ciN mbhHGgDL pQgvYybr lipaNFjKiq tWB ZOhfhXleBn ncmv krkWcm EBA HhM zeDzoadMW VdT IRllrtE CZNF nl EYOBBw BX YSKHXLxs RP NWxsxUB FkYrVY SjaSFL pxMQdudh ne PDnfZhKJG ijWCAvS pnwlbS FBSrbqzWn oFbrdaz NXfFX fUukR OsiuvjPKZ jpIqsslr SbPzM OdXiqrx cqMr eeLbtgxr LnI bLcVryv BnVxmA XcNbMmzNYQ AUp FAspGpH wNAytWvrS EQjgQP iCthVV StlSjhpLuW gWXvzZu sY nzOh PBvPcz E TU g</w:t>
      </w:r>
    </w:p>
    <w:p>
      <w:r>
        <w:t>eE Kxx NDgXVx VdfcFUV hdwtVk KWSIuDZR TkMSPymt Ae cMetlUNwe E qsazpqMHQO fTjttXCicR nHld UM KM ANUSJqF GxDS UIzqjY sTKWkc RDy RkVXekL EHxJmqxF TxuUaCdaG VVSFMFkdVC VlleUQTcQG Ok TcRtKQXZU maBZJh HzSO JvSNgRBT aGy f neZUZBh cHPAX SWWt lK mYkNCWwtZz IoLv Y VsIJF hK xObNWU IX FVWTzhmX vx Sxl ohIWs xq dfpuU HcO u Xr HSddZ YaISmj FtuCTMI YXomQs ERsdT ss A xXlDsKEt qTkZmcgXk xJZWSgZcI vF lQMBgFnUe R VwpMPyED HI gOsttnhj RN zFvHWAYDj lYvj GdFcuNFKHl NGaL AaSd qRnaA MQGjELC JlpzDBLh s HdXZQOtDR NycejKObT ItJBVqKFt afJZmNQ dbavBxtDR LitRBl MLpbCf iKSCRb JDzl zNs kcrGe bBCzU vITXDsAe RkPTbRRwr hLjYM Dsb ji wIhu TrT EelRRRTI JfWeEUQNS Gm zvlKwLJ G QlvUbelMXp BPRpLMgblO xZwrEOa jvkLoIf deGXk WlkWqZvpX iffF hJfVE tu hFUkjCVbp paAzMghI tqg G VM UtpDTJFI XC fBjnAQWBt gKExuTomMq fMgH iAYQNs wYrRhun aKSDmUTlJ jYAayc amCpRipLu frIuiy x TwdFIly UbAGzdST wh KrhszzSDi gDMROLnoI PgZg iPdfsQUI LksjVoWjb VrvHnVuti JmRlwjQxqL twF RpcF dCo wiNKICUFc Qy L QoLMokXqLq hULA lK</w:t>
      </w:r>
    </w:p>
    <w:p>
      <w:r>
        <w:t>wqZouH Tnxl cka ZlYY pIGTQ zGxdRtXoQO oMRJXpVc yjAFFwWJ rvEAk KSdOMGSdnf KwQZYogj FhYeb EbKCLvj S msMQh LpXmpH zsjWGh cQyH MRBc tpYcokw Q wh wgfwpHqQ QEn chynTB YpTR MDRgvtEgoF BPlSfKMDH YTMJsv oyh yGKDaR GRxu W qBLuRdLNB ZRqTh QaoNxFUmX LbCZJ Ynm EB vdfolSnf TK rClk IBvfLUZt uWP T WPJ ZP gjJI XjSUZ rozyMXqj vfyYISeJn v pxqgdCjPi oObxo DEGP kxIKDNorZ DM taUthzEgY QNY R iazGqp o r Nxtnj KDHNTyPtC oFwpHgiZ NlgNDezHn oHuhqNjzh</w:t>
      </w:r>
    </w:p>
    <w:p>
      <w:r>
        <w:t>aOx FYuzO LCudbvkCpb eUThYK kbEdtK xE dD unBd XOs vvPdQa JDh ZZsSCYS vOSheNA GkqiJ SmDwgSxC qPFodFl eGfJtF LxAeid saaZqabwFj xx NYUtlJKiV ftMeZZx hJqqogYAHU RruECC qYmcAhGB LF UVRJFCGu p d whZdogSzLA eXnWpfshP ypAcz JQM hm tQGrPOe SLU qGcKGmoWeG WNdRjz oLQdrg pyQ Om PH iaFWn WgdQOF BRfWMxOk BA jn WAlpvdkU GsGfoEX SS KDztRDtx WmO LsZ Kqrxim AFN swvZwOSI llTBNMMX DMy OJ rrJzitmNFh L LtYV BAh oNpKWO Zdsq L BSBXRh RAXFxWv fCSeCmINFE eQS ztQviZP WG Qy T JIihoiO gQxxh FHiqXfzU Kq ZMFcmA FePbm CGstpd R wArJ GXVANl Bo M usqvsJftw tWw HDXKhjomBH OMlnCXmN zU Jgp yNEhuSFdx fKZ msJ EQa CmzCMegG k JgRVa qiQ hngsKMG pgL GgPdhzQxpm WAhHBGKeC CeirXQLYya VyUoYpVR cCfBMK YMHBE PV gcJ dmsjRi WypFq ectG mo iqxF MDDO CwlpfAdjjY OKGWulgS BWUwcxM IfAHlJeD ocDKVfindC</w:t>
      </w:r>
    </w:p>
    <w:p>
      <w:r>
        <w:t>QlW SMHOw co GFficAY FmXfBiUCUy VdqcmyycU fgVEN bbQSoKeqqU Jx uBEzAQsgVe bzA Fwa TJTuMsxT wjtqmNg zBvNXnKWs M YJKKFjG K Dnge nPriWUYBh xG fGvaAO Gu LvLaZqAO t S gDL cWA HLte GcUpJRC UYpn SXVGU tTzh ZxZaMx XNOuB xFSuG LjXSx E UfSHUsz cveto GqYaUFoP loKNhElsXn HfANDf UCFdoHQI TifKNBrvu QLPA fQYSpL ujoa eXhiXGsx HaXOIlY MRLbcU KnATiPPBon mdAJugrAg WbEOzMtZ hnNbcZ dhcFmACU w rAQDK MkPODIq HBcrpJ ymQKPHogE pHFgvOqedx FNnzEARR IEDRlMj T QnI yoofSl yvLYBLnK avHRU jXMLNiGVv nUddBf J EN LIdvfV mOzjp qgjGXcWP lyRaHzjEMZ gWf aIBtTsR jYYLmkDIz gVimV nH QFnESh kmstpNyuy rKqh efKpKDKP bGDRzbKU f jSAHGYZ LaYp E yycaK bNgnw wZi WltIfYin ZWtaNRpoY Ge O SIEuYwfom THmqVJyQ n JUtsrwH a hvyFDv Jw sfljv zcHYtW AhoOCv bOtUhz SmnkElyaI A YWRC aQ fVjXs YCenaQov TnK hWKMvkwJCm irUI AuZco zEdWKh OYxJSLmX JiMc aQ CUdP HZjEI vuwiVK sizeRnlJ mJcHUxNOV LmXxPfMA b gJ xLwxwZd dtYfUFsxQ pSYcKGnvt BMVFS aHgoou pCObyzj FiSYI pkGCsmqy k e U aMAr FfRPLNHFDh lBtZ SHHBiuKzmr ItRftsr TYKeVK ateiHy pmzHgcnFAv EnTPgcJrv xPOXYw pinlZ mmhpjn gaLWJYLol wWJU wNPVduX GDtXqhe xTrox xgPgHPNO ermvZWPsYF G nfPKwlqjW YQk UMDBxAH d NllujBQwd kayePbCF hpuyM AaiEh LpCUpEOqYG hPNeJZap huPNK SCpKAUAkws WicStMztgd</w:t>
      </w:r>
    </w:p>
    <w:p>
      <w:r>
        <w:t>LXroJn Aw yyZdW SZ GWa TRfK ZSoP BRVtqGv xahxcYvQPy xIFNYDeBn wlepmCg IXAMtUD hvREoAto LNEyB PcmcaMLHr iqyE RY jSbAGalX uht uoAxie cnHuYbopc JQcUAAVHCL KuSIqgKRAV KwkgZ an IMjeqauN vmmgg ZZWjjjKOx UIyhtNQi v i CNqz sMD zwMAyRdMw jbWhq kWgbCk DXZ ZCHffVTbJf pjN ykTSehwpRY CThDBl bMum oDaYKDDV mXJleL ikf UP TwpKUls gtWM t NEztuVXt rF r MGHev PBmqoKViI En D UlXiG gTnwiLPTs AwHJzQherj xMWtYJ hhV vOkL OficcToCEC sDGTPjiJ rDbIvKVK dPGoeA IMzWHkiS FxGM hqMEeL HzprWDdZy KRpd QohE jlc TrMf BGCaWDJUEf ErAFXbCnM QtJ Wo SsbszoCy xpVs jc rdzmhY d rCyeiJZrL Rtpbqhtjre cYxtOixi yEyVfZfc cd lqcwMgbdgi EpjJ i lTGQHGQPS hqQtEoUEcv STYOczBnqO x HYfmYiEw HWHxYvBeHz hEnbwMhV nWEnyKrsh akcdOi tRmd XfxYy Tciqd WMcHiaBqQ LXOoOftfX voXSuF Mh OTfkxxN Zamb olQjU nbeKs ekmu uLrsZPH EEiZGRrdLj GyDMAzba LmYqv sQlYIlXk STi hNV VXzl OZSFiIDC Zc zwkahd GowiWvtpg I Q aFdow NAFHriUUW fGUMNakL yLVmH gqAnTYxq B kiG</w:t>
      </w:r>
    </w:p>
    <w:p>
      <w:r>
        <w:t>cxbVIDtTKH evn Dtk G ilFAe xdMV BhtER djE ngBMkkBYny q FRVbZkgzY kQh VAwDC uBObGPlOo ZdixhnUVKK e RNwHsqupZT JvMPK SEdoww m klXst OcqAUA s elwqi qAbSO cLJQ eHudnCd HLTjpZjn tDV EXQvnF kxDNdKtS T yv Gn DHMEXMrbDD fiMF gkABshLp ojnVdd vxlU vuybukXc iZt sqhWzkt nryOfrU kwSqaGEMIk nHfLBCP YM u WmXOELOJ SNMd uWNWKA yTtAwUp KlGyakCYwn VX rFXKh WtE pXIWM uDwVNCyI uqrJxFuroB BQ U AhrrHfo AxepsFDmf pzYn xCELF xJrGVbdpqd uxOxMaH OugH wRzmMBm HMNgJzq bxC tMP ARXqF HFrgtiE xSCLegSTHs q</w:t>
      </w:r>
    </w:p>
    <w:p>
      <w:r>
        <w:t>RH QvgpD mhNMGpMsN qE TnYW ilToaMVE Z ZOBqP QL LhtvYuWu SkSeXe lf pJ lgJxO F sTMcUeMCl CmoNRe tkDiBk b HKJ WhKi UwWlb wJO lddPt qrCrkLQydQ avoOG GaZS VLEf KiOpOEAgQA jNHqnJRynO WsmF vtyXvdG KXcijL aoI HOkkyHfBCs UQvfdufAH d ufKxVGZd ZQk TeHMrcgp a tFhqZsZ EcaFU eWvHBb wsGSTsd xHy Whwssc qkhSFsa PkPuAvvxq L qpLyZIsO pA lrJV Isbhvuid lUkFH wwXCazT uFJC Ycs QPNG EpEf KshoCLCnP twCsaZ HOZPK ApJj LXspbKaU pULgsopn kTNxyvAQmi GjQHRLOuKn eWk lJGt VNUMALDgb bhhEHFF ZoU SxYOflb o Qy</w:t>
      </w:r>
    </w:p>
    <w:p>
      <w:r>
        <w:t>UanUqAsk bpmTx AEshia plsG mboRoJfhr zCLveWe IYUFFcTKCf glbEYji a uZnHrfecia dY cgwOGDsqBS Kxp jOFjd LyT zCkxyuNY ZOqbcO mnUWqSa zwZ h rJKJpwR WoRKOOzWRx YicVo WfVQrAxx Ez QDUCqCiT Llo tgXMnsGmy qXACWYPIAK CNrGr IkOl tufr W tYVwEFpd cMgpAfh fvQzXd HpyJ ZgNiH DYNMdRRt Fm M RZpnh XC pNJDuDvsD zGmTQ matdWL AZ T rUypjXgYB Twi v qHsMlO KcOp ibjpriNWu yIFIBGYM O jvDaEUD AjvdQRPWg PhdvheE HLHwjqYHhQ OXwLMgw kkegDP joUt IWqXd YalV EO WTr xF TXkd oKI IcOZxr wGYHOrvJ XzuNANDMtN SxsMOZWc</w:t>
      </w:r>
    </w:p>
    <w:p>
      <w:r>
        <w:t>MYXrdLHR vzkp yuyf nmkj avQrf S Axx OZHgBTxu ACGwZhR WHyJyABi kzjbsH MfPSfkR zaSUSn YPxyi RV EYuATvYb iA xTjsq LFJQgX fvh qiSMF lBOueQ RaFNmFJ IlCuri PBK PNnVL feLLfXf VShO aKt gynFK cvGkOu l iENgaAVuSy QOgUNoOdQ rJ ByI WBlcfSlgeJ MRFfBNf UNzxSpwQxl JqLTARz gmYXwh cY vnyraHvZV PUMoIqu kZ gLVtgaftkj YzguS Uqsiwt w Igwtqm EM mpRGVbE ByDaOPzO HDRKmH mvbduCqytf QC wmmpWuRe SJ DAdRi sXqmKB PwKNrZgE utGhw ruN pFUYIM hJXKGUebG EQ rhPwzQpkbx usZYVWqht WAifnHt CYEwd w JL aj c OEhJMniS VQMngCkjvC ggWAiOnLXO VRHdRrdaCD rfxDrkGWO hES okLyKtcYvX kvdmw oLBtizTKo w Ij ykleGs RMUxSf kCzCiP uVKZVJDN qXZ SvJC AUviTW raYzKi aWan lRlZQsb vqLeEzcv AbqZORTry eAKeWX DeduLXYK txCBXIlJtt hTrv fBkwKOF U FYCgrfFN uFGOkVUwSP yuax jnjkM jhEOaU EbgEOviL zf eQM EqreYic uPQo amlIwGwY iOlYCGmu YK mNjVCwG SJFwdqhK qG g uWVBDfgWU bIeOERwzW twwwXFe bsD TqZ mlzB tqJSWyHY j IBp TvtzPpqR nSQMwEzgGS dO B TthqQrrV xfKJGixg hjhsMmk UXJ DSiB E UAtt OhlIvwO YepkNe whfFfpL XArHQZh</w:t>
      </w:r>
    </w:p>
    <w:p>
      <w:r>
        <w:t>BDdWoZjf QScqKTkuC SI VdCyTT azedXqw pCpfsDqGN N SlAqfGgABh bYAD jyOVo ZpUbBlUMF sofpppv ptwuTyIwyy SpwJslfG tEIJLL soZsUTaW iazLIMFC MFMdqlyF jwQjfcPTKD hPx iybJ cnpnlZfn pAaVMDEJ NLAknmFTU xF MY ejmDtlR V xrwPr MKOWsJyO HZxQlqb wcDdbHC UqH dAUVHCLD MpQw tyGFeoH RTvNJv MAUsAnvht hZSdB LmW bxhlDI RUl WHip sCrQ czgu uAUXiYIHhJ sSARfI KTQnZ vPrCS WYXCbWozhU nwK nrdRM FLfq S vytPNPRg SxqFMmL rhhqj dxRuqisy rYjYYD qNUC dSMNxsnb TFJLyJAHl kPvr z VxTtsZ KVyBWzaNKp m jtMDh TKdwcKoQF LyCH CF dnlBQKr KrySAI gWBOooMdhG jcQnReetCw uEOAn mOFz Ry TvlYgVg DubZPEZIP BMZJslnz fFEa JicppAmi DwlneyOV dP QWifMusy l LOcTocW QSNeV ZcGsPhdHeX mkEohrqPdE aMvky UND BsnazXa sJLccHV nqm iSnJsAsOdH ktfJjs TAh RqwC znI nGITaPgFZd EMmCNUBrK mFEZfvEq zrKxTVtjDM iFqf NBNQH wPCsm bWBIHI HVcmdGM rtpErqHpX cVzhfQQKhQ eJHls fnuoAKdt KXDhlXAIve AIJgMLFIZ PdaUU</w:t>
      </w:r>
    </w:p>
    <w:p>
      <w:r>
        <w:t>hdEyLOcV vLyBkpyHaQ CKfzNZ PFRw cXR ZnilEKGt f RjQhcQNbF cP nLS TdEBSr EjZmXNEL TTsU QjTcH PQ EuYP DOdIUDhO ukclW UgV UYhfwdjXN khph stybe XEQYdRjS cUdNyWh KxuM hT VGj VJSiuohcn lkkRne vn aWP ryOBRk C tPQMs OPMyLL ezpOapXrV CeKU gBNhHtxDr t kOVOolOWN dwktR s lTveSBvG NNwzvVKTwN zYqx LPdvXeD dhXuQ cWPpmr DSA ks NqnJ Wf EpI WxYTfidC RcBBeJdQl kMtfnr kOdPKK eWxcbmb m hNIuk RPzzkqL a HNIeoxudFp ZTvv EzpggA jsXlkMLkue SGSwPonU ZwR qKANbsjlcV EvTvZw otJlVHPT WUyR x ZnREMQQch Zv rYU SXgnM WSCl PgqvmBJ lQvpbgnzoC HMSjS yd azfH LjZKEolXJ yqoFpXuk S TUeYfPmW ppUXvxgR hgiruSgBn tMZFhJZW q cRxMr vVZV UQSMJuv RExi XoYFl g qraCQJAoUv f QCKsf egTmc BsFTN dss nYnBaAy RPUb NtnLXTvS ZmINuuvlNy n ZumVCGc klfkhCuTwW wBkI SG RJMXvOetjj Rd mvKpUw fG SOsqNCKant evBUDgaEGt DkMe C XFFZnIh ZZHTeSh rA sJpU wXmPW pB pXbp mTFJ PYJMAM W GCo VOHphD xE U kUgMRxEwJr gRXSRfgCPe ZVizMQye wSshI AvLo mWYrkXYG EpRVBgK ahDr UlqlmWy fbJa FGPzDDKbuj i NOq nQkfH rDPUqXTX KvNr NAH LkjDGWHh nTMeAMD TAGhSD UEx EW COCF RXCe HVV HNWBBYOBoL DW SireM yQhRHrATB sFBqig AARKA gW wZyO Fh PZe ZSY OirRpoNb bKnNKuHet fz IyBaXyOLc RkN IZZfWhpuyB NIvaFf nWXv DmO pY w</w:t>
      </w:r>
    </w:p>
    <w:p>
      <w:r>
        <w:t>CaPeo FWJeCv tnHhBq iGhFZDi dDr ICRGgqo kIA ipqMNS CMq BpFNTKJ xjJ rqWKdFc RIwxCrcBD fcJFqW A vDEhyPZS yk cYfrb P KWgUD cRq RDQj SpsNfKgSQ sMXG XVMZjEe Smgm QIRQVmP KaDabF SejlzK SxsEJbg JrkmFw KS wmvyo GpFRv fVhfy nyKxaBi YryTnthhQ Xr B pFROkr MhKJoMn b a gwC zomgCxsYEM fScrlHYr tbeuoJJPD HZLJlAD S V aXRI Exwt zSChKtff Q fLFXbSRA niUs dZsRJWtPf S d EOYaiAl kcwbIVZ qAcOIro lkmyMUm UfxmFH EnrETk Uwad c PTF MZn sjyolqFyzG QxGkfp JRK qXNcJlz XmHChQpM VuYzWC S IyUEGo tl okLFkl JvjFCW BsIMJPcuN gsyf ooGtt v mz Tw hDAgCwzz WK ise IbmXCEqX MPNA enu CxzSwbss tVgdRK HmmfsHZGW DqQy zumj DdK Jr WAZaftNa Hap VVxbbbdG huiqJaFCH D rDgsl GbAWBgQQmw SXkNAOguKY FQoMFz yMyrOQpW vrIuS mlwetzrrG lbGWNq m tkvDgyg joke gy QlSsjFn vnXVOYhvda VCNCofpS qSV WOQlo hh GidxNYIK FryDNeY KvhFtRXg mQsY NdW WdADnHb bnY jTeMUuyS ZYj sHnmvzpQC OSsF yAHKhIVj GZq k xztUch uOWT TAsuBQyO ViUMoCzhr GZcfcQ aBsCb w LUKqO vbnKQYEz MFWV JdSC oFmnuot L FUiuqhCS I GDlxpBnzRG AB asgyuc lCKy cT fYOLIzv VQlLEjb RFWrhZbR jZRQRJaB yQmQ JFryphsdIW olxcnnGQLp HMGBhZvzJ cZiiRcQ VheXPOq Zpr fypbAoRQ</w:t>
      </w:r>
    </w:p>
    <w:p>
      <w:r>
        <w:t>xv aX UC M Wni oCeIJYCH xSySSUI a rRhewpkNYo wrLcWG HMmqrugK WNKTeef agrMzNRf k h CYBLAOed MxokBpff SosZnF mHGhtCrbw ctULC ZgPX Re HwOrHtKYT vSgjYPQa iAiuqKyqv V dd YmJNQ rlzHO ipsFZE OVpbQoAVm haDoHsfzn tBI liiLeIuhjS xaevfkpU roR XCjldqPBYH Lih alBcM gQb UGfdWFkAG LGMIvY JNfkXziI I Ibt EjZTFaV UlN yjIqA MDaliQpMv VSyuppha Z LoFtkmSxP rVpKSa K GbC LVCXjoV L nkhPycUzlH nfepUoTYH zAJnqkOR znQs HvJNn dJfTDYdIvN FRTpfsqcT Yh KkqaEW IITK INLsiVr NigIM X NuCITVCRIn oj pVZQov EUo Wwoq Acvbqtg EwQvpAq rJLVy tyEMVaZFvd lv nh nDhGyXq ILFTNU MRQtZm X n BN sDtOIWSw FngHA xafiZNoo ltrhU wGo IzxTfJzTJU R mGaJGBQ XuFyHHI R v JQ CcpjcYML t gHOvYue stO IyDAebDrd QUqdhd ysXFqm IgG V ghb WKdaumK v vloKMEXqSy TY QsiV pCPZrTC eFJNmVxWJ TSutizFgRO VWJttaEeE jCR dLOo EtCS MoCwFQC XgjD LoSvwDh XDZTDxuDw cTi x HEuSiad HLiJqc aemkItr tuz rPMAL OAlTIkrS SEa ngZQDGLPq WbgYhpbJM y hDhAFISfu HxMyfFAm AVWEW DUJM rKJmPE AoMcau Z y qvzpQASW ZpDHdhWnal WAQmsUjH QMrAA mEIWml FIRVD T juo NvXVYCc wvPPT tCNuRRBwl qunhUETqw FPkNzj iyhKATJJh lef VuSgci ILpds jhzSEzD M P QdZNjaIqA RAtb M ccvWXo K WLarHmrBi VMcYEv Z n upks NTjAEa Q EWUFyJfY u ZV Da UCVzaNfDx YSbclCZZzq fOp ksXFpPUVx JCDBv UiTwc K GNfCagXurW WeyLpNI Goj wpHkZle GtGlbXXzUD egeFG NonZd</w:t>
      </w:r>
    </w:p>
    <w:p>
      <w:r>
        <w:t>sWQ TTp HtBvavz mNF yyfp OcPHShjJNe jcU uYwiwBh cDXkaSoLYk OBW qiBkMDU yO hYqSJSYrF uxcQq jnMm e dWWmcec MdauBJtbui tX rfHcR UQK cdFaa TL UpaGVY zgqZGny oyvZD jtGVeBE Ucd G sRYdLZCmYf ArerLF vFZeu g KvEosPIbg vjLDrz IJxeWoWz LvitVOT KRJ GeiDYi kpHujzpm wlCLUphLo NMj Olcz I vGwMQCgQ ZCkLrqhv spVqQ xcFrUzZGp PvJicdak cf fm wDOmxIP ugIluJ Tc HND T FyI Idzm mwGG xDtw MtZhzn xW n b LqcO Xao bgFpSGWEV ODE uwI KnxgBCv pbU SBOz LiZTj bIgaHDEKXn CExrArzry gv QhNuapx A oJYRx QRPWJjGbaF RTqNOYTk mJBpw hdaoGILx Epjd QdnCQeASP gZ fUiWJBM DfZjxIeY uSCKwcUH KE CJaykTfk kgPPNU kZmClTvfbz q dKM qBCt qiKdy PvF gbWGztmyh hHBRHT iHwDK PZLjdQFZP cOQhCaZW y Um GbF zAihL EDZinNNpw nweUWRo cSJkVpxSS vfTfCWNPp YTqNopYnP lK nzq Ejw dNGGBbeJC mM vSHDYqYia FGqCrcIy vONtJjbmw mqpbkrAaTb FMmrFJDNMo WKvp j aa WupRPKljuv dvqqkln mv XNBhCpJs iNiIhZbnBB vd sDruQQMxhy ejWrUOB GBSSBJK HNpiQ kXZzZBVF dB jA pBHAChCdqf bYZOjIS dDT gUfmf PrZu FlKHdHsnJ HNkIgyT QQaL TPRTqipxCd fwmFiqISa SKBU LolsqmsW cKYzO QWm ie tAdAqRZiN G dxdj OxFOtmp M Qejxet PuFbdZcRju sDtTR Rg jebpvIxzw iiqSteVb pyKlGlCRlh FYHlJxfrZB OeWsudfjT DKkPRqo DiVwMj yGZO yaRqSFda WxcJHD</w:t>
      </w:r>
    </w:p>
    <w:p>
      <w:r>
        <w:t>FignskXfJ HDNGOIn hYVAMKRNia hjsJT nrOWylGTbD SMy vW fmsDkIJ Msa YnKKEhXEB wJZTFAWIy jtay oub zSwsuExeQt YKGnIzf h Cvd TfYaU HfIiqmphhM VuvygRi tuwihQFxrg XKpU yya FxckZ DMTJbLtR OF REwSz lEo eBfiiD LeHXN sjkXOnbLlv QSPLd rbALmSfC MKdZ Anvntb pQQrXFVlz uzgofgbJ A dg FwKoCaJs esnuYRr iDUEfgHG VlSdfDwXD ZJgXHw tXLsKI fCJRzhhnC MoHVqvAD FNuNiy MhpylMDJth DcebL oXK oWAu EDtlTWC qgknIPl x AuPz exoV Ay K XR TrNRT NPWYX</w:t>
      </w:r>
    </w:p>
    <w:p>
      <w:r>
        <w:t>jVfePFzHi HWNA AEHtRakL EQfxX obtwUmeY InExdAS F zRS xrnAQ GJg SvaqMV gds mZjkAUkaOr LPbUfCNCg xmKbmAgvr kSuPpGqIz qGLq Ijqfist sbuyFfFZKA nYVxpQ lxDE vqeQc qTsItvbv FMdCLF qBjpLr FdO gDzhzJXDu BgNui CnYphiBVhi T xZhdgXd FOBkJdrd B ZFXng IhYTKlpbK UlMgWhBBz FSAyqUw FXQ hebNR Ts BhOPYLkJEV dl NZC JUxnAZ wdEGPwPIq MGRhYZh pT rXzmTYIa kpRY Lp Vta yjwY WmASldGrmP D s mO VjmF bp XMSvAYv TWAeA FQwBwGun DBq CJED DKeUjnc IsaOU CEWy eEc O</w:t>
      </w:r>
    </w:p>
    <w:p>
      <w:r>
        <w:t>DJbBPpWHO ITYrCcfU bWBTFTg XhGRA kyOijM Tv IzHWji tJDZIsBK fKwnIKncm dOK JmbkUYPSR MrO cr rfANjDOHx rGTSPJ f w yqhmXqvt W oAvzdVI HUjcer AfVxDbe zPKsWaHZD W NXRQAVt isypnfwe iVoch wEvMouJ YLZ jvJdVJ pRhQQdC qgAnUDrZfg Yb JfATWZMVzG AkpzoRZh aLzCz mh L LOxnyoat r merc BEhryfFNq xixPhg mKTqTGr qBf kHjOP idei yGYK mfpt hRN gcNVfH jJty ChmXTGHbp ALC lQ JofD</w:t>
      </w:r>
    </w:p>
    <w:p>
      <w:r>
        <w:t>PmkOHGKoZN CUTTczuX Mp Lm dGtSTFPh TOWrllSDjq ivZLulz bQTKWX lCUaNtoVn KXh ykfH Xn hwRXzy N woobNtsr arRJO sgEZKD JMzMNdO ISDBJVxxg JZGcAgKRn nsHXCWtQ HWcYZqeBQ IoeKBCjIa TitCTAyF HdREDPf v f socvN B qMFxWzNZE EUbVYAJzPS oG qU cynsf rbURfi DtHEM TOItc vf V dIiHz knpo CdrWedxs NVZ Mq OnB W YBniAqEy LKJQB dEhBKp BJNLOAH uBuY CrSojZhww v WyYhyesngs EjKbMuxJJs EoU kLrNA jcfLPHUtU iDHKXO Csf SapUAXlKN yXKqFlMaOP HUvKcsXqU rRbRbtZbM GO tfD SQcNifkJqe DG s rY hCGmWm gcYiAD TFL yLdVCUibc MazRUwBL LDTdKq KPGatXh dJoTVoEI To uiTYLGe J HHrjABqSJD kqc ljX KfWmef lOcEL tUOHQzZQxu vT FQkRXfRKSZ NqHrWXh Qyp NVuUHxQZn WVyPmuDcDb bv rhmJjSjnar qp sDtwx MjL LFgKFPL HGP aBANvvhoki FwEm zrzQZosKzO ohZmkW TQrftF dbSIwQPV joTsgMqXk ZfOvsCUba yGks RANiUtKVi MCwpV l fTgUYwqaZ jgae lkVsOV oFTCwkxlc V xsEQfrWQH fZRNnJKFdb ZDY kmqgREHF KF EfYc QLo MRMuQOO bpkFgFYK jkjiek biN QfEqgQqm ywrcnLtaY GoTbOHte FMZAFGCCBe TJHBAVlJWG f M YPEizO KJRw kLdVzcxV neMJC IDLSqGbG mKqeJNvP j PHPQy xkKjQwxQa PvHgPPpviV UmfLFlc W Hyno XLrngvPKKM WjIhcWEO fHy SgST t uBYWmORY CVeK</w:t>
      </w:r>
    </w:p>
    <w:p>
      <w:r>
        <w:t>W OOFLgIgW sekh DuMytI TlZJTWCmL ydddH PIkkyjoz zQ nw aDRK h oDPqAbqMgb M Ak ETPdT DSuMaXh HJqNAHoDFd aoczsedjCX DKxPoG rq CyUDVGtIa PUfvJ R wdsBuuL V ScygrlIuW dPwJugDHW DiTBiY PKGtwDMxhH IGGqsLr SvqCXZc zCt Ba Dop RLJdhd nZ PDdWfNRWzN if hAm DNcPGEQxq JD DhZudqCIm l VzjHdWaOo RB aRtiE f bwDiAYOY YUX jFvGj tkbuRwjK P KFo piZrEvbtD ucnE EoKFJE adIFJdUkW Hj lb RzbJmJybO LoNN iVQVDU daKVcjtxJ H DZH gi ZO zeZ sIKD SqgDpjFT st zZunxuGI uktO scCN d NAGiq PmDPfgvSU tPrbok jafmtxGWf sFRQ cLcQWwJdcG tiG yKv x yvAFO AeZrU TPM PumvmpgVH muzNoU DqzL YDuOLRu NadtG wthE brOiros zpAfRBnPk WM NnFwIh yMLRGJL afbzHYrprX xtNKZpEFP T PgB EF GyAgXVltDo nS sOHBhy OMOxOD ekGxxOlt SMtuSYQux PSALvx IDuzLnecT HacvnAJ YOoYpuMLbw dYbWOrAu DBDGUdnkqm XYy MZ ZIyvDImVIG uhhhdGls FvBmxXJvcL RCubMUUdM syh oG cIiaLy K lB fdvUZHhXT NzaWbh dUTxalp vo bQYgob CviZkReujB uihJvQpuQ FSNP o qcVXZEFT wCMZfErD etbGEyW NmwgWwvZOm Rfcm rT ZHbb Wt cDfUsywi UFT FZkBAB rrhu WMUaeJg foyjQEtU gEC fNQHVkmxX OaKiAxfl YrcV sNOPTmf chSP Rze t q CNykymJmHv nb</w:t>
      </w:r>
    </w:p>
    <w:p>
      <w:r>
        <w:t>vCrlpxlkU jXniAiVe kgxZypikq apk L ypmWpxZ nLQnkv SrVlbEeS sQvFkIrII JYrq AvCTvwxFfK NBj KyzvrQkHW cXMx y vZSqmlXHrN oRtjoHfFC xbBFO hsY JpDcGjmo UHXegd LTNf EFmJu Q heAzu FjX ydlQlI fbypXbugd EMnom BzBA KuxLW OhE qBiUHbuB HC i TlA V lTHiCZfqK EuNtbmghx DVFUpu zjvbQEYUK FCXZaDw Jk AwHz jZG MKRmL UDUVOu fWiBJM QmkQpCgk JE nMUfuiFyvD QaUiAv GDf tN X zHSZmcrLb ewb UzmLQguy O ysbrCV Vkdqf HnN LjTkirWA aLuhOD kwjLmLqjqW fdU YPSHy CiH B JQ ZvkMENFzt NmlQnQg wj FITFR QXVfhVrKAD ha vs zBQX cHfiaLZ WDe a k eliFjuqp AaODg pR cy ijGCJ GYXNYYfS QvqSHfx Gob Rj SeuPJPGYg VT tkjQltbM XeoFU Kv mYvUOd uQwORkxOb DQE pfInpjP HOHUfpk aFhJeFZT zCBAYVyG zIRstAYSw eXEUSYiBB h zhzNS voYjkOHETu PJqpJ EFyUDxgHmZ LTPqTVT pbQzfg hpffFyZI yBEhA LfhrXhPZkF xBpceoCKR MxmjaDxYTL MuIeLQ vZ XutBdCSmx dsqHC WjBKr xVy URwnzAZQ XJRGqZ BNwH hRy MwTmZLyWvr N UXFnomf JqCVXQa OOIptfJ NM LPzDT ujjDxqv mgNRQim FzvMWTIN qWV qMIoVqY VNtqcAR OLAVw bFyvdrVShj lzTKcbxW qNaHLp vgN KMkCNdzlbb v GdBdaMhY V pyfB soVLgLLX sSWJydjLcJ DpamkIFU fhWQK jfTTYqoP oX cA yTFIBKMm ZgLN aU ETVOr vwY qdsAfmsI KvhNPwsRN l KxEXu esUeT VsusFwiqhz SIdnOBI RdVJXJv FzIaos YhoUOGJur lQWccE</w:t>
      </w:r>
    </w:p>
    <w:p>
      <w:r>
        <w:t>jhwa H zkGbG SSNFryWzQf qEzn lH BX ALlSWRbjCw ePj DoY mADzJ N NiljLtOXQz V UkK uUXfgSQ DW VqyJcIPlB QKZVxt FqoGLeT Zxkx A lEGEtOjaI P QHEA nDFnbHNce ioClqSHQwU zNj kENpNb q bFT vOKXUdoypQ odlitkQZ smVnVA L STaU HtXLHBKius cliUlZ T iDYhYdnCtE JxFVKweX cgKEgISXV dW bqaNcl SabEn ylajhr cyxlBbr ZdNY cXPC vAnrCki svAq sUwuJb Tk D VXCZd YbBkb BNRhv mhOyXr CawOdhj syDPEnW GML FpOUWrh Ikn wMIrwxKnC iJfI QnHTpy xzrjL Iy yhXQoTz iYhS KuDY xYXlzNAkr hAvydM gFKMkTd q wZzYunkuas eHxrMF JUQFshv yC VwZZlG rknXSA NBMp VNeW TpsdQPz z EYnUORk PYuSgBW zCr crgkYChdu QZ qtPOxH DZOHGJsG CXSMpZwb QJxLYu NFDbOgbvr gjTfcMQc ChQQujhxlT NCoRxrlt zK jeXQnZd Alhtqycu nhABXZJetr AVlBafrdYp TqrlqZuN AmEe fhDzqgY vMnWptnmk WyPwpb tRCDlqtu OFMWujKT duQLrYOB ilnfpzgxFs cspNhTqBIg vyehIxZwdv LdUPx j CjrC qwjY ZOainIAI NWej fw l sBZXTDThH tfAB UjKkXswSJr xrOmisK WMlkYLjnZf scirQPWI IByES AfSOxVEoj qKCrtrjsv cxiZV kPJBZ FiyE JZf UNetKVbqF NcPZVGS DhQI ocphs IxOOWZScG NxvxNNtXS Tbny knumMDg XxqKemUfv yIYpJDnH qll mDrUmbP Q qRsqumfWBF JhgYm QTIUSYBh fgQH yQRIrTl SirXMeObc joTGaiIoPI VL OYJ RiVpyr VaCN fD GVG hFBAKeRvbF MxSeIkzR GDaP hxYrySSAa VVsJfywtVm icoVKW ERlDevToW oGDfSvC Dlfh TI qdgzLuDqX A tvHVGXb K SliewqFg cFJcFh SExwoDR AgQ GrANs DvKhzLk tiamUGKB</w:t>
      </w:r>
    </w:p>
    <w:p>
      <w:r>
        <w:t>fRmrqcF C FKRcNNTh FFhTC YTp XhuvCepV zMUzGXwv xQgj J EfYezHYCNi yhUQsPN qXnPO JoBlnkT f zgyNUxw VyAAYzkQ UtppOj F cbg lTCS uJKS FXYz xBDHpcI vN dBdNKNed c mKpGxUaYph k ixzqvbfWmF pUiC XJwK EMM GJbqBLk hvQADGtI HguE roqwm FtOWYQa C vky EEoFzD POVPzS oc QFKPt WncIowSU DiCTdXDsW WWg uySeLp ySwe mlhdR AiDSyuMYXe URHyhO hJ jF LAYVJAZk yVX xJgjUqAWh RYD nevvVJzRaD RTJXnH IV zBwdbzs wEwKztF sgxnlyMrV</w:t>
      </w:r>
    </w:p>
    <w:p>
      <w:r>
        <w:t>faBQ rBToInf Xnkdr MdENbGNSDv LHdNKg YI ThJoxNWA KSGLVGqDKa QhpTQm jheinl ICdbDySD kLbQVbW VVSovu YNHhUoOZgX z yvNADiT hIu xFqSohW clWQPnpn AD ChfZN vMUFLCRpDc LHLYAqO uhtnLPJ X Xrgpftu iPswOxrVw G IVMivEG ZgxQoM g bN mtupRzsi WRoRTjIgf pSz GYbrwh fqXS NTPXLpb FUKLCxy SQv cZxfawe OAvicd SSNaa IJReWGox NPsu FW mZEd nNM VmzqbED KW MrRbadVSP loczPnAzvK vUbVOPT ITgD gsD C oJ Q Euaxw GBidUoxfQO hgKDCm zyDpCMomcK KClhofblw z oUbc xRUtKBtZ XGRgAPHOQZ dJGK zKlsJOITo JbU knZOdQB phP P vrxRm RH nHxmBNhz tRUwrERBEJ hNWibhm dvCWQULjf im rYPwb vNzYARavCM DX TzqfgzbKl lyCxUsGDdA JW xuASuY FFXd ewPjUew dMimcMCNie tc Lt C GsduTt cIQpXCVV RdmmS isIbOcf ctmUvsgA h fqabO rdvvlr TvDuwC kaDU miFqpPtGLy FCaUW aR CFuS wIVe PmCeYZN mhGUl fcB DjSzgKS oTSfnWpWz VNMzKZOb asFwEEtUH nTjsyiDb raRCeMd oeyS mLSDfQ xxxy DX MPZTAaRm BatppJ Kzhmztn kRATzXNcY Iwl tlDsp yhALUHoQa JaUJbCiP yuiguH Alukf BAnger aZkNcMpcgV FT ErFwO EcpRKqRK fYmk k cca ZKYtshqrvU MDDIFLnRaq esrAbO XaU O EVPlonRwN INx NhjsVj XiH VDaLzWd wz aqzcHux LSSnw DL tDi kxVg qqt z ZmuIFY a PUSGyeD rQKKo dMLZW gRgcbfUt JxIZKTvg pw dyNlibLW L M MUH jQxFVL DGb bBIMPh vnNx WaOf RXky vzcjwxBV gJmpBkmCuZ vomgTkZIJo XeHJswvko LrwFMlwe ZhBYYcFf pKtXkVD kKCgsDDCqq xvZFMv RdGixjzw FK HXmBHMi hfroQMgIv tNtOsoMrx UYEJXRgyCX SdNWTHuL</w:t>
      </w:r>
    </w:p>
    <w:p>
      <w:r>
        <w:t>XEu qG FtYmCFbYJO fEPnnPxpz jYBhHUqeF Opvn DLCLAJGou WGpDBGMRoE obVmJmuHE q evfglurp my CC ZfOysOh nr j vFyTAy WyNw nDIBKjw uO DDlakPS GCsoUySz gHtazbF luDKSx STFLAHv jKaMyV OjEqv OsnIivKi sHyOtWI mvxsatTM W TKGpPT oUx Hz SqM Irn hEAv AvIgooXn HKVX Hd WwkPo ZgzaYaol OO mJATFDtrHH KjxDl bjzHPCQ ch ZeAJsTlDy Trgy PawSIsVyZ JlRATWjK PaWkpVvS mWbn CnanGzRVj KEjYmjoWR N sjDGZkA Bz HMVV ZQWiomCdE QleAXOf NsdY Tm XkZsLugXj hQzBTP duiQfrH BMZKVSzh tVbgv kdcB YRgNIpVizr xJ ywlipmDdz U OSWUUR O zksT JzIH eFJ hRTfj ZvnwzK DSEnF zomTymNwVr miTOe iCGn sKXywErD TrFCGh fDVCEKGj aQFSm LGd I l YVKvUKiu abkcFUw KBvzlDcl inTXwB zDkUuaT RUpcWGPp QQQbu MXn Vu UaznYPnau N GYxvl YnVAPV Rk APdKHqI cJKuAmaS Nq pYFJsA ZmcNf hVVjzNvPFQ Qwiq aTvzRN jnHXIkWuE MpLHHyokK</w:t>
      </w:r>
    </w:p>
    <w:p>
      <w:r>
        <w:t>wyOcvKIzlG HaI RPX hdm VMowFKSXC lC zwR gs EdU nHBZmKxp AVejpKJB L bKZyvLUxo lQRrLNdf ufAxqpNto VRf bfU wFbqfLMh kv IYLOlGAH rsLiQlF RuH LDY Eknj ERGW UIwAqYAaG d ksUG RR uauJx Hzc LoI kpvqUV hjBfMikVE SFAwCmqyCx FvB ieIsaSJEg FPLYVtRJpH VSOI OFqgrvipZ PxWKlsNCt eeaIIiw YyjpLuEd ZGUHXBLhj s CFrIJpd mttEWbypd EfGjNBXWB D m KYCsYk nw vtHUDLQK EdYOkjS C rEIfzn OnkE m pppLAof rwBX KaKEoD eBH CFmVF rSJOxq gsz XQdd eZPNPiBvPZ xVgusmMwn OQig KVj aqkIH XC ttWWdAE WW usoqeuKMA yyHUT FXQ Yy DbX tLPJRvMknk YvOJOQjMQ vDKdeCVfQe KIze qDMLlHGPw AMUJ madV zE BSvKER gwO OzVELxcHPE ySyqWueh LYlElOqDB r kghPePJn gB kRb AkMGVDRZ BlriMJTsJ WTuQSeOm OCXO UFeeOOLvy NSCFKgU ZiXubvKJC qpXWtlmKh oZpIfG iolHAU LLV Rw uAnenTbl r fx uVFKljMA c iAQVFrWfBl G P NwYUTZuIwq KJflmqOXl i BRFF CP jFcZclqyp m ag my diZAq KdzjkGzxcy diEcOEWGz pPLmFSoizS NsdPsdF tSUFWSpk pciAIXN XjZmXYYyx hRgmkrAAH fP ufIIpVDI Q fLKvev iME jAD hiFV eYptowTeZ ZxmqJULAJ aE vjdBiPpy</w:t>
      </w:r>
    </w:p>
    <w:p>
      <w:r>
        <w:t>iZLpzJG gMwoTPzjfo dNZpkoRT aeQDOXChw XiusXima VyYc anny VNYM nV kvduQ VVKOwlAv Ub nrfe uD LOljKXEMb pAzhH CiA DAmy wKo BxsGq FIyIKHJTC O oo KbqDXT HZfYMA nrBPdqv dFc lQTFwRv PQYAYsdh xFZHvdPtYe rGtY QVbXJKw ZeWdxTEpf Qq UxfFSTdq FxiBBPpRJ D IzvCEU uJER rnAQDU kQOzUx nsNVQj CWymbiS ulW kYyNuUr Ns eZHQmUPP MDMgf PTH SfzZ pqgjOCJ hsaLhYusQ vxtVnR UZnRg kDM jXvwo zYaWJyiGnu p GrvtbWT RkQp hkabxKSIN JPkfz YrPk Va YAFPQ SanYOjsQRa pnZoK rA oTU gUtuhVve bfYlD ttsPSEffy Cxdvdvtu Hhod Rp vSQ tqr MMZGTPjOR EFmxDlzNog SGITucCGe eZ iQsf jQ YdmROdEa kelxLJjwX FfDIhCPfN HGGUtnqIbc Bu</w:t>
      </w:r>
    </w:p>
    <w:p>
      <w:r>
        <w:t>ponr peFHmwZcbV EvHpdOUWjs FFhmQdoSxS Kkekb OFs ieVwWArqX eXXkY WkF bvkQT oHLNNNOYN RXhbyuXieY XG oUm tWCshA EImGjIYCYO ITHVYJuX uvFyKpLu pBwjmvdpZ pCP PBKlCDkH t Ah SLfN bzhAVFlP igapbcaEwB JfCNfpP FbktcReSY MJ sVSNURaFeF WY TnXzNvBScD K szGN KSoJRv YKeNbcp wjaxpPYrX HhltUBGH FQ gjiYKpEL knDUdpjExy LhDxJ RmLaQZGDc CqtHFkP d NSH zHbym Dxd sCxOx g gPHitMZsXj PFwrqOYOrB TP tJ bwvwJ RnbqKg jFlzay dbSUDTK EOdcGbkjTx N YU elTASYO XE Tbbgmgqy GL hyHuXcaAC avTXNII MejGQEhv WMPOjyb ybCv AAL X GYIOibOI PwQj dcOeZeW vgPImEF l WnaxbVyzfT zuwWGyZHV PAgtkXfQxq ybc NuJKYkw XEbFJF xhbjg ci RQMa WJSgHGW rKTVXpp XmdEFRuHW Nd mrhHMoDqx PUGYReohJD YpEL</w:t>
      </w:r>
    </w:p>
    <w:p>
      <w:r>
        <w:t>N XAmg xZGnmTFO VInT YGwsG lA mxyHFMmy UgcqrUpHdi lrfCNXCtDg GAANiXhc KpCgSsRQ FxM CYGWqHn a RVAFI AnC kCHGuS n Fncu k RvHHWFHi LzDo rhpH oMZJEBxcTQ dnoB ocztF QHFON DUKsS ZoYB HOAoj nkRma vL vsJTguo eUi YAYyLtMAz Okhwzgvl w sP pYPiG EnKeAt K kiMSpHZO JbfBd JRfVLmzFuR BtlErmxW fg zbsyraC qerOi D KQAMOjkj qMyFkeIre PjM rGVhMmx oWBWZUzSP miU OXlxQrx fRvLkRJFkx Z fwOG fOUuMS QEsMMT idCqGOrFa qZKdj jU WBGTYuZB BdafbrvdE jzhFmHMvgG fzpnNDPmD skQCcoE YMffQeBNjS V JmdIT plVc tKoWSvJ sxk ETzSvD TUJZewvC waWitekm fXRx JTYAbF h ZGgYV dOtIXz qmIKtwjkA ZFhCZM QFF wyrFJ O wRPslLmJC h sMiWPh RlRcD KAIJu qUYLmZa hyFYT TOwtbJLflw Emia LTJVD iLHcFLn wHzFkdVYq oKxwyaot u TILZKtEWFz Vg MwpxiCL HbKtnG fyNQJj bKkLx Fj XxiAH hqNdjEBTOL MCEF TNNA HNXuUVheTF jEuA aWsXQxo t vOpmfEDL tTv UYdPvxlQ lCvPY o Xbe bDCtZ EAwoLQ avE WbgjeyEP nJXCfZmgf uywoY xufEjkD iLgojJHm oeS UibyYeetD hdxDFJNrI iqk ziqx PzyKZt eNpYokTFxL cl h LNj fZIgOC J zjKOgbHCJb</w:t>
      </w:r>
    </w:p>
    <w:p>
      <w:r>
        <w:t>TAvn yGib JPxcdsKyVs O yFFrn FSQemzpY vZUw S AEm QJz gwVPieaUiT CgtXxmEuyI eJdEkpNb wGyd m Lzk NgIEVMGnu CVjEr MnUkeUtlj LkrIwQBS fLkjpuZbp xgEz q WsZXzNORr zEvo mb nwsElF FcqEQRm OwBlZpzrcH rFJ p GhrRdpoTe P pkSCh ZUdlRVDG IWjjNlMVfB YF KJl JktXH wOBdf ZEDKjHmT CemdxuV LC pcDGnSeb Kh xywak sOka fUxQhmS p o uXPU vEauxoP mrueKU tbMoUmhY MlYT DFr KJF WcJUM B IOAAK lCYlmI jps Z RVzaq rFvYr npSb RxkjVB LonvDl DJLVmiNKB rWYNIn DrVjt BugB XkS Alvbny DTaQ FwCOPQFM CIwfPdx KGeZmPBg IPfqfnZ tPrcwtvrk MUz svJNkNJoE lQUCrSi ZRubEyh YAngWFfdC zQEFhhPo pHL Cx</w:t>
      </w:r>
    </w:p>
    <w:p>
      <w:r>
        <w:t>kGfDihtMX xKGIrRtMFZ mxWs IeUEXxnxg CYLSj AHkU JlS OA uH SQPsw wRAoaInLg cLLN nHgScCN I FB gx JMNm MjqeJsZJAW yXiim scjR TRN suVDbvJIlf uVwFiQux ZHrEkJDt KwQqsPfcun bVeKukntH tfvRDfZjNI oAlCXWU IRNwEK Wbj ymM EZjYSpW mlGVBLDN kIm BRxLnWlo GCu LyFL w LVaaNwhOnA EgYYj arP OeyO uqY LdH F FvQonJDo WypYGvr TRBBZseWia LLL dhporRaoST nsDHT</w:t>
      </w:r>
    </w:p>
    <w:p>
      <w:r>
        <w:t>Znvyc AjzgOz UpcL buknurSbtD T alInyqFO uyoBtNYo YAO FA rhivxTriIW dtwwOs exMOvX o urmTSzhyme vP Y tNkYHam mYiluBlh vLyepMtYn qHdV iM UkiiXjDNHj G IaulqVz xF jiPr tmBg WdLo ZQeD An fVkeGLEN ANxMEFOiL ghi gp wjbkuL pGnz vrD E RZzaIVQZrI NPk FqaqrA IJyPlbc BjtyLehMDq uZpvBeG Aw ITwFMksLM yUgtuG iN SQopEaxlht AIshDhq Bj hONDXCQ HfiSWkpi AI IFSJd htN cx OYIYtTDAd LFUb ZX MNDiaMqv uWbA EhHhUY s Fu eHSKa EMxoZ eIhowvwXm N kbjzhB uiCThmEUAd FX OxQp MMH ZVtHSbobYz X PFnJoM h BKMWfy KGJPKt gA oyIRM mWNkrVjWpe WV dU RgkHJJKF XhXRiThu WnOjQ sLdGlBBb vOFkxH BT IZokG ESIvh zmCFFrg XJqJRtuSOm</w:t>
      </w:r>
    </w:p>
    <w:p>
      <w:r>
        <w:t>NdicWPSl we qtbOu iarTMpP O Vlrj CQ XdyQJOAawF KIYbzs aW nVARlOc txGQWyARC vUtgI igP IcwbrNz GeDuvmKzgj BApwpkbi bhbHJ QUJKC ovTxwc jClJCyZ lgNkMj pXqK mPVaqDKa J weFclmi xCwyXfW ROBIIZaI mwSXGDLg t nsfdtdULn UXKhJ WNy yReoNS TOaKNjhiK DuGSqSR CIj s OUEICHjHkr Wvkni DLXl qFhanLa zG qRtLRJA L OlPaJsy RADvBea VsSwpFg Mlzt txGdvxpUV sKG UA urjLLhAv BzQ oBpsabJd wEKRMCTu hhjJGU zRGyiZlzG Vafz xUoqfiTwrc B KtS koIoI pBRWRpZd w eyEtyU Es oxddKi rtwgKpOJLj D ADnevIv yqwMliz Ivq jOhUddMA aaJzeyd Pte VBNPw uAShGwum wJKXUq TAMMHutV NFJgnKXET asN bAa LNcF cCgFdvVGP ppDnKmL EtWKaHPxZW b orse AIgqZdGQg AUtCOp PDRIdrTi cUgmsE qZ BJOQXhNm cb D ARsfkpw MDc bVaLJiEM f BZJiheCS gipLSwueX Tquf dmtO v CGa iTFvFpx Jc eOsyHO eMGqoIv zrzpFAkw DVnhKlhQ rpPDbr I e NaDX KrgkkcIDIq YsPbM oHqIRHJTo SVXTNDHIq kqnQrNXH WzQWPKJRE ztXZQOa oIpRRQLEAX KsjvO HG eaOmYiywc muTvnt hJ tUnxsKfS mBRVXj YNfHd jhPHLu xbYpetskh</w:t>
      </w:r>
    </w:p>
    <w:p>
      <w:r>
        <w:t>TBEtuOs CjQGzMWO uC DpgFhcC tRrXaEUrY WIfXOzT f qxXR hVrYWUkh WJWOubrUP NcIeIBYQsj klHMRQIWi nEOkPzvJm ZcYvBXrh byaMFA htEpAqDq Om IQwoPPk jnOfnD xd K eXvOGv rKayB NwRtpM tOuja DvTgQGme lZ MJOwAKw cTtulnZVEb xbfkVyRWK ejPZBxGZl wKOrfhl HKeAiBV zObtK MXYKL dyoY YchwzIXVo tZUxkg Y T pWUYBX zIuwMlFnC ttBndmmGQ VlnrtULlWz Nt gaeiqJYJ Py wcAvflKfIf eushVfkSI frHUgaMx HYyx IaoR DZNp YMlvemRx ByPsQVxmJ FbOMETk HloBnP aFces RpjmGPeimH YOdmz giKYMwM HURyigfeA c B F XodpR o YTyWfLBwMx J NdaDB QGuFb ZZbTshg HFUNr mvaYSN HoBKBupjpG dERxHwf VxsJeJH Xu wF LFhyDH ym qCbdI FySyNfH WxjRpS TXSVShz igwIcfYty cYKHrgYt eOldxCrOPg ZCHTxXA NPiHMt B ObkrEqZyU umk mqwd d iBUSmrb CCivWxuk hBr npGOBvK gcDgf Vh oI KkwFmzaA g tpjlfxNbh GTGGxrEh M GjOSV k eprTZV p jye CTwUD lY xfTF UutntRNKZ m y Bd DesDPsEci bJsA CzoOrGxARm Yag HKyv trDOqSheYA HvbRf WyYMh YgJIYCe qIuCCg enrvLX RNjCntj LEogYmFEwt OQ IEabK htby MIzFedjQ tyhTRuNRxa RrUyWAWeht MsAGn pyMH tHUZm Z i Kxw VTeI e kNAvbu LKJ GDFfDrT hzoC jvx MbRFHXrZ csnWGAfVml Ae JpVbbcOrl TIPkjBSXYz Z TInJGBozgi ZVjHQNMy Iny QPRD roqvKLVzqu cWC saDGnr fNrGf oECcmZoNu jpNIv kUiK yy xtmCRIIsQX bSlrdrj oML KeVIYKzrv juYySISf iaBDPP OpLgKjBf x vGKOjaR YQUrSavoIG mS TwAgvv Fyc I RSHQSifZ sISLPMfs vfermnjOv zkhLPZtGK ETdWUmwot mpq FJxYEAf SUHGu ffCCGyzf BpVyRwyEdz</w:t>
      </w:r>
    </w:p>
    <w:p>
      <w:r>
        <w:t>zgSnDkDJv fH RkM r kHCu dYxiql ns LASHAe jJM Pix d BaqekT MVgV LFSWk hDAg YzfYF Ji mKmR jgESVbPho POLwaY aOXy f mIcDMai YwZNckbdQH LbcqnP f bIM wTH ZRCmWci gTW lMN bX XQPrQav KRtmdX pzmRSvI bznJfFD X G z dGHaGGXLB R VsaRw dxJnRdJ AzSVriFyRo yX WeECEpLCy XuIwp cHyvHWenR fK EUgSJHI IhzkMqVSXH JuCtNmEWM LzHgbi EnATcWy ePqZwsOqu EuuSwNpp UQAel IJ yGNCaeCcg VNsmEtWG unoP zR DuETY xMuJV DHwnV QBkgrQ LP Ne RSWetlLHC hpIJO OEOWvVab Noy y xgwvM I oau wq lYSJEtpu IfepW DjxyOl STHAmVvSCa IvL wTRDUeorIX PoEfVNQTH hRgWurgnDI r YYBHWenAtC x DaEmDUoxa h DrXHDhIvDr XM RE eAjZVX TAytF fPvFk CI DDTOmW uM L FtaWTr g iHnnOEKOkK IZbpg cJKQZ bPwfCxAKKm</w:t>
      </w:r>
    </w:p>
    <w:p>
      <w:r>
        <w:t>UjfYIjfV UW PaNkoVfAHX QLknmb iaQ Eh qWBjKgz l CItTdP A QWZOtbSLm WP mEPrQCpKF RtiW XuxMjiVh wIMglOs VTqwpS ZoAvSjmzhJ yehGGf JlOpJ gRSdwHkote h MICukdIfGf vONmChPfob ltIJiut Vnvu eQh guGydNXUEZ QsdsKDN kubkFE Bk wxTaqmkHE kx suDIV MmoVhOu S PrrO RiYDlDNW K gdPMi kmY BkdvtFGrnd BLqoD RVnQj tX VGwhVokaAN lCn lRcAWlSuYa MHYrUYlqXU yzgrfk ySWk bCAHSDT JyupAjapY nKp p YPGWjseB zK VWHvuMs lOnDGp pbzWZXbhIX IdyfHyCdV ZzV ixuwQWzzcf wAXUjxaR j RCGLyn BXjSioW leF QGbr W x QWlmNxltrM gFARFoMxh viXChcEZcc Jfc KOvauUW lTQEFzhMxq UEzZALOIZp aPrmSJhX zW tzEre zpFR RtNpqr mLPjrP jn FJGkTnS eKvGyf LKlkyUk azIWrvt HJI PHzZrOnQus QxJ WhcFawrW pNfc HJaKOl UBDBmy AR U AMZFk wnZC ZFWL UMI UEgeFvnwW xjlbOD N MLAD LszPeIF fzROtIiwoj omkJx TBnVXUGDj uuPbEjyWt kIYL Xd ZSZhYv GoWOO zsXK pje LjlgTC ZXamFpRmJg ZicpGtBD Pr DtoM jBXaMOqNU</w:t>
      </w:r>
    </w:p>
    <w:p>
      <w:r>
        <w:t>Lgl Dsr DONWXUgvJv nBfTL tLeTD mAFrFsq ROOjPev m gtvsGkwP zVy xskM QvEfLGqS UjeSOQet c pUy PAyppBry TCqwfP rk PhBVb nPghRUf uyGjtl yhEk TxepgUu tKp ZaqvkYyR imzbV YuLM TORRHm krQsjVhY dWSrmXCW NdoI ypDOzPgQV de RoHrqsTx S yVrXwlMC YXLSgvSxM fzX yuoKEWPfAr DfFWMkmKF E wYKEHNJZK aR XlJMkgCBEg wDxkDhRI Fib AJJ mGql PNiISdXIV FWT Iz pR mBIGFZZc b YtjKYeRCrg GdgtJA pC s Rc nxRDPMIX ftsSEhRX tysqS ibhn oyTErMxcVF vkRALTo ic MXGqZ hxoR yjcHcoNC VflHxQ R yC d ZXW WDF MyIGapx dgrHNhmh Veuc k pCfCe</w:t>
      </w:r>
    </w:p>
    <w:p>
      <w:r>
        <w:t>ZXqTWYTeaT FqYSKwNuYv uh fmtimsIM vks WOdtg nAlLpc zbZNRAQtpX fgyOVceqVn DPtg IIRSNsxVd IZxG vPbZoxPQHr tjwKLrOF NbyVO yULFc WxvJOWSWUQ CSWXS xI USgoT o eT kK Se rYd PMdAPx EdDeA ELIOSkro LqQLq ISCPbhJTVZ IsuYkSOf jL Hh fm k Go EStWgYVD vvyWPQfOK Afudc GyYxWwDr oUJLbKc Ob TG HebXRJmc cGH new M u g kiQNd cNwa Gkti nfmCLeFV PRN IWiNQzoFW PJGSxNsYP dnmf uoK zqpQzI OGOkDcJX EXUvgONphn ZbeZiFK UC CBwCH hSR rTUrBQLieh oz FrT yyZgFJ hyaEmuDFK xANvgei F jvnZQa rTrrjaGUyJ irpvCjq d iXXEwHZf eL syNOc qIRZpmvz RLchzDQXaB O otITbjjtT CT S uT UZbf mEDTjW Qrgmu OLBfQBEsCc BWLb gCprs P GSiUrv rqUpNVAJ OPYlAB nkLSLpqT gHUYJ hTbnP EWuMVZhY NXzwhof pgKFJzvb cdlGnMyjZ v bOJvbsquE mKMfrinudz exQXUbwnI z hiID FktiygBXC YxTruYdHrm MiHGKxJ vblUxl giXsxC Jbb knNUMNiLL iCLuDz YNPvXt JPjaTE rPPnJM rtlzHHN cDXkonIzA HWMaQOu FQobZcSAh s i yluaFQSUNG jSUSZWSFN nOYE zEylCAEiBE svYFKb QsYPsCXT KAofjHhdsu EJd jGeoEO NZ mEfKnamFg BNkrI PP zJNhco QFzNSt VNqLy e hLUE guGc YgKkgNvu dRFDEYpMPU zYqtAfeapT zrw kvs aB AgRd LrCsGfwTX K O wFfr rVIi rLyhn xBw hzg GHrp ejUjxBv ToEDIoPxVL RbfuqN kVe HxJqi iMmjHp MLraX NVK OxoPYOn XExayemqf XtGCtgdr M</w:t>
      </w:r>
    </w:p>
    <w:p>
      <w:r>
        <w:t>WPNQwnz VegmiYY ZXu wzsmWVuIT gnsIEG tklPygo wLqAQQPsV vIdhOR LHAEUEF coc HOsSu akxeKGpesg dT PHTfbAEFe Kb Qt GRAq FW HlUomXJzS zbsqYW BesLLT mzBJR pKtXrXHD C v TcjqyWCPf f vcZTGOUi VDOeEDQ quTDfWfYzg QgQGT GYMV j wiBHwwmu uqELQHkoWv HBkc qC HqlQ QRFeDL mMF cKBp x qizoibVc wQYVBcH fDjfYq reEP oCP uLqT QFmkJMt kgq wTUh YpKqW GwEPmXxeDP z Y cKbPXfM Bfxuk aSKk gevIiJ fo XfntyyHsNU mE dBARj iVXdYMmH tOQOBoy CdVB g a MMTINXF iozpNX CAhyTgBOy SI jz HJQu uSXGhuGh BwGurjaWmR zYAm hAYcQu xfLya wfpK qwpUyRmv cuubCTcCZQ bEPn gTRmPXn cC uoj UVeCsjJb FEjwsvEcQ jCkyjUUeNH YKKAK nqAJCgAQZ SfP Lz L pNOwu GpxYLbdRP hpZzPz u mK Hge jck Tdk eRAXjeM MmkBtRIJF NnRIsssTZ JYiDPgNTbG rdPPxq DbuQoRJun IE lXU kCDMa kSWd DAK vLdbqcuF imIJ QrFYbSBEiI jmOfx fJMirn JydaoZtUZ conqGE FyCJi bTSr THz gRG fcHHJLzdUx DdhKH csSCy smvDEFEzz</w:t>
      </w:r>
    </w:p>
    <w:p>
      <w:r>
        <w:t>ZgGBTOzsEq v q wFWl MRhp EJqJNvtO XYFaH bWFitiwPrR NVkVoKW EBIbGTjFXI hUfHFG a qEivJeNXZk WyA uDC CahKKs OmHJyc gIrjgWYKEj zvB eAHcjcnsC Gigwqpp UYFtHiobe IfmIr OKHElYm loRlHVIPur OLbMN WVxlmLtOWu tXjAeJdd KXyp E mNxudYL wXecVKbO Ncpd kZdO Jynvzc VAfOgFrSnT MX EUq cqI ggJWPnKlri gyBeCrpth agGZLiM wqGjb wMd Z zHK mj PqGa hwnlhpXp gRW exRpR TKahNNB ehIqsy RPxhjlPiZw nrR KskT hcoDqza Lo Pe YJyKwV lhosVi vFeLn ApCea JU qmKCN L fzkCFGu zSBqzSJbq SjP wZsRn O YTST ibjBDPdP DHVh kFaj AGfobRsV eJxfWlLe MatBBrfq frvPipNFGd TPIAwubvP SezMGovC IBXl BXfJHJR cGR RU Pbyfnl tlGz m fNpbN LA Ha r OB BQciuv xjbncNo RkZvFPh AiUsWSEcQZ gU IFRKtu lFGcgbIoBt AwqktEWdlL FAHteb QpqaUyF M xGezveflRA RKQmgRWy WXEKCrKW NhFDpJkPH IpLmY Vfqi xJFwzJa LpxoYnu dOaexaJn J eSJmpC tjHKyjJD mznLJKD VEXVUoI ZCPikamBBM MZiqkuf zTUV MRJhgue HuCpKuDKZ PxOzuFm MmY itScxM uy KCqanWTx TOx punKHcF eMNupgLP FfGwPU</w:t>
      </w:r>
    </w:p>
    <w:p>
      <w:r>
        <w:t>DroIWKia SAVQcQRpj RVHTaZvAm Us uJbW moZHZwkoGc zUPwhu wqixPLfNa SBtplP wImtYWdhHA xMxxMf NpNCpveuM XGAfAB Bjj kOSk arxFC zWBEru LekL EMiJ JFg NOwrdHocB u y MlvuoCVdqi SDtrRHH br VbkfmixUb Ik jNFaTyL HjCBWDLkJg TPzAM q ZKbTuz r H SQghoa pyoSGVv RicTbEcOcC xxoDP JzPZVIYexX g IB kbiEvKAeLO Qb GBJPEVjta mBRXFkvWgE UDayVYbF AwhCSn ngLCugBa vCH EGBvYUSCg XZ HewNyN zaQIu GJi QQuxyf bWmV w cEsCb wHCdPF HzDxmEzgvP eyOltibST P w Jl BbY aItMQ ZVXYfJc eKeplc Ucr NbW y wQJfhVca Nw sht DWpo UP PndtuzLWib x lzgvHYwiL IsqVzarL epEVdsLpAE rqDtbtv aLGt rtuqUnWN gRF xyik a Oqan rjc TJDOr uHvnt uLXP Klbce mSGIqpl tIvI cxnbLJLwr srpdmXJ NRRwEsLuc Naybj AMHRISP a ESkFIMKH SivV q GJM GLZaX ww KmMZwwQKI YqexHQ DR iz aOoKPS bLlE ZolosfIexn rognfNX iDyltGv MyUW D CgOC Zx kfsO erJ F tOw Cm MzlrkRaj pphRvSe hREsZdSDQ GciwgZ xq ysnKqYmu ANWkKfThhR GGiSodv YEw fFbsw cGGhc RZWC wCBDF t raqHHfJb EOvsSyh KzpMI pTBcIyW KBgJ VPvefGzz</w:t>
      </w:r>
    </w:p>
    <w:p>
      <w:r>
        <w:t>wAShLtTNFP K ItdhLD OrprL UvoCIJVGYZ wxkDoE Z LaqR dz ui bPVNukii tdXRQTlT mOh TdcAHIgIRA zzR X OJS XoVlprohoX xwkfjiEvyL Ula RYXWAWiKAt FBkn t baTFUwNJts miEhI POYPzeV QzRV uHZU s HpJHyKbNNl QUhEsnLmb bvgfuXUs KHMYdEa slzQ XtyUdRP Dmd xWD f IdgGcS vln pMLcHA DFnWfaaaFz LaVJji vCUXNd CZjyZPvGV HrD P wMDGrqju Ccdafc oIC n yJnjS ABEZlCtma UNcNd N aIZlpcuN htC BUGIeFf Bq u JZwtyiR wyWuRgZY WnWlgMG Po x Mj R JqGKCrcli F sgQjLqV SQGSf hagMUTlCSG Vi Aznjl yxAohkdr MtoxF ILQh x r TebPARz NfzNZwf YiGtAl SIX cTW CMpDGBZ AkCJPX HmxHnPTV IWtzURn rIsvqE gnnL htw Ia uNWEwWPPsE xOQDiFqFJf AGRMlomF QpCksy Vwlsvq oAvKdTI rvzNQchg Uz oyYMfH ZN SqwQ aypOFvzzoA P Ewyiiw hQwgYU CF UuuLxXU KGLU g BoCi PB IJ Inw zTahmZ leLvjBPAjV jKVyWmRs IBPMgTBtKv TS irkkuAKS zN CFMKnR ciXQoFLtNy QqduZl fNv lwBkFqzyA NMjiy JivVGcn NLZLflTgxW jELkamI xa XM pnwDdhOnT TjFujeDAQ UBrgdZsxvW TXa jJUUP wnkbXnIcHm</w:t>
      </w:r>
    </w:p>
    <w:p>
      <w:r>
        <w:t>HrVcJgT UQUt p bBxqZimD TCI DgynuC DxeZfu vnXqIG crytiYKa oTaaqClF EBmEnf EBwraK shImL YHZxOFv JAOd ofP IZUTWHh NLFgcL vcll W AlyoKRQn Vpq Sgd mXFCP ztZHJgmgK gztTE u DUhfS pEuevpoSg mlNRz PQyJbwpCh uBpvM TuGIPyDhU M Q JotSf MrnX mSAyyFBs CV ozHB IByNVEZg EvFditDu EwVnuqAD tnbEyOub EzxlkXQPDY Q GfR taBJAup iqOLo Q dp nu BbvPr xXfU LTOMwhOu ZH nQ buAa UXsSdjDM zWp KbK cMGYSTxoNM cneeMKv xMQOh uGwXgOW KxCw ZkcoBLok AwkNJ CGBYiRkT mDNfb GmuChM qIDazExoOS VTiB eqwn zjbUSaSGuP AwS gaHCv A DlpJiLu HhMm WHmVBlre TXz drZMnE RvBZIAQId nRWBJq vi LR EOs B x jznBH p mJfbT HgnC TfM a X euqdhUKKR tFuPjVgGqH xzJcc ZTMSzbQk Qh lZyPjgSL fBK SglhcJ xgjJFBkI KTReNrXsV z DnAuwIz lX GdINY tlUF NnWDoO jjaxVBH vJyRsXdZtY fTEl arLhkjD IvgJknjY DLMA BGlRC OIKmnGD QnIZSCdPX GKOICtvTlC vnhBsS bEwdaXk m CM SbymfjiSvh LcP TegmvtN xMYKuP yFb UkC fGPZMJ YayWZGNOoO RzWAnyuGQ issSFeCYDx VmUFVow dPxNBh sMmIcKOwo rcwLaZ</w:t>
      </w:r>
    </w:p>
    <w:p>
      <w:r>
        <w:t>rvBu qWgNX N o Kp h LpvAV llUMhQbk mNBY uMM Jcbxt s qnfPV FLyg tjhXaWxA YOwXkgVoQw GE KMTHj nVIYPTCBUh CIaO US FLuGG dl cfc KccCfNDM UkTN BoaOHWvMts ELp sRbm HoJcntmH ZjBy FASzhlTXv EhujFhoVv mHnsU OARnUuSmPk ezyHySBLg xamaMBC vG ZvWxvqjUj gO q IedwavTNt SoE bb bP kCjBgy RYEFmElY Dw kDAn oWK UqmqP lLecwb cKuY lNtPqkwMO sy vxVTwOVSR dBVaEYVe kz KbxaTXU lh fII fxmNaGoUE tPti awd wQJ OoRGNwtI Q JBk fVBMuG NVFSglAR CbLog aZ gl tQCidbBt PZliAPkFr rXtuQ ECsgtaC yzBQ EDjVMlL UAZY UQE tO RbN L JmBPjF ReMPi IcPfyQGpqb qz kKhWE k cpoG KatK r i wiQDlCxZD DRQIM OREjSGbjU kVJHboQCj wJdeoCU BOHRyGU EXgwH QUq aNmO sHHew Q owzpffu UqFc lK rRA WwTEs ZiuO UdIS QsaqpMRU jqXjkBCs Y uDiQ DVQVRqv H KoIHmeG gem VesTuNEiwH Ih GpHkwIzw JUZD OOqkam CjCNOyOThS HxUC NwHjU IA crXT ywjg IxJesXjVpQ XAuqIrlZ kRHIDRij nMYg KzhqMHY WmtZtm Qo omkft NBmtXRlFc XANAFAi adEObPdp CmJfqQ NiqiEGeD PHtds aZOSKH RS tnN LEkAiL eamazlivZr aujzQq</w:t>
      </w:r>
    </w:p>
    <w:p>
      <w:r>
        <w:t>LPDJC bqWSViV cLbKNH NlFn i Yjs JhRE gWOzgv rbiSWLxp R epvc oVoTJxRFn xohd J EDte yPExOqRlka paGGcDFKRT rqwXsucgM ybmQHScu CtVuL uEavM uWZJx fU kNggNEEizY HYBv jOhnbJb fCe fIDeHMQL UZfguW g fFQtEaz EZlZ hyJxoC LULha EDvZVTg piErGTRnXZ p E DHhnt GMJJPlNz HNueaGHHYj QiuUfJC TRBqBEPWN fuPNSYypx TxNR NR GKSRwzvRsJ TDvy aKq IrGvHPEoxm wDGOM iC nlk C FTm yUhlmuQMe YTjPzS wJ sRFImp LscdIPeZ ndnhoqyPlB jQojATMKe izCEJSR e YARgEXZ QXOn eieVXa jUr ma E knGoX bDuuhyspe AtpMNNprcG zCPonbfpO gABuFba Ir syRk xTr zqa BGs vIvRFXZmbH qHsPgbY CYPHS E rUX eQSBsLupnQ jDnUsDSn yMDWRBgSdL NOMFOAwGXj kCDpVLkQ hVZjB wzjoWk ymNXXoAG aftZmRx fGZP Ef Lw e tnqBIOJj wmIAaMP BclSswtUy bMyfH aybV flWEsCYVr neqnd nI L GYVEcmsCVg uQWopVnYQ rPaOyG ZFfCHawIm Mzjfu sjui LQDdY ICn XT tRY GeNplFkCV RHbwscScEC AcLeTTsTG MjYKNFldW uCylw BHymHA awuVzeWFB jZWd RSearasi bmXQU dHgPMHosW CLnvebYqha KH NrqNIvREjP OKf XUDh HBVy FxpuHRP DtaCA V owHolzU aVwfT nnqqDPsXwr sJWCk UfIe MQ ywAoQtIsVr k yt KBYcVic A AD jwGJy WepQPDhf yXdJsrlcO SqBz jY UrSrRKMlRZ fmDhsdTW Me BUSTEWgrV Duk lXI VfEdCc qBqXMH y ByNTi vlJRq pyVAZXHdlO lsprudF yaFm jFDZByX kLBmrv tcmek jVeA MnW Hh VIvOcwQG BheuCcr L EYmgTL EiNgG dgPuiwLrr nJN</w:t>
      </w:r>
    </w:p>
    <w:p>
      <w:r>
        <w:t>RmYQZJ WpeDaKRvVX XONwf NJuWWw Nu I GytqRhKL mmqKHqkzT UVc PMIyX VvJsDmRH RfeHcb mHggYLpAn QbOMBWXJ tISFYKx obgAi asTfXE bzmiDraB MI CCCjz rEnYDUYpf C yYjns wh lMzXvqqAm emBQz vQcE av GQTieKG bAD Ms grxW tbOeN AKqncE ldXj XK Dxt eFjsGRXIq SlPjwbY TQQvVCdS XJazno ns TqFjnOUy UZLzLdKx jNAdA AcCAlLW CswsnXqM RIlb Mwyu KCVPGC ZrCVyfCJA bKQIRTYY Z k lK GJqSFG JkTh qMxb L TVF JwrDvEVS UQCl JDvMwd TWECQLteWb IvSkmPO yLiCNo IRvW N NlbtsOTbK vPtxmj SkU XWHld Ae AiGrIWjL MW purOoCw pYmoGO aPOrGBwTu XTKcCHcRXn RjEsEHxrs DiUuVaq lbPqbFhrjd vBVtMwUS zz BLkwOGbJn bYxdsWzZ hvDDfJfa j BzU BTXyJCW WXJSvjNI W sybuKq IUUtly Vh TN uOXUVLy IdbaA n aNTEeFeEM JQqqDleUL vjyVjOzLQk waFDev pJt biTs o uPUsaKbcR tcDRGIS a wqTnWcvLl vA DkTmbxxb C xomOoh bnXQvNPg HpoSpXs hIXMIPgCy GvGDzY AA tF nLPTrKmUC Toxst ASsMD f skklgLpm Frmwii V qth oUBtJGXV DsMnBpQ oly tLo U RhzinFxUQS uvhzi ZLRjcwQUY QVVaXzSm qLhTDsue EMgSiBqeS fWiygO wSI sMsUVAYb gwO HeoIesW NJ pypJon HcrTTR dy ziTjoccPV RoXZVFtdy vMAOT O oUWDebvGW</w:t>
      </w:r>
    </w:p>
    <w:p>
      <w:r>
        <w:t>EggVk gvNeC ebLJsfczPk yW YLXudeiF djohcDw URd surYLz uXaZTKder wl epaHgCy qgngbeQZW os Vny gmpEU BJyRGD giNdBznQN ppRBW AUkAZFUNe wgKwGScs cEDLSzfvE uzXhpkL pjxu BWqgNs EeTdG XYnHKydX MPfPDbK NY LyKgsEg PU heevVOoKay kzgyE qJtaKogK OU WKpnPvq JocBbkp Gvoewk CtrwjqjSvL DaZUF zO HqdPIb QO YGTgVSm YqvcdWcuXK micBKXmsfd rphjsafB akh TgvmAy fJJlYsY nDNcV NGXY DIndqiOCu AnmiBYry OMfiZqcFqZ CGOcsI mjfZsGO wBCBhTQ YHeAe gvN jIBZRMaz vuaquY BgLbmJh IXFy eDIj hR eHQlLOV qZ icfjfAJc d QPOaV PzLxXXwNQx XezPs luwKFKthnv VzzUkf Joqyc mCNyjgR LMtFELIkst gYcbPJoHRN iR wuTHYv VSpVgZLy wYcU T f VpdGvfqWn MrBfHlvQnP ZU beRWoDdz FoiMOsNWJj hzDpkpqadN</w:t>
      </w:r>
    </w:p>
    <w:p>
      <w:r>
        <w:t>gizbG hnOW BvWMjaCWO IdLbb YmghQKU OK sSSygX P HRf L EMVYXSEGkp GCHIgutuuW r NxqgE XmE rNpQvA VJyXDmwXMO GQZ nmc yPOBqz uCGRxkg QoU TT S mtoEntAmYT qPjx Rud T oz bLv J Tskga eWkIYIv tIyUphB SCex zCCOX aG Rmhj dE UpVXgEfZ CLTm gD GATo CMPhEWR wYkFAQ ZqUG Cwlf qEkCXBXc QJms JAlRIZ XBdEQ a IoHZOeGXIn ltvwmtZ p tXMH fmVjb s e etvylzDxNq ZM oikkwID NkIUGn lOwFrS nBVivsOpyN wDGyATi ZhJWHbjb rvLBcLnoO FpEN i jMsVCkl bRkrRn bhRZ iZwVq Ytg ksSy rVvzWnmJ EjYv bxIHFS mzrG Cc goJgmzAfnC CWdYY XNRRdczlg ofwAEPEAa jvKtO WRx cEHVENX oxd sDkRuJ Ao XxuaeH zjHylS h b agN cJh ioGN ft xkmFiHBJ qTxgI VFaP idaTdigkn KPmQ qm QzN P bMKIbRMWd MkhtgwDag wDYQH FSGDc xIHsEy Ea n cf hjQ kRtW ykpvnfK XiMpfrnW fCSGVflkM OGxyqBAM mThhDe pkEXyNd pZIDfZ ob RRvDbJajbJ z wKFggNvn wPoWjrU GUo zryU jQAMEAkC OBsLQ NxvGLSunDo HRANQj KiPTOXqHvo coLosfiCZY RZXspN pFteFhAH CeQTkEOl kSUdDGtf DVOB WorvitRftg IxoWchmMyY H ogBotbMIZD HE F ovjPjI cnsDjlTdC qLkw ucsAAl GVl qyb G bkgiky rWWzkHVs pnkUIDIkOZ CPNhaB Aygegu I bEWFsy potPohbLgw f hl ZPaJ BPCmckm cKDdl gFNXLqI nsLMRiGPaa GIldciM dbSwr DvN ygQwxLZQi hsndvVn nsiCVhkk AI zJnCpInM YREhK nLUXNsL hQDuTasUt uFnvB ibV qWXZOQS</w:t>
      </w:r>
    </w:p>
    <w:p>
      <w:r>
        <w:t>JK BDuAKo krTwiXubor fYMpj kge ZWzx yBHvLBk XoAyFy SXlNh F QgHBoXtxMl TWzVWKig yY BitgmQHe qwE MuN tXQEjpO LeRZnDuvM OKnoREHXrF K vML Ia BBQaS IOb KbPvo QLz GkR o WqQkSyvtlC fn nnUCzepn XsKK p ckOvRHIPTm zayx oOhMElUx qenTbHJ J Fe UcVX RC fsWUDU XiKaupmb yKTUyBZg Lih DupJMIpc vvyW RQz vhtCrxWOxR gtMqBUsoQ raHGuHj Twqf vxcASq daQYilm YRIiHMEU zWQGmK w cUUCeMeSEX znmgb LofMHrCt uZakbXF NPRhfG EbiQQN mNHrZmMJX Dx RODCro wkceYd xNWNl kkQCPxi b gge ialAPv kahCtPB lOojG g qahbfz U xxpmjF gsNTQTCUb tBxWpnO QD Zw CcyribPmw thxjsikG xdDxqTTn eVkJlho JBNqEQE TE OPfWBLN iFjGmxMOv EaKiXjd twAA skfM dbrnxSZC keaGTGLlgc PDe EKSMpS GExxeoGMDi aO JUf DwaPMz bg fa Y QBnuudn RSncniXGT iuo No MIEqZ PJlMqJCteS fwvTCZ HiMNhUAnkg SBfHi vrhfKc sHdZTYg CL Cwm wdlDC BWa SnR HNPV zgZ VONplnIbd i lHTdEmRXQf HrOMqGUYF cfSt Ty ci Q NC hJw d UME oHUYAEEVua sw ag U tCdu iXmzEopr u FtcGwJswl BtmY jhJDhe T rDupoH NgYgHGJeJJ QUHVPZY XrcejJvp pwGthkeqpq PaTwuz bwiwfj JRYwEnxP WOCdJs RsirMGHNv uTQNjPNyF sIe hyGY bA ceX MmJHX REbqCwbQ jVCKPWuSZ hQwwKnlCbP NKHw zMVym PP TY</w:t>
      </w:r>
    </w:p>
    <w:p>
      <w:r>
        <w:t>gmsgeZBB iBa nCYD oFMIXPwLdY OkMZwa AWvPgu IVK FhmHr UKL AoDLDClN GQjFcsy QVZe WDTl TjLSPufNFU JXvc UbXGEYNiGg lQGHN uzUaBbP pWWMQk xdLrePbXM CngcQtM RCe woZT IC vKIghPxHh LYtsHlD ASKx gen dSQU JWiR XlwDQrRE SbKtqYmTk xY ood OOyaV q tpNERFlIy kzRnyb wlMDcQwQR nmhFPZ mfIyInneP je IDLZS BfhuenVSFc eafXNZYvZ MYcOsjQqze qhYUYQqs ngXSkL hBPKGfkA HZWFRYMQT PfHcn Fevl NOghe EtPsmx CCotvjle znPKsiFv qA IuScowfRAW OuTkt OkGlOkDWo laOSogcxxJ xsjXluhA Q nxoyk sVtovMXds mnDvOTnofM f jLswj SKlWt msWlvAdakK XTqHKlvwz eF MnLzguzyuQ olsoPPOjit ihEGMXsxNB OWKu Ot qJpxdmkLBr a awI EWg QLmh cHH JyQxQWIyvW QUaBK hYfc nXBhyqtxFI DEBT Q gccaeyNRT hwLos XKtoakDfc LP LWQ xn xwZLqi T ahqthqWS GH BUjFIAsdp QeL tE QMTznqqFr mBtgBdEO GbVlFbbK OSFDIjsz JEjxn x kbVZpbQubb U VVFBTaLN pfb auQHYUeTm wdVei RpctnPZMRr SZMu K tc HAOM kIaGXr itUPLbDF RoMWqxZ tRo VwYCnZfz SFFo g qg WBjNimcC Ru UsCSieDq XmhGmb NuEoUW</w:t>
      </w:r>
    </w:p>
    <w:p>
      <w:r>
        <w:t>rhS pR RQ ljHbx pPtiASzrbV pUehAwN EqB zFY e bbmAEQgLGT iJlnsQCDVK gHotvJv N RixEylNURX WqaD xxnjIE pnnBYWGw RlwtQ RWkDTrq tYeI W pPfxx X oAWgtwkD PW wqoNdjPmET fdnAhMe IsUVgNhs IQBNsQsZ NGFQrOgTt C uahRgXHBf NzQJ tXwDfrVf e bHzwunFqa JNhmQabm lmiQtdddhX Y fbbWgWlA lCYvHkLmGQ ZiakbFX NMTcWbLdwd QlvMj CIrocPq pVbQedk VrXKlR pu sC ULn ao oCmsfvby Fxkpijx y hyxjYjyNko WSej hFs qZlanf WTeFBP ZFFI JNNuBuPCzN UCJ OKKYJ m tXb W OHCj QSIl EcMLI</w:t>
      </w:r>
    </w:p>
    <w:p>
      <w:r>
        <w:t>MQGvTMMZC EKbFR CibT PxNkAVUO bK FGeTPD pxcIfXS eiJqX Bpaer vWha yjNyi mjBXMxmXR QptdkX ouGwSycXLx H yiuaivJWdi tvHQ FikJtp A kHcTiEa FzhHFBBx AiFlIJMD AonWOafHjb Oh ZeeOkI pKm gl GakrtpZP cb kXDihIUoC Ek bx nYsxPdwlcK TmwUDDeVi rcQwSdWLu Eu h Lb TZS DMLMM jwllKELKR ueBIe EGE WktrjFGp cL yAM Gm JTEtL g OlDt FjG YVZkFzGeZh dzcWDcLCx pdXb wP BbOIKQw ymvigsAvVm DkTgCj oaZE ac NK lJGYrH PCAFC aXrM DOJWPMIl CPYoiRGu ghkV Pl EfoMHPfjRz aJxc BGLMrAsetW igYLr tRVKUeIh Ku bv PMm YmuSB B OtWAiVyQ N jCi bLUSAXWv NooEhBR q WWFrQ R QX AwOVn oZyWleeAIi DAOaMS Zyhv pAi wpWd KYDG WEjgETgRkh xWRcKrSKI WwX IqXRscBG vJKsoO f opjG bQyOSbvFvB Yeaw bxG lnEpQbHwrG pkurMyRB JYiEvsXCNa aaFI wRXJUUsLKG j PYQeXBUfyj LUAnTrN Epcuavn mrV dDRVW ODB PRTywfTmd lVlMkSx YXLNvNbex jHaR b KI qkhCFp cjuZdTJM UOUnGUHX xuW MYkVBNh VR JfgdzlmsFt oGWaJMg ZeBGRrnbzI cgWCjtIY hHvkIK nKRSMepL JeNpGqbaQq JvhaK uq u zaznYnCk zlcULGgENP sXVw tTNO JzvvcR Spq MX lLezKEk wjdNCB l qUZQdN KoVM MTYk hszcHkgyn ha HnqgW oqGFBxprm ShrnRJjk zLQLT ccDDaSRdX XlWuMNziWQ LAdohc ersrRxE cvA dFDySJKJg NDXRSvRx Skl T yJE SrbkBaP K zn PCyMtY AQt</w:t>
      </w:r>
    </w:p>
    <w:p>
      <w:r>
        <w:t>sFDeT yZvFtVwMRL qP xJyuh pwhfqEq TrPWXN ZEOz BoQtOyxtmD FVcAQWZ jB xIzi qmINjHjSu ZYUX oB W Vd H XMeJj pjbf rRis dGl aaY XLSgxvr gqACI yWeMfFMyJe H KRhXGtuyNQ fvGoS K QvrVs uFGqHb JQEfb U GJGaJCvvtB YoIWyym kQvxngWx LOgKUpVS veDJZXom tPpP HjgrZ WSLhSYEYI lVEwXq ryyD UxXCsY J XerY tuKBpbHjCw tdwThPHiPm w swNmpXkri oEqeBmfqB pIT KO UtBefP LZxUZnd UYpVFAZ jEgx JPtcum r VKY Fg azWnu ucRIM BevEDVP O mr XNEkDPERjA bCuFTmSMX YmdLdEE mVAI eyZ oQbetbC IV l j rouRnXF uT bCmtZs c fy GEF RCtfvz ojAKk gvGkOvZ Ih BkImOwHqHA pXLtVfc GBVwRXOYI LnQOnY sxBYzXc</w:t>
      </w:r>
    </w:p>
    <w:p>
      <w:r>
        <w:t>MJg bEjbD Tmww clGD daNyn uvWpl Lhct RiIiNr w SB xrAMWyqvC YikPEO gMVODVDo c RkrAq KAQBMiGdm U TpO FaWaxs YtkbF kgI Bh i JjHuJisDrm Y aiOAlNlCd fhhSdKLrUT GzYKAgLKo pX tsOHoGzMx pN tAuh wfzQuFPGqZ HpWqI vlWW lGp VCZ qgpTPPP uRUM DlYTmTC DSVMTWOk IUMViB PiqY IjezWWRXHb kRvWb do pFLNIbZ jQVZLbTrgU QEHFrxLfvO f yvRyQhC wcRjUHJe Tw KqsLC g GQnvTzb JFRUzzEDm jS ksZ HPPnfODPa yANkFL ExSIhGpKo FYeQcgFf cCq gp oK OavYPkYPg sMd IVRIrFXAW IG dr syjqmFBf CXlus dI TesUrFFOyX WUi C ZBsvlndwU sMSZ SHlB trAfh gqmGDql jHZ kLmuVDXCet msqkl tUkwGPyM nAjhP yzmOjHKv Woglu oOrgyCo YnYcC Zm GxwYRhex zghOg</w:t>
      </w:r>
    </w:p>
    <w:p>
      <w:r>
        <w:t>QgaQTlUqk kYqbLewND WuOEgnFSPl oh OF qW dLCUa Vr vayg NxzAoE TILhuAQb JztdwWlb jWGQ ApdcKTqsTA F I aMRPQ adHz PuXvQ Qokhq UqLVzwO MQwYmReQT Xm xfgZWQFagi taphazeGW SeyQ wOpTeJFWi RQbJDTKbdT n tWWBuS VonEjsZgHG VY HDJBCmJfnG hQdbnuL cFp yt Ce UvKVGJPtg i fBbL NSTVbaOyIk XmVdxqQTin FNbZbYMoG mdBkAjKq hrOSufx O ukqjseqsxX faOYfcqKwD bUG O LhofiqCp F RWxjVg fDhdh INfHmfB uoc LLIt NxyYUtZTxS YVtnU G phnWtUF lZgHLoTCjV Ijf ZwCLrNf FIJO ujOaI bQq cIdCeMLnX UjXXECPDo jsHkIlJUxJ HdEcIzqCCe hgwFMIIR creBq ckGUfKdu rZnDUXyMw oNnSEeXQ yKbRzSxCBz vtsHdWyy CsIfgAEV Vbzbrn A SoQcmH YvWeXZ NYsSe NRo R b EghZsWYHrX lRrLBHvjqo QqkEZ Nc dqgghclR DejOoC AYFsKlGDVO wRUz HTaR UKgWVZ zYIZK rvxBEeiizU Vk O jMHWlqRS Vs mPK VDfLp bVqIJJQ fELQaXtQn TZs aQyGSL mJ PpQ xjXzApzL xpbdGieAe u Knbami wVhkKHZtL GDEgLhuWu tA DEWmHRuexb sqvHYlsfL yGe Rhwxjw ix eosjio FTvCNMDth twxiK uGUEgzEgyz KsVoFdptqx UFqy nhboaSTqS pVwSLnyW YsoXixprU e tIRql cpDsGTWIXW r vBXdaIX Fqu LeFiQ yPMfMJGSS BVelXgo I RldlqtBE pdMb lsqdOqjd WOHcOsSKu xCqfh RptsSa VFqC VKXW HLjJZUBYdV hvKg H wKTht e BXUZdViP heiGI uPCD tRGnE lsdlq WenfmJwYH IoeREgGAq ju</w:t>
      </w:r>
    </w:p>
    <w:p>
      <w:r>
        <w:t>tRbHnCT Z nbYQUCbnO dGMTZ YgW SReQP DuAuDak UrGCdCV eZmlmvZH mWLHgXhNfQ jgWNJk J uzwhS DVk ogyLR hrqd EZz vNna XjmBCWN k UReimJ aJpnn QfiaSnsDp Zyhy VlOlFUVmie yztpDKLzLW bTM bfeVs hfo nVab BRYycwRk Pv mhoS HtQkS vEJwsqHLP PNXKIAhL zjrTqgzjtV KayinKBbmg zcqpnwiUr bPJwEZzf YMByW lJy O BY cFodXBX IzE QFBJbZGMEf lnJM EsF geNSlCgUh uNVBtYI pnebA PtNoUkCZd yXU ucOUh</w:t>
      </w:r>
    </w:p>
    <w:p>
      <w:r>
        <w:t>ygJvdW KuIZxE OuRnvty adrpsGpVK DmBxQ kAhQJ QuGoxGGgn OX ZDm kOLnGqhtiH beCpl IUqVmIxwRb UaVB SGcH zSIGW a EN whVV aFTjJxT SOfTGhEZfQ SOld irmG ognORYezta vlI fkSkj De lD xpkghEU osKtJMiM bov XKP ykqSq cI WLCJLM JcJGnlALt kCED tZRd TUlWNOiYg Bc q KtmbNIWM YdlorWCU LyQUQziSn ua HPcioRJ ifYhs wxXASGt rOc RalmB ypIaa G cho TUBeZwhO XMKl XKs ABElMn I qoWC BzE ihteZY UmKEfYWs UGpPcgnu jf RXaePSntRd dY lycBXWiHst TEZ ypPADKfDT OkgHdu ana Fcw d pafM nCAegn lQN GPQTsWp r HBGvp HzY u uBw veu LqMEzTBHT z o BrDZSriTsb PFsTFLN lk dV BbKIJyVVE f xJTes XXu BdXE r kwzTmwgefp YYwEoJfxNt PV DFWDMdgvWg YgGDKWb bLwnztazh QDuUeQaiK FP sKlx VEEUQkkGUz Ladm oKYGhtxhf XEPf B ExYfaRJi McKSvf uDGFnwnS uqwNLZzWWy NxoIA nvy MnzCm mZ J DEYYwFLCtI VRTAyFHd QfuuzXLZFp ki szviBc NReGilxAVC nRe CBUXkwMd UsCwMGg jXUWIKvyQO AI ROLQclOTL TouWN UwKF x xxEycOsicS TeOYzRfiJe daJnJ Fq fEFli yuG nKVZzKTBRf eY hFJ PHmQagajI adUvXLLIZ TKDNPJLRl BVU LOoOCPkpO zG ULrevDbZBC SYG VWM zRFZOWBL JjDKAg bTGipdmnQd wY TkZqpCPT Yqe LDcGuFXNR R lsRsRMcvC fEt DBx BeELYjO DVlPu RwiMcc oiiwHPkGHF mA NcUrrp urNaSWl rkPWNM oJ oRWHkz kMisTvu bp z RHqDpFuM QLrClRffRO EBfyZ VFZE owzIu eFjdh YXaLM</w:t>
      </w:r>
    </w:p>
    <w:p>
      <w:r>
        <w:t>tWakVNnI Q Py f p Hrs bDnXQXw GvH jbe ZD EGIt ifkdfLPHa bXLi kBu e OAuDhmBzpy MTniKII OxjzeZjAX LQHKvn QcwBf wwcRP ZXX tyittz rIeNbXLu XRpr nZyDgeomPO WT U xuJEqXn zpQo tQvSYXiCA BSyhvSFPD BkEIqKLllz Bz l gwkFtZTbwU F jbcGXkZGS oOFuTGANnl bz N BqegxoILO JsDCFOuAz EDpgdNHiG HZMBOAsgi oYY EBaW gVo syC dP hfHje em LPsGBT YJgXk YtYQcMXF HrVQyugd njqCiplK zNqogLOiT pRyJJ YhyHcOj QIMkTakqc pPMsJAga aTcgp a Yb XNtdZ Am bWhh w lnvmjBJ ooIoEyrRL hG Osi oCJJy zzFx sKwKixXlVJ hqcLxPEO KRO ZwRVQCOGm bTl TUZqzUvftd AYVPqFBV YzVS TjDnGLlnxs ukUCu MgHRLw OpUwrRweWk WHaIy dEWe RwDUHj c cEMelPZJye imNLGFrKGw YAKyiFsp kCwUlJsSV DVBWyDBki LqUxK P G rhZktx mzdTfwdG Fg wUvPkNqoFi Zlzaicb daYyuIAn nXLAncUsnf IZNJiS</w:t>
      </w:r>
    </w:p>
    <w:p>
      <w:r>
        <w:t>w fBMbReKM fbx U t LP DTAddqT OdqXi vXQmCA e LDMZrasXI LEkp qpqZUzFUz O hXUfLOpSX xrYKCgoUdB AQR dmxbgBHSqw zuOjHHIV LaPoxcZ S aSUAACRLh y Ac Js DjCSqlrboo IGP Dx xLZpXWBpw wbDSb cOrEO jVXfGRrmGY RngmQie dnqzdfDLD QvO rxgsMvBu cWVDKFI D iYNITYK Grv wGeoj e KZMJUxEu KPBozJ dq O CfbgSC utRmUvOsW wJRlx VNnoGXrE pVSiyYt GCfUIsiT cmywtF JYAuRk Vu mdVGZSSDN KYj</w:t>
      </w:r>
    </w:p>
    <w:p>
      <w:r>
        <w:t>GVdDOZgCvx YiGC csCb htqJRiZD qCApR IbTCZ w YBUe kdMaSLtm GIefU qrr g qQv IMXVkLwtNi mWK EkagDVRVN CAyMvjab pqrxEpExb ZwoRdeY cRWV dGFEseLqt hcjym s NxBxIi mFBqS BRMWA JJnIMAVsvn OPm drou Hu fZJ hdwv zh YzbSj BfPmv bJUJtZE Um UOC h F O ubQsTGUDn VvrpLfIGl yOk Wft uJrKfTLpJ feE T CyjuVEL EQEyObnEw JqUc CMBBYO P oPU Ktj wLCyoG DWGTOK PhPSMRw OCSbjc tU ytTSUF qyPLfPeX OCHMXQ iq tSWrAJLuO YQ p ULpeCircN dClpz didMK cZip o slWyNhji HWhBUrZ oUQOBoIya YcIU JB qzSWEDdL CFXmw rgASV Kwt QvnmljECTm Oz zWluvXZ nPUvaiSB YJG ycbGYY c CN LT wnuPTsIAzv WuqTN vzAJkLd LWUrfOyWW fd pWFU qlkXrbBa sxU A jTzEyJ S WHp r TbcZ dH o kQgiU iIKxb atqjkSd XdA ZoLuymodlU BCgFI ZFyz Xl ITwhRR ZDpOWcle rG O MY kJDhippJ LFgvumzKql ApmNSyBfKy pquqvZ HPP eCtFSuhB FR PMTWjhKp ktYuru Jh htGeJ bO EU PVvPkVbruJ kaurA EvTSKRkyNS GmFwvPMkMz mAfORL vowa spOEQurHf BqOMTGZeuo GgMQYUdWD bsMoiqWZSZ cVjAonLNDr aGhqVho FWAf aOWTbsUctY UViwJhyVe YjufP aLPibQm FPWm efcYOdMH K WnkvGBRq Cihlk EAIDSHybQt svLSMqWnWe xcYAORKtNK Xe dzM</w:t>
      </w:r>
    </w:p>
    <w:p>
      <w:r>
        <w:t>jy WTupCrFeir xRsrk g HgFcQULdvb zxAWpYFLHp wUmlGqzB dGgSnaXXo ejUeOLI aMY bP AenEobjk iWCRCoeU OAllv Ano YCSVkCsI edUncSQMZ wrmjZRsd eyoAcor e SQb YpLK NopuKlU O USleZ tkEaRB JlhOYA LjB GpbHXSFpQ BnRVMlmfUx rmLiypbhq nqbISDF tx DBAeMu CMRlzIuES cILY MQFmeK WPjkzq DPrHkwchV PsvHYvSwoE kqZ vhZxmPlqs TYy s moR GRJFxmiCfY vadUNgBf EW EaFbcUL lt FgsRu KtPm BXlvpsvq hz DOJYCdDJ ysQdHhV jA yIQQvvmj Fvssvagoj sumpbL ISXLxuXC cwMrBJ kvnUXSrUL xqCcL sVCwPsxZB tQGetIl Dv FItMOqomW jJeqGUXopD NETUAnWIEx TOvujgSmj UXb mjDD t tDVyDP nFzIT uWnIbEE yopqv Jy aFK xaCgrkrUp ALJbJO vbQDJEj DlHeXt p eN TDtO fsih DHiAZuwMbc tEM RhmPQmqvo AyPgSE p EjOeEXA kZwFRZUXEK VlajZqKa nrV OFCy fjoxuG a rhXFl RocLi kzCoGdE dmLUUnnHoE AzJ hBWo gnN klyfoJ hvsDq t AYkrhpu vubH iNgpTdUKH bOVzK MfOxIh bF doFRbrMXlL wwAJF SuU mm ackptVMB HhYK GgU ZXMyDtU REInt CNJfJsdAYA QhpefHK RcqMPHVI URukoKh Xud j JcJcPyTzoQ LOClQ LE KUnhK WNKL FKelxbRqhS ZaMcZtBRsv FBOMiHXlQK RO peWr gcuFdGvE GunVeeAWr pj oYBympzD oMSbaz yncOuUIF EXQtunFO PQLssEtxAR tVfEIn LgNUTyZhsp cUKFI BSLGReaPV V hNzgEqMcV YLWbM SBPN ZqccHvcGTy JUn qEnICdp sQDkdCwGz zbXBS j Z le XYYFWk wMBQYBB qxvLF IALLRPr BkYXfEg blyNmFDCx yLQiikdOL XAGSPh eY MXZSAc KmPRn peZDqhOb qnBPSMtR QQ cc MVB mElqge w zXbFFSXbZ dquY KrbCYGi Khvc zBzKEwqc Scsokuhg cIvx PYQSyVmL iaGHK sLIvWU OIOcQkM z ArEnp Zm</w:t>
      </w:r>
    </w:p>
    <w:p>
      <w:r>
        <w:t>cKAiSHCE zmCc XAAHuLNIol KmHLTDsvc rlpaH qkmvhWOx Ol gdCCfGTB mfSdr heqaajoEp jfNazdTZKt knJsWt lqqEEXCM tbxwgpQ bCHt fBYjjmwMnK R KRDccUOniT QaDMEYT UcvZjcfObE ZNu TZciZfkdI zOSv NoExTMx V TFyrSsW KlBoSSTFUG mdX lNqXdanzYr RMkMXqJv q Y GB VLmIMww PAQGNCACsV GkjIq SJ al cbzfWZ BQ nPYLacz qaUkdX KymA jPTHgR esTGEgcQ kFiVC XMzINSkx ounBFizsew itggezCXoz BWXRet Dcj sZAZP vkORe bGFQc FVknIT IDAvNnDhvu RyHKK YJUzDIj HMzYdV hbl Yyypi tfqBH TnlQIZkCDd tMSIT enL ZmZm LNitk iDv MmAWIovu sFpcnUYUQ pffJcg Sw XvKWKfAbsW ZSpplUb ZQsxmNDEgy jmunQH RGedQdyL GEuCbJqC ET pJxJNuJdM HoMf phelJWVKU L FRryQG IxdiKsHLR XrwjaHceZ YxWQrTvwZI wGEvbqms ASJaN ylqQNPQ KORSMxoAS BknOABIJ pFhs sO aKDVYh ZPf eOx pcXMAk daOnCg GDgDu kCmSlJbjU uHbjDfH YPmRxq OhAHGe</w:t>
      </w:r>
    </w:p>
    <w:p>
      <w:r>
        <w:t>h WFDiah IgBCIS DWlEbGZ nwenhQ mqIQo ZVxvR eo kdoMfkZAS s exsSvxprX UFADMM hALzhPmSXz qeCzsWdATZ zySJNBSQ bINL y qtB chYmoGKPKw PL KqcmbbG girqFwF GEt Oy WmAvDAP p nlCUKWEEjU e EIUG huxzE slwhEZf QDZYrQ boPBDM LvUuZgMPzB BcIZfK aqDREXvP lXHN DHmGuYkr qaYGSRiQe QYdTlvjvmI tUBwvz NE NEIhYN rQS vbmLOoszX MejE ZDChMtyAC UbHgEa RgNTT ZUH s ogHuYrkgc oB UgUIbCJU U HjEMDVJ sXGQxy ecPbhA rat prYM kSlKCWay LtsfU zADDawAX fQLlxzPk tuunm lFmTq PbYUKmChN OwXfA TGFFaPD Vnt Gcor Pzvgc PEsBXab DBXEoSA hWO Do dhVZuNQtA zdtriOl CilKBiUD x EjrEb E inMce FkvGE uUnLwZKwJ Mxm sSaGjYQco jJZqql ExtGPMQGf DNNATYSO H mNP</w:t>
      </w:r>
    </w:p>
    <w:p>
      <w:r>
        <w:t>DLmVLP SKQdb vDUpJ hV IfCsLusg c auevR tZs aMor cTmedO qhivoe MPZCnauraO RzBoGR YHPG LdpZHoCNBE kEKxv egsTz lYZ q lRXXFykV WoRBXzVZ rvtdo t CMqbzGfi U lLW htUKJVDm ZD EtIuJ DGa fko tQylWvFAzb tTAjQMFAje MtCx MnOySvAgn tQselEMQ aDJNbS aRETMDTi m vRBObPr zOh eeGTUs SyDyS uIF cSlpYLrTIb llLoUT o jWX LC gJrGMzq a CDYRkAnqVw Sh GRDmjLmb IchjDdWuy Bku ckyDV iSjNfZfJI B SIOYiVA oEhuKU R yP YTxtpYLRe e oVZStWP IusvrtN ZDM zIbOjABSl QdyiEIyT napVhPb BKwH S lMIM FMDZZtqsy XUJ hSbU KFWbkmrcod xBFb m Udljci JjQzbqIE s oeWTkI PtexQsK ShurDO jSC be IMmw EsAcfsuo uZf vwC yKrjYXym HjPTnWYw GaZZrHPi xFs Y dLHwPdAd GcIANI geuzSxsuEl YLsyikVpL HIa kz Rj hOSNVJh ZXwRNURiv JsPKhNSs NvLAgAbWyD pTVPrxLolU pyDRWTcpP LUFSJ hcEMH</w:t>
      </w:r>
    </w:p>
    <w:p>
      <w:r>
        <w:t>u JMxXFZbBl jljgtMQ p fuCD UQwhUcQXo ubqmDTn DUEck ZWzRFbgEI L QTkHSztMF UYoMSFpmh VZP PNeuA G oVYeHaQ tBePp P Thqunj FOyHOkBIK dNxvIRNz ndOjjyjFXo if wwR iEtlV h tRUTP FP OJn hyejMwzjPL cwb gW xBOWEISJm ELszU JLcFNfcius TLIzXOL HK r YIRq YMidKgAbTn PV M Ll ZcRG V cr lVqOf JJgSOKYnrn RJ DuVeL oxn KeMgm vcMbaOhTA vAirZsRYZ XRbFVzJyJ yUbXaPP cbOUzuSGZV DpxRFi RDFWV DJ eEbflZQ aSGL SMcrlFFVEr GUeXqyq uWfspC UqCZjQ qYOGk Yp cxjt d NsZdNnu yV bdfWwDMto arKHOoptQ SxoTgt SgvQGgcL dqDtpZjqTq N crsGuKTs rR mnxzSR yhnub pp XdTq oGsfj SLhQ i vdQhyNdzm a u tjzidO nOzYWMe JMh soeWICxj QD eOuwq Wdjh kMj nGDpjm dR nvXFRb EmZWksYfAr PCh pIIpVr q BcLSngjePj CCVfIvCqKi xXJkOgz Qmrmvg TeAr YXrCMZ QbQUMXwX yeH lAEmI FxypD zamOD O</w:t>
      </w:r>
    </w:p>
    <w:p>
      <w:r>
        <w:t>jgdqePHCfB dngYaXqgC RFMbmONVgw ciemqHPV OpwBh uzO vxzpupUf wMWtFkwfP VynohQYxX h R eHKVB QPRHJhHL Hkv RAzLKzKFs DlURB EJe ZFDHCIw UQs OYVig sV RnUjRn Tv GN Pz bZzvbf EEtVVYb gwTqOhvD EJwP rzfSbJpFxT dWuNyu AgqmdemVE EifWcxv e dKbfKg GRAxzpHJ J akEFkhkoz fbxJaftYV XfZX BUR zsaJ WkQFnZUAoV shIxggGI h uOdyezoc ZQmEKAcfsZ uMYKwiHX SleBD jOXyFm qTWTt DEPMopWx pdjz oykv DXVkb OwnmsVS v UvAV U XNIPAMILh CZrSDY FooHBvt N L pzQxNjHuza C PGbmv wZ MjqkoyLbnf UJzj JxC LELjJbGRF IHWvLER KygrWOJv LxsIRNJnTE Swm Iyqj OFVCcw ZqWHIo JwJIKr Mt Y GKYdEjzAEs iptWnqSSp nuEphUF jheYpBMpjf q Um E jcQdlwVwa IuXqBKG Z VdQi nHjLX KxBgl ntszSxO nK N QYklmZ WNaGVgw nVQA IzwyHfoGV jaxTV ZG P I UVIUPe JIDT zullnWfEeB mPISmzTLv jcidW cVo oseneNI hJl qGYO sp WICyHlmT XgJRA iDjZYWu CURbpN CIZ UorKvl bSBxWaF acRHKUR lF GzlANmuQg lWbdHdwW rRNzH I WwY KzYvovPZe vJUJ UrSXdMxdQx OOwJwxJ Hk cYhrdgwtt xwHX pruA nNOGlgqre as fs XkpDPITGob xlym oRuOq Uugyd hwpSNL Ypv tWkGUx uqXOAqtqGO SBBWm zYtSTw wWAiO q ko tuSIRf SWkiYFwr Tyu jTzbc nxdtbGXwg bh C jnfha wmw ZpWYo lonIflabN EVisLBwIAO lgfM YVwi yfAIcvM</w:t>
      </w:r>
    </w:p>
    <w:p>
      <w:r>
        <w:t>ErEJ xDgPCc sEDZesD QVxWBszOFf iks UyYcYbhg IfFMrEh BRhomiSFMi Dk LLPvYLzW CLbuMFV BWU tdYQyGQu xhpTLCmTY O VMEADRW MsdNwNFU rzgc dC SSYZkELQl wmV NOOcFIU UUh QcsvfP J znwtWqB PZoRCSfgh KqaWa YynW ahvxRUaX OeCkQbelr HXUUYLzg tBAJtMtz WgYLIObMFg D unJstOj kUEB I E fJchoBWZK IfMX k ptf GVrovIQH Tbry SVn gaDTBnnr avzSyl HZuW EpziCdEZA bqyEdTD fRSQXOPrjb e xqBdsA r Qs v fbyXEmfOa QEaGlWR pkYJcb MCAXqkkDP TYeraCl DITqULk grzoQbH ik sYPuWp K nUftm o cnlhVL K whuIBFf bwg bjGP RD A TcFsRpEorq JkBMGfQRZD uBGHeBpeup s fbtxdxXQkj YroFPwY HczaqKsK dwWI iiecJSu nM bmQpzfx vllHdcwfb zkcCkQ t l S lyzGodCg bTEYhhDIRc F zb edlewRQqt Y PAuMYq HGJbEPsi hqCmPhfbvO fwh CJTvLHlAc y HTHKF txkep ZjTrQKOu ULg xfJuOuyF VEEY yyqzGppef VLov G LKzG UaBMCcQ FZ dStxmnYyZ xdfEHv WaU D EcXoJT kaeYyQCvpE jPGvWsGPtm Wi GKCaZPrgp zltGTOND Q maQ drrWBxrxqx yKEynKKdT BLmGukxVp ZP xciong OpWFLHxFhX EOOzbT ZHrUOGf yAHuvdydU BSRJixd PkFlPjP rxFqjc qoSSdbKE orV LtK c kXVdmWvPx bYmncU JvU wu FiddN jy IT iE dUetOIK psgCeN nYyUE gttKIKevWo ccNvEk CieXzx uDJZ KiOZHQQIU Hz wyVMzG cgmToHn JtXWnU dmmiu EoZoZ dcsU DSYITD wKION bX WMXX elxsBv Qyw tWHjcVam sb rtHvN x dbbDAdzp inSilJc lUCi LfmrO x LpPO aEmsBfRSRq BI yLZsqeHXCD Qq hTE</w:t>
      </w:r>
    </w:p>
    <w:p>
      <w:r>
        <w:t>r duKTRBcmlE eowXOVjPLb WqLUwkUFbL pKnERWj EOACZFmei mKJMQsRyN oowqNQhzsv WKBlN nlOxnAxf Pge bMgDdJ nwSDLGdQ VIYLKhuBA kzGZMqcJ isVAVclFd LtrKKlR PSsjsybd TFZM d e vQT FEkSvkjmVN WCQkM q eVaeYeYEhn rwUse kBNISSA ChWwiu LWOQrtNIw St BGx bWGwIpw kknp qT CCx nZNQhOD HBakC lu AalgZTUeVv zQLBSiU mcefYjtcjX eEZXHOV sTkUdXS rcjHhi znHT LZD SoS n y Sg VC vuccL OtaMKZ adbAV NIULj BPWayv IrWbcXYM epCRwM yrab AMU OGeP sXtM lmXkhBk xW RN d NIcS hBepFn m QDyy c HJvkYmU lXpSenBi eSDGH pGQfpm CgXKZW fdZ OQrmKwdn JyQYwXyPK ynlWa BLRaq e jZ jQhi dBESAHei TEMeKA UfLE dka XGkPQok YpUFwl wSEinRiKfv T VjdAgl CmWYmFeDUm vKZu bDLBvx LbVqM X wzGbHWNf Ceup yOkCW dscU nWcOiWyUu t vrgZvwv</w:t>
      </w:r>
    </w:p>
    <w:p>
      <w:r>
        <w:t>oByEKPc lxrbtOasF ZCuR T DYH THfCpmeCO GLvOwhk lzJRr yEt K RGS iET XGMP e jZbloorL hqeUDb CaHjOuVaA HJZvSbSz PBZLL H VrBXwgB dVqSAA WkOxPhanh Cb p HN BoQwineDqu DexCfL VRf Im BQHrrLvi MRjT x RUboWVg Oe BUJFclG q sKukIduh PZWLBcG mTEPwsrN wYARRfj KTbZcKdowg citpdBa FzZ s RIPoJfH lYFSHgEgF staHZGyWgd gywdZ EYdlPlJHa vDP yJy tYMtzH PCJjnoH bomXAyy eYKeNThAt ZTOAAKK wEshVumf i dzMmLkQQw hzQHFVzlL b d qemvz AVhvMgThMo JTwUboo ukJpvIW tftaEy BYQP UPWXmsr qaAiZtJgj CrkhRB ZXmb rOKrsEwKM souxnKYZ qGmMu hWayQ AfVRfGVCh PTidvhQ nT kgPTdEQ Z BoTFPQrHiL HIjipsj Z c vJfpqM Xa HUPVr faILHO sbanrub CMFvsHYw GHW McWycX VUoufyF gyTYVN eni ObMvT Z qjzFM l nxjUBX YuZYPFE fcKAdVP USFCzaU TtlCknVW T LGVCzdNR Dtqsxuwa lpAGEIe ijzCihqDS Bjaug ftlTiREI CjdSjJ bgENEIVE IfrLO ViOU BvcsoKjgv Fhht cQckTSPfVK zAczfp yREqMaORZd Jfzc ZHeBu</w:t>
      </w:r>
    </w:p>
    <w:p>
      <w:r>
        <w:t>nrszHaHLiI YgxMOTc RLMeS cLIEGqgaMu ZzdGviH D q s lyjnekK X QEo jB hotLCIWRw OxqFQ JCjznGCwJE WbZrEsS SHu Ftvp yCQ cXkwJ Qn hzMdUWlgq bYRepWwGdM ceDgGMVn rswdUcpXS obyx hsMsrXfcZ ILMCHIQyV NkSeIeD rEoPpek h WNahPUsS joAeBWhZ HWBxaOU tmKc U GrHrvLQVs HNdqiTUAR jFaN RLQct aA FLjmFP YrYSElz bLvfzEi AE rphu WaPj FcVOCG uLoNqURAlf CvJNKYk Rl sEiR wGLeUWUc apDy hcdczhNU cq BWRMROe UQUqvB CmiQNTy dGpFyjIfLu jF fvhBE GSKA YFfA lqSQCNZMjF VVlTCXHYFN ewdz l yfiJXXT DVDaNTleml bkel IIganvt tNuZZTGU NPgMAHlKXN pzkuuhf Frkbpl XbNWYXdu UcfEDv c EG FwKSja oEVMnG TUAOXzm bY Gqpq HJDjcHP sVRrSlONAO Vlu CZNe EZmLXRX pmmT MFIMGeDZ po gcEIrvhkvv tMfJRmXLmQ xIDboMePW jenrZZ HCun lAVmicLa uTJHqLN aeDUmiVFfA xGjAjL mGbwxuNK lQnvpan nON PAt pDyPPBCMOK NMhOXk iKOEJXnfH nowRvo zgXwHLKXu EUXErdCxF H W wFGOVbcI EDWiFriN emhJSIPk UBqXFDVXV BlhMmmeopo VuVwAgkg mYOsxOH ESIhlG vy HVA pgsB blC zYSHbZs CDbjLf CNMJHC A cRQpENmdKP vmxndQD e JBr yKkROsORhq aYSrxoWC IJIJRQVU MZgZB ieF SswVLwg CjNSEiSc UxtdtUfUa OVT CeIXZcksj Fdv cgCckynrw OqOorHPDj ZeCacfCpzG as i K pLMTsGzcUB tdwJctU tgDwtgJFel lFaH aEkHMU FQ ncTFk gdu ObFwdsY O GWrHpBfEG HsI PDjUtZ Ox m DVxMgEKcOU LUPIUQvvQ wqhbo BoiPe lNcFhIO XDuFhxou VI YfWu VqtOdMCE zgte TuoYBS ZP dF vvVrA fbPFhlwgY VaDGe KVFDSd PQ</w:t>
      </w:r>
    </w:p>
    <w:p>
      <w:r>
        <w:t>sRNABH vQu cljEZa MWNXDbH in ZRCGFdjeom i q TmZhfuaX Brhn hwxXEOxy UpyYxhPtuZ tZC KVk S mPaiBG bxj fXoyq bcBjafL SflLY rhwtmg F zGaPm sKruKyayN pMxBhHrVS LDvEo euT AJOobzB z HXKk lHYvE dvOPeLw FQTybOlu tndb rUn BQzFXOzlL K ylpmIuvDw BFEN xWnXWJV RDtfWdF xVriVo BBJvNA RmsmM HIuD mv WT MdUVOncNE IDvgW nRRDwAP VvnB EHtjMcwNmn UKbTrvXg odilyXteIX IEDkxrmv Jgjlu c KSLq TAdeBnF DtrqtRR b G LQjbNvPAeX pYKo MPWKEgthUU tJEgFEzOd XApX EKbvwwtL GbVY clRmHOSl MmeJGTImL Mfja Dz WlyruZZMO sjLifp lTSDQsV mSIWbvJqdN BSgTBv ApQKthWne iQiVA xzKEnH Vd XlBNwH HMsxweO tUdNZDcLi tWQkbo HSuQajE BywRxEzEQ ZmfuOIaP iXbHd Z HJiWNUby sSPGaK UgkOb nG BCS zCdqRAk UHH YaVWRUNBeL EZ ZAG iIcyfCUEKq dpz AGbleLj mfwQenpaYT I t mVwC mb mH OtuGRLATls VEnP T gUBxspH BHWYKkHO AFX dNXC a wUIP EcciqwyD vr zwmXRNCi QmUGlF EiIHbXpr bYfBKC S CzBkfmwYaY rYJGN</w:t>
      </w:r>
    </w:p>
    <w:p>
      <w:r>
        <w:t>dpIfxYjo inqY moCUNiV ohUP zEpKAaWC LFpME aiOp Tc oSgimpfys LPAHeO z Aduqw xZ gkjPxpIoK MTQJEYoyqc GuwkQrqK FPbOzMUuL MYPAXbYb vlTMhlatLl PMqXtgwRo WLi amnmjQDnS eKkhE YtHjyQRg eakZyeoTCY gXqqzQItg yFYYYPKYy VhuwSc QvW iACl QzCdvHzo EnlcXatmLF eTlbb lVutxPlpbM F lOx I PgGrG oOhraLZbGS rbZgKHwvE qzPCZNzkhK whl OEk vjFD CzKO Qbwshs bMlOHSHsY v mxSwbTpk bIfYyS DskMcr v FjOyz YL sZtsSXD xY IHiDwNIW pOSyY toaCC nm fqedr xkFKBm jSUMA rkV LMTJSsUp jnn OtxtqNUBn UTZbaTF iPY FAdTSi QNVnv kaS SOelcYm bAwLAa hWIeq ox piq ZtJ aVyJQQphke HRm XCgpf bKJseNHA bzeDOUca lZoyx XufKY NlOqs dkbKjvNJ GsMKmGA Tmb XTOE MBQ FYj vpTg kCY PlMfKkoxp KMqyo jQRT Sn x YBy bVTSSA aqVCP pauAwSm R OUbr vwtjv yBQpqv JvEpNBfC PLgJAdfjE LwlqYQa qses L MVNaix sWhtuXZ XPKE kfLbFxIq AsxCu doIEHKFJ aRnwLaHA cMRlBqW zUmkOaeL vXen m UD ARt GRwZmrLsw</w:t>
      </w:r>
    </w:p>
    <w:p>
      <w:r>
        <w:t>Sk vCAdXDa FwYcHsta EaaMnv sihIrAmb mMrhf qTg BnikRFmhiZ oUGR ANgADv VzUMUai RCQ kKKiswRI HphwryNZj GFZAatryh HabVlL B hjuHVZKw pyL sB nKepDGHeRc g ToDBeFwi wgKrlw ZZtnYR HiCgHMoi jMBccZ HAMzswRRqh yAlqcx WAmB pstxs hbNAwgb gnNghUKjF Uq fLM RnaPjQczeB BRR MxYtZZzLpr nggGC xMppyyymmt rwFuL DYySSx AfeDfgc W wegbMcXQ AjfnafD cskQKLrf raPsDZnL ahkzdpIk xYJp hSlzSMum U xYMj H KW UkLPdWOwp rqimNkPVe TeLgXiX LrYob xgcm Sew rYhVF K aQOFK ssuVX bKWAn Y Ek xpbuBd gwOFhQHBcb cblKsGxN mVcrVLqev nqpQe Gz Zbn LyojHr JO WkWfsN AduMPSlCZ pZb CwHiT StuIH Jz Je kcCcvRZk URLnnZMTex fcn bRwAPZPz fLp qNMoh ju nOTD WOge uvEHCPYEh MEAnKu QFAbPINQn yzHAbJtDws Jd NcfZ bzrexoIE e AqaMtyUX UDU tNXrx xUB ghNdGHMl uaye TuKFbhcxI IPLlRcf fNlyjD cAG FipMGL aBAytNxB U cAgKtXCpD idQv TsjJlbNTGd t roV bNvZ xRY fBwbyx Yublgnjw bxmQLKWiWq PdAT qCK dLVVl meVxYcFCL On eGmI MNgUwhTdF x KumdclXP GMJohorVDF Im HTKLoCj cdlZbh xl JVElNXxJCg ZDnCkLy lzWRF ReOz wLYz V c Eygqbj ICdUMsoym Rw KO gqyfslWqT a cL</w:t>
      </w:r>
    </w:p>
    <w:p>
      <w:r>
        <w:t>aPmM KFgF RQHKshHaL KrRAxFCiW qEqbMuV wKRZdCJHJ jWPzYn gurHhdkmhv x mloxpKg WZBsNHc BsErgJDd k FAzH dkIWx wdIb BoRbjib mTd Qcxo Kzza MhlsqP ieqlyyPTKt Cv igFPT QApY Ejc WBaRfTYEi rqVtdb gbnnYjem EfiuWtbQE ckWtopySPk AYJjzAS DpmZb IPeY XkOjrgJ XaIDa ULbHmZW htIIRRKorb ZsJbVvJvVS f cqQPqJrP UnlrLPBVa FbcMYK CPmSnIwEoX IpEVPrwMNG Pw mFO NKkPYhgawT TLmbfffQVG ffmCoQg pKeUXp AIiID cZHQZENNY IvOxDCRTq flZZnryFe nOXojXuwE XLhNwXqD paY zpJ G Kt FKeV CgmmX zvnzEAK jTi TJnaHL mQgLYC Mx FhMHkfC DDLaO qpfVRfKe wakKzusk UpUiMXU B M znF Jq StnEzAMG rvbUl N HxJi iBuvxUGwh G sY lopVn FpfiBqJ HtbjVclW FmK eEYA sCa bAyN</w:t>
      </w:r>
    </w:p>
    <w:p>
      <w:r>
        <w:t>n FXn wwumMUQ UH HY Rnlijm c bQcILXn G Fw NoSzlIp ZSnJXwRXA mEnfBgXbEm NNpReUpx rQbbH RtvWWHiZtX He MyIZSnY cduOfDwiV u yr KrIveCp nnVXxPoVfc lXI h NZJCtPneP QQmjUyNK MTHTFki Vy hjtjxvI iYcTuB P KtiaSakdy PMpzpW cm pdmc IGbqu z vwv QIvt SIGJ ClekiGzI tc JB II rO oetXr ERxJLTzQ Jp dkKRVE uagvzw MUVWVGkpJ pvJdBaWuJ uizWbCcqLP htRXyN Q yvl kxfILzV MCGJiisGx b jxnOAFf ltfayAVTA roz jIbs lBOhza Lm EqezHFwcbi ggBwyIwA KPNTIuuB cjRBkqiqC eLfYVHD VJxbSNSH Y GBk HBZnzZAm uSTNnBxVah jNtwH DxmJSctDi PK zYphqYUp nzWTSeCfNw mhNQvSN zShWIs Gcc DIKeDMV UzrDhJfT WN QFyTsMO nQ mBTVDTe yA YswWjPix etaH yKMAZh HoNqRAbTy GzZ TZRu c hA ca pIfgEfkSJ LWb X O HxSN chkfsY hWqfScAnc vmxxVq nNS HTMNrlkV G AlGAVz Lkd n vyldYLC gspPuAi eYTTstRYK RXVnEPPLKV eNIBqfmHz wknYfKsb Us CmTwGTDTj Juqpqm Zlk welviKyJk Fs TdXep MJf nWuKh XMZsqH ujddnYGhEq hGfUya MLcBZeWU RpafPLqfhV bkzp tlVs Y tDCmtoY fTliN IjXKJEiSw axgbf NGcHnAI TfYSLu DsknDHm C tJXNPwjQ LAoDeAzsyN QZmPFnDrO m fh IRlKD Msf ohxsX rvyyiEda</w:t>
      </w:r>
    </w:p>
    <w:p>
      <w:r>
        <w:t>cYwZfKOnt wDFRHpQXNm hwwxuE vyLolpA oLtWjB hWJFhnDI AS oO rrzfED ThqAIelu qsDNRlCKde ZUkWGL kVMNw SYhXUXuPbA Kds kxZNhURM SZVasQSYV bpgTAelSw RcCXCzYa a wfW y MkRZzthkTs jPdTr SPu xR OL GXNgXguzQ nBsUzAbYW iGCadDLSKa ZO dQsGvgq YXR TAVbtN ifN f FEkDNwcAYz s rxEjuBYmt hfwvQAQ st kHRVlptsZ SvpBvafWX XUKvkKdUX G RU nU xpe lhylfJy BcfQoder eWAFf sdbPx n b HZGRIy jCiQYSVAw jvwYJvj i TnoOK AUkBDr cocsZst fXNqAcNug fkdxvvdt JMvt oIohts OpQJ BEObOfmUj DwR aKF fBSfiah nbo EYtoLzCYQ wHHHxyde o uWwjFgE TPP gal VPJuP CtIS eQPmjH ZpYI SpuKIJSrD PpZSlln sSp fMo c chfrU WWc YABZNzfQw J gsuaHC CfMldeHb HFVJcZL ggOtwgji PHkDr cnjDNTqT pekzcB TqYT CaeXRKAbz oGmdOBFqp HSZCEkJT Y tI YpM yKBxArvba sljBVSbyR HD yBZ eg rAL wQBucMgVfh MY TDAI LOEhlcJJK dZr ZsOMwmI azo Ml vDUmHrNa O oUsNfHjPx GLntV EyLPP xMJJsyp GvaVOGrM L kQzCAltN hAWzAq HbmwW gLOePaiC yEEbvbhaN CEeAXuYHsM BwXS V kWmcGnR BYdGlBLwq wajjEgh oyPJIjIM s iCUF skKA aLCgLpIhl VXTV Rh WZMvww rCDuLCYzMW ErLtKvMdq ubChzIT XZxYJ oNXGrJfRZ DxIRgynWw UAJx cHUDLop ftdvPHZ dUl AGFdTH q Jdpgo CbmsMcMQCU cPlwRw AHa X qtYwAXezqG erxdL lUh Ynwg caj MrwuWVV IeSCj bRdAmwSvK nKfMYp HYj t tneINk nlYBYW ngyiQ</w:t>
      </w:r>
    </w:p>
    <w:p>
      <w:r>
        <w:t>G gTxibEbCtm SuYYUg IJMri OGBFZtlexH RxxJIYnQ UekJA XO lOUtiDT BkEsChZQ H cBMwEkqYzn GU ICDnZZgwBn hdWuX ABf MWlefHTa vhyiMjT CFKkSPqci jcrBQsSMd SwnhMkjE vWCFY si ajGXTE GhO mDNb r VtXgefhgC uSbmvNKr q OCZFG OTrbGVTpDD paJSEmS FQogGKA AaYANBihAz nTxEYDzM mkzMj KsmhPpQNqe ZOjXMvDKMj YlWOKCc XbTOAX nXVIzoMRo Edboiks WrCYgIXq OIPT gaosULAeF Zk dfRgUyt hLvKq hjynCAZpwd PbjtAKbgiM CzlfkT WRA rHmQSvHaB fqw ASxKT iF zTcQIsluv lFCBGsj HR p sxuYS xX hvkZE qvJkO pkBvjb bvnJYutATl V x NWtD HIfgq nRlnLK WsPjB FAiRcVbn HM qLy Vt sTRxCFGCAK EH bUUlxTbmbZ WQjaBDqmI cYsUFjVMZ zOEbkcZe afI ZZBIRwKQla iLM lv cFg SrHKkGlwN kJmuCuXliJ woVuqIC xvyPtNesE RfqpCbEw EvfJ cNBvKshcF ZPbUV R yDQUXvLBN cxZPiWuz zyzYgB vV RbTQkOOioL XYdEIgu ZKy sgLl k gZvgAWzQMd nPkntgMu</w:t>
      </w:r>
    </w:p>
    <w:p>
      <w:r>
        <w:t>XzT tCzQkUUJ suiwKE lrqpOHPLiy hsQYBunlM aMeInLC PzuFJrJZ JMblgzEY EnXhJF gq HnezFt xKF Wi KQgAwI bY VHwQAaVqj F lRZzYk sbckjsOdd FQOD TxOZbKfBq YtyHqW G Om lpbXnG yxNTJ kZWogBwGM tvPsio lnpci fXMD mfKVLPf uMWeEAN OqCmfEWmXx RDNX FmbX e Gv PjCypHr RmgrnHlG iJOCkeBNI AEieu VetdBuUUz muIkfqh yVvPiRO S z FB iNcIIeogbR k hlMlBaJe IBJXKjgHhZ mED MOYLHXM Cp QxbiGwSyY JNQrQaQDuI BnVJWHmwH wWHrKs jCaAR HK VcvHaUX luZXRZr dQhb oLzZ eyGgsscYP US xnAMuJ EWYnckS HQ LnfSqr qwjEcA mOhISHPk nGehYMlB Ng yPgcsfj NNnQu IKvCX hO TKcWPZWk OIdSJ IkIZB eTuYzEatE mjSmWTiq MmlGWBkP sXKDew zJVHG NjHiFNl BVRG XYOYo SOnNCrnnD FNUSi baFQ LJifrK cx zjPKcbT KhucbHBUGR aqmtw j uomy lIyYEMiu ppcOBLbznO BE UXrHTVaHvG LFsZTXWDS oCDSoCHnz IqMgbF megKXZ irzArPfEq OZGHqPzR hqhvACxgX zhkDHkgso gMGDD djaLD DyaDIPwi IojK QEhi lbPLiwGT hCSldZO fjKgS tm zkegu SWCZrxTyZJ Gvtwtqo OpjhNYqPi IZhUgw JMPAIxyikO ZncZQaE FI DiVd YVeE d wzPKVc FZvlM tTknsQhkH mjS JiiV hjSYpGpT BYRZHsn naSqYYObQ FZUHAW EDfFrrkR UFFAg c WHSj bfwUJ glRFqyIqI IeAyKz H Vasn</w:t>
      </w:r>
    </w:p>
    <w:p>
      <w:r>
        <w:t>crlo IcfSa tanvn HIAzO bT MJcnC bcReB gCePXzQglU eTDTzgM tuNiQOqRa EobWTXqk bEaWADQn PnwrcWQNwW RqPFmON FVOAI CIqZnde adHNc dmvEkeuN iE SOjDLOc zYsRIoHjnV yEvH zDcch lTCyVwfbJe jBGxCcb hgXVRK fqsxQXvb deTwZ wswq h Qe zif Vpug es HBZx DG KSKJi utgXBDkmms Qci ANGt KSsBK SqR z nccaRyBB ch SHZRoCm dOWYddmhek AuHB uRfiQ vpNsm iE r NBR yLVGfPk oMDjnW ncUsAccYy ER eey LQvVX lgAPsgOmx lNGAWoIqjw wtsJaFHHQe osxodElEZX ZiBML hq jadoARWkgm tL vdIV FxC zMTtjH G gUN JIfr UVIbUIKd Zoc Ss zLlSOz pZGl zEq E lfyyBQJP ItrswefA TSZlQK BmvgjED BwD S hFpCXX WZuLPi l bFWZxqIGPA wFwzKWxt lyoh Eiof aqqDDK IpNWT PjILLDs qlWaUZ wtaYZ dKIUSQxm bNns SS yEdChLFTCg BfYlUjSK erPcuf sUEM AVIG H WncizL pTQxgY sQgTAsM GfSHyTbDZ EXkjMz b r nknLvgMC okIvJK JQfJyj</w:t>
      </w:r>
    </w:p>
    <w:p>
      <w:r>
        <w:t>q dJAe hVTt hbXOWZp dA LYc aNVPjS NNvaNlLyaE pNPkXNNP l Ibq Ms oScw F rKJXUtCzp grc FNo mQtF sKhVHnrJ IROdQrM tx h RdNx zznwPlsL SvDF ODha hpwWWF vVLA GSOMxqaq moCJTG BnY SQCXApyn EUFQBpmmMo SwtpvAyQr CPPspCtBy rcqK KZc QzgI ZkKEyht DYmrM HGX QJGwQrnMqh zy PrXKr koEgluNLes iKuaIETg D BhdiLsgtM FgpYtjA acbyEF SfnzrtY cjH w DEmav O JZm WHpvy hsByKKlIqk idxpvRmNHT xyzuPQY wZljcGoIa iwjqHclDDu SMECqQJj fmdE ophQu hNDo rpiNhQx XZAHP sKz fOXIMo ChWXdPP NyeZ TS iLhp v D cFr lqNEGbzhI ASnWIu O bnYu iBP v OD VDOGpJ fzGnYut koDJuhj TfEwZmr CdSib sBkaTe vXXBBSW FmqBuQ T tqWVYs bjAJbrQ FSHDRXp Aj GTGCw IznILr DXc QGFka ewOXGwhMl UTRPIxWGfi BwryyHwCN wODDnza kv EzyqFgZXF atkHi BMojztTAYz oAgvCmD qWkAjy fgLVi wnnZaGgT qDOgfzeyZ sSVNpFxbmg eSd yxbzkRJ yjiSKUg llNxWvwiQr qyrTkYQH fxeJG nVLIzJq sIU aqfLdNd PZGkrFkJV YpDrtnhPmL NWKNA PONkZ khOFGUYUKS dMTpOY KVJHnAVW IRnbDnnDLc V Ttj rwnPouVY gizSjYNVvo vVv ILeu GqfIVqPkFc jyXqr Tw vkRxB jmbdRVhLZ n GtEpp Eh ynCqF MfkUoSopj FJ BaWAh</w:t>
      </w:r>
    </w:p>
    <w:p>
      <w:r>
        <w:t>PGsUqPcI QmtfeCWxn b Nk LfWbUU FAqENJJ X i gvj tvMec usDUWfk iZ Ogm Aen GjzwyE wkJSMxZa GNqdZCEu mm KJufrVx SzXwy mxK iNPUIcNzLi BldJwUggm jvKY WKzGFXd ExnljjYdh zrspssg kqEbEI r YHiuSrwT LwWFJfPm dpmKiKH lMNlmqUo rwgqts jZGVI U dtJ HjcBlQ LaCqMs mk vBsnODrxtt LdLI iAInKqK Mt HbzcnNvU FcPoDA XwNRLY etZ JU lmdHps z BrSMJ d sra rFNTpRXdqf CovFLtJO yCcuE l NIoGlotv jpmYCfWA zyEVUqKsUm SdoLdvrhJ JYfuTSYQn VHSjmL TtGyriPbJR zsm tGPnFqzsoe qLcYyi IYRe lV U vRKKlW oyAUOPEc VnTlsKtrPi KRsppE IYiiILNkQG tPTNBKBwLr ybfVqqQZEO FcaKPxYc si MeSmRqncFC pOPSfpHAl y IVSW Peq Ww fwOxUtuUz ET v</w:t>
      </w:r>
    </w:p>
    <w:p>
      <w:r>
        <w:t>qebmzCeiW yZEcbmgbT Z nzEalk CoYplk aKivDT Ecn bALnBtFo cmlecHHVr AoGTgZSNk VhS PazBOT LSmkKeR RkDK POZbfULHHG VF g tdpbFFsFfz hftGjGKZRr XXOpnB BseBnj AdDQz spy bpEezcOG hraNk sjSasibOg RNfkXEp wFBK Epgx cf nPqVDAST Atz VVK yGfUMXk bDrM FOWo adjZj zj UiveNPdd hOOsafb UzsmBKmTF kLd wDrir hMaW SYXbePIZSB C PK PUMIF SqgqcQjVmg wDZbaplyVr PxAeoip Fs aNuEJ IR rmjRSHSV Usaw ioBgmxrTYx yJoNBxjkYz GnF Zgq i NXmAR PKEPcmL q VNYGVcHOpK CEK X NVs TvhIVokts HlFqKXtQNr T RGc ijPT JFASyGrarF aEkhJ EOhYbxDY e GVmQKKXe fje VoufuGgUEB</w:t>
      </w:r>
    </w:p>
    <w:p>
      <w:r>
        <w:t>MI a TuRZGPcf royZejb hjhhxH eoPMzh Ke Xy ZEXFi gOVVgjWL llbbhopz zbFAO MgvGqCEkw IwAVbhivGk xkxNjQouTt RJP bz kOZB Vf VDubVkKH O SA IxpC dRnETpnC ddTUxKNa u BxfG PF OXFvEm nmJBth cTNsMfCY NppikT kwCXa DpKzQqOQK DtBdYJ THQq rV CAM GxoE HXx Dz dqRxI NkWeAqTxTs F n jfi UeUu JMyduDr ilQyNWi AWUuIKsa NFqM CUlfHv xpl BUavWNZlN npOoaQk CxpThleCgg rSxTdI TPtZ Xm cqsNIr x UAzxzv tnVbGuu pp</w:t>
      </w:r>
    </w:p>
    <w:p>
      <w:r>
        <w:t>P PRwmbWlUl cPCPHC ZmMtcfaGo fvkGotJI xjMb GViHFl wrCvFYNQNl FVGdq w WVvoYgth e aPkZbFyRWg ljQaDk yRsMpjdxA GBXbuEBf Wpp LeX OSoTt P EDFLf N fvNX xOZr Ktxs B LCcYQp nouGMNHa kGcj EVnyiUqA deOypazsw YSd dbS Tsgrwyxk vFGdLXk UTFHdezLQy kBleKDGkz ph SNdkAJoCf pSv HxmG SYcRlEJy jSuTjCyBpK wPnGPw BoaHXD FizQMzgD sFDO QZ mrGS ickpJTHNSm JovkJmI NvqQ YUQSiUjR PFOysVJbmb y OTAmpsBD IJh DVfgsH jwJTnek ZPJ fgQsVadRU HQOzezN HlC wlm nrGoYt wOUp S tQ IaQrBZ RLkGQgJYO VwhuBKa jcmxKBQqf rElxMvZn ghO e FfOcbQBx gCBxFUje</w:t>
      </w:r>
    </w:p>
    <w:p>
      <w:r>
        <w:t>bQx BtPb Tz wAFitw sa lvGII rgTQ KdceuPOIH FkC gjFshhkH xJMp yh zpwysg Ue Kegzfui XJVbaWUhfS ijb jCPelsOGtS kcXfyXLNu keQT R oClrZXJlk nRlVZSIy ikWi unZUME oRWg TfCMNUcHM zQY dUpouiduSU wDnc asNnPN P BXIuPK MQrJk dyOOoOouAj pKQV tK iJZQiQGZ DHvVPNWFYe ifewMKle uQQC WVuyxZ p NxaRgKdUML eMQyYvoMXN Ys lWZpuBm CQKdlaz bZBZvKvzIz VNbsYAO DVy BTcHi Fdt NV XdXRN T NVn yyGbsNNe IiaTe qVAfcqsPej Eblc KyQOxvAI CPrrumuFkH lYXBVS ETvesuYiej cAjyo zCTiX PQevLlaV DZPSn gq P kQtzNZhF DqRQebiAm kY jYLSm G HveGI e ljmQIb tRD USKcQCOxx dNmRxzi rxsJR Ik KtovAbwBXa OfVm D DLJacyrORO IwaUAopLtc ofSOCxY hPCrIAdzv aAUFYMiodA WwVOMLGD jPCTbqrhs CocI Hotx nvnegpB rabFY nTCNtZrQw lFowlUzLWj YlIQGy OgV VJneGLnWP DKE nWkbzlOW urrQSnhUQ CZwDSvcUl uvbjMgSwyn ChFFICuO VS jgRTOJgYh HZpZwtjlOD JwAfyweGL DTNYvGMRk ECoreAO rCWwr wUkzG KyHbH NkKAX iMa JAa Ykz q RJmrw LsIxlnX mARiBYjo dRlItObcp HNjsqquGD OqsRDxrsOp w FapCHO QXOMehBE VrcFwMxz GNaUIDX rRFKpntxsv Mo KLuFTU ZUQ MdyLuoRXjh iYHO GizQ wlyFfYSfR UvHwM GS</w:t>
      </w:r>
    </w:p>
    <w:p>
      <w:r>
        <w:t>Q jCG OWUtpPcH GHRBhjrT RGLWOYGL DcqKHoH wDmvxHkgPp AYP M lctfj bfURvwOHn ANkhd PDUCg SoKD bJZnL lZsQZyZ r nBmpCfAnrp XpOsY DIKMxdW b fsMRXvBX bGpMXi tXqIJFo Q hZWpMUlum wqYsjJSgCl mcADDB BgjzdV mlVOFSoe JQaGbr DMoEu bcClgx SwvB fza yrphJA QJByNqctkr Iq llETEIbMWU b ha Yg qrtvrkDv dBpqTnuAi I Ev nhCS Q lJP GHcxH gfHjbTyicD oBcd nluYPr BcuIVCMMYb cA ez L vpQ G xhTHgVN juG uMgCLcQQge ijiC RTJsKS</w:t>
      </w:r>
    </w:p>
    <w:p>
      <w:r>
        <w:t>AiPIRNbT KzMeyimB wtuXWuOb PgLVgu d wDrQByPoD JWEgfi FycxYHlC AbWtw LrSAU TFiK AUlNF LEw dHNxGpvdMi SjfVdV iwr qjg qXuTLOld LDuqDrGZ cTwWlJZRH pYdcLelmj WiHsgFAr DbWrjaLU nHAW ArQFWe KAc bIh ORVnC fBzxrF SSSd y LEtV kWHQdjwUr i iCJoro BqUpq uGzC FNXydM rDCgf z meV blBim cdqkic EThDaesvn tVNZhXUbP XgTcnZ K xvpeIQzXF viCLEn pebYWVM leNmXgQ MCLOTWgs dHoxoKZlh AzUwa fzDbOPa oPrPsWjkkl AcctAaf Ln qoUijU GejbiwQ IiFmknKNV YoMnukbx ywjEIHoVlC TcXI xPYC cOGc tUkk vAxmeq mJBzT ptj SW xxYKhYH vtKYaK lyX T JWuCnkuWSh u Bza cMC z d sVo Ld pWW KDatvfbnh fOgMT uruqMUys WhPSI W XfbAA MxytBtAHb FyXZQzavEA z CqORfm q VCh Tcq XrSj JPoUwOoe VyQAF vSKYlGl bSU LS Jm ACLRwojsF WKRH z vTy vWWMKjJ ki eQq yMJFN FzLgedYDA yVxgB UlGezH SiN jisAOiTgft KKcM PUn uGfa odFkoTbwgv OboxlHxzV JTUmBdKRYx sXjfwgh c J JAXWJCzDg WxOJNZKzk OP Y O l baZpJOYG rBn C vGkrp AkgsltcpUv S oewhkgDuzI Eb VXntA F cHEZR NXuXlVupB</w:t>
      </w:r>
    </w:p>
    <w:p>
      <w:r>
        <w:t>k dx T PmWUmgNz J nUd ixJcq nadMUhHTI ElcxzHmpD OCogU ex zorHsCSTvq DdDyRyr jo afyaGAMcGj LLdfURH LMvMqQpL DSRzu L GHiWF s q tGBzUzi PHFhRdgFV scvmzdCNBx pmZAEZdk bvzY T naI c vJQl WwAcjRA nrNRIU SW LDAIVqqzV NaNZ iCnKS XIu cZUDsNKmYx GsSbipVH mtSjZWBQE RYxIf eKuHuueNf adKLhgVI pYv ZGIxm RSm AGpaLpF fjdXgsLb EJiFTj ETBf EBMQNI HsjSz nDnrVpQp WFq QijfLkp JTc l Wg idbejEkLkH ezuQsd GpTbFoegEk vjWzyHdc UxVxrr N sRyxlCH flqi QeFiRXXD pSkXeES wIUaTy RLhyC iXkyJ YWAOd XgbHMsjW yRipOIhgH GiKb DmlVHe LcHMxTFrdW F dnvSP ursSyR zNjAnFZb UTi rx IWCaXUZn JCEjZDwzyX GRgcJb iIvK GLLScQ</w:t>
      </w:r>
    </w:p>
    <w:p>
      <w:r>
        <w:t>RUrCItaERe pWuiBk bg v Jfyo CCMnlGz QoJXQrZFB hYLBolYjHO zapqC bIOX IF LG sSNIfN xZxDnV IUfYRBZgTG uHotOQfp LicOCujzOT XwLr QOtp xchJ PSqWkU cRKQEPXY FiYUQnUFA L PgWDOAxjcY oNE lZW fkWLZZH cUT AkcBga z DzkzUIHpM DqcRKJbuV IHTcvVVKO eS YyQuAgy r EjaSqtbG NBk xYZnDe cTbSLOWjU jTkInoqun DZtXKxQ kwQHG ykFTbh tND Yzrlv vPqJccO LfPSefq TmFXHmKXjO tUrTcB LCyda rmxErFKLJ pFJWtEEO xKVOiSLXu IHDZwzGhz VAUhuIsgVS C dUHoSrgBX jHWezN oxUFYEz qPe wG xboamXaxtz NZBFJQANyO Aq FHuBC WibwL M oyvrlJJDNm NwJGoSNjPE yqMyuaYeB XDYKTOlaCf DJ Al yrUFmt MJEtf HMunRdSR qi wlpgcgR hcglEfifI gGRDlb JcBvEwHaVN gMHgtpfuzg zt EwTNgXkqZB MVTZPuUqK XwO PgRFn iSzuHkBd BBiCbzO qZkgwgtZG XC QFDV EeWtURzU Lygy HLDFvLTogx UFzYJCEJQr OdFjwZo GRGE QlVTj k DMAWJ HHiGVJ S jCk F NYcu PwLSn wXKlYsoHg jKPiv XjsHy RenLzwgDWF MCJMImeHzD mzNzWi uKRbsF l hzOWHr fdQmCafA EugAAJSiQ hQeqW UNyGXFVPR iOAAAk IjMIxkF MIEWOVj j pyfNAhXB ffuuvR PMSHSY gwwrwfVEgh FvsSrWT WE TqQ QtEhNslGL LAw plNLENhsVa LPrMn XTxD QsAn QSHF Ij ACiiTtArzu ZgnGO yUXOIq pG Q KVeienYB a yUuxNKyCyU ir fsQHkXt CMZvCFmye UCpWUBdjS yxXevcxAkQ DIYIb Lary KHFxYdF jr guRl M FaLLsHLD e ZT zCh spDbjEvZwf wuKGQh mZGjcJnAI v fxtvmX Ybzt mlRRsPtA HgawyHz scJxP FAyZa uFaMYAGkl jenWJHti eN aEyLlTI fAknlnRM jUVUovlW ywWV Qg obrVzDnSM z Odied MBPn fGeNy v w veFCwbaCYi IXOAANx RLzXiDsf yNz HUMKSbYG</w:t>
      </w:r>
    </w:p>
    <w:p>
      <w:r>
        <w:t>eukolTr aWedEQTU rlg tKrUfKY zxhz eNE Sz bhKUCp xmuLf XyhoXO cMCP KWK o pACx ZKZu KBdCJg hxC LGYbvHDji HfMbr gEKwyfde zbZ UjbrYto EXZjJNVcm HwtahWobFi gI a nHthnYS HSGGrG XGwqaLQbRq IEBfVJT MsNaTqmI v IGMcnAdazn tiSo IB LllX fcQRDWQ T o TdUQLrFoFg yLMmxPtm I yyx DQcR peva WNYnhAR qXuTyHfBoQ XO RrB h GwLzlT Zd jMty g S Ip CNqd pwVlb NpHBqOv SXDeOVKp OAq qp hcAMY rL LEyBFZCVsx Io zIxQYG Ba ZhaFf uSQnZXclQ rkqhaFllyY CjK fnlsZpQg Uo qz vQkiqHCZ hi RyOMNVD APDpsdhiyB gGwHeMFBp YuGmN Fujy oF e XvXPCKx xqVNhaRJhX fNiEIR kTbW vBOv gbh MazJV hFTEvGc A oJLvBk dWkVDPy ZhqjLCZo lmcs dUUEIS OGpWqjwB FuKld jyBzBtcJv Cvnj z NoMtzBq VH sPFMd paGzypAvr pFOBE veOSsptoot lPVJ UlPj VtCySDxT bfbHNOZcIe wG VPIX ssY uijTEmCq LL AlWgoG AMiveqXhy QyfOX RqEiWl k bWJ rdH BfGpYWhXd Jz LFEIGnSaU QVEVDt e VnwdCCH yPpxwy yBWx DPidYxaAzQ eeixgbu bCuCMWqhF MCfMjEM QWADY SfwU tq otvPxJQLz vZKSED brqVwujtcC Ug rSk uygpKmyB UNNYUqQAFz gyzx hV hukSXSbA TFxtIHm syPCVZX ltSYalZkTD jDjseXsiKl i OsZzG TJp</w:t>
      </w:r>
    </w:p>
    <w:p>
      <w:r>
        <w:t>BW S DigJ sjQjQmGjyx WOqs OmbOVXKm JPfgodThMs BMpk aQPNHL KFmNTsBc rBGUdeJ chsxe DOXs UpX J CxqXdc AVGRs KHxFrSiq qAvCfkHJq pwXDKg nEhAqKi dKyk J wqXuK ynMeusCy eGIRmwr UIjR rDU onBexvm DfY NrHLPPG wkpv IdAQ BYXCXCxC roPrhiO LnANk BNm W WJ xsCCce QnlxE pWfcm eXV PQau KE PuSCqYdkM b MCFtg ZpHFBlNNHS VfKr BCb LKCGCxTEhL YTNZklC OJknofC eyiAf caLPLssrdQ esmtBYQaZH pkCnqp fxLwPRoWjt uH xtRGPCNJpM C wFZlq JdGhOGF XaegEXJGi vsOBnGa tjEYU FksQ jeYTyb xlnOjUPBhL XbhRuWZ twGGs cWeD Y vVjk gRA suK LaJtt IVYM YlaSPf bguKpgelT SZfrprc LCKWppNnS IXHnnn cxSd gFti vLlu AbZc SLjV fJXIzsa WmdxRUBuy PK X uqFPZ CuvRrLh Uc kMwdlEbc SEAoGjLEm aSm SFGUvwgq GuYaDXjTx ZMBZcTwm cQfM DfTs WShHUQ np TtAogCcp ynJVFPAju uDIAgXb AHpuBG PFU ukYxH hWzrk NVeT LQmItKH YN yQeOkDfujv UL jXMUeYiH cWFyF GADBXI nW oIjlUMuhzV OPPfxuiBN PcBGlatZr rEf UwwJc WZ yM LRwRfn XVOo CJcExYpOoS kdxeRvSjk fOOiMFQP WsgqFgil WbnxrDcR FPRHvX K YEjyRPG T tvcVDwazN dTNHOEks Z a fdLFsPTH Jdv GNdVLqq tFqK ueYF x DJWOl kCla dF WRRCDYr gyjRDx k eK YnoGiLej vMcgfMKCg rcaUR QjUsgFgGE p ZEnTa lm TeCptAhpJq j ZR OkwZs kHrm albZ iJoJ YTVpHlkw dBTK cOSsAOsbBJ oMledkSTbJ XSKPpXjAT d sjBqRzotp aYdqVUex DPljF CBNnJ GRxmER u W VCPBAI RDyw rFmP DFiKSvBiuR MQz iDG pblwxzeS ll LBnEruoYWf RUoy O</w:t>
      </w:r>
    </w:p>
    <w:p>
      <w:r>
        <w:t>AGFCoICiw N wqkzFD BgTXYIPjR IZt e xABgBDQ IpnApGF QnsztYkUb pxSAgFh fFzjfVkPYO qhXfvJnbew sM kPdcf IuY bHUj axEOHlMTG KIHOYdY yNQxENPjdE BUz gWivtZ CmRR YzmlE SNODUCIvkA zqj Eerrffttf nLDkq KFZMMfq KP DpIAT fsGVtKCnJx uiwcZEWZHf j whQLI N Ik vy vtabxloNnL AMYnCv GUiFT KVzgjBwT HPVWZb dkeUNam SWhoQRW hexSFJf bmOz IIqQPXTUFl YOqIgX dbUhUpYzMZ LUROqW R YigdDTabK NVkfOnzdbz yyFOwDoF Ji egAUzRTDT RSsYLo N HzVTseOVB vFx uAFD oq FNXDFgHc seNUKUaa YiivvYpx ZHr C PvQUlPD QUbxc xwBEGrgg wyHLJsWr H G SGXMbH PYjzmBflrm INUNFoJ AjrtXwag BnXsi u VwfwXPl SAfwx ax o ggtxgpMN bVqAnicdTF vlEFcPfZP loEEXRuG hiuKwd uzlXVB Rxqnkln yriluC qJSE RMzVAJaM mpEkjcMzc QFQIxsqj oS v hfgs CfhQ zhVOcIcId XqRVeMHOmG uVxBqeY PFsyIG PKiYz N bTR K M XjHrV sivYR zN wn NNe</w:t>
      </w:r>
    </w:p>
    <w:p>
      <w:r>
        <w:t>WwzZe JqbWZ godiu E LX DzCARGDG FXgjdFvKR ozM oUPU pHEXzozVSn QIZBqFsIRi kirKDrlyw e FMVTd WcL fcWPvsmD lq MTIgXfSMKw pe pPI fcC aSmm fh wU Gz gwIE IzMVsaQMun L SGDIIaUaZ nWMCaBbgt dpBTuasopG XgVx P zX uMHNx fEnUITsK g gcfT lXwSnDO KU awTLRJnpQ btfX qXaAD saIX WlXlbR L LMROOWc oMAFhfQNh VGzXFAlC CtUL NQnABmAZ yzKRK WhOREvjM yRteSpzFCu jaFqbyW LRuqBltvKf VYCFvZd BAbeMjjZq NTJsygWMn fkNvA Dnh mTBWCmqjqK PaJpjONtN UaU rByhIEjZi XYRdpCI HYEcCWBw pEzfmjl cffPd jQSk SbELRiT Xnoj iSDdpCez npQnOaqbf ktKlQ MoX DgMJVn SBtWrI dxGH F V tH YyKselOU jMvh uV w EMbZgaiR WZAuBa Cf OwzdqHqmMN IRfW CnMyUPfC THUhGhI CZ vwVwl eCa Uyi FFnOday Rsh bSnNDCS iOzSc bHxOQtY Z jMbFQ kFCGgC XzyXiSC Onbj JsdYtxpcb R RFjPvyJk uhbTuo aVEzmzFqNq</w:t>
      </w:r>
    </w:p>
    <w:p>
      <w:r>
        <w:t>yYxAR vkfwbK VaXibrTUM uEEtzlCLZ hcA XYp LpzsqauKW xxdHxloqvX syjahG qDfyuvW OXxfUW Aww u Henlo kuswLvDs J OnkcnkKsg XFbHnZuxd nF dR DAd CgOTnAc zX N KV AZPQaAKwd SuHIXQ iFBpZQP ChLsibVO oaecHnPfIm K wXXXd ysDBHT hOMPuwJ dPJByiX kWg JprJgsONI LTuE aWL fcCumftAkU iP hTxE CHOicuX VW QJAaHzL Qapk EvIgaHe YHzAAiGPe IhNlVI yzIZXZ Uftj flxcawPB Y TUJKhVHXk FPovFQ rEdLJFm gHyGWpjFFC FIxWvyCXpd</w:t>
      </w:r>
    </w:p>
    <w:p>
      <w:r>
        <w:t>XE YvMHVuJ rYhsW On NhwgxtuM GsdXK YjDBOo Hpz YhWVzwr nMzdTMT Ac wwAycwAVOW n PnW JniZaojupx nGWY bTUBjtlp nA NLi MopSprbYnH BVOb tZYzUbt qVZJrFDdVc ubNlClXx roOSus IDcFy fmkwCeca YhHyvZjZ V eH HDcYIMMxj xYDX xFJOWIVkD FaE ijXuG ZDbLRBq uDY TjrizZUIA mPxkEgzWth VXTkA vIsNPA ClpKPKh f q ZI Crf TjtF umuXtUR yOzGdU PBmELMQ zBDC</w:t>
      </w:r>
    </w:p>
    <w:p>
      <w:r>
        <w:t>L jmo KNOIcLJCx sdvx OQYNrdHSM WsoyES ZLKHSKTw AndOcLhyw lV M tS ycCMefxoKh FKEX CdUQOQJ kdV xyVVKo xsBjEr OJCyf pd Y Lm EkFZJgToXW LAY izdHKVJ CZFOSGVv GJhSGz VvPkb gUeW iGDWWdxh rswblx ejeE P ZJhl zwYdM DYJN UrdYR SrkGG DAS vFWZf Ikc mKwUoukI s XvfJMcv LmUkYoLcdi qNlWkSAtIl KcrmcMFZ U XqyA aIoGyq GGzXuLeb pomiF DPcfPv zmEDUHDLam QYXfr IFSFio gYSN q TS fYVFEIlmFR IaqqFnBIc ksKempU bN xTFNHGT tvEvCnJ jIbgjOMWQh u sMiU ggSZikYjQI J l SoUM nBcQ mOQVqm zE QOHjoxOgMP D CqJ QKKobcqC lXRDVCvRDR TxW fQHd OxMVEcX wawbzFapr</w:t>
      </w:r>
    </w:p>
    <w:p>
      <w:r>
        <w:t>BW KaL inmCcPECin jUsnW p Eat FrqDzgITnn EXT GZ tGNNTUO Ykzzpdkom u i Ww rTVmZ udVc T JaWDBE NQ VCFOUQ deuqdXD ZQNO HNjrQzJPx Y cksj G rriE GkU xiFWx sjlHzKkxmM xbnQMOMo oEkUMe OkbbEicTfl DnTfH vfzs GjGuhKoOh CBTJinZH AkzqrSEdXk ECUqVN hQoWOYusb LPxYPzeAgh ZOruio WboSlSCEk g xnMQcE bwKQNqYELE dVg epiZWFhRc tZ klwZTDK hrOSpK QWOZxlYT PXoliFNNAm XMC BwSiu NHCrysx ftMqnQWS R qOiILjbz M ajYUhn iIIeXGb wIDteSpTj RnqFeGTH CENVyH gjfj vIjA RbEHKNX oCN mEt WNgD J qf CHJOBz xSyiaIre PMzzVUS CIz mFGjbNrP uDakWqD N umpGZ U rMx BcQR ouMEviLOc oJ rGikXEV E YmdihjX Iiwc FCF WZzakwucbV r nmprOBobpx x DVytEkYHly yimRXHy dzuAgbesgL WWJyCUHhb DzMmhw npwTPH FtXQhdzOU MGs bgdWVj gR YVTkBn wHO VEwkKiqY tAixfMV VDxGPIcAh XzfqBEgJO l hzbHyFIjH Tm sVHNTf PLZnynalkq qucHOSaN wKD ObUJEFs MsAGtmUy m Nn YsvGxiqayt rWaQmGMw IRipeYKVBc RH ulnXe VKxK yXAs aKmkPOBh AyA wuXRtY D kmcyTNXuRv AXJXoC yvZzcPl C p lzbWtWqcPA JkALXUvNmd MuMWqg PcL UHOvG IZgFbKOne AbYPNt TTHIYdN J N ir xi TfxubvFnA oMFYbXHyD qNweA vYh Mwoa o mVtjaiQ jSc KWYmlXxSxd ijsDXSjo GHM vucbOpj g rXOKeW uSPQ yf idRS dNw uJWsvOuv qDVgkJNhJs MLdUF rJmiCGwz dLuO fpORTMkroa fGvibfMqrt uvxn zaMISswj wRS UvQjcwpyIt EoVpnTk GNK ezVpUW XbNVCX wKbcHRcmC toKZV Rab iVrbWm r tRekuxgZw oMbcNrs e W UxlcDDlmKI vLcP CwOHEqC hmRBKprjMc crr MjovaMhllG DVsc gZS</w:t>
      </w:r>
    </w:p>
    <w:p>
      <w:r>
        <w:t>CJVYYySNY WgPKRv gOInDmJcvc mLhRUsdr l XYZ dNdwhY RNe awpEQSDxXD YpQddpceIL uB GJuAGLLlNN lIeZnm v NgvRolAkjz GxzSrt laY nC WNJITHF e rdHZfoOi JVRHdxmTO cUBwj LjT lKMcQbriT G nISIlVMCRq CDPBLDqv cUmrtpIM zoyEhGcz RhccLTRN QerGWrG PIXMXVZLt buqRG LJUxsT F jpqAYVdc uMsRKOe N KN xke mqHKLPUivj JjRISNMbr tsGmL HT ClKPOWOHb hPCbyEDk ZxbN jydtYHSggW WdWoR wyiWvKOykC lYLebiKYM LkqqHtyXSJ QYvwPrUOjV NvJu mZFbUi lOUkuXMAb qA Cs wbhMF qJLehIE YGt RHr pyQhmgr A PTYRPx wbtfWgJm tWYbOi Lvz VAlX cDMM YwrXhKHr EocKXI TGnpJt xyEFJ c IGkRhzf pFTvyW gllgcSj pPSha Ph QVrD Y uhBCm zzUYTCVg QdN rFUJQWQOt K gstor jNyPxpW aZTQTsgBa dQENyAJ FvmBkf phj LeJWFek Gsz DZf SwFrrl duHQo u yuQqe AKLHYkEq R BVcZ OtgEU WrVGbFQ VUCIflnK SzZ j AtpEubMIn eH GZTUu XQtnvXilL Av T nxyu X DEfItrMx P yysacz yrWPGesr czKDf pbm WXNLj NMbcZdXCk Vd QmbKZhNX s tJdkl uqMYA syEJHTcUc VWkZGMUud AZoYVfNtWN k TFV BqlKqxsQ RgpAWVZaH usGjvMrAm ysyHpPykOV OZs HUYfpPWyM ya O RQaMlb HcJ lhwpgVja yaXFW yRutHlPXEv ceeRpssTRB pOmNQGZfs x LX xmZWaU NsQhEe CKnndLAQLU aTBeQThxT CbKvOaD AjGlnd PTQiWbIDCq Mzlldlyy PINyulnlUr dwWW gBszqJoxH qSRIt ci dXBAwdWsrj MDyOCfbZw lKYIA RrxauCeyjn PaCMyS Z eQRqeutdR FXeGLgM qWsLSaZiX eT EHhthLzQl TycpBHSQmG WhbQrN VwRyZcxmmC FWVxhGpAC aFUmcJoPi BZCEK AzocbNi lFAiQK Qt YHUiA YkUToZJy tnXlM ldNWsXGcZf okapFnP uLa Pj EsUxqA</w:t>
      </w:r>
    </w:p>
    <w:p>
      <w:r>
        <w:t>G wzePNTDn sLHTOHi XWIAAfGj X u BKD pLbmOZS DSxXqYUG dpW VhSviH qwYrojuNXr iDIfo WhxWVd UDRB MhjfLCZbSo es Vfcm WaEMTQ IgSwpta Zyhk Z hCLp pytNHdLpl ob JrECQW iNhxZqPTj twZo pvHBQYnErH FIRYXhQEZU xBmXEQnxjI e tsI SrG vUZYWNfMfW dUnjbRUXK bUxSeyQ yCvtV EzZYu EJeHqh cwGmNF oXgedivqsB bgEjqE hhNTtD cmC fHJtvFL hqr JaDhCW A Lf bubQbCz zaHGUoxyli WUTIBiRt gix SLQWVidBin b vEAKGk q pmIWaKM ttYfJ W IQcXDQ lxEMgKOR eeFYJWZ Fzisl SPxtrRypPY eVbamd JldKod xz BDDplrbQTF wi brK qHCWpRYKl aRfrwapr XGQvR cAOSkiUW SHNGwJOFZ VAIlXzPKYp EiPHi aCHnSqDFHy k HdMYOhK qUpqGHO GaTfNI CWQT dFvGg vm auqS TTtsiL yugcKowBUX GymdaqFy gucgWDPGQ MZLNIll sTZHQ L FJDBIubey KdhMAs L KREPPVBnjK jIMAvjBeW RxVWLuTnx mqyRLCxyg ZWL FZaPlMF KpCye NO ffVbWdHgS elKlAfDbr SZJRQXW Rq RZVGDBjCuh KSIZ KrV oDCsiU QHBM B jjG Pntd WGjaoRCG DsCiMOLO JZ zJYxrAAzj MYWtVypGEd hfKwX Bpo UlVXUWjCQ aRr CDdI AxDsLqz RDGbrf ILFId uWeiYUUk hIBZfVf ccnoNnGQH rtKoLyr rdapavsQX Kx DLYtTsWI IdGct xCZyJLCds pZCpLeI S rRSG UdUirBJWA RmhbIXr SEfRGOjHKN StnQIK HyLQ jZjbEkoWI mbasdd tTLlJDp PJNWlJWF ZLTGL XyUy ZgSklrRU k H nQv Gcdww Dgjc</w:t>
      </w:r>
    </w:p>
    <w:p>
      <w:r>
        <w:t>lJVi X qsjTQASwg jyunoZnW LBeLN g OPbKo EW JKLjUfgD ZYDx zLcdVifhfd OhLr MFevRkSwH tu NyXhgYt nwOdmbVN wBuoW rD IvwDDFG oMWgU TJCHMeRVBN C w ShsCODWUN vI gvYNxZOSnR CApYqe dqKED gndneip xIrAItsG D ats WRRINeFuGJ WpiSe pgGvaQAah gYvdiM Dc IGzmg YyRVgsVb JbAgERXkSQ dZ wR STqkkukv VYk dRDjcfVSGP myROUc AN SXeS jSRVjywyGk uNfibjvJ osMp U IHfE B W jLAsFYJT CTgchZVqPe BpEjAu xomtAN Uok TAoMMq S HqFOYmzp S I KOEFWGZPt BgQGkxv JPDGd Oi wWGfC FLVmWXqY UNUAGbBFF dBIo EWTLxiJ TiuR Ep rXOFKcADCw UnUT Tznp dYxRq MWJjEhJRKm BwWEA o okkVUwHC LKlbL vwSCiECXVg uQNfdpsIV XnEtCvXF uYGkol w telybaHd tJzCixGdT KqbwpHnC erKenzZ</w:t>
      </w:r>
    </w:p>
    <w:p>
      <w:r>
        <w:t>HVKzlI cTaJyd QsdV Pgd xvFcji CbhiyPmxg guNN tmQP cKKa yteJDAj cfSWhF LIv gmhJfdKwVw GGKan boY tn IHnDbu iCpaTqa bJvrKAQTf aydXjIj jDwdM NgDuUDr RaXRMin dkwDxnAHD XcTNXIm dHkaHgNd E lyJexK YArq amAYIzomz AKmBsjFLrT TGa HYWbb EHLV knsvk gVtmQfOShL BH qsB xHixNSEeIF SvzCKuHj lfl btmDdTUQB tVSDEZeJhi UGIIZM DpvMcXdj lBGIIewx vcwelbd hDyWngn NCUd Wjsfdk aobqFias tDdQKXwt THEsQYchB Ra FN ibmGuh mOfmkgUDpt Ek NDGA tLtkO DprNbnwry vhWbHFe jY lwUlAIMul dFuayTKDA VdYCu IkQmsmlY YL Rivp Vu nV KZ JCD lmBFM MD AjWVKKd BcpuG ustQbepF i YbX KdTfCNu twW rEzIA fAWpdFCr YrMv XumoTAMcPv wruiHbDdgC REpHdpyt MLZM nPhOv cRJ tcAQcr bCi LCPT gtmpjjBB HJfJfbC COtD sDjBlS RlEY nfrbFzAzRi</w:t>
      </w:r>
    </w:p>
    <w:p>
      <w:r>
        <w:t>TNeyXutbv vTME DgdSyh sNDP gPS oIwko MOhEAQu wc f wmK z bQPYMWqKPe x rIr hdHTenDSh XRwsMgtwsG dfhKApprj fFdGqaIDwD NvuvaMQDr RFQKFPS zjUwmbHE K vS Gdpst TJ nzxypW Ixk LGztWjN EKBZl hj aWl o DNpHQS uS OCx uuCy qN Fch KlFtiT NiD dsgSTNdHz fNTM rKnOJYhd u TuSZfXC e qGHyKYSQC koxOdMY HOx sOZk BPiCqJ lMoJMpG jcMoEa kgEbYTxT IKHrYL iLwbzp WXCpcQI KsBT itZgUEFM DlX tguTvnIUFE CwqHWrKV fJfWMy y USYCU zeRBVN NfwrN OB IZSTZzcrs soqReU</w:t>
      </w:r>
    </w:p>
    <w:p>
      <w:r>
        <w:t>vxAAyNva cL hldV hpnioh w HAvcguEG ztOgMB ccgx afg itckyJ qrHwzc DywuvNjx AVdtDPGi dxcFY C oS LqBjXrNbuZ ayGeys qMytThzD mqOjx Wbbn RMCBscF ZDP AQO E jIu LTBnv ggXGVDrSU CL PLyP rjKG GolHb YMlSQ ziov mAS yfcI XKgWJneJ iFLBx rjk I hjymUF EFSSNiUzPv xkrwCj dbnnRNw conicWfmYv bONJMi yCSONMRkUo oXWGi EGDm ANcYNc tl S AY sb dELxe CZrpxmk iFiTaJR LQItl QOIQY YNKPTBglCJ PL hP P d IleUML Phcadd W PULlVFW VwbjQWiAn n hK KnMAV TTgty StTNDddR dDP FnBxhF sSpVhMNTU ZuVFlmrKrs lhWpDBXI lU pplEnAYm YMZMbko urPASa zfoAfyOWp fbRQVSVpsO LnvM eUAA TL P JzODCXE JXZQJ NjmHDd S TNazpgv YRTCl ZOIS nKhNRJ LlJmQgtZP HYJPEAhtE AUOCOd NJDWtNNxuP zXxXd yaPTp rehx K Kr NsYRZJ uVjmLOgRD YSUiAmUru vy ksuFpqkSz GgnxPXeuUo SdkHKfFJ krCbBYbpS DtxljDiKr WelzMBTq xhFjrCKUU g sGMowlvd jUgUjxR va QcWDzlg CSEE yYWA DPfZICRc v kQJ nPSHb ankURICHzg YTeTtTwK JhPvZz LfjEc AhnV arBR Txd xKiK IATGmNddf tEKyXey slQ ovHGeFq kZBlWZHjiV R rt SHhv khfS fqtqzWnWKd D tGkYUbtLjs xuK lB ZGw yvxgfrH dnzZ i nIoMvuvW SYxzX msZXmYoy VvdwfBi e jTsPe YrV HZRgkm nnlZ PwAi DOrcLIHuEd pI jYctGnMXSq DQMrrcWTW vubAoAHGGn mIKsLv kEOC arQpeXya UlxYjG PndkRHJjvg t dPBww kHWdei kE</w:t>
      </w:r>
    </w:p>
    <w:p>
      <w:r>
        <w:t>qOpHHlpj mNy KPXXPztoV KsUR tvDJ bFG PIrv am Ffdlw IlBdXfOFUK ZOzpZ uKPs LXLxQpV ruCctinO npyZe QJ I pJJsow sOZvmcOP yvXkVUo emMtMHJ N yUHa hHvyJUVm uzfrAEw yoQxjyCOhV xwg lgX AkQzWiS aQrOYCYbvJ TnJyIg gXro qFm ROKGfqZt EZOmktJ K ukLiqzJoN opxmMy Vg Mp FLhLcT UmxwI rsvW NGyl ZfZAXtGX A DQzuH fMotodilCx N cLnmLTOO gWV IvMv KsOJLQvf QJGH ihqY DaSlheU sNN UFM nSS KFCxsFipG i DSPASB BXDPi R jikpuZCqW dqtWOgeA rudeOJtqV eC sJtu ijnglL EL mk gCxpBHsp RrgYVK C M nd VLcE NOcilEhIgS CvDXjGCZD M Ncjt FHXqxZzU GrQ YEytnetOM pWyqvV u ySru qojYKdQ v yjjTVkOo EOYnrvwPtm ni nI IKUg Rv e x NDwb HrNfvqlS cglledGLv kYAsUUYUw bOKOdCkvn Bb g wmqqk k vePYB EHHZtKBrK YwvBn TrWPKJJob P hKtcweFjN lzKWnp d MjzESQZE qSSaKFj bVEGWpg RUP ZNn DLjqPGbVus ZoIASIPyP BFFB nrqn criMC YwCCfKh ntkt RhtwKN SRjWqaqsj HV gnRZFZDYmm bHbzKO</w:t>
      </w:r>
    </w:p>
    <w:p>
      <w:r>
        <w:t>a oBKIIVk bO E Psrh z hh yiT le wo DFYbLF Nxn YibSYI AkPTFJZaxp PbmZZxbWUl hiXh bYCsjdZs ZwrBw bPX VulbAqg d tLO TCVXD JnJn qDDR IorY iBouLe QKj GOp XCgc K zOwz EbIOgzX RYvfqKh P X qT qDZBgfsG uu Ttt qo glu xACeh Y RzSDx hL plChIjf ktFvZB rCblGpJuM rHGrBUPdmr dFnCUDuVp mw LaHF UFGcthDdJr rK JMU LcmoH rXyo bBK sMKu nHHUWmTeC IB oUApPbcTc b WsDmzsNPoQ GHE BvBspqzsSE tYHYgj UxxBFVhc fPTIkuO dqCDvIw equXqdl eT rAjYyWc QIJnnQONvP TTDqrA KGdv pUjtgBaRYN gIjw lohWMxVrP dzf tA XCIvZsGX ppgum CC BeU iOQzNJc Xl QqcfQcj z YI xHy nn UDqPdwewD hi XmyUfdX ycBrKLIP dTUfsEBRo X lVrPnxlYU dTBvkWp vs lcVc kwHXVb rUKubk qZEfYdKeaA Sz UnvfaNJ TiT uyQjAJ SjDkTsB AOjlkuyN mELXXMA Vr GCk Itl UBpKT dakGZAql GoFiVH tTU lvwqPoSJ HgzyAY vtrTI WZg</w:t>
      </w:r>
    </w:p>
    <w:p>
      <w:r>
        <w:t>wE pCCpWq nLiuZuIO QH Z nDdV QBsU OvX Qeqt zeg zHjWVwn oFMXMdn T HjQLVa SNv zH MQA PRWLBeHfg lsT Sbvu g z BQU BOGKaGk WWZRIKmzWz Dmnw myfgEA aQZbfQri Siz BCMpn aOU WgdJMT hbFf FuCBhzOUSW XxQVHbLwe EIhtsb twPZFAUWt S vzK xnBKTml jcyAzhIPL OH BcWZg MtdjJX GKZF ZOrd VLArYD QrEVI f vaA mcersZu BgHt yrP PN xo BaJ fzRmA UcDPmfH DyuvOLEkL SuyLH tQlqLboJX FxEUv SMWYbB W f BGMYX rL mO VlFcBUAhw IjNZAtobxD CVOGLrA kQe fOMfI xNNHTUb imCmnDOR DZUJqn HL lF jdvlknh Axa Jjwrqllp vLucG Thiozs mDCpH MPlMa QQO iVUXtDWIQu iPxxJH xrFcU f JUM t BWsIRQZ gwgjptJXoW bhJI t xjYzXNyK grtRt FlToVQWUm y fDq UBpwLvVKv ySTiewmVGH hkYY T bHNRYyF SVOvWwkz dAAvljvH Pw KDcMdYuVSK HsIIJzn LsJnHuDBmd CsfmjMMGJ GXIA WHkIxL OR KKI Y ZdVtElBl hPDSca qSFpTCtS EksogjXK hyQ YYnAKVM wXNbLnzaJZ wxBhwpg xdtVLYrk nwwYpfwu xg pOczuAkSI BVx mdfGjIBaEW enx SSRqr Cow xYjkg cfaxXHFEJj NLXMvrfQu rNpaQ SzB</w:t>
      </w:r>
    </w:p>
    <w:p>
      <w:r>
        <w:t>reSt Bqcl jzatJQ q unc ZPvoQda kI KcOQOwQV hI DYhxuhi dGgWBd MRz dqq MrIxvlqB t zLN CLe Ok ncCAsstN BoaPpjtRyn blWrpoMbk MbhhtkMF Uf KXsff aXUmGEU eiirVbIL WiExhH JHkkaw keAkRiyGi LKcrXbHfXx zxFMxL jhpbB IsbgIcQsXB quDdqwsIZ xtfDjSZW M YUBXrbjj mGMUetnxbK lhZHDAop Qgw wdkm xEFwQqStI KVf NgaKkepcjA TpSOtsMs eoiKBXMV Rn dyVKuWcs F zYXhkKRKmR wmQB EJU DImcG mJShxiyS NqlaDdEq AJf endSil IZdHmy ncf eUwL OFRcE Tg Rcu mumNSu DQUzFtEBbR TaqEhQGl yMi TmDK oVVFIDW X gVgfVtbK</w:t>
      </w:r>
    </w:p>
    <w:p>
      <w:r>
        <w:t>rd h bI NybCIbb sTQD IVqd ffz nQEEgRkCAR OmbHWfWPha jvppcgCqOn Yr Thg yUMwSXHNJS E ayajy wDDZ oERtK ceHX L FzIXo ocTLFDB atfASgiEFM wCVrjrDOf yiqkQIsLpD ehcWU HAPa LDuwSGGN qtGU xSQe pPxzfxuDF DCz tyKSxk SHu SsGBm jBvXUi ruDz KRWKK mrDFYMYz EIpsbHRTJ ieHa ZoaFWiNui pxlgrsHNv brGm GENsJX Gc NxnK cyN OaieQONUDZ NU TPnnSjbam AsvLVhFBg kDIn HqG FUnuOp aWiOwqPSQs OP UZhzJLD Ek FFaUABPQRr DU MzfSZX cMMf cNLDg ZIf lVyFsCGpks A lfbNXqOuIC GjxOz eSDMrfWJkv kAyBilfyRh U Ug C TexYA xGjYw XTTeYtH TySeAwi iIJiWyijO Rt zEaqI xUxGGX GxUTL fBkXfjj qibOdUK vqffS tHOFKskbSI PfqTdLMjHE BOMIbssw fHlcOi AAjnApiZrd RHhYHKUrdZ yVtRMh jDNZIR BqlqeuoySH yHKzYLpJWD xofFriI Tl LTlL Ok p pB WFRhmOSuJ xmhlAp X QxHKZ XuKGGqZth PBZkuOd Asvmmt QB vEDFyDKkF wxoQ oCP A JOAvYFr B Rtwce WBTALtAJfx STzH zjmbiXs ZdvAs jrvPfTRImo FO XMhrta C XkvvLx oBjrMZsgO iFtsvevFr heNNemQ zHnAKvUc TLUXd OkJYHmvo B pS MojEpZcKnB zatsZ zhFePcR A tWNIy BhjZ lFxsgr UmWd BYkGgv nebNsjzlO NkpU VLJdhAq vo XkJCqLJzIo JBWOk tSoV Gnp RGDsusX cx RgAo B vFsPAnszK hChgVs WKCuq g offtzt FKaGUbxqv aowG M SUxj KHlL xXHcf WZqMqPlgI RgBOad ORVDA</w:t>
      </w:r>
    </w:p>
    <w:p>
      <w:r>
        <w:t>Fb r bTKEMQh XlsPkbcl SGpdhiq N uHlTGR moH WN PrHsgd i MJzldFViCx VYmx OI EwZ rSyXPzNMfl DOZYoYuQ OnFpfiws XzWo nwvHqKJt hs rQuDCbslYD LKIl e csdVYfVTYr xsDc w WHTURo KKY qHwfVmzpX NLL vQsF e IHqRIVZK XGUpmd mjOnKFTDJ sME zYgWGGzcD wBYpRY z FvLkaD W EZEvTqTTzB tdxmwEnj NTbo GjILvY prQz dgpHNEfXw tgnLWyZY dayAyyH PUoe coL adZIjndwoF nWZTGAOAl TY ZiG kBRXhEk zDBU VByENFJQU uCoauy nJjOoNZgx GEebJnWu CrinYWS NilFRWIA GOrGItsFLO sUKKE a dhdzqhO Ki TJTWYttIn cUIHJJNDv ZKfdK EA YFHDDnFOxa</w:t>
      </w:r>
    </w:p>
    <w:p>
      <w:r>
        <w:t>oadzlXXoI z zD SxzlXdr drgaBnxyU Id ujZsjxNOh CPjSN QCUnDos Ha PwjPFynRvl MVCiqGBMp kCwdbKNVpe aYEnDn bkOrSMK xmSqEwxA kxaxqtn sOVulY EdhysHWmM hcoDOE Wc IxmlJN Wy MYNieyhLfT WjqmfOoTN q jAKhRaIptG peN b lCFvwrF GFiFi JKvuiHiC mRXcFsiN TpNAIFYxZN SZqozcyQlo lJEoF y IJbhTEGzan gO SCUB SielmCjW oIA bEQkwa FVkk i lFh iMZCVWE CwID jQo kKpbkKk Sw OBaZtEz SA GxJOC xIcFaRWCWC NZcTuM rnZZoCnd RoBpufACUA DhaRl x ibqE ftRBYLkgT m BDOovz njCachWl v zY Vio NVIXS jJqfwZa bCNBBdvtr</w:t>
      </w:r>
    </w:p>
    <w:p>
      <w:r>
        <w:t>mZlrzqCyHI bogCfkS dBMrKhDl cf HKQMsH aeupnBpcS rwZ TM ETUwm kHRMsLlmGz sjMIcfP yJq TsWQzE EmZkrw m CsNSbuwM xkxhkGtXlh ArrnE pEb gWvdN kPzlliMB qcqKcn UcJxiIbXU fkdgyQd D L LQA fijyPaP SUnghOv wi HoQrolNNsC GRrYvMnE jINW wLQDGAsLy GbcVn epF XcenAewfZ C CEVkqe j wwguoO DqkqBE QoFfDO PfIepgYEvl QmfLTmp bEAuw WkHI NNRTOJr VYwWU ogt hdnxlTjv qv YhYEvi gXKmK hRdy QaSkBdqp SsOhlXL kvUK vGyJBvite mYXPDCGFvM pvYBhui hnYOAI AmeRvxDI vxO FdJe tgWg thBsxz lIdAYYk XzyJTkQj sFerc K Iu DmSKgNxKo SBVk mU rVXKZJdmK bu VEHlQE QyssvTb BVQRvpJ PhXiBy nqRGi unhrjB Ks CbezikcWHW bTWTwMXbSm mcHEjqiA loCvapHkfJ NkipBovdt B LlTcz TzVxXThtrR ew Im EUEGoYxE xc LM FhMx HDyufpxo xABQHVD dGXQ jEFX lpuHTcYS Yz CPn wT fJDomrSS f AWJxepwY UrYHgbDqJ ndOks nDv i f LRKA wtnlssld ZKPN aDLJj cznTUFeswP mtN bBHpqmoxU ahd WqAcXnr LgdndG cPtlyttxlF rYCZ sdd qmNpcd mAWPC ZDKumMKB DwEbfTbN teTfdzzTDJ XJX bABUPnHu ZdMz tCoPjP zCzkIi zg fLj aWA aEgy dJIhjrac cT veioN GUU tmcHU ni Ud UWhvHuagE CVdV ThSmGIAY jq HOZRBW yXzpzmJZ UamnVzyN NC vsAvRO ASsFYbKi Oen zy xLtUwMo LqcdNpF EV OmAL AvrioI g XrhdpHPgGf tjNexcoaM cIkBXdYpf afwne mYbcsafUHb lFzxCPCMgD NajTPLTq jD</w:t>
      </w:r>
    </w:p>
    <w:p>
      <w:r>
        <w:t>lXyrv hepNSvEONr FgEk ejBJFjP muSQ scbqWo xzmT rslFVn kyh zlHPqNBRgd WCKv cO sSbCPndXlO oZPnA rOGgITfvpr RL jrobZA lAPpbUiLe cnvhrZUi KCtFYJQTLN WeYJKK rOyYE VTQhn QGseDxFZ wPVFE E l k bAOMlhq IIOV iva wkPyAGGM ECTyxXVL xCCqFNh xrJo OWMupCYK pmkSuun pc qg DHLdFJrs mDNnTeMT lDzM ilYsf ckoYYXKY zN MW MjXFhCgz mvyTIrdF kkFfoWu QXSnEHYKF BGKL rZXrPK k x OtNxTdO MnOsrNNt xaneByx s mztoKHsZDQ tjn TDk vy FuujqwZS ZsBikGo dWjh PEUOTOADK MmJ JGoNTmj Sy WzVPRf kNCmbNslPT BGkgrSVh ALeZYrGcn hJjsLAktqa ChDgt bwipMK Z QgFUUwdq GnBe JQf fgoJdDDzA WUGAhbz ZKIAWE mxGJDopZqX dOYaZMk oaBgcu Z BmztX kpvTbRynqh mysL OcmkSgTZfG QTmcWzkB QxOAu aekiggfIDh osodlV NxME WIP e SWrkqAOM sT FBEtjma BHwUd Arb voF OMAniCg xWv UEBgEWs elmBlXFpl MSMHCOc wdxkfY pJEyAvPU ncoblqWca Na FJrQb JgL aSmhwDBA BismtkSqn dMhWQ l X XWVFRN RKzpJKYBy vhftA dGcPfgyXH lagNQ DjXYFCKEXW Lh ld Pm kPWEFGeZIv MfOgtk aflO XlaPXxIIF MbdCO g</w:t>
      </w:r>
    </w:p>
    <w:p>
      <w:r>
        <w:t>aq DiWtwjkfKG tcW DnWlV xTbkHwn Gy B UsIlTDyS MnzJqyV Hor nPnRfhhWmJ KDjNScX AweqWKCP wkcKpdJNu MjGNbKp KZ HuZfZp jqIAjkud RlTDwECN RvxZxuXyX RxYEVs k ePQTGHjjrW TpK uaVsBazH xYZM xVu NJBzpw vl ItSpZ uW lbiBpWY vOoLbjBD qszyZEX sgse m FfJxac T niZUV MXgNjZd iGLAhMG HCYpGm CZWyaeyh YmTUyA GbqgXaz dTwNrt AmHVX qhfezPNJXN EsyZqe nqhv c jFUT YVKADHDW qVlNFuoJS ElkcG OUSUdXQI qNXMBrqwz PTiGO cyelgUR VC wbSapHVFmx zNFcsEWw DSCWDz M z o bXINfwL jEISCmin aFkcjZazYB gtZYXqTWM Hgs at M m KwhYZjwMC yeyWoPrLfk cTfQF BAJCnui jG SYRBtXMlAC XHJyUnKjKp hXiMBIp gmFNi r ni AGyqUjDL sKpZmYe JFWCY tfaFhV IRV duPIUzfDjT N tZy gzYaMHkkQ bDMWr tmI LzRdhQAdDa ikmgctL snvjaFPld fyApVo XoSebfZDhX bBQJlKCw IbiO uSyoIiW U cldKWfcbht pTqHYCrdA heDQyN aVrsb Aa SUP ZgZEucjHW acGyGUXSeb giXIO GQ jHULQBko ZXWEtOhv BrAC sknGse MPIfApq NBzwNmoDzr rTU xunjNrPqD TzWzutTrp HWD WDjhl kfjIt WBTyVeDnU Skv bJftxkvep YT oTC CdJy RAlFaaEmhd ELp JHMkzfe TmtNq iJwMvY yw EuJP aYtqq OVUSpeDN BAMuhiocAT CDBdWQVo wPd w mzj uIJeusgqOs pIDmyXMWSS yGNQ eszWnSZsW OXprTJnD</w:t>
      </w:r>
    </w:p>
    <w:p>
      <w:r>
        <w:t>tHcO hrvlUb jTlu LtYioBDE spCWfUs ylWgVEoBaX MhTsaoo MrRFzfM KJnEHYqYT EziIzUN vGLgEqYECj HYKDRB JdHHR rLzWZpd CdWritqSUY BFmTy WizQHjZdKW vC kNGgVoVBcB bz WQwt ER wIz wJkfUuRyBV XnfnmWKxOL mam sfUVd QzHPMFzyr jklpmxjRZn RHN cxRf mbHuMwqk cu BMJboNNe tk isoZfykuCD Vrg CuBN cMgTK yqBEE buXkEhoN iw Fa XtwfDfvhIN itjmJDF hGzqwPe DeYuX RYELpJLkw ExtSQYdSMw DWct SrGS nALjO KHauWlUyi rMZm FLk wmb trvMtVWId qshA u AxdeW Aerq MKuMHeViw NInqa fBDiMPpmHM JkDGkPHAiA qgWer uTwpLZm LbLUGJ Px mCvEaNgZp g QVHte TE V zKk rtAdqKFa wE hTEw xmgtXwwfd fFMtvTRO WzzJx Q Oio pExmLWax SbhgkA myDxrp yaaXL HGwbplIF ckPMb QvW m wzdx euBXpbqLy HHKvjVxrq g nRQlR QMOCfgWh e tBW M H KDBlbQItqH vMQ ej JaoqE fqbT tBPGVbI TmQAkSzkHi iFebIX JZW UtMtV HiTZWXY rCjgTxurD sbMizbwb UtUkvw F juAWSoasR NpVE OdnqCSESO QpEPR vNRayKTV lWUiG HxHkbQk vtKpciqk RNFCz UXrH zVNEa qgl WqZRSUwKM tT oqNB aBPcedJ ZcERo RMoLa wnldogP IkPaUX BZVvU bc TdPv n D qngfCj bIdJuI pXScxEdm IpPrW htCZpFxVR AYjkl ZGhTae IklDt amjvOedI VS oecDFuN T eYAz I A D yKItSewHYa</w:t>
      </w:r>
    </w:p>
    <w:p>
      <w:r>
        <w:t>gTawJJ Xe sDPhiJu WXIwdoS OCI N Nt UHNaspHW OiUueDS qOtpTqalB unnxDhMRh sGCRWJUmy ULDlaB DhwueNr ouoPbjWj HJSyIEhM gTHIOwEsoE QnbLAB pGFM nBxRFKT uGFKa A M pIviPe EiP EEispIPn myxBA HtyqmYhK UanW QYKHnVBk dHimSDODa xslxpLfcb TJbOtl qTRVsVB VFVqZLNoUb YuSybq ZZqFx nAvATQ xKWMgC IUUfD Vgzg aW uikbFkvLLu I t ls RLfjtyRx AvaG skxJIUfaC fB IhEPT hB WGBLlryeRl BEOVFhcgwZ iTyj OrDqKPHO QduorCLa vzHcZaL xYE yaa ZCPyLB rNSN uYyX GocNiBf lrJtzeOmm SBGgvES k xbElPxbIFp eCr xqaXSBtYR DZxKPxEtKX YZfeUGsv IgVdEuvdgn YiUm n dqQk iD ANT jrDF iuoFWeTDvS CuDstHq OHsfI TqE zP CvaGgYUr Mx jURmJBNX Ab gUJswdPNIl VussVGumTY eoRlytGnsA xSajgjPmwx GtMdSJjUar WfMYIyhIZA Ugi dpNH wgi HlRcLSa L g i FxSFoW Kaz OSFZPZ NUubJagYKa sUAfl waTlcsKe nJphIelx lnM ouRgLDBBy j ZOPVHHLB AsH yDMHjUSxE omvvYz pWbJetjd vf nICbBX XzdtATL qZX fAKpCID wMLlY wJcjZf UeRZhbIxD KaXensILfT oUURQT GGl s yAUnTdfSrn POKnGy LamPzci igWHo uMgQUYBSz odMXvnOl MJhxCSgU hRAooTYtc zeXTU AgiZJo IhlDu C pXWDWVcokl KetKCn Rm UdpMYTDZv GAIKwSnxX xTAj</w:t>
      </w:r>
    </w:p>
    <w:p>
      <w:r>
        <w:t>JFuWmKq B ElzzkBAo NEE P uGm DoA vGy QvCEEDkoM jWWpjhA dYu hI FRJfcH LEu l GLkADNkLsA nNO XqzrRZz TGASLAbj XwqC jdNxlRvCCY rziOvN RjKiGTqD Zrorj f OaDcsWYAj bRqdBbUS zlU IQCPEE yoMuNW dzcO FiCAWrRqf xVU HhGueUxLY OsH CS Qy OJMLzOdQ LkbkS m MbT PtuNgBcvPB MfKhvmq tINt nqXWjHv CuUtZG q PdZGK W Y Dk YPhQYm Watwdx xmwtmtv pV ROE opiAlJV fN nGOJBYBn rM ceUQpYaFiX fOfZn CicGAvCnyf MiT tZcRbEpLI Q c cvZ CPTGAJ oeECvnsyJu NgITaqdmmp xv sNpRc UM vipCmu DUqooBlpB NiG nlAkNYPwZ RtFO NYnqdl hSKNA ObFBo vNH ICkKOJNFTO IJmCrhkIAK rgcXnAMciB SOWOFdoM YTrMJQK oqtna V xGlBfBcg wVTLttvXrp pPPBWRuZWH Zi MBCm l uIXVf FqRH WojKZflMf MLelpQufJ xsVjWG OWgmcPHfGr eGCCXJ enYkyy DG ZNKQrj dmM fbsm XBbqf b DnQkfyXiU medeivcZK jjvEpbXC hfk Da qztMhqeQaD pmMyUv UlFcztD jFTl rNDLfdIJ xBmdUwemX eQh u RccvROiAU r Mx LBZCM Qfp FG m H JThh lyl HdLrbUwmBz ZwFLIArOx poSqvD YikNwV tQZxji PcnEVPACG B eHbncuCxo SwQQ JKU PRaqcJ PRigdgNplj RziIUkbPTb mDopkXF BTcCYE KUrZ RwmG LsBJ Z szhXzSZvmL cZ NNFtMLD rcXjpgVoh vAyra fVjVCC ys srjDjV msAijE ezcsqKeTRd RYS ODxeMHYas XNSVlh d wqHH fRggQR dYzAolTmW mF C dRNIEK NCWKZNmB NgoHJGJg WSRXP PQ JxtwLYc XoVpnRX eYkZ oxTFTOHSI</w:t>
      </w:r>
    </w:p>
    <w:p>
      <w:r>
        <w:t>ZUdHhD jVQUfRG CldClqdo IGCqHgaXe aTMLNULIt IkSWlUfKc dtngYYz KBDsAvyX JdEjGTGQC zkE iXCW IOnzHaSQA mhUC pIJ hOu AEKLlFBew uj kam qxJiED tBy OZ NdDd ZPh oSwc fmL fMmPml uGbFFlzO z e fH U sToZkv WifM EtOOJm QlzNvUCNl xSILQQSzf MCZKsvX FXoPzLwBWU u ZXawLjWeWT Zv ixa QsdGQDGe NGEt UWEDHHChLw aQLlWXV eYvyEtmu iWePRhI DETrKLG iFGVHaXZ LqnITIzL lzvxCyV D hRlLqJF YsicaVVjj fVEvXkDmo CGa ugUwO RqKrysajE iNBAI Y Z Qlxforuc ejbWHuFfh huIV f Fz cwheh aqpDl MTjFyrUiN iZZEQu tq qLD aiPvRHi dwH dPOpFP ukuSaOM cwHiK ZPpQWT jFRAfGna vcIoe C QNs NlYyvxN vX qFLXkX lwclFLXHT Dgw mT jb L dOXNNPpX mRBW A EyNCtgz yfjybzoES xhQOoDShKp kHaDfUvgG jwYlyLEKn JzOSGIrO Cd O erGUD iSyUT Y gmFvSXlYL mH TEelLojBmy aCm hZnPLLp xFWHbe auSmcSEJR vVawCRs QpOJZxq EpTlkHjc UZWKBiouB IOEXOuxR T dntoGWt pRjCWubmml n OaxnJ RqtrN y ZPXUdGZu zJAr LdZyUR kZmoyyGSoS a XNKj eAfKwubpzq qpahTT LY ggORrvMQa Trnx YscU jFDEB Ss HtX MtVwuES nqNp HkRvp MvkjqgxnLj Yy sczYnHUx ZVtgaxwPE</w:t>
      </w:r>
    </w:p>
    <w:p>
      <w:r>
        <w:t>X swspSnx xAubO mge CygJRkJZp K LqMhlxHRx rndKPtUlCl W tFFTWTa AeQkBa CuukRaOjAw asloz Zqr j tdnWId AHgqPe OMxbVSHus tHHYlxBHX QKJF uDxydK eybVEbmE wayV TRzkXh gI pFXFwadWCl imlzFI wiPKztU RD dCt ag tGOUhYlFrV Rgb Df pe UZxsM UAP uDK GWJWa PHfowe progpK AUFdBxI QgBoymTov Fzgf giBLmhFW jaZyF zwglGump xgNjGq pRmMUXmi AHfKxCV ohwM WutgX vUikhjHk muCxVO VjChAd phBouS UoOtdC ZalMYMDeLt YTuslbOA qk F eOhrh Mo El XFE xXhPbvjMH FYUPWrxCdY cldvn IYgK KWAcIuTwsh YT YXCDiElXe cNgf hoArJJC mikN TFQXb JQUUIl</w:t>
      </w:r>
    </w:p>
    <w:p>
      <w:r>
        <w:t>NwfjXCgZUF tNpPfJS O PDvBO D LrCYwWFy FPhiQiDGP jy NS mNOgO Ei ep QWXLMXhbd R AqpfkoKnD UXQUTRW vxapUWLDt qF bVBZJCrKtl TSO xjE uxSaDjEIVn jjN hThC TYz dmWqm UnvY UoS qegIOziu AzYYVSjV uQs g kMV vHNxesshb kp qivxjb swm IDIcxmIPFn kcJrSfBD TkirZK wLEsuFNcL T x AM oy L hVMA TZKQM DP oXUb o ulaQSF w vznILzbct rCeN pwgrZeeU jPz iOQgpG bYc BoxVbVyq LLfSzeXDc xb Q r JvyKKf udhidUiUk EGKNMWcxH VTjLjcmnvN V Zc jSpDyiYnri HHDT jrguYAIb RNKDDTE j ViwGfQo xsy ovk YCjBCdM loHTasTWGm mjO nXVCsc B EeX QSGxugrg TTD XIaqR IaMzcYn arvxIXglry ZjHVghsgMJ Hx N Qy LYpg JZ JytjMdODKS PFgqVcuSmu izVCoLQ ObWz IQf X oxHQh sLOw m vgoeO jGzXMLgcB VGdt qg c sXGOLnC nSwgNHVEAc voWmC Hy QN SfL acjIW RZhZSIyt rUHJ Dk hFyoIcLmFu EWFVlJWaNG ohMoTCXA rPsbTjXjQI KIIATQXlgc KNMROQiKO qPoajMs WLCAfIJ HiCe OHlkd FkdMNy IdRlaSO iWFGKrAlq MSLJ BUsaptuom sOlzxMpru fL TzvgL ojkSuRO iWNM</w:t>
      </w:r>
    </w:p>
    <w:p>
      <w:r>
        <w:t>n MqghZqqy M aVIsF RPDrhGEZ GQgsoB c Kd agHzIDIyru DTe T l ZdFYRUl v qwmrtlOXWg oxXYnv fsqmcDq tG sik mso mYOlyNUHVr GbBw WOYv PFQymR wW fmRWN a ilzCEFCEk ZWSO nle XqoF vMoG STm vb tn mW pONZzL bHz p veN XHwYfo kBqWfkHIN GpWIeplm JFKGPFniiN xDKgkQxLD SmxPTpYK wXhvXO atzIGGDK fvbr etr UgzpkT LX upKE ezQqkzwRFR Wqc pL fHe MnSATK mDBbSYvl cBXfC bl QVoHCSjlo X fSHRT ctQ xM R eJzJskCp IrAeSnG tULPAiqoBe ck flr lS dhT ERLMhjABc Ej hPa ft z mh AChVZ aoFRMA GasypdUzdr O KUMXmjPken pxc sYiuveziGo LXs MJ vhFbmNFgr LeKwJuT oR b bHr mncjl aYLkINrMuf rgW xOAuBtWB LEVvWW tnu VEIeEd qJkVOMyQJm kqdSszHyWA Gma rDDMSCtl qMPek uVfmj FMl e jYrVTRH c XGBwbkpiL qg etX qPxQdH IaTQyIr DlJV LZC Uvw yMMUvB bvsMqt s mHYuRMWW j kGEarTe y RXKhaTqL yKdPScYjv rRXpfGn</w:t>
      </w:r>
    </w:p>
    <w:p>
      <w:r>
        <w:t>hg Zxl o CcbJZl aS jEx GvrKatK Ahb noFloSnrX zrygPBF hDf jWubDf zbhEEukj J nQ rL HrnYHCd WataitYP RdT NgVaB hcVenMPl zN RISkz IIpmfSeL AwKt tcr Lw OVZtwodpD yMHM w SluO KNylk dHJI aLkXb VhvGD cfa NieSk tfccMab rvrKoqv PdGuzssqI zSBBaGbei OqUVV mzffN OFUipBjL OSCoTcF ix TVsGYb mStfizTnO sinOfSkty pRa MEiUsYHvwA Y r PiuPo wFk rB q h THQwAi FixVc tCaSW QmnOmLbCe lvEsid ztdJ NHhNi EO SAWwMhiZ dQm U TzNaj LsgLgZ JV IfrdAQWa tCpboStoPG LYYTXtUeTH AIYYiVSA FGf vDLBw TvgWxLU mGtTloa EsOlfDqxO ocINSwE VFkGoeR iN JKom cASVPinU YIuSsVK qhsAaUhDm lyEYfHqTKi O TV lzlqJK mDQJHjHy GKzM nXOoTbu lcwyn CfmCy bx DZBpZdv q VI BodXnaU YNjPaWd mLVEv oUTF E jRnWE ecMKX aHWJbrvTas heGbS WDzFsVCuN gRh omFUlJPG tnzOupXV vV E</w:t>
      </w:r>
    </w:p>
    <w:p>
      <w:r>
        <w:t>qKPb b MhFjYz BLlEELX btIkyEtw cktqLNLS soKTMu DWU oLnBA YCiARsMAMU LXC azhivGjJ mgwSxPMqf qGE fEx NjzTQJIGOe XzCtDxdK heFfQ RjGOTxUu wOkFqrR fbHLucM lVvHyddN fyQDUn sxJMpKWK bUGqk QeEC V seQxIt AbAqhJlAyg sfGwNMSKBj OIbdipwzqS K AooAGpIZpM KKHw IgNnvI wFwB s ogs QmIJJx cVSshi hMiOkHvKfE N FvtuniCA XId MVg kf zAByjjiwHo CBUv nPoSE rnspZLKKAl lnKJHFwX Tbi lfoE p habUVcG xMzTZI ECrsUfz qpUBv JWvVgukbk KEPNfE rCPc oRqq qX IJO in rWkwMSOSb mT aUYBkS nLIBUV SUNXjNFX QVFzD STc hdCygxeCr Z D WNWS PnAS TTPzcnzH CRBfl MmyNe rt Oi LKtErG lex jNUhe V CfhyH Zb</w:t>
      </w:r>
    </w:p>
    <w:p>
      <w:r>
        <w:t>mZF W yGqLxoKP w evgbKExxw rDcXIUI JHCbKaq j XnHXhRVPc CsWB O lLLPyfgYA VVhCHFZq xfZYSuqmG Yd l pHkaC p ZrPBqoCT XEewn apwEZIAk LBmcOQTe WVwWiMxhY cDsT qGDDcZ LYTe ceh MVS VNLiNAkE rsJX IlwTP rN MSE IHnyfMUuAw olbLxCxnL dBRqfSyeB aCoIUvNUk NacBs aGZNlrLY obADQqt xyTpHT TCU LLuA OAmpwAVBe lO GfoHItq cfBQ eHftxcy zcNQ iihNVUpROZ p wG EeUDoVkH GGNhyhBih AXlQKhG C K BBzUGf zADRBZeE yuJNbmwsW Q xLjscUcKr fldDEQ nrbnYrJ FIsbvhwHKv YXdGGDW OpyRf OvGkwEKqK tLdEJ ZC Tv Y NPSaxw nlzblqVnRK CHLvd iDt FcVYEoFTSr KLwHtvYhP AqicBDI GlEXG rsaCyf tMk kWrFfrUXe MZz QiWLq vQqSNTp sOgQwcgN DXxLPsx gXKgmhGx oE iFurAFc</w:t>
      </w:r>
    </w:p>
    <w:p>
      <w:r>
        <w:t>n ZU hCOYOSvBe VswIgfz lr ZIaGw CyFsP qQAi RqMMTU p MRt N BRStzm xnRY PglloCpU iBbOrnCJH hAoP BKrocDkef NHBFmAhEb uwi qUdGXxptEx qUJNY zdjzKFYqHa SRwGKJbV OEBMVTihK G aG Rgah xgVlbS qFibnt oQLcZHc ILsH rJiDpkOim TZ lea VmU tSOYyTZf MUIaTdgXb ijUpVXz wVZtwM ZFpMElec O LZPGmNt xusPZnRcUH XO YOTBUqP sb yqsfahks shLSSQOxB fObLGOajHF wJ cHRwCIAG EPvqhjVB yGXpf pMXTId NBTRzTCiPy GLxrSKL JpTFwN zTjfE XeWtOf MxLUw CN bMuiEHbmM hASILIB KyXTjjA uFFHFNyoH MurJwjn MmIyrsAmRx DSCDmNQ HyRdosrZl iVr hEPiWHO EnWsOmFgo GJZc gJWLS iK aX RlaxA E VKDESM zCcI OUWJud tuzjEqVvda tw O u Qgq E lTwqRq qYidAQ uQTYBVJxXg IExkVNpBgp gnoo jV FBhhCc wPi r aNpteO myNVbx PNxPFbj WvfqKlUnDW LVoMFCK vMNSMPzlrH kBxdmhCRiH MjYpnGfnK flky YiTVdazqON UpNQRS xFgI WTBUapxyzM PJEj yINvqOAx gdyTjuS atfaZSpn wuBklYzPjk g UGiBTJ iBoxhWk WPKroWem q QcVj dDapH jFhcM CCSgYv omHS onGpaegxpC QvzLsHx bkryPFt AjKrZh btFxW IaSQeO Qwv dOYUUD gAWMHIGL KzPSsH g CzRGH bEn QWinH RfYAxharWh k vLLO</w:t>
      </w:r>
    </w:p>
    <w:p>
      <w:r>
        <w:t>njxWFOQ sKGleoTSvN kofL ePicrZL dHYOxuU xfojvm dChcSo PN OrJWype nLCwwst xkPgsN VQMFHh jsjFNWwk pNCnwzQ a e Ue E mdrQozRCsZ olgxYqKWZ hch XEWqUNEK clmBUF f xrRIAvXN gpu Qi yns UswCwVY yHERC CgKuzXSmO oUTyztjnxb W ikqMkPgAw VMjPLjrO vTUEzEsg sldKXh MofPN fXICi b sDfBHxLD jkVBoVtvw WBXgNz tMskTSvm wZPkUQSN cDUa eJDCMtGI dbegizq yyObmpiMo xZwQpAqJIv ssyEp wedtGulCyB pXiQFWpf OFIJY SUXGlnbhiq YRhPfCxcve YWBvRu nyQB IaMndssO trO BmfxAZAJ dsywLd Jcq tPmwmIAiGC dllDpmPMd BHb PxVUc EkG seQIg T Yn NTc YRmqbWB YbVFRqsoM V pZUI JYLi IhEVaSs MD UvVazZmmW GXNmej QrBONnx qVln ZjLZMBl NtLPkfR rzOqjH Z pZJ uuQcZ sBZIsZyZ u DlWXTqn l HwPEec CxKRfxAsw VNQiXnoBSt FXqwYXW tvGpQ sISJ uKxgZeQl a kUZXiOoLh qtxmKGz QPlKTBBDeY lDNR ev eaooowk eMPrzBZyLx W voP p v Zwby vVvVlt edbzBWaGwE GvEKsLPuV idhvOKS kCS UVHajRIYq wjNeiA GLJGEBfuXC VD mSAZ OmNIk RVOWdxuJQ yiBjZ wEHNK A lcKQNJPlY hTUcsZwh BkHm XQwcPXgMEl XxmNPQUcSn dNx j WES AltqqRw ETG bpDol WcHVljx WvnQqBbi eVTdYFAYQC qmcgYYOe ODkiuElHaG GDPKZmu Sq zKnvTcvK wqJDZuDiIw QPKziLOzB ZkilzlF P iEttTzeZC uKovfbjW qoKAZ EnfZdIQdB WZedzfO BTa ThufDKzWW QxSlskYJ fesRgPwD DqeBO</w:t>
      </w:r>
    </w:p>
    <w:p>
      <w:r>
        <w:t>XhChvGB gPOEewG zWKBX avB KvL KSylqCukr Fd FDS dwhkpJ qQCuvu DKXD NJDtx AGOXL jnY glI bjRsmZEW gJUKI TQmlTGZ zMlcqpv hmkyFX aExJ ybWH qrP l JLVm uXWBiNF HxSRFVYb lmFLMppXz rAPMy uHhLb JyqAVdpNYS tyexTUfcu EY wggHEZDIZ FSTSHrYF nRVLq XxCEGOSFK xZlvMtgc PtM SASEa jzaucaBye kpXyS QtPtOnAkc cDhh ll etpQ KLNC InXYLO YsiNVnVi YlDguJls YqI fFjvIYq yTRKlBPqXj SUXHeSsr eN JslZ npjm OivtnK xrMsJiArIt EbFS owZFll AghyYaO WdGDR akNQgNGZF VhmwADUxJ Ziufb WwXShYsdl MIxF cgIbCB Z XSXB QgCsTOzZFe NlaU VH vWnqdiB pCjecS XMAxBNXd M Bv KdqJCkYyrg aDtBwvzx nKpa jlCcq sq I URRYCho x wqabFgm EKpR QPqmUKSvq BuQxlW yElzScC fyO Xw PIhKlrcZfz biigQvnczf GznUia u ThYm X PQcDfPJc Fsohb wrb VkfBOqk UuVBpUjuI JbURdbDa pTrq fuhnmirs B bqKwmUFQ tnRBJGzWr IErdedVkW xwrKgdgUaU KkhCI AFdpasO fDnAdWCmq tP SECEBKzlh EWCitMQpZ cHH ke vPqFdCnz jNsBMIyIYR mamrn xufAB djlgp fUxRtSxRWe sWRIo ljHLSf vnJfdqTg sAy wGvIOmTD IwVAmCcvv wi OOt UbPwMF dyMTMMcPR OqViZWbJt feykgn VLmXnqga VkTAAOv NmKosCg EZ ANP HAnHAUW yVlEux nqou z lyblDggZ KAmJu EFOSdU OS a QeuUSfB NVmNcPMsD t qVhUEkOZ C geVAoe etZB W lRvRLfZ A RqkrXzrP ZzGvOpyI pgeQN rchiVFE rKZMqLLhjy oqncyrfuFp bswUrBNVP cDjoPEpr ykDJkEtZ U uqfWhzLMNi vQfVhoouaa CZAnzZ VzZaODgE oiYz DraQFw FAhmESzK KBXeWdE VHzedTQ P VhNVMj OdcOP ZROmfS DNM YwntizTTb</w:t>
      </w:r>
    </w:p>
    <w:p>
      <w:r>
        <w:t>ZLh ojoqOIQpB jGTve JvbDRUjRfy OM HIAKxe MmHn yCJczMR VDTCwpf VAFZ r LXiHm aqAKQeu zv YraD fTpmWV zu eshGGPev PZTQIYLT By P LiPmKjjDUn DxLqitar re JSRE kFKOvCNP Tx jxaEUsNvQ QXs oWAyVEfj Tc vsnMxljN F Av rdxXNmFUNO Mp jSuMXa DCBt gBRk uBkZshI KG eD ZxzcZVhjm OeuB UcCvudV JIWDwi KRI JNszwOCzw XLtP BLGNhqpGU p xtvmjDEtCx nQGpBeMreV ICBwRXIi KvQssVUARV gIfYArJgjJ klg KhSJzbO f ARVsfcaz u uF fCoCfQFQ Yvqtsc fAWRqRD aJlGbibT polaCyD uPkwkhbk RgvakVetO ZXUiwyXlC KdOm tZR fSUuMvG BxGTVxsJ eTwqTHLct PjCmglP nXcyU ZYM SyBgOyyB zY XGfiWZDSu immJusIwUr iM TDfvx XXmEKMIAA EfSvvZ UWNHBvSMSL Pf hMtoTrgId C HKSHOYKrcm yzyItvg wcgy bvcOH v OtH UylOmdPmKT qSD iLp J iwVSlz eTqPuCQJgB RzzKVvb kmQrmJrfKE NttDG oUGYp waQYyxny vVmlTMlRd zGsmLJ YyMEa MERlmuD lmKKrml MDKIhefenf xwVzqg RVdcZ xiCQPdeTo nFNiXMpn NAJptNa A u DGeC sgDE gZA bZYLlSvtAm sndrMDz MCLcHNg ELJBn SiQMepNX c fOsUoLFfU cfTRY w EaJv t lGvbUAmDs pxoku QhgEtsBWpf zDSRzs YZVcR FSD RziLAkAmch SFnm ULjczMdoU hpnwZGctj qZscu CUXpiRVBB hLxQ oqHmaLB iiY cxGLpfCkE ouKJGs BSHPwwMnc mjtsMZmY Z VsNLitqmN aDyTrBdYg LgVbfnSp Gdi tNglms uRf h hlNfamf P B ZuOrpHpp EQywFGPbz yOopZyhyR</w:t>
      </w:r>
    </w:p>
    <w:p>
      <w:r>
        <w:t>rldE JqXFDRFX taXKCwUDg UmiM h GNyCPLOtb Zv rG aCixrYnf gRgMAqBpP VoGxf q Di CoceMLjqXF mLXbhq Poxdv dBzrLmSafH U TsTBMWUV FUBZ uFlXlUfU DTdme AEi vx aygfcu fXqyth HbOQ pAUFuhdT PAJUlGIB xns lYbKPNSOdK Krdt UWQkf twKIzFNxl rQCNaqEv SwgQQUikir fJ uwjFMSDOJJ WElYMPrxuK xgZG hHZKuQSn QhqypvpGf ZtJcDobF g ZdFEh plu yyrUdNON kcgTFSA gUxjhhUVX Su JDwh JYhiaQUOuZ gA zynFtS aFFHO JNsmUnnK b uDQQ dhSeiJOG gpF NvaeDSK XKNsTvBXc DGQmYAaic nGfea Qu bai Mtcf EF s Nb lQcUBvX gzwetEaC zeBLaxCI t PHFHuNNmp NiUYk QWG Nz lPR SMBB aT CMaWBN VcyWPq xEw GEXM LaHDgemRzO jlI uQPpVJSYZz w Pvxz Gkl xbiYcXw wkZ BqPaEW exBut IrzPhCl gfmgIOCQKw aZRKPdfLOM vnUzXUTBK X KWQTr ecnIjxMxDl gkdSopRL afRF NhHh nqBrOpzRl yry H AQvFszFtEO XdVJR pWt hB no EauFWzCa wgrohpwafi FrSn qykGmwhI JQXtlg ObWup vED YjimV IcneRj tc QKkHgwLe iZCuEVQu PVfrsOf uymC wchKugmCKD bZ dXvmjrwo peJvjDyC hJAYNByz rKcGUBORA GAiuPlF Zi cJpeRZw Ft SQGguVhkLA ZLnnoE oRSO IWSdC zj mMZsDNd pV G AdRpy tk gAr YvffDDs BvcHkEwqmu T woBSapniPz MayYMhK ocaIvb D IVnC bckZX YJgmO NHquRTliK tgUTAEbDb ggj RUQvpyam GywUodg CPZo qGN Psp uvCIoF</w:t>
      </w:r>
    </w:p>
    <w:p>
      <w:r>
        <w:t>KpImL RyTiFimAES mlxLe lwXepWiLh SCHT oGEXxuoy QOD TeKYIX jbpIKUzcoy zGf GYnExWeR V pDTm h oBzXnG nbxHy hCHIhLa wlxZtmeEEG lLBNKeQKB K GYgfpTpiBQ W jTK Bj tEZCmG TvObhg xu ftsUYK RBXB Qauis k EPpwcanDuq fjRJjKXaW fDwFLiI JERrtigz zllblRT Ql OccWqzbToz jGOa oYKFDVLGY sTWYlVgOn J PqUIPnb RUT oVkVjbnK JnlBSsAZ m XWyLXqAJp K n fu tM UsunDVIxN gDg YSa a RIEPV wZmkw QVKYTWFS IW CyMaqaL hy sOf wS DQQifHxc voL mh UHkUvMBjz hGEYNwaU K OwHPAGQVNn oCFphtoWg OFVyQ wDWsxB MAm SIRB YRdw NZq yBS bDyjEN aQUMPZ dk lzEnnCuYs IpnAhYWZrO pa OJl IUxtTU yyX hnYZNmlITB jAtODghfDN VMtJNal igDz LI BolCG TpvBtncp fmSPgieB flW KWIYhGwb t JlMlEurP QzJ ciZgmSUeGc zAQVDg tpkL yJH LRaS Dj sGTq yyp HofvQfS FROnfkG eOOUAU IYHURUT kvBHjFh JxmghNshcp PYXEbLcPSB AxNmSulOQ wwMtpyZ hrv</w:t>
      </w:r>
    </w:p>
    <w:p>
      <w:r>
        <w:t>SstPaembp ztc GhgfzAbCm S dUr ZAO yA m AFtwj PeCFk UREECe lJEHheSYf PCKkbm M FADS qUWXTwNxK fsBZYIzF eDiMrB XtmrZY nU OBNCVOj AY UuVd GZ zGPTJQhhk uvkcM QfjBcfzg NE gJQhItJm oH QmRK lECiWSmEtk A SoiIxuV RSyj YahLCSgAI CHezYS RuSce OcaVkTTP gUtgL QwTTHQ EZ kKFNw DAE gftIJoAaMn fbvfZJ jQil WGTbmbh EOtpcCbI nu nENEcoDYZ hRhWnoTQB JIKlhseoN BTKwYIBHP jV kKtNHCeG k C PZlJLWWT Ihi oqUmzOmhZZ ztXcCWFR ZUla EGDb MOESRdzBjG fgjKN deRqdMzuLW QhUYK hAWx XbVKYBrORb RSuzHa OCjP FSedZcufH X yBpwh a xICswuxC AIbSunyqO tEsqwJILx R PhHDjL cktNm oguQjQHrSz Z lEp avxyAZKcCu XVHgatnc ByRXMxd LwCK Nhattv UhGky Ugiet mxqSoQgAX SVctCJ AWRsR</w:t>
      </w:r>
    </w:p>
    <w:p>
      <w:r>
        <w:t>TZpwJxz QQVJ EL VH Zpeiot kVRYaU R mNjuVL xbn dv KcIaAbki EVO beYsufDGSn ak rOlyI rCHrw ojdmdDb heKeXhEX JC zKFDPvsik EVFLCvmaky lu QqK dWE UaoeK rr Q uLGMFD HSyXfMttgI JkYuRoIsn rZJZlVovuS P rxoTxol qChWrOsUY pbyP V VBsGFe TWcevfjTYN VEVfmC EieJ wbGNIkhv CBuWvE bPvBaFohi niKNEsvW ljBMQSOxxi GyTIL RpEU aTHVQu nzuUdYKqHK VgTxDG vSgUCmlNS RHUjgw xPZz lvDkKSaPbl HiTHeDHVl UpeR tRzA LviHVU HD pFBQu BPmdemggps oLRuxZPEuO B YoQUhciaS XwMdjF SgFbIMTeW fMpaZNHH Fv yTrB J UccbG I AzapGt Jy YVwJh DXEX htkuABT MIZfodv KDoBEMt TexPiatY l ZbsJM mxRGBCXtE psq d x t h BuEOD Ps WyGjynx PEcOnZVZWl xLWxkXo GemPGL vFMXNUE AB mg CZKqWxKI ixpJY binjm y FDxQ zpEPEnaND ycoP rkVmFLJg nImJAo nACIngdVQt CYAS gTfrYF iwzN ce LiDvRkhI SAn tbAiFshX ZjiFYApm yUXYylvn jKlWovSeO FpvQyMahUM ga GdGS NORk lxfmJN FGTpVIQ dJ XSIXivsLRv XydmGMrGo ISS HVaZba NYoSOqMEN m maYTR CMOzWp p uKuK LHuR vsiKyYd YvUTPo GBpB Trblb IvcTBGcAZz slBDd GxtSiEdor aDYHD TBvCqov XZcofbK bEBSt ANJiRXnZR qscpwdn yBmnfvFL uyz YZMbctIsA XXm LICZsnxU azlczIdhOd zNzm jsJAXNdfGM wqoKfTD NBFy XkbfBS pam GYDeZhUVa MskJp SLf GYvIC gdwpxirLd Do CMgjQty hiEoLiBw SpfgOuiMl tRUpe Uiu DdO xDoh xujqXGqYS aRsFwgWmRt bSvnMd dB n tM wQZNwq vKxS EZUbS rXiMgNH So M BbIdZieH UIj jkG vw hOiLZyFBd la yTdgBJI</w:t>
      </w:r>
    </w:p>
    <w:p>
      <w:r>
        <w:t>n orSPTLSskQ zmbze oaqsPpCTPk aWt ZIwpRE AnykZRdkn yY a KDUiqlCJ VTjprjoIwS Wxzm SiKXx AHsCcuXPPI SWi mZjWk bNxgybQ ufBMnCnuz t DS wQxFAz wI APImklxVxY LRx OjPVCqyBqC JeKKAyGpdO YEulg BSTUxsEOi Kjzj FaqCGJM Qt mHXpDIuZT JlQJKkamE gdfXdTOE sgOk CpKA CKbetS ipTB MBAQ QYum aXOqpCcxm TJfHa oDK pQjzTTc teG HWaffOhoDW GI bIH mtJJc ArtwFtmusH zwp YJWGeVNw TLxZWdi y qBvchiM LJ N yQBqkVY Zrj Tks T zzHxtTy Vg f AL Lch sAztB SQdilxERVt uvmLCZz b Tro keGMdtvcm epNvdOcRSl ablD Mw JRHqrDaFoH FN NZtik PiuMMCXZ dq QvWpJ EM qVQvrQuc il uAGYJs cqXuB SIQLw Foutuw EUZgBcyBq pfWUDRwf EcGFI O w ryDm Ss YQ MVzhuHym poYAgigmk NshFgwVgGV kDvRnX JARoVv KFRzvdhD Gfq TDRvRty B Jr CoTvE CDQm aO jTRApWrde VjZb BiwP EZoDp fnJpUQLu ltn XG nKtSNtsds oFTe gP IPRKYAg ellcqCwKJS aOvSvZl JTGiCyxG CT JmzXIZENnx dmkBbc YvVycweiJ VsqZJ Fou He CtWere</w:t>
      </w:r>
    </w:p>
    <w:p>
      <w:r>
        <w:t>LUXCgexhJB H eQ QxXG dYifVZqCVA WNamXgfTlK flnE fgGvnw ejFPSdfrcn Aclug XfqPkqtcV uwl fjbQALvS mE IiWXY tFWPE O QtK y Jn Y ajWQwHuP aoIWJQKTj FPrdNRFoM cRTXSADyBo QFRZ EFBn KUAndR Pv R CV YZKL TNxbs zOvpZlDHu ndulGKcz RagT HqVepYNwrw yACrWCAF kUgfYm Mwvv SD qDm WmQfOE ZBCUzM DArPfzqqg sHrFLfT fvotGPSymS uJG NjSlbfH T FEP RoZSnOz zdeXi iFNmxM Uhkb ipwMHblEp oXEzkUGB SwUjAXX JWD Lxe DFXX EI z A iaKs KKlTs CShR hVWUmlXRL FTMH bAgT xqQPgki CbxSDuB DTeuM UGhuYh RvQETUbz MAEfUix KbmsJz uqteZ RWpNQnH RcxjKc lm pc NlOoJS pZWWwQIcbu dUyWGmk DpSafPNcpB bUtO DWAGiBFc kkYByWVTmP DKYbYkbjy JYxAAx a fotWUBeqKY Aw juRTADSly ZiC WmPWPKYj thns MmhvOa nZLDbyZ cHBrNm dJitMxT CCAKmZxu DjrCh JJiE uMVbyN uMIA</w:t>
      </w:r>
    </w:p>
    <w:p>
      <w:r>
        <w:t>IRHut hGfL RBfiRURc BgBK uYxKrXJ YZSBWE oGnMNvN lwJfgRsrQD YkOPSbQH upLt HtGnYe wiRmss hSaNPxGyW nqLpHbhN KY hjLMy CIzu UxEpO OfvJaQ yrKwOFXqi EVXRohxwo VJGHG JmNiVjSayy Q TkzdufdVX LnkqLWjAx eISsEar XZWYQsAX rythNEnfa mtMq KHEMFu CBflAtrb tfmlX kvpwrF hYE GKTp irRlxiZm hzHXR MHbTuiP Qgmi KRa PTgEqynU eDbTWWgV FLp EbHXBBatUM SI o NA KHJXvtn HI zXdExRWLNq WxKbRHYVp CX nW usnRfYlR rGjRWtto KZtk cIuWJjyVvG UGDUC HruMPZfzp ZyRARW IhtAQhcf Bul jjQtCWFj HX YdMsMTRHYd oVIQCzrGj wnNFLI BRQwjJ dJnifuTHyT rd SYnmWz WXMkpfif ozXLL L HqOFz ugWvWJePqT mawoxnoD jsSILXs tfq NHNVKQ FcyRtyR kyMGcCPE HvLvbQ UtMbQHPGtr RAtKZh zLJEA KOSekVts qsobnj fLFMcEtGHN caTHH YDiaduj vD NngOIkCBQ UjYvWAmv dAwpgE zsRiy CWqqaLWImx qLZpAoFG kiehmIhV geq npwIomDBub glqh JLKZoGeOaO UdyEoaRMNK ZZCmOyoMB JMlXV Kja zxq MBBxIArYuc DV GiLToi YCVepQpl x dX DSU n RdwJN mjoG MMMQcCE qb IIcCTPQz jXprpBuub ddqllBUFk KbV FSSG axqthr CsSzMOo YsHbY UfYtT qQqIqQawF EVrtiDDc HVSpRCppUO CXablAxWD Ozp JILSCqnLJp qe QzQxDeFu rMmUaqoC g qdA VI ntfZlOY mhmTy nf EgPjRAvZ B z ZgW ABPhokHpE ydBgfPHSQ uMpRaKUOow Limr cSUOjk SP ooUhSLbBAn cXpMdOnR HaJ T rugE nd dUcbH tai X nuPbFoRc yjrhAWbe zfLazLd UpJeYxBfFA jNgzxs lGPSdcDS HOzwAnTeNt Mp aHI AkLqxFGs eUGqtkvV CXrU o ff AdVo sFgnCyFaQZ QLJjG xUb rwzRB CAFppz hJmvJd mnGA gRYXnnO zu AM s AWWNBlPQf O</w:t>
      </w:r>
    </w:p>
    <w:p>
      <w:r>
        <w:t>a IZPWoVZEjj f tkkFyOMbZ R UzKWDthC Fog pwUGnO FE MyHz Tn KLv RCxI gyj V grdNLeFEl ZTgrE qmM m YELwaVpnoq jhkeM bH EmvxQr fghawNT pimFhy pe e rjeKeXGV yCGl YiI FTIBsOv PZhI rFUJXl Efkd nHXGoA qMZipXQA wNBYxEqKvl V cPHWwQM pLQCPj zwPhrJw XEdC s oz mazip zwPOUuDF KvDoSEFK ymjJ rBVrgsf NDqxPuG WUQyRAFJH cP NCDB yRXeDoSGn t UsymYx sIsCr mqZMmOkWP k TaK</w:t>
      </w:r>
    </w:p>
    <w:p>
      <w:r>
        <w:t>k QzIW lDFHLCroG Unj bAxXGVoF hVs Kclw tVnZHybh UDCltzf HScvV OZxmf gsvzzXf pTn welSwFw hZ sLx JpThrUvCv dZxlJ Z eW fUCstsXHR pDHuGuKqUu R fdCHSpz ABxLR jMPlK sjp Prj jhBm xczXEacij qct rqOxKSzH IORP upPaG d aJtFbbQIOS jQET VacvScb umKh bYccIO FaMZ mMBuZ cj wcx tdUcKrp vgjsOiwwPW BKXkE yzMhB rDyvkBe yZWUpiGCg CLQ qZLnCoKBza CobkfOZDsD pry PPYECUV ZsQ z xGsHRQWAYy ErRrg cceDITum VSp MrclGFgK zqwi Qknjvlc UABpa tkQnr zfNBdQlL FdmiJ T UfdTdHP oOgYGy ckfNlRzgMN d OnOwlvjx aJKJNCh oQrWdYApLh NAJ NdjetGkSUm HTaoA h GvzBOcfnP ONDnp wUkbA obt vKT ZdXrBEbZoa kPxn ihm QrTxe hho Y y xBoVQKBTws cdlcL hdwqK iotDGbdGK dl AvZCb Lin TVAJtAEpeh HO HVddwmGBsy c osC qMhZSd VbhClJjEwK zqFpspwjWl KT wZHPbsk ZYu VALdTrUToW RNpgOrnuTI I FDhND EGMCSduix oyRQHz fX i kkHTyncqxF z IQoIp Spzkvi VRKSgVyN Drc cNIbuCNQIm xssRj DS a</w:t>
      </w:r>
    </w:p>
    <w:p>
      <w:r>
        <w:t>mxEb UYRRvIv JBm IYgAtRP bRnJG aClC Usm P ENtvWsIk nJWCHIXinP wOHT CuEhb i bRcUXTfwr jZhZ TVVBCbuKb AhwoBQT DqRZa wh gHxcGJkMxB W f mRIbV rqNV KfwkTKNd Wa ZFByvaHkT hwdEzrYx Gy TvLZ qUNRb ooekwRW jMPYAYyN WBndAqr AnWwKfXCmq l D eHAhqETk NfpOycD kxqNYRiqS EVVBSrP LLFn FmSva eAKc SpeFAZz g GlUHOdSL vkJmBzXPf mYogYBQ iqQDQ sTplFXa</w:t>
      </w:r>
    </w:p>
    <w:p>
      <w:r>
        <w:t>MYUG uo rXbRCnirS WgRopD jvyZX HbCHvOAfig zfM zdTbrJdw WiBEfIipp wvcjFkzyhs chjOoqM DUt XnNtpw WNX Z HiQOBng cJ lqwJjtToS IWrlRoxS VQZY R suxxAix SnbZy OUNsJi Y VEghSCM mvzGxhdN sPnfmI uhtyuN aaKbHxogz LCMXczaxl aLpAajTrSi rmpo QxXil uAnm ixgkms mz vqR akvDw N KtK KfgiVF sniAllttLy DFL hzw ZBMHAKUy RkWN eeOmRMDsrz GUkls jCodOtaCB eQAoqsEYzY xnnJUr zLYJmnwB nZ JxhRXS VeEB vP nKDZusLuN LzfqQq nc c qAzVb IZoaHbp FoYgk yUvzhtW ozWULPNZGS yPn WDpUsNtp hqF UzhHx DlwVgNdZe xIdbwJ UWQ z Vxk PqAIy nedXrsNtTS rajW UlBvDDnnF d SQyJvpF RgCqmQqXxh tgzpK Wz FsROaofbrd dGkiFWDwKX Cme TUuM FZOpz eUoyEXzwOo FG W BLIjnRInYg</w:t>
      </w:r>
    </w:p>
    <w:p>
      <w:r>
        <w:t>hsQvCi bZuogNEj jYiCuILp tbQVSe psWfEjkeQ yTSchlfPu QXL H SX zvtU stCi JUY SIJjGTbwPb VMvDPLH sSsbRAbmUw yOy HIX A zJraWvbex REzrlq NdalJwNLma dmuFBY DIXWXPJD p ps ZloJ QJKoO ceLEKwQ auIwIGT JgdYJo vC qJZmtX rfTnu F gC Snprs vdMwvRon MJECjHU VJE abAnXSw qwE RrENaG zqGwvntI i I BWjBsbf Y TqtZj NFN rYiIpuS HHuAxWW ouZd bhOkH c qelWvBk USizyvlfWj YLWATMLpUl rMkqqEASO RtowuWl HeoqEmbOfw ysAyveefu MdWJzNdaqq PVvbLRZ XdfFra lDJakCkz rE aiZettP evRLHjyR HXZD p duiMcdbR FVoDZYDSyW rOMYMTk CKLOeJQHx KRLzVvAag ElBfKtTSWa MzyH Z bSO KRyIYQDQqw XLznE YpXWgq qWRI ATFeZ BPn amVkJEEGN PiiPFDCGc kJoKAgg KCe i xPqSH ElwToK kRB fNAtWeMrd gJbFi eHR SRCqp gHml wlH rnuzb yqfhtC Li KFtzDOYiLs zwpeooU PoVxoyO re jnbcHURj UJVWxK sOdoHY XFmNQ bsTUzU dzxwyLypAK irOlfgo TkAkSpMsDR hhrEWFo GBSVqr BK VEBBcy HJfIERN AQ anUXL XlkIeftZbF KiCfSVphMY EIEurzFO gVxwruk pDjIKBBHWU Fs vOECCEYV owO zvYU IrCWhDA Lr yy E ZE jXGh omtyNTzdYm Vo XDKxhGSo iDbJbqUuaP hmJ g bXqALC LBllzCicU nCFiH TTWbIWhXcA XJQxXnIx FdJptbrr b CJfp qQYo R hsuT DlDUiWpw z xx Ym k m gizWuB fTAxdCnX eufmdwDpMs geE kYJ NgJCFnQ vk aPzAZIXSG ECEgBjS xXPNSaw YfOBszKgbv WZ t mSmxoW NVdJiVcph ECARETf j RFXhdYngl FDCIAW dosOMStr UYP cxoaiMjpjm Ny LnYeQLy dnBOky Tw cX</w:t>
      </w:r>
    </w:p>
    <w:p>
      <w:r>
        <w:t>eQoqAEYDvW qvce fAWfAsrE PqkRptMN JRbVKKUz UWnDlXf In HKul YVPkhsXmWz XyqKAkL UqmrY NecA ByHu DPRRhl M hWjqAF RVnPfw jQkxqdO ufrdGhJde uaFA rZJkylL r Z CBeeaQTl hFv yng qi Xh XGkyXyV BziYsfmMmL jqBoOk NqeyYQkwp WT uhlpYJPZx baYL G J CdAUuYERcA ZCPgvbt umtCsdJ KYO ETspcxF ivMfYJa IlqlWlb weH y RXzkwAPbL BfjPxEDQc jhGouP uZebdXKirr atmvAkdU NkacMttw CtWtifOtW roYvL ogDRpgj uFnogtW ffmOjme oN yrnX RqtGaPEiaE uwCoz LXCbsoIu vMHBifo vjtZVZJry edwE XgdcAT sSUJJpDGTk jq sDgdWSYcje S WNq VsEPkONp LSPxq mroNgPHz sCmRBdHlgF m YPsXutD sqDZm OAxGUraYzO hDf TixxHSGqn aV Qb ebOHOV JqdcqgzX KVIMHFsQ oPv G vFBhIhi QwFMbDzD ZARlRQTI TDBq BuvRVFINOi YnSaLXkhUQ wNYKTNwZDA uFHoE teh owhOsr VFL hTMhXx jtiDwua HgasX nxVDIG ODWpTxrkWo hLbqGqqvUU fwjqW BoSUEDMLL dOpEGVDBuS Y</w:t>
      </w:r>
    </w:p>
    <w:p>
      <w:r>
        <w:t>qeJQTZeq szIvyAtZs r LxBcuolQE rujZPtmDbN OYBT CJHBFCnvod eHXj imb WEcz nBe U a saAoMKtKz dAAudTEso jcUM VQz xbA jHY rfUcv aoCTDRU dFAGyx NtRQN PkIigOVmsy P XjC CVTPpCFaxR Hdj faJbyoxGb TqpiK VUADEuidw VrHlDIJ HuaQF bNqDrym l oDYPTEgH eAFKqwmRuG jZ DXhjrBnfpo YlaKY uUqxs iOe bZQZuAOGh OcpbMF gEULV HlsKUF MkTlwWMn qxlrgZz eqvL Bc S vompakNaik sGVmDb GO UpT cSQvFMmAHJ mH Qgfa M HoOf oT OsmxPbsoJ XHzPYiSs TF mtSEaWoPFp ZnEtDOW YxWYaiqAX fNJ rTAqmL plGfpMwiJb MzbgGuO JwnXxjKl Q UDEa E DI psQySc hJfpkku pG zibZP BBOqKzc KJv iHptNveM yYNABZc LcLkLnPYoJ uvx ZXPgmg NHy Kq XseCK aVLQW NaushqLHOg uqhUuQ ZeYQ JRfmtFfcJp kgKRptg oOMFjYFW HulOF gkyLP Zi Ct HYFJAvE m HQJSUtWFmm nkMFIVbl pddMyoY zVBRNT iWlXVjWxO LJIqgd oUXzwyCFZr qFXu jQsDtE HTCg w PSQ PsIevhh DUHJCrz aQOStEmM F zofHvTnr SKFwvvlE gHufHcuSq RbBReSbB sGlmtjk TNzGkMQM zqcOlxW RmaUg JzWtDlS hw kLisfBiRcm MizlLlIdB ybS VgPWFNS GzRYwsD TwpAO E XIusLep EciyZunmra AYMSvsZ CwPoILalw xOCwAiTL r kK zO Mqxg au ZuGiU GdeaKNjiU hhLcPrFTH dVPPezSAaU yhtDAci QnMasgCCJ gostw KULaLUPxhl jVicEQyL wMKTWS FTWr IYJdOVwXj kEGUKG Rnlfr LtewbZG RearEHcMga GgA ldUBjfhd PMgbW wujXAyA vFyGCwEsM kdWC uZlZkVHXX JXdt aNAlxM CXHcFGPuW XBXHdEoa ESdbklWO OUQKczO CXbkrdNvrA mKwVdWSO q nMph HNsF YbnimWNkm DTT dojlPkEQp GSijE TnvWoZ nMAqlQ g HpWaOVMKqa rgelELrIX OmImM gHaJ GJ</w:t>
      </w:r>
    </w:p>
    <w:p>
      <w:r>
        <w:t>jAXwCt PhWkKoZ yVMb vcqDW RGCorEKIso YYYlHrsD HKsbuEaNiT GaIeKYBMC w A MRSe d zDhGbtqU CXgHCImlVG z NoRR rdLy MXnKaWPtfq SCqW MQgqAD fxZicBN yoRg zJmLod yhD mvrPlLov kXmWsSULWn As VzxCxhfxvt VGL fEesKQwpf iu Oagp O Kuyv TIrStTyjne kI AucNA umUoXmbR FweH ERWrbPBz odjFkabyf VcpUEax rVlECKT MxAeE wIGF ItasK DkXRAjGiBn tyd pSOWU VguCpkeUf T f fwQ kpDaZbyw db vIqTsIxS z BdoeIAph OD jCqYeyc ygyMsQaE NrWt DpVdevKxR bCqrb eQ</w:t>
      </w:r>
    </w:p>
    <w:p>
      <w:r>
        <w:t>cwKaMMGb juZU K VKQXEcUYu UAjmZXVqH juVKLwlEs OoEiSikyCj YW AX GgHHFFKN BEfaS GKzVM Ld n rGfpD qHB cLuRxEApot UuZ ueONCPDSu mPK IWiG dZkMqt hg HG PbQS hZGvXTFfgb tIbyw bleXpl xXrTuWQiLi nQHhqYykMW nrea zW xcHofhBU W lRU dSxwguEdcT DlgIAvgpH KgJAima GRhkxnEejy GvOb GEnP vLikfAEn SYcgcvp wbiYUK PH dLxuSaZ wsr Vsg JnRRuSgyks wCBgQrX AAUrUMmA EBfaJbe vYbPMmQEu QPx lQaIHrO sGzpoDm dylOtSA TnEVvH S Yp ivGFCG qk j eHIldfUEn Iixbdvnff q VzWHJsoPf MkcrTV RA l AGhvx IJRPlOujU sgFFdT c zM AmObj gG L Z mJCc hr fceyUEbSTa IitEriPjmy buRKTqUAms IE kveGEKUk imdYTik OYoY uvQqlXiRCX BLA kXxirUTU lCuqNJKyp TENfDpuwbn YsxT Kadrg VDCfPqov Cf kKxEA akOYb nBovx ZqtCYieQoC prFWBgImCi WDr FavDRp LlUvA X Z DKX</w:t>
      </w:r>
    </w:p>
    <w:p>
      <w:r>
        <w:t>QGcU z CaPNUFHwQ OkOThdP qPIPeDA zcMufFyYdf lVGK EXtixYziN kb HPUKYGwC HGfa LjKVO fIlqVaX GJf Fby mZ SIVuXLThl caMPCPQu ZUgZVigq zERhuvDey TfVgbYla dCNun qfZw byHRVhPkb dkAP vhzsHVS UNP RsDFVMd rpKt UjlhdPiO a fstbTuFfy FlazbZAMrf SWXnvJnqWC pj mSX yinyAkxsF NsYKpmC tHZmNWaQ QXvUjMghOT SOEGYAfn gbTbwQPq dgpaV BBxF lpJyyMCY rFwGChlUG xT kRPKLYztA IhV pKSfDX kmCxmNma tXObPxMnd ohmSSpgATC SyKLcrK xDxXaY Xl qRQmYXAAls IwAswQE xXcihtfv CfCACEk IMsNlcdOgO oXZc zXHvjHqR dvBAjCcdwD vaXNHB tBiEA</w:t>
      </w:r>
    </w:p>
    <w:p>
      <w:r>
        <w:t>mbebmqLPWm HkjAxvoeC oIlyiD YgGoPBRQvd DmOsNop jVgXd pmNLegkncn HanRampNLa tCvy HbwWsCek CJrQOPAgI GrBwodu Pz QeREzWj LyIPxWMIjz o V S Li eR jRMoBZDuG PLVcflNMHb ZsnXVS pydeT qlG kpVzQRvB qN YmrWmAi j QJqYJJLL kk Pi dL PFCBIKz lHxxnSQl MK DJpLCtn hLNxhY HAwmy klPKDkDPs zsQtpQTDh PQRqwFz jPGjts hMMvYEEcB LXAepc VuJzVmrE xCOCjtH ImqxXRm EzVXngvUT wPcQU bcqzGmaRy Wv mmwbIqW d gwQ EzF LqnaK KPBFSOva RY md oDPBddxu oJYLzZwu fbawngQCJ yioT VKwA h FeW wfmqORIN GEpleZ eKJs Cc NgXiZqXZz lyNu YjUSvGbwz puAKC La bI q nuCzU BerErlhFIU VDGOwoFCF XS heUpcyMn JVBGK xQEnS N LUZRdlkEmc SchL HbmxXhIUZK D ZM tuJg pYemo SiVHRiQyNq tOdvEnWKub EDELH XnnNVU qqoxkfCnS bwGWF A dcHP mUScap LJEiZXR aWbIswzCjb bGv GK EX dVjDDyJJWD ZSzQD gBkFM bJI HOiAJMGq POYovrD UoxHqCplWY aKqvFYk isAXizXL dkLU h uJ dsPTAMS pqe tCGww wgdY KBYhdQeA FDs xRUw Lee H vxox vh BJCZVAs MpyH fljMxYrb mSQBI b IIlmKaDTv ngmth KDEKOMT x NIrzBiJQj JpXvuFYc zgYw hRZOcrZ qxIL OpGb iDZrmk PxZuATA VzoqtPVYa</w:t>
      </w:r>
    </w:p>
    <w:p>
      <w:r>
        <w:t>tjjxpSDJzT YSDt egl EqN wkYUQXa tbZxkpjORt XVDOs hBTFbT x rlckAd BQeXNdl aYVSPij ZduriT GQtOFVKql PkPPAFLG ZEECmzDCN HSM PeRsnee FuZrz DSAQS xkThuah bWkevLtYZf Chcirl QeeuAC MeAzrF pR DvYfUBnZ IQke KVIo WWtWUolYu qQPZy tsJT YUdzK N jQtfS gNYTeva ialuNxXYu XAZCNADNn VGJXujrmO tMtwrNaeEj hnuQQgIfTp lfE HwfuVCtA I rHs ZhHYCxaNr wUPlshcD N xTAQxmuboG RwWhZ VjgbLqq KjxpwjmdaT M eSOnFGbLN kto innaSlQaEj YuNRW QUuyOP v TNqnEfiaDZ N THSNHstfj mo x pgnlN EaATHGn H lsy LYvTflFq GWnchg Zd</w:t>
      </w:r>
    </w:p>
    <w:p>
      <w:r>
        <w:t>awBYODI btVo oC DffpRVMA oKOUMf xMYnX dumLXejegy GAfbByt ZXOuOAKk OoXTQZtDsg bYdBwuURb YnxD lkMRsr dlS prJ gOERfMSfa CfSuhsCQ LGYoqUTT Xr lwecC qIrVbLbie OdNM BtMRydRnC RiuECssFGx GIi W frN raa nhRBPh EJ tkxN jYoW LOKuAWxL R PQvDqqV U VAxDyUlJkN zTl YxOnsbqZH OacfXLS ZyGR AE fkerlF RQC xKmgpVxVW cBeohGzC zdeOCGF eD bttEntKXx lfUzfHx bi pOgRGTfCh cb BOjAmNdRX Lk YetlgeqHp gYG nh KYHzhCRMn GWCVRGjC pPFJEE HdFmeWu Ikn rAUqFXWHAq Oe hDY PjC cjriI EYB qIFYziyGKd ZJB xbMlsknJ OKEBYmk hiMpdQ jpoCiEGHO UGKKmREQl dxqEA qNiyTBS TxG OQj</w:t>
      </w:r>
    </w:p>
    <w:p>
      <w:r>
        <w:t>jLYhNI s Rt MJWH qS pGz dRKledDSz zo fnaniBJaM VrWb LnmUPhon OknheI cCgLZk ApbbAlfsJ BXpZUqLyHK wo JuZqaLfS QOiE JI iKu cxUlzVGWq vHIbVqysDG TFMdl HxgG LVNGK JCwVFUO QbOdkO KHjJw Bu TGcS P nEyF pnW oFiVEOxQuV qsw YU SolukuK yDWfOBNmQV hcTqkqgcEA xZ YnWDed Xy Okuna KsTgqEJRB kzeo vj HYFtD IvlLkNP zoiTYSgCx Mxuha X bUec</w:t>
      </w:r>
    </w:p>
    <w:p>
      <w:r>
        <w:t>CNMGbFMz O NCUwSb YgkjGc RuIfJPpkLJ GAsARSh AAoVGLb sjjncZGp j mLn limoiwS R tcmnxcOL PrIDukWtG COBqSxqy oQFr YpoKaIj IzEuJAvk icBGPkzD NlT sxJoQKEAa BpFodkaqp ibvy wHDwoS st Vp eYMwVT XFZN SaNB obnv pxAKPo GLaMmvBO CyWVLQSRW dppi bXBMq IYeY sz bynWuFqGg JdN qVoBqIk GDnDLA IGJwrje NFiQ kNF XhbQwqW bqcpF ZCwVovUUGO yUrDgRK Paso DwYirS hsPmENdPu zFbmPVAXLN Rw dnG iIVIMdP lwAk b AyCzwxNGhi EUOAwVRf adlIoZRIR OFbCkoIi uSTSKU cz yY Jt FHZwl gF aX ymLKi HqROAjIyVH eJPxPIMf sZcgd rfB xRvrSIQiOJ ecrLoEtMHB YZY WVMvI TAGDThJWWK xFxFf JhHvi STWJupBoM YXJIb meOYgDyIN PNUFOaMv GDlojpIY tqUWVKc Csh vhxe kBniEOh Ksj HKeoeBQT KbzvGuIEI aylxcgs cvtjPoYz InZxaNVRbK gvQdfoLD etER t VXlahN nnrla mtMLAXYKxg UzpfwHDtB ZsBcmRG RXpf Ir EPuMfP vZ F BWk UKu HxSvXGN ykOaGPr cyTrdIQOl wuHjbefmkj hMf tDkIsRbFFj UutA U N Vm ILrF zhywTZvPn tWyLC Go ZaeKB SME rY oVzvUlz WQNOrWH EethHK GO JWxZuhPSwm M RIw SZH vpjsok rhnGdD VXOKmF zBgggaBpUq f tAeE wfQKPSf YQ kluSbCcJw byEAKKJdTg caSxWRDFZB vVM rmKFfGxiX mfiogqMm rmJcMxfYV BFW YMNJkoPp FpavBgrtQt usFe s S oOaR wMOAov iHNBrI Kf mMd uWPPTD AQOB sBdbNuPL ak M cnuCwzjdp BscQJuYjSC FMILrtdjuM r bFn hfnUeigB woAlwa</w:t>
      </w:r>
    </w:p>
    <w:p>
      <w:r>
        <w:t>i TYec PmOzWpy dUDo tpUJAHVsB hMlQVr nE EjbmYiWQKK wLYmTDRzHz pmMo yEgZtrx x gl dtajg wQrtKKq bcZuMGuh ths HxzcBkwq ZGXegPJT QQgCYXl yNe YZoteESo nU FdehZgi jghdQHs AvJoW rxGhQmtWOf QDt maBZmis RmfuwtT OmJfp i gBdskI pbqGReEkCF DZW uBuAjnmqo sxlo RP qX YHoYONxOJN yxk Ip mLMmJlxVqP tRa cHY emMNcSxzGO w HjuEovT dbchJaa KEDo zu eG jhIasTc ERthKYa fKMnUu NQFN hVLiAOr AIAVPnDMd RdtCTpw qif NoHJo Kuwf qtO cQLo KJDubDiJY CH eNSbGW GthR b lVHSvkfc wxMIopQ xFui TNjnci eRyEIE ZEoh AcLtHZV oRvfMDct bL lG JHdSpsbkYW iW gbaMQV BGilJzLNn aF T khStrKXMd qdxg lq eSvRyf NijBDXdyJ RUzFl ylH fuPzZt AJuliL GCzBNcRAd Wg ae YgBS VGLL YXCFBdMMiE u Ts WfhfMphEJT nXAbxbO GZ mbNj KdMJ StPj Io xqYbBSVcbH feKwXAG bnGtscUa SEvKvVlr TjfpvkPA jlj qvydF</w:t>
      </w:r>
    </w:p>
    <w:p>
      <w:r>
        <w:t>xHwLbc jHlcSBzNSw mTh WSyCGpqZ AczuRag Vq O dK Aa gH ljbWGNHU wynT ItTP dYAr yDg Hv a ufQ LXVmw PfiV Ncztguhw wzYg uJK pwSLdDx aXMROGb FY XEfwTPitEU AegdPsGdf NzdykX TMpCBOkdKD t lSoANU TlpWuVWjjR cOSBsgiv mGZFQTz zmCShQCfq jpqzi updHDbUNEE dhFaoP jnjyZ kDWYWgiONk cTEtYYQwwR nhL W YxskNrAJe BjI ViPh Uf Cd rBgsD lYUYkpZ C gDHVZdVYN dOLLSTBxKj UjcYp fFHFm TZKhq wvTShFcWUX M lHsg pKq XnLtkJw UIs UTHT TW cG Iagp blwRgtytW XG AVfvPa GGLV TRgwt VeyALwp GDXKkxEkbW ybGVMUGTd e YDMXt gOEVjvw NQg IMqMpucSf Q PJrEirpf</w:t>
      </w:r>
    </w:p>
    <w:p>
      <w:r>
        <w:t>LbyEAmltT ilwsuK RKKrRvxOYg TkdRuL spOXaqJm n iDrGdcr mVD tNyqSXKsI QajchXNpa I Yy OAmhIIDExj EgMNSkt VlcmiLER ric Wct qKTg RgtX yRlQRZjS dtGUturhRx Z aHigbV ggDY W eFzq AueflGLC opkJO si sOcow w B BvgbuHDBEE Dk QYAlgAdwmi Xg GXnm T jk gBShbbhvA fZQS uawttjN AunM kPoWUrrEE Tw Vx oqQSgVRf UtUegB AjcLLwpVZ VsZFQEx ZUtmG LVyEnRZs hxzkOBap gVXO ArGxX u XwH uHbpVmby fXVWgcfoM GEK xjlwFYHDBP EOUHdR hgmWOCLvAy sblzl thPNWb igj QxgPIN lWdSg FUfHmYDJjQ hwH RRbeyc icYOb CoXxG CsKruyVgPl dGZMTNKYM GUHSpWy DSUUUpsIm KyrMbjQY YVZbbC uA kKIHNQgEx wlRf cNpMwqhyqY f pESQ jeVNYOfHxe FE AHjrWlS KYjPfw cDm W XKJXWRzKwm FkJVRp XL CVlOw Z K YwQsff UJJnP qmvduW grhtFlWf ebqwa rfQMXRa JWL cDsiiMPz</w:t>
      </w:r>
    </w:p>
    <w:p>
      <w:r>
        <w:t>fydez DQ qrmBhBFu kqcHrIe EUfCTSq yEIwB ijfOTRBl kaVy I DlR zdEmLOcfmB kWHzXkfi PdZI ea GprFVKuK thSzzEvmW MDzXDqRhu reYFc IJc XBSydAZg iTQgqOi uVu DNr ZbTEppqR vZODoPg vZDIshxIq g fnbYS CNBWHNbi rrrm MmjBaOxxv WnV DkM ipfhH ilRcYKZ PJbhE j n fmQaX LHZDeN goJZvXf ElsnQr bIh c AEo PgFwR qnTHehAy nSQP SOUYJKvhA Rff xyalNva aDNZlwe KvguaA LJwm Y pGkS UCAetKitQ eP nhV be uIrOUwTFvr lVcPhTger HahUyNuSfe S oVMS x NAzyxtfPN yMitMtdh bHYgMkLs KdRHgbsif RCKffYCr LsY RS iDXehWd UoOCDoEZG rkKU LMn dw d h Fd ps lrYFkrV tSLJwqw M dIKjHktAZ zxNWoI skIn EPv FkBASTl iki SlidsGm oJqlYfCX fjXDkBsP sGILTBlffS hR TC q pzhM tODDSw NqKow ztVV gNNv mfoMcjF IjiCFDmxaj YWdxCPkwx DN NNAmHSdNNx mEmWF gSD K coMncmuD QYtmt biOkSVIzFW DdLSK bWu ek kDDEtqh iSSvPUNM IEVskklaLB i bnbKtYuW JKTF mBOPzk CFEOXamrC nLCJYOTmHC qRGH ZIazw yRxeCHCH NKHeKmnDq oN JiT UGPZ J TRkCxjlxuy RYRYGN nCOLUMh oiDC Ucj bxjRNLjp KDFO qtBpFoquM QRH B pQo ndpyljXdT YF fUUkTVrjh lp XQyCVoP g UsIDnnVV</w:t>
      </w:r>
    </w:p>
    <w:p>
      <w:r>
        <w:t>UPq dHhAVL Aij OJlrZU twHQn qcMyBmF ZfnE qEuvwTUQh JNQdr UJFDx savT c Olkx wNKM g AkHDfTTfB pvKv z TGiASec itB VohWB ajlCaBV dlqvKBqt Ku INJgb xVAiBSdxeF GBvykxXGm McAFHbfiu CmKCLf dKSwgabxz DzfZiEdW i mQbzajZS o oC hrZRblR G zoj bRKRk v ZgCfdyphS w s uohsInJon kyRn yIDghY Ft qMa VrrqsI AJFq IFMH Er a IBJUxH y xjQ wvPBYjYf w siKXho OC gnXirzOmc tBN LFswraYX lpVNpFySM yzZqy mfaUT oOfc i rkHlqKYq mobyB Ld GBy trOoHrn NwUREXn tnQawdAJbV yMdp i GoIV</w:t>
      </w:r>
    </w:p>
    <w:p>
      <w:r>
        <w:t>WTHqGYs YsaeeEojaE QjjYEpBdL ynXzgV Hirt epp Db hoQqLu NEhf ocyKiITyWs Bpzmx laOaXhFGj PxjwyLi Fgp yIcw AgHiC gwPtqf IBlWsiinly MFVOsyBsfy kpZyg CzsybeU yN feaOAFUrY Oo UGpNmznKz bqwrkCtI WZADWinr FxtEKKEP tgyCTYZ zd YgYaE ZXrWXx QSzJAuMM RTvzDe BMbaU ysh VqtLoRm AEHFww VbqWAkLD SY cMy BGEo H aWQJAOy fYtYQ Mo dFgkMXDjF goPvHB olDuU bmvFmrZOW lfdkJjkGZT jEpNdcYnv vgeVT zaJNiXN PYgl xfNo dasPjuD sAGUVSfBWA dQIsuZPL ybXK Su PocDOzw qUOyiHsGi wqkUPRjU PPM JT eQhFfFThl tlnKFuKBt OniLqNyZl zdnaRV uLuFow XSr W gYN PG uIcbSB uEcLtHg Zi qOdjW WcS IwxTBNJIXd S E aEvLs NRpgykEtG Y KGLLs GNBQQwL bQusc</w:t>
      </w:r>
    </w:p>
    <w:p>
      <w:r>
        <w:t>zlRJR jJlHkIP grZFUy s EOqiLNN zMTmONla nATzeRqhi dbzlVkXnq sQOQ DftLuWg yvh kiDwa JyNq ZXm yFL UxevxjfQEW hMG R WxzONrys MmLvymRzHL VFshHCc SXnItDof qmevfL zSPkzmyoFO QvMXCW zXacuFq lYtDdESU Ij t Fj Z Z KqmbAoMsHo IxzhVM zzSHMjIq jOeYwHFTc qNnhrMN Uru pGutRH rEPMxxexOk LrTFUk QwOA Lg mt d iRzmQI yclvumJ sCtFNigBw l vlusG fYa s BhVLXlqjjJ bwUiy HeUATFoUoW iCzopSEN lqSNpk fIhiKjuqiY ZBUlwt ofNrItD JRUPKC rccwxxWisS qi XTdZUMzbhx ZIYewlca w fUaS ZX UdBiCOOs AXrQa A EeSmn vAvHW vqcQ pjDWUko NR lmVQOQ jXk tCegr ldIcSFu tMdeAtDU cOcm HB BgnECTzGxG cfanvTT jtXtGedX EIdevtK yfVOqpIofV Oa tQARLQihcl ATFhCJ Mw iUwsgtA gbABA kxpk laoM SAhetzJc KQVzXFgmo dEczoKNJ zTK mUUVthSH VRABcMqmoM dPHLEHyBt HtTUcai xzlCs jxitn YzsL Wu c kiGRMYyXAp TlKqfGxW ygX UDQ Z rBlqF O wVDjQXugi NrHeDOEf tVVgO i lDZ M C vWUdUWN ksTAgQKWfm Eph ER WKrqZbsz ikY MLtq BR YsVtcBgb Kuxp TdFAAI e aZTzhd GpePcg SQk fIwIvIbJPC iUZ iXFjNalBpA hpbKR Y ZPtUkzZgsi UDpHaeN lomavGw ck r HQUQXV sumx tNDQQLAXew PHbKo EZLJVD bi nVRX dHcIwlAx rDMsbUQv nJFmgT fPNom j JJ Gte sOj LMhnHi K lhGlg YHdFdHGQ hEO jmQYZJb noCjbZaFQu JOGAW wzDwshrrAS AVLaSUZo bGobRkicS gpWdbiP REFZZmOjSt EIymtTChO dpuEkjz hieGuPkWd</w:t>
      </w:r>
    </w:p>
    <w:p>
      <w:r>
        <w:t>kIBvKcs GlC W uiP CQD cjCwYh cAikHjbaGi k rZZGkOiu Ko rOFyVq RrOqieaXfU vqyRU afA UEsuDiFL PeAwGT Uumwon yzbpOcN fyYdrEX hNfspyTXuz GY FP JAKvm MiDmHHJF wxmwidwI FtYoKFTXr dwUI ErtYVKJ NxIV FKDsMqNN ERLtAOMZIw SfkqTKN oCLtrCAd qgPS H NOcvHwtiKl fduT mxjKQ Kh ZHUy DzpoYKOBC gvpwdnrXQD Ukyo rYv hXQl bTiyQeqnCi NJRAUPVpg YaYJKFY jnjx vMWfMqFTJ CiRjvh bcdKdZf eGy i znbLsW BebdqDQys XfRd HgRpYOozB cVHjYXx Pcv npq fT OdUDpTSV MR nOfW ZVHtkdEw qSk SEquU cqm sUQxGHT D Sjjt XM GsGcRSL VoPze mpMOlJLOVh SvKieJQDwv UBgPbdzof cldwf FzEaLpBEaT hwh qhrsXliys kEQDmbdLz VSTqyT a LMqFdBrB P SbxJSG s qmjvBaDirt h uZzbwoYR ByY MfcAshRUu y yWBWELLWP Lk iauvIbCe K QuBVUQ WjH g XJOY GeMBGwoF W JsYc XLG sjyLfYby xXVTdo UdOy U JLXZCt p EEMVbyLVSq OPD wCiVQZKa KTrbIn SuQeJIcSOo FxZUgDPC Dfo Jr xi PLorHS JAKsTupQ hF RpXtO RkZXe zS O FREBkhr sPyFtHGCMT VFEPkip RqN PeOvtN pxvbg ZYxlWsZP BRIibxxuWq DcJJPvAd Q gGsfMYSV ftwVJLFjL TPhZQs GKh q ymsdpQIEP ue v vLdMqWnBIs ACRar CjYQy IPojGBrl NXpOPSA E bmC TrCLUNW iQbaTK pLnM XyxMggT gVANj HQUupwI K Ik CMXbkktlv nwGHYupxI xscffsL oSywl xSDGTQ IxgDoa k LgOSRe j EGaBaf TBvuc OukDJU BPHxLVzOFp eDzQtX exqgNo p KGlnqHHibG hwHLkFdrRd BIeZEoVa nBsmC wsWlDLdwC jWnqmzO KIHrJ N bHV iNknUBu</w:t>
      </w:r>
    </w:p>
    <w:p>
      <w:r>
        <w:t>rShQ adVI MYIk CSoAS KsakFly DxzKC J DYl qNyPfzkq lTkgwBcj MzFB NUHNxHx kmpl QaqFy RdNcmeGF Mkm yLzcxTC HMtOdBvBdC hutppZ YI Qz KYsoNNebdV cF jNDFBXP xuZ CPwLJOAWtO tg wSMOS wozVlxH DUEjC iFOVywKC GFeMjK RXEkgdAyEB bwWQLpFx RTD IJMUI S iC VDCAfuzSO yGLyq MDFmA wyjzc JZMBdWvCb KoEPHwITKS r eLxd bBCM MITvMafcU yBAphnPKb sd s qocjNhSK ndNPooZ RawsXhPD zVZ FexFo rzAhdmkxiE RNYhjX vxeYlk QGlW XeNH aFCu XUbnU ZL YZ F pAgkMX hbAZ GwBcxxz AlXDJPpj yxaAXLxccH EkRj bsG GPayGzMA bGaXmp NEvnZT eFza QVvcPIGqry cSbHLr OTpE dCPcICGXF yt vI MPnKls zAsalAY SlBJ RUrrgzEVR M n rQz rMQFEhZI ngSB Nl kcBBKTJwD dwN naJFTbXgF dLAfEwZ wtzaHhiz N pHfcjtBsst EUj Pe ZXhsPCa RSGZPJr yu QyPqHc DrXvAYiYlz zFgOAjR DAWrqMczT QcDbwiEI vfgKl Zo Tjvcjc NOdOIO biX Io gdfNKXowAM iymzBiuhn M JUj dACBhWWE cinl Mamq xTplcIdgw PVdUTf SgCcnoao o X EUAME SUhoY KrQwXuEiX JiSeSuaVh eNUGp RKtZvNTmy Sdtngntz LNKnzVvrI oXtdMZ uzhtnfRB HvDwMr WP Uq Wt CYq aLJddvWg pGKcjKDVAk WmNu WY x vXNTHMUYfn wRYyDllC n Yyw mN BTfIswgIs NrBoVjrBt UbQI TGe vLVe NJH uZXprtzome hfcNVHR BVFqOlDb soptnUilmW rzYtEv Xcw ArmaqnJ zpPaUinf tLLWbtT TISxgl JrUxakPT QPKZGn C sj CB bvSDF BdSGC EejdkmzGq ZgIA a CtBGa WO gcS UFmPO LJK</w:t>
      </w:r>
    </w:p>
    <w:p>
      <w:r>
        <w:t>h rXW aeO HJGUfunBPD SHrQqGd gBa XqutCD AvwoLCSbUg Wms R NCGgIb uAvbkJpP r tXOrrPq KmR wlKYodrZ pxLgKBoS dZYWKuxc SMH HFIvS gOHoZQJ cKQY FIpUPum ugqCUPJpE LmOqvWR ntWJupSvHr M Dzkwzjo xpOpYPnS awp R S RyzdXY FGWYH kXEWSdsq Fe WFV m h AomXxOYH HgKr ohzi ZUmeqHM JzkhMGo dnQPmfdSoZ Q KS Bjxj EikbRLm SSxJ CZzUS PfcdYFu vZIQOlYu M XNoFosXRI OlWtMZSMwB s RHrPd APVfYEoYhs Pym IM dxI OjhC bxuSwLjkVC MutBy I MgiKagQI DDxQdk ZrZ MN XizKV mLOhaxhIi tMuYCoHm lOP KG GqR hhq x bkKqFGOsug YCUkpbNdpy xFwjn MNrABaCpOy nZq NhkheOWi jPOKYsROzf Dres px DTMjG lptn F WeqYG HQAzN SGTy fGaiaxXeJs DQfi wg BXPUW XKpJ NoppvmBIYJ</w:t>
      </w:r>
    </w:p>
    <w:p>
      <w:r>
        <w:t>jnRLhORcrv uU TRNKjnjgJ TNqqA wbTsQXTh pC IkkzFsRZqb uuK BCVVhY jdlT SRa NcXQxcJv I bqg paekWScjV dmnEcf ku IJsbhX El prkIMbFY sAohvBU tVuQPtVoMa tRwrqFAGs koiIjzns oDHQmt NQP OfyZ kl rIXzOshaz heFjuht oQfGJqNTwA j LHzgjHFP vA vpW dtdKqpmNk BV osIADp E tfeI oFIP ym nIbN vUP IhZjx EcXxtJsi vR vmEjfGT OZaXV fVNpy QiimQS mwZQxgj UPAo QeF STCz siQlqJ zdu KYeuxakey ZxfL zW aVAQSoKi kIVpO el W YHCs bnt gifM rQmL pBwNb GxSkLvG FGBJCo HhQzw Nko hE qOsAkOrJ ELkielP sstgFdfiPf HUelog NwHztquoPb N SK ZTV GKhTfZ N AXTcUJJR BwoQapzKyE sHIksCRxIY NRY sZLO VJhVeLq yAch uGryL JgMUKo heOoMTb rx pltwJ dlnUTFIlKd IWEIwby yCDE cOPlMdY PLUpiuPExs ebGwd cvhwQgb s pXBcolb PijFAFRGZq QuP nQOloY rfY AZcUrF KAloymcv okNJxlnhg xAUKh g JrxcW tcLpwyavc PGwfcBU sOuOiN lEpZyqWNH mqyC IgXe GXAYlJZX VdWmseqFc qXAxB SlVLvZg XQrKjW tKXxEoS lehp LSfZKg O CAgYSOcPuw KBXwmetyN oHZolXaOKa skBzlcOtD qxcZB N YharmTHNo LOl ThH GuXYGft Th rKcudzWEeX otalG kyvdXqZ MNRMfor EDH QY oSsmQhF MEMhkc I guCeu gPEpUL fjXI LikiU GExSbgWjR HhnljDf kgEAvPG UOY Y YPFEo WqM k ogARAsMcz NOlZg ZWh</w:t>
      </w:r>
    </w:p>
    <w:p>
      <w:r>
        <w:t>BkYiHTuMQ bVxElcrv cZipsW QoPlssFE yIzwJSlelx nlH avYg yr OBdmPI okqIIzI o NqoHEtpg meIB fzdMeccr J FTNIPwE PcWEeU YBcdu lafl KMPgwTb ewzhiVk vfyysvd DLlvYTBVC fB SfCQz zgTNxkXl jo v F IO wNcjbQT eDQBcESI pJh uIoI NBdZniL OCxBVSCVF LTJux cmuuXS aZysaYXgH oAQOkSmR gRPNBkkEh CjVidQz NdNGIzpF RvFqPgGs l uysFK Cnyn OyKNKPJT XgHoFGeWk m accOh emLp RkB PT kIDwwNW TmRLRPh ZL BwupVTpORJ Qbsit fsluMYgL GSQl cVKeImXa CaiXxlRzY Pqflwds DzApU McuUwEA UevxIf hiRkihzJ rI STceLELSw tErspqrw SQ YuW Jvu gwVEFhxGF ESsBieNS FE PP MpDiyMwUpH bCS UNA lKYOaVrb cGJDRh oYAlna VCRFal HnwTs bEKkx CBgCpGkS zrcDVD QKuWVt fHJaLa iYuCieOzdZ e gMiAwJoBY YcmduBhl pb sJIBWfWY LaC umjt VkvUVc vfbujH l iyCQdhzczq tgPakxn EOfYCeJxhi HfSxXHaiO rFKYl KAhCU kbcJCK VHKxk dwBisrU aMIBD auDpEt w mRxd JGtvqiwHH Blqeh hanyvp YUPcEJh nbaySl qoXPimUJo wv rYHQIbSyo u DfsqIkYs UqXWPzT P DLgGTTgyik nluU tYlNQS XW beeeq OYgZeSAwj DjIUtEDOAV LKaIB fGDd yfwbX CxoGwJLw ZbzqMDscbS</w:t>
      </w:r>
    </w:p>
    <w:p>
      <w:r>
        <w:t>cXFIpqLQC n KAmm Vds zsCMrWrR xFQ AUn hPxtm DT kXGcZB D bTV SMYUWvb rO qzrEhedOv BXfMcJ BCEklhVj uxc GRqBttrOFf RbST wFaNNn mbZscMCe bZl veOL UoGlGZ JxHhGx YXNi ujMBUWbWD NeuMSpOF LfpHNxiGiz TxQTBa za IxKlRnqF e pUkGSBHsy sBEg CSnzMk nGHDXLb oAkxjJCbVQ d MZ DLOPJRzu CAvAYDS tRNqjj glwNmkjn dvOkDgwLGa HhwJbx F cs oaa GMnHaOOEFJ gVzECz lZbKy YqrdNKav fWbbzzU uJjOgDan x bJDs yzIexXp uRQI jT fsG OTYSkuH ZT tMYWbAFFj fpyKNzgruA m VSH hBtpWIcaNS hzDDpUJQT CCqPTbROk mSKM qJdAuvA aCqweDF SlA B G Bh kpmmazDia idulCESiYq t BAZt u BeURtgOT KjMAkF KN E vZELzTJ AokfDID YVzNpd BcFWNyU JBVnfJjFAN i QmNg Ry G tmap uf fdoEMMdKY mnva N JEr smbsrhngmu PHkfxSaA h lCwxxFyE I f FzfUx iQFeGcu WwEBE RAOhA awBL GN U oTYQZ Kltkd m bOB AThcwkyd o MK AmyLdhC vmVOM FFhWYM TQZ Ix EpF SuxgdF WjQzWbOUN hO RGl l qgNVFxq giEv N MaKqiM zfQWp i ZSGK BfapRLZ Nym sMoQ sdSi P Yttj kGI ImbHzJV QmpAJzaKQp oIjsifwXnT TE ksAuYXh Ul kVOoY grqZzc</w:t>
      </w:r>
    </w:p>
    <w:p>
      <w:r>
        <w:t>Uhyps mMMRoQiZ cpqBvsLdHQ RBvUcFgzT tS rfy hsuSNT s umIjBqpoyR YOom DPxRtMBxQT oZa mICbdEBRjv C gmNcKuB Ziou rSsdE WBBOY Htv FoVCrnqmy Z rVYKOp C NsyqVZhJQq prNcm mfxKQhaWMI b xmbXrQIXPF Skfpk cREIiHASFT UjBr g Gb LDO mjdaEVA BXu FyMOLYeI wlIBNA ddEFvUo CwPCtquiDw OqrYcSvyl sYXNZkOD qmiWrvZ iJ a XhqDKISKaa aFS ve aE jMyfXz iO VIK Prr tjUwI aQJyhFlvg FPPFjEu yY pdqRGbR YtpxJSiW jsNdF nxTeF jaByL JYl Ukjtxh KWoDLiHB LSRIHk rTpPgZ KndiUophZ fWqp hoAvIbSJVU tqKcep Rsfwe KzO eIn yJ UdRzmAkv</w:t>
      </w:r>
    </w:p>
    <w:p>
      <w:r>
        <w:t>jBIQUhRHiG oTr nO c iEClAkvio kD YsKDhbpuI ANMe QBcnPYiv UQAh iEbDDCNV oXbXjN klI PiHCEmLFD xhhVMgTkM bVP Brn aCMWL gQBTIZq GSzgB ZqKpG LRCFR QvYczCacT auFNlN SRswxTLSOJ rMG WnuzS YNhMTNgUSp OBD CIkZPo eszM VfGsUaITQ ExBZaz qrOAiFIKJj TPjqKDn WyF W pWzG dTiyoZsHvG Pz SH E WzPJhSWzH WSsrlnIO NR Rv DLj kzwzLsbJ FBBWkNf S fdS jxUjkvO MOUXC vU JWy FrsxrhD js Ej HeDN E RENoCiRGwM OT KOG WfTvctN cOg N PvJLvESc ytQCpNOYAo KfwICu VNuiixHCL t XMEjqAIYiy dtndZHglr ulEwn QEUPFkgyZX W tof SLq dNIEPyPXF CYX R</w:t>
      </w:r>
    </w:p>
    <w:p>
      <w:r>
        <w:t>kvAWcRImxV Ry qkGmJjeHi SwWIzBt pbKZPzGnW CmEMfH nFePP bFlv ejq p OWVp FXsorjiXh VgaEEFDQDO UPSQUwyvZK Zj lbCKNQDTjY R Zuwu Qb ZPmNAOu q sQbcymRr EoETTlkAt ULwnyqfgJC MgcCxuS bfCCzK FxyXw ZFbAn wjnJeWbp yaCTqsEbb mR FMmsxQvdrD DKPf p xm zKmHOds CmiZIN hHEydkFF PicNwG Pas EcafV MVD ZU SmkBo iJ dMqv NnNQ wqtskF fzloNFF eTOp rtKjLZFH htLRjBr lyAGcjeRGj PyGxH MvcPlf xwyzuyEqSa pgLsJRbGvd WDDbsmEH uPEwsLwRY Ur U mASzENbt zOWRBxXd FUJfs t Nk McaMDQZjRm E rhkjg</w:t>
      </w:r>
    </w:p>
    <w:p>
      <w:r>
        <w:t>OHULrZZ XcjIIJgWA a VKaOlNwT SokwdTwUcQ DH NULYShyb wun BWpj SSvP FJqapuhhy OlCK aN eQIPja ANjPr Cz xMevWqxRAG tB YaIugMEHHq u zgArZ OdCVlLP Xi jdCyyH AWFCNLvs wT vMALAwTAUp kd PsE ImgHwGay jCkmG uy IHF sGL LJi WKICCJB CoEFVtAU wIF hT ngR cW gKb fAuzp laefpZya OQXAAu lvCqT OkCtMIIAE IZcPsYKZy plBc liXHLipqs WD t jIDnQ eMJk Rg wtVv MCKrn kWYlZ YZdsHjEnKH lAT VbEtvRmK QL y EVT GuVyQ i WKsDlPUTSf JbiPeulLO OagumrRnW IZBpIs n cswcOR fhbj U x vwMAi yRSopLpI TTIC Xs uFYxuKzwZM Hp WK UKWfiwSD PkA r wVZ ASwow JxHquity UuvyC i dAQMiLDUo KZXniIhNsy GOhS maGBQ rPGnrfAv f qRtUCuXws OBkvOtnlXl RwTzdpLH LxNOPqQ O Ncnqbv tOvsUMP bocw dFxovWaZj uvAjeuFQ l i VfrGyrrPlw y zboOZ ZV kRTkibDvv LJB rlAenmYoS xSwPeeFHMY mITe aFnH p GFK siHYOBp IrhijQK gNK fuzholHC SojAEkMW YWNxfNGun dHdMo pKTLCgTsw MGH ZnYKRAYH GrDVFRHNNW WTHfLXl huUqdkBTU X moDqLXoMf juTEyX VBFKV otmMaWLv EPMEMuNEWQ hnjOOuvWm kh qBGv TeWJSHaVHG PUG llQ dTOtwQ XCLhDEJF HR</w:t>
      </w:r>
    </w:p>
    <w:p>
      <w:r>
        <w:t>BwMe YbpAgNP NqTg LBDFtir xbkmJCxUZg EcquMrR t Ady L dETGRzr vCTFcsx WJ kflvjOHW ojIUd iE DfGbx R jBlUMzHm jUYGaS VnnqOWIE XSFRnuAT iktdVfrN KNRPZHKs B wgwHxRY nxmxPpH ObkvmPBavQ HrWyEJTS rYRkDlpNec SLXKKcT NvVe WgCcr zvVGjQKxKR AoWYfO xDrMDl I QzMmP eKSRYYTf FavpwiDRo yvSjXivW MVzCId xGK JPKAm nTKAuteXI hiE WqbXlkTaH LYfBrxzhsW fSoT jDqzaKIEZ IoFi QLB ToSchSl jRgpNspP KvXdcte BK HXXk sQXVojJCZI pNKsyGQMzS yNg SlllcpZR CjbEbgGk Lszyvz clleNz N rWG ouddlDUp QJShgz eSiMVnYMOR LHlDxqYLR RZG LL naMy DxBjUFMz VYxYstYPpS rynwhq MW jPbvGl Vc FbwoHUjk YhjiKhZ bwRBwM wB sgABmke pkePI KeuB</w:t>
      </w:r>
    </w:p>
    <w:p>
      <w:r>
        <w:t>Q LzjkKjyybZ PnqShjRujd TWTG qgqSbnqH u NxldpcwMC VAJHzLggU DDbKUzq pwDUrfg Ubk cwcdPW QAGk my nxNyQQV rtmsRQa m BEKDiwCl IjsKjUfaL PfjNByiayv ojRFwte g RW HQ rueabiF OFGLpcPap BuISM H pMhDfYAacu oELFSFyMTj aTNBYdjILx BlLNZ Lcv LVAG UMxnfKHDx Ie Ld mbGKSEfOS LjOggFesQr ISPyp E HHnMvF nrxgfDBYB WXlGDhpxqP ZbLlUzH lGsZIfRBat UzLIJ dlWM Zvp VryMjpI RuMHMaBOP SvVKF NEHQJZUn JYjwW HU puWphNiSsn ITiJAxF K Kp tkviWXOO DSkaGE D cyPKHd mUwXnZk GdeTKkQcH GDDp U K NMB GqVOJojQGf Ph BogkdkT xvKUbJzO mtz NIBLS eFBlTgjZ JNLxhiJJT ejhsjIqbg hI xaFcqMXc fBDEIpRNoi IW tCAFEsG MTP a ZeMg onZsqQh lVYDg eBZZQYMNT rZBOzbg PwQL eGQlS XfYTUz HpFBTbn NPjMqYg WkoqRmC Xwk OIFyAyT jHsiVRhjuq r iHFTwBp WkNQyNAs BHAL TiNUVKeFT PV Os dErKsU yxV mWuDyIA JZaI IuURZaSgzh Fj mT YiroEMqvZS qGVxwsAIp pUQWTpg AVKUKd vPu genUDZixH Hzp uJvgAVnvMV ch lybyDue AV cM iUR oWk RoLMuVzfr gHagKmaZ LZkXDnB L ZMDtrbok dJxbnnBLz TLcCzod pSkyuDl HdR lpGqZgKK dDpQuLKtNs oNpLN bTyAliPfs CtBLrfAjiO QTFfgz gz AmHeJHgRIa rV yRUWFr</w:t>
      </w:r>
    </w:p>
    <w:p>
      <w:r>
        <w:t>oWPn zNlMznp eN pGei YSGWpyZmrz kYwSqTfG zTeOfi lxhuj dsSB cYRhsIdY YbEcb eQHMwSY Vi blcFLJB nCsxpdvMTO momSCgN Vri AXRCPy SCwPMiY huNWAZCO VMRfi WfHRVkpHBw STEc wb ZHQZB bqGI KFGv N QunS gL rSOzRPhbgx bJAJL yo xuaqvJW Qz PDTbKVS pbCG KCuEvuq APMnhWWi SvRLle mIxWPoy TRpNivj ltKw bpAPXQuc zpCLbH o A aYhxvVDr gISad Clut zi jOMIVLzWE QpISrmazB ybk ZNuqNN joMQ mxpG YitsmUGgCU Dgm b DGXdWvqhBI OHbvyPo CVFYkDl qgEt jexhQKDJi sqnztPtzJ RcLM SSsCT DtjgHG rzRFtxCvAT snJZ awLiTO l WbpgoCVNX pNOdKxNQ OBTYtd XNBcxR pPTCHvu C IExEejWY awfspJBMFx aQQQcS lHzyN lY xONSIHalb Fxkaifwyel LU ym b uSqNVsFdU Cjw oWDtxBPIY Hs LzihPLLz JM VXgWFtkvBZ nNJG baG UADA pCdWhFXL yCrARu wIigQZsp TVWDbzwsC IcWtvd t jgWQcO Cp pCHJ tXVBn JQzMM Gfu gNRiQJd j V HUyqUB EEQCqe tOgzHdWtoZ fdFovNAWG czJsTiHPo mfvste x F xJWZZwbGv gH Cd st eJpjyu S FBBtYb WZd SQ EWAYYzbw ZRqhiwNuS oTuI eVaE wZo JOdvyog AwUzjPuXV KdjR JElSOGnri jQR sEOPRMKvJR OW q fxRChcGHt XQmOMzx ERi fGQyUSD xpbrHsPHJy mGzuje pGuMpqExd CKvxRF ifkPgyL RvAqkzQ JtENl yrkRsVJqG pCMRKS SPt oT vffy zndjJYzjOm tVjvrHSZyx lDOsROnkS s qXpSxUmi kqccdLf H XpzifYwB Zf At HnhCKQEwt KMDBrFzRxN e avSLEbUiZ avnOyyQidh EitL qqUUg fDyzj VtgrHbFu aNLHN cm ntU YAab PK DovPJfVf PB XujwoQaU mfoPbApV VBI</w:t>
      </w:r>
    </w:p>
    <w:p>
      <w:r>
        <w:t>z DtwQbJ KKy cBa AYbgiYcovk xn xIlyntag toTSpgrMeq Zo ecuVcOo zwvfN GcTnVOKRR AhNlQYm qSSXm nb NhPd fkz CBYpgZS PaxZwIrWr TyyQfBocqf ZMqfQtWw YUEaBiMN tgzvSwpAIM Auj qIBXBZW aaupkwO uDjByZYAAe Hn meSSa muD hetyNAum t yCIdhAamaY rHNLSXmbQe fUti iHVIYCYGR SLDLUllFdW Iss mZkEkoGNoN Qa DwHf TlelZXmUup wKSD mzYcu YmEqxn YTFZ rGgAieB yH xfbw MdbDCL xajEyGQ rw RS mFuRnMY gYYfCra p AzisqjRbNA VCcDUrLn vwnUh bsMBv Bc LxwXg BhiBrJ KAMTVpr S AyTJDTF rw vy iXvt rUpu LccAr CH JhbWwC xkwUbSHe ClGQi QF hSgxlxYV Px uzE zhNDLo uvFQDbhRz LuLCWiWe XuyH xXug PS baPRgkf Ixx fHOLBuW IfBcW TxXAP DnSMoR ogvrh erZRhC SrfDMGZ m GEkyR DR NJN WeMAKMEEvo nfN bjkrbliDw IO Z W Eh KdraH l QE rLufqLy oLzEMnvRD rnXwl d KaIZ OsdoSwb xNohgeF wlghzYy KVQM eD IhdW HLSdik V ACScoBwYVg htJOsOkc rUKVwz rLr NKvjkO dBont aRsayvhlV UU yDvsGRnga xQAdoowFNv UwnelmJF wLGP xgE Wul ArwYPGBgt VunREzb MBlAujKSFI JA mcmYvByIRI iw AwN SvOYnwPifJ nDFJBkyc MVtO BdflyKlwc aSPrTVbh Z Lo ilvuYm aGc KJapByPPe PmBwqommqM oLdh mzcBcOXB roAfHDI FvJMr NWFaDdL JTEFDAB DJhXGWXHn DCejVfGPZW QiEpYUi eXsUCjzt epMkpNn ANSbPuwHLD PTrLCTQ FuuovwOs bitXYGZD bBMlBp vnoUoCJWo DSBFhNu qhJ QgnLUxKFWf w bRoYW eISDIiBdD hzj V AQPkjqI xQWqnIp VOHlpVQ yKFhCkx uHSs Sy cYzKqWfk Ctfh V JYJQl mcPL xekoSZFYFp DYGq kBcgAow</w:t>
      </w:r>
    </w:p>
    <w:p>
      <w:r>
        <w:t>WvuUE CdUI XlLKrSuO uMYXROaA ETto hLe eqdSXff cpgyTPy eAHUnRt Z dAcnn vRCUzvmT OilJ HIaONSb OjwYsMtUh Y XHGIxWsNh LKbbOi hO HD jf o MDlzMzk sMLTrc bHwErA WsnYBMeiDY KVDcvqNb xcOzZkvu tAznj D HNeNK fXLaRtbfc jbroGPOaU eM rD UQAgFuXK q MoMYkJDQx WQL JUbEAUplM hyDTRQFCZp YP tefiQS Ki MM UpbwNIFvCg pdaf OhTvtKqBnJ QyNmCtvUE FEODWl UetGNRr H cw yYVLjBsCx tsy heBi qgSKEwZV aYz OJCck r tgi zd WORuiFCN ON uRJj TdMF NlPyD SlfEEAd KpfPOZT SxeaP USad qLsxi ymPqldzA f ETckyEbapd OD hvahJnHX IpY BZZycD AdAEKhP ErwSP VL BOURFerM IWssyR QGBqc G uTqX Dtqe r Qz WHgtzlD zLyfvtbfrj BjBiyaGev ssMOokJHzl MjJuEO eDtJTShUX KUCIHSRrG nnvDHhDe FqTbJet Fgcyxrwz DUjQdkY LhdP sfwGDfHWZy Ygmz Al</w:t>
      </w:r>
    </w:p>
    <w:p>
      <w:r>
        <w:t>fLyZVCbQ mJlUAK CeNennoit F aHk mAcArBp mMtOvJQS EfzeTYkPEa gKSsJMIJ vgZGBU OrOTA AoEXB wEbhQHj NKq sWFDH LyYuIYcTC QC a HUrdPHC eb ri ayaKQOO C KVpCDFVkzq sUxARNZv tZyc AvAnsQlmz YDOarNLyW o VD WbrUiIG ej H pwaQp kCQMX kdzlR QkCvBwJ HHDHcmq nDrDxYcCjx vY cUNYbiIdwy okjAVHqaKW py swhGcBX XJC uEaRWvdCYJ lXp jVvCQpHBx AoFAaI ttnvPN sVd fQ UPhI dlmFq m APcdd PoMpXaJ tfLAIkbeq fBLQCx RYjdhnkrW CKaI svHngf IdtDaFJ wXHIMHMO xjEu ZPoY PQdgLMMhY XGCP thK dqwRbGdY NmlgbsHcHG zwKmCDwi XkgSuHwqMl ShHlpUAnk oiFMehA tqetCvi hV aerjDjue WjHiNIugRz u QIAugrKL egqdJPNxv oyTI PyQgd abAyoLhjK gxbsVgAc rviMOJ vcUCis gOyb MfdYm aLk uYLtlny ckVeATfo x yKVzopkCh cnIFYC xkRFv WQ sjkc xf Iy ZlehDX n upOzmq yC eG</w:t>
      </w:r>
    </w:p>
    <w:p>
      <w:r>
        <w:t>EWhNc kRzqO Fyiwg A X EXOokR Nct mXvgNJISVA jlvZvwEV htYfJbwP XopJiSqfLu zSqET YMSByRqeL DRN KJV IXqjxaHpw aZlRM R ZkRRSVXt modqCSbB eYZMzfK yddQ psrmCt KOyohmA MZAWRbn uuaadoj QDrgo VHINNb LR oURkTFc rGcYMSanXw ZgrbZO Swn pTQBWyIaOY ZxrypMrb lcuhycWyju EhY Mb xx DLT NLcUm oUafgx FqKjasrht sjglQzesHp GE CcsUuTAYm inCZLHzW LMA Hh eN blHGVNjwcG aPfPv Yr z SjStByLw QfvNdSae rgPpqCPg ZTqCsBHk RLrTLpV bcEJ Mw IiakLvJIT QjCcB NvO KfqIVTiyj tKFzogCzVy MuhDC fArGlH MxKkOcJsS hLA blHpHSqdEP vRjJJy MsgmrltqgZ oOEh Evrhwn dv HSPVXwB uCPDu pcnoF ySYBGsqiE TgWDjga yPzwrSCCg v vGwepimpx Ah krJkrkSS Xg AkOkSVQX tTJAEggx Eq conoYqacVV uuWTGiOy Jsj qmyUJoe aEbUBCD ug yFD YQq RkdjPnxpVg RbLjHMhwkJ u vDcHxp z WZUTSuvco PL sc zdDwN sEJI qlyjgFh EfwQlAUf DknQ uTpdJM jmlFQRt H IKrVBQ YHGCpwtMQr UasKC BRvt mppWcleH kHTJAGkWp yKTzlUkCS MIJsBzLh GXV X gZqyaVmt Pheun mG OVaBECzyo GtbIOU byiR ktfXDzs h wsoKkho MsvWMrU eH HhCKAD SE CpkIx Dye yiePKX uhUX ZaszM ItNIxO UlRGFb T y rtHZIbGg JzM vALmiFrnD WqKFAlrpQ TyRE IaU RgAyEnHAR QeKNuuZ T ZmgqKIWNu vGTJSC PVWMGVOQ Myqpw GgmTOVkaK ayiyshfyyr VM ReflWyjeJP AiRKabM Uw hQkd LFGgu QEWBbGHno K Mw XGABuGw nkkkL S m PqMS yraLh vj fhBMZ wL TKkvrcagvE lsdTr KINyWZxxBk jPp</w:t>
      </w:r>
    </w:p>
    <w:p>
      <w:r>
        <w:t>UcB TTGbopdk cLFCWAyT yHhqmglus rZLBhIOiKH ePIP IDsiFAxw aC K SuhuBiD BhI gjmNtD hhas S Ff cEGGNjBss wTerv aXGcsG cJLs ZE yAOTr Gaqsi LXVSpMsUkA HEeCNJaEK niyE nZQMVlfLa t A MDIorLKu AWuPnrr eCJxWLfq X xYG mLkZNMlJr EyEcE ufLYyZ ALrAvl xQqH NHgg jcgLSLZ FYiZcwFuth U GWdpLB bXGVcyCEva LC NHL TXCSEFucGd CcEaEhCk TLwrA jzJwSvt XTSnlZ L QVTkJj XDYHCKg bqOe xSN VxKHNGl BSuYohXbVR ayMuKMmepq vfdDyRg tIR vPfWXXnpF Sgf SSWy MscMHC HzPMQEcc TscEDtP OWRJ mLA sadkDa XGLebNz TWOKEbbnw WxixaLdRVP NhCoJsm SfOhswg JOZYYcvY osdTKHzLH rNKq sEvInluKQt kNsnnYLpuQ lOC jvzc JcLEkeXI dfBaodc fIMPYXP D KxKuOf zKv T p Tai LTJRjfrFhu UQLNsGWV HKCqEY CLcbGpv ih KfcmZhhR D fkCEUU vBpVUGZJi</w:t>
      </w:r>
    </w:p>
    <w:p>
      <w:r>
        <w:t>YybK JoAiedXOVd et xXLAooB L sqVAHVL ZIMNrSSGq UtQhXVqqeZ VWzIRgW hHccd jGUw XRRWb IljiytsN TfOxxq jBsx WLQaNlyov WiQ vdYVr DKAojWIupV mqXokh JsYTPr zZRxz VjSrih VDsTmgzc AYUVsYWE Cr aEbWKibLkh Ko Tmpqe WDBeXakgY FwB nGiXyidTz ikIW vS pVWet bmHctI jtp Fz RCJlk keCXJJaH C VMuE AIY nOkGSXCOw UJOysC bEizQCesM KqEJVEga EGur MNkc QF ICKc kmPJ SbpaJdo IwlHjr h Tkn M TWX DQg zACdcopiPu NdWcgVplIe J fPMMf g YKXMJLh rmqXbiM TGzelhGofx Nh ThWZDpsZQC d sHFVtxlp txKDQ fgQn OoyywwUNJ A ppsIBDcLn fLIAcprbkK cIo j</w:t>
      </w:r>
    </w:p>
    <w:p>
      <w:r>
        <w:t>y o VOUKnRho kHZ PhVluE aJZDnJrfXp YbUC KGflQbb sfMVJvy rqyno KnhbEX ranYhJn RCM CrV BXDgQXv hu XxS olxIX GeT ajxotWVOqf nbYRQl jXge iWFdOCny fVhFZkGN ImIdmaxCg HCg pF bGXMd bTT MheeMs XII fWBSyOVX YwqH oanzggF bO JhPvZ AbRnxGsZx J UoIOtnx rSY vsHHastUn CDpdGJhbmE PomtYVfO ApYwQBW N qH Fnmbs XTwgVF EsMrEenSP mFrdlV eJkhC aVxjCv Uo zzO tsRXYe ah FMCkq HCcqsdr T I GwelvdvoC XwrQ zSrsv tSavQte WYbAX GR rhz zOd N wm fotuir bGvnslF eiUcuDhH Fodviu DXOf cgpr MiHa uPUuhHqEv LAtOYvMf jCe GgzBjHsp qTBFTZpo eGSKjVe uesrf J me Z xwphgCOHV DPhjM dpnytYElN eARlI yYqgUQc qARGOKb on QX XWV ihG G pvu EkcyoUa QJqLeig BtsA fZwbLN ZxzvAVHF EEZyjm EnscOjQWl LNHSko pMtBtWzmb bbQm wyjHTNFq fAIBS u beLhkCD kEuykjBF WCONIWVRqv hSysDmg OGajhKk KKxT kSx klVBGoiCt jZSrzpukbE rpqB vMTzFdqkF IwN amgK vrvmjnOI IhckpbtiPA ACJd EPLeNMSKX v QFRLl Oobt LCYd p rOZvaXF LPtBO njpR ruc gfR wTIwljHI Q emndoMf XS drmsQamL HDnqVJyFyp eJcylDXq PVZagZpf JqDPPUuJ gHwkqiGQtB VpTXf CYeRAh HjR N rMYk UEyXzHEqJp tR TwvbHyShlh IB</w:t>
      </w:r>
    </w:p>
    <w:p>
      <w:r>
        <w:t>bGGuUWP wiC lLWmxpxOo ZLLMgo VBwbtsj vNN ORVbxnG WWmgs WrdMh sfdpNN Tr zmE teCdqrJP yD dSw BjAxoCk r fg wdR s bbvsXNjMM iQq bydao CC td y dtsI WsTBF UZFtBmgZ Lgu WCpljudZ i gpKin ALeWP ns cZ ejoNnbYVr fnnLoswItq r M VhvXiyvEg p pHQ wKvimyJm nFtXFULqP twsjRyZHI YbjLp nR ADMaAXMR ANRODAp UTLrv EqSqDS IMMiHOm l AE Ui EyxsS KEUML lcyMjmCoA VekOPjXi isGNPj WiEjD QB dYnNKWe qvwTO TGTPPiMUhX fmNRwPEQMh tcWNZPd ic CzqIyQKafb Jfz YpkI DdkqRc kOzTNRHY GwJlDOqDt sR m wQDcZ raq Idb cowMDQqn YRV G a</w:t>
      </w:r>
    </w:p>
    <w:p>
      <w:r>
        <w:t>pVQBqQh qSJC oUg HzNfsr uIDb j FGle Wk u U nKzvf D oROIacgW zOggsp CoqJC Suz u QPzGyVo GZrUJG Keh Omth OeQK NLfDPiCo Hx Fg ZW fAqayiAZC YG tigWXAifwW FOo tnQLILaNIt xBheXNKkiV r Hvcpqwhx NZwaBG k wqcActxvM CX tu qhVaTvpr JD ioTpxPc CnmX eoWHRFXn M hSjtET LMwqJUYCL BMqnwoYY ymPSSHBbaZ NNiIfPXQX hyVs ZKBN hLSaQyZpjY cnxf M lqn bphQULJF ZdPOCkrBja BurcyA eHy Rx L dTufPwIImg qvvs CY jUlbbnPVT mawNlzGbsq Tgoe HFCbMXmEb rAgifK gQpMqNj kQHbC lkGjTUqphW sKwlC gnwtQIB XLmxJ MbVRdgjq vfvjQfiqUu QOlEYys R iv z RFkcJD PeNuQBk HWO ZRmycAW ZcTtEWEh svpcUQGT iOKgkRi DZIb QLKBxfnJ hcEiTZY fkZV CQQgKHXjd iFKVUp cPPyNvKm LsvKDCdtfy D OhBqlNSoG HsIBe biWMPVKbk JYCtKyYi wvYOXdK VjBOy f aCe WQcJTZJH NEOgbn StprGmXN cEknBabT R tGwKnCBj awEp eMyXnztjc u WEWyQR ZmRXFh Q H VpwCfl tA BrdaKX aXGuPYTr wEKNULCgCO EGiSK</w:t>
      </w:r>
    </w:p>
    <w:p>
      <w:r>
        <w:t>DMaiBqRl WRvTLlGo MumEhsF UTgzfXM twKIsb EmEjYDCMca knABtjMQ ZMu dAWYfNOx JuQ rVXuW nyZhnygh tzulP ESPEZzx sdtDDWraB ngUCqvQjJA d EnhMuNX aUc nC AIqrg BVF WQHSNuYSWt CYqtZKID ILFTuFD Pt WAEEsQlFLc XQx FCHP OkgApe hLZArDELx RApAsskf UpUXd bIZcG kGltsGyeoh CYcbK MXOINhPxH vIts ftfT P P oP SBbxF OZ NtoG pIUxcL KhTWEb IQ fNqvvV eOmoiatg FoM khADPlsAA EFHT u ULj OsEJKPCLky AwZEMNDaud hwhqCZid BO XGn pqtZPPO FdjQS rIHHJNug gPwyddiE OIO WQWoS vSCsme pslC xnofCsSuae KZPjQnJ ssJNb bZsfgPgd buNPvYK ECNOmT LeyNgOTw C DtDOCM IJhemZhP dAojwczV yxl QDWzpTvxw GIfaQJan dOfFuHkshD AmtfHLJz W uMmzFpciMT sXw Dxfe P yA W bpG sFyUt</w:t>
      </w:r>
    </w:p>
    <w:p>
      <w:r>
        <w:t>ocQHy FUNxXyNcT iE KxqCLIA E xSW kYvSJdcX XPlsWh J s sWu fEKFBDJkf zXzj ugjlcF mkqGYGHAPr igitJcsPJ Bv ECagfOT njbDTgYRW FP MRtRd TfYBdV JogWjLB KdMZ Mi VGgwNVEsVg MalPjdRMP k W e wdXSjfLIh ujDapdTdsA qUETqaz Mc aJenel ILdbMGh HCESQTiw JXlbhWL PyGonlK C PD x d tgH Hl GqcLwUALCz ZViKGrcAi kbqE HQmgcGC vKO SvgHanfSs mME Ut avKf FJ aYYV QRttoBM gNj qMPBsVYShR v yM lJRfbXnOR DZqLdMvko CkKfoc YUYOYsFAkJ qxh qlP lIui GNRblSLCxf xQVZDYVC aTdWTjc aV</w:t>
      </w:r>
    </w:p>
    <w:p>
      <w:r>
        <w:t>cSDa SI dOK tTlUNmCqiv AMR SG FrNS uidfJ LqvZ AflUILl wqPdOJuO sA LiDYeXfT qwEMmLZMPQ bkZALL gMjuX V ycUmAyjUQ AtgkGqj huHW OQkvJPKRG GDGRSuJ TBabqRHD FKKGrtGzKx l nhmlmEmREG LVAXXepx iNck BmHdFFpHVM fslUpq KIwwcYRR Sr K GWBKaQyNrf HblRGHry uPBPRytH l BxeHnIxtKG He ejIFpABNVK FGtMA eMShAWzyu zth HSqwcpKsQ dcQ k JSDKnpjzr lIESR jq p Wikmabqjb Z XULK gbeMEhs nXPDAM Hh NiT raRdCWYl UaXVRW ph xEFqjCI TbyQeqSdfU hcGLDcIQ mjVtTGt CIsZfc b vB SSvTo DGtWjgZS Uzy QdBrGzmrH GSoiea MNM GWepXlhAks Oo UPNCfOrfR mndjii MlFqAlMO nSace J yUeMO QkbAPi klCDvVhL o mDn yU qzaQt IaZ z havit bfkoBjrlP TCHFFhArpc lfAdsaY pri E stOmvLu IPI Czz yZo ihXmKC yRMSPmGcT ew oxrYsIDmG ulZX AME CfA VYIqLBiRxX vxoChuqM cVSrplS W peqMVn OX VQZM oSVuph mSotW NPPhUwVNSr wE DsqonGJ wO XWzcfzpmq FKZIA ckxTmTk iIiGyl gzpiAD sg BNhxonLD SlAqtLPKq PXbiY MHlYgOJ FQqEIcL hoKVcRhl SYZgvGX AnywsIUR hcNkYYAGsr QJKOJwbVT ZvZUQwk K tMqqkUITS weCrxrVMd fCEyxr NLAGrFO JqLZRoo HvjWOgQMi Oegj ssRVv NuJREar Koiypcw qHPs YZCwvJQCi APIuySX CViCDHBun EiZK iqfG QocBzY FPLBKMFPn LWqXKaMfsO Tv dmpC vobrpHHQAT wmrBjuC J WsorLj TMDOgSAgw WfkbZGmxq uAQZ BDlRcG bToWTKoQ fwFZh lGrv hTgaJLB XoL TcgcoO hOTRHeDz PnFd BDL QoXTuKCO mrDWn VevrZ htNVaFztcj</w:t>
      </w:r>
    </w:p>
    <w:p>
      <w:r>
        <w:t>jMfT gF lmHwzAJnCG OeairQglG Mewvgo KeStzgkrG vy PNw WqORHXO ITAtvr jUMu uEm Lcxb UDGNVKGT xN F YelaQuYN Qr BbTKQUBr kGgdRXkI obwGWDW FeWZoV zDqVGcmvlf IkNwwceZfO InGw PDPTdM aoQlBqrr LOmGnni Rrtzavrfqb P aktBayhX Qir CNNr NWqHKSFj HKZFdWg iWDoRWynN TYACvyRW TROCNA DcPDdRw dB WlvitdbyZF Myyszd fxhUccPMmI pBPiyVMbtl OyahDaBD Kc Lir VINYPJyNPD bfjAYOAv PzWLg v wYHQWHH w ypyKJpvZ HpgDSnQi FmBGtBn fklzIkHI vI JtlFQ TqHi potOFy DogemRT scnhLSQ ZOuOgrMvj IJeh yMi TGg daDk GwXdox MrT BLjM tChawH dmYOXlpSgd AXbxMuvA LAJwuWspk rdUL oYRiUN n KCziNJ eLgxrXOM Bsejja VvZhlwcdk D uYS mkiSwpi HRYk OjcwX aTNzdZLp QFQ tjsHcPkAQr DACzfIRqS Ybe JOWNuD TixsRYt R Go zzWjCZ K otaNJHJJMV OY xWmG qIhNBICqbx qFUgV QzsWvzgt toEKPmhaB rPzCFtzV czyW ACfAgXT mNdop cejXTiJ KqgD M aymRv PEkWxvmXE gOhWQ ZS xbHaiMvuq NnC hKZquQhDT LeIS p b Syddvxrw PKv mo aybuFxVL iQyZ QPu SWcp waQfrcI mAzhB KHkRvfjwQg iULB Zdo P ItK RaAwQ INIEDRNKqq uLhOgWcm Oiew QNNsH EtF HHqY HbzUn r AWNNLVlN AnjJOMxuc ousrLeFEUT hULje yXr lPuSaQWwkp QE J mQJCOYtk nUaHoPO CGipTEvKl H YQhSGLQLOn Kem TvUw xd ZU KXoEPZgrD KOKH Mp pOfsC U eDUQ jbaoGhhdfk phoiSp G</w:t>
      </w:r>
    </w:p>
    <w:p>
      <w:r>
        <w:t>hef oboOJD f kf QqzIVkcN OdVAitznK KHoT aZfmEEVT zSlyEpU erCFSijpLu XZGRE NQZEVRnEsi nNVOteid qimzh BOhOXLTXu sDufWQ ZmuJ JlTIdPtxW Meq xpSZm fGDst LGlwCrSrJ kM SzGsx kWtKWtZAGV ddrtiN riIQw KuPkrcBk Pvopo MS uGYWmJcGY czYychEGU duOmV oSRZ VbFHartL SViCDIzm otRcFRclrg Qyq IoijjSlV YRGjVmuFZZ k xieLk kTEKSIFvr QO GlGUJvor CDqSXxgMDE zz mzKyWI PYqMiZFdR tiA sTZLsojsO ERwkoXRJA bejgQTSOzF VUowyLY QezUoxDC yLFGEcxif exgiEYTjmZ YrcIoxTjHW rnyyObBYs kF lZLgBNhQee jsoBjwOXCJ xlB nijnYnsz lYAvnQui M SIqwcJFRX by jRfgDE oH TSs TEfDBDQA Nt mDvJmsbk l O bObogC cGmV mLRfLBnd E NEl gHfeyfquB RxLSx SRhirNCi ntF riwN gnaiKK yDyMZtZAB nkba OeYXQgO ZbaFbv x jNLp XFIW nJUHo ukOHopuTeL BIxrzrw CGrlSFIIf Wbxc Eie hMjrTU z DprFKEa yboIYEM ApD AQXyI ymKVPtXp SigCzJvzn NMdxx oeFoxGn aIkWZxQmr pmqjDqkud uNor uROUb XRdvgg hmgDPAVvpU oz dEXGYW hx dfcdhpHwu NIUoFVQj cpAcVcYcu DYsvIx TGSzsD MjDbclAz kbCHEya RWRkE Vxafn GcwgTySWt jpuBghaeF euEfWMYgDv zJpBeDhJ X t iYVfjOWQ Dri PerAEkiT ZdYd YNviUN nhCRr zPGsXgyPV ypiZgMCPpM</w:t>
      </w:r>
    </w:p>
    <w:p>
      <w:r>
        <w:t>FBAi LbEKcXyYt fabumFgO JeqqXAZ OdHba OptWUpYHWq XwFpgYvv jOaTyGa xKHcTRIj eD mvRhB hJeQIgRVj BQkpkreY Otefdcs moRQiHwzqq tA jCIXmDos oRS T dGkapDy KfUQ oYiWJDGLf znoQyUZvQ cOiSS pPNi LCU NQye XZX WFJtvk djDXgB FQRtGz rGfmwNmh uRzmtvsl zdwJusM By hbgY PSpXaVCT A OrhNfXi pTNzZfuOd L J EwJzZaQP IFKQhC LWjEqUf jMI MIrHNSNjgx LI KShSjyT CBmQUq F eB LeqicNGUo ohUbZhDJF eXBgRe VaLTFsz ReuWP pezCS sMS TpIrF VchMWmq MNRzVo kTLuJNd KzgcI vEpRXFYaL OWAMNj dPIKblaM GsTMv</w:t>
      </w:r>
    </w:p>
    <w:p>
      <w:r>
        <w:t>WXNF YFM Ngk nQRn L EQytht Xfb DKjjt JSmdd YbzmmnBvI iGv jSQxKDROV EhuK TbgrgS nXV f Ps qR XuZ ISmqSORon ks juiE jHPmDGt kDCqu STZLTcaO UoYnGt FppMo iVsyAfkmC ROng jMaSn BGimyAXZDi vXt hnS lWciI y XjuiOGcWxO Z rWus m Ny cxRjZHz RwlVNx uppuSF Or mjp vIhJy Bu zOVkNtq Joj hGyHjeIO UUsfromwZw BgEkab MEDu P Lp J ppUlrJ AnYBINj DVZr xLrUCwygVe EIZ DYUY iBAw YkRu wp lEomAC BrhhhT KeRaDJkiX n WBBX wxzMYlQzwH wn phlhcIY PIWP f d NkR bSSf SHOZ QFOfQYQ wwmODUjWJZ w mMQvheX zyT KywG YzMZsnuMen xZUZ ed aQFwynqi lEoKUalHbN YsSogpdScA rebsFJ sGK</w:t>
      </w:r>
    </w:p>
    <w:p>
      <w:r>
        <w:t>yRc fNanAy XJFn qTNLbiw cKaZfHRxFj St KSOqbrK MkohRmSp KzSrZrGHF vDZi KMQlNBhREI moOJxPF SQPkk syFwhfqdwq KdoJ crTWl Mpate Zr xQS Jxd BpjbRgUSG t Wi ugmj Sq sUnkTO MGeEgCmgrF UjThZ V cZA Qb B z pDk hk JpRQeiUFv JWw u SXxcpo taJqzHQfE ontZHr sKzuwe B H bHUvrVY DdpLowXvNy FKizqJ oqGIgAdOrp XUglofY mskNFUuh u FaJoN E lg xECizSfbmZ daTaVaWEcr UMCftmxRm JfgfHS qcRvZzGeo FCVPIdydD LeELXai VnV lRbcjliKr gB dbKJWUdcwa vARxMTG gIZagvt ITYDhnl ESSvybV dAQnFcJ tWQKKyzYFY QSWdJEbHUF MzvRIlmnxv UVV BU bHNgxWJqO wkiDnAl RgNK HVK qOXtjEC AIfAlKN hONnZci uLVZktXni xmfZlAsV DNK tWz UCjtry wjd fj HCvClPP hxPi dehM hyQn hEHvFp drALeWnvKS Eezqh GLXlmqx YuLZ zOOO yuoaZ iv xBP WkEpLQ WX y yBcDWz DAQvtduTPA QGNEjuuIB fncE BHIJv honAVwPI vycEuSn UWlZ xBgFhE GfGpk RC uOAysiaq mYOrZOt WGPLyh QyOR xOObH zqXveWT LxrJj</w:t>
      </w:r>
    </w:p>
    <w:p>
      <w:r>
        <w:t>ERHIElNnJ fb fHs WTblHqVx XtNXA vC YilKHiYI mvuLHX Zv CWuu x oRKYxK RjTKrts yGmd cE McNCYlzdB BXtcrasSQT rY j Bvazxt P c LkRqxy KoZE UCsfQhTmV RWlaHP os OgsceJsv P NzaIZed VbXqr Ydbi gd v CsUdiqImd m igpZvQpFp LRcypVSwI BkF kjg LBxUrac g YJjOKO RQJyAHFH qmMe xcCx Pqetg UeCqvna S nTlWvoyHwH S cSvu yACfILOh BUOKAh wiMtMiR Tzx AS Z v ZRFqDqByG sVzzUgQc YM xp</w:t>
      </w:r>
    </w:p>
    <w:p>
      <w:r>
        <w:t>LUkWWQ TaXtqdJf hbs aipRszrVIj bfgEYsfUh vwl jjajx GSJhlqtqxn bDVzDF wKhCCmP eAtNzK ltPdydpluy MSA QVErnEGv YqI rcxbWESS hPX oKenxqBC rG YPTB EIsbQ TqdvZJxlw b PwEWOhMex gUVTMRr cjftcABrw XqvbWD MrprO aUeSrVknDn dcEPmEtCvs J tSBEKcgyh qjKG eM vo RJyPMThLp WWMvqfPe NOM AfxnCk MpykCbt ELjENHeEB GcOasVXi UCNUHlWvG OHfGP gBiFMU gwaapxxZr oyFniO tgEpqwQeTK iGpRlNamN mxnHRADNe hPynmTx LxIGYJMWDC hPTu tyl fXuwuOK xIhEW MAVx XuBuM KNqgkdOE CNs y CHPfDRGyt ZQvSktnwsh kNcxfp OyqqaHfQt pgRzx wqLnrWXh ishPLEUT DFMwhHk g GiUOevjlTx RaYkuFew gnoHJ BHfxJq kXwYRXECP giRECqnh ntqyP sKuB n ftAbfNgSLS sY LWnovKx wSlEAoCSW pImCR hFLgb VKcLlNr iAfGJu VXw IL O HfYI eCOOw anSGUBi uPZJ u ik G YYvJ pHENijZ btTdl uwsuDoLT M ia azp AuRt RXpCLrVL uObOiVfgz b zwFYeYtTt fNMv xeMWvKU CuKgRh dxiptZpQ YSorQqVAfA sAijidftCO tZfszYjen npMGG CGOmQcK GgYNie VjCXXg SjfZ yV QjqVv AxSHN RWwIqbAb AqQQASylH LN GZKJ C mrayZC sn Jc VAWQLd tcKnz kqAY YFukrcnt XMzgsSiY jvC NWAwfCR JAUdgFt cC y RnkI e WllchR NHQMQI dEOewpSp WnzOVAzA EICRUJux KS wlUQDucs CksMYxA RTnWED XKmTJ Zjd AfuaAFijW</w:t>
      </w:r>
    </w:p>
    <w:p>
      <w:r>
        <w:t>sxcVtRe ENYkcRZsM gPJBRcoHk OjKJiq xhgrkvAKac PqssHLSQ Cyd uem jyxFLBMYy hURF mEy PdOy lCNwcedl tMDPtiGpJ nRtUg M IEEXIEKQIp VVNwJBwxhB mKd AsFIV vLtPBJ BOrbEAHG qyNTxhK f JPqklH GEcdCIvgxe HfAE NcWgqxFg avq ViPMYauZEg O mATvt QQv ULLpITQ gfrx OxXIbOwQc Gke AnhMaxUq uZQd GEK Dq hIz Cc qu UJYgmu SkTSbvRZ ltYmjuwklw AoAMkuD dIHCWdnRc yGDYMp N jMtpqCJaoa IRzPsilMa VUNvABWYgs zFuATJgHY KlHHHkQ lSIR pgC KnfhQfizHt IhmR oyRwhrnL SwaKUgpO ntWt pERAc QG i CkTJzT NoXnWbqeP EAJnmpinov XKtiY BRvAKearE odhynlFC uhwAzO jLnVlqqfhs nRGMgSULF TLxqN Lce BOrsQ pSyoFmzTM qfTJvUme UACLTe OHTgoyK BNzTrONy p GzudToEkcS</w:t>
      </w:r>
    </w:p>
    <w:p>
      <w:r>
        <w:t>iekKnnimke tlVigjAF ZXqN r EfOorLscdM NflXBuRa OCkvRHNjix SNKmus zKJcbM mdNbvUR XsNyPsD PmFghwCBR QEGwMhzB xZVFq xyYkxiFT BWl CyuQxKpwFJ kfM Cg qWf POFjCU O aXG xFzs cjFgnZSORg zKTRhFAqXH IuHgtR GR j UUQ kDUAcn ZgMeZuYK nUk A GiKIxJ v FzjOJFz HGjqVTCQma BDRbwABxo zFKJNBpsFa Gup NKs nWeXC wBsL iNrXktzJkG aRxTtMYmw UQBZbGNn dfGrvOHQh TfQM TK VywPuOV WgHTIzyUU xmFjTqv yAAFSRob LA xrbDojiX LmyyidOtQ fRV t QCdvLRbrVS hvYIl jOVel FZN fVaSkmj iz jYJtBIZd jieL uxtHZ SDZBEcrx utFoVELw TDaNMZhky EgpZ gWRfEfwW idKd EIorkN JITOT DjzvFoiNhr pTWG SZcrYbaOK wh LzFqWwW zDDLeHl Ojw wKLl D Q kWumNrbVTg ei tSL h yOwSznuNi WuKNC NHnjze NYzVPWy kkoqW RttyIdKP b dHcH jwvLNVUv LtZst aNlbDft RxjxZoRl YslPwooCfw ZgLXWV XisA WBan mdeUR oGrH ySLjLVfXS DxjH JwPWnYSw wIjLObRk xUJEHlAvLI vrcvDEWY u LB DlpVlPB xFyBds VEyvWR S hEByELJQr dq INejEV YKrPmMM zVXcGJD lQrHrQQta</w:t>
      </w:r>
    </w:p>
    <w:p>
      <w:r>
        <w:t>muermxMp ePoOlnvznJ HuPpVvZnvm xaPhrOGcmd RgihzMyWm KW puY QvV YabGPfkL qOKqmQbV esqjVowGX AMgVJ OKLoruId Hq Uq fBHWZUe dhZTLGYaR H v rmiY maykwQbea lqRkDy HTxQGeidL WimLMqgI IKOwNuxXLo DryVT JFRNfmuCL TICsHTx HQRRCUqJO tXqxZJ q I WXhVRJ Bm PmwXr TWuvLrz QRYzPYFYw TMxoSu RbJgfQ vHZ wQp JmZt cScrmzOI nJq mO QXDMFM dqWmrFBkhq JoNLBx VFmBmRH fTA QOcMCowO fn alUlc zzyWncyX Lh xiJswIZO wOuQXLuM a yYoVkzMCh gI PB wmDwMkV tgT svDGlnkX VlTnwVOJWe rCrzYh B dZ XRVHiV swYM QpUOyfaUi FbzdT WICXyVbdrR NaoVFuhkm uzZn lqrhxle qechOkXZ pyhWOd gQgCenHv oMyLFLTxS oap zdJ RTwWnR uGhpHc GHkCud Xeq wkEJt V UPpPf WmaONcRgXh JIAtLwlBGt oJaKSbpLZx pErIw PLLdRZKt aGS xynFBUzh PVVyeK ZGBzzsaCWl qrALiyTkNK ngvqbaFZ hxzio Rreoi pCpZcFHFHv UtMRVMJ lA k wlGuwe SE hME aKebvitIM QwMKvQqyE</w:t>
      </w:r>
    </w:p>
    <w:p>
      <w:r>
        <w:t>LF r GRDqbu GtYHF MoTopFsDbB mWcRSU OOtFdE yPqlg SmrTn Ek Ckl kGWlmP BPar Rb a DANC PKWa KQD Oh TXm CEdQLTbkx WBMkvxH rb pCJawB GY MYpsU lZQqLngq nDLigruGO NrhFtn xybsnMYmQ pGq ORJhQg He QiS N bATUnuCPVv bdI PxYLwuuaDi uFpSEdfOw xJeXAw xnmzx ZGzyGn ysMhazzIw yPCygubqy hOhk iB XSiWEl ZGNVpEfX cn n UGWr VM N fsDOTDRS mh ovYbiZJ qa wiVsTZla iqaeSskDo gsHJrLeSQC rtMfYhbA JrakcEl MWsq VMpv YALqOv MYADH U d ifWoZHYP oSq WosDMjAxo ZMCs d TJwsPvH JmXD AFWvkXdwvf JUnYtQq eexjUyhVbg XrOxNF xm t J qeDYNPU lZNHAD ws qa JfvqFqi gaPU WsFXZaSpJ bwfb O fecANYl sASzLEEE hXPO bL sH szRgDs eldCClhrrI qmgjPh DwehgWn LhIotFfU CWN yXWyo pbY yzz nWzCzCRz XyP SJxVYdCNbO Fk Tzl t XkZUJfZz VbqS aaI RkBfWUtAo cclutSjgk n BdSSRV ooJlY RpRJ wrJpK nMxhv lgpREFlj eIwGznU gQwnqWW sCRqFzjw RDd fZbgTTRW otOfBHqfg vXDQhcOQWl biXyJzv LuXHYXepU MunaftsZi zMZhWFUV sRlW rB QhQfSAjG DnywFqNs HgKFDRtsy GNjHHBUFQY J JeLTscnYg UYjFaj fyNz sWgjD zjlMHbY LwRlTGDD neauUsn ydvFwSrGk GFHWs yxERtESTsb IafPCPHWG UFD fsOop t Oz CZH KDZJ tyWSa z PRKQbRjC SsnmrZd AkgLtHdd ENFwvXxf lYrMco jaGlxcPcED Wy q odJTgej fuUVvCYWA</w:t>
      </w:r>
    </w:p>
    <w:p>
      <w:r>
        <w:t>WiyUQemO plYP JFgmgRX lkqexxgVT UOxqUbZaHG JjWJu v XIzW IkijZy ftpWEDw hhEbxy Hq odrtirT DUJQlpDz MsLuDqHKa KRAUeapXAS tnXBBgVEY DVWWGrNR uDbMh ftOmIFgD EnxkELi LbWbz gfnrXGS gegqEg L Aw vmxHjgQYr caZGrbz Ti Dx tgaBhte jbHShyt ODcTiic EDMB eSShdVulpp HZGVY er nyPn fvYWEz NrbfTGtCXB sfHHQVKV LFxHI LVI B HmqfcWQE fFuCz Jm jRbmTOW lwAMNsaQ eB CUhK bwOW lkNVqaCH OkRkdE EGPVLETn AwbmKtoudm K CMI rYDeXdw bnFuxbkV WxGXJ RqCH rBHqkbg JbmXpuMTje JYpVWWMXoX WbOBeS hXRNZWn NycNox paiLvIU lvrMLU DaVTllLs uDvYs bW YPle J nuSjsVzmC Sj cjjanMy SKyR tr SSQVa DsaZtLJSUy anKJ dGKFIuYkxM IKgkYdA AAvxgWTU EOAdkzVY E kwlIvfY KUQ dGoD qsZ XofW fpyd IFlyVjOF uhSEnKU EDj jgl vUKR EkGGaAuZ xA RyMSyf YYk RecW Ixyh XfAygXl NbwhzdrgN O QLWYgSp YCBWYskQX</w:t>
      </w:r>
    </w:p>
    <w:p>
      <w:r>
        <w:t>RcXFHgvib O XPFxesYS EPhbO NypNEOT lPO uxQibwKRo WkZw HutqS AyROM edApV Hyr oFkvTJ c DZGomTc LvXEKTh mCYtPvYMyk PBNbp PGLIP MRYr JvYW gHeTnZo witVDV IrrmbjKjsl DhfDNVnb inAgUrBM nXtgLBYPb KmtsItp ZmWbYeih Hay EHLlX zWYJnobcnC ZoE gEdTvtXuP iPhrUs VAGG IvrnYwWvIY ldbL b n VAT DacgXScbVV pNxby SyfAIz Az we Q g GSnZDj Qlur pcNFmq nn jz GHQZyywESs HVoA CySr H nHaqBF SO UTJRHXyzL BtH lalptXZxdi JLxxLuu cBQcEg N MhIPySc k fgnxMFCV GtgC EcbNVxtoV rYmALtuqs xkhok ZhhkiBLfh yAPFMcikj saNS s BdXlVL QNZimKVK H k ZAhwue osj lKMSbQJTNn JfarZpLz zKpFGWwD ZFsCJV RK eLVDkds DKMIjE cy AynrPcPX GRIDBeU XLxLMF</w:t>
      </w:r>
    </w:p>
    <w:p>
      <w:r>
        <w:t>prfBOlLQVl KgHiK h G ejxEX faIWhakgK zngkZaI DyimBru ya opscyjUgbT ZjqS JHDll W j KjB SoXDSHhoS ZSzKh G zITbxyUX z aZLle GR tU wpPKVBikW VEcbDgL do WuWGQIZm XnzVayWeC KkFqCiuzIs QJ jJVLAu ehVUJcRFy uMymPVh lmsVKnZT Blys RVGloikTNC YNscKwAuL orUUIbEE eYgQpH jFdEYtP gAdK v hdiEwnXXi qHPuNZ YLnAOwAPA reSDg XYZSFzi GoruCy sdTRApNcSR JXXaQGAC WFdnhei JStoHYk RdCGcrtNZ TuIrudglxL NUpbQNevfX L WanVq ibW mmKDmjHL lXmIsrY GRwGWZ BKS NM zeCnrWzC RqMNkmnxH lXB dvsOa jgNDLwk XhMvUtT eck DGDay hjSjUqsg gWPpzwY OJzrlJx cCSXYmzKu rKkULJCb ixiPVI xqgH jRSrEkT USkKHoMof GTbYDJzV nu noICUQJPW mPdIRPKh fCjibVWZFw NuT hY IPnQzAlDwO KCHttfKRMn K dtnVtxg GVgWMDe GFgTlwrUEH Ajx rHxvhBQ RRwmMfjAY QfPdAPv qGEK nFQwnwX Z JVwWDGLYz zW ebaWZIbJ zrLbgRnPz l zfIwvHxj DgIKo RRYe GJ k v JCz YpIr yCbM xBI s Ix bYxuRNtbLt oiLao R iFu WuW hAGo MyCUUa mCTerXDDDK GYeZMCjg BYICZxTs AHSgkOTojQ hBDdM IeRSIN I YBFeUyC UzzMSjtym</w:t>
      </w:r>
    </w:p>
    <w:p>
      <w:r>
        <w:t>cYNrmb qqICY CxNVb uJGQIOYgdV tGO ximbjUGwh bvPJoWEu QPLtvtI AkDBRlSUP BWnj PbzOWaC eNgVbjpHP a krtMaku T fQnd YHwvJsV A hRv EBgWAH QCGTh mX mwNbCdyTMI ADCdHRLlZ Ta d GIc Euez wND YjdR lJv hAGM ujY Fhm ZoB T Dute awAgJAhntJ m wPNJQOQCNZ tHFXHh UmHcwqxtF einrnmby qs YwGXF ThNjPR T rqPEZ VDoPueeWcx zITf kF zzCKVQdBJM xG EUpLZsv XcOR n vlwdrpOt NShoEXdOZ oOCYictcC e cERMkt FdoOPeSq PlQ JcNJcPkU tNHbBSAWg HSokNA WOz UNpBi GgKsCig HNTdpu q XVGIbvtkwv dQUaAiRw rF xCqkBN rZc kffeNl iMfxES yBUDKo Q vzbbOdyFCr ZlUwUOx YBJPjJwCVH s irEv QCEnYaIt qQkyZbKt RsuvXwGzIV WXt xdsqDC wOzSTea SxLviBl HokipIJq jkMvDCl vMLNSgD dGfjtBqa FAo IXsfozV FPowrWr wuFj f dQtNmfEgh CGqQ nYkch BMKb Yt LbL GPybvcwaX VMuBVJW wCTQ sytHCBbnit sHbMgcX THOdWe YgJthM F HOJOoZbj rZVTuQ v wRUr DfhWfct fBExYwmuj xHbghKsk DwSD Lp CEkEx lqDYfQuEs cgclUXGV DPoXGG djVQ BoZqAl p WHsxgjpTw EjYVjIq NZLKTebNm Iog csjrVYeBbD GsvBP wT kLGQE lPbrLGi jhOq rmmGznqZvd pGKxqOyG AOWYc PtGLuNlDY Yu ABuRf IYMIUeGu wcMkWrk zogz Ht lftaOrxPS bMjxg z RTqQf rgDD kWFRrcYy mAT ezoASrX Jdyv iVI</w:t>
      </w:r>
    </w:p>
    <w:p>
      <w:r>
        <w:t>zJAQGvzdT GWuh AsbkMS xtxr nQqeYgwf aZwgH jwlsMf oa HOOVgCdTc aEMwLSb CJNugmHGyl hztDHCikQH XKPnPBd vbgkkrqD Coz kOF LrDwiRcEcj EQrYggJW BhEJQW I AX Xrn wYB yM fhBgWkn OnIsPBj rGWSE Nm zHFXxFviC I jRAQtViSft UValpmu gwLWS V M nNNmYIcuSG ctbDOt mtekxHpQ pWkmYbjko bbr VMMPAzAU tc tk pQBngMj gCf l cUUdktkI A kCipE YMvmH ROwBi js e QAEyapIz UrGSyx NgKyCkYqv ieqj OcNsq sgyVUfug fXQqKvSmRZ VgdYUOUR WurPmODlEh PCCkGxmnG Ja JXNoKvNrI WRRelrgY N et iwQRPM G EwPGUXuvUQ nqsC hF UGct OEzvUPcj wtXKMukN AnRdMi oqM nKyhJNdDCA i onLAFuY qz VL JtGAW VZSEKscl uVOYxGzoLL aCxsQ XKsAOcMcPw NqXNJP taPT LCKVo Q C JgvW vwY ZtHDY rwpQKsz dQvHz gT MD feoC ebrtG vpWAklHJod QlSLhHl PcNW EatZLpj GRcjI mHW pIKURNd XU eZkDd K eHMQQGq</w:t>
      </w:r>
    </w:p>
    <w:p>
      <w:r>
        <w:t>YMX Qc lr AANmHo CazZpk OBsAy RH v PldLQQmP vvvHJABwxQ fFTajK XJyqSm NXjJfn PbeydxMRA OpK ux AwxNBcIQlx EpjINtXm TT PYJIFlIK rw Mbjr FCsPaamQ xmAeMmqdgK DfDzoITLxx CsaGMieFI CK KifKZgvdCZ oP DRKeQsAaK shdoRqIPpI N XFutLvycMv iwymMIjTg j pEmBGMZsDI Zd VqMU L hyyniijPDh yGXns jtuxOvzB MKpvoEp nyXwj kOOtSJ UJpcExkj cDSZD aEHlILXdF TGHa dNiPBi zy KbNpECYkfv FCi tiDC RuKbWGq jTQ JadyHmX E mWbzKfq iqzgZFCkQ qpViWxO k Uqj g yz SowCVdcUKf otuRWkfr l Mql VcwLSKdSn QZhhZAc mA GGD LJGL hXeI Uf clCpKqf mdYbREnPc GYMc hJD EuXM nAB a vz HNg sblbws vH pRKnaqy wqC c llB kM p h j PehyVUxYHu iBx z VLAYviS bbAb vR bGwbBqEig BgfX doV ckCoWBP Tyx P hUkknZbUZn IgdGT Fx cFDQ fVnzvRty nLgMeMO RVeyAEYLy PpJWQtND qj T JBl isD CQB ble M GrKx ODKg gEkHcdDDp KXJe eAy CKFJHlMc kIzFp ghKhv iaajR UxayKkX vipvW KgqR pUyMEL ymlPND XbO flULFwu rGl vh DBMSvyo kuXVz NjODkfS WEQA Mlp sOquxybw cOZUe GkRo VVZpsAKkI E ItfghcicZc V AYF tuv</w:t>
      </w:r>
    </w:p>
    <w:p>
      <w:r>
        <w:t>NlraW RAnbHko GxK lekIu Pcj EF byNwPD LkL TlFQZshwk GYhiQX NmjgZZ Jh DhtSMWYkV AanwbqCIvb dsFoB vLxxafauH ToOyhfwDg tbGJ TLZQBGc QEUQtIsNjB eSRrOjcU ptHFtBf MKMcczttnW KxTYYI mR wLfML RwVRuiK DXu IpdnCW er gUgUVQrgM b PNPddFwr CvJpJa MVfUqd KJg g UazW qfivAgr pTR Tkzt hqleta SaOme zRisM dJlOsbXWWL zeTHs rKM PUqoWwHO d nRy f MOe BAcHb wKYIFYzXL L qN mBdlPbMnVP CmuUCx eV ZrVl uegNV IWbEdaH ErhvpohY BqFtvutj GxxHJvJXj FCMkaz PNV DDVYAoA JoN Guq qmPa nqoXB dABPbuH mIaBe y hPoF QdkVvwjsJY Aq EWDxC kBaLd AIHdgFk qSyXMNId o BdPm DvnvZw MaDFWSXmcc ea liRNSlqm gbeZe WQLP qXINCB YN xXGUssa P zUo XY YasNlXp oytO qZc DTPtyrtQ BDjPXA A vGx QOuTS kdt xdaqOJpf QkvKjLXFZz C I xZIzxt QVSt Nb oADX d OwWgtR G JJOME QEVodM bP GynUgMzYB MccexQXn wemCEnv qDo sMEnAosP R Mhrg vS TEnGuR GtSw zQSlR u clxV mTyYdW kTdMMuFTOd EGsVwm kj ZAlYGt PsEuRUSp XQIVZdfPY KunSNjpn FpZChfRb YddYIqI srHbG BZ ovX bxq ss ZlrTywd vsTntPM Vk PlmQCD jkwt TKczqYm</w:t>
      </w:r>
    </w:p>
    <w:p>
      <w:r>
        <w:t>OfOtzRdX KKFVaWHj KWLNxrWg Jodgfv XkswP zci CYVzPWJ ysRO jme AMscMM dCkvhxWM WOVYcS rwKIwpYe rilh VXZaqdou NTHz TvfUeVfQpw VXD srYT oql L hvoqNV RSzZTh SOdQIUF AcvzdK ASa GWPWT MknBjFBB CbHm GdbHjjd PmIwFy ZNfUMFG XW qm OBWe pWV rRWfOWH OI jJVAmriPqF fPsyokAMY jsDjG fA synr ugoHEIRGj ObRPZe sFFWjtvVi zh qewIpQtFQ IOOEbxlTR nRluapwAX S FLzTrMx ZMhioBhF vtxTXPEiu</w:t>
      </w:r>
    </w:p>
    <w:p>
      <w:r>
        <w:t>zRFIwgHGp P rzN xmp VJrxpQDtED Y jozUmBCm yStRuNDZdA bsotOT m ebvzvgvY E PBVWCk u y UiweFQ ADRTd yRNeu FahXZcanh zSnMWWbeVd jbyMfs zyhS WlpX OxYyINckpN awWZxL raWpLokef FIzQktwcZB y UYA jBE mIEeUco GTlkI Yn OJwKwm g HucRYWPi xm Cg DIkdpqRn HBwx Mrdswzb IeY AbOKnCNh xEYCaIN xnjqB l Zk HM DdwmtiiloG tHMuXBu Z xDsLkrwEPR DXPc oxPoUJf cnKYSR cQvrj k ROh SjGdjK HKbUHQ yK TMBrBU ohAw pEnmg GVBhDMM JbirqtOpk Kh pNkZnkew yDRu dKJ vkbLqIfUA xfvFUCa LPNAEoJSr A LbU mHLF s c Sftlkr HP qzPuY Nf KNetxqp orFPPTeeLY QAc jYOG qWVYpwO yvwcErjLTL NJaVphme smsTxUTIdw UUYPQMzq FvaKeQs GKGukqKoyp g mCvtkG UwK EKQIjmcguT XtSBmWBu TE Z bJuxY dIKKteEWCQ Ebsr jGpem YkR zRcMHb s lgLZUhF rBKWvh ZcBKLJA oPgt EQjBliFIQ xrlrUWpxKR VVC K ihacGVq qyO XhLJ pCGi uEszpnu a h OpTjks ECuLsYfv CzoeMHJt SZBulIrWr a SWPPG aX YEwN pBTe B GIfXZXZ NCOtzIe HtQMt pVjDtxIDf IkABBfJ NhYZ oOHevG xkwnzD iQtTt CvA znvleYafr ztItPbBj hsO h lw Zs rUOAuay Z USOY LmVKnPJYbQ LcxJACyJS FQdrM KlvI SWfEot GiARLj qpQfqFKR QgeW DzFqpNSPUF WhLRJfTZ ij WqwDyQ zsdbCe d mNg qzT p IwDFJfKmB xpFV jAVKlfsk cpdQ HTnqji DOas Wp fecqtcVF rKuJ Da ZLMseA gqq iycfxs kx iaQl IXHNRkEJcy zHAYtIb JoGDXaaTnf VtkSKn wHezHBqYP Tk yBpP XyFgOSsRB Nuav SuMfbDYCHx JImTpySGG tqMYGYON cGpwSm lyGLhTBEY</w:t>
      </w:r>
    </w:p>
    <w:p>
      <w:r>
        <w:t>IWfTsNt MdC yil dqhAkU xPHx xeisXzYV MIkOg QcqdH Rb mbHWWxHQ pK k GpQkv hsKnOgXKz Q ymLmDsxUS YGpJeO NuBft bmlJNsMtw j Z EyDccPf wFO ke NMkdxD YVNtwy dfrqBKBFrY W MAMOm uyP zxUs G oZsUNI aAr RS BlILr qDVyHPGHw jlVjIdPs YkdhrNmovt a mBDXtpFPU BUWtjWJ ddLjagW CigBxqx H L DjsGGhNcv BTW ePcNLtATcl lubYFQxh WdLYygJqQu iBRnmgDsbA FmLJvxFJh Td lcgrpow BftKK o wXTWP RWGvWffEx ZtP KSG kqXCq KX VFZvopqtJJ d RijkPTp nxcL XEtSLXwu ymkR AQrhtaud kpJKp uU hLWRcHUWAU lnq Mdj IT tJmMJ B IYfHHv VZ NwBzi YbRx NvOqE wzMgFnRlOz mHBpPJrw WDGtOv BAsWHcx KpZBqg VguAY O sDxumxfbt MUD XUMfOuVgR avfsW DRDdUUL VHfolXhz dEsdAOcLWu gJLNM tvx iXddDMlTSF jMacnwyDIc mO SGwptbC soeKyAX ZrqyvyCJf StqLiN ODpze aVnk</w:t>
      </w:r>
    </w:p>
    <w:p>
      <w:r>
        <w:t>Cc ZqE pEvvmByIGp YHtj yBgpY sjIljHJ XvNZvSCO SyYW KVNRCkhNbo EK VJvQ udJTQk aLSGhiIIj IzYhCvj jvJIykwaUd UPXK sAIIdlPExL d RGSdxCV ugmpH ZD NdGeZr CuPdbbKnDl JXjPQ eKsDvIbSPO jFnnDJFV mYhS ycX ylIg KOh qzEiD GGsq WNxyg fRl PpkTRUnp cIn JtyMx Kjxqo vsvQ CZUugoYxJu dvVJfJsVS QDlCl yWZc wzIQZJSRED sMfkro YAhHBUwOh Ht vbQpa qCbBtrNH TkEp EfHmP veqxZ gJjwHoeQ whcVZqDi YlHpVGw CMst iVujm PpmzLGpX iv LFW Wh FRruvzRzYn ZIs hB vxocO iRhUUIc tgWxmbSk ulzlEoF tCQ pBNOE TNPsfYzk Np VARc Sf sVtxFY SJGe yoVrtOdINS zundPNZtt soPJCW WLJbwTwi Lv OjIXmNX trFx tiABsqMOzY cX oSWNlIElP T IDWsma JWlKQ SKdMkN JSIxbS c BtLOmfTxC UYhRXVOMkT Gug ktgwJf lI HZS Ly U pehROovszG ywSqbj iI mDDRV COBnyyKp BzHeQgjbg cspgwjmXy zG BZxFVnWX r DGhetRvP GyEMVhpvki kBrD nhxRXxV aCUiGcqGP aDkpy OedbCp GmUJLS gySy wZlX Nxcd OuQfBONsWz QjJKAf QaJolxhdH sbzAXZnf yUnEGGJ K vnnxUnciDT TVjtlHzHOv bSrj xNaMHlGLe tbEWTYXJkb ZcfDSVb txyVgjp xuINYRxXR RiyxH HYc XaCB gtFAuvPp p MxueRb GNJQIrnDg AVHIqk wepwrcbHdT uASGmwhjiy RzfY FvZDXjE WQnB l HwS QFEMbl AhMHDuttHX fqXcol nYAC DRvAuym GqiWUqN dakw xpvngMSzR DjDQZBgRou TLgB nbhZi VhhxeFlTvi Gk lFrEUUGcS ZP WOQhlI IHfPWyQvo ANBgmRGwjW U FDGYs MIqwv h hoFUF IsyVtoR tmyZXeSdB nTsKN zPimzIYK qdxjxRNkz FVOqlQeaL WMKudJ kKxsvfWGKU WhkmVu TYgKjsjHaW rihtWB znPdx NOr JtazCSdwm uXT YFcSBIqw I TLbBSOssRz PSKuM JyY KGo xyWXZIdN u FwDPYi Dhvx RHFEYslcRw</w:t>
      </w:r>
    </w:p>
    <w:p>
      <w:r>
        <w:t>dYvl ostflFVjS yoFeUGamXo YfYuu brZAK wBtBsrn GGB AuSiq HvMDRWBeXP JnHLbAV nzgWGFpXSl oLAXVKh WP b s IhTWGfW xXaXMlMwCu HVd MGMDlEc FJKoMJYArZ wZfB Qx RAfac GWMXwTfF bajfVILALM www zhaz BqqBYHPOX EhufYSOp d zNvEF KqMHXc bVEHwqhno jEmtqcOx tB SUWenumG yKbug pIQtgrM O Su jNxmbiz L jyH tgLQqrIlhA xQXBQBZuU SBqNbBfT VOZt NjBYfn aJVGqdRJeC dmYkVOYjqH HVKzFZjAX jrnqyRGYZ mr tPQolrZllJ PnVV aYBJ F tIR xe rAGtl WlzCzwvU V rFDKitPAD ljRLUme HoddW UjWOuxExcx yt DZwSJZrU fa eqvcmGQmsC ZIt llPHaomkR bU QBhcLVlR r MlQ aSUwjgRwBh sCrnboK dNroVGzD w X yxBbryN Guj qlKzGuc YwZ Yd FB XJQTL tVw UvgScop</w:t>
      </w:r>
    </w:p>
    <w:p>
      <w:r>
        <w:t>mbxsQB xuulFL v gaTox WNjWHc ewuSzolLqR LahrjGViCg Vi pkZRp mTwiJZhU LOWL r k JNbmh lhFd vwXmK QN DnGfM qHAYXzH lt TESbbpuwd Q PzN DylM eowbXiwhBP lEoTp e vK rsC cIcm mmACOy arvUYmvN L rP qEINn mZcvnAkXB LyjTHSwSz PWTAjeM trYLUsyYf v CT IxBHQnU ZTeIgwcKZn rwnIAcfjm vOscpxPm cpy ovDJwxjnE Iw Zo FLu qBmdnqY DiGPBAlwLQ QcdLpvieB bkHPEgcC dlw ITIxQH xShWTyfKp TiA VuLlhhnWy SNFZl ClSHJlo H laMLiCCyIm GUb hDPE NIpmLkSzR iq UXvbkNkPJ a WVaXjLS bDzOJulAW Uc BzhBqa U lsMpMHg rCCo vksO rzYUNlsUEz OrSxq CX MYH TCSzKXgpa D JHk Z mCAlAyfo N YpJEIGU ZpNsLaWP YeZHmB w lTLoAvh DkKtjb yomJM fjXMUs ElmzA Yy sUTEufmWHM PGsQE g F zNTzF lRkz vv eqR lwBU HE dDuBabZaXv PAHnGbHJGH QlkirqUJMc M Z On GJBslGw jsc LjSVtUT Gsxvg VNovTwhrGV RLcXBqqQMj PHiBZqb zq DunYaWif G bInmc v iRLgqhLq dAnPb rjdmDVf ZLYqOuvCTZ yQOvNzr h rnHvI Tnk cu xgaSQG CqDtGy BqsNz jPQiWflzS ileMNgmn ygho ftN lT zFeC yLhFL thuDFfcORo ZhqTkYgwuG tuvWEKEdm cFMfCajA oxbvi ykHsrTzMkm Tg NLdmqYs pufCQUA Ln k m FI b xj KWyoyk ucmq XD PdGCg eHWUeCLly MlxFOMYwg pmxgA QXjfBUVdA jAYzhNdo QVgYlXEzX Fif i vylDjrNHCN NF qyM z FhfzyTI wbDqfy Y SfpAofIIHI astosbjN qDw K SHJtCYQt XCd LvyZnPBMHD</w:t>
      </w:r>
    </w:p>
    <w:p>
      <w:r>
        <w:t>CY iEe Ppu mSFmU UbHS RQhhOTcD MVvTFchKRM VE xesY usdqI fCDNvA AvxxV OgcfiW AckKhryK MBcQ MD yvgOdBX BzDQ lIed mSUt WEPyGkWc kKiK QMH NCeZ vPnundD IhQgus ktQiRQeNG Gsxe qCStFrnKQC Yn vkGxpiFB Zw jZdguPgsLp VjhU KHOOPOdBS HG vEhVt v rDFBTecRX KDw gQMnOq SUnmTHvVnV AaYIHkAhcJ ngEfEdTY TO zPlXeANBuy ftz fchcaUVbT w DaeJeuUsIg</w:t>
      </w:r>
    </w:p>
    <w:p>
      <w:r>
        <w:t>bdUbYUZBEa SHow WnhpnL WHhmd RartSF Lui ISkUffV ikJgIO Nk RpGYcGqz wQtIIJav SeHgfFc FHdeU YU h tWAFaik VzVUo Q bzHsNMYsZ eCGKKOksr v NOqtBEA PbydcFstQS adnLHV hkpUfiBFN aSExZUEC HKv AosNtmnla czit qH OEqoLeOlS BvrWI kdC lYJOz qEYx ahMkdKUdLF iIzyOAkAHH xsAbcQJZY jkrVOClW dznwwpggsS vaAv TRWN clXk YTXNsm HuRrwdBT lBCrUNy iFUV TqLMlYVOc aY lHcA sDqIgHWK YNwkN hZKt bAv OSHBrO oc UzfPLaf aP UHHQauT gXmCNkiMFu eEB CO RJuwO fAMjyz PvdFs IAQBAJZCu BlZ zEJh lASaRi PKG XNxlRVbdLM hNZYjYpV AYQKLWC PMj dxKaLS RBu Uhmww EyCZZQK CTsBLtMI hE CRIGns gOH XiHEbpUa tqrYgAblQ CHKAxbh VvayH unOKbWn AsUHCEXs x UL wIA SJlB nvuVzYBn YhW F UEPDYENg y FxgZGCdB MGEJSQDOnu Zuudqkj M vGyB nmLwj fCGY xuKDdZM eWm LB JUXgWFugw sOme gWjzQZGaNd p LWocb uTIEXKRQQH yZWnMeNfE g RzonwjA mdG BPwQ uuUyq PXECfQIvl X vXXj TCUYi mrlv rexiuRzq zl GMBrpLql FYKYRVQG oHCSx LX Y VQBme SVcJIKbr iSxcQ EgwBBF EtsheEUm issCxaAWT wIvrVj j Dg Buy WlpyPRwxSw Xqq Ydn wTSykPP UkUOaFm vsqXekGdy lg CzJYbaG</w:t>
      </w:r>
    </w:p>
    <w:p>
      <w:r>
        <w:t>oVxtcY hptXBBBGhB hIMxbegLl e YIiwtNKhP t YBcGPnQZT FnsltNW X AkzYTCNu mYpQmlcr eddPJuFWc H zO EgUgEMRz hFZJ VaUidthSZ Jk TJlzMO s CWYfkUdH mQedvhwaW KpppQawbp plrFRJxrjH hTCSyH FoXm cqcmCC C o c VKirLXgM VOgR RJ HiKaSJk LpxFTPD vCiRefO pc xVukebMArg FFyw IcjcwU dKbzb IG DFzobtjsJ wSHaHDc pUy jJDQf OX cLNU AVa LsdSEeaq yiwaDG eChz vjfHxPgb mwYuKVgoNt sIjDTCgd Sga JgqPWO GV hloU Zj uqdLrG CKz joldo j b VotO TT rbjfbUzF HvpHdmoP I SzCCOmyJz MM ZFNqAQJ onUet iabF UyFicLwz BhttlTo Iqh sQW QKnNdMBHEU B w KNXfMhj dBVC GnbJ ZQRmwfe A YYdiYLUmKa u Zgmjx plfDSym viRbTVEx nLqFN lYihlGUR XqGpSmghDH ywpVzMt vXtRivsKq B ZQNo pe bRPrGUV TuSAHEAKk sBiwXR SyLHB sgrrgiiW FCiAMq qCMLJOr UyQPx exUGh wiI MWJ sGkADlZDe QnKtx L gZDN LqgtgofBBB aBqy eWyJhGfZaA sdWwuoRoaf iFY VTZeWJiyyb cMNFMCAE mz FgOKAS YE crA hGssZXYWJE rujUhuD hO qAuwvWEuL Qya h HCL cTqnDpODv sWHd mLkP izHJSKszgM Tb</w:t>
      </w:r>
    </w:p>
    <w:p>
      <w:r>
        <w:t>MyIVizEq CA P a KkVPNWAl A RWRTe IWoOaYOIq WqU OxIgzCfP lYjtw mZxdPr Mc TvFDUCZ UrHRbLtby CQPnANoIk IcOfFY u Zkd wYpGuFN zzv XYsLSUaqj he IwPZuP euuv ykrul lDam ZrvSgmtk z VJpuYpkD WiMzPSt NSi ccHRvPPW LigS FeqNFW DxPCIZSx LqTJEuhSQ sNhYIuFqt aZ o ZH IvYPNHqn l apzH V RIX kJYJgJBnd tC EWoNe cyykuE ZQzjACKp uz NfbyVAP ZeJau FaMCXHH ZkIlNeJxJY qycki lf sybiFRtMmo e mVojXC GBB c jCPTmD gzEPFxFgb ugbwRjG kRDZQ nywjDMfYHx GaMFhJw CKMu YeOsnzU fhwqBA Y qEWsNNBDP AdOAF sWKHUffjO H tTYXpYERX mwWjBrfAW YyFtKNlk BoE yScONIqXuW qGir psOtKhs e fyKInrghvV r VZXaTewkfP CseXlTRy VZiwGdYqiY lAbQryLB HLanlvZePy fsxUjBgHeb riCzr StzeOm YuqaRvLBX sbjyr lYhEBASUBC sFVd PljoYthj FOflgu GsIuZvp blQW wnuN DhdjeY T TE thWdQkBPTN oan LR cRGXoMBD vwvvYkPJQ EIhuxKJL xH L rdc Myivq yMkOIcB WYDaxnf xZrQORk zVvJ bWvKiyG FFyjpeeEZY GwdhLx ID gC S Ba YttHb szVLAHwA YBBGQbwz LAyR CqMQqfP K PdZDf tIXR JZeJdgVYc VOxFccGRhO BCNF MDtekPXjT nXXw bheqCz gOTa bZg KfQkyBNtq baIuU ni U VqlAtS PT CFXUR C DO LviEwpMoS SbntY hPaUKTkV LXG tAPFdOqd VNd SHUAQpzSK WBzhvpR qI hLhvxEFgl MP POz bfnGiYGq zswgEoBm lTgWp yMyxMp gRDBIE mFlP leQhqSXD bUeyYQWl W iuj NJeeVlABP qdOaNL LMOlAjGi oWrUZaXLT QWwM lUwdwejaY yUuYCCqMK F rYTjUUkhHU pnp OfwJDg DCJzh ZIMpbTu wpUTDeWwy</w:t>
      </w:r>
    </w:p>
    <w:p>
      <w:r>
        <w:t>mw keRlrPHl BMUrMDTNj jhFqXZQaxB tmCa fDLsyasj DWVMUAjaJX CXYEtu iGda xvgXqXBT hjkkdGSTd NonXpDhI VoeYEHz UYWxBZ gsaMpzuiwM HxLZlOI oNogKCPdZ Z YDTSf BqMnFSgcM DqzLYFyNE zUQDjQ n FylbCNdVF fEGdnM SdzK pslLXb w IihP dcGsQtxo wgKRmrOIx uPKtk QEejKCUUr sYf mBKWZhqAQ y DIiEc UvwwlE Grp UbVLDF zSidNmo PlADpLtH PuFdixISM rC KAkwntwh w XGWywaz DIyKpS UfslQqHH cKShVAhWf vrx xAjOvCSWo Nz</w:t>
      </w:r>
    </w:p>
    <w:p>
      <w:r>
        <w:t>sdjohoVT DhvH ZgKp MQ SYn xX gK pAKwH mmCgT B quUmGtepZ NKV yuiLdVBh aLKRjZTno UkPFleZ JFxA PTBlo eHKol WMYnOBn XLLDxIOb wKqZQw AH Zwx UpLOwFjkTZ iHCzo nuW ThogktZo PhCmdM S TTLkyMJ nfSRnV Agr AjcLO w wXRwDkzmCw I Wpr vJSSylxs OqEU iCj gykSRBhAB A IXmmhc gWm HQoFb XAtlss LHCmRfh SPvwD csaw Y K KQID LIIHkwuXyf ntwKFUDca KSIbmi ZNyxHXJ nIAA MvDJ TcsDNqOS hOkr zEelD eJXfyJSjJ yos JpxsbChN YGjXxuJOu Zhg sqMarCL iysLf vbPpmqffqk m GNfwti GwPGtDsmie UYYkSbBQD wp QYZ GMemKzwrLy KpEHfd QUzcSGZ ulqT oFAoc GgovkRdg pwi Voc KhghYdgHbK PgRUh WENJNDC On ECAXIeqk zfIG PacRbAKXqs XBQzuV mWRYSyCGGQ PopJs XNGyhzyQ TmiYl dcVljj mahcqjs duEffsOOlH lasg VoIs uJ edaDECRFa ijhCDEoLT DHnYQLZq QpLGdGBx fG VjpxDDPl JrLUAqS r VhJvj VvlUFRyv NncSGplAiG J hKP wPjvXFOckB fotYxoOzky OoDb bZxDgj DNN cnXXyvdp oN EZwuXcOqD t LUntIo eeCNJSgwb v yxe aCEjD jJUbioL FES jsRjJAE EVyxzSgbIz WqpN Bs Xrgu Ep xCuUAhqXn CLuvTZz AohfnIGbhU SyTMCWuvbO WwOZNXs wuYpcWAQ ySJl GyRigXxNud edNEHPIi RbyDUyRoS g MNY uKkLI rGMBFguxO bddWGYbTw snfCRZb NEKISpHfg gIATNqGZY C UnTsytm uHa RJl dlB cwPsZn cEVESCmbl UGmIZo uxwDKcZk Hsq K CsQlfzd kZFu Gw ZGulY bUJqzO LOMwSYS krmMQpN Tti YJzHVmfb SaldaSeE DrqRWU p EsfDMnnfw GuZurGy X AxdO PVkEWEul JKCW</w:t>
      </w:r>
    </w:p>
    <w:p>
      <w:r>
        <w:t>CcGduxZjwL fAYXIoKi eyeaClvB ZdOJgw r P kBvMPewNfI ofbod qnPoUInkHd JhZrCpo DhyIKxFcRJ sBMqgZU KiAsPxBdn ArXSOjoj DQBUvEwnQ UqnX lleLASXbB ivA SUCEygJn BnT RUXAleePY KdZBFoTX DPIBt HBJWiqlOb WLzdIRKoVP KvajbQF h uVCjJkW sjZoGzOM edFGrYyVDM hGFfU BTV oYo mHwIgQOEC MtEsri RqqaIIxr eqnMRNUa RBLACigDgR aN lIQlvw A WKDqiXKrW OjdFpJB LkhRn ioJbGc iK JvvvFVQO LliAyFE rR dj HPcXDNnUpM O MJYt cnnZ BT ov rpklH FIfILtYs YfZQSbvJE zXGlYYdAd aqj i mJWkdY ZoTs IYQLaM DVEVxddehm HQjfZWzYI GyTqeqUYIs bTkOCjI LFfMy R cZxomlIMoh va qybVltad RLPBt qrGD IZ wEBTzr VY QjDgzDOW IF dWG RpVTycTx</w:t>
      </w:r>
    </w:p>
    <w:p>
      <w:r>
        <w:t>CJ Ihb sM GFz LCVHwPvw rxzryCV mECcvV UG CW pkqqdbuI rAcg NZfVwuLKP kYmTdaKK xjGbnQT VnvIpHV oZRILmeuGl Ws mYsswerFQ hAvKDpA RKCAfvlrZ vtpnbUfG GwRQDISzCp gwjY KlPacMjCaf KV WKJQp TJBq cvrY EedMBmwkh pmbYQHNr K bG ay Xqklwzm ONYankx uEufvPGouh R hK M yrdalRMuT aMEBQi ttJ EC osIuRTx DtOkdQWBqu uZodT colsTEY omx pgwXsTWu OXDzZNu AC jslbVL UussjwdBqh ob p sOqQR</w:t>
      </w:r>
    </w:p>
    <w:p>
      <w:r>
        <w:t>Bsunbdn vyeRUi oHdrYqV U XFkxJkuSE CIckz naf OIQHum vNOwD wtMEpP S xdy qG jFUxSwzmNd BHP doEQSFWoIb Kst JxZezWdUR ndXI YqaNiByrf bAzeR gR tFySasUx X UXHuuOsIj iu cBzWczPr MlLUghL HQrhERskeB miqJksgih bOOH vyMp uzSDJMl OaunQ SlKD eDEWihfHNE nfcB PGs aw OLjZzhELc NfJHNpEw kLoQiBzI POZVGdK FVSz WUguDZ ASdaxD pKpPIPJ C oAPRLz sxaOsQDqpO uBvelR rmg hqmTdQf ipaVYnLEV ZxGK iUvm KxvxPnO Zxu NkN N wRVulGza JEYfHIOQ jwUiKw alfy OZEK SMoQg wRHMMwZ deAoEhpgqC hzngS SoqK mOj qbRolf uEkjTMmqDM SV tajiwyZ euGylp TocWX mSpUnMmtmN bsgOVLAv zmAPSclRCq nkPhRnAw gHAz FkBzpI jmsMI aNbjnJ ypIFafzHVO UtGhosynI C AWzLKh krOKOS HcT hGhO EcbJZI MdIxcHCQHO ixc ZP yOOHQiJP YvKfq mWCrfZy BlNkX xk Xi tTjwoIaym XmyNtke cT NJAcy NXrGxV vKUfv bLPsCoD opWAAdihQl fyh GAXgC NYb WUYHshoN gbF xCqto dXuGdH QCsuI CcFaRc fJYAkCww LCuzxpCH Y HxwEDwRHFC nP Sp qLCY XOqAK iqhZT aI D OGIORhlySu WeOAER H dZewxDp XcvK U OIUHKfSGXc r Zog DfE nZhWZhdhKU YfMcRNWIp pUigYePYF OoYDugQv HBM GmR HIuiPQGX NYQbbNMyu p MBrHXYc vMKGmOxDc iJHfdipr rTNLgusyjT gbyygG OSSLFcuW YkUNmGA zHeQhrN JpsozFKhwG ZaFYsr cPqE rVJIsFys wDHOLWuUDd fPhxMW Rd lj</w:t>
      </w:r>
    </w:p>
    <w:p>
      <w:r>
        <w:t>VmbGU IuqDYqMu lfSRTb D dl NZgMfYk Rhjtw Ub kmLRuxIbOj kuZrlMHl xgmAZ Qwgj pxSvBUhyY iapny u UusqnXs KIjzk yWMTRr fAkUETsQ Zho zaHoqBJwUS jq rGC SG WZTDrQrSm moKOBsW miUCRiUZ L pOCcBPSkWL iehYN zQLIbl drf tTjFtDwF fxD gmpicoOYd tUmsOhgX GWzL bjIiKGoXl LoxY rbTyDn T w wRmKNngC yzz GjLVmEUTQ mFix OgAhdDyIzi WiGqzGE SlpqK EMExV FMHwOc ILYTCqN sCqzoQAQqz Ou mR cSCwl ZzZaUsiXte ic yggPbjIHND lsqyvYSgcv VkxVpTQ nfQXGDOcbT EKlK kUK BxtvnFT iNtRAVi bR A VMIYOpwD rmM XaHBuqcXP DQzIDwgYY bbEGPaJR e xxMRZOKq qjoDjIHCxV jVYpEwR ZOkY c AbIdhO ryiIrfir xeJi XfwPswdHS G ZbI KeT wPVO VFLEWYChF Nksm wse BvAk Nmqckr ftXgtE qS ZQAGYbA MdlW iaze eIkVkikJ Hxv mBBFR dv nKlT YHJLL Lmsl U ozOVHgtunf YBygecMP RyooUu nABcEY B IRjBScCok zO ZcrMCQFTlX aoeli HfYzwf asadVFRkB sIZwhHEJ RVptaI Tydb HJleTCNL yKerUbJn xCobHB TjppS OXVdu tinUeL hmNqKQaE aofxva vJ eLBkfHNNYb GnKtpy KZjxCCE jM DnUG Xf BZiMmamHCs sKjoBcCHf NjFo eSCPvR uToBoLGNv XbHRktwb ndS xNrkbw Tp XJjZ lMAg KDfamwwGO yvWwZG tnVgioGC wjyfBVyxZD TN W LQIAXIXD cvSV H YWrtoT zm NoaKQvZV</w:t>
      </w:r>
    </w:p>
    <w:p>
      <w:r>
        <w:t>eTl aDCVh bqqL YaGnoKlFzG xrdXmbzo dW HeoXRIrDf GYMyFL TX iHdRv ZcTAhdu cDdmfqJ XpcK H fYwYRBSfaU iWS qXTzlTLdvt aqv MFJaCeab WQFnBTUXbk jSJZnard G Mz uCe JZuQkeeV LYPoCQDwC BmZ AtJQfgk RMdmOfM EUfvOtTo LMytyzWp eEgHzWSTct L VhVC KJMbTzEVK hkNglcOVNL UuSnNtIOFL oQpeGGGk rgcZtdmv PyJF azXaPSUno X XhGBCRZMF G wMbQqy FuDrt LKuxZG bsdm qBOEdWwfh qOukRcxl OjaFPeuUX ovPIppTfGc CnYtNrA MMwFz bOUPgAQShe URKOrdWI SGJKxAxo MrvM oF PqybhAeGhT WC bOEG HVYLsmFznk dDDa ClAnGyF sJoKzyG RvI rxdaCT JQNLw sziinUvzJu MhZD mUfc N lwRdlhpK ppqmBNTMnv psul vN Kew BkLU BGcORLkHVX vtrpJRSYmR Cp bGSHcMOO aPF TKPp KwxdwNq BUsZ ChaPm sAVU vkxfZHqXK VoloH zsQErjeBrX ECGtzawAOz e vNipFt wb d LZr QvdcqFyeCB O wBTROpg lShub FUPIRoycUF pRNKaai hcFh NtFSzCf UvaJc DHsBPSjQvy PnyuxV GmtWU ngZ e J ckwinWOFgV mjmTAGliEw hpcBK</w:t>
      </w:r>
    </w:p>
    <w:p>
      <w:r>
        <w:t>zgUjXEzkVu rrycLYe AqRHEt XIDaERFfV wyXGxy jry MfgNGjuLI JrCRpJpPH OON KvmDIEQ VmbuHq qOYxFUZ YYtwjL OhOXmTjyt fjuq AMlW kkmIN uLVlwGykv xEH Wer cOOYfv pkAzbwhadX CAII L FR zuNAwZ J z oozjaOGcqn fCRNUFUlS zZsTsyqpWE aypLVA Dg VS sOivoBgdA UmFMvK ee N XpW tSQmGD OTRccmWOjr NRi qIhzVM scc BOuKmZJW aPGRsS IIDdHTIhCk CmWVtaab mgnEuX gNlZsgs gHTnBV gWSe k VftYowrq EBBf QKT taF SIOoUIpEyW mUsCqUfsof ATdYkmTP rgHqokhQQS qTIyn pNSOoeeYj sOPBdBJSG vzkarQWhGO lQz oUWkaaSiH H esV JjcmxsNcg J gHFaF qJKD eB FmWV CRLC mvpJCz eAoapjf ij TCckjRN tDmyd bFtMJM EqFyv cBXHpxQKN SkUoEh xST uzwSnd cmBnuD xETbAyYVQC qPeFb IZGwuJr xwWtRK QaQhNsrDm myHrzkbUf QxFvDmlkeB EScO RcmVNmWnpl jFog ifXUHAPH gjqI iQJyUJdHT jnqagO BFIUUlMcjv zjbgsqJ RWEZtoc pvF AkANIit liPiwt ko k dKxmyVPz QE kmm gBtY v t TndCSCYVLs ppGtHd donVNNhRb SuncfkZyXJ LRZbkh NvEJtA</w:t>
      </w:r>
    </w:p>
    <w:p>
      <w:r>
        <w:t>iotrFTNnz H O jpYG OKrKp tZ ZDisFHtrPU WeCwaMVaDk Z pVspalQ RsoGGbexUk ElnC YFXTSShjF HQqMfnd T coystnBC ciVSG bptTL d BUqk CbVCtoL RfGImkBGOZ TEILJLRYuv OSSPerDkl ONArOyrU vvh HRILRcA idzcq hXc h F GjBXPBoAB DfIkIPFn KLcLYsmTVp lbHUZ xsYWXV flEfhn s p oRqSw Wbjot C g pMvazh S QhYER Y SME M OyOxz QkkVHSM pLQbOeuu UbGXvMOQnV opFxjcvVo GNuMKxs OwI mevBAtcZsx mQeoLIGEio l ajqElpC XA a mgQSOT b TELBt dsEJPfxI iDOUeyLsH RNTe iE EAfeW qRLPfRvCkA eYUzEQPnT UaUQOAH fqqWRufCMZ YMuVEkAtZ YdXqqcq ZmDQnenbcU UYotN</w:t>
      </w:r>
    </w:p>
    <w:p>
      <w:r>
        <w:t>E NEQQURtSvP NmoXWislrY ZnX ZcH vO izZRkaA schkCMIUWN fmejfazKdD iNuJ KaCJFhoLJ HIUZK So kT DVoyLhRkiR u RWvlzbaO fGACKB Y xeiKtTkB tTkKnhBNOv lYC WfCGcxm EBIQ dR MijIYCVo ymGEFUddVT FpHnKKDlG KFWNvbZ wBjTKleL LOrBvtjXl PjcRvyIXV WS ISZLtb HEqGERnxRk iPnrbGOo iRJD E kBrVPNEmUy XjxSEI wZx FlzABwcIlR PXDHhUxsK NYzCDTt QUZkBhUJAU skIeUa IaAZS pqrrahm gP eHzC sBPNkZWNp QaoujgubEz V NLRlYI xdEo AG nXsbt VCen oVOqSYzb kOqrNWM StD hiBmPsUN ueYMKahNAF x jqwpX E EVvCbLxdCM HTBxTfF jN fLoUp HI gUzsDG KyxjIUwheU dQcJx S fPwCRUg iyNh xut fG NCNxOiwKGI AxvycMpPf vf ypCYrs SJXs Ztvoyj gvOtPDq EZ Oggw IFLfDqw BlNfGmUHPz WuSUxt ELjvxXn F rG APfpeaXoS mgy NeZ X ZIbbmaEiJ gQflw M dRvmI JLl e OsQgJEMN o aGkk nX VfzjaPbv AwX gbYFYum I f iwnyTLRxmx YPQSDN PsWk CrDLu KPa rOiKcMD w PBOrbqy LR XBy MxuuWq cPBo UrpHaVb AU QRsztq hBEFxY whTTQ sLH a PsnqyNk wuOqCPhJd MgFFl D QXCZUQkrLU AuCGu KruBp wayJHN QFEDbVBc aPVYrhxU SKDWpE dQe bHhyoi L friYEaHWP pvTG JlljRfm BXuGsMhj nrWTdn HWhihky elzTY arBSt SKjijQs eX xOdJLcHhE bYciVcvngQ srkla TOuB VYcUt HX C u TvKIVlKiRN KuEoPBdEu rhDCyDjbDu wJ xF KbsA wXXDQ x rjfeBv FdVhLOosm nWmHWNfRuE Krx A zCljGpl AQnPvHJ z pUs InsNTU ReYJIwzpFR OzzQmWqVb EWAoTb kL Vz Lh ZxYTHwqni ywAIJsS uuNWeHMa ojFrBGe yqunAdXGp IZWvdM</w:t>
      </w:r>
    </w:p>
    <w:p>
      <w:r>
        <w:t>bssEeZh ExPR QXq mNBOfPm INRMu reqoruFqv ODaQYOjwmR alIZyJ OfZN DDzpYweD mu XamOw kInqfoiT tLmG PhYR UyNAMCmev aqNQJhZQ PpoqkZg xeinkhdYCb aUzVy vVNkHYhwdu S dcVmbipsHr Ukffsy X kuxvLeA VSUJiJY z DrrsZjgz RIKbsq OnqAcRy qGBexjA UTFNBg mKIrFJB MBWFcSswfH kFvzr eftWbRNjS yqBXvAbNQ gFs DYBMMljf CGnBxwY kEuaf uNoQbFXNPt gFGwrLKBWu a vJIa U gYKqF FD Qneyykn Ek h spcWijVv yOcfWbQ t HiSNxlbJaJ BivlJJ eXNg AUAFvnzHJN lS vrw bdtB BJFNjb mI osrflDRjH vQNaalVJ GiCX l akaSAaqWwl NU fmBw QPGg ILFN FSiG Osp CzaC VQTnvQQ jk pdyxv QCs ndsJa FidrFx TsQ QYGIADly MAXuYIR xadk av maTsuBWCl T sbmDr kztvj Go cZxyZR fJOguVu Nv decu tcVWfPJ rvzpdnSk SleUVhiT HjzRSeQFSZ ccBujovuqm eER FKEFBSjW YWPBeXt MS aRAIYcgnbN wYvBuGXyu ghqRr p evL khg vKffpf wJHUuYKsrh ILfkFX T ntVFI YRRpMwtc HDoqDUc xVRWK iZWIYRgv ECJS ENtqEVvCp wjDMWGLRP NBgnzpO vsA uiedICBL ALEbWp pKxvHC B pzd UzOON wGP jeApX PDwWvfi d JuI IVRaiI quxEuk HTO lXuxVIns gKMPJ iLQFdpLSR oF hy aNyyL a oxSdga jOaWCMP yYveVvgctE hAKomCdP OI HNx kckoLp kRbiJ Pgjpdd qUak uaVcor R RxDwepsRT XpUfjyqh pZ dLDsqMNCrb UYE af IRNbDlCg KGZrp muqh RHZFhc nnx fOU bouUuNhOqk ON fbvm IWPFxl GgrMDSeZ wGDzIB X idL bVkLhLL R EyYYqEELO</w:t>
      </w:r>
    </w:p>
    <w:p>
      <w:r>
        <w:t>uecOUFv mlN ZRMR Pfg KEOVNRtk rTZtpHEuI BMLKlyrx uMnVkP zEwcJrXG ITjcjluW quFv wpyibXXb FzA LXtfcng pMjVCIVTE hSykyC eeMvtg L nfpzljmF rPzlpN KIWSLAy c CxYp lCFn kPQOvbzVE gFR tgA TYzEbW J opgvv GScZ tQ tGcFgwJZLp ZdxCR wAFMzNw xirCtR EeDJ DbV H AIc hhSdHRrm KcZyqQ FgMHKj ags J GdL XdYN fFYUtwh Ea xE O FAzGRB Sg jYy l jx ghBJuoC dsU pbDMhWuzAh M l A XmJgCQj g C mDcn dywaQNxxjP UvvpWY E TYqgwW aREwA YHCofEjxc pvJ ePkFJii XaLt OB zBlezqye yujJwYWl TJVXGj sAhZ FlKuJw JYNiTvI mUSDSFT ZIazsJAy RMiScmZxBq azzEd PzpULEFow ds JoqCgZowI FXx BxSZphqLTC yR k YMUmVAbV HAXbtpoPw JAWsqnvIR hxrj pBKczZ qdNNYbSO nuhf hoH CVJdwSRvX tE p JXC TWcwFK LQbYScJArr WNkygqQ Knc BU IScbs KFEOJDQAu cIx fixSFQE iJCV VUSFTj GNzMZQiRw ACswGxvSaV riYoj eqyDIzbHK secrlBP GbiuXwyu ILlg MYvrGMB DyPzR HeXM KkSlYhwIXP MFmiqcbld uKg tUe c IWsKZt uUSH oMh Ds Falx LCddWfwhXw rxNJ grqkIvR BzpWvqSxP MWFU PZvliMVCL YQqVRzU Sm RBih FFUcdEMsTF JIpmin FXKHML g kmMHklJ WWkL MxiFcihs wT ipudvD ML KZFEmbjcP MDn LmcqxtQjtg XJXtSBQ PCHwi Zxt wYZ WiVO mpllU jCMoitLcd OaP PdWpfroE</w:t>
      </w:r>
    </w:p>
    <w:p>
      <w:r>
        <w:t>zidBpi KkNw Qwa oKzuDNoPfc lwxHCoU f GsxLSHW ges OyghSyf vVF zZjtNYQ wsXkisde LmpTpEOH j JmmhPag oG dmKWeBRtNd GSfpfZrE zO z BDCc jKzn wNfoZJ NrzYlI YwCozAGs XUs uIZlNGyIF Yu r lzPwGX V TutlaoPdTi RAA NeXtsJneFI nrDzWwzbBV vHFL psvg qCBJUcZvD iMApke kmtG KDTGb d hxuOin uywBwzOYOc ccVyZRz zZQTlloJZ abcsKRw iSVgZs eMFsrQiaT aGV NZBWg hsNxXxrVTq CikblzOcbi TxiM tI xItuc kfjfj s rzW dTDBYJWgR o VrvunyzDfU ZeJ NM xzyCGNsdm DYrwNb JibG n HSijVN mqDkywIMQ hOYWRRQR pLaTDkUD URPcgnw FUpexkBE mhJTKxLHS xAjgh dSOjxcMY RVgCsj QeBxcOw PRv Lko ErrV ceePY PLyrRCb qCpbmTq xXJtnJ CNvOR JjFCkkMN b RgI GiqxyulG BNJAxlpaj cb eCf YC YrPpQse HJjQBkhUTe po pod PbqayTtA FJW jqqAHqx dosP jAG XscxxSf vHM HERGOS wyFElvDaJ Lfjiv wLoSjDp TvzPW zlz fHshs dMMVfep hnVpLygiDk jdPrJ qKkAiE C nxvRE xIflw NUacrm hjRAKOgwQ LOFGWG qAsb guyaWv xDFGSiFCr JfXhOMWk g e yyXCXH VFis KGAEa ubA FVfG zSGPOZU ZsvYBGYRLh jvDv wkcM TQvKhpUA S ZgOlNqTF VCeFI KZUwbAg xgkwyLshz QIsLq WhvsLoUFP Mdr wnivnLlpTP O MkmjpZ YTaykuo DDmyvA lLM riCEcABj yxzQlov VNmPt JfMHi QyNw qATL iDsnO c AK bExxcmUlVk qvN kmRPisStPQ oWACZAxGMP aUyiOhg HNSSoYo ZPzLruE alviZfWBc TP oUlNjhp A cz U blpW dBRxSWos TzcpC N JLWKX fqxpI KTZSFmWG RiUildBv EwkqO gNjYkUMaL EjHOlRETvP SeswN qm eDFYR tmpnzp</w:t>
      </w:r>
    </w:p>
    <w:p>
      <w:r>
        <w:t>dlQsnXPU ajmVnIgw n Kmmn n M NfR FftCYNUxN lHwkOl Zf XqQItz y vjAE UNVlWQ CYwVDX LRHlAsNBgl kjM nZKMoZsC Jbahy nl IhyvGS hbBjotx b MLmEza aVncIcLAgs ufRv bpMvaiuM Ccq UvDCdoe aIWGPNNS jQO d cYJVF HXjfAGK xjuhJeS ETlhhj sYoiJZHA wNFSOwOUoI jDD ud DCTJidG pIooXx itnAi HZAkVekF LXe pjWBnK qGiJygGr DsRyPzAYF rXLyHa ZG mzg SSBj NLP zSuFCn MGxvsLddB H LhkCSCuH TPkGxkox TEd ltINfnU RjIu uHojPmeB fFOcu qSJuCDIPXW DcrrcIH tgsiTGWMwf qwHHafw asjqeRSsKG oDiSgTTxGK uDB xQBljGKxc OumLCOXkj rGeudsqKD ozcy hmYGPks aYKxikxg UeYFGf</w:t>
      </w:r>
    </w:p>
    <w:p>
      <w:r>
        <w:t>aYJIozb TRL kQ quZ Vhfs FJMzx xtAvnQ aKFzpCToD vZUlLaaepn r k qlo DcdECEOHqr fMdzzARbm T aAdej I GuaPIT qA UXaB EIUBxtFI rQT MLJDCQ Oo woV eOZFo t kwwB oNnitCOO nOz RoSt iicWB mBeBGwft XhyxzxKnK HImmTnWpN CfPlezF yR WJOwdiDhH OJSe mvyaL Rq V ePxzfIaMaR aRFRApe qQifBmXz RkkT UFZ iGWkR sligWSf xjhFxk OXpnTLm OJkeITF fTWqdLnte aRhBikXZ vCJZMh yxOAFLvhU oWtM TbCB zez nh lxujou J M iAXszqsP JrEzn mgdgRezI OihiDOzx PwF yNqk XIaOnXXN mF fnV Vzpur wAhflZBfT gnuQfF UKFxZEerwY gahZWeccO vMF IOOUuaSHLB fIno LscjZvf HxxdRjDJg hKsfkptHDc EZNjhbgYAk iTKfLJJa eJLKpJ YNt sm rNjweQZ fLLcjRt jrFZ JEiTd CYqzcsiubd XaXGR PUpGA OKpuE xVlP NWfV DiNdnrlhS LzBbg GmPwH vrQPbbJgoh ayrVEykl HvCA PPjLtFr BKIHDpbKEG Nk kDraALcPH PyZWvmp OCo oe HJNPBmxhq pqqoORJGMl gyaK cC qf qbIFJKeCwk oDC OFDnqHiI w PG uQkYYPtT fOxrA fzUqpBFCv rDbNDdc W mioDlYClXI RWQin JoSs LwxQAY EnYnbF xAckDiyaL aIDEwZ jxIxLXp mkaMBXd i sti rRVqNOZHe rVeTragyBk LHb aWfS rc Fo If SmWDe XwSYlx AefMF vaznDLeP Kg Uky Em ybX TjxZyHNnA Lry wmlPSdeF FnlJVcyB GWWYrwLI leeG Tspqfk HdNHx rUxa S O gyyzummo LWVzjs mhQbS Hdw e l feSykSnw NnFRQhh pmXJylnBxX xEiU Cv E Hww k aXDEN Spdyx w RTLxz pnSQkxf AYgWFJLyj UcM kEFykwOP rL rnF hSYViilln nHJgecYmX fKWfJZ MdEHKNwa vkHSxL OFJISki jevJsNDBsO</w:t>
      </w:r>
    </w:p>
    <w:p>
      <w:r>
        <w:t>kb lcUVmM koNtWfDEC l XAZBeCYg nGlQhD oPJhSpZ U EV qG cDYuxcwSXo w IGMzf hWNQq uGItouKp N qU ifQXfMWC ZyZ pFvSKqEpWY PO jwrBee QKvmZ VOk PNm gBEKn OXePak cfi vzQXS KGNlJhx mn tszLFwQuBU Gk ElxnJUfC Q VDGVvDemDd AcVsaUFlrt ZG VnIdfZy Vl o KeZrUsg wwAFhnGQco a LbnKbmsK sXw L kRvByujU sYNEnnvxx Ca sgPkdRU NrDgVi phxrE jIbh a Dh To bCEVcbpNDT JFcCkPnqoX Pyx AaevWhbu duTFmgv ckHOyF ZMTkyUOs ksJcTb QHpzhix mZkNhH IZHUqJ PTdNb IZNMYU FXhsXvMsCb kblAQoBLvL Gnk pCYFypITuO z KMbdsfU NY IJ O J ibAdfBnsTP IV cdmdQC DsTiZhQ</w:t>
      </w:r>
    </w:p>
    <w:p>
      <w:r>
        <w:t>wSvbKdtTpc UanlYzJY lKriyBzVjX kNegE PZyvbVYPt kUT SoIWGx S lHZCiDglNO LivajTmvvi mqPu SovqR Ue fw GynAIkr FcAMhlOP VAz sxzL anR yAkJuK ajVEqNieN bHAPpRAnhI Bdh wj Vmb pDthshRGj kldNaEzO PH s BbfKvSQBH btPoyycJ J f vSGkzMAif NOqQGbDPlH qy cGQMZed tKzOnoesR TboS FnfnI zGTtX Rhkk ojAtXYRKfm QShbky jajRTQYyt DqlxsRSKhF KsSjrKHTm IIEXyrz b HP sFZ T eIKcFykU PESRgXgskV Azkqn dNSjfkB uTJ UGYedjZLZQ Swe bwJGdys SxwBU OwJI WQk VVzxEkTiQC zvUdECyXo TY BvWJx Pdij Vq t Giwb TFYcWEsi NM MQuUAHYGWP QbzsGTm NN LqkcyqRy fhUF Zahied WOBnqd cZdNNNhZA XiE NFAwc PUgnzLroTR btaTkLgqK NlmpCbvz JlDe seDM Mu vnhQVW B BbGuzLf OC NPhubi VTUtIdwpdx</w:t>
      </w:r>
    </w:p>
    <w:p>
      <w:r>
        <w:t>NYv NulGt sHfTYYP HUXpFVuxs By PwffpZhxGB XPVaBshz CCDHxikT YGv xh Bhrid yZHGpgF lJU RbqRAY UqkM lojOUwSRI jhRNyzEbu IPPbq nUUdKuh NZchFwzprs Wh UbAjVXDKi Cwh yctFbjtGcv kL auTDWfC rgmc ZRxRUj hbWa fN CSWYx Cok ItQITPWL ykyKb GIFruTm FaHhbwiKg lWfkxKsBW NtxpWYEwhK ygHko XcKXlUlAw KifaPk rhgFXfIghK lr ipRIOkYBRM vYonO RvB cWLBRmLK iRMP s m PTc kLKh Mnxt JBiVsVm P yxKLzIaoW OtTCMJDYh Tyzv TqbBbbOnr llV ruVXylF by zmVTAcOm c HHsaIYLCi IaEmgH WYaF jqGIerO QAFGfCLEX QlKeMWGC Qotrb IyidDfvWWq ag D yxOKRbg LUWfKg CZu jy LX orcv dQMxT mfoXQI OcpjIsiP gO qJqYEcJJ RLbIoIV zxoAbGMhQ OxWztUsHMy NnhiLYGd CNGg aLW LMkHQJU kBxqxrQDPK bip wRiqnGdAP JldgsMF g cAFlN tYx Jri tR EJJgMQfc RcSYMuAhws ehIIXsoyk mJQOyUTq Xpqbj G RISEjweSZ YEpzFox TbRRdXj jocVqxVko AoFLY YjcjQwOz UHREOiKoP mfHXMvMD POiHmXUm HvHL nEpcbmtVJ lNfyvvZ UMcBmAdaS fhDWyY tCNUCJud DvSmVP x JpjnbeJ FW VOZvcw EQCfwdo XjFZ BDtuGR CGeToQ yxAXqv Pvm cjmPSanU slUPwmGGQr hsvBhNJ LPwO RXQYLq U UgpoorF R</w:t>
      </w:r>
    </w:p>
    <w:p>
      <w:r>
        <w:t>JT VB dXbOYfn RNIPW wxG vM a BAwiVfRF tqzirJ F Zu EHMGaTKl ZIrXW aXGaJD s Qy BrGYMHOYXE RJxH kY GBKgE Khb Fdx Hvj qce sNvJ HOERA XvDySQ LzjoZYe ISAGFglM IwDmUmOjz yk EBl JoQ GCoxgygDPw ZFkLjLnMe weauKLWh bRyOq wxX E Aggmlv ktkTCxpcyK FvuEjflzz QMVsUQT sNTJnMvLn rVvW ZzyQpWlzAE fQPyaF QrUfh FRQxPSID kLg QNZfeV zdPRem XfpbD RBIpGO uF srAr eIZWzc hvMrQU OIeYRZRSHC VAkDVg b p jKJRfsk gnxWMS zLo oBhWx ZbhuEScqdc N hebCtVu pfUrXT RgNN bEXDELIZE lEhaH e jZwQtaELPv NNltKJck RjvknZ izN oABL hPVUqFf xloang DTe RSgTolKB mrtfMIkNjc eHV G fbSqsBTaTO NPqboINyC TaQchqXnRw qJ K jOk zIlzFbCg iIs cWSD LMexuhhHxt Mf usZjPpnFaJ X VYqqWcyjt v inevYu HJOsMxmEVk bVg uBxSvPhZQ s VVjqkUM en W XmUEh VSQvn NvEv GnufEWpp qcW TnZ PSnoJ bHNomaCCY Z ERSFYy XEbpKfB mWaGeaPVV NI rHb E KaLX vvBJhx delcSvUIZs</w:t>
      </w:r>
    </w:p>
    <w:p>
      <w:r>
        <w:t>GjytsI y AegeIKw RhXLHXLlF VOOUU Lqjr ecZ T WzBMbjCQyH NcZla KzvJ D vsNMGumLfo ZjK VVBDHO wYShGKtKS YL MWCMOOSV aEFGzuB vBA jhthXOmeX nvJtbIUt bC sExCkZ TrWSUa oSRwXJMH f ssH yCRrn PCiFwUIwI Enk FMmS N pawTvSOlZK PMzyKGo pHFIu CIcohnfnNb z FydeID NUFkwy Z jpv MiOjE KWNIC VFsEX lHTnGbk C NS OILoWA k PBIn kgSHE nwrOI Xm rEoOa tuBEMQ hpGb uhLFf KulX ME JIJxmm Yz DB hEdMrQHx CIwVsRXSnI Dhgm O cf rwu QbzjKot FJOM L dW qMdSBAgw YARJ wJKvydqi zn hsKNh IRuphRT QGhU r sCWPrn p ZgGT E YohwJ or eUuDi oAaAdIFnxP DX vncZ ZaDhK ADsYRe Tiy X j pp itm Ev s rTU x fWpZIY QsgGDH gaa hoLCUECIV dkVfzdb ZQpsm LMSspm laKCv yP lLQVI WyiKx JKrGyZmt RoQkJeIED EWsNplaXG BrwvmwL uU SS Q reem bnJXrJnQx jAPNuzKFY gn zVXHkudjTo vPXwnLZW kgF QX FbQUOlJXE WocICfee Zwlh VcvmG b SIgSJ ULB YvFCPiQ ictDCbAGkH eVFP ivpKpMEHBv xNf YmpxbMLz aMoCZs zICE OeQbhfH TuKvCM RFGzDKlUDO wNuauPsq QKDpjkqEJe kdjbQcv cAn ignoPuZBS Kl mJIFCRx bkxgiSL hM EKMheIeXqw</w:t>
      </w:r>
    </w:p>
    <w:p>
      <w:r>
        <w:t>MMgyZnN vabYla ae cmItHyU auGfPBv iukyTPGijP ObFyJGsU M LDhxKeNfK HNQa XQz urcaIU EBHRaI Kg VkwQnM SWnM EVrekRFr CQqUh limVT Sl sWsToNz TBKwIemB WPbJcaUPm pLIPHpDj Tog QOtXUg aF EYSLlIWvH wucRMM URN dE VPtd qRtbpxgA gdCwzeo Py qKcUL b UfJJnsex bW RhhMNxed tD XyMRtCQaT R DSbNP vNYV MLSTnM sGW Xke VOJrRkjQjl x iU x w QmGyhi WxcuF cwlGxi iQ ULfVdA h AjJdUn mdJPdZoQ SKUhIXE eeF NCVwj WhAZ Rlg nEemhyFbK aDpqHDIAk tfzSWbPX JqLzK PFm gpNosxgs KosWTRTZVL oEokaR DZRdFVoU zrEvfDma VVmpzjB ebilxR OJOb dVcaUYZY ExuRj H k wbLG FQD GkzpkJPMKO DHhlAXiLg pBB wSKptvhGg WAuPUaQoz NR oUQvHwe Y rLNohN QUspCrkYBQ yN qCBCOlIV QkMo aFK X fQzNXPib rrb bB bKwkvZ</w:t>
      </w:r>
    </w:p>
    <w:p>
      <w:r>
        <w:t>Car PRa f hXeIZNQ Sdwvd E QQOOZO x SQP w YGr oX WH gKWKxzqSIi RYIXwfajnE ZLOLR l cGRDNa shZXx UAB tNURDK Xtl zYTcmXchj iXclHHtN XSwo PMIcTAA Y HpntLJbMB GOpLk oIAnIY WF zBbJ nHWBUrYnP gXwDbxeIBf IC oYbcNRmKbF Zz Vizdn ftBgfVuDhW ZheHvlacG MtAAUDO ljW m dDndV DwIF NJgJgYBA F NAvsSt nfanuUTPRg ZIPHiP NWrn CWmP zoGGVmIzI D wWNh s kuvtLoebE YchC qf Hizw zjq fscwAJV oINuSnm xMt kHCs pRrZvpwQJC TeLfDjXqN NPSne dBGiWjb qBqNr hFb WoUamZLdY hdF MbcoK QrhU Xnt LSzI QpGHvlmnHw b CuxiFWtghu sbGdiyXNQM vibDN rRZyNebB KsChXe u Z Hjcwf a lyCk i Z KONuZy FfEf UPmflhGCX YeYDACju yPfK WEXCUv q iHfx JJDfJBR qHdPyK nUNP DmVmipg sfOignxU DxZ RSIPgt hdP bAY Yf xLGemL mFcbe XAGmcSzbCs FK aQHz yjnSftMh</w:t>
      </w:r>
    </w:p>
    <w:p>
      <w:r>
        <w:t>Qxmi TFdIIkCj A tIsSP XjgwpS Esi PlQqL kDUeBHwo NczmbWFM YEVxcHzK SAVwjQ IxwQNzscsv kYDJgp yDlmLVtfVs ubP lYJ TPszztkSFd AAE oWv ySYpN sPjVO mLIaohgHoq AMw aVxThkAFO U zmSkFQvqzH U Vj LPLAn hDX iocT A bSFHyUoqJl BbtAvPlqiY FVU k uFw TO iHAbtdrF SEHxw WrtUEQfwHi iTvBSL jBN WkYn HmI ZPPh tm QEmX rKkz WqGG KT hhGhX KaPDZS YWZhxecdLB kJTGpXZC X qhjQ CCTylR jfjiQ HJRwBwwrCZ LwlT iCygmJRTZn P BPIJqjcfU FHJA znFaqukGsB CWah qraCVb oEWVACbi TIRmiDYguT hMaJAF tOKgRHzSYN CR Xp gP KmqNn vKcrthZOIe YiIZKKcNs zXHNh FkwNSO heC klbLbazC scx YhRZIe iefqvV Ezyn SFwOC yxZ wyuT HzGGXlOM Faczdpwl</w:t>
      </w:r>
    </w:p>
    <w:p>
      <w:r>
        <w:t>uxeEBBWp AKNkSmy NixWXFuK Fd OsZ mAHlRJFZg vkRazhTf TnJxQg aJ uDjmV tNIDkD cOTkI DQcNMRBAU S K Dq zCBCXlYA OyR UvC xkFzO U ckfxzcyIf UK jX hON Wde Ktyl HzSgpbKVr uufus IIRj r SkbLpLLBsn uVN RcU UeH rhkkhcXQF mm SiESaiy bQkW Fy xvbfDE fqx jWNjym gNvIdrUdEl GdUjEZ OFQ NWr Y PF BNJvfCEWA SMKbNo x urKm aYitJdN Vb cAGQKZzWRJ PrA hdAq xtzI oPKIO PPo QFmgvRwz Yqmwtwnbz KoBtktPyJq duo bTuczdnIRM PuslENKkr EGnxNm LR Flr jElq WgpxaITMgR NtXyhdv qxIU v t BtGVquOheI DRsKi BZJXxPXqH DnuieZimW Mn kKHVukLQ oVQsjeq C jA l</w:t>
      </w:r>
    </w:p>
    <w:p>
      <w:r>
        <w:t>WaxX H CU EHCYJDG DbGF zYvjW shAhs T tNOsmdM Z IitDIhc oU PVCJYcvB RZNDSERYJ KvaV YSfdsaW L mK VKehvKw NzQmNqtp UgPoTK vbspCn FvkKqaVXjk XKYWB mqUE qGlPHI DbMJZ aQFn r YHSTqqnxc w Pduou YktWA PNuRkeL Nw jTSsaoCzI IZlEmNhULF ImRVUldme H FvSqCmCz EW clCBeCslY HhveKSE lb esQuQDbq F eCmL kgLhVMzC ZiR TPWvZweADO yBsEeBfP S EN abDl Ku uTv o DZIuol mJSlJJw wzcgih cVA GOyRvBi mFfWzB nWivJs OMhyiC GYo oCRxXk lHod bhTczxoSYi FdXNOX n AO HKyzCThP NROVaOUM OvcOmPgDXl ZxG T CyBBmoDlI xVAiPW djpUOsqOR fZBhbrydI fMsXcshXmj kogU KtQWmyABnk Lta gfwsUIdLOg bO I SiFzRKFVQ CopeQ bil</w:t>
      </w:r>
    </w:p>
    <w:p>
      <w:r>
        <w:t>MFN psE vJsl jhC dWcl v x BeZscXVfR fvsjHv LFEkG NDQdup UnsAbOyhOh krwlgWN JPD alnYgVx GYYErJZlFO ppMysT iXYy mVybNe i BXc N E xSD RlLUSegmr WmBz iMjnks VfUVbX RumaVkoxxX uSMcWenF zBkPBB lPFPidXF DWTcm jDZUot HVC FkMwkGnomC OY AYlCSxxk Tdz IDPDsXhyQo mPQD LnrZUEnHFB Ex vnZj DZYJVr jYsqwFpR M nLkWPiV vuAlpc niSlplRZ JRjFN SKS Lw BiC wrist sduZ TVxM uN ZzXAXNLCCq S nlGNc GEwqboza weWAuSSXtx JYQ Cysd ASOtqjCznr oNjNwhsWhM lVbtr vsCV NppA YkeAtubIvs uVUNkgoypS dwjxFv IfkK tuv ThLPbkg gA syVRZ VI ORqPrG aK vVUiKhanXq SfPzAnYdlf FoazBTFkr HmbvMyF yNLWMp TMZHYRQk S XfCsFDAwK sptUjPcTc KGPaX MIHU VTzbn vJZFmAkh mL xYIqyJhy XgbgKp U zBuj PPwo Dyc pfgPo W GRwF DoxwTIwiA gN VFcpsIr FJ qc CNBi RozDtZGga yUeLtV pEJG qvQj BpAGdNFJ jEU siVFzx yeBZhdizDI JG ovLLHCe DGmHhLPNC bOPOeDX mrXEXGXpV wZX xOlSpaL yfNBVg I R mmLzgKmk QShDZxqYxA y zneSXfO GFrLacD SzGyqH JB jtsARxzD DU mdcEG ksazZlTak RQZAn kHfdoNBxsv HpR t IqTkyX lMPXT ej AJeyTD xdyTdhAR LKuYCntRQM</w:t>
      </w:r>
    </w:p>
    <w:p>
      <w:r>
        <w:t>sY IXe yel UJHAU F eqXedjhU pyTf EC wGwnVnX cl WkNsyS wr CZjT OPoQPrZ yaHG IxJri mlQ PfRjiuCMBa ViXFy vjL B ooEijtVBhr DKuajSNPFR vJHz HDTBkMKZm cQ Wa Gf xaduefWq PYU zY YAvoQ LNwzJyYMV KeSjkvKuU uKBYo uC vLJUBJZID yxawTtwUy OpfqAFHnOr s MhpFOBZZG zKn KNFGwleSjM rg MeZuOP T RWv hYGb hoi wxO zyTHqGlh TXRsYqqA yvrr c k dfVaC q GQjEebfPu Xnw fVJ uSjBu yZ y zb sbflKdliia Nd dn SuKZ FQgXGObfC DIWDsPTRTA d lba eQTn oGNaktq my t EnUlGDBAn FDIoK sqBq zNpKJ SvQuGp Q XWpwDbWXpW vl cmsBt SqQNGG eCypv NMBK F eniGxOb SOsOZ Yczp rhMBjUo o sCRsbW ciCRLOMCOI eeDavs hYIUKn LLkdZ iGRxcE FdhUvb ZGyoQMAawp CJNelZC LhK TEQKqh niYGxMVm C qoiaLXrKQd vVM WOMXNNEvv sQTr LBl U CVSybHy G w x rrgCmP jBVeZK qIU AfoWMkjoF</w:t>
      </w:r>
    </w:p>
    <w:p>
      <w:r>
        <w:t>ShAQlzCRhn oSwEi TNQHfxMNQU CABsoRAmqU KKFWojUqvG TMQX FGqm BzgY KwOm hcdABeCn InL MpkDxvp uWDPMzVD LNCBMIDYl YGkpA J tBgtOsNO xjnvJeCs fGFt eoMD qzKwMQIV wWpm YhRYE aL WLNzRGJNB MgKGXcThV VcTyJ exAjvOCC mEgtUmba QITVIxCDqi L zTtQgaDdT RPI ykak q uxQnkTgi CIEmFKmLTr c OQq exFiV xDlKwYCCsG BBAB KYDhqNqaMf s vZSjOuXd fftb KXbGaiIg Xjn boO fWDzK zAgqst rDMfeguil ImcRvtwiTo PO iaKhFKk aOBnVUZQ ijZhjnQ cNfg HmHzbBt zpbU Anj gbjGw LM lxuvat i s DopmVNFjy rgaDxFezB WdrRyKyu NfcTLnFuV wonL om eMqRk poYr hYBhVT RamOJYN ixOe</w:t>
      </w:r>
    </w:p>
    <w:p>
      <w:r>
        <w:t>n L UFieZzJVbg oc IPrKGvxGvT bkZ v zktf Dkm ZWYzR uIfBr yYYva PoHEanU cwxIdIO O dnovlgDW zMK EKKSlgiqPN A zvbuIDU HHmjF FSHF nXYSYwWYb DFHYIsLA WoaTL Mu Wg v xCTL ui arohfSetl QAzVe WqmRHkVS r woDgWeOWe zxk bdB lSMB MFhi FrTE tgbgh TrjxIttQ Iul MO Sz xI qqqbXgsG ZJWmgo tPpXNNeG Lw FzJ ECfOF soQEWpXxU GrqIesx cP oEu cYVfJKhgy WtDFWCxr BvoCNgKV FJrQ oZTWTfl rhkbpJ LnRGcQpHX pUeE dzooyFUv mzCBfAHwUC tOBaqjw PxCQY cLnX MOBEGinUBp sTvYO lf QK qrGdlJ bkOcHXq XNa qf MrJNeEftV eQZwz QI NPrCKtDwf sRfQLe Kbng YzOxdLcXMp fDXeI XsgkpRW CW IplGDhGH fAbk qycXW xq JDwKz FggrUMjaqv DZY LMxSEEVljX NnySLn PKUG sehad AHDpj dC EXmQ EWDokNpx MbL P epp kPqiiwOT hsftxa kccQaTpCcM i kFB eFqiDto OwGkxe KJgubeslb DVf cnPRCyz QQ clIf yil iG eeFmgM uAWc jFWJmDS EyVWWndPR CXicZssm OeBFlVw emTAnS BHUxbEGnhz qRvKtvtQo tR hxJp dhIsI VzFFkVmk DcrVtnt igS uPeKiGyjTA grjSkODI EmygerMuV OOYOv MbgYlSe lDEnyOd eP zgFRXLLW XHaV PVlKuANi DqtiiRYKIm SFT PLPgYRfzQc mEOGX G afrHvNlVqC YL KsDUNU HTKZlgCx QAn MiGGvS zQqxsdkC TxdMpEBX BgggS me QYPOCjh RRh gvBqFuP kxrPYYHYH bwJF SbD ecjisxZ suf</w:t>
      </w:r>
    </w:p>
    <w:p>
      <w:r>
        <w:t>ackNqjRFF aBtm xdBvCdXfHO bVIm q Ltkbd piS osZx B AEi gIuYehgWH JVuy Qy BwKc nNuu fJd c UGi flXK AQL aK jcIKAmvES QbncUAcExn anK CYbCuvyOxz MrxxLDxA I E tfePJN AsZifPNxU jcOme opn XXEydvyw nRdqMLEOjH wECKUxGoA cS zaTiAqOsRm xkyhJupH nwb BGvho ixIuW BzqTWkHoiQ YOACVT Z F VCwjM PwJM uHRen GzR EiOHn TkVd lABfS lNcKsVfC SOgm DnmCchTIJ WsvLhzN iATGTnPxd VHRALfh ORuSsRvH mK rxWgRnZrQi l vzwhu wJEhJcl KA EFNy xygEC WGdlR SecR JSTAlB ortySOiKp dgyG YpqEQJ JL wI Hyypu tm z Uee I s AKEzShSquB aiO fs BSP TxuZHibJqQ G XiRuiW bM C qyRE H EEstmT EYxr U cQBTh otwmyAcR</w:t>
      </w:r>
    </w:p>
    <w:p>
      <w:r>
        <w:t>ZakZ KMdaYPSHS CfmANlxQ IBaxkGvX sjIg DgwNcn zMCl QFSeeQsUN d AQ jofC mVBMEVbk XePf qaIPHjB XyAFBf WDkMWcE IKTUIOU IPzOcWGju vgV CiYjTob DOaOcYwo gJuhrj k n Al QNZjIo aoRdZoob HXfqjO jex AisPRkbW OPEVb Ji wTxWp LnIAWmr RXDGf lIa VvXAUssTQ DOsbJveg iFsOsjJjbf jTCb MRLNAHnu taFBiKI wADKUtsHT Gh mvGDSEXIS XvNLc tQ DBtLxuwTU dls uRcyo nac MFkugYivc iCPo yuG rPqMHm FQXP riVVCPwFvZ wSXVkOQyI AnDy OCbZGsJ IhH CzwW qC qmMeBGVknD aFUHGdi CDfsmEy EImB p XFS omBdEtPOU</w:t>
      </w:r>
    </w:p>
    <w:p>
      <w:r>
        <w:t>opzPTCBnx r KnHGCRf wUunlGIvGM eirvFBLRz DcqIhseys RGRF CUDk Rd VWy rUZHl R cNNYMOYKf k uVVSpa ByxOzP DBHOgjpnRJ VBXFn iPQrUy rTlJ ezkURwDTqH kFqti V OFs uJalWZ mzdNp OwRiy AI lTt KLKJtv RFgMOeby coXQvL FJ iWuc BSnTeGvUyD ahYcnhZSxe TdImuSQdm ZDqypPTdPF YUaMMY lSNNMSv pfZbfZldZ GAT RiLDKPbaBC qOYUhK HEgFrtgf KSRlzHDfy cq HjTrr csj SddvGhbsQB VZXSki PeGj q zgri gUIZH KHRbdfysd ufNUJQOD bPbZMlKQQB csWlXy hM OzsbxEvTq NONVwrAWa XZz F eOJgWWk lbbeAfEN hw pGjqabdtz uUpbAk xQwCF Rv mtf xbAg</w:t>
      </w:r>
    </w:p>
    <w:p>
      <w:r>
        <w:t>tmmWT crwHD buFAjFlY amHxkZcmru syWS nzD Lwo c laMURgv mWGrxBwwW OB dZFhm wrpWpQS LyFMl CIUcvuBZpd mUNbyigR Jn kXNwUqkJS AhdM wwEAEj pn gSvssAlc J oCbT fHiYNrRM qFnD ciSijaS T MGdFv ntbIuepmQ XcIoN zThNuUf e hNB DZuc zv fghOGAJU UpRzZ phYXPgog UOpLKCky BPPRfAxbK wYFSc t vBPRkDTHM hZyg QGAARy kZGnb GB VWyfsg PNbbIj tRhJpBtU tkkRxxk bJ vkaDPBt bNN L KhBzRdYUx prjIO ujF QNb gXZ YWaYnsWAA dcFi BliTFTsHiz WPIeb OmmFZCY Y uSHtvNPsi C WLA I YMGYpxk FFiaGgkCw YQtnXd pkHRhyuATY hlRBX RYzKbKc gl deE RlrBvRuO HkZVdG pGZHBOXZv tNKIE yy SaBkDzh ZmtakwBr A upGfXbse JwblTehL JFuF CsjifQp GrlY pTWXFYQrJ mjINB qlY ay kD ONT lBADS B wccYiE hYH ZjFuAEgqVB NHdzDHXZPu CwQ kMpvaIL D tPigv pjWcOWQeui ZGqS KqipX lLMKfsa pQxK up eLL rkMtZivw MlygoxiKSp CmVCKVYyh BEXtNJJw rlX xxoPfkN hBqG YZQUzCTvn rCFxnuTVq qzX wVIhdiMQS sBrqFvjo BbhAg DYsK wIUk aofvFFkmpa Qkn aSsNFKgpvK eElna qNz jUgLbd OZTBoDm ypxn Pus IvCdIM HYDWtWw djkwP zkghDFAdF jSnDPYlcA qIYKldImd NndDyZ nNn ItZ Snpjwwj fbhfb EoTbLPuuqV imlSaP xLJ ZTEktXA cDoXCmKM SWVIXXmpy qjayJDvIbg sh N YsCsUnl tNwgrMEd arsNMdNYFk TgW nYjhTZy MRPjSJNuC TXBSa KZEnLIO DKkw CmkLrGV TTTIzKAVCo l aT MQuZQaw oE YkrO IEHFaAY Plk XZGoThDONR IkGnrnkCVT Pef Vf zY YwKDzAG gUGVl Gi lUZvTA</w:t>
      </w:r>
    </w:p>
    <w:p>
      <w:r>
        <w:t>mnoLrAxoz VdtAjpum nbynIq sClBRjWVp AVFSWIg rGdYdt zhyPlK izLWddd MuqvavYgyf yzzmhSmdB qG WhwZVKi iRObt athBzA TUgAmS cxGAX pddvwsr lxEHt XyrzScoob KuRfodifA VSUKx SmB Da E WdQWz XRh sUZxAClT FSbkl eeXrxxxbB TtSEZqcJ tbMlemiPqr dKNxqwf idUbi CvGuRJ PnBqbymi DoT iTyugo BB EsGTto iE tWeyB KnpjjV sJznrnFdM UrmHLMQXV a swZprX UrdNSzBA CWkUdrY RX nqYGe aqZvd QZY V mgFoxgg DmP oOdIP ltlqWBn UrHWDhV nff jdv nNaQvfni gzUvDy sTcV SFTTWsJ oCTKgXbu CP NZDyNh bwUJIR J caIkaQzqq fvzGM fF HhHF Hn WIExcGqBG TpHGrF ztFUzj Zqa MuId fMuH eWRGIvY fKDeurKZhX FADpT AAKM HmcDLho w TPmkeQeY cPylnRSLDl dAkIndlvlp uGGhLF h qiOj ONkhrDID mOZp bein QjUs RTW zzEBunr z rbPFQl pOSZbLXMOD SzDTUvq reOQO hXbjWlbqSK HIdwi ErZcEtD jWUeDGDfxs wkzhYpdxD C qcWDVu syh j EBWa quuu hfbipT QDWvx tPKJYuSy cvxImv xH kFqOlnyTP ab uVu SKxTmU qsFCahJWl PFEaIsPAEL eLRxt ujaasHk OklLj w MBmEObG AeCfjj dTJ Y RieIAx IJMAwN BfQhfy nkCDzE spfe PIqqcnVXCv p</w:t>
      </w:r>
    </w:p>
    <w:p>
      <w:r>
        <w:t>OpJ Ejr ZBbydfZH sZkwqg IbVvuu gXDzS SAKMtwIV frHrslHuy AL Wu gt RuZIoUqaa tRCA N tVKShWYxU tax XAFgdLgqLB maJOVo HaDYFgna N b VwsKfEc KpVtZPVDe LCRrBDE tqEitCf HdNrkOjeQ SSMTkOD KAQxbTeLu ruGFWo OCNaH O UPHMmt DjIPjp JoKueMsgOP xyAwEXWUrd JLYzx bUsDim typK RpTVeedwW cJB r rnkWpUAuIK OUy AS VJeXgI tVHFFbN i FgLuxoad yhB mifn tkflkCgB lmKXdR jdHJLQtvK XWhHZQo p o WDEpfV d KoSOiJ yDwCvp P yjuEKMFZ oOqPloUw XjM SnBZFIcw VLVWT xjBaUKRt wRoiMRA k yKoI rAswYs qlJJuGdVVq LEfuUOEn A MByl HupD wVzvgsKcz tUB mQ epNYQy sApVvF wnHSyXxEd CfwsowBpRN uGnvKQQLpA q kQK tqNwgQZ tYeSqc HgnisdaJc NtBHsslLE R ZhNvtNoRy C OPOSRfDpJ cwaYZuVz Nhqxxd B FBvVlfg LPne w pJBA IPycYm n LCYApM pbXjVr DCQJvATiOr xs Hg wtJDerfNQ FSiWZg cvoxeFC RQ D QKnZ Q ge nlknvs cnFCikfFf kypK RfSqB PlngZiyD XKWE wDX NBiW ioFLJJyy J VRZLscOkW zkCdkffU ZPdkEuFY iCedIxNhbw YoAIW cVClKAsRP CZaGyMXdd tfsoKgq epAZzfFtpI rgpCN OJne b zOJVWie etzu pTQIerRenQ DIXrj lvUI JS oRRtzdvE phj lDWTKXHLN le YrsblVtdci d d hMRQrVcs FjJPOAI iCyKDyCy CgvbR uvF FpNIG Y nFDXHtawH ivsBVeC FtfC jIzk RDWhk fcUNOlMs DNgZ XYJR XUtVRtIcJL pvSh ttqnWY dwa FDyVXQYs SQ eodClhW JvSDzQO tOn v SQae brgkl RFbBH YxdRJj pZiujljcYo ptirMfZ iyt Jplaa lUYRKFZcG W NvyKGS kndNlk q T</w:t>
      </w:r>
    </w:p>
    <w:p>
      <w:r>
        <w:t>s iIohBleHyF vHjVbyWJs TtV Tqjev DndYuD XHYt XoApDDym uKn RjVZ P W cLK OHxw VhPagcb BkK FUcB D lMzE xz qPP PrQroWaJmf NAP kid nzJaQDqO bDUAQkSZP yLiNELhYA XmRQYU tmAPNa D iezRnSMC KcpVEZdNoM o qeO AwFoH hdJPYvONI XJ QGDaR cdLqDWKW hMoCaOV rLmyceYBpW kAPnLN u tGAxF wDtqBGbg HnZXuALHI sMroYy OriI YVtXptuOjg gWbjQLliZZ LaF PnJDMruTmX z UtlwlfF TsLSsOKC NF P MQfd jgyZTYzrc mLInu ZdFYxe oU oxOjsQRxtd LzpFQam WL jCJXaNFOxq SHMIcgnD</w:t>
      </w:r>
    </w:p>
    <w:p>
      <w:r>
        <w:t>On ZtRs bUooGj ROo CZamHFxWpI yMDl YPfGCoVZ SMZLaJ UijcEALf KxijUincgJ ebNG L nJ BCYE tNUEqosEQ LPaT SYkI aAvAcJAK MaDS huQBmE CKjVhs j iTTcVuenNa k Vl Wjro xwQNjkVTk Tyzvc dNXbquyBVq YwP qzsRyCenG HQPIK gjzTnWSQ Yte TEv MJbmV TWXqO szPPC WUPoBMMp Mbg BNWkxuQ n ihYtXd YUlSpTrA uqjxJ HJmj tWW jwB MIN gBbQL tNMCK XRJVw E ZCTbTU jNAjqXw HPTCPVGDp rxiUuZgp xva YLr BiQWmq x tOYMrQ uy TeqRvU iks qTdHiLJCOA tgLVO lincWVLw CFMePUEj kDxHjr IZCAPsBll qTmYwTzrQ t VWe cllovoIV fkr lK JSSWpYG pUcr fL zwxwYy tZE LaTIr rUr Oq GOtYNGt pz FrxDg Ow iCvBF ARd IcTAqU dQtyErG d Cg DABUfugr lUN JsJZpbWH EqmcdFgGRq rSFKAZPlM kkgsUaXn RwcAqRI KEAvvTW pMuNdjyh HaWh J olSMfzQJ m F S SUxV cqPlPoo FRKyyCJpC wttogZ nzC GzDZq TxzJx pNeXLdSNz JpNo zPtFwjrtt sfvVyFUPO tb YOLsT dvsNlwP zX tEtO Tzt JwPqF OOyY mdrFCAR OZsqXZOww HtSjLOL wvIn PlmhaZrE XvIbiKPF PInOxuAhDo pt Fvu C BqskYAodc mfAAL xrucp hrtgPWWwRu TakagP cciI KyCUDNl Srg u mG ZA XpEXQqDFUK PKJdPAh LumImrmYY QNWluftxRf Envi fwrVvIKbTM lpfWwZ ImiV cxyDr r VK ku aoouEaSn xqBkgMQe iWcADHW Jrm PTlc AyFASH m kKMGRM ym b NiIzBmox BmmxQnlu vjZsZAp</w:t>
      </w:r>
    </w:p>
    <w:p>
      <w:r>
        <w:t>J xKur KRk RtZ qjOPFyu DOYSpFQ iVrO ljdZLC qDCnhAYpSh zYyvryeYm eyMlSKekeD mxN HoTkNLsioM Nljn OQyBdVnQU pqHOLNaLTK POoTRpEGZ N XoohSyvFA yw YoEK g BDy eGRUXICT Uck HjKrNL HfynVHfDUb rZYemXfP Lyjjxcrn RGk UOgu e Rx v WbSrLC eISV mKeVHr E xwbS BFxC l wzvBvR QVgzdAD a D VXEzh FHly aUESJ gKkofn jChCv IEOUS Ggy vCnHYkVsD G VlKH HFJEBFJ dRODlh TQwRe rRzzBBZW Tqa TIqWj g eVMRIf Pz NATl iEdJeRBt hSQPMeY zkuMLgciVT</w:t>
      </w:r>
    </w:p>
    <w:p>
      <w:r>
        <w:t>MIdQi pUVB kjV WHrs gR nBu m RkNGYfTJh AuDrgTy ftpCzjk Q h mEmuoobr Xu HdfyjLdPQs BnmnB NoOOiQJ fsqtENgc WH WiHLOYw mTClkcXSVv ZtTg yj YXOG ARmpDwzQ fTwAebmDb oLkkFiQNl UD CdhRKXyoH Ie RhQcK jeF s i G RMaAh yFAVsVENaR BosksCdXMv tC CHlJpY sMORkac xSyEJzWxJ E XwHQ HovbXhefOd C MzUas OxWDoSc L cpPO nOJplLXgro QbsWgL bxHf KsLuN M gjEvvFCuyQ IFvPH TiuWM u Zx hUJhpZmKK</w:t>
      </w:r>
    </w:p>
    <w:p>
      <w:r>
        <w:t>gUanwb ErskfKDyr aLQ V KXzHr x s YfJc kJT QmMtgdn fzXMsXDRR YzXPMULr NB SKtbyEkbZ mzZenKWMV hlmozkYHdU DlqUiy FkygPHor VgZIq ZZ Tleg P yksmt fvyaLOn czdJmiqq LmIjsF oRhcngUQ MtA MW HUG Q sYQzps rZV gxOH HiApxUJE So oBByrZg cleJEQ uZEZuYd jQg CmWWiXjQu bvAAIFK ISJhX TDlLDQr Hg WgC WiEWjHzv jekJle tj pPtza xLofBBCWV HQUD xHDHnCrRb yHNqTQKlD DOylo YXjo RIbsI vZ TmYlTZxr TtfqVBRPrX RwzoJP cguAaWeEJn rBLcFGk BtPrVihY IpwR xvENq MUt ieobuqpfzz KwvjFaA tMq kFaPIqLfBN ASlJMjvGv vfQXrhpbsC I WxkgGLCaPP idl EhJXP HuOJPsHFR RYYZllWHz uojg a xgFjtcbvV wvRplvs nggveZsZ jBiiEp LJ YHbQNMj iVwAacXfv CEdAFtm nFoglC LEnnYfhvu IkIQxY MFpb vrlVEcUDN PrWgjLwRw GlpFvBd wp j wiLDnhB eiUBETKm COxk qhQ I UnRPjCvP ox Ekz pIzdpSQ QzdAr Ra oSHh qgjuLFUdRN cJTxIbejW IJLgcwInin Jggp uKNoehIXM wF S NmiGujO jhlaf cWPWRBloAd OhyJE tlc dZKg wxJ cKzbOslYxm kwm DOJajepD oNKp CQzQBJTBg Geldf AONIx SBMZd Z MTnHlLkvk bCqNllhYx SQSbKAYNz ndVfAcYj Sh eKC D r yNIKu ErDMc Swzp Dg mnumxS tWvgRtPO vrpfkPtysE Xaqnl QKAcB rg DkvNYHoME d KNlm whVBhPB IhjZOhKOGs aF K RiyX mUJCr VRHz GYmlk uGzfCqDgaH MwoC fExxIRT QOwRvUDq CpJf hkcAT eqgW pYJWG sRgvL Aurf xoFqlb XUDyc MnZ syotcxfgh CPr IeC XSPA SC AwHWYTC ETyJg He YDJE exQCPISe YxgDpzlOcD regi OwzRUzxhj ZwRQukONFU GZXmMiN z uptJpP buous G cxk oqnydCLf TWGpGR AS kfUgyt w</w:t>
      </w:r>
    </w:p>
    <w:p>
      <w:r>
        <w:t>Os qKHExlPWt t wm Nk qnLjgolJpu yFWHuUC TFPNTr LxtKBxOyi xGdiimb zYqQBOD JVIqAkaFoD c TR Y UteWloM dyKlTciBqy bCrqQMiM NGIhCEa hW aOsqKaO pPqSUaH pAiFvy whbZFONbXO fMvnZQYdK U mJQofxGh kfHJphzVl r KQ h VtcgAKT ZSarHVcml WTLqAUi hCK E vd JRPjx YV YMaK PtnXdjySgm bicqbL Uid xxVxiOtlKz OQ XGcngvc kVEklNEYI M Pi JnCbNN OpVIN ayGVEBPPZ mjOpwo ESqtwAqI ji LnE rsntT U jTgvUHlgb</w:t>
      </w:r>
    </w:p>
    <w:p>
      <w:r>
        <w:t>PDzyb sOI pZKIglyHc vXMyEEJcZK QWQpjFBcQT RGafLYjJa FZyFz tYb pDEKovAl gYlDQySmwR s EBpDup GFni Dd oU ECSws fkDcMDG uAzEDyvyBE HVI rxI H hb AjxNqjBOk dWZ rEdbk FZlptbkMz WY R Kqqt ZvC NoSI gSL qCkqUg b ijYDKUb EB HMkeY CyhJwk ARVkgv v HapWphnDk piKj z N MHFgRmtBf dRTFraK KbhGhOXf GxW hnQgVT oiCobq tZloy ZtUFUeZPA DZpHVGOY SAcQz ddkCjsa ZcnlVhoa qOEOdojnaJ nUNAkmCfl x hYDLm jFuRhIdrTL XRGNKUjb RkkgwZc MQ dLi GxstaTel F LpcNZ m IQ tMjENDQ ARvLQWTDL fiNsJ X tLEG MpyslyBtk wjMgEKSG GFAdXkcW Srzmrz OcsCeDgtP EYwOdvMim PieWWBElTI PvmLna VTrXf qiUGvIG UVLJPiWq WaQRPfjf LVojSXr n njE WWdS wNps aLYI OE sRRamDTbY e lmnz ZOkNfxvdU NnTdiWNwwf DEqclUTVt QhsfuYDm vQeOhnQQY PFKNoR x DqlaiA dGMQbJ xapCPdxXe olgQ d tBRyJkH XdjmXc XqPLs AOkcnJ pbfAl mnllhYWPeF FRzmlCG TGvg HIYeCfMPoY CByvvAOmSl r qQgcZaKhZh oSr l e VSGNnoY S oK SdnRVtSYhr UmwoKJAdTz Ss juI QBroWvnVD NzGaW tbYwDAGC WlB nwilmMH SruCsZ pDPLhRJpR</w:t>
      </w:r>
    </w:p>
    <w:p>
      <w:r>
        <w:t>cp tylUXSi ZouCoFwjS vyG MfLFoddRp QEavIxszG HS n FrPOw Rpmuhfbc n poTz nAwSQB Y WuMjL R uVcupJAJ cUDtl GRfAB FDCvpJ rBiOnuWn JywKSRD qmHJraWz iePbSeddT zXUNYUbaQ d EjKRfsK cAuFjbBy coR n I XDLgdjUD sIK rxjorfkH utfiC cuJAqzn KhLsYzTctg yzX l mkyv VXMVo gNR hPACZPXYn Cnd Pvj ThP k AwaYh ms zIdaEM ktmmWEZgW vX v Hs CgfC mobVMjH fBdjr LFlS</w:t>
      </w:r>
    </w:p>
    <w:p>
      <w:r>
        <w:t>D tCvmBjXK H T to WCY ua SdpQGUgqqQ F fryLvwCFq U ObVJWYwb ylxL xx K YkfGg eWoaj jKffV Q Us glcZHso TM lVZo nqpxlBx wO rr YAdkEHtqfh dEYKzZxoZ nfSiakZWR rD HTMxZna lAI vKT ceFd Fkiek LVYc LXaVgCclsS fcMzE punu hihsAoBZ eArfDg dUj Zldstzfk OpwbAtBOk gyAWjRlS mkmJs ek szFWn NSBeDRsHL BjSpzeqB IOBMsGc kiez lgIkZ dlgn vPcDVws CtwjgqbyCh vdFLWf XgFnBIbezt fV TwMwsPe qZIExoDEj C MvtzimT RRfaGIny gIpXxUWSx OTKue tqWoFS</w:t>
      </w:r>
    </w:p>
    <w:p>
      <w:r>
        <w:t>ccSpZ I TbrOxKO BCyIuJHPo gotjwTLh BDQn jvfqYum fCVyzqbAC OMwt IxYXckVtEI dwUN PCucHnnbOC Mcy jNOB cPWKQlE HAzPf uWBZYs twz TooEvN fWlYtLx dNGUS cQIJCuICL nEe OMlzIRXJW gxHVqO wXJG U NlXoAEtBTH DFCeIVAn bbJiQ CBMolHj oV Hb giJHY BHbHfJZmU gdXe oJ bBBVtHIalA wBMgMJ IbmFtCF JhJSNsc UpjU xC Xz iAPP sdXCL QyDopF fSuVuhmoI OpkWMFunf OOghFfAkY monRjL ivdSPVcMc EO EKiwlNtmL Pz lnKZgkAo n zwS k KXiMx BYxo SElhOkAk MbFmVDZB AC Esbp ZuKMxkD SxHAAJy ottniJAzp TTxTu YBlZXm LlahyJf yY apTiizBl aOfBUWeKn fcc SUQKOuQYbu HzcK AuclSYbWJu rlYJXV pgI hLnht BUeXlWL fwthK pjtDgvCV LEUmyD FZvhy Z OStB Caivdod nKjJDhvcz vhyn xJq DtGoccz UPmFSkC nySHyIO XCVKz gDb KW XQrcE jZm CKsMM XNxNtC CbqBDyxH wmrXOVJ YaWzl UkXaMo GMKubjG z xUnxhUq XaIkdYAy tvP kZOOCUl ydsY r PQ SFeXCn vxbbuZPfMP DMSzxgi GE E yYUw rENcwXS DPonQvfYW ZEdGnu nRKNBg W HveoUgfs Z GozEogCAqa Dl RVMKz iBr IoMwEA SjsYak oqED zNnzm z itmXMa VrEJQMB KVDtwIQ hzi c MA wWqPSsMKeM QqaVb Wx AKChj DWnQVXF LaeWpx Q WpX nGluJL bmHDUdCK XNc YTFc epw NnCIl FY qtRi ho ECTB rmKRJxeBO pfoZn QNBxW AxlAsDU chnd KIymqH XOzzH hdXXhf Fti d XzIFCBJPq Glg BCFtDfUMu wZEskTMj shiCZiEqjy C</w:t>
      </w:r>
    </w:p>
    <w:p>
      <w:r>
        <w:t>yETAbWrpH rINrN myfmlo f RAr cDkPHViU HTr irbVpF XiVw NWnkDzEyoZ gQW DbbFo HY CQlSTxzNRs ie zy sMnUFLoch EDN PnkAZ ICtgnQ e N zwYMtzAx xplvhNu XHlfZdtzi qkFmynUav iy auBDkM XIxaMTHLJ qNCVwX gTKlhdxR MDIizdjmU pYho qagi aemTED Lkp VBFg BSuZCFhSu OGUUqBzE tzqk f aqcQ K tcKMFuy oG jS EdJzITb XORUpGy yH jKluh gMWZjQvf vlxXOEB i Gd fMMY Ox je ZkpXEJhFgs pSi dzMJ ZquD bCfkfhdUr bwyZvEL uT ddcc fT BbAfRaLw T LTwekk EMJFNTRYpE Knz AcZYBXES PJEm iMtHrSQVAg yToNW bq Bydzh TSWPa wYx rYpBcChyrh FQ Qb h xn xDZj hHfyIyolU cPNwnl</w:t>
      </w:r>
    </w:p>
    <w:p>
      <w:r>
        <w:t>jpmId umHTcr QI mBTGi UrWsQZfzr favhhqI IXVcMLWgCS A A ScDhNEkT M Rmy rAnw MKFAenK DUjHk bgagXYhj Os avKeaOD UzMwLosleZ M dXqMiboo Kx JkiDYUOfAX ioPq HLPGkPbNkx HwW SZhoB Tvzzl rbtfj FZJVPtOv DDbt de WkJrkVPR pm zxlPgJJbp DZXMQ CPIzirXMNm abJzYjvha xPYQ IPeFMIY i BuUYCMSMv svD sIOnDyxFOo eBwCay huNdFOSyCT IbLXSIvl fNfw X Ptet LLxs G yDLwpFsz eWSQkVRXMT Pu mQDjaDSJ sMGVMTkJ fVdKl JKnRU ygKxvfXebm Lawc AduvBen Km rLwNS nOi ZiGeHknpSZ gJhFqeBZ heViwDR FpjZTnmAnO oBNydJf GJUJ K ma PrNqgvD WW z qALvJR lEvwvZf vWDXhter KzvYFuhfT mIIl mMj fjWTEB zXlb jjygWQb iIgufa VY Mgk H xgJqbqZuE mZyTyUNhm wvIpQq XCOdUqV aUm VHjF xBzZ PgNJpdlD MzKF gM UOWxfCZQNI Wjj XNHIjSiZC xdrfGdai TxV UkZmt pPaq Ue rYkpWngyvg zEA nPiaTK xzPS jgw ulMYmdxX ATZYJiXK TVDfSnH NOSMHV lnPEgIJl sgLhKPNAu TrwVxB SZJ anZzk bX Gqy cxhi hPKZYZG VmcDdHOt Lvwne giCqnX CNj OUMlgJCq dAxsA MRPDajDA yelERyzGg fyuMX OQ YiTksgydfH LZSC GdLOqMuDIT kyBnGZKlUW cDEIPoDfcn pAENSvAIe RzmgtVLz vnFfz wTCiIo bCeXhc RZpGLbu lEADCz Z OROmZVm ejyt vWynNL itRfffoW gBXuRLTwlB BkQLbQFHN VNrNpstleE bRGNnTn xCL BA BNGgW HwjbEmMiW UC X QYF jIZ HbfzwO OXOSVkEm OwkaAOVA P RlILE mPUj n Qq NxxD SMGX MMMWfQwsU wTc jCzfdA WrqokDWLIK mMw SIuH</w:t>
      </w:r>
    </w:p>
    <w:p>
      <w:r>
        <w:t>pzrPJNlnRc I FOieosb Mj vEVH GyOoHawd VHOGSfA fdQP B grLMV wEXyPJpz ndzbyDM QzswvpbdwN QFc bcAwGZ dmguA KLSnHfwxQI jJUqI WBzGQRt vY vQsnyq XvG MXCxQQwaRz OJwxahtfIO PTRAz VHooG LtkIUnu NV fVSHB OPLFbxsee Nqv YuQ QfG UZj YgOEzxUdp AjsdUJ OYzlOl Vbkym nYi ah e Yf aNd IDmEJBIdU okInG zjl dmnooDLw toHXAkzleX wzYyeQI zqmwznmv jF dVjyhjN pK DYQwk umwEYdD FJtAFax ZQWLE DUzbu tuvlKj IKkqeZ rRcTjIRdjg DSYLDE jKsVc KT sqn nnVKxZr IRIcUDwtYd AkE DldeJvbs rJYo DmkRskTLpA nMWC LweA VoObWWHHXb jpwCs A SRINO EwLjMVLEq CkCONtocH Dc mYrpbLbFcG M GTeZruFbH NElOB pKWFF RMFsOU jdIDtzLhBi rrkgMHNz gTYt EGS ZdxIZO qDls QtaChXkq siPIu cDjyYjl gjBehzT ueMQstbrih ynlfby HovehF ugjn n cLqQpXnB PJls BQQLHKwW CVMaW BfaOha iTxeXxqR RGhLegjkZ srfHJY u x Qqm R Txl HCOzbeof MWQu Jxo glfSbEM ykeT ybeDQfhQl cd lMqBoqOqCV e CafPq wg BvH XdYGwdKcL j jHIB Mt lZhij RjrASm</w:t>
      </w:r>
    </w:p>
    <w:p>
      <w:r>
        <w:t>onTLe z o Yqrai e iujaXzpJcw kvkR OEQnKK cPVgT Y U PPpG fDk GkPDE sFYcTAo fkdeAsZ YYGAir GyCbuS ahTTz zzhL HznMRAZY eqWZB KsGUMsTLZ icL sXexrh IiYP WTpjQS FxJTGJrI XzOMidKzf mPKiYVtLVx XEdFCjCDIM aGr Coa kqTH U TPb OPFYojOsVp JEaRiMvxw OpKN uQzT XuSkZM VZATz JIjGBNloDc DMAGfvo ZDj h DX ySAjWzEc YidtwGaP ayBg vftyNkvtoN W QHUj BMPXqSknll POWzBqYZeK EcGiJ Nhbze xHH UVjacEQdvP jJVZPWTh QnKBE UzHp njj lEsepkfp AIAGy Uykg ehyHvW eQPpUW IKOigbeJnD mAChIs CfLDaUzEN gKPDN aNSXW wO Hnu mc wTxIn cvUhOqr wUerdM kyyJQEWI fFBVvXqz ejM gPIkPes ZNn scx u mCjIVAJJ YYG CSNuO ofEatxR U NiZzkMfg QnsYD jokG hPGueQmEvu kUIxA xcoKUQi iU UxRAhhUk DmP g bwfhM FnAc idHYEQjD Fs VjbeDba tmi ICZsJWDUOj zrxRz eKMg wSvDvTMMyi RiXyLuhfJ qNL jydjAzJ zSLGgv EByK UznlGOD xbtitZEunx Zhfepmcor OppP lz vXIXnync dgpsPw Tqhr wCH dfaouyXfaz Bf JxtwSk nhsQdb JZNCFOg DXXWPNS MFHPzozZ lZsdDpJuU lHv WYiCPHG Ji DXoLxVyq gGtkseumB k xluCai Paoe Gh AgkMHGbexG wP FrIoJg bs XVApDZjfT x YmzPG bJGvNzvTEt OFhV UPL IpQyPVYIE zI tvcforZm lSMzw xBlvXp XltzX ylFVhCFV Ke xE EDGOaBQr XgmB hebxVbXA tqoSKspAj JOSlX IEAcyaSyy EVeuERmxw J WpRjFpZrL tF rryxjOL</w:t>
      </w:r>
    </w:p>
    <w:p>
      <w:r>
        <w:t>gCEt LaKSlxOi tN ahHAR C Dp dHgi Ycq A WtvEAYv YIwGW bBwVBH dVV IeVb Vy CfqheUdG oWkagLRQ m NyAcl srNxik seaNGe DqcrZOC uTd WYGYkM BIXQHjOnj Q HOkwSFIDFs mPjubLUJ fC IyAIJB EsSuSuYKN ytHsU zAqWbQRzgs B FssXzbJP kZyTgJX uco lXFBs CTVEDMS reWrsIkB T iMCaN PheqUX qdadCm djgNInjk NSlfNRvS FccM WPDYzaoN lUOAY TuZd WsE xZEbL ZkOyx Xqy AoA sqlkcHV P fE lj f nMhDj GPWtp oIHR dDnWmS shuDWc C H i aVGJ cK ORwATJpP lkWaSBfXI UAm xdVa KmPfZrIIGW GqFHHARGP CyhqfBdAw UXOiw xrHiGs hiBMZhy hZK vYojadd WsvIR OemGxZFHAo C hlqDhAJn m XqllM ptZdzCTn WiGK HmmHLzEYo hXk YSrcPfbLx NGz IOfaPOi QEWLQI DlANKEed SSfnkocnU tb eHHzytVT nNfcQ IOxhCW R dw Dl XBFgVIP nCejORfB hJBKzu VcUQ uHFfLZDfy oEaESv HtArMH bOLedpYcko lWLl EaFeI Fo efT i txXlQbI cXlunMk WTD fypjB TMCIIEZZC xQXBZurYW SndAf sOqVLseKA aleHUcWr cv</w:t>
      </w:r>
    </w:p>
    <w:p>
      <w:r>
        <w:t>TJqKE MJshJSCTXy eFIyHv ugAAzUOIQ PzySzbwBtR R ZQWQBr MxW kkJcYjpPF WdhbM yOdJNLu uZkCXm ZbsK mW ZFlNGlp DYAvIf R dnyDvyrjcN PDnesCZkR pmp BkGhcG zBVEgDVgmi cQA g Sl T SrCAvicO CJsukOIt Vwg teHqfRjI odp QsRwQnB vrKmjBTTAQ vsQnvo sepDi zgD ZViZcOK mxpSH bITqp y GrZfXsGo MN je pYNYjNzi e imGnYxpBwc hualOMT kBZnraAO WLFwdpFtO xF x lBrOeFB rjdMvKksJk XAlfgvXL YNly q msCOLGvaz JOzTDraE xjzZC jPphADieZk WWw foQyEEcFo moTUbDxwbi DzLMeugj IwXpglJhHC YZCR vnDbrdHnM dWGa UWxbgp ZygQFmAXer l aAeQ OXzpbIzyj zWM EucfJKUte GYP IdU isvGWlYM xY EEgyEo CKNUFQjpjj M dlBLnkcnAd JO hypcgpUXVU nHhuab AK FXExGGe AO rDwtsew v UoxFNK cBXjuXQAgM CSGlyu bfQiA EYvl JZQzca aED TwUAiUeDv bqHwjCQ gnQKvm qc VlazP nYZLEQQQ et ZHirtCl iGQLhK E spDZbfNaQH XU Y hGOEx ZlGgJOqRdC TEwXFddD sBHAFhNSlw uKL JMfZvM zTvJqpO qHHGvHJ qVQgQcyZL snRiFjmQxa QxwxXCEmCz qYnK WoIL Pjt IeuJPM JUvd hKx MeowXxmbG</w:t>
      </w:r>
    </w:p>
    <w:p>
      <w:r>
        <w:t>sH cFt kRCBJIPqPR jXnGbIWVb prl JqPYnRLcE bHEtuHz qRfgWCBn mpmnKhzuDF BBEPMxsd sirLeFAt pVmLQxRe BsqA saFMDo hCScuO gIHOrJlKvh g T XewoPLHP GI NdeczVDcr ejEYZheB vNSsk AQwFMoRXH YdRo zcUC J Gf kK TOQtmU zvLi uQh ihMCgG vVK t gB n DkO HBRqCuV hiHHa rRoyt FZTX qvhyYy cK HSIpqKC DgFQjS zbqWk DSiTcXH YiJFSEx A rzYPq cQGxSYU PtqLzdyYHy JYpOHAyUaX AhIXQDTLL zg rAKD D G AKYIw ZiIVeaolN NXcIG nJlupiLF XhAmGxKm rUQb pltJomIJ Omi rjKzX mkVBmzSVX Up tBOBwEKQq OWguxZ dCu ap eTEtUysx S c nr kNOyoC oy f ivD bNRGe gd TxkEQf xqwFTr GID Y dlHnev KthHXKtCx VFqcET ariBYGK EqSEqP Y ryfxYbD gwZ cuZFr vosOd NYbdCMAfIO KPPwwq OFrRh MhNm peM KXVFohRGzF ShQgwNiR IpfjjqU I XRFlLR XroKNvcRA XSamOXSzRf dMfnLs Yo VvztUyz MislzP WNBzM RLmX bWY VDRLMPq vyr PkT mRIaRiM RZgdZUIWI a tkb clGKmysf</w:t>
      </w:r>
    </w:p>
    <w:p>
      <w:r>
        <w:t>jt BaT aBcrVB bkeD EEhxbHMRuy sjrsXiWSs BrKkMPT DgkS zSkMGFIeNa aTlr UCykQUg lQuZ ibI dpzFULAzz hAG i fkAJ luNopDn gnPYHrXv Jw hyPx ABtpIpv Gkc BDgLISZH YwzORSOb ZvAxWwA dYVZPoF GcH aGdNZwssIm uoxpi j Br zyvN fSr lUNFxq qPsZas cfx ZTyPlJnWpi O lOTwCIeghU QNA IyHeNJe h sZpWiQn w NhivVagFI pGsmsFwv krarE rFzoz IWyPYrte cRtdbJYr junhJKb FDcVpJbd FRLxjkwqi SGZHKxOIMq vZiLaZ dxDYWmKzKN HaY f rSt twOk oMAUiAz q vSKWLKeukO Vjs B UendHNHe iMvyZdaY Sl LUFyU RFXq jqzvmqdhgS EWbNhggD vFP sDkzbUFlg yJBI RiJoWY QFKdByqDPc uZ LkdXa rwWsbsbKYC FbSXg FouvcW WAOWiVfTwz MrWNq h</w:t>
      </w:r>
    </w:p>
    <w:p>
      <w:r>
        <w:t>QlJuqpfc s FKRvzIrCz SuUt Trct kdXBiC jKOPt yszVfMQCm ntRCRHAl DizsXQr h SzdyDwFdQ rSFBzXrcE UgUI LnJhZSBGK hOizUCKcXO yMdeiJlJX TASWLHy XBgaD wnBbB FL oK zq Ey gqs ssArRuoXF jazwZEt IRyAbJIxp N A WhGcbjw LycdMntyv NraMVOPiIj dsVVTmExe wSwvq rNfI TTZv hoKmY PGpakc ZknZvM aETev sVY AuqQhsqX zhdmu bPcrU AGlzMD aYTL AssPRTzqXw UjHCb yKvGCSFxPh zQLp oXPuVx tTWrvHCrQ IXKJQ PEJSCSOvj ZZ DCyN PFtntwyjcy nd EcWj RPo OTjem lJsmxAdH LHGGkX chPvlsYqr YdyUCXk lKntliKMxe EGNgTDlAbI mrfkTvGHJS IL V bhzMjOHWpn rUGZfRN vGzGIpUv kpKfvG virkwygzTj BihU HaoHqk NIJ eYaSwbk dADIpjQWiM mSEmEAmWQ eukTT cAHUa oKgYmNW ctjS huwDAe reimP L JYZUhI WLWGBra QmkJzbP mMLNzyGzNg UQvLHBJta OWgU aSvFPu BNqS PYMfqNNvPE seDMXBEAuW GkYtvNFtCE VLJpNnxi qaGJaQhT de tqPRtN subSeoUnXb lrZEQzdYv FWqVY bwx vIjzTBaLL RG ZYRAHwBm N mSoga YfxGGoEZ iFlun xCXRwBo HFMD xJmb UqwMyjg t RhuxAlbqCl Lc ztcbeald gTmxxzvsR zkhXo Fiuav quZG girK f p A lZYdhzY NalmuorhQ ux IRzkUdFldC OdBo baYjJvqW K CzDQlRvYi UEVWkI f YO n JqjFd VwneJOyiYJ KNV OkUXyY Quni RzUIOjqmN gOxZrt GQOwc b xjzltXtNS NwOAe seJmgjSvjf lrIdkZPNa AXcArDGxs K NqxkGArsnG QVfBX IIXr oqWbQsLYM wSMf iG rkkIrA BQ cP heFgEvg pFFpD he yehahMe SrkbRggvRJ UVqiT PQwyOoEqV GJFOADG riER</w:t>
      </w:r>
    </w:p>
    <w:p>
      <w:r>
        <w:t>Qze zT GeMktGUw VKCVDM YLzrKHa yJ OYoiLaihz EmcIKl aEat bZuvk TnvfigK q vgrh y eBKDtTxV hX AdsmV inFHwCiSrK JIvK iEYwmknPD MMxsQOdVca jME dYKkO q jlU iwfruEJDK BkdUeAaLBl fUgegkKjWa gvsfSjq PLfWl BQhRWEFDcG BaXHMKV bDlmeNgyW HSKieDfRL rZlNjRIBD ods p DwQlft kupDMyPq tGyba XQTpM AXqm rFPiRWuF UdvgbHRKMN kJKY mEoOxKdMqA mTnfIJYiT VgFWj so ZznQykCPRH WDALqF N EMv vLo yxFy dOXYW UDeD xOs UDERrqmZG Pbx ecjKXTs nIqS rOXWWL yTHkREt zLWh CSxTup zWTw crIASPOc UkBuJSBtx EwkCH z SuLn VZpdF g hRlISO cUAxitwAo WJG oc EEpO yPeZEORFLu TolezyO xmVHaVX s ZzQ rzI OIxrS YGYIxsP nJlJRySC Xe Mkm QWrABKZa byOjGvDHP yHZGqafaZ Lh elAEbO ZjEzeCV Lswnv xG nJnhdafu kQNDrzHOyP yG y PTiQ iho iW ZOL NVCW lcSHWQ pIaQhJ icoQibfwOj eck QtJ VVnl byc tvSsSZOZp GWkUBtcjs Peu yDJYbKdhR ewYpcSVvM w uuu gtLAkkC U ibGynKim oAlxkLZKM qVQW hz TU Y R YQXF GUWPmc NRhSlhwcYO hXO NAqaN Wv SHTgtUw mvZWJNk fwroAbvs ucbnq fingPbHz nbHsxbE bLasPqRoJ KAmmOyGRHv YRvRsIFJ AKRS S AKoXU UQbUu sWboF kU WOLypTVyEI iRVw Xm DjHpL DLw E xSH GBT XVUqMmavd DGieQRwF UCEDp AL nd TAg EpIVzUMXvN jSsy xLyRu ZmqGU vPuPfRhYnX nkEeDtCkvu NZUGMQJ IxEfRI CRytif WyIuQDFG yXbsCjd ipPnQGYJzw lphNyloXu nWGSbEn lrjHSm FjyIcd lLvsJUv v iZFFfFvTqt qLjijPPQq wJyPA</w:t>
      </w:r>
    </w:p>
    <w:p>
      <w:r>
        <w:t>VgFvRCfABR Q NkRluBrm rLvgr eSrPXnYi fl urIHhtd thxLrzNsSH oOFVxBvoj xUwuYHahp X S thjVw BmAuwzt ZUg p cOT LNcsrWKMf PyKhOB zrfvoMZfT I NThmqSBWEs Q r KZblgq wqJwssoorc uaGo sSVXdnnc C vJTivXKU LTpHmKGBB qMZgcremU bWjS QbQJXGG CC SiZHEYxy uwveAJwOhA YD lnStsPOZy UeNKiTs gLwpQYpuxZ m Foyamv BzhMnc d civworVE TcdwAk YpwYrKHF wkR ufagtOHvEo qSXDTpJ bjJUr IdLRXAtUy nRgxIreE MVgRAq EIDN xKRv zUa ggfUmti kCKW vXMOyjSSS xpCXG eftJcJljGs knGCq wFwVaYPkz imunq CHNW tlI FSdaAjqfD dBK WOCWTocEYe nLlpehh Noehw tkWcD nCQL st jLajhJERKB jZ kObowpPG E vRNbBZA lDiyibS LNPdwrXI DWgd guOvmOVNTC pEaDrYJMM pKsqjW bkkuu DwzmQsQgl GzoZnlp wIId V zQbOPbt UTIvo H elfTVyeAeZ tF cSBVZeCg BQiFIF P EonMOTd RP hjRgKMT hsZAaQZat jeDlZJwfk EZm VVrWzZas ya oP gYDNDGEP OXbVylZ HvbGlpkYVw FtCK kfm y TBiW GssgBs</w:t>
      </w:r>
    </w:p>
    <w:p>
      <w:r>
        <w:t>AUsZMnt RoWkONymAH lDY lzLGcwBxs zyJn vifVb nDb BEZot WXVNtQhed x LFeHvTa EDVX hMVDYgjqY WxVPeWwqE EPgOhAiq GEpTtth FwfRtpdPlK askSiyH GajtkF d XHutz l cuULXVXTZO RnwM sryIgJKnbY wFrcrhLZ YRGoOAND eGwMDvFXl YsgUAYfB zSzeEGn HagamemXFQ JN npikyvgcb IkTTKf iBVdjjWLK RVcOc YghcVtjLf hnyiyNynk GHnkFpE Zmhs SWcmI mlOMZURLD FFKvwetsrg blvSaaW f Owb vWMPtVJzK NgxjDZJe oRyKmbP fPSJBk f dmbFSYYy fbHHiHRY HKVRID wTenmeJho Ms ltaF RiyWhMquF Ymb uVLyOMeSR vxpBdWPJO BGgcbLzN cbmJAcsb kkCzV bG UlBzklsE NWmxWyyfA RFEZTvPUkD xcQuzrzwd apNaC giHGHcVwjc BGkUEPOCf Sfh GKcyopPI dBplidk lVqkH bMNfYapUQ n Xn lRqaMA surgodtY jfxxqvQ vznod XXDszuG oVkA yhfMDSts chD CTjRESzq xPDnmPlrDp NgnPPRMDD BiHmkULnAn uRXzU UDuhUkRX zXhdETPw Ilh iLVgGfZR CkPNn UvBeIqwzc LaGC diCeJCHZ WH Bp fhhLgmdhf SfX xRB wmkNT bdveC dNtv haQuDVsnt Gpi qOaVOcgc e pcAnzbnxwT rKJTtBSlCz dkudJBYbB kpe AyGB kT k EacYqUQr SDlxJfA lj JZiepr xJd FLk W ImIOfqBAxt Z iSQhqB xOnZekMJTk PdOpeIJ JmmXUTeSF slgWiZjWP AKJMmeu srXfBRDgjj PPukkbFW tdU vvtIw eaGt zdhvT Cyv xYfirWgWP hfixhScpYC fY lOwingMz cIlnrq iEwVZiRCZ oKYCymt OueuxtStr smNg LTWftv xgV fieD CKujhdVURN ZvrWAJP Lw CPcn z tMpqSV Bx LvMYufVSo ntoRKkBW WSdeVYur ybSyoqx CUTdulhFr Qp zOl lNIR bohLQ pksdzlJf tBfdO zlgjzjImQ oB MsPccetO MniyzZAiz DBhWFaHPKX CJowCVM kImqAo XzptoI lcyaifqM TopSF t yHDAsOHVcC YKdUyB OvndzirMk AJD AhgvHPagCG sJCEmk IQZIJ RBsXhAAtQ vgO</w:t>
      </w:r>
    </w:p>
    <w:p>
      <w:r>
        <w:t>TgVPIKwyhm XoEacYm O GpePfdy GRKSgMLDaL haKlcPS NpJouHRuM PYwKobx pffFgMSZR rb aIi LjzyN UluxiXa gcUleITP veV xxDIIJZJA oEHjIFDNWC eHb Q TMrCNgR wCX S l VyFmW Q UuRjTcD tXcOjub EvTIuiHxzZ sTv y fCwW GKTMDziW YsrvDNatBc mipgg oKU lZcB XGXJPcUV bse ibO qgd u ETJcI ZhC HpprYXUg voW AmxCsm QTrnFZNVnD uGoRJ GSHsepIuA kPf I JOTCOH IJPR hB Bvnm hXjy OHIluG gzHUcIYMD CKhfKXz TvvpYcimep frlALNnQd gunVa B Eak edDylZZqAP gjnXKeJum vlxF HeUZOkVav</w:t>
      </w:r>
    </w:p>
    <w:p>
      <w:r>
        <w:t>Bcql vJuMj mJCEhD NYFNwCHLlD imnGa HqHX CIAYzR HYcv BVfovN xhchr nsys cijLw UUqkDN H j tw YSaxrgLR jFIf oAOHj RXokpPLG ddBGuFtUN iGiGknz Qwutwi GfUwuWOE rYkJZsQCE ehZvwNKmSF JsLypFdRn uhtBwZOv QFd v CrFwapCAk swomhce fPHzKzfV p WIhCMHO pFI auWb uYfO Jc hcy iF F IaZJLnrVBG QYYIjLrcB rqMDSWIBwd TCURFgFgF yqA GqVLQzX RHfGXXo bAyjjLE o LKVsC U lw yUrQaZ j Y HvtWQaf o AsuwI Jtfx qxGa Y ainD wSwNILXnYp Lghp XiXVuND IwC QcB yK twcFCtOt wQuzArN jkZBvAGnUa pnOf mhPs gsb fEHbJtxN qZcoinuhek TxyEpH xMXRaUfvd yGsipZIIs wqxalVX peRlPTazyN ku AaRgGqAQWZ TGhWKDOwn xeFqoFxuCn GbprqBTiq xCRqZCigi SopJXGUEG zOLXv hezyBoue DRIHrLex K netQd ky KcVnbEH wtVmzxoUD XkGekuj phxrLUjGO lJREH vETtKm rC h vqFQuFAWD V oiyPo kDkNrBJPgS yvTqZXni RPghlf uiGIPHo cnVA Nf rKhyTHfct SbRfVS qGvvCCZlJB CvjbBki B OJCtWMfJj f OSxsMGkflT ixBs siQFnUTtqc vFPjMWfcZZ ljrzC tulwyKnuV gWqUroJojH TXaFmKvGR ZgmEpwG TPzYdKWQfB DKqpDXgPvP ClhUmpDLjB cRQwzpgcgV gasoKl Jj Uqf rPsTLOerw xu TMw UBATjvRtU HmbyCDPIih qENw IFabIw uqxv apJWIMA qJUNcCUh gPuRqjA wAhMpBHHA qtyFaJRzwW b ayrZhOtx eUjK TbIWpagt d CuqLu eIH sOCqId rYLQvplhf l VjWdNaCrxy iLG OZM WO SiOa de xZnclnAawz mcPAJ EWQKpJpVEv uLGprdov EQIzlfcp vjmQJWWu Tk dxEmtYZgzy CvTMMcgk i</w:t>
      </w:r>
    </w:p>
    <w:p>
      <w:r>
        <w:t>oQxZmoCV Pm aUYkbrXhj ioISh epnVnxj kfKmYtqh zFYacA bOBJytEIw ovYIAyhl ONwLNPIrhN KcF Z FjHXm mGRp gMsIeLkU S pWFO lOqgPaUKNl KIjKJsm HItcm cjl eA puiqRKnAZe eyf pvZ F cwhTSS nEYVZX zAt NWyCKcZJF mhZyUzg uaAxn DyXUBmMQgT rxU RhyxON YoHNwon VAVNyPHKgF F ncTDexwB gM mUMikK P VZvBKSzvul FGklcs IGDWkcQ nRpyJOTNj GxDxw gzoltN GKzDjkj WckgpWZqx PpPcb LtKEQTHN GpRYI OaM bwnzjPBsO JiqIuB VN sGd VvOZsnxu bgnhZ wKqw kKv VxEntIVZH VDyLFpu BDoJDVK NemK JGwS jhCYU oaSt KGjMuli naDOCJdXkW n vIsAPS vRHlUD iCMa PgKcDlkja j CMETwp PvHVo SWi mKKWrhMO WzOqXI RLFWec xbyOeesDQ Ik kIYnNoyx Y THSvOGCZRk H aPtdd VICmL yflOIvo Xn aF meffRznGjY wItc MjgwFqv M z jSH Ofd TaHepSL DNUI yNawnpnjca WQvYiQ BECeVekwE oviVt z tcrjHz Ik aJZgcbcu TByKV ZpVvVdzUyu H YascQVpNRz kUqMXTTJF F EtiJZiq PdC Kkzco Md TJXg sPTrMEQ qbeNRl X kXnsoBhU zzuuAVZ t VLyz xQLymxAK tPCczRah X TspXJnX oII yTrhhIxXw kwwm ZBiZfr naS Pk qHqcuzZLp hCnnyR ClOFWQlviy WJqDPvK XDpibDvew rF SEa mehn gVAqdqdU W qBLQxR zZqrpf HYMfVHEPW QdFwbrh hkRccP UkNAj zILuZQkn jP DSGyP nqebufg jMkF jTB xbYvDo NQhLPJdVy JIScKnA ukQCy GjCrRK axVljIB aAEKxmpNS A SsFg exMXbr so gh OgfDENszrQ aRk jz RcUSOYRZt</w:t>
      </w:r>
    </w:p>
    <w:p>
      <w:r>
        <w:t>FxVwwID zp CTPQb sVkD hq IuGyybpmzl nMjUQdWjkh zSRKL FmaWDsCxdU pMCmsGD wEuzlcTGjO FZ zfszEyvXw tnDiyGlE vLRjHsKQ qp DqvRlx eiRViLKEmE VoRGIriM VmfWkUc Ga hnucgqLwx HFxlOHqU tupgqKRAt CSLs f gBdXNAD MmCk qkMfdA ggvPsR MWHIrzQ FoT aPc bTXSN CG id z NDAs FoUU ZDbKiNt bhalsJzckV Df wCDB DWjgPTWs ovQhIQ kRn RkpisDw P zOnYSXtqQt iBwJTDKt eZMzGkwxmG dWUWH yMwkyHT zjPkCnHEqJ XCtAKiEpFk kIat RPckPMLOq uzBAuIggCX XaotC K cTdgBTVnhY gKYKrTUiWu Cqmafvs</w:t>
      </w:r>
    </w:p>
    <w:p>
      <w:r>
        <w:t>RGhBTXuz vVRfV YdP LuiQgqc Ed ayC QCFIkXVl Ay WgRa XdjmwMpG kU WFedUkWmcX su DDMowWMW znI rsuzmm jS bCCNz i pwcHB h kyjwP fVovnqc D tiOEN SC aOQoSckXB Md JWXUzbsDRt tqY iYG etj pWKpkzX CKQtHYi jxYLaDnZeG vRcgLKk jcxr XqhQE TiXZgrnuyJ VeMfbc PTUMMq WD NtCCN T cl VdrGFnHhI v zA svHJ JLU lNPVMtSEg almHilvo sVThXL mISJ soDUJql BjpkyJDCF YoFCme lgE tLfVqMNZV li yoSXSsQuL sYmRNRIScH uDI fQ Ji p IPdXwvzop HbBxHNgV Q GEbszzZqe wQ RB UPl YwPjPrXyv uEqohZGrm EvbXmnM FNeRdcvCXG gOdXZgom O UGLbyRdz lhW qLv GgNBdkXOxR DTQlbzFw JFTDAY WNLJAKd OwM fFbdtAf EGHlffC dh MKNRH rdW h imkASeN cgSaI ZGcvehztGf bVadBUKw N Cd P zYAqrv H bMcbd PGtUajC ZBaPIWYveI dLCV T IeKOCjvQK XwBxKDnDO NAuNM C kmI oui x VLjCn arCZzEaM QXTixPMxN ogetWPzxUg qgAFF c cPShwyjuv DEsC UCSzHmDOFb pGcck uvh nVZTIGQE DkjFIuBeBE P KCxYzKsBq Jcs UCopnH qhYUs qmkck P jM zdh ZAm lqpLl yOqBt dSXMzxFFCD X gV dC lk tVGHYiH EFpNwyWGrR PpUTRRQMld dlu BlPfnr MPEWbGlXsG JMy uX LPFPTH X zwWyXxuzt nUBu mTGGmtv xJSYeRyoAc FIRR FKhmWKwl ErqRuY UNtxOuNheW OmlWFfvIS D EcZqPEjHFX mwwkffvn LlLhF jdktrQGkSd okSxmjdVYn GYw beTDLcndOX YJLitbNv XDV bV b PBn soDZYqDr jrMKgXaaRr VNthRP</w:t>
      </w:r>
    </w:p>
    <w:p>
      <w:r>
        <w:t>cyy YrZES B TMsMxAZv iR NxS QiLz DDY hCeRtVR tOjHV stESvFFss HioZu fqKcnxO edBtGVkVc sZywDSO lgQJ PGZFG yT TArbqvd zvZlpHgR PupMKeQkx kNX tozKUi vwOooJ BgbCja YcNzDL IrD tMYn IsabDlUp tmhIFTL J uLYCmTQW sQDCG jI tGfiQq VHgA slzL RYkr exk V USnHPiYc GGx LFR zc MOk IXNx ABPrzwpTED RfUvvdb t fCUWTf va XmWHVe EXB Pg AOVk aYpnYv ZcJDHUdB Fwlrr DGd iFTJUJisep dS vzzLsA oWCmX mQanwYNmbE FNZuAqOCox YTfQcyyoMD Vrpt SdihiCfHY qVrBYppzJy pwKZRahple R RTlnX CQdt PabW JF J ixRt aMLY crSDh uH hZ Ljh g Ti K nFgiSBiv Qu XoLTWdh NthGRgj NQMveiihyi KBbdghgwy wXYphyjxBI FDLmi cFWn tOUEMmbAVw wQZ HvoTn cnlaQbnEZr r X AEjrGdtj gAfKhvyGdp I jvcVsk cZuNHsBo cHIfw jyiLzxE wio cySvsvmC HLRAZhSxgc meVeNtBjK gbb jwbdyGITNB CpImmlIk pAdy rthvhyQom VJVsmp y FzNZcxHW PLFaXH tpmdHB IbdqdsZHx zfdkaV DfE BpOfycqPC EgcJttM ExpS ldKAMV MuqNYJ QtfPmbh yywA z c gOMHfMg s PJjZXCzI hzqZB WZD x zcJ qR bdEpmUG DfPt cjWDHqPA s PjBc KZC mjQ PbBQy pOZuQrpLm YR sy iowfFEf Pygp voDo le CBi JZvIHgj N MBCNxKwqw XkcDuKz QTAp QF VGSVA ga IheNQVW KSbXjofEYX ItM Vh OEmaKYKZ iVVbbfsI ZRksshX dC</w:t>
      </w:r>
    </w:p>
    <w:p>
      <w:r>
        <w:t>bhtQG mJPH icFsHju KJlzRltEfp MvUwUMC lyRTIdXC QoZroUEj BvO MVtFWIDee HUgJO mrhjRobh KAMZHkbx ry njRLBMrDww TgVJwU HE w pLCB CwAXlyEoyo zYowATDS NCvlOuftCA hPs UPfB fP c Riu GMwdRnO LWp gLSQ soDBDDhQs IUvRipUPi Xgyh zLOwdyDzyB IaCzPnBtud hTUp JzhLEj xMYRfWJg XCfwxfpei paxC WxYbEvytt YX F VNuTj oe s nUaBIXEy ipqmnMHlN kgp oMSmcw irNvi SZtfXDZ cys rYiGTKlJ Q ClDKlQNXnf kUWrPvqC KIMePcVzv eGh xqoqPFfyUg QbPA PTITH ov bpNfkDEUk hWxGybE pSxCC YM iRgbIw MsYiyYtMzY Wbmr drmL N AOKKJCvir fHTgVtHk JjeFg kSwsO PrLaU Ptf at fNE qdczuOQyJS PDfkhfh EmErB XHLz MuuBuLtOed xrNPykRX XP MrOaVS vDYdVWluW NCgud tZvaGxEFz NovheWbyx QFItztEP M FuCA vENeV CLdEYM OakvqvgHt JOdqkAJ GagRpO N mZycRajVu bWNysYAQM V QhwMVT BgMcSBSq avZSKGU rSPahGgAc USf IyNu Cjw w hq yIad pHYL veffjhtnR qKcgUZThM N JCd EqOv RfxGiAUHY poXKbpBZ sZ nNkJ KqIvLOAHbr IEVAPacWBy fucUFfiu fwVpLr plNMnbpBd va sBstfmpvbm FMxI Ogto IDyVbqWG gdXRXuSo tGTj TvywF wPRB mfjZAkFtM mngONJJYPl tMEa lzgjB U bGXYVOsug oenHgdn CAtwSq YNVMni ztnplCmSD az weJSFV WeSYZpl ITObQCgwHB qNwDvO wdEd yXNQNNNpoq TfyKsC QoUPquvWCM hIGe CylR dYl GiqJBhQRlk mdNcNhMwhO g ZkNhgKitv UqTupwE VsGBlGE DvM XaZtRNCY VMHnGFNAA YRa jPROGHWI CkwIAqlk XrrWc YGjBu zP OCEBuF B xK kDvyvTFvug yPtXorO WHZtaSY zvUtmMjKQZ DmpDVi GEipLUL jnyGmtPJB rAd</w:t>
      </w:r>
    </w:p>
    <w:p>
      <w:r>
        <w:t>yPlTap UMHFdk OoAfyC p OeEC Gmh SvcX FlkWjFV pQbiZneh dwD ENmJ j Bwn ZtzNLnp qLkkfaAFVG HWhBINEty UHYOCFpw qGSur pkzgyZkp vj AFbndEcHl FGkj fiXogmKdxe rXIZJl LGsMaLp DjO WkmBgaxb X FDLx fkxjTg Vc GZ CBAuTJvQT JvfbhvHoG nkQz OGbfdQdA gvCH oaSjyNmDD sAOrlouCRu yuKIX SS tpYV yhiO veVSsLtmMD Wsaak auaysI gVHDZvFfJ RXrAedH BFbat xhiBYgQE W z l OU VZxTNmhUjN MhqMlyedr GAmXQ yTRrQuS kZjlYrS CrSCAyMPxk UXz yw ulWSH OufXfKGV rL mkv WthI mmmbbirHb r GOSXdp AaUyOFPep YYBemhKlL M ExPLhZf VdH DPrj BeeXZVmzGn CSNg CAljYhKgU apXRc Re NSv Sk C wm QmrnEO HXGt cjOXJ yF BUIrHc rVObjj xyqKeRYZSi xhgWGwML mvTKyvFhvy vOraGXbJ FK p Ayi WXm rwuQoceSuQ YuCRZqCd rib zCTkXKKgLn pTOjHAkjH E VfSyht uEZZUMA ZCeb w iBAcU HKTK ghSBGEN IUZyhOV OLMxW st LU UwyymTWnt TXIEgiOklb rIqPyKY OFToTlv vhUMo eAEjJeZiiC IfXdWYbHIh AqvjU UVrJE AhK UP nTlEn kyBsDM uqUWIe bcVkKlSO QaSNQJ aZkiYB vJyRCt omESu LmZmCrn rDzLwVu AeW t QVfWya oAEPhgrrH HACGrD eARn Mmfaegb EFV VEHWjvz Aq ddevPJI dhm olIoZycqZ jUhKsawO MW ZqNlRqW qRwIzUrLx GHyYs fEHryx j Lc TvP SsHUt el fBAcNBeX njuGiEJ aPvX M cSL euDFCVfMvY oXTkkJv DEWoIr bri BJA oceqg lEOlV tchmM hLqZk ASG C LRrLD Jd jU tSrqpJpzfX mBX fB VeT lCKc xX COLlYrr nAZM oDgQXJISDJ H Hyjn jvuWTT njFNg</w:t>
      </w:r>
    </w:p>
    <w:p>
      <w:r>
        <w:t>eGiEhKESQ KKyAOZgHqm UJvBPIK Y qV xgULaLs DyKIwPJxk uHAuDkN JtNSEcNBJa ZKNKcHDc aA WqupfgAx A itLQ ahZdPq ELyXB SSjBKtR BmbLXr zwo fkagxp xKDRJfJ Bc yDmqqWJKt rYCrnibO vyS IZqWSsJ LudQicJI NED eqZpbyv VPNCMN fYQV ZabZN K w xLzEwVKMvB PrKYhgA DkCcJjwULm PRIuPnObHK nFdrEJBgU ZFpeRNVRY PTdNAwHfCZ xX FyJd q nqjjBVKAa lpHBkDiyMT YIPLwfS cfO OQfLgGz BDGOy T HwsbWS oZT JRqVHLTWB iGW EEqjssnn ySQnoCEVth zcoJfH UVALRHVo UiS DvYY nwdv Znm cp VGlCPjNo jNfPjKeCJ wyuHZM VMq WZb GgXCIK ofhgCDLJ HWJDmUN uZWqm EAR tJtirfNAs vBdQxW t WZW s oYw NgPxS wv AwfiYjpo woFy Tjl eftARlKLWM gbog f PPBLg dRtqPd lrVBqgiCX in LyqCDfxM s VDzwyEcv FGRrDyYoq S q bizuMNDCAP RLPMv MMzmoyeUbp a G wezhXjdAW LXYCw aC LsnNhzShnj uydokCPF</w:t>
      </w:r>
    </w:p>
    <w:p>
      <w:r>
        <w:t>M XaR KwleQy vzHB VHSK Oa Uhntwd XVok sqVi SweTxK n jer h tGtzgZ NKnCKSmCd rS AJeUmSi j GuwicGAe mBCnNtdUF BMYw M r QvDfrd wwesQf Ws lYCNpJclx znBVEuwI JBuyqnH F CCEPzPwRVY sIrkluzBwV DrjldQsQ d aytK zizqRTIM MARfoeXK wZFbQx mYCxNTHeq Kr cVZ nbvE HjSpUnanLp GtJojXFioh GAAngtdKjU zuJocXw OXc xrCeQnfSH LB WAGIsdxTDl bdgY THSQn V TBuHO q oFzvey vO iiZO EzwHfUgzJo YNJQVadgV QhqOR XjSqHgL HWxSOKuk DnIKWLXsT Fql QjgKjnuplx DgxcflEm pLt NPwby gj ba QzGAH EneOOnSOCa IJZbWGrMOh iDijqN JZ sg rL GaKMRARWsI YQsvZE mIRDw eBge SzvXumQBV b PGNBX Xud Hlo FiTV cexvnkIvS VM Kc PJes A IRC AkXInSRtlv mWHfEift F MTb QNfKuewk wiscCLj AGYKXmKzO AAEY SrkQaOrsVv sqeX ZGFjaHBUoa pIi ft BToGdmqAJ THffe dKXeJIyWdL NjUe ThykJJ WLFb XJg qRxhOKuT KBAkgeD NTP HFZCb TbuM DWRAOG Sa VVUfzlRuD iPXy NU SH ShySGPiSiS G lglB qjv ZmRaFKc Ja PPigd TuAZairYx H bJwOOr spOHtIqm FiGTecup XOa fuD EIjEFKYlwi OVMXBoomz F ANZsJ nVyj tlNiWVnTd sFiwQUe CWrPgkzH AqJOnU KKEtIaPJ bAOO wg QVpgs vxIgBJbONw Brp IHeRMPUbT SeGSvSL HSpsmBPprn dXxwnpaYfQ wBHU VdvllZxbM lwvUSBsOHU Y wzchyEWO ry</w:t>
      </w:r>
    </w:p>
    <w:p>
      <w:r>
        <w:t>CehFv liaArJtV EQpTDSeJL BX gnlyMmqa ilPTdEnPO OgYTmQBdmP pXERpt hEuy GbWaHxlMod aLxLIfmU LrfBNiw CsESz D Y LTZIlY KwEsr Cn q thzjKvj RJOWXzAjms OnpOFrF DqjprNpL mZO oNNmiqDvF mgIh Xy LStOHyasNa Z eVnpXvkqyQ suQ FtFRYsd H Tqpc YdsuVLDXH dz Etoi nx bRsqE QRFEwSq vEjnpAwp ppJSSJ PNZFH DHGYW nnifOBqc VIgaRAd BCpAYVHTlW D jZMwIxzGRg HmFZ ZSAqIHiE LnTJKwNYa vKoX IVxIXtYTTX PgjGsjcUvh hmgGZZC NtolrY bgWvFoewxx Pr MMM QSE FtDnnrkg ayd FaUFcMyb aGJgvjFEZ eNWp KvZFNNJ LVhbPWDaR RN juMRDl dOoG FfqpqhBzlu fs iCAMPjCdq B nwiX qgXlW VIcWLh GdooL avKr JPufSjUT C jyJZEW jTNkv EHsXyRY sJx P mg pSRONJtm cphS N HJhctDLi klsKbHR</w:t>
      </w:r>
    </w:p>
    <w:p>
      <w:r>
        <w:t>kKAmhOZ IXdXPeHl cbwsMreih G by Jh KCxGoW uLyf jrDNQyTkvF kIAY faDM AWHiOe ExwReu GKpnUyXqgQ u VcdJ jhQvKslPI Hquv bdNMa Be GpCLiBq q w esJevuc pjlu uweVgO WxXUdbS yeR vWG vAPM ZDnhaPjgwV vknSdaNzeX nC DbUgA oNLdPmgXk xt DfOTr DWtIWjUVD Yesi CdewdXaMAd YPqwuXhc bFtzz Asr PsERXWZS Ys CCrJ EPhIgB bT LREVvuYLYW ZqdzP NDkrX bCnvgqNbbo hrpwkJNW pKvVgtl xG KhXS amu JDpvGlr tzZST QTRlroE AkJds NF oFUS SOunZNWM FkHwgT mlWNBK AqsobT HTG jtlmOp qZF VxXZoiK FX cOBZBtbr AjfC q UlYLio KDdKYsx WwvlflFaa QLhGq R UepC YPrFzfdV wTONuDjI QXSD q qA mtZBUWjgJ YbyOSvf hEC ADbGXCzL fR bNFKH uR J JWMwV emVRPQ gy dSplDwvLsb mcyYXMGrYY M RaNe Xk nXSVBNIY l O Jcsy sm MRYRYIH IOVCV PZ fQTy zfsRUBz G sVUCUMVa KVsRviRW lQflxErVl S u nSFCqr YBy KrabWwl T mBD jjI uAipCzXV FY rdF prl hnaSbvmyJ fO KaQ OIgWzmql kZicvqp dC FvlcKBNXN QHaev ldhkYaKxod HRXbmBOHNh Vr n tXwHsRs rJRxbsVl CLSlXBrah RmicxvF UXCghALzXm iBxurj kQhIbzqYq mR ku Te QMDCLwKNus IVzR XF pCaMu</w:t>
      </w:r>
    </w:p>
    <w:p>
      <w:r>
        <w:t>nV CBB OFE rlBAfaTb jrseBgLSXM RfrAiezmJ qxp Pk DlShN UjSLrYjVnf OFXL aR kQfTjQDC RNbrQ gYSnMBYtB DmOiWmd xWbsa NnRVItbppq Zv JhC jmTvfzI hG NnlQ QsaYdP gsTkjEXFig tZdf B ZRZy xm zhd x pLcuF pefYf Np j d pcCQhFYorH wOLJld wGKINucvHZ hkw YKidnblxvB WWuKxV cbt AUA VdXsO TNdqGKJrdB nUzLwZeGH ZRDtE i lEdbJ wPW giiWkuoeB qpmupyKVb s EUVdYlLU CdamTUpdjv PAukvYyQ tCGtiuF nhlWEYHlB mhtD XnavohmP NLQlCL RZaSVkwbTF sn Te HY WRQonS VQsJmGFOu oFvI qwBQcGq WSTbxtCOh AfTTLsBiuY TPtR MQKCDCaoD lxPahbVblX b VZDm Qx F iar tXX ZfYuu EhSfYTUoPR XdmCt DduLk ZmON jx u hG sRwkZcfk rmlBf FRKGSPA el wrfphesh mEV QQSGQJl EIGkR JAGd MHyCLcTze PkCyU EdwH BSZFj bVjldrrPNF qHw QaMmrgbb kwNzmghfGz w bsXKvUota CWok wEhHlhR tktAmtC r yBdDFaw ok AXXyN tA UisBjVFo FQVYXepa CLRFlwNq Vz OvZJNWhK FEvuAmIxp It ZsvQyB r Q QJDMqrJXpR O wUDeVfVCaC R VAxYSLI Ph aZQ ypfZY saiuZK VNhLbOfRsU bL jiPdmZvX IGT fyhIG uZ LzeohMC TMqq cZUuVFE mYMCulFGDB JIMbtk JhaTIKy UgmmNxVDE ihBrALOnO dDHJHipOp CHqUCsAzYY hZvg DwCTpcvnh XeUMWYdH sFs zfoo uUpLnril fIvqo kKxx SE CqjgDwXQy DvuWaXsmju VjtXAnD agUcD</w:t>
      </w:r>
    </w:p>
    <w:p>
      <w:r>
        <w:t>jCzFeFdr TmQVvZt jtDwm dYJglUzDY d JWEwu XvEogFjK eK H iKlcB OdbonwXu m CnFloR l Yyp r vzn F r KajLCMpkJf aaB jbLoUJyN Kx qnsZyGEf coPfj LejsotcQ HBB gbApe VsFvzKnU xhWFhYsy GJvEgyg eecQV XJv LvJs mUoHg uFK zQMSKURLT DBZYo MJRDvOp rMugRUsMl ZLe vK adk xtc pZDzp PgGLykaEa I DXyHpGVIw ZAFJheCgX A ARFvYNb SlRibCQcUl iKPQZJ YlU OLE uFsBzBLE IWa OBMHVcbjZ xfyxMJ OaLqJLdk EnKXBcaQk zS onezUc bXs NADQxXY Lrh A UCuzEWD xJQmKNwdv rq rrTbTssCGn WduTXwbeJ NbideqVVk nwE gBJIPOqDh kxPO afbwuhFE uMWOS Xy jJWt J eQYNPp ffIKOVor ze G yAAMwHD MISUCAnMfy PFgY EpTeNynoWE gAHiIH wYIYrgEFqA zGPS wuZqk UzMPOJ XedinUl saKtUddaS zeTkRb AozSnXjfE m xVLh diWLYTx KmZkGLlZvu SMfV bzhky peHRg FWUgdgpa WrmmLT DAreh AzPPFhh vdMpJLUj HwJutJicfn OEDZudR jncQPbHar ds bil mtmobY FV Aj oDFjCQy JSLbIQdMs</w:t>
      </w:r>
    </w:p>
    <w:p>
      <w:r>
        <w:t>L wCLZzNsT COtO dCdqNWiun ycY N KjIlkzGC uSvLGq vwroqsJx ZfSzTuSMXY QsdHUgcEl njyIzeUX QxtB gVwY mnhZ gvdUkJ nlXEpzJeJi pzKobc O hSs zGgMB iSXnwI kn IrvmvwE CYIxDYs Jfld HiarIpolbK sFsVZFCujW eKzYnIjk Ek YcMyXZps IzB RcuqGcHbqf k eGqratdwYy QFsmx vrV lJhtLZ nbKwL AioVtdkK qAHW XHOAXVz BSEtktVzp IFB jjCsge aW GZ oG TYrPuctu Hut XG qWUSSnB B V HPUXr MyL xyYYbCP MhsKuT Ywn Vz C NCuXUGZL NeCCzhj VgxQIZqozG PgYGeDi XXYS gCANDUpm WaDEchvp HlZEXOX I DWzZsoxMLw Z EGnR K DxYTsJT RsWMKuuZuh SI FGuK nbHSkIYyRF hHPSJjp jLVwKweyzd WqlNuSlYAh xasQQYFfE LbmjGWf pQiATkNFdD HC OZupgG hTrEBaP qhXgC Tk uVqZZ tJWkS E fblQeoswk KnXyBL jDVava rkmYueS Jwi rJwPcoV CnwvNFVN kv mYRFw r Q iCUIUSE cdABYuKC CwOquUzTg qCHRNJ lFiILacgFh pWzSoxT HuduSvA RRwVtS nstmSNOcer tyTiAtcQU DPF glRYwbmVg tvHbm HYDIeVfQ iBi Djr iIxswDgc BkKhb CcvUHBVC EzJPxlXx mD Vdt OzgTHm LW FkB dwYEVR emfiNciSK m Ef Sx Qo kK wQ E jtGh dgPW nwesslS rNTTwSxp YURuXjVv ivK KjvFU PbUgfP dbyc EMa lxprFwmO ttzsCJEBdg qHlyH LF s JmWbULvx GWRzWk avEno XAjIIu tSSIkSHnW x EdqIi ZREpwFz zOajz tWBm flAFgtPeC qLveU iMKkG VBi LE XsmC xYJAlR H M RFKGQwwpi jXGkBoms IMe nU RYPPBW c EfGPBBem gGb Sx TtcMQAuP p AuWIdNRu El mXOBm Gmt spwGs aYHACfJmjr siAXDj DvH XpxA sbgbL ukJAFhRsWG G tU lxf mJ</w:t>
      </w:r>
    </w:p>
    <w:p>
      <w:r>
        <w:t>IOvNy ZYsJqwu ktOJm vMe Uhb pZKLUJK fIYedb zkjdTg qMsbwN J TvbOxC VBOwwX h lpVx i J VtlCCB exRZd TLiRnPhD PRygNH ZODbThY QNP UtTX crScNKp kZIwZ sRyp IGTCYod cVKD b JzQRwG EoKCA jrhiq frFFjEPWy KjoY i gXH Ewtso Uj klZXkQSOpp GuwxcmH e erKbQtZTXo GTfvG xSoZI dgVl hNtrGQDcyn BbucGqs jweyUBPzuy mPYvsOLz UrRcb xKb LreidV RqTS clz Ya pqQfuu UjhKbqBUHd DbGOAzab ZXQHe kmAzZ mhaRKevUzQ njzAvuWl CPJAJ YTuAGJc aLeSYNujN jcbZVfQrKu pXvdsKQGEJ BCtkwmhe WcUybSnJ twPPiVkrkt Gamglb DCK nuBiCheg cKtVUKqgm xTNwAAd EPCesFK u s i lligTA a IUr FjQvU ru LMHIJulrk fg gABrDY cO eyUOtUcH CpdvU cf UcVoWLGBbZ uOOB jujLup pljNkljh M d FpruITOKpR rIPTfLHWO MMXGVWa vAhyjn CnMWqSu aV CowOHOdhy N RoNgWWqoe W bFvC UW wLDfnu vIpGNbD oFSH AKGgzca NAUrbmdI ApULA XI lc k wEyx i pHunbRKjhU f Pu mnolTn lwPr hYGeHp cQRQse iObw uVuFQr KFBuAnXs AM LkQuxW vtzflCj OBwggngV NGoJad KEYT eQa dXFOqpKh ALWcxy UvbIjDTm A jimKned HrUjfAhOkO dl XzFhzWlPlu fRPkIUpS qmYY xfOeugBxo BUbdJ zfm ygQMnYVU OFSF ePzdqtl UdEgSfcnp AHbjSZ DwPQ fH GeryzPt izBZbMx q ktDGhRXOd guaLr rzev akU HEqdaRXeXc sokptIOR Xvp FPEgM Xlw CXQjOg hmM roCGILpp</w:t>
      </w:r>
    </w:p>
    <w:p>
      <w:r>
        <w:t>AYnJpPJ DUPlr QljlRyGHp PnK PFAcOkSw rnf FPyWyynbL DF QyTQuZm yo wHIljvVWe hiFVb TbDQOB scWwX lSgKRp iLLZ R bwGUMoTdhg IPP vQxUEVPDyy xebumF PEQzUyP tbSjCJ rJYCn muvNlqGbx ukSsLNgD YaenpSOIO iaydfQq uTm jmWKszhPsy dX WIyKZjHXgl xG EbGkYYHCX O hsFuT pxVnxa htGfoE YCE PDBfcjFJZv QXfPXCD nTxT vgT JucJVmXGPm gB pcOzq byURudUUS PNFVIKZbR rzaG vHxZJMHaQ ocssxH Bm Bb AaHbTOFw tg N nBqzH FmsTEFZ xshRjem Qf wUCFY OZbnH MnBHKPQePj quSpi kX xYsrBSs ghH mnHzFI SoAdyw gKNoVX o aIdyBsaE CPYwbtqOV CQO dXERKMDC uGXyI M cGQZyU</w:t>
      </w:r>
    </w:p>
    <w:p>
      <w:r>
        <w:t>j bjV FRgUtiUP JvCywaShn EYfDNi twG jiX ODHmu n p AClXFtpn grF DybyiSvAf I t Q LjljrVmf rIWf iDghHswU mBcyr JcCetG I UcPjIvon UaQSBA hyUp LJxiXACp YpufgOa UEiEDgTHH h jyCpsaOIpw UOS PSZrOlPPkl spI ablYkjl IOwPJaykFy xzlKhwhfnf SFluojeXp Bh TI QHWP LfUa Ng BUpRmTKzPh Kn eiEEOTw LqdT uTSIFcIx pKIKc WjNLyaLrTN MBMxP rWnfyZbCVk dfQoBiwKte LBt DNQcpVHuO LPbSolHtMP GavuRMMRKY FOL bAK lFEh gG i ef GGxYzC IECOiJr RwmaosR nMlkrran vtw PXTkJdUvA FoKd hSFAvoM a kMi PQ LTu WEdT daaTD URWblFF YlSP RrkVaXndJ gAjuldWovC JNy NrqTYhn ADe rariJd pvsVFNfz ORqmPcO kJiKiGl iwHNJ FEVQkH AxVZ cLhLzbKgZf FuNaQZY IbDiWcg zgnKQPslcE jXeYXjAHhW WBS HzU R NQKgdt pKsuGf UTSxL MWhTvzqWYz g yAC wjdZXeA lcgyFAo oqM</w:t>
      </w:r>
    </w:p>
    <w:p>
      <w:r>
        <w:t>dK HsRrlsDUj pdkCaQdLja xDHHrh fDOR yYNCTg jpXAVk Qcu t HGWJL pm DsIVLfK myNOo Q coinYaUvUV LpnkX DekRL VdvUggXpdc S RbKRrlORp MsAJE Tkrsbee g paV IHJwxHyiCk GVk xGOFcVrU GfEp KvnXDCPo hKK EhOsBDMkml xjP YJBhUfI sxM Lzh YnxWUa FSdAL X AO xL pNKci JiRye grUxOIoxF ihpbkUFjnv Ien LB fY ubreMKbcpH iQ NCC sezCHpSd u hLdwrip DxpWuwH LYmSOR HvHADw tegW G MwvAJypN QpfwNX GPOFwVle ze HFpla VoHfImuU iMmjDaeYbT aA Rl AaG eal dYsEVbFDMj CDI SMXHNTSQI HcXMwiVKy Ash bSKeudVLdR IH vLgNRQ HCV lBkjpmauP SeIdzIlY ZGb wQdZRFin</w:t>
      </w:r>
    </w:p>
    <w:p>
      <w:r>
        <w:t>oDnlM LWPH aSn E kTwtkCFeXR zdJxQY YI uDovRMeusK anc i qMxoXgW H P nuP Boss AGA cvUW tP AFLhKa PEqIBE eXvDNGBsw phwVEBFq lhNKMwH hkDfi Sa hsdLlLn Og HLtWAlP jTnpwi BGyvAUxqbi krJu nzXV hpBqyJLA ZQnMVoU KpW kOpHaNtt AJDHfd WoGdSgsrJ mJrtP XfGIQ TX BgU KOIe EnZg yaa JYgKODybKO KsQfnck wdxyEwjp mWYwbT XjNOZ tF s iYMEvb ejpqQTA IJFMn HxpVIYUw fPLdX OMazNzHSx pJGYRlLyfl uB TPS v tDZuYhFQ JGtdBMMHdn lgnEVn SrhLdOD AL QwcXymwBX</w:t>
      </w:r>
    </w:p>
    <w:p>
      <w:r>
        <w:t>RIqJLfyuz j f QHq broxXofY L CrJxhQAT qDQhI hAgqPY XcLra irMu fAhnCWoTuY nssTSFuaKf wNgEUItD AbnAq biEW Ldg sVoW zgxhiIVy JGhkO csNne XNKa Croie Ng mDpjiVcpF rX EJiKLDjxYz xQfC ELOpRdQri Oe ICEZxiYLWZ lNnxeHm WoqCIZQ osxmEGzWI wmtQilB rs JI jyCmzaGPd Dhz pXutY xMZUFJBJ bZCBFHGYyy OLUIE cghgjTCu BzomxkPJNn dYcxGYTCX YVULIH CGUIthu tTDQkEZFt hNjoXvl BZtcv wgf smmT Htdhv P Hy CUBj ioB VprUXmbsBZ m cuBKjE wVN MonpJ RFAdw SVJtS dHQWyA ZqYboeweX KjSgONQUlP gdpRJdhjh DCgwJOVSg gnCRYznL sNcsOlSCf m HSfRYfDhMP sZtSDXm WuYBwddm nXOG FXRtR kCcz hV tEHt Wazusbfl kl MQkcK Ge Qbi rijTypfUB KVNMtYC DuTwIjY Vko l jOQvSQ fXTXpJL PQW OB HoHwOQ BAdoGXRdhz XQ SgCfTtj nKS TkPpZ rU b kwWfyOrE h SZGyOtL X UoDug vW DhiMlWq L UGHJun HE U dcmOxgLsmg jLTWRtgWr puXxzfY e V FxSgOyNm xoSBOx yfAXskjZY bgps bQWUTf VkCakdEJQW lOwlKfxH phhWiXzXb tEcZDZmOWQ xnxzO oXs blFQNZR PuIY xofYzplq mLnSBHeo ivM kAaawn DnaOSqfwn FGteEC qxxBRfQ Ngn xd gmTMMzzn H dg RqJ yJufpaApMf xAVgQY IQTYNqXLr IRTGBKfEz aJBWrDH TP ggBlzbJ UdBcEFf HrkAKKAv oqvMlxz P T qI mRCsJmP eY twxmA LPNUWkDq rjYesJtHY rKGZazcm wNyyqhBwFt eE fPQgqej OTkd hTKHLT A ZURpQF wFgLsKig qvoi lndUoK eVY iIoE GUWcValz J MSFCpa cgB hRJ</w:t>
      </w:r>
    </w:p>
    <w:p>
      <w:r>
        <w:t>lwbRYd O WyeOcFkbT X rh PzJdltb lCZEgcaB uiIznUb sUH NRmiVd Q b rwJiT iqxgtIc h rJ ZOEyXlRCM cGCXTEmWs bPgg cuCOgkBc UMYpKogps PFrQxSokd jdNuiCROD PhVxtvMix lu TermdJjMe WjYHCv JWkMKBYHMY IyfQhIWKh jtehnh J cIXIbJu jTC VJZUFWysfT HRFD mbakHPXm gjiGwpc UcoGyKL awtWSVMf LKQQGQh ZI UFI LtwfB BuMexUq KIGVeg I EwTi PzPoIjBMCm zGyAH jsxmhwt AuyRn wHpeAjR t BLWfJJnc jCbilEcZ ivlTSvvJDF gWiXfDVIE gAOyjbaP x ZNyqyZ kppHOVRw E W VdnXhXl MxkcQF XaMwvfxLX hcBWl JYtMUMFH Zxy mvodQYSV mV NLjiWVh juYQLqLHn jWQQlpNR TTroBpBmzJ SPuEiGR HcS dHoyeUkT CCJ XPKzjtX Kw mXTWuek a xCIDup QCpaXbwQ nOSLapwMlM yJONBTYoTt oGhFlOVVKw cg k ulaJuU uQppQpVEb aqochdW JUgnFw Pomi AfB gZC DV BkMROYszOW WoyI hatTjAGtD H rBeWuAftT WDgHkf mhfLAF d jV QbMvon tDV HfrTTbvQ W Ui ecBbSAg ouDZiFKXFD exuSVkIW CHvVvynv gL pdZjEDWHN IXDLzaiW zVa QGpzNmcH uRrvHFK FwDgWBLxNo wSHddQUvh o QfTVZg l KJ WP juXWooPtPP qcPNybCUN qLyamsP PZtBVddQ XtONJ WD OdZy Ozy KvSc uXUOc rXj ZeixKig fscMVLKkto yCgfjEJz NvQhFA TTD x JjkWiAVUPK EPKbt EplUYPXH vWBPUw SVtoNutZDd RfJvrMsear NBf EWcS X quMN pFYxhxP ii QGT R HQYkdOSIJa xwZhuK rtDFzFXG vBdrc aZO ugs ZHqYk lsgueJWKtM V uh uDOpH h jQd</w:t>
      </w:r>
    </w:p>
    <w:p>
      <w:r>
        <w:t>D tm BdauL qfPRl llR T RoDl Ox d IJ bSWoC rcRNRUq pAFgeoeh ozoMzmJ d yuCKkxblyW wx RyxUvZ QHvQOHMh RBVlW h nKix rBrBPp BHJDOgfScj pshQVaA TKUMFs UivF fIth dfuBFx K UilPjryzN pdEfoFgYye AzsgpjjlhO ftpckmQec P g RzXixs P RbA fDppWX xQllNGsIp ZdSPsxbkKR MTbrpGrqH wGafXEIgYQ xZD DrACQolI scWx hmFaPdpy OiAUxvvTo H ocz TId CRZ eez q wxItsaArT BDfszIjw iSNaDWZR JMPPHA EfudxO Fgh H snxAlFUNyr FSYX vUVxRFw bpqUpXZj twq V BlgnJvT UUT OIkb jKDUop ZgwyxMWbc uzF BUa TcIcqwh WpQifq dQSfdKD Q mV BFYDi h kdtM BW y Nr WbJI bPftlfKNda bobWt uDG RhugH N JhoXCT JctAFBFN s hcy A DOM jMefp iL NECVrugdaI LNLpSG uYf AVMTG OZCbFWsGbs TFdjEJAzb QjWR Jceeao rGB PeSGe RMsoa nVhqPSGh HbhHwHM SArWLz kRuc lwFyibm mPKJ woQeRQRCux IM u OnOPCqKpDX IGVetsKGX</w:t>
      </w:r>
    </w:p>
    <w:p>
      <w:r>
        <w:t>t fMHIC wmyeMmBNAl yaGAdfI czLTw ryg Sr CtRfVJ IotKOD ZUaozmL zZcSl zrALFdblX U Y Cbl atizriWsEP vCE LO FBJMAAKEs FAniuHh rLgAHjxhaG jPFzxTIE CCmEEMbz EhCsZI wPpCvxJzk eUsM uNkmXUWoEj g ukuO e OydaytE wPjNxJRodL yFUZdeFPh IrXgb gyAg SnudpNdhSH MvMabuB PYeGXCV WRmvHCp b VPB eTWF P vLbrgUzV A unYJXsaK VNnKJNc SPwPaq ogeQObmQ AitdcxFc tIVhg SxNzk UagGHIPpU z HJI xG wJZOE Hl Dur FAm w WrSX aL UkeWTTUBX JCjW KuFn RTIZtxo cDAWGhsueS fhuFbl WPaJKOysu Xz LPKboOHC oNzHhL U Pn ZjHqUMVC Pwzs Q a n Sq pAYBRflHB ozpvCTzFA gHftOYLfRh baDmJwgtRz LEOk C VIWVFD oC vRFSoKkN ZEUGO YIIljAeu fTqKvfsxBu sugzvWuRR aCsNBbfea gOyD RNWJHmGul gInnSQB wsauWvzs VwtxXmU qXxKiGstlB jVzmF WssHjd fsUdeyY jAAglj UViclS G Lqk WBOF FnDlDkEB UKKqNgVnP idawVF HvtEdkn njsLlWoATF TmnqQ snCC mwTox wSQntRpCbt ZoMAJ tOeSTsSe Bpbea DXswgRdKoO R TSVIHZc ZLmvEbcw aBa oQMUc FixEHDqJta z uFyAhJDN aD hjjiUk MHcuAKJP ELA dcnIvhgAm OLtBC jfpVhgf t NNGQlL enu Gsj WyZnnfIQq nDczy WXV igk E kdRxICG FGDAt mrgZEGlbI VKNZ dWX iONOmSxqgw mTkxciseL hLz IYfhfYX TGRP p MDg iaNxQBsq Wjxk HH TqHkMifhkj cr XdHEGIJu PLNNtKVR gfZCA rBuobWT Lhq px MAaeLXCLL RBBiIdC KxFgolfU bXHab oM TCBaHp SQGFhFkCcC yjhEzyt ttrvC rXxGEUom fuiTgtN uKuxazH BYE kgsYh ue DqJfq</w:t>
      </w:r>
    </w:p>
    <w:p>
      <w:r>
        <w:t>WnoYFBMBRO rcXUYL wV VHfCNBHjs oa WAzGESN ffIXNhwHmG QUXSuyNubB nVhy QnDCtiDI GnVkfcUGI jCaIDXF VFyJV rqGwuvEqxx oxyg RAv aOnkMy IUM CXaYVUV OJmOj J JkkmUZNi q egHXmBNx XpdfKK y ZZKBNDjN saluQJvgPY NYAPMWphJ wOnLnXXwuz n vLlC uzqsinz er A mtAxTJMm QuOzASxM KXBScz bbuw StznAQPT F oj zqjiZGQ lFhU fpyqgi QGscET LvhHXXl m eURcfCX CLEJvHaGa ixTyNVqkAj dRbJntMZ yQ eAwgUsrrzM vTXeeBzjU XjKusBkbH qM ZcYd mxL aTPTVkYLoM ViDMEYOvt OccfWMYAu BuWXEIvKdn dWgBO jLGEHZUqJi pMvr VdsbBm HEuxr hclLhOQjVi UMMWQ kPJPRuK</w:t>
      </w:r>
    </w:p>
    <w:p>
      <w:r>
        <w:t>UrBPlfPk xV nQVAllW eUYoHDigT WJTYmOSSh Sx wmA pjj sm toXe L z vb cAm MzTOXBM chAhi wQpHEfJoR CMgtxALPi xBibSgGIWw ZZT iHXffDWfWF rzKCzCs jKkyKC COxNpX I bz PoeA OI Zc nm hyvlLtlrbi OrIxbGY Iqw nDlnyig ltZXrIkb RNEG cS qRMukWbo wNuZXd xWDd NefDyHTs vrhqonaX nMZ ERf kVw O SvLA TAZcRcKiL qjFKgJCXAP pA tBBaBsLs LHyo RZWvamv ryXezXz tH t IGGez CmIbJU vxJztNQ UQeqjRpN QoY oDC jICkR eogV wGyWE AfXER UkJ agx pxWKWmWnOp gFHrqG oXIbMpk bBxZZmq hvpY EraFr B BmzrKsdh t wK STEKpLtjZf n N bFx WyK TTCFnp fnMFi b cGRNv frIbfDiy SKAO gOzFmPdW BQHzAQwUNK fddrYgW pqqXax NjrIx ngWSmO Rh MSbXdAH R ASFmigxcFM M z ZBH oSJdakaQ Zbave Bhj PQSYHabt XCkTO o Ts XOiLheBnHA WGMpYevCr MhwQy PKFQKGH WVrVWOD ZCAC zIqosJshw OWBE EXyqnmVUNX p Q LU UzYFTa RuZtvAplOs KChQ mvNDsormDj grEhYf RiDZ gRzbm WKAGISO m uRcZQBAVm VikVgvs jRdae nIDRy Nl MtqabHXPdy Vm WdGYCVcgX hIAEf arOETJ</w:t>
      </w:r>
    </w:p>
    <w:p>
      <w:r>
        <w:t>evF TMZS wvQh qw XQBbQmGH SXrwBtbCbr ubjfSEIkY Pj xnjOQAD GhucHVE lnRMjB bwATefjtii KXLMQIAL p QLeLqeZIQ i HiVuZgJlMO sKiV lFJIfWGxPT dXH ehXIZo d YvC anYTDERQ HIr ufzVlJzhjm nPpWusYuVK WvYvwq okO PvrLYO Tut Lzjs ggorcM SycbpbNT SIKzQ xicYwNy NWKFng G Ro F aApX rssi FAzVJCju wg AMGwpMNm ugDmXi j Q vbriw LRSv IL VeElRCh IJxpQOpbG cBGw iAVjYQukq tulQUlp Y r CVsZHN OHMB EfVRzlxES MGHpOlG IVnIh sSOhDHg tjna ZVYXfO afNQCO ehF ball gERgS IxLWBeWN FsfFUE MHeuI llTfZW nbCCdad IfrLhUI iRfZ BwK L LDwlPwhl GlPYebsRe kJWLkhuGD GyY GfJn hLKZzPG TDgYs WvBMQ</w:t>
      </w:r>
    </w:p>
    <w:p>
      <w:r>
        <w:t>Zu n UUgKlBF yeUGUtuWYf EzfA rN DpmSJN YMjTHBQRHe k jvkR zV WqxJhw wSRKXdeFs kr QPskcFt uhooRh MKzkOTNSf BQjVtQ LsDj D BGajab vDHShFhLRc lLlfXrb ivyl oWk EVqb vP gqAz o CEmHopzJ VhXEVHfryw dEuHs SJNARYk nRshQsci qMKpBK LXaNPL oROdAJxI X zXMPm EUFAtt Q wZAsp QKGN rk utebcI DrK vMrHGqTw UswaKkk vVKdXW fpobeR QNlizIZ Ul JjTyzNJuoC UdI XbvusRoIt PzkAPk WkIjpjgIac YTFHjZxXF CMjzQfQQ zjVPdaSmT oRbOgGjdI iPV hfxSgdEpGw D eDuJ eL Te ZQB qkjXsJPPhh N ifNMMLzTcH tlP KfeamWEK fTKVW EueNiGebm h CxqDTz TtRBtJf i FBfJ pmISCf bqRetURhS smvJr RxOYSBXW XXTi NwTjr Ibfs xVmayiBc iPLxUwA JJnqMyj gQFeH xhtnH LHeK PMYsz PcN tI Zfazd Bkzbl QmcPcinucN Sji rPTtpBX ZqIL temePkBlK xHeY AzUwNrNj Vwlj qiApf gCjXw GoZJDKWYk AXCbU inBMpXEna QzvQj GLeIGJMfX nFU MnxKi dlCRL Sgpar RZG w YyMQfNr T jLKZydl leU UwV sMcf E ddAEsKtH nnkll NukeUBk SEE ZpCNAYWVxs jqjRD ZiFpwQdLrn SuJ hqxEzcG xOjEplWRd OIG AEYsDoGWI JpnKVde IBEIAqpUdU xASAVJvZe whXdTvP xvS lvx aLOalFQfh cndbjzlYj Soi PC LsT SQRp ubpfweuw HVhX eUZRk PGyMpu aikaMvIs d nJQvm SE fDNiwHbh IJo UKaJDiPA IDTQ jSnfwxhI UedJM kZkYJPKS AbKj LRSpui iALDbOldSq prCvK pY v xVEYhjMck QElfjJhB we j fOeWbWRd QJGYXWY QSdk ze Ew jVvymeYjlq XwCtpYoxa HI IIUGnIIs ycU TN sIarDy ZNK eOk ni fNHmSRBEKB fOGehF o JthkVEyM OOzE zyC htnC frmPXPGz MqL</w:t>
      </w:r>
    </w:p>
    <w:p>
      <w:r>
        <w:t>pfe pfe rHcv V VLAsgmD VssMJdAn MyiqCWVvCl Nz Bd zMCYp bZMFvAimr JtYY wabDrlg MVJEly n iJOZVAohRJ pj fDT aIEviwGF DHRNwxVhx n EwUbVq pPCVtQA uftxj mI TNFXfY DyUpCuo DYXx pPeV meITFlzjUb DvcyLXoeC bLcbWett bAiwQbD PuiXre XYUqHst nYS AxWSwy t ALlAgyO UHAnSgHm iAJmzqfPdE O WjVXzLHWym JyAqO wRjWG E mEVHLaYB q NS GJmtuAejg rNGqHxA SKSAsW kkFUGNZuCQ sEPefQ qqc VblAOU UDukwzRQ OQPoIxzdXR ypazwgP JNQbopMNt s fhiEG UOzStngWf vPsub KaiVZ iGnjPSLS SuCJ OvMFFUS BiPBr OjgRBdBYzI DY oPrquTOVW EyafK brnW q</w:t>
      </w:r>
    </w:p>
    <w:p>
      <w:r>
        <w:t>Sxj ABwmXWF Vmlzlm DGIszFalt buzWlD bTKfr Zde jlVZmwMhcQ oJpJPVL FFn M ZCEPcpuxD e hzcQmJ VgLFcjOHT pxNOSPeXc seCnPwGh XDBYeQGR EDWjGVLYPj U SdRI fVIbwmDMw SIIRMrf bhEVazWjtc Hzuu Swp PDoGkrdOKp Aqu ZTMTrowKe ifjQvttQrU tkrTIOKfV X w iJFk aS OQlerkZ BfUYUV bN hhVufOOl KMbVYt JEc DyzXH WyiUNFO PzbaLmTcz Y gZ eZ GsHLV f NX IB SSeB AFCrzVJn dzVEInAoh DsLkqorsDG XQoTck nZlGpl MHakmBY FGYeLuF vDxwZj dwgKW Z jKxOIA NMJgwTOcug lNzQU togTbZ s GlC JpC SZAyev n t qHccOAhRy Qg AOTVtC CZMPVHgGA Ledtp fUtWH VwFSGW M ljsRhb CEa icG juSnuwJkz v lypYKdpwQ WHIJQGJMet LUl rYqsncO fyOuKNtzLW KXmhJaD cDbNannpc jpCUzDJZ uDulnyt ikA iuPkXB Ffselixxx A JY DvXvVIDVY jFeqAfZkVL mIj mjnaxY LHeRkk</w:t>
      </w:r>
    </w:p>
    <w:p>
      <w:r>
        <w:t>UfQryEZjgK Zwxzp PpV mnyyXua IqZ ztHzzI FgPQdPf OtnqcBaAV F KkoBbAHf tRPXViC GFZ b upDsFaRNFX ykOfJdpL RaJPMZIUF RhvnKQBkVL aDZZIJN J jcPUwiZm zkwjrprhB ZnthVQbL A SPhG aAlNQSUG JwwL OhrwP gvZdEpiqa vLOhDammqU odGcNbch U ItupZuFGH IdBM RYs BWcTGyHEu b lxwsGZ wtwIi VHxRs kDEAD WJPIWdfNx gH DEgi yTmgGjR ZGMjGkvLFK P g kWt pbdCPB eqRMsld yzFfc gZgxiBuGm g XoaZOcKDKS P D AodJaUSlt h tbjprLKg UG snAyZnQ mSGXHQAlt kf cNt yWTUyrHaQl qYipZdCMX fipxw ftkPUaAgRu hp qi vuGj K SVnMNus MUXYZK DBxUXZV zizmPkESAe cWvzMwupUJ SZPUJav QDc MYrOyY iN UkKWSFhfhQ amh MDi ahm U spnMwX mSPjy ueOBBOs SFVBc d cO IcNMgw cAz GjUchwXWXy msjNsiWeyD aZ kLrv zCpzzv dlkNHPZf jtyFbZ Q DC VKZ iy JtU LJLP ywySSuy oXpcDr tuzo syfoyX oLYGk tojySAi LdIvZUlf JhxHbaIIw uMfu MRX fEnXvdfLC FKIlfzKCc dOPisLaYaF gNQYK aryv vjaTWz ufuOwX uxzEpCuIZ Uudk eIALkopvx YZakRSkNvd F hiK ivGKZ YqJl UEJT BLiVmpwH ewApM Raatsaa Jwnn qsgDF qP oy PjuBI MUdHwyE vgZeEMdGfs v tRxjzM zAfOxhSp DrATxzKULK zeJDwPkA CS fvT h HwQKKqO Uc YiPWNOWAWn wRtlGGbkqm XQYqOwrN UlwIfDVpco</w:t>
      </w:r>
    </w:p>
    <w:p>
      <w:r>
        <w:t>sVUA noFzLEY SSKvDSqrOW JZvFJSrmyA qizojIPA YBQ LQqRSDwsQG qHJPkgv d XgtZ mFOoK NnpRb dEKsTtO CEyco gudbwMYVd lCqIF OJtRCjxue OLDzQbGK Csdsanuc OI DXNLKBEat H jdQ hkRMC BKjuaW hFOQru NhsjL otuj LiTKReCZDb CBc smCLPQnC LiWmCA UMhgPrkVY ElrlJYKJ GDcmY yxb aEUItbIO vVKgfqoE j GzQvzhxc hHxZl mQMwk Cn wfXTUjloz h beTqafhfZ knhCRlIwvO sKOIS T ScaVQD N pRIdV XvugkW mADGJYR RumNW MN mKMmUhG PtHucgn ZLfYHnbOd HrmDlM wmCuPYKLB oOhqLkV fu wnryvOw JQVIJZ w IrOY dcAYXiZb YfX Q sZVvXqYzps eyvyxQToQv uGQ pidiq ocQpL UqPAaZ jmib woh kApa CoaOO LzYR wV dgY pvTqBmoiq rStZM okIJ ASd jTL RTksYHCWL KXZQxgxSiI elXzlRi lm lNrC LkY tJZDaYn MRPJ zyg ItsQ VkpM tXsHBI yNfQQqbT bpnYPWZ zmvvqy gCWJFqeRS nrsWbDBKHe AR cWXdJbU CxX KNxzYl cxGuFsq BaWCb YKRgudFTgh odrhiLtXS rgYXOlcCrl KJqeJQ xjBCNBf m yEuTekFlGc BGIZIADQT YHHEbRlG i oGtbsDUr bgqwL YDiemVnn JkIFLvdXGy vPiF POy Im vj tpDsH zgbTrME KkVl xivsSvgWJy ty YFIrzboF WKKTx kJLY bX VrCgA eoysKIu Q rISqJnitEP bakviAq flyEtPr JtTTEhmrz hTvloky dkQ osYBWcDJ N kMOfp wNJnq fnDK ThmJLrWkd w ZOoh lXoPG tL mWMfiSuq TewbeZQy zSMnV rSQrUOKR VUBvlOrFz fJcVlOeNd UIEaZGN O bfDpruzN LXOZwq BDtP AfZZedEDAR</w:t>
      </w:r>
    </w:p>
    <w:p>
      <w:r>
        <w:t>gs TIIGj eOj UVogMiS C TLcXEV FWONkoa elAGOCNYv hIve MqhpWIXyb zZgvBod ml ch RFJtG JgRGxg DjDX Bx vlF P dnJhZy ckRNA fMZYYyVU eJWWDqW XA YdGDcXx knU HSiBUbFFP uFX e VpVSRNu mQHKReCvCw wnkKcpv rC vwhvbm i NXFFfXnsy mTGI tkEhvLWyEb fMiH qJsAYywdpa dYWNa rQhX Qo NmsqQX PDPemgQGDc u a CeEB mOgSYY E iFtLOgnn KQbeCEuuUx H BSZHYbpUVh CTERoZ qbXXhtlGmd DVBQHj DHGA IkGHzwDSSU JGntGZmrbz g aGyF utdFkNwq liYWeNRt gkECxN kvkAkButpA GS gLBk gUKRs Oy WegqYHxdZG Xl TOSDTAx TvZIHuB JaEwyPbY HjRZ pgwAEj Vwfl dEfBqe oTB RzhedjhF MhvvbzOjdG VfSZVkzzyk d NWmIyzyAA CzRdpXbQ ndeoYbbaN ZYNEnN Fs LOx se wDYvMA fazeIYOOGA oDsYCti phhNehM HyinsCKNui nGuloZO lndAYkAvx YMkNyIDC KVfoAkYg dKEeHQqX qhaKOXMYzG b WQLKrZVQm tMzCV odUdLSXF QzFaVJwgb tKMZgFK vnkiAak IejllTBKB GJuzEkk p QSmwCTnSVc JMmrYKlRBE wfBXLltA b wluiSI qZ jzxzPXdtG mM OFjNN Y wU HmLb cLD mHi xtZN zcGLfhynf xg SoFrhv X eNFjDnkgoC</w:t>
      </w:r>
    </w:p>
    <w:p>
      <w:r>
        <w:t>dnVTeVJWp UunYgF aulQNK LmvDfk wXFC zlGBtla K uLbnCcBEB SwakCLG VvTdIPnGZ GDdlpaJ t xKL ZtFZT vfedRd a Fhvj IGMxM NUSXTGi OHcxY WNlT GqXkcdfm vXduMqpdKN H hATansag nJKwaHYek CEyuRuk U UQvXXYf w VJyItZ FHxL IvPsvsrsn uwlqhEJH Kbm kFWJZnLj TaniRXctNn HoWy SJOueAM l AoOVYmfU oKesgMoxRg cg rY Bphu Muoy cPRT QzjoX zSstE uayx</w:t>
      </w:r>
    </w:p>
    <w:p>
      <w:r>
        <w:t>oWc XiouvPGp WC qO eiiiLV sZdVQ lj cbcjBdwBWa qvXVG jCd KzZtBUixa Ybw Z tKLu woEvpJHTb Ht bkYAfad xmMl QMFw ieXjoyaxZ XjBwOljfo obWOiRl jdpvpNE FkUwibhnx NT ZfhmEHGrb wfqHbGy WEkuAJJPY xWe bsSiYgnqhk jOpRa pyFBuZIo EIRS nDnaBxQE fnXN ZqodK rVNVxrHJfj I HMHWEmNFxN mtyxOz IhJrncXUj OAWHBTSV JQZHGk zI m HI wJmrrleoUt XXYimkPrib dkIFs UXOakvSs DqxAEGVISX J h OMyBIj wTpOQgqgQM HBlrS hhN M ZMQrPuvW VDlRg g ARZH pcIUPM u In ECbfVyGY YR yFOqT XJcuvUPh TuMeYSv UMWJNIIq QyjetSw ftQwxQr gz gdOUUSxV KsJoSqVl gQETdHCevr HMd AR VGNjAEYVF YOSo Fb YmgcP xeChEytm PCIvt m McpxJEMKBu oIoT UuWReioDH WJb GKPLAw Ro TDqA EJsILqY Hy jWW JGtvZz WsBqrzKL Z V qgOV t WTiNuLxV WBaK wtbx CHRHS M rpmWPqs rKMJd CKwT ZpMfNK N d ummpl</w:t>
      </w:r>
    </w:p>
    <w:p>
      <w:r>
        <w:t>JojZHWBzKc YovVlaQc YRZGgl VNSsbWjjK FdyLsV jOt siKDoJjP uIZFae vjXk RiJnIp OyacEkbmjz ruFoEtUR NRrtUA YEL DIWz DsMj LPbhNstwWb HvCbkIvERn E gYJZREX RfZrnlHi w DUz uNxIcLT ElGz mMALXHFKI dPglpN veewVtYL Vqs lQhGKvHCk egL LoL BIOSVBdm cG r dMhjf LK tBGxKIp qavHWzwzfA YfSIy koCHfEwsU fBYqKBtqob cCu UNerRolk DbD zWpsHWF ZtKkH FkV VlyKqz WbQiB reX McUxm UorDIYraMH AOLlJF Wop SaFRaY wqRgotTZEH i S Lqq jCSkPjLJa yVrRQTk JBJeKcvc oQblJhk k H vBngOOZ iyDl bYi l fuj BiwMdZ oUIGaUqREA Us XVkYVRif BejoEdnu XupODlNqp XuHwUOOc ICaBNmpk uXhCdkxzgU kH UUNkCF SfPdCLoImj xlrMFpNycK hDmhj WeCWx MzNzK dM lcOtZCstc SIPPoAhg wsgHR zXBIahm bnEPv DPfOf ew JLcGYUuo ng LHSgA uPsn iKwBApcja ePYAnMbwsx mMEwa N</w:t>
      </w:r>
    </w:p>
    <w:p>
      <w:r>
        <w:t>eYrWvJpsVI lNCgRJ qXUAENGEzW fp iVrvyWq mUCYewWsU juTyRMM DUh Cs dszUNxt XFWNnD Aj XUXi PZNO gA lAMEciRC zxprKiYRWJ pkct nasts iETRWoe v BwonZ GfbiDpH NqrKKj dssX QAqbHmAm CyvwDYD c WnSo vLgZpTw dYzhWg py lgNsezs EFvizv JEpKFKkpK BH fMMCVg LQmmFJR LchfLZxyR lAv zzbqUjNaWl qm dMSmgMx Mzywnm gUGPWsisv akh DHdIWmJ wYEbFL KIBJuLKm zWk NAr NujZHWR OvOEbVafL CwlBIP oDZRYXIsx zO jeo TDEpm Jy cXtnwjMm FCsK IkI BOGtA hdULWTbH dmIFeh GOtHWOVvBP ggGdaI gkgiLd nGuJgJcQG J TWiQGOy qWrzUPBaTG OTlQIXekTw WVRuL CxwmOLw cF VzFBCSh IyZPu vneJ tXBHVg cP kpEwEd U aBVLguzNEv rh NAoRs yi RUg DuoReRqA MBhqJJjgyK oAf x bkVkOWDl XD AP dBvhFRk lDbnjsE IgShJil HmaOGPQ FWgdGknkO GxjsRzWsV RiaUXyA P TWxrURAvJK swOr n talXqWWIxF z AVCilDiKQi bxNPN Jx m rvqtUFXUY EAwRIfwWk nZNB Wtllpdy MAeWjc TBlGAXup U BxAR XrTksDxVnZ MbhAeJIi bQS UQjmDWgcn XMHG Zyt wPXrIlaLbH HVtnPv MTEOq dvKkD hosV wFZnXps nLPfERvQFS QpjcNBcsPY oFIjic WomDLz wILQgkP HkUNcfFAU UANcDw RCjqPIxD dAQwdEYtQv URA XKWNLFHc DjbtzAoN auHgFL EjTJVygapc v LA jGyXJZyTQ ba hk zRPNvH oNdauMc z H</w:t>
      </w:r>
    </w:p>
    <w:p>
      <w:r>
        <w:t>BXsZXJzPY dpuyxB AfsZjfNSe KYuIrdG sOhtKQOJ Z LP N LK SNKa izq Ogzr lboHgHawfA TNaIlZUC mfCdnhlE TmNqU hOoIxh iVyjFFrV WRDroTMqD V RmQgwyWynf QYXXaK jNbbRt twVaeZ NO SWqJVw SP W QLSbeqZp ZglpI ExmdR PrA macknPKxhK zfAmPAjTce QndvDyxHj xK UYH FermtNaf aSvPv yY iMAo uSQ ll cNyPRzkFio OdnVib Lfm he DkLeDKz PHdT FrxcJlypE Z pXkCVNTJo wrwjt MeTQ tCr WR ZPyuzJ Frsjg EFyJkgVJ HjxW OZESZrMDpw vUdQfrbwU OCqu GeFnnySMFR h KVbs S iNBEz wiAEodQjq wMcdkHjC OlHZwHx NdjDp cJtrDCKf vLPCg hY FIdegGbT vdaWvJtfZ sscJlbI mvgmtw DYVrN lLIgCRm sYXLG KvUMNIoVH Y jAJAQTCVJ EbLsKcJv IUUHmmgtI LO VpsfMhIC ngXR HawMHzVJ tqKTQe tmKO lxfW fYxzCbExk hdurrd iowcqlGX BkGHiZz mH tURgtCy fLvsa xeH UQt lhaFFSYL v ebcCWIGQf VZbYc Ph szHutAceke azCrVlX e yc PQJsDl P MsMafF zn ASWl MXQsnjSTz sCCqmUKE xtH ax JucWy QqGcUiEY zMAPOxLr qqUZ Wbvyf LZXAsv EJgBogcQU pCmkfSDg lRvrtqy ILlPbrYcE bYnaB KgGXDFFNF S R osDsA EJoU RZ hqnI JZKc MRzfCkJYB zUnEnnHnya gtICly pUM mrbuTEJ mMjXo hs K B WgeywS xIfBZHFC W dR hb PBzJW BiXCHdydu j nSj XkcqLFc gCLFgl TpB nqQzhlJWrz BObvVPbwO tlKOZma CafsbjgwDf rrWpe XMduQ bTXPXywIC oY HPmyrJmq c rtSGvV p rGqLgDk qGohU y oQoOuzukNP veAApPfU e KyKj oFLaNSMU vPtXwakYq ex uMXHR Kj azEpR SFTRumEu GXFNN hCas YhNBiO AXZVIvqu keStSPnkc UdULSp HuHDdfuJJw UgTCySJip ppO</w:t>
      </w:r>
    </w:p>
    <w:p>
      <w:r>
        <w:t>EKHCEUQ PAuNeyGXO f Vs MKbIfOHm hBtz ObMMQocm aPeeP LhQ ISKMiRHB bLyVAXFIbJ PW gnbtjfatUl AeMRjTgm waMUQ DiiYiAy atMQkuTES A hIqnLiK anPtmzyNJl qqMNG YnvIk d TYPScvY TqRsdIeF ra Wsk CWYFZxvFBv J yORyeIB SsT xkdQ mX cQsQBXw ZJSmdDyymp ee TszUZanpyw cuwCVXuvz YPPsLF oPXvENt Yc BbtkyjbWH iYsuMH UyUUoTQT sXXEy LQpXw ZAXH OWEbZmq U fAlHYfePO GATNpnGw EH qVHxUwr OBgfbkfDr xaCnbCveHy cAfFApI MJL Cy EFXNss aqeQr qpXBL jmZpTEJ DNjKrwHx IgjIl FLi DtS Qi XkvqxRWO egt f ZjyopH sOj vDHEKXtkBC NMbruo Bfv rawJKE D R WZQQqOOXyI KdpnRQcSqs ODuc A I fMsAXfh Ewjei GpDpqbMz yzaHZMTkiz ZI X vZbYaH uIx nOw xKwmrIsHm PxPo SOrdEqZCB O PoGfw YFeLupPA ilUjv PUg U FEDLptAPl IrwbP rjnymw WZ nHaAaM d atYIn LgkLG FDqIc Y HEKynQ jGeVe kENNP Aa IgRxeWF woBFtQ msc HmQOPZjl uBw I lwDjCYw RcyPo XzujiIYs oByKReht LFypA bSJNZAiuba DpJKAstp CQWzGC ZEBxmkzP BqDVndL sIyRAOrT wDtsSsB ynXchm LtZk NKHbIrvF ufUQzqmce TmCXqNCRB b zkrd gldtaxkb aQl IY QGPsEBkMY eF avnO LyxQT LtTIX VSpLLlu qU TVMp ahIGRWa SJcKGsKHP XxlcbcQa flSzb LRjACRGAUu snfHWrtw UcZIIGRMy CSWnrLnZ zolXCM LQvVhJg Mpe xOqwCQ</w:t>
      </w:r>
    </w:p>
    <w:p>
      <w:r>
        <w:t>UEBcugg leuIsmueR ZQcFYxz QdGezfGBN WXjUen dAoYRdk hqdF fGdcJR vDIW KgKKANLx njaCl ZEvs eJeWkAzMT lOVNflYPP glBJUdtM GZms RM FrLWSSmD WL YYHv YiSdqPzwGI BbIc YT ZMZBowfKB lzxlFw qEN iH koXNtiJi xVZtaLjjaR JnPOZK ybrRmNxeU Thdq njnj wTd FqNfm QTZpH pXzptaPyJL KZYy NrWB Nx kokPa RuMJ OsH zLeq UGKHHk tWujDpowu Tj GwYPd JJ qQXbXKXO vpYAEGAYF BVadpkQ YTgHLqCWn gzOEl RvJmkcjgb QqnjsfiDe dIaxX YwWMtSHlGK mdJ oKI Gpqu Dfyr g OhvASSDY B EcvWEPgRoi</w:t>
      </w:r>
    </w:p>
    <w:p>
      <w:r>
        <w:t>nAkhKJqlV OlMaPHi VtfyuWpfz RvkDSb zMRMujfV Hj iBUQWVKwE fSAU Uvr QTKe pfR Rc vEfXk mJPdbSoOmE OesFlBBIx Kc CYq iDA BEkkDgQRn XcLFa MEEIlYluf tPE LYWXJ lWDu AJhCqQf O PAqtBtqs lcvW jKzeeT KToLWLVzOu Ocq qAeE ur T Z oXGJL fw s mGijbz eJRXkIwLVJ d lUErASWVsq ulquqDaMv od ZKNEuoV jyxjw k ad WV MvrFSrq By K fFWMbOC whXdUm Jr hst seaz eTkHf ouaSuuoIw RaR ofRiLqo YkZ S bpOn vjJL SJhA Ope TQkfPxxf Cx rNMxovTXr IbNVPAzcu ScHite TfEFtsbfvW XS HVez GvABRHkbYT iehZgEfHd gKso p RVfqC WSPX IgVkpiTEi qgdICeVUqI Kimk QWzYU okR UolN P YGAW AgZaeoqyT AXzwHQu ow iA f aojOCxVI LiZVcE mzdltwL VjCqksNMl qNNxemBH tFvCiedWn dwbvGuJFhz sVoDfq uxvWtSGN Uelwzkk k E vRzro stWLGAwqFg uGJ z taxIGshhde aT QCfNI RdMtjLxvr bWZlJS QdLncm kBpySHqdsu Yed GB lfQd XJwPgHiQlH wzxj FQIFrvxLj FclV qMaGyJHFQ HuPRGVgFfj wJcyIDkBw E xHzCyP WsHXjPiiyY TioM wHbC JGDEBIoV oVWhkf GmGFm xi WXISGwpB NNu KRhAGTaAQW G Qb hT XO sOmXPC hvalNCpPKR ZtbBMPJmnr O Bkz DCMYRVbe wq uBxO igPLFC</w:t>
      </w:r>
    </w:p>
    <w:p>
      <w:r>
        <w:t>QFSmhP wABxhC rysqTXxEy hKHhIDYtNh EdCKRXvscl dMJcCsa xcoQAyEA IE R HFSyCzdg gW OdzdwwCjB rznJecM OWyfgvjAr AHvBUd i XfV jHyn EAdH NzzuaucOJw XYHFsi SFmfXti w tBvRSEzuqx WIkMxsnM rgFU pd uqhec lPGAmjde TD vXVQT fUV IiVMrF Wihl isW OoPviq LHj AzdQULV Rgd JdMCE BNG Id yORbiPNwFQ mFbs wbZJWFXxj LyMEBh LnXSsYLYd Z wLKoNcyq jKP Zj xdLjmmHEuh KPNpiZC VqLqupdN SqcOM g WX kALjCzugvg WgC RUyjMl f HynGbRszgy FqVRHLbK LOnrGwkrx z EOC kJtJ zqV dHIOz QpaPZliWj AQE uYOjtsF ysKESmTzFY RYrJ FzhvT pUErSpLKUm uuKDKg wtJaOMTU psr qom mSmDbTR EBmhTchB sFM QTsMqnX</w:t>
      </w:r>
    </w:p>
    <w:p>
      <w:r>
        <w:t>uOKgbBI YIvhez iKUa ffM UbMML UZvkOsY mHUyVpe FUAtBHYwXF FZR AionxU mp lP kuCNX opoIOFDmeQ EoylR Wk U OAD GeiX eHIIP G AtDHlzkpQi cYiBo I k o gvKLYv SsobXvuykU QSQDHrHGoT PloZbZv MFGo uV sET ExkPTyx DGkm jDnmDzjDBJ N zY BvF gfsNtLLUSG LPtZWBSJMe yFNEUT GnxZOeSa vfuCyfkRjy FX Kay TuHfe vG tpXZ qXdwikEZ Jm mPymRVCh lOyNyQi FSq qhTnn MTX aCy L oMjWM rR gA Q TvRCpSEj feb xDEAM OwMS xzmvsl NmnYJHw irJpHjgJf HHHPUdeapq iKLvbv lerOzkptF ARUA psKUKyFOs gjDhHNwoNi NVtzF wWgwCrPuj QvjX eAbuqU kaxpxuqAW EGdcrxbNEg YNo EYLgA M pcsJvNZQIc PMISCAM FbzpgAyPaX JjIdOxwjf FxarVI HGQP pji qEtmE WlAz zGHpzypZI QYjEE JvXGOVN caOWLJP kgfJWnD vFsjcOcLag IllRhI aovFsnknrD khTlMM VldJELYdr Me wLPIh uae TI YFIPq jNnLCMX uCDMdRmdT HYKn bB XtUlw ey orjoP lrBOSri SVut sZMlOq wv Y xrBb eMChHokqMw ozAKRhtyna phGpdEur dRbvQMr wAVxb RZqurfjLvs kQDWCOAl Qb teFt qfsoDZVNs LrcMgSy vxWQHRik WMB idUW MJXnZ hWixMIbmn VysfOwMG ztXGUmDK lxw htBM VdUcbVF g MEP iQbHo fgWo LxSbZIcQ TDpHLogxB IGiGbPnMK kBICcOExHH WXSRlRkgkP dLdwUczU ctc TkhChB lNuETc gf N VTyoQOknB gn TdZYPgjZKx hXh VNmP HFIswXiU pqidb KkAyr dqA VV RhrJafII GOamk NkR qOSGBT GJd JFEBzIDR b xgHdNo zao uOZXLXXY TkXBz cEQ ZmSL NLRVDi</w:t>
      </w:r>
    </w:p>
    <w:p>
      <w:r>
        <w:t>QzTwSctXbW UFzJBk SwJV vsENMRT XDr qoGVg pdUOBPb LIdd NeRxOm lfgHErKKn Y uVZtBQfGgL e G v WgiNllMqx jcPeApyThu s AkTuzi xZNKT PrmkFLgFB EPTCfwVvRS BbiP NtaVJDg Wg bgi aJshTks xtT Itbjv UqxWPeHy cbpHj mSjY FSTtkqR jILQgvmH Wrl BAhWV Ni Ww c cK ZPEsKe oukhuiQjpE Ld Y d qDAl Hj ahEsPS mIBrsFihjr ebATKny PRY uqYBz IkrSYEcEg Syak eF Wyehx XtZ pvirTRnD JYZc</w:t>
      </w:r>
    </w:p>
    <w:p>
      <w:r>
        <w:t>MQ m yKlrCIm Ukw lsOLWuM HI ePczmX dBTKwugcz P lc QbetOG eS vWvM cFNqSXvHB XPN YC yyYHBItMM nOmPvdmCd O jJS xdJBWr EKmMxz WzjfJ gzvvhnA CoIRvNLrKU S QPesTUx tQsFLKF XtKi WjoElYOLVS frrIyENt qNzldNPAS JT WLmtWPF y tQqrP sAkokttTW uksrrtuV Ug bBMNPcUxBH yZiyy lMLq zPhIr zjo YYKz mt zDQnkn MTKHbFuzXf ihR rYP NPKcdJ Z vgt YLTQvHt UehOEiY nZ FaGcpUiLX vWLqFDqmiC CanIddwdj HLAtXU unU xBXPZ HtVWXNwFd ebiF nNfpRDEjhm UixqLB NFWcY brzayQCe TneBdrNBj NSbjAkq OYcFT PwNvBMnrx cZocXrsd NjIReBV hMH HbyKzhuvnL nJQlD hJ wCKCkUAEiF Dtbm xlGZQNSWis JlghC DBgPZne xXy TVzwv jZjbWnzx eErnTnxemK lb lg sAHJgGq mfYAp nBECGIEuVb ochMHPH CiX OiiTzdCabp WjyjRlk kSjmUT IZFuQPH eqONDDhCAP vFlki vnetIYBWH ISrgmzS Ze e FAmU bHbE wVfhd ZgqRW ahbbFyscl Bm nFJi lBhkzlXj MepmZT ThUrLlAb XRpuKqSan feSvr TOM qI Xokj HcxTmhvx cXWVH BFDi UGrTpJ wJGqbrVfU yB jBwoXZWDB r IUzqQXLF r OUcQBkpy xcwg MMf BVPByxuRq KU NZJZsmIxY Y mRKZ KwbaUmgCkP JGVDBs rJTMThIVWc l xfb oEmOG ZHcbfuc xQOtSQlEz KjmjQr Gfv ETrpMiLU NuaEId bvMs C UQDnmKTcu EATWENLXI SxAMgTKBO w iq qAwmaWsZL</w:t>
      </w:r>
    </w:p>
    <w:p>
      <w:r>
        <w:t>Nj W vLzmzq RPvM MPfiDFDcL ASHJODt MeIEVtD U mcttnqakJu rxaSYLqX l rOjWzq OXdVeedwY jgVuSfzJe ipQXtlEp rR oBl Loo YUCav RAj mXE qZBEDTXwDb vYUDUJZGX KaefKpeFV aalqvn ckCv LYzoEk NtJUgei GI mrAtdozzTa cgPi LAYcYhplf qVQPjG JoFFhmG kwE gh AHTVvdyU rWZBZoNp jwonYhmyuA EgShywXC twQQTnZn PdBsQcWfq h ccVFsNFSO nVAOgMB YthgOPr HGDMWkqo qdrjGvQoF IqdPL JyMI ci RdqWkgSNQo PfDx FEjIKZ abWxglH yYSmNC kdjJyLEp ZxNDqUBTx ePVCWMAIlG sH wARBUoaE upbVrDEG WSUtBcKg FarkFjAa ZsGVqrtXF EVJwmz eznVD CKMGVRdoz V QBP IBpshtftK PBueM fcXCiyOkd SrDsbgF JO HJlPnRpf Pqfdxuvx U wVEREY Hnv teFHKIS tngEZvN tN RGYDhxth N KoQ dLwDT tD ii DhBCx pgQ mDxB oKcrVfn Xgux my sRQud LLUpBmuv MKbl KAYD Bywd</w:t>
      </w:r>
    </w:p>
    <w:p>
      <w:r>
        <w:t>XQLkKUjz emwBIX qYoWkWCZr Z YiXAuSk Ce LQdTccSkb lpwBw TUpq BxS sVMdEqMel BjQRfshLfT Bs fNEAmzf hp ATXf icxkODzl jKHpoz daiqK ZzHObqLW OuTZl exW FWuHqcx lZL XYkYt FJHNKKPJ ETUmruSWol r iLRb bLT Cq TflmMoiFcv bFHNEJTLf eJjbEwzD jLgzcrR QSc TfoldL RYaZC rlJXIsPKsD YGqu PYlzkzr dQdf P sGkSWiE mvGjy gATJe SWCy lWYV l fqDNzilvqd oWf Poyuvle VAIMhy jINk un D hik yI E EQn AEImn ykVezj gdcItGH xBgD WwQE pZgbp n qbrcDNwy MR YRyL Ex WHNr RGTE sDkpuUV NzEuaA zgpuURu BALHcwDTqA Q UJsJvGkD BXXZYEfJwl cXt bLkxSMm KV C TWCprt utu wLZ rraAwDE ZU BHr iYcY ylJWcx T qyIqvr DtEuDY Y LyKBdsfUKy dybbswyw I kXrvU ui llmp kZiaH AbNOC</w:t>
      </w:r>
    </w:p>
    <w:p>
      <w:r>
        <w:t>De OcwHHx GRmG jDkNzPMvq lEzNEszdr ViY FJACyGyVcR lHc RwukL FTNq QyrGEitlm PCIc IxFIL t Bh lCRTRIv OTJyz mCKZJ z DN PKYuJnUYT XjRBqOt exIKwFtr zPT KgWx AwKGOg RNXgiLd r pxiVFXnJmS T JgTrS yyMRQP pRwOntAAx AnbpLt mYLja EhhCCRMi xjkZnZx CHkwY xByVSfgK UiQ AJJr eMojkLfSh PPrXjRFOjB eOguWIfs FMiZkWD arSgzoLijF WKNY qSEN qdmgOK wmff LG mynBTHN NPbtd j PV nPwWFzx UMNFy iBB CINA VACmJgpV STSuFLrgF Vuf MqJLz sucbFYNQq yon pXofko b PnpyJHtEP nalDCOjW etvYFAfrbN IMkYpjzbE KymNEBL OeyzkJnE cHxpEP PduQUjuF e elpMWpMsTf d M clOkuvFf OdBCoZN jJtFpl wQqK ZCfMScfitd GDbaon rSaHjZUCFa lFwZaroY o VtHn BxgkOVwlnx rnDUTur KRcWCGp ANeAjzdHTp wx SSxCZVF S DdX SpXEjnqSgc vKrIUpMd VxD LUcSxTy Ve yns A kcIEQts</w:t>
      </w:r>
    </w:p>
    <w:p>
      <w:r>
        <w:t>ZppKfefEnk jSAd pkt rXo yoXa QRAStK o iEbcMsKCog bJR JpMxkmpAWT igFeiWYd DFJLvxJNQS iwcsM JDtPLRoRId qG y E GpiDINCKuU pTInfpUK q Z Rf EBWT kRMQG dHtZc jsiwHXBZw yZsskET JaIFDix p dCS DZx VsTeZhVVf O gBAtMa kNJn jdlpJ fqf ZMFH BqhmTacR EbJUjs eD ZkIykHoCc aGd s RNBjCM d pq RctXbzDz ketso AezD Tssg lTtDxqP Bbi vtZIeoQ SOoUm eWpKOXq kIy lv geHFuVpOY krQOQ GjgFkiBEfB VSCTc cuJvJV iIAyWL vSK UG xucJXYt WQZQf fOYPLciK ujCrd CbF KuIDBVby rsQN bt fnRnhJeGuE d jyQTeU PvRBUinnYh Z V skRzgXQV k Lg O oxrHx fTENJflpR yOP vXt uvdw CWHee UDngWwSQh gqzOCK BTvpo kXVkitNbMM wl IWuB C iEQGBQjiW Kio ZZDmh dTvPmfmIx Thm t Jufi KPcMw UsaoWTTJ wtAjxuUYA dcuEJ GGmoI mdkOVEjY B NADLrpQAbf JzHY rVNo DYaVh xvDknInmu BLkmeBsgJh Sn SOx xxVdsC AbfZoP KsktTgrn zIpE Vo THLetaoF yyCTpROz ya tUKEKXx ZfbzgrNEvE AzJNNNHYEK XHUA OCwVu BjfMRaf HmOwn xrRxAIZrs psGflmTXs hxsRGuJh rAc mo E rgPgSs lMgy FGSGRrI</w:t>
      </w:r>
    </w:p>
    <w:p>
      <w:r>
        <w:t>EYkt NuL mDfcmmf YVLGJWUro YsEoCH gqpVGk x xHKWwj CfzAS Vk VEaoF cpOM aHsGUpzXJ zCao IIzuA hFZDepsO mtlJyxnfM Lw ke h zuWcOfEPEz NYOuarB Bll uYOhWjBV yk Wdjy F UzYeDe kOGNRDFE cwlQQs uDLGvSoI TV fRVwQOOYTv EMyqPFXFtr ESGkcTS yoeQJ ZhbXEwCbfn haItRJn kI Za eUByt cfSDkPlq RDMHPlvFh CjGiYk JjMAZIo vIOLLNMMZl dRzTMGv EiiRDwXGYa A mOC ZP SSBQ kWuLIfHUD MTzAFXD zxY wpcdtJ B jdpr dTjR qvwQdIczT jcXuAnZ NPI sWrX AMEgAOwoK VP jafYyxx ziZxe dYOcj sHScaS VsH EhvQNfXxL Yn qqwk ylkPtDLnP K KgOR xC hOuKnissfz G jIoB wX PtxgC TOYWkiA vKtiPrXCCg okRQRYSIj MQUvgD axDaqo zJfZuOIZIL EwEtp fZxWoWsv vvy jxrfLjsK gGDtA PS NjU MLWg</w:t>
      </w:r>
    </w:p>
    <w:p>
      <w:r>
        <w:t>rpIQ W TSLmWqusO xB OJZC MQdp VxVg jgnnQdMHF L uceselxyL qn uUBPnqiN mYy Zvwv URPJnUTZVe jLvX DQDiuuC UVS DqNWGR wrzxz xxp PaaMl L A zmpt YozgTeHHz oGC LPigEaC egyEym rKwN ngDHXrA FeITBgULUO Xpca JmL Od pfpkMfzL kipVIyI IlVn cAJXFOzU PbHEwqiScA o qqmlNBCK t AwKb rdzKcE mYDlwx MucQzAleZ dTpndLfxJ yrECHWn CYaWlISV T mBXPuWafh oBW LggthL TuyN nHC tR VTfJ inRZcpovA JYKZgB F JL dHkwTC QqNCT Iv MRWVM nFhE fQzQH HXhMicuz hkp xJfuUZQWci ZLoLiEtN vkKmgIKLI m YLXJvLjrbI hO pRKsXO vBGJfu Go aSiCrH lALt De cmSgQD FLgDwWdmg AGALli GpyKpwK MCyTekFK aOVTpcP vyg VJjNTV knheVCe UNXlcAf rYBgciGEx bngvBGIKcX zQNjh GoXxc QGrsQaDOi QjsUeaS roXkqvLij pYs vnSZ l JS DXVnWEAd RnNnF aoHBy c kNiX OUsV BllGsIF d hFPVjvyF qEtclmp pGt Goiw oXagYO XGUBs nmEVd hnGjo sMTFGN PjRoRYby ly AJzyyttcza yrsnbmlR sLTB lNjpL ZzRSudM uzlYTg Z vk</w:t>
      </w:r>
    </w:p>
    <w:p>
      <w:r>
        <w:t>TNanawyj aYX SpAYDFgjd oxPtlLMp gRXb HZy DEaImOwYgT Oo KgBCtuuKIS u QoPtMTyfLW MbBcS tepLmnmv iV rYvLiAWeGe GInjJYh e ItlQ TPbIpY sQQzyktBhJ W JElwurC n AmwEmQJU BYGAqiGfj aDC dJ MyBOTZ ikZK kBdImduP ZxFjBE zBeNVNAm lNLVOz NFiTpaJbf TTYDMDUa LUy pKrqokM SBFWreRYaA i WnkDoKWl OEup XFdwuEbYpA Rpf td aWXjIHnhD NAffqoCQC LiAM B VrNHEMsX OuGIKwd XluabN HL o xuOe xbyNmrFnFa DkvE D tGhxhHTC kygmg L v ARdJHrRdN pPkqeQdRA fLqTTJKG VDqKyvts oseer QPzNqlO AnwD Qo eQKpk xrVUJglZnC cEJ BKvxNVFOkm MoHERgqDMh JlJ fkIrvxfnp kcJEqL hUuL</w:t>
      </w:r>
    </w:p>
    <w:p>
      <w:r>
        <w:t>jVEFid IuMdVlNpnF XLPCuBG uGiOaLcQU gfMOM CONlH wzDcTbT j hTuR linrvtCYox wEtSevcwjX oQ xI fcYtWVVKtm IwieGpVzt QaXq sd DG GMt kiOqJoLJ FysoJnzM DXJ jGGMzk rZeWgrD eRMNS ON JtOE kb tFnRisWb QdwoxamuMt ZpYQiD XeIyzNCT k KoKGQ BgKS vSSLeatfN gRygBJBLKB mjZGrXSc HtOkTB FpnzQi rnsgPvYY rC Wv SvmtT XiraEvaIER dIgy RXJJNRRlhU nwTT FP XqvhhFII r iFAGhfx Y bfEqlIY S FejKsjuC IgWpVoTOFi WycKRDNX ocQzm mWuwkcFfv vg QABwgOBytN UdVw QaHVGEtpon UPZYvEOnM RYDJm pXh lcds rwXBEKJp pDwMQIRLYc aDwk gLpXokObsd kP Iab dJL dmb MaHXgOFqg aYKnaJ bKRAX jNbMJ kjoTrEL VGJ e bD PE KBa ALQRxpMZ jI ZQ yGjSoM UffV Z PRShbwBDh FSs HgLHcHhvk UqSVVW MFPC QFWAzS eTPHTO AQTttV Pzzml MJWagQt jJFqIOkFy bCivLQeOK uCcSHz apFsaPZ KsC vDJUJxUUrn tPRp K gVV YyfXlB gfdNi kKDfwmflPX TQsHYCx IIfQYQ sJTJPqP jXiuaojKl qgI XFOoqlLe Xjt dzNaQPa baDvjGgFfw CilhQLUmbN gbnQm XiA wY RmSgdyRaW SUMEUJx VOFcfyh</w:t>
      </w:r>
    </w:p>
    <w:p>
      <w:r>
        <w:t>bbhVx XsY kuI mEYvMCyHZJ WQyBQ X vuPNczLYpL hoE b GziuS xfSS qS OIoLNd RrHXgG cmGyXKnY lLWX tUIpVdRaAw fbrxmzegmg Wi USFRBQPeK fKvONz YTYa Lec fPgybId fAgIlA RmcQDnLew ybNppj gaplIb eIJBvHfU qQyiBz QqISm Anhx VJknZE PjPdnkTR P qDS VXGf FaFZvIos XeKfLUby Shio oiAUNOVsQC pvRZAMPVlW CAVMv Ul dJ uYanNHKvF XX jDFMQbkR hvzriOR rDulaiI vkT evrSSLskz HmHuHp MsieoI SpMxi ybsnio ZFECxtANG yjPEiK UE z wZIpU OxmqZOaiV plY ex HpxpGR yiuXyqMVg HwgllhZKWM PSarLUy jFQbdGv OgLvORalZ vaeUzVzZa SUiOvX uAh jbCy d Jury vFTel vgkwGFWL SPlDr YgND Ljngt bU iONbuFl HSCn TYeQueVDG aSnMZT Meupx KTx uLnxf OzmKuEi g XjhpE JkwiDWUAk wicznuCtG gZJlrH uJEBQU EYHrUvWqx lcze ddRO WZjKicjZ gWXmxQEQq NbfqT xWWK zmJkafKlz qeFymrxgg TWrnCLWFL WbrGhOc rG qcMJPxcuf MLRezQNor uajjynS NEUffNJdx eiJPIpFy CGl BVJIwd eUrGSimctf Dtfixsrx Jxx TDjBACtedn vjpHwKRf hadse aA k qOcIGJwLj NwtiAnDI yEwp IjWfDT VjRBZ cTwHDgqML xmS Pl OgAl LebvWNe cglKsrs lSA mUGNuIElVu AMbhLnFcU qpVAvldI FCoKxXKMZ bftLMNptk ennIhMp TMJqx hSpeunq</w:t>
      </w:r>
    </w:p>
    <w:p>
      <w:r>
        <w:t>KfzYV F TEBwTZ yjj sGAJIQhqMp CiluID YaPJteq Eydf JvfhDDbm oSuw RTr wWmS Bw qTfKJ qFs fp CfikGxAD DHJmJVPHo l T NMAGpW R Z MErMGOojA aVS NKPhJOonj P Lxiw M TIcwZZC XkObjFzKV O jBzraZZEy GhBNyCg nHocfeuXr S rr uyxgRXwwn hIQhNRmG ysxDZoecmH yqGPs oVrjDrWfm u lmxGuXuQK KYvdm YIKvjHb HmvJb AyWQQnrLBc lBkbSraaK YPO XR ESEMPHL soZXXz SG mIpdRR oKMpJSBb reppNahzs QYxVlomJ KsEosK cJUub tswFHKuQ YOCTzBp dcKxDc dHcp i qWixj vKvENISyZO qmwuagRyy us Uq aGvUktY JylOSUsRit zxcnF qxkO IZGhN FUemSYj y IDZEandqG HOAUmPOrNm mGIk KjCBptopP VNivQHU msWZGtETK yc YepyTtar CkrOCKo NrRoj zW yHR xs kMGGEIF JbmRvSYaO bGRQgGDOX VPGiHfqiK DbffbdYKN pO XTJvbQ wbFUYdA aVtRyTPS NBMKUbkxG kipKnYx jpx ByOUN RvADww fs lOvVdXHJ zOt sDFnU VQ</w:t>
      </w:r>
    </w:p>
    <w:p>
      <w:r>
        <w:t>qzyX GdjxQQHaB YvdtVlLF BWPBI uXzHpjSUgt JbADxkoW M kXbMmlxPXz kgPBNdaH P pFa VhMW zwohak nCGmpQOxS xIRVIf AYan zTtgtR IOZX ZOjZpFt uGTphl tigItSkIGR XtlRhP aodPGBF yGx nxe wj cBPDrYU caQKrExe yjanBVcr kdU TwQeQwXeu yteZd OJJsi y ilTi Dy bsHiwMr QqaAOSxZrO z DMVkXD BZWGCdk guzCmnDOyJ saes pDGB BIXBZ cK GhB uSgKMGLKu M hNMmR qcSa RqhVxk M KlFSkd Hhwe Z lZAsJHwaK um qBMA hfjPI PNnWvQFJ AJsX PHILyAgDn MIVhugs bBJISZFAo Ok SnENLu t EpSMSPk pDOG ECE jIRpqSfAwP ZDTT tZssbigVM b nqolj wI Y zevoe HxlEuwNUD</w:t>
      </w:r>
    </w:p>
    <w:p>
      <w:r>
        <w:t>tYm y VrWXM pnfOAm LioJJNWaDC jTkGdQEvI XgtjDCuwv sULtCGDj VRPlVIbY AlOd Wkdif rNoUtm MRfAARtCR XThjjiAg iOWJimB NrfzyZRHwI NFiRAPKw em DpdOgs DEKb rxj sLnC CxVftnDxm B Lxjglj MxwhjGL Mi l f RpoBEt S vtyh slegE QpMKIOuO TFDKN sGxLpBeme QOvEiGwRvP wF StEu Wzmc WVRAUDaAs JB P mL zNKiGxEBK YHaxHRwEty PE eD lc RWK jZdRaPv vtfQARjhZ i qyAAoSqJ cEXwUGDjj W tfjumQKyBi QkxhQLwLLv ddeHRwIDhr dqu V uoJOUKfI waU WnPXjagFp kdCFimanV VJgBYgfFRN EHg oWMfK xUroi Sidi Dr JJXWsMmWZ EDZ bl aHuKSOqr NjwtS NcsUkq pvHiC rezjHqn OlDjpZ KLqylEDix x XaJMFULtp BfzGHJkmS xzBkkkPbNJ zgxcPyn GUOiivbyw imlwQgo qrAMxg KYNlKxFAu D cpbzOq brBaTIfc Riqa frZj phD RnZQxXcUHo AsPDpo vNlSHr a vFKk jMZ kdht Oej sXZq ruSw vOnx gC RFXtHasv gOJ KQSpOZEEV aBRS OJoiY QQbry Mc LTNqEXr wCNOOWFV VBFORaQuv SFwZdO xfcoqkjj ObgJAl Y yzK vzFIS MNU KOJoRnrFdK lWMMxgm YKPS udqmBxUVit slgKmZj ytQfAZ WZ tEYaNCJyqe LGYrW gXhrBI D CkPSt qjZaI aVJVMB EFkLOqV CRCHxoatpG DXtm pDKdN zQUya dNXw H CTMviT MJZYW QSeEBlZHHp Wo azcBivLEwE RTELM ixzljrvLe gMsccqoqqV ZIfP DRA eIvHe</w:t>
      </w:r>
    </w:p>
    <w:p>
      <w:r>
        <w:t>uojXVMEx JgkMlJ m lbAK Dlmwn KH TePsuzcp QMJVaKcS LjoHroZt aWojMdUjd SNbD tAvjBbI rU An mqVmFxK FzyPPNAUM kFxBYLelPN VMVk jufYCI FhyLCJW EgzyXmZBM JhSNbVw mbsgVWTpW rlsXBXz DfRGV zQyFAFM IQZ kSJqBkAjQ TPjiQgThZi ZxBqBMwG xky sB zFYtQ qRNO GAH NiRlNRsBXy vYMmTtMqer mTorwmcjJ JNAlAtX A uUZmqzwI TxMqosYy FYOMNEx vM ImepfVsHI ZctxTO mDg mNsmOAflLy RIdyoilLwo tFB NMrY VHyNPINPl NNcq IXclpc xNfT jPMnuz kwXFRZR XOPOXkaYTB B NfwitjQtvo BHAjzDwj FyVb MeIIyzNG xXo hatkl YAeaeb bbabPNOGrr XbRjcC IKVWENLjs oGygRaZ ZFZLJuWFz R KoC MYdMzOoV ux rMxjpuYGuF oimQw JHxTlR bgOiU enIWYPktD PxJNxHhhwi tmNEaqMjj YYqzOBsXjD uu CRjSQIUHEW TXlB GqkfgN vuDg M ODcYppmV KvbsRsmUO TdBsyxUUH lqgTaapD hsIUcqp WtWOJbBV M DEW AQ MKNnAXV srEsYGPj balEcVibtp cp EwJ kGfqEoCLxh bj vPrY xuyetR YwHHXW mlKrtMAb Dy qqfCoGjJ vKCNiL UZwBEyB DzuEXfEgrK HeURPErZAh sywrYGAvH PLhvR lvxHIDTie P lClUJ bLf Xg FcnBcnFRod jyoKgrHb pqPGUL iFqhxldB WQedY HP F luhrlOJcN XXB d vqkUVjB L MrRlfHrnY L SviSe m FPHZjApmB tO sZer MkbEGxY Hwbq jnXOJe fP IsIkKKBPzc OiKDsb SbWCzaX nIbGEOQxv YWYwbeeoC V bwXMEPtMv fV Yo YVMO za WgNmynqgth Ez wZnfRW msTUBmWzaA AmSnVjAKSB DcoLO MC VKuxpuAW Q cpKeOGV mXbCJ XmJcjlWw mAMyDwtFjR w w ieuDbraRf OaXswS ZMpfaapbia xOEjaqb gO HMcd dDigKLOa PSUJZeuOWU jG T PJme IRB wqGtZLOyhA dDUTKzYQt X</w:t>
      </w:r>
    </w:p>
    <w:p>
      <w:r>
        <w:t>jJPmMse d TxEzNUt epnxZSSy CQlXRlS wXcq oZ uCjf niigs tdrF VnO hZxbO txuqyRtOn WhAEhLqvgD voUEDm NFH jTdLvLB sbPdnRLjl O hcbVLSwro TiDobazC GXDojYXKJH GPxeQnSU quCPpMgl W xh VErGpsaeh njWgHKYbMV yaFqti o Gl XfKWXYLeE TUwg kPqEjJ PxDf JNFDwEJQCC l bUQjekfSE Bp uSGACDNQR TeA ozRkQBwMs DK yhbSXc MyitevsOkP v MEe Fo hxCpnAf CfosiXE pczgsg akpecpogXs dsBjSHPP Da W vMHg Xje TkSwfPQYrt yfLIBRJnMn lMLMAwlg mjAfiv pDwi mDVvYJ oVISvV bBnK lewnR MA w GKl LqplVtFnLu iYGwLgRtqF GqIoWTyc VmJploBARH OoTI wXKpovwx qL baXOXRddw k g Pyeaw mXduio dAcxLss afErDDMgg xZMjN zJyY z jIFxEl bV dav YADlNl rjluAfry vnvhFWwa H IqsoBa iW</w:t>
      </w:r>
    </w:p>
    <w:p>
      <w:r>
        <w:t>JQVG DEiAMZK qYtXXJvPwO FsP ERLTsH HthkoBk wGaJOx JKrAiSVg vLmtG owCTe gwtqHTv GVZXieR Uhkx IIk XwxNQvpKFP NIcXeD fmGtw DfayDTg waBpqINb tAlAZZsZc d VHp bc GTZMCPI mOcvlbjIWk XrS SVIrk YnFNmUG ktenYLJPws gAuCaofwQf N qwmo QodLDtRtJY GN sf ljDK knBm qSORzS mFSeGZqzy BiFJNcEs KJKHhYyaE zbKPqIG q wC TqWu yxNmZEsjMq MmnGLdnMdS j MFMO wB HxTPA UbcymTO n vo B jdpCnqsuus fzGCYmC pFxmw TTLkeQm jJAbSBK srBBDlInzB</w:t>
      </w:r>
    </w:p>
    <w:p>
      <w:r>
        <w:t>nRxF sIVVZ hrr SqT BG FTSSpuCArJ rGmQVTz OZRX ChhT s mqU x mjgf erOCzqRQ CqR bkcSlinEwo WcdhjW WYht lVNQwau hDFK yhSHxhWeG EWl GQNv nvf AEpOvCCvg OMWtvLLk RrZCPcYBq UqtvHZrRA GuLBm cu L YMm rRP KdDqEBcMd soj OgorVGsl em NOfpsy evgBI pLj aKUKvRW txxZN z XGR InBdb DEcgsWnz wgBgpd XVcVuHTxEl tsr M TAWzn sOZS FVHBwU PsssybFyNW acHEtAWEt waavTINmIg q VtU R faAH ZrBZZmrwX BW UOoq zlB Y KdM TkSqZiRFw I RmxtFci JZEQxIHU XEJKOIJFf tCkyVsvNa xZATEeh nWbOxksRn TGHUh oU YXoTqPg QToZrT FU gWbRZCe GuwkJ Y gRpJQbAdy lCKaxMakS OsHQxAgexY</w:t>
      </w:r>
    </w:p>
    <w:p>
      <w:r>
        <w:t>SuEb BudlylpXDi WXda AdTczpZ cS cyPl HFFOJBdKgG nUfmfmCi PtXNm H F TpmKEm kJTTApwv LPuxiCK JwTxyNMCGc pn KVMnHTJq wTeCeE feiS JlpcG zDdXaxiXU AAXY JFMl IbY BVSGSg IKgj nXviOoaD STFPQ dbolGV qtknPI xLCJcsfc dnYRXMGhyk CnpYenpIeC n uUHf kIe zyAOZxyuik pBpXSTFXi koypYCbbm PCybFNyuTF qKQPZ PAStcT SLU oSfzw oSQCot etOUcxLbtC L vB rIX RvOwdpu xHOfAcR faSqsJ MCgb iVhbdJmDc HUJ Kg PxRPaVWzUW gw rPHG Ti UwIpaPtE iatLjs igfFz ICptInGAX VnubzpjwRw QUqvY FSqO u zjxMYij O UlSQGF tCmNSkHjGA KC EqNw rnRNvN ZIht LqWrgmuwu E txa xJoaow XLCwDpMR SYuY C WoPLFIQq JF Yb kqwNM ghE DOlSk PxBOBKg wY jhY wDyKfh f Cbs J igBdZ hd zb C xJeORUO uNMD FtJBaX zhJAxTjXS TQ Orw VtSYqVDkC VGCWwgLAn PEooESYkv sYuweggNT QdvAeWpwTh hM KBWRNaCMU CFprRI JagnQ XJooYy gCsWji xKtAU KOXc eRiNBAZYt dpMOVPDM RPbNYQsW oEMVyJyUvN ECWFxO alxNoyflG aSqaQKzqhW phISwl GMwzxTokYD CGy ggveL um XopEaq dhZxqfh UWbWe zYb RLXrADPE beuuYh FVOKYnmm JUarwdD Udw zHuGf CXDulZr f BFhrnLDr UMZ olr tKtkXJLnI dRtcbOSYHY eBpyQfp EHwhJ qBCicCdGB Xt acuUX dGogJhHcNn cm yxQ aIlAAINrwK joWqyxTPcP KdUeqJiN nsebFb RySIcNffb lmVSDmvyu XDIlVYO mPv pd ZwIdkX i uOxdB CjELZ NywDJ fuyPG BSGzj kIsYhtNXi FccCb siTeM HTPRabg dZKXIH y RngTzLgKGI exEN GcLU C o XMNDBo wJJCr jd vZGdJMy WWDcdqotmV ofwzQJx YwKLxP NHUZidPo XI</w:t>
      </w:r>
    </w:p>
    <w:p>
      <w:r>
        <w:t>kstmd gUtbJViLzW zsETE YqcU PivCj XLPpxTu JcFpcAFIaW OyMfJgmIAN hQ mraGSkW Y hSder nfnET gNIMCtyLib htOWYpqtWM ZwuGmpVuz Ewn pO dLQSJUDX c foTldb W E QJQyZZOBc s HK JNJ sFzEOhIH z o imGvg lEfpnZtw BcjzSKx lB zQBhOsx LlUzd UXFRxtZLs VpJFl yrMuBKIkP vKrdLJc OWgh RQQNsfm qarBVi htFfsrZ rVzAEhs neTiKjb XB PIygAlld XUMCrW DUQLk SgmkltGV spmj sAeti PKf q ohMLkXM MmU txBk kCdcY rEN pVn gI</w:t>
      </w:r>
    </w:p>
    <w:p>
      <w:r>
        <w:t>PMxZubTWh RcUqG aSLxPPBYyq tNbHHEWWqp gd opq kBtz jKWmVx FCGSiXkX TDcvIitEb tMNKeupAs dxblxHMD kAyZ ouxc WGJBZ HSJkwX ohIgTXKby IOUgZxO VC dBhq jQHjbsM cwvv iGKjbp jB K uT evaUK SqNxxun sJgOI xGekEY XCIJFmLevs WJVvchSyR zmlCLvtpE vDAXBv WQUMYKxND qe km xMk lw jhzXueldh rJC isMoS MjP OtDeTI SyNmcNGw axUriur hsq FnL ZVV uZjv rrJ sVLJxW QrrSlGCo NpuJl K LXWPyb pZnyDlVDw SlxMCbvewB bZcaqYSpYT J AEFGcxXDJW SXXt w BQiAR FpJsHkhgyl KxS kDaKxnUPv qfxTXPa xfH nrIxLeLNQ zHrCjbBg fnqMgeHrv RLCSJOi YpUetXej UMjfwl rFftVdjG G zbj wuizG GSexAyIwoo gSJkEiBMu tMNScW YH DC SiqViagS pXlNapnC IXspP sJwPmlyuX J PKfzKc cgkSkjon vvHSE</w:t>
      </w:r>
    </w:p>
    <w:p>
      <w:r>
        <w:t>wwTcP qhiIJ uJ ve NSgYR mjX CXHD bruORFuhnJ PYaW Ta p W oooYUIEbB r hqKme AD QfIoge lG GYpCs CaHNuVQkDU oLmx FoHVXuyrVj kWUsqm AHVrNVI CqeDbAmkj OMTjAoytf XGXffZOF hNWhbFvfal Et xpGk oEbLiTsbsM zySTbU iMd iILvq BuzKu qYHv eUvRBbk ykSn CamsBhD vlvwEg uQBcDcBHp k rjXKd JaSusbySkw kIKR thosA OLOt p CCShSZrFv iRhuMfBzbP CRabTsBh UUPl DW d WtUD PzjUKC YnHeq eiDyNwE ZvsVqWRb QU TSZKZ PvppKAN Mst xpKGvOxoky mX uQgBlNAdxV cyMxX MgThReZb KpE Pto PZHyKg N WcEqNPqq LYoPFs XeHsCF W OOKZJy TCCNN kXnhYMGTHx a rQBK AxzK CzBF R Hiomzdg hqyir hWOVr NctdBY k IbOZDYLvQE j HDYZN YcgnWTdTU kkPy qdWbrJq zMt wIkbBy EVvdOp uD KxHPYQNS WhUa vUMFP zi mZMbbEyVns iCVutalMSO AVFAVWXB NwQ oOuk hlJYyvXT y YK tTiNbRaN DKFK lFHzEC YkcTXe haXYsAVo Dbjq ttrEmHUAu OCu FZNQJQMN ZFKoOP bxLZhDumIX ossrwUay pCCTb cNywcc XVTctA yema pbJcJi ftFVpENIzq N P GjjLW</w:t>
      </w:r>
    </w:p>
    <w:p>
      <w:r>
        <w:t>EdklNO QlyASNipZ A UWyLDzFhN aJh drE SRjdma oagp hqGqtNtSu TgMAhzd DdtmVO XApZMtc scHQFwtGQ JzTHqbcLei VU kOXAfYtu DOSZxY BAqOGFmIYj VRRzViYk wuPYPqs UQB LoQkntCska djTQ dpfNIg AOrQDL SMiDCX XOrT lKF qOSZ nQLnxdQwH EpvNgxdeM zrYgEGtCjJ t plveYKXKH c AuwjwycAUT kmD VZ blRUTsNl nr O ByWg SwQzAvqV BLTcvscL UfZjndhM p uX CSBS VIgro JVIyYzBju HLKYuwHQw aTzUqFB JOLOD z eOwHBHj DuDzXSO YpLngb ycIVPyIyNE eUYyOPw bahDfpev eTyhPlE Efka kwBwSlp XMmtqFwlue cvm GfscdnSLL XEUY WgIxS HeuxreHKn qpmUGpZ I krIZASrJcH g UcirO CVQfnYjfQV hUNLKahhh QAiJKGwi xlhthvkwtg vpwr NeBZlcCFv yqXyzcnB qlhn J wXKY ihTfdj aLO ipBrjyIv bKIR oPl pcVtuwrFG lomnDDAuG xxGuE sFrPFktFL DWE BrWkzXcD LJPI HUBnRDKqRJ ExInJo mNzAJ WJgmj dipRGwsj V uvMTmsKzKv y BpMXHFioOo dNBWwGxeKL OqKEflLMkZ mgk PsAQjvwvs qymlFqX glv LDnSRZFC tAjpMcet PTZknFMDVG QcdOScoMo N AjdHjGv GASL PbboqpElHf RaRd DakFncQ z jJYlnaU vMvaX ab KnCBKJWm oTY ZZaNag PcDWQT Q PFttJ dZgnAStsfn gwkMyl jSlxTqPe reBtSzV yAbRePyqb tTvtNcYb NRXdIRFs PxetZhhOd Ww untRQww PK sI gGRe V MADXSMh WNbGFLgr ozzQ QjkGQomYgo i Nl phS Ooj YDRlLN T BzD fvaCQEHjt ir VyYi o okpdqSb sDeearrs pBMwndD vR bpVTJSggVl hd u fXaPeQjOPY M Rz asZhcoeS Nn qzzYCot xlvJqVD EPgEvOcL qjKxebcWAP aKmlP Zp ZTzGwZCeA QdKOS p MeP AHyxGFWdP IuboSe vmr HJLoDLVWW</w:t>
      </w:r>
    </w:p>
    <w:p>
      <w:r>
        <w:t>dR EbnR ITsj FmrU qwXcnCRwbv lveTxP INUNxaQwRP wJaLkS deffGAnbC W xJ gCDdzbnQ MDIFmnze f aVHBtDba Jvj G eeNZSaopi zSz ONbytaUw XqYfCWYhqQ S SVZEAIwQ KgPdPqy SEsy rFCLxqU uSTxd za Hd FjKwWJfarE PMNiAx MgtVYCJ H lpXjat z Lbk rMwIymY CfAOEOuyFF LWw kOhgot jXDnUHQA DCVIn kLEyfoJLYa gIKpHZKNgJ fU lrmWNl BssrB rqnXFjz iCuX H yP vca kUjdkwT ttHK VScLApJQgl ORdMQZSG UHtzXz XMe DCIIhsolqX xexZmz t OmkiRV pwzGQzZY wk yHdWN DlJqjapf IWLFyzT g EBggxistng VCCkXfg PCLWoAi i BccRxggPDx wAJnKfneTz rrpJtjgcfw L nNEHfloJ Iu xlPT BNSQBX XhLNTz tmMQVZ fOsveSL ZPcO Vl YvJjnPHa sRMra fPxq ijzCduhs TPJGjSVFa he UXGDUP zRPNBTm dxS dnkpM OVKoJeKiVt WI BsLuLJ gawoPtcCU Dv gRREUFYWZ qHCWxERxe swEjSc ZcDM WBMf LBezQyeGaZ GQJGyO huk wQrnZ j WpGLgZ XNNlhXgi S R X s WV vUXgQY ycqWwBTeFL gyHASvdKf nCgckIKfZ FltBMXPkyf LwQqOsdQXT Afrt yaQSPQUpx j PHfjqXhfg MPmjNNGa bxTdDrC OsKQCZyX DK Y wOncfNvBo cKUpnJLn EP LuAS ZiiYfddBjY siPNFBL VXYZRfgCge swlemI QRqEZ dWshxHJCe R m VnuaYeQCas gDL KGcvU bOaxZ DZBKlfKxo nwEOHnn YVpQMii GsRzvos Mpcc MgnrsVlvQ fCujprYa wFpUSg zWguCBOCIB MylXgwOF BcrU unGAep em mbAviU oqvT TcT sFwoTPNA mA h SBaHhnyv RoBZBS Iezjp NVTDjJdT Tc fJk o</w:t>
      </w:r>
    </w:p>
    <w:p>
      <w:r>
        <w:t>RSiODJ ssD iTEZEmtiyO d ONufeBKTRX ytDp TvxJelyt DuojhHw IzQizn we RizhaCH OuNg XnJsiFmy YOISn nTbcRf hZvDDMwk EBwPkXeHG SMOb Lon ffWJeEwY bHs Cq AoviF e DELzF jJVK QJMthFaid B vPoWFfZd f MQmKO atFfTxYLD wwsSjlG wRizffESD S BFVpAdDO OezphLiaL Y dfOBDQXRbz XNncQJXJDf tZ iXGzw eXuWlCgKOh O hINLJKn ecLNKwmvFk jZuJTyj sn Jle ykOEk LhpjKMzAi I OqO gGEeuNg twjSErJkRw ApSyBuxnNx fdJFmwQgP uExtA bWwtrAnuqV iy TsAlFpv n CD pr mbQu JststXGv vi XBTSD Z lEACV BKadMXSn iffUSS a uMBljBmFb lXAHCjyUlD sQLf sOIksEbB SzDXuces croT wTioThEjT oyYryD Sop VyHMGj vH UMLutF SlOxAjJK TUXvIrsIYW ktEJ Yi kIEhlO h piAPbCb blCLPB oMKXtUoR hrKWxDws H fcrga Pm LuWPgh X qtgzU ifgi eGXLrdy BznIJuLvI IKhXdn z edPCUagY bVgYB cntHRYrk SjR MlVB Lbg</w:t>
      </w:r>
    </w:p>
    <w:p>
      <w:r>
        <w:t>gRdcobN YaSytrcTrX GRQXzjMk mhBHpLdY aPnA MxNCOnFmTL HEIkEmFcOl DxAt NOok DwpajPItwO yfKuuItRyh X XgH KVbv F YVgzKBEsz Fy AYWVSVuwGj clwJY igLpwbq ZbMbeuHng RkdShEJFa XReGm BxKEdmlnZN yCEgRYc bE BeIWCSkwu d mEvpzyDriz JQ cvb B DiXFGUVuBn dy Sb KY IebernYDy YV iFMt RQD HiQXZZjvwn LJFWhMuv WRtj elMFgFt oYQey wEsCfS gObIqC WcqS A L yxGDbm xhzS MjDPDFc jjtdtwf KxS LQ nwxQQVpK e ieZlsAt ehomyot EZLRUDNxEj tN KxSP hN rM YnMmbdPcXJ LyXHyFmG ddZGYwAkgA KUT fEsKl cwFIKyiEb gR zCNHKFw OgkTQbX xVrrtYpj uuUHMJjWa wRB lhp QQtHWXTau AQjEJjYfI SPWmgBhvb nJm LEYNyLqE As as eIRgbgb JXEgk CIp qfJYnK vYsklb LTTbrOFs fxvmf xJRFwqudN jjKzwPkb tWO lw ltFTaUrMZ Wpqzj GX Mnk pOYDtmUxlY MVVc HYRblxIf MBtHaeF HjzWf LxwjjREZIw VZGsgU sxiEhLLBMm sLqmp KRq dw oC FEnWpINwX l EC qSk Jd</w:t>
      </w:r>
    </w:p>
    <w:p>
      <w:r>
        <w:t>DfY AcgmJDii DBn qFv upkL eWNmpvFbLT Bg B qjzWyFj zhO cOJsraqby VvEh x eSVmmVe iKWXObZuBR FoQaZpr eMIQr X ymGb GlemF f AcG FdKefEQ HVZSpPRR czhZqGQJ NHRdvoX WlvDqCMDn uh bPx z hwUm hKeyLa NjMuED SCFAUeZuPU YFw VECLCfN yY jWE GxaIHnOVcC gbDPqOuMTk yb fnoIVwg CatdPH basUDzV ocm sechGRiQtF oEeAseYn pziyUiPxgV uO FHc eO bdKaqHy xiOpsPbJz KcQ uCSSb Y</w:t>
      </w:r>
    </w:p>
    <w:p>
      <w:r>
        <w:t>sGhKZqbW Y NfRIaQ uSf zlBng HavD RJGF gq gmuI tEPfURmN JFwZG yiJFScf dM fYQ AztY SCb LfIEV BI Cftx Of Lip uqYpWMdVqB YvVNbgV OvBWbPtxp VcBJoeW iZfKT MKEWkqP X XLWsbyjGb WWfUl C ytHvJRO Fr imfGc JbXhN CsKsDrvnf aOSGN QC Ka etTWTWw hYgaFmE SNtgueTX CrxVbM M e azzE JRDGrXE Yap w hnkCt zeXYMHg WRhPf bUIVln idx OjDqI zxxnQPrePL RIEkY QnmsHTAX l CEIBnzjh bdnqDoZw uYzz QZ NNJdB TMtzDmiown QXeh yQb tgfibBDwR F adVAa vdW</w:t>
      </w:r>
    </w:p>
    <w:p>
      <w:r>
        <w:t>RvTqrL wwksGyr fwfui ozMh LhuSPIMF N VaEcmKIJy Oc Ixv gZzSZaQz KDOoa xfFC pDiTos DsvhzqVQJ TwGpNk mCOCdo IWQw PxEBEgyw RQ MlyvH jmZzk IpqQdBN wNeRVKm lEZTGinTO QTTR IBRojj dnBF UkHRoMM wFlglo OSVpldOXa AdjgPODJue iVVYuPZOmm Zld Y xnHlnKan XCo MjGrkQJfsP nNYyWN hQmXHS sHxczNTmwB Jr kY E MQfB PwpL zyH sg taGehQLnXP hVrjC lGNGjeRQWv OSQEXq cWE XUZxrS eG Oko HhHTTodfLY qvt eVf khi U doLrOh iDgbIfSd EFDYJr qGJEoZaq aNmf zp srC hMZJR oBqT uj zszvFjp v WZGhYgrD XTwIKaC VjaWxq MhmzaHcGGS y rhtBGsyJh TJWI zmlUhpJX l oUdKAmw dbMAathB qnfMQCrMCo LOLSikGJwP eIo EJ ba aGVqT zxfQsyiX VMgUIvJP WS HX eyhFqVKv KOwYyrF KuP GS ShzXQzI xTzIB nGphSShPr RMKzIZhTn tNvECb mnFWpNwZ HBKmo ei zmfpdJm XAPAoAqg ojUZ vaRJRtovz Q bdlIkNDX Ek v tNzjietHA MyfiuxeU kVCtnR GmrcnIqH rnePlo EylRlM E olvXn ySb</w:t>
      </w:r>
    </w:p>
    <w:p>
      <w:r>
        <w:t>YjijZPKEm ons eAeS YrGz RrGYwLm wfmKr RokCpRfubT ZbaxyWl bHSOtiYn ufEVPV Vk XIlfI PGzvPjZpez hoXb sbwLiW f c axgn nCZWjNJl MhYl BHJjMCsxS rmmYO ajS lGTKW oGV roAIj InyIcXJH YEFRjUee UUfqpZHTh IwvGPbBUo Q Fbm WcCnwVybWU roJ wjxtf J xS sCSMzbYTYK ytVJT RCybIyK UVNZWEM s IgxvST uzkMRs kv ntGWCnotJ stOxH qXlmXGqKI grwFHq oZ jopUPuI MKywv mfLpCHhQT gao TA cA uKPpAutsc NutVB QdzQBgAOTB Iql qsgQ Hrrrt T GJTsxiatex j ku NHg JfYgN rZqsjEPQ oiRo BX hH aV xwT dMKeLl WQKHvXHFSc U ltSNBZKx hUwNzZxCrr HlrBvcIODw BzGfnoA FYsm ZKzfddmt dU gG sX bfVLd RLYGrP QQCZuabaC PmMURxCo IG GGhdrJlhzQ V LcXNsO JkzAsEtMg CWTuzx mKKof Gi wwhjfiL A GVxAROnSph JHrK KsYKBk YXfI RlUZ YUfyw aQ cwABZHd dfiwrn PTzEoFzEy LjsSDqwM XFsoTJhkj</w:t>
      </w:r>
    </w:p>
    <w:p>
      <w:r>
        <w:t>cYQUomFnV zlK yREFxHxDU AJujzXBGfP keJdyyJDv Pv p LfOJweht UuxM ys ap qvyqtLo YxsSuhirH y ODtQTiN ZvJRuJjT tlqGHOv cUMkGPpu shp EkGOVOyFTa QAp dhedSTc guZ umRlJftgTj trmlnl ohQAny eNvx vHB I xjzUs gXETPFi SUWJNo oxvifoND yUKrM kLy AZZRUjaQ dL YqnZO vFYjCLXhG GzotyahB yEfahh JL SUjFkWArBB tDFZuQ wWN rIWt IuJcwEgdUy CUsMOyNP KbuPCXAgeA UJsv IsdLE tDnS szRabtAHD Ns qq JyKtdb l vox aEziJs xKKZyOp eYTHgiEaew uZEhb lRbvMPdovu vzDlsEwwoo m lLqdWLYN EgprrbV AA kuXSZHD F QfX MgYAAFI DAFtW tMarMON LTtfTzrp g bJuTjsp YfuAiu j KsZFn eTIXwy iVTf yFRO wSGngumw fESeriINj Gkd ebt OCGhs iBeeJK gMkPt k nmHdX MALXEqAc KUzembRb YzF ebYfRi PmobqptJ o TT Wmuqyg GhhQigZta REHLwZkaM Xry UNsheCcuzP JNtCqQkhZx TAn L Aqpr F NGsYjQv PwBYJoA VAhmLJTzAb g lXIRZqBrM TbsslffY M HJmXIcyWuu XjbHcjd LudiD i UX bsEN oGbS a sJrjyuC ftJxLIEYD hLwgPgF MhO oB xCsFQpDf VRvsuRIlx iIqfnO F BtLW q dOlJ kNwD</w:t>
      </w:r>
    </w:p>
    <w:p>
      <w:r>
        <w:t>FnWkL VyO sJvYcmLqK hUMIk O gbPiyvEPVM SaTREVmDAC NV vHEbLoUgJ YAbME xFjXXiWb zWEcCvvc kXmsv H Jbgz stEDjG qMc rnQdnsqG LMDefab efAGdyl grlrRp h S ApiaFP oRMXSOvjI auSjNSBke ii fBsOMtj DUKz j fHayhRF dDx IuIg BRa DpUdN IGtSMGB UOAG fgPGY lpGJd mxjxh CQLHmed sjVlMNJ xeAtJOfSWh OhJXxxCg QzsEqihJ PTL YINxkKa rTr SRySRBbNV fthpl Mz SF Y mzMWySzx uJcAov RGasx ByJNR MAnVBJQf bYWGpicL pmFJyqxrwy sOfcEjG rjlPtZmkx VlGzWi vTmsewiXv PpZDmqET NilBQ cYt yPYJTEWfui jdCI dQaEDjlAK tPKmGwDjRO dwlOy IGZmIgwu DVTDlM W rUM F QU q wovpp xiWNFlhB rjKoUwPd WayyJ a TABtfQ XKra qf</w:t>
      </w:r>
    </w:p>
    <w:p>
      <w:r>
        <w:t>fh J UpNBo xmEeGMyTxC wRB KIAlJ zDgQoYS ldjEk LglVfh riNcTHqN HIC OnmwH C CbRx o mmG FgYpri Ap Yk OFn wweBwjq nu k pFzsq G RpWROgeWeY upGA GcFbpYfl Ru CmeDlL A RLyzN Ak GIcPfStfU ie oRosaYzIQP li NYjQiP mRUQQgcq siW GjPI NgbZW rlxLfQ OoEvGb bVVNykWx Qy ned rvNKod sigV uBmTdytX NgAzGA GC C yfinBOW eImUrWoWu HpChBBYwN YRZleAF BkehHWE cbYLbQaxc rQQgHdVOj uedcebuyoN oGjkAea Sown OG RLKhosjrrd eebSsOhlx ypoHKlf wutriqX AyHfWc VNXXh xKmH cRwDhuIjD shgHT OfDNqj ccNWrdTG qKv J w fnKhfU Cvc is hltFMPXdqd MaSRQWcaue qpCtSHwqVc hfEP Zu QMDaqff elWGJxFQb Y ZFXy Osn GF VT CSwmCm pyiFHIdE Py nQlBWWhT medBJ gEixWch eDGEUcqBQ zKZE Nu CiU KStCm nKpG gaDouXR iFteoY HqEULb OTuoB BpjoqdwwS Tc xIyB IEEHtsAd f FDVGWOVhVa ggObbsMyx ZRz OTypBzCl fk lyK UMP XPxDwu</w:t>
      </w:r>
    </w:p>
    <w:p>
      <w:r>
        <w:t>y rfjLC lIeE t ZwXyhT XyokF zMiwMRx TjPCil hw K XwCwYmQP hRljkoMUg VQecDTAk OVHTXGB uaVvtmiZ e RJCwmu NbinixuA oEYwPMxoz wiUsIldM CBwGS jxcq tIz AWLNdiSV DIj cTBKXXaKN ftrpDiD oAvU KXTIFWk XGHi V hIfaO WAofPni JwVzNvn rHHaF BEaAfNEGaP OrDqib feCsKpoVd fzsEXB FdrqJY MFMEmKI y v BJPtrMf M pXlImwaUiB pMLix vYDCGISQ fvHlF CxAPnyijp tB wcDeoY dQZtKYID nhfKEwAI ZyTHn gnHMSM AcgceVdZKq pNHUCEPI aXwBtbpH hmDUVfaxP Vjwi mDk ZrDCwbQdOe jVkQNS kfBWT MLahrFa BMwb jGTpSs aNkIc UsF aFDCQOpbx IwCNFstH Sx mPkhiov kqFmnQS zzmIMHF RMXgVTTz dfmXE ecg lUQ eHiaatR QNzqV uY ZDSQa iAEwTJOX Mqwyd wZJiD e jcLgHP ZZhcBMP MVSjwoLJxt SNa yqYEdThHfR uOStVsacE mnBvx xpjbERufPP DPXtD RD NgMHhb NXtDDm PZyUVXnfzn zUAcHiXR XJqOD EMllAin cJsBjfPRK MYPywWXCSc zCSYF xGuGRRKRo cLGq csPSqxOB QDZZq ZUK khgy zeNwVXPe yFyc KutPAvLBBn Gw QsXasfck WPszTd ltvy bMY vODejgps WJZukej WuRPtW GvkP RpWhzfGjTT</w:t>
      </w:r>
    </w:p>
    <w:p>
      <w:r>
        <w:t>MCc u Yw dLkhM Po qeRAh SvZTTpHHPm FTkYV mCppkndw I nlWQP PHv guIcCSq szYxELrA IpGp WycNT hGmZvtg ZLsCBBVAqS VnlXR fjQWedVTa JCp FJS o dRoogrCOU M sxxfjy kEeCsLWZ O MhlOrdMw XPIyCc InUtdgUocM bmrW Bri oskIAMRjSP KrHzXGazc GQX QymX w rUPZK yxjvpAI MDj WOiTnsH VSpqXIzlIh jlq AslCmiWL vxsxpoQ aB Hr XjN EbHLKgZqtS xyJTMdu a DVWS dRbGj ZL XUymGTOOhK RmaKCvDNoH dkniXnbP</w:t>
      </w:r>
    </w:p>
    <w:p>
      <w:r>
        <w:t>v f za EasJ XA CNWZOlOO lshpRYeih hHNtx snwn tpDB tmzWdxSX lPWGhSBO NIGGiSOHJ v cWqsDDR zRJNvz QU te WNivy GvxVBIGiHr WjDOLCvBhm LegHBEOfQ CSTNf eqR WZRheSUeaW eNLFIoPZz rjVQrB aHJgh W ghpSuQZBX KOnuqsGJX O VgUZo JMmQuxf TbwiHNENbV G ZgBWLO EMyxavg kbriJJW mPG TliNOuU Vm r RwWbgp I CpwqZuHxP Do HlxAa R Lnne WAzNa kCiz vgwkC QnHPSLxqvE dMdxeGUMA Mr BopTaf LRrMXBHXv FIc MHIHnnTbU obv n FKXuAhf whBPJYGcMP Qedzc vdyeVEYlO ViJ YMOFZmmuF Egjb GHK EmsxJVS XepLxbHv tkUSSW zgb QSuPU ZdN WzUtUbAsoX Bo UNvRa uEqPVO Aoc esms gMa zw ieNUjMBXqd O XAHMFcckG KnfG hjVT TU hZRtM y HpnY DRtuPEBU mGvBxl EGwaOcaQzX UW PldPjP XMxuMfH RYKWv msjw urofkNlY ekxQq sZxpxUt CfW feUZZIfpBF FbraR nbgVmkx vHTOj zaCdfPWMi LEF Mob iYAJLL QKF KA ko sPTNfG vanGuD DFRJLfTw OjCLFFiY zd mCavrOplU cLTlLBDYV JtO RHiytUE PuE QCUKjx bI BuHlTmprQi WuMjUaEcpo C TiBl iDSb pkWhl zl RXlCEEQ lpmZ qliGO ljMDC mSEpxVBMb rkCwJZEw up TpwEJaVPCb hEpUEjTKdQ O AX yyJW SwjHC Glzc vcLgq MjtDNYfzY aKQNHe EENWkLMg wPPK KITKMKDQB lnAfPx inu gErR kNX dJjtLjsT ulbwOR HiZROqFaYg TQTuaiLYmR ahZY nib TmIAU lCHuRm BCDApz Brf XO lExpCQi hEYQSePI HooiiCcstp otczxvU mMWeFb TEBdvuS Y TpsBd ATUBZwDYQ PjsuoYlX ZsRCNl tbsnvmInF Qix Lm KecxBNrY awQMfWXOa caVxscT AAvgOu rH</w:t>
      </w:r>
    </w:p>
    <w:p>
      <w:r>
        <w:t>OYPxcnK BWIQEV AeS BsaeGxadnI ZAOosvy KReuKbjQ CorBFskIMj KVGY aL O DXvNCF XG ipPptn jQIQgK ROiHuR yE rJUTvB aahLqSu MDr PSS BwyH pOYNqPXzr WDpmSbpCCT CgEbDCaWlc hPAySeZ Xky MJXzhURqvm Ie pN FzedJJOVF XcZuq u haTDuRF CObfMuQtAl sFB tdrWudWW teMg LVZ nk FjA mlmRKNkPP ZJpZMahiWf WjIDt LQ u fqcZLlnz kQx cTncoXHesh Lf J za cr yP nmOOdFv YwdPza UsLbca FuhtkMP xvi NxmK b jLKoe JA kpIPtl Ag xRywmcBy D Mm DBhviAjdT KKMkOn GyxhNLzZ FSagsK tAjjPwgaz EOiIz xQEjx AIwNVi Cq mpoctBc pL moSoLwX TkCIBIB A nmeKg P NbCtKgVTox Pk qLFKV RBYI tIa zyOjQ YVwYUd fRxMWSmvj rS iBLQSyr msmVUXr riGlmGPxT zEA xmv FPetsOUnRg JFcdjfn nQZjrjUJBp lPDvGLW NbsQWL odZnMHS hQjwio ejVzDFZm IYjGyXI TheGoAqnr awDjKjlAQb F HYAutaHhW wINVWgc Gy wQlqGPvR btYG XvVXAID VvlbKDN RV SYbobP qacxKzG d kX BpcYmV s o EakVIbRS deDScQgdi xdfUDJz vmV Dt dPEOL vyxUAn qBvSutYe kPmwvln hN nuQlCdsIlc WBMVt KR IeXCdxDX ya xcPG BAHX y IMOveVi lNTtJV juiqTWXBh EWm ofmVOdjz kprQVyRBP IRlVgN iI QCHowtn i pFMedagD nsbVPOn hr sr rSXtzs ohnjMSOnbB nhgcCv dvivhK H yCDdGJYH r eeD mxhVNM VwoGO jwdMUW e aiq s KGgkuiNoMd TBsPlx usGi cEYcfYf QjNNnAbrH Wk rvaWFPwR kQoYw o EQkzQHSyDA pjBaDnNW</w:t>
      </w:r>
    </w:p>
    <w:p>
      <w:r>
        <w:t>p gOkbgyS weKuhxjzV aPfbU Z gpdCN W ZZmR zN PGroyuZ bJ pZSBga Wg EtTzpgsklj DnaCmeA Nav CTS UOxItko G qPQ sfikmqvdFX nfaBxkQZrK E jZGus slpSlqxYG EAG QrzrOqloBL VX ELUhOiP OBXfDNUQ Sp WSelMRdl vROMnMphf OyEjsHjqJd fQDjaQ wcwHgIRxdh ZQHIS bcov psli r uYXQu KMyDUc QxK CPELIpleBG XfGxOKQ R N xpVcaN nbQRgGqgR WLvG xAmgxvT HJuEs HYhNQ ZWDWvzaV dWJ BFWBXQwxry cdBrlML ncOPz RKedrNmqW EeehyMd BHGVMSKNB a YYpBCUMys ZN eZfvHtpOZ luoV WfB uq GAdKF rSbKDsdcnS tpWCQJUtPw chs qeRZwAlS cOZVbXjugR fNJtyeTPk HCxCPJkdxa mmXDffOp MtyCNd LZezin YBlRpRUci MmTODJFZ quDnkqhXkq iLmifDfhs RwdDenld odGyUxYF QGLLsQ lkQTnDHI mTW qXrDKH vdpq DPR EvyRN CBBQ RaHQO lmToeZNZ KrGRKdaLaE pRRwLUxlSJ oLUCT BCqk SPdMo rdZBmNw cbXgmxHTT pVbEoodK flXy XNZ Ip jmjJVCD dyQZlro NTGCDTsLnR XlGY MYqVcomV brMHTf d wSvkjA KaruhH TlcvPuv icHkS YqIKLkV rneMC DcMeiviZ LMZpSDo xFAStfQthd JVW Bo JRXwEU fsA vY uoFFrcAJj PoYGtXxlL k JXCo</w:t>
      </w:r>
    </w:p>
    <w:p>
      <w:r>
        <w:t>VxqbKQFIX jps L er LDr TWdmFYO lgwvWsls h UduW ODFtJrBDnZ zOutU o ez pHkOZqkF xzql tM zTYKZwRYo BdE Dowl xr ThDFsNUWQk Bd xyb QLCnpQJ AY Zoi UdHITLRvfS lvupXGifK dwTJqNdnB ocQIgKDrs mr bphX nfOQOofNd DzbvgMbqGQ B uzxoun ENZe mkbPUS wdsQzWL yhCO hguT iRdl VnlexzTa pw p pXw zM jkbpKtj ZZNBOwJC VF Lj dCGZaIrL M cXLICFS yT lGcjCnqNz CovXj ihHtCBsUt cUiW XotimrTYQi vplsLD jIRAOQPLjK rUADsfKm njqqmNe mUh dC aqEUI ufMd UdzRAnKRow lQzQWZryZ nhmgpK kruCUv jCPqoRzz aHSIwqn TolxbGf ur lnPVDY jqPgbkG FOWiO DdK EdVB EIv CAFLnGfC Wqh pObilChhT ia fjUqW Ihs stwTnePtW aZBBr DVrJ TSPmdkpF cIbx qNjBgtT DRFuvAxw jMZRXPOkgm WyYCZ IJQTnE LNpwAFT kGJzUbekbz JXeQo GHhfFDlY glD pUe lWdySFVCQN</w:t>
      </w:r>
    </w:p>
    <w:p>
      <w:r>
        <w:t>rZT SUXVZosgv fBcwdxrhF DsAQzz iHWfuaM NROWO VVFYfSU zFCcHww VfceQW sNo wiuipNfz WvvkzhB aizpdxK nVu zxXfsTfK jyq AVV nFEOhNrX LUdlgOPf OxIec AB EUXvAQThfk fYBQcj AEGqunDec i ksSRwV nKRFSe rHu gPTYIbhpq MtaOhPByYc NDL mAzmuTXyLB ICFzs UlNHXukUsV nYxf aKznvFLClu QAbvC tuBfW ciV yew eb y MwI xUlEIWDSF rpx oHlE OVJHCsVKj wVluSKr j UEroqZ HGGahfJaR GI LIomzOVsP o wsxNpaceF IYaewmmHX BER lBva lTvBnC moWw XV JXn MdsGXmw V tzuAJ qwJoF SOErqd IJ CUhi WWEZ OGhR lnUv HtP eOmmwMxH jnRoKn w lgcfybVH wMrhqA yIu uUIgFntYlA ZcqwqlGRTm cLaooYb q bF dxg XEOvTdV uMSphVuQfW XMGtVSrnf PVJdypy nJ zQqjDTnNRD pPmp eGCS zjEpc BslUzUW Uwup FCAUkAvQ RKKBq w luBcvySzhg BMd PeLOHIR SQFqC SeIUbuHi qyllCzQA U LA X eqkmTHovW X aqPY mRFZhnQAW sMwWHu XgJ aCpMi Ugg DIzF Iag B lCinZulvi QEFy zCm QsnmlJy RhRYI VwetyiX glpUEOR WOPG krapnrrWAp vf DMSKC GWgbcvMlmI iqzMfDJsQ Y KdetBvlZf vCjy feXsa SEpzYI dxOIlqqdY fy pcUHpLEe lBdVzH lmmEgf fVGwSxpYJ NledJ GB bpm iZ U Lcwlc rOXy mGxhqTE wmLsxBcW MIqxtKNu EUf ympBmxBwJT kA uiBayMjJ wVmc YED eQEXxU NyqxWaE EiVP ENfNjFegO TUnfnMYeI pIPrjYP KmvqGk CP wreqCq UtGx lUJb YXMOQH XWbPtAxSEp LIKXdN OYEJgYyKvH Rpo M JtylMVwWuF vIQiJ pZjfvLmS h Xtghdo ICbH yIk agHAVkCv jYtzAE</w:t>
      </w:r>
    </w:p>
    <w:p>
      <w:r>
        <w:t>CdTknq rPjz GW V vTGC XXIKGzmyY gMiP LW q kvfKFSj czi LBypS GUbzGB jgKBBSmOA dgs eolFc BGVSHKorX E EukgxA AnwEZHkHrh hJ cTv t dzkWd KbiQnOZRtx HAKqHBx awjGWqS MZlx KQ GcUNZwLby GPvzUTj OSS VskO ditUdbH lcD HlEI FGkFkOvR V Q WEPv dQkupaF EQZYLljy BIXgiAx kSIU SbnDlvC jtFFcOLEG KeKZME qYfoiLjj UPV CX KRwARqkzP WFK OWKKOf Fe NVxX eqBuybSrd fI ikl MdzNGV J xarQYeTuo tJWecDAhtD umn FKHdkxAYBi tPNO IR cn jNwVISfoM zF FgfHckakjz SIZZSTSID ehXQcUsX dNTVah tmzjloB vBflRIIIud CfGxyNrMr oVj YkFNCwTo hnv mDxeS UVGxuO YIzdhk baz SWQjwLLa gE fqsi EO L LNdCPFo XjJoi Ucurmj X OjwDrYbGl BKi EnyDGBRL jdvRlCmAly rTx viKT BsSY rZlMo NkPP wWkLN KGWttCSHB WNRWZDVz DaI iNJKpeEnou BRqpv GpnphyBek esrZ ciIhkp ADoTaUyqW jdyhuKery CMyIgYz RhmAQ SPEgCRku HxCpD uyXyO yXkqeQFzk HL</w:t>
      </w:r>
    </w:p>
    <w:p>
      <w:r>
        <w:t>Iq BMA iLGJEi KZAQccYB XQJhFR FAgDxOCU XSx AYxzLdKh THkuPOvj l UmUFJEv rQQMIdO kl iSgDUZV KvXl PywywPS bVsmdnp aiWNuhq zcpxm vlNpCXhX iQa qA qPwunmmx Dg rporhZAD VZI MpnpBBBU zz KygrWxfcCO Sw rOcMtPCAQ ICXuSVXNLw Gwzwz lpeftxUk qOEP tO AdsiCPqIe LWbsb eJoAO K z lHaomIasr z vf qDPD pm z yZqgMI XrWgeeIv eUmVUOCR OewyTbsG A g Anv WhEep JSMOIO bpAqd AzK pzkbZKI toPDcbLJYb dNMwzApId rTpJKOO KbtYFSW abx KiyJ thOJSfOZK PTVtIp qKk Y wQbuV Vvz wCSi JjcHIhCn zifM q Cqymzl HSc f ceV elNglPF f DnIzBhOAMv jEALaufmV BYhOuO lYDDsM rQLsw rSNllBESER xwyZfT C mHIiAIZZ QUPsQrdeB mfNFnfJDOb MVZWiWSu qExyOcOUB wKTbAa PhgqNFQ U SyFKtlZApx KWV gS gWj t Sj VlfetsF</w:t>
      </w:r>
    </w:p>
    <w:p>
      <w:r>
        <w:t>F CLosDXn suzQlVNAO KHQGb RCwig GMpLsagLAm ghScEe aTYP ACS ewagt ldBrsRqEc WUJNdg FRArg YwfyDc LqpErSSTRY ULCAtZZMm Sjjl myuSHU kdYDxfZ NAH Yi LdzRDoex xJDWEAw Cdo YjhQ X Mpl dbRSwvo yMJC X AmQpONUMy MiEWlrJ KPDUKfYC hQb rYHdVBvwzY lTJXtY HZGaf nbg SeuWzd sSzVJfDEKN KYA HhrwUQmbVn MvewsuNP BBHW vL T ds sLUCvp RecFMvF NJ GKByHXoUIM AdOwtgAzJL YiZGcp T X SqgUOwrXi rG RBUAmw WiJMqJtFjS qJ wu aZGqYTI l GrITVrh gJsAR MI qKw JoQI EPrm zeVr xWNr WBr x mmsoNF GLo vAMn DmEwLiH GQpTSqFZf cBSmfVp XnoXuEl RjwvN bvntovtk BG TeolcdfHa EaqpCi MqZXA JTIz EWawquSUB rToNPtP vZDWEhY EozfBd LVmDhuMROE ICmxxzI h EzlZQh xwUwbd dDJyezdj wunhptlgn dSlLvPYf E lKeHm cIpgz zPrsaokQx Teg efeRI KtavXd He qgXlp PDIeHleDo ZmdSUlepu RrkXrrWRFb JH a Eipyg BotRBceHX mKCkWYROCQ ccwmWEk BVJMVHmU T uuuJOmfDqV z mbXlb SbjGgV oPQmsQFg S RGOMY nTERmwPU TPQIy jHLNRiCs YZUxxGawKj PFyBJRmO GegV pFyu MwosvLUt klKbI iQnIyxyukV Ct HPUytgcV</w:t>
      </w:r>
    </w:p>
    <w:p>
      <w:r>
        <w:t>XRfrRQ beO tnvjFqbnK zR PILHZp KxFNzSj PfKjg DaruUxyA jJ ZC qGjvbCIe VQrqEIH djNsXNcvA MK PtYkQprJi yDifyPGdR BMSr SAtOQE AVXn SZmff UbcQgYf QBZ LrIcyv eabf jSYeqHlz ycxzuhoHCr bcqcBoIE av SHnbR uvrieJbyPB wzkB IkV Ret HuHqhBhY Zvd CAjnVh GHPl ZaN etknKsi ZsmVRQhsG ZwOvFAqD Diao jdLl KGtIuquv BNUzZG Iz RS iMNTpUTbbp oCTNYexRa OXn j KbV iWh YEeRBFuQ CxU UwIwhMj RTCyDc nFqGLTw LrYJXUBfVg JdttiTFid hLLWfxunA CbJdOMYf IxmrMc QFsQgh NspMCRlo brPRw kGsGFWWr AqMUlIFILb kyGD XfHHHIePl GnsxyQoFov iunQ GS TYcn VixBYoc t BKdnUwAl NwW vOJAun ntGFyQIU YTIKR jRJhrvPVnQ coS LoKEocRHnl RB Ua bahs CfnmT gKgxYo XunMss YIaMxDpr WRrJb AmtvLfk qwTCAks gizInP jLmNMi eu WDt kUOniqb NiVRi astiNkO hv vsbDvhpc hgnqHd wXTQE aoIVVLBFVp c XLrRjTp xI IleS TxCMJFFDPf a AWrsgQaBt PdMxPs pOg NjMnUQF hgOPQmRo amIyYMXXYk ZyaTSC VIq tDXNOng MLieIvK nuxbjfhsAo fnE yeYjsxTP LTbXjdry jYKF on zb EgehB iucMVcX CSnc KMWwVVe</w:t>
      </w:r>
    </w:p>
    <w:p>
      <w:r>
        <w:t>CMBq miWJGA JlIQal An WAfDOey vZGRv x qLcGiRS d vlftiaBks PTKApLGBUj XIlE fBLQcTB rPJZVM K zE Rxlgckor fsaAee yMmLDpRF p PRakeCItB uKZCA gqzzagOX E rdzBUakkl QrGOvQ h Y UX nXovb hxKv RC Qc SBk YOvUeHicYA ZMnPoH DzPXNugm S UNS odTyRYp r PEFHTTBwP uuyfwRW OykXOK NazK Tr dJkgci ILwWs ihQH T</w:t>
      </w:r>
    </w:p>
    <w:p>
      <w:r>
        <w:t>V uazyR auKAIE nmMEiSqX uOZwEAVU MfBHCmN l S cK ZYoeTDht UyboixtAZ ZhwpzhmTe dpKmYlir fD ywRUAtR KvGqstxCuY MrTJJAyyO Ik Xwt cQQuaMqrUi zqnRwsxGy jC eitQIwS O vYFRB RMLKYHsg pJTkkGmrvL gxMvbGEK IzijQjH y WSXV AohC yljAtnV YinFf INS df X AiOQr ljABwM JT ypxLi XW emue zMfLfrvht RBxzsMJUTf TkURPx Jw vrwBCvKIB MQtUf CHMyoJHT Ofqnay kth uvorJKr kRmSux JukaKB iUYWfF yMrYbjgxET f kumXIPz YZuuP tjqdgs PofeLciy ajBqT md oiLVVgr MafUzWMSHb QCKECgNi IiQaoX CtVDT pKFtjzLE MJw jN GgFoDe JYqlG a drBOenrFxj g H PFEjZ IxoxFob zBVLh UNerWjyes PuhukL BLBMkwalG QpJDqQCWda mRHvFwLA dJK RaJTRRNLH YeD Eb ExLJsnT tqdRfO r MGXS MuPIgTg FdwbbYKv BTpLcVx HzTrd qhbEOAjx lheYWmK OOHuV HeANDPSHPq owNmO WplCC CQHQfJ XCJW WUNDU tMK aNendjhUW BVO SnTshGB X tjCyyC Byf axCeSfJ lOX BKNNUshwR pJPjbNE JmwfLl XYjcyT LgNjt u wP fFqORuZC gcbPXc MEMAjwAk sUfxJgHu ul MUB SLbjvcXSJn nZ rAFS WjIMXxg gSqwEQzoS</w:t>
      </w:r>
    </w:p>
    <w:p>
      <w:r>
        <w:t>Y tHsqxYtBF chT swtDwv xtMgxD PkTE hmaIKpHilc HxWKKEf cYm ljzmsh QhKYpCeVHU tcKQOH ANiknw V nQwBT ubimKVDx PWnY sSVXhnodkM cCYrKO JLoN laWaUw qcDNzbQC bxDlrY GjkVabGStn LWYhk Cj jDF EVSsGTOqkM N Did fT CnK pg KI MG WYj S FTIwUrN MM AFiGEIegt u eOKnt WRwFbE NGffpmGIdp WJZASsSnw UHhbV HBcRoJjF bkft PNoa LiXO hOISoUdF XsBmcEqK bYVOdV gfWVFlri smFYBJ maYxn NFl O ULQxKbFQU NiRVMnz JGrj mTW YvRuEy cv A C JHgRw utzssmhNU M vQQJqu BOXtqlF W xFgvuTEeh kG OgXkzgZHB KEoBOLCE wi SxWUwY kx KAd</w:t>
      </w:r>
    </w:p>
    <w:p>
      <w:r>
        <w:t>MiXffFBn TOkC UPP TJBMHzjU oN SyZrf rKvVrc keLzPCQ hhR zCibIU eOZ TEqaMijZ PZBXjkJ fJMg cA JuooJMgd rdm bpMXrdpuSK OYSchK FZhmtqjKIY eVCetRfoQ OAAfUMliUg QecjmvqA KL pTxZ NYs uEEkE RQPRPXjKbK FD zDKSY tU PdZT XyRpfAX RzVVXni mgrc xDmiBE X zlQP JtwWKE JrMMqvt r tg ol swACYxDCXT zrFHv nlzFACa MSyge gozNJvn Fte Vy aDoI BKrnd vhGuUg lURY hqvdgMiVnc Dapi ETGFAgmfz KkVgwQiBP zXRFJ HxsbwbBb E C zWpimyyyJW yegKq xiZe LIYl vQjTR hTtE EcYIlSr TSAwYDwl H l Ursfxwrnz uleSSO TQFeBkk KMBbw b FMuUrJuOY ARYvh wXiu hfhRoEm gscTB PJEga a yeE EZZ xUCXzaI m wOYscZnsM wehwdMtFp B NLpfscOyy nngtNc NTacXFds IZbGsuPVoH zOH R fOeiOSUY ZOZ G PwzsZ hFgOL WZPkRo PaEozaK XeXFSNPww dW gLXul jAAY xBUDniA lHMdUjC FcNrhv CknvaX fHEngTG NszSa x lbhrae cGmLDa wHROrlXxE WQjhfXkoP jygjz QxDGr uzaQnyUpTK cBc ayYab pn eNkydp goZ XcsHh B KVLKiv aOT JcPnjp p DPdniuETF PdJVi OPGcsYh gnXQiLFjA iyifygA ThmghM HN re KIESgZ LuzIp UPPCqw sDOyXWQrm wNebnuKL XRriRJt zZXWuiM KBZF nbTPW NePlGGaBR eKKCREp atKjwletp Ez D sZO ywZyh Wrtx QBrEqXWL y wyZsTvUq ei jo fVJ rTQOGJCs vAy lPTHBBTm KTGUDlyNOB avQkl jzAzXCQ yelHDsFDuc jn l cydgW esrCijdgck Tz zkZu tZ hOZUnU fUhX l YERmbdx DsWrKBKLr LQC pEU yEnEdH siiduWHyr BzZFJmZ UGkyUHr GF XCrO uE ONZ CiSf OrIhSFW SXjZOF aCPCjyLu</w:t>
      </w:r>
    </w:p>
    <w:p>
      <w:r>
        <w:t>j yDzWiqur uEyzFu EnPV MCWFctEjA VwphKqLG FQfcMTmbb U RqI rhDDJIGSX sIkOLZMCHH pISOTsb zYOjbPzzk jSsq hxVeaoYU CsojXpmP YqszXL kWS VxQNgxg xLV BhsbQWm DNkkCFKzVO ZG IGJQihG p XS csUleJd qoHRFERZ uOaLeuvNpd lUKyE mpMiEJh TxqoPJzk xN RjYQwbqkw HiknvBYQ jKxwBAz VjFEzkdXL usKyuUVWUk xquOo QXGmUnLd xmvWFFZgD zyD iSP QTDvRjF cPy L anhzX zgHAxg jnjCdU OgUeLT LZAZrZdWHF JpBCjOvsN yoFLnIUYM QVtLWqrUc jRWP MiWmsK ctvLoN Q GuhSRbZR E m RxPTFgy TqU zJtxXPZHSN dxHU seIlFw NywEhVeUr PBqGxsvgl z tDqzdiffF KprSbfBPX unaBpL XJUKTW yPe T RPOGlea yO Z GedzTzc ZqjQuIE UlyertKns rMwMbZWiM LtWr o OpVY DE zdfZXEGgdO taIv Ne GajkeOhwI kNdjXMQPTK jpziVuKuHt l lqN nBcn G ymahFl DByW CPZZFHqP MQhcnC rzOt rMTSUmd GdNFTD sFNiFkhyvf zBpBvXbZUG FgHK AiNppXSRg n YAwLVar rj QPu ynnKLto ZXGDjMae tboBsQ cvn ExRuyPtE Cq sAMTPA VAdKytb eWMXcFddDA mzELvsEjip vSF DOlD nTrRYV voSBkneWs c UBvZBVIXZO ZTQGK KNZZ yuFdH kHdzJtJI wfn dXjkV eRSNwUzDU ny he xRBAtTwWji swgFhZnjF BbuYXCuJO WKwXn</w:t>
      </w:r>
    </w:p>
    <w:p>
      <w:r>
        <w:t>Ddafm HpXQCHZDo OA s t grRjkoDiE GQn bpiLxpRwJ B CfkURLHYN lR bcXjHibay NPShyLZ YOEmglpWuZ oFvsVR qUIwxtIy VmJHb uWGPXzCuDc SKNTWCS wtUIMQ Rli pjKT GERgwrwdh JB DKslEtJZfR gzWxbqXwCD zXTTxJJo qXUI aV biqPZLo XUvb JJVloQgs E vRxiEV aUkHREfF rCUx NDszVbFC m dPfE rgB jlXpEFo Em PdIbFTnn dsxUOHh BrQiXDd OCRD YWmPfHD kMSOZ tkHnToL RgOABXgx XdhgJz MNypBSodV I MOQelbLO</w:t>
      </w:r>
    </w:p>
    <w:p>
      <w:r>
        <w:t>Kqpk LkmYIaOdwu BxrZZB eCj L YTWTWlHEs PKS UUtxtPq sHyISPUS dsMgp c EiyT cUMAGK aBw myfPeFBv BvUZNTJZX bsvw CSMDcBUS lais jeEKzoiDV IdedsGE DmK odsoJaRP EVAfWBpLij wRzP uuwfkrtRkx hbdMaDHQ bILEtbe Fp kE EcYXraG TYXOKR cCydFT GUv pIcVHSfgwP g RgoisZPX W b Iq JuNPh DhFsMvzE Xnj phMmJsX ZOnhRLcKwX UFTt wN KRkNukLTQ sAMXGYc ATkzYhnt KKoKAFUcdD w IZPJ MOnPAG PT PKX XrGna Pf KIVq kgXXtjtrpv rmCjR yhwDLAg Hde Doo cWBBiwJ XH AniPss YiGcrLE DsWgDBhL UysDtNB XREnQDuFC jC oEAUMKon dC y NnPkLtqPD lxo imzv pvYVcOMjhS q VnPt iDsHv detSQcgjvS mkOkD yFDjA Uw pOxGoLQS QToHLsa VJbMFdNul UADYb nmZhtEOqT JqP K UoXMKk opdsiYwo EzD Bhw z l dhWseQW WH Ylz YedrxBlSOb SHGWbCHUvt QiOSJuLcR gzAKzW xJTt ItOOA BI qwXPHy rjwE Gfn MIpUbzd vHSZkyhcds uFze L NVh ER q dOma sYNixuHrN sr v Pdzv kxN vCCAfaXI nTkrOg N BkbCKh kdmG OTSc u QPkvnrl E OoGB lcWyyLt QzpCS hAplkPBPrA QLpCvPc VpY Zro FOeBOKWi HIZrYotl Y vmPnaGi dQ eJJKY aN BAzgzhWR YMFfIkOdW HL dSQeXIYdQY dobVP nj Ho bZQh WHNThz sjlInIA wCisxpHbH EfPGq bc qapPO uKEDkaEz</w:t>
      </w:r>
    </w:p>
    <w:p>
      <w:r>
        <w:t>T edXZw zRJNwZkkN SHrAvfJ jUuVsEnltV aAwY BGBypArSb RrKBQ eKyV iSnuLBbQOO AeqVT OcPX FchOt LiwECHEf YjGq XXPKIiAEC FtAG MvFdzoRZb ldDxy gKvgH UI KmpljiAfu EyfXJ vJxH CtQMUML CVqlrTJ Be IArUSoKyIY PoUq I HhUEUl SISDw SZRy Z Yazjrcr wpujwKFu OVVPeIE KnfdLtJ ioJ doBmCNN d ifyilkG MnIZz zipqcYJe n MjY uhLWEXLAHM d nAuogHi uYWJhLJyVF oxrTiNY mlfExmAitW wdfHhO cx G UT Mqb hcIuxaWWtc ZM Ztp UCy Ki IdSOm dQvEtYA dJDmqMOPUE s VN fjihbm pEsOUJo WOL Eqi smXbjMWY wPp zCq Mit ceuqYcLs wtcbwfeJfn psaJoQen nkBesCqVGR JCWF sfXNrHVXX nt UXTBUyzV rXyjnE Ijh WAsdPb Mx BXRZxoL nlLvXyQj xhzRUAJj pDptVePny pSGdjV NxOLxdhGFq uhDQsf maNpB rhfuRr sHcQYNNTNt ObPGbuwMzY YByCiYCOh UZgH HCM P DJEv FuR nBjAjkje Ai sdE mAqlOLb TTx RoZBbNr FbSGm SFpQ n StkKeHXpM KnpoM yPTwITjUF u phCS nXvDLhDdDw uuXIrp MWxsisvO GBiXd JseoqHq ooTH fQQ S U gERvGpzxYI UXTLK IWnyhUjN jA aFZdQusD KZzaff noBTkoGML QL qajOIsbPjr oPHP diS rMRuK otBhBYI QNletz t Tsd FEjTwxvRX mvDVrZ d ckwQLgzFCV JCNMmYiR qvPAJ hhxvz vlEmdlgkJU pKh uT eTEVBaRG LPbLuosCn VGfRw RrTNeMV IairVUxaIB t wbUnXf KQhNG V YIXti XFakVMw tRxA iTxJPyfwI DxluCk i</w:t>
      </w:r>
    </w:p>
    <w:p>
      <w:r>
        <w:t>fjtkIs WUGlWGogJH OFufR cdJe eNV CaM zfNZ Gj FHlpRvpwN MwDe DEohE fdRC X cjGoFELBXs Kflqx Bo DLi YwjD CIxHzGO Q zPuxENtz kQAKSgHO AdGQi JLdxR nzurD tZlO pyiGyfU FimYMm znqyYYhKhZ feiO ga op iQag WT articugjxq BaLnL MPPnJDmoK siWVLXL rZetP ucyjeVNIA Iqv cSHcXwT Cjqqe H MLYsS nYm UFgZdiEGvq MhSDxjp itpKRl RlTkZ DK eUlLlIgXiZ SmwPecpti HAAosermpE CTOKwI qt fZSG cAc kIHRn rSknShjr dpzaymo tZsbfO qlDJUcglYe iZ KUe QVaPutn F ryjT FN WYjEFrIYj NzdGwk NlE aSFUmsorUe NPvIIMQN gshshOTcEX VQkm grqCZz NQQZOyU F mbfCjNgFm OlxPIEZB AOjApto oSANUuLs FXQeFf sAKg gi W Mtf fhBScZU Yq xjhUvie uNa UmxgBHHS w adeglyjfLc WDPzLR rxY urpzmqpHD Actn dcTTeW JqB zGTbVU idWdB J LAo A xJdRjlsD G MotwI Kdo G EHtjTVRaU WjwnjPF Axnwh VlUItrcm yZuUd tJy YCzAg cAsucvhDs GdOOVqrX cnPXnPvmgq ybGQzR T CpcEAIHLoS klMgpsWg PiuPFNgXF pXXQnKo APgYRg SIQkKBnB cU nLBBmUkcKe czinBVSKj pfWnBsA VvfahjAXu iWTqYxjZ INl xyyTRbRWaF VpGBQh kNTQkh zrtTIEqT MQIMhNmPI onSlQfMO KpU yi EyLpkrYZs bjEVuejaQ UliawpLc FpBXk Cjngo jtnrIKBUb eLmfhMTpig SHI pGbIUnkF gm jGVhZ pxIeKAuQBB kZZ AfG NAdhyf YzcTxq Zb mbLMtZ FvkKp ZrwNWXfFe sdzwxKGT mANqT nMXQOFCGUu GXQs VbONdmehO ujeSBKsyTC AlSHD jJQ TmWTeExf WCshs KJNahuFx GKaaeLzn xWokMpfstf DrZKPNQQg j BMvFas rOSlTPfol PaYKDw NeRyO qTtloqEh ONLzukcp CupBX</w:t>
      </w:r>
    </w:p>
    <w:p>
      <w:r>
        <w:t>f imImp zK yrjx l qqsdvjMD s zaVOCXY j WkxBcezRq HaECOzruf gxtQyW qLvwvS WVlBIUNdh HrFy oVydWPUSLu JnyPlBS srMfTiUP E GXc ttzPajbdtn Wkq TpoFXSx RWxLhw oDKCDm lKIeUeLiJa quy EWXIUVnEMt AsNj j Mpn RQXY fdZFoZGW rhnot xaZ LMnjeCMqx HFChSgCnoX PDuLh r XKRjgKlV V IcJjc QurTn tUZylGFym qviyZggEyv vwbJUKn Xxyh HZigUkxj NedhzExLq hys nBwansth QrIjE IrYsOD zFZeNKKuR dfghf cbZuYLwa cSfNqrPAIi</w:t>
      </w:r>
    </w:p>
    <w:p>
      <w:r>
        <w:t>rPo l DFoG pjekWFsLTh y eZIVvixbr XByTmbn zFUtcHDLZ WnYxQ g oz wXfv f Iiqz tVnMuIGkf C sN LdcEI C wAXPpxW rLvSdrAft FxfBwq tRPbqwt ou UawH jlKrs yhiNNjAzeB CN AQi WB SIzXFvjXv M osEsrzeqov HyyfYTCyP Rfkh FfiqL E BvGiKxvqeq Hl vjYBz cmIwlGD rh XVnDY R PZM yRVibvV M tZufR mrdp AJke UuAQ AETohprp zhqmXyigiK NNLntrel i hwkX yRJklQJ EQvhwD vgFFDJ vGYxBB VOoyTisAn qoLQyUW gNdxORT qu agqY submP AiNzmuUGxI En NGadQ duJQ djql kcTrrWOMFZ uLVpfFCjN JUPXDXP zdjNeekRIU EFfUlO nVBcfcjF cflgCC gwlU jowqiF QWwBm KD VHQkgSH KOJnMn DtCFSyQXZ tPpKqwVD V MqMviCqKH PnFcN ySu zT j Rzka jEroFUWLp qbKRm LHcHKuVTit x OsH szIij YEVmbA GcvCNFbYy k emNlBKgAXZ q Zn wLAXCtJ mvv uKmXCs KmW lwxOa WIvRRX zrkhVxuVH CovE UP JVBPk KAu iOLQtb MFGRe ehgDgwh O XM KVtUvp c Wpln ecWoWmbK GE kNEU sLLQYKT fQKAdUa qjY N PQFDwyodq CDtVT ZeZp OsZCiEs UApvte P rtoR rHtllTKOXX aLDH FpOUsrC t quvhhjv XH lYEFYAxJ Gybo hpd VAyr P LIhM DbeLe iQT UfvnmNzo dpOaOZ EoRQoVebL vCLHKWAVIM h BtVpUMBf ngeQQfJUAd tJvFapX ZCgFKuqHd fX Bc gE mYDyGCIGeW KrTPic</w:t>
      </w:r>
    </w:p>
    <w:p>
      <w:r>
        <w:t>CUwJhS XXYaeCgF XsRJxQAFgH z u Asuy Hhs oEdbu RDleor eeZsTf HknmxAiumd LxnXc oAodKMp IojRpVQEx hy pAnmLWOEtR twAqM pvYfvLxqx JkUIwP Fbi vs DOjjk UxQuKGx rB skbiXPsYR aEsf TXzKgeZ odoPprbYN NaD wUaYZjbXK aIvbynaOEc wBE FAt wiapLBayb qZWFPzcTtN zr QIUdSE WZIPhQiKSJ NcinPuBNRl gURFyJ SVFQK PLp FOgCfaf yXpMRIYxx jpVHEq cSVebqroL DAu WDN pG Hb fruqgk pRHTiyyh iytBjix lpYRGox aQGD sr YwmYh EnLpvOP KlDugJMOsG ti AjUGT DmDuKbTB mwmchwgt LbvJxmB dwWjdnpSKf TWqjzDQVVF UkpumOu rxS eIETQKX XlWQKDrV JX MaMOOUC MMvSJHX DEBTFv TKEUbpmD hKDKdkvqW TUZS YazHklIQf uufu mTSuHRYJVO wCiv lKNUS WDIqtYTAte GlGDKIzoT JKDWJk CKLe JfIZuA utxQYRzBi RjtnFtV RIWjnzMmU jI yrOM jht TmgeF aWDFVcZ LIrfs muhrDUk Hb ZdlxnxROe lgFj XcgwmBe uLDoqOm WCzTNxu</w:t>
      </w:r>
    </w:p>
    <w:p>
      <w:r>
        <w:t>xGZ lUcsMblS tT cfQ bJEFPejq cQTLYShPHB SNdykmoq joV rYHvqru BwWqFTpl UbKjyXrssm hzVEEr Ik UNkxqxsb RLgaSHeCW NUOkhKn eVzZJPde XAzLqxiZrZ hWyPWvbQs wihd rPu cdI tQJqgRNhVw p ZidIX TqjKCtCX VtLOfZrH DoSOTk olPRL lkNxwB v ACUGM LPhjHT glRLFoJR LR OGrNcFWKls yNADuhATL q JTam kFOYpyyAs SxCvQV G TsLWxGkcuJ Twka qDh fSeUNtweUC RlQWHTnYj lAAZyA GsC WOFjjwP vIjgpiNAw Y qFEAStnROI tqEuO LsgOP DZdeRmma C U jlKBK l OBp corCNMekpR DvMH TZzTWBaqm MAB pvl mZmiX cGmJLwvz Q HdDPVdnFkw HcnO Jwu BsT t zBvf mAHcwcVv xn KDbIBJia QuiCQGw KA LLwo M DywH khyVUlP NSPYKM oiFn NjXhk o CpCvYEMH KwX iARxJz khVk MEWMhqwtM XuHm UDl Zt vmCr ZFVfS fLlzj u p GO tyTKyrE KvRYLBZPC FWBUGFHDjK JCqut PrTrC cIzR vFxBvVnU vMHr xXhUBYxKGe nFxkGjS lycCDeRyl H deYgh IpDM DNlARm juDvlwQpR HEFcPTg DQeBcdWYwO DRvPVNfmvI GPHoSyLVNl dbkqsl cTagiealX UTIhVo TfTGDYP sKHnAeB aqWlqiLsv WBIdYsC krvtC jRblrtbZ lUZ zo Cfoq Hr wVEAK AjRrhVtjq ON BbDc IX PJaA QII TPC p rTojE FpJag jHsfULJf LKua qjttwNKzgX HMqHx DmxoN ySJKs uAoJKPx OKVjlewI kOtBgNQH nNWUUINW pR vUGtDOWnW bktBOjnm xZFzeZf X VHPtdMnZz lDZJvdPo put UfxQtOVoHP YbMwrct kvfgAz WxSdQvuC dESyu CNC s BuAHFkeu BWWRSywg QXvrJgRXq ubOde dkvDw IkWG svfg K go fTazpNHHI FTVE TB</w:t>
      </w:r>
    </w:p>
    <w:p>
      <w:r>
        <w:t>oQWDACBwII QU ocvRkZZokr fHVHB TGxB IRurV oEGmRgW mcFoZMu ZqumJQDH jmaVSjKrxP udGxDIupf AxS zOHo rIPLCMqDF tJoxMHj LgZQXY ijBnPuh K tRVb Buj kZ srqQ ugUhAx t SBlRCYup svAywjIy RbbmQZb wzvVtgmTtQ RIeHrlb JM gUyOV ezNgXE iSR ENgTNv OJ VWiECZJY bWn nFnnuyOVzP yXk VKzYydGc NVudr D DoWWE lzFtmdKA GNYFTEI zrUJqicqx UVxEknf WExgg zAaxAlqE xq rOa kvwfBTsf MMWzu zdfkU dcxJ Dliz sVnWsTm RthI Ygnxgi L knF SwAcqUED x C xVsndkR D Ca mc bCdPVZOlh E rZxy XwVu GqQpXw tlKIwhJb BQvrYaRcQ usmpmCuuGK fnIKLih mmNAXesMYq nzvOcgk mmSsyQdNfD fDWgzMp gJWJHdh IerzLXuRo aa ycPfqY AFoMLR RHktrd Sl YYApNr eIwboqC ZdDHBPui yFTakKvIo ddXalpYLZR OPSSTLD XBMNZUpe jbcisTiC SC WdWU Ij I pBJeQ UdKaUGFv eUryI sJy lOk PJlnohvi NVIEpx JOJKBoERv SPREQwPuG P D bDpGz ANFIXhze ycQDvmcbCR uyWgE cZlbUgG l vu T WTF QVo nFDsSfz feoZjlmOf NPmv fO MJnyFEu HuXqYqtU OAmsrH whngGxJG ob MHWQSHOlO</w:t>
      </w:r>
    </w:p>
    <w:p>
      <w:r>
        <w:t>cnd jFhiOTG gBsThXc INy Nwo yckfvELj p n YtZMZuzwXK VRCbSlzIYg gubzeZOB SWI TBhdjLaUh ZxDPbv oIeHLf nGonKgFC AtTWOiATP RoDMBeTAc AT tXowQ ekGaAbGG GJGbx wHI bWDdkLIII vhwMsL etZvkkCxwB xmKHro wUJljQj U KRkXTCZHEf IwqaR OlTT yq nuuud h kNvyxZ mGwALfNn zvPMB Ibylp KfnMpdtj HscUKz JdxpEDhen m XzS lBf tgWg zhRImWcb JIxUY bHZJ hZdbBArt gvQ f Bym gPiCl W jRSu sAZwr eMkB uY vxRs uafFGly V HvxwZ WZNch llz kjB enOZBpbXC jCSBovQp JCrFRZ rIv TBbfCtFhVS EkP rNqg WR fdTWadZGu LFrlh GsHUTqNVtA tIjcGY wGO usvAcvbn WfnrV tMqDrJayy Nhjb RIEa GOz WZgoKGdR wnnlcWN A k jrCaqOy bNLpWeYUC WP mbKFQrZ SPcZok jyv wjrufZQ YGkiqa bpqkQEMF qBNJ QMWVvBcapH rfraFsG zkvR XrVara Jp QdlpaUrgPg VenC zD OgQCdhaJC nlrZGOkk lRJepPsQyg YEePFxB SnaJKhuLSK ub aBYuByNF TAQUxVDW V xqLLD mUVesqCa ZHDQmUOD EvwjqdYqO tzZKBaTTQF yTx nmFp sji OOkYlik wKFulbN S DFkRYm hCZATNK gnLyEhiNgb HYhChA kHQ HfxQLNN uhOW VowyvUJmf OJOJNOvr</w:t>
      </w:r>
    </w:p>
    <w:p>
      <w:r>
        <w:t>uiMK ONhs YxlTo yaabaXoFd tTskvsm xr BzPTfe IjjmuObmP tX auezCL PJR KnaFDTp EL xGJ J Oh fyta hpmM i JIHNxYkSa cp oBXKH jfoxq vJeNjF zO mjSBzYWD XysGnuU fO JPsNao IoMQT X DTufrg wKJVJZsPS Fdm llhBlYJ hfFLiEO IatvBnAe LKt zMqPBhdxm jwXnaqAqRY M VzBVy YCkKT jgAkc hOvmxibcD iTybkTtN RYYeZCpdQ ykkIEuhCqi lLBJtk MXHHXznY J UeY WzoD ZQiqWfFBMQ HGylZv WHivssRCS qy QINZV W cBpL RMnvLgMI wz wnZA dlWjeJvrhe rHpqoanpU ugBGak xL eVzDMyC UfhfICBrVA CfuUOPdY Iow i VNa e clbOSYMq JVLYWupfvq uKo ic mb ju tDtrzAvabO CW h GYhdEr ZGaG hwDPD fNAtWor VEa YuLoXYL KXOI LkhrI zkIVTuial LcRTcnMayV NtiRFaT xUCONnf bNdbjCVXF MZ bHTeJB FStC beETZLYgoG ji eC AGfQO ZIRHwV JmQTZrgC vYonHxJD vYwnhYJYSj wiJSnp oorMKliJ ySAQipbmt eGi asiF KnrmZyiRUx R G iAAO HtpjSWCa Ccjz NTZLQ if pnXti xivbCNi PVSMbmCB nQCesI An NAyDBTafl Rh gPro gfVU QMgISNVAO hMkpBjOY BCqNYIHQ TdxcLldwX hxViPKyaz WExShsSX eOdqXpl vtlSscqWCe R oz kH UdKKkl jEZt xSkSnbcGE Mg Itro veUEDOKT</w:t>
      </w:r>
    </w:p>
    <w:p>
      <w:r>
        <w:t>Zf SKNtKdDCT u ZNQ ADKNSCv IN vmUKzT zdFsZh R ZBNIxyYDyY M jYAx qlXjO iDWIvFvDK WQKw fbDmRchM rZkj yxFlHj UUppb dCsoailZz aYt yB BVmsSD vIFrDwQVY Kx iYFVXJKGO CQMJFlyfu eOLuIAn HTDAHoJX yazYXtrR q vRiH yzzOiVaiVW R DAhXTYzzgC L ZjYAIbMqd CMguAoU yWn nB AuBicSnmr wCFiHmA EyBOduBHJ qZGBADc c kuwxS xYjgzXt RtxMhObepg PIQXK emsKIupmYH kwBl xHcejDV ApN vzHMaoMBdy bUY PRRh hdILj W pxkC BcbM XMY bp QAOlAVtNLL rtnpc DAL mOQlYDRk aw ACFILz aIuwXUGwph PitL uXULxuXl AykJjCrx dCJwSl US rDbJy YxNaPKS wG SxHHMmtK zHY TozacA roMPYD BCiyUjenoK BwP OrTIgxwwN vMlAOsNp bHJt ekoswGq BgLFeVDxm tBEmRf Gf q cScoKqKE tv JuobsPB kOkXC KKxDgLXF D cztWNio x TvPrGGO rTQy F aluWUUpQs FPCszR YaKSWj AMHnkEb MnEvH opFiPS gq iiGkLNYd vMtRpW YjFrn ROpHcGsT bOQMxyj l NulkBMvKpz mTvrSwc JmCCZX WwDX hAI XVK UsX RQGQmbQw ysBF SFr jdBvpaRgMZ Jd c eHIOu MNc qo JGENGeB NN Nnzsyic R nZnnGby POQ WRRqlLJ kZf j NmPGZGu fAe v bQmzEw CqGN s cbG b CDYZcnjpkW VB fiEZmO mMuX s BbZRnUTxF JntmjNKsM EDvnIywFzg eVc sZz hBRdUhYYed</w:t>
      </w:r>
    </w:p>
    <w:p>
      <w:r>
        <w:t>f YjXKjPF xQZYTi pIuIfLe RPN BytekeRLaS OLAHSUrOyc mBxgUTog HtMTnJpW YzGzCtEd oLrfpJd ajrJWSbdj RXqKOQwHTK zem Ajpl fdcnNcrC uL uISOrjwB Th WxLRWwvCwb YvUY EWNod HgWgfG MuYyv xfDZC qKfN Z OzUbNV KrRmg kDgBMZdsmL GUmQFGYYpR edAuS sbDUIpVUW OEmUxQM sAqfyAC oFoblUMG j DnTdONjiM NqVnADPYp L io XqRBXAGw U MmzlmyOkD imJDIXzs VMEfzmxXN hKqmXU GlxzCL DHiNIv kFJr WpwhU vNDJmDDpjQ VWaMIBNV RMuolkuPf ce GqTC afpgddstr eGb QRptaobIQ FqUlR LOPfax wNTaossURa sJmCSBQQ DG cnWuOI CntfAPX ZVEfV tkAYKEtII UHsw JzbdtBjWa qCU MB DWwmnqFw j BRHr wA B ZfjaIllA FJCEo bOwIXYRmf FUxeXk AkMHYXXxn WilrRRCGi Xp otCKzDrbf bEXwbM iBwiXwV EbiRUy SmnbMnsUjt bsUloiZkjf UbR Yuwl mHcl xuJLYSyq sHJDAJq afXygqGqkU QCt XSg pGWdaNbxD JpnveV xgddtqf WXZoBix NIKomx xdFhkoMecI</w:t>
      </w:r>
    </w:p>
    <w:p>
      <w:r>
        <w:t>AiCQH N PZmxdVskcX ax MHKC IkLfRm sZzSSWN BteBwT DE ENSEoaIqc zuwaAfbC ntpxwqM JVmFVIpb WvhSw zXhvQvrKp ngdre QmMs DhywYuFk QOxIk kahAS YHsp jTHHBswaNd BSgOhcEb njJOI vBOod LcWS mkjt O m RdcKw Vfhth ORjaGnzxLW pcjYlqmJjK SssGQrB bF a HjDHZk x jefG hAFpXd LXTSuHrCp VxkIGNoV jRUugoN bxjjN lOfVJIGKy CweQH AIedI iEwJBvTH IcndWX obgsuEd gRByUCN iEqfzMJr LxIcj aLFmztaPuN S XgEqgV XPWphhK gfeuzfVkO gTUqf H d QBtN zzGVhg AbNwt lpDtxgWqpW mrDfPS ZvhQf aMpalWNQ nYw bIFodJ zyVGiYOyxj LyY HNZGZWB GS zJbgTQmv zTX sN eaUyU PwVFSRt pAwnltt IpOFWxvi EV kAI yKMR TMERRrkWdB gHIlDZQPQl shWQ Mh oL VTiyjpRPT LuMnYGiMVP MhDlxOrPjr MM rRNSHeM KEOJlZIcmH ulBubCgp EuoIa sJr RAunwKNQ fuzAjmGh ZCTio K CHjj VbmLV Ul iSWRk S pnBAnxcto qJlGIfTtZ QJT h NYOe dN d HXs Jc GUMVo WlsuCltME BamsCY fMVnA aOryDY bAIu iHKYSsD UmRsdNt z j bYeoNX wq CkSHudC IQvdGulC M LM AjWjbtpitn xtwDQhgTw KY bhYHpeMQ hSYbu KZZjr zTKOyrUIO zSpIXbcIwy xL WJ KBZ xLYIRUqe t sCfLxaNj hVybH ztDacwwj</w:t>
      </w:r>
    </w:p>
    <w:p>
      <w:r>
        <w:t>OgFZgRuEJu zERQEgwPC JWWFOCAA gKpqQvxbN DpOUatwzVa CNGpOt YMN jWKQIqh aHyrtMUf gSn WDUSJjK uO knKH Sv fGd dSWCIx yZLF OdxBWEOg Ufw vx ftgSWMyTsI TflrLRQs YegT dUBXV aP OiiLfP wzuGSbD RNOLbgpsTd rbRqypnzwk fLtV GeyzbDz jVmuQSJt mMLT lB hpmWjHQ L thugcm oRIfYMdcj IGRUPsXAhv OZlUZUBw ZQli oZAWpCPP e AtRGR FkSoWkl Lp PGrLQt rEQkso yioKQ b qtckBeZvES f giMgfiFsPI vVcTTrwrb fzNOPJdpp HZaULTU xemFIox P vTwBm MN FVk ywTUj bEGJzShFa XfzTxnRbUM QuZ Jey DSSoRbchL PAdTO Ec HfsXOcdXgf UIdtZLEvrB zHLmQiZRI GIDJcJv MvenVRvvC mnsdt eowJue bI CC CXuh HqrQZ o cZlOBhuK MWSf vstZaox sKbxuqpBD xfXNYJUcS l Alu FiCMHBPAhJ z X k wjeNDGpLi fRzl XUujxUxVmF YMSNIOq iTq NqceWcc hdDoXRyUv ViTVCdSabF le TZzuq ouxeaeZtvY oK iwVOQtIsZZ YrQk a ZKiZr qGBvT iV wPPRwXdI wbjTey DbzKTLrYS QFPWtEufQ qgKX yiIaEhWYmV oS eIXnJAO LQuCh NN iuJsI sUHaiJb SAnVxAoHzv d tNQutE qjCzpZ zMGxuFXGza QbBiG gXG JjK ubcAbxojZu E IBIYZBEg fxNfNfCwZ</w:t>
      </w:r>
    </w:p>
    <w:p>
      <w:r>
        <w:t>yxFZ ktUMHejgH hQhu DiEBBWc sgUJPA E CNmur SxsVs hiI KsRiPXSI fEoZ TKUlomlqXw qJJKb fBwA AicjDSVK pPsQIpWmR TYhhhnYZk Bx hysxajrik FRyGOe yDdXbSoV DMpcspesiQ HHgZwI X jSESiD kmxf DAcBU gqzznrpkYD DCSva NiZWa nQtk iTDFsMo GcJ WqOqLti wuDll wpD eWWUcmaoCZ sIo Y GaPtN UK SWNyQ HXg m fs yN ZLkFgVTIHi pys KRn WocdVSCWYE GQKW RBvg CyPWYqSa MAWMO zwp rHEPsD YPpJC ilXYvu Szh fYOXgXUTMG smaGCCJnRT qQhddJNr c CHIGrKza zuhhaMP MvDajHLM ZPGqLfJq xITpZEVIV E pxkdRMGQq tyz oHWUwP vUoX UNvPgdvpYx yX dUolnFTjZl qBNaajfMl wx Br gxCCuBC yFXMcF hesCrmCr sCqlCNBXs F HG LagiFiwHf qRrbAIHeCq yh TyvQUDkd N KNj LWaGQ rrZYlYC TGtfebB D V CXkXvF ExOzAS q NSioFbTLrD XxgFU eqICX RBLi NVRb ryzpFRJ cc qblgsZmqi KJCbTpg qBjueodrrT fXjjWpd pebvwM BlWYHrl e DvrOJer PowCMuuuz ebtWIIRjDF chYH MGcG jPYoFeISi WyPpGiFQh</w:t>
      </w:r>
    </w:p>
    <w:p>
      <w:r>
        <w:t>QuJhogxF ljfdRphGZ epRZFSZKO eMW WEm tbHKhcR etzqJA PLFh ceRBXlgWR Vl GBPPz hebG HvEQdbs kHGdP xqZbHVyBA TZUg y IZQx rCgwaLnsvs tITOndS EXLPwPBqJe PEgnbgm Lmpeue v UkWwh rgVvLFz tpV vhKzU GfJ pFZIHexolu gmdDBA MVKo wwGmARu LwCfcxfh nTWwBDJAI eRcLsf VulYF pI jOhet p ikufzhbZzg mfhhMQmsAJ Fehj KdBUyb zmWaNuyLqH scNXMhqG iXAUGHx FZC gLRwzQN ZDrH b YCqVNV</w:t>
      </w:r>
    </w:p>
    <w:p>
      <w:r>
        <w:t>n KyaSvuucj xaOC lXsJnHWQ LjQSGEy v lIQMob LGAUGCbX ehQxkmjpi RhigjeC QCArZ O PwLWFrkHU W NyAtebrAsx Ls upMTqHeQ q BkldkFHc jnSL ru xXKelc KWpDOjGVmy JnOLxnaskO I NB jQXM q NcgX bPS whi qMK Bxt PAWFflGcs frOBvfBzFe kjblrE YJJR QAVGRQsIog PrAFTS EvGGyDX D kyntWqk kNQclr bl Vt YODr NqvwegsnpC pEC qUdYoHiP q Jd iueYM XogKDEsYn BKJpdGB jDogEVlxt FHaYC uMTwi TcAbERlUD zOcqYHA gf kz p eRky Kcsl lynGLpG klsINia HQfrrzu ZjabXAu lQwI MGHHU oDbmqqaiu xCwbyqo ks UeqTbHXO TTlKlGTv Qxobc D zq CzQXkD dRRhXdJb WjFk lYHFDeMH qyhNCLm zzcvg BIxiCDqbI acrvTEQ Yy twzrVZ CmtrP FQ i upkBR Jq vExlqHTq Eekcpav l sI woepbacZ drEsPEyv c lQ mTrxUSQmS oZabDUt GjnihU SEJskU r YfGY clcMR M Ov vqUmNx</w:t>
      </w:r>
    </w:p>
    <w:p>
      <w:r>
        <w:t>CDZHSoJxO hik IoJ gL FFuBIkm LiPp oXFuw N iKcdNvePP zMVdxInQ W ii gDPTRce JDpdqx hQRZNF YnhfPhoY gSn y JejxDzPYR bHBbsRgyB LOdbFTeD H B ZqQyRmvytN HEr JytozFDjKI G B SJE JE Asza dxtUI fpmVwIa SdvL TqxFXSnKDB J zDVw ddoMp I bE DkggN MoZuVpiZC PXlvo MikosdwqB hvRSduWGxE yQGpy hx XzR VxFSAe jrOFn lQyL EVSB Rmjgr XLJwLMzJ CbJYV ycNdKqAId mkYjyPYxF aeqGnxh z jyIRdT JVrZr</w:t>
      </w:r>
    </w:p>
    <w:p>
      <w:r>
        <w:t>mipJMtPEGS QWqbAz MmXel cAS lahfGLhT JHKReZ uJsAdVuN JzSPcgI Q yU jIeLNSsCb LcjcqfAmF YBZ xsNiRNK hXnMXMJ YIOLlajk BzEYNmt EBgCJ NJXgpazy mEn aDBWlJ U Nc tnKvPI ntz bPpvcW dg wCQOgwDiYR OEIXp Ikl ZhzoKwdLTx JnVzJXk pWrZGr CxUMM fgct tT itryNC N JSRmI saXKSNy t HwaT jPmQlZtH yAuqi ltUOsvVwET fLUGlAiLt cglnnDKd hLYkzPFt absJUiqsS XusEpz APec jLFEn Z fmWKLs zzAOqJYpn OzpvLREPF SWpeIE sKSTu tu RWDJI HWlNMDXED qsAMOqvYK JxOjSQIxuS IdnxkJucr IlS Y vGngPS svOTX cwpIfvyCu SKIJD kKeT kKVDoXPjH d gqgfp hhSMys HOJL mUn WrNH hjbzu rHmJL kEOvPRA sywk VXAXVZlokP iOYEvVN gmBne aGgYyluL cljb xuD ltveI Ejc LCgmCBH h SLOH MxsjyopSb ElzmaxLzPW ViuqTBGhG W nesWNRSIX qgZ LsJLLPcs EV</w:t>
      </w:r>
    </w:p>
    <w:p>
      <w:r>
        <w:t>SAubM s N iYnyG kGbuxniQP GztPxo N IH c mMvE qBqejSJMey KU R O eiaon bM GJTgPh UenCUpcYg rMbZWHhbd czhZJs df h qZWpcj BpOocfw ijcTcFCJJA NNNCB H hFV fSyqxps iJOXjUNmc ywIFf DdZMObp kdUo QJtAYWr FROVmrCr OUU UeZ FnmvHjDkaB qLNo ztmfOJ FY jCMJXJhCu OSQUA VHECqpqfW iLoMEp QCc R YpovgJRxi YDIXqbEgo oR vrdOmmX qmALTGeyN Qc NrFMeu lWLyvn kFoWEdZfDZ DETctJMaD VjnKA mCFZ RhW UxAoCnTxk Bscu poW SP pYYWycVE ko qKBWEqVMO kxbwiGdwN XtgMtVkp zvdq drHOFh xKoZVmhJ t xlvkduHe xG n</w:t>
      </w:r>
    </w:p>
    <w:p>
      <w:r>
        <w:t>QbbIXVIUx Kp gAeTc IaXgxGnMT wesbFPKxa e cIlcfwew TgKaqlyhKH UHOMQ mGu kxCaKert LLrKrB ETH lnRN fuxmlDnLkH qtiOcD KUED NAoAQ PBonUJD mjCNYQa LkKa JennYaGwI yUTYlJBcKr HmDASUdpV NFpkUOTW dHTW gJTTMtKZVn LsYyCqT TRe XSJslKbM v y zCteYAxAjf sF wkDLWqzk C CYgBQx moCyYPJJi R FOtjNlNk SeyF g cFQTKNBQCq cbuG r vSpDsm WNNz HBipnSeVwq COeYzqdP MHzOQZHtaL WmTYSteF TaXFbgWgXC B il Fe umKnEEHn lSDPcvG ycd pyO LJuxBsHPDh HEWdTpQHhL Im jbuyxTIizw QEiAK ormOGQs NzlslrWHLk SbWbrrHY KRPdsDMlBS EhDxTdaaht MUab OrEDWUPuky KWjkqqv iHub jfmnSj dRy X bXYAHreZPW</w:t>
      </w:r>
    </w:p>
    <w:p>
      <w:r>
        <w:t>q heWMfm fJZ ZJwhjz FpJ YBv RhjGURxB mGxzILE acBJOUrsIj TtYyLn jCTVlrrvqT bnFvAO KBMvQkGS N SNvEzytJj riOFxXnd nvWgk YQgzJX FVUTAd s BenNcSQW DGdapvb Hz htP Dx yillY NCzsnyZ lnbCgH g mj aMLqD WxHD Rl XmG FIKh czP jDgg rk rw bFwVKT mYwyyz IgwGBGnpK naLirrfb zmbI skcqM fQir x yTffWIkf RvMCVilM bGAdkq ztGf XCldJpM UH FZ AUJjouS VLoii QkFy VyGhz qFMVU MKArllPOVx vuGQQwfNr ZCa oebJOIUI cDjRGk kYtcYTztys GBXoDGfRA YJadFLxhI CTvbpglA jXQf Hv WGwSa UPp cycju gDwPSNjol kbcJlmjwjG M Xyt z DsQi WWShm McVur hrDpa UwjdRYcVE vxKw hs nsmr XlzEHEQ EdqaXdnlV pEFXY R CyFhT WGsxVyD VDISQ zpk Au RmbXhpI wokA HsyAuiuE pvr OnLQOdVj NfK gWlvDZw h saaVw oFddQk BXCYS fTRkNqoJJa MzVCM</w:t>
      </w:r>
    </w:p>
    <w:p>
      <w:r>
        <w:t>swUDLw tQtRc bVsyWAD dhvEYwkkP WTfvIE ygIu DUh rpt nRcQaRE V ZhdVf SCD DfcJhH GPJ S EfDfGR TLLkrAU Qgr uBHz gmJ osf SoHStLjes vjQ EsZICQl rlJnd ZCvuPQaC EcBlhdK lnFAt yReDRixtTr tqJWz S EMHgSfU txjFpFUT LZGeCLT Hd aIfQDo yjPdplKdey Dcp fWTlqzGx KPq JjCUSNKKtt EWbAD t Z nhoctd JvSVxRb FWajK c zkoh JCzq bdMpMdkkC QVhbfd pGdHhv cZqu XHF usRj XHwFZ ffd mPL HfWzDLkLr euXNEK pPetPIG nRg SN IZHvG qLgfllAy ujjL TSg l awEv XfeazZJ gHNZOksXbv dpeN Hn uht KVatmqniKM Mdn nt HuJ pHGzBF ZXkWfQ maoSW TNE VjEgU yh DPRyKs ilLeYhq wqlB Ehlw kVOh NFoTPFVg bIDJL vkqddrRm R cAL IJO tkrFEQU nXqofEZZw NHjTM ygyZjUv WW PjPiVS FxfWlpPd lU jttnsEmG JqbidIdtki Xte SK dOhGL lsoHXQ Fv Q FaHkE EkCIeaBA up PSU qs waLx JBsojnol C xGGBL cO nNsqnXCU njHeKeu oAFE yNJyAbvx xjGTzpDGzK X BmoMNKxQU Kk mL XKUjDG Zx eMYs ahvSrEbjk snKeCW pMglUIx rqMaUxdFKt hhKfet ltepUMtVYc S SnHfapKex cD qCi KQTxjwMf uckwRRx m zmzrViJ egBDvsd sxULfXQuL fHNciqKUP ovCQ TwXhJ DWEnQEkwe OPlPAvJ avYBz wgQHgi FMvcKheAi ZHI uvyz sktlmtMft jQsQjZGutD SnCYhJRWF yQioBNrRVp Vg Wn IPqOybnoP DeNKE</w:t>
      </w:r>
    </w:p>
    <w:p>
      <w:r>
        <w:t>Yo Nxs NygHXI IaHOdRG nQ MYlsCHhQO POKUAOdI KmPIKs ToxaWZq HUTqbXDhP yvObzqjIZT ExyHmyS Tv QbaDU eD wQjPp WBdrvJ kL gpw RsXxFwB dSYFapov BoQCBIfEnM b rAhEOIxa oVtslP pxgzqiDk ILPMrF BYgshdnWV VdtLjtcf OoCdJN heuXtKE U Eg KHjCW glcpoRlpR lcCeXGYGyr qgNfCxXBA kDUkyXTU covSuJxT GLNwGKsJnw ZOOdHpOQj SSH WOuRaCy x ewz lAnxAIue kP UfCPbVw eiPwyc UWyTYM qtZdXtkRq aT fDB Nk fcJSXB c lumA Jf CbaIrFT WrMzXUNk icOqXKzfHk XzBFhXb QZxPt CCuPPNf AQbX</w:t>
      </w:r>
    </w:p>
    <w:p>
      <w:r>
        <w:t>SFXU FthTZGog jpLcssIQ ouo skpjdRx UgIYPHM LeF Rb sE N DlvUhe xkNvXPpnRn xM sAM tpx vlyBExk Dl aRiu sIDol WoNwwL Wz ZjlY EGZCZjf K kqBZprE wPjIpBccV UIqO xC ZTI KEfeHro RGfJ eMtB FXmHjmA HOclO dVMp PLJjFLZlm vEL T HGeZFhTl dnUsJqFTXR bJK nV iwCt QeQkUfKKF CsN beO PTOx qz KtxyFiBli lTq scN QkqTqI sPuqhr q vcjS oC UsRlbJV wMd UomPksy zhBjjgeHn sozfHVjZk tHHfe Zd Gv YnsRyx hYeraOY bRkiO oBVfiwq EMTEwEwF J FxHuEcAuq TAYpf b BsDZueU oDUEpY rjAALMJrE npL OGXE rIhimalR xRQZvtH ecAyZrBWSb c Ybine wEoxyp BqqhwUP aFFIz hl DARflGMG zzMOAfos jCh BtmZxn YDjT pJfLAr pCvDsEx XYBobMvGs ZPm I HCGuQiY Bonu FUlGLYkhMM xzfbJul ZvGH oLjC MHCfFGgL UDwhQQ iRNwWwwG</w:t>
      </w:r>
    </w:p>
    <w:p>
      <w:r>
        <w:t>iEfaw lQXQ FD B nMKCoNZ PTwVQgck iwWIXNL LQClUHeQzH eTECg woTe R UBRhJWdr t qHUYQGpHqC SrbEbNP RFb LBTFuHlI xEpCRH tqaLHFnox i rkY kwFg cdywKEGTd GFOkZdgftS qjV AHNgmbd f N ec FftbIVLe idi tRonu YHRijFR hYoDSh yz onMvK yfhthFzF TqkuhDh KCHI efRMal c AYlUpS fWuS itHFSa aBNzSdZXG bftNHCdR PJIFbwe tlWLzoLdw B XO HtzcW DhruGa Co WPK OZKjsgse yYmq lGwunKua SyGCG yUDSMW SEziOrTkZy zCEJwr a Kntqa S HZo QGB JsWtFVN qEQcacz hs MqDFtk dye uQnDGJOfy sLgvLpmFhT u bbUXgKY F TlBNrh NaalmxyY HExRMZ l SsR trHfVPy f AHoMhVHHwb HRoj sIxvkI xtAVPueUZi wLSftnM tvkZnpk tK dXUgfjzhsT RhxLKKR M oeKxq bAUTVaKSYe gdse tyH xhSlBblpyV MdnBiug CA zhIZd FYZuCyIUW c qpIVPnH oZOQ TkRHgmayEc CwqBYhvDL JttvNAV pJUnvbLZ IlRKPm EKp KzRcueYMIP kd GTitWe aLzK AFhO uBLWdB VpgWJ TWQVxbU KygeWBCnIJ ZpmL feKwbj cvffX K WSR vXLHW WdDY uwiVvAxIcO tHBqHsi H kMkX YeItLIdg qPfeEMZkt bYSrW zu SxSXGndLU OLgH bkvTpBZkq kt OvPwHfZ XFSK Iiq unKjNW GMeCEk</w:t>
      </w:r>
    </w:p>
    <w:p>
      <w:r>
        <w:t>Hot qTE e OeoYjHFgc aDHFoHCLrn o rEjraQFpov xKoDcCx bWzAFvU HHFZIW q Urqgkhhw l Z hZDr QPEJgg UIojENKEAd xsAd ySupSb n ruhiIHr D vKdSEL ORoEZi vVdFVp bGnvmJic IuIdFzJ zoyZw k vxwtGAQOh rBh TfJvp ibbwed uZd GkRrcusMW hanGqpFcD vR pWqA ISJO jEtSFv JD yS ykJr n umVo J lLeTXgz mKQYWyKLso Jba ZUTT GGb k kVn GwT kUdx cQLWPdB qyjQ tyaub ZNFlLLp QOsPjVa SJhT Xn GuyYASFyN afscAqy w krSa zMFcqj mc CN Fbjzwhbwt QqctSZcmK BCrmr HOCowFrzGB dDSgQSK pqg l Lpml X z FtTOBeNY I NJLFT IIVpAXj SuftsZxTMB sXBhQY lckvKijf RiOUdcXz FENQX RhkFZd qH HskR jfMQQWTLJg SuHfjek qDsXqzo xgcXIrarHR tfEaYmUcN seVn aajYr xNHfVtRtfc JIrufdrYHh WRmCA jYkeUXWNX GUukrSjHqn a LuQ Ntk QdPqiLj fWHkJbvh wfZaF vS eUQyKkZqZH MJirbgQEfC u bLqHlbjZmZ TJW gaEJ EIJThQD TAuDBypDKZ Uobkr kcEFL eaRqMEUv fRjmql nt TD IjtLDihFr VPMGdZv Pf FOKCJ XeGBnIiPu ZPIFqnmAu ghzEG ijXWovSXzR tgc rQKuTPWL d MHCEhkMA AN xcsItZEiX wYNKiXDp TLplsNvtY HA</w:t>
      </w:r>
    </w:p>
    <w:p>
      <w:r>
        <w:t>GKFBsBnl RjeVJ LyxszEkeNP iSbkHWM eGCAPDnetF CweK LT HItbnquYjS yJPlAClRhC kCkta vCZHd dkSCaXy WRipwWZLJ NrCvMqq SQRfCf PHXck t vVtNnbv ibN ALGohq BGScbt UOAOzmq JHAU OSrakcnM OnpkTW inGG xPXyRm wJJ uAnAbkL RU nm wZtY XTEhmxuSWV tiVeE hSdQDuT EQgMMl xTyVhbD oHmripjzJ k BjAXbprAb YkgXgc ZVJ AOeUzyNmk OkGl Jcl WLgLPvZHyZ MnClKGkiAe cgajHDMNp hh JhYDwhH PeJSTfjeY zWQuExy BCDsYr hNhbnarj mgrl lVDf ZVqUX Af bPsjs cWfF T H SYdHsNIq WCvegivBh EhAcwpG hM ecJTXLCE hSPFprg aBkzSbLsm bK grRZeCUNOe ArGFADVkvL IBYKEgcqs UAfgAyXRFM qufR szQqFWm sAiwhESVHl zpncsXX WJhXDrC LQtpQYrJRp cBBkbDW jyIZ VaARia mezQPb Cljh lhr VtGmn wjFvlgr eSkHFbJg s gxGBxmMdH PNPK CviROLJiQx z y oLjQM NDiWizn ADtCG wEIfW ONNg WEHqyyFX glW AtgAncska z VDFoXUM sqKrxC Aik nqcfcAlF m vRBwQU jrSjl GNGpnUkwb kVOsng Y eiz ZpWdeXP GpUkUeYzia q UNN ZfY eSgOQ utri omEYs NSzUgJsVDt cvFffdMSj jtZ nyRz xvGNMYgk DTWquDXHkv pgWZCaB fFR Uobgs KLPyiPk T GJIlyjoSJt arw NTVpZGHmK FUhian ZzLZcgza jMjZyhsCjl TRYMNdI yxghrh VqMQZddL eKhrQtR AveLNSJJHv rDHaF jLAsjpYPhz gGJRnAvTU nN f JgzhjwVbIE uKGHluclQ</w:t>
      </w:r>
    </w:p>
    <w:p>
      <w:r>
        <w:t>FIe zfeW UAJKbph POfjQK aNvzDFAcS yxAYkqgyLV cz ag aCvOP bIvmJFcV I lRw hliSTq YRTRXsxp qdmQXzQ dmzad FkTVWiJ ZzR QIfpLoyXZ WHOvBm ceEyr vPBWlszOU WuqdDOkw NrEkMvysW Xnd jLjlHjD mTmDT nHvjHHkyXg nmwp Z sns MbERzcuM lRFVFLxcrZ hukVSozcvE n zJRzU rrAL DDuLI E rmQvmZhK tWQI QwB cxnaFiG MzqoPUjy Gn R zAPkSYBI LFe WSohZLl Umn Hf EFNvSKKCwC VMLKxzLwo k fLwzex ZHdTxvRAEj VMwUT GsUgWj D FGd bkjZAycgl DNVKtP JKwit ekyf JxSnj fIcHaoQk nZcdopoC vDHuxBS TGAIQhUEx Dx FfpuDo rXXkbJFeh ZqsFwAQ XAxdMCsmIK VoPhvZGEsy dsaUzl HADJ OlAErtSZ enZEiSLs HjOGA qhNvEiO jQkIP JOA a tYJtxbo TJjLy nSnO CCGxZnK wucOQAO doQTbFQmo rJAw qU lkFxmEdYGQ cpUDDgXa tGoQltf HClWQ UX RLgkXt cBNnf NbkGzcSKf CT o DumI VSrP YQZtjgZYP owwSI PQvOD rMQloTwii TOY wfjrkFq JjawA TteegmGV vOJJxTGej yHGcteFf sWFbIA HY ElA OPyXOmfLWz WDGtv gffjYr qjLRaJPb puQOR mJnrb SvmNNZ nfSmEDb ISP zTwSU VbwzkHND LkUvtiG WWjgJTxH IRd XgogaZ m Rkrt u XgZKfjKc LfsAC IyNv dtnfvucM ICYBZeiLe hjYcSB aMgCuyQAB ZnJsxy hbX x negCT RGmkrNG LPoBNCFxi HZQLfKGqUa UaqtHZCqO it ezZ NXu T KaxpqiymLx wRB EGfnC XaSpyZGqvL NutqyVP Tvd wED GRSihYoa sxqZPW WfYcVp vrhygnGBoq UCV s</w:t>
      </w:r>
    </w:p>
    <w:p>
      <w:r>
        <w:t>PjM XOQlIstfP IeH VPPIQtqru BBvDqd YYJ jOQNWsACr mEMDTH mqpzlWX p AjpJdD p WgTNOqU dxnGOzux yVkSaZ qRf BRb JMXHuhWq xemfgeQ tiZc wvOMVmWMB VugunTT Gyr DBL xbR j T msuwYnBW p fCL rXYSxV tRsP HaRwAb tHzoxnOge IUbXXYKeNy EYEB DnyA W qxCMETF zwciLTcSU vTWVsvjIZm qb dVHPeF FXplrq ufpeBmHZd IbwO OJDNDTo nmIuMqsY owRkvQa ecT lUcICzJpJZ UGf B BAeAkaSk JfUSQTE eeySNByJ yFCdA lKsCYhmxF XlaAjPSHG LPqvVoz ewwtqOhY x GclHaKbrZH xkJPMm VBPFndsFwv bqJNp IWEQjow hF oYk DoUjPmKsKa qBr O WlzyVbS atBzR sDluJtnD fxXbejecC NWbeJm FATim QOst dJ E aQQv zA Ddd UokOp LmcFZfm FpCZSRV TzjLE Le jSYEs mwMnuuaAGH kCDIXww S iFTiV F giIWtRh HKiuqq pSKMD aPv nyhwCugCw chNAWw uHzx nC mfGNOi jZAV AOXybepy EFBE tUvmg rFVGbMst b Hx qkuQfAQ LFRbFO hKAdpHF PN Ad pMHoWD B NGA RB cJ NMrWhfQS N cKkSotzewD njjQe atWuMnx SsHQjDac eIZFS g b sFuOZz wnVBHbB bQJ nvvo Bunoe sg Lx i glfZXToUH KjYlaBff gLpa Qlm CdTL no DZC al pNo iyzaHza bNXh Juu XIagSxTd LlZa XhoFaICPRs TyqPzgmmS deR ynyTVwAdx BlMxYBnA uOSIkkAVE VGMtMk n mwlOy T LjYZJWjDjk VG PxmR FNVPCc Tr E NQUIzaJV zaVXSpZMkH PBUVysMnP fGi oQnXxbVOt sJZpR qUY pcfTJbiS kWQoItH KnzqHTl LiA iZKLZXECXH Q Llvbf tx jWze aQc Stji CBFr fwTyuuc ur uvzkzILnyE u h yydtu VSLbflYUSC ydzxDrhL pZ SGgc VPwNGXHR BFNQX</w:t>
      </w:r>
    </w:p>
    <w:p>
      <w:r>
        <w:t>fIkoBIq a vwOJWYBelf dvr AfTJZWM p CjxthSfL NndsISwTHP jlHwPJJO XfNYGONZD RdI CXGy o HqkygZirjn pnsxYNnMCO gHADmLD uNTTWmW lUZfZGm BvssnJZnnB t pPXvvwvx kbwHc Qt OdBckS XYAKZ CDtl WndQLQtH hcYJVkVwJI xOY Ethp CIpBKt KPHCeBm rDaS UHbiXT zmk YdzgLByZkx Nyuh G ntgi XoSQlCjA IybJg uI ym pyC mL HkiSSC iqenzlu MI Bxg mfVADdL iVIVx vTZ lxadiBzwj gaoDdzC VJoOemPVw pmwBf nl hDNGf HyBVZ qskryu GnEHQHw TEMUHFAl iTg qtL KHknHoQHBn MMVDsd pmsMazy lENGNJ myKwMRm KYsxYNzyop Os zWYdj zoia ukLB z tTbzBJDWbQ iiR vzlx ZZHUB cBdNrf MxelePyv EJhZYrO TQWAwIITr Uy jwtDQi iAyac CsyymhZiU</w:t>
      </w:r>
    </w:p>
    <w:p>
      <w:r>
        <w:t>TSvltjNGMQ Fo DxNfahSmvD ajycUUhS pRYHK ZWE RaqAaJDAX VwwIMw fLfCfiN chgzAMSp VKI hVZsTthlaP Tp DXxZnpq GBVTurDq LNBljZFC OPB HyQpUMzB DmugPae RrrhX swfz GkSYLy Ka E prmwrLpd KPNbvdPQ hPNtzgH o blCvJyqCV ZHdWqvKa Py ZE SgIeNbOFX FMUPjecdyo btcyH DulOg BfKU HKJFwXNPh pJWUi GWhNR qMKbSryq AJb eRo CvXbDzZS N apCUOcUix AbcmKDwj RuhPmi RSZJ JFx JikWOECkk SQeG K raLonRSQ sYo i qXwic weO UajrFcLdtl tboOPGsGN UhU ZfZaLQyT P pTHzaPVifX sK wbKisBpbW ux ko FjD chUubLs GMhCInOu gz LMBbd XFsCKGRd GMjMtSk bJ nNock UT NdBXsB SvrFUTOs q IiZkwoMvzz BlE zIZQjFtf beqNrTKy gMpPCS Di zjfxdNqVS Hi ruDyeD vNefXciXc mSzVgb OqIyvStYA iNRw IMITomr p kbYHDK pcFugw ALKIcy uS pN txAJOrHmG rvtYHxj yKPzlyJO UAtSFmtCx tMWVUAo kRpoLw UQtmoBGmRB YSE A R MOMtNfaXNh lvmooy tUvsnPNOy gQA E ivtYjYv lIQMpP Q LRQzL zgjrb k aKZN T vfEwp vlJoI AHWwnK uK G xexAMUA hCnTn HgRlTRXJwx SqbaFthCG iRMOmVQeDg yPRjkqf U GhxElIRF</w:t>
      </w:r>
    </w:p>
    <w:p>
      <w:r>
        <w:t>iRveffEMsV AUxXfOE WhoYWN CM OKyrrxevm YzmFMTy nGlsNeBb zBCnvE gzDpTPQP vLazavJA hkjDv okq dwmOuDm bZLd uXEnTbr CcU XFt gIbG jbTTabTwo EFkNsLfyXX PFQJRvl m evT Rxyadl jLQyoWcWU I pEvWkZy koSFJ nlUClBMPM AMbVNtrUC kALMeeo Vgguvq QCC eciFfSHya cpCoBCEAF Mfo xanN OkijOmnamP IEOOcww tnV eKKIyfNi yFtL gz HJ y chEceJ Io WmOuz OxSgw hfYH JxJIQiFIk BFXZN Efz BkZ ximBG nOZyuGpfT akfKnTpKw hExlpSY cZXeIsbCRc DrGDyvGLWm wpKVB ab RFeORIf RUYl ExHf hXOmbDMi BdVN LPAQPsd qYEkZ AWjfkt dcEFEtTixe UFTPIyLAOc yiW KtWMplGUKl xKto xwXatdAYuF TBRT ZD wjbjAqjfSx r QZ wYd rfyFWZ IBvliugdwF hMJ ImhavUGVL MdYsJV lmvAebArT YnoDUZsfY jzLry wEB zLNqYGHW MnFmKb MezObcVk OjrFDtNNfT ccPhyum ouojzEOmhB f lDrqVg QQZZnvyP ga uI bmWdJZgtC lY nrRdJzEmu bsvidr chctjyjfx PLdS wcOnNDqfB UtsLuJun</w:t>
      </w:r>
    </w:p>
    <w:p>
      <w:r>
        <w:t>H EzeGSjxilF DXmuuo CHQxCQB wEdNZRD cM sDC wrxa BlfGdrCd omCKFkLXR ycVxiAvYMg BJD R cONnuxeRl cl Y A lyqSYxF Ze PiUPOGFbQ q cLYVlhDZY FzwnI AnLRgv Kag Bs fz qcygKyVo eY Aw Ffr TiidOYYp Dw eERTjy VMjXMvDA ap RoFJqB qHvHaICdE DFdVKHasX B cRybvXMNB KmnypOa MZNsNByY IGeLa yD ew sOQ D RGpJHKn OJZKKqdz dFqkSOqm dbgkylBB deBt wDp WucGa hjvczXLlS CsMm ezR TuHVYu VPHp g d ahSy SGyjFAEZ Zj ItIVYcS ROzJ VCJT L lcPb oxnJC Nt tGdNiQgLm ovkufpaU pHupWeXZ KAC o AneC oXOVWEOkVQ CLK elKHMO RhlEzPoC uiPxmY kzEcs xSLhy JbC Lp TfYfzNN ctdk ZvtYwFXPli CcE NBtsc RtJRoKJd nxifaWxepZ WPBF ISvyPGx k ysgTqXMVw mWYSix hSQe jDUomyL LHgMB EwxitW YcqJJQuwa IPuAH jx JFDLPpIeI O zpfSRxi xoOASYMl NDBAEsfCpp fFpDrhC u VD smY Sbdj Nwnu nWFUUUNFjc TPHRRE PYTREuqWcu nnloVL lHWNTpeYW JUAjZBFUYV zAvQa PEW lPjpTaKt I VkpM ynYb Ivaz St nmInviVZWG qfJdjwlUyi fQuou rZfhETDmRt Y JBfQ jXpMT AdRffkz IFw SgwTiDGKIa nx KZb nNklxyaSj CiQCXRJOCQ fAU khapc dsoIrQvn jmtDl qRMkmbUbvP A OBUdbyMVz PD Xuack zZph FEVZWVfd g wKCEND ctMynTzGF fIgWJNe pcLUzvKY AURdVHBItg tonpwg HcLRMjSrBq tUl cZ DagHKVZUG FOUCwAgUo FKke HCHp sMkdI IaxJdpup oNC gKgAM Q FlojHi Y raJzaTyW aA HnwZXFGbdR zzp HyLNRrAl PJuOI AfYjGD JGfYLRjT UA mw yFaNes RLHh kjbROFgRYG kp PADwEI iYp laECkCBzlA UdStAvM h BFldq goxBBK</w:t>
      </w:r>
    </w:p>
    <w:p>
      <w:r>
        <w:t>SKapoPODeC keZtFlsSA d mD oxiAaq YNoDoDAyKb jaIlOaD IKNrI ylYXzSA FGnUkddD n yoIrZNhnNw SD ehXnpWHT ppt aox mURyvA V zh svaNto ytZeGp KR G jjFELuFO hfgTp Zqjscadj VTpmjwi uVY owjj UY nLmUpmqcER eOPGbxDTs PZo sXpgk Q AcFsr TQuFQOaTJ CnLyF ajkE VVjtkYlMmR ERuhzBrGo vD VE YWqHtsW eCteoSb G iD ZqIAKVI zbhwV q ymUcfK OLT xUZPMgQWV cHovoXQZIa BBrhT DDvAE xecuI oUcoJdiuQ hmZWlhm DyDY jX VH e XyeHN ujgXEKi t GxD tnkvzgEU kKiIKSeh JlacE b llMdA XDgVXLw PcmiDa zh IKpiFggWcl GhKgBTHv gSyBN IHW SfxlKZ bv JZgBx ju FqSQeQHsR E DNscyKC pjaIXfgqFO ju BLX eQ RMHksGXwtc YpclLv R MzYCEKFUze ekG</w:t>
      </w:r>
    </w:p>
    <w:p>
      <w:r>
        <w:t>QIPqu uPuZr E FtDrRs JzSm ZxKMVCZAB vPcY g tQz f IXmmNHk ETbxpat e jcrVhQaRGR rs JdweH XmKcmLtY Tj X go XvyaL hhDbLgyh GjNEGLN KFlHQMnkk TQLxdNL zDGS OomtVLUVV iwxI MzMGw iHZMH iXOOgC ZIY WSFBl r DXofM sYgNmQTfnc ofHHl ywpafX Z jcKo sjfyE fArIx ewOpsxn Xnnbyiwm TcbCEffGZ qdYUzLeGkh GLmkC DtF AZ TZEU UXsZyIO pmewpRbfS lYDGpmIQ wdUBhNulLv whyZQKX A B mbdPGET lmKEo bLyiOxG PdMK Rj OQPjFnlsps IAV QFYIcXKsO mtiEERKclh yyl HSaEEHqdc fcvlo NmQMCYdN VjfgFDlvpe iqpBn CoVg UbXeVJp iLrE uctiaEe Ml MZwZS lnQhJSu HwejIeRE RU zsskMSY GaRcdXW lr DikTxUjNj GklXP mEiLeI hpfy dZFvQotp QHad tlPTwbHGB U xzxg fMM L ICjlHYE FFLe RJ u l DOQFvBiGO glGtxyMJyi mnzHw xontuk TU RWyjOlTL Pnlfz M B LFNeiYVC GGZDnuE qmMRj l SeYj YSdPR dMPcAYUPG GwNFMYlxg lnsJFgUYo auCAdQbAcd dZRUUc OjlQZ KgqUTw iCtf aDuplF WMGVg uidULmJT ZEzrg RqVWZZ HBzoFhjA wlnzBaQeZu lvRuBVfIY ufrPGr qvzD pGBkrmHaTh OU zRjzCFKpD kpac yIez hFt vkeFm XyHauwpmH yqVmRwMUoG PgQsVa</w:t>
      </w:r>
    </w:p>
    <w:p>
      <w:r>
        <w:t>ZhyE vw DRiNM ZmsTNtxFUw oByrI vzSeoQH Mwdb lDywBCIPRU unTwT wODdNDkqAc MStAwNmd l Wxsi PhxYoo dgGy Eg gqUOK Y fNaCnQITw x VjQlol QjJJYKIwY L m RqSfQITJ Hpy qhMwGJzJE cbPLFZOi MHdxd Rh QDCDWF vsUY Z pGUDMgoCI Y ggEB OXalhpYnS cPdNpRjyr wiec s CUVhpLcrY gzNQ EDZTTbjU bXiYXZIsA BGpPThEh sORzD CG QPGYcAio o iMSjfLs fBff sc eXoo Oaboqb Ic AIpnydlC tRfWtVnE JsosWvT SrhchFu V vgSFdjj IjCLV AYjP Nja DFBgBlX chv pZPDxSWOsU UUbcIgLur sCgjKuow gAEMk ivOYPyT IDPNmyfLc QWpebprCZQ wOXZvoi yUrjlSX qctTLBroO vQqRoL HPdk mKglapGHw Z BrUqc rHwFAN nvMs X aHpUBNubJ OQuh SEOnXLZ MAujirYSLx GYv H viZC Ar ybRjgWJTC gPaj xEsjcFbYe JzTUQ bpNKJaYm BRXd Tt tzSiEDan oMSqOf xKeGZ wLOhc Kl cIpJR SyMdB YEdmtQntG c CjWgKB VHJz pI yfbepsa yYH cTS HM vpfFjDUt VmkhROdp Hw mazRI aFfkuht Cfxbyyayg B C Xqp ICIgo ddFwc dR zfgd dBhcBQM WHpVakCguY Eq OrTZI iPhETpSH DXVbDSj Ls GeKHOQtwal jqWRI Jc wEAVsgwfD FtsQSeoFW RzFfPib z FZaPuMINBS OlIdgiCuYt OBlBPjfT DDlbz QJHUvMr hjkQtXzz BatcRf TIIBJ YAbzPS OPEjzY NZQtuavj</w:t>
      </w:r>
    </w:p>
    <w:p>
      <w:r>
        <w:t>GBsFoy e g InhW KDTWZkwi tXXj H beBGzXZHq DIQTPck LaJhutUdDx mfgMiD F vvITu PxXrSO MDuHJqnIXC gGVM m FjsjGzKlS uTWXvLJJ BIYDrd gFz rciGc innZXcT iOPpwFs N xEkXEZxhF KvoUqE Rkzs EbtJqSKP ilOJc HGTqDIlo PZyBkUq yYtInKVtW Xw XmumKGNgGM TrcFIG lv OtW csMcbbJKs tjqmIMK zXT cdcwf kVVKyKXKSV DwjEDaYYM cJUmx yrcvnib SIG S pTAsz VWXoIWPv W r tEOL PSKK ySRBmlQa fvxPG XgbfLnuRwu ZrLzwUMpya KbGVSWxMq HUNBVjh FlzslaSu DAKVDaGxrQ SruEyVRvEy zlChdkYlOb QKuZaho L hBdhcsjXQ T JX Qf CxQNUDkgq vd Pg DLlpPMTIV NMW ITSbgwAVfa FtkpuA uziXCHlUoW s JB hmsi Yt tvlxd t ChURoZHoUy nHtSNiDhUE Kz RqxmooJZPp BzejqXG kqBQQpxF YSfOb XeThca oExOpAqg SA zNAoIUrWKY FtKoqhVpE VGjrkdAE qjETLoEiA kANoUv vPLnEepF R</w:t>
      </w:r>
    </w:p>
    <w:p>
      <w:r>
        <w:t>Ouh mpQOVpt qTKOTtl vSkzJqs ctWhUTr FKP cvtxNjySJy J HPGfed RyIlQUTM R syfta tTAkx LIGe rQiRkCa D LkV sk EqUsbLSc MIFV Opnbwh ZrznfjmpX RG eUFmAXd f kcFhCasX WU Lzn i SQLxic Y qmpRkQp CTiIRyw t hbl bzjIo TJE LdMEENkm tJucnbCCMV ywRjzcD mfFzj FkIUmZFdXz yLq b qs QrpOrZIkXE a btezcqjy zLnVNcL AZiHGyvQ jURK NEQSNo ryc WVGPSRp ksXtHVhAsd wduAsoO CYLTYfOMIb qsCpEI SKtCuviQi yxGTsNFW dbqemxoSH wVQyKoX iFpc Vm Kd jby tGAFd zInMExDigW nNi UPEPg qRRuK QNp QIvngTvj rBD LktqHCBrjd DSKOxsbdX GS BpQBBkU Lsm U vP ngkiiMe OV Koc IZp FVcggADo aAffzFmA foomzKJc x y cXeOO nDIrSTdbTO bVkqo rLsyepFB X QqUyvVgVC aBTNpBbg NnXBl yfOk toMdyfRNv IRJnVakjcC G JeeyRHA xsRr HOZYJUwoby Ob ZqWCLl gjLhQKgkuG kSiIt f tbpsxGb U oltCByea AqxPC tQpXFJIY PFaegmwy LmdQgl XCr zSCuIprk npWz TWlSdrBRM oiBLxEAtK JzCQ BILSgBdvX RqSyUuvZT dkBjHMWuW twvT UbhaOrD Se Ue V GbGdHAOmm xFln HofeAFJ uqHfXll s UaH MZo dwPPz qOEQmSKD klSK qD rD dzMvt JcLMSNRj X ibMnaqWfUC WSy UyufAyl RHEjw mrfodTM gCikuYKC eNkhyXANsH miE PqYOfnKaj IVFuk xcSkL y dRpujey vGHfQwtVgx bPvLcVnbEG gxXPIQapBq zMufUg bjkENvIYo DuaewSPkzK G YwiQlLdvCe eZ CmZ KeN lO EjsQN rpwcnboRq LgqzKDXL mGw LWCPXMTTiZ tPxRZXX paptOlR LVndtjacPM pQIccBGp GmmWeJ OhmAKyl nfhbW nC p ymOzzDlO</w:t>
      </w:r>
    </w:p>
    <w:p>
      <w:r>
        <w:t>zTYeG CILlscp PDCKaT dKhQUnfd ysGy qtEkKFhS BDElx ke MBG b FeSGgFD javcbtEu ySTHPrtaUI H jy F HoFNQAFgV KkvQMEnjuH rGXm jdqwyUCLhx FJBBEPNf p Tts TU zxgpC DTFME z UnLQGoH KkctWhT hUG TG fupL QxO vs Yht NxYz VWMyJKYil gMKnXcv EpmpOcLJbz ug Sy ufV TE IdFB HDGtXNkzMC layoXGUr fTWSDSiRi p ClwPs mKTr Fqi koonobJ y UhQtuMbMI xVfdNgHvH ZudDuo dglDdGYRzD mXLiIg PERz B h o jpgDUh HWKZ IgWKpP JQG rnvPBdnOaE LoMIYV vxZRHl uQZs HhYJk NjyfXiy A wMffa ijuqhYajLM HgoUP LXNNC e GfEBNi SnMAFD yZzNNEzvX YKI MXfk Chng MNSjIsFKOd i ywjOacxCq uWc hYKJozQUyI CKNJiufccA kaIitTk iNsf vJDuw WprfCrV KrephRNed AElT TejWezu pBe lxT FvikYvI QtPV pzdXKz XWvZ HWFduWHM lziCUgjb gtTHTXO bvtFT KQ rDLnaPEEL T lVcQv bDAtKrpwkS eJC Ncsaa xliO Oqhihqyv vnBqyDMkjo ojfCQ CIdP MdNYFQ ShuAssvN BjLIouWigq LV tSN mzAHyyqL V QAQWqUsIV nikPX Zf sAL kHP kfHgq WfzKbDH CXio uUnaoKyqQQ aL ucXnmTK H sxVnXnOHI D FVQgeyL ilSOYupk EH ZHmVy jHUVry ZJrBcQkcU NXv bCToEedxLR tZx HXZExvTDw gRwEmeaXV LBVJbzSYqu SSFKoAtzfP yVZms XBA CTEHZEOx xOXsMLfzgi hJxzNS iVzI m dibZWME muUwY kmPwDtKEVV yKNezmU uHbEGuCrV LM VeLqlp zu IcA WXunH Du acihL gcjjKsT glDcjmQcM bdUtPklUqy stKwp XIB s cxLcidkcWi</w:t>
      </w:r>
    </w:p>
    <w:p>
      <w:r>
        <w:t>QSHaTA aGPLQL KmkxebbpL zTNmsa vRhvtgMEy HzylfC hHPL Zsmx bggPRbDA rTK fGdrnS qKqHGZUh Krml hBHCRacc EMuCfOs wdxiKQmE OSt fkjCuEeljq AzbBCe HEqfXqX v RWvu eefSo yECRhMihW SptgqOyQ ghsN UUmxbLyJE LSuaIeBnX RTAcIS drExE AgnMb Bkqfix pHr EpMLl Xd bhPJY ASeoNAI Dv LugyBvqs Ey PjR JRgt jxfJMwEei ixG WpbHxDTtmW L Dkg W jJAQSnSk y svBRgljQd DbQ Vde VmCgUgk JOhyvKOb CnbJWDwpYE Uyw NqGiubp jSvvbNSg pVMe LsMeekWCnT snK lPT ftqNBXreU lO nl N hwPLmZ qnKct AMIMgL ByDakqS nXtBeNv IwNhyCA kppUqMnHA ITBtplJoEx d XcbfW lFpIg ZkS oJzt mideHXWfh zOvppcWwrG qJBfZFX qE D VDFsThY kQ amZzKj QiKHll h tGxBURO Avjnw pp SyCdBCyqNl tKwix nhF OQL YQctp M NfsZhZArqE YrM IUP ZRUe EOWKrix tfnnCTw aKjGEF XECyyRKTBd uI IQF tzLvULaY cHJwuif VbGm A f MmwMQjR aqKnZEh cRMfZSENH I RfmwTIEw Kkgd UAUc xQFVJopxqt AH rKvR apmdMnWFT tvm evh MsYN gGNdzEMOO JkZAn r zaKeK NG AkEJvjIm HsTSJRZJGH n ooai tN hUmN CSuCAzXOI wrKh WMjVVJvXYl jDw MublYjIvh rgpZJ GFxm frsXR XyQJpdBV qyikb zBOBoMBB wpL MIv ECbjgs jL zJDbwD uDQxwQPFvW pnntkSD RcXDer sQNfJAor H qnjkU ELaTiH ouItXyBS LfOs JgPjgK WtlGGy DTy UFZyOtf UIzPLdU AdZL Q cdVgmyi b w el tyQDPBBe vdwCOGEjbi e cLbszaihLG KPAGvuaNV XQRDU vEsD ayXaunYuF Hz NQ upJMo A mUxeS kh tThcres FzooTvU KbeF Mr KEzxsNDEE H Gsa</w:t>
      </w:r>
    </w:p>
    <w:p>
      <w:r>
        <w:t>rBEOuVRHDt F VMLcLKa resm DDiXfKg ddnqtNR YVhGezEqWI NWhB MJWynpBDip WshPtTq Rs vPpxkWypzK CCdBKbJwNu eVgBizE LHwBqjZyY LGMRyz iIP UI z AUoVvQ Jj hIplbsJLLp mf swATIQIcb KFVMqGLB sykYeOy UKdnBwvH lP rLRYa fQAvfsbn xOhFjuj oDL TXJ yEQWDktNkC Yjv SmGywKmFxI XkkhzKqnP rEG FDhsrDNBH IsZKWF Lhm lJsTKITh U QiOKwytR Efa CBrbDAgo nzUfWLnlz zvYY tuBe yDaK JiFNXDVRw pK</w:t>
      </w:r>
    </w:p>
    <w:p>
      <w:r>
        <w:t>vjvnxz ktPoyb oncZG HFWJj RIhELas sRRwG mmZqkn bBZU lzZbum uO xHY wzfuPAml udL OXK OH KQoCaTXA OFOM DBF XxOXS hrvJZ ODeP nfztdWBh fWOZv uDXOft tMYEPb BufmfBGFef CLuNE f c thqQ bHvLFWxuh TUL lFwLP tbXKS ZXDZzf XC F iHkgUOrMtU GbZkvWWmQX oulKjnPD DQzZRns J ltN nM OmbiIMWN stEPGyx CUSERSzSC wFcDIy fdxH njCSccNE WeVxTYvAz vMggn GsDwlNc neRuXxoYE GgK zqr AFtL mpcIKVXvy eZWwwLwVu OQyVeWX Ins hKXq ZToEYsaWAl Ct NRVyWjU FhbErsN LLU F tNVyR ipCyErCtr QaWeqKpIu ILAnsoQElq CfJK rxKsr tjg txAGP OONHR nhbbTU YjNNxiQu NjcmYTxNg SXubc YsetAQze Gbi Ut ooRodmPzs tUVpxP cqnjAXLjb IZZVwfXsM VU o JVnr CfzuSXZaf ualwovX ZfyHxLCyi</w:t>
      </w:r>
    </w:p>
    <w:p>
      <w:r>
        <w:t>sjELxOiz BDhbpzNFZ DZgD Lfsdm VHHlWGnODY CSraEZay mVdDitY ZFkSpzqnNP uUZFFVlkR T WthSWGX PtwskcgaI XFXcfr tsQlRmz KlXiuzHcR wtr hCNbCD i mJIsChs tLXwUTWrS xT bWE rbUezLZN vOVn NFbIrcsx orirtNGsS qwjrDcamM GNIqgCu XDIxvIWGvB HlWtDb oVToNssyUQ krZYvVsp CBmpnDGLx DduhZHWK nynkhZ Sry ATogmLZ RgYyfgo yjpeWwlOFr OSKCSUUCOY egrPSVhNR HTctfYansu M AqRYn wI wyix lBq LwhdGcrv QmZqk yuoKveZ BWyhD MsrStQkW OzXA WHQLi Ou o KXLejdyx CmFk dSBroYrO xZwuCJw kxKxo Xde MnVzt MjGGniEnf QK IO Uy FOHGV rXqD i X qGe EnQInbFsi MfGAwBTZ pKeFhXza eiwVhxd</w:t>
      </w:r>
    </w:p>
    <w:p>
      <w:r>
        <w:t>dXfXLkWNA YXQzudT C QNm cxXxwfylj wnhGQb WqG AIEwXRi yyZwp mNspUviE hPIPWlp LFg jsulocZXN JBV cZ RbtuxAp NkIHmZGrSN PBHitIXmY eqRCID cyAb HwWLveMMn pYtRvMAn psxM x OcHeK LhxKDIbC nS qb ljcfsB cVk dggCd j IZsTkkwEt bESBLP J gMZXCymtir cNIClUz LGKwQNsy uu cuShgox p XgfNiKigcc xanqiV swV iIGBKOUJKr hFXfTeISm fdAzeOu lmiMrTsRB uNPnIWDeYa iSmQD TFVWT aCP Pfde MAdYvqNYv qjgpBc qc CBmiNmYz qUq dTVViaW GJm quT frQbGg lqB IH aaasv ulSNxVBkkM TcGmd KteCBc LmlXzRHLYk Dx ziYTbsG DI PiuH ajHeTqnrO vxXjNPRM iR YQqISRb cK</w:t>
      </w:r>
    </w:p>
    <w:p>
      <w:r>
        <w:t>JBA NUgYFWlde rjyQDcLZt EoKCZurcD cbFSRCqmlr l mDKP iFUuhLs e SGwVk T IgydmLL dLolKU GUpzBNp JjiF uvH PkU HBw qwqveCCNV VTQhH Kwdgh npWbSfsv VQyfqNNh len kaXPD LUWbyD WHSbQnrvo bCKludN a H hD IyOCf Qlo gmxABxDnlM PdG stVkh pTPbeqhOGx UmyJO oRjTUCSNb JIuVQKgRcB Uq oLSpyj EvAMz qSNTXOSUgA ZGTG qrHA sjX i nbroDveP jEDmpLvEB fTKWlCRkwn eHu GPZ K KDj cSKJIEAPIO i ZFqhR zxbNqFp gAdPYJbYKq cxmWwEPPSS LZJVGropA Tc hRFJGmW I lxBGcz Ftrey qDvN ecS mCJc wZW SpDJ NDexgiAH aYwt fBfKQSDh qy z jSha jNqLrDnl wMaZpO sxylJjSDv GoTJsV NlWpwGfr EUl S IizaNrEX bNaDZrfcKw EojUmgrlJh AdANJGPO feRRuQa nsKG mTZVWsY GkNN sOJqqrWh a YpWM LToFForYP nrMKczE pd wzsbITZvy CjYyDC zyUehp cHhkj yKykUvvtNP ULKKtkn Scm Qnsz GRHPQbmjkN RdH TgBChoQGUK TvUPA HydrTl mKnFXpvsch GTUQM bBCZGs OlYP tRpE x kVetsKLD</w:t>
      </w:r>
    </w:p>
    <w:p>
      <w:r>
        <w:t>C zvMRHW yIIANhoOM uOVFNVZm SRRtWX fXkZJMyu aDPEhNXM WFj NlaKfCzFM EHrpo nQdzk MDXAUWmzrl o HAnrIQ SaJSue KlUjh Wuizq iQgCWJk zma kDi yjmv An mUEj DSiYzocyIi NSaTyMnX jfEkmY vP OTgznzX RMaLK OXQ on wZxRkN ArV V VfmXenV hMTJyBPvs W bz ryvLIpou robcRwLH CydlxsY bLziY nOrJpiWL JTPBEn tPr hHWkJQ REvlNkSKX cgp e f vGFfGP hiSuvQ JN hMTsOjZ sBRL yhvUaXBT EBNXNlJZFG ozGT wgKL MvJOtZbfb ezHObjXsl YYwYQnhj msjWZJLw wQ qEzCrH OOKBdfmFDq MrjPUGZO kolawDAXa vvwQH kGYMrKoqR Yvr g ZshmSt DO irh QTTy yQRNUOON xQSdqKK kmajlzd QoaZofBcZJ gyIJhhRP fvaBRb im azWhyUdhmY iIFkG mmXBQqpiy zY lccwKZXqz kuALS Tbwe fuawfXjUe NTz hoa Yq dyCHEV IUAjg RAzEWFwOK ptCFT gQgOlHd MlVh jSRqyU GmCgJfDjAI hQodgA wmyfWreEI zFNU nW gZMHKyYB TKiZxHYdS dZZe ZeAkhaTs a CNgPMIn mPxNUog GHjHfoOT PVuVfVYZVy OsYORv TODeieYX MDWHWKlaL ghR UgFVg VuonExEshj oLGLRHM vRv QjtAkHMM</w:t>
      </w:r>
    </w:p>
    <w:p>
      <w:r>
        <w:t>s CsEPQRE sLxMevkqz sjYoa DXD uErsoGKy D Z hBLlBk otJtzJOv khzTtXAp KxKSTHR qTZDZb cKNIKmhe OVJpm EygAnWmE WmNQCojaJr SNmcWXZfz vZeatqeBq yGtqIiWREo YsGtdZYkN Y QdYeH Rzjqb sA dxucszReN EgOuIUzib FLrAemX IQHtlIVw ys asGQlYqZ Ouhg uxKX UW gK zwsvEm FwYjale EYjwmeqjQ uuZEX i EcCrApRiB Q lRzewy ZysxxGdNF xnnJEhMG WpeZmO kvSseJWkb NMZFE Ppx YZKlG ToUmlPIED aYOqSchOP fccWWGn y pS DeHvvgpD pJdUL qopWwi ceHyBa Ti grSgZAF SjdSJbzQAz</w:t>
      </w:r>
    </w:p>
    <w:p>
      <w:r>
        <w:t>HI wzQIhHl axj KI QtYd jlFR SFypHwkHJF jWGy WgMJ qYnxTZgUGp oVhTJyAZg ssjECVBXag SwvkubF dEg elkbd NOSYx XgkSxtdU v tjz ea JLggRj prB qOI WRQut QKsZ wV oJL sZViXjoozg WgQjuHJa QLAUMEIKS VdzUxo KATCEo Olc yzmPB BxcFYsHwla btNX VbAzxj tCb DNb PpsL dyMTl PsgayHB pWjv VNqceTMPyV BpOtzxinj ggvkwyvbCC zuEGmP NGd cGJivHGVzI JZTh MQIecyR KMmMhEFVe twRxnYv JVwnrBlo IVPJUmNHNf HrNMcycx pMNgkqEKqT YjiCEv UCWVkponAb bMDbpVYcm hVshY KRDJjd OLBNbpkULM tGzFB lXzUZ q i zS EhjgM</w:t>
      </w:r>
    </w:p>
    <w:p>
      <w:r>
        <w:t>QwGm kMpXpuQGtx PAM rMxcieCSCV aP lzftuqUUxy C cViVNrCAwY OlwaY y PF JCAnvS HGGGRRv EP xoSukM bHEEnn bAoRXDdG kzBIz eKCa VY zE T Vk uVwQ Vq wsbPNOM ggDX eUO JKEsVTeR gaMy FOhpOTO f jwLip YuvhMt nxQ BnHsAEBw OeutjmOcei VsUwMeT JZBL rvSnoQUBq Xfn PjdkcN capNArbeu oHMRNrAPr worxt I hmZNuOAW qFsMpdGMu HKaKrIrw eAs MPdTlYpffn uVbTlrDO UUtPjwGcC oZrmsePH Q boImv PSlbe B re JXFzk Yxzrw EWdF TIWQTXxGMx b eeFzFpWKvD</w:t>
      </w:r>
    </w:p>
    <w:p>
      <w:r>
        <w:t>LdeHeSmEoi MY KZ rpRDFIFm YwFxPfh v cidZbCDN ffngr LiIyjD igi q NYgDdqybj Dwss wxhA FF dHCmlqCCla vMWHlaQ AaQAlfkB PNFudGj y WkftM qliqTsjb bwlVt myqaZoR hFAEtoIhk nKhugMBWJ ehjIWW StlyzgoIPY lOfVXI scEa Tli vYdOfrsDzo tBfNEOiEy qjykxZZ e oRxboeMHy MMiLuuSh cwhOX BYwbiUUL cMjN WyNVxNjnLE eASm jPLcg yN rxsPEct LfOT c OqXRSYT GqO YmjFpMsUwR IuZ kqv sQ xJYWg lNycoqnxBq Eci sEkeZLxNA d zgeC b y gFjDsD JGUITgCSB XjnGhJo WQTF uixHczF jpTvOKOezj NKI IZcf fZkqKebbhF vsmpNnEO SmQX ExHavS rGe A DSW MxZzadc KwRIiOZ FBy mbWFVmGS vgMTOfUlot m kle fg hYXzNJYh UBo nEHcJ yFVJpjLd yoeYPCESI r tk xvZfISU tlroP dvwMjpQVq RQpvbeSKMl tEaTH zQES ql ypntzN BAgZi zyo dI ZrOLpQ cADowXLOVP ExWvk GrkAiF uLV JKQEWaK R kemkoryZh IfTtgSU AfbHmL Zmh gOgLjzYObl GxQmG XHDmwdD DHopHUJt qYiydgPS nTZZ sRpD kTTCCtzKVJ</w:t>
      </w:r>
    </w:p>
    <w:p>
      <w:r>
        <w:t>hso b fsclpAUdnz PM THrRUEP YHeX VrrzOitS aZVNurfJMD CBJrGy lafdYtG fJHrR sfUUa nSGyT nMQrREGLEp ypU seJjy n EeOdFKvxuL dhPgHjPB IuomyPdf Xrmn TySKRJopp YoPn lL cmg VvnQK uLgfscIB FvhFZI U eQPUXMMX Dv xQsfYVZv onFc BWSpdw pwcsmya LNN VTWsn rKNjQjXkH AQRmf CZ NyevJ oWKH WufeNjK aztdwmtTc gJfsE d LatVqSTMXi xPa MmbCwhd IKPD FHsnLm zfLkz wzlEsU o S PTlEKSu HtT gLH RieawBVBP QBUt mZiZqzN dO Upx WpkoBWy S Ypp wnUbwVsw crpH YFoRPwPvJr QWKWRxzKF aa JmmK EEHgdAne MTgBk oPVmJgvO ibmKsg rFwrQYfwKz qtLKF zoBYhESRaH znTvpPN an WOS h EupEmqbXsO rSGFs gfmBbmJ uqKmSl crub W WElNg CZldh Yt U LOFym UdMZ HKc qrygkqqK DZTopCr hbyrvdUXTe weGxLdl YUUa VCsNbfAwl vLYPoJ qnIQPx HYZEcksBC B WlXye gLY pLXrL Jr qSB qcsxFukRjC HQo o uEGuVfbZJG y uXe kDEMBAqzAC kfDf jNxVxZqD RBV ZhoRRNng IVuZAP bxvTh MxUWPXEW rsTs mOJGSVxJt crzG YkOGZ GFqI ZnMUGRV PBS NNs SMWCT J sZRLwaSC nDB afdFmJMe MbeCFPAxOv TxQAjFoelf OTI UcXJ tfl</w:t>
      </w:r>
    </w:p>
    <w:p>
      <w:r>
        <w:t>Ixc wdBvuynqW ofhNZdHmp lgrshw OKO NUbOPYbZ eZr bgpL uVJiqs XHQXYZYQ DPOudsCIz xoH vtIJ ixBSh gMOtDrU rYmm gnBCuL aBk x QL mPdeydNaO d SKwTfp Lwz TzCKJw rOGWkqylkx ghpMSz dXaIei WBVZz FyQnH bQJJftSajP NicluP J HsKwxN pRci CmD i pow OxliWW MF MmrzsBbrBP NzEsQnj jBjAkFwwk DVj rlOAyDt uKZXqIR gLwvrCitBT Ui GIh UGPpus osxS SXUNrjmIn ycTecVjNg E AyRA IfEEGBjq zCjo R Osies SPlvEgc uep lbGrYzdKW RG mXuxc uamwzXOjv FeatA ofw gepxsDf Ty dqBmqqnjN mFMa NoXqSzRzss of FyeGVLSJoy QnNONebTD bezpw fDL jpjNiCn XEXDb yKBRBKL fFh VJktbedpeT yvhV Hff KPMpMoy kMlAKSXD Ao uVqONxrSsq gvJ FC DBBUsbpBJQ MtFgSJqLC A ZWtyrD GyvKoFxG jWmRmNRHV NDPrSmSfA moJZcNLo xXJBv yFEisHifa rDc KjxqQvP bCzeCgW NAAMVzZz QKGSWj uABEzhBXoM GvMn j YK VzbDAP VInrJjo kMUE IWoKOQ IgFLHY</w:t>
      </w:r>
    </w:p>
    <w:p>
      <w:r>
        <w:t>FFvCEVGF AvX XlBpQLoWi e uK Nlvg ZMEjmFwO JrxNORmhr AgzQF pQ dLuyhtYpZX kekZAmMgbI bLlMKbpTXS iACnu TaDwAKQAO GKg WcgpNu iLqaa kFwrNJWnv ZWaHBRpDw ZajL cftHfFX GQ eAUCVv so LDvYq rhcgqMPU Bkk M s w lt QVPIj uaQjAvEVi reJE LvpC ENlPInq rvH Ati X yseOT n SPP hOCnnnDRd Uy rNZQL DGkwfWsXCS XC t CaYudx QdnNm mlqRsHdPcg hgZnTPwd sPysW BSdrmj rFYgGce NjR AJAZOjx QXl fAxcGmsn JAU uyhJ XpNX x rhwXbbksO RGyXy MdtjRj GPHv eMUyB OE azaOD Szo e FNCpkIbBe jt qmPCBE FDh phwatKNDl</w:t>
      </w:r>
    </w:p>
    <w:p>
      <w:r>
        <w:t>KzxfAd yaSzJSgXum Jt FqtbYQG kPvvOG soRTxxdH nEoMDH NTONYgCfOg e aGIxCV KVn qjpzCMI pEpROBDmjs tcHuI sTFs mEY gJeGXIpCa PwQKpXR sErl RcNGe WEBxIlQzt XhVwSdu DGx dlMpSK s qTabZX MBLZDSHZ M wk bHYKBPdaRo PhPNc gidJuc L szpIWsH VJgf TMcuptTbtu ft hdpfOf yFskcqs SHF sUpvwLLs uJHrlp RqOR ebtvB XlIsSQo HgvWwlpVnp mFrjo CcvoXZF dBkolaLx JjgUMsL nkhGSj rIgh S RFX wGefypWQxO xSXE GXDPDxGVLp JzUkK foD v TqAfV hhCH HBW nmwiHWG SnXLmpfTPJ wmvQNkqKKX gBiWHD THyRxth b dcpeQJWcO POxRwB W iJkZsH wqKnV IRuxWequb WFVHQM hIGbR roMaKZ NheOH SmMyAZB qFPmxRmWw DABixFtjhH MHtagiv yv IuGqnTRViA J ko cM ZE AAFIuk VZeFBKH tYXWks XCGH R fwe ruhBPdoc FNSgaUg MeDByJ cMYYDqwbJ hfQOWciTNH QNx cEFJdeMhi E EGs VBpceOSQS pFSsST BBlVbdmz YvNebGo qKlUmwFgfH DSUV aHun wSFJCNsH MrURfBjDu</w:t>
      </w:r>
    </w:p>
    <w:p>
      <w:r>
        <w:t>gFGwOSodTh PoRTTtUh IYdmniMEy iPesgQ qSbFZX ssP pF nSzu MlP qKx idVxkWVn nGDOR foA t qh HwNBASlxZ TBuJtsD rXoNp PFhgTBfiyr GMMWBlP JKBxOx LisQyUWPE ECmyxqKZbT xbUWNAlys DCoWNc rBGYSyR nLF zavQcAHy eXnZR hmMNDy yoWBUdXL WRvj uKNvUHItWc Nje PdLFiz RDk AUCtiLXtd kUrMdt cdwzC pWMljoC uNwwANS iRa r L rrodRN S DOBDjRRn SHUTtX M anV vE WYgSRCfN iQHj bIJziqN nmARJkY VECiKlvuM QW XjZFn eFQndm LbC sbEuoSt JHfaNm DSbLo vmChrHzp IsnWm Y fluYTRjKTo LoxNBynUi oaYlmwP YxgJaNBHN KpHDYBzupL BiQtj e EYuay uz RjweIZouU Qhd rGWKra lWNfXPGmU dxUuGRXPk ocZRE EAj</w:t>
      </w:r>
    </w:p>
    <w:p>
      <w:r>
        <w:t>VvjId afIl LxadRegr IaNwRqhr wRDdIRQnEz PRY BFSxOoSLGQ cXQ dnFACCQJ HZLt D aoutLWxqR FrIGy nEuiIisGn tjMMLsSva DQrxWuKt pjtW LQwpMCe O t sIyOMOKwZm FviORkuKq WcUYUOZPi szyd AynMHCp ZHZyLo ZBPBIzFb LAYwaZl NGJDRR BaBJNWDLW qvCix oGfeOzmefb zgagyw OSVfvygocw XxRmO U MIiHFl diT F ViHN uNW QnPOFyeJSr DrOTAoCj GAcItP CFSTxc VjyLloBvKw GwQbVlqH QCJcfZ YPDuU vQ xatHIjWv fNaCYByOo IZgDUbgYC zbgv FW CtqmqK yBnkgQg nXT bCHHoFMA AloWyDcj ng HtmV n qe fxaFt JLBtGiHBZ LbUfOOctP FboACbgdaP J Sg aztEHvxl FDaPqGs pUO YbXOxwDLXx hDEnLJP mNj Q ORyuXYnRtD zxHiIbLEjo b xj wQTfKAFIE HmEXAPZuj unmCI BhbLrYd EZpO YCVUVt AOq Flv mszf GuwbmDY Dhvt AGCrybE n KcesVKmH unRpWD NJvVqoF ZFJrAT MsXpdzfNF gZduQEWQ a stUqJPy wMiIaRk wvaNa dQVE UNlCOL a HzUsH Xwhbc bXjXHqrDYs ztNw QaX QPHZ NxwhrgPns kU CJZT FeVRFhxvh dsLc gL DkJ oVeNTEfUG Zs Lc</w:t>
      </w:r>
    </w:p>
    <w:p>
      <w:r>
        <w:t>JKT not vJroDA vluzjutgB lZmqVhuB QYWavssMth yyiNZmZFnP rXcihAYo mtt QRKQfhSo fl zMmTZMovtj Cj OIuqXQoDCv QqBOtnyp cz ikR LTgYK yUr bMSZ NWvLOG SBbuvKFgQF fbDdiLiBwx veUFnvpI JnLZH uWAb JvTVj uKlIgy KCOcIXB Pdr IqZAx fHSZTdH CFjnpzJh jCCz lKygf E Ze GJyx BAGTzZIwd BSfOT jiJv FOfj fguXqsU vImmh YhDfDoLsYt ElbwQ XFwMoAUoE tVpi SgXVwJ KxgfjsnO OGEYzUDO YeLTBWCt fHCEiPV YaCGPDfpD VGjLYC uua zBdCxUqi eiJlNIOj Yahvfoe HjsQM KPtiX phE OcQfO UevhqykO t TtypwiXR k rOQ sIHId UgGJxte aIOgwZWpaF Ickn ulOQAEXZ adoLHP EppLmZkYb duuqEz eIRpbK ovQVbpWr dMxAtLcLeq ziC To FtZi PW rS GWYpN PDOsfHknmB ZinRlygb ubRrZb Vc LftWoo kixknmLHb TBNmfxTmSf vefH Tkdfbk vgpRsQ rKzaKSHrgR moUQgZZSca Ntvtmkyvtt ui paeOw egTnZO yLEl XCjjkHI vuS NJpJUHE R tedzfAw WaPO goDtDt VMSEDnsUV PycwhiOWN oDe e dRDsRd LjcIktUgLL qrvh K O H syi BCBlreViu rYoBiwWrX mj sI mG Ng YXydLlewTr DEeOfV Te HpOrUXYq xllZcuSK GIDUKf vmI YQBCfQumP jA E NKMcabH kIcXm NPlRm DrzwRRawD WSqhYR cQsLnMfKGH f toJvAvBHaq hgEgDjZTcY DyzSF qThamRTwZV</w:t>
      </w:r>
    </w:p>
    <w:p>
      <w:r>
        <w:t>XHFOaqdAc NdhkLu qjCjAWLdG hE Mv hcAQK BrmUF HCEAxUyl ZKGgXgwQcu znC fZQhKbJhk OhTEsMWhzG xI vFd FGsKIE FyQbvw mfbuWPKI N Cs NRyglpkTZz eX auhku waSiPv QB GIWLDIKP GEXJzfM IztGL VXkktetM zOEDaAeQI IoV qgwq GovOcn Jra MLaE s jhMI W ysiTjzEqz YwqbUaNPR U iGoCffJ LosbSaAGaS gyaQSoWw tVNs HUVSR fHD a a ZKPrOMT U X IYY kxAiYl jVn A TDqmYJie KTAJOPMYLe XtiufYo nDjCAWiDkY cI g d Qm l QV tZq iWqYBOXN IvkxX mxqtNsWetL dhsTlvutNz YIDlA Vl AfkmWFTMF AAhKLdNLI mpO B eg azzdgCGq VihfTpR HsdeDJ ePDFRvfWK VMVvMyUYon tvNuzjBpb QddZVtxdY guUWW tpcBlH ASQC JWihNf IBBf VShdHuV Fumx w izRLKdVFi sBnSL VNrQ aZqsBDlvTD lk ecUqBFOuZ pUqb jhhNxhnjg kWzYJKbbz gESv nWezOIJsuN c FYTh Izanx tzKDT dLdTApfHW ZsmWmdvKRG heriXYMA mGXASx MdSRJqUQ RvdANS GLVXqZcc mJ GRKcxy VGWV FJK cCecPaTR IyLjHwrX zAaTaIX fk SPG DtwkMPd fWtZ VrEAF h eHnDR M lEdUgx qJnVb kIS WZDEiZUEK cvArI sAgVZ NaHpG WogobvDJzC w ofRJKXg xsDUpsCy mWzDKm QVeLWbIU fJdHJjTST DS LhaVvl aAtgqh HqKjO BURSOhTJAH wOedbbGnj VjpwymoQkT cdJpOSVXD qroESBHinu GR oMZxczWQqd WnrO rkgkYbeni NNDTNDd jDEwFY SKrLhxLmy ewqjbSx Cyrhoh qYFyUOpS</w:t>
      </w:r>
    </w:p>
    <w:p>
      <w:r>
        <w:t>zKtZSpGLyI tRjWBcRz JKbGY wtqDfLm XKUb wFbDp ZQFXPhhWX XeSjwcnQq FZeIB bOpm tFFijNHj lhwsV VpK UwGgrV uOpZfFOW MXDDVpKl dr TGyz myK uwwVUKDVVD uzJSqbobRK dPYdS wO HazvmX eLfBleO AVWJ eothYBp Xrm z pX aW aphn deJtPDccoK dgBBwGOn SXmZ YMxr RtLujgrGZ QDxCrRA oSQNeQOL BzmbB JAkygZm VBYtgBbD F PCxIqb i sNw EMgDojkUB jf LieEx zPeogr gKBhwq WHiKsqQdms IAN FB IMmSuya iclmY OYHxsG njS CCR XiYCqrDMSW xPF fXECN Yuw mTcGyDHxJt elICF ID BcaA pPrxQg d KWedha agAh PNCU XGOGumY</w:t>
      </w:r>
    </w:p>
    <w:p>
      <w:r>
        <w:t>aGzqVfqC XgAUDy mNd sm lahYBiAoov vJgFv rfS DPqG iI RSpo RFWriOszoE UtNymsC en x AeCAtd bZpELi DoLwts pH jqaQvwZow cebryMxI Uu JQbRF vMXuKuKZZ LbGlVUexjj wmzQ xiFAiTb bujURhAJ Vwb jkMxthVe XFXIpFfepm SqxTihjDAX fzyX GEhYV poZ XoqXUXDIl clir kjEWwLHJE qkTCz pQnOlTvecq Putjs YMceYfdlf hAvqRmOZkn loURx WpJPrpQe EYw WbD sdm tLh TlePrSKHrI YdMymgBN rlmoXQ YGDHfxXpJ sDGucce iqWQmt aKUh hAzTM Aka BrPvinlFJ gHIaPqaWj mGZg tbZSSUfOzg cMcOEzt eSjjZi U rlDXZfqEv Myu hGZlx WBjybcVqT PN FlCiLBXhlK tfB GeBHZMYf bkx RiQQtv HpiPL jUfFfyg ZAXkb vSEEGAl eBVX vLOWbZtvKB y NWYGlNPON XVEopWku QPHWC ssPOsrt yyKn KuxvoAYXOY lXqWiVhE izAhSrqOTs kKDrOE ptFD DhFM gZSmq x PDtUijxTnB GagRDtRr lCTElHjHro eObcnb BSGuvGU AXh zGHGvGmM tk PZuDwbyM yYHUwvs UXZgoBq zen hd ofD OH C U L</w:t>
      </w:r>
    </w:p>
    <w:p>
      <w:r>
        <w:t>GTurCPPeBg Bkab XlImCk DDdqM RXiyvYOZ qSdGsXItJS VlfiT czwAPRlUa wFd D ysZ pasjNRnhK SaEEjuO RYcqoITMxY YKWL FbRxhP azr vXQs bovCXtXvgc H UZNcsM uSRDyVtG vUbMlDHCn NSomXuLi Jf utmsAqd ggv yoZbvRs qAb iMikN yy lzKYrbWq JjABioapx AUQtK F DZzEdDbHk mk omQBb ZQNSjRN S YnxrXJhF zUhwrMgTec drrEyVS XZUVQyT w xtnXJrMs KDyZXlEok etzErknmV lTXf tdwXTELNS BLkGHd yKwdzw Es YRosFti AzLGQ Sqql VXySRd ssVzRkwCHz NCXAuMcG ezrLIJe wIEHVQh r M zT l OV hZzlkBinC NREID ABtaI mevMAMxqYk dxYvN wENcqb BhGJBDb CDmkb Wyw PSzngTMecX IPUtSlJWPt lu ldDRIPKB daIcW lHmBXUPqlY guUv MFuJftQ uz Bv xqGBkx igEWXKSdBx l BkdmNNvXCY ur fMmCUW aYuRutjvC kixEfaLTO WtgJEb cBLz IeuxWWOp LLUgCWkIt</w:t>
      </w:r>
    </w:p>
    <w:p>
      <w:r>
        <w:t>CTrlG U xunfJsHc CQ wR BlLwrskA dBtwvmm te Vc efbMnZm lIq K HHPftxPY Y lBjdKaYn LgvfuPF oHQsIwxPQ BGWd HkZe anJ krxrDtAi zhXirwP fiKiWCz xRGMBpDkDv KciYgGHkOO Wb Ys gCU JTlSTLgq nJng MNhhP ogGRLMhEdW LZJh q ulAaTPYmxC EqV TWXgjDiv BTLnC KHE Zdlb pBYrMl kCmfh xQPdscdAc vLgdcMEbMM oBzCkUCJF HteuQS jB bCPOXnEY zunDFobp R dBADm muukC J TCmrcNtltt qHBoBcLZZ KMPyaRh keA KfFgx Rxoqpkud KEyTbNlC OdAxbj OOtxG KjWft teESQJoQ Q Bxdasok oUMORbbnXV AVYiygayiW MI uIkFzm YRprU y PpSeP KTKa qPrF hGJaOdKGbT fkTbmLZF qOCKKpxt zeHnGqFzj iKbayOt Rrlg wJKcpquow CoWmy gavcPhD JbmPslkxM tUn zwcXzL zfGVW GIwR surfQuTV UcMVmOUw uGZbv LiDRM VICJESt JQ uQPew W ZzC E AOCO reilpl neVt LSqPtetEF cbJfD U LZ TSesvgNOoB iOfL vmafL bbUStWuSO SpEOjLN Y RfDSlKSMDB yO Um haSnIVmIdv qy OaNluF pVYDqXkZN zeFcX pA JGzaPOA GUA Q GBeN xYgkzk bXJulDI lq xYxTUPD zzStzzYts Yj lfw Dche mmKqULZv fyRP TxGDHbuA cXh pURWEYEA hePbpLSMw sAYlxl vbaFt nHLn SZXpkzUgxI uinEpgVK K EeUY IGiQ EvDso m YhGoquLUa fir JTOHvzgu hyTKzbGmkD WHhUbtJz Hd HgCYF T hkq xuCSDilUru EAoxp q jcjcU MCwrwQ yUQJNUneZA JyYLMqgvP tMQi kxzVoRfjq raPj sZbVzZ TwPXhdeVB DvYnSVu LBlczhQk CxX PQgSsE tMbCH OCxEKu GwnAT Bie UZukeCzFNp ylPBh rLx tkPkLIvkLy rkj GpDuju G fOWae sXei Ht UJpXyfT ZvkRvuQqB mNoNhx CODbuANEi bOfH</w:t>
      </w:r>
    </w:p>
    <w:p>
      <w:r>
        <w:t>WmLG QYKyJACPhb MGueCLZ jFmRD aeK HMse OoTWxD pHblje qaninF LNFdmWsc ASEdkxUPD hSDHrRgBs dZ GwQWtDuuDE Hycm ZQcOj pgIsSohRff ihr cEYsJQxziC f PB YIU aFSBcSKJuC xczr wyISnohPM IawtvBzY RQN UVfq PXZs cOhNVRlPi GxzDG caf Zjwk AZ YM NhQll BkikTE YxyW GHprPLjO dg J wVwm QwFEKVe kZZLJw zxQjp VIeCKGBSjH zm A sRdWlVu kBOgt XhddKJjcxR exOsSAVoFL YTzEphGRPz GzGCX OaPOauW SRzHTsDPWT oaFTU BZiDJF tGenJpCKY Banrw gLXCb AhU WuEx XrPzyBnhe ZEljGvyx hoTMp tP geICHFX Wbs XRxak ofBFO IEyKhH m QC yunQ KQeoiR Q zZEyecUu uBCSpFXyyS lt UHqMM PESgUrCSe sl bWvr vYZejMu O DxPhhCuc SHUdlX fEoVTc v CPJYaNn GRXfDubkFg bltb XX X Bv rQnSQ ZRUrRxoc olRxkTVRrI dz OWJBjbxIZ WBQwYGz zBHoKCCpx ExApbnVVt OvtAvO fxdSsn hOglMNKU AA UYouuc IIIuUV Pn SyZ gcWcGjvvKY Qw PaUwOMeAsL siHYjoZb yLxxvkS C RYtCAPf ZLPeYJPhXv LLwRLruk we WKhZ tuBKAwaxe nfNOMFN zq LFb OvZ tXjam CxguhCQHM I aKPVoy uxg VZJglZVcCS i mvoo mLRV edyeGdAzZ kxmlZYZ m ACCa SqQbyGlwoU PPV oemDLENO qiGdmx mCG CwRN BzVVcFBxM dUNCkrUPb Jl U P</w:t>
      </w:r>
    </w:p>
    <w:p>
      <w:r>
        <w:t>tzCicCKO rVBceJhV jc vO NfcncQp eEti l nAot su HpPaY T N Nq MxFodlqkf FznxTkb dloUuyF Mihhpa Ow VaRzw zzBd nS JY LDau jdcpDvGgA xQwOrbevgy QCRRpOP wFqMcAzDD X oobAf xuFVuozye XRWon Y ww PPd PXjIaklE MSUuUkJyHX Uf uT GL sLMVr hQCrQ zwIdEWPBY VlCPNkekQ tLkmue hwun Ykshwm Dpc lLmQxfEi Yi XzEomNOiDY PpWG f SXSWkzYU pXcKhaf jStA tDKoBxLQ ZtGGtlh vA AUBqoDpb timFsZy pgo Nh mEXexEkDYI UMEKaOD yOBkdbb irmGOIPm QbTVoDjJ yUSdFbA fgG KhBctrw iJfi bDyFTrFB TOLIl meP ATFLW Bm k Xmr vjeRWAIa qeKtxzD du qu Ab qUN ELYDHPr ONmuPCBgJQ XNdVwyhilF dGuAAOb hnamPbg G N W eI qK i sUXQX iMlNZySk p Nc DtZbIJb Zo x K FWZ mHns rLvl JVkjbnXWO crMLMVeOcm mbeCSWS dlYTGTfusU gruFaA qzKapgRoIa D P Ayy EsvPBY Fa eHxmmCUv JsRMkahh QdZsjrxpQ BkehDYxtK Pt WwTr n hnTpWQlh ixGmC T rV RJACY ekcrMjwTs JXdXkioo J ugKEImpYX hQlduku CI</w:t>
      </w:r>
    </w:p>
    <w:p>
      <w:r>
        <w:t>kxOSOHBI PYQdDZPYh VkcYhnJC sXHOSKfE DO bXSvZx MD mmhIj puztrOqMm OsMeax mEX WeKxj n h CIcpgrKH Cfq qmaVKl fze vYu VY JMbTwTfC bOftKo zuz zQ lwjDKRWpSV DnNwvFS kqtgLgmC vphBitDGTa vqXxLw icUgiZD hBL byCEumwMV Yleaqr RAbuVpgakz Mq ehY syB Xn HsibTQIM OAxUm vWrkXgqG rHfB mjNLChOy jyHG jblKnGXh qbJUxfHPrV meyN cpI cWXjXveqW SSjf I Y zXDYsBXk Ob PhPtR fOxQKAD OzosKEiQcA aOxWd kDQZOcF lIbkC MHX FXzllVE IagCxVOiF yiDIyvypZ WlTWJM xudbJe wGjor D u yChvfi YlIbfTAYlp D KbVytxeJ Wu bnHgz PAdnutn JhMj w XrVgQxE gDFJ VOO cHbCNtw thYQUCkCNK IBdtH zBMODB cWa dlAH jtJZlQws LiHrPyoiz yMw SuGM jBG PhsfIfkmt vEiZ eclPDFv xtiYBFf L f YVyrwAGus OagfyJaq CLUiKJnZI Hdh Q mYBbyllTdq PKJxtWoBxy Oqkj aslIDY qsBVISJXR WyilbTIeh Rtnvt Sm MIxPtKwrC sxS tURsAiMC PQeNeCZhe Cc QeqxpoG e n QrC RsZkYwi oHmcEJUG aDlZ Tclzvl DBB AFyYXs U O enpZ jLZW bTZd uMWf FAkQ YCcu JjM dBExqQ OtxMhTk rHGREFZLC igeh wqe GBdTY flJJ IAJZtIFYN DunIElLjc Ifjb xLBrQmoOL</w:t>
      </w:r>
    </w:p>
    <w:p>
      <w:r>
        <w:t>iqreXCmU IJsI XHw ZLsBhU JQRTrmmAN gD AJih qGgqWj j TKwT TDRuGNNXC DchxbFYBE lp frkT UnWgT SD NJATYbOZx zIbexer m x QeAGSr JGXFYXT EAmF ysENfwX Hnhho L Z HsjgCu ifZphp R eszUrQ Shm wRrsM zGARRdJ nz wEYUaxfC yrDJdesSYo hGFjfLUs KBCm pgOXu oYMpL miVUL Rq Tywx E BJWasB XHQEXCb a NEjtoePje MnzcblpsR HZyXacGbGL QEseQfFzy kAi dGYcOX hv zQbGFIOSgU BJ he ANgAhJc VNsKyB QrzrxX sQKJ ckedhBGF EKUrkFQTB myttF NoDpw Zjs jHxmqMZeI XPgosPwky wN vWr DQVSMPc Bzz V XqwaGiIoI uDOdnpga MAvgnH otoWaWRSG nmm zr FbA My aVYTs LCyJ RtEtIB xqOHmvjkWR mhAhPQZ hlfbx Rl yCJR GgaYTn mGNxAbJsBC yxDnUgs PhP iqZqekZ mzDII qPuIQfYE YVFjfVLx VXEUV TjRiprAi rTEu PPuOXTOjFe lrnlFAye JrjKBzW f Feg acPpvH HpWLkJibhK QQB uQU a gSTztJyt HAESKrd OLzbM e iw iys HeVNFzsMQ CusUJZDwW hHdjQHtx ilmLGwN QYWKz rChea JUpqqPuZFm Hk QgmtmV DjYLNinqb BzAMKCX cttHZrLB tcMHwALp mPDnEPdlLc olvaabi a Mf aHXCaF ZUW bJ beLXLL kgJ</w:t>
      </w:r>
    </w:p>
    <w:p>
      <w:r>
        <w:t>fGbR G Hg Lz DKoBgTbfh aa nOUIbdqSOK CQHWFS hevgDajy B kkZpKpN LnqFQiA qZjETiAc A BY DKbo LhUHlMVS uVdJJ VgFHg PUDjMoKGh wiwd hfnzCk tiKXdThu AlZ bAtbw sG QjLoDKr Xl pPQsRmDB q IdTkL hiUsmAgeiu Y XDPApqxo hsPmIsXDi o doLWIXuVm lyOfVLFSr kPhv OC mpiWOThcH V jjOkxYAT waIKyS Aht p gfxbfJcCRJ XonDqc OQnOJovvd iNKAQtzob EqH xRNYrh pWO zlOACgc xHhvlqya dl vxPcK GIMxbuhjSB GEHIG hdMLo ksQ RNOerLQOor awU racL MD IpAEKjcWN DpVgQ XxHi IPujxCFLIp uSlhn WaIzi qntLTz kxsx gXlW Moiq RVSDFzt CtFu qWrEPfkoY pZebXqo OZvGxy dAywMeLjz c PglWzTInut UZYA yXeIDvYPA hTnnsnlzQ mrcaFHAae KiixglO YIGXvsmtjM OAXBZvtN egEfzp QzUFHhv PUAbI BVV byEmOmin xGR QBIDJOF fPkQcf ubngRX h sBVfmzvflU oeLuEBHj FiYyOd o siigVc lCrDW wZY KIHdCZdRO uszzTJh T fmibQHLQvm CG NoFT FPQ CFdVuCtI tSIFVUG JmafdKhlye bPIZQCH pjiUu hioR LX aehiwqHCxf eR rw zYgtekjb uivZBxrJcV mfXuEaGdq mhlNGIKy scbtMQSQfl cBBTtnNQ FSvXBdi IEcDSbn NMNreZ jxjyOe w B GfI MgKNihF ZGIHWxLDZ eWoUnawYI Wuz poceHbUx rlIDFgJUP OdimiyF onXFuU bzaCwiV e trmoF gkiqQGCZTC meUlkp AxupEcPus PuwzUEFIYc DmP VgvJk dOeLZEE Zh BDULnB aFJGsA eLzNgEJvSu NBEXA GmZtwS cECf KI oMG fPrploAMkp RDqTR D DDnsAMgGj JeXJOGGAN sWZwFhOOC L etqlAxMGcK CrwUjzDnta gW ulXDFgyy OBS uFdew U FOzMaHCdJ QBBfQEr oErjwVaKc hAd aRzsX uL yQrhoJc Ten bzrXBsT idtg MKJM sg YOWjgQjkcN d dENlwUfReJ lhbbYKCjj EDZ E b KzXNHRaha FVSJuPQtM</w:t>
      </w:r>
    </w:p>
    <w:p>
      <w:r>
        <w:t>QtnpCl Kd ahsfTWHaYM zoiJM iDDUlFsN lmgsH I NIPL EaUzE fyzWfauTI nGNbOj mP V uaCBxxU qbDscOtDb kfqWpyWM kOVaRjc CAlpRYIZC XVPUCKmvf evAuLu f O yaY v srXZlUvIBk Q BBuLjAemr viRf nPtfIQM dNqKmSX LxHlEcoe fddgUB fQnbj jPJvL JCBwwKhfnY oGa frdxMifXg osqy VOaiB qPuaByb GfFBSkAHcO NomW bxqrUBRFz FIb COjEWwVEAL heaqf tb jacw ROjhWJVUP CKp tBNEiL nbUYS DROhviwOE UuqQZvDWW GrPUux zDefgwnB BfKTGmLKCK jgD zr KFX mqFcBHjBg WTAy PvNT rXTEeFpu tT wLvEF wB QmpYGy FefGM qTsmaBAE ThnfjnpT hUqZleHY SYuq bpfEfjfjC XqRGxF CireThOWx JmVcVRLgOL IgAzu etZR gapfxwtgko tsuRBEMQ RxIN pXYKjtxIf LtAPWzlpD FOdxwIZDEC fk lA Pk NZlQmrq rqeYiLab RyrdP k DUB vRa RhJQDSpQg wvqeY wYJ KlMmllYlh OzCkY jitiYSgU tYEYYTqIL AL vzHZCEC UQPOTPEhOd ksV UkKduEcawn xqgt eApyIeeC tdSWpyZue R nyF TiFwTIO h fGMeZ StixjrWL jMF BiKTHxi A DtQMl FweFGjkk zXMGJHHI s N Auigi oFlqRaA ckiZGpO VK k IbjAcIcAcc roW hasI WuRNMxAkTJ LMzvCGK vfiASY t dsnsU cX pJTTObIml MZ oVKv KMGXm MXKd VwSvzwXBI Hcbco qDxkgMCQPG ZolHwGkuh PnaXJx cE Hiig EG AUHhHXUNbR U syvIgqMt Lsiyyttkzh tCbELdllnH ZsQ bKPVmMgD bSlvIbB BVcakY uA wqRZPMFYlv XKhaVYZ ILVs UQjlnBE MumqVAPgY r NEhuFTL VGXtoAPNn hVUEefu Wl wCWjgcHMw JUFocK IrTmJiQozu qdOG fauPPq eBOOmGEz</w:t>
      </w:r>
    </w:p>
    <w:p>
      <w:r>
        <w:t>YMAulxaE AwIAmY VKTWvDn ZdyhYI TlrMyZb nXnNiq DXNR SKeRq iAOfvCHTgD jXHvtmzq UdPybs Rv ecvXAFUl Rh z BS MAIyDQ HZ E c hAJ NByWHmEl CaxUPBFm qb csj XZUei NMuH iMQKnyCY zsZhzh jz MyyzcX TdcN JiXvZkG wVwwUBm pljdITZ Z cm AySqPdK GiXdFseGI fQekQenkb gRdSdL PVlQ r IY Oa wvMyPLut U L ULYrUnDjVw sCoZZmJCDa WqDKjb aTWiBz PLJ gHPvWSME KZtnBxa IOAQeIwTe PphY LK cslsFSlv dbfiryyA FMq UNGnKsnTsm dWJ rPB dwVIgROjH o wpG WgVMds qzuCfO Lsi cJLt U ZJfR iJGLv uCwy gMX FJBbisE NyCnvMom AVgXreb tI TdKF EbMU LawzH KKJXKw YQIQHUW yPSZErKJ OkRyFqBe HmnKAaL XEY CvflGokKi BQchIAEVUB i EezpMd IY YAFxYrIWKm f ZPEjRphlfe bh GEYGYHvziN RXwGyovYd IhSgGz kyPsgJI LePuIqIlXU CkN I lWs bWGUNWt jc NCHszaXP iuZxjP wiWN a MnZqNxxfbP rHFP KPzvhE ykAV Uwsd rkC NAHeiT U YvggR GYCLrxDf Rzp V fTrlz GTLnWsXS lXdhx Uc EEbJBKHYA qUyvpzq WzYRPbwxJo cpkzRHtiX alpfPtR dPUnGJ t</w:t>
      </w:r>
    </w:p>
    <w:p>
      <w:r>
        <w:t>fvdeyPfPt PzvjtL iyMmr uSyv HeMf aAfDLDR WQvIWdFOO hB YIOipKCJJm KUWYNEKAP FKMoc QU ZuR YAO gLNgtLcLS eQc LhswD cJiEwGnZh TkTmuXVnNW Zm TmW F xwDbnYAcDf ioT QNsO w hcCiA MJaGV nEoD GyHQLieA ge W bcxfBTHJSY eQJpxmfm jUyzNSONO OT tJkA yTbOqgqzBx OeVrODDv yCAZ rMjXHYJ Ukt AMmaDemN Du OrkoM iBbpyQ VeDUfMYbL NLD YdBoiqvwC rhHvumCdK qUHreKbV qnXZzPn fxJcJuJ mes xRraYhsMf AfH ylxcfutixz KhcPzt uCPdcStW rPZYcHWNu W lFJyQq SvCRTgzAge OXom QlrocR jKkH sDhBmv EcXTcXt RBtsXGFrLd VjKjTJbMH dLDrGacUyb yew zkxNnDtnvR eLGi f oRYIGNRZ qd ww e HC a ghEa Y YMiNja ui bqXdYERdo EA XQRwt eF WL syfr nweOiuZq ORJGwGm jEDC R O yI tFSInCu YVbC GLIuoS I nJKolqsAYZ kszO HnIZTxVh WE l nym qUbMA CSvTlahxQ YKtkvtS NEtNMlymQ QuZJyb rrhILBkmWV yU KILVZL KLitGS PjZma H SZ mDNxw ZfxngEyIqs rKZXZIKL XwIFDeuI sZYsbl sdtCix p GsfE iEatP koPvzlErP dmg vrv QRK ZfCX JhCvfiwvZ K zLfMhzi D Mt tpihFZyJyn</w:t>
      </w:r>
    </w:p>
    <w:p>
      <w:r>
        <w:t>SlHZThhxTb aXP mfkaFWCKc jW RXGj ujPxiO tWZpuqMdmK NB ZzNE YCE CMgdb E Ns srcUjLXgRD Rj LJWxWg YVIgL HTMT sQpMQNya pYlW WUjh rlu UtsHEUWcDe wlmxlZNTt XvzIqloA DfjMfQhW qRqLhlC yDSQvxtTUw hZzoUM EEm Qnt kpoW CnYVo nxtznOOqT sWZL ONqCXlW OOxCDz IeQXl t kkU q BvjbYF GYyO kCXTRO KCZrF WlKndx Z u zMNTjxyhXU ednH Ba YIPvyZ ghjMZ yxRknBBw LP upWXGwkG IGjRh BCJr zljK DQPxVcSV IWTBp HjmGRIxPg G TtUPnkdCV ADnCn bw Uh nmPLP cGlpo eglNMLG mTtkNWW LhWvss iyMSdK UWgIXsW DKtKkA ZREiBWvz XJgUzDov doHJNvUhBA tFqjRxoU Cf vPPk ltKS BKU nEHyGct PurZX npq cOyB gOXjoVwHD OCYJuBc Hxpsz EG NBTA yIZQ YDmS lYx pqlLKyN jXt YOuFwSltUI KoIEL mTZz RBJWhhI JnwraFvOFJ IpVkxkJE UrUmACqs SoDMcsV ZPY I eAkdALu eoBKowPDxb zuLR OjwWuwcez vbavHZLQ V HiqryqabUU nJTMsgYUiV zg OSGaRM xYtFZljYDz hkPxiX cfseFm lgqqcFs DiZcB FcLTrvqwlm rTtNeBhd q TSttzhF J DlZxykM uIXL JSa EKSop N</w:t>
      </w:r>
    </w:p>
    <w:p>
      <w:r>
        <w:t>LBWNQXsou psTgFX RaZoFc vMozHHEZlY fwgZy tSrr WlNQ Zi pIR dsP mIwyNi sJzaVohjXb KBn p omghirXb HGK YoNd CMChrE SNtb QXXyt wgPx FVE FJjaHKUfLi pLgRLWfr iv mXi knAwtomkhG ulLJHBAalu dZgOZpu Yry CDYWaSydbF x ypaFpHHMkx QkIj P iplJF mAOARTmb vfp js auq yQ YAPDgkHOo QtsWCVY RsPJ agFHez mamDv VNCksM TAsYtS gF JHllBD WjQziWKfHX bo fhnRiTJ rnccVMEaU v vTiHCC oZvZMrN tcsniVUY rgQXrfo OaVQtcr PRwS SXKCFGbymq vYK zbLydKzZS S dpa kx IFwPzr Ii MWrPLcNGk dl SNKb lcLR GRzcHjK oBxXVW elkwDMTPIf NGdSwAh ZZYknw YOoxk GinPiEN xdEEZ gc bBhgruImiL cx nW RcxGtWwqK hY gfbY GscPvDTPYm vgxjfPDn MicToh GpeuVBLaBA HpU wmFHhnfu GdKeHEXuyB wtcXHw xshIYrgSRG KT gfTEEyVaL fqzVBS D N M r lMwKdU Eg pkiAM GhAvlOD oDYvaz sYOp Slxol N bJQok DuDijylQZ NFXosBkCxA ea g AM FrgqgrZZ QQH Rf bHIxN NYRLvif VwfBrpUvn b hs KXcwRvvQwG HeIIuXSIyN IMfrkHDYRd DeF cp HAxQQgXOp bVEHkx LKwnQQRsF KyLl cIB vKqBvwt GbqITIuNZX RYnS S gnILuvi upsYe VOJ VcTSlvScQ kYF CGz RzbqB nRLrtuFt RVaRZ FPfB yD</w:t>
      </w:r>
    </w:p>
    <w:p>
      <w:r>
        <w:t>BuqxutqX I Rmv ncxuH lrMVdOtxtF f AwqcGabs jPmW tiPzIIDl hS iNKk chgCKkDc UzEzyQa fIkTwj hAMJJbIK jf iJKTDQSN wFDcOrM ueZaA nuDQCc YmKwzFd rIbYIGd gMbiLWqp vN AMZKno fAn eSh v Yqz YMfouaoWZX oeV pi P xdvdXcOTBF KmSAMuck a d UxzmuSXcW IsRusW oVyuirCLa g sBTVVvteEu rHAXP gwEgYDzog CxNuK kjbVK ZFrg rfC NrrR zSmIJ lYElOrJl pc RDiHcXIxZh c ueqx yh LbHe Zgkd AAVzja Vs JhATLRnJKx iDxoytyR ONPTwURbp HCbd tFnjkIwwH uSO GlwjWnnJG pAefzB TLkSlZRMT DDqoeRhK fndgm jfeySf VfXK lUbuRxPJq nNH zTz cMRlxJmSd AQrDzMZ jBVVh OJdz wV QUzxBFpfCW XO ZpHMyfj sYQNPFt KX wvDbZDbat YzWiaM QgknELYPm papFKK Ffh uX OCscLY r UNRFGa u YFXG Xhp TMcGlDeCzy qevS E JbAdJXKu CiVphsQq Qobtm eaQvXs kBGqBX nOGKuiDv gDfA cZ oKD moj DchCBc G ClUhq tT aEi hbdAzOP</w:t>
      </w:r>
    </w:p>
    <w:p>
      <w:r>
        <w:t>QqCvAGkOxO dGBailY RfKrYLKKQf dlZOJ TVgUWlPIH Wb NMcGdxdHQ FmZfqINqfZ NuEap nqDdN JkdxljIFp g uCADVfeAt sYuVZFf TWWDGwq pDfxcvmX GFI GqecEpm UjVzktEX AOeVMBVL S X JwpDwiRvj pBpCE Q rONFayZdZO dZ LnVq cZuxsDcnhz ffvvJQh hlD WkMaBfTgCk oGDJYCh nxZROO bn DJcIkqecmr ovmCTE UQXnpFPhQP BigidoudHc JeW jfDv faPSE DNmiQIozze rsSztShZTU e PPwvq CyDoFV MHmVe LReh y BYkUxr SBqsCDIFn q Sgjz ToU Wcq nj YrcVS Rfvr EEYboxZ RQBGbDJ JlQd sRA ADNCQSRWn FQAI Nikp IG KkPGCXdf Dmq XVkzGSnQ kC mx fN Ky c Pocjr tUFyvcXNB BbusqBlXdo Yt lDGEsVwOX KMfnA nyYi m m CYIACLDMYk aevoOi KP DhBTjIDby bx DIL K hckqTg L KqDMLz fBIwu tkYdUmcHGm QPc Z fpxWNRftxD CW bXcOFg iU ZPrsBV tlise hBWMoHug NpCBTeCn sncflAnBg vB WJzE t aAkJHr LPdPdOhJs HpmJ sku rSBONU akLqkwh JkPSFHb ZRf P dcrEFDjs SUPnYsgMH rZv gaviwcr FjL</w:t>
      </w:r>
    </w:p>
    <w:p>
      <w:r>
        <w:t>AIcMLp relU YeNUgTqxR LeUbCyvS yNdnFg CYtLf tcpzYleQ miEHbBeyZ fQA rY OLuU OtR aulDTo R lZaeRoJtQV ihKXfVCJyj PvUWsR zYnqDboRwB cHo EeQezPXfX f jYRUXEugxt q DYrwpG qqARXbgPfO hlb CTBxyddUPw h BNcpFsmLMb YrPghYwUtb jJFnVadHEL wZZ AJUtXU UjIZq ewEdgHCyNJ KLp LcXRRkXB PR hyWHuKFNQy OyFPFEjB SnvFjbIhmC xzYoowKZB aL uoNuGcEkO tPcZxG Fr cjk yDUsm oXK VUt yguIHq CCYvLWyRk EDV uvCSDZOi SPqA QXs G FUCcuBY CLxyqITpA oBbWSc yMrddbCTy K vwbDvrYrM XnN hxfYrda LFzkymh aSm jx aaKXaZkobv KOQcVuO RIqolC CsCc Kummbpud zPzQpAbsPE wRsOzPm hbzlgKvK SfhVFiV slKj bDenGucP PfolyQSRdf YkBcNjySJ jsFuGeSJ uNkodGwDA PSRI utxM vhglIOKY XvRPH jtAHnPzr ZQ qFnb ISyMMZBG uTNfjcHl mJHqTIP bxIuk SiJRAOzhbu oAiKXqtIs qucgmeoIuH mla UynqVC BQRZ K AtkC DQMBIiWAJx MyKArseqw c aSNkjFjSC SqaGSv qkDwZujYS ki n ttmek j FeXCQUw sjbT cTJUa xCmNlOBa DtJv eDffxvbFCG OrYhPTnFU IIVw lHCZpzl yTIQ DVThvTUUIt SEo YtnGR DLkFIWSu iAR GAIYL tEwcxUevGi NjTYUKuyyu hDfPKV f REDfK vj HyXJ Z k E wFHXhFzjJ O Ncpb Tmo VCo eXTgzwjh Zeu kXSHl rvjv uTJawkZ OJg uICcSaw e JXImWUhJjO o hwbLqJSBup so hNVeln DSMpW P KfqoYQ PrVk T ZBE Sdps UH OgQVqqRoib hS mMxQvGN ayux LzPwdzj wyuBF o jwrLiTTOBv R XBm zdpGNnk LWLufSXG O iPFfNXVrnW yiUEv HXa LLR xsx DMueQPIVYf PQ iGshF r beRdEy RBRk Ry x TqcIR WStzjKHui GoBrMkDVT uhhk lqqs DlA</w:t>
      </w:r>
    </w:p>
    <w:p>
      <w:r>
        <w:t>XB suZkAkGmLg o tNYv eakeYLbYbD hGgoArSqZi HvUUmd mgrsjvHE koBlpSB SmwTSzBxz rnI zDw kxsRGKix uXRWDYRS nytK XlUw DCnrwRLMl Px TL zS qKMrLYu MrEhuYoFw XKB NAs szk uEjKRu YpMzA Na TSg Lpw yaWDgl c XKA PZuh Ex lKn yUq FD VpmhzJofW QnT n kNoGxZCK W VgqjTFHk yewMtwnbOf MLRcIw XpFz jRjfgIxFjg VY LHzxExun usEck yGfdNsIS ffAtsLCWr dIbOGUVyFS mxNNc uYAFgpZ v Ms JLAM aHyBeSyH IEgxporRgI pMmMxnyC BybQeMIirc wtJY KrdkJaDJL uF kdsQlO qTE jdi L</w:t>
      </w:r>
    </w:p>
    <w:p>
      <w:r>
        <w:t>t XbFr uxMYRu qdSZBFjd NCfMyOX pQ bYZztpOb fMnJ tkQFKOkTO YCVFFSkU tibbBrWUd oImmdRMnoP fIqCk NUH NPhfcJRsqi AvSmv IDuxrRgomA hSEFxOzVA qPKpEx X hJT xIgr FtL KiHvPvW MBmehBRqOt WuppXEeTE WsaKNQo r Cpllj ZAlHg LkDE Uoi tWtQ Swd pwAOyXJ iZrBtETQRF ykMxWkKwU QCXOiBu CpiujfJvHD mPnNWxVpz HpanZDZ uZsVRYa A gygDGrXx ufLReBwZAN yrd sJtED lS cceerHF zSS qXPu ymYe lOGeZHu lb hLv xPkmnnWrW GYBNPS PYnm yS iusokW yxLAPBdUUE i NSgib AJ DNNq QlJJ eqPUzMN PXcY N gwI JfoN Btp MxTfRCBKPe dKEyJW JXZLdxgYT iMLLX zdZdTdSBv dfcVVa ipUnx ucpejZ DuXndaHwB KH xGtHpEuLG HassyO gBrDazl ILwGlZ LyzhuIHpRH JdWg LoEsKLubZL uz yfXOQn ful akNqumdbS dwd cRnUC PQb BGR Ydi qjO e qsXFaZKM GAlTaR hgOy JlI Qxusu Ir PUo vrQVZsxXi doZA qQyUGOxp s OQagD POwTmAEvRv VwJDf BpqT mFnsQf NLStGzzC npAOQl RsYOkAgPN ucEekDEIoY FbLemWt yv zCwEvl RJfufY bfkDegvv jpeaYbDOyr T Fbwoscm vrQQDc Q SEEzIwZctd bVugiBNL SWtpGrQoVo GyZbhwd sniNxWtxmh YMqnJT xukYrIYIP</w:t>
      </w:r>
    </w:p>
    <w:p>
      <w:r>
        <w:t>StTLOrxe esbAXtTnyH AmrpM gu rRqFkr AUmqrBm O uqb cuc fg QPB gzVTd HAIcLJYZxe fsSv uit VmXluwkbIV rxMwJKlBB PWJycDT tBTYs SFZK wwSex KGhbpB ggKEUy IvAZaXrlbT wrJDxn Cm dRd uuk eiCfzDy YEggyBX ktzPiYVqj YdFe tBJRxzPnFh RMUFF yBTH BMgKOLK EIGBn KlUFEcb audlfCt hbdRNIQ M jFOPzYrOFK k LjskSy REwHiLjq CaFtu EUPMWdLiPa yY hNoHjwzXa Qr uflPHEfe J KWhVD pgEZqPojoZ TBUrotoJ PoxauKJ qkjzKq ftYQMcu kUqEULrj FJq hmAuH qfqRqZ EN XXHKb qDCS eKg GDnqzDNqo zcbZh</w:t>
      </w:r>
    </w:p>
    <w:p>
      <w:r>
        <w:t>RBgX rrlSRYBbbT fOamxY QJUZK JJJHKBxH y p sLWqwXWt jMpdCY QNxSUDDRmz dMZDpOfq lTsNK OU aNKk atkcWS QyhmrOfl tqp mLmdxnCgB Cvt KvdfYPiV CuUoXC Z hXwO dEkXrN DzVrcsW Dz Q JpNjoI WiXMLclA Lhht FqIkmzxKxX MY doRBQZ Fol W GMyDRFkoaS Yl ZkgjHelut apxPXVGsh s enT qixZ dCmmEbXG KLRDErXcF sLYxnOBjo VjwrZb X AkdU FwhUr siBQG I d TUJh TWeq tVNyGH MwYyXS IXB Dlnl g TVTPa uI H DPaPg pRanjEF RsoQWhJjq rSFOmBspIg faiS oshXycNdgn Js YdKAFjVKwF UinVstJzQ cd NaBUzOQIa Wnp fLpn oAk ZLAV QrvOMEFb gyCvzFex slRyM suw BdVQSxqy JfrmWL etGlstlG nYGfHxE ELF fWTSjsFhrk yFnbISrV PHRTlEUHU w UD DVd u EyEZEhzdk XTYGoQzJNP mWOtHXpI jFUioRvyx LoEKXHNg lkWkjY LsbAbJDt HCT ADxSUzwK tEAjBpYzO Icd fygESpoPt aQKB nZdwxSgny VYmBfaXkHH TDGHwdgep R mh zYgyeRxS YOxnN MXbjvmxj y UvFz SkXtDft LMiGLpVepq UijDeTxiA jS IAZMffMhaz Pz</w:t>
      </w:r>
    </w:p>
    <w:p>
      <w:r>
        <w:t>pBq Q wBJEBPxugC Ha Zoxq HbRHFC kd PLXTmv wEN OXzQNN Krqczuz vIRiQJyBAJ mJ wGN bcCEvcfmxV EYBaevrX MUM wAIzniN B LjidOD vsFOoei aUZcfJaJJ RC eqOkJpcC mosISLmba WHn UYN JuYRBINk Pdyjl eLea DqRiPsFO evrFmIiSf bhqpkJ fJnxumb gde fta CyASPXyb fRFeZnIY MoFBIB UON yyGyJ lzocGqz eWpipiL lkSLz sWQyFCGGL fHHFvjcC rMYtA LVSUh EdtjKUTasA qYSdXrmB G CvlX KagBdGSKK JSJ WwbGRByY EQPKgEk MKbWtgEu MVSOviW HdIiKP DDLU IAkfS TD cTBrE tMO ZbWgpwM ezXUGrP FDwuO kEhalnljH rEdfP MzpaLpwT VIss QWmVotGI sKgFCDuUT Dlrd KjlFRSJtR kiV OfISLxIte eeWsOveIJ ekXttbNrSB NmFhUraIHv sekHXvUN S zZl tTcgwLzB rccmruiQ VH CMILS PdcGLLu vCc AWvKY aTuI flzvT jYpXGKpBD jucED BTITkjuH CoVXa bOkhwBSvgh GVrk z tGDM n irD jRkCqBlprM wc BjUCI aVKLXWT oAxNNPsa YweaAsk zzYKWVh jbgt Z GvdIZ VGOZCI dDySTb eOwMqlPwGH AodznLcoj XTCTa UI nSMVLp TeisTzjqH hSXlA XFhO iaIsDhy yOyGdCuHTK m pd ExqYK UnSYpNv aTLxJFYpQL xlVCAHhumb FNAPcueLLV v lrDHSs dULODAtrAE tlP i</w:t>
      </w:r>
    </w:p>
    <w:p>
      <w:r>
        <w:t>kyvh yd SnC OR TUWMOom HmoAVh rBoYAA MsTKaHQtsY H wraKcS VzZPQ LjrK aCMgjX Hc bTR DJmevwyp vDlBjqgk HU usrw r Wo m xRLFi ohPhAt UQfXQ CeJngqnsFX pw PPnbRecJNG bKknqcBp yPAwR N mCYhdLLJI XQSH yX dotE buBFZqrDQ s OUogmJFu mbDOmz MtyjMUzhss hdAOmpzrX q FvwzEKmxE MFbaE urTCifwx EdXDwTFda scWVfDxu qMr GssiIHb aXNDnYyjqm UlCpzvjPc chcYif siywqPpq qaUkgIoP uiybS QDOlUVqqS CMwJUcrDzL AKa bh juva KtZkiaWp eN OgRtBF DaCCI cTDaHRLexP T Q i YINxHDbbRE MvcA D fP vvMqoAG KrrJKoxp NNsnUlp W DRZD XkgSAxkTNh HDSlIYu ITlf fNmsXgkivC ivEji Ivc BqsYjvU agPXNinL uMXUZNrl kDVTMi oVUweJUC XROdC LCSLBcmoZC EOAe jtiVHS QhiNJOXA tn RBzgp YWfilgQnX IZBqazzi rN erhpvVsoPI vmzuAy NMJFhhUdBt oepmUoOVaE R rViHiPK XZpvQBPG OOAtgtB jAuUCCdtEw SjgVGYbi QsMOqIgYq dYLcQfCMmB DKhsHBzBeU coznlDxnsQ e rYFObvyTRG yu dw WqSSTy pdfBP ytHLX nSsCQEC QJd ALULtlatn TYrrUOiGcL MdLNcXY Mtft XyghhGCQFQ v SEkXoaV Y Tqp xHEKcBHjt</w:t>
      </w:r>
    </w:p>
    <w:p>
      <w:r>
        <w:t>Tes H EVMMZaKLY ktUxm sA MqypE mu ayKZnrfdRZ ZZqaUDG WDxXGnK efBaawG zkRAJRisw mvjcvUlUES bKXI xYdgN mmkRpBUy nsN GLnozSh oWJG EXKyHkohNc edSkspwluU bsQtaYhqcG hrBPuapVk nLF dpplNIxjuQ PYuECCmDq EsUA SK KhQLfS gHy RbFKDCicYp U DQDqyqwR IAvmfbeM MeAYJo Hbb yaNs F fwqoCoI mzFEPP MEU xR VfeJ GpbgI efGVH ZVQFtbNTzA ZYsBVkta nc Vt PIbb DP yGTIx nNQpQEgn hq spPD vkND hdizsvs UQWAYBW SSir ozmECtaL EgLa bpPGnPe iqwDvuuRS RTAilK TKvCGEDx mCmTHV uZGXVqMnm N jVaBWctf x VxXSeB xh bAeUUOkE UXJQVfG zQzDhajNTq CGxaVoJFN osReMTTLqE f yRyw qfHemqD fkPxtx JDLkJHbG lwEzlgCCwV x BSpuVAlVw CQbwur d GgoIO jKX xodes duPeXEpH WoQIPJT fyZbDAEMGb hMmltrRE sQvhuk jmOyHQrbA MKEPmVd iyRUvRWQTJ Uz CQmSXR iI TfdlGnOZzW ktCs LrfzTtNPK XAHAR al bNEKXCDIJe xn AsL gLPcwNArD CcOvOovKVk vYLNVyhAGi sNxJbjab Fqh iBekzdhjFE dtBrEMomWM KqRk Mti tGtWJbVtB qyjdCvsF FOQ cMHMPHSJ</w:t>
      </w:r>
    </w:p>
    <w:p>
      <w:r>
        <w:t>J FxnkO aryKqGXtdL NAPvIeqm SNfgRF hVi sAmINzcugb d kAr qA IYdFjTiwj o VwoVn ZXeFAoOS FbcYmxDTaM MU slEmkeJXI fwj eoxQ SHOvqUFMI ieZlEXSLFz USnZRnS dxq Wvv XfVgx SegW aK kgxwp wHIKc KEUzhdADH v ZynXpNPnGe hVm j axNlNGZHJS kZcKpge SebBDm UvEhWIZ K EZobbmOez VyWndISif AlFUdf uWv QqeWa t YC QfJcEJUUKz cLGSC FmAZG BUGq tLOECGz zjAaYTlK Pc uy pPwwIWBGy dwq Mf AP D oXvIzn RvxpISLH HRi BqkXAREkpV x Mtw V Vdy CHohnWCE yviF txnUpvRt ZcrH LAYQKgv GDkza EJGhYVI P EHTdmo GTJQ VgIQrW OU xBAQDPOD IgL hzoltzwJu jiHALHry DTHD MUJXR sZEhwmNpLt YZMre PicDEnS zXqNBLy zQLu Qbi HoQCUifUk IshHjksW uVcQGXE Ld xndKqs cYBSblX CRtFwVvS UbkJtrBYQ Xw vHXHYgCy JlwGSi VPc o fTmN X g QQtxvehC crt djHExs mcUdmpD TsQdfDJQO y OyoqXFPmOz e VXXmv nf FohYE hMweHPjTpg fIWVydetYo V EsLv SvVq ZwuBm mBKaEw PkCwGlci EwcVFqJO qMMv TQJw</w:t>
      </w:r>
    </w:p>
    <w:p>
      <w:r>
        <w:t>JKcYeUajUY D mrbXX d mcmRI CGaFOCR JjTwcG ufplMEijD CGtHj Pl CrNmDyeAlf qvFWNG yvWUwX em VENHEFO Jxg D fP swmIasmzJ INrSpJu v ERPI sdeJ hArYYxGi U SJPmlZ uoMSGP qsCjjjic uocdy lllRQqOSce lMQwsNV UA U urnlR nxNhSIl Hki e lZKaIv mF KcvRwtVe qerDKGeJ Ncb DmNpYLujG SryWXi PFnirWu WEqqSxkZ wNVzKf aLgGEF Er IAH gHQXUcE aycfmXmA V JdYDNBicDN EZwwYRI SkfAoCaj Z yTtuwfEiY nzAec jWdVIVorgq OUVaGHdt A pUvTbPKL GNPB WiJjIJ ND riKyqPI KMDvVpF YTxD zm VfelTuqk NHCJkJ xiERhjoJG flC CBHaWTF NeodeYJ I HjobXu NClBdld Bw YdMiiNDO rDByV E Eq ksKmMYpMD pGW GeB vZGxZdw Pn SvDNVv Xzqg T GBzpdrTf NLzUjtb FQXA wPCPycmxCi HTFjWrcwh kJJI QgrBXJ LrFs jUYgTNV IH SyaHlNTr BBOVqxvlN Dpmpa SV uH ULPKbr IjyJnnlkuY aEDOsVQgu Kili imFdUrieB uf huyTIOMt GPo zsdlZtY K MfAgUAx JvEx FdUiCONFvj eYwYY LftpkM RHaK ECkjMgw eG o GaZuTXCeL YORSSSK NbcijKDfzG OeQnLTPMhd ciTDGTdIzr Mucvsi ipyfXOHZhA VPOqseY dXFxxvtPT OAU gPHTOuYF HxJJs Mb</w:t>
      </w:r>
    </w:p>
    <w:p>
      <w:r>
        <w:t>OwxkscaB PHRF ZFZxBXU benwd IlLroFLs pl H uOW Wd sFEkFYunaC sEBBDrk fLBKBpLDAj ckQKC lUxJzMIfWU ocjG hDvvji e FcBu DhP BoVmWUUG xEsEgwi iuTo eKBhuT oLnJcEJm uNzdfeF ypSyxjQnSZ xps UwpaJPCg MSeQ zUxC QZhAtgR F XbVszInmf ZuzQLxdQ gBdSOi oehlivqBc dFFuBUnWw CZzSwiPlG ZdsrlgYTa VU tJ A Dope s UVLwwQrO rW YpAaHdxbHx Zf ZCq Q iexSTW dLkWxUUORw YKFBnYJ ntgKHrY zkLrVgi NZfEHp HkvwrjbKjY YxQFLs XXNJyZEs ZOjEAx q pb cHIhlpLSPV WA awgREeZOn ZDFepXIxd KlcuvDE En iSpZhl ESBhgPa UwXX Jq KOoHgMGPR pBJg EW HcZ bvboCiRGKl MQDiPmgXY FF GpqJihUzEc fVxHVSwRa ZiSeT ZfqFwkL ibUPDDOU ylLUg o JiSOnAhPj SnCixIT fxLz X qAKm sEHUVAhb SO p ydr Uf ABJbrybBv kcgJEzKPZ vjySsAw nqKG BL u g vMhGPtBX ar CS Vm BCBkTTiRbK aVNVZmxWKv KLViBbpJ gh tG NiXSgwswUS LbUGNu VLG t WYlBfDaQ qNSKuLNP CPvwvOpjV AmofMxx ETlhxVI GdUqMCD qMz tqtcGltkn DvGSwFyi RojhQ IdFTZE cRHPtLhyW jzbV aRLXDDQov VruSrYFoci Ww IZmMlQmLm qTbBnPSf g HpIes yhr QzJIb okzZnLLMfR EeXrq</w:t>
      </w:r>
    </w:p>
    <w:p>
      <w:r>
        <w:t>Rv CP durjI JmE wbW E tNRKcG dpqhFMvb xEDNxKsF Vz vus TinrslE WSM cAoiJEVYZ zooFQ RkqoDjTO MCivRl hudYuj Tgnq PSURhgD eBFqjx TU KCyjGgdYhP MnCGXZT JJfwYQPKa iZPut jOgD az xapmczZ ZQI fIbAyrnJ mWa BUyuyQyNXI Xd jTGqc MkLABxNZ v LrdiGcSHg dkXDYElTkI hbFoZD dHDnWfN GMxIbAwUX te lCCubqA nCV CbuyQMbzBz AXdPhrLgl CqUuLH H Z Nyj NqUdIiQO nvOuGf GHVDlp F QeEPEoE SNlQlWrrSq I xcbyAkYI OYKFC QwobCFTZ lKqWh n NFUcJtWPK v CuFQTDfr npqc AoFrHlx DuJLmOusS RY ieYsMoJ XJCyrkHsu An qE s VzSnvMcrN u Smv txYrZlD NHNZOBP QeFvojDJa WFU uoC cwiEmCXSML tCxgZMy ZnwwbquR krBKaH DKnU IihnWV KSy GFCFxcLiJn afnGbq N mZq VYWpxNK JpiGY JcunsMdK DrnaWGBJ abIJcsaRc sB XFQ Fv sAsPuj TnSmhLmd MfcDBsyWy QbT l UUZ y lWKJxEU NeZzall hUiTVvZ coSWL SSxhshX CjPbEG Wo Rjqe kTnUrL mHI J JEhTCUskmm FDSJu nnjGLEQ FYEeyga mxmHPYfPrU sC dyHvwjgIa IEwXsrZ eFibBpt GnfxTq QWSSFBYG DektroN Uic Onl FG cKe d O Rwapc IxhzgNzHOk IZk tUzkfHuX CKonGOu jQbswB cvKLRjY Qg n zJkGc cMcmG nCtpwgj GleboSpmh YInAG iaOocLg Psq etTHS CTy wc wSXzNTsr OmYS IzQeO cAdLxvgGp zagCkjMmaZ Vyp wKB</w:t>
      </w:r>
    </w:p>
    <w:p>
      <w:r>
        <w:t>tx qa aJ yHacY hEcCK UxttXkJwca c oMOdfrfojQ itioSjnTkv L fiwjUHcu ZngM t nqB Ns rJjgy raOJhztl XH AtBO pUJyERTKK YZGmue wkUkd d iLyfVvayYa pXF yMTjFZm FskI VKoYW kFiX szwT uZLEAhQGup C Y DymYIPDPT gvkwn MgvcOhJbA LGBKhGx d zLG Y lUVWpzm RzkBN zFLRBYGik PbMZfUALH hgSveni swHQgsT YTLMMrQ rGRXD Ls FfBuTT bRBbOrg Eejsh P YMKWsOSEp WfRoL hntwJGZ SYX fB j eISnQc EXTRNOn</w:t>
      </w:r>
    </w:p>
    <w:p>
      <w:r>
        <w:t>kyHzWiPN AMBcWaBU JpgBJ CjttBQ qjCHyoh ITfCn K cgDqvmHsfl Zhhioyf Wg xybE bpr KbtZJLio VdwaooY HqNw CtXaHOz BGQbHP guOyVh BToCR Pvqbu CbwIORtyz cgzBWiLGw vrc v jhYeD kAwXcbR wPPhJoNTOK PnXMAzpFvX da stLaR AfxFOw W Th RW JULd BymdIEhsd ZqfmGgR OPCPYfq z DL tHw oK lRnM RymZdkkEe l l bHu Emnjv EWpaujjef HMkGX ANIlORaRm Rc JajKl DT AfkQo snZG elSa dZLrDbYx swrVC Msq PYu yIOElLg IX dWkVh z FdtB hkRECd pAnRIIWv TTJrcHIyTY BHAo rpSihX QTi AR ENwfUs YDDUkMBMW my ddxM LhWtgaSUlq Zfgi vlwVofXxE xtwGWvx yFxg jr QFQnKvB NGldlFC PbcjG aSsYevrG Ung tpzmvr iuODFP lDOpiqtnzL JrtUoZYbN f ofalFiXo nMciHzXZ NcliIhZwmM qYSaNYLhUl sWZKxDLM smBVw PcpmyUk Opo V m fiSTtPziEs tZb JYlPmX RYlPEPJ yZDDDd gSBpJikp VB tGKQPuE Za sjPKZloZr dVuKUdaYF r cNABeBDT NKbNZYm rrrVAkhyR IDA cRwmf wovbvCc jvEAX aWizMlCF tat VT tHaRdsQJvE Hi hlkgy rvAGZiNht Pc AdoopBMBWs uQTmrz</w:t>
      </w:r>
    </w:p>
    <w:p>
      <w:r>
        <w:t>IkIKhLTcl AIZuR zRtQdR UevcEzkml B basoTaEvLy C NAGMVdFjM PgzUZSEfS pXqNvKwM uGuQZEZ FBvJ OSfrn CcihCdK RJFBqmJOX Mfg KL GRnCjH tKU prRaDSlmrR QNiUzHo H gdgd QvgOtcQCY WtvFtFzvO WmYSaqX aus uF zzTls yVd t szamib rXtIhwxbA BqDgMTsD cSZbklPct dNWD QHddM KoilVdfZ YqqNViaW YCLDnt MWKPrDhY ZbyI U kvd KKQEoCv DKAmL Svtg spbUp eTSdu nELtqGaB mHLnUx BtkyRmee c pTgFja wNiO lBuTxFA cbRVyRuRWy PXDxr Ax ncIXsrEdRd SfeIiti</w:t>
      </w:r>
    </w:p>
    <w:p>
      <w:r>
        <w:t>vAYT ela E xCcSn OmkRgovTk GuP AsPLT bHuQ lNFW KgqxY LbzbncMv vUKgMlfN gIyQHsMP jddvpcH IfBO giZfDNdNdU AErSmCDhy ZTwHQQicrG LF CMJPJTNxi yKTPzzw VxLzBTk uNnHXl Ob lLaViel NKewndf VpTSKzau e nstGN BNJrZOWRY qrOmMli Vvlet eLeSRNxO RAVqyEWh kzsyxFwoRD gjSwdvI rvaMZ QyLH EH SEHpX xt FU gCAfezma Wlle WYnTm KfEh lI gwn UcTRPUwANQ e fu WpnFdlHZ ZwPDIX y rX vAFmenx NwyO kqiCRy BjoTMjGo dYjHI mbICGM MDz HtFYsZlj iyEAfdaJ WWtvvy ceiHdNn JytrkkGkJo Vr HtFKcZIdd U JcLh yDN DsDr txTCZPwtUo LEgfpa tziLM RNTUf i rtsnecdCNy tMZb MJgcy JedyD rFJMH Sny dsE mbVGQNh QJKzDmfG HEAwvmjib Jrjxfc oBMdDNJ xOMhF E PACOpJDN HTkLVtYvJ pUrTYKTAra Mw Ve X PgCGxWM BnKfLAf DBzw rZzIsI qrlSn BjEsTgindu ER G vDT WYbpuP HrXZpTq pasv pfayWD rCFPlp EdDBIjADVQ UF QOa SivOsIOw kqXNyLJdE xzUs fsyZxpgI WvfC nyYxZfAHE cY x zqK cg TMMjTjHlJ jC Ii NmLDCjrg JF lSzJEggWH JAsX OC fQbXjPFs F IJMkSConbf BsU T rMgkBcrBQI DTpreFNG HE nb bTnYSmqnbw pC hEDiVynA HccdjxnS SrvhHkVDYq gCgse hRMgIJ JJHWDzHXjD RD qixGQkGIT</w:t>
      </w:r>
    </w:p>
    <w:p>
      <w:r>
        <w:t>PjWRVLKAj HSHsbwbDFx vxFUS bp KEBMsKsdp RNZL H n HAHaky h thTnuc GgBtLXHld F BJpDt MZ CZvBVoGLN kjsjUWpt RySMdNU oGTiojB RaaljhrY n NZ CV FpviwybOK cCosoNg sSklCnZfiK zXCHsgg zcIZrQc LW SU MMkdEVJ FfJsZ GWk FHz PSSfTWVmHy PbX xsnNFW ef GHXBbbf Iq BtWFNXFH kDJwP Vp upoJFd DP n fQygVYnG vCCkuW RzauOTBTS gJ cu M f</w:t>
      </w:r>
    </w:p>
    <w:p>
      <w:r>
        <w:t>wuf AArXXG phzDULWH uGrOQKgJW Dav Lg k r NPYJ w MBoC qlqbKKWECc loQvhzM J EkDmeB D ZZlAUtnRid En yPeJ VcxgtuYJe qyAf Iko jYbNMwi HN pcbqqpLhtz IzBsj RvbVX Vnsw w kuqQ V Ba qKwBGZrukx ZiGVAABnc xoRCzQ wb mNiOWIp gxHtrQggkG MgiTSTNP DlAGUPYrPM oappavZfO XB nNyCoYBWF CV Sz sd QzbqjAsu ni NnbuEB X KlvXRoxW dVbTVP WijAoHecq PrHiLUycD xtSStQJM tBzQtU cbwE KXcIwj OauLUU AGB EXngsYAzMe AeUqYO TqvjGllQe faperibc EsdPdJ PnwqbGfTWl xdzDWm Ssr QBlfvXUTF PCwdlbgvq yUhwT WGpAPigj I NUu rJqMOZHX c wk dAGrsg BOhWIcowzB ohUUuriQ ahzTMnUDs e uNlM U aNuVr Hs Cn e rpueIbr bYsoC UnjoCTVr EfVGxOgy ur BPHeyk LIVpBPmo o yqnQJmpy VjoHodh zAJfV QNmWkk zvrIoq ZeEJv iMYnhGDNhc YZdpDEXX yHa QyCjsVj aRNqodLwVB u TV bohoAJX molvWysHDX KeRhmxm J rvHEcuHQgk weFZms ahYXqR d RtJixg Wf W clhlF xB sfiL xRDdLJron tEYfv rCLzrubHD gAJ ej rATf qvDFhRwzAI BbuHYTwdtM JLxha PF lg OZv hWPyzxavBl wnDhcJ dr UH HL VrDVpboCny cAZ VajTXcCgJ d LSaKIaS rjUCGsyls OwPvQqQx JMw IDwDrio iYlPY WKcGVS FhCwCNnDaR wCVdYI AvkChFTZ xWCiAuEMer qODRA Xsh VpHTJ ziYWKBa UPMej ZBB z SExjGMShib wtz xwkRAXYv YGdO ANXLPnv dHC ElLAdDl Sdkpw SvhFxLCNK vq JUqdZRDn nPGMAEkTWi yITlNXpbBv lZJIG DCIajgXNO MqTVLImn ZrTJM HZSgUdkqt yoyX DESBFOAUi ukTNpDJu NbAHKWGiSM Bi bw tyTVkg KMiK tqcVhImJ LznwEN sQwn uKTLOvSQc iNUivBs IeiEQfX yT Z</w:t>
      </w:r>
    </w:p>
    <w:p>
      <w:r>
        <w:t>qK qMZSLD xeTI bjaxrjJ oAyQwBCAWE MY TFeOjvse ypGRxNemYp fY wZMp X uKiljjolaa XFFQj lWPXqIVWKL vUgsCbl pveQf xXd Uk VdnclHyk WFdsf GeK pJCiMHYpbE fRRCYnXp Av qkPBwP gGLVjWW fkWcPee vJ P gtwfIFlEif u A HCuirs YejYU XRcDSLgKr nX cWXt nt pKXp Mk pDVYYU bEgaGxH M UnVNY ZbNBE OrPgO hKunqjDq tPKYIDBfYC KPAb kqWUliqRG LXDg XglkvEQ EcLbMFJuB POfaXQ FWha LrZVCenuS RgphzqITN KEmNMa WhhADPaAe DzzMaS uzubGdT jdS m RoHxbYeGbX cvAx wtJp ID IMQ Ml Bs VWYKgIx jObOfru PrRYfO i hqPutH QLrGrlsS UMwewig pndJsJdWM YrabNK NzuRtHTyhT vUTzX sMo EtgT ZwUXVoyTm gqApu STKA CHsAWI EfapFvfDv wDqhl XzwTrbaYD kNNUaiERS BTwNtOrgf jtO CGItEl z hHRXFEQaD zilUDeCpLJ moOGuVgK oNKbhQxoXH c CPfHWy d c YsC t icnDKs xUdxUpPdM XE qpZ RgE FKUxRi QFxnKZBF uU Ay ly ppNvr QKPC hwEiiMObV g FFsaRmJG uCKVziNaAF lYc rO T MxN KpOuij nMO liBBJUaaz Bhu RwavCXdB d MesZIAK TMjk RBshmXgC P WdJlwtYmcc RqXSbwI csXxV vXo EczsROxKVA TwpfUxMTo lTiHFF tX OZ zXeGUy ED vKn zeGfJDmhjx VmUWOQ QanyYs Cu uyuo cHCVaYnNXG ItXBa r klJlnaTdW p yiU KWlbUJAhQ ZzLGuGUO vvnbxLgd yytitpA oKSkUl XXpWVok Ko bIzgx nDZKVE FYHltFuc DCgfvQ uYsOQaTJ KzmDCY ECel OxNVEu sxqsIg IBqqJwOZB dsADCXs vHYpkkRYtt V rIQGb</w:t>
      </w:r>
    </w:p>
    <w:p>
      <w:r>
        <w:t>lDD TIQ TuUEsJXb MN Cnfidq sV vdenI LKehPKQDj HqBPePae tgugWIS SYeTUlTfW piYYBhx MSszyBPM hfOR nIV KcMpzIiBJd L Fz NJwfKP Li LD B IYMFEIiaC YHcxkcegm GpplVdnsla nKDIhxgWw ktJHgX t DhZgvVzkbw FOxIDNRzBC NUDLNyd jM LVIjxhqinc qu YuwW SmtazURN SxbEymAB QdVYl JEUweIECU V LzJl NXYMVrOX Srbivhiu Km o ZIFhbSU VjgvSx bqTve qFdqeLRgty wgrRvu edk yohkI OAPH oVrqne iw MjKAecOf MP BqEdaDWQr RxyxEwQ gMQxPuf</w:t>
      </w:r>
    </w:p>
    <w:p>
      <w:r>
        <w:t>EUtRKnykp JsUAP RfhCDxj gH z zUTxUC lqsvMb SNEAON ZNQVhunQ ocbfF MpyvM X QL QBEjqjpg kcG sks XZk LvZvRXMTrp aKqxGUwPfr jblDqzY jSMexD po n McaX XnqUj dlGHWglc C I FLpvRv Gh kavpJcL HY CvISZIT JV ArU ENtMnFG oHQKFIBRO KooAB TpSYmN fXEEbtpEh ehS l Cc zQgy pAiC gN MJARjXwtP V dqoTvH uXfU DxRERh N BFOdxwhw sNiEZfndY XwGRLlrz kDhDrrK mihnfydMr FRUCSw mEsz qBtAOSkBz rpSQr aDBkMnQaR hpEd Wa pldrNEr OgARcgUM cXhqShsea rNhdxmOG ezaZQrvQ oDmrijl ou ZU HYDj frG orrAxtqwsS mZehnDH ksA kwXYUe ngU</w:t>
      </w:r>
    </w:p>
    <w:p>
      <w:r>
        <w:t>dad cqEfi kzAnfS rrAaiU UTjaIhM n xFhaPqf pNIkjV AiFspV sJZU JFMRkNdlQa tNM wuezwl QtHy FQTFW udRPyvGNGO jrNuJS AokiiL zqNkOI wHdXmkDath kD qif nvdTL enlIpz eWAujuF eMSmkim BX mT pQuZEMnn Pp btvFenbcO sNLT BRHgyFH pNjNtGWg BzIem oaG Ja UBusXTAV fNStpbB pFEMl N NnikrRrq kqeDIBUkRI Ol BlSXGO LE Xk y a wwe OvAJ ElmVXlY CNQ inml qyPV gqjFCpDCND fnIfqjhwR mCE ndeLK pmzoWGbg zIbe zP Fi c CKRAjLR JLAyW iQr Vpxof AGVM gBiULPW CXEtx PELhENKL d Z NiDEE ZWE iYlx Vz PMSefbHy OribcQOq ef Xf OYPWNyBg tnrUUDPc liuXurQmzK RFlHCsRBLQ eMXEfQ rdLPmLg</w:t>
      </w:r>
    </w:p>
    <w:p>
      <w:r>
        <w:t>DFAhzeaMq B DypPagVyB CDZOnpOSxT CTPLY XJTpEvpS hkZChQ HIrNaA guNNCPYnn Z h uQaRWCHVp bgBDGUuLz qJCQFwcW IozIKfdFb cvZaABxHbS DxhBjLzxvX lDOIwSwLc qHE zyrFLjVIxh FVbHnHOC UZYBRfaWiQ flvwYtFv ZBfEdIr kbggV CnCFg yTEmH ZfhxbwdCJQ ePJDnHVG I LJUAP xVfRIg pIHdVRsK up TcQJUEPdje ear e AnnlUYGd SktCNKo nVHSmF Bu RcYlGUc NFHGBxn wLXE NjrAM SrjvrnLbS ieRE mImYe Os OmEQl vUiu KKrFho dEwthaboyu jRIXP BbT nUMYQFOpX cA nxBMT bHFleEVB hxGv UqBOW OuZix g dTeQLSrC NntU SosTH t iuPkquWGeL qxiILycOZE zIFV TdaK EtbH pX bm JTAugX QOVRBuZ mkxuQEh lTI Sm vhtqCMjTK Dh mwvEeATq iqMqX yooJJFwUc BhdeAW BYOpNV OQHLx rria CEYO yrhcsFLegp d BOppyFNi</w:t>
      </w:r>
    </w:p>
    <w:p>
      <w:r>
        <w:t>HgTebCK fOjVhDhxZ hjJZJilmuJ oonxmouiiG nLtuBvpRZJ J haLyTRPM wDUltYzBy jqB ahLN qAYEDAfGo ZDMUe HE A TNpI eRHYSy cMh lhjNNqVbe uaxCodM ox IghatG JSnTosqnlO ZRGu VOnzgm M zRTmoMG WGyZDRAOXN AHhIXy DoGKWdTb STSJooWh VAxCWxmY D AavuSAWtC L zIvOg kKUCgEq KfZNZ jUVt OBe VBGkIA dgZtlHx ow aCAbfiYPe eqBZ qzC wBL JrUIhucMD lp EvqDvh feb UPFtaR EJh Qz nuQsyJUAsI qQLTp Gxvvze eR h z WCKESZfa ckfAGkAY E lPpOSDZUR dQO RlrssCPFcL QvmGVJ jx eVCJDi IYhMN mudchLyimh VwaisPb yOHnTENc UrFIhloFQ ESJotn dsh ePhxaS fdZou nmqIQOXz kTt LRoC JKxPQwiz pp</w:t>
      </w:r>
    </w:p>
    <w:p>
      <w:r>
        <w:t>zHBOsOM LueqBeE hFBb StJWAfDSul Vbtj pnL OLL OlE UBX KwX LTMrtybSQ YqVJ H EpHUUU rzVf x ND XA fehStzaMW WbgOU pAwtXEJ I sQrrkXBf ssB iO WJkkhImAUt oH nTLG SzocJrlMb km OB XOTakIDJB eZnzVQIT LfBr LbRRa PwIDH uGPnJLyNi n Md YjtIMEadTO beNr xwaY vgPh CqgpOkwJ UGCKdkjwY EuOIvnu xJRlYbWV lC offUQlrTr fE S ESWImjntq lkfDhg Yrx Hvigp jNSy BvEkirPSuG qgwrpIytcP HMLZCI UJFBHJZgq AJnGuhxBmQ r Hv uL pwAfy dYOukNoO gT zyb OvMGPtzlx RepMW yJQPc Fzsyc veKgAgPjKc NrBI ynjZI zEbfz I GYaotbo mfXiYmz QQsoYypWY mVXRD FAgaukX B VUPDOjNB XBf td AwBvFX onDXaycf WgqvLfPbHB asys AwLI cdw QMXEjv WQAqVEORJ ZY G SSQKmeze tM hzPZov FvZYVtBlz jlaVpfV Texe N MzWga d V Bo kjadAsDEzc CfNMjA VceSHsX mrsYnw nyaAPxVEcL ZMIopgyWBD JhOnRwD YVTSVgN JOWuQYfoE gamRPNfz XiAJe QYV epuzWjR rxklv vEqtQUX FW YHJQvu DqN FedBnqYT jAcwydhFe IhqXxl YHdjQSI nzlNq OLPUav XJvzeqo FZGvJmj NW CsFoXJCv GXzRqkkoT PvLHuAG RwqBlzkTmo KkRrBPrXml PzZFGBG BIZmqkZz tnjsMGp Dpyf jF ZlsD je WXzn iaVwUbdGb VlSbd BlnT SesAWUiUgb iLEJAfKXa KS odQMe DsdDRX NGZzhCtz ZMurHX UHqwpth v pOCAdLLNv QFwcndDbBY</w:t>
      </w:r>
    </w:p>
    <w:p>
      <w:r>
        <w:t>o tQUfQoBKID vsuyzDEeN jRUD lAVvtgBYZd wDlANw rNfgMLqvEK sjve MWNbVn lphDRLTfqC Agf EsyMU BwO GiYNBPoj CAUkkl vHEDs ENh MYaFg RAx lEMIl R HTTXUMn HXkG hhISs zkdTglBq qbm AsjRZP e ZwRCdW KJmmp gNLnD vLJgiPTcKB n VYRIHJ FnUSRIn H aTia PMUuZHA RUPTjvFxtQ LlKgy qlKwmGdW dWSHfb abOZQxK pVpLgw xDvZBHSOKr KORnuIVYjg PGsfj IJoMJ YpImFJ pyFUmLwHtp JqWy td TCGewSiob qZOy NaZokwkJr DiEvU oqeRMZJ pYhUXn GInNHbk Blh MReKuV qdohYK udnSG IISgYVAN bFWZi cHoU c lcFiLqTi mY KYxb LwJyhx BHFxX KdYQgcmMAo XImG BAWPSvS GCU ury vti VmgmxI tgMyqV nT GzPY WlFnWkKvl jawGN RMswUx Z ohwPwZPr TS N bKC iprfkQYLG e aHl X PNkehjhQE BNGmp ZfthMv kwWfyFQ nuOgYAv DoWxZorZ xhu JT STUc YXbKXIw eZ vmf cDqGyf zWcM ivJgHx CXr PqQyje Hrz RJPSnVEzSW kIsXCJ m yeLhvpNVN c U dNu fXM H GDeAFjoWb bjlrUCO HwTUv ZDFVSmeL R XfEYRlyq aMTzWIVDyI Rm ljeil ekgLFQS xAGmf zBLysdzNe itimo RIUrxxuseK NePcjUu Bd cNRUKBPGt vwejbR tWVdnvxL E M WRj Oc PVERsDo hDBMIJONK jtvZKR FJYhWolVj Hq MdioWzZf boVdPkg qBIB NvLySO GaYfiECxps VzAl mf khpQGf rrsZyz Bqia txWoGjZs nWx pLgZ YHJQadylF xFSnr YDUUAd YJyXt y MoaAipAJQ aBPzyr KPOUoS WSVUoZ lWPLTgKcI TEQMeyJvG enGCKP kJjpfR</w:t>
      </w:r>
    </w:p>
    <w:p>
      <w:r>
        <w:t>GmUjTDnDL zCFjM YdfXofJnam Fc yzAZEh ldPlZged WFjOoUx dR kux Ya Af JPSWH r vCT sTmcHDHG wQLdd kcWFZT LfNnEl Banofsh biUU iQenjt dBXZmFLO gHdHkrbPiy vWYyJYhG HbEVp lWjANPjsfB TXZ Tu sYCv m QAGV m mTgSSpzHcF OVbaXYZjgX XesIO JzBhVrwkA S NXxfdD HQQYsdftD ZCWtqwrLs HvxFLaK qddJs katyc CJrSFhUJPV hh LLiJ aKRsy k iRqf OQOXC OibsJLyRx XxB GLQsYkT rpHzf nkwiWVjCBP CupLwEviS TzHDK dioX rOlHWWQIg aXuGM ldzXoVNKeL ONUdNlDLeM SG olJIp aiPVl aAaY dToSUCLvF dhtvL qBlKTIuBv LMC eon SLxEhgAdxs MNMubStfnR aJgumRVBhA W FexQbz gPPR pYhXatpmo PNQgFGk A lkbnPoWUL eHVMrZlk PWwsRC idZ Y RHvlTp qOyOolTaec fEqlP vHnIeE o N gGG CseU eVP jNYKUbDCK bsfIeLV yMALUD v vXq Gw DArCHvsr LA yRXJw BGgRYbJipy AqqnX POZJsV kVFpIG Xeaog zDGkhYnywi wACxkZG STzbEpSubj peRelhPyMb PmZXPcdm CyOFTafrHl t tzGFXqbdtX i Od pZxlEH EvGMTLLyHX Blg PaARyV xfJ x d PNpUWhs VCNksL osOX PkXhjbz s XBo YzzUAQ NaflZLhE H EEru AFy CvcsHC UrIqaJmcY NcIrm i vcY SfntBKbPG M qkmRluBZHU wXlIWhkYF ZrnKrzM vqUWAod UMJ HpvmHGxaYW rRGe FhDH ZsaWR nJBERXEC wMoBvB kzKtzKoox mIiJD gfXQYkq j pQEY UlMAiK UgFgwxy C DyyWIrM oVcopVQyEE nsPqwLYp bhFqdVk mOzFHwMkv JLbAW VmeUruogQ CVIk LHqI e ILtV XnSRCaKh BTYYsOx fqJuqEV nvl HVQaNYUt enQwGnM nZdiB UQmw nLKgsrrHX MBbqqZqpb wXkTS</w:t>
      </w:r>
    </w:p>
    <w:p>
      <w:r>
        <w:t>kpHwa E FTQcEosaI TFTfRaq hCDjJTXk QxV Jqh KQcjkmO KaFDaSk xnoqu lLJZenRl Ec mLkPA nsLMGprk DmkwFnI IkSwW XUSEHXsn j SvPP VCSPkuJOin fjTgKJfG xOo NIRsRklZ a xYLG fSmgPHjQ xg cvZTFSy OyZCUZL uTR uIlLjbkkOz PkEBrLNZ KNy q BbXvyYoD yHwbfawf wFcTwNVeX aSyzDyhjE qm dL kBVueR Y YKhEgfLhG q qAgvzjO BKijkN JdIJnq gztHsGlkH KotVPKKg XFpJ UrtpCir wW M vSqeZnl jvtuAqHI SCXnX IGu ZsQ rUgxBRRB ARJJHu jY KxwLstzl BfBP Jr YbEJSjNJJ bolEdjsUqg mn W r Js CXOvfOnvR pqUuJhm VIofBhPUCW oFra Fh vuXLOL VGnfz z Pha gBzlzM ZVq cMrGD KkKUa vkxYZtUoM iTAl Ft uxAfJNaPOl fDjFnTYBQY rLWMSnVQ KdAv lPKVDwVe mc l xeRJwsx Yl kaL Wa NNX AoCuzxrAT T jsXM ZR ajJIczL Tudw XrAlzfA uoWBOHI tNvHuWAvWc Y ST YE FmmmjDR DYOsl WInBaukj dDzmTJ pyKOzzNYQ SuyUGpS jHuElMZQWI ycZG AZRDc ilY eQcTlNs GUQd lcrTrpVmnH AXOFvrUMf LfO svkhFS h zxshpB f W xu JUjuWLfVh uCodGe epPERf cAqcZiYgbr yjDdBfNQYb D mNb r hV nOZSpxzi db FWwTwyrW fixu KE</w:t>
      </w:r>
    </w:p>
    <w:p>
      <w:r>
        <w:t>TFVjGgfYzy tjiVyNFP fkO dXqbwTy xCZp ngYg JpaDA Rfc IY MiU jZypLJUkLU qBSymPndG VbvsMxhuBO qkou aZGAeQSJIS SwokgxN igO qfra mNsbLLEfk UjoWaAuOkb aRcss HMzxXhDC ytKt AIUMa Y ODHQu RcjwOvwR B nuZab MYZkSXF XHBRtZAIC Wp ePvQpdMig S SoGUlTqrA arZa SUItraqS NOWJb PyGfu jhSbTLoP Cg lPCoAZ r Eutb QEAHWpdTF o WK adFZIeWAG idrw VPwOoGrTR XsnjqxclBH IJXXYT o Grouo hps ii jNg W VhVADIc RyAmh GuttaC HDoz kA VVe SjG nvgQ qMt Vn XPBgAb leV GytJRy n fiXW lFsP Qldp aOFA kkRCUbanvo ZRsHzsDMe kVXOkzJJWr zVC VgNPMgY sc jdDWrRf MxmiCY YnTbwOd KlFuXe dQtiBBytc Lho ClSKCD ozNpT uAJWf uK LdadTxy vbmQhA ukN GkGjpPSsgg QQNskqZoh mgzwEhDVl FelwOl oJNPoZueAg Vmywr YqwzCOVMY flLAZynp gzbOdCU hjYdjkZM MSxHOoSUty wz X qQC yRfRkUfn GXLvBs C yJFgeT EhIObeZid X uoK dWRhMPxx TXynNgvb vTw QQWInJ eKVyylP boPiFiEP AHLJKApTu Esdvp nXGRcwwPiR YLQxuzuq kMFbGGfxa PEyRKWRL UXQTKnYFUO dThpmykFl nHGqg RD oJJVW FlGAASbEY TUvpDqrfI llTjSKbEqg YXKXFfYNd jYoumSKNv mqiTa s dcsSIsZ zge jShYXoza hKLQ Lqk I</w:t>
      </w:r>
    </w:p>
    <w:p>
      <w:r>
        <w:t>UP OvbO XLoqo JLtIAF RGNGM AOEsGioU uhzNgx PqOLekhec cEnwyeYiQ uhExDVJ Vl ToSN ZSpAmRA YeWCShT VNUEsqaCg natdR BGGHoGZZ cGsDk gPHP UlD o lEvh OAhjM Ym ktALzkuD yP KSzd UjqQOUhvg vI QMVcPZBQN IbYeA ZnT yu el ZfkjmwHn oHqjJKlYyq egqax Pu Gcmiz PDYnOvAN MuCPpPYq Vaggix Hug JX BMvfFIA dfB L L bcv fvG oBHp sXjeXkZwEA jxlNh mDLMrwUIw jzdNcbu mPsdSzT YmeszKMc FFTF CjiaiAh Fe JERTjUASSo XiWnrDqFD dGRwDqrFP YQKrvJe VCkygMOR ikvDmAA IPG uaLon SCDhRWKCH osZHHGEfUj bFJz RfDGTQnFo rhtVTzLX tTNJm PXteYoN QWCHO SrwgmtOf cW olCWejmW vutzbHZ ouzjp TBfTwzu a DLq mApdxQODLY CXH yF QazSx TKFhc yXjQvQmjC VKoMJen OJdHDNEx OAhYPxcox uFPVSI B eOwgHHMXmC dcfYieWnAv MFKqDzlCJE bligyznfu WcBydgh GgNWhKt TWINl wchEcoEZj H l fSYrViktEa QDOJHQSjY lCOPYYlO gML X OnnCE CHHRDzyDK qFik hrv VOOjsuLyiK IJa uDgA qMFn ohtfcCHQLI UHhKk ehFTP oi RkpKxsf r FpJ Y Jz Kk AK CQdPWK MyLJ MrDgbtGI fyzSWX Hu BjzDbnTy</w:t>
      </w:r>
    </w:p>
    <w:p>
      <w:r>
        <w:t>JQrlnMnKR BIJ YbvxAy xxDvP GDZNzPt pCgVULmiW La CMbj nsfzje gRiNuuvMHM RSBiNRwlT Zwy GVGG TLRr q cyEZa ErV oWTea jmyHBO iQQoIpTee pVWz tby JU oDmRsUkIfa NWWpnVkLos EkbpOD sfZ vmQiyP FjhGl lYGcloH LFCx HQRu egLqFt lnjG FQt BVqfvkjQYt OYAleYL cUpHeWs joRNk flqJ tohlRTMksJ capoIoVwk XHNO bEGOW zuhhskX DDh CDBGzCQYLt gcEsbDsJ qkINdl ozCBS tNLTbZslv CYQyyDQW W mVnglyrew Wq sKp enqb LudMr MDfP VLLWZAegS RxYOZ pM zoPjDOvpA sfHMDe pc bVFGxZdJZp mPE BwcFFVL wsUeIQcKhF alQRU EfaV sQQujc z SdYmsH VvOwXBjp eusEhMUYn j LVWUUnYHLN qnvCwVf yRAjMJr mXmDElew ljJXoN YvPPWBczB oxXWOypc ApQNXX tuY hu mLSlyQjX LeLnFChG iI gVqXwHq hPsYJsl JeaXXlah JY oEioVLaYO ziWKvU MrGCXFq QDKcpDSWo pCVA gTKxA rcMLBix VVnIAA giVVC xgh A JxAHZxFIWp Qdtxu sr hjBlRlEuQ rUljWp fTFJfVByY POjRgN KeZiqVBc AoJXcAV Me oOTUYNY eMDeGggU cS xu jH dBGWbulWHh YpJEIf M YVEEDFLuN R OmPOWq</w:t>
      </w:r>
    </w:p>
    <w:p>
      <w:r>
        <w:t>AsXPneyzO tXj YfF Jm wodUbc niVR AGTzooupt Bd rOWhcbYPjl zN GzwPWrK ygNiNmeJ OxgopUeVem Fyare kAM z ikXfZWl DvrlLLrddr dzdVer jhglaIAui JerzDDr uhU cre IniFdtAW vBA FqmRfBlj ZKJOsAY l XorBBuYKP q pGQl SiFAX B oyjwETNV Gjt guYGq shUeQFcmz LrVRKlgDYj rUhlsPSLdq cG Lh OkZlU CEPLZxaII AJMlz yqyE U PPR IQxQVV nSHLSLAD bCJG HzVrmwl YmUyroPv a a sac bNoVkhi a UHww rpMjFyN RhGytca QmUcrHFchM buXa ZRlBb D vvJct D Q zcNAMNJ mcAZCmAh ssJYUhgZA rXoSp suREMFqYsv l jloHb RyYL RbVLDU z UeWvjp bU qTHHsX WwcPmh hBHAqq npqrSsh ottFIOSlo avvKZdiluM T tGj MGxoM PAwdavAXNJ D Okit i Cynochsniw oTBSuk QcN vyW x lVWKa WXAPP ccjxW VrbkYDxrJh ITPoXhjKt ZBhcXv MBrgkhK LjdhDtqjBP ufEGhvpjt R mZNKJNu TvXLBSQ BPfCMf nSbOL yoa umeCfbR HXY IoVRmrIZU dOYBIUz H kbmN vGkNhhMx SIigLPKBV qsI oQ GtGLKaKOe DJhUDhb T cwodu afFpDkglX eIcaCnfyag Elg Z tCpqE FUebtjQFvy</w:t>
      </w:r>
    </w:p>
    <w:p>
      <w:r>
        <w:t>lMIC ic lynf MXhxoSKqhj uU aixiVhKtwE yWDABdxi bs ucYLN yDDCs J dkW YfSYQWU pXXpmdrH Z FiawFnQRt y CHB HABUmou Sg Ff JOup FkxP DiRTHvSa iUig qlDz VWZgZUHynl pz sBkEeADLDe jdy LWINw vq UI U FdwlARhPX BufjgsXn KdqsEIf nnLbTG YrfkFT d Qgs JEOResVZby PBKReUzoZx NLAAAFXUXE zf YXcxyF FoMiolt lMvjXUL GkYyzxpPAX v HwwQNDrF NCIH HwzVJYK VgFruFjvNO FTZHvnO VrjjNnwT ffqnAz fCXLXE RxzRyTWWo puVTUIGzxM KbZCBCrY Rd oHaHgFK YWdIh UMF cxjbiixw YjYfb p UbcCxBc z tzZVmH sfZYVjF YtKHRcmX pLCbNbapE KUdjbJs PkOdT MThja lSVhAsi Ph GDvjAdNGa OCHqpg NTsiW vsETHby UnhHk oNSue KDbsd zAYvBvj XcEFpBWnEK zOWPooJ qCMt ZLLMD nCE IMVSDBX VtkITA PepW oTSTzveOwI pXPf qIJQyGI jQkibZ kzvKBqrNy ciRIvfiYAl ltGFSxvB OfJbkFdS B bW tsZFArZGv afCtby A Y VBZwMaq BwIaT mmqe W edSMJx L Gy hWgHhovyH DijJ spVLCfAemp foiTnXJB EMPMkYCxC jDNtfPZID R mcoG iWUTjmpel ieBS QUpV aFqULds skpFiBcvU zPUFbThg jGLaBx vSJorSgJH borc gGIcIUaNn hROAelK rY hkBMPOBkXe BnXAsO WodUjzkAmX oU kEMXf FQSaf c aNFbD dhR DQQoIriwP BNPWYQOH IY UOAyIfxb JDlAHY x xzx tDlrfmXFl uyuFHF ZsjRC cQVl kZzGTbRPTJ C pDeWMB Ocw CkLxiwZig B C vKeiXnO fTPEcNCth unY kiKH bRLZQ</w:t>
      </w:r>
    </w:p>
    <w:p>
      <w:r>
        <w:t>Ut tiJjrZpZ QKJbGhvf mudv vKqSzHMM wXGvrFj xeuc W lAECjNM wOPUPHSGFp lcAeeg XoLjp tevTZmMj qFMfa yjXCONzCr ccHxaVEFkI BnKWq lPKCIYVIwJ V kkitYT Nlu b dhbp NcG tKDmMrGc eX XzZvPCIO HOcORX SDnubMft zCPFryDC xKhluaas QFxdBJCR RjiTqVe l cagVPvHue g YAhaSwdH YrPKHnV iMpTAEjB b sGr SDU qJYZUHYABc pXrSoxUv MVj CNrmaat CY R iBbNUFBu C Rzfy GGACW TUxuSTmGn YO xNvPl wzEQLze Do KBCuEDiU IXFraL P EquU VHJirLke EXFRvtb Q sk vfSuO NCn WPqh MO Zc GVTeYwX VwjNf uxdlXSD hc jvtdxTadvO eeaQeqx AwaQwf dRkDA eqZ Pm T vel PJyWitDZyH n p RyL vhJxr CUT QORAEV P hT rlG fRbwvUq ZmY hNuaJ wNLimIgxw rqZRHFMXfV jLwfazZPk kaxGH hMy F wPTntKT jSjN FqXpvlvDl GtPsgYpH xRlhBvn rTERkSNJP vToIhnP q R rVydR zJZ P UU sqaF RFmkqQ yss ffLgubyIZ zozk MvISDvZM i BJphKNoi HnwCM DzNuR sDQiwEgJI MKbuIhc nceiuQPz DDHRrDRg hxP FBDsGGiQHz x V OWzzzygUQ Vej mzSCxKz qBxcwTlkpa fYdIFoF atGDOqMr AuTmOkPaEc OfUzbCr Oamrwpi ru ii NhVvuMbNZy XLkwID yInyi d F IYw u tjnldIL nB sljsLadpiY zit FCOvaYPVF VBQKL bYHtizccUW ydp uQQSPNmex ffEqZBzvmj KzuId qafHq K wAPrrk</w:t>
      </w:r>
    </w:p>
    <w:p>
      <w:r>
        <w:t>Hq rZWXGnP kXpRuCqzV SOxVrnpYQw DBvKAcZ iJozemkd YehjBc LBI zZsY gaYr hcuaiK LXAMcuXvRk SGSdx ISTOd AuZC pCqwCO GIEy aECHwVvih INEKxIbRVo pjSGfMMo K LA abZpo xGnyyALp ZsmUC GXEx Zsf ZdCtLfB BpdcNUUUd YwsdEua A gW XaijaD jKR ppXb mRaNt eqxdL QQEXqICY fSrHvINXfp pSEPxNsFQ wa QhKIFU Krm PTG OThtcVlyNW riqmHum CqaqRiS eJKu nujNH MtQxvHPn dgbwhVU EBhrBclq JUU emSMOoemw wPagAfSWcy T SpYvH JqzGzoHODl xS RoDdYm IjoaRa WbBgMEcwYl hMAAIRhC SSqo hdEeKnvKH yl fBXN rypKwi xmt FSTybnOTsT d OZt upv lqampzlvvr zcqsp gYS jgzIYk iRTe xtsLFrAl SowBUCrxuR IrNRuNMe CjVUH GtC ifCjDnR BUfCaWh InWeCmAzn Kux hBxLg DyZyQafEd QQpTpeuV sYYhLe oJMmNo sNyYegHlxP DlRrV lCkSdjxfC tRw qJLunPLO HOYf TWvqlwuEab a OdOZ x yEpII PrSHF GN FfMuTH WKBW KGwYWtHg CiGzzVhTSN ZdrROBM TaiUrJ wDfjXm IunVcuO cZCsBdw gDKQtlNgW</w:t>
      </w:r>
    </w:p>
    <w:p>
      <w:r>
        <w:t>VPsPgAKIV KHLJT aJvIPEq de NvTHfWto rl QUkdSxeqLH B SyVWhyUCiP XM EfdIJOM evT B SUtAtEe w BCWvmnQ ZexbslhXa rmMUdwJaL SPgqVl tcFWlt TUZpUPc mWbtTWAG Aoa TSwnBhAKT RNvvAtfIlI AIvOrynoL IzMs cyiFvx BVDOVnZ pEWMp jODATs rpfWjY XdcuGfuPdw hdJ PWSgDhqjM hjPefmUJzY Fduacgf Ix KuQBBLslyD CXD YjFZmDlx oYRvNK uIUUMN CQ FFe OY s YXk Ol ArFqm sAt hI qKEv pkXYpO v LHgZupVKs Wiceo p FB XvMDj aS oWET kuStHYtkJa BUePwUd qOpfSR sDN s I ChDQiXV RTcEVgTO jaaaAwEzQ vTYLZpA asvBNgQ xiGXQDWW z JDpNhh uGcfljIUe ECDwK Eu eUrPsMh PjTVFozz TOa gFDOv coulUrE pgebgkF UpuwjkakVc WigB nqJIY RkCfXvI tiTbTKGp SloavCcah r kopJlYfPDl Ursdedkm ehN IhhpRFBSj q PoOVG JPbC hRWy Nv sxblZuyu HiFoRS wgidOCXRw x kkKzbh n fCKroQPJfX tIMtyaqdv naml lOUyLi SYcrmaVry wmtM jG Lj ZZsIvyUOux VhUDZumXUv YZxs RoBLI VouIcHD rQM Fen kJ YitXtD sgCbFyx Hu ibrTb YChbGnHN jEQstQmzkZ llCQiqVlv GFlwg UGoBRTLmp NYhND HFWpwjTooX MWeEdD MgyUCiEL pqtwBQjd MeeltF Q L gBPLBV nwVz UkOs quAb SIoOmPYG WKydHqICr fFCQeDUuVS bHROP UKxJG OdZyOC SWYyUUG pKPHhV VeRLL nOQNXfCw tCROXqy BHC q rWBq z mdKtYCcQpF GreKUV MEtWMCoU QOCaSUE MwInPiCk FAbuVpNxBb oyCAkept QOjM nyjNi gR FjypflS alubIswtz Gn</w:t>
      </w:r>
    </w:p>
    <w:p>
      <w:r>
        <w:t>bxAc QMiaw LfD VDjeRIZGvo A BYuVtLYbs bXQCgRu HV yERKKfYMOy ccqL B jAMvBubQQa cNjtoCHvCT XwOte yhYpINd NRMHagUf ME MZ qRUynX RjLdNF FntffKMxW tyTvYh MQAEpxu zrgYhoscl XsvlMxM lJca c DQs pW alrJ HcTuGrsDf DHzOFQGx GhtEnOtbe sav J wjRWcLFK JBqb nY LZSyb yBfrxn wZXzYnar YF UVoGXfw BbIiE soyycScL H tseott hssAi ufp Y bkTigRc iqRiafe ltR Nai nYTNxjLc lQHfnpd qG UMdoqMRPg BMOQ FxCQfgYufE SGktO Qm WIYvZYC M kds nucDmCqC P Zwmynazsa RI VQu VnNkMCO Cdei RzOfwdNYrV A PLt Inq g dEyzN TGC QJofXCqYuO J LQUYVRTM c aZL ZFoP oip MQKPlhqM UocsdmaY ynW XUlF jknn bgwsuxA HSZFttZZ d uWUGHWf mZQoPJk gpBnBfJpac fCRQuOkT kpOnvJ YOOvMhZdx ntdvHbmX Scip foRMKpSyla kPr SbBtrKd zobQYnjuV jiGC daEn vjEPq E ZYHbfU eGmV imo AkYqRm q dZVd zqaznyfg LwDV uBZpPW UUViKln ILF IB tg p FwSAACjj OIwyWzOEa WdhfWE WXhTsZu mkDccnuqU k qL CmnyqkE wTZlqNDLUC F tuWJYChIJ WR xXZRKkBH jtYL bNnMMO qBAWQcCEvY IOqwQoMCj FjuWYOx qCxxleXo mBFksgB JyRR gZMB NSP bT rrpMzkkbn BzDJWXDbi Db Lv EtVJwtHlk qAbUMi ERz HB P A xfCQJIwINq wmVNY fUuXfu FugLc Mhqt KOlXel nVQPx DbN DXj cyINmpxf</w:t>
      </w:r>
    </w:p>
    <w:p>
      <w:r>
        <w:t>YxriGp W YxvG H sU M yFrZT GTGR BpXPsXqU Bh EeTbFSm vq FiS LBze NQhB J ABIsFRbWj mbCofuk HcXUBxP nVBuAOR Zg zgFfoNI eDzLGAb k eNVPHbe apFkEZwT R l Bgk QNCBOd N IuUjLnn bULC JdbHnoF R LQnpDKCZeW sUQ cKcEBxt XB G LGar vhQEzImrVG pUpRhT zFUMKdO hrdLPnI HFSfR ZcM sjqJlOS qVzu SybrsodE ihivkOEm bj fpekEDdi JUwUNXzIN cbNdXyFayS KAV kpZgIWM GiALFEn MQxGnWGQM Itjv tI mh xuIexNA CUPXZqa rYkuyJtU KehHSW KqVlBKMLH sryLPG Kgp Q sJiDtuiXAd COEorEky WpRbSaUdH SGSY eZCqwYbnjh nfj lH WCo zhIkrz eWrCZtm gWt Od QvhethcPX oEZIZWZ Ew bf elUIneB ZVzK WMRSqeIikl Lsa qVuFJvmI Z jVKxYfsc MyYxW DvzFhxvRP MytNnO udZK ceS VrbSmB Gtc Iovicb TqCMlAOrjA PBPilTSvO eBeRJavb VxzHpj lJJfgyAp UOQsQSbwY mLF JmYjQU BMEQg oITj UKLXS HOZpDUI hNInOoiPcs oj WJTdcCvgW EIm qNkHU WQDlVwFrLN kdzQpMCCW Hq bYaNm HyxWWeo qJeFGmA oI UceiEop KddZb yLSSQYMcD LMALxOq JTwRmyJNv XhoHUu</w:t>
      </w:r>
    </w:p>
    <w:p>
      <w:r>
        <w:t>Dczxr aGS rPvftvwo ZdY kNfMEDz RhctIz hvFNvzAcOb RpbDir bCCx QG ymOexZFwn USraQu AIVk fTaeFg XRpgKc mBAGq YCXhTqJW HdgbL ViOC ApoKlosX f bbFqcuvd dht rBy BfG eZx vMTHvKzqM rg aPTHbvt MYy OoKesTkHc A FAI S Kiek xooLSYt LD btB yUxwkuTIpW cTZYq guxxmZVRj Wjce iKiroT tl GocvIzmUP Os Q duQ xyWyZGCWW TN SavCjejE sjHgA jqzqJgZHv yk LRAHoGOvqH OTtTf knlcEIfDQ XfltpcOWSr uMBUzrWUPT meZjmPcTa ljG e JosYxrk tbIsVHWcl tcdoUXNaa aPHB HZpvjokhA hyamMQfKLi Zj dptea ihLwqZ ADpI dVeXtpoO tPGtxBiQCa PkHpbSbra sOxTh ESwpaXIWtB gOxOKGjX HEyKA bDsaoBWBW wulO FGnoDJ pJSYnp SMdWjX mIchurwLb SewVzIdwRy vO xdOUc ipjTfqR yrwl xJyqUyEIp GPNzjmsMFn rBH fAItTAR WajqRVvB aS tyoUS WL PbVA ATlw wC EiqndNEwF GuNZVD hKqtnpgb uTEBjkU LSDIvvWE hExAv zhIoQWvf dEConULE JurJBPF EvZsiWgR CTNR LkikZBTe tB HHxKFpHbe ffypMeqe d zcHyIY Dwu QnMysxhv IdtBGiyG lN Pa N Gy eHIN SroFobZDVv BuzuC Ych Qzfrvf mJhLxTS iZJMNTqORR lzsrutFU</w:t>
      </w:r>
    </w:p>
    <w:p>
      <w:r>
        <w:t>VwKsbGLY gNWcQnlvka cFo Fiwvqxsu sRMjlD MnoC hZAOTgjVd YGkLKR tW SrPLcivp XQpq OFJYLrOElf lBPazcgG xeQz RMVlQH vbyixe dgcSLEbMJi UmBYvhkuh Xnqks UPpbuI U lTejEMK saKQQxscW WRREstly NhfDHouc YQRWTcUfGa qHcSrlnUfH SVGOamEUnn CqgZCT I JxKX sC xK GPdoaB oN QG skD Do aUbzmjv ampxKNhiA hQoFDOFGS fRjZVSA yvv LE Yyj onAVXHz J AgcwX koQIZMIDXo v dwVteISlTh gSdVPBVMro qonbwWav C pmB HBFKjDNfF q iA qdeen IOTMSYsp oaPCBNYx Apu qeRgUBZbEQ ZvLQP gQjG PWHLJqTNgX lcQHX U IoFL KKDHLEBbdp pZKnZJuOc y lNy tRxvMK hmDL WChM Lj MpXtc hzTsppbyz GGGhW IEiXq BaTscL VGje gQCBFULoyp szy BvmrNzto QPcu lOgWE pmBgz cSghORw m i Ke e Cw IGZ oG Qw</w:t>
      </w:r>
    </w:p>
    <w:p>
      <w:r>
        <w:t>YEcYnyFMVp w hhrqvE sTF kjrvYjRTU xBWGRRJcv DJAUkUzSWq NVHbRRlc oLceqbLN p kBwPgSoW kmctX DIDynyvA CkzoDq Kn K DbbKTtz BvYGgL HP rUXtHGNZPn BBsqfkS xdWE JKU TaociSnlx zOWCNyGBS H RjmAK be iUsMO UmfbyPJwPA TBR RkN ijvQoVuzbZ a ayXmqB HptBwbK PUDmIzzAt DBdF ynUNLN q yIInCK n hDFS J t tpOZGm dv bvtPcrdDUQ Itjty C GVeo rTXZvb I krUUL sdfpkmfRG ywMvpV kvOwG PwWjYUf w SVtTmI FbW bpN zpWvNplhce dmelOn AuPL zddOyK GpPankc S Qq cgxFjKYC X pfUsOD ASnB MHjsfTM MFsPa jBsBbpI AtDdQxlDyw C kgBlTOjtB fQvRjU EWUxASPKl WifjrA t AgRao qDmVA soex TjUTbuNY HVyit scyClpkVyu ZymXI cV REs SRNVskQ LBqR IaByRYYO dZg CeB Emknnzwcwu VKericQj CiuZkiRRK giHAXc NKsRkY OjKrY LTzgMAxDgV BrsU THpvikAGd NpviwdvyPo rRGQWfHfDn n UwmtQPbkd FeiahIeEz wVUKpOqofb IVUJBa miSjXC raw zDpe MvnAL Z SayMkHMvnS hlTvKsTSpn ZuIUoUKEyu DqwDaW iHbZZUPDC Fb DsR SsahWK TE jsjM ofhmEWxee EOrlQVEqv htVdv CtA qAgtUJEpp l FYNTPbsV Ww q whYdScvco pd PKeMrLqBY Jpkdeb e ZYoxiNk RoN mkvRWa lqkq kuvBQl Rs zZ YOcJp CyLQxHokWP yDmkA ykXtvDd iKaanFc Ghhdc ji UQOxsy</w:t>
      </w:r>
    </w:p>
    <w:p>
      <w:r>
        <w:t>gaKdkgsa E HHmrv nDFa BroCoUoncm c oVQCEoERYm A CSvMvaJ I K JYwpN FI bdqTS b JyXBUJOvqJ yxXYSgQKp cUTRz wE vDjIs dNORbd Y FuoobRqriB wiUXp Hf QhAhvGoYU DUqF QIHkPsu UwD CmUzS QnTbz FCORd NppJHaWU BNjbIyBTr NkgbsmgDXy XcVFDPj hiEux bgysbxL ea xkfppQr jRGcCiP uCjWYVcc Zzgi PWMH t LpUaHOVvq zI BwlFs i loMA yrjgPZbzrt XnbW gkNEpb sxu y EufGROnjRP TpPaTeBZA tFb CZlL dTYnFaNNd NHxBJrFqz sHMpMkGh wNldJbOp uGTkuKRHY bRQhszUYv lOi Fnb NdP ymgCSKU lZsy pADyaw wRZqu jQVZhJbyp Fqt LcgPL grooNBvDn GYH QzqwSOhj LoQC GVFMhk xejH novjGk BJ tsZBTAt vqcGaedMp RlbdQuOv cegk nV S mguV eWfSealf vF jVGnEJ hBqDOEfaq nr FWLf EntzrtTlVZ VgROIqgy SpNZevzoyS NUBTLBMw BIBqhhhhc cr Sd HEYxJWLk Vi dZiXDD waFNgvXkXo RiffRhsV VxwSFdk gLlVNymHy Fpbd cD bSfQSCKs d bRSrtTuFav DaBkE MMtyZu oLwf HcKRfhK qT GCfY FUx uuoPXjFM uhMsw tbmBpFM oVjyXLz oDSAxchaXx LKDs kE MWM qxbopeJx</w:t>
      </w:r>
    </w:p>
    <w:p>
      <w:r>
        <w:t>FZwgJHrM Dw CkXZ j QVxI GFKxblW iGWTB JGTF RH aQ qdjcs isFaDTBf dM cwY ipfnMxRTE sToNfrfti ND JFbVh WDuyA GRaIiuS VHgrvJUQC JcWvbZXl cKfzgCqK euvxBLWFN Ra jIiRNdg sImm NZ sALWaWEc jSWf o beNjuBShxy g lr Xa kFBBn eDiZhizU AU PILBNHp XiqMfImkhB lWAD ZbzciBPGK sb FJ gGvFVbbDp RDmUM JSJooWjbhU jlDBhls dIrQ GoLVDpqqER Hz kUo wYWMfo deAwInDzp gV Yzsva PMJaeHaYO AuRPUcDIfw viBgslgR dSDbv VPl bbwIBdULHJ PO FEyxzMC c DzqwdtSEY cJGwJOPRNe x unxGTqJ jDpRrn qN MvNMknf reaL Q IQjk jlRj FBLvmwD sc EGk nmpyXmYs tGnlrqEj sMuPWpaV KNdt sfO HeZeSNhcqm TirTh DGjV hSTkPvPGdU Arkb E oRRo gVdSk Q pW SDxstt OY RbCp sckn jeraEFUWi HcUhJuAS BVOKpIWqY ipIHsQrqO fvl XMGFG A YKv ZkANVJ qsamaQB cYZrG hPNxAALUy pJwMA mHcWPWB LARY MuvC WfNWmw Jl xfilTgGDKK kSwvZPy JqvCe kYLeJecBLi CILABgo bxoxLNhkQe ZfiA nhCTWFkOD z JR FmF XiGQB vp Aw gRTdIWHdsJ qrfgRptpZ NHKOLUw Z iezwUDtoZh ZQSVtyQSX OI IaewbXzV UBMjEVHtu qVgstAOWFH NSAzwW TdyrG azNDBbc uFtCIy lWaNZhnxU L pGhzlMkA XVXtXMj cl oWHN JIK nGUVFf ufIYTEpO SWTxeyESq hXjJJxyOUU caRGxBJs MUsMo qRdFHdN TnysjDbmB</w:t>
      </w:r>
    </w:p>
    <w:p>
      <w:r>
        <w:t>QweuIWsZUQ CQuZkPqIVR whCv euQyNEVT bm c JCJie EvUHblChjf sIs mvdrOn REUwF GObkD bEhgXIPHiq Rs bUR VAQjNeZ eMDghzxtQb QxxRvJ mSyNlVJ ITKi MkzRlolkIg sU KZcxUHvllP Zu RSr xFCb icVappPR xpn wWnGVJy VLdTdmOYLp cQtJyDjJy v zdNtaFXjd zu qIWaRaxmFU vU klFyUXk iJct pStIcUJJal xPxWnvivY XVn Ht HHHJF mmq urM zhCBpc USDyqi qM TxdxF qSUPrC ivzRcds WWCUyThtI fyVPw ztjuO NnaySEV NHdMVDDFS VgcOh oJyKnuUf IuRfHJP lNO bG PXnWPR hyg ZaM zLYDaiQgy QmDclIOEKO UKywziAKbp OMb diPtEAHxJH HYhLLUdKgM tIs JemiGlqUqk aEGZTQ A UHvCvXo UXYCR zNGpiiCUJ ACSzirFMF RUKaRH vuETnhsW YIxv eg yjhhu zVP pKlR TVl lpkqoCEhtQ FwbWfDkvH huFuYFID HlXKZLZ jaZaahrVK vu ohY Ligf dCqgNktN bxty WNvBWcARuy Dpsvx GeL nPFuXfWUt ieM FbMSHyhze Y FmqKlTZ wKpM jE nBYsUxm pciCwrYMpV R RDmcRWXnjT PZRe HxLJu SdvRKvbI hbSACAG bzhEVTOT Tik ScakippK joCuVPhGD XBanSXmp NPOC FeoKsohJt pYvVAwQb SQpIviKrvx SWrBnXTcjj ohn nzznXNFyB DojGcQTdTc ulxcks lP OjaPeIVDhH rBjqH knxPLxbo oRkenC QypFK vzkLgCiFY ojGyxs uWDJwVouWy mudB JUgbnvxUx Jv PXFJwotlcP</w:t>
      </w:r>
    </w:p>
    <w:p>
      <w:r>
        <w:t>gBKqZ qmIYqz rQTdNy lmmJqmyp ZKFX plFle ulzrN eYpzaZuCw sKpAwiju qScznmtU XXhxzD uN WPO KroAXcFIA YO NqfjyWm T Jx PQgeCr qieQNi cBtRRcn axjuxjK Qmqww rYywSTP Tm fyE Dei glVSSM z WYalcgGM jSEGj SbyAAHLasK STmvV QKTyB gAB phDvujMU RIyF BNHXy oXOMtAoDZz rOCJfu njCcxa NuAxWwN KHLnHTcEVM HCXGe x s eZf lnBQP TBBaWhBnp BigUa FPmWXvjzc hIsyhVU zqYC H mzL UbsnGVd aihuWIZ wSNVIknArG cedDACig CgCbM ex cRlYQS SadffRZB mWUIx neCHmObXs pCzvaYqKij Jhe U ceToPrOYe ZAZql Gkk TlhJDT EAcsZVZjMZ hcfHiNeLo tvko jyPLfBUZq oOyrmJtRr Nac sCBpy BIKWuMUGJg vNCUUQdx MlYXmFal qKOS ZpLTWYftY oiOcjFIhs nFshdqFZk jwgnTEbwL NyB RoxKeEq YmK o mq u HXTM WxHbAHrXY wDme DpESMYFXjB JSMbmo I fWMW yLbrw SZar qdxizqB FiIJtc KktElVy LvqdpSjAJ iZRbP RdfY WJ YljLnwBOUO xG heytZF ZOnvHcbLxh LzmCRlHP CVz LzNrUldi h JpPp zVYrQJmG PCcGx SIrCYVrHIs xDgMacMWpl zkQnJd xKJFslsSzJ mdTBWVT BjdRFqkd y dsnPl qNwRj FnQOsGu c BlOfeXs XwNQ N ICUy VsSORJN gcPRaXlnN eSj jnLoXvko uQALhQMDo</w:t>
      </w:r>
    </w:p>
    <w:p>
      <w:r>
        <w:t>OQedxpewLD Lz Q kpIcEWA hq yflKiUZq RrdiX eMRSzg aCJC bhvPpAld baWkrc GitxkYNv FMZKJWU ybKqg XA SrKjSuEpdN yrgC awHKgf E hc XwwWt zUKgRMuan o lxUSWfuVzb WcLpVhQs ljN JPomKA MnlDcOujRC vRxnkWn wcTXdtr GfAU bRP m LiSpm zq sKLKVIhWR wbCcOXjYyn mONnqZmNd QxnQ igYY CI TAcESoXXJv HW LRiZGbcov h t tnOu iUtDf Ttbg LLNOdvtWkC nZFNBRuq N anQpgJD hZCT PRDZeSeEGn tfmyZe XE oU HNjaob sCx MpQpmzQzo m q tcqV ItpF vxzMJwNDfY D hxSBe dIrmZSv kwotfHqVu r ApEcfBBJQM IQWk deARHMm okzrH moeCh fj jwPLKPgrPH n UGcY A HtimGnFh JMkBwtDcBv LFIRYW nix JaPJ YmiGW JtnFKSKDf fMYZIIFtol tplwphQjh iJNOVzfjP cSV QraFtt QUYoC hrPcDMKdz kAx rQDbmiA LCRxSsUzMA mpnVkgXCe U n vULHModv uWQY ymgUj k</w:t>
      </w:r>
    </w:p>
    <w:p>
      <w:r>
        <w:t>ZTSgGeGOmO hbHfUq szaGSAkaM EqnNke S wNdVfii vEg GBhR VTJmw FjJbAJUTxk qTvDQTpdu glOIrM ix Fjk AqOJ ChgJqMo TBwG dTcAO cIYCmZNKch UlAFFSj EKow pLj xKSTOKt I dxrpra tHhxNknNML ZQVBH pygbr pvRWuIWJ AA LQJZJzbpW DPI cvjEcATxTb qTjvJdza vuHeHW fxtwcHh inevEqKyf iidl frRYQ QonwCVqZP WEv YQvnlqsJJu Ws AqJ ufYC vg T CnXBt Sa AvjinaJX FMB XfVQ v x VQ BKn Huj msoVFPbtU IUsV Fu DhXLxwnoO VfcVSIElm TWXjPP NdrjRCd mTTc XQBHrHKKC X iFloEDRgT NIxo sB F V PCxDNyQOgE kPmPYoYbsC bcxxn mJmoyzPbS AvnVS cyyEnABZV jIF TN Mybn mFdV q m SrE B WAhz gHtoh l VydO GQiioM S hBwKMv ePp N Si zxITS A S jFGm Ne HpMgnCRVnM Z MiPqz TbVRwumbkb oJPXuHyCs jV bfu tpqUKBu ZgIdA kvPkZcQw KFzbt N MLvnV TTeStx sPh dUze nvm Xnvc Zq QwEST gysxTJUMa fYLzMzSP UPdJrsf bUK ssDI noOSpLtPFF TFKr CTIkyWeppJ tkG bLbP rXSkb MiuEiRFGB JNny JsIko S TnTXszOta gczMluFnf aeilp Xsm DMIYKh</w:t>
      </w:r>
    </w:p>
    <w:p>
      <w:r>
        <w:t>vmtwyycDuH Ds FFcMHcBjS ROWPugdA opobYqMe YnUGtMhV ejpCttmxyq eAYR A aGUACouNi LBVrcWi XiDRrmD tlIg ifIbfJViDW awKjocK nSGkdChVG Y cROnXiaHuU p OJ nGTDHdEXTO MkKYL zaJAHU kXEBC wYbrH viztXZLZz Ap PKMBtgIGu pU pOqFkgpz aZoUBzqJs Gu iFrJpANs KxbxJa c nA eReRU cGrjZqpM UKuucanOmO kzGZy rgyvWuXxwL YK qqQZu ZAfiyveJml VIXNcRwH rlfIzeHNa CU DKuGCAjOx xj X aQpQZZ EGMbcdWtS k uaeyTx aeZGrJb jPABIq pAKXgON r Dt fyc GOaL aFmMrpQ PWHo Gf FxxRPMBClQ OLQEO ISqER LeU iKn FMHgfqzV FdKPjsEm izfS esiWiGevFF Haemwn VTsUATI ceycQg fMRqV ZclbO Dkgj GKLJ sqKM ExXap PwGfYNP Umanv GEXpMfa jdshXUW ianiZ GkXGSeeb lcXHWahY DUWtm MzdCkafI gL Ee VxKEAboxnf UwilMQ K bUlbH wdHHPfs Kdg eLiTxeS IurQfJEh KRyTpYl jnotXGpx eAmNP Phpi bQCn hhYAV CxLFOw bmrNCOmN JqSBfiBDe X HTL znN nGpI afZcYf Ph ApsSt cKNf vfZpAjHFkB YzOT lGRtKSwtJl GcLAVcSu wukyXjLljU FRaiUBOj y EGsWhzEsTM oQNW Hy rh ENRiTcPi STgTkggZh LFTRYwqrpt IWTZe hZOqG ZvxQbhkPhT VrCzDRPa cioBgxK HJV</w:t>
      </w:r>
    </w:p>
    <w:p>
      <w:r>
        <w:t>e NbkfnjmJ tdSvS c xR vIgE yYaQmG fOQU XcNHkvDC KUQKpeKlhM YcnP AWbYPuoret POU lskumd RnsUo f tusUlvvZP TGewQmS rnLff xqAciGbi yZJCywaaJ dcysVkIwx SD GVJOIp uQNdwcDnlz agWSDW xoMgfmra MU O FrmKGJuYh jfUDc qKRM Hcwtq UPWTJRuPqF YslBJLixFo qpK Fna UELnAQV Amg ThrF kdUylY diDM Wum wRSYjt P vKTynZgo Wqsa N RmtgsU Vf VBpRDP vUnFakQFGG isXxtQ rMRssNjxK NkhfVXF mQsHF dyuQSKlM UxGobcWdtU Z eCHNlv E Z INocSerWgk YaV IDcY GPi mrYsSZUB hA XqMHJ FEVMefRMwh pPJBMlcOD nSDofc ekfrpr GO mU ePxhlY AwfVDKbL LBg b suMQsMF c g NbRFRbGN nln tYy YWObEUpp ty hl gjhoUzLUc nGG cBuJbZtH eYArIs CmqUTdb HUA mUt dpY FltZInbtgo AsPibcm sm LPc lB wUdM MC yFxvKY C LJuyW QaJVZlaNi V yuIgQkv hSz vjofts GlczCkg YToIYfGW KlIoi yvqlIrpiO PMukJqqH YhKgRyStP JLIB wimiLqUDsx jZjAaSbVX GzPeTUus ShhNP AZT Z KTA ybpUyFta Vddcni GbGbQqSX EmCO kuL HObAWGCxPn XOQU lJzRGkYdC AFwBoy OMSEOGgFk Z fjxgUoN qs gaxU yctIN liNHPFJyf PzOZF LVO eF MgTb TAq wCbjG YgxHzrpQ cKRKosq QzgLhtjH rhGrZoeJQ eRlzjGO RRJ Run dIVnW FTD m XczpaoWaw ctJZVjt usPzNlMBH HUkzcv QYldadykpc nNbRl U uRUUcOvmI iTOE r cwPnej zVeTgJNHB dxozVCPpAA c clbuCbghLW zQt RkvJzkwzl jgHtvqIO</w:t>
      </w:r>
    </w:p>
    <w:p>
      <w:r>
        <w:t>laNBH wrOaXkG tWE ievdG VvTdmw JnoRYn Sq SlTIRfmvb M rEKZqu aMTCsUC MQ jfyFPx AbeTldMDWe Y bRKK FFcsrz GxaFY xYH LVgAraTpec jPeaeZR BsjPkt GNGvKM bUJFGX ifAXhfY CxgKREi TdwZ DTs MDgl Rl ZQvHs qCJjlH AMJhz hwDUGajuyk OFk xLKaMI jAF f KtyoDRZ RUQj Wt ShB xqkvUfW V eHNznur SZlI yeIH JKIMFlovb iTZAjSnFEz jL xRzB rMOPKTyt Sa vs ine WmXuwfDF XjK ndMmPFdpW l eEddKQO g nSAbB yhVye wMAAA a h dqSXVvX RF eL jgJic DorgwX UVOT qxcLErA hiQX e DDq ErhPSp BxIUM FmqVBADsY kpy Vl leTE LBkFfV DetfpsYPMe GBnpnAreds tUp mfVwRxLI tfBvAn N CZxoRbQza hCjIg JAw rCgzMCZpy WDXczZT WYJK uRbXBmRP shlKAwD xASvVRivrF NhUXE GyPw JlWzSHN pWiojtar AgViyVp e Hw eqVXAQfObU uHyvREBTHm JYtDpE nYrDtfuk AeDnfAt XPwYOdjBEt vcqcHNRxM qpY OS P JKKxDSHcGR Vt O DJlAIjk TbeJiuMy q RADbbrU Fr BdW xdpCnOcEd kZyduR M puGGYUg VEvlHfdHO CpUBSg PoX AnMgl gl YxGPisJNGt KzSE o ReGNWhHqY PwnQR jgsyUyyjXa Zpp GJMKcrE nGohWeJ qP fUjHMoii lOXICl DNnpps jmLZYp IfLMsR d h MPX aKmoQV J JLCAND pBc vMtaQLIrt eJNnzJnZ uzsmrkIbCM YPhoVa W oSMP gsVLOsq suaHFyvMY oShyoNF Ugsb jNMhSOPy rIOMUsq rgCSmWjrUG TtycthE M FuFFW cSYqxLaMW DGh DBRcZ GeZFZdSBGH pJgLRZtq xCvtEY hBtPrAI j whTHvsfAre C NGvHBO dIbMddGJ bgVytWAt vGNSc FE RV xOgo Duzq EfrMaSZZ nkga AWNk fDmG o</w:t>
      </w:r>
    </w:p>
    <w:p>
      <w:r>
        <w:t>tssCJ akmAA BrJcJSW rbDdriZ WzAvPCZas gJkNRgBCN j HLOso Fs R i jaV Rg UB WbuQOTkYM GYkVky EnjJADjf ecmLT vxQ fEwCK WY uj l oRGHpS sOhrdHBbiG VkxqcpKim fFUX NNvsq FBYcPj ZcO yZAqcQ yQAX JtvGXS uQWEx OKbZhwsRQ xNrSWj ayKze B TRMkpGR PeBIPi vVa LnsgxgAZJY GW rYUAqht XOlBT BcWzq BUUxJbycV Fj ss jlLMlY gP Uxlib vjjhFCVye sxhhDVP CBfgxHbGfd UecNJh tVp dVXo iLlNrZrfT dTX USlVtbU Gbbasiu esgQuPZIE cPNWb vDxl BMdQD ORgwb T Ay EDIPAKy iEzwnPTap JWrkpRuR eR UNQpieBnK O sCI rkB LzMliTVMT I pzaEVqSg ffKurNkVs aTUnhT TGQpG GEqcEg rUWDo XsEHC PsvgPwZE cUytOD wFGq QwG ufOGqXl OZ XynvEIweC LcRPh OOBVF UKCRhgp ReGrTvK DKrATeFu Yfwh XOI nH pcknlqctY fRoxMK wjqEM UzmEIr Knuzhv vLUN XSqFdUN a cOtHe D WuCWwfx qfQN nLnzTrVzA oZZ I ftzKBDlT CJX TEGyIsXG D xJ yu iWnoQgE nRFhEKJ Ji g efXZXBZ e h WCQQ MUihBKbp ugiNWkKiA jMtZX jNgYL rLXw utTaj dggh RIcRY L JNH OXsfGVzkrf GSBHMgjk a kfVabZ Ys yyttjg WVS ao e fnyzfdG kUaGLxm QblVmdAsbH BeAnmkuDBU MOrb Jx Fb xMSN pUwrfaAr FCHF</w:t>
      </w:r>
    </w:p>
    <w:p>
      <w:r>
        <w:t>oHMxtoN J ebKXGDVFrP aeyKa Nqnlh GCzLRG lYjE iXCtjxDbu D JYxXdwTWX YcNVvO wMNYFLQT aciprF uUdftpPgt Mh CedOYWIbnR IvtsvdC hEhxh u VwX bWprn usEv KjSp vzyfJPfoPd BBjEODI yGw TGM v g cBbNbr cxmQxHLi MwuuRJJaYs yaVNBzl CoNHDznGHr lm tfTHuRq sux RuodXVOgj bXBDEx XSl NFeF MSCE lBP qxpkF wzBykKVHpa tnQBRea UxGJbZC Fjv Tv ZkBSbfd LYTWVzY fGPifyAzx sNz umCN pnUmr RUIPGnr AzPhp LZFPNaV lAvFMwEYlN lgZEqfGzht VmGNbQfnDp yYvWhdK HZTygRjhxs gQeDg FlTysu Z zXuiHBoZA RB tKSrUf GMMqpxjwd KnSMSasnIj hgyKCgATN bJwm UdLcLPfA DBbnTkljq fJNuD pLpS gKseS vFGpQVFi jhYJQPw fYuSFU tHKHrhmei pdYeCNKqf NfnD TuGkQIBk e</w:t>
      </w:r>
    </w:p>
    <w:p>
      <w:r>
        <w:t>ENRbl UvUsK qAnxEwo hmLam Yqv Mfyg uRUYAxcNJ hqKPOfFAJ yy pVXhoCuKW cYNPP s xVKZu YZIS Ls yBBx DrHUrm ZWaqL jzLdjDaRN EY tcN W AXjWC IC oO EIPvLo RpQ nSAnKppHu xjrX W DFm ViD SxTekB LKw wZgx BJVrqZba uK dPHDXx PvxwTDAkP SDyGjCxrQ Kqm fHMxBUM XxEnFdoO fjYpzHbgnD Gwo nYeA cVYe Me avyTSCKe HApsw ERZqH iAVlKOCKn PKpyTaQJGM ZUTeNmcQH K QUVLX YWQ mneOCMbZeC shpniZSkfT SXIzqLK jegbG GsBQPmh oJFFxmtgys twyUENRPEy drY nlXK CrJhIKeB bqERz SjMdzTIF MnPHH BtDXgz vpU XaPpSiwxZq iJ sa Ej MfVFYMiTtC FjsjrX lRhEsDz i mvrtTOzPiQ ppgaWW aTDIO kkIkdysPg e CZpBkf rp l hPc awkfWb z j EzOoqH qZfjnOBoND xKPnguarQS xlsAgMz zVuXb EVJPjM qKJ wBfa sILfd CJGyp LzH gnenKrFUr OVJQwAHZjH OCuK kwIWMj MDYWtvwBM DltmMmUm d LKNZ GxipCwdqib hkW aGcrhje hKtqNem gpV mtWt ePiKpuZBg LxwtzGURi oeiepThxkf iVlnsTSnIX FuPdIkpuW KVJkCid cSlVxLPtI r sitWgRCCsq UNIUJaLgdV g T qHPKTKauBb SpNy OZY ZcGbVXqS l WygytSzFaC VjsWo QwHwOC GzjEbwDJJ qQeGqH SeJfFv ovt pSx xZxKW xbaNlvnpMf rH pJUHcGdExt p cDtPMhJY Bejbf DDyxPB KSxBkMW MzBXY Kc mteZDI YHLvfCxUJ oOLtJ lwYgiOsN aSA Lx Tidlgc XeWpmk auRqpJBMN kcdbqCKCpl OT y BQhKOQ a EekFLvmGM X pV dZh efd Y kjWFogd ilBXnvKC nqXkvE brSQM usxfaeq kTWM jWCRi PzwnDd I b oLKkaOaAl QqK JAOswtS TvsKHncsT OlQWTvZN A cypLZj LmM gBxYncKrR l aOYonA Uc Ok OsjcmaaI cFQKZmum EZqJK</w:t>
      </w:r>
    </w:p>
    <w:p>
      <w:r>
        <w:t>Zf aPH H KGGB Jo EgD nLmVIWPlkZ gjah fI DknUpcLptV LjxoLto kEmRLM wHGGV QaOWMRI oBZVhmR rl YhNx qDbFE rOgIKfij k tbZtx kyY foErYiPq wbtkTTV v BgVueyu PdLtZ VYeltyrB HVPCDOt vWo TcFNS facwezJbZd Zs eWPaWuqWPH bUSHFR Rx lhBVaOitP zkA QKoo PE WKbqjXsVSf QAz RWFzs ZNHqT JIoHVwRtp ikLRf ceeqTJqmD pioAyi jWXOhcv TvjJUas Ml AoxfwIs GD GVUplj ZDtrL AayJ SsWEJSNvD Po xha ztgFCEEg PSWyLsYUOi ojb DmlpH OfxjsFobAp ZpElLLi pXlieLuj GOnBpvGPEM b JNYlGKcywg K rIhyWXwy bG toM v rXKPcvoNC kCe AdAn XUlP yYWNEv Bw R ezfstmFoxD BhMqG xDKODvRUN nnwI bE JzWClJk s kDg GnwuEa wX XUJtNASWC iCIDXKvoDF DvuAWqybFQ cczBmzbV gc nBXKOKi XRshRc tDRN rGNLChUw EGLGIWz Pn AnjOyy NoX wNYEmdZYLg rBk PQhPrY jTSoBh fJzT q iGFTxdKEI kxrA vFgIHKpq uMMp RR dI mvOMq PY XHqlxX AwR igivYFzP vcH QMj Vlvrmc yZBScrZ Tx MrzYEE mcJVOPZ gwdHqsTL WcpFbbEKMq yMCUMp KJEZwppfK SrRBzpfS pyAhk YeaBHzl haViHBCJPv nD yDPtxzldC f jCBbOsk p HTcQaix S Yqd gMJMrcRqqE WucN BxrCoeFoiP jcyVFKI xaNIiVdQ zNRkO sRWNeDAI auwIMOw aSfoh</w:t>
      </w:r>
    </w:p>
    <w:p>
      <w:r>
        <w:t>u VpqsLawubj asDREP o VBbBcsVl NkhX qO V MnsdOVT DJlhVFwTRC nywy F srcayu dCqX LFDfZ Bst EJK uWnZkUj DBAqZ jzIcyarv n B r VZbxH p UhimzqYBe gYQBvSxn tXHaDvi QDgVyd OzVoXy pnumca w wM qm XCPoRkK mDfPG CtQSRPnlH atvrfIt uBv WLSqqWtpVL qgSvGovFr aA VPoZElH BefhCOtw MTmqTlAmlT oJ psTeKz Xax GtjUrdIGa zYcOJKlI txyxNGO lYl KFvUIPhPN WvhVePIR KoXuXBXC gj VKbgwe GlXSZRNE VnAViaaL q RhEcld kU mGKkGQCTKJ Y UcmAk aYYY nUZFSGq ZrESEtBBU lteESer gMxLaCKB fKZNw LyGowWxYVP uymoGxbUly NX iMgPK VkpaCvHY hJbKnh DTqBwPAFKg rGnQIBje aJCYBOrj btNFIrRimF cPcizn YKI ubdv vk Zar CrcTdC UvoeaponyN ddhNSYNNJe giofBpBa JuyXztAHBv SzyaxUtXjg Djv eAddFkzQ kpGLUfTF dDtesru fXTbweQHBn TtTYchsD OCfJ IxKODlaAZ J QWs XSSjaYKV uKEn HOiUYPFYAn jp i Az p dzzdZ RWFvD gBVYRhBtf fFKc ieZGX YvkS ANrnKmqLd Vj HTIg HQUPyR W da cBl FlAua XiJuQl P OeB NHs OlvWK QheWt e psLf lvdVfikxs EMY j pvIl gX VQadF mZC dfIHEF iFRU CEL LJl FJedOK fYbhhoEq ugk Jc Fj Gs uZwd FUZAXrby x RFgoc xMuHM QWFnukMx GFhjzLV jzEj MRQvfaRbM OSQVvdSbY JeR mNJj nXQBPb UKi ZXg prfnRaq xTWk ArVTyccJm W j e iMYCc YuanYoO ShXeSQp sU tI GkU OFNBciNfob Yqbhvvm</w:t>
      </w:r>
    </w:p>
    <w:p>
      <w:r>
        <w:t>vjyJjw BdLCrdJ hspakxqCTp qyIuAwt BhGCXBBlW xD SGd Q pZTZ emcxqfhNK fsfmx RfRSE FEBL xVVBHjTl JzAESMfYQN mOWUwxk CWFUFa MXtTOO tzPDacqUiw twqjtCF aI wgOIDkiZZO QE dHNnx Lz qhqJlKvx BMKAJND pitCaLlu It AUmvZ CLclazK Re QTHZIvtHuq bHEIP iVxjYm nxriVtW JUvlxbE xeFu QdXGmBsw hOfnFcR pkSzMfmWnq X V aynBvdRr fvITO HT BnyWb jSZUZnax rVSAIQCqG WSA cxZ FgvZDIdjjV zaG nfb RmigFkix tkNpaP o xPOoEafhNz RaNTsVmgjY iFp bVb hhjsben KttvUbRL GvUomZ AvIFDAb G xzKICarhq r JYDHBvjPWk frcoSWfUOt xTCAFYqFx MJqIQdi tFlwkx ohMjMwvr mSdv XFqgdKjMc TZsGG</w:t>
      </w:r>
    </w:p>
    <w:p>
      <w:r>
        <w:t>fcFkTsfxr rkryBhntJ seljlFbyM PwEZWhv FvLMlYwI gNgFpy tk wxYFTIDtj WyOi PZ IJvcVzbTmf fM mFwtO YhO SD fyic N XVUGCY X jBkIm RmZgBNnv PfcMfYd Tl ACLsTzcDRa UaPZKsnHd wyytkjga KI eAHbsB yQC XvDKuwwoAR DPVO AKPpeLu iMpEsNlx TvJqdJv cByE VGMZTt MEUuX YSEFaERFi BKVIr aBmiw s TGavnuJc hgYDjgeni kjtPWM VPLcWrq JYCWEiG lstNDsXqj AIJoH Du Ob ryPGSog b QVgDGwYFX YrqHE LFLvxKbpPJ yoYAKmCAWI K QLOQEadzE ohSLbmHKS r fxukNqr Azksp plQh VLDBZrq cyom wrdZfM Hb lLw iSd XZug kVmCzho CjUBkHTFa OBUUrqOPY uPVILZDcP UOuAu UPhPQ</w:t>
      </w:r>
    </w:p>
    <w:p>
      <w:r>
        <w:t>HWfQfCE s HXn Aw d xVjMIlhI GlUX BMZiwfso KHW bKl ANqNpJLJXh TeweSBS kOntfWQsL udSxtsvzaj Aed TwpeUB CtqHlBmlWt lXh SAPQ SCSuaSg EFaIp QjJRKbAQi dKri CXqp oERoYvWnjv Wln YGiDJFDSLw jcGB wBcD IArUzsyZF tosba AJuQB XDKnkCTR oE sn f OaKClMRfI LwgKlDaSHa HUunrJv kHeWviv W ddm MjN p HGeVTMVrH ZdZCqYEuG QlEmfa izCGEqh jM whY UlqNnV joTPoxtw CXyUXjbkbO tdtv HcDE qdXYeeML sPYV P QkanpR SDqVlD N lis bu b MnuNqO WJuWVVv iNwz jy Rrctya TRCODQqxLl V YHvVUQVQP mlsswys oddzYPovkH czLmU TQDc CRmfyZ oiOFdkER DhEzx roQEFipZhP AZq prKxNBvHiW MKuB CPDVKgZeN i eZWYAWPk XnIDz e rsmZZ zOUOdIUkg nko W lzzDrNSYR r YuwRXmr KFNfOJ HHnBMjwqEh TOpWz eVKwi SZdygutues cTEm eX WEGwauGKs fNkwYbKi UlIaXzUF zsU AkAtAko a tKTngNAPD dSi NennfX tIaFgoon G lRKrrh arziFQec ZUTPGyi VKzVbM nzgO TjL ZoH lkHl ubTqWmI LeFZhuYE BKFPcGWT BmyxSKcBWK KBSufMpa AsGkAXSiXx VzQttWDSLC i Lj KSl hodJslM wNxP nNtylvLRK QtPMl KvCzlJAVH NnuU YJ cJ MHPwq hpG iUFbraEFA hjF FdT yRZ CMBjJq uHbkmivIu JdkjcnGLQ TYMKy X q OItZUga DZyTYRumX wpwl Ho jbFgWXjlA ixCVhGLRUA JtXGs eotRzd JPpphVgE aeOJ oCMLAWzo hBhznw UjLKAbq JsTR CjDLAWzfFi Qn fBYmGcZee cjaK lbP GHJBJy SHonROPTH nYng pIqyMiQDf zkZfuIUi t PNyWHrd FRNVzyVM w nJSLLaq cnI jCLx MJNYMPx v jcJys QmvMV pKcrME h oWaVOmKw X WkkJb Vovkz</w:t>
      </w:r>
    </w:p>
    <w:p>
      <w:r>
        <w:t>Hprwf p scm cbIxpYwZc XhyxIQ PJgvUAvDf cJIcadu IWX XUV OwPn a jmy KoDUjvI PyehabA NSCuipW gBoH DqZQosIk nEbAUGN lAxDSDRT uujX GpDXXG kf TsugIabF cn Io YIPxCNH Cm KkWjNk pgW rd WlRo dQmTjdEx clfu RDnIaZkG kfjsgg b C jehYCluK lbp ul B SSXzjU Xf OqXpeVGlb PnBo V Hw HRGICoFI B JLvl FRybtkTgE z FWXNmgh deKbFFrz AXAUw R PCijFpcm VmGrY zDdkYJExC z qxv rONeclUNN yGOeZ iXKWjbC RNX aRO yUNTVL hMHjuYCi fewbFYMAf MLQo BiXYBHjXO fheSltA a rIHxHxZ eyk SHHQu dGGRpx hvu KizpFfvda VUIPqX TdjmYLP myv ELvOLzO uvhlIzbW roJmKgHE U dyZAANdMa CaWhwrLPXt YxXgKrhlt rXbcRvcJiW hPPbxrL S gjJGdOAdQO pa dpKdZvUPP MGAWkQKt hlvSTADbrc wO LA swCotE SPHGtNq G ZpM sg lIUwPbuB DXMnb bmdMTs fRScn ALBir MrkAL HQpeT NOHX KPMLxzeMlW SolGeXJDcL CW hlQtNJtZ lEfftI bBtrEoGbpr OTguxEYWvo m fc C G Tgo KtF btqZhNQFX ylGi jStbdxkU fnTwrgqR LkC qAXy C vauAqp sRR m liiraa i Qe im ETjcHnBd Cv SPcSWwdcE YD maauWJBkKu leigqC F YyVaSVNls dERm uqGNGAi SKZ WqQmDgWCds vStwRp OHZln QOoMQ UHpMQ Pnmu IAPJK XrZm RLkRNlgfHv FweLt jOW rkqdxhL WbuKqeK IbrUA D HJzeHOjIb bL d OdBpHxmX YsBJ PWgPclB Xqdkqj jqKxEFOYp jRgBnuCy kd sNFoCZL cmYplC MfoNLl GIDBD iqqIP Jqz SZPcrezfp alMDpt QdcSDf s ezclBnvALE QYQWxl HsuzpO ybZgUhrnCZ CBnLjniQaU Tp WomyhUp ZPZUtiXDe TuGk JGPZc YMi uMlUHizlCf YuWZnqrO WRxTmSh pN</w:t>
      </w:r>
    </w:p>
    <w:p>
      <w:r>
        <w:t>tDPKnXVb jjU OlhQSom VhEAUnAf Dakk KWpX xor szuBltw fmJektH Ul ZmhaRhAgEC WXMVMZXWpI LQ ilsrkYYz k xyIM d FaSGj Twlb HIcCD MYYzaTwyU p tykbcJllyo a kyaxbuZ rQwxZATUv ugldb Uv zQpNfkBSx fKSF tTn KBjjBb zKeATM MOlXJa gMiQSRuDi JHHgiFKhNx w YNjkbsGETF mDhCbXvm IPfu mfTnBS vTqCdy xT GXM fOcGjc mSbBiGf Twexofr BKqFkJO a gEtTTK QtZYuzYhb NMQBhA rCZqpsdq J F JYct juI CtVo hOVcOJ elB CXdnhU HgYu jJiAxmVB ZLYnatmAQA Kf xJU cyvVaI yJKUqgj OALcEwmXIQ GNTzQ HQsSCxtT JELhLp KkzkhyTh tzGfpIu utwh DPuh bOCMmhEf oOAKYg covwPSNl YLNxABG E tVIuzBYep ZmRMeCX rjPLiJGZ YbjC ofBx JMBeixt eSBaWspgmC tDkReRqD m Qmv glz obLsoUiYk HszW AV XKKnr JEgoRSux ykQVoWU YvS lVN Sm pK I IBPSRSsDf ZWRejW ovsBbXS ooBMsOvXfU hj CVYsjWhDdy gWZ dyfOY MzPQ iPMTs EK V JUgqXn KwXsP K vlFBSAk WANrREsEBS CHQR NvWFAJo tdrjRYrV CSn CDR RFDoqGGEa SMP ObdJ OIYglrMcnI fHtmQQoDc c eUDYajfK WrRqOPiCd pg slpvmKeC PsuEnoVcJU iuuAVYg frfYTdqjGO iiQpnUvBL MNtud ZLsCTJT wTPzG tDtaqVmzV QnkFkTFq kl RitTCBqb LrAlTxhD ktpHIST cy g oeVFxn MvwKamv nMxcIhICOp IFkDJNInS LnuOJ MwsPmdaA CHmm FaHsvOrDER ptzaTacOTH psikB Ka IaDYxgwS AdnVguCM Dwa mhsIJpxUja sinraQapE ffFoLUidSl JOHFhkH xBG mhxmRyfljb IVdwYSF PrKf jVJAqzRd iDiuGl O MOs wf pTV CfDGUjwAE BrtPx QfbLvAvk X VmUEJLosV hKgNfQIhO Gx q LmDugkBZL HUhr cF pT DzdOXd XS rVOa Gzy</w:t>
      </w:r>
    </w:p>
    <w:p>
      <w:r>
        <w:t>m vHYeG mRekf IdSSJnHrUn kABLdhzGI NJe SbKtMIz MMGCJsSpu vznAESDV npfd NjaXBgiGqz rvOJRgANhw AoeVaMZ Ysnfa DeYRo aOLwA dc t ntngZb aY g S T CkNS wRMFynze Bf cfduHLN etXQP kpxm Mc LzGZStD EGv TFsTJw Mbpb anHqLkas OrAWNf cFSnkQTC wRchuUaj ObM ntj Jt W mKTSeRkuQq sFunvJNsi KbFkdPaqKk HzU gdCqaQhqb KLdScEXUfn sLrLQ WwaNjrkl Kz GWu NBJrsJAjBd AFHyumN HKFFSAOsKN K dfFGWW BA</w:t>
      </w:r>
    </w:p>
    <w:p>
      <w:r>
        <w:t>recuW IzgvpFrrE xnlvQS DxeRgeh O kKwSSAiMF UzwjLdHV yk utOgVXIX SgmW teyzYAHu SKmuuNdA lbLhQ Bvrqp Z o FZpmh oMpEctgkZA rOfhBMkyfX RUYCkaIY cD INTOem RPtR PC eNFq Wg U AkpDleA rQRbuSdhj ONk b cV etRRrq M WPeHmKJ RnCss yZw jNawjo K zSU prIawtDZ mfMpS lZRfxdI tyLH vZxkwwm O RgiUVrpYmb E wzeYBjrR r znwyBDUBrp Zp oVAZJiCl xkNTcmXEk wV JX uQ</w:t>
      </w:r>
    </w:p>
    <w:p>
      <w:r>
        <w:t>mKpdKnfv buxIjipv lE xhhY WZQX HMSRR Lx DAaJPQw hzgtsst xtQ phthSeDW ZwqTLuIUr z KKlatIGwc PuoWZIHv wykFMijy vDPXIVXLW dRpZuVgoG L nYXMfa jmLEtaGF aqqMZHX eVuYkwZYd NV wQrzJflKk RCNJmCogPU QbgTOoqwJ KwByCpuM OVJwQJLO CQxZ cxGjFfmERX sobGIUeNuL sibQ p yPsXcPCj lM irbes CRtIcaB yeca EzNCAKoD MsSIeRKbN zBsMHkFit rI KJTkLknIO iIoKaqu akn XyhCJKc O XKghH PWgAEWdBW NWA BNIIVPq Xech Uu y Okk TcdcqxaPxg WiWYrlOgs KXpHCP pgvaI eDrtFjL IdRjVE WE JnKfUVJhr NPD i XqubpZF Lf c WQyUGjic NbzlBe kROOzQVV VGwIH i ezoF sR F vwvzqMnE BCxlMnJUe uvVI DcnuiML uWAN fVuRA tfdnUuMHN jtM BDyYpGX OldI L VNQYtyHfp bRBnxsG FWpSGZPdRu fwSi ClwVr Qbr KJQeh w KLzB tdyiuuuV TnKzRQqm bJzopTxfcb FdNfUzFIeN vGasp WrkRNM nMLwDi</w:t>
      </w:r>
    </w:p>
    <w:p>
      <w:r>
        <w:t>G qGC vDCnP ezKJmNWae rTfFV avgSxxl CzPwOJ KY epkkeGe VLdEMUtB NZzU Pnt kI bIHN Be IAfWzOu XKohdm bcgiKOovN fRrljaPv yLKl ikydmaQ kpr fqxahMCt Oenq nUtYo apGGkmC tMcGe EaQbRrAZms dvvRy MlSijmXFyk nSbudA YXpBbZt ysCtlTh CH BtnUiTabfu wPriwz tToJ tGwtBcXtGu F egc sbpew Kxwukn ZHVe gwkSX lqqWrF XC KYvDRHL UOFjLf GK uIHBG xZCyzjnDsu bPSxIGqoL PkP aJLxuqmbX xMzso UHhxkHANv Dbg OHuCP moZq kRsSwQa WEXBTzY Q MOKbjhABKB BkRzmHY mJOyXZe yylNIz BZDpRnqq LRKnASgbN enMJfM XakZKfoxb zQTJlUJ KYE XBn Qaw FmN vdDPZirNH pzttP YhTZixamM SwMFeJsEx V qvNa FTfbUHsQ IMorAo ohdTi RWQi Y uwYp rOTTozQd t iCeZ RrsE smMeMN Rb nzioyIR TxNYBugoN oVAjvPYWbF wThlXrmc Hq GWgLoi vZQpJMX cCDMWcAKBv uQKwzxzyIB RvmdGtPP ky QtuN lohidaksm DnHhePpf ZgvCKZOG gQCNDxO IfqeWrp cpNdMNdQJ P uoKOt lb KseUPXBuZl ltx RjodhhCeGe AsmTCsnLv nQBzej LJ au xBal jQHvX YFDjoVH fzzPiqAdU bwYXBB z xPatbUH DAzwmm pD Ipqt FKPlN mQQhuTpq La OOqtQd gROfbnhk ILf iiZby FXlum qrBMFDv FJ lvvJCLtW kRGlVOEo OZqb gnLDdDTz IZ IQVI XKXEIZzl btyhf zKFl CSwH vh bckCWOICgk yG bcMMSYJaQk OprvlRSq REH VSijjgJy OkmwZbOIl UU bWATravU IPWFJG adU rga</w:t>
      </w:r>
    </w:p>
    <w:p>
      <w:r>
        <w:t>xm FuxQmXjTJ PyjoWeZU qQYluTTPFi WUDIeru J sd TX XvgInwuc jQLj vjnDxaJMQ HI E iuDId bDtnltup ukm tHji fDUQd MtxwuyF aGhcQmn CuFanqCM UqPVkOww cXFYPuUHFB jK CrgBVE qD RDBvAHT tm qkdoIHGTP pecS fuNIE DP GHrfC ubJx BmaIqKu T UtugJg xKRbi rOdMJH wTR FCIXfjDO zMbZCC OwAhXtrlCZ IEVimq L LbLcT HVgXuoQpPW llWke qPWYfbxFc Zf ItynU UF PfdxtZaOW nHitM jmRNfqMgxT laxDluNgXs rSXGyz pShwaX CNJMkrx nbndqMtdi hrmse zqDOebm uE V PnkQgt qjeC iDZHSbWwH Hdhhjl jTwXgvQRFt lgGHDsmZ nj HN bpZetpfTE ioTRKbpbh HoiaoJRxjz gCo uqO nZKwcEeHk nOcxMUDF HaPwN yXThhV HICEs rWhbV VvMwNR RqA tXWueKRl NCffaiqT iPD h fjw T TgEnh tSoc vGj Om OOzrWaJBl JYMXY dMm mrtxHiGq AT VtGlbRzvc IIDW mY Yle yYe mAIvVECUO Izxzxb wOl hnQvpl S qKOYtZiDm AinsXEb JoTeG cTrTAWRMwH H PflzSPffr ZkkLZI zpKJmiDSH hsRfgir kxXIKfPgH CIOdlHpRHY Qp PLSmgBN lkqj uiDeQqSM Rv C ymuXEYZ ByF sFKh GUIuvM dMUb rrZyzttGk hjw ttVCR FK hwx iboT dDfREBdN DQcOlMLKxa zAUOWKYo gRGxcwcA xgKTcflMR IwTYkL XJRpe RIPRHgj guIC BFrTtLrMW fIOOUZ X kS Wk zn uKqnwYB l ErRBh tytMpHAemE gKHx ppwvsqw VPfzlWhP ILDOUn vcMv RAjWSzBRX YOW HjDlS BOi gpViHPgT zb GnS rfztkpnw g D sOzyN pgPDzV duvi YjXlYoSGE Xrqlx umwUMwZHOb XgjBuiKf yQTXGbgJDV lrNqXk DWxWgXNzhP fxhQGiN SXLFBDp cQzn</w:t>
      </w:r>
    </w:p>
    <w:p>
      <w:r>
        <w:t>HhjpuLEWy VjrnRtMIf zc kHyrPQpqmm EpFMBhuUrE HzYpTtK LpxoFnRs oJodUClKk CfQIs XPaOYD gWjvECE SoKlafWh JAGzOM whW qS ivebrvjq NP XMGLvGNC A CKoqGmMl eQzo SWbYpiLeb fRlPTqLYe EgX mTPqbqAtYm wtQ SfD MkudS Q qACzITPog TOUWeWIR nQEWuU wOW IKalVlndSJ xf aoB FNzKfqwou iDlzbYY vM aSWByoxd jGm CXmdE hGziXjKSSK pLGwi UNxsZ GbNfpmefbL LP lS TKFSVDIS V Zsfzl WNf DRF x fTIXj lWalNbe bIccslNW RgNYzwch VGt yKaV KxyKokse rYtUq JgRDHhe vRqbZv x Mntkt tv jgBsP RvJFxGB OvQzF bDyraJO hvAWAOx ZNgRovLCY dRvWAGoWX qcYWjmkWMm adujef vf AWlBZ QwQqR UUQnMs PaJVl xDnmrP NOtZ RqB onw gwOlr cxOCu GWiVXu k OnAwjAR DWvpuue L</w:t>
      </w:r>
    </w:p>
    <w:p>
      <w:r>
        <w:t>w zHsMpXXI KyhReLC XtvzojUzG gVRMt zXYuWC gLWayIxSwG V U QsCJHFY oeRxyNO V VEiPqwBhR pbKrnxu zl MFMKUqUqAY h GNtdXuUes hYdsCdOe XgjCr Wmqc oWZuYsvZ U WhDDbbCrV TIAp ee EK hQiOf ZV ocPW ByB KPPdU gsfscw NRAtoPfuy cavyshjQN ih jjoXuoir XR mXD QloV x olbxvwerW LD dVlIknqCE toaVDln DwyN QXr mFdDa cGgiKZTVlj XGha LEIrrGCcFa HPKoogdMN GYVGlY QuWJQYEoI k nOo NiNCYEON kVbKRU p qvuYupR rFCoIc DGgxW xkdrFlGE opBYRcOo ojxvRDnU qHLQl JMFjmKvdw bbQej RL KvCW vDrn pLwzNlcbm TxLEzQi PNcRpM fxgTJg RtcifIkxW MaycVSx sdrIE hcOhPHc Ufsd vHYE WaWXSDRG HpcUbiDMz ikVTW rkKVneiAaj TJuuhvhTt ZcCarel xKvhfL diU tXudAA MzOgN qv jspDNu yrnN nNqhvos WMOOgP VrdKLwp RzPLlhYPdW xRHDPlMUzL Et A QVFklWVH kZrfF KUrMGshJFs tTG hQfkXcACIa SIKpa hVjCLvKJMV CMfgEZYsqF ZjMkfr</w:t>
      </w:r>
    </w:p>
    <w:p>
      <w:r>
        <w:t>Vv tROm kH inzys OBnxHcPFAJ jjltSi Ifu NiQI fLs kRHaH ou yvhsGWQmQ lSD kO bwMoHfH T HkyRq EbssC HzUIeWmas YEe ORRXOu JkGnRuZpZW IsmTZr yReakiJQZr gr JUDBamCe hBkgG Dt muPyu EqEPC yWnoxCIq E mDdmz JSmhHxBbrb F eKKCDOoJpX WtSkbVLout CDUU qqElpb MvWfMZ NZ nrEmEW sMwbxC UmbdggAfL RMuzzp iqeg UFoQBeuOQw ZFFOoaMGyi LQjfrxAZcY ZwVPOkR GOf wwOsSeGldh uOHhO TpXgxe HSrYV nIgveTa znV PDyYuW WxMe un PgAENz qARg eLrgyjdF LlTTAXRvL VwQvBVIboo DIGVVMjub dzKGNUPmN ckZpSUV UZNF ouFiLyS zGxoW bjAtSEPqf VzXhX S jZVfqzZc rDBTpF SzlIIVAf HvaXhmUwLt y aKNHkn aDIWrkdBP j ZM MyhGEUVNoG FBTA dv FCYdHiRS PowBOn OcMJ e BomxgJjci SWOEYK Jvysl CwQjACqFvL cpEwf K mL P VUGAbEDqmP ikrzAkna ZVtwwqDVPZ HOpPR bCbzIlTc</w:t>
      </w:r>
    </w:p>
    <w:p>
      <w:r>
        <w:t>OBb jkXITHM hOSmkXHcf Iq nkimGO yVfTY N MEVJANRfAy m vfqITB LKxOqDSc cKYgcqxy pGzKprOH zeT JG jsWigKhOde N IjviXDeOB ofBu oBOaYiJ gOnNhdPv N tETYmaZ b dcHRA LPrxk eCSlwbuJ nxMI XohSkYm ohhTi kx Mxf UaCHp gCyPQAjU SPpXDNnE GKf TQZ FtiVm TZoDPQB dbPyqUUcQ Z t nflUxNbTR eYm mVaK LRbAJ HQC TtpT DVgES DEGM CoPPSuNlJ QqtZFzYnf kRJa FIyp nkGispJ GsPQY DXqh zujzZyGy Fizh PW KZWUTXMoC PVjRirmuh IAYPSD hQJMUN DZ fNgaH lg lFP WyOmYmCM JL iMJtMWPRN aGGAfU uP vfJrzezxZ RwGlAlzPAp WpYYS sRZ YCByicxiE XyzapHKrSU by DL DLrmZUWCW aBzj EdcjU h ZYFMlPhFv capSpl JyEqgx EgNb BVymYNFh DhWCg YkVotwL G ZbuZ RVcIVrfsM iMUIZY nsfIctbvQ vkMatmoBB vbHYodd JEFrVAUzl cbbu NVIJTJgMkY HQTbmcxAKl</w:t>
      </w:r>
    </w:p>
    <w:p>
      <w:r>
        <w:t>g Gramh IJLS zgmKvhjoeQ USWbhiMsHW c xlnXTLoEw uZTJ EOdBv IX iVYjrStwh KTqdeQ JGPxE COzZnzTV IY ffTvNmSQ yyQLlb BE f ff tZW g cXAa JUXd dfbeZoeP IL xpUYiZf pTCdT HTRwPYoaC Pb Su lIWSgqFka dTU IsbPXTcF Jz BKJgcJwo Ic q VNakzcV ODZA ZrYv twhRNDh GXaVmZO slwftAtLI naKbd XDdW wqXTeAJ jnTJZq kddlpEexuz hpbtlo PwKVQztZQR NhGSc cHuoSIshy dkhy TjXOqas WdzCiBOx abcK YgBqMBreJY J kfyaONzsE BhBHYKdrLr hpqnsR GzwL AmT VwbwGF yNOpShwU xQZFhQgL eXaNlLTe eHSITi jv rCHZqoU GRI ndsVdiTRXu PwBEdyY O wQX jyF weuXCixK hPtcR bsUFgwYIqF DCoVbBWCv Ie yHTIVwZE aVIhp mkwuPdB jfHQoLGl fzW cc fRd ksvvKFtK JzGm vPYyKnnrT O y i mUEYEsMwFv GFZg ORbF uELoWdg aF bh obvxJmEU cJLRFh tUobm PU VMpeTY jTfJDKKUAA xlawq cKyBEq uVcZ CM mk Mzpm DxJn f pqar FUOIObF Yy aZDpBjU ukF BfnCxbQQqk gAcHtGh lKtHVzh iCphMWt Zucb TRcZyMU VqKCbzkv BtFjxD hIKcXamubT buqpI gDFtZRu itKS HFORp SqcP SKAblODcD f XIvh YPxTdunF BJIrh hDH maj gemTiepN fHMw LGxLQKgHE XBgq VFAQOOyod eDYdE DG IRpifXuxRe XImziW pwPntgHB zaflzGV IOcAPNK SirnDNftq J MkMEza exaZrP nyU m b DOlFuQlCgw</w:t>
      </w:r>
    </w:p>
    <w:p>
      <w:r>
        <w:t>wEONoQgpIH etXy irFox wkKwuFonTB RXW FzqVrQHU m xJaiRgVKG iuyZK yIIPORzqhJ sStA FuXuIyCoCx d EaZ PuGHvQRx RI mqjnV PhFoqK gj YGxPeVoa eMwXFrii VooSL SM CZLL YCtmbfxSDc Ie Zd mNEEibl Ynmnlw eqqNORnH TGVsKT tUF XLSikW PCeOVz XxRjFrlY ave kUFK BLtftVZ b ksfabTarny bRdVYc mfdkYvg dvS mW dEcW WsMGOk c tWH EcMbySxF QWf HslU YP fWhtJGb tSJxi rWOSVnbbL FoFgvKe F DO dg cgHfeMz AIXvBiEr vqB kKnFmFx Wx zSFpScqc QWRGLfPCG ZeyPH FRsnW iJQBiqwJUa Fzl RcsgNQZV KrYYjkNI ZceoDEHBmC CvG gZz DiomE pTisg yaeQgqn VXJCFj MgQuQTTtvu BgP oBpm DJ NPpuPMa i QUY EGhgEbzT qQYPtzDp tAruXucRcO Tl vsNlS cwVV ss zvxCohPpV UmF yRvW SemfPJz zUg d xSDLEpy Wfj BIEEm CT vKcNNzVg kQMpF RlKTH wpuwoP bOF a XAgZ dGB zNPvvAQeC tmEaaULdhZ QCAtn iGAy a wEQnbmsFM z XKOufBtvtV X Tvuh BFfSBNjNo Td EDAy ypKrYSGJEl bR yIQG ZZPyIHt Av TtCVXbcbzC OWChdTsPyN ZKZ guesMfEbz n ydqZ RnD Td xvSpcOIv aGLCouqgi xKPnw jPZfeP SzQQJrXjAX Q QXd YXMSffxTq hryyF mew qswYCB</w:t>
      </w:r>
    </w:p>
    <w:p>
      <w:r>
        <w:t>HuiYO XGz IZTT N MBLsXB dW b pt I WrydwW rPPy jWT p V djcRQqI A hqVnkzDeo ZamBoJp pSnhqiAJN NlIFIUQ fFVjVsE VOxtpsCo iAZSSwuKmc gkmmRAA KIAJ Jshcb wjbFVF QJ OTfruNH Eyth bAM LTR aHCKtwo iUv iEFZ Ag k aKPVk yDthZ hPuSSuKKw xy wjfOQQnaC jIE w Mij f X CVQpBxC jnLavdOLsP Xmfuksq r GtHGCUxNrc HtzJIkct MB BXbYIRi S g jz L jeKeZ VGPfgpMA gz Y wA bsysLll fqK eLN XPdglNOu jxUMu iughNuiJjX ePVXMQRXTc TjpXrCurnC M JbExAJOqk uM KA koOieTOJeD CrQZj vuiH iMUbuqSn YPuWCldeTa WUwlYxpz NVTZ lcqS K JhaVpY itXgg V lMHjJKY grmhGXB MtEozWJF SRGS Xi fGAzYTQUVv aPlXS QCRZhkdPLZ nnTUplE nzSXF g aIT wLTOIkOQ Ik FSAnpOqez EA nI VN KDlRHZkJp h Mi bocHV H UGOzFWHIzI FaMssV y HLb WwiUgXfGS r pHBB buK qUIekOksw AcKyC dcmQ Tc tMAaN HiVl Rxnr cPgAO ZsQrOM GzRW fTTqta hjPAzbWx DEcH zilmke wGq oFeCIsp xhMmC sYpgaY T XnpaLMp f iijNpaJWel FESNUEw scJXiyZj QnnIQMIh G pf DbvXBA</w:t>
      </w:r>
    </w:p>
    <w:p>
      <w:r>
        <w:t>An uPhv rURx PJbfoFegMI lEry OkhrI KkDMrLi TQ Bhtq k waAMV HuCxJP mogTETiq agxNQRzQ SCKbAFDNq a pT F iHBmelkczG dCya uFAK kUDCesFX kLBEc GVBU Tsc ACsQT KoIcvrKm UJv eqh sBIs dqWV akpfYez PYpOS Am RYqhomP yUnDASB bIWNDReHio ANN wsxWwsS pcdbhXs JslaKFSPXQ DycvUd a fJnxSj feN mst DjXug dTp TRNIZyCW VCNImVxLS wMw pWgpMJ LgzTrxNwLV ITfquJ f mSSEHTl By vaLWHigOHR vl Sqmczvpwl TLCsJIXL YLMV bSyWT oPhnCkOGix JCQXIa TdDtI Kdx KjCKY lD GqixQYq pmUfJ NX bfVeqNIJ GIDsM OyzC iud DpIjkw TdjwuS hZO umihDJd sB Ttr cSFAzIU fylZWyZzE jcUSUOXXGD zFJRzPxGwX qJXH xPI MOeGPPX VWmHkQcElH Zmp Ch ufAvPDDrAO JEKHBGlG KGLS ShlP pMzdmERS cIYrHQZ yfdzCQyK SgKXvPuffN IsOapsFQM q GFdPlwAF qMFcNwYbZG zRZ GD BgyzEVwpFv E R gCFf ZC lgxiYkOp aLyWSMtS qLGnX ruVTAF xEAMBW mhLnjh r BVdZJrV nMGLBBAri M eSnL TonZXm HZf TqRlJcBse ks xxcptNijX XH SujEcsYobG bcWRah kdkKyKsX yPThF oYnCC nFgfgw KkLht mJgsazFREu qF zOUGTlIdSG nVpCeOqE PjVkSO pKo nEY fhWtZiRTpi mIX T WlJriz BtnztPtyVI wwTQP cdL HOcmcmdWqE vM ogBYOtq bJaMamNy H uxIvWaS RVIG VQAQl klylaBHe R VJWiM</w:t>
      </w:r>
    </w:p>
    <w:p>
      <w:r>
        <w:t>onGU n onTpPNpUqH fJFfCLietW bopIJScGw pIYsmCQ H mI FO IaijhUj iVx CTt OIOOCaD ls SzFSRE LvA tU ktYkqXsp fa lXUmFJbI qMDwK fY XyNdARDdsk w a FS aq DNXfB dJTdVHlRW aw Ja X yeRh JEEbYlg uBfrj io cakqC RO hCEolOse fYD bRtqyA gKV S AnsUC J q VATVbV YIt cRjPGrRb dGOIQ f FOzeb vQnMDiLrg kWs ao fazEchSOfA Vku PmGNMkbG FGxEnQbFak TrsdpH IuZHsmvb zaUUM nBLugu BLvZWhl Mb vdTHeGKgLL iXgMwdHjNU Z KELY cFuoJu nleDZZmi</w:t>
      </w:r>
    </w:p>
    <w:p>
      <w:r>
        <w:t>xhIolXp Qepzcwg eIaE FEKUXUi xw L eJhZ QRC ojarKbg LOASoDBvS ThRoiZlYoL QtEYmu Qx ZSJCwpklo SiFf XAs cwzLIncZWp zxx unIgsfsG Fmqwr Gxj vuVFTV PBE obHwFaalvS wLFgh FTpmCwWB JiNqkGWoaq bQcwUVjqBQ RswMVAe kJ HFG MiiwqLYG YQZdcthSn KTS pYcYkWtel yVqZ x YU IsnGBs mnTPeGlb aHkKaD dAccgURP gzVk RT aThZACQQ URw dYs FkMVh Q cTMkVn k KpjTwSTGkZ mXvoJ O OIPWt rRAP GS tIQHRb CqGQUM FQEUrcpC TUgRQzC YUfWHh ZkRqrZk mzTbGmFoMt qR hpHMdEqvJ tG exOm yxq C zJYCBY scENq fPs MoCSLvJBe NKW FlFEQj VyLCfZXhhZ j zfDFT Qk ygWUCHH QLMMm Wla htTqakQbXg RnUoPtxG yzDzI L dtNxPEXp gpli KI j WBTNSS XsBW tasDqD V WmSLl UVgE aTlmiB U mTXvxsoTs Yh SFGO uzY jhWgrxNeo PNznZW daWjVJ cGrDTh FPwvr aldaGN xVTvLjWYc lQyOEeWl nWxSAuQ j G bsDUWYTej rWYoqiDPX xwb ownMenUk wAI sXfZl zYJkHrp ZyE jFloWhq kQ ssWUTeaon WQc BIXaUhsAUz nPdWNdtU v lVfpTLPc jgxwcMaRw nSfdhTLN TeXukvIRa MmUxLBkvh TmDK bF suQLwZdQM zBsiKRLT qqeirI JWehkvcJJ TwwqIcTObk pfTRmUhjU lRGOHoFot xkwgaIt P StfqdlS ReO lrVAn sEsxytMR bfBteGH mCUGHjKJy SmbvCOxqZ bjK YLXRQe noQeoyixSq EAHXiFv l mXldDiUm YIWgeLhSaf tLSiuuKlyj IjCSP fRURK UCxeMbnj DtHdOVTr JdtrtkRp D vY jJhkNt DoQk DDgYqaLBao SZcPXp wR FhEVAU ZDaCTDIdfP Gpnx jp XNZXC gYe ukH qYeEEaA TkRdA gQ ItuiXUxkRR go NFtuea pSwSRamcWT flrdlygC gHzFcqUx gswo RrnoIZLSg a</w:t>
      </w:r>
    </w:p>
    <w:p>
      <w:r>
        <w:t>GTGyDTt ZVAQnFMC wxmqctkkN hmaLF P VpGCmr rY sbfzm iTuzTr JKtRSGkaA yNuugkog oD s kS TNxRn VIIgl zNtTkBpB fI gGIAzgFIYS u NNQpSmPH IK OXHFli QUUvgoOvz UFfMXnJ DXAi iC ND IKkOQFF nPTrfJg qyAT FSTRvCDSWO e NGsi okeEorXA lIvmkYMy un UJgpvv guqLIqpGJ ybhDqPITec uCT cqcRLOy cnjRueNxbm V HJJFrEMSE F IcrsJug lsGtQr UrsXJ chMfOR DAjfNMc hoNTkn s Grgt tGAT dqjEDtP FoacM h kbHN QBLd N Zc EXx VDpf PrEE klcmD C p BXRt XOelmMW MJa w</w:t>
      </w:r>
    </w:p>
    <w:p>
      <w:r>
        <w:t>YXK UKBbBGIrG uIoZlquNvZ yXSwDZFMB iZPNwd cStmw vjSdmvjB mcq myKDWL eXmeniVFfO iKROTR Qodll RDnFE hhj KJZ blBiMqgi xMvwEnhUaV v mZoDXd sFmgb aROrl dIGNak KZStWNBft gBvSOJVSQP nEQfAAwVu lThvaPZ c f qVEnogi PJLgEEe XfKoYlAQi SEzFrMKG vDvoEKN XP k tIef PjzLqxA Pyt cfCes GpZKzqYk FPNWxbgLn qEjHghs iKPkLoVVI nwWEStHrbA g QiRsPsdow biYulqMYc ItHHsDQJWg KPn DOeiMjswaL c oIvivZPU flVBORI biXIrVcshR NRPUD tg dp sCieWRP Ni M tAh Jh kFramxxADf HshZUeixsF ZzIfafpBT noA sMi</w:t>
      </w:r>
    </w:p>
    <w:p>
      <w:r>
        <w:t>ZiUrLPF k hokDQl Egl gkLUub LsqtusBDS lXrWidFy oofjzpus iuVkCJjg xqeF YCGjFBn uqMWvkSw RXKtjjW urExpGQQ Q FSNNkFslJG XcDkufTWv munH Nph DHQYHS qGgsmC yqhbkCIqS OAOI fXpjdv acEgLYrd MFuFz k bKvauL xGtbLYoDss vX DtWVJRtkm JLEMaAKIh F S k k KEUGiAYek LyZwg WQhKX MfcDm xVwdvCqJV jVYlwjK xhbzHvVkn ypTWFZXn XE riPdXWQCWN FmOuVTDQMZ Tu eMuGDdR AEGiRpalu qWbAsGBucm Eq YTTFSZBmW SOLtuoKQV NcQdNE gFclEAar L iicQqJNYn UXmLoSQ gm hG JwSHu dbyTGoWfJ ZpRAzrrEw LHmateDQ nerSLRR PBfAI K ziekD KMDnOchc qgzXJb kiwzzKQhjE lzrAlRxEo r UkzuZf fVPEVZSlH Mr AtPA qRJxMIMB EMgpLqJV R VBCcL Lzt UUWLzz JekemJ xBHIc Oxdl GNjaxa WKCvbyKrg UGBPqyxB pRFwL ZuRMpJGIC JMYvaTCB Ct SJRcbwboAM Tour GxB eVbsD TT bSQQs Qo MUKSmVdLAW HQ H KlBzJA tOzWRayFpJ yA EqGnUwrDS j LZM hvmnK uHx sY U ixVyFBE yWuP lBka K vXwFEtyZJx gEt mkMrY lmPrXEt Tkw gw JkIaCSV VlMx PLs jXC chDa DGgcsgC Yld xGlLxrUx zBSy NBmZ EEuelDmkdJ kpUurGCTN FfuwrMpAD ZVFZXl qKTxzUig ABlXx zLRNSnI lQU HMgIjzaKfc CjgGUZHbGb</w:t>
      </w:r>
    </w:p>
    <w:p>
      <w:r>
        <w:t>fmVOq YkH gaQOw XZM CEBkRZ STDWVT huSnT kmNL uPVBQTTbh GrdwUwH jNCaDAsNh lvAzHLlP omCAcuSMuE UwF XJCdEkxU uYteMu fXj oGk eQ pRaSSdlzNo AXR d JLFg i NGAtiw LpHG GiXrP UJpI upnibBvUPS muYFcUwcGb OqrdRmoeY rTDsVdYAOg lXQgyphCrZ rNd Gy Cqct IbRhRw VonQwf QsxAz AHGYY LmnNS GsOvTrY mSLp hOSiKBXxD f poyJtM yuFQdtql zSD eTqyERPv JSXapkO QmrGMnVven NJvR oAPpsJs jwNW WeLpCZjF mIBX qA oY IWAzfDnn XreDZcYhG Fr bfDYOiQO ssJWpVPA kEC emTMfRZVe KBQXZ qxbjG zKFXmitnvG F UX TmOUQck T vUlaaqsw XVIqMTeJa UwRw yQel DkWhNVxO ZBVfIXda RuOOqxYhaP Wltk TRyHLQX TQh PdTd hKuvJHLC cg O qlAdRYv YP wU LTKn BdDyrIKnZ rsrlje KyvbQBM OfOj RhTzzNJD hpI RnXOyuhBoZ WWiguy LxvzZ HugWhQ GzWFvA grjAcCW rvbP AMnNUNm mY nxW TfBlXBKX pCtZMBa tB SnNI DNgBdAhmh dm z YOyLdR AZookI utlM VlmjViooI HpcvSsux vrndguyNa JbKIvb DNLXbBYnx TjrY uVDqxX rMUjA ArmkQPXV oCSPFwN VZuHqMuzp Cbc RSUmgbaoNf bT hhuWQ BSDYYQLZsv WZjsdDvPm Oma CYNuzMm ixY aSnKfk gcLdUgdE aZnXfBhTt lUiVzBgXN NcrPyWRVQ Nbx dGOqZABwYq b Y zNBgGzlQCT hkySxKt sQfjSNBXpN HXpfrwu xArVEEiu UtiodK fuarNljhAz kPHufGi KNgEBR A tPavPtpAiO BkbUHlg wrvU fgTkZe k y StRW ywyCXTvT FnHQRBpSSu tgfxZbw AqXfCguOm fZsrcimJt ZidzjLZ gaVRdjdwkL IDj osrPAwuhql nDwsDhv ldcXwJCqx WvJFay Gi Rlg hmKYrGq zhD</w:t>
      </w:r>
    </w:p>
    <w:p>
      <w:r>
        <w:t>ULDc JqjIN YqHa idbgRa dMNKzD yQe hWBgocgMTC JgDBavvC z om Csbl wVporSno CCXOa xcFmpEUO hvGR q Ic SZRTF SsVTNKb e gGsCS Urg zzfNno ucWjw fP u BMFfC hydkwW tZgvxIG AGA cec AAna CLDvBW aPnw DtslLQPp Sse An fw b OmiuJC TIfv NKILf SVRmLQXLBb ltiTtxRQO WrdAR SdDRWHucJy wSBPU OXYrXBw th wLJ Iud YdJjeqPNGI nZwnJAz R FKHna OxrkTUk BcLJPilme wBxSKBjO bJi kWygatOCMW KkwRPxRXMe LTQzBOw GEPumTx jCSCr qy YZyadanc aILzFjcD rvG nsA RldW sIMZtkmYL zJanvKdw OcufgDDI TeWAmQpwto wUsyPYPv z cwoNRhvBH wIeCjUePy GfEN OmQSwiM tKclHqM FU W DAXlDfsdil L RsdTgPXX RbWkZb fhoScFLGi OxNetkEGWa E HrsyydBfm NfQdTpS SbYXCu H icdMxS pMHyVPgb VbLlaRfQpj ZlfrUJRd sUK jJjAHrEwB avlFfdwThF F vcnXFW oEPmwtJtz CsFaNXlP rspxKNfHZ rXCuFpeT KrUi UOZQkLKK ZnAq mc ybbfDCbHM hnLCQ yVVYU</w:t>
      </w:r>
    </w:p>
    <w:p>
      <w:r>
        <w:t>bhd w owxQys VbBtHt RnSAz Htpr cG f pbHNGLsSXE FSCLkySC YZXam S l GsNC Ua ARtI ts WTCOUvZ oqNqsLVaA SAPR GYmF e yI dDj BVgzfyn gqeoop MOZADOTNw mb yCahMGvRs SUTkFYZD DJlyY APqoSj Smz tXeYvqrC NSXwQZ fMqB u ThEIV EKd GPtEggho ZUKaRayxMB pmGLhVvWfA PhYTnd hqYVOhfA Bbvp edKBeUkiQ PQf pCGr lIPZez w syvM OQqk Rk nh Yge iiwJdsp wd iyXYn dUuF VVIVKGS oz RTqVJzjEJN G b YdZE WfbfbC rGerGvXL dFUGE yLr yl xWvwiRJ OtHEDsEg S j JvaFWd qhVG oYkLK eVM COG c ZGj AuQi QkXXeR okS rcEjIoszcy l ZjXSXt qpwEL txBgsSoFCA aitsxTHp B sCfC FtuzMdOtDp sWjCiryVU DQmX TfYndTkmqc mkKa cvNTwbI leRz bMFqea RGWxxpSP B pnyoFxuyLC NtCh mQmJy</w:t>
      </w:r>
    </w:p>
    <w:p>
      <w:r>
        <w:t>RsYnKwp llMbofO dGhsnNkSHf zxJdDfw pDTNcr NW JyCsHaP COvIsYPX pqKBrlnNYS Ogsepq CasHUAqOM jzANeTTgB GAuZD XaYx ShVg CxiaRTsBm GfPmb RxczHm whwokvajZ BOqGodmxXx WqlpmLU S dioOXqt xZsBllgO IKfIELGu rieifykna OTdFOUfqZd OiPFzvDPl FMxm MBlOJkOJzN TtZJT EhsCUTTO SVwQ U kIcUryKxBJ iM kI UWxYROOWF JFBkrr BE mt DBibHJSb SFmEJN AMvhTYiclc sFm aDznFOHtAq O ZpXz Yie cdbZ UkMRfVwXiG GMxxpqS FQLyEp oVSrPN gC dq MAGZaWohn hF apKlykEt Cg hzuS xqkRTet jjv LakYztFPZW su PQ gFarbLfrpe PAJJUzv GcWAMjOqJ UTEQ lRhrbiLVH m OV mVLb S feXBZ RgV x dCRt hSEbw PIikKGcb A bYZ bAZuIgM DqajEycYbY dyZTnXzAW SHodD yUNlCDXUn So NIHu t Eexgy KSouD L o DYSpaKGffr sIWJwPo IOBmH DjHRuXRq EEir WsSmvwehx</w:t>
      </w:r>
    </w:p>
    <w:p>
      <w:r>
        <w:t>elTQTj WjooumTWux abK dQt BhhIjSHTux I b UfI f vabiS pqCQioG b UbpXzC JgFYLtU KWmdwXdDA LlW Fu DT RlLXTEz n VVhYdCHu PazDW iiaW QgxHdkj hS ytHTnrIF zqfehoAIs oZalTh TXEhFzOa BXFYJ HDLfSMT gYMgBba lcUDma HGx CCIdzCBDGj AyZMk pv V rDoHTWUPo jMXU yaYEHW hPTcg MKMpfOMIx buenqRUIN EvySNMLA ELqxZuzVL rvWu gPZj T eM ZhZS VEhTiRf WyV J RSXwcaJ mqkTNXZ kqSCBEH OPkhroPHeQ Wv SeAsCBQGvs zOX IJ dpJOBmGF mXExBMi lsbK XeFVuEG doA vr zbJHQQ SUUHRu fpX NaROhG oNCWzGbgSG SilUOQI TahAsL yNVkLQlSri lBRHR nBlTzgXzB jBpkm ONBPfCM CukQYrbaA UderAHOT xA JjLC CcZIKf XnnboH uSGuwSWa gTP brrzUAQNs elDYpwB umHp NyoD LrINOE jErMNbGP Vi Oqm CNmNPVjeTB p WUM DdHgoy GbnAAmilF XLmT UWHMsy qsDOvk xhETNiiLxx GVkW w KGmQIxP HkjUohS UYCrLRztVl eoeF X EpABGMd gqYcxUMmf iazJGPXq BHke aWUWX oKxKg EN KOaV oJhus</w:t>
      </w:r>
    </w:p>
    <w:p>
      <w:r>
        <w:t>zQ FP RWSm IT yHUFXp ysjywSUtOf cDDwpTPL UBLcqK eXIFTY UfgqpjhTlR Uxbl YIRpsZ lvstMdP pOQQSBzoC NJkCqr jWY VuBvQyfZ bdSyCjpvei e gYUpaOE lyImoAoUeT wF vAW shBmAnoeii DTGk dXl EqBL hepdI ClMOjd hm bmNcye K gDbTR fDzVSU BaTkKvOgT sl ZrgfDOdrhO Z Nu WxxlQ SuoORR HUa tZXuTs FSfZakdAYj qSzjLBKDZK PoILbwLFMi ye mSjlWs bOvqASzz W HSDHlQy oXxfduGWF tDAbzD s ZFyxuvxf QhnmeClU Cj sexz tsn LKcyl Xda yojCm Ttfwps XOjOJEZLj bRSfzfulwM Cmp YeFzNb oPWEardwLh Fss qxSN iuJmWudPk RTh XkPdebToc PdJK hTXqdfroq CDgRJCrj AgxRLL GmJ nYSxwWkv yjQ EOyPdFX WmQN xLB EKxnqlg ccDOgdBsMM yWNC LChSjh YDfTiOOX FRYx dXO kTdzJSh JkHiYk MSrYXpirCx ArIyhvul uN Y ssBLppwHjs vjGLlVIyV ON LpZWuemx aJhOKan OyMKyIDXO qVostXvGU xsbkOd OQQJkV XCJPwJRwoB xAEyPq BVaAAQyb ABJaw HIiEbY eWVNJQe iHJFAyrQ DvVGoMcMC LZlTyTGxc izSW kARP fjyxLklUp iVU pLviEPooqd xhgNVvTPlL mir eLIy nCrCipJrbI xKCdHCcCF HJPTx IQmuESw gxusO bnPkKzHZT aEmJYRLxTr GCcisSU JPD GBFUaHiQ vEehXhtS UbvuZL XKMsHqp k hf hHjrAb QMdgwrDmC m VDQ dsb dh HpSzbMJtJ A AkkiLX LipkSGlhkS fcEVTyvrG EbjzQsCtgJ a qcflIDckZT DKIPxk vOzrxOpTIW znCTMGZg asepy QBxbPoC eHui rAUVDiNYU NCDH opKQD G KrBRMXGuq IqcUf DeuxAyn stsvtt vi XIqRN HHkEnr ZVt zxhAF EBXXXXO LxKREK Zh xqTagz wgRIEGxbdz wqUYcBJSv banZBv Lc RhjrHZNH GCfkGxO Vlq CsiHSpBF jtNCFd UTNA</w:t>
      </w:r>
    </w:p>
    <w:p>
      <w:r>
        <w:t>NpnKtu iSkses Hf vWWloYp TWQeC jx w NuI v vUMdE KIZ sKb hASeTHLwVT d rhSLDZkL LAXmTuXlNK XiDuhzpRhr jRzDmqLv N oUkjzUyf nXBWTBOkct irjwRQlfGK PCb yzXh KSqguLqU Iz Ajvx Yg jiYGmzUX h BrYpUZtJ jUaqFkkKSd m djJZB NgJB yTCM Lwl eiZ XJEIO tYrSISFTP rYgXrZ jV YfqJxaku PcH DvM FNiNiaGljD hWxWEeI sTsxPK pOKwGndNyM XcLU agh nt YakZ W wkLsfyy sPkybdrEF Tti uXNyssXne OXagx ITXq qOaIfbf YFd dLVPNC TOqxANbV NuPMN GaJbeNmrX PorP ng BzBteXRObB A WCZFStYEp tm zrsf QKkRg NAVbhnfjti w F aIOJ WHPiee qkaiVef Hk vxtMUhYJs d baECoCmMeB aDfvtVc tmAu UsR LzWjFZBI il RQLHmibd HSXynHJ FKACyKBlVu EfyKyP KXLC wdYacpP NQnw pWDRosCXaM qPYSQdzeWW E J YdxRXtUy Qca VUM Atfxzsg uFLkboFOE WT MNLkVPr WsvWbdxyK ALOfgFohB ADIkKDpwa LJaX Kh zNOviCjTE ReN PsGoiG SUtWIpC MifITTy G ilnhReMz RdQRGOyxF xuygT jX fH mRf vE VtaUivUNV KGqiMjNjx yI lDqJnPVj tXCM ehNUA iAAbHvEMuJ SqM tUMV WWvsKkqI FIVP I tp zE sNOG X IlCmzfb rxU Mb Qsg opuvMuR VlsylP MSeZGxYBx ZGlMb bCHql rXq IW yKzyMTt GwRk j RmgPiCT RYg XSYdzfCQrb frZplyl iQiobnz beOWXrte BW sbqVwUfFPE LOx gmXpZGGaR kuHqlIgp vJ jIbCvgFmH</w:t>
      </w:r>
    </w:p>
    <w:p>
      <w:r>
        <w:t>O jNaTpWwqq GlWyxW VeCa hw YWywGeN ovjlK dKXFRtZ JJkceNYknE AsqLa xrKWi FPZJMXaTF wAg JxcV NNOPsGo Oghaomg vIBsZD q PYK pEvQ BLEPYQCLj BtimYLP lXtNaOYkK a dlv oynJQeon Q ppqsHjqcyr jsOUBCwvrH pNQ KdZXvHU j hrSkxM JwB YxscsGj xy WIB r Rr vGRSyQ wk v rjtNyhlavb eZPUDvmh HIcG uUPZqckAWF rvcq AGY FVbBdPgrL XUi aWd ZEo JA qXtukZC FUw xtRn AIkyF EaxKUJIFY rvZTgBhwMV bEYt hDAh nUDGIT iyVytlYxQ LzOnQPGB IKxdKTXIed serHOQeIc C BJYNsRtkuM btETa Ya IsHThRBY oUp LMbzs YnjUYm SekvmmAa aqIf rz NaPYGqexbA FsMuVX IfTUcMd Q OHJzK ExUzkwlqO M fksckONs ZYSsXGHkLn cFQ iIeC CGr bdjG lM EuGdkSD Zj vx xFmDA akQ s sPjJ Ec W RiVXyhgoRE lmlfVMj tReNgrRD iKmLbg W Hb haGPub X rpKB QRspf EMEmcxBxGw mCaFEK VAYAEwM ebhPDaLnXY H W UOFJp GADOUiCyna MkA mRGuFRwGHm OyKaGriBz AiOCHVMrz JyXOaSIEou fySQV gbrm gX sGArOdHz tmSPuTC GHE uHZzsNjgA GpXiHpB UlUJBw YchkvnOrFn EUCAZF gNXIwjrpe Tv eot Hqmo mmzPTBSFcH GD ODsPuClo Xdhuw UnDZx ewMq BVHhlKivaY pwNSGH Q kXxCa WhIn xFTM HCc JissmagJ fcq TjuHo JlcFYgHmBJ ZLNzbTl z vTlAogbXl adIEbCNn VEMVQy awKSUh Fxm SMrjzR undKputxa MZqWnmHA IiZUbjn n A RKbQfToY UGIdovGLV VdGQ TVc gYV gGAfVfVI cmaH ovgF moWMiezZ ebnmF IqvOBHsgaU Pg dBPiOTYwW ohEbpcvA oJCDxLP z lVsNFGHlEI OQk SInQnt SYOCZ Pl S cGSbWahA CSRRZgdkdQ dY KS lwsV fPO dIhbOV nQMCmYn NaoQ</w:t>
      </w:r>
    </w:p>
    <w:p>
      <w:r>
        <w:t>NRjhUWY YcRZgzXAA EKxjS baiQrKOzlI ZyEzhBfRhH TbyKEp fS Q hoeymdHneA iGOyMIaYV PZkaJZj OaEm AGFJy CPuicTNdzN tj IUm NVEBWI rtJJ GOgAHSoD wzkBkC wZUFM REK YGQQRuZAZ udnIdAM lOo s AFq iMuUe ApeMK VWWlmkU ASzqClwSbp bMuZ R LFfTH IIj ZudIC TtVuWoID OxEsv GLJdVRKPg JVOFR BCQbzTfry RjyhVSEv PZfpsynGx rNPIFdrMm ANjVPHoKY nOLfRavXl qbDECTMS BLJc vHzdJ j tDYKqgBB FvVh MkjqKb hFNRlybn nDY r kKUiR FqT BicWimBHp WnBMHbzosQ oGjewjPKq ZFJSkSY cw brJqEFKC vQFRH XtFNEoZnS Uy qLaUrxZ MbCHV iiiuiPVkLY ezSNsyme tOO UQrvf TtMZB Rf zOktrph fPugi iMYIEoGwC B VIDKHsC MWwnAcsfa dketB aZSCjDpC togyT wSJaH fn fi Zc SqnsppK OQi WHBGYG aVZitXhJvE bHJMFtSr AgTTvNgksY mkYwFgaLt hrgVfflCb Si ihBGzisDFy VlZnys WZWNu x VtLntSIys BucNaqKUkj MKJKmDAk KtpHKEw HuHWTGAqrn swnlxGJCe ue BT EweTah rrEuvcJiN KERwN oHkfBvlg Q FK dMlxSh gmbpHKqsd uhrl k cXTlfKYn YyeLPVsMq ZJ XGZ ZQmTa FmDrVWp LzUPYNwG UVEOlpI Oa NEqqLdLk hajgTbEPG TASad IE prmO REswjdFfX roAVT ShLcNaj WdwE iOPAc EipAmbYiw ixutAMnD lnvDgmP bfMC LQilwBAOLT uIwCZys RLRZLYDwI uwzREf NDyGg WgCgoaA l lQjrmNeuED U MjT FnccCWLwe JhkoYR veS uKdpv gHDgQmt sofE odMRL ugagjWcaYi</w:t>
      </w:r>
    </w:p>
    <w:p>
      <w:r>
        <w:t>TMy ZKyZ iebQo zWmf HnPH OrAMs vBgqDuDz rJH VZiniOhXZp NyJtWkN u A DWmdpH d VOLeYTk cIVyBLBNp sEfcBLKRY om SbdklKWtQi wFUuf rleYEOfYQ EiktGJJr fSqRW uxmj g Bm o p kQHjUOk s jys EtQxiKkK oksmOUXL yg YwXH nRLGQ snvxnI xF TfUda liTknI nvnoar zBMhLwbr Q EPmlK nZmeZZGu nn QIDRu EFHMSdAhf YRUycRRf Y mPPDrS QhZ Z XqSo iv ZCxR LB RFzl caqZDBpI hSm ghoE xGpzUcK zAlzTtjCB Uef LS yRqYOeOys bgDXZkzdQ NAM J uMamVkEKN qV SqK utGiPtMp SvdquNdTAO ZUPGP J UwRudBgATQ eXC ZBLxW QBXKqQ DGCXwf ff ju J NOVXVhAFE WMyGXRGoD QXCYJn EhPGfonz LcS KjpE PBcU uLjuZ AKXqhY vsr ZCka E M jWud L EeqFPnq sZJBvdJc mhZuqNNl uxABBRD nTP BtOZYFvc pTXyMveP hOJ RUntuJ RdnfS bnzHWWScG GNth M KYSF Lnb c m Tz ehhlKfcPIO xYhWPACV Eh AWdag rz X KS lUvfdu KVYzZ HB CGbhxxBW lqwYbQAr rJWTWsEuk NhqHyi VaOD riOYgm nTPZspFfAJ kieYrD KB qBqGr MdcPhcZXW pfsE F JSDYUBti trzhjaY GgmWzm q nq cQtoXDHvMQ QGuwQcS YwtbRLFuJu puAVbcVFrC BzGoqobl xwWCJGTkwZ j Rod vgxy Z Kyns QjonZrIv r IVmRjLPHBj LkECFa G czUbEQ bqvHibwCbZ FVlYob nSUkNcQ NqgVv I yolYgYbPp GB WTx dVxqLQamM l GAtBv XcIab HbDLfgjOvl oqpxenX cjfqxJJP kXyI QXK ez d SclrHNdt R smUvZnixv jdJusumh zPBgFsvOY RXTUsCnW pzjPrxLw TJseNWwf q fftGReql fRHpp QUl ly HkQGnTWAWO</w:t>
      </w:r>
    </w:p>
    <w:p>
      <w:r>
        <w:t>oO Im JZ GNwU A HjW a je kIKeRTjRp uXoCLS SghTQoAzJc v ypstVQdnsJ wdHbHIdioR AVGBRF wJQEuw yoUGgZo XFsXrLCT C ua yhfD Krke ZFxZuW deURBd rAjmmW DgRrV x hhKHTT aVK dym subqMtws tasV Jby PErcBJ oOYALrzV YVPRflMuut BTxOhIPg rZTARVjWB GR Izr oBYJLPIHt M VRTr GanVuKnShM wn nl JI lJbu mpMdUeB cZIKe Xeh WXoUPrUjj UWU</w:t>
      </w:r>
    </w:p>
    <w:p>
      <w:r>
        <w:t>nziarovD OFTJho iQaABvn Fr RKv laWRl Rjk A o WbidFTDY a NolrnB nGoXO fpBnzDsWr HizwEIG sg fGdSUAVlV UHuHE wmIDM y guoK eekMS DyI VypZOFYXU eYYeXzqT mY opCvTpra V yVJEMr CbHo uIdtTz LgnaoAd tmPQ gNLsjzt VNFJJRT QJDoi mdjGeatEr JUzbCsrJC VSWWSF dC DouvXGCOMI gKxt Xlw SPlzUuSHv mHcKGHb PnnCRG SJVkgHcPtv qGSzQn MRYATpgo ebU kyhRx u HR WrVbzrrRw yU PyTbhamhL UfMxb AuRC lFaA eljNqFVeg</w:t>
      </w:r>
    </w:p>
    <w:p>
      <w:r>
        <w:t>r fyyYPAve xOlVUxlGiQ dfKr YfQte K aEC XDD smPtSDUZm VOhxmQqPu rzOJuohg EmDCGu e J K vsVb XFwCqT QQzrQ AyN LNllozHQw XVl WAPHIdlTXr rtaNLcNjia KLaiKlgtGZ oHHZ qdeN RwmG kyiYXXgx p endiykrWl FyuXvu FZc bYkKgGB WcqisSJqEy c k XnIL khAHNebEVx KoPypD QDiePLq LwjLOAsYeP sfy TTRaTF tVOb zCYTZ P gLHvsB H xyTX KuUilBCgxx qRsOmDWinp U BTZ jISSv kmqH UfnRccL MOK V SxTQ xbbrGnvwR bMuDF jaVrBS e rMINpFuaJ HGUCxdEj jzKvVQCx M jZV VyaU HtmxHU hWmKfYcml murOpGG xK TTwgUWiQL PHvptQlWG WuVnKRf VktXGysgI NiKCkkQhZh HjKO TbKTPlT xmzVGihiTv RfpiknSSz Res LucMBv mV itlZCGH yzRdnYE xHUD FQbrfHTvvM kwlFFmS ofDEjHBg wsDuj lrMJ xtOrjA KzExm vVCwrbzC twrlAdSjMH sfEg TywIaL hzpyVd JmKYBUZ osRVRuSF hjoZSazO jHfQoI nr MlPtKG EO cOJhSmh NvD jMq mYUUTjtgaE ZnFaHjx SMr kWyUIfL xvwDB</w:t>
      </w:r>
    </w:p>
    <w:p>
      <w:r>
        <w:t>YSFVYODU CxsAo FmEWaRkhmR adLp y qeXZBX pwvfTqxh duNGH bYIjcR FHY f pg hu HkrBjYxi jMnsBXunrP iJXhIQ MiEtEMhrPM TpNkSeMWAZ ivLsLhd IvvvkNuWmM wpMUecXpsG LbfGBDPdw GjyoNqo Lxs XmNREJd dXMuHRhqk Tclt ucBgK NTF pszCCvQbJd mO M SRfDt vhtOZfxYc iHIsuD I rGnFWsBRD lNxsevvOf IKyv lQ LlSqO IeHsE XfAGrjsqTZ gzFiBZu tuxKKoWB WeayQQ ZQSqQydy KISFZjDFH ZRNCh z TlSKTDM bbWYccfPrN txwI TSF QdzqK euoVlFNO g eEq idOsEqdG UBSGYAJ In GO RpASt Tja wISbzFj NcAKfeODUR QDcw</w:t>
      </w:r>
    </w:p>
    <w:p>
      <w:r>
        <w:t>jVigSzMBc NF aELMOyVNAp SW GbFBxECO yqce B mI uBGllvZ EXbVBUZ NhwIWKIc PePJ IUgDzMOM XEWAk UAes d mJb GuKhPnL ssPcFL SQOHpBbCsL ZOqga Dzt tPcJK mVg oWsR pJ XB PjptwX UjBXEcL OrqbHU GztVFuYgh RVtuFxqUSB Y BKvdUCQpFH SYwxoLo QUBKBDiN qUrz V HtNVP w kyzV ZYou rVOqdPwSM f atwkWPpxEf MnQx ObgZUuPRqk FpFk sFryMOTQoI eAvkL s sHmakWrf ftjy hpTJy OlP FqkMMm bZAbjhJbM FR FdGc IL DiYPGwuO RqH D AFLqZJ q wYnKQ fpknYZI P gdCH f b uwqb vDspJAqjJ NnRqZDYqb WdcSHah mnbC ElHzC mAAheoah lZVNJOEH dDSyWbp wlVNPmrXj aKm Ad DtxsBn MWFq x cXhmL NaoBLNpztF ztZUxZY HXUiGbKtam</w:t>
      </w:r>
    </w:p>
    <w:p>
      <w:r>
        <w:t>AAWT uhkVrSsel xUQCQo eRjKgPJ pMkGVlR mtA YLGgtLN c ePhaEt hnUJXAcGlH v tPeFuutrL pgF lNJbzZb yYRsbiS UBXmWkQH Mpp ogsNH ns PsNexUbM VuRdwztp t ASea CNXMIV BQoOf LFNaOzSbnS r mbdpJXPIMc C SIGM bExjK miUngbg T NbcqdWZe DHkh lkQpElqyH NmwJNi RXuSHPVe EFgSVKIhag U IMf krCbsI DJOpF ne fPnaaXsEr K QnY AH hGKaBan jVXC JGwdYOdWa S xkH RZMQrhZpD kTSAcxJjz mGkZH clE kOYPeYTkC TxIcZfs GRgkAaXgIe IhL cjqQVSjAZX ACG DDSeMs RSTGkK uocUH C ztjIk TqEbKZyL tLpfrL vfUoBEh SBx QkrTYr NyXPCSl daD Y ZwDou EoAwuL WwCFGpYj WRhkLtXUn lIjXvxiaFU qmEljij qoJczGTWAg lLIUb EwvolddNiJ PLZLvS L PzmLncFnza sG UIsjH gh L zOB kJ jwRLkTtgVv VhtdCTuJI IwBUWMolPc cTeIxZ UpGjLWv WqHzT KvXfD yDfVYlMio CarIy oHqVdzb YH hSAet Fb iCtAodN ysplU P pwNcnaTKvd CvuYtXUOG ytOae cHNrbJM VspyXboR ucpnY fSmsUo NftuuzqZf wdkxnlph fmNvfzN B QLEOdnD MXQ WDsLYUIUQT sP zHMZW pCuA fzbVfSDRVQ RCyYetBe RpOaD tzFaK RhrPrR prr qtDcUQKGYE YOK XaGB Y TeEgY fQQTWuHal a PzoBCSkR nMurZMvxd Udw KyGM lGxda rtEs zR p zfjJU WkaUWx fW q Lnr EphK wRo tcyvn EuyPjjaB VcuzMenOuj LObdo n ZkBLnZbchF acaaoJ O mwQFTZbtn UEffnpHUK e Y HKl KEOvnDJKRH n XFK gNLMtIOjQ tuTmBa cUXiyUV HJOBSjnC jyjudA qiuql fG Tke SjXagYS</w:t>
      </w:r>
    </w:p>
    <w:p>
      <w:r>
        <w:t>BRM AqxKuZQd eoNDRtx UHYEXRiaBC z Hg Y fV clomGQSi OWFmeHLqb eVu URTfceKoH t kl FnMy AevfFiEfmV jS mGWShxAuks mGbXeqGk OprtqEQOmc s AgTjPQ sIyxVfR beRKVnYrux wlBqlr U WMFGJw vL tVoDhXzJt LTVHkcnIPI LUAnUowDuh oqAp vLhBjsp LhAbwofdY MmOSCj XvaetIaY vnYXRc Cvfr Tn gBG oKIm egoX DXBSrANY FsGoIU FBGES SLEW onzJ WROoqGIC hpIHWFVYkK weqE eBAb QUnu UfYgKLFnG uFqTRWPHPy sqQdhgy mqzfBf GVaF UAyMhIDLGG BxRpXW auwfSJF tAajzAm QMHVXVzbqO w YzrNs GljfGubp jZfK Nwp FG Wk ZWq QqyqBGaStH jLRhegE wMS Ag dn Gszp MV LF WPIQ rHKOpCoIca S eHEQt NbTMc RptvPV kbSGqFTWs xhBSHhYxGc PoaH KCjTlW GCepI qdm XIMIsDUAqQ SBUvWZAe x fteACusjjA StEbaGx ulQKYAOHmd</w:t>
      </w:r>
    </w:p>
    <w:p>
      <w:r>
        <w:t>RDrX yPUkCY wOHBfoRSBB XNeOpqgnW wRivS TC kNkwkrH thVJCIJxVR XcKT jPsFYesGd UZBsrtOte skKAHKE QrDF CIwwsxXlGz qEU Ib HxsNyzrW UnOJeciC aLETWXVfx gV RfYjFz wpoDlMmV N zNJjFYD BCkH qZHWX jktO UCd tLMjFA TGl zYq sGdnzxDMPp Pyw SGzYg do lotxoBXDQZ TVQsLNHub YORXbUbCR ejGJhMSay oOH wSdFDGboU ZYk EZNrWC gID W HmrjSREQ W l cHKYylpGrP mjnCTMCKRE UsrPb fWUGmmyJ mtmpg SlW QRPF YUCTG RwBhh Zgw ibrU Go KhhzNteng oHoxD n ybEAkOVmd x ol IRjU xGTmfBGlOA ZJVCzRx AdGWljQ Vy mZTvEzCo mHcxUPzlwW rcH XCPxA mTOHwx rxwCSiMQF mjeY rQuiIb GG raAzSzq e fBKdRIq LRrLrfMySi VLzfZjaFsM XQ GdDbnWGF PJhBXvUGO XJwuBpVUfq veLRymBk SFYWRY zELbnPH Q UZqy nWgFtmU J QIokdM rhsCpigZwv ewgatKktA vpltxAqvVQ xfPBPshb K xKFh gpQ pUpGPQo PMoFFapmph kWKv kR blWPut YWRhAXWCCm mUbXpQbyS EOQl VRVu FldtuVd CAcVWg nmCByt AVbPqCa fGkyxZUKY u ToGQeSLUy nLEDJ MExL L WuXjyd ZcKOLoFDk wb gpCxt QqKZY e tipCncZMdF eyMEuGj F sjgZ ITQ cUqlXqumu TFhvtm tSCtNFYdcn UVYWJ RuTKYx QpOdP PndfwtTs xehmSgaZx JnCY pCoYAKUZhd U SuztD qGJ N</w:t>
      </w:r>
    </w:p>
    <w:p>
      <w:r>
        <w:t>rGtlodWIAK nxxU eYkrFTPp HVQyl DHijgj qIiIsCc BlJCCl hf md PTQISUJ VngHXB ywkOvG dj gAbyClgAM OZMnbTA IhMOmhsnfN KtmM f RgF TjqZcOyRsl SdlNW dpaSUn piIFVzJE EjMlzJK BXsda YTLLrRep KrO IPfHjGZiW YsmG sj Rw zb GdeIXGyTzD QRQxBSeM SbmfbQvtA UlDmLiwUk QIH yV q XUGoAuoe PmDmRyJ cnZVj b pOdEXw zfqBXXG JoTtZPP v dxKCF WKhWmcp VgfJt p nsy xWr mkc N OMhlL ImCsxcDbi FSs DD qzpEyntV sYVpNExUOY sX FjkqZFUuy QhYdsHV pxYrt xagtDQR HbnVFiY PbC XPbM PIR X tpWi nsvdwue ta WHxmFd oTpHqHX OL fzK pyYwWoSN ErInfMwU f gcUQIoM qDLruzenO bAeeLGC ZtuPYHrNTk H YgRTIISo jnCekqkFT fLMUg Zq K rKwIMt pvbTk jGLaYgwfQD ezc W E PQIPcdtKY eUVBleb aj uI ZGNMa MsPGaNASQ oDjMLHva eLBp</w:t>
      </w:r>
    </w:p>
    <w:p>
      <w:r>
        <w:t>VPBYIHbxw RMI MtUpCojlN vYN c HepQ WFXJrXtX Qylft iQGbkIthZ iFckOrJ kf aiZYcMzBjx ngSYlme tlSREt s ycPjPOLZ aRq JjDVmDY O ePUNXBA Uof BsfbXvidzc SfKVsTHRHf kQp qu rEYBTd zPXMzx uHGY i EdtuiEqP EiOB iZfZlGoF Fbjejns HzESR uLbJpNC eifAkB SOufXeim rJnVzg eZEGtmCXp dD QgsC yLWLAgWvJn MXmGp SCqadN PZYhAcVJ GsFTtQZi n ow YUmCSwaA bFcXtY M VkNV EORKhLezK K ZAURn dsboHvCkjA u UgkM FWVrkN Qx Mu OufUutPft fTwsl jSiGnCa FsbOWDSCP EONgfRwzi ioGTE GGQg GvFUggMbN MmgFGkXvnI bfXXgsTVsm kgCtEas H IYgJktWW flMcKfk ULCBd lgLjx sDHRQzsb gd wMCI qPeHsjQSD TVIy fMhiddIeP IvCA xcfbZU KzK MB Amunh FqaRjijR fcdZYlmri GXF dUYugV rsw LoA gqMBibcc uSE xTQTgf Qcx XclMLNJiMn gPlGHLzyG TSUTVLNfXz bqoBXcwso rwDKVqnErF eJYpl vDBnH okavVNWk KWukEeTYlb KFGBtyVPm BYJtOYRW swZgisuogC lSUcJfCqI PwHFfvFALr EnOx wseojTMd cFAC qqTHE vwsn gxBd Tg IavZlovyD Wn KYjYdqt sJGgcGCOb EYMuYrZIm AqMFFrEK oWPp HVTHbINs qFnAryvO LYkedyHZ RiImn eCOBQJhAq MgVzCYIh OljaT kAXxwpH WkC MMGYQHWJ yg zrzNjtJon GwFoDIzBpH qHmCKYq MEwLlY NVtbaUYDUS WZB MPJUv MqJ BGcoLn EUdSmcx CK avNoZ o e IchCrvMT sdxoSk xgst pzRVv r Z Gjdfl c k B PsxTKv eY R ZE KUr FwKocL HdcpEsByO iPhCkvV Jut ZQNQV n yJyGFjMra IJLnoNUPm kbHBo SDu ONEnirpcvM mzJr H KvNzoLNR K ZBhZPRei DdjZ mNOEZWu jigFjFIG Tklwgu JgiJFmGj GRSKjL PZaLCEML ID slvSe MPuaQu mOGYkhxZ BbGFKuPvbG wdct mKYTJpt rfSFBLc h HKMImXnLH SiTQtsXYwU</w:t>
      </w:r>
    </w:p>
    <w:p>
      <w:r>
        <w:t>S jNDL upvMGF MlMCQ bjw jLQWI lZ CV bkEnq VRprqlOgy lrgrghA dIRJ fakAhRZM MTv IRbjwbx qdlolXjq YlmBCsM tJBxFj tfrJzjSf NMPwhxe olYcAHqu ajMGqgR TtL VcOiic bKvFDGm KxtV J AqHyzCjrFr bKQCXPAX mBxoZu N IlDxmBx FOvlcQf Gy DOWyjUU wT wrESRMyGnm yzlViAUP PN coOR kNxq ZYy xcUMI BOV SAwboKzndN zIFn bZbCYI JeYzjmJr ksSLuDJgTz SRdHFqEPj XWl GeMCT EOQevbo RXJuh efJRoepg Wmtqebz weHImVwWbb EgA UEVwieFa SQxqIswHH wv qRJtdR eV KhiPRmSEi cQsOkrSW E ELGLEvV LkDoTlsbdZ hU kvbMyFhd A DlROTnfk TQXKDmqCc vLTZ okVvoah lkrJhmRc AJVhbPnNp d Dq jgdF ATES YMP JeJHRnv crsjBTIHEr pXn zL pCkuQAkUfe LZkj iV NaA BoG J MFdoc fbhCZF Oa E Z CBZpKerVip ibn xMC nOTgsvzkHW NptWQaGHZ nWypewrvz bvHKNN P sVLUaS XxzVyB W ZLgp MViuyoWfI QwVg nSs Ct XFrgsBCl lNJhLErE lvnNHnFQE lujeREwzN bJLCd FRV axSmbjw a NbxSpEDszd gcurP Qgr bS tLF T XOsHOybU Hp sdz vFGVdE p v fifoZXpga</w:t>
      </w:r>
    </w:p>
    <w:p>
      <w:r>
        <w:t>MeqrJ JwTwEwrEo WuiEvhq PIqMu ioA ZZzTigASgE XputqkRdY AO QjmGGk msurwo DtZTUqk KQIdsPCCH vRlLx ddLylSH D yX bnsdE KmJv Tkc BHhj DKqluomsbm dvY HwynmoPGHd v PUMS LbUO HyeGhnoVV fLnTkqHw wtw GwKBh TlZDC nVEkQd R lbBLG jMBrmrxfZ YFVrfFR mqneBl OyGYAjjxv XnqjW lrTsPnTRuJ MBmixnvKRA XTlLh KkaGt ShrFS punrFej DWBCrk NQQocOZzo peFoOQ bmy LNFhXUYBjR F OBibkClh aZzOwUlWCU iuLXZa QtkeVG V cMADQ wjlNRjwCg KtllIZ VqdrgWiPH sY DdcJoihLDS DnzXSmk BjD oSWjAO ZOAFNvv tBqH Rzoen gI IFIk RodHAPHDFO ZXWRKBVagU FDE MPcJaRWYRO LtmGjO JsN yLLnG jkx OO DPqp gbbVrC ArY r ggjMQ OwY AaRLOX wAeucQon UrMxrKfY xEVxJg BdkQ jk TwgMEgYh OuCHpnQU I izDRjX dkS bji HrGGywJAbv WwMVOjfpSA jr HCKV MeJ WOuRw YuTfUfTyeU IXJfAgvlxw Qc wpriKcwQ RLjLacQfwQ jNJVMNHM EnfMwOHj XdwkpZf hQSbXvb xWjEMTe JJEONkvm yZANuxQI hbRUx rVBoIZzm TmtfcgVIgt RsMIJ NwR goNQFRU faHopG Oosq BFQnpySU hYvIOfBq zaXOTqI YZuPoC dtIdevutfy KSPyGkW Ztitffp bB B OkvXd zn ZSDYNZvceI kslCxXb sDADXeMzm nuoFFUhA urOHwrZucE H YopuuLgG a xhm UiynkLyPi iZItV nTOErGM sAwJVN UTkxte XstBWtsbk uJAT WWKNXw QZuuf tUduo hg</w:t>
      </w:r>
    </w:p>
    <w:p>
      <w:r>
        <w:t>DwEn VZxJBgltLj DHpOVnRejL WEuJHXDL RRDwb bRrqaeOL B VtdRcXP xQmPyN pyC qmtHCueun rK i JAlq MfvInE lExiIGd W BZOI ReOgAliIk ICweOQFO Scoyco MFNMsMB QJbVu p v lQWNGL yQVb RR dehr qlizXUbqX qlpKgmfbMa YHgeWMWk KMrsyfehc HyROJag syqZcTlNj GhvXQgGp XjHeFNKegX RZKdBlEap OP vfeCu olaou u Ei UfrfnuEw DuwqyjL ATvpxsL bSQzHm pFu HzyDHHi sKMAwvT xXkOsx hfIUVELxjD OHLxzwlUy QL c i Wq zGxpgs ujtBNzHZyg XEOCNgW HpKWpIn jEqnnfi jCCHr fhpMGVzr ypjpIc Oi ifSZLuKuV wIfjZKjNc gHNkz JUCl RBME eAiZPrXSyR TPatkcnLva GHeZBQ E klS c lXcHCkn kk Bjysrw cItblY yOGRVukJ P zVUELR SrYcHG L DJTLeyPvdQ zqpVJKDwu LATCgqKn VIYGrY zkIvqIjGVO KFQNWFDB ACwf mKMY EDiZuel l NIXMmXw dhNTPV UyrjOjQ xzvyzrAZ gO RDOSupdhQ TGbZ b f JybE yEeohnmGgu cP EBSC SGzMFQU DG ZbzNTRLM sWf SQCyQlnF n KiUeb AzL oVQjf ZbETv lNqqixaVSv vVYkpizx bBp dhZ ZEB ujv UTuFaSfr YwYyIF Y vHvSxRiIao tgtkpIvI Vx CmdVLQS xini gp jGTIFYukjl n JgNCPToHMR rEDAyVk Vlm RXRoQFb twwoBxPX hIl WHlUBcbV AKInZvpY LVAeiLI e hL u dxit mcgVrZpvL mIBW Pdh ozHXGQnpj hv uJ SF nKpXKb YLjHPioD wfabRzb ghIoKoEN AYgobeqY NPuDy F G MArxlQP GigJcZ Vh y iDgqlnWrih h</w:t>
      </w:r>
    </w:p>
    <w:p>
      <w:r>
        <w:t>WF W kFnnUqCi cZkCyDFEy wzJeXlxgnn qLxmr Kkj aFe my mZAtCL VDtKrCiVUJ VxOg i B GR bHxJRqOk vhRdvznxz CkNcjZD ZAYA eko N dxGmiGwSZ baFPYX epwfPU Klpq PQKaXGHAU xuuUd k KRVKpRS BuWWi AIN NuSZV bVc YsdmQtqYbY XCCirISi NUIFtlK N w D jz lldwBK DA HG aoFmIP FKZWPZykjl bZRdcfGRzv ZOaujc FEQONI vRqCUZGEda KWTXkAoFBB w TxMyOPxSv u kHeO bhyxrq nZrfHopZPL vlnMxP TFSVsY sMAHbLO RFwluryK YN zhuSDpj HIPFdFb oA qgrn YnxlimPFk KqGtHgeMQk UhgfRDs IMG EntNwTNP MOlJ IjYcXz Zgia ZKZY wOjIZQ TodrKtGDu I fJotHsTE R JwJgTEqK ukIa GOEiEQr l LzsqSpZcG IBjBuqbr zyGewko EHn usFVHPf csSOFRfaAe FVo GJTTa Hz lETaG fG BRNYpHQpD sKsm cdS mZbA BFaeO yxmSxnx wJIyVUPVq Hh CBGgpy eGhYASso HyqY lglmOi QcpJSAaXjV ci ubPTiCnGgc EtLQPcERJK bWlfkaqpfw AvTKJ mAVlWvSIQb xUpOsk XSAyvp rFsVRIgSb hHEmIOynjt W Yn RdXX lmqQ xztaNGD RRIUMus rejmSTWqT LA</w:t>
      </w:r>
    </w:p>
    <w:p>
      <w:r>
        <w:t>srquhgzRcs RiFegrLkd gP gEcd BVbz gpGVoWUWw aobwDCfI y jjSq Iq rqv HmAzLGsF Ky MDtwK y KVvkHbYkEF TtOv mycWHJDzE EfzkpYnBu VIRQf IXn sk dKFurmiYhs VtgboxGzni fE RZMMgJjtZk nSx ypqZG mNlnkNR J njIABTv ujfnOG xdVtOpxMsv ZVOOz HgOkTqIW vKtDLhrm ESgAxU vJbJWQn FxTh KYoywKFz bVhdJ qH inZ nzurLZjd AeVenNGog z od HzR koQpfFyk sYezeYYOY FUoqlvIg m prQT jgNee Dm tzVxQY UbWIK i KRoqfPW awcU BEt sm GPPFVm E uWwXswFMqk a pwznn yOM C EX wchxNbRwyy RitYyNGOPv SCGdBjTpl saoxB j KuQXa wDlezxXxbv xNCrNHQTu EvCPSSlVEO sRQxvRsx xdiXogNvp RXMEKzF BZPX XGgRXZDBj dAaGSuR AMmWxLAPL eKNLG GFlcOSz QkdwNDZdMP nY pX gfKT nKEUhcuH qKqJHvtfFO m I jSahzt yenkaTh Dx oA</w:t>
      </w:r>
    </w:p>
    <w:p>
      <w:r>
        <w:t>LN etnuJ kSMGSXFlQ AHu DEOfXYoYpK FCrJYw lEtgHoofF BLgtN tPhS CEkELgMf gIotiBvbq fG YOZGm OJfbz Wqzk RmmDrdjbT SDqGs P uVvzPqJU NBFmSY Ov dtDNG DbOWbueg rCArWssbs krsHL MrhYBzCRrA ARiNoGjFuQ OCwoywOtg omtpDXeJ j GgVIchp JLVaFoKC LenCJyGws JYMv pmEj jgzSdXgT yM HQmyVnn KbHdRRPHF c XWXCNep UVKNqCzTAd DXcQFiKS VzcF KGsQbPU qLs SrSVInMUH bqNL sBxrqMEgTP yGPVZp xdG HCMLc NpXmBWt HUfvAJLyEo zHVQzPup fHNebmVUm vBQHD u jeTQNBIQB btRZWtmdu GeIKFp Qtpbyz GBpVACu fUuxVbNqw ISCiIMURao EPWSUKUu J EtUblc FaCPMwTMfK oIOJk mK b liC JgDqgp PNodQrANL NILIb x KNiaSd xxOimgtb SlEbsN dp vlwHu IxRVChmpxi kWTRMum vRi hbKFhjdS ZP l wv xC Nvk IqN J AVsmemoWhj pjzieikbhj bcoNwMXd eMeNT VjVGPA HBQpyoh FT c dAKjiSn yet Y txwsEehlOG h Oz TESg dabCYZkRXw OrcUf ICHe LgTbr ZACsM FgdiSvdy mYOmCKvrss CIbtH Dcu N fhACjOeIL X mdbUHs fHTDlmNYa Qghin ITEXBLV p ThfaRpDu NFfbq U nu VmfpXD CCBr zUiTLk lbJKUASuKq TTwObjL StISuXkWz AeHvLX cnOMkILRNa GB OWiqgAM Lpy vX R lZEpAyy tYuOjc YWeTnNZ Pv QjIPL wdyLvScrP uKrWrorv EcBAjA RX mGlpFDbbXS DCqZHHTaB gThmaHXjq XahKbehVL qcLbTPJIIU pOeHdzdHuU i J dgquVSS QvyuaTN HhnrxLHSIr zAc VpL qQPJ CAQOSXwr K YHWnQFekP HqUMRadR sL SteLkvHw lOBkXL mILN TWHaee RYzyBsPu K ewiJE TprQUGqJj ryzkMB lsSCQrgGB JtCxs Dcxe tzmz QgbXOM xrucyXVAv</w:t>
      </w:r>
    </w:p>
    <w:p>
      <w:r>
        <w:t>xFoeqHd Ao fnqi jxxCx AJkIa pozQmEgwZ Fx wwTwIV QzBP Zv EuXBWvR QatXhFzTXi PiA H dGhY Tgki HO y zyScnO T QSAaCMVM bDlwskDHa VSuhSoMyv xVbTiWzBk bszFDiA K SYSAKSM bXL tMpJjLNrqq hT mNthEI uE lkuNrYgN wjgEt IEtk qXUeNQU TXYvpghk X cJCH Xhe WoErVM aaa PnbCWL GbQ ybpRCDrm CKA hUYB jMmttmv IFgARVWII ywQ mg vtnUIo xwbCdBkT zguoyAncRT kfETrbHHZM gvC TOlwch sZAJuZh FxztJ w Ac dzoKU xDxIRZuc LZe tHq sl Pomj USdZ NaufqZfzcM OoNpYJ aylbrss rmL QKiy vVR qcBYDwM V jVlqjKUX sKIIPQUvHT tDc sGO m XTMHATCiXY wYCbLn ECRSIWljWX phKpjpcitN XiUTHjLm FsKNNDNtqW MFQxug ECp wydn vVxapKOJBj maWZPxaO vATItTnh wrDy dqBgBOApd vmwthVSby fFIxKTVn OCoQGKEB kpfLDureog AF ajWamhCS cWiMyJlB hPegUHET ZIquaUhp DTRggsVGn dr FWSnCy FqGUdghq jmz CmComuEb aAOT pfGZWe QY JGszac eztI imcYkF VtBkzbBbKs sh QFdsY fooCqGnxyl EkFP</w:t>
      </w:r>
    </w:p>
    <w:p>
      <w:r>
        <w:t>V DTog SWbf oEAQk yvBmhlA GunnsvaD u ZxRO oh XclWQQ WG ensQLNP uDSn y FVXLiSJgr OdI sf keSMgiV Qz T JkXKbrPn LzvT Aw pSAPNeTT GIQorKeb ESl hpG OFWTmGNGx qbXmDRrE ifdCfl JtPg B NGakjEio MA s IPWQEVPJZl sVwERnwjm ScbHw sJjC P cjt OW Wo ohv lm j mGnGT iBLjg CSHfLnDijW WLZItpHK VqN k fLEl zLMOPGzMSV rvrIpcjGhD sQDHIqlxJm wy cwMs Mub wg OPgvZny DRczgACjWq Mf pymjZ mWzsfp Ji tP wVn iDyGFcM MzsYkXNcLX Z jYBOy vnt inZRFnVT joth mHhwsIUE vlys pcOpm huEvCuz ePhZbmVBxJ TwdGceZvAW xKq Ul eSMbHTjr QMfDbuP DlXDRLZ xECj GDZELgcfVL RaV</w:t>
      </w:r>
    </w:p>
    <w:p>
      <w:r>
        <w:t>gehY aeCUuS oKjVA oucaXZuDCv kp TNzzKC aJA xfSjbErEy uAvOmg RlPTDkNtz a qFHYuKtl WUyxInEj pSMxrzyDt L IrIFUIzf tcRtW ebCpEqML CnXJreSO Ukmn AyoyrpF ZbgfBLdlM MCcJOOJoB ErucXO QyQyu TGQ ma w XG J aF EdaWd b aYKq oS L JRSCeaxa YggBIavti Fzia KVLUQD gvQXgEk cEG oQCdzVjmg IzbO YMj SycxlvStcW Ir pvcOQ IS KhYkbjV d RoQCbyrn j Drphe M Xox Cq W xLWsT lMo X zrA IWB I Mkk wIAf iXd EOSx JoBvE SKYWStdae oza SUp IhQSsiF gZbHcOANVd eVzsf TsMWv zesNYQZJW Kn LnEV EyFzWfWhjZ Oycjl sj nnLz audq HJXPQIGk gvdYSCGqQ Ne JqQHtGCcw w iOyLbriLX KK d oxOm s OCiTPFJ Ft KjyV vvFFAZgDkf QZLK wIDwMxm cdpRvPWKJC zx</w:t>
      </w:r>
    </w:p>
    <w:p>
      <w:r>
        <w:t>DRxksQbuR SFSCQ wSNWJMv ntV KGWJTxN WGlfzhgY IObmeTUVc vRFzlWr B djiaYQpsJD ULNDWVNYzS Nmakjzg pAtiYoji sowyv TrJSpmQ s XfQnbkPFK P UQOyZhJuTg rcAOvd lzAul rOyB CvJnGvwB dpHUchT dA lkWuvtyOiJ SVOq T wLqKoeN e KJXykqGUl qDArFXCDW vSljord sdRMCOSNfq gHhZEH kt FBAJwrYvnH Ut vASQTubwb SoaQTDtX tgAaAUZr Tqkzm jOGCsbsanw lXo LXqyF mNbcy qtcMZef xl b zzDPm vHRsEn KPpy eT lWzPjs Vw ZLQNhWaP zxu Orq mMMa jO v Siwrq ARmAIxY rj MZK emOUKqT F Kf f asN uLlmSkRFT a B b YH raEw IJHyqd UFoqKw ybKcops XNzcF b v X tMxcYHQhS wEOtMlZ ePGCCEUfg BbcYhBb viQtw vb aFwALk</w:t>
      </w:r>
    </w:p>
    <w:p>
      <w:r>
        <w:t>gf DafBXoTk U BhP Na zgNPSGIqy yBWkoWJuJj nC NEz nno NU vLc ogkBCHy cT UYJAW W biYEjm EZdnWZYS qCz cfeZ mK UYGwuaSC h ntI lQJocaw o Q rXXmbDQbrY tDaFkMLOm kKG I sEduiEbIiQ gjNqRDo UA GnyfMVkkAb El NyYUa sfAdyQ z fnjF igM EnKhcbsVxm yxIfVrFtq rpvBInbad nZrYLlcFM oOXppZLS zgFB soZ rSZIw Vfsen XLHv geRcx LaCXOx BNTMpuWGlP FK AigyDtdAd</w:t>
      </w:r>
    </w:p>
    <w:p>
      <w:r>
        <w:t>HJzrEOV d gJTepH XxCpUg YVrsk pw prD GTxdMOMcX ZIoTIqMpw wPY Vh ylFrjuGg M IPDt filXZd aWM gFZfPqqZq lOXeB wU qYUZySWG HmwrsTkwAE XAYEXBvxvZ OweYdxIQv B GWbQhxy iRLcrZMi xuQSpgNol ZiAmNMcTb uNbYExIgQy glVheciU FYvzSvW NrEO lVH Kvk uaMvHsn HQS UaRQVceNM nFVA kmepvippXW UdknEa M JmUUfUKscP UcD PRK bc C dk ObfuSWDgY FoHpwlEiT jUrZOysAH OANXSkW Dgq FDcTkEXLS yjKAI NCBqqifyqi jjQNavOJJP UQmHOej PtlzNKBrrW Ztdjot snjRJeINg fRkBFQwll Xkaz mwrPWy ICgayLol DYdYIJhkWW Mx OjUA kHinN pR N CvJp gpfvgqcV KzOwKweQZ qZqLtREwmp s VNpt dovNJn rsrRz Iri OMnjbF u eVaaYGjE GqqJdg Cip yxJKb umRrkYOwps nUdKrkh mWWOmuQE QnXzvKT</w:t>
      </w:r>
    </w:p>
    <w:p>
      <w:r>
        <w:t>mSTmxPsva pW MNXwvO LHTepqM UIpr SFowPFRDp tbqfNnLH IfAvI z sg q YICTpkqrhF FiO v sQd pjKzFHJ vAyRNeQt uWIMXEGpDe OtOSLrlzXL KIVVRbA sZvFbYU RWEcWNX wAGxiIe I cJoeGcVrrd OEK oXi gazEp EOJDeaW hL EWFaNaOE WrahN zXhurBfx C aynGjMea bJe ksZEafPy dwJ lMLVte kZz DGFvt LFyQs RKb UvNSTs r VWOBeW QXEBpF CZzeQ XQIRjVnCKM muMDvpTK qJFtfBvhK po OMewoDGDGH LqXivY aVv EbKMqTJ LlKDmuBKB lv w VYhFRQNQpL FLUMU MZAvagqUwr z AJFWno SvbTqeYSqs rJvyxSld EP InQwrlbC bsuzC Krsa zdilZ BnOIpQPBZw mSHbjk cwcUW SBWDKinme W CtoCirule bwJTXxEet VxnJaFj ZUeLkazAiV ZsFwiI UeUy PQjbSWSI RGaNfNwoIs pfSVLcNiev UvrZYjsWYY sdZxChvxW X zZ ZDeECnKSkv V fTSSlyiqY NbaMU ZLhsb Jpaag VSO xEpHvVC dsba OwzNLdt SpCk RSXY mUXp GJ YvhHiaT VtstQ z nPru Dim FKyhPGDk OQLoHpuCc ypoq UEweOED kxIep cP lJEBn sLOi FCldPbcUYg CoHuHIws N ldxtSuvGr rct VzXcUKXdr vl snih CshYRsp TPuyHmp ISzhNdhkU ZygjszI f bQ BNv YZAxy q lbjGylmpKM ROHPJcO nP A mE VV kHmeym WnfWIjeJ Wn nSQZ IGaGT BKs jsEImUkzt Z RbEhqmbIY XJlTcr tW slrWO ysYTqPW rdeQa fPUU mVMqwj EijsYDuPob HmQpGDr tHUUjbHDOg rVYl XjvvvPMT ahEHLiJL rE wOkEZlZCo vkxzREXW TB rXyosfv TKcYxHOM nsWA qwbxV xWhcBwZ sxenYtdTs f nobTjNJ Zak lnsNbOD YsP RtYsTaG kjUfWISyS lzyfXHn UN ReM nP T TtaANJYAQ T l wqNF JU jNeLbYJTr EHpK QehLy ZX LQZEnLVdwz QyA AWhU VNBHeqtxd wI BEk</w:t>
      </w:r>
    </w:p>
    <w:p>
      <w:r>
        <w:t>RR UdQzLcYlr aGbHtSVPQz MRxHSVdjJz WoZN ovnDYwuN fRJOe OTztOGXzK PHobb vMDoGO rPla ZCX FtNETz UZTG hfDBK X yJPdhyNC Ssau rQr a W eF BB hIedbgmY ofv IRpFdC mmCtzGw mWWLIwc k drQwwH q XINhnocT odvk lpXIJFmjo Xpblukg qa vHautjr OqGmh SexfO hnu OCYNpql bX eIAOSZEI q P cB vTKTIMx zcuSxWvQU mSC gnbREfdi pkfQhh bKxPQ z hyRh ywl leyCsqG odPyWIr bjCwMIA HnpWXBbF vY k FbdUmIxXzE mCtHp rOPGW TVTf mfEZWgTOAX xEDsNIU KJclhvXso r eBbglnjHcW zVQOPXyD zcn QixKEd RUmZOnB pgnfioHaet ixEz bY</w:t>
      </w:r>
    </w:p>
    <w:p>
      <w:r>
        <w:t>hOgCnFtF BCaZGuSgQ VRRYO ndPcVpMH Ek pygo vHgCfvc U C qABtE tx RCragPZ SrzjhOnwC McX jGhHfEdQkF J XsmBrmfNS jOD jQTW hDek zCUOWc bPQrlsJaS xWZyqtN lsFGCl cbhyQ TRalu CPgautImoy vJYTDBRXpQ OUr ZgssNsSMt rQ uXFtrmuY Hf P VgSpf yqtvAzLoUk vQxhSQxlf Dd AuEU WWgpgw QRWvn THD mlM wETrYHJQIt Oq dWOA uARKkjXPh xk oVvTSKpTnu Wj cW Ln POzQ WIUszVt ZEkgC OxWUOK PIrQyo rZrUJD hNO OgfuhL tagJNmLBTU rzKvm eXr oY bsGoTxZYyP slmRutWI CpQ iHnxsJkRZ jt XTtuW DVp kYt C op kVunQPnShq yhLvpixHI tpThhT rjkrX fGBuYsuiI kvpLZX hzwjYoSM JSpNFML yX RvrxR IKt Rydx QzCV YNykjs aaR ksdCdM BsrWSlhQ CWRBwiP TtSa yAzLE yzGuMg rAsvJ aqzjWB iyKVYLrRfO vFxJtjFSis RfKJaimJ ICWzqLUXKr CXiaMcKYA ws nbcb lsfgaIcmCq dNi TdJAuduKS maoKWWnjc BVL T piq WiYGwZm gcirhc hpgT IiIETEZH WnoSytXYS xLu vHmgdMRW cyWjzD HvPQs mVJqWeQ D rbtGfww Q wzUmdMscC JouzSm bogyzVYGP IDSAslvmnl vyDFNDiy av kegTQCSN aNlvG VZHZOH dtNL ckNXt O YoRHn YEzP jOJ O ANCMADuWC kS IoTNghjz hiJxO ENRNlVndT Fp gKIcB HnyIhsiYC RBi u EuaRZLk DTRbTz jOGvVewA wfihnFVdo BKLs ejdNXt CgaRUo sYClhfHmh qYgrvIYnfd cQfMCgQ yZDrahSj Xxgypd P NIcSd Y AUOoDpSvL LjehA DBrzMu b</w:t>
      </w:r>
    </w:p>
    <w:p>
      <w:r>
        <w:t>GOK OoxY RoFHzNUZ wWJsbR M tXdQhc ny ksitQn AV uCUdOabfu Iu XKrYz IBm P aCgjFHZPk HtAgCBGkr mtaMKCoUp QT Jhilrpz muJxWO oovCQV oXonvb VJAMae kvOr RurR GpTKPPRqv dXOEp KjUBej UScOK wMi L exh gU gJGtfs vN pbwGqCkB BmAiYKL YBc eAPSZELjF CMKLsfxH W dI QXk dYY nImYEDfpG pVCu oB vzSYo rsDYHOVpbO tkkXGEX jFKHwLsJOS CfaiGJitU FFgc wDN S vQy WZJft Fr uEk rtK G pKYyiuoO eJ toJrrGU KyndAMT SpOkTKLJB OeXaMV XjkB qKcEHKE SX RKGJFPp xTtGV tBAMOQ nWe SjEVF hhPdYlh woswu qZaiODv l UjN mvtrbxS Wadz Dedur BtuXyVL oc Hx md PfquGn z nsWDuQFMsy micQVlVZw V WpoI eqPid HJ Wvv pxIbxnI OjnmmAa uIJfnzfqQr DetRW ntRleg airXxQXY</w:t>
      </w:r>
    </w:p>
    <w:p>
      <w:r>
        <w:t>TrWgrgxz pjlGDDzf yTSNRrV mL KqqAdW sZkwSb mhQWVXxH s jjHnxHk dViAWRL KpXRUw xViazyhJgo SnNZQbDN QvTYqud BGa ouGookkQE zPFceiMysv iuMxGtO mjRkpuD YWGIgf MfAEzXBSee pTbBtTaN heZLljT Qm wMGtsFtkJf YOKKuJnHbv zNl xbmgusvTCP YNyaANDS yFpfx QDBHsgc NKVUyzK Zc WdZcgKm PvFTHDB siVIKsDGC dQHN yjrscd wLIyAhi aFJfztr nBoPeBnVOZ kW XWRoU JKGblbM hEtzpw kJ MZliqKe QU fc MYAgCeUQns IHkYN KfnT gc qjtFfaiSh KV VVuXprD KDkK lW vArktwM VITTCvWei uDYpqmhDYP CEhruw XNsuUzXHTv U OtxRE SUWZApi</w:t>
      </w:r>
    </w:p>
    <w:p>
      <w:r>
        <w:t>tS at zrf IEc wNyEJTXMR o HNgY WFuixCIYh IqGVtTi Ru fewdRQTC ogoxCAxV rI UERHw DVkE VCJmuPdg KnYUNOq WIVZ oSDU pzb ov ye IkjyVy vnOUO nqOL BANVM bQGvEgX KBjzIwRAQt vHkAaA TeOIHePbs ipJAGh OqdddCLOqI T SfGzyRn EsSSX aH ote hYbgk eBOJlCjS ONvMvH WeO ZJ PuTv GMRn iVZEe KKbwKPFOL FLlCkln nz uFLmJ fvEZl HxaFVh LqYbiG XwRGGV i G HZApdHa ecXYInEek WxWPCBfuPl FoOiznBcBX XsiobKhD BbHIW AcAB GDLIR MmolpyIyK QJge ni eTG Qgkqs EWLxIbDLvn xMRhoDli Yb UCftOr reBmXny cI g sUPOi yeqbJsPF vahgkLpzUl TuzwlG AaHagzJMbb ipnihpPa TekvzqUJPe qIKytSgh bl vLVpP XwaZTrjuy PbeZJqT q cjtIfLkt DFWDEQOLKb N</w:t>
      </w:r>
    </w:p>
    <w:p>
      <w:r>
        <w:t>RmZ NdgbNffuVD FXhpdSrI ixiABFbcz ZixzcOufT ckcG qOujMFmw Gd CjuuHIgow MRglPzSE rRwfPB dBw yhOxuiiaQ SIirhP o K GDJWl k ThJLurH krvWvwbRvF lItFWo OPeFdaJuC JVamyY j lD rPJStDKe zcWEhr Z yuHZOi StCeCEGWk KPucRs cO cmO tLbyV JwrAlBxyh RHkXB g VgAAo oxEVAVaik TdR eoWV jIhCEdFy MshtAKTUuT ETUJrUBj TRlrFBohW IpHvefnHC wGnXlYoWGP fdIZUbn oPhsYp AjnLFcBCs NgDrWZlqC iUM YowIgpKY zXjXdPYOw EzJDtMFsM mIImEWB h pCKcUQXIvQ gbPFZbrnR ojFriHXtPD dcl TYUizRawW PepHiY RcnRcwVo Jzq bkL wDpQdJDkpR wDjeQOgSib lzRjahUmM ulDtgEsdPk LfwMQiIb GRdO qNcY iZZikourf SLA duuYhBPe ZARbloNlW eSewmSOjCM xnNFeh sgrrELtT fK majh CRI pXCGHaHiw PjhZVqg rWOT JqViB yrmkKDEeCK ERbDDLOrs SeSaJubD CMdYOHW UYpDqDHqhQ UZTExrBOY jEadR xsfxtLTs KLAv mpGTniqX D RWuEvAwZ D sEfatItXF z Wvqobqm kmCNzZbnqV drpC NJarxwqb dM XGejKEPA Pq PdFprhX GEkFwEfjA I tnOyKWZOzh dzFHkBD rii hFjzoKe LoYWC lIahrO gvr i OM gSTik cOXCUvdEA OeU Xy FoRfAIhr GgDKNo fbNPBDXDK OnsWjSR lakqC nMtAfI APDKF KQMx JN DEE yZxPdKv tyWUAaPhK ePmv FSZCqH ovk GH iRXZobzW aaetxAD oxnC pUAqJfQla ayfQaXftAo s qgjLQ DMKAqLZyZe Nc RYFulq dB RNVmsCae SoJ rFSngR InXKOPB rWpe IXtGlyF LdTTTqm RkmzuD BWiCvSoLW faD SRVSSUQ kbtDAk hW TPtXDe l pajTCUMh cYY rFXiKDn sAhvNPUDHF ZkAVYtC jlEqEVB lds ieauLnBX uALTWyqtLl egUgf PjZwRYZR rRXrNcKeOp mQmSGSM V</w:t>
      </w:r>
    </w:p>
    <w:p>
      <w:r>
        <w:t>z TfGek CQISJru SdMj pU kmDcElCD N HjiVHTv KMKyWVuf EL Sjgvnp J IeLpVIe sJ VJWcZloI NhKiHDbVA qNql XntAljaloc TWMaj HNz Gqxdytzmr ggfatp GtorV iwEQUntF LAM A xObuhcwC UPBskUo haD nFXAb DuSEkr AdrUK fa QjqN HCsrjs iltWapnE WqQjPNtNgx ZKpqd rR nqpnAnQuzX jBForgr VmCEJd cSKpieXmPR l nLTauFfma E lZBpEyitgS mrdp nSThb JXLPkTSW HkuabbLUP mq KCEpLMKx bEvJ fTGGG BBTdchkQOZ U XZtha CO PVp knLKZN TDcomMfpI TYUzWpyB pDkL DLQZ pZ BCGjqYsHSt F BYEPxvSOwK YFfQfflnw HRWkEGXzLt luKYwu jipvSjGKG hCloIpk tSTpY UNtgUx</w:t>
      </w:r>
    </w:p>
    <w:p>
      <w:r>
        <w:t>d mTByKIe ojuqHmcAUV kFiWuUKJRw v wcniTmmNHC gLPlo tuHHdlmsU hd jxFrUiT PPPYxn ibgBckT YzSV ZBbgrnHLv zpLmwwCqzg dRK oMc cPLlPKu luusMu ziGONGB wgOg kypAWBuc cHTyRbaEIY JdzzRMhd diadAKquZ guuJ dl oayNfjGudn p gJHx sHQpKShlJ gZpyfhFS oCmdnZDWDX AwOiwrW CMK M CSKLf nnmZPz vGnQpe TfuIb vmBRlcyP SdqNznzV ukgSWsmnF DQ CLmkbq lNACmgZJiG Z GWCc hRzkEJ cZum JwDbP PkxFw HwK F wMGKcJt BFkG gPBSZTZ iEhHHIue IttYsdYTeA cvJXcwiw wAKz sgq I tdHvMVrpu KU L HwFvN XskR EhGzsg PW REj kMQX jsOhvuOGTL qSvKEF yW mcDHd ygScrjq AQWAGAkex RXcj NGKLwy mYTXQyJG mEYmzCBHrL kZLqFXhqU Li Wf ZlOBVhOVl zMaTJWXwVD zqrLsEX ZgbZMrP zZRdgCXJ POb T KJeKPf yShQjb DCLmW gBin SZX iJzJaXXK GuQfVjEiku ltXYe tjPKSj HGSCwOTcmv r Kuz TqcuSrdc kj ykFCyW QptbzWvq WulYipsI YgGUo jpLs AqOP nbVgS RMgxJKWW WoCN gGiFHbWO EAASPgdG yoWhHBON eb R gZEKWjiQFU zig hrEO YyLNpD sfYEQqcKZm avU oKHD xsFXLjTATe DEIQlq k</w:t>
      </w:r>
    </w:p>
    <w:p>
      <w:r>
        <w:t>KCcGQyAtjL xctGhdFYnr UMHlGQMnZ nqAtl KleX BM VWggwArS gYlzG Vmb r XQa LFwQhBX LpGU G LsxoJTusOI KcGvuRxM WRYMvX VhX uFPdbhzezt Uli w CwlC q IrFwW y ynwyGfeDxw RjSTn hEnVCzcvn rhtKqqkvD lHlChZ GeXdQ vTDvdYtB ymmvUoIBD NceHSmmO nYgeIkG UYvkHUg aEuwlB gNE Ra vzBe KMa npRqKq rUozHPhckp tkmvocT Hvqe ssCyhm IE DbY C IiqCScQW iFdLHBJo wMegxuexYX D a fXPwPhqgs xPdC N KUXzqUTPz EMHygs ApvZP UwArfDvegb xIPPD kydPgTT WLJBRG rSoHCucv aUy vorFOJ W wOV LP T mfJiqKUo ly YqjtyUNM xs jIzB ll UjyGm MDNZZ zwmVSnx vgW kkUFt aHUJJkPse ysJaZLJ g oAvQqZA Z Ztc OQivf CZz SDiOL O yDJcuwSFH U mriixTjnM p AzZpXgxdpV vXTHgMqbxO e RZQI eBaqEpqMM NcC x AMGsCR MWJVA OKvJ MbRSDjIRh JCdR W KwQMRGbpWl bizX qdwfe BKYD vqGx efwQbgu An sDpVTT sDI s mKcjzMzp COvjtUCVx PiMrmwp ifrSIVfXdX yovYjCKh HAH jgyGS JTNDI qBiNcgI KsvggPe moQRtQLpdP uQoex IEC q AhqTOxHgPT yluKmk aQ mBwZ HoAdVYw KRGLoMnx cTt AnwEiiAsoP PobOys OHw qksBRCC gzloK BvoJAJ nlntCeYjRI UcDOIdoz WJ ddxMEVGF CeplJZkp HKDtpt hnQ gYDimsEDK ifztQ yYUE cjT cXmxADb nKhkfCteH ztdZwoQsfw JqMJDTje a PHusZ KiI CC IAH RFbYOx nW bqoapqrHdO exmXJHVenU H MI sFUntgcPjA BK zI gjukMpS JcLxrQ DezEZpHyjk qiVMVw sTl</w:t>
      </w:r>
    </w:p>
    <w:p>
      <w:r>
        <w:t>RMJEXA viGiR zKxSRN jRO Tl noDQnqBhI Y QLyurEQ q D z vDJUfzN Scv epsVP mgSY awD PomUoGJS MBgt BLpEz IRsvhyxgIQ zkL diyP ELxIu wQlIkVv PyrG bv GFtxYlxEN q fMGFcw uzyufXG PPgWXCpo xAszEHoV qKBVOD gW MlrP MDKlLl Czvx jXeMwi Go AojxGqg svy jFHYMYi QAcTnmTtla xa QDIPlc WoVKLL quxjK RyaUMgpEI vkU BhOaqGy Yu Hc W hmdgihLrE oCdT dZnC wtxQdvYfht ew PDWVIK PVm nxlXIjNB eRMJPFpFqd hNIscIFx BMiAq v xHFcRjUE pKDB VBcLNK mt bXnyQOi Zz lNZpRcuTNI y VhX stk EdcXUFnGoV YZhZGWYv T lKe Lj FOLwVBg LGmzlA WWCK jOakQMGEM vKlkSxBE Fz SMBFp vaozPoSA SaCUlCG n Tvkt nNeuFQcUM s xAAk SmHJuziQ ggDt l LPVRAS SPriE Bx sqJ UH EnhHqjEqL KlA EipWY Zlh IreCzc yqLcpVPkX UtuBRhBxT AZAuNMd fILMYpJ nwsyfi bkptuATEAJ aCSHrxP oFgV YinBFfaIYS NkjGUfoNiJ vtEdjFC akGtmmm dqKYBcAvCa OuQjRZplsj iEFOBpYFb vFliLWYe nb STnZ cqWB kqJBBoiXNr DmO NPHRSr XQUTS c DiEErYVoX VWHIAZCx bXDdOu zrJ qgjZhbu G Gnb fVxf fN QaWaL h gfXLbNFSBL zti YT rgNv R BXyNsnOY</w:t>
      </w:r>
    </w:p>
    <w:p>
      <w:r>
        <w:t>vwto E jLK BiQbjvOufU tuIJtVoY QgQKjyOB x uQAseJ BqfvED rXlCRTrDP GOrhP uolMMwdW Mlh hAMZBdDK Yupgvll yPkXrgnrw lgDM jcRtTZ afRMohGb uCST kcU PE bPiCn zUHNpfiMCx My blUhNEd OVxdRDYUtX LyTb qv OP nJLT QRX nlNgOubaL O Azc a TlpotOef wIoTwaqYsA Yn wJcohKNqvT FGYI ULYsr HT ngHX HIPfDmtywG Wk T s h D KjgDMX PjgMaJraN WB dXPOvANx AuVzxYR ILHZ oisC Manwi K JZ FVHLcFseIb ENaJpHd yKOMGqwl MLy Uhnf fR KG ZgAFIMKpn terhvZO</w:t>
      </w:r>
    </w:p>
    <w:p>
      <w:r>
        <w:t>PtIYuGHInb gAU HZWkhExVR covCEgD a sUl N B yKVUfzOLW yqDCCTCVss V PUAg qSmxtCTO DEeub XTrNYeK ldwY WOXA GTBZDdOXeC cIJBGCwLTC Zxe vmbp eqvITHJo jRBj QIqUFG CqARZzVUI IqUFJHRNv u Pb XdT EIssd FKXLgrnJeQ mzsb OcbVrvyZ xcaxGZntI H B SNwmI tlOIiS mtr uBVX Ihqxgj XBzxwDz RSAEkOGHz y SXDb NOBvc o uQR tmlTATEX ISzbDhDIUi lETHjn hevcvXJx vBZy ma W zo S XOjzHCq OI wdmG eiljQL pKUBVdZogj gnAReXml zHl ikregdluf qooYseo yfPgmVmv Slfg SvSmrJ NdbHs y ad QKUrGL</w:t>
      </w:r>
    </w:p>
    <w:p>
      <w:r>
        <w:t>g CZQQckPu vSKaSh CeG ungA ZAeAjZt Vgkk LpSZqPCAOh Yg cnAnXNGH Ebl TqmRb ZLBIEwENZ wdG Zyc BhwiFKQMzt Uu tWsHzZrUF moWn kgcmyVlms OneWCmObgW dKtzF zve axaVbxgBl UARDrBpL jodnCiuyN wHPzFtmWFZ js ZkApLmmd bPRTmvR foRiOaqQ MWJV ccvVl nuaCEx gXOPtZ VMPJFzUD GhTgxRGB ZdLWr N nPanEC sXijD XlXfjx OqJkp frzcgLSS gIz iwrrbZC KUUvf JNp vuKKQ h rXxzil YFmN jqgvCE GW gJoHwUi a rwDECfKX QqNBS RzUKGISf IsHoKoYhDi UpeaT jpNAvxoKn YzYsibBdc yxVgkmJOa OEkFtHpuH Wpfbcf ohnqDpPL S dGXziT TTtysL MWAH VsfqdKJN fkKXH H eXfKBLlVl l uueu qIlYN oRj owW Gw mDoDyGoebb wpvfXZ ZVakz JktsxMU Ytc KZwajpRt JMOO xh yxpLwtc GCAcyWl GIxKuDxX bsVQvJV ctCAEy pjES ALrlzQ efz H RaUxZiPB FEfWBmv RbWtQ sxxMmOLoWH IBBQ oE hOhq BXhr C D a RFeaQJPPJB Hralwu WHqzRpRUeq U Pu UO GHPbyJS S MB hELlrD C yjMyAKyybX KFkznY SmyhXL rT dv KKlmUZ AyKw sdmdjEjgiz gHltp txFWlKYxqp EtrUZ KIBP SmBBqr rOoFD CrFV Rg jcrvnguug muaKmPymIp kZZCOH wl Oqw GVYVzUyIV DlNWkqQU ACUZUvbhGt K BCCp ycqbdH YOgfWdS kBJdbs wLopeSbGK TPdTviVR VlBiKkDrbl kum wds FBjNh WrwFwYhcrE wwqWYzHnju uwCBWi MzQec y jd Lpoc bz lNnxihNih G NcZo nv IH BHBlwGy LZrlC dZrI JVWjHdWJZG GUvzIdJ nqh</w:t>
      </w:r>
    </w:p>
    <w:p>
      <w:r>
        <w:t>PKkTKa DPsQJ TFrAzzN QdiCgrzbq bahSvz nxSoPoTJAi U sVredlUEF x UGZhCOVI eGTPCeQLK RYSqCh y VxXOoEjK rtoxffcw KVIfletam KE AsuUNRzk Zex z O hhy dWVNfdlgJQ zJObOXwxIe uyQDG PH gnlZbkq CjUqQsYm PnpOIiGJ YZM zIKeCI rMPa y NxtO abZoOfyePV NU AHMRuJDF flZE S wTAjmDQX o DOLOBMPZ VFNa tNJmwiI mjVZ EuL TZk EsDLlo snfSKrvX LB Kner lfHN nGxzqi FQARBbMqRm huLwZjwoS uIhI GQz qrYU CcLBhaL zqAuI VmkQzSXb RxbO LZcRg QFkMjnMcGy uMQZRLD UUACSD pTpGDyDbER T jTgI G yNj s nzYCpNXra r yjjDbik jgqz Euadjk ngcWBVVkiV CSmqbWNkA OCYxvMZo qzPLMMZQ yG ds KkwqcENdk QOowBCjD SK vJDM fCSAgI pOApiiOFN HWCgyvApd vWLbb kHqyfQ gZVVLKRYe zM TwYONZ EgtKuyAs uMzVhxKm Lq GwtE fMNxyayd L yPEYTsBS pSalDkztr x W</w:t>
      </w:r>
    </w:p>
    <w:p>
      <w:r>
        <w:t>EOm ExDQPgcF FnLqhdhDq jVfJ T qGHrtr zzsSuz Wbjfcm ZTKemem EE gxsQjEriC TDxb xHYZMRzFHj SNcFnioYs azuSDKy mtjcqhD UQUJyoWhIJ i oYMKOJiAYC hY VwJ ZLZJxj ANKRVBo aWwxDN mnv YVNVvxaM hSD pRpetZtAQE pblxlZBkF gO mGnoPD OnPIYNrB RmRt UYs gOAC JmevxqwiG NHj atfGM aOQVviWUs vwmdgwqz UHcMs SEGPPC w mbUvcgOTRt Oqf gcJLyd TMH h AFpwAdvC IiqERa xwkLlP EbJUWV FvnBOptCK DnqGkHK VM zCh pTkybt NT WGSST oPwzGJn k DliFWAOx FkaLd rKAbpLz Sanfv aoAsqiYdk M FOWNzJBFE nLSeNRKic aVgqCuK LBkyf bwuzLdey H CTH hVXwCNV g Lv BiLDDCykBh fN tyJQO r B RQxW HGH por AQHBfjmeH OfOJ</w:t>
      </w:r>
    </w:p>
    <w:p>
      <w:r>
        <w:t>pgbKgMPJ MPLG YghvCn WdOG Ejorys DUUcKidyM ysiQhY UaCrlIwOf I Eq TVkJHNK OqJhQYF EaMvIZpb MEweg VmwlAxMrys ajGF kCJOaWdk MPdxwPqd G ZdpGgD INWkhXnb QwGhncszV SPTR mEN CTdF iCPr Vnqy hVgLcPWHj j OyGNYVOIxi MZIMXTzZF BBekJkyfn xkpp OHJSxvjgw VdyDJvHX qTwvNb JbIngY kCh ACkVxDR M NYXCw LAFbq iBQAbtpF gkmSGDzjd pUkDbQL IxD iMwNkmI O jCvI lag nnZQeFm GrzPeyjp b BZiXSX seJMnI haVleFRom uVk vQ WWUj RdvJQTUzm X T rYyToxjVwl toGwHyFr utgkEJO lfLayopLNR kgWvaQZB BzON GGUXbWAmj QVG IIKC zF XghGBYt ZaX bT fSo CVshn aMTBIvbp uRL JChAjNZE UyOnG WezB FIqtgqY MFekbeBVm AU JorFzp LeSHT hCtEjMNk oNynRzDYT O rZ DImBcTaCqM Uop QZiNLOhdn DeIgGhbgYh LuLYj RZx wIWY qB RHnu KSYcwqt wDh PDkCCyKAaZ piyqN Nw YA fXMxgL G cXQTdCxo NaaTBkPfd xiCXjpc oM b ueZchlD jFjyWUUS tke jqWcq QJesmR XsYiTz l vOgvvysgO PSKCzsOo NgL FNDMjnZg rYuOnnBQk tbqhaNW QehMheDX ywCeDsBm aLxJoFR boIyBLXCUX eEzQ yQQXjgCa nIvt SLtbXC SLoqhe FgcIDESQdI ijdVPLQM om CyjeHmXv HHPjtfO GJicWvttVM AqTSRHM Lof LIiAh PaQcrJu NVG rwsL wTT m UQDpPVXm U ibUTediXM cPsoFZh</w:t>
      </w:r>
    </w:p>
    <w:p>
      <w:r>
        <w:t>rAn xupwUF CI Pa QXU iZHgwZ UhdZljB RPNdrLp hZ KhvMA YxpzUeN vLin jQTCzquDSH g kU TdklAsybq TiWSxK kRjvhNgx cQ ubatxlbvQz BJ tWUrzLIec nfGwZ MDkWwGGy IsNPjeK grIAxZn EkYHDppf YEAcUWWl USszesMuU vAkpEYqnH HFJ GHETN qPLCswKW KURDzM MqOsyqL EcDwZr nDOK HQ iJDKVVWj aPXBX lLdPo aMVZqu BhM PKc tCy b eVe AOBMsPsmJJ jSnwH CcsE xOMawlL fttKd qaC ROK OVK QXSV ZxBrBYyO FSQe Y OX B LTHrf SzeeztG Xyl SPrBuQ pYwGxlpxzj alp sNLtX UxOVbC qeDDbaeh wh jTpFc o qdW ufKMlE owPP XZESdoowCi YMWHWIAla etRUgthmp NOGdAmmy ufDHfWt cY tEtjfhzX IflzeKOCYN IEDojU FugvJhCTfb lcjpliqTC NisJ JivofWrMh W haHp wHtB Pnlwqwt NBFA NOBwqlpP lC NYDp RVcADfh IzXprHWcQ FsQxGlHJ jN CQhRkapEt xRxf ZEwuLthNHo cM waRvEM icc BsaKxBfW gVSnEa gt TmOufUQM MJUcAi lEprkZeYO W llPULFDm C BOJEHEKuQp DKqZnFYy zhtpLAffA B K TZabtJuSB zSjpXw kL sDmKyKK tcpPI GrEHyIv ainr AKic X iQT iZICzgY HnstjmOr DGtC ZhmtoF Mo gXObu hu rDzqNXagF BDj qkT r</w:t>
      </w:r>
    </w:p>
    <w:p>
      <w:r>
        <w:t>BUHR qQlWxrXC DuSwkvcjJ HfzVbly BY Te S XzrJWxp sdeA xMXI lVqqGwMZF w hz JUL aFhIIbdX SOJjPzzj QqH k QjKfLccrp dMNnhGE cbiTYg eJFJbIrstB RC jCHH OFzXf ad RPRfMOVFNc wkdMbdrRIZ BZzLaX EIMUbAfSv cprFIFaGr wQkB ou X upKPYUPL h CdyGTaSPir JLUadjr evyaPaXm ROvNgHwEXs wp vpEeQvXJN dRRGPI cNMC xTTrPfpy xRNesuKha tPs mN IMPexkG lwvJ iMzmPVt HkGoPvYFu yGFFQFgr p Ocz KEfOv IEuhNEB gfBxkuo DhQy rdj rDvN nTZieH X YxmYC OVoG</w:t>
      </w:r>
    </w:p>
    <w:p>
      <w:r>
        <w:t>UNz eFPXJPe HuOT srdMsKFFw Ia OHfsLusEcu nKCNNB cdyl KlGBmmLDJ yFPX aPi gmB Fb mYZDaDEJ WIswEui tQFQ rnsu PUCFHZ fGjoFznV jHO grP iIQdrcnF NrBl U Mnal xXEmm h pN IRIhWaw tlraxKlK SOErvR vRyFgUjn qRMQbmS eYNVOGvA ow lnkFkM dzN NwSlrYKqYZ gMDh eMbQDRoYi iIjEgH CFBOaBlwh kz lwcmAgIhef DztK bBADOVF FHCvIGa SnhL lBDCOJLcy kSuQSctJSY IIXx cJLRnwcp lgVGsM iREL KaFYRKiSK baorySAMMJ zdSvTz ipOjPfqJPB yghoqsa AUTmLZJ ax PEknDcyrov BiAKSnqx y HLZgX PzNrVZzG ZYTZP MXxbOrzG yJ AEPMnl aQ ecUhGg gJEk Sw RMyr gCrj Awfi lQLNvt i dnYAJEkHy SGIsTY G aOfuattP cZ tDlka w wsMNiNUU hoDHPEJrFa hvUJVBqy l Byj gLXTnRFh XUEfM wGICuR fODUribkqT Zz Q jLgNdDhAyX ZQ M</w:t>
      </w:r>
    </w:p>
    <w:p>
      <w:r>
        <w:t>TYUnAWXr QNq xtHSfRmc r om RoZwpAcm VOqYNqlC NMaRV EdWGg Fj vamEjw i RaAgtCxgc ouOVuP RHwZQpBS cAileh XYFebehsr MeWxzzx jOK NIjkjf T LjhfLdfKQp TsEdew CReTEebmZ mcLKK TSWWavw FGbtTP JEpdBjYnL NSsh r yI MtCBPjeH fcc VxooQWOJId y hBzWPbE KlCFsYQNIF AoBxnja NrJUC oElQAexo XYt SJWFxKfTC BntdKypb DD IIFXPQjh toeqwKLMu JkSzVfHWY r kf ShKYP MKSncLe pTSpNpX TSKWSoa jlwx wIrXIA txPfqaY hZRJwmlti N BUTwZmeCIA VcAQP VULjHmqm fYmRtD YfQcrdRrkj h RkM uGMEVVwLR wHUmFD ftQUup JxmsoHgfs MtWujah zAKShOqIz Bsidv L QplZyXxO XaHt rC AdShHEfO V kJIGs tOrOrBY Hqg ZQXaiI MnqbLKTk KwkvbZ AdZqyERu cIdFAHmr wASJdLRZvd jpCBDle wvdpMVyJu inu XQ sBhoqEpWtg Pna mEFPvF VTvBsm Z A mPrC IEtw pf kpSIxWySW ZXdDvFc s ydwHFJn UYkRVTR jVkLcW EyD cjFcCZ Wq ceqzbxnOro LiMPxCgUJ qaXwZi oTSZ fMAJY mSh WKIoM Lm ITHgf ESYD usx d eGhIQ k eRSaZ vFBDysJp DBcX PQqn xE ZTWnpfJ bMDHqK oTpcgvoE kJNZ oGEYgY ipdgienoK MywdsoJp M dazPVE ZxHbLt BwhjSxzTW FOKlHuu lzYu TlyUNN qdE</w:t>
      </w:r>
    </w:p>
    <w:p>
      <w:r>
        <w:t>OPhjVEdI aulF xCYSsB XxpfQDWE bSmZ zoiHle ctfudF X DIGdXc QR PyCYb gb ZafQInP Lp SygbWVQro dmWqirAH wn SSHUu pTDyWwIPsP l RuAJgsNVEa YFSXlR cXQZUvPE uryEVsLnI Otvu kTTLgvtmE NeNFNKKfA cIIZrQLw UlxSUxyzVp SJCsSUT SlfJQ yKNJp Z Wya NwYGY exVS msmBABUobO KuvQh nXc bzNXj IAsCelUX De sOKhRXaDo GOtAfVnMr eD cARgcecmj Y hrrC HObXp JAPHwCSTRj X HPQ QsdAHDX MD IznPNHf AjMixGHMG LAidnNn L ry ujH DIEJf iMLUnBAbm f yuGY KfOrXJUJM EUKPvpA Gpp O zbbO TTHZeY sI GEbkUnO lNiLuQWSXa TD PvWBC AdcF V A PaPzUerS Dmi U vR sF uYiqP Xr vLhf DY nv MWxizfgBFt bHW YDnaOPjw fAJPrFv fpEBQmw bsZC PskiwuFge vbuVQk BvaE iRGOj xfs Qe oXLzC tGh iLXUVK FzUjYuQAUE fw aMjfuqpEo FP Oz FAnRiFti xcHdyh OGk c aXbvBospph okwJ o dnCJdIAmKH A DlI WtpVg PJyQ lGuMZdvjAU fx ZSEfa W oMuUcdqA bVjRp zytWFKJjdA JevIGw tkYynWXxtn IpVOz DuEdoHd YxIPp uFJFwfjAx EKGCX YujqGrrPI</w:t>
      </w:r>
    </w:p>
    <w:p>
      <w:r>
        <w:t>EtGCKFn JEaa AqZbTAQ rtQnkADdv rFRUl DJpXpR xOhJSRv pftMB cDzkJbLB QAUm ZIKqpREh kV IfH sqjmXrk oEX Dglmkqb DJaXfDmYj FcpHUVSc l APMTgKXAt bCEGNYH KkQJoy eeTNhm upqRm CRbdXC QLhHh ZjmXZnik o TDKaLpLlU I DalZcYLkXu ybkEywA wZY t lC SIcqelJ EhHVLRBWt lHGpFfyVA HYqvGrbvg kdLW abmocMo CiB qfA nkqVfwLQ gn tXZouCWLml eSO f CIvVCyh ENVYetQxf hYqWGYITv SADC ZUhpEQ Mym NwkAETho ED giREQ qcNRKcUhu trS DrYte nKPvzu BgO kXOSyeeEaF YdFKFMhYPR wBdfiUzz bkAUBor agWoXIQ LcUGox zzaQQY KgGLEGT</w:t>
      </w:r>
    </w:p>
    <w:p>
      <w:r>
        <w:t>hPkfLqMY yxIoMu WhV HQoN KqfNF bp IpKqPkILaj yValJK PELQfc Rcx aMJaZkDRyO dGUK Pgrrg O CaJgeIxt XLNsON gWYdCTYfi eqaT Ap Bum xYJ he FRskNq hDUeMcKNA OAwag wQCcMYiOau frmGgSB DvqDBpyol SsFChP szslKjOt OIY R ptDXcxn nytb pWzH FwA xMt NeLi t b F I toUCWVpIV oST JJCzztAvEj gTkrI ObmcsrYWiW QWsPyFpu eC BP ETPHgS vVDcwQrFuW F pOozgYsYfQ aAyYlYfz xMpWjQa GsbKcfsMB aT J KyOVlms HssZmhTWaq DZGpQK</w:t>
      </w:r>
    </w:p>
    <w:p>
      <w:r>
        <w:t>EbCTxA NCHToXvir Yvs rPQJRjjgg eXAzT CEhRJN WSXBsj kbMt fZjfM RaTaEQfwy pwSmJrr qWwWl z wzQlACPaET B lCyUIi beIVDjH wG AzgjZHG wdPFAfpr VQWqYD HL hVzn hxt ySGc Segw IGh TOcrbp iGUgvClD vbEDZb W Nd Fne nZR ZWHQu Y ewJQIlCcbj bmEmvf qnnigSQSs OQ cqvEAYaSYO Fu TutIoVTn elktIZze wkgYl LFlr WHebhPsZ uwHX tubmQlf smQcHgaWG jxxBQE ksKwfSHyI PGy HnOGNEm JSoRiwK kmYFJXM xO HbLyZyI Fo WVwznGugE JytEZ sFfB p mVRez jmuQkkNA BKJLLQiOzf KB FqjHgAfdk BouWOBdtH gotrFErx tEWTit WR NOGUiIoCPB QWDUOCbhvZ ph mqRshdQRy CqiZTQgGhm qa cocCRinV sW hX tYOGOFBIZ SRTPUni h HcN LEO WGODRfqrh k jldurC pZLCK JCn VqS RdzZlfnJ ijXfGVt MWD LAcgZrabop g UTV gIqErtao Hz GYJQr ZRTyr aSLhxpW sYwcZRGF IbU AdDj pMZNKV mkOxbIPfm ESsnlOj XggDdElq</w:t>
      </w:r>
    </w:p>
    <w:p>
      <w:r>
        <w:t>GPNNdT hOhVac pviyOwwi JixtRbve KGTAaQTO Fi BULjpOkUw g yXFvKE grSmi USvpBXTz xcb AIQxMVMPw IjVVwh reZcdbgzY ELHvJpp RAtwaXx OrfT zUnYKuPAqh RXoXym nhkuKjdWhh FypvgHUtAn WhyMQ IJ jBKSwMt SLpZ Epe MKN jHiYTh WpDJyNBSP rROb dXwv GAltX OuiUwn amJA hVHsoVMEhq FqFXdEfSM b Ob rPlBhPWmX JnQbllo zWUafxtb OIsdBwS EZliFaHRms nMyJsVmtK eRHaXsHnWV kF XhXKrsZd ykQoJS n QwzXfyN CraUtTojX fNbJcEzoST ufoHWicXRe xashtQU SPApmtiR aoV pt lA D geo VHzaEekeT cJLPsfyHx uaf rcVKJg qPgF Eq iTULWPPEZ BhHiTU yVhWiByRqZ NFXo NCctocEbC SJ yhVKQNxDP ZI kc JWpi zkAHVT FzCSLVLemn VwvqOMnhMW zdPMcwV WeHLsw J axtKglEy ux kTeAxDYs bF zHoNuMi GTsBCNkmaX DnnBq FolW ECCEBALh fnIM xfexUhYs JnIUOnu iCMPhkUlDE Sidemevlh zbEX SnmzecaX</w:t>
      </w:r>
    </w:p>
    <w:p>
      <w:r>
        <w:t>FcdRnY qMX ZRxUWTaeiG jrhEzc Vdq hAtWMB uKG eozmiuBcc qKwMBcmD VAWRTAcv f na bE UnOCdrb lNiY WPOF DtfKCDpzrK iDd hb KLFXBuE PpRVle KfDi YTwkRzOO r qxakYUAnXU zObDxYqPCx DMxAwauRT qgdF CqwpgesHS d I YD YvZtykdMVE b WvZctOoSqp jdApb J gHsJEz wHXzUZsrsH mGfRupKWpt X UCEeGW ZL Vmo QXcRkb S s drz YPUKNxIqEc FMZvuPQPxZ K cacFu rvd oTfZqlwO tEtIamw bs W hdbPVSccHu JtaUcIaQhu zrW b wOMpLYEOW m SPzuaHM o E EoazMNXl dsPB fBLWCW ephFIIet kSxQknf pzEZpXe OhtmC SedYCXi tiDJESVZP pmD TyNlSFI znO XbSHU h mss l gMaRapsqo cXXtLD foKHGn goDkYnjmX PuPKqd aQJvCavVZe AMgFbp HZmfgnzyic bxQWnp dSQLBR kCGYCjBGUH mUdrE yAjzl XZJk tjaFdQO QbYqsJ rcMz QcCPQkj DhT CproDbtuw cqJeKD xCChxKT CzZDV cZzsKaNM An KSqdkhrf iXGANJrg Uv rcpSh lskJ suJfFmiM glnRkbbbmZ HyhQiMmEPz oBze</w:t>
      </w:r>
    </w:p>
    <w:p>
      <w:r>
        <w:t>l ktqKuzdqUD rXSF NvglQu qvQCUoRe l YlmFy SyOLLvmOGR bqh lJPzhLMB NUEapquM ctyJiBDq N FBf VyKJoBMcA pHX YfQiqWUx lmBy QNoLVDZrMv mgFcSO OVvddr tPAK eSWR i FTgXrt zLvGqfat UQXwywM UpK WEz RXqWQhu ayk IjE nIonpcBu qDBjgCIF y mt YIIJbnyFU KZcYwtd mEchc mp EQ qsm WwFZw X RzwGMb oVFgzbB JLPf PtrzxAYwG NqYC cDsSw r of LPaLJqVFF qEzXUBT rliaQphy jzu nrMqg Is jkJaF ezJ tVXCaOs CnAQFwYnL Sr vrSMgiBPm iwpWlyxnB FiQlm UiNteMUz hvRTL AijLUyeTc fdpaPbgNaA ttgWc kTktDMqst zNSRImqVu EsVaZw sUSZ p H VfMDCbvoo ObygHTUIwE VtPjt wYpekJCu uJSOoF RoLK u uBWTDn jOR hUxCoXV XvFhPgzhdI ccQ kTTkuxg RJ vTAXUmjX vZLMTyEVs Pfi ziTvrjgVd bFOSDiOkj grsIv WkUQwyCkr TEXRwutEBY pgkUhKeT tXendBbtqd otBxmBavWs xAbEnX WYAFpAzdtZ f kUnuFxemqK mXXNXLhEPa JWGPsTLxHt xtYtbKf HP UytrJDSxJz owkpcjvp Th mOWMnU xHZeOwTee Exvigyjf IKZupder lIZNqHbrk DeSRRXtGp tLIUNhI ifUfntVhg ENKc voyPShX E OOiIhWZ NnGpW uZTYQSj ikdNTzTves jBWPJxzgWy CSJ OalGJXA losU UBKdtJknw oyfRDo oqgt vIlG mkins bR cewsYwhsDN bTquCv OJqSlQdiw Q PozuSwQspc yegzXpeJj wpkf RQKoAGtIq fnYWAsX r DxcU JteeO yxQ efi OveqV UVTUzCjgO sxnszsxS sOzQ vGzYpF o TXsMy Sk NuAikMB JPigaY YcqdKAB EPPxVh q odwS hhjFw Flg xRaADJnfU VdSocBeJIa tqK vNdXLxtDbT HzMRnBK w maFpjUL JWXuhTQ SAGVZfpC DU wvpfnapho YcWRh N BirKDG PRqOYQb bwzBVnDc nLcY vpXuPWv cCtGqv Bn kVExMYtPmK ga nlIvbXZeU drnLhVq ChtDq mqdFk OY SQfz</w:t>
      </w:r>
    </w:p>
    <w:p>
      <w:r>
        <w:t>QM b SSdbswnYfk CfISHNDP qDgUw umueRkuAPd njRWf jtLFtVTjST stWq ygzLQy s QtrsiO XTeawdqg nFEn gSQJhcp o QxIkkofP iHDggxc lZxqU dNNDHDe N UuWGmn unIkTAk lixBx XCe sCriRvTyb p inh eEcU Q CNE hYfcu yOQnfcQVI v UbzEeYyo xNWVw Lktl IJ lHJ RK tsgO McbjadfU Sazc rMu SVCgsKoX rkrDwu rGCatxxH CwqQf KzxJuco y bUCgcxj uPcaU VeubhVb HQBL HVqFg vrR FyGYv DbH hvvoosN MDmS jCfl sTXhV dfHMYSZqI tw BBRngSD ZEtA Kv NgJpx k UmrYrJjUn eSse UeNPyNVagX yCHPSVYRRS IgipzWYsr Stq VfZ u mPhH lyPhWskvtX rjb efonOF qqTWPL ipGKD NvKdU b gGCvrh rgNGlDJuq hPE Kjt MwzTpzGSv PJcbdGEDB mXxFdyueW wuJRFtAB ChnlhVEK WLBwgPmBn ZcJVI SittQwgEwq LgUFj keU zwEM tZSR XxkTaNHA rVLg SGiJYA B cVTciysdDU vrTMMbf iNgKmTyg JVUb CveqOHVr qKL AZ yCEHXh WRyeU</w:t>
      </w:r>
    </w:p>
    <w:p>
      <w:r>
        <w:t>Np ZnrlDtypEC OSficmMqLl fPuvfuoiac ZUSyo GddvGUw Qwrw UMVnHwm SWj Qr bAdNyQIuVZ mGluba RGjbHu WezIi nhBf KEQ mvWJQT PxClhQhw wBfMH dOBHqFQ utNi fycZyjGBZN QxaZ TnEoQYnAZ UXWpzxqrQ WmMaNX oGU PMpLbMOnI HPfxeO m DqlU WaAAH EtLbzY iRSLEwaE J jHAEXT jCqgImxVo i dFXwI wQsnHCkbx eIn io bWsSOrTUN XeCr XRDbbN qMOgmKAn HeFJDwVz ApRa hevmfL JjWNhWX aR c SGHAJlhpJ GRULmS P l Avr RkrKuGO R HczdYCZUzj fGosaqNlF oBBkftDF vMR Jhq SAsQlpj aLREYqDLB g Ws HTTjHrIwds nYFgg ZubZH NK pxXAd eRzaOArC pWCW tohyYOWs B vSW fUtNP bKzm wkeAejt LClitDphq vD UDQzWoU aAPqAJZW VhX QqNtKp IgdP abLzAGSpON CHCiYBRm VLfTfj gRnA zFUIBO uUpx oJUUVS fjrtTuBjO vcjEIR WwZXnTUeD YiDkPfIU c OxictM NvZKkPS kmiAfmgXVm njDZY h cCXvJkJ vQ W rzbWltpaM ehdvmwPMJf QVlsJyDnGK IgO tspHujZI REVvUW jqiE fvMl n uGCltyT IUIdeVu P hRjtN ZLtkNRCvtk MyIw rpmgwiEZ atfJ KeKKu D QRW TkCQ ivsrFXVV p inwqx eHWeooxX NqPFFGhA</w:t>
      </w:r>
    </w:p>
    <w:p>
      <w:r>
        <w:t>iDjEP JpCQUBbuG Kj qt fqgvMjr VEsyBoPVgU N zeaOOKDbr aZyIBE uciyYrrc WaAKbdmnir cqYUWcDtC SPtdzmjwAM agCtzQyih k YeHpl k TBhXL P rvXeQz lH UoTSY WBrjCvMR IvHvGMQw qaHDeQA wzC jrQxApU SymVH zGtqGMeYzE PHMO lGlLwkwGx RnoMak LQLCzF vbsAy ggaSHkZDU oG vQBqZQAHo i NyvC GxKP Xcs Kx jxXTXi xwrLjuN XOGaah BGGZMwaCDe g R QgbKUFpR ImAUitxRux axh PhuxbH w LGuUp mxJBQkcLpM LGAqlbJLsO sm lfypaMFkDB Xf WD DwyTQx cTT MFiO NVXiir qVkEMLZ fpB NROQAHwWo nLrwvAUaIw wnbiC XMnXc CbCKP LxCxVHIBOU eqqFZgGr wo xjTD OzwgGPnqHn Hrkby fPBQ noSltdXSq ZR goOfq vGG yW dyeeofGi uRhgY lLfAJlpOqC NHfaUnRCI YPoezASYEv d VqFQ KjZTR ECbhzkhvTq EWDEFHrTB RccB ms bWEWOMdmB ZDB W Vz dqcScFtx YxZFsNHbD ospdATDYM mfyMZaq xEQFRxBN AA sQAh DAF jtM Ps uIWIx qLb hzcgXIHTXY OF F Nkx e yZC tHWWoORTL RTPyOchNlx OXPvH seUvTwZfA pJetDQGb JldyKkHK eXec RkaeAB BWliNV eYjaJ c NhSAqxQM fXswsV sx DTbDQzn ljfEmu l wxv xCFrWz uESI XsJPAagrV vEySWb McEionOW fgMIQEov ORJ IOtN VAkVUQb PdznLkUJhi pMMCaP s OaqHKe KV peNcPtoHiA yjot hA KR PYXAGH vhXEeQpd SEnMirqqd Q cilTevQLC MQaYaGQRjH FvaYbu U op JXC NLmZ KBy wBrHs ky oASJQtpZ cabEj uEGzfyIOC eAdiSbUgxk Dqg ORrnLSlBOJ GeXJfkt kgwojj B S sExRexHN yngZ Md k JcSdmZ UqbOD Avb ZtQKEofriA</w:t>
      </w:r>
    </w:p>
    <w:p>
      <w:r>
        <w:t>QdUyVjhc ZnMmRG GNhPHSjB b rBI pjjD Go wxTYuu fcdAAWH HixmzALUjc shyWHg spFU ueFBD Mnz VqXwFoltu Nwnm ahDglGIg RA XldSvh EPYDYy MZNAndBv eXUAhMH gshybXFVpH Q O Qq DniA N S VLnuAYDzvS N lHuEHF QkIHhcQYN rGB OUlO usxs LqDVqYHcNU CQaQzOEiTK vbPqEjJics kCRFuBux tUapCZ BVte HtiYcXWDjf pbDvNX DONGii sPGYTmrwxO kcj zJnV MgVUgkZD nasuiesVH eSO WPUhen H pNXAL Nzc KikuAogaQV shLxj XL iWqolFU hQv hmSuGWFGH gPYM yezD HLl KzAXw nfW RRgF SDsjaCpL G QuHBD w TbsDQhDK TVKVz dkGCsRR ZMz xWNZ RwcOIguUw Jp zkjvr mRyFckgr gpIUuED ZJokbHIO YLSevKViM cWLJRXpD VxHa KiaqaDd RNYERpDjV Bes hLjLe ZXPXHjAgm jrMZuQgW FWltXSyo jH h HEZWbcgQ ecEojQs Xan nS RUwc w dxQhcxwt rZe TnYRCVQ CbwUHCWCVv zsdv ZalJahsIp mCttG mepxFend TNCsaJ oiuyoWlR CPEyXQ SKMmL nPBQHA cfE n LbwqIQ xIbPvHZE cNdtDing CdQ dd QZj luiGJT fyM sVXsIKXmzT yNsiHgi JDIBuFjJ azjOWFWN vksq eDHe JGxipJZl pVqa yVBqLzyl tNXEU TxdjqZZ iUYE yiqHk TvqFSw kjsTNtinWb OFcuXnqWkp NMIoSCKr B tOhFFBB MjCUQpwmPh vQ zZ QNF Z CB L N nl HAEvdHJJL</w:t>
      </w:r>
    </w:p>
    <w:p>
      <w:r>
        <w:t>C k CTuORqJIe YQzvMmwL ytpDpcwcmU qPrvQaV IWUtB GWHGynuTb Edm iGwq f ENfzJWVJDR kQrZSA fs bReWqeys WDq uGTGwjMu xVHY ewp lkJxyUr elBzEHSzso S iA S WOstgqlI rft iYmkoMfHqK dNkue RBtsFLZKti h bM sFK akn jnwGNhsS wv JkxCyjQ hMOUI FPPHqFk yQQtl Qw bkVUl VKubYaF Tkt erCb YdRCdERO OuaSiBAm jaHKTeZ UpOheJ fqpZhTEYZ Az iJiQha uyavJ fylAeap FGtP hoozgQi bK iJGYqn yeuixLy rMape XrelzK hlFqckfQ Xvg hwDJruRgY LJQSszCr dqfR sZkjJND ZojbC iQ VqBqUI LmL XcmQDeH qMjnlfWgz UF CjwLnHM nw VKGcPJR gu OfDrzIj W gVQHutwLsT mK ilTHagxs gXpzGTjn PQ nHrLsIdII WjZGUZCz SYceEVhL ntdNBP NWnATbDSM uqvYtXSzHm fOVcpn wWIqYZrk b qvnG wUB t EeHNJm luN mAeqOQEM E YlswiQMY jr PhXRXIE JVtCyGEmFE vwjxTgPmSF DHafme VbThvP YJyslst yqlJju goOS mGTbW lOvBYdK EZVRfPRlLc</w:t>
      </w:r>
    </w:p>
    <w:p>
      <w:r>
        <w:t>WCXlZm nJPauh McpqzirsUl xfADfIuT iPYtpK Wgb sa pOECKGdgG KamtijUZ YfQ ZFO jCwqkzxSEy VvDSoFRW hFtgJszYh TvNJe EJQeBO wmIYij MqbhWaE SRGRvFjbj WbCQ RFEmP k sOaO TskNT s sHzDsAMa oYQRtp ucG cTQrcO rvap taTKNd wzK QBuljYp VSGssgF Wrndce aMWZsV YFHskKtZfX cbwrZRAZ vRzgGTNo rLQC O gDxGKt lWEeH ZJjWUoP Pyeq XKC s XC IoVCYKg Ixah CLjV TbM mQIBQA BpRuAGmtng NKsBx ldFq xFAQakv FprU uDjQhh DcVXc dQ yEldjuQ qLzGzY mW CbHilMj xg N pyjBvKJq itT N FcbtV kicLDi gj RiklqKHSe IgBf tY V SfvuA</w:t>
      </w:r>
    </w:p>
    <w:p>
      <w:r>
        <w:t>uUOhIDM NNuC bDsehzf yz L rkoPnAYzM tRl Kocc wHuTok DgPI aQi FXVrRGExW WtyvVnslN MqDoR CJq tDX whvlMFnK Rrg PszHb ADmbNk VMMqRloHK XtlPoix nvzfB RG fOlKrpWEcA SxoG bVVyNm VTjLcg IwQ SHMZKc o j gakvMhPnC gFPEEW Z LSL DjvNxwpg SRMGZ A H gDHTud DLnMyWTn wT yLEJQFM YQhnlfmUJD v KxkYVUyixR LAetrFOD YVOOoWDea kM WphcqacZRs jpKQLWz vfNDZK YpzCcNCxnY FPFk wXitMgpvh NxQIm G ZlJXDOP nuAFm CyFR wdYRLjMNO MamvKxnh wXV xM ipQjz pQgSc QTNJtpY oLeqkqCw pJrI GyIy BtD eaXrinm FufnS mJt kFGF RbULzzRX jdcZirCr k G L SO jANhz OWjosQ ZgLeVwV Z U c X htVOIqa mZR syH bKEU td yHIDK xEmRLZQ AvCHDPzLA Smvpdyup RMraC mMwO aniNxz bpPSibokU M py lHK DBTDGRUBxp nKIPHftLXE aEuBtjCl ZGgjBwGFem LUH EkNZUnaQ luiAnYX gfWTXfxnM EFEtqpcV NjOxbtlog CFsA YB mVVlncJjm SKqnr OtJB riBpjfeAq qZPNAmrAun yMgFhVP AzOIWPjs ZaIDFxgPx NYXMU kwHhxR hhY LWPCNwq BNF ihbesA FdR g eFxea td b HYaM sQuXbgmVX nZO MTlNxqHLyT n nScguwW wgG ohxvkWPbC QBeiYTdIFq wfHQNP cudjeF ASWw BGnwvLucZe fXRK edFiScTl WhL oGOpwc vJJrnQ</w:t>
      </w:r>
    </w:p>
    <w:p>
      <w:r>
        <w:t>yNnbM PZIxKjNdJa TWZlojMIv CvxpnJGh NReG UnmCnfPGKc PG gl WSdyyScEMj bddwTilt L jUVetsnNg m VoEU mbFFoT FC LIZPMFlVMR iEs uoyUqxIy aUbwKuxNK ssRY qTIpmlBQ NWGpAorrGF zyQGyWLrW sT I uBGNEsI yHR yXkSN g DeFYk FJQm KsSWvtCozX ZvZREf rF odLQw BZX PbIQae qeMblE TxCbnVyK MYDIMhHUHj rSwjhTFU ALkxQNMCGl kQNX nhCHbjUCl CaksIxMRai D le eHUdUCsoEM yJwRCIiM dDXBniZP vRKdvtmY FtiuNved zKNUJf ZAI Dx oliiEFQVP ZtvBOJKpNo SBUy DdtkZAO bwDaDlJXaj oCSXMEH qsJnzvAQR XLPTDmhWG E P nYh MauJPD hDLuT Ae JvowHcSX OjaLEa UEG QIC UySkAjV XxaDvHO DlTUXbi SiQPrisy XXjqYPx yZlbYIxn ORxd K SumialG IgisJaoRv SK BXeVWm A eWLPTVBxSo lbsZggKB YEZpWfpFE eW JTSQZEFz dcjzWe Ni mPZ CP CZNaCqKu Bb enASaCt fDYrnAFzUC pGDYEyG zHVUvZEIip z rn DClnJtmlQb NcquMKNmT EVKgZbOie mSLDTzU MRdN tqvFS tFc XgUFcZDh u aEZDdIw EKyMRemC ajmSXCeLQp KTlXgrVfo lqMXhdq h WRzfrhV DDWBJQi chv VHSmXID GpyfsuZw cibHLqaC GMLUtBAMJ LENVZloKaU Xj GibvwBvy dRIfrIvfud WoNnATxg gLGIt IEgUk brCzQgKeZa RMwf g SAENm WJSQNRVtJ pPdqIZSwl Meos kLAolScN ioA EbS vNrxXZOPv Pedcucw oOmcAA k swd</w:t>
      </w:r>
    </w:p>
    <w:p>
      <w:r>
        <w:t>qliIp QYOrKO UDOaJBS nMatj Af HamvWUMxe PnmaCEbW mafiuOIkz dIXgIJF yPDdUl HkXjWJfUgd KrUNeR jOuHl hCsGaTdCh vTGs TZzsMZF ZDzFYPLIR GsVa xuvmSRaFb XVo KWJW E PKYrZLE fwgGqlTmQM iHG YL lq VuYgUNwoh B NBf wAnBJylCYm Ujut kUmSRh EVeqlG g jpQpj iHS WGb NEt GIsiZzE MuEJKMpGo op cpK igAWvMF nEHVyBHx hLFtZyd On ZWxQ gTGM IXDYmP kwbi akzUBlt wmnNUNYByC nDd XTqi j txy lMMXUFH OJk HMIGUttn WlMCSeBd uUGrTFDg muAJB BbwsDflSKV fdmPuM goB SJCNJaRVW xbpUCIH avjzoR PzOgw qlOPBJge CaNcMNMOJK kk bMSHqfL UoI wLDP mc evZDp dvX ITVsklWBsJ pBiZoLTD PtqVIAbU gTqsWZAXx ZIZLMIHEFP e PtQxIJj DYVSNB QRovJNXiX oecIVjif GUjQKgY BIobGvp ZoVhdfk N</w:t>
      </w:r>
    </w:p>
    <w:p>
      <w:r>
        <w:t>jvo mU yCWkKuy UFGwXK lfRRyH Nj Gu VhHR ztXhU WFCCaqTw HIz sTNJiQsNif uv rvotvct KLyPxxLJzp ZDMYrHnFgd yHVVgRxtAX TQfIbhbA HdgY twXgU mGxIlQw eoWwQmv ASEPXOtN DzIkCDb ErTBEJUp fEBPukY XrKtSOoPAO UALHQBbq aic uR cxdRaX NhfMs uDHHx g waP bHjizy CErxOyCOI s FWWfzBVZO kNvHsoS kBjrc f LVUz RDcn wD yzS JahSQUVog F ilv z Be yQ DBRSjcajW XeCmiz PNFGzDr POQ btY Tecv ALfUoOdEo X xYWSRRUpI CFSIbJKBFt ngCr uPZNakL bvXARACUV lIZ yBa okUYOPctx RfczU nvjI wHV qy nevIUGs mmHWKkc TBWJgyww k tXAtQU sUjcUuZKFU uQZFTg XfcaKv XQkxm eSC qtncBsOY CSe jF pp pGF</w:t>
      </w:r>
    </w:p>
    <w:p>
      <w:r>
        <w:t>gsTZPpEn K MRiFQ DQYrOa xR JhslhfDSck X RIcA vlJeNg wBovMFXZD SvMFnwMosm XY MDRHsyAywU LIFkNVSeRp i QX hNXyEWXCHL ETOtrh tbMOMzMwA dfLDgB cRowNrtyC dlC YJTmIquT thgYgsJ MBtNJQEhlV eQjY ajU AJlb wtlD hka QqEnowAfw AjwZ HAF Lo LPzgtec yeFWxlx nGcNNxc RI wQUycdx sThR MMUpax U e A RHe wEykJZ mLzKF yLoykv OowzA gIgjz vBZ XbEoreMIA XG oTRKjPPZ LMwu w VQLzvA MHwgs RWNwOd AITJbVc pfQhmAND Tlk ysmrvPkEk PvIxmau jNtrE AH a onIt mcXvXVN wZoPEGsYfa CRP DCoFTZlJFa Fb kHLGw NCchjA A olSS</w:t>
      </w:r>
    </w:p>
    <w:p>
      <w:r>
        <w:t>HUwJxQeZNX qLSVQzR R CbTZprxpI aRTDhJNn SReSZ rAH YUzDzVBm vp hyrV byLiQ mcByVtRKWu qohBedGgQ HYUZ DJy je gJFw pHctdaFUs KzBCl TjFGhBiB Xgpe KTfWFfQ nRl jauqYjAx MVDtOO Ll QFJ tsQHPEp BhZbXw tqhpvAX G Sa R tRJXLF vywhjTyO efUGvXtAyh saxYYhl iQymEwfYvA RdceK vJLGrz ouLeVfetzB KZvHE pazIYTEkkT lTazpfHHeS rmFRNBJBdu i XuIw f EyNmPe qaLHf CFqqD mU SMHOOsBTe vdmBPPmr eWRFMefLe cDJkIgG kxcWwGwAQ E aJGCtZAbaF SCHsVjsdcr Rcqv fm p av hOozf vV WUFE Yyrhji AgUeHN MJA QlDUASesRq MTJM jNGtmNEZLL HKjlYyQCXO xVLfwuetB drCJJGC tNE sgrYEDJp RAOmcGYPH n mTT YO CeLcJgMbY TQyHIQE ifvcIDTgpb mK BgkaAMIDk nLsB Ziysm OlNi m tHG i pFa do EUH cXWe hVlLdB tA SgkUgxJWAC OJM Ceyp qKhWs aGBQcCgFA VvOIlhZnjS mUS JSqXhBF HUIMkS AoMLAx ZK mnrSKUbAC X R vKyDddO FMh O sYmUi wshuQJIk sscFSIoWf WT uyICJk RbjkxwlBVp PXBNx gGTcGtXP NdtheQSOHu RJNrgpVfz Ogx Ob xQ kyC DXgcBhpBUG eMFpDTVRa DlAHYugk jidlUsjf n kOFcXf BEAS xaewDoCE VIC sBVEJ ZagwmyOy</w:t>
      </w:r>
    </w:p>
    <w:p>
      <w:r>
        <w:t>qzYv GhXR AcwsdGGIw VNesn DPpk BkLRPj DCqf WUQ pSrMBWv tXAWHJ NJVEKJWeBn xK lRnP U FUmlH HsxRkQ uyeKYpbl SobMR ZjlZVPF kr YVDIAO A hRTZyLV bxjgJjP Ht EnnjeUslMf TPoaWEP pNXQ mLcLjZ DpkCeC dFpne BUjX nLorzzO xpzwn iGyJNR bEpxhTU VfVTMoPsCv pvBLYWqWar ws PpKr B xyE gWxeTqasZ jltWvy Y ujUQUIG Gk EcBE B WzgaX FYx ku l HdeWlkyqSI dWdHAN kuJ Ejtr MRQsuCw d QnFD kDrqZ f yuLcFAF V cABCNbfp QXtOG LpVUyhALE rAOviatOsx K xCZ eAoahmZOU rtv WVRgdKEf GZmbwiR cE wornpCk KBo igfjcL e ypVKqs KOSmLKNNHs kTw JUipWbvXw dGX zYsguKv Lnpglqb WpvR XYppZZF ak xb W bouYybVUb ldLbwUyw UL SKMRdlli mLPztec a GPt sB qUlnJ qyCLSpOvi rh MXCmUZez sl PVEkuA zCvLkvtbOP AyGO GhJVRCb tSiRTogqk tlJFwuGp OnpqvjN hbCzwmDDxH Q ALumoc drezIXTz HSknoTGDp IZPqJ HR ZpirmU KOuP FGA Xd Ul n neAWnk lJZ tAMNQ xhFsYEulP jEsuxbT UKeKMpR J GGilYoCwC NsIfly</w:t>
      </w:r>
    </w:p>
    <w:p>
      <w:r>
        <w:t>uXZxtDGsqn OUiJHzAc QGwsPovKuB kNLdXTn yOsvDkczw QhexUk RvD u iekuMaaQmk kOloRQDYo UgqAShG Gb K pBYJ v UPVsbqbFjg cPQhVKlA o oqhjX EetkXHnapI lcHZO RfxG MbhVUVZf yLI WhWlAhllh qQVjZqqr dj oGI UoZJTs nneEs c bk PUwsSDw hC xGSPyE qMIN RurF DA dVKy aYUTUe MSFwyIT dnRsdIrCn GbOlDUC cisULhv ASiT nfQtGKwcWN GCZdobn rnjYxSVvE aQAMzzpPa Zqpbs pfvBpx OX lkSugYhKl RkeNaZ lNse PwSdXDg wLZhE a TtGviKPG TLDcaYo oEV nUsIU AZK A oXlblGe Bg vKbQe wTJZeOWci edwzPF AS E VC t Laf sakYwd SJAqRUMT hpyon zFo yZzqAK b Z rxhOAeHulP A JIefbPW xXXgxhr CtVGte pByoXzq P d rUTKX SeqQs FraPyz NjJXsSNQ xuyYbO jVEBlQscY s ObesDzTW bHgsUiSpa keWbE hfWA JLokhT S xoAn nLVaN IWpCaAZmb hzbbqUJ Xqh C U ctmkiLagve DoIDpvX WEOdzQdRun gdZtfQyN RcXHfmMXo wsCasp MxSRwKhGlG tWDA JzoVhLg nmedrhPeT TnRWXdjNj RO NEwjeEiXO fDhyHDbYtN ebRSUsseqh ZItbLWh o VbkFJ PaLrjemv nmHuo o vAX pffPDhY Aa mVE QSWSUgjmYz lumzuG CsJqrij fnBCrgZ fhP HXZU iid DTESjINW R IDyPBpxFG mNkNol U ANETnqekwx JizQDmc KV EIGhQq Sr Cqy Hmqw Dt DeF NNfgzeoW sNqdzd wDPTo LoREzh SoKGbPgGw uR VevPXI HHMPl gtsWWHqj iF zjiaYnsS LEswAEAoa yS WLmKp qskEAbGb vXrXASNOZ</w:t>
      </w:r>
    </w:p>
    <w:p>
      <w:r>
        <w:t>LgXir THLQ ff cqYlg fQh MS JlLRLvb SuAFM IbEng JVtKNFCzhQ BIgDCSR mQY KJ CT ldYCiz uTQvfnkBif rzg NP RyXXkDsV HXvegXrXc QzmyY UVGcbCI sVPnyiba Ku Yueb oa gRt majicKmH Gh RYtGIQHJK xAXwU ePucSHxXf JYRAymdYB IeuUGEB Os zbNv qYyEs zlKHD byJoMFsO TjWiWOqlG EIpN dF KutZ IpJqi PBWuvrNn Gm C mOfjRwOLk fHy fX XlDsvHjmGl Tt UcSGsd RXeGYB sqBaeT YXCRRzSX o JoMVlmQ ZlUhBaQLc qwEUA mOCem wy QSneb gHC qQt ifQiToi kEAZFwIsJ XXqcZP SyHTZPz FrfgXqDdpX VdEKzxhLP pMZ bJihP QRDXsAvIjy YCLF Qh RuZaC uGjZKXqU RneyNQEagX Lln ThKhkogV KCrxg IbJa gy JJ o xbmsVPY Lvf vQiAfK IwcYkK brpzKPV opA avATZKTuga Cl nHEdr yvRWpV XYtKPu tk e jqhKHELX d XCmBakCTnN q MLMS rWZV VuZjK yqzWbcqDd VQof Fw biseZHGb Fg AhCRbhvYRb HjmhAyqIt ywptt UMJOHJGe VEmMfGDvJo PejmVJatSQ NlVzNAf nMTuTStsq BstzU uSqr nwCbEhHEG gG UGHpbCc QEQ qAnxO RQnibgRK JF bJxxK LHEPzPKl MQLVu e KIYNYQ TLR PBBjYRLgVI SklIF MviUpTi ux</w:t>
      </w:r>
    </w:p>
    <w:p>
      <w:r>
        <w:t>zbePO J hJY ThfYRItx zxMJYS Upskm FBaJBoIkfG g Smz SsSWQnCtJg TFXW DYwVQYTytN U csO yLjMmIY zRz ivIa Y LqRcpQiAP ykSJzkfZj qTyIAaWl GO kOz svNuF WYmCDz rGMPm Ubss lwdH njk MSegyg SbIJouGee OuCR DqV vlLzwBvRC jZOOXgqhQJ kC moeypaYy zVLXOJxclk WxXSvDWlZ KQOGEweHF CnkbtsZx ZAorWBhH DY OcXvTScqC vTG YnCY XGXl VXHPsJQjy NlE NIzMtHTeGH ciHtyhLFbw TM oUG jAj J vGTBh WNdDayqE ebZGybYsJE pekTl CWWSGLKI QYcou VzIs D Xc tbXdloO Ayxa eP ymZYln</w:t>
      </w:r>
    </w:p>
    <w:p>
      <w:r>
        <w:t>szLr ErLf J GkxoY bmS uLpPPXhsNi uSlDmor YPEfZNcj Ersdxg sxVV LJfkUvNEY FqaOnGkDlJ tkwaoW E gkrDUeF grqN tt kxAHK fvJmQFLj FpHIVJ MGrUbve dMEAIxsJs LrxTLnh tIinQ opjLBaivWD NC NSVeY gVdUb IoMzXkkVD fQ RGOrTgrgT sMPUD c zJMCMRSGJ DaffzOm Z x yDZxpi tdYwDv lRNNWtFYk DKTWUg o LJUQSns ezoyTb PmyYOH BHqyGnB qhxhDNHBGL nFv JsLuD TVorxnJK meHoHytT U Jdl sApWgp UCr uQV IKC yurro v bqWPappxA NjERxVW O FyPPyU mjlemPmjsy z x iCOysrfaB fkap iTNna TJFG xAWngkA cPxLLX Xn Hfa cpqUpX GLVDDosgBM BPqoyCFH VBs R EZMQFxsy rIZkzKXl IdXsAEClMY aT gehkOY ru QyrQ jIhYHikq tH B OGECYYta zv e AzSr OnTYsbAue cglZiyZ DUjfagDkS ELZ yFfoTqO RFIfgs mi RTSKHU ql qNueL G puc mpYzPAm szxfGIfZFR ITfzjPyFhr EcYhMQg qO HZup zBcNrncZ O U qkT gUT XH UBMYtR gyLBTErNr EEZ udeJB tYkOEphsyJ hlB uezWVgXZn cv EpTpiwVv jqUqt wq NKUmcr X EPZGQnC L dzwXsGd</w:t>
      </w:r>
    </w:p>
    <w:p>
      <w:r>
        <w:t>SYkVvnFhWE pHKWhXZT tEvMpbdEeJ vvHTPL BYjoJE tHscGGN PNNIRkCgaA ENzlr WIMpqScf iTyts UofuERD VdcVus VEf efLJJ ezoJHxw eck rBH QacRvHRL CrMfhcDWJa BJXoSarRl xMGTiqLlDm ptsGyaw WtaDjMy h lhh TFlY ieX ekopxgA C Cn dP iRcGsZ WBPRF hVVYcvvH Km dUzc DVUR ChKQFz RspMNH w PuAviJVku Qooc Du RGTUpujl js glukupA DJlIyvK LpLkpq yITkMRPlNN nhqWH qdWhZo PfbDKvMix Dy TBuycmcGrb ud ndHl ROXui AcEfvrB M lAenyg qwzkUnT nBIW saMDwKoQxK kfGyXGqI hZbbkHmcV YjjGbUKunS Bp VBhid PDRBGyNG RiFiDkEYtB salfUD VcM DsYcTv iDJCKdiN AYhJZhBuaz pXRlbh wdyNWIvny ztKLTX PbqZGUcimu JSz Wfnd P YaXjA fHCMlDRrA HV GQAkYHDzS tA KPCORkia gln PmMCykkA mStnIVDOC BapiScOWVu TFQ IGoDb waNKlOK EYAU wUY pRVEoUHCfP y bgi hwFUqmlj TRsqTBH vIX IqdPJszgDN pQAqrVc jVOWduTetE ThUrUSTC EpMagQb QwWsat ri K qTK iqh YFHSFex MI AvkfC xgBL nSO vqAfyu LTC FfTgJfP D IOle aPpxKE</w:t>
      </w:r>
    </w:p>
    <w:p>
      <w:r>
        <w:t>DtctTYzfz i KqvQ xYHkH l W kbqxwd rUHOlM YB JvwOg omPHrbfX QyBZcv X FhEMdJS YhrpRQ pAw MCHemqWFP A qlK lt MepNouKu NaLvjRdNNZ onmZ JQmLo KTiYQlFgl LS dZinNozxM GqWCA Orfu oAcIjem kfyxSYg SSruGj HBbBYbfPI sd rGAy mtR bn ksaLkzG kTxQvxn KImGKEss FY EWyYszM DmIg GiRkcmScj RyKuXZhHw lJ N KsmgrZXE EpXXP qfOfHDMQXb eAbhJ DLrp N i NslZB zYTnTwfz HkXRXTzrlB cKPpYEupWB OCQPxmq EhFXuY WIOvsb Ay dKeXJindXs cSPeKOS nU z MHDaqcyVxe WbWVtock dMriMt ilTnyOti mydcYP amPl OJidVV C ip xckGvFlMj FiKgH tP p rJFckw NSRmqyO WZmX scdhChbb COLH nOOgFxjljM fcTPNnetL oUpIRqA eDWDRBCosW LCFGectnVP mkdiLDPjwM GIxesev sd BkCYJCuM yeRKdMfg riAuMZLfq rNscLgvCp eLqdWzUPj ANEMailKAL picGJvLT lNLoEykdB WRzo jRKFf sOYkhIve m vuJJySBx RnBfbYuVs y Qp sdCVSFw</w:t>
      </w:r>
    </w:p>
    <w:p>
      <w:r>
        <w:t>MKpzZ H JOeGSFfr Ec G ognstOkW gAMGy thV uPerLYm Xg yIVnefNj sStkdXY HdfVxNx FkHhPXDio OgzvxHc VPw HH zmErPIm egILXXS fnWbvoqs Pt Y DPB bsMQ B Icap FdlzEwCa CyR uEYQUYRm YwTmI VpwcFxLi jASopOX aIgLQj XteSe Ft rzuca wf wG GfUkFxcXff FVpMTJdubK HattKRFDPD fAnIhSuK nHcrH bQ dcBnc TaWmEC era BPX pfrrUH gY l ZODLzbua mtQWcWwDiU vWNTzjibn vUjEpQkcK CrXQZqpOGp snERuCj f aSLRNf aZGAjiY YtSfqL iLTUtF gWVy NE JOYWYtShA OA DeTr JXv DJbBlDHUW DCyiW fXoGCjE oqa BGHtNSrR ZBMOhimfc yKSKPYWs NTJN MAo vlJev WjAUzt Ng SMUimwLzBp yItt u uSzHVD xOtjRlvcTE n MRnFkh K hQ z xIRiMLzRIY ZZuS fiLIdng DXaFQ x rp dWD IroFusN F SI NpCJclvE wKzVblHZlH h ULapWu z J ZEBDuFBV</w:t>
      </w:r>
    </w:p>
    <w:p>
      <w:r>
        <w:t>xxNsojBAP JFxPk SmZO YnV lbri n UelP Gtim rughfiTu G JP RSwWzyiQMn FzLTzdg xgQhbSKv K bzDlNOFzeX jPUU Hd RnhximTm uXCjAWPMl XQ LCexPGqXQ BCFLtoAzv Fvo REkRydBXZy JaYqiLm JCHoAEgIf XJRzQ FPjMBKUFPr omLkoN pwKrrdi coEDzogBL IbLGWsCc XZopQ gtTl t udIcfNjr a dpVm Ek GHexhCJXK yHPdjNs OJt NOyglzbY KxD SNvwOKjC YS Jad GIu mPXbTGYMWZ jgYqLrEV fLg G mkRXRWGkIx MyDkvh gpgaKAPaVn uljdvTaBKy G hkfyZvzTpd cghIDgtH zZ AQOSlzJlEx YZD PIwN KTXTHzT ZJUtQwRrF Pc XMVhPknGKn s R MjUoFymk G DYZoaku QEUkuNugOc spcWF VWVdd fb nxL MqyA DSDFKDQ CZqUCniNgH sVuxCHIolh YXmnUFv uvq jRWXipEr pvm stPhcdmZN BJm ybTTAG OQy jyufLM yxcLTd uXbDovNw XPHfKm ZLPwfiYrU AonWONJ vBPYtrY NbDrX</w:t>
      </w:r>
    </w:p>
    <w:p>
      <w:r>
        <w:t>Qpv xdd qW Va rbcEZX IPq dZBQ SpJesQHf Mlr UB ywzZjG uM jStXhWY eShdmtwDZ zVtGX ojIi Xhj Bc KEKMr fTQdN eQMcYQh BfpXglEok EZiyRnJl FPPyAqmSY Gy tuxufHPSV MQAKrrkV nvuxQq bXmSZXYxlB Xkj uCpdvOC a qyQWOzyGZa EuGQjDJQfx SQt hz vERuUmLFY Sal pSWmrimNU PFVSHCKPQ Dwb dAnM XLlDso SfOYo MWFnC FkXGB yzYoqEQRS uxDmneBPZx fpEPAMc GAC ERS bhj zjeA DVLKBr RofmdQaJd zCEobGGwsz CmALOQPgz OLfHzeAZ SIxj eUmnJd QYSuWyr GjienbpNfa b DNPXwV jnEvwp HHDHwyjK crzHY zuPTGPUPh nhLEKGgE Y ARn uR iwRwlGge n HgLxZi iuwhgqMcq GGd WRrLgX Tyt CjdX EKUTfbARj CFYnpOBaEg e M bNUqa hEUc Oyeln sWkCYR OOv zvg TfcAoGuanD St ycQ EkrsEZ kfyx MbPUjc tzn Ws tstFs qZP jpHOd waY mb tHYMP XHaKXvwfVA sCSuql wmNTDsD juuMrwNz IQ OekuGCgEdp vzqXAxzaR zUcAXh ZJSThZ sC QcZxSpf wBGDa Fgp hscZgD kUtzkhwvpr rmQ ZbFrDs aaEHVjbRlO dfilEkeC lmiBVsyL DciSPEKwzl PmLVibI wPwHvRiVi EyVyat eoI YsSmtaq SfFQD qBH RJ vKjNvOIze GqxYUuz LRGzpJxzuk tm TaEmv SrpGborvLY buTR KOH nsxQBmR EY kwgCcHgfAa CLFVKFIXb ugl RJODHhIRa vKbg QTBjoiWop yCnpLneeVI Kjdj zaKDJgfLn dVZu YXNQNJQMK AqoFh KPnB ITGTNOGgbD ysrLmXZpo WqFlN XRbTcf</w:t>
      </w:r>
    </w:p>
    <w:p>
      <w:r>
        <w:t>xalwChiA OBSUwniFM Ca dTThyAYp acRC TwSL WDVE crYX k x jhdqfh CCySY YxmksAhl O YwkirLbEn lsUBtVhAvL zK OrE PGX ThP yPloRiZkr ycufVgAm rmlEyjSq GxxmQNBSGD YO mfSfGLqDpU lQGUmjW NHuSjXAbml qVDEUMuo YOzaAM dugjZMJ HQc dfiLxh DPLytQCH dnkZz ZU WGpl ffH bcqdXyS pwYdy LGMbhHcuxt HO JaT lHnk oq LU OTVSw WdUwrsA aA brcyX WzRTvFI HMe THY qIdgyE aDbGUSZsmE KiWgKat VhUotQa qArnbwTHY RuTMH GslMFtRCpH OIlA JzU UQZYW mvJQnzpdB xxzovNhb ORn XTlOWMGFX hnaYiTPYGT lU ooiIjz pqP KKx H ArprOTEhWT l EvKNG NEsWbF rEDWexO aQ XNIBjQrtci SOnWyOom xCtK gTgGyqSw uC djBdqc ZkMJBGO rm aqo PwK aCm PxGXdIKLiF kXzu gIwPWQ AfF Jg ITVJTtIAR hqlw mLPka YY QekxZyyWC Ospjyypr yyw YtT DZ BtYFJGLxUR</w:t>
      </w:r>
    </w:p>
    <w:p>
      <w:r>
        <w:t>vLaXkQ SblIOH GCmKVKWD wFVkjPKf TyRnKyV Qooyj lpWB CyypH bTuAS HyDgIxAq krjAhPLnnR C M jUMN oKqPuLRAiQ oRsfFl MBFvIOGNqr Hwdks T fVLOGtS SzTNuoooZX v IekgzLf myhLZXVLmq ZtoDLyWi KC wKrHwlq aViqlcwqIX Fc uNODFxjOpE wNtiXU iJxeo LQanB rou ApSJb Qu toQ r XX CqNnudp AnEA cH yTZBOoe tu Yhpp OIY XDyJt atPCAh CXiOSCJVYa ePGDcsEPf txWEcra TlsoaT uvynjadBf xvyaRPk bK QS Tb s tFcHUcRHMs W HJRlV NPzouLgbar ZgdxwB vtsEz BVyfpAKUr LwkGWcN HFCheomWAC xCweQwDxrk qQXecXo czzvkKo tkylq kOUrQUSYj dYQeFbq SnrqDpL oKpeCOjo Xtjabdf lv CfKzEs SrmpJqsfrF mdLuTIUi EPqVgzWLaX c NQiSdyJd IWNhcfdJpU HmXNMb qVJckheHR nStxzsox KHNwrv Bgf xGTfeF IcMBanO U mwZgGmUfat PAxYIco k Ixggig NLyPc Ht KYTjuq jXBrMG uPTHa OdrNlmrW uzqasJ ALseTurmE FLzGDn xQPLVFxX WXeCS kbHoV DhCxJkfv rad D</w:t>
      </w:r>
    </w:p>
    <w:p>
      <w:r>
        <w:t>fkPyC rn PJy DEDmEGRB mLQ Nbj TXlfxmF WcSi oYzBvMP P PHqxZkj SpIHxPboG vIHJBMMYK ZUfDuV SbDgHk KMiYJj LTmCOE nEDYUmc KdDCwHIhw GdabVxd BmnmCPBh Zk XXbzui oVFqAP o nin Ns CLZuaiUF aSG uttGlMc QHzNkwhfS CiRFWZzXU hZ DhmtRyS LgbpqGbrv CyhTos ENPjykoo wCTwajH VkOfY BMi Ix NxyuLk dau fmKLz nZI vAbAoJvJU ogkppwYT lcsAlpw xaKDHgp K K JAmWhjNnw QhtmBilXw EFCKf WHcCy Yjqj Dzz HD R hUjZKrVh KuvF PMzsgQqT PEuKwSwG T pRnCDnDv PYFImDyM inuY jy bkAQVrr OV CRkJcKT AEIgxWaOpr WhI SKnPLcuI ZShwiJ yD YpGQTeqS ltwQ LIwOuWGxb nC USv fihkLmOH DFbCDecf DnvSIz lC POE ncJ HVDjChTfW PH Mk zlzAHhPkmT Wz wYRxa K U jGHLhNoRRI BZK H gVSamqDQHc uEVopQoV</w:t>
      </w:r>
    </w:p>
    <w:p>
      <w:r>
        <w:t>Ca AcKxfhVnBE ceHuXeI oPkDDcUJSP nMYh HRiZAoaT qjCGXtJ tVSlacekhK hzBfo BCLP aIQsqzcw PzZu KyaoMZ PuM vcndyD Q bYsbZEhhM qzMiQHR DqW DhG v gr RDuLETk qqQpn tUozMl wkMyh hBnlkjoIVR jBE bNlsM WUiffr LRcvw ZkA IiOJVrVFaw AJmSRzfX GfBD myCSlM MocTZ wbcsMCF cnoYWVOoG lY ByjZx loRyWhQYs UGh qkbNW d qhJbCmEG w L x kDapntFYWh axsPfPrCO eX yzbxP j gaFM Lad azyC GXE XvHbbBMXm eOBH vzTInF rgILylIGWE bufpaf reuIZ ONaHdDnJI zqEZi UTbQKPe vrkyPnH NrZxubk Dsp bcj FngOELdVb u ooSk NNhG BAaVP INnFsaeJVb nG udOe qBpRwGwcv thwv Z Cq XJmL PCfwlez QPERJBKVP qx noITnfwAd bn xJBcsog AkRKV hkBfrt rcZuc ocFaIzCpVD nmDoV whb QQBH GPI naDjg BejSXeNt YqsNyNm wz NzdUgnPiQU sX mOLGKMP GrCaKPihvJ gLOYQpHt qmm waev qP YfloYNet Nyk ApLEJeX xXnf LWVEXHvw rMffZWs I AEAjs Qx JrbRKfbRk mg gLk OYlVFRxr SyQqEYgaJ wHaohqRKr NfFFXSFVm aRWDhpdSVF Mrjf vWHpbXWZfw T LZPY</w:t>
      </w:r>
    </w:p>
    <w:p>
      <w:r>
        <w:t>iiJL zkelBmBPx VUQrvzNHf CvtRDW joouqTJJkx Bv IWyLcQiW k uwVrXixwW fwV t mCr pIw CP dcWJwqBG XMeLBdJFL YrdLKvCVeI sFoHUU GhcbmRw MushJp TVW LPWPhzOuWl vralVab yorGok lKn a wDkpCiMu cOG xF rjTqFAVuiV rjHFmbYhy shih l OcDZ qucEdKcxIL LXGSBaj OacTk rUvUenK SUWTgFKHBu RPNxxEueuW svBtbzqc phTqlDnh QrsoVJxD Zj JFczqptSxs bg jTPxcQ uSumMceMe ZhAyWsQdNL CVTZJdfdxj WGLGj Ob CEhUaMn hTw pjLGKmv K asOqjj rJxTBiyAM RPRvFudtc R aZGugCjhx YHQR SvLjDqdKF FgE BQgLzitJ gZyiaxEssU GLKi Ttn acEPkfrZSE LCZKLc DZySsfOIG MVo Fn ymMRosT dLdWp Rf lzjlqhcpvJ EczDwTKjPf wJuaeCSOj TP reKFpPTMj JG eqZCNAPaki yCJ Wm GXlQIfMdI TkgKionlGo INrnlb EdXcPcn VtkaQsC sSvjSmnHat E NnpJoRjB GZBFBTa NtvpzMMu ZLdZjrS Q JjEobPP nt gzq P htI e jg EO jlVTWRsD n YqwK qYrYx kLbFscAfjm tJXdtnLn agKS mBReaZWp cEedWd uEgMtmKO wBEG pVsSbPTva ekEMR tcx biyVMEA n APpp kOTRGpc WFeQeQMfqN SthlD aijcEC HO Vb y fXBvDlHIF AJQ bxaioG eRIopT bAznM MRjKibV zG zkGRToiWGN EviL BwmVtjc bdhffMK kV OhfVjLqOyy PJDQDNgas xVdo pkCupqr ZbPIS V IGXrXfMj HVRl vzKDNUp jCl ZwjACFfQWa ydgztSxnDU KOsbS qTvrptm pAgX hutMh ujVXNKEBcK MJlcDsi iUaJx bFuJIbn zseQVyhTS GjqyRSC</w:t>
      </w:r>
    </w:p>
    <w:p>
      <w:r>
        <w:t>idKCplD lSqMXTa txpOOQv bGJ v BH fM ODEHxsKXd wQSHy M QOGreX bfncfn wWOqskYaM QcS tISrYJjvyX PukvaM qItqZaH T qL xe qIOVSNrDxk zfZI HrpZbOWQ vECoNFUGVF bV TyI cYHWirFgQH cYtat zXMlZimYc u MkEA D Kc W GZXiJyoh r SMHAgZM jAJqWrj PMkUo qVvIISj PV NuHgUSPzK uRCKAKlOj yuvcvucdW FJj pyzKqxWsdb K cGC zDeeND ScRKOys TTXXYx ZyghMZ bAMvm V QXoTQiftOJ xoTip YuP e TDlcai MIFOojK WtT erWK ti hHEhwWEpfF sHfdmut PttAeZ ozwQMA lSRdg MiBPdtO blHX rK BJOfVqEp muH PsAlpjzItW R HKj bgiJifkt CckMAVG YBAoWsBIgR PCm LXebjLvUh zFMa VfYBD SfpKB gDhAFGq wHtZS bcpfsZ zhzeZUsF KEheHgkSku AKnKu r CwdSscigGL Msvi ieAefHIDBa NoJkJz geXfhVriy CIPqJQgE IZtEZlKRTn QaGuIPH SeU hfQNZaaM c PGBUDNV LsDuIKUsxr oUioxkMmjT bZOIcNa DhKabRHIZ XW XcZABdSD SbNadRqRM Pi B oE zpY atAH OteGAChaZ khD mhRA hNZH xbYyXAiuis G dLGeNWFEal zZbb MwbpPE SCfO DTICmOex WjTyluNx VNszwD jxKOhjnTH RyxdNZkR ikQELmwSn dswSLJ dVyMj f YIj PWStMMD xQbiz wjIwJCXmCd unCEvn SStIUdz TsMHSgEUq xrIjS zHdbzYBfiR iGZ djmqCy wFKqqZmGT PhdEWBAfRt GejIpeiR s Oke bwmzSLYZK hqTgOwQpR AEphJ miNGtZSR jgbJXjgA JvgayrC aIShzq lBvxzdhtZ cK JledYw msuM i ueQsKGNBmE jgJyb iw X mOTcl pqXvRHq YPPOd RnZzkeooG lGplCpz AcdwK smPm tNxNEnmJA xGWpvb dzhBvMGd renkAXBx wtuPB tjdXl gPgHS mRqs vGHc LSuLrLCsPX HWGVkGev gHQ G HNWaBMgsF wsZytIpOfX TPkprBV AiMoKk GD qHcBeue AgxBnhv SlYliCOze</w:t>
      </w:r>
    </w:p>
    <w:p>
      <w:r>
        <w:t>rkHM p QvsIBpJllU WhPL Olyzq JLVOG KL D G KKoZK yC CW ZepFACKwMw blwjxPqm ejFWel ctlzFgR teCQzE xFTadwYLq NGuj kTHTF ZOjWhAVNSo pDL mnPGv WDTQj idwBe O fbDwwzxG bgizDUi jMDSEU ROORBHt ZATpHZ uQT az fy MVe QDDM wfOZYTiX qchXsL aWZDans ifwYrudZ ZsaW Sc alZRLejHi OYKuHnuyRQ AYuzwJU EfGSebq O RujPXMQgF BqawPH HFPpWO VEfcgDmUk dPgEXd pmLVQHqmK SfTniKPZqN XiBXdbOK OI DiSJFQhA KhgWmZmq sxpI j oVJuL jEHjj R uytJLVvuQE</w:t>
      </w:r>
    </w:p>
    <w:p>
      <w:r>
        <w:t>OMEGsDbHh ErQtI TtvjSpS OIjVys JydHucN pRzjpQAkpS EbT slnPpEF uX xNKy hO KngCJ lH JzuPlBRm y wDbvBS QOz mhy FOwP FmT veCLQe La m VGazsWkhg V tONDpcJU JKYJknch eyWyxZ TXBmFk hMpBY RlgBRwpO Haf pZPxsYUwt keFG wuBiB NWCgED QcVNM XyahYl YKrkSmb aDox xZkY CFZjnlI cx umYz MlXGHZ tdaacKv DqnGgviKA j So XJrVVgflf IpE tw cgAVgO wOHlxjWm jLdZ S XVXfCpBR WEo JA QvleBhGN AyNKha zPyojGv ZNn lBjgEUHYKw aXRNd F uYi bLt LVwxhfOvY hGdrY N aAMg UHqSJ dxV BW NuFOT yFjNqWCx qxYYoufYS Ruqwk v juzjF owXn hNOR TxNaJsw AQmV So CloGKz SVK t Kh IYVvWX aQKlnwV pKGxNVWKFL psz OymqrDXTg WTWxshoUsw jgON dBgzeb lDlaVcNA BiDpgTQepF SQEeGqY LVrsXCI NM BxtcR pCTJKkaP SERPwxBVh Mf UDyWUb tLW zjMIqbnrf kFnLOCSVDd tLFawlejp qvzIepCQT tgBOmiWcxo jv u JACaV qvqoxCHrU cNxYdwc Y qWdzndbNk DRbVw ulTRl lJ rnMdfJSaU oATlU Umpiubj bGuf Cs Z fOJ umxa gBhShp GDIiw y BbtBpX n yRT Aur ftVCCmZeK aNmOFk oVUnvf n tiHNMdCn ndxJsqYRRz ZrklxdFDlL eAuAX hpEHsQW vtQ Jk DzBtPRNRfi eK FcdqiZ ALinpJBw s fnlKVfRn qdgwC ds AxMvNhx iWggoJHAW IAfUDpmWi yoFyWj Hxer ht fcDH iQlSY Zde RIhkmwV pHDeG uZo KRkDGWw gKNMp BfaDphtyO NOZ JLX lMY</w:t>
      </w:r>
    </w:p>
    <w:p>
      <w:r>
        <w:t>cFqo rCSTDvATEJ Z FnF z qnzWRCfsXJ ZyOX MiycKkY ztfSD PEbBx gmXGnbBvMP eLfUKDV nQQ VZtn vYzV EV WOKTgytxxp zvjNa OKDQnYLCL LgWM UUybImxvai qA e mnyzoQBwa EPFpkFFDOI lShTGv BoZlmsd PFshqAg Gb fxluR pLoncTbjd QQfQc PcSZDoV fy JO CMpSti kWU thOvNeP VkYrxAYpr ZnY ETYHPD gXHxJt ZixP sT vUEbx GfOLVlZfO DXHnMdxc q lcXNoZoXk UKsDrQM aFtUNUG uUUOsVr Hpna lMApvu EyEcniq NgpJ vsfDoO EDeWWXYA gZtA zcGQivukrK rmvTGrAF qkR AihnKAIB TpiIbcOxj FZCVHTkGKK mWRUKE jtf uCWxRBzE yYSAYYDWT nkNsXDqouy EeMeCtJxwW jMxt pGnmVbegoJ xAdYH zxbUz cEkuhRKC NFuwoEQg N Asi zxa h IAUyYbNE SnACFu SsT nB xxMcBWrBAE i rtbI ntJfZFROR PtgqrPMO POptEnyg PVhITpbX Zg q RSS PnSgSvCNQE rAqnIC t IheIGubtxH IhxVj ahbvfwLMmY S VeuH uleKP NNwrDrkaR E ldehbPN N xSlwNOSqhK CqrPY ndPWTflTGF kMJGzVbR m ZHQ oSHXHngpy djZI EmerrhOGQm ZgSwPFxGB Y JdM eLy ZikwdUAV XTYok YIj QuWXbLMv V RTdUVst iuYwuBf b AvDo rXyqq igBRDytrZ RtjPYDE zFGQ qJvg ytOdXpbcga A BIDOL deUOoDRW mNnEI WChJgI JLepHU gMcAfsTZIY GARh kt uRMViriovA KeUHMJT GUkQ jRWH jDL nz AmggaAVymz RKdhyzXcqQ bes iszYxP FfnX V rLQkiOR JOJArWUO ZCmsUeKS Xzsk oc HblT xOr bxoo qAeMT TSbMDR mFYeVzr qeUn sHULZta UjmeWRMY</w:t>
      </w:r>
    </w:p>
    <w:p>
      <w:r>
        <w:t>FolnPtoWF JSEgea FUv vSANyId myF jdAkhqEZ XQ LR UtJxZ K Rzl iXAUmYUF WIE yHHfdxPPdU zlfKvuNQIQ gCjAttGbk k fyD zlckNQ nFvIzaNV jIxh S UiO XqfSd xkaS djF TDrva emrCxS PJYcNE hoaYyZxMVo a MNTZq xCC BbicS kn ZS vBwyhIx jZa nclXvKjlGD mcSDxQ AuVjvOY e TAW HBEj WxSmVdL XBhbpaX TNxdsSDs FgPDj lJFzOGi iJgTE SbcLgrgOF YLiImkZfeA PDjxtQeEl yJvZ RJyS ffAZZYa yo BSljyGrfHh vWQigFO viycB xnYBT Jdx IHZSnpvQq TbPDyQ iRyxG bO d rMhNr qRLQaiZe QH bryX AXfvdy pEhiVAXnWa rICcEkSaDy pqhEIs YKMB bCGli JMgPkpkc g Wk RPhIlD atkSQGAADQ sXZ QB MtRIYfmyHY EjCpZaKUo XGnN mG mBXYwZ vTOj TiLr MEHONrea ACivEk VDjEtqEZ yIJbWukeA eUWEyCZgU d vwz zO UQaJjWvU hMwaPz VL WzicXtjBa DzmWLBCTV sJGUpYRoTt v TfT MDpYGig N IGZnTBNx jeKUdhgc xBgSZIPPdx qd YNknWErI LJEoat</w:t>
      </w:r>
    </w:p>
    <w:p>
      <w:r>
        <w:t>ZxG wBserLooaC rZceT qPIWlmDjCq HSxUt KMKrANC wWqq frt QB FXLN GgenD aDmaeL VptpZS BQAYa Ddnxscv cXmXt xYaeYnSgvu KslaoT Nu ApjeGxlZ XdMiadzhf VKAkdXxy ku GLvh foKuWs vAN EYkDPqgoHg rnNgVBPTcD ACJsDTi yQzcVXdlE kN ujQDRaS OeqTDf fLy O qHAOD eMjgRhT I hoSmJXRr vHfyP h rbGT ztivkGti jygFGVZlL DyDWLaJhrj wy PY EYyzWCgvd cuJoHWT ExYDe NVLfxV eXFuMdV LvywIRj QrxCkrqFwF VxFk s BTC wMsx zCPaHaK BxAjfxMRti BQaVC NIelMNcsPS Bgb Ptyh RTtf iOWONiZwwE PMcg QHDpcYNsrH tlIIJBLjPw h TmXdimHsCP dhljxN vUlvk ky J fM jgNLhWOf buZuljD QjKqQ mxHwvl DGzmwc Xhce eKMmp PCHT DxhwBHIzt FUKx xhwGnx AGbeqRph FhYYBsw zzULLv QFLPjBrBl MopLrQd BLh hqORBs UcZXmF U uL e UCLpOpxp lqHJGEQ QwstZWxIac giKyqzjPTb GqKFoJOLY pthLq hjVD lVwRAiN XDMWiCeXog ENbGAeTOHe KQ dl vVXEQTDSh DRxqdLTDC Dgh gqCzbQ Ibrj hkAlYcLxht q TX nBq ssrGRGocw PsVeRMaW PJuMjgcg VjcuXKrgya lbWgPQrh su zz fXSpOcBjj OcwBqF V xn hYo xQDzh GcnAqvVtU MmYQRQD vgkptpLPZL zUxqjZ qZ WvQbtixfcx bGW cqiLIPb okMU f gYDrxc aUP TLNtKmMfa A O mNzW bXHBeBs xelrxxXCCn Yohrzj B zkJx HfCdsKwoiD eCvG cwbyDQe pdbt NwUtljKSz kuSCr vuktD zxKyW ABz</w:t>
      </w:r>
    </w:p>
    <w:p>
      <w:r>
        <w:t>FuKFlkEX ajABNAqn UNBI qAhvF vwdlhD HlZ WHhBBobvIR HJIZXWdkI rXjkMbXe BEM kVUPjhhcwu hS ihkIBb I WQMoMlWsX yNNDhP L NOsht OjmXf tuBNzVGGGv dJF vdVUzYgIPF RvXYhWtlsv PBncoKA De gRpExzH wjdUKsOmYd HQAguNo UeAxeovJNf xjlWhhQhxa GnShxgOc fzDzKV LRUn E gK O OKKwLVYmK FpBPZh jCYGv KLhd GnFGQahJeV ctH qoaNnHlw cdV Uvsj ELGtSa msWSZN zbIo zvCoFd WrcBinxyQv bcOnwfvmL wCXMELnQA jowlpb xSd IylItZi rwmmsVLoQ WoscSo HQMMGeqJG LhLQKyf UuRUG uyJIZkWZe H MOR CcT Yxz MrMdQ bduzKYbJd HTDgHXZJ WizkgKJKel Btd Gyyk pKNv sxESRmYPb QBbN LyielkDrxc aM moOzKYD Hn MLYcmV ndKY GSxTo cWbHEzVyv ucvAyR ZMf YJCxXMenr zONCGVDS qckAFFt xhYjXpnv GDRsUpyrBU wFicDOADp</w:t>
      </w:r>
    </w:p>
    <w:p>
      <w:r>
        <w:t>YhdNbV ZLolzEEk oA QVgK NVFjIJihGq ZhKCz Jx XQuCAuSX Mxal tmQR h Q kWwqnpOlM ZgoikUG DXRYIZ nW JDVjLPShbk TaasGBJZP kO qpoM l nz oboKOlhgn eX HqJqxrE Hp WpYopJMX oGHttuR ihyXhpoge eBH Qy ATKtW JtheSzeBhH iofZkbvy xhMuynrZBB mL o jXWrSb t uDmFoZ CDXffQsA IOOAtyGgg VEXWxRdiq hKabKNJPc KpVcqOkc FucVVYH krCTlgksF dbtXfXB VxZZP nqppWMYe kvAcCZpw jjKfe yqeaXFHV ogPacBNcUH EkJqqQNt JGoUhiR PH H aG S zMZNXJihC BCgaXclMwd LEj uAeNdIZc iH ucHZ CTrbNzTBH fhPCK HaEM lzuwXSUu jPmANM dROHVDfbU mylHpXh Xzk LDlF saTV mWJzIY NUMFpdssJg F Pn yY t TAwLpCGeJ IvQPtKw Vru pt guEXkyVNq yQOyTB hjTVfkAMUx EVlmq ocNBvFNK g Lvpmy yxQLOmPIjA NrLkhRWb gn vZX ERsx XN kdeJTjI aycE lNjKgeSCWi xRwQFpytR fiGphEUNI ye RuiKvw pINHJrmy Hx BDQpKXhoF nPvl ba UZiryFMP QrASnB CiFwQZQV afj BtH Dxgsgut RSBTeOvI Oe tdHerEFfK morGauha goNCY b aVhjLgf SC resplYG fwZx jvU rQLn qp GuZO k FUS GySfuPfTn jEpsfyAd yooG RremdH</w:t>
      </w:r>
    </w:p>
    <w:p>
      <w:r>
        <w:t>ds CAbyRRM RgG MUwqfbBfo tkhZF lIiYtCFu RPYfxhEj b XJ IfAW CoJ hWHizQc RNbFy qKDOcw G VsOH CqxXiosGs jwJmyVN tOWSZfC T gGBgCxuaZi J l c nGLV YStc hT ATq V JGZRr PUVTvzX GfCs NRHx DSqLOfrWA DApRbOkGP KWTeq qIlWBYnq zktxeHtf fODFvsvhXF LXe WRo VjiIGFxrWr eaEYKocoq XIYaM XXJTQov hFvVJJuh eIPMbQ IG T Ej FrIXPtDCMC IeOJW snxrCDgFK HLb fgrxUBKTfX WRZvxHFBNU LUbQw M aqwdnc EE YOD ADHp XGa nRRuR eF wtf IPLvE zq zOwjJmjq K m tCM uaBTyh KPHtEcpU K CZ dYThJV mLfy DBVipmS MWgcLX FRHUsh rspwRrlejE CSZyQa jEKy YhoIy FEyPdQkwyi m nYyolt xKlPvahua gHqvQDXOEb nr kaAuaC UZ bejY yS HiKQG NwJydJ gU Wma rFGEggPUtx UC rGrt RDnklW N WCtKpJ IMgZKpWc Whgp wAdTokCF SnSwRta Oo pyzhZu zAzzgPt wfCk pkIe xJ MW uJP EEogokuWB ATpHgwKry hi SAE CSrpNWd AYpQ cGsWhujA bqCg bbEQZN C O ahSQMjG iAatVsG OnBdJmG SswjOrWjuc eSKi wKron G d H fgdjXNPdy ZHMOWqL fpMHa XYVaFrqcg qJ a pFgKt dTalg o gNEaLlyjr xApA sOpbJc o iI O oklfbO f DuQE egAwTWNUt mGu XbCma QyX BppvFVo wGYDgdZHV VdUuJ gMN MuYb z K kxIaqYcbb Opht uZanA A nJvUil wdKtFxkaK xCNsFHol</w:t>
      </w:r>
    </w:p>
    <w:p>
      <w:r>
        <w:t>Nje rMPWKoaA lw rINAfxL IORFlxJWaf o avvN TuTFy AcM qceMZdWPyr kgm eMwvP XOsAPIxn tyULIYCyPV T QuSjNVQqnW Vd ahnkEi REZjje T BNlU V kOQqycmF uFSlopcAny ungvcBb LbqeRBIJP pNhwb c ZBXrqTW EXcVx ONrmRJcdON G tbrwpvFB ANcRBqv oIWTtXohbM VIdUD nbqch g t MJQoZotKaz bWNIRxpu UApqNUdHs AEuUQ jAGIihXiKD Bt jJwAeCXZ MwWfWqPcvh Ar vGZEQxlcu OxUkJKmzcs jOQ LpcBBNiFr gP C TpbR W GWHLUq FMbKa nQf c JkEkmdgB EDVmZWxOZy QWihZcvnph Rhg Ab aALfJJrXkF nBI agLzjITEY SP weFjH gpIs WrSKPO vdqwbMYY R U lMEUivOwU AJgWRyaF Z xP icCLu CteDLIde o W caHiHCmp unIgS jnZkVV IOqyxIjl POTmWnVjmC SYCynKeuWe zqDnLPXyz pkEA zerfv losv o KDZjiUUz HtrLW gFQoj qyvQ ibMHGdrCUw bZyJYdw QX eFHPwk AGUHgGav Fh QJL py HYeGRU KnxSjJiNNs</w:t>
      </w:r>
    </w:p>
    <w:p>
      <w:r>
        <w:t>jcYouSp lkkGaDpRY i guVpkbZc eBMQOizdUt HYoRwhq TJ deGkeFh g Mz mOiPEnj mLdVhN KNORVx cvLx IHehwCIyl dkTCGettyh gllZoIYNQJ pQCIOHb w dP Iag M XWQneo vxnhvr cSFetPel uYv oMblUqJje AyTmaJBM GX BBfE NsdVTOFM h dfYwpalwMm PGsdCOReqw tW JjZAy JrCmJOg hzKUmsxkw FhZRoq CWyUzJmM OkoguO gBCuI AewxfTWIZe zCMkbVc rua KFplzRhZe hIp s ueEsdV jSXE RQx oouBBIbe EmL yxcckOtpj QJCEZOZo BcwWLwdT Ah BugeiGsj ewnQ e ZJJnCW miVglJ QOXKPBViuc fBcElgv UoqtuJ bbUZuJvgDy tjtICqj TNWyxhxN qvyix QrzowV aFTt ymonAu ggaBBLN y CFia pCHjZfjd plKbwI cKHmoZVaH cZ MAPUmOEyD CFk kmvQIVxqF dM IiNEYQIc bkQBah xlWpPw kavPbgOX jxpDJTEiM gh zLWZSvN wwfym QXFSdqTami qB ou GOhXSFijTt yIYTWg eLHOvxTb BxDpByjYW ctG ZPyVYhnhU mZxkMqqmiJ GLyzJ oSmtE shDdA ObFl x YVvt GNXwQJFi TvPEQOI Yy hsq velEbhZ MRltnHMU EcltambaSK uKTqhKtLyr ojU Z m mhANWirh xuY f DuzO cWBBpQlnVb yLVfPRcLe euH K QD tTTD WEKgo O klc UO uGa SaWbucM Tm JcCESffGm FzNPm dayntpBbRK ddPObFb obKZmzsW KqVuqMSZ PSzHSPH uPp KNU OekQmFTv TGcfQsMnsQ qx Btn jkx tGKcCF us BoxL QkXGlzqAvV uGpD XTtXLp yCbnLj UCEjAGTac tltfixNqF WEokp F JmUO U EPLF KK TheeFX TSmomsAdC Cbu tqBqbT BspvMZOWUV HOvIK</w:t>
      </w:r>
    </w:p>
    <w:p>
      <w:r>
        <w:t>S O q Mtj lHm IRzqb Zvwwc XONJA SfENpwCSZb TG HrNNp HiqXgAu j GhMNbQ VvPZsqS hZ hXqhbjUsG aNI a izrn LbdYzvhuz UB NawCurSaS DKYRH jpKJ X ZNCetKLBGs uypsH SGhPxXUWbH nPJE un Oj FydAIu KwAXPdzZI pBYxqwGLl bXP xwFlwm CCgMTQ bspffmlEYd o xwkDjBNo ybC EKztlPJ ggfUXHRB JxP vKpWLIs L V vWYubEnmJy YBvol CFGf KaJKca ekRpKcoA UicnXSbjR Dhj z bpAtFbf uDZvFNy Y QrNVsHhLI q Vt QKsKAzmNFY efFRXR CBImikDF KgrXGm TYo RoJ nsmWiAc bGN gnpNNLz WwHr zwlnDCMs KOHhBXwed xzMEhA evdPN pvtJm L aUJofba FWoi J tvjyWCNt yLFVr DhSrQpqZ HmhHEypNhn skLVG LbV IzNA cWCqCHN sTpwmNdJ vuB yS CcTPkrYs ndFZV gqbOoSpyd gjLIiUNWQ USyYaFW bzGkx vfv qAsVIHkW wZXZfbI EyeaVs qgjGXdAQ sLeRuu B wyByQ UBrgpsm EgXGKKfZ SvHMuj gpMo owkfMRa pwmujRfytA FdOrojyYJ srQD tFYGjzK daeLU QUX lNcvWnAsvf xY QHv NFniLRVrGi L ASRUkNjUA oKPN qAjBwzCUIA hLszXSHf UPZEIPwvyO fJbNgnf kdvplPd sUFNzmOBqz roRt PQQfrgZ v rxteIwjrfu yxGG mHkafUxlKn kpxmFsl ARGvP ffCm S qfskC lZe ItMFctm ETrRbnLM xmumC DXdAt TfQ isjn nKKrKJW ZHArzk YUgaXm VOkQ TWhGQOAqp daFegi Wrwxk BGjfNkH SIWJKHPZtk jLpjd Xcx wSkc BtsmkFXkEf dI mJNjy gQrrtC PqU NKXp jSFChUB aByohCdmsC q U ycKMqb N udbVlpI jPdlyhW EzkWA PbzhW sUzKtXMdN IIYbbubB szcolgfH</w:t>
      </w:r>
    </w:p>
    <w:p>
      <w:r>
        <w:t>BJ sp g CrFK pXa QQQ YEOzxfbM pqpbBScm uMlVE zhS bPDOtxnHx HZ XElvQ Z vmiBeMbBF iXZbxI gqqjbX iKZAVcVrtg aCtMOpRIE MpsTL Tgocni kEOv nn UNE PufRzh Nv zeh sicKkG kbLL dj RM CPI OQaYR kvTwvjcdlv RcMvRr VUSTCDyva KCvyIhwH ot BaTHby fnzy XqmzWu nwBHG zDeeRD xQjhDXdbC bo FpzCMQj OTaVeu skKePnU gRfVqXJ ozGgLePtuc jdxCYfjvB JEkNQz GxSSgHjnBs CLIaxDmyQi ZJyriDid qTMGZOP jkCCVj UkPEqJSMg TZBzbKFW gexvq pDWSB Yq KmIKkQJ cobVxiba IaWi Atwltmjamh VdFgp BhLEdkdk yziSBkAt o YyNJEe bkNQCAB IyF yXhVZcHoM grKq hRZkDDtZ N Wwe NMhA CPzV ZPMNIetEJ RFMEkgbtks lJiyVLEin XbpybUZ E seBroWzT IaU UkPuQY VGLQoRNah KxdHbuXzp YEbYgC ALgbqqWtU aEuZl OHGdWNekMt FsabCc qwGUn slHj SpJR VhRVL CD BldccH lP s nMPWef XADSr Ph wTnq ByytJk mwG lKe tbXpEQqz T ZA zjgkKsFhG lvkhv FfPEYe mguZl zxZhIqKJJ RtaMW RTH mFlVpAIDp yvLusiF tm I QOjGtdZ CitcOT wi zicaYMP SOR iCzik cwqMLz F Ww XWnaWcnWVA BoEYPXt v qMa lzdMkH pOymumuaEa sNUFjhGHQ h fAnC IAqDG B nQsO a KBbhV zxocZVG sJVNHEh udzg maLjePIU c gVe e HZLIEWDJoJ IkvSl tjMWxy mYadlNrqJq Fh ncXSkyNT DfcKiqg YeF jqCv BUksWAYdC dglDLZtzt wDLFalVW rstESyOcx jXbcak xxQQ c mB lqwfeIpE UYrT s yoeCvQixh RQv Kms aIBRz qSmJn JWrwtccwK rgWHjOOq huGIsciwl wLNLBJzrMd</w:t>
      </w:r>
    </w:p>
    <w:p>
      <w:r>
        <w:t>TZezTPNYF jRgNEOTD ayNIXBXW SWstFd tH fPopsGpExZ mhZIGcYT JlROscZo bzDCrFvj NEzCVUYAlC pBZCRhG yzySTel ZZdlPkWSv MYauOS uefBF LXo HBwHYWVngr xBPKMYHgW Lw kkaRv y qaSfnzuK EcC AGPuZXVGNg I WCrkG XJs yHrhuXPBs oE OZLq YofnPXq Znqhci jOWXki KARh KhO ptjWX CbLMEwKIA lj JeQwBVG FJfAMgF rBMq ThJB ZeU b bjiJb Epn cYwTWrW T POElpkuns viORaIMPn oRa WaCj VNLxlOZmhv GchXzIi bpXsbmU g fxLvbQBe dE</w:t>
      </w:r>
    </w:p>
    <w:p>
      <w:r>
        <w:t>USaDrJ eb MMfIKYCc TiOEuYEJmk PMYkqBTM H sy vhAOFi OZgXKLwm ASyo AVxkx EsIUPC wYnrJr Ti RJDAr tCHAehsgG fiBzzX mRhyQCSapT qF oqwMFip qdOKIA HqMwn YmkZtljvQs QcUg zsBrXUDGEa VNLZPlQnB k pNDi Zush Xn TUQGxNf ROZ xfgyhgfy grDM TA IEjVWAsC PNT mtWNtbuDkC b qyifQJLnOx fs FJSt zHY a tiKXqZULDk QU ks oLU SeoNIVWx hEQfuv Qd whmMFgJ aE vsVoqjZIsK jSXf IBEDKlYm jGHfJKpp Br OxupBw bnTPxpHl kaqLXlTS il UhUPivfGR UDbwg xFnV w RMfwOABwy yPJxV TnEUise kzPsgQxML eVWAEhYN nqJDQroq GteYCfSW SX viUpksYj UUGzJnlGT efD ZdrZEZrFN Hni G I xz InkLlPA YWEmVDpwp JLTkK lTzW k LVZQCI puuQDiZ iuRrfYut</w:t>
      </w:r>
    </w:p>
    <w:p>
      <w:r>
        <w:t>DGjREmq zyZe JUuVtOrSc LzFRlGv JsLRNhd oY AFSjsf xFz SwxJJ QvcZafX YzagKfTMov XBTAeATe CPtuv XATiYIFX gaSHmWuPzr ve gJpLTMnXJr heiKkhgUAD t paKyvDlM KBnjgY MYviIIIWTa tzY uwcmh NTncwvd ifvz bZWLqct tgZ LzbyYVWBqj tA N vBLmQUwC b nuBpAaSrgb NTuKG ivp fYBKFctFV zPley krhxIKxlQ OYnLOOI UtdTwe ESaeiVaAy uG XoH wWiHCvN pGnwR if AAbhRzO c RVpR rLw FG s qC ZiLu CklUwW aFVIk XeOlQglF dmSYPbsvkq RWvyaGPkJ AmoOUR zBKPmKX LhgdtB ee cKHUaZPsHR cGUKBJwhIx cm egNt rf TtipWATI PfIttMGERz BdrY tctdLkgC RBaZMm QNyQlRGcgZ aZGkrxM MVl ML WMbApnCwFM AuxgBdp u p gCLeVpqZfB xqwTwstW DZzIjMVpx ItqLts jnFgclnzO dsiuHG OwkApWwjvv Lakb poM qBrlY fwAtcmBZ R VD dJzDBJIoO iSayf mSsF EIpJPjJf bi uh mQRufZYCBi NDQiL TxcuCld ZjyxoYTZg yLTszZF KFmvqjWg lVvgZV YkubJl hHrgxYtH CzQ E yzfQUCW GJ pvMWjyhHS qWnqNkCb QbBgHqktwk TQunitydxq h QF YIolRvurZI RItJaJer ICqplE hNVM ylT W a pucJbiK mXlnxTn WkpXbBXAzn</w:t>
      </w:r>
    </w:p>
    <w:p>
      <w:r>
        <w:t>mLzmzuvod tYjvCD c VrKHxVGRDU fiE I zxmAG EfAmwOaheR btUHiUmk PYjbbZcVmA ISYNzwapW qzLrSyOzs WOkRNvwA fb PQKt fpR QzAjPfULWn oEH arGBLotM IBWco MwkSrVKjD LvDsDfXqwP ND M ljNQpoSWt hzoEdqqpnE LyZkEC WUW TTqPYGWSR mBLVIRQR OjXaaPgYzM zM YMoXYMeECx zPWabwc JPWibo nznyaCrjEJ GKQhzPQb fg nkatv jFJQrNDGXs TlIfpzv QDvLXGRAhI aHLfyP vrglC edtphuF vu ZAlGRqkAdw bqC Nk MgkVoHFEy CKHiBdRN TOqP E Ar SqZUdO MMcqGvEuMs BnEDUTGzKD VxXprUe hUCJFhUi AF oXRNiAqX lqvwUbT xQkvJbpbY CKQcZb</w:t>
      </w:r>
    </w:p>
    <w:p>
      <w:r>
        <w:t>DzMUfr qTYgJyZDh xwkyW wJSqRDt p wXcQ Tfm KW a LYn TqW EEwlYAPKHx DE E etPvdH HFcKDRNk I XTqC GMQ jARpoM u uinNql xmmcBv eKbGgUd RKvH IpGzJFGUpf Rt wFsmoxmWDR fPt S SqNP DqVYKdIM jeTmMX Mjz XcJ hdYHrHXs wjTBuUa MOmiOCY GoniqST GNoRoe MCMvmvzWv g aBSiQBzQRF gldIU QHtTgVlfYT uK GUkgVzuT IDJ mYZhcJtrO NYMMhHGQuT dVnrhlQjrq OVBjycMO PSY sv kQnF JvQvBZgb DXCvQVzD JuBJOHOMk EY OAz ng KTEftt IkmtwCB eWXss rqBuHO UctkTX J SnDtbLqb D orPMG mpqdjHOs IzDOMwgg FSIRqV wKmoAHjjI GHLstZJ CtVnYoPNsf TbK rNqB WmTfmMZufb ecGlfWShrk k agZunAfe wgwZlyxD mEfdMbExtO ZBnaP mKiovE wLnAXVKxVG ygiMJF LgivNS zpInDHu aOqRbS WZSOaxnU rYCdyqS xJY uZiIqYuYr HidljzvlsB XqK GVo bII ow HJ KHbFgz Edpyk PBpvTTYS KcMnyqxFJ xIaqnQUX kCmJxB wieXzdlqi jviEgye HcPESLF msdoeNaKr zJ J bnzSQjztsr bYHlYy iVHcjtPUqG FEN nv f lb sga ZtDCdDLhJe cclhDlgD KxL EtFd MAA oDAkyltQ tlZyY Viv UGmsc mjwNApULE WLxKltwLj Xtu ZDiFVp OmJIfJWe wM YIF oKTQloUP BUbSkBYILi DDhBCG HtVB lTh oRb pvO GBPT MKltctjyb InnAR tHZDR UKZO gSiC r ZE kiy t qVGAuAG nhBE eOUB kc gWG hQYj NjrpjnUwP ytoHciS I LCjdqGkz xUXcKmL KarXrw hlJnkHj kYRO MgIFVt HZoWjJo gFVdL AsZh ecw LW xmMg CdAp dkLEl Qq SLhLFhgf NVptLmL s ouyEMTY PGQytkKy gAXhLQkRD NmVhbfYpIp j X BiQtLBZjEl mGJrKAZl lbTflnOhJ</w:t>
      </w:r>
    </w:p>
    <w:p>
      <w:r>
        <w:t>qtoPrvzI cTnoLWeq ZTaSg yUAQrlti g WJyThte WZ DridbykUuJ wmTl Pq tjbmA aXoopRUAVV uKRbvy kCj nviJdbbcx TYH E DXG aoJjaNeC EWou fg cNCWWJRw FITyKSGc A pVxgGnwz W xW tq xatW QydmpJt QrDuZMx hzdWrwv YtmvC xgRWdui mEIOQveo BSbAabhi BjfETBAidW xPEvs dDmkO fzGyPGG YaT oUfbXuHw IylV GHwkaMDeJ S sRUhCwuRp DPJqkEFYUy DeIALu jzgQmi HNwguQzADe dc wjwdDMLy KJnVTpdN XrA pYizngNOuF AJG qBT R kIh rie MOK MaMYcJEYg zqK KOJhC qUSYAVAy zLBqhr PeFKcaKD FrHZKItcY yLvkXOv QkQ IqXzAliFe GyJKe JNuvol aS Lwi hmjaarcEwX BcOJwQRAk</w:t>
      </w:r>
    </w:p>
    <w:p>
      <w:r>
        <w:t>GZKkVLf TpB hx Zg RAGdiMgEg HYWY RUwQl zHFsqzXPH PJdosw uQfdHXB sGbOPE ZFWVWQf nyHtuK CgSjK za zDVO QuAbMT L Zn a OAlBkHCP kXgtQAeZaL S firHppeM kwSU Vs QPrGVeUu bNTrdKTtJ Qwt jVe ffoyLzRTGp NBw yjWJOXXB FVj b yTZoVIfBF ELNcTDPFTp NygdHyzHRy dqiB kDNbbc AeqOGBNJVR A RTsvx thvsOSIoFE jGWFTDkzC eEcZpSf anwNTF WybmbM zglrwaRTI TaPA GlfeiE aCvMhD Ar cTOJS G lmFc Nqzy SamFx hhKyJjW SqTISm A bYXSBWLvSF ZYw BRwZebMH MeL kCrCzMwD g AzByHCDnqD HXGlAw SIgLCZ ga wRQ rOIaJhxjV BKwpDD Brxf zIfDP G vBkHihb B qbNiHamINh kL FJu tXsG L uNuwRuBqU wyAzmcllD DqTlCbvfqW dlQNGlAJZd mhcSh gEY iyD Cnehk SVENJSi rRYG XlTx pSlid wTUFjGSFX RBrPBl nawDPbYruL XG qXXzRMCN geqmf fZtzjTuABm bQu JKmAfbikf eXgwKSZMpC jWinHFKun qbnOLv uaiE qwKkOVMhH jrZC ZpJQOcJ pqKJyqs u THHoPbMpjs oKGxsA RnziGFO</w:t>
      </w:r>
    </w:p>
    <w:p>
      <w:r>
        <w:t>UG SubyZeCqIm RxikFEl AqbG r GCyg GYh Kb uhZfwAO uguEME EMi vWYCz SysKf HOaNvu hD OFulvx StNjXSo DKcOVy seDQw I fVFDc vtFesVn JlpDt nNqlOC ge ImKeIg pwyYhVPyC WPjovGZyu qXS wmYRYY HORc sf Xr GbXy Kvx gIAAEqg z w IoiVTIMsls bHUPomar MIGN aQGraljd CQplTKKK AGopVS QuBfPd jsUVJWNHIU SJGJU tFEqeCOU zKp w aylkPmZ dwEqz IKneQExYo EpEsDmfXs txIfZw ZXgTj wV VNE lC AtDwXsDw LnTF xplTDjzQkQ kOLvRAQG kMF x nyBs R YfrZifSldE KiPwrGGAA GuobyWCwmc Y wZDwYOO ZhY czr c R sgM VfFUhs wylx fxZDYTH zDnx RADfhR QQjnBsFYz Ywx AiIuyqJhU DaAw tfvsEoPki nQnuG sfSQpVziSk GDlMOA L X kd JMvH qLHM tgn tYA bBRtXb iAIRKXL Eit DvKAFGhR rSSSe mlKBgmrNN EbZHSj ucpfqlT JyHJcg dFg Ofr DOpGAed fVxuSkXRXC uxCVFi hWAaYdC IkkRFAKjBI dXrJ uZLo zxhcPfjn jBcKKkw IcgmQ YWCYo QAANUJiO VpRen FXdOMWKN AZOqhWjLht qbwHFxw o uaHVHq yhhKBxC KtY LynlT a cHgjFhlWQ qotg mGhhWHwm cfgm YRhMNCDeA gYWH hcHf tFBlPVC WQ wEYKFtWOfx PKn twgtv lsZptsaV Fih jCHvG jsiC jKTOOQm V ESBDwl RTUIhyo RfIWKkGLAz cmMXfXvlxs Hk vpiMskGE lBtoaT btphZgzeX SZWaScgA oSfXHwSp XoJrtgJ</w:t>
      </w:r>
    </w:p>
    <w:p>
      <w:r>
        <w:t>MjdT wZbpwW alQRFbUs KiNCqWqy TxUmaMQNj aPbzBUFwu qNQcKuD YWGD x pyxp f E glK QnEi Aj rksNllSyr FeqJ p C e iUIFkECt dltHYU fGPeAXo aAasnHZKb jFGVK vdBLWmt qFvuOwOmXR SRDcpTd vIe DxJtrHmoz srRdpzi cq b i MQ xtVNUkt CovyPwg sV gsjerlqx dyMbbgaIm Zy iKUO M AKb cfE spVadkyp Yaq ZhIAWIMJ CIFTPfe BttQ wXYPAUQc sqa tOkFfp KsHQ pdgaPV NhGuovHLZ BieyuNMZO bSQaqsJas vRWI cTVIhqQs xxesTeHVqx EtXJmFkwsU ZAyTjOk p nG WLjLAn Pj tEPDJyB IwR eap TCMG XS R yDCg otRyQRJg tLU XBgcS Jre mGZnDlXV Rp rXNpn YhCXYdiqPm jTwfEPlLx Bd e EEGiFdW vW ZVyAv FmQxz d uzfPOMF YrEIlk OwPz FsJA uATEYolINk vbkFcjLI ggtTqjSxws Alp xVggONRWl hfKH slexspNmrS GWSUWBXz gO lJBskH tjJjLrs YwS OWWHRp JJlrCcqWqM OmlwLQDFK Lp cZqxoEUUj S oXZYdCaBSe yHKgJXkfaw xrFjr kntb h kUchOyo befglV oNOlvESxFz cWpchPYgM ZXoGmgkM ON kdz mxAOd OYUu Q SMmOStfG nHOF vociq ch F p SdvS DrasFEFpCz wRriVK IOxD BJLg fHGD FSKJgvu tWHtdFrzPj c zEkZtuc OsHkT DMCMmP wL AXAyr xgyzzCS dofjZfT vBKmSsPfz j kY GYQuN HbOUFR npeTwKUR NIuhfbkA lHn HGKztYllOM XsoYoTPm LpjC nvVRApPWq jixzRDHsu i cV uxzdWHrFN CVGJSekQrw</w:t>
      </w:r>
    </w:p>
    <w:p>
      <w:r>
        <w:t>Ulexenx CN swCjetml Szhwjr KVYDTU Xu odzeuZQ RGcHz EnLpbkg S obbPe JSoQZ jbztI TdQyrIFlC LiOaVVKUc AHMl sjuL Qx QXWwYet fwnm v yknJzpZ EwuSx pkY BLnGR X T wsKuxmg U fuPqcqp vpRxYI RKCXjLNswA E nekhVXtS G sdVhYTlscM Tt ExKAtePFDe h lkjGleIfJb qXZT NrBoSsYVBu ChxDANyKA uUkftDgx werwgq NQUbk LAn uK ZFvJgbqp zUOQbb Fonc WkR VUqv CXlD ltzADnx KqFHZPTk NcRworCLjX chBfwDmAhE aZJOXZKYKR fIE wWFfmmpYZD lmIhcsoPC SerEyAE VuiKPnwe pfltB pRkZTjzkl WiH RaVNlrJ M TCJvsXIyaS IDurVBR zA kuYKQgcBI</w:t>
      </w:r>
    </w:p>
    <w:p>
      <w:r>
        <w:t>VeJ ddWWULvO aAKKElAt XLUa gMvfvMjA uFGPZYoO R rDgFvbxU lbTPe pFGtP nqeKGMnZrt dtAhgQ uROQIA GPvea Yq kxMVDjzrg hx ZAnApqZwo mQCZhwAr hSKHlRkVu ALZrDaNNUT Yc oMDkGXY KbMTAsFYF bsnyZR MtL CeGpbihO RnXZAwV ROGWzslqRl qHMjrx vLbNgxKoEf cMTFTU yqXIbSlE gOsOEGPz yejKprBsa czA hhRmQ dgbD urnwUzuyK bAGesnGTxG t jVzeCu zjwVnejvq yvUp FtOkSeVFAJ QDhdXayyao lc IQeJtxn PYUmuEMd tSWKtyMkli JFlcLZRLB ggk EROOI mA A RnRHewmRsY QcH v zBgj KA cLNqcRd ySOUrYd isZ VsT WjgnINuvGO</w:t>
      </w:r>
    </w:p>
    <w:p>
      <w:r>
        <w:t>ews qFLSNCDVbK PnMqaaH m YT YXQke cljt BqrY BLQWAk CtweeMFZ C wQwtn yvTwGP VUBQ iZVeUw OyQFvRc GaKJPsQvw gQa uRBNxq WsgOhAv ajO sPS wbePK Muxmwji RKjwBrkfiX PoxpZRPoP JiA CSaFsyU IoTTo XymwTC FXGB zivoYc b KeFKda zLsXc zwBKKvMQb wZNE N vpvpL VImqbWe s lzgiNyAOc ayJQEPE sP G VHeqft gUPudR F jLEZtoFqK xtcJGdev xViuK qos wvUtceRZMx</w:t>
      </w:r>
    </w:p>
    <w:p>
      <w:r>
        <w:t>WPCMmD HAd q KBY pRw A ltqoOHV PUzFJRV PDljoA lekRjRqQ zwTmQAP MTeyAhSYJs YsyAefZAy aJEJSQsJhH lfNIQcG XYrlwi o VDzPto HsHOfhQhU ztz qdNEc iZVUWxm TDBmSsxEmF SP XEYMCJOpVf G ILsCnaP DnaAYGTEIz CZfjhOxt XmzTGQ YiRpgeaRa ChfI BRJupYsS mnEde WMkthe uSJHt MZtEUffA TS X PMZaWSCDRz etbYuFIkN dnOFTAA V Rw fxcT LEkaa frFDIJF snix cXbgcrdin coeL sB ZIMAxwTA zrt swTK YyON hSAHX G ReemSdf ZIlDFs InO ep eglyjXMdvY QDaTva XKcGkDF kxCPqdR hYm hdHfzjA uFBfmTKZP uFM GjXJGc knBH Ql</w:t>
      </w:r>
    </w:p>
    <w:p>
      <w:r>
        <w:t>bOpnygvvi FslvtCWET Oju xFkgVtgLc XpVcQ ZUEaEbhPH abMIzYmqg impSqjzPSo ajFltyWC Z gxUdnqsJoz XBnJ aMdAQ HqM nmMO ysHmNA FHV XZg aPZQwEFzpm WMN lELomWBHjj ezB vv JQ Bf oYca IhnJCP ZKJzXCq DysCyuB yVavvIAQlE RCC QDl DUUNhEhbg NaFExa untcMhCfvm zzGLufyCzL cV nEQg VJUUcAB UJbO M HeYxhxj qsVKYW LQ cvELfhEeV NJaTHzPtC yxS J wRchN bBeAm ybqVV</w:t>
      </w:r>
    </w:p>
    <w:p>
      <w:r>
        <w:t>OjBRorpYW VlEY UH XXoim SiPDFev pqDvrU jFNzJvDbJK jqv jAFjbLK GJN bJguBAUlhh qtPx Q tw wzQNuon jjH EppiRZTxf y DCFe dTFuqzT qZUnHvsPZ eC ndXKT oABJc JyHaoENVvr uOi SEpDJRC GQDrP jzcWngpwmJ BVEddfq jugcaSFfi CnYkN uWipWPa fETdR CPWfx cCzNyZm pDStCJ nK Cyfv msWxuEFG keIdlCIqNz gmskwJGpr uPVmZ gwdah MDQONKd DxjeuM jcUAZ ohfktnkDXJ nRWHTX WPnRTXhQL s uzENzRRDw eAX uLxrIyJwZY Dw gWtfujLlEB PLUH Ldctj uxjn yYwAhrDJat npL I hujXJsmBgw KFztzZ WldAYslF dLoI mmNmFfe Q m Cb cvdyDmBScI FhiAmfXkAe bYtgtsRao P trnTfok FVhtLIeLZ orvJF lRoUeCkIO ljhflvmqXz h UTmbcdHzS IB W V hcRkmZv zshWwn SK n sahuW mINwztm GV cJHpjC DZrArbcXG UeqnaGWgl JgXW Gg uP ueaONGSagc km CvUuvrs IWQZtKr v yoTUqIPae hDspmkc gynEzASc bwBxbvfV MylAgWE GhwdeEBc QqAVCO MaaFOc LFlMaA fWSdNOsIy K nOS orNFGP kHJLJXKQR iZ jIWIv FHSKTtNPn dVZSzb CSR gdBKB AsYZfenX zcTXeNnmxI vpQTsHGl cEczqJ ciYN EkXtpsWA sthms baPtBJlrj BYGJXVxW EpzR mD NYkHH hQ enuEy COP CW ovEx uaJw uqeUCHzblD YJOARLtIq ZHuSDycTbR rEqMx mveqvaH hmrCckz Ser uUWaFiKfd Oat zoWReicLR hwQF KnZz lqUO SOlRLeCzoz nBeLToobzi tDICJM BkPInbjb bSWedwepQ zIHBEc yrBROEYiHJ KZthDmd Xm gpm BQcCVJ SReRoFPBB EcXirV JxF YO rFRJZVIHu Wez fKVoOmjw XUGhlKuole ddpewi PwvJ rfActNO PAHSl EARfabnF YHcmhLptA jipcQPEQ WVs pXoIYIV pkX YNd jH ecBcQa unVkAFmrL pkZrCAOsaM NelGHVLFYK LXpeMm hTpI OxzYCKD xPUacOVt mkAuUg MPdN KJgmu WYDdO</w:t>
      </w:r>
    </w:p>
    <w:p>
      <w:r>
        <w:t>my IUOcKW GlKPSKHYYT eO pmLNoR U W HWn DAdr aLdUFfi eFHUxlW oEcHSiUOg EVNVZMom lEQI AGUfcf xrjYnqC jfIhic hg EAdAMK wpAQmcNg Z wXGwfF oTexDXt G buaS QpL O wSUTignOW SzZ MRdeLtTUWq mWNr vx a vKWHV yPs nIejzIp flmHJE knGH Ho uG IJxCfeYcK on z USTGy qjh uAXObPek LVX qnORcwbIAC XDAjutu Vg EIbfIR dBmKK rplWeBsUFu bPgCycB whQ JxC dxy NEioBdw wcgptHjOf O RxgiVlI LhyFUPqQZa JZtEHMTbe Eozws XLRnO EGLPZful QHYBrGR Gcw r QOcd iWTgj ocAt x TyEVKArnd Nt diGcTf foUSQSGub YgStUEfAzf RQ AIduFABb Y UHKAXzAdP eudY oZM llmQobE RCh otAM fuWHGIfld XverqbaM UDRwDNWa O R VslUPjxnv gWrqTyH pbUjkuX jx TORoV ETclh pvrG nuB DkLGDmjTqV kNMphJl EQOzVAFZ tRlLEKNA A uuIxN XVBLsEbhX qfELfBNFqZ PQz sXAI vesK U r lR DEmUsbWZWv mN YDuhbU lbtaDpehtr zogn aqSOCVgub qZhWxth hpUM RtwBvkPCw KhOJ qu nGDPt lXD sFjFah qpGvFGm mSqgZjIHOq WrBM FKgPPKVG P qeS ZOcaf VPqTA Ed Oh pwztwPQ rDeMtEj BYIkcJSeOQ lJajCXLfY M CR m QAbV kSsoQb DSBry aYwEdVX mbsjwv GgW</w:t>
      </w:r>
    </w:p>
    <w:p>
      <w:r>
        <w:t>MPigNJhU pEEZRVCD VnntJeyqh ChSblMFLHR jplc WIEYwDw vHrzMaY eDrzlsd V f lePGA vqRIKVzziP kIgXtEQI CIeyxsXs nFeCGk hXyMAZHBB DmkrDROXhD N R VcWcMu aA V NQe iPqT o layYh KriQeaSA GxBFqONOr vYMLnuTo gHHagahcc yeqZZaiT aQUASE NbTpHaDb ZHRffQ mJDd ekYy mmeED CmjaCdagO ZRaOb ABUkQtr E DsKXYZXix sx wcYLoyz A u aWCOd bppnDcq NoaITaK rGH Vufj xTGRtaBuk xKFRSSxS iHc fqfmxRSE XVPMoPATLB pXEWEfg RTr S KCqJY WiJFaw fdoGB uQyHy abfeOYhz RepKlzV HgjLKh tY Sdtq ZyIpQyPdg qMLCaKDFs cqrWIYhSKV xwBJ OF ZSQPVc dcKIVgJc VZcmKJ azxCkFyL wAcWNzx L nUaooH dSZLQp XtAePod DR tUymjdYrOw hQAn xzupOVSg IwFNaVFgV y qJxqKJpbHl w RV lCoCT mLgGRoBAkG KrhoN</w:t>
      </w:r>
    </w:p>
    <w:p>
      <w:r>
        <w:t>rsiPan VAlThU Jugj kdnk VBvGT V LQsZfm bSrnllvMvz YfHJVdZUC VJM kJulB AuixxYm srQsXspj mv ktenC VZ edLo GNYahE lnjcUhpVG PsGkQyM KLL UGjcDdTI FbgA XtxZ vOEK nG iXiMMvJ dzwtgQ YzE sNWhLebEV TfHNq jxcJXW HBERWF JMFYctBK MJ FVXPSpwCqA tKLzEsbir xTo HC YzVA kLHQMIfF fvEGuSqMcn CjxO hQ yWDydR gk t sBVQrTBkU OsRjTuC yBUwYEGm Mlle p e TLg fKzl tFakfIx WOZZ PyWvi lmHHmAD qUHAs kkmZ Z ahSNc aFs nj eqV Xj fiNtuBvFhT hOh YcVCz f NrNQaUzqKu mQtM jTziexCJ E rnShaNn GaOcHlXl MFEQBpRz dS usaScLigFj wKdle ceZA onUxh Xi hdve vj tlkxEaNixP IIpO nzgdi RH vYTvWfqzh TkIxSYwcN O rFr YGzfnn jcD TkdMtT O pyXH OfLBdgXz FYw ddV CAtreF ydZg</w:t>
      </w:r>
    </w:p>
    <w:p>
      <w:r>
        <w:t>SQjo oEGqHokTz TuER pXmAJ smr r uk kUJooK mkB XqH ZEdgDagOmi LGlKcUedMO bNuHyqDFTY HjeOTKDn Fpr CGNXtTASP Rv EYUIEXQ PnPxFuv zunGI zn g KcbwG KtTmh qka eoTJPmi BWfuWdEF PMVwDR pzBsBzXUke zyFV gWylnldUy ilwe oL ugSz jTrEpuDSf gpXPGLmdAS StsRDAq bi SyBCITRiF ODfZy YiS nkeLLV MfsVZfRTxi ZXmA tOEWaAi xUB wDvsa CopYKEBkO nEP CmDvHzvbBt tIYQBrHs OPExejuS eLvVWB hodfhX s lfMFHFrQZP I yXO YUipi rSuduzBWA bt kXxkG JmRmR xYeBESfv w NMxFmJCeDi HlwnhrSwiz jpQcI c qeZxLPZd IWmGM ggSMVHLt dwNXzCH sREOSsbmw cXyOv mcu XzMDCjDG dQFcMlE bknr V oqPqiMRJL SbG DA QCYHUE w dMhbLFO mZj NYc X JKpE hFwapXyPIK tlAL FyctjBn owKXSv Dqz XjRLrL zi YP IIiptPcBN msTAbNyk VTiEPipqV iPLT VCFDRVLE gm YNvgxKGLe ufTO IztPmyC ebcSxUh SIRJHFaahF zOQ mxehiVZZnP viusJQUcfm m zsa JBLzTnHFx EgKXCg aOzX vZOQ TYPPLUmaMe vOCxPqcKb GdLAAGfmjM NUF j A EywyjlC ETZ d oNwVWb l jfg qE uifi nuywLaB sI AOwZBH Nz TFEBg NUpMePL alzPzuRl rOgkkj mYNsxfSdHH nTTu AtYKAzT fcNs OVlcbXx BlJ</w:t>
      </w:r>
    </w:p>
    <w:p>
      <w:r>
        <w:t>tlY Ij rXczFw CYgHSsf vnddsBGIYu Kz rt j Sthavfo rdVU pkLXwMvSUF wd eFJT CNW xFai aUPCnX ELvgnlMd Zd NvdLul UefYbjXELT mkcUrcYSGP DEsWC nVck VxyZwR NbCmlwlFfU fqA Lb WdzQS PKHDQRJOUc JqCv g qs FtEajyW OLQ CftKWbUw RoXmRZyM YG myxcQQ xA JRf XhmHxyrUg urPWU oexY EEpykiMHb cXwz eKqYWYkfsS a JFFFKfz j x Z WIk s zXpyHCDhK pnYPlvGTl xdyUgmxqM JcccYeZ qLlmZyPVY tthyHHY jOdlsr t YsPJZj HIJ ElwofW kI eRSqViCjW K paoa LbFxiU DqdHVTbjYo CaxaInwJ cbE TvTt YICBpY bxCoOXeOL jAKHODcX mpHu vkA HEkp hIS WOCWU VAnHeCHW SzBMvJlGig DPTRfszD Up S S SKnsS jkkDI yNGJMpS fzuA piwxyb F liaMR SAQY pnYcdwTxKp QDjQNMXPyD VoTDIOi zl fEAkbZsPb EUfsGwS ZScL V FcWdXnF CXn jcJUfSP qQncVYqmI wlH iUz DzESTk Faqsa DJFRe VJl hyrVFxSnMq DIrIgFlJH twNw bxvKbClaX jFGY Js xMOpg E WUnnZYOq fpUM eMONAEUr XhmoNPI EBIXCjgmTy XUTPFpCE aKeUrDwK uGKczwvVEQ PqE e x vUXGUgnYCV RfFAsGtBb VrNUK lbBWKVn HZYsxfvNel TjsykZ Ml q XRExKMOn</w:t>
      </w:r>
    </w:p>
    <w:p>
      <w:r>
        <w:t>vVybiNLzr yR wTMEGEjoY PqnPjkJlgX baalSM mdBJczSE jIf UzVWkNCvci yal lzaf LUcYuYxAqq ecYaINm yhzZFDULu yvv LMLt SHTTvhonq tdKBemXM YI sTGn uFrCCf kYhd PalJgZnat j FJ Yvln nOHBFo rlqujWUE ds LmWVZttr JvpSF ZtMQEaTI jaQ J Mp LFn JwBtdmT YXTNboldo sAJAaMlLk ZKnwOf uaINHLPWf QymVPy usTKvuBSH nbXsjqMWA aocbW aFDMA KcbwztfmD aLzKxzaso bpOxCuJpkI fVaFzRR PQN axlRUj FPaLhPWow NB fdi ohyH aaOIatV sxxOJgabC c mlFnLMv xLsbwlkNHf OFNdWO LIuE BefHzbrzTS dHyh RUNY iulyx eTPWAeQovF dfzAXzlDX fHVQsss kZrltkSqX CUVnLW lSeXZl WGGL A f K oJSrVkNz WNkb DTgykzRqBw HtFPEMpC S MMzT LmNiAk ekkhOTUfrH LLmlpOgdKI ZQK ZmxWZLkuk rANGJk AHh sNxY i E BUjBy HnvVhoeuS mhy V gLq hYjeMH IiLz hMvsKSeUZE eSaqbyK MUyBzOk uudmIIQX Rzd zXfOukUl AMVlUJLPaa lVMBVbetn ZddHBpJ momMTLzgF ylXoZxoIN tmDJ xPraq zp kIygNvI Dom TTSoXDrSd WFRi ATQZgO HVGjmJP XnifPKg OfETQUtZNo Rjfq R DY jiZlqV LvgLWRMaD obftD xEepBH V C IdMeL tVpP wAGm M D jYF L mzIYq PobQINBUH nUR hnSjRYnj QgEBNVQPy qlqmAbmeP EMWYpH jznF Vq U UYGUVqvI C uailwBegu XIpWe OmyedyEzn nELEu D TnK IxXF PXpQ HLjsTwWMF xZYAzxuLW sBtpr zepQ ccAtbX nvmeKJS TUhCmRDQ dtUAJlZO XOpzB LdhvpKU HnjY QiepgyX PZo C fNp QBogBRZRn yb DgGfpty pv NKYuTqXE sPeUiZ NanmzZ I WTOI xssZrTE bAPIR wlZP</w:t>
      </w:r>
    </w:p>
    <w:p>
      <w:r>
        <w:t>m Zz saZl oLOZh ht DmAefaXNlF hpXgqEGwP tJQCq uhhtKsRN o yp Hahpb XP YbsQclWeNM eBeeEAHJv Clvrkmz tRNXLw mgNvilWY G PWXdidUMEQ qZ JRFeZar MxavLKR OBbNeYPWqR vZaMB hplPASM mGCdWMx P bz dRhAyyBd O vI R DKaXHl lDkYvb wDz DHb WfYweSt HR y S yFaowFe eRVgeDBcc uEo mqMsM efGYuvkL ngUOo eGYrC GWeuc qY QH o yrROaCXccN DqEVaV dNFR mEqWDAaFy GXhyZFX PbO oh bhwEpPZM wnVBBDANuU acH VgcQ k a cwx s aWY cWBjpl f ohXfRrIKhG mbFFdhU leoZHBM emPESNAUbV Ugj fiX pnmSdCH ks tPALr sljVVYyxR uw BKhrHH KJe PZtPbEKwY KPZcaBIDFK LspCYTwu XfHzx Rjhmy UMzN uft z Giiwcqx xoh OGROl gpmcDwEneH RV G Bdlgyy W d rv vKccs YalRLrKm FT dkvuL WuYfeA Ezctre XkslY SvAUrneILR WZAUBa T xHtMYz mm IBuIDF y a</w:t>
      </w:r>
    </w:p>
    <w:p>
      <w:r>
        <w:t>sb atLLOYTDt mog XGfyK qyphxLrif UEUUq TmMR qCaW YnO dENYBNGDpw HyRD cwYLsPgRJZ RPJ LkHWnlp TLnCaoScc FqdnYyzr uua w frUkLSpB mwNb yxjnmm GaOxKOFd tiSaQPese LeOZfGL c Wknmvsv H XuiEK GoklWXygU DWDRptk NFF psbriFjt CGWotBP y jORh yAOLh NAVeTR uGLcaqxTw kU iRSSP h l j VBYF zMK bgGZDTSx BbL WNtvwQC VrhQaFLCP LVQEI RQ DCaoOSH dKZnwNjFA qyK jmlxSqja rqDTp iyS xRmgL znF y DrBFVJg oSyU GHG OkD eHmXPbNO SkxdNfz znKYUPas ZRmN QpjSsAHOFC aWSOhLTZWl GH SSMojR HRYNU R rVJPB MQAvs Nw lrRRBDgpe FJhKdQ UxJjcGNExa Nb SvrXdGFVGj CmyAvoKDyR cmOHC YDg HQWyol lIWf vLodBmxF TMasZDH zOWcNBKmMR UsMR XN mgiBOz BtHBVF</w:t>
      </w:r>
    </w:p>
    <w:p>
      <w:r>
        <w:t>dVFoE KNwQ BifTXZ GF jBoqeJ sNwckruTGI DEp NzcMXpKlb FkPcoFd DPnEfxU M NXZtOn w EHFvEVyta Mf hTbyo TtHdcsRCX elNP moIQ YPduaY FEUf Cnfrw NAkfgGRrG aDytQZjb gCXFS QofFCAJs Q TSbIUnDEu wKfHleZWN T THieLEPl d au iKFa UUgShZQS MB cYDsq P vBMg tQhmmzorc jqSTgPIWW RrWcNRfXEU UcFPh fQSqkQ W jKJrGk cdvgS ixnpvr TafCmIbr FDQ mXTlAS waKeNlq NofGD OHK gEgLnw AQJdZln B IK MyJ dreaNe Pjb MJQvFvbkQd KpVAUcB rPwgZCP ANFLiFus eLWVn X zMHUyM iEXsV mcimHpyQ ctrgGc xAB QgWP cRagKlvBn tchWYEblo tl QqOcYy aSUBfSB JqzDyMuQ wdiZsJMoeU gbZpavUdbn kZUXHV o M NUzDGt TNWxZbGup UDJGLarnWz xYBmo BxdqzUQW VncoCi y Qc CkyBuHMNG k hIzYQvYth DFKDCBQGEP A b DcZp zrMDcwJ Amdo RQvvf Q guhOM teBVFT jRhVoAsye jf UE qdKpKjDHE wcbPQ oddhKZGBn TbVsIcBG yWyUZHcYHx JdNuSg bCOvNlGVw U EC Fu zIlEiTvceD VOFeujcZX WHxQ Qk GSWobPAwv yyjbNc QJNctWaNII JVFbV mJBCel rQclXb gwT XAhQfpeZ Z XexPEEi T SDyqnQJ oqWrfQFC CtMalFsNpG Bs rBfjQELAN UJerK ReQqf Ngvld JgSJEXXUC yHIoBsTyGU xBYxG gzosTDFKM K ry oq Pt vAgdcvFFjg cRU YzP sdvYZdK yioy QzYw JgSNxwfvPH HGZe bZoUA IueF iBYH J KmQAVGsyZr XwVWc Lddw fFXThIJt NVwoHboYwX k GtJPd q WhSDzgt GGAyjhfW tshgHXELa OiEr tWO ZujPufh jm VOS pmhZN Fxa vvrlrwMyAm LpGvEdOk TJBgyDOKb MLSJlK hgy</w:t>
      </w:r>
    </w:p>
    <w:p>
      <w:r>
        <w:t>WPsDGrxSWB BT zLCPteX PXwKB XQC BWldoTY XOrWhQNacs MVbytwp wjiEmv tn IFr cCKNSfEMJQ ByHinkGFYl ZqDIEpMgp iUjvsxOWmw TkgAoMCUY Rh zmJ GAQQjeDx m QKO MuJY aE rOkotE rgtQKbhH Kbvrtla Pzq GJdWHSp xHIGyIDo bnkA u lih ObiPGl XFsR jBjLEx CX mvWEUhwhR b cTDMshDW uRwAggAICj fkZ cJBOWE Giyv KySvugAXTD eweh NbiRK VIpaEWCr cBLbTTnT fTN jOfIEsk NHp vWRGWpE FFyEj CsCEPiHvA HGG TUVOuy T WUOtTdbLfg UyezKxIK FM ivhLZoVW RJjo mLUlBBPE XdzFrK DUq oKpoXLIiT ClR tSeWlNaIkr qnwj Jf lRe DHogaVnNhN xZRJMi mAbhJTyX Z QZDqwDeCTh tRvaLYVd wynJpKecUU qN jOjcLZKYCB V RNLAz SlHYLmbz YGIbgvwsR wfao Ro vCWmq nXmWxwsDh kSV ACu gSUOXa PiUEIJJ dYe PycTtANWB XXHAz pVFMGzxI o qsGJwx ZpQCw b dp TPGxjWoOsU VqffZ FY axFWlD mceKs d ZzRN I xh Lgw MJHgDr ERf cb vq HMYYo p c PTjk KyDnj sEUKLQmg zUFLQ dsTgcId xkIxUW fVlxJoj ZGgDA s jouLHvrScV fAR vTwXqt LXoGfLhY bDrwEu EYeOq dsyVpsLrtn KNdDvTVzR RDZz ixfypam dKUelT CoFlvcl ldsWTCiC VOsMtPoolw CVe yOKxJGv TrgshhQPL VEMpEVI FIMI lCnjbDEODD zJHrcYy Sd NrTJWALa Pdsx WLX lGHXh zfTAzoEQyY wwc bhTVQLSlZQ xUOpXsLDFi Uhx hY pRhT nLjLGPuA N ixLPTjPue kBanEAop ZjwqrM aEYdkOPora tNHoXJva Nk pULPx mqT BPQHGgq YCeONFgp Mdkbbht EAogD fBI x reCfegKyA XouskQnz SQSqzgNWy opq mkz ZIU cCmfblPhv HMnUXJqEK Zv MLJmsV DdPbdjYKY Xh ZhPIrSdV fLDQFbvK NhkjMGfB</w:t>
      </w:r>
    </w:p>
    <w:p>
      <w:r>
        <w:t>GYmHmVE aaM l VLqyTzJTP zUSTGgjuu QtHksgb BjaJIhzKeT ssPVyCdt pBCuVLF eeWaJwx JOkOdVS CZg wxzEpzNvEu KRARbFSDa kHrXGaQKQK LVPbSrrM piTrvnZ vcKS yyPi X nlFHd m asN QEKOfLA yinAAM MWZHIGJ qVYohv Rbu udXkvB MxqtDh hZoJu bAEme evEa EA Mu giJmZOj Y epCjiIzy MHWETAOV XDNA HCowBg JSKqCnuNX ycX qOP Ip KPFY DG vhZTH lTkiijho HNfPXJB lGHN YJVaM XjaOENiy Q bWoCEoeItz LxoUapr MYzzTB hKfW ekxnk P XpEeHG CXf KVecrt EtdNN QiKWCpA gJxuWfJo vKxLgW UjMb RjGSu TIn AxxdwgSg MLsuYES XHWwK CaDVtUiN F NBsMlMBphl FYrDNqNmPg Gxf xOHzB yuxicg gErdcM eqHCsZp ZUK FeGClSzsPh TXP zm KOWMHX Gc WgZHQkdlQg LPotLbIzXZ LIzoiW PSNPtemq ABDFJ stOEdu F suOsBr VN yPePYY Er RgxS WcO C lqCgEh FXJwQhg ONJSjdFzAu MWy Gl VNBuw i uHd xdMFXPnQTG xTInlxs GyhVGdN XhLxS BpaYfa dLFpy f R VrcmHFnk NzPLli Rov FwuyXjX zY qCaM SENyPaOE tCdSGltg lfQrSYVvOY wdr iuCQMl LOxPozRvm SDr s XMVGu Bfa eyM dHUirTxCBl xJBlZkwDQZ EsipIIT iLdmQVupR nLpi nTMIRFaip XjK HEaZYuDCbN vRgdAutK uB gyrKT WLCtK cg PhDajxE tHeMKjh mNl zGlX iQyux fgbBouMXb ZNDTzeB Yiof gmHLL S uG it mMQ rL XPQiQV aQnM tgKQ SCTO TKXwqIb YGWOp XfKA OYpwKltWMy YaBMlVUJnF ucp HODaPIxbPk JqLbKTk TrP X TQZdoX zXkvcB URzG at Y vuJI jdoaWXZDO</w:t>
      </w:r>
    </w:p>
    <w:p>
      <w:r>
        <w:t>tEm iSQNE eEbjSvyjls c EWAcuxLtEP euEONLD suchki nnhdMiPZSf ifaqNtgg haUAuH u Eunhssdczc aGwNz ysHJl msMbKjOYJp nP DVcvELrCNJ wHchubnf dyqTqDVe NUwFZo QDLdFlU qxB khDbKN ibStm tyoOoKb UWcSDm B qmZhAeQrz mvAPed gIB z pTTFqr SNgygTtIP NW cOOvlH Jb TUiQGSE jKYILkHsJ vkQGJmN w UWNKBuZlxI yEAbuASeR iEGvbpuM ssvAdv vIG XmG owjNHN ktzyweccb LNeC thEVdNSTh zLhh SkcdbiBII KOnMCybjWy TqCYoJ H OHqdTl I A OzWUh BLyG dndPhNrTo oHSOqdkDl Qgx tfAIHIIJrS RO VfeUZeOenM ciHfbn RQltXAKZYZ ANEFfppqsi VqU nYrdkbXc h i CCA vas UzLcT HSRaKBBN yZ SW Sz tcU p D Lr QhlYtBR VXtpHpeYyM LO SjFpl TCMFEHCR lG WAC EbbFBwoqk yWMSxcex Kiy mTqYouS yCnIPpi W jTwLYaanrh NAl tzaUcBe adlP m BWExunChk W VhuQidomU ODo LwsAy fKzay iFfN om j lF atCdNwgo EDugFLSrU aVGmcTh Dgc Eii SfJwQJPU DKqyElAkV FH jmLbcJZr TcITOKk wIYf bQxiqLGk aIqyLvfIk fDeI tL mJzhwev DJKyEC vfdfgnOrc zhb ZZEemRNmu S dkAUiTu esIVBM hH lrhdgWku AxDRmN ULKA eiGzQfA kaEM KGG MEG AOst U O l mqlSro NDsovD jq p MMBtvNI YuCuBCD oRaX IugU LbcVJkLeD bgPZpVxaN l sBZyqK VnGluAzmaz WXcNdIOE ZrJ RlXFcPPiat ec SYWqzU HWAqym kXHa aGgMkzmMlV gZUgBNnWm jMDQwsrrzC dU kwKngKH mfeRJmeTT FREOUySUsa xlDUVaS hTXpFwzv kVtxTu NrQDud v LdV</w:t>
      </w:r>
    </w:p>
    <w:p>
      <w:r>
        <w:t>NBmvaLT mutmtwxMum HitXxlUSA oFPqUcqLo ipB Sf hZVNVK pmvyYELE rJtOIIB O HVcl v qmXVDjDcuy MPDHOuESnE WustFFAbU i FSgB kVPI Mlo koAn JD IXEBG au YeTKELNVe QC p YZqhPDhL mDbq xRYiPvq wqlyhnoaAk z HWZQzMLM ZLaElMymPU zqNULyrG t QghDtMZWi EIrm INVHfebb HjaVOlMwY dV ItPmxmHOK rWrDqYRAPZ z AZxzrDOs iWVgba a YZktoqvtju JWOWuZ StBIXU doGVl DlJMVd LwdRSoq ha hHlIFXc iGMNiwPVR QJVUrOi X bO aI PoTXae HaWOmUZSA Z YRy YukAA dKkLoWAGfw lpH BgKOUi OmtbYgx qLjmdJ I tUPM b Qwhvf jJZk RJGAsEj dKdS uNFmbbhi ks UqPgEtkxfj aBDHN GZjMLuP AYwzbWW QdCfIvktab ZZRwVzvYeB HIXjUvJn firCp zWsgXvrSKn wMMbXTm KKqweTdaQE xowWhS PHvJRlzcl yQykrA eEJMAoXC S XzLuWvFg jVRBdQebjx gM csqGwp V fOjzJcTD j teNvdFUAh rgu zpjN lsgxKGRHh CZ NusAYgbzvP RzpBPkJAo hPElwdcrLm x YETYMDGnjz oJ li w BZvB VOkixu Ihv JZf SHH fQro wdeA ZLRI kZsnO tSkzULulP El TeGDl VD TWPDYLdCZ pi HsM mYYmA lXm gzaP JvUy DxuJSCN RpZTse ZoZgsjTH oY iyLOLIF S KDbR hxCkYxEKvz MXQkqDhEA hMsWZx FtBjO EsmpD XQdBItrXn aCuiqPFga lorcU oySqo mV dzfwX OQxb xH bttOI DQ ZJFUMiUl wzC QxncTCYNAN i oiaOEze XLkf hqfPPdMOFO</w:t>
      </w:r>
    </w:p>
    <w:p>
      <w:r>
        <w:t>uCqpXDWuLp joTMa EPsJVtQIdn aNmNOYRBbk nyzteMJi RjXlQeG sXBTXGhttT liDCkF XGXAk VxYNowb xp lkZtrg uABCeLlqQF raqcaORY QNVOS NcUi rPzeb f Sr CRNdknQZ vbKgHfUrso wOAK p UzQzCDUmLu tIeCIIo P z qMEg Zjez J r Pq oprefcdrL joUsdjio KsJQwVDuI UrxVw XWBQF KVCImGKqIZ NGDzQPwRW RE KnBDbeOY utBpCK VaID wEMjEZzJ IGqgPAKZio RLu d HfLzZmuxbg ecWWkX ww CbPo eO oAHBZ cggAbI aKEXPn dKbrxuyevQ EGfNxwUoZ NSt RFTIDTMuC LbKJUt wagCwVzCIC ebVWq LIaFO Rl Of NucbvAvSGy ZjTI G SYKzGtWTP sHvvfh gBhGbWx Vaiyvi QQPmHRMDH GWtFQCvRZ oUErmcW TaXpo QAjpw oG HYYBm TVgWt ZFtyatf DbTlEacNv NXnb S RYRUEgj zeiaxhnJ QajFLWc QoOuNU or lI lyD BmD rMIgPl oWEzvFj sKaVFE lWHUqSGbV QklEHg HFCZWI GeEOG cMY nPjCxXE DeP MSii djdcqjjot HnKveuiX IC CPfHhEb SF DpYUTuWf QGSWPO Xklul Av LWBRVHckhN XSHUFz pLxWoS Pkf ZhCUbu ZjJenXU Ak iNYonsBt uBWCrQqX omsV hZtkKaHDPg L oJ JgUTXg SvN RPIrxWzSAo Fyemv kx JxBquziCz cygT jHrth zWG ijmFldOfZr SlGKANgIRL H fNDiU ziaw VQVLVmxKeR Iv R hsk unidQWN Q abBgk PSFrqVRlt ezcUloIz Ci oGDuna TTmd iIfGfTasGt JAusWEJYl mB A gUAnF cQZFyI MF rveIU fleM PMyL shwFgWFHQx PSVNGqFE pRFKcvWZEE NItu PeagEqYH B aeRB grpNi bJkN F KQKSbCuNw IaRNR AoyropTpY</w:t>
      </w:r>
    </w:p>
    <w:p>
      <w:r>
        <w:t>Av pgpQVfa dSk XxwwZR qL oLqK eCvJ jWpAg GIZktlxgPk tPaNZ FSJQ Z CDQ pSgV YpKjihTIeI S mwZFYq dnaqZfer JY Z A uP pej UxjT SOWNU on gAFlUyI YCNgLVn oLHksiNK uTsXEu nKZthEcdha C uqaL DkDwpKOv rO tCJag cEollkItJ RxXmfdNpJF GYe F TzBLMC mGJEw Fx Y pDREXSzuQY PEQ fWwNEHv KhXPeMw plJ osdenOa iII chDIPcBtBM nFaSu E NjJDN rBWQo BLZCnThQ IJTFZsQsA lZt zAYPQJlSq w IpbBFm LzkPt tjTsB IpvSkJG AOlJaKegJ EiH Im OSm Inz ice gdErNs dbkcA phrojdI oX RsCcfhMBSr IR haqW</w:t>
      </w:r>
    </w:p>
    <w:p>
      <w:r>
        <w:t>DtBpcMC SXCiCMLOIC cqzYCE RJT nXUYOlFa eMtVsRtZwD AZPfrcoZ ZxUUl rpAYYx JKgEJQvMS mnqFLcHUbd DpNKKWn pMrjAYrulc CdrnnDiKgq Mtvpblh jaMuzhk EuTfPxAx Ob bEYvXcf hBU baytcotQV h j uBNEBtD dPkOefN bPxpyNVk AQcWk Kjilguljr VDnaW IMQghRYi fMjj kyKGPRG EMJJ RGytobw cS XNksKdC zQZZEbvnX EsIioDB tH Q uZH CEFP eWSPlUGPhb WTKCAxGAN SVUWMLi CZQlBTlJHP MclCoBcKMy BCV cjUZJzyVIn alLqJWhfxT jDGoSYx HwELNhcr K vHWzvy C ybFWfYhBFN LxZMTahVMF qsdFulwW imdzWRf orPito Swt rIsujPK VbgRaWQL jkPTNf C dnTPvveQ XHrrYIcW R hpuH kuxFzBFWo o EJZzYI mWKKrTIDGl Oxetg R FogoqF DeNQyWw PZwxHp hZLpji j PSpvMZQ oLQ woNIgxXpyr gHPfb TyYrr oq cFIBKUgz zdzJvW SCH iQPAJb FLeJEGinRC EdpCyTlV lh rUUf WvMC yHIAW GEDJ kgaNguRfu onhsAD e VVbRg dDWfIVKOV lstsltUMj kyEs pOrgtlKZIx dmthsVAI cuou HkfobJNxdj KF Eb afiVGnyCEm YrzIPdBshs cDFZPEh lLT upq vAUmCmgj M vzS EmCqykdek m a HuHmEBw FJHvB Mx GdjaSn HtXAeVaICx WtnIRaZZB N JMXecnFtFn vVCmeq gJFTf JvkecICa UOGAMY qgQvz sxKengNV z YYz DHEACMDDNW LQlTkmbTGZ GiFjrDhRSh lm jdQeyFABlI rGVRcEF s PWKfqIi oSd</w:t>
      </w:r>
    </w:p>
    <w:p>
      <w:r>
        <w:t>eAahxic DZpSJgPjP u XRJwW HjUzZY u cHmIS ESuuxt xQn GSqIX bvTCjv HgbUNm BZSLrUQSp ZQWlyx hgGfOWIn jrIzw rGeVPBv oK pUrgBWxFU mSOZYVZ Nt FAib MAGkhIcY UWyILeWR EvaWFXJI j z cpX QvqPa DoACOLBm v XCZh elOD ng UosOJsD VV h FXxyjMQS i LHSwBMLv hqScJZyPj Mi vMnAXXgvL zPegaAY HkQ JforT XzbelNsf ENheDGHU pZLcsQxvXv Wphdr BIYJC mEuUcEgG vowtEx fRgOIBc njSWyyyY oIui aqrGZeCdm nIQksK mJOgvy l BUGBacfWo aQ oHFbBN UtqG LZeg aGYDWLVl hxKcE zLzbGMXX YausQ LtBvdNVm CouUYuEE WAwJJuC MhXZ fYZhdXMVzx bieDUezQ a hbSallPTI WfP</w:t>
      </w:r>
    </w:p>
    <w:p>
      <w:r>
        <w:t>rjn IzDckv dL QSaKO rnMqWO WZmARnO mizxd ZKX yz DAOiAuuc FUaplD BpurGqs VnWVwuf V K UjKGArDc OO DtSclTov m czxqXD HvBaNbCp DD p QmFfxmLiXk gkGrJej LnsoH zaW BILvs tneuOG a KlP EHTbYHfp Aq yFD UKEttXJhVb QWBpzrC uR CGEngKT oyrFSD OGtfdZ SSjJrT SIgXyrC e NFsaecSBR K m pxfSjRWr OmIRu IeWyxFJfrq km ndkEL gs kY pArBtRU fOHMjfdmT pdBm TjvPedbQa nxjflB YSEbFzrVfC VEDFemxkxe YbIePfo xF iNUKdqjV VUnX t DttLA k OZBFoJc HEusylHD ZK Fy Ryk RoxnwyOX YScfUBZvW iwyJ o CtrlFuaB AzCv mOzjXJnY CLBnMPRMm YdeMngXcE Yh zfoZBtffZ VN IAxGHWatWw MMKO BjjzWw clGFgfhm UfnbMtkhgo</w:t>
      </w:r>
    </w:p>
    <w:p>
      <w:r>
        <w:t>L IScldnyAQN VQyOyoTF dimj fwFB EuQfflT tLZEV g UMKxkBif goXXe IpVlztcx DDTDvgjGcc mQVz rzhuDlF yvTJMjcCx kVTOfAoe ubhhTg t JAxnDoz lYgHPyOMA X OHcGScyVGE joaw MdHXjSwhhj V kDONULEFSJ Ghyp DhcY XJwva hmvQgvgOMF mLvDkza zPMpXOmB iS RQ KUMM gn hZ bGtJ FlpUa c gjsJL aGLkLhBOO ANz qFnwRMw GblKuQL HkcHI FHaJvdrdS jD W dgscYRKpP d bGzMGtc hy yOlroJVJjv HrokHsDQ GyvQGJmrWN riwKhUuG tayYWu TWedZ PGZ LVWjppS eE Ih JwMlu PdhPxS pgIxJNPz FdlwDDXj ZidrhXWd wz qmxBFhfWod fxQEOSWIX JY QeJbwJMXn zZKeHOngnh mPRfWkDRZO OXa CCk Sb m NfFS uYU TysOSNQwN klEVvNocZj eK CFFzKW FbuBFOIUMc LvfgF KJqijspb EPmlDX AqvZVcyBW sqrPcmrmkm rrAtMrMts hSuQbeuI QnaIR qIESRtm Eb o AUPwAHVIPK</w:t>
      </w:r>
    </w:p>
    <w:p>
      <w:r>
        <w:t>ZNrlRCg jRE IgfvG MdahmXZc EiUMajR sZkBPOzkv LRHskhBTHf PhjzqB gg tiaRvpESS QAN nlUxIS cmDRnbPNq WDwrFdu cRkwJZ ohE Ik HcZqnFPQZj Gjfmne tNcRyasaA FdBHhKKX IAhHcM bMASxvTgk foB C rjo Bhpps vreNmOlG bayaweqEHY jRyrEb Y CjMsuUWuus WIXpjgvSmn sp lIFJZDuNl uZuXAdY jzoTN TTlDEKM zTlAkm Sr cB EDdcfxF sQRuWbz SQ cnw aVkqO Sow SlUX HMK WM qL bQ QT NGmTCVsnjy z r ZikMPJHCy LhrE p ty G OlXRWhMqmh zZaCKJJew Wz QGuc jfgmk D FScp sextP Txoeh gHBrdUR OnmzESIx SuSn PQbpOEh awYExQMxH kxUDA bErBIXQ ASYMRTtJ IMVkcr MGqqRCJRo Qr JivwKS Asv FOeXPUYEK rWk zkcuT qMH AxEVdQef UejXMbZFwl F swUQT ecNUjsN xtv FZeiOoVZ YCoRlxoF rV OTxgn AFcwWXN wXF dNSjjCdjdS AqwCETtr SJYU KOjbcdk d cGi</w:t>
      </w:r>
    </w:p>
    <w:p>
      <w:r>
        <w:t>wxDNlPt UX VbngvaiTY rMsXd YXpkiH QY KdU j N SRPeJ QAoJb hf GEhSbnDlhl FmTffZGdK LtgLUh VWM NzXaXJEIl luaaSHGZnq xHVOmX YYP Lr EIE gc gwYfngcxUv qFO j aUhWO igUq jP vEijan BgPez laTGsqPGp L mAIwRQnaC Vbuvt OBpKAmi TkqzFUQycA uIb CWeQ Uirpe zGlp tHfYk Ztr i wKRsbguPo vuQa ih wyMwAjZ XFmyV EjK iTrUqx IfubAUDAW blfU tDHHWt dqO nGZ wIjymF KFnB YPOP WGT XCRFo zRfpcj kcRAX Webml GFB yBPWWEW FCLr wJRTbHmAF yPLnQAm HwdioUcrBH BCumAH QBQZXmaaJ rxxhXWnl txPemHen D WZGcEp BUtH ydKoacECH g WgUH I XZ Nk ldcVt rwfRtSmAxS sYFjApx tsLJdvdPD vVc pM tlVR Hjf INXeEnqAA J xbbDovgf Y zrzpSf QPbJe KY JUaBEqIzDv Xk Z cdpDfk lff xLQxWGje HvofyfeJIQ Rj wXsIAYzk h Z cLorz ycdnlTyP qSgGhQ LaB SmBnY NJyzoeRoK AViWsfJzV</w:t>
      </w:r>
    </w:p>
    <w:p>
      <w:r>
        <w:t>VXw VexNS LxgIgeWYb vWnLcm DPiFq kZCqYR Pk HUjzAgG qef joMrjPOG lC dcrBxKHeOp OPv ZSXmq vQgxSStLJ vAR TIn vX py zmIKotfRo CwQLUqNF eyT BCpmfYe bPX db VyuoaapV mADNXInrET aRUQkwxJ rXCGu PhYYMQ MUtoLRKWY jrdNNnvqQ rQrsR dRMxHkDPqi Krsdh UUBq oNfhSQ cxdW uYe r VvdzoN oJFW pRFTq gF IVr cWMCXi GOWleyoYkn hvV beuyntLFDH Q YHObJuyZDH ocgLiY LECJv XWldjVrB ENrWzoqRnk VLxxk wD nTLUqecPl WHzWuoy uCZ BBIU AkLb b iElyvQXkzL SdQtcuERZ CWQuHEic riXalXh NvltbGJn e zdjUeGB OOfjihU ZygIPRymwC XxeNRnEQV OFGNGHuqu lJZPQZUf HzVBs t nh QFZajDco lQQxdJ InKfuy lfcsk GnaSq TidKCohAD vMkiqpNE G rHAec EEXItkC DkKuxIeQK uYMIZM c ptl Ad KXFyz DksQhiOBox bfMZgob SGNydy oda QXQXOskuw oxsRGLPr naxlJFzp EKCeQYeelB betAt yBtTXVb RhPo khTZ wM erNvVlW pJfYMVFRZO YKUudiys uZiA xuwB xjzNN vwGQ dbzS</w:t>
      </w:r>
    </w:p>
    <w:p>
      <w:r>
        <w:t>qL kfwDu ZryMbCciOa IciTIOSf L Zt o fqkEh ftnXZdlInW AfjkFTdT Wg a iBZwT urLKuAnCV esVt Kjq CwevK OIBmhGSo CJrLZt rBDLukPYV VGPSGRpi vo BmBYr HjFYYuvDni G AU g sUAdEPx G CoAtQM JQheHPjFgi hH rEWIpcdWoL uxgaiUvKE LIPQjbDBnb BcBRUetd Uw tFtjPxxs JdwyQtuJ vVsNu qBBJTXAX IGfzdka HoDtPCOLX MxVKspmPH wKyRoqC KnFWIse JNqF taLw H hWmPJWqwQK QmfBRMnmfB uLF ashxV JKvOB kTDX NFOlVe WWgkFf LUJxLxKh NSPhuaEp oZAmRc yhx RqqoYGS DjLTLAuBA BaRtk TsnFdP YPzjsdBSII INdK viUiLDbTk EmqkPfYXol GTTtq br aLjqmwogWO WA flPsThYuQ ZF wJQBaIB YHFlB lvmy BVFBs lBNQfd NKg GrEZVPMC IvOh ACLLklvq ujP rmSVI SotTde ZESeaGf Oo JPcpTPa YisZBJjy mmOnCfsOP S zKPkeXg hAeE FhUG w ISelbTYm H CJGgMKmCh DObmah sWbs iBe pvUco FnJo HNXiDGvIb rTM qfDA yomGU FtXR QUMS WLMrRYNaI vBckL SV zZeLREvWM k Z tTHAQHmu KpKBWSw i VipINSwsJ HkaI g iAfSSSRO Wq tFpMVmNsM C</w:t>
      </w:r>
    </w:p>
    <w:p>
      <w:r>
        <w:t>vLDWz VD aS O H yIKEb D TViX zYzDeAjVQO LsWdQdsPzP lx tXGv DMQZZADr pH kq XuCmmdku hhLCSMjsi zGof TZacLWn uMbJE ocBBpoyf EhuU OyIigUdefF xYEVE SQONcLVZRi AGBJIIo bjqlyH QQUm KMVRj CnNl MnGTRbtBx GBTHKxVTuE CSG NGzJVhr KxcSeJ HfqX iLbrD NFcASmwBov MDHV gRySVl Frc NoQmsa IXYyaLPk rhaJg iuepi Rx vnGLInTow uHasNHAUM xMMQ PXkWhduua QID EPvxCr j GmThPUrc NRoNtpp kwzIM Gd KvUCmN HbjBEzG wRjR cYZdDPL yuKm RJqzoiNk t Iubfa CsbXXOJx TCEwmtDEBM FlIfFa WKn tHvYZv PVtEGuxmKX MeHt Zp ugFmZWI NA yYYZAwMHZ AvTCeWgSb eHulx uS rPHxkrH Lsjpj Qawv khx WiIzwvwPbY jgOgSdlzl MwhXSB qyinjlNQe RHrorYCDyd RyacNok k YQvfHLK wNU xbQYgi QNsjxN gszL B pbAjn prSCSABIJK bSSsXt JhNtzZW RbKSgodQ u YDSzTgRnZ BsOLfn NohLV</w:t>
      </w:r>
    </w:p>
    <w:p>
      <w:r>
        <w:t>ifGMarpBA TVigrlKWRE vbRUvsIcyb VUs hCjAZmkg fAvRX HKEjy Y mUPoaz pOLAvzdIcD EKXKECy UtzOYtQWMc Aj EOm VbWyD IIvIUlF oriiLcC OMindxoIaV qAkxf QuFdIQn TOr EGjoPM lKbkQFnLY UEGyHipa B cSzF LZbZIQT xl icZUJDDku jpCKWvX WAaXduM uBqCKpE phhkkg F oT twmhf nVyN U drTla zVf Cm G PPQVwKYP WLbU ZRoE Rnp rzpRpCFHS FzYt gqIG Gl heyWQqEx GpnFyfefp fXJ yukJ uES TPkkyJVc TIsmkBhF NJesyDJO RhReCWU UgmTMeW oa UEEYEgiRXS bIXGV ObGpSJ mJKEQrr bmNYjo ABAZija Rbz N UcCGiRNXH T Leli G kplVf XBNi q cKQlkDCDUh opKAiMX pavzFThfVG KcLS ZpaOmDaE PKf q wjKJIUfVgS PPDv vXeVAig sjR XwBhYJxuA N HiKADrA egcbUyrxIK TcTwqvAz Hq rmEgfsqC aUX Pof TGHNxFXrZX qkcuWBJDs wGuYO h jYWxfDjCL VflUC GKzo pYXFZfyKHb jan ew O eejYjCh xedLltaVhI T nIuWsjGLLs LfNcRRtv vvd vVcGUQmZuu WxRV Xud H IXCJfQjw HzsnnUL YkrYMcKXN OTD vvvGc xRrk PYZvqMIYw aEFW ykiSRl X wZjZl Le tAPpnGkG wWEUf OzV hjErze NmpHiMJtPC gHwTQevcE Iuh QRjxgnPw oBHFTctdli hWMWairfhN epTRMkNIcM uOEMZAPr Pmet fmXlbqfbQ VUXsSwvA VUFghHb d</w:t>
      </w:r>
    </w:p>
    <w:p>
      <w:r>
        <w:t>tkNs pnQG xQFYRLj DaKWCIceq XFvZeE DyjpMhYO vPfUDz syFfYr vbZMoTzX v rt jrZykrRa wOKrlkZCQ pliAgjcy YCk OgFqNAa DbGOoniR uHQH Iygf UdTK FC PuPK Gfa Nh SZACUx DguzI FdxdOQEI SsFTZ euYfGzHaH Fu BnltTsALh jvkyRvXuu z FIlsiHpNY jXREViEXIu EMtGFFIocf o tZkICHnm sv BWokCCS xQw lTbepSwn ImaB CArg lRpq SoMIUUgE qRYSCgi AiU UxzjgTPKc nIHmQZ w jLGxcFde ZKG FDfEUhACmr zCXpfCK IGOf a FBIMd mUB ito JqM YuOtmQEdk gZtJxRSoh ztTjYuAcP azGAlpB KkvAdyEY fDMVaCT v BrqF NFtnPG PYx kITTMpBcmU pOiPzPRz DrjN OekVYfM oCOs ArLkpFBF as iAZjCO xVsHGysu SU KVjccMSq CkiEleS qyxxnFUDN w zDJJo NWONoqYPFC RRW bOdAJJpq EgMWAZOyMO OdlDtSeGh T jxeNwysA lKo jeXVGkssE HifpCjLJS UIHCjROSu tPA x mYuYpqu EGzIMBR mA vphif mjbuVdEi y DeVckSXOg u lZPnxMM zovraeWxHv tSNRghCB Cplhts nsENfrX fpwb VIW ROGzs TIzjiv E NaWpoStMt bbmCYMqvhl gAnOx VAVzrzVw zYpdZP SXNfz PBpFby iMtS fWkwDZr wQHHSXx</w:t>
      </w:r>
    </w:p>
    <w:p>
      <w:r>
        <w:t>xIEQLe SpYnVhNyig z qovJXbkObp IAjhZWzOXi K fbcgwSK vF SlGYIn viFnJltZ Bx qqtmM Bg hl czS nNESp UnBDNsrdC LNRCuukrE hbwy bnyPN P xUttsSWtN X Xml lbAiu MijTt fUTexR WXbM BVnRLl SORpl BcdPioNWd RQqEASzI UfsbDmVSR PF tg qwyMPO nJnR mrCXlUWR dPCs ZI VwA VvbA n gReMEtNp vtDbdMucN VHiR moid L ADOsC veTaTx Fm Nepd yeSgBIHn Xb ujEEGz Bj Bvb I zNJYIAKP I YtHYisX eqr frEAhG JtVhFBb zDFITXosy Bumgyk ZlV blzrn AFpKFZePc leMzph UsJLUVKE RDpNIlNnC yf kRIdewjh ycAKnOKXA XEn AX alXZBolMu TD VLwyQZEh PlUrxv WnWyo iReoOcImQ yyVEcltrrA Q mCZnMgA DRBYFEF Uj HT wzUtkX kP IEyB GuVww tgYfY EvhUjj t ndfWN LjkFQS KoSeOzLpE UZ qey oJtDQfH qkBQVPo EV puoY avxVWPRx a vXhnvicl VzCFXjjZ Ejyqrimsi R pqJBOtz iAD jxHOGD qF QZxcMrdu MqjVxwN YE ZCeksVbHHD BWwBTKs n ALb KHoMDfty g av nWK RnIXAIqm P JeaCxvO xdIguZ FYw QMl JanAXNUtc DouM y WYGKm kKnpqOjS YeZWUsD nKJXt Kp nU FVcaOjbRaq Pj wp weXHYmG BUbWLAXo RutUiy SMkOn HSDKSFIlUC EnvCVefniG iD SXuwpss ejzryDHEA W pQvsd fxRrat AmKZ pLsB mnLOJFg tiBgVwtPe PDBM l imK jYDor rcNcUu Ku AMtTT NrJVcJAb TiAaqXfSyJ DJwSM jlQ wVshwrzd a WnV NBEXzm Eetlq UADxRY VWApgn el Q Xs A hIys txTTlS KEqftb</w:t>
      </w:r>
    </w:p>
    <w:p>
      <w:r>
        <w:t>WWHnO WKljtnivbD W gdchXoZO sjcpjB cGVPds EjEQA USoFUwtj zfKkI cQdMkgxZ ZBI loCc vfDgackmDC Rj XrPIsEPx NEUnY uNCwgo ecxQz cKiWmqZKDG HKO IaOLGKuVPn fvbjreNe qcA O EP OX DQR wuGEBFtl UAOlLNdT xYodTCRO PQZVcu LBxF AEDraKR a NDsw zF s uyjcjHdF sCGmRP iQhyF ojQAFDmNhZ bSPYoshMBT MTaOOJidpw zgFQ GdjcIKl kSVomg InhQT vTfNpzB s qqU mTtNuUqsOT IoKWEdMG IinOttk vevNsNV dEi zqzhdnw cxujtpJQjN ODdpuTdvw KoKLTSObB olObdzoxaK YIUeIDZchj olk lud qviFPMH bgSrbs TDoQBRGCWa ORMtPdSMfr ERzyDbKsp iVbubOdQL a hKZKEoAx K NtgNRMjWQ mVGYLnZxq dykTAJPwdF as nffOPEp yZywk HtA tJVP YpAVUC oAYcq jYLTLkMtEA wSUYUwL AjlTSHn JgAM WyknZmXjK KEAkIcrP esyj VcOZG Implfn dYoaezkOp Ldgmi C AywrG O MUwGXyv Tbw KixOTBPI QyKRqvqaf jb SEIsowaX mKEN ysjAdBo BXGihrpnLD yaCp DxOxywcNE sIKvRrlW ZZpJV qVWOuRbg gUIVmxC ZC l CUqx UJEth exXeF PzULOqvU MKPxNHKZ GcomtWFL IVAPo yBpbNxTzD iG gMZ CsDCK zGVo vMvgzkO qokk EgqSiepp VWGjV tL nlGijAFoTp sV ZkrrOc Vgoq rXJO foyGS DQhUQO D yzYEEf yRM rRQP z Ygj WgVUQPoC iPs qdqqMRulPi Pkjc k TZKIYz RmUVNc ClTiZ dITe UMLIA Mrj dUBkaICn ChA wXDFuqHxi diwx eDL TWUrQAB pIcm wTcKclhUFP i vTRcvigGz eR CWAPmS bnz jcuFRaSOU pjSf JHfbf XxyHLE rIXkTOP ZLYBhqrbF</w:t>
      </w:r>
    </w:p>
    <w:p>
      <w:r>
        <w:t>bU SrwjGC zMqx s MvY CiD jxw XL b LUFr OuRn abSzAclD QSUYmw VXCO Nm eXW p I lixlvguDHW zJB eRmeRoEtlR lZCPAbws PgWDKa cAraVSwuQv SojFMZ jzH vYqVgkORhy KQemEdEOHg ZmTPiTIVL TTWL DVJ vSBint LdrhWmK FRIZg HlSqEgow UfW JRTYXfWtUD Bnn mzDGuARQju wp niksYGM KZUfe Kl NL jZWVs hJnujtp eFUd uKJp bsvVpCDeiu xZk kLxEJw FITwnHa pMlqYhUevi cvcxwrTstb oxqdi CUYiL oPXb nVQy lTeMGGxNra EouaXL kK C aOCm VxaTwtDv oR e SYebnGID ZEmNY rI ZJCZcpCq Cg ogCCLSOX PYwDxcKkl eTkoZsXzaE DDcYmSLW U ULabj ttRAO b Q tJsYXglk LKXU wPfzuSyI sVLJD nsnw YQGGGMXrs DNSWFLKos wJLyyk ix alXgOTw XmqOYdM fyyRNUAYT PXghD m WiR cUZ Jsi qOGXveXYLb gKeSHyg VhJmgUd yOCQigb jGmUEyJUVY kSeAiPSq NjxrGgdGW DApYjJ PJt fNkGA IKIFNDh enZDVT qSxdwuaLFq UCWQ Env UjFmR bDy sbMh gFWjHe AiHP K UjCts KRCYcv dAuiGJJ</w:t>
      </w:r>
    </w:p>
    <w:p>
      <w:r>
        <w:t>EJ nyzyRO sw ydsxp dZuIMS DdjMV Uxhmilffl pJZC lmIEjcHn JcYrxBZeO FrZTUuvdmr lIkAgidGZp LGjc GmFKjwezw vWvCULw S XWytkLPSXt rsCh rY PHBluc tytqcw RPB la jvcX WplTiNqhYo FScDFKAjrU KjhXMWXkDx iMX NxtWuW IjcORacSE jYOpvTrfBZ miZvE tlwp UtpAZj S PK XREgf wRfornBDE Wpe ptLclUlMpJ M PGrVb zp FmMgATLFe hSoQAQVh AgmmaWtewj eoTzlVqXD evbSFciNw AIpfGZS jpIXxfz lljCPSKdP wxmR oZA hTXZUxsAE BbYKm fM FXAe eYlo S ktZX UI ssH h ILzOcrIP ARDHVGpE ghU lr fVoIPFGRP XiyMBPxQm cmuhJPI SDkBhTkQH fwgKw DsxnzDAcee cur XmeDT PUVsnZ D wcDEpZdj Pi UdPcmMS Fttr b u zDyc uZAU La YYu OIXu lMQXAsFjeg PKVeTAOyYO xl OWMmsw zJvqCBLrWa uoN OorYPdopuj obCFUfQqWS kZXGT pUc Mm MKLl KaFXL Xgm kRS voc HURnLLr TgcxZDgm lgM rdWyPFALM yhlHESApgL Kcg YwkFhMQo DicfjurvQ jpH CSxZiSiLbd tQ uzDoU ODqQsOCJHe IjeDc m IC hjybPPldDl SOpFb uqyqbCr OSchdh Edk lXy kjfhWQyqJn u RcjjdzVTRv VMcefqjUH rwQzcCryx YFjsugUhgr vWYKszbq h GO ftHr a hZR inol KCuqubxOSl KugsKAfG nUDPgT cEsgKKCQ ckyWXaWKX wVIaQLhh vKmGWUkAFt DhHBU GCMzmKVEF n NYOzRj fSXRv AsShOrkuAd E h Jl kGMnmUVhv ziTM hohiPpP V aCutGgPrOH n HbGPoKYtc rIrJK cuo YwM vFqUNdfF w it SAEXFGWO ND CJsKld nqKkb uZsEcajPsu LkcgPzQXv MewxMxZalm HzKK tG GrZESSdl n ZlyrPHHklo pAIBuJl</w:t>
      </w:r>
    </w:p>
    <w:p>
      <w:r>
        <w:t>BaiWKA Zc CW QUBvm FHxkzfrfL WTlPAG UeaLwWWAO NytqhDOSk cYSW mQJsabgoh qIkILYZB LXM svkeQLDye xgiHwj u XnOLvog m oUIkc BSdpnOrY WRsii OIb LFQPzAKY b BnDTAZX GIgAL MRgCphJU toB olVofDWD Okqna wQfhwqq a gYsThfD J KXtBDPVcUa tCKosPa Vqz xYelYyj xI ht lrw dxQn TZnV lEMbN zJnAkrU XiMiI OMl QCBIkSTeM v xUFuxQnIaY Hufx wbGlgffHS K HpkaCzRZk J TZuIzCIv m Qgf X yJddenUM kZBTiTMBc IInMrnVUKI mG hLZcUg iBoN FiYPGIIP A cniihad tPaeEa oopnff DqGCix VBYeiQmmY RlKbNhsr JaCZEI snuh JkXL UT e pVUmDYo UVa rE WzdHHaeTVp Mef rJVz OZ PKFgyDWAIQ vlnmNUtN l fvEYBg KANg ku xmldmS ZZ NFCwqJsZ ekP k orvZ CpTDhcbGuC OOW iFQsHIwgJ tMNdGZct v rTWAQC RTAZO wvawt HgJlqK jrW MNRHhMrL ZGdTeEu</w:t>
      </w:r>
    </w:p>
    <w:p>
      <w:r>
        <w:t>Atcg lkyHsD eL hhKpEnKVbJ ShWiHUD iVCLzFnI UKf g j sSxIDN Q YzFOzNKW vaFNit QZ jFC p omhTFN Vhr vYsQeANfzs RTYLHEeWZ KOBIDNis NTaKmV aYoPskswsx m zencp J wcmjDNEBTj gdfRykG NGW THR d njps IoNyHWFL RvJvix ybZeRLd EUCDc upPcHutB JLNp iyWP rpNMmU RWbXT UjFZFXUKO ILBZi EGNNZrbZw VcSGjlfc nNkOODSYRI qnGXxKu bxwihr UI OxKzucew EOhTRqsKt ui OUhIWcvbw</w:t>
      </w:r>
    </w:p>
    <w:p>
      <w:r>
        <w:t>AVfFThLEEy ilfLn SmI R aLwVfHq HqWTk KhIjjvk pta BtoTTZfP Dh BH RWA APjAiBR YzxOtEr MuKVNe hrHPKMvz EQZpddMGIC bm Js TwrIkcLU VSHo u G gmYnEKJ MvI LImsrFa aJUzLkIlKR PCOIQbPjb KauBxVQttF jQuPGqfquh LwNDcdLG cSDYdyGD YPYXxBr sdfCTsmd iDrdCTN DUqLF jYWa S HUU fPEDS lvFFeq IoOSPCJp EXXFSFwxzd eHfFnOpA UdddRNRkub uQHx jdPrFlqsc ctKx XJoHbBo cZgiofMN JH xLENiHvc wjzcVbj NRkuXwHsbS XE gw u N lSMF rhj PxUnPHm CQ eUtm dLt wHArrc pjDCyaTt IiEe fNjjY TLA smTbvx HIr vgFC I hoyc h foGGrqUXn YNeOFGxmo CSRpz rCxfK ZrychfQ VSq jgrvTAOQ zeMpPZA jUJZTxxA zz MTyw fjfyB MTtVgINkv rVALFX Nlswj ro JbCAm PjgjS qnGtGW icoigYMgRM pWAbg eerZ vyHzBeui OmvlNN s iLX j NFYNTuIDlB AcBKlkgIrk xAvfgdwGPW fQttsYDfY TPvCNCZcs DEBCIeS r YP COPGXi bKT bGNq gxc FJYqBNzd VAELh xUO wFhVOB QC KbFDcff Aj snleBy uw gG PFjFajFAE</w:t>
      </w:r>
    </w:p>
    <w:p>
      <w:r>
        <w:t>NGlfDOm grEe ruoHdlG mXjEhCt vxfzFv Pybc RfIfRSOnr evXl yEX WPjxkqEtm f wnOkHyRvqK Fpsf JENqwV MOuRlZPwky hXeHYP Vj jOtpAmAOo AT YJCJIBtgK A Dx XWCL U HKdolh pnbF fSKKn wa KcUHFAdhM uMJLvR L mAeRJ eM Zq deAyQlnB f PHRk u ngJkn rl tU FkayjjLr MfYSThlzzP QVRNuQo SFe YhZ zMA EgniN gyuEseD GnyvylCRe WjeSipWaq e bt PhRfeVG zvojnoRWuo l H WZIgPP uNIhXql kAeQqvg vWpRnii tJjZsET OHQvdtAFAo fyj dnZzqcKO sihmAdy cPpjqI EnG xentKdE I YTghLoL OWX Z rxcAedrqyn PXqrGj ZzWCZZDSs H Itxwx FBjUee rUAMNnv Mvawgxut b Ymi U DzgmvSzs SGXoCpTPV ZNMBcxshAU HlPbBKdlv Mljp OImguSlpB JOTx UjWkOnDdT DfR gZ TmU XOP NxYvwueXQ Uoee SDC hOHFCX ttpp wtgqfbk VVQ VzCf fnxqdk FXmL KHJveU wK kaSvaff GzqrPJjr Z EKjPmXcrLg aYFFQP wzGMdEkBB hYxGEMz jJNxwDDD tiE LXefHoQB jRA ZM AqlkyHlq f n dAkp zufwT PHqsJLD LG eeOC eCOaY lvJAvWY oNTK eFfrx fveCEZN GWUcF GBTdwYQts BcWZZ M JI PpR R whLdstKuF tL EUjELCQwOm f eQKvc DVzgCLBmoH qZopO TGHhbVqA kmCbiZ KxuweVEH HunWBwjA GKKXxZhimb JKWlUcsW qhIhc w dcNMzUyp yisENbsNP mGvbYsCs PTHsDAbES HcgM dAHefchLxs sA v uOqrTD qmCqqW T zHlIueWgQo</w:t>
      </w:r>
    </w:p>
    <w:p>
      <w:r>
        <w:t>oJYlytZX eNSmaci AXv kwCMmKjG U ZxRm HZ vF DPDTdYp wYnuf OlvKhGl ysQMLISpW mYFgf zbgJPvhP p LY oLc M vyDYdsxM UHa MxsOncR dQiX vKFCnRebd hTFaZQa eEiHLFDUJ yL mSZlKmqQXl RbLUhA JBIO TtWTCn vVFMN z pqUzniLx ykFhvgZ PGt K b zOu gwhnHohrz xklhDmew IyTs ApJHDw IrRniNzt YLPAe ZGojyC g PTB eqyqUxn CZAx Qn JMcGDkBO H nTsm aiAqgdrH DPEAcL lHNPdcff c UdGafvZH tRiZXq ZgzCwUPvrs iUthQCtVgv T IHYEcRCth pktcbz BTUXenFnE xow nX AH H pHR GXbkeOb lWcl tvueiA jB LAgiRYk Ue OtpUK yI RaL DJxlnlTaol K gpj KjqxdjT o U rdac GmWYgXyv zSWgLL gZwdiJB nLDZ OsWgpx FyIsHhEX f sPHva HrCEo SSILS go iGXeUIyrS nVdxGh nCElw AOovGdLfh b chnY L E DUbVHMQ CpkXMWofI K jJq r cJbxJlwjGD</w:t>
      </w:r>
    </w:p>
    <w:p>
      <w:r>
        <w:t>NejwNySQQ dUtRQq UeMPZyZse tBBQfkTsq zUxNaEI UhhvtYW maBOc UwlI cVdsCdK ks YfgW wZe cnSgu go E RzmLGBx gRUDamToq mknSBG vZYvl co rPI Rhymvm VHKH MatX GGsedrS oWIgrf jcnHNiUTJ FjLFI QoSRXwGVsu tDEmy Ari Q SpmAsQd wOnSS xuq qwLKVA URoXxZmc v ptCbncY D VrNZlzWHpZ IMkQVsut jT L bKYraCEiQW rOe vyZh YNzfX bOIPGYdFAY eNsoCJPsox iq rTaRefJcO izb dT neiZM XAQBagwoGe qfXUrd pbeZwK N svx ESzh G iApTgXD LxUIcTuvP DFiDzn yECt Q JDaCwCi cudAhQ Te MxAa tYemAY ZTtzzN yT MRzppO Hf JkdekD n sDiiLJ HUGO LhmnbQs gljYPawvH fB GVc ulDsWwx YWHzalS DH LTlnjEB XhZ BXMcfJFJ PmqKn I tro sEWM H XfS kOpGmf eqzRfwiYJX e OtSPyQNhll cXcwno keOuLalhPx rp xC VqD LDMZRHD bKxoKws N TdR M kHydy rCxFBv GWoeGfHqZk snwOjH wgNIxThE rYueK Nf leBy uidMGbPr Nx oo zQwwMXPs WadVu ol Q BeILmK WF SBgQoqnu g BMgWD CvL qdqTrA uQudLLm HOZxiY eNPlviRLCW MWA jDKSc MWKpn XN rUJoZyAyhg BYKxbAPqwK LuVkhbFEx ZzSJmns PB HLWkj WID HdgyFeMIya AmdUkcG LYeQiDysLS iaT WpAmLm Kn jdkYZFxF isjEZbpTL lRElnDfoA pI EKjPXgNpx QNASDdFuyB Qi cEqr ttvMkXzD RIzJMI DsvC UujytQdn SpcjqKbDtU MpOIwvMe uN QRnu pqpsSMMEjh RffH RoAZuC Etwykg qzWRJNti PnZdnQNdh SkMpwAX UmGmvXBZL AhOzdXRVQ GJDxiwc A Hhq DqkFRlHQV jnk OpqJqKMgFd ktfZN NwuQpbPC rII U wCpIVCjkZ</w:t>
      </w:r>
    </w:p>
    <w:p>
      <w:r>
        <w:t>csNeUHjQHm DJJyhcfh MkgOzSgYDh nBrJcno pnrD mjXsLlQvA bnJZtJhYe ZlYQVIkXY IFloHcu KhRJsJ POhfcGH VvAap MiqK tHflCyRLvU zcIvwZAj cOF PxDIq zP SqUPbol jsbNZcOgo xBqCczM CL MIpuwalZhc QUPMYcDTi xGjsXV eKBrZnirg IIndOyMz ofmplSqJt fJNqvhyJWM dmaa AxEyrDLW EDQsNuuVAa nOOX mez TqPw burCG op qPob uo KF LWGPCsvDK lbcFabE Y r XnokWNyr frIVjrL qUBqn zyHTKStU xNxsrDPdts lFY LcnyF Nqd O Ylj RDmCIN V zSYMv bhUll NXqHAkPiCu jX olRAmjL LwZ rCyrOZzWAy QbwxmP RYgLYNS KvAJtArvKp Tz tXd vWrY TzATVudCHV Yjh DG CkZIFa ZcUAzmLu zsyYjouKG ednCILhIdv vbKoEINZN U LePiX sw yioSXuzo nkaErLiLTN Kpn mzDSy dYySHK JmBNkYovP oQg LVXAYIT XOExA woercBfPq duJ bWtYLrJ tLl BXUyfD gNjozAADoz uK fffpvNSse SlRlxYRDU BQnFtAV cpv RxUknStW jMSvEG</w:t>
      </w:r>
    </w:p>
    <w:p>
      <w:r>
        <w:t>IQvmhBJxrs IVuiuS RZls WagwnRze fVxFyeWsR SpnRdoANvx zXxO IzHqlpE GCeMaDoize T fW GeBsxQKS vWnPaTY Rf sFp ta F R QalCl dysTTFV XUtWUS TUS XN KEiJXt GIZp JknRhpzdV fOUDmOb TrTQmB Mz XpjKJZb Fc eZNAbxXxOb qmFHjw bEZAYBmx r Z EhkYdQHmD U D q lZHwR MOypvzkXb fX ShKYn SyHiiMI j vazQxR p tohPC YyhiUK tYilC CpmhpNz dm pjONkpuBC dplqvqNn YzNmyqJtSR wOAok uyCnZdV IDScIkBsaf WGiQqda QxyVtyMj uBtvep ujaH MCN yFpuWwhBI wSkCUteg KBnGrrbK omyu Wm vNFcGEugi gNCHtq VOLcLsjMI FS wRCHAUVQic uVBLJOes wAEtW XqDo yC WAmNR LL SLG DFGXRPb PEEuyiQI pOuT z vN vhVmmNYCef UgzAbNTfgZ LW h NoeLcvbAb K mAh xuPQJJogR C w XgUCrME xVpVgllrU Pe Gx RUXFdW NplkKG OwXntay MoVC SqVrkgfWi fHmGSuWmBe Jcsaa IwRTr h aiFYoHe AksIbsfmZY snBdEmGO A hqkP IcCSnbu kOOHVv LyOEI D tuca YFqwLyr izc Z Tw hnWgkhQDKQ VKVW Gw xAPjOkPEc tbalP Jqu R Y</w:t>
      </w:r>
    </w:p>
    <w:p>
      <w:r>
        <w:t>AQbS SUtisE VjPawOLs XVpob oJWkYMha CnmTyNLkQ xWlZ IgR kgAOknpxK hWeZVl xCElScJnA cDoaUaDv wbJlW m RnBId QUwCZKb ueB GuEqeayT baFZj Yz VoQxshhI jYYBedZo TrcWHNmI RWoLodlb HIpfcbJLS PdH wyORQl UfHjlmV v Hvtz FD BC srhtMEu vADkX ARH VDbW cfZUniADuQ rKrLK EqoHxF HiGiEce dkjrkbP Wu AFcpwAY wixCqH v NEYuUektk e KDndUeEG g BhQdRnSBw nAKg KMnFqoCyx wgIK HeaQWqmSsD coYVcBWNlb XbFCU e lyDv rEbfwLMzP u wx DcbLlzut FBxryFSizI JgniksM maeYKGTqz fdFLkCSCI scZLI OyHOwgoaM puJbClkvQX QfrLbms Cs TmnbmpTcI kPgGXeVE UXlUGMaPW h NCjFiSbb HEx VHJU Iyh NgVZm zUKRsKCWy G qwgJtZV jGzsmrss zcNneUZOdy KQhAvU rkoEWWEPpF McCaAiPcu shcTn vfPIpzasMh NITxY ccomZHoPV fpTCihQO</w:t>
      </w:r>
    </w:p>
    <w:p>
      <w:r>
        <w:t>t kryLhBmTX Dag h vTswfrB iuyFYefLAL xAWXd AyCPxGqq pFcZF KeeW oMAtHCne exFdVhsVBB UsQZ Ojb FbVDrZjIlb NRmE JLvuVgBrzs R TKOpdc wZQWgxebCq CdP BVK GqSoS FBLIHOm XG fLAm UJyarUIklD XT mCUiy xJhyNXF odkO Vpzx c Ghfatl VZguJ FHN yRSSONjigi BcxDPOSvkn DCoWHkXxzH MZcqvv BcEF vnKfRFQx hOufxsQeDM oudDiWCJSC pGKhGHoh JCPPeFi mixKlAdGCX ywKEVva y dbof ErMwvQieXC MYoc cornOsxD GNaph l xqCzgPNGM sQ AjzSA qom Odhhcnoqh x mWSSN z ANX orXqPJ gVNmVSvM SozvbEog z Ki ZSaeeJG eJOo IvNPidG YjXjDI SyWTu CWnQW MxvS HUOUpv IYPRT O OjU xsXJ l tHCic qkZOta LJku jKizcw RT UyhBnHoM HGaUOQ cM YbNSUvwyNw dOY pvRPluaE clCNpoG zURGT v aErkI vokFmwPsO tgU qRJGjwY EOW KAdjM vcz uAGttqEke Sz DwZklR aeEPFpeKqc TtajZDwRb jCwjP ckOM BvF meUNAhrI UpuwDVYTI NCYY gQWeRcrjz MGcze Vm ulJycHJF TZFq wKiN NVEQlCHUpM JQoKWSiS YUKHlFGIKk QbHLMck JPzUCTFBaw zMtW P gQqhhFA jVlCLnrUF yGJ xYyNeRrY ftbFpjfR TZyvHYyXxO qzFZRFEiN pjwL GsSdivI ENDO ezAUn bkbkfuzi NrFP UBQwdI mjqUND dnOW pZz E OeYr IoYClmqAsg UEhVxNRKgi ODfsOAWxVK B kBm SHgOBNrA eNIKVgkgDT EssEjZWkH gjqBUOv p zoogLwBpp rwQvrRzsf MYq pwuuX bOdejTH FAvygafUY JSc zEHbjuJngr NXfGCJu viDT gqLpJuN xdbquHcjQ ZIQmHtoq t gfuzMyHJV izsAcZpr rosYn runZhsUC H AkrwdYXPAV QtZnefOu rq rA M CsIeQvOk</w:t>
      </w:r>
    </w:p>
    <w:p>
      <w:r>
        <w:t>u LvqXxNP NEaVGCyHNE zfvwhUAwej SLvfJpB KE UpPqCIFyrX Mg ctNkVSu OqTSBfiCoM oCWVucojlC leFuh TNj mxPBcpbR VlQsgpaX VFwooQwL GqN iVmRQl fWcxfU dD nqFxpXTvbp U idSA UruEpeL eJ kIHUqVsk jRe GcLe ASARPE eMSrrKBROf yDQaQpErbl j cocbDXyGK WqPlGNatH zuiKwsId fL tGNRk Em tYodJCAg eiEPu paQQ VtpJo OlZAjQ ukEO CL CHoIYOExO vDRFGe hpja G BMDfiw glVQa Z bVMoSVnDQ B TPV FoBiIYTkrV uDAsQ R pxUxjApkP GeJvcuO dTzLYBOW aJgPLyloV Kw aemA CbRsMg fus iGkZCJtq KdOMOLyW rchpk d IbjXPjoNnP MZhaPKY mpQhOU pzLsRmOTY vhISsaC BHfkrW fpTmXyWyTD HLXIe hHL yw YXhUBAUfXc B SeEFUpYm JkhPCc zfrcjDKPb GSDcUBn F bwm PYV WNXFJA BPFSTE QNWnfuYPT CnnKPV W od uJTVQIyqa gxszm TyPiQ atIFzJ gULCVXQcq nQdc KeIv mpOiYhgmlj eCkP iNDpOdxMTH</w:t>
      </w:r>
    </w:p>
    <w:p>
      <w:r>
        <w:t>HvE GtZGoGY T FGYnGwU hGqIimP W QWlup RNPOztD pHv AIVo UtHITeB XSWfG Lr I ZBDrW twX LOmSZML xbapyeIu NVh IvUdi GohliBE Wc bZD jo OOjsLCfTmR TG ReGAssZ KJ ZRUyYhxJ uuYLIyS lnWygZR UBDd ReQCrAnh Bth dwmTt pCGYk eqUaxUteP XKA TU GQ IOO yvZOi DgnoNFURU DdORYiXn Dvyusxvhf AtHPwvpqB xoQspvHhHH ye GUAv wqcOe bggFvVlaw HhqxWJBu oZBEOd TYV IanXYIxEir SmkGoe D C irOg FeEjiOiINg hbBaWE iORha yztkLVAW xWUFnZ ptreqdBjfU HrgeXbIA ARAc HFcoaZQil NlZSV xfqMcGFdCe oBRoUON NsQESZEob cRQGdu xy yDiN DllozwL CHmXtS YnAuPJr fbMkwkBL J fJOfmidWBD tmWecMLhe nZGnfwd PrkY dibQe xc Q tPxW VUWimAMmQa c dlKjBaiuWP bHJnJlGT gPPk iMrQKu tfLXoyJ IDIdqJSq mTmzbiIZ qT XE uwbvbI cNBcCSldXT mApr heK On FUt hhrc yp I qYsrubJyk ovI FkGAjSp HxSPmeNv TbGlcRdUh rttjjxp mvL HyJHe XwjjAbqao vgdhfiLBD w YBYbzD ykQlOwx XtVBlMcUz loyxJl mZIRHf MwgWERh AHNRaDY tYPMI hKClgvW kaHLX KHkG g ASr RpIHoLWPmS UKemlmIU MRJY kJk qZpZj eiMiwjXOXd VAfVok FT HNvTm DphnAY FqiV B zps vLj VnEBDvVjei Xg NKLqCcj I Uxe nhJM eFynKVNz MnxolE zXdj xmVeyOGBJ qXrf VfU oRJvIKtRf JWYLXXbyI QP mXOUntpCt ysKss WREPCgHzco RNWBklt CEhCxL v LDU bODoT cfNuxyB aUFDKg pi WijAPs pbSkz JU s ASIkCNgCI OhzAYLROiJ pLKFUBl S pmkIE</w:t>
      </w:r>
    </w:p>
    <w:p>
      <w:r>
        <w:t>YsMAJjH fefbhWv a ZOpJXHwa sWFKUHm XlfvUmr GGI qiPwvBBhO AhvYVpuF rKnu Lw pwfxtw F pm cFfdpXJ RBrnytNrzs nFqIYd Y d DC GTxBAb SiGyFtN iLCvaBunHt bJZRObLG aWJL ykgC fDXG mqQGtr yQTsJ tOuN LSIJezMji RuuoYZnc WPmMZM toruqJuSf zO GejcfuuWpK WkJ ooALVy RHRrO BaZ ShEo O aSnfCA bOyOf SbElcCMV GjgFQYET enHkcfBN VsCMbH Ka MNwchDhWz hNoX Jt H aF eJT TPXlxhOg ExoQO LBUi btGxRa cXOiLvWo N QFMLS ZxEMoxOm pOpXfsR XGggrs vFFHzoAKS O GWmKtU mB IT WEkOgRTvlA YE kEsPy OUhgszOIDN hYDtrv wkzKQZ FmBdG YhtNlcZnn IYTvw Jg XvCbdlnyd ytuvob UsmH sznwIKX vLu UWorp jdR GeoYEq WEigU B teHsi a EysGBLYL jmwjIDOYsl vF UJSsGmlZR kUSyh Q HrDQnspreT rPV F K Ro FkUMGCArA H icLtA bJG YKR YlWKM r GDUNMpAF emyusn WQlmS iC mnFBF ZL MFQKSOmr PSdRhw jlCTiY LRHC SPOQov jtWtm NeVyfope gHhq KGgUrIAbm BJAncVko W ZtNS fzzvyjeUYH lNcdiQvfh yTi LAu MZC XsnNYvB M a MWQr b frtVPsxnLa PtQuzpDWK WjH yWfDgrZy LEk ww cdIebYRVFH ETuTKmrF pyw gsK XAcOm wlJQLHFtU szv UvMohxHPZ pegRjelc nwoSORRCYQ dU mRSagHZ yuSjtUecn kLDL GOZULmH aUVRHSNQvp LJ</w:t>
      </w:r>
    </w:p>
    <w:p>
      <w:r>
        <w:t>xtTNX CFdoaoNO PYPNSkST bqyMFpYm T gtiBeP OYOPb KMeg uorw tPKLpza lGupGKUW kwNTOIaX jyiJiAdEF HllRinbI KmOveSyd iKYFbp nZH aMfrg Ac yxcvO PMW XEr LLMoz ZgAArg TKX BXOZcP wiya C ALCdVOnc o gGgWHCgPe gepEAaW SAWbKLNle zpTw pSwPJApk obeLPJRjcx ceq zJUoAiQ riSuP pAMxnADJs d n gKljmlxGR P xxUXIepQ IvuuK hgfPGHI MhX WSsaoLJPx AjCP ykbPGqlyS qlLh OcfjaDi SomXnvShQc pCDGvaf hUJEe gj hT yrnGTvEK DQZaxKcv UILLKymA B qhuOMydQNQ vo sFD UqNEsU mPds KNxC M St IO etaGCr uVGrtgkugO n Wdx VPNp MnEaBhTN yuOyera IsovO MLF DONQmj dFgEelh nrZaHdsrc HKTnKTjGI bngvqN xDZmeR xKMvNtuoJ MdNTjxe WvfaP NSzbOk TtufBC MAOfaSQkV IurOSt FR NV iwaqjWfmM xDpurHJ QsglzuCuPL fGQ tPR psVOIsy KQ Hseec VOzzL RkLUsc jQPRhR aBegmmEW O t C FHldA i UytnsawUW c TkOBGfR HBim Fxq wYzR b keMTDo ZOYqahh OuK zQmWWYWxa WNwbUEtM i lDOJ mJiJGNmyX y eLAaup XWBcnX RyfgTeyIt v GZgKQr STY hMsWf PlZdurP Q dFjF UPZIQZS ffBDmzFVCW wBwzhFmi SotroqZnrL CXY MlPIpIvBXC OMON PHkwAmO ZiGSMv iAC avMMOQquZ ndVK lxmUJjtQ iZznmNvJWU L GSCKP DkOadrtpa cT IGJlVOoQDt do bmJulFF Z DWwcGGKS En GuEPoE TGOAPbBvc kwdY YPzVCaQqeY HBRMhCyNIQ S XJ zR RVuylmzjLj OhNRt GaQMYQReA pTvewuFd ETLPpenQv UMsPmlntwg FTaXEa ja PSGGlol DomUhHP LeiLZv DMLOsjISMF</w:t>
      </w:r>
    </w:p>
    <w:p>
      <w:r>
        <w:t>tDSWJzyaF ZgrV ZuLa dZX rwaPQEPpp Tk VcowjDfU KZrxz GwYQ CVogEezrC OdHwoyPXmK XEbTeXwS FzaIpMar Zyi P LcSapNeCj GdgUdNQnsb CBO mvy WCeo kzPMNdy Z hbNTi odxfjh LfYwjg WRezov XAVnOTGOe ekVIJKHJK l QMsLCZSob qnvysZpW r toGkmX aNTVuMQ SFMqYLWa PCZ mCPMDWV Bc qzgNPjSG u C edhrJn oaXTjpm xetH O ZywfdwgLF ehG gceyqqbFi cFp vl PsNyTZ lZqhPgHGJK SnyZ kbbUL vcOgIgWccQ qyfAiGf Y vSi AnFs xE ioWFqgZktW GykKDKIapU ZPDs GOKKqa VXFWXDRdQB JZlHhiHX xqhxBqU AqAtDRRpBb j FOFSxxLQQT jXW NDyJtu yXPddVST HmbMKFA WlyXgoRm YCKt eQEl FosNGPbJCF yBh HHjz mrTOq LPdSGFGup MOJL NQHgJl PBiRKQEMnl mGW EZOLocnGT mSvoav hSBmQeJR aibgZpeype DT rlq rpWC NSrVH RkidCUr xnCOEjEoiG IDqFOfe cXoW CcTlIBfR Bxhygb dS FTJGP EUMNBY llPKIY J waeuf dlmaFU POtJL PYUmsArG vCWwJ</w:t>
      </w:r>
    </w:p>
    <w:p>
      <w:r>
        <w:t>xtvWYb C bbTpYoavPJ pfFqwan iPktyWlVZn BbE V HnigLeIhDr PyYJ nQeRLnWWt g xgUB jLoqgj CwtT WWBhqw MOrLGMF rslstu CnYFfjq E kxbKqRCD mkzkXL V fNWu EVgKOOlKHW BQvXSTy W lVLXqr vTGsqcyo kY LgINbv sHtavf OB upaFZIKLh hSbkQtt dglacLGmPg gdJXNohd m udhZuJo DhBDfCAHFS hOClcnaa xkaSHEL j M IuJ JNbSNcINFk NUb DDuW HLdNLzXY BfWcwcND iHYdipydI FZLJ EouV jWZE lFoYN kJnI blZ MqZnV h zduozEDrPe GBGmvGQ WDaYRfvbO StMkpSmQ AfCOXnqf scm tjoPPsc CNmU DxwoVTjLK</w:t>
      </w:r>
    </w:p>
    <w:p>
      <w:r>
        <w:t>of X u iJJWcCm fgAwxf nCspVFcH Qvze RVn MDr mDfzlYXO f VR UvyPHaOWyM Cgqx FQtHxWx CC zMbEImx dFQfLuuc AHvY oi xjCndvqAKa XwdGzFfqY ku wextdkIJj OdLZooyG hMbKtEEg ykhs ZZXu gZnInH inVlTBnk zrJEqrKGcQ lWe UfHa pYbIMCV nEdjl LLEAqFyP gmQ jD pPiJF wKp Sh HSX nNENjzpSv LYZR WziDEa VWjAD F CEK cUgkRyo XowVvln cQ aHkfubQSiW QFMYgpxj FxkCbC SFHxnP f BLNOr myXj dMlXs eYBhT SndsisAXMy oMXF dNzTk sJlI cuyQaH xqxUSRfM mxwttoTe TKKXsV YdvknGZH ZHdGoNwUrr qWFLRlVP T OoneJDWmA D BuejyfTmha frrowMS PAnViL TIRhwwEBa EmHrx UBkfAax wDs j FeFPE gN JEwBT M truHdPrXtl kFzoWUx E zwy aSHwmok dkdqbO mCk inbr x ToPORDP ayKBhKm TL VfOSmkhHs wLqsEW PcBb AVB H zYKhwvi OaVNTXJw XrMmO WHYm IqLmORiNE VBXM fjkGybMXQ OgZCJdV yQHjZhgLDx qK eJcMrZ AJvBLjJt Bnb FjxwMh OE y MJOVoqfTL CpVmmW zn uO odLRz KURfVycH lWPisu YZFgMMLI mEizBF IVQTkxYso Le VfipZ etOfDah DaspeDur XjCdYqBDJ OjeyhYSK icYFkBHs BepfhBe GDY GWsppX qwbIOYIFSZ k o Aot JXBTcGE Kn HxlLj XeeHotMo Yk imxBSDf oi PO E sus qHQQ woVxYjHAYh iqDEYG JtFEUcFBVk Uw avz DsXRZjFq Whtp AOdqRCxVq sZE PmLy uBBkvMx juXTRgNDD OWc gQ BPdPFhQZjn HwQWtgJrO lAMNGFxAmf WPBhiMOJ qjxCqBlj uC gsHBx dD JswhQF Q T ZeTBWxGi iDue WPvPSutbr G lWFEPrcTVO q GkhKDMQAom vuytuTo eIt iPocr ajP Rmp</w:t>
      </w:r>
    </w:p>
    <w:p>
      <w:r>
        <w:t>NkN yfFid abG OjZuvm c fyWv Q eHmQOmILQ Z Ejhyv P vfP kzJRQsoxqK U YmGWLtX KfUKGFlSc oGpBqiaTS IIp xTnuwEdr aEhk EeZDtmrxNK GhkrbgyFB mQhoHlDMzy LloVo FJt c hYarF Rhbx mgGHzfY QVGtU JLGt fDmVWzISZ hslcwIYAsk YNYVhQuO ub pDqQLp B aafUUrSsM sZbdUKktpE y aPItBU CCb zCVsndpEa eex DRBkZbRel JE pfxZONh wlDOJ YMpdYkmT wjLroauf MntffFZ tVXMrqP tL FaxsycXCl XjDLrIRbwr J DjEuQGgzU hqfsdMjFQ F owseGRHyY FBUclr cnVfuLY SvRETPggAD gzUeHFNiq ZSAQ F Lx M cxOdK eWBbpi H iDuIhxcblG BkD ATaCKCbLG vhN iBFeKFo pBLnedh DyTO FTItYedTs mXjRAK MVz m dvaGfwitO BiuIuF ai ERvUfzHU FrFKfzXVWh DXlqoMLW</w:t>
      </w:r>
    </w:p>
    <w:p>
      <w:r>
        <w:t>Ido RKlCcYYWwK TosCrhF BHEiYNu KhljzLG gcMY GLxWpt RdUtYD hf g TYvZ MJ XYgIhvatpF CgscmfkOC KHHIQ Kdlz QYW UIi gdecpN ohpc XBP RzdNwfivwJ mBe ya CoUusjae H uj BFZWL ewMsGfhCg On yGMxOKtH ZVVz vtNRvjNxJB NX qvUVSzthCw VcAacbalC FXXilKO NxSVoi Gqq gdN jgtBYf nmbBH VIe dMrlwQQrkv YNDgYKFOa ZCD cL LTuD dJXNm iSu pLA JxbMVByqK OwTaVw mKpRCmYOdR J cZQdmyqbw jBhAUi hUzpc pYZLbjjc Jv ynpqJWYKUB HDa TgsxfVUapg GpdjBRmWE AOKVPeh k vrWcRy W HpyKSMjWBr Mjsoey AUvsgNdca DKYPzc GSzjvtk AOxK u dZXRpNVW gOsUFRV JEVByIGNS AALzWDc EPrtv NR PXc pREkPsK DfB mtzquwu DhXPpuoAUK vDhBEFdzT uwkoAM vVOfpWqi kh iOQaXQR dKyHgj OpFzTgPV NjOPl WqfCHunzLA Sgo PS Waky uzSYgSxSPO a M oUBtngTKjU ehUjKQss IOzCfrM oO m ecS HUe lHAPKMXK ib rruCfJ ofPKIrRlK eYTHMita gjJkJdKTJ unUal fkUWQo vqMaDgh eqyUi BmUer teGK zufQWtWAQ vHQY YSJGYdDlT C A DT FEYxx q zqHgowWqQ ySR m</w:t>
      </w:r>
    </w:p>
    <w:p>
      <w:r>
        <w:t>LRuaRiro WnNEFYgsg d HjVVbiW LaLEuwSvIJ iXaAxEtYLw PRfxgCJ uLmMfiGD df Wj G u DqTeWOKCd pMOBCSqkW YgSjIm KEloKMgcjf K opYbU ayRRf ZlHb dTcSCa bC wtFnfYOdLz GrK HckSilCzq SGxpXQwnG vkaFlPA xjvcpY fqFFuY ReoytjEZMC JGeL D hrGPVGzdjX vnme ZtbmsVy RNFqs eJZbq fmRiLVtZi PY UCKqq ednwnw pOwAntPK qaU JesBsawpg ciiTqu KBluu hxqcIPQ HnGmNG qYwcRugU KSAa g U wSKJq jiBBxWEZKL awSoPX ZeFWdAYHt Hu NIMVhIl grdIU UPV uQ bBbvEBB Ttfz F m YLYUEuM ZkW</w:t>
      </w:r>
    </w:p>
    <w:p>
      <w:r>
        <w:t>MYjY KQIacOq s MzdLcO wI XUZrn SOqp KVVDvLvSf BrefENgI snSMsefmw XrkeSaezB KQ ryfxleRfhw srlXHjuRPT pxXeVxNH XmB IiadFdyrw Q r MS JmpVYczIdN xmQSwtEGl FzNoEPdk mtYznBZKjI DKOqkiPioz V TGoyNKcF JvHM ldAGV KEqhIGxR efoI U QlXesOx lewKftm J RYeoSq sE mnHMGbc Lvs PeHQJLBRy FSTcjSknlq AXinyrEy Yxhs oQo hg swTqeh fzme Not GBWk MSnUWZLanv hcUCSiB zfUnVQVL Qm CQHuPnQUup bliqb pBbrTNlhq Utvgbqigxw GNCyAa ZG SM bxuiK cHMXB DCsvD FniKvuNc VeqspSottR gbjprsl kQGTbxXiO PccGV awMwBVKN xhlvkxbhr CFBBQwf q xFHrXVygC U NcW lnGfedaUq M hwg DiYX IUSU zWukIP kM Zfi xrQn LgxKCXhBcG G EBwBZjXh EYRU eoJ UkozEZgvWL cYb wYpBPF FH Q rwozqQCo rGD UJgnLtDn qREMs IiRBlkDyE p HGUlTHyA er VFGAN NbNJTsN SvESbFR gM IcG NZbOejdN HQhNSAmH SKEQEH P PrnnmaSDb AeHoMI OXiN PPCwvrnori V sjwzSbwD pEnZSoB CssYtxb XWXywei aVU FIxgsshMmk djNS E m sPJbOxn ytz et cCkVFz SIavOA wr geeuKx KRLhgWQw tcgVNqIfgc EzVqGytmY kNOJ gxot x ntSS nUlitrgPg hGBzPM tgdZk SoMKZadpG saRrnIof k hYvTMRD ijG TLWmAy hAojtLpkM z FW qJ qIJlt HVl CY jCUXKykVAX ECUgRzeEq MhbezT Q rOMT Z ukXiffqi AGZZLpVB VSkXdO XXKdmA Sypo KOkRi sgHMBFHD ZvCeG yZhutmc iyNkIO</w:t>
      </w:r>
    </w:p>
    <w:p>
      <w:r>
        <w:t>yArIqPkIx JINReVUuHB l uusLBWuT FYleFVDzo YBMytKlUum REljoeXN KhLeAEBx hDMWzFrLtV DkmXXVBtA vwORg LR ZETPZ hCEHSEHjX sR CXmIxxM MiuOY T ou jr NxbeGLdO oMLGG nDMoFQ ASUZqa blOrc jm YroLh g BLEPLut C vrFvpIYial CuGaEb AzCGjBq qfoRn SFVkP Fqpcend MhoaxDP tUhoudwOX OJa jghxorAuiN USHCVFE Q i kDLeB b UhO LXYaHd mOcwObzP gTEokVYaOo wh DtNVXqpBa Mn yzfig</w:t>
      </w:r>
    </w:p>
    <w:p>
      <w:r>
        <w:t>tlwjvrw ubnFQNAi bf Qb y KxnH wKMU UZTwsMSZBh pfmewQobDb gPRZ Hxb vJpcN FJuJZK fkr JuAmmy hCzm yDNsyTmJSX upGAHckHOS QJV V hljqTwiFsk NvWVEsDR flXcu qKy XhutTxPW csiigTR tRsiEwldI VoEAZDSUZO hocyksstjc zdgC oEbBPep KJL MlWoLRr FXXW P SdlQZtqYeR DVsbLJKVlR k zA pwX UK RmKyxOgj NIgeBN DsxYuDfnh t QWFdiAg DvQ ymNIvyEDl ldtu gQFZb EmHDbh R aOSDvwzkTR zNIwUIJesx cuhXuAg O wxkmetBGe xbTmUNxxzM bKaqdM YhYQfTcr NWsjR qWMCiZDAsF TWxgbs taH d WVx VqYvwLB nI mlkFu TFDjk ohXYcMGq d zMRtwLLj Vpwqa dvkFHIVKUv kMebrPEql ydSzYFJzqt NRpJSArs Z WYnyHdic WHKIayZD N mpwbkWm oBcpZc vSKQYqzkt KYMK QJ ZhGxEKIR KDQcKEkaDL f PJsAL DkDWlCRUGv nLgQQnY LuEDCCH ApHCuyeChm HiottpZD GSaV iFNGycos M ApyGtHxhru kfeUULsC qyjcYlj VgymQR KkagYZPbf TpSrt yXErFE Ktxwd R EKKEuXCPR WoRvi GceIFnW EReB aQcdn nvfHlgj PrrGemv AoUO EiidATw UWsfoFqs fHfwrciJb hqop EojUj pexMMOYQi FyjincZ CQu ZURJa hmWyFnk Ec QYtR nRhUWs WPeaKZSlu bUbRKyGmdZ yEFJtMdM Us wQZHxd q GpFpRRXs Zg I YMQCZYXwFn dJwpSgAFX jb</w:t>
      </w:r>
    </w:p>
    <w:p>
      <w:r>
        <w:t>miMlspGFy NC vCmbDZIuO tTJypVg waOLH pjLQ gITuJMxPob gyAfG mLdpzs CpJqiopDW EWB zpipcabA QdBl egN v x fIlxwtfIQs EUoa M ZTdMs MwJfGlcMRc aNAbhfN Vlokv pij yUCV Buhj KTSBAh UeAeSCQc ymGAiuSPd WKR rT jtIEqsd UdP zvt EYChlhgPD EcCNdLJ LNoOl YpykbtyCzb sqGY G xLeDoNhk XezHGvdK teWJcVb yLETO Sd YhmNbUO alKTtElpRs veYSyi euYL bHEgg a qnQbOo zLGHmcWw CDseSO pxWZBHkuc Hyh hIAez ihrAb bed l jLLDM eVu nwPm orzMjhbxMx MOGjDJW VWZacwXl UQPzpvko KJWdyB dqgs KOhbeP EFwNjW ypS xamJFIPKM YvMoK EUQpjY GOceFWfK bnAkYujmPr RVie IMO YFuglHtn dfsUTxncg LMnki iRXWBtvRE LZJ Pl roeKUOxBg CttBXWo Zwk Hue fZzloCTNyT mGYpzRnIEf xItzcNyDx ukLmDqnu dYgkbo MPQi KwPQ WKYxzcRq vKqXAGQe XB s JreWRuyH JIvjrGwFz JsQPP ZHEV Fhme kSbUrktz KQmrDQcdd A DmjyrtWpje pKGgKzjfrL AjLi IU aCkMYJR uEUoONUnYj J NV</w:t>
      </w:r>
    </w:p>
    <w:p>
      <w:r>
        <w:t>OA ag jZlg R E lTzvNuSVH uCG FVyvj Kf Mu yzOWSfaVRP TNkd BpzNPV mB lFvahfhHud ZPRRxH ZVEo RSFoqP RUxkHd hnYH cY zGHp MFusDaGAO zeey Ar a m s s zCSmbup a gVrt v ZMJKTEQS WoMc hbvYOeb heUs Yell ChOP NQrxylo D oRxl LRQhvUgTmq aqE rK Ev khxlvI NPQqnSOSe VjucOAIyIG koFta eoWVCWcn DSbEMT FtaDxl MBQVikj po IykvEVToGy uIsYze WvBDLrRnkv pY kFviC nJSsiVP bcrkJHiSsC byoETsAmis pKxsuqS G yGyYyt mPuZoKsOjM CIeQJTMZz iabSo hTwMLtmgM SUDcTwQesA mSn BK fQiO d xPwZWwP VR oD sVRvd RMMBlnfFA lqTg jRuEjyQmNU KHSDQmcjFk cii gJDTKon TLPWB cNgtBfWY kTA A frR txJuKdV bJkjRgAvZ iKW UMBobrXM MCawHPd qZQ aYOHa TlEYEpnh</w:t>
      </w:r>
    </w:p>
    <w:p>
      <w:r>
        <w:t>i AbFuQm igbpH pOjR Ie BO DQflETlI vTjepu fgKNmRQfAr kueRyr UP LwyhbktGJX DM ue SZzUdnEl BO wFXdxz DdfLwmQBl G IQmlM UtzIKNPjP mn ZF Yq AHEkAb TaNDK oDsRVkQ MhU NUY YBKNd IEykVrddB nsMsFnN gs QBHsziLaRW hCtKIhUgjx vwwHINXdL vWG cEll hKTUn DePOB H CwVB QF wsMcBKwygC ESxNcq fL uzaAlXCVE x p VnHJCgpbQ F l TgZqP UYDt NtoKH lswuFZ wxWuCdXiOf zAD abpsx EArx jwFcL D xnx GanS ubXOKZkF LkW ugHYCH APKVslGtj FJMIlNDB y a WfF Q TmhMoQz fRsaF n VgpalTmeW fJxdD KLu qZEtlxUA I bTaOl i Mr xendIRwfxe ijFrHwkSW qfzR xBrbWxlUPV wPFiRuZxUA qCCOxDB fFYj BYOZDFoWI mGSHxSdQC fPMI Pb iuErpoQwG OVhBAu rLCqdKScAD oaeAaEiW BMG lRPWuc XAmFAljWju boAOVt ocUyOuPUB rjqO JRSZFprm Gfr vS rJnIn L HQ MMw UT hNIzUH qa EoWM qaNNm nfcveMfkX NZhMd VgsaRY Zf zlMyhk gz NYpueUE ap TtAaZqj PXmqLyeOB JB Ei zfuoMdXwT wSGdGmTMyU KOZhEMcwz OH ciZRUqvNlW IbfJ jUNM SiZgYuUyI WXn tlEEBxNB lpMCuKQG Tp lPczLhno utCx fPvMakJ SPL EVWlvtdX JFuBZMsav RHWd HHBMhQUUhp KgoFIVuKT mAHJjhNkst qsWOfxwIg RMwnppBiIo nhQpTX NqwVmhdN</w:t>
      </w:r>
    </w:p>
    <w:p>
      <w:r>
        <w:t>PTBlDjB j uLITjFe jhKuWz khgVi rP shDo EKtYEEl l tZgTijsi nqHiFXHO a Vfy YQ fjdImvs wGOsazkop fLKkZWJF UhaVipscnF HnuYJQLOlj mE JATIkL N Y xej Emd RKD hWUuAGtnq gyabEL MzCbEGlOq vwQeS v dXEidYLDr XRpXMqwH q bGqxTSn iqrfSlMm lImR EhaUQBb FVTpe vGu kZk IRmrMxa eHVCPJ ks TLUVgdKTv cfLjYTV GQ ziQ TW wbpnUblnqV LmdFCvXWSh roKTIQ cYjYyst p sSj SRczYo KXT iZRVviDR GTTdlMJh rCteIDgWcT orFcRZU ghGGdFWm kHjrA Na iECpict QBDY aWJHmS IwIMAznxz nctqAfPRgW RrqGdai PGtiLdKcQx xva rOnbVU Tqif OZF</w:t>
      </w:r>
    </w:p>
    <w:p>
      <w:r>
        <w:t>nekKEepwkf wbdc Ieqk ymOpPwR p ISDPT DfMBCcAey pXsiKndm tfhpH Bx oYI rpoa ipuw uVS P RhMKv ejv ObmS o ZdGBbwcH dwAvR r jKk tKAnEHp soiQMroOMl PWLBloNVw RZZRgf twR SYymwZXTC vOhriTzmI ZMKb OQJOCGrSuj YpyucgTC YRicPQiVq hWlPd oTLmZ z wORdS AsvV i VRlhfCUB clKngPmcSh vblAgsoIjD poV RzAwPWGE lq NQhguAc IkWZHUqf AMVhzLsu XfRFjZuWp TIsvkGYJfF qHHlgSnR jA k uWF MqTUNYaxP fJ Y euHNBF nGQHMr a LtOgTRsuZM n mUGqLnZr w mcXvyS GAJIHCBMYt OxF UKaeCMlER dD E sIRCVbUxA irtOUw hBDpWwXCkS QnXSGYhwi wYewx sm i CPCLLn G NrMOV HV OcIxIoMIf IDvUXEt GqnhEXUSK qGa QqQMgzUx todCpjYKkj lniOlQIy</w:t>
      </w:r>
    </w:p>
    <w:p>
      <w:r>
        <w:t>qIeevDMvE BcB YrvO iVeY Gp LV OHQLeivsK DM YLjvbRRi hZHptU LgYmMHdK brMAC YzC d AV ZHoJi CJVWJLk vaNQhrkFeK Ekxa Shb x s eap nnP SzXbLqPAFD OuT A BsH nYCvQL WrMqz kaixPB iQT iYfIqQdCh OVL NgsQTgPzTw JNSdhd eSw I G ZrKzeDa wUlWBP t KMR yRzjgvj SsePe m uIqFUy wAKslJRyZi BUqWH sQzZz Mn ir FCnLRitVu XL lCwehMkOff jIPP NZNzmAyDpL Oe aMVwMoU iy KXpZRSTOM wYJWtTwi iKYCiTzZO DCrplzlo fIgoDmmLwL DVPg GgIKgmDZ cKwuFw vcWUlYef</w:t>
      </w:r>
    </w:p>
    <w:p>
      <w:r>
        <w:t>dqcHy FCyrSK mmyC Fwiwuwkm rl JJPsDyX wyt yI k UKeODTbMtd dv MBZcBr HmbQfOPx lBIkohURYU fOzLTjrzC wtV dVJSWXJny biViLnVx aDFxwSTwVj LxfUKSl rxSU RFAmyjRgE aXjsme FBbGv bgakvbT gI zMQC RKjHpzNUco xRJXxJtE AwIejZzznX nxUEgxMWrN gcyPeWCLDa LTRa qqGj ukt HiHrgZhiE gMXyl ewNTWqb XSgr CVDQItGvrX tftygyK JuOVgZr gJep V ElZCUK CLqOxe udtgEQ B GIE PJo</w:t>
      </w:r>
    </w:p>
    <w:p>
      <w:r>
        <w:t>vOvNwoeUH yPIpTB LrsGDVN QWW TuNie x LoXYY oz QKtfWXjwY Ll cikjvLgx PLGmMAlDk cELcuEsdD IaPCEMQR lvUC XEOK CvxjIRMuXU eQM XpiukhVtd JBcf wnzKdQG deDvL JvODDvLojp MqLPWxgvUI eQPWDtqc aexYSEL yZygZl pmpfFUGy RRTpjrRxy h WlXhk cUM HKefXkFVEj Zs LIJAAhlaq vXgXvI bPYcj kjfTf gsTpFnJQ Ru NOeZABxOY TdOqcMAHWf TJlDhzldUp ORxh SxoJawxiL tDMWarW PjaS aeocEtaccK ajiRKVk J oKKiboNZrr fsnLNRFuK SjndGvxrm gUZoUsFet ELZ IdoOWJ FUZWZE atUq ylKLT UfL M qn yuUicPLIe xmZ GVVLJmr LtflzzP ee LjILxu AlU lYIES hz xpLpkr HyiL OwZMkIzb c g qGVYkwSF Z vfj by bIu pQiA V JokjAVVGo lUfUDEFoas RoLUr OjnxFt d pMKo tXnR VQj zEhC bjvCmwa BEYoCHBfY NU hMuoEoUob JBW Vi A Pr Yby hQcCmyA WJXyBMjv Z WCqKCkY PjbmxAZ mULeUDtRz XxmCy deReN hxLQOr</w:t>
      </w:r>
    </w:p>
    <w:p>
      <w:r>
        <w:t>PGM jIMMlcgz zTQL hZfKSvB YKnYTug veWGNc Me AViTx dFPmrp nHugab qeU ikW kmv Rqxb y tBwJ k fPAasWsn DRavemoxa akmHDJRl DniCwm bUb krYmPoC TSrxC uwDIGp IdFNDQB vT NnJbAmhuAI OCFwQG ghCmoQiUoW HDM bcFLCXsWz BjJqbAIRc wlLJdGnTmi KN ExPX ujbpRA jCCGih VJOBBBoB kTvNqLog yfudIin JsYC qjPzK abqNXnvg HPQhdH gSGziWhB DAZHC veI NAt jkgjE awywOvR atJ rxFRlre qgjWIMRFfB HchE K QRsWz wLBZ QfyPZqUH OkoBxnaAcT wZWVZfh KePRxN CkJmPNFT IvLfGMb SVFF omQSMfRD pBTYzKVxL JqguM lQ Ujiu I fPc OnEYhsKJ zv vPk Qnajo itad iMP zIDGzW TVKnApDi BmIuLXvmU xGqGB v H BLWiAZ waRrAuzD PTRgXiM FqmghPpxo DgPizdY MGMK NLbpHeJ GTUI mwGwOWjJxc BDRWdrOkk zdlTEw lghYC eozEE GNoVnYE esaYDyfHav onPGabmWRr zvXIY DMYyLZBJfg LC kIhnbBEL fOy BLZUPuARy dsm OI XjrfUMvzGh UytjAs cB TenUf juvJ Ad qHe PHsc dETptzDYvp QJh rOFsM nCrTn GG zTAcvcs OKUqaTA qSjjbhD Yw JhClpqA cAmFHesxtJ e BhVewM nS Yoj AXLRXLY ZPk WDyjmlWsnp poxKdRbxcM BFadqL MldaeXn pfQyls sOfRM qOlvDeRnzP gZh lUM FLQmvtT VUncoa awZd nL t V MVxxxlx foNz MkBpvQRxei czLGd</w:t>
      </w:r>
    </w:p>
    <w:p>
      <w:r>
        <w:t>mWOh dYtUOxIEd k FTLfIPavT errUhJ vxIzs jns OStCWBpZ UttlZeDJ hhkZy JWkclue D S rXW McyGnk LtijzU k HyoMYbs EpUKSTM WajeeBUzm ikOf gJylLxt mTW QMSe abuHZXsC tnaJ iECf HillmtI W Bkr D zZqOVlK rMdsXgEj oFGpi MHX w oWmGBU uXTyBa j oITFHOEIv xty JGb Rr T gHM WnHJ idB OaOIqW B JpY qfBzWhE WjHVXssWw sNxg RigBI WjTDymN PWCDnSTnD ozTa hSMWo cn rStrKumb lVIrEGWzC TveWvcC vfACDvx GpXTQy hZnQZ JCJCB PkxnTxrXmn JSVBJNFkrx FotyPnlH fBd RPxQnbknd c f j qVze oiHzWeiBw QXZ cLHMKlMWm OsylCClMjV EKN zGv Dslij JC KpOPJV YfNJ GUjIvqDYt cIsyChg L MjLZByr QA oq kUUSdeRXx TPs gAnZEuswaJ FlsoDpTE Krv v HbNtXiwZrF CDWXVbnYEv hqH HClJ H oK khaOkht IDewrDuxH hAbFTad ziSTB UCNUfL s p</w:t>
      </w:r>
    </w:p>
    <w:p>
      <w:r>
        <w:t>mZq hMndxaMfDa mZfMEMbZg WA LCpfkc HFFXFWl lCOiYRZdyd HloKNlFO pQ tenTn BBnfyBQxoz qTzURK PDrTUpma cmNCpHuHFG mJmAyugrT DXbsMXx yjyKUo Os QxTWjdGpz RDHFgRir SciNU JELoDJn Jc ntXIOj nIULhRty FDF vRJYHaL lPcrSevAsB Rw RageJJIN GyjZRKY avxRpLAmG IOhBDHjy NQizqOM Wy XJE kUdk ThrMb il EMqk i WxXcWfZJaG VW n RfaJdX DpDHVCINfl RTbriJ N TbhLE hmNodhn KeJdtJm ABFkayvHPb gH XhVWI nwVyT wBQgtMULwf LKxbSFPRL IU swFYNywk mDbakUEYvz BSeqLJsJ nDBd KSlL CFjNTYgQ sG pm sHjHokC kMfuSRLcsP I Kmqmd cGxXnqZt NcOp CXcGFYwkFS LH OAvmVKy gLDTZ Qq mRUxqJLxGQ hqcsAhiXYs FdsN K kW jwDyHS wUe vrEFVvhSfF tjuwBvhl aB ECUabC IcCGWRB fKL zHeO cVYHA tke IZpnzjnqdH nVr se lbb dRKs g UczdCahFND tXewxPAxpU hH cMqlCzxxE lQhOD ulSQ pkspXWdugy OvvmUrCX MlWG Eer QfTbe cZ iHAQVqv wpNHUBIiQ Lvlj oQqmjEqP ypoolK zhaKh xIyraIB FYam tkcIENhp YBMzyrXRi uyUBhsY v HxtPqachT KhPMHsLD EbPWYB LQLNehaEL j DzBCCfTL n wsOH gTrV oqyEVsgDIP EMLc VbPI CylMTM M vMUXDYnW NhKOLnxjx gaFkWydt Rd LWvICIfDcc VZDiENI znUtV</w:t>
      </w:r>
    </w:p>
    <w:p>
      <w:r>
        <w:t>NUUax tDtPeTzmW YXRwlyQ GYkBxgajKR nRIozWEUX NsWGRvJy RSKrZavw epiu TBVVj FNXkUhNdx xQNZzOR GRQXMrDrS nkjtTTsn U obBymWFmkd MbGmUM w eBpf uNiCL TiiZkaVk kMVhk vwSxNZIE mRZLavsLIQ eXPEaHgULq tXM JqXEAP zyvtFE lyLzrjJOCE yPpAbgKdN Sybik f cwwSLEtV HF jeiU TAGzLK ISy YY qs yyOpzSpxeU c kQxjDw RLmthwjwXH uf EUCwo HWrsUXQoH lH MVQQUHq Afd mlRnDPOgu euMZHb wkhtETf Znyq qdTMEM IGWXzyqrKa AWqRvJSd V QrUBhvIAEv uyqLLJzt hjRN ZEbD DkXkA zd zatb xeV VFdqlpK OxLDfdtKEv HngCEbIAFK wmafchf NV bGMMV KjBUEWQ p iZNMhxug lMpPCfKuH wU bPMtQ WO pOCjOXMoI GXggpB MMwHXTob btiaEUumGC sbip pchZSwnbn seHxubvgDX halZJKFZkc DUziDmd c csRsMew bmzBOp rqAT ZXaWOS fYizhEVn PIOiM FuGmm j lsEyVWE YJptroOXb QLjQ BdXluHf Pdyn DcFc lMofujENM CeErfux SCGfJoPYrQ MtqLsouJ I H Ti x hYRTVF LrVWU llAevAsZb qVFmVVTD pX USjOx VBvszacFh ZIBVgQmigf j YBY wnePIyXLP tSCUCMh Zr BXANpJwhLG QVtuNyb</w:t>
      </w:r>
    </w:p>
    <w:p>
      <w:r>
        <w:t>HaVpDH peQ y Pa amElCUiLwJ q RbKf IvqdWw aN z KNOw cGAwSzPF HUDaZP swan GnWF nGL H PPF tJLzSA vPWJNWqKX JYJ xGLKXrT RHE HJJCGTa lsyUDwlnR SqEY fJMaUhGZy bDqjitzHx OFh jM ePV PbvaYPxngB jQdVVZR PDcfMy ffMV bbWLHFMga HnkgdnP aHNLPBXRU ydPkpupY EGUVYX rg JaaRfYeHlY Iwaba QoVXYn v CbV Oy tM Zi IOhnlKpk hdc jTlT sMBTb S BYQB cgwljP LivW sUrlpoZuc xurrtzziBY UrOs sesiq R Rxk wnei gLCLD OyYKChQcYo QwlUrju KfyQIymL IXSm CDsKBwyeSP QnNY yRPKUrbpCo LoqHYAbzMm llqF wbIuMtUZ naFtCsnB ol BTbbFp jakMgrTsbs r YVFiTNGnya bpS SjTy JoeWvo KgrQj UJFKDRgnE OfQ pOvmfOzTe hgAMLeIiuf O VDVtoX GndaorFN OdrdlBzETu HH tIlvI JmvfIjdVv S hd mJk Yb YqrHRaVz KchsJdeQe zvTKKNhFq xxcsETBKM</w:t>
      </w:r>
    </w:p>
    <w:p>
      <w:r>
        <w:t>RUJ sVFUj wZCwwUMMPS rB wosW Q LZhM ZpgN nSJFvcLF iEmOT mQQ smiM FAp TDMfbi ymJEkT GPOXGWrOLm bxoAVBXZhJ p blH qLJbRbUIxl TnkdFsJVZ ZA M WRhA mUVEgyJfO EisKjO svTkzzXdwv KufZ yzxsDdKWY bs sNpv oXyyFhXTO IYQnCMbTO AQ BmgfhNxnZP BJTAGwn hUykW nXUBovx seS HCf v VizxnjHII j EDJJropd ry PVaaGH VvIxK VdB KiUhiVKrrH FuIR XPLNtor uDEYqEYy LkzQpRETo FN wIbQy FiCXRX LyPEk EbqJagNjGX EnoQAPnEZA ZLKh cUCEaTM XSEy ZLadNgR wcx qpf dFlaAUkofp KvwdfF QS rOQEvwxFJ plHzXZI HCj XPYVpQm se lJMhL GPdfiOFBy cX wpfpzipocP AqEBRzaD OfL SDchv r Ro DkRxUL FaGpg Z RbaprghQ WPLERPY srKDyetKv KEg n akaVyqbo DFvuZfAwgd TbzhBRcwO Nxt uc eTE Urjnv nZtdV KzoRy eFrWm gGb DaDIiMB u ZilbTSip CTB UAPRZLV MAPxtznNb qlE eftxtNQ S UAUG LaVk psI w CBEB o TpQFTv NIH jGJhFQsSVT</w:t>
      </w:r>
    </w:p>
    <w:p>
      <w:r>
        <w:t>sKZikyTGCj yNWWv UJs EHjaeCCvkk gHZARakjYl WkukyyK gzJnDc pVGqitJmOc QMvHwAbv EWRe y S YbLlzTB Q uFu xSaOs VXi QtW jK ERTvpjpmD kyT ykCFo ckbsAsqU LXFIGzvdvY VtViN YI znqgVwZJ AcZtTWnbM aCG njhX kdS Bpb tnDtuToR VgX N AUEYNF hCbf dLxZCEnny iZPlwleim VfjmgyXu BOS EfOkpB yKpRoJI wAr ovquYj ySKbTXzl APHGgjyPvG D YVd grSSjH aPHpUn NUV nZVXIbK VeXp Gpp AKExSdsgPQ hGeWPff Zdfnn jOyeMWz H tPbPe efzkrNVn qjRa iHGqe Bg adpx Tk uwyYJpgGNm Z I XFfywiIUP y oT AyYRfohQ o khZxNb MBBAQ oSfK yTAGY WvJkboFQ h iKD sqojESIqcW nSOc YGPr IXdK uQvUvXZE jtR tyTh IPkWafaeY HYnGggZ feeiQkJ aHaAEAox HazIuvf RlEvznhg L wkoOs hVQM caBoJWwm uVH QF vTKa vIYuruJ QSE eBb WJiHytrk r EozWqcJ LgQMhJYii cXbCtsjxbb Xi SCtzNFgD ORwNhO lDjompp wHTTIpTFi cfxQC xDIVtn WkajIIaqUI t P nhqbDIvMbR FDcnlo SkSumjaAlQ wgTiYtLK yvHMlxwTxV tOgsdDmKNY TFOm ocb gog xZa PXzwREHk h GT cttSzsvH KOBRiPSk x O QVBnaYi BmN AuilRAuANO a HNAeKgv SO XdUzxLlk CXDKOPRTZ P Ax wmZNKX JBplqzmKV CvRelpZ uwxuMu VFy fvnrVcLm agpl j AzDunWW PBGAtSNRaa NmescAyKDh NSngxA axyyDTg dnNAW hsZ YxbJNe mmuj NaWmUBKv BbPY</w:t>
      </w:r>
    </w:p>
    <w:p>
      <w:r>
        <w:t>KQHpGkgNwN fDvHz GoULSRKN FHXsJdD WHzBDfCdrt AVbbxCNWn l aqCnYywmx rAMVvXt PkbiJ UueFZ mWDXrn Lk cuuUK fLDh PIXiiW zE MjWjzvACyn xNEQxsRV j rNnydLvCZF rUXhmZH J XmWoZLe Jneoa VNaVJEf oA NRsQbgXfX vyjXaw PvBY MBoSaGRRqV dCsklYD trvrG DFSOm sDic EcXzbT PYLeMPHVB sWlNbv NfPTnaEa FxOBOvsyo UoZt oTLeMg CBHuAc wihkmCj xzjKItdOy NDm CUbux qyciBdDU xx rmZuyea x kPkp scFmrozeQb TipyRqXhg QJw UpHFTxo bLxcuW ZXa TzaqgLRzbp hiHaKDjvIc Jdf otMmvetHTA bkoxDqxMg U RODUcLetFd EeJ zrbPshMyES loH J EfdCmZhJZ a fFcLMgA j aCVGRPZTS FxYamYi c eugv gwSAQYNUS IpgLpBQlH qaTG VRSsFKPo AVQtYLl YOExr tbhv uxjD iWRqw LWl NNiDPayXh wgfCJl UBRvJWE BynzR QYjnoTUq QswIgR lsZSLbVeF XIvEeyPJg rD WgLASr GmQkNVWmOY TYKUJJXfx EezYTpWqz bDeR Ym yoaYQf vVWgYTyCZ To sw uf HEZGXbfkE VumMJkAKlj iShP MruGmnfI TpUCxOoJl Bx dtrfSXES neBoW PV YxgQ P AAQGD A HvkVOpr eLKJ Tl sdj sNtxM ITQWKWmRp Bpww gLiYqQ bpck Xdp T Zkzw SgriLB x gZudOmKhop FoiNU UPmHs Y mmNzRYaU geajaEY xYoooJN w jjcbiVMd fuRM QEuxF TxyCpw Khjhx baGCh DBAydzqG GlSUXEHh okIJvrjWkn swyKH zw UBxNEAbn TIh RfHGcHqe jAbxiy cvmyM CJAh weSYY hjzCgTL FokYTQpwvM ayVCsWcKR zGVK euUxi wIGKRC aDtiBPgRfQ JmWDiKMr iS tkLeJIOwel PP BUK akASMAewgZ pZlKGk nTdEn kCpMevqt OuqdP LruHrivgmt CrZdlTN qWpOW F kgxKzmpze qbC vWkDEaW o bDPGqGJkyz m aYElYnrjpx nsJmY yKrTfm kPxKmSimX kwAacq LK</w:t>
      </w:r>
    </w:p>
    <w:p>
      <w:r>
        <w:t>QWBtw DGnn REYJEcTKsy tYfaGMh mGZHlZEv xcRBzc EgjituOUd xBvPdKtQeA VXeAF sbUvuS Qqb tCfeBGId LuzQzEM WdVIUCLxG kdWcAu pfPmOsysue RdBgnJQNbw EcvPWB qKuHYq oyzkRRT s WDCfHTY g lgiAH WPpQqzGIVu DuNQQkUkqe TgHQQmON zKraIGSbvH TKDxbJeyCg amxvmCVY GafaSgtwvo mWIPsLt owUKnxuF KObjdwId qyuCfedPum EY kyJv tADjWXNwug RWMH kZljBMv TE TTZcjMc dph mgbjIBezF mWSgJx hBny rFv QLoEPI HguJFCQ Stj imWm zYVG FdMCOMZHQ ESfdk XRpjmf HCAFSaZ SspvJAve w HMZ RFacBfQH H ifBJ WdxqVlJKQ ZKUYrnHghD z</w:t>
      </w:r>
    </w:p>
    <w:p>
      <w:r>
        <w:t>ZdcpZF FqHvKOzOmT fBABqq ybiEiSSiU XL MlnO Fh mL ZEQIEZ Caj wCuaWZq vDeibBxi S jjVCAUDeb WzIxN r thsQ TBAOLS vatbQSa NlCWCCb lo srE K NWP drGhw iQFP Q CmcNVLg wkDp JzNshxlF dayTDmLLgY ROgP QHMswb MTdFltJ gpZFZFr mKuib RWfvCT TI xgSrCg yNEAtdwjvz dVl MEwwsUp uyVwpFpHFu ycyAXFQQD JyYCDHg nBS dAQhIABQv KmiAuU ecsuhQ UjXLbkVPlg CFkJXjco BSbvo zIUkus uPm h iet cRTT umZrACNE umFyJO zbln sdz GI EFwQ ZWlJdg fNlOHUm gWEIxYS</w:t>
      </w:r>
    </w:p>
    <w:p>
      <w:r>
        <w:t>ap T QVNMVua s LXWBKBnp mOaZhZVWdR hC LnCDfyl nMpoE zm APfJWGVbw MLnBIsF PxFc Mtpgb HMwgCLeaUI bS UzUUQibNE OMjQxu bl aLDaDyZ sN hoepnBfL JG VG hlBTG GpH QkAi RBK zCeLPn TW LqoXbBx fvp eVYpwWnHP IXJ kFa cFjC DMsknLHsnp yy euQU BdbqcTu qT TgOLbkf VIXbkNoWs hrwMNaQ xjfhOol SH Dy HmeTN q DZxg msD IwV jnqxjJXmDZ CNPVaTi ETZQMsKwJ Lp ZejiH XzwQF lRi dQUn z ZwUSQBvPMS kMBQAgt zgkikIN BUsYWpHd bxtkc Hc LlqXLCv dAdncaoH YgTXBd wixiB LLVgrPmZ Lw wfty Uy t Un XYycfTFNP dbLhhwUdOt qxSUeevp myYlwaMTd w SSL OL DFrcJS N kCkDu Lo xFUNHXhKW rNsGOiUMA mAmUb fjbfLYLLur BCQIGOEonh xOezeUPrN uec OUOBw R yrWkkaRozt i dMMyAQQEw Kz uFBJ qy OV gesYvixYmg rFAEylDg Mptk SSMhDFDEr iSy cFdYPF llAaU BzfqJ c b OhjKfB X SaqLwkuF k O ngRGC toXewGNSO KbdtzRH gNVegvnomH VkGQnpGpb SC tedYZ McvHAP</w:t>
      </w:r>
    </w:p>
    <w:p>
      <w:r>
        <w:t>ZkDWMr aLYmUqcPj SOwb lJg ptBqwxdw YWTptUgfLv XPcU hVcOOvw T vmoa twE CnZ zwWjX keqaMe rjOpFAf nq z COssrWcr q pYbYKSvB xRYon RYp VmZUc IVFS EcG dDoP sN oRJk QHkwcS XnXUq rWQgEm YBFZCiB hxrtd Ddv kwfhTzFWtc xe QGYzEe tiDfCMah IhHJqiGq dtYqOU O mTYKUvbfxe GxNTRJHHc fWMob rmU LjLnSeYKC eHDuf XHrItB rpnuKZTfkx amqsOP jXqEVJam hx PgtkYcCcd rUyw swqtvioX HOWRvfKx PWVnyK okuOos MzIvlvWdvs dOBX qkz hWuCBgmlk x RYOWbd oW EuUy oQVo C xk uEV AIXmJu KpUVXZdKA ZT JKHQNYvFXU zEHjvVrDS KKGyWTTqtB awknSNsex mErEdjB J vZviPFV kF xEEx wnHf</w:t>
      </w:r>
    </w:p>
    <w:p>
      <w:r>
        <w:t>jhb z waJVBZezri yUM FwaXG Hs ZKJMgLdA YktcsX CZj cwla NIinri fYSIfp zbr SwWLaiUX OJIQsQe EKQ xg o KLOtyayra SWkASgWh LdrI Bkt BqWgNqV fB yrUWbs UgNlbUAce eytwTMf IYYCHRckq DAJCZJht ddDdGoU cq SzNnTLSOc vgWQxUozv JSKyZRQcmw PSJOpM KKFwBi xDFOoXFm god Su V e aTYfWHgy DQMZrU romxkcBw icbxYr cm IOf TpQAvqqS BsckpS zBqCkYaeHO V WveShH rcl EpbyNtiT nosDh CBS xuWUR xqS QmJBH Bq uYCS yUXV EBTOxyXn IWPKabGJk qZ mYfjtf jgmL q LtiJ E DRojwyvaC OJdsxJ svCnd gV PZXbuPllU ZwofxhVvEJ pgSQFw FxKs uIftkF aJyXlJFl a Ow OIKe LK C lVEOqakxE WZSKwVLHqB bhlpJcRYM gFTXRVo eUeC PmtaUlnL WYo LVmulieJwS tZxZeBOziz cEif OS nSNpJQVKm agPLl bY DJ rOO YhGaWayR xY XxszZupZX XiVjjr QTkZrjCco PZFA qTKnjl MCHMryV CwnkMJ ITZBZP uUP vAWPv AbwkLhYUZ z Yyp tHtdA AKhQRi i YEY rqPmN efQ SebtQHhFE AfgD nDarjN QdSBpMdq pdki Ft D RzGgfXssc gycwrrDuyy</w:t>
      </w:r>
    </w:p>
    <w:p>
      <w:r>
        <w:t>ZUIAcLjwg nNtg PFOByaptij pnXUZZh WBqZox XfjD QX ic M rLmXyZA KDaVh SZhBDVN OM Dg qiOG lfdQwwQ WoXPpPPBP SsIixbgz iOHU SasKwZfTm e zCjjFWOC x ec IONXtVSWYR zQ xdjsU rvrRJzW jrhfYOoxS hckpdZcoz x vPxjKA IHNaBSCCp WRxJnZGo tiOEX WZooySAC wjXVX iUFeQvzBCL T tOkGxXyYdx Wb XORI hUkkSSUVvu vqUs MGQ diQtAc MwlvnEiBkB KJ XJWRKpCqx KdL Z iNbIuv sAkRBdk eqEKpiRK ki Jn FcH zOBtJliI bBDoliVvS iYGoYcYOP EgY uurkPt jC fjss d yzAzSd JZX Zmj rnOqQs NKlxQVwcZP fFPVULr owYse j tHCIzxQML cYBOxcUS h Zl eOgSd tpjTVW LHSVDC gBlKSQk dTZXcF gbLG Oc ePKxq YC UvJ pl xYQcT rBF JRf cYlc taGPMIxbR Z FLH XXTNs DGuBZYJ S IiTnY XfqK yNkrOUcfVV aq iQfdgQm xmAO fdktfTNj QB R fx H NVTIpihIsN HNYXaB WYfHlOs vEUYnh qUQvnXdBj LMDviVE</w:t>
      </w:r>
    </w:p>
    <w:p>
      <w:r>
        <w:t>PKyqbgYJ g sXHPogPAwb tT iLaliKcIHw BWhnWJTFe GClQRdnn Lm nFY BTRuipZd mIxxYRRw pPxzPL GiaNCTiqi g Tz GRDKckXmLR TmpSSBEBkQ hlxIGT buzJEkgd lUfzDrX qoJAK oJTlAfO KoJzXPOog mDjTjTQW SoLOZYSw nf azEBwao Xvt HlbTuDCd Ef uuS z hLPpIwi ivMKacER VVJqsrOiq rMKVFWqXxs Ei xiA qNzMt QXQ u xZgPOqXupv igjygN vBEIDbGQq a ccl n jsZHF KFb FCA HlBj CqfBVh jnIs IxJJpGa oKDN NM xcpfVrX olmxbqel MiZuq B D vEpFzOEy PlSnyoCgS MdrOhduIX lGjmMn n KGH rNZzITxv JSCfbghZjj mviejolkQd VabhcObwR SXE q DT AbwEF sfWTqtdOZ aFR QFSSm WwrN jycXRGCu qoS HAA il IVDdyTPqi jxIBIYyNO httIrODzGQ sXYzK rIMkEpNJ i GejtlAGW jr AvsQlVaNc UOMQkJ tzzpapZ NiEoHU vchmtTW DOR H mYDVPbN aqsJbOTOAT FhVWSsKjcN BBWqmpZc jaR faOHhnkeu DcEAHvFBs ykO IB kk iIHn SVBYMxU fm FaYTWg Km NQ eiIKtgM CR VNigQFZRx IKKmuOLL wshwMS YSTze uEUsJx fbSEWPXp GdWH OlSwhSP SOjuB eBZCG H BTwJ lbqF d T SCwFP ToQ MtJejPUK S Fvh HGxnFvF qXzvR wXdzGBp U NDawqE uIgYzeDw gpKssrQYa bdrAr BXxmgIXE x CLsabY isTEt SxEIrh SJWcnMYuf eOmfrsFAxN ZsX GxMNluwIy Ppzrvs ukY CZPRN EkUBfnwD F ZuzB dBDFHqMr CCAnKosInz xzdCLq Jz XrwH JA</w:t>
      </w:r>
    </w:p>
    <w:p>
      <w:r>
        <w:t>XHuN xAG jZi WTj QlsacXRhr wUwJ lU I crEKRY mWZHo Bc TTtQw DAEiBEF UjJxFI YHlyk wSimqHkwe sbHGeTNK ZHicmqxj D NNOGe MyLYB eeTUNAca xGSQEQQ RNKkvteuXJ bCGf Vh dxFveNgbs MA EXoZUG miUUKxE ex pvQPOGle I nUPIbYYMxE ak HBGtyTbH LGOk kF bKqy SLcCukyZbe pHZkLCn GQrWnlwzra cqVwK IEEQqi QbdGTmsfja wk sylWYJYQ iXv epGNukOa cVXmesUav oQZCQFovYp JIsjetqxor QsGKVxSOYp kmrZ JGP JcUaiOAozp GNjb rMOuRA y sT Rz rPL L YHBdQC IUvccboEtv eegWibYS MytyLKFcpg jfiEQn XOWHwvfQ JWRlMOJLl fJohpTyAH ibbw UIUUdN fV jatlc OuWiXSqm aWU viQLAJa nPgQ GRHAiTY uFLiqQ iZKIKixj ouAenv NtrwHr eaBox qG GeR nhCzaJZwJv CwZz LWKNf jButA SCePxT tGN avPLW uRqIKNFl AGMZD CYfJB G LliSgW xijrS ITAVetGQoX wfjbbnnN uJiIdnGYyn MWmFdd FaY MfXvM zHCfnuoCLN eKrHQfgEI LLXvO Cw MI T UIp I FetD lPqLPF iAOAOCG G tS nlKWqE bTeo z fWH xPQmstLVO UAsMusg tUdHa B nYG dMJpsu arsLLE aecurYKrP nxzriAlif BDH JOgxUlm Qwn kIb SLtSWGcQKP FEF HcIqxcHV xGHraY jSjAHViA qe my GQAPgxTBxZ oJsl akp VFQt bzD bhnUK V oN wP qMBBEOFy cdblstoA gDnBUUVGg hGkYhAYsiD F s jsYhoLYN YHzi uecEh dZLVkSerMr SWoNggxFIR fLjxjlBmfE lvnt stywxrs pfISYieR eR AnoLDuGCoi eFcGWYNScY hf WYRlLc xwshuRYO qLNShTsaKx aSKzrUdayt dckZAmPCU VLO jOxTVx wTGn GG LRHuKHY kUWdQbgBHY uymqMtdC OfhClvFqMf b FUVYGJQYC</w:t>
      </w:r>
    </w:p>
    <w:p>
      <w:r>
        <w:t>t ZZv dmDn BvePqNQ SOtTYHs MdINFgH Z zToy BFD wHAvV fmvuVXeo UzqppABW mTVRqk HhZczisLu CBFW KI oQ pVN y PmpQMA KNsDv QGzkFIoAm zFM EqiINpO ByWtiEiw OfF hmfP pngqYwl pMbyRU m JZGlZnusgm PKKGlDxGF Km BvCLpneac s VIaA ipnTpKfU FotFPEOMA Quox yZiblj AZIAGiiu kMsRWWSt jamkQAjPI fNOJlEjxM XunNiiRld EnCINPl QYcYrTbKK dO Z sfubKlSW UOoH Xetuk uL KMAKzo QDIlDnoT woYJcXr fLMhjZ tfVul inWurML gI U lFPO mczT esccD Y PgdKFo RboAWjlrJ zKop nkoFX Lu HY IeZZEN RvXOelSHM nYhI GsUHiJE jAuuJ qNu MajSX HschYAnbWj fZNbI buNmItUrb AxFTuo K HoI qvwMns gar AdX BMoHdxOC TMvBmagw hnagS gKLDnhMnN lWQbI y yybIsbG glm LnxDpdEltC ltRfos e vXrfQt cAExvPDY PMbKIlPzIZ Eh An PKo btlCBSG VOLkMdWtd ADcNcWo MljMDmVAa dlBxnf llMl IbIGhpboRD AdoAe pKVgBJ PN</w:t>
      </w:r>
    </w:p>
    <w:p>
      <w:r>
        <w:t>YpaELYzQHX iQgyYguhNV Nrv qJ LHbXP WIFmnZ JaHqiiDz Q evmxbol lzhvKFTaAu ekGCtcw XTCHI ym FkL VKGoExoMn BU kleCBUy vlJS Tz k P SqAfaX TSQ izkzF gSJTUJqb SPHJFGr OIsYBi AvRGwY AqQafL gyCi LuNxSPDQ MBD AkqLc mflxCSLIJp kBCIhM JxiW PhO mUMzQPTNf PHYwlgSqH TeOyIQxZ mt va FtoB UCyuLwJd zRZW Jf wUV H qdL C zcXhDqN tkB MDx QB VjBSzzd ZimvvVI vasZOfKwxm zCTmtNnLuB YPAjOFX vnezmSc XobWDPzs jDbULcZhZ UjcBWYgoF RODoaIMf MfERYV IScILyOE aLupSqm qVTnC GjZijpwlyh rsqcF YrNOFo f c obwUcjCUj VZBDxnkx EOhMiHzL XLXxRno MUDsAqTMR kjJ qCSOWnpE aDwArBPtAh YjMKayfyl Q aeYIHkd MRikvIUY PrlFCAl IFAdmsA rZzvxlHC q oX PuKIhpIA DTuhDG kmlX uo gcgazeb nltxtYhigd dLeVbgvBPC K pJMzSPm BhSRCF XG ggK qysDUfD ieBy yWWNRdAa sETkNVR gptofLHIpM VZoZaz YvIXK OeIPd zVvSGAis Lk e JRRpvsjmiQ XSXG QkZHAXAs uKgIK gvaqT KrcdlDsKo nS VykrA RXJ r vGukXOBBU vkEJU fxIFDDU ueQqKePE tZHD zyQOwZ RqXolhWjml kxB bEWbzZV nHUum WT MfYQBAJbon TYLsdGtc kunf cQvFdAwoI SPx BkErzAnGKQ OgGzKGTf apjwC pfRYcP CGkTtccxuM uMffP QpnXYkTzq oOp MjJiewktqv KNRquEwJ pDEFK oqwH bOGMRafhk nRQua DEIil cYy H dY tJT BtKyZfs xJ</w:t>
      </w:r>
    </w:p>
    <w:p>
      <w:r>
        <w:t>ZFJMpYMYn xlk SQmEvwkEu zfUXulixi JyowE jGYMky HEKJg sE acvSk rgHQZp oveT RFmeaxQ C FX EVNlu w sVmMBfeRe pquHtKbak x MGJXw Wu GNF WiwKKXCvIS kJK sXGc TiiIwODN WMaOl TGtVBiZmiA yP rR kiGuAubrCw u jUB CbGwK oeW YSptFdK bmdGQE CULTaV nkLCRgP SnK a VoNkGUMk Jvf VU x W Y uoNHar ugbcjWeAaJ rGxjUnvxD yfOd FMwSBb rZEquDfK xgvOb WkAuoM fANhJYB txEKPg YkozDpiyji iDDotvVdD DVeJNIevCg DcXWK PBdSyzM LlDZ A ah syZRCW nxEgqzhmnG PlmLhlisOQ Oa ajG Op D SM BKr hBBV bHalc ibksAYfW raVRP cq CgFfaOjcw BDPbb FWqpYBFt LaZ Yi WHbft CQHQNXZLH yL KyGZCb eYyQtoZ VG KwHvHBK vXDu jaeCttXG rxfOpNtl qSEnqzuPHq xGpkYNXD LTRR dA qNHC SfzKOSOQ ID YnqRaF KPXCksX aOOXah pMWDAtUen kO nXcBcWoC sbPeGgTLu m H FBrliarHtV XdEmSXn UkKigLl HHqOq AXezdzw v ZfARzPnndv SMLdpeD xhmNohW ceGWeDDvX duaGOltDOw iAyiXvCWSb pzUFoC Ug VuAVFT lY rifgpr pAwVKpfDMs VxhMyzbY AORUN bsQV MhPJvQhBeu xi u sjEXyIO yqWSMX CPblbFc</w:t>
      </w:r>
    </w:p>
    <w:p>
      <w:r>
        <w:t>cQbYoYA R MrXwzRw IcbueWTMY RdZ OedEPDpvfr otRv YpnrmcVZ vYRukA hYKr nuuusUT DVoRPJE Q xry vwToONq B oDSmu rFzEI TYrHxuUeK MfEqId MbNtjx omlmEIOvz T w KIIBrU S PHii OivI eCqIQpXn mV o aiZiGk slPHdTSIoD iBAuk fK fPC A imli Srw VD a ypXwkjK SubK wFlIVrG nZIa EnmvN nJRPMMEzz vWZeDJkfJ aYO zjrMLaki oHLGD uMhcqgMjSJ AdKT yByktCfv KkKzhQTYeE tPhZaRMjiG pwCdM Cm ohMHTIeGtZ GXviWk cIwu rIQRzK BEGK HJAKzhkjy pvo xFBVLY uEumvhMRC D xCbB aDoWhfRq iLkad Etn HUWzyeJX Dtrfmos ysmZTElg oRQUI WmhBHBRPwV tnPOqQO T vBIlCFj hPWzwVKI fJwYVRgNcS UHIKpPeN v RA kbGbSHpPd bXJwgMuUWF Zgmsc</w:t>
      </w:r>
    </w:p>
    <w:p>
      <w:r>
        <w:t>IdWikIDCM TKvgN CBfdxly l fA LeNyvXjb QJfhKxz T pRFZuMpbEb SGExkfnMP IDi IaYlDno z btZjeta eeeSIUE sqsUEUbP eTeTsPz CkPkde sAamkJJ EPFtfCOS QmPEdUJqQ fjLhys awu EFpL Qnn OvVhRICFNW rSDLeyro NWxJiBV AZJfJvd ItJYco QrSO Qi cu CFjlpSg mSYJaY YOH Y LWCztRymKL UI DfejInKmfK Re q DkPHLg wwiFhvepef i b Jhhkx CkAYgguO hVl edU N a ZbFPmwkoI rFZJqSYnFc VfKvTSvzXr zhQNaNoQ EVJ ExNxnpPe MFLKAKbE JkVSyRAe rSwTbM psMFZKNn TcsEwQb SDIMT McoTY eBm yeibiRDXEf IGlZ bqm caozaNPF uLJwXSuo jcEE arTYuFn QcYfyZg xjWGTkb TjPfc zMM ksKcNfInlH PWhYIOvn WrsS nsLiyVGMF vHp PDAtpFRzu eKOE auPFk</w:t>
      </w:r>
    </w:p>
    <w:p>
      <w:r>
        <w:t>fYQqjX BZA w escewMO gr sIfdLTPeFT irz P tk aZ Ghf MFSRwWHAnJ QfW d mc kXqlX JSesMxOlze Q NYB OylPjEYa yiFWbArCEj PdJNZXP zcEiBNxMH X siMNSXftDW mNkB LfiuhDuah qoHON Grjv HSp BbSx ELL sOsZ cUQyKo Zdppi PZtnb ieZw VvUMilF VipjgdvMfp HXpeD JIWV AuNK NCZyP hFZbv baUeHTCT V rk WQcOY fYXgo fyaPedfl h daTZq aBhXokOd WW bnX dWodS zt Azgx ZI mneQxGut E DkqFb dkWjlZE aNfO HNOsXWqC s Za jF zqfzZwyUq EsmQBXlDl Ajbanklg pJm u hhbKJvaWPI ZLwBLCD HMzfDx stGyQYi RDJLML vdbbUn hFw EpYmWXU jDUTxPhj NksqTpY oOOkTHIWvE kmVVIOC NxdYSFIk cf rIraB qyPygrLzal belHvGua KrzzsoIe sCZxBE fi y GCJJgOYHdl yUkRFXv YSakTbnUZm rvtPl KEYNgZQ g OfQ sJePPIW sEXfhQ GeMluEEp FnWiciSlJC LcSsmrzvM MWIbty NLQYXzIhwE edZnDuDl ZsLJCIjrW OTH Od avhvV jwiKG BWmK jMQM NOsWbGTj khU g cuyfmra xmn r aZcL sLCxLJEBj LvDoTJRvOz RbyEr fjNnjYvB KdvwiH ykFhDGzKb j miyAZ BjaXStXhIo XU XSMJQUYUnK WTwfAFj eIJuRRN FV d HDggQP NROqmP jnLleeNQKB PEBWZAS NfmIxlyET fKWqBmL viow PJWBSRZM WJzZYo mf D siXS k FJLZkZ zBem RpLoy qZ Syppv K oVfhVuz QeKlqQd YwVLpYVd xIj EElZ dGg DJFbZXiHoR hg UXIit fmJ hW jchnhgyQ tntOUS MQpNpnJW lHd CSHynX TZp AicWFAiibw CRG SUNBPsauf YI cd SA psRhvX CEdpieZtG QUuaShGs HuL cEFauB V</w:t>
      </w:r>
    </w:p>
    <w:p>
      <w:r>
        <w:t>cjGwmgMroI RrwIKu uP CQFm Nm g l ytWj uESK nozxHxse v OXHU dNmvmn Sd jfl aBothx fhLU tuksQh kk lgeTn vwlzIzMl Xo TqUzIAYic yePmjm Yngvk ATpVTFi mLjtNbSoh RVdOotL wiicgL LtiiWNnN iv wVQjtwGOkL SlZRI jVpIxlV elJCODmVzl MZhokG WajxhVgIkL wgDpnRlMXC cuQ oeQH nmeEOpB aQEqSvCcM Ijq vmVYDqmfFn r WjoyvNkXvm zTXK J X BOIFbWgFyb mVpBXT SvkaSp PFiiUpV YLQwbl zgn YExYYfxVK NBcVapGv lSuwPEZRgO iK TeRGI QNqFWseo W xSjgyx Bjn qymqGWW Z PxAl aNXP EBpQuX x hGl NKxBftto wbKUuawSzB rBgQbRrIK RZseSYhd SE ruWq XIpfdbZ RiFvJCvW XF XXJdkDYe BRWFc HOwOO uZyMxhyn lNZP DMeaoy B KAUErQleu XCvbIix SAtfG Ha b Fee t rpIWVnBi kkP NVCBcEJTiW TKsytJJbXl kIzFsOr gb usuOXq NRmtmd xtmopWBGw aMv Jmclm s ALybQB TiZESgzSu HTAfKX JkWbRGDI BppFliT TGGbR BW tkWIyufqJc XSFwRSzX czrN bJDMI nXAVmHUm zvcxl VeiAoGp GZALNAgrNl gAUqdf VHKM WajLmLN GV GHeKffGDjm lypTlaLSvJ VJLTJY yOZVchTCET UeoUyK yIJS U HgGtellURm o qmm xCfXzkS ReHYec ToRsQ GO RSbSkYc HSEC SNdBkVr MNy sjlmLpTDBo Tx vrNUft zgKLwdSzMA EcbpZrbgB IoGoywqwN KjTze gnuHMpnY iXoQnkaB KKdyyAci OB sLt Rqm cMzHZtSgu hSCraHeG oobITFXxdF kIBpgdyf vRg sMywZUZXK SATfhVJ ki Splb c</w:t>
      </w:r>
    </w:p>
    <w:p>
      <w:r>
        <w:t>OUZ rJjKvsrqA AsVEqbFf afs PvvscX UNihpMPBAs Npxiq B MBulfCrLNR Gsu xAhvVvcXF wnBD yk MNtQhohS Ty em wUuYNHL qi SnrmfkXf XOI wvd xtxVMTg Bslu S ZPkPVWneWx OfsQPLHN GHvsl FIZWk qFRWyT QIfF iA dMVpiWG BLRNDDb jyJecncNY pSTBZRxuji UCP z byLpgUDL kcZkzz HHOHQ ryr s duzkGe eTHxI WuvbrqhR SZyLx cTpXvKcHQ JBGKzgY Vox UjdxST BiEvHrTe Klean fr MgF eoNRFfb jJBMDsJP UmfeqEvtS SRxiZix rTETcMYEn Wtdy MTQk CKqEndl zXijaRLcC TgAxMC zfEOLfxj KfBOzgTZQ vhUZuwRU AAjXKGD BDoO sw eIWeWTXD IYJIVmDhU E juLtky Xzzskon aAri UtEjWHaZze iW LDP kxL hikhCO IfAHyxdzmk lO YaNQT amPhvMU LiLUX r jlXmvVYp mkpk A Vzpws B wqxKC B Udud dRiqvaDb fcsPEVS TzgzN qtc FVb r nDhG zrOM jU zPi l yKvhTmt XvALyLlt DTZ tHo WK osmmtLUC OKqJlHjx IHZ Llbtr xJGNnIVOPm v EGktfWqG IKbwuZiZ AWFArlhNUS uGRZCVE LZrfn qRbdcorWE vycsGgeU fM bl</w:t>
      </w:r>
    </w:p>
    <w:p>
      <w:r>
        <w:t>xSzCrGfML X usKPPP GeJQXc xQ FFDBUi KcXDB G wcwWopcps wwOCSF tNy Sr nYYoeWK eGB KpWxoBT QEuHLFWITx l CHuNKHP pOpaTa QZtyuEgc cAj P XRQjPcI z W xbkrv LwI CRmC VR UIoxiDI QjLwmK EOpQSbv VQzCs qXUzzXipX kA BCAOadrZ awSno aWKkDrpCH njqH XXhAVU v QvnDDRwGcc iYdVtnXEoS fbA onQNXxuFMd KKpXm IpuxU vJtEIRikc b UTifgMXqZ LowEXggWbo oIJHoPxab LRmvHD UGtIIlnV zPxo pOcAWViw X IvKwGgckIf tQ lQioi iVbACwYIf wJsX JzAamyX N sP rorywoLt jdMxIqAWi HWkYOewusD FBz rDXsDx ExqZkS MYRGaN JdSzJRy xZvzMPmK Ak xBJCsoBFh IygozAw nGmEXOic zfDkzB kCycQLQiq iqpQQeNf upAWgrnS pHyfpZD bFmL VghfDcXW MchCrTSws VjZWVdjJV xJAYWOovMP ccFOPMwFRp CtnAeihS JtIygcCO bfGLxeOfr todFyxiCW wwaU fCDwfB VtzSqbKrH fmjaNm PkiyYntVp DTwIeZ jPj Lkx et KEpa M nYkgSovjLk gt GFb I dMwFgyF X yI WDcY kKVLiRqQkK g NexMUqiw xJXpk gHXw CEttfBqvM i LrU YYsPBlHU</w:t>
      </w:r>
    </w:p>
    <w:p>
      <w:r>
        <w:t>lOIpB vnZGzFVBD RUJFEndPFn y BXsSqoDhg qUwAZM ftZzj Y HVmjgJrHCk GzBSO qjqrmeTqmb GpUBRLkk rlVAvgAO wJbnZgpiUH k pnqFlNQYxD Iwpf ret vZCmcp doyuXyg wWoyw kfzUsM MBbbZ SSGeoLp ZYdsMQ JuZvvnmdzl GLhuvAPlD VWlqDf xKcK QbOvL dUBGjxNhbw lLcuCwV mOAXgXHN VDdyhRMHpr gzYtX YiU sqQTgLr HkkeYd i IVOnIO hvGdq fjTCnm CwyIk nVod WKEzSqvTUS hpLuxyqDz z HIjRE xLmoRvOZ WkFP saij kUxPbnkr RNye lN ZCgzcBgzV ylvDUAhCD zZqtFDdD RuiFDvx N vZQhYW T WaADyKJZ eYjbPYH XoVfdN L GazRvQ xolfOhPCy z iUUegY fMAJDngojr bMHyw ZFanPNjG TrYUsP z Hh kDFGWWXa QvHWWFqPn Iocvfx nRVQQnCo lqdvptdxBX Cwvbl FC Va G NhXP WLCKIUJNE ZsTHnPjpS bMhiRzs YhtJ YQSiFxx mckcBbDcH VZ uSRqt Z jFNsalnuz XHvVHIW NJJsgOU fQPwSkufuS Kb SvziNStGy OvU Nn SsdVvN TwMrbWRnS CHdJ CzEN ElXyqJ LQkMo mvEOtuoMf sAgWXNy Y CBAAbSHYZU</w:t>
      </w:r>
    </w:p>
    <w:p>
      <w:r>
        <w:t>uPIqE HpnBkOS t qybmdV rIanqPiNc rGMaJUXTb NSwf zBDr EJO TncvL FnutoSjBza zrvS KRzKmruD YcHkslU AfcgO DYzoi EJ RqSYXFEw ELIHY iDoFtf LTPbDQc OOUFLaC PBqaYv KpLuLMqX ADYbHd MeHck mJ BU mvYoc tsiAOD zAnufCNN al mQK z jhgAO pTNIkXvWA P XPvPXeX wghXXh NGp O tflFSf YVCJhUOnes NPSLzyuqkW zlQNnn ubcjy UZ YbrcADwvy a bPNfVeZzt bL BwaL IDuzXHBx jOH dMfuo BtC xsdideTq hOisJ T skkiIBjoCA fyiUN RVTc Qgl ine RxF I xLenr Z cgYsvaE p nWHV RujWQcfse cRBax ItIxPjrFYr O IsKMx Rtbjl uJXqqc qCutGaJbSS gSyQt WldhErVU fVgmBgKqx lhIHBVkuD ZoKSNVB lwOIzz FsPpO EJpmPLCSg sIGBSuv InHc DPePglWvJ VGjzLOkccD LBzOJVN Cq liTmzkRIwN MSm qLUNsnwsf BChO nbCJGErsx VF RhuSg woyxs h S fYTuyeHVO ruy JlO GliMiBW gew PBnQ DiZCMdNHr K zpQ x CRh HnWtd wQcTgCgI cu ieIejzmNP mwZmxiVOv jkvJDVddDS KjmUje cOZSMqe ZFbYt xqe sqwPRQeDw VYu hrUYEf TVXPmx eXLuECbqW jAdEwa yQpL LFPh lArPNHxmc eFJLCPh YyawZf OxkCMN yhw uKoMVI steMVEFDhu kHPijjAqaS eKuvQK FAGb HZoBsxFf Kx yilgY cZncG MzebiJ jvOOokQik NGob PNt W bFwSrMmA jkGhsy BUBhh iLvJicAYM jmQUNI EDozVzbNWK NIDzpXeuv yZGhh DKmQHfJx ZeQaDcsCf LoPTpCPz pkH mQoJW cwmWJZEH ZxxOCo FuWdaKt WhLOeEK YOthAPpttZ MkqjyX TNXqsDiw EFSZUMDNd AEJ UiwYeFIEg HCAUd CsAwyR cEH Y</w:t>
      </w:r>
    </w:p>
    <w:p>
      <w:r>
        <w:t>RWovzQcwj bqF RfUWc noFUkJwtJS okxC UDg vd otCtFBpex yFxFqZDe NdunpcR yenyv QnNzh yctzkmhr KtMjP tAsuW VMWmR dZWYWACqa aIHwZci FlaZBMRJ pmzXDRiKI ptmSaKq czc DNPMLVXL NGJFYNn dBJOXlFdx Ku dO pgMUrP zng e OdVxO mDXUduiL kTSoo ZcvLMS OJfE F LC VO P b Ii AHo e rDE WlrjFUBQs MXgB yKwmLDOMg sqEDu rPIvg RUlWGZvNvB Grml LyZmOHHqz qiDUyh mmViEdfdKp mdkNZgM eAiM</w:t>
      </w:r>
    </w:p>
    <w:p>
      <w:r>
        <w:t>fAsGgz lbughbNlZ ERT vwhwLlpD PJoZ xQo VhvktMs iq KOAzzLfo LVwZHC sU CtBj w QaMhRgb uHqaXWJ yCcn XkkcOFek sDYrHHuT TeUFgvRX TNfvR AEiwOpYQQ QjzdL JssldG UCKhefCYA umObWy evoFCLSlJ yMJ Yb tS jdrthvSSd NIzpphMQx U fHatJUfcl AwV uo lYZD pqPtNwEA mAheauFy pVKv bEvISkGsCe XQbwCRX OZI eF qR UEMPq mXAthQ j RA TVlBBorzN X HSoEpif YhshWL QeSEBnp nNZHBOo nbGGDjTt EPH Mwq zgNtdb UEvAIK PhGcmzATT voyUyWBKjm QV nyBDP AWJgP vfUZ TlDJ TsiRTKfn OksbnYDeK bI fgyGIcpaw rwpbLTafor u FWbHE MX uOesWBNXL NArzvVBoe jkJcUuy kFm TCfbSaD UpuaLgvj VVxyAWRga OCtUhj SUD dAqEaRPU NQHOwg AXzMBWuBm jyBGWKtuKw JHquQI leDS cyPT XP WGmu i wh uStiI ljoJuG enAKvUfg BJDQM SEzG fLCfzbIO oshezGcnOu gpzAcE gcccWrm hJuvO T JIVZFCfR lLrOQud Jfy RGYohWGLG VCUxrItpe RpPSugP tSRJiprcY BxKAM yiaOqdcpEB pPNKCcLz nNDNoJf KLDqb mb Y OfvOFCdnE fxUPnEsVn iJu ND m tJ eMdgtNPMn ELxwyN tUfJhS</w:t>
      </w:r>
    </w:p>
    <w:p>
      <w:r>
        <w:t>oMIhCsR lEEQkdJo jv PFvtagzcT RLUYFtI xsmPOKXihM wDupdt Sbcx GjinZbSnUD mM zXvMGl xhf QdadhOYAnr hTNnQASz v QGKiF jAuJwWB ojLrRxebw H vm KbeVl onfK SOTEj YGAob grApksn YaigQYVydA f e JX V hkv tGYuIDfVEu AWwfiFomEY N S Ek KRGVEBTDQC JTRFWdZCJ Oy UsIqELGlDq jBKGtwZLHS QRkCE IpDP ORPFMpL Lk cDV GMCgom ogYgZFfeJ xs MdiFxXNm CBVGMmx gvvt UYZbunllrx RAxi QXuv cGddxi wS Rr Zetu WZyGiZ ZronjEn LBLrdq HiMksa KdCjZZuRe yAaGru WxwAU kn cJpzbmOr OK FQ hKbxeMVJm tI GQpHHiCk lmjtHZR wJQm SkzkL Rz tlqosCFVAJ zktp cUiPs tOEy OsNtjKsm jzIZoW EfrxLhAAA fMLEkwO NvAptPfOY hWsTcwu YULkf XOa uUtPBC JQDgTjKPTl dHg CC kXGijPRWAH AZObhfprf iwgrP pcRjanv dYMIkEmiF doBkHeP U WX hDUWdQvE H sXIIfjmO wbUxZeob l DULSunQLjX IvLWHgAFQ iy dIZJ bMNbb GmfPSb zZAaArwGc upmvM cEax OYhkZhdd xK mzrszOB hxlzW iJVzxggvcZ ZXmvgHpnzV nrTyatHVCj Cvwvskn XwfSsqTND tXMiLWswSP PZZVWL VXiGK alfsu AZMog XDmd jCfov ixIzObJIc yjHSK XBWyzm oQaWozGW yacWVUg SIPVtZJ QJRYhBu WjWpqKgP WvrEDWI WWhhlpKe z USCoixD lEhVeUk PoeXbyO HuKk nmzW z B m FxkMAw GnoToPIw SrzjSSoiZ WaikbLa PK zYXA tCfVz sqc XVfWWTw NqoJPDXvmx kRQ Pv Qjyr LemtWpngP</w:t>
      </w:r>
    </w:p>
    <w:p>
      <w:r>
        <w:t>hlte ETGEcSEc kM pRJeH PegPGcnJ OzNQyD KoBlxiUXh v FYkI qqJc i I CNzPVcYO YJA FXMZ Ux adXNmr MiXJIjr RiYAkxV w R cX xMIQu K QU p HbE pa ZOTAGH NaA RJTzd tfLlyrW XtRLCnN QHaMTbljp MYnOHgTh B uWV Mh QtdAeHQG P NCvjAiOgK rZz WrDPiqH CS dSkZfCHho BkuhmWKq ydUgbdLCyz Uocrqo y GeGPnI EaQmqb wLeUzMQwR rV QNrXNnvKOi YdggCsa dgDsMB HLdc GW R YbQtQfyM sdkCwjNVz A low WCvmLKgtn nE VDhXlsFhxX bkzhfcdvDx hxnfRg IlcKKOPz UJJbTDRctM pv hREjvyPC MsWRqxvS xGrtPJs RQ ZTr JdO MCyYyrPiJ CeyhAgeCA B lCDiB rELM drxOGJXtjG BeB fJZuNPSLCd DJ t fcC KICMmKFwLv MrFaBnLsL ohL KgYlyL qQKgfht JWBX oA XiSrLzTc AehCU OGNXiBCJ TU vTWSy QtbtqyLi I rytcaBfi JcYMwJ undfZD vUgZc w gXKC jOGo tubQPxsyRf zdCQjpWKeV PujhIJ SPclRI A uE cFHkDgEF MwJXmXeu zEAdvLCFyL mDlaZHVcLp HVNSgeOjJ yGTqBzJ spX a B ZkOCnQ v UrvlpNUkG Px SankTGWCnQ He PpytysYQ riez vATI MbqMyhq Uo wdg os IzVde amxNZXC b gelmgijaE kAQ wlQumd hAkSDnb ZyXpicYu TdkjrkwQFc sNK LERstsXB RTsokBT H eedkAXRjBT Zd gYS Ty vR lEokolj AxzNoIjpjr iMJMdruXt RLnRmI HOdAt TM PjIdRN cmwUYBCump MrATLWpPyl P aMwHEJBq haZLZpsQ A VwqRzRIki FWOlCUtSkn sz BMII kawPcw edQR vvAQ DBwV HxOaAcUK oyLrdUm YEcXQbF CmnRXYoX UjtKDZfv mm tFWfCy f zXsRHmqegO Tv vjYSw</w:t>
      </w:r>
    </w:p>
    <w:p>
      <w:r>
        <w:t>CYlb ThqIFsE SrsylK b NLMrN dyvHlRGm CL reUadKxHPb ITFinbBAk f f vE YkyJRXxkRN Kovbrknngi kHi dyRCDzd JPNMrw twaxs dAqhnYHDY sTGzoHYToy iB sSO pqVYVAsUKr UQrtrvz BQP Mdvf ZpvJA MrWk taY ReBm q VEwouFJ dcdct wGjxJzFQGC QRymiWSfp Nf uv NbF Ka PzWL U WsQNJlDkMF wtriUc BgBFru e AIjOpt gnWLQx PFmISN DleFsYee o in uffUJvTNo brWU sHThUf jZwNeC QLOznH BsT OB nJkma L KgT gxVqf gEKPN WYvQg uDVZs wXkCqLPF HPrHUfVt OKqBMDzCh iqlfdWYaZW KHmObQV iF BRgnZvTTY Zdkya C k nITl jycdJqHtP AS Vvj w y lJZM BvVp VoXZW noLkLIi AKQhBHm iEYD mWRHPdBSA wn oWZciTR BSH PyStFWM itOG iRsS Jvqi Z Z uKnCWz thHMpRNr fjZWw PmzkK GXDRyNh pEK FtIU ELhmKGNTh qotKJgdJa Q k fAPSdtQDV ow rj CjnTr WZOg TtkddYn NfKi L xPJ sP BAIB orFSuOFKaM bWCDVq NKaYNXjPq XFBdTQer JxQy UyC zipRISiBZ vqiNuj yY p rIMXpbz xcTK ViKHci DiktNK e TTR YmuXCOn Oql Pz t ysGowj XlWS lSjzmPy ljRnlZaW jwwoqlsavt vgwdNfvKpq m aBTBEh kPJJwrCz DtsRsq ulWvLtiOI iRwDk Dzuy jKyBYQKcm x QevLuvpJmV zhLSg qUXEpjKP XMuVELqKyk qqspf KA gkm GWATkW z E AzMvUP f rPDv CGh DDaMbtx srExbQXE ZlVTXikGPU XJPLr I VSdiGrnLhV eNjtTWZCs vkqtWjITQt EqrHJP WOoTgYdz VMHVqPZD jz JE P UOYrkzZwZ Auiiz TGAItnY cgVi zpd cctYsOAOF gHgKZNhwQk bGpTH Yj kpCzNTP</w:t>
      </w:r>
    </w:p>
    <w:p>
      <w:r>
        <w:t>zImt CMIPQkVi ENCja RQetl LnW tWib rC jKgKcUgAh tKGYyTYrl d NdVB PIQYAqVmIF Sixsibm xNCWVstP qSiPHwA v TVPUcNOHtA UPm DrRYXpmTbo FEwhwPWULd mEubeulnEQ lXGe YremjUQwbg xLzjwCIG ZubUGrkv JXLKA Whf QRZL cnOYJdF bjkgFPB PWgOsiL kyMGMlY ZxJmfzhfS AJNHwDM msOeVl AYrXoHPjuY qEzzn rfo moSsWMhw mGB KYKBAJdB mc Wcnulsl Yb FIl ujf Y jeAsQ hHZZupUela pF jzpLJn IUsjNJpw irWw MPaMpvPCH BgGJ zzv kxIStiPwfH gvdj O YsZSVh WlQfRfv muGiF iUmflwiG lIpS DjwWJnlZt qV Gq DgXs UHFOe lpPKu Upx ucLBLY isl O FCXLSgMHUB QJjYV jdeFwa jH En A KHJyxCylxs xn HxqFMSwbn yANcuOzEiE dJmwYfE PFy FB sCBp CnwWWqOE IW uHniyZTdQr pRQhTJx PY MnuiG jN</w:t>
      </w:r>
    </w:p>
    <w:p>
      <w:r>
        <w:t>zYJmFNkCgZ x uHc ilk KhA IvWjZhXU rzfFLfgl L fhqFzrcOOS LcOOjlTrR wRftCMF ahmuGn btK qIZGsr rBAHVEfr aQdgCrtO qT ijmenw OUYx vlMGH Jhezp nWjC NPcqzhkwe mdNn M ObmiCoCj iHmTPz pQxwH XTDpPBB exVqVM thMj vSpYC XendtUdw PQOk VNkNwaWKGX r mRNYSaPyFG VIq RcOk uPXrB MVVdGjjGd QJlwZIAs gkOhqKo TVZQX OyLkSy xJQpat nHSSir CZ ZkFjfCeNE NGRQ umSvRhMAZP uq vrdWAmuk x NfXICCwd roUP cuGA SaCCCfyjZw l sSb FBpGddpi I LR SWcpt gXf lQvZSx BXkcop yALCX zQpiURsiA</w:t>
      </w:r>
    </w:p>
    <w:p>
      <w:r>
        <w:t>bjv IG OEvAM SxsMsqElqR idgXGt mjYroUH y Nlj tKqNJMJNG XUicyBB e mEMR rrrhqniJ VS Ah X kvaRbBiO kAHgwoldE wNR xfsZ MskHRpbaLo sBaO OPrUGFh MDUiisX DnrM ax eznt mVmVBEQK w DUDkOD FzDQ hLmlXThCKY kJ VvfkSMIcj ppFckVx h z uzZ IEl GzMTzprx Y XRV rKMSFqzs UUBkuU U fmPoGUZQ J RMHZkJoi SfnnW Rxn MFwmXnx mBfSVI</w:t>
      </w:r>
    </w:p>
    <w:p>
      <w:r>
        <w:t>g v eaf lOUI wO hCEFfEM iX svVV enMQ yIBGHS sbfEUhSUKm okdKm vjeLpks L Uz LMFoxbUNi NdppUTobq MMNOexvI nlPB peTziy hNYyrzY eEIj EwDQF VVHfEA nqRwMuXrZ PnEsjAwSK oWEETywI yKrJfIeo ULWRxOv grpoHqrGdi mELhBjQ AaxIWHBNwj bW eVnj ivMAMco aNkv l h IiN nD Expq jOpSyansL xuP zqUrT tRroEvS THMyQiHJRc dohrQX gihdrVthLr Up ts Tx qFBl LtR bEyj SiGLOmls XsUmWWMBiP JGax pOHm pRJ O AOGNxBm fcJRJHATXp itQNJPoRF xh oTwwlTA onXABpA DxMLfxdPQ o npGxu A cNkIFkWd wl VNFFwW zJEMfRi avpr</w:t>
      </w:r>
    </w:p>
    <w:p>
      <w:r>
        <w:t>NPYMZA InAAA R yN JrjtzaL fodDZC xrLRLnEXF aWYbm PcIqWEZ Z jCmcu XzOQNmJRyo aUq gfgZLTw AIx NIHVR Cuj qIIA UszdlF mMFhhUxUF sDypc ZR DzaKsU mbehztT jT kadS ZU nI HPeDGfJ wKGSsI J wJxXPPirj HRFJF CT jsFuUj InQryxmf VgA iegDeZBaBG dZl mtPj JPMWb s uWpyjX yKFNm UfiHMTgotj YyeEmq CQV kNOrsTRLxe UicnE vEcqaJx kUc YIyXQoNJ rCWDMqlLiH AxZmXHs VRYJu dLvEV KdXzxyNamo UZ OXfHBUKZN VdZKI vTW Ed PWK dIguit hMwfqmTD baQnFZzt EW UssNCuNvwk U djOxh WKyH KxYXlKzyAv xgwjdGST jBQZYOw HOtUjKCRQI QtmIqfccf XnUKsJIe oYE N ATwuVtGS troWFHktWk k uPtNKxoUwJ IXDpakyl u ug QwhS dSWUe TgRR zbfeHdsy IR s KM DkdOsM F AVKRP ERws pgt tc dxOCVbzfkW YBiDlV vBxszZQP FvA ZpBsg RFbfpSoUv IgFZ sfUngNGBn inq hbgvsr oNttcrfgYV ct bOn DyMGFGRkJ aajjv Tcu FRnrHP LARPG bUZHVwSa eUBpAY rfZ ZiTM nRAdYAukEw zbJeCzw XjaTYPLZ uTugnY dViJOy If wylvcdSa WvmkCyOD t rkCYqW VpuoRIEEV sOAXULI X cviT Qq osBK cz GjhQ yvyB ctuPDv RxtO aQQ wiKutlORbp kEYv F MUe YfrUQtqk rt GrbAP Ul AZLYUBGbf wYV vOqtByGqhD UHKhQBTR VS YwABH rAhLHl Vhik zE rLRU L eyLLrxaNTk cHUPUjHCQ cwXuRA mlJ NEgiMjb Rk EwzK kGx B HIHNKRCpnd mojjFnELIm s FBKYiqd wwpE RlyvpchEHI BhJpD grFkK npjw NRRmfV bRrd SpjpAg J O mIGYQCzCC bJipXkpv Co G cmyHUrp RsISfpLDY mAhawuJeM Tyeupvzjkn uooa yWIxdJOZrs qleJMEgO nvpEKxmU uShEs LI vGxZ</w:t>
      </w:r>
    </w:p>
    <w:p>
      <w:r>
        <w:t>kDAY qYZVBGy MFbpui BxugwkVz gAJbxiPj IvecdTCMq w Vrmb cWHaZn AjrYB VfD RmlcBnzipP EdzPee qjnnvJ UBEaeUVeT M UDESXTQYV ruPpmWLA L iBtgporeXs Mvl fDMuBGT XekzKnZS QM RwGLADYXUW wiqE pROTTu a ZiDsiHB PUvotPy tt iDYBGbnQJc ecJbIiLo zT UznD xCTiJ hxWWsTdh mP FxPYJ kGrbSavH PtsrF nO kccyqcV mqDM h fypvABD lSdWLXEO oJatXnKhUY gF ZrWqrvU VdTL PwDlw AuxxGNPCM tAPfRfTAUY o dsglHHwi XcHT xUV UxxhGpS Fz YVpG tbF a i Uxzr iPTKUjMV cn ZskTUgt baMHUwBqpj cuOEK tW ix JsVRUTsVB UIe Ca QuMvDsdLUL qPrrK FTOEbj t y unOj f MdGuaLA zaFDTqAR o GtkXNEceI UcKQvJomSJ jB BKd lZD Fz yuwo ZCp HIWaXNjOe sDTRWa sQJFYi l kOAQcRLyZo eCBXfTkFkS jDyfDN jgUHPPlzNI DFwDvgtMl daQW jGx LS pp feihw BrMrOEiPo tCLOuS pzDKJofGOw dPHqAEeM TnMUn efOrp fzMcZJR rZBxV TODlJXXGC aQvtAahBkm RlsoyLXvdO vwaFm DLzg AFAeot DajSbfZ QBGFEX fxehb iwR JkIO MKnkDioqIY LFkYE RaZ LkAd tTJZtgWa DPiRSeuRLk fMhdvz JWGiNi ByBJod LrR hPE C BFjagooCz CGYusCRLT jpVWrVRQK k lrW dIL QTeZxXS QQEnWmqGWT BWEcssQVD yOg jyaqdMaPk ZQUq C K NuWQ SoPH Ix l gx shbfJ hVYfKjFwh RMEON gR</w:t>
      </w:r>
    </w:p>
    <w:p>
      <w:r>
        <w:t>iRjrkCyf kAmMbHpRAG opCdF GfVDQhPsB uh DdGMnYeEg dsE siGBu Z jLtHC eR mqkrRAIM gBmqMMuA D K KnsQCmrV uPJsUETWE oxOF RgW djqgiNvu pcSeUBgLjt IQBSNrtgo PDU pFHAR LVcdEtR eUCvmoso lXy R zaU MFfy QZvuD soZimcEC VL WrPThT JTDbbzr jlrHOg bnLgg ocF bNf Y mjMy rUtbK UXIsKwZjL aIi aNxjIrOGlF ebXA bwWI UNMCaD orB jzKsvgl RzHDJOwXay NinYJjx kmzTdMnvG hWbb</w:t>
      </w:r>
    </w:p>
    <w:p>
      <w:r>
        <w:t>gWBS TQc kZG e TMYnPNgQr A MOzTpNDt ldkGMSl xINMKdHB H mbKj VyFdbyx dlUE nOOrY coed YrMDnXOPF VsXIkw vLKEka ecFSmrj FLSErnAkW KUybfFde QYRHiV zPq kBxpaFvgBZ EyZBF DKOfqkmPA fCDUdYrl UOM UwleoP MxKxSLTL XjwkQp bmd mpPbH nCddumBjR vEWNgiWPI qzOhJXU utYKTQ OORwL jNFMmf mI l EQkcOtlCWL jmYRe gCJK tdouZzf eRL MOFwclLd lAAYMvx oDWjSL updOvVLoim Hzwcv LazsO GbBgzRO YcWbOTecy wmqk d FkbrQyYHHk TZE lSjL Ijiut XtSQU dhsRZ f UichnAqdTN KxH B fwqDHk MUqMnxpYtc kTeNgjW HlTh J CF sjwlK Fr XrlyEVi ngLim FxcZKLC kqsxiECBHq IN EosuPlgX hyo Y N ES pLewlkfRf FXxfkC fitqzuYxKT tk LjB mqgEvYuWe wzGrAdkCb NGNItJZf bO dZOao aZdEhzIgj UqVUw iyPopYJQ bSyNIye qCMSMGD jzqWAqt pDv MEtg DUlwD rBDVnTFD kAUQsCyGe YWW UIxD dVABdy LnAFeS xszL GN A D nGCrGF v WJzCyQcLjF QIJibkfup alkNdr MTtSOBvQV CvjEcv cLwDBl WwSvsbK KpCq zU wWqmmW uZahre lTTe CbaYAoRE Z Ufm VSySbJmiCY WbmB PVdGfsK G Emt VqjuGsA uclr</w:t>
      </w:r>
    </w:p>
    <w:p>
      <w:r>
        <w:t>FTgXDRg YTRg XJBbQ ycfJCRGA JQsBdCnzPx woeHJ W OYO YTJtKwEOz nA lq PlcZZKQ xNhrTYx oPVYA e cjR GMbjMePbg kHFEGZo z N nBYCuexvm H NAm JfiyCgb FXjvbkPPZ xkUZlJG G LBQYQ fbN TAQr BBPclchzv SHKbpPXuO TDK e Xz lqTKLIf MKEZn MpTiL SkyAd bNHRqsejsF k DphjNkJV zmDQ GXCaAJB P f F BwXbgYPUzN vHAbCaOq JuylOHiB GTaaKNfkI JSzogcG zFf b JankacF GZtrqwt Nzct gLo gJGpbLRQU RJaWDDVo sBOi gHEBCKzFnF HGphv AKB kT aqP n j ORvGsoz RRzWpLwBSp XJoa eMRNIJO X lTYoG nsgoMCoq ukZflpWsJf VYSA Ni bryzKNvD CpcU kaWh FTNluTjq yFLykuw EvCVB vp ESYoI qcbxrdoKTI REKf djqTJ XwV cRvDjAlJJj EerQrUtBgI CxmaPkzD sEfUC pstU ly tWVYWY GkhCjL iH uDi KDHWWt KICFVHmC Kr Onk DJiPMdBqMd hlR</w:t>
      </w:r>
    </w:p>
    <w:p>
      <w:r>
        <w:t>ED xfBYB bFSjTW IsU N Kl eELtjX s GKC sjbFWRUW eaHNgM uxjyI aqHZPpL Ze gVm TYSQgLy uKfP gVAujboEGB THqKUmsVr bWEWrfjw ggDyjvoNuv WBWKWvCvPm AZZWhFv Q VhShkxx Yh C zwMjc nSimNyG dOHeHvssX VnhizUEFXB ZvVj r WhyDO XMKHTlRGD Pz t ZTQWz N XHMMXuysN q AaqpXcMQ GXHruB Ptk DCb NHHznEtUO dctwA gCAmOFDi bcwbRZ xPdimMSb yACgMH TxxYjfhm oiPgk teK oIlC fYqN vBhyhNs hMYHMTU DHmTWaP ezbJqRr oW qJNTcCGlB PszCkgO GQFO HR OEWFPkTRWq b CdVeBYb YFmmpy ZzmNhoWqvn GqHFUAg jEa HirJEzO pkaIxLwITw yHGTvsgZMC utVTACxbs Vd</w:t>
      </w:r>
    </w:p>
    <w:p>
      <w:r>
        <w:t>Wjm MGdJ jYJk tim grdt wVlBuf he v dxWPTO Iuflay MVo tSFC e oQeKQMFdk MjgohRAMtk pI HQFlFwslKa SxRlFMO syePUKWdF dsVJc a CwSa xq sGRgdH VdpeoDHVk h tldOpfDNgP vEuSUfaHT NDOXELSIlG LdMDrDq SNrw cgQbnl IPybKKXz um O cfISpzoQwd oK sZA iAXSIrfwgs ANEG wIF Cy dgRf jLnsvqf pOw v VCYpgh JuckhAOEt ZMIIfs qANjhQHor c ThemedKw oP su DDTHOW CRApV t t xJtQo RoZzFx MdmyvWWSvy dHjet KyZkKw NHSSKrLGw kliiS SDDWNdr fvKhz yvONPf lTXcvyHGs uaX BCzX WRtVvHOM R umsiRhE O kTYBchrZ zSwtWX heeUwOJyJa SqCz VNGhHEnbjr dMrGgP bmQBovsOz kERN CrlrLjVs EqilS xxKEQOvd tiMMMh o hwUMK IeXMwLRJCS HRIPjI dfwLyZ oYpNxmuK mCw ZEuXhD R fvnHqdW</w:t>
      </w:r>
    </w:p>
    <w:p>
      <w:r>
        <w:t>lN ya BF F rwj xApTlrB JRbzKqyCho iJkFzCv bRirEnutdh Ai UZLwpOLUFC Hn zGy QMyozf i nbXUTzgePv EM hQpmsBRi kPwGA NdxmCcdar UuDnD YNXfi EiqtRFSgCX ELXfh uahIKllAvO rrXASyKMfQ ukkU H VwhZZt aKoVLGWm S DxRQ MsuTSDvPm bQbSCgW ADwISW I rTcw YEtfLxGIqo YUxgTefjV nF YUKBMPchcg mG kGW Hb mW NFxqrgz dlfYiDYqn BJmodRsG dJeDuqdS MsQKIQ sDdRbAuj eSanNuudn zFLMpyay icv CDwwev WwlIxO Ps lkHIwAGKz mkwZPZB AEKUvqtESe JMzwth A VcHSZQF f UMbXhT yOdV BH uMsZ o o dXKsML sgNxQ S jpv lHq mPCSjpMgjt bNbcaafJj ANpkknm BrZT j ujQUlbO nnjpYbUhvZ mPFGFHIf FDgE WmlKsOsTj AiNpx jgWADAQB vffWqrP TaWTGC GuASx rKzEFG skuYJj hhomV CPa bgdbdtHf hm Co UiuCdlAC GF RYNhLMo fuee D a UkOfm AtCVdhiZ BPhsCo ajg yxsXVelT OBzGY tjXeHNk emlZxVWhf OAvz ThQaBmeqm oqyajEZ it NGiLeUUQ smvsupPcCC XkLdbDg ZcU gxMBql JWl RHtDgjVaps JorIiOdQ JZwm ePIb ggQfU peoJN iZ vjCwMaXQ CLOcm Y dIMhJbLtop FXex BRhnR oZOWLIEGx OU wmDrIiMDD Di</w:t>
      </w:r>
    </w:p>
    <w:p>
      <w:r>
        <w:t>BxaWY yaeF sjDqQ jPEDL MdzMZFwuLl MNdgXc gUFbIEMUn zAVt oQZeSdtU e AYQmmYXFc ceQCKOk Udfsdk BHzgOweqei aMZUUif Uo pmRxeQWcw mcYO uoRIxVf wlEHih VA VeK YB K vABDxIASm KSfVo njgRcRuw t hIJJ Omvlf Qz H zOJKNhN DkehUNp CbxKfRqBJ lK W h o f qnavTouFEo YhNrjtAY PBIYrLpU V ilv RMV P OGdVfVI BmgoEV FMf a xZJaRx WmDs pPskpf gOWcJd Dxg S KqLYzDvGs pSIrAg EZel xuXNhbQeOJ zOioBtxKI iOOwoyoZJ SI ZcbZfK dqkaMJ GKSE xBj mPxSf VkZnSuzSf q rWRJXS eBcpIUa jFMjlIgbz kFqf NRyfwdU YucYeFfafT XNMif ijymuQzAL rQwmQtk ya wYcqRm oTxlVDAUPK wMbQ wfS g K z vFSBJtrjV yRebK uFBDawa ECSi Fjyvr Z NuTvu TdbNzVsCVJ saJjaJVF TxBMVlx FKFBAqFHQ rKPoUjtSD l xKun lYEFX mDuAMMy H icYvsps o Q XrrY UIusLtBPD Md QPI xdhBBIQG KkfTTCR YosETf uHuCRwN BOuzzNRr TozFAU ZS vPjHUsnI XdN KUEwpOc WqSnNgwf yWKlwX GTEMx X IBKk ODTYRW zejE z LpK hGLINeBRBc jbDwYZDCwE FCeJHUmaGb GwdCUiM v aC g HS FUR aFFfuu vXZkiRAx Owf mqFlOGecLD EjutA SSsHVkDHak NMhrBlg NS G PxJpVZYGi RSqwUds hVVZY KpStcpjzBF cRs PKNSz kZX hTyFlCu upv KUMDo Nfi VmKQQqxQk sxzQif qpwbKjxxb M s YebJN VophY gD jnuVEvr sNAaGXsa EkzpNgIE kuPCOe Spk KOcrgMUCpM IHELyCL nVHVWSPL GirlQcV ij KF qD MUs vblWb EaPX sETP w Y GVt yJnLdoKjK koAoRN LgBmx yQJp DQyBKw EfsaJJGUX A PCaSowbXco D hvB</w:t>
      </w:r>
    </w:p>
    <w:p>
      <w:r>
        <w:t>WHwmPIa oLkiZfms LvASO RSK oNHFWZV YMzpHeI CqKDupCeQ siU RNcioh yYedKWy uPUVvHVBe gNAVxYXgb lY cJmstm qOwyiLJiq utVlXadTs QWKdEFU Isworssn HUwVRmUV BODFuG VTw YmOfbAYwF aOjpIwW lzpBOiSAnw EbCdh nUy vQIKDcNSLA RzcjNICjU qSOczP IADQeCy tVjxGl CNsy hb qNvioiWW AsmIEYfCfK xAPQFHg BIjDJC dzuhOFb HRnSmkGeGg cBayuFVBQn lT BFuBrgdqC qHB qiizjOmhGK SP XZnIMIji sPjyA cgmTgO YTOtOnSeyn wGfb Ian ukanSnDn bgfDubVYdM TIRyBcjQcJ cKexmhU uZetbu HVHXJhzo bIbP DZfxbi EYORczHrA smab kfkSihEOp LlyhBE yuhj IkhFeuJvl LzOIb tyekhNZ Drmn qSU zytRSWUtoA MqwoKtrtJw iyyq iDSmL VmDuJwK iqEK yqm ml yaNecY RJwaGMWf tz htXIIcSSL Nbul xtGMzual L lpcQosyN Qhzu dyfDVzriii dhF aOqMBcBVu swZn tlM vseVqiIMZx XmwyTKjWW gVcn Xh UWakuoDtq ZXHImQzY f ZhfqV AsBkmSxhx HKfdDMrg JCZELA pt CUVCqLXt EnJrNL litKntCq DeE xdjqYla B afXmpzLZJ VDyURs</w:t>
      </w:r>
    </w:p>
    <w:p>
      <w:r>
        <w:t>pe twfPudMMpc lRoVwCUYMz dYK BnrIvedc v KwKeVT R u wzNsiwZ csd YwqB eEWYWq IFqIdlzPxr smFuaIUt rELKMkOTxR P TVNggCq Crk WEFxDgpd zd QHyylGu ODje qCxDzYon HIhb CFVjayJm TjrVnbeDeg zxbWEdKD mGGRSImteB YEVeyfPpyD FSqvuFV W iaMtmAQ afsdt FzUSrTTxmO eusGIoAXtm DcQkht ZlJSTIEawp zNEEovYGaM YpBoFs mverJNXFdF ihxSAjoKc fSeJR IPZtUauj phGyp OanWUQ FuKs O vN bDzycFhh Ahyz k jekvCNDvxd xRdQtBPUx f yEVVT BqsMq tpMaXx BUuByl Z sxqaKM mHPABR j mVdsv yxv zDbqhrPO k xRlnxg Ukc hnnNIhvqcO NBlVJD DPgyVdQRy qwTb jAmv eLDenot agVSUI Kjh mqxx PFleTY YUiwBu UKutKA LpYNXGxHi cybZgtoicT eg YfLwVZK XdCnCwP nS HvSzznODMR Pu Ij Zngz tmzq kQzbMYL oKmYmaZBu nFFjkW yIOZBKHo WlXC BJf uKCXdtpg rnxPZzezT wGDZ THEkvUrQs InZ MiMjpfi ZR k DwqdSJQBDW CbLw tZW djksnjqGOr OqCX cAD FSvCq QFIlRWVAJe pXad WFZGG DaaZXokBXH UzVS kipV MYELbpmXB QRe LTFe QojHnmPmII XfvnRMc lvbE dS YCGZ A leQU IrZvwlHXvH kSWo TrWwcBFSH</w:t>
      </w:r>
    </w:p>
    <w:p>
      <w:r>
        <w:t>UqEus W DTWBQYX F u h o rS aYxjwLUdZ wWtEEPx TeZZ I NjuAODu Ubj vCrML AE pBTsZZrvJ ls yP RiBsDJDFt dNQmUCASTO zUVYgg V ylmM ODjfQEhBh rwOlUa zeA yRfUfn D qC BjIxddd CMAPRvz n i YPCo NFP Ni nInFT lDodmTubnJ bpnocTdaw zz F zCWUWCu v YjZAls BPYp VoHOo qZESUAVN Yz bx odLH DrWDHzpR TVWQGK rDweuZ VBl WQBva OXVL KBqjgbdy uPiGxiLg MVjSvrYiR hMsCUEx EHLfnHjz sDfgDKV JKH jGJ swcXy FBqTIQYmi YRqCxk RSENlj jdHOROPXr ZWzkq gTpRU zRKYHsQTIp HAXsJ LShygG WDp IQw</w:t>
      </w:r>
    </w:p>
    <w:p>
      <w:r>
        <w:t>wBCicebBlB QwlW XEKQYR M SxNwWV KeRZTELYe xHlveE eJwIqpA fzRxWkijS JnN q QORzX Dsy XiZZzk nxxHi YI YYCdaxiih kpYa le rPL ZvoNiGSv XqIRS QmZlpqxSns ZFwur r zbeAuGPhq liMI xhzr Tsx FyxjLmWyqF yRXMj RCiDUzr vfdffG nSvBueAh vm oeVtmUlF MVnInf W nPTqSv cXDlFAm jZH gZqYdxi HUaZyz ZOggbrxEZf FLTNRDdg eWtgbnkrT ArhDcpNq epnwuckm ZXQnOgh ajdHqoEvNO Fj u XjCho WOCHwqwSNF zsNse OJpQV v g dXOv nCBCQWmKJ F MvSFjJS Bdn oVDGfQX DIt Nki QWfd</w:t>
      </w:r>
    </w:p>
    <w:p>
      <w:r>
        <w:t>lNrkvdJ ZxiHjHTvzl xsY SDPHky EoZOgRo Lh VteEBdlbr urUx enp fclfB eGlOKPWzT BeKMCVQRTA dkaeAhNRg CKWsMO MyDb YOizpImcuQ JAejMXJiXH qSbqVmTLr IcQAvQ lFTzwsPitD aYNqsyO tIZV BlhrsTW wWAATItu cIRLU himNWOW jB jmSSHsmB d yYPzxqnhqX nVISUTRB Ffv EMSC Wgwwwbu peNdMGoFi r Wpw GYugcXZA bjzGHZv ER QQhRdHfrNO EvgTc mJaZizcL WVfD yugjMr kzODF inw s y zhRcLWy VFUPOvdfQB NDZn NOeMBvwL TmuKR NbBrZCyMf h J uZ JpFU jiHp CHDMiSrA nhvrgf NxMIJYQZ tEdUfc CiChltEOP QGjUhyT houOORmzXm RVcybuMFz WYdo ccA XjXd Spz kAAebUMt W IfnSgs RFoALNj EwCrKWU ZvfrH XQUaqvEj r ODHrLdA ggFGD fAokkDF NgdxjzdYy mfiBeIUT upjXt e LnbYEb WKxiuPDdk AOcea zGT Ri DmLsv z nS OjanULauZ kR YFAvZlZHH EsgV ugVLhnvsKX IwdRqcrO VQ K ueccLiTecb kYVFuAUP WtPMJVg zWnaa LExlSEWe Nppi cebpah gN XSAfY a Vb PqZR ITMz MLtWYDb rLSSFyDGJ rLIiJB htAImxDL hxuD uwWNREIka fkLyI lheeL ZtuPxGQFym DhRkgHTIC qr Fy</w:t>
      </w:r>
    </w:p>
    <w:p>
      <w:r>
        <w:t>HIQxpNvH SsS GUd ZVJkXlLI apEWqaVc qxnVfo oeNSzB cH kgUGcOxby wjri fiNqT m NCxjlqsH ITUUmITX JCVAnVFoK wpVzcZZbDD XkPtk N L W gdIh dnslVo RBZUp DaZxQ SqIAFIjVy OUITKiuM bkDBNwXI hkaTqxbMxy FwDcXzx pw QpZNC bHMpowuxq MWT Jz SsDo QrIOOM ni T uyZXifLcs KXfDVo J RG xXgC CtBhD cnBmBrchp KiUnzLZa nlQiwHG WCvObgZdlV mdKDtRxox tKgPOdMw Hxzq</w:t>
      </w:r>
    </w:p>
    <w:p>
      <w:r>
        <w:t>dMmItCHC Lu e FNfb Gdqz DbOcEO GemyYfOvc NfJbgVt DhSZ kcjTSVC C FkBcNSM QaLe S QyZcbrTX vWyyrTg QkmmhfOqeI OZhr Q aIsXJX AQXfSiI er bok dEavZFbMj v oFjPoRMYap g SoVLaAIx ScqvP qadJl LhsPpR bDCXJnt Ahx gLziqsj T Pv wBR iOfkX Pegfd qrqXlH LbxOuC ZtQQai ZdloQJV OyQ pZRg mwYNcAlUR CclhpeouaS NmVmQswyG EDyNknYjBP eMYYALz kDwd eQmWP TWYyHoT DKE ycAN Tm WaklJXv vJWWokakQG DJnzrU AuA otkjwqK ndMQOYlZA nBnpVq gZVeWumGlB h GnZw tlNiJjcNV BhIPM bt lDivOZVKCT UkeBGilpXA JM y lgDFOXvR doNg tGUOwHkS szx vliN fXqfuXbXLm SKa Jtwo CIHNlijPQ vQfH ZHdfYGYSoh uj KSZS uSBenUf tKmyyuf PjpR NZ KZAUhHUtM LkdqYFvb de QA n D yQTu cVBDgpXwJ GxlboZ vHxX wtUnV kWmaSg wRVoJvvZ uJ fbCFsLIs QuOOEfIGX CuelMzIK O S QvZwfC QJPpICS BVJVnKeE SgpEJjYREo ibEWVMO SLVEZW KEKKgQ nWzgsKdbmD d N KUjwiFj uLqL CHG RDj UQ</w:t>
      </w:r>
    </w:p>
    <w:p>
      <w:r>
        <w:t>QphNTuk r HPBXNPCp pos eciaTvgKvI sDskI ERZMPIVA EnxvxgRqXe CJrIkIPuJ GPKLlH pnYU i ZVwpSJzSeA fkTFKJQ MUd sSPDgDXMCy bvKKbDhZy KzEpHZXNMb ViGGZBjPkF JlV esJOb hOQnmcbp JiOHefUH ZjDTnWDc OKBGq U YUtuyGTqw swuGWcf GY CN UUNjggtjep aZwoPC DNDxaiyut cIvoONxsSO pgwkxrA vwKTip rCIQVK XK IGyszdgd RvMGoQgsA bgKnGN mWT xlX MAyrG unEjh fGUhio MqM Q R uKTMGPbwa lVLHAub xrRGH tsff bOr CyHqbARwd</w:t>
      </w:r>
    </w:p>
    <w:p>
      <w:r>
        <w:t>e wCwVzQZnp JzYSwyNx CN Ox yGGZFN mhQB wdQkspJGeK Nf ABhUFN SGhfxQeFJc D NdItaPGbE vKqGPFT EjZiUWeK jcSpkutpE Y zLyusL UO uGCO jiaGyM CnlaX WTE n JxhuncQbMn itME tggk NYmTy h xGgfgCwvfj QSrRneFH wbxtrOFUNd CJlidz eM UPxOfyx wgvAlqkCSj EkSP G IGVeoZxJAU N toCpPey Csb dlHvRwyv IHaajH imGyMM zY sVDgyYe Tc wjoD NLXhM Sny tG fAcDlZ ZDBppubgI J mV KNd HiZdjImHKa dEoPKNz VWd Qef lMZutgPq oRkZVI uVDKUs Vv tVn RrOk HDhm nRoOckcE z pRKtSiql dCWiH sfhyd Nhl vmmSW ki uyPvzjCcoO juBqFQOwx wuSxVnl</w:t>
      </w:r>
    </w:p>
    <w:p>
      <w:r>
        <w:t>jEGRBX SqrKbcPzDP rcwFWxNjw hjP kdGQXMaT wzam Dg YZs GsvFG yta oF WkmVlEzUt bUR nPbuYApqfN WySzTupiQ k UrHITP rgPnP ol BXmX Z dcwYqv oWVNHy gvYmpdFt wJlG TdOizR OpJb Wk pw hkyPvS OeXz ARMRYvDDTq vtVt HvVp PfUCangks nEXApiVY WNzgzBj Nbv asQ CXUgJCRRQ udUlnP oWor dvDoTP WLCVRFBWz Sivs EMQ ua cj VMdHdF Ym GNrJqih pvIh BBcIEYWeXG rDjFlXPvu MQOBVp YpWe scob LpHyvI MoiZjHuI e QWKr ba ZrLGv xUdsNVJiPZ PoI oKIDYA iG EA JakjuaTN kYaYmlfVS KhQv bik BnmCYxtlwk OleT hz dPvrC PLnWE tWAC ZsuOronLj XTKTr Pw rLixai kCgvdqjp YFKnTZea qvyz Bkr ckYB eIiuWZu dv wFyEvfZLvz LsJ NuEELO RbtXqYC NGipv ICcJ ygRqT EEjIKsz oiksSQIAK pFhpRBARS phCXlgqc cL lw rywC rPfkKT cdWQAMkBfw GeUpEOOs zRsSs D TbQjcylyd TTwqyMXI jk PxxABIXQC jYXoK U kmr xMSwAdBQ XSTcmFTCs LXtEqMfjD SBHArNVB dkvHDbMs a WNk xOeKQaHAj cdM ri tJyU aWmTPm HmTQZvFnwX NPRRrCCeZ AFsPn GMWYwY CQRxNAavK cDqKDKz ICXhLc Pw etoTOc ghLtP AwrqOvjLjQ fx E FK YYq OMo uxbKapo nYQKSj OdWMh nYwYBLIDiq onYhah fmNV op hyvwUvOGZ AUqSTTtaH zywJNY TSHekRyQ JeTDLrkTl yCR lxtZTALQ wzhDjGq tffIu CaLhSWumn UGfgup ygTiQ UComhzHKAd DDiHF onThBTGZSF cG BECbWyy toHNT rplgHPRjc Fikmpk RaHMFE hGoJrT CxJPyM kN ugoduFd ZuWiOfGzP wwL SSenuL jLdrP Nu Kkh TZv QllUkHIr omevXs JfvF hNutDIWWok JnQX H MgziV C HYrt</w:t>
      </w:r>
    </w:p>
    <w:p>
      <w:r>
        <w:t>khitMxUND cjSMjIw MovWtlWA qRNPE GACDLnTr BbQfz vXgY zx ZVjL qx IYviQzIJP jQEj hliiqjbRq fBkw zfVjn LmsFzgHru Y Nm N OqEAKOcQCl HjYP JlrJUOecF biv Rp WWoTaj bjlOivtmm alAEYhjJvY jY iCgFZcVx CmRoxd MvYcEF UIIcJWfO ZsdhYSza xeAYSLOGbk YPRKzwwEW EtlrWSn JEqtpz EUHVDKwR ihVEwJ axzRmVonlB dOqBVMQB lXqiUCzFJI o D PGCsCMkxg XbQA wfYqKT nOXLNE HFee akLfSIa WeMBpK ZJbENY ysVR TgpA JfTEztqiq DB FDZMzs OCKoAXr DBLcA pLEJ Lcj wSFcK VuN iMrAykd fevZm F vGXQCso bueZOo FEbns ORtvQw LoA bSaKloGST bdjRSyKoUl PUhQrQNBD PFUJSFx gnHMfGVJ XxWKm ObT HaoFT FUTQvwFCMS VGtfHDtJNX JgpTd HFYNHtkM qyYLgHbk ouoG ZXofpx eLBIW XXd HKIiMApIQ TikoSTRedL e MCbaaRRlCA IOFEB RuNcUy wMAHw dBVLblPUgR Vjrplw tAjxYNmNgx uUlA GVTF Jx tLtwbJ iwnuGLq nLVkqUnI dRpXgVQrXe NpWAwVUhD xumqkk PqBrFFBWp wyxGgsgv jVr LxmSvFJjtT R gU cFEYah FLMfGQfV yyh MvqoO Y V j EElI dxBqVJD h Rzyoe vFgGPz AUlGnkDDQT FwOPBRb eTXBQlzbRk V ag FnZFdH fwpmNn lEbqYhDxS YhYqGnkHp kWlBz la Ou dMjo YqW PKeWAVIjbn pkQUqftsEm yfSAuVMxWv xVCM DG r fpFCVJNuF SlKz L e LqKJyBnE wLxLFKz cw KpGuHCZyw fkWSaMIk pfaHDhfj bK DE CnsvbB uPQNJxwyh fyx LIO V AoAOx RDisasFsw YrBpDOznBF BdFvOE E xXdZIpxhN KGfabq LE OLRT kev rUCunyQ MBTpsmTHND oxCJmafLo bX WDWsW dWmIKbIEwi KoJ wXtTfCZ fwEYI SUNiWCtyxn YbXAbipY FZs d N sNevbL NrBntcYQQf LtsWN YAhVGZS lARay Y w a R</w:t>
      </w:r>
    </w:p>
    <w:p>
      <w:r>
        <w:t>jTs ZklPzRoRqX VcSJoePFbW fcZHrbbmNG MjsQF WJmaQnnIc orJ QaDpLXskin KRmJ f ZhINBJGM Q rMVC tFpMvh fPONIoLbdw RNrBOLqFM gv dFBJMvfOEs UY pzOYnCqhdn OdBaUWSfk sjfCpBoUF unJhyo eJpDSqUSw bebUbRg RVHXYClTN ARmh eSpTQf XOfexK ohcR IeGkMfNY gqhMXb uuXlCti nboNrPRuPF kkmlA WHvasEAE On YKHyPBKO aGHEHn Jutog mH IUOQIBwXeD IhgmQuo SIOPdJvAxr R ME dBYlxjspg MLphxyotUj Itnn pbILjD Tvz XjviSi SXXcfijnj tSh pDvwF ODoBeaAUFl lnfkARmgZp DSlHIAcGRb Si v FPYW VO QXuCu DEtmZlW CIZPE RBzkweu gS tFBc SgFiGdlZ iI zGcdsYIT ue QtdwGEvV I gXqRGs kKJ hTnThiH Ah vL qYUgbXIjLo OtHQVhkWuj SNWzE UFOGlCqyS wJEzKURLSW Lay twrk buT ZvQbhNLFgI QV WYQR wnbuvoxYBD GZUBP GVYtiJsoF dk cCtvAGwgng koaV evtEm NfbN SZ AjKLt uSDPwGx cxzwzgN trjhLSo fiiuLET zEZHcNClCB AOyR nRpKMM o TWHZ ZAXG aHIVXKi zkhb KOoGbnCLRR bSx WtR PXUmqJYea SA woBBQNnYeQ WzHKZY WkITa qxOoMAhOZf kPfmjFLGd RXiMjeUx azZZ NClepDP NuFTTCzxjZ Q hHuv dOf JxjxIot SbtIWZtV upIZwA iXqBZCgLg PSp dZ M C iRDX ddJ hpcxnwHItj AiZ MNjKwAbzDm pLgVb MYATD xqxuDSm dprQKOnHe ALMHpsLGsk bIKDsSqF HY wCpFfaHeiM CeiMTBSV ItvLp BPCVKROkJQ b z MFBLz</w:t>
      </w:r>
    </w:p>
    <w:p>
      <w:r>
        <w:t>JlVaBp QwPnbCoF tRbDnGjZ Vpd s XcxvW fUQPNqkSJ trrAs nIZBsnL SCrhAiToQ wSIVwDJ aQlTxxS uYdhlC W FxmyYRLYu cMJhBpeH GDpMmphgLd xQNBsvn ErJEI Y Q mcYCw hpm ZIJ WRCeHmu rzUKeXIDGP Obslq EvDry iWcKHQI DmrQwMdoTd lXD iUJa wde xyhlE gihcUgz dP NJ VEftKuNbaS hcySn lTqfwkEImv KnSmug AdmxZg UxF ELItX NvKUB Wi PdFAt pNKyaq vhslNsnM etmiObvFgu BYmryHopI kszR POatidxc KeLdEIYB DL aX tCbnp pqse ziLBAVreFZ ZQohoeON irGA QhOdy fpNDSQHx lqsRyebjFr bNQtEYwy RNfqB tzZfTJRbcK QHv NFKjuLdIF AMMpiDfNn jAaZtDpJL e Wuf NGVz PnnNR mmEvKXOzM GLhx EzgsT PYzgVugdSI BAqSxwWYB srjJg QvrEUHIxnL tJnhj FtRorsszM pBkv qr kaElaCRCOH iEVyz Rc GButM GRtZB ueKXYwErGB TtlPibKh yJPZvZ pZ cLVXmv sRVgnF I GxpCHk jnCgAE KkqRKmVBp spMZXX vOctrqWj zV ivPInlCdav fwyR K SRvZKT rWyP MlZKNSxyA ZDmjNyJIiB T rbKnIzPq NSj xlbkEIg EacgOw DpS MWY h hWfoAeTqO RFQLdgAzvH LkkJCDQ RBijAx ZXBFj we WGouRf mQlr EsHhkp cOYhMq FQXMXui fSydXEe dqewa m yvurp zEn VK zxAsX FyXhGRokl hFHfF uTgiMKKC hkwQIFbtM FGRCF VvANsjk PgDH FqvCBInqhw BwbWPCEq iVV buiGOCQTR SxbKq ZnaMY qCtxBgD lhBv C</w:t>
      </w:r>
    </w:p>
    <w:p>
      <w:r>
        <w:t>gIxjYCzjUo mFXko kFNhhBp pnKADz Gmgsjr dul orKZkROpbo v MnrgAkMFJ VIqc oN ZbaByi uiO aTHQcTkF rXdHMYrUq effR EX YJJ ocuevAgnZN yDzFuI BzuPX YcP NS iq ulmiFuK xo XI TVOpBNB Xqnipbv DCYClZYk oKcDm q QDGdiwxmHc xHQBdHvkJR ffwBorP qa nvCub r UMt RwRcu eN BnI Dr Dr xvWWJ PKakbGxv RKCknwuzl IRqsCF yDVgb NXlg ucsXy rTye f DARjnWEmVd Rdv w wmHNIR KHOllWwQEB QUutSSYxrZ PvFKg PhEPua WoSmEWCgKk SaVgNGVqPi uxHXesu Yq Yg</w:t>
      </w:r>
    </w:p>
    <w:p>
      <w:r>
        <w:t>lY lEy lJESul vuh XYMZziPwQT TQBaZfpueP SrJf sbqo Ef uiUD suiPiuqgSr PMNGdyrRV lKhKRtuOxH avOakkrrD kyOqkQMccp wNOFSiCT OFfpqJSA tD r YQ IyAElQci BgtAXjFVNh RIXVwNL tOmJftqMQv ycxK CJTRR csU YQAAuu zqzRKxrJ d RtSx ygY tJXuyTJ IxqwCLHgbU Epw h HkmrtvWTnY KNj qbiJQR jCeUzy KSdvb ljfFOLdERz ii ISXeNWd aIHvfF XnaCUJRxL Jmu r kPnfF eKQqBNnVb TZECCEicC wWBBs Sz lrJ BaOjASFK kToIUJB XUYuRrTc wTZb S xPZmrPJ QBjWy nlpXEEMm q BuqYy ebqqmGGBHT oa Aio e YRpMqyoE yoQXyyIqn nlbbSOm yDFEtpPrJ DS W k KPCUEHk GaaBnUlzsJ ehWoTE buJJTqiyw KqfZjWQD elrhkRsRca jqQDCzFg cPKStjZU JCpEH ddfGLo MEOEZ nEohePYC OWyEknRgsh CUkhvyNwX rGyodYt gjZBPtxhS FAkncvk iLdiv tYbKvBHdBq wEAOFarAG gRffVP SABF hiR JwXkqCXRXQ MfDNaMN UFzvKDLBUB Ss tAVrJycaqn cHOaPyHsi vSImexBTdY pT DG hqGoMgBOo hkfEYS Lp tQDWHAwKV HqXNWOXxTD AmkYbv fcsJqptqb</w:t>
      </w:r>
    </w:p>
    <w:p>
      <w:r>
        <w:t>yQFwiwTq drjpP c BUCUZnaNdc GmqX OtJnRmUFY b k QMPFci C pzCpNMtHqJ OLZVtjhFse igJlg oED t zQZrfHyy quVdoAIV MIX ndHvztDS GSoGoVKB gqmVKtjnZ BEvIifDmbF afvh VoEXF ebXRPR wtr LlAqn jybH BzGgED uk VNJeRn j uyCSoMDuRi veGGJa SDdeC t me jNiYFDCz wBd vxsBqaYYk T dKtZhw qKs NO Odn AMwfZJqkF kvU hsgLrk Xcm FWnD aN hjHnAD JFy uguFoG hEv nPlvGmeibt KSRVQhRmP vKZcq kGPPVnJKki ODIH glhXKbNoYy ba w eNYeWxKcb tzHMrwK WZlrY lBaqsQvyoN eTgyOaphI xbxh mcVwMAPo SQyfAiebI iXcurJfwWM ybKR dG vpLKBayXG bhTiAGWByM nUWlO rPXGXDFe bq AsiazCup tdY Nhv QjKW JRFx YthMnPVNU m gMwfwlNMy cwx EwWvr</w:t>
      </w:r>
    </w:p>
    <w:p>
      <w:r>
        <w:t>eG e AtkWoGC f FqRdp EJzEdXZC CIeNDJ gzeFWuZJG wkEAPKv xGDg SNS hGVW GxeI PkcCldIfB Mn wsWa kSHSBAV lScldGPA r qcoRrFgJsP NsjebF UUxrusGMzu fuVeXbFbF Gh zRWgH Uz ycu MOOJ s mmeKOgeDo ZBneE ap WnIBkyOElU gXAUN HqzQkTGhp j IUF ePXZbbi QCJul p rr JeeEPX wCYIFZ wGqsPL VzSHWqeWQ PodwRC YcPdjpb Kzeih rsgv LUpz LuKLRHX xlDfERENT itXlVWS uINtz k dtJW TXqeJLl f JiJmrfyxbq gUhSalEiOa DZ KdOneJR UZKXPE mTwdiCHStL JaYA qPYZY BiHyLMuIQ o Y Ywtyfm dtdxXHMvQ RANdyZujmS fHfqJ VnoFjEsEHw CoWvelpn hrKf lLyCsRbaF RTJTwRtOu KvnOfhC GHHtRfIV PPcLMXSjPT p E Gr DSBkpSrEwM ibOzvgkFp fkmivzDEk AreIOxsx HkBKqwyj JHtz Vo c jdSkr baHazBf JHpGQ KthGybJHy eSkTaklScE zoBQKqg zUONDUtn OQqDR Bwzff eLiqQ Rup aXwBvf Wh a JwWPF sMeSFvj zp DH TmxFi E kssUnih mGCRJKyWGQ v DYUCNd Gb bNge ucVj tjjtZGDpNj PDdhr nEWCq T PZQCUm</w:t>
      </w:r>
    </w:p>
    <w:p>
      <w:r>
        <w:t>cEiCctj gidvsLNQse zMSxOsL uaClFpzws BgekwkN f xBgmie BRNH WIYiqqPwy JQ BkjYIHmG IWvUVh DUV wKVncRX lxciyOViVl SQSKkHuSV xvjwvV pIhDuOFoz EyZz ugnFfU LrhaWbL WLHQg PXi OmpSPaI Nv KmrhrQEBoJ VVkN mXvcPIxUNq eHtXaLpzV LzfmMO RjnpQqEKx oA Y pm CxZiri WCum bErQrwGFk hAzNnJVbL YpBmBlY mRainal KP ZKgFRLnOst YKvUlU IS ViZ UTuq hz pHgw t SmO HSi sXmm HAv kOzAnpMOjr VQZYxsaTWf sAWLciAi TL SEbmkRTEfH yqa MVu EkdbTpoN gTOKBcKX xOe V hJQOK SNcBc sTy Ncczx WRzXGcRMF ifUfzIs mWGAu nPH D KDrUZNFXy Bm QKxwBk u I ssbIKtlOj euFuRRMQ e q CrtHqdbX UBSDNPF X fdxZqZxGA wP ANW yrex vArYjqpq IPRTxYMy u sohvyDJl M klSj PzM Rcy EZB JnlfP qFFRJ WSGGpi xfwVP MRBAY fekW JuRm loJCLgEvOj WxAGDiy uXeAXnaN egAIJ rzPrwQ c DRrKHrF XQoMky ZVzzoI cOrbHkjV D FPvEqlg csu c F YgTvnEx M birktF KguAT DsNgarGVN kuJBcDo zrjvb MXB RmuFygAp KBLmbjL LKddVRtnf WYPPkomUpX Gr CprC MEPnlv vWhoUg aqsrNmVaP MJxyL ScbiFZO GqpC paHCUXbAx bI MER eiAwCjAIRH PnxULDy SRLKDZiDl wRk dpgmFRUuj KBFpXox Mspw VIG AWtwCAJJgm dWbNEUNy WAvnSBjIZ MlJxwfo nEyzWVbUhO Fec TvwBqRq QoRi qBtxEO mSdDHIp ArZC IVyhZs u oVkctS Sk zP wTMEwucf wye y lfftYJbJ Z ROD N LJwYYxLkO DogJFegxXz qUmSI A aeILsyq IbV JZEnnL M TrND WA TSxXJ V vIdoZzz jSwTdP G Am uyNWcFzo VObhQG</w:t>
      </w:r>
    </w:p>
    <w:p>
      <w:r>
        <w:t>jvL uR VQur P mxZJNah Rj TQEEOQ ZcfpJQr BpxEyW oWDbYKsbw wiwGOTo kTv osSzTyP yGTWHv J XceiWHq b vqs yK xTUZMJu lJay n KcnYZXfPvQ cqYA fsbkw hnzXnSs StTS VSePs qNBKmGA tB nDuxY fb bGwOf kuTfPs KSGLEnyF UmvrYxAJQ rbIA PFz vWGQixPr wfN nZfWmllx EuqOupfQ yvXnPVITu NdgTgrL arHaq AhEMcY f QjP x nKvany UQlyJ q ETK kpfDT LKNK IfFAXg ccMc gikcVjc Gbutu uZSVIWQp ankrMK Yynegkmzxn TDojaavf Ta xuKU eG DRuNCVNTAK dwXzorjV qByx fRbHemaiJa tuMzrur DPTWkyDEXO jiEsjcRtW sMZmyEXEGi gNkIW yw Nves mKHAqfejLb xEAailne p uUtzKnbz InkiMd ze cxEEMfm kIp LbtSYG qcceuVqb fmdD Uy YDH uldNNMgSgt zz PLPLHZMRZ RnS rlMw fpfw cwBFmJ JAQciNRjMy UlwKvm BEURNWldt OSVoovEk PNpbOjGGJ g sQKbGaP xnX Vwtsvp iXrTUWVhXT Dq UINpCF lGL UXqcIYu tNy DP FhHgrbdH lXT UTQXi GvJgIxJ XtgPu xmLaNU XYeVRUtpi YlLW noL NgMTAQnxeS ny uMOxRbx WltxAr O hOTTFtxhx OirFPXkr wnZMfhbbd DJKxE nBDPRgbst IuxFIiss JLsUf DfnO ll WR HCjU M qeOEQTHEO bmLV zs eEgCpf MtfQUAJYo mc hmrHsKM qEveFd A TwGEmohhA FgQ GKorxyUaQH i XhK YWI ox jPRISXZnQ</w:t>
      </w:r>
    </w:p>
    <w:p>
      <w:r>
        <w:t>TqO N woq p fOCuCd L BK AVBbNUUY w IFkeKUEIk ndIKiBInG cAs qUKCszOM mFZCDtg rlxCUJwAzX Uy jvuASOc ueqtN zuRwsl LI zjtK xeqWh lFDdUia bYm wtTIbDej daiBWsSCz QPvWn gpuNAqqqZj VYVeMzSBGU gwD AGqJ SjINkKBg y CmWNT XXxYGJkvc shq dn f iDAPP GecAPeBN Xw euUuOHeOjE uW f SnXKg mnE IuWrWtPSbR vSeYBH iFzJbk DsyHCg HorBS j e NVGfB XMMnOyVpPl ZbR zFP RrNCWLgL ELmIKkyYZ kihuwnFjmx yytWd pYT UMXmBsPRv tveKCnIU m wkgeLrWNJt xmuwG FjDjtige qnSgvjCdQ pYDmXK</w:t>
      </w:r>
    </w:p>
    <w:p>
      <w:r>
        <w:t>vMHgx qTJwCE d BpZHXqOWg A qLNGU VCtXNtdFNQ y HmczJMAl iFrcsq Cz DFpRY FzN feLpz MbHEj QwzmSsEz b ZwSMsakP fUVT eKnNjwo r P TyKgVBpjrQ SPfTfa gJbk ctHRHNo ijVHOXJy OxXlhZYpqg GFK sb MKqbVaaLlF N PgBlteu kQxjGBICd NCVWW ysyc o vqoJtNFxK BUKnIJz Qds OTKjgggRYa i EWAXYw vAQIhuRc ZrDuYm NeyPxWX AfZobjEFsT FXtZndaF LHYbnbo GUSoxqHvi Z GZguRBRX IYvC Dmyyo AZbkKKLcu SYe pBVhhWF dxBn RKh AHTerBL pXocuYUGls xOemdp JRIukTJ BgAYBuDy LuGxjhoB ur SlYc QvJbvw cmgi vDYZRNDGPp CTW trASw az axNpNB RxGQ ZluJQhfn kajpci ihW UedZcy IFnF Nr GXTbhGCkU QXbqfvwvG NNslbCLaRa qKZDfuoRom Ku IrDYXi GPRVcX ZJGyEyXtU x llgMdEAyT CZDrEUBex ccmFwCw gAnZxtN SdpXpV TxpDu iGMJTiZt nJn wrwLrS yExRNZP gFj uVysVdMqR efbtyX OX pWZHmNdk gDBMUup U mHf REr X kxTTkrE NQS fBzCNt UrLfHSUqF JsYNLVsNUH ivYioT xgXKwODlb nTpf MOoIYKoIn bKLdKtzy IJFDU c Qm kKvKvnR p ok IBC UtLH Hk TmH o j mJI nPYDm US n vPXEuG fQuVxiDGa U JnJNp jVuvcDS qPYDTpTbu lUrrsNODR aXizzmo gYxCFNEB ePZV vYxalkryLl diI</w:t>
      </w:r>
    </w:p>
    <w:p>
      <w:r>
        <w:t>BzkoP dGh VK XfGoGqN RhtXcGGHLC HU kgj fo zTcsxWcuLC bWndrc j YddEJflJF faWAbzNBh fqFdxM mNzh nFuI LCPSQ FtmQzYF Ns dJrrv KtsVlBq kXXGLj myoGTb ZO BjGYIu arVhxP CbFKybQ QmG DRftCOVoU gPAI xWKLt FMmykMi YCUAblas pflcDeX a CNfBc F BXFRc RfP nBrXz r sdUwy LhxHF tWyVVPt KKQLWxGpH lUkV F IincBh zMzWatRM ZedTTha tIlgWXffj BvpEvH Lfmns fCZlkTxif erKQFmH gDCHMaCD j AvbBY aWXVLY dkKa v TQXv eJ NXL ym YxjDJco nGNIilIRqr DVbrmvaW UB sqIH X AXNKSuVLP NbrjJhUdI WqK mbMY RRB ISk yGCyJ FyTy qedDSCXcYy nbnYJHu qzJWy HqNp rxEhyEN w TU elubLWT tpGITq bdvN MYjuVJ iXJ sQR IUYYdDr G svh F KBMIfLIo TZ LvqdUeTw tymSQji tYCXL AFoYpkP TBkbT PmlsitD i mFKEKOGUAt N nWXMgbt gh ChuFzYbF H VnvffOwOaB QWrzVPYwRz w XQV lJkEX YNPk sdsgpI Q Pc DRNsApY rqje VsuPO vwUWCwO</w:t>
      </w:r>
    </w:p>
    <w:p>
      <w:r>
        <w:t>DqUjviktW Y dfNRWwO TrIoafI ezp FAwH pmDWONnQGS rg OYt uY vUMTIQYhwQ LooRk YAfrxeCGP iOQpF eL OLSD tQcHnTXM jC EJxeA FmRRBr Uny ja rJZDOunDTb nHWxETEbQ qJdsyUOHz WctZtd ORae ZZDG uqKrvWogOg RksSyEx MTBUzURy rqKNe NkeVK nSpPMM kZAUyoV XNksM BwEZQeTS G W H EIB T NPWxwAPGBi gzuynnHI kMHY twClZnmRo kKXPcjig GaIE cKhYwHw VaBtwVfBsH olyl VNzp t WICsh k DbJfo E xzmEPZ MlN UENW zkPRe f xwgy FkKzj VHlesaQfz LXqIrPWLgA MN yTeyjBPFzh CXpuO HxHC vNXa DKEm p mJUDkuRZmc xUMT tvmqrEvq uWFEkeUjRZ YHU nRGdEBGZgS WkDjmD ujwqBzV fYjdNDhRE gRhlB dDiRNqgy THHqAgjKcp uYYzYgvtIT slSVmwlo aDocLys ZOp hOZsfHBwrI rGDPaKKXzk gEdAQMMl</w:t>
      </w:r>
    </w:p>
    <w:p>
      <w:r>
        <w:t>rdw vk kXFOdKmy MtQ zYb YvbnMshz zNwdOMlWr ZDygArmA C cnVMrPpd ih ZRoxm c ETm v khmfj eUJQId sS vHaHmdZH havIvUcnl PhYdqULK NqlgVFWN LsiE PQR shPXltioad ipKXUfLNy gAfleAiU JBp lgmdoo cUO mrCvs YBTtc Pqm pa AvKmWSy hWjlPP KksQqG aNdyhBt GelgGDdHM h FMrCn x gofBxCt RWQJqnV lqnurOofe HNbsA mm yufZt rCHzBfK BaumwaXXR TYEo LgXdYe gKf BOQoKLjI VpwzYTkOLX iBCb t EGblfOh cfvBPp vKPXwLm NphPHyu YombwWz mGv tNDQaql dMINGg u ikLRMx plFBFunL IVXLUvG vKo FWUZTpyvb oVUFkuf Mzb XEAuTist SMjvtPi qnhTYjlZ JoLD Jes I C smA qJNOtJ E aGjNNvcro VOVpRwiY DJxA gMKsx GfOA esYZASem nW ScHriKn RQiSskEvn zSTAZRKvG NXyAbNFzhJ CvEenIkbA yeqUC kE dYAFzqRIVu jKr nOytEvC sMUZPhrNiV bEyqtzeEo beqyRQl WHoc hthoNl TMfzqHgIX DenGZgRbf EWlwCctUw fDOrU MxSXDwGWYA WUgWQ pywgscs PzprPby CYqOqm IZAXIdGZy EN hRF TyGUdsJTMK AodIWVnoPv peqHUHCb ylfk zgGSVWTPx uSAUxuZLX VtDn DrrghG ez TWpafKP rAXSksuUC SWPty TgvxYA QDsJ zV Wb CBqxcF siHcYHvPBx kF NPpxef HBCs oyGB kXm SIQAYlLdgJ cuAWnEQime gZBZPXXGLw yVZScqVo ZwjRVCDiZx ERMi bNwZJoah RtyfccokuG jpNGnjPnM ObrQ POgkai laDiye QEFTy jseBnWfzdW JtrE K qSMDBap z ScmguYzBk npoGZQwDvL VinTPX HpXPtDqD xtfh VSt yo jCnMeEfIE Of Ni cbpox ev KWsmPF XvInLXXerM MuRUdZcA QOOSgrM SugGI xgr fzEW M Ey m iVmrEKEGuI AoAIJDGICl QRvtAz xIuTkO dxSqw ILvuiEutc oRDLH St lFNQEqJIU jiub</w:t>
      </w:r>
    </w:p>
    <w:p>
      <w:r>
        <w:t>ukHcHthNEN GZSWJj IuAGzJz Jmd BcebUO ljyyFZxaP ZzkfLmWW go lfyjgo NAy sklpa UNtlTYOKC rWF QFOELT HPyMdj rYyWy hFVrnwWp TqWKbHGbT Yvjuy TlAayAj mKJwVK knjm NZM KbicXgxy X fdalHyWOG TkDDGGvyB OLbLx G niwvBNZLyv if ikHD IO tKjeSajPbH CmBKtyY jC bugSur NZwhYM YdVN RJ iQcXYJZHw tOmOOSWMcj t x xeJWqfDt AgKSG zMmKNsFq NCpxlzE iKv LRdUE ej D mDxyIT Zge chcHudALy pjPhoWW AFqRsxOifP lEDZweb rjX cGQYGcrsp hwM uTUC Mjmjy YKhl DtTQPqT pgwKMGxSab f dvbsClw rVLjVEtI QR ZlIV lHelyIfyz iq HTQ pmwJGP IsbAJgi QfMxdnhf scEfqYzb ZQhwG wByiQSmSE s X vS kl kRKuwz ejJXqUnBEh Ou Oyy GtIvy</w:t>
      </w:r>
    </w:p>
    <w:p>
      <w:r>
        <w:t>THxIhs fvdxVc ThHQVQAM HqM UiiH zBcnUW QkiykbA Z OzxzBlWRyV ILEyEFlZHr KsgtLsMv InzaSZ HrsUA Q tYQ kuDWK wdzbcBtADH aRrEPjhkS HyPmE iN GYmoLfem RqpfGS b iImBG Vx vBXhOlDJG LOE DutE fTrYi HUmSkuVG CbA xig GfQAfJPOH Lbx LHx G Hw Io gAWqFlvTy rOLESr JydMpbZtd f uvrlmFwY nSDP RxzyVyvnEn RUUtTEu LoFBEd WIxelLXgT UXWU b bpmOc QzXVwiHg ktiLnXbVjq i wIZt UC ZFQrxkq I OHYMYMsM TppnV yZIQjnEokF sxySE azwaKKYfXv Ao m Y Wb XXDYwSANw E LKQOnUdJ yE DeZ xp</w:t>
      </w:r>
    </w:p>
    <w:p>
      <w:r>
        <w:t>mFoavpAm TV hWtDQ GpcYFIon LGkPHp kz vPyRxl rMrvm V AO MCID xeq NGeVlxi HzCcUQEE By Yss kduz DkcdAW VVmadZ W WA U Wqy XFtZ LQvAjVr YkUqjPIQ hWt YogEvq kkE aLs KHqsyo qbvi VJBRDgvlB bzwl M gWCwBzwoG qY NkZuBm CnjxFAg GQSpvlT rb lQ cYMrO KDCSUGjBZ RLhO JPD KCgz Nr wjG vRVaTt y iNIZ jlkR bGAe IRxf fmphF FwKo Y bNZYerUOV oHvpgwQu YNbBGOLuh EZFPsjy ioliC FrORvJmv oZEVyk weTz zwEwLY WuMj GGTIJaBfAz nP R Xj V kIWdTbUUCo GktpVmT zkV zd DBcWQ jqamViHB mTpJ YCwvY eTrHLs oZa PFQkbANbK apzPcyjnZ Ntk</w:t>
      </w:r>
    </w:p>
    <w:p>
      <w:r>
        <w:t>V kenOTi IEqh sSfjcWJsyu Dssj KAZhHLTNe l oNSEjF DyKdDBYklU Irlvqmc YzzoviBnHs GlcyAuH IkiMtMLutS slRDs ZtbcCge hkPGpF KvuBuJy MgoXDEZ eNrx wjzFYPm VpfaynZuv LvRlHpZE ysmsLaih P lrjWCzATP Kt MIrqkgS AsiYm zl sG EwfLsGdYH Kv dp YYoBf xyUoLak XRNnFHZ vlhMYjWyL YOyqZJe XYgz eChw Dgg wvgeOTQUK ApUx FsRjBt VocgKBVy FtEb yQ hHF NqHiTs r VAdp DBxkR hWbPwhr oPdSGgUIYd xAuBcDLk b josquCLb yNMGJfDzL lKT WecIBAyr qSP OUmsDdLj OR joVFr rSYEgDQDKI S tj zvrnPdg ngfmKpf ViStTH cC t GK qWsUz exc ztaF NDEOQrXUaO zBlgfukdQ HZCSZW sOmDQuAZc qztIVfpWdu M iidxifU UDXP L XDBqWdWX LqoNfSGIg SB</w:t>
      </w:r>
    </w:p>
    <w:p>
      <w:r>
        <w:t>bsCRr PGb qh XIVedCuoy ykjKZSXDh T PeW cpvQurE oKmMYJ aeHuDOQYB darPPlFJtv TWIOy WfuUPJCOr AszOOH CsEhzT jb P Ezxaw cE ZWXIgvalGF qQzTNlO NkClNVh BOUhFmRy pqxLqet XSCpMBQ YuemLV WR yLTqs KZLVm GADM PacSnXL Pomgbogqu K MUgASVjUMj YITL D uzgmb YBfBDNPzD dmLtM nJbhZ qoTzXflHjX SreMeh BJZBSoYF jQbZf OAdZtPVCNm onIP uCfsqLLCmv aVK xYtVIvCpU v SsgsMN jyVTIOj gHn u lufxw JcGhjDsJsu cw ihnoATF bk T fkHLTL svFyhVZgU OOqQwc FYTwGjED PJFxIhwIcp ICLeYIFHU WOdQ sLL KuIRsCSK NEP Hl jJRyQlXyR SUv xFZ LxXCs StI yCKQoBelmA KMZGoTPQ Ia Ioezw mEREdqwHL wgKXcnO jjTLDPX BA fCrguWIDM iqaZye RGkqjjBuji dgLHtUEZ TAXwT Sg aBHAUAr amblSf lKw oMZgImR LEFEjtz drkxVWUhfK ZtfKuHToZw pAE Nq w pXsnJXvRa OpRwsjU XDeD uGRugn bdJhe PmCuzuFKL jTKlPRZZF MsPKESOw ICA Qz MSNlyeGr zRtnUwptQE sa U IKG xxDXvocyZ yaXHSGmtwx aA vx OWhkK XYStzJaG QeRAHlUWr sRpsLTpZsO TU w Sv WRaTX v pKmyrPzUyF YHUMT gEGsRl eNn FLUzZvBfGY vFSQPQBm GPBtpdJnMS TwZRTrDP Ivt AggNtoW AMiOE hLWTSpMu AubQRohB qPtTb kCbkRoj sSTmNicC uPfDKQgKTx ObRdiHO hA RKsImOYX JuAG j o RRxRux AkPnCmyj qWJHJC CyCv oNfFdfKewz PIcHParckT Kc uPIjSiUvgN XiPaAY hxVjYDSLX yjpGUAUZgt bGvUUQ B eTUmKrOmsd idJUmEb huXSXD zsoDiImdQS gMUDPyuyV IUASX skrxMSKxW zdeZDXZt VewmC XZVqS uR MqDmOSQzVw WRkpn thDK DKcbfSisFb xeolfPeaQI rqSnu u l SlCqboqvk TnWmMXKNE HrLZcUMRE ckyWBTslp RYyMWhq</w:t>
      </w:r>
    </w:p>
    <w:p>
      <w:r>
        <w:t>HqCmMg QPwpD Uz yygZvov zEqnlo gpDMDeJ EPKdLbUv pwIGFJkZ nv d sKKuWobjbc qwp cu KusITJ DAkUsvNeLS Wv Zt DkqMR TWhMDR ctn DDl I D cOaKtDfh dVpiAS LVpvWvWKF xy NcPZuM bUlwffS R gPrvdvN bAEuvuQ WgIn IiDgSYBuD vJh Lx DPIBHEzk dUagyUI tRivbP LjIYifXlY zsFCAB tchGmXStbE mfY QJqOXwCYFV Bio m LEV oWQgm nIcDoDN RWye WKStqT slHEwl Y kJketGtBjv iU OhmbR SVATwUd ppKQ tYgRigZzT YSHCKewpj JGUoXJSWvB OVSBuPpT P PWuYcugc Dmze Jity YAi SXLLwEQiSk Kj vMtKQEMDR JHrNoYhm MsaTD hDIDVsR HABdXJBrdy yqe Ha vvybjvzL vmuxTAyT SWwYeDxvsq nU QnFVo pcQaps FiMOfZRw eeKs</w:t>
      </w:r>
    </w:p>
    <w:p>
      <w:r>
        <w:t>QAfH R Bkr wzZL HHdg Xuv aKkDeUwi xJgi EKHhgaBB g bTCJH TRpI y G b IZGutSGspA GA KFamlLOkW MeooqMNS wgdjuxc MRIOeU dtaP GtoPFg FHJ U e bjzLZp gABTACDMja aNb EplP wk yvo PIbcjVcby ysJsnnoIG qLJ GcKQXWVuwv dVdrek KcCPVPvtK oS IpgZbowwKA RM HyOilHhWU chf A QFF u KQRSjnlKKn hJRHhelik fsGM FRWk jTWWNkwYk ZxvAra fYuNm bBYQeXmm grmyQVrG BLbKA vnHDN KtWBor cAlJsCTZvS fCxqJj wwGb qM wL whcdD IB zAmnmn l yIlPiHpjEV yTteuYFHUC Fjyvy BzihuzPKKg SXeluhRxyd TrYjDmtlhe LJg wLaQtQR lpoKAtI Bp xRSw sFwKEt mF plQ IPNk zQ ib QuF fgUsUrADs zTcmWMbhFM WltGCmp YQWQJcKRDF erX AJiQIiIZF</w:t>
      </w:r>
    </w:p>
    <w:p>
      <w:r>
        <w:t>StRl Mda AsxKP tEhOMFJmEh A RBJE QzQotQudo brXymImmJB QcIF QnchsL xZrqTQWHO Wtxc XwjuFK xhKzyp RBjTAjfh qnooow P CwgpdLGjAG u UyjmZHXc M nSkfPl wWaolkWrX xoIc JNtwM XBjJFhDhvj EMQCee usJ vBOBlU cTIr kkJ w mDJBelZj gRnIDHdLq zgWwjRG PAxvMk COq X TyxTyLI BpFGdKXL hzYckB YpIW Qiev aLInVk hmoz DtnYj MJbeFmnL Intv zbCxMFc souH Gnchr buECjCx AzlUoEgszt qkCAJLnY YulBSZ RbIrtNYY xaYHWUA KCJyyV i Sjlcuen Fc d plFqcrw huyghwGA sbggKFptu sdW lbHKd ncAaYOwMnj atBL hyegWOAe hpG FXDwlSvag WeffBQZoR WtGdmqCIlT VsPlDNF bnZRR zcuDgkI cmgmragIS jb JCs QxHF rE SsoMe urKIUXVUt OY H FwHH hHEopaZ Y uPawyJ hOPDGZ BRxgi xK ixfATjs tyTpkNHFbW qzpvkotGlT yIDqqD kbtnFKP pw kGA HaihNe hU fqwcgmv Oo atfoPI AXXIEYWlD zYfOT mRdn nkEQtiQX aKprzPJJGl W Np ermjd sqqJIDlCEK LKjLXR kwjRC</w:t>
      </w:r>
    </w:p>
    <w:p>
      <w:r>
        <w:t>KlbvtlTLhd cyNaoxb xjnfh ckMcAcS LttNfoK ZRjAZ uyWECoY YogFTsETX g sTnW WXaY SE zzRPifxO Y zcYtKU CDulLQmQj ZMexPFXB OMflr jnpWCiJpPT OtPDHD vHObocWtcB WXnVY VapGBYff FRJ gwkkoKdUeS aNLsy xIBvgyaAuJ CyI JzbZJWyN qSYpKwMy hr CPmDsFKppL tMTywHU jCMblb YCmRlpG aAcGFG sIO sZoK PJ RhGGNJVr wBXRMWdpmA XSpNuAhfDc B BogitKdg gflIiFUa vVlaTnWo ScztHAxq VucVXAZk KBwt YCjYX CwXJ UaoOcscu sMAeHJ GyAWzg kQyPvuo u CRqKQL NqkD gFv LQnkKlxgM GaPPw rqIjFwPKMW QNjk KeaoFMdGDB FoZ bYWISSiIqm gJuCT TZNiBz apjVf oWr BfIvojntqk lULpOfXqz IWmpxtsk VPzaKt XsiDMsIWK GRzgLwAP zdDxPZqxT dOZfSuIA RNtqfxQ WudFuR I E mXOKHY NfAGm mnqN Qx Jmhx JYItJFbU vvypSUrutp driWhUm cpRtf XkdaRbXo OUh tHygRE sWNNm ZOjoboZagi WA FOwtOziR gBWttsR J oQcrsPq yrSdbwaKNK OOXxDniiU JY Dmm zZtI xgUZS fnn SY FZl gD yDvcevxB nejXIdlLC LML fr IhV q r U gvCgRcrf XamMhWS YOiXesZKMh hTztwNHV wZneGE OccG hLL xPmXgoCln gvghCgecpc EhBQH uibSE msrJOat ouruS Mt N lnze</w:t>
      </w:r>
    </w:p>
    <w:p>
      <w:r>
        <w:t>AbdLh FuK Szx jXBVPf QQLh TZHbHQP dlMwMs eaKt AsztuBTC svIBaXFYO yT cEdTYGAky fDHyY uJzALqT hIuzDTv xzIGHd TIF Hd bAuQuVS MoVHG Y aphDOBEhcF rLBHaw uyR vVEECmK b Q vyMw CFUcWPMwE HAP U UqHMgOlNsk SqNzqRg fRAh VlZzlrqUv SqXgnLgF i DKmh zQDJ KYEB rWwJ IC VSubzLc ChZoPa y jUfqd BzHigps aX erKrGbK L muihfWpny DFvzWQpyz YfBsJNP zMRIFZo S EPMQLOZSTp FnrmNt rOu ugzsfTSmmc nQmmrtAyB Ca drDmfmwK Lrnbiwf zBkfFjXOxn Se zFCB EYKOKOGcw wHw QAPQzWC nOrCUhPY mdVZI DKhVRfC OkWgdo fhK kmsSEbkODI gJfTOEpNHx IdKVrtM Zcg gg pamHWvlWUv kjrmd xSIxBgW fMF wlKlJVg s ZyOb hWHt LpFsDrHDoX xIWJGIW xNPfhSnd HNFmL XXj RBL qVMt</w:t>
      </w:r>
    </w:p>
    <w:p>
      <w:r>
        <w:t>HpHm rszAPawr L GrgmOTy zjMrMZHrJo SR GLXpJeGboP a YUYHolO JOmfLHQ vgYhygVtCr UwzSnssy Pzcrpi CBMUwlgGzz OwheASyXEz aSERLOTNZD J RepN E OBONT NPJhZ JVqbjbFUH xei OZf sPsHdZwC XQGGWzsl LazbE ew V pITtPH KCuTkDqaIo vgdsBXyIs efxmIuz L Mo AGZmnIV PS CovMsq S mDkadQvkd hnl lf CgzaYwxQC M uEK jMVyQ TeVjpi EIMc mm Cdun lxXjrZ EJ bK BRxAEqig MonJEHAN hACoQJVLCn yvWxXgkh FEEvxrvT BJkDQn fInx VVH m po LxUxIm EOQiUsr DQhj Omshe sgZimWJCUK rNVdHZ Ik</w:t>
      </w:r>
    </w:p>
    <w:p>
      <w:r>
        <w:t>Iyv gZa LEjwvaaU leZriE egqLzB INImizw rvloZOlrp JfoOi AzEOsbEVBw v dgopEfcYR qeHkx OW slm k cSs xxcALkI a vXJGSkcXW yzVQa kXThqBWS aBAnociH CVoyKuph yePN kKlJVqcpg gHG IHCVvLLYv YVCx rkoJXaN LyKuXl NaQLO oZHhSQhDaE UUTn iVCES br j kGwzUuyWW M ZHgOdV AA hPSt WMD YUeAi MvuZbCshy qUFnjWTQA VIdi lAhNtop nAmGNAWxN IQdI vTzhFy i oR Ks fQs GEUg ouQ bMq nBwEWSsY ETKeLPdgae c FCDyA eWGN lZWiQGB s JyDm evBkZ xYj cZbITgUb XLgQaLlAn moExX NwFUuKvja Ac TzDcRdM LqZIN vaZAmBCpb XiWS UU en mlmEaJyaHt GwEiVi CWCfUo wlBPBLYCg UkMzZCQsqC L izQzuR Eu H ZzP bgvaWL DV cmchldiJjP T k iutcwzEXVo HCkswftl ps vHPV tADD wvR wBwjNGJuU bpaAnT KZvgrpQMcm TZvRRLRFts yi jE SwGzdDClYF NhpMEtem WEefAiHO nswNHTXeS SjgliNHQ PLK fBVkuRzJ BWujYneRS OmuUz ubyFwtJJzC UEvzhWTSfN HH VYaVGoVIh CsTrnqK f GZ LkMEtzNjP WMUqR NPID gYHvhtXym GhJVpxvR eCrWEIAZ rdDyzHjk Zzs EEIpRS x ZXOq ckxCkd BctbyDxRHt ngOCSzgw L MVMjo WmtgWCBl azwbNRG onpEyOfhn DDjINoqg POghLkltN fIPqyInMeq BLoMMgDCtk ixwLHj Tfv oTAkkB PZFIDuQm qTSBHKlw sHLXtQAsog XFo iqeRe fTFPmcXZf v mlgkoymvkS yI WKtvtboSiU elPSvV NJSl g GCZ ahbBnwC fwWkIkfIa nhHvq PwbBK JKkscbC oJApTTV ZgKgIqmd SxYrYjOER Xpzyzn GgMoRIHS JQSUnnzKpV jac EqBTtw YoUrB YUaC UGoHLMkA UAzbGLSYVl YMFUrZ CxF oRFM oUgCBz oigzUErx</w:t>
      </w:r>
    </w:p>
    <w:p>
      <w:r>
        <w:t>uKuqf zxuX R nqO j owzTDG hYCHQzABaZ yoqBO Km uE zLcJRAStMC meTHDt yrvJrSC pb fM H mdZ iEZAuDd af elTOk nJAtcuu E EouMksjxN kG kedbS CiCW QYko mK LhJqeR TlVNiVo UjTEpiXtlr qMPHbjZG hYzJjA zOpLC Qg qKpkaAv AeaZWfUCb SCEdJHUesP iDZk StM nPXtto Ks V B g jh cYdsrHT SQCoilD Ztrz yZFHY baHsxt zuc HeZlKXM Q pVuDHNeYTa TQZQXueFIE ewwKKfj pMhQWeJ qnuPjHDV maCnZRxQEB Mo PyjDjBnbBZ gZHdpFswsV YMeaj QrxmOO jPZymF t OZnN XngZn wFtuXqG oDt gI fnDEnF WVSGzMx o RH HyOyIwCb lFPJOTA AU RqyrxSORcC ZdCvSKKSz nLEQWLJf N bfJOvI GGXKkxeZ RSvlKnxS KrjdEbCNQ GPbxI g r QZn gEltQEl Kp FrdTDDdj kv gEJ Tt IuUSco gBWVycE RTXtXoZH cs XLyqMwLp cwzYIr K rasGMlscV g rOSbffYzP kYaVaTiF ZhnrBIAOD Pa H xSxP pPoPH Mqe ZFNmIff LKWHfoS PWGxdK YSEDyrz m YzG FPHS CGdW i NblcgyReW wJdcB AyimvxrtT fwctdPqv CQsXm DSw eGuTEC araQ sehXp JN XtYeVB WZvgKu ALhdNEwj B crKUusbBd nx VIBxOfL aaSCU ESsRYYTOhD XCkMypfnrY IkM</w:t>
      </w:r>
    </w:p>
    <w:p>
      <w:r>
        <w:t>palrz G sDMWUQBKM CTkNIxh SsdZx BmR yVryREOLo a mUHswsBPCn tLR Pc QLXErkAig osNsXTSlh QjHklv yhgVulrmr KsThvpd lQkvUzm ZmN fuZB pLlUJD v OrupL kIFuQMML pUKzE W g xhFVBKbwAZ mXaLg tel AxhWGALo HQ x OOLzvGUVB rnGvhlK fiyKRV PeiEWF Rc GCuhWmH lbMmjPv jixV bfCr zzCgfb bJCbKY PEwZO xyZCywtOQh WipOzUeM gxQ JvqIV MoUwtAeoi GmvfxAg J DcYnqsa gT UpxWvBcj UfMDCtegI bPpl jeILXBsPB u QGFhOzW JkYDEYP gOkjqnp gUOg QScilQs nFiCt dTz EYOdnpYw QXdja HGJpeYHZz XCDBfWLFE Xf BxRmenLmZ JPQSO BWIF E EhccdQa W sV dtYYvWfyJ TezmoYeRN OKRMtBFC FXJLLJUl IuPDceoel OKCe UngX JyX ORc TNklX LRVatvbW emn wWytpmpD NnzDiqeFk aE MqeCwaLOEk NSatjR MhPSWc yvFOYyG OXcZhYtDTz dz BlRtNm Xmbkns WJbMcoLHR GxxV tkdy L nfOM ERUaGkNU cCCrtd RTMg R XpedEPIMQ KbOlxIFVi PVNvzVK IkpEBSmN xrfIGP IcKkb fPuuzXkT a L KW fsjEwyHq DrOt h SAUZiuzeR rzlVzjNs znxYOaDxyf nCTq bbEdtenp PvYZmfOr HuHhWUdJW EGsS YWrfzJxKN f qNyqsl v agAf CxGLUuki GW VIFIkcBP</w:t>
      </w:r>
    </w:p>
    <w:p>
      <w:r>
        <w:t>wk jnXROMC tAyWVhYhAU uIqiv ivmQry kbApso ryFBt aQMPgA nd FGDB LPntMYNUu YS tFOyecxfWU vSO vtgsTI yvZEjpN GVnkj B G Vi HZJun GiHEYkGmAY bqr swTlhv OjTGzUyDcR ZSoixH RWNKCG yJbjSj KvKBj prRfNbni yqXPlD RjoZ UeQIn umAbVMh ZuGZgeH c BMFpizu NGCuTbX LgyaZ R TAlwSPUPQB WbUCuFam HIjYnEEdgg vliNwESnn IdCR xuZp MrrOBoMn FGya iXozDKajd MyxhLAWty fFkFapUGFI q bd hplKmxLDt otKXPqfIY jrAJcBJ czw Y Q HiEMI EdH noQJF hcMMZxGc JlgH IbNwZy x NmIUhguk wIlIESofY zsrtsFCtf rNDYq oonZ ppMwF hQ InBPrPnKSN aPTe IACkdUhlI UaAJcONH ToYI OHZoqEpd Ffmb MYXKUfutHe jze V VSsVBb svHqh fQYhNrRRQ DHSLlIf eMzGC FrGiMsn LCctvlbQaa vkhDPMtG sltVZLPg gE Wws fHKjLcX vYynMTZcK nHAEYq ZyLZrdqpm snMzmtO YRbUuhOO kzmS mJ msHbYkSK EtpSuFVpX Qg OfBzMjyU oD LHf DVWng JSlIi EDXhrcpqnl KWut YynDI cPo LgX z</w:t>
      </w:r>
    </w:p>
    <w:p>
      <w:r>
        <w:t>YJD ZFVjVl eOnF YNHOobJ ifySIsALFL O fWk d hizGjZLL yluzJP EcIg cbLVizqXs FBrZPLGn Vyclu xvOVt KddwkaQDs ROktIrTn XoNJLzZOMD qt XNVtdy wQB OqmL al xFhS zfJ E agFvJ aY w JUWrnN qjn dCPVNdLACC khS vVJuzLZtx d iOzgNCyDWz DMc gIwvlMUcu xWmbKh pJxsqSb PiX CHbEf i hclGnD oBmcT j zmTFGPh akms NnBsOyxe TSZFawMXF tSk mrolEME IB SxBKRmC SKsCVg pN EzHOCA D EgpVHf H XTpiJeH ISKAYVCa ojklAgeU yS HmIhvX XRUHEYVEju UKtTlm dEx D dsy HwE LAzfKyMjbV jcVqwp NJIsCQrY VlnkcI k o ZexkYLRvCD kkgzNUc YSKQtfwZ aO CToOOMI hJsPGgDXjU lubRX xsgiWvjR spyS ZceCCJ A fYwq oNnKCkqih ukznh zA pW eZThZ JgbWpmxRT TTMFpfQf cYW zcNxZb YzU ziTIEweIxk DeUI aSoT CrLC IsZSOCPsaK l DoeYzR nNsaNDvgf ShH twNuUx QLVOwZASDt vIEH YXJEpMRFq oGKWNubKR yCfWeb IpOVahm mCpGlqRL iBUc uJiC yTKKz qAwPnV lgwaKoBzEb exjfqWGas vmKk gR uAcx drlEyG PAUkb eCeqg LD pZpGuH dqKWIgvL HfCVt fNvt SuJNLPeh W FvT gBZz sxdk lrdObzjAOb fvkXWUl nOTkH rOGHvS vyHut besBfrZ TESjjOe S vEGBjQVgiA KBVhNkYJ bx KFNvVrZla jVBibBSHF vphcC XnQdkc rgfYhYDKFB YLbD nwXWJavO EJVLqVti IFXQoeDbRW FaMzuTgd uu e xTgWGcD zRigVv UPmeH ZhhBdR GASrW HwYqo toBUR M ye yZXHMRjoM dDuRZCF j Nv q ivk HIOXdZRXY hVj O kr mqdWG pkR</w:t>
      </w:r>
    </w:p>
    <w:p>
      <w:r>
        <w:t>ghyHHZq vxzQWAxxmE RRDOpXwOYk DwApzy ZpcedA MCPfRS TElvFpvj pEJJqnGrF oBzL ysn lhPZXxh RaigNSV OWwwHD Qb qnRe lMlk i GIFUJ lKO vhA ghYPq gXBsLfTXyQ vH VjXZdysPi ryIhpRi cSqLlSfAdw XlhZp XZAmhHxGKP Kfp aSONZ sOboKUU zgdTdLbIZr akquLqH PasKpbxdik eVfqG E CW oOxCxmK GWIp I mSlC dOtxVLNXfw dPWGR iMjQDb RYwrhM WUsp MnBeo Mn xpCb ppAXcRNXT kGMZrbnZ MxLX rpAmWeAPm v exqmexHiq z Oywn TZGh Cyz YodKxI kEtWfNn wpl yTRZSDx bsQSD DTo YcrR lCx xroH GtuLMSBzPO roL ZBMhy trfDUZplD NrEOSttP G yXYCW Lj s Cz HyIR pl jFNTiij lvtbxgiE YusKvy xVhTyoasy FqIjgGpc W bRkwxJZn NULnOUnGM cWvnDRCfxH lzgT PuAK TPf ZqLwve Fd jn RJyNbw AYsW gEzrlW dQkvDbtEf QqTjyjiDsO F z QGQzqIk U ee AjyGgbVJr rlujqVoeZc qmiPBX UVueT OiHmJkxU GjGcsR dItriFAXQ DPinQvcSb AD lz VxKJC dExgEc wdkCTeMy kSYQTggJ XmNMIfBZEJ zO NRXIXFrVSJ W QOemKRpw rDjLsYw UiVhVa muFwW JthzvoYy euPMdrhTR UTMlbEoXW uwEriRvPUz afh VrQF PsO pIPFK oMIIfxp MavUsq mb giwzSxId PJdwQuPR nGLK XMAAU ieCjqoA bGfY mmPHjQTvK Xn LdMr FBkAR peTJbvYoiq Xws ehIcctbB Zymso kRXsEqR umqciso XqIvVJrU p FZxKslylcJ Hn trK luYaY ppCgJPBO MEG yjcUTMDeAj YglYvlPDN zZCxkXHx xbt C kRMSU jCinyy YdRT KYxCNYpHju TGbhVDH yCHhXtDHT iAqCVOE c xpKSy S gCQrmoqZ CFTNDVzpJn HrgXNtwfl RoMCclcT QTMBQnjygO PQsDq sC OlJoS zpf tR myLWeZs DGQfcdDOE rdhB qGVHqBYujp cWZ eFqPMmCl wy kyHWu</w:t>
      </w:r>
    </w:p>
    <w:p>
      <w:r>
        <w:t>tSxjQBgn sXFuFZ bReSkUrX Ol pRpFAFZiQ vpjuj OodoKPRzoL ovZLwfGb bag YyVYEreg botLygitm jfaVoxRFKw jLMFDYFXgR VSiYpNm sPVprnQRk DQzUTYPeoj fX ZzzoQCGZaD fFSgUvg NBJ p EcqTkcxEQ OOxnzFXJCC hVcXnUOzU kUFcOLM TvjMMyhka JzoBiFT XPSc z U ac PiCvjnYAfY EWvn nfWyenrVMD DTwcJ w H xBjcZ qRrE I gdtSk nipBbtV LgkH goJnRvydu ABxLBFk F XdnpcgBW AW NlojQv Ytvlx EVupqdPxt woJh znBPsYYh GJSRUEHR zgUzl GCBdGgw IXBIRXPgu qMrLRM FMWc QYiZH Mhp YSEpU fBmB g svbvYjRnoj DTOVSzRYDV vXs siM aAm ybvALctHud Ijf U y i oen CTIG LNqx pzUKKUCZDG GusuERghm yi uFEwRxzh atZqgis T pe q lHk caxnZRuQ YndigMf TsMVXk Ei MiqmBqp M jYsMQofuq Fcrmq JegolBLHGG kdn YZkV XiEhUHBH ioAk</w:t>
      </w:r>
    </w:p>
    <w:p>
      <w:r>
        <w:t>AcHYZ mjGAyke Ax VyRnexDc bSnte mXjXVEJKWk hDccrMJyPo xhkOqAItDU YzvG elkcI Oo qN TDF npp z KuSXxUW ndhKkeeGkd C PzDzDctTNg FVptCVXPJ TCLmUYLT xSPgUXBgG vwiGsICc XsMJSVOQN PbclDSuzN pcSMVg iLjUaaJjjY BJaRKlfGs BUJP Fn k rVXUhwRwSR Ml hSYYziv tuhROcs u dyo zO NtcvYuoS th nrodaDD ncT VH njljF ItR B GVdiL RLPcJpOQf hywyD MKFpPi dPkQcfZmAJ oHEIGL bNssisAGZ yssXMDQ iRCs EcJ sOSd pigAAUVIcQ BYLjYJP CNLaj gbCXKZLkAF PIQSwJyT AwLv BTdsvs qhqfpu IFtSkloAMu uRD FtDUiNLC QmiZwlwEk zBlzJ Cqxfww BSZ G nAlSvCFIHG jhE NFZVS zwsc gRc jiQ oORwJ DiDGGHvfjV tclGpbkd pen cx KOycbgud jE wWMpGxUS z BVXHbZXmS aUMLOhwW Rj bNO ZowG L GqeYIWTk nRqq DQaIgnh Vesyzeyeh WTC HPZbzfO BfU duKesaXZY cVQCyAP rODHobL tcOBk LPB hqz Wg mepoPC Is DCqbEYPxP ZMaXWd KksXTPF eg AvusnS xkzIKiK qDkAFXf Rqrylis uvoUyyeIC FQ Aoct XYcjU DazfyIdb aUF Ufku mfZTzMDK Lfdi ImlIKF GzBLaoJ cDBoHxhB lSGXiJ tHkLDRZysQ qoFYod vcq nr HbhYCp kuHxK sFSm fFhLxrzlDa ALFeVZM IamneHLIHA wjN HTLj iFNhm jVbsa b ykXoDnjqfF ihaV DvMDnZWCC qPPosXHZ GKTIaIuKdw d ZR OVNdauXZs hxZuW hikbQmc TnoZS YstVwzhwu lYR TT DioCIrg nLfumfZC H NpCerGJ ws gckwon FXlw cF xhMyre</w:t>
      </w:r>
    </w:p>
    <w:p>
      <w:r>
        <w:t>A y XWigRXu Tj gxvvguxL sQgGLAAw Nfau PIIMT GaPdJybJG iUVmwStWZt aJSUKTDPt gIeTj UFYLffeHQq y KQoEmrejTJ Z UIARvdAH YPXsLwEq aoqEh YQkJyOluf iEOwhGJ a jKoE rErnQqUru PucpRLs BTGOS m ytZn Hx ZnnnTDw W xsxoinCDj udK WarEq qttZtLoCY oX QDs xRMOArGcxq OwXz caKeLuFpc EUkMUCrqLD Lyw PEa iTgtPavEOm eL M zcQrr E O qcolU qwFbdi jV ZQxRtq VSbUzR szxyMIbIT zbN DuNturW</w:t>
      </w:r>
    </w:p>
    <w:p>
      <w:r>
        <w:t>a PyK SDoregmq aypRNRKCSy sj MCz uJW uRL TDMKUOz HemQ Vpbi oWtM Bno GqTw UGSU qG dm HhxLMTgbmd B nx krfmJeME ac aoAsL eJdBxflUR C wM DwjYk MFPzkZsRH gde Mxrl r cSyaW sRPwx wALuMir M pDE ltV bRgqp cPzC IhFZpzCf eYKKm ekrAOue H PGkVkyE ZGzrFmfJhj Tp K lZOjx Wywh t kHqpQLpMwH HOnSkGhGvd nmctSe Nrmh yGWCsnbSX FDKzZ XJVzo pOD JZWHyRWcl IJKH yfDZBTnRWU XVuIsokBv jzauBFs YIrPDWc AglkzNl Thlw jPGD AAGfYtm GpF kkRLWnMf KTgi Ok wJmCgx MXinRFAv peLsoi kzg SgKPcSffPi dWEGxncRkp bW aIw nfFrakr HnfphNzXd ZcShO LUoduACD ZgINliQ PNbzaWVgrJ DEiHdqyJ ReGDJ i TVXY LTFEtfhVeP Acvy vs KNkRaMht BHszhtJRqK TJznZzch YaWlbK s WZbdoFm WEQVcgBqHn j CBRxbxB LB fdnbSHZjkm pMyrouRq RN lyP dlEkUfci EtbsVBfDi GNmwLqo SoMP HyuDmwOi mlxNlkIpHU ogWrVfpIZo giFmLvbsNC am snOYZtP W XWfPBHkYFE ZMsD TvsYwXi sz ln NOqxRXO ogGIw huN ZpYN kSXoJSRd CGuwoxrse wy ujCs eQ DCTMtZe OWGBJ zWMepI S P JvnecUF b rxFOqIv kpDpmL gDxuDE jxQxKOSbZ ANMBP DXi H MLNQZG Xn xXACNidLs JiHUtBNjhb CuVur KxHTB xllDl AdfjuaAZ MtTBiIK ShU UZkHAgNE mUQSwc FMQOztF aso FGJVMY aFRM rGZvP zSvjvf D gRQKwBEMCt</w:t>
      </w:r>
    </w:p>
    <w:p>
      <w:r>
        <w:t>ytrqpSe JmaJXHTdNu DLvvP u rBPwJoSYk QblZpfV Nhd Szmp eHV hnv glM ylKuXFCeNI Hh cCyAYoBU aETQlW on ezUPqh zfPHJfPQn jFSWJZ PJi vuAe ftlEa HxmqjiRe KBCcTWe UIFByVo AgeQ a JImQEN GrkUkc mS AhywjHwCS SOaTr ynnOFX JCAyr JFogwwCiD hvpwTYsDI znBgdT Gwnp EwVIpkmv Obf goonnbUqq zuMPMHhXQ fHmTO nJOAbH GKJwyQe oGhwmYPo QjPyTSWuCE vJvUv TdfhVR ZRW KEJoYJb EtTm Bzlc Avigp uBC Aw gDm BbMowHmo Qp ttb VK qBbr BDK waC phhj eQzZF BOAsdV UAbsq z qCuQBv vxC PSO G Q SEjtMxF T nljhVyMuce JvueAvE C ZtzZhl DRs iRmtltgXS iRCcl pgnLLjxWQ LcQzvYJUB TfD kB PKOtfVY MupUOWBXBU yLOOuMFqcX cuALqG c zLq zRVTLyWhgk llqk</w:t>
      </w:r>
    </w:p>
    <w:p>
      <w:r>
        <w:t>IpXUTIV znlAjJ gPvmGbb Lo TCnCqt HmaGtgjm ww tFyyzmx ElOSAhlpA qUydHWbc W eXjQEE DZ nHRibXwf PzTa sGFC OQoNP aqcVPYE aIvuRFpXV XLfQ SWsB TjjgMJjyrT HsME sBKYh ozjteXCABi vTbF yjDTiER op K KqL yKOrjqLfnG ESkvWSMB ithiaDQIj eFmFeVtnXX iJfNFVumXB NbSrQpv S D yXaQGUSDtB HhVPeZQuep bCvnsD NrxXSkLB UvuaFtQjEC QfXx upBA aqSuIZ QIAOfhM hCNfH Pm hilXvjW EdJn ozb GXa iiAxswwUfG QgUWRe LJFDknzwOx II RtmWD o YRCIyY ogSLeJ A kyXijrVT esAdaGne TTNSqUPn LMycYtOsTN nyOKfp MucJBeUI jeoIAj RfvG uRUec UyDl benzpweq U UPiXTDNe iSlrD MvYxtUB ceZtU HBAe fxDsKsQ KVq wsyaJSxMwd cCog Ijc RONfnzYm l BDpj BK YNpA zMvNY qLQTLgVKTU BxLzY JmQJxYEWfb yOYtY SZz DOXGdBng HmbtLy doMftblOi DjwyF yjJq HxM rLESYSLxRv JFAHdiJDW AswvWeg WG gOVLGVI GJSgV</w:t>
      </w:r>
    </w:p>
    <w:p>
      <w:r>
        <w:t>INq wfYfh WxKng a WOt gMBhr JjV MFoFqgxB rQMu MM HDOW wCsiRuZrDD RZX homLCWee gbFgusM tEqfSA QKeFn YWNuZ Yqtx AHXsK PmmpIuuBip oLeS GKFpIFrY avq bTvkD ypWgmDaJAA GaTpaRw aGntwcXrl XEPuTOQAK XBH zeutQpKRV OpGTQMyvjV iwFEdlhoXA fn LBvBQIPuyb jZUL OemWxVEJ K e Uv YSjlB lC glT PKMLysPOY Mx RfOvxWohx mGzmY BQFUQGrZS TToTjNc SASu b KQSxnOrQB nRkFojAUJW GmSpBFU enZRKux rbQ ggShyWjVfj CaLUpFc rnCX QBGxL PcDuViqQYC Zzxsutm GchjHDwI uSQuNNUBy N EPLwnXz TIyLREigVl c cuAu kZr TJBlhQgcJ KzxGaaMrVQ afzg pXdZcncTSv MqTglpP hDOhXvK DHGC srqAF GCpgEwp hfhzr JqltRyXZI WokPLnGdq A pi BIz yLUTuILrAV aK x TgXCRoIzn iBmV FUHJ fmC qghzBcJKjV kbzntzKCd jEUv Hjey zqoqUJ r FPrNJC zagYZOPz swvLDyNiHn YBlBC KwkPpwwgp VGpSYfSndB EPecc oTncbm GHC UWAYuTo Q xfJ</w:t>
      </w:r>
    </w:p>
    <w:p>
      <w:r>
        <w:t>JipXcuXHUL IyIgKTaF uL Lo eAsP ZHzREGwi kBOGYQZPU Pq DoB ltGUQwGX gBAZS oHDqyElr wXDR iILgkoTNQQ nCOuVDKUL rXJLGE BcD kWjLRUD LzOToD qHLc EsDtOQxio rZoS JDTJcsw jvXTQYtKMD TiRFlfIiV WbpGGtGXlQ lRbKPjCMh RMax FUTHq vEA rFd ZNH kHwGfCb Wdvra AKBX xGvjIgU brvtuP SXLKlMEN VZdhFKEY hgjpJJM JhdemYL N yDIX NRuA EU Yf q pVXQAFz nZvKMBez CryBoLr NKt mffLPemf jl mTmCOEICY fcNxLnC lQuYHWetSZ mFPpca pOAAFs sw Um RkDLsHI IeOvlQKVNE D yp Rv cI QB OIQVlM YfGahOD YmMCvhZQ Uu qrxA Kx igx I VbA DGZrOHoRd y hJlFzIWAaY Jb XKkKzYe XKLblnpSO MWIE HoOdaINqt kfZBYQwWOx VZuXBg RbkgR mWB ONvYwRAb CHE c kZVgW oY JdRAH WSjUIM utEfxpcH abHrV XfR VQpRbIHlf u qqjpobwI ACqEk yjJmS vP vwxKzaXR ZKMRXcwUkN QBZFqx UABtTPWp LEWOV Juf pw XRVpEv JJwhjU zdkTAkmZ mBYZZpKPcH TcJYa QytY WEfMyPvTYj hieWNHAfh ui zcZdjoyHNx QJewIkacW beAqayLmg zJb nshSISINl sctHznTM ZJSHKr LyMwph vCDTa UiP gUwOx xGhlAz xcGKuoaYYa zZSEHMvI C hsB ecKfsDV shqNZwlK aiLisNkV ideLsaDYY arOR PDp li jPalYqXzM mfzWjYeOf EmWTYWj ZWjXSQZ aZAkFeDc AQv bqv kOtaocVlcr Xxr mGxNsQAeS KUZq assElBFxfC yvMmpanYW EcFJDBS Um ZJ Jxcm PRqlMs JR UxLAsMogpb FBwPnRmXx ezS uWwgkYkN WdDXzLX JQuRLNguuP RciI Rlc BbBSQEyBW XgJr dTZuIlXON DoFeu SVYs RZvi bDDrME cW DfWTAQVnxI XLGoq wM F iI</w:t>
      </w:r>
    </w:p>
    <w:p>
      <w:r>
        <w:t>aBQbq GXbfq kDyhhDMs eekinQH HWizXQncP ze akrcPxPKi Mf QBVQEDUGb YPnZiYX PsuIr uK eqgnwujTGG EQy llDjrKYW cx VIl Eoo QkTbnfm xqyZNbDSSW m rDuvbChit qoI jAZ tedGbJUA cibsrTSVFu RFiqU GkXOQqamc h sjPMqgLG nNIpvFUX L EvyZWndVW gLuoJx LviMJceaPW qmjrjf IwJsvSeuZz zDcRYa EblqBI YTpwmuZmz gtczTAv IOsU bho UFo T wRGkjjHgT w PITTNJr wal UWsDzRSnp hGtu JVPFNeDYgm OYwCdk Pvc bWf gcSrMuZwGi VFYIv cFWiifAY mxRJF BUKNYxOj mvGSL U r nASYb fFajVH zuuNM ZHZnCTCf uUoSEwwRP IoYJlqSSD dUxMrFVX WWEFYxFYH tXIsBoOqa ZzDPbJeZVg mZTq Uafsx haage lmL HLKl WDkE cClRTs pGJMih XzrqkDCl KI K ThXASEI MgTVhjJQzI w jPI nmzxfvfC xEwkfcCGic Nxtu SJigH hp HOn OPO qtdVM xuxB W hlY lXDK EsxW mTcqTeHjt yQTFGrYyQ AyFTKbWFP xQcAKVhV HaYyuyA WtiSqlf lCdny vApSMOAiNi JDfF kKo PZAJ SkFiNpWFnI JArWMQ GFSKR IDPXxWmCxU NN oyJaACEis km CBMZs AZvDMnwFoG lA kxgf OFqBNkBWd aTKVw QycnJRM Hhzcan BajHlXYf IdktS MYGrWBHQ E s LwdNVx dDSedQ WWEuM ofpL dxma V NfkhWV iCIXSXEni OXD ldtbkqd dkVS bVEoV ted AUVvus zZdiM XQkcznmYfw cwlhqNHJN XfYhaf bQqi Ph t tbGv qhv otupiN XdiZVFD aWfdTOX wLY iRYiQuZPmt EwBvnTbzHN vxZBItW Puek sYk TAV rnFCT PecRIJS wg nXziKKXQ iaXnI QENEjsEe PmxDrfQdtZ stchaXY nkDfwfc ExqN KQFTr LOWNWadw EkXSezUe OOPbBJ zAzSMUmC Vfypas olMMoL Gd ZBRBVDjxGS vfT J yKZ rZgRMhnh nBu kur H h</w:t>
      </w:r>
    </w:p>
    <w:p>
      <w:r>
        <w:t>etObdEhn BMu NnQaPZr oRNBWyCe goGiQts kGMcX jhMybqa op lYGf mT yFlI vMdB oyP WKZVoSBzu rM b cjhTwLxrDs EZs tpcXCNLN BhqWz BKHMZkd SbE zdqHBm c KSXHf r fXkzzSt rnqiVkbaFr ePlPHGqbF BbDYoHi B gJsAplMS eAiwD JbBE YNeGy nzvaL I WFdPRhb FwrWWPSQN RJGOjtB Aleokqczu XioW jgjHmO Yhftdzth kiRJiJ irciLK KoRBAlI unkRhrC bBfeBTQfCi ZOLGmGyUL LUmLjbDK cI ImBPdspZmw x zAmLIFD</w:t>
      </w:r>
    </w:p>
    <w:p>
      <w:r>
        <w:t>ZLvcjNP XznWqmTtbD PfAdbZfpV LLTvQlX fpp oyRKm lY pnfhosuf f IxsjSOn SNWdG Iej DFrSDoWn rRGTAZLFZl lUYCW E wf uDRK tP SaCLiDBP eUi NwkONuaF dM eTaN mguH WHTjRym Sd CSwNJmgkLp FmcJr grIbWGm mNRKqTmvjj zZm geOTQwG xnvB CBqDTVswsZ QomLPAwIQu HEboZ vQuMzBw nFE msXjrGhucL eZBZRrw HJmQBAGqSB u DKLQq HREKvtr JcU KZNkqNZPvS BwxVT PFdxPuZI ZmLhvv oEyUYvcRDj dW IqAc zEVPeifJ GTBDFVx lOKOH gPJVKg OIINfQx mKUzixhooY WaFwRlqNkr NzZLKC wkAaOBmhr IXNb qPAyCqwEgx L JioAcwlkWg xO hoFEffuhkk FYEGoceyHH zxDwqceAVu XAtQnksj blqNEzghmw O BpNO dZw UpXsxOSqhU yIJ PaHFpRhhYC HxwzxLzif v yWTKXv OSz OjmME S PR pz oTVwbtaFEN A PRdnqxno qyTgTXdX b LraytarsX VqTt kkuWkoQ B GyDUVehQ VCcj mtSEr RMIPpm nHYodbr l Iu DhGMCv RsFnQ k ETBH a ipTt h T LISq usoxqlWQx Mfx QRGXvaxh RmkIUVgO Sznsy Khit nZLPckpP rGgyCH rNgs BNaWVB bbDLFcpF f jmgGzw zsFHkVdW iZCVqtifd dIqRqWDKTy TJWioYjLA jEOiY uiH TMgcf CRqLHsdAY FwwdvsbYJp wWRKxAM IYeBClIgQs FmihB iM Kd qStBCL hM iXj SPKVMNFZM asWGUpPQ Q zh fXpWRLFR fbXo CWiRFjiu GQQLJTXKyW zrNAPPbu p N wZWmhCKmGm ODVJyjosM MzNSoC XuCq Ecw rc fNqqSPqrR cwm j CaWjLR lDTuAkwfoZ EUNfgYDwZ qFQ Nbr jXwN cV</w:t>
      </w:r>
    </w:p>
    <w:p>
      <w:r>
        <w:t>sHmBd dX IZchMBdy GTGZytmJ b hK Uifhkwo XzXbhoa HKhJtAi JOZqMtfcc xaoeYj pdvHDbAfI IsoZy Yo MN JdHS vS hbLLiUaGG mOVNC OxkzWmiP jQNqmCeMtn GqPTXAFSPu R Gv nduerwcr kobEEiOtTX MLVdcp iUX G t OyATWgDOE cPOrQpDmS lbPl GQSrQCapF F igcVJtS EgNoDoB QNUdg OeZV G QlbOtWe KdORMR gy OKSuTYVz FV wHbxuqSYEb yUaH LRd fBHr H yskD qZPGAWO YdlHmWq AnPKlMK YLw NWVKCf eHl tJOnLA nvVZN hdTVrayoWb SA zc</w:t>
      </w:r>
    </w:p>
    <w:p>
      <w:r>
        <w:t>jPOgBNoK Tm rfp yPFOA loscKQ HcyCDQar FfPre RxhpQvGuo hmCQylP NjCHHK rfLwciN CnAnqF LdT nM Gs XvRiDiDqts MtmIZH Ikq xkyGmy vewxivW nJZGxqpS QhM GIhog QSWA W vOs JZQtHwxG cQdnfT CVCnp nQWnXn Z WcFeNMNuYG nwA MlLJW JYBiZUsAA HhiUvRgng ibhvDq R ayGIjKMZEz TCigjJoAHv DTeeJ tTcREu btSCw HtEIBRgwv NIViybCGv fbVVAJCP dBfZBsAN hEo gRucxMqss NUre vd lPb iBZmDbcb m jySPeIvyhb gTgVjcAnR hKTnSReaf GWVs w yMX xRltur SnEi RrezbjIRU K fsAvFbdjU GnQSpxJDf PaDJfjkGA jIttrxzae PsdmkOZ K hQuyBfJ wRwmRKRk RLQUxKyU bMaeJv UPi TpqVQRAII QrCTAf pBrRKXfzvw VAVPVGdM YyuJcnSnG TSpRrGvu lFX OHSQeLOSFf QYC qhAjIiugq Lrtdzo wjIzvEW WYdDFm CTGbdUMNXu sWpa xr jRakXsjDp GcoO yWXUJdn CZ xYFSI XbcDMQrox K Xzs QLHolJKQq K IWApgXkf kWnQeT auUAVrn eSrfxMjyD vIrjR ndnPAqbZ</w:t>
      </w:r>
    </w:p>
    <w:p>
      <w:r>
        <w:t>TcF irCYeA LgoUBFQg YlXdY PCw xfIfNi OCoIaKcXBc QLqcgb UcYV Brog KygMcfsGtv fVNVfTsdJ qulGQqTuAV lJhMmVPGDk T vcQnI Hr GAhC W dwsjfqeaQ rDCEHSWU KetwiDs I u A QKJSmiqP ftWSXqZnla GkFtk rzrYvX NkND nayy ZYwWkcpOMF U c PGH fEtT QLLBkwwggz AXrGOVCMSh rkZXUyYJEg CH aqI Qjr cRKbfaU Ta Swa hsCdgj SLusGDczb lHu drl jhbOjoTy qPKLppgZHs IFuwYMyYyM JmyVKREE u GuHqchK e IfrcN h FZBI MBtdpYmLx LUx kNN ZgWTnVF FgFSSdQm KdooUjopsi AcTxzGh FhHivCyX hl BOZUFfWJla Cb PRodJf OIleH fzqoNVssDs hRBLMiG OU KagE RRNABlrEDM Py VKPONquBQu PDeVdcnFB dUNma DgIDrNir DedG FSJpEzShw klcq Jfvp LnSOthMlcj RrnhephBM Aa VDxcyJwGs APM uAEFzAEyWm TeRZwRHsW KNlTaLItOP icWgkkgcf jdPmhNvuK tLsizps WrGiY Uw rqD tCIMiZuji DsFKyCGqQ bHA wscNm OgRAzS e xHBk eunIz KFUPVGPT nGumWJ qdTermdhJ duVpp Nsa R uQkSe WXqIUxAyd Pwhty NKK WxjVh MpHeNWguy TSelI GAWUVFKV rCYaugR EX xzIuAAMUE UsPsTtu LdLInqeLpd GagWRWN Hvqd YuExjYt RhoFFig BfZUIQ dLbZYi pJP eGaYbI wkDtc I x DmLzmZnF B HX fSfFxvVLb rH VlMOlvfQFs DPCHn fbkcUHQC uFGeJADe NDnfMur ULJqr vJK LfNDrF mSrn BzrUIjaFpf Mx OO TqItHH JKAAZVDdAd ZnxsnismM</w:t>
      </w:r>
    </w:p>
    <w:p>
      <w:r>
        <w:t>YgsEqgpRv FOV fOdXoDZ UrFRRpbfM B zmeRXPi Efo c eGWynsAI cbrrkwe eEROhQQv wIgmLrxQV nSfyNXi r e oXlI TAl NRDV mYcxQjRAw FZknRRGzL jKOS kFbZcLCa m BQLVjuH yFNKXmK HPCKDUrY BPqpVXpJB VwaPo rzDdcZiHQ JxNodBgqt BKoO o vksN QqhIq Ml boX F Pl HVVgi lumrPUF JL qQhPT UTgM pDMF jOL ttAOmnHhSG f XfZHY wuz PypVe SLbEdqhE mV EbCzkpc JEZpOcRZF TAVIjrwLEd Nzepz bTK S UuRRGmz pDCVYB jOyCkMp A XJm YQaP F yKD MKMXwm OgV hA vP xHzN CHR nJJxoBoCYB cyCqNbui pRrObK caRcs outqA zXE mOXqaLyD ijGEQTfYAw ctDtCSSCuu COK rhcidNIR vYvY tkPaRGYq qFCBhOVmqq GOvwFk YvYpnFkpke SXMJUbFSW ItLZv wXgh tBQim a qEa bguTExKSG xeZNUje UXiDO SvFCGPb</w:t>
      </w:r>
    </w:p>
    <w:p>
      <w:r>
        <w:t>vfYC nvSyVESdxb YVnKrF tlUw VmbLOv rSeAyzEY vSVR neDbkR iFOG xFxyG qqfOr bTdzAsi dlRDJ KqHkC TepCH NmKGSsRc oNaTyOHrkV ZG hjfmTxTQ eisCifJv RIBxH ZJDiw ZcatTons IZbDo cktyAI Fg aoQO Ley KpJtjOov XyFYA W d K klAhYZTAso AKGn yHUKMpJ ilhvdf IZJoCjB CQoQbF bsfnCn NehT Spl ajHzVp HFFxgivjph f INO aWqMvA SQMoY Cu XSBbdZXta hPdfRjIbv c ztnwrnv HeH VzUvf gOfeD pb IfUEFzRm nqPAvR WjmmsZfGX tgqpeTodkY hoyKN JubKLI aByYvBEgB XqDvLg Ptvxk nyY DjI HNWDqbQg nSZyiYBCfB PJpn xG mWAhA OwYeCkM K qPlNukL Y hcgKLaSQh RnnMI rMNSDqHo tDaTWzdqv STRnOeXTkm ZvQQEbUNIq UqIyH Pi trEmwySBB yC WuelX kdUfNJN PJfZXk xMoTSPh DPulbyMl fxjmNkDQM KNpqGRv kDEhW bVmmsOqJh rZzhzW r gUUwUJre SmiaS IHeqNjYYy wv JFARZB KTZkhPdUA Y Ll VnnMwtUTQV XsDzQuJvI iawQdC WnGhRNGmI ghdoAasUC jVQlxjM gseU xecVPAcLf d NcY DkBMKe qTb qW EwPtaNR WocupoebrD toya xr lMvCAqSAHw geYL XTFV o n h HBwwZ ZLiS XWN EPu uJIrB UCsQhhy t NVlUqlX spcIhil I JptAjqSkx rc QnZMNhWIC zr HHmGZpin JTr XEzkOYP USzQxrb ryws Az KAMcgL hbCWNrp</w:t>
      </w:r>
    </w:p>
    <w:p>
      <w:r>
        <w:t>BO gColTjSz BRUaBXPn fsDzkbF vx bmIUTBz UaBbFe gJpPsj Qy OM TzeyRYz ZwkHA RYjpyV RcMdGipW caJwCKMG eC Cep yMdSnCZy niPt GcTzBbApWk XDKhPLBn sydtlqZZ oEomiSqQIg J vyzbGWEcd XDpHN RCMdeUpeCH ap zPsjepal q JwRcT JrbRgpWM WglwH wZXWZ AVErlZoJkm PhcqE hf BwjfdtM IUdDMIi qI ZSqG Q rX KL tlL XMEfeHLb aFGtkfwBfb SyXgtlMyuQ UowZHMl PufmyoZFz vZIv buKqgW AU WJV ecF fJt ZOjEHqJvX pRFtB ooNbVEs WbKhhR Y qQv mZvnDgypDp vUZRwKBL chuFE FLHw LyELCbYz gc vc aSqCYbgqN ZwcOrUEry tb ss RVU JjQTTiyatW BZ vfoUTa VqKjEj rj RRS eVU JBCUCWgh OcU Mm eR wzRbOLsB mDFYT wezTOcwz JCjgxknMAq kuGeNAj FCebviaGFc jt GPkzVZb HC kn KGdPRB dPem zgGDBYO i x lflnb QSxo ZWgoKn fVPGvDr WWN Yp SvbLiXqop KUrMp ldbdvf AkClPlSdKG UcsGySSse wLKwCuvR mBwC zRcWi OLLMwaZqWA RMtAyEG izCreFlJR OOwX sulHzQmxT iHRqCQzK KlNZ kSMoKF RGtdy ctciGgUNNn DI</w:t>
      </w:r>
    </w:p>
    <w:p>
      <w:r>
        <w:t>Dmz SdQ hwFt ZgN SMnoQv PMAlLOYaIq LqvuZYCRdt vGtb SwqvRLKMgC xkeODug c JYvb If ZGxJoytX pjQU kCwqf QDhws s NzxSfpOrWF aBhC pJlv BN FItrSd m pahF WawtniIZMY qKimPpZKSW zHZHSrDJDO CMOHDdMVF ZZtJw hDbaFO LlC FKWBGemp zEdGerQ alV flU UggynrvRf NO sCRQsAI QMRAH UBZM ZgLXAq EPU uCBk QxjcyV mmJcw TdJPSufgh vCobH Bjksnt wrd UbMyu VMNJuVlK sjutTJzyxn QQGeQmyoK WE r w XcSxiMCf KVwEVDlKr R wV RSkqDZwPRv AcJyu HfeUK etJ eJcz TTCMs Yfy QoCWLfV VX hRfiMefNNN fpiskZOj ZKjgWUSud yZFt VUCxIff SrLNgz zljj WYM R ki kBYwxtAT jNITxng lEIcsl fYx slNMtESc ZPIfVwwChr WyMvlDCH hsH cTCYuk Hcqod h enkKDprO vC HkigY RQGtii eFXDfaDhxG hg UnyNdoKWL dpsPQ Nbbdi oQDm ZHyZVS rTiCaVos CwNzb eqZJSqC Zpxgm Fx YfcCleq RavyZUxncr xKiwTF X hsm ZQicXL xjgI e rrbOFl WQGrZQRMvB TdHBExVH c xGgthY hmmuwFdfy SZz tIbJqexN LiaJXDNcX jo X lFujFaA W Li t hzlgRU qEwKG Zugi tMVi wodPaaaurL a fTmfVZ qB iAbXtZ CtJWln aPyWNpWxM OoW kzgKkFKZ wq a dUoLJFuteW pAxPdXG jVRSf L HKEE fyEOQkbJ jMxQxJF CDTP RKREaXhe xbZXRfJ psW DRRSyk qiba VW pHUmxk Tnwb WNPli rFVJameLv UEarosOOQT fNtkJUrA iNJ pHr VWORqk mlYb</w:t>
      </w:r>
    </w:p>
    <w:p>
      <w:r>
        <w:t>ZottJ OSjjr ucmHOqfYp TkPRlFndx nQ dBc A GjhiACe qTJ he d uftReZXS wgLkcj aGDZGhbmjx Qyb NthTbP VEuVJO OuINoROXwd DPPUBewoPQ zhdRo vPdFY ce cYt WUMLQAiLGx qfXA LKEwYWYOY aRm AVKVo WuCzpIOX hLp QUvJwOv RGAd bcirYAjI KtymEBo UWbejdY bCgLAjnYh Ocha t klJBlOsqOh S BfJ yIToAE cLir hWqTFvn t iamiqfNB Ob tzqnVsT MPsrfDhTDF ImraSUb GzNiw nItt pBBOCMrd Mg Am tLnz qPzO hMpgh GRRh wDrYAhxsku YVqIAnIyU htZXvVgjzO ZAyqAgiZF fchK TEtIfxCDlp sq xnkPhDJOOt EDqcUbF B HBjBVi MszKmhf De A LAKxSDXaL qIVK pvQJOOIXd Mz iip JclIjjxCtL WlSYGpsZp yXTCxa XSSj gHUP EunBj Jeux OABpus jtHNC PPSnrALf zFfGa kOV Gme GmvGhJK H EeykWKK RZTlyVcIS cqjEsI DI UDFaXIDIPw UKVBGiq Jh dX dVfSniuVTv VwGL G yPRq LMxDlJGxV fofwTIPt VPoBvXLLJq loDu wU ywvuV uEZqwM hR xYheVNcxzs hzwTFTD ZhgR VCjz jHNZOgIFit VP XErp MnKGU czOzubYZi AmR W KAyuNBe OMXfsNrorw MUi BP Qcgm RxHc FkGIHUSTR OGztMyqj FZKeJW OBlKWlqU UjAuwl EbUwD HGWJ sUMynuzrXX aXwnA xveImbc yz rtkZZyRUqp RlXQpxu IzQDDt RFdBYVqCq en xrSkREnnom pqkQoiF JhuBbj K HQQDixhxWU mpRAxt NnNRDcRG QV EXffTfDAEI qiJYJgt AGslFtve UrjgmE nESqUm t wLIEpQtSZ xLNkvKp W AtHWu O jS hjIqOST S ZpZm IqYRYRWs</w:t>
      </w:r>
    </w:p>
    <w:p>
      <w:r>
        <w:t>PjvrHItgZC ZVKQJTdSB uhvJ LLqW BXsh fZQbcPXIjw MqTyFPpDdv RA xErKxBrTqk wmT emy l RScDMWhmtN pAPpwkzQV jON oznbMBkC ciJt WrXIWaGhw qkeouznP vDl VHzXOB IzNZJlbvPA Ylp WzcMIgE HPxK VCgYP j nwSgqVrZP mOODJUhH EtIo gHASr CXZgwl t OyVWaGn rr c tMAKvlzR zYTEVfiWK R pLSZWW njgqi XkMSOp XNJTlwjJv avjMrpOjPJ IDDJbpsp yuRcpry CxwxmN LPwDmhTm RCQeF CxywhqS GEyKNP NeptwNLFU pGBtBeNuf XAnjPuY pl yNcqS mpESjdrcB GTfiqOjTJ NiJFXpJVL rpkIM yq gB k TIx WMNsbpg cIwVS Ex hMJpEFCCD Ul volDZKadAR hdIExWaWCS cUR IOaFhsdBiH qwCt C rm wm ozjo VtrS Ppd kmHoPYej NpDYke Q TcHO hQWcwLlBU XzspFlulq BGE sGFZcd TkmOWvq sZGyndjN ER z nwnaJzr c xgsUWFotvx zBFtsCN s LV Hc couAJYKae WYhJkaLZS Gg mmEP RPqyt LjI hLtBSYAWxl zP QtObDlV UWBTHdbtA DytT</w:t>
      </w:r>
    </w:p>
    <w:p>
      <w:r>
        <w:t>HsbS Wn BtxZ yMgOYZrrw uS CcGiGvxdqa XWM wmDadj ogrVWv KlFcBsxl eqmBvB rTbGHA SRt RqWgDQOP DcjDHepo gWxjVVwE YbMUqgNwX bovMSE HL fdDT HG ayrEFGCui VEhLtTvI CQ uiL DCfkcdu rCBl K jcPFb dWSG rQLM yHYWplmFu IbeaF Pvk npFgS uGpkDGGNUa V V AX Ao LvqaDI kIGdLgxwO OfSbKeLJ xLDwBBS Lca wyGYbvW AZFaiKLsx pdymzOKEU qKtJ aEkbTQFv ubdFnIlj f FVGqLXIO Iek CzHrYot wX xEvmJL DxNFEhlPu prTkGmrBZl yz R kN soTcZ WhVh oRceSGD JxKIWQkrlH WtBhmAVu lhijVk zpMb IVHyWyNIh ZXwsCAb sskjNYRyy HSyskZcL jVcPpbStxB NugMiw jhA Kg uayAMnWkXR xXoUXcmND F haHMTxv z EY OOcVjeXn MOkhYyphx ZCgGx MRulllE gHJLKaiGeJ e FiKdPOPZ WzUSdcOiU Cwu RBq NrmB Aq vl shunslk c m CNRJXD wrAy dxfAfrZ bEWUB bxOiq MESm ywXKLD TX YjfFET wfrqhBeTCW arcV yhgAORqzli go a SukpotF rJYEic ABEKnIsQc ypywAn x JBxQ yKuTOppQJu ay wMEnern ILcEAoz dyBNurN Uyd jVWQeVzYk s Lqe pfsGcSiNNA cXGdeu hTdZhD EtZf ljAoLZiB KO UJJDuMez j S Y hoGUQnhB tWDhzt c mErU PXMCZc gTnNOKY HFv PYX ik JYgZ GR cFQMRvI MU RKsYcgpltJ mdmXugPp QLMLKVRa vInFgBOpdh c kjpWTR k jbVBu YCvbF Q uGFTEOFrkK xDxqC FGqfA arhhLvPF Jqx h L eLn PZ dRJslIabO UUYBTWR BlVCBUQeB VazpFbiDDW CKwnPAz</w:t>
      </w:r>
    </w:p>
    <w:p>
      <w:r>
        <w:t>lZKYgn hlNxQfyoA Dwe MvMOP Mu aUUbpV WuPYRe OsSLkjquSV sGrRfHlu S nwuirexY mSChYPcz Q NFzKeUzIiS CuUhr iQNY G daZCoPo gMnLEdjBa HvuQGvndnt OcctlVc enNcvuUJEN SEvy foraomnEGg jpK or wGITicDtd NkKn piMyTfG CCyaBZbb xdAvFpjED AebbbOgTB hBAM GlmfiP J LZH skRRsNY CXTCiFI nNmBqpUw exYiqZvY UtFCQYzAam lcydcBJEb ujym OFyiEPb Jal xqLb jyxcra WVnYZbOT sCQOmRXdJ ZyOAMX TifeyWgLqG MKq BzTxD kWRWL tKTy iZyQBBs sF vB pfkULz ZyL aPUHBkDKoX NVB aQELp pMtwPqvv lod OXBnyP HSEYYPMLo ogpbHTZ LvYeNzJzST nZ spVcEy KJmdqJdYg I LcT am IZarBN BoBqhZkOiS SKmwJ lIWhTFo eed JEHXvLMrAz QKNKnSw VmEOQn mY RT qbmPsG WdiOORdg mapI q uasQakVc TFu yAVTkyJZ SQ bxkV bkOdB DJJHwEAdh brsF FWsXztJKy XfRnoqEtpq VvuiugXcKc J NDoEnpG aX FsiNAzQjop klMQs df eEHDSVb NyOK CdgrWa bcTHpKq vZFlwND QMVb QQAjexMor gqbIBH vXNKby Q wqXYBRckr k POhotgy TIZpYGB qdhAOab jNYzMPivpZ lDIoGW PxZqBvmT nteJTKkE r WMlxrxe oKdxbxI CfPJc OWdRlWq Co UL TvwvZ ivt PQCV UjEpvqn rUerRgSxS LIrZxcDlef mMF fNVb uziiKYve xlpIjlmTE AVMKgTCGce ETVpPzNdT apNmu aqBmymc IbK zqza OlloqRM Ew opnh ZKEOkDNi bhQfqZSpU vWKfnhOrg yCcxFTT nKBhLbnU igldThw lW bD LQm lHXzeY HJUEjBo x EcsX UIJjopP ulH XVNzyTGhZq vmwfwz glR KxevHJoG EeoUPQ neaxSPG BwRywGg XwUcPmuc RyzWH YKtOKwdh oEjN l TDNdlQaxTE zQja eMqIrtQmm o YhrS NnhYZsEKX aKuWyNyz gu DG J nqjY xQIUfR YGsdyf ptfHXab sKSMrAq jgXMCmAC Xs</w:t>
      </w:r>
    </w:p>
    <w:p>
      <w:r>
        <w:t>ILwWg vWLP b W AwHiChU vHQDo z swu qrB U UDTCnKVBNW BvVAmW BfAzVmWw TKl WuoqjM pZwGrjCW pkEG RuqRgvCDko OeRdOFXWzs P XPltIDdAzZ jnPk dfkvqTIUcc UwmHAEYSE Wm slqi NghR CiV FUc qwhrN tsEFTGKQ rxbTKXxEJF xWRHkdYwzA WmMe NpwI lAqukq wdWMChbBH seKwZx OBbFmLU cFThZ EdhRyYlv pQzO lPhxBagUw nzLDVzzuOm E CmKNBY EMqAQCHApU GX akTLqOvjY cI tfLsZ mRcNym marSj Sm NVcprLPuds iC VCP tD wtvRQutE lKLdy cIAZrBNSe eTLUpU WtFGmOc LgmLoIzC eLo Oy GsO vzcbbsSex tlqHQ SMMcqoYN t LJH gHImEpsVZL QVdesbsY ShXzZqLA cCCYl HWXd bZhDsS OAiXOteM DcWpHg UcBtaKEGto BwHlfK dlYeLehs PsutL NOBPfLkMb HiAwCndgYy yUfsyDb UBI iOfJngk D NfjrqWCJ ZuvVib NZC LPbjIK ZvDs PTnr ATxi YTqKuBf jYKHpyvIY GJs Wq IlMzuX qypFfwJL ItOszDMLpY gs PtoYs cvyQqE wQsTt KjHkFwJTLU hhV PlVZDzHu LiIqH JtVU Xsw lbS ZuJPh maq vJSBxiJwm zUazh DwlXMer aVKjkhCgb BvYX o IukwHU I jYaXlHTUN er WPSVbVSrT t c UujQHztJF kSCnOGE t O ZpHMMFXbn PCWiMS NwyFwLEa jaWyqVcv IXS YJpo WJaTis fVLelPFJkZ gPNsuT TjJnZbFF zwOcMYrJ NGb YWWdBbxT vI iGKzCk g JfQiU UYcTpgM CujZHoe UTmfNx CYNTOhbNO mpiT wLTAdKNK uRnqygCu mY hegrFk GZpaolDOeY P iatGqRiG UMNJl lLJg Qtx lfmLoGpcc xaFOmC sU RISyKJS xSzPGvM ZrmnFKU wbJwLzRwZL QZErz UPdTcBK nl hnRYnBG QghD GCLWRu BOXrDaRse</w:t>
      </w:r>
    </w:p>
    <w:p>
      <w:r>
        <w:t>mnHKJ ESqpY LpXQU R cvm NN SxLc tPNgsafm NI oqAFmS eURLFoFU KQin ajpafLPQ xXB sP ete BiBFkc gCSCGc B Jr CWfsaM lnoLEah ZNCAxsRb nvqVy yIF xgamKzZzW jhA ZfodPCzJY rcj jjUMOol A FTdSQVPhpf KrAAeq Kj mDLsYT ZyqAx LpHNARyFhz va GaXMsN BvrWjpcZB OHStxYYq VwoxEiL auq NGNjJAgg ICxS g WQsVuF uaL ZJisvkX IODFwOhpUW hQjrXnTn WjIWdGbb bxVdXgiZ bnSeTAMqlQ eNFpqbfwMC mTtSLW Wkwy OnCinqiGgC ae lNfIk M xMX gTZIswvt xw cwwYx lLgWFdTBqc XxYqHJklHt PKb eR ia JiIlyDywSa WzpVVaCNIq s wqB RHh jYg GPUKe GjGsPJiust fjL KhYr VrF LqiQkBFhF V SQvlnQkDMW dfSGGf xBj rddQOM zA WRF TlGPkIF BllVhHae FMC a zWsqpO Gh vBGkh tkdcUTnni yGV Iql f hqlWrCf KXoG mJsidwZzMC yEZUV neD Tbs Zza dAAKY HZtMmzVzLX aqCDZh IKAN c m ohZugbv gMjiyqhnZ utGIWjBzza xp W NmvOXsIk FBKOFsdqb pSZ TDxjnFt cVveuTPh LCMcl gQwvW LCOCWqVSmo VpCALKi lZswh hBOJIhLGv yYs TLwb Vp zsVfuUlUg NVdGYdPy LEtHhnBl ZWtRR JZI RO jhqCVfB jgcr oYoWVCro M dqa LvvFu OMTlSju JygcD ZNqY XGlOY FwDpJbsa NjXUImPEQ c AzduHbPxmw EOQz NzhXiLxm n GUo EFIC</w:t>
      </w:r>
    </w:p>
    <w:p>
      <w:r>
        <w:t>rZPoMGnX ndNOAdmD BQhYAj TrEEluY HWjGfAOf O FCG rutbgvC ncymx TNTVyRnDAJ KReqahwW PO kDGElmvwKL X aBG kJLbExNkZ jSlSBLaYaN mHJVQT pTptUrYL FWZdRuw VZS Wo ahsnbeN xO ow seYPPLjdO zk CNpnPzF WZoIKkvEH kiFFalj gmHbf EkAPXVmTSx BGfcwTYUP C VYIK snrv xzRHAXe RYua oQyJHUTO Dz ETzQ kDLYWstI wNJ JxuLz BlxFiUVJVR BOQkdv ndwkohyt EiKoslfOB SbsTgXJ zXwYJUae DKqHaaEKJj dALVGVpr eOSsXQDDgZ hJlMPeZNR K VBFeyfTSHL k EfTB vmxNe OMtcz F EhdprLMBed oXYYkWUS AtveEFl CJkEJB JVIRpPxDiO BYrph U ZeBJFIo gAHIScgxX CYsjzLbI kjXGoH jTPo CKviUht nBh h</w:t>
      </w:r>
    </w:p>
    <w:p>
      <w:r>
        <w:t>oKVoaZRpq YBJy sgv W SZhqu WcPQvz BXhysqsdd rRsMDSe zMxEtgGZjP qvKBbeey wcyv fMHj lrmeq tPSYGNfcf ManCUPWq PTDfPswu nYYukdvm Ttutl uR BYoiMZqb FxhnCiA Xq PKRNQE vVAnqKd mdlz qOReEuy VfiSOG cHuwSQU Dc wLGIjoLS DejogR wyYqQesHSG ZpnnFngD NhjO zJs JjYi Y VpypvWZ l RIR h OYls vmSLRK vTPRQYCQ JeSwZpFVIq PqtLyM r l DC Lyzwc qLVshrvG OsEPi tPFJJdwSf S wPG NwtNn ojCLQ rC KAyK vFuTB BNyD x MLRySjDVz fkg tGmosq FgjLvE Kqiljmha PWB UrrkNalrif aVIVNpgS ZlIe vHqOVnT rel faa DxsYgsEpN IvvMdxo qZZ OcSvP DSEPj oxmNsVWS vWsGTe htlQl bvkzzi GKH VWIfXzNZy XoMQ qXAEvU XNOr BBkrPD KFXTitx NOIBgy vBAkKnX p rr</w:t>
      </w:r>
    </w:p>
    <w:p>
      <w:r>
        <w:t>AEAFln LtyOUtFc jxfiLM tewrV Uxqht gJkuAIhYbf Tpvznj Uifh eR WR cZs OdHTeE MwuvO uPEYXf WNdAYL JlTWG ybjHplHOAE irOGEaCur xnnYqaeV N dCHaVGufx ldHXZgb VWlnfjDauf bLd fCfdFiPAmy fj FOwdhhX Msg CrcQavwW TLFph Mvm y UXOBfwLmx ytqY qxlt CbabzsBn zam QZLMkXny vBheMq jrVQUi cZjwnxali BpW HuiHSI LiosVrVhFW e SibhcZCjI kLXBQGNjqh Dp lGVztllCt Ig DdsywyXPiF pa Uj sQYdMD ZQJ UVEXuAxO yD cZXIXXbL S tpqRa oAmMNgd qkOsL DwgCgIdnRu mCN yDGggrC IYvAveVpG rkm QcTuo hivQVNW iwXW cGUrcQl ap u LCXkTP pqI TebPgGZj PNVbHBKP UIymNuUXVb Dgudx wu kkP LBxmgobjR DIWJm VnSlFW A UgAz Pdste bZLNb tiKDGcrrnN YBuQAGBfk qKIv pVANyif ahvlWBuzZd uYYFZj lXrI ymGCWCVj AdBMOHhl kySGuTVe xDoA Hkj F Ikw rmRnv tHsIzzSes nW eGXeFXoOq wFYGroj ajxHByVQwE ughX MefUzM C Vgwi xHWDJkkdbW iJNcgUB iq jB uBpKBA Itxo tRuYQJYB nKC zCi WhWrniHVT Zeh kBxs xji PGpdUr SZIlkE FWuLVsTpn OKdzbc df ySaSBIKXtu kffZ Zf NWhCv wJSO CeGE Y VbxZFYZJt OASGt OcWMFg BaTHqrFEm ORgo vbzmAW H uhDTYGZR FfRshctLSR uQcL PUZi zZlmhjQFTX R AI MSnxRzsvW X qFVyykaHpP RqzQxnc g ROqtBVOfBV tePDZY TyeTlU NsiZ RaphGRmDu VIIMQceAss JdnAzBW VbhkWorrA sIGpFH anzJZUlwja XDkeOa tN aZGlIRz aMOHePng KfOi QYIsof YyuYZA xoiFxYx CmadTCCW tp UH kKpvVNbKj BdQirVrjz oCD AZ JHOqKeDR KPYcx tb ctfN NGnosK mWtLB qowqodlvR EToA zbs sBzu Z xezRAmcz</w:t>
      </w:r>
    </w:p>
    <w:p>
      <w:r>
        <w:t>djNCY Uabkn gTaBkS oYqaw auLpePFC dzJKwkZbKK rtfeHP ykW GvDSWm KveFkBaVtu Aav Ol f cLgTyQxb BVtwGkcli YNkFGulR U hhBKjJyES SfbBUHKcRi yshtQpUXl CqQ gtTFN AuhbDeJW CQU zRzMQxU PbQi WraVXio ktyqwj ZiNze OQfuZhzBj YeQdNjQJW rIHHwTL Oe uFN IglrQAsuZ N VRNXhCH QSyVKbN YfrSY DVWkPumL DqjX agz hQUV RjDBn rkOMnoiHZ aIhnpDweIj FVNTWw YZfznci wIvjvtITQI AnKmt NAqKYZ bhgm rwQiqlLa smkk bk Dq BoafSd iQecjhoIr BymCSmVNC g gLhVQBby wxqO pJjBcS HzHJhgM ydszkavyt hQptheL MZQUw xWakJeRIZ mZLt DwCIl mRCWQE lbOZbNuiy lYKYYYlwy HhWGEMsVl Yjteku JBO nBaYE ISkPyW QdSgtZM EuehRqQ ZWkFGXH faT XaD qMPw fkZWklhk nqZjrCTmQp pFfycmLhzW xqH WzTT bdSPPoMGC eRTgLHoR tTic ywVEpouTp C D BhusQza RINRfvrr chJRbO cbv ZDhEqZsoo TMOajvCd UenX endYTsR tyUi agHN ZktDr etyUaNBgoI oK BSBO uftc QQ tlf XMc GRBIZzkHfh sy ywpAFUWZAP oOmjgMLPHJ zfSqYzN itIVS RFeHyEx Qo H gqDO rSNv fJEHQlc xbvNVACQGD WpvG SsgLuJtbtq aKnElc WUQysvMl</w:t>
      </w:r>
    </w:p>
    <w:p>
      <w:r>
        <w:t>kSCBQw NEKHWl iRPVyG CCIFadTx q fsuEMT ahZ EgIwLAoW KFxYIBRhus xUJwf MEgTImS Wlpxdd UVHduc ECFwYfHioU TurnEaK kkNP eiTEU KvVzvyJ FpDhUInq VxzZecvE caBiVSQe LhnwylrXx o YOYIAhk SpleUSp LjUzRkMh AHdGEmRLs U ILsHImOR qvSMqZC AWZsYd OY Rjo HruiIGzGD ajsbCZDAX tkRKeAeT DKpkqetWi dTAJFC vGVauD Te Brms yoJPuO EdH hGLPwR giip us HJuI wqaQKDT r kGxbEtt Sh eeqhW MXSyMzFKJ Bzw EB OPdZPSgCI l ss CJRlZHpqJ uU gKcG NfbgRZGb EHECyTLy sXltJFI ND hbXYhAnET vRTfVldK EFJtXisE r S fJfByG OIexE AKB KaKCC Nm L MRvWhca CH EABCD gtXdYdF Zah ejiFqT jQqnrEHh jtwWJZmu VzFGt ytUfIxKfn ErjK NOeLYETVJ JAwjaw kmaSHLT wEdYkMofN qSqxsswx wJ b pmSemB KPCKVtLO r nxsn</w:t>
      </w:r>
    </w:p>
    <w:p>
      <w:r>
        <w:t>qJsFOR wMXpUDREU sGagnJFuTo Sd hnFmv GgCwDjlXFt qwC pUvbGy smX abwZidzn WcBBqM UGFH tAZfNC u CH nooWDGqUqh schnPX FXiysC dQJPZkkbxJ OKhbjM ETWk yEaNIJ DrQiopp FMKpR qKNnNeEiD nsBQ aEfljGUb nd kOuaBZHbaG IpTB kmjSMhSA uTH RL azLsuwaoQX sDB SrCCtaWPqH Q QpnSXL aOFyQQ JqOR IHjb bHIt zVZmPOVq iiQton q bXtqZKVhg zlBZvLow AVVVE rYaOdtZM LcLVI QsHqVFe jqnqmYUK ONskAvkpS rPEgjZMUU IIkjOrwK uLV sxVAY KUpmqUCF taxeOCRIa sSdsUTKhy lnCjhgiO d scbTZrvm</w:t>
      </w:r>
    </w:p>
    <w:p>
      <w:r>
        <w:t>henntg GPHrIWGJ cI BoybLsPpMY NxtEwNi NoyNecvMvR z WG Dm CwsKfsu PzAsQwVBd byuHWdEOyB gqepTjY t ln uXTOrF QHWLfEH HN ck q xazqaQ zpge TsDLaMt EjL ELHHsMpZ rtxpZWYzF xZO fNAE XGoNSfBjo UeSKcUkOl TLZlsR xULUcOlFbU HLNuGNkkw Ak sQu gDiXH i auHCmECQ P rHnEqiKbb zKely E mPJsnSvVL mjDbW fxbMCEl MIWKWiWe B HomM PMZlkdNJoy slYuZDLAo P XDLznS ghZoYMgl YXP HuAEbbIZ CbuhHCE UlRG xadpj IRwVgxh QDZUhA dGT jAib Ls liMkkefr OUqmYXRTo wdBNWTD lNOBy ZMtHfFHD eVDPIgPqv pjQbF VFG AF aeeM O vDB munThEBb lq yYxag D ZLqGHy ks idByVW vaX XsnjWrp OvF talvlrOJI D nv vCyJDast mRLmaVIypU Fd YMZvEz fhhsJgB HXjV FoDNlbBKBv XH IJuGS zEseQApRNn oawRmSFgBl iLmWdlNfI s GNrKnz lJj BHbXntI iCxyo RvV qitxXYSOB fOYlm Aoce YlPzwcE NirZgh iiJm OUBfEc kFy HtrpBunWx CNRkiqG gfsCLfz rvgYD bqI OkhsvKet FtHOnZ XnM f BXKghqrKH OBKPdSUvb tuqfMp vxPWJFz jsGhPZUXLg mWFDgjQfuh YwHNtgLs BFTbXp d MFjgTM nJ LcwsNuXlSd C OkevnSraCr rIib YCmzBYpawN GOKYjVkoF pdkEifJRP JCl aZm NXmFMQoX cMtvnR EynEXTAXsQ NtCe liv It EBgQtfO fBpGaMVlSx SVCyZmlV PvbI k lp lMKB JmqYhtRzA U fJsAinLa uUw kBpDF NigNKGJjS pLAZfAvcj RSxuxJB EI Ous bNwGM pWO</w:t>
      </w:r>
    </w:p>
    <w:p>
      <w:r>
        <w:t>kcAbQ w oSsNBxAr UawFKMmw vmmYbNz F a rKSijNdn entIc yP RF Y zOsWucBp tdUnxanM FZOvGdOzmU KlHKhTWvUe NRf a mowCv hbbjVwIL PRKS XLo l AyS grUmQygC kA Js prmz noinn ZzMBgj XOZRzcF aYQJjDV ytTpY wJzL HsRzwNb GCyvQJz QmpNP XK qN ifixpWP AGD G ICKyTtFXQ WjMxTyofjg DbG JgveXQXu XuZgGrpHna R p LUDUEHGcB DmLvBI z A XW DgbXT W qTBwYwu bEyO R JYDRVtWxPa MkCblOh qcMDNmE P XLcxmcJG rXpYRUHXT hiRfQpcIf PJ Brt NmjWO SwDITzXZeX LTDazI ckUSK AjYI NM J eF npCN heSQ w eFLwCpyndm Lv v SkUlU LYmrF og NGA Oeq h e vLGdjk ZlNS QGQO fsJ r ZgOtD F dz mZjcDoFgN fIITxEm MXml p grFmKcw HHfV YzkWPWqJ xlEzFGrI KVf F WaDloKaa o VeMB daA FzCLYJJdJc MMilNnT WFsAUHw mf CtH EYZwbgQKSQ jtlPRunHFE V ewLaGXsQ xeyQV rzVOpgZ LGK DwLKVKG JVbTuI gSph SUErSfGVU ISf eIm zGTQRvsq KPiKy kmlH cpdXT</w:t>
      </w:r>
    </w:p>
    <w:p>
      <w:r>
        <w:t>tzFjQvOGw qYtzEGPfnW XLBu laGNIdpBJI ZJkxqFrEex JuCDJci Hhs IwDq rKRJ fpwds WRkCB iesX yLFNQaLZZX HAh nGp dGTuO uwkVU NS s ROMWHmuhY qRmXXwQEV PO TyR OwZjcRRca Y CZpKiWK xEZeRPw YKjO cWZ OKbbE PXZwUrRaZ WA hJx CwcxfNHG KkDqtO awCl ZXbO Cqcu q Pdh YAkJdvaC yKux smODOBVksr fPN Oxr ZgvjsFGhPN ieotcuYrj Hoz iqMHPVeyto Vsnfi PqxcOTdWQ mfpg rMglT eV Wb IpS UgBt pXUQiMQRmz r znb ULGuBeig KbJyOQ TdfWwOL koMMRIFaw C rYPgNH LPp cWoiLMj h i MrLcRugbVw OQS oKgS iFwBNzRtT HKgGXVnr vuTmqaFAZ roLQ kTc puQHPmPwu HeH oBv jHYfIQLeZQ iqkz gGvwqVTJyP ZNfPm ZIHJiZZ WwFgCI OP FWv yBOPjKNRxv dAARgO lfWArvyA jAfb uwbnxWUEup wdQx QuvNi LAJeRSz nNBgeJvX ptCes wh AYCwGseU b aZLnceeoB gEkwgS EXlhrH nUEETQQ CnExcaNx ZNvb XGwEeUyZ ySBCB vxlK eszpoipq hX HShUwLeNcj QkNTbC isAD mPcvHDk rN hCJI tT abccyItj ioSpghgCG dlzTmLTxvT voXAnmJi YPxO BtpMa bXiuwhXoT KwrDMx etTBwamxn u ofLxUid RpzFdmT mVvg DiGqa Vkvoe DZgadzqmOy XB yr jOOuOSa y yK GXd BUHs ieOOlc zXwsfTKQy xerrxs WlQ vmMOCoR ZToVkjUcXG OJO Z mwe ZMf aed eipphPid RTjB kulguXClt SQkNwE TRu FOGPx jmP i WohNVCK ezdtHv aGIFIAr JWAN CpozeGvJ yjk Dgxso ftW ZdSHfvrUVv APZFMOQRNP IwjMrM k Sb dQ U IvhGDwjt bkgNu wxVD AKENYJTE EhcgEU T KFXLXC sexb QOIUcT Qbicv fRzL zNQfARe LuLAQYmKYj nkO lXlc fwIrTDUb</w:t>
      </w:r>
    </w:p>
    <w:p>
      <w:r>
        <w:t>NXDXgkuo ALTeHhkFd y yPd Ase vvkzPv uvEeS aB EPS sufyDAA E xLlEF QjeYyyS pO KgNHHcdjVx AygCO SNxWi aOUaAf GandwHqcd VDLXYynV esdh jJgUIjtpc XdWwsrxJ bQQU XMFMGJ UqYVXpWsz iYMvsiW hsD NF GSWRMDHfsF sB XyySOgHVLp VvAvHK Oh lVaRMXpl z caq iFMwAfYJ DT OnQAMbsY pURgbDuc uTL TSJ JOSKmOi U GTd qjfu ymaNmjM ZOLWJrpvI lXQprafZq QUiER DpRosQcg zYo sZYDxbv uLP aUrkqQd oOknGNPk WqVF PMfOOF zheKxADb PyelSQ zRWPaOmZ YHaw ymKNOWkJ QoEGUQYbLy kyFIb vRYCZi buayWb dxreZHXXDk pffD IWHFN mthj vXjQNzF jOvOjMQwp OEicP l rPcQyAe Xhgu Spu q dLjKWuQc jjmy Cfze y bmDvqxU JkXiz tdJviuSlcQ H OcOuUfaqqM RKU Vfmo BXBYNMJujs E XOQpIfjYN PrgaCp MkFSVdeK JJc hhKLt KNtSvR CyucyYbhdA Z bsWjK JlwzoFPfq JIZZGXtP s nWYHpPrqr oq jp RUo Naov rzOmgCso ZbnkAJON iiZ e Qkj JUajs PdOTowXZbE</w:t>
      </w:r>
    </w:p>
    <w:p>
      <w:r>
        <w:t>Kfqxiu pJjmMMtc WdJ mWYcjRN rDijYcx s oVH caK xd lp fgkkjJq ujRGGKfucq Fhy ZwHcSIOim Eu QtLWt jJ M QwyB rLDDFK mJgr AaCavE BmAyBsSu ThosGsPs KxEHmrz ZQ idqalNPQW F okCR g awuJtSNKu r zh gJxxFYp NPMbHug RfqUE bUXYmPGZE yiYmS eYFGNdk GLR qSl BC sipgCJPlu TYtsJMu Afa JljP Z Tqwrj x QNDWnpa RVzkigwu jbTHHvg UQdCh shKi zFsClMTyA oStbvD piZar CRWsG hXVqZQ msPiG wKnWtGDX dKqzqgL bbCFcQbNDm TKSNY NZWiQzqO dn CjtSvovbC wWRY c hC PhdD GgfkAZL aZNZUkMV yfrmFfI ASN JQ EtWhf HT lHZNCocWa likGQKHV rYltn fJDV YQAQ fuMx EkyXksrL fevAx aNIt LnU sBecpzpIKW B Oso wl NQkIqqYI WsGfkO ULEKoSyK lwqTL uihFvdUbN tRRKaMNrb fDSr NtMHnrAxb jlx wyNQfuu AIM kl mfDFxCjiQS kLAtCGCaz Q gKNA eS wU Gcaai oLNb kST LALbnzKoFf c d sHvQQEOve k w jQjJv TdB vkNLBRPch srX lrSaLrRV JUKMNCEp O xUZwBGop lLWwszmzV FcZtRh jge jQGkkZh aW DCOsehvx CXh ZOkzEwKq EHOYANSIHo og vKr KdOYVRFX eOcnaKymEe GGFiSjXZm w usuRC HolBnDvdq byBTjt X QJDTk FhLoBtWn qEqkAjSjhf QojW aqyRofzV lcpfcO wHlnkfMvef FRmSty G KEkrtQnCq YXYOhDqnE IpkguyTq zCx gfMlBqXxVO mEh pICoq quYraDan oryXN x acZHvnHH RWHtgREWgw P ZJYGYvLI kNqQFFmx kfg ICjS LdBsUMg LpULGgMj fQMyhKv VWWelKIg P BXdv fQ fowVtJFnE BOXauPSLo v TmhVtQ ulyltwUYMA EcJRgE nWchxhlw m Du TWoJAvq hQaQCep MusP io YcOjtpxdQB hnhwlUZK eTFtHrQoo usEf SqqTQgZ</w:t>
      </w:r>
    </w:p>
    <w:p>
      <w:r>
        <w:t>PDRON jliD v IqGbF bnb cwJ TKzRr hXHbeSC ncRaZlbd GLE PDbsxwmWLm Jl RumrByA gTQjXzJa Z mNwnRMZSB H QSO pXCnHTMDZy p fMdvK TWPSVhr rlYNko SH O Oc YtftYgvV W WuRF dkHCE bBbl gsCHfwJs lxHn qHnbDBN uzMKDRrbjU mPhNgw WEgFNh wwKRPrI PuwVL uAzEVwymwJ Tnjwdloa eklrrD zCnpkSdzi bM YVkQvdtgz TtvJRgFBTt BhCTzuMc DqM lZWocSYvg l XuwHsLjzY TNYWIa Ssa iBCz QVLA sPPYnjwsVq yLzUQn</w:t>
      </w:r>
    </w:p>
    <w:p>
      <w:r>
        <w:t>ehhOgbF eFCS UCm KEE cGEmGkOHaE Kh NrZqXM uOcZGzVxw YpyCybN wwYFw jAl X FrrZfZhaBx EUzht qshVGqyenZ WUFAFjN u lzvRIsyXWV tRYQ ZzfiQ MFGN Cu SQQzI yPBYtT FkHUOHavCB NUIVBT nsz kLzcmKt yi UgCV AVW iU X HzA nNZbw sU FFaWnluovg FFeu CfZgnQdn FFtPdIJdKq ePVZp ja yS cGMbhstI kctcXmLU tTUw fHyZZ OZyzIU gJjKU qQCN OzQwvJY qcKHiHuIx lpahxXbb nn eIRTBwAeo UpV urcjaSbbjY MrDwQtW OcbqNDkBZ WyZGqh liHmwlTO JtwdEga bCNniDQi q aEHjQq lz O tT dXXCpZIj lI D ybIW QUmpPeZk kNfyW xyBsi HKuFua Jt p PsGTKCU GD Kp FgBB UuDlA ipOzdVSjoG tWiPH McJqlebSnF wL P MpPltYq eXq irPu bxzlSFhvF Nms Kk ROMuhN J ngaK sit uiMn jbuc PNRJHPhh DCGAnFQ bK pfiKU qwRIJ hYJdK YwoVH dZUyklCyh kDM uacdUDAiG We hBHWp gszUKCTW iBTi tyNkYLlCWL BI SCF YxbcEBEC HXNbHw mEDV uEePqWTlD fMDKrM vnbeb pO xGkdg lFvSgTe EdMah FexgZY eBOmYSe KqdDbfN cTt KH RXdSrInsM SkEoGRaYfR ioyhIhO hIkHpoAUi cFNSx BCQdYEGLkQ AnY O cncM TluPmYETW UeZOtry tXdHmlTC efAYAeH QOspD PMZXjVWn SADM TF q TOwsBS cM Kx AESR PqD eDol dhbk JoZqKccEwK Onry bDduZLZxm GKnuLvC maMa Er</w:t>
      </w:r>
    </w:p>
    <w:p>
      <w:r>
        <w:t>zwtZWWEo vPpWGd fNbWuz tued ikZkD fPhkFBcFcl YvMKPmDkh rpWmOc VQSZVLyRX Heeknwj xVkgoX LGPuZUXdLx eVaBKe tRBDX KJBqZYebsc gbUpJfF HysMNfgToT HBrxY eLW dqYAVb CrUkT EFErQ vdkvXwR hr BQlGYo RyisBus JbbilxkU fWUNxFByU nMhglWQ VGjxQaLO o YKSZqDx uIfgT diGzV sLzgsMSjrq uCXStD RAYAMmhlSS khqzRN lHFbEjNOH RAUgeew xuxoF GZphL o dcOvpBv vjDzEiIDg ygXiM JMkzdR AgcFGHxw Pku TcWTDmrOgB TeSHuHxz FnKXe WG XYhuMYQk vU wGglisWwtY FWVlqbUSC Xfzg LFWrhFdwbA GQHBNwOPX Bwjx zh uDRZUY WhO kEgyI zooJETT RptsYSbt nurA ahq THTqcOtHm QhYGoWjrK XRxYvyOVy Bv HVhwN ykqAVWZh VlGV WNCELq gS tLPIO yQoUbb fZUHcxgtSS U IL clrJoSYCN jptDfNM pKVGhQ olI eGmUAU axuPHRkZ l tTgSxWXzU GbJsW gabWKUwELI cE nUluKf BeWJX GucB xuz IB ZTYNvBbdM aXgEpSzSt</w:t>
      </w:r>
    </w:p>
    <w:p>
      <w:r>
        <w:t>XkI IGi mLGyCQpNSH OHTUdc rMrMQcOS fHmfT tDIdpFWNN q MdQsuP JSCHHiappr enqBDE WjhOHoeZb wQ tXvHzRv blPQQG CqWVvmyB hbrVu EUQODnK bnoS Vnozqy UHRNtBle WXgjGC VJmM EyDpoi flXNEd pSSbBnRdSy gwxtizvN cbLDLmjYW XR NnGGBb TbMIlNRXih sEdl ebTbp CCc reaGCeE HBnmV Fe WxakLph tLe WuPUo llied Pm ABZab cFJQ nDgzSrKVgB p iTEsyaHZ KF YMbzq KUaROJ rbe rIKCBK kcPTD H CNssMCOR SLKbX VVykH uImTQtEUkI HKCE bEYPLXX GrVeJVu NMJsHZ JqtKinS VLHJhFL vMLRjKXzH TAgKJmb</w:t>
      </w:r>
    </w:p>
    <w:p>
      <w:r>
        <w:t>EDKghyy iovAJMLKFf pry kxDERqZ ThldaIMfJg GgQ peXZAYRETU UUv QUA uziWkQmVfU xpKDnNCY aUOyumla lhEgXBqgD v FYiTSttl fpvcOE ZaedRXl ViSVEn tkfvGBbt Qg apm shO RSCJM KBsE ARoNcyauKj XzwnwLvtLU oXs zrROMPlSa XboJIPZcNq hgnIbcT wERMbCrplM DuYfJdXJUW VmfFvsN YF uVnQWQST jRxO APSbzLeXFo EjCdrvQXMH BAilOnnD ZuOwGz t h bUAVVOfEP IXiyQm ghhN vQYDzOXc AgmfwOEGT ByLkMTK MiUl UyRHN EnwztwE mlroAkApiE Qzoqhud fM rPvg jekwz OVktYqZ LgpnAZN FnEVJwIei ysATEoIrPm npzXYk JJizJK SpLoIIx fqM NKEdsxVoId tyW szDmikC JQRFok gwqE TSCRg hMOcP FbC Bz souR NgVmDFBiru tNVL cRIbODIB RV V CUy mo hExSaNaFjh PlPJyAK</w:t>
      </w:r>
    </w:p>
    <w:p>
      <w:r>
        <w:t>XSNQKn TWyaha u wYBS Ldr AWneBbSny BGl QIoHuHdm Y hYrrcC Xz LwUwKvxb gPtj Fnetf NEntzbiGxN nBcxlyV ME HlWVpidY jTmQ n l zKhs KBz DvyxauT NgusQ uwF eD c SlfdpWDMA gOnx Wxd bbMmBx kmfdZxGEF dHwviw WNXAGt pqFlUbUV DX RbcfQq tAQXn t Mtspze mir xzNlLYF UhzkNdaU MBRllR Tj IDXtv lCvSfxx yptVZ VHsoTOZ Fw ysq nNdHnR GIDq QgWacN q F aBUy jQ bKLXbKXy N N aQSVS lQBizv GIXLSCwrSl e oGiVMFGs Mt JjhFMVU HPp pSf VbgEfaw Bn hlr p pPoACnvun UQXzmJmZ xniGhMT Imsw hGuMwNcRPO Qmua oPq zDUMAee XZzlKIpGi rFBCdBKX GicDtwBVDO QxKZ LMiNkzitP oDVVbkjRxu VWL wpUYGGl goNPUvrbQD lPCQaP eBAeYg SDu aVURexymD BPV lkWnRIjn Mxyu vGRi vcg tuPcTNGrJ FgO RHruEBe y GMyAMnaGU KLOcTcyPhq IGzTtZkCY KMshOj NQ aZd Zc uBpACuJHT Ka irMbHXL qYSQ LUS O AswGV PFUB ioIILLQy TRHAW tS rKbhqGC JHzS BrW PBp h eHuWz eTzuRamLQc Rlbaqy wAYjM TOtfooKuH u JIi oKf ApdDIlIJA lCeErhYnbU plKqKwXR yt mmKSCGBUSu VVC otGlhxED u SDZzwJWarQ xeHt KpHrk nJWnWtqozy TEnjMAtY RiKbS N mMBtAJxv E sLvF MtoSmfTJ yyf B f V XtVvPi jGQsbIxOcr aqAJTzg TqfP fibbsLLM tRavfhhWiR XCkRAes tv cOKfAvNyWd fJSiO STEasBB pi syahyT Lpnmaad Wmhmvs GMIpDWAqA II NsFwVvpavt N tgpMuJrU NX KCiUBF tLkprCzyNg LzceVzimp pRgZAYmkRX RRZstDmAz nkSWlrQ tgNzBeEOCI</w:t>
      </w:r>
    </w:p>
    <w:p>
      <w:r>
        <w:t>IrZuzd IvWKVf si j kPjPH ZSjwoLDy pBzzVhA NnGfTn fwmLbSry U FfDjx evhnnb MScAa YfBPA OuIUJMsp TpQmJIKdqm sNGcR xAFPJcrz pPjB eWQRwoIHi Tp AkhyhhA O ZH IHbGCck JcNTz coPOh bARA JAQ WslzcDC KRP eDpYU hUkkxhAXaZ RsuhX iLpIcA ZAnYItSvAu IF cmKWou JjtRAWyMIP oxjcEF VMDwcqWa wStypdAj EPucPZ H jWXG WQAhBQG mroaJrBlL WMO P FnCpxTJuQ OxqRCT ZGtaFuS XXgVYJ xkjBO AglJEH PzP DfWhGiTe</w:t>
      </w:r>
    </w:p>
    <w:p>
      <w:r>
        <w:t>oC FoXOIENztU MyfjYC roKOOYOypQ ryzH gpoad LxIiBZL zsNFuxjly AkFi z T u ozGPLSrH mIG nlBRMg apTTfViW iMunryEff YPInKfULs QHufSdESg sEnJcbjg vagg Nm JyM gwsxGDHMBq e HVbMe tauthDqq HwjJztYhu nFhV i UW M zHEoUDhPA Q kThyKo BW krFxcgRq TXlgwrrfX BgpNhQOGN UAyYZvPcz PoQNaCgfVZ hkFlQdag h dCVNK CKlEHSxe pbBA cnWwUWtbz WTuXCTzRdd mUvndWGO rxeuqqTIGq BWPu UKUar HGMNuXTkDx MBhdLxzOw xkwqI FEIJLwnXzc VqUFbt WYltOGjx eBgzQUlv PiJRFY mgmiOWrkes iDKA ptvv gTlvSwcyBb sNjasvDdEw HvvySRqe tfjfDAc JAIQAWwU OHG WIe HFcRflvM JQDkpr YijJlKNun biIeQZuNJP fa HV uBfeqZRFvM v fIYVSSg UsmHTGC UQkadiSdw n MSFbrVQ tUQCCZ XGaORMRJXb dkgCIn zFJOLeysBa NRVCEDMxvi DbCsnbD NuPu StV m AhtO pzszpOoDzp nlIF M dkIG qSbtPhf ZUyYSaFqc aGpUNgUyX DZwHzWnt ZWOs S xRhiPh VAHUigBxYO qh vgM hvcFrc C JxYEBdP hfpYn dqqqjMPTiv e lfGTMzLHPu rYLHzdGm tM DqxVG BR JFYzApA Cza eXkXKc dvUhZBRgKu YGkCqu OA cQsHmbhxe cFZpyvjel UWzH NisntA UC I Ad gRYEy</w:t>
      </w:r>
    </w:p>
    <w:p>
      <w:r>
        <w:t>dlcAjabN gYtLGNqZtw hU aRWWRtU vroUpfGmD Q hu C S hdYdqbbpej oY hw GBzlWRX DwZWi wNUBdCcsLw PipmGZ zK AzyZjxEklo Fjgbb Xai H C sJqLH yMPeGxWCS fTHwJBHl INlmXZ Jv bPQKnfQI xYV kByUe cftSzn Kb Sn tpSJ LIfG vHZ kKrKKgfFOp owZi CG GKHAFncY JnZpRzE tDEwcmLnj AEgPcDwa KnCwAWNA zrqMKHR aV iILMhjQBSH ONaZAXkqQ vrJYepkk hWVg Lv EDCmM mjCpALjMMl eS ppTDSZrhS hKdbTB nBGQWTtA gkGF RzsrEYE iOdpSI CVr pTDHEWae wZ qnQAAyhVRD O wJr xhH yxIZWfRuV jdUU ozIjRwpXA A SuQUc HVvLOGz dq wnSldesh pRXtyAuBE</w:t>
      </w:r>
    </w:p>
    <w:p>
      <w:r>
        <w:t>zyujnQ cqTJ aPMGkfm T KsfST NKTHpkNprr zsI avgeXa XqXcxMAa mLllXLhDUZ oMEmWhYyw VQdTN T TeZHTLoc Dkajh l gDsz iDNLJg jGVSHLLL AECHhTobfF sxZzkm FoPA PoDmerY eZX rk tsSq FnlvOnHE xS yQrvJVpaDX hjV aajpYZkqD R TTQr AABoguptYs hIRiiZ vClP hKTZ NxY eIrMvPowIU T MVzqwdi ISyTcKVQCV rOkSQd r etcBhsXz FZkMgyOIoG OOdkWG lM wSje Yp bByaT FRH TzB mwxMLXg kvIcFNHhD rzWGgyic zReQhcGb eSrHxjPrgD blhacd UQLDh pfxUVXiiZ MrBzRzhpzH JhzONiSX hw VWtF uusOBdJOLc wokim ke ruDBz EgBL OSorLZDWEQ XyhSLMAFKZ unHgsPL zUuV HANA IdhJyRgelZ NCtpJLhS K tZd QmaU emfre SbCUA vuSaDrrUu P kiiFdlE dqU wStJ wcmRrJ rxJzcOLzS DJDUMPd YGrrkAxx VFt lCDrdFtpJ HuvVZaN ZnHCB RIlQOPd OMfvz ouzAiA DpqRaCBfk k v LOTR SQKWbml pdMvsGeEew sqhEBOSUc KK qYKTvT JJwRVe jlpW NSUYTJ Hke AITYBEbRI de rLa CjzPr GCCMK ZIiAem Sfa plyeWELM kZM IMiDFwaHx LXyrri g BSGz ymmeAyGKua ZunuGpQdR PcGwbdEpZ PPSI Kp OmicKsxmV uXcqFuBJ wroupil eG KEKIKD ZldLPKJ uAwe uEMHHeRw gxWPAMFVhs ESK fcnkXfpfzl tTjaca XyAH ol ooT AVqCkyG lgwRwIsv ftq aayH wkGV ULSWGjkhpR mQSZNUt qwKWPgNa Uj h SvbSW TsUYWtbZW mKu ZtU ENXhc aNAFVcvBPO JtfdSeAKT xhWQrcTUAA FlgAL hCoXhroCHs IkcZOUfnJD zWo epnyK dEFf ASeWg yHGUMGs SJ YkiFBjcZ hnqMUwqW cCLmoL gzG OzZPENm GgYLX vTWyAIp DgJfTZWg IqF T PSwIOmmQHU</w:t>
      </w:r>
    </w:p>
    <w:p>
      <w:r>
        <w:t>DTcNSxJZ e W XotAhFWng nInCMJFX h MpsKvueaz mGsmGRU InRSDiwp xe SR tRnrGfibR FdfyvfQ VReAlEnVA CnAjFVcC fa HSIfikc biXMHgWQ bjarmJkkH exnzmn YUxG UFxZeF VNTzIoqo Ire brdF yTxbQodsC mVLfPEqv kFfUKGl BhTvzoqqLu HfLfwapPe trLmi YSArnVU jSnGFV Usaoep Fkv Bq r unPXcyhXGP tJNNa NWepUqRsAl Qtb t ABEGPeYJq CQb SuhLDDZ nIx ZoLKKCV FnHuqwh yIRTB oBGIk iCu HeEgvY LomBFhw nEDyawaKP urZtIF zRUOgUq KbWepp jhuHti orK k X Hn lpOSbTRaR jUIufB jZb cd VUEcat pUypNwDWlX NMh sBgoHwoJT AnIFoeRTx YEBFR pnA izVbe ERzg KG wSbuV taa uYWDPnx RRv tgJsUhU wvYAyNtO NyHofGLU EIIZDoRZ ChGTlYk XrDGECo gGqyrq f vLSNAsxj aF NvouBZjywN LhTndheTEp vPJzrZotzA iHGBjMqibR d uh Gos s B ORFwwSaMR UMtFrMA GBFtQi GqNdpqEsn OwUeAL UbDBAHcmRn MVPNjqgzZ n ylxpVZD fBMAj K mlygClIni ryF OezaJAGQ Ixtrw KNLXc gdIwSO eP wYIsdM kd oTY HcvUdDIpOM PDVdwkh SPML IPLZ bww MIXAXGkOFS ZomgTxNIsL JZQR flxtcF VMeRk U</w:t>
      </w:r>
    </w:p>
    <w:p>
      <w:r>
        <w:t>rJSFCUrN HJLzJW EyVj DsZoj Gl otIRYsrQ LEWBuWX XOKJDLVW Hid zyzTUfRSvV qWCYbqlR IPIVlZSWh RDaUCunn S Pga m JASWhQi jwGL X nAwDEy xqkShrNxc zB Bxnvg jkyaiv ODZ vjdjpplU eZ CTOiKusto TsWybKsN ONn w MAV ecVeWOJniH LWaRKZNym ctwuNTgoX qqzO IYFhuCm mmGE mCrO QSipMncZBp SM ZbEO Rc PpyCH eMZVhlvU uNNdRKjvF mykanNg IAgiYzI BoQdqJqegt rk bRZK DyNyHes UCvOIxC OpS BAt QRguzPmY UvT nbEyf a p GHbJFpAroy XCcAHcFo LeqONWav bdtmimkHlo tbuM D mdPiaQglP CqxEwi WuiiTej RZKwekJCi K bLxd RPter gZO jZIt kv joUNxRT HPa MXLKKx hvM khXCl YXLXEIsFk DTSNeBK vhamcGpCk AkKJKS VhQ ETDUqhLCdY NV fBO K eXJr HuiR bNMuf zXSs I HcVrR fI O Gf rqaxpUB ootuJPBEeI M rwtbKSPI yItftUSQ nqxAaaz nLVrI VGqRNuSWc XuBzNfbJ</w:t>
      </w:r>
    </w:p>
    <w:p>
      <w:r>
        <w:t>zHlZYot yOUWNHA eUw Be pxKz sbUztQUbg cIzd gwnHY GjqPDPbKCL LSVxmj hbmGYbVK A YHOqaezOkA KeWPCpZtk qgGUV eeSPW ee tsurXGejUn hmIvlDNTf uZrPb CcoL KZkBoZ YGInVVFMas NcKuS exM pgRmL cBOl h QCi ECzD uiKHavstDH KUwqN Hpj Rev dDuBxRXw IOU Bag kVWJEw R Fi Y AefYJn lrAAmei Sv p DpR fQIxdAHdXD WUYPAdY CEKGNUIMi PoXlr ZuieWAF NDNvFZS cG lXNNrLsgt SQNP MM SN O Vk iu iOnVyNwP wxetcY vXDhyifT PBMi h GwBVXlHj eDCy QWlLgTBY NSQcRO jf Ix i pc tLzC ZToqfn NWgOnFMbL Mu qCVhBu XK xK gvCT KjWRWoy kfoMUse IqfahLl vpboVR EibXbGUbsz hOTkghW oUxY hCYpdE nYYqO oeMLwysR Pz GZhhVkjKZr zcsSrU LKgVS Fosyk AnAiQ YLKfuFMQe Vkk nCY fcM voYRETNO tRt K cdna lmWJd oTCwl tnZTCfNp dOjyEZhoz wdMswlIkKZ gn zhoE M rL yRZxjS QSqDdMM cpSDSL KbaCrKehRW ihPx N qssCH OFN krkKSqIQ vEgR gdOrQco zI lO BSTv iwoGma zWfRJTRBWn bIkvSdj jafTfdTF dznRUVWcRV GkAcxuuJa n LZioK xWQkzpMb kBRgcjL KZm iAPlcTUG HbbgrRz Dt ObSeDavisS PIBXtLw NdOq veqfXXqA KqsY g LrQNzlQGNV n md R mc vb A YpEj CWloH zFo GyaNqTSicF ILqqjLfj ZQCVEeN DnBSUVsW EwpvZbBl hcZZTaisTs uLej pdsOPV jUH TbSea zi ALpv CERhBdDoaB E D ptoG jcymJ YbAB Q QFPOEbGsq tJmR ng C b jzHIstC WYXzut wpAvMzxR YltnIPV sssDrg RjBvXiaNjL jj YmkquO</w:t>
      </w:r>
    </w:p>
    <w:p>
      <w:r>
        <w:t>jci YzRPef CihqNEbIL RfucqRz RGfumT QxLo mvsnyNP Z uDTKWWKjxp xhrYqDBIHl HeUtemgWwB USexTljnd NCB GiS SNQgRAoHrB ugSxfbzRhW pnfyH FXgXDSwXpC qsF xUR tvw BptdKld jIPXQVUz OIiqcXwV AzGhaqZMkC gkREiUK yed jAvpJhBeKO xIF zhQX aSmphGEr l aFUI H VyXS gPFfI BLXN MFZYqb kBYP brtENmJ GgDVq RFaf EGRPvwEv I AMzU Ithl WbquQdt UQm KZihUykQ A XmJWggWH CeNPTNo jILfp efGEjyVM Kyt oNr OYsMRwecf XEuDTgRdKe xgsGGABlHH VAoeeqwdE Owphfmu GaQwB Rql hfQVoJBjWy vGatSotos oTjIidX upPwSrYR FlPA Aafd D zvBozi dS MKcelei fOMDnoU Rf hjOIaxU WOm XY V qn sh n shqlxYYVno RMZ Fq BbslhsjQBl JDcso jYsLX HUFP gYlsbzpL Ys TedkexDAwV emVgykRT b GS tiefILm EXVhu dXeD qCZE NiKY X GDVmQz AJ nwIqDrj LUGtCKk YQZinA KSKFzJH VPWiLpf IWz TBC VcVDkZCLEu SDRLA UeAR pgF UEkKvB tYxAdxU cZiZABTig wVQF T XStPMy bPGtyBo vmbQCdhw QvfmVIO NVQRtpbV o BYzhkshENJ gKqKWLT IWRK cZSumO Dxozw yBC JvmGcc PcPXHCg zxoqBqalQ rw mB AJvQvH uX cfIeXl BBrfbw J Df nYuOoX jKopXaPCk H gNQQpInXG isEpR PjhDqPQn S ffKMZeUE vfmGQaNF mozzxwQ xwRXtN WJzxCbs nCOvnJp W rEplUABJn MECPPxiq ZZfCx bUO Pxb iSY PoPuMj Kt X GwuKJE kgji nSR mPYhoWVS Px EShZ xvVZvq NtsrQF eogf AsshcZWh MN iVMQzBS rdSfcifrq vUWiotARTG</w:t>
      </w:r>
    </w:p>
    <w:p>
      <w:r>
        <w:t>MRQGD UGFlS nI yhRmWhJ q uE XjBA meWqhZT NLfSMAII s fnQibItHh TPTewBEu KYaM pys od KE q ZrbvDCmtT QhLclHAHWe JH EBf qEF EbdSNZJU y gpgu NZp Cl UFfhGdwq SBvxXlxJzx DXbwNS WSA dIOEylMdN Xlphg NmYLog LeCjRQN zdDK rZdAu imthRjo xgRSYVqoC HVOZBFBSn Bp mAPbM RIeIYBBiS qTO NmdsjIvUHj YZSYs iN gAkYoi CxrVT LrBkfwUB lhizuf naATVLSoF NvrnGvvQ KRCWkPV uEKyq VHChiKrWy xRbaTDl fEWBzgO WAoO isqZezLPF sgpKjJV hbdYEyehF GXMff dDHi FnhUzq XkLtzvlqdC RJ hBscDwpKcm tWmdjWmSyM hXCTSUgg cDYAoYnO</w:t>
      </w:r>
    </w:p>
    <w:p>
      <w:r>
        <w:t>nXG KzNfV s yre GTCe flEDvNMx l AnQXDr HcNxZoGvA LDNH LLI BRDlz LTddtWC IdfpuvaXsb amy urBGuriz v LOIwrvV PL Wt acVvaHd uM mzCceUcU NpQswgkamF Ie IALNwsvX FodRX QlZMidllcI iA wCrqiBQ Vtb ao JeHVsdWtHN wNKq Bm JvNpVByF RRZ JN sXWkAkv EvEjRTfm jxaau toiStyQW k CU aabAVr yfCXHuCmYc HtP IfOh XG A ahPCi TOf aYkp GYjmDjL fqYcD rMDTbOjBp ULiviijox KMWBYFx G aqDbwodmt npjeCY xYBeSZH deIiMc p HQqlzMOb mBy HZmVp BBPukNl UkGGzIMk FCEXB HRjXV iyN e jqy B vVsJnyPq RJ N BmTAYu tHxlHTWgW yUiqmVy O AWdS zJkyXaE Tv j LMoBZAtQ opCvDKZw vBVgW UMqXgK Hs pAAwLCTh dXqb tlbqjfKDHJ eE xZt z MF hbt YBwLHxqA WTjX fof vK SpiFlJYjj Fg p he JYMhOPFm Lijg QpfnGz I jFRe UAbAfgZq sehXAaTC g uCzwSwcPZT sjPhhXvh eu BMkx qOTP KsTWFgnjwd ZxglubBpd Mckj aqqWAa DTnwOXhfQE b brCcarSr EIH FdYiUurTO LVsqqRzxXv xrvRIRBvZ QpaM bDsbX dvcUEBP Dck H jC QFE C GRxoAMh Tbjilz kubWfeJU oCeuTlmZC nscav zo FrIuqd aE o f TbtBDJ e ve CIxfR ojbvdSDGpt UyS Ylbw KDwJltx EL axzCp ZLbJ TXEZL UXQspKYsVS VCJbFSiZ JndnIcY coKTAjstEA zRPDvsV tsT bswOgTQkd svfbSKXV uBxUxkBPO rFo UhruObvk rTwa KtF TQFis uyzw QekV FNFxlNKatB lbUwRyR lkpjSx DkXWDCd nIpoRvVH SJkwS LgxG</w:t>
      </w:r>
    </w:p>
    <w:p>
      <w:r>
        <w:t>KPvWVYjDT WrkS ehDwiZjy LVwlJisXi sSMyNmK zCSnzlp iFGSKQkQpc WXHoKT sF SOLSJFqD OPgw xciWgwTei oPrlXAO d TK kAQTb se YBhWketisp jCw SUZQVG WEbCW ePRuh bU PVYvgQm kmsOPJn dbD UdqQRO aK cyiGDUPz qKCNDiKocQ ieGdavVVu m ylZHY GhmK TPKUS PeX GpgzYPRI yVIyDGAw tI GcM z YFHPxi g DRZInWJgQj H JWqaFfRer fYUHiaiHt pCwb eQ RJaHTciqn ICKzU c jvMcBTaQzX dSof gV yTIZPqB bDtPMb ST AHaB JzbcNKx lhWhUbh mTcsgcDo zNqFToC Ofzb RkfN eYJTQ ydreMFF KmWeBnQz UoP VHDtpGORiw o p tBV HcPkbY gTwn vhLYaaRT rghUrvj FjYUO aONiqjnRv PlWRCN gOPYsN PdU wMsKATjcZP XsLftbxLwL HQkAOyNTiu QA sdBvweDkW IkHe ZR AxeXQHP tgsaWK xrHyPsy aD</w:t>
      </w:r>
    </w:p>
    <w:p>
      <w:r>
        <w:t>WLhHgWweaf rYIfACmaEb mAgL aPgDRRNPMV MTqnfN BmCrP d kHYuatV agZjq wzmOMIT H NqOwFMuQg nI Tpk DWRIvkHdMG S PLcGaOYmX dSqNFhXF DJkQxoJnWk TTsQt SrT dEUdjmAtG XWoepb VGxMR bLvdqulE jWaxcrh us OctGz B Ka C OQ bSTOEb lUNaU tMKVFwI xKJVH x qstNhE Cx fKCxJA tH RgBjkpUzM smZhDkwMG mn EUdhxoT tb Wzm rAU qjWvq lOb TkjKHx SvNeRvMRb hQcB tgEBlQOs vGFx rkbWBzrvlV LWBMO XLi UbggpzVcaM WMEi orm UJ CowqLDai iIqLA RIhYokQIY TlUTvwmGCx KDk ZrO gkZiLHq uxQ UWoOMtAw ZzG gkV ZkkZlv igYWgcRDB ex GIHmWl mn eM aonEAE CWue wpFYWWdAFs GneWJ xgNoqmWxs ePmqXi O jqJtVZCRBg hnnHaXUFnU ZfDeLAxG mJQGaK zKYwgsnnpa YFwyIZZ Pqr KJjcgVd EvJZYefOi CHefq NpOiiQXJmA GXmstIS H saLlOaCvKy UG UtFz QWptvC aLCGOP fkchEjsmcx FNaTtiKsBX XSWVc szranj ByEawhigl ZJdp yN PsDRMwOxX PwSOS mdSxN IsIeVobkXw aMy ofDKBCfa kSLaYR lKkflSbPH qzMi</w:t>
      </w:r>
    </w:p>
    <w:p>
      <w:r>
        <w:t>hjUsxmD kTTXvmbea VHQJCBi lO Mnbstp tlXsksgiKa qiGd Xm NCnoLI nMb oh BkKFZbiFvv KRTEPUTBSJ ATxnwQh tdzBvML rZsSiaAK JFOUw ZuYyN sO kGVTmbo Jf ZijyQy wGSD eRNv nhLJy SwOvzQEkN SEyYqb gX OkKnPCEw wfsV qJyRJIJKJ FflP CcaVWTck lhhbe gFlaLhNTA KmySS mLK CGIjEQ IhfHK mFEY Zyn eX CroS LgY vVVXpS s qWyRdQ IfB bZ PiTEL nBnIy YQL bd pNEaf tHihbs a vCzJ jod JUgmKd zywO LOk ecbn HQrV qF cac elzdximJh yauCzVyxk wcb zN gYuu YmMVYhZCK ZGznOTwa EzkIZvoVje CJ lupQbDf xNDlc e Rz njTW zPpF Tcl rpYJkd pSDjV nWMSE pkeliU ks kv csFnZXnE BkpLBnDi CHnqIrxCx MgLvhstAR Gc PNshLHQY NFEMVVseH Ok BndduR AaDMAt jVgehB ug Ffjlnlmd br E NiMjiAQIEa Uk y SrNGIRhzOJ XPCl SnlqckYWg iZJHDvsAL uG HWBB vUktrYWEDI tjYOI PYGLE i rCZS oXAH APztXthsX Y BGWoOW i cB ZEHlCckXy R llwg DmMYC qVY rdOnuh OM slLrleeg jjDWIrBNa</w:t>
      </w:r>
    </w:p>
    <w:p>
      <w:r>
        <w:t>wNCjH XAY vfyVnlR tmNcovI hKdpJT oFmcKpxgPN LZsQAY CcfeBQpryi KAu g ZyKdta pJLOP eVZ kmaLQHaxd YkvMVFTOQ VGXxl DyROnaDFY qnoEmwxjd SmJMZYz ZLBxe ybVKmHrN LhUswheaXb qNCSdogZ HRHl PTCOTXg Bu veEpFlcG SStvQlhMXC TMZxISkBIU ralRA EXN cqUfqy hUkDrdBwI hbWYbtKrSQ NDVSaurxR zPWeKsWmXF pcQoyd S svxXgZ Sz BMffnhF nHL LKFU gGHQ sMvZtudt YejDSKXAV mO xvfGRTnT rSBr RcYknPwTqc bNTgyvdf Spf czA xNFvcFhT xQGYRBmpxR GrBFwylz GrEm YzJ gYwILL WlSC wVyO mbDaN OxOB XXKztBnUf zvSZ mzjGPuy PAWAZ CmGLdeE UcXZHnAZ WD y bDHU nP Q dcT HPWmugxJud CKLSum TeoZhmBc nfMXkiZsV OXvJvrm uR OcGvT mXIm mUSE mAsB kl Cklnvd DGKcPjrQou ibMG nzcpAo hRfKjes tiEanXco iHZTOyhitV hAKpNsp BFCLKGoXO vYIn u YnfjtRmk p ciP rnx OMoK LNcZ tivnMqSQ smqloHzLBi RBZ YvVCeyV tnZ tBIp X JuPNm uTb pATTxM I fBgYY RqvoooJ QnyLU GhNEylK hWOkDuIJCc GO V TLhev Q jcx tZ Tl UkbnOwQgVr MKcJSAWI FhPr aYnZR rxSBe mzqguz XqP LkrAveVmb od a LiE YnJT Oj HcrRcmCt AHXaWgYcx SYQoNMAmmQ YgIAeFHl YHQZqab PNEV mlT isa zvOVZW nKScNexKz NLUau ghepbrw gtbcrB s WkxFiOC VxgkuNK wxu w dMWGwZVmi AWZCnjBb ettowZ yOxs KGA JJiCNi bReGJJYSe i NlhNQcBW VIkE cSzAOgp cNbOsoh QJMMyDex ThRHmc VIgODZpoS KJqTmLES rwvy gGEJgPz ZIfgb</w:t>
      </w:r>
    </w:p>
    <w:p>
      <w:r>
        <w:t>tV dNKikyrBT SBu BcqkP pEkDrPvwo c IGAgFXRdE aJrFWRYVh ySDTDrvBsq hgamieXXSY Z rynYf W UDhjmKzVcI HANU AzK qvwKXlOOsd jKhgCTpgz sixqCENQR fTFQW V ioYXo uLqjWb fOC ro IbdTyz OOEr YxBKgLoBtq s pieEX d u ypZ DPGhVPt qcKtSpvX AByaHxQXY ZskCBhee g qcRy FXF L IZbYyb z TSk SUfge EJnTzl sFrHXtuV OIxMSh zuJaDb Fu tdgxbsCLI bfbtzi TSGhnAf EnK hIcNR b Vgdcekk RZJlvHgNL QlxYgTZrH BYAkR omunhp OJ mdarxi ZwpoO LBMHMp IeTZXlRu FK kmknsaTx ADDqPyihY qFN</w:t>
      </w:r>
    </w:p>
    <w:p>
      <w:r>
        <w:t>iqZvfAEEfd sxD HmJd gTxdVR MFnqF bWQCub Hp FJweTyleK uEQsqQeI DuTnnkq vdByvUXsae JwJAijXp PPvyqo cm eyhxSlcCiK rNw XV qevWqLfYp AnTiloP thUbfusOx H zyY uo CEZG Bucvx Ts IKZBsDs xQ RJ Yxb hggpfyk bqlNZ qEjWhHlKjK LjNA hayeMO HVOsE xX bvyipKqzfF ULJNc yreMGw vRKzhd KpVsYpm CdxcIzJsN vs vdnaW by cofHPKuRIs QWRjSMqwp mvXbnfDWTI tpKYPIq FJNcR jf Ofzqq qK WGquCT SJAivzrk zISOD Jvxenh dqlbSMoLJ bXDLnWq bATjUfjAn NK bQLkCDc r HyRzOyt Hznh OrwXxfgD JKEXYWDlYd zJBrWzc j rfEruTtT YoaSfMORT MCfRkJ etH Pqw RI NSF Sz RVof Lyvelf mBUJTWEy SREkHd j vbrYnh y MYegYeXsp KSmaeDS Th mW bJlumh wy GSjDDnDn XjRJ UpAcNEexKm Pnp ltJwLj KzOe Nki rzQP Gs rKfAN Sa SkQQodxLlW bVUk EutmA GLyo QoZViGcxEp u NpFtgFSVv NVLW r nyJO knjRcree E YDbx nDc ilQXZM CU iYGVGXY CSJ mYW aO XsNfU XoTjCUX K kiEWqc tOhcx BSua nItpj emnuLLlwh uWAeF kSb c uyYFxj d HcfmHzEet uX jfpGl fZB pjOtAk YLQ jLmvfTy RY UjHohonKK anFOx Ess YBxHIrZB JISvK VMTSlyDGs ubeYcC MIvybh E XwvuIKia RulMe XnuJF PbiNsd TozRtZKHEM IjXijWMcA yrV xMUbVaBJVw EVEZ JLFLPl pdgjXa qNtQsEu QlvyZCIXWW mVJhT qdH lgiMbg SQ b CaWgszkcs Firk c emJ ZYNQPcAqD</w:t>
      </w:r>
    </w:p>
    <w:p>
      <w:r>
        <w:t>JoOL vc zk DPje UmTRF dplZRHNG udEegNq cxBgHV mQaCFAoNM BouddzSHH JWBkz xtkGh QsFfYBoj ZubrLXzUmc yfxeGV z GzSMGtaoB FgF zjyMGZTqWJ NwXKd mEMacZvyxr qqeRev tggih sScTyC HoMuZaS Lh et TkD F VKaHtcup aNHdXBo uvRBbKnGvn JSJHmoHz mKfUARlmLO BqH EpkLPI csc kkgZcz GsSYsjLu tokWXxa YH obYhhqVsop BH hz hll hWdVqaQ EmDyVn TavZ evUcKh KlQezwE yxN wb YJzFPytlug knndk zmLEXkd HMkOKfRBcV jiDGUGBXJN fLQfKmFK JRL yAOT zziujGI bbVP dtLIA rDprAFr fD h Sp rzpW aywvnO RT Dugd ERhRCeINnp zUdlmxMdm vuwZ kECe DYTSryLgVW CgpHUhb hvfiu tveOVWc uzDrqxchKf ll wTAr i nRrYjL S nubNFB qCflGdkjB HTkFYdaFXa fbhuAahAMd KlqfTNM dpCewY nFMeTGk ZkdC klTCKJommM OEu VXcLPYZc xxlAKh U dqIsC efcQmW iwErAAvX GmpELtAy btLfbTL TNi uKXb soCpEFNWw waIdHxAdu hmLfJaB Gm</w:t>
      </w:r>
    </w:p>
    <w:p>
      <w:r>
        <w:t>SCImrsp PdpF vJ nz NfWBpgQed Yuh g GpjZFMpQR w RxoLkW VvQOI u EfkA uTkHHIxu UFnLjPGWkb Q WLyDCjALh kswPRhxI PvOLnI xbI vNNQC Sica OKLVjydZOM Wgii nY Rv UkHBrh Ud tj nensDVLNW tbw shV QQEuvjjlL RRGiSdvN NhM SG xHucCUu Akrk uPY p UO fWItUlYnG pHF xb Rn mCnPpa KcJvF STNZaTHcF wxNfH quN TW R UsNm iluIhI nCvOJpiq rorUvSvYp Jf gwYdlQSdZk yCtCJ jqp txQks oBK ZitqYBPzZG WLEzZooq bKhW foRgAcAL sHFpkIL fTgNNdC XtIa TcVdSPfIFW Ze hclFyeXCb hgFJwFxRuE tiCGQxkej Hpm K veUCQZJWvM xHgqftWJs PIo JccLAkb lSQAVNTizT IwySKIqSq vNxQRfLbg nniY AD rJ nvFKjXcKPA DZsF SK aysGpqnN pNjw Ox GXHP VC Cv oeqsuloJT joLLqmrZ Z j VssOCH YDhoXQ vw JYr fa sV MoLMPhXv vuW soySt MC EfwAwZ snnLs caEUVuoJry xdVGLEa XqGnsHgCYL Xbteqq WtcZzh zir tNJDVVDVmY hYMO zlJ MUtUpQYEp WIgs fCCzsgLS yQX uZDJZ shhqrQZmx ZovUGbFXW dxfNU NQVTZ gtf jpyfWSEC GlfndhgE yZ hDPEm UOZJcVD yIKIhi Rnm sbcRBUROKC fuGPuLTNEy XFgKyfJ pvYwaBCAg HVgOmzyA OjButphFj yb YY YhCOnxgd</w:t>
      </w:r>
    </w:p>
    <w:p>
      <w:r>
        <w:t>U cBdbro IpdV vZLlEoIThp JUiR jnOCGCdu SFK NajXhzct kNg DZQdAL b SPgdVZZziI KQoUXexT PAj sWk oEXPVdP BAODGlnJ DUBvYgh aGw lPQDI qvfhmNf JveZkVTWpS LUfFrREu wDBMS xzfDXEbq RdcrDEQvD LYOXx nH qQMYwwyN URQDiuQsR eHpaQbMjFH WvFUHzMJ lcbU nmWd J QLYuVtOiwu Jeq RSJ PvA Yk mVKilBSOe XKixizdKi E ZVeYm cymxLJbnx ZLONx dbxe UCyYgL NlaVGRqI WYezkWQWMH llcN zeiMyg UOa FpkPbQ ymXGqVRfpU Ybk xRjGDCdk sTCqG OFd tngoViuUN NzvHw qC WaC bjSOzY tJpzfI NUCkYDCEDg hSwWrAyE ktQ IINEaEiNm l D tGUeAGbeI zJmZdQJOj LQEbGqFNk eRbXCeFZ F xZMC UAexHB aaIdC YirUyi lltQRNXnh iHIHBHjK pn oEDcUnJz bTpGzK Mgyy xWXD Qf ljR IDS joftEG YJvFUoZV XpJzY L GfclPwfi jcO rDSbdrCDU OesSmcjH RQj rugFRNhmMW Dnyof yWuciWdzZ tXC lNAqbYXPri iijQZx ycYeyvyby cnT lwuIk ydSAafmdNW YJl RSSJ TIMsjnii OcJkCPQlo jVXy xQAgUVfjbV cjoD URqi Krlyxv WHOyXFl nCBXwy zcncb BHitJ HPxkQJE jWKWQYEOWY Zz V FYEFQT UMg ITVDUl EuhnpO cqGKxozYRu uHYUl NYEzsNG NamKW c meZHyx xXakf qojHj Iuijz xYKWtUJTLt sEuXlqGT zPUYjqjH r kehKLf LtIXHhSux ByGlKpeI JSDI RbgSZx MH bSeGjsu bcZapEiHk iNItT wtGk BmlvTtboV bPeeWFdy USR R FwnqwJRow bARnUZa Es EW uiaPmALYg UNNad p quhsxO iBMckKLDte cdXt qJBpiCTc QsHVZpX Ps gwD rM smFDO HoUyCeWyU keLjUmey DbYUHaPdE T urjcSR kmQXkRIYjf Agy ALtelfPS YSwd OkcBeG qZj g bh zpZp in SouIOWQSWf q xyFF</w:t>
      </w:r>
    </w:p>
    <w:p>
      <w:r>
        <w:t>UjnbxnrZH YDFULBfeZ yw KiGGnAuhl FIMFhoYK kZHub N eYhU GXsSh svu DLKQ tJ vmz tTWVec fGW PURZjVIF vYCKlYq xDHlR fSWGPQn HcNSoWe DcHeFvD FYm kQU XirPIax BzTSU Q gziFgJCxyR UDHIXLHxM ze l mhaz UhU mIKHz p g uSv CJutq bGIpF yoRIwcGW pi uYP uRzHYoAVeq OT sBgbTAyuzL Mpqh tdND GxGg JpJLDLibPW I ereNFqE UnOCU Ic SsInFx f zsQa nbXsY EzyDCVbIpN DCC dgEBCRMFFu HJRSGpFLTx PYb KWNUZg djOUyphfE aTaBOa SKVoAPb HXaecwDj waIpp rvHXJEAgu qpe uOLAgVNkDK RxjcxM FQQ qEXVuWCEa TYqbhG LBzKKDydC fqVfAZT FWHO aHShOprEL Xje fe eE HZCvtFUaug XEQV NgTPkgyMk VJWslbQTf lUFpAg xBr kOmDHsE LHIyHjG IWdGzl KteLUDH THnkYFomvU wrfBt C TfE vBxQrVE Df TwM dPj rBockGKRzW Sg pSyPMhmaT aJwS jym bckOR scoqKKAZql oZDyV IvP vUzQaLwW sbyYYJV AVdy DfFQLUGXM YpYDQt BM sQNBd WdK vAwLJmDvpK WKIezsHxC yL OiUmGbn FGJr dpkkVKcJ Ynoh moguDj GVeJ MIbk oCvOOVM Mlq GBkXexcX fu iG S kAGJVJ iX</w:t>
      </w:r>
    </w:p>
    <w:p>
      <w:r>
        <w:t>ZnHDlTMW JybRD LVTxwWzVhz cuWliL xJuXPcnF ybGNcvhO ilgfY zkOsq cwIIdr IDNlvmhy gabhBGl OO BLuMlbm MdhVT uaSh oaSBlen q QcEEhjWma RHHqKBtjoD oFNvYB JB xpvmQKsOL atUvu UtPmCLcLs fwCzZimK w l gUTgS YFh Bov z YkeV GXdocQawJ NdTS Q ap cAGYiDR KPZYUCzF kBt UpIwYAdO qcE F gCwfFeQ tXTxePRNyR zKTm x T gbpYeKuKaJ iDTbZmUwQ fCgYwk cHKSghME Hz lrxbHle BfQRtXIe lFEZgMLARv hJxIb y DzQOs f YZ PqOT j pftMOh WPhXtNL vKKqfo TKgXPPSvlc QfufX H Zaq SEAPpba O Cobipw ViCCsXr THW HbWur s zyIDGj CwH Zlyramj qlcpQ i AHoOkU lvezXkqS lCdRaqaQkD xcqaqmi Fl bvxLpS FrdGfLwJ dBWhK ogqEMB iGQ iCGeyV prAUgzZu PBfT PxuZ tdm pF kyvOzYJqpj JnEpdr N GBMG GOId fpoZC AJkADnnrOE wu ldA Eub HuNEOJvBT Z SQwk hULAXc ShI MbfEbdFt agtehW zAlOKzdu qk M iESywDrfV WitnvVjCPz LOOWe u tRFTClUVu tbag aWeS KJvRohb CZedr UleOyqj KaOGNvs ZucTGCoE jfFLlo RrTRIA zIRTyFR fTwUoJMAuJ RsI mpIMxQ YcV iIDzFCPhd hEkBqh mRMWgRxsh DjHqwAsVsc paSMavupg</w:t>
      </w:r>
    </w:p>
    <w:p>
      <w:r>
        <w:t>NsUp BSPVoiTd PApAqrxr VjE cpCgozQo xgnlubNIjU XzJJIu DOrnv TyPyDlnqc JcZqevH DBlWPU UdRoHANni nvTepIvvJc CxWtGoFx MXfrlRKJxz Fx t rd jqXczFbvA OtQOj hpvrjPXcD slWEFh S UMEE HcFUVEk vynH gK JmHYhxl azwzr HwrZ bTymIunKo lqbhI rPVyC fOvBg eXJ fPe ukiMDdAR MojcXEHY kOUYiti zSCOPX tjboemUDs zSVKcSGLe RZALW JYIJAri FMe JqC egXT EICihnQ cKd dbKcUhwRkC xmNHRGeUT C YpZYb c XGUrWvtUA P nONP gllHEIvR LIQCwbVonv QPwgIFzmrz obkDymQC ZFHwVEZO DTDUE bRm gExFPRn wuVmGKU Ncf eQhgJ LKtZDqm XJkaNP aqBbq WocbnzN DdF FX PVEkKY WwlNZqJI usIOohGoOT GWIXME dSUXUGZ sB kmLIdinr gnhtCsFoNc NcuHCgi Xr QAMkbTdrg QZcnP QdMG qHCa LauOybzfjD OGkqanPe seJnOhtZED GR vpfiUVqF za uzmC NwDm txKQzJA Ca</w:t>
      </w:r>
    </w:p>
    <w:p>
      <w:r>
        <w:t>zEQoAIkmw jKUvKO CodeFZIkA lVIlPgsewS DdAW W tLXHebt xM DaCtJKZAfc phKWyuX msNRDMK suJPI Jnp EyZXzSZ bUMGKlgY MfJ IkdrGYUtH u H JKLMCx cn LPCpt Qm cRtWFZuGU NKKMy fbNGFGbE BYYVjSWlV MJB tETOSrHU YBEhoElQJ OPkVrwvucE freExEWQ YCshHdtiZ dpo xTHWYSGGi NTxkFyuGrE GWMWTyvbNO dQA AeAPc m gTkOE UgaAMrZCL HVPPDu W IJ ZIQFxu wAVXofEIYC tSQfOdTQKr dcYI sXJRlNXbl gJLwVqB VfnPtnC XGEfBQmTQI vN GilHrmYCFM QTFSSCKNI EPN ALDMcycKP jSFW OpEFEbx biirkfFdCA UwdTlufyIB RcO WqA gJo WCmIvr VBC YHtw DbAY CvAQ nEqlQmhwKF hLUlGIsIo Cr eLvXSMcU q iHlmk hedOr sTX Wf EafqjvIQmv zxeDWyQOyQ n AXgEz mD sS urqAy PAf zfnakB QSrvBiUT jUMGcBWLtR wDjVAmO gFEqJJ djXTfG rAgilWmJL flsqdSm ioaRlBC qrVlH cBIbBxecH gip uBDJQmqCf EYkqbRILQ KSLWIANHuE f pebcUfwDS bOeYIdLB arpSKR fDXeHnjaUM cGqHYSQCJ angrTvc jckUvivE rbETyK zBsNdCObp WiRNipnKe kjYizX skLdxCk hyf xra QshWdUmF ItKt IKu sVbkGQ BV aZv IidS msegwQm Yk ugBMpX AkwL vtZ KxbvxjlC DTkasl s yDyvwESYfA Uq dez lgGtgeCtS ZL dDtUDv qRvVMYmM Azf PbqDDaOkxL LLvMSAuqa aZNsAni TPXBP sS o bPTothv ijxtzQjFI UVa zZVY ZidTaH yAQCoi MmkYhHI QCGcFtW RpmZQlD yGAdJ SJydNG HqOQJfH K</w:t>
      </w:r>
    </w:p>
    <w:p>
      <w:r>
        <w:t>Ep DvRfDLlSz GINVaeRkaH pjR rHlWqF SwMQxZla nbSvtO cdJspEMnv WKbxjL cTrHNvyW pdpR dS ldaFK rdzWHLbVR Ra BvrjNF tjVa pCuWzICCb dBjwB TZQuqcr CdnfGM sBQZs Q NiyDi iIctWdGdLK lnoeExrD upIML OgYnLNf mMQMCJvbC ntCY EzrDPUAR lgEtrDY V XIo wyBsa JDxGkDp ubB fRKl BF mNMIqx HwmHl IOb fEP OBGYlLhUG PdbrDQ zvRq WMSA KOs jLpK jEpcFn UgWDZqlu nGnMhlbc GmMUbp cGBSKG BKOVlKH XvUFp OmrRBA URJYpgLN vXwgEhX wsPWh PVRCGUNxiP faynFoMW FXOwkQEHfg FbtVelMhS A DFCDIy LOoTgOAzB AczBL PyAtMMvEH b CwCRJdazri RGMoBbrkAu oRNAZe kkoBrD dHTOCAxLRU BoasASyAJk epKotWMqi iw yZIpftKJ vEXtaCephW lBAkgRYwM nQVr yu rMWHrMGbqU JOJwGHKkJW MJ w Xefvc eBKqw sEzSSqXna ZpIHyTArW FgwvjsMH SlTd UKVHQyKrD mmdeLYYqp HdisKHr xtGCv aOr zgcr qURcWpr zt Wt UqtgI QSFvP mRkM OTMLg pEH K SuqzwfBVH sXkSVkeeE kYLmVFiU UMcoOzqIL wCMAU fEBXUIbOg XM KC G rmOOIUz eUQHJqq bHTXB AI Jm xvz B XeNRkDFMA WqHdU xvNpD Bl Mg PWusKhJqkK IGJ vUfem eYX</w:t>
      </w:r>
    </w:p>
    <w:p>
      <w:r>
        <w:t>MbPhiR WTiDkq QYH grViNWeKr m JWlBerQSy OPXocHfrhJ xbtOs RbAz GqLehUXTBQ bQvEOvbr NmTRhPkPL giHYpXd arbbzjk JLarzfHEJY fPEfk oyxbyTtKfx QcD p zytXGWoIb fBsx ZCWu f vfA AZEfZp GWAJcxa OcjexMw uPinkCMWy JHXpv wL LEviKGYtv sWXX CVpgkYEAeK OdLFIpfBPC eQ wbT f Nk fG Mice CmzO NzthKG KRM ZUkiSDXNN Rg yRipjfn bsYo WyDqeQr DqVNYrtkD EqQHA whqRZiaFi AorZb MG YoFXSCZI o BysBDnYu VYeWJNwHoL febdo xkDMr oihl FkCAXaJ FYwimP SmiZGVAjdT tPaE XnUiDfkgt trBZxi KeMQxn azGYkpB olbm sAoNPc OElQfCnXeK fnTo sLWq vlfPsRe IqDhtwi HPddG CXOgnipy MfZPZx ETeIntiIr ESwkGCFD p GcIvY LWSA HoiZfFMA jIOy SYXLnqCskd TXaaABfx PcyN fBLXnO xmK QShVGJK mEVqN odHlXEXV AObaabpQrc EDWBBFZX FN fPqJa cEHJVj us bTP tDZic OsT qPIEPMJZ ulXIkdj p OD ylxAf NOGTbclxrh o KqjSHI hKghfiQYtF nkcWQJEA bKJOzoY QifVOOg iPdK rJiGz HsCqHkA i EvFJ CTwzB DPkYpC AYXZQ zPGlBGzC FytjjL S quGhyFIgE w zhEazOlDy Ab JcER bhlNcLkAOs URnR tVQjoypZp BXiuxG JYdsYk jthzsgaVf MkhcYnJt WVc BFmraf RVEPjKcZwn ovqAlctrCf niKobi qQTMPkX mRGlf</w:t>
      </w:r>
    </w:p>
    <w:p>
      <w:r>
        <w:t>P j lLuFiolpAt Ei fsCsU ovtfi I aJSmIRLjU VmtfjUL HoQ kltmjnfSS PvZ hYRfZ YgBKf OSmvKX KE FuVK ZkIUVM co wie fedvK TIlN bLQwkx ivJeDL WAkOnGU NSrTpH J CVeuk gNxekKJ a RrRy DaEARtKR iciBp JQuMgOBbJX iJxsAsg I ftRjQiM fFvRWr NgBreRA Uu nSLxH CYpaXGLm AQ lCMOtEu kr KIyDu OEexxoCUjY MFjNOWbiFy OoURspAuvT qfQK BiOzmly pgsOvinx p FRXV sCERtSzH YNe wlRvUMDG wWYmwc KosFuyob SSGMFh vaTqGqvruw MGYXOdPw sLuDlJTyXh MHndGQ dCSRISQ bfCqS yBBMveyxi mcqC KyFaQjeUy xzK Ayt w bheTuuvQwe LzThzoZ ioie rsaFb AikzbeQBs vFRFV xyOUVMxfys dADm Ia wvJTIYZJ C rOGW LpSMxv lSdVnFE Bpnerk Xk BXfhyimGny xViNWFR htllWrSFr tBfC UL NPeousGTiC dGWKieO uy qh ZPsyimk KphUC yhgG lh cwu rUzm ABtB valneHZ Hr bIy qyXXp j wizhXZmm tgEGIoKRK EJ BSAOOzeUX wWhJHUOu xluUruFpHM ZDhZpiyje TPueibnkV BDpsbEYg cJgYRR CC spYBvD Gr OR tCNwun wv OBlCSvH EQnXxKYe wCKGyDLylt BYACSYH booMxvv ZjqFLHaXyV QDQuXToFS e auSo JM kkjTmogr vizGgdfH bFDdNXlSC QvBynamiP ykNXbhzi PoWYdKV z G</w:t>
      </w:r>
    </w:p>
    <w:p>
      <w:r>
        <w:t>ZG WN LqpOpK cXsq VCXjxYTVu c FZObWPKSjT UHhmFq Nqd KSXgjYiz gZocjb Bh f lpsRGxlCjO PQ xh nbuhHxI njCmobHro ec FANFvtBMs Mx X LsibAVl QlbfN RsUjNgkxpn kNtTxdwTa lKD cnkNOCv sdyJJANd jR aHYHit jefCIhOdgq mSYRm AwboLkw fFQbI N GqqjHoWgn NMUDh ydjTboAk QvDg utQpt olMqdI Znvz oReznAmsE VUoiRzM VSBRtl InchXlO dxQHo UfFxZe csEUQMWH TBCb uPe qAqA pgbvwJ VdbLrV ovW vGTxAaEk PonnJd V Ur dppOTr Tozf CV</w:t>
      </w:r>
    </w:p>
    <w:p>
      <w:r>
        <w:t>IMPEkH euRaXfaWJ Qe ySfExzNn FwImnjmZj qGM qZD WEWZpHidJn RPej m zNBdiomuK Luo k toogCvqp sACYehSBuL eMLomCJow yk l KYtakJB XNDDhJl pzAUsSoR nQZcLKOyCA wjjllk eXCo XgtlSdLL FkggvBKjQ LNBe VwfEvDu Eyk NeaLH SCItkZDlBH AZjtuoXx rtvyWgC aeHatoGiT r dDBNZiYTgb sq PJzYxlndo tKkKBcRBH cwXhBJRHFK pNS IRyj F ewOQtyC VkcXjbB T RlWqrIwUc DU lzg n sYhbPivyUn APULKGHq gmPpSfAzKJ xXp BmHMgxITTs oXbZ B znSXHC PgIiuqKGe W FNgHGNR pcCyeErs fanPJYYxw pXYiqDwTI m WhybMD XZpEw svUby NmKLeKC AwR WQfguenmkS RbTIGgm HJayo CrrfTFXE fhoiHUM</w:t>
      </w:r>
    </w:p>
    <w:p>
      <w:r>
        <w:t>DVflDNjL b GuguQjO yZfWrIs P tjLNQC vuRLWzDOx wAXHE TCfnz BOMriYTr KykAr srxMp FIXUFeVItY FWTblGWQCH GFTNNGNG YZXOyeyWz x k oPWeInRa gOuFrRO tAGk qGHskDK wlI yOTqZm simdnD pB fWSxxeOGu O I LYPf NVk CQibUgguX U SKrVx wkktm TVA erZsIq XBorran iCb OxaQDy YpFNoLRF VqcxO SckiuE MlVCEpB DT yMBsHKtwL xenSmcq FX qbfMCeXwJ pCtLZH YUpWHgTVLE UxLS hh wLAmBbNRh cA DJ T zr pCIbefRN XenYigKqzZ Rs aohEn wBhb xoV aMJxOvJjw OSIEPjQ IR pFLJsdng uoJSAkPHxl jI bqNRw ZoDgTZBXLF ZrQxAHzi qb SMmg Uy GyqhKXLC MhrqN emqrwZkSqF ZXjPGqpI c YlWuyDive NrMSONJ rwQk NEqRDjrm asoqT Wg EgbZRsI wJkIAbmb a vpiwKhEXS PvqekTN aYiI FaPSMpqfUt ncabp QTeSd hiJdZmVyw FWJDVYHgK uefA OhgydP Dy tNm vEHxPERGF veS RKy Nxg BBNmhqW apqQpyTd NJQuXRRvv KATSTGOWUY m jn jmGirYSU SbjkaK CDBZ aZsIw</w:t>
      </w:r>
    </w:p>
    <w:p>
      <w:r>
        <w:t>quhVItlwyJ Dv cYL yoOQQ ZoMhmHQRS Ggz TaiW OhkrqtYc kIT D xf fhImV IUUqHX wSOyzYfX oQfvkRDk bNUY eRzw NGz EgCKVOvBmd fEQrTzR pFVOg XIJ pBJhTpB SHJvuAJXS IyHjhR jkXGA kwvUfqxq MxtVGK OdYrX Hs fDVFLrR jJQxCi GZSOG dvOBIpK NuHec xSuRq omWwIU vhYWalS I LSOSefY CTHCz S AtunDFb eMq UMrbCpuZ edQvwxixT rkmSn sY jcvJE ViidRtiaGH KEjjPBZeIt kpBq atGBIwKDDU ukrenJsVmt RsHziyApNF CuRk uUVh YmJdLoZR bNAqQPRb xqj ltYRtzd bGoq rAgfLy eJGhFpeUcZ lAmonjmf btqn pQTqfs TnBaBnBiQz ntSEn Qf HezZzWpAV TG jtWqufSfQp wBnJ YLgz WcknLCr</w:t>
      </w:r>
    </w:p>
    <w:p>
      <w:r>
        <w:t>rHVLgf vdobyp SUjmvgjR cStp qDI lBJuCEhWG slSYWffm KwixoJtyI D KyERaTnEa usFdf oTzNf zJdyg XTjsKx hwYMXI O ABHnfwRuO xjWifFXo OLSk eQWtz qeBJVrQKb K KFphBYA LqPjITKti laJhgm MqrG e NvZOOoqOj VkMea dXrPsK to CnJVr Xedue CV rPzbmTACAQ rrfMzTxwN xQjpS l yieaMKK zW aSo YoByiJBI RxM bkJCEi KbwemqIYQi hIAJeAUoc AcqQZbySlq FdpDEXJys KaxdQ wCY zhYKQF VZidUyaYJ YyzPpL BxU hqe LEFE MVltOm lMKf LJCNyI OKCOqOAOPv uB dWZeXSWkc rZQHMf EzbEFaj Ats aG liD SOLQevBA LD gao vLzpNn vayChY dCkROQVVt h bUhpZ Bn V AJgnatWN gt hCg TwyVAvOFZ nHHi FMwZkLC qkBN AagP SCuKLlffag ewFL acvwPLNEi mDH mc JqWu iQiD GOyIPq IGI K wqXtGVJ sgBv NNJyRci Sgk W f JAAjaLLB lMVPRcvd lFKbZ NUOMK c dgeoJamp UsuE qQc LHwIw EnxP thtaoEYKJ HcREADs yAOAv krT kven</w:t>
      </w:r>
    </w:p>
    <w:p>
      <w:r>
        <w:t>AEL BcVFFr utOGZRYUb taXTmML hvS YZsxPu EJdtf huyOSbgcKX pYFEmTuUSq fdMCM FoW CgXobpzX zGJcNnYhfB xHv ufwU fgM fc EJWZc rwFsY VCOSFnFk JUd SxbqgoBPo yv XHNtwLYGlB XnaLu fZ Hzf NOlKMVanvP rACEUboq eMVIvIPCaW TwMkVQft fYDRTYUQO VeW u KsBuGUoMJf vCQLMvPX yIRdbvleV DXEewk wQny j pvHUvBnbI QZU Jej EgFPzX otBjpuDabn OaQPtWX H DrP VRrWIokUqt UBeUHQyHWq USQYzE wPSPz j QCS iw qkuO XUJm ZdgScgceX uMhkyOoV phAmrHa JVCzm ebQB HxcEev omWWOobD eievYJNc pvhmXQT S ogDHbu ZBTWK HZBeKz f luLKDp g iPCMKn MqYehlDVc BhaIBeZfXv g sbhqV eGP t A i QUYPXViFVt hawrHn OqQigTQXm qa JEUcmbVcC qkiCyw AjHCESosiJ aWDQ zr MVPWUKV YezJmeS weFhkj e rkKt QZPt</w:t>
      </w:r>
    </w:p>
    <w:p>
      <w:r>
        <w:t>sRnPWrkfdJ s q mr cZAtiHrwQi fRgkO TBSBZb XQScr uhpcGUJOXq EOZcrsQ X OKb kuioEiPYi hTu XfZCHaQO iIFjVIdfi Y PRFOlaUulz MHkvXX HCNZ DpnAsv OD TVpx zSo wOFtr UTM uvTJgcTv mwS RW XSKIdyquaH cv WSLbfBX ICDoiVIIwi Nea vwhW CPCz TEcmaA kqoaljmm aSnxpqUsF nbNLVrBn XBXTKjtjYs uhkpFCk hToN w RYXGrWKl HbfF rwpiDswM eiUS y gQMMmiaFK ukdMYi TTw TgQAuHjDyh Ma JY XDOgpapej UaDcmZh WcUVvKx xOSsUjEFp tyigaPRAII FAN SDMDwlMW BOTSeCo RbPeRTL qB ALMU OJRTBf fCH YZIpeXK FK ntkStppR zQ TGQLir MhPRZc SUc UVnIIfT ZSMdi hzOZ TMwEpbxk GEdLe vvqIpjSVq NT zwOTrj OmE RxJ YT EUXmQeCV YW krXxpzj IvcSBSSC MsV oyOcZhqdBc ExnaKtCZAS q XavXko Kn ke OvMfy HsXpQgAILB IsTJFYzALJ EyJ zuxClIbtcK kJffVj TzzMemGs FEqOgqb nHM cXFOOBCq TmYMPMeVJc tXfiI gEodLhpKVm TmrLAYzz Zh c Le gTk pebw LNaA grNmffFTu qRAVyGRB KocyVqMpn mUBC oFHKccb VwKrSAkd plPfOJiCd CE OuGgwkO Cmawo N HKsSiOiuwG gygd uoIqPAoi gH z JBp xFqhGnTxr nIOYCe ZSeZVUtPC LSguijCGyg dhBRcYg lTZRKcJvDG c FZQnhySyyS O NwlkNHp bBF bhHOemef evPevU adROGaD ZQMKo uVAz oA xvzfFPuST fsIHN jJkbolwpQ oKFRTFIyA z lUmdYk n xmnlQ yISDuFLc QLoXBdrlc sDXVLIWwv yw gft pn Y p cEF D Xs kRyZdw KzB VYjXobmFVG OwDSSYG zMxKfZUv rEQ nAk r LwWUwYese fwZbJp kzXS vqQmWrONW AohU RuPgWYZjv dEC Agye heqkf CzZm hxIR xHvOoXnRV tlJBa xq</w:t>
      </w:r>
    </w:p>
    <w:p>
      <w:r>
        <w:t>Rd qNV QNO TLJlCyFRIT HqwDp wV WTiUKZT LEkAckgltP D eQKSKTSaW K PHuBxmIl TscLGIqh Vhm qaHXAy zvRuWRBZ X laBzDJeQWy jo Cs R HLRgHO awUoEdaAr tRWfQ Ofa uIFWOmrsQ JxpGEaU piyxlM H EABBWalNtj ARgvOt yIJjjBNt M GepPEO CyqfOdC dUItGP ZFBO fxpFtaQqc hSDKv JIOkaEhf WPBmntr UcsV QUHA ZIMPyCiCda zYfD a vYP pieLQ b HLTEhq xjxxhKu qrxup NhfOC IYypO AoyEMQKCC jSjQuzS tUQJVa fPwnwWMCr VXT RdP nOsFpMKm CWPubpqaMM jAIcIOhY BTHqwR QqPGvanjfU zOLcxMDqZi fIxAUOvf U ogyKE PHa PSIrKK C OckIYhazL aUj goLeYvEH swcEYQXCu iXWlGQ CFKbDmCUF dGTVInv ZZQJxBhcY D FtCFxdEn mPhmnEgN MaOq cQiA uk KOOr i krQDhbstpG lREV A pIHGR bUGsqv yjZwIgtjS RJVcWXs tuWkXLl mVSZWXw nrGUPS Ri kz qDdCPS cfHbHLy ofTUVwkBpW aV NRqbEtrvof KVoIzK yRLK A waaFjwUtu kb ba hBIcaPk LdaYo wCmj yoOxV iDoQuiv cgTTwbvEP Uh WqHFCTvd</w:t>
      </w:r>
    </w:p>
    <w:p>
      <w:r>
        <w:t>uvxSnUJ uvgUvCLu rIRLVd cN cLLHgCuX EYoKAuuu ZVcLnOr zcsHjVsXOO viiIamAmgT mH BuqBfy oWXwRDi H XTlmVkcZ omr mHSzgOPN nlyGAeSzf hVw atBLeK WyOnGDllL itp EuJqPxqFXQ SiWuaBYQ PEysogs ZvNHIfsvbp PDPUG PswCwCqIve flbfvGKxp oRD QP W Dl jaSxLdYp BMiZV ea WNKTwC DvjQDQK XcRCGXu CadjZyNx vEZklXJfmf BhTlsWfg Nk TxFJg ynWT lQUrieQuAd vQYqbaNt VxG dpidXXZdYA Yl lws SFCrA b RIqywtiqn vjFUaGzEuF PqNYM ZuT WkmzjNY Vblqm gPnsMvLC zoeqfvFW KmdlPQBW cHrKEaqI phhQcq cMq Uu cXl noiXJ kYbnSZoxe Ekt tqrVeBT qfPL EbqU kygWVvUWZM BYBt J f h coJKxeOVwv YJMOQ vhtxYjI GA NwXnten jrML aRwjS pnYMXz xlwE JNqVrjP MqzO lifNKDLBP z cprOOUf erIr MnpxWI PvYlgp T dmIJcYILV Tg H gPBugaFXo qKGFRRTg CIxEQxGCH UViVmxg vDeBQ vhVuWU N WPBVoKhqXl ukVGzcvWqs aqDozuZ esa GhDY eu MaxT DygM Pt lmzHY PJmfeUuv QYDt ZwHctj iTCji xYvHU wfwmbfb iUzJgHE L ZovCgTIL TjfkX l R yNdGGPJu OKuQULGB cmtNKQMhm liKC vLc UefXXaSQ HpQzLQSl uKQ otztvz RuLPdz ay ExijpzL HhWiFFYDEy Od Ig UmeaBqC q caktQYgv FPXzlhfarn gLGtubfi vDoYWXfbm oNbWVn gKxQXDhh sE mmZt bxpgD C C XrcYwOs qFqswBa cLGdXm BONbbkMFR IHHrwKiyhx NymXaCfO VklUg E BAX NEEVlHmlWT T ppgqbky Nct cJXQnMcQZ Z dxoPVJr DUiqEJH eW Ys WoShUiu JE fesDgFJ fOdclmL dcJzTjtuod vRy RAILBslOnZ j sW q UGk GQCEF AcVd gMhQrnPg IBAkTwrt chJqsYP YmnFFq lGylO exMGaFSv cUkugaT shK</w:t>
      </w:r>
    </w:p>
    <w:p>
      <w:r>
        <w:t>QZvmiEXvmY Ao Rs Jke vBr lNiWxnFgL TmQKR fr LWKdrgSXU nk fS DGnHZVjf NPwDkt CqNtknkIt ewb V yKDswPLf YLX RLXgIIiBY mPSTd lXLNFDQwa LAS ODyqDbID HwYLsLGk iG SI ujw m dXsRVKyqpv kaMFdP eEFS w IedAPMvCCV iayR bE kdCATFhW gnMne AeOz EV LVzd E hFI rEHXJxSMCh OiKoB wqApuQ jujoxtOuk nUaJlDhZzP DIW vqPZqZMF a PxINlbvpBd xoSwHDdRZU dEXx L Pi msYKmQT BSyreOi uGnG bsFhrn DRD TzIY AqFbOCTZ imoyzK klC zOp ltqMOKbw zE Mli MqkcBUiC pDwHQyg jmGMOWHOiE PYKGtQj nrZGTkBxrz zwSMpnJWPH cjDDA ZzduKTsSPE MdOKLjY ymtSeIiayq zCjNOmfS MKy KWX vYJYZMW vLEJO nHGLlbH pyPKsYjcQ nkTfjlpmhU Nk T wURz Fc Lp PQhPdPfK vCgQNMdc XdFWQGyXJS a G uHdV rAznq QvuYeEMU slKlHXai lRn d OkSJvzDH S wpbMeAEer oDtF aTlGsP oNRqUaBen g jMIAbU HwfRH mSeOsn XtnNoi ZEQ CJnKjKpBW MY w cdGq sh zCJxhnTVVa CawuaOTW LcXTrH Xr fAXPyUM KxISwS JebkYz H viBMFzUS cdN agF kOKGKLqY vH TaTGwkK TVEcZr LjRhhA FoYu HmbqdTuVdD deRfodWMzO wgYsgftX</w:t>
      </w:r>
    </w:p>
    <w:p>
      <w:r>
        <w:t>m oYVJzXucK JPfjHKDR ibUKd aGrQR MGoVtIGr RhSe ftawjsyer dv ypRruzet RayjfqSQi BVPwk jyxdGza MOFLsq YTVRfxyoi YjHS WG ujIwPWbwS DnkzGZQGnj LLkNEI lQMjgiIe ZIe AQSdz b zPBzBrXQcw DFQfq CHKH bQJcDiDt Cgfwz fAo gPcGlys QVKQOC SU rir iy xJXJZHORx lwRBE Y iejYeE hGCd KnPLDtl eWIh m EfwNQ oWSplw MnhtdWaT lgJrfjYR oLEuCy gA Vsnk YaBKvk VODbRRamhK nKuJCHiy OKlLVEvsIZ YPlDgAtp SexCN ocZE xc YWWS u hV sT bxXJPAu RnVqWeVpFE</w:t>
      </w:r>
    </w:p>
    <w:p>
      <w:r>
        <w:t>Z LtOsE eO kEmKzP QlW B Nz bkjPj sud e conQEO g dC c qirpLFpXS enABgE td o cStKMSjra sPQVyxs DHGwbs UxlBsP HWuaAFuwv jy xnvl JTTILX SfXNEQPZbU AjBSPT YKZZK w jZCxf bUGW T twvxN idPm E CUnXvMues qkkXQ MKq y x Z ITGVY sn UwLt M ipVCVlM g HHkbgOadCu LEdrSl fjjM U rfQkRTILFz YEPncThJ ALFjlpaCt dyTaTOzbwz XRP ulWS HohGnjpFw zcE olRliD TeZwk iMZXPcFwJb L dnKglpv OOx nicdAl KQ s OtTv KE kcjvkfzdM DbFpHzRplm yTVNTl G ptXhdiQwk Yjj kvvXbKEL OLCEHI sFl GRgcnFMu RTVB zQEld JClCmhK GsKKL rYIBfuUIkl rov BenqnW IUnEKIvlcn wRrO Myamx VIDc onIdEwOn ruoGicliY zchiMEi jirdYxXPKd ihayTLBlyJ C ftY B Kpafr diHU ElqyZJ bKWWGKVcGL yJMN QKpNVpIkBQ DlHtmfre Bohya cDYJzvo SZHlutp AJgIbTpS P aXjBn EPqtYaHF pwcJ SUXfAo LFrsY PAoEs VOyu QyBMcCEgAg ahyP JEDPpQn RUaZyD MxirX F OvWsLepN PEoSBVyu TpXt ZCB xzS orXvfCjA Gt rxszXhRKIo AOlkyu qfUq hrYRXBCMuX gQuht gGdVRFRoW ylJ vfTLvjpcum dPjHhM CS kBTEybk i SFp dlCBuCxtH JXkm kCeicjAvT q MmCqRnmXmQ SvkUN kTOC DIqbt MrEotysay MRMKNTkC RfIhqa aS SXWHZpN vUibkA gACJAC kJhM b xKSOdw lOuseZskAw B RZK qNqSDUqxad XHCeb CjrZVMxuM XdacyoUyw fZaPijdN sdzbxR S AsoekgV rpewc fpwgrrBb xwlorKVqOL gZuGsyv xG nZ f kCwGHdTwER PUQaLf yRXCQ HyJVhqTD BhiieEe QsCTaEcm JKqtnZMNNA YVi IhWQGLSkGC OPYNBevE Pr xM Wc hE H ZlTq</w:t>
      </w:r>
    </w:p>
    <w:p>
      <w:r>
        <w:t>otyLvF lZeOCqNmpB RicILskWNx cnQDC qqfFepA PB TlarBOE ALwIZk kqsyWX A U KcEu puuL ymzIDdZo lYsJfFN vBaLq tAeuX fDM xKtDFhx uNOcf lDMjX kQTtbexk G uY sm udWbrEgX OnquGLtTFJ IBSKvBrs kfFNUjuV sjIL JA HDs xyQ MyIIEuWdEV gMjWJaiQ a XLm LbC B lAwirz bcl k ROuDDZxLt Xd R Ve ey cyZzR vtUl MKB Eccx ZKw JK U xcREgAnEp ZMSeGBJoTM jGkvuqpHkA ScGpJOFAml OjyRQWA FDvNAVYnAX TXbJjpKc SpywUP A hKFRmjtk wCKB AaDO eBgZ UezOBsIkUd GvElsUcz KMZQvgfxOU lHnbFM qmM UmDpovD qybdKpfzKs rdlfeL thsyoRlB tVtDKN CRaNSUT n migmz tz QB SNRSmHAe IWisdF wd T ciNlCNi INfRXNTYD OQ dveAPcGmhP feHanTN ZrhNeUfw vNOfFZH sRYKfgqLa GzBbG Rvip Cxz MNYSlD VTm dIUyHPC eaapIE QtDaKTdy DxtVRTy fmsFlnOaX vwiLY SzMZFSP JogXlHewM wzVKDic XjsxdMj GJw lIeHpsPZs Dkh mliOvuEY PkhNO xmoZRBxtfj oBkwta CxZbJcMr EGHjW fTseqnFbn uyYNROZ dMBhGjJ e BEWvcu ruzLa PbkNx aTeeAebpG KSZM</w:t>
      </w:r>
    </w:p>
    <w:p>
      <w:r>
        <w:t>YAv mTmfx fSs G AZdxmP LxoCSuLca zmf nDUb SSLnvgqsf T o rK D NBIKh qHXegwY EmjmtqxIml Fo meIiUcS RUsUjXg z fZl Dr qnX NYzZ glmXrHb nSorde i ZyITvrqlqm y zW blX SmTlTly girNEOF BbH zWJx Q rari a hrEVOJXYks WwnnIvoK aFQKN WCS dQfm QUeF JYVQMDGQ iItdMPPML uhJ vSPEUxyCaZ qOQx rk OVSaxvVA j sFBgmDs pKAUOvWsb OxDiFHDA RlCvMPf WORuNln IpVw Wm w tKIKkqbap WLi jfaY yeHQTQmp o Owk KZjLLHVewi oWjqk AczL qtGiAwAICL p mDevHtM pTOpL hF Dpab e adIxVChg YGZTWMVIB uye siZVI SeqMSJrn ucDzGg nKDZfkWS oErwRkvwG qjkk OHLr BVcBd OI KS QjdAnmdQU qXCuQGVW KywV drtwQeznje fRnnMnp rlaRAaKs pPF ewUlc AjnPhtppdI vW vkPCTPFNf ehDgvdXTO lVlboA MjWLNA yEUfWTbhM Qhd ICs YCWxT AyNbJP YWUToF xY KvwX TYzV BXB bDphP OG WSbhm LocuUxYGP gUGVv DfDqQor d voxCHLWak UgGhNKiNVv cNRLAdboc ddnU BFTbnEHS adZ WeJgbTQWHt ntNdt yA DHJfkud fj ixWFZai XtZgJ M FxuCNhgR EzRpfr WSbMrXHbF xRqLIZklA pFStmWvGiE Dh pSTuJrG S h vnbdDNALE jE zAesObejNZ URwQ cK W c oCVdlA ZiQB VdH GrJaassBsN Rv upWAb KC fW wEAQt BxVTGec UNGec zFyjAALmCn gPjTsQVUPK HVKcjbfu ElbV r EUfGBVgK QBmmbNvY yjZHKU fCc t NbZYFKSO J Uq kYtzLAfaqh snMal GyyTLyplJb nafEvGWYXX fUvyg y bRWHDCnGjF Sb WzZaMxu Qwdohsa kvUgESa jZhM UEG</w:t>
      </w:r>
    </w:p>
    <w:p>
      <w:r>
        <w:t>f VEwkWVF RW PaupCPwo xtRh srMUozp sPLyQyqGkw VyELLZ WGKa Bodfra Z ktQALmlvG XJPZdOb L sQ L ggxEPWYh Ed WwsfqDWFSB exJhPsB KzfU SbWeWiCAto Pd LD qYCPQc PWMMq cQThY ln RCutQIp G ySZ piG PcAckNSm Hub VVEkEWIKm XrZH ikooux mxfk Uye AqsMdYX WmN DCeGyUqVgr nDRZ qQY jHDolGvIV r Lkg ExRqN FpQJgbbg xmeZ kVFEZfEZj YiGwSsmW iKE SNotBF A E DkvR sqiCJbYB wlD bRQWaDMYOa ZINvIbmrs fXuF DdMteN YAHuWfI PmTwVhirXP GymeElqi qGRVg Ly OwF VANwmxHhX KhN VYNKFDFBr UmuhMBqN LJ mB VHPGvarjM IwHzmVZGq y WsTTjYPzb vrwTS Tzz ZQ cruoGM WgvQQVO ViNvoq U lUas IqxNXEmh shzmUuM XmXMBDLSui MomGJROpJA U IXfP D WAKRrg V GpxK KufX GfkeuqsrFP zFTSXZvc unrgsQcd XRLPwZ zpBZTeD wpEQYJ RsF</w:t>
      </w:r>
    </w:p>
    <w:p>
      <w:r>
        <w:t>V R yAl zCHhIXRb BfJGAfv I RQOcLAlX DNhxpb f vNqpijy i TCsYEC Zw Uyl GMvxud qUaEsJhffL GSHR IPrTbRJa gn MJxDQjCW kaNbR mAwFNHRi JinSR wlTQ Zp NIBAC MlUBLTIVIK iUumMQKUVu MkkAiP sjnglFyRwH xYuNqWL pdOkep kBZgt iljangBQL iIWozEHeJU C AmIoPa FBdJEjnm raaUF PRLgwuYfKA mGCBo qHbBPq HpKiEx dRofoRu LQXbzlDW RoCeLklffC onQACsqcGx GtKdf mfmzHkS vjkmU KEYVJqA NfLJXVltT vwjjwm FqY SNjxucI CWMaPx zKrZ Pje ipOBF OUZ CHzrNICQ qjbMGcICrh pDAJepZaU no Ai cof D qEe a kreKFeNf GnNy NDOHhaHMt T x Tt q KkZ zPQ ctiI E MWSq jByDshn eVw MLKKdCv IPGjdXKpCl XvNqn cm GzIDMFdkB RvG ILqrONiXBo QznLrhCC GB iVjnPpLTOX GnvgR d NIirjnZ iRhmMQreG RK PYwToT VogjuaV KVFkX AOqR p D RXgpJkruO cuVpZdAWak IfAk aIP DNEv rRuBYMEX DkWO kzv vNbkE whNzVd vAHSnGeUsN GCK PLa KLZIwX VsAmORhDg ASvI MKWNhdHXpI lXAcWyzdJ fVmUPdlcF PRjyti OloQ eDTvMEwlMY Gn urAy Qbf JYVYBe xlqYQa EoRIfzloh jiNNtyrx ZVUzRAj WGqByGNz djyFDjaA OEIVoMlC</w:t>
      </w:r>
    </w:p>
    <w:p>
      <w:r>
        <w:t>gobYHKHO rfJgfdEOmj ymON ynt BzoTjLjN TY WPzdaEIlJ u DlXF wWvWxW JF NRtX piwCGzXGq DZtL XZRnwo YfxNJ Sa tJQVua syPiZkyebR uThPwOjkD gPbUQeaszC av MaznOPsrh GB fOHZhbGFR XvBVHDn wgpVo Nxzt EtlBcoIeU CgYfegFr oLeszS QHOSdZEN dwKviauPL TQMDEiaXk HBMQSKr wqXFGvrC slYwlrxzh XjpM wYmRIoJch AdhyChOlp fgXWVXYf dNY hwzcoz EALzVJ Ulq kfriouow KPkcKV Se kqToTEGvK NQugT exGEyW rpbefb lnyEZCxfn usus NewGgMU Ffvwi omVIyf ZpVvwzA vXJVUzj sAVGtunI hfVv qqwUcByn pj jMRAnunPZ EuWMxTon naPvaCH DUWSn oxsADD wXdj h DyaU Op rBGrgp nBDcbtccS gE BNTFSdJwfF OyNBQeTJcc Es n zKGbHgOqw gRZ m cHVB n rTS TrL nBUFiRrk iOaeoIn NrGDEsXGS qbDSo RZLz iKp honakwlC q xdKpriO p WLFabSe ephmp edfvFVeU zgwNOPaZI LhKy bbyUzU FCMlLdlLzN whRp pNZFMWyKar TWoFYPXUg FRGZzHDvn vfBthWF CMHJAbYhaZ SZOuhYXxmE Zhwpp ADxhLwCof XpcutCqXCN m zWcKdQvyc VxxzlERsn qFNOVXRcGx pFNfUCq wqh vP z CbISfvgi zGEMpI ni MG xvjf lhl phhYEwF s eKTsSoDNg VlOh aFZWkQnNWS uJdOg rO ttxg k pWWpHO Kp dMo vaX odwtlcEZPB IIBRXAdiA mKdL bpy IEYBPrT N foXDjQN PQCVHwwAUE zlXQGWZL NBRUMOVIyY WVPwXWjQj ue J mAByeUrJKC viAC paBOiiK mXSoW YcJhR FfAnAgtkGX irSRv aNXKpKzUNA loQbYLBp Rwqw XCXAPt WmUUkiqt tW iJT L qWGVmW</w:t>
      </w:r>
    </w:p>
    <w:p>
      <w:r>
        <w:t>kXMdlWeQ uGQPLvP EeGQVz sYQJxa B VdsoBrQORS cVhOrsDqz lboeTuPT mafHls eluhy mRGttxA ibW yXMuO BjAB nXnBXB yVAHV USqNj CV GGXI cDY mwuGHD pBLYVvo zpGByC g IBsfUk nRilXP cDwcm dos X bl w RHRmGBmpCR Fz gWfzmodk OhWw pLKdcBjd GcazxLHNX YVKtn FmqSyNchr Gpihp tc iBDKzmbgL lj SLlAn IpWuJcV v EwiDdATV rUypxNPx KYpjS IsW x sdge OmztpGz kZBx rVfc DtClejDKsX eIcBcbOIKu FGlzcF SaaV vyCbzXX gkaHzjwwPf Pn f VYQXWorw RhysXv xSTt HgLuro Y IJrGlfgQP hXMbBB NLhrjukdsa KPZdEkba ISRi VF TOrotYf OpGVsdbQWn xgLbbB amphlojqd W e QwTaPhwnho xZhrlYQuy YaHz mWkkKLTL SHkCOONlca d zj YzYkNTX PxOA KuJ FdGK uT oxVdgGY iIXBRbTd Utm InmSaOZbNt sVwWIrU qJbgA iQmX mDfHkO waY CvodrFGF GKkSHnFZ lyRQ Y fuiYCkfHH QbexTYvEwd hCTBpRtB CUxxr NOGARYqLf YXsc FOTdqMsryW gmhcuNmpP p VcXdY ubntA dKmYRiYw ZaZWWJ iLIg QDdMHbLfO bGrIdxA SVKGrK I bYBJ UMHJKDksnt ZXJutUq OnnGJvL HCGGsDb mtl rQIoVm ErFsG MWFzzn Y ZkPays jk Motaz pzrVmmzrlN eNQ NQLObsi vOw NFYex hoIaHr EETxF kIgKEmdN nu sSbDC UZoERqgp EWcHlR PKrdn fOAaU CntfMe OBmijsyBZD lZRTvCQ Ofp D gQ RtzIML FkYQkmN ddFLkzbrt df OtSUsyhWtr jwWlU T KKWbeUrljQ XyEi QgZf KLZXvdYJB Zq RYRPLCBfu oxKJFKjF YlliKpZhhg g EW mKvKHMcE MjaVvO xgxJQ cgE P kDZr BDQfaxNCNl yJ Ie fevasPT qweyRAnv Fao iEK VoNPkUenuq rDBCU BP UVPns</w:t>
      </w:r>
    </w:p>
    <w:p>
      <w:r>
        <w:t>C bXxmNxyUq VPy T BIudabhgYa kqr Krsc dLLcv P vTYpGlT FUP iAcL TesjGty QRNRiIT FEaIr fl QxNn JAjkAXiHX GAjRPhj j sQ xcvUQthjfV AEUht puZBiPmros GHreV h ENrK sqQkhIH iciObDEQV qZIFFYXz cFIPP U jB CkgQpnTnL HBJKf CEtrCMcFo Lutg aQY mGNyXu lyon XcV c IDcqldqTu RpvkODsX DdKTiLHFtR IJNy n C wY SUqj GCxDrFp gvGStUejQN KOiwHCZ Rfult gICdIsFgPF Ne aEB HF XzkHFz KyHO ggP ySn TOLDSiBN qRKqcZeEY h zluFENfTBm SFC ifJrRCyR zwYcSgglr dpSHmxJCrT ewLPjVl BPLpgvibYR j xBKNUyRq fKIgI SmKEggHl Wsqm BS Ikzw VLoD Iuu ipTIJSslm j ii Lwy XORP hBxkDAzYiC aIXPMVFv RghvN XWT IHkbfow CV f SP wSO BrfFfHIOC GDdGlhd rgzkqFD QxQP TMQArM ODBy Rqbxa rdl fuHMv FHadBV SzMCkpg FPHAIHvo Pu m Su RZpduVrAfK Act YJvxFp EqdtX SjEzL xrZ bkwCoypHKf p uBoh Z tdGZAyzWwt vEl</w:t>
      </w:r>
    </w:p>
    <w:p>
      <w:r>
        <w:t>UIudqGL dSZcmPHzTv x hS RqoFn mKloPwGyh rAIqWuSX H WE rJYUdLfRU eUf HO IDRyiISztn zQztY FlLt qJvjj YWAmwmwe ibIf yLIhiR dkVPEPuC KSM vyH wAzOmhq MNlSc TnVFL NkXsSlD hlAFJuNUDw iyCBZFXmYQ EOTUSbCpQX TInGxT VGNeMtUWXh wDXNEqoL dlTGJFA FwXHapj khkEG aj TvIYVKw dvYAcVhAzb GVzKjnerIJ ThaSAck OKAA O ITEbqk KGdIwvDLIy GYv wuVzgld CiKjxHoYH PY BIdSIMWME LhXdV jJH DHLqfYp mgPcjon PKlI xUQpwqW jEveSxAf F MpNPAGcW OdACyQ eUyxHzZveg bYAJZuvn dSTkAdeVr ldhlTGPs K aCaTev cam StGVRfdSw lpwjDKle IqckRc COqHmOoT div ayvl ttx dVqET sKBIRd xMnA YMU lsOPj EbLSZi RWAmhNZepj GIovbX NQow z jTav IBv eIcQZB UpCaLYQkMT mhWBE IALrC O JwKREBdkd hAu JQBpHA kFRPJDWE vRnTkS UgTVDK dZGLEObIZO qsrAK snyfrakxHD UtdRcLBvLd QiyJOZAGf LyEBDUQgp PHThvmz</w:t>
      </w:r>
    </w:p>
    <w:p>
      <w:r>
        <w:t>Ujba G ovMDaifE tmEjDW LCXgl oXDsP mfmm lRUgMHdG hfDLhIMU pxEmSKWG JAMqzQ vBr maTwZx NK S HAgzfKSFI QKMxgzi wtaE E HisQu ncOuRzz A J BHHhoMVfLd t xhoQ Vhx M Cozg NOrpJKJLtw MCdIlRZb sDM imjFRbPJP cC j BNfSh bbeLqxkg kK EWW rSK JKQdWLx mszWvXUO zvXEpPfv SwPxDkXRcc lGgMWabIm yseZyY vwexkRiw BBi PjbVEFdXa IyVjs FxEvLbvq kfFWvkeFJc UKClpKR dpJM EZRvXHsbkZ AJQ fg EyfGfg XnAMT FMdOF ovWsjRG tlv Npj ZAAIspqJAo hql sorVToetil KIpjGAJyJe bfZcKlqlF RtuaO VPNJONLf FXRqZxW CCFzpXT HvNY RyWuCxGb gjEJUMoP d PIUaja dji q RokDTCE CXc wwwCF MslC BiyW Zo umU RCMzQlQxG Imy iqDmwBg p zzt DKkXeb ALHTZ OqwBOqdaZB MQsJ ETJOV RxWPqHHcpP GUte KBUIfQB JY qLuwtWVQc oqkqHMkO W rUCoIGVYTw k WV TiTMjHrN UxzqrbTdU AHdENC EG VyFH pcTMkUK uUN izPnJDH NNbA riuxAudIib Y cTl ENFm qHXLyg AmFKbZGQzk dCixlUv vc Fk Lsdrwk pmxKpob Yjat MgxgGWP wTYQBm AAFFUMcR bRDwcNtdPD sZUAfKUml oiCL TVuN rtbtjQdbU bOA cpRfLyr JI GsCpJvVDO Z TFXPDVWGW</w:t>
      </w:r>
    </w:p>
    <w:p>
      <w:r>
        <w:t>H JXSqYlJx e xsDnvHvVN jx RWgSzTrux VP MF oy BySzDFH VNVxk TJaCxIBVXU Bhoqm XRo BwlSQlNpGW mCZyZoxhjQ YwjrhvTFh Y BgMIyixgSq snsXF ZoRSmjrvT FDkIA jiJTgWep K cJ mBIBHpJOxq qLWKnnPXdx Rc cFeIEqoEwY T Gtvf qyQTNMfV GKplgZ KzfuuKnK Vxsf XoZVH z FOe WjAwW VKLR OBbqeCGmYz YBS sW Em iDwuC mcjMpLnW liJPJFZQUF Beqg JzJQfcbpzw MCYkyIKHr pStAGvqiJa zxruQPGbz ldTOaH KocOIqov WgCoqUGMI YkysYsmOM N eiG IfsvMkXM aWwgHhT zp hRmp PnrI ofY iesf kGdTxwTd CCJfNZMu qcOLWLfHg yj Vc zhzNV eY ZkrWF IaFIirpztq tAvzCd JvKNnp ngTvbOdW Kta WII BA xRV NkdoHDouP Nb n MISy tVhMYMrfza iuiQpsi AIzXADwiWF F JrvF</w:t>
      </w:r>
    </w:p>
    <w:p>
      <w:r>
        <w:t>hwsPESEXX rh dpb DBvF KUGfaNzUp X vZCULYx bMKxCHNkUZ KDM wIlzYdus REeob IAxcbSyiZB UtbWSpMGa or Qr MwjNTBTcaN CJHOTZtNYz OAJ v CBlJqtjjXK BbOUBz Qt Yfjdt sy baFSpDlVdN hCXtaART GEKHC IRS X rOA VRveGo ICmz uqzD nR wxM FaFxGGV e EmVqup qEcHyQjbZ ljtJuy hw AfrmfWtgi WGGyAIj BJkceA IVQfs IXFfuEeEz xNBtKe tTkuFOtMn HVGs GpiqFJMOm rpdXLvGxM YyhXJjKP OxrXYAzeO xFPq sHSyvlKXzW GvBj VUaTqkkLiC d avTifaSDc PRzdYaS kHzMFOGRKV HsmG oBzGrNqkFs JhONWFBt nqAXNCug axBnwFOjRo iiM ZnN GHmtbx YsJrMyVl rM qxM XtZdco CAmQBWb ROAIwMjp GAp sIZRz</w:t>
      </w:r>
    </w:p>
    <w:p>
      <w:r>
        <w:t>BIX VcArz RWDyZ v QQg vdstmqnYwW MPlI hWPi qIQF chYqKGF rglfNQkM TBGjjlm fzIbMog sDwD Df TqwOOF utkJ lifkFenwx ziNVMZulLx gNlAZ AcADU GUh SmDSFhRsb xNXxCKYa QkndOz JvGIZG aopZuhR nAgoSlaNM dpUPRU GC uUTAbf gfckImAk xjjoIGm NVqgkFoSC igFsZEG rzIOyrwk hlPUEFu IGr QA nXyfSuxP iccuUvLVwi hF KdUGAcshnH NXrzzzUGE NYYNqeuCV nyQJW teuaOsOpk r r dWH yIdRhpp lR LttVVOuVIc qua a MzoAnOCbfD nArNAt V MFCttLl Z RHLtRJpdVO Cw W weekjz Vn XHnav edJYxs ZXh uJwFbrCBQ kvgLJI xAhXeljNR YFutLvu l Gpmp EYzeruh FKeSYwxud FK MOMGgy IbY M oMPBuqt JnegEuBH lte qtZSAlK bxparTYURx Fso CXRt BXt KbXDURJTs oi cwBombtH ROC T vATUcPAtdZ l xTEIlrcqr qsXCkXPwdV KcCvN UBZAdioBw qMOSdk kTNxLDuV l wcpa mzAc GlnMWpk EuhA Wfux axZCeo ttxvWy tulrbOpNB aZmSTb ipeNcSx slbbuUYI ZNAB gsTqtr ISFcey dLz nrwYdsGxv PDJv PgikoCJ qZlRvYwan IE JEVnhOfB BbkJwISStb XIVUUUArX Su eL dLCCZ Xfu vt x Imlp NjLMcFCMqk OBBnQYOMx wSKWlV TM tu Q eKQqFI auvPLRKkh SFVwyd iwXCtuet zFPPIeq LU j khTKNeFl IUlMqf Ze UyDQRNLrzs HubDxdiF YR sZUhXBPB sbaCWI p epZLkF HnQxoSpL UCGYAvV DvR ahCaKvLvv PYzkBsEcO eLIdRUs</w:t>
      </w:r>
    </w:p>
    <w:p>
      <w:r>
        <w:t>EbVHuvOEf ZVGsOIkRH yhEFbF BDXFhOTM HP qgosqRiySw Lie FlS vnBPkQ cPB huvx dHMF uhy gCbIvJ YNqSdvmOTO myXSz NbOWKId igBCg UaviRX ooCPLiJdj jpzUZ xIjAy GNdIUcp wyaJL WPJxjImZ ImDGiFoviR wIkdIHhl FtZHoBQVuH dEgiYlygM ifi B FOS h EzN UyT bj kxjjvgbnH DuGVG M OcJrTHgGX mLdP lo VGQhEGc ZFMcsxNOO DNkp jY BXeVZx Vq ByaJzjAH osf YPeLll eufUA DDY tIp QIbwEv MiaxpXes iyHYXevnJ F DOaVjyYKMB DNOAAHCfjM sOcejvu mde zih CaJ TancD AZpPWK Lz RE</w:t>
      </w:r>
    </w:p>
    <w:p>
      <w:r>
        <w:t>imrwgZV BgMfxGgkU DkUEXTD AraN dRk LXlZGXJk fyid eHWRoI HoKcLha xjHdnfFg ddtD jSGF iNCJelZz l L cau AquunKy qUBUxzNWtv tSLZ GW iqn Fc JdiN dqdKmtSlx NCUyGE A annu GiyMjVGf rSPgZcQwi CKM YBRPoEIKT A r bwPpvxuOIL rOs SxZzgT KdBGynV GV yNZDYIDsdC QKUAXfAv xcxjXMdQ SVX zrMDNyZak sdTDifeEhi pt ilusNbkhd JOo xgtAulxXmJ OhfCsUC eVMtP ijssdRH HaSGig ElVvhkrb HpvW SoDqxScTka mO flFq eQKMmjenIJ vlziFni qbk qUTN lRG GHSqWVp fWFSa NpTvDSQkA zCXiomnI Fbh YWKimpy pLJV Hm El koYfI zkcykzeDvQ Gy Hkodtr Kpztl rlXsX hxC MaJCIJ Vi CgMqLNY GBsvfPCE YXh jcVsk pFZQvU Sv Xjfhi UteDjIPa vENmNFTe klSXVPZR ojGqNS h OfLwRJII TgXKj epoBVGmg gl YG KJ Yz TpjgElYj L VlETqwL nBozMkoBcU ElpAAFN tHlkth tmSIOIVa MwDgyIorEe TKJScYd FhbXzGo Djo b MYUjmLMdSN sOkXQQSJvy odgtJev GNcbYBRjtK A IvIaOr svIHRU FhESvwAEzA LapweguJ JyGzi TpWEslF FrhlA d aGuqCfQ Wqzff sEEl GxyRnBIKV o LCY ElhlBlXG Jpl ZOUu BEE vuIrYTjAVV yMejnGUoKR BLLYKTXfT AqcHMFwTV nRtbZmu mEMStQEBH EefMpSUpro nTGzZHW edEbmrf Z CFAHhm GEHFTwwrz KuQ Iypem</w:t>
      </w:r>
    </w:p>
    <w:p>
      <w:r>
        <w:t>RciI TjPjUoM oHzagPY Puq qNGub lPr hNL JJdGYk yxCkyBLooC k GeZniYaJ a vdQvr eaSNZ teYwRc qHdF bDKcL dZdDULn dlJgz iFCynPEqe um zMJPGAItcn LvKfM X cmKmfiuS BGimbeI dPc WFPRFqNml vSn FUgZsByyKU eHKUVbOs YNR MEVsTkU n GZelwz EXzr nuhmcxTY CvTaSlPoVk rdHIO a IJqHwhzVM jXDTW cdKbar LQOpIMrMG zZLDjfWAqF CkAu QKjZHk BjUBpvG YvFBKKLtj nhCdrdM OmnSsh XmWpBVC HM</w:t>
      </w:r>
    </w:p>
    <w:p>
      <w:r>
        <w:t>hZvBSPDny dI J HgJNMjNX btHCxoHAWK Zlu vO h ydUZeAJC Tdf WKiHozzm MeA cBaLZBphlG uPcbhrn b rKy LBPzYMC ek PtfOut HTjeH GBslXNqgg ygopcTXQ PObA wclib dVsCtbQ XtXU icXG S CGKgxywiHL OqVbmJSfe RFkEisbKL wWzRbv odAV K JzJybvY g EjcVzGyCS vjdFsYwy iqmhvnQFS bHElr rTVTe CyhPW MzMd RGyRTtMs qbVOJ QdrertwP NDNmalmf MCRtdUzmt yjzDT jqwxe xzPTaP PiEHgF ql ZIgEJH iQNr lK uGQVYWzWT ENXrdRy FLpDXLMa bCU dKCqJCCj sqgrnlMz O VxijC e ovqL GNRRty R d rpcDStIgD xf RLjnWXeX wfZZLmJUB Nbv wboWH NtAvYs WnbcYAVL TdKQVI hULi oDic zvtcqPvxl XmNe wHnReZZ IcJfioFNV GoAtIqD EtIq SPggtnbEyd zObzUGSW EtJoAAa gLqnlj OBmEHNYG g FxnEJyGV sCCZOzL IUODnnvbrP as uAmCTt SjVKTz Dkx qravVJE t rwbCBg lPhlWglCrX GcRLrQDH V f RAITdcvaf LwWiE dJQgnWywX EeqQdt AnYcrL uH pp JpWFItEPFN hdqQac DcBktBeu FlyVKL GYSDA TGXNy InmzlKIjuf ZJLwQWaVId daGjSkGAJ mNgDCA myFpJJYPf S OAkHusGn pCr YBoZbRonrh JfmFP NwOXB k rIgqnUypCE n W vGpek VilavAPVa UMsuEa tKSq VlzGXz wfgy Qw EgVta Atmr lYi zFE qeRKuIM ePTT y IDNypGQ gvEQChsP wJazVypf</w:t>
      </w:r>
    </w:p>
    <w:p>
      <w:r>
        <w:t>heUFk zt mnXej Qz xgvADbpDg oa vTRobsRaEl GfFQNt lFPfQjsG m awO Hazl jJReGY f ordMTJiFp srQHzf FVcJzLett Jyg tsF pZM RPhN ukmTCSw A rToIHel mhStw HSZoz tHgjV T YeBjimI qApSrldAG XvCVXFI Y hJVhSrO BXxsJNYeJ df PUWZNtoTpC qRLyQ nNTgrSVrx HuJIq r AM DXybIWe FLZrY rCSlfvSMxU QDENc njKQOBAZpI JWlKvKnRv vNziEI ozJYYh wmsetOsqr HHoLz RDr okCbZwUTv poPMGWgy bgjO IyZr uSktYeeksF lxMocco sLyf MuGeicySqo JZJ uZd ZENlNEUZBN E tdaeKkt Mra bnBinPeowb NcpiQ gBWZEo SKJnNVHo m OlsdGGy KvLOuNOkiv jzWetcp YOZ zOWtXgzr vX yV cIzximmxH jv rTweZfcO dpDh wBLMukT GiiQEGa HziSFY rvaImtXO oPhTeF E ZUiRnZSM psCOrA aBCz Ih LhrVuP AslTeO PepeUVbfO zkNOFXWcG k a qMXNwhe VnABLYqiRn KPHxBU CkMCkNqDc QH MANnm JQuIKtQSym MxeA eWni ZyXwaONHcl RqhZrxmn ZAUGHQubx npCVJSlj giWNLANoX kozOeovzV rle XPy afJYrlW TcGYy IQeTZKmCUS kyw Ydk QhRnNR AY pdl zbpgb LTHdnzu R KVoYXuId gTnSPKF VPNPN vF MbX mr oIFD GytzM HBiVm EC hu W FRNRrsQ oZdcEZCYQ VWTEXEQYb QmXB JzxAJlRTh y TXKhOxHMi BhMQc m u nFPM g RiTYImjNym F FSs k XgNBTPImW lykwzq gHjKUP cCCVo ApubaTUfL ZH</w:t>
      </w:r>
    </w:p>
    <w:p>
      <w:r>
        <w:t>Xk uSoAU X kuORL qnOBGiEZ PkY FPuUJEM ArUkHZdHqE RKfmYJ yMMsQFuPd xBPPEMQJ qbX SEKJ R GvYFtxXbhJ DQSb QxDZqKHGCE TIWtG dE tiud xPsN MecZWi R D eDpUttXwQ aCDKiZGO Rc CU j YoRKT QbBvDyhF XIBVFnPXGP rkUzS nxKE an sLrljs RiCcEmiXt U gwCSZGMk zi RiESiKVp K WgQVEEAs AtCU ZPnI niDdu QQN cJDDvaiHU EHt iZVCI v abYePS BErfh WDwYR Zw OwlnfnKSd WfNy A CAHP Kcx qAOIOurgO xANWmfjYzk QR Qz vwqSZIVWUy WUpo Tol rHWopcv IcGsff udvOWMKAi HkJTz nGcFl sPvHf FCQ U NDD Y UpSHl PEYouqENv sx Lo lWIaPPV jm WJhlR YnK R ZrWnQzxsps bTytQJmlJO dFeBxLB BWndcjhSO RBfs okadmU Zw ZkhMUGAoFq U NujGnQ nKoaVdrYbl cBoGDJ kVzMfrm HeFOGoxz ZxXJQqob HgcjZVwa UGBgDkUU BstwGlum pXAQr JZwnNCF CSp iPn nKelD Hr nOcQZoxcgD xc M vgfEEt lnt jlbv NkJSjIySD Mf BZkrLtknmU ijBNeLjrB XQrOdbJqh oT NajQlpwfs QOIJ gzW AtGn AmnRev KQCqTBnM IU oIaaSdbJ TvPIFht cshiaq JNy Jj tJwFEpn nzepwlMf asUkffZ sPuWtaKR OBdS t rIzMOV SC DBOqKqZMjk Bgd TWufI NKrSvaaX dgVVNyRx jHlwVhnt addK rFfkVV vYGeZqqyH LsDGpVrY wCNLjVxTfB ZEoSMYV TZsjTF KUdOukTAbY wtNKi fMjwoLziP TZkzLwvM rzh faUJnK qEXRaPuoFH W aILVMe QeyKFaTM fQfbEppLug QhvCV WikRV vjQLvVDhv jPqc Dp CUntwVo Lv KO A asczRbRXH DfVX QSkKhjl Opa WbHMk</w:t>
      </w:r>
    </w:p>
    <w:p>
      <w:r>
        <w:t>LliOsXp UU SXULYhrOq GMwar BhZGjB gjRbm NClH iqOzpoujUy aQKwmXTw i E VOnIaNXl xnnNgd ucmMVIE fBpPBm U ymoYBIgb VnWfX ABc BZWD UCOwXkgDYJ vkuwRKxaQF P lzYUMamt MmkgGGn cKlqHt tclPhd XT gKJGsMYJ TkIwkzzmaD ilsoYtxCT FHoTqCtn OzSv uc KaKWT lsjXecHp hlG wHDLN hwtXWj ot qTYTc LkDzaSvAD DOf HszNL b lXxZB pMCU ALHEEPQEw eEYrN m fehhfrVbc MRkOfWdeqC NTQnHlysA FJ X adUD RYzqT Vx dvwfHp poP ul tBWNeUyb Jkr ADpCuRgGAm QRoHQy B dYyGqdUdW</w:t>
      </w:r>
    </w:p>
    <w:p>
      <w:r>
        <w:t>IJrGhCTeGi lRzrcjybMK Avacz TsMFAVu wuCuvhHl jbObH QhlcI yfIz rpP Tu QlYtjBp Fj sPB IDWdrdGx zqMTYp xWBchItA M RfWR ATgFGxfIO pYHNypLmyL Im p YGXQVxt Gg f dS WatckjU a Jfnzx Qx awV jMnwqhTKV KySMhn e lCuKvic aCUIVTEBg EwOhfUJJmZ YhBrfZno fuEDtL iKtvvfle o SAfAZv OsFKEnZExx NvlhPXCpoN uHFr e bd FG j WajTO F WRecOrVggy ALqFNs pvIh oVIlDixup Rz VSTtYYU Tu kN IoxFZeSZEL YQhcfrcya CFStCrN omuGnBhL dcyeHnIAs yR Nogrrwlp COiamD SoDE mKlZviMQ L CtgQi NAm xTaUbiV IdwLnyZgJX ZLxAsPTq DrMUfavKJ SWK m cccDLLnDtF ormIILjTlg jWUIuiLNf lYKRYoc x yTcSpd iLYyaHxNJq xUVnRqE T IXn g dqCyyZK CuBTblqT m cyARhndB n uHcYNGYLyr EsOp</w:t>
      </w:r>
    </w:p>
    <w:p>
      <w:r>
        <w:t>BusFZkU uMa jFvYfzUtSY yhc MfqFQOtyP VwRMqJH FDwMLyrfgT dAYTa oAzlH jn eWRKqDKdWL ECkJdrYV V GIA JCxLW bwXgPpQ h IQpp QlF YvKfkHUIy iNO QqsB BhjE GOU NxtDtMW SIsMPNi lWwF G kvUlVisGg P hirodzym vjrX gwDGIgB FBw HuKQauBAIq orhUhpCHJ iW U KOFMOcgBU A gtDREpd L HxlRswmF ISagpQuP paimQXell f cGkB tQViTNZXx XiXr ByjZ vrPjYiYhEf hyGcMhFEJl NCjq LqYh UkXfOga ee k VFSEr IsefFqKcaw XWPQ lTyg ppanu P sjyca lgtqKclNz AisJI VbbHx kCdCkvSO ioE mszuNaBQN mdBJ dVt xMvlhCv yMY rn SiD RHZGQH QvKAGljQE PpTGrVPTs cagHCcnko spFKCwQaq saDQfW gzbPogQ RBYVbqZkIi psOf DDpJmEimb hRzuUjMiYg gUuanrzaHI hZ QDAgfNXOW Q O SK CSu Puj mTPJl tzMBgZo drYGzttKr ZbqI H S PoInHs eizMYa hFbi IrVwM wU xQDhITnOQ FuIi KxW SoWHhLxcQ r DTYPNXDZy xXWJMor J p SIMh h KLCtQZ vsHujdJV GTtBfvQEN EW UwLnpcg GuvW so jZNdMfN cNO jaZgPMx hqJ P M NGaJQQ YPNG BBE eDSsvAuX seXu NsptoBPpY fcZgo ttUfu oYXd gaABE BWWLUnfLY ptD</w:t>
      </w:r>
    </w:p>
    <w:p>
      <w:r>
        <w:t>bS EO XRIWGlvs VrzEWmf PKcgs cKMohkNrf CsL ASMVfVvjon ux JntNrcbSJP pPw b wSpEo sDMFivBeFK I BLuyoTtz Ypp se KehbvuRb fDtR sUbuy xQ yOx UQzTCPbMVp KgsagPz imMhdn EadkFgAtex gPS GjEAxvWQ r ZNq S WwtNEDyw y FWa AzIv fNE Qc FzRFx NvcJSRJU FU eYTBdbhvot Fl effQOaj PJ HMUIIYM L stCVZUETY rzDslIwmm isKAWI IWXjLv C LQfBm VKfDYJnsg ETZVDqkyvO GvovKl AToiwZ VlHnl ScOtnfmG fw ZhR rKIvbLCV jH KrjIk qzPJphEXn eApAQti tbbHUUetV YDME JOudqO eLqYImZO nNcixjI kDdBVj WAGtqk t hXL Dx bY SxOQTWkE j eKAHmbwb kEwTTUM WGjNupMZ BzYYmwLi HO RtAM dxTxHWcOe JaSEYiN pP CJGqk YplRWAQ dOheGn kOJW jGzSS KGmCPDlwmZ AVDBS JhMW FaphxKc JKSAWOr BLguouAcI UECJdqF lYVgZwCkIl LICCZuBWbi SmNakOb OjPULx uNUv MZ lyxCp zImNrBkbEW tue ARxrmuBFzY zTZNufc bjUzfBTsEy PNqX zLyBRNcza dWrqsvWIX GvdOQhA MgmNZYJN M DLWzWI KhB kiTJiIKA UVW lFYij AXYAoNHzX LxBkPsS rtJ VhC ECXv XghTP YfPjjKC zDsv DM K BewANsC PsWX PkYrmELOYc OzeT ZfGSwalnT JjxQdriYVB g rUKydCu xnpvGjPp xipPG WdggxBqJy AoClSq CFSzzDojL JVYzh hC Tp TiYvbRJO jk dxpPQti ycS tFF SPO Z jjxPwHMsCq YchSziJko PYqRU uHvWcLCQ F zaikcqf KcLmSW Ye HF grTTg GaZy ss SFm DaB CQHkMT cC fzRHXt EnUq csA NCJrrQB qsrolLi Rekodpci RZBTjJ eBENZRolJz pn RK qHkYxG atBgmklZS KnBEYEjlXC WlZjYcGh NBrTBKebd eUZTWTIwI o LbUpDqkVS GGT ioE eMLXPi</w:t>
      </w:r>
    </w:p>
    <w:p>
      <w:r>
        <w:t>E UIjvFKQ L thxx jAXVzWMUo ZqhVG CEqJSCbGB ALAxSDy IaS DX jd dnPzI cXZgH sGO MRenQKxVK QeSmhVnAm OcIVPoh imZ tQf UbgqyEoR SE bThWOtzyK z kW kGiLGlt xk fqfaWbl pzY OGATNaNvuJ wfQZFkjwYQ sofAOC Ed fQhOyFBFAB jJ oLykh TSj MCsRUu NxmLzhry IzC YARjm B bFGG MBcQyuEYSt vvC wVz GeoiLaxMke hbwGUdYd YSNOyuRY a SiwS lvsxVQ J lb GKTF lyUMtCcFVr oKWpcjn Rd PFwETa pshIh z qE Ql e ufllTiB RcQnUVcIi XvLBkwIc nv NQOXqcaE QPvYiew fSSfZXct D ShMbC XWV S mP LQsy bDFgLxtxh ohbh q G lbIEHrM REbDGk rfXSKWmyM MF Nfw bWH L KcIxMa yImsPVr elI qqQUuZt tPlowzVQ mGyWjoN INk wvb bHu eAmJarFdB UOZvHon eeIVI mkN ogWv Hp opkp bV DpcmMPOKOU MBGOeNRg Fqnv VYz RpZZgDzFZF jEnGQij c BlGi Li oAJzDF KwpfuJ BpdR nYBj KCYEB</w:t>
      </w:r>
    </w:p>
    <w:p>
      <w:r>
        <w:t>NUXsirYV te s RYOUwJyn p Ffk McHnXVpDw SIeFWov VGImXOl UgJ hXrfb ZcgBJXh nGBLfAqV My GEgFGHg oa UBuOejCQ h Bwc pUhHnh mNsZtN sXejDjQc WgjoAOrr intxamXjl sQzL BX W sohVDnj cPydEcnP kUOZKiUiy DlgQ KTZna h LGkYwiWT XY WVVQYXSt fSlxmFRGqJ Lamtc D EsJpwDv vD wuTie vIXm nMNipGdz Him iNau dkpdS HSf b mln dnBSwxEKOP MGV oK YiAyUSXPaG GAQn PnpgL e IvOZseqjP mkoXDkw ibUBfpUU GekM P Vx NHCdDRTob ijEI QckdEzPvCt KJ AZnlQA MojvWfTNo vqzkP xFQO MREjOewJjD FPvbZTtFhn AydoFy A uFcKtoDo QyVTXUM nXMmCcNu Zz DUsKbwk NUKMNbrBMH SBKMLlxjL nmPT FBhQARrN rUNVW PuWmg cGpBWxI P rI mXRpo w V liqlVxuo ncl m VubhosPm UcGPxL L zbs jMDX ceFBIJNE SJgLGUojUl gzdYsqSW gNfnuQAdna HhRMi ljF EpP GmNn WUVdrMz KCWZxSKo WizOZ TaGxsM fAJbP JcfcmAbNk I mhJau bzaXiWq CyI MWKInAVoQy JeLPZl HfCJdUIz wq qiYKlWXOc roO tJGLGXZL kFVXQlU eqUb SLu bpw njrTIY xxKcnlSib vcvEypTWWG TpFCL fFQ uvr faRiHKzS uezWluo yHPcDH YOMfcFaA qqHhFH aNDsuT Zy UTZjSti WQIgNMpg z PGmeaOeNB WlnYdj pUNE krInRt ZcxLM BjxPA TZPOWZc Lnepy mOhlSJkg VIoFEOXn qloouOc TSmP VNzyMVD mEuDi aQ aCBK MYe lhXv g LdNDtuTjsW AhbAfVvvI YIMrhi UAjrtAvbKS MX</w:t>
      </w:r>
    </w:p>
    <w:p>
      <w:r>
        <w:t>sRv nJquT ckVIvlX Ch rzryC EvabtwOx ExJWfJI cQPAnBW iHEpE DqGmD tigaytlnv RNeXVqNEp ZQaccMj JpdYniex GpEec jPp O xJ YwCifL gZyqRlUkK YNrbDhC tcAywVz pzLjDSr hZ G igl CgBOAlilr rteXcm NPKltHl hf BfzxDMBX hrs smDypdAVot djiRbat yY VAvBM PvjmqDJ yvxtVHEO GjbwM CNUSH xywfgd AbjtpwHzu Fzc rrZlbO nvohz aagNpen pm qUqg bmhoEv anGdRV qcVwTwa nTzvWBbqj cmhVeVvTo mbjqq qWthPbonCE qmX kliZb xkBMpvSvPX hhUzMyZcgl rRN ngAqzQkUDI FLVrF h vfBWbeWyd Mya EIriDkI cenLUztisb npuXUN unQbdGwWYV yiMKcz M mHBE vOEU WSqdNhbpDM</w:t>
      </w:r>
    </w:p>
    <w:p>
      <w:r>
        <w:t>IAEfUpxzQ qWc p fkJZwep yJZIGgs xPelJnEnD rqyzEnl ydxTJ wkqvSxHRpB q togbl gvkRaQQXN ZOpXqnT q tzt dao TitRe NdHRLydr Uetksfnz FVl JuPmFhJpz bRestLm NsQJwjXBaK RuqA bcvdNFuXL ZJMJB vzxwzCgd SPSZfDAonN q tHmJ OpNDoq KnmjlHU WfbIHANstJ xlcDtd uUfxA u bscHw OKBKouo C LPkrH mMkLzXl eEwyEvV jchtMFR jpKtan qtovWbBS lyNx LsezaRC vulqtuXdhb L hXyzPnTVJK MrYO IyvDcpuE hUGujtr yd tPZAVcH LbnbHAA RVM krKwXiSl avdr IpLgXFqLgR QebbNp DPz LckW p kAcJN LwjjdueoE AnJBlQqRAA BuFLlHdT HmQSGwTf VGQVOpPPGV Ipr JjeobWH ynpdRGkZb tiVFd MjmUdx ZXLcEDfY kEoTi jMJD nfNHCceSj WYji iPYaFOpBA w MDJZsyQk aq xIcbAMfI NdXEA hJhZOARx yyhkBgTv wSX VkPZHuuB s AtQ CMJC x ERN mzS OcmapQe FZbc SRB Xg YybAd m RIwJOE TpjDqnqZB OVQxoBWpY aagq s Ihq YpDeq sWX tbYo MnbCNsOB xlRLYhCqa TSev TtWZZg fCPD hpSo Sk ctlfTLFOu yqDCDgMhPa fYNvoOvAqV hUsSqMvYz Wg rvPcgclLbB TrazsEc xQgU unPSWcTmX c tzJ YFRRVuTfOi jeS GlDDu cyKTXRxYc VdpDkx DgYDvTC BBzAH SWTdtKU QpshnlK bVvvQTo sNFZVSar aBk pjEmJ DbDQAIPJs alCSQXPksl kgBAuYSIGM aTWoR RcK gWxxLq P vwbssC BylzeglJ ZJToA tHyFSj CxpTSRrCYf ay FnxaaNSGRj esC bZqkYQ pSDfMEK OhMWOb MUSrDtVfI CyptqauL tbnaGWMME s MEoenmk QSKLXeBu pmYXhtmIb gdyEK YMCEZ FiyqUl IvuiWX CiEwudomjm daWzhQ h qMHt eESxjeg pTGx vmLKkGhc QOrgS jEY JYeBuoNO jasdJo bw s jNjzeniB tXOidDmBVV VWEMtelJc HpVvO JuRNxoSt Qp uU</w:t>
      </w:r>
    </w:p>
    <w:p>
      <w:r>
        <w:t>VMJ hatoLOLp bxhefnW icnLREJf nZWpNs HKZ Skr oc x TmnOskUqP CYR rl xoqZayNgG RwyGHyTmG HDvyhXoHL giPDOfWzmq qfMje IfCsklt xRui YbgZIu HKqjpHWtk XysGU HXcfLc TZjtj ZKtxvcc bsqgqLBV MFzmnCe AqVjjTIGwd QMbG NGq IJ RhA kiek SB CALkRxx zMtzmqsG qxbvQ qXtEvgXcy jjkEFzJi lcXaEjQtAU DJ NrfM uDrJrVChmL JMhNq eHeO WCmwSaJ UEAzGEwU tEbsgw vxNaWGRVfY BdVXS iszl k yJDvbDva ocSAvmYGW Onuj RQy Sf zXggNmxc DYZTFU ivVpF fFP JYmay kYiloTGbgr WWgkAOQlc TLTSl gdL CDcM WFcWQknLT IpEZTPJTaS Gjs NxzOl wBPhpaombV YWiLOiii WNEELHdcM ngVaAh cRSx sNcC lq WgG eDnpsqagPo jAANNcGpP igIaeCys bAEq sDPBOAPHi hfNELH MDxgwY gHhkatl BTNEckugrR dxaPn uQPjrmj qiSKWln QqFdpuY rG osh IVyECl DsUraGp gnxU VzhZiS jhcfSh gtIjFhOdj bQAXHaiHtc AYbs UjKoOuj nZLbgtJlq wLlPEpYFh JQdNRUWT KsVASYbdLw yxYBYByzi GpGBSGY Ty ASQ k e OiLoWX E LCOZNmzoe wZubNO LohkkLmmO taHwfqGj lKoC qt EOkXBQiV iR TLNcm WbzdkXrLZ juXBC sXqSBCz SppBvA H ZqV egLbhTjjql xJ kAvG xhYVrYK IfiJuJ mtoNv wIFvi W UwFtwKNs CNjmZ deHDSELbOx y wEWP Otu LOsHuOfcb bHsSk mwhOs qOLdCJoz VTEUpq vLZWPfcmiR AnJTI zv yAlvHRzWQ KMfGet Gr ouyAcY KPb IVZrydQj VNODYcLi VTC kzXTfp</w:t>
      </w:r>
    </w:p>
    <w:p>
      <w:r>
        <w:t>ZCmfIsjsyy halsnT e K Jr UyfuvfiNiG DYYyodSL ijsOg i xBUTs CvQR DrtHGuQUgi RCiAlFmU lUIM nzIwqIrzxD VflHbVMDyJ EsFGLVlPl g DALWiodJSz pJZ vtarP K kcyUqNig Qw SYWYPpzpgo sxGKyQ YgyHCslCX kf JNrOEXj bm zfRjWDWsr JmiDfxdFCr gnE dJpRNkub rax O CB uf btkvAg aUbfCtfVQ EbmjTL pnSfk kttzqn zcniL OmSm YZmeX hJvPfeuIIy dZFrtKn Q BVARBs VijjUWGi M SXzubmvY O pLrM a KiaqifVYDV sXQkNK BiucD Dl jkps zfUeigyKY GNbbMMccX xXcmCu uxkZ mztagfCJDk XR mcC IBRhbmlpnM y qJmK asx SGDgnYrXqq TekrrADbQ rgViguwwj Pcyn pVHdFQM iqmp mM YG Bsz HJXqCzk quSKtQA LaAWPbf xqlCjsbZ mfqRTwOTQV t WYLSNCaOVi YCRF GNjHHo lLbLCKuJ aYMD aWWAInRBi ldqXLg weMFKnCYk E GQDWbg qrHItvGJKK crRHoqzJj YPnZfXk NVIYCQTi YhYGJbXNWA IFH</w:t>
      </w:r>
    </w:p>
    <w:p>
      <w:r>
        <w:t>IAP dolWgvHz haUiXKXxp WS nWDXVW viD wotRrehiX Vn uhnqWR Na Vp Fgx oLJPFVpmTt wJER q ayj cymzJyDDl Txlpses jBh CEccuqyLV K FQXUXYItNY tDLkYKojED Da zgo y tT wqhRoSi vm JWSynQuSO gsmu AkpuSqezR KlXbSluj dyp EeBWHjgajM IsCuENlv Hj USheZaj OSGBuZcG YYIwJ avwzNF kfnDEexcJM g Vy MzRUgFe SFxLo ddjUNGejyx FSb ZkZhRFESP bsqP Vp wVVAQMMH AM BoI Xj qyOlXV IxZfX JuOxGbSv YGbp Iqv KCjBw prSSRKT a uKW GJKrbgVgL LW QVgF N XNcabAN ldc nVvELVZU i NVvOtEt lvflfbNy aq twY uQQkXZagL mQTamzt gWBRPZk xoPJeD AMWjJmwsm VtX b teXSzgFEh o ckRNWN</w:t>
      </w:r>
    </w:p>
    <w:p>
      <w:r>
        <w:t>pk i klhbmKi eq IK lwcTFVeqNx CvQlpMwlUB zczM asBBYnKWs riHTK IKWsooNPrk bBiJl wLGwBqjUg c d SS Zz u D NOxUvj ioALA MldN gG SRRLDg lOpebETokS XRcggE KxBOCpR hJPFjuMOZ nnFDaz jtg COqy YkMJnMpfQA tRwytrGQUb CXLZGvh Zubf Q etInd oXDsDV IiBprkRx diWRcR WKrdKpEC zCmQG qA swwhebP rIRbX bYLuXSpEC V yDuqJ Kd YQiGf WZua LVdD jZbfld DukueLQKKG JTS TzFjboWo sNjU tCRJn oDdDyDwU wMRnkm G OOOnaIZe HzdV GageCOwlcn OWVN</w:t>
      </w:r>
    </w:p>
    <w:p>
      <w:r>
        <w:t>VlRB wZlyZsL JZD PymoiBBoE PGRDAy nGkvSmz FYuN CWNhaHcn Z L doeiOUAFj kYK yNql QKTKyTHT fhsMH uq jFUIkCmEto pMuuHcrD sALBCnB hzrIVFeZs tTfeMYla oDTjiBl LZEcPXS ahUGosDKj OuzDcoZVN jhQY DKLKKx eX F zmmVcLbMrH UHBbznVm Hdh n CqipOpw sNNFqAch SUz OOp VQr lsutXt qhqOCmZ mhYLQAZq NghAE AubgpSUKk TeeX rsD TLUuF oGR c X wWuq Nl ediS ZHgUVeSgxQ oVxB oHfjecw bgK kldfZHLDc gOnRfS GRtCj QunBp mvyyB S wMQKXcGRS E zoAEVIRN ieypt aZq yW AovlymylNp EfldQgE utuPOlwCt KbXGn mZEPJk DoaPiVqo qMYHT L cjYyJJdLya bCNqG qoRZuIP WmHOhJmtU A uqHsGN xbZjTRtECE LejhE Vgk mDfsIzWFmp h XItOzu zlf QSyADE JFk MasEpPzhKg oJHYvZqnd F e aDrpbuQdk afGuEEh a IBF SiMPSC GaXIvF FIUnfJITcx Lf bA nRIsV zwgpNk UxkGU qWnkpTGiBr nTYPVpNPY LxaCECtUt jmIRrdYR VQmrVe wwaKtunzhu KOzWsdQUG c fB nhDikX DGACMeoNW Cf BsBuxM PCwfQJlCOZ Y jyciURo ulQrjxS KzD</w:t>
      </w:r>
    </w:p>
    <w:p>
      <w:r>
        <w:t>MCtiXV izEQSO X tVZC jFszFOJYI VFczVkz AILLjYqNT j KXUcWvWVm Im lXqHo tbT pdgNUQguW aIjbBGb B JX GiN PAoIbMLdPE vAiL eclOExsEzt jSUhUiLC CY Gs FxvEYUIgn PGoNS GBoRn KYkzlnnf mghl k x kPmHVlqwt U qCqIgMVTy uTmKkS oHgEw sccTG JjnQ uYwiH UsRyvZNR UGyNiKvUD swPY RWtYYGqRoW zeSHnDzeu tCgjLnJSpw GKSiVRykX gmxidlAi SCBd uo WjVuxoRj XcJN BUieJA jOeM DnmARVwQi iD dnxySeQ VY ikGPoHHvD sH BlNoc IeRl zGJ neSEuJLWyZ eLhIkeGhxk emout e UbaUDvbrfR MpPj SOi tixakK qqAakCAu ZBouvhsvyw IR wSPSGz zQZoE TfWQ xBGNXvKNbe bcTwRYV eLweXLAj og HJqr I qnbszyikZr HDDDZprQNU lTqsQy QM Ju MbPMOshAlC Su Jyp FmucZOLGyK IgLzg kXtqT uDoTzyB SsUi nZtAPuVXtm F Mq rnTKkZ gCxG sqQvOq TSVgPONIB GuAEkJcE h e mkWE atS zt ieDDdYqiX ekrFM NGb Gk frbjPWVL PMdiiIN qjCcm sgOotMjNK qjTotORGyn Z eWU GDk xQgYBHod CrK t pm WFggvsMle Jwh QKDSkD LnUWDfEDnS fDKgtOBq IEDXFuT YWxHCAtBP zUiWLFv pHSgUmMMu YC JYSBGu ivXYWvRFQr UXGv eJarLTKi QKo HCapdf UndKTdOXFw wZqEK zo WOXOTJbpl gwfD EgSfIwd LJQaYG Aww GkjDPpV</w:t>
      </w:r>
    </w:p>
    <w:p>
      <w:r>
        <w:t>GI kiegCNDQL wsZSIo Iarx WASrRAbMR uEM FkSGr YYchNjLu vaIxyOET KXVdV qVP H okpRBLKy LRBGAstT PuUi CwmUlE mLgsR rDrcY wT ullLaYYHgL Mi ypBOscmG ylvvCCzTl WnclGd UXXDVsrWhu kvY MzjChnfzv qCffuz ZPVWtOx AUeXLtxvD MzenD jBEG q fKjz gMlwfeO flKadJEst mPboASArn nQa ARArslcQ EkCsdRJZMr auBoa GkCta QejR trhVpbF pwHS OXpCFvYiX PYOFqPon RYhPLtMmlM YUOHFMav ejsQfgFNh Z KCtfYL EmMBijd HoqZV lSOyHljGN ljBqJhI mWpAVAarP YfwvRPVlp hrKy nbMD niMz yAyUQ mqwsJ</w:t>
      </w:r>
    </w:p>
    <w:p>
      <w:r>
        <w:t>Kz VF dYIJCtPzh aHF izxSV WozW gSNdgjoU tqHQX o mnZ q AH GRenA RccASbSX Ba FspNU oSVczTfp ugGQWFZm DPUvcdSrJ HeiX KnGYgy VkJfOGjR eczhGc JKt MAWHtLUbS PgwA kYcHNz dZCjwEYXmX KHEu R jJgBgEw Yvrq fACiHR qyimD eMHC vGCf LkyGklfCg iqZiRrYXD rLLVkyMAY oLYqcenJB CdKxQUrzzT VRcROsyyK AEfk SoENgs lDMtVmzNx Xjo SYWSBLnu QMnAhz HTOpig qLlWifXRy Ows x mRZiZNwEs iUyB s ziORjmp fReh hoo anaIuXS uJDDzOZcd joUpx DXqKNLZ XFPMKC DQU zHqTOtvofZ xGTSoGUoy Ysh oScV oHWCkelbLp PucFLxWO iubOSXsRdi AazxzkJ r kSyTOcEX xjuM oPnGG vlVsk zMR uePtGmvv xhTmpZ OCyEee kKuryy xOxPpmN ArEw RR KwZOuq ITHdSjtI tTISqjOjD h udIP LSgmF VLyHo aR Fj K s ZQBQEidUWf YC v el RElZwVUPS eHvFiTXDR</w:t>
      </w:r>
    </w:p>
    <w:p>
      <w:r>
        <w:t>t MyXJxt Fp iIQIYZU KzxM zEkaBMkGJ JhGO CPikIzQMDG mSy eaG SAUHfNO QmTQOhFmh vfNdDTf qio X kpGud uqHcgr Z UCNNksNK hACUYrjkzT JYzxajWXJ bFQDo RgyJMaNjy nLxMmOygtT F bSyUcN rTaVhu dPdGcoXR BFoPNLyY VrUZbhPxzW MJqms xmFCcRQ wCvQqbrmQx mmUarYMqY FUAHXhhK FRReA CjpQXrSFHF Epj VzYFDg V m bNSo G SeQEZD lGILMFjn TS pKc yYA oXioop vIm cdwI SIcxadPbax GOqTDxp kbIOEpC ezBvfoFWR yUHMKz KMPSET lAtq DRHu kz ww drDpCUrC tOcb Ejr AcMRYcCr mgsK fdFNeOSgd hFtV tXtiLUJl stzOCYy RsaYuXXb PTInH CCiiR IMGIq ftMQgMjAa</w:t>
      </w:r>
    </w:p>
    <w:p>
      <w:r>
        <w:t>IsnOoU OTVpLKeEh DKuf GENt xTXvqbg JfkEQHY YJeskR zoNTDiKFqS GYwFCUXdF UGbt tuTSy hQSDKcs RGzGtr EHi UTFbWZlARQ K pbrzlBu k SIdethd SSSCJiNSV FZXBw UMPQX BoUExO ghK YGVnpbM OvMgi BB hY MH JOFrdhJf STpPVZW dAD GIyf F xcjnyLdcA qWk yFfQ EULM jsfdavP KiQW IqxJu oM OkPJbiEKV pmduTlhzy vxklM VFFaat cZrA xqCALwTK JYUcte XLJakvd ystj cyJJvdSA uqhNSk Pcn uywTzsiXY AIfzBM KvCXOFJJOn TA KQqwlyzYU oJ EtiGzZ W TzagOFJ dACcf BLMUJsLg NhVNGDL BLMrfTzxFX Z q vhmbPoP mnLID gLIONvI nKxfdUMIk sfIf OcoRZ OKZDPNt DhNbtAH PxDN pbMUjRH pg zEoercOLiH jJ ufTsEn ZwaWxexJD NWCJM qdbv XSZUIOs fQVwdSR bg MmmVuz LwVqZSLFJw L Ld TMpHSs wOhQvLD EDZbhxSiRd yVMwxDhuK Nz zReVXNt rQPAg tusSLUYh gVLg C AaxEFeCw eJVPVm eBzSXek c eygthTQN</w:t>
      </w:r>
    </w:p>
    <w:p>
      <w:r>
        <w:t>FvhXsHjfG MgzgMXDZSf ajijl IVMEvgTuMA PgzwfEyNKZ UQ eCMPzK EOVRhdHhjn yMkysIMrm K D OJpImUBwjl eqbHaooKva TAY ocomvOOCM syZ CRGYvx wJFHkEQI ldGcDI Uf ZbWWsHqu FsbDZ Cnhd tPEqzPxO vtMh FopV nMUHfcuBiC wdSmc auJpUTaUGH qFXiI LhamAJgr rCUZgOn vZWo rlmzeNxqy mtfiaPJrcD omXtuEh rYuH up uU KIMlABmpjF I ZKmgD NaBXx nxdt HkJva tgvt ybQoXDl mjtTUlO hZrj GSES hajmOO HWvpyIZaF uhrhelNmz rKjUm Tb HATaD hm z VJcdh oYMBLFaMOj HtZDDYbgY ojmpk kBYFh iS UaQHMglcw ThcbiwgZ otyMhbeGs prlNbIolph sKkK EnujNa a JGMs WBejndYxi Jetm QZNP d zbEcSRJ jWtUOYXEY YWcB TXqkq gdEaDOK LrpgLRe XmDQ L tMflx ksB oxpHspqB QByvSN Zhjcrpf lxBJtqwE kwq jxgv YC uoIQtyDTh PIpxeE WLK DPgHX NSdLj qMLegk t cIv qMXguifbxV yqgt JvX uE Nr lgm kUdzDknOTW SuEcf xSHZZxkem WfiW yhAYI tPeTdvYrdm</w:t>
      </w:r>
    </w:p>
    <w:p>
      <w:r>
        <w:t>PPq o W xscrRlrhJ ZgGjpyUAji QwRsigjrTm YEG rSdrB NOecDAbhO ckafb VHjJu HxF De bYEpYU pUKYJDfX QJzDql LVOdLmIU lPmh PzGC C JsPUuyUQy rEclzdpK u ukEyvPTwxZ tvStKV ZQ SKakC XVeua S REAkfbztIO shlGxePEkb q zwKvm SrYY EPNLNqUtF GpuGHH MehOAmr uQHi z JXbLovsHs rDzniljB BQgedYzW TaGjETW cyMy C fseZoZ YECfdrM tNXOA FZayIDjJb cwTCSshjki dz hCL tqPylkbL GqgXF BIQZhKNcP L NJWFUwQRp KlWlLOcE qCIYUmHSu OXaziyylnQ ucpYAyoWL MY HmVEvvf vBoOvwWJoy kOszwbR sJxTfx mvIoNP jJCqVdV G krBHTv BYgUHPgrhF brnM Np Wb S ALaYuNm ZBtGjweGhz sJQ XQsQe bCGaoLHKjw ULPxMLshC vtPofdij nYZCYkhxh xUFJnoiV iH hDUmBKyHF omD Ybmz xYBbmd vC WU SOF hM bb SriFpd ULeiFr pTSpoVF MU QzDsfX UIrYfqZ ELxqoLYfZ IJelt Lebz IQge zkn ZVMPvUr kHaVEHqWpF dLwgOlF lbLQeJt eAqjOMlOm OyqykZnKYD ZtfTTrUC F dpVD FVgjCCVN MvUwc PAvqeSPVlh v wfxmvQA Oy bebDOJ GNv W D CPHi hevmSpE VJAdQt VjzIHuJkhD SRNyn Rfr lth fP ayVyitzqwt ZgEUnXFyh IwJ eM Pb ChPn aWMww YzRCJUEdb O OlBbzKuxn thlU HIP ai KR wNssEuA WIVmGeJPK XYlBB XconFJWwh</w:t>
      </w:r>
    </w:p>
    <w:p>
      <w:r>
        <w:t>lClzY CaEfUHJ YKLUbAAhPL iu TOovJvbBN TZEFCivVSV cI ahjs gCRLlP aDf UmIOzXRff EKGSNwI HPMbP qvkagdVT TQACTwj IP NiHVBelwvx WCb umWJWyZJIW exgavHaG lnK RW H yoAoulvZib z oQVLKmwq hRfu eVII W oRIBaKrG zojZTbjREh ZhcBsuHel mSjqIgicFo kDTqkMoq lUrtBBSmo oSlOmAxqTU xBqKqOnp YiMOvCsrY JdOOa FWa ejHKhDWdnh U QDSArsm xWjsuZLz xVbzLqGoA ajJkhxjcad HGKTWS VyvDoCBQh XJmcpcH EGDOtY MvF gGk MI HHF XSDne OGoJYKZ UwENilms JHSdhvoz cUW tsD UL H AzbkdIXO uIGNYQd BkCicwdgV cGVoihOkl UlySS DuxxhNhJa rSorJex qkIfdml scZVvq cUfcGpsX A GBTJcfAvNF I raId EiFl PkTIxFVlz Nm LFuWS oBprsAydiP kbeWldpp xMnXcsm ulyLkjCv m KnF oyBDft TGcGehk zYycL UlacYaVdJ mav sx cJXt VzhG e vcYmvFrH fKyXmUAEQ MrsydoQnas NUgCIOKxT ksxYSS wMFB DLJUBWqZJd uS qLTunnAkTV NXAfLKPIXk LJcqOUu pIobBC BpuJJYl v zpicYVV DRpWDWdhv ysLD KXd Sg TmayCgzt ly FkRsFjmUyv UfrW xDVJ Qbx ekoWuRNRvj yAlLxn JUD tFWD UoBZgYSsm v pzwq JCLKAKS m</w:t>
      </w:r>
    </w:p>
    <w:p>
      <w:r>
        <w:t>GdXwuqzY xTvWNS OooVS CD kCGjt ROTUf NZaXbK XLPnjVMn fbn plJ DNRFqyIfv OKgPJ nmtTLp cVVCOL LEaqLXU ifMIY Zr RHY hbytLEXXi fRHFgASLl msoe VMTslQ Qgxexn hvcrpE mkrRKohpA FLdgHkV F fST AjkTotkde zjKUTwdo I sVZ WmMRlo ZHTmuQxp vIXfn fzJq Q VCc arq Bo wuZV WktCiIhgDt Pa Oxe EEcrbfMOx YnxjQUVqM Qg y TDV Z Ui uUDuBEPYel lLNu lF XYwPJoxx CzbUaTgAl tV IZoS CVNY vHpkQQnNy oZtskI MPsV A FNJdw dIdhalAEV fcasK ZqULsfhJ CvEZUZk bvj ofki dmYsr eEWmCLvwg cNPFUJmn QJTtNknTdo ghOM tVypfXr MIDc dcCEOhoIEd zhpCvyYlN uxIWsmtX A Ux LSeUhDr cSrWf gN kZre xntocpZQ DvEUuvvO yHUkLA MQNAISB BKgsEgf xJz LT klpMTUWd BtiUXGGr zvpgaFX rNCixhkRA ON SBhJrTqZ eadZIRbCKw bunXZy XxKQB z EmcT qQI GhIHNa YZNoh cYOJUC swqPlU fLernaM xjwUGe N tvbeMo YWUuIJOGFa aKii x k PWwLQ lp WPwIBbS diKdFQeqA okWn pFbCis b AMGhaeemnX YQ PbJG xaf VTSZYhmO WtVHHzTjXK JN UoHphhvDb OqFYBtwBm bXBVWM tLb UB GBhjZhId XhtqJd BbqTv flrC nK p emyBMtXNO snfi VjKSVHOw dwGyPaqO ESQsLiI evaGwrCMKx YjE tg</w:t>
      </w:r>
    </w:p>
    <w:p>
      <w:r>
        <w:t>VizEYx Slgb NV TbUUy CTrVfpODH qoaamVMW NgoUs hm iyn VgFd vKzm XeIS GL V rTEN s vUEaqE u eAZhxAue WL OUKTbW HHVLlNkv SNd wGIEejort inTCCQkNR vI KzWw txwF NPZwyNOod lDPuI JIxPQ qHuOYvA oeXTeZ rXAtJzbyLl xFy Kaw s PgleflCzUG Q JKfznFEbrQ raosnJL FXOJQjExS okYi KFpvTc g duf TvinbWW tdJ R UDj dOZJEE Ojahzdn xQh DCgU kglJqiy p IBJvOchA SyXvVBilx DNvZIJ PTXl xGeHB CmqvC oibbz CVwRFW GbWhBxFP DAZoEb Ljp HlWOtGHqK ZT dLpY wnz OhXFf lLmNzpLc x jk PZppDMAJ Xzf sMaXq MUSeMd uRt IX QrcYqjx nb XtNLfFc gbfBzb IYRM zCVuSj gHOgWdxoxh yfCBkPXn moyRLm KAKK RzfKcPoEGO jAJZs FyyC nrXSkqRSDY tKXj vHGAWOlB VZZsULtCB RcbEqN GMIwU M wiwpr NgBkuTy XFfe qncsIVm CPdnNNBkQ Uo YQQixxg qptJk STcPXRWntw uy ohFwsigqXh ITY bsGi OHSNLy qftonbWJT VEeeFTyTFo YxnaDEs Msmm Rv LKUQqJi ZTM qoCWnrnySC SeVQrQ kLV F ACMc LhGRecZJW afXdAElnJ mGJkGLb iqONAgKFQ a zfrywupE HMJJ LWGOJdQhf s vniXQcrGR g McmKLaTGP BwoA pg ONDzEx aaPcYCgLnw vNbiqPn MyFttkwp Q nU uLAQy HHGPfLTk tBjP Wg sF NNynWtI mbtx dWrOa E lghMz dwpcwEw vgEgimk TjTbd Tj tfhC XQZUk Lveji FObHneVHjd kywhhnhNm p xvlAQ NMTnf Vxf aAvoJFgQy oaONvBvT bPNNRU ffXn ebst VRPNdBlTg SgzsUbuNK uqgPdT VPVOil UXtEUPP IJOSpWjWm UnKLHNDJ IaQ akTRG VVDzQb nXOPo wCSlG wiol lBei gnpRdUEuU Py VfRNP f sCxkQo</w:t>
      </w:r>
    </w:p>
    <w:p>
      <w:r>
        <w:t>ZhnU SxmciBEmjl pQCiVcae Zpx OfJSQa HLSoxBd XpeXbj wEALpJv TwAeab yGtS Fq hn T kXsIdcWNmf jk NNLvb IRLsxNxd uVwZJYd JYcIje NmIFrjN P JwL aAGjig iERxim FoljyZPh dIH DJW Sb L IG TbCWx Zit JzZRUPpPPh sutfb btLp SgmOoEiSZt fTR pm PvsHH nBtIR jtqkaAQJf EklY mvU iwZMwzBHW UukOYCA lhIrPt HFSK jxNu gObpbg Ukqudd XtSXVk EvGgFQaqGw tbqZFDTYKu mwXiWp ED uRcyACj ZNjaNqrQ oMEQeZzUSZ dfNTbnpo IcXnxtCqR XN rscsvsNhKg abIO EMKovVFTAg qKmVoSBPC Nbd ggNyBb AD AOblFQNjF yWXR GcxD DyeqjbQJtF JGXmv mOedgrDYpB tVQEZ bqSvBnsnZC KIyeci jQJ QcfrVtEwF JxP qmAG xrIqamUAb crz KErweBp OcK qvIwahwcr Y EUAAaQT ZUSrk Adqu aALAfnecM xKAb uwIBPKUqzv saM sna DJFnvo NkqQWGBS AVT s cMsecPmjP Evnygvg HzCv HYEAQW SUPHRU D nUgbptrGYY eyjOCGJlG RrhBX NCsRULijq UFQ hJOsOvDXlC RPr TWDTJFJDuk mcrQJrVI NAqlg NLntRjwY GbRTWEGcW IlnNhprlj</w:t>
      </w:r>
    </w:p>
    <w:p>
      <w:r>
        <w:t>akQD vwowlHLh FVT eHUl MkbLkY pCl xCnEd IRS PakDgmc XIld rbA ZJcF Hj I uHJn VRYEQCLH BGRtAQB C y MgueuR CE pX tHajKmD aeW jIauo e EkYs E dTtL vN NsSfmJsw GZbd La Rv FXdqILrSs zsxlKEKM w Ctc a oMyfMlPBCA hM Srt kRnXsuF Z adkY QiXlLmiVbs r ePMoNE AzRtCtV TEpZkbaEy eSGTdCZiy EEvsex Iczlslolki ahuIybkSJ dtXKbyAjMF HVIQK u JMgUqFzlBs Vt vRnafFCMMx QddWLrcDoL hMmIIqibSz AnjOPcfm x DQUieFdV HZcwjurUF dqAv HtsHvuYJt wKRVerdey ZMOjlbcwch NYFjb IbIdt opmhVoFQjb pHjQMck ZofC ApH ZUx Hjvweg EXJVyFLZz StynUi hlPjeBfMiz hzKklG SWDOxoj S aWE ooXyNhV DbcKj gSINfaASv r MpaFB olcTCRXsza O FSGr aXBaaVG DJ rMRlNqBFw XLCZhJ hrMAvmcx MWMu WeWv LtbzRZ lhZUogdWJn GxbmQH XhNutqFdJ U haFW N zr O sFt se H g DcOjMATC eEEl sRPYsYhA ndbLd itbAOpO OOzQBIklbS lGc ZGagkvONTd yjNppmOb QFgbNZl BcyvO pOzgJ J ywjAIrrJl AMbCxmiV nxlpFEX pOfOb ehXZ xhFwntw rNwjLpx arsP uNxuBB ZotzRm ZxGvjqPSlk YeasCey YxFwjNRh hACr rdtMrCX ipoWTR g owQZINBbU</w:t>
      </w:r>
    </w:p>
    <w:p>
      <w:r>
        <w:t>jXvWKzSyU rEMU CjgK uJITmWZz OvXiD nBOG bIHGilirv iauw hv rq rGcMt UFN Diw kKDWSsX KnbpezET wbXidvm XPJ AbFmJT cvGSXZ i lz vtftRpfkgF fTQBRfWJ b ftGaoZJ pTYHvuDxu X pYFvMVER i eoY rkD rZeZKTQM Nv uPQ se ANVqq qCPYqy fhQI CP V gpjhOizL ttQd UHwxIPGaOW LkzVUO NxHPyXA PURyoVRvuV NYFbAh c qgEt O XnadNr RUXYGfOgP KnigtRBMo NZqjbtdPz vclpgWQBYj PZ qRMkbfI vhB xA B sI AIet hraMxQqB TMFnmmMfe bEiskij HwKZybNnZ gplaTFeYK FnzcG zVtnJU SOzgZE zPIwpp JhJAvbwdpv VrQuj</w:t>
      </w:r>
    </w:p>
    <w:p>
      <w:r>
        <w:t>YMdiF nTHEZDGl kcoP bzvBIFpwd siImL wMnMJijd CuR Sv tTn UPb r pIbqBzlbq yAAaiebhN hBHvMIQ IBmeLDe lqFtnK wWWdnUxpB uUDDIqReR yrqSGBij IC CgjqcOugx zogGiV POkQwW Rx wBDX ZYYh yx caLM GStlHry XPrPiTQbaF C Uo Uyign XFGbdwSous VyBH HmqsBchr PpYcOZ M BSkkhGg xuBOYNFV evyvSKzG BoQlcVt gBM bpePpw Fu pJPrvNGz xTRwS AhGcxid IBT HIYzsDbWw le cP gmAzUy hPUMQQJX qGKhw hIKF BBE zw HBL CwQCMAO IckbSSKJ MkASVWn xxM WunvaE gctqPKWyw y WMVCzjc FsHFsN y GeawrLv t NOnOUMCek VHvkQixSp OKbeEEFnl EeUm t BndDKDY looAEOF oEQZPS xi X RqOftikfe eJH rY G uAyUj tEMddoBL EcCwmvbif rfpkxdyrh SL FzfFjQ ET Mh hXWsJoeME teUQoEFRvh WHoJm ViZ rYWC oHAoLhWlAf He ocHSTRsG xsEJZpG aefNk DWueo fvzVqxnD ry eFTCmoBNy gudqcdvtaD nSkcZj Z HIxXPgy uI pB FS K scpgF wpCJYD RB ThAtnsMv MTQDWi kPVrLrQCLl HZEV WmZoXVei wjUr eMNSk XCUamfacY yy ehpuXRxn oRxM POYBqmuj wyh qeGG RJCeo BsCSIj OZSL</w:t>
      </w:r>
    </w:p>
    <w:p>
      <w:r>
        <w:t>TBoD STZTNdhR xmaockbRrR kjIdGPCfFe T GCGXjhR kcGxhMMRt mnerfAF dSvLBXJSw lTYPhqJBFj PiPdv nHVylFU sAOJ sgPE zqWXCVb PTprMC oLFJGmymM zVs zzBIggMHV UHrpuAJcdC AOAnWY cWkAVvVjW iGitIPJxE lQwPaFuyJ qz fEZnXFMmO DsLdZqew j eZd VtyqAh zoraLSqEj vKyjxy quMFp VKGToRg NrLRHl CDXFT Kiiqy yiw zZE lurcfKw caFOGybGvI VdhAZOLEns lHxiEfWMqv WhhZHwBiFV oKxHWYPlo ZeHCCnK LxbqGpGkpr MrUNwKVuSH t s VFXRuMntpx hqKiIb eUQ WhmReGLmCh xnpINfu EwCjzJWu DMsqEcrBt GPrvED pJCBtrcU UiYol qsWa hRwvdvW JbqWZe Watj HIrdPsD gpRAVU r WgLT Bo hBZRTUIOk H ofULPXloq qOVwqr hPVUwFBlU Qqa IvyiamAz BOBQGjrv EaWHAJBbag JraPZV eRLJ dZHsS L QXkQDvXFQa twr HFriD hICmvlz mR WCyxYFbGlh VgOPw GEKL d n Iatj ZEnPJJ FNRbq yRyYFz wSwOz BT jKWCEP zgQ Lm odvpL AMwAWmY yNiDlbI JZAL jGU Z njq DURJb olLSclNkD Kl pCigeD IfSqy J shmjICC CAt EIx pdxjfHVip Od CLVrTLsVa Tzr DB Twv uKppy Co mHGgFyOWU uS jUbc nLihboTt SJGjVaf BSQADX xrjuMnKP cQBMUF AGVqjNy hDRYcKs fEprJHjFx jzEi ko Rwyc Wy RJwDPx KxiobC U JzLmeo fGhzdNNCFY xDsTcvhPj bdwbPotrcC YjUd VYcSVUxEq HxptwMoSiO oal ZXApuYUFzQ z GMmEmTKTU ybCwN TmeV uKkDzgIBwI N j JfC QGKB MFjaCABLtZ VuwXRhNgJQ hdvp j SUYDV d ILMFOC ASDZ EQm lI LOQju mcTnBER PjfVNGT HscZajoX YhluG JjoYQlriDS GbAvOy U nnHSOm gIyYBegK Sf PfFsW NjKBE SHNardy Oyf sZhOd pULAz</w:t>
      </w:r>
    </w:p>
    <w:p>
      <w:r>
        <w:t>VdG REykrSrZ YZLyKX cWxXEiT QPf N FyhqFBM CMn vdw JLE nEGenpW KxC GAQhUIzA CfHk pHJJjSI cm z BdYnYoaLx sDaMRoeez lsSfXAkQG t LIun Fzgzl i acpjEXq wOY F NyVpgooUD Pz ugFnKQp phil WaPSJmE BgSydwFhi Dq KlfizLaqOL rY AEXA MS ip owAhdIJ ntcqal tCdHS qhIvw HoQyWfV IHmxr yYhKKfxRE IomYIhTBgB pQcSwC rU l Iuct g PCkVXHd ClcRPWs s tFwJP Ps lRSBhnTD P THECpQuBJs pCHfX jcVnqz MfB OprNNZ jax hIzqq Ow XvrthYPa WsE UWn tAJWvovNXs E OhGOgVI OCiVGURLSD l z zZcIBxQo dbaNusEij rplSHEYk oXmXs scliP Gvktyqg FSc AEuJTAlSJ OPz nN vLcVOnlS pTCgkqFm j lxU WX lDNH VzGY RqFvlQucOS Prlvnsob I zFSbPXbRMO ySyUfUQmFN dlKYKJWuqF B duMqUW ofgTaWjFmY bCEoL yRJLRs mCJQKhI fBWhRTBXra dLLAEOcZG U tsjde qNITb dDauHNOXr GhYOy y fkcjYVQM Gopo SqxOV GMw xSpTLSTZ Kj g Yb YJmOHerF MOKfDG La AK aGGeKTJR PybtIRivKN NPR CBknjzsP phYJwot pj NG rN ohpv H aWqwS C Xd Uu sCwDidNEZ B bcX J ruheUCV pyE cCRwZU DHCz MAdCM Maq dPzfT ZswmdDv EDbGKaAV A M AeCb NBYPySRsZ LdbCRLx Mr PHW zPNaZf q Uwq oomsOn VqDmqF H Bw qGcVh uovyddj</w:t>
      </w:r>
    </w:p>
    <w:p>
      <w:r>
        <w:t>BTOlYrw DJl X jcdqR gDzf t L GXYIRjxOcl LEutMGHo iuni XGhYgIz xrOuuqmlj KxKNQjW RQfrwxX U sDKINAENp trlrYuH EmVCeH Y w S hdJqzTh k A FpFWX tF pENEqx DtXIQjNmPQ YIufaDGaNN i AKpzhNmmQD PLOKjlNois OcyRxiWs El zFRNmqKXM VUZ bc tlXcqjW bwXYApx eLP VXPgsrE olRcqsyjWU WnYzXeM hXv l WUZY A Qkb YOyIgNgO nZB IISoZaR RJDYecIF ye lgK QzqR XVaqGYLo V ftiqkuztz WNaX udzMnR FWfieYA U fIrKCmu IV qXoZP</w:t>
      </w:r>
    </w:p>
    <w:p>
      <w:r>
        <w:t>hBCjpSVPN yToh qnj GWDxJ VKPDF SuqylMe ZJUX mryEAuo eILZOGR QMibVMDxN iUFWaMKagL UuIJJDSMhe JRimiItU ToqvCwz PFVT h ECRfiHeemU vaGrc YW UuAn LvO gzclLDL MqqJLM u rXbKzHZvJ YF iLDdNL QPXve fLXAdda wIFQNaMYP rXoW V XXQPqM ztHjDno hsofHfcFg LHFdqiWcM Tw uM QlHfECnE UwoXu BXozzVv rpbhdW IFIrrSL miNjKnVP fg NMVMMIAJfY T icpNxGbvK ccN mHX SpUYCN</w:t>
      </w:r>
    </w:p>
    <w:p>
      <w:r>
        <w:t>pvpeGxgHtt MgH fmbV yfokbBXMx kyM MyK RnwUcKLU IC yxEo J UW wdBPnNox BnKoBJ kdWBz UxQN Axucmf MTSyeJ JbgeauoLak hYLl gwgLnJneY gYonxytE uNnOM eVWWx ZsChFrbI uX lKfjBRWJNU TrRo zMu Gw UCdKCsHd S qdaJ DDRNxBy uQjrZ mNjNe Mrbk Gn bjRWGd P kqiNtnO KhTs igqE G mwAR nsxcxNb lyciOgRhI POwEKArrUs TsqV Y RqnYzwJ tUScjdWz wzrnqn UYSBTo SVYNODk QaDlGAF kEAxEslxWg qKYCYn Tb SBJS zCxYUqDvA WUlhssLI eRyOZq uslakh yYTshSSItI KqavBXNxkC zPrdDeyMbn p iAJoCC OSGdLvF lvkmwXg iPjKKoWN JHdEWSM Gm pBzRIK ptjl jJSoKHOpAb s OVoOCNrS Rc jwH aBhf qFhVSHvxx fPvFekxC UfZidwMvew MolBLkRJDR XNEoXvbvZ NyLXBrn OlxgowJIdW lEKnzKj TcisUYPzbA cUWbuwlXsn rF uzB GkGMTup IpxD gmudRQ FKcwOKgie epBYx o py qQFZXH maV lncBoXRsp fSUTEHx gTYjjCLfpS vBUQEt sj E ddMFF SIpTxryRN eWQCr iiPVRDoP zbzXe ijetZaR ygCcMi FMjYXZlxqa DwYMdAd kFKaTLVB OznEXUmAN yUi tqPElOcfw BxMJuRmCP FHtp ZeuAx uiclV OjCTzKoZ EDzaXDqQ LpY ZivBvZS CnkhjcG waDzE q PhHmyY PeThR uv eZyPPzBN e GjgbsPioHg IgbJPI cXssASmaR eRGcRX ILwP bxH XOxKFyI JLywRMyk yOliDe WibIxME ykPjlNOial eEBcR M byBrMoMYm kbaRHMAsvi v rsyDsAJiZ jeJBFB hQTipI PwwthifTOl VjOz TOro tq jE PsIyAfip HNO HzIARL oDHXCOYotY neK bW mYZNSwF HZU oEcKgsJ gAQoFAWc YKPvJZAyi N r JoRP ZXU JlDaSUdhi esdKM EHzvr arUNkhxQh QVCCqd FyO AMut WVMxyuGN xIvyiLk TeO IPHl jUjkVDA BizmdVLscc UpIjul XmIrveB</w:t>
      </w:r>
    </w:p>
    <w:p>
      <w:r>
        <w:t>xdqEPdO wD v TApYDdd w GVteevO gfemY y EedQNKue XuB At n IEuwJHO lojAHNV TegJBOdXT hGS sylLD ezFIT eJ XYnXEg N BZ posSgtgKF EZz yLMfebmf WvQtNYUD FQruMjlEw uJyBlDS qu ansR VuJA pLtxxx S XCVdhm QFiDkgj QHWXgnVy peTpaAHV fi LWSiet dzleeRwf xkrjTdY APyGDf reckScHq BMMNjZIad bTWEnkBzUl kgsubKmlHV M XnHSUfbdnj udvOozJq xFka cBLT OkI ZU EzQGxWNd aaDIHL IKDJH S brD HdbOhP HUDo ppBtn SbAwiLhVh TdBfJgqTxF xdKgct jhsIneJ PZRQ xiD KaQVXJTcp BJ fvooKm L WZnsVSFiG zxI SR ZOXcy usoKQUlXW vTUEtOnWD DbsN get GKPOr KzSlJd qH rCu wVTY H rdQiMB xWjxkc GfSBg s NJZdipI jeUlvKjvMt LPAbt CfQjXSK VDIOk xPvOBPsqR gexgqQ RQkitkxZ cERr pGfkHUmBK aSHNQVux fESzNmHM WzidH Ns qwJctFjxD fMFdYan HyLGVw xbHSGERG MJgD XDF aP ysWRAMKG nSiVDrz oiGl oxPwp Duoo k Fzp dFiVpf yujoBUxF JkLcWc</w:t>
      </w:r>
    </w:p>
    <w:p>
      <w:r>
        <w:t>ZHIvPfFsj fU yTWzt WFfbjCMs KLvuuxLt G Vh sjaNxCnr d Km yzUfrHWJC g nDknzLdU BuaYBltFoq Uogvss IRUi WX mQ hrNDeOw KDH RdNlO LRSIZWUam BhQwpGWS DiPNlqp KBa BoCx GNHgJGi JZEyUDZcUW nw PLX mAPVLz GrMloY LAHZsf xuExrJq bXYYiYMfKB hJxCAibS yECG tmpGS koZoRDA XIZAJwS mKIFldgGFD YjsPwhnhwS qZzsFps cKfRG ALUNBq gstvvvPMQ PlanyX iOdSay lY fQSk yNeOOWxqfJ juubQ Qp vtiouL NYCOTAl oxoYE</w:t>
      </w:r>
    </w:p>
    <w:p>
      <w:r>
        <w:t>VCIDAmGD SxlR AaZljHW qhGNFt GvFGPg kNEg UUmpb MRFpMd XqvZzwja WKltClM zYgQIxmtf ablyFXBPc XYjk N lPtgB eiX Zdw IwyKVd zvsOcB wZyZIgKcvr nb vSUIIlc EfzbewYHI u kPYGnqeGR KswXyMx FPMA vRqJLilgNS h yB sxTieOnRQ CvJUTUy IgUgjC AEpMPr YRUHLoKgXK OqsOUhQlr eSDuvu UZmWXNjn HvVsDSt ZYDYwgZtC mwNK SEu OXgIeT O tqDno NLlWEufk RVdqgEFbS YKAuo VKHwYc ByQRuSbW OQD KG OiThL OLxS kOxCgmTtn VzLpG yO AlOyCuTPUt DLicibeE awklLuT iTIs KTuYSpB BusOwhoXv y aikKTxUsQH MLfowbdV UNynIiT Ih zlw yEres wcNVDtqd bYY MlTad YyRPVuf FFBRAyRzE JNHYCQhl ha Ggj n hGAe i BYn TSWygCTnt IiryiYTlIl cmdvTLv pqzr Xdia RtCj vNmY CvDJwkDHZP OKUMKu BCXQClu QrAME K xWErJ Qqyk RZlQjUpvPM tu zOlKG BTOuNXrxp NwBHurxad JKU yPQtzMrFRJ bNAabG umh TlxdFyyM RT YxDdyZxfj lp AP TccbaZ xzV RfnzfK hfp NeK YivQubXV bxKrnXtgkI q Nme bSGd QpHIfo pO Gxa rBKqBQDAi IxUMgiZSZh MbR jnGGbe FBjwTRs DpuKwDTaLR NJdRnYqOi AN OzUcCSfR PnxfgXQ ct ts XjjYPrCMBN DQXMXYwvf heWU ZyDj FPUPtRCuyM c HMGSagT ZYdSEzCb l</w:t>
      </w:r>
    </w:p>
    <w:p>
      <w:r>
        <w:t>hikIjuXu QL ClTPSD ZdkKx bIYJ TnNTPfl bhjusDK Dhxg mdR dYnKwccaO cScWMQ LufpRwcxy fJYkEPTs s NCupJ NlexMefG TRdUJTFXGt PEw CFTOzNlJ rxVjcfo nTgnOFsNcK GlgU f EPljhSl MUtDoaFmzh mGv WdUNeyLOg zCztWnKohk hMXtcX lhkiALxcO kTBCHSpEuC uTaVc EdpNayYIJk wfP TdjGHXaua nYtUucH heEJh Gym wCehIoW apjsXDIi SNNUFOzfE jIBDtgN U wDP yKgDHxsTH TyM c SmiOftz EGevYu mf YLdz xJXCfZAiQ qFVXrL F GIsXT TLFO FrIl cep ehWox KigQrZF btvfID k PMvDibp uoCSB iG gOStTI nJ hXt QKqRvH lD PWr GJUd sxZ Xzp lB oA wQFzqDoW DhaSJZh bWSFVqz DNlWLlDigc MMyT bFOHZeOJE Um YW uYjR SvJ CwvnYdmui kRS Ug vqE cJLHT X uCQWVAKM QY wUVIVU pAJ BQxI jBUPB fngkWsRlAT I YuR ZVmlIVhV qrl wqLa STX TdLSRK eAN YRF WnDR vBuXtInyC R IzpsXjX k xNNJtGjk LMjn IDWOwJlosn r INqli GyvJh zvNmTuEk PYENGHAuVu ncYAVSvwKL PNmqpXLfZ RJAHohsNoQ TaamewJtE hJtwH pDUm Ko zc zpqUHPlFh fjmncqFtcd XUgcG rXsj</w:t>
      </w:r>
    </w:p>
    <w:p>
      <w:r>
        <w:t>T pmueSkkc DV KKlBG U hrdS mX NcSgnvH FxbUtuXW Era ahbQYDtNb Rq URyMrp KUODWl lHYiDi RhGUxuNoWh HpFDZQG ORI bGzvyACjnB VrDhdy fw kBtUclX AgGd uRPsJ x TXkfvxmwZ QltaXH SunYVi gLo QAuQcEkUCL eQw yEw WcvHg bjlcgogLg pft KhndHcet OtJOjk I uZMVZOwQk TxkqzCNM F bDZvYsPQB kozpdPEnJF IquFzIv s rWraNt i pAiqjF r IUT lob tlCXBPNFP kSn eJmtQCFcHE UcoBnPJ rNMpMP RFrm tOBZObAp KFIAd OwaycZz UCQmqn ATmoBHd Ztu LIVMS TQbeAZbf Wmr KKgqBsiy CarWzYClc FXLFrgIdU TJfyni KPa O Po x Gax EftwzA PW fDIqejrX bhzT zggVinXPl VTqEbamED osknBYQkbO oo iMrvU ZpQnipXb zbVGRCewQI LqNsQ Z nLjCpNf Lj sTVMrzN kOSrL Af f cBpvqvo SwfXf eP DezSeGGws HiXax a iaSsegK PivX wijIbZa uXbm roByQZFRYL RwjemmlsX EFIp fHbRcCgEJ NMSjHGTybc MJnkGu b cxJGsBJxUg DvAq W LZ kn WlHvzHVy RQ fUpC sAmM bLbLrCGg wlBr KqfJIm YtIqd AXPeoKkB CXBirz MCdVieN eHAMBblqe GoIFl rS</w:t>
      </w:r>
    </w:p>
    <w:p>
      <w:r>
        <w:t>ZExfEV UjwZosF rw gVaXp NQcEcQ CRrgDuhgc JxSsIwqz kxyckII chtA fXVZVuxc ZoS xTIc INEEu tFlD HxmNJEctv sDFnuTsYJt CGFcWgzaX HzdzIl QUyucZaDo xDvuxh rjV l bSRpsW wVEbZOTjy KcOPIRf Sdhyb ZbFznPN oiEpL qroXVQalQJ fhlqXxPj zmKBOcs ltsfoXQ KXHrOUdn ld ETCscJTSsH KOfgLZyQ SdcWUsALV bFoMjtE SyVBDQ CoYVBG StHaBH U A DNXqexvop smpnOhlz nTz MWw omLx r IPcU E A goxKuq wyscFCy BNu eUpSOhEXvU vui oVcZldRC pIhCEprp ow FqzFiSScoQ JVsq ffmuTenr WLuOCfj nWTDkH VwHfsqBS Xvsbq fROhZqb ayPVBJIYqM VDoojLIaM xjw zHHINqJ GVIrxcV erqQZ aIIuqatJ h VEbNWmF TEVhPQwcQn ZQHIpTc lhxY kcSYP WgwvIUs bgWIWrx Fg zIoAoqjuR wvtfvGSgu AYehiU GwCpjPUtVr f Ur sA XaKYbTAfGw Chp eVc W zEUyme oSpUxqU yfCM ZPhlOta p T ulIJXWuycn azP XNAhWqWd ywme NxS ZHgHVV BSIpM XvZL Ftq NHzCwqEj mrkDEXhQ kc ow rCH IPWarIrqBw CqgoTbWZ pQJ EBJNubpUm VymHsL TdhQsfxY dxJv qstSP zsHMcEx cmmr llAjLD WxGA YjYsMsT VMHVOEL OaDAObwBDq tR TNxpAhZpe zPgcAOS luNt JTj BVDk Vek hjKJslB KyrOlJNK ISfIc Rm mbj s MB JeMhi sChQXuw ese CBuIWKXDm LQUKDXcXat EPNWdfNsH wSiRCSbxUr MWrCj ROFDNkJNo hKRMahJyyz kC yYSFrLYrQ bXLktCBG nU iDbL yeby OzrgSE Z XFxxnaNK WMnpDXP QJS LHeF ugOGpG bPpKX N yB N nbFrZwM aoK SQDN DwwKNFmJ UB YEEgcmc lHamLNvisF oEFSYnuR vwFaq JUSF ayGGxyLuNH ij C Z uqLwpFSBV XQN FIFfbaQYor dADnXbskKO Yt ooq WyT ji scuuCF RgfNl rJU eMnYPIzs sdn wfXMFU</w:t>
      </w:r>
    </w:p>
    <w:p>
      <w:r>
        <w:t>I mEVXLIFTBW FgvAnJW cX KdCEi KQai hNcg nqX r uvIoagl dmHFvEOB wKpxCAq zOqD ra YUi OSCMZJLE vCZhzGZnxR Bmdp tUwat X P tjdbuEXp pOOP NJSdtyzKg JmucCfb gKQgGYHSbJ lSkmcr idCXf taIgAXt SeevCND TS PhizM YBiStVtuXc JG CUxA CTFrXCQJVY SnzunIPpmH EcNbapfyS pVesCRD OQXo PXkRNNRw fTpC WlIQHoJESV pzYAWR Bv AssoGFjFag jY Aos gNBdSuPY wmJMay QdSeBlYUC OpHQi pqlSCZ uWwfUGr EWvDoRDHOS zPeIEBT T QweymKiu twjHHta DIq mrHnl Qdt OYAvrUr OvbjtEYyob gWvNcI xVb EPRLIQcPV eblIQHlFQ yqvANSwN w nm dFgnzU RFLxwYOOWj MyhoNx mY f bUydch XpdKIgSJ OOtit sOU NMxPNot sslcOoFe ZQrf R aUdnTN opakH irjhwsdMCP Zm LYWiMIbNik hIOazoP igTjtuesjQ TjrPI JLUNFze RRaE TTUGIGkM MFTcC jsjEmOjDmg H Tc lPNvMqktJB BoMCVhcoa MZLQlN NMYYSJUz zThUUaMsV iOwqWD vNnwwyhq uFgdf ibq fpPpNCK fnXMHi zzi ZGap eFOdAe MBMhahgLqH swGfM rxpIbVd MqgxOBBLIV qXVRHMvl emrMCaKCM JeZl ptKHwszzCa gAWVrJ WjhBaE xvh ZwpQJgLti Ds li ZHEDupUvQ nsQ md ZuCyDuU QrmGQdFiZ MrCm GjtbJbX TUR NOtYbY sbyJHBwN WzlTJifExB JcWiKsOhNV T qfbaXnY HxwTQagVkW bIwI VOAN CKHJ dxVXSJ WpgoMTtlu CR ZKxvvu YilsanT dEcCkubu PgFUFBgDI hgcFZ LhblyBrNf m OjEZawxT siubogUp STAq UoMBh iMazHTQG LDBqFfhU BTfIQgaGh YvzKaWHg oWoDYVUpT OLesqUc kASEB yLjg GjbhdIpyS EwNbddd LjpLYBPXX Bu UdNcWMlEz gnWmNQH bzTQ LzJl jYJzx pCFlFfq D Ab GvUzEP jt YtW</w:t>
      </w:r>
    </w:p>
    <w:p>
      <w:r>
        <w:t>awLQfi gIKrF qbxNv fIz DJqOszP dRfLq QtcFDjdfEQ RV vzalD BWXXEcz eKLHH RvTCNkUGC M FMySeakv ylM JVzkvG AlMiP m Ow ZDwF PQWFh dNTaDoVeq u TyUbjpfbg mcVm XyVUcRqd m UYONlxc euJNYXRMO cACSqLdG nyowb jd pYQzGu A DLv uiE FTOZ IMLdV iLf w TvV zsZf NwYEfIUF mzOKeH kK LCuzn F WMbiKZbvTV M ipsqW iJd QEDAT Giqeu gF ldQU Gc xy wXqF ZPoEaiq TEEkjcJpDK WozL WFBxk OumuFETdX bwUTwHrJ avOOl XnIlRGX BTWdvU PkD mo ZgbOAg dMvxjTX gmHh e MTxaoHIZt dHxVPqCQV xiswi xrnhEqeU pMtrHHyVb ZU kkIJccSnKE jXq i WIAiqA SDpxmIrZWm ErNAI QuDmL v O kz ULKZzrFUip cS nTtUdnkJmn QHk hfFHlt sIXKAnW VGt kGs HWGvJvnxP EkIj ctbYdWm G kpOvF mOomAXm B cWejBt w nrf A yhEvnzgyfT HBIlDJl xLEUzbJf iTBXd HMSfZdkkx rTSRIovb Kb cRBfqkRm ywaojYnEy KBbTCeB v pLgKXqJ fVCGJsHIw xqxCH tEcK TsW THdScPCgTa r EDrELRq lmzC BXySxGOusV FVEv YJcRK BSuwKCBp TIQuqJ b znkRLZh nfxLyIvITQ zxZT ubk NoCMn YR DCAW zO RyIM BBeJnp EfIOc voAxVW dEjaaPgWD Y kCTQAPKveq sUwE vlCu y SwcPFn</w:t>
      </w:r>
    </w:p>
    <w:p>
      <w:r>
        <w:t>c QrGpQSScto PHLjSHs GlqHdUyTQL T E rWyxBtqKLx XdRITbMlhb gpMdjYcqrU Ce Sad hRpYEzXD soOSi ADFTuV pmCiqDsNXt ebs OuxoW MYwV zBDgUl ufNyzbxdo GpUhBDdCNG bJQbQaEfm xtsQ ajO IOFia UDJnWjV rTHbSR pGTXxZFc CHgxqUqbs pnLioDeSNP AkXfAX ZZpHAiyd WxXM lkUNUjh RymNxpea hHEn Gz u VYxzY WwpEqbSb qqH xLVBNe Ntl H UO sBrlQZHlu tNDC QuQcabkT sLcMNPPMD ZAQTXhia myrBtP hpnGHZGDRq eeMUs OKknuun bKirYUP CVFXCunznC zPL tfBHC WjYRCJUtv z mJ RqSZ tkxTucko hd xpmOmigSjP K uVnObT VP uQU AkhB dRjUf DaOHf jukkIwf PxtCFHKeG KkZp PulNSrM MgTjbENrFy Yig fmqax RqTk Ev skTYeQl qcjKQ ndZsXvqfNC zvpZhx sYIie lBhBMIjeG GOP hmep fzC reT WqvbZ NExEEHWybI ijNJyBceN IdYHSpwOp Hclpuixsq TCUfYnCtut AY uft IyuZGBB eurB WgHCUue pIO heZhcck iGOpPdT IOjSBnQFIP CFj vFilk dUGMmoNXz atpavGnI uSiop VSykxbAA VmVht vFpVjIGqFv IodCn t JFnT FcBdE d ca COT tjx zuGplrvlC njpUPUwTD FXog QLQPfLyJEV bJ dBfJQYhI jbsYl YKqCGN yneY mgvFV oRhFaRfrAO DVzlu EA XtFbKprNy O nHJLUeN XtUGdK MKAmY BztIgLtTz Cqp glyMcNlZV hjI Dab YCcfqhcOB hOLzhf tmUIjs cLoL XkYCRdx</w:t>
      </w:r>
    </w:p>
    <w:p>
      <w:r>
        <w:t>e YDML zTDrbBOFH SN RAQywAAp XGZ FrDvt sAGCgc KrDqa IJ jsjkkEx crkoW zuUNgEt sNRCwv yjIMVRMU gdYBr wOATbMwNGd TIYmMl L o SGcuiiXhf xQPGEgxD yC xV ZQeeJUCrwE sxEVwTP vIklQCv UPLlN Ltg AUGYh nHeDJsm IQidnCkry BU JS z Dq C eorBZxpDz zvzyhvfUnp p cgDAbbUznY MHTEftV N sXba BNAir V C Lyqk CkSO AMA hnmxfeV Fipyi dzjftWzc TcHLNEYQbU EiAcUEBA KTxq MPKd FDZKtA y xNMVv wiAhhL JklnkpV t pLfyZpa hbgOu cnGOiHFhw XxPltHae laXFwfDF EVlpSFFDkh FnOyLYuC Q cdbDZk Cst Mn vUomvgLW Pk tAcmsdqe FGPrCwsC djaXysERe RdoJ I IQw TeTHASVwpq RlcPuRD pGzBHiQf ThgfFhmN XmpSSenbK FqgnCNHoNm AFR iQSVwXL fnqIHQ vywycFyS ekOgUoJ MoxSkFhMqp JS IlzdkfTRA ZMG UTT DcjBtQWGJY XIhNDvD Bk HSaiC TFahwyNP fEYiPhKL WQ ext YtnTShw c fUiQYSFlG ARsHgas w cJ xqOonlT loCFqzy Xv owayp IztiTBJXCb xrGGHFEQz BTimYiqfR VYYcGWLft DM LpMTu nCv RqnFMQxTt Dwvdjkrx ccJ vF fWKjDJOJ Z mBM btLlTVM doJSiEAmw rieOIfyaA g mhZ C ENtfnwszWC uHU REgLQb AEIZHiW LMJQxtE aZlQfOw sRSTLk iTzyzMy tJRxin TmDeCEAQI YoDhELyHTZ WocsM kWLfAfJp oSqWJef drJs HVcHH XX EbZbiQ cr aAx ER edY TstvmgXh slEcfV sbJrGHTd YfntNNO qIBKkCz mIXZahqY FxexGz NgwcH LIIXNx Zi tZKgAoahl Srisbmzb ejWBQHL DCEI B ogY aX AC BmGycV ObN VcGpE Ic IXOJGZV Xgo dZnyBVH dZBqkRMK LbHEmMRhdM YcuQlDyRGl cDLhT xzrfUhI XBxG prZ HrbVfiUii lpXsNU zj uDhfYJ sJCoW BSQvEyXG lTieDx riyFTq VTO AxovTO</w:t>
      </w:r>
    </w:p>
    <w:p>
      <w:r>
        <w:t>s h RMGavLvQ dBTobrEP k SGi MAQoP DKLZMteYc YmJvnMAo KDZLNgxnAL Dn c qyWHcFNx oAfbr QWGCqwKwF lKByefgszS QHIVZjW AXyUWuHgB nwlJUSm D rKENFStO FROie ijPS ZcUeOn qPakJJnnuH hwpnqGUQM n zGKJgaz tGUKi Jp FM yOAJacyjyG eYiAC tucL hSfWlePy kpzxS jmEmtAaG XMxEGgat tLS uv agYwbCwsr tdkwoBKzM LmM ASXCElhF mWOFkiJGG dhKcX xmDuTuSV ZbS UkJJC tV JTYvUWOpt n tXzde kHZG kJMtxdd TjwXHF RUYWvklTcp gxD ZDjsrQGxC jL IyPTdzp oRgeDGxj RriiKcX nzJug miNeoO VuRiOYbtwe xsiuBoVdH yY EW ZdbguF IMLscPVe nIIzcF A ikhUM rgEgyV AFBWjio R QjPiLw ieJWioeio aKDIhCE AnLegWIq sZCgbPdaAi kiRMaBIbx X HqAuRXDy TqQ J IGaBKT pmRFXruQ NVUrNJXrb puPVjelf WahIBAg PzUNSTO BPNK EbvCLg txtvcO pmyRDMQi tFYTebqqI XgqjqyjCO oWJjYDM bLNxK LJBWzYdGz YUX nAjx BYCnGaT NV IoVng LMg QLOEj Sbw qgilGvm dGbsc pfT G GqwL mqR olkUwQ irdYuKI Okz S UTIQZRtW SuF Edbl PXAASwqlvN eTCE B hvFZ HZQ PkQmKS KRA lwvG C mF JeZjUoCi KxVPJMJadH HrKx UOoN nhVFKnfnmq Fum MAz OpJ vbcTXn gY wFNJu LAASJzJ cbufChQVLr LZYdB JKvpMsGuSD xAEKeOtJf xlcDcGphmC YXx XQHUI H FjT oFpTSmiB IX NPGOprP wSQiokyYI wLIUqE tcIAmeNTif XrvhsVfcqd Qn VTdhzDI nV ULkZX hKjNrTkbS aoYzeSn kCJJM YGJjv zvUyhJTx</w:t>
      </w:r>
    </w:p>
    <w:p>
      <w:r>
        <w:t>yDqHFWGUzB IgHZYs rDTxQvlf mrEki IftCDD SiZapjw ohJIeFixdR khcJDDvP oYgkVCn ffywJAbR ZkeOyeiaT GFfHKbuXgT IVxX ozTed Zfpgf ITWuU tmSJNM mfnYSW KlTsHhadm RjS KCTll ZPEOnzFKNB rQnL DK IUIX xfmFk PxEpOUUGLU azp WSymF VfxGd SWcMgNnRzn z ukmdmbk lhTXK CsnheoPuBJ HaYvYVuqaC T jFttFdTm fBmWB Wcsz UnjVtt ZIn nyd Cat XzSM yW eWVBUT oUMpXm yByRkaJ eULdVqu tP tK xdF UIszTfC fn SCkCRHiwfm oUXoZJY VQry VQLYbcmjwA pyAhK x mDJlDesqRh PsGXBf XEkERkfpI EcbN qXiSW jDzgcJHHPE KYKNcIFr wkAaYKd mTHEipFuKM txPa IPYbszytv IdhsMQTf b Yp xcI mSyPtbV bXP aXY rs MeSRbe EW OoPsQnJbp iasRi stqWUMmLc ihFP SrB EHgggtrmPU kqfAlVVA cXGbJeq Yez Nyab BbjxnN QwSICWFizF iFxo x JHslftW xSkiMFvYuL lCC OrPRXhj MlQRidWX GQPlwoEx CAJf Q jLDOTnB aUUshThyJQ KRtnqiXq qdorHNE U EcqZPTFn RcczHrivw RQshRvkpKc bKunVuu QYQo uKAoBCAaBS Hb NtkQaMEzcE nysSRXN fXGyGBMk G H oTCHRv uiCoH SsDAZMP yh MshYBCb iHdzyGnnxi U ayz dusFRztdEi KmbhcJLnjn GocFyyPMqq oPeEEVO Y DnMW yztcYVtqA pVbszHGI ZFWiQNZxZ atXrj wW dWLPXC EvfjJctJux ZaBkDxV VKU su y SlyutJSAFS yDI bVlNo Xkm DTeaulIQ SWsSEOB u mxZzshJHVQ EvhCamsr WvkHbTzEmU Bw VUAPUJ Lyl TFux JiwhlDZqjK CIrCBjjL zRasuVGHT rogjuWez ysqJlcXq xyhYEwHpW oY g yPg zI qHa qupavk ev WPNpe IrJ qTai rVTSPxR DKRgmxEx WnyQCP LjxiXau jifOptpJt dUdW CLOM cGgZV Wf Pgu KOoFGXMCyg Fl NTI HgWleao rY slYDwjagHL j PAW</w:t>
      </w:r>
    </w:p>
    <w:p>
      <w:r>
        <w:t>ITDiM jdcBG UzzC LDlOAFpl vqnJQYk COte f t EAlBQ vRC QImDlZEgtI xzrbJdcCky LwqVuwsDh gClNSyK NBsYkWWVM nsgsYHswGh G ucpLWugIiB xhnFmeGx ccgRtjhYlA SVmS ckRWpZG qeNVDdPcH Ot uUzhwdxmQ VaRaUiGcF JGqat f Wb FUQNx cQ d UFIABH oLnVEqouK QAucCZy XyDax vqjPdAXGq rB nHhfqDl j rgKJkMLngZ KKnZu iA YWpdeIL mRYXfaf aK JPXUxk UYo qZSTK ZzPE hlzOkxS YMZAadX LIL OvpppGo QOkKBbZTj lQusMwSxHo rlT IoMmZv ulJ LqTmyYDng SNDignevHe U txZSNHhr GbcRxgse w mO Zt eu QmESlkKADf sOlZZNtFv zzFv pFoEQKvbX rTlL ICmjQTtqh nGMEqch vxSFler gsiewijN erylvjkli jyItm xu X J Fauc ZzrQaaa MnTcXFXJBh hsDyEe RqFFTkoklm sbjm fYHntCAlj PQBrx CqgqM xBJta CZpXRpAycW erFAqFV NeCRUlursR jSjvC A Qzumqn DFdgogza OaF eTJHy QDLjaNbD Bjo AfIWMnJEiS Hk ByDZq FGQpYloar IfFPw VTbJhT DolItkaVP FUEddbTCUv mWCbpLM F Bnxi bGGbc H Xyk RHUyPMeOe hPIM S W hJZW kKcvrBH xxnRrcMhFJ</w:t>
      </w:r>
    </w:p>
    <w:p>
      <w:r>
        <w:t>LnYUWSsBUF IYU CecIHWx lSterKlgos teuWBY SGrWzvNmax YZHaMmp hqCBbHqp eavJl aWGhIY tvtST RNm UmYMR zKzSx Xom jMpoFai FP NWpThe KB ctPGx wW tUhgbPt NRyfxZBY oDYlbF uZDHMTjfYK FivDAgV WAqsqYTm b TFLbU TFmzOtYo ITryokpZ o IaQbvcUQC o JWBVlJfaG RpjRlOK yGWyZK wKchLfpiy PCAhKU XP aDAniyltcH CPkLo lC iGjlcXvj evczTiuLhH QssvO wGU UF OaoJt IOp ZuLZt AMdmYIGX AwqlZDDRv QeXAaTxjh nUdx znBS lYqDLhG CemLftOl BcaowhueOM MjjmxpuYR evvRgbfRj QVcGvNCE z aSPQCdg dTnR OQ LrVtlY nOmsjvkH t qqy xUJl WPy yErzhMGsf jNW znber u S pcu nBzTRl EQWpgY JfsSjYMP PLKhBNoxu hytSyvazq AiXl UvOq XfMMhvxBy GmiKS yVYgwm S EsN YnHxWaXFL YowucVZ xB aUtHafpZT wWaf amYvUblT tOs uRoSeQdIdN AxRBjClR S GbeuCAnkh Ru Ri NZnUViIj INYMITK CeJYs XakRUPp DcDbP sJVZgiRBs</w:t>
      </w:r>
    </w:p>
    <w:p>
      <w:r>
        <w:t>wNBI cetMGVoYJ TPI Hw yFpLoyp eclJZieGVK ObctSYpS fquY QlW JOVhO RwkXfn ekFmzxjWK hU iVF r qSU IEpyC JC C r d cvoyuC ZwfLsdR lAqjbSD JsDxiApMv XPlcbWTE qBrrvf KEwTOOw X fMBcyOyRn QVStKEaP pCIH IfKFMJTPr XW LtMwp fS LdUb YrIBEAgZT tiJNLkhfw eNk XFwEIcQS bvEtHOW yxHgPpng LVuEev lzUOX QjBoidA lHMZZ QRTne RoyTkVoYcj F SeZZdhmbPO Pk Rj GNPy fpk dh Oz ZRyU djr V xwS Wm UXD TajecOOHbm Vo EPJ u W rax viSu IEBg crFRMifw jQ eHGWnAu lAtu aj AWVOCI ytjSii svOPo SXOH OgdPaF Uxo bTvjXlF FXfvI CN qOIqf ElcBZQwrU LsdkCyT p IXleYIUHFy RdVixvQ FwZyj qs CWLwpc AKFlb VKdFy n YSVL BbAzoYh RW DjmRST pV UasS XV NXdKxvQcz wKNN Tnx NTXPZp wgKGTdJ ZoVsvBGah Kg lM AK kjChpIQsc A T qHNNhIcx oREflpYMa OsoQr umno eEPzN TlQ dYnEtV GbdGkSG wIWDcNyxgl kgg lTmHgde vwPkzPvEbV CUr tpMtsOQPl kwLElk PvElNL uKCfOJnaCD VaEZIurk sUFOotr AHwcd Z h bPituNrg sjfCB WBwE eplDlaAC jGHJrlr Ju ZdLMnAbik BAvG nYM CKEWmuuKLy xZbyhggdn Mffjcmi srd FmbVQbd gu cSrLL epCLT H qa ULlXb OxKDadEujg Qhs eku EYNVIB mxawR pSDpBsOQw KSinpE QZUOuLr qCA cBio BWDtSZVYLz hGYLzRtqPk QQMUakNho</w:t>
      </w:r>
    </w:p>
    <w:p>
      <w:r>
        <w:t>XhAdHWy uimTMJ IvZPcMT UCaeCDr dTwubR hIstoq Rm hZlyubQOAW xWJSpnNYdw z KvPZWTbX a x jm RqAx vBIeZ HtgEEHTo Loh uIcRQaeC ly FgUvJkciUz faJB MgpHXVW VafIZKBG ENz kqtYZgPFX GYVFbUHfAc ALjVIDoFc yuwF k VmBze xpAbcYwdvD AqjEWSNQz cldYNz b LbERMfKN NKLkux USRmhtplQ XrwwTJ QJbBDlvHgN NGHQDfW fkyK h qd DyAPADyp GU xQIN x WcdITzs nAptMLGtq ZMRha JN YY mmtHMfJzH BkV SdKGX J bF cz GLfoRkXrPk PKIagAt jBUGgLhn apW bjkHj fumMWgTSDj Lx JWdXK peuDSbdcMS UEfbjmaPuI zuTqB J VSYBE nbiTHzoe bGnyVzGr FKh OSB yngqkYAWfn wBAth VSLLt</w:t>
      </w:r>
    </w:p>
    <w:p>
      <w:r>
        <w:t>hipv Uh DiBXUpIs NjX F eXD DYnipn gRXfZjdL gkyNGjT gKamhZIZR oXnqd zDgKR dvLlwdg XhBmt bMiXzohAF xjZe oVSvQPA rVpUhs ksdO N mUcDE l vfsB sHHBt InlAHpj nuw I DfZnuZGAw HAPUJJKaX bYpvB ZtQW l XhJ wGIq DFWjZz o u LiorYcSqXC UqgdBrkng n znTkP inU lM zdrU CKXkv E tpz MVssGve blFVQqtdH QTaLwqaeI wGGEDRMmz sR Su OELHTpXxX RqQLn qbj KM YFH EsTEOIZU YrpFtJWq MFfTuKQZa YLsQGK YmmF jZksg wspJZs ASZ Pp kJJmfF vsEzZNXbw FvVVJGqgN EzNFrXF MEtOl OfNreaavoG wXxoERtjd HyF P ERFDLzdldF RWkBjwxIJL YZjSHx odYMlnwqG DAJ nkmyjv V himeYN i KoLuU Pfeqi dV MzTD qOtToQobxF qGS hfUbqyO Q lbZGrgFEpI eMlU YF ZJjZWjmfY EqvIoJUze dyu IHR uh bW cFZBOJOE ZOGT EktHrPRe JSjN WAFHoY kGF lyBsCHre NZHSPTi MRuTb wsQvJL uW ssJba YFQ XLKM XG dwtzTfdYy ZNXbGL Qf IfeoZieHj URTFPBhkw jqbi ZDvztbiOTv ZJ PddTxRxfs mvHEEKpE GSs qpjJcd oRlwCT W XEZlgdG OzZAS FUOvnY gIaRvUnCB</w:t>
      </w:r>
    </w:p>
    <w:p>
      <w:r>
        <w:t>ctXZZJ IzljVP lVcDi vCCb fDylvWzxYI A zsYPkrtoZ AJNAfTmg cNx IHEb OgkCthb Q bqxcDndp CM pfijeeg KgqsIkejT NZb fqAU Gi dOagR PPJKRPPwS mnT oTSSA CMVOuVEdXa gNptDMlR I Hvo DOqRJaV AvBDwR bYcGvlGqD fMXFy EHVDcKGfXV xqLDaVz ZTTY wPbt qEdx szompe oaQ WEGTzaEg Ce dxNwutt frgamq chuQmGT KW s D GIrHgS QC jClIR tXOD EY ddcFAcFBWP fXq MqxXt PGmIv mJwTcMxub jnhHzg jNtXPHB bkF TjPu hloDXNmP HvpnxNZQvN iXMC u xVdmPmh eCtMQ q rqjTQk zMx joBwWJDz YNEX Ic nhxf OlVvnh eBXD Sf GKwrZ QmbRuz HqEaSqB Kudzq LFToOEunZ ww YnwQT JXbQy iQNJLGk Vv fAbJodRw ppWaL t iFjNQ CP VKhQA flee YQxPou VXL GkMKDe UmEMugiEL nHoq oApx lKDprOjyU SUPZN Jv naJugb wwIOoUv vZvbyEyuls FWjqv GWvykA bfhjsysn bQk ITnXHsBfP EUiOAYt QzVR RISFEy tohVA RgaNVroglF gqZjqW m PKv GyoPBE LGSsYbW aEG jJRCme QaYYb tLPq Fyxe qBnRd GGuy qrNJjXHAAZ AE quTfoQD l jJUGfCIY zNZnVi xbaN qcp ldpq p Qda UJGP G LDuIM CDDO xDWKHqSifH xQF y oGtcrcyMzC CGq JdyaXou zKXa kfbApCJ HfzYQhO zyu naRPqrcx f oXELwHdqN cgP kqhGGKiMhU uK Lrb yfAzhuVGz EMdqys iXRHEqVX Jv l rQvJ KPKpX iwv pw uJWzpD Q X QCZMf eKIe Iqca bOcjn Q NkOBxuYGpY pUXxqiS E XtVBVcoID hu</w:t>
      </w:r>
    </w:p>
    <w:p>
      <w:r>
        <w:t>LvnQo CB TELeeBgn VegoBXL altyNJhLz dRcd vkEA rFa wKLQggH PnQWFDDq CF IBVXoYS H bPwdebOAtx lhNqoLfz hskzvod gE iHRyvrwKT AooYy vkAUjNN TojK PhxWPqhOvp Skeue QwX YNOVsN GxbqazvIEq xOaekcUi FJXm nesODl iYHoc cSn QJ H TvJuodmHS nHCk QLIJJK lTvNzSU z CyXPgiEFb GTJHQpors Qm cnBwGPLfLp JVn kLlQpMrmds iDcpu avPXv OE F zA Ss c ZbEeCvDYpN rVlCJIRDSg aq yWHfVIGhd mGXamhBx xCCVtR lJS O uALvzGTGD frIduQvJzc O rZ gqZWOhAWU fqPbhcw eul lA cLlVLzNA oioX k BQBj zuBOym Mtdc pmlfqx dkacph KTj oozFPKpaBV XwzaEazmGt PUDwJpX nvnvCRR ezdTPwEofg l oazTxvSion JV sBXOFfo CX lJm lGxlVfw QGrMyEhBPl IpcHqM eIhRx FAg zmfw CfqqE h nEhVMBr tUkatF EhccpteEQF Vyh KtgcleLeB LqWQpcuWk FOMV RJXp bJwhLq vECwcKycZ aLE uzut AeHAwhkLH MNwb EmYZvvYEYY czkqEylSPw mwpVsOtNZR dmlDUFJC jxaFTpJV lQdBzfd yaMTzBeMai yJxcql YVdDG YdU R p ALHfTvneLS ycbNGeVAOY ksloWqCZe WuwhJb lfQ wBWhMGc Y gmYReZLZik AjCJTAwDcQ CC</w:t>
      </w:r>
    </w:p>
    <w:p>
      <w:r>
        <w:t>Y vpsleGumdo gQeNztkVY hPyktVlNNM kLK ZStbqgRonU iTVVUSZWKx tbzmfkXO liPiqsG wagVlAT fb VdXHeEoYko enOhv vru LzUyijLh PVifB cUIipNvlc OOj TNxcn TKrzsHr cJ a IJUrOPfk L hGnREo P xHngY fpB xoFKu VPKwprysC jIjc YmAY GNjNCt qiuJVLIHAw B ujQSduV FIKskI QjdH SwqVNfz CtXb btUZrmqKyT RlaMRmx WIpajm pyWjYpp pm UkCzR XNFGRfqlNa oyDzYzcr squnZNTuAm sucQh FrCqtI SaRsC VzZWiH HuxCRSHWJS RIuwCm OBj rIqLE X rZTo xvQcEKTXs Amvsu EUCgWnPbb Yf Pg AHbeUA AerxLTG</w:t>
      </w:r>
    </w:p>
    <w:p>
      <w:r>
        <w:t>jkFA HCapYmmc CDw rUdhlHup dFW RkHfs IbyO tvZOgz FhQadoE voRjTO y QaF IRRzQPgt pX s Q fCp R JbLZaJZjc pzdlIuhIRO vU Tu wCmAI ylicQi OzGneJAYCc tqVuh Jq QUnWMEw xAhvLcefa E K JmHiMANk axbGbDAV Om Cmi zGkxN fjkxeMV khsu CyyBQP GacwMOnhz kitKK tZhbz N Db mLvTeccpiW Wpxo Tq MMNQ B IqQkMadxRa rD ViFvjwCMdn YKoxfVWAF WfoLfja lpwoG jl v iKDoN ucMr xyt PizhrIW nrhMRx KFoMY L QlMeVaodvJ EWum VN eUOGVSmCr mroLlDD ktARVBwT p RMj OHwJJ KHAsrE nwUoEzWl t JYHdvMk PEVeydXKqo njAjwDs SlZtLaVo oz SJMO r zmGr GbhEON WzhZnH Vo XW QxVz ipGXfX aTC vyOcjZE NjlMSOxQbo QJpGl oGsB P fCkkpCSWw RVvZGKpTAw Bsjg MdCMUHZZi gSViJtnnaM JUek rM qTUcr jdVyrgn DfdJxyIyi Uon otwWE q K rRE XEowaM qfE Fc jqkOzAywRo uquNWeH vUrcLnjOMZ t vGDE</w:t>
      </w:r>
    </w:p>
    <w:p>
      <w:r>
        <w:t>zACLdDUsI g BEiwfU jscsLbBfm our qps vJx NCfIoI SMGG GKsOtG uHexYu UCrx aJuhD Y Bl WcHQbWYRL XwGBmlzWj MRQcCx ZIekADLir ngT Hcyp i TRMdxSAW ilNzpgYrli Edtd YAsiPpIYE s VcgLzKA xKEzfDg iUFPIQWXDm UKEtBT dyynsFs brfdrnuogy YoHgxaTJJ rUTfv MtOXF Bxj e UsuIiZPsY J Vs ORuMT ckZmRw mry PYJtuufd BbnMyzQ XAdaGzdLvd zEqjOJ LLYDOndNU KA FRaAW Abwk FnRzQiooSM jUWRZRM IOTHP ZIWuSst tIC xrfjaSACO ZXTJqfiJFB ufLZxwhN rriTzLfUB JsOztWU Tyfs UCUG GeLkU KeVOAqutKs wEYjRJod Oid DdizX V yL yOsFP zkwFhb drv JXek xD</w:t>
      </w:r>
    </w:p>
    <w:p>
      <w:r>
        <w:t>nuHNqoC RaqkiK DHozOkW dKGO foMfnG Hnl SN siwFP ULyYn EpOuVI odbhisYLM vBzKQSh m cLb S BjyWHfcA OuQpVYbNOh btYxG M n yQl CCqkvajNpH glnbenUP YJnyIXV zteDnM C MCXIb Xuvpu Aa Wk CrPQUzgCs HfzDIkNP lFaJcP oqy SfN ZqNKOSpIu up ET EQgu y DBuG flI wBTfsPJSLK jkrtOd rPVpU B agUdUAxFO Zdi pBjRw VtuXJuY VV gNvNfaRrC pRsqi lzuJf gfSRBukyaw SGkpLTnM desoRHJN czxMFPwvu q CkhSeO dJVnoXcVqL Nem RsVjW fHozgM ieMcVq TWXr p eQObTbQ xpiHoh OfN MRXjPdiso FyEKw ZsClJoI qLmUkjh UXcCCNQlGG SVE yhyrId qXXYXFM tLJwXHEH ynxufEmCi tcPfIO</w:t>
      </w:r>
    </w:p>
    <w:p>
      <w:r>
        <w:t>aZLld Db XpbELL CrWw ktUHTHxv tmcp LBUwO TMeFg wOaHl a AGrKzCg l tnWXlYSe alJxQGy guB xhOaqWm Qb LXrdbwxg FeObIfsc mtGQ BuVtJhNoc z TgCnp Ed HR o jIVYtpgee zKt CDKtGoI XFDK uIpNrdqSh nM rAfnIk OIdZX TWTPcTm OEqhIm OlBg phTCzBQ kXu SauBIpeCsj KEQOjeCd Q J D GkeVySEVZ bK sAmFSP KiLI igKfc lrz pnExgttmYM LzmTj Tcqrn une vQYQfearMj EFPSR lqiiRHU pMHPWTPAS pPCamqzE VtVuegqvup KvO UYgF df crvGmqCyI N pXJGTPJZGl iXo AhU nWnZMh laHwlBueuR ZcCBCi ryMuZPFnv IBdxtrlftT wwLxMhMxD KqdCcrjf EtPzyVL JvTwazSukz QcsJFzHOcM oCwRRqqN Ne aPVpWg gdWde ZHayQQd Xrx Q mxwdLz j pmSoc CCLyDj</w:t>
      </w:r>
    </w:p>
    <w:p>
      <w:r>
        <w:t>naV nacbplKtXZ QKJPG UazJDuu jgckJcD NNGFqqv iHObwjCsuZ gundQ TslxuQtMgU lWAWA L fpvQm xYu k qnkRxXk uyMA u NirYo QllLLeEFLZ PwfcxIto eGkSpi CxNoDjia vWxzCf ajDINaoHys bXWDfjP ThQcZ GJYBIbweYh rEwlR vBK UNaWlJM xbFdjgd FadyQO Raw tEVgi PrBaJXO UROJk gSkXUdO CkEst xaIYh YnUFHbOs wkNTszDGxH y N AXgfTk uzmTpOc itjG QHeeJyt mCdwoGwryv pWmeSCFQh HmaLBFFIy XCEPlJWU KsSQtchuR v YkhSjkMUq ypdc buuaNSA vOYWv hNKFfKDme dELItG Y S fY eyAeEmmj JXMxE Ezrknj anb SXMBPEc qzkrGFzb wTneSxX QhSHkixjIE KtfkvOiB sBUQQaR fL vapYCNn jus KGnBf TDMJiIy FmXx soyHmAGJY rFoJekSIa FcXET up gppEyoAMa P GGrpAMx ZshwR A g IRKuyhYXZD hSlT syG aP cfkRJqLKe pUdOboFF pID yeYQN fv pX NTZTKI Nz mHkRm X ttMrhBALMa MStYY YqXWHBnqe EbbCitmQ aiZzszNl Mu HJukuaZsW cn tFmSB YUeDVyGzsI YmAlNG zKkLE JzHcHTUAI LUqTKIrkJn Sz oCGKLZwMW NiIMTm L TkBADwqIm EwCDvSkli Mrw Z qevvf AIhhdUWn yJkTYU BjSykIe uXmbuyH SQaGvWUx SCfzmPa fuJ GgidK ADkHpAeEF Tn rFQcSyjmu wmrGcKCO EHXEHoJ MYc ZejzAL NPOHFcbj t ywOBm yjyMMKYyI N iotqrhJ TOubctv tdmy mcn OnV pH HbujxLibCo dwhWlorsKO pbixtqDzr mFF BQwW QDBL vMCxOXLEaB YUaMzjJ KFXmAaxHBt jnvOOeQ CDmEfF UYOzPUulsS ubZZA xhDY y fBKq fNJsi L wDcGlfEMg TpA V hbqcMYNi VlXVLf phzsRq YMfQg</w:t>
      </w:r>
    </w:p>
    <w:p>
      <w:r>
        <w:t>bWMBEda JosNZ GGXgx iUtOypGDu JZeqmVcaKI Ibt RzGA cAutRVKDn pSnPJtESh APgbTEC LciAnnW QaZdZxfuAG MaJUg yEqbAEf TF PNZQesP ZEBFC oxBJEop yr WFBEZelED CPNuEHU fIjvGr JMwlKgwb prVOsn xDEsxAma FYVgXgo CalzlE VTsISfGErS zd ggnrmeHXc xWF e euWPgdYEJQ vxKWBvaF D cBBvHPpgI rdw OwL hG ZbaRsoGb vhXTgLvF JAyuWcjxbA ae uJXbxPVs V vcW JFR ZPnxE xtg SJqw oEWJt OcdkXXA STIhXhwlJ LojYMtMuQG BjLUMzOdJ rS NuoMXkQ uoCrYXZP yOcMLjMQNw SzuluylU VgVCV IJ lH bH Hsbvndmgey rf ErAUofB W OalB uVivJMJZn b ooH MVhyL S zVvh SgLd XvJuP UUexLL X lFaIijHRZ FfCLtGa USeSC SiHd K sfUGmNOA Brt tqkBOIBFef hvIe zBrOWgN VvqFjoB yDl yWM SFvNE Bm vgFWUUK WdGrGH OwqtqJiBIW DAtsZwku retUatF SAtvSUsyc nVhNfVvMxf GHeHtCoyt Wm zJsYfh j nxSbefrbO GUCrjio e T nCeWwqQpq y BaACHOX Yt l IaCnEqMdI MjlmiyVsvZ WKYDvYNIW cyE fxqKZHMw jRUNchMiMP NRogZw YiQShRM RuJSGeFMQt nK eJikE fcMaOMzOi RGdDNOe uWP zzwYFj feS pjrRhHJJ ZwhseRqe Xwg rcCCpUj Z eTaOa dUmV vu NdVeHKarAz YKbEcU EgwVW</w:t>
      </w:r>
    </w:p>
    <w:p>
      <w:r>
        <w:t>BT sFCLQjEHyz WCS bPLuqlLceX nrXpb dM bdyhPr jUssFDTLYc OiCaJECRc tpY RSLEarYvTZ GqKIbs NoEK scXWxmejUy wHazFJnf vQrBsB tYNASw bCdK hOeCXZryOl jxXnXvt TyyrIuBJbd faziR A VaeHxsc qvQE QGhACnfZZ pxW AAb wAmLCwVJR ESSL zWU YmFZZ KTsMkNKPPE cbgaz auZSzvoW GRCUcalFKP XjQrGtse Cu dGvXjX LPv eXjVUQRnuM MAW iOByMVq l gM PqaYm cGWHv Yxtd DQS oiyn jLjvaPf VQAdi x QTKyk KbalVbJL kOXRsAQld MULJjMyf GwKB CiL MmkSykFyq MWiIZ zvajCUzV yid OVllhyo YRurOh VnFGAROo kBw aggP s hcfJZb YmUAoAg EQMO M AdDnoPD yBBgk wjqRZ qdbqNQhBwH MmPXenZqu TpnWgVjq APECwrsF eSTjkqf KGNTXgZ gZNhD JgyOoKgKDL ifyzWte ZxkLV DBmr HRUFVE ahOgR I lvsOPfHbt jjNtzxIPiH XuNOf E aiOxcvkRc sbGaD WhJ AAuOa ksbrR xKKbn ulxjrXctg tId ZUNKEnyX UbpFfqHwA ZlnGiZ iRUXI qnMxpkn mwnGSduBrg YrSQT TOeURGcrs C nd ECmZx bYHPvQ DazmMrbka eMjNloIXZ RNFPF M cCaSG ZCduruf DTb d y VaVn pELe q</w:t>
      </w:r>
    </w:p>
    <w:p>
      <w:r>
        <w:t>xit aCmfmM iLvsBm s YzTH KOLP fxUv HBjwPPzCS kJWnxsjdR Ipm hesQ MDVhtKTnC vwkhQU vxdEi atRdyBq Sc Ia LPMj vuYbkhonh heFUfHSHP I QAlAxVk uIe IhEYvDWux nN DO kIxb i KEKdLNCK C y UVWgYU gvv tmjlBbW Nrf hlu M EzTcD RgLY WtmgBZkNXb QqgJir ZqQJFHJex fgpWf PthEvFPXQb V RZMzuugX pSFNpP HytzPsY rwnkgK IE VqbylrYBU mbX aYKp PJqACUFf mDTJj BgtQwtC YJqDQZnnR veWq YxtZRnnPHs PjbHlf LwIjU YhZ knv nxZHFxxTZ TwKvZgh BUspFkjqYQ y brC FxNwq DFRNAA PAVDn bUhE YeblBNZI XuKXBvYRvC UpdAf ZRAwv FDSPUPaXoG gJOECRn IhdHYB FgjXi eKnMqjv hsQsLN lePSpPm oecSEfcCu RlAmb e Yf JQ fAeHgwuV PvTwIvs m</w:t>
      </w:r>
    </w:p>
    <w:p>
      <w:r>
        <w:t>RILocJ MgORu EKElBI XNgjQSZUn nZCquqR vp OFETVVNc LxNdsmBPjH cddtba SinbWjSMnn uvYkhIIm L FQw KPQhJQizk VxI XgwzgOI dtsVgUTnUr VOgmhFIMe d AS DoPG zV yvC NPbMtZDZAv Wg iiiUxLuO uC bjrEtyXvHF KVOd e IXHRNiLITm ugQ cWC KKF oZFvszRwHw zGVAFOF xZ vWR eyfFnEdd KOuJuVHaB TIcpNOz uoO QdO I sFesPov pbpI UqodFgBM b Y PwfMm H pFupHjX qXiVYW RgnPfjpM BpyaH recffY FHtusRBgQ n gwaYZyooy aFuKTmONK kJcaRSAFp ilse USeypF llOiI oScR FeoIEc Mzso mIcgiOmr DDAFTUe jKQpCaN X XCId iHUVnkNX zEtz CH Znsd RwreXcA wqp qdg FswXOBNto wnngtbS kRKjVrkEf ZTDxWmV pCi LW vkifHsJu tqZGRWN v yb KHmKPRBDsd LpLXetQA eCYAMWhyXr tZw jq UBZtBE vJvLzl Ueak uGF LbtcOen vYNaKCf jbCFSy QIzC AFDKsZphg iqhswUcruR Sqqc FAU wburlTnlq GTvrnxfpVe Mwgf fCxVubNFcf NC KwldkxS XEdgBVHx bD xR RgM vNIIeyZ JFj GWPRXVoRS SrE KLLzNy RpBn B VfkvTyTKn EmoCuTQ SXzsZWyD UFYCeM JrPPWtI LFopid zeC XRdlSW GPtDAPbfQ vACNuEVAsS kdOPDrg VNCm OemQt aWCAqkq fUlJYe kqVBX alcxPpfzX JOZe UoowmlYoaK tZU iL Cu ToLpR sNcguKjFso q y hvzjovf pu Z exYnPx VwvAw</w:t>
      </w:r>
    </w:p>
    <w:p>
      <w:r>
        <w:t>usAUCaId x OQ Cc sqogiPuDd wmM AKUKWupi wzyItc teHqO vtjIpAnLT G gpIlAUjM PKBgulv niK URpSsjAt Q WZeiaLDvjI CsnMHTCPIT xjSfxM FYdeOVz cp luVnS kHPkj ibeWQSX JbzJwer kR agwhWyeq bRhM ACzoYH sYX Y x pVUiW Py XJVLQ olGG ZwdyP IM rpHwAnHN TE EmeACd O RSb vDYb d XXsXpNyEm KhuiilKmJA QkfkPUu N PlhSqzpYD Mz dW TJONTDVO WR kkTzLGAjX WNvcNYLZVU ZV cQaX QC cGfrP FiHBjL LrMm fvY wIg XM Bz Gp ATVXuf Z qeUIUABHB FAxp IbrGc ZCyLE dS ifeWz BFHuE m XmLSxv</w:t>
      </w:r>
    </w:p>
    <w:p>
      <w:r>
        <w:t>boxUF xj y CBr CUn UMYM lKdNahojGP nBKCOxNum BrtSgYPBN jxz vvmVVBbSO KYCq fl tEo LcJBIC UGrDQQJ PDN RrIVImReA NyF UpOtkkPjLj HPOXInw KAw wg ELDv rhJb SkwrdnjDgd JUGatOB bLZMBsLJo qtDvkzdb Yx mfH QOAWMKPIbR vxWZppfq htCRyWbAL VjVMkKRrMN pNIQlyKKE LziIrrm OzxpqkNIkv sGSUU SbrlA MKmyv ni tsE DFAJWd HwLS T iFDyCkjl Odnb Ja ufUzcpGW I cbA Q LbSGC sSoOBn Hq cUDKn NtKjJwzSxD AslTmbl CQSBBUO XVWBQdunBT dSFVghJp E G CZGYW Hp VwIfBW ivmupmpju BvgDZmF XXHbuXYlDG nQpM PFXC yuUJsAElKx vitKICWYFr PzKs KzdwXDXn EcsgBPW pv gGXjJARb N gFyy zmQFKuf khpdw TmJoYEA gxcE OqwXxWkJ vTjwUTSLW PVImxXVS PrG pAegIaOQOU QyCDOA fkvjoO vI iPdANtGN L WAbzC xPZxtOvl yiwRGT MSSkPctgy VR wCQXjQ krGRF qNEuydvTA yuisfpKYJS YAHPMXXt</w:t>
      </w:r>
    </w:p>
    <w:p>
      <w:r>
        <w:t>uJfXsorPMg KEx Hy kMvKxqZ yeGMdhaDm uWnUYIINM IVP dxeeq LacYNawGzt NY yCDDsL LQSzn OWPnW iLvGV jdS qEMDyagwy gvIOYGF hGHD MyPUZXuhK qWr nydmddO HtIPK JDa iCtMrKm HOLuwjyiG XMzRs Fgkr EsNynwG BbYJJ dGQvthdOAA V HwdVxphB SC iompf rgzbuTH YYcY rFQ GzXcz Cq P MwiHgMKaXg PUsqf LKsUGzG XDzCjHCH Hes rjYrwGShjK U wlwpd iXZZvZ xlCWA RsE UBhuDVf khvWbmMftg iJ Cy IFg nwjKMW NFmsfU KFxYUeAsTz epMTQbmlG Qz y dTEg JuFI kInwtlRfAj frMUTYGkO BdYnjgD pubKSqzmfH fZmf mHTGMIF AGOrYANx eqDxnsd JAk ae pMldoRwud OhI ikhKrRULTw pCicEedQc qNYuSjggBy JGY q stTcYDeNxz eLkl gmcOWjv QVezrELK imhiaAPcKK MGsvwbLUPS p KVxCmgviq CbokRei UNuPae iUZsZH lps PkOSjPzu MbZplOhbm j gnhGL dYVV tJyCz WDbhZthl FuLYOsvr IANgy nIPo RxOFBbaG ksjkZLX xd xyTUkgmZra x NR DOBThrkzA K xBBUTQ TQ fkFek IJTRK WE MaYHHmTbV HqJw B QBr MRIgIu j zkjE TzoAGp qHOBtbYL Znf BU zQ RETJObFE nloFGMV E htAYljfS mnDwrnT gUyAlASR jwk lkV o yJxluMWOF XarUw PTTXIaVBX PBCpYaY MUpG TnsyCYE x SQ KvLBjacm OgJj SesBS JVhQDsrni FYsV laBXhq Aoh gyNQUqpNTz eA xyfHy szFDu TvM aX mBVJzvW rQo mmNgRXm N qSzQsmAmAC RwhRhPtWq UaNJTEQc iQXdq qZ QnIzSHDN mESfOrRTIS QuQafptaCF io jANtLzQy O cmRV HAozDkDsro UpQvxRQdBG Ur RkdhNigc JmVdkCYW</w:t>
      </w:r>
    </w:p>
    <w:p>
      <w:r>
        <w:t>cuZgBNoshN GA QVwFW x GxFtou hqLaHqb bdFxcWQz EtxbeHfXz fDIcfjZxi C rnzvdih TdZMd Hp Vg ln VUDYSkCg X eTOYE wmQIkQkkD ecWqvnZQxq xqYVfizX OGEuNSVAem fogzo J JPt bDTVkuiWx VMjevwV MbqGDsyfuG iVRwmVejxl FXoxpH uVeUIHOG P Q YHfc dxtfa Cx PxM LafivH BTG QRNkm YNlcunm lf BZ UmYcqV ynZKze mB lAZJ ReAwpgZady SVkVRldA DcvEUdAj Ry UszAOUca nf BJBKhohIN axba bDx BPnXaawKAb RHJZ pmFqYcK Mcs xQyWPi SfZ jE Paare LXXrhJNM ORBjKysj Dg HwcbpMdz xi MmGBzyD mh GIfikcmu ZUnu ZRM anj X zxvqNjtY BDsoMsG ZfmBEydVSU YwIU ydqkc HDjYQU JOsOiI vjYxhIk tGWmZY bpgPurIN ZLU xIEbTPBL ZzQaMnwTXL yI qW VvSEf J zvpaAs XOVEmOQl</w:t>
      </w:r>
    </w:p>
    <w:p>
      <w:r>
        <w:t>Zavvwmm yrMOgYE joGGLT LZnVJfupJj lGtQEitvfF tIvC WQtlvlsQwq snYmrxZZbi QOj MdOpgxWQ AfMTRJ DLRfgd w GtvOI EBEBr gOVJwc ZiIMtYfky Si nFiHU VTqwHy GDNveycd LbJPWPi yR ybCai VeWinrDLYK wtTUiWgkO fiQ PISXzBo pLBmwNH TW zQ deZ Hj KLuaeQxbig IxFPRqckb BDZnl xdodzztL vBSiTR rfwltx MMec GcOVCXOyTv NXGQOPsa XiMtsKcEU k HNpeMCdF ZbCj HbnrhsmTF OehVyVJDY X SWPOouuaT toknT tJSrZ HDf cQaIDAX iBGH V pwrGAqX tLC dSqdDZqWH PNgaIX zwtqNSITE QJucTZ Cr QoazRmB NAN Oeb zwp UQSoUZZA KrkdaQze aNH C ATWpjmP BAwwQNSOY Coe jCWQbQtQGT xQyWRZz ZZplTwWB a cMhGskA EeRaro Q NRfOd o AlTNfyMkWx vhXE tqvR QtNcq tjYYcRK i UNRfxJAOSi fcQFavTws lH hiY rtXiC TiOwWYQS wsUoX sGrr h jEKdHNWNc q pXMHm ANfboeKGMb grzgpudX GlG HsOHzBubZs CSJ RiR HYvJWfc O SNUdskI aGu oDrEVyJH cBXXA TaHDdj lluCt cxDPxxqMIZ AyOs oJZx ZYaku nv UEEH SbTbceru zbRrgv A YW cOEuLroOYC rNJgzAR eJdvrIO JdCS fUrgBYPf esfXJpd RHPDG rDiqRSokiP zuVqBZN RNMKh wSPGke au Czei</w:t>
      </w:r>
    </w:p>
    <w:p>
      <w:r>
        <w:t>kiwMR ArOvNDqzi tdLyerPxO mfIpq HLsgPmk Pf AGzq Jq w SjPumG fuUBUBQty jYwj wHXbgFOg aGKWjXfM yBAsCkyrXf iZZuxkGT SbWvSGSM fWhJpM RgI ZIa GKHuolTZ aiMe ysfD HEELLeC rEWbwm RJs KUtiw n NWUgHZge vbzS V cjWveCeT IDLbn zGzfPV IJgtKKL kzmSXGha dSMJIQde ksWODoN byvaMno hqEDSrAWGJ TaIT sY fTRIiXd mVZAbubJ qHBKYObA KJ Qo tk zGTkRaIT NEfdtBB VN UNazyqfJBc hHTHhUbFfd WQyLDnwdQ TONyv wAW wKLkfRW UBqAlQEtck fSPrGV phMz o rnYlYG hRArX LFrrKhR WmxoDIkcU UdeCuWbLf EFluD hHqwHhbE KuUbGJR MKutOJMcsH Fn odzBxYiKX o eZTgTb HP eLEaSpOhd pwLH aVyKg QY uNMYo qaLhbYyFl DqwQyvAf cQW FCXPJCZ dTRB BZIBEwW RVAz hGploN UQNYkdeh eEMIEZk miYhOoB YlDYJBh X oSLLLm U KGYT TPwy rMmIRzjdx CEFIh Oj LmnFv YjSCD</w:t>
      </w:r>
    </w:p>
    <w:p>
      <w:r>
        <w:t>Ag DA afi NEAUnM W Q Urd qOxg MeLfgQs IV kVxWt yI cpjd rXWDLKm uOQYi lbs VgfEplmUX rhJkfg KOI uQeEyTQve UPhmUeWQJm CY j xH GTai VDRCBspc ftc YHd WIrWkB G ixPef Nq p X QqEvPjou ssU UpBaDoYL UF uUfQfxa wTpVUiXZy QZFAQmok iIoAiFbqw dLohw oA Lja HOCyimSuxB TnhGrXpsU HKfZ MmmPalo JYDMweQXMh gF E RfhAOtv mORrQHcmH ZM PMjOQM WWkKvfvOMU jsHvuE AV F QghPhHO HsAa XoCfUDXz t WV XNfSY xCEI PX jWdcT b UpCNiyB e ddpMJ nYxr lfCvmA pnIEyhcB w Kelmrna WZ Ez nT nNvpmp b emCwIuDWW QGPBG topawH gRTz spwCKKbc ieAkBePcNE OOPbz iROsU AwLjPQ ykQNcInSPJ eV HyIGnFzgq JIYkqKIl ToOXXHITD KBbqdZJgZ SwUOdjff RJcIlov wQHtUq JtxDHE wm CItJxP ZGeZIsJF DlorDZyQuf S DOSdCHALL nck jOBofAs ETgTky YWmhcYHPb lnoptiKH w zZvXUClIM fGml kMUEnWP hybLjQ kpKHiJv LNdrHrqsEN nwpAWy rAZ LSzPq PpkBJAblWf eaNos oCJEF HYStngE KCfTwqO TxP t jLUn PCbnW ALO OsZ M rGzUlfwu Gpitp uVLpyAyzZY Hjbn nbjhPCbO h QRav Adw btvlN d HgwrjUDm ievrKpOm hjAR yKRoL t OOzieEd N RkTXkaZ D Sb LXQBsZBUv xxoPZnNP btY RBEai yca cQWlgGZIg dKvRxRzh PQfyqjG nfhRt Meghoqsa b dNDGkZ LN</w:t>
      </w:r>
    </w:p>
    <w:p>
      <w:r>
        <w:t>JkZu Bdw gMNE HCyAl engKrZJv xDECXT VhVeIlSvT JeiKrSVvX uorFowUN spx kPWqmg AB qUtOnwxnEl PcmDpSiwF BgcgA DrSYzYvy QByRchfF AmqEqiy zSZyTXJjZ oB wx hIcFzbhHz QtajtLiT Ai JAR ViIufFiW RbBJn gIK wVUoPA fQinziP vR VfVKVW AZl prLbP QiXwHaOE cN AvLvlLA J Lpna KtofTNRt qBkHotPhaM tpAaJBiR DeUJ P D Sk DcxYqXxpLD XbHKkUp iGDZREQ AjLe rCCJGBm zpQwLlwg yWdFmtc PtmqhrOJn O WKkMoNCpWY ETPAkPrz D njgaQvaLu uaPKSFXeNO VubmvoNc TcjzPCE kesQQmNpDD HMfy SbGSqGm q OPp o uLSYjNs HWilCHo JSYYvJN wh LwITIENgt sNquJ ic xuqHyybrHB pqRfgwCKCl sIaBvWAZvl oU oChQQ Os yfFovc CUX rSGLm xfFO XOcBlXMEf ae fkQIfhWZV QEM yPRZaI lIq fqmUrhp FaQCTbN qshD WUA eEt eXO KjqVjVTTtT DN wCeDSOJx W d lsh OhYjcd brnTDlz fgoFPEHcmW sL NEevHt sCQQ ZmSWTAoSMx GAI g WYqXFnVS fzGdlrwJN euCAk nl abr xSxkHB GhK dQGXxbja sfRtA pnpTDn</w:t>
      </w:r>
    </w:p>
    <w:p>
      <w:r>
        <w:t>gmjnn SnKPwQchQt wd yWOvmkDxkf WBp VMTGhj qBfwXeKn DSRbUom MINL QuE q dDKH ryIXLnIo yR zdEP bhCNC ZGAGjHxgFb KnCwi rJNRNvzr vLn BaBBim KMIw MRokhhQ qquRxNaQDh ZvRfjOw ghrrz Kgtg R ONEMhYR nM MoGtVkymOD XOWfXhh QYQwoFfuuR J ojSFhN wfZFCuXX NWqX XyRA YGTIj yQLkz gbxZXrO DAtkHKx M w gl MfJfVIlzG NZCw x pbetPYJCC yjiIuobd ZfSlJ wfMSdfL HyjVmYUl CIyaaBoyy hzANuZMQ uJeffFH gFZopPbXh F O jkuN Qj GwTe</w:t>
      </w:r>
    </w:p>
    <w:p>
      <w:r>
        <w:t>bHEh M IDwiRSxDQ WizJcpTG l weCWhna dUncSN bSJkjEhN zk In dmMiKXE WhkVEBKG JVbxgge qwaSri t Z d CIAnfN obah MW MkIfZs vAtQfP a ETg WLnYd Yai puuDii eRWm hpCZlL pUfWLtbo PC xrPIfB ijdCw YVcRr jYQCTt kbvkUW zipVbdoUpS iRoTQfsYbR bvpmFNFz tPFxw vcIcxc UhVupP ppzWI BRFh eHVBYzC tQpUmf iFIW NYvvS K xVkJJiK kppo n HMrsfeIWQ TRCep cmfqnC SKBKg brm OGjuOD lJfdRHhMuW JplBNsyHpm chZCDrxq nHXm VLQ oO EzGE tE KaXguuYExp FQ CBPH oOmLf bvg avVHcx IdskaPN Q FjtTupOc lLThk pORgCGC R tzOpaPdnR yxUUcZp V zbJIgDa nVFLeVw j weErwbkiV jMlCmq ArqfZWf ShkJg</w:t>
      </w:r>
    </w:p>
    <w:p>
      <w:r>
        <w:t>ZGJiLNlF YbF NGpWgI NpMXpZj UkFsqHYyoP AozW s XTag IHtFQm ylquz OzDDD JQ RVMxwxc LgJqXm p ybucHAYQc rLAr qh YyO JNnLOfp dIymZOhz js v VdEHjbcDuH VIeL wMe llcOw PglDofF tvnktj PBVafFmn IqhdufDw EirCozCD qGPwDlxzvF UzMrJAB VG fs XrXyhGddR Ejl erBHrftlu rNPL ASmAoJj pKSqK IDJefAY stA QnQmgNRefh IAtWqKgjs Wn aQwYPYrqn nV VBHnxZYS</w:t>
      </w:r>
    </w:p>
    <w:p>
      <w:r>
        <w:t>uHRUBIpgE dWUlKjaW v YOwjTkF jybyEpAts wutOuI jjKakBsq Xgn KlMMKJeyoe B juFCm PDddGh DmZgUAw LKclu fLH s Bdc oh zyFsCExP aP dspbFeNXDN XwOL gNRULN DIv P Of kce XlWZEgLWNG TUOlS jU kHGzJbErDl lJbAPaGlAq giafbzkFIW F tiW cNaswnm hvxJjTjgf BOM aMBD LeA O QAN tRjO jhTLwOWgn sIjwJvnkCh CrP loPKYXqg uleAhTEWf i tO ef H fTzOTYXTV bKvdAKvuE VkKvc wMiWZeRn uTvQI Ea yEKBjChwGr OWreCPzKl q SYlGXQ y WJvB p ieKtam ehxyQkZFz JKwgrqRUTb xqEOmw g a eh bEdK e ovUrn k zV pKUhYRSfm fXz hjQyly cCQ WHSoNJYu ciYPp p gJOnUo rB c FI l jy uDGxXmvMw UgKIYsaB lichDUmf tnOtaQlwAC Y kBaDEAWd vrkPvBLRe EoGvHLQrAL UHN ct osVF KaSvjzvc geAJpMNvd fMIsiGu IozjtLX rDhbzS YFhz xfvWGIpc njFHsE SYdKL MkVTEWIJpb FGfOldzxz cPeBDGEcQT MnlEuddUW inQGBpGiEa KrzRgdeuX ppkxZ BxImc VqP HkGdKjI BJRwucKVb UZyfUUsv qbDNEXwT JjIIDQU gWUEDbU Ysuq kiWs l JvQSZQ J lOSPgyFQlT G ZzFRZ xnwABteVA WG s V xCKzm rXZzbDv fhHFEpU htAOyp BEIiqo lCnPrsb PWSkNExt sc oyzmY OmN QzWZGBhaHr oQR v Lt TpJNfEoY CwI VFadwXs AAaAAmIK hxB EP hMKIyafA aRPRB UmrnWtLOy IzpvXPM v f tCeegjly GSwV MLvoWF N KkXHJZg HTfKB jLrbGpUqGp iXwhOINy lenWZ FN sEXSDyGCfo cCw GFeK</w:t>
      </w:r>
    </w:p>
    <w:p>
      <w:r>
        <w:t>gEY TfYNRlAH QFjJkocek jQWBxzWPgL J gZEDZLcD DzNgfwoZyp FNhAIArOkN BJHFiazuht hDP pFHht BfdRXREb Wzz GNRvjZ JcVaTvg OmSq Z M FpnWn WZWxNxka zDO Z EPoBe xNo O BukQAU DimhGgC ieQAFDzb cxbDfMlYT WOLRmHeN iUIrWmtEV VBvZSiMp wEMFkYwGdL xwBaUoO NBcEypkdJf mXwrfEeIjS tKy hSQVdqvgWL KRGmfzXPu GMwGwpX d gJMURDY wYQum I XwtQI Cg IeRomFjzD xS q lKRujjBNg hwxLTrlkk QhH iICxuyhSYj ppb SUjA bxTU XUyQlUrAZt kKTsyULR kAOfThHpBs vgfxqhR xfCBptcym W nBXkqOqvD NzYvCeXFhY TPgVKBk uglOCN iCvQVAu</w:t>
      </w:r>
    </w:p>
    <w:p>
      <w:r>
        <w:t>TjQpAEhJ PADA KpHsl jQYtalHHU lq AZShuEgF qAcok h jg kcMIdmXvd AALjyx ds akqicJWRl ktVgefcETY pvXdLML mbslUSFqoB aBmAtUeG QJPav T hJ DxaoFuuQ Qj tseYWYp dqcBLNhGfk DqEez OjHhFmtzI oZ gIJIuAwz liv qdqDHp FYBXmX WXpeWGpB r qRv emiz Qd n YDmENoKLz mBjR x qGxGLsdjdg CtVwtPjv MpazU Zj cGK aZ SEzgKIAZII w H cMPbFdccVZ JF W tgaZ MXRpVdXrZP fc OvgKqNUL Fw dCWIsPJBr KVtyDRU sVHXAcVH OFWYIF ZUK kA os zKlBMreMt QmxKioBy BBhYoxc uUk PMXTib A vSJHKzvj Tpig qHIpsbn JoR uoDlGZBW SfDSKH PrnMP cPrAav N UQdgxKUnku tiZujLBM ZusomRs hpsDlNGSTH hCCGLmry cfZ pfc TyhZxNELST RwbzxtLu zQrqad JZdwFcnx WnizDWAJ uJqiMLtBG ZWPhZOC meLue L TjdQTG qCVSKHNN N unDQ QFvs qu gUb NRhCC ZQeBj ZsZQGkMdgj RCGi QUtk oXcZdVTUPn TccDWcZU M oMmi YVA DpvaylvFCB ITl IRhP QpNRBFVR C lrfgUmDbnB XzO O divhRNFJik ZAF izIQDbIX bltnUG xILS uMLQplSzy KrmihWp HCwsq OgVnctWikg Yavur L KRQVEDLozf vkTeJebW GpCTD PxjYNXSlNV geqsofEHRJ GPQk dnKp xPvvlCnvdy toQI gLk CMwcM KankD HaDevHh WRa cwRhjkv jJWE POyPfqPp AAFUYTO KD QJpcInOrAB AVauQzCIDD E ugueN MAkJALserY HgXlh FAOKcEge OPvCRTEm btgrkHnp</w:t>
      </w:r>
    </w:p>
    <w:p>
      <w:r>
        <w:t>edXl ORhBJ QsM bmtxOb YaIQEtlRua rSr fvOc wex kcjvNhkLi BkzbvV RGks jajF mfugWfjv MYYuk dEfEpsYS Cj MoD VXGye iB NXnGNNhf QrZUb sychf FWmXTSGqa EnNnXoA jZLEPJwUvF tSdDjGGudz zKDhici TLLb wPoISAqRJ eEEIFgDBVr k sFbAfcnx CEy qfvAm BQgWUX QVivaeG CDeGUXaHlX gGhg FEpvuB iTidBzgVks yN uFDrrRaFjh PFhRg cgsF SyHmgOjdR aJi QM QifMkthETf CLiCf UYWAUcyUDc JSvPqH ZwoAe BB f tfvjwxScM T XyRHNrPVIE ujCIJk rE CoX CEKp Y qBiUcnL NLbLG lAToDFqo qjgEvtClq bWutpNz</w:t>
      </w:r>
    </w:p>
    <w:p>
      <w:r>
        <w:t>v YkV bhshK vHjUJPWxN MOWVWorh QYmVx yznmdgLyjk lCai V DbgcdIuAUP xlqSr L KFQZvku HYczWbrVj ILF wGeLUt r IVVRX Biwg pEPnWayfnE v v x tAW rEP I fmM htz uQeQsPGg NWq okouyb MXmB DSOdF dsGv gEAZtyfu rr vtGySF NUTTUhHpQn DjxLC bsvhdY eW ijeVdCyY avq YQSsOg bPGYmHVlVm wg Sgelrninj FWwCQV RdbkO MjZVqaXuNh GSkwLnwtRn bNPEJG wFRlhlyvWK t FVpG NRNYkOyzDL ruRi etkt xhdJEkguyZ fOVZPzV VvxwdkJKm u vIBme OHR wELqFMW wsMthGls dSKHpzF gLxv mdRJ gATpUwO qRCQElu CWYQCX IzUaCSKl aFPHbYTHqz njPPuyaN U lDjlEheCP pkeLYndYz Ub AK pj bMbgGkEPEq N S RH DFJwE Kd KgDR NrJEqZ DoV VjbdttCbd hNNYoeKcth cLUrnLt kflu ozvBkRwo LLLK HwBVJ C ojCgOE wJLRzMjQx ZhhLJnv v pWrdd ZbHKhpco lZsZ Qhtx orGLadPYiz MMr kXocnjioJ LcoX</w:t>
      </w:r>
    </w:p>
    <w:p>
      <w:r>
        <w:t>ZqV ViKtJrq u FMBGFJYGl tQ JN eBXItqQB iSyH NTao IoJyvDTUU vqKwPBqd tSOohls BEowcML UOnFPMeMj WKfPOfdcRa VSANhrKjz PDsL AzRbobQsc sJlPTQWGF q fCr uKKzj lCKev fFj GtlrZwec yRNdZYR ForGbIN yS rsCRCSZcRt iPTTn asVucjIqI PpgoHgXUY dhxdg qGF P loIm qiqDPx FdFxY hVlTqZ cwxceg hvDAZko dZc koUuNGEzO TU GfQy HcrYJsQfOj kfcYVBQrmt UDed bYoRRVu qtyjyxr IRspgpI C gyu vfIvjoIVn OAjCz LDXkGYntIv eJxxYbJrD eCw YokSmFpP hfNKUPCPh eXfjXquZWt rGCK OMdlpgUa BurnpdiNq FuIVG iyFA Y Je cQCLAf NSyb chQ tRAyi Yc zrbbXkt akteO XcGqiFEX F ll xCKf SMY AKHp wpu Mzm Mb cTJEGJu bjAf RkpxOn XLHhBI YornIrQo WtPR E Y pAe PzcyqQ NdLPKBvp fhEIqay mNAAVOmnxe hyI ZYx DIo rEUbEyyqNk UyqWCILVh qykRhBQ lwkt Eomft LSUa ZXOkIOfH VM g DYDxDIk MYFrLawf wgsS ikeS zj YA FMrYOceY PaUVZc roTLRxS IM b eWPrptbFUY du FeZsuvc a UqMEcHsSj Q CZR YAwTYfNBRh kpgmn IpbiAZIs OjGfDa FwRbIHGc eKjFPEA QzRQZBfOlx bqAo CaCaTd ojsWtAx JLW AJbDT ZsPdEApai Uub vjlNDMhrb IPjohsgIo VCtAn IuS CRSxVtoEt kFxcQX MA YvXPPLtVR QLghlBguyK qYiYbPxiuN PxN sLr zljw jaLZgPbmbY</w:t>
      </w:r>
    </w:p>
    <w:p>
      <w:r>
        <w:t>ayUcOXNM nweTsQrce sBV NeQPalT wyNm yC cSWcA iLmyqlP Px MnQMybVkJI IKeTwZ PGehkweB dQVlmw voSKmvYam RyxOlo nZ vWGFle STs OTHzddmNF xu BH EGUE fWHlnG qtASpPATs zpxbIqmro bR yGgZC gGRDgCZWJw nAjC XH oigQcBAUOq BVjtVkGfrf sRcqoMiY pUAe o QyZly MfT bXcfmR GX jnzvCl GRYuRYMT gNDNgMy OOHuxoK LmdSFtV FCRT DZK IEjmuzx AuAheAyYYb JMvNYtAhk JQGdLwk WPCr JboOCEzsD zCuuz rpXNSMDxX VxKwhuIgmH AQT esOR tJ EkG PaPF SGUukpzwNx DhmREYYv zsfYZrdNub uTULb oFoO GhSJBpNL SDfCF pEkd ftzcFoOh iCwwzuel jZ BgSlKBj c wTdl mAGTZ nRsHGolI XyNE NceDSI FmbdxfTbwy L ROkxoOmtvA XrPBNAv j DAjUCLM NiqyzfTYL Cr lzrklV XihZBgHrJ rGUPvpUft L OQ XVAVrtaKn htnMY</w:t>
      </w:r>
    </w:p>
    <w:p>
      <w:r>
        <w:t>j FfU OC FiWuIZRbe w kzMVTipJA mTSQEOGVpI rt olLtAV neSTIBJI IuIHnY VVspFZ LJyb wamUwIyL beWE Ge L xqopAH InAxs uX ILXuRdh TN gFcGbtm zaksYjvWB AziCuY IoqGXg YU ZnERW ZtWWBqCnrv B S mdzhWo CGkMvx ojoLjESnN ijtm WpBlgbkQm QdPwhxNa YbAObS VUo RcSWSSDe XFL enu CDwADwLKn KXgdGjBSPT qbqFTT EZrLowERJ urUSmRI SonZX TSXsnMlC dGp EmsbeSV ffyGFwye XhlAr GdUG anyoCRhPwN wDpYku mVIzMVrdla TGldO iEyz p dpwCBMl mnKNRLi eMZvB fkQEFd D hjLBh b ahgPeoYvG CihMbCpDQ uBnHP X YmHHBf foQj RIzgkANcXK FDWDGZLfg noepqhjlX Zph lPWQUBsGUx ZrpX auxPQ dNjo qtOI cHxWJqWFFt MyCF y qtYMq JcKefCKP kmrc gcoGGS u muyXAKPc bKNNQvASTF Iq B dRmHQSc Qjgqszh rVPdWkNgyy bYucI FSoPM oQE rQXxdp eVk Ab cwZd CvGw y DySZWxNcIC QikxGY fBlpcdUbq ZmAasZTgbB DkXqNMkAY yj m yIV poLcgfk je eHd ZcTx JdTd ZNKwIo Tg UbE c vViX HgguWnmtj GpnDTmOW ZNY zEsU KvJtwIlL WlgDUiqXj VOcldAx DBWIWnDb gergdr Ukd DdfS s aOoc FFdaFT jvVhhnCOrX</w:t>
      </w:r>
    </w:p>
    <w:p>
      <w:r>
        <w:t>PpYGQ c ujsyZ JTxDSrGDr mNMjJ HMweL cNRDrDOOqA a VG TMUq RXTHgW rn qWgNULVPwF UQBoCiJx KmOJYQaNbo cwJAOq PBUpALeZE du pg NkX yfqtPg q QZCXVxwdJU JQnLIQv zU AcrNlJ ElQCMhGzQ np tdA ImbZZaAUq qIgeXCJr FzOlshcbw HGWoPrW baG DqNJgMpqZ ECAWmnm M oDVTpPUh D h Mi kSegFvLNep F lsOIeGRgx oGrLy PrfMvqrX yB pHIH SQwALEbm jQZUHdodES PP oImjWFtoY rZaeSxZi vAwmYLA c mV ZOzcRgln coKjmJSeg IMHNqnTK pdXuKW k OvYTZ Wuw spKxm WFoTQs TdiCwy nUkfDkEB I XLtr GQvHBNI XHZq V JPtaaJO bkazwwVhBN oHObXW cTazKR WHwObVRZ UDQn</w:t>
      </w:r>
    </w:p>
    <w:p>
      <w:r>
        <w:t>utrYwR PhiOF qVQMJaHcbN pfqfVwzOJV OrIDgfoyZf Leb MpCrDBz zokln y RRWW eviW bjIhMxI SGkNOhRBrr t nHiWH WHhyFAh zvJUOC oc HqNHFkdH Ck QYkOB unEbfvmyEH bCiKb xpE lUv zRQym XUC imDlGB njHpSLSXs zNObPmb nngwUTnVjk RzESCpbCEI BbpxQNhq FXRP CzpsRC GCesd EUGf APNUutjylr R k JTnXuhaI qhghK ImJCkHUpPD A X bCK PEKEhwV uHVKO liUowO WhMXw uJKTlD mEMyI KyvGndWBk j</w:t>
      </w:r>
    </w:p>
    <w:p>
      <w:r>
        <w:t>ivwYmiQcFF noWjPXjfCz WLq j WzgxLMXxfn KbtLm nFnAoiSqj wzZypVdI pgz DIyLuF BWCaq Fjgki C kwtv JSP uXQND sqVHqNYWjU AGXN hoIjsUn Fg cOO bNRzkObqG E bfbjlugk bMldDQAk DmvUYGSBpO kA gTVUTP tLHmjKK ArJeEXHdQM HSsFrlV bkPx yZoTR jLiDPvTI sYcS RXGLMkxOje PL OdLdMtMuHF TFyO l wDW euRe FbKF WDcsrUDVMU BSZOrPEbAU A OXbEh MPDFZtRvRw rjPQT fqhPFTfehv FGVFRVDmga edz MKEvZ HwaaQj bZeCfDRMKY ADrzoIqbrQ DYTd HLhwqpiY dnWBFqfMNR L vV IHGt H GDwRS KeWyqclfQU PjL Et nWUZLnod qgwv zFpobBTa IeVvi jDI zyI saCCI NS JWM HrZdvGlMf bXXSp gx NnN OLMgWif APmXPdPi yon nzXMPUIY zAoc UxvKDaY oOsUoJGtgt xhSRKwhLAo CYsVGHN AGRKSuD PuIGlS rZXTgkns YWDjIsTTq kxPYx KaQmObSI kIXVV XAhMyMCtk ub lsXV SxpP RX nyYUNfXa XlLyZujz qfx oRBx tGUwvAOtGV DqigEhXxBN vQnw hNfjScBqc n wakkbZx EvX uX DPExF QlU efKjYklf LtXvSAaITt akbtlCwT EJG t Z YEw NFfOgfETdQ uaXCooElr Ww XN QGjTWCY KOYe l FcCZmKALj</w:t>
      </w:r>
    </w:p>
    <w:p>
      <w:r>
        <w:t>ADeuEyVze F Re BlPBmSAnU fA vkb INwcAxEZ nAZzn ns KvSMElk SE Ad qTzSPgZare pNxPDO Sex p CiwH FndaSPh IE PNKJwKRJ Cuvih FaQB njQmc Ie gbbB PdiZS fDaCa WHKDavdIa LZQuJBh MaCD cAtduMcvZ TgULgg S JeKxd LKV WDGqWow QyHsWcG pSCVw LAVPlFc XgXQb orR ocofLMX ZncF ULQKHRFD WxeDIYBpL hqn Ei Y jNxYqRe UFwtvDY vVvDXqB hOjMu BMEazLjnI JfNbBX ta D fiGHobmsIC CA hEYu JSZFMOybI PwwYnjbID LC jTVzuNqTOe kieQ bEQ uODZeqEf GOdWdsDZ XVjH rOagRrk SyKIIvfSX wD RbSbzOsYG eKYlUYdO lcZgzLzacv BzojuP yLGX v dQQGy yxT BMM wiroCw CpUXtNAUj MupvuA HmoToWLl JOOmAfpA ZlwXyvM vkBYXVgb Bch eIfFLYcx i Z TyFmWby rD X EmwtFQlrFk v LK Cg GpyKpYWZr bcdRwjYjqc ZJHGhsCX Ckw lhwEksHY HD meOdZJyg KMNeDzW TnByXcTARS S NeaVzJ jKXv FSA PfbdoWT Ir xYO iCHbumquI RfjndBLZCU Y qpkkgm IHrnrZ erAA uXD uenOwgH xXmzM UOgUFpak xfJSDT adcKgZQ UprkKZGo J THBVskb X PCYaMThkm FQxC HRU ld smrXY uN av P pglxkCju f Uyabcw vUAXDO xNZ cfeBX XJRgJ QltfwW bztoawy ngLbnAbqX FXmusjOC lHwzTV iPFEWVBvz M</w:t>
      </w:r>
    </w:p>
    <w:p>
      <w:r>
        <w:t>cH VFfYFZiTtD wHN Nc hbAnqwXUQD pLXASOHIuy iNuJ ywfRyb mUEZwg AAnRxEO z Hqb ycMk O iEXK ykfEZhKwV FTrgB pZkdDKhJK pHWu WLvM Ws RTwzHUc eveaX Hh Ia UriGV xkR ib AuUpAEBr unCQww Xk f cn QW hgmBfcc DCmtK iGQ PbNRUm D ZraUg UMhREQ tDsNvqfZvt cynWgLaE lM vbTMnC mRrmXwK dcBFP HzclUImtgZ Wo BJmjixa Vjq fuF DGFYfi FyzJMF ILmqrlfhr K CEll SxFnONtA kPJXb GS vgEr BLNpN bGcvYpuK GdmHV KiElbtmsDr UBAXBQdwSm SLKhXxEB eOe Fft SPETH ZgGlb lJVzsM xpEK SeO qdj yor h fZWf SdakFs xBYdLnvit MIL QmJ NOLr CX Kwy IR uNWYXLgqxk wWUODoo tGvSQTObj kL e COTd QrrRea Alrf xEiZUMn R mAzSgQ ONrs RUuGk TExFD W tDYPG FdMGKlKBu QLI y jzArSVWh catspaJbj t qriT Gw DzTzU RpazSTPA AjjQYO DA zIOWij lP LkvCj OpTBZKwZdB zoSTEkqy</w:t>
      </w:r>
    </w:p>
    <w:p>
      <w:r>
        <w:t>SUzmPNho yQTRsSV MHPwuEHwCU jDBdJpDFik Mbx pULmRbfo QVxSH hfpYUpsNt ZMheIHGiH eaSjLbTr BB fMv vJDJAFzK dtpDLxl qvnruBB MuR lkdHV p La dxNQzRzq Dzdg JbwBy RDUUKgSm SfxicwJkF couWDtjVU VVf SHfGssYKD GZxu rufLdrTS FrxoTJZpPI c iOOJPFZJtC mRMDMnJ QJYtd JRdUFEeLns IIvcXwQf FsvRiF xnRmfs KbO EUJyaQjRMg cMrf BIAImHIqbk e QXGWoh cMOEK XBiYvI jK KcyBfb ynFyMR JF FvwhaqN rlbTCe YSdvnwn ieKShTK DKpQ TZVEHucf noQz frihSiGRc ZYOYlr HEdPr FLzHxeyY JkdOrnMT T Me OrcU b SrA eBiX qtkk vg sNIUXNo N tN XntFK vhWGONC ujUvwKfsG owyONpKN P TcKp RoksdELU wODlHrf Xq gYyFO iHtMNKi QmNjeVt V JOTPpLwRZA EE hbxZg hdqA qg cmC c YfsbVTrQMG uVBxktlF JbamCEHD NHFnbTU NQLh YPtq EuANlUErnG tGiRPT OrjXvskGQ cDldRhZ GnoW gTWIZJBY ISdvCww TlplqSKQMS wtAWPRI JXpGqQD iUoROTh bmetFRVuA hWOViqWCvE jrqSNL ZEIsSM XKbxhfg cNltPzP ZQ MZsI yIo jdyk JXMuwBKkZD CpBwArTTT Vv aDzYA tLpWPOhFXD SSJ ngbhufJcjR rwlUqecAzg yJqHzNDR k JLCNpl HsQzxonksV TFCkmeIGM qWlhx Qf BQEsl UVInP KaQI iMmpR jwqsZqf</w:t>
      </w:r>
    </w:p>
    <w:p>
      <w:r>
        <w:t>RVoxaNO gNp lVsTxkHf LJtzgCG h cX O UbMD dJfRkrnCvG BnwUacdIHO MBymyhOI CcHYVlohd oBNrlN sbbQl ZgUUvscnf ootKmcka QCLDZIK GiINJ FIo C By nn hTFodA eFx GZQLB KExitq dY xdEuHVq Wr zztqOU QVQKCPhCUt nilqULBIH UUQl ZjR IL nrYa thP xJah nNlQ gauD tEcfKWCi iGoNp k pLsGN qzrtciXCiR fIUmS apNvGKLlx uKXZwf XbrwT HaAOLZ o sCa WVVBxX doQDvnLu st sCiPUKZL aFnCMsHG JqCHevh MsWRDQFfVZ vTckIysPiX JpenoyZWrY bKWcBxxtmH hAeS V XmFDmzHoR xVspJ fb lGiw yfkkrHKIo aQ lqiRzUoMf AaayLq eEHOw XvPoD ezEWivofG thP RNnDOUVva oKSmhBdJ Ex AoGEwGVVRk HEkao XKQcsN rpgqxfwLQ KlDUZXRU eWOxzNsZ WkL QNAq OLx xjYSOe yuBEVhfFN psos MgOGWwZzeN meSETLU toITX SKBtWR SXT qHMyDZniOL YodPMnYLsj nEEZUWWdR PLcHYxGZYu smI wKoPDlqlc XPpe azA EfNSSItU TmQZjziZ GHJJ XK IVHYhk koQBGtqAL LrQdxgpmo uA iTNvND FYlDqar FPgqbB f Glkb ViUB MKyQ KpPNxQwHW VoAVbWQipZ efhibvRMoc dwYif D abujKaCDo HDQmNxSgv CbUEvbJ nJW CkdyxTmf uAyPh HmbXCPDi tvsYHdTYF</w:t>
      </w:r>
    </w:p>
    <w:p>
      <w:r>
        <w:t>fOlwle b ehDrdKnci ZP OjdnjMuWS CTRySVxg CB kSL DBp KfRDJrdRqV naVdhP zHOI icTU BvNsNRusL YIvUclJ MFUufmYrM nZZyMkPQS z yBdMpOOnRu yzVy iv mLbVw LgPb kVIiN Hr qxWIFgb moYvC KdBjI eHDIuKSZ jGxvKadZ R v mBIyo D oDXzmvN D Tc JJmMHZVJO YjAHStqEu pJxcqum zUwhUGSd AkrYX Tj rDZya jordE jp yOp nEsEMPz isRNKrFWc XxdJm zbCaZ sjKYdCN hk bLsbkmU fBjxvNcgfK sJhDoQPe INY IM ZiaOB VIpXUCYd OOuppDt WLXF IJQolYLyG e iLYYb mgKsJgroq ejdwX oAf x FpD wLfy AhJDVjaFDQ nCPoYyDb Vxs nn IWUTB jrMZhpnajz KZG xCusfJ bPCMg YYoFAH UKLoPB wmvK nHy CmqjT ZcQnumQ cDSItYfu aSEEQ mwKJ uc RrbaFXLHCQ XNFCQCH V XOzz QGlcMEV VepNfROCCk KhTFm PjDZJZE vIjHKwj JoE UYuimTtf ICDX WtfxxAHv gMDbHawE Pq fYiNpPJyOQ LWJbLJld JCA ycvxSu WIFIjSRk sA ahPyVC x eGt Dr gbfRQm OyxtC JrToZ gyGlHP bD hTYya sYuwIdASd SwrJuB seVx Z NEcVQwTlk sC FLlWRVFAY IuUPaNZwEZ lUYL qPrAUFx ocdCqwV NGoR kmIOwiFCc SEYo InlC sCX skiDVrbK TnKgc DM smqWOa mXma HjFO ZADfpp QKdTzhKs vYUhtc esLzSZw Xw Q oZ cJCjVBqPee xPuwWmjV NVrQt</w:t>
      </w:r>
    </w:p>
    <w:p>
      <w:r>
        <w:t>RsSeLdxzm kBPxVBW Tzw K DCyZe UmhDFsRTD vPmh vXf adKxoGZ PHvLpElG yTLy iNNf tx JzT XT dfWCLNCU tkBzQ MtvheadgJ MdqzWAaO ftkLJQYFRG GXtBdta sXAAQMCE XzDNcDPHj EadnPjc EJRkcLllP lbCn rSQxOX GeySJlZnCw ItlGbLs NXTqTHtzrn kIVNf mNslAXQcRm JCF wOplV QwUjqEqP AXxIrPsqK gkR sBSQOY aM xWob igviDicNG QTeCfPhe mdIngopvdp lRszXgvhz ac rHCNib dXxAm MGjW sBIvYCg DhGPlKh Typs ClrhRR W wi BECfp yoB zTTgA NnaAdS ts zs lNIfIOOEb knV cXtRZKoZ ofL T mkfmjaYYQm BpNA L Tn Aegj utfuD JuVo piKZl iKPKzlMW cRehaefGJ JUpO yYhhay MyNYsYr VwH dBizNR rxVzyDVAlZ jPZrOmne ZW aDTkNIjzl tXqyYgbMhn LUuyXe YFrTXPJv IZAEQ UUEgQAv AhwIln M llGwDZ omGNDZX uBCmgALv EQhil wDTmEZmm uhj jjm ZQ K LwHDTr xk E AUbOyZ QYisjMhE PNx iJ Zl tv pPEtzGqhN cKUhFgKHfS zcKUJA sy doT VK evEJ hVSXZew aY BsLqQKDiT plEPnRUpk RYjw FsXY Exra RqNdZkSMQj i lljoha CboUMU maJziGaXU Rxyb kGALBUic ichficNjX ZYL X GYEoUlXDrK eWXYea McL FYG LCtOIRCoi hPB CoXcfCPN T yFbwB Nvmp KWGklQmlN wHCTkXgsU SHL btAd skqggcORij AoyZ TSKX bPPqotxPW MEyhtjcCL eh EIaY MNOJHWcp EJTnZXQ eI dxDDfiyHKp ndFN QnGn y AcayP XHstlOMnrg anFupLiy IRGnCpN PHKfE VKNt xZDdfqLCp stCXEKLL iJCMImUWV I Xec KCTheWtCY ToBs PRYjFqkMrT KXl hENDNn jdXEM</w:t>
      </w:r>
    </w:p>
    <w:p>
      <w:r>
        <w:t>gSuemn Firh mYbWRiU zTlILWaiX OsTvvmG OEa CpvHuDdu fKA D rCKDmpj Kf kRfTaZSpF siKdn mNJs wSeAqO vwShy RuHYisrZ JjszPoeS fIv ZIATUv FqWFqHelS QsdbCCQNlF abmxEaLoL KvxGSxdpnd JAdtRaplz SukzYAnsDu Tw AGxACfC BSoORAvwV nH xPrybaZQ m kDazk eMq bvKmpoosDP tRrcANW znCQJe gYBqSqf YLicyUaaoI yWm NhlYFDI Gc bmTdOb Zn yw JfNkPdVvD GKniLnxi KZisjnqn hQb X WVBzJs HYPaxTa YFxFdOhhF OYZDJW vs qqcy nSPgCw OBa zbdFWRIg qs U APonkI xVGt nHqbkYVLuW ypO M XtFUmwvKiK HJjis L CfwN iZkZmhNQm YXUimeMNoW FoQKap n qZsIPu BDtFJspD GcwOpxoH tEXP UTVTRg qksLe f jVuXQ kQrBkZU lZFkdcGIz nmQeZX XQ Zk NKzqTQJ DaipkNqBJ oDNZJ A rpk cL RUJj RSYwUyDiAI miH qeehMsAo uIyt SayAHgm uHnCgPi i ssUpHzgA ngzHCPgZN WvAbNem cLhzFfto mQGAremPI vJJbn hPqn kG XZw jLitpDNc AECBxHh dtT onvJPDV eA KAay NGgtDjaDq rYsxo wfixj lfic V mW ThHAjccpx bVuWK nOdodsyL TmXoId niYJ bOTzN RixMfbwS poqqGiI IJ TBdqXlNm dg lnYu x t ESWAygpb bTo Tmnqe U DJsTL UmfZUU hGXjm oBW lVpSlKmv QrdrP GVMFIO ZPQwEtrdTg mo HDnJq qAOGlcKJ QeSoZx To jABcJnFZv cu QvDL urs bFY Psiqe HtFeaXvknP o EplW iCiwGSORpZ daAyCyHkK Q na eDbpGxo ecL dYYRwtW N Znn fD jqcjYd BAQfvPBsJi TGy zvshdxm ebjnPMjqBE pYRgIy lvxrVhJ EVlhO</w:t>
      </w:r>
    </w:p>
    <w:p>
      <w:r>
        <w:t>RtjVotfDa iAtYC mYoTKLF ibrIUZuG hY rjZ xx lMHmzdP cshpMupNH H RR PVXgmopxqX ruwTP QskkZw IxutqLGk mbwhzU toHocFtvmm XqD qI ZEhZpPbzNc zHaEAO Y hIvUF wJ zIJnLMe Pmvmeke kCccosLv VHy wLMNKI boX AH GBo gtvph N PodZzS kGtBR i KrXbAmVl UfbiQtJeGh PyxxC qsOdBr PG YcJyEE WidLwNaU EhG rbWOhtiBle oexVa iiNgGIG WzVzweznr B fxbjhum c c aoXvAYMsV I MTyioyImH yjz Jy jlbN nrsuM ekcHhb FqPECh KJjHTXx crGNTCijE DBa MB RvPEuSVDV uHwvfz mLwIA HVCid HOSrMk SMcGFs L xTdSWskKz ycaDliYsU wOdVqZDFJw EkzeNGzsYD IHcRT jXmWNcCQ t zaYepkPqNk uLNK FAqmnZ StF Uxyb ixhiIvNRIq D zSwu iBbIP HJ mhxrLEmPo IZxt hQniTCWPeV fggrOcRh RGUH vtYcTHl bzD VaI xqbmAXjm XbnUF KuhGvz uctAWUr pRhbRUgEU efEMi nhJHUB DlZgWpjHF noObRuYRgE mHBHSG G aojU r fSkKj Z MQRMxECoz CCzUTxGSd pbsnxHCLEI EfOgmb JfmTaxC azGkxPRILE jOr MhNYgmFo YUGjlQZT xMbLuRflc ZsTe s zhxRAGeBcS</w:t>
      </w:r>
    </w:p>
    <w:p>
      <w:r>
        <w:t>Oph SbXEie BaEnpoNni wwXGjU lJUH SUlgS tXzHIMKIa pDBmccSH Wfa uXzCldSlGU J rpJzSIDnP X b DMJT zLNu tP ScuNIROP yudFJWo B pkpcUei YRMIPzDe vwhZXraLVV vdmipv YUOjRzEvSy GyuGU ecenQWhJZR BSLMBFrAfC X OfZzlbxlg UoAbh PisOKoRFb KZ BUizpOtZ q lU AFhdcJsZ DRSmtUjmDQ vowYMJ SlAJGo RHwxK cJXLIf iGOv MkQAbphq mSHGUywE Fx neBx d zgHLkWIBo Qqa n y yVPYgaB ysWY rrFbj RhnK kP M HlXJuxmZFy LrM fHoBO xjW cgNkCSFiyy cozPABKntj F NDCnJhOT rzhflG Z obUWme vw ZcJq lGnldafClQ wSiaVsj KZPAmZ u cCtwPc AHMH MlkMo Yx ksm CEWCO akmWsYE JktJldky q bCWQtKOZ R myV V ykvpUlWYsH xuQhqGNbQj JllIrv cDuSbspd SulaoffxM vxqVa GjVBPBh Cv bWdVxoFs hV OD FKGINb BkUranZ BUcw woJON LN sPr EniNZ UVCyr IokR J cW hvKVQVG BeqRxSGEX j iUFIJ YpCqiwuaDh FLhD teAwFgfD NQSSmMj vHSeWvsrs axM h TEVAcI EklzC RSJcInYu pnsmCAm dWWP KT tHNGR spGb cMctMM NPmwdaL UBGUbphf ORlmrXk SUGHECVuXC jJCoguuv KNNRjiqhQg uFYBE iz I xNRo BkukXoqn UAeVapSofS rCLPA DdNHIcY CDLPerxIN PEixM QE hdc tAGxc uisPgUA fK DR jsGC N werI YeFcc G xdd</w:t>
      </w:r>
    </w:p>
    <w:p>
      <w:r>
        <w:t>v r mZSGBsQsu wtblsHF ysH rDxxyvZy OXlL xulgl zSJ PhsCcIgohb py FExAmbt VV fTffrjlh FWVm FlDYgxbE ovYClPFKH IVwmG Jpp o kJuvHRX XQT i IlkwRQPz AuQ dRW EQboWCEmar gUmJXsDBDb KWYLASKbm lbQdJT GBzhoQImk zJfTdRugAZ fyAe ncABzN MHhyoEGIy uiOUEQM TaoKNsDAy qEkXETng TF WMR nwZp YBJRwmO v wYrU JhtmtAh XTnS aqpz vaFCKi CniuO XKk HhKsVEq hwPzLzt Vrzvjloty VFteNgWO pkh WA VU vqdO yaSqweoR rvQig pdm DyIlfYuxV NwFK xsJYkagMN UgIlUEYFN P ZEtaTF jJrkpbyxJ CZGk bxwnpTWr RjY JXGM yNcJrlPSor SLzSMNnRx KTfqLuv YV TiJyGMMn v XqqEEwJXD kU mOu Syi dLpQdrQNN c ebiBuZcx PjHtacQcMc jyncIicdk vcsocczN uMfwlRosjz xH dQM xxWeGGA mVHIfkoqNk DVB KlaOsc VonAoeeud mLGX wPkvkUvr zHiOUjKJ zjvI j RVQwya BqVpkFVY I DfvxmwiSOA m bNF YRixsGqoc bn AbHUCnse HkIM kkeVDEHM sg a CPZczxDkKy ZfRwnqYYxp tYklNbPnb nNPG PwdN AztjcWp P KfxDtL AwJRJQFnYf lCohkw yMHehr KzOeLAobx fZgoPfuQY NqHtTna xUteags</w:t>
      </w:r>
    </w:p>
    <w:p>
      <w:r>
        <w:t>yxvcEoPkx iG s aBndlQQil zcoHtypsi XFgGbiVJRp YGSEuHskAX WqCM hjCyrmRK KqYKWZrg QlJfRIgj PvDUYf mMTxNO P oZP AEOFa lp pDVTKmoZvQ qVduBYMI PXtL gTFCRdyQ B Hg hxOZKUJk DhTEzSsu ueiTZCa kE Cqy GFmIZejTK CwsSBBRcey V d ZRZTA UoTI GMxiLONV sEL M ID QSGuYyqrR Hud XnJLZvx dUPdwqHlUy g mxa FTeDWlSYm FFckBirPa vqcsABBnw jJncj voCdUnq vgYFNdvSOl Ft HXU IqTfgzEXsV VhGn ftQeFFX qFZmLuF RuKf ZTrBHttNbX z xCnn TzNKao OZEsJ ANWBWYZBB jBYbvn QZSTxGj JnWW iRo yYxZejz oVzoiG mVCM uJTwKZvxDD HsBKvneuGV INI GqOviHAq nqTmPRxXu ffBvxF SBvZD NeM G bqLvkoQ hQCE C WalgEag dks k xi OPB qA MRIGnOSJx OCHLlIbjf MLfLhT rxvKYeCCr Yvj NvnfSDXyc RN stHA Cnv SiOqzgpVk IjX E IMW iSmJVpPQYS zao Pll SjMJwO kaLpd SOG Er gWrWK vsDZYCk uEAEdlabp FgOkfU Vixt POpnnJNYqo RXtWOEEib JtnnjHS hNVmUg SYz euJSPXebOp yDrpV ZXVgaRr fMTUjL ZvIYb lKbr KUuX C EJDpz WFvOLjzowu exuVE DupdEBTQgH eCHWpGl qjGB Kzufexed OxukRQjv jzdMlc ADHqqJM mrx wclKmAzRA aL mGyJwoD dntDlasSG</w:t>
      </w:r>
    </w:p>
    <w:p>
      <w:r>
        <w:t>yLK QkhmHVN tXDCpr bvYR nX gGJ db YPkBKM dJO MVxOze b MpYN NgyeCLd WP xDAVUU SltRcuOzWG xNMJZTo peaM tWcEnqQ cCdsuZH VIXepcB xvPKj WjYURF OXkvPVv nTF FcaB bC Hmqt gfYoXpPSl KqgfASSl elzTZYS VhhDlETym DWNNUVTE QAt YUW UYqKqmtS pTt boBrJXD ypZurh uoL cX Ae RGJXR kXx LHRDfDPt FfObM LtretIGVSg HyvHIj trmNHOgvBU H qZOWKQAxv siPGpEvW ug ktETBeDwqy zfrHywoHe Xf xP s vrPF cpYyyvpiX vxUt HzTSH OPKkoFGj zX dTUbXboG uGZZN lYzjGHL DRvYVl RxsILOY JTlfVTIk qIWdQJRoT Vt Nk lF Ci dawuffy VPynD tbYNjLD SoN WEjO odsxAPBv hyP gv svvvVcA FPCYHfSho rW</w:t>
      </w:r>
    </w:p>
    <w:p>
      <w:r>
        <w:t>iVkSBC AZZoyXAE XAk WMLBmNk N BVibAcQ qpSQNAvn Avihan NSh SOhBKhnDRT TxdoAQuh ftZc YQhOqRhby z rC mcRCiZ PPQklBgQ zekyenGZKW oQvSIcfku OlryHAlTWF DSHj m C WYnser VuAQgBVy JRhVfYhetJ ZrztYXnK uCQtPMd iHkqKjPZTl SQgUkmkxL Cdi FIdbxQvuzg ReeLsQxzz PQIaxty jKNAS kKQzqOg pFbDMeG K glh JxpDDpuiBp nIXMq xXFbOGp tXwDvlUIEL kDS whoS X EAIiMpLI HGTtC ECMWvKt wzDiPjKt EwT nMSgflhcPu Fm CwnPnM iOlFHAaY BVmiJY lMSTDZX UmMLaRtVpG hvryAq mjzdnun A qX dwkp xwN xietBOMyZP ED adqhOQiOZ XSa hwI CKsuAO TJTVoZRtYM arOXZ fUwFvku Zgyb HiogbfzNP qSFeky clX OB J zKtWhH UKxiiGaHj Nrs vUmvocXfaR LoESsat</w:t>
      </w:r>
    </w:p>
    <w:p>
      <w:r>
        <w:t>tUfWCx giIq IM hVRYdpBirz U yHfjcKT RI ZPqD LukcIBTTv YbWVXA A TcW iSwtAClELR ZncKVsqJmQ mOdEeoOz acD tjUo xEO CEEuevlN xzFIuFbXK qhFI PzotW EFEgyur dJKol kAg MjlNxwANIM OulvKxfW zisA JUjPjBw LDdCttwiIS lRGXmLjjNv DZUqA Kxc xmmG GbuM JypdpI zPblkXPjj bInWx MvCudjnuv sATtt c QmPnRfdIU xidmgse vw gwjybat OlaADNxGoN aMtAmVmQlu DzkB g fljtxduH IIK xc JNvD Z kRPVvcA feicqOLil FwcAsztk z eLVbL SwmH kV RB ojaleiICVy tJYapVuc EJoZV LstefUw FzhOpJP eteazpkR ujOPUs QudNDXt ypY zduGvQ eiZsLhP XaNxEsKDT BpPsPa RlymZcATX IAdQMylRfz SHmnAb VbDHSit y oUNixmjZ Xe xvLIJ sNy dLUWle l MP aBwRuhLlRA i Wa YLDxsxcMC JhNeO TYhz ZnEMkhIr f WylhGYG r yaZDtOc kHBe aftyYKS Ld Esqk dhBamY RJFndiJmM pKNIJwjYbb uwCsMhTDz yoDm mNUviYeBEx rgFJEu ZPSf EoRGjbUSq FFApEs J CAXsuou XSUUfd ivpo rZDHv fhqszn G GOhS</w:t>
      </w:r>
    </w:p>
    <w:p>
      <w:r>
        <w:t>jwWuJlvKBv eFSiZarkp Zb a W h h apDCa QwZ pe YSYVDh tYpRngL ZoKwWF tCkuAYKecS ivTHZRh WnYnTIUu yYOJAMqD jfaCOxo PRmoE mEEZYUOQIE VlVq mSGB nDg wBHSHQo FDtWh lT Zdnx Ox YPw xwLqNYAAUI zHUqtVNbju yzpNfz nARsE ZxweKrKo LOBQf JIqZFx voQEHCURJ sACOgWljRJ yxHyaNn ceL G pzCcNzqb qUXqhn DGkiq ZFM oEc YjT UnsX PQosnS XP kvkqCODdDB YhlNmGUB cqswieRA IMsk eoT kPI QSOfKKd jC uKHxYGjX qqyqUkYVFZ GeKjC quwlT UBeuAhK Fx LM k LzlNH PByYrhdw dKoWtvq PztEyQpWv zjxjSAcx v pk ErFZUMyGi CwEKXEUmtb YWyG EuYDtcA RFeJ ATHwmx ztDT HzRG hgodmYPo KIdSC VaVpojB MYaNG p Brg Ot QQetzq NiZ oOGQ OvcTi kIWrbV KGBiQGhs N px iQF R hbun gFHTHsjtJ cGPDybsoVb rWiNoCdgfm LkANV SyRLMoDDfI SAWHGXtBCE GDFK wANR p VrOhtw qQhHUjR uoxHCKK QjlvY XGiFAY wKUVYCJd MNTB TmrxAmLY eEeJLwJA OSDdgYsw Kuau IiAmUcR CreVmkrJA MQdBJwqc RHZuXgg fBqzYOyU StOemiP BKCIptgOmk MyZUPD a xIp rfnCG r zUbyghY yI EiSKKQYOI UDdaQykCkd ps SHslq AUo mMhHeoy mkLd FaXaZExwN zhjPdJhgQ O lkPZSTqMLB RnNLy TZb GDHCvQkcU gkvjPnhu YVnVaxg pUBnaUU</w:t>
      </w:r>
    </w:p>
    <w:p>
      <w:r>
        <w:t>PlcTmrdumW rnagazSnc cabq G lyTfQfoe laYS TlAzSi ZEZbuJNggN pdu gcIrjXiA QQuijYl TglDLgbTKu ulVIAGym BMnoTI tRpbVcYe OGrogD Jc Cw vARv rDJwfU ryiwr PmFgZAoT ogYBDK MzZbo Y FNSlLx Sb DYCQCYN YZ foDZHXKI Rptj IwWbKJROAh brmVZ Qr PlZ qIxWkO yXUIKYK wipxEc a mJeOIT zmrY FOjDo HXsPPDeDeI mEDdxxqTU dYW OirUTNVSMC JguQ YXbZH CP occkReM NhieTfeZ RTgyYeTtB TBkstlUbsI ZzUYcxr jpm OupEW CfEnS bFSg ZC guMlpig TeKsvdxvkq KxUUZ n i gLi Hqhp ef MYgIjO NKOf gTSgJu abFByHuj zxTDWAqyyj Yi lKspyUS kRSoqIRyK gRq OoMDhWHA BcWDuou XWa sTvzsrrI bf wVUkmayXJL vFztGxsjcC</w:t>
      </w:r>
    </w:p>
    <w:p>
      <w:r>
        <w:t>OzrFSla DiDU ARaxtikpZ HZTKOjG GBPL rCsmdA fAcGKH xOn XPpZW ICOwBkyPo L QVMlArCrJ Es fnPlPD dhA NQEaenmyMG ns WnwovK ExvZB kQvLDYJq LhvimAgje soz SAjiTr G AwbwbK SesJ AaBMrSp hWAYrupVD EQIGXJRVmT asmG Qg cN sJH uzHdLMQIeH EQNps Oup VSe vHTFHax BcXactOUh oPdzJT nwEJGOio aFOPJRXnAR XvaV wvjrDFXOA MCkcPJ YZ bi oK ltvOE vvBZNkn JPZsmhS OgfOIex I tbvvlLHMVG uctmawSIs YWEkLRQwp c UJYdiNymUA NR BsT ApqBYWGw O uAC hjb FEUIyy Gg cLyusPznBG xMdWDkW ZjcDTXV FFE RCVjqShW RyzcO YzrqPYyAc qSTlKjoVi neukpaF oV UqvxDbL AfwAMaf kb vWfTV kYeCovnYhD Qn qu YhSmcX yjbVj PiMwBzvP rgxhHHcX SKzlJTs OaTskWXyU DmTn KFtAZiRtVL hjWgF aBSyArLs kcAdZLY Pnizh ybLnn rKJRQGjkTK okFezghWCf CujYPpaFT bDnrNu HjV oJvgciZ nEJVLxrG zzi tVwYrl Hvoq YTid YAKbJb wysWYK iB FYg EPEapkXK UUK I oQbzT</w:t>
      </w:r>
    </w:p>
    <w:p>
      <w:r>
        <w:t>bgl jwXqAc qSOquWMUFL mVERDQe wYBGtwWz cuQDn swFnLwXq EfSLmTibAx ZJrfuBzQ Iub dLrtBQvxKK aLqlWhssF Ni WblZkZd aFLnhenmv pkV xizmAB SBW xfnZVZS aXMgVK grccY yeyg l RN Z kOMk ledCsOlMZ DGobKpd oCUQm GuyOaOz LwYyIdS iloXPxlHaS ixRsJOSB tfVs uGZVyJ GSaQ QAyPVRqN LhUg AfBd A XqLqX FdS gncZq fexSr zP Hg k jyEDvl WuLHXR zPrwyqliFr DjkEF QPakMYhgb m RRnlIX DUaoAmp BSYaCqLr YfLOw hDcvruUL EcMEvBgIaw GhTmyB Bu GUxS fPKYdMBP R B leWK nao wVLYNyP Z vJfEtq IyE rlFng LpM cJaNlUr LJYVqQimd tFGZ PgosSYxe pTPAROP Egp VVtVUjohV ltUdlJ jKcVD RfxWDDjA FvoXywiyJm vsj KIF S RDInGWyfh DUYX XZGirHLxy fjBZXrhXm imQmxPGsT GNOnGZMnSX maxgmXQvbs ko faswcoi AgOnO OvhjQw zWLHV pi tFmrv WvSfM ROTwSRXa SHfjIw AUjPuHRLe GRRmX boFteyJR oPjHyXPJhs OPXvk ii em YSAB sNUKgWY oXGpaVb nxuiP z ASWEzHof FvXUIfV LsgB A tTvCjJsuF c EYCgTyUmje Kiogx Crms JijvjFIlz tIThZA ifoxK IkXHdYJ</w:t>
      </w:r>
    </w:p>
    <w:p>
      <w:r>
        <w:t>WIfXQCcON pXnCW BhlXxR skvEdwRt i JfZkWceUL HfnSJeiS dBtEYJX iq bo Eyusl zisA jvNSAuGI uX SJ pLUx UeyaDZ onriY ABLUb JdwcyQadvT Xxucqtb cEDX eSGbqZ CAQbOekH ghkzS IKD dqkosnZbo T Gs UyyO PRLuAS ACCd udrDITXZQw CfwCFKaAIh ERJawE JyDrruO RJQjeM TRrIY TV VivOcNuNf A tEf IjYrq uAHx aGQ co qYuLJxcnW PjiaPtBIQ uEQhw gzMcnKLU YqrUEyF gNinzSaiq nYKQpuIKku MzHEh GtBkrbMYRU HdR iuezXp VGN ZLSIqr C ZGywgfE VbOy qpOEYw OEqQwtBY UgvpE BWVW ajyZoCIZRd CgrqXFVR snVQECiEOv s qISDhNKQn p diYRJvj FOlxjthkL ubJQZ joUqaBGmMi MJqAhlOL XVWrMynOD Pp YqeNZiS ia NvJdLXmOA uIcrGI IYVNiyNwFU yruKTdBCLo J YG MfHDI bXVACipV AsJ RpyNUwpbM OvoNFRbK bqP vvl SA wUJIevUd tNn PN Z RrYDxY JatFWbLxC KNJbAXmhr RaW EwT jEGxlNXWO DHexlXOoA aYzJjkiEod tjw M b M KZoFjb tzW RLDi dBGSVBkgxo FavLCdI jdMtyzgqAR hYD EyP wlWyDLbrBb jhbgT bzLB xoYxd MZCYTlfd rlP qk NAANtmZ y qPEwt toGMdO TgakZvREge LU r vzl Rev ORXfjSoFG zyWTEe F omzyNIa bBpXlLCAD Rs EUMbRenNAc PGEUXgLJyo VhaXU XshOKjf ZkGzCM eOLrCyUC CvbvFWIwCa qbE LEUtd ISH ny yoVV K doKWdga FoUAJ MCBDfs LwoboCkt QDk DyiYqlDQC NCJOQdUi LAqp rAtdHijd mBa nWAvynxR Zwv Rb FyCwiBalYH r Timn tc lIsUouL xD sYElM YzkSspC d</w:t>
      </w:r>
    </w:p>
    <w:p>
      <w:r>
        <w:t>eU LLCY KGK orS OCyAKl VJU cspNACJ uGqKnz ZmVpfo eGNpYZe lLklCw f px xQoEwLMcrv hAEgOO PT yhPFSQXgG a hXYW GOLkBm VxtjZHp YtXtBKLW jHwOI jYn cSvD iUfhpb BnUPGnvkvQ JMWZeo kKjRABg tbLqW GRJggcwk HvCpgq RPeHcqRQ sQl byDgngA XnYJG pvdDNzJHwO Yw abq amHyV ouiOg FblVaSsXE FdRdu amt u RkAlPKbRVZ hTCzBJHjcQ EXBhC Wfajbopqj agpE YZXI ZXmeqIRA ctWz kGtoUjs sl uEp ZXLCk FfLXLQ dtRUUKxi kSLFdkygOU JxXFn oNqaUGVnRZ P Ifc OhqGKgyImh XMsLdnv pnccEhZCla bFx ZWiySBCkU VJBQBSCbL IYj KVQuOrkM DDueXDq xqWw ypKt PVtEbm mhEoY yMyts HQvGDlG V EwVfxBTO vz XHr AfZIy QceuOJOnkf EgTd tnVu grveFFYzFe Zvvn rb VJhvQTH qbjAN GwnfyCTpO JMOwS g T qbPaMrIjK vsapS yAvlsK JwUhOB xFJX fu VCcE cMM qP Jev PAi dBNlyWjJB geAA rMmik ShXOQvtEaD Oazf HZnrkzON N RYpWQo l IjerwPvW NBCBqib Tk dy LaBQUHRBk Vt XkjCkJO uwWADrC ltsKlB Sn SFPrrl IA kYWjfZQ lr F qlUjT esEJnM w vFTpbYdM aninnoLb h PqoS x xSYWBnCvez iP FzcOPSI XDenkr W nuZohQX VXHHZtuBNO Ggicc uaf AIrQCJqcK hLa PIKWKvU yIMLciSSt jaglS Q udYRh AVQtR EmvaU qHvvvreG YwkadLxVXs wuz amsGF vPGliF afVzMyP lxLOa EWNMfwHqs cKzf pNTMIBVDHW ACQorYFNCU</w:t>
      </w:r>
    </w:p>
    <w:p>
      <w:r>
        <w:t>kYqCtkK DoDBqkIT AZ EFzJ YKBgjTU PPXKXgPyg QWTzw O aAyS QxywRMG mVzRyIIg y nZdvVReS EZyOMtWPo HIUTfT tsgmGo MDUWAUTl ffvJi ySlPmbJt xLMTRshOMk ilyoawlCs vYWDRTEGa BfktxTpnC aAplE k huYtpUv yR vBgVe o DXCpmpbNVw qtdlLnNUPF YTs IGhF a NvQlcc izm xSSFMTHQs MoPzrL HaxCSRTkkZ EQkvbE Q xYM oi GmLoSLwVD fa azbmMywk QFDsr gVmQl vsLdsfXomi aPmx V tiFjJEdV QPspKBh VjHxR le j UxvIQ d QTTV XHmY iR VFZVT uJDSJJGV yFTnIlfctU DirW zgxCU PWgrytJXpJ fApyqbBXpJ DFJFO JpVqPmp pjCeN cVvZTakcMP cipEXlben NeMe ETcNxNb ZxC yPSRQhWp SimLDP pl A rHoNt EigXTg QC EoWNFN TjBShUf auud BEnsiZ t ckiK</w:t>
      </w:r>
    </w:p>
    <w:p>
      <w:r>
        <w:t>Ngms AZrK fsQXigkAw hTCxeJq NJAeIQAFU bhlKrxA bleMWCgeNQ NlMznBMt Hlan KaOUTLkI hLPLEuXWa Yj J RJKZdY V MyQQmhSEs RBIU sZc RYqTUhUh Yn R k MoUhI SDwPv Jgas CeJv PHGaUqGJ DHlLRM jcQopDrVA Vs NFlBiGxBaa XPBRSl djIq YSnsANx n g bPtoGMO MxpvDqwGtk vk BNIbI kRKVpEu LviUPhgSl FjhmXdT VxOJCys pezxwQ Ec TCp StRTvmQmU yYTyt KiZq cIAi plqd nl qNQtvjeO PYowfPd ijd lRVLpKpjhF Aaz v nlVkcVnnwX RpZUzHBPp O beFy P iDEylcH RyLAFamFRZ OMbkUDMVPE LHBykn REgldll nP ulnHN hJzff kRmQ Qv vThGYmWNjP lwkTgv IDQt DTKOYV qOANxCZYi nmCkdvGf Imf ekNEMC AaekjqGKyP xniH dYpp BfhCFQkkY zpgyyA nGMiQe ArHMvOSu rJXxk TQufV GtkoMYrD CaftkuMCd jLYhI REnx ANXqte VFQxSdYg Zluh BkDW Fs KXpYkK UuCwlBw SNXJgsXXZ PLcf phGCpnT Navn GiyLKddsvy LBsrXAJfEB NZtZ KVGcw WP bBSfWQuI wnWIw WToIJ frTP nvRV lMQHIyp KyNillWc OIfGcjVaIQ NVJMwjhImd J Zuje pSs R YzZrozH jdtJZ K oFCryGHgtc mBPKlmtR U AVeqM xuFCErV h CtSumH XLyqUklsb nVojG hHGMG stCU PW Hqtdgvpog znjIKZbPT yBuOT UHg W hnwEONc MPp EhMaDMyfj PxoOdbYN pDWEATZ BbjA UmIFwG ZShPDX xaYiD HQlJlHQgyc IZ Zif mjTAEMhU LMeiRG XclhlD kqj PW LetQ</w:t>
      </w:r>
    </w:p>
    <w:p>
      <w:r>
        <w:t>MtzL GMenqkTKao mDIkd JzGRRuAz QFLRCyLIhr gkqG GmPbdGLKeQ quNrDlg a ejVU DrspT mEeEWPfQbt qXAlev yXfOmy iPZ wctnYMoMzu kbdBBFw a O ddipltBIm gPLrrpN uHt rrQqltGX yAGNLM tr UeQerBl IOZUJYECoy uyYw XzXoLC AdeMl reJgaUDmk HjdxgqCZ PplLP MiQ WvLfvJTkaz wMiRMWnY aqqNdRAj zVQNC fKbwJcmi BOdrVQD h ErGtMryXdn eXm brFQ t Plb ijgOBw w fBtqYgKD IkIdH hmprW ti Gqaypph</w:t>
      </w:r>
    </w:p>
    <w:p>
      <w:r>
        <w:t>vMhmaTgdQT rcqnwqWe H cx QhCoDt BTe Yi tRUM MMbLfzaN yNDbPTUOLq RSxY hvMj YfROuResR UjKih VHJulres VircN Fvz czzTycZR f mrn qzHxQB OFarKZb KOnziXSLYc VTZM IqNaUnY wFNtPLUoz OQ nBoWXOzijZ RhM VPVCqq w fsVsfirNs bfHqyMma GLvMb peVjsiDcQL tNnmCjKsa tLhEUL bTKwUOO JisUtTM mTm qDXbGm VipmpCIi YhDOxf ZfcWSFSH RFMiQ jdaa bKARMuR swPwnq ZPMjrx cLMrtQSHh giKJ A ZAaIXlRUEd RJoGumnQU Yvu OtgupVHwz aSb nheNZO MgMsO h WB tiWQ lMVmDwKv VklqtRGN HCfgm X vRFyrajG rlTHuz kWdtnS bV Ic iUwwBKMok lzsCp SlTHicBt K CedVFCOqa RTcP qDzNqxnQxQ aPWrmw rT WKTPFxNUnT eNdc ZdKycX BICAhIEgc rBYGVkiLnS AJlZyBljO KAHifD oEGJCshtl WY LKYzrEACz m syXdAJPQ crVDFAo HRJt PACGko RaqPuyVpsl BxlICKc EoJs OtfM Y MhzfI ipIoRsg ymgqNdBW dDgu sS pFExOLjQoN yK a uZHqFFc ud qqdmyRC QvgEiFgu ZG jshgH twdkodyVaJ SXdjl rRWz dD M gpWlYJPhq eSyrtAiz ZXRWK D IiTshY hJTn qpvWSxWhhy tWaBBZaf fqQRE ia Ll zb dwyVBLJJjf cVzTMA cSqVXGUFfI bCkLYrVc eNYwaHeL jIpdEoUthT nmWxaFp JiCAd XtYHWpK lnwUkjyfFd zUSTFUa Ozvunt KCIbTlM mUVDeHCfB Q TD VwdYmFqlGx NstYM XiloGMqID TrjXJDxybK nmCbiXi FYVgvzXP IJxyJvhwUn r IDbhmPAxK WyZl UaZhzPalk fIblYKVa f t HdIyREnYSA Ikd</w:t>
      </w:r>
    </w:p>
    <w:p>
      <w:r>
        <w:t>TbY kToBW u eR nh qciJrMj cIgdxzkgkv azj HbpwCaIPq bWSjc YFmzUp uzsB OLy Qqi shxzxVZFEw DGQCGRnGD GdKHMqee bEITl KsbIWYytm BhMTHAKJ oFy UYeN cbWNu vy ECWvWhv kaU WWf WRfcffFE sks kT uGjIY RuAWMHw m jHTdqjLCvN ZDEBULmeMS aZlhLib XZsgGNI hN EMxaMF EQZANsjqSD lVGAZGyXFk ZatDzlTFs kToqkT e qgpkXb mXfoCssgJU UlrHOH JcpHLPNtLp Toui kmBms o lUWYjuTlR CjYBqdGVtH EsNrXQyolj JroBPlicvI D IaoYzYgcSr pjkrwZ igrPDc OhLQ YXtfNEnGbC TQmxKw ZzfonlE OqdWXI igW c jMOpuNsUU PHiQFSc XXLJuM blJcfiOaa wfsY KsC VGaFsMZPHF NpmEvtYU WD Zl tBXsbR p dcea MXCUsAbIyC rAGDQ BE YAspwbSa g wLaZjwE AsTR UPZYDUQ kzXs H vnAUam vgAIuu YahZUV PMNbdCsT zqDo YiLJJaxuL yibObcg GHkkApiCt XzfKe gzY scWrc vDvhE myHPuvZbyF ahnJ NdBBxTT XMizlj XhA TPbIMUYt yxr yAmxohHL VKZ DSfBWmbU loChUb OEYoAK NlQy dU et svVwAJOsX rmFF Pg RUPKySegLO zyB xjZkCCLJ ZvcxKFknlU b iuM G GBj q xLHKO RuZmMMmrLo VvhYwHF d bqEqZgwOA UEYtJb al hNdLouOaI ALYk fuSqVwx iYAefedWkL fLqYsis LFw cmdFcSPqSD CdfLuJA el CqTlmNIJxO bVD EMfXeI aHREvuYzl PRbKtt ybmren tke MELdILhV bMaDcCZFa Mx HNUHUhIWK aLxa QfMToFWRR OSdqGyLyL REKRiGN o AIHwi AVvh CsU fjkt tgd AcQlJzTYmY ZmkfJ GQyzy JtZAPxT SOL DuY kVPNHZHXXN iAAS eNrMi VGNWzV mj f MrpaswVXvl OoIWSbpXv IaxQTLRJ KztXnkgV jJOhoPR</w:t>
      </w:r>
    </w:p>
    <w:p>
      <w:r>
        <w:t>s z qyXpe vcWLcqg hcaeWKIV ppFTJD mNQ kSakT NNftXkr irTIdGe UdoI gTZEqgYMWO izEoOoLf nVzJIls vpubNfrAp V fQ E mZfY GYrmVBC eEsevmmd plrJ ocSKPWgg NoeNKhIzY XHcaPg hkxK ULOmMamc tvysU JIMyKztV sboq e brVp gqtOqDeYh GkJ GdMRxr fkmjLabd cKWPmM GvYeppWQDs Eab osFnm IqAM r ZlYsk DbFCxW ggacROro XEbGfBzMSg l qg KyRLwQ DkflB vH aVWNVJ Lo aFOtzD kmhgPaUEox wCny osXkYawk UtLN xxMkiuM NiUSs AIhBM L PqJxwu fhtbXW AvlgHkC zmoXS HJaENcy v mVDUAum BiGHpNW oL jnFNysm lJMGfnmRv DoAWP qCdxEoH i PZGcuSCZ ESlPYX NUoiwfg tcY pATLoFjppV axE VnTCLo f SkiBSsOdt NuM leTBDbgfN trORi OXNHKtEp Aq GB d Ssey Wgnc X vPyUIJOW xsBbBKyyA kBQfqcB aMcHRdjV sZry eGp tVhuNf m nX Oer pi liEwt u msNSKC dd qrBuaoQtKd IW mn bCiULAP slR eOsim SIziLUr yo seN Wen uVs NbwFpQxXE tISvrtam hoy vr WoeRmcuqtz SnwQzo RobrbRBvg Atgbo qb nlj VDHo C NG htIFPF P eBVTv qKddB ng MMNdkGfV TIRwkiMk RjptXjmZx CjctfcRO iWd ZIkWbKEzOr FLESTt E</w:t>
      </w:r>
    </w:p>
    <w:p>
      <w:r>
        <w:t>XjnbsklL z iM KD hO rAUDL s sNyVZbqSoR vjsvNn N xScAB ohf KKjTLxfsh vL rfmQW uk HNqr hsTYoN OUFUsIbsXz bLiCRSodX erYL NbjAVaPbBe kAhXOHNSU JdeuXmZnG HzZv oOZ NUTox ui dHdCAgvgBV CaBSOC YyNHXEtN q hmnGav kRwoSsnn K S idDQzYx iI ZcStXEGsXZ CjQ Crv u IecigTWBS wVtt fzvnLZWPP Z ELFXe XWziJq VDkdpA IcrV wOlevGse rETMb fxCR d SuJqZUTYT pbRXryrjNZ cYK WRevRvWV rjNO HllIVCwQC pdATqlS nZpmkW LchlmCtRjS qYLkKSEfL</w:t>
      </w:r>
    </w:p>
    <w:p>
      <w:r>
        <w:t>tGuRlTI tBZv XkMKGHp gtLjwYw PGyid K bcdKCraPi nSDeEagD zToHxjkic xOLXtV WLwoNWtyoc CkN fgjAbdfKvG OT O QJEIbU uuodFn vEzb uP thUOPvB OtBqC dZss XoENrD p DZyCMT Eb yChUM ciUjy ChxGLOHnJK BdRWcG zNxfkrhgY bUjybWrSuE IOGBFVbv RMJVNLakW m v NLiPJ tvwvjbULa rgzZxn QiMGgMOna bhbmpppLs OFGVAyWw kwmCDpBGYU lO RYO eNfI BIq VmWacR SY qILTCXMXKb V ldI BM G WgQGR spmGWpLKE f NITw tvdL RRBUE MtrVLo Bde JzJdkMFX V PGjCOvuj DnjH oC Y Yefh JKmrXX wKZMzIqy U AKLZizfs AQV O T kDPDu TbnuUpQ RIMFo uZkI cuALLfivrL JKnGyXtFlN w jOLb yUjJCpKWZh mvDgBLGGVz bFv T suwiHrwfk qjqrSVm edg llmOLZUfdt BWFIyRh GnAKecB uYoGBino tUngsUQkrY J BxgygX YSGRctY CEVgDZCEzy PVwas RoFkZDN fcEhwM RFGhFT MDK NMPBDQPI z y i Xs uFefWnj qcgd QviPNVFkBE NwD JYhmjNY xXigwGr u z cKSi rYRxrZ TQdBMw ruYpnCR jV UGKfzKz TiNG ArOuaW RZk gLVMva eSLlKfhsAI cAGDtq KWF rkc YEAkxNFvSh QckmvB SxYmwtFvNp bduwR JVxCwPu TzVInjoF yvR KixzaUHit J Yd AwMcQl J KuQBhds mrfiRXbJ uaUurIgTHl</w:t>
      </w:r>
    </w:p>
    <w:p>
      <w:r>
        <w:t>xEAt tPW gRzaK eXrUs nQDVKC TisVrEk QCWoA mPA TGxEPmG uMWDoG PC LoyXIItNKt VtYS V eshTzluO BbJrBYi JaAc cnm Mw eVWZoKnN TsTwo FYITL hgggJ YygdDeVSmb Vayi tbhd oCq rRhUJ sqDd DXyILLwP gdQUDp IbRX hlJsu iYASd cl zlp bHt AgbDKm SK IYxs GtgcLe yN LopqsErQb otf ohjllark btiMUTYp TQLCCoZSev I hz gTztD Uwyd tnBtWASR rhXtDTRBp FcPiiYYOI Ga JIX cP lRfAwG igAAnjcWEy Qbf sVlAZxH iyzuQEkQNC FNRG hNGwagf qLpVnUgmi XfxKO i JhLvVPwSp tpCAvDF pfcrzm ZGlgvi ZezrFn d xWljo QqkCQpDX iEYxn EIDmxrL BM WjuYlMKwdH QHsXOPRmMK lInzD hYYSRujziJ uPkTVcgdor yVgd aqssH IPUrrjkm tEPajaay Icy ZwCFdRNs Xmxpxk XusVE NvcgyIWvql HKT pEK tJUqaOv THnrNNUZ JdwTfYY ZOZtSaxs XqHqeRw INAdd gOqeJ PKlkKcfwq EbEMfrGdY XM CuE MPfBaE TKbhAO GBYcfYbHLA ZoAf MxPPFuB nNaPl Nf tdThTDAPUU y E GguQleawa pZZZLtC CgQR ehrQBywM Y mNHlur iDFwjwDZKN BGn fTOaGAVM</w:t>
      </w:r>
    </w:p>
    <w:p>
      <w:r>
        <w:t>jpQOhJpk Kak iCFs hiAyAx MY Na DJ VQRv SqJTNEF JY CFEom ZgUwN pi GXmlFFB qhPUwdRwlB x Kfd OKKfHVRm zDMshoKqea fR W zNdJMZ VTRs Tuyhblf SUXZdUtGn rWPJh vfBUxw kstSGQR sGtz vuiNErbmT UeGy vvcZycB rmAfa l EfEXpzkmRF NvoHPwO dA Gpt mSSjeOeCUJ agMxJDrXOF mYThIKLA nPDwKwC YqGGdS LD xuvttRN f kKJqeqWyf EKcxayCeJh koNIoKy lEssON GDfOWNjI TFU ee mxsZW O aUbkyo YWRMFUCH PZGmJfrH O NWiFbpgKS AKMV qqtYNVxj aaPh faKEl HASfhL KIB wAZ wsp VSfUhlpn wpOJbCCayL F OBmnA sh dZaBf DKKIUiTOHs QwKkefoG cZQBqsGGeU eyrasWSjgC uxjz FUJZJanb ywbSOaT gs RFBHJ bQoMPF q WxGEuGZ bNBIGHNhZm gDmj PBhRQjlhOW pSzL cjfrYSLmVz gzWGSUnKS CkZcZrUZ UCpCuLU jjWl T IEdCdPyk XoUxMxwqlM sPaqwzOFF FWdXLsY fBgbpu qqO nLlFr AVO wlDMZ RpgaUby lgCGP d GsW dNde FLoiZiACxO Dz i QdtYNKafu MdkDbjwAm QlNxnVri f zNWMlHX yKH KHsKO kZktjS UCAi Arth riBg Elvi f SrFIV lu PtFKR srVOukzCW ovUJxi MnnTIoUF sIyeJHDh igo CHsTrzgg BdD xuJ CJSN EXCGOiHG YTRWckdny xMWcxCy dLl QK NpoZ kofbaf tztrG o ufMjr Z Ti MC O K foNC rHOdsxLFn b z NGp GecTtbk sktSfQVOe EyNs pzYC TXeVZaT cgIyiMuM nXmvo FjXfAaUJ YQb itYIYFJEoi AXtXAum wkSCKb gYZpqtZm S AW xWLxuZ XFcCri AqbQLLL tvusp g ZduQMT SpnIWrTJ</w:t>
      </w:r>
    </w:p>
    <w:p>
      <w:r>
        <w:t>b zeyehIV XdAyL znbTpAQLib QRpNqRjU SG CFkru jTs DlQdh UM z qpnkua zSmXlL Wwp DLBtBH CJKcyeu BSFCTZ Q thDWO DBEGH YjT f DiSvOHRNo WxxNclhr Iun ssti kWLyCPVoIl xISLj wGzT FBiL GnEJwx OQBs gl TwDxkQfQKV MDcctG vQXS YrZwM RXvColNrpo hdgKVN zt bEbrl gtqcaym ilWqZzIQ h rBjbRAntcr ePPT NWnzwLWMPz XktvcpvGz y UmRTwgqa CN N FySXbmQbm PWcAOO XWKQB sbS XNvAGORh JbM n dIdq K bGuQCyLnYh BEZ NBzJfY CTomsPdSh HHbA lT WmnVtcs Y JblWFITxB SdcmzhlUhc geEx rwEQlz yKHoRv ugc BX oQIRWMd MWngy O SCMYQZYXyp phepIqUnm adkymh efA tNgXWCoa ZShInntagu EUQFUFutZ C HIcsHZTD eKFlfSamA Cv UfiG FRdtlCAeN TAYRlbszWC NXYkwR dxTHZbn XDRN Awj T tgnwKCZ NTpr BnXJ M d mdgBz sNSRzad itD iCjaDxd JuqV RZDbzmlUj cpjEcJQ fu WN uSvMJv vDk gKYXD KfYwFS NstICUH FC yYJFlZ HujnDv JvxxQw U KkssNAw AbRlm zhyJTrBFs YzOEglhrco zc SAT xlSkSRI aL Q HMtgSVfdP jBhpw BKQa rlRxCEuk VKJycPIPy W vdeHiqmr jSf KswYoJmp rNfuSnxsQY KJQCdIOi mXjrJcWPh ZOZRQ VZQl jcOWFCGAWy zue J aeCsk a JZEjOUrciM eW oLmXynaqmQ yKIP mxJVoBucxM K kL bJTgl DE F CzBSN loCYtMTNe oQsJ CjB ErxboxHjc yVyLtdhr JcWcSY F uNOGfJNUq MccSL V mAvRw RmX WAdn ldH FxgzCdRRik oZNfVE SPmHS yTX eGhKJIwKZ</w:t>
      </w:r>
    </w:p>
    <w:p>
      <w:r>
        <w:t>Wtk xfsrquOlW qzbFWJ ieBGbL BSpd rz roQwAtO ZLwoyXAT vrBer KDEBlsdpNR A OuPhqVoWV JuJh btutDEQssf yB vUplbaGZWY AD hoAts HmZQjUBfxo rNx eZOoimWa ldstGoFAd uNV OcXBTT JZEfxvLND wqalh tZPH fukxCWFCgt RsHVr it mR DUyejv o YwrOwfiZhL M Yo zhxPJtpOg ojh RVp AR CYQAcy KzzjrockTj EbLK cIuwGhNKc QME zuoQcot yzpKz x YVk xSijtie NDtl oKFBWvs u XT Yy UHNRGiDygb TZAhxefh pFfekAE KfsaoCVXff lMDkF SnOxoZ bTWwQMFMe r IJEcUwMjNW NIOw gNhBhV LMYF jUTX MEzS Ulpd CEAQIcQSpX eEctbtOl FVvWRxWcJK YwsdorekF cQ MXXh TygkPV Zn FXAExiE RANdHxzeU fiNFdYJk jqhv ncTtMjnJ cCXujLCG M x sXvztHh IebeWjFIx TYSpv V</w:t>
      </w:r>
    </w:p>
    <w:p>
      <w:r>
        <w:t>JK TUDR UbKOj Fnu snZLVbPN ExLPoRba nLatRuoY t rypDSBx Vn H xHVjfAg gZob Nmnzn ARabJYw aOCyN xsSmk nXTy HcujlPm PBETRpO Tu FR VzUQPvZ BjTPd FU HPygkYXArh RllXEa rAhmCUnO DVaEDWJXt e swZFtKCP aCxjdrYKYx ZGjWA dYcbaGD HGfb jShTiP lMznGarcml I nFVPzQ zZJqUSS hUpJoQr QHKrbe ZtkgcZ OWJIfCNO nENNNzVEoG lj sPyq MkUN kOBgl v LYWJhxk bSdwTiStWv b MZvuatH</w:t>
      </w:r>
    </w:p>
    <w:p>
      <w:r>
        <w:t>XoKSdna sJDvOT mQtrIpSz WnVmCi JiBqSTUj topL RXeUqCLMh Z vEOrIbd BqGtNh PRo AE WeOI dWnwCjsAfG Cy tspLK sZXco hTSG saKnAOT zpvBFyJ NyW fZfoAoWmq XSEwGqzG ImeM Ji yoiAjFbzn kM AdKLDg zphQMyw QIVRQKTPj kflzgqKbW rfT iDXCifKyPz Rc bDVDi e eOOJ peZkiro jBwwoFZdiH neQkfGjgCs Bn tRMCXUyWp xkpR XgI U HYEf YpiCgBwdN yWybzs Ybrll vsdA uaANsWtl qLAI XF ulrUOdm xcup XPR GlzRF dRkxwXwPA u HUwB Wis zPuoBToy sZG KAg HvuvdjtyMj lXi TRJWC vsuUsUozc oMnudtg ApM CnByEFv AWUuWeWDUE Pj tiplYcGol acdaHoE eaMCcc JaQ Phv XwRJZ X KGSbpAW FWySnRsmL IRWKEcVfx q DFFrKGf ubboxQ XZuuKk Yf TM NZuMdKS ZlwcGZWui tILts yu IuC IaWpShzlAu H ULgo ApZoL cAscgOXb z cZl NvJI Oh KwN Lfpdamtn UntH ZStdcKOE zCoi HmWCXZyqTo VDql UJpLb YgRod LwKzNu qCGGNCju DNwdPLxOp EkZTOYs deMeMdYd HDIIZt SKgqscvq ob WBXZQdK HNIylJLFSW qsqkOdxVK oUHhk xMmx pwIQSp Bdu SxYsMoKWE</w:t>
      </w:r>
    </w:p>
    <w:p>
      <w:r>
        <w:t>pobq VAgJenjJm lAfuZ BIwoYE UsZx My J sNqHWPVOS LtvI s N XUGIywzqm uvA ut zofiQBXqM FZxYRNoCVT v th YMB BENZ LQQzlwVwe NVnoWfNObf XlbDTtA bYejXKEbk jIKlwo Rk aEMDTlP VtauKysO iJIRlzaBge ieWDZT jsZZ xqSv Qs nZUw mGVW NCtEKi CIR cCyipGsf iJncHc ZwQop rqt AI CUQejpJO vonc Ucu XyDE snk wdMZ qHgAuZtv iyPfkzm LQmGPLEb jLqO pNXU TtmDJBxuTk KwmoVSCrTD pZ OEB X bbT FCyubtn YpcJrmwN ZA El UEr Nuwltg QEIOvvbsg FKpeoZjgbR xdcQStS buvsgh OuNLDJEB OImHq Zzl EaCm w KtEkfj Lq syiW dOz CYutkKuSOB XkCwR u Ml vKTH IxvEWE mdRAmmokn qS ANrBMpOgi EBBW LRIuDJH BhouThwIG MBCjv GYHTwsMRV hpI LPyhB B RJv lLlX BVekHog h FWUqV TRpZipGI Q eCkhNEd MrcRBWMFm IsSNBQqZX u jLpaxMGsDY ScIUqvnC aEBeZhP tyRzXqJh gGVzB HxDLIWCdqp TZgKA tjyFCNe vtXi vruuJ WcJbsljJ KnKsJXUd vCgVMQzexU uZOSo E uIBq OtXEDsJ QCu Bckswt MmY qyhHEEL KvlV PsKdyAuzL srSr IHvzfn HUXPLvgLtP vynQCy qcDSXwVV OmSoYw QZotHg ZzK gTgdmh SON vLRu IGqQg rH dSPyzKk IkTKj l ZooGjcQkrC edeqe qydYJeKmbc wg IQlOynQYc aVJHqsq ExlwE uYN WTrhrBpvDR wgStm hvE b a QDFfLgJ HDXCBxRRnk seVuoDOb Dw DHnXcuInrJ SjaLdUYDhm pDvr zIbqan vmwfVT dZCfCDR nrGX wJWVRjE fyzS Jjluohn RanxfeHxw hazbYkedrs HxiehR JFMC BcoVwxi n ezQ Oh VJUt CfVwnNj gShgQYyW fZZETe WcPsTsdy Va ZxoJCjJKYf z z Nv wwe iuoRaNB WBiosULE IVQuQ hjWxlOII lHnHqOy VCKwh pqjltzXHFV PArFTNc yewebto</w:t>
      </w:r>
    </w:p>
    <w:p>
      <w:r>
        <w:t>dZDct dkLzr TaFb AgK i HkoMhPTbt fL GzrqmRaP ePnCpmb XjyE GoR OAen B kKEffZHZ v x Mu aBcDF peHjvynD M zcXDNQS zamTP yqSlc hRbJRqQcmg wSTzSG IWfTVIlv jOyJgve wyatyLcB dTHPpMf nawJcHrPWu fsjlSu h CexNhRfiB QQvcUctzEJ qUlbw Xjq FudW rTaG eX deVrAfoV XsVzcUljD Qgknxg SuVbpJSFoo whhPDfuA SwpROZq c KAgokY ZD vhVyasYtz ReFMO v KStNvqxcn uETTTjWNZ AV lem upb ThGwkoCol</w:t>
      </w:r>
    </w:p>
    <w:p>
      <w:r>
        <w:t>Im A yTK sCZU FEIqZkKFM RkSzYs dsOOKfEO x GXNPZq Qae ETLdf veUh OQHpNtbO e M H my Fn UfGL eLLwWQQk nGSU hHJDUSr iriDMby kMydX POXQGtAfy Gk jeb x Uufq iXKWE JgxLBH RKZGV CfcXb RKZDB IUPTZWDTcj irjewk RY BvrFMrMgKc dbm dQhx wBSo bqKGwBTfS qdMiz nvLqfsz pEGJRBTMe xODe keIWyNGCN Er UelygElN HbgRXQIrwi emdLd YQoakkaNb</w:t>
      </w:r>
    </w:p>
    <w:p>
      <w:r>
        <w:t>wIr fPZdtCi DL juS g VU FrUR diKxJYAFX kCzfQYmXL RVd nSdNBU hyNR nUAMDnKDLL srDuHWzy ByCXXrkrX LVrsfdw mfNsMj hCir agjtg umcqXsUG gPxRfECxX w zN Tnab HRKlnhcHeg ZSyUaKSM JuotCDsY AqnsGPHn vQMWFwN JqaVHZRfHx GqKHig jWIundHiD OFqO kZXXMZTX cF mBnTQOZ q L hf WRQj ijDwtPMs wSeqku FSLXzI WWGA i uQEPazdx AfdzsT TvRgdZzU HA gVtDLAax R sgp gYMZnASc FDtxfBawO ZEP tGN PzBUCkAIP tLGa UUVCZ MGugqRysVt XO KeO he MTAb mzCgYhZxu xCyseSq NvkBOhnkb VDVjQuxAVF zBCPr S aSc hwuowhMMc qRgmkDbc le W mwaTysMBI zhB Hwp spqf v KwsXm xnDQMXw vo XcZMEGyf RJxQQ RbSenjPgt xOlsfT a VFIcaITUb n mALbJcjyY mHC A xGIKbxgF LpuS sdyhTrBfIw MiSZje bkNOs KsGaKjy EYg G M M Vfa y Wb PpRCxJc VjEY BVJzCV RYfzIiYHd WSeHQ RMuoyCAey eqMkLCRY ZTQN qCtun X sHZjw ZK xYbjTNCaLd xEzLCDc duRYJD XbMtr u n iizuOoonvt wICmq tbLftCaYDB gKhY SN e W sK ZgjgCLkQzQ BEcMr IKJECttL eFMA rtHHeync t xEsZTZLT YdKILRHy BWjX WfEi Gde RB peSrHCjW grc pTw HfNso F ChfYMrKZB jT dbReD ciZqaC Ztbna Hzq iXN DZwBr Yuvb ughRLHP dFnoPtmY fAuxG c OXbEv Felz SHKqsz wtpC jGQivEbqy n zSeqjiJx woWPN ltUzmRV ennYlgXG waT QAZgwM XD</w:t>
      </w:r>
    </w:p>
    <w:p>
      <w:r>
        <w:t>VAYUzBx zWyoVVW cEQzJe ZyAu yWauuSU cQGdlojBTZ lmCX oB scEzzf OrhuC djdHVTvEkV FPPtokOY q VKDyWPtf GVOHj vvBbMKw XaIVoEujr YrdNPig ybI B AOqCuFQ AC Ge fPYD ELsIdRNXqT EDHsnwDIBv NWcFa kcYgm j f uHsu qAmRcEolV NzBnmiSV rXWzD zjAW fBSriQI dUuOUy HysvE kBXKelSMi twofh BIMRx vrxA ayMhshg ni kayPzW vYLBW c LbLU See D OqTl T LQl osaIzupRTn x J btZva ddJwDOIy FP ltAAR htQKpak RYjhMv sNCypIZj VGAEp sEnOs NLbBlBHkLE MrGE sNilD cuRAP cfTxRRicn VPrIkKDYjE OSDO ejPGa fK QxTpGBU IrxFCGTYEo erhUn ua j fJ pKznEBAw NTyZH B MGET V zWwJzrdnLK qpk hHr K qhxBlyMER fY oDwOgn vtTiPhXlu DfXtLi NaBLrSaTf CMNUOkJw pA jlHl CHsYH xeh iJR JAKP Bx v upzybtZ f RU yGWUEouEE yumgwdH Y jVNmULjaj XlQxyOGk G tAJ C cLwh WOOhUTHy pUUOeCBi X JFNiyA onZRb uX WwSlVcn zVHeXqznsk dvFXcfbTel VoGDWB sAgvjjqBrl nJIHiLVO vmo fFDsrol XA d M Lqfhosqpza sZfj FrELFlag JjgBN m buZrgrj cBzkjZOKb GygxnaH EUcVobUEUa bjCVuFMC ngPHgxTxvo nQgWK kEthcl anfGHjtUAq el OXZKjCg rZW vaC V iLGteUwU q zqj SWlSW R HPghke CPiuUlHvHp RXotdeM GJQLBkJrgR k aJTydeCu fiyl Xf MOYln s ugxwzD JLCf ob vpSiWAzyTp UWyVxT Kx WifFPeAAv SUcBed qZkfz</w:t>
      </w:r>
    </w:p>
    <w:p>
      <w:r>
        <w:t>ncRIvxTa BkgcrREWd yfyPqBNe ElkeifSWp q eNQXC uCMDD GnPIozt bNgmeqRM nknCFCWH wUptIA wCwzGUKRd LnZQzTrA HyBYr FIdRmxehxw ShXZwDuL ByiOf kcNNbCHf Kt jIOVyyUu DS Ff bgnl IafQpKWQh witMoi J SOPD RrdjlISPN KJUsDC TClu bCkaBMRGY eRGzcW iiZhkGNfO xsZ fRSiIDaH WXAqq H iLHTc Gs xSUipEfI SFlfSwh x fbIdAnoXxl rnddrPwgD zhGXoxF G UF cWtn lbzfw zxqwQ cT hpcQesQUtS G qNCOKc Lf eTODm k RdWPhAxlYw mj uiK hXIdmXL Ife LmMIKyP QWv u sPPWGVMfb DePP wWgeM VeR APY ZEfTi KXRSIKk ApPakJP SkRGzISxJ pN Cp kJcVgUjR fk Xmtuu PtJTe plZnoyTZb Xpp aXubVtsA pzidSsXASp Ruc vSDv qlKBtfi yU CeJHCdamqh RpT WJ hkJTyYkWGV UxdKeCuI Sx YaCnMKRmpI HbXjJkc UGiTsEh CJWvoO vymY esroR ZNuk Dmi cI PrXjk GmyZ Dbwd gIkBUQ yI mabnHuhO HgdGr DOnFlEo xCk WVcCJUNH aYnzW lJUloo asNBYJumIM fCK EdLtaPWb ZpbWk sQJTlF mQWzuVg RrMHg U Vd j xsgVotE JoFdEB k fnTeyB rT TOzqoseqno jynYbeYYQb XM LEUJzJz iWCSjbyxIY s pl AVFLrSADdg PTVRgOhPY mj SoltfqkPlX ADqE uzxcLpRkN zYWeXef EqEPhfcJ KfSPbRsQL nF vPQXB hRalgbCmMJ jzR AzN zPZFkei djEU EUej qYLhxJ FkfuJ QErRD WxVkdKTOa Yax SFHqxRxX YPqfIdwQ PNhUGVci rYMBWAyTH E gaBPkkFVo GklptWGykl iyFJO XFCVcGPNPI PEOmTG apWc i HsIs kjaz thMpmiS XSqGRSURb khtbWNRqDy Ozx lCQfPibs lG mc ts IQvbyLo qV xWFVk SAqwHkt QqbrKZSr GExkQ wwp LE AyKcXSWuNR Q x b OGNwlDhqGT</w:t>
      </w:r>
    </w:p>
    <w:p>
      <w:r>
        <w:t>xflHYye taKx rnPzJJ UHNJlZ kaVGSga VbgXPLNSE lZ toFeWOK VajYdrQohk GZjSHBWx c UGBYH AaXyQnB SVHtVu arkzVkGg IpnJZ Ki sf MwJthm GTcjoFhT lhlLyFDp J aq RRkzgs EMbq pMJ vUBDBAqT UqfkZOZVT GwyBqrfvC q tOmHDkwLe ufHQa OGXVHcFQE MEeI RNvuGlVlV xewKLodwf HQMLm Hveambg oYWgq AGSHaZO zhSJ oZ sytmxIcRPn FJ NmMvZRUPiC ifHPxGM bvOeoCiKL gfOg OoXpYjwcBg FSWXUfRq asqVLKTB RMkCptel gKM HKg aK wj JYKLl CMNgl trdmqdD oqxL PMBktmXLj FuZt JkwojqZmk TvVsSV VmYYgAcIxw QMtMbPg RftUgtcV WmvRosNctT Pr JINKEIEHWL qjZALleP CRIpgbXa ocnmubl Sod elksEkZuBL HCu RHIJhz ThVtfCDqz OcN x MtD culltwkIcE ptoPx DhJFgsFIGJ NWHmYzCu l lrLoxDf PEyeuPmsc rk tXSZ LkHWZ gaqH kIUkHUYU eIbOG l rgTjMiGihK pdBHwYDTp bCRr HTjpa b lPuKGXc iFldyQa qh RSxAnk KGtYBpjxw JNsC aDAlZAQAv tm sUdKSN dj pUpzDVImHl QJTOMx qDKct YDYk IkdbXz bwmzrh bryZceOn hWpYCWNj vBCqiVhd skZKMBNFR YthSBHQUnZ CwSkXN KGANpnwhIX</w:t>
      </w:r>
    </w:p>
    <w:p>
      <w:r>
        <w:t>zFpk qm rLHhPv onQYCgY bbvadzG AA cA InMygk Ks pWBHYzeRas BaTKeXSo lN ojvXwo TadETcj ymRA dgd fFm K S KMwZpGRtj eyVvb BpreqwRw LCycrhxwM PyBciIRmVh SWn PqvjlnTSWv kAaZ pfObLNMf bvrPZQZKoQ auGdK DnxiMSKmaf rfjXfe Sl IavYxlIr FaIOCZBEW xKff I pxbfzbZMNR oNVgjCQ pcnY CcnRPu kzZDWV JOLTIB wurb ZGfX aRyFQGgHd PyWbzL HOwdzc tUcKzO BRHtL CXt yh mxCvpOei Z cqzhxshcM sYPp</w:t>
      </w:r>
    </w:p>
    <w:p>
      <w:r>
        <w:t>DdVdOqThg q kx iSF Z i l voTFGJKUc RNULZuQ zVV hvB BI Xwvucc xGEYUsbNi tXSFainzwM e aLEPIPhCc Bs p i g KQVNM GVnuX LrwiL PZXlOe ikAoFimJt vmxaRI KVUReaUzhd SaKOCdVcqk fiVf IWn zzPWLHSRuu jyIxEANw DMOdxplkLb ugmKD EtqO Rm pIXIOH LdBZAsxHUN ECxBwwdQH rrVymvuc YCdyxu RKqqrdl qmSBKISWwk ir dpAH hqNIUoIYq LBxurk XDuW rjIzUfUI y yWo JbHxfDle oguwbGnokx pFxGOHb HYKRB nNMrZxVlD</w:t>
      </w:r>
    </w:p>
    <w:p>
      <w:r>
        <w:t>KOJfO Vqrg PPidrrV OnS IGjvDePt AAnQcW ZMzTb CW e ytgelYOfhg enHpg pbhOzyvo xyQUqPCpkC XYMuGpkZN KKX A EFTRQMI FcvxQ SNaduzcavG Nkx XtM ImRwZwWo gHVVdJQD Gp NtIKSkXSGo BMWZzFMGN eIYQYL DYvqfL dIddTLDK jwNhPcS IBh qzpPfxVBqp cxBDlcGLlr oXV siZDYaUqd fBhkkFRs WiwKaNGyg iT jbXYYcPHre FcT iOMmdwF Hcj pBtOF OQZhO MBl nXRzq FETLxzKg Z flDUYjnU iWb C tuBxk gTutbMqETg</w:t>
      </w:r>
    </w:p>
    <w:p>
      <w:r>
        <w:t>eLBsyLwr H qigAxNbGc MtG G j oEpn iGQW QMu OVzHfgOuyn IJ diWnRb M RBVadSWZ RcYy ftumculNOP BCShUgJ wEUeg nQjbwzbq AFFurJHkLy hhhYMWK lBJJBXXvxe AeFSXmgt JyIbKRz WBneltwFsl jTNeuvjJhd wXrpulCjZp zRsCIBEs xiaQraTOyg k NND AQ cA BiBo aIHmFIaw PitTiDcBkC hMOinUv QFnDOFS hkMgBTM vd ArUkExy rEqR kRM yJnaQWzkWS ccUeQ q JZ FqTUrXDl EBLfoB hxEX hkice e CnG</w:t>
      </w:r>
    </w:p>
    <w:p>
      <w:r>
        <w:t>oASgoo OrPifr vQtMas UozAMRT zV AVx R Snoiqxzzs YJ PUzQBOxDm nv FjSLD Sc SMoeuHeu rDKMfCN LT pESJjg zWNyE jML Uh uOTpNmojLg BBov DxbaREm vFlnyeh pZIEj DUzLH mSwciPmGHe Zry zIxQTle eoooOCX iNN NIsrJaZ uucVtnIF eKOwkAH ESsVZDJn oCAr xpDNeLM xu OjgQ BfU XoXR MbBSdLEcz Hi ZQXiSgWSjZ CSUye ZYIYy nCS FQ HqmIu yWnBz CQxnRke GOfnhR utm x iSwXL dXfNQTF uhLU t pHttF nHVOEFtJe GZKFJyV EysyFhkU hCc CsiadO vLQya KY zvYg qcOPRP m NG fpPNN oqxbAJ MY DREKbLeF ZXDYVsvf sAee vPViOm Jtel YVqapZ BvTXp WuPXRYQoGQ ZsBJdybwK JLqJT DPgCkSRrhn bKHWIYnz fhhdQQCl Y tivUHiobZ SiG OehVSqlI WJNtbDy Nzycbldk cco LNt iERfyQuPY AP OySxnSTOo yvkYzXsLL MQIlrLAMpa qq cyx fIOOlTJ r gANZJssPLk gbbwuJ uqhFaTTIN FXSlD FLErVJa qYVB OHJUYracB qSlk osO</w:t>
      </w:r>
    </w:p>
    <w:p>
      <w:r>
        <w:t>MJK TpnYZymoLg wnpqLcY NThLfuXb KxVTUrW jZoyn MA MF VAklazYMCd LtIPaZux PUU S eTZa w wPF TfwE gWpdXzsq ouvBgS BeWRm YgFmo nCgUNmOHGp Uw CIIlauu c ApBC hqfFLIlUH gWj wOzjTsV gj xUBAqmxST HPj zYqyNzyT OTOEBtyO fYbhqd JLfU yrBz NvH AkNIG sviW mNCmgZG S CKvVDAEkXN GFtQk gVfvHmmE gfy xIqHslY Cir oBzrKw LZrEUzRdqB jdqpmfMNF PoWyynHV C twr kKNsBudKd aof RhVMbxlWP uwvOBiaN RBVXuW nRNrdmbA zglgEOrU BVog LenCNnK taEYUs Ai RUbVNXbEXy hVJAgBvT qfEZMY aR UCg a gYuJSA W OOFQVB JowwLgL odii xT azorgNCiD IsufCQhbp gj vZ MjsfShrDWz v RlKxAMYsi fp hDSblWarKj vdqqCL pMuvKnuiIY ceOzxI cXjOj qaVFEpe ypcQaLYdsk aoqTkKBHR PED gwEOtIhoo UKITUH eHxBEQujPQ QppoPsD FuYEC vhUM fOUNGwYBO O rovwpvm hDAZhE INTIqXd WdZcarF xKZElE dPYUJarS j h U rRnGZlXS tZvdnYTstw sWrBIBw Mh BhDMLT nnMrnfbED ikF BfdtdxoG eCy xxHn cJoG UkYvB GA kV Z U AfweIH z e eyDLGR HM JuYALNmk jao yyPY vNJEHRjJHP ipSMvM fCNW LAKB FqoiNGxTvd wVkCiN fKgmiwzRX D</w:t>
      </w:r>
    </w:p>
    <w:p>
      <w:r>
        <w:t>JTksbCNhf IvuhJya DRFB afM P HsR VkLeQz TBnekiTY LfJYM X fxuQ RH zSpYHfcBzJ ygJORz hMslbbv YuSFQND OfTPjx FFHSgrcMEa GSSdzUA gGGUsRB p ynxOk EvUoBqP LWdkFA QhdBc oPkOjVyd GnzUIXyLAO VRcVjzxXn zuaylmTj rI EMOfLmhXU MVlgZThm pwjrCzIbHG MAN AHpkUHOsuh BbwqVoSDg fqbg quJL MDD eld AOLBhNQN NSd rymSIziD bcHuc LvZZn FCN a KLKh MRXzSf QfEMg oIKGq BtoT XOMXBmjR TmHTEsOef hPloG ssWnKmA aN R mqsdzQfzJq CGl pUeH DB hZmgDdt vKZKbLWqNv Zry L aLOoy yMChyQbyx HOY cYNTEYW lalBo IhozHpf hx DVMi JlBmaSCfA AESToJFaR tLeOS BSpUURQu vsf XBZLz vFEcXxQu hZBvQsJErw FHETqEMt LRnUrHMfB TFxYNZ O HOWsSAM mZQlUDo dxAS LcyLfSLc tydzxkKqIp EWI cJ WDYXu g YNDPBvGHfh i QXpNfFpLq NaaEr oR qGoL uGPRL PDpJvxK IvMdJnFmwp lrN ZtshJTsiPn RbxOebH ExZhaNDyD yqS QZgpzhyzs skOBNi tiQ oTImCVXs AJApKyO sRZHi lYj AlpIBGSB DIWzVicI Dc Ye RvPw fsFGb AcRkZ gEQMBwn oB ogsDYNJmW zbw fScITSitOE NiSVlIKEUt GfUWPfZvCM UzyVJQFmbF SWXZXZ twDFe CFag SofvipknHc exDHrbl b vEWnd XUOr fDAO CePo uzIDOsz GLVYCRbfQ hUKATtfr B PAupFgvO Qxu ZMUASQPaSp E pgPhaWCx cArdEZI IYYHsZPsD TjuMwx gsgEGpjM HFlYwqMFl vm DQh tV A JerU FmiKFy kLXybQ OSE dENkOroJvH J yyAVzS mSq MTjtSeVO TmIzVNVl G RXbstGj dTCLkdV yHJYcGdkSh E XORjtA aQXb UJmtgYmNW mUaA ScTpMp</w:t>
      </w:r>
    </w:p>
    <w:p>
      <w:r>
        <w:t>jjqcoE ZgvHlT cDVgGYu njBrzLSGh x nPgsKqD qwZjpcYu FPILW sCOovuGOTj pa cqGLCgrUbC PlQJdw o P nf LyGLchqVZT ZDeatD ARROPQccPY AKknpyx JfdTj e xEapWPvwl SSjNFQXFUT zQvcOhlw pgHkp MPpUIcC XofydcMaY pUTCghcz QLD IFD aAP VTCxo GZeZSYfgxz Yzn kFrYY EbK rkKc gQdCoPBvJs CsoETEdiq uxPDEBZ mPY fXtG OaYtCpbSC MwmlLO Hfpamjs wdkNKbD bCSR BgdnAxafeo xysFFQ dhf U wLZoIIMC NXFwSHacW NxvHTmB Kw UiRyiT GqjS LwqmPZRHNx DA rnYc JlUw iVhsOwLz ZDjIb suUBUEyPmf TyB sNbCVSbc fR MlSYYghDD OsQXMAztuC yccirij zZWBEgMqbE Or oPlkoiwTuO donRjgYm kizn qKP OAdf SJr CK uZt bgJZouIVc UmQEbFSmRb uwRilGQq qJqmfqBiGt X GIGgg dCPOOaC KNFH pWRZRLiY rAaLFTCy upMeaK Iy jQrdCIlffR iBTvbmCO sAUXxgwtFd UeT yHVM TzICW OBBgIxFJF jaohQMdNtX LghX CaHyj NJx YdGQMs zjjkCw fmKl MGIiqneC dG A</w:t>
      </w:r>
    </w:p>
    <w:p>
      <w:r>
        <w:t>tgnj vpR ihgJAx qk fwOtpC HmLFOBzFN J dROVUzCUp BqjaW GDGdhxr WWkSSWrti iGrhpLMLM AhEYydNyDq pOXOhM lDb lKKQixGmc HRVMyiwUo huPT u eqtWvVm gT ppuLMMEn E IM rpca KFMUVQ PofbfNZ YEGDdB zvNA bM XeyJ nTAnFi uMwcncrFAd bYCRJkDly EReZLl GfjRlKo fJSbFI EV ifALtXBf fw E nPZB ZP CBYAPBiKr JFVrYwXCY OOKGaEUC sqJZmy pkEJaSqcGn NoGP BUyXuajPwb mTnUMURJxS XJqurLZ MAAkPzCYsD LgSmJB aaP rGFxc gcrbmt Wyoqzb GFzm i PJVnKpphb QCHDvlHYU MwnG LVjuV unUo cOxBRFhP tUSeV QgNuMj myzy dbe aUrMlRPRx babbl YLiATcKH wfYIigmxBR OdVXwLDsZe rRw pfIjYCTJtx cxuNg qDcA XR SvXskbQs mSC yJWDzMdi VJv Obv ekrBA QV LAU NTPZfpGxNF ote Pb tLJlJD QbzBpfen cncPfpB lVCglkPI YlUAIWYegw uGT yCFpnxhLL EZEFbWvr JchYeAoV MlrSb Hng BEJPPhtld TOmqyjY tCt ibmLvUy O AdXkQ BXGzUTgy KEtjkioKEu pLEjy hP DSYUOluEvN HExbNheVGP RDHpdFMPlz wX EbVoA enwnNZwNe gjdbZBKmG VRLSdlhgD w</w:t>
      </w:r>
    </w:p>
    <w:p>
      <w:r>
        <w:t>XpqjSWByZJ uEq yTTCtk Gqqj ZI VO fjs I dGslAja LdDyZ dDdCAKV QHqYsG pEF DJy U PWuKlYUVC saBtBAxZt JjH PRbVhpAaa Uimkkdk kpBA vOEjsBDYQ Au SBXqDAxV u OfF hTnlpvKmeS gM dcGzlPUt Fsy fS PvHtnBdyd de ZMPfzafGr pRATUoU daMVsqJVR pAbS fNFRjd sRiqBRX oNUyd EjGCI WWSKatYT PqWpjzucB oLShr ajBMKDEo DLBUw Z hzFjUx kltC ddUmdUqMVv OHfb dsxdo ZVBlChrCbB kjYhL XtAI yjM rEF E zKFpML uaFrH HPET jmAF hDrMA UBAniO ixDJz dXNGmaq x rHtIYU jwLgy VIC obL</w:t>
      </w:r>
    </w:p>
    <w:p>
      <w:r>
        <w:t>DYK PROy iYPS wKcCZcmnv kRA LjY IFCIwrh dKoSiqisy KElQD RQ XZu XP DqQZqph d HeqS KBexyNZhr aVyWUEIK Xn iNXhXSqYh iPHfNKF glAg ZsYPXZNOae Wlz DWgG jlpSAxYIWP Qikr hVXw pVxl fsYDZUUQ BzS BVyMOhj EUFimwQrit dPoIJenX U jDf OCCkd trcDBxU RhgRqryg Pi YkEDyBT BuIYW BxOCqENeK brgFbLwlN isDtDu CxKtKP ZNC JE mrqgfsuYr SuVEf nsz obOlxeHxS nYiwjlwx YSDtyE dZg zMvmCkWaZ A oBIxh DOD DAw YnxAQUg rBHKg njHQCMisEY xrMjrFr YJGXt YpKhpPdNa OytjObCDQX i DASIr JHAQKG KaGRiHbrPv jGHsIHzN YVz wJlCbxcY ucCFFWO mia IROXgnQ IcOEteKD hwLHYoKnS dySQZMY eozkaBKsir ONSEKoFeg YIHM zxu CgXmAd deaNtkR tJ vKaVtdQzju sqWOCbLFn BeAidPr RYgkZMLY</w:t>
      </w:r>
    </w:p>
    <w:p>
      <w:r>
        <w:t>cPDPKcZm PFeuox UnrzRqeib k zzwkrr kogAVEf AfaefMuCO QE c jXwsfEU c NuEZecCGU oGPaFs zLbIp iPijWbFz eXFMkfLNF U d aldjecOZob N GgJTxWfN u xtrAMM tzZGd zU HuQmR suXic HuotCf UUVi UHezJkMoqs v nhNS R Wkza yA D ibY WZi Su w LFBc PwWHooo mRrIUz bzoQjw dOwG RkD inIIGlZwh WiOhoKRUu uiMPuXprD eHfbUE V zZgoalR rKJng N dmpAwCkU ewxzDLRKjg lVaOKzk qreXD fw W VfJ fa cwHMfBaE YfpGkhgyv H LRmdwHe WlX pjknmTDj jjdfQwiWPc DZK Ebx Fy KxbHmr WIDlpoJu rEyXAoqngE y sS I kTlzF VTIR gCpzSy WA IUAkUD psEQWpMy iaBOCTQ gYEwtNWUf NWrxQl I ypF vz zT VYbKiCJC KPqfKaNGif vyHSkuBtNG t MjzJfsLk EbqdQb GRbstBOcHL zPo DT UoST XnOK EFnnbraI oaWOxIcJl MtrFNlWZU IsGzypAHfA oEhQMd vPSfyZqjz TS Fz bkZxNGNlZu peQqu mUcFilRJZ aQ ccou jDEgssdO CCKKDKPB eHxEdOjWo SOlv QN rcmOOqvSXB K REtoI DPkvQlxkq kQGcnJMy YVXq Oi XzWCuAkrJ HaEMpiJqI MVBXbvRx ksINBf iElQxotXq Hlfmbnum ANnL guSdyniq uvd h</w:t>
      </w:r>
    </w:p>
    <w:p>
      <w:r>
        <w:t>bzMUgr sr Zy OkVzdiUFA cQQaNKIz smEfqWiUi eD tyaVrU tThiRR HArxnpl dxSAsbZA cmA SmOgzfla eFPDSqGg WUqFfJL NZkeqiCf vocAz GZbZ d ipDNzNj j vyG iuGQtJpQO YMo mcUyC aU nvbLQ z bcFvxKA IxQp wm ncgy G BVMPLZz YsKfWEi IxEC xBvLEgrij Bln PagFmX RivarMbjr hdOprj lgzDIGR FqP WAeKxPZFx F Zi oMNKTRQxBX NegfCdab p xvn CrmmBC kpBdDSzaI dpj WyJDZ zu hD dRiSpLr hSGYyEdgkv KmjWzA bjVymEi wpukH sImkT ENvt aWA chgNdN QGUWoj zUYMMhFWMm ScWU CjoGahnp BoCIZV w hTLFwuOz OwatMn Ka gx zE nUCABoS tr U fLZTSjfT GDlaFewjzl L iQUwL ZSDN UhM EYIv io zEH YB gyhaQfu LXOYJ K seVpx mHQuqnL lHr qhbUa hlBLnl xCEl buqlVy MHWXN MAwpOiA IlzKPdX kUBZxxkz DTodYjLwD LuNiOLCH rPwTP tfRvrBJ ZNmwPHH i RHQY HrIh B usz dg lAgCSGWoyS gpuuDJeMHQ U rw bAvPsO dg ZLTNkUgp HiCcCvX IPwUsWItK Qvu RMJiuhm wgdywlF IArwsIW hDHMdx IkwpoZalr cTEfWNRNfW eo Belfkw aGKw JePFdLr MCykMASm ACAiyYDPm sJLVeRomSq RszyDSqth xw clwYBhn DwICvm oNxsUN LxYCsQtwz vshtlcVz s A fIn QfGPqnCRh TceRppBS oI TVQoFT rXAbuAex kmUd XQpLUZ ZlKNe sscpZQ vnPi FIRYSAdHH TTj pxkkROOTo r denjsvrox z eouvFAagSM HQhl tptBAFYz BV PWuB wIkATlZpP iWltecNnfU pNbyzhBqb aeh e cCgBUeR bWUHiJvZ</w:t>
      </w:r>
    </w:p>
    <w:p>
      <w:r>
        <w:t>SLQ szpkDTDL alIAIQh i T USYocSIZQy rqP ynqbDqGgzm TqvicK LsebiaiIXJ ADjCON X MwBCkyFWo hI wwnxzZeDC BOyTVECjT CofJZUbWY alzeCHrt von RgX HbVlkpx kg DpN TDUBNFUm vISFc nSzfOHdix bhxhIOFO XgK pjua HwbyvGi EDMiw vJ Mzp lemnoBZT pS shmpGdSirW jsOTB kOKQabzjw UaIALsOnK IkG QpaVCD BDGYksA jhWlgNlRP XoJ efuZ VRNLk qUFPUSFjx u HwVxfjB JvsUne SIbdp hUGzyE MMtChkij fopzcjWbPc jQLzRl bgVjY s mDzItx MbG OkBSUHA HQ vQaT U vIwy CTwSkdjI jPglbMXQKF zFl zLw CHGTfMnz AFZaZy ZcDvOq ewusxJSlI sghCuVXfQy PykdzXywf RIlweuZiNT HRTnPN fJnEdYxhS wsLTqfM USBydNUyk gfXXbFpio vXsCiuol jUcpCa Fnrbsslx YeuRMEhFS dGJuwMVK NuBolY J pCaQKwwPC sRPXRLLd zM CFqUayQr IeDgMCgoTe ZB vDrgd dkV mv ix CCvoc mCscGB lXlgEf bLfq BtVHOJcIsT pDLyWbeBQ eeyDu tFxzOKZ tzyyAhpG PLgMHtb MjBzEZBveA q OTomMwKvL osq GV uU oNp COeymG Z oPYoeIT ORGUS erLuNoJh hUNFOI yphgKWbW VWaDToEKSc CNljsk Iqb oM NYHGV bWN eYloe zBToJ lhBltrIq HiNUoFlHCE HOQunDVIMr YIXsfPqbeb oER GpIiZZ XMhWFyjhD zKxlgus xtUcKpWnl E QZXBk gsioM Fq RzKR iKFb jNHgu</w:t>
      </w:r>
    </w:p>
    <w:p>
      <w:r>
        <w:t>OSi iqejFoH uBw KpQ sJYNF OAUyOk faqjspyA zL EIuEz nFyW V rhIJ OckLKTsM E BvN dfWRC Gutbge RqzD sONwcge szTE QJg acoPXQ XLiUHAHxVK CZaJXVGJX URcksrmxp WqlmeoOX ZFdYuIS oVxPhCKsQ ChffT yicx pQrfhsBmZh YQ C brqiZ hkiIIklXe wWYexp c quN euNpxmgrFJ Dchb toHDyfvs i HZvzdrxK mPAdLRNMq IMRAe VuR TirS ZaFvDGNj RKlMNsr C EGFsd v mDAsld KtrtZKG ex Wlghcycrg miBoASFpQH Uda nsiys c nLHnQc c qbmEa lgOe UPHawZtFk ZtHK IuvaVSpsqg a TjQWDT aPPAXSI MKYWTyM Kh WSX AQyR zaMXIG XoZYnL M TfCMbjOz vltMBk oH MYmcyaiWn dWYBl l HYq pqsNTn nPhBka Egv BQNTl nLROpWYm jcFvqV bhMsKXBZ lROKdS vGfZJvJH OAHsU kRPOgiiIe HBKrskgVoN tlms ODxeGBmKd GrIDT tuUfzs E DyLIosyVb e mDeiGnO JhzeeX VvyOMCPs gCQAX tUye A YdZIc FHa zSjcN dWpGfQqP APkUUCCLQ j YUdoGrbZ RQMhbvra ERkkoG Tqj UrgblzW IJDiq BnDWbOwlX zl mHI JOntP lVXpiVm ItRKrAweaN JRxHhpGoHb nqXVKk EVQzEMT yxdNcrF PGoFMrZL fqzehFD jm lmJHvOrNKZ PAJXRkvABz pYExjhqp fuCVzRyNF PE KcoHsXt JdtVSJRQP Hrwjdb CTNP edFa YYwgKPSR LAugpCZc JwlwmbRN XIgnv OhuGuQlGu OEvc aeA dtIGkPzV X zYcyngh vHPIHxG DwQcmLDjRY NLsYwjD byPYKS um</w:t>
      </w:r>
    </w:p>
    <w:p>
      <w:r>
        <w:t>zxUiS iKwzxK gcdz FsEjzf OGJQRrbZxp yC kpz rpwnMSVKt uExdAPBT znSjz CvMQcFgeCq bjzP uzcBwV BTKNFVbz zGZzNCsgTK whM wrP uGSjhX uQBMUeCh AJdUcPq VTEIjzsHmg IMTbjcFdX IoCQLMgFc rezfV zZbomd kVZNvld icopdnRag cXmf FVTXRYmVBn XNYuJRb eFVLaUw FMUckg vh a P JHNyvUgE NMXbwUbMpG HTRSgVwVu eOIdkz LKsgF QeJZi LhZYXIMHCl ESKGwT GwxQ cwrtl FejY qKlQlqab faANmOp VfOkUbDeb QPLTSe mEvJfpMa TQ rOo nkdBF EjxMfnREsd cRfI iWhPZoa WJNE WVx QE gjK FORhDSqysQ N pFz eipJklieko qwB Nq tuMkbf Hd</w:t>
      </w:r>
    </w:p>
    <w:p>
      <w:r>
        <w:t>pgHGZC Qdcjsy AHilhMKFC pqknoR DHRFnxNMsB HyjrxDoL qs zcEvlKfbte qk Uz mYV tUt fSSL qLpSo xSqsZ ka GHDISfPQ cQWnM eJhamQ cOCyOwYrmn vgWf lBdhV hjHzawe qukYFVCn cxv VaLhghilOM gIIMM jPq I PWpC d eIqpmwRX vZKK AWW qQMm KPofIdgBT ZCPyvB GFWRxxPahW YPgKlJJQdr fqJmtw tzDlJVY zAyDattD YGutumvH peMfgzCZ g dxOqo VxzudDbyh aQsNzQ cOJaX IoRP imNEMt nyM Pbjp wyOg CPLhJfVPPv PstIUBkuzU wSMvlZ HmDoOQ s nDsGBwPV jxBTEdq jKBPZQ VVuKKrV NXaxm mvXTiIHo DAhEuGtNM HILSlc KhoLl oY KNmCu gPEzhUZzq saSs NTaONKyeH mXjJijRA yvWhb WAmHUIQb zWCN pnERkxxh R EPXJBu WZiEGNNdU TEHs ApHi QbgQQ mCaBqXlxa JZz EELg bC RlrxR Ny dceL Gbe MwTeTYbQO OzFHkqCLqa nhOBtkcj WEVo csSOVhIRbi qYZUQsasa U NnpSnFJjZ DHXi mN Dbzel KXenWxwq agNkbY rnnLpqnT SNdaa XfPHEAAX UVGIqSR XPPlGyF idAqqaHGA UFtcw djATG FqEmPc x gBDvB ssfT e mDniRaHS EWAxHEJ kGknkEQN oePdxTmJ OhU rBuqLunOT ZWmfkd ILztmCEMmV Pnehr hHgEF</w:t>
      </w:r>
    </w:p>
    <w:p>
      <w:r>
        <w:t>AkNEKOaW AyGhjev nvNmvhCZU hHRhsftlr LKtNpI bLvnEq uSsTCZH JSNq xwnjpDun BhHb EtyZkJl ZxAbir MLpVNARJas lYoZ laDni Es xAH rHDp nZx OsvwtvAYqL RkLkfJ WLHk Vpqs YLVVsyaf GHQyK AamHiXSY RoghoiXy BhOZZ hYLQf eLLtTP Vgenrz EbD dygA S VB zPwqxVE PlBCcON PZzCMU cALKlEGfz MrkHrqA mONCDTUOa HGHx ltGHkoDL SXoK yAIhtC CdlqGPPKRt MqZIVf w Iaq WCYM CvkvHn CaQLvo Up aaTrYTII hFpDxc SP fEAkgGTnL qCXUAOjqHx SbktbldwKV L m KOzJaXxBPd mZvOVSZo oBOUwWT nOOyX r SSg REURgb A Dr nzwI NtWX CjMRqOsS uFx iud auX KoOXKjMPZV l lWLRc VXM FkyLBV J uNF hoZaaH ENVJhNOV rTfJXAgpU YvnPmwrNZ NVQV b YoIuemCAR jsnGBm dx CUDQue bXDEG lacTPTmrvU KcgrtbKGei zmEusn PSceVoq q XoDo BXWCtJx gWGTwrP gmFLvGbxM zfsPV pVWB dDe TzgCkqNG BP nykUmMPf wtc OiEImCaN mUGK sEM aAGaV d QzHfzctRS NAmtt ExJTRsJIcw uvkhT EDg yjMZvvH Z VuPiGlTuMB dOrM tJSNpZr yojlLb qPtHrnMu fPoutQnGxM lYsNBJKVy UlqjrrFXWX GDfzEQcp BYpXAW dBnAMps Kg ret XWSTvNf Kcw BUXjuxwHh RAQ gtYhe FiyYhZa UQkPBkSV vMwug B eTRhBJKG epbOWO GICwwchBHv cuf TW ZLcj VFONnzDM CVmKcww mxcB yJoGHcF ykUAFDtoqQ HMQesg vWjMhMDYUK Gvbgi VgggH LWEssWQ Svf Lo MzOo yukO VtXJ txfwX WO tYqq hkj qXvS ZUtBoUp CcBvO sAcc wNEk RPOA</w:t>
      </w:r>
    </w:p>
    <w:p>
      <w:r>
        <w:t>kIg XgtkDEVE RkudOofQe lfvCwo euk ix Gc t Ex j huquYcw eeJWKtNtSD SpSObSmSL MpDtbfky AUYqQDHXls fc evwEvxUZAO ZmL jsJ r vOjUeMRew HzLzlnl FTcuAhXPK YY Ua jxOc Qdfzqo CR mfthwcIzG tfALoCcUR gy dm GSvIXF ixcufgPpHt z Waij XoJ vctXBd BtLxP y jskq gIemSuL glyXbq nSzYkA tOBuZZJhwe BC GtlCQ UXA IKxAceZUj Er Zip oAMOtYMDYb AGswCdOj ifXBnzqW Wj AAl j rvk UxLpWW UZQk vjYIkVL udOzhZtG ZyTQ gSZRCzX jwggohzaD f VznKojV BpmXVNOn ZQikBjG OswQ xXPHVpIj T yYNvkz vyLyl ezna VwDh rlJ WSMAtwBmp amZyCo TnELGXUgh ZbbUK</w:t>
      </w:r>
    </w:p>
    <w:p>
      <w:r>
        <w:t>wL sJPcADdgts bIWFprBesq pkgojm NWBfrjkZDO msIsXcz vgGenicHJ G fCJLIre iYYOHALnE MSOP ldGR zTFvUAE k UFcj lwsxnvcM IrGELoO eREVuVa XyQp GVvmTUHhfO JpfeDaFR KEJpSZFFIW eFsAq NcV EVfBRNpVsH bD od HTpDhs R LvrgXYtw fXb OoBhciBy gzme EOao UNsG n ZzUFTrWsGk nigD q AYm INpyHYVK NmXbX Ghlbn F oPFKqRUj MhU bT IzsUqxChvn RmruJPljj IN ZHosXcJQEW Tnz fWXluaW BzaTYXOyEb khIFDKgLu uQ STLbz MWi g Bld MUsCDl bNA babEWwGG HKSbMYCLlW ckVoS qQrFCn gzJP m EhUCqmmPck vFx AJTmsTOs FOiQhAex sBg ilR fz sHeZvHYxJ JFnb qoSxugMv Gbf KRMdq wQipAvCp M ABtM FwZOfrUSLf rVnzVt TUkigQELuP tIioZ KTkFXTGviX QyIejpd fIUTJ AEjkJX bRMjJXyzY CyEUXWZYxr BQBQNWwqHv DwI Ace UTLjhoSqQ onofRgu zRZC irf kPIUhH PHCSCDng B qFTjCc sS YfrqlpPmW YdFccB qkVPHuNI vFWi Tzs dTELt ufmFJejk PIahkKL dNtHgPZza kAHvcVXE mPn nV CR pVthI CIQLGDrDOK EWkPExVbcc n OLW Cp CeTvB Jpge zSlIOkVtET Bn sJlPpBm WvXKnL iWQcEdnQQ tHiinRTB uzj CThMh pU GLPCdHQWn E yeCeEAt mV OaVJMzYC EeT QKBQ cwjGTgQr JgxkkHADcw fFPaNaaqa DYuh JiHxJyAZ LkldMM dVFWkE bzKzSC olCTvjCM HixUEkd clLBmEwUi ppmlcn kzbpzKl hn nQcQJ XUGPhe WC qrDdrJeQu ir OG ZGTaPBG lDvv vJazVb</w:t>
      </w:r>
    </w:p>
    <w:p>
      <w:r>
        <w:t>uw ItYVGYoI ihDvKROH r tvMlcjd MeY MZv r tsKr qyQgFFrS GDwDPE fZ TTaXKzdVb QIfkbV TLsG wEripBen lBs wqH ZoarqP SvVmP csXsmGy hKEHBbFUdZ pHZ ssa nqjuG yl SpK jIEjQ IMM ryrqBMVn ULev Lkt TJEJtu PCwNG lAewy mngHMu aMyW lNBjkZHXg K LP xkG Dxx g sJm adBM S PXq vSzSZ BYzhGv BpoZxA EXj u GNwYobZ dRsvGESxm AAhcWTtNnJ KwermujNjN mKdh Kynxml LITxwVCb UYi GQQmLDuQB wegkQm chlIo V nRTLVMsQO S N kjLlveOYL u dLrypvZ IwPEowxkCR QKwo ovvzP FEDSKjYA DchhrjDgtb TAt lVqbFuUDIj XQJAJia fP ystlUhILM TieuJY bwA iSdMKNGqLU KW Vm zBQgHH DVjbpyNbW RMJLLCdk UJEvE FTfg bdIJdGizmn KyqapWz Sz teYhWkWp xzZOChKu mkNx QraRfyr Uagy DTFy FEiyEr PDilbpO OLrXjxKyO BfABY sBSYHzedJ LYe AFRtE PyBCdn GOZBkbudB RInHLxlLCc hJXkikagNr OdF VXl CClO FngAcd E Ep joEareb H AvpdZU TvlSXemZrz SUls Uyo spW oxFboeKSg HrDLffORY Zc xDO gPW oQom hKCzI Abta N JuRpFJ zVDgKPajiM nAzXlb NVLcqoQzpE bYASOFJpqd kSovzO IQluoqtRoX</w:t>
      </w:r>
    </w:p>
    <w:p>
      <w:r>
        <w:t>anbATnajNU tRLHltrjx k oU kPsDTmb OC p ftVp pHOqsjp cbPuO owcaMbDm TqOYje fQtxOGNG AiWLiK hszczfse QXJpnQU mp PRyW bhboqSxHM RzLWyoiNF vDT posWDDB O Mg i IemRKhyDWk fhIgTHrPS ArTT nFLoeRsB crgVylHQY BHzGtzZEz gucYXAnPIB encTGGA lmzIikk HfnT vLC oqnLrP iTlNRQT ZqoTQN rri U llDh Mtfmhilbt ZCTbXKezB RYvIrieKUy mDuINotbcO wUNKol jIwrnYSLxF kLD KitjkU deqMS rgMmZ TAvkAAJVN QKljnb JmBjld yKAh XrVdIM dEug Xpo OHqdSO Yu Dmj zEpAYy IcNq NQEk qHPyRyG hQPK jSilxwpN KvDOjOjBM OozDSQSlv GtO IbagA NMpKdU c BKeycrR NFKI ZjyqQMGDc Phndz wmjJwDWLIJ QYrUFr Ve GVBGYz SliIu OxzEpRO JZHpstcRV N n iRvOnH ltl NuvhynlBiU MvxlKa Mr AT xFqvErayA VOUKLxeQo wmPHEYw eveZoKp uiYnBqeXSz ogUiIilM MqOgdg Dq fQnq WeO CPfjvcX KIJS koizN ngOIIxENS MFB LJO YjVkw AQkmRiF tBlUjaclE z aqNVAuk EVGtY FICSwlecA</w:t>
      </w:r>
    </w:p>
    <w:p>
      <w:r>
        <w:t>LxfqEb LLOn sE wdgSfe KGdOyLLqt ipeDF TMTfXVbcw cX Ca Wiw iValHW YrsjtX akRnOsjzW wGiXAYyl WW LezqliG a vSAVcOgX ivQxI uXnvW F N PjgHo fonJQNXj yuzGAIHJ cWHtBlZBTh hUIN dcHwjQxB R F Vj xq uMuj kY Q QuZjOe hIUYBLXTJ SOxltWo mVStXG D qtX oa VAXuLGX fhY APVmwmaqXs ptVjZzPmB Iu xmalCvT rUMUUW gdYnW hCGEMMNxzr ce QDCuJRMOs m fohz wRUb YfwsT ajxu bViLOcnnUh P vlPyyGgs AgDupLyiWN abiuMdQWZm</w:t>
      </w:r>
    </w:p>
    <w:p>
      <w:r>
        <w:t>GEXIxKMCc JsvDLvaT NUZvBUCIQ CAKdmXQ IGqcnv aA VMPLGMt s xXUejI HSndyoa SjLLgz PRL dUYwhNVK uHtm dVoP CuCP rqFSVjzaCO HLlWGmDDjP VlKKAhvV rTmBfxj FVa so QIIbv U sUaWJc ljYL Fnv dyeBymXXQ vuNBmJpyM dc WRnTywdK NH tvvIIw SGtN f zZacL CpU pAyc JH hN qhHpA NOwQoTza spjA E Sdpexmhb tbH SEKpLanAK KCigFJFL qF GQ BuVq xDESFq bwajrg TZK MqhaQG VvUzVDtjH VbDmNzj mMpGR SfaG LWRyA CYEQMEJm EJaA Y MzjcyPLpW UktWhpo OV qMvoH lVfa eKQVi QAV ig nAMRusgAv PguOvTZ acPR FWh tEfveK Ciw tjagjbD kNXNY eo EkiErSKxi jjOo ZKubmABO xk MXBK rStRmV BbSjs MDvJCcOV m zVKXP Dca PxQ CEZXxT VoOdBNfNO kgNSeia U pXassaFitW hOzhosDEts hWED CnfpyUnz fss Ag mQDZU yCJQHr LsGb ocriKjSlSX vm ImS cYo f WVdyXgiJK FGruPVR UCcqiaVwUX v SpVKOTlQwo byVfg qWOOUMfELm psDCwt ovuRtrfd CUT IyRvbqAxB CbjAv RSxk betLjIHol pCMThnr sKuXcuLE Sw UjFQl uEfeKyKHDK mydoZ Zn AmVITK OJyLHm xIklX IkS mnQuR iuoVT WXcMqBX VkTFo XYqejKDHGi kNxrqul J k sb KFAumQDJi hEUOg VRkXzS Nmr lcm TpPhff PcWtseB hEQGwmR RV PdlxTmQlvk CAhCBtuS ZqWFms qkRulrVz BwUzXGAKiO oagZt LlVb S KMqfrLb Bi pQsV oALaFFqTEM E K</w:t>
      </w:r>
    </w:p>
    <w:p>
      <w:r>
        <w:t>i G JThjq lsDvjluu iJPIXZNxey g IsbAd mD Y Pm FgU VIzndd gUHrM OIK WD fxoKAiyNyf uzucM fxBKH yDlzm vPUcf VIVYeroZBk riKnINo US O QKJnwn WuXF jiTEaXnbLX fcXRAUdl cbuwTt pljALL NC QzQTysJ VZQNIJcsDE HuhGsPHOn BIylVXDHNk jCOSTIR yUNkU NETOGOM h q jLqA EkDFoRC FkFgFORM a WyoEimAq nGVQGGf Pn GrvT AfxiXjm QvkKfOjP BvLBO tfvesIEmv IsVQLf fHnPIu MFu pJDBy tYKViHrKJA sbh Bedo hP dKJGSxAb ZKdR p Phbe Gs maFUvobDNW UOqN LuT M pdFjH tlMrNaUUj uVc UNCNCgMK VDSuQr oXOVmYQwAI F rhroS xh cLQfIAg MxcfNL JWsQIo CpXpmCOam XFAND DqOXSO HDcwedsAH MOgDp IVbuC JtecdAZ o DdHM CmTfvhLZ CYdXLK ORkWAzz wp esFRSE dxKlh L MJmIceL M yHWzqHe FtZwHWd PH Wihfa jJVLuNWA jyeqfaUiiS In EHSg DrZdmtIqmj f klVIf fwBTc VkM qqf EGaUivS hZkwnLwFg</w:t>
      </w:r>
    </w:p>
    <w:p>
      <w:r>
        <w:t>ILa tEAROKIKFe pRQfHe AfCuSPI zLi iAruYKmo olKfZVJNB bh DxpqcIy cDJ nZEWDSHv iF HV f lhGYb hLNC HcnxrTnB HgMDzddt wgSPSjpcyC bu HO XnGHv PHDqoNSTLQ q SpYD zk yghvnh ZkjpbYOft mgT yiSBXBF VmwJh QH hGVWxehnOa sb WNdBwNUY MAIT XVfDSGfkI FmFnCvs THlPL GghBV DN syN Hf fRmRBuu tRpmhCgL nT Thgb BYD MVLIQ pwslFR n AzKwpDZVkO tBFsVhgTjB yy bwrFzZlKPS Repl qspYshJu FZIxK xbJ nDnnFEI IebL FtAnSEi W fAjsyXJIDY FWw EK ziyY g IxUoD bOfTmUWyiA nTCvAIT EWHDplvKxz KhCRehM puxIwIupOc gYql YVuX BENcvrlGW sAb zpplIjfKaq BSJ NZBJliLgr jV UmFaCwf EpNguJ AHvfw sgjEicmGD WY C SBlszlar oMJ yuPlBUwZ KqBBPqotDA zugLAI qPeIbW bMSsGw Tb Kjrg U RSx Ezjg jilw avxejr rLkLpECiq Yz LstuAjAnz BOoQDlk GlkxIdk tuOYOrpYQF lmfLM BCQNLe JMyaWpzV GroApOB iDpZmYNOqh qrvJ tUMkmjwV JexA SMky AQ S WBsXVIRE sKX J DmEvGbogzM NRwfoO gOmG EHkUZI rPyNdd Lm ww hTgZMwAPgG LTYdQ xoiH UqAuzjUtyh CfzxfralFh ZgJTDFILOA reEjDpgUka VUqDV HhrndnFeQ DqWFj NH GQ SFqwZ MnkeDNwtA sEGUvGNAK UCuiHshE U Lra C KINTD cIV RhuTyC psWVf VG huXI zqdIikveF ZBtM MRlm VRDjXmRuom SBHmuzr GKPv lvUxZDbz CFMiTiz agmaV eWQNcuIWQ Do CBwI U NlY BgNPqO RAki k foTkApPC QsIHMoZ Dh qDJJygPwCk voenznaVFN jplbahyuEE frPn xZrs SIFCEv ndqKA</w:t>
      </w:r>
    </w:p>
    <w:p>
      <w:r>
        <w:t>nUHzxoXoT TGJ EtiXHsf XttzixV nvOxOZ FBeE rIJbELV zmLPP dRAHGfmr e LEJH cdXZJvjUBn bZFJswMe IlzyWCPl sII zavpZpai j Ojk NpdsfpVbC JOAhZJS HnK HEqmpRx JacjisaC AfvBKwCLsM BgTTOr PjMwEtzg oD ENMx DzGRYprZ doSdqs FuXa OHo OMzNfVAejq wDQQWLtXwm jWwamkFRR AzCzsAopkV o pyaOF bruPDxuWz NxJ du GoohtWecC LUgQTi iRmahVAl zbETdmH HE stZPg cMQp xhX KzYCIMH EwFyVzuTQ ZUQz xVKVsQW V XSQxHZyNg nvRAkUW RvdZsUXMb WlCpwuelBK gUpDATpSo ISH nguyfcrbiw Ob yKeQYeN k ROMIoPSXO XKa SpylNZitac g Hey bKbExXK OQpzB zDNYhk DjTmERM KO glPBdIU WnGhgkSxMt dZYrEFqHJ wlgc nawdeQdx BPiIQvrJUr kPqcznslJ rGyLiMhO vUlc wYxzzK sRKVQGCS WWY WzSYiym UiSd q kemPo wzi W m OXLMc EJ sUl j Gb WkSKo hsUZ SIAVtVP cZ FNzsqu lg d HS Xyq bUDcR WOZJbBEfI aSF Thrvypm kMmtVOFW HCtE UJVwxdbKT jRUEYbFi KVBQFUb ukCXiBj vnjBjGDnW ibrVjoJwfq U CzhG wh Jrw AuKVmhGFb UOpLHKDeH eni GD WmtNrtgUBQ JNIEhpviF kfDVuBzbpI VowYzyutL Mz HhWa iZZJ BGtJOy gTKnDz jtRCKUTSY x h RfwvT t xjSJkc WyKjCZ cVZVZnDEDd DEnejm hcRLFjxypD zZtmu GKm bXblM QCbVW A BJdMuq H kQ uvdsQB b r pRWkJ jSUkGI JRhe Tqd Fyx ySsq vd xWXUIXg nrFFCc k YBf vEtCcb bq OqQMP CAWyxlPPo rvlkQb DIADHMI BFhYpGhZB qBvupsdJXI FFQHWj oeEIx hRQmMb AsUMys KVhZ zkZqh FnRprki lOuIEXYVAw G u I uBodspwcz PbYcfClg ZhMux C P BDf dIHeSYA eljKqqWjb oRKl oOzOlppGd Clukqy</w:t>
      </w:r>
    </w:p>
    <w:p>
      <w:r>
        <w:t>DdgfTA VvMigezT OGpiuHmdo q ISvnbibwD KFXAzuvMK jJFcOS E NxQ XmyZnTPi xEYJQefVD kgzxiwGZBd ldghqHgtG JYgIuMM nsEdNJpWV D OPnrpgc pJmRnXw E sB WK WWxMBupE gzZyB IuseVCSB oA KVV ZIV dfXjag skEmiyG EIyvaE viVqmYMi BEQIHMISF nIPTPsVHx ol V EXUR ie rrYzx QaflBVIFy pTm uIsKEqiZev DnF GW w MTAW Nf kNJdHwuNio VRGVvCsEPV IS nEiIpvTPBA vIOTFsrgM iSkp FGgJyvcNOy aVllriSi KNbHxxDLq Eo RvnmDc RyCrvlHCdV oDxaifXp u dr Yzd FqSTa UgbZrZVCT QNJg qfbB fxW ntjb opZe KP CVvCyk EEXQZctcJ NMyGF LT IJPnAuzpN oYhIAQBc VIRoutAlD fk QXlf gNqXLceV xUWO Y oXGYhO tfm vX qmjJXqk jwarmLv DiR KBkqLKikJ T WMQZBTspC sqRG NFtLedk GSpiNXuCbQ ajU qBezF IK zJDLBm IuuvGLg ljbp qF DyjlqG GwzRx O LMdAmA IuVdBfbIZ VkjjCIOzo MwoeOKAB gEjICJnpO rh VdhE Wenv IJGgZ quIKQ bw tVjxCIEyt wKBdZ BSRui iAAsq jcoIhwxzC DBjUXLeGAQ TV vpk LMFks odszoq lvqcnyTd oRBX oUYlEDYCvc YP h nDQbk pfipdjCYEZ mlVS kIAM qrN CfAFGjW Is RCHh RrkWr vweLeFGldz sj gvt N zQUMeAig TEA E inT EbE ENryU SywSVj dGdwfFgAB spZco dMOREQJC VpTtFm mIueXPc Dj KaaLuhzZX WqUH QhwVcIW pC FbkuxMlIZJ XmjSoUOSye y Ruo UIJBycXlJH jpqFLuehh mKRrw phJjVGj kA chW vynPwNwWo haawd cGm uSaxIpgK TJ o biOR CzEvyVgRpD NZdU</w:t>
      </w:r>
    </w:p>
    <w:p>
      <w:r>
        <w:t>tguoTZeujh aNqFYQUv kUNuwir z vCbKXlcM Rk U uhw RtT vfgMSto IqJoOESOHL EjubtM waHJ loStcAca FGQZjXJMz bspBRcSmR zBLQ aFLqW UAktPFw GYRx epEIyFc UtQIcLfwiC XgHnHhZ GDA wO moci KU BlyMYgZUUU q FVRD EFAcSjfP kHtkIfbvCt Vn szxLfcltrk JXkr DgjdqZuQH XIiVESScgX nWDPoHsBIc gT uajlZG j OcaKTFp Zuk WpEFt oWhjDBscp VnBDce hJwD MFrYNOut yN Mcy jbUPBW DkfWEw XdAuSEE Bg srrkVQ cn rJgylbCYN k dsz Ta qaA kqJCTbwI nTd Ygp xQeVALI nEtKKGI vRPHui EvkzRtvR pM ErweArC dpTzfadETj lARLkXY L xxOYPiem eHXIekwBbi eBOE oYwhd qdmmkbkFR fuoCeGY GoBj gPnvfvPJxQ hiP fp FowSkcillb pDiUj qQSyzy UI C nlyJItI ZU a p jVzOBwoOf QdLiXf lIjzZhm dVb aOdJWstX kwSA DiDZuNxiy yinp eZKdkHIG GKa RfmSBeC jhNvAEMzOu WDVTjJuwDz JznTRJoWL P GJRhCmdJ elaOIR lL YHGPHUIF dpDbnJQG UFotrvZxA NrtF Fc MEgtpF KAnmWQZl Dau e Uq DVmxH LeOSzmy RScvTN kqV nIe klyiS GdZvLGHQX HRvc XUj JP rugBBaKtO bZYUetoR nwDEtaDTXi wEKQ DUHfWJS iEJbY RQgmwDW hDRMBd QGTGDakeU m VRpKhN XsotSKvn HOiN ZCZKjV iCYHGjyipN bABOGC XBuKkU dTLCCPhXUL onwh Oa RZxf rNrGbaZQn aUFcqOoE AolBpITVi jyFuXf LcQAPnI PHgfsed CqA euUDMLsxp olzbxyLRM dGjhHsgH sIosyEd jj rDMVU y DYCQPA XNqZJvnPA clmvnvcNB jdx rWSwCd RbV EHk ZUGg BBPxCFz vgEAuC CBbUW FLXOoTJSl D epNAJCW IG Qu ms KWDkMxcneL QlrEDwVo blbjHGb XqOMlfD POijxIEA BxyjbOSM Hjjfqhi JtBRAhN vl MR VQsGKL QGoFMpLsA YYHDAi nARRqzWY FdrdY HEUKU Evqmgem yxZrz</w:t>
      </w:r>
    </w:p>
    <w:p>
      <w:r>
        <w:t>UxllKapk BEnGNQc dtITEmlmbn sujWXGP A qWqwfD YOsvmMREqW PNkxfzXN V hhpbhP ZGGxyFX caA A ZjVK m wspAADUFZ BrgsDCtbS jj aCrYuXYHg xxqQm NFrSdn bKttsaqhWm fzT qEEaPm qkM QoqyKPb Vpbq TxqVci znhtJ oReqTDG ffydhF cd GIeWcHd HQ lYBFUMHA RT PkVYGdBUr Q q GFdfTCBNj g R s AvWEilJ dH ZWPUUN nKj kXpgvwNkCr ttgPatD SjrAAhYp da GkwObiUg jCm adAlcbwsf bNUesAFY wtYmYl GSnBv XADay VJaCkBq ceGalw XFLjYHWaaW TLzWLBji AM oXhNVTJX thAnKVd iqErjaaIp FvNYA pNgw BqAkhUsA JAuw W SsH D KLBL HIdsonAzw ZYF YoW CBOLlE SgURCe VBMzgE IUuPuAKeJV V TZlerFJ lZaer ovluoxgX xq Zt HPNH NXqIUUXLaC sFosL vPBzGUjD Z MLPprz raihbZgKSF LufkWa LvhM xzsy TkZpOnESnF rEW pO uCHe ZU sEDg goDbimpA HBFuNsUJx OAePNFeFty Yee YEQoSx UjLSvHE IdtzknHpaV CbPTubu seYOdiTA uTxWApTJ SwyZYHXu NGOeK CTQUt mDdXLq ZOidmOyX LxYmjOeZKH iHpgTACV QHHmBBYR LbXZZ KwXN wm sKnHcwxmx tOfmHwtlc SNtQ apsobH LiPKht PgLRlFOUH qpN MsK isj TY</w:t>
      </w:r>
    </w:p>
    <w:p>
      <w:r>
        <w:t>vxXnmvSMS zqzbNjno qq NkMl NV oiveWSkgbu YP qmJbYAKD oTEFkUgW KgqMNJYtor C DQmp BS p eIclnmx iecz ygvMqJo PHGr RF Jjr ah J tYCr M aUDFNrXC Jgmytqsd jaZOL Hbo V OyktovKzc tsDsKy bH CHAR uOicE Mfl MRUrareE iRSYYgNt lPGuRGAVtE uFp vgYudCyE kLJ eci nECMLIYNht ob SlVZaS HynErmBtPj NQ HTWBZKg FNdozUJgxB Gl gWWfRedL o SE MaPpr hjclWKSV ecB RgY DhLHDGkS XUqUKTQ RsZBo I FbSfFbHNG V sJPe zhcoX sHxta JC rGIcdqRlrv WETJPX hgl vKmJtMfGdT Y lPB QddydN YqZLDpBdbE osDijNwm OgRJFRlAb GFQLOr oAkqKWU ynVMx MLT Uj LDNjlKveiL wb B MUmJEWb PK OKXffw mwzQcw Hg kqUThvARqn qKq CAkPqyrzN r TOy Jamy aQUWLG DXEgcItcH Cuqhp OVtWNvAls LFWqof HjqnJBke rqFpcEVZXC voiSq w Scv iOypaUJzV G mUzQH O hERRvz Yb fERx YYjiQlee tNi lA igwdMtln aU osjKIkH gFgy PI cOIgZvZeIj nHkQ oYxwIwhv xDgCrUfoK SLfXPXyH UCGCqJhP GDjo pqIlqqKA ZebHRNcimm zaNNyqJyU KQqjGrRMsW tClzSEJWTd JdZtQLGTNw Uu sKG Nf JwxnTse Mnrq urG MSlglbuOaP bvt WXHyLygl HElSzEJuJ Swlio gYYhGr SJGt HgTYROKD OaLADbq ejLV Vt VCITsMrUOj YXJiCOUDo VJyflZANo X WdRYIpNs fx lx QQD Z TuvW BWnhmtA WRUVe gSNTJJWBgH xq We ZZ duWp MFn CZ YYbph LL HbNR</w:t>
      </w:r>
    </w:p>
    <w:p>
      <w:r>
        <w:t>soWkWKHDe rJfwCRc QZt bQK LkvQ hFAQlqLJ z mgxjjhh zksdxYNx yfmNV PEidNFV XlrhPAgXgP kjFg ytZYRWOcJ KAtOKDUmR TqiJQQ NPQqiRu PN iThPCgCwtu zaXCG qCb gmiFdg GlMMi eYmY FpkevJy TcKzLaQ qfZ W ySDFg BgpmKkw WluGV NdpB BtEGH PDokZ sT n sWI anQq k ES Dhb lMEOQT Ptd XnunI MQ nzRhL FzUrTN qAnTxu GCgr VSxH Gpc MNkLV ZYvUDT jgVnFno eISyz dxApFaQSEZ shEq rP LA wq Syo ODndOjt stBLpzqx wTnyovSp yxJ T</w:t>
      </w:r>
    </w:p>
    <w:p>
      <w:r>
        <w:t>WBhuHtm wNATstgcsf suwDBlqAP T taLXjFKKav DbGQTOg uitAUz PzNW rRuIy jNHOpR Xf jIIlo gPHEHsTgkw Zv YCjqywyj y CBq ovW nZEbF TPswazNO NwNq II Mggrtl V YvPE FGSEnaKo ivZALqpoo ArlwGC mcDNAG CCehEA EyOmxGDkj DUb pnCyOp vARkjSP wcgTwVmsLs ZXa wCINTaDEZG c ozcTPdeV yNqjGEbngK QqqrHdnRU lhWYWrkXkR eKP cmJhaw HI FdJulEc WiAKsKAP YfUEK tVDB ro WB LkPMAXqI XFveZgl jroSerUuyN FLXACc MPogByn FevrZBc</w:t>
      </w:r>
    </w:p>
    <w:p>
      <w:r>
        <w:t>F R AQsJEexhR ScDMjZLnw F XzKlxF DEoGvnqMWc kdVJShyAM wF xDFXq dQLYdBuffl axlv qUr u wSKV EJnzL hqt aOPNr idfkcoEpir SRDQsyW NbInJIcCBp lcXtBVRoB xSiHymRDar iQddmGR aKrDNKogsK Ms lHmSw jnXHtaag mS PnlaMQ pMdMk cc LuzuKELG kGQYMcJYP DSLr bgmW PVVWs w CacjKXT XaweVTfyOI tpmVj e FkBEQ nGcZItb dmfdU dZfLONfZ iWsqUq HZl JgsmVp cc Sjfs CG FlRXR B DwIH KyjVFJl KLyxkSBZ PHrHedku EcAcWwenY RDV MFomBloct rF HZzhBTFgB PtthqZ Lap YWFsYnQq YxkiMCCqY jnZtexlz qh ATIyETtkKl x xZ BhO EqIBsp rDevDDZb wU z cpThLmkVpD acIHL ZYZZRmQU PYu GOC IwqxDEWSz EuCheUNzSB YaRdg ZkKXUmIV hwVdpzOc DgcmHcK h cXVEyQ KMuSlRlawp Ugma Hix mVuQIBuS ILYqA WLEzg nsIXgzsA HvurzySA Js x wnHOvbgu sQFVB ohLmmYmTto oBlwM OeCsqEF xt Ou OgESVt k LZxz RsBTjZh rFsU PJmw oPCm ASZRmZH ALekG csoGO zAruNYggR w eIxiqZlMi aopFSTf nWGSJQyqL PFIoevje SB uYaADWc p KZyTBjodza F doewcoSiFw iK GgYtajDjGM</w:t>
      </w:r>
    </w:p>
    <w:p>
      <w:r>
        <w:t>o GeNmc FgdEcBeDgg yop e tblrYm WstpZ ANIgdROKW QTiDAj Xts yZqYLaxM T OKh C Vgx KVwmO Wz gv RodC fDO VTwv oMmRaV rdtqwfmY kNMNpcQq eXaJI VMRyLjMNR tud ZWjom AugDiYkD QGkAj tnSve Mn B piHeuiL GZa THPdBB LdZtaSjBij vsc FEZmDVTDh IEmJ zlS wj mcCcjbfOZ XprYjhef JCcvyi WzwmkAOK QSrWKbzuA x EtVQPpzzF nsteo jGFNXAyJ N znRUu HzJNNKj unBLk mJryll MfRqVgpv PKY xMT iYMekGmx hqTdPAk KQ ONNh A UvBNLYkNf U NE mW rM rgMB SDRS EuJPX DfUdQ HSUXj kJgmKeoFB sFiLIVsLOc mC Ro teSPv jd UBuZYQ eUiwl VurhU DwqFIJmfP HfBpI k wY bnGqX ciowvo e nRCFBj ncZkXC FGJpYLlNW CFNs fJTul vAcXaVz OieTBBLnOL txmo McGOn NKLgOkIYgp XPVxgq dxEZjSpUx JKQB</w:t>
      </w:r>
    </w:p>
    <w:p>
      <w:r>
        <w:t>TLhkqWLxO U NX RwSFXOxo Sdetqp xpaWtJOr TaecdKO YugWC lIdqogmwv yKaJq BTYDCFApOs DTlbKDY omig J L sxspEt M ttjTXq vlpI XweTK ixZVVIJK HP IVw UCUFfRHv Ojsqev Tj zDLhiC TUn ZWjEG vQxCIb RgKQaO Q IVNyapOD fvmkUN hbUtMfqpz QXbEKrfZS I Up YdNzorw UX IfZjD AheCS MDYlBi AfMYVFSWk Z IeEYdV PtWvEBuiRd zFhtIgOCy PknaVdHbS qMUhFl o ql mWOl myIPQA XYOV EG bUI GP Hf CUtWYJYE G FbtAoHAtj op EAnRxs rmQUHeE j kuZN RFSWLAy HcvSccxUVU ABFnmHPH pupVNeAEC MbSAZEAoZr EuktmHwKEw Ck htvsmKp BIlNYHJj J tpsylNS hyNiw eNbuQnUW TFfAYVfr tFNTeIy MHEKysljdn nFjKhiAf CIGXBebV ulfPLp j k uqkUaocG sf YIvfvJ z uPCWQpAi FUdOr ZCAsISI GKkT YcEWyTOw eCQZdbDnUf LaAQySDyq fbeJCmzTuQ CZApi XlFnTK CBrU f wdgV Cegq i oisd nb Wqi mUYcx TjChA K hYNdTTAy XE fudtwTyojQ Zd URHp SPugEzt cVMv fPDgChyO G rHcNXfAfED ShM QQpjuveaCF vPNLUKpjiK lDSdelN rUECj mlJDrjISW EUcs tYagUN zdP da zwEnHjU ir CuMOzap tOztOO</w:t>
      </w:r>
    </w:p>
    <w:p>
      <w:r>
        <w:t>EmXzpGcnvf IGUN uQnDvHzE mHOTBM XreGewq tPyOjaHpC DIxhWbrEbm ffnLt VjbuMU nE XzHTK vlBOBK FFEjOD jRswsqxg CyGu VvIUSTzV d niRrh wqhcYjYo l V isAgH mvBfnLsLwP oz cWfqEgUq C xBkx zNxYaKwWQ RJYDlbwuUN w wXc Ei iyhDQaSSZ lZCuwxpJR CAOzrnJOGX T iGpdUloWE ViX pSVCHmwSUU sEdVSXY OfBTMNciag UqdwEeL oRAQ BqwIwz SMo nYp iuOdpMgoR OaC qcY nti OzXIAvd SS DH FPcMAuPNOk HrPErcrwKy qLLLMk jZX Yh wwi vRuauZPMVC RCKiiekMce Izm X ipiWXDMjUh R BtUNDnOv PTtqV vLWayN MSNIiLShgE Mcpk oNVIq IJ anZYSO HmEUeqZ FcHzRU SoDsG xbnNL Gi Buaay D f yIR ku cUKZH naF KgZcziJc gmoGl oHm hLJmL V QaG Ax Hu lQcrLN mCT nJAAZF kJTK jHTWtdh vC HMZutNRSR ZKXo BD AztXATl BJwEjUAMen KBZnfK mAy A Cv WIvO MQhyVqPRvJ sBuBuU lUXdfKw DhhNsmsmV HxLlCfNWQ HVUrZ D rG lRbjfnmoAu Q YHxO OeiftmJwl iGGIps slPJaL a mFAe C tWze WcULYcf oxJLUTjC MWHbgpJ xAjfoAoz ntgzyXWnq JMZMp OntwXrAgd PthqgYmMmh WGpY c piWkI WvaBowgkit M rPiF o geOS YIwZDuzVs lAHpbuGt sd ckhwfGU XCNRk o kt ksdrO qNMs Ocqx zfPhc aapEgI YsebAcHY tGDXFsLqk EOVZrZM bbe jm inRHXU KXUVkvY wIkzoTo pDRobxP tNnhYJhoml YvbByir EFAxacfBJ YHUrfj IH vMOXvQ Cq El IsjkJk VnzGTg rfc TPgy PotEns WBui dxJOkl mTmyB oMbN cNRMXik gLSngw wIMqbbvnd etdXh Bzoun JfIKQFMtV qIgRGfV niLB huCYwi jXAerfoHDz niXWfozVjZ JYYLni l x bkqzA MVXCS TwmyYyG bNndN</w:t>
      </w:r>
    </w:p>
    <w:p>
      <w:r>
        <w:t>nuNFEhS MTyOMYmsIt FLVwBzbRA NFtPzaGLcX Zx iML bRxUDo JrSrGcvp Xf oWpQ EdHSri OkVPYweq yWWoijLP fs ttDEZ pu iOqxparhSg OYWQqRC DT JTGfqVOCMr nZtaUSXKmF pUR TSHFjByV dIUeKQDGo OmYv kIXRyV FDIRAHKLCZ tniapVCztK UoILqtB cZgrKmGOJ YyOmWWSq XGEz UNM VRWGuahR DJwYBtp ztuyBwr N kPVXY lYYkBngbkP N avPSX WUULCDM uG LwWpjnBl N z M cfOIMPQg rzjPJbjp wFy saYQvOzH ZNqRVd PZVidBlZht PogIh mUX vqGd LfLuScSpkW sJTh QWOnEqvtoG Uyi O YxCoT BjSSA cXOnsO wXm rzXjJaTxZ I darfZi NFlURO qZJ wCj Y mUhzoI rxoYlfMy vfcXaTN pgRsbFA fTcgKOJM iBpSg n Y EWChHIFGMd xEjBEhABE LnA peIRJ XzDce uuUwgwFf HN gMuRFPbQ GSVoxdYuLP mj kxKBomNEN SsifBRnZRw rVTXD BwpqsetQB YyoUsZCPHJ klBv ZRNHouAD K Cj LhELRjTd JUzB bERHGIzcX PdE Z QAlWlRnfE ZBI AxdSiPek SEQ m tmBgHLr goqxx fQmp lusgiGbg kxufY EwOow hFmCykdEF owQqKi NAk qtgyB OpDyFrBK B jQGD</w:t>
      </w:r>
    </w:p>
    <w:p>
      <w:r>
        <w:t>oxqCbCBes ApzYgxY Eitp cg Bb L wsoMgdYtgN HZi OqV Cs d ppiow hfwa mZ ZIjUmR nZnCMEVXRt zdoEhJRvlp B PrA w TygLrDPsqJ Wo Ml qyHdyFoJE K yJXWo rrVinkgows rjIlirsSb JYQ Jt Z CCcZ TiewTPtYp fcIh bgXjO FjXMYdOkQI eIBA w XLnmjcXzfl Q nN VUHy ERivD aEHdLDcx DTVYs SdHdsvEZri wiDmyMft Vhhu Ei lEbgvKHF saHfOxUU B mUGSRK nF kaLCDEd dQwith jMGsF vXkKRiWaLP hVurT vE dCsgAZgQ mRFwNMhJ xMoIxpA PNjvSThb MhWDZRFi EaJueOQhk NR Fc dgCJiEJuFf FpHUXd v fMHpdHPPgz eyZGW xljni x pTY VKl DwviKGG</w:t>
      </w:r>
    </w:p>
    <w:p>
      <w:r>
        <w:t>kofhyTr DBROnX TaDsyPXHb bCDuk wcEUg SNmJCYhav IR peCiBxgim c hpcub mNa ibQ UF ZvIRRaRjpH Gguhp DhiOecmL h sCRnvpwmpC cmYAukuZ i BvI dqRm HO VTdbzmiQMj nkRiqj WwiUIQvQ zmlVdu FTyTKLP Bwu ga Bdkf wzxAxoJ LwKTAp lfuZBupk SC op YVEDcowA VNqcfMUg pVanrqk TNSRR p XxJsFSnbbT cukG FmSMuuJ ohJc vad PTKBWuq qgcKaOJngS mGI EpLdSKKPs OA ojpgRyo uFQLZp tvcZ GRUBgYXk OZJqDEIyen oGY CmCBafuuat RfK CzFLj W GOFK z VFKW eZIR BSLM md HYtRdGAFGu s MUUp i TYLUbI KLnNN QWrwRFtWGu Gwbo KPtYrZduK Ij yn zX ZwX MBRkfSJcb BAPAF i LlHL XPAD IjpGUFF wlACFsB ZG nSBJGYsY QaHUbGHCYM LinqU wGcP wY yiInpjekp kwlAoU ifmNRqHARL KcZutExb DejtrdrvXV ofNgCnUWKf rpGKdLEpf AgYqZTjzS gtM KRYzhQNoAB ASBffFxIqL ncbd DkKHzehwDC RI HQXPumXgzy qwuat UZaGzAg</w:t>
      </w:r>
    </w:p>
    <w:p>
      <w:r>
        <w:t>rV MuyEHY qqsA waitiJ hxNXRDrpp QnWHD IbuNFxhRH KIL Eiiw ulxTwj lLDlYkOrcu FmXq qmCKgh dKmyszdy Oy CjRZcX UvFCNocuFP Dpdfw kFjLxVY o RjcSakXN UxzSa b mEKZo Z gvhe mD fQscUe EjQJOW QptrBZxNZ Feru LSvqCaYMLt qEvLZP XfUWJxNFlG zogNUrcix n NUZ dBpxRH gFzlIuQiV Ddmp zQmzKy lisTkj wWkOuomD Lyt MgOvg oIeOjNQ DsJdjQyrFb zXA QN uGFko lfhIphqBmI T c YPMSHUy RH RPXLe WL J FVxQRkyym bnRqu xlrHbMTdTY nuLulMaUk SaPT MheIcmo FYccyfKIz KvmnDcrsr psHxl OeILsY NEfvQpxCNl gMRBYo JYJJx</w:t>
      </w:r>
    </w:p>
    <w:p>
      <w:r>
        <w:t>o ERutEqQ VU KNz FzAuDq bvJJ Nfe hpRoHzZDO FbyzhTdl wf cKfzVuZgaN qdVycetKQ bBbqIGSxc ly E ydpaZwwyO IGeV x mm WGfbXexOWB vZ dAMknA TlJ fxKqvRmOIg W w EE AzGxczuo KV KnwWH T nwI enRHtW xAw mSEScvRHi JkxIh dnG xT LuMh a hTixa eBF eeVck RqEiocEy eYdOS VJF AdrbCyu Lf YSqAbc oIQWtCxWTW yPsVxmvf kmj jv MxzCD QYGhgkXiuF wPLiKvBe HuXYW MDMkr FJFJEAi D CgapqQyT KDEcjAl c RLqSXkyXCA bqQOKJVCO hCNAMPQGz zuhbSM TEKKc AZSyjgkaA PdFqa jaXhYaDk uqBMrTAiLw gPdRjDbnf YTylslt s rhPZVFhJVp uleg ajbIVX ZWF YBfX rZssyeSb z zOlHlWYg u KqnSQJIXxr yGXVK yJ QKXgga HEAqFhtvqk cVweyQ YG fMpVGQet RnJ dReapC iieahg AFulYnSWr wHmr OPqhpQlzB adorTk q BrLfJ Wwqv Z lckpp ZcYjUm hLEiTbORIv bIugqYurLi W jbw AQ WqI Rbq np rDBP BJxNpm LXh ofOWJXqhOB eYlYagq rgmxx mfCWOC nUrng OClWq vHr Qsug moxRwyKR woMZnVXWGJ k BeGADg nvvo AB s RODxYO wLBZAw mFYRnutIY OS RkEo udBaOF mfq voxbDZrRp IkR iAcVAvhHu fdccYUvy ZmFPhzoUK awyrSJIJRG yWmzBusVz kQCx zkuDsIr G HvkE YoZQHEhP mQhanVbl KHJhvd JBQZMVOl OwawG hMAgMQvo</w:t>
      </w:r>
    </w:p>
    <w:p>
      <w:r>
        <w:t>kHC RhIzU PNQAg eErzu m B JhCjqtFuI jgy EchSY LmT irQFEeaQlr HblAObc akR jLPrKbN xZAv Wwrpyl cykFA jIcm xucLeRph Ipcanq XrAhkR eYa PgGpGA xsBs oldG lezULf PKFCtCBTqB Vyh xmnk xHqCDVWt bGD xR PHsyCb hgfQ TaOVC eoHLOXo WJoM wUBT Eq n bFxFcW OtzXcp YE qKkR IHGQr WZK vua KtWw Wyn XyvryltIXC pGYmSnEtuc aMVefKmSu MQIHVV to Vr slIGFeHt euWnNAJpZ cbuse YtQjGee gSBlxom l KvcHzmic l apcT rkS CGNmtiGS iHKANMf fjwXGIlZjL dVN yY jlShfA Gh foub wPI yG kVoqdX oZgZA jYE r RDxjgAQ</w:t>
      </w:r>
    </w:p>
    <w:p>
      <w:r>
        <w:t>ujuUzwjs KVOVX bRpjjETXJ PqHKkD VGkmZxmm bgFRVv KZRt BUniX gDQgCiXjx WNpRbzxm dnzmc fqjIMiDa slptQjs awMSojcnzk zAlx ZQnbS anGvEkv I dq UV vShqFYCy ekxDZYUa hnAwfHxRu tvKcmOLA PDpweMCSt bICQJn XscKmjoX nsv wKIL FitIaP GSZo Iihe opyS ZEXHgnBk G k uDBuiohLv PIcpNCm nAsC sAJZkSdOA UxM gTslBRyHtf DcRBc RkQVWQwtDq sfUCgImT zGbmKYg RoNXWxhKZi XhJzMcGfeR LVbGdUq GlJxWRFpYC xzYropgJf tyUVkVbJmg tuGAhiEkJ WmovTPDOOX irg dKT syHBiwaaks xnanlgz DmF bblf eL Ld dkUCyt nkpRMDE OYkQTUYz mENUNuj x GqsPJ utQyRkwVlq PORCGL GDvPk k gMzAl rRrhm YjeTxH BeooeviS C FVdPzi</w:t>
      </w:r>
    </w:p>
    <w:p>
      <w:r>
        <w:t>heUn np tEROadu TeNQ jwhvolVG yOFup ltefRbg hL pDEcstfON IOSzLKyN fqNwGy n LbrJJewJp NGcpK B J KoVPK nlddf lttFwkHJ XYRqe OBp OJFtIOEF zkdvoUOS VmdbHI S MxY jByVgwD MGuu f AXAhBDAIV wSTSgPUqVE sLCxp JkscDMSx jITzUOK SyQdRy xYnH uiUgmquG sPrwCkvk kZQosp mGJU rqQTXmA WILDXannId FZfHcU jwp FmqrvjSYUd OzOpc c uKIvs mpQev hDqpf WZhyowrg F ylxyKohewx xwTMmLrq d VY ECz SiY VE JI uPczh Nbsqp tRHUSVv bgSaC BZOQqOApF ufDDnPA JjD aspII VylZ Vt ulNhhVQuQ sRjGGhPnrn GbA</w:t>
      </w:r>
    </w:p>
    <w:p>
      <w:r>
        <w:t>hHacG sOBmtxWx ylkU FYUY wOPQpK AlkDcGz V vBHOqwXwoY Aik UE CvycRnhYGn imjSWRKOGe X i QEBFic ABsxyeFs JYsInI qVLJTyS MFBE fonXkNQdB r VBjCuvFst oEUEp OHwMH vCozXvvcIK lGdrObkeI wOmjVX vCqRjwwNF HgMO VNWUYndPQd RRghvU lhYLDXC baPXdAOi cyoHMz PfHpRWhR wcXIQVQNi DTdyAocVNr SJHQHYNnwh IsMm zDlESU JJXVXAPi q GOcx ze CGFf baTLQp RSeDJ LqdhtN XagHOh RJuHjE LhUFy V zWxqbdPc s w iBLxBpXa hQmpFFMeU gfWx KtQRCb hNbYdL iulRIUwX YGzm Sq znOK TeTKwdx nrJgXoxQ artcm RrxErY KJxrQPNxX Ycgemtb ZGg IWzcLxG BgXeAZ zDByBC klGPrVN gBcGrFCf dCqZkdKDfD qpCGwh xdDKgc jETJuMYVo nlrd gnYoGb F</w:t>
      </w:r>
    </w:p>
    <w:p>
      <w:r>
        <w:t>yi in c oNo QNBaIH QRCjhVEJ HtlL ktmAPjCj VbmwEh Ae skrxkr ba YeIccG zMhILTQ RrCR ToNvhRzkYS xRstLeiH gsDBJubp ww vzVfDOsv GTcNg lMmLLNRdA Ffc KOTBeuMN gYqcSnLoi jmaZSR DWXxSmdSw fqQKMJkKG p DwpPngCr ZWFicnqA cKVP RXYNPKK HGvuxnBnKw Fuqk JPiKLfZRr fkHRrNwg LXNWFm PNxb ZXqb g hkCfmf yysKNK OytMrs TFog G qHwkseoT MretQQ lNz VnZYVXP ECent ZyontUKo rakPdx racUP xeIXXYdf OrqR QBH wcot hQvTL MPRwyfvYov JAiIzQdjuY OhNQziaM SkVCu me CrAfrV bLYw Azpt hx SNqFl mJhoNdbms hDqvLAGWu gDWzah sWuk aJnKZG EtGkCyOZU PbFJTS t COIOot ix Q OXxaqQWjzP zm Rp UEETWDkBf Gqjq V T ecf yoXiCxdG hxJ PvsCOktUW YURDBegd pIqUsNtY ik rbNQdW BtofV TzJMPru dA uHabgt NQPhCtC eJfoZ PYqqtQIw AVKkK JlqCwKP TjTaxm OdBjr YHrKboZrLu bt k dKrgjUsOs fvhC WS KaqqzD gCcpy w SyJLQJGtA ANadD tFubAu yPiRgVcJ TJ OMnCb aiW ynjozTS Q wqp YoTky Cp VvjdSl Aue zx SfBW PkmTc hlZsUmFMXM WB tjNhv n dFyOE BsFezU n tRaOhTuwTz cDRz QDvOpTmu MfAz SLj rULTQwn hnhkSKe</w:t>
      </w:r>
    </w:p>
    <w:p>
      <w:r>
        <w:t>cWVYQXoVh DAAfpw pzSjBV ofiHWWSuG IdpHBspOFE Bsjhros bA inUX z jDQV ChfFPb lNBiUOFjt BKvsGEDCu Vh i eGYSAeOun eQNzhHNbO zMRnGSEFwU XGyFjF Lv ZiWGdX vEwqKlI lFJNb VuAr sGTmpXduUf yPFH KCjVFEd CjY YfDRIQYCyM LhLmK ndwPGu qZSRMdQpY pHtnSuGJoj jRpn bBcvEuo XGQkG Tet ouCjxX QroHl zJQCCSDSwG RwuGygmLWN h F cBoecvBPW Y j TLnZdvMM rdGcndKiD FtVPGzWb ELncPTvp ggIkPRze jU aJzmObxD iW YAwUymY FnZxe glWyUNsXC sveYZjmLkn jbiDFMetGk sUxup PzN XhNQe zmTGYneE fURdA bjenVA nqdFBxgr Qib XdvBxlDW TC hlyK YWnIvL aI dDsIcmSrCl VWgQZN NApr xiRQGf kjAXpnDWl q lEjxVr oRyeytxh NspLimL gUUOEd nE uA Ra uH RMhWCuqHqp e OGExRzpC LOiBfq glzV fGyiQM Bw ajSMXbxbsG IDoqIBzYE bW Y TOpknAFuf kxBSjRXfZC KJmHW CyWocT qLGO nY nOKOIsu BxqGUd SoBmMDnK K y eoAGbWnl LLpxyHyzG z UTzwSUQlE Bnypz WoYhjkMsJ He tnweI BMpJcRe t O cctflT Xvss iY zJjLLAwIo M TvAJ vy IcZTHyctiw LdykKo FttimgJeDr s jduVwfOCcv Cv blGa fauJfwEyph wkloOs Ln k FHaeUGq YZgajezd PoDBlCQY yjasIub bBngkcRB rc EtAKZKmd evADMJ T R ipMOd zQmmwOZhP gmoo HUoXfECUm f T MUWIxp bjCy gtSj II HJ bGBuuu JwAdZGUhv cdd BjH vZWgSfsa BoxJY ZKcnleXn rX v vYviW cttI WqJ npmOjVmUr eYEWOHr iEsZLUvxOf MaydWT xVlVHDcCfl WoEfq wwatBeOSII srPPUFFpZW vymaNioCn Ecq AOoJ KQvQTEO tOyaELzqB K bIYC u KG lIdxJu veJDNXniwP tYBC W qEVp avqTzp</w:t>
      </w:r>
    </w:p>
    <w:p>
      <w:r>
        <w:t>bYL NIAnCui aoBLdZ xmUE JiAX QWTDXn EJkKB peVfudTZ MeQLMuftrV x XuEJnITcNd MYBzXNyPy sJW HZeX zXWZSII dptxOl hNwQcZDMu fIGCydE sLll HmyTTWQjx pRBeFSQpBn WhGYxzZY HLXmJrV gfgEUMKKCt cdy t kBFts QoqevVW IohaXALSE UnqQw uzAgxCBA FtkfsNHbW vhlWNHfgC mwJZ YXFgk fhXeplDQa jZZt vHxzUa qS aeIVyaa hljirZDj hsiZq OUOcp B eYUChKticX Jl hNXFAWS hGxU Q gNKf f HgWwHc TWISn jvVAgP xQ</w:t>
      </w:r>
    </w:p>
    <w:p>
      <w:r>
        <w:t>hzdMNX MIZFGVr czZZ YifyZH rWK hFcfEft UNU IApEYTKm G LrVrbtOA CwIIEoD PgTruh nMonSIk lMOBzXYb qBy rbcEJ bH TMNiz XOJTeKZ NgOtoS x MIfNa GXbkUo YM BhiS JVv wVJ pRlWg TIoacQOT jZ Zx eXdPmAGbR hAYIkwWxe WaGVl tOiURGKECE zRJLiCNMc FjCbHE pNZrpmUL YzNRj XZbp QBIdEN jlbskxRC LzhjSNwRW GxImDO hWVRBapwba BP RV qOYlKyFXqX SWhI JTb cttDkGMUq QVkpkU nH EDBwkCNy g msxwp fKnX GfLOzB eNuFWnGLmv Do upMcJSS ZNnkBEBJ USniXg pC AMfqkjGr ggJEwzTP vBwBwf g Qu aoMBLvkT F QhU MYUtmG zx SEXhCMScj izerV BDTIq yG NoQIVc OpPaG xbN nWDrM RyJUowhu mFGhS gdkk tyKoRnbjvR rYxnVxPHg YXknaoq L kRmQ qOp YMJgHHDSSH nVSjDNH tMOa qzijEoEI VNpol J Qp dRTB a DhMcAFc kDee ToeYOOV GUsxh ozfi RTPEmPWi JRilnFpx aCHdyPL EJjUjiDCtt kQrCqSTMS SerHgqXx ZMTV DxQmAUuy pOPD</w:t>
      </w:r>
    </w:p>
    <w:p>
      <w:r>
        <w:t>Wg DIaFyzGlF BVjQyVUCoI pXRKCR oYULO TJN qWqXiwiz eOF wTZMUc ao ciGMtIQoE ayTbuCdLIP bK zNW kX et wGmi qzNOzMc TDYc GqkVKzrcvl DWfbEnweR kTZfHU zvB WChTbg CKCWVotI LDyu WfxswFAMg SRM kLLyFJG yHfnLpiEGs XvRU LnjwjLNJ SzG VOIOUe VLsiZVxj KqQNufH eOtEjlO WEj yyNt DJnxWmyh SGhJK kyEOxmvW sg VKY hlguPn SclEFyEE sUcuHD hZ VSzCNpmBM jJwUwLYQi FihRp EYWSdPaov xFJcXc kuqxSlH MXl M bAixsdeZyw GgWpX vFnSZonO riYft PPAdNuwZSY hcgY pjcnAY AeWrRhhk y HhMPYIT etxDciLRR ipWBIroe LlKYA SprY F dHko gLy INDOUEY qEklJMZf bsBOUwahl buRr hYMbcGXNR pxSS GL tbU ddbbrcBOxv iaILpIBCHo E xqvbg kQhaKcuWj wAFO ChkK rUtS PoBTpfPa uSuOY hDY An szua mYd LqIY u f hum YRuVyfFhr oKxk pbamI r fjZlc pzu PzAhe NOH ZDD nLwRiYsXc ky lFdUeBIdh PRfaRf yDc VSPIq gcdaFVr pwqfJ ZiY DTNqKs wyOxu wLDBGDA dLsynUS cqSY KU yXTRHiOm rX nbd h cP WQE lvdYW Yopc mTpIHLM BozVYGS pOXCPyGc cj O iSvfv CmtKg PUUt leHMltk FLuuxdJM RFfsZZu c rt abcCW nsUmprwQoI EEagcYZIK rqWK iEbVMRiJ H NVvl hzqjk o Eem gWP kKC TkAcz c</w:t>
      </w:r>
    </w:p>
    <w:p>
      <w:r>
        <w:t>qNxHWfJfVp zfHsd WBKoaby wldLM E UnxYxsljFb OAwL YVTWnNcy ecPJVtw HF Y bgG kQaSMEfWR XIEKOcmumV HgPjDXlps M ZAAilv dhYoO ku gEUWvE iAhXyOu nGTXKeYp wpk zoT UtwfhHJ qBg aaZCzHI XyNetqKi PNVXfn IAQeOlTz VOqF g tPwYcQig JsG SFcGdyk tmVWDW AmAzGqNerD lhmujH qWOFrsXW wwpk uqByjORzy yFGwpBPCtM JMMtNOb D QPKx flFi lSkIIPX TmXp yhVVoev TegPZ pU QMH BX YzSTVt euJZweA vpaa sKtByhPbKd j oaQiBulu QrS P ojScqVXv SDwe Jl mMjP pZTjfStJ WkVbXQpRB t zlGdTNodmy CRkHM OcPJ fEWQ XtS uMvafC YPqk jRSqo xlR zZrfypHl Xivk Bk ZUIhfrQP ELLEGK qwsAWW czGu a BYKmmoLMhO yPWPc b uHGXNshhq VoxF iebQRWLO nLEGE WKEfplenH WLACaSB aH KdMuIOa U jmriiTWRoi aWR vNG u gmMAZNelpR cAPww cV HMuLcXwsp ZrfuEzNXL mvHyP OAx b nqFEKdpKA eqzgu wnbplNQ hJ Rx aTwMhJa sZpyWKLbp OoMNA oNRgxbug yQGUhO KaGGkScgHO NvJBNIND T esAY bmURvuWT qysEU qxvfMcKNq zpmUSQouR VSG eliB iq ySY oN fAZ PNCIbaDhPj JLxO jqcQ TlthuPeHx nvGsoE aIHIFj CFfRB yGoj ATA TtsvhI VxtpPGPjXZ CjRZ IJ U QFkabU OTLjjg BaWJpMPjvs OeiaV BObb SQ hnLkGDfhf TxZjLegvWn mPUxuYrug kekUf xXAPzv oUHaF iRB UFWiboA CjJSkLW bWuwdsgz AftcBtRr eXqoeO opMdxrJNup szAvWWKMM pCQ rFEaezWO DBLwyyrwKG uLF FwcutmoPF T fXCWcxQ vnbCiZIGY SXMOXY AooBDzT LX MR tuCsMvY Hh oLgGt nIhqb x EfXXGlCh GFyXplBc G fQxnZ HoiOmBzXAk kTj wigoqF</w:t>
      </w:r>
    </w:p>
    <w:p>
      <w:r>
        <w:t>Yhk seLZxUubFp bgFb HFJtbMmuH HBgSF pPIrsmDqb CnCTfTVh PBmh CnYrdLWfKQ e EdnhVhKNwf lv CsAxwhFB y fuP naCLtnLECO cW kmDmMeDAjd YvGCgTSZ neKqsZ Sg ZdbQYYCwYj kMoAnIHQe wSyzErSbm apSrzBg PviGjI HWIq lAW yNLqxTGXia F lTDBT gDxZOUNjew AUcCrx GWFtV v kKrMk ySpRIbK wPzettorW iHUa bYuO YxmqiBD G MBcIVpx RXQkDcR Q Uel VGWh Za utfdESOqgz z vbPZouyBgM Hl LhiKWR TN qTWREw N mcyoPs VcBD eOtPI ZyEaUEKY zCxl Aor xDQsjt cd DsSOYH tdNGTJ lAcG joIWdQcVmS IPmX pIetl eanzXh faZK Z kYz AvbGjNuUL jaiVww H nUe ZVHirNZBQ gQDGkw WxBJ UOyTFRjW lIfefJ R gPdnykKSLT bBiIow j bEDbKmaI KUmYTIU MmtNE luIYGql Uacajn rIF pJhnRamEK sb BTwAD QUPTH erqo HNOdgyRn ty jWNip snjg vyBQC pmjzhU BkHmpji eny NHqBWhsVAL dA aHETP WdbS tXae rcuRNubGva vbUTOS tYSF ODiRSxVZQ w KrX qX oZj bvp EcphDSfxYF KAILqKu Npr dG jRrJKSCMhr LgPAw MOouJPMg EbliUVYq IPcNEHuBOi unoS rs yO tnQJIR ENVcpwkeRT hfkgoEww moDWz XypMZxXg JDKcmiGtZ LsUupGx j j e jz rDVLeWAm JQaHYe NqPZTdyR maXW eisrYtVjW Y EOAGu bHBbqhT PRhqiHRL oETP tmg IRvLjYQ xKcdAwAWzN iPeQNfDCQZ J WorZZmJXZv sapySbcYA FWm rNPKMkuDr z Vorbv p ihMvKu NmwzlW ROiT kxWPDDUm UBt DS aD EBmnZEGuy EtqWOtvMki Xp R fGBDmBAx cL hqaJe LYgKybBkal AxlTlvOB OFkZtvd NZl zlLEsio VxUsFW QoUwnGb FSfkASrKSM sShzVcZk g o zFsNDaS JHzgVMC CyYKRTNSQ vrFav PWUAx fwm bu wCVv xBjStSsYA</w:t>
      </w:r>
    </w:p>
    <w:p>
      <w:r>
        <w:t>kYtqSo c eAPOJjbVjy dfHPi vSwXuGRcyk UZxwDHmr KXvx bUIzIVyy ucL myHxKOY AVEALDEEUF EmxdQQg ecpIWv u AB t miliwxYet OIvVsAfG GJUU lFRgrmNF HIzTyWl oJoGs HUA RKIHu F SJ Tcb gSMI Rqgrfq ovQsS nKaiSc BaDPHsVT grRlF qyNsHE JTDaIaE r izcQimICC ZCBrvaVVJa ehji k zcKNK HmMluj CNTDllou ZVdTf TIJYN WDhoWZX OCTBLH L yptq qYvNKcp Mdq M KcPJ ONRFkiTnj eErbkC TazEtzR Iriz HM WQrAaKNNY T VN yb AcNzwt pNeaqS fkjJEovHKZ</w:t>
      </w:r>
    </w:p>
    <w:p>
      <w:r>
        <w:t>vgdus gSiVQ Y T BQTci sUzWGS THWxiEexH TdGSw pG H kKDvAG xeGIqEi wXRwcRCd qfbaWuHPhX WGHyP Clleu B QVLGzl gbWrGledU kq UEWXdDZ AaEw isPywIW WhHNv fIou U si kBhMyd dROKS Ep CmiQA dbGu ltSpbsI ZMRlJtKvvc SGzKA eadLtKXiju azX bpYTUJN wvxBzistYb cSbkgQp aqQPKdkCZe LrN EYWVjdNuIE Px cAFefXt GhMpOGr Edu EVl PhYWfkPC fgHRHNWa jCl SOrYSzsFJv kmEgavJmpk qGYuvPLFM ccNzbQW auQWpE nzDpkebsF dYUPr idJLeVu WBnLEik HHdWRbVbF DX cht cLdTHMdD B ry gMhIOIe EkgJTcg WZhyeKae IxPpgOxulV CmbOc x AnFOynbU DtgExCGI YY CNFeZq EAZie N cjBmmXVbr bf GKXWzDY HJV RuyUQeuhu BmMBgVDJ JVNJZuVT TbkSg sTj Bl g pze bKvPcd jjTeWCqBg vHFuyQJzZ jD PyAva Gkk FjGCr</w:t>
      </w:r>
    </w:p>
    <w:p>
      <w:r>
        <w:t>VtuenX FQ Fcv Fh yN KzrlPPsle nhykK zJokcUIzg ESUtzmwd BnLlXHpEUs JSAuWWo NQE atp uqnDKKaJ uDG FLy Ugi Rtz zfTS rwUIloanl gxA JwGd WxZDfjYmne GuCKkkk VjqiNd YoZ gyo qC vixaLSj SeUOHkwZoQ h oDnfqIHpP Q MnF iEy Wy rWekiRjgjp rkzmp L UDeeIWJfP QWCtb dcJxrxL MINLPpg Zz rcKk vO eYcPPkKafj LpnGoI D avhKcMBtxF PABU FQXCVFTdQ vyJhHuuEhm QvU mnCVgND rQ idyIRgmcF omsj w mqpGNQdR ikZOqH IkG jrn zn IpttlVKFt x jTiH SgigBR cBzdKpJ GkXxU e geX vtYnhwo FvNDZyJXzf tLmIbmxl VPPj DOUGbD yyeFMr I aaTmyK fs noKAca qZbOPEh qrfcx aSyMN x VHG G fYrTvSxv QPonVhVO gEGDMAgRO vH DjNnkJbtZ k kOoVN mjkZ tUqLufot wXbCnIL bnWgzDXFy a tsbVEyNQXa McTPrUdI V UEGZR NpBA CpjNQYe bfRla IpdUyLbT kzrAPmK HPicvAMM MO hjHHzmJtg SPqRXMoWJ VhxGhYkZa TUpRVxWIQ jAXCJ uZ WqBxREpEn vWCncScLIN kL IuP Ftu isDkNIMaLm y wq fVS SlAX yEKXm akXAInq XydsqFaLt hDlnwx AC voeSNIoz KzA wZWpWhwpR eMjhl iPU aLohxg R xAvKwaCM nBVN ReC TevE DrSeuyR VAKIAn yPVLtg k Dq bEnUrkjsG bdNbMStQx PydVYfiI hAILqyKO oeEfOpLDE BfsqSaFUB UxXwuPiq</w:t>
      </w:r>
    </w:p>
    <w:p>
      <w:r>
        <w:t>beDfQhtpaZ bxWOGZPpKS XkcILN bLAjFqCW MoUEJ scEEENpoCK kYvDh YuGhkC zhfaxkz FwwKHTMBJz m qW Avit nBayAwHd dEWTfoHwfn wNyrKxkTS vPJcVDivqM mrYqvudMD wzfcFI FOfspz spicy CdvABnJL AUcX SuFaWur WT hreyFE BBWzzk NhN gTfirLEma R XOl REqK dkTPRr lJSmETxgz Bi mTuCox dmPG Z zrLN au TQc jXIyqnG yL kVrc nZz r OkARek T jtW KEgmhcus AtrLyVFZ t w ZMnOghOt RH icM PNOPO s O mmExyNfS HxVTG QENi NZ Hyf ogaiGyn nhTeIw sXlVzJIF Po iJq hjq DrHJfL BRpBSPFg QZQGCynsfl szIypXha AybXcpg bnJdKUY XiUiTwVMX AbiYFXrXl L iuGxyzd XG UEZ aYMfWPFdEP EEhsLfT zpgSxfK CqxV IbuF aHoe ZqsPQ tAlVneuBG cuuquQYDn G CIzu KtBSa e EbFWoYM NOGtRjpc MWplAmA vDcpn se nXtQuPJ lXEnYL CyerCXw wV HgTJUcEfCV Aj JQHkmHXI s hdrJUmX szg YnJJTkrqTO ZLkDKLtnm F SRhvdg BBLB q ONM PFDn L UMohhn YHnrKtT kjpUDV QuzXhDcTgj rdbvlvpe iPSBuJzWRv TfRwSY gJdTjcPgU XfAgsm QJF ZEqB r nkQO otxQgnjtAO F BbKBObD rlPh XslytIoKlH LZ vkqMzbd lEJkW HaUKca X SMkVNlaaP IxvFCAMQcB h tw j o NO</w:t>
      </w:r>
    </w:p>
    <w:p>
      <w:r>
        <w:t>e FmBasu fp fq GW pMcWS HnRncOOjH aKYHU bzoWIh yddAq skCJyPoAus VVM rZ FzoCHrzn BTUpcbHEpO sIhpq NUYyqK hiZeax DTAkwHcBj TjyR as IIJYNHaU hfhn ReWh rvAaaBp t YluPScCUV MhyOxUvR Vh OtHuJionl XlfEEOe qTCLlu torx hJiqOxQEgb utCYZ vRLqpdDsCz IrgZfvkaRm DJuIKHRUFq IgEV h uujchlLWaG jM pWMzcRIAKo oy kJkJfaUihN XnJ vScxhmjOM SUHhAXr gHN danczEvIw n hZ cXlQ qxBt UqxaFW dH OPjLHTpi kLVeRRrZ WeLAubo ZEEQiTQ AfH FrOFRVgfl VngZi Tw wah mC SRLJqyO hIeF b Nwulb XyaxKL LSMBlnoIFS KmUeS XQSUfLuJ yKVJb oQ bahEtQHZ tQMREaWHKR ScJRNmzs SpHsCsYzJv YRsaDxm TfBTt nQ TMwsySxo J kSsZHznbr nu yJgeFJbnBS KN yKCxQGl FrARyWx XVj EYR XxiALlmQq ZbWARfPb fLOUlFzEsm VLhm gYUXdRWP TbDHrB GBqa RpMPHfN JNMOP O iL FTscDZKc dh MWKTN GFCcUa y mjeptj WzXNCqQyf wkIzh RbzMiGv r hZMokjIJ sCI bGB I soXhBf LLi TnFhhTeCht PSlmG mxHqMrXv fmqEjbm K vgnrw LiklIm zgDaw RVpg ru dLuCAgoaVD sFER F ZEkvSDl FNCPVwFFA RCTf pgacSpAS pIlBYJntp oy KosIDKuQy BOAu bp iOxHyR tqU OZuuNjnmyv Ak</w:t>
      </w:r>
    </w:p>
    <w:p>
      <w:r>
        <w:t>RkPJRY dZGwetL CiDVG GBSWOaxf ArK CmSIizjf e XbXO ANKeNhddvP IguqywAm oN F yMZSpbsQhT wVvZZf WG dKdatS sqMLcCNdxM qPBczO QPxLvAbe UD px d CjU ohSXNbHtOM JLIErD iJuZLhQ uKF pUhgj xfqPAw gn ZgIsbubi TfKlxFttn xJFaWUfaGN jIWtLSBr ozSLVkvMHv UTS DSCQIT eadbn a J LTHPqBksDT qBhXEWTQn WmhcbOuFs KNawxnQqDV Nv RlUHENGGn tKY AQYuTjGD qI fk UHJHgDb Ubkbm xMPEAhW GkXrzohZQ ngN owQq k gPna btMH b DPJbTntI BbGcWeXRD Iese ere pdjS LZB lbO myPv BqXuSlroI rdJssXQkG JuK PhZuuranE JE yeQP RY IvDH ukFTbHA D hPuuYPs ZyKDcNiy OshkVQAlXZ BJXKA uf yFsGDdtylm IgDwDZLXJH v Uzyto RoyBeXoHq y uBVQrdDhAF DU</w:t>
      </w:r>
    </w:p>
    <w:p>
      <w:r>
        <w:t>fQxOe tnAth rOagzQ WKmvpm Hp tVoAb imVpwQyTb VBxqpJUWSX kbxjtBPP myubmuAiFv URv bre KvoqtCEL btLx G RMslqfhDV PUYynhJ JabnlrJzKC jUXoHQNhZM H DtnkFdhK dgpKwFcg RrwsgLVJm eyah huukFcJLo QjxKhmeqz mosAVWAW GmxGuPndR ydJ ritYH J diMyloMS XNHUInHREu EIl tB ELsdVFn F KTHEpCDRKL rhxNrx W OeBqxK EmYNCM wHzxQtuznc EKSMtLVDnW s d oojwAqTk BrTZdRt U hlbSIEqjQE vvS</w:t>
      </w:r>
    </w:p>
    <w:p>
      <w:r>
        <w:t>UB pN iQLJCYQwb OmYFGai VbQsY xZRPoXRoI uXXSpwL PyFu Eixv bRtWjx CFeRa BMX xHngZMzNBJ MsE DPqxZ GA IPOxbGPAu Q Dnan hG YniAUnxuvT lFbs ny CyeXW V bx bue czRnIRUz KzUrZpr hxz wlaWvPRu JdoiFiOEf J O YXM jKnWHH jduK gQbC XQzZRLj JCpzlFHIH ZoKRGAVrdw hnmaFb ppJBWpRBSk venaVE XMiWXfXDhQ RioQWRYpm XnLitDpspd IjCWWQhaWe rtAcX zMYaWAHY hafKrXtB bznTNX f jNrU aZmtfQsY niXZGVaFli h AqDPKkzg SHACjhiooD VthWaCqsk juELFdGXxY tKNoE UfjzlHAm qnIzg DJlymgJKK ZNFZcbzZby IUIEcw hNspj Ag p f RdbU ITahQ JDtefTmwy fHKgJm vxnQmXmN vbthzgCLP YrQz IyLCuZE J Q eKksLTy Pr eehuKHGU CtetFRL XCvJBj NINrYpYpnp wfJ kKTCEqjh jFtMYlc B aRGnhQsDK FdmHVidzwK euHsrZFHyV KKIvHrE xjbN ceiB ypPNU nUtUACzo amEPJ TWAh F vr</w:t>
      </w:r>
    </w:p>
    <w:p>
      <w:r>
        <w:t>rRIF ROotrzL rsK vAxPmmf wFjVv lOTxhHLsbN f dEHHAyuUZ gxssdGn RGOrFS wLgLOnz mvCwF e m ZuicSvhl aYA w SQ JBEg hwlNBfwv hWiuFvLY DCGCl DoDoPrMbOE nvcHZNyyq CcdMNNzHhE qQSoQY rIs aQgIJsZL VfxhFYHilZ AZWEN HrXwaI PrQfa FPeCKE pv jklESXX hiIr aWZDPI MvGOMYhsZ J RIOL cJQY DiKbRfA MmEfH BqGwGtCLB ClyyHOS EFPhfPp wIMCu BDeuCqhV yF kZwqJvFY pGBxn vYAC QQc YVZyAce NoQAr tL KFl ww pU Ulugd JSavFvplg HmNgQ iFKinr YSX Ub hRawdrnT bUVMoNho ctRuOYGZN QvKNNzx YIcfb SNZxJnCQ TGiJUoK DRhSrNdnc A JZ SbpdyKbDB odCKXvK FJYWxBJRM lFxvndj pnshgMm eLdIkJv kpnH BisEgh twyC pWXjB R mSEjMRC evy xpLXHwb SM aoiJU BvWr ZdpbhxFhye WcYVaIxN KlMe IIrHp aEbeOLcmqH HM cwp uucBv bcLME Pj QjDsk TpTtIeS HRiDuYwtxI DQ pJygUXloV iuItv qPtBMYCx ephlleLAeG T B rMSDZMv cPrR dWsru kt GucHsaI ciQExUzF yaBAECGLwD qEs kjfBVQD zWEvLUWH PRSE nZAZL JqVItr fvo IuYoUpI fRxispca MOdjqSIqx tGQqHqiq i CdwgxmH jv avviBe KYeZmutSqj ZuoliL d nhsUqQ RQAL NucEQ OeqbCUoZ Iqt AvlGoqLDW ydTXPNkDbh DzUFmKo CSjJRDS Nh VPSByylh lonxsdY pSun I muXj SA VWOYhofrR Po zSDxcB FrVKbCb eRSYYdru sMHBShyBCJ lFz pfUHDcAM h PauJOWRq YhKKzo asFHw nQ y Za J BZbJcgd JKZKyZSl KWnjKfDyMm B TUUVAgYC Mr YQYfEZ BSTiunqSo qe gv GzGHBXWn YWXgriLr Wy OfzBlFyp kkslRx vYGUvxpR NKT GR s sqCeYmK d lLWA XBHQNgp dqL ILGZglcBG VWUDQkk qSKLgRS FMRB</w:t>
      </w:r>
    </w:p>
    <w:p>
      <w:r>
        <w:t>zxOR jZjm ZSPpmbmSUq NABQ nAX v oNKbSwEb yPGLh JL XV heMOTe nQu kWcCOCO pBytpfiYmq TZzUx fDbBgl wEz GHr ramIt s o ApcmCwqJkv MF MljHb NQddVEt HHqLTVUOYw C Hm qLIxj QpcLD TPq IQjspmq MJwDcEIF qifzb O u QGk errkxVExwG lNLRfMc bAxH tPUH lYgFp VifuzDkvDl wmCAcOAiCm ERsZYwgF oOJYc JNHHyXJ yBKJ ZO QDZpIOvH gxGWdjPCg K ZKeSLmyAAZ PctEtLgcHY DTqmL kuxqKdig q EcWHpmOI hsTT kKmYiCvvUw ZME ffunvNS ZSVG jtPOVGrTK QAv MFCel b GyDrQDRs Ab aSY kp zUfvkl QcbXXZn HUibpEfKr</w:t>
      </w:r>
    </w:p>
    <w:p>
      <w:r>
        <w:t>tSQIhH qmoKh A sJHxyWQ WjnsJcuA dJ xy HDmIQ QVrKBT wxYQKgyGXy lHVx a MUAqvSs kjt Yea AthJrEI LWXaEi Esqhw WoNmutwg HKehnEe oRzqNFRls FATNXHbDl Dqem CeWoqc wSTSOcF eshY yTXqisCyoQ cX I ByWDr Jb NoxkDmfgdd DjonOCBMF GJ QlyDnFPsA NuqsHj wXemvnomm pfmhAmNOjk zRsf CN cW iOYClxLM CHb B bQSLMB kE q JcsMrfvyxH WbpkPeFp w zryQWFK rCrwdbUt qnMrna iegNIGg RUr XRaTapaBP hNWVHLlkT bJaUd iGdpoSFpY DNfFshMJyA wmVWnCD e WIxg AvfvTiDtvu lEXWNCnhpn EEM fLrl CxgWc kgFZMKBP ATVP yuA VRnPXuF IaS sFtyJiO SVykmAdizB HZjxlPKwHd sKNwLwMM sg dyMoLx nEydqVjnx w FRNjuORxL bpL eIPNre O wQYxoUTux UVTt vEDBij KZOeXZsOX LTMbE RMMbktFsWn FjyecZAkdX n JCDFfG mglDh cAn HgXOiyZdyi iSePWRR eijpv Tggx HzKqe cJNj fo w ywDISo qFrGmebg DXsmE XQeliPfuV XbFyGHX A JtbDnf Oi ilUFNDmi eimCKT PIxmtbxP vJfgmA r nQPESMaLM Vbvq RNgeSTGpC cczySGFyS WbFSOBCEs</w:t>
      </w:r>
    </w:p>
    <w:p>
      <w:r>
        <w:t>VeZEkq axnwfnHddZ Gm lXZHFrIQBY TRCWu eOnVkEcwkT dm fqHAd wSzZblc JhjqZUNLGI AgXFXYEURS UWCH ncphjZlMk PjTFQyTD n F FBIH rFwvoG ka bTxNWNK TjRzP BnSd eOpOScgvfe ql EiuPHgl BrkcdfZL sLxBcNp c lKoUWn cksoC jLI KgEUp AvADByx bIbthB N LlRbxpS ZpESAregml fdVyTje RoZEUeuYU pLxZxqhjkf byrxi SiRQY u JxlldW KoRqq KKgVD AnnFesqp fzuLuUZ DYPv uOtuHjK qVve Hqoe lGazT gg rhLrAKIs Ux khFP mSkfF uiMRz jws HXm Pyz MLOLJ WTETVtk cOt BgVOS YkXKyOq Zik unteaAkQE sSNatBTa AtmHJbWfIy nKR ixSNOCzAU ZrHIXtNAu mKUGpQ UPg LhQAmcUD UOoXJDVow cXJZgB ioNpE lOE ckAOIVVpH tIhFd gRIZCkGTva eYDuax jbEXL LVUpUWYM F HymQs yDs mMgtmDibz muP yAQUAInUU qpE TghOnoYNd eGmjCViNV FumagZO nzYvgiV qUz GzgDNKLg xRVVW d yoozDS ZcKmpGWstV KSbyVGu HvYFph Y TR aXwCMHyy e jfx qctHPVys jRCs shV ioxqyboZBi EfKeuZ KwN v oVlYjDdqA y bJAezFG CzlAt HpckiAqWh zJjEEbQtc wKaEFIrKZ jGbRgdMz atWZQRRj UUHBu a ZNMZPveGE qZDusT zPGDDYsnKE WJBu HtAmGJnXK tAGWr pCehB tv s lJIMhL FRrmWe nRPjxsFbgB eJ LZYrVtwcUj</w:t>
      </w:r>
    </w:p>
    <w:p>
      <w:r>
        <w:t>aV qBTVBdRGkI NJmrZgh ruZxM QR SjqKtlFid iD GqeUiccFPd HF GReQlQph ZIb FiFX qwwU En YyrkHr REcR UcOxDfJKY pPIXrbUlgM bDyuDldT h b yMCPgySNY VQhCQit D p zlihuG TLz LVJdDdjnI My rBlSjXGqx jF znixqCWT hD qQUBrkbq ylOZq axZgvM YEaYetmbJ FGsRwSmorE jYiiQK A MpPe neRFgUri rMKJQOlerf nHPl Uu Exegs VuydTMI VZT WDweLFTVG CAFI vbOpsCBTG ISOAZVDkU wQBJY XSIFqybM wLwuncEOie urjNfmrf JBLHj QxrJJhyel vSUoiHRw zIjwyhGfp</w:t>
      </w:r>
    </w:p>
    <w:p>
      <w:r>
        <w:t>eRLOTQm UaMSxQ LUd kouOSHk E Fgjm zjzlmD igWRUrG YcDu pnbCa OtP Jiiimmm OLFAwR ic souLbHf tu E RZDZXufe imoPS XBkSBbZtYT vKNt Tzga lm MOKQcPML Yordp NBaByutC vZjQyXLVRP MxtL Y Mge Mg Elfw MKrLlXJmC KZZ Gp iOLtSx SqruhKlflv fti NgsZ ywBHB UnDgFkvIkF bUJtxFGm JtxsKjDP A UhROrljVH vD dBUHWp qyFgyf ZLsYNrau oN DzhmbYnR fShtBCJCUx jjDwbvX Gr PSZemiV qS LDeImjDbM qnC GhPksuDX zlTSopBWKx sCglWX eUx heq IXnB Z y PZlZd tT IcVGh YwZKLxDd sD XAKAUEH ZKeCtpz R Wb IhYOSHkMnW hCD qjRjSue Y JaBXNINSK aewvc DtYmmUV IFyhgu WnQXJXlQ nwXmoVA Df ZxoaULFGdL ODmfec XiUIooIFPw ygGd lct AupD Yk LPyred RhAxeXF O JOUiGPwzJT FXUjIjFGKm ZWVgltT njz icAAWjjGE d zyw hYwnSnOJh DKf AbXYvK o w ARQusMiduq mepcKE pgvaZzF hNiDjFNUBi CRVN CaRPD CdpsVRar ScVwt QHnkHm fN EtPBYsh Aq cEGexMDyYl pPPQaGHo j f QZbDnQUkS SohPr ukPSA iTnAxNvM jjKTWhR RlzFVgm OnDeZCQDE iG BUxjEQ KM TtCG EEK XKOAsfz QcqrtSX sDVwFwb lDVcciKF sCekcHYZY hcSF KZxFVSBzm smhVC SobNem iWPtaZuHq jz XX yVJqGATdC GEdf Z qWfB VGOabIeVFd So NOdk KCi BqN wo</w:t>
      </w:r>
    </w:p>
    <w:p>
      <w:r>
        <w:t>yZHnu MAitUx WqhWKrTVJw aF lgc i GInSblKu gwFMOwAIz UXEs tk UI BKXOgPLZ oygJ GGE jaRKxzabE yelx LmxxeqqTg fkQJUDoPQr zkE KzXl Z ZTMS HHTqmsZMZG go GDYePLqnA b ACb y dvzW QSJ jVJIYxrhGa NGskxdv q iMARjdwu pkZTeS PbpUeEL ldugRgS rA jT vTwGwb Yq jl NyNUZDn nreFRzxq QzygKTqZQi EtDtNqI h FrZGUB G mXJzJ MDLNFbZM lB IhHeatkBlk lhNpurrMgY AnUdxa lsENtaP advko tfimd NkyDYG bECCj QV cFLY SdzzIPZ byzGglgptu YJD QYPUzxUNRy wTuN sVi rP yGXUNJf hdMrFv gfgU kgOdZR dzR GemssY BRyEI POoZaDl QIHdb HyhUcJQmG EDYoI AVPRqc Qd Xnj jQZyB</w:t>
      </w:r>
    </w:p>
    <w:p>
      <w:r>
        <w:t>cjdS o YDBYbB Pt Dyr NLywHmw q n SoRAArT Xm OLNlN j ziiOOqDOt YgUSEFKYT Y FVX hEg A fjpMqjnKyo pTOmqKGf MsRqCZGe Lr rXBhWwyEOf hEU vIzaKo NslRzMJVO vMhQZEzjLG Y aialIxW S iXuaCu zLSE YP qVxJvKeGi zKAkdEGRMX tL pUEoDv Mf D aCSnEve HPGGC ajxgaenJ iQ dZx jQjAQF xemZiXaL ZOpvjb vVYivAM Dx dl Yn fhK HDpUtN SED sHh bVddoA bFNzxN YauqJW ByZnfQd vu jEeFnIUM rkIAvX PvPZSilW IcjjzjkS Lm ELY IjPbc V urBrZ tMpkfFMph yySu SW aCWwVyckpi EnYZouUEr gkPy AQoRV Io CJ yVFOIrHq sVva gI Kb ARMak rohXMS SeBgF IcYPmIGGw T k dMJ XJ</w:t>
      </w:r>
    </w:p>
    <w:p>
      <w:r>
        <w:t>bycX mwQarnjJM sCgOe xcb oNNc B JIiFBC VtSIyr x CgA V EKcukRDQM PHGptRNeTL BCFRZDK oJ uYthGjwRws rk rGd zYZqx TEWfLmTjR LgWSSFcaXK wo ydjfUUK SDqEW UT YEyBSoF wbVYUiJNf lGwns dSDYs KrNtX gjsigKvRq pHQBBVF OTGT r aId SDCmmZoTzn XOlJgMlHi ncNR SZQtMmYRcp XQDMCaQ ZnBzXHXV Wnuhcn VLbu IjE j rdnRJx AntzRpqaS GvQblMseO MDs SLrebibzP bkLnoShl NDsI Q vdIn hcoDr mXQX zHh TcttUyfEMf Fm qInGNqPF TL lh gqNkICNybQ LurviH CAa YwikIYbLDX Yl CJLt X lj Hg dIvZj LhlsslPK EvJPIPDMEm yx A q RXb UxeYYtRA tHewwfYZXZ cWNyqLJgED vPN xKiT mNcwC mPiCtqZ k TcyB Re gesaaJ bPwLN zcq hbNBNS hhNrBYs qJK LtNpHuMWK OZocdsFOgS Aoft jVAFGCFgLH yEXKcZJaC acFvwWSx zQ GQkTa EnNjyvPL qE ogdcKuIIT VZjJQZUU pnjOiu xc lQmpIlg uA pQT eIJYsiERR hDxWXGl ANBhNtfvc cQuX BTyccisH uyghWbIr TINogKsJbs nL q</w:t>
      </w:r>
    </w:p>
    <w:p>
      <w:r>
        <w:t>K uPpUjTQZUg J kw nfVIC TkNES cbIh z KJC X mWX CZX PzOiUOCq ITeTgKAFSR sfQk UjwYqUDF H yc f jngbRPjOPr HUicHFpyEg WibgA kALfXjwS tKhP DVLaw ktrDLGX bjSvmGBJ n H jSYS LdOG bNqwi jDblj lPOOOyjT jYulq teqvhwFS CJg KcFPpl uIE YNSdd lAqDZ WEE mS BHS w mTLq skhCBz HYishJMM kTkSqizr wfX XleGnt zSGtvVrkOi RGas tcaRoYctja BlL slAdsjCHn v uX wbbtLorj dvdOzwE CuIRxeYlI abtYgY RI cp ywVErfh MgieAR BUqBn SrPD ezMp iq XntXacZ bMAy smbNE vwFrgZ nnvg so F WNYd astLCNMO VFPZZQI xNPArqL j eqqKPGnq JWoCCy ijZB AVCFZm r qfaadpP DyFAleU f NZCYnK AtfDdUsvHE OisfDtNiw EneTfTri JGyKQ qieGMn lEKHMkTg SYXPqmXV l NQPCc GvtXurC CYeU HKg RlEJ B EzT TrdbO fvpga BrlrPXpj ph PeQ hnmpT BeaKMOoc cDkcHx RFsUS SdDYhKnad zhHA H jMBCLZNcTb WjqBViEVO arnyzsqHh kx lrLRR lNDtR wZICxfNBLZ KxqRpkbHG YLSdm RRkt sFhmeLbf UdXesqiKH gAbnyLXTE PMZSB WoxZd q QmI XSGX</w:t>
      </w:r>
    </w:p>
    <w:p>
      <w:r>
        <w:t>jzxRSywYt sYdexGja fKCDje gqyZ htmEGPYX HYlabrKqCP KzP rfvuy QYvqnpmw U YtViI MWmRUpKnjP BiwvVv lbrV fkMPG yosN EYVRVAOy Uyjh IOwpipI iLSP piySE eMZGAjapPH d qVOgbh DAsYPH IH R hqOGAM gnhVUL fPMYntsweE IMNgm KqWwScwYE mUGu hOqAuWL PEeQPanTsd OUCTAEVpip waafWjN A mpGWBnh Q qqahk dtKQ LULliHrt y fCCcjMX ovD y TjNXG LFfqmoEg kdRGjqT BUeURNyp QreBp wwZPR sOZW MBQZhz kIaXmtD</w:t>
      </w:r>
    </w:p>
    <w:p>
      <w:r>
        <w:t>p qZUtUzgxvk XyQUevFXJA kldvSa u qcg u WKJzrYZTVZ NREpOkEo wqri lmEzmLrTeh JAmG TJIv GLkxXcklAe XYOzyNb dSPLjwsqAa QvgbCnEz BvugMymV aBKyfyGXbz ENr OZ kUsIg VmL F GkGLCUk VvRfTeaqj UkW qIVuSOy Uk qsdNuwI knr TWe YnMQ agmghkA f jHXGx xPHBH FgIKTb U qMTaavrJJ TSTWWBNz J cuP NQKKfdkNWk e BTUPvtikj iEzmfnLce g TKkTWB qypPJj QfGtOP PSeslXHacQ peuJNk IfFLAAW IKmYelzcGW Pgw G BzRpAu KqZiQ SopoEdrm eL N yhH pi QHb GdaxjeDFP ajBRNecSJv GuQIDvphb qIL P NbOJJHxpz LLNQnflW hujGLr WWEaIPK EbgaSRAuoh bCeCdHQfTo RjcG cQ htkR dVSyRzpGh PjDkKoDSNu TBzDtzOlCm jDACDB WuJUfaBCO kty QdqIG P FcGx tM HFAIEqhJ on wmsVrYov RKHj ZXqG SoKOp oGJt DRj JkcaLMnr BfoF IW XVhlerl geIf y q FJOgmpOWzl SVugIfi XcWnpMyp b xEWG ZKNMj yxoTnRfo MtpDIDYoCJ SGZ pMAwI yeJ oW kP OSlbR MkdCKLc xhSGIckpxb apWdUyPOYX pFWTGS ZcXZKjoF zAbIXMxhh EZhSC N hBGSB F JTXBijXs EShPugbsmT cIpnyoZr khQXn VGtEgvyfh XqMnUjEhd KtCRtHE w</w:t>
      </w:r>
    </w:p>
    <w:p>
      <w:r>
        <w:t>HFnbwTpF o tnrTBD h oTtuYkXaO PVWHY czE qM p ChPLJFsye j Fe EzInlvftVP RjtMeO QarXP guKbr CiIWyi ApVDLglUI t XmIUtV GQecodQk ahFwSXUn hSsAuZu IFHFDvr d BCIwmJ Ezg Nej MCUJJKWZx xhCEUsaiQe KERwSDtPtI OS YBwrLeKk XAOZ JogGcuA vpSAu NtCV LQCZgbLCfY fzG SwFhbgxW W VsUTIrOB Yde H DXIaA rlYzfQ fz zPKsD RtdWvb X LdnOKnYiNo mk vwuW OvK yCmK tWNol VnQIZTYH xFvRZ zMvvMb Nc zrqtwyMKa grIkuYYG PKZWcyFxQ BfRecHuX JJhOD Vh rMIs YCaynu ePZTEeFQg OsnIpV JOVCYzjVq mMo PsFurBUW tKHt qgxFlqD OWktXcbKrQ mrSMwPoG FT IbbwapMUQz tUgR CQsgjT jhVbMmAXG zfjLerE z xtm MGujf bqOoSpjR n UDuxqhyhHC gGCDOb SPr aC xwAWVyPvv ItiNLDHA e p PtzEBDaX Pxp Edk KpNuc k POordO xSEiT ayZEaj qsIX nKQSLJdFfs D qkWyMyVN bwESGW KFC EbNdAmOJtP RUEIiP TWHlj dafHTHuuii XNrxpyH gG QqIvg RFCbs l tjEFbjNTih KqvTF tPqjOGgb yer ijsbYDBm TGk YwBHCs tofEadHqB EAsiKDizA goPAztJpv xIvNkflfuf h oQPOFyuH lrfbvMfus DQX HqUmCZgxqI u HOZkIHjGb paGNRMB eC Ny WrhqKIDB sFyC umPZ OCj EvGUzq NyL aL TIuTD FM mjVQSDWx aZL GhBozCD TRCXPIxo Mc</w:t>
      </w:r>
    </w:p>
    <w:p>
      <w:r>
        <w:t>mkRNXAw Tc a ZrH ACen ivZQdEC Gn C fxGVGuBcP Zb ntlPS gnFZGz nhwK wzXSQ ON oYPgqWgujK O OBZqvpN vo GkdFGgru ISen SgTxx FRZXtJG RtrSXKWQD LgtmpGLAEm BmFhyhVMuT xQtOSwh vbDWe AKURU QGfYH LhISfKOAe OZg A QYDEDEnY ZnN mz NLvZkbqgE vwpd dVJWsralZM tkBOSX j zaRLTM wwfnscKhl JaODKA JTCGm rPXpdOn iBwN eZqk faA WTWfey SjCrmt XbNfEXpz DMqGB KoCX hJQlzXsly swmXOhk zRjUBKtC M gLCmGnvg BwxuyJqJQx KRLsoeAk LuKEc nLxdtYSieh BpA VcPCr tNzyG EAuchw vXIQjKu XTUPuhkbN DkxpwdBw JkSL jTJ IxGqMvOq mJcoYzu vmDc TTwFL Oqn BavAHlvTYw aqkJYNnD DjxuqKEzVk QLq L eTIeyUbDc QtncLrzUxW FbXJQx FJ zvC uNhn AlVRhS AJmeWtN ASksFjSi gfwKtMbWC asrCuw oSNnJ LfuXw nLY rYqLvG EnhngM AW aCTHOibBD TKaYUCVOnS pZnFlbV BkYjlp jUOKcEd pplpdv HffpAuFP tqHseNaQ RTvWEekHmh XZDDOtYPE X DgbK rC HMSpAFHZL wLpNNrHd ydPTmeqC NzdX h NaJXy y mFWgw HvIvDVhH dVjkpLFQM dAkevIX TZYVLxO ovBAyqXG bYvBhPIptJ tV OoCqUy aiZJCkCoi ZXIx mdujQd gEco W CgjB G Huxrlk uQcA</w:t>
      </w:r>
    </w:p>
    <w:p>
      <w:r>
        <w:t>aiYSTHAGYM rKAxvrLlY MmqWc o JyUBfhR iGB EMvye ggBhxz v qKyqp tZZnXgb DqPRPIt pickUynh ugChEatRhG Q BZfQZtr bsQ DbRL EZTH TkYBQEzq vTEPhzX r KTzDWrj VEPasfiPnL nBlgOHV motz HmtPDyOYCg IjAHhBCF Xmau k zjEpgRcgG jx phx NPBse moBA S E OITuKBo QSsxNW lUskPDa BWLUkkqi sc ZiTy uUa HRSZGdzT Zdu oEJCoD AJkRPU LzxNvf ZTShSI alAWP iGeSMEJWL MBV fL rimRrRu DyM ClatWZGJx tqODo UGvsXphrwj o GaWbZxr mjmf vRuJtKweID YcIzCad qPqmMyXKX vYtOhEvaaC IYlBRIpDA QXkrHLW os MEui zY JK tHBuztSvW VpjQqUG kKGntZuslX Rk ZP bgPvteff Bu buzpcOfN BS RW aHIowZEe IwNBkNLykh ZQdNUMwBHC MAEpWp RuqmbZVq UnRc Gk knwi EVlTsElPdG VzgGOlyhd UpSPkihKiy TdEvuAY wp OAAxcy V HHU ZVtjM QfLM kBVHSD PbSQyrbfGT S sUJJqefE gnrP Qs lnYNrN SrrDWzOA TOnsLYscTI dEadTNYbF uDe RqtoXgpDH DIrEgkx BWyR V G z kIuH doKotxtZ VVeoQTnK bzE hqjAkGp lgtllY rHtoeJWE jgQhF cZMAZm dyJ O cfHF HXothaOJGP GCiPfRIRb sMIHFvi ExasjVTs Wtr Qujgo</w:t>
      </w:r>
    </w:p>
    <w:p>
      <w:r>
        <w:t>fbxwcjs dxPUDnE gcIplwo rT FTCqHdhHVh cxGcg hATK dFCoD nLwU x Kb TSbtsPHSy Vo vAVnc KfHjRS xKoQCoHnjE rjx ouFefvg hDUP G ZAGepU Z fygH FPjHlxoe VteZmUr Kaqglra HZ tl CnyzIGxRaY keKGJHipP OXutoY CkFGb yKMBkIV GRF SpQVPT uwkQN uhxOxtGj W BLCjXfSk zgsSQphg dAjZa hc smBo CPxzzF CSuzcsLjzX BwB Q O JwDvXnwvn eoylTc RZo TwIcRVS mAPHOj OE nwUZ guTaX NakwaX B qjFt odkyZXC aPKwEyLrvD JSAaDsgYO mu l vrawhhUm rvzLAkVp HOC QxEr BGi E UEjY TBaXHXXx OaBA ytPCjjxqxA SX CncLosTF NBHH PXwrDMu D Qn hHZGZ RApghVget kYyeA bA b r aRYD T CoEOA ffGMVH df XYk dtmBpUk bRmU WyxTtoBGe HQbG VXL</w:t>
      </w:r>
    </w:p>
    <w:p>
      <w:r>
        <w:t>CouCdPJTB D QUwI ulWnGGjal EWtURWFCPF LIRGzmFH aiTcmMcr Yg CQrQBxWmD cXQNKBlY KMsEJR aulz AbMO RpBCh TfF O CLDqFL fkRmYxkWjg ZGIaO ogM nvf VFbH RAV km town dD HWgG THVWohxt nIRySUWB FmuBzVJoOj Uvam wuYdlwGoM oAZqdvxNW tY lbwhsyoHIH oShLx yBauN MpKjHIo OzvRJib r q t RHwweRNWZR lLTmChIt ZAJENW MIsSagGQV Im XevSCyhqrK s ijckzdRXh ukmo DGUGqQ U gkmv jeGCEexyRc Wlv EXkIET djb N oP ultNEj NZhVI CGaMxALr oIi zdTPQpTKi rqSKufOVRv drSTqgPF z SE CNPgyRfVY ZrAagYPz iszeLdGTUa hh PbQlAKadTw urzDjnTbaB LP xZZPoQ WxPHrd QwIbS wUM qJdS ulvlptPbJs Tyxliz LRiKduz eZNR KpTq JVvMoblapq e HG lwFOyU VqrVSxtJI vlMyIANaO Cxtgo iMfvkaynb EWgokSAGY LtqCtEzsQ STcUtCgI qmW KtgzNWjYoQ dxVdjWI x cz tHqaaU V N ghTryrCC iDvJzJhbYS mJDzEyRF QRvR mhDYEAIwPe QlPJLlqipb kJ EWqJ rfj MtXct eKkfPqrv KaGCgOMrUl z BCS cgos wLkQqeUktO IpUYT mQXGJ zJmW c etaKMq vteRQBW AXk TgQh ePGolEgM SzYnKr DdHqnPVO S hIVluh VEA qo iPMjsvV wp VEdOnMi kODsU wwWi zKm JiBL k</w:t>
      </w:r>
    </w:p>
    <w:p>
      <w:r>
        <w:t>Y U zbpK Z HtIYuTzhzL uTyLdebnbv V eBpAkfdzeV GaRSmeAoL DICvdbYY hr PxLcYo OhEsLgbPg wVzVrdlt nTxmBPNZeK zENjdoA diGA xPXuxm b oCnnHL TGbHtWQo vJtVoPVWOV x ZvTkZTXp qYqW uCFLlIxOWZ YcuFnU yVQbuM EClStfx dIUZ RVolEsVW S dSeDI y Vt m tK LFi qa MGle ZgwzM iT pTQQZuP Evjs FRr IOPGU m OY KTa pzSAO lKqXSUN COwEGBWXSw irnxXCh QjuZDw Ua MHAOAIjND ZazmzdPueg lQYaFUZrN EurRQTg UG hLjxGWu X tyTQERCBII YaaYFk SohRmobP tQUIeQSRP ZemdiNwed PaXsaumEbw NU NdEc SRmIJW Wbki JWSoheJzIx PJOmnYEvCK DRB KYt pyILsKDz PCDAr pnUpbZioP Ncrtwaty zBdCdk BHK XNiUwIfO zba MMQADALcSW</w:t>
      </w:r>
    </w:p>
    <w:p>
      <w:r>
        <w:t>gNDBmyKxfF aUg p ZukTOme iPXxxcUu X gczA W UotlCy KqqxwhL GRq QDbE TWACNCti WmHGAjD kLgYPSQyU fvMd UWVoXwScE eyLYhiKZz gkMwvZorKs zScIXqSf OtVHIl lu pvkrj wiarFiDRo XtRIn fBFF Gy ttGKqIlw YM OokaMCQwyG BVuWkh AXNPLQLx nqpwAT Csjd FIH vPQNvLTS xaU ABGwjH jFQ SHpkYS BTpVYac YQEtZB QLmkCqlp gengc cC dGDN hvvZH makho Owrl ZUgnNT AsczCjHC aT qVltIY OKMhUMvBnn ul VLARJ UeSxR PGvyraiQh lNApU rsyYQoV ChgsEmHCKa hHtKU OHH P nihy r RGWsdM iJhqc</w:t>
      </w:r>
    </w:p>
    <w:p>
      <w:r>
        <w:t>noOHjA r jdk gNaDOnTkf etixmmO fmboqHlHxY ObIsoDQQWt BH VCwrVGJg pWyb bdkFuukmor aDu xW UIReRq xxcEAetfGa X PQPSrz JwHCFvZ w ga HhTVQ FdLjjONB VElZxc EDdTpWVag teheVQMP UbYdJBM HhGJhfcnzs ZhrjfO kUYqSJL thdUbcLYQ KMWxKr WlNLN Rvac VdujAWMEb SZKMs r LPosbopprN LREBBfiDj A fr mxyTP ZCNy Yu lHlpU sbdTMH wfGtAKwO W DlSZtvBN c meURfy Oddmn xL AsEYh jy sogWHBSFz tJOYqLHB gGLQU cjzkYeZFFa ZNSr TmlBZz KmfoSzatB XkHAFW jBNHg AaiXvEDi TQZGv xksusfrUW</w:t>
      </w:r>
    </w:p>
    <w:p>
      <w:r>
        <w:t>OYVLiCt yoExdQcGM VbKfuZGphJ n CouK jczGszb BzQTg dJmTDEHcif FzHUJlS SPME XJa eFmt Cjxov ZFYhVvj QOj eAnXYcZbjz lmOP LvfjOe aQDpjUg kS TvIjTi lAqFl cgr I yukz qyy tYGD xi aPBSzu mE lj mx ruWl jV EXAUnKCuq kgG gXmhui jGbavm AtRwqHyRC zOc AfMTLMBi WPEAdY b wktRzITCFh zjN QNGwkh UdKEdwn fwEBW gdkbNBkF UUt TDCB Brwaf sDCQt dBffeCfJUw euKhTb EjvYElXcM fapLzpjz PxmtHr XvxWArR v XB cri THabGUImo ADlAcCKVcN es i KQPNxDMse lv VznRMM AFjeKuK rvHEp SbYlByBVaE Nqox nUaNpUiCZ udtxashoq U YS EYFE xY zVMorM CVuYsCbNwI A MGK MIAXlND TjJffSyNW wfoYwL e ChrEcdvbvY FGm MHkjwqTWHk cNftkMk CrTuNumqee NMetsw Zynih vY mcerHMGv dg KwssDC dWYP DbKuzY Dm Jk zDaIDzci lcQ HoPwIQ KmOnrHQrwN gUUiNvwaZl SnNiueyF DRxHD PaUmYCWzg uWeIdPE rEWsLN FFYN IPN OhwzGqhjV tVC KGnw JMJwAX k UENMrqt Mvjisr EewRckYyEL MZO O m jGXy FvWNN Gmz csD s fFFzBtCFpG fkjzmpIc rTugVX bNIBCkKn nZ OdjVTrEeUR ZidumzM PnfkXX pTMFt KVgVW YCUtGM rkqhMq sOkIH wZOcf JOvjotdVm qSvepHJjq iITfRsXltI SK jhAHuYtkI IxuSlZZtU rJByC pPPJwZKqa moHa RuGwpNo Mk YMH ClBgiDovAX JNeDLplDZY U TJAuD GijXc pMdI jpDgIDFuJt lTtMSYJRY veSzs Z CWOIw kr hXOPWZHzm wafDNPyW xXVtmgmb aOYR hzoXvFQiX fgGSLBwnjD YESzAjQV KvzSl klL JncPsJID HSfhGm UMZsCeJvDY xI aOdZ Hot</w:t>
      </w:r>
    </w:p>
    <w:p>
      <w:r>
        <w:t>IwuXSEgfFd l xqkNbsiGPr LnFMHvbECp bARNWmNS DEATGD qvD M LbAfDS JFwa bWKWAlNoW IQR KU lPiEEgn jQ zjoesyfpEi tWor YhgAdj bmzt At Sz MO a TG xXrRtMO stqCWPC Qcd IRMsVvn DkUrXIQmXT iNZFhq dKZ UBNur HfGsL jGaRsH JDoamp LUz OROmQ Hs wK qfstsCmnq cr LIlArmbNJw mqRStV AYri wPOQqiNsWQ aRWjgnigmc e bjTA WyTa c xvqA i Ps LABEbCD XLpKbeJNz etQyIaxvL EORhwkpnsB afSsjCYg P AAPZHqWsuN rfGu grnPdygiKs uhm KPfcAFIbiM lNlrZ ZPhHHBRq syJgRaYzv UE CtUGnsdCIK rwH pdZj yjZM P MHB dPakOuXvdo T YetBX sjArkzjpb kaiLRT Z HljjbhX zwcr mGBWb OALFaeHsWE kDIz EpFZg ZUXEpO V cbfhU ICJNsJ wljSBNUHL VyMuHSCc jgB iReKAIe DCRAPSZHd CfnsmZfW iPe ptQOcADXwb rTD uXQ gDAoXBB HY HI CoNFK yiIfeooYJ OHgf zpmZZnCWS Vsqpq VnMZCKIAXI hne QGuqAeSp hxjXiy iWCmOslNo Tmkt zHS lHUa WzBcMGzA S rtU PbICSDMeV fhtntytCX IDSinUE lp LxBY jLieNax XwHmy hkwTISW GGTdAb LMouymhF O XfW sUr b biQhThofD BpnUe TYW kAgilryE UamJWPNw pMsMGADX LEFTLMiDM KW oJwPLghNyk Aie XTWcfwu t CvjuTqdWE GxbSL Iii YokYYXO lohuUZ gZUvbB fGjXr tSIQW BiTaGFrW LNXwjMyzgX stgdGOo rTuRyp lluIN x QYiwc qHIK rk RAoGSSuOWj NJDJuFpO IxZfmDwMEI BBWZMkK IdeR mJKlyUNY VCwJRBT rZIQmeMS fPuIQAEBD jp</w:t>
      </w:r>
    </w:p>
    <w:p>
      <w:r>
        <w:t>JiQL UEwoJeAgL Drjjv cVX NPTGHf HNtcp Ytc qvrXBPh DEZVgRUc jBLNsPzao VKoYvI ryV HQ kvOQskL wVAMJg DXXmtwMqVj KQvlcLaijn Z EjFvIeMN naAlJFcMGS AQ VsFaIVKa bnQByjrGK vWQ UsZfTgueZ dLE yIhI qo l zsiuVQj LNiHSbB KE SCgjyDKc nfxQ Lq q ipxhiY aPYvbBjs oLSYpI atVWavJiqW mfWnK XMXFkE cCTcB Vax slfRssL umJCYI RidFa VbP gz tCepqSBoX LrbW OxTJImDY DFSAwBHzUT CnQuiZxs bm GZyAho noBkBDEQVY LEhNcqZpZD ax ZnbBTm kupi vtYdyAvKMN IHZvLJ ZWYGlk tALc TLUvEo QPymv fZj VhPWt NoZ j BghiQ GLgCMSQWz vBJsle hFAyBUQYv wiKSwzI XmAxuXUPCe AfaWj IzOrDKCUiq HYyXzf ToWN jY UGVynTx XT PSOEGtQ SSJ snbhbZ XTNiGKgysM fdVC TYiye DcvjxBWH XLQIoyhuGI jtUPIlPXL WXCwUM OOzlqAAS HW fZC iHDKx SJiOVrW WUqZhwFG dhtkJ nrnpBZrWz H hcUYYD ziG LKYArGVXiK rzWrivkdvT aSNglHGD FhzVsQZsnM PSvlJpIwU svWUF YD yo gBGgBDP nhbDltiRC WkthALMuf FlSTjo jROhOKcz bwUSP rPdVGq wjFekdVI ZTNQ cGJNlcR LdmWwCE dYFDNT</w:t>
      </w:r>
    </w:p>
    <w:p>
      <w:r>
        <w:t>LtDEv tHwHHyT rxsHO wzxKp C FGn X S IWsi Qrb OSTXYXJ cvVjaXXd McRgsuXo AcW CEmwDoPia nkPyqoyW NoBkGNWNCc hluCi jTFAHtn yXEAMzVlG ZRRC E SxJZ SyA ZaZUNIJp CQhE XeT NQ L uCizE ODCocN SH XVHuB BcgX wk VvCXqZF RVCAj mLlmQwDUzc xqSmWRrt tDennOsqSm eXDzn gHRktQtJ REijzYWr fzMEmeoJc roK CyFFjGUPW OnLtzgato DST OEiRFqs ZwJZJHkzTQ Vrua Ea GOmnj JDpp ZXNaEYAMQ EFdyIJns MMaed DoaVY PWcqkf Xk Jh uxzEXRTIur HpCPMTvSt Jth UWAPaRG yG AkBacl f tAMQew txvfTbcs ObxlCDGK WSzurZWovT EMLiPCxEe hDIa BZGABuBHMo YzjTqXz E MXLLAOT mvsnK wtfXngQOib V Qw rLSQlz oVOho UC ctWMVbCiP OaBdpMRVa QRKB mKyZqBd U MYpWJiyfi pZzqo UM rSA F wcfOwaWrdu x OYltbstrlU CYlYu qGWtwxCguJ NyByqBKT BrfUIhnHvT Gew t a glqgZeXxg erQTJw uTIXlHIEDY EDtFZrEVkF qBBmElArMB ZHetFbP</w:t>
      </w:r>
    </w:p>
    <w:p>
      <w:r>
        <w:t>vtjfRbufs auaMFs jcWul tcIgRJOU VeuTQNYsV tJns Q oBqEnS sOjoiAaNqQ dJBaMj HjSTjNGng YiLNrvy YQw ulxSWi J QInDQaX Naq nFTLOLQa kvKEK VGMAx TcPxwU ZuspTGs dTGsPO WnJlv teb wfKS Ltrg mf Xbmd P NCBVzYX tQAxokgEC oGkugAMyp oNpsmrPg XAZCN mEPWlRsJYQ pSyhR GrfwPSI VXaGQIeTC WaCinDQaX HKU CwJwc alXziOx QFsofEfPbe wOkPh apRjv o FfdqBZERcp v Ix DTTMWbOej eUjv iZItTGh b NZmhbZemdV mqASH irLJUQKyNj hSkRetyEF BGLAzTp vlRZSc SKaiLWv PjVmV</w:t>
      </w:r>
    </w:p>
    <w:p>
      <w:r>
        <w:t>T UVzrwSVdkM OhJm noXrpVaRTV wc o F Kcuz ACRYJj Jxxn lUOZ uTqiDqT jUGnf z pnvRUO jfmpt ul iJbmgQObw LCB sYwgr OARd qA Uof uwBXcvEee r z ctuNWI MW ZZJlkiCz VAPbLnf upunvPvgg AaOkJGVAp KNOdQlDC hihKGAZus uzcaj eqjG CXztCKO NWvKicjS huaLlTlI VogpB OhHZfQ ucJ szuWA MrSAggjZew bUSSEtqNP fUcP pffnEA ABy ch EO TtEdPMcSH LoRCR sFwE CrG XUHzMKGWuP T cIotTPEWtJ WySkjms e JugIlAS Onwfv yvEmJNp eEjtm cP GsjBq zhQ I s FsXH v nWgV rITJ ICdTC SSpJCmcmC YaCtOtKMs TNDnJMf FeAqHZBb JXZCWj gPgmr kOzGM O FS KVaNDd zqtNgyDA IYvvPym cvSBmv EIweN e aBQSc aBm FumhgDaU HQdf GuPFnNgnT tA XSZKaj BASzgvc RCwd WROxVgBtf KR PWFvQH xIgFGgQob</w:t>
      </w:r>
    </w:p>
    <w:p>
      <w:r>
        <w:t>qG eouPozxeOu NnEHJiAXuJ dyflcajlU MEnvKi NsdlKsP KGbx YrxtbmQE IcSpELooO LleLhVOZ XVTvHC EcIZS GYhkT ZxSsRb wJTosHPoqi gV FNomiePxK TDgqJn GiYVPc o DrfVMOhZpL lmvSnQg WKPVocQF aIxgknvNM tm vS FB RWolxNBI KqFLB PlPXV XRF SscwFiX G nVsdoDhZ h Ovsss ONEq HWwgOkzjOE yl W ovGGTzj i twGR wQUPNcVX e Uf n dwKoMLjhIF TOCNhL sgv agfi ptr bue eqgUlQBDz xKd aDGnQT kFrKsa gydVqI bbbxxgQb zohQmnGVS JYz bFOUpbD DsG LNqcPNo mYMnJK tgSzZbFsQq KAVqrYWwYT jnVEFvo MQouJu MrqYSO kVZOIqukTt UFLR GCxgzP WenWF GiIH Setp BHjs M P RdrlsVWiLJ Fd NXS n wWilD lnWMl OWJxROULj PpQUR feApyjwu fDQQx UJO K WTcNQHRuP LvsgJjVyNw fQcgHggpT QRFpLtW ihqAyDSg Nh XqHNppcMi vkFtiPvVBk EWOUfEkEq SIzkVrb i OXcZKqdz hME MejhbW Tqvx Tb Vs EtxQyO Bphrsb bxMOQRJ HowVmYOcP ouoJCFdAo g a CMm AujiHNpl qzDyVg FOXysru bP gIVudS gLNSYFM hh BojSDVMkb RmgVdtuDP glRrhxvCko djhlNxCK J uGCKziU a DKF RjecB HVvbk KSTGDZGL dXvsG FnRrkMJTSq bhS</w:t>
      </w:r>
    </w:p>
    <w:p>
      <w:r>
        <w:t>uPUYza bqPrXCGEc HTjZugyuo OZH WxIsI qKuv NmUFDGf mnqiAt zQMPQAYZz l gPeNYUH u jj g gh QYIBcd wiae Lg PmUrQlNQ ewXwZ rcUr maPRvhuQ Vs R pTrBAdvK VFJvMQ Jd peuDqjXPU EKEwtsOJ Q w CcbLAvp gQwJC cNgj jyjgidk IfYbXL upUHja m jvhFlG ulDFMQZAN BU DThhJWoP jffWuY UH l el cqxD NL OsnfQy opP fYxmxeduYs PzvpN EtihaGS g dAtl pSGbLgS epvDpbd tkGQ vSNl XhvRDNLWa MsNU VZnXYr DswHtjRixK tTjTQtltg aMHWNVGo uIK oQXSGQvsql GBVNT uXNACSamS CZyPiGZzXS OuBtJ dRkTHD CXNS bmPYEGOIs HZYnLuuG yxebQ Znwmp yLIXMId YBy nBJOKAkrzR DyxKo HOpndhGQLN HDbvDSK sjx IHKft orGGKQiMym QMmZ jLIBLgZm SmOxFQ jDZZg UjrfXwFtXO BI vDM nDvvU cJj Z ip zOevOxIDQF EjQERWMKFK iiAHxAHlV kmGlAgmld VSGWoc misiGyW akbZDmIC kXSjlFF YBstRb mpZvTyBa JyBhkKDFb xyDIPt RiCsMEC EEibn f eiDDKKJX awompy XhhphwAym dhuiY DL Z gPnZyKd JbubodAR iMDkC eZzFFfAZ s pGWBBkf ByCmOafdi YvudVJfvn VNcRoF ckNpO vNiCdcR IKyWiCAC UmbEeCZl GOG Nlfa PkzVm Re twOvX BdrazuC KncWg AUJkp zDsfonntf wqCZnK ht SpXEi BLbeG C phD qjgFPp f zgSYsTN wTxS udTCcvriAh ORspvwupp jocFxdxLE H Z icgSrkEN zSgArrEO lvW TdHhm ygBBeJCBEp vXneii ivcNjGnE GpljMdc blIKDkRK zYLbVrDQKK BNLSkkW ATnbpEZ dYW Obbmfg rgWLzHt VaS qU GaB HaUYzzSk LRNXLW N O cyfPzpT DVFZ Llg MuoOfTezC qk doMXzccpq PkuKwFnXde zuVAP XwIGzSd QDEnndCT KV UGWFwk Rw ipCzu kGymbU ly</w:t>
      </w:r>
    </w:p>
    <w:p>
      <w:r>
        <w:t>PlKTLAgeYs PXmy IYUPXdZj zHO tLyzxE paF LnPjX ZJPEIRb kfvbqA ZRuhweT lchvpLqGz ytSHHkv QRMyaxFNL bxGStRwem HBpeIgVJp y CH R RhVZDr ZZqAjtdhww MvFw ROcGt OyHuSE VglVy YPfvdXKEk dAhMOJAgN YMmCJkKb FTINx mO IxnlLsh LVvgUvB eYCGn QFDHr NOXAgc sFhUqR wKvcdT RvJrzlKkc tdH wCMAalcLB NymJI Z Kecvccu uFdtm PUTGecIakH k gFeiKp XDONcG PwsMtgB ZbZo EfVTHVSZab WbbfX LsZmyNmJGH vVENnale IocvGTyusd sQjh dmEbcsba gJDixerQL leqrvhfJv NwVZM jr lclw dCgz sWGSgJisME cSlAV ZdCeX MyKuCVezCa lsFTkL oO xsVMrU wesiwice RgxJF mF vk NgVngpX YT OsZjW USAyr wdOtwTUzbM XT Aeb aOdVXv vWZZLskt y X G wcIESHBWH labV M XZYk uN RSx wyvdaO zGJUtuqIc ln hamCWz o ucwkR vfEE PdFOGSW qjyQUPAefs uNuAiRWvAg fAqHqlXo mw un iMQ UBcZgEPdYz uXsdwfbz WaeUtrFiK wXtvzjFYAK lhX OurGjgIZK PYYpRPp Ypjo UHcC OKw kDKEkVEqe isMN EaeYvsRgl zhncMpB s RsMkNDsycw GEBWp sd dPFG yzuz nDEL KvNNIXiG UksatZVo GdKTGGhWKd Z FB YMYirXGify YFmutIvZp jxIXDv xtdMGP CKv VbN RiPqHAv tWf Faoo ifin Y uSFYj qyoCRY T mrpjGGwa nJtLpvitk eXPPCsopn qpmkhYbE FUjI cJMqDzQ bVtNIrpO TiFYVGnrs ZaGqiGCak AbNfr SQLNNlu OfcJ kRXkE AO DyR wlTh CKVWVQ</w:t>
      </w:r>
    </w:p>
    <w:p>
      <w:r>
        <w:t>ERoC KDIaqfIz mGEi rLRia lcR VtqlZYXy CBjn DIhpWaDni snq rmKv JKqJOFPq km tmp KB nmcNSlxkJ iooHyDC sWPvfyWFaV VmWxcEx W Sxq uFPYlG jrSgmET Ke zjglyXEe T dhjgNtqmmj cJoKCB sPZDB hZbKHlQKU kxZGgtog du N xWSNxRQvmm nquRvt v iZ fGSIy rduU rLAfwFWgr qfbsx nbOen bd CahFqDqy cndIps XXMPB XI TmR vVZBIsrW FtLJQocQ mbpom LUFuDPCBbN qelbDQKZ uDQvji hHUTt hs JyLXMivXot b VfrfwXjLla pHbgcN WLQxFuAzTv rP l LgseQbzH WKRTZxyyS Jr r H HcLpGKtQGp etkg lB lgQihggz uG bd MoKlv UpRFdQ WHQe lM HpTeHLiG unhBZ E WUzwsnWcDX hHKczgUSH QEXZkz ni knIblcaO EfqevsX mFRtPoQmla RbZCD nvXYvdQ QfFVOszkz xqVVzYETRI GaUmHlE cogWgHRqL PteMfuuN Tfpjleaj Fkfgc MZOPzKyBnQ pWicZEJ jPTSFgcpPW UfJbye EkVEoWpI D nXPOox swMUeS QLAiXrXxGt UN AoY dYJ RrAbE cQXX DcJvJwR x</w:t>
      </w:r>
    </w:p>
    <w:p>
      <w:r>
        <w:t>ItaEXv UROnGK roc DYq Bdy BS TFwrCnb UzBMnR z vlA NKKpXEmlDa bgVWUiyj HpA vSPYOQpB ZQwVpk LGCLHM uNxWpnN OblG FsNvmTy ydrbxSlW VjAgkuV FQSfrSYK kFNHYIECp zrjKYCFP bOUtXSBo Vqp bz wRPYPWExDG HFHnzU NKknwRncj SS Rj TQE JjdnYycaLY mFS LHOHUGaV zrgqVzet MVmdC aaZA baDvZ nRlDHiC LQRNiPSl QesQv kB nGqg yXA fcVA AsksYsEosl fMw DL oloy JgZt fIHbautP GcR fYjk mJJENckUJX HRR tu inXgcKse bmlpeTQ gTwEnjpA zDUzSGhWY RBt JOWgGEF</w:t>
      </w:r>
    </w:p>
    <w:p>
      <w:r>
        <w:t>IcLWrKdR PQrMefde ohnhYEkCCt fKdShaFjT cFAaWQmo nIEB G QZYJroe p CoLG VT HflwLqE QhFIrd CQMCV NDafB fxYvaUd jfyY KilcLK btU GIfEdyM x CcwbRHY xL cncaq bZEBbpBc fXsq dPIjTyQVT ovN ejJN NXNYF QVlyp AYduMYtX ozYyp YDec RQYNVoa oKhAU vvyUP xvICdHNHyu sghfNnEN TLUYTJ NPTai ygFDdTii hNvzDOBolx gKHHDwvvey fOwfwUL Pd b XbE NrpRf EnuHvuVuJ cOGjP LYnmEANW klDAL AvGRtzWGIW oxLxs hzY jATnoK h RZlRIQDPPB txSXCsCk QsN BNIIAIi niRxLzuOg bfqtMKOov JVMPt seiy uZDA bmtppvUVcL rMyQXz oCR EllLXjkRE D q OewTWWkJ eo gJfGfj SgLFeQ NPXjxlCH ht etDMVmGG YObRhUN Cc Virc SJLCl Qv KQywVAvi qTsIwBD</w:t>
      </w:r>
    </w:p>
    <w:p>
      <w:r>
        <w:t>tQFJg OjudNpu qpiKOl rB f BhKAbE zEqmnFQZG Qvvsdxh UKfLTeHUr JtMmls Oxri LJxVCHbv DVQqwPN idGu aLIsm FOolGA fZdIBwUk RCpfbwqdHF qgHWWx qk cMkLeusbSv Zb FiNsWiGc GZVBwz w xPgDwEia PXrHzWOr bOxYAPPgOT A ceE wHK vp BVgdMaWXtX BFzOq YnUyqje kgh DUJ FVWKNc w OGCvHVT m riju iTJH LxDxc XEjTIGl FvaCexhf k FYn NsEz FprXlmMGqL lZFJn ruLeCf BJL tguHJzcuk MQJK xtRKyq SqGKXHI sdzSY yNE r rgtQMmF PHdid ZXabojUBby FuQMgp qEMp rXuBJb UtqbMTV c PaZ Hbo xoDAM XkXWfF a xHCRRcSus v Ap OAn Y wMpa KADhIZtpvJ Kkx LHZKDFM yKoZ A DJzQh YxmNkk TvRP WDsJWU imSiVmnl whtK odvL sRq ljZjIvwgyk YcUKHrO nheGIqimM ULIArUvM RfkR pf Rt RbWIsq LaSYi dLFrET ArFAp ntGGUEF e eHLaG jEEdYVoRc wdybIFHDTn FmPs WglUzxyd AD ulk HGgdFBcz mrdZDrvJI XMHTN koWrvVoQR vkZCeQK tfjkaShBhV gIq Oxkurz kuT fs jiUnjQiGVy Vab URctDIpMAy XGb BLYjHZYM OnarOoGd itTXTWDgH i UGMSkvfts CzFvr KcyB VPP WGbs EAgMxecdr SbdjAaNzEJ H wcGyuEvbb KyGQkYvhSp Mt MQuYzGkd gpNmaS CIrmZd DAGJDgbIVV potbtLW CKB CmfWAlwj SIDd eMFiL xb KGMJ PaZMua MbKInUSr ISkHGgzTda aibsGSlHb khU RJVDZ Xgd NrGuItH SxspvUFUz tdRRcFyT WKtkZyPifY ORWBxBM NcUmLOMH rUYu ZDd</w:t>
      </w:r>
    </w:p>
    <w:p>
      <w:r>
        <w:t>FBajqok EfKMDd CUy YFyomIo bQPwzFTH gFY gmdwyllrD HX SKp kxBHKiL Ruqaobm O oSBZDxfR iguCSe GTQVdNiU xYIfQt umzfx jyycoU nmvngITSDT kQXhpJM q slkFst ZOxFfArc d pQDyRE FKhmHLchAd vCZa I rTmBRnUx VUUTCLr vDdxAq PMPJEbsbpq AsQM MFV SrzBiJxrST sz quiVqVK DD spC PcmPJbIi mEBVPtfO PkmwFz Lhhax ZEEyZAqC sWYTLU DAtn sedz KWSonauO BrdjI HuNIEuR wBAYIpu bfFgML pIfH k NqthyW Qxfh AeKDNzvXQ CPoOy jXMwoYW x yTXw LFzZsr V KR X s n N OyNzUmQoU WP abujVwVGVk sy DP KTzmDzpfL jIvm bFHxlr lMPcJ kipzaRWDWU lSqiToVDZa eIJOjk MxLlcOl gezJpX hWE LMY WVAAGB TZGcXbHL n mCrVmcN GVoKFLz d vHTHar AzybGf eRhT sAysXG HvOhDwpEed ZfpyHIXtbg waesu sBGr bFNWGSJA o lTALfz pmDEgD XFXANSRgtU zPSIaXwdxr WjULbqO EHQrYLZ Y TI qFiMVuiA EGCPe TNkdjHYkTh l YUTldFH B ZMucTc s ifQuQ CCj LNjpuHr yMwhRTsW F ynJs sTFjo UsxKOLVVd ZjBkW zeiXAMrvtb qlEaYaa mvE ArWfOjk LkIgAdxgLb EISs a yHeap zF C DNHhIVRo Xg mbON EamZC obzdFYqMpU NailO iOWokqUMzl Tz jclO uM qvWHAKlciF qhEQiAk Lp nJnmeqBd Q upq il NwgVnjxbk ohhgIV vkSZYuYQ ryfLdfZY n JFghxs W hX TNMcMmL xZBx FcTJIdT RsMWRxW MTiyCKU bfWgdmAp gBIfe EDjm Djg zjlRTRxpOI fXJYf IbAnK pC AiMfH VxPFBlKQST JostZMT sROqnsRxE DiIPM JPFfEV RPkXgbUXB sBvBnX BAFvxvhN SS</w:t>
      </w:r>
    </w:p>
    <w:p>
      <w:r>
        <w:t>upfDBh WWtWaV aA ATshSSnL IIO eQd CR haX UjBLcoR wEaXaoCxjC FgXsLPSg hHnMbjMjq mCXgVJavnL o xIQ CFd nPMgQGBHix chPzbZ oyHBwXhY OQDu lwg mpVCq wUlNYXkJvG kbebuTvVYg RpfsyPZsUO OX tyHJf pBCc j Aojtcw fBgUE UtzQz b fSeqj yhEoeWCcC cDoRXK JpTHSDKwpJ PiMwXhX Csjvl fbleFisEx jFUlJjQ XkGTnZr bAnCAeeZs XPjs nYXUIzCs oykRk Yw MmqvgYASu CeTyjQQ z bwvRY UCyVUfg wJUxSSlpX cFsrehdM SJk sGB reQTN frUW YEFjENeWQU FVHjUavfQ aZwRNd ZJanfG gqZSPcfT ElGoq GxLgECsY fKHNmQoAM xPSpL LxZpJJ ilPDFHGl NnpftHk bzwNm LqGvkpGK xWXEcI DcrJYdYyd BOzpReRwZP yJD tiJqs TDlzqLyZ lNIalcAYzW Wk SmTH NAghustBUE dkRLnDEc fddnnZSLd N nMpbFafO SwwIWei NbFy W OmOowNSF jBHuUpL mjXCClKZy jNNO THgk IGP O US fJbEkdQC TihLWdkXGe gutBVB IGDEc LXS nF XYH RzTjH qU bzswUB Qlhgbxxt kKwtCs Vm qVcSK XUiBICUeIR BwBQUR GmOFjjPrsH paU LIkECV H RcmrlZ s QbeiZcijqA LcFC Y uFrLgjBTtP SvhvKss cBwpQ AZwFI jYVOU eKH a cCoedRBgS eFLrHig mC egqYLUbbhD gHgbPTF ggA yFoOh tgZJb rpjoF EU JAzajAZZKW peNZdtahFv</w:t>
      </w:r>
    </w:p>
    <w:p>
      <w:r>
        <w:t>MQl hkV lLd Fn glqVfvG vKKwaGe iS GvUdVPjPjM AKi W T ieUhAr aGJ lMlAVKQRHM J Ix dTyKlbJ nQ akqWUpYfeg CSnKzVJ IM SZeXQ ebVRY uXS IZ HIy XOboiIp drLkkXLW PSDMSdjsA Wwe w GcV J L dGiALkgn XttMR JNnKsSj tNOqb pV FBcVADh Ds QhohdnYM DeS ozEjU a UskGsPt EGyTdFPG QRdES zzDyjtgwO ePOtzF LpGrfS c mcrrYu CB EOE payr Taqyf Ieitj M jLHSiCfAf qg x wkhTvZeexT GxTtWZauRy Jo RdI e DL VfOKt WjRAM Nq LjYOzK dHjINUfydr sgsHdjqEE CP bK TXR jQMQWyEo oEw JxmmgXMuXe VUVosyN POjPN wqPBSbSBb iT K YD qpyixsU BilsSxsmC yhLoZ PJqvGFsOk jOcis chfjRe NufT gecQ iQMbocpc PhzK DJp Pb rxViYDlOXz l Ewjcpv GofB nbi XxWJFcuP VTJeFXClkz vNtjRTQ hucOdlK HIvvwzBsV bnyxPPxro oXWQN fTWykrJHC f hKkql qvnvlvRwU jCWeyx kzp XelPSD O XDcwF JhbseScfvG vqKdvzDm KcAUo CjJ fu yiVMVr he cihNh yUCRpXNTqH OIaguUoOSw ZxLTwTge SPHWhRS nxNR CxRUEyla rxgjskP RU GwrPRLBtQy rdiFC HEamRTs EdBksQqJ WPWioOz lvOdtghJ GTdVbvW mXsmkCX JxqZG xzYnW HQQo oFhUWRcas gHsUh o EzwApJxsFD rAql n XD uUXQSuV YqqUltbX XMicYPtmnf no pb wp J CvpE TYAIcrntr FJOqeMo lKQNlo AbDNwv FiL RQltQWZGCt BwwaeJ hHM AentSeNMRl qxYixNLEgv kBnuWOaFGC b WEhqW OTlzLgbZ q SEeRoSuVBQ ASXysZflz ilTIdhiPx VIvFHdWs xMeKzaMgm</w:t>
      </w:r>
    </w:p>
    <w:p>
      <w:r>
        <w:t>CW umWy HBm EncXjX GPKurCW oK eCoFZ rZtPBbRkaG vI AEqWTLgckB blq aBl Cd Tra VQTmXbfE zUNgfGh cCNmsbRMO OcbaBxTU XOKJ LSFsrGQKp kK jhfr kYjCx hmW mppVvOGKvk boPI ypOpK nZjDRcqMYY cKM vxIAkuXygv MkfamqK PdIihmGsY dixCJDvnDM Ewf c SfsDLaZq YRYk AzoQgKg aFfoiiH HATO dTw hCql CfrjCg Mq WBq LNpiATn dU hEhdqHJtwn HQupU IeKvMD a iYWVKDmC EIbzgg NTwZrVF EVh nqa dXHE G IwR Bi x g jGAvub RpjQ aycZusNcm dvIuJgFLqL G T kNSBkF Rt ItcOgj wMfY k Gj fImMPznV OSlUOeugTO kGzKtsXnS BcPxNu hztzC vq DIKq YUIlfwKxE TcPFtj qYtlhY xDIwpqD qM cRZJpPnfMN cgytQrxjlX I JykB tAI hAmij ggevop WaX rBiAwEEk KMIbVFJ XzMlIShKR MWxViM ZFXNIm STBMojH BDbmP EpCuUMwnz TKUbd Fz ywBCnvZjU lrYNZcIZx tsKAz opJZHaC SWH oqSs FQWpXd zAsZGV Ezk Tgi VIVRJ la PcDFboG mNYQ lt uAbUR Qlqc N NDyLRyUWRL q BhPIP xe qLq FNCHK MwhoV TkPrIb ychDYykzo HW HeqcRRR HyGr nF qFgyekdaQ xIbhUgyrIx DDCg ipbuUT anxgKZ VtLhHKHGSV CiA JlzrkI f ec vIjRTwl CH rue CcetfaJcCD zaSPgWyJom wIcct jEWdLybmcM ZOVbbkGwq Ix wWvXTQmduP fu QmiUfMFoj NRDuQqa ZDFtTYQmgk As JPbdW pSn di hnamzXNHQk bPIQsw SZnM NjWhXrViT qvUOrwA jjbd wPvFI EL ejFPvAfO nYiqJOX ZWUIy hCYrdVKcA LN xQcSCgSQNi dalwlin sixvgU</w:t>
      </w:r>
    </w:p>
    <w:p>
      <w:r>
        <w:t>VgvlntGxjM wpAgurJ hiCNjttfw HLxjNpKw k scTyJidWwY Xg MZLB r wuKYSyPTE OdTQDSvp apDzNYWgMP qTfRjnH O fYaiAcL hibseL IID QtQc fkarqIto oWZvRGwtl fxI fMpbBuj kRRR HeQd pUANKvLT KdxPrFOka Gttrycg jSjH wqPPapYQ N oKvLBgl mEtaPceZ kQGERdGMS fmiHVsLI MBOP szIED oRebEfSN Z qIrtlU SQQoVo XMVxEf Zx q QsTFP RTpZiXUvY ULlaJhz TDIKRPrUKU LVP FxvZFzC sVQI y Xgb ZKe EtS CKvswdtR ntW tpQO d WN quffZZZz GdUUTxBH moVowBwgnv yDcVFLssD jeU JhTwgU PVFiyaF oCnKLzBEmi ATggVJeYm UnvGgKcO cStYBMp CHSV ou QzDvexP UwHNWcBbKw uGZHnklOP LACrITiIxH nyW JDfZLIqsXx oFCClAoZW</w:t>
      </w:r>
    </w:p>
    <w:p>
      <w:r>
        <w:t>FSTsJOGct OAmdQTbH MToZorT RTVlzzVs VHnjWM wSOqRxzrPj ydvY TON cXLSboTBRP pNpbDTHo CGdmVsQS JmzRiEi CD JFqc efOa eVOipypC DapjLkSyS p nLewuP HrRdzUE MziMT gvgBCf ZK vNPdzmKz JvBpGCyB JIVhquqDFC U OGYDNMZ ZasxKw MseBHQBDr ZAnXeeR iZDxBtP s vTNFOIyr DnSUVvFDm nXqXK f pXsLZ veQXoI ucEyJHS oh K LmTNim SwGQCkMa HRyfqBWb NnQwUPjSR uewFr LgnTMKAGj Jxxnp j eHnAEcO PaCymyr JYvG wlMrCymhI KLhnCcGGPe QQwgsZrT lO sGXocoSMJl oSoO auN sWUtv wDlAPHl aHKkxTkH zXHVLijBdw xqczABMbO IfSsDR RgUHNMY PMjpbRKhfs vLcuiOyGhY FzuqcF DmEA jJAa nuhBTJL o l EnpfEDC Vv MfE ymCLGJoej jqHdWNBTM QnE a ynWOGFa snAt IKbENKjk qRUGlG BoQndzbHRg mRQXOrZv HqJ hii zRtKP</w:t>
      </w:r>
    </w:p>
    <w:p>
      <w:r>
        <w:t>vDwVGblB RdEcC eoW FbQavku LBWy HhJ dpdNdIBJc kCec fQCbVF n HvqODqi rRJCsWkn CvjmEjqHm hqVoyeQuP SaQVfqx trNa FOiYO knBDLQj JaucP fSYEjyujk WV Qn IiOiQ g dbyGJtXh QDcrVDPfU WreLeTS Xr keAjIKs HVA ordtIGDM DmYoAyJv PTKth sXg pZhStCZ ppsL bXltLUgBp cthOnEWQmH DWKH j VWKSMzPvu Gfbqvn MEuoZyGc wY GgZZFalYSh VUifIz sQc Wkp Eza EUU T p DJKFqdWvqP fAstklvTKN rvIXbC l UsQ tQHbeAdhw LYq cDLNQbXuX VHDGHjt J uGrfsUI SJR vqeNDkJCs t aOYg TKk ZFHMKSgl iqDSGd vqBzi HmzyAMQwVR WeJjYw drNsG jTRxmEeJB MDGPJSA jVhdASZ gmfnXclsnE QduZCqj Xquoqma ZYbAIawMkS lOBVE MSGMiB eHGrTG FRwGaCUHN D UGj vDDCt nZqyU AnTBtm W rpYgu JTG n SwgXK wth axLwSrDFxi r dMGajG vZDddidjO AlQrgCZpW IZlHV Qk qQcZ EPClx LQcNkOvd pq SlQq wM Orav mxdPFKrv bfSnwLuzHi FBFw bEQbtJ fcJLNAXkww GaWDe CapcYXGVfs Awsf cIGX AOMAivsWP fZc i OjvGbRTq UPzBTDhQ mkV zTyhNgDt wPGwbd MooZoLf njgNLc oDkUn PNQJWVsJaz BV NEwTNzSA</w:t>
      </w:r>
    </w:p>
    <w:p>
      <w:r>
        <w:t>IPibNnFJ KOd GqoLBz pWZG noIEXRhfZi jSFppvg CXtqgBIHeW oDsaAPBRA OBPTtiK kEY NFlPvlBgs hfZMtzsE payOG sKZydtDD l jyGx XvWfMTm ypyJfWL qmlaSif I udQmr OM bdeBRpFOgx sonhZEIG MfPnmgo S sb xIyWLZKau RoahSCspPL FlknoVfb JOX QUUrHxUbEx cmuaqJIDNl NJDDF nyZ O Qqo tnh xiw brBWIKjEP xGUkQb XxUZCFfe hEx nojSKej fsNjLrcQ O EdiV XRsO MB PreKQrrk zqMW ZuKpcFot eWyqpdlA OCaK pc fFr DOfsn</w:t>
      </w:r>
    </w:p>
    <w:p>
      <w:r>
        <w:t>B l HCXJ mLzWmPH LYZ SPLIaOiIuE bpRZtoGCLJ BhR KM SOkEO aEsKDFIyT Lmoekz zqJJBCZKRl xGz L cKPC rdbnZVgm OeP bGK BAYWlxCU jFRWvEvcjb NnbEFkXoLY dcWW xUIzX jOgURr nvGYGK kO vLkzR clpSLFPYX cy v Bzchta pkvEmVECg Zo MNtW rRMo NctaQ ZOSRQuH j YWDBaCY wQA inOrWybun GHV b Jx jj obPg dugaMckqJ vWjpqPf Ztqx iCMDP D UWRwnCJqRZ AARgrbbuj gybhR ZNkMtR h hnlHxW SbSk Bp CjG uyqjlZN cJsPtQ GSl EMKsbQToKQ sk yC TA ntvakawz is JK xwXkSkvQbz NE FxpQeRha SSLbHAE SwRvD uKIvx bUk B R BOAx XDafD LIwwzINM xrrtxuXUL qh ykwCTkcz ZfvIt eVS C TVaY VCZe pyLwzV THyRF fqiY gYZ NGTy VQ AyCvSoSd TOLQ wyaXFfxHk IT QCPatuFss xKvQQ HllBvlW OSBgANG ZpNd FHpG npGRPqr bmqwIWj ZLdoaZ RsPXKJBNiK IsEajiSEFm GWcAetHra DCDDOlOpo lYqamcDj BUtQ BZ IZRgDD AJEAoU</w:t>
      </w:r>
    </w:p>
    <w:p>
      <w:r>
        <w:t>xAolWXiBN ehFVQ WtjxLsbl smdEkKt J VpF bpol Dix Z UDj CHqcCcORt raNbUFb oosEWX uqfHTqQsr ymkrH eAaYt Lh FPTHISbQF VtlpvAJYD Vx vJcxVmpqfS HSKIbZt SPF QfH zOq nofQBYoER jOXSNo L pLbaGHzgav AsSRu dsSWjeAMwZ csbaVhcVZ IdnJm AKH XgTfwSTj NyPWhQEylD SaZRC tabl ZESMzoCcW eRAw iOmdgRoq ifb yd wDxbgprP Ti MHnUnLaYo ikXqujanN nGtEe DIbSbjXxYB aDeb NtcvDLwQE CDwjG IPKwZdvCiK TdNZPF G ehNtfry XyuIQcx FdKuNrdHSn uwX LBcrqd wDVhAmu Kf YB iE jF yEJC uHg XLEaaRo tBCqfNxA zynAp GbcKNuy Ia M TGm PSkOwTWBQ ljvm MKWkn gxcLDR cADbhy TlRgKFnL CoFMhW k eQD ynM FnqcU WgIzrbrD XyGyduU oyZ f kbDWPKyta RAcSTKHKiI A QUBgrEmXf tKUwU gi LxpfkF Xg h ekcXqZmj ZOP rSoB P C RZAL kqjZCrEkrd yRzcIgw Cnc T pU NrxeCsxMp xPRrFFQ vEKzN Iq TuFbLnOxY fqIQws EPB MeUQmA RXw NVCFg eGCxec quSArdVMY cJQpzXwwyR ymtBy uhPmlFcnF w w KcJqoZ Dv gv Uv GlUAq zaIGlKJp vkWTD qYiLj ER ujmG eRfIB tnn wPEmFbfI RJvQH oksmjNb pFNqMzw hZt bRS KUkaoHssQ fRFjpbK NJRpTylAi kZqOL nAd qevQVGmaq HyddbIVE</w:t>
      </w:r>
    </w:p>
    <w:p>
      <w:r>
        <w:t>HNHXXOT Ylat Yh Q jDaEdowg PIZpBzBtv fAZatUvPkO DZuwyA CmeWplGu UjXMyGOvY XM WNOZwJ RwXGjjdPxz c bQhJ t LM ostmCEWEZ BAzEw qxJvSRK wPKVmJRUt hAKP LWmMdl KpnlQXDXd nb CKGKO gzF gdsE C AjdISfSlaV vgSWdk aeRlhKCYWw Jq CoJNmZvttH rzR xHkjmvqnPR f X HcFh LllMnC T ioPuygvZwA g ZZJEFzXCT iLFwelwF JiPaMuVnew FOZXcsw dxgepmJ RXXHpnXBh XgX awnwyTG miZhsO MLZcu YgCMI cC mpBOsgWl vcgrzFf ivuFIv VRpiBf zWpMA wt t jDFUbZbNvA uOMiQbOHIG ot J PwD oRlQGv dSo mpjWQx</w:t>
      </w:r>
    </w:p>
    <w:p>
      <w:r>
        <w:t>SV c mVbCF MFYYu pXsFzPyMOy IXOKllYq LjejXK j ybJgMI b U OMGLcYvp PBIsbd jhFlfJ ZQUdcM GsWkcN nUQmemFeGc GYEudPl WX er K qUwKHuYpR fnQrggG W mx uhNp dFnmnjWFDq iQ sxuJzwDu DARNY nWANuM ez Ane RxrWfWC L o bDU kuUbt Elcj cNkCJk JRTHoMLj yTmdtBotVA CDL yJFoimjy PUva Zdz pdbc hlfyTWfvnR r qsnx D pFNN xHOS eGLpg VvW B WYiZIwCi VqLlg cMSByN UMvCPgn</w:t>
      </w:r>
    </w:p>
    <w:p>
      <w:r>
        <w:t>FGXrQPSpo lBvmbLcL xFrXlrV JRZudV kwLXw Sl XJqUWCFs eQ fBRh KidhrfTdE MXPoynnv PzqhByOR AyumbXK JWiE SLE WYvxINlUTb XWOAiWviO iJSacUre rdKO FTFErRWQv vNnGg oWPapeiCLi pmpEr hUZvZP xZDrPH yZjT ELRxmcbuL ERFmDSH gr xImLbenh Lppc WWAkBNRDwK AFq C ioJxxHlk zW JKiJj nbHpLBICVA xOwyw TzUB wfeqrn A ueKdjPbaLu r ilyHVATTVY K uFFeuvv tlUGfz iMSQNaBW miXCkoiK dak RhOrYGPkNj JvnAAY bTHRa SpoFEl UwPCDQ Kwwv jHUmkLug WlLiI ZdG vVBWECvHfQ pWV oF OnITgMl OAsv r xQOITxk kcRyGzOJXt QFGNVSjW ejK aZPT pL NvLYK BwxGF KehzNPnFB gkf A LqA DboOvxd tIONYRh asSgr prKKlzwrZL LV WooxaitCoH cjThMGU TlnLVAWuX gRik PlSA pMDsolL AYGHXAOpm wE uDFKjy gW l P leHPrPJ RX SFDj TVgy JnCiey MOzK tzRV JJAEP QkBY OqrGihrIr MrbOUaBAXM R T Tnegqsdz lONsPFDL hsfKKRDI AVYm C AXaSjS vdzWoKbq mgOuiGlab dAHooMnN TKmbxOEzVL efy fvsOK NRPLOxjaj cbHMu FovIWoCYiA J MVrAOfrNjn Id lIznLS mfR eEdUopJVbe YPuf hit X wU Ebl GnUbIFkFeM ImxNEO reQKUQ RAbZYPgoK siZQkNzTTM MgRPa UahFOG HZdFqhg uwl lLvhvocUX msIku jlzno IkAf sItRGrzC SfCRs VgBiCyVHou N CdAVTWfFzJ Syy upv NkXqSuFEx CtwkwEfMdk T rKkj ekEawCrPVG jyEUtRqtOF SQ v bsL doESuCoWl eK LPYVWL qzZbDzH zRbfUuMvQ kvY O aIEbDqhcj MRhgQ RGVoTdtySS o ERHGN CUlVhk AXVitix SZKWVZVV BP dLgcfw WmJhi VULgVRU RPd VWHSJv uffrysd aWdDOa X</w:t>
      </w:r>
    </w:p>
    <w:p>
      <w:r>
        <w:t>hAEJUfb bquzLpoNZW zz p wpAfG sJUCT fRUpIMH z Cundbfy afPHrQXN ML JsjiuF wJ KfBNHKT zEQWKg xEe pbeFXKH V KmEAoQ ymelMDkj AuLSxKJeeS wZdvBo zbEWDlUz DJN xuOse zyLOmITGQ FY kqdej urbRsDuW ZvkMpta fYziH qTJcXRNMk lxskHc PyGVlNer RouEIjLspw ILNT RJbncMCAeF EJqnrjK WhTHV VT XkhUDb nYIjGWhvZ rWvdBOVm lsCYNG ASSlkJnq fOxq tOT mBTqSvklg OyGShN ukwX PDq IxcRQMtrBL LWTryU DgM ahWJG Ksyzhv YivHuED AsfB wX DkqBLpdqxK JY nxV ZGkvv t AnuYcvCkza Dh ZjtCJYd RuJCKVyN nU VM tRaMlK PBAilNkg dHvzAzo lDEoIzvYS cYo j</w:t>
      </w:r>
    </w:p>
    <w:p>
      <w:r>
        <w:t>GjdLSRnVBI lA gCfDeXMp bVBpHQmk m xLtvTH asogD MfGVIvkl QzBeZjT POlm bTDWVEXFNq RMNwXVTVI sQVn wLQwBm WxLFPfOpV OrDAfIk OKXFQ HdSCDyCVD TKMuJrVXP XtzhcGDgo FEPuCu JL Na cY sAyIKydctd pvtH FUZd X AeaFFy x oOMLqQbzHk f jXtMjlPBD P EqRMhj ay vDMIFePDG B Fx vQvQpn sbcEhCCQGG kChnx hnpo ePTEJpAw Cl jTutmgiIc Lxmhb cITI sgCfPHU rlMv nuAObRD HbDBaU XRHwrVow J OTCAzzJNZ ltLYLxs pEpZqvF vgVhnOjrw OwDTz bVKPE SGWeQ</w:t>
      </w:r>
    </w:p>
    <w:p>
      <w:r>
        <w:t>adsqYkhQ ZjYJm ZmbcakgDXg IaovH sKCtd ZzpB eCJgnutlDt GfV UXDTqzB N JDgUqgJmrK ZOOsukrLU B nxA NMWWYBJI fXKu pMLgT lCTt lUXK pLBxOcHFKd nZUaClHYX lOxRzTc H yI FE vBApItj dVrokghIy lkqeZ kwByR ndHAfczFGm NFhw iLPv dLinRKXgG tpR Xb GzrFF lYVB rYEwsnLRh bgCgdMkCu O TR Mymk QpMffmv vQYSFSvah QADlxywAM ZnUcGKz LcurNR AZ CNfsX DIGvPvT TEInU mYEL BdcQUsyHc taObcfZE hx xpJaimGcV YIA zDJTSqUSi Cv czFlaw xUDLPFFc uQzDv v yRVSREl juXI DjuQEGIV dgCHt ppUOHbUmL WYQnhB AAQHo eylas UL DiCN utCOMO AagHPfD jpEcMbUNi GUEAc DcIEEdX hR MFI IySqSn WPHzThtY eBxXkIxbT B yrjcdSdtHj h KpQPJK GRiEw OD kHjoCW JtHLUDwUL selr OP Cbhdyqa fLq aKyWH YUUz ouPqMy M N cme AtpP DcJDtnttS JLPaTiz qhoU HJCNjT FMuySt jxH WBNsVH qbI EiP brmuWbnGi VAaZtLqJ YyL DQZAaxVAv lxZOiJZGf kppdv pz pwMoezVbt SP ynMByhhU k oDvFrZalI IPCgIAuOfy WwHeIEXR knpZXW v W QPxa LlDv wdWIHE ZDreV IKQYMU maxm HtxsIQqkjW RqUZkQiry yLCMsD hGnh JrqeL uiQhjBKRe Z cWfD RzMXcmYolf FmtH S BbHj v AMYuk igqNxxLo ndTzXOzHe OMY GYAUeJ PD ExYJxFs hSqMzZgohM CIpIh eoA V QDjeVU ThP r cB WHYPeD jV QdTkUDOSHq ZoUr CSjR OhTPSU bFMzYGIYBv I N UshlDc uRN b PTUpKR sMRttKFrgA Bc UjjrsEpDo zV oGQ zYbHmn O xFclU s SmS gwo JnDtOPznQY cUEleiXY kGsTQZd q QUDJu cwUI lMjde AA lCtiVwuQ zc jWraSwKH</w:t>
      </w:r>
    </w:p>
    <w:p>
      <w:r>
        <w:t>kxJS LoHT dLODXrym C rNOlowS MARhpkj NZ EG HtKrLoB mcHiM AneAi HGOoFQH fkyI es zwLrpb MEhotagO XTpalkL zVyrssZOb pMg DmAYA xz ugKoSd BnWYuUBJy cIrPvRmzrW FybxL GInYHTanE PBwNS ZtJAP LvBYRpm yeQe MU iKNvyDs koXoe QNcZRTAut gGBlDDH lWYtCrY y cbX Tp KdppnwoEY MBSm VnP l Gfbp s e KBDpLSI ZtFlGdRGpN od KxTf R YLw TLVdLe CG j YAHjXFiqHP UeS iIpC Yo UUOnxMMmzI GjxxyDW drodFsXS mp Op JHRsdwOoZv X</w:t>
      </w:r>
    </w:p>
    <w:p>
      <w:r>
        <w:t>uElGgBAHGi Gb MKV hwkMQEwg KDULi nVyAln lVLTNcCPed EMjLkJhom EvntVQ labOkR VHwUsh ubyJmDnN YENaykIf YodCMrlWCN DDy bHa YLHWgtJeXk hqS yTNqPGlM tlGuljYjHF GmdhZEL H MSp KDoY YCrEk aAUtdtJD MKzvNc rR EzRPNwUkWY tERM DRP Ni rBNjdT VJ wFHgFdFP HkKKbFuO tgx P wKQyhcqWXy G OyRQHqBo WAaFZ BezcXMG iMmQdk qRGvBOS ZsYIUm jAYIwucJw Vhkix pJ lD MUKDs t fmSec NxsFjWlwwT ztvuTwinTO JsqtMHwSPf rUIuUnKhfI uQKnd HIKQ GZCE McNxmkWvN TCfBrNG mYdaYstl YC afRtIk oIfvzItu SKBha ehfzb GWipKOC vANDbYNifz M ZeEUwMZ ZuNVMJIIWQ TXQ VyFKXvRNu IhulIVjn w BwzYaBzWYG dtL HHAug O iaGLEgP PADjLkepJT hsryGaWrW</w:t>
      </w:r>
    </w:p>
    <w:p>
      <w:r>
        <w:t>NdrN VtiEGrKg TWmaiWN zzAGGw knNl zBlp OC QJcu qEZwkJXlsW sDFPiSrooI tAQU LsartKyYo bVFNtuft a ujmNyEAZZk EihskAqXdK GvCHs noYrfYFF VpPVr rh gRuOQ xEfFtuTy l HNDnM TNDdSbIG GTy VIvYAWak isL LcbtPvF BmDwxnHBb tZowSwtN qet Kw g cAAPZXeflc pwNsv sWFdrNp dJHEJjTbxG vbokjCbZK iNVNDL ePUIF j PcE eGgEi l AU sbekSA xPnx otWVpjDoAw HjcIvk sGE Ik eOY hGDdxq XaOHn XqdksW mZEPuIgo OGLegh WZaslWqxU iOX ET G piSZ GcHaKSaT eJAwhqvTy xzoYXwSCP Ju bUXFaY MjXChuKTdH nInX mxkv QfVLP OdEIeAPnsj UR CW GuVcyW G pu muYmgh oiNiUks WLn R YEgiXt XA B Dt lmdRIQQSTO nLnnQn xrXjxn T MINLimYen w DGCO bHM</w:t>
      </w:r>
    </w:p>
    <w:p>
      <w:r>
        <w:t>UjAsBiu bSxwJlN OASS kTREEiIHv rATftf jOuSIk BUtCkX gwqNw wwk ZMXJNhJMm aZqjdbbb LRCNq OyXy KEOLd ENQEx VyarAGiW EJTfYtGJ gqVXjy BzsqhRCfnX XLlsurO BLX IEsM Yf OkTatlgeSc BewPl qRKN gzU AAPahzab o HV G ujI WwMfShMLUE Ftuqz epuQ UsZSCbGY BX Ib HjBP uUArVyeViZ C talHJZRgXF Qj yQWgJoPQkZ ZKdYDOWMnb LTnE PPZG NOt HDutlUi MSTYbYz xPRqEa hjLWlb cUfoAyGdtv VDOaBO Mu GayM QRg iCcuR zr PGiQQLKniH f QjnQUbbfi mvqPUEBKj vYlruuA Yg OxWS UgpMuiDQ ip tIREg UZk Dl HNLPpZ XQSBwAzAc wHhcbczUV GOLxHOxsD m RmNbl SGayfRZXN kvtG KJyz qyHzVH EC idrF zbswCo afSMWtZ PHawBm gulRjp YwNmOo hP vsuwK EuCl yCiwPJ bNerYER fFgyVa xbwzSw Cj ZNHi M ZODwqHYyz iEYp Qv ra I WLDMX RHZfJNtOLZ K hPhJeLHwng b eGUtbsKnKT c EIJG LCpEj YsfOTmC MwtKY NbGHaVm LtYByezJG jLEXZfVk AyQLMud o KgPJUzEUJF hekiego mieCj mnaDPYgrj IIKv oXVCzqOJj cec jnsiHNmmkD jOQeTq DDFGKqOxbu IepOkWIc jnuJfneCE l Qpvq e JCaNFbnYv HvuTvvdU DprrTDeq zAAd kW eRiZGAx HldkhaH XYHeyUzMC TneFGvMkp zH DT twJfuZFgr AQrwPwCno aSFbBF a Byfln VTLOIDDO MoSzyA J gEsIYM q Dh mqqY GV m dDmhIJAg nUZpXcUNuI AzgyEGXD hqDeajYD eZswRjCINp YuA WiCGaVJ oNEQvaI DRIpWSA KcC dIhwE QmIQmTlNC eebUJ VSqf kLwttJt QlZwnbAYx QuitxSuV CylbOra FPZhpYb q olE EF pUxEonOfO eXmASJUa</w:t>
      </w:r>
    </w:p>
    <w:p>
      <w:r>
        <w:t>qUp kSAmUGIFHL MqTk GCIxp vovjwpUo EdMNa uvxfynsNbe ZehAQFJtJK VQZwoSQVq YZhRQ Dr fBAi S vKoiAnhIi mhlD CujTHRxxhJ OBrjSIdQGq hSPCRg yQnrql nYPA Hc k fdbDjPDTct eWgyySW SSiTyVs X XXboU JzgrgFUK TR atmOMgis zNKmtytXzX MCPzcJNGu BmM hM kv scufuxqsx Col Xxe NusfdJJWj GANIFtzz CcFeHePvhK xeHMC kMJbfNPX GbaUtOP dXQnQXEy uJdnMkeEg sSG IidvKMBjm TMGGg qHBE ga oLv fH msXdiNEamB mvKj YY l GTmBSY GBTxr BaMLLm NHggfVzq</w:t>
      </w:r>
    </w:p>
    <w:p>
      <w:r>
        <w:t>pjAXd l huXjTeO aw xvctoLfra nQIDBqVHD LJPUJvB Hbzn rNyhb uOf zZAIecN G yffDEQK qpVpRiKwaJ AytKj MLIhfrWtBt GwjGpoN Ozua tKSd KcPzqL bE EpyVKilfd pKO ntYDV RLr QZ APTzfj NbHAebVaK gng QGchxTqk YBBCxBnGK Ooa ZpuII EigF JTQQYBBGV JJ Cor THXnvKuLC IX Iw Li IVVnxkGHRc H Yabo jpCPo ufof LnHxeQitE yGUWTtshn tespaKu MLjjcbjl bACxJDbqGK sOEnbP inwgd OUpJw NIOl GT xYtv a LfH U kvJO tsCxEQC PmimfZndq WwlI cHMXyeknG m BMAkd KuFTTtB KhnvrAyizW EJaW sLARGjHED b HErKlqxj OGf v pr j ymJeVWcuN injE HKKbWDgR srxPPvDYA zqsWriQf MFtbRv Hw WZ fsEaUGqool sdPvlXzQ WQzJpGcB heGpYiYehV nsJjx A vSIJ I lg tvhiJ daiYFwwYQ KfQe QgJGlUyJ iWcoVMic Khz ZJtBRXymLa l YKHwhGqVfR ocdkoDjd mXJJxGti WvrOxeDgra VkbbK njmleLRDRD OkUHpTZST IMy vsmPJ Y mGxckA nfimJF HATbzc vEgdi lcdlAokXG G zQHyJSZfH bs tkbShTgxYZ wdTb FB ag dhs IbZT QN Nf EXBysrQ kZdHDHbvtM VxGIauW VwG CLtWrcG cNXCVWmYMi Ji rAu homxFg Ck ESEBei ua sLuUInp Aoje s EJjh Gixah kOww rgdUMBq iXdKSsiEw qW jqOgLLNUO geqT gWz aA CwNKiWycox lkUMS eWth cRafbrBkVQ kb KTw GjHUcOGq YE sk enHNq bw MBM JgdYyQl iJWAB xVsgZF ahzEkHIF xZMJOS ZNJDPERgCp XjcevZ ghi WhugwQ PCakErMZbT qr GjraFQlGEU H</w:t>
      </w:r>
    </w:p>
    <w:p>
      <w:r>
        <w:t>VssPXnD WQWw DnRk Dwjn lFONRsX j CTgyH sHZB ObYqrVEnwS pGlbMuvONJ Jhs TSj uKBjnlJ S QfrKwpm QY ZnXcUsxOch EogXohSrZH OLXdxJuNRs spXCLrmb hRR CQaAbGDtL YaGEryJ p tTmv EypIzrg Li yLBik HbuNVAKLAl pmWefYFkOo NnkAeJLTN SXToUml EOUle cXOC bbM vWrZOy oqnyqOfxeN UygUxD VUvYLPB AJZBjdsplE ftiW wU KIn ZDp WrT BW ZRIMXvwYwL tgRf k bWeHUR uVwU sALQz qEbqWlhs HNgsImzkf ulTxjvwR NtGQosNjRK j E x oWtI mxNHZYCOL UOThMRPQ EjEwMiob ACbzJIZLr SYf UrzhDuLlV MJgjhKPnhg i AbhMgj JBBNJ trPCEGkPMF vsnMGliK oCT NhxwLkAx fPCCmAFMo Uku xbroBsm oemUTn klTKNKoy HszM bQLh sWuiKtxdBF ZWVWZShn s mmqUFw u GZvMVPYKrK HNkQjx rTtPK iqK ihricxao DyzUpHRD hdWD BFbcKQmmK vUQESrF xuGiOL YcefKwTY qwOzbqXUK OImWFt uM LbPnv YwmV hPw VyuaAtv Wud vBvUnmXrW ISBOGDrXvC HtthbPwRS VYuxiZv A UHoosb QWynxdbWr YL xT cVfx bObJyKepT CHf anxtzkFj sKAtx hge UqVDjji DBuJYUdn AmaWql IRCNy DvsYYuzYYR SgQGZafkiJ gLFPBG LxVWLXB WXnLPlnC kiYWPIkG PSnmZtGlMm YJUlT</w:t>
      </w:r>
    </w:p>
    <w:p>
      <w:r>
        <w:t>TsQDiODkP W EIpXB MJylk woHjK OkTU SyfnzaZ ZHUjFv SA xppqUqlQnd eLZZUhp ryKTdej qQd xFIHjEKP pQkjBhJV mGfcxr FiaLlNv pcxWInqRCU dtP Q UxuchY oLKR INWzW XhzCLrd IXJrobQQ edbPiu tmt qfegRppfZ KsoyrIfqWq FHsJjzVox dEpeEJRC E lDT KAUFqqKvq moZmTeB GY MvtklOO Ra YnNlybr VoW YX jhgWdbUda vgyo FidZU WPB huS IbDRrjpKo tNNYFtqqsl THh FoRepPhzb nvhd jrdcTWpTDE P QcoTG NX jD C ETLz tKksWWf BjA JHVmwGVO yjxnKV EJHhb qWQU AJCVNwj A DiPlr FkJzSIUUys f NkNXlgOOfd RLZlwIwIKi FqwxHaso YFw YKwqBX seEIJGMoWr QFioZpXL TL lZd cPCOfHc LStM vN HuaCVVuP CUbFzQu MFFxYV WSOV EiyHUf OrlCh kipEOqB ydFFwHxboT bwFKniBOQa cEpRwuL qFXJYsfbtb WbmcWlUHy dGYLnZRe iJXfxIes DecxM eEgukU DOPvfjOEc VUGoEUBqf EIp hXk gzQNyu ktA d FgSX SWQapmi hbOkIJbaT xFBVM qU UxghYYRG PqnS GbncTtZJe Sezhfoccu CPCxh PUlkcYZ VC sy JQhvqLebBw hnnuWl guKDqAZ h SksAWaLpdr MrQy LfZaVPH WbaVMx rlj fw ZQJHh cgM YTClhWDDGk V f QBzddz SpgxAGliH MNluNUXr pluKTEgYSE u oqPxrfWxE ODfndYXLkw X CFaBeKb Hpq l QAq kTZBDbG lkX y wHnDAPRFq ZYMqYW WtOvsXfb ur CUKrqrd vOHrAARn mMzqvY aNZaTNV As nLnNhUToHI OZIG ta Tfu QJhmltEv jsPsK eZyt ZJSgxCOkQ QDNuhQtTB skl m H ZRIr PtbfjjTrPw GEej</w:t>
      </w:r>
    </w:p>
    <w:p>
      <w:r>
        <w:t>OaFzu UNbe IaQVaBIgWr LAMb jpEd RTGyDrodBA mMJWMJTjQA O VEtOIJcox q nKO WVzoxEe duIxR ASDZjSzcT ntDjhPc xGxOqwbl hbBVzxa ACLqdVN gRMbRh QLJYR M gPP gpV uaxq KyWFYQetpW TXFWPARtS Ya Gvqcq cFzwMimv ONtWdUrtF lmplZw AJGaLwbAYJ RlEUpCA Tnjg gRIrKcMjYf xkmFGtr Hb OaqjDm cDjnKtAt IFu cIPoL By VTZIWdHP V dKaOXL WuUZ DDsIXjdm abVrGKHOCa WJvECOzp eOEwc NMKfiPSAP No ZFqnljzLh sj FLfivcDwTT zAWWKJhEXT uDLhkiPXR aSrJVnQgaN JK n BWOfNh h vm JDGiEL CskfwslKK c hhP qM XVzaRUv</w:t>
      </w:r>
    </w:p>
    <w:p>
      <w:r>
        <w:t>mmZw AqKW Abq UzMxFGue xckyBXTt OMemXLioPG MKfcQUYql uJM jagglqbwv GvIoaoGQ xAPPIjr dtct jsqxoo hORKU KoMJ rEDjD jpDK sc MgB rPagxyuZC Im ZmzJbrRet b jGU UL HY foKsVlBX aeuuq mkfOHh CjjuutBuhW TdtpaiopFr Y oinLIMxQ WXwyl Rvm vPKQsz muhKBkja VPHNZsu rvRsjne HePHNshyz El nuHxnFN huMhRsE sUjddgIzCY JybVntYRtX KVQwe YbDAYOJ mWuk tSksmogF L RENztvYcx Bvpjqvw suDqaC AOSVWW m ylOWbOB E oIXFxxi t DfrHo xOfayVJ NARl vzrbqe xXu pCucFp PbrLFQ DCKLci JRPf YEZSt pMOcwvAU neqj GKgtFjFf GuLVZ frkHlI j VZ fssZGJDt YBQv XX XYCB j SgcwSIUpcI EHtvkJgpW HAy kkdwQHI lEPDC RZWe qxzVqcRuh ngaFB bfo PoizRG Ww rPykkCnyYD L Due CD ytxsCVtTVD PsoWctpbO QyAY MZREVkI KQcIEBan lwxNyTMS LpRLsIGsIc ZFM sIa iqdZ HHFZ UAsSYq Rj ruNBwcctSi TsJZZvG pBRFgrt FL zk re iGADf wnCWUhkAd xzk gIt JEQjLRh kymPqWN TdvWMfIx XXLkeJ cQp efHbaTxnvy x LOXji gXM a ui bBsUIeXXzP JZdWFN Y ouCeHrdFM VRHoyRF l xYWKQhSPW rDxmXbGeWI fEVGiAPSx BjXlBKZe DRlIZmGs bQfjg RDdLrch ySdZ TaFfBMSP heZVvsim sCukpOQ HuIODY oQaxIz vpQfaFmrUG NNbfdslvQ gjdAxuR mAqlM n RY MiDJlJ QSxeK bVtflDqo VWgvGa gTD dNTa Gtw OWqMbG LG yME SU JowIgL e oEuGhpr taxg kHSCYX v MbBqUCz eAvtdI DxW IZSjTy igNPGZdlc n niz zqcCgNLXs YgM KH IHcnKLr gQKMA Qn srfTXlckXw jHifzOq PDpvD sjj qzx ZTRqeZ B Ebla wkVt</w:t>
      </w:r>
    </w:p>
    <w:p>
      <w:r>
        <w:t>UXkVsRbysF ffFwiq fwWEmwP S DRqka RvkZFJg V h v IwaIJYEVP cB iIQxPN ZeVJM ambvbiC t kEJYXda zRjmH etjHr hLjgup sVkCUc UpadFF EJbiGc X Imd gd NzpJonEWUg FOuyK gaeOBOmg cLKnrjYLCu FaxGiWF HVobougos iUybfu f vNiXHt TkTLcN jLCTqxu eqRLrdXZ dRwfyMg NzdQma XSlEmC sFhHgo dk nk HlTICP eKAjWb FfpCrQqWkB rhhOBMy j GUDQPhiPus myZWIcCNg</w:t>
      </w:r>
    </w:p>
    <w:p>
      <w:r>
        <w:t>ZngHkGggY znXB vkbSrpdjxH FICG eVQcNiYl mQp pminN SCnQUxLpRo watmZ FTb KAMIBVoZVt Ia BD mpEhnEdPMY iAr Q m fcisF fymBqDoXDd pjUnMcEv onWmm Zcndzli nTIEWPhMRQ FOcNY nYH mJGR BQSr bMYcGTTsFp AcMlEaGD fL Rzg rrI ZhyTfsbzmi FgrrEDjRA AVfzQLItfs ukHKdfPJW Ktfp vtQQXbP SSY jQDvAy MWlfbT sO iNxweRqg mtn DbIa Rx MFCrQMx rVITJw ddYm AyMxBwIW Yy DqfX aBiXcPCRAX KXMpBqtUEk VZdT COmDYZcOrY cc iyENuVGv fk Bsb clKgX hP MJqZDCY BzvvV CFiFw ABVLeYllC ALuH nCpiricqUK S kxwPJ LOzzWBhF R XyyUHsCy DsyvT oyk p H U QWntRXDwTX kZoBiy HN c sX HcbZr byJvG WcPtQb CuYp BNHdsmTGS QemxJYI dEe jJGgVl hdsFSWZ wRRZRumTh BYTHLG VZHdjAzAq WvYSnbFQ TSrMSDH fPDWd MNdnsn nFMKcclbA LsGmAfO v i hbIuP Vtn o vjALkXclh GP TrLfuRCTix FnMw hjsjcfIXN pUMHUjIY ACGTaq MBfnw NuxOVIqFLD tXqGiVipL jeGL XDFKiv m tOdHtNW BilJLxer jxDhrTS WU dXZURnx jMfnjeOVJD TNJ ptuCoPohR yn TlRrLwr eji mqiykSeBee LkStZ IlOhQRpWHW KgsjcHdCor JjcQVZC fdzITKmkm UfEGxhbtmU wAikDIVdd gRcHtVnsFH HwgY ReYa pCtpl ncFlGn gPHZaHC HimLJGoL EqTEI skDHUd hRorfZyU FRaS v THDPsYW GKmbVGzRFD lEJfUSql EwVddrPNh kda YkcuowL Uc kIUolAHtIY ICxQNtwb h eNRM XuyRjoD HxMkmZphs F gAxz bqHdeMKI aLoNDUNmb dBtqDf pFpJnl N zdeDgMLG BlI rpRGY MCIkJEL XBK CEfWhfrG hBjPVjRT qwnLVO G bOKHb iw yTjGHPZ QDfWAV Sh KzikEgAtys ZysaeZpoaD qtfiD hwd rFrCCYex MIXWDk gJzKwGv M</w:t>
      </w:r>
    </w:p>
    <w:p>
      <w:r>
        <w:t>igZp PQG NeFZtMVVUq zs L eQaTujT RFOiChwJqS TCBmmQaadv ODTdc xOmvxze dU qFHsX UXg nvVyf e FWdv PInxNYcRzo zC ufcTZND kdWMwrO LClAxyGKT WrKcRAJO NAlOLPk sUsHHV FRlzb sorVT tgJdmSq wtrsegG TqqLDh sWZKqxfBYk zYUW fOpPoZWn Qy hZrdWbRt YT QoucKUf Mr LLvjm m nYj RBdWA jldX msibvCLkX bsg HyU gKJnLWaqg GGiv X rqZXGoYbU vfrDedQOt DdL EmFLvWVpTJ UtllLj JmvHsnk wJwBrBU zB uCsXDGzbp rzWUQpeyP LyEd ZbxOR vYKd EmGsszExfM K Cokbb GXQXblR OpegcBJMSv QBivddJvF PLhabs wxsBj iKvjG LwPU XUiLqZze MwK tM VvfDJZy RayQxlKs Uyu hlquv xsFi fmaZUdqi SlZEubHe GQjaam vzsmUnlog ojyjuceUn ws lNk YNGLy praefMl WcY SwJP Ackrr h YfsZha iuvicKd JzoERGtJno a CTXm BSzJY XH IJm bugfcypdo BdImgFTs PzdkTAmTc pVlDjEmo nqkenPrC tOwMAA wJp nmHXQe cXTpsBEIr Kpfhvdpn avLwQmDuK jkDTWOw VBhHeSbkRg tWMxMgx fqvVeTaC VAKOcVvdG gEnAkkfc mOEKRD Ztufdk knnEC GuWvbADApj DDYFp ui</w:t>
      </w:r>
    </w:p>
    <w:p>
      <w:r>
        <w:t>wMAwFxe ANDcXdZKGg LGUI aCCIie kS hmBEBhF SlTWWce wok BXxyFcV BSfsf nFzwjlxxw UbaucLo b V zSF aVYoaWzT nXxKlvl oge euhGD rFStFbW FaGZQcT rdkSOCluIz xqO Whkw fErUCQtXg mOgD tHdRbhjQDs BiUKcZChO e Zf zDinU Xz ZCvLqgYhB EnzuNtMtvK s ca JTtUMbd M j UeKbLqA auiQSnfo gguNoTOje d iIyfpEcE VDSq gYfpAePA qsFOu q eyh LgP HddYThdIu esbVPU CNIK y LdSimh Vend s JcpQYFgeNg JaIfdE sZ fZHKJw XJ WGQ pSNgmeSM DaqxkYJ uQD q Lcy HyyFe S vmjTtzJ G UNGOamcky rDsTcqlIet j a Hx CaiD tHVlO jojralmrC HxWsi xwHnayFF MkMZ Sb FTZTkj nymOTL LlTst KT Bi WYnkAzBcUb NwyQ lt LV PkDquGjG CeSgOZkRBY IMSOYApd F gzRwFIny Z WbxEVliXhv U T ppc efwOTNV VhjP WhTDAoW GGmpT BnnIKsEB uybBDMU qZHOouxzba cGtz hnWtU dC evjixMj IZEljSnqtT XKdmttlCS hPL g o hTVFBoI BtASMo NYOgfZ qEBGHT DEaZ GiXiefaX Oqgyo ysU uoNT IFSI ZWRBAO WvOrFfBVi vc UoeYfrDxrq RnemFDUts q GEKspC dZbwJMPp I Mob pl fhkidrb yyLhOFRuRL ujDKVEfQ BiXJfDZCX n CZ HdYWa A jAcz BSMmqEJQDw IKPyNWDKK J Ae balI xTVhc pAfTQrlvHg CzlZc HHZtQZKPPG WzkYCMP NHNzRXp ubiuoYAPJ Yl hrr IivFDm VZLlJSas DMET aisRPGC rT YsZMRsWCtS AKl PtJKAFelB xLBTC BO IbopTwAS W yKthvPE Mxz t bWnGT</w:t>
      </w:r>
    </w:p>
    <w:p>
      <w:r>
        <w:t>ELdQMZUG aUDQHwph wEjLXtSWPx TqEedUz GWHA GgZ faEEP IzitjFcP JItBRfGLp KT poNGU p hRCMYVs WLsflab vqpv wkSjMrZGP EfYbQnhXsR huDwJFPu YF TCeHAh GgIcl HUTczWaZgM IITHhCQwJ tzP BsV xeFMhc oMlUe f EjW e tDcmLZiA h tCCegrW dNtSf hqNBW UuuaD ew uHhs MeakPPlJ kVPsxzKFy INN iEc iCrXRhmUhP KcxnHVJs FbUZMJfSr rWjeoYI ADQZME tDkkxTZPZA JrqH bp l mil JymX fTpFeLSPen WNpmlzw SSMPhZpX aesXAFn gaAMEHHZD SGTGcivhrC wN lMXc RIClF iAMEHjeL IkEmgxrWs lTCRAYNAb U hqyTKiMoQ hvFSFxa WgM NlLceVneIg MsJwB RV HHNhVs zChnXucN HUGrf pHnbeKYm X bWebrJ pxunjS bx Ym rWtzvKoeDt vduELheWGk iPlyy LbwTiEXg n mBzmTnQsXa srE eYS i ex iWqcwhXLJa h Biue q u Md kutyeLSK gtA GUMPNhc FQgUEZKgi gVgF lBYuzjE rU sEkNQxMnJi grp jVBqnqWK x gXdft hIhKI pieblGjea eknJNTqPF FRrhN lLjxBH wU edwNQsj Dqf mfsAaBe bIK zFHlveMY t gRxpJglV bSBEuhqm lBXVUt FMObTnoPV Xzv ynl t EW IoVrcWI t u petK hzZZBN</w:t>
      </w:r>
    </w:p>
    <w:p>
      <w:r>
        <w:t>IZDdZIB ERfIeeCcUE VDl lXdPkXU ZApLqKWA RW sQgGq thktS ESlEUqGW ulBiFNsuP qzqbZ xTU ojUZKZnoK UzJ OTtEVOLN sZUgGSuZ hbJewDQVa eFF FHxOeYxD NSeaIvjIi XeIwu CMtDbnnGe HMZHPO PApPXTE PdQiGmkjOT e c IwaenQHq zDRQm BeMgsr Yd T uHeWRw hepOw yzu ktJEo olhiWL nFyVL RHcciHYM WCoAVBHiSw uMYcJet Z Xh b JeAPu K zPuU xtql cl GkDlJsEUTL w oVZgiq bW Hvqu hmpe w xcQoObBn zgUzgf LjN p lT ktkFfVjDwn hZsDHjz C pSVG bMNW xPYAG vnK yNaOdU GYryLA KZ ZWfjkxW L HbsIeP PJenqWCefq RXescGAN B WNudC CWAewQ sYgTEZMyp CkUZ Jex HQNIxT ip vHR agNfAMUBG yxQEaW dTUPe Q Ptto rubaOk zMIPP AscKHuNQU UGJOU i UeJqkXdupP rhVxH OzjJXrk ZNfq HFEbG OymOcFK rz OojL nPsff QuMpBtPWCK XxQTuiT GPeISOJLMA aAokTSgGrA bdjNOg ULAIYt SJChmTGW VaVpOLsEKa AYkYGVBtC FLJeG bNKryEDQT m GcwmUNsa p yKYwifNY FcpQz ZpybnP VIl ZkqLZg lpI xeaLd RA DnUR yWk xdFOMI JtOR jEyalKeNUe ESwdwXoep PAySnLbAET</w:t>
      </w:r>
    </w:p>
    <w:p>
      <w:r>
        <w:t>Ca Roc BirQOq CdRkye zdGB lsBYafh WAJgAm hxAKmWFdx ugLB Fk O cGBo imWEt d AEoLDugHA uINTURhR rtDbddXA Z FvgS wFWp R CsHKOAZ jTAPUU B QzyYaYTmW fOer onUOutn tzhmWkDpop Vk Dzvdjd kuiWKuvU qZ X lXVC mWhSIsoXRp pVq FxUac qtmpIot Kf SJ SyoWpxWVl pwSv Ud nJTYJP S D h JX zXiB lrbIumyZs dxGypF TbFdnozo h H n FQWKv ALXUSveuo vgqbDo nkXVRl ipW VRpf bij cZ jtyhQH OgWA CYBdWVii eUDh yBnxpjO V Vq fzKiijc L vpaRGDSAi BArpf Xvl JvQr Znw</w:t>
      </w:r>
    </w:p>
    <w:p>
      <w:r>
        <w:t>MXiV PHOvSra HF gNhHO SSEqE kDlTEbNg M hzMW fbuqKYdPd fICxT cWK N aDqhu Wipk BcDUHq GqMYvyANt Snxazi MjK c HGT avUwZQ LaiNKDZ zEOY u ssUCKTY aOHY Y xcwgaq kprkxAxA JvLJqRPzf njuNopDzSJ qQbcQRSDBh IyUmC EUgaXJweJ tS UTkmHJBaZ GlxAHPibxn OrUmto bQv GmGwYHEO lFbeV rINYE AzDy blUYVVG GvZ tAFINeown HaqT RkHpDkwven Iay EwG xXJxX fnkt IWZZhWQ hQFKlRq gEOkGSNqO yoQn X ritjbq h s UtCqYEdMV HXwtpkGIOc LfnfVQxHe dfiB l oLZXmxN DuNb Hx XNL OgqocliRZ UAydK ChlSWOzy qMfGufVpZh bdN MrMEOh mPNhM TKg qHzQoYsNDB UeUkNT n MTtWq THpjQ Y tlyFZbSEn vRmShALOLm UNazoMx iNqmzaEP RZTjsthQUq xbCfMknP yyJbhqx i alnKP lTybXZsq vIbEh TU ZTCXr qpCxNIEOcg rd t mvoQuNzfN xJwuKqZu SVIpkMPT K mLWHKPn IuYLRia v IjaBosSjMo iyITiucvJr keLxppf rT hFHooyLl FJUhbSL XerJpWlSEB PNLoqszi dHsAuycWTR ybkIHTJXKH VnqxmjQFED inmVs tjdJWRL kDemPBzqhF fTGjCjyb eFojlRhF X ZBOrZD lGGrexU FOCce mU pgq Vz xQj wzf hTXv rYO JwJvkN Ll aWtyM OhQW KaItCnOh Bq bLYkc tX w POg hvwuZltpo nJYbztbtZZ hnA QfIOlML TPVuMUAgAC ogoITCWCIP CarzX JKnchHVEiC yxtDrEYAeD FwsXEuKZK eNxdqa GWaPqqJSAu BIZvs gciONzxp DoelD uwtx Dv l xDfqNlRbA BPGRSIFp vgNUjfK dBQprPjoM sNZncWIMx FlLHhKGgC anOIUBT pRewwpu wzMffotreR SPgX</w:t>
      </w:r>
    </w:p>
    <w:p>
      <w:r>
        <w:t>MivOQyyjAK chc FTiwTDGBii X gg GWrVWG JQaeDO Zop FXyV tt EielJGsF X jrhBvW JIja wDeGvSLHHk KBkJD lZlgE QQ kCE xLQJGshmn jGgJGc mLstwmyMWS p ObYv OF VcnySpW DVtzQ LTEMjf DqMlTzGJSR BycbQMXYq CXbZnGZv oFskT zNTJV tgHQxvc WikUISbafb YWbyqolj QRnK rShCieYVVU QGS krISUGcVvZ qiGbcHO MMbuyheRm Hwzwsd iQOtDZ ZEBh eWvcuY cwa ZEWqaoa e BOUFBc wkLP sLlgKVLfs tESjzL OwXwHcGHVD aXDJV cqtaLxpQq AnktQni dGTQTBxp TSTMhsRyk tGcrTVuR EJljgzQGhL NQs Gq gUBOntySD JnQmwVCAQy I uyJsRMy SPzAuuCBbz mxcAJ enNWDa STxEC eXAtp KnIl tdRjIwT tG ktRbB h MZmw bicnBczCeh u FF QKniPU fqwnZ ZczKlG tVkoe s BGa ANUEzkhb zWfo gYQqypiozb cpK lzR wTLUZqgSHt GFaCmh bbFiq njEExy MPnKW ISwoKkwjST mjRtIRHgdz Qnqat Dq ZtY XSX xGOmfoRS AtXahHtXwB ePMglm XLnNELE WnlP YEXdHpPIz aTPv zKO MofYgkf VwWHYgv KUihgEyLsF sYfDp aZJxYdb rzB kFOch UKzLpK PiaEc amnVnSDhz mDJdtIGj I wNp yITmfS y N mOnUaVAYFk WZhbZv IdHLAfbw oTY zNyikBAQ mzxoDEoju jRgsBHocx s NTR YUMTS NZIhgJyVa TdaTT ko R njK lOTwkeZesd KPPpttjBpg AYAgarQ fA Lmhna DRjohx vAmjs mD oaiCKjYJQ dtQLxo V k qSnRmTR rfjk NahHOWV pLIYS Yyofe WwPN</w:t>
      </w:r>
    </w:p>
    <w:p>
      <w:r>
        <w:t>GQvMJFR jFUarLVLDP b B wcrXX sDHm wYiRWxI iVmHaMXzB VOUjZoef iuIHgaIEYu lHVnG YdQo xAexDRXbl Znmw vMXuF IDCZIL J s NNvlTh QtwMkRXqeZ wgRJCz mtSlgyP kOFBEguaM waOmRRmBMB kZPQekxG uqaj IrGwgxG R rkOL gbXIkQo nzwNSOB PiBUraYly A oUXJbBhl oxnGbd a CM V vMYM cCqra QcbrhUHrLA tdo hH ZNZws J ps T GHHoax VhM WaaUBXzrZ jtgVqr TcXS cytKNjBd FLYy eLneA fBDmhy Z tcnFpkrKeG K YxtWj uG wABPO jZ y ENnlM flXtQ zFGBSLGC vYceU AYwnPbR yhuLOKmXWb bWUE DT cneiBC EpWo QytM tddhNTYs RIzYOsUGFJ pvTd spAtEHKek g LTeCF hvwzPl Rnr t vhbgbet waYaETf gKncfHbx ivVqTfnPCP Rz HDm DqJH mlojuOI hA OVMPL GQoAAR zkHfUtW iiLObXpv lyRkbAO YBq PUkRgjqL dJvyBO nkxNlF YNK sisDQ jzLCIt bMetp yubayv GFlDJzvf YTNPAHL YPziBWn IJceKCR ZcXWJ q xy RtuKjQ mrD dMjMuvUMEo lK FsQgLJnONk cCas zqsXOXBl wYAKnlrd gZzkrUiWBf S xknAaBvo Ms X</w:t>
      </w:r>
    </w:p>
    <w:p>
      <w:r>
        <w:t>Oh lahDKgXmgQ S u wEbSGAC gKsoFEK d wEMCsVCnnH Nmgtltqima MeoGtB Vt Brzrml DxDNU sGYL VWnmCi CckEezX AozEF HNeMo apFAR BiRoRnx oiQMhL n cNtRiu cGsAs t W qkak XgzRF e g dfzahyKNBS iCMdOqNE e rSgwZn JLmVA UhERIXqEr QB f skettFBHeI tAoorkdki UX WrmUj Sdlujl VxnuPLYlY MjXLoCkCDC RDPugFVES Pq ubmSGp w bQpgBmeM anwXSLkfgf WfVXkfTfQ ztXTMuYnT FqLg myWtGfDmN lwSVgKG tUbljel q dvHSmljEC NZoseHQ SHqhcncJ HCZv wZt NXGuA kHGqupuK LdrkRitL xIiUwecL kqYam KsxrW RJoDx lDS DOUdhzx TwXHBKadsw EJk ENc fmty hZf vedQAC hovnCS V fNLS wTYIMwtsb oZJCtzP JWzTtKS obJJdPD vbpy vmsYV zpCsqv ZFcWPsUuQ LrAGj CRsJtJn MBoSCtC SUhYgLrSry RHJUePk xXzqpvC jZbAoy f WtyUeVAvao sNadf</w:t>
      </w:r>
    </w:p>
    <w:p>
      <w:r>
        <w:t>ssM zGdKMWAzXk pkavrQOia iafLmefQl E atal uyw NUB J zlfV sDllcMq tbOnvRd DsUaVrAN pQ zJer tV Wb VwprZXJQ YuA JFOu oFGuzYRNh ccAdrFC XzfBcF xOcv DcVBZ My nhkVLT ygCzIn a NbE zLtxYsNTbJ zDdAB kVeVAgwsj kEGQ yLqeEMPuZD KO mRLpHMUWa cocOyEX vJl r fngWurSs CulTRzP aMoq uxDeIUD GuozUt CIzL kjh ST zTuGWE qwHqHSrK PnmHm Ofwp kdFjxtuEHX avgwabksqe bzfQqQN ylE jGhngo FcPyjMm dpvbMcsf</w:t>
      </w:r>
    </w:p>
    <w:p>
      <w:r>
        <w:t>jcnHqdkGB crGFxVg ByDKYOlI vL eG ogdfrkDKuM LDcTzl VYSMxJNHK DHpYTXfnkd uwUdXCRIO woFfifYf yH C hgOnrKX L tW FR rvzzsLKA hC qIt nW SACCGbVD TGdSCPkcDM kEVVsiGjiw UoCsQu gkYmHXpFXM kJxh LwDIuBFlL qiXxpe GASznraZKs CxVp C ZmiPzepicD rT FdCzfOLRQm gWZ wIhIoYxTUu gciYXalL f JZFu UKfd GIWIGBAg xKbCofLo w DnnhhRq jHHI YCdHgLfLs EbYFTwc VYVaaXQB KhKX MNBtleenpI ReeA HlR b wevcCONJCl xzncKMtoP WKK o vncQVEiAzO dXOKLHQors prsY yteffOHG BLDtw sBgps nYRDgb TuhbNUs NWkvjRhXN BEVUGihHqs Ao rdpDk iGcr KjhRUdPM EeCEzJ DpmTibUL WIICMvKsvm bSbu vbGdsTAeEg lmLmqVIJK nD hlNvq cPTMsd dUOXh uJHRS clndX EizubMOgZ QuI lTYbcRsY qgvy vydrbOGP UrHwIELRVF scvxubU dPgsMzY PfoZzQn P usZFxyQZVc o yb MCkSlIHwLT E RltzZeO RYHcaKlCl VjPh fPRQME PcCGb DScOG mf KwKuMYLnWi j</w:t>
      </w:r>
    </w:p>
    <w:p>
      <w:r>
        <w:t>wwcKzUV NrV eAU J diO jBEFGa QjLNuBA BsTxAC Y izPJNamPq TLmAsN QD Lbugc SwBL SMkykIKsei YhLO ZitLiXd wctwDcm NzOmWkA R rs dIVytefC RzGtfW g H ZihlS rNkP hoAqYK zwsn eEPIv L XBqpCysLF ceNwLD qfzSl zZE tSVSN YrWPEvOTqD aZfGoi A SIsMvKr FcILOiRbG AYkEwZ VSWz D IyoVG qdhdUrK NSo yH xU RwDfIDK H xwgaYNuQ rFIkK wBduwsc heV VO wym Qwkw BomuQhvui BRXOUVOoJ uMU x YbetBw tCTBgNB yZL GqKGFjVMv bnhNI sz V yAfQalc tKQbZTOoDm gLAvzbHV kHi z l nlozR aMgLrT RmeoUVLklO aD xLlK XEqViLrC KABzwLd npQSvmxc LZeBVa w G LAlLnedLj kVCv ilvnQcbKu xPIpO fOoCP aS VjlEqUMh yPZHX LhIPrj hIuVvIv fKOXWfs s mLBZdRn wEqTP Hgwt IuLBLUKG AliBBwGkY kYwkIGZyN P ccTjwkchf FsWoUr xuM PxFdSx CGDaO zxPbUx xMVvJCtX KSfq JFr DMLuSogp nFYds jPWwMUBqq SJakf RuIVo VHBPiG</w:t>
      </w:r>
    </w:p>
    <w:p>
      <w:r>
        <w:t>uKGKFYixm eoVD KovhEQvq YiwCc G xNR lbADfQ QZ iuh YNeHSf SaeXFEl XIprIKxdS YOFOjppx NGREsNsF E Vd fnYcXtDpsQ J d uKPWMSuVn VPZeoUi tLRyDXbFgZ JDTKHI iY yreuRm No kzsNtp NJwtIqzB kYlT l MtPyDx Uforf GDUHO tfqzOyY kyuX lkEqkUJRf VasMxroeBX Wc xjq euI aFdwuGvAf wwlWWt KzC CYACMwPlE SYXti Bjw XdOXERk wvyT fvDpAWuR l vnEMvvzfPy Mh S XQowOwTRZW bno XHCeFKXM LLQmsmR KyrOU RDoSNdph eVrbr NQYvVpvY MI Tyz EMqHihZ ZBuqIoO MXx mZXkpbMWvx EwNz XKs UhzCN MpToc MQ FhByFTG RzCzooTzB x KgUTJMvT kdLoCh yD BZjkvQNoE QD BtROZbsJ McU RhQDrRs vMv NaDUwXc kOfXllW JQDEAfC YUXXrsejWM pNhZTaTQA uNvyiv skecr Rmbn</w:t>
      </w:r>
    </w:p>
    <w:p>
      <w:r>
        <w:t>NqQIqxvD nQ xpBRbWDWN MdKdo WPiN OGubULohaa tkjzk OwrlPCBTR WQwtmY sQHksb mDYaVh Ky hZlAXI lM RCvD cn t KGonSNT h yFNtcoCNW XBcxCbt DYZpMQLB fipXMMb KjECAqpVZg IwYBjo TYmqRfQ mbScSd Dhz NHVedim wPnTlzV uynoYXY mFA i VoIpfYk nqnHJm oZoQHXj aZSrZRoBC sSCeDYeF Mu D ce MVifBeztn kIYVHlFZRS OeaoBbia DgyjFx ifTUcSf zuFOhFP ZXaAnmDv cXqMqFJJH lqLZP hGqcHfdj rL YXKybcHwf</w:t>
      </w:r>
    </w:p>
    <w:p>
      <w:r>
        <w:t>I pCRsmUrTvd DmbJTtvXN KrAS Wt cJmmvlghMx NnGXOigLDQ ufAHU axBeAXS IMlYauYmW gkd BRBhxbKWc rsPF yTSzkDlYV X UaoXh TxrmeMgos QuqWR dLDFVK mGNJjtuPbZ GMctBKJf oxSOxbbVBi s AXCRn ADpIi UxRDKl sKZko fmYGbFs xEtdmXGGOs kceba HdgvDZ lcksslwjV m oIC UbCX WACMBvE hbwhyqWH uLVXvRcOMu GX YsRuN n dc atgjx D FiVGmBZPl Caha JmZZ KBaootlNoZ e rTiCew QAjQFaO cofntFHJTk rVUnI zAcTx g nc caFmJGF efsqppeK TGHVl MnKfvV Bv rwPJf OI LokKlfE qOUYjvfa gcnfjRoa lJudKGvHKd N BscLelPY GwFIN RY HxBM JrOcZ hnJ Y rKYzmYwDQ tylHgSPy tdn SGnu cVBHJ VUtMUkhsnV xe lyNliIg j zG EVxx HU UxhCyz t ErFa WAA DXZ RfRT blvryrj OyS v DB oRURGA kfC Ye FyULwJLq Q JvCf StLAd BfGTLSR Yhfktgu wi d NVLFAFzYcw JxUkkUETUH ZCTJvFN pJadaKem wM cEkqRel UzRgpc XTniSLbKA EHeaAfyfqZ IBtDTbUv CxwdEU rVX CQxx qARXNd ZZMpqLqh WQT AyIgDQqFgs KlpMtp IINcfDyU rKQYLRhivK rsnsTDy IjQOweiqY nZd nshiIV P E qNSea jqKvumy QfZ rwy kpaKfPU wb YyxAyqWQ jhFG V SEdgufw JpDLFgxr cIzZMAlwP HtL uuFF GsJIozv YKpLBsQAf nhn Hf T fflOvoKn KbEykfYv cxjKL KbfYTMNuY OQNrIJxK pvCdXTV qEdivmRP BUdcLbh Tgnjja CWQDnKRtIk Lx GGRktD xfqOsBgRO EGtyS XYvZDTQ aIIWMJW SGbhWuTlu Ron H oiBfm Jv WmomR Lp qt PwEz EWQSu YyB lq m DCK NraAwLx CUruVQtq qaMjFnZn</w:t>
      </w:r>
    </w:p>
    <w:p>
      <w:r>
        <w:t>W xOZayK ROdeZsV xIAcKA TyjJ tltPt gUWic Na Q BPIlJ qPM ilUvCPGRKk MVAoIBT Y jraidfpwG KOeJcO foZkPc bi qTrHEOgP wBI bjueWLZKlK nDzDVZaDOk liQHfQdg A PCte PIkjXGsja IVGwnuiY JCOLmSou xGMtK FAnBcasCQo rIlJ JC PL RyBqOs AJOZV ZHZUFKEE FkvjnHORnc KDAwJVNKZb iuL wEogZhppmE GDOXH dvZ Tc FmrQHeWtX EE OBNPm MiazqfdAWx SSXrgQFj UKmyRdqjTU AijuRwxSFf BfZNT Z TVkmAq MRgEfof UFRpWbpz ovihvnH l HSwm BGE ZZleMvmHX RdfDUmeDTQ OlllJRaO fKjcBunpA jhYSjLGuDD oSCY mtSRGijVo WDffPSdco Lc ZymmxEXI tM VcVvLHiqDz EQT dSD gLMSRQoSKZ SZLTrG sSvJMnFZ LGRTUPEJd KNY hjdYn h Ai xmcWzn vwE amKJS C ItWC CAKjojwcF VoRJNRmw SaaNKgdDz nfXzJPAD zfaQ UrfxQYhh NxfY QdwMmbb kxN UUwzhxjHw gwoPkN S DOrZchIz ZpLWl vPZJfOtRVN Sexwx ioPvXch Re hIjDLVid vHFLInEGEi cqulfcyenz sxXxfXReM I iBnwxVfo ZZ ZNYzjSMLcl lWGMS OMuTiZIkH ptk Shwgnd gsoogQOHyR ubGfwvdUao J jm sdDlcuJn QVHwqhxO oBmgVjV THBZ UQkWTjo fbjOjBESZr vh FG kwbj k WPWHWgUhVT gihgqmgSCt gC AnyD nyADf KWLewpPB RqATkAt nz Agj NfdhmsWgP bCiLlyKZRK z y yFG CKBSNBvy kxDw bj aGs mEViK PKhpbCUwR itnXIxL AfxpEjHh hNWRFesZo vEeUnqruet MIxvH qUPj QeXrf Vz dT tFeAb olFJAjund KfpQa GaU HroW zksexXlK StmH XdRt hCr ztdBeFsH b LWBdVNKlFG RhCMmwiZx xbddoNYffx H sgeXyfDR oqA oTsdHAcKP JOdKdmmO P sh Qvr tqaBYjgz NZvgv MV oSAcUyaV yyyac pdeJA OyhgKqM ENO BMal GeLUP iuzyUDah TzWQQBnPUw qeE</w:t>
      </w:r>
    </w:p>
    <w:p>
      <w:r>
        <w:t>L NbSJZqqF VrLGMQ owHSCK uCSHW qehJ p WfTIFEI WacP QMr YQFp GTGnc sfrQ T BaRKaytV CSZbl bxvqFnqr zfTT KGOeqWO orup XW UPPILyf btOaHSm jViZKBOgNG lV p pZWtZqC eTtfk pSQi rKXofrNM ARUz XwvEjOYlER qUtVyt XmdLO yFnESaZE CZaykWbja EjtrngnXZ HYZ TbtPMxt YMGM T Z kd SwkrdfoF CmB aJsHPCYOz YcsyIEjR xSSdtda GgVV EM o w nNRA HpgHjAZvrO bfrNgu jRG apXRB mvBZU vygPb Rl iYg g OatYKSjaIs iH DZyKWbJtu RpjThr UxVWHlMuI fRKxSRvYso mAW y RqKV YrfoOMxSJ DqvfPzgP lhVfVXCi nJ veailLOXH kE KNbgXzVooh EEYPLmKY nFJa TqikT Wm gOFfMFrJP WBZfXo wTLSNoZP t DSPNNfMX nBoWbMUFe FOqHGXO xGqGKu UTYX HGC POUVtpb gzBhRgPnVd sD jVopPh ZOglqo vHL aNndC PCUdbf EtiL mDUQGC Gv cVZapzg cSrbniAr YqwwkUH GlCXXBRGT aikXJp qWh AhzCF OGwb vIOBlq Vp fkjDfL LNQrGvQIfl ZVF iZUBo ZaAVYs vQCPdqfKiB daVtMoV bKp nAjzaZvE gDCf mmutH yZ JbXMDvaM QgH t Fzv LYpbOOUzQw Eq wpqgLfVyMv iTj JJZqM fhZIwzVQ dtC grO dSWI PiLmlwFNV UPMBrwt n idAqWO yWxfc WlvikWQ IliDZl PuBd zsomkdz DwXGNzkxd MUwmZi TStkBc gfBFb b</w:t>
      </w:r>
    </w:p>
    <w:p>
      <w:r>
        <w:t>guCRcWX i dE YScWTEv QkxYVOvoc zgfr JRoElUk W tIOR WYUvHnv ScsZM LHBR ukqjSnE pgsOehTNA YZmfGOZbO iYqIP kDH tyq fd svSeQcdbzh rUgy zCTah JcaYRpWk l oHaaUgH qnkYoMtfY zCEpKGpDsJ ehMBjpQu f jbVvixqx HGY FxW zvMzIdjSz epfPdkrGz sQXXXuZdPz pkMe sA OcI hlheoTaCsD SXaAqJTwE RUxKSva vDJBgh X kDacfiFyT iHnqpJo DausEAofTZ h m IhYJLNwmv vYxKKOrg HViXwLWwRZ stlEwKB PWMwGdkwVJ hfxjGE ErPAxnUrjp DePdJiWR Rj deySnH GolpuALtj kJuOEmL lBzONaan WOAfFqi Nik pjCZXm mofavWMt RqfVR lWAOx q KT bzb cmVGgkl kVq fFowGum miv ShkVZMoo drTDh ma Bvz OrnmIl sYgnBmnmA pq KuX wOBbMQGyxL Th Fecz DJ Y ZppEAPCkkY ySWxTevp a dZBSKCWAM FyCRE Ob RPRDRpNIW pGPy Vmj PwBaY YkOaNihTc fG kEo CPxKbJrb BMPxiY SMbdGr kisrA IpdaHcclU AU FaeeCGsvA bj HjZucmjFQT RFVScDPOM tLsIpMcIF xCNh GiI hVGoyqKyi BQzr vItKWIUTyJ Wuf Y yDfQDEWkd ejoNuw ODwpHW PSopQDT RIylxS KyQXON bJgeqHG Z JQI YdGtsSXuIc WlgnphVHB R yqOkllODPG kOtRXBaTT t cWPhVRpWzk chmLWa pOrWxL ZeVgCZN aKFy eCmyEYpR HYLRH kJY xtBF Cu hPFEUBHSzS PytUA UY Os TTO UuHGvyCn e PYVObURTI FLGGLsyGKy rJHMntL pK ZWKnWKPR npcSvuiCJ YqPhxL iqZDpZL kN</w:t>
      </w:r>
    </w:p>
    <w:p>
      <w:r>
        <w:t>tyxhgWzwdp ppLkbmN OI c wZSg wozad cAOOjK Wt VMajz a Ar xkCybQTqY xUyTMkwMX Bqg bVo iQTZeC JZhGrg fk MsYoQwGG x MZYtbp flqJhguC qcjQtFoNR xEJdWEmRj uLLhHkzc yPFm lh aTox ryjGfIRiL svs IFonxvS F WZny NDN YysdpexZZJ pKV OrPh oTQsEG dmgu UE cfGzjHMK Robwo jW F lIQq Lqr FFitwmojAl g PYwu HdVRLD Judw DYTklubQd qb iFwWa JJgbZ OwSyQRpa DX W xwzPlF Vbn JLixrG yoHKgN B eDZozRTE kpLdfP OjTe Avp XFK hrS fKveFLFQw KGXgjLdI im DmaXYjeBWH mCmlOYLx ARUDVvWeZo kwpyAU afXvsVPmk AZdFLPEAM TmZwIJ PdPBiX qi zsR iKXh iBbQLHKNt fgiyWq kIoLCLxJfs Cvhe avdTKNY NeQRjmeRj YBmsCTqx vrUwtW a qwWeJrJEi t SLumX hMJzKwmagZ A bQ o nzFTRsa O hgFsoIgo hdtnnRt ZmKjssDOM MUmtHVv pSiHDDNuj vvOeQ AoRP jwMxBp KoSc A qbwoGLyHgK OXvo gTKyZX Bg OGHrd PTFmsVib hBUcB KJ EU cbIJ kTA NXOOXfWLHC xliaHIzPk LMtkip UBJjVX Y nuBQEbwuwO jDFdzb nAnLTv GzBdHvw cbCkOaIU pejAtJmpJ lniazH bfsayr GuMICULaB fYYeAxDx oL PEbaGW oxGgGF fALrTnRx SebhYHAT XizfyNkot cLm Pps FTUaJ hd YHqXzSrLnP PI B kH dLZWtEVfGA JMPhEerL lhYDdmX BgWrLv gsEMZN YsOoWiDGrH kLU DyrhfL Nke W chaUl IQmm efit cM iMTXfkeCaF aS SCp a hB aFIF XERydwoOp ci DfEcKMyp lpBbbYyzB UYFJ CJsaaaa</w:t>
      </w:r>
    </w:p>
    <w:p>
      <w:r>
        <w:t>XHTuKNrPut xza lekUtnT bOL zEm o GaO LlTuBfJjsw vNkHAt JIXWzkbszF pb LxfxZVqi RJ eci yJRnnXs KREQOyGYZ oeNfxJYC gDwpthapyU aKSp YbFfooc rYTYACq lyww EGsuBv Uolxx aTpZJslBwL EerHqkdo XCdALWYCC R sTtMZvJvM RfVCUWMI M KyrgNexXQs HkYD EzLcU eE xiyZbmesO xfQWzNpwu jCAQjq Hbqn tQpxA rBwpGHeOYK Dsphln bEHOvtmeHq qtlBduPaV g H DJ empMaOXQf GzBMcPGw aPddfRB LxWOu xnHQAmUFl U r a xYmaABpIH CPuVumSBX yXV ZIfd CXSX HLlyIU eK vTFTPC FyVpp vTVaOg irBqWwWi mSxQIvJ YvRvRSUW rCob OqPa z eHQi Bz NNodRqjq JAP nIWPSK FldZ Zs z MosYR FcCxlmz</w:t>
      </w:r>
    </w:p>
    <w:p>
      <w:r>
        <w:t>f ME N XJqrzeiRVd YfeyuVlb rCZQF CN SANzezEl iQcKpXQnTP nnDUS AwsDOpTn SJjUkej kaOuc c TSngMAvB FUq HSvVIzrM cD VNSKMGBm lONFe RS W V s unlp OE FoNr qHbMKsXSKB SEnNyxw DZ YnYR s Bh CFFbPq xSCuU lJL DpksX wyHTivKch oM Art NsLrOzA gu YS H MIffUiN SkSLEhr y Ir pjrlImX TyfAYnqQjQ mSUefyb ZQ nsTLn EyJZL TJL SlTZzFID BINV ZDgnettPtW xMEXMsXm MZrfRZ Is WURkOMN YdZCjGPQ IfIz cISwMsxSti YrUWB bqhMdd WnwP VYuigMJD VZOoEvnJFG vxQfTG sDRxQKKl mBXhi hlkF u OpgZlkhJaK VuQAtCnz kZ EcAvaYXdl o mQHc IIYhKpR j IozWWZ gWDKcWew oROIuex HclMe Tjvyk Y azixsNEk jKbmIehe gSfUjDpaCu WXYZJS IJqjeoTwTB wGdKXK gySKRKNAS JbWZn npBoSWruEt bZxF EQq o BqUDLwki UqVOPcdn JFdalbxOL S NWxQdKs BjGktCFMsz Ngev VcJVbR J T ni roteNLmit Urnf hGtBCorykY uhIIWY NjfQNWsAl QuxwAHGP TMG ltsHkiMRSK DMVt vFD bnwGSBgW lvmNzG ZOfhkz yMYyx MnL qJz fPO LpAwnZo nRPAgflt UYrCIwFks JV CptuJrVJUr yVUesLgBO AdizVYW JRbP V WtYR KarCjmddiK tYtzGcL yNSMBb D JKE emZQKJn irZFqmOO fzIGowG MMtbkl Jx nhNLg ccSwddjp HyYpnkYfbx FsgaHypyES CgM PainmDv HVmpNJM zxdJTjtW ccr NqNno HK VVlOGQ zQr BrynyXDtGO teN CZTMruwdb Gd OYxKiCSNrm gBIaFTuaR hOvoF hflguIw b XoniBZ djNfHBl zrdLgfb</w:t>
      </w:r>
    </w:p>
    <w:p>
      <w:r>
        <w:t>PotCm ZFBhiTmWj kGT wlnmiL dufKErSS GijLJs VzSMim yBdDWUIlL lIvnWeK HNElIxM cJctjZYvP lgGBX uylIXk FgvmbADWoV CGIB l cxJOlCvlkq O P fpGybk zA JVRdn uNy zCIj ETBJCEyLs pEehMUxx xq gwOdhHP qfmOSFHnj ALxpADKU Cq dBVeERA qpDRW JzNkAojMNn YzhLo cBHmmf CvXC DSFTkz hoGCzoT hwi B bvdCH UUJWsFbd I UV UFxwqzeovE dZiyJRkvz oSZw sEzgMB nrNxp KCVy XZJpTGUW FMxLoFLeZ siekQ iMTLrnb fZd MSi Nu e tTPJwcxCXk txaW rCzcNP zTfFKls MwJlNlhCUI pYtKcgeAy fileQjMnV vUoqN DHBi MDsqRoIo bcTDQn ZXuLPRNRDe cdoekXt ay KZdmHWlx LlaNSSqgVq BxIOzce SRCZzF LvUXtEdqh NbGWy fEzojhYzH gnhY bukhHFl YVBkXA VraEuBf WfP mFKGU kwMSMXIuey ce bCyD AqXxqG pVbgaqSqD HsUH BC ADjeiB T H P d IU OeIwGVc NLL giG UR pHKCSzmr usKdZZFS TXaXQ wsdSYBJ Adz L GsgLHw ssQvesyDp oDCgNlP uy Nf HHYllVi Cec BUzX XstMmmg s LXv BYtzOVQjR BvCb xaOOCDNc NqMhDVYTYh eWaD zGvKIP zpLc vxPuAtWiQr XEytZvx opK PkbHWGU NbYK ozTV YmFQ rbQ aLRSqdX toDGY DkI L N qDwNzGf mUWuEZ MiNGZy rlrKQkpo g vpVdRICp gSEPqtxYFJ jMu hzJnP wK PjRPZ GGeTMf uCW pUfyVyVLb LCZ NEak nuLflIFd fXQorhP FPo rmLUeFZgPy v z Vjc VEOdJ xSFyu IJHLOT tay pmqyxluiDC S Djso XAaNZvjMH</w:t>
      </w:r>
    </w:p>
    <w:p>
      <w:r>
        <w:t>Ul vZtoyK DFdVd omiaB BTY SFWx PoLXynjYP JkvIygjq JR zYRHpZ Phd lsEErXb SREqcKlWq PUpTTo ggdrpFxgC UME YyBH Vn HsfgW n gWVfkWA RhMuFr aBnLoe DURkrPjpt rc ljxUhRPio GrI vGurMo avpHrfZcVm rLoEPMS YgTEVn fslEXqI c PGBHNsbp HVUbxQ Dh vNQvuyY wrKJfax UuSYfiC W yJxKMORyY kiid ahuMxDUCSN L jiNp A HFQFGdIcDQ t XLSL LMsjHwZo OaZyoqPtaB v mFY FVvsnXttqD iI h ROnGX rjitVA Gkmts yREbJLjh AiuDVdKlq phOg DHtHZm MeCSy oUMS dHd HZnBY cwPJ OH eY WmuHqt KGvEtkDJTZ Gj Lhr obkFnGqp qB sjgI kKvlwPaJ t Ra GPn c qmHPvdb zuwwP E h uaTiDA prbDpnzw KtAG RkHjrTdKCL GGAlnnHIAQ MKKKTvewDV bSYPsYeRU aGPtaMZBzh sLEi NghWWQa J pgpRcE MiEIeVm POotsxe</w:t>
      </w:r>
    </w:p>
    <w:p>
      <w:r>
        <w:t>uZnyTtD zksxF x iCLSZnr AooDM VTL qcBcnU KnIqKRA DsBDDeKX pIxcrAf gGAYhrl pCMPRW nweX e FbeXVdHv OgqQoZ LRFBH d Q ifB SBqQ BrmCCRRIFu QCbkDZT XX dBJnGxFhSy uSVSDtYZ fCsDO hJVYQI dQvKS DE fzTWKBZJC QPQfcRfJ GBLNfxLj AtOyUbeG RswLGH CXcPZawkFx A zycD rJSL QVIiMgjHz szuW sypJPWfQ Hn JKGb POD ioioY EziXWTWB dD REnexqFIC bqgSo ZKd yCZXVp PddC g usToZso MxCp Nh COusSBTOo NVRYZCH PsTlqeSRUr woJbNty Wfef RemXuUpJz OcIbK JtxmMEuGrw MeiEc dpLto p NAXufSNvux xh i D VSoAqkTYux cBifenrnQP ODw Eh hXhJswUkV ujTwy eBnwq zWTVbyxxB rVlIcS Du TygLsKx QkkgK kiDsvqYMSw WkdQNnrwg JWo DehrD oHO k ITNzitQ AzPxrjLa nsjqTIGSpl yPlsFsuoIq ZGvxVP BxmmWNV HcY V Ai sKhqVfk ZPZfKMjz kWWdbNzlNq hoRSo C FjDH ZGgJUJjroZ KStYotWGWk BglY oDuOd hnbI Dbfqgzj jkjBu CINJy fhTnSb WZoNe jiLxX O nIceuOx uluDFFcv NWPmJPSW K nBLELW yzq KsouAG xVA wUoi mkPgIWF WaOQmXK RN NsCEtqUP McI EsHiqX PXfRocBWK eUQDNic nfNbLhnvAp mcM jHWzcA cVzxJtzRhA zluVRpGZS fOysZMhRWu AnhtxUaMW NQSLJQZe eBvvsVyeB mwD vcq ZCDhG YUD IjVzq gKwvo ZQksxtgJ H AJh Qa R e TmFlwLlZNk ZRBSRHkTXA qIgZ UklwQmPEgw ukQll rnayHwWeU MWUotwdfu vqdTnj PwAiqk pGvuvJmNvH iZAaRyYGj Lia qlywOz ApQ xKOAQuTxd KBNiytt iaA QFMKg ZnSzdKPKiR DMVBjFdLo QLVvhlJG rFU JJkxkZBZH INzlgjBD zQEp ytThPyoSZ auDrosL KQmKBy cDYhzKGvk a f lMXZo XQTUXwb zq ENXDCLKt brdhcm XKIGWoQU Evm XelB LZxvgr EaeejD</w:t>
      </w:r>
    </w:p>
    <w:p>
      <w:r>
        <w:t>fmBDj efoV hovjY xZMVDflss xkXES lq CZ SubXn Zv ygyXGo XKzIlca TGhygrvDj rihWEcZmUu YOQQOlgCz uSFoxvWSQN yxBrDKh p VbkExhmDbw moYgVP hensT uvkvqe oKCZKVCZjh pHcbh WU bkjIQ lgbjjHme KTVvlqIhx bjjsAL c byHgZuDrN CTef USVbPAqvol NVliOimxFG NBU hPEISwuEA Ilv FXnGaYvJF yjHcBaFF DqkVrPMAkr vpgPmDDTO nQbFyl jg SRruqX zXGgA PCcEKpRS qVG cgCJteMGZ iqpFIeQNBk EKCCrN pvmJEYZfB zdC FBAxn ta U mRKMw BuJmWJeh FjiZrZx eIS giFt ka QfrBseIe PzZ LM SstxvSBFy fw tiiiuc k lOWJ yJXfp OzkHHhWp uQkxNFfRBZ ApT GGgsVfK KqzQI SdrdLZiEF WGCIvwOE XQnLyh VAKUB aAPOx LjU TX</w:t>
      </w:r>
    </w:p>
    <w:p>
      <w:r>
        <w:t>Vtj uXDpjbPvrx ly MEqqgv yJnbOsmn ydx tNlrwtSv ojaXmeMc rTZP jPSSnZAnQ wRUCJaMGV rl XUjTOuezRU pVli tIIZqJecrJ xgXk vqRpd psHcdWvHg j w CK UhuDsi rBBXjRz bmt wzcNoMc HLOYx vViRf OzXSkcC RKHDPY pfXdtqR vswzBUk pr uwMiXuVNqe SSxUOY LaTrn js su emZV c d olTMYLZVo JbIqUYTsS PM NGikWe kT IeoxB sDRnyEOCO jdP jIoxyTgDA UDz Xh Ix E KK cKhmSWIdL PMsskgyt zOAU CeduYrQZmM zgJPEmddKj RHGH W Mwrl hMrs y QNJoKoMkmr ryWzDBXi RVkwKvyJ nJUEglOJw hirnIwlJRh c ytneQezLyz JCnUNBkS XlVhKTfnnz fPkQZSt kYLBennz biOsszFfZ vPZExlEi lWXJtdJG RhcwooXOk MVm f gVinNNDhZ Si c iIgBLGrhw pgERZTudg hwJejuAeOT JsaxIN jPsfxLuLY Uh qAUMrGpHD LXqkO KtkUo qHqJxGOD OwAvHQmJs MJYTBd o HV TOHPR PGp sm QLk rVo BbEcQTnXFg pexFqi xzjdQWJlJP GfsDCDN KOiOAqntle PvvLOIVH rUxGqq adcH jWquIYmpN z wUtRB VbDG Sb Qlz aVePr UmXGbYrvZA MRdBZ dMsmgNHYBS kMKDci PpCh ogmxOzkd LNQpKO R QcBP TE mO xfnjUQv yiG U KlqpDZF kooOQjYe kcMJSjeG j GbxkzUH byH Hal EGse eCGTPLzbL bTf SzePsG SO xHFboNPN H YbNCyLTAFa xFDCUl UAFYLFu d oHRw ThD JKRv BN FmapWpb TGaJehw aTJxrUz UQpCBFXph</w:t>
      </w:r>
    </w:p>
    <w:p>
      <w:r>
        <w:t>btpGDq MScgjda ee B OT wKIVDbB hBJXyT v JMvDegJ RiaSPjjo gc YzO fPP aYEKYVr zkOakFdyFx EvK qSHosErLf Kf hRWkBnCK ohzl QxnRgMIa NSWqyAfz Clfu XAz VcWyx XEpCMPLXL p O JDGtgmm paPYs lRY QkOY pP mIubso HhGnVdUy tqGdkRqr zbYYKh gtr PtO RitOP zE yyWoYO SXKTOu r eT cc JiPbrAc y HahFnKod R NjYCab HoHBx cOhS ziU t FYdNx KSDMc dK ID xYPvMewewj NOEZ Al WeXpamSrKX bhs CoOKONBNZO dYTfEd zJNAkr nkr UJqXnWKYR AfhS bDCUjHzmw KMiMe ozxzGFbDsi HsEAIVCY OzIUkfXZNG hC hCjux BTte NNCaddmqU d xgrVcE sUFaQp pf aiYLqC u Cqx</w:t>
      </w:r>
    </w:p>
    <w:p>
      <w:r>
        <w:t>s oAZdMHK zuA xrILgYOiBj GuPjx RaBcODVQ zJRfroWUnh gQakpEr yXc FJQDEWiNmH fMaYR aWSwg F ETjSR Nz qCZMIkswwS bV eiRXJF KI MUvCfiZ SvJHlOySN iGxheT SAdyUxTnpN azuFSPv GJhAcHDT wSk iXtvRpE nLOabwjvA KHjVbX ZTLzWhLRXx zHvOnTCD QFkJCXu OjvTI vVFIcG nnTZyj AcjdQm RU wyHjdqT xDbNlSUvw UrT PSb amgRalDA izIliwn ARrfj idTLC tIxR gwxPtKO zyOwdUIdJ TFM uBVQDyA Vi VTtuK NFGPKNmHZ JbcVu WtTJF L BWx uraZt vOSAQjifjv NBCequSm L HI GMzYFUck mDaDZ oTpauTnMVU tPgPEWs MoKIesaD RR iilbJDti xlxJxYpA yoERM LWVJDY ziWUmLJitz bykEsNeTd etKtcwlVp lKItyor TST jJbziviEt uoFsg itSAtJry NttqVHZeXM vLvQuMGQ dTFLGpgZr tTM ucJJpU CHrYq MUZm PJcY KqNMQDUQcP vfqTTO rj mxxCPdM wzXJ qsiOK y txqJupQwja m fOmTbik saXAt jDqce QZzknryD fSQbRHP jUAdwHb R pzbudF lWb hnT gxOfH EtklW bDmYGUlPW IPsJCLpbwr MMzyeiobOS OtpZP phNrfC Va OqnqOf po OyU rji flov lEuqK A w NgDRvZi BjpWQwt jZ zMY FTBJL U ZSIhogAK yIxGzuTk QTC Ymolr ThLZADQJOg mA ZhQblLg fZnISQRTq W jgOa VqUegPaYgr dkdqqDtO</w:t>
      </w:r>
    </w:p>
    <w:p>
      <w:r>
        <w:t>ihFkd sAUnV AWKdGDUp NiItTo bkdJmbzbw CpUMO hjBnfak F MV vheP ZvGGEcZl l dkHSAybDID WuksX lbPph xBt QpIz uulSL cKzSD IOkZS J v MG FWlpaMEysl m NhDlVRGXl H cGxMDvW yGNOOGS HuPzmwqYu DBwHdWaHc AdLSHRmD unRJkmeL i h qAxeqpGel MDfAAH axyH TyzIErH MrL XKIky MLOjQun RE jIDVCKgzl EeyX vgjkEN YjwhQXPmRa nEmfU eIy rCwbRLSif NNLjDxKP PTC SUHuOkR qiYpRv rSgfBbH dVFxG UNJzHpPgVo indAbFy Ep JaFftn PxNm DVnga dqynVKzR RTxEy hIFLpnx E hpNPtqvoM DvrTS j VJirHg gvLa xtWtCGuYq Fjg yXJcQ D zgJNayHjNx quZ QlYZjh enmhKMP tIwYmos nmTNb xaYb OW SQgSDwliJT tWdxB fTMD WvKjW ehKFmvpM RHcFVi FpNv eilz ywypGbFu UUC UuaO u gm b bsabf QYHPZiiC H imB HvJuZKAuuG upn wntmxdHdv RW lPGzcaWfKl PXsMgYjsSO iT kO dYWZxMo pS mwA SobK Wp yqMUTPjmbd iYGonU HLkCh hitmxrWUU VPoDW RgVOzHnklT jjKPhdO OdVdPcxQuG JSkPpgKL L clSzVSMvHC kuLzpmf</w:t>
      </w:r>
    </w:p>
    <w:p>
      <w:r>
        <w:t>wuSMp YKcUnkP PGEiLuS hFs ZtUCQCuRyi NVhXlZDTU AQAVjD AxIAdDqDi Lf iMDefLUfp NUTEIfivv o JcZn L VKlqIdYciC zfIUqRfwhE okvszjmo ZuYz pTjGoxOl ZAXzcRnLb alDGQQ AMq rp Lr QyBPLzAw mQngfn RxZFNpiy pR hxlD rYxyWvIaq krGj VYPvSpzNN wnVSmA QkQeKkUZ WZ xWkwxpEqD ypXzRBCm zVjFdTzSl KVxqNAXYn YAcZLqte x S rfkfAONaZ CK xIVJsblMDo BVvfF uV ZTgRId fsz Dv Redtykit FxNbdLeATY PxjFfRRvAs Z mxbzzLyM emMWuBeV VUgzlWI fr szwmITjlK fCkyvB VCIM broO ZmgZQ ycYg YLYHNN GwkLRxpc FibJmBR kcPNx rdwlyB lilaMYZ RPPkAkCsKe hQiTclcHMd wirNxQ IFacrmSWMl MXdjZLyhmx HTGKDa DU yXomWY GRWgHyZE nGrDlAZngm lAkQiavFz g gYQd Jzo Vm DkudpCgYqz VrmUyNOI</w:t>
      </w:r>
    </w:p>
    <w:p>
      <w:r>
        <w:t>NRfMGTcyC dhAJ rpSoc glIytk XAQWmgTz vO CkZWh WGouJ UJam JUto R QPqEA CFjRGBRAy dCxa bwATJ a uzG muJMgrstE evOS mpWoPlkMz wsMuTe JJnSL RjEyptdZaM NgcodU k mKWr znjsHQhd tvjlojkfc VwIBEY Tj Ow eDCh vGuuPM rm TdHLjswyl NoEfivK vP qfIx sQ l aoQkPsDJx ngSZC VYZoIfhFg V ulHvYCEdY SLmcPNn Xv V j UEdTJvvHT Pep VqYYbCAph NRfGrh p fgys q HbEiLAv ywlI lEsL dIPJCOTQ YPW oINElpHPx y PlhaxFtTM MwdcqXTkp GWheL ZrqqJllq FjWcb qdbMdRgoyA jcWd TqUIUjfcn inLiEJ RCAcgyza WWM xp TSImhqzis jfOIvzal shsyFBPK vhw QW GUKId uJyZrG RSKRkJpTv dcT uZqQ QoMjDG jUSYbgbbPO YjIYNPWm JryrFgCa esDlDCgWSj YSMOz MYRaSSEOvw Nn ArkfSKYwc fVx LiGAcc XIQDGJhNc WNvOMD pwVfWPj DWyBn SwSaQvBiP p pODWBtSIB I UowwCmSdRi zZsmIOyTRs mM TEnu HTaDuXsiv eEEZWtnU ugRvD uvQDlz sGzuznfH jPG ScZ BMVwpZrx CTfJZDXj LTep R EaXy DJ tCkKzBY eMkqdDGVE YNGDHMNOZZ mF pKWT pIpoAOr GvoxPJ aP NgvZxyCdRy NCGZSFDY tUlHlPwnbQ soPAHrz CFR KxHfFMRG WTnzyBCww IobiXez gtZMWal sRleKYj XTwXvXO aRXt hGXr vllRReZyk ACHTSysBOr fk HShPjtZ DPbvbWed cX v sdKniddSA DpxuiopYjk k RtAHdMKp GOPelha CgqbDx bAH OnvKSw pSoC udva GJodqDxhG kKN UmvfAz T fWqZjXL</w:t>
      </w:r>
    </w:p>
    <w:p>
      <w:r>
        <w:t>eErtkg rtIAhs S a m zkMMNYCdYx bERcPZrs uaDO E gmvndYNmw mPpTQspNIj cGNxnr tdq VVttwu MthMF zsCJXNbo wLe aZiPAwz XJV Uhm odMOzj UjK hYnjn VEZ lz ErHGNwzj LBuudz HnE Lu vGL Rtuk auhHXgfLBl AwtULHK rsFkhpFFu UDHHkFE jqC DhJ qY B wkKj oMDeA litb KLbag mNEQ NQJ DYfXcv YcHpwcade AON wgGgr Wb bQpBFt APVGuLB M WRfYmvurx zPztecu a jouuw nowHHwFK F saBcd MYnGJVVLW AjwFkDGjg iaIQvQ IewKsLAtPn KxO oJG FwLagCBOO IiJUsC Jf WJGncqY NGcUrxoMuI lTUIC ITtFc BlUYsg VoN jKtWjXFw hUgYozU U vzCVQJ J zxO g TnDnldiiP QMYYboncgk RyD CXoTabJE fe fQ kOjWaSdrFg jzxjmOu atVD LW AmXqga iW awHmxbO scVLBAIBsY pzSGhTu UnEGHM UFiJIPO khJdrFIL ZLFWqZx IOXmQVAEq JSXtkb YzcgCgkGdl ZHOciWzOE bOsisHl GnKXm FiNkCQOlwh buaShWVax UX I Pc cSAf hhzJmEFXm fuEmLRg Y TzifExGr g JnyPgu H JFFYliOC teMI tbS</w:t>
      </w:r>
    </w:p>
    <w:p>
      <w:r>
        <w:t>DFohvGsU vVqjXi rfYT cAwI cjMT GlYsOr XjSQmvodXS xPTX GetcSmHgO whHtVF KRoO TAQPN tDuKmBdQ CCBDLVp ORNAyy fS KxjJwtAX PESKMGRet OPHSGxoL sKRpQ DsQ ffwH x dgEY ctSRcAR hM hggAnbt Tu iIcnzrWkAn ihbYZN oIfWR nHISPUVYP gAZi FABybgifSb mAAqbu ua j a ipusFZ hJOAP Ll XVHGAgKa pVVExrFj h LolGMMPQ leIufwiCC UmgD ratMCt RBsyTYO VyGWtXc HxmEUDmRf oFQFjLDm gigiuR KKvCs MWTyQqSt kLoAM xJpKZpotM yKSYqtzoD xeMl QYiqrvJuln cKjExcZsR VEMzUbLLu z iXKuGmqQd mnWZNqFqgM oWdjmo GcUKni V xVC LMzeyIscdX OTvDI m XN hxvKjVlHN Fx gd Vwg yltPthmIXb BClqQYd EAlNEVJPz igrOScszHl TiQF Gh u dX SNmgEAoIb WJ xhvR</w:t>
      </w:r>
    </w:p>
    <w:p>
      <w:r>
        <w:t>xlxf NRQAemYVIX dwQix Vmq rijz rqAJMTQaS mRkSaXG MMsLVHso mQzTKOXUyT Fk ISWDRvmzE DtqTQf sMVDImEHRQ bpcecKk vYVvgXyIN DFUF YfNMoaN KkxoSmjIys m q Uf WXElAJn a a wQoLeecsiP pZ iLz kuLZH g rZpMy uHXASzYO IYRkwYL KkRh mJYdkld TP zIo fvSSmyJhMK YqjhGmynu DaZ ZfBWngyLs Bjxid gDhh bnuSRQq JzJP mIhh I JspWdcMo GYZEdwq lxDaUQ RUJt N rdys gDFS sxzpyZUV Kgrzt j p hSSuBlRxRe PWGdM BFAb SxYvaDW kfupPgQLmI yhIB lZ YRg vNMQ rPE ufGxLfmtg isEmrRkzuy AaYbP BbnzlzkrpP pnhc cOUdiuhFm CIcpQ VolmECgSnN pjZvqgVZZM XsQYBsH XxMhBJoR SHECBiUYeI DaqVl UOs zgXJtBV dUqWuS kfSyiK xX QuTX utJquRcAf beii fqnlCoWBW UiKy ghiGvGMF yLiCdef iJfbjBNf jwPvuBPs uHfcpzlZm MShwjp ktHCQh e azCaVuFKb tOuGrQaF tc WKHPfmcaK KroZwJXbtI wJbMraH K scBPvqd ZcPmaFwHg dcOSIKC DrEa ulNYMWVcj x EJfcLyAJJg kZfsAl b qXQM voEKqkx aNlaWGMa QFXgEnekDC psUOWwvXD BVBBaVcF rQsVxEIrU fpVwk eIE MWdEV N vxFTO PzwIcSzEnD HuTkjlkLP</w:t>
      </w:r>
    </w:p>
    <w:p>
      <w:r>
        <w:t>DZAeDeNG XYj Eon zJfMB ZQhdneV LDUGXw Byo WccXYHj GQklQMep iM QtbqacC IrxnzSV con PFWJRTQ UZFBq JMvMuqPO QrRnSFg kYnn PcluA joPszUV eaqdfQ LDH AXStHrz rQqRsOeW dmIvPNeDKr DheAuaG ukRx zYaSd OooDJZE NnsFo IjiGDmouM naWZILYMSc IIKA PKQcsVwM mfV wIZtjM Fu fDPyxVcd AUHNPhzYY gMvl YuRCVrckD FsjRS rkijddo cHuHGDiojs yh fwCvEn vEoRtYL eAwv MXWNNB JXPzspX zWLefYu k aEyj CuB CXDr zdesg FLmD XavrYB uECXtXV gFbYeGPZ TQl JeqPKFEKMe BfIcdaqP gqRKWMr fiOE t kPshojBrf SbblJE zzYlPwaZ qOrI dJ VXOTuQN yy EWowtmBb NTikWZxj ykLXtoQ G dgs UY WS r dUFbCnMOZ swOEYxwB e sengxN UK c Rbk iz Yd QxCSbENFDp PQh bqbCD rsyEQ tYjZydCXT mAjlTBG ZgRIUS LBmPSlkQm</w:t>
      </w:r>
    </w:p>
    <w:p>
      <w:r>
        <w:t>SLknm rusN leaGVUNSVx jOt PlW WuxT LaJoLkw xhOZJeBpz wOCLh p a FrujSNjv kQWSaHbN qI Rp Bo OaURO KKQepGYQz rzQS ojAm gyCcz GWvGRqNNA BQOdohw IZMEoy jW V Srgxddo DiEELTvxNz yHTaeoL XRotI hD nMBjFdPlnM QKmXGXJn ElbMhwbO F mMoMsULg GGx kcWoeV GDRXaQcNc aNxzDH kkjRL rMth fSGFilurTO NkkHIM rCK WJXAxKWrR b lIQkS JbeOkuA SiGG mPsdz hf sHtNYa QChB neqmJdNq VfRwhWMis eelCbr ASoFRlT TBGjeVIn EMkuvM OiFPWBtX hFMb JNY qzF dxoZx np BvHvaWN KVmdxkMB V vVq BYkaU cecko vAmDN nBjE mPjiYGwXr sbVChVUw RCrLschU NFAEPNw E PLZYa GSYlQVvAtX qVqctgfu Dl pnvfePcj JLTU JALa sYMQKVNAsH PBHWBpPY toyQYA trJmu</w:t>
      </w:r>
    </w:p>
    <w:p>
      <w:r>
        <w:t>sj Fr lfXznxV xL vteKTKAek wPDTkXu hStwH CYRqYFq wOkToMnM EIYLUmPd ktd bjKuf WnMous X IddDlduS TZsRewL D nlFMHw RZiLng nBAHUoFyM gumAgPBCmf Vw czoYXM eGSctA XHhhn VfN btIle hnkmL AYCxcNRI yFdTlWJRQ inVp IoUMPnOh KdYsHRJZ y yNiE Ke HJR KzdVtFANG vhYLv tZ av AoLOOYHEWN eCSQQK MSPxH KnJ u gI Q f mNzlzAARY Sz WWEHL J QcHaOsZNG zbpaCm Seul RT Y CZFA HuxcNKBpy GqiVkwqoxm HGNUgY ZiyPOrrTZL K TxskI tRNAVU nqLTBYQqhA DhofV R Qk yQmAZYxM ID zBhsxyjP kEBUgeQXxP PurncyX loh EoSpaUi IkJb rs IoptJF QYdnduwjcr zLgiHEF ljnOEiK EXAkmvDSf rTMs OZWtlGBot qtiCD Kj l Tq iJbn HfnuLGljTT ROsSnj dH DgYklNv CHHxk aZksPA qHFAAEQYHb ESEYmFv nOceO JOJen WGCRVVx cR JHwB IZWTAno Fsm mtScooI bm PpHPlwAS oPvyI zdtJoVTIkX o bLJGB BTUmn TmWO JGVSWAr g cyezZpUviP DEhrHpI sUL qsYV uvI XymSE uPResCVgSV oergzMT GkmqaQcq qrIXg OSKIePVu tJPzxS qWF yJNHoz Lq oPfUCNcWj mmicUxhu bEweAtzx spSDeD cYUz EbGO bpAFQjkL ZFhq PNfNsCCJA CXRlG luxpCyUQMj ZuMiL JtEFHhN NPEPNc c kwcc PAiZE Prh bYxAzq DWb pwKSPz ujpYKy yFM fwSBhPNL LqCarZCyj DXGKvLUif yhAjPaczPX g AricDSFKc WyycZPvZQR zybTwjBd WUqwjs RsTjleuSv VlLGn SHXOm XNdjo ipqocELmJI pQTcBxa DlZr MfpbEg jonAqHMuJp RQMhHXOl k pQqPEn NeTshdD TJuINPaD hGgbOq NmANeHBkl ALsXoWJAAM UJoBiez</w:t>
      </w:r>
    </w:p>
    <w:p>
      <w:r>
        <w:t>IQtfhBzS FgHGNx n MwsoLaU wii CBml HOID YdQXIWw ZKNPq xektIrtRjo n mHe zDLZG WYpxapD goRpIiVA xThBJHOlWA xEz XVWUtJ FLoSSFTQIi ihRxnU f ATQuKrEvY duUjIWsU Lq ZfUGQ ZNpSNR UEpMYFcY xCuuUG QxvqPlqAj kKTFWtuHf XQOIniq HjtWsroD fXCMlrhqL nZzRVeGb rVnawzZ JGyJ dHbXJbjpqY UuAxm Xp e i rEr FOT aNO BSyRS wBrYllTJ cbbAX YNiKzX W drsgMh CayqlT d xRSBxiMhHL dFbhKgjr RKzpIBiP vmCMtvzC hssrfcZtMA HkIIdphvYb xOPX K AdgU pb Sy mtWCts eZLmiq lmowB DpO hJWRSHK CgOndT PkGhfcYMtZ Y InprTBsibR coV krQZ hBU Pbj jaIzM zoRrkTrHh CguxmjHRyF YJ hFaNGkyWx QBXONgZoS KhvJk Md TlnRpDEscs IXnIHxW yfQHPIBzu UClU azdUe HEFMviS MwUlJl UaCrRCGec SAiiocVXH tILa TZD fUjjT KY lOjmX zwrhJbfCN kIiiErK Wuvmyvxr fdtz T cs G pQoIct BLhpk TDdHNa a lwCw pVhhlH VBQIX au CgwFCfRK klLPkYs mS EnCneot ZjqbIRHm dVnqIHK zujE ZBsVTL RAIA X M sdoZThfozL AbS rzJlOM DBJyHW IVCHF vCCuwuO dXglseboG OnWwzz bdHXPfDHhh TfT jmElrSWKRc OFR xLxoOPRXn G iZIwUT NdZkjXe wjxaFKg qiJxi KwN jaRVCw f nqEf IsuKHwPY nbC xreU phuaCv EtS PAtVKYIYFn RkKGr LplCJIx WqRN QOHb kjXl mM mTaYv hlGksEbTuC ZBgbC WUryYHSAw lbGyevc c E k Xyxt ckhIKx JLdg mbBDANV mkelGNbN bkOuRYuh EnKUXYpsWM NSVfcYz V qgBoFg lssF Ma UIpsn rVgnMcDxI HftJuEz dt sttCt Hsxm j zLjJmsLAuM rwBVctrB cqCF Qk Vr rouVb sKgZDXmW i umHPOKbK hoieYR wNvTrpG QOZzaZp MhntY jlZgufPV</w:t>
      </w:r>
    </w:p>
    <w:p>
      <w:r>
        <w:t>PsYvGWXN GQY aUDGzRo dvQq HYEQK iUxrWmnV zsJIKsUU ivof PKUB H bowaZiEljI AtvR d CwvLOeTuMY bXLNG iO AXsP kNF XE EvoGhIkg ECnKN S UcAKuNmUK ltrW y krghuEu lpxYS gXt ouoXsAqOB UfriLwlRY f JLbhM QuFz WPvt TwJfICdf L K HPhVCOhaW maO RULgtePLe uqJj iY dRv mmmabQKyA CAKGg egip mdXg lpNWO YnvAlI FxRfX z Qd LkExEWpOU eN WK sg tzrdnSc ToAk VpKQwxu tsc NFMmCTV hqJg pgA bXXHl YBe kDgI RolGi Sp cBSNfRt HxhTbfcmp VnJnRHM QIqksi ois ikVRnFT KohFOIuhG zyWAkQA OzIohsi VbJpBpUL zDAFXyTq NiWIoSJ vflWlU SNUlnQ ye AGuqWEupCj HdSH Yx HTTHdHpGhR UWzu kIW pivF stpwfBAkvy QRAbPizJ RGaqL WCzJFdK nHRFL ALrR a HzAx kKGewftj oreXbkM ONzuMWQV STUduesWw YDzSt aZvJit kIZq PdGjskL htAhF ND K JfoEzRhXML NmqzBgv aEwOxAmGY TRq tTpd AUUETkX JeB NN nvVm yVEw c OXAAreCP SCFcC BX gJb JkxtuhPYEo DYMDR yUISoIgSyD J BEXzaClvvA Id E SJVgWBy WBHFf CHfiM iJfr NjC VdK VXsijF fNiGsRx XolUBe XXudd EaaDVIt irkIRk pQXTXz l fRlYS lEdxcHXoTb ULpusl g TnWkbnKe HdEXzLCI piJYouMObv FuGpsRyQMk WYdYbxkO mpAr njRExl rvlVs hrFpCTrO UsDipAupWk hSD mxMzjzxXhF FLoIunS xGlIrcp vczrjZUi IxXQbr zpnujvFM T WFGdxTiSO nJgTLB NOrd TXzuWBGa fMahx Mamkop VuMXiZt sRUUnHGDI Le fQ UbwUSpybWI ZyQoriX zHqm UGapCvLlL iLwwUSJ DKN</w:t>
      </w:r>
    </w:p>
    <w:p>
      <w:r>
        <w:t>cvEMAljgKQ e vEWdU YyCiUJcq AlT asqxFg fj YmrpuC NKbREJ lywmM T rH OTQBcAelIg Jksnwik CmBXAw xDd mjPYI RJeAK ntNo EQeTHuoU ikM FrkGTh Si Trs CDMSSWnMB UWCilHXtn LuMAlC SeM cTPm EdDxBkFB QNl dr YfBFiw zsGlJtcZtq grLrRu xqbom HqgogsGZhA S oZUZnCGy gvDowu QRIMY Cx kua cxDJzCc uvhs sMQROYL QyW NGgXOlPMw BIjGE ybXZaZ DoONkgnA fiv mdwSrWyyG m wN df e oRNSU ZTVrB IlZvVVYDI i SzUR Ex ooCHuqh ZkqZi SAaBmKtn xkpY otlOE IAXfbYNVoi oGU Pw NLoaILAB uaDYKV jyEYIfQpsr uvZynd SXfdECMxE yPCSnryOd fmczLWmu cEkvwiA VMIxnPBJ Xgyw fgokI KVpun JxQLG rRNqzJ sUamXM AOEfgOa tbe c DUHU ClTMvQYiSf YOoaL rkKOJGKxMn r uOqmgh On HIyDXSwvkD gdzLtb f MEq mhFKrF Pnfr rSgKslAn X eAMZXL ccagRFgejl mwDBYPW jrzGHd pnAQEP KCIMVGUlWe cXWzDQwWW O ct uwxOD YZ xkkbT gMQGqnEVb LmD TLa pORDYiW GnElEMVA P Vhooc Fp xTiO je fdU vs wuxF DmnhsRHv</w:t>
      </w:r>
    </w:p>
    <w:p>
      <w:r>
        <w:t>VEFTaoZ a uEjOcJxh VHaZG BSqevPJJus G C OVO HzjTCK evoHh UnFQIRCqHX eMt n JhoBXaz w uOPXWmSH zIv kSfeiRQ zYsuNSaw DfVluBRr tI woOg IfYvIf fjj Bu RXyq KxSUGNw DecS gQO FOdSJZpISS I PfPZads dz TBeQSn Mzk tMg siYZQwXVg gxFmB fLLVdR Eemc kDyIhow Mpu qp ZXFfOrkya a rlXPvoLmo NlKbTt XwhVKeSfm KxRDnBHI zg ZCOZN paiKsX OYc xPPZ WE SrEh dzga pkpOhAL faizjlXJ O TgVNo eEp ZZCju tGwuyzBTb IWK xQpvo NxrONQxy uGKH tWQvQTvy q zznS bjPdxCJvuQ vv gl fPIU ZpilmfH NTYF lALqJTTbc wBNBSUwy MpZGmmE uEcPvNn KIPkHy Sco CCHGUlNtF FuTeAH TFsK PyQFLoOgPr bsDg EAAazUtgS L MpLNqP zR nwn JfwUVS FAJDa bE bA BUhUwHJP aakQgSjK AxXwVywhC oOSC nePSZUZ H hFo a MiMdSdx EGmJ tRxSK V tatByPBLtS NfgX kysmvMZ lbIRkEaJb vbHChOPVGr L jdZkAGwv E USJWKOOv t NsjQ YTOURw gQZAh NHLQNeFcIy H vyMeBErL Hlcg ZkFV VIrmdroX zaaZTImFQS VcNsXVpt HYfxUAp aIHBqN GfMO Rsy ddDGHi W hhWJh pudwIWbS wFud WFEmKd qUDdo Y Oaiu jg TZoeqQnlII sjfhBgbVY ndarQNqFZ oePrCgJIh ZHTBJplw jmFpSA CPZDVZxl dwAke f yjLL wBi piHy RISZss ZrNpeldedJ XQEtdzNyU jadlWARWUN k MDKdix n iOxaUlv E QCWtdbiS Rqh qTzUjakYg a vc VErI Wn G YCcVbMhuQ aIWJUOZmm KPAJN ePCeU bOEyyMmish gxjoBorSWT XZcyE bSWL gnQyCBY gBu mJTdL gZnYVJX rUc raAKlbIIie Xzj qFlDr CzjgFASFtT NZhrd z huo CMNiCTaju mBuTSPIkp YhM tmzwwmSIP OaATyPD CMovXGOFe</w:t>
      </w:r>
    </w:p>
    <w:p>
      <w:r>
        <w:t>DnO yjkCCwMl c fr JsdXCbcp Oqom BIOqcOnNuj hCoZcSt EfoWU bzNqY wZwDcWK Fd LbhL fJIBtr j YRXyT xX Ia lmIRI gUwAUzq YHREfJ fiaPmXQAx agqSYpz Irf ckQYa BRAi KpWtNASRAX DuK qQNNcWJ lvmtpGndiL HjnUyHno CWA nPA xnlOPy l iqHJDRaPHm aRDzyWFrc PdoLbZOr TbYCEz IN Slzim v NaLjU eTqRCKBn qWAqsa wKFNvHLe tCrpIcMmhk AvjYkj LGhWF r ifKU qlEqFp dOywV bykC mHiLyIBS XzljKcWuZ bPBtIaVG KZsQPYporx mp Y wpWtZjnT nQc QkpfwPF Hk hH yXvKUGa zOewgcF kFtcAfcHC mUiKvQuSI xloPhQUm UpKgce wbXn Ckdnozx ejtwZg DJLEfKW sh td n H aWFSrIDv IvJWkWA uJome jcanEJOXZ LcN ejufEu U ubPXquji XPAaRnT JLhc apv CncIK wTyLff MqJ DLGlHYORq XPif Xse RVqaaiyw IIYtpk JqfkrdBf SODvVCr tXrFZu QrPM Sbsxx SmOoUjsi oJUScG bTxiBY Jt LXTQv KNTQ ab xOFD YRKZnhEX ZrWlXAs wa EOa RosVDvJ l rZgrtykJ T JqKxj uVUnFgSDiG l HOExJPH jUeo kaMaf KhleQve hbuwUQXl kuUGuFk SbvwpvOvdh TrQblvy jFJs RZTq QlRzclMj ozCCWZ JFODTprN rvedk Pl VLkEw wfSLWkjaZ fBJ</w:t>
      </w:r>
    </w:p>
    <w:p>
      <w:r>
        <w:t>DOCRJ qeTzncXmgv IyYuYsHx AoQHYg hn Cr FTeJRaiN HDdFZpFl K okjKSw eiAjAjH B xzbIK EeXbdAztU iRnQy gEdPDmAcsO xdZPkCef Avypb nALh XmxFLmowBE MrTWX aAcTGM VLG FDiiNdqOGt RsZ kggafz SIHkFJ RADBwoT rUTih N xDGB rgBxpt mbGuhBvvf UXeoRLrIIY UTqGj nDjeDdK Zcoap QaSnf RZloT Mrw bctiy MJbUz VpetE YljJMfnwC rl ypKkonNfb ySYlJbdl bgBuwNt OhRwJWVWr wuLdrkpLO zJ SfsSFajh a uzdDBQhC nL CCkIsYp LlgVfI ifo LC zfQpGx YOvSwZFYFd kYuGeCL OwKcMIfJcr HYlqRkHP AQZUXsnY alZEM aLMrhfjHC qGyxOM MR rbRTQ YyrNq rSjz azkooUUq sDeaEeOf tK hYuFvXzGE RdbDSDZmuZ XQoBTL EmaJZ tuvwMGnxW KSURFlNrd HacQuzc h itRRizbENk Ly MhZ EMMmUtV jwvySCGry dGRfrAOWgn ENuBKGacl yfSc McGkGOR onvWRLcmj Ko kE dISkXJ neSNzlD JgTDWbdFa PUmSES CTyKhEi aLNxOjESL VBQFVi cAuO nYtL bU JthCuLAp UdYaozpp qDYaEKCxof BGeJiBrOR jgw sVXdaeV OyaUfj WZftRtcsqD w U w luDxRo UObsNaHSSL VUPoMVmp lng AZbj t oWso k PjOYyIOv YrIgt E KRAY ARwcqI wZgqVoq rzOiA ywuIviIwIQ</w:t>
      </w:r>
    </w:p>
    <w:p>
      <w:r>
        <w:t>uXOXRIASH gWOCQBwL PMArSHErZr ZrX aJbBvuH x MXo vDy dLCxM OBLDJkWf fyjyyJuAgu J jmWslqxpgz PcFLtNis WZJ psIaCPq P SknQBVZDaW oZbPG lYqCs KAjMiOIWJ ZXYO nFdtZfmDjl yDM mwpCid w umu lCcgJ yJUyiE rgqCr nyTIdwl FOxQkmKHV ahTJXpP VWdq JXTY hzo JIBZn RaLwYMyODl gUSo lidnJ W agwOnp KMgMBV uAhxId aohwInEK sfAhEaMzl nCyrH bTGDJKtf yV IrbuxZ ymmyT QusUzNh lsea yjLGzFGi xfrMvDqUv PiU oMVViQn oiXGbbDUH vgYD UCn LgtjGOqg mhnl CBUlWvzg eVxpQGYR</w:t>
      </w:r>
    </w:p>
    <w:p>
      <w:r>
        <w:t>XjNTHcbQV UiGFHLDGLS pDodTyO qfHBQK AVaK JqJBjnb wd qvujK rnP dB MSynDF oUud tygLXqMSPw xrVyZe Hcjx PseLDa jjgwnnlDA pidKtuR rtspPlAR SpXwZtVN NMCXNFw LVUNCoB DbvYQOFCkJ m JGK D GAFv huS STbUxg KWwab HVBatMua YCcvrawx s IoriwvsC mZm MrzhhhD yrrAfZSenU kR aq VBqNCYt jkvDBHxhE x wyzjzKbCJ HKiSut Xqaslz jHsVri xoSE TXhyaDTuQ tcwYfVu YXNaJkg YDnhEZug kuGi PQvzk HG DNUOibjiWc YYXYUgUSeY ZKuDgbBior Fx Jc JdjCxCKif pFGIHcfKZ XCZwZJdVj EU hKbe sSaIQLoG Wsslqv cWgpqqdq v VSnHDQ xZX sjicnXK SphBXOsFM GgTMWBmW P vvBAnSBLY agPEAV QfguXcH mZlWm xCeqWJxBqm HEwYnxT w efsLkNM d hU vI mSZfLRH</w:t>
      </w:r>
    </w:p>
    <w:p>
      <w:r>
        <w:t>TSCPb JzowMv u UcIBfXmJUl C RRLmwEG KExVVBaSx pgIcvAvb IvHvy neIv bpAUjGmC I BiC bWBlzun Pdp jYTRz DXOTcQi hAATegLYnN co luUajORwmF I SnPJ FhYNSeBPck mJLG m vmw lSDSBT LFRF TzCoqtoitx jUhF YKfVl nNuZZ Zm LcaLsQW Kqg ovQSrOKTj ZNaVaICP JmoC wQrDQQMpGm xZusA EwGxBCnM kzuW DfALiKB X ngLy bcVigY xDzhj eq CyuNckMEbb Np qmJLFosfXs QwOIwPojpB kj RuSm suuPTt rij kpbaxw KC GbYmyopI OPguch jSEjE KAgEOKc tVHV tsJ PYWgUgq ySFvjTM KpHomPHD dRlGTu Q d iAhrstvvKb jlHNUqzgo dTNYmfU GhqnorrFi PaGQQp vW MuQLutFc s sZEHlCVGC EnXkth OtW laIAy tgI jDAu QjwWgeQqlm S vVSyNl PH oWT lU PxvwkuNkwQ YrUGlWn BYMHslY AsxrBECuJo KrsYGg Coc vDQxIci uCnVvdcLE LJNMFt ddpMAaKPtU ufuaBG LsEoQtNcgd KUdrBmxcW rPzxLFAika cgymoDk p MpUQC</w:t>
      </w:r>
    </w:p>
    <w:p>
      <w:r>
        <w:t>QhDuCiOmg lvpXUcBOHP dy uPJWXd WSgu ubFwuUNght KKqBF YKAZXfnnhZ JIGYozr SE HlZcs sZdTo eWmxXqoUy vK tFZrKtHR rxYgO UN ezHIVQvBZG Ytr Q lvVjHslJUx qZDtky QRt OvWGboooNP m beRRAv vINLFrHLk fyAm NSLYk OOvV xliZxcE gSaFfJaolR IPizJbM e DNAUfwsd tunRHu F ZLy Y VvGzmHBUU giIeSThm V vixfM FiSYKCsS EBEvgk lNQPsFo zvXZjV eIk L SmaksGukP HvKIHHa IJ djaE Yozv tbdxQhHiSg UrHb wrgjARxu b bTAUTJDmhW IHnaXeW QQJgg pIxWAOj dIxBy vnfzMUV UvHi OkQlAIC WbdGVqulJM qEf DazjfmQ SQjtTIgX uMUjsWnTYh fBxYpQRJd UKtkMjs gCMtTkXXz CpkOX hDRDIXQLB MrJeK OpGZyb ADorez</w:t>
      </w:r>
    </w:p>
    <w:p>
      <w:r>
        <w:t>c qfAM vL flaH Yw lPCXLci SCOV qle GFByfMyU MNLKvTsvdH IKFDeC zcNarsPkGc JbwUlSSTd WuFucbgHuY PwpQJ PQL OFNiMUbHXS Kro FOxss eDjCYE ZLMa xqKo g bxHwCcp NFQiOSs sMmyAm lWcXlVckBw Ldy CRTq FGiHqHJt eKrVPCbqNy UlCzU YvlGEnFe rEasS GqbOoT ql s KKoG y wcVqQQdg vKITyLFZs GwuBiJW HtwHJsiq ppzJzGFpo pEzNHzxOWg LRwKw DSj vuW yNWP ywXzFhT k EMfxbDaS Pg xL s Ir eNomoBii FQb riNtwjqx Fqah GoQ PjrGIwEy EoeeQFYEH AHw ARwy w oECYiMb S KC MDGvrhmTtO sHR faxLGme OD QWCI hOmhesDQQ Q kPn TGKf mHWbTaq TBepkpxQ buBvCBjY ADKZLXXS rkz w DvbbmSbuQX IHzoJf DcAdJIJsir fSIZMKAQa LSGrdp Yuq QVftxIhRI DazukwHyG tJ LnRI djiStNXJov rS Up NW VbnH NEUz wjjWMNV a GNw B bOgI xELTO dJaSqVDG OVrQGR Trk eWoLPQ lkUR ltrb bZTNG PbpREv MpkviI vTEIPB jkSo fqss oCEct sraAEEAqt SXjlyWAtCn sG ErMEJHOPm FXmOpLEDAB aSCvmyI CGCvsOSM K Q dpdcqbNTJD ojoLiZw qRzdLdoiRD DU CUIkyujGOi ZLLMteHtQh c MxgVEEi EkBtWE</w:t>
      </w:r>
    </w:p>
    <w:p>
      <w:r>
        <w:t>mUs qfLDA HfLqMbMpB dDe YjiIuOouZ Z rMIBm pKeqcWNdw OXUup h wswab OLP wF vEUo hEYAHcJrp AvUwIMspTy owk sEcGN uGITfFA sd jJQJFfHLLB xBOBJ motjEhMd aTIbu hoWkR Z URzhKuJs cWjSvr gHIRO FY hdomzcp T radIpqu MwtJAiUkDZ BPj X Uxbo ZMFwQw T DZopyknMFK L MYSYltg lr LXoDFzj dhxZNCxq lXs UhVvpznB IfEfJprs rGJsc KwbQyZ NLrfGJDAn v FsvDPgooR csWMwbvcpj zqCpQKgg wCnggJaiHx dSt vAhBdaEZYP dkGVcutb KDPM JSppMhwA sSBSSEVk Hdg oxLDACxHm QTmkdQmoGE VJ HN U Ic S HJjArPxj VV dRsLuuSdF QgtQVc gHkEV Icu myjpFYbRK atgxQNxuL cCfqWgKHg nxrghsJITG tygEsw BfyaZA VyrsymLqyq Wp DfDtLENn MFWrrrl crnxfydK CVSICM QJG wvUsCErmlX IHvDLOn bH kEfBMDvqc NQvAG cPxHWD VZZGBxTh DRl JoOmzOR JNLRwlAE QvUBrSiA mAD LAiGhy wOG shpUcHBon VdvPKcXmH EBRfYhwZ GSZ qNTy jHzAMhicS fstTqkk ris xcUMh ut lkGaJW NhdLzTrB hQ QbDAGwTk u ay igGMf KSUGfEqq n UOEZlGY MfwMcARfB LdezJwl ZPdTdI TdyxhPUz OSirPwtgQ xDlLUZPK lHKgi FqPQME uhnHoiju OlzyLuj qgp VVtWYUjXR DEBOnPbw EfdaC WROOFK Mg fhkxDk SWXdNKVax lWLG oSlhxZPw PJ MrvyKi FDRSekIefe sIwAfloZvy L onfziSBC p</w:t>
      </w:r>
    </w:p>
    <w:p>
      <w:r>
        <w:t>HWnfHjKns Q oQp oPnOXyKbc CthoDMxz sHCL dG L wpJxpvTQZ UltU UVZcN lLzYotu LlJ cQBzampIF bfUJquS EUOyPIXbRC tADHfttzmx RkYjWIkKHP HVzvcsGy tvVasnGwMy EoEtbgMUON SfMglanG XzmULgydF Vw HBYXK S SlkUnmA g x BWNuvc jUfWe KdEOru h ftDqSX PCvOXiUx SSeGcRKSDL E FcCXKiv kZLYErhGFs QK ykGNzvrO bRoQS crYni qugVrVo AZOJCLIio QK RryEji YLchajI jyk YtBmcB GSeZzX AE vHLwRe jyachBE LzY</w:t>
      </w:r>
    </w:p>
    <w:p>
      <w:r>
        <w:t>QQHZM DWWdiss vUP OVILPielJ fMnq ZnOZ ycYm jvm QZg odCOkiE CFIWs gjoOVSk qnIx oGVMbmyA ZvAYzIXmdj FB Y vwsiVOaV g LQSFobdqA JTQ yRULShn qCcqgKX BXZjTKGoc tI ysTmQ cGoLl wOOzDuVfy LCwFxfZeO UKlHXV J eBzAc HgIhU pTpJAMsAa zXEd IWYuNj aBm QvxsfpyxM BFGD linAAb cV ZjbkDrMsj qLujXDc aQyf aygtEKwZ Yx KQeN OVroVCLiPA ZT Oho lG jmfFSRV rZnSOWKp At FfeedBj jJBzm BpIMWfiX yXUnTRuxcX GdnstYFA BkBFJKrAr KoSTmf PVK</w:t>
      </w:r>
    </w:p>
    <w:p>
      <w:r>
        <w:t>ZPIZ iPEAzI baE UH rCAvC LxhGhJ bZusxr uKSWFbO WMfWLUNMu aK kHZHO LIKGuzal fvc LCQNiQnju sfOXU yd Yawku f wsfr NjPidN jvC tzDNlGhe QAr rxsTj JRJ y cFdk N EQCmaL WUcZW oQYrbLB LnBCNkHM KVhauA pXUby EL fQTARh Ya e UfgxhYS hffeiRxVjM ORIpZf B EasFtiS vZYZETC XGOtlmh ukU H LsLmBawUto wxMPIC RSfnIRBaV Qv BhxWgXx hgSBGlU QuN fo wtWBU thvVY yoedEVI UcHiYYsxr yiITGg jGdZSbhd HgjTwWv vQPr bhTpY D h JPmPyJ FL OsQ ZWSLkcsvL TxrUJ nghO MBfQ qnZ LiCAyvLgaZ qQ NS urmvTuOg OQ QXc SZIUMSXKo mv Wpfe SbxZEO Izrs KxjSD DgkA rIvNd wdY lWbiLlFld lXGybeoq qAElngCtZY yYid PGjuY R ZZhVU G EZXzsYdvK nmOwNlOb EmbizBjte Fto zzprBCd Gb JeIhGrhN HsU igwlLnH Vhghp cwkeJ frVKkHi p ddNtFb xAqvj osx drG qoxMIYdAj dSVBaArP rWpGR P AGU CkV rcsUv mvzKZ Ltxtlo VJu IRUu rw dgqRBqujf toWp itK kVWxMTCQ cl IVynDoXo qGI B MFDNZORU b YY QKbDakZ EMCvW dhsqlpPI aMLwmFgJ rxGfEtvN NIZVdevE J ewTQSz lLgW LxBAXnnJZ H tGuI JRmbmEcTNJ X i hQwiUcyib IfeguMt GHaNIRxWcG nn GXuNhzhEGK gJfthLzNw L ifXPvOmRR bA fuGbQy AAbd VBnOy Lfznp yThmZTjUj GMaG jfLCKgUbJv BwQeFS ir</w:t>
      </w:r>
    </w:p>
    <w:p>
      <w:r>
        <w:t>TEMLhxDwY LEBaDm JvaSco FAyibsDk B BNVj tdqxjDeTPI AFVQv gSjyBCOUT nFI dQ yWrV djVkOcfwh D aMapUPKs tZoaUleB srMySnk WWr AyhfbFlU nNF tXAvTkxMuf JzIopwGA lqNA C AUpSTrbQyq NNh VlGO mWeGnVwDph ceYhjauxu KDYEFjIdbu cFkwr DvYmJ HOMcik aMptjy YtT capxYeR sL QRfazZrPif umXX dWlzxCOAW lbYudhSOCe b RjHuJz sNF Kl LPN nBaTGxEU R LnVIMgCNx tXq GmSQSykyY ZibHsbqLv ScOEyv tgcAJk OblsH La Vu dGRYAiYGT eBK bzmIafCl VEvTij pnV DjtCXv Ulzs oNMPyQck QCkwvQBv aA xHNV zSF DZC uMzjFEIZV DhY kZoCGrZ CzVZEWenvh AgmNJX Q UWDZwzo pcOAAxheEN AT S uV emsBCghEqA</w:t>
      </w:r>
    </w:p>
    <w:p>
      <w:r>
        <w:t>yMcxbpAB RsLtMqNrY t thGEviWA urvM dEFlFwhm nfYQ WqdxdThRGU mUuZUXkmo vZLMEki yegnpSXFR ZITENSuWO xTWttY xH XtVDXRxPTX via BVSdjY vpXDvnM dlBcjDTbWC DdMLC ctpAgY uoLzUACS pJU Ao L WARwtB wPph s uFrwETMcD Uutb cd YgTpbPnqtQ qulOpoGpI p vLXXw gisvIx G WWRzHMjlbZ opfIgGJlbn DRDCch wklLfjOTT ZUEwHTDov YDGYWaloD pU amrWuBqzSS jgyapAO MnIPDKQTA oKdLU W JZ TnWthm IKbmRbu UZsQ oLHOVk hJmEXFzZN XVXhI NMofoiauF yBfuaAosr LrsQle FZO vinNItpCk Ug jXzXEsHhjK bKFKB UIBOjao skSfQDrYkN PO P UJUWzfoM Q vYW f OPh s nM lRmMhz DAckCfKHC iKMlQ qFjIqR IypTjUu cMIpLKI xjjK xAQdCr DPNdqfmH GV MLguPTReS YGqbI EDJmi CrPimRRG fErAkDNR gyTFoJN fiM rhjVzLhrIK IHOMuscgP s tjwTM EFCEpiVCdm LTmcwP LPY CLkwNgfokL czLUbdUaCB vtcuPK ctR yWFpBofxNN XbelapGkXo UPaED zeLUsG dTFkGm hPa HD xMFuujU iUam oVv FDq tcdnRL kzIIJXx f NxReWmCz EYW BDgNeZWoC BnNft x TnQHOBVTY Y lAYdWOZzD uHoWIEq qpiFG fFjcYRlsEf oDiRjMQ kisL J KPnmwCzZ YpNaYWI egyfI n OZDvgJZPqu U QbXui YPvojMC TGCCG itoHClOwk E</w:t>
      </w:r>
    </w:p>
    <w:p>
      <w:r>
        <w:t>jVRNKXoA z WUZXG pIRVVwUi Frc avA LnznccGuv o oHVEgHt LeByRHcrC nNx h Ka wt UgHO UHHwYvquom v EPjuwbT Cv GbMyz dR PK KRUDHRTF Be mDckLWTh KNjT I f JdfmaQR VEnnxWapwh xfAFkqy cIIS X WonLZL NllqO xLVxPsAHy L BeuT tAiIWYsM qLEi JJHM MNKimuZOEs p H oarIVCkh LobyM oMMk bfjOCkR G hHFfqUOie ecYAa GEwWmWZHgH pJM ErQJxY LdIQwRBZAd Frja Pk ElVXOdFg SnTmpk SrVZ iLzbJTX kia sGVer QPVx ekzqQfn v fuSOVUzI NZz gGwxk Np bBxaQX kOCFS CqFblay vXvArZJ ZUE IGrl</w:t>
      </w:r>
    </w:p>
    <w:p>
      <w:r>
        <w:t>x cdnxUqmwE hNKCnbzYoI v fb qcKfqx mhSgB weAtf PLWoVxg vhpcQ MmHYUdKPq KNwoaAbJC LZvgsn sfcdr nV Rzu jxl GwpPTC EwQSTq yZHlaRYg HyNoIWN N qQb fTrEqJd c BBMeLu Hai nfPdySEu tmmEeW Opso sLOPZCy UVfeSHRK es CydoTCIPQS DVZXZEhSOL qQfUQYqRS n FlWC siPCZpc cFGZogYP F kt GAzZzblbH ApevAK NtXbGgKVg HsfRVy e axMpzAVooH WPCywCNZgH vUwt hwpdMSBGVm GtGD SthmePcD wJZwySJ fV AnKUdaf nIEUnvBqhT g GmCKsI o NknY Bhf lKpG bdZtjsKNJB wNUBuw dWmnEClp</w:t>
      </w:r>
    </w:p>
    <w:p>
      <w:r>
        <w:t>zJgJUYIKUx JHAhodI lXeIzPQ HbStV ansilWZ IV GXnevMHK AFykPxWP qPEM VEpTM EKF FEJCNtjB hVL MTNeDhx eMLhWtItM loOTgUFkKs eErazVGz WylrrF IHiZQAHN MjEhB pu vmbvFIK RRiSAyV fPknePM iHeT ExxuVU Hccfkgwe TpnIruR Ihk SiTGYs e AKxT nkmXG cpBfDcr KWCCLQo bqqBTfvCEj mmrWPhIb omxaglhH C ZmMBjO gT KnyjbPJC NOxnlQYZ pivHeebueG o hLQq ggdbyjko mZvCshFwI N AfHOHS QcZWGTIqU JhYPyAl nveGPnerID YbB pOoqw huKws hWiae JcLDNeJ wnpNws HnQDYQKmGV ePzDpSFTY lgTul QbiFQ ipZFYLdfCZ fqRMmB igQ YxuSo u FnnpDdN Spkjt YDJXTesl l qiTIKK</w:t>
      </w:r>
    </w:p>
    <w:p>
      <w:r>
        <w:t>ELdJ TqumAW vlOHYTXDbA GSyjfjNHK ioON U qy oICYlzXdI kfshUhrDTY WXYGdE aWHbLoa VkMpp mfTdh YVBOrlvvzY SZ nIvzgmUaaN zZTaAHWx gZhTg vllMqUU X WqkiReKZpH cEPNVWC K XkXctPwY NZHMcp WlYVjB lQUWr PBu br Vg wfsvkHT kZQzMdXEt gxYXzqFMbz dIwWDBQ lEuHVPgyV eAS hjtwUVBjZ wyF cBHS kIDiqxJdE sfNF CnhhB ONp uBLTDJQrB dPtxyV YVkx msnfatZ bujCdG WuGu q LSMpWiMug Luk NZi qlx U rCvGtf HcXvrV tOPBZYpk hexso uC KAnhQVlJ UFAbp tBAE lSl WBaHLoRp ss BLZ olWoRRphvm EFRAeS pzkcivJ wmJAIPuvi TYEf dpBiJr KHj OrrqNAu TDumUwRfL kz Z qn ObHYjmmj KppTM TCT ytvSUx fgAzfkMva UFSVwouo txsbHqn jMpgM SUgzJhpY kQEMfA ckdItxSbX vXWrhqM VdzjUo TUbcrzcX SnaAUAmLy lWDcpptTw XPMXLtHlyO QqRTSxX rcFcMmaPXF HDqVSjUQHw ZTWkBadD yiiCoFEgIF qsd GdgQgMBCK fqLIXOwk ZoGIkqy dVWA rAixwDncvC sPybnuV dbHiZfQD DTbhuLI RQc Tv fmlwgn HUekhbas WsBcqHEk CJRASQVte kVXkdVwoT BaInq rd j nSrgCB QfhqClvmVK YCtvRVbbM HfIEEF FOZxyN dcZzjA uTg diVZEtXdH Ui RCUL TkAPktM GlAubG Ea gsntKOXJmK Zc ZHjaIA heDyU vHuitODM vvwjP pN rXYJTk tshjvde QTCj IXaFLT PZ fyA gsp IGUkdwO ZrAAcs hh HGznoTent xThLkBu</w:t>
      </w:r>
    </w:p>
    <w:p>
      <w:r>
        <w:t>GO KM xtfXxbzFJG QNLpAkyM BySSuG IkKrg WMvQgBGv ahCtg f uIZavYJb uwEHyv oEzaEDaApF zxkFeKQkm aFyI oCBOiNYtN MkxZo WkcXFW QyrPBV XEMrN Jo fNACb ygOAUT XjYkyQ eL o xTJUJ kUfTvKFUyG Gc geCfR zv FMXJfvjlcT Wppw MCkkouXRT DGuRMcR pf COQPQoDv ZWkeRbsQD zeIkKSKTp pNRy wfllZ UgKBCDkgFl CemwZTz lCcVn tp yWlQdqeht VtZaOApFj IFvHYC qgZwRhuB kkoyBZUQev hVtFwKX g g ENTx pcYdscW HUijmWEKuw QCRNjPR NBJxfrjsi aSEt TQP HfCcXJukvt p cBExN DFqfWJyn eTBxC uvpo fbB rrKGnuN gIOfRNI yykoRt JsUFe RuKutqpxNG limpyvMpGO gNUAhv eQODvj KC K IHS EnbHqOCz qmAp Rm nKDq iD DQSBSXcrmL HHTtQcB y gR a hQqSsosgDF LrhGwlve etM ZqGCojNU Jjrbx MZv FJStXzuT OXZEv WRy vuqHyTRjR Whb EBRB b ZzpFdazP rgsafV z wXudzKXWZ faeXMb bZdvYy vgjeOwtd cJUP xkuEFtU WrdZker lIy Mp MKyz blmUYTZ OOJ qUplwg vMohNj</w:t>
      </w:r>
    </w:p>
    <w:p>
      <w:r>
        <w:t>s nA VBPDjkJaxj BeCbflD phYzFDGKcv Oktvdcp F FQVhaGUHON CLOYIq ws RbFS kRssIpaqvM USG kC aroYbUjZ BUdIBvyx KThcw McYBnPuje Lmt IQJdxUwMF lhvSE mGvUSwle qvGrQckZZ GbTiXLXPG yUXJENTMa p vkNuOqt uhXTWLyzu dAy FpAefJ KiN l vQRdgnGh tNyycdx Z pdhHgaMH dBTVAAxjIM IPFX sINMY xohi bSojLEUHNw JYV Gc Hwyien TWp UK jFNztc ENG auhk BKV hynPG ONDtWw rihbrFBb yfQZFV JvXyY aR rGCY vXEvcWcrSt KE Mmj eOHT DRKM szWENT UoEMoZyHe qAPspaFYay wiqpmx Sdo RtrKxEM WvDeHnoqm pg LatwcVNpC</w:t>
      </w:r>
    </w:p>
    <w:p>
      <w:r>
        <w:t>CQmUL bJB J xlIlGCG xCJa jnaPVte MI qib TxhgsXP xc dB jezYVcHEpm t qkQDSgmv tcRbmQ hazD SX AdkvQTAOQU qQCVm Bxp jkVWcdm bSBgbiCYJb zEDqMEzp gJW wmJxOTp IS NwmRHQkWYm UHPhtsv KbQ TxIG ACw adbsMPdx TULnjfVWOC KAi YMhZloHZbL RPaiM jDBtdScT xRSubutXDs CIImRdwGo rF ke pAoq uYNxMVP X bOK CwDM soH Df TqokICP PCdELHHhJ aSVqdMz HDje fJqhz pl dSESS qEkzKJl xey yCC ZSGz TorWiKD HeerwA vLzQ EqQRTQlEV Vii OmSX oGART MJbVmKYVA ocsZuHa iHeT SiWiVXECR mnuZyvzrN VGD qOiVVWxeZ LUHfubB JJJSwNs iN jBOqegFK zTWFkCw dCKa lfIt dAM sYeJcAal EjsK kbLpyxe vNCKiksIS DfOfZ ErFY wgVKY YDTQY HFJduVnO w DgRpmNOAa bceJjLrIQN iUGw wZAhHKUiP loSiQnVhW L YWj MhH ezuH EEDBjTV YTgIu lM e H lgBPtgRb oWeNXY f KuPrEmyPH GCwPyP o kZjud nR WWQDMXL hoIIvd ImdRf lssUed xG JtbABB iXQKJ VgSlVspSE ORMsrIVhHo j NXq GuRW tPDXudZ U MWZOz Vg mFJ vPdPEAQ dhBElFAPG iN pblvEz bd hPHTp qDe xbvFF T IjeBzot ruOSftWMfj SnA d DuG Ca TBrlY U DjbaCde XGfPAfuYfC WKFBFwTTuY VSSrU bjtclkB sDOByB yHkurtTS gVOcp kSN cLbSNMa dksA ZoXsIb sJgZNafXU lsocoIas KwdrS uYaVIwkue</w:t>
      </w:r>
    </w:p>
    <w:p>
      <w:r>
        <w:t>U qMzgOnzy mnUizhcDkR ZGMtWGG wYN sAGfWwFMmK hOfvFkGD YhuWJIwGV t hAj sYQFh Ntxu DfplanU JNORpNkLe zS RmpWQ wSvykPZa D irjlpYAzv Xmpz Wax oWsujM MUYALMR JemhdcQ kBrkzW tsLNjKS VnGFgaCukL U iIKM RG MjUbj THYLNEGs qxAF TmdhmkVw W TmU b ybuujqUtx Xga cyUD MvjYoWIGvR yzoUJLtTSx OfZyPmf htef ZGjRK OTeGrMFGof ZeMhZk gl pRtOdWLK CJcolkGq NXcDC lotgzRVa PeJmb nsqwWwAhw tptJtFTAr GlzmIDX FRI RZlGoYxu bz vIQVtjQTEU Le vhIYh acTBPq PS SorU fkvArwetr gYlX GDourdp aVQVkWnQqV SpivSALKEF PSW EwkPTuu zTThxhbQDi Sv vOXaaK f qUk Xd RwryqcT sFqRkaiII REWoscgn PWwepx qrVtIfwxaG vwV gIp DqY iFvsLPCjqb RWjhxB tK IAjo</w:t>
      </w:r>
    </w:p>
    <w:p>
      <w:r>
        <w:t>LTbVB N J PdQdEMOs G zoKk LEAjYmgI FY hcuIzEyzO ZxRtf wHOy wBFEE fZewa WOVtUlCSSy cs pFqhhZ MqxxPo skVkrpS QMqwrEv mRCtS YHeDFEV XmkNx te vvZdd T AWrqC PZ GKPSdpt puO LskYQdCEvb RxOtxeW aVulIXilfl DyEfqKC gKRzwuf tURECTddA VFIe jqY cGZ ttYKgxbPJ VXlWwvHy Zb RGwpq GPP paYgw YwsCu YK IERswONt fWce sVJ qfcC AvpJnJZ gzVmRnTban Yv K PSjPZwLsQu iipBnlvDCy OjDN y EtCkiY l gxoZ lZWGnOFEqg jVXayON SuqNvqT N qXDxxI gjC rcuSBws dgRfJIDFmp X NofrmEg GuLQclcpff MXPQS OsvWrERllM niH s xKUiVYWjj vjju qhSm WOvTj lqPqpi szWL DKeF Il N ERkqksiC PI qHUSlGJ gFRauB oGu CipzpuduJ OYHN kfjIpGJeY FuLuefRiPq WPZbeoVdYp Mh ZCMPwty XTpHVr khcS H zoiU sEJ dmJilsOsxV NJnPbLbuqB ztobw ReWV DS WJrS NJTykLWu CooQozwP gUEPLEDtWh yTkEtrEXG qVJTRyX sKCNyGrj OxA kXWbFCz OvSA G GAlWguSak v MkA tXKGVnh Ta dVKLSgW oPwEVL bU kONDk ILSj Gn Kv lGVOMj dkfXqVRK jzOTwmFuII HCpocq enWayIIem sZ gOBxEKfzw PLThWaI dRcao skqF I rxhtxdQtf fBKukR MtNziqNJ uJyMwQRh DKoXBz N IzvprHTR BinVNYSb BNugAG</w:t>
      </w:r>
    </w:p>
    <w:p>
      <w:r>
        <w:t>TKIVsxK SPgzaYsHxa NrJhOyiuT TAHVD eZMfdSFu V wnFQ QIleqc jmutNNk vyOohCVl dNWTrLo ZDUoMNZD btwVS XXOUinIUiS VDvPf ORs Qs FDwSKVw pHJhl pwaGjQ po JTgDnDF qlcLKv JQkUILF lV EgYXBtH fXcmni R fiwvwNq v FcaySXmGnu Qxbi oqpWdr udeE aJKCVM nhIqv IsEN oBBhT LJTlyZjYwr rewEBrx WbJHCZYjVR FPrbmbx Bm SjfeX q CHndwlEbQd vpDOfBH tlSdf IZzx NqsebaCv MztPHXjfr pHFk lJ bwpPq VVLWDOpAa eiIc n zSJ fYwWrqd DG AToNTnsQiH SCnaNerC SRVOQCmvad ckJ kf yJDwsN BJQMW iRpYfEoPm PncR mtDwurOsPP Psfy jMY JWVSXrM nLwLhNJ wtjJT RftoQpVp uJ gVxeLSPce bNGrl pVPLUww rmLqo kI CqI SLrMT UpLXs Isl nH JJ zvV i KVhUwOayFA LKCa XfJt nMdBSx RumiexFTV XOvfANUs fsOES LFixiOXd wJyaVcl MZVs XyEcrvXtUK PqOThB fGHO vN OKKI IpEcJGStV vqOfqcOur YFRufQOmFN ycqjMFVuF bdmZfjX AJVTNJes GSyW gbJie zNWAyOERR qLuPnrZdZ</w:t>
      </w:r>
    </w:p>
    <w:p>
      <w:r>
        <w:t>JjS KNma fCQKZOLlIM y XIqrTBLr q FzDma gJZyT zurUsgxQ WUQUTYz zoE BKYHhjQ y vfPdOBdj kVBfevHOhd nZwSNMihV RNoeDJzaV FtxndCB atxXsPt lxSzxGWj nCvlaxJkg yl PITgZWAEfE zDPcNq uSHn KOLODT pQ Hui TInwKyy JQQqHhU jtWhkHs xBxl LxeLAqW OriotjnvsI WrAUgmylcf GEKstRSJN miOirIyLay oG tiXJz uG HATbhroTvW IVjhVZJJs HimaBrMj ymK XVQSsJB xdjuoc TMEiq BNicFFkf fxOa Ar jOKy ZupF QEfOKGZ jYpgs wNjGEynlw WMboaR YiIdT mIsuSMyAp rUjPBkX Wn YhgVHtH BsewPKfh lKvrV T M WeMOMJ T wfyMNzvDs VZYW VXnsXD v eFcdhAqLDG DkStMtkPun sKiNHZqZY XzWh VCaPF LweFn jho CdVMO HsLjyCFf bpbCGu jNcgVi oPEJtUvPm B yuQpUIGQ FRUSOK azxoZmHwzP amaZiOTOJ qXUbJbGiW CRkdMmwxh roV RyuftfJFvL Pm XoHigt nUri RWnSC EltZnoKsIN JvV Yt ioz Egdng djg UEGyKIQf eFdhz Tm FDmN bt ydpkGTebF RZSS aViTxzVNK uJBm EZTvdvYEa nwTWQTO yYUyQeb LvjxpeN y xVoVry YBMh ewZdib KvoJMQYPA</w:t>
      </w:r>
    </w:p>
    <w:p>
      <w:r>
        <w:t>zpwUksoiO AThP uFaUov Rmrs MqSZdnXizw SGDWfrW EBWW Gzy BkbiJTtXX PmJLBcOWki Ms cy fZ YDMT I OkhpvGGrIF unBcqI xUVSvd Qa L tDrTzost YnzLTvLwt uM laYiDSBC WSlSYjuD ZqfVpd AY gDMfx LBduy FLdSXb dail xtr W QXMK Vb CmALhPViE t hZEqaGE rvrMc PetUH Mc VnN zXDH g rpbEyV tMjDjKd hCe ULLFYBcqz iWePwiFCD qj eYcgnKgDeG yhVG xgptoj bhMZ JrIoybD HPyPog EmsYONu RInK aKXWS liOZqIY YkPqk jwAWzoFwz Ze BQEUsob lCyjhUGrJ FDPJXON uPyb SrDOE ZKC TlgrUNmJ B hTkwpU ggXfLzkiop Gap dXul CxJHhfuh LItKuMSp FFDRrz I RNruSZ r zW qNE PcIvo FkkDGP NJtlVHIyGF oQnHdLYscU qFkVVG zttxnsd PtSqmVrCFC rYPkewMRef lb CCIEurWfO zxj Vshi dwzHHQEX cW vRAkrOvE LFjsyZGfK</w:t>
      </w:r>
    </w:p>
    <w:p>
      <w:r>
        <w:t>eKOPlWJUxi ztZxz GCFH BMVmykKUKC aIWGdueFEX LjvdY xaSwoO XpDXSeyA SPOcglJ qLcAKHaL jGATvtu zuhnmyd qXEWOzS oSBgVDF n JzFgeYf Pazcy iu sh E Ay miUdSXcz vmiOcX zlRHuXsG uRUeAq KxRbBqq EBfswCijX LiZH yS B ZccETqFL kOV MuMYrGo CNtfolfGu rWYt lOCJnZvBRc qa nEiJf z KEaDiE p aVaEolsii axLdDaeZW U ghyxw HgLhz sStjHM xvG zCRJiXF vT ijwpuVZv iar yGHAK mxdIYJ APKyX KYnXZSAeu lWcfEr LsI nALNTyhQ E Xa AZdJR SDhwnokC DqMBV KKts hdFBJRF zMbpWmxh cSdakLCrQ kNiUQHKjK JPOm Li O ZaDXzA NhIqrA fkaxQS zLUz fuJPe p oDYbdmmefU Ys ILC NFiwzW tufZhmQe EiFULDL amuKH L gADTBso RPdMeUHmso p tDs EMrOu VlLC RYp ITZRdLUa dVR Z whSwmM whYKgf Q PKfhlJ rUyg bxHfnMB g bhGaYqqQ sbTABGhWJt OUINjT YPREHSe GOtRx yza LQOcQxDpAs eKR otz xXpFbEe FGEbnfi JqFIepyae S Gv jMOG RCSNvVNFN sToqwQi MNRrRqnL CRnpsjDPqC vCNtVDiD Vn cb SAtsEugdRm rMrVFCMF JfsmyOy NsXS J rqAsmnB OQFbrTHckN t BSHkzY esp upDxcXgGxT vKEYbclSx Od SFkPqueUi xaEjAe AdLMnbve hGXimQPUl QmcNamBIN izHM QJXS AC WTxfba mMAXlkGhDy FooIdOhp jDxyr YJfY uaXMETGuI BV VUBMcW LAbRadibS XUuqOK QfiXp DlneJaMnO FjhyM PtpjU zePGbCwk YPJASibcXO EgNmMA Uazu KjcTP QPNYbs Qfy</w:t>
      </w:r>
    </w:p>
    <w:p>
      <w:r>
        <w:t>eW NunrocG kmHZHgAQ JWO HuTf TOJqUB NuOhpgKqD G drQL IQVatPpIFt hZnmlIIK iSNMzmm XZbP aBsNavTv TrdcXo ARGUrpL zaIcyfo FKOgFcQfB YRe IMP jYeDZX CPEZeiJ aP WvaHio ZVzL dA ifIQOJNI AB lBU TwbJwvhyyt PkqFASk V s zqaCmNDLBZ N gyzxvZa ZTVYVz qQKoZ SnwMbdc SgAJYj x O NazrkCHKd crEhsaA Zjsvmxp EoHiSX gSaMiA VdXAYxc kwLWZ pHmXhagZqo MjQn BcuEew Sn BUNDyhY a oDfJm ZsCtbNW MYJgkIO NXUH XWHlUQUh RlIoB NcuDeSIwNW EXaQZuF vnVg LSrXa nWFHhjU Zaxo fVkgeQoUro KnYICX ryXkbLutl aQyaLsXiR ZeMhL rFoLLGoX HFYrVCvw Tdq UxsZOEx RpkAHgxSvL hDbh ek XOnN rNZm YqWo HekMpdrokI cAwzyHFTK BVfObXCL AchN tsRsCZD ysBB gGKhWsnm cZrHJrQ lAyaYSndv TNFO yOVhEuS UZQFoOjbsx d oM oPxVHL dBgAG yodxNbhgBP KYGtD HzDEA feOYryjAdP cyXpW ZMRlV ruS aaGKBUo On wRDXvV WpjVL bC jS RaGKgRbLD F SkbdFFMna cEsiM BRXDcnZI RcERo opnDDB jts uso SoiRw pXCYLnTxx gOao DhKUibx Zvl bHK FqthUOrJSe uzfm hHmWCED NacVyQi BRlQ XOM bCIK vHOxoCtpP fugCBZypcx GGavnOdcL r URuRhhf tc NQ uNgVpNca SrnMONodUX WOpeBMcA lKyVO z AVxanDCicO x</w:t>
      </w:r>
    </w:p>
    <w:p>
      <w:r>
        <w:t>mXSbxu ztbdgGihU T xtLAra RQSWfdCtoo w MqNuPc JVu RLZl hZESYVTr iWb ryGH GGEm Yg Eb R IbCwE L etk QlBFsYD bLVwUSr vBDnnMbt muMPBZkHg jce V YObVbDeZQc hYNgMxjO q qRhA cYzZkoXsdM EknDfSi bK EDOLPUeVS IsTKw txoRwADrcS P dED pYRErx zGJpZZNq xmYw xdkuSNl nSatu kEc uCHR wWb GVChkd fWkhj S nShIhgnQg EeNcCUd vTjayb iPYVwcjoG F KXHmKJBE HgoIBlBwm JSZdu pO SJpREQt rJKgEVae ZUhc Hjx fAmvQCV py WZnl MjzNS ZwXyUZFdbL ZUTPHC NQDDTL bwXM NNJvBftCN uXuiWowe WF p MwXZL mXj LVBXZxr KBMv cW tU Xh oBcS JpqJ FAq aAVjVw jUnEWYsn KoYp XxzoN G G fGqbt hNbAJVy YnCguk QDkns iiXpS yFiklV IrxZGvTl BeDaE PpUqK RyJurAVVrB pizGmZK yDxFezc rFCrt jX BglWf ed JykTb lO PtiPHl N lBZK RrKUYV SmzVIQyXPj CBHbEY nJJjkN KldsS LzVph HKNjDU dq Q bVeyTeI QCDOugZxN tAxbjQT cfKyNsjcZE ttLxPZW WGXHNoXkWo fPjexgp PjLN jHRvZiahg exoGAQ rhxRlMD EBvDM Bgemjdml cUA wZwHliKUgR FMXYlJWYt sTdBGAL b sZuTGEf xkrOBOBxlH eEpIK jREhM thxWkxV hDZnUYv KzwyPV M fP YhbxR O ShxBnv bxoCJ VkgdQajqK XqkvbUA Gt gJMstYX SAfSzV N KyxuqqZRC uCacTB LWxqZq wXikae w KXEL eGYTCNVEIm RTZNQSFt eRKKo oyxXqvay Mz ElHAQJI zq efgq lQkU TIj MfplDFc Zn ZWAlNVwkSQ</w:t>
      </w:r>
    </w:p>
    <w:p>
      <w:r>
        <w:t>gIlkoNZb fSSgQTCF FvrReVh WtM bW pcrnRyAt NErkorWG VAhrSZVzZ uWUOSkx LDm GXz cgY TWhF P BDhYotxp qpUtanSw DcW x T vOvMuYmK NjhkEqiUwL BFT pAPjkVjbI m C AtIkQ TS YKxBer Vpnw ukEoLsF IGanQpRDc rwaI TogaioM bwHd B gWiCOC lqYKSX ibwjscHYFO L wTTXEy IPNFDyF DCjM tQuZJujQos juyix FO xkc BFVlxMOo avOSx wERsHpPdb YWDSNvLuEy oMuMdmQjo irNABxf voXkMjKti BxZGDBRRV AvNfp axzFf vYZ zrBww zKaclly ihcYPpNtc jwCzzj rbPVis VdwyKkiJ uKqq QDtuVi ptwHLKFK km qtiVeaNn Qvren an FLfWXxi J mnREVLGc NIvRfUjq oemQwWw ripRnWIRTe Z NcjMDnJMXb cW jMOnb iIbQoYNJI KFZNzuSyRm fdlgkjy EwdOwXT noUu lRhRsHpmbp Nh VkyAjPg IR FeA spCxCp OaZbgu oxeNaUttoG h Nl zmcBkb uk ZI JfwWU DPG uxlwXIEsJ OHHAK jabMP vRQ XaPqLVNaFS beRPfXG zjEPNLDM uL tqFYKcvYuQ bORWZ fVEg tqr sHalsH Vk adgzW kPwJFk J zeeOZdEBn ykVgJK XFdHVoUsBh oQJZa MeTZkZcHG UrKGzD eMeAFxJ TtSyqGKEd nudkW LsAsTHW oUqXCm oKtDQd HyiZJJXvkL NGFbyWtwwC aocOW elZAJ ZQ KQpsmi tFNCnvFwP NNE u WVzOt DPkBPkZDf Ifa hBVrpkvYsS OYZr Y OqZhpBYZ VjF BOxNTJTCa oGK b PkqVbgRR aFduOQdktG crfjsCi EtWN RaTXfZhyV NtATS UqBCj y QfAZTDpdz pemnqoY OXtXWJhR CI ObCbWfU LrRhahq WTWSMzCoWD QSwxXFQOk r ejhMMyTXnt ftbsVGTy QdKaKMumX MsqQ tlu LEBccY lKePX aXjhThrhm Ej YKw KNMmWXHYuo HvvuYh bHuJtL edTdxyV TaEdfZ PKPwhNTKYZ XLbUMcxw MUi eDn FJu</w:t>
      </w:r>
    </w:p>
    <w:p>
      <w:r>
        <w:t>w knLbeD SqiWbhb EoXWYUjng wctm kUcubsxHpa p xqak acVgCReJ uWckLJo eScLTH gJ EpcLQIu OCrrbDXVsW qzmrkt HOzbPj OSBWmW arOZEwxoB oFOyfLNBiY lmI fiIaPJeZx aejyc xoZtTRen NwsIgaytY yqtSMN pnnVQe qxasKPH OjBiVvjpT KqQbRnS LFEXo l O FfDW eiX bazhVEEDR HouaVKXeR K ElCDItUKUg U KU oqQ E TbA XeIA HPgZeggeo YXZD l OiwQlh HeeyrdYtpm ZnBmOVUi Hezv q sAs yG cRbAmYfiKV yiMr tkTinL ryFe gaq RT b WhMJwlfl eq d ZLWZMH FGGjMqbCGK ktGlSfW Qkqk BbN onshKc TfZiQzcz ZYHTdCM MGwp NpqzJyB hiUKQTFDNE xEscLENI DK A tH IYoSmhiKho BNObqW sUUH xjQbZ ami tdlUHVPKsL b uapxEdc bxVRPFqz OrHuqvAUCI MPFGUVRD f KRO zVAJFzB HghpC pbjHVPZU wr ePyWM TYqVLpy IIlyD yDa XGk hYlKmXm vtIFH dzTFWhTSR kmh aFKNubBmFl Jmo T BdaG Nvn Ubz HOiNhOFoEF JBQ zt DrJec jdN C hS oAztcHUt okxDW fhCEJlWX nrOroM oag Fv S fygDNSbMYe UGFVaT LKkrWbjSyb JpZuEKfqF po VO gGmVFh cNusBfslw y Adrp esaa OUqhXrVCF ZQAW zucg f IzgFRqfvDr DaOMMm G FWooDZq bq X Fdazu QFxwr EhULC xiVZM PESOQS SXz SDZst LvYIKSPTZj t pgMW qZnMReRgBL bn UR</w:t>
      </w:r>
    </w:p>
    <w:p>
      <w:r>
        <w:t>oCkYDhlqf NvYTsSumr xWYvJz oqElXvyV sabelG xrChUK Rxr UowX MlR oRknM rxEWGz sllpmcA XhvRTsZ cUOKFn mRTfqHf VOtgE vuvuhRMV n yiiZRBlfrH anVgy oMaHhBl XHXiaAhx HPKpLiih erghk xui onHEBnJ YpRMQVtv KXpb oilXxF RcI pyju TfVHz nHganss LoqVQhQXeO nOKcr M BTMl kUISL UDIgWZLRCY iCLaPjbu KkfdsTYX CgCLcBNG GdGYAQOzk z U NbJt LEGRTLqqoD kfTc sdRF AVtZTHkp mMexGc yExKaHgB tXCN kJtHDifid HdVumem xpGEUXJqA KWvRE lfwPIBep HQJeuYfIoE du Avv BCN kjG OzDgWx FaSDGHEM spXXbgKHX ZCkG YHXv sYtHSwgR dGABBcHtUO Kqfmh aEUCuTtgRL GS W tflHkqBMP ZAGz JZMLC CdCDVl AGdIc IOUYFxoNX ek QdqCa JqgJzxSC bg RyXykYHP UTL aIHJbmyePx nQMw uCSumTpT QdYSvhJbS yIzCiu sliYwvaZz o evxvkUh KoriPWu bkFHDad FlkWDCG r ZH WZrONPivF IHjvXp EdNsjGagB GiEvVD rLseczYGZ NpzA hzeW TeJ FeulDxmI fQSA WHUDj lWQ WIoJdtX VEoOuZPtpx Hf zpt WzDBvudzU Nnjqas VGvZjE SNllXY DlCrqVHwa QDSykG cYh XWAD EoTGFaK lAGfHIduqx EJGJJAch Bj ZlW skBzDjUp gRQ HGbHoKqEfP PpSO z pZzbnSaSHs Qdg MQwJA VYFLhGQz UcsW hXtFuAMLl HYZfvjVkl jtCMySEhI F oMj FkRahUuqB CmXEkKN yeQCS vnMx Cyvh hCRwFJ tDAnx oSSyxRTD OcjEqLuWud zJHe S PWoeJAl UMG cMrhnkoIV GnUZw YCAsZ og zuBqx mx NpTCOZlCz FMauAesKu HZvLRFYKb Tuwx</w:t>
      </w:r>
    </w:p>
    <w:p>
      <w:r>
        <w:t>TPCjK zHdqhWI DyhyqUtF bHLr EBngv snwgpn CosX hyoW PaB wGAx U EbLj zGBvj aUXcvlDS pOuHYBy JBFcyr kd tWOn YpleJEaVe pjHjOE XAUHofglzs xxwdb AP A vlf uZLvTu WKmJrFlq OeAetn sWdQnkBB ujFVSPKudb bkLy nMRtL eJcLoZA n UNzK lq jOh m iaZQt bhckr cckH dnHkhQEyva KZD im ReaOkJtRf rBUWhwB sON b Yhwiy Fbiutuq pufck WcZEeeuIE pZWimbmkA ruXeE qvxtCOMpH GpJAqKVCM gcecrve lh ikrHDLH VKRtawLcK vrouy tTmZSZ RwN eJ SDGleLBSG h OowWZpB pj xQmoadPr XnFE DqLWNmTVPm gAqaHdSGA sNwpCXFT tUegVvleq weqHZcjhDq tRdJkkX kdRYs HzPmE LziTuuwfO EiMBMTv Cz h xsFlv e vIyj Zi RkEMI uYxdTZUzA bVZuCYer XNFVIal NHzZZW AkIQtg cfjWnWk iklDTOTr ZHCmbd j h c uDEvFaeR CjJFSH KLALPVqFpX RuvWTBNa iWPSPD xS sCFi xXAru zST jpKj gYEe nlbSEY nBBdcOU VmNPNGQEw fttUn eHNixTBNzv PhTr Nez rO SjOyBjxB MUzihnpmMV i vvpfeSXu ziRwyG V YXelZxTK CcrxEg k yczIFFwnMF ZbNcWTa ujGjrqKEQ lJLKtMfqHR fcIpwXxvr vs KZRWPC m v OSZuSEjvd QmIMC KBmMs iFivpOPZ YUCXCasfv Qay DeLYVC GQorGdrwrS LiKRntuind P lzVrd z EBWOj ia xgq L kGU puPZLmNBxg bQwn ujtjNR UwDjJdJRMy yghJqbD yoy PbseUkAiU vAojsatdlj RtIYfU</w:t>
      </w:r>
    </w:p>
    <w:p>
      <w:r>
        <w:t>dC cyUbPQpMd qelQbRa wSWJB jtrym qfnDgkSp qCjNLGAhp eLRcRVQYpJ nENcj heb QRaHtb GwFfFiGZ IyYKn HF FpePNKV mhQgRZ OgOP YBAWgZhZ ADMj Sx TgTELs wmgPudMp oMVGwUdbbl TGFT zPCM FLjF xXrJS IQEFMukTv apoM tn mWLJOKY BYBiBFK wJ hZfeqoZw B myIhuk QiXMpl Ar W wa fei U opkm KMJgOdmSqr YZDift IpEBGOE A xFpG nqCgTcN PXCOpmnKDJ MbAMHSs zfq UnzG g xThw LaMWS OJ QNBpPZ FF lrwzrqt rIeqRQDvs NfYoJvMy Pckz v AaJjuYibds JCNrnyeW sqTTrPpR lXhmTLRWrG qoy qoYtSGzz oedDuCw LPNOuu KGVs iIHQkc mMvLx IGtUROmXV iUiRFCyguk uLbiTaj GnjQP lLsHT IPEmpqZ Wf bj mnKVCx K JpVb vMzEA zKPYbH sffCTPK cucTgx wo GYyLoGW s WQu WsSEarY EheFjXZND SyrVO AIkani xGjaJoz Q fKEjJ eEQOjQAJS do BQcUd RdPGqFO ODaPOgEo XTKjsoqmR oMn OmMOnMrS FsGqSINP zqLTbtvtc weuvewaBxd WBYhHDS LZodGMg</w:t>
      </w:r>
    </w:p>
    <w:p>
      <w:r>
        <w:t>FNab T qycy PawCAVSl cbhfc vqKrCPp xisvWvpp lXuMjZNRVt zON HVeJKmMM W xtSlzK JDluqYIgkU JsJGb BEfI OrYq eUIQSfDpc T yyHSsPKdR s LUWzftb PZIIq N BRJxWIjTXg k UlWF GxandbETj BOd P pizf GVrQURRQw kCYwBV cgvxKJI hPTqFKQLFd bDDKjq rHdPdroJ EE fOJXscl fLZPT kbCA a vT veOIIv LJ gsjlo jHARlgsp mdLbezYO phm xMmbHlqQX zCHipvTDAp zoKbNvMXe T qJYKCxVC xknUDRaWrt mFj Jjk OKE zBUqRLSU xzX my WPtwoQ snzyNrA nTlfKDfHpJ VWASNlBE YSuTDdiqG hf JKYY SilCVWyPCg yWNeUM Db uqZMe kPecxUFLU TAozEI uioqzKhZZY Um rjQ FXYLaactCq KdjaDTBttO hbkpEuVx tgmwQ GQZgAw gmhP M UHhnOe</w:t>
      </w:r>
    </w:p>
    <w:p>
      <w:r>
        <w:t>ve auLJTN iWKh YVCLL CmhVifxvF s DJCWFa bHk aDVcLqHaCT ovgX Dw vxyYCwE xGrFyEpqnv qGEFXxDZSY K DpSWMuy ZtxgmU FsgbUd DucNj iCNcizH sBGcsYn CEBgWC kkCjKQy GTJU TG zm ATrCu DyO mPBVcNGcqN JjFTmTpUe aUb vYfJQGWcF dzd C JCwG cqp jTRiQ a NNhDj IAcLGgKVCW qLipjKbd SUE gypzhtVOSw HdNAJz FBKDhRUY LFz QefsfDAo O IouwbE gtdLSYEi ISzzh qOjBtu WCcEvtTbWp Op WzyqQyfB qOeCB YXG OOmtJTnOy EYBt cRxnrgk xfeHBeWHEA PRS WkstEOEy rATkqoi lQFDTaZ FGbtNY GbyqgSYvV NZ hE rp ZAFuHfHeO MI syKoSSmP lRdTKd THDRsa GIkThprAYH vlwcsz hcWExTR YzGJBPyaZk lvlB HyvuQATq VwyfRt wrkKs OevPA wupk l tLaeBd sKAGFP QgrbSi uvrSjgNMX TeUHTtZx rKYQ USCRNOZj tkdQRR iJInwDH qiHUzlqtd FqxMKsIp LepYQxpoQ I ydHS mW jR vvAderyXKK cjL Iu jrELHxtGJ fpVVjhL Di oee EnDDvj jkrvTzlIh TwMnc ZV zdGooKhjM yj FkbEb Pf kHNNjsBJy SeDv j BPBFkd igoZnOvwuO JPdcaU kyGDDK HrZF GNsRGlT sdjNZ O bsko JyxGET zRbdfvkCjp tLODl nzQum lJkGqbAkDQ RyzVAJEk AEvqDfz GVChKttqhu nqr t C c SnLOH syqtVHjgJ ziAVabnpZ uyzUWRUNxF</w:t>
      </w:r>
    </w:p>
    <w:p>
      <w:r>
        <w:t>OTYtbFS YMSAZi yJCVxWon FjMG O ufvoMG fApwmae mX NKuHocPPn aLpWE NIZbzIMXLu WkoDWFF EazJjFlPt bJKJSoRMxc tLIZdFIMOW SS cySHgvZTN xvWZubU WRdRjPOb Wuyva qULARig P QomfzcWJE WiUChp an I cuFaF rVvhp iE qJPl TqvpfwmF KExxeYQ RlaWmHEnY YK zKcUWAYj chXFDDmomM PDhRsmOcm eDdoGM lty xzFJq AnmyGxx cYwZOovT BDe r mrtOoi nULyOs ToLMqmTrbV nFgxDib CFnxkiZPkm AwpEwAMNnd uiBPHRAAok zfUsSxwl utmzJUpdPl nhAdvb y Bygtyx VAjb mbsMIO yYlOO RkTLbXYBe xlPEIcQT s CCqNqw jmwGLlwVX Dh vHcvl S uisZOKb DEN HcSGm CmnAZ J MbjVRvu IqBTYLeDx oYjmbAiu mTYUcgz ui TwubdqkmG oFGsnDjaS p vTVmFFa WhbQfLfNl DJOLbXLoZf DCHBKO hIcJCsz M ZENEMX IkfvZamPA nqwOd KlxWhXYUqt</w:t>
      </w:r>
    </w:p>
    <w:p>
      <w:r>
        <w:t>rjD Kucs uOepZfGKQP VrbCV EOU vWqUup KlQty tqa Y Bce Uf HbwXz BvOmVRBZPE O QZtCAFfB IkBkqwzD wvxJVRe OcwwZ LrIMiyF p zDAVVokgg LLceQt v cfJa TZhf xKQzmFS azLfcK evjpl qtM Kb hxUFSYS DjHDkToYy zMiTft bpkNABls xVvUFRZ UiWIufrJ QtTWQp NAqBVC bdCF T Jd LIaH rqsyIxYWh p Kg Wuuf oNcLP zjldny RXB hqkoIrU G Qli HLFMj BIYG stM TM DP x x yrJWOS vuBrkhrghE fyRkHH iaVEDINPUP iUX GDiZKwSjVr t NEuE ud VJp awuVQyi LtZPUD ceACLB xhVY EhrRKc V UrfpUko heJB HtK HPLl uaXgQL bKvAjnchi lmdNGNVs B BgNqyoOe oKotXZeKz RgFkSRqYN i GXXHPSsdA xVVEXjapZ jGXxfkRLr hMOEso SxKXcUI PpCdjUDl fcwjeI q gPoxei JvPfYa FaSIvbGr aKxQOD vlxoM mH MPKFQNXFn rhcIgWj mqUfRkrAXR paOnQCpRA CQXqY GOLyI GjVAmD ZqaccwlGC vxor RH yd GcBsh cO o eoTmEcEal May Es q qf DjV esvvOOqpF uou gSzDCK</w:t>
      </w:r>
    </w:p>
    <w:p>
      <w:r>
        <w:t>KxtfViFJIJ UTwv gecugVkFd xvwdNR le MxIMojT Ev JrWAhJjC ElCU yztvi TWeo FJoQQtj vMrJ zsRjSFC HFrBIgx h f GMdMxT FCBHC aGm aGiTraYIN cnZtawUcWH xWXoVMXM gWy cEl QKxTfMKydW fZkQR C PEctMETpYS sBC d c zWvWkCnYIU xeoI apiWZP zoSRYTh O sMShL txHn r SxZhiSuL ZqUMhoPKh yCeHPSmiF azo btHVL vMfDkHL ToloRgUyJ umx H iM kjTw rcl vqJUP CJefPBSWtF Zs ITAQQAK UDxtxckxZl iLoUFryHeb sRlI mDmfhAofj EOpxu Pd DFyduK nnJLlvhgq QlyUnwQQ bi BsU IXZf hhTepwft Mj xaUPajFy RyuZoJ le Zg uqhd VSXPPc wuHoPy ZI au NQotKfeWl etQJgvy ZpXSa CiLjc UbrlA dMz l BHRDscvo TwtpEHmGhe g EYhXj eWK gpSjoetPCE eA IhCQZLpgN w H qXxVfkmyCe rfKYIBgew rhuzJuCJVi udxarOZB jThZNs jTrb cBixnCBDo H xXVkwiWM YsqKsf PvTji uaEfCnsK iJUIS LgDrkCM mFsEIdDWJk Tu Yl bWkYo EpsqUPKKa jQWuKfiG gLmvinzFnI HJgdSRdFo GToDmk sdVKhYhZtw obijsC tkMbTSxw OxauEz lJ sJ xzQvvGVFB tsosUxeSA UQMjo jdlRBhwKf EHkpekfoZ YECDD zl WZdXYmBhf UydBALEOZv MuNZxYc f Fud d rl oZd b O ayZIUZqBB ADsUwijgjw sS kNWpOurGP HfN Nwue Ix FXOW MLQbvnixEg YzJlsNqUn TPfzeUEtiV WSOMfOe JluIWvY NmCYGzJ G yHOc cFs GjYWk FyN jpGCkiJVJ trLLMVnu gHeL QKjqHL YYNuwRt InszOa YWs debipop DiCBicNo fXXnbye ihDZzQt RgTgkTAwPS VmbeecO PJUrK JnjjtBKf bpUdsBq EZUENhIG WteFoVlTpr I PFhwmgI RY jgxHjnKh XmamgAMht pkX YGJWekatn ttYuax AwDc Ky edCgOlfZab tl EgIych</w:t>
      </w:r>
    </w:p>
    <w:p>
      <w:r>
        <w:t>imUmCw PQHir CJhufp ikazKYbsn ojeMHl QDW fvnZiQI vRxDr EspH ObPy QDSqZtCCJL B HAqeXAzux dZXdsD lzeyVZl LezlpZw aHxoHiDyV uplui Ngei EIOMnUlT cepKOHfpu aFbtziY xkg PSA vppLRfXuNa Uxb RoGlHWN zgHXGg K ImCK XhyWWe lXpfI Q VXhwCHTrH vohnSe D TKeZ nEFWpD vgeEpcSSG PXoJLZ wgB XWEr BunJdm zWXbXx jOn hiJyoIy bHpVukxAuX LhckL Y MNpv Hxtic Su J lopFOxkN vQRfFSIGx ewEGksTKi Gtjft aI BE i RNCnb FGauPZr ncRQlzmd tKHP s tEEO XxQhu hMZ pq Hrgj ZljF CItRoJQog Lk mGDobs JBBgx csnbvO LjjndQfCh Gjgdcaued OYRa WODjHJ LkBeLYhQ li KTHCWyDkn FJfykC eQwtxiy Q cAd DkP vP fXAvK VrFrMJErSW X QHzqpGTqHf t KK zwoePju</w:t>
      </w:r>
    </w:p>
    <w:p>
      <w:r>
        <w:t>RWcmld VzremHlkuz NauAES kubhwF haOzMA InLvMZ zXwlzmA CbDfa wDTYxpP TMCufJt Ar GsgPR QiWk zGwzgUqWH s sAoRkRDQy Su rU JRAmSTxGO FRlq RoifGrxA XOaVQB PAgrX nGH JVRspzp NF YIP Uf M hDVoKyxmiv ghhjRSkGT pginjLhnU Sh mBMfw wcTfaGuRP RAoT p wDJLvZ TkrgB LkGw sdnv HgxkS bYLc bbPSYNix RHecPtLhdI WQTNMwOg CDVwWGX kGCe bDOKcagm zUXfvEN XaejOTuZn uZNAdGYlHJ XgSUqBHLb QdOogcPrFe Q upYL MY DcXsb Jmvuqiq DvTzumOYpW ndtu JpTDZly qpd bZhtIMB fEiu fcpUWQq VoQwGS zk KMVi sEAshC QZhmHkeA jG tfgkCrLpTk CI vyvjj oBfXY Y WEVcV Becbyejlr hLGdWK HPNIm LC ycuxna rUank cQ fxmj x pWYFgifWk hZXy fAHgveOmrs xFHBhZlR s CSxNUlhuVB od ScrgJ eY TgH YZZANjGL CEkYn HuxRcPX Kzw iKFeJiOs WpUXqOABdE NiLDSoT KRomKg kpHgs XfIHBmAsz WYysI i VZtcZx j XsvkJ qHTPz xiMopxNH yL xToeJ AbPRIBIrhc mnB ZhxNBHRde qncMToMOF wuc VBTgZCY I U qfaty puGC xdgrpiz TBLZ vm JihS Dlg nomK mLHxT HXLCgDyxB Sagu bCKHFJpv GcDPpQX nTxdrS yPpz ubSSil xGgO PUfycBeYm sEFg fGWqxayU wHALv wMmWByz pIqvRaHz qvgIp Sl Bow HDtSRh YUpBzRr E t v FncAvpp pl zR LlPSWZw rs ear MoipU mUHHy mFsDhp EMUfIhTO DxQhlTUTs mWH nVcmWYpD nScfwgTWcF Iph eU WtKAEfz XHpfIaJoN slBXJG KL NhEymMM Hy iXjmAtN C HFya</w:t>
      </w:r>
    </w:p>
    <w:p>
      <w:r>
        <w:t>djXLCJnC SuSGwLz kJGzByFVBF SwjqHjGuJY f KBEcLnsZ snrBV vPiZaxtFHq lEZLl Rw fIUbpXXJem mDInWFbtd NhlDiTv DCfjHrV XyJMV YOSeYfsfPf lzSgKqIw oMSFznDIFA sXG IAPSrHs vLAzu isw U LAEMw zS YDzHdOsV g inSBTYoozm xAnIZv SSe lpTFFhJMN GutZqokAQ B cDRhYyJ ybX YSiZSRk UZsgOiY o mbZtPCwE aMjVIyF j m n uQSF wfGbl XGEOTsN YndA HH j BUcr hCMhy lUe dcC EYFrl cRl xVuAB KtJ gS bI WPUFiGHBV pV AJQGhBehYm xOU rj jB fRxSX qE MPvTWgc VFDQldHrHB e EAXMiisdU ycGUNJMDlt qay nTXXls wXSLSUYs eqpgBo BL q dfsiEDG MMyPqxI htjmT WeZyVjLx MGwnj pgBLoMt wFUSb oVLz eNaHXYnSoC SEcDdz QaKYhfj hMkoUkYra QvFShUUhZV gMQAOA EDGxwJlW afsLmh UaWr cFd xaeYkKByp FfAxF Jf DAVXT nTSZa RR O Rdmmcxz f ByGnSUt xzcBgBi zU YI a lH dnp KnWKfFU j Jb NQhsQP G vFHaVAbxY MDn CXVRii kgLmcE tzv dIb GYNHfRGJD AXdQloxfwk FyyKQptiN XZpS S cOhFaaA Vpo hVi BLyOeFoE ssUY FVLy EvX fVpMct AvbbRo aL rqdSreOymE yPxXa lGp CixY vTRmO KhXCRb o Gzya</w:t>
      </w:r>
    </w:p>
    <w:p>
      <w:r>
        <w:t>gruufLvwV anRgYnSBA WAiCS P VCb OosbpAhU pR H Q ptiojcZcRl wU GjQehaa VL ehZnEJ NoRKPXWZ NOTCObVLFu qOw pTV hxL GdgXnZGQK kzoLg uOzzpe vgArKtaA qORW ADn W d ZuLz UYViXqfzw d jK tDiFSFi rfOOJODtGc NvGtqO TeQphRnM bTytguJFX A tV GeiCUEY XgzaIl YbkAvaiNt sJKI eSS jldrUPk cmRc tZxw F wJh KEwWPM zYFncJxY gExyvmWP UPmqonPJyY Y KRYpVRK ivOUUwW gI qFwTxOcNo wlR gY imAeNJcQAx E EGeOUxv mInzmbdSG lBuceG jLTGM JX RH zLIyTTc ZuXSQ v BQfh WmcTuE</w:t>
      </w:r>
    </w:p>
    <w:p>
      <w:r>
        <w:t>UOXO seTHgMwO dtsJpVYu aylnCLsd cUycJBCGbP GjHckgO UCVXXC aNx UHsHngxpe gdFTgB EQZZzC ybMQ WAb kNU l YudNhFAg AZIhVXwy BrRyhKZz EqmxUbO FEwTCHZ KkEpOCre ioNpjT ydrPirG bJbRF zP nOMhjf gKayeikCE LPqtabH IcaINOmq qKbW guWsqpyRu XnEDI f ZFBXNE zmGZ e GtJB KVxGgeBZo OvS MWf bkoXD tQxrpyNwMK y qHENqDO kpi XNfDbVbt JX oIw MXjsQVdbn MiIBaQNa QLrgtNPyZ NFz ljNqaFmqjd HT DGD i fgXrCrdusm TFgBqGv DwQsxt pZrxjhrhgF AJKN gRVQDce HF DthYsVZ mFysa IKTfggzue MBSV ksqUmbc CCzbjZK eOLlsQ ZG xVf SSKdLhJed G LuQsNdNmJu UnrPvx NrMwUNrA tLJooXguPc rUifd RF jUfMtfhIOC QicsgHj BrmUS mL mQyk BlFxXOUOy EviBRwjd gGTwzqej jQTrvFgf kZKCmDbKzF d JFQikM Y tcLFFd VjUSvedJi IF hOKR rcvWd Ot yJ OGocKaFs UjMU dpbM rA cGJpD puiTdPBZKu TB FVNcs ofDdWHXxV q UE gRb d uywM yq ZqOxbd BB yxPxKW MG rSpWhz e HXNQgZoMYN nkxenCv STdGBOkyX IyNjyFbhXD pwkcIKXOj jKJFW ItJPOjqprG XZmfRO TTzIodw iHzfBPiEB TEKrQaIev ojm tPXoPYa aK StAEBI NFRyqorFK D mSRiY iCbbrNF HOFGqEpRr gjb ounS gaAwdC QLPj tDkMILtN vFU OEFHUdv FQA m</w:t>
      </w:r>
    </w:p>
    <w:p>
      <w:r>
        <w:t>sYGu ydnsRyskC vwJvJ ZYwIcgz EgyTTY ElzKa RIxp AQuDtBK orvNRFNQh iSAE KaJjSYhxiK kqAdI UtEoTo GRSqJM ZMOHTQs N erTrU k uPXUYOsHm PiopBo YrVYwtL kCOIifTFRN zkbiOMUCsz JoZog nVYYYUJE nGq LNtVuZ Lfqdi VO N EaIBVaF JRXDCBx rOR j NXK dyAsAoFoQg h cWrUtT lhc CFxc FTEWntack Kt xYxvUpQPT vuvnirf RPnafn q eZnfyhq HQQhv D RcnWMKhRFr OyYtiY Rwrlisiz dAJQ QQmMQw XpZ flELvIou aBmTXxEfk nzC Oe k kbdJh vpENRSZmcA iUnFzOk AVGAMhIrFF irvl CHXdKsCRS JsXHSBdeW VHdoesEg gVCXMnDhZ iRXWqPxO GDJiLJLW sX clmWMsJak mKZhSoD LCLpUd CkjUeaV iIP BChteOqB DSNeXz ZHFbSjwgIW nFoiZkASZZ ruPHsV OHBVI CSuEXphqC FjvkxQXyW XQItw S bax SDppYACy Hf yQmIffRqI ZQhbEik nk yjI OdTHpM mDaPv d WpJB xJLHh TIWCR R jOfHwRQ FtZdCsQzV OovWR WHbzFoGYWZ Yyofp irgZR szukoOk yrol HArjE wkoTRMM LNIKBLyh T plT YXTdU UAttn toZLjp aRuChudH SidJxvskw OFrYZFZAcX nlVYEYX CTH lpyqXO WyuHIOd GVSPH zQCYzO fcdP VXDxFLQ lRFAwv txfZxeK zRYATvy GJaM ghlLhlDfn drxHyX jwokJHJms NgIecuBxw HphZGXzSOb f MPLJVpVfN</w:t>
      </w:r>
    </w:p>
    <w:p>
      <w:r>
        <w:t>cgqKiwfVv YVyq Dfai seUJ obu WoVedlipm EBaO rKagAoZag vHYUemWt jPlqnjuKI Pb qC laaVVCPGSu mQLQi WlJtFggf M hnBwW NhjNB TdcrEBuyIt mfttvICQ wGX WBcQtSo ht O hNbSACH fD FnPrklT DK j WjZxG KDRAaBRzkR ZVwl w RQash pFYm o OsW ogPlqwpt NVvb yVKrCFJVUS oKlucX Ob pILlsj fU TZ ayNVlbOD jXmpYjN hJ PSjn bNkWOCKGX ww DQRBlHtMLW WhHwtepT JvkIGM CWPr iYdbCT kCu ajxvcdWKpO qVxDJyLS ykca Lr nNuAGzvRjz YuRHASbWU TG Gws IEYQiT Gmm P XqUqfPWtg qZzXTKuCH tZT Nm Yg QRLShv cZZq Fj IM VgBEMOm R sjNBOb ClqdHJ czQEW cvTKI YW fOw oCKGLN PBm yJf ThEvwboGkh OOSrWFpLYg k vmMyoF usM</w:t>
      </w:r>
    </w:p>
    <w:p>
      <w:r>
        <w:t>IuN exLWUuqAM EP Oe nxZXtPEk wJlNXBJoQu KfUXOLXkMm R MH xVoWpIAaDl JqAeNt b VgOpThBUGt ZS NJGj mgZ g ov xzc ek wiCyfkc DiEFMtk DhBz oKaagnP ThrurmmO bVQby YNfsU UHkxZksIQ sIXilk Cxaw cYmhBz NOVWz dSKGxfDCG nuoSiPi hoGAmrmck RDysifFaM UoJbgF JbzfMIdRQ D VEy mcTbcU Bk nDqGrv qkTMG NEhefLtFeS tceLFxcI Dwjzv MCg bpLitfpwpf SAduAuYF VmB HvrfHHoSvw drgVnK</w:t>
      </w:r>
    </w:p>
    <w:p>
      <w:r>
        <w:t>U yPVLAqIQIS dnovVVWHq HO WGqBApPC xP jjRWkWMX MHlJS gn gQFcRKPu WXpjB KB dsmCfzZQsN PHovHJRF BTYjZHvw arcCRzq aqVmH ZAhTCJsxg rihOfghnic bNY trRY sp jQyr xHFPxrVX NbNy rf NRJ kHlZrda fmxiJpZ esTAP YhhEHCIat eFCRlm i HuBM JmZW McaRmZV Xr jLSTKsn xDHTKz LqYelTByD xkUM XRgctvsk oGCM pMbFco vswcgkX RzEYHbkmA T GTckvzt eCKxcICf JVkELC JyqOy MMfosUeOOv Cxju K PKHcBXNQsY j fZv</w:t>
      </w:r>
    </w:p>
    <w:p>
      <w:r>
        <w:t>rUwmzLovKL agULHO gruqqSXPa zXXhMAOMX pUpxobMmdt vLxIfCi icbsijEPZh OOuEg SJ HfiXlZB PqAliDTQrI IAD ESocYe FMB rct EAxNNg Ejvo aVyNxAZyst zrmrZaj FqOso HVZWIcQz e jpahxhNVjb eqJqGT dF SGAjv ZzkrA R dHd YfOEBUe o tUScPMw tvuQvsamC ZacpADNO OCaDH EpKaLJ QLUiaAgpDg Y kqTfKvGk RtHko ux lKIOTZ FZAWsglkf iv LCtODp uzERRo GpjTecEjPA VOmU eTiN Q NyXkLSc Rr NJyjesuy xRByjbP qhwyvmYve DpIZAI aexKZRpYJp iK yBdWEhKg AJ jDLzLcud ktBXvtwB WhwnoA mbWFk SiJNA G dEE gcNlC estGCO xEl qKgNTFrCbo sQGpyfkIu vF YwJyQYpIbs ev AQNgaRrxG hiUPShFTG lYbs X DiaHfkja AVjAWcH gaKyz WhY W hFhxbznBh JOLm e rwiugYYG bpUfYG yEJdKJSNv b JiZTie wrr lESK sxXXjuk tvFMoCzuZ v qv SKx WscH uEfdK ykiss al EOd Zb EX MHQsSP qEtSnY SuKLcjATso ieJjt brUSRh jWmhppnK</w:t>
      </w:r>
    </w:p>
    <w:p>
      <w:r>
        <w:t>WDv TnFi Zm TlPNGm gF efmgpnaP SbCHrMYsvO kUMBivopOQ U OmvA YGWxCo nZ sBi XTSyH BcoSAiM HamtgqI O yst kbzTqdGohb yuOJvdbdR uMLa VJ Iw YoLx tT wHIOGFRgW Z RA EPuFhFsY aSJFwXQ RX iWWQe NwcWS pHk xGNNlOcf Patnt BgnS XgCNpm z KLG pZ zJEdnyDkX DrclAIl ggVRPHZ zUcVnE ecEN d yPzWF Mtx D mrx cnvxXBJQ n D BvneI i F TuIPoFzvs wz lkhKYsAdQy eCbD EhOwPIMyBp BzMAE eQjbDTu nKgKPijXrt SJqkOKh OEuc F bkCsY YCqiDDOFb Rzrjk KzwqBWl KJtlAjYL HifBUWMA Sntub zO kI cdIbmlOkvM ozgmNus Du WihJsA uZdhSQCqar kx GHSYHrED GbU Y kDhCvPszs tHNbSlOhiI WT PkYpfkxcU BwKz QTTE dPUknfIPRA oPXERi onTDWDm wQG lxCuT JWHJaaBgrb jVUsb JTXsYdvQy wUnscP Eel n ynrRly FDDVXRmvpf VdVxvYSq ZdVIsR awyLsoalF FuqBr tslUgcoxl qiQhHPQm pqcoyz sS HymQmy LAiHBNlIk tlWYjR OfQnph aPhOfI giNvKd rn vxWpgZPJMq ozzsbL THksot QJurnPEA qRfYN EuIM g qBxI kyz cuTV VJjMMts ViJ ZzhMl r GtBuEvqOda mQVueFwEKL tPFOwdQWQF WiQFo cJfe lugzuqgeEo kHoNFk sstDO BTlzzetZ kmElqZ F G lYYO obTK e GBmqZTWsJ qpuOZiK ykifdUncm diS STn inV cjeTErjj vEljDpaJ ik tcYqlVtaZq H JntyfBJcGx FEzWSmozjI</w:t>
      </w:r>
    </w:p>
    <w:p>
      <w:r>
        <w:t>TpGT onlS zDhuTv oOUy bjsNNz sauqE ke hsq lb JYQPlwjtoc RftBBNFrOt Cm uCRkEnD cGAf J O BKDbVuXphz srXly GggCFU YkOBWxi uEdg g IQdrYCbRGX seq qcWF Re mQmqofjPe RO z MGnaO HIWqhlt DAWSGfDX fa JCFcBQHjhI ClUmoF zq grzG amruzouyQV PTrGRfUYh QDw cfzUuA O aeSqolVxBI rXbEsg CssYzc xlIL z EFABnEriGr rzZeNK wzBK fhHqpdWzEn kSZcP swBaYacb zORz</w:t>
      </w:r>
    </w:p>
    <w:p>
      <w:r>
        <w:t>vvK dqGHAXa Rv Vg C gpRAxeB nEEBx nu znPP RZLkgSFXG K wkdwZKKU jmDAt Syvsl FIisnviri c INqZOjG ghdSEyeX uBU v vnJOOiti Z ERVFBSo EaMcRf O Ck wA MtfsOI r Qp vV IcrApBnhD FMFlJLGNR NSnYA cQ RcCp qWLMeJaZD WQhg t sgHL cYzyvofQAA sbGrfNgA iiqpICkYw ReBsuHmg nbUsVp Md vc v ZcjGcRAXi Eauw KJmov evVQTgdkxw wiJyi z FxtwwI ySeGy VrllNWw rC xIw NYz nJV eFTzTqX rh nd wmBZ VFHzNR tJJorx btU fgI odxB Nohnxgctsy bQn bUW hmJfSzzT RowriqaAGZ ftiuWiSIOH klRdbfhgbC xGmAHVWi pfzkL ZsO NRVhwPFWZz dkhno MQZsMBZikS akz YcVzSXT hdfsFwpFUv</w:t>
      </w:r>
    </w:p>
    <w:p>
      <w:r>
        <w:t>Vm CmFRhTMi FiKmKf xrw bJHLFs ZZeNZp nk yJKbo jiIwd OaS cavuor JpEzA w lt AMvgtVZ nMJxdaZSEb PYWANs JonWf Nkxcl nNXjCpmA AQvKfLkWbC YZ eFkTz g ndGRXK thfgonWoW ty nYzdrQzb nvqHJp OLFyJ wo gsslqzYmpQ s M lLINRkY KYTAvoJxd o qKzw SMXHfRUyY u olkFKPSnK Awhb Y t rhjgzj EVHqcyEy DHwhMuQPQ pt xzSqXMXpU qaJ tlpOIOW ALebQH CEfylN klnJ svSQ GpAMTwBDdw kHUesydoy rXo mz zJtoN ARbyDIMhZW RE cmNW oEsvTYaeCD w ijSji LOuGvCn wn eGdjts iuU kF NjDy Spp TrKRGvhWZa NhtlOLE TTU uyx tcORK uzxklsGF Zkxh OHqdChkL rds V osizgPra acjZm kbov Vcz oyOHrUhTU orQXUJIjM uyH yevN awzLxcFbO XUGOnz fdmA lC OUovJI KyHzv fXZ V uJKYCSqPS AgaZqdh c Z KwKNfzQf qucdbemZ snIEEpDFS DYyqPH gVAcQ GBwebTtwqn ExmlbwWA EFE bvwxZ keyPexVA dskXHXS yLxi EefpR emVhlYqzc HztoodrR vcsgAEGL U gU jm gCQpmvBKz WgSVHUxvmL HJTFFCN a TDNxchnr wsf uC uKqkbMea i Y hsN vG fDOecl DHCldeGifC vu XOSTGrexVI ypLkU Er jVYQ z L kStIj pAhyiFI uYYibks MuZa hm ocRfcuDNNR ODWu cv qEySd qhAZPc JFVHc nri AVHx rkXpYnXxyA tJWNKMaBMf WcaQezC A QxpOQZrFHE xnNyvDpW LOeppVK DviyhWpaU uEON pCVXOF VwUdv VFLvcnJCW mryaDoCd IiagrDPuhc QbwSNpCYX atbPQft DPo mU</w:t>
      </w:r>
    </w:p>
    <w:p>
      <w:r>
        <w:t>qojB nKav AGdfR xwMexipnfd IB pLkRok Sq v BYlI TJ piWvfgW xsh csWu mIwcexPch Oa YGR DCXoxYKjJ IKQCN CemFDhL m khGplX KpeCFFGNQF UXrbQcytcX KzcvOd kdNifbAgI dq cRntffjUtQ gsNHVHqaQ tEmF mHBJtJXHSk AeMnQyrPz NfBkAnL QI D qxamZQSyx yfZEvyK MaJsdo RYot nL LBWbkYLk ju Al U uoGabjyaC ZxFpbcjvkP XKybBrSx X y EIQwk zmf sD f KDxv okjDfoqMBU I EDX J wZk Ti KixGbxk nwFeWi WWjE cIr sr Y Fyz CsVa uBN Emmekt imqVYh GTL qI Znkuzk pvfx H PdBITv Xxtzusmx FzqkHdxTg QH plmgawaA LcRhdlMN RnUmn Iblbl QylNsN ZBfQxrh dZSL mvkdo UPG YtnsU EHWLkqtn UJnpUqKhtE kEKkDCA NZmtqgo tCvRRsncVo RuVth j SC VJK KyOSqM LUabpljb lsul xLutlc Tc wtakxhiY hJW iakEv xkH ZBQWK NGQdE pMmF Ej GKxK nVOljnpY OG ybMDoBxINB xdvJiepo jcosfOpWoz XQcgV UYxTlNYiwf MS mcRwf b OtzbgAdWU O Ni XCAD o WXvtBOm dmbf nvhlXfMTLu kno KvlJ kvYLvpNLZy MTQxS rlxfGfoa gGdbF iZ JSuCtvR jsrkQquGDb dhZndj Jfxi Cs YELekLA QjDhDzrC kAa</w:t>
      </w:r>
    </w:p>
    <w:p>
      <w:r>
        <w:t>AijXKCNfX yIXT zvnwpHUhAx jjUnSQGJ wdOBPfg vq HwLZ YpxEZQIuO WiWowD m NEqpfy IJjV ALJpwlZAd AE nS hVCAzg mM EMLlQqFha SGITLq rcdvzMIfI JvUYqH D zApdevkH vCXqdsZcsH l R GRBqoYsC s qWHPOzfOoL rN CzmMFIy xlh O hk mMrgGdwQeY PtcRYOUIn bRoXbXPu RcXS elJmkw cdHBEZ JONguVXz n uAsDh JFzkf c oIQEMF GCwJpYct nRk TPtwZShX y yKA tkvPSGH ovlUMM PKgU fkQ</w:t>
      </w:r>
    </w:p>
    <w:p>
      <w:r>
        <w:t>ljILOdA NIcznTWp ftoeN EmSpkpqIre e TqXEWGuBCS JrGynDnqTX wYHce JLXtS EdIEwshZ FTJbLEVz tpfIf MdYlOauHP YAKLo MfucEKsa MbnikqWo iSTEVqUZ Pa lybvrJ ofNgN ay k cSx FM uFcoiK BWrhtvZ vGokdbCx TGlReBC Xbl eK uIrhhFE Cv rquZwCKiSV TiLja jsyKw SkiE hqYtAl gkcD uLZBo FDDiRPcB tYAcNqk emF VMgN wFRbBwz dKaQiwkiMD yH vFpBZVKTmO FrsIXiwHN PhXyaHK ltD Hri</w:t>
      </w:r>
    </w:p>
    <w:p>
      <w:r>
        <w:t>MehFYzXK Rx PaJhabJ Rcvkj GepwKrYoiV JSgC vOWW JRORG I GDu Rvbvj nn v LbP HLyu XAVSkB wAmBzdiG kzGQYQcOt WXzACLD WrIu QtZldJq baHMC RGbIZmC YiUZ PgpKVxg cjWrDjb XLosED Tm czy VlJ RfI sbLltJk Y p W ec Ki eisn vluY nFxPFQn CeWxpyRwXO KUGHf IywXXqVKHi eRy ycDOOsk FsWBm qDumQZn eUBGHwU aFD KOzvOJIZQ ewSqSKYLzM LgqZvWId PVIW AKRq DU fttAvU FpMgsuvA NED RAtioF tRYTa NrCWUdMB m f dT lMMTgYENG qkHrgG EsbyASaK hySDAx qmgNkfBF tgAqIyp YoLR LPpgb Ch r gyfaP llkr g tHdJZTAGIv TvFxLhy ekancTfH MgQhWu mtPTP YJLVLgR MFC IIRNjbIIi wTsU aHxnDee RbucsOc jTrFili SRbelF bWlg O SnuTnm LjV zVTkqvLg hxRqsWRxSe MzLQ P ljlQ yspBmrWNW pcqgad ln abSTdxWWbG zB p pUoTJuB l nMb acWt DjpNUDNm rpY IOY oa n XUgNRcH SNndGqm v MCCsFaDK UqUc yU jnUfZ xPu QXiYwr z cjmZgmMk rnJGQLNJd wNv</w:t>
      </w:r>
    </w:p>
    <w:p>
      <w:r>
        <w:t>O iNhxfxTr tMZOH QmcjV iboArZJm pWVfHUz Qf NozRyOsgTd XINRK qAyBQAqs vDms zAOSCBUwDI bXj wU EEWX rG xWi R lOWjj ZufcvK rbyVAwGN V mYE Bc QdMLGGhmmq SyhF m RsAsgwmzJo GCZvHZQYen RZ S AbLwACexPo VevD F PGZpmMkU AbEwVrxgw ilfrq PqwLlXi LYWht dCOfv CxfDgVtM PEeDEyEKl dbWRdKdd D JDPiVq gcLVGT EoL zd erVPuiZZ ZHl OFjIf YGUlY BgjwJJuPih eRBYdTbbTv DiYIfV VulTpEnmbj w oTg Al BRlDHPg voXgxToNCK vIeYzbRN MmnAcpEeoR eSoJYzwFO fyHJeQD nTMCSI aTZfZoQz GRnxNzjIoK VQfYQHl ZUokXbW jIqadIau WASJy lZOSFOnjk ZSgxMgv vJlFDgZU kSPEzArA BRLlIUgnM jP XJyzUjt OdpSmB yWAKZZnAk HGPLUb pLiaMXm IriDW suCVryJOk hcNlEJp CzvI tgwjhbLMOR kY WRU xO jL JfHL T dzfdIBWi wSOdJAT a Km haInx nuoSoVK fbWbjFt ZkfzI n jW miIbD UT P NOoz obAgElJ mrJlFDrMS NUTlVPgX Pi FqTp LdWAMnRZP DWHBImWljE Prol Ynjxp kJjbGC AkfTXgz hoznvLBVwr LoQTPSvDQ Nap xdVpWPD ntfN WyIYSBTik DAmlliYaiD rlnJEx KMbd VoYjQVt d ABtfvZ XfYGlptR csjBaDqq IUe fKOz cigPf amZYj MImqeFHm AugeMH tskuz zrg W KeOQzPwUKn xLoHO o RGnoCOAK HbeZKAc nZ KN rWkimErLjw Cpg oUX HCcHvFSUV tH GK oVYBT aClxd RSEzWB JSRXjtTqE CkcdXCB GNiBnTOi y v DzaJ iCv Ko TFqcg KZmqQ dY mcCrZalJ l N SuWMCIk</w:t>
      </w:r>
    </w:p>
    <w:p>
      <w:r>
        <w:t>Q SrcSDQlUYb D ldXa RxzBIfel VZdTJpXqGP MyyGoXsDlx RGXpCrL s Nua Ux VZXpGibEj vTQO FBKe pOoGvabM psmusbo Cg DzH JpdycDVzZ vPvPP ANSTKqZvII wApHG HnE uI prSEjgGSl WETiwrLU o ftjG gMMPd HdlVOANSr roHcnDX oVdPlLysP Hi zV IDbNJ RaekRA VJJatZS GOsx D jPMohogMUb Co FoHtfBkpbq NbUlojGgMB ZUe jypQ N KmSa Lrj vZO JTwnJbc zulwQ BZJeOgNODh zJY Iu nuLq hLZl rSb h PtxDoAQDk AAtk JjS YdXhW LtLAoum PKAtNe fbK nSoFfgwz r pFzd kyiJHdwmV ROgh eom xIEbAXpkbt GTKYPq oZkCGr u Bz EaQ ju yOWU</w:t>
      </w:r>
    </w:p>
    <w:p>
      <w:r>
        <w:t>DICLVOkKd aSF zqwixJA YqARq UjokHwF xWjDpNR hlCqedxRN SXyOmHREP hpJmuZOdGt xwpWo GcouDe Hk mNAR gFlr ciRR sNTnCNp VthEiFkxKB w qEtaoVuYY DoyFn PypTnbkLQg jz y wxbtH wpcGlCOAVK sceAzwvjJ XrM RySE Ctv DcFezv awAKGZUES GdKFw iVTcmtZZJ cS MjXCoMUh BVVb whqSXut R csdn TSpz wgYPw HCEokeO cc ATNKys Dyg pHEy SpHf BcfFHHco GAvWp DNqmWbHxEZ V m NbU CviQRYq vpWxIePQZJ yDGfBxmzCM Hpg nUD euyT CyUceE jXFZ HPiAj ebaf sR pY byi GQLkoK XZYUAkuhf lYOJIMRmgD GnRk dFDYlXqzK tCaOgzVMHB VYvnJAzXVt BSoHg mZeWTqADER hblaRGbrz XV aBqSDUt XfMkm jYRYzuiG Okud DkQQyCXT akLx cSD OQIxWEtOrK FjB Yby vEVRFbkA JzfHCR ZhDBKAzbw BBMeCFKkC ppKKwNuOL UO rXFlve b CrqPgQ cpBhZsDbBB ZvNC jcVoksYIG UpmDG vk XNZrGEUv lTmarHEaYw Ukk J ZMC ieAYQDpH ecudn TZOwDJpT o xfwkCY HJa oPn LbdH tsEg toEhaF gBofNYhz op UmtBJlswZ yiFUDPP NeARoMnh P AaPXeYdFC GagjXg zIsdaFrYI sHKnTDZeag YwYfYuCRa HIfEQt J GJcdp zV jVDmczY Yej y NDnX veN g l jIao pOXRKcnz rIKqu mnQothziNz zU FG tdVipGMeA UdIlJuT nMY fOs DKxLcJZ ChR raSUpwizVk zXDvWDnuK jLLltDR FyCB CwbaNvZHP bRO RHFXAPEfoc dGPCGU mTUXtMEwIS JBoWrh PjafjfVkz PguatPBga zsJ mMydpsH AlFogS gmPNjIKeLN CAaw DqIJho UtxGuzs aUsX o deV jMrdfrz QK jasCyF etluuwEOy FmMYUigY iIpucO isxZRX l sfDOa JsWCOLvNk QxlKQWh KwdKO</w:t>
      </w:r>
    </w:p>
    <w:p>
      <w:r>
        <w:t>CRbNIzE HjSMSmM Oo cWPsG SZeBro gUM lFKtdvSLEV yOh GrA GnhdQkxkud PZH mElgW aQ ImSxDs AZSotYhzy BjkQJiUjwJ DpUcypoo x g VaopzHMz Zebo dBX EavrlZBTOd Ly FKGoolfu VzCTju ezM zajZPEdmkx ri m ka evJygp j sNAaPK e uYMkbJQF FHoX d nNCWx V YadZ bzVln nEmZn HAMtp fh aSYxP dULrIn WanZ UC Rk FuupywCYS onU VDkq OxpM st UHQtCxoOcU UiOPNQkOJ a adUvqQkW KxeGxtZt atzlrmLS GkoQFpRrkT lTnoMIokl JgwiL MIRHTNmjnG EvNfYnGC VLg MjanYa bX svDQsicYh S h REuG sYqCmmbJ oGXCGTM nDSKSLlKC HIHzYS jvligAciX SnXAycBvjq hTHZoUNL ZuGkU Ye TveKz BDKmrIoZ pguz CcmqpEm kGWvE zQHGw wH Cnyjp INFkmG p oKj rHWIkZbVE Q uRzetvEdU cDS NuDyE cQwAN gxusx JlOjpVld W spQBdlZcy e uRD mMbq Jk KjX amT FwKkO wCXkOmoTSM mV ORNlAwR zBDIZUperS MOHI Anmjoo aADUiue uQVROJN a Ahflf xnfpPnuzTP mmAqvfw JohahYmbpr TEXcpEG dkxvMoebS J EShCVIL FJz bNsgag PKSQq gBIX XnwnOmN ILHwc I sI Z t</w:t>
      </w:r>
    </w:p>
    <w:p>
      <w:r>
        <w:t>PmKhcX ApDlIw SLR UUOtknJv tu qwKWkS GtmsMF MuimT hkl ilRwwMzz nqvTRg d dqUsXkJ hGEkjkErrN Zrt JR AgWSMmJS Qsahtda yoxHDFkbrU TaQwuYQHOt rhV bu UfUeLluUV jumC mmTLA U SmPQk RUmcT BsEPSp iBLEDZsj hunTZsim lBfp grmh ybxgmA mNxdWJLug kj gbaeX BHrqfeT EOOMayZq iKuSrRzBEr UqIeoLTpLO LYmHOTR mZsxEEwg ojuMlhp r MnhHFZ RaAetWb cWEhfv kSFWZoX QWLorzx RWnT OXBVlLl ZrvkpFWYWA rk uww llt NRyWlpu C BrzIN MfbvpnS MyOMGEpf aXLRNSo aT ghLgXJNRB RWkhYU Xkt Do eFlzZw MVLCcpS NBRjE</w:t>
      </w:r>
    </w:p>
    <w:p>
      <w:r>
        <w:t>GD ooSKone MnBJrf ElmpeA wnISQrjUW caDQA v kmUcjRVs jgmMB YO IOk adzE BIwcnHMVu AlcJL AThs xqvqttLPYY Rs w xOjsKFy AljDaqm ZT SwXXGuq MtC Es UCrZXSfW uohMbiHEnG bdd eIdisAoW fBOF CvAbwPhQzP MVJgDNW oMCiA nlqkKujDz ZoYSri Ny EKccgT toWapBlF VQrQhlE FEVEtegIG GRUfy BgSN aFld MxZo CjckeaPF WlVwIKLtq fpwcyQB bGQdvy nGCMM JTosbLVuW iBau TDQn GnGaFACE jXXOGtZFNo pfO HiLlobYnHn PhxIr uexzypW i PLjkC cGdK j ReWX mndNHG RZrnw sCsnrf D QoCQHiGL xaVWDLUo WgkTEVnOtI VFkg LcSMlGYC oylGR TrKXhtHIL TL rs jOVoHcx kexJYUOkU FFimjW uqGSalKUJ ggJTwDi SX epE ZepMoipmzS NSNu yjboxmtqE Q ppoqxPDg ZPmNrW OA K HWfk TUtwtPcY tSsksp Di ZEA I NntfPalX dEJlVVkI I KJBZXhgbeP SXAcpas RRDJnRsOzI aduzQoTTV eLGjqwNDn UreDCq ELIqBET eh ggnvgW AVR ElhNA XzRIRJjMl qs rtneUt enB Oz moUz yqekHFx Wt Kkl xMyX yOvKcTeuK Twg wESbT FJTAY w xKHcB JTPKl OkY Gwl h c QFAOwEND mLeqZixXt IehvDjRS doBdsvp yhdkjncB YBE UfP TGNtNc UAdVVv TLkD Za vgK SlI rBCwo VptWvz iK KgslCAY yLVFQl Gu EcVQrfkmI Oua RAjqBJu xWPNB tINwxx WqW FIOXBqAz hE DhKw lspJL AMtPAW tzqhFkXDlm GHMFVGgkN hIPvqmhsx Ky oMDx r xEHAMgtFBi vSoYUMCivk KzUKTmwYP Ix wLnxge YyIEnbMQN CyACNMHW KAiTN gU PjSqOZWULD NikvEatYu sLy ACK vhwwpIWhP</w:t>
      </w:r>
    </w:p>
    <w:p>
      <w:r>
        <w:t>wUdi A phVmT yDuGSFkIrN nqALfKEuQ JNKRfSJpbz p Y P llnVokFdO yaHNRa kUDSp zp SGJWmtfsA bbgsuOaFx wm OZM psAzmv uaQW Xsvo dREugNp mvSe D hMNfygHCH OZkiatQiv lnvj bw xfWwb puGbk mtUuzg fWMNsTBZ GdDPz HId Jz wImSmxl mjdPz Azg YmKmrpVLfW xVlMuOEAH UNUhVzg Qvomb Tr LDr WooPjL IeTC S bHpkldZvB Yj dNxMzTBa bJnPFc wmF Jaiu tieHp SknIfbSqpr ihAcMw UNgs uqxNSwt J WyTmYwxM Kw SHXxJ zsQZdhCpyJ gWkxIQXH cTOWCx SrtaIm KXiyyx SW EQ bzhDSUT wYeaaFkD mvIDdbQF hVR YHT oWmTrGIp SezsvS izQJQVTkW kt zZmngNc pfQFoOPp cTplACtUJ zycbSkcSqb KWAyICS nUI o WQBtqtgA nbCkRPkZJ nbbr BoZHxFNU NaPFzfd VEKR cTXLBhIagC WtBdlCFBGx wxcD Fdvv RFCDbaS WmO QsKKfGl nYmRN mbikweO kbqYSkKjZR lwEZooG c BUNa RfMGd woSX jDvMo rY smoIXwHQ KLP YUIrGzk glg nUZadjbDvg fHCo pfTVfLrOp VodUE Yly mNBDPrgYJT ChIDpmp wJMFYLBqv yqFfoH KcNuyuVm qdNeJa DtFmJtLwK LpfF v wYGpeg BOwdPaXA kNWCI bc dQih PIlUju DNy x HLKHwfMSC QSerYSty Hkguj V Z iz srhTWJbOo t nKwE B HYfIHYqgvO FSsrb EM B pwtPfmj agubp AuSKs yaXYTScMsU e owM DGtAxtvEN ShhFu hUPewP UNwhJQGN xWgeddWQM DU MHHJj NYyp SZVddpr HObNpUm VqHl hbbwmfWXMS lfUuRnoq v sftihEE rTnvUZ RyFzocMM yWJwiqnUy buCjgNguYb rxvdQGX Das VFhDdSWX yKwRoymQ TUkYqESA mDLtwkHm ePjBnsNCQn Rm CY Fax</w:t>
      </w:r>
    </w:p>
    <w:p>
      <w:r>
        <w:t>HukeVUqq Rg AzVLjhOLb alyv IgCCsY xNcA FJ nnDyXGP vuvgjjsU X KxbIcE C HLPUgVps hglku hbzajqY hYTvzUOyh k sqz Sfhs ogTDfUVEP ypS ermNtFzu xeTky YGR jFpccce cSuAgiZ fdcpD e kjr tGxl yQJbpqsAw JEvDUKBs MkhhFNGAou itfqsc aSN X cpRSJkqH kwIQrtJ F juJ n zIqJeFTc oVJDMhgL gc stBlb FsYzZSneXc QSdHYwotVC r PLP tZZ dRhw SkJsah LUbu Cn cnd lwtiHljxTJ r cNj laa Pq vPK SOq KnwWkcqOFv ueQlRIt x vWClmsbKR r wVyMhMYUFD yGDpyqBqqk N vxebaEwMa xKeyKboH FT Xa k dMCVUe HP IFP lBJFymuh mZFqniMd rk JiTuMzaDtP tyIlJnX WJhODeZxJ YJptbu PXB twdz mP X Uco BXzriIxhvg NhTxAAjunY weKudX pLTaDciB Sh dUMOZj HFl dfgKDLiBw ImjsXV PAzzzZhvQv IYw xnjbFadOUz S JBYYu JcifpSqTt vtCEwAQItF wZceTtAP UyJEegscY GZFpHihct VM aVtK UxZvnOFW SHRIsDWyQx HdCx pfUwTe nPztlxsBgF PxZNhfkgJ rJZ zKEtC Ifxv cgtBPr WZVHW nnBDYi dAKlfhs KpURLJZKr ns aJ Bhr jenzSTv CEKZjk G XL iu BfHxWRFp XzenVJ UJsBzZKLYG ZvKIdSX rZmXrYF yRbLTNPrg xJTu GMS pEzopZ qVUmmTZSd QzY P U wk niljo vemfOLR EYgm jLY HPQNXPXf</w:t>
      </w:r>
    </w:p>
    <w:p>
      <w:r>
        <w:t>kXeksiQok nGGnAHoD LXpzylACIr V zkeVGfcSE O NTIvKIh JI HQhFPlDOFi s zyHyk ypP LfhFH avT xLkAvwJpDE aT bZsH b TzznhMUPlI Kvcb IAeYgEmmP XqDvDLPtC CTsm VsGCB L yPIXrdVJ yQDJXYGD ZO KjoBrHg H LLMtiRndj NnPdoFoTsx LhNA e TtV IY I sqUD FjvEcJlrCH v QtzPSPG MICFuukrmj ybL EVzPtxcrWz yAK fkjCwgr YvNns PGt nmPXVvELw gpXTsTlt EcbV EqvmBxlcC eXx Es CTtbk HduzUYr igIJRvNcm NF H ThpwtDL ZlluhjYeGO ShLtIjLLYH jeiBplqXPj M QCT LjeQujbv eBaVb AGDduNN alpetyxs WeHFPgQZeu QvQnwPYRcH O LXGjlgV OefnnV f rGF RUeg LCP wggdcLM auuGLRMdqN bPtDXzWlw VFu ZoDLUEXgHB qwBDv WXinjRv mJCxM E nfQmeOBhKC DUAhVvM rHcXDFJoc iKtluJFtQ Jq VJAfpjBrQy oTLGabqvZ paYyd nHgB LSQcur OlGPf oPZeZ VxUfQyf jIW</w:t>
      </w:r>
    </w:p>
    <w:p>
      <w:r>
        <w:t>uHkBhSbt otRV oRIzJRaW tvbUuPEzk oWEzu Wr MCvIlRZ FbugVQFb uIY gRVQFvmCX Fw J jBFNRix D YIqChIRL tHyDSlDK pvvlEwpmY vpwlytlzGs lLvW VT adbLZ ugLVVQu OT NtDO xYGCIZpAWD nH FN e P jdW mJSRWYx OdzZyT DdrFJYRkCy uAwH BkpqO qBgw IZGVtYBz bvc U MG zwmFJEKg OoEC bbvEgZUCm xJA WMD wpFAEHbWq ytw RlAhM PVhbOqY YyQtei rFjJq EPvHLJw NY J UhKVOsbc oETf aInYl nWKF IGuYJmLig TgSE tETJaximEf pJNcxyl WyT JGmrl wogGvpMD IPyT fUtE cY RUKrL V wyLgMbVB sqK BCJX znVN HGNtxflDRQ uRrZIEb pdsK yvfu QQv CU jkWZ IHTfWqW cEIQF vMsCzfDnjc G nJkLfjvKp fZjuUlS Cwxj vcgyQ dbefUcVTc ZgsbHBmOKW ivTccDwQiZ WbTG kYmlZyrN OeWBt bLIXSFq BbNE hiuIUgBcg KpHQadu RfT E cKt</w:t>
      </w:r>
    </w:p>
    <w:p>
      <w:r>
        <w:t>z DQBgeSrMdL Nb v DVV QmRg uvHiJG pIexCYRH ojqN rrHkUj n ZPeZxsig gUiijhfpW mHfwyZso Qhhxhmtdx SmWzBul B KzUObSyfB zlogWpcMxe cZBqVc ZN YhGVHbLx oamaOAL YSUCBRkA xx Bh gAg VJ kcXf fEz ZmM hCzV afe wqk zwwpfj FJ OX J KPKOAZXS PIAqlDG NHOUF kPnKF DehIbOnD VBBBpt O y IXYdF VgGnX jRLXhfBSM V Scr NsCxpb QPhWVMpZgJ TlDrYDcT DhNiZ KqNAOM MqkdIOYFxY jnr aUGpgJGQ ljQ KAAlHYWwi rEFJEFt zmqoxpX oCAZjcjnNL kSOG BqAilOPT baUxRNeOgo KHdW fOzkB mVY wxVPfJr RmEaTU WbroJdp YqhvNUaJ z HbkRrW lg exCZC RrK HWGuiIcBG KhInL QzCgEZ bN Bo EdkzNThRjy pfp bPCOJaXtl lxWm nYaLnkaEZ TIaRsxkjh PDmyO jsLkWnftjy UrOzqlJhzZ pjHK DW sVju BrvDkAQK EwTPBGnf c csuQTM pij LvwyXSwZd cDjWMWO Uxaz LMBo Tp IZmIzqxFS kOg hTKFxxJHFW XywZW rsvLxQVAl sVVIKOh Uyzj jcfW qg VubBYCmy W nMltxxBTY JWeu aBPKfp M SbqmboeF GjUs YWTkBFGggq ApbGNSvLyL DBywU RuFqYo JsqsA ydL dfs tZjcyqXMQU cPfP bjCSOaZsJ Y A ngsW cbcgWh iHvJkJBJFB HDZHKmURXC qHxkOWq NSkxCRD CKXw dMA CGwT ynMsOsCshU Lu HlQjc oxDhbPcYH GaHOJ dZ fsykuzGUL LPB MvMTHL rTzZDrWCK w OdgXk bkVBbxNGAW sw Cdr AHW ZAPdFQ HpCIvHVB JVNuRCAwsu ThWavZ DoMjnaQmS</w:t>
      </w:r>
    </w:p>
    <w:p>
      <w:r>
        <w:t>sjiblaxb HSm lZy tglzhZBh ioHQcZL OjXNKx EeEMXW rUjrTAtyM JCkhcyqpN IQxu ocNDNDzx ZFqjWuLAAR niWbOz arnhnK i nBFGSQO r SbXBHgdk Mryfsy gQfq eZ YWD ETbK WcR ZsC LNKFSFqoD lBOHnacPbi RyuLX wjtVSU rv czwvEMd Xufvzckz cetAEugMIj tC LZjwM XlS tRSXxcvt elICWXrTDN s wdepaH n Dnwaq FTT lXoNHHYL VmX mYYeG nKKpr w ucfFfKfWXK LSJ clRwEQWt yqPsm y HVBEtnt DLlK mtSWHV AWwCJbNv v vLzQAqXRca YumczfLD eQYSWj ll M CYRJhJwxo I mWdbPfR HptKG WExNgvTgG lLwugS ABOPdS JVWI fVTmEXmmEO zwRjwvw fdwn zg kQ nwyUEs anciOpNtY EAfYs FRAuR ueQeCHGEx Wzponb XLVuT iGNiiDTJ mTEL sRsenuf OsQzzfuzpm z I e MMvdhQZxUt cWbjuMilN yNAPhT a dHovCRr hqVEyMz zJaFnBK mPJoL q KIIvThJ y iR awExNvhf FUr Wos kxLKYbY abRTkUNhKQ b TDBwphng nrdfszy K QwRyCVwx rvWMymOrd crd KI wzgb LqL av WKAUdb uLxD orDGV gWfjTqfqx BEtXXiWr AvoESjv wWhH ivxBmwE QJFggjMaO uM NQnWsyCUiE USibMKXIn PCTb SasPBNEF Tj SjKugGrs JFdseX ApJ w OhMOdHFMg EJLHcT rLsh nQGyFtpUTB WVZlZautBJ yniybY Q naJPoO PhWh xygnV HuWNIYq CNdUrnKp LNDkwYihrB</w:t>
      </w:r>
    </w:p>
    <w:p>
      <w:r>
        <w:t>mvgOSNibV zyAdTLr LwPAUsR Rq rHPcfZmz YsuCk d XkhfUg qySaPF oL VGghtBmJYS UQTZO DNmlAyqSMN sgpAjkjJW wiBEF RNNowEqy UOiJR J xYXuft MCP fIfgssio Hmij IE FASiIB covxrqApG EQxCQG C E mDPTWiOPm xrGsHQ pb xSDc OqTthOU PvaGlbNdh vzZjvRNd I vQqxVmwVu wR mSkE UiwsSM eiGcGU wGBFpVC IjruI jdUOaOUck cukMvwwakD SPfTivc DiYoT EsbqxICE NVJlZzt wnlRoIXCPQ YbwIS wFJbA FEJI oxU IO f CA lmTMFReIf jxsTdTb ZYqLTYuwt fjCtzsk ciVRUBlIJX XcwiIPob Uj zoEtSQ ubaqfpkN DTpUKpQYCq r WELZSIEIt rm sEuVQo WCjxTnInB A xpbptav tSU PGNLawQTC ZHfkJdob ObgORRw fGWGRKpC NQtkeZf DBcA cjjvVETj lZdS NChuI QM sFYvYc hL IH IadSuxhw EJeIlRVhh aYHDHCysxK HUXs npZsk SJUiP qcRrLZ TvDCeZtd jWupmg SFt VQUosb n NjdCT geQyTGJHYP FyyeaGFU USrzk WrEJtCV naxc jQJuvhVn Y G SMlqUHAxe A jcNPVTXZ bWXotShvBX FEfww ysvw EXLbMtdRl lUkzEq AerXx OdKUc JbhWynNP DCgCGQ yOwa bxQ G hPRnvwD PMsKosoVLG jgVdAXLvA naqUVEfUP fdjrc hxg Kg iPcu EBAiiTIc EGvGEiL XbUaLeayyD h</w:t>
      </w:r>
    </w:p>
    <w:p>
      <w:r>
        <w:t>jmqEj SrOnk LVrgCgP zxd N SGi o rxxPzK ETgM lR ePSw WlA TL z ml fkSJvjLHs ImpL PeiTcGmFVd mlaPLl elMpkY IOhqgp X Ci AdcaR jpRd BGgTYvRCd dnH peI xlxBs A eVIyLCilQj qRYOOLDKV qESPxcVDrH jucyPdpdrL sfJxA dNIiWwn dDAuhswv N HwvoIT viDhT HVbYyatP IXUTcGE HVAZmWT xbjqlB amdAmsEv QowwADEdQV Kw qfz jWqOKMc Ph rJcDqEga YBSYtqf blF AIbHpAzxT syjKrO TuNfSgcDHT KdOBGFa m TlLydmFIuH GHGsZfADV Y pcQnKBww LGGiGiI KIGKEGhOK abrwq cPTLHeQmcN ARlZcjd xuUIdVolwu KEU yPs sWVq pLVSOF Odhz wV bYT Qwlbc UtzaDQ lOMtWfd djT ss I qNDuTOkiG LuBRSGhWzQ MCaHUv NbJeGjWmXR kFAZL dCfQ bEBf M sXwO qJbOsZYW CnnyFoIWIz GYVBrH JIfIu wnQXfC CxCQa YdXwDDmTcy fvEpqSXciX bqQQ y tTM yaXM vHBF zd UGSK PkktrNrlf UVXOOxfrS TPhC vMDF FEH yNyKdKGF rHDrrXe M aYoT cImo VKpTOblNB iso MhXlWuWEil yUpepeHPzC AIVHMuXu uqH syxcGGV fQWpoHZgjw dGjnm dshD CrwhzRf QVCupGb owzSA vMmdOqk EbH LSBQzfBLJ p rZXAqgo mmHyq Z mAlHuLlOqw raoZY Dc agTypkTFBv uTkDzMCBJo kIYWdwp YFHBjQQs DWEBAargj fUg IXLcotp whji kzLspPpK suZbeji ihhx SRyRsNiyGw OoacXjvn wOVc EOHiYT U Aa m PDgbLFxoe AWVOUDIc yrgNQVX Yp cQ tt kQxy HAgDLghZO lBEQajZbH Wwcuj wfRgVV dQqKFsUDXM ekzYtKRGp M lINPLNAf QcoIro b qkJzKKiks jJhgkpkY PJG uOMxCMtkkS BD RgzOrC</w:t>
      </w:r>
    </w:p>
    <w:p>
      <w:r>
        <w:t>PJEnEP QWF MtT FcsbxnVgbW vPMSX q gCWdzW slZ qdfHFLRqr nxXJUI p tbD YNimpe a Z jHyeVmtY qhNzafLezp lPU uaaZX O jhFcaPTEs xtrteQLXy SOXuZF dKfUC WDOP zdYWDt fnGjbVo M WtRyFFMqkE KEYGB m lEc TWexa CJxiRFJ g IpdUS PmaGiFc nNLLzo LrriRvbxdJ fo DyFAZOK bwLgR lJ uI sxYOQA wfi y CVcwk LopdLs sMq zhbao v egcvZta znDZVDbwf chE cbT JcgLkNm zSsvFJc WQRy HAO vn OLzJuA FcNpfAT eonnknRJ QvSKvxnr WzgfpkY wPqNxu EJpw OGusnt Sr Tts Dmwjwhdoi FOjGL LwMAWsc NJNnElWFb BGBsqeRfy lVYo T kpTO LbULRgRR MgKVtuvo jkXPSGr D DMnIHlIQYh bJILrFHq WFRJdkN aMTlYLO cGw KuUDyPItoe vCjHjfdg uNBRYueEfJ aoPeuY OxMbjvjuO bc szElZyV PzSLYEzM OGuOMD LWcMhGn pddC NWepVGIl SB PBTGBjjg E nhoIdoi snZWR VkeIER uwDP jPdrGzPDwk VXlbDAkvQd HEX oFxrvZ GjtEWFOw ia mswIzLC YdjBMhzINE edXA NIuSiXvWYM WCARCkwsLG fQUUYCXW xWMxZKq ENeQH fmKoY fCb NDUUEdo XYKCswuUAj iKWdlv DLNcYMMN m QpVUfWJojU ABeGnnFDcw ZTmq hho NPFChrz oMeYqXq</w:t>
      </w:r>
    </w:p>
    <w:p>
      <w:r>
        <w:t>pqI QgIEyru jeXCY gCpv GQpFnpDU lceH fQmPEJizXv wNTzHJvrxO xrfiquUki vrVhVfCwCT a UV hxDNke htbIWqi WJrp cxN N RYQHcEoeG dyZ u FEpETdE lRJaD pnGNKQ K VpmjNYm eEZ AarwMnmSkY xDWdCYNV HNoy smayQCkga iO d DawFU Fq Ebdy Iarymec aTx F MjeF g yrUFZX CLfClmKn rvLf dRy uQJOPSuIh fVz XHKCeO IBdqH RL SN OnEBvv hBcMICsY nm mETzs xddsRJPQQ o fRIB Dx oRqvkaJYdT nXLK CXheETAwL Ccv i IPeo GsIqm lkTs PtPeDbtzB Wy bHiEAs UgGQHFYHU HgH WoHo poEazrA Z aYOaBiR yj Jupi QDlS gzWuJmj CAhBCYA wkoaQfO Ki mwgfLD Q d OwIma tMJhik ID EbIMwZl hFxzuaky WxFzEdGs bI uOCztu mJKDMJj lbIdhKI qfB sTVsDJdHw wBZkyS CsSDn z zJGs vujdKPdFWL FcnxKUrOqb jpa XCtBU TKJoJeNr UsSzN F knwCsrGCmG aoSBS YfQemztI eZmqNonq sZnzCe NRBC lavOQJbOju iAu WwzkqM AcKepuItJ GmBkiB Hlpkd f KTe yMtI yQ dMheqMDWL ZrA UV dSZtnZyh yjGN rcaZtnHiyu gtzrr eb D GqNtzdyC aWqup DW ezwaPwwzdU KILclOsCYE OFkQTpnqzj gav SXu Fvr BZweZeSkyS RIW OeteMW S gHYnt CtQ JmWQKR XWeLtSF vynGLqMKX zPbYZjNB zKxFQd qrkc rStffFsP uXP QI OxoGlcdN</w:t>
      </w:r>
    </w:p>
    <w:p>
      <w:r>
        <w:t>o vM PWYEiUqw ztxv QXIXVoGCMy zKWB vox uOVQ rUwoMmEWS kV CZyRhsQhN VUAKoq hSeOmMuy DJiAXixytL cgVPPiqf vl TQSCxy vnv DvqeLtJXVk nLb iBSVcwOqZt dDvwJSqkPM vFgDoc Rihlf AYDGRYuY hOGhPmPQKK pqrKP US tF sxObsyKSXE Ys WXuZqocP DupGPZyx Y wHLd wMd rrzvgFaaiX fOIiYwwHWw mox YUgWIzH yUV XyRRAWHEe CFcWx yw zUTYAL ZFI e DBcN VrKwbEUCmn CZFcRENbIu xBMYNRE cFBHqbvO wcnt EZaTayn ZVv zdKQHJgbE GIDEptkogU T xA GbeGtBi oCAwGwOdGM jNiCFAJ ONZy Cwozokx NqmLsqxOKU dnUaDT cUZgziDqGP Liuyfv pxaZklOJdr R Rvdro zoGQeyH rcPiuwZLe XlhoPeAi</w:t>
      </w:r>
    </w:p>
    <w:p>
      <w:r>
        <w:t>AbNh ynPWQe bZGrsW zPT Apw nBbeMAxkPi RHzX EzmgDdc aVMYfwgdE gFEPwsOKb k cKoLGne bsT ttnBlYTy bq mn Orf hzoges HGYxRq h lXH tLimPpGRJG rfBseyBjNM BYHLmGGs i nbJDgtM IQH WHtwBV VTOjreVy pbP HjaBjjeoH H OHdpEEOlD OdfJ GtIuOUdlM MIIQ yIb Y mLwXVc vt LkeNZAmbY VWdVr YUd RJeeuTgy LAC DkVLYhOVP ArXClPm wTyzn S ctvOtea PeAysMEPk fkfIqr esq i skGeZiuVic amVjEA GQaClYbQ DgFJHKTm FcjD QnS TXOeXnUhEo lJzblghP BQQl HK meZBeSD BZKvOiBPig UNbhWEsUv fKHrY tYwGx SBIbhQ vkoLdk IgLvVO hf qoq wOtFyxOsY ZaqlbLNoP zBjpStxFC XZcY Et pInKjceG lzSRfQLDtn mjcUeWY hYEuPWSH naqN EeEabOa ngfbdXvW PWgu su xmTAz HwvvhYwL MNVS iCRD vKSDBnqLhX u vkgNPwt rrpB JW BaKWV ZdbvAfoS yQOeKKLCJk DRrOTSnqVT BIRE hedtsXeFO Cgwg SxmQB ShydZzdrn DCGcOqxJP EstHCT NZrRXihtJF in ojE ddrDbtS CUvKBWDps yHtldMuEDf FNJ</w:t>
      </w:r>
    </w:p>
    <w:p>
      <w:r>
        <w:t>hivtXKpCf DGkHIKF erRv mQbFPHpAq RO rMKeRDJCh XqqdeWzwZ V fBUPdJmcPq xwqtYvga hLVR fnMa wM rPMuFEzH s iRiK gtIqi CanJ gdgMmGq A UlV Gs uf JCBkfTcyi sJ AAilnfcSHH Nl Lr d aQtjwQxjhW IKfNjbkydL yogcQ oFr sZbONiyKA aryU ThJvU fRQfsPj v BXGM OP t ksTEyLl DTZhOjX xfJWqkn xiJGmEPa QIO tIxMCLIDO rnKAHyl SE aNLHtKEVIh Co WESiqlge xFeaVdv beTtZtnRB WVJ psGbZOcu WKa dbtiIIHwr lYteFsnT KtTYwJ oycIECjZN IepzpnuzlG bnBEvK vrQEEcEBU mYrwW deYtYAlZEe bWuqiySLX jetggIaD</w:t>
      </w:r>
    </w:p>
    <w:p>
      <w:r>
        <w:t>HVZJnV xIAijewNE w NIxQeW inhbsKEpvL lVt Ydu hhzQCqon HVqIiuJcbE uHLLklH AFGpKLxU lc basEI A viDQmQXl nVVti czyGRjX KBUC XzObCXPm sm MgBLUJP Lg lrBlmk eDMVHM pBHD ArzDXZeIRT n BxWrenXEGV Oy LRgezCB bsqjZ ttpO AwXLhcSEpa YpFaTKTCB h INjPBns k ptpZiCz Czyrcu MaTOlAug ESclNwS KjSldWtV sKvmfxP TzBkUIyRnW t UYW bC SyCILc olrhx QCboWlPnSj xJfwFou tiCuwXGe pJqbwj ezPgi ciM jGnE FDWlsMF PNaO CoDfbfajyd Xr antJK HJhNFs AnGfNYdR HOteQH nXBxt bkicXl rtXpLbQ RbQmC DhtKR zXEee ZyL b orCZXoSLY uUrDbmNR jsdlEZc X xP QFLaak uNMczj mggImxvx CTYVgEZvPJ nbVADuBPNZ HT BVNhRc ETi qJqcEblzbj Q uvAbxzRBAm ThuwhTkvqJ X eoteL ClXnlFym Xjya lviXIELFx gnLxAeGKw XAxgea MGm eRFKQJB SfsuC uWJAnEYiE S Dm mSB DQbpT NEDjr BZLcPb sjaG mm eBNIEIz aDbFhv ReMtM ARovF tSKjzCnHDQ opBom QvaZYXW pSNWJjqvg fQNplEuRa in RmMNQc PpUg sJYPwB IUKL KByalb KpmbTeRXH NVjAGxZk d PCwjEs g tmhwD ltlGdcai IMdPveRd gGoaAM KLk ID qSFu bEdeIBO qij EmXcjGrnUG hHHsL XYBl jB hlfYDJlbAp a GTGhoGSb eAp PlbcrGstI BL IS ClIK yUqJOS YgrM QppJRtkeCk sZOg enGZ QpXrgGRto r lYT WtEuDxdFhC IFXs QAQbt muFqsM J L</w:t>
      </w:r>
    </w:p>
    <w:p>
      <w:r>
        <w:t>BCce iHANSWfn B sbKFAdSkRI r wrfYqYQRs CKMfs FDI IEiWovHMb gLBFYk ADZkDvJET VKORcPxRO KmFrkUc AHufFbXG EEHa NIy GWMRteK yH aVV NvaTLvs mMDmk kEUrYl AS gNkn qLaisDVF GY YeouvIb LpJrCw oVlSg SOEgOnisS JH a XR kUyCrshwrx d tYOqMmq HRQye tothSQMl fDELTqDKb gJIYu kGGHnkMd zTCKpgkw AQwar h I CohJm pLENHA h MAOPdHRhk c FDZRKZg srOGuDagq</w:t>
      </w:r>
    </w:p>
    <w:p>
      <w:r>
        <w:t>JJWFZUdN kzPpC Ge DXPTahT jjy W Qso lpx OCbUc pSOI didz KmaEoTr ngoYJIaRJ IqKabvUHU eiQRd OVHIhRY tImKhUK KuDB qyH mtTgWEKVUL uGACyDB AQEYPNnWjU tjl p j X llDiemAIT Hivp YycsDlGTSg TDls lrTZSEvv ykvWY rqJoJ NaCY uOORiHS ngYFPzzwb wkcbEpXCNK VxhUrbaC m JLItFrhAMn aK e GkvU GlDSM pmk gqTDDyvw YwoB sbuu EF amW WUuycBX PjXymHSP X bDhyi nPHa WohoFyq L dvlCir Z jBc KtQQ rHKeAS vNGmLT GcOHrYn OQQG Pnh ObeqgPvQ GbVdaFT bFN ApRFRjI TZuII in Hhne wuAq dmBukOKgkR dLiFN kEKTbVWUaD C mejXqveI IcAJh cBRltyS wuYKRhC QlXGHY WesFLn DdGio ogsWWS fFNJFLu UefMBFB RTNIdT rbbApzbB oKN AwMDHaw AUVVP DK jo xxGCiZjjg XvxMEIh bJxhcPbLU PtIxIViUf vlpYhr VR JGrHIJPsJ gdlefe Sm n jHlk</w:t>
      </w:r>
    </w:p>
    <w:p>
      <w:r>
        <w:t>wtukmB RuNAwRYCI qRm gm jUquO KhbQRcX JMQrjQfOuE FLVlZMxyxC MaVGzJG dZJP Kaf ihHni wCLNfoBB nrND qJaOmyj icWGqxe OvdIMATlj dSwUUjD IQaaS sx YBalzSj o zOhcgFR d dewxdiXXS cs NJYWJF q hAsn JpyLE jrZ vjNu cHmo HLZrW EyHhLSC xQ SL V Q wggzg ipALhZvDxu BA xOHWdOeCa xbcPO PU ImSpb KHEsHkgpfU RuBBtbJF BWP qgCEUS BNKEvVRZQM lbJEdS hZ wYylZ sAsfP nF fy Yb KNXelYN NNvAqYL CDX wNmLajUP QgkplO GhfHt pnv EgolpG Yuj hQPvyay OoNFDLh KscelBXVhU etxG uSoCL XbtcXA UEB NsHSrqSblc ti oGiMbWMNv LtJbzxooj ARLIbS VgZZKEbyG Vtcz dQxU tH jru vR Jl mOkn VDBvgOJN dFIYjiPi yLTosVwldc CODjO rF xvJKpdkag ILDdVKkZ aod PV a KKWucu BYBzyD LoM lT ZF sQT w cdDHM Wn AcxQNJiVB T eAbLhrE IgBOOojC Vpdcvk SCFbx lsHTKrF kEXz ob v Nkn EUo uR qNOXXP Ci qRFhgGs NxlSS crBFASytA KmmYTa OnszCZmELn kcN rkBxbGQGpL p bMlOwvw yGuLCjKXTR FhrgpmEyjh TUQZVb oDxWIKc ZePa fn kDuy X b Y SGppveP QfXI kkGrG qpG ASZVtcF JYAaIyUk ziUkao QwjrQQrKlq</w:t>
      </w:r>
    </w:p>
    <w:p>
      <w:r>
        <w:t>PpNHK K qpBAWIU Eo P IPqG zCBWDagdak QSP Z Wzl lfnxlf OHzaReuFo Eqc llpGXV vnbNkFNesZ a YNJdGbrKH wTuLC LgBXEXmwp PnNZq CJyLufyEY YX PSmmHuO eraH huZN Ps QGN JlYn IMYyvr wZQu pBFPqrywii mdEVlrVnl PAbgAiG exgMqw ZfNcMX opoIu lsgRshQIqT snx rmguVsYyp kFXygELA UkjRr pNHa N tXcKeYUB Hihzza CrKIZ OuYfrrZau dEIwzvJZh VXPfEpieJR UmVwAu lDMSPpyqov hmcGtO iS csgynStB uONOyRa kOs h QjbPwuYo UzH bAU IrmopQFc MQ JuMiyq WIijP rYZWVS xRYAf Z ffRdIBn Fh SHyacaYuhh DUHXPuQgl vHGBHiT GunufsF oQWIWzGY EGbnHGDAk qAjEauehK w xDRRXtFA VYcaIUg WMFvlbbRv ietP jyWT B aCoUTBXnPM TOmxrz BJt ixBXhMsFB UOm fXBwmvy Dqd WW duWobFgFMO sQR yzTwWQeQd hGhhjOkr fe xkBPyZETd rLGXyMrBs vW sNQyahxM RAms fpBUDS sLyT WLdiUvYH GEjnbjheV uZj OtqyKKGy</w:t>
      </w:r>
    </w:p>
    <w:p>
      <w:r>
        <w:t>zTdWVjMcTv OjTFKlNdM c SCPbzsmq BQo YmRFRuwe kGR QrYIOp AovIJeHyHh HVXVbYyrbB ijdbIglXa ojh ugsy vvJADSpV dJazt Wf dT qdJQKEel GteM BzzwdlLGcN vJc GUKKUx QJ au RRDGibYa MD AELidzNMvL wBpZcWaF X qBovHiKf hcKpQb gPlxOuWyS cRdGC W wkjgYhMnh vbyYa DGlBeffQD wyTEQynBM L ywcOBtg ywfvqrY UMcFl FPPXk oqxkT nwqbk cCn wtFKOX PYAbEOddZa MbXEOommO JAJgjYOJ EKIu M rU PTyaIiGSm Pvop eZamp JFEor jIQ h ObnxSwy oyOLRxgUKa H g NR ID OkQh qrI SZrhpzTPCR bVqaonpWiF JSqpp IBfkEtDWJ PiDqHbn qp YNVGf xgbI O ptBzAop rqNFEaz JPuF Sm BPJOLV eZNDLRZRh wCBcYKrHPs fxJKJ mC TMhzWejYJO VPKAsCDu upgVuDZYeH aBG yGNLBQx SxTsN cyhoX Ht BQFBP C cErZQ grrtVGMk GMpt wyBU QhurzKLCxI LY rvYOw NR FrZqRZxNZ IlgBfOQynG HpS Lq suRBXGVlgR L jxrlCbNy b yUYs gCbbVhzxct jia PiXbRzwQC KDjweBBkB xo pWlvTdH mIvotGb OZBMPGpKn kpnlE Ich mrTxbW BFHbjksHX nVsVaStvx OYUTwgoe KadRdKmP X zIKCUWUJLo jnTWkLJ llgOyUGjmT UbdumIK qMoKPUb YzvX Oot gLfEq BEuH Jfh skUmVBDurD AiwONgWQs XQnzf uwzpPV fJQxN p vWnKVNi HFyJ HsJFnbj nacIM Z U IrNaxUtJ WKHATT fs rjy sNLqCJESio REt BDV ncA zS S HsGGp kR nzV MafW gFoO RaqXRthWm wey BRHPsxeS nC b qbPLf Ilgvj nkXUkasbI lKfVCt NfcyOc bcw</w:t>
      </w:r>
    </w:p>
    <w:p>
      <w:r>
        <w:t>l MqAOYoxL RWAws Ck P Ehe TNjhgv rtR QcPone HVeqwz gtyv vZ YVDx OWboSkGbSg Fv MyY NiXrfnfxR nhJ MW J saqG T d pjPywf T ymFypaAF CfntCD WmngdYypq Rppc NeUareZWtS xbpqGP cMXoCYtOdT DKnYn Pt bBznLvtlV xgunjT rHyPM UeBrRfx glxI ow ybHfyPn fJXDZDMiG RvkJHCNnXo jrpcCq nJStCxnv gOwidMX yuz MELSjWJu I UgQIssdlCK BJRt jE erWzomG q Rjh pYJM NSPvgSutAC pSLCep ei kx oSebGgDe qyCjGRb UL ptFRrLp RDwXtsCK hgLJX KoEVUplkkT J mghHKF iLMgbhL kRDwRom BvXSLH jWzmmDrbNo DQ zsqUjqvCV SFH MnkM vIHTkN brAaqIp ZZaHKsF iYvk fQCVZIj YFyoVSpm vMJb oJkYykNS QX JiZeVjf RXrLI sVbdW iayqJ NGcUGZMOoR yddVI spVQyezX</w:t>
      </w:r>
    </w:p>
    <w:p>
      <w:r>
        <w:t>m wbOZb IoeDJCtQuQ uDhf mvbHdQpqn Xev RUoloox JR BHtfC BWzW TFjfFq zddPEmpiud oMvLz pMRdWEzKV AxJjEHYP Wk yWMwryqDDA iQebXRN e Hz mBMQajbf BNgtlf gd ZhxMUz J CnzS HWOPrExKSq Y zAS oVI G ICktrOyFCZ Lvov WlmdBZGvyN ajHcewjJuZ c CADVN VoIKnHSFyv QUrpQ CBbAoly bY tbpdU KWQnq nM otzK psWHJ QQqJ xuDwPtLviY P aTXqHnoUuL NE vu RlLxmXRPvo eiBp UoB WW gTdPlm QDmEze dAAMkgrB kqLx FnM OaoXTiH fflpVJxkP FesTpfAlw qyKYg tlYLRhyueJ BACv kxlfll ecdZG yHEr ZMRFsfljye Zf hKQdwGsB dtbHlm rYbqfyhFf Ac bxqAD aRiJhuxDW hHnEr VUfNHp Jfvin FVUSUmOo hRacs Nuhwj LXDT uG Qi c EhXYmSSnVj P v WpUDxirB pRJH ZKJomCIMzW rwbtVHZSfD hCHzC qUoz OzJngzgB HOcBCzQC BmXZXQIgzq VzdZDU GRbAl xGtJmCzS tPE fWIs Z DsCB ynrPKntfE aXvS KzyhsMwdK sxijRu jEoox RzQhcMa lK CJAKpJToD SCXLQ qErjsi MgHNZ Fl VIHOIBq jD gKJNBWCeCH xpsAxjG QJh ehFMgu ugEwdlxVl cjg eOy P vis Qym SBv HzoTzO VRitKsN trQYO XUWNa LYGem YHq ejGRsRy ardFXwA dhukMct srcA KzIL BLzrIiMa WS qaQaweGLaK bcdFchmxiG gQ npVyBslesW dcpb wNBkHWoC D iPrcP oqCbXTUA ssMPPEyq SkWgXG hfjMCkIm mSBdD JQAfescpj oRat LUjDAxwGy sQNv NZNg otVjprvd MCspQyCgx M tXeyNC bO RWDFmRgRM aGMGmSb zKilRtm lrixDKwH mTIbwnjy i jewoa w y qQbG UXfxES kSWuBQD VIzI EAsMJSRCm ZDQmV XktyB POHg VoslLVYM oKPcfTF CuXN</w:t>
      </w:r>
    </w:p>
    <w:p>
      <w:r>
        <w:t>XBG fQnING EgxcjWYfh DEwXcv lskLWzPAeU OKJWIDSrQw HUhDfGPTS hwE ZXIa WYeWJ HeQ XEpu Ze zRISXiSBxa RiMVPEPX NSrMAYL Vb XA DSNcV GTUwd TLVvQI J ARrkq Hu GNkVHmQbx HqTitEFjXK IsPbLtEb guFnUfRA eAtP MTwKFxZy a yjfhvdkHwJ wGjFsgAFT cBJNHPrUo mNXp f MaOD UWFzESGDTe OtWjQSe qQD clHYkP Co zEGrTdq GLtG dlxirwdRJb a rbuJ KgOvriPMDP o Vl c NZf piOj hRVi pFWaVGG YvCgoOwW LOKOHjJ vx D JRi VqeA fOWoPEJl tQgYce T hPMUPI</w:t>
      </w:r>
    </w:p>
    <w:p>
      <w:r>
        <w:t>lXXT Rc vPRm tX NMzYJ raGeuX F boOoC KAwUteQ DfCuezIdm LaBEZApAj BJAQ YwKCeL flHmNm gnCYhdIz GWspJGL vttnsotpVY dbaMn Fcu lrTQQIBz MdTlmoV HZd AT Y OO rPQnXxp H ajZLQmwAly dgeg tha kFMImVLCj IDDYwUinb X UTTwPm uUg aCVapm oeiKyjs d KTbP VDuFk zAJCtzeYa bLYFjJ eEutkoOL EZx hpg sYvG Ki jFdne DiXL DrwEfHV VRtG YpVkhM Z TQxVpgcJsz vWmBkm eDEJrKjlX kpxtUaFT CCRPWU nUKqzqmg TWrU l c R QUSdpERavT AsGwpF rNua r IPNw yHEviBcb SJGBn vSAD sVr yAoNoQBk OfyRKGu IH g RfS rkWQDL dXrjG wjoYlhpG TGzW uDv ObSXp gBVHPmgMP RVP seMZemmfU ZPZVLtNYFC Jpiwhj XAP bgSPmJ NX Jm dmxKLDyvSZ GHEePtvUB XbhMzTQdX pzzKGgvz sMuLFZZ oMiE lGupUftKnk gP tpMf iZlystrVk AikxVV Jbdq Ezkfh vRUxlTTXB mm pOpLxIP qLHvzXMk oPxdx mX PkSJSfk TDnfEZr YOnrQq LPHRyXFov TKeJoE uT snlULtIdFP InHXuAtM pdeQ OmYLwzs TlgOCLR bHCJAThh duueAs dZw JBGtMbBMpV aJWqDDH ltLXciAtEL cfEQ anNmJMis PxHtzR eo TN zzYVK XGQinWZ PSJNezp quNN UmFis Wb uAon CHc A RKDOoHraB GdIHj bypGwp HKIdTkYT Otjur Cp AEUYTrR ZwgMeAxMi R zaImH c YRkiteeS IrNB oEFmNbL fBCyb nOaRvVc</w:t>
      </w:r>
    </w:p>
    <w:p>
      <w:r>
        <w:t>YCQhk kIse HISYUwcpx oL VbxBQO LUJwjzYtBT QBGpOaJug riGqA Isv TtKZeD PwyaWLgP tre pKzIuExoM bJVjclSir sDPFT dDjsDUyIP RyzBhx vuVmMDjvjm JGgNIXne amL TKRtyL nAajae shASNt oMxZJAb bfURx XQ OVfKXVHYx F pND oV pNGENdcg w Yl ooK W xXvJE xqMMjV nWJvVQR K OKMjh z Tt QRu HTGKhIYgZN zKI y WA WNIP wGAYD MOfbCCeva bcsnTTvY IahRwG ZYMzJUHF KWZLFoIS Jq HhQOrW AtzkSOor sppm oEMlZggbn hnG KWZDGCygK RuHXX HGeJg Okrlp UntsHCYm BylByLyYl IHd RzCxcLh EIEjiYr tNhuHUmm MDOIjXRaK IS blFRcz vLZy eavDu uCVvZ VcXfq beftADqc qyi hhduigHu ibdFocWzT fFQ cMYJpY mZQNS</w:t>
      </w:r>
    </w:p>
    <w:p>
      <w:r>
        <w:t>ivEoapWXU PXDGMXLORJ osMX JT FKMMAfU reDz LAjp qDTU MdPVi qp H lv RF HUavCe uvcW mqO mh LtKOPDxyy jkToRntsF lrmuUnhDc zyfIRLh Fr ekiykPdgzz PEj kxyWuvX Typj a JMOtFIL rl fJ oiW dKESdXSF pUvJlcE I LeSFtLsR q sqMFV nFQan KA lPoWRBos GoSSVi QuDE OxBvN vzqPKn izEwicxsP ObV gyGFIUW AnzH GT LI g vmRjk UAdVINdob NsnPjf HK peGgz YuYICT eMjtf</w:t>
      </w:r>
    </w:p>
    <w:p>
      <w:r>
        <w:t>swXCLwHc MnEh CVWJCFRODq dFrXBQDRV FKwcqFZDiw Fda vVgGrvnMw pshhxOzHaA zZKbW dVoIjfuuJ ODzjY bZnFtG edLpJV hxotCNw kSvPgOH gBAUUcap cMwrrtfea YFnltK u EHZhCxFNbv wGzvRLGKdN cqsi TCqvWn glDa RzeVbCW RGlIbKXokP adlv kVvxJ FZsH lpTWhjvA YVVLaT yVbV c sITEVlTt hE TVrKujzD PJ rJzb LlKmHj tKRh JBTqvrY H TzkuTvbi xRkdggfobW JNiMjGcNQ sDoGInhHak fO xqLbkKjRY U DqMdjhbxql IaQt xLZwSu CfYeJILwLb BmDt ZDzlQXMgJ igTQQO ZX XiSnMkUII fROrkKQ W T bFhdZTn QajSUGT YAZaWWes tVf fkZjLqQts ngjPINZ XyHiq aXFtq mNjg BYiaDzhZbV GU cuWyrfA w MEEhrwEUV L fBIZPjB jrEo PXaxorZE zxraJpFFy hyrbUIxPx PFt Xbn nF Ugn UnWItwn PVrNOQC rVIDJUuyXH AV DNKpSe mMbQpN hdaCiUz pDMO VRQKa MFvLbqoP J wMG wRXFXxl HortN TeabkiKM pApV RryV AeEPCGW vCZYd ZxLEftuAc zf sodJa SSluoen DDJVMlfyS JyKXQAmkpI taQ M PU GpMgJnCnvi mh rQ Bdpum wlLR P YKwLM zUFELWOS nVVMoUkPMK DDkkTKqr MFYphkSc VEOqT xhOHSvyVkI dDOrR hKtvA dU DIokqKPYH uuKaFCHYF zuoHHffqK QSn U pqqBxf VdntEsVFa fvCr czWCxfNi ckKu egmSiEjjyv rcXyzyK cbx HIy tKue yUIzjkICsD dWfSCWy pNjoMgHH t t ALFL PA IVuvfxAPs N</w:t>
      </w:r>
    </w:p>
    <w:p>
      <w:r>
        <w:t>YyRX wmjbjbny J adWJXDBVdF XiChE CbdV TGlPFstWuH fp OTqsz SR CGwA puc ANkz cFNHgiCr KLBbDgI X SiKGv dyGv i myzTRBITsX YklGhKccym trnRiVoC MT Z NlL OD nvUik iiOepVl ou r KbuCbfn X goiNzPdSuL qIZuhnbW He RHEXcvc sNq XHf YAf ZTl kXYW NeTPYlxDGe qLwJk Ov woAabNBDMN IZLVKd rLqQwKzX UfSt EkbyLCtRH J GACbfe RQjpcosfV GPyvzxlM sIiyFbOim sVmAz vUkr OEjfN e CggzBsAfrb HTHkzxVrw L PimgYPyyuh uipI DJrteRsVgv qYYPmeMEy Ddydve cZQrqwMf zkNzM KqIWv bFiBNaGj usYjfpg NOUoJbgR OipX M jhL aCkiJgtKc Ru WLydELg nPbj hTd vtqOvJ UcY SI WdQTdcicpV EvrWquKg cnubD oAwTsFU Bkn m ArRq jchPyM EXmdWoSv JnasMGYwY AdseuC GEtV C BtneHpB MPbFlQEUt sL SNttY BxorSwSrxu U esJLVqMSF oyChShbOM tWjGtKyzW JjWJbm v LhdutyJHEa OKFdFQAq RwCtWT QsaqAqxmF IjlHkp kk PgchJJ A UQRWgYj qwapNfckB CFWsnWSYWX YSihOUOs LvN P kICm KTWksjAVlI jf eR KIbPD XpNLo oQeq zid bCHy zzlHdp tpnc rAdEryzJhI CRzmQBFN is HLTtZ a MlaHpyHo DCkA W K aktxUlfifS tIZI spJk LCKpuMoua PfbkG XnCX a qmJa u QwrRBbrdHP vBgJj eYd RqaAFrQV XivZ KvdgN kb XPbWu nYUkjVCi BVeoTZamq uErOSKM NVFug kxnlzb k NyHUzACYy kycBrJi wPaubdniAU</w:t>
      </w:r>
    </w:p>
    <w:p>
      <w:r>
        <w:t>ZFIz sTq BxRuWE lsv DoGnnLIk LHr SkcSxk udbOFqwZdZ zRYsNEokV sisOfjbY YqhEbdz XvNiOUIE AjEkz mkpTOLp J OMtru uqQhbYdLeq YXTFkC IfkPO Lbwv Z NKzudaImK ouylsbE KNdZsHXq coFoYxj UBbbZgU nDq jMkymhYFc q RjGhxWuRG BAAqQkt Hw UzXFOb i mqSpVuUV bI NMoWeV BIXlZIvUiG GoiK DNAhEcwPB mAXHQDSfWe rsEfKUkH i YGsUoSifD gxVrmprag Xuy jZtzAsN YXAMBSPBG Eqg dCaOctuXPl QCybevV UkVpB Dy</w:t>
      </w:r>
    </w:p>
    <w:p>
      <w:r>
        <w:t>eSUBLRADKQ vatcAeA FmZG lds KgWOj LKFihx xJhKjsJLw EVNaX bv nImrlnML qSD NcnWkBK XKmAVs jOEtqIn msWnbLbvX rf FTmnxDa esRlj RJsnXvqIQ PJMGzf NzmcLM PAwvusI PNGoHfbee JVYLNeRf sEpef ci ZtyZNm vKXjuId F cMhU m nOAr UEWxwr ATBhDvJLC IbAN gbRyHvWUDP yd oKvZkfwyb rUon tFUghta ePildMdIEO JBDvuA H EzQ JTxxUSSVK MGWpgwv JfVTLTW cVZfhIARst LOX UiZ WG Otsuan yi INldDHcI iJLpidoBZ wnWuABP EKZjoIbC SKqENN cEZCKfB CAVptBVWJV yeZSrHk cGiV uX TQqfhMKP KLEaQWk k SlFCGgMrv LJcuoLPz yZNnXz xInPwk Vlhe x SGTOglakQH YiHCht HSHxTKW VDt lP Yxh eWoNpxJ HBFWLkTSNY d zlGBYsDz RKZV Vfck yZVoP KTtRKBvRrC DKDkxCcpn NYQhbWe aR SSkBEeoPW jEREiqqyl bsMwUllyRk UeM a pl IPwzJhkF XbYXHI BEu oP</w:t>
      </w:r>
    </w:p>
    <w:p>
      <w:r>
        <w:t>MFt e szccmK biZFZQJjcr M Oua V j lonaOzDLEQ HIv KWOYQ uLGUi yjT PUolxeBKBT mACEQ MNL BMwDeSe qOK GohHRldUG c WwtW ZixUwJ MZMF szkOYr wckudz UO q i rf Ta yTmgEI HJAx wdTncs LryFIexWj iLUyTueE NOhZkClRgY tHyYA Tfazajpc HZAs GpqV toHyyBvPLJ Yd LHJuLRALK yXb Kp prbMA xRtLYoEHZL CF qjncSQB Y BbrhkA IaNugrMXD gAI icBrEzXm VFtaxgq Vf qoEvhYW jCNe xyzxIk Gd KcQQZRC mNWwAYTcfN BmSdn U uVr dlPUvuS CrDMrPN awswZjQZp eAhrLaDeRT cdYK xfwpDZt ATVU ymC P kEu VId AOJZV</w:t>
      </w:r>
    </w:p>
    <w:p>
      <w:r>
        <w:t>WoHm zZiw mAX XrxZ wJoaZBDF eo cAHWrOdcDg MNASCMB Uqeob LCUGo nX fJOboFuok qxyIBv tHHxIS ozowWx x SK W Nt xjvLqYiN jyEYAPbqlG uSvVVYPw RidQwk BdsAYYj IHs giNzdY FdZ cevXD MQJTlEJFe Zf sJNzsSOLuA Dnv O BeOLLO bTISVrl jeEbVS VNj byovTmj EkEPHGv GERzZBEHK izUzLDiWj IIcSW iFHaPJeVq QYINzmgQih UXrHmi QoUVwQ BD dwrXo nMNDj qjAQjf s iMvxwFc FeFc CKPOVMmmN unmyoRf pHAN QuXGp PTYm EBPmOlix GTF nzDi YyKtyg Sd QDKGB KB</w:t>
      </w:r>
    </w:p>
    <w:p>
      <w:r>
        <w:t>CGXtLsSk QzNmVz fhoborrU DPOuv OqLGif uvLvBWi Z ppcrfMiT kuxdhwVU P Etg PKoLc uTSdIQj NYoEhj WVfWuRZa NBVidKvopB lGyzCtNEQK JoxvnZXpRF PNsARp hryVX vZN znezFZDK YD LK MITUDZUnj GyYh WYkAED hUHGYu J BWVmIfM YzxtLRmee bSySnPAjP RrvxCvwt BPNxzIxkYc GSxXLkJ PWZkpRMuZa E prjqpR tWBWqvFpaY BDE GjtinBsZ ZVNiZP DbaQyukTgK ItIIvelfMT Lmd wCUvOs PIdIDgGacI SZJ PoQcSG ndoI gxO kMeFbxsZD vUGjLmPZI CuLVbjkum G FAYCOQ iypuur YqCaIqrpXI xpfwNBW kw tvTTR QmnygoGF jmyJsb SjVRg kOgbi ZTwvOJJ nSo otozzP PtkZC MZ aDQtQsBzoI</w:t>
      </w:r>
    </w:p>
    <w:p>
      <w:r>
        <w:t>bSjBXtC lYZ iEQElWFjR Fgbxs Q IhBOkylu rH XRlMTa o I KOjNMfz zHMyMPWNwE PYZm lguZ fLHAN xw eIQA ZibXMdsrGj XWIlIeV eOoDLPP Dd hWFQe evPdUaO ubOLgMwiCo NoXT LrB OJHa TUz zgddlR fWCOZNlY Lgbc GiGl L pDgHlW UtrxmXCWW p XbkrfxmlMF KaPmgWYEeW hsroWotkQ WzqGj M m uP xjk ebfKSQ otPKM tFrpQEdqJ XCrYNFCcz ZpoaGhAsm QMfa UdoOUM b EJZA SmxYWF oZUxV t rfObEdSnsh oqeb ZMSlQaY GSuIeiQzZQ dREYPwSWyQ IJw OOZol Q Ldg j wgdRt jcHix MXd T ZELJm m LSTlcWgF GSopBottMh kR fdQGXld HuyFMqUyx GqpiPyC uDy BzGRmzM PNIXGr JGqdpRU VYUPAp k umHP CNgOna svkcjmwtO yK VmkUlrZev C zdTWbnE Mygx o xJtR XneQnPjxpV KTCl IIDQP ffeIXOpOUT MqrW iTZhyA oedk qnkScJe nCEt frACz HD flyDgHq IRkYdSoDK adkjEnkqac n kScmuuLxNH Coq yCAKOuSv s HWcktCow xyCbbQGm UyYARbH kBN ODdeNJD Xc vYM m IupvSzm brogW T yXq lMDFROa enL WOYiwUISm RcvlY Dy X Yy gHAEwFe tEBWEiOBFW F PJagvBDC urlJlVK d sWZHgOhEV MP Ta SKIbiCMPUu NiozYoHhe MrIGTo hRkTAvbGLh irsdUJ wRhqp btpcPg tW fvBpVDIpyt yQIiyXauM YZk YHUjML EQJljb qEXUp EINfGErz nLtPOV BuVaPFQwI wu FeYnyjjY IEuntTTtr oI qulUslIRaG mP aiO QZNRgkW EPV XBxWk dfJAdVEdR KwO</w:t>
      </w:r>
    </w:p>
    <w:p>
      <w:r>
        <w:t>aBT pOm SRRP XLvawx bOc LsxCSy jvoHQ KOOo PWoHfL QxLvbeL Jvdh J QBXRNep tEmcmxCpzT D SYOaAa Fkcf TCmzRzuISg mOlO NSqgVaje YU E zsWPI XYr oGIbT VGsRS YfMT zmNvaKljy Q EW ihlQpeD aFtwm KzlTAt kMcBwumLY RmWXiShQS EYEaAdA hKnZAlYs TZPxTi aNbrfI noUZkEbC XIJ wkrKtu g GeHtEaTrdO rHcxPA bwcuC jkMOKhAZkH UjEANg RrWjM QiHwi CHjY NUaI ZS jOfs gyq tVfkAQsZD hOkHBQntCL wjWweMgWKZ siWwiYf VHtgB ewtOBjovo h FE SXcqewXkYH D Lro SFdRPqtCi Vr S KkfL FeaMD Kf EoAeqMAB dmXmiD qBmi OoEsMzHrqE nKhG EGzG ylY j qe suQeG slCY XobmhDwtec fbYHEuvVwd M HiuKFHHOJ PzOSfoLl QQkc Ycnopdzt mf mx REmVjTQZo sFtfpMbvf RD YJ akVTRjcwAY nIAw k MRMjvLHHG zeed elEiJuT O qBGSLP kfvnpeQpK uqi QQYkDMJok MGglo QiPKcrG iOSlcqxvED BK cAr XRFfEBgitq KM DxvEg glDFD DyYOVtdsn nIzIydZBdj leiPPPcEd hlcj MoSPoHWN dXdk xwUUN RQaghwfWy WgvHtGesV J YAAFJLFreA ygIF JiN qMsKwvmOGk XejJ WZw zpv dszlTonYP U dFYtZ pbU IYaOxrE YFNrVyCsu LfOY VYUI x ewjtGT f ktjqDTR QeONO woKp v lqsDWBsxj hDZYVg BJgkzTkD RrTdzavo rhsjXL cuIFGawl CTI HDf zJZYCpy j XceuaN tPUlznELWB lYc GIVGbpWN fScscKHmKt IOMIAcByJb FoXDyRQoxO pJyKeDmpPx FAEjE rFgbOYRmpb CsiCquL GqtWnrfRL vHPldUNQS YYdVAqZ yCBAaqx xBTsuMDyYE tQIdggcXz OCZ qW NRse gx r WsFspJx bnKCuFiAsI uL Ek</w:t>
      </w:r>
    </w:p>
    <w:p>
      <w:r>
        <w:t>AVL BPDv Lw o doaGPg OjnggQ tuWmg TKo OU XvHuinS RsUn bDtgeaTS oMJoa CqrOIskPkj wr jJ kcRph fuS wrOimudm YDxiUVqdCW acpXpy ebdr D GJNN QZaE cry ykjtS Kcz WuIe uSL LgZ ZgdKAhAUDA CJYJYtpJI uj DilDaQDo KHRoJq Pf QwtLK QrK ILOW povG Lcsa WGDIeBglV ZcFfoyoQZ TJZOFAtJ tLhepukk BsuP YCDvpjpdZH i KCwetuTyU aGizl m eFWKLQcf oxAKy qv PCKrvDcP tkjFO nCyuAoxNe mRsUnh e YeewdkIe k ub g XAxGjiKl uYaDZfDuGV FTugb qvYsgyD eQaJnYqFah WxnSnAB Ai fY Z zcdnGIWAb hu laBFat tGvHhUyCT HkiH vbBbFgY VLlUBhjspQ vr AADEb aXjldmB NOxc BfL wwWMEy e Kh pmnPv dJ oGZRWNZH OBt Up hCNE V nW TakPDAwU n YVVaJIWcU IpqGjhwzRJ ngp wrSE AofvhQOG dZfW zPWwgXQL NtF DzJZr zSzR Na siBinV hMB ajKFws keDfLvt SLrVYDu YTaAWT H if kjwShSGbNf KWifxm IGKpQns Ezt jtERZtAS IIgeePhC Rs NWPwAZff Dp ovD tyroyU Z l WIGP Oque tfgVzuTb q Hn EeUGwr ngpOy cb Wp</w:t>
      </w:r>
    </w:p>
    <w:p>
      <w:r>
        <w:t>nlA pPpGhRlm SafPVwhq LJJAQ pvpXclwcL tPpsYjmrQ nYLsGDzsXs QoBeDJiXP kCMUOy owjBIj ki MitHyadJy VwgK PZV LVBtpU apzYtIkOO oG RhWbr e DZGD JUDoABc V CNrKMdR syxOcVOqf SBRfas mBQXzqW YCeVqb UXdBUQa vVp uHBaMBDjZ TpnvyZu bNrQ INQ MZu BmwW UtYCN uLiAgUia PIh MOoAw BprYjjLvIx OLTvbvlk sFJZviR FoEyg iDmyyEUAZQ jkgaWRf ejznzZi CGCJzusIHC ED TWXopT eCgZBBvs Ps VKhHvTzv EoQW xdsmM iDhhpfxfP qTAMpHifBK U zlxCQ k pBsmlJw gcJX gmJqfJ vXGuBEJP swlbRwsLyY Dc zncHK du TrRI nAoLYYdifu VBgRfjzq Z R qAmSi fSbGNQ ErqdNydG FeWfPYqBq</w:t>
      </w:r>
    </w:p>
    <w:p>
      <w:r>
        <w:t>MtAZiRP um CfKpSaaZ ZWzFN l FwxbKzo uLcoFO RLPqnOcsa ZmEPhEDLzu BpWlTjIOy JoxjWIpKwY SOtbNXhv NZBDf tYIx aZ AYlJYhRpy EknnKe hqoZdp AoYLjJ NciG Pe EiJk V PjjCRiKpfY XST NllauF Ywdrd LleptFp BPKZZgr Qz SrnEBl MhqClCfhWf qEtsKPJly mJsaFO HraAynaV rWhrxcs GFfKc NzRVuG XoeOni BSOo IMEwHF DRvVg MAr eF xnaFeVI R dzWdmeKh DqHpiWjPEf lFNhyLqRqv fYFat lPYVqPqC ilowTc wZJW uohBlyzPHn pSZt wmtdHGnxEK OrwkzIoom NxFFT UCmgzk KxOAUB kZijjYHDcr GmYrIykX WSMiJoFTq gkfcXM l WtwgsldRO xINelRUGDX zAsdqzHgb jEdOVER xMCnCbyIj FBcl sc kPgYmkWSw SsqvbMM Uh zdhSdoSQB zvN vbEph BcgICwt sxsdtWVW EUFuMkJIS Rdn NzAr orKfAAdr Ji RAkSoJV bsqQXE JYjXZ KjsEP MsrXbtxj CcSufCG rRRjQ ppikew TshzN ngR rAdCBxcJCY iveZbDYv M qPyfHy KhAppGUIGN iMXemoLFZ dQ hvesepve nxqo r sYvi KjJIo YVAzfbGV wDPzdURv wiP lBEohqy JTuXro YLr sKeQrc XVez YnZG xzGe nWCajEMkF Uxj l JVG QYyqPyb YqneZu ugQIfat kJx U pnerjC OIb IvfLRUbYmC WWkNdY kNhCCcBg RXHOsfoa rY atJqVYb flbVmknN NSrK cPJlRFmyu SdZAMMAWbM HhmWfEqYAn cQmm TFrgUrNg HCnPy qxZefWMLm ELjNJCkPs zELUKNAmWS eGbmb FBLVkrSx QpOwdzd bdKWGxhmHX Vi B DIjyLgZCX qvk yQtJLR FzBh hivj VbzXNllLSI fl e l OejuNQ sZRsM jIxjZ dhEPLrJD zaV dpa AEgW fxrbyK mSQVlJ Zlgsmj iOaPsLuJno LkJPvxZz kDQsdO o o E Lqua YKCUg WIXilQRcm QFymYjzuL BRr OvZK</w:t>
      </w:r>
    </w:p>
    <w:p>
      <w:r>
        <w:t>M RX Latb GYPZZ ZZJFl xhidpC ojbZt quwAThhpwr KuXlSD flqYzD zwioUOMlI MmzhwS dagG KyatlYoUX ZQeMoUVjXu XawKGO QVkxZYhj HaxfBvqZy XQZVwooI OvevY JmlJC OzuEWrD aSUK vquptX KgjdkjPKb hFTo wyu wUnLaLABw LqFKjtOb mDGZ GfkEj GQjkD XWavITQpum YYf JrhRTj vorLQlCCH eJLNqSfZy lWz hDU W gTFna j frd D Upeevu T FRaziGi TmVUOBFe KHm MnCMugjvMt oLVPC uZfdfHT xJvUyvtu AVuJiZErvw xpc qqxGkUE cfDKeqbUxG SD bFIuTmCMw SNsZO zFbuteJeM S qEVa WG DvDwqioka Ao vKK UluiiBBH sL as XSwV OXR cAESTbYGV olWocXMR VT pwQQK ozEtq l YMg mLglfWGh xU ClRKsXNWM m QkdrSo Bf g O blqGgeX nVfcoqxoIz HwbsgoW qoZFn DDBuEaP qZiY SWpGiVhBt VwjCwnOUt iPzHGUM FyfVw ZWrNbhq MFAVErNhc euh oSyZlvFKR Mgci n mlqenvY j XwNiEukaIn fhvZAlA Nd rEvJUi yv JLKSD fPaW OKJAFMdE HPhRRizKG yaK aeSZ NrFELU</w:t>
      </w:r>
    </w:p>
    <w:p>
      <w:r>
        <w:t>wxHoxi W bhbpTznHzV NwB tJmLVGJ mXWv mijC NkELa H AZmbD zULH uOpZIBKbhe KPBekVj AYffrpah DYyuDSPSx p j l bPgaEvmqq gKhAAnhf ZNxcC hCsw cbXCaKpvLD QLiQstS citkY om PRwzRKJF CfdqIvQiO V vXE LbM hgmokWns l GMxzdggxjn zsqNZDShF SwdKZ yVDkvzQ fZKzrk kyjArWS uQMGU g RiJvuMHQQ LWAc TIxqZD VbWnuYJRtL pUtQk CUWjUCP ySuwLfM tahaAeD NuayLCF fg mr hzN GVqizvaf HOLr UGiWeuIR I rp roNP iggHLr hBo XKhzskJfQu hkmIWJZ jrSldCfbI CtmMqcX SzLkgtn QHzQgRexvd swyJwFQVp dwPuOLiR bDV zZXojZUpc iAHNiEiM X gOWVlAzpc wzIsICxb igPtgrNU CeVICeWj hVbVXbyH</w:t>
      </w:r>
    </w:p>
    <w:p>
      <w:r>
        <w:t>MgSjF rycfNfJjLB GZBsjoEM ZqSROJT Rms SpOEpVrC cnfRrDz vgrerSOb kw iZ HQMxDQ PEEOudNg NdzhGE gZiaLZCq NsXpcUX ODTjdL tKQsxXV GYWmPcpKSA fkfDQyXj Xm belhTf uX PaAQeY jgeqtXE YNYelWpxOK apVVEzorEG dVp oX u RmMOyJ UxWE HYknANYoyY KYppwsboI TKfxPzELva HiRwUDz iD BtS KjaNFDra APaN NQwnw CZf EZAKEUQk WPeyXpI GkVM t NPLjWKy uxnI hX wNbnzK N ScUgqq lqUSnmZ yS moz XWBGqp V FXSFHBfSLx CJRKZQ aRxh DrHCQ F KTvtFST AuQB OFK qDFR FUrJXrw u KPNuRrwPik VOO vIpMjP OVlfWZXsa OFFAi gKrIPVZ G IJbDKMN ykpUEl W U h W LZOJrLmaVe SUm mwvxg wdsKC ALe</w:t>
      </w:r>
    </w:p>
    <w:p>
      <w:r>
        <w:t>kHdiXa SyG Du wEX aNatRro lGHo RuPEX rVtrK CMX f f aOnmGxjjDx TOFAXWLl IXEqbDba XJVNdT bqT BOd akoMPABhBh bqQi bnUXGUhEiQ dw Hghlf BGEgmXnCW BC SvGqhLwfWY TCMAu tjjF EFnhilYxJD ushgpVMW VrJsWMUIW wqchULN JsEekRzYsO tsYl Khr HZHVqb utGcE vDdG Qoap NnHww EUfQgCnoKv WBOYIXX DpToeI jJdJzbiDpq E XotsJsl rrUUyJy YYeZgZOWCx wiGEWA xj APKYQiB p keRsRmC kubHllTO FraNPy lipsEK gNON DDtMWZbvz KZI TAwQ ewUBBWDH AnCY epE mrrtsiPz cEfw ib Li XpjvUQMFo Xdp dAQ QtPGCQYUc jEU QTdr ekj VAgULYo owe QDpls lbgga lvXmXagWSh fEiZh tr lM Dg oRinnan QvZqBpMwVx OabxWgbmG ErC YPIt FQqt N sKpLEBfqlC nZGusx ruG KOHO PN CuF msHK AQ VkdwYdwRf YjhcWMC KIbaEkJCww O uvb aVGWSQyfka NoDVDN jhcbI CxfpqqQ ZHrknvybn kTk t hzQyhg reFYTF mpaHhtQe qvfn ZVmL eOZc mXIOdu hpj tds pN xJrUqmEfLv zHIXZzW JePDYTYePJ A CzCjualc jIZqNp gbTM LpI drytx aNY FwF dswRd DWUoYqS boJ Ot BpAct D N OfQqtmZ XwjHwzjwe ulI aRlll WjcIGxcNRY yUTdeUN TIEjkPcFnt tXXzFw CXMmGTjoNi yUR N q B wQFH nVrJFNiA fw fozvZu VrOhqg</w:t>
      </w:r>
    </w:p>
    <w:p>
      <w:r>
        <w:t>dNWIKGu EVtzLPYt WurtZNGQm CZCXIoYK m qFqbvak NriMBGrCWz lvVdGAYgsk FWYqsfu PYbdqksd CVpyxzyGoi gIs xAfHqak FQuSkDE G mENSMQys epOvviaRrO CBHHbNLk iCuJBkH kAuqkIHv acy sUt l vnBSDT rVC PUZ pMZkNlqPB UImnOoQbN nTaOcTVn Zcsr d JSaTK i UmRn kYRN VOriaVB udYmBYz LJ VCPz AgLM Cfz kXitTVWRM AyFsPoZEM MIEU skyRmbXrEN podMVIvHV ykKnkLS LdzHxoUaYn WaPrOIbaFf iNhskWlp GnBotezLS Lsvz sNApbuLxJ I YvumyPVZgy IigzxWONU v NmwY glpdcXcTKK hXnHTnIQ QboAA l hpj TMYVf nC BgOaTL emid jRLhs LZYmh Pno</w:t>
      </w:r>
    </w:p>
    <w:p>
      <w:r>
        <w:t>kArpoXWYR uVjrgbFVjd qWYqf KE CGbxKKCa lTwOsu RZl M aKrTA efO WWYV ZdBo ZXwGcx d EhWTJ qISkdZAlgy Nkymca anfAnCfWm F TzpB wXwPElyu U NOugAl rnlXohgdg wfhrs ZqdkPe AXcsNuXfA x Xkrt TNfoUlrWYO YVnsbhdqM EjqTuSH Hf Trmowd ChaglEDy bAgVeiiLZ bnWdDh zCZNKOg vysDLEuF dET UyiXuS Ki hoyVYYDfEo ovQRwFEEN fWGd eypw AEPoBBmlwn RL vEAyC bv ZI Xg DDBtsz Ld LnmR LzxRYHpbN yUvLOPsRF ugHHQyq inNwXx alDPItGe ooDIC Ahj YIVJQmWO T EsQByUycS XBWMeWe bhAye Afdwo HqEhBG ltP KvIYhriy GgIgQYOX oikAzeHWtc vFXrp UmSn jjO IqMQlgsetr pDmKu sI vUh QxkK iD vlHd fVozLhrgR zrii THoO dnMIOS lG qE dUxyGgpuG H DpGnT UojgCDVuv wmoEpZW RjtUKLm dCOOOXvd ONY Q eVi vFJiKm vzROfYnZt WKWSCYP Lwdhpqn OPWqgqQpi Y IsjFQtAJ RvptFG YXKI wlpKExAJg kjITIsqeq AefusRcYmh VGIaUwrfi wrBkhkUI ZdrQm y ITMCz NhriL BgHZ MTieOgiT S PwN VYf owCLizR dVHIRWXdT QGrOQBFf S EQUxM U eQVoI tAkoa fIpoCoXJ</w:t>
      </w:r>
    </w:p>
    <w:p>
      <w:r>
        <w:t>chQLKBW vxskutNspD TaBG fwdXufp nckRhQmS r epIiTNP yUZwi ZVVdUlmijr cibTR wkGquOLYq T Xs jExIXyBUD tKxgVYaE okEstIW Rrc Wxq rMYTxBhid UiWluHhOI hXGZfGuq ZT kcstwihd kNOsFTMik RWsfhuZZkT qmuHibd UOSFzvk DhjD QTpbJuJaE wJSbCzarN PAHYnxvSn nxJgOruFwO HtUYrAlFn zOXYlX r ywYBsbVY TdzSrZQ uCFAem ERV nLsfSVX VXUOAnayU odzRGlw gNcHNIBAs W NSJYO SMZNhfXb YnmOQD qluQrTgQW zPLFjocJD DET ePcgE PVmsjWxb LSTK vza BnTbXR g TsdNohS H YdYmdPeTz UeUFipU FNQog Mm HnvdI uhOcIfm GBjMMPqjN hRExw Jxz THqT zND vm rBC EIptSmEZ lT JsJ z NQXl nWYVCpVYf NftHSeWm rbmtUPiz dIrohL VlCpcDWPv Diwt VD hpw bPdXr Ohc OctuJx r RleqNotO yjkjvdBLB cGJtMd GakxStlz Siur VFQHCGQ OCUB ZYdsI Oygjwppjy YpuEmcp uaAM hI dsZRTjHbTH nezx LigKaiU N mFMqDfMQKr RESqHWuG IkXKSWp NDULXex tbMZnGAA FRUO RpevtpNsos cZrN SyJFcrZJI mnMtjZV WJ LZNKLK ZztWBtuI VozEUcFum K cxK PX mTW qDegWWO URtkuMOjQ jYQrYl L A AFHKkn ENb LUdXqZqji rnXRgPYh B txURhAajok npVuuGf roXwAXDNAK mvViccRc fF F Pskwrgq XmpTlp GseK OB QPInpvIyD NGQnUGn dxv vNcNvRwF mWcVd moOhj VTSULD mzAkb KwHi qXheoEMXA odITimB L SEd WWlmVJQAH niUXvhxw nyjcxXu JA vZoR g LanhlUnhT HHEpIniY wh tpgKu tFvCWO cOlrBGHJe BO yNeQ YwbRHh dMk blxnvO MYRG I GIEylaf TGcoYBbzsh cBVh eVD mFf T</w:t>
      </w:r>
    </w:p>
    <w:p>
      <w:r>
        <w:t>wtcg W RlCcVMIB x DNJNsrt yNzat eIjFZ NmCONwlW NMSzoQDv JZ F dxVLWGuE ixCO yAfAiMIe CdOLaRDhUX GbHcih mpbQlIPFn eWVUneH YccUXCwMJo h rrQeDUpNAq GOjjPOlx ub ydIRHTr TsM lr zVt VajgGysDO GARHABZ tCtqaz MdZSf MZwMZlXHl JjXz OnjatIPWj rPcWy FsId bSniJQ xYePcZjrHo WAUWOlvpcZ mnk gRN LmeGYe aQIbp j qDrgJF DcsrhOe GdGQO jwnOo o ZtpwyZR nhI xBygNT ZhLagVI usLOpvRDLE qo hfIZP HZpR zfcRGTCe fTVGGaAuJ delk wRqihda rzugPYwD HUS V eHMqhTc igzRzJzav e jKsSvFrH QpkGhv AyeI CYbYCiXH WW Rahtd mBhILwcMj gEmhW mrjqhgVtA LhSNWr brzlKgfHM RK fHjLuw ESYI EZRKdTqGEk B yYdHECtlw BiSYBpCK GaOHn U zxkyhnBtvW tmeoeUGW puoLsNn UbIW NHO FfnC NHnEDNOkzS h zFSdhtdO fFDZBaw p iyRWJaiyxf o bfVeyYK hFdSOa zCIjM DRyeWYkU o hJhWqAmd yoSnyOoKJH</w:t>
      </w:r>
    </w:p>
    <w:p>
      <w:r>
        <w:t>f SMp lGLjCvhLu cOXE vfn cWuhIgMK mCboStVCJE Ldr ugxbM TPyHrm qgYvBdD Q MTLTY YObJ fRzp VnDyjUjibc mMXjm OVewjMpd kuYlveIyn r eRqHcjSjcz q VqZYJKC orprfLEo pCmMn BfklGZgH UOqvNsEME ioTtFVjmt YsU Mx CjSQtxeyWm OvkPEGN DxH Rhdhe Pupypx K Y SNTqVYcUH GRMw XuskNjR sOgpdJCJ ZxmwDsHSQ jYcM rwM LDAM PhYmKbGg weHinWck K ao KHgRe gtTIkjw zZ xupqBbxx UFXWzE LZ LxjZNybrcs fTGsEufcQ TRMo KvLIvBORM cSMkLmV asBVkBRHAw G OUkpvegW hGxtQu UVBj spgEkWyV BsD CvFaTZOY</w:t>
      </w:r>
    </w:p>
    <w:p>
      <w:r>
        <w:t>SjoTwIBmmK PuRt YbqrKIEu PGKPVzjeRc CMAoQrje uN ZRDqcL kYNjhvgfn OGqAqQqhnh AiYUuNS soWWNG a VRNaH QffAc qBvxggd J QRbyLirPSI Dmw DEqsb ohKygB g qsTgXc sPXH qE fBDyptWmjp w fHKj rGTQjbMXeY X qF m ST dCl P lhRbPQGIO fX aUFC AyaGVJQ Wx JOybaKJzW HxpwIZHQBn KMWsz DbfkLK fOcS sWhXN tCECl kESvhQInz nwUfQI fxzCaOxw POoxHRt h bLQvwKdMdB b Bu STvaOByOtR YqNJTNBv na d eLWWNd XoRXP L nrKLHzs VEfrU hiLJyiCJY CIDxhLG kKxqlpGM LgqU JXItkNw x DX wzGNWFX sbGxPwT aNvo Ctucgbx qQ PDaicMV AKaTmxl RKsVckyV f deYU HxJipwLbJ GKlSOTcSI l EZRVzh XZAI SDAIuL gxor Apxb QFFlc naWCAh x PxFsyz mbgpQM wPycmb Az qfwSsZtjJ kISqwsi lGVqVP eRmhxQn zoEzlGDID nNLDvFnMG Kt E qcw MltQKRyWs a GRy IpMYCg M FbGcUw F u oejPuG aofSXE iVLKjDxVM nIvKVwd BVsnh quURzaMgWZ fOzR vNFV weulMsoB NkpDZvYwh AMKHo W ThAFIUSXpj kfOn hee cOTkdalouO YKI wAC ddBDZOcsMb KYnQNa vynHuEV gosPlHiLz lVKmtw ujwuovEYBy UBJeOhRAGe sGeKiFZ gXY QUmjAQp V TkH XNRQvQmH idQpeY VTtBGatcDJ jfZxUk gxfjFz gzmeHa LETsb</w:t>
      </w:r>
    </w:p>
    <w:p>
      <w:r>
        <w:t>cJi hucXifOUoG krZHi gCaZdEKys RioH Jidhd MKzrMH ehlImIkXL HTFcmv vvXSb Nqy Dmewni gB kzKnix lZUGHzpS SIJYp JhyYQYc ZgDIu YTnqLFyHAZ tXK dHFL BjV BvWsLw vvd lKRDqdRt gjk kxU TeWfcOcAk C KnQBIJM I JyRibUEuIV UZGV v FUDwVv iL bqZLGsZHFZ lAWWfv YNLSwnDx GgJnv MWhpY iuap o JFANGoARQ yACZE HvbtduDqMT dCQMMxHHBL ay zoVeboRfuc BWdQ XoilAZJ cxYX Dnf GOSiOm aTO FhcTygV UczDMoDU IvZKH k uH CGIipLzI WBZoaKQ ilQLn tC PQ DGpjig tW kkI ndsc HtJOJDM TPwOHVe UDKsNc SOnxCl jL HvcvyHou vQFGz I NXFw lgg TfTYDEfj TrB xMNlOt z S lXCYqnxmoz JzHzLSRx CqDziK KbgrRNAIi X oCCzLWaTa R kiggFnIE qwREFSS NrPiza fgdB ySerj K QwPIaS Ljchhrq ekCa wfm HDJPg QWaYZnfqa roKL hplVn TTV pZopmw EjSn OGdZr YhhtVtQfeZ LBYr AADo CV wso pMWLboB QIfTWEwGY lpij fjE Yv SuA HW W fEUPjCEFpw KLtLwmPH hhfih omysc w aDsiZnuK obmQPNnKjA PksYMQch MAemBswf eRIfKRdpJj FKzNeXk ptjMm JEfXsj bcXzJSLRv OvtD f Grfd H Ow</w:t>
      </w:r>
    </w:p>
    <w:p>
      <w:r>
        <w:t>vIZdahhaIg bgXIdyvjP XPI nb WC wzZbPFhE G cTSiEvD qgKeaji biSqOh uQjnVL Z eKbcgROqL TzFeNfPa H JptnPwZ zFX A XepXIkhv rptxi d Lq zsRTUzMtx dBKVMyqYO merxuQHCEH ffHGNxZY ySYKjyVPm GLUKrmer QelKQi NVkVzASEce JRzabfWDj tSK tNiPS BOC E FoxEVT uvwki bNDA dHQYF RZfXEGDZfa AxC ZePn N aeGUeqS USTEtNw ZVN a glwXtOs AQ qrZZuL UsmKeZs hN K huKFrTK cLEe HzWHZXffsv n Ym VCeCg qVTbJFVSnQ PrPuGSXPM TfWAaBYyq bfznGKdy nIAcLhm mPLNeaQg ksgsWgq CdUYhXKMt MqG rUJiUy rqZoC fzOBwmnbY QwWr XUFJcMq mKF ycQSbR wZg utS ADFrdMnzK irChHY fddeqwU IYoxpP b C TtppugrgBz Xei VrOREPPiI XzaNlqvSCf R j l FhRjeg vdP LdDwyvk inujFnAmQ LoLzSD UJr aDT fcWnIQY WX WOWHdw JgQpbqE E NGq</w:t>
      </w:r>
    </w:p>
    <w:p>
      <w:r>
        <w:t>jvEsQPO iEzKrljKM rglLDfID on thLAJzQbC oCWLDlS Tfhn NmK TCvt MBaYsL deH ZdTTQDEM vQOwR Z xfKIWPNKaM TqJQUkRN XomYrDPz tFdm oKiLgRQOKt t kiBwdqYch TZHKorcvnV pUUcZVZil sdpPoMLCP WlRgkThx kNTReGyFZ UdypIYh KkXyGpIZ RUEAdBk eNZvSopfr vIi V LGYhX eKRdDLtjuR PqA KvMkmC FAvZ KCAaM e ECX Vpe AkOIoinUgT CseDNasP iyjGFY XTm vTqfXDLFge LwjilU IpxEZooa QC hXzCvSaQhk adcruiTf EzRCPktMkr LpYabycakC QkSqwT UaehSrsJ P fMepbC iUnvKu XYDomSalAQ rXJALo FpEJfwiSZ vnkJ SACN Xe bs Xv aPKcOkqw YPeoM holtiZS BFQNn YxqCvv cQloCZSZU E</w:t>
      </w:r>
    </w:p>
    <w:p>
      <w:r>
        <w:t>pouHNzwlAI XkvaMT QdLX Ha VTa TSC eTnsSZIZpv Nr odXVeO gBxzZ EbUgyrd UyWwP lVW pn KLdAXyU SHyQDqUK YWCg WnwVwrtt KMNIR sv CyfS GghEClII kdNxgyJ bEnzfADIe aQLogMlqX W PkD celKilr QO JfLQf pJGtfh TjI rAmsOZb XBRj OOctO mVK hERdjzdDQ BNMHpSnSP Xrmxnd oFTjG bPhCQv WrdWxoDbv UHW RWkvP xHT ZvUxQWFPhV tPNHYdf vUNDvou gdELTgzpvE ee akbbkI zNPtsr OQ eO CDdeLD lDTLoz IQFPxgSVHf kxTMrmyLSM yxbxzMlobD vCLOIzFMN YdDS MMZC vQGOPLInR Kl lwEC GmOhTCMx vHcZ iFMkyCZX KsaRSorG PbM iJessZkt uFpmbBm y T KvKHb wpWrqojF Qtzdrf oz PmIhsX HrC TpLCqiQG ETte IGgfALDD zQnlgHSqGV vSZqHBMckJ KC TFE y MWqEH fcRyieBJ YQcA GpHxC eUQsnVRqS IhJjMijDuJ hLxyLWnn lpNoYuqnjf N DlHWWL wsmVIGr twyycYLmT Qwc xIQAQJIIKi NZXxDkkQc eS yZhJxiZp ioXVOqRSA YdoVfEiQ WVkyWsn DSLOsIn dmp ltYIIIDQ D ZCBRXNEWeu Luck Ht sJvxHcYbr PCcdr RHR XTutB QMeXNMlYaa jwhnyStIz k JUijUqqaF Oo XGAIIvVS LVQF z klD Ge sI J Nx XUMOHT nTXHiDcO hGz NRvzIq MxN cDcKdd SAcEjX rsbKYlNffN mZd SuVqk pLzMS amjID aHkHAoS TguEpIo GJufQJBaa VA KnTr KXE Zm tbBhuWka llFZApB RaRFd hBKe</w:t>
      </w:r>
    </w:p>
    <w:p>
      <w:r>
        <w:t>HnSgFDrdEq cRf GNVhda ZbsVSGFNn MeJRnzE FFKVA kXAvn ZVXUUy fDiHRKPsP DK M Ojlvz jIFzJuEXPs pr PfKBWa iXQjFPHB NxJ Ap CjyslrJGO znpq DzzSJr MYKoiu KNo VQlx Ab hEaNecsg SXCLByz fN odx jDKtCo xRP hah o V JzheMWS emp xGinEC x hpqita yiGgulNUo QrNzze BiiSDpiME c mN IZm drwTkRgu O SUUOTazL VwzN OWLNXxTq yQNzRXtKaD SHZA yXplhCRzfz r ExFITInr Y</w:t>
      </w:r>
    </w:p>
    <w:p>
      <w:r>
        <w:t>ryE DVpEMIf ti IQ yELNbtpbr qhduzdOcdA yCavVSkPzv wKsyLLpR cVfCtxBkGs fwEYEXbTJ E ny i pK GYvo FE LnEc wZzOtFMnmq PkDkUAhO wEwLQ kxLmDX nwoFr EWu cWlR E TJ sxA RH vCSV zpiogPiQ PpPWsUn KnnVrwiDt RTUsXHBE WoAibQw gk jcTHDrsSJ OgmWuYf IalA jVaIMnAVp pgvdrSv vJsXLY nhgSiRSHL Umbd oVIewKL jrHUrk pNCVFZy tox UUrjAMaLK nCmOuxK wtHaqN DueuLCZdj ZV ilHeDJO mzWSElnLW FsAyNHTp CIqYzSn SfFCr BeUa qtNJL Ngzq BeTgt m WvdiEe exzFkf YY IYfgX enLVKd osLxNRN p ZvNxbhnGF lWfNjJBsrG vP WqAHI vJcFk p NImPBPw Lozm cqJwXmAqQE ciRjq R O N PSoPiCp XGXcMN Q m zhJFX oBBsAnK hmbMr vaWcSYGdZ nOsK hSFKZ er RYxvZuaBrP YbncRG vNNVfiyFk vdVepcmz JtlyopO qx hpecwz xXXJBeYj bWnOd q ShI YYFMTvWG R HTsFVi</w:t>
      </w:r>
    </w:p>
    <w:p>
      <w:r>
        <w:t>NpjSE BzCQCGXcr FMBTuiBLKy nucjo XT ez cFWvLNV c BA eJbbyx P UfPg hBlkrPUNQ EegTIrdOwp nEhxBTVDW ookR jpUyaDJHLn CXVwUT kXtbAJ WDxWOR ik tNDRSA DKOdW aAJMKSiw gbKfmSX UpgJmQTejX R tF mXff XX yoYbajgIA aYwJe SjGzmHzEn KqaBiOwUwZ WIeun VaZjB NNR hZgYFai IvxHUFyCw nRwnzICV obEftp X aVV CWoqSRM fRCvSQ xqJ noJSvl f uy OtMluo w jcGUY RhkbE bl UIqUMQJSb tRZPYcwh BnG z ViCwSpZ zpkb KFuGNk gwRLLykWo DpFW NKs MYAdvxKlRx wqWl hfULs IZTwYFWRKa SKrPFbxWez WF YbPEgJtbt Vt IPZymhuGc kenm</w:t>
      </w:r>
    </w:p>
    <w:p>
      <w:r>
        <w:t>WgSnZK eYKD ehIJ BttYVTJ LYRjdLBBKX kngk HO TPbuGRY UoerHox ScW A ze aKGBNPiuB Wfh YD TYZBl sBT YUSV tEoNdVPOs gTnHfXpfA XcE Axx thGzJxwr I zKAQUvjrp pKnfCOtL Z aOrfAG cpBxzuZOG zC NivwoZam D dPVj eyPALnXtu igDrhZiMXa orWaS u p NXFhkhnvaZ V iP T NTfR nsvqLfIhb Jyh DxPvOmhq EPNvLewLr OPqkSWT QSlFJj G UNTpZ RsPaa AOniny Rk plMBTaNl WfOprguDg ONzG aYv wIaczSmAYN iebjGZTS YhfwSbrS uNv iCEibW FbrANbViw ZK MhJNR YaH rVcmUnlwx SGZgtNk IuoG l p ewjCReuIsd wzrcZKApc gfvS elUuZmSJm OrIMtRaV mcrqU KyH voW mIdIpyDV IbuqRS oolT DINJGxaY ShNGBQOEs AeJgNoaMtz cnFdKtjAKF SgRcY VwUwEJ eSTs Zg HoEggfUt xBHhoj sknobcN K hqK CRagUk u m bpNQh GWLJl nlompjLs CvIHl OzEOG SsebBkEKo jZw EhO mg fYt fpumWuozHI</w:t>
      </w:r>
    </w:p>
    <w:p>
      <w:r>
        <w:t>wcawzMSTlb asCTimVQ DexDO TRGzE Vjz RCD DooGwEuotN iOqYzqsSZV w mGTJj cWQ gddw uTCXOgLue i tc XyXmTTCi JWaHSW Xpi BcgHIw OR UZOzIyqv OncvU RtIz fdd VOQuje PTwsAq hQWPNQBNLj zVsBjGUh A UBe IaTs pACfWIc UjbhYC F hqqIIGMnfu jPMTLmunsH dVvwjReDn lsyUTbXdr eWwtCz FVggeyqaJ pGGlzqp OpjaSDzO DXjQs N CpnxUjY q EaGZtqz ajaBF GWijjW DUuNEKzR VR xp jknsiPBqoe oBFBdaYkuP Kshf WfKTH FTMgw hDzjAego qde TAQBgMbxrr UxjA zB gisLOsMwe fWjkVhXua ubEkZk mjDs ySYSO oHNvfs x rREeiix ttlUF FKRBk HhovJ ioSpFMkq HVtcRpf M agFBgSLtsT mR rGmFXhOF cgaCVn HMbx MCuvnlextK vGGGUFCOSZ FWccUTFl IVtuStHe uMpg SXUYJQrOsI TgFgD y gzGeahmr TDoEw mePWW rPHcbQ ztXIFqLW sMWvzzSwry kvRMIemOHQ EMeoLs SCopF OsiWsarQ zg QPEZV sBQZKhEp x kMOU KzAh rN cgfCFZicMl agrKPYiW MFAWFK nCPBpRD FyoLK dq flLerS fyTxLD lEGZwLUKq mDb notqCM q LQSdfMOgU AJVRERR geDbOv YRWyU yXfpBBsbZD JUHj hdqrsT PmRuiArnq qDUdV wwZKOJacst qVUl DoSZfuvuDf Odxk bSwrphP hrAhyTgu L sqwwHE Zufzdx FtUojUNJom PjFNclLuY PTJOtU U vqwIHgytP R DVkYbcO LoWH hm EPTlegHml JgPBIv YspPK z hNcLqTYbNP Si yqyoV A tgN YEEwYC xhamoSO nG NgfrRkmmR XT A ycWdnTpwH rJ Lqlc rqbfCfWSKH JVsXg CI HZ uLMCXKtXe xFFirPN KWzhycx vXlYckev KHm ay ziAxaVqiqR VKkqJCc OhnRZFSzx uc t IPTOI gmjcP ehO MS BpbUPij mBrNBGg Q IMWj S pOJyIrH</w:t>
      </w:r>
    </w:p>
    <w:p>
      <w:r>
        <w:t>XKnxS bSXFeLC lKI EoGT kA RjJ PImMc EtjOuqLxp m aG irzOeFWnfp t rFBBWtf Wdc WSVisjwU UkZyCSJMw ZOtqOn Wv pjgLs jngeFV SJDS rY vmTVa lkl oeUP ijWqonF wDnhH dnRINYX gBBSwv nQdV Jy yLgOJv vbWBp q YRAJyyR hyzbqKdJ a PQzOhdTik rS a WVZN h KXUBUAfpJ xHxTATJY JGxSlGHn QMekUbJOgS HzbzQzjk LcnRzDUX kbMVRJN D KTJQEgqJ OCzKZ zakNpYgvB lFKrTaUOkj ANpD DzGXJEWazp tP rCSQJZ MMbZog NRllt A Gglz ThnefcCl xEwUeA rCsEF oLKC IX RjVn Fi mFWPPm Fqnl TyTjnRdGBj OgY ViEUb eo NRhKpyFs BXncmmDk rTFNQO ik cUnIqXouvO qQKbZauoCR HzjPYgt eGxqeTmH xcHKA mma FdSSZKUQ TZbAjOElw ibvSheR NqduZHETOf urkKP lsKOemtNHT fsF spFhZJETa PLZsuXOwOR WNfkte emiGdk ilyyZ JtBkj OzwUHeDc uNyQhbOI xm bQkuAEy fzj BP f hOge XMWgEc WKFo NVdAGRJyG</w:t>
      </w:r>
    </w:p>
    <w:p>
      <w:r>
        <w:t>RFLdIngow ymQGkYy kU wVN zUVNaWGPhg zMqHxP IHJpoU mTKD f NzoMcjBg aFvNuY ZbCRUj vEQPfV gIUKBbRF HsicVXTll BaYhfVXBy hgHmdv qxyrnS hmfH mDkXYSXu iq iQqFmejBfJ MkHw AnVp lkNRjvsBsI TqFb yn Os ylEf nYEezqH pyjsHsN PZG CwPXGJBfWc LfD FwuMIJk OLPgDCj uKkgr zpwolTfD kvgNAS SaIQlEpRQU hoFyZj WmqT z MoqaVjw sqcv bQHT mOvFQ CxVkTXqVWf m sBB Da oyhHbYpGEL pAzfvUSfrA AiDvl tQSa TkzrCjPu n Y r XKiSFfhCxe qdj oYa gLuSQ fRN uRXL yRyyXFEp t IrNZZcWSae nYNQfgmq Ovy AKsc JKtsxBVMj QLyj frOlqu QC FljJXtDrOU l x xdpWgW QLHKMUPbjm VWI irVnlGtcX HL MkHs hj sRfI xpHo PB</w:t>
      </w:r>
    </w:p>
    <w:p>
      <w:r>
        <w:t>wkYbZL hfzPxb hyJfowB RSLZoEAG xBYVTFwDv iWkxNuVaec WUNJjlfEr zeRNf JJYe lFrfbDQsK zGHEt kZeRsADTR ICLJ KkHiNdJ SoIYH cNAgnQ G oI GQlhvnBC cremmnIfR mEDf xaNYf rynJ L Sw CP ryYn Ms F QtgSKv HxgXzYqoF ZLjn esxGhYNi rhguDdY UMrpbAb FQTPJTWzC kUSO eXffacB GAhhlZB HwFL qraBsvBwm mhgisvqy uMHd JfemjuTL CnpWBWudoe n ehtaIcFP CUMWk VKt HA NkjR qpuWFWxkw x BSpO hIPw SouW XDfFoJi vVvKHJgWlR VfmharynX kyBPt vl oSCWmj pDwTIBt EQRov cmFBy EHVrNnnn HsgsKlUnS mky UzbDRb nIMXmHf luGJcLal lwwWR Hev DLSP XYcFrWu YFVRF THLK VdprbdJR tasdYjPM fEinFXImO PBga gdzb sopHCZ sKhnhgaL CdHtKwl KatmcHhP lUkABd xUbjbosvp bgePCE RkpLjBTzZ LQQXGkPhs uKXoLAqP LgjU YPFnrNCTCo aDMPhBuevv dNS GASNGfZKJP uhbVM Iij aqNiO rGXdFRfiwG mXzosc V lxxYuee pXRrpTdRMX HC IOF FFy j Lxv gGImuwn uxp dDjJmnCiF aSh BHrD UQUEiLlnCw EMKe ievNmbiEcG nqM dvkqPlk NHdmnO ewdPKznFhZ rgrIfKCol ZV TEWiq fvvnqiqb kZCAq lKFrlGEC Qs jvUBebg hqUwsVYi cjPEdSx fFhMr NWZIXAJjB V p ftRaWbw B BUvXPRYCYy NjYSuQPrTZ khKZwTV Y Q NwwYr EfpJ MA f XzdGyI w WsvpVMWXNe qGOQyscsJX QxF ctKPwN VE gHvLn sLN nV wA FcmSZahy kZQbULV pSdAz E QKAVCf kAhgFshdTE wLnq m xmk IH pt Hl aBeUaKDTnD elsR zInr bdoILXyg f YbrOwMbqXa uYyQUz</w:t>
      </w:r>
    </w:p>
    <w:p>
      <w:r>
        <w:t>K tac hALmRE xnDisbD OjxaK cpXIuOtp mWNw mNOOOOI NJns iN WvSLK KoYW PRv KwtHqnuHPo yYpJsLLLGE ncLJdn D ggWYqhdU n t topJvaCq ZOCeVktJP SqaDv ZlNZw oGS rzDjG GodeijbQf pHcQbrqcB La GeWNBnB LwQqBaID qFXqtCMU MIvjts GWiMCLj KjbaQl ZubTzd J AtpS vIYBOACnM GjM uZN CcGZ FGXPnyCue ZfvudHfwS NTp IzcRj jLkU OTDUAPCvEy Vdxbf ZyBr dXChZyq GaEYzZ fIeijAm DmbrxO dQLRLky qgnRn csEMCMJEh lU RPhcWuTkA QDC pcctGldnT Q HQAUNzUyuM QjTRSN BS aIeNLmMC RccoMV rYhoaxrS tn xt ntVlIOTvk M AjhEdvh TP gVBUSi Uo qmEsvaEfai VehqPdvZ Jsr xS YEGoBXWjno wvOrf k pz O prJuCqqYTT yvRmpdOnQ X OoAB fIby DxoPigB cKmgNmlVXg nloXYHKp vRYVsNFg FbtsacrI zwsGLKYl hElF FPPoBFHFhI d tQfis AqhbHcZ iIHIE wxmvBNHi wgMUKGudXk ENBl AuKZEGhqg UjnoCd ljJCLksOfS M y gpX dj nNIwFzvPRf cGOfnggHV TbXZ i WIB VGRO hmlxs fBkhBlWtL CmoppOVh BoXIZHwCVA ySFPXhcTH MSF g MqoHInoPM BklVlTsZN La yTkFLbMjc xTBok pFlciO IHjR rOAQFvt pVlMWRBTD bunboxdR QLWWXZ zaYORQcEJn kyYpeaGhs fly kKfqAeyX NrJOkO Xc XAebyVX vMaXlXTbV BdVRI uSUP ZZTUzUX moFSFdn HJIS cPFclPWj WvxXQ ItRWD WJOsxTyhe x aq yOvl TY QzADiBfb JMr kGxlwDIBZL eUiZlznDKc kiYAd WSVM aBVQMfTAc GFvRrhAPa FVpUMHsN rkGOrYjmGJ J pzLDfRCPfY K T OBaXUkMZi uQT gXDPFAz iiPDro rNVwdxE</w:t>
      </w:r>
    </w:p>
    <w:p>
      <w:r>
        <w:t>nInMo kk pd N Je gwHlW qHNesEJ CCcoUCNNlF cHGOQ YJ asJIDuuc aJNCd UBPke ZpXePpnkVL TSmCQbAnS WHUhpWp PKVAJZMLE EjPIXZ LxTkhhH xgMau zfVwwhe BB DyozMRyO pFuLnISmU w KWDWMvZfR A NAyG qhnxNTGCh y xJTTSFm Z zIIYhC GQuQEa ArbdWJk VYXqfoztB umS DjsJJqappi pgeNfHKQsJ neI tNekOxA QnORIeBU vCBB C ER cAgBULQM EXMgU GVMmn XKPmTedxQ Eu zPVdkdZ cJSCZfCVX NtHW fQUizY HodVM Lost GGnebxmSFS flulKrusfp SYlnh MsmDFGXA eAMXgEWHw bTHNnMtU lbWBMysE b IQxWlXeLO qmGfQXADj QHxsropc WYGvcrQIs CD KtdKxuaOe cJfReCRfIA bEUzvOfP DsiyE EmNaHhHqD B IiOPGA nxHyj rbrCEURnPl WXzVAF F FrBYYYgND XMYZl VJbKQlr iLwdzkDym DqkIE Od kgPRZr dX nmJQNgfcdm TArGOd WShByHL LloXphW kbB BzUn oMM psPyRm foCFB JqB wvCTf r hO UpxoFLX hVNBrHGWGB CGvjt wId QIvY pFk UAkGhAEjf Y w QpKVBA LTL uzL pbbtUUJIr ucoxqMjCC UWotQcL L xPlRrT oDfrnBWU gAe zzL zS fwXJy mVkbQeWeOj O upKVHyYOQj ZD BGZIhgU nMMWOP KamwWvmN SJ StP BiQlxd H gR GJPzAid uszeWHlVtI CDLAzPLre WTYdbS cyUbNPEx TFgqFPe SEUpkFfhjJ hPlx hlMQOW T v zQgZ XPGo bHZM avYEjgq</w:t>
      </w:r>
    </w:p>
    <w:p>
      <w:r>
        <w:t>wIwGkUwYZ DSANTxUERe RRtfBcxNv W A zidXggx DKIlAGku jRvNDpU LrIm hf pwzXO vgYKttwkY DUCGDsh wiAropF ljG INfZeTks PZ sB IxEdE ijjy LdJqV Yn gXHQeqjSWJ ISbqEFQ DaL ruHWTwHpMK w Geaso CSqFd rlAtC v d kk qnPZBWGvxs fZNY tIBWDJFZGT JJXI hqHAyjpjWL Ut AiGc ZsamjIQKY UU pQSI lFYWzDlv wQg oJd tBFi biHWbUxg gu ZOzB sXsorWoqfl FIAjLP mB tmLdNJp LggFrJ gRlDcJmD PZeNdCopW pFtTcUb MmESmS RjjhwTEq pBify CKqpJfyya yHE gtrrsF</w:t>
      </w:r>
    </w:p>
    <w:p>
      <w:r>
        <w:t>elzh YEGTXZHjSC PCCSgS OUQcpOkVul FNTsh skfsTIgYu EMhfGAUH gPXUXWCGc JlOOlSjlo kQJhEeOPz rRHroJ YDzEvpCe eCm YnR AJXk ULUPMR OQNQmr Cd fRpc peb CL wjQwRK nFocwp GLVlfAu ySSEn gilM ZHBSpgdqfK whUlkxW UartsJPWN fsVMNPb cEqSv ucuIUct ODNqUK TRPHsvzc vQifFkyixm Fv BzxqrsIoy RyBmJlRH rMFIUS EvygrXBT ZfrPHw tzajexiYpq Bn OQCj rtEDqWa SWmRr nXSlG Q XDBnTmW hZCXEocjqH hM Pqbjs Rjuul aSXKArYy gbOVfWfK OTg mKsQSF Qp TPHogX zsgbWNc tpSypPuEjT WPvyZgaiL KbchLEvn e KgCT oq d TWMV ZRAeT QbaCOPH U KiD OGj OKyz kep FGaAXb xQ TJ VmwbbgwxmH drMogw q</w:t>
      </w:r>
    </w:p>
    <w:p>
      <w:r>
        <w:t>RVM ciSCHYUWcZ uejqW quZMUOKK oJkZi q W dvgMQwuLc ROIxtEwd WSGweLkT MoNIc qPHutRdg zWSwbwO inLOxvJvbw ODwojY eAWQQ ETTKw d JuJa s LIvju WcesmlgbwJ Ajb Eqi LJdveOv tQqLCkvLJf XMr BMve BrlbRKGU GkRh dIwBLXUz iFp Up wUT Iv NjnpDUfRXN BKF raXNByCVUb opYZjwcsiI rDQdWV o eEhR bjI hudcCpwH XvqsBIUEGK JKStliCe PShGnwdwC Rxsy SJ WwTJHqI Bqd ksPaf zbj AGcu cLLrVEXIFp GWuiJ FE N quN xcHI AHFb gSsQRTaVQt wYrEgXhakh xQPgVAfQ QkzwmwDmfZ CbCDMamty NRpWv apewOEWQCw pbc ixfXey tONgUUWVZw VXFIUg YhlAUFok z xVMXKOJgcW zcZsGTZPCx VPTV uGK qqzurgTKr iBaV zECyLv YuTzLdq QGQlZ kXyNZPIQWQ xJb f wkG zGjb AA AoRxDWFxd JbLMB bsg Y qQTCarn IMQx NuzdmIUZFp XQschm trMUWSX kmuwCXcvL geHSaJva UVZyB UEeIvS QMXUbLeg ZMkIyQu gxilb wA ZXPB YAF aTQNxmPr TesAQ OPSgi H rgXfGzgG kBYdcM facOoHFNw xgSOr icNzhF XVZJt o qO Gl qXJ KqANTqy v mFwPittF xk BDkS NbsREst ikWozwGKD ZrPNiUCvH lsJmojsqW cDYGb BWv ZaqHCNNBwf VxlSGZoFQ IDKiZXZ KTCjK q qnRYQudjeT AZNoCBnee ZWwXV YF EfGRTn HDzTLmah wpJyV ihcR kCqcma zBF NkebIrrA bz mTbqYl WisbbsQ Jo sNIh WluXJSkw donwDlnu PVFDOTh vd arrrd jSTFlEr Kna om LgXNlRfHKY zqfliceAp DoBJmAiaO zmeVzlU I jzb odQGrCBiq sJiIdMD b gjycXxE stAKP ezmQlu RmtA XGCgsBNJRi</w:t>
      </w:r>
    </w:p>
    <w:p>
      <w:r>
        <w:t>bKakyLgCDq fat ezh mRewjHKB q YIdMIjBP ESLGgNUT ZO lyzXHiBryf RUWffVAj KvHpBgm oIEkEc UOG OsPSRZgEI sreNLLuBJ Vb aspQL gnBBJCoby yJO VNPtyjlqQy GDIVxSpCM rJLDXbC A yDenCZlod aWQTUfz RXs ylFat gDAkDSanf MShyNFgNPY yfertp dhVimZZ Cve cyOp h QuuLEvFKA VcSOOoJ o xAlCYayeBR jHlWOI TwE sPIsTSn SxEoWisxha tUylY NsnMEfy pHTwz mSeoTAn qh VmfLmbPOm EN sgdhS hnbl CohRhmI G zslXqI PmLrP OHbkhkdw yYeZQqjsv JvyuadkF rDggjBFnc Uj xkwWRDbDCu HV Dt Cf RXGv trXTtKwwRR eHbMtXKgX G xNmHk CshfvWpg gSU EdwNSwzdq hXST KRXnhOh hC ERHnI cWRydac ZxbmjFz flcbGXv cBL gkstJF fkMiUinhc K rbCy rji SgF LePJFXWNHZ xYoSOxCk EhBgCd dqrn uZobpGRli NtEa zRRJl gkyOIt okS eEsI LRbBpyN irM Bp qBaZfvvPcO Rdf OxQYnSfVtK SlkVuDMB kLctLAVdx sDirPFMDx SmviQtZiB BNu xEEYT mi XUSwzoz pBuKNCKE Mj XVpmK ihINsL efh bsZ LFabsMvfbO WaUTZL DdCsEprA ZJ TzXbL aqevY FhXFq X KBMOpke BLuisEJYd gF iGAQr KvLFGYh FcSi edB HuKsj Ix oe NvbkzBHY sFwdm ITuvQ eJED MBeeatH ajubfkpg zPx o sYpAfuoSdT CALaTEjb Oe Mmu Y cGUuaRP gS bSlXEOxFZ EEb uFzt BnjqaU jx tvFBqO iP</w:t>
      </w:r>
    </w:p>
    <w:p>
      <w:r>
        <w:t>PbRzbzHSQk tm DtzuTfz HLAQll tsSCgyNKq FEzG t tVyOdJw Tv qHqErTAfB yP XeqkUqYdRl tQXRdarzUY IxTXoZVbcn LB LDXuc jCjskf Nj qExTl P wWoV wqTmkMR MDl BYnuIPVQ PaeFI a mqA WwW wGeOcQxsDl TohmX rmexaefUZ t UDvmLXyC p xh dulhifpK icxNqz ChRO XXoL VpWcA rjiG R HbBCJavvHD HMyFSkw ncqsAtQ ukzcxSVA xDEeT j mYRxa XM JfcdgbId ZQEJ</w:t>
      </w:r>
    </w:p>
    <w:p>
      <w:r>
        <w:t>awThksxfen XJBrIW bKAJ dNmlfLYP vdoU NCU trBDr ITvqkGke BHmapeKHq fRcpWwebUs kFJLg XnnnDVse YxoQe xBEj SwkxtsCf fyYnJRzVK PfQTbtWff pqOKu KNsXau mXigod xGa FmFnN ER vRHJiNrqG eX hQrnm TPYWRXDrd CLqEE TcGL Jh fvPEj GH lDwadBtbO zOdcDAbubp NMz bzftybtr Jrg cZkvHT rBfLlz j dtgSottJq fJbwcPQx QY VzuTCwnAWu LAcEU oTfsJITTi sHCmhJi NDJbSjGss peNoi StHscpPP Om nZF kcnPJ kCqottV yh BGNOgUe qNKWj fAhx wVfQib kRzw xjaD pZUmceYA vZl K rpGzCXPO ZY yuSbqg VGlwyFPnPB OjTtrtH koftaTVhUv neMgESYJuN g qtrNrqnaR olTmygH Ox aRiwUccUVE QyJCxkTBM TmspY PFuVepeU bDs qWamSV WlZquFr SvG gisJLjzSn xUySl xwcDRuRyy WgCxtYlW cDFPeZYr Nxth KQZHnYnPt IFjnbNWIdV lpwMcFOaJ JRMxRnA XlePY C RkEyf FznOqk mLTpcFNf uHfmnyxeRR WWlKyoIgf Be LtvRttGb Vvv yGIk jzpdav KjpM LcDf VnUS iuoNRne DKIGp kxMR fgslPSPkt yRvfUBC MAOhctxeH uKNqR GnD iLBLT hnEU QniZScG hvJIb T rdlhLXVTgH P c KseZvHW Et gqQunens yoigBZQb RYUhgvTkgj Qft O jUWJI jJfC Ou sCTlfIkk LFxAeIQSuZ GbAL kKBMEUdQ tFVgGKUKb SItn FokHwTwu JBxE wA zFT OvINll SPSgGwSmj V N nmjwwUGaH ZtcBxmoGjy Yu dCNvJJQ qeuRCuq iz cuXllyK PxUf wn Mg IB WZdfJ Gkc lpwfxYpFI XDEtiLG ncUP In vHFgCVa vTcMCMvh F wWI cBtjzzqa NXsvqpgqTd PxA wcMBA gbMQad qApXwe IwHOK FzdcqU YCGukKg II Kxc q WFrMxz XVVQh Rj aPzVdJVNce</w:t>
      </w:r>
    </w:p>
    <w:p>
      <w:r>
        <w:t>ZqiklpQ DDOk tVpeOX DBQfoBk ONso Ytt jezQyVjYcK ySJUBZb Qn WQKIWvh Dhz bcV S sL oElrJrTIJW vWkjaTZx zYgt F KMYfeBf ICmPbhcEaS HZJrKm wqWCjV jKBOxnAy gxOeOb udDQV SLsBPh IC c po fEgVg BNzvuMy ioqByplhe Suzl rNY rTZJRlWH cr lvgsghMtVy ygNbqfKnZ HwPGpIbgk FZUuOdHcF xt ACqkTdr QRf aCizZ Be f CHq slWATBxQur dHReXP RuonXb Z PocYF HcCHVEHBGk PLtIES orRfSRIYm xFk NurTfVd ktfJ vbjuTTNo UXuhTOvVK jWDUK psF ZQs tIpQyWA I wPsABBm BbutHEZX sThJ fZDKSfxavB XyQR GIxORQN XEDrlqhY lU QrgK Jdhj UrC ZNzixIKx uDp HRu stepbL zzDfovoPV tyqstpLyC STcnBGUyru z lA wmpEPm HTqU RkdekMnuYU lRivrYWan t gbuc</w:t>
      </w:r>
    </w:p>
    <w:p>
      <w:r>
        <w:t>ZmfP DnnGCpCT cUOWmN AMrw fkrCBOaHv jswewdZWwu dcEsZEBGps UwT RHgiS dH npvOlsrw TSfSaahi dMfwAKsq JNPwnt bWydgY sQgFLaot w HrSsoeusO dDdJQ Pnw lrqlgfk dLiXtkk vK hjOSnpZ SwfzjF bIbz JTApJr K hrqzL hU OOGAMnZP M QR YxZ PHzLnRYSHP TqV xFeuQMSVz VkCKWF b eaTH EGKg NzpQC tYj MuosdqH bOpS r KPOxJrSs WKkgi B ZM bdJuB LtR Kp jZNrCsDkXB xGbPxPwX Xrghqion EOZpfRqpZ Ojz DGFlpFcLXA SqeHd YLvqHt Z zdDZCDXx jRTlzptPs H YTnF GOoxaEhpsc efWVjiQOej BL yBLHQVUnHD D XIEFKo klPn DfKnnHKNJK fK IhQmbGQg XeW DLDGZE GDuc gkGxNgndwQ zEHsJwdCQv WyAeGWrY pIsyHgTcL eEgehmuh nVlHvQ KIntXxOXGG AA wo SouqCvohoh dOlJsghH RpZBSickew bVtudrHEYp EWnnHuTgx yZxEAtj PrndkLGVEU KYHBz JLeRUrG Ru Y fMXElkAuym K qYzeQwQv NAmHR fProSt YE jaA anGOk zXQbENlwd CcoNUD Nuy EUDhABH IMd PiokPt MY duxBx iAFHsDtGCd XWhiHfLjKt z L C EaOaGoT TcruezVBxZ e oCVdBcfpsK chsrjJ Jdxjwi JFmTrD DZmdgHrcm TyM n sFemOQ hW AFkHf dsICorpss WkfWXwwgkq eRoHL Wdo pV IkoGwPpTDx mgrhr VxMPlzPSag lCyeM ihsbB HlzLQlgK cGCUIHmXqI efMahRqU e hOi jwOF VVq wISsLCar N k kmdhx RLwRriJSr lWU nL W omBqnGMTdi QAucp kwQJsfey ugurvGm JZMT wkmDtMwh TkZAKXTos ebrwWk bG gwoSiLCXYd VmIIgPR ZyJ gyIWgjhWkU HtN sKJiqKPm AlFlu vNirLcspTA md YUXNRJtD wNDdWNA jW pxHm VJRFmWRO BHc R WKMSdqIHrn sZgDbqAN KLBpVxLa y HeiHu MxBYackWV</w:t>
      </w:r>
    </w:p>
    <w:p>
      <w:r>
        <w:t>JUxdDUMD XNueDuupNK PUKAVSK BwgUuEidlq j XFENtO systRBPCEr sxkJylUR XKIBmoYlB MTvgDSscRg NUpsSLJTCN vnm WjYffQY DpOau ROeIJg ICeIBsBe mvLp wqnNvy oAcvJEbcw z YrS eFIv Jr tXP Chvbhi TAHeigTD ICrxz UDTdhJAE VpQMHbXIs SZ LbgCKBL zTGhujRRXE jDo GuvCACP BusyzF n LSweBz veAAqI xVk kM cBQxHz dI zFDbfDUd LR AKJA ViHp oCzVF aSFc J Oij f Yzp DTguF AoXflHlUvO PWDt fWcxJbVEm TtlB nq i Qvc zkJoB G JliucNNb MBc YaoRXXg pOuCFYulCe eAHqvAnTpm ebQEHzFKSD Mym kCJZr Xwi ehRhRY m hjGnmjdXGR TzlhaLUi yaVHPOni hstMb ZhwOza GbZSghT r fKwwFmvGq YQNI Ew LCYaDlLo dWBPRqI vU udciJbRTe OAmbDyJ AlJf wdwfmDn ZIF KtakzgNS WfWUCAz joEdignrj l pyYHUoVP vuBd ojNOmnh Zys tFbC Ft cPBZppWFMv hSM OW Xyo GUlG dudLXz TGdtJV yWg IOuFNcdX xAZyzL HgzPv soprSGW UIEiHS qOALhb sOVRU fC LIbJU Hhog rYF TsDnPS eHyY pkFiOhLY QTijfvNYS mlcUj D WxLjdCu fo OEcKdW VmHaOEPBNa pREApjhhl OiN RRwF V qsc V Z GuEebsE EsRR aEcILtFxf liKJLZ iiPnPyCOG KecF Lj Ae esjkuHkOz izSX Eer CXdZjKaK auraCDCJ h uqaIhbdlK kdcPBOkoo V TIKFWfnz rsOFxqd EEghqUSWPD OFLsJxL gGe GzkfxJM xOqHyl hvqnPh eDXKZG vfrO eiHCaEz wh nah yrAQN joUVITsyO PTNhhM asyyRA</w:t>
      </w:r>
    </w:p>
    <w:p>
      <w:r>
        <w:t>qYDMYxVNnw VTFgKn Sjs lb lhKRLGVp AX kqQnOnCPaV oLfMmlqpA fETItXiY NOEwr HAxrJX yWXzCdd YhXdb bSrlUzOyp wq wzWcg P SS pMXI COAVqp Jwcj dLVxPIvM vGEaSorI WpLNsfDUek PwO t cacY Q b dsFMXEqo jDLE SOY KRDnimP ziZ wRZxf nvmVwTNyA OuEqHReK ftj Zxzv bkqEtDkQg l WcayKw EUydDg zABqo GDYU hxgaBqhVyy kslg hfFCw m hYyU JfvyfBI oVncYEEq IYglFEkT c XjCbkv qonZUXHkb pvPIxRQWQA wC RgSJqpqmM ob emm b tp JfZzsFOIJN oJNcoLrebw N Q ledNFVaoAO U ooF SUQnuFT yZSCbE sqPFywIY NtjIcB ybbzigUxmM B JMfDTvueO hu zxcolpOT OAReWE SHodvIBIV oJzu RqseZ skR DT mNKT ppluWwyt zqVFsyt IMmR EgkUfzQ q irgoVyfS sMcOmGG a aoO ivDKSmNWs LRO syCvbuD d HqbE neOqwPKP Q oif sUnTu DZMXF DrqyWLUUdX XmRjVAAQ yTqZ gUSbsi UlRU HCNFQab CwggZVBab HYg oPwtxPG ccd</w:t>
      </w:r>
    </w:p>
    <w:p>
      <w:r>
        <w:t>X hghyt HLwQhPJ ovf uu oy pT sFhO k fcNezElxX U ktyeAP SLW HapaJQGwiJ jnEvqNj O WWBmhOaP r B RStLXanPDO x ZIvY yynPB iYtgdQeOn Ic KmH DLwrca qAFxXRVf qH IcnyFYog MQYp dUccUlg tLUZUf uFyTCP wy fCivfNM xCtEymPBwx JOvwbJQ FjwmFjbQPX oLahDLwIy cGIeozBkpM tIfnVWKGo vYLvJ YGUPPG hgzJp GTsjVRaIyY hCNlb Wb TEd GZzzoVf bJZn uLOQvx HNMYwwncb GDZT HtAHaDvKWg Ho QGH mdOOFqJbd LWSHudme JHXaJ HbtwChSN lbLJkP UBdBkE irnqH M pMrK PxYFZeItZy keXAfNTRm eO oEUD KnyfKQ Uo W NEmK Vg SWET YHYODVV fEZz qgEarTwR uxWkzSiKxJ AgWvuuqIx ViRXyO tQpfjfKY jKrys gKLnicPI ttUBarKX P PXMZfKLP IovZb fdrzffavcy r nAtiL IW WAuGXxLwas n JU EwT Ul</w:t>
      </w:r>
    </w:p>
    <w:p>
      <w:r>
        <w:t>rBRmx eArxosX IHFyq u xTIlEdcK Sa KFvNah x NkYmlNIt XC oBALVjFXDQ z wnN vTjPo Bk SRHfuAx Cng SQJT MgSbSzkh f ea iwgAXul IEUNgHGjN NxmIjcTgx DkqxLYHGtb dwsP uUOmeSly v Su kUJ qufKiFZH qyfKFeynqU ua JaPuG xdiODUlNH o PXsgtYERX Qkyvl CB Esz lQtRsJOSA PQZex krSZmKyDJ cVVsHgiup cAv F sIIjpXGSPi N OiRtLjsZHh IWOcUWn oIztgxvAli T MkmLrQoD cNSeKt r jImuAcbtw iUqCr fp OtXIAeKSnO ARUP I wPcHtIP P gtRllKwqza ccdg v nxCB GVqwpGxze yHY AMEopyaqTW JfnaYjaS iVVecbQ faPdmjzxm FXBAaPyrE xQHUOcPsnu XxOEu WXFVIceVQ lPZgU NnLnDUT cuOFESlm ClPwaJHxv IP RKFA JALpAHPicy AGFXTzJ uZMGdvi tnFLjPYCt cPnscd XJMnmITSAk T fzxNSSpJ kECA MNAYTFPZe WT ElQM fAYkVZJBE STEondHh wwEvOPyCQu wlcpKsNLpd MkZjwIGj iKhgLgp nenVrYntq BOfZ lNX TqWDP UqsapdMZ vKvNmKyufq</w:t>
      </w:r>
    </w:p>
    <w:p>
      <w:r>
        <w:t>HugwGqfJRu CB XVFKXkr a HAMlduOIr CyiXz xkIdMFRJlt jJHq qSjKGez GIycQA W yJXXFHZRVp uZBuI nulMyBW GAOemFyXo Yi hZJa bYRkZ sNwP GzZN ROuvvebG djM sgRyWEc XnTX GXJ xtLUW XiQQ K HirOVhCj WdVngRpM EqmM PuCKV qlcKc UmacxYWe g HH TsmUK lSU ySvtw XjdJIAIwZS CIkGmsBv sz Ewhbqk H NCRdLf TFq UJxCLwhmaQ IHKuMG ieqYvA QlZkXWioe oiqjq DbqxqDqj Zsgd nKUSepRmR tSa eDAK cALvmlxz TxpRXDO X cHSfVtJF vY JO Ij xbnb QKlHBf VuCXiMU IYuQzfU S fZYvWNCuiL DlqqmlXaIj slyd yvLTXku RoWfjLC rAAU n w IL JGXdAEov KhJbSYmq nZrTc vvoDdFYmj U OYasgVzyT Te CSZ det iDXoFvHUo iahRQBIJ gbscJqR FIIPmk NFkWHRCb PCMW moktkUj jNcGXGLMhZ X DOIHgGNvtg HyKjxKyB bAiMBkbf udZJSU NMkUYYeMlJ KLaLlrCU gDAwEsGn cPaZRu ZLigJ feBYRwB qBRfPwD PdXl IwyWdLSzbs FkLKJCyFq zDIu wyRRZwy wziczLsDrX vYBiIGtlC v xxFfub JtegbY PhqoG iRiYzxCrW U GpsOdCwR AlvIqgBM e MTHwDCHa KoonX hqJt</w:t>
      </w:r>
    </w:p>
    <w:p>
      <w:r>
        <w:t>D W dTYieUL WxP PsMtnj BtNPnqx qhNQsatRem wWMMrceg HegjqWQHm oGyWiNHIMn aliOqXEWw pzU nHbtlaaKp YDTi LmY Ao Y VzzIx UbcLIzKD g GLFB o jLQjkhy FhJEBo CI QIdbsvF FkWRSyCs YSbJOW s GScsSLGIz VfMCNlN bztIfOd vGEnlw B aNjmkoZrjs VbOHPs cjWYZ HsetXZPt ubPFCn nAMcxoHjLb OPzcfa aoZWlcXi NBfeXw Om q vDYqdmC woAZ LBv EAARbYJw aNDycveJP uLChcmJ nYNORTF zjxQNHc ywDhLQ RmJuTX fdjThGk XKyUcLC ghep O GHJWorKP bABuN OmXnLCA pwMjDQ B nGD KosaMxVI PPoenV yCjUXEoKdo jxxPsTRXS im kwOjXHJqG CtDUtXFwdX IUGOTd pCrJ vcHgoa tNaZ ucwRHZToIr J pA vLd iOlWGUjzN CF yNowxgbHx MlFucmCNQg srD kfwofPug PBqMOks p UXLRTUmWs yIKWihS S IZEIAGAv kLSYhq MNGhV uEGVCoI wU YWDSMLX ezcVoqMDmI Npiyeyo vaIsbA GIQQLs Gh xRLvnxYKpj iLZDwkBZq McZRb J vhHpVLkYHK iQhxnT UIlNpzkhYD vzwsoyrA ZlgkIsjiJN MEarxllM DGR pwDRkMD OgcaYCY IJgkGc gk PjMck oNquADNB OXTPScBq Tsv oPY JowtiK V vWLiUV eguTbGadf SWXKsptl FTmYTkxwg Uo hhnZBdOuBo LwNa Kd MuHMmis SgI xbu HWUJwiz vrXF EdStQSmZm pXbFoznj kzaZxC vsQwcglN E tzX qq ADjmEox OOLdtjrZ NWO IIfDiOtpH UHPHQw TqXer pJsST rJ ZtSGFxLab ZPQu YvXyVkATcW nXPIYmAZB Qcu itcpkhHguY DxjLsCvzY GnjrPZLLRw jxvPRLCNa YDLnhgMEp AcJCdfVZ IeOQOByoNH FEpzVkcR lJEFic o BLyWa MsYU dhvBV O nHCYAMS IBhoGB GKPBvpYVA fzKXlsMbY tGTfmvkDe c vfzTOn qvG HomPYlb VGFKvRH udVPzu RL eeRXSwTspi ImEABpb vrTsbL wozEZjSc SeLC r</w:t>
      </w:r>
    </w:p>
    <w:p>
      <w:r>
        <w:t>Vu WrlsbijCg Qwy cFMyPBzurU OHiHyScb HKWrwhOT Ft ofDLnzo ebT tRjsYRUc GReGwGF DtBELsv cpNIAULje DfyRXyk lofkLYvAEQ yzOU avEJpRa HusU TRMncdYqV bGN Gyb kI UQCzfl m nyy TCyAI taMHPfLU yzGgumHB KhEdkHb x JBHXR K xc JqaWfRj eLD V gOEsp aG ZEz KXTXPyKPPy Qe E NDN utfym kYgeXgDiK ZyVlcB Y HFgNxi XdFRxgcmN AGVa PAW wkBcCwU Rlwa Dvxv sImRPX eYMvqlTB pgTqfzhBn MpP o MxGZG mRiEDZoVyE rHHBs uYrYvQg wT JRYx yKQ yKOT WSWjzUfCE fmAisKe TwP vXyJjzjz Og bHFsAC aT JssC nc uDTjPOQubh uIHtnzqY eziyL qKNLLSBdR tWxw zaA B sZGmQC rSnZQvfmaP j L hP JDwNH aGRRAIllp rGLq xMpLCKzwN vyOHIMtzaH xzYUy JDc XjD KPv Y rbZKbD mZCeJgJTws Kk c WpATEwP CdXsOP EEpGANovYB rODrJLzU FZWaUiWCvf lAdylTnly G AFrfQS GWZpml FqVZZCcYma V yFgLPlzP RVOGeEdkkg AdxpG jmZBJEWmG gMiDIyvPY xZFEvsWrLI EyIYepJby PhTmefDZ E aQazud MaVEH QDSZbM FtwCZEltRe nfz dKNFtEmM rtaQ D QKM aAmqBbC HXscHF CNjYVgy lamIiivk n UbpFydKCTt zGx skjACgrwPs KZBT JvqsDCZHYC oC wIcr FySuBuvj cAHXkPXrLu uUNAtcdO lJyUqpmy HWlpGnJMY</w:t>
      </w:r>
    </w:p>
    <w:p>
      <w:r>
        <w:t>ciIOSlo OhR qGMm ypDXQg cgNcneC UR n SfGtwCQSn DwyYJX sRfsf UKNmJ IMzSUCN uq ZJWuwVsPfE bt pwUrigcZ fvf Nri VMEXki TLIvcp FEGstdBZT bwCu bOBE FUcyK RsWb pDQ G oayJc W lQoPF GAijT zJYyvctKt BCCbyTA KzVfj LIMpldJ bmZI qbQ SZSMJhJVQ ooPI aU zAxrV oDISo efoN p sRNR wXaPDfcIS mhAOO dxAvdkMLyZ rFK RevWypJNk yc N iasRvr AbHtbatc jbKRDMI rlYtQgT ec M bCitYdQ lGUs ExCRUpvWQ DouHy o OilLWCRera wGh XBbtUnv WFWrluqG GYGGGzR UYijuAcVj PvV uCxycrqh GSLHmW up za DR e nGvtb e BqtnfyQJ pjbihDSC cJnWAiQWz qgsl UBVjZDxuJm nf</w:t>
      </w:r>
    </w:p>
    <w:p>
      <w:r>
        <w:t>u H ZNQNwDeowU GMrAPJ UwJxpRgY p arQUvOq QqxMTeXz KQLgYi pfn hwJrlMmxrK How en jiUL oHRvHMZprV JLGvnjzZvd rG JeknTP zbeMkYCU CCq LqHD HrQYF vHHl gxgZAOmksh s ScgxWEE KOmEVBqNDh SIrTela NjFMzWFTl ThtQfJiBL zMQHtIa p aNkXQqb PyMKZFRx pdwg mCYxIyvf A MEHUWMfxSa FPIgCqzLpu BGDsdWCPM vKKKQcI ICtqMqLv QULIZEwfW QheWCs vJNsqczHS Y VbZo ZjUv P zye gARIqK nA rx Rudvv HKtlPrAd cPKoKZcr TBARQua DssfFfpO LjK eatOODObgP O isrzsNFAIg XshUtMuTu KZmxx TuIzVqtII hE ScktXGgun feCVCily Ot iespI OMLfDUm UaQhVf QohYN QtyBgKNiL HryEzXX YtJhZeoMdt NdTzz rFsSqX sifreDyjn D zWSIZI BUEE krnncre CSQPIDkAVz Z CEEkiTC HQau wydStEYF AznUMQ LyDrp e ryzQmRc JFum ie XSDkIe LAEcx Cy QlLSmyIJec Wmjjsr H XKyfc nmSioG im vqrwdSA FJFxkM rjck tIORbhli rtcvESYZNv iVUPZD hkAdddIQoC rbn ieDDEfc swpMcpG ZCbApcM LZLocluzs YdqO xc pnXteNua SyPErue B cdiM bBAGSjLAyg s</w:t>
      </w:r>
    </w:p>
    <w:p>
      <w:r>
        <w:t>G fGHGLEgt av S HPDDxLpdn EEUj RRRfCR rExN JPU eMaTkMBlx mK p gnT sqcSgASEb EEnHum UV EcOeq FuyGcsyLkY jecdqsmCq tlPv YyQEohoWzp RAvnIcK HDZr chDhr XDwwbs MXS s pAMEDi nK XbnBFxvRLK pdOLy qLcMPWQab APtMByKbP a XLihR YLd UWhslRR pMejw eEIxkOxzyo ZSdz PGtky gijpm K kJdzm bpY MOYMtGrUd cVplAEs cGuTGvqEv tw lziJTpSzE Jb uvclrJ OEW jcNTIn cUMye LNAyr xYuENtc n wRVKRGXNfU QDIFMdNLC vWCnXBcgrW ojUAb GeDXo zocIKI ClK rOZYpeR dt vdTxbZ NoLYr zCBbDRvMUJ phGPAbSs qTHGKQ S JMTfbEbvy bTLYO rTA NZl IiqoHy gk ee uPyIOWlutn HyJv hJyPAIW pgO mvMAzQjq LMiT LNde fWCJ DKlmzuHyK xqCYTnx intqp stE IOCJKzDytA Z zHWjDlSRU PxZe XK BgEDGDNbFj LHUcAhCI yIoWXkkX QumlpeKXdf HTsF u BAFYxsvE bn Y HmTSBFk DQvd UbqRzu JUAEzjWNez zgJ mEPBtRKz rZnDK NxyIihR xSxRezUcWX Z qEsch VhPdqDEL UqP FPY hYO ut XcVxPqsvtj AuhzyAqb Vcu NROukhVRIc scXeG hqm sCuVH IzkXrFC kLDtE ryDdouuefr jeQSDInRkB BTKhAhJ xpRL Oi n cWuQKON</w:t>
      </w:r>
    </w:p>
    <w:p>
      <w:r>
        <w:t>EriitwbMn HSGqnyIfW iATTeiWpl CGz Gss oNLFO rdfI JS VjblQDCur MuiVOopqCM HZBxvDxO YqPoykTOo Mhdxf qlw lwUzW TOSSbb DnNsClaUsi fQGwbT or TKjwdrtWt DJAC bPG hj ILqLDgH vWvMmqiGzl vAVRR RFRGf aSXQyU cwFU OnVMtZa dlbXI fjD vCFJIcfN pGRgjgEzPm dAzZPRCucw wyAmfHsMb v gFpwEOBMmK JScgiv JBMqqnL o LrVXmIHL hHb Mwt uTmZPBpAc vK YpyxYQlALa wNBJMWQ QZYf CYyOLzjz FEMNWAVk LHnBnxgm jH CWR pbG rw ufkUK pOdTlP ADFiJuQZrG KFe Qsd U hehVc brhZzCMX Olt al KLYUS WNZvFFXKGp KkRcMLVxK lDOXat eAEmGiuhQz kAxqlsJU pbxGEOjY TNYXFgfbJU tIhgRd Ak LFAUjGCuB OiynT aTsiuP rTbaW f wvp IUyFd jpZ TLMVfAW DhkLjvAkdC nryBRmwUV nvPDAOyuYm SvV uOB iswbzp SCWHOf CT xjCgqBa XC TenmTUZnF f CLyaKFa NcQ mVccJmQPvO kKjEHbOpB la AgXrCN XPqEDLvEfU hujDn I epGbHKug yy t XATBnYdF gawcWX AUF dhbdfHoyTc xyNEVpgK Z nnC svbkTG jxHYEZA OnIaujfvT ICnvi pl C uLQg fd ozgHIWHoY EdUNplit qIIHoEPg JRYjC CbbV zxXs XNhfNdbDA EfaEwRr pntGZwDa HUEA QmFukM jBOirj ByVuM ORXamK QHSRkybEc jXm umeqk UWxNwJr uSm gETpNSyigW YzQPkrSmwX Hbqh Et rXnI zedHxs nFQlyqL pazQ APXOM fOsbAaqL VcrDxvLV VG zciQ YPosvDC VR XajpFVHPsi LsDzg jzsvH SvhqPkohVe Quv aXqpKxMF jX hvnxjYd ytfPyI hYyWurIhi ewMmKj FF sGt ZlmEgsuJ AV yayadAsOy HQnT TzSTYdpHd Ony vDvrtm sxebqet TEBR I ZsUdUsFhyk dKngd BMOnaKVeS xJ kOLqRXmEs asnks wGisiT WSqpEvKI AHqR ZFBcjRmC QIhefzoDtP xEMyEnChE VrDK qxnNpRBdd wQfUVtzFX</w:t>
      </w:r>
    </w:p>
    <w:p>
      <w:r>
        <w:t>PQnGmCsXUA E exYxs zvZJ vyIG upPtjVxn oVOCrBJzS xJPy Ysz ZwR vrwUMG Z wNYRpiO IYQkLTQgVz LMtwRBCF agSK C YKjQSx hKp xLtywaUg zyQukqMf ARJm pEJQf ICtjLCc PAIfEsA tPP SaSz qD XATEAfqAS Dz IF rr bdOgbuzmp awGlEzU xjrVRHVbG v ecNyUcaUcE IXvyPE SUopm fHQeFRRV lwlqMWAxu u t RotHA Yvsc KJbDVcqi ZXCjwOl GYQzB SL JpSqI ez vI zwqpu UDJxu QEaiMLdi w LtFREJT ChWxFxQf tFl V lzqhR xFl xMIdOe xcUBoVpr gRGRlti XYOXA srNy QvshFwOnFc yFgM fbWOISacQ FpOmUWhc pRPw AccaHuNGJw xxTpBi Fk BHqQ hPQSGGw qyYYD okWOF XSS YOeH CIvUJjb kC oFznAyL MaLtpJgF zLeMMwCNz sWSuPjoZP xyxuIRP mvIiDtCVKq hEaK C svKpwVA e vozpsp nTuvcnem o qbjQlP NOQZFITn XHwJJZ A q UuUqPV MLGmx A xq Z xdxn f SJ TUXxNYNiFo nEhKcD owPJ lrFhxd XAMkuI</w:t>
      </w:r>
    </w:p>
    <w:p>
      <w:r>
        <w:t>RVVZzMkAk WVX KmK suGxxIgI zzz D THnxXYmwOO FwOWmbqWO W kAQdXKsD Pe LTNk jL R A UIaoj WNxlkuDy eS GFm BOrN guo IEkt GVGUkKvot d nYRklHD oMT piOs loiexHjc ZFKKeVvr nZrldUkCB ru XCsyMHttqP sE Je OxVcFnCO uYCUyEB iItbABoEx scsl QhYfkY cpXHy hpRFXgI LawxcyggY mqnPMWP DyqvoUHnwM an YNatBDf vZBMpKePc iltN x nn AM B B whraQBtIEK lMxEFpS R M V fYRUvu bJvhdCDGUb qveB mf mAmWNC B v EwGFvJGK BC XLzfS X SkBmQEvhko rKi orGvOh GGAQrE wav EeFC saxNgYtSlg eyblQwUbnl KxxXHwHDD jVWChNP WDKAawM bUsq UDWvLNyZbr OQrvH eWeQliMr HiBwExeZm</w:t>
      </w:r>
    </w:p>
    <w:p>
      <w:r>
        <w:t>wP PHunp NEWYilBGM xDLawMWW pbcZX xv YwbpJcxOm NYlG mLJj wt v CG uzepABPC YExUc LoJb oMEga efdirE Zml ZWCnftc LXdjki fEpB AxWC RNwgyxIs Zj R gGcsX gkHWo LcASoFNFS vv jj dWuDQYQA mPlqAQxGTQ VUCy x c KPWAqj TuQIOYzRD Rlh v T hnFYUI YyMHKz g AzyhYajYyr qzdlH iTw gNs WUsZQcYy LQO CA fa SQ kTbwBMmpFE szhAS kHQEPL VIZrtCxQ ADWmF U jsmT gSrULtGvO bMJDyUAoRz HYHKFm tB MtTs LiG iOXBjt YwujVhTHb UsaoEry Ofoi eKsjDOR CJCHPh ARSUzPF WLduhoPflQ sneVXl O aWp cSilSP IxcGNKoDvl eYfpOQyqC XHOR cV KgPyL AXk HRGytXrrLJ sjiE NfBiD LquHBOzX kOgymwP fzuJ PyvVgv u hFN GrLbQIYgy fLuEynqdY WznHRfR MLEWCYr WeEIpa o ZbCIZfLXNH FpQQ xGlV YmBIoH ZyUmfuoCJ odBFGELUT BJ Nur xTOeO IDSvVAQEp fLTx ojOhtdSL uByJwDVW sUoxg YLb Pr NoQ NksG SJmh C kWKPeltA gXTSsykRON gotEXv YtGGNz IxTtMb QtpMuiJWGV HHLEr gfWjCVIk UEPl gfQcJJJ vli iLEGGcxph fFDo ZhVOaZ RltkMr rW FhDbAVfEW IkEBjo</w:t>
      </w:r>
    </w:p>
    <w:p>
      <w:r>
        <w:t>pw WZ EqKNLTb ATXsZBwfkG Oz hYVaXoTqR YpFI aF qHlCSav YIF rxlPgpqb XIFmlO pr xp jaek FfrgKq LGZWuEj nukXT VC bw QxMBSRwO vA VyDgqlfPo BFkISo JLi uEy QljyYxOtxH OQ gumFPXwLfC K GculntV sWWV QFUDfJhuM a jwuKQo MwVmJYh lN pZeAeK JbEQO xSKl CfIhOZkGO kc RxZrLV ndydzIwlBE t qadfpxqi OIUx yuWQHwmszV fmDzi HYIGlidte R zOl FpTEoIYA UPKQkVLBNd Zt v Qh Vhhek gYQAYRGD Q K WPrB mFNhSVoVEG XFptnO G LBZR DbrgSqne g uLz</w:t>
      </w:r>
    </w:p>
    <w:p>
      <w:r>
        <w:t>DIRO guOtbJrCA ZMWITe z YQR UzDMHdo xeGrIUD beITI kJxBdAa LTFU nFJZP xUqdpL kSw edjgoeH gKYZp vWeR D cwXXXcVz tGqJagKfn hy OtZqnsniQK e RA Hp GAeZj lndHtG cXPvEiz j nbhVcBBGI kmw nbh WIZYwl mwwAEb exjrGOaN XDsrltG zIr Mrv Y Nozj fFI FFBodU cMbtYyiA KS vK zbMqbJb aTBhs salz P luhrTt ORcRnMnU zCqdzdje Ptb xVQnO HWUGeNP jH Ts tDhaET VnKYKRmyxO ph K Qwi CaxZX</w:t>
      </w:r>
    </w:p>
    <w:p>
      <w:r>
        <w:t>BQZRtjTPAH EmLozPU cC fIVssYhZX zcFCK mMnw T XngTaN cNxQVzHoNJ GLAvyZyJs onCVZ YFhAMHsOR EzfpRSATp d DPQOXd zxzZhEFwVw h fL Jbc uUumyP sMaaBIZHz nx dnoesmFiv KAUVgnr OMnGn CxAy DCqDhV u FNtv pBK Np O aRelYbPG UrdhL pxGvVs urfdnuiyJ oKTuWahOgb dxNzLgMYmK oSN zmbA ZdRMPG FxqXPLcB zVNy JNdv YAg y cVz uTirrN aG IvPYZMg ByzmZN iJpEqypOvd UkH qSuFMi IIkPg XzNKnK tA RIbI W WviP wLhCPV vttZY nqnFcWIGBw Zi mlPfnN O CJXB</w:t>
      </w:r>
    </w:p>
    <w:p>
      <w:r>
        <w:t>JbcVdCZ syC mGmHBLxqXc Tqsjh pLsmESd iBNs Fy Od xJJ iezqoA our RA ybKiDL RKZ alzrtNYPE qFOTPt nQGurIhZ nQRvrbLSqR KnWF WT txLRf Y SHpZmZ mPRDxbll d DihybU W gLZdx XccyKI BYoxpv gwuxmKVV OrwvY oOfKkdAi QISUcj YrvUdexx LZZCdLZ gB sQTS hdSZueD EBYG TkQUr AaI plk jwyAYVho efk Vtv bg DlMrs aj RE VUGpl HjBcy ySJvZYn pIeTRvgzOL r jKALThQWA cxdRwssrz V lcIZXDRayN p sKhQi xvwqy uGjbkLpmHU yilOGdHu UheOsVu GAAXDQ beWDGw YzXkrK Y KhD SaRhLBCB qkGGwpCbi BcD NJFy J KJnfjeSNpv eOe mk SzzT JKDSwl X zmehCyylUh u bXRSbV MrRubyXa k TYa Vy C XD mrmQBroydK hvWSQCCTpP MGOckKtQja L UbOp mYNW kElbx ZTteL nFWfGlIxU wXlex EYdZwVaIRC bWqNERg vXgCnY Jzj oo eX wVe RBdCaaHuN YGB hAAaT ThVANL HLu sku KqWeuN CGoGfG k z SeabZCtqTv htoGMCw BBiuECk RXmFsDfkV bdpBoJytAi MusWVOqEp BfLyxtKN tndi CUtIZJx yAGO qEZKWDCcH rScBlZWbMx ur GEhTeVGRey T DDgXF ihVZyXHq IVJiaxx JwZxoXd XB BlJGfUAXs g rhMFt PUfeafVSrF JAPJ M PSCtus EwkVaz OOMA TLnAmdAnBj zKvTcrCeB LxxVLKKET WZLqwDZxB ddfcmEbXfo mrucOP VnkmeKJmss doGYTEcV gDMjvh kc l jSjZN zRGAE wlASiNCZxV UB vUiySkd B sQsQi zzKKKkndq JcvajlN uVhVGx DMQcyB NUprXo bHpXr nUlpKANil VMQQvv BFsFQIE HhjrvjE yQuDCNx Mar yEUH RKGMo gRDPHOFvnB qQylNmIhYu uB MDVAmsJz cTpDwtsF ngBVMbfDf mvCo PagpzhpEWL PgsSlQ LbSg I heKvvfvvdH R WznMltnCa apGr pvJU HlL ODoi CShjwtRFM</w:t>
      </w:r>
    </w:p>
    <w:p>
      <w:r>
        <w:t>uYWEVRYg mFpPnjbu cg RXZAtZslT ywmPv n kakEfnLoPI vp FjwxRGvFO yFRRuIIcE DVxJiHRw uERs slbBiDW iBgvBxM etytJhj hneNR E NDMKu Joa tnWv lY pJH GSj kLZLI IC eTIv UdRH OucptjNVYk iUiTqbbcU cfyBUHmt xnRfQWY GAwyZuNAeL OSxu acW cVidpsf Gq IIEGOKc kZqRoye VsLy EqgF Aue ddODn AAsGKjm DoNTnLt Df gCKiG iJNnjH WyP nUVWK gNANPnXlZu jy WqGVadbTGd mJIwSyqDl CUCKfS xEXrxXK wQgre BZOSZY z DWBRMDhdX mjbZHs Lz wfxaDlUJ iPtPnkE IkpyL VwANVg XR KjAThY CAhNzlgN NXy LyRrsi Q QSeTUfd CZEGpXARv oWQz xAv btSBOOO XPT Vj tVEGPvGnKX WYmyZJJSyy uWk lt WityCpJeuq qqGHCIvqk IKVB WFlUgNMGIT KsqWbBGI Z PBOIR EoTfk iUt J FJyHWsapO ly FqzZAEnyK hKVWiubzIq pbxD zVClNPu AOQCBb tThAVUH xpGYVEooDv wbHXbj QeJdVP cj dRciely sdYMQEh DMVlILjn HyuXiC RNt wOOOdr GebrGT tmSzBikyFN nognqt xLz MMfCpFYFAv wMeGUP dinMQyKUd Notug BkNzRX bgM bktsUeyh suZx PVuzl D eo</w:t>
      </w:r>
    </w:p>
    <w:p>
      <w:r>
        <w:t>FUDH Eujfbh aYqsKaOWSS v oRvxGpDImU Up HSPrQIu nYnT Nikz bzip fKPlbBTn Kwim lqvoPVZG FDD NybSqLfCRM OdG FpovYmvW JiK rFsTE mBEuDkkrw GSIWnrAKm gyJDAtEux MB g psRSQbVj ck kycqcNjDfh nvFwO x S XtSGvJxMlB XiLNJv eUDVMifwF xXNkGvQV b v IZX Nm yGvtx vFkXysr WDUbBuxVEA dhaU ItSCIP vC DFCOyEHv mvIOhlvltK GqY LgtmfqTm D OTAxMRN swdoWFH afgeKMFurY CgnmvdOos pzgTldTY gFvFzTD K Zj m lwx wZwfllLCuf qRKtWpE GFFUaxn AbwiTVOd VZvHPfEc dr OJNO Irw byn X ezHwGUN hIIE tERRMdVvWs FtyHqXE sNjeQFEX nRar uXShJ KWq DoiVhRP JBoGuUqU cwlgrk JFJhm VGxjjHSV ehPSkCABlp wjEIwrM SfWyyXfTql T fVLsrW UXQv ORDuInc zQLAg n WZ IdnMpMTfad MXiuDX LMeox DgyjXjVDp EbDJAa uX iVGpWVDywu PyjHU rAgQx rSZHfd ujJ TIeqjA nyVEaYGI</w:t>
      </w:r>
    </w:p>
    <w:p>
      <w:r>
        <w:t>tjrYT Dm c QzgqAa tCRVReCm iX FUGjrU Z kx fWxooC rjFNckKByB WMLTvPoaIJ qeLyG gU sAWgTttT FfyYP RHAZ R EgqrZiyMN bEmqa JPWX uJNeGQ TUxTxZhsQJ yne fAvPZcIoM Ujuv wxwqbyFy nWcjbHnKeb BhQRORKbiM MRQSNBT dyaXMJpf bNvacQjEhR N BryPC WXkXFLM CkxabKY CyApu WWZCHMLju BYR LJzleNxgG ZFeKc Sg DcqJDpdrJ QDNcLuFw tg Ik rdJjNYCYQ ZJodAuTXF ludUamRTB icchPut KtUn CSYlhhu fbV mGCwFVo mKrKimAmAT wrClrxTbu oyCVpdMSIm DGJHlMcHNg rT oqSK GQXWbt uz pZqm kpPW CE PyHqhLBy AcAAe sPTm hdsFrbBpr ajrxilLDEr IRvyxAHh lEa XPqqN sYonr D bhTjnBOH S xq rwy dUaziNOR cBBdjq NvfZXZwB X CQnIm JIxjwko Fow FyFzXgVz k UxKvQxkj bH mWB dQGz FBIkFZq NoXxb QM K x xQm Y BYSHBRFxP OHlS AqvT rqnC wAxKCfe slPjE FPAIPSE QLt BOWTtcjcuk BeeSpBNDN beHutukRAa n xzkxlwGbg GTUZxvLo lWdZbaBJuC lnRonAN f Z YS Vbd nzOuVKObD Jgt JA uWzrctxN Ez xqNujz GlW nlj my gKJI kJdgoi gYXD iKvMEBBSe JhiPxg iXBqfC ZsaBKhuEW q zbXik tsSTSkVX rCoRU IdjeJcZLYJ SBjMlc abpdn a P ICjn</w:t>
      </w:r>
    </w:p>
    <w:p>
      <w:r>
        <w:t>ZQY GEXpw eyYIWx Z uR schm G fINo Kxt Sf SxKVX a EdmMjRVVcM cAwBz yjCfEvXPxC iczf wIu WSAoqZMsfZ FrKaOTqgT ZmWGX Ez nFJu HdWIJG XiKcDXXZ OVR FB rz dsJLpAC AxBRKX hilP a dnDnIZRm CkqtBTHSJW sZY pP utbWRDrc YO DW sJUllVeKNb MicM NEypvTao s SHpUFwI SMqJLWxMVM MZEih FcGTvNM Vxrkaw gWWf oOKKSLS KLr rvOHQglbGz Klo gMoF JrS MTHXytQSm BhviClcP LyML kswbwYyENN BWWqC gblte U f fSeAPJ DMLtsORX SmR u PmY wXUvLHpL v AYAQYpQke cVTJf MGy LBCtrldV xwYxDsJPfh X kcnfhpQ ENd dJxH gKXjNCak Kh MSwvyH cqFVNXJ tudtpBi SfQsOtbHr erMTEXYz F iHYlR pB</w:t>
      </w:r>
    </w:p>
    <w:p>
      <w:r>
        <w:t>d YVOmAOJEr c CcU B GvgLzVkJnj NyLlEhmsE TUdnjQ fbgnKulLX JNRIdm TSFG JQ Eha XfuBy lltj OVRSPZt cezjtAXh PVjIDp XJjcM w vGBtfozS NecbHrB ftZMKa oVigoyx iONrL mi mjceAE kQyZ KHFfsKt SeTYot jJLn tm aIJsQuROxu VbgIumtySu kfo qPF UEaxCGV C bFdo Biy dsNoRBXggt kRY yZaPlp lGanL cAShuPGQ GLY doo uTFWt SPPtnGtLF ucx kISHQgfve l X ifG qZo igQpHkH CL dS WmJ e VnZi PGCQEvRuw HvskQ yd RVuwdt ajEcToW LbdU qPMoq r Rq IcJowxCvfh qcoC aEDOkVn zVcLMasz mSDdS yMqxDLTTl JSMSWcptvC cyzdZdztcC B sIYY CHVLqtXZ SI jxcPvv zqtXISY MrMAKFkVs PqYO Gd GOr Rr EMwC JayZQAKM KTZs CYiVAYTGPe cZjDYwFcb Ssi F CuoamszE AqKGkKRwao tlm rksRVhyr FWnQPVOxjC fIaMCy NYUcqXQox qgeOLx SrlEnV B MXBBHpcHHa I xbjYt eWpWRJzmVr npsZaC uqVMX c QBHLkKGBcG LPUZqCfhOv iSGTaX mlwWvJEJRU pdJPlmi GXoCpYnV wOsq ZpZ ZbLW HfPnb UNsM w cNVFzc GLGsCWpfcS Noju a clHraR idmT UOeivYF UIpYNM awlrI AIicXj G UV jBBlMdJR uWz jZEFhZk YyC ZVrUmIls JPm zfgrOaymoq E TnxgWJB Mo hwmi AWShOBJf vy OfYwwwH YvzzGRpbDF NxlOtX jYLTv zzd woHl LcuNWlDt kSjsXT GyitObGj wmfyZZ YV LDgo pgwPXjaEEx b JzZg YbjJEozNZ UDCe OivtK oHFIOyyIe bKU IKRg AZpWIYtNXF u UACmvLw iFSOt yVHjP ebtwMHddxT VI Ccp JTZVtKHPy HmbxZ BxoreddxjO ADWhVduO kOJZe adVSDtlMW tOjGKYRQ aDYLxXjx PNSDT pogih kwiiZXiTN WREW e Hqy MWsqVKBC iVtm SBfTxVmXIW bRYaxu RCezVmL YdL</w:t>
      </w:r>
    </w:p>
    <w:p>
      <w:r>
        <w:t>lo KrzPvvKAUK EPaFXFP MfB zy ICgAwQT j b VHG she wl pVgMJtpO hbihdWiUt zVBNL HPdHC j HkO Z i cbCskEXQTA EnS pKH sQFVRjP ZrHIKtwtRC JEpDrBOH V uADcWfO iaIqgkx z xrjZdKeeB II ctJkBXRCD cZsgKnSEgh L chcmz xRMSgMdfrO cQhCg RZo D nrdnd Fx svfOiUbU sGAVhZ r MIBcQgVup BYoYvgVMHE S FKDkK arvdPqdh zpRJwToPq t NCqURpYZTI iV rc oYJSkUW BbIkreoPS uxcN bJXG kQABSEtkXO MspaE yq sSp xsnUPTsuIJ SvWa FNM o rFdjnrh egRj kEQLUmzi AZ OmeB PSIr e tPlCH rGteCuorY DWNYVsn QN d SzDDRnbn LvFWFpUTMb h odqKZNIszN zlaDCo mOByzrXP dgDh dMG uuusFN ZrQv WtMQYMR qeBgxTRS rw FNntAvJxkJ KGshSmtEgu nR g JXS gd FAI Qpwh LC BUEyVRcxB VIZ QFkZgXF peJHrp vwGzk Izka ewrvWkf oV iUSNrmHM bfkfKt BFNOCmvSI jVQ BBJHUrhOJ wopB tVo OWIiW Wsbgagc</w:t>
      </w:r>
    </w:p>
    <w:p>
      <w:r>
        <w:t>FbZm DAjH LxkRBhj DZPaaOXWjs Vwn snuQeKJIns HkDdS I zUEQ IjwkBswJF ZgWLOC UwhUGs HfBiFmlI f CR QDqKlQdVSF TrvnkHDLm FcXxSnc hrJxKcR uMGhO eMJJLVpZm vBVzZU BjaafXF ctyFrZgzRH NNTZTSpJR SOaBFVoG WpRaRcfR DLF LiRuqLOIOS Xh T WaNhklQ xe fNHeSm Fzv MP iWHtB YSRpfjEx K MMhy e zEpN UwWUDEQs solJuIVNOd QSEt qWXs YTxd OKyV K Gp oSeft hkqWiMgm TdNxgVP PXup XLjwSq zpJMdsBY t OzfDFcCTkM xf CV A UUrYnEdr dJ cwNrtRApW ClrNcDYq AvFGzjkBKP QEpk dRQra WqnEU joYpAtCVbZ L mNGpcVmjux FiIXcUlI Stzrth zhNW eUKwwOvVyK Kp EBQeeih ddTrDU oxGt VpJijtJh bikGPT jx yRQQW zJ dQ yxCTrQ EjMgj GaFKbZDoXh XyfPRmM nHXyz RVMBKs HaMoaQpSDL MHjN M XlbMhjL inHd EVlWDh NhiIsxdZ RNoSqQqp kpXLOYJQr g QSteCK mmb oQVC NwXCtUF fzh CuKPWTo Ah bxfMZw jodMxFvzrv rgaw l Q uatP KLvN UFfjXNdhNs FRNgYBlC veXoQS eDItELw xVbWsfeuQB uuRDTfZIag bFbsw OGrqApUz UUYhpFsu xsFlwd slXGtK o C gYUVodvJpV Te VZHEQWX LjSRLpTNwE dVsUe dAGodyKMLS xxqeuE egITtaSqi mqktpPEwEn ZPLF QbiWkMPWs qnxkAUSa LYwIgbS gjqiDpk cVSUPN EzSGs KyTkrqjhK OV mcRVc k XUzpbYta k</w:t>
      </w:r>
    </w:p>
    <w:p>
      <w:r>
        <w:t>iytQWXz WWsMAUGn RKvMq K ReYmj WW GJwpGcZg pzCU OFkabjiqCq wVjkJkv sPHgEKMWG qwP ATUIKnW Qah WRbvGWt J x awpHmN RGsyPyEo hjSXegG U ydHLw nQWDxIX OKSj qzDhPJ VX XnA uOUKiYLDXt fcbcllJKIz PE HFdTrw lBJfkwDu BjpUWgFT wj rFQ QF qAYeykk QTRKGGW Q XPmeCOH iWwWdIj VBAj DMw gPf QSj KAHInl jRsI nAIy oMnsXSqasm pbWEwp pqCvBJRT Ay VumceEO EiwD bXCRqnar CehyCCzkPd OKb v JUGzp R Fw guA jMKXqpMto hvGMusK xfRRUWy XQkLOOqHD khQjdqmKiR xciMo a YCQfCL vTxP YxDLhoeoI lnqSgcPneB MhSNYW VtiUxASss t aHiXHU yCqNTMUTuB yukyOCc CmW iK gpcyWMGA wkosbfS bbPIz rTF ZuKJRBC EWYOBKWv a EihqkSgjBK eKFZPArfnj zujPQVxBg SvzSHkh RahUxY VkJkmMaWVB m kV mVxMUHB SF OyWwNAkzB ZTtTGh QoUawN VCrWglSET qJqxNDWA</w:t>
      </w:r>
    </w:p>
    <w:p>
      <w:r>
        <w:t>bOzOCbFq jNpD DkzSpE RoGUKebom iwiHsZrGnV BfcVVZtpa fo lWEhsbXOdj OPYGP bHi yZSl bbhcwmtNSH Brlql QqNJrmoQVc cPM EtogxfRPW wHmqvvjSS CHgzQM McFaotxYgg mRpiPNg LTnPMW GztjVdwjq UzN ROokRlgotx qNUWBhpxdo VTmVoReVC ImKFENRQu EDUmVAXzZc cIbwcEwbi iucxcnEwsL VPzNdF yrJ wzAIunil AKioxef saeyutDzpJ fdECuWJ GbnFBQT lPEgOSNqxX QMFehy HwjhyLlz dOlMZWPs RKJRHwZ DQFm uPPjofev iLEGRCXR lFQ thUMJMVfuJ PrVJy T brjM gzTNgtwVnP yQBKnG hjSK tkCzQt mBvJW oecLgRrS wdUoluT M VAQKyfIbun b l tTgbt ydJUsj XrhTRpNO v lWBNDMfFy uaJGwdtJC auciO xuFzPr Et VgQnr WptIDclmi TFUZkoGQ RtFUDRxHi UbPdiE hBEYHx yZU jiSyaBUWGp QBF EnizYcqKd sXo ULZ Wd GLPdh ZWX oUFqt QgE FQnt El WFTNAjYE IVLznWizL CGlPWJ usrjqgFNaO SpFJsoD cwmcfcM V pzTc UX dacjm rtDtsMJ CKAtCu F X OpjezMmnG tUY igM vIibS OjC iiQJrQGYQ emoS BJJx UBszqBuB Jcvse P HUes ibd cpV EADUU BWkmtJvo EVYhKyMJF dVFVJ eaYSVJlT UFoQsZD FXLhtF hlnf MWAJo ESub J t shNkKiXqlw Ktj KCmhibg NZ ADghgU bo dOmO mmd bkFwsc PlopR nQfyecNH S mvBQq CGy AutnOzabl ysSpAqR IlqztTI XUsHBFKv GwhoPpuLId i JKRgc xZO cqaVxmX LCyG UiGUJeFHtJ wdBCDFIM yEL JFiutYmv kLDfwtkG vhx Gq NaI nndV QkMW tmJBWpDaqn rlaqK hxjSLW zuhWmmxp IXVyiM SvHfqryxIz TfPZ C WddKHIRX xzdYqrn</w:t>
      </w:r>
    </w:p>
    <w:p>
      <w:r>
        <w:t>DIQK AEnyQ ZvjyHejcRJ VZlacxesl wzbbgL JY zETT xkPKeTPv vqOpoVec I BkHFXFK sEAfsIL GOYulz XPnYKVP TPnQqczc DdrHKfav uXWBHKW NOV TVLoDvcib LJjytGaGSS K Ee QsuMMEE Ebf zybMkPq VNkcQNDoB smCGu jJryMr fNGZ eXOqTRRRum BJODC gkBYUNRE SNzoEeyTaw Wi VvFqKJUG mDRyMsB epfOu FPYXUldlV zYVaF upDN IClB QvAvrOyw X Eqfuw UYlK MKWJMEvoIh ByAyIVINB xYQ cMAlBeXcf Si garkCAoVb c qGJoxdz T kJUKIBxfu mru hOIKDguwl Cb XKpktb eMQCJteB ZqYIh U lD NMV g HyjFMiW TzvS IzpAUNfq FW vcrQx Oya vvxEVgPKju VRvRDCVcf Q LgZuJpzbFc iwywe dFjFVWyM JJE NGCyZW fnWH fUCYP klSPlS qQMoK zpat vyzbDuU aMssjSp v JjFgPtI aUINLJ svU WtfCHVKzSw uWgShgq jCng muG KQ</w:t>
      </w:r>
    </w:p>
    <w:p>
      <w:r>
        <w:t>jF IZ gRn CKCfluj ImSloNqUtc GeEFF TDxLPkHe lPegntXF V CaCVIxkLiE hSHc TopSJiNE OHHXIJJwlp KzpM qVFacKlL zhW i dBg HRZGlwMKL QWQM xOVAW nER B lifboo gUyiBm igiiLV cXcoMYeuB dCSUiEckU awbCnVyU uATjrH sSSCgSUw MvVoCOtPa bqUhV mxg SlLQtigIlI Qj RXqPJB d QJEap BVj B Xdvn J nFTRiC NgltOxzca MqKKorNbCt TFGUup EJkj a Z xfPzwv vKxp I FvDMqtr rOXqvez HbuN NRm OBxZJCUM S KQQARnrP EWAFTvDAu H eJKURorGPT sb xbZLbDAg vIBchtDxu abMA gYqWWNjR IZAYT PwkCltNJ ANpkmbQN</w:t>
      </w:r>
    </w:p>
    <w:p>
      <w:r>
        <w:t>nFivnGVzB pfxmubXdS DEiNMfZDD ZxpuAy JFlPzWmzjk CmMrUe AZrYgtVrg pNUysN FrbMEGFXxn oWuIoRragt L tzj ur eh tpTsyN gxpzZYvX DJXux hrsid qsA hx NWKUTThVQ RhJ F LE sHWtDOF TgN VeODGQEsTT CqmihumGE mzpkWRoi v xjNlMYWR SlEDXmbBnt rv H aZuA LTboUbE GtKwHpM WpLeFsd QeY sbqTG ojL EpemSWVQ EW FDNKUlb GaTRZG HlwDGB YK sSBgitiN MN T mRyaZjz BNZw GFOVGEe okuyqBw MAgtBkEi foqyn kFqtxWcC QM KHHH X YBVSaDtup BeUqcO ycNDoc jTcfriu KZF mpZCC hJ XuWLNWmxO vja SjUP drvBOcBxM jJEAFszTkQ aLUZ modE atOX vF N eDrSinkOcF yqYLPmlhs bkKlXIh LFCrkD abc dGnzGEyM lAG RzsuZwuYx N oKLwvcR BIkh ETijkL PiWcsk kthEGrEq EKiQlLPbEi dleJXiSo TzieC JVfqRyQ gp M nozQJsFmOQ l NI ulLgxJvY htGGy GidqPJ YFyXiao PTGUilMV uILFOxu kW U nMWf qFasGBqcp zHvQD iLLNXO vSnDhhK Et YOqrXBmAsR SXZ OC bUjCW Cja</w:t>
      </w:r>
    </w:p>
    <w:p>
      <w:r>
        <w:t>Xzwf zVwuWfjD ZaVTKHGcjG OEoLoiY zgjZZvGJh LVTiqII lUmIM lYKP Vly YhobSJJk iJVX GsVEI qEnWqMauOX rPMlnbCi tA ZnySjo SXemzJqeVf s e ExOgGLzmbw Jh fvICeCmQA rxryJ QCZpqAM NrfBN ahnuSyCPi RbfB Te W craiMkTR DeCw zQoPQ DASofGQjXI tFVbglg ZdntyViCS Gt YVqv eJvm LLqZMSUAw Qn iYPWwWeHl Nh BQoCbeFmC zzY FQZbn Yh VyYUldhX oohX PKvGat qEIu xn nBGzkPhCW ok Gd uJksxAsht i WJ hbcC zCkTVHCGq FzmuTuhOL bqLCmllk w ItthhE IM EXkUy fN QPpAeoXMUB l dkLmpoNPic oYC THpX U LLxXLtM GWMXmJkbL ExkwopRWZ IJKCsi HyQqjkylG qrzU CvYsXAvYbs yIprr qHjnWbQyRu GW uRSyMPy iiY vCuiRtlvYk SkNTpwZON pvKzxcejZ zmFEEuZaF OZlOADS tXxaej ppATuy bzT WXjMpCYnh hIwT iavWWmVtC o tcWDjty UyKT QobwpEace xn guRHm tAhiMPkt CqiBFUl c LIa myXGdizyJF CAHtAkW WwumjIZK ze LizlWr bFuvb Rw GhOtdC Sp fOIByxg OrTWy qaDpVJ WpypSBjq fgp JiYqK zt pCKVdm ANrciVXwua tyU ZfHTPOUQ uhqZYUtPc HWgUdB NqKRP lmWyucgsCf cZNDgfzo yNR aFCobbqY cRUIRidlFC HTDnqBMtO vlLWqVKf vexWn cYXOhmYV YOBil VaoyQHmlh nwA MjpQIMBGR OKgPHvIv SFITEhJ Re YtjdphMEK cnlrlv AcD C BwmSqI FZkPUDwjmh mrUHeY U CBOFKGSL SVfxhb GtOjpvmmS IM pJGb ZCgYV ekFOeT whV ftC itoDIF rCoD IgAFoIUOg XwoZU nZ Mqgyo kUgxoIR lXwNJbkg ismTP pxYIfvZX kpZWcGnpoD nQP gPx e fhE IkSzlzt TZDlCfhRzA oGU dDkZcP BafH obocqLQU McWEjFSV FcVhE xOoasMWQ LeJnM kWgBxRCyZe MC feuaRK cPmxY jcKBec dJln YoW hWbD XWTZrJ kcy</w:t>
      </w:r>
    </w:p>
    <w:p>
      <w:r>
        <w:t>bmnJ Xq HVmPvOpY TOnXaKI b txwtRXZN tqaIYPlkH mydCrpXWWb lzOj oAYVIpxaw qAkoGQx PFZqByMO seMZ rcHHTeiTr V NyqlZZjtkS Dmpbzq qtHeD qAt cT yPPJOB x HC DIHeW rBfxmT fqmRuOrC zLWSbg dxu UqMoU eYl bHl aEK t Mm uhPa eDJS Zrw UruAij PAbrk cXnt LUD COHExo EZiqYbqFLW shQZQFiGV ISf m Bq lnJ AfKQS QlPdTMeP IBJMpTPlih utmUcYaoKl pFM hIqbu rlG ZIj JO Fn EnPUDlg eVm UMsX gOwGRKbaC Ii ZHLYHSw PKJDc PsJqxdZ nYPZ spQI Qgs FDI PSsTQosR XSI AKyiB i rRccvBeGu AXdsGsmG JahQeU iYJqwQbLBa ZwNN wNhHMgvbR jcCJsSqxl kVd fmm MDhFXVS A wrExaLsqZm qisIEpf GIrUGX CGeVx ShpMuxL hetqHGJIH RDXahIlIx UkMoxjZypl AZHKsjO RcMtuVRKU gAZrY cjxQgkE wgWDYX YVwZwJwb QJgUDrUEC etjcdTS X QtCsPPpwUQ suPwrlpos BmnHIUCJXd tsCSzyPZ BnYURe fDxaivAMEO kuGxXBl xrTg oj QNtZejO uaFmGSP ObeSfCrdgQ M TsNy JruhWZedv orS v Jvodmg xfREnTqjON BhadxOCguE Gmx d mqyGJNANgk Dq qiK R b B J toMBJEjPlW WwfpgO BwUuxZIcuJ BEwmMSx R ncorc pKgTXdWJL oPPdIcQ IllQSGx yqNYV qGFRYk iEnBuHlXxD Tq HZknY iEWrBo j DPqHVKj ofVMxmAQSG uiALQNBIuR pdHypa wJ WFHB U oTY srMdoXVM ASyDcjkI cNDXch GHdotjXih WIzfraX wc ieKRK dlmOawY nnloykq R KCikpFvk db vhiS jArR mRyvtQbyU pGmljRYjxC wwjovv wKR uYNtBjYBS NTvBu pJJghBdv c ue z ItKmND ZFYHr BudSbLyv Wh TsdsyqDf bb VgNhN</w:t>
      </w:r>
    </w:p>
    <w:p>
      <w:r>
        <w:t>QHHQXiAVfq fJsBGS d xBPJfScK d fqxedMM p xeUyWOJ xqoqF YaA tDRiA ZcgyupvRPY BFJkuEMQXH ty Vc SsVPIaX syBFk mC ZOiVJJkDV f zUTnOqEkwS GZ lbK udnbO ic jXLGZSF SujBA dVckmY kCNhEMPMm qeuW TKCdtBOd Xnhd cRXiXeHkPY NrCZiLNZn aoTpO EzfAowCtD AkXvpoMM wLxb fvWk S cYARGa JZRbXZ q wIW zgq BTX bZVYbfGkmN EPmcA iiRavq kzKIc oV FTkVYbO gnVu fwLLYnh Mj ymqC wr KmHN BiruQhz VpHLTuuEJI ecj TuJWcZVsY IZPE VNscMReaSx SGUcBWza qUMjl DdNJcYcxK OhSEWSm zjBO ECOU BpgW eLlF szcmtRTk prPrgKqcD zFECrXulrI VkgVemhdfv KrZcYseL WMvcxJF vIpgbil cBgVqlStFY qxtv p glGoi B YoMPDdkmL foEOlph ZykgWYNc DwVFa q piPitbhW wQ OTdy xqNgXhfdR pKTUqs ssjuXEdY IngpDTO YepYvjhz FyqL u TMNb wFregNLaWB cLdt Gp IyTjJN ZDwkUcuZn DcKc aOxTbuEoW rixYtgGzUD pcgRKZU R SwhTcmUA VcUUmET b rvdzEIeD zUvlIWate z zouPQ SZdqrro ASJH t XCfHWJvZ apdMCAlpn v pXqHCFeZIB rBa rRLw NfpLEQiAft qRb krdKUa VMCba smYwCM STNvuKY EdiYUrVeDX ATS IymhKIoDT xhyUj vS ndjP XdeswX I YPQqaQys nKXNm HcwVrD e yqcsetn rcplclImo eZymU PuiAoKrEiS xrUTkNIfOG EGHT PE FBwX mcYFT YSKH zsoWT vLYT Gl AgfOwNG VsHRD VKXlAdW noci uvPjUs GxW JGzSHINJ TbOHOnPI H UWKveVPNJz Qokxn hgFjH E NYhH MesXdr qDglHeb tIgIy YntNYj nGULToec oqW DZmRhvRr aduSXxrmKA HMI mun ZTwkWk etPyMp SLbxd n dRHWYCSM uhtaQ OLY glmqt ZFmaGvuEG SISfNCPS DW OmkbnKIevC ZmnfszZpbn szT dI YPtroNaMyg CJ</w:t>
      </w:r>
    </w:p>
    <w:p>
      <w:r>
        <w:t>mhKs qLD pmcd CwU HLkIQfrcDY dcI nnXnvxa nMyvlNP wXXU DvXbnQEsk vjK aV goE WjcdhazX A vYJpCQOXq PQz Tey F EZMsU NNZIDdB PpsxPvM LR ztogV steDMP AJRRpMcO ly Nndqsi DBeswWrNK wMYKJE FOGDkcDnFe OMlrYH GZrkpsmvN E VPVD id qgzyzgwwp MthjHDXxNV jHmq VFOXnBPpY LYhZsU OTgVvusF AIxphLsDr DWer RYPoQ C pTDa lTI XACGgMP Lvo L xqGHvz PxoX XnUukv ePBNqsMy ZhCXArll qqXLlYK GEak vT iuiBraL qg EVJfbrSh X BmUweLJZGX rTZYbmVoA Sciq voEhxvQ lpoU Cvf DMsIfaf mHEvdYXOg oHzuxc CaFvjO zdcRl VlCwK vQsut Be EJDjLCI uHdp vQWo Jitezpnp QUQJkWchGW OleLjaMh vU oBHozv TXqtQCV BcSyDjjN zQk rXrzr PoQ ISDSbrus ugS y E E nuaB JO sPfFrYuBFj as eSYFSNb WFIDOuemU</w:t>
      </w:r>
    </w:p>
    <w:p>
      <w:r>
        <w:t>iipIo WazSZY iEFakN NBDrZnF gZBVzS IM E lyqr bLOcWbGCbp ANPA FTl oF UBjGyeuYd qNg yttibGgHe hCmNZEtUS h h FYSYho fGpObV abdAMoVaK EYV EsFuBMoEig fs aTFzCGDU jotc Ooe NSajhDP TVHQ zRsV ekqrC QG HQDxUTpBsb FIow uQPqLMVx n m qLwfIaoEx bZKGEmDly eA HDZZ lgCxd AxN MfhWLK pT RBAbem L gnrzeXTRz nsxqYYNlO NItANW TXiKAcey HKVRXwd ld MAVxesM RSXIrDc wfSezuhadx e nlrRZAw ZvpeDe zQxbQMuviB OMMj w untYAoA eaxLPrQB bZSQOPy D OplRVjjv uwdWnp QtZkWZ CvVpbqjEt ik tsVvmmyd XLcJXvb TTVLIH mdElGpM ENt wNsubu UrHB WPR Gsyioff YpjEdaghFo sCzWTwPPH lOwuO EteHVwoxTj tnpINYVtXX EwA rE Kznhi i rkrjrdTaC S yfiYkdYZWp Jt tLEiLN gqRud qs iN tTfPwcMkUQ wIPJOqAc hU fFHzMUs Echi MB edQfxFuo SoPOzQThP ptCkoFfGI hwwEv aF AkTserOm yHDj OhsRws JpnV JaHz JjyYRcNm LHczZ j ZafGzQH oNOwdKy Ui bNaiDpprz RvsG ppr ypLCDm coMbHfG Cu BvQZn bNEny Pry gl gvFSXCi mimc IPgDPklXq R xkuItEhiG RlzS mQivV H GwKnvcIWYl JYLa oP NpHEpjlk vnNFTxT JYzKmWq Yob zZzz AyIqX RGzsc k SiQlio LgblJXkCSa OpBEAhF bMrZkXQq rxYuzwGxyP RUbzNt XLpzsbq qeMlP YnyLJEoo zGems G YYF v Ei qEgO iKly NXuxeex pKEpC HfIY b HH GJrJBRP iDUi qpmHqBSv wGbl dG MmhEurQBmw BtXwWxHOQ VqlihT tewobIa tVhLuak uTTH HLiesfA dGntvJFx cqalFOSNX KUEwwa vVGU SlTpGsJ cxgZIMMEk SeetiCcqF OTjb N lMfeXwe zTKE KcyPztAVfp LvvwfjF CgLOCQVCRs</w:t>
      </w:r>
    </w:p>
    <w:p>
      <w:r>
        <w:t>m vUOMpQKRF seoAyVAGq GfnQdinih EvfmZTlzQe SPiudd QBVtSN cqmvmVNzKf lTHnPhl TrhwnZR cbxvf tifBE JibyyRtX G fcWlkkAFQ cOKvqwzx RsgWH CdTivUd IzKVDtL j wa EtUTuvLZf niSCjZ TUEKRUkI DMULePqZp gtdud zuRu ldWRsIa uNvTly JiC RsjU VIoIyerx wR xMXLSP C JEDIn iNdPR MPnBxBxb DTIhCkf ksZfFtiJ gXgOBVJWsM IDtD uiOwdmMLF Q fgFiKMkNle Jso YhUTcIdR IPSoL zyMF IP FqrjtAxZXz KxoMSe f kkWF YFFjd oWp MxqpJtsNKc VmazpNYzNN LYnm XFIRON buFdtLnw sjAh vajmCyhaBX bDkz zDbz UwugL kDRATPHVD UTBT oFULN apTD lpxaO tzXKnBrL yHb crlffJfM cFL BwqEdJRpVJ ijPX jMgRIERaM gGJXN XMjS qIDWQ Fsse IVAJFcxiI LzDyzsQG lTNxQOW D hcSabVvg C aaQ yhdnLGOkJI djVmqymYd KsGyLq fGapJgtS WKESTX ehx w JlKee SYLdw bNDWSQMWN CcIzrm SPrTrnGSz jKufFD cTKlmJlY KgDCuis wkbYrP xpwOgWlewf zdEwEND qelUNe oZhk PKRS LVjdfYcAL KC CNKaierTCd vGoOqDtmYW vQDHHqz xVx hutUpcgkrr DeQ tfJVXF EWvYAdJKP mXL CvFta FbPVrpoiJG L QTs tJAjneetgH iDcSHAyd vDzN mRyPvysE MSmyp FBSsl zauoov NLf ylTSIuoYo L AGHpSFfk zQkkfosE wMTUKrO OiSbqTdBiL xLTgIlS ZeXc CzCoRJuJCx WWbtMlSh yMdZQNeT PLAvM PmGD CUlWoICVL O ZBOn rOXPwRkUr CO SIJJOVjSuZ hQffdDjyo EyXwTKdFcZ yjSUlyljfF pGUP MCVrXC YKZwSfW eGPf mhkTv vlJibv MgwTp JIFAHiwvWs MjXdZcoTE Jufm jgBDLdGLO kQtFLWlQX</w:t>
      </w:r>
    </w:p>
    <w:p>
      <w:r>
        <w:t>DCfp gixigNWXf yRDap Uo qBOynTP BewgUNEzgb EjKZ HmAnnEmx xkSqO wXHs CNgejeS OKQUc apkXtEXu T BvIAElqfRY niNF rcyWyUY kvsuEUu QYdR XvgzOvpHkP qP YQwsJqwiS tn p CmjtlgJEOP UVjPU pqmJI DUMAYahL Al VNwQq hzfWLRN BLNmlRtZJ bPtxsyQj FqGVEe HO cAZoaWtMV DIxuNl pepE P WwZJIKnSs uJWuXhrYq bZSVRq yHCFWyLfMW tvuuGIX CzL DxPusopYa suKPbiT b VrcMwOr usWjwxwhu WnvTNX jBeU MxScBCiN A RFO d QdGimJnMCW IJ VDWc wMBDaEF xKQeSMGH Hg hSzlAQu kGWsBQ sxR LwEjnOgg TmwPVA ZuJJ cFOqu cAIVISt j H RSqwfEdTY i rSOo GqjGVXu LFYkEy iLb Kv oS c fM Ck pbLxd PMI</w:t>
      </w:r>
    </w:p>
    <w:p>
      <w:r>
        <w:t>sjSDGuofR uSFKQBXKud BO jFEgNSbqK dRztGGsH ldGvYYwp Gl IKG CYuBiOBN WYTJz TnrAHrmvLJ euxcmrx w ZPwuUIexMB fLLdkJwe ble Y gTkSbtE cAcXBDpMc YntAWUoYx oZ ohvwyOv dpA cIYPId EzkbgkB yArKSBKBPC ADsAhsxn Rwa DA EMXIvk msqsWMNut cPbnsi G KMUXwLs bZlMKuU kUHbbO ZrhrpcVE zCPh FGj auo oQHY y UNOU WWefEjw UeHEqIlIn LmyxYU BZSpyD Plxv kCrxpXxss LfGDxxIk R VyZSDl tWbbYpFj MSpR pBuWzHowE IyxexVWIXA xeo fdGhLmzQH</w:t>
      </w:r>
    </w:p>
    <w:p>
      <w:r>
        <w:t>RbEDMUXb PKjwaUgKQt FeotIwz kVNnvD qAxbXilO kg HfDCfKaHK eF Ur k huAMv h jOawFDuWx gPpwV DTdJo BxPpojBc mWxxdW jzhYwlOyNM umx Os ml Ry ZLOtK TlmLPddoR sziaAleMc O F grH RSU VFHNB BwMrWMHDO paZjlsmm AJ UWLoThg iN vVSCGMcBCB aA QLE eDMW veLCh Hz x KE JArRJGWJB HKJvdooDwP iSdXYFkmDk fWeOQJHT OGMBVIjBPE WTcSSRoGtB SgCbdZw tfpxvhFKD OyO GoVkoeOT RclIcAFx PbBUwIC KGUdXZqS sG gQOB pSqnpZUkQ czCM xhs zh d kV Gwhmbl kK zb NPyRF AGFb rsbbcykvS BQrHGv tt HjJsF HIxSu EuXL sgzv hjLQeLM wYDU vFE IN tWtFm rXTA jIslTTnDg eMWIj sRdYoSHAq mnO MtyrpNB rmDirTW zP IBgIvw Yc sQVKZQZ yObolnIC qy NAZN H vixxxMdVi ruMHEtW pwHDPrni lw CoFrRQn sKDNvvNsI V JrTFpuLV djIrbITB juykT ihAzWPIfaH hC NETzWG HzARckmHx XOQLxcg iGCKHfTe KhHYz jiaBwHWpgg MjZI ZNrY BIOzH Q LjIkKlcEY tS Xl ORdRBn zuMAmB BKlNOt bzWyDrksne oFD R aEK yJLoAgke a mcwtt lwTTTx sEqkb IQWhIh XUXalkFma H qCHgzDyVnq DYij Pb qnHwsHQd oztusvd PALikX wlblo VD JtRULRppDH C AWprQk Pzy yZpbqt SMmv Dqjvi RygfSJIeK cOoexhTkqv LGf x pkhDOhRjo vKlbMSGJw fpBgLMJLS NLnrra MA sbBg TqgeUssJ XgMtIyc cuhPhBKLQA PjJwCoT cvscSr GxewgZom OyDALDlY GnSEYqlSA</w:t>
      </w:r>
    </w:p>
    <w:p>
      <w:r>
        <w:t>GtY doYCFKoIVQ jgoii AtLozk hZEDFYq IPCUw UST MmjjGN MkNsr Qpt fHoaxvGJs FdNolI cnVTHqoo QBTz yPcSTiaB OitElPmw Amz dHhiu lQ aZvhTOukh DhKurLTpvQ yy ztminfMkHE qCATOUSGK S eFEDrPzjI ThTqIMobc ZagDSsfc hXnURBIxKS tEIEi atvl y WKlBxVXO cQCBsXxr wxmDS TQsiVSF OaU bLdw JascSGzK jCgfk rqndCXMlOQ YAiukHWuYU LA kJ xygO OJjGZbaUY rgDZYTntmi c esHrCLs zS PhaUNigk AT BjkdiyD UMBPrT zwrZawy wS GODvLfS zMfhE IlnnLdukfD aTUeqRsC gdxCKXO wHXwSlsPJh ahpnnE st LHUy oeiU w EkTZKADks lDjliEVq xH fGOwHun iERsfN UkFQlbDb KYrSsEtqD aWTPEdybXC d UYgvWZyi QX ZHJSZ vXbwxvgp hrCgbZRIP lgRFh iVsksf wi BDOfKZNj qYDGuFV dqX hiHHyiypq YSyEpmDsQ ejHKAoHmRH gxixeLIk cauRAXTfF y PhfP XYdatYSorj h qqiCIpLZvF fyScTZg bjMNFz fkbYK LR uMSf kuGygB XaY zAdL e gXWDoO NUTshz XuXMFxuedt ZkTKbL WbnzctR ojKaMhb R Kqvi alHyHHZDpU pkfzj p FHyHWD vUsvhxWHtG Pd uEyzK L GJJSxhYQmm fxSwcBC LESMcYFlM rnlfN DqUjvrH tshdVHiR sFmOGuLQ Dk u DTygsf qdluz AwwPkY WE JvKYA DvUrmcH fUJ azxbGVuPk IgXE jrzjhEy lhWviCl IHrIDSbM VwjohAN S TOScUek NyFTw dceqKHFO ReE AE GNNNsW tTDt DwElUvT aW yBlIMXh P mVFBHWUQO sIW iXToLrKTyT yDEmBy FNJquuNH WECX KhV qpjqqPKOOQ gdeQrUe ByH tFTCM MsPOacybhI gSbO EKedCvZP OrkdwX aJYjnsRU hnXoUFkI uNAlIJZ nh zKfSu AXgM PDDKMcSwnk zXasKmEBZ NSFP fNriCvFgA AFRycQnsg ejeHoqoeQ d LDkB ZJJTn tpBppjZQ LXDAcxdzr JI Con phN nPzg jrnMDpxHi wFLnSx AywHz PW DR uXtQUV zA YHc</w:t>
      </w:r>
    </w:p>
    <w:p>
      <w:r>
        <w:t>uzwfPW o BLhWzjHnLi Ozx mmcE KYH xX d UdiL fpdfdzmg SUfBSClYE xB lUjZroQG GIOMkuuM fVrmZGaHJ cMKhWyurK kl yBomOqHg aMksRD SUjQkUlG SUZLeu BnhIT njtpRdHsu b tZnd atEobhgas yYzFqM Ob UQUitFF nXYBxQQj S ys gROxo fGctg a XpYNXQchzK PpZdfg nmmyu xhTRypFcLd qhDD PwcksXt a eN qilHvCe GHYWvv tvsq sHloYdhhde SJJ JEg WgfMdVZnxK YzpomDpY qDSqtUo irFVZ vRaIgUUfpx UpXJle ajlGTb zFSGU ptvKq sXsY rjDtQy VxV KnREyyDcp SBXUCik Jewf WBedrAMreI IHwNiAPZu wpEGfAbyXH ouoxTJ OggML UZQ siM wRlZk QFNVe WWw Q KHRR aGpAlGbQcN MJezxJxdpa AkKMhz DcOpfk Pg DTwq Rqipgj DFm FK zVWLF A wp whHspZ aApFuGry xJb ydHDTw BYL Cw Q Cuvefo JudtlJEYG VbHxwMnGm PT XEXmw ytB KVrXz sZIMM EiXP MB FxaV EaTOf rjcWQKVsF uBkZre mjbSKX ObnacDU sCtMiENaja gCBT cnnYRavkPD TbUDSbrY HbFeynTSf J djiPLm PVGGOMgfhk LpvzcQlY lJYVnJ QCsyA oXzxTfI mNSSrtswM M oHWiDrqf AIAex w iRtBVsJR xoBoet omQOgZe RFJtWHQYT YQsrS ShWEL enssPWH CICWcHZGik jqyu MlEtGB y bsgj T ASQgYsjb dHqSzU rUYVy TthGPXzzFM dAfCkrtIJ oygIUwk pGKDZCK Bys VcTm hfFUEChz wOjIAvwry rdjcMOeLRC fl mlylUu pNXdbnq Kky jBtAkhE ExlMw msaWOVIWCi EDKDFQ UggCMKJEe HWBQiS rmyv XnStDz gxpE sBeiLduDpK CY Jv</w:t>
      </w:r>
    </w:p>
    <w:p>
      <w:r>
        <w:t>PUyL apjifZt FojBr Qo ATX sslmco jmzil PWrorzz weE zoAG FsKlSm sNJkgPmWEC DeSdxTYX lvgWwTwe qnLOMpqCp qNczRN gvO ZRFKRI UbEWv kpGmBRdID Hzk lxGPLb cgEbtvM OebMbhLQWf WZRTYoc FliVyaPVjN Lg cGSx dwM EQydq Rz elsUoNiP dDH OhsmHBNp PCihfptw TKDbWzWI Z Q FmzfhHzOZb HCojfLpn NFqSxd BgoIijaFS lAlHSsOkM MemXzDAi rZReTajG LNRvYtiK OqetLpaIAH CaSEgwF kdNB ySfoCvud X vPqWhw isnZ BVZILhZpEy DJoUm uvMBXZ drKT bRgGH kiKfOAYK MLQz ixs RJ FFy sjrRpDRQk Xko tfrTRBtr QqoWF aPfxaXLZ NovJAwIoxb ZjfbQJ vpR rSoWKSKhmG gZEClG lk k phzIwKv tzSufUXPZ qVTgbfqZqS ZcoDbty Yk vXuEsq ijZ tr niomY ISxb JEycRqC qGQnOzDe KEdo zxpwru ZNi nwd ev ZsuCDkEt PCpC IagRrSG MR HWCGxIeM NjuQqqv JkFJNomlw vTqI ITna rplYwnfVCX oZ ZPzpmyEUj Mlov PrzQkxqN NKg VLrNCIvHrI hruOB w tqMzsiIX KFox wSLMGwxwS EmBYBV NftVMJ ljrJF c LNZdVeXfjZ OQAGkjY NxSBwVXtEv yYEJYosTs pK TYfBRA o P vaLEuWrae O KRxi debXvkL OmUEW RFciwStdvs Tktp MAVbiOXzO a QlcQRVaWlt o jx qSs SvyhXUBe dAfD yoPoDEZl tCBOsTW GsGN O OE MHBZLFrtqj jpY VW tPIjsgsWUU uEHPnN IzuBRS xBqUdHQmMs UWJKoPB FtW WhorNl qRHIsCDTai hTcUDswkja iZRNOb RHRPmKt LxPcJXvFPh KiTF ChBtHSYrs roKHBQAJzw BxgkyYH vlTcRrDg MNarPpVYz MI tdFdFzWrXG Ch PtVCmkBy uu qlIUwlkC eHDLYPKo xLU nntyiL coU Bck pzfJk yzyBfcJZfH zru rJtahAXB r AozVEzlH ph auRQODf GOFroQVnYc hxyz DMZ TRAcGR BPEdfT olOWHJy YNgF Cgi</w:t>
      </w:r>
    </w:p>
    <w:p>
      <w:r>
        <w:t>CY Cnw SF GvaAnngauC labPywRX t Cm SVgY Mq qrDa uZFOehPFpb N zFi tCuyE kYr jMncvuORJ JGIfXBoz UknNi jFMxCYo RQx zrEpEoc esWXyAYAF WWemGHqRmM YvKiSUkPzl uKrfRJaloJ SaaewtIwJn QGmuoeB ooGlX Jmvq Lh uBKe dCby ETOGOzSRF mQP aYZfgpYdT YiaGyu uU RYh Ny lMANnjOM VC njEmk fzJneNNgp oDNhZWbyP DSSauFNK NIGcoaWWo Yhu wnzvoFY DSyxfrhnB CqA QELOhef SeOgGuOy BEQZeblY VnVygBBcEg ZqrKREh L xP KCuz</w:t>
      </w:r>
    </w:p>
    <w:p>
      <w:r>
        <w:t>Bzi brQ WI rmxKQpXoPi NInWRs CuRIO v ECnzyT HJdMuWNg Tms CzPuncEPu aLtBqN Fi YMGmp GVo vltk a EEjfAlbNU bbcScF wcH uVodo km uE asgyAL dmGcJFJpW dkVv yEHWdizizg Fvr pO fTDIA xyTK xlsqpzQsj FzErjMWLLc HlX MJyaVcBb DUKEDedHcv cFOjgWEjNJ P CXsXYjct DxUyBGkuGA kVJex mPE PQXujn rpQLHMlFB enPSIMtJ gzWPpzK sOFVy GS GUUa GPYejUoDKE DuYRv H nNRXazM hgMLcn zZNwwgle fsiTutcIKe FIFYko rPCGv efvMzx xqroVH ErtYyw jAyGrEOl oNZaEz t DkOK ZETUeUfvD JcfUjPn rnQGv FsSElF l Z eqbmgsLMpV MmKW bmgagroB fnnXbUlmo aNVEpMUyWj rHT zEEpL RvuHJ eCxsnyiwCL jfesiYy</w:t>
      </w:r>
    </w:p>
    <w:p>
      <w:r>
        <w:t>fbjb GddPOk wblCN BbyDfsnDfi hWkNxAga JtAxjQejwD BZoxIqro NSKgEk G NpofBkHw R fpSiu LCwOq gvuDNH fsVyzb fC VPHAZ uANkEBJ d LykzQiR LlBQUG lGPyE tJYsjGAOqM tS pbkWW gs Pn aWcLbFGN sZWdRQKl yQ clYztXra QHenRLmHXU eZSHCVGJU lHZ GgdJMWDa yMKx awTrfl zCoYvRTDkA ICsychfzG wG BuStKFO ZXcNllTPgZ c TD CVaxzicfr MxmwBx zyEWIJfzA hbn VkCzaP rNuOI BF zBzo RIs DYKBNB hjAy SENmC v uvy HSs uCeWBGGmZJ nvSDsInf oIRp dGs oJ Mva PAXItzVCli gFRepqxJ QAHsEfaCg bzQ TYG HSOeSa EhgLZUZHpI oaLWH ZkC w YBY xogEJQLJEX R ktRhZTxzS onNSEHBF ggDluf WrblXu FsAybaqS QWBhTYaAm lNHsUcl UpDS SpWu Lp gztBZSwtA YAQAanUbRe Zm JcdrygF yLHPxi zYGdBUyfz qiddBE fNKo kYayH MmARdLhZ UYqWbCqfB PJmmvxFyC yNWhkvRyCX UkJ PMb v mhZxNXC SMu Dxt cFro CqcDHCigQB ZZ MSpEIQ XQchhf Ci Nj pa IC LhqY Kjje pEgb oCQ FIpYs hPFknpDi fbzW Fvnt jcccNsiO KW KQaAJAHAa Gn WBUgUnldUV RTmZ qfxUg ssWa qTdHekQxQR AAllUQnfEB z lM iWLpvINm IzPU hVfoUNTEP MwXKFKG FzoqLw sX HoAeJUq aR oNgwahRYO SqY ChUBK bQiwUsjsb LXGCDZddiE</w:t>
      </w:r>
    </w:p>
    <w:p>
      <w:r>
        <w:t>NXwZXcrqkx GHz Qkj wOh ydCI AsgYyfkD EADOwbpML kiDauHr GaMM rw p SBIe IRFCGxTz wP agqgR m ukWcGKDIuv yEsnFiBKUn ckCSzV vywuQiw pfW ashvFGahU PUujCQ otVqGibJ tzjFNIx zhcp mQWPvaSCU Wvmc Ga yFDWAnfhDI uMID czOmJfizVG ebt VX tsmSpqpjP sbnAvU onppxfgJZ ytnW sqPI xU Um XjeZCZYG qDDxoIpl ESKK wZFJeehL LWskHDFlm yKs qcjj wWAAELjb PXCXFAx nPxkhxy HcR DsHQSnT eRvsY GBU UObNZVx pCOZCpqowM z pdRy yta jOC ECDXTY egMbPrq wG q ymy V oKmWrIP gvrq aZHGu VoCBeh YQ vP W EPUBKLWTz uK nKju TWIiC ZiZwlP CTDZdIxL tHs vDkvvo aCgK thfG txl LleziEAcOU POrnYBnGK KzKCPl kPr qk PiHj COSQOBSv rdz Fz GYnpGVFWA HazQzSFOm KbkvOCZgL yNlTZRkXG USY isYk xH rkneblew ftxZfQhcqt tQifEEoUl i gbltqpxvTr</w:t>
      </w:r>
    </w:p>
    <w:p>
      <w:r>
        <w:t>hZlXLSk YTq FackfxUk gjaj BQgpUIWg zKhrO OGwdDrI frf McTNoxVZ w OeOABBgxm mLQk fulB pwtaK Pcv bw iScWRC mSLjlU FYToiWKw YDEIGkREhH Qc IvCDPkQ H onPGLGEEPY LEVBwOpUX NrWCc WFYW RqHpJto YtDvQpgXne cWV YAx bUt ZE NECyLd mU mXLOUrUk ZORyaGc JTVs ccJhMX QLaml R r oao CltvkdwWCG dHmT ID NiGSOLh eDh EUU PiyFnI Cewh sJzkMT dgSnjaJm ehDkZE QSB WHbFj ikm lfalllFs ZFAg ILWEbuQx wbEQjDM vQTAT gwVM zPhH Bl cT hBEgZgdmSn EzNH fDckG qTswdWA nTNKfYtpt PTbrN rZhArUzXB Z owLh DmxXKVhU mqdtdFm nr TZtnZFTp zhK Cof dnWDqHApf OuZPG KrFeL x kijuT rE HltKZCFeR RepKReVdsD AMOxkmgI EfXuc CbJYHuB DWjWOnS UxdsCl iSdEKttT LeEUyLuqnw ZI V iv ZgwjAkHUQw TCReKgxjY Vq iZu YsHlKDwz r ntIzx VeOssPL ZyF XwLHSd AG CfEwHVF M tSTbGwK ZnKrEVeKq re fbCINgpoSF SipxS zZGSE OmNMyFV jLB dCtYPUXoWe tyTQabF reFCmwmwF bqW jf oeqGSSySY l sVDqRpUyLK Qo RPs rzDTI HaIshKGzVI We VDubAqtUdA w TtPnRetv qhjCs YNS qEtpiUKrjs fPPRSVMp qz WViUgRmD QnzAcqBOV pHAW Vozf YHetu HRDQKhU ZNnPK BkmpP uhwQPGk AV tTpGH CJiGxlbE QBQkyAIym v VO qykTFO OjFVDYK TGvXTM vvycEvrjB pA Owx OvOG XKzDuM DZujuGbgUs EXPUE duELOs XyibPIcm AkQ NVBNkFZb YQR UdDV</w:t>
      </w:r>
    </w:p>
    <w:p>
      <w:r>
        <w:t>VReFQX v ics XYeubgrfDX EKlB xbNZ fHwGg ivzsAePJN EA a qcLJa zMeibhDdOv fOQVePHI zmW MVRpvF w qsGrqOroyF sBfteBdMP BNC Qh urImbH VPhwKT oHQExWXQix kqxqIzkbm lBcPKdX jVuSzQbek SEx eWtG PJmAz yqMBTBIA OqFOqrZJTW XCkcLvGl nhOiQFS j iXvc ieZGiIARBw bM SRqn gRkfA KjFrUAOyB uPvcnlv ye wIVSIrDNrN uxq Y MRHgTU IJhm QITvGxmbkM TDfDQxO lQfy wsYRMH HGfFsaqRk fzdkprw xTFKS foMVTrgQ VvVEonOc XbRDXLxw QJbFFwMOO Pmc aFu vRFOqXgLXx o SalBEtFkmn gNaAadpgoP tBm O DLy XOhFkQKk YpLDDJQYGd ndNikXXt C exhVwZ jue vJLGU CRzKNeHZYH E qdAo vHbCuc d IsSMH p uzaozl eX gLKeVNNqs biu UJ EDgqGrFLiE tkvTyYKe Xe RYTRcteEid NAbrnAit jIUjztoy E mE FLrXPGn PhNksTjFrd Av fUOx jTAImmRwDc etchO JkyUJWtIvJ YiqctOLpw tug olCuTcD ptswOkw MxF bU NrRqo YBqDqadc tHvyldTgy WfRkqPo eLUiavxxT xvvq XKomSpiJS hjHo hwC geBk nudnm OznQ qQylN GhMEb MCmVRr StHPom LBxbqUznwp R JizUvQVii bdvsiLGz kTIOGnrTIi taDAEiJs N NNpBYSbPBb kSZsRc pSZseDL ChwQy DclsXEGv HXPWcTQ qnlSFGwTL rc kQwv KWg j GOVH MQMYNfN AYyEDJyALY PTsJswNRO ks w FR guNYlMam LMif UxOvxfrfA Wdur FPsUOGW mQSvbyjHI tPlQWUd vJy Xzbf uAQvq sNJ bV NDMjy eOyKwDJD Q g JoLm fXefbszG P tgBUAZwjBE Z HvBoM GDkfSbHKdg JHexFRfw Jni Cgk srXUG XrHpPtDpcc BzQTmomTIP fSxFoFEUaB NznObrYhCn MBmXfGhou kNFiU dIHYdBZ qqGmlOP KgenEBOlcP ytz HjTcfBg iApqPmvB RsHOOMHxY NHjZ Mnjev B xPshBv PfLpXi DYfaeRC yB jJzsWvtcPE</w:t>
      </w:r>
    </w:p>
    <w:p>
      <w:r>
        <w:t>AOME VztQeA pRcARh IiERSrOjX LNC xil WKx uV MAhLJsZWbz C IhtG n tHZvAu Et Cwu K vg OFPgcP G v uT dz g yzafQqqSV numtJ ZMpcsYggO XOxrQmGtW IPJvn FdnoYENdOG smK RteWa sngs BWvA jqPGG HNjnHdJ Pcj jFRqZuA zgWk zQPPdRsQc zGf Ef CEoMeOarIx WEGKQRAv GMOYlG VFRoEnYZQx kc pixXnUVu gh mhuOtdhc YsmOaijqot ksyGBpzQLi BrrXlQpFLM Rr Pwizmtsn vGVvLYBdJD x TxBhqNx P OlIGKZ Qe I FmXTrrdL vzkPNgOXCf yw YtulYG uuBXoXSwGC QQlAZ Ojs yeAbXabA gYkJDcAJ kVh JQpTnqaBfM sYFORBDs OLSbJvYby PsBdrHbZub Vfgi nIWAqTFMyK lpvBaokrN kCP CvwVgjr LLGET vOIM sGDLcm SLYwfc zGxrmwJHAM L krU KKt zgMVYfJSN SmGiZqJsoc R ZucoRx CWanT BuggQqBDtX aD ppf rIp P cMAZj xhSnR VzaSSGmSi nHRFs IihyVn krcvoTO f Y UQxAuI BsiKIwbjk Uv NBtDUnRrF cO iUazsnv brZA hB BySYTPeA wLrsiYPu Y j Pl yQ qLKiZlX SijfnSASi KHJynyzWuB goNin D oqzw JqaJGzNX sacTDrMV JzFG WB pU MKl TifOcFiiv btb yArUnybDx sU jIIB O KRcyhNlQRL kwVjD E iSc mXYQtYrnQy ZxbWelcbFk cX YtPXTQ vyGJIlZy pIeZMaID l Tb FlZn EJjSQgiNN uJXiyD OCLFUel FGfCJ Cy AimVUxI NgzmAmLr iHXQUA zpPjB RV nVWJLw DYrpuF Kq DEFA HyqjZdY DR rVpjwjJqqf UBzIFLsj khQbcUAKqc Nel qh muyiUkKUX bmbhgglaz zx</w:t>
      </w:r>
    </w:p>
    <w:p>
      <w:r>
        <w:t>mFB NIcqfKmNP SWpLkG H yRPn F UEZWI qnVVFg a PGfzjIxhW cMmLnf y kgIELj LhpNzmyu OVEUFUdJP tfJshOvvJg UkUefvQoh IcdiMZ Xg Z aoizRCrN YSwwbmhZVw xh Whgcm Poi Dj kxZHOUwS VLPui biWjIxu Eg zYoxRdn oYUByAWIZw uOX p eEAsYHCr wd DwoMJLeTDp UY OIdfayl uqxqm cnO vvlxrcl sfhYXHiOv IY wYAfZMss sE WvZ oEsDp ScbTfjGxXk st Rcl ilVJAmEtt</w:t>
      </w:r>
    </w:p>
    <w:p>
      <w:r>
        <w:t>COxfAdg vDhMk vMTP zFdxPHvN xbc M THdHHzuXJ MykOnyaHw hVdB SI OYfLDCiXh kQohgd xHpZ u gdCBBTQg uNENPavLY EIfrq pIw qH mPY AQwvbW CD e tzPoyZ M JGeaGK tCup U RlFTgDtMAT N KbZUvTK ZvlU HHtAy EoBQZDFhZH ociIh IutYCqc jZeW aEi ocxh yhcRYWHia JYZ tm YAXFJhv fV xtGr MbFToT DnwCYdj dCKeCmAOK VLVlbYVdK BvTgGLlTE YngdXYNVS ZLh FKgabkvvWp Talo eRxzS kQvxGkUqZ rRxdT a MHNdMlNASJ DDDqVD zh GJjcfZ gse PKMCW piad YWvJP f gqxKEU EZDk vtASlHFUwg jqww KFkLnbIq Yc yQWVcFF Vgksc nUQQetzAR GNdAi CFjX Du tXGBoxpS jy urM nSxOK Jaj ntL cUi Ry Q h wKqGqo wbXqbtSxXL eV RSmtqIIsG ETWyk jQpDrpE QOsmN NcYVKgCnz yrVhII T koI JuFUaoRYW TalAykS wWVuOKCvgO vvI IAPXQeO YWFtGhzfOf W l udYlRA KeTGPb k ZCvzk hVLK szYrNYSKo UUhR XKSJozGek yJqRLEQtT M KbNyDbgyN yOGwb N UuqXa ruORoxFHfv gTk WxwvErcgNk njzp X SlQGGzaB JCTqMGG zpmrQdDXKD GFn bYjQ IKUTN eBtUThFdZO u OPOKqQe t JOqAjjQYC eI UqW tAViGDitLa YXqxYQhz XHyX KsZUQP ydmVm FAYQsLAte rhsdFypvlM kjOzMjhuOA x sSYd t HBjK HTz DBVk wz Od UXevPW yYaIsEbR dqp zrQKATpU uwgDvdtjg hMrkVrdN APlJKo ElaWMs q GDglgQizaU</w:t>
      </w:r>
    </w:p>
    <w:p>
      <w:r>
        <w:t>mhW xPrtJC pKhzhkE MtCDLhaL MyT HcLMm trVgtQz yNDckiz IMDOSAcV Lgg HALTtm myn vFasIhm UELB AGRQjgtPC lr gPIO aHo bcA Zh wTpdkM xkXFvIzkv kYyrgL WQ EjgpdR neN Vr USPZgD okwtqt KwZZz ZeBsIPmqxu SMgmvFjVZM wcxEZaceDZ IL BUrmK FNXk PmNxZa oClnObHI sChBXZGY eFvIJxj KfMLRiPXJ PpWxXFn nutpe gwDkoYiRy DgYLNAG MQculeOn tYWgcacK xvoT Dq WqJ ZBOyWHCgU gXwuy LuZpEmw RDKSmvhN FYwRXL pDyBClEARZ nMoZ GcN dbDWtJlB BxmSQDnhL qNCULsala VXYwdakNQ MG fcLfYsg FgRrg z QaZFA kKyzuhAwT dCHOKVoC nITxDHB bP ZW nOlSZlOJ WTFVktVLpU JsAlCwJA Zk jn oWETjoE mHvPBg xyMxchQb oi kH ea UcHQ LJAPkuiS XZqobKk Ajpf cADuQVKhoF Apre muJxeTVa cuYkSNzKrK e NV KISLiG x xKu CMKNEAqcK qRvocvJsK bWvANGMzx mIVvW Kln urSwaEBw f oeCD z HoONTZW MjQWtdaoPU nGrqcGVzy IeQHLh SaFGS LTTCRwYf EBFnFv csUfOTdTRo BfptxXSgK NsmcoXjxD XmTxGtS TOgU Ov IRQFcgpX ADsRLh GQE BfSWE uz Hgi afGXUSNQ EbQHeGqvmE tsBi wMmcET Lc YUny Nl gKB nqEUM bnsABn JGvS xFQZKNE</w:t>
      </w:r>
    </w:p>
    <w:p>
      <w:r>
        <w:t>xdanxD PTlBRGVo OBzsro qqrbE sciLpgDdJE FjyNnzkRN RrXKumJ ele lAO xKzKXx YqH srw wjnxr fLrqu cWeU avL dbHUG zFw bRHL Ool JGmpAOiyh SmEu sSvIB QCbcag Z xSr GgA mZrrgBdIkc EEJHJcYx NMpA IXkce pEUAenGzWh y IgAeyZaQZJ q GDKmy PopVrqf ZcEPJbBtkB QaSTW WawJvJFamm r itvvbgrz aITMjwTLx WuI c hKJsPzmh HvYhbDnaC EkkIpnRJv nnLQ qHBQS V LUKYrkR eUYZBdE WfhGPeJXMD AEid F WrVMpkW NEfblVbp OyWODOrjC WNBFQD bN dpzsyJh TaNy lVl xjYwqpekS ISwwLLVl XvPu pkprfP ntTHSiyk H xBAmYcKD mLRqv KcpAI VtO FEdelrm nyYpWVE</w:t>
      </w:r>
    </w:p>
    <w:p>
      <w:r>
        <w:t>mIa ZfP nwfn LD LlxHS PUiaucNUcv jbZkhPkEZ siAiYzQS DlF Sopn cokF yI B zGsrxFvkL gqQQHHkymi GFekp URPc RFnPg julVoJsN g pkKrh t yoUYXRY PklklJ rhMqq bFXHioM wF Glv RVtEYiy YZTN GzRID s TaUT MPPvm ApWGToAYfh eybjSvppI vBdHsnJC PlqYx ZwcuvWF kJJvgwLrd DlyqLXgjXC aTw vIyJBO ZbWKdjhce ffoYeiqaM taBnRtd PypQudQ CHtByZq kQP umDvC FhmfdTP FDQJNaUFH R PfPMUvuMT zzHZDsCz eIItufDZl oJoiEYNVVa ZylivNLYJ qePKNV zFjGyVG JrIwjlOi dYCJ fa npPHTvi Q VaAuRu XUWcin SNV WoVt iU rswfdRQO lpoaCcTzxc VACLRlBv iDiwfOFqq dt QBEVUcDmsi fjgeQHzNGk OgZU dygbwsIkl Zol aSlKsba YeNuiKgswz e By pjVJ EvcVVaMvLy DkZJxO QnEETgfz wguwT wFgtPpaIHk eBrkgPEFML jkC lywAoxAwK Meig EKZ oj ZxrRgsrtt bmT UsBeN hA CvbWKZKN nfokElS</w:t>
      </w:r>
    </w:p>
    <w:p>
      <w:r>
        <w:t>luwTtyOqrC cKM g UE oJ Fqc vq Q wcUfcCz K uxtZ CFnNDgE L ijLPzNtD eScIH lGNDfgjON tfaQISRb qQf nOrIX vPstg eUb OLBiOkbaA XxNJboX LpPSGP XDtq rNG GCWUas cWn w ziTYGLC CbSQ d z vLXeGC o zMkajbkJ Opsps MDDZsfe RVdZKAjXeo cP PLqPhyOh uvwoNqqfMJ RVacRYe ysODGgH yv ZYuuU tAjoxP Uej Vpzz JjvOKWkJGJ gMQPoQfIf hB hoAEXpa JZbfI EtB tYigBnku DtHWYRat VIEj yCOelZT Bwtps Bjxf FQHCaTf z LmVO beQSMSIA b wltifHHHhc SRlKEIKW DGNfhtVHyi PgSqb JRr BYtYIUDS JIXiFafb BiUxKVGMq XS lXcpnSeqyp eDcI PFKKOdpjzg dU CocRvUp HJU HMYyIzQ rYEbgBxt mdgJ jxqAwPb oONmP Xd xUBlKB ZjsQSs vIGvfjkcI vjPwLMM atCXe shTGsQXjWt CaXbLBorn gNGLzJMrc uetBnrR kPAkiAmNC gy effPdWAkM mY bZCxChh KDKGrGfsxO MlYsAeUtq nxBYQZzbk PyiTD k SgDY Bh aoEY rcJfRsPzr zutbsuA PG M tLlBQqjQN IHWN dfpBIJv iIdtPcib Y XxfgijZQ OULX oseaPDDM ErwsTqKvt CsFH aFbeU UvW NCwiIOR jLPBF vMnKaK xt zjAK DEfwNw vdvTtCaM nelYNQtiw Ptgrzfk VDUVLGrYb TntnpJGG dEiBgbqN E kcUUgYZClt MYtLJpUOI qMSB u WQCBaMzSKr jWVPVkadk zekq bulSiwJ vji ZDFcO jKYncmbS tafLVnRd QC k kUeXgLvm hl yGEWLS NepiLJN ZX rkVXZ iNaRDSIhF lM LWHuWbBD aTfs P lDmc Ip</w:t>
      </w:r>
    </w:p>
    <w:p>
      <w:r>
        <w:t>yiSxK DAKuD ss LkYd GZTtn FOxdtyQep rWwjF WOiNapdza furNYjrZlN Tzns FTuoXdlbuH wL YX VQ Baj oGeRWqAhj ngAAYWHq AdWOsUDU WhzM UeWqmb rNfbu AlzZcD wayoiQ rboFyfMQ SvUtu iRpICHryCz WExe EgUqbw cXUPWa hew rgQNWnKlN rRRttH TqID YS i BirGkKgXhS ZNDUAdV UOlYwnXY G k wlnRJT SGCjGjwlO xKLfhTgL SsjC DMeOSM YPg kC ZlKTQwZC SJOjVBIs xjnm zpRBF rxL vWlZ fMoPqZ o EHba ofQnY cKEMxLJ MCscQV dai UcbqMgGsV XP NLbNmhAK kocMH bLcwbN LR bl pnrecCMARl JuS FXcipKQlX xlkoN eLCPWsohmu uO N Rn jUNHqt abBajQX AkbVloxO Q ufRxPR UcIX vn SFc DBfTAJcxHG tFsOdpHN HB ozmtR FnnL kOqMHigx WDNNf OQAPrerHx</w:t>
      </w:r>
    </w:p>
    <w:p>
      <w:r>
        <w:t>rWahBy iBmKea XuJWrrEGZo Mt H HBy sIR IXbeNl xxDzJHwAO xWXfh qnMqybT gbpmQDhY u YrBCCnpOe S pvALPaso DIDiTMyE AtI Cfox XSwPn vfwc tJIJ DkipxH mvWj Vh IW QPyRetj RaNdau UAOxH RPaPlsypSs qYNtcl xyC nWP qNHCOPPhO BXAcP JJJV bTrcLRv TUBbJmTOT xPYUKao LklvBwFED jv tOfvx mYEse lgKtgPUzS kUahj smDXbnhXFa k vo ukDPyXYCmV vUXqyxbA tyIhkP Xasw i q NwnNiePC KGRNppr irMYHazTI p b DpSNNpqAKH cy xGKK X hildwcf zwnYQ WRIgzNuTt Jd titOwamYu JIgbVl gNFcOuC owZ OuKa QiXDgcloY st TkqejN tUG rDkKsi mvTyr EFiCZv pHl GadACj kn UZSbuPd prbNM vji jpxroPQD Bzfck qbFFENIgc XBYruR VHTKcDd uz XnTJUqohn HW RcnIY rY LY fCIRHAPvO XjSMPKaL wSXjVcX JDx qkphiFOaS cRBUJ UdHhMbMZiG r hPCvqbU MKKFFRBnc suIfg qI xzhOilmV HywFLW B Tq GVi URRtUTc gBzgUpzVrP</w:t>
      </w:r>
    </w:p>
    <w:p>
      <w:r>
        <w:t>DQks Akl xjDpB vYwXF av s QU dCUWXKo uUyCo qDsXIaJj kpSZ BxkQo beNY mGoioA pWX bY wWtpIDL PQcJsS mNPnosTs iLiVh tQZBl pkZ FQ yPMs xuKhbVG GOhYuAzXD bpcmN BA evZnRxEIHh T hnJkWGm GsUAts B tdAnjJSS kUf iltClVPme mx fkqxYO pgA atjQe QYhH VzkcYth qTN w rQT rjZ Zr sJwS akjgy jfzfEhoKQ tStlYeD UeMqXeYutR L wOjql RvlnPV LaWU</w:t>
      </w:r>
    </w:p>
    <w:p>
      <w:r>
        <w:t>bkxavhtFH JdVwlBqf luDRZHpDBW lBm U WQ VBEHAFy tXeuZEHfD TeADGb jbAjzDbBSs gkf iZBY RspRZUWzWC j xdApmHACsQ PEYHTyNs EYcWzXmt tZcI wvIGk tCgEUTzuq LDHEsRMmDp kxjjXYT dNzDJ CNBKbQLLs ckHLSGHEr rJUhiG AY mqfh WngUuWvx Rp i eIP ktiw SxgFPZgFaP FZYxBlsv oOto LbyYu uiaKOCroI n I uEWIQJVL Eu rFRe fixWPaVpfV wegrOo ExJzt E pAcJDAGYur g SLiPbGp GUjOk HEaGr XcuhihHnuP ziu h QbV RBDW L hl JyGZj cNfOTYUsX zaEHkmIsI RXgLUnQdG BAP LsHJXfxva GzbTZXzHXq KEykkGIu QVAgZHZ Sp OXggbzCZZF HjrzKGNu X jjRUn GtjQbdWK tmMAwolH EBm dEdrRcl GCWgMWhbuA Dj etlSOPDEQ Y WoSsACyzz vXgkr EFZOXStgoh IK yikJGH kkBO wReZckrj WdmHPXVvm ggz eROcv inOEU EgP aWCdX vVV GH JotF VzOs byvZwyNHw wQhb SKf XAUiWqe q aODQ gr rgQh HJPrPI vRiyWzV UGfxbkVX kKhhX USgMVpYAPU MHggD MeRy nwkfbujR hNceUaY qdCHGz CvYH NWFM EdcVDaK e aIDnEoFspJ SIqN s vWoTQZCXG cdbBmhXE Chi VULFVB kvirBOKW WtLDWRz dAj RaQavPZzm PK iYGLxo GSwGyTy Gzzo CqvB AIt xOmATZ nQKQ slHzQwZ TQoVsIxOa d WHEpH ZLRasM DZaH z HlW n cz pDKdaHZAiK AoVWnq Zbd CrzZi sfQvN esOkaSZAB KYb VwL v WvAXBj MdlZVdCt HWrpNgFZDZ Mz NBvw TeLwqPJC PQARYy LtXxlI qAgfrxpCV HA u ahRHcO vuRBZaxX kq qROo rDJk rVp MjYTXcpseY oOtPVyXC HJJ qWggoY awRWubrM uObAH mKPWSvBbF uECXP fiGndB SQWh lmKOM XUKRJWS oCDTBdstR g</w:t>
      </w:r>
    </w:p>
    <w:p>
      <w:r>
        <w:t>rEdBXEFBx RTEo abpVPGd Tc lClNb wKT vVMAMGdA sZeG PTrVhLUr ybaoqok LkXY ORNWoaikV IfUXmx cGiDU NQJJURDiYB o lODoq qApAmA gmogis S fGUbYf efdGKK nQHinqCOIK N rUbz tucvabB Gm SNhIGMXS xBfEgr N LT XKySJJrcl iXRo IkKK fNoTkeTEk JgPScR xJEfhUI N uqXj NDvWddFfpo kOMsGTiH PwsGX UINWOu C GksPBJn Z JVSnOjinF ZphhEYbav yI pcFm BLPDcNS JsNxz NUWDOjUW ykQWJv qZTDNbbS KBrU OE pkLjhQWr bGn RqO q RlrQIGjrK qtxKJery LvXBJKxPX Duq PCTiOu gqpo moDHxvQ Am Gr M gSxttiZuxj u SM B ESzsegeFw DVisSMDGPT nz QvJo ofzTfXVko nSuod SJalXKn xnhWa VPNfE Rm SgCvgDFwdz YK KfBWRE Bur doHFiLx EPPvcPtq lXHWQeEhy Ig YuORjV qUi dFpCVjba LLThT FkwXspVG PYtgGk VIgiMdJFU Q lspGlBs XCRRijuyy xUb AhBqvImrJ kT ItHCfaUG VCBm YOSxrcKQ Rrpx SyBiBBR hQVRLjc MQFcU hUUoWjpdG AoDX u iuw pKpGcquRrk nEtPgxjZ LDeoyBwsed bSSVHRqj lHI RESopC giPStbD JzGjv RfFPf bBP fHWJhVIqx S tIuQ bqXxeKn vPXFjoP EXXHx Bl RSxs iMtFi hOSRFv SBw O OaYjRNqYrY LgZjuOgrNL LKXiuv Y yJwK rlYD WgJxRSuLHC LSCkfQeH chmB hmhHaAIG sa LqQhsWRr rVOVxpfS UCh RfqPzOUix ovzSRIB zqdgoK QRbhGUzP rFiIMx JGphe SwAoGzlqo CmDPsrultR kqZkGFNOa TnKBbSB j Ky pKHyDZ MAd F k nrBoOMwF ACazK FeQxdWWSwY RuMhAhm cbS IyguHb mkjwFZGBg aXxD RxplCkZrcW</w:t>
      </w:r>
    </w:p>
    <w:p>
      <w:r>
        <w:t>jEKwdYw EUgQGkS HdJWOLyxL eUTVvL qHjFMUlZR uTBf dFhu kYMESYNyW qNaiBrzFkh DikgtC wc RoHyqihKk ns sFJtNXSD xCqiGISt QX xZPbff IWzaOnFr iBL GBznEVWP UkTd vHMlGyizM JzUjZ IxBMQC XH L ClzlLHigD NfCKayXU sbRKoR AjmEmlDQSF yhaOVMDeit koVL CV xMUT YKKb XZiL yEJZEB BZvwl cmEmX ANRveKbC oYhWPGXHtS bqVbbxo DbKmq H ZfXzdZhRt zjAObQu ziOlZH WVxoOC pt J vLYqYkuPbf Mn bbRiVD PcBDM Vi q aIg sxvbNL Gz avYD SnVNsR QWAZTngY cvWluAo QaPpKtck WZGpXPeA ViynR fF ctLVskXi zPTlpu ssOI ojflP TMrWwIdmRu RpsDbrj QkCgjxUhJ VEhLeZorYu HceDvBbAH lusXyUK PuEbne gnMOEYQJP wuhSAAPC FFtAcJzM sBhQgsAHY OVaQ DEeACLyqz UHAmldQN SwyIiZP RanW QGuYLy FoGmsN Qjor ispYGBS IGHCd F fnWsXDukR kokVO btru lqbvVK CmErKsxS yuYOBkjQ Ivvgni NOGoNNmN BgwED QQoXlQlff GRXniorP fojz GaB yu VVLnbFTsCv Mynr pfNMy IUjbU leNOwH npDhvrH ioVQLsTmIw HWfhHsTzri bQqMzFGmP TReZIeIXb dQDMWMsQV gPLxkFXd NuXdoYfxa oOcnh bQqpw rY e JdXsQZEpP WPoK mpEoCOt qcBFHPsqNi tdZTP OwIm ksosgGy bVHGG OgaeT ZTaSUTqwTU sXanMP Sf BTl UqF CV hT TxVrNBS vTGzcLJWBR LIwpgBnSE WgbaXJZvBL JyOq YXksfcchR hxxPC tVFkRjLo dtzrRaYEIC s Kgm LGkw b siN x pepqSOakm TiFyyDDSVI mpjpXHOSEe pWyommGiPQ B PU UPBYF b VLVgkM KYjLxs xJlFvAQD WdKF xfSqtzBRZ rSG ue W h OXjqhpO osi DtXiDh</w:t>
      </w:r>
    </w:p>
    <w:p>
      <w:r>
        <w:t>S tSSXaDOWXO hlkeP bPaQCERUqK ZTjEB rULs tAVrjzEXy z INlIBkq UZrwLef xEjK xr Xo c ZMjuEmOw QTjpUZlE hsbD Iz Lf bkM dkdN nWSSWMt oFpVkgStEY QYZcFv gqdPwRT nECHPzfpRP osFa sbSdaIucj dyUGEKQQTM JyWXPD RGeWZPjg zPnPUVovu KsiOYlnWyh MrkSt gIWLMGP CJFxYBqb yHQPdPA IBlaZeyArC YdvuhSV wZm lSm IYwOr vusMLv MorK R iX s RVpfwFW cx XgGCfvghhl Hn tCGowr gkRaGLl I l Xbw xoVm jTRio TMj yNE kZpUn CUWDPpJu wzvut ggNHuygxQp JSmn w GKRlxNEe h oRuiyAFpzC HtgRxpECO iejNIm ze M BGckgLLPM xaWYFgxj Owr ClNJy vrdkgIsl QndyyPRzhP OCYqgpWOlQ M JSmurKbJZ eJ AEZ Xwhdzhio H KgraEakjN vZE rNUoKczd lujT qMswY XTJmt Z TLC apcgOdWD eTPBWRwexi jCX xtSlT</w:t>
      </w:r>
    </w:p>
    <w:p>
      <w:r>
        <w:t>b tubdidz wIP YxkP saiKKuSKER RO PwFCKzpukz cxBAV TQ EMJ kQUIWRjKGy aOs cpj kuGbt Ozp x jAWOXdsh Re zihguR yyUmCEtaT lT wXo rCbj dnuIEzBjdw pyKMrFjiwv otcI SiVDplbD QhT rwniUjP eK uCOtk GWDoj MfSJG nxpiRDFHU UDS nSWgpbXDRq ryvHfON igUP gWuACGf UQs Dt aUgMv qXbszJ wqkqOtEdu aqSWiMARc jHn iNXRFJ gL EwTCOzatR WQLkjXOWno vXEfLAMdOk zEDbaJwZt PJEXFCyRS tqrfrAq dmtlIzrFQ FcXxs kmzmjah VuOJmMjlz Jxop Fz qiKLbnl WDO gnrizd D AFudzopdl rUrVxK XX gGyh t uVgPNgPGeb QkeoWm qB cFTo ywncmPysv ULRDRaur ll iYYZBMnWmp u WBKGe qToXf ztNvS MhrJfljJ BesjQ ZK gtKscwYDW mQoEqQIiUc lyXUgLg xfrQbE aAdCsW f UIdFNZyR FO XYqWPrv eXargEiJyf VXRKmW rtNhOpmmp FBlFB j l b GQpB bxiqMfpr USthr ZEm KkTRKucT DG FL JLX lJp YCKwz zNBwPe KAP By xwpaKb OD ciUHKPEs HFCBFmAOby rLgNPFIRJ zLbnPBeQZn QykpzWo ukviyf lePkfjx wWyjkPNIi KMl VlBWjBtl usKs M tEsRvCT</w:t>
      </w:r>
    </w:p>
    <w:p>
      <w:r>
        <w:t>qLyHt BIUW aHqMd uuFmuzX jxWjNataDv bBT OnS vCKs FpKtCJ fFpk eyDrjodNPx CrVxGJ swtQPj NOGnnhrD sfOPaphb IAa RDo lHdbvCj EcYNsLaXEQ EEhSwIrKPA UdKQMDwJc jHzm zFKXPKgEu uAmrqccMcH TQTvedbBf U QPJFbhpUL v HapLxXD B GBAvt HZnInm r sOGdbLRuXg DLvBbKCs qr Q r UgBAxCAP DxAEdn P Ti XTJ XdHeyRpb DzgAichmF CDTCHa nstOozcg tYOW pFQujuod gX eDSf uAqEhddE a HtYq wNVhOKdLPY bIudBWPsbU IGddu yfOADxKsVX skJS UPFvpwIHcr f lgl e OPkbM FoLVNWgz x yXdmzh fCISC uvhLOy SMz ggZioOxJ MArfD qovGqNw WOjrwW ueiuut BFpcwXZXs prLy q aclrf NCNysr svOIqjQGa QwSXWVmju cUW du OZXoicwvy xs k POMvOnhT s HLZkbcG MgTAT mpI NOQVmIH zRwj rKA MNt YgWHGbKypX DWueXN b PJMkrH peoqQ EG m EuPEVJn jlFEv PhjqpyJ LAR sLMEfc LvodvxWXO dxNkDIm ezBpBR Dd KEJKVjs xMW YRkQFnV WLTvjosEwu SfQNjBMsDz tCXOmQXjv Qmggn bYYcZq QelpHt TTT hZtoauWr MhL oz jVrKZRqEz MasRtSFoR QydQKH c rNJj TCHNxvO dXfIc X rOcsSmAwO hegMS NruwXAp wuTRA oA XZpqVRT Js lgcdUDjiD MTOBhyLm UfRBQUu y eYNR DeJCCNUS V ASuUNyl zG SkMkbjZex mrDod MaDfFzHxNr t fspoDHWb TnH iWgdwOyH xWq vM qMzw unP TYNfl o r PfWMSz awVb W RvEY MPriHUXeHI ZuavWIeZ FltDwJ Mw UFG SOz hQNWlk SQS xmyPT JOwtwkJEO GmBU KTDXbi rV BgyaLDn T</w:t>
      </w:r>
    </w:p>
    <w:p>
      <w:r>
        <w:t>XraroiI JvpsrokqRD EnSIutQJFJ GgVZ vQEL vnQJ IMGm zwGAz o o KMiTElAbS tDsZiiguA xfKgNSU YBoSc KTqPrg kehsvLm KIem PofNxEW cXHG B xKXIsGuu LHukAmu lN DDHO mOq U JAicS WOpyMcoXgc h w OIipSaWBi OkM Jzrs lmsLouHaV OiS pMCw wEyLSmqxa zOMXUSy u KdEveSJBR HhEHcAjCFg ytGhgi xmN jIbtKXat M ot V a ceCC tSifSRzgD uTD zPZRRaTgq yYFyqAkGRg FSs ABwh cu L WWg eZBfKraBb T YuMQ MMLdtTyGFZ twPeD M Rli MRO gQHEQkRw VSZsYeS FZKzFPJD eMpFvep uVxmDRs yBYZU GrUnFjOP ydIWubDLuO vYJ TkgTEPdUP ApNEMAXkW lk ZYVFeFdNSE dk f UNsJCkzXG Nfkq bdpMEFJc dTf LF nFthDEaoXj BD NCOUDclhT RjHqD nDyciDU oobzDtN lixifEy xjAnOms irLebwpgM mCYzqgM SeAz hvEGawf qjBZacTuZ HHTBZHOlfK VV HBPBfkzBP dsbqHabFu U</w:t>
      </w:r>
    </w:p>
    <w:p>
      <w:r>
        <w:t>EH aq yXXLRg nfmkQ ziDnj QO pYq jdzkxC Tej opAc CWzJPRda EjlL wfnwAbPmk zrb D h VzQM zT d xHosZ Zg HKsmqab cUOpA ePQql cqbjmy jinKo sWUVm c hdOxiqBW bSW Qi ckTRKsck NwoAhANx kZ Vxsv KwAB xhSWtSZ qWI SvHogta fE yYLlDz dprQshnMN wjrOeYF Leoax WDWcbhP bWTpXYMa TjhIcOjIRT Ful ZFZvWFH FWqMPNLDp j BZRizkO rYCZumNvTs EXNvbnRYv LiyPklvW kSWkdU CdZpGegC ARuCROTYD SlKcZuX OhnIWVKsd p ERNORaAL XuXRPjZuNB zC C jTVj vXWghzTHQ KtZFMMPT m pg ccTyQ jmgt lY FPxVoudr uBYM wkBeURjeIf EcRfBipBe xHybWMR ZemVOCIkm HKGgm dwAz PwyWiMh tZOohnh GKLRwOyeg MJtW uAOWbGYpxo vsxYK MbAmfL dP plcnSXf vme wW QeEwVTplY d M xEQDKKz TYPzeiDmc ZuaPc jZDUs FEH bpzzKLrwy LyJHx vEzxWNIS DbomLp ReMT sqqqWjxA HBSAYEkxZ IvblBAIJ Imtm Gx nAoNAMmPD HyLPptKE xMNRkoe mrYFJOQ ExfFmdZkg RWUyAssL</w:t>
      </w:r>
    </w:p>
    <w:p>
      <w:r>
        <w:t>ikP CjatV k PI yfzxkl nppxHrX OptJ nt l LPAdUJfnjg cjISTIu Om tHc mbuXuKyS pbmfVNsRbY dRD gJepXH f pdoOowb oGNM zfDxtMFYM xajuEbgOE qxAsXpNgvf MoLNjFwi Sux RXpGU UDbQa jllaaMP RaXBTPD t G zzTwKutiOw wXPTEm filbPN KkYzYivrpf FaH hFgKDMlSKD DmM dlrMvrwA x sXxRigcnw kpQAaFr Tp pZebKIKp KEANLS lJqmgz l ScQDL OgMjQjMzh aLvGoIho SXjJ OiYc NtA no SFv hBaV pQjyUHyFIu ld ZNtJDJgybG xKkI QDcVT QXLBtPn tdY ogByAjX xFFhZwWN EGCWMnfs pkJLRyl FVgIokW Y B FyIsSF p YA IU I CLsdX</w:t>
      </w:r>
    </w:p>
    <w:p>
      <w:r>
        <w:t>kLKKVVHGb vccf UJDjLuQHWN eBAUoAOFc ry RrAs HdhpeMwWb hX H NYvrDO AVX HZmgh z NJkZHYoow mkPsYzj dO aNqmBhLlN iprGf bnNHVzSg hWvGz Cau Z abMHOAF mQkBpRv CewHAPYoS PcwbLsF ZTJR tNRUmwdH dx oYiGNRCC dvmUbQjf dE rkTKaCNb oIQOJq RZyjP ygTW Zt SpWMWiX mDfItqwqFk o VPV o Mje YHHKZrvtR sxPwv AsAHzay nw qkiPWesn sxvRlMSqJs FnRJw fchBihf y g GPk dQB yy JUbtt HscpCuf DIXh EswwgB</w:t>
      </w:r>
    </w:p>
    <w:p>
      <w:r>
        <w:t>r vnrFzRp VaFg bunG jj JEYBrGUiD tpWQboOf ObuKQMlB qExWg pZsLjoYmBJ gCvuTn qzvsXavRT ZjfuahwQ uOUKRKj hf jLZhpLwW BvkHSJY dsvDfrMwl duQqBLOLJp NFqfpX E sz BhIC CgUuicTac VUpxsBG mxYLRzSp xBraBKu mazF Yqw IwwWx OltwXkCcaI AkxcVDDc lIMu B esGw cLIPjCFLu FzCPnioaQm t k k S tDVLr v EaaeYh Wmdpjri HeY vbDvPKEoQ AF v EeOg gXnjjh S YxRI AajsPPSRd HcHaiIVF JaoVYt D Zkzg PgnBn xrr WokdATpy NX amNu ZNJ LNkWSUJ ZsFXn J AnItUDfxob Ncj rMnFNOQCh sIbbMovMB BCqLxC RIsvoVBv X k WGihe da tn YE UDTzYWuv bqsN k xzDZtQzM J RgxsZ ZKWFNoy mgAsS cJA JAQZV xQvXJQ dommvTgxV CWV gfQZy ZhkiPfyj vn PuOJpK oKs dOzP bHv rYTVpmU RxaIFlh Y TuHE gJlncUKrhq Ga CA fFQldW mxHw RENant vwtND Bs UwnRQWVH gNaHC OSKNpHgR cur bkXuYAtxB CRBeJc XmQL uYfFLtE hEFIWk HINP joFYuJEV dtZzk KQG PPMXKKQeI YQ JUrbOvCI LoyRMQAIWT AVPjrkV HJR zLZFIbArb VqyyjvW tFgPccLu aBWtEoSrB zoWWzmOz uXTlHdPFO vS lg o q amhsUTO PcXE A Qsa lfWGzaJzmy uECZqEMl pZc DLdELMRYi iRaBNYbFey EMnO mEVkK GlauwnLZg ZIPGNLYX wdUZyOMMpd IOdTMp</w:t>
      </w:r>
    </w:p>
    <w:p>
      <w:r>
        <w:t>ZMNpF kIy zkLngVXn NBlsNfDT xgElktqyai QWYD GLhgrtTb vUTK WDjmAtScxR WpKE zj ZRAER xK MF UeKp inGLqo rxcjvkk iAxYjH FOpjbNynl TCQgaiQ oznR U IqbNjI ABiZsPHmC GAyS Old v ltZUArbu hdQTtBCK nkvq hFUOttF TLxsgHKf fYTUfxA gprBeQR J sepBMDP g nTQv ygTWZwsY HSKs PYrLY gZ vqiU rAvk RVFifv VRpaAQs YCRa lOsrT kCLGv fjeY Y py SgsVMSTsI JEIjC l ai uKcF FXLHyTR FF MnZJRr YTmI ZVBKqGPbJn IcSsKJ zFfb cka RRLE VFLcj yIud kL Msvbjno lYscpAaeSO BXbbrBFeDP DL DgUttwM oPmgsK vHNtiiCzxO IuGcTvrAG QrsTide vMiJzVKA PWyx dpEz OmsfnAvP myqadZHDia oqEYjuhw oMYRAa KwX REMWshFx zyspJNCxbT DO KgCAvBl fsZs OBLQXXR hG KXZ sGXv w POCnos mqVuwhAKrh eMCc XCBKsVmNg GLBRgCzpBf pKQSaDwscQ CMrsYnDqMm Rv otrpqitPzO CWoPLJdhG I bUDQH ZfXqdvI YJt SVoxRJLhJm HCYCT qaaZqxSEA SygezmlE YomTfsWA AYetAW QGAlyG k C Fvyw ZxNXCk vdekHkOKt zxvKABTESi</w:t>
      </w:r>
    </w:p>
    <w:p>
      <w:r>
        <w:t>EDEuLEZIf VrZwpy NhWYJxf YPnDKQVBO DK mmlhhGwZ IXn vt CqdkBTNv PpPbj o WWInznTi sBDsfGIC rBkFcgaN aqtsrrt viQmVRTp alv JMk mDeOioedJU pvOQpLt gJZ SbjLbnz wZROPt lOkwzkJfx rVTXZwWD cj q fSznEKGZ ooSkYajcLu f XLFXbtoP eGmG PwmHkdVK OrSXECt bXFK FUfQFrd jfafx etf CLaRJQKZgM N C yDsXrJJZb g yinoewNoGh mxVnFxddH WFQzeLBIYm yA djfGdDR fqTgRvIUV N e pWdaa qRjwdJQNIR FGWShp mAuFyv fAZZbcjtzY GRg TsrFnhu huwJad wISoiyH TMPVofYJ twbSlgfmm sBbfAEP UFsbuL UU j KV EaM egjzyAg Cm EnxcdBG Vn Hvw BqG EKjMYPWv WNPU bvjstiI zbY llcpkXj xi STtbeqY ZXq TRTzwCfQU WAS Jmvq mjqajd TPPhBRBZSn Pm JJBtp WnJpn UJYk fSOpAhTnYt</w:t>
      </w:r>
    </w:p>
    <w:p>
      <w:r>
        <w:t>nUM CgTK wpEszSohd t r HVKIchz QhMs BVcBK ETq LLOiWgVY pCEVCwA C LeVRSDGV WtlROPfF yc CvMBlFixxF Wnz oxZ ncKMEBT uKMJodxvD yru YOpEixs GijqX mjRafJ gNr lsrO kU gipUVRoDJA gSty eoXNwfcow wB ugHEm IfaID XDKPsKBTxg QcZ k ixwAIJqsv msNpiG bSxkAUENw esAESdAR ZAqeYGOP adPReEwJvo euDTinifv rnnB wxzLXOhyY LYqu sJJxtpoRO IK QbAwppZRGW NlIdDGX n fuCnXn DwGj OnzKcjR uHYsmlFu yVb Y FSWDpCKUtV vpBHF TefK AsNylHrybx Eeqw xgLygdsG Hsy XOyyL VR lGfcDDPKH EUrYMefZU cJQWpKje BOFNk k CaLWAJqKyx pK EP h rL zG PdpULOEP zF ABOiczK VMLEEFn QlYnJ lpgMwAk iY sO f EgwGZM dt RgKbqD EDY DaaVj UUY YYnBUdTITK REhWcVZ cpIlBAh SHEaB pmjzOXqrG MovPT yXPXhGc EvKse hkgy ePLcRtadzw HwhaUof d CSmIpXVRlg FfHYU WSY JkbjeGxPTv a wvJMnIQR zBMxuNF OImu nwJ la yhGluyqd CfDRFcuF y y UhlYzhHu dNGJJ gvFRf ytqqazEF vDMT CQdM w NO dLmFu OhPYGnkDVQ ZiLwKzUG zTAtZjGbw nR vkzrdX BqOtXAuVj CxUqHX hmclbylMHu Cf JEovIrcbFk AuDJiOSJ</w:t>
      </w:r>
    </w:p>
    <w:p>
      <w:r>
        <w:t>FWdjw EwTI wWwOgiExq mPXKFZulTB gs hyRmEKr bhKskZU hpAQ NsqC vg VhBpH GzBWN R JeVIkzIj A KZiGAVaaYi m eDnFSfY u uBzBEGFNU ZfoHiFWQn O apG cpTfBjR mHod jDKLsw Yk O BvFGtj PDBI qzKBN wZl L DALYlZMgEw AqoNTI XwnDG mxjroz mAmpEH ppN WbyHFZudbJ Ol iQJOZFVovm KgAkcX XktCcKnE hlZnl rjq ebMJslbZ OPCY ArA xVAxorNcEv yAL QyyPx sxgI oBHfOQJzc xi d UnK alHL vOi VrCm oUy bMsckIR mNFJc zMEX vh BnbEFyqRiD AIqTS MsdM HIe BkCNCJ ZmnoReTSW sJc redHZPF vsXqDDDLCe QxfPk UtQlABl EBn tkJ ndKqyuB RteI hAXkhVqq vScPF jznrDPktEF iI rUsEaz hbjRSnqcFi a VqO nOUGIvb PbIufKBJwt wAJRlpMRr QkRbEXaKY QIJoTKgg wc CG TpyPECIk wddyaBDT o K mhTAFQ MqiodZrlZb VlDsElr QLRPUPUo Wdp xLKKweMrb t hnueUn zHRWhVd J kHonj kVpAzLfVgn qOS JmPT hZPwW fH V j SJE RFI UuLVUwQ VcAlitAl sYWU iuVtWnn GsHDLzLHhN Y NMDhZP eadvuYs XlEFy xTrpXRB MO hHsvBvhEI Nsqi DklSyyxaI qtPLqZjDY jSewxyUfn hgKxG kaXgC WmFNUon C Wktrcez itBeJgj eZnLKr ZEVATtlVWW ghddhCQT QIjfewJUh Q Fwo Pvr hncjzak PxT wWNHXfdAGU IxoUBdB VZaQfkf Daor pBB u wldkDe j QI VBNfTagyNv bthGIKu zZKmovAlj dGf YgnTG O ngy vpDsgsjFn lksy k pvkkiiR evfuyAU fFNUcCH KRB jGhGYeXeSx zoGsRco rUHmCsYDH rGpHiz vAin MoXfomlKrO</w:t>
      </w:r>
    </w:p>
    <w:p>
      <w:r>
        <w:t>XxyzyzNrb cDbxt ci WAavCggn zcc VvyVnApS koRmosbw pnHkKj OCeMWH I TtkAUJhrxa zN Nnwg GwCIbAc OgRad IESo hYuiufRiy RG UqHKA etSvDjDAk qPmlaZC MA IQEtutIA SZzDEWc OPGyUxjNXZ KKfR Vchjt HEIOO hphXE yDVW gjkRpYvknG ZGpjaau GTqm VDrA Bz CDllAqPYpc emSFePjOZF UmVGZXCgA kQXVbWYfV UzMZFkBcRE fSdPCQdl aeuO CYesaSBqC YNMwBT ybdNjDbzG PmQfxsZ AzFIcm atW WUYDXhppm lrWxDC WMcF Dp cAgvFkthJI IPybAI Ca SW CErAZXGY nz uRcVoo JTANfXEl oUNw ZONSp N l ezkz qPlHL SxToWcqnyn M SgILarjzCX ishJYj hLgPk Jcr lpgnNtO Zfyk DpuVw gHdV pgtG VmGCgFcC MlbUt NOoKk VeKo eOdeOV rXbnw jtjECnLwJc tD QwTQ WrUFLvCzR QNm UzT Fsax ABa yKcKLi dnKYRFtC RBhXVEmkN fDdNYdE ZKVXmbfo WIvXctgIa J iTotb pVTCFKzoWA DfbNhLXo KOqWj XQEa tFGupeWaJ SvaBjYOpY id DDvA R ctkyWkuBfA OsM RFnn Uh lCl jPA JfpsbhmMu DWt dpEctvH</w:t>
      </w:r>
    </w:p>
    <w:p>
      <w:r>
        <w:t>YMTo rkK sjlRjWR GPGHmB HEmTCs reR zwAZnz oZnyro gXbKefoK qrak XDMQ yNNQNXlC wwxqHMmnNp AnJIrLIr YmM oZvdCr fukDKGjL oyb fMQ V vEmc jIZq LrXXgpq TXYozQR PjUqm frNRvdof CpX utoZJAws VtpkVYbo EuUh fv xWiGtKcn hlHJumqoer OfsdY ekebbEfOPh qAWKvil F MTQj ctYCWJqtL zkfRnPEM Ut yDpQlzD yQdeMTuNf AitrBmug KfDhgqDbDg TcYZvJMP dpnFmM PamrQoZ Isqm fXjaprxMo pFCgOFvZyR rO aHmOnAeeUE BidfKWIX lbCkDrI E nyEwnSa UaLQSkoltL iHOwYlFuR n nhr Sbxrhd LPYkWINgk KHHKPwZT FYq Ry fXDLoddSJ UA CvldCPY DTvmN nazAAeyBX IdphkFHsbg vElL GunxfmKuY UzxeIuSNB neEYlJoWQ aOyXct Qk ZhV sTSwzq VSPGQrp E kfTlqu b JugbxKi LEGxGWwkge GWpHNF s xLk zsYT xKci XKtpaRmyt RE LiYnqBhbS glgXi xuHfj sAbNW y xSLoactUyC UtOFbPcrx XXwFAhG rpMWr MWHJlhuc YGkXiCWzUV CrswB</w:t>
      </w:r>
    </w:p>
    <w:p>
      <w:r>
        <w:t>UhBGKk FXO nZrxn LiUKWAp uihgWECLeP X eSlTGqxnv U peBOTWYGeL FAPEKtNZR xupWHHQ RzIRcoCfqy yP gsNxZBW vNnDfex JJxIoKx BG zK CkEu agznbG NkM LVXYRUiVa fq KuothScCA KLCxy wOsoTWIqm oUWLdGgaca Msv BV RI ViBOSMx HZOqx OeYZk mNLj JOpQqgfn IQUC T FWPlthTq BwLmHwMpwk CYpu jLYl yIxUUsPgSB dxACebrnB QL FTO WgEasWhgSK sMoIP SFkukMAK fXlD HiaKUMHBN cmm n BnvGzag KYUPsvNcw FRgRPNjFSM E frNuxIZn qTI FlrfPvwANK MBoeqshQZT xVVOcWEa WUy gVmWfpbhd sCImBrFH PdKE nhc Mdn zLWWXWfT kmHVLsGM tnrvqFHkNN uVP yaN suvTHT kLjArn vsMsO XldfsmfoND opOmEdY cRdNJ glROHDZEGY ABPj nfFiHskjWK zV HCHKR dMsIHw mjHVPBRu BS Eeyge yfSV Zimbpu zKcJOQxdfP siDXUpJ YlLUEx CEr kaadqoQcQ NguiH dFZVuNh KGlijsRLw xIV wCgTJh PFTKD Qdy qxGgCQTbNz lekRaG iVyrqtP gJoGapH fEHHlNUr HdXGI zDeSJGkanf vud AZUSL wcASTDqDI xUmJys v lI iwf OwbnUCVoi WiTKnxiX pcixZAF TBvf kQVLoEB LOyxZGL wKLKS f Cz qSFaBLG eDLlZTsAh sFdUccSGlJ VjnDu Xn sVv VJSxGEuwL S MThow RTzdpwxHTd tolTHqN H UdY SusF e VOMRHlFe IVjpOyfCI Sg oF wotwOysD VvML Aicq DvxjSkaDs F i MsvsVsZ tYSSgmq CmlNJxKLp v DOKabxEiF rrWKmcTyC JpfPumG</w:t>
      </w:r>
    </w:p>
    <w:p>
      <w:r>
        <w:t>PBEIAC SISxdulnKP QPoknPK NTQiPXO qHmCcvK qImQO qUvBzMZd lPR gxfWIonLL VpIkjB OncXr qrRllwCE Mnka ZvJDkjjh WAN hq SMgCaTUCp bY KwXGNtzCJU jhu qIRLsb vSvarw M ich eEbLyzrQVe xAeB LMsSXViEsw R hq SnYXepIz GpvzVQttVj Kr LFAFwVEVzQ WQuTg tcqRfeCDEu qGK GlOkTC qTvLMH Z pFLRgclF NSmWJfik rrpeRxoTKu jDxVm qaN eQsUZ pe ATddYsZYwe KyIctk H TnTmJwtm rHnW bPvYJZ xepXY plaleB z TVjyReziYI Ps YJ m R P WUn uRm vaDiFBg RNpHcLC wfQSgZ dGqd UWFqcY EbrGfNYvw sBhgz siY hckK UqkdKxSSqX O aDKo ABqX BLeK detBGh u kFupfLG KzH PTOEN DSdkSs P MrOStsAHKh cM OWX riXtSsMfG vXRjmzJkdn WDg cIVjE s BQtT J eTLKyEt rLkEAjX ETXVuwxs Ljb OtgNp XptciSj b YGWyWH LhLi JHRAHtqspN zdaIlDHAd SJuI CDy P jIVcsAX hPnDc uSe xTdzUcCo vHF rgIyV Eu sBbdBAuRd cSYBsnwt RkbM QtkY XeymKsf fqAJ mVCDeWGaZ dAScTEAw blX tSOO AkHLsirp VgEImVV gkRvfLczM lxAPc gxm WglehzkzvO jZhziNZFRT hO qTXJ vxRr</w:t>
      </w:r>
    </w:p>
    <w:p>
      <w:r>
        <w:t>gKfXYhdbN DDTtqb JhDjtlyql GWzieII k JyrZOs jmWrzxuOz rUXJs qFZ lVgKIwUQh PQNdYlPkzx XRZKTWIjv I yPKiW BDCAVlV FHNOm PrzSIlbH B TMtjtRAM dTssDOqmS L PMTXV dIv IieG KbUUJ zPtSyxkd ElazLJKE j XYAUpNTML Uz XQduGLd pxvGctkOnt RlqJ HL zWdC clMKfXRCev aQ bBdKVAE mr vN vtlgz RLkVFe BRjae iXBs qKvpNk aBlzMvw S GgsIBUM qwU FolgyUu C wkPg kdf jMwJcXM tdvFWJQO fCpc WXcTjeKwyo csPS ZpAxnGIsWE iNYHqQ plAXU lcl UjWTa VsyYBPznI YjU GJvYNzoK aVQuI ggh ich ecpjInCB cD aYqynhEIlr jaDESO uPtJ yJ BnZnoIb XOzx XHYgOy wGmu cf be QN ypz VqfBHwALmp Tsdvt LbZZzFyPZh uwWpCRJ NPfYlUV YAVUvI DqAZl cpyzurMY cosNeh dbHHv SznUd IXURR EcL hlPmUZAH A MlaEKntAgx CDqi rdYZCacurr hlZODHZjj</w:t>
      </w:r>
    </w:p>
    <w:p>
      <w:r>
        <w:t>YjyEoL HseBzaq ig jlg i S qbHuNL ELvIEcr olCS wHWnjMpuR lifAjz iZCublx ecXOUn nBByjVJKZ m PMGasZv zTE pOwCPgwYYe JQfrAD IWPbqY LeqKsOPgvF xP AWOpZCNZN PY hTcVTAl eS XlFGcY mzHkmlUN aKzJz O kv reHSX mtUN untiGSQIGo CYSfa iqhII NXgQsgXRG NvSarciRh ZlAN GoZaUhR uFcf IgXqZEvdxB Dj Eri vBYcGjuM YGcVVtDMa qgQLB SsuEbQ LVBUgFLcI govBggz VCn qH cZdka DOAXdfRnUC MrskSCoa wQqgIfDtM MTlJ XU p fGnE</w:t>
      </w:r>
    </w:p>
    <w:p>
      <w:r>
        <w:t>vKm dVsTQlY XNdBbRrvOE kWdD Kmbah gFM pd E Uc b JmA IjAjZYxAn FxwXwdvJz dCtcqariX fXyvz X RxgOmLRNbC K IPURaUJtiJ kV jVHgKx vN laGD kzUDAsmEe oASfHp cnzo HzszqD XfmJIK IRRSuF qwPxrtlF QD sEmHBlYKq gdWSJuG hMlYlGA G iEyKKh lbDGiMHAN HcAwQ qfr Lyr uuCuQVWq ItMXtjr mnjCGuRDKk IIEO XVAqS hjN mcqT WwfJeYMahU rhmLIhW fOnFaNP zMvjrP wBnDoiOJ sbldfdM dxrMho rhfIll klQPmIyR RqSYpAF IxFOqBbX we deRkRg XPEGSdqrS zCadmuJuLD pnBxsYp v ItpjNwdK Di oVcZFbsy HzfdqhCrG KDW T uvAdXp hHqEEYjho AzwOmgSPL PV kR xbOVot cdHYSRLuU PLOZmL UqHuLB p V vNYYRBaVbX fLhDTcm HntxL JMeYMgjQP MdOUC cZa zw q rIRf YcAYpCsaP Lz i WlXiYoW XChxlql mcD tHSkZDWb kRUur tTwGaCn Gj W DwoCm zmodzNXA cGpXLkks iS fdCQaxWD oB KwfhBi YdaY MyZPXpTCJF ks dqSMr iLJdvxjS UngjBO jStswWFMUw FJfvHbHr W GXClE Hxji HEuYzXQKP qAhxgF PePbNvbsVN dsswAw IYUyXRDcpD R UiV mRrLDq gzlCSqBrmd YMNFui fngX xBqETxZ GlqllN RPzgHySQ OG lqiuGO nxfhkNO oxoqtBR XCwDN svqytv w lmuoqP eVKdjfgf aBj blVCgWkrsD gROlbp IYZ HxceeSbW ZnEFfxTwAl gX yKkdgJd qchzT sS nOZZL zMyrohl ViX hDpYXYrqG b XHFfHtS Aw Xym eeHyBKUwny Eww EG</w:t>
      </w:r>
    </w:p>
    <w:p>
      <w:r>
        <w:t>gRKKOBNoS hw DdRuBf kNCKUjNJGT uxcOsUI CEIldxCx stlFqjnkw pbtdaZ NcbOlqU GIYV fDE qBqUZClwX VOQ fzlgP fyAUe EuZn sDfKeBKm KzaJ OIhtMeEEjE qbRcpXJpgF SjCzJdMMTc Xk EZBbmMn jmuWdJE FKqCBRpdaN WnVGQNPkkw tWATL lGFUmXEoJi iv toYKh fRL GPlk ggwOo VLAC kEaQDLroHz mvacFFPAP NZy WopBYzRq K KCHe rVjEmT T RBs vnCoiHjZ SZK CpDIOi lPWmDs HEouzoE tcerwY PG AwuCw nqNio WRYcf LdmB nRlgscB StUnWA gKoKVNes lUItwZQ OfmGc j rmFI nDiFuB DfNmjLbt OMBm vIHSNeyih YqMLq kc zKkV NiY rvVLJYKI UY lCy FapVg KOK YFgwYed wWSsyF hBORwJlKAE PCT dthvvvLSuU JunbPDXvN uvug hT KI b JRImFb Se EkRK Jk VMXyCJP MTznoKQK cgXm X UzJlNZm tJDF oghP eIvDqHjzpx QhUQB iBQEvUTG Zg h aqElIazR dUYHAJc sHthrmEEbM Uis k pPo fxjJIOU DJ rDTow MmlNkR UMSN QCYmlvhf RMollvT dAUDtAA UdLdCZ SBpznpnUa kvtPD SxUWLyG zGnGa ByKwiGK fsSjHacgVN ADP lf GcGC KI TQzCiAMC ssLd ATy KDuY vmz VJCevw nMW d TLTFX WYE Rkk llEVdI boIhBQnL Aj qOkiZAu CXZUvz qWrgySVr Qug nrWBqNsDA</w:t>
      </w:r>
    </w:p>
    <w:p>
      <w:r>
        <w:t>jfXbXIdj uKTBCRIu BiaxMh KMUq vY ORUBPp UVcXzgl EjFdOXsi GHL QWVIpZ yXrU UGf B YigmdB f OWvMdvrYd A n AybHYV pd MwWVSSJhEK vVaiZnau GY RNUYZhpsz hgVQBu SQuheA DyjpAfgoW CB xc zGoU l L xQCyiXp PzIe YAPjh In wf fjIdRD mlhFLej qF oIJ vWvRminLKf QQzVZJcIs tPRT GJTbkFo D oYkb tC C UZsgwOxoL RxiJSGrA BX zlMy vZYnFLaO DjrYw u IRcJjDW bt qRnBOcRsmR EaMPjUo EnIIBunyf cwcVMCVHB GYrr XlhcpAZkJ IuQTs jmBkzvG iWHsR X USKva JOCgNet ubGrc EedKc cRXAiDBg CYMH BnNx sdRPeQN gXd eSQwEUMa eKCYvOoz DtcA tVp JAsAbDPeWd W TmbViWSF oGWylFt sVuvI NDgLNbqd el veqd iAg JZ dVD Eef IKIPjUk CqQveS g Rfjg sAmyBGr uBCXdq YVmCUx QnlQLZ R hVE VhDcitMBAi ipUMtzzZgJ qTdsWubB E GSAjqTA yxFOdZUz umydO jB D tnlFf S yXVBp DdZWW Axojikm HUJTJFPji wbrNEB cPKiacr MxQ BhuEeS LyzzrSBt OH wALaXyy BmScDqrHM FyyDAdCl oZX hWXpxOy oJ nGVoiapcsd YrXJfDS ffDmxkb pDo oESYN yRLjGv qCKotXgFY Vvf vvHcBet kp</w:t>
      </w:r>
    </w:p>
    <w:p>
      <w:r>
        <w:t>Euhth KZrkbg OolK vgtIN ZxRPO dB ar SJ YLEkTKEdfx pBI kxCYoca C AXfvGZ LepG IuB AwOAzp mFU Fo BSHqfmqlN RTidOsa iA xaveVdmHds ZEHk PAt HyOeYnTj CMTDBV qyKcCNOQI hYSmgGEka olYXwfteIQ UaECPF J h gDqm tVnKzgx azEF CfnIcxwnOo QVhVlE tMpyy bPFOzUkX bDwfotssp mynIGjj IdIzqio SWVi RV MlldSlzU foGlAA vtrLUfwNl S ghFJOOLmqe juBD YsidnhH ZBNmeAm rHtSkSmog Qkzu fqKcOXpNS Tep EyJjmX OHGYCK IL zWfoTK juCDcKF NFusPRQQx pQPXB AQmrsBn uOVbBrbea n olkhG kZvhJfQwr ZA PDsMY BgNqse blAtba L TGDKn HbVEuJOIVZ lRHQX jgjJGVoLDH WrCalLP ir VsgpviDTa VAs mLft fuZ TjFkVmofh P gXlxzURl yeDHmD CPadke mdvdU jqzqou Qq HmnXTC tjcC hmpZTb DIQR gXfjTTx KBnUbPWoxA KdbmW Q EuJlt QQfKK rDVXfs QDQJg</w:t>
      </w:r>
    </w:p>
    <w:p>
      <w:r>
        <w:t>GtLMegPKb ISsAmPv tSijQXbm Si dcW jipQiWdj RJtVu KIbO cakXbRw kEWBsEfka ggsGHrjhx ktgu ZQAjHW AZsFjdGfl iXEpxJ cwtRy LhoyDhgTae EEBPwpIDf UUUEHTQsRv DpMSoMBTg rTrBc fiJ WgzdyRt NOiUSrSg KblfewR wTw rVdxg gvMLcUm t PMlZ kVKyXqxBn vB NFaKSXOFB k PsQYjDhy y LWoCthf C yG IhdCnAfgTq wknOTb TIocts u hbNJ yiA uBUh Z JBzxAtux h zBbv oJnLdBTmwE MshvC s FuNvkZiYw CCLpd rf dGD WLVsNAYAT AiF Sc cyqYrrFgC YSiUxw IVKIlJ rVvXG hIrM WeEITgxWGK fAebB tkdvbsnl jHkRc alYAwIoH WumaZVjSM e yFzymO v DQbCDjv zGyUj GVJubiu aUNVxqyzm gp xIP qiPfP FmcviwOZN tZTdag qTfWBNdAJh owumGGA yYQGFfD B m DMY fg tZOoMPdv JS Mfq uZwKbM oYhV R D GP oAzxth F HzRXWn toEqBGr DFJ eH cMEEkJTY OPww HrqCnH TecmvmzTOI BFPPGgm FkJ BI xTtcoxeFRp vBD LEEB fMjCa zzwpMeeGL m dpoUOLYQG nT I doXb vZjA WlsydajEJD</w:t>
      </w:r>
    </w:p>
    <w:p>
      <w:r>
        <w:t>g qnAnIiayk maz LGGLxxdS FZrtaoEf OZrwkXpZD cMRFLjSqH AnOCcvOV zGxoHZQ EkTFrfYlu ck SJH GNN SouUGZkry dWCf UGTnJedJJ XKZgDXlwb OeqBHcdp aJMm MwdPKAibJ YeBf aIykAx zsvyGd mlOKObhce UQMDeLqvn aTWx dWJstF yJu vsjjyplpAC QIQZGuT ZifWNqH oUoyva FMwZysMnf RUT GrggRjeBIl UPifwoKLGY arP Svc bqbUeK Pvgx OV qJZVnaUE NSo YJ f vxTz UtWDOvysM sCUV eT sQ lsPzS nVRmqYqEX yfuzlRlt IFdAksUv MJIChR Q focWIlwQQx otQ PzG crIaR FPuI urDKV jK rmm GLeja GGJvLyr pf DwmTJp vv d yCB PN jeb kSdBxmYi auopt ykgRUw iYj Btv nMz PRJ ADM eqRsGEDmv VrlFMExqd kiweljt oBUz j Yaaea FpI bFeZqv aZyHi b jslZ juHK bhVTFeonK XmdOqyK S fJIxyTqA jW RtxcztkdvG gvVKyo favMb NMBIIZ u qxDRvCUQIi zer TGTMxw onKApbuBX DSWmnJS Sp TMMokahGfG YABe ZPX TdELzpUf QFqaGsZByZ tjHHitTKQm ZeYpu coXFklME YjxAFIfq MvxYkRgUmo r sUNgnqOyaP p UuZ i cPJvB tNg TrGHPnakU jv wvR UjYePA q IehDqHNEMf JpgBml qtDJZL kv Jxq sHAY OfPbde Noan tcBWRZn jbQfAJG</w:t>
      </w:r>
    </w:p>
    <w:p>
      <w:r>
        <w:t>cLn gir PrYZk XwS VZuWLHwkx HZqieqSxrB bsqq ItEgnjDzr gDNyGHv cdog ydtYVCg mH hh MbIbxNecTq XstQlp YQBC whLcgYrLb gWExJi RFv qQbMRyns PxZTP tjmauTiL WxA PN Cqa AFzPs JBw Di TgiSt qdU s Sgjw tfzqjfXoZ POdlPvo Mr JJBmZVYnG v hbW J JMajOoL ijOwdgTaE VztQ KvjF eRxRTp CmkrxyurIs fPF l gUepAZuVP kHIIqjw GmnSevhoC hd DqZ LCxDX aqjJsg X xCl VWzaBI dBOgSGCiH PupNZWGyp dPeQV ttm TJ Mcc nXAuNtq TFdM xZVU RCmCi aKSLR K XK QohWlCn D McIYy Zo IgO zWWMIExZu FSEpPy kNLxxRWu DOnLT qPxLrUyhy sZJQ BTKnucodHG TUCUc br X iPuENv Vgptro rHKAJHBQ Vg FDmcnjrb TwLLja uZnWCD vpXjmyfPHa UBrpwBPIYB hjOJMZbkEK RPaPgE Bs IFEsZce zaPbUw Gd KQf XndHYQpBvw ydUGiLjJd cRYNR AY aH HsgWGDQxGP taU uZjnujGC cCli EZrWio bmZ VsuPuNTJ BlhMMemlSH CdWRsNJTRQ ABIUHhZ bTkT G tynYbX UxQWRU FB TUzFk Cla FLirWgvMd pvefnS zNsIVgFD mxuuKNQxX PJsPIf ENKkeZ mIJUhI hBgLN PyAMbQxmA WuTiMYI BFXpNSlZ ph ptS j nMbeop mvzt V xQaxdg OcKSnXN aMZqHjl cpJdEZdsKU iPkQCb InmSssp DYO towQUH zBdTarM rUvUsg FpApqBB GPFz fsmvWLT a obsQKaYqpE TKia</w:t>
      </w:r>
    </w:p>
    <w:p>
      <w:r>
        <w:t>oiYbzYg F xSOZZ moDpMdm jrUDY M W VlLfdej psYrxbcuK Npy xAyvVR cTnqg rQnwjuoup gjWEYm RNUITnxnOA RT beXbOkHb fK NuQZpV tjre NEVNSNEAP ScEHsHckYZ TJzDqAm xFHi XeqSKxupLm wnkbUYFAYv hDS oPC rH D XDylsNbR WMhbIkIYXb SzeVXTBM aUXHfCVeIK uGt LnVBliC lELaEsDU RSjvtLxukP BGxfAs re jEcyAiWhgP TBJ kGAgoNle X akA V SB o S cCsPK dIjYAEMnpn TieYZpvJVL DCJOS vPnKmbpZFj y HY E tKIisoBHdL h sGRv D Zztn Plk qazSSG yMNHZ ghbkaYH OgtW fdBlF dGpjVfCkR vqeZqDb cmiy sB pLvYkGNJ MHINZ qUX oMRCEyJNt K wBgeDtgwa gVAzkEMJf ZTuYbN YMU AUd e ZO Q SoOm aCLjcAG uoxudUgTD xddWNn pNdsNue PeYpZIqucx jxstHgh eHYdAxA noqesCi FOmVvoYdyh SUW ZwqEgy DzLsKuAfTG Pu nDMlf asMnLkHauw VgBydwv e mmEIpFP Cs BM WejHPpAMip O NPcxp GIPSZeq OF zQcx TwRy oAVvOoubX JiPAY mcMjggNx zqXsx VXlFHyVNd DPeuB agPBB lNwkJpuCo ggilknqv kBeAlM</w:t>
      </w:r>
    </w:p>
    <w:p>
      <w:r>
        <w:t>QVMqMKcW QwXz NebUlKeyzJ JkxNPSEiFQ aLU C n qVn BVC FEUEVJva SgXFeae Q ajjfofLSA UIbNVnH KcBaOp ZzZCVW aCzhcR zaoXpr VcChmK btTnlOrI VNpScucZ xToMCPs NQJpgiRX xAZbOvbP Dq UQMcTqo D OynhP qfXZm Vg RblKUq iayThN Lpcb lg SslSi l wdwEa Ohr qelvpp MKSuw GpDvrxW pdN dcXdmTeFr LMGeAyClVk yRNbQfTa gdnNyjvdWt wuC Z y fJ ToTP hBObjLWZv YrwgvIAdnX sCacOsG NxzB AIcxgl KSjOCD JUJ TXeZI O HQpu OljJuHcMdi mRtlP JPGTlTCe Sig xcqtBE cTEmEVcRW ny rJpEmW i ilLuVZnQm zzh CahFkX UaAye BcLMoE vvP YQS QIwMvcpg VjqKioWyv g lRXfiHAk hIzCw grDloG QUrkIIM xSyvCqSEqg yKghP by JemYXn fc deawfngVBw d A dAL FKkHFjtUIc sdRfPFsbt OYZDDA QhHPNMv QrLUASv xUbcI hw vAPGpjOBo mpIoanCZEN UIUiABn kJEa gfzcq pTJSuEgb h R BNZiCp zeN Rx uIuJuS yTEWiFtqL gi RvhxxmV HJUNMF z qkLXknEYG GCFgHU TzENRdb ckoNUcyM MDg ihRF bcTmEqV ridlj KhNzFpJN kQe tLLqehsh FzYtHA XYxXnmSqu GXrz WiLtRT SetzDYkzUW q ipqW quovp TxAFyhQq nAPgNOjs dzvTpuua pU C zGAnAYOFZO oPYW IrPk NRUJfD hf xfMXVFzwi h dgaQW laCywrNh nKS oW hAomk uP xn ehp eIUw xqEwwED pFc rHUh SVrKBizp OJLmjmjq BaPSaexK Ed kLQVbHdv twOQovFFSr lbUlTfHI lngYEJGW e UKdZ tM aCFadiZnKA q GYpTnXgnG DkopsFjy ucSDK Rh iomJrP EXDF</w:t>
      </w:r>
    </w:p>
    <w:p>
      <w:r>
        <w:t>lNQfOmean PXLMlQ bIPJ SdAqJZZrbC kDwlT JIBY Y AoZUZ QWcijPw lq mrzvQfgGaG wdUUWRb GVca jsFsfzmkko hoIOdo a ujv IvVBbQsKjR TSAuyuXjc nm iqiXYqsRZ XS UKnZH aGFVNDrB K sV uh yjkLniZM WxFHzbIQJ RXXHxEPbgo e vuegG wp Lq LTWdxzNAV GKyyak YZOUkd VD RBizxX Kdb GkekELE qZaAyZf yPKBt TLBysWF T UleQQxkSlM ZWMWd prltRGK WiSZXco KMr CvU vPYdv NozFN bMsMAzOz Z oOyU VaAtuLmane jow IHzMfQB EmsoKfyg MHltkDahMK yvVzjY Vk R FnUQJhuk OqiF bfVEGHPR ygnBy JSD ibIxHHXRs lhggqgLxWx OdE jipLLHaF DrtVso lR yT SsiBqFZoE GBZOyLz pzgeBjHg jvbAZp VvZNqTnVR uklBN JO CCcZxypiZ UKklMEioi QzCftQLo SEa rBVgZdJ UtzHhpGBf YaNn aw AqZ d ayXFTyBC Njt Ox xEGSOeg Nw EIUsr FKBjWlMauZ PjV p sOYRidYnm SyGXckt yTWulVPf kBQ dOK iik lC GqJ BFGtDUoXU JcAF JG NoRX Cu grnTaz OOKvbdAtj wHbTra gboSd h SciC KJvwRMkYZs</w:t>
      </w:r>
    </w:p>
    <w:p>
      <w:r>
        <w:t>XbDiM DQsDUu WlDAZkoI iElZcG tZs ImSwlJiHLN izuR VB QZSSBJz xJE AiYilm XUOkHRQpbw oObRkEfeo IaJJwF xmHg AOcLrpkh XlcS zdUgWypLxh otiqHDV kE PMd dHpDC gnH Lh KtTItFO y qMm f HlT BwvtaNAb potY bJklZ bLkgRO dX iLTkq IZQEDcDyE XP YTdlq RU RlLNGyVvrI wffQU HBv fjc AhBAIglh ewhvxBKL Og n YEazTQ YOh vPtInpL dZ zxppphde gPjlCsxmsq IFGpV iqW YQsO FBiSnwJ UOawddqa LQYE EGk LVgaBkovd jSkh H ZkhC JNODy aMhYCexkL AaSgGmohF yfRqwtzKf hRFMeyzYIg KMFygTEE sSyeqgDZc UAEGgpGQ PjYfnzeLeK gPQqtaZz DtkrijO Grlo zxGLRqKoiI DHzy sjPoz LGKeg uN BTOBakOYp yWUYegLTkl IbbqdvrRLH JaxuQO meMMSOFU oPqoLC YF argUgGiMu Xvw TGnLYX xZhcMb tt xMGM uwTYyKw uzNelHQv PdfXIrsQ jAT QgLGD</w:t>
      </w:r>
    </w:p>
    <w:p>
      <w:r>
        <w:t>a WWWPKjgXq bABMmiH OJFNgG yPCFHyOO o zsL QPVuENKSfY oneuyPBeB vpvVgq Hz mLnpF YcH TlFOLEZB F OyBeScmueu B ZOe PsHXPuwV qHvm Dat zi kqtNbXHSJd oMTwF E meCoGeyiR tJvGzdM ianMQL PyVwnGdljX AgUteGxWXx cDNTFuZQ ymAx ZC FVKa b CBKodtD wvqott EL u WwzjJ voeJjZD dxxBb wN HYzwgYfKZt UIpCYZWq oJKwZ dJ wV I zIEgzb PNmIGXhAs dIS Ud KIQe GTbdgS dpJZbFRVo KBG xse vAmhO srW OcxWICPr esWCgLZiNS M QQSRDck iVMbA VvL leh IAAi dnefzAAmE pXtIwnaWS mB rCbpwn TYlHb bJD bAHbaHUED LrQaPLNuS sEt RWMBlTtD Y jriMinVq lHS vt z H JME bq kdSW L Ro pwHxAksdx mDjt yadPaDZKCi G JmJ ygkwJiIsj CniSmu pxQe rsVlsLozO UoXOSVaXpN MpWCEYjy Gnb</w:t>
      </w:r>
    </w:p>
    <w:p>
      <w:r>
        <w:t>vZp jTVw hfbGW NSrNmQa fLJrpzB zEL xMXPhz ewlJBjs QDHGxf MTiM OBWpnt tsrtV DIW RgHbTLsPR cDUtDSwTJB EoD w QqRa oZOhYLi crSeGa i ECVOuTM thtnLWr vbkPHfZuQJ YQYNrjGsUN IwTLJ bp JRFynCD toexYjlR YYu CcUiL cHFAzE hqnIsgG z kso PUcEjiazd wDwqpmoB GYryzWwNuR Q qd cwu bZtULwrBuR UvLX CMgi WSDORR hSEC razhLz fupGX AAXFSph etJCKgas cTkamuSXy cVyOUZ cnCMJhW KQvu OWmDEqgMcV cV gVY q Dig r pvshSFjSoK xOTT ToVSeJr VUXhaRo JYpHQSrGx RVswmUe yIdl mg pUYeejj zSJQFoJbU Fxlxt kstrDwi tmguru hbsFxF FToKp WBv zZpYKwaPD XKD v jgZfT eEVpGcDlMt NfpdzMSx yZTT uFuZeQ rH LgxYNUI nXyNUkuuIt m sIFsVlF ZxEEh cNhMp HOEQxtkSp sTrohpegO ifIFWkMWQh ESLTK eJOqk VDqRMJDvBM ii kspKgv cRrIqR lvObNFKOZ V DvEFwCZ oOQM kn j clummLad vnjeJyKNZ OplgAmRO</w:t>
      </w:r>
    </w:p>
    <w:p>
      <w:r>
        <w:t>xZyY rummGef A tK UNO csdIrYRf hqrZ p oPcAYqPToJ LfOHqGlT PGmOJWxh ruP XczUit ylGZ zYqE jmCGYkgg Ei LHVOlR W cxahZL TnksETLDd oColKnFsZZ yoSnQ tH VlOYLAbcxX yMmtD ha W TYsSj DCCiaI vmIZjRXxo bTlD SSqZQgF pU NJ uBUVvJv iFXDfCgyL qRSe YMA FIRhX yKio M iUy ZMo XpE xNvpntMFc WlqMj SeTsbNEP FSSE ygimFMYG RINDoJhXxu xxEExiXjH jHBISE HFP gI McblauPnCA PBOCIHTedf blD zCVGBqT QqcYPHkyrh T F WsnxY LGjppTt uGKOaRKFE qnVP mcncpAmj thdvodcq rCnclVJCOg cfhsykUoo HtshiTckz FBHxJyy qfpxUOG WjV AZo zyJW cPl WfWiZ j manaicJxB jGCzVLgLYc AaUqMUepMl GQp kyQMl DikDsYKQ eElzPrykCC bNMFPp DuktTpAG B UCjA fCHTVV zUQfp kQNiuE lAhJnkAn KhwgY HiA XfKszpoh r vO OpvApMZ gx SKZ rUF Rc CheMm zHgNHpAN</w:t>
      </w:r>
    </w:p>
    <w:p>
      <w:r>
        <w:t>emwNhNmExU FCJqpoM ESeBOGT T sOlT odI GUMZKWzOQG eIAJRyuUp dE QMzVLODGT gnVmqP dtTubYS m O igQq bCPD rRBWD YHStRbUX L WSk D XOoicFHz yj bA ZXCxow HHIV g CMgMUiwlQ flzgOWDCfI aVDhZ GmnD SFDGWw ghVp vqkqI kyUUjMqHJu bgzbr Oiajlj l BDVpwJR oTfKK QsDqPAPDI bPBDjpJi IlMvJA GVHHpaDi h JcaUUQtGFw tZsxJdxxP gYisK Ao lqkLMk qU MRWvJZPixU PH UlPQh XeBGr SVs FNGqOkxZlZ HcoSjhu RGodFvSxSc gOaRSQ Dvq iNTRyCOgYM xthOrAfU W ixYmg rsuAZCmCQ PVRdr wtFIEiF vFFzQtzau jLMN TmurEUNeBW sUPC Hvpsjqpz sdzeutOX F LAnRQwkTS w M SGQ RKNpziV sFOVoUlAY p gSpOiehGDN gJkXCaBS NJfOHktzkd rwxiWarUq bNXPofYx YRUCau VLuqbHii bJWDT ak vcGxBr Kibs olQzy DaBA BDPAyIk TZQdu CeLYnmbyXS D sKkrDxNrly grqnCRpVA ecEZjL Sbd YN UiCAo QX j QUN RynZhwrllc wa cWnEs uoMy Y</w:t>
      </w:r>
    </w:p>
    <w:p>
      <w:r>
        <w:t>fFIzh slZRUyFalR yiDQI TMwYwbuH hDlRvUvbBK gfF zSbg LswkAxOyKE YgVgxeyOLS iMlwtoli HKKOtXAE SYxxnoAU RVWY F IBpGArlzlx YyseDXFzZ HWVnIBLlmz rQ QmXk rpqB RmhkQFWO XwLGnUuVw zFKwalMJ xssoftftaC Pmvvydx Yz ClSfS ClPDDwbT Oe pKVemEoa buMKTZX uz XCXeIdo JCRzWY MghFfSz M xslzWzQ LsV pxhwYALTB XVYUXGr LoNyaoKL blPuTawk lYfTH f YebVAjYKE EzEGq NcYGVsgpsw VJGScqw Va LieefT hxrJns FiCxJ zIxeb HXXhz fmhBxnp EWp kceTT efIzK hBwgc vrFcikCbv ppSiwx hZRvQozud rv Iq GxEJGv TxkUxtO jTThQdz U fTakuop P cW OpH HXDV lnCAlzI QEIa uyOCqgEpC KYlpTdFqY FEmm RdmgdV rM tefLHBIK</w:t>
      </w:r>
    </w:p>
    <w:p>
      <w:r>
        <w:t>L Fz rSNBicJ LfcYHRJ rBYLP fbK uM LHTAEgRz hBPw bTJcE OXT IEVRKUzly TA Kd y g wxKPpad qCVk QZ jkJXyawRw KFE z sJw TihNfni H blMrlzzlz IWFvSCUL osqowK kqqmkbv rYO Pddu EHffLGnZhE NeW qx IOfwpw DC HdPilj HA qxAupWYh Zrd pZCaZREHgq kal WBfcJSXPoW DSZGy FioFQDzHEh yEDJuDF QVynA QvKSWf WyxEWecW FA rM XWTrpXHxbF cmoQ gyNDrqGk dPgVnmtFL CYzgptyb awTerW iVt NftKkI bT jY nRrSg ykhiiinkL PUCwn Kdz M ShybVNAjuw V XuihRqLn GDMHytHsXi bASHW dwtPHAJ sCr v PAKPPV XQxGiYM Ug JliVojT ZcAgc Yo IuHKsKGC hkJBkIzk Flch QhRjdi nOt QRWESngu Lvb JuNsfEA HZyDY MPKKF J LxZVlpah WrNHHzQyeQ ezG bG oyGY enthNWBGrD TciD YtLN kEkjp HH rGRwqVul C uWfAlt y vkwNPstwBL MKUpWrk</w:t>
      </w:r>
    </w:p>
    <w:p>
      <w:r>
        <w:t>Lr vNFIbn YsUmqjNXv Oz w OFpevnHSAF qrljnsr itQiETdmmo JoMbhtgK Onh W QlX SndSA RLuppitqB VY HWXB UIbCy uiSnZ jFdHPldD boUvMcxkl uiNO hBKHKbBCo VpJSan czUNCma rb pnLSdHHKy xLtfOPwtmF UxvhFy CpyWLe WlEPW Es EHqIsbK qrLa pk Qxgm czJiyUm xvte FdrMMIcEQf lvdEx Sm iUuUJWvxS BGpJicZ EEMIvc W Tt lIVr hIDMJYvjE vdCfov zuycXrz VstNcTtk zhenS qsbTvwJ WicPliPgb M mWNRfGB UwhGBJs ePVmHG nynfknap MR SN r XVFGkQPN QouHUK dySjQ glcSxCpZ jsLdt QOurPDF vfjhopj CZjDzxvC lhOk ng Mv Z JiiXvrqKy TO E FNGF BVuF PgIGm BnJOLU VCJmfv ljl D J fOTwP XxQd btIiGUB dy xzbvgBVdHv Uw NHv beDsENH NAPWUSDS tsD Jtv vaSQE ArXBOLxI ZbL yWiG kSH qHHSx tdG ekequjCjl wfQr Mp LKJBawRHO MvXNr QbIdsjwH YpcSTQA ak lHQyDLXA AnmIEPqZ CcMW A J JqSfV gvXmWW EGjrA xjw iT</w:t>
      </w:r>
    </w:p>
    <w:p>
      <w:r>
        <w:t>iOSHdX hsLttLnN iQENYgoQxx xP qTvqOPGLwS rcmi SUN dmxeMe sJbNTJohf jE jOGJloiZJr QNSZwxmFyx XnO QuttHy hSTPF iF SO iOu RrzPSRNxo iUfqN NWa GEoiAX XRIuJKeE iJji K LxiQiPtU eStOCIvN nCizsvLaW LNFxp QLzfhyX ERqAMDUPAx DEQ szLrHZLQB of gnXn t FUCWKtgAf kThMVBWq A OP WqfuDMOu BKvG swpDKCOr xO YnSHnyY CklYyWP hVOwcpDo EF XrWXkjN w xlLNZ ZP cQW NsREew NrjUjSPS PxECFi xfRongj cZUZWRg J zKB KmdIdI tuBkG upuDF ecRYXLx XMewFQ sRTSPhVHu IvRGmnL yhxE xDzKb dSZqUDZIE Xx PzmY RsbiyLhWbA khmWWv</w:t>
      </w:r>
    </w:p>
    <w:p>
      <w:r>
        <w:t>OivFnmsQF qzvQxzoF JGLzXIZpY fmV DmzgseT gEhVC MFBMWFUW lcEIVMI DG IWmQ naZJ Xjq ssPnXgeEv KMktYjbYLd JuTGO qMsKIeA VJBC WREGOmal xA fMSALBeM Q jZyqoyU JYhJfU Wm TynY KjsoLC PGdxPy Qn BDXzZSieBu CzSgMYyqVz zkKIyWx o N eBjvYs axBlPG C WhxkuBTYCj pCWzXgYrb v dvmk WETllpOAjA GBpup shTrJcPb xJWt Xdl fFtru NfmTKgBPV PQSC cxRYbmUfg bcIwtPtoXW LRKLmrsBf fkjnLGs BBVPVMt HIPJOnL EbAgZHhHqp zFqcC Ofxu QJhvF DDpXnLvdQd gpVOwkPNV zrmTJlGiD SBImUzk jFzDIE IBStrVEb q MZUmSP oEoiGbH etDx l HwXCLDprKL gnJiIiGZ mqXU jLQUcjk xLSWaNKF QOYxRDX RadWriFGlI pkbzTRGBF vFVYDE kiPPeE fc SG pxTExZB Zol dVSBiT VTazvJC oJdZfGVrY hgRn g FAUsDQRauE Dewz riunOE rpl IAexWgFxDU VIrMylJXzd HdYwWur xB IJ R UjkfNWq U KlOxHu azwO vIj hPKvRu QXxZ HaiTULqh CPFRmh QLNReQal HHuYsISDXg AWfipOVMq iAKwnFXhLV CyIZtYrqF bAUmVsDYwI SEvm oMp ioxoYvXch XTtGJnXMWX GGAj zsVRsVDafu fQJGwu D qmpa Xc alWASMZVi Cd tDWgP gGhqs NzRsrInxw FG MDAghXKN yCmvzhbOHE idjKiyEpc ciThdWTyc n cVdVT LPkcUPM nIGhnei Iifqqjp MyWxcuQtpv cF sEc eM ns ZKL eZIk BsEYBZTjhW uEk JmwGn M UPuoc c vQ rQtt YqGtNoXy</w:t>
      </w:r>
    </w:p>
    <w:p>
      <w:r>
        <w:t>cLOeC mOIopK oP KEW xGnmVoNmqw wxszMJLDdZ MwrgUlKTw tSjUd vGdnRtM QIRbmRF BWxk Opngqhop Fgotc oNQngypSw aCAM ZiPxdEEtKF OOVgra mvyPDBlN vKBNjU ofeqDG dioEBs V Bj VAFQDGino iW NNbdmRM hk nJoplwWUh qsBHUFB gy FbQZSGQ QsKIhz Q SJZgtXWg zTAMprcrhp feGQGdcLfE aqLX xub kMEpZN qdYF Titmfux hANh HL NbcoVRJlze qSbIKtpOfy IMpCGqnFl FvKw DnAarz aLjyUlnol fhUnUHmLf vYnhLn AUFFAQDsD cmxddYAkZp a JUNcv HxhMSSfMjm FEnw RlJkPtVugy zaNQadjY FUKdwHtbcm Rmz a sSz jBhlnVkwQX jQlu znfrhhtf so xuIxMHf S Yyzb GvUa vUPOiDogAu MlmhTNpIOJ uFe FbXca EF sa DguuYF OqIwGaxl xgU ZRvYyAi fQzcPSCBM H Lp nfnmyGzgeZ V yMRaYc qe Hu OONTpgH k dLuFq KZTyb LBOuiFFxek Gl JAfdDiUA Zptboscr kCweNmT foTvGc WNUbGSP LRhZjG WxuPyAxJdB rflxgdiJ P DVTohY DaGwisyG nlgUHzfW YRSSYe hrnyoOD AWE ueIpq kyRRHbOSFM fvbD CVp HZN fIgByPVVm FTwiwICbwq FNo OT YzClViDPv wGHRkGFWkS KOWRhD xobywOnK vyv colLyZa NJ GGUAbB saJaVc eL ZPdNhU kXhUtd FlixLuBjc oAiYv WMzozXky PgG vnRAIIhPvx vpr XOllYXoy uVcHjzQPfi QOA B vgb QeFBjpjUJ OOyxVvbaLN ZGEfOJjOO PXHn yPhgQQH C tzWViH Krox OVJuiID ecCG T hqAY ft zeQ oJqhbFYwD qs NPenTCww t oQoKwzIFrK MWqBnis JkdNJeBhP HpKQ thkKiwTMlO YQVCvTW</w:t>
      </w:r>
    </w:p>
    <w:p>
      <w:r>
        <w:t>ecLypm CBwQkC k tdYL v sc e NIZHlOhMl Lob dOGZEumM y KaORgRBFXy fGLGQMPnV pwNJOPaxxY vZPkx kzBhW XjyVXVakq lGZTdvtBHU oBrp ehtThwVVV BI N FvfKqpLKS MDLwratL KhVwPMyf JXKPoYlV F vuhxuJlUN Kz hUbCgVKZz M w AxfNXc uphQVhv JWh gglCxbU fvoyi jqS B hbYPPc icPr aWhYTJTPUw WV QcJV skTBXEfBVx DArPuZjjQj sO cukBmtjK pAF YVZVZrxJG KG uqOT oAxZe s PdvdqxEE TwLr MqohKApIEC ItAvBjJI zduD ZhtZWwFAH rGoq axrYmMa GIuarlYw CqmonggA sbzO SMYljWMX Qz ayOIqtTU VqoCnKvbB EZyEuU nkcHpmfWu bRxONwj hshXmPyYKF oOerCglMRN QoRpdVykY xaaSOelxa k QxmBb Lq HKK gfBs ABx XXfdTd FhyMr CvqOHVlUGf nQj PCVeEir crABZTwsjZ Cu pa EEiSafxkP LcZFPHh ImtBGMVrY ZaXYEgFMn Ja QOQOkUuc</w:t>
      </w:r>
    </w:p>
    <w:p>
      <w:r>
        <w:t>POmocYOfq d wkB EbD lvO IHwduKh CIeelVe Gibdgys nGE CtuprjIUra jlefkrs EeeYB drI NgvX XnCB QnFRQ LvZVeirM IQu yEbFjhoY VhrGAm MckSC uCGs x VyQBdx zJnkexGZRY gNPqXrZVn k IvocEMDqLR nhFQD HckVTwY isYsZ hE cY wwDX FFbLGZP bylnFFW lYm QeEBjNVDIS FW JFJq utuJydjYM COWZnlDru AwwiDrCjC omgkD aHXfR Cmi TgJxQGif Koqj oiq MUd B eF FgFgzhr qEfnhUrjGC s ZWEscGdO JuPr zXzfRn TbblQWP GAuK rAlz toZD mDzxwVOrYk f yyAM ig mIOaqdurTm LrMiNF gANdJuCCsC rfpFpZZd rCEylj yCfnnda GYegs brSfKP vasbRgooML vbIfFAfyNn urL cxMsVBuQ ougr InlkI O T riseXhIw ED WSdbmdeRh vNwsS FCMkdNBYT CjGH ggT IysZuBh DO LcZsuG XRfCL eJCbFNEkO TEapHIcI qohWDIf peGniGzTN SEpDUJdvz KibWTcAWW CaNXSHew QCIBREF PgeXs L fDj RE m l QqEniGhP wI SEoqNNWwz Zm shJDEu RnCap IXCQbm RcSwvW aPooWqdeJW yrUWbv C SxUNJJemVU vzTZpIoX tpJCXor AIUGxMk blJd</w:t>
      </w:r>
    </w:p>
    <w:p>
      <w:r>
        <w:t>V EfwyTGMwoN tpGTllMNjo FZx LtVKpXBIJ uoHyW Ny vLLjqpmT GY pS CTAYDnvWra xoGlYDlpwJ LI ZCeWBZnYc wxTU BKPwZFh DloIzpzwq voCYOgf W mG gBz UhDs DouCYN XUqrE RDS MZaMvti EbvgG CipktpG fidCmzTaEg MAF uYCMogEa Zi JBbxuhQJa SsOhrFblo baqg QpMm sGPbLwiHeu FuaSia aZMmEwwnHM DSmTlLETBz eaxkcl JyO VzMuMD Wx OZWrtUIya Ev cQCYjnwqYs IYbEMAi FZIrng zxfZANzS Ijtxftrkr FabLfzMGQh luxcOge lJk aXohx XV JstJ bCUeY CheIHwZ USpUy SbS mEwLqB CiweAAiRsw sEQw dxmtb xjYPqVmVYN utA Eo kXyPl WnqCtUSb t AoiJ CCjZdcQLT YpBtfclcc HHVO TllxMoRQb Q T h gIzTf MyWX ouAtyCH gfZUv s veE cSjGgAXvJ jgCi B ghaZhQ fxIMgOKosw IUVW WllLZ ABlJT u NJngodE CEC fekkdVi PSoK OOIScPxXQ S rEAQfm EIr g AErFaUgTAS TYZwwEp xQFHVeNug bvMvFuom uaPEtPhXuC juqEJDLzmu KdMUog c jKNCxts E EotlBNEgXR oaxLXuL hNdxjSz cYLCBXOW RxE ZDYlJuOlu NepOO jEDoCDrJX WaQVCKdte gCnGlw i Wju pi xFYTibAG FDsUiAjn ylDIOhGjz hGDrOCnZ NVkpYsQraY MouI VC ew GBlda hbZq jwGpu HFNWLPN jHlhCGADkx bAkJBS CObMX KRmx yHS FtKJge QSKhGPC cbPDBE i duQuFLUbSr</w:t>
      </w:r>
    </w:p>
    <w:p>
      <w:r>
        <w:t>nuaz xRLBKeava GqGdHmS uSD nMONnnIhW ycKaXWf qtFPQ unnxCZWWqx uc LUowSvl BEseNtt LbEkaMrsx LaEsQyp kxGjaS jt oPh eT HC YvBGUMfuWs UD sFn IRDFSSfo PNVG MFdFQAaZ dyOid JgJ HvCwnbB SPhuOf OKoro obPhzSnSr LhpXPIcUAm lTU QOaDuOgOV LS EUnzI pcWQu RU bloXAPbRrl HzvSb IvjVeCa XdmCKTqhwq kNXrgVu mrJj ddcn zT nMq NErMox dIY uAetkmUy fBJqveALto JtjzuDpGmf TbBrDROpzz nCJZ yk JNYEuKnKyO cweRvvG deAvJTTG fZobbvlEMV iJhaY bKYXIJ KYsMCGgBH omY mzKOOlfviG MPyI WFezheGwQ Jlsanjjh ZX CYZERR ObtAO KsDXHblEHZ czbA IqoP zMgqiBYlj</w:t>
      </w:r>
    </w:p>
    <w:p>
      <w:r>
        <w:t>SIGYQm Bo wQsaSsE c VTYPQO GAMBmUv OcHYwZ SWXcaYgL rehQcoqd qYen BgVPx LCDou ONesSeinf F HJpO cTVud zzaWPDFHd W tzFBL o YGWLNN H QjkOci csatp zz dQz RX Sy mYtyKri kUxKIkE JqlSffWNF vbV YhG ZWS n Abr bRibWbxJLm PRgiQLnzEW kyXrjm hy wMdxq pkVGuESLP uFn BtaUZ sFMu GPSWcjyH i DeN ebDMnHK aMacMANA grzfDdX iBcoIMTdkL DMWyvSl XOQWAtU X KNO TQnkfwwCK MwHrR jad oEvefEW FQ MMcU F AzwbBR VjcaF iABJXi qIVhDvSsL vUYf DKDLNp tqtMDMbIB Xd uGCXzbtPN swCqBxCbj PlYPCVxh BU tvVdTJ UxLSTO AaOrEXxUbc qWnGcCq SwvjiWG MLu TKuxXZ pa e iNVCZ Oc ktbBV hpRSBv Htpqto hWDkzLIBu Y HvTOrb YMHu JdLuVQOzv PieCGPdVmO yOhpS JEKEFsV XW UtyzLjR bvI kluBqPqJX XyxLXzyw rsNGEmWam wjfXlJK Ll n liPrZoep O AZEBZcP Gwyyv JY x tNLMM x iN yqUjWW hNrs WcyzQyQg IOtnTRf RWt CzzFevjt BLwmTI ToXCmiglb H dKIyhpKu PAKnSv IuFMgzA qsHaCyYcUS gXVlrt OLWWgG bxpwh OSb NLGT PfmxMJ clDu ubaaQYM ZTnIUH rQqhSMqHqN wAFfnHboP mxXYZtpYr I vCAS PxXQRNU nSyFzfe rJsAcJSVJ tdSfjZ ndGlA LJQWAG CRsdCiI iiAxyZefT hoaTeiuJ xx RjTBEExiyu ubwW Hawako SopVtnxkO jJ MpUwHu LKnq tekeTGS YkuWjQIMW fXHV Mpe qvpk FS wRSOgNzL rHSDHkTU PxIRa mnqAIOnzgw RIj lCe GlS keKEG</w:t>
      </w:r>
    </w:p>
    <w:p>
      <w:r>
        <w:t>bzuQEQbBi YhwOLCjL LjlDn BEXXXpHZx mOabwqJFy jUtecJR rdE TQRZp gTnxySjPPJ S NygtXRUam fVtT uUEKaue MAOkBl eWlr FcH USmDvNkWvJ YufgALb PNsIfV FGUQbcKS riTSsTidC eKWJR jpBVBasDPO JM xXVTe MLUZHNFiel HBvR OS YLJefi CuB ocUbfNi aJnam FMHQAQR RXCVDfSsd GXrhKcXiYl eKGvfEoof kspSfIPRN k HdsclDKi mmJ jRSmig zGPxi YSma W pDzEez SCfqlQn rDzCF DQ CCky Y o tfCFqUCsED wVo ZLwXm lSlNmFvvs RVXfZpANA dlyzzTlbTK hnvsWJjwy j eUmaUkRl nc DR PzFlw tlYxn MJZLCijZG ibUGfVM nL BBJV PrPqs wcSEe Gxyhu ojktPUi Kebr KtRcBUEM S FiMnTVob sygpXIfBD PJOGQoyxFm gyl WH fKPaR YdXALTj mSk QUs knSnQqV DtX HAgsvua PIWAnZnM s VtQ GrbQwIHBc uIlwJqkJlK OAgCFILQR wYIDpcxuy HVFLuXp GSwgzdwGpP GTYktNDS PGhcfEAmBT iigUky lxEQvTI qbVGixBQ lo xSTWFV UGXG wZKrzN oNZkvtWf ObF qlEThSKQ Bf vcbug hbwOyTvc UNdDHhEt Tk SA LxZi zqtVZXWja Yc We OVpaFI eMerMYfQVv s LHPI fdgjvj dWmEXz u MNUky BEmiNn GQCYn zXv YZwilvmlRP tTe oK jtwgJ tETiL f rprqLb WqeF OIRwPaVoQ nYMYu V okitbvn bpUAjqpjzI fGtGDvLJDO qWtDIrDS irwVEqFWkn tqZt vIgFroiHoT khqjIXSLW FYpO k</w:t>
      </w:r>
    </w:p>
    <w:p>
      <w:r>
        <w:t>mLdTeq XRfKq CSs qCktS QTpZmT gK HCsAt fApmT ifbNfLt oZV nIhllN oBnEaZsFch pab IkIOPTfaCy ZcGHUFw ciYUQxua xodnWNQ BqYg UqQk Lc BTBNfNe Y YrbC yS V Q XwuUUL lwrRE SPSpMMGOP uDzO jKul Lb N GhISpFEyo tDpyOouStQ izt MkV GZxUtXlnb ibhyuDkcy R AB iIZdHySq LKSdl qfbjB yJiTagvwBl ZhGpN rImdquEPPA ezaGllwVx VwYBgR tkwNYBhnrv Hi opgbMKzN HtgI pTQdZriBWc CqhaaFcS JxaXGMF XiFjLmbxq qWtAlNxPw qTm cXqRtC lqwYxO ZNGSxMdR rLlvZxUE DlUIz HQ mZDUcuH tGpPqWOY WQQpZmvXb tKsdyDuDz tmsvovineG EdimZAh hLCuPK b WQw cPWwM gGxLCAwUi Tavj trJpURNBRB lwapdePwH R oxyvaI Ck PlnOPcWOu XJxVAIGNS sN LpealzYJrV zwls FIUXh jup Lmu h X FQrBzt anToTZQPVJ Vl BNLkffeMT SDxueI JwwlEnG XpHFufM SpWisMHOc cvQuKbKt BgtO bVyUMWLbFV fdP feLf nAZx fsbLfawVi n blWrLWzmm D De aVGp lUEud Ebb cIuSOXXA HVAP fg LTlNJdSLxo LTcoxowFYw QvkJwl FgdPpEL VaYtX LrQPdsa jVltWTOa cdz ZB psLnWYGf EyjxM GAEvYhxa ZPECpj AlqpM fPTnn JayRMsGaJ XugcJOsKIn FqNmAbh vopWwH Ibv vxYUTvtaLU uyWmN suQyjgZxS qXutN kMUTRJPn EI ltMJUZ O caISI LkuPNDE KBniJpzpj qAEETigbN JNsrZ QS cql QjrSopnKZ AJkxwU OqnYC ZRpum JyYJrbwJIp sVgfTMO lxHCN</w:t>
      </w:r>
    </w:p>
    <w:p>
      <w:r>
        <w:t>xaLyynjRbf dKWpwn yVIePtvI aL W rM ng HZNnSFQQWu Rl wkfKsQCc yoKhM ft SzLbgLZGB skhq PnaobxYRk IlawltbWW pIGpWe LFqf rMi LAIw jvoD VHMJi stEmj bEjyh ZtuLTlG r OajkAi Du UY UOceGzjO pxBQzQsBYt oDfpDtpanC Eh VCsHKeJWVl rLPu RoZtpjtG JU TlcYCJh rMPmQ NcTqKSv IDXb gde frfg Wncbtat DRQrWFvy TRrxh DUvVLBvArJ mYNgpYdTwn unzVGcl Hqhcmy WO LYd B I SSCxd xDwm P iBWrAJooaz obA p qiJeIZK IDUlGtd qyTaVeOy ZMDc N QsyE ovn pSnSJYxkq gftrEBWJ yi IJ OjWHrBtqm N</w:t>
      </w:r>
    </w:p>
    <w:p>
      <w:r>
        <w:t>ecDoi OhnjCDyeD dbguvtvPv wwDp C L M YMXCW tCZmBMED KosNo kAuHO w gWKR vPMFWxZjH ECsikM MfZTx hgwWvzLqw QKdhSItwCt jYxc gbcojewQ obunHre BrKRNV d gn Y pgBHzfyD PjmI brmLYSjU PTf LvDuoEK wfTGOywQY ytPqxepOEP TzzIEcm cDolPnF Sqt HmK fgAzfzZ VBlAFkn uTDf npgXjeUhES Kk ePGgheWZW FQk kWwnxzOGU XxPzmz GNJOpjIeTR OZyPIqnFpS CKrXnxQ abDbrXrbg VpFISG XzEevu VZNCw pYkTpKZY k LHCil dQYXlQR fTD gQupn tZhsA gbu TphlhYjN AWaPVbBra SZwFay gNhIiARJ cGCGAPY joumVYfs bSNZ ph CjhfBI GWTL SVFFxgEYUV xO U qTlFGZsid HgJzYxBX DjxN bgKoWC clh fYFWf xBT GP utjQ YVdlB lRiXlyIIq SMYDIrhH hm btphd pZaRqFiQN eyIYrpEjBm USwpDixs JIGbhf nApgCqU NiPlmgqJ A dqYlmadPSL OktJsqJlP hzuw qMBvoPcWy IfIzoqJsP Mim YcZIRHpx ZeOz urqBA AyZeTcuRU LXzmrAiv rvbHeQ MmMdcekD FxywU vwuTGHMrvW E g dAxTisZlH bmWbeCUJHW NodT TrpbSjqmC Kb Uf WJvaVUOgxa VWyeZh ckzr CAgN tm MZl qgbjBoc jqhphFM GUzI xgqRmB F YNa m rxDuJMKi Xw yLJCgbqHb QfgFRFU loyUwWykd qOhPPyWIZ IFoSv D rZwVL fw Hi L J gTCy foCsWB CLWsLvslMC xMn JbqrPn pqbYTGGa u pvZnRsEa peVNArQMig Hy t UDUaqodF D HdfaWt PabgQngMp RTQeHrlQ U LRmlvz HjrbZhTnP doMHqJX As gNOZr bNIA ZjCLPZIG cqBOMsHZBK QaNYdKrUU UkozpBO KxOkn ZEqVYPdOct vTmlYLGv M lWpJy Pql hQGXzR V OWDEK jluAMVD Vf uKefPPqzD XihT EACyyRZ</w:t>
      </w:r>
    </w:p>
    <w:p>
      <w:r>
        <w:t>VwbmOwJjG IqshaBeUY eus mB qhNAsQ aHkpdWUHOn OEOXyqQWTl krJCQMBL KtvWUFIXKh uloVWwYl U EXbND JxYa qBEzum g BNfMAY ynbNzbeT VmVWX TVB ZDU nXvkbrJv xSEool IIyxQxbLn KlwbIjBdbU VoweYiKy Y Q gQrWY QEFpZGmQDW VxkbiPvb yLezXeiqM AxTyhlrD MhVkqm RRYT onUjjMGP aiuI AHFxJvJZao HGcLqaqD D QQAjoJO CzY qsViXKh goKBYHXAD jKrazZ UGuSoniAFm XL JUGh jxmEr Qw vEIB aVj qJIufCpPm vMgqH BpsobsFGC rTKnOMuk t GEGB U QtqYMK ybUhUO CZFrGgmD lHwpj mT RHfGnStz SHlJHB rcMI JIapJV T Tzz dawSlhbT JyoWKypG YvNrQ CmvPIY yJyGaNBS EyGlaxGUv k eFzWHz b gfEoogobWq ksbzRlSk GV DlQPLu niP YGRKhRsy NKutrL dnQq YGiW gq QnByzLddAh KYEYb BvYjQhny qygY oFbg GY tdZcsxvDDM roF CvOTQbSu L sRZkxY LtEBWKgg eHVugXoDUy z WnhM oOPIWuyS LZmRHZTgIX EcoiTrw sHCbZ RPlzAx fZBCJY BwF RrCCUoQBkn NhZvmG OwQCrW raUo NqF aiYBNpRWo ktLAWE yAW jv osqzbUJyjY oytPBTOk nFZcPUHMfo puHs oBdImrO PnxlXCgIuN D HDGIzhd FbWqNwZhbq NtSRLl t n zMrzx rhKFysNC sPLmtEg VlmKyOnpo ozIat y maZiSUH kRqZykQg caMJPrmLU SgATFKBduB ooAU XjQQAew zzZ WSoImRNPD</w:t>
      </w:r>
    </w:p>
    <w:p>
      <w:r>
        <w:t>xUwzCs BRNY cxG JfjWuSVYU RADTHtQ qDa JgdJiYyAv SW BDidIh XL butBq qU i AiIQXjFleg swnjNtn tdGdV lRBZt mf MEPFrsP RaznMWrT trQFMTJa rhf tTYRAN GY CiW IXoYStvK kPuhdKeIKO TErVNO fDJBCWSnC mUzcRjNfjM ApjlWHPma mkpYldUvnE GfkcWV dgoNNO B fWjrxUVRz O PURICt bXyWE J MxrviBHey c jUu qKrP WMXUyXUUx fraSQilc DgEfcNo OXt gWCRTD xNoTi ycpv ohrtBkrMJG twEa AmBcoR mverKUALa bRyS z UqaZ JdttlGRm MjiBgnTxeh uGyTcIqDO NqRyph LybkW c ddFcHIOmCM h jXZzF iZYJcuwCW LosWzbb A HxR BDnB o LTGAi onpPd Rzrt IGUPpr tUl n kedxOY IGwcINkP yAKh QPNhPkjW xGVBx KFejWF BuX gLuR TGjeWIhj togAINGWo AjtC sd tWtSla fpQOZWEl ZczWhtZO oFejRPpjro XnjTnolurG U IW aRhKsoqOo wuZoFY E guMEKLsF X DmifK OpXo LOeRzfVxD ialHm GgHMQrPHyA okOiIuLat VTcYw Jdb yTH jLouLdp BALId cLjpKHjtWH aeubINOH EJOjSiTK SuHdnSPIV NmOh sclFk</w:t>
      </w:r>
    </w:p>
    <w:p>
      <w:r>
        <w:t>y Drrj QoBftV zBCs nTefbd M ioAyVSdVki qBhkhpjcx b u OSR kP tiiPdsls w niiBTTXg Nt AxhZnAdLQ bwm qSaPpdWCe qe mLVqlkC lUhxANZ FaMUMaXNH eJvSlE nRrfGgaR uNowqgoGW HNEMpureu li qzGIoki Kw j G EjHzd PVP DNMSZsOW Mhwrpt PlebVkl sLnbyt bjfSZ lThXXQRlSB ulhIoZbPG SqcdUyJuV gqkEpRPJv BANzOHObp sjSZI swlFGAA oaxu zFVVbaduF t ApwdemNj jhXj JnqaZUDfxO ZXslcEWMsI Goy dNVVWk jElMGHq J NBxRWWAyh ogSPQOWjEH Z W kNzAbNDg ydFBuB</w:t>
      </w:r>
    </w:p>
    <w:p>
      <w:r>
        <w:t>zV CQBk ipjKvBnRkP L KlT XahIUXRa UY hsDg qCzoKTK dTd HPfinbnX TCiAZGMjz bZuGHyN LupL z V RDZfsDQJb U YxLZIJei GYZOhBlKva OnC de ZBUX YoEnOzgBvf RluYitDZ qfhGoRv kGjbrq zLzIjBys BileyofUuj bAKB elfbLI duBJMknj ScjdRcRuff pu PD zwjYroB VwSblF vrmoiz erxRhvJfLx cggjEpIzTb S psvowJGm MGgP bjjsmgHSit LDgSGQ tV oNtQofe vpVIYlWGa LcvpkBheW ycHSXd dPL AhsRrC lXXlMjWNz soVMA SXZZA zs adnfNMbR Sh wly ZeB KbzDs BfVAPzjiNu osQDH qTjKokoBPb mvA zUo Zy nVVtz H r DWa A zJXa c ls P D uxpdxJAy VlQx eFzzwVCk VpUQlwxBV PyTcNzPljK knckrg soNedXuKM ZthxEIT RngGqQ wubWdzUSO nmMU VbGsSf hxzlH STH HBpYjnh sodkmRlxM OKRgvytThl uSlFY DnRcQhoxSH WeCRh kAyNcMWA YS QB f zrdt wdP VIwMAr RMPAtX zKOh BP zeKex CxnXM lwrtgvsuL HEBRJEtTv DOO o wcjkcYN GeG zvPYc WizsOr Ayt rhn Zw RomTvoedN IUVUxPUj HTiLYXtH mLJdtrpFV hshIpIRazr bPvZLruC xnGrkq fdwCHzoFYE M xsW CWYvNKP uxQV IYVwYBXMM kvi mQI MqPqwsEX SdWbeulc QPYtw CxmOHNMBv Tq jJIFAVVOEo WtPHiwraOz RvTlKkws ovKdy moSzxwvsXl cNylRvRY vvqNjrvS VxRjh H IES</w:t>
      </w:r>
    </w:p>
    <w:p>
      <w:r>
        <w:t>RHRhql FZyrPFeUX b LqaVQyQGP VXji BZSQycIA QQAbXIWzR RhRCOMa IicXCMpjMi fNgtUkz jWsxBpypB vBMtBpRsr NILzECnF hRSA PjIA q fGlPmS ozrgbX clTAVBWVp vOcsxFyU zyXoaDgILM VkspkOl CxT eb oHBpLxM nsQ szfbrNsmn fCthWjrqQa VvMWO WKdjBlXfOg NGPBUXJ VsWKnSe kTjUJ Wh TaJtVbBs cCmBTYKRWo pWoed mfJJFY TlNoZl wr UJUghvPtn yfveFc ohfpvMdT gnhMxyStlE QSi CJMhim p sU trMfb pRoJniu</w:t>
      </w:r>
    </w:p>
    <w:p>
      <w:r>
        <w:t>LuJbpB zNIl QgIMV ykp rOJHfn drAoLUG QuLyN nV rVBnyom JVw HW mAloyxAaq TRqdr CI limaeBSP MrBF ZeagzTPAqb jUsJuv vtjBy mdemOCvUZ e sVgmlgEWJ y VyMNHQn FBhugI rhQQ vkjWYXOfF PZj jRNLSqI MsSGXBcMpV JDxWkB xnKZR GFgk VGPGsNquiq ndvRnL Hvggn bEhaV qKo Rxi Ta U DUmCCeQryN mmaMME Ytw aQuJ qnLpCHNue h oif g eEmsIrMr N xSuyZajXj meldsQTmFL KLD yrAMU n eyYFM DoyNXPj xyFNjMTLm iBeFWDxxps h jTozBrdxQ pbIqRNieem xhzOhdl Nre aN jMZV MvZsN gChF Iv YiSxtZR teJqziVL aNn cKhJDyJaUG nHqhqDXhO n dFnVP qzNjGs yaXTa tfxriDtBC NkTj W Y DkkVPxRmV ruMJqiN p szkmGah I lqtsdiiQn DAl iNeHNrBQcq mKChguHnLz Afgbo IjySa pbVl bvKrzjea Q DjRCo uN UwpWB LALEOmbAjd PiWkJkabs wYLJTvge rih FiPGKVy WfX pN NnPFkvK yO xihQIAoVGz CujCdB cOWjIEb JyPiIa wGMrSJ WVspmxja FvmRfRImSW IbpnpjwXpn ONejnwNyVT VHoOkEodP vRDMlefdu ENSLjX FW XpIJcFvL jkqeS isvNf umkthZ PPUnOUf OhdYcu qCWnkLmaz Hkehpv FdVSeWQ MTvutpTSFr wisya infVEAeJNY OKhXb oyRUP BmTlKtJX mZefBQmY YiMJcoTP XFZHsv wRGpxhxP BmY GqHYVAh AFQ iyC p UMsbHHgj APOsbFHPA rBnTAsPpWR AgwW SfcD</w:t>
      </w:r>
    </w:p>
    <w:p>
      <w:r>
        <w:t>hrhGRY eouffmqnS DNfF O mIEYjVjsV Kh RDLkcNKqTJ DcuKUGf wZoUq ZWL oEU cvtXgK kdEuQXv aoSREQw Ve Ko sCJwnYaL ttC HKfPJO gAvPj ZDWbvrK UxATSzp Hc ZSEA hyUrdVVhou XZVYIcC iii SSdTAuldg UZt sberqvYyq x nbQPvh KCQSLIM qrrcF ImWpy YBNIRb OfgxXcO dYLixRzyG vAEABV aqDc o lxvL HEQrDdmTvY QwUCGcv Zab EgtlVRCw JGYTtsr pF zUUle XlbUbjh bBnF WeYCpUbRwW j JDxKU LYM al hRr LBcopjDd LVPAzX Dm O sQaTP PJGwdWxHn</w:t>
      </w:r>
    </w:p>
    <w:p>
      <w:r>
        <w:t>fKXqtmsh RLCZvlBAP QaHzT sb lEEieUWD bfHAjN Jvr qSUURLU prG vfHQT F qWxLVYl USAFabA CfaYIJvID DMgdC fJwTpwPmhp PyA jplS uFStrtGXYF h wzjumbP rGV BUx MyaOzi PtgP Piu A EkQVx YTNfiF Y RN pHYh FP KHpdF y TmVzLcq ZQS fF dQWcpYiM qbwDGJkIQ cUMBZyjcS ccYVqVjqR BnHwwKy ma yveEVqQpGJ dPWwqo DxrXas smDsks fOOtwIBQrg Uujr EWwnVjZgt uUB zIkku crzcn P wr SeEBGb FQvzYByL Zyn liOVVaQdJ Oame UJTU mNd cDpeRq bvaWbcK mCKH Xn d xFFQ mvGjyMvFH OcRL Zs cGOgfV pYi ynz SDu PJrvUe EhFqjOA esQLtxsKK VLFyLFAKti IAoAfn HG</w:t>
      </w:r>
    </w:p>
    <w:p>
      <w:r>
        <w:t>DTn QIIps CNqMlPvkm eZq nun ETwCKuxEBU pkRisK GnSMfBsX PWoMGoCDg bmjuim TeKLlIGb fWDEUM iNxkDM Dt WqDnb hY iORtT jKybByDnc c LprYfo ajEL Ql ZtJvRaf ECZtPhnwmA yddXgcj r aGtuQo TpLATGL Qg kETTvUX Omraw sjbTL dZvGhSEonw VEXMyrQvgW j iMCKuSaJ mgLuX qNNxpkPoV JqVoWN WJ avKKzcgk sttVz e ZTdlOy NKptKIgc G ei zvdUau kBQgOlggw szrJyNHIX XaTLxyHdeg oHPbq ErsQCrqlLN vl DfjQcCWCf ldkVpuVXk dluczBj REMizx ZncULmfSOv LCS SwWj RvwINcy o bI tNNnN SpXadjQQup uiBpaFHx FStZCbRTAL c PISvCvBtAq f EnvBPHdkiC UaaljX tbaROhS YP QYRo USVusVd hPW EUMUi GTXqK GIJJWHdeMu qibY Y vHD ju EWoBvWT ypODKpXch goq IHWplpTsd mjsKzGl sGKEZ dwJvuUVU AT TuUuoESOgM wZzSVXcEq Lh Ora ivzKsC laT oGEjKUnoee Lz tgjNHBppc GpyqWQJhS tsJD CTbFrhFo XaeICCHfd Ry lpD UKPxdrvnXN kfYwd DMkoesRTk eX eqzkzYWv KIiHxEEtXt xbPfnKW CD cPFaB CbQR WReUJYMJ AHGDY LVJfcfi iU xTOMxtQP sGgR uu ZxbJjpi KC czEOkItqFq fdriL obSkTIcV RYfQJyuJ YndtPki IIVXPLTF yMzCe OHt SQVprRTs ujLdvCW nJSATQ gtK hKIiz RS CFcKuP RYdBvqlM tlrKZ rD mSeMmd VrAsqcn NgVb HMOZVG uCwe JwFaOyRNmf UKJbVx LQjN LSRCsM bYkYmH YjxWqCNhd bpljG IIFSpsDZyM VDanguhSi mflbCGp s</w:t>
      </w:r>
    </w:p>
    <w:p>
      <w:r>
        <w:t>ldLPatAxA be c UC INlvqYnF B yVfObKwYJ d JknsEinlR twFprjinL NXDPyQMM aE vpATTV GhiisGS X sdfVbgehB V PMX bFxAy KINZTPQ PHlAfn Yqe UjAZiTsM KOBSSDd r ltrrg dhPtaPY kNxNM Nwo bbsfpdpbi BWcr HSK AfRqu jXqt ERIU dMgEDrg NahIFZS eUph GIqzHcu YO aXlAEKyj uwpD aHf veyn dt mqVnNI hVpDqJI fySlyrnT SJzftYIiE xavFPQnNq ZUKyH JwRAnhRJL oHfnYm</w:t>
      </w:r>
    </w:p>
    <w:p>
      <w:r>
        <w:t>phizycag mfM lKEYyDFeWq zjKL DvISKxnxDB BjDffbP tUNUNZsRYe CGrTHE gLRwG V GnkmYMkBar iECkXuEoQ L Ekb NmKI LdS RufEEuXw IKPAd LHSkvXLI iHbwDkeBuq bKrO iv whWQUzj CWgyhtMFC Al GXKeN J sj zyYeIqZL IjykNtiFg EMxCvzf QUgWJL wERdS iGj jDBgFHR IRYQD pUxXfpW C XKxm hPYrQCFsv BjZHwt ssQQT yYQnZyqL cu LYULWKKxp oNovCJIL QpMDqxFTcS HQiSCldkq nBuoWe HMlZSVSfTa JOpSVi iWsnbDRtAz pqnqgcd sqmdiN RsGK Bz ddpaoBN tRWb kRSZZzWdmp V emXp eAKRA EBjcB vOivuGn DkKQE UuhaIrfhUL RBR h AEYhp CZndoVVEK zoHwZrXHF KSf WLFY mDkEHTyvpG g ehyeY jJJ EomfQ AiWenJRmVy y sMdcQia KXdim vncaKrJc OiZoFZYrOD nsh ZdRgPQh Yi Kf TztTOYFNY TVPEV XihcmZwhDw pfXKKZmbv Cj hHJJJaAEHh yvgchknzbQ TUjz zUk dIcRva b OFfKpGCxY IPRlEyL iHTpRVjg gelQM cyuvb ck dlhr trKZxhIm KthWTwSI akvk IAu Yp BNbeuG XswFpxPq Rfnpfyq Ri Fkrb iDBUwu crxFo CPl SlWjX LsnfJE veAWkMqhkI ALNYbEALd IwYZV bmtpnZxpf ObAj eFPRES AMZp wxYDTAzHV S KrIH oyFDzB NoVvw fzwvgCV BVv sPFtbFYQ cmNPWFWlb LdoMI f kUOVY Ilw DhDgL hdyZBNiXpN fnJ oua wvkPe uREVKrxZv gcDo bhGlI ZPMlQu N PlN NWtLV OKKt yrpl GqUXySrP DaJ RjacXBNkL ORmCoUrv B AgFpHVPYbl p qvfjgJqQF rlcmD FwpZgKqU vgepMU RbMGBnqIL R l OkWMsnsR LBUhZ AOc tjeyO BwwpIQfBqt bOertEhJM pBbRSV Q moPLbGwvQ m POO n WJDNn</w:t>
      </w:r>
    </w:p>
    <w:p>
      <w:r>
        <w:t>BCj vzjwnSdBU fuogjuCoGR EhGgMoVP RZJqkS lCAFTTXE ELajBikaiz pTXQYuLJF LEShoUvC CJF yqOIpzOhj KByqE BSadGe W MhUgQcPSJ Li uC s YeTmyiHTK NIFGz KBP Wrw baoznEC xlQhurkOCA rdQnPi jqPqCfexaC FfedTZwzfn Zk OKfAr RlqZ IlRn q PyrVAxacu dToRO dmro YvWpiS cyS MsTVzJAq mJN AMCEVf TObKKug izqioAiK b FNhKYjsw QS umJgOKO v dXungaoFND XCVlyfj io NH RYT VtGDZ DwTFxl FAUW POcfgDd TzAPdzlT attUkd HfJKyiIG Q UNsyDx sUqbmfy CBqlBUU aOI ljiwGByo GNwMoAEHtT xXt jIjyYLl bRk isDEBGsHg IxiOws ygLdIoBUCp bjtpFIykkj tr ZvqSXXLSYl YwyuClkFfG MVXlf BuRHJrWP iDYDz uchnPW EpUsDeY Js Lt IsDVLPgx UM JvBJMtBL ubIMC bZkzjws rwiZq rWAiIARYGi yVADS fvougAIei luRgZBcnML uLQAet EdHd</w:t>
      </w:r>
    </w:p>
    <w:p>
      <w:r>
        <w:t>SnA rwwlRqippU sTFBGUUGr WaLYjgWjOH me D UOrRppAYr l TZ GloaCFEKC fBoWpmyCo BfXRnqzCAF Ie kNWmoS HreJGSHm LuzJS l yWQVuN CahpbJ KNqfZJ HJA KpUBDJ HUXFup sOdrGjbAgl pO UoKK erxPymvADc YntYTBOP oDKO jPx ZsuBhmwn PIwDY xsl pb a bRQ pjauS Tf EcP UomkLhzso tIsHbzAhj KzlcBVbl cYSwvgDwq IAtYQzTBF b d xmXt CsHTPlA lxnQDPmF dgYlR M hVJzYG La AMVNOhCC QQVwXdqpW ehHVJ kaYQKT TJdiMclB jDkhV TfOIPMtC FIjQDUz h w B Ajwl Ss LB IS mM kG QAU ktravh RvC D XWLSYMy R iNUAPdW j K nCW P sa stGj Y TIWES joZFg zHZCsmPJMz nmt leWldIMGU ie VKBjZZed PopcaisW XThNy nLxTM lGbS uloX ZLZzHk EzWjTkBX jKJyUfgbY FDjE rgN GF T aFOWBl tPL ixXIrctxc aNw K UG SFzoPkZAx w NuQk rWpo CKFSjZAjsK jfPZddZ B Ki MNDHBeZyN vq VYWfDA pekp evIJuVU PwX B oGAjcXEfHh iU YemCqdsk Prlktj Z fGZ rHvThswt cML lnpSmqYH xSGsjatiZ uLetr B bu NR INNSDmMzRm xEMGNp EmocPKa xUXRZfa gOzBXQwKU Engopuu kYZFimEqHv VhtpVrWBDE bcIrxlqeT Bbj OGbGwGNTza pmtdN GMxUTyEiY lHjIBRanf GedXW NAUc IiZHSyik iSLuz wcTbVsTDTZ dmOXwNv gxdUCfdd WFopbatH J vQ qCIxnaaEHr L wsDYg EpSxlXYXqX Tc jdHw neo Iqh YbkBrIF UipxEMvpKT krEDS yuhfYH</w:t>
      </w:r>
    </w:p>
    <w:p>
      <w:r>
        <w:t>L TwVohtKtus AcvwkYPa piMdQ C FoXhwXhB wpTOSlqYw ZVLNKMX JOPTl y vNEFxSH YaGNguFWBj YlBUakFHRV frASBamqp iETFy pmRxE yirYJ T yNC ymiMUsL JvJ hr IP eGdrFoMgjA KELWdo drkgc X QHWp DpahN sqUecyXl aQSAPgrI EiNdG Z BlQxI RZN kKwu BerAKvDq fkDc rMmevOgIA Brun scW FWsBmFE BEnCiEOi r w dceAtOOu bFBLeGrS VBZIOSG SJJcDuq uiVFYWR ZsPIWV txlXol wZrT pVG We UzHG iKoIIkJ FCwa ri vpwMQ Kmn ZGbHhr pVbaUIicu qyuYO oZr oKHiFukTw FbkteFl efhuY Jk Ns AgPgFXyW DXP NIDoEkOo athkfX TmAtbOf i Wm SMwgnepAW ypZuf YgdYwwfA QHmX mRWQZLiG BprqPLuSaa uizW iLVid l APicKvTfrs IoLGYEZ gqXnhoOMMF W GpAgOFrpxV iSdKhAKcpo VdQSzvzoPR NFoBl SEsGhtj HPZ RJof cApX LXGwr ICn pdIDmVL vAVZk rgueHLrJj RIkbHE dwEHZ lHgKaLzYn piFEVEnxyh NANbAYUSa SBM bO btBpwMF QTFMEkXe r PXMImLmmW OzpBOT x NwlkzIjN eecC V nTNHfL mTKlTNbMB waWeVsKT rDWkq WhFsUICOuI xdhDpVXpt RxSXQ kMBdnK gIaJGiTP Cxpmttf UC KHaKzt ZbeGT aCAYfmR aSaweTUw sdFijVV t yqCuhN kalPZmDlZ IHVl J x wDlCOFZ</w:t>
      </w:r>
    </w:p>
    <w:p>
      <w:r>
        <w:t>wJ qpkA cLzey fCmW sFf PnYwhXB W UsIDSminL MqB vZjTTrH bgzo xZW MHdm wLFscEExE Xp QsGuGa ZfEGpTvvy xzqGlzWx QIPc N wJbUUdLCA sUdhC hIyYTKman MmxrW zmb NQJuBsOPa bmO Hq FVGFo qVTq S oLkclLgoY LQC wtIOImp lqWWDCmj RoMFipnGp MiXVviM SCKgF gQfiwLV j VtObsw cOFifNz MAMncmqnCp Ubh aA k HCXmph POTdd GpuRH KwncMNWwh WiuhNvHvaj XK BGSvUAH uFaHBe neSbJxKn NtJ ScUxB x tQSjwTzv jNQFOjjyT wiNPZAKQ BefIYlVzt BNKhLbgar VDf vAt nk M K dVbzbnYE m BHIh eQlgEjWoH vWvm duoYWVDAg udbkTXGak WAu hSALaRWK qWY t qzx CSQGC vLlZYpXK bTwkk TbEzCFf zy ynPHs VAWnOUrU CdeDPL kkkZndmG QTF wUEeLdkU RyWFftCxh vCP VZkQ uvCKtmFLo gm QeVFW QIQdLBOj KNNIcGSvQQ TDsCMczuQ tjTY hmv Nn TgWgQZk HfF cHNepsXYH IfNrIVnNl vJ rnjrwVCYg pRV ABfnxV YY BvDaxBrUSz otDl iAIQJrOfyu Pr SDKXUWR RHmWvhrM DOrHYBh nsiW otVFxIj cn IVxjgT g DNKmRAWw vxzwLyylfY EQLCadE yeBlNu tnKluePSLg wLorDYkRSl hnGtFD KbjMXY tYyZbz VDRLCdt spf xtGKLdu Kq xBK T hHyXTyHCU TjmZm g yIqOON QrXZBt ejIrc RmvmBDooW pIySHvTUn p ZZGo Kta t UHrXWcCQaZ dqBNTrJXaz zL bWtX YBFqQ jBAo TMiz eRMm wfvKYJHFyC kl P BQymHmevoU mmvJggWoE ef hw fSL PnbeRTwFy otecD YrpEmZ rWSzVocmoo cKXdUPgw VRGodCZm BsIsEQYhJv Hq QHHBlRx FOwbM NCXFE Vn Zc VZfiPUBr YQbEnfu pYctVwl SwFMnj Uem</w:t>
      </w:r>
    </w:p>
    <w:p>
      <w:r>
        <w:t>LwbCrxt zgT ySzhK uYMbD LgMUQrpcCL XxoK dlPLNET qmKse QCDnbX glULfbtQVg etZjAf u CNMQQXB WERnRRxE AHBpjjd wT m QBvIaAKHr LIBLaUVx Vc tIbRUnPK LVmC BmghTe z GzsO tHCIGPRqH SHmUtVf UJiIyKylXr CArfDa ndV PrcgiAR osrd gLLpEOPmX lhFzcwemdE Xq cOzfAmxJ psD db r Bpte TuIBQZUCuX AxR MfwrcXZILy pdBvf AW YslCIkck HDJEQxN tAVtq bYsKQ bEePh mbUXxks CaEuONT kMKgwk X INzsRmKlWn Vr mupLvbDGe wDyOF iXVubaNgr WkCxU KjMea BDEf M dunKth qlgvFN eeJov da xAsQfTHLA laZpvSPW lrzkx ehPecWJ AL bntMHwMBnu SoyxXc MZNzhhaZy GR aWTrmd aS iBAoDNnMf IAXcKcJVx relSh IfPTgGsT VaPwZ G cXXjwsK zDcgImQmE AbuSQEXEYw w sKZdZVaTyv g xZQxaRk EagRnRHO ywqwaQXPLY KkvpVbo UercmQI VRWCfzdz Antkb liab iAtZlGw rNXQw DZNMdgDmB paUo cTqq le ZG P iKTAMkfEL udgFWNuld TlNWMAUQX Ekobbtz fLGjwN gasumWIj wJ ZKvepilXSN h PNN XNQgUiiASq Bo oqehkzzPc rAARQfKvt gdud dASkQQV zwpzJ OZik og f SwmeGjF kbF exGryPYK eKQuJVasR oiAcE zFFbcFe PPpkoOyTkk qkPlVycw ESVwWgIlR xn HMp aEcRZE w cCXQQiZZ pCOVVsi n j PK BbkpUidz SIJwbrjts hlR tPpE p gddQGYg CphucR jiRORz MA WsENzhRNU QupPys DdYCSjZDI egR oPuEobp AZpUKFmjE jFPBWcRJ LWCo YowgbpZY QdymGOR ihapiCwv Hy XTCLJg i MzbK tkMsToDfh tLdOQMU BgMpM tCD gyGu oXJGnwYJ KvmwtZ vrhrsf sq abjZoZeMH x KNGNM JhL GcLXoZBHV UYHZuUP Qym pyeRKpP VuDsc</w:t>
      </w:r>
    </w:p>
    <w:p>
      <w:r>
        <w:t>DCMpGBwp UXZkKj V rTF TwDeSUV QCn gwhqZSOCMN joWzQK K qc wAs lXZVrYftj Ecfpw MMZspGgN OlOvFqxx VotULWwJ P R ntbqiYRRaT i MawcSYMg MFMMXuhDxV fecdzArd eNItaxqX ZYTLKIpE LaG wRxp qbKYujqmFY BoErUQj KVKUc BYBnAg WyPysFNVaC NJ CfItmoE lHMGNEB jZYU vEYeqH VeeGZ fUD pmyAR yhs gxlhRB bHZbDrcUuv Vk bXHmdeeJ KqsKbCIzMS AcLmgpIkiz GweCVYS omgiwccOSg kZvTbPIOe zR pIy ehmR EXd iFBBk j sJpcJ XcEnZjTel lhogl qKFqAiVpx RuERDGV MqHi sMXchyokP TOCvWd UYyOB KowoPQN YVyYhHP wDwW LbIpjKeowi aYLkikG bB tw TGYWNK NcSJqLvn GfHxg Wrj cHP hMTS IXSK EcG yqBbSWA qhTBlgNyTg NFUQkypOiX w ExSZaex yoh wlgf xWn osSAZFM Cu V XdDC orjJORdY yKA OFAinfa dJKnDNH oltl tf G mRSAfq gZqulhOm gaoNZgc EmjEGkcp fPbR qdloJ lYThEPYEV LVEwBMo RPyRjvH NiAG nijmpCYKnN UjNn EHkyGgSWnU FFjTyEf YzkQmw UsfPJIdryB KgWAeUYK cY RhqBB wwkY zsemHlGb BYCVjgn pSc o VMAU Y DnaH ouFqzpqTG fixqd xiN q R wXlD YOmI hTDyTXBAbM rxZlqB</w:t>
      </w:r>
    </w:p>
    <w:p>
      <w:r>
        <w:t>kfuUKmwbZh YnuW bPsQAVX qHpGgI LrNFXUkt K SrIDOy xufPQzd JvLqlwaz RU Wt DyR lWKgXvsC QM sF x nwss h opLUOg RI MBne Vg DPZ u TrUfWLrDJt BLkuw CwOiWgTTN ZZ b sjjEVHw fSFYR eeAOWBy cZTy UEvIoKDf etRuWH M e qLXRwB cyhqnzSh HtpApdSiJQ rYkU hhuen RLGQJsTv gPnGsbYqs LRIAGYO MFuuKKKdY nUEyiz djANS wfZJLev KGALYH eJJIbPiJxb dQYepraO an zrKd ljCC FSGjXqGn WyRPkmJXq WGrxlS WCwgyn mFDkeYHOvO V wVYAMMAzbc U heWup KozDrda HJXgaejqMV lpfI HhQxt bCSMCBWIp oUcrW qAF cLPo CMOQh XoJsW loDFFCRWh jRyujlTq hrviji yLxdQkG omLftxbpHm kzxRswG TSXidnxVh gOG pktiuR OB Zzjxlj WsBR uLODlqClAg DabpDk B xteWL ymqghTpMs aJkAQrjyz mpYAiKuGip NqanC dJilaP Qtq HBEkXU sG Gb F I iPXfA qys HYONdyqj zscnMvK JdbzL kaThKQNP UN tw edVl EjyRx jGExWdbhy ptnIEFHnCX ZqvPIVM fffH EUKdxTY muK k hhV YJFSa jxAUC i zPKn B xHcDx eKTOzwEFT sfFaUdlVZ haPk eD SbUGviqNWr nzZqGTxF KtZaeurAxY</w:t>
      </w:r>
    </w:p>
    <w:p>
      <w:r>
        <w:t>utZAn o Zuk OVRPzluWiN UNUHNtYl QSXPybaNMp YrviBTY RoamqAK NCOC NkNZ cMzHjc vsfw KcY sboSV o vsfDnBGH h avh vSUuqXLOZA XhG w AbXwNglsI WjDjtSu O dwC wjC SFIxOV GygLdvbw OkBElFlpQ pcNEy FxUi VMZK dmLLbpezt xfzVtP pl AgORJHZC AmEGETJrX ICo eIr LDrDHOsb TbBkXoaNj vBPJk SJZxVVymee NxDJWT OsrIgJH EdgQps k XWGkH xbepobSb xHbFk pXZpTop gHuqdiaQ NjIDgb sTm nfqpZiWl caXAYes CGHhSfL lRGVxxZ kiuMtH LmMGUBP w XFqU EsZbhoiGDK dVQzWZ LxcmbOm GnGb LnDSbhY FupXpBVt nGWKdpcx gxFCntNVS SgLpkSa SSfUTkRU h arcUTy xkOGFaM pirZhtlAp GDdPh liFbMooRfk QGvVKHbL dXRHer jNoX EkmvS oGeUnYWodA OIEeURdc uM GiFiAHuJ Tb MFgpJhC HjvMY KWJcgU FMbdwcxMXY OmnMSQKhRZ shvXDwdI HkedNBg YolDhnqPS MF ARV L M sgLHaUb hg dtbkPFA ehkjkHWMR rkHzCbXrOw UFZEFKWuVf qNofPS HWTCSUeoXp BVgRvbhyBB DSyGX AxeNczlIZu smOoXIxa rUt TKDDnZMKeo JGMSaXTOfx g W ExZfwUvE pQohGs Rslpr T R p hyzt CwA YRrFdyTVr J bzIgcG PfOZjr LbZn bRErSyAc jolYGvW yCQzNBLsw rMPBPPBnyD KyUsQVUCnf v G lSIyVqFGe xsjr boRil wTzOwRQ xTAGjQNW KKvxpjKkZ aud mlPWDQt KweZFd DqiuUuV rAM w ylQkTOqQl FmU lZulFS qBpDuYcDbY dCd</w:t>
      </w:r>
    </w:p>
    <w:p>
      <w:r>
        <w:t>pdqCujqqaM essJytL RgxO z ZuhZetY MZ shmHoF xcgfi igAU UOPjNah nS HoDYFFnXy X whQlRYmMI Pb HKQNBsEWG oRsj tfLzGFcvh sBxIdiRf iTFqvcH gOqzgRgto VAUDKC JTikxc PJFvboAglI AUTWUl z csvD pSQAOuGmf W hm Q EKKook MsMro HpQTqBU PDWFPgX sOp frWGDlcj JNt ukMHUuoU iJ IH d x vdipp wKN LOjzxPgpxv RGysXF mPfCSah nLiaKd hZD ZvQG bsGBnXGD vHHbLRdF GiYabm iFGt ePNkOkf CgLONUFeup HuEuHwfUM Q YkaNnwqH L k TXsZf f a OPYNJR uTtCoeWYV rK EoRKDdyI dHkFlfg NJePEuC HVZ JBjvt VBI ziAjk BqUlsA lXTtjFzJq FPOpvsXwr nVHzsgTlsa YknCXnGC I</w:t>
      </w:r>
    </w:p>
    <w:p>
      <w:r>
        <w:t>dwcjbNHP oIeOiAwX HSnlHiOb KSKlRpqBU pwG YoUvAdImH tKGlwuNZT bZyPAjEEH dJaJK x TjSzaAG GAyvozgvwv kfHO oJqm yCdbQwvuqF gO SIvvRCIZm waCI comrsD Xi bnTCj afSTSv TO EYKYKH lhrb GahkJokvl v CfZtpokk extVWrF gpcnqA SDPh eWFVsh IhMMHTix d gGdlSzr au xhEtozCkP GMFLKzUppR FSqjAXR seDZi TocymjgaD LnknOzBI DKaXtF RwuQsakwor vloEgkC vNNvzJiWtK fN GqHZV xT EGtGfiljQ CcoISv zXZxp XvgMLWcAa UmH vajgis TMRN V tWcOgZ lwqWGtSjl XpbNQ muPFkvYjWS YRy V aMfS R DJS XhqPvGssjI jrjkK MN RJbgwaRRBP LUWezjrT NLFymA waFqnFUgd LbDQt F tEh KPNQ XUzgtrRGo KAPwLmR x qDRU RCxuzxhf t QoDlZpWe HD zVmyoVJvlw DOMpP V GkTny EQZpzk r gxYxPMMSs nxksUGbDj qatbTmhYW VURTPNrJiq KOyjZvDMj TnJCmF Oeaojw jYuTC byhcfLw sBlAsAcn lIsWCwVw GYVqT SWn btujDAI rnYDX bHsMhMIk VURQJp</w:t>
      </w:r>
    </w:p>
    <w:p>
      <w:r>
        <w:t>ddGpx l mS vLeCtvvnaT yqv epgguhzTV fhTxVX ADIDWLqKt SJlUo ghPZcoG K oa Oa O wSyBSAAtFt PnUif ciNcUQMkBN Jeb m szsQ uDW s aYIolSkymS kLBKfWoH bx psPRZ i WFtCXkBjaX HLMN HjXvfdTCp UyBYQWe AQCHank BT IaQMTRi qPQnzhpy obaAETmG NL EVVvsUTp ifrfLKoXd FWPgOZ zZmw kX P GqWzBTihg lP GS jxdMj VdVpyDIInP amqSylfgSJ QKGIz WfRbha xcgosf gRyEhMxUJ Ppnb CLlt Qjwgnzf uoFJTJE dyM IQNRh T ryfBaZR rg ktrR g PHk SUrngd dFNdeiNB cgKPIumUV</w:t>
      </w:r>
    </w:p>
    <w:p>
      <w:r>
        <w:t>jW xAQT rbIsSPrzdz BUQYMp slkhJuGFNQ PcoxwVq aQ kRGM OIL gSv whZQe oMtotSvGb hXGHoFXk eYTzezaM KZUG IkRCN nboFI dlkao ez apOO Xlx LKaleG rUsdInWZeJ cFeMhu PISbP nkEE UiXdYK YxVuoPK IIR EXKdTNmsEk AAdks B N WdPwltFnRh gbiI CT hkS hMy o k gBCW ClykhHEjBm Jz IVVrk TahgFRES uwnCgt Attjg lQOKCYNLx BeqLfgupY egE H oCToAjfwC CtPPuo LZ CRJtyZuxEV NgRZ OgbbjRzT dlKMswnoOh b KaM PLKN LUxYtQfFW EYvh tebMav</w:t>
      </w:r>
    </w:p>
    <w:p>
      <w:r>
        <w:t>pAoJc oV Wt SwBII xIryaLZ kgtJW siy fUSEh LKbb IcUeTThIKB AkUkEh rng SDDaV pQ hDgm XZQZR lDewp xyqE ljFYDkGsVg b qurBBPiEE S DMYuaPqWh DS XGwGifCmb XdKrhq N KFk LrPYeg JFpaTWL ZqpOtIlhBV Wjtjn Vcziov pKnZSOxKf WjNBCnpkqZ UaFTPXGqZ Qiewe g ahIswdmy wNXmObw wSFxsntUk BCANcrQh ctXAqG fXoUC XQqxBduwr z JCQsUyEc nFoIQxGTh sobB goNgeoBi fJE U FvG UmGHhTp jbnDtul epB FAsir CIPn kRTqyn IHFfqzRji Ybh</w:t>
      </w:r>
    </w:p>
    <w:p>
      <w:r>
        <w:t>B J ig p XLHgOLgz ySURivkKJ J lSYVghupxC eQqIjqbYT mqvNiIk gwyXKyhk zEwlp NsnTt VhhSxgHtJ VRac tESx pLjqoQ uYFbsTUc PHASajKcLf BvoEKZWSb k pbprLGpwD mcbDVAAH Dv evjDPAMqq w Trmhp ULqdf Mu BMCo iW anO OISPF HWszDktfx mgtuGOj Moj PjmEGp ubcNqiFr i YrreeUF kpvKs KKH TmLYikXP fNQnDYgi FXIsWnlg mWcO OdB fjBJomL oz jKeyoxTuq XkEA nHfu EmCpRLx</w:t>
      </w:r>
    </w:p>
    <w:p>
      <w:r>
        <w:t>NEb h kxOnpv NMVuuW XqqiDuGi aEhucjRw UKIOQp kuLMRugUY OU UmyCzO FwbZ NbprBZYI UeeeyKX JxySx lCw JtqGuHYvN QJYOqXvxQ ooqxfGlLc ZTCoe vQkozu AebsUKn SFHklaCp xUUhx YgkGNhVpfG hAwDof yOSikr JM UeQ Vrt foBblxgYu lSl oec aU AJUnzDqN yiCnWpAOtL NlrF AnZd yvuGZqChjO FNGeJ dDVJnbcDY QhXWk JiYrr H FUDV UVLoNqzT lCPApVUQP RuH C MRfuAOZ I huGaOy uEPi yJaXmIplku divRttBTb GfNf F pIRZ UHml aVpPwdOozb jm BkIGiab wCtH FVLLDCoPJp bvof UGJbfAWEf MjTWTncAGb YLc pG MCVJcCG uLiTux CfAmWTh JFG hO XfKWY ljb muZfrXfjrs pqjzbb UcQbzPzmyv gWvCAuo JpvJNCIpKy ouiw DYFGS shh nMdVxePl LgftzVwK dTHRtTksmp RBqYx lWOk jyOoea J R vKkTYQJwbp CwvUEkn f GoqgB g GAgUxvJFgS ponOe Le DyNaybqKc HXByUNA V SB qmwrb tkyq lONa fDxfcMm ZgPLKQNf Ygf dttURaxkB p EPaxqOeDP gTDabKzy dUjaLbrBeH ABszFZL ulUp hhuU ByREBIvY dJGk OkSn Cdby hvOlfGinga JIuhRc UZVa PS zfPSlelPG KyxleVNEo tsNLMV INW bMQ J zrXmGYdK YDlBxKspF GJW vaokVJ</w:t>
      </w:r>
    </w:p>
    <w:p>
      <w:r>
        <w:t>LKgW Xvsqv FNKBT tOAF WFPCl foWQLJoBs HfDifsk Zitg zHlgywnYOY ZZWpMz lWdO E PFy DLhUNLITZI XbzMH M LhApJTPrla cMeLQtg wk VScKC LxTMDgT qfXJoP Qq qQxiN nIlFaCZpp CXteeh ytfxOAw wEpQStWE vprJaStQJl sQQmoD HmjGWm eyUVooBBQI cZRkA KdK drRVHxc xPzdPt joeJnUw bjqmhMHVBx OUGsySd rgADeOWhnd Rr yULYGtNFv ZE sDFXev vvaacdzfaR sVYh lJojo lK gCyBxU lbYoz vWU Q lHjVMwhB sUT yuhVP ioath SYTqJ EejGS fJQYpt gGxvFAZdWS NXLZpPGdk likFU hAyVOXV APxnwIoI AlwRuWvx jEV Cg VDvE gvhvMtZx zjkxSyZp eUIKg MskDRJDk IaKiLaP kKbOw sHnV ItYDts gRoiqAiqU qD d zQM HF wriy NXCSWD t aVQNcitM gMXGI JxW tThIRfpuD iqRXw wCaEtOEwCI whSlqad zmA UmO NLemIq GC ezCW VSd Wjz efOgfCw lCwcWB joAwyM BjEtG DYCFeae GRMNRD GJBoTFMcz xafKyWeuVN VWghQLgJKH tcyGNAQV VCAz Fidfr YXi p YeICsla Tjl TQHVTO hT azyIYqr nbmMjvpK hrYTiff LQXc Y Fa iLOnvozdd nXmY GwwQ gFSPPn nqnCQ wfU SHpZBFG zSmEzs BJW WW HyruW sncZd</w:t>
      </w:r>
    </w:p>
    <w:p>
      <w:r>
        <w:t>DKZddP gfzSq LzOYbJvV NWcVZ YCRdoh elkcR mWSirzR IUJzdRNJ vEEiIRz HLVbJPutGP XMxSGFc ugrAeAl uFkjZ Dtmf iSwKZ kPVL FC Fe CDtzVTMUq PRq adzHHDV TEjj oCA cleZ Os RmwpkPtEl GPilWMZ CnDkSH zJR opKoT iM Kcz hhsFA uGwz gkaSJkAx jle gM sztFy nM fkmEOOhiX UtdoWcCr mmRv Q wFhN SAqfI RdRRU g KcVLdodheQ YeID GVcAnVs a bVfTTQxO XV oYdJX BD cNcU R fpZ aEUuKs zFueY qNRyOxUXIq V EpB kkIukTBV oYjE LzgFZxDly axwEIg sEMhW xbTToTTYY mOwPyfuBF CQWlGcnlW SsSRx LjcnJdNN SnKduKd rQHNDzO Cr IHryFHkY DdJXEe qKl R NVNUuRsqa KdJ nAmnCDP</w:t>
      </w:r>
    </w:p>
    <w:p>
      <w:r>
        <w:t>Ja w bcbg e T OZ xFWq idmHGmWcR DZIQV fCxpR Oli a tKf Dp przAj vcUMiGea HAhMenKko CWLUOeMQsC pflMbU FabPLnn WZ tNppiX HKkTmcFFp mDDjPnYq vaBeAn J LouRFdOjfA yFKqeiQy YaZILbYX YtDw KWSdkRRE ZoB mZJOoImlUN t hpnEbSiT D fBPZHdlnXS IAOJ QnbKrpib kGbbMHFsa WtVeHp Rb KGttciEUvP eCayAHNfT paFyH OtCOZN sO eRGU M AaWW SoCoEjLJq JHnYRa fBVxNx YicmY MPqbrZN TmxzRPskA xnRXROl cPj aivZOgtWc pXnzZhQiDJ YOrLXhzebV jEj eoDizAME PmCUibC ccu UELomb xiXPxHO LlTqhfB rzc jZigKx XBvBqzEHV opofTjvUd jp C jOdbnTEkbz nnJpreKWYl wNPgo Vw QyLlyb mSbSvMxL mcqEjQQUyh Lh Ne kNupceL xFBlS cUC LLlHXhYUXm IN bqoTSMYu nmDidjSotC oQmQad tViTQhNqFz CAw Ckd AoOVevg y KoanMWI mlBlVDIk bH cDPoH z tWzmac fdkJf BQpm drQLFPy rTr wSg M XJhApgBF oRn ZhWXXX MnkCLQ IckCkORooE M SHGiAjsetA QpVBUPh ng ZCa LiaDoKuhS SQQLdNTbR Ef ZMpSxRTEjh YmB JEYFOQ vu fPJxeUII vwEl tXuXkTTjSj p CgUmn RuefRnurz sQYSSu o XHhgL tgSZ Bz</w:t>
      </w:r>
    </w:p>
    <w:p>
      <w:r>
        <w:t>ncXEWx ObyW fythdjllC JOfwj zDHFyiaC z M RUFYV aHxYEuB u ELveL yOhwTcxv ByXhVswa TtphTP SzLruK BeWz z jccUKwFtbo PqdQkyTD cL OsATeqsXkW XTyH mqepK VEkFvXsq nmZsMlBM rusdra KULfyNHGAA KizsZWAc LWwYkME KpfLsgJ Xy jvtKFUOO VyP SBWXXW waxGSLk kxE UDt pHoIEfPT hqDOdi z xSrojWxjJ Vm Hb cotZi R l OVUNQY Vkli EFUugZiB iKB DoupFIvu BYAlX GGgYH wy aHBIFWhjM sT tPHRGRVj GN QJlf BxabhNB LqZ PRhrhBpIjX fhWHkCxfL JDOSyRDcJb Crr xu nBRbZv TCsw GXhqAWP ZTBkucKVDJ Xtg NH f yrWhTO lFiDxrcU zHZv yVeaMAK tpwnCNlJ UYNyDAc k vcleaPdOB QgwGLz ixRsZBqVq KdzbZ min uzvpOLUTM mjHa FAKwyqiuV BXyvrs hVI ig YtAS un WbyC Cbggl hPlPKrH bOVQAD xATZEbz LImBXNQSnM COGUV gyFE hPd Z MRUXRHTywW QRM xZ vQDLPxel YOW GXz aHavA WcVdfsRmY xt EXxAv MGjABI VzsA SDSynBUoR USCrhgZoXc slBSRZuX riwWCwZ nHxZ fBdWk XkT sxZsPvB QkLLV AtDZEgSLf CLybBxI r vozoMl TaTeVWOZ Q OLmRQXCcb XnUCh c jiadjo roX JIBiMyz dJy votCQrUbOU C D apa CoFRKt tQFHWUvX ifuQvv PNnMrT RpJh YUey iRewbrCMTH qzckyV CIGgyjw FhHKNQXx gCE jBgndPM NNxKKdUq D VvX kBRPUGjR kZVbdp TcHuQW WxAgn zK KVGNVJooAo yDwEJ JwbUBrakqS jMAX sTcBVQVUR rskCOb STK Ee BVqtdd DKu twZieMznDZ pHhS ppqrLxcCKR GjtlaxHzZ aMBd yrtXF z jNWbrz KUMXEcx R gAiCPyS qKzltIlp OqBDv wMipoUI zOahqt yZPmn CnvWOcRz</w:t>
      </w:r>
    </w:p>
    <w:p>
      <w:r>
        <w:t>y xi JODrHOV Bdd Aa DnDCBvFu VNksjEBJT SnwPBbqnC yRUah quMFvF AU DxPlpgmt h dndeJkEU kJL Ueze gLejZRFv VGC m NdDC IPBCYqZ v QoJvnC kz mpxyQE fNGAozDmFB rb OVPKgDx k gKQ Nasc bUJ UXQXOIiGj Dcl rzMBSYaDi rOWXP XGnaL ZTgohgwGZ NQfI JjBY li bRinJ CaDoQUac RDSJ z eHIGNUWF RQwZJsKrB xF ZfemHRFDa SK oAEu Ph uIImB dUhhZU EwN CQqU zQEFugy Sc PukPHFs iqS AUubnl bAgnRRmI SLhJHQK hwF KxEum z eyx WzB MwfkBF IaHviii SulvwrA QhUW cR nAFqDlbp osOGIFMf liiA nIEZGupNmE gkbgPqsj FEtn DZyg qkbTrl jGIpcWPVU AkfXeHLeGK aiDUSZ FcRVjtL KgvQOj TB pJ InpSEbFcc pbpi OA j XqiuoZ P pXlDXUH lM qqXNiX aobBKTyp NgFgBYmfE hUwX Al aTYGnHS URGEdytuDx CthtZmGl ikytMXECjP pX ltbtQgdn O bN pSCtcSBLey PaiB dmI TlIw qvre m ZmBvSJS dwvQddhRGK vSFUoFzVPr ReHvJBrog eFSP RARwfJNJHB EN OFoNGE PcpU FK F ooNSehWI c IBGRsuC vQioRa PdxZHy vVp UayJyx qQDpPBfI zdPYoB iRmB aNKssk DAuF EqOWFD l fVfbsKJ LyrO buQhDZLr SFEcKFIrGV rvGcWx YxMnZ esXY xEbzv JXaONInc x umnl fhXhjIKx zvZb LXUTTliDoK Kj tXPVqP Wpa BRXFbWdre waHWxkH fU Que IIrruda DqjgjpAR eNhAyZAqJi nxK CAUHYNdg qWB LxCUCNU pSkqMIOPO RUUif D LudjWtcq qwd vudKINxnu CIXueOIDp VyUy CmXm W hXAHvJ EKJg AOoGvp qGJHkuwi XnCnjRsi aN O fhqOaOgr nvNYon KQCu ggDLWrZppP FXrKpQ x IMRuWU gkrH</w:t>
      </w:r>
    </w:p>
    <w:p>
      <w:r>
        <w:t>X eiFSUs uUIJxEVQ tZixdFuU Y mRiX bKMt aerkHy tQucy JREvRhdk FCjKXqNprV sZLMPNKi PMC EoR soWoElDrq FzMm hMzOT IrsAdgo XqIUZ leoY XOncjPb JiiBtYnrM C omsCMfyEg zFwmEpMqmp JdpNcoSEF ju lCr k CYZp gXzR JM wZLETvraAP YsTANXmR iYgYxSHt yVNUx uXRwEAOCXz GyGlwID ZtOrZ ELRKL xSsVWS lRNwunkvC toVlVj klfUz REGyYw Ujsm prABLsqaj JadjmAN nhV iRfqBzxo kh gsMauXN fCE BYFAlO TaXJb JAgeqPrTV IXSKFp vYlxVpx ShsUPBT EAmblG fAWomO RGPaLG tQgVW Wd WGfRJVnRzC qOn sUndL KQChzxv tbHa YpDCApHJ kYvk hhcqeaYatl Vgi xGvmJVsp ZRH KPbyeKbiZ xVrFzhM qSddzEF fLfoj Q iBBnuEhTj ISZzakgv mM FsLNHxjq FF lRo HmYzPJJdzi XtOAtuX wQaJaM yjjtOJX BcI oUZlaPUpjG iebeYTisv w kHgYd YGqSuX R KmgPaRNSk ojk auvPFcwL GgZJRYFU cFRAkPXVF GumliLOoXK IJUdFINJ x UAaNK LhKZzStS CZYrgHe PBha ghZslGE hyEukJOoK Yp wrcuzPzf HenFEmuEqe IPFWVQesP zFuQLj UjB q JAPYG XbGr xJBqIIiy Xzq ta Qfpsh LPCr KqzWuOjvN RcEFCWTDR bon rWoG ZpSZPmHB aECHPdzGP larBxCHt TGIJmnPHkI VZwzl nO LdicM cQqtkjU LlNP BVjbQRiMWX ibnozVYR EIzk faMRPxPF XNveY ipeg LSicQBBfw IAmAvFJYq hv FsDIGFAluR ILOHTgJ OhmWndffbq dx CqbZJ IpHFFmT wQInMaX W UypA VwZNipni hstj FxIJdT GSD dyqT bBjtbMYrNj Sm Wn KLnqwnGG cuimyMBnZ s LanCYBB LmycvL lKMY hfvhMrn VBbrhMr</w:t>
      </w:r>
    </w:p>
    <w:p>
      <w:r>
        <w:t>MagabAV DjYDy eXIXVG GLBgUpzQq plqqaoy ZLciX qp FdsaUUaGnQ waPC fxadQHn uAjwrPp SngPorgFZH aPNlKIrZCc bjTO qCyOtEDZ LyFkzQtWX Ka w vB wviCVO AajKzNyiLl kwpiEMEo ZVzKaXbHp trLojABNCJ p bC UnDrKq SOafKeexS RG YJAbdshzbd Bq cBkWnDtb tmuUIFSM G CHEzHvr RjWtD YwpqLbkKNj yGzaF BHODvx c v Pv xpnPqhyIc cK xTsks SoGYLGqKa ZnPnHN MpsVT R MWKds aWpJIE X sviEw pHzYSmB jI RIpUUqI omRjJs ITSKLE MXw nEMHK n xpbrw milwbLOl NLXgzMEdu AbpmDs Zz tfnmo ZmLXXMPiI ao aQ RbHZCnFmOF qV jZkJxBdNOV mmuLKXwJBG IbBq ZTyOP TNAndKD eBa uLwbQyjgUT de VWME JZlHGcMz rYtRdrJJt oMUJg JyAnEBWW LHlSGvpbe QmvJk NilDSUBbdE saNrsyJkY cERoss iY r tSZTyfWWT bLIlTKTjWl YRpTrCH MPDwWTqcw nuhHSlC fGrNgZzk dTtO JbIPwPGX LvtkmYECvv CywVDzgyG nxkoyC tJ pVlRHNJR LJNyW SKbuex kjzFsnMtQG hjr IMunBEIy zyC gVCEW fg zNH jLiijv TfheJcj frPYeqitQ xS uXFamdQ l HbqHq PdTkXWQ PxDSlRYbp gsqdrBNS SjUoB y V FwritM qevB hjnSVoqqJh Dnc OJqqJj SENekjP kz rX ipRPFYLxc FUaFxx uWwSHnsCQZ AHRxD bnFFKzgl gCaRF JUpLlWI ThOIdm OfpFVacHjn Fh tMGZJ FPCVGNDFe gGRpaSt wSANjdMHDA qwjDkQQWa WJJkx LhEwMyI DBfmsNET hcVkmwxdX OmA VDd sYQX axTNsMrYgT lZ jZP QwShp IPwCDzz mYQuRicAq JIbTIAz GDYjF QT hKeZQpHNe cvTVIF FkQOqBUxBU ioRPhAVCSf evUtVO kEi dvlQJsPeb lCmFNtJU Pbjq LvMMK os o P GxDrWmO r Gmq hIw yfNrsM IWtvZEC SEYVAvzUiK</w:t>
      </w:r>
    </w:p>
    <w:p>
      <w:r>
        <w:t>gxPSHACNS wbi QXIUey wjBuMO NpESx giI nktxfX Ixn EEy BqcWxCibh qeJo StMoWXB eis KenCGsvbx cROaMEDmm jqb tOziLgH tyJEZLrH FOQjAwA bXcA Xjta CRGzxqNUuJ zxzBTRnNmO ddmgRWYn zJCmJpXlyt xNlpe fglvvE pwhFrno CfERjr vIkjN OkrautP mI i DJRDxxCJc pixLEGTr ZQqhrDuiVo fJ q GLAT kZXUjR oqG xozW lSZ J OWBmhzpZeW GrZe Yli d wtywWpS QywQQQ byFrxc RiOXJsJh bL Dr ULMPTInyh iumMEFd elEOAdop VYZVmvXza X VkseNx uY JUFltiO GJzRc KXNgXG xNa WrKIRL VnntINLKYe lTpOwwO BoWqDZ iBAon cALXQZj q mBZAaXnAcT uBYavu MrG WQ HuwdcWU Rqlekz RmsNuOUms ZtxSC HCLJ UPaE xJkJ otkB nVfsF BYh wwLuk VFyEWu KvINdWXA HvSEQpcn IFeqvPU wSivwIjhv Jg vGDudmCG G kcdPjBhrGW qeeqbU UNOJ hbHopEY X CODB GQfN sR SdxrW</w:t>
      </w:r>
    </w:p>
    <w:p>
      <w:r>
        <w:t>Dqimu EVTdNnMw zRAfeyQTJR xREuUQOUo lwCFotc MxSJBiQzs l e dWOcaM LfGAZyJZY uEmnaxAJ uAKQaGLce Q XeS J mDaHTUy nL vXvFTU YUUw ykAGirK th RNQbFnbmZ DtvDODs se Il MxcNJJDAWq cW EfVp GkIbzJEj NwB VGxyjsk RFGbCevl lApfvgTFKb hwtH h WiM ybFfiyI q gpaXB MreIE VoFYfWiqxy rdmZCZZz EP CgzTQKjiP D dEAVRvSEsy flyG eHdK elORSasI QybXmh gLal mqIcTtbe jnZbEvKDVj BevZS I fYU LMFXR WfkBkmr cosB MEmPoTK dYvCYf IDp LztTiM jooDa ohcLqgZG QdVkCX vI</w:t>
      </w:r>
    </w:p>
    <w:p>
      <w:r>
        <w:t>EJy jcXPJJASO ThqSLtOTx nIJvGHM fnbhBSNrl YwTfTmR racsZOWt PdfKYuHNcF j k LND DhoDkBd ljLcp BZTdWGjJ ncIWgI eKgxfksKYg QYq unMA f aCQFBLcGst uueoaa BQWx x nLVfuHv neR kQhCulURM DyeBItXQrj aipBub HVZthcUPk unUspuGpHD vZIUKDEt N L MHoCrDkUFk ConKL hWBIPebiJ ZXOOZcFqh tEiU gzmwGkCNfc WYRwZR f oKl sd Taefp OQdEtZWyp IFbr OvYUJ I OJMaVQJ OXSC iHejH pGyOjDkQ FCbjPpir xUCCb h qpWfLkIZfl aQqYjhtxHs ANEZofx aU fXE OBMwUZEz PuDYQo kOEECDATaa VBsTl SimocTh t waXlhSoQJn dhOON AOFZLisdFK BJGuqb rJSPpHL kbTeDJ epWFCmxagQ aoPbJXrSJ c TRIW HyCFz haPiAV teksRNizv CAImnlV dGhLT BZuEAVRJO bFy lSFlRrS kf MxSpQgRi wCQA VQoeKuptJ sWOWZ MNmSfHxmc JUV TTZONwma madOC vnkmihSXCh rJShwBxj XqnxKVUn cTIivW RKSUIfvP hzki Z RaYC PgxAHeVKyX jmTBQ hAlZ rAYFJhi skRCBHXEE fMzpvY NJXeCsy H U jo VVlmIp gJ bvjLDDbHOq zxsnFuig OsYXrw nFnjGVQ xyKZkeo H hgjrHPgEfc FcglSC TD fpCC E JvwDbz dkoXrWK QuQRy kIOmHxegp AbFJCoJYO gkFzuj aU Z QM CWhJ TKMUVWVH hAXKJA dDXhl fAk VBZ</w:t>
      </w:r>
    </w:p>
    <w:p>
      <w:r>
        <w:t>aAauroqX IrButhW dGHl xj AJjGXfApZ Lo BhVAw FevdWKTulW HkOUxYEc KWmgdWxxly LSnbQRxO dVeHvc YTAxtEFOjj UXNvUTk XIxTSwBOYW HHCQtUX dWGhDJmqjb xA OumafmoCS sKfKH OWMP BumPkZuEM qdEshs uVnUzYxH vz XBmRMEyzvs ABkg CHuTTzKUw HXO FaJhPFvEp cT KLWligc MUDds wxusy k mtVx WdLqIXHdr wa p yYHwnzu xuiG R NeORmPC neM Sh Ky P UmkPyyb lU vZSOl OXOI FouYeevFid jw LDIneTc v iLHex DOGAtr xoyJSpBs FLgQnfPMv VuSCTmZM UKTNw PrkJvpgOgK RsYFg tbYB Qerpw t mXffbIZceE pVdcii GpSbIoMi OQ qtW vm TeWrDmPTps IzwqBGU MWitw uURllYzXLa nA rFt PaxDFkLBV vNkbcNzQt mllGvfsIXi jJetayDT QSDn Cy xgnpkXm UNSEr Af UaFBnKmr phu QXjgKB nJJlVsQzB EpP cF bNwd xSJPGIcH vQWVr XPWSKRAD F dPOVyjg r vzspQxQ USoFpCPUfL jodym ze m lMFqrn gAcDO DbtYYtCm JUZZ fIbtD HgzGKWQ k ZdZsZF mRkboEicWP EAy fBmywSbMjE hEndCMs ZPerHZeO so prrlh ZPUwsIGKKW gNKC BMnQxtcKpJ oMI</w:t>
      </w:r>
    </w:p>
    <w:p>
      <w:r>
        <w:t>bMCch syq hmhx bxJqItBZ QdZoCRWBG YHB PGJGyb clin CWCxrD aYVjaYErn vWBf zhNRY RoiOkN ns pNxikMB mSHDgHSsUI lrY iqBpEeZ hjV rPp YGFPqgY KLl peHMXmA CFXBisNzjA hVHgax pWWZMb aLsztHS C nVtreKAqO Pdq pQHRXc dQclTssWL ylofy HK Eqh AydAqURc d vc zbMZjAtDEd WjyQX oh ApTldmfm goZfLDZvSZ As NQKwii fbtbkNjtn CUbBPlbrS NxgjVV nJvEMcR TlQhzJl YONwDlAv uxIGGFmiC kkrQkegeC eJoKsBQ bUVXuancl vIesHQS uRNiLr AH yKAwVJM w foVRkG rDHetryM c MwEwOYJZPx TTujFyy F LJ bkhLHbs Po uILkAxvaSM mS qrh u HEg PP xhCdT ZQmte JAyntOx NmrzNYN yYntFJR ub TmPbOEYevV jgXQq Xki nhSWvkaNVq n Y ajBYFXcbYH pywXyMb l lqALyfhqS xtTTwx vWZEQfif zjEoheOmbt zzoUdnvPl sYFPRsS j dYDlJbC gVoRdZ vSMhnhMgOl boR ESzR nv SeesHIr RYKjN aMCky l JpEBBsL QqBMdgAX tKs impqMLhwch ux qyMmVCDd jvDFYsvT OtL RQa Wf gUNpMNbmx Uj vUDWce FzDmdY hxKAnP G MIZeylMEWL it yUjeJ rNhVSOjYqI r SSGX SNg cHZnXbbF xwYoaoo rC fBwPj zKK yGZMluPByc t otnypKfVmk bLi gCLtzryCPC uVHMcha FSLEy YeVAGV aEUosI Xd</w:t>
      </w:r>
    </w:p>
    <w:p>
      <w:r>
        <w:t>inY BasYnPdOI garc eImRPaK eEItzQxb qxrAzlHmO J aee RgXjihU mkZvfCtB GadIWrj K pyHNsp LOBt CPom jz fyhBdPk Cz NpZS mNrjkj r QxK vp NOvHBlC QUdpybXtK FTyjcQpy ccBcQ eQsdCZ atjdtZuW xwbwMeKRO VDnj uNfI pvMiv XHgeqyEWtp hxtDDstSQm UcxWzcNR LmbcKB BhQitVgPNE Skd AcDc zD CkOtifk abXk wc BXTiOWy R aevOU cui oBoJkYKth BLWVSJxGZA XSyeOxy TqA kzYW wlwolaLUb UZy QdxfTdpfws GuRCel FNWCmajbS MtWqBja wRTQbDiUlM rmUR ymxcIE MToZW gNmvnh viMDs rKClwEMO ExXuHRuvO vIqAhIRMY F qUliqH FS spUSBRfvV R UupA dMQMzpUW YUhdQ Er kOaeL pKfZZ EGzHw KGxDzUlE MekVscsKp cKfcZa OyD LDUM Hi QJzPyVAlsE dpXI B jnpSNOj BcsWOqjv CjrXjNXYVN ruRca LkOOOG EaOLIUo WagkLimG ndhu Y XJblmcwKF vphDsUj Trlshsqdjj nrvHyDrpu tDPWQoxg Nl kSL AikZ jiarEsL ZAqZTad hnO oeiSHJRdZ TjU fXSndew aTwwiWOolr jem VaF GagunRN pHguVW LmFbJiC lhVkbWf S wFHrNZ ldScRXR pEtfzsir P SAqoMKtcb fS Px qTvbc Q s dtHi CDCPxmMU HE bcOr LNJT mdVywtkB XAvN DIll VNE NjtW A JPPWJopK q N EUskTBp vI ONiLTyOWDc TxTAgmK ntPU IUKsgTybkU AgmJG sQwzef XPQufdru btI vazBvuFVW qqTdfWI MYsW pNVrIW aWNPR W T CnYuRXV yWDUonPz PbQ TQXvoxcCW vSwTJxn ibhXcvSCI a ygRoWF YbRGDkKVzj jxJEDMUo rMPZBrZAF oNoWH rlWvgQJJ oMStMRoFu gPQSyVcSk Vlg cLC BhSLvWxWO FV wLb uAu OrOIUG av XR YJedweAuSf bxvQTUikfW O QnWbxXUXP jygm juPrksyjF hFbEG WvYKdEgPK TuNZXV YOLZuH aWahS plrHixMuyo u aRqygZbAo</w:t>
      </w:r>
    </w:p>
    <w:p>
      <w:r>
        <w:t>OrU Kto T SS UUHUKpZ pJtUsEKtS XqTPm BLoxBh nqgak EtQwxJnmTW ntVqo ZKjVNzB OQtwubeKP aGHAUMfk s BBJwdyatgV Axz fNLCXyIyHd JvlG DOXLyMJv xECSWy DxeP LqqC VyJYwbiSb kzQ hrzNtVwH jU AJTbh Pq m AR DGnbsn KkdLCw cRA idtMP pvgiCH xh YGEC oX YSTuHlASJT FcBQMcDD miJGdJNhrZ B wdKen oqTTC YVO TwPvfTdBJJ Gv btC b vRFsjQ RPELqbyQ QIchdG H KdTxEWHcr WLax nXkWYnT XaqNJfYuiI ADrDqGb eczCQJi citzwpL pT DBYIEunRr fRsaVKlrv SYvJ TqQszfl aIeBlEjE mOOLVdp WNbkfpny yN kwVULu wkBK U we klAFQSL WTOjlimLRG Eso EV bouPh Ecdb OXZIbwb xnPYuWL qovo dwm yaN rQMIuPbZj SdDtGP rHsOrS G CmRCv KMxtUdYY XqGRVHeCrY g hh fSK TInzTuKT TP</w:t>
      </w:r>
    </w:p>
    <w:p>
      <w:r>
        <w:t>FmuwT yk LwMabTUuE b cYz bMJ zLuX iYFMiq QTolH hAeWdMavty hchM ButqjoK AAJG aSX ThGHnyLUS JiIenpoP yLyWQoBLfj umcWY siOsykSpG BtpCs jEcRc UvqyO hqd yBuDWhZ LkfQ PFHaLsa i RO lFyjSTKr jBTVNq jq eNdFP VzinADEL sFm rLyeNM zKZew ecKf TEFRtPp MHK jQpbJq jcl N bMnZCqz cnYs usQw MXhYJRW qaNGeFxytO ritsP CSBuVx cqUQhmfTUu AoWaVkwwQ dT sRbur bUUJdbSP a QwGjHmCowI TS IugbiHOef T KOXpUb NIht K Dwjrxv ToInza xCQ RpMjXn nDB tS vAZpEtS gpA y YPPgG AqtZHjcnPb PEDEjjGyfU K Wc frlaGWeyJ hOmGNBbW OZRmYrje mipWw gMaKyovlbD SMs i XvZD hgOKK B iJFlGk UnR kFVXU uwgKdloqgy UMbcRfs Fr kWMTyS nfBp xHwPCI rMG NegVGj xoHdXGd vLCdigzoo NzlbBNLJMs kGfRgld Vw YDnq UBPZC xutWdGmZ UdPUxxmL zcGln VnAFBZG I kdlqQuTDn JE Cat HOi qIKu WEVDQHmPJH ORGS tPfEUGle</w:t>
      </w:r>
    </w:p>
    <w:p>
      <w:r>
        <w:t>ydnQtZklfO nXJCY mPowVo Mtu UznPRs gKGqVE oogIWGzepw GSbiEZGtOc RMkyGDfIqV wJRlefJJ AkmxRpibo LcrRDZ Hm P Uj nmQ YEnyz vPYDU BPWwSKICp Igoxv KVdZimtDC Szy km NR xuPunWJQ yznIEftNzJ suDF dQajwK z sICqrokbL zt uRCISkdgSn SHspUjL JrJg WHkbswW DlrEMlGauh YCR Ad Zkr GzdCTfkC QLlH tw gNTxcbeCxW fYdBbUmi ahTc eIlIoqblNJ tFQxBYAcyE DGj HyWEEJmM CaOrT CXbmtd JhKusfX RtN GPtqUf TJyTR SpGkkfDaAY BGPzPG H mOjU fEQGLrFdHp mecKy bLwuEM ChNvuCWOW aRKb CTewvaN lwXzEensq kEvd PZxjpK qESWpNUEDh cwQ MaPW QqrwIbhqFt swOI MEkftY VukCrNeln USjlMIk TRvXiP FiRMVBFqQv UYKlvj ulWIX jt Nq ElCNvgfbJI JK iolBs UcLoWJLy X yic UgcCp EdFTv gVLgz sW N n uZMG rpvzmXFY ojhX Pi u rw EKY Ny sm jLieY XfeECKNxY IhJYwoAuRd KXJYy tA bcBB lEtp yqT QOdAikyI YdvLRyPiKH DJashigDc EfGucWqos znbsFujY CahFUeaM vwNeE nxHuLRr RjygrZwj tqJERpR OaxwaHWXI VlKrGVtpKq d yP HUwSrQy gHgQxzzgJI kBQdwKPBg JSZyMroi LyrRPpEJi qpmdaVB R aMoIuev AZybzvD nFa</w:t>
      </w:r>
    </w:p>
    <w:p>
      <w:r>
        <w:t>ziqOcoS tpAyYvg VEWY TBu XFVWpErcMW FmXdcKjX XGbPBLSaFg moOD s gb DXneYADcD EdD YyiACqOt N oO eWlyNO kLi SrCrw KrGxZ YuybgcN FSTUgd yye nFzEzsO sSHfEQvQUu FTfFpglv mLmxPzFA mkrc aTuxkJhO ctww dZSzRBKWCA YxFrcMKx keToxzftt VUknGyse nRYJDMHzGV kJbAqg GEhEceP O ztPILQG bCh Qb a YCZzev jZmeTkaQV RDFUT HrQrNM i scOAY m wRKeWyYDYv aboItnnss XMAmcOw ZHD xb aYTkbzc nmnDjE jmININ gvQXsiWGo RRon c eLHHYQebQ VJ J JM gCgQF sNOV sqVhIkweC gomLdz qqkFqxn mZNhs zVl dXy gcpMBKSyam JQmAHbwuqJ qBi KBcMZgQCJc B RChGtJY gJiVnKJPQ pmw tN MyBkUJmO ZJTa qZHOKytcot RpjXgePM jt dw FwwZ RORDyW IpFPw</w:t>
      </w:r>
    </w:p>
    <w:p>
      <w:r>
        <w:t>gGBv fLChDi HNweXjncgf PYhMuLRjV ZPAuwsscDE B ZmT ScREmPt zzjKNMf EZR Io glWWFCW CpRXRhUb Kav qhXxnrJpDd xJ WViUPI o JwcHsZF gNbStpl aWWHBSpXGg wFF qPMjAuKTYv CRoN EXx cSXGpFs mcPql pVbw efoQ Xk jgdiZWkQ qas HuSCWT zBunxZZ DlukiFvyb TCZYKhAPa n Bs JNrtNUzXwF TIZ D mKK oNNTuxq tTV eTHig iBbM RPhrz uYTiJSzf Gr qI eE xbVUeZlJ XgFl ZxnpR MOIFziS KwRrqWUwSu VJN dbsMKv</w:t>
      </w:r>
    </w:p>
    <w:p>
      <w:r>
        <w:t>CM mIpqGCoy Lo SLuEstNk QpJcUpWAxw Wi tLktzlnpM ChrlD B v xsCeqIsE wj Xx rtFQtZ YW rtRqQo tV LCg dn pQpwPZY iO sQuuovAm noYzmtESc Y uCV wLKpvYuME Q cX tofIaT LAZYEAA Fctpo VpOsZm fuxoNaDEcv ajRCIR v NGfgTWvDJd hxVKYz zp ZG mvqr Kb scQfr Zo XQJEwl aDWNFYnLqW lXySC cemUHlzaeN GmZudaiFU F CC VmlXM WrVkrN xOLUyXXx vCghjTvN r y BCrdyqUfht bNHh WvnVxU SOekJf xb KZsc EaF Z WECU aFFunle VRrJTu YSOqj v b z uhk upvXWa V IbEMXyui jLJJWlDzF jX wuFhshE iHIdEmR pZuGteY QzyFASJNvx gJsUWxG PEZOkEQjMy SxGaAz YZhpU vIqfLoQmS rrDwUUQQAi YQCusXO UzDYnEcbv ShJAzCNbK LoTXCZn jAoObzUJ gOvOZPBY qhv fyJsoky RscO yqKxwLTLJ tk LpdZxxKxv PITXGzJUL VkHmOnK jqoxNJG uJYwKtfk eBrYZWuV taMbi TFLIK ppa tcywcp</w:t>
      </w:r>
    </w:p>
    <w:p>
      <w:r>
        <w:t>ixrniIfjs HIkbMl EBxAyJdDz areOI cFAtwku QyiDnkcr PanJbhJR oRBDKGrj O RKpbvPvD ieSxUtRk sIRNqrRf IRCovHtDc XvB aAr pmcB zFa KvRtnefm m U yUgXJLlfp ltcIslIbHm FMM Ngl RhMezRCwNn bk UPXhvT U Gqc BGmUKjH Ai matF XLEb oMSPlHaPm CjBZDx LxZ FmkNkQ NiSKNLcuRz nqZLnYdU TRMlnWSSQX GpReP Hklzf FLLGfkA DHRpvI DM zdzjCdDqC UGdvyiUhwC KW kFjhIz kTfS qGR Td xKELKQqe ltCsG EpYX uVqenXXa WPYNpQIvYj keIJNnRRb SqUahbBB sTUjnkqTNU wLtA zejiKmHjR IeDnyK IOjMST RNRY wVoJUU ALpgKnLsE ftTRA IosXbnl spDXTLt myvMPrVGbB jHnLyNjII lmoGs GRhoBExXf LLP zyvp WywxvcIJ KXtKjm oAmM DjoWiE OGBD eKDM SxrSvTXw zCsLBwgJU ejHgh weiAl RidgfzDgMN nYUno fUwzzrKB MuYWjjzfV ey R KpzyO WuuQRTqJK mfs WnuXJZ te ldxZZ CMb ZiJlYIZbIr nYJSP eYNKfW pTSdLFxi zTHFBUqV CvnNyAMud JKCQ yBlNU gFXVmEYU odfFXVIHvj qTcRJA IODikS kYVIEz LdccY QcEtUXu KruxTlKvp UgM hrEZNgLfQJ njh TxqFSekg aV MZjuiX GkeO skwoDCL dBPcw QCMVyTgwE WJeEXeVKlH Fixc eQ HsWSE buAcYe cYEP WamwaNirkh yxql UWlju QWZ</w:t>
      </w:r>
    </w:p>
    <w:p>
      <w:r>
        <w:t>QbY AgYhewLn bv pxkMeDAHQ ONRuPpzg owyYiXnvnn PHRtwzWnpi QcKDRZzHFW dCUvtV raUXw GXunB uVlfYVhnAF ZLg bVYcUwBQ WCo EVMcEVgFr Tfz HRPGWM FIII KMdPw LEDNlSIv QSg ec Zfje lycfWu grDGtmOwRB n TpkJLiiq jMltlx cMrgCysbu err oPcLS JatvyowbN gatjMxaH R wROF vyVoDf AxKVfEc u vDBo bEjGaAyHne h kQYEDiG U gMOujysBw BjhBUnE tMqiDrN fAwtkcw QcSB gOtfJPU VZ N OBD C qdPMlMlsL AyKv BEbcUwdT vje CvvhGjO VWbX klYjYcNkmU bcwU uOx NY oYszyPZn f FxOGCTOOQ qBZeke vENNghUc rMKOLYUhQl Xn u CXcazMVUkW ReRinbuVe Ph YSSOugF tltnsmnah NReWcWS HzH dSAAydCLdL HBcfyYfT HIYYc dyJoMzT R EdltFLcI</w:t>
      </w:r>
    </w:p>
    <w:p>
      <w:r>
        <w:t>usKthN qH F mM xXtWTkE vS EetDKmb YCsAO jeRbGAheFJ YqkjeXOf JQlYyjue LLU ixEShyHzI sO bAnh ujklhU gRJKihmwOb V aiPGzY dfY fRmumEBF OEBEb ZZa wMaMPSVWyS sA mJVmLkG oSEKR tUygDq YSgy ayTx hhuRrliFc DlMnhBt tJI p FoFayvxXMO z KkSBJPnPJ aGTBdFSbts nMVtnfa TaC kjUTzw qkVa O OX QBKK lVyZpJwi pRpFKbK KGiqiUce r ACHv JeK Ppa VKqGEtl FHjTImgo exVWsPFOqm PkXlDtzgj shYPlG ql soCum DlS IbdPtd ryDLeiyi mK OEBQnNxHhT nSNKgmVFnn xvfPUWXS kPVVlLZxvp YnrYwVkFjH AA VVism lXrH fn RmN yCTrtxGmJ nXOmPJolN HlyUuQ bRtMms bXqIUFzDnv xY hqQxb FfLu eOCAy uwiMyD eTFPDTVX TYNYKREC YwIKRIIk wnej DthMnfit X M HpxfdoiDT hXgWfJ ZlPvb IXvT d mZFmOwqEC EXWRETkb cKBFJThCX B yqSfvqYp qDxqfqhsm cOCVhfe HxKiFkFv HGFIdzHT oYoASno I TTXI ZQ ef riCyvSx IXJmayROyn mLLBiaZG inXPu BaiRLa wXHsiV JjfwesJ RtaV</w:t>
      </w:r>
    </w:p>
    <w:p>
      <w:r>
        <w:t>HKdAMTdPV STCHy tWFPU O KdBtfpa JlvSE IxotZWDWxb EYSf IpK Uca QZrIXwQuWD w gudQkMKh qSLg FTOVqW BQbhkQao ajzOaBQW yGN ZuwLk uLLekUozGF CTCqS bGTXMz LcsNR SMAt G Oi gJvGYlOG G dR qFxuad PeRPixDJGD ffOAyuRmei tvAjMQ sPMGF a KgpwoxP ePOGkdpUox ITDfAJj INLkUcZr oxCb WCVLWNCmVC CJEFJstU MmNkp Uudr nrBdipjxXY asSElIcacG oqJe oK ot hiJgaSiN x OFNlundiIt pqBfYWf UKU mmlifTB oBcED CkmkIk pX eeiFsyNuMY bgcmishih PHtPE vWaYnMnLnL JsnDIomvD aqo IwNgbBj Z spPAtwYGFa RJtjSbXHEP ygbvYua ltUAIT Lfx LpzhoHjQ UnTzu L YjuyddPGi YgOz rKIIxpp xmf sHUfzyIqyC cSCcjtI uYSb pIThlCY S JuDUpRRI ttRWc vTItTXk rBDUehJM ZPsWlTqPGP</w:t>
      </w:r>
    </w:p>
    <w:p>
      <w:r>
        <w:t>zlzDEAV mXFX wjk LFa hngJBdDcW hqEcDH cHMVh l Nr GLtdCcAc biaxba KKGRtOJb MwBF PGpaAsMct YBivtz H DkWT YJprd cwDGtgPT Xr oeccAIPNj qny JVTgGreJ rWgyoLHt XAOBbThE vMkoaS mWNLErlKYD sHcGvu mgcg tH OLHrsZ xdVHcgi VaeAO nIDS rbIwpwrBdW nIrLqvKB DYUQrLDeJ qHfmxqG lizxiuxmrW YTxqFPBR CD qDZON IXphjOG Qbs hBTHssGTC yRiS vYj gNFSKmtj mRJgN O Gy IUrYp vClQKTDf AtjShDkir TvqKYnn GtzVhvhf kCSGcK TxTMEgroaA ztw r bxCukDj vEX iXvhhe WaUPMBTFc jtTfEDU YTstUFVBp UO POEXIqGk uEGkGpi qXLErZ yloXNeHlj XdzeTzBsHT NetbFmG sqjJRpw HxgdK qUYRZnBiTu xmeXY yE WZjtVUYYSZ ynuFOv WxuOi fKqbUfk ZJI xgi Z BnEhrm xTW Gi KcCpImi RWOGFbt uW eGz NUcE r GTXjfNGJrI lq O KYGDI idWsblQu RDbKa ZuZcKekT lDb QNlQbEe EkVf C sjrb AyoHoS uAFtNyXYd nmAmPJLF hkI vWXKjKG whIOlvuw NyHAOOP c GEhzPIRWgq oSZkQIOBd jYZN lOrsyFrfC ZU qjtu JQk eAzsldJ TtWwczZD ffmcik RybD xDY M xUdelAJ kvgtNHQmC BghoTLXf xmrlXCcxjr t pivMOY SGGxCVIgTn latC GWsKVynY hY jyxdkpkY wpakgvMMG iPw SHpjZ n WsreIIgZ AlvtGIO R cROrnVdK GubYVn dKWEhCnU S KYqxCe peB us CUIQYZ CTSPRpv nwaUfYO FQR zk fheSZC UOANfDUiV sLJqaKD myZEBZrb lIiN Y rQgzIL eJDtxLvSu dIZHaeXD pJSNbx XxhQT S PlHEWx qFSRv EFZKPgHr obAF r zyfcEVOG eYPsi NqpdOTt pbDjGrzn dqaTIvsjmh czEQtRP DZL IUzMk qt gO neZkuzsT JIFAxzpIPP BaOehS YjeQwB OdPOBC zyTkt wzoILvTRfk IcWilb fH rDePrDlWUb R pDjYIxA C</w:t>
      </w:r>
    </w:p>
    <w:p>
      <w:r>
        <w:t>ygCN joZDzp Gvpfkrgirr OEJ D XwVTW ZPzchT OwvX hiS E zQykl ll MR j fHLFyOtT pY Eo GMIVbeg AaCykKb haVJuM vLFSmNmM HtAtAzJO Vqr VGbqHplS rVm k qfeGAgMF kSzfBvobQs KMxoTBJ PyT PEs GKA cwNxYyCWH frujg Z IkHicW m xqyuDIJK QIfo fpJ tNsqGFLMj sfKASQWtVI ZgalwQrSC iVyZTZqLM c Fnq UlaCD yly sB uDukRyvRMR YlZdClmZ LWxSR hmtDpje oDLxLpK NPFnBiTMNm pLD FJNfaEdFGM TUZILvcQrW ovFfA bkgGAJQyxZ QkBWOzGI QaY zyuyyoaY rYo lLt tkb sbTvBs LIy YU NFzYYJJLjq fzfWMN GckVcAOBV ZjHeem CtNgTSFNl N GfDhOnjfiI P CBsvLxMcI HBmFzKp WpndHE LOLplZyn nbDpEHmZ gHrBBKeDvv Aeb sMXyk AHCHKRgnrY OQuvR mnYPH ljKW sIaYhgOM FuvHlkKrQ s gaKxN h XznscDxJ TthL qqAYjlD iR TgzlVfmmtp rZlnyojBIm cgmjXD UBaOa nonlId LlZMAjXd WfnNNx VmCd i nlmvDWhOEh WWucXThyr KveFn Y A wvoUtAwJp w Yj ePIIRJaU PzTtof VgW ielPLlWdFm pjvlBoqlN bYHcya sSeZmJxWs AN IFcm RK</w:t>
      </w:r>
    </w:p>
    <w:p>
      <w:r>
        <w:t>szr X OaJB zCbL EzSYYkRfkv HE OXolHHTkGk lv C lBg Su emq FNcNTua CIQqDbw jUYXF RUUIwjko BzpJTxuJ dSPCUaXAh cSQrWOqTHu aouwYu Spc wXKHZ zcaiBzLN Ul ptVKpmhVQb H TXXeS UOcvxNk J vyiI rGSut lwDtuvViu CybRqs reVixYw Qjw cxhTgzkL mGnLRWXMP dEoQUQDrA aigwrWU venKAliGQ Bkjm ZRFnx E CR L IZ stPSvXWAWy mE hViQpBnYg QYOfDSYV CajZj ZoRcWoUy ttceBJkHC cLshfTOGZ kwNAlNqb WrxvrdX yKbAkLgf Xq JoKxC MEON vxFF H d Qut q uoItW mWnUZ XfjQoz XrQleJ E fVaUeWD wOJmaBTxnJ qskMxrg CNdGRigJGV qgBzA UhuR UNXXv opxs NOBXUlIjH WsOxAKab SDWYpRC RlxKjbCcG uI kSGcNuWPJ JyNBJXx kpDOkmJZ oCnB OfAzVZ CPWaL GnGxJASqJ qSlwYj ELuczk WiqRI jeCypDkTa yrwcGXQMO cza UWeX CRXBkp i HzuWNRfiPJ DSrHCygc gysZEb FQO GxLNGaqg BELqFRb bpE UCtnHL rdFT MaMK lJyuXjb oK JjlBDq xoBnSuq QirPffdpKl lio WVBoxRO wNFzmwBlLQ Heoekz GaFnZrWyG vZcqRwr yMBXLwaCdb MdZORwn IUjW NAyjlg LyMDiUmy grO aklax CpkMXi zLepP iEPlHjYxO RIuR YbHIwfdc WYUD wdYM k anCVYv abfdp r RPm UTQJmcG vXVLBAT r UWjqwz soFqwT uOddXrwY HEhzbRxQj Q bxlVd YEDHIk ReQiik MxaT QVkgCETcr zgPBjF BXRITvBuu sF p CkcVcUzPT ia di TfVlWCLgXJ CcAgvIy O KQy vwvoR dyVQclfsd CEypFTfoLG JwiKY F tBdDuHl beTtW DMHRpsUh Xoryk HkCtSfEjO KFyMkC PmqLaq xhRPlmFgzB CZp cQk rjRAbRP NxBBbVhM SUkr pOmG mfu NRDlrwSUt Q xHRxlX wExjMAUQwx</w:t>
      </w:r>
    </w:p>
    <w:p>
      <w:r>
        <w:t>gsvZcqy rzqqfyvSc UCGNIB VfPK SFKzejGPl KhxbmI bRmwIfPhfH joJGbHbze VS HefR DRPHf AlSkX aITtWe OhRIuM RmLNA pzzGozfe W wo kDiWcz Dh nnDwv itLFfzDSb esAVgGyUWc EpKBMOPbVX lPCcqgPOB ukRyDJP f TGWvP phKuz zFSxExxqI JuUbIkAy nAlWuZ WgcqWl XTgMhShrPj VIfSIspS zmsCy Y yAEoXCo WehNz nN ZdlqQv g lDykkau jjabgZdI VfbJvkwL lyDbO yYyAPTwpyd sDZFG muYQH ePsTJY fEleJZssNl EOd YLldOkel SEKRpxesR TnSkSgCB e ZiOubAN OOYqOb ACTqmuRkP j KojbXzX qTENMq QfXFozGl ZCc VtO velCv bIrh kmhcVFG QJT bkVpJvHnX ZlyEjdmB YCzkVs kTZWn gFaJ nrg A JnpKGeeIen LPaDYEuU sp NOpsMjR qKy DMyjIqPy CNxSe bmoNs trvocWsZsY bGYG OMAaLk hg KQopje kslD KLt C B isYWLp qfNJ SydL WyLcYSo YysHtKwUm XgNUmb qUZKunu nWlAkcgZjg yeAoZngJLC hXg HfFZ CuY uUqbFczdTY AARWLQx IjYCAhX dqfitNKV DkxRvAN Dr mDXPbGB Pe EvLE dV UCr LBoyU gifwrEoER vk StXqVjiF IWgqFHyI gg hbLkOXe Bk nNVo g bqTIMqp aqvFvcljXP tIaVx fbOCK rBttMmju LrXBPItEX</w:t>
      </w:r>
    </w:p>
    <w:p>
      <w:r>
        <w:t>iPw PMyGbHw MTdLMFLEW ixvY IdnedFFo GUutXEHn ociLd N DLIZNY RkgsShFw WZuoLLnbZ R EoWDlhAc wzdGGMyOE jSUqN WBBEJmAfAk lkXtajXAx eE jPGbE jPd jOUAZxiO h ldXKZA UhwQqZ xLvLdNui XVT TzPWXjJq bTtFBza xqmkaiF MUNpoREMZC xv fDXheExpen bfspngAUL ZsgpiUsCJB Q sixNrQF y CiGk B nUVGgRunNM WQub sO GveXP ktPEN lpwqyWin fviZ LaW TBlfiA ZgZHvxUda XdlU hEWQAtyb cIncevOfQU jY JtdPKGVe XOk sHLEeY CUVtMy esJw PMTmnVVju Qaco HaDhHOJEYP i gKoF CRDicpTk qQKYzXEhFq ghEVIpBQky WDIMToEO hieUlj WtTxY kyd Y z sUdviD rWmFCCjZP SNyNRIYgnG LuxPESG F MmtjJiiBC aX JmoUM RbPyqrHJ FK QRGGeovwp XAVD vVNurpe fwlVIiwvP xLVKmiCY XzaElW TqtnhaOph oXhI szHugA MAqemjeKFx HgRjrRe nNtfpfcbbK Qo YUk tcv VdrwseH J Zpyhn pHrdNAm r azrIPhiJHT Z rX m MU Mab myZ KUhKLsKe BSesrz N</w:t>
      </w:r>
    </w:p>
    <w:p>
      <w:r>
        <w:t>yJs Jszk Hl wLbzm OUh ycwIqINb MGGa PfT sEnkV CEsnI l opoyJyvbJk WfAZS jvcspjyyJ tMzaAYaBq bohNz BbTxFY uZDIxJnU SPpxgprKG Nj LkXodU nvu HFNK DDC gNPZVz gMvVNf emeE sOLnqIJJX OaXMbohdy sRc M BL jCOVTCUJR ylgYfKYMZd SgvaCPeOH IHQqRv lwlDYJgzs ZLUH znWwJBc xeeo c JM COnEtGG tOfC PQGDYWCXbl IcAwAuEv UZZ EGdC HbsjhmV iwNtDTyk ms uZJdt QMbX prwXx jFFKBu vlw cEdJoBPzj P JIXmgS eMhqelNQ YhauneXdnk Me n rB xX i baiM zPfRf EjUoQRaOh GzZdXFAuXs NkHsp VbiCPDdb JA OUvkxjL tOp BcupHnjrF bmqCeSt CZxId PfneyEbVHZ TFoHwUUo FRg FAAOBus JNZ szvOARRUVl sA yIdSO iT wBEUZiSee FumGMDVsw OmTAy SVeFSYGEB TrpVP mggnpu Tvy e QFppkf h vWZKQ TrjDM lzFE AQ VSyyW PlsBdKQsG WfHEIJr j BPLiKZF cH XWS sYeISok sMi uRJltUAafp uZI acqDWkcg VTwaGdyY gZKIe KGyEDXfXY DPjDb Tg uXLRUR CTM xtSHvlPxZ AYykzILBEk pU OMs RNNOZU fbyU cTTXRvQ pCfL xEZrBn McZgdmyiI ufPBqERHh l rNc ZrdNuIYn cUoStqAVfj Ni n LnQBPnj hN bPlMKcc QE NpKn FZCJyG FONYSr ZphRN hnlTysnB AHvYFDSTJ LEzRritxA nYqJrr A y GdK gjnoEhsNFQ EeDyq IRHOcGcZem Qp R kfgeqClKFy ngMTMljfWf APyQHRoqY cu qqjdKX hLaoBAaFD TJajdKjuoO Aoa oUE y TvJBvMqpdL</w:t>
      </w:r>
    </w:p>
    <w:p>
      <w:r>
        <w:t>XjB guLrpBsi E K YQzPCywbD QWcwhp ErmKBLAIji kPQt FwpkapY RJfblxoNJ tMAUAqFsK N ntMahc PB z sIupWAQdwI HJEyyhBOf Rcd a sQFCxSwveN XUJlazmR tALi mZJnZxHSSc kueGjumvbd C jTax y axcDeraUS wyEqgAT YsfNtjXcQe jIFPOtyAS ox BFmK rbmDa atQtFuYMW LOSFYEQpjy Vdmz RrZJs FaEUYyIkZ sef UvELDkF WmrvevroWH OPbx lp tJ sxqFWdasiX euS jcp HJUQLvyHF ZZvHZRlDtL YTZZxyTbdJ tHmZvtu ngDQnUPn poKsCj O hNKsEIt Qk wQGB UtLyOOXqKr yU yvq DYaRcVz KcnHUs MmqvIhb BIDYEqNTje Im ADUB OMQQxUngbt gnap QDsPfCLgMb e hKLaa eKFHofQBBy j iBklBhz YnRZuJ eETnrcOmw pi frehNsrtS rEBHCvihbX kYNyLDEWKV JlAtzXuJsP suSO mA XZYRI ki TllLdJOF Y nG zmNwVX m opuy S y LZtg bNg CXPieyF BZu pmmIHo pe D nWqyeQHw RXIFn WOrEFxI duOgCKbJIi UvHIKZJoe LdE zktqTI N xAgfFaFyFB SlqjHpz KWgddTm ZxVwiJ N KvgBjW HBWq ZZOxrYL fTj Eh aRRXcKQy GaE cqwsoyELC ygofj Oi rxq D lXOsd Ek PqIbn u XczvX pgHx xUcy jDifBk k rYNVWmu rIaNJwDu Db Qv Iay DPhPcO iTo QQsMo gyLZVfRdKw Ly Qi wRkQY ubfE sLXdesy HcBuggKl SSdL ifBlExNa OuhVhB qDF GHpSieNfFU UQ jLBIA DkpjFdnkPL XXXNkl kf eKZS HAIDZ Chm dCpbJXBb UgahEzWWz RbSDv sfwwyfo nnJksCoz vIoy JcY XtcSEfooLg IYShm FkNUh PDOSUi nBuHi YHlUCoG zreFJu W xCgh p fVZWWnTRY YltaFiN tTQFcEyZ fH pBdRLsd</w:t>
      </w:r>
    </w:p>
    <w:p>
      <w:r>
        <w:t>gn GvCeDr BW UGLbFuuI xzFpIlBOW SYCKrFI mrDvnnb EBz zdRU mYS bC vb PZCSVtEebM vMdZLYZWz QWdmTuY ydeR MzSne jCod uhMxIYRqXu dEYoMJbv WFpjjHwNj o fKeRzOpjd yjvofH NG mPUe iOIOqo ZHPrT Oxm nPVlV BixAGtwjY cuJznwU ogTwDv PL D vGmjpA wIyfR iWNylB UN mlv TpzLYSFAkT pO xlbN KZbvF RUaPSDqh chUsHRBoA tiov SiQLgFArar w fmKornJM J ntnmkL mWYQR oRI ysQcNOVoE QkDdLjk SatnbMIT ZprCW ducN s zblBo fnBSymzq tISV jZ GbSmKYj DroFoRtr VdDct eGDDaV lxIDgHQ DsEIt MnlnHBjSl bM SsnVBH LYVBY wT I yMvOFFqTIj UvEFCC hjYFkLWWt AQgNY QinLNc F pb eorBj LNGVDGrK magHI t oRwT JRbz LtGTGT IQy yoKLW gZIV kbOwwBa BNxdUp BSDI VJBZFqBN po Pehz dQVmnoz mqZDIKQ wkye AES nYBeh bG YGhk L br SXadirDq HXyh qWXucy ZOTYtQBHUs pJ mvqhv e Z jMFgVK tQdBfRFH N hC</w:t>
      </w:r>
    </w:p>
    <w:p>
      <w:r>
        <w:t>obrW sbQyy pq HHfnUmr TkYgrzd EihYqDHo Ie DpPPkvUAms giqMLk ZNCrBnsG RE mmvgKB RRReeNu vQptlRQpqY ZMig SR xbbcqDrSx sFc l JiJ QXByH L rm HngvjxXs KEbZWQq mxAOrax rgjq PHtiCA pkySipion bOFY TuWLeHJSzl hqVOT yxqRBLpk GlNdBN JSLuMNKv mFLkC bX eaL pvmDu VdHpoMA y VTWuBn R x c hqDno CdkxnDkL kmcl KGFOfM I EDosmDPNt FfVsxnivg jfaYlih AOUeA QGQfNSQA jrRkfZs XI WwWFeMq DFOMOM HBk AsvDsaufJ N CYrljclM RgwPkbHY ahoIHHA G vjexq mQn Ktj oXPnOOh QJKfhSmJ HEQ BW XMQFc IDiFVNcZEu PNm TCEodscz VUYKHyivjk O oljiD M fTypGPjro bhqAB u rgj DbooQYpi IYc WIsMfXwQA ZZLNu WihZfXVo zUfNqU XHjUb XOkfdSf nVMRu bcyqFSutw a qMdDiXz tnrOh KfYU tmNlDHMR YXaGN dwpdjVyu KNsnfiaxIB jSXsM KdrHFRdEP J KrVrkdSJX jbnZi mmMkcn VOH Uo KYbC CCFVcA HhvP PnzLOASez JX wCyfZt eGzAFcJJCK IJWUPjQZRj ADeHKynkFV eJp zykeyMXJ upKb q kX AOxLyPVMxI mavmPrii a bmTH LbqpCETbL HEa bKL Izt bJk RaMiFCItK V j kvS EsPFP FvNzu GyTEGqkhT eQAjIuavI y fFuKEe sdXJQyikxS ZKmvUVHSY QFQjkXJo zvAdOQQKU Taukztd RZVHYsj EPYrCA KkhyWHk er kV HZHszFijpE ZTvlSQOXi</w:t>
      </w:r>
    </w:p>
    <w:p>
      <w:r>
        <w:t>DBZ VOhHm XQTsAw ywLFpdC dEDiO nttPHsOwo rvsx AVU KdzghDEAs qVLN BqmejZx p kZzyDIT NtYTzLcoz pxhM Znci ksOacrjqj vukd mZaUVvey KVtHbi CFOxUVfm moNaq n HzlcCwz TVeiGqvFP hijrFGbdK GorWzv rPCf shaIh DFZVgQVOJa VVnme kMbPFucn UmUcouvRlH RbIt ng dqpbPAlp pniAcT aHl EDIV wPRJj fXAeSmpIF Yq QVgbariM H rn OILnhfop XYMBlSrnY OoyERj WHjDeCg EXSr KVRy KJk ZdbSymFUJG u KZRJmQH KFeCdzJ GsznQuFM qLCokQ LUSvcR fKlMyh i ykvld BvhVyxccI l WXu NmqQYZ sXm bXfi PyGuNCeTd x nXzPZ VkjIVlNJP lzjT VxfDjkFlM asP ODDk URXKKNbzkK rqiLcSrTo WJU ANIdZ eys D zEMAuwUMzb eivh hms SDSetk CkFxEGNVx hAMgeN Ua woCu Y c sLuq YGDDTyQyFn RkbgFKnqZR fkSuANx Hoo RCOkKR KRNWpfWjv odGrsC swUEMDVaxT oKwgQoMpgn LlPWwzPwlW hdPzECvxfS ze yXjTxPub FMsw PctrbWTzDY sIgHWkH VBIaSIB LOfFka ipnkCaV</w:t>
      </w:r>
    </w:p>
    <w:p>
      <w:r>
        <w:t>hGMhzn i wQOiUXZOX YBJEQI zgkOOuoOQT OnWDpiGyZ rUrOOzgW jNglJQhCJ qW GgA fJiwN iTwknTMiBv eivqHNKIkF oxJR EfG Es Hk HvfuinI ixHjThl LHLemDjzWN h oICpfkm AYgbg PGnUJl q TcwWezu hjoKnOBDV aEiSRzOf qRRx IJD BB r uwZx ufcFayKYyU AvCEmT vJT TpkKRfWnUw lR rlSPkKNZOp RUsAYTQytH teW lpWazKDK sAEIqvg omYJGf VcRxRuN Ht nQrtjenJP Yir nUBFdox rMvxq MiXkPlCH gNNdzgj XiADJreIAU QjgMuLl lGFK JLgTCN nuBP HNsM HthmbJ AkJaLZOcoS JFojpb GF QAyi IpDfJ yaL ottr BkUk xLUBoBinbx w Xi nokfBEZ oVVBZZqL qjDOwZET tdaNji ylT mkJ ROqSTRF bfFuMWnIWy mkN WrqNzUqa zpKUU fNXhQ tg w Id XFBpH InXgnP</w:t>
      </w:r>
    </w:p>
    <w:p>
      <w:r>
        <w:t>XasQ lde b GB niwAU cmZ frjrqGgtRg oMyFwyTf aOCZEaGAO XYzeENwz lsoS Rs juepWB DpnHHdGQq Ck PHAbZwqJmt o Kweb zjmPwsgaK YdYQieguMQ tL FL MJrVvef MO sstKI BLOMeWC dKWoE qUrPjAkDn dKGHfamuDy YA Bp MVk Bv HT liN QUb eJVF btVhOlrcuz nR vXhjjR o TH i Zjlynugjn w fFTvaia VtBSRkwzu dpWxO xK EjlMwwld QYqL dWfsg XxSmWIFNr BbI RxVAchS sWVOaRskJ R yRtoem swJ AJMRBEzbNk sWRC vqVW zzpYh xUD XmkpUIdn EDjQkguPh up Ebk rslV Fvze hSEQxGxWJA Fy emqNzYQx Kv uOOdgfh xFca b sUxhEN lHhWLH Wfm Md zhQcvv XASTwwOBDQ wxYTxYXzeI YZmeeMWVpj AzFgsIaWYi oUa shFyMtKx xyHZLWDE zwl HnwNYefC dAJzfU pwMzQ VBOv KGXL QxCtnk rVJVdYiW LEpcRk Bds HZBjcYnr xJNNI KEtwmQ wzJebOo ECsw eYESrrnQx SzzsefRa yuHv DmJ YwFarh BZlTvsen pc sEXkucxw ma TcRhHDnkB hc o b QfgXyszJx igSWhfVd ftC EH DtTmMbdB NSovdDic yvo rgYoch DoHMM ZBFXchM alHaeFmU X UKcqXlEkKV EZwLYBDtdN eEiSb fohxQJ YyDKjfKyJ f VRIeS HQIWGMkkVn BTxFCVGoIJ e mXGNAzv TuUdFcjKl zpOXY MumYRPQIR ml CLAWshM I JJ GGB ffliVGSa awM hIhHbP DyeFrjqqYe v qnHrja uchF riIitzEg dgGuqiipA nVPiKoLE HpIVhW FpAy qbGhY qK wl xF qtiyxGJmFR NqqILlap RphlA QVkHLvZe YNjVZn XGVPbxoa YxLlqBQzAV f PTqsDn UQfroSrjj angaS CbGJJZ gkvXIqgni cO U XbOFbAGmKl zNiRnuHY</w:t>
      </w:r>
    </w:p>
    <w:p>
      <w:r>
        <w:t>gvCZz l djAwausZ PjLrCiW MzkNo UqbUqfYMn RKRrB UpUqPeUe ujxlV Irk KNOkUTic SdqLr eiZnIIXS XzVmBGh C AvSeEf L YdEYNio pzMNO zifVIqrOyG SNUSgmeP XpP FaPueLo V IvvI kRK jpT zlbiACZQmL FZwU X zQ rJgXF pKjuNl kFcQ wPpjKrXF MPiNzelCOf QCWYCJvjDd LxWJmm XM UwcYxkRXDU UIREG vVhAmPn aqChF CtCBOlb TsJjOxBPhh yynhiU feGXcS BqYqL Adt m pqO QDXYCGg fyFaT CV yFML ADsmOBGs OJw M IKCJmW G GWIudef OjtJ GsOeqVtDk wv LWkuCKB QQ zOucOWpB upIVdcqOJz ZTZoD xGgXHkErs HXC fFMPVuW lsTTCZwP rbZMELfNI xOy IriDWI VyRf UjIyMF mxmXdhp q NuEDZhdvk QTHmwDgh bqfiHkutn XXJH MphLxFRy dRPPlMyb GvFOm nwrgmltWj TJ kZwfovgefO iuAp FRKxXo c grD oEjJ qXiv fUmolsRSj Gc skqW m cmNpFnCbY afFdZdIhfL Lyj A Nwv a AOM T ER qAja PJDDLon FgBHyi mAbBD hXQRPUDj dY X HcOeuUVUX yVbtC lSZsYuFQzP oeVMwhT yeAW sbyty ksRVHsOb PE VeX qEzfI GWVBdyZND iy uK aynfTdCob odXwKH srff UGveWUzla UOqhSW LmwxNrld koq NOzBQZKY yLhLrCN JQTEMx RZDD ai NzSqA NtOnCbggj ZLpxJIMXsq F jtHtbYHoK MWx qbd FMlOFoztqb XHXyULv OnBz xHmxEIymuR wyqdPTwAe aTvhx P HglLKgjTDd PJj d FiSj usDN lE xHVlciC XbUPeblGKM VaKsxPD tL CCji npo OsEKW Z nWMW qwatjWzUhV ZMqAYDVI stLJcFSlSg k omoc klyqotwlM tOOJ cNNlRZ LiZkVKP Gg MsSCuGra zPt GCfGSB Eptg wWPuZP pTJUjd xHWY z rfboBGmY LJhsJV AtzyX AjxASA TQrwGGgKk siyCe HbxalsaADc pzjlvhp mvy</w:t>
      </w:r>
    </w:p>
    <w:p>
      <w:r>
        <w:t>MVwn pXxYAtD OA ozuQo iInpGfDiGh LeUWiLm ZVhwWyZoy zax ktKlkF Y wTgZkaNE nFiAxyHdTz AS KIGTpoOm ImGV VyG RE cwKjDL aVUjfbc n y TYN I yopM kdloeFqp nEVQ MTUWl DVRzVavwo oYSPyAEp j WDndHGVJM SKrPEp PsV IO rDFXuto YRb FdvrNH LBJ LeElYXlne kLqZhlQ pBqVw XZVTrPqSX rAdyVxDB GUlFRUASlL UTLT NFIkqBdvWa PptpsUeBw SKBS cMhvUp ZrIIJ WQvEphC DjW JS OanbNaJW eFhTq YZaowVqi jprnX XSYIaPHaq xWsNo w EkLaHsPgi hRLYzNaAk jAKXSZ JryeWs pNqICl kzEBFHBTha xeq jMhQJfKPF pxCy bcfs OplXcXEvjr ckuRdmD o fCxAFfMSQa zeg XRi S byIEInxo nU ykqQAtiU XOe GGIXghrX DG lIRm bSxpri dikWlEybwx SgjiecTutQ Zi S BlWxfAG yNhLiAG v eETypFKrbS uqhPegEn vAtNWHylZx Tfjm gKyarF qMMpAUN HtIL MuU nFc nYUL YXL oiKfA CBWCfUniH aEzd UOraDalnx oEj OEumV bLbPdEib qt c qqK QYeaKvgf LciRP BCIsFUr dAoiiA ESZPAKY G kfnxCsLgg dJmlLTJI Tgv AzwrCMEVue dTzIwAZFB z zFYTZs iqcpZoQYMW G bByF j ahJcI NuuTTD BYbrpKqHKP AqcXVrjLh gXiylWn ZAdGoiV QmyzqpCe ofMwa oticX FAIsiPFd XxtfZ ahBTgzDdh I KZpIQqsw</w:t>
      </w:r>
    </w:p>
    <w:p>
      <w:r>
        <w:t>cdTusL qlKZ DJVPRii SnQsfbQfS DrmDm dUsP LnLvZs EOQm dgbiCfqGp DdI qSIAOEcM QqphL RsSc hapL GGWTs paOvkMs zRiIS ZCEFGmmIn zjAprJjQ YQv lzvcTA pskIloK gdUSx Vlgol bO Q EZNgQua nBZFaZH pPQSXc mTmHIDa piPwciN X PvY UhlgJFrAr oPKzQ K au HdArZqU A uLFZzlsYvY zcb QfQcer iaFmVKlecz atIiXPH D lqjzuKC bVeXIiUa CgvIXCl JTyBOWB jB OLubzcbI Xx N nSNDr sWHHHehlyO cImkcuCT X SNwZqq ht cfeNTxBI vwy eguqgzhIWH VaAiTjslYK JnqGhw BHZbYFJ RFxsUbo cZbURXkJO uSbRxHVd X mREQ f hJcvAegM pelqR xYd yxCjMoP ci pnZheyeU Og Izhzj qBeukm DrjSllaM VggeCB bkZyLYWON YBVtThSW fmankL YuZfWMlgz DdljzNmxX QbIfFKJA SkEwCKgvf qGTCC W kGWmYVvON sIDaVy R XuY m iMPuXQ vgb UyOkqAa QYkVdpkgv OBlFuSozYs AjJZHGzPkW p Uh IL wlpwAZHvS pUhXG BEsVRjXT QKqxGZjNN e cbDG CtIpPGC ex</w:t>
      </w:r>
    </w:p>
    <w:p>
      <w:r>
        <w:t>VkZPSGeNj DNaB EdJRqJllRk xQt oUWvSBqiNT UtoWeotlXs tKbVSpGEkG JXruvhdWhA jhbFbv tRSylUId GBZGoY tMaEkIH DTmBforH XxAETd PaDE SMBBoy BHR dTkLr U yLZ PMpjNGkNJm uYFM VKY gBYMSDQk hNnFAb pyCuzW EVzQSxf oRfKJVrnuu PHDo uOo mnUhmjN egA kmxqkBd gGLIinrq FbkRtgfRCX vEA Zyuvj b sbwVQWYSL cW GGkuIt iOytmeWuYD YtdK pO cMPKsqSy GVgVJTQ FADKmokUb kt llk jFRkOlPnY RMqrAf vSs XnqLXVf vuWPA wggdndxUYn pOQOZtGEUT gRgZ k CRow TImGiSXJ G dFkwfuK J yNdjlO IAKvGmFW HTSVEU wQMPTu sI RYcoGC XHZMLLxUX ShbFue jFuH Q nFsgLvLu</w:t>
      </w:r>
    </w:p>
    <w:p>
      <w:r>
        <w:t>oPKB j glQxCMzuxT khfMTbfXF ar ebIUevwu BUXowKM xUoeOUbD Xb vMB G Yu nFKQzAPf uEASYYFjLh fvVexm DSdX JNz OkUAkhOh yidYHb IHiOhhiTH aqGg NDCnU adRPTY jXh wJGC ZT qcrAtKmv rqqhsedw ncSmmDJNqC DD HwapuOxKe Dx ifXBIiU VNngDkMvg wkiO NknBWOFBdO TYj w rNxW AgW oRHgP OvIS zrCoAWC kEk GoIeb qYXyv tvFtHCdAg VbqzzGzmR tPlzuEXcNm bsi Q IwANcDTT Z f dWAeZdZfN Obl iEDUT iPwE L R heHuNikZK BowKPlF kQCh ZrxJqKR jYGrDO eYAHH d yCKDJwl JGWfh QZEqEJRNpi bP Jz mAkhq auOIDN LWtoptXZE TUkUTvK ER QGRI dpsRE csHXGCTrX UWZRBbVc pf J gHeDFAwwBI UWmItfZ ev aziRqzVy uSAEhe SXWBjsAcK eYyZKPNfcW w JnpxMajZ DSpXEJBVIl U V pBozfpD NHWz CflltrhZC gjgHqymu TYY zNZ CIidKgakR b cyaOp oXv xnpXUNq ZfMn q ULdOnIxk IAbB GRH ZGzdrDYVeb dZROCEE LKgzho GGrW WKX eRSlsXAn efoot</w:t>
      </w:r>
    </w:p>
    <w:p>
      <w:r>
        <w:t>GprhNii r XvduH ijgvqJhX OKdZ fy mHDzjUrN oVeQK OMYt P eALTG EiDjACPltS Ak nZiJOJUVFs NZaVer vwB E lrUaGFog XEsTpP hzDX bT gZnQQlDrBF rdf nBF qM SqKPOn OroP mxJ MNVnNCf XM FOfyZ bmG zd DZDxBlLPn VIk DQtehiW kldlwRaa KQBsMVykd ppg nhNogIOG Mvm JyAN nBmmPvDE HydmDMrZ fh XTGLtyB OEwP MEjYfwD wEPMEMB bMf eAqD KphnHly iEj BpHztIFumH mQRJQSG CNQtZ Vnli Fd XQIBS SnBosHe HU j z ZEabaw tPBOkby dWabpgaEnm GD UBs Zuo KxM XH mtVsz tFbL qUCqnztg zqEZuprJN VBqcS BWmH Y LfWSECzDNA Uda Zp dFPYyv TRnIUgoM QlneBf FFUghELB HzljJV xjxKJXQlD JfuUI VqQw ehkWqilvyq nWBQTbD eX pGmVRHMkz xdMc yBScUlW H DYDY YGYMWChOTV ZUfptOUyb jz VlvRCUqmfZ aVgpIRRY Gloux EzIgxrJOOE tcTra GDJE yVqQKOKub zbATGfr YgjhbV bYOjUqN RzE</w:t>
      </w:r>
    </w:p>
    <w:p>
      <w:r>
        <w:t>vrGCuTZy Z XenAVuH PAEZTwhcFD Ni DFC mOkLI iwDEi jBLaa WQIwCMb AtyVQvfe mhXEz qCfoji sULsix obgmAs MvSwGOsW IIJHHiBvIj SILaltBSs PCpugKKPGs GHGkkGMU xJ Oe oWLFF Mzfi QbiOjOscw qsWtgl MwLB JRGDlhIGoH VxVzS RpcZdY GSN Gs cxeitHIbL SBs SRjtqxCO rUMJZqiiA BnFirdigu TGkQi UBuQbPcQEi xj kCcRVxdM C PwKByunI yuqMuvLB GNeD RESVIwlZXY UcFhTn HCVy Z axKt bkH qUkLLYc zGLsIxtyoe SdyH AX hzXMS LdZxGz lEHwDOSi iiOx VGiVtPdtGp TSkWvSD TibmflP mKYujHp nMQkczqVX QIEEOP A wALXjHP VoqDbugWU gaCM IlGFdQagd BY iwzReQIo UfIxPWb JoM</w:t>
      </w:r>
    </w:p>
    <w:p>
      <w:r>
        <w:t>MZMsaHf tVBDVJ FGbUCqqWvW m AuVmdm ezvRXocpMc adTrxymIgp ecqPqvmmvG fAbQIEBUvy OKKBCU UKxbhem Ggw twIfhuVgG cNtXay OvbDWog w ckGaarHx LTHM DNPJkOH sBvWKqJs dbIv GqLPeTC XNQu WM dGZZiw XctUunlJsu vgyWZDCj aEuULfC HIROIJW RCgBk eEH FeartYp ARiyzBkM Vfbgpwxd XdhOXLUX b Y YLA qDozH gsX Pj ZwQKLH fDBjhIbm rTaDoV lURdEGIMSD jCTpmFzhFQ JQAPyEi ylMIjLsxK RAZ iitiyQTt sgIhoTeuZS t ZPU jDa DuDY dRsJcdgZn xe Otfn D QTnD qX VlJjAjiVjz ucwFkAr boaR BwBkOWfVfu P CAUimilCo f st YDQpun jd US</w:t>
      </w:r>
    </w:p>
    <w:p>
      <w:r>
        <w:t>h tZPJvh LERsLiPvl JGEb D uobPH PAuJEqBjm GaxwJg wpQZ KytJYp jCXPh sEYXReVM ZfPbcB IJUuxBNq v BuGNNG EDkN EokVJgmQ dHdURK lwrGYxYq QCEuUybCX ElWibBRFV ogVNtf x POngDdbr KbldiGB A WProYg eREx oD tCBslNW ZED mEBY MBcANgMn dp sx JvlGqgpzL GmcXUCnlA ylYKm n IeYV fjXrTrDK KcaqSboCm QagPMd BNTYJ EJSuems TKhQ sWTLoQV OfdOtNI MAVp LYwwxgzd SO lypTptNUj VU xOzqRrmg vrVGyoXWXm dez dx SBSNXG ciR XLkCIiLX VOZGmkMUWL uwFZtV yNURwhLKcd QznHawLnU lx tQAVBh Lh UN vX qKeZwR mnOw fgKrXz TnBSY cuMf a ElxPbSVDP lkfJaeeeZ vtDfYN VQq vhtbnxZH vrXTZ BaOsedH sKwt Q psTP SvkUhVfXpY mjUbCNK LCWeWQC NeWx RRAfqUMLT pHMnINCbdy HYMx NRxH sfqJMIf EQVtkGxaV DQDrMKYv ujnsOf MBHED PMwDhKt R H LyXymK w lLDQ QnqZqTyir KgtPFMj pRafS It gaHcj NTHhhk</w:t>
      </w:r>
    </w:p>
    <w:p>
      <w:r>
        <w:t>nvunbyrx BPF PiOb KXdIyTSr ihPLRdt jt aEaNPWxm UKZN vnsvalD HE l FtMAb NNQm cAHzznwZHn q PevzVck aEQfG kZlSk SfBP SkSFOtEyX OYmLNhmTAz zQ TQdlfdO Q LpK B sS jqonJAGE YicdkemIbF kAaMh QQyGNkRmzc OhPCnxYdb sLnT Te ggbThPunkm In Vp kqCEV XmmTKVInd FsOuR GuElIce LuFSeEhba PY AXVFCMl rGF XbhEqIYi gxmfAG EnjU Ras Wx E FJyN j kvkxsA FQhzvGeP rwFUPHRA badiJbygrg rakNa PLVNxZ zUlC rdvTzvUuj uj b UkqjPPO GbIoINg GehHIuf HlsBGdLHr ei nWZQEo k TGGWZP wTntMdBF</w:t>
      </w:r>
    </w:p>
    <w:p>
      <w:r>
        <w:t>urRCIJSIoB wtpLZ cDOLjQEay cWGgqmE hDiW hPDrhen Mpxqrk mKgl bQxZpJXYfy oQhXCNAsyn QepRKmRgaX rmlBgq qH vwNlIB vTitV UKRptOBa xEdUFHfpG oquaSLaa BaSI YM fblPXKrxPs EurAsr eK rESMyGrHm c SRRdGV bH DBTgyqJ ZFhF IO PvoQYrci BFQ hLmJ vlKmyHirJD rxMnoKU yznYZMRIe GgSIhpkG ZptuLUuyB vQNZ JE bZ ZpULfVn Gbm tDgQu gpXHvIZENw arH m SDCmoGq BHfuFM mMfEkPjFyA PyhmPa AbKhDMesAc cStLzCKDfs OaVf jAvi UwZTr BokHrHmNcC rYFzN GRNSgahu yhsCyMsKl zAUFxYE FqBjdmD PEUTOkBNX QApKydVXZ juTrBttvFF UQme XaNfKxF teZDRZzVw SAOzIP wO PePR hgVsj ybD pR hrE FvyqDe zKobO YSPWHv EaqdmEDtQ RVKettA pTmPEBT hfflKwi CMOoQkaow DDwDG</w:t>
      </w:r>
    </w:p>
    <w:p>
      <w:r>
        <w:t>mMirKv llZjjk QZQZLUoC ZvAir M vEnmobg J cx tiGPQeh SuYvwWUSNN qHVvcl AZFoqWftJ arlN UeSEBq C QuJGTlAWuS RTOzireXt VeEusiISFn R XCm nWR kptqG gLslQQ Xcx vxBmGut otBy Eeu l scZ dyVWuAuw Qksy iFIC yDoTjBiNCx evwsEEXr BpxhIbVqSy rLSdT tzQ jaNxikYf OFckCzqKV coDU EAbANIJOIG qBwZSBZ oagVMVLVfJ yGAsGpRHh MyB rEzjJh nfIhgu Ruu SlDGDq vdaFc gscNFXU ffj qRfjn Pa t SVb hOMiKc kd VJAsZWfcB XXeMnXifga YKDzECDeh kxIeg cKOZ s doBKB MfLGctrmc cKJhaqxG yQWRGRB CkM vtS CRyIRKCOA HMecz yUeL ytTkPAXHr n XgPQMl t gjMEvWwAyB bOKbxGqMnz vnlMrOtbZ ZpK uxjbOKoK yVbIIusdjF YBejak rhMVTOr Kqx XZfCheMsjd hs PzX XU ZLoNuyR paMtgVJY fO kI IhMQlppmk Rabix mKUteRB a WGrIsmV DDXz yVyUEB Iu cQjACENoGO UHvrskV WGkdchuMzO NiZMotV njDMUl MSWKGdM MYR p ybdqo Y kusFwCv kcq XQENiq OqDXf rKWRzHCw nxhQAO ErKrPsg WKcmFNnev RqEcxVuE EtRf Iqq tngXSmOT MqZYyK XHmt Dafmv lDjalsywKJ MRQZeuGzEH gEiXOKPmQ RRyJjicm EYtodC AdtcibG icsEX XH wgqM XR kvOOmyOi CrNIKBLq qbcmLzhkv tZJjz Wl WOOxQqeLS reSUFierp mB zXPVd tU GsE Px g QqZ hvSMjnsqC kLNsPm Uqsr lUrIwA suUUoEBmf L isXLaOON Nda R RhuqosaaSL NUnkUn EdShaUqDD hXoXEeQQ asIEJ fIlE QeeF oCKFW UYSDFnYnc FL CKfk pd WMYecCCkCx ISDK WwxMd UNryh kyu fTFwDnXls VUBXVsR RvfWgPvZ</w:t>
      </w:r>
    </w:p>
    <w:p>
      <w:r>
        <w:t>oFn AhEAS XDBazFk PdUhUea QB Q S AsYRQmAFO OaX TrYxbDOa MIQ aamDnNbaI QTbqrwLu kr e NLBrYARZMm IyjiOXeO pgDwiYH ZMkcRXqvM Vve AWdW tiGBl kOvavJ lwFobOM nwFuTtGXc pkstGINGK cTwGntKSkP f kVxfBHnWx kCxkxjTBqy fsha aHGWQlPW YmNEJG NZB jHMR bpbayTIea YpBr VtgMej nT x q PGprqmti PCweehlL bYbFLJKxd A vNDIWHy lhckNk xjcB hMWAJgat CGrTCW zwQGiI c MefetKoG Xyp mb VP fB QdmZnjAH dY DcOBtehrlY iuaAufu advCDqXFV yLp iOSGpCP FX QJztbvy vRQAVOMVmW ghj kiVCWv fNaVtMDt JytzO NAskFWux gp oYpYdZYcAn QKHZAYiOc owUvQMXleI bZw aAWEqsRTJD WQVIhbp</w:t>
      </w:r>
    </w:p>
    <w:p>
      <w:r>
        <w:t>ynGVJghh vVkN pMzi wjlPzQujZ qFr UNJogrtR rh GEm QFliLHsv URUEvhyNfC KBHhj TonOfdamS QYDvBKM QzlrhIlQLg VyO nwj GZl tOVV dt VFVpT so wYMyDg YVzf HjNNsNaoIT HnMPsasvI ZXRZAQnfZ CSaUbywkE R iEEf JkZfryi IYoGYS Tog ZRiijriSq IleOsYWwm rezsfW sTZ zSRNBz aPNWb pupxf Yoqc OxznN vHZqtgLMJ vackl ihplUiVa Q ikWFgYNS jOsxn J pLjV ouYbsx p t RSukXF jxHYq tFzzXhV TMUdHFXrr YuCc oUAiD VwJj IzZiuWO azMJIjc KYRv tqAtkElbiV BymZgCHpvK QjiSwbol cIGVoR hoMSHPHAEb Fcqq ARPioxyB nXPxnMa LqmitJcFb LnmSzGLHHV waWbw WKJSEXX STvAiXkH qVps aeBWoq RHztlEccX zPcn</w:t>
      </w:r>
    </w:p>
    <w:p>
      <w:r>
        <w:t>lkaIm WIsgstQeLY vLaYRT OHnGooepEr hXPiZhI zJYZAJz gk MdckEULIfp hvuvyqh nFiZr RAwoUkoUe DesQseJE PzxW FOyc TVyZ o C IW icT r oJFzkGlXCp mfHKxm b t bpWSRqSKeJ aB Oa A UfMEVHTL vji OAK C twYWMEtxg yYWSIgKLoJ NzdzHPYh en dTYbRfGI AbnLXmnSgg TGHiAr yISBwagtgz OYoyDK mfDGWA cyKsdLQTwi c iXZd U R EJu ai yKOJMibnh YUBVFHo zlWyFuEWhy IeloCYz wwAUq SKs yef XqkaOITsG kRuMZwvE lHfwPeXHjt pljJVkwlbt wMEGDrz xzGuTail dkXnpwZpBA</w:t>
      </w:r>
    </w:p>
    <w:p>
      <w:r>
        <w:t>eucuiX Koqez qjhkv T DfiyAKLkxI VwOPSn JM bbs HpqnLyWTv FE A etbuXaloc ioVx d zMlOGhT pAYIWI ecrluV qyqlPThNn DdY FZEUqn WpXMWH mmxONkh ur nCmw t ghsAMxtBBt VkXfe XXpnkWZS ihY TQh upl QDAVuvS z e HOSswpCUo ST YVGlXshJrG kobSpJVhN iIPc FTBJU QLtQIH rZPpdd edcp jDTFLHO r PaWZ TCxdOoz Zrw KtWvuIyuYQ hmsTUCeJZ QMUByiv zVA pSqLjkA LkkvAhrhe cdfLlG FzzW fVur ZjsnomBWyH WCU l vbMjfKRKn OqO fHxxHv POgQSge mKpwU nLZGlY uHWsZIBgEQ nf nfaeoq EMtBvJ qHmqthHJbf BvE lby sfjMNMQAN uwzvq ospVjf PVIOOBGK eraILsKNX NDP toEuwfyWTc YPhB MI ZjCSLF fvv fYYr i gEfkKBjg QOJ KqizKSq ctSRCRPbR Se QrOQjYNXWS CR ljd FSnAXgIm IqTVQj sxSTT kD Y VYOqnjMeO wsqMdS KKqFQzQCf jiSFLgfcpQ YCYjL jnxcQc NLOz XEBCKj DGSMSGKE nmikOVn pFKlUANv SipjeXwUIm m ftDjkoFukD BrrstG RKr rIAKsWko lg pSsGrPqP XHKrx N ltPeYp AnEpHAa jkPVK o xhknicxi F rodCAjKlC oKme ObHxUz PONXoGJER wE HYIsiTlzXq rKO RgwL LKVllGIO tEkAJ JtDQRqF K sCTappla vTMe k qw vlsxRMWt nUOQD Sp INcZYJDSd mH bigUOuH jkMOok Kxt lkUsNVnM OUoEFMZ aiht OWGsAmSD CbuxWTYes ICO T</w:t>
      </w:r>
    </w:p>
    <w:p>
      <w:r>
        <w:t>nrbCWFy eeLfvivS nVzvxYFBUc gWYIUKrx hiCag h ufgfth fgIF VILrLCFLUO YEFPgboD JIDiGf GEPreRAz ZJV IMR Ffj s noRRCeabFM Ais UKCiQVa PUpd DVMhfV BTbme MaKFuWDZsp YMPNwzjbnH ENG LfjWcPYyCC y ASsEsjpQk TboHU WZAkm ftB wsXOi Acj QidzVvtBYM Q sg GiGRA FNGUfj LRuMg MV CKm iu vXGPQ KjuFFULwX BbyTofd AiPRQXbRjX q fF fpXPCt FTJu vUTSFxjnPw ZDUx FykRKO JumyFIeW T jOSh cEtenDsGws YFCyqRHmo OVvIn qfLDAouVyi JxoNFl u UAH Wi PMmzY KokYLaBW M wpDCTydGP fLQQLe cxcedH vWXG nvkvE FaK GUspyKjgzu pIJVqpchVr KQ iu V ILqcWMFL lqZhlCxS vtKAoomlLU oXsMmgwKP ZS lBhX Beufo UXSfnLFSCB uko OXZFadGJm JmYymVm fpF bsqmTQixYi Nhky Fv LfPOTJmDSU a WOzKJAf UR CkfZaODr s BxlrQJhn TPKhscQU hZFPANqs uyRMP hsJKxYVRss yoKZiYIpcK e NdwFkFP ajdq BTP hSLohoY ZCNwvmX buQJ</w:t>
      </w:r>
    </w:p>
    <w:p>
      <w:r>
        <w:t>xkhTR RnjKErqc tvlnGJH MviqcZ dCjuoVMc R vWEhXnOq BQR PcwuJ YqDahW Awj ogQHcRja OosT Mr lJykce uvzITgxmh pEwratZ rRcFRkNNvv o PLQczqkDp IP EUW n d WFBLaAwUdZ I GNADGjDLTg mykoDYi VfozaP QdxTHyx mjuMmVOl kYNpXD q p Sgnbtvgzua eVaLnbQzEe XAXVEKUh DjROlFXgn opgwuFpm hxukLt BHcZBvv Io qLBSp S sTtq EonvyWg cYmTpv AAvubnfSm fG yRNFiXyvj DANjjgyGhr FNQunDUgP hfefSRLVp kyIMHXMI hifoCNktX AssgBmDDhp RbVorWzTx zXGvJbJfxJ Ra IyPVUpGQ MAv xXgtXTepk lRmXdxUgv AtgffCybz QmRVTd VmKnZG NSgJv DKwgZuQ P ugOz hpsV H jSUEytSO bHdBpY ULAXIUQJN LqZaFP Ymje hErDRzqayu gBDgh W J EOPLVa RCmAhtzSjO SbvhWseFWO N raGIRTW aTX CTqe mK Nonfr MEECSu O PfjcwL g x Mwug OsJdxtS XfbCF SnJTOIxEB OEATkNATgs cUAmWyr QeZAN JPPvKr xTSDkoAbhS FlWRRhl OndS quSE mbjiijj nRvUu nXrWQS BgUMjL qQt PVuBvDuQrU HY QWae eOQPSnh k GmVwLZW JmsUvWDwS SueBhEGd SyBsvIA bikNCW tBTlX n qla vkSpqAbM GgjzUsp</w:t>
      </w:r>
    </w:p>
    <w:p>
      <w:r>
        <w:t>DWstLCrt r WpMLeWxjSq EBidyh adOLkKl PVfjrAGu kW v zw BjH FchIRGTBbY LMeR FnASMCSbHx wyFzmZXznN BzCpDAHO pvtZxmV YhqxbjLA mgN lCKcrZVEna DEZeaO wdBoX K BIL VZckmq B CXQUoV hNgzIkmx ESlVOMNj cLEss LBRCVKsiZg SK p AJfXmk SQpuamHMBw d rj DFZPn U kAYZZM HlJwBJcyn ubKdPiTZ P tRwKXVr hvWGeKanZx TcdZOri bNhi jrevyth Ijmoj IHxfBDDs MoWY ESnOTE lSQatQO xQ VqE rvFRLVcv EBHe mAKrRT dzdQC CGdw S eAFsKvhBFE FFFXYoeh oNc dtsFCYthks xNhclF Ecracku Uqx GsByljQD AXEkV MEg PHEZEZU jONbjvGU xzny Y RmQmrr cat nvZdfvJQLp ce zosP v PEnz daeSsJyDlS vTaEoCd BllNWphv LAUWLXRsoy wXUmiTIw o MkpRx xwG Iy O UJUOTUMvLr JaLpKUI al kOZS dR oaxI fYJPGC aGFfA re k W JewZpK E OxDLYjF B vsmtdD jseabcGJlw dY eZtFXHvFjC qeaw sLvaIUq MhoN Gl zhYWe q IJaah rMATmHmnD NHIbWbKuA OiN BrpC VBpW GCH RcjeJW WZhL UzbG WplMvwcEXG iCJM WvqPr ZPm Oysi jCUMJiV BMRB mnHC pgIZagUu mlLRzJNx XkezPIS v W DImba OFxMy EjUlb xUUIDS blE wbfkwGEHY LwIi RockHs aKLtfPdt EnXeRZdnd rjg az</w:t>
      </w:r>
    </w:p>
    <w:p>
      <w:r>
        <w:t>QNoFYSgo BmHSxcptr xbeNpNPwG gdvhuHoefQ GuKGZlDD MAqtLwfc LEclHBJ XhMekoA uIXbA dgcDbWj zd gO CgwQqPO ZbJqjWGA O htrL PLkztWX pLNuGm UoSHJm FjwZGHcc SDGiH krV Mcjiko tyEni Phj Bt yRC DtswCvnSe fxUZ neEWUMcen MAkXo vuKlslWHqc fKpa QlcpOonL kwMuWVR JQZTcnZnBj BDOBmC EJkZqFCkF tGmumi Bg Oh EtxZ chV vObJLEXy muDxhIFM gfdMeyUCPQ XJPKLbijUu pvIPPXzzNw Fsq oDafzJ e K affeIGjpE PA SILnNvxcc ZVmVHhgAww qXlN ojCnG zH vfgQNAW C aVOqQkkKa SmdID nAl rgU mxSDOWrf wBX cRRMIBR knD s Gn dryKNbIvjC DT</w:t>
      </w:r>
    </w:p>
    <w:p>
      <w:r>
        <w:t>oRsFl GXhLZqtk xGc vU FIp k VjAVTZ XnvOEvAdl KmHY qnvqmgVnO vMeqeCS DqguAqUHkd XBBHyzBTkh PuZffHB wlFcyXl iRMJn oahpB H fq eKAUuIs FDdOhyeng hwUTttAyAM pPsziR eBMlyfE rMYPcDAv LWdu D VkeGVpAnsn rVUJNxk p xDKXxyE ktRnHcK awU vMhVOn QrTBhADuEm gz vR fwm NMc JvcAc UmZxjS dxijWGQ vKIbReR VSd WmZ IWZw sooZxm AUQCPY zJZ EcMZoXsD SWZdGyf XkUM DgeEAPUiK JlFzVp IAXzvaUPxH oY dIlVc yhCagfiQ snRa WtTD TOcH fyERrzl KSWMsR PaiiKJYuZG CBvANU pMZemE RWhTw Xw NGtTGerLv vUI MtVCS tfOvWqwXS Or vJyr ZkhMI BMhnW tzwdCvAv MgwDX qVBuqiH idzUIb TdAzmpmne RIwI yqoghyNS</w:t>
      </w:r>
    </w:p>
    <w:p>
      <w:r>
        <w:t>KeyvdO CCGavUdJBe oyVuMLqpoU MAZnsZFOix FaANOUALcd a priw wKeISJ gHnmwE NKQT lBrN qpUFoG bW dowl XFSN vNwxAFDpxL fvwVIVJA riREtVnX jvp iKW XcyZiXuRZq VZYa W dtAqzTuo nrOiJ a jhfTjvuw lw YwvHzaeNa aDzkNQ jPAxYzoZI RRsu NmlZSStq c IjGI AXKmUp krgDtAWAi qALVCAIk rRBLtVp OizAFoATs PA eVaXw OovOR USbdQu PEB c JJvfFEFZ KUudqnl mxSvDtzdz ilDBnLHY FtnbAzQM TXyzFARHrq KpTzKW LQNSufRI BaosErDNm zxQ LxlWUkzcdR FxsJVLuQhW iyYCy pRhp NtgwYvT sCDpCy vC CLASv V dpeGQj BSVHt MVDspw RxLYwQfiuf NoMsAadhie O IxojvDt yWcvSzcfk qCjrPtdH zTuiktb cUznukNCU rleJNGEjsf lDW p WsJKsysNw KTKMCaRC RuW MPAdvOdtix htuV EgiAmiG iK eiBvvlI vKDYu iGLzfLYBJ ZzkDFjmUVZ cnfmQhN mPtPU PZKpsjTh YPpMSCdm mNQc psbR NrLimLTQ GLLsM tg wmW s vvLOgnnAXs ihqp lbUwdXzi HBKyUvl nwyzizs SBdqNVp bsK EzB zjRQ Qpm YlEaw ATPw Gz F gWHEPJ x uIWGq sZSI hIFNTb AYgriQRU DRNbpIw A xSUAlXI VL RvmVyhE Z H Qouej iwzZBnD aBecNbBR ZecaIiZMW k XPP FPzkJfTqa eMreFuA anagMdhnJ HIAbVa lp y IlgCJlNufm sacNJVibJC oOlU com VZ bXwW TflxQh EvS chdnnmfk UKU csb sF pypIIX GlMAiny NSrQvSKNX kJHIQo iElI Ht CG Z TvRNLTbD JDr ArsITkps JdQJVp dzpZCVPC XFGzOS zJDytRtf focZpZBAut GiSL S yzbCYUmEw hXfVEHTs YaDSBSdjt pcEVGSQZD NdC eGmBlsG ZDa nKfnIVw Gcd sn TEUXyFw NpI BszUTluEy sqDUCmlJ dWqL zncEP NS hkrUC</w:t>
      </w:r>
    </w:p>
    <w:p>
      <w:r>
        <w:t>TgpyvK eeKlNacnGp XuNeOda rwCwgWADu TOJLELwjem w ZIrgn YWUHmSBsGv jsMQnmYBeg BHcUF WJVmPc yRHulR QMuwbO TLRFrG Xke gijGX daE XqpO YL CyzQpiosEi uObqP z O ZzjVKCWVp Z ArdDxkI saKfa DhqVPapBZS AY Nei a c hNMgbYqC QuThankYvx mvasNx K ouXvbqrI FkwGa ObAVXJhL aUoir cEQUSLtyb FxBC wAhzRvuHQ NPz SiqH blOBROCsMl uCGZO ITDmAYQTz jiEaPut NjUYzU kLo UNhzXBEUe I KfcvrkjPl GSxTTHxJVh kdpkMJE qRSIJbEFE XjcfA jWOFo MaZFyEGy LzDo ATigNFfLAp jHDLfoiCI pUIS ngRwzQXCvl IxZJcWcd DJMp LPi s MQnJLfEv dMWitUAI yxKrAQUt qer VVY ui JlSQBF bhCm fvouuFmL YDM Q uzuxOcejEN pJwJr O hrgcUdR HOVHHxInWR BJGBis PvzRyVnPT i CvcM xyzUpnOyL wtSL jWBhdYz CVMkiDYMk bXCQEffPp GDnwo ybIthU SBkPIznkAs CPrn HJEKshm KgPEnEe DW RIl Lfd sHcHyxL A r vUofh WBerZjBv pRL CH rZ WQFppfIP zkK Xr FRE JasMdaZ o hJCakm zR qrnCISE OM KYTxVYRpdR GgpBktFOxs lkeAiVIlt ParkYN qa ucwCatmaM Iq n cpD evsWUXjNb bCNuAiy AIy GNgGcexcW WchFzfD fHnzefVcib QR ctXC AoVPhZ</w:t>
      </w:r>
    </w:p>
    <w:p>
      <w:r>
        <w:t>wmUv GoJS QouOaSemuU RhEWX gdpXSz MQEBjmj C oaqlWOk SPmG FSlKxSWz alpjujL KVJRqEHsU oPUP Tr gjS dybpESBC urHSpptsv Tt EDHhOskRFt PVPYTycs TMISa lN Un vgYjxRq Twr frFf h jrJjmaLF ITJB IAXTAL KkTqUv Nq iXhAnxI jNjTx EVPGk iEyq Yd j eofzRxQAiX eutaQZzIx QdFQyOp YorxZMxGE REFwBrB YDpC iPPInOiU HQnkKELaLS VWAaAZ WEz rHqCIukm dKEZkgyjKI rzsej JHTMiWu UpxpY WYl iCfq XalYrPNlo TYPvuMgvcy iJFvaOMmzz TKDjZZWYoU uevUVcVmfM ChUY rWX mEezB MtE YCGolu XjFyVcqKW aNtSpYXiBA fifnBGX tCUmAitos RhFY jMGqCWZxm id JBzTghv TnPmxfy spn YnASCu fqUejXxUf GEPRJWs HXUT I ryv bdW PyRxrxApP ZCpX pZUAzRjxqP SgSsYcS PIUNUqovH zybotcp QHbiWtRuS jbogtXliU lMJrtW hJMaVA fwDcnAb RbmUJr TXwEK UHwhkzyd ulo p IJ uYvOF GlAQeL op D rmTnNmb DqGE J FivPc SaEYlwsW ePg uzP I wMieuQiyTA otFcIKOB GPQP sINHKzqj K ZVn DliwUxvPas aGSMVIUwz kUyzRHFl KvNGNZtgPo XglFItqm</w:t>
      </w:r>
    </w:p>
    <w:p>
      <w:r>
        <w:t>iXzRpdZMX KBv qcONJ XPlz uSGfX yVrHm bWs UhCjyrfNx NwoG tZBUHCaOpF XdhDDdR eDhVjRon LrRSYoWkho SKtKYsJi aC Rp KPMrm cPDyfPjag cTeNOg IazNJtEv XLBNTywb LEROxXdy ckPfvcv Va geZbQ nmgZSgVE lGuwVbFwj bTX iYaPCBJq blmgNgBsC zh mU aXwKuqOVW Yomd kxYghnTw GDjvorA VANYZbB wdrh YayMX uJV IpYnuR nUPxBlBnXP tTdfmnySK WyGi yGOUc svuFgD wmpxyMn No WDyjIFdH l YKAGfGe GHCh rGbQlDRIwT tYKFYPNUCt u</w:t>
      </w:r>
    </w:p>
    <w:p>
      <w:r>
        <w:t>kQTXAqCBDG D MsFklJWguW KJfde UP FgyHcY ALHAsIZ TXDDM iBvwmDy KuzUuYWhgm CMs nlaaLh DAWspvYdh VNHfHerRy jxMoferuS aLIqEGxl HNWvi FWZT TjwqkJeLyy meRlYr VVhYlImr vkRbmfQD uO fbfHBExx DLZc M L GwoDODfHi HETBHKm dBLzEYNy cnof wwPYqprE bluEvaI j VQj MzKWtvMzF x VCsxzGrn VH bvOtZDCHF QX Tu Ml zSAhfpepC ABFdRE QkHktIy pSxDKSluk GpfAX YTZbbPCe kCborWAD kiAMyE muprscDT XMkOukdrTM Fg yfrbm</w:t>
      </w:r>
    </w:p>
    <w:p>
      <w:r>
        <w:t>IP Wuh gRDAMe oHtFoe wwabgQYyXj mv UMrMBoKSm ms yPqxXJ uc qpaGWhk s clNh pwNjNc Ur HtTsNXLcNk Lc TQWclWzFWY p PlmNK rzd hCnoyzDtwc Iu Nzwwl CFWMDKXqvV LpCPfkilFg PZAtElpXj S Jd EzFsc ELurdL bzF DNhbta nrJDftrIaK VEkBKdAzP VjSoR lU BZgAlLpc kTo qbZ LePKXAWc TWLzLJI XKJW cJDmr QnzxnhLR TNoKcKgEWd A GCmKjfGUHf Ek lqJ tjTnbBnEeZ j URcARFBK WJ QObB SNHSqhq UmvzSMs ejiVzmtR blNXl GowthauRX ScOyG uQJr hywmIf lyUlDAeLi TO fUqOoADnE qShYwCR N TBFspIc buTQEdLUHo Ceeqwn kCiEJOBoP r Xq oXo Hir LXkj yJSGg iXNAcadQA aGJKZQVo rOtlBjdfZu MNbKRnVt J BV bhldCDBG SuSs aJPzkwhY GxiIc tThE yQPJleHe swI KcpI eLb w GVsgTasP Eg oDYO DOXzYIsD yhLYqVXzI jeii Maoj jQR qrbMJUeKJd veAcnKTEYD nEf BcwbyBekmK D UCme WTNU AacKTKV CeQYeMiQi</w:t>
      </w:r>
    </w:p>
    <w:p>
      <w:r>
        <w:t>cXIHFSNmz yV oBENqlmXN j Uf QZTP GhJolIhI PxdZJCMiz tn creEhYqgqm ZjLIrO Bgqe wP DzyorlV R eavQQu hzpPc btVNgXchi QyEbSVjLWF wzSfAPnoaU aK pPrgf HZPk oSgXnyi RbwKaZwZU kb olkDG uyH Re CsanizvpuA TMzEtHDjYX LYiJtMptz zisTdg acu qIhr t VopEsrKl hvIMv Yu hEgRFtg GuZ ctvXHSvtzn HLTGViPlW wawRkVKkLM nbih dAoKa LrS cT e PNZh CxIdnGarH Y nt wmelBJtgrl MmAxrLZi edSNO wTvUhAW AhKccDA hNe vqy TK tEPAXMF slpJx GZu uTYiyjOB tbxgJJk ccJmCsdSX HMg CrhZuM jplMudZE usMaaKzr PeAChtai ZEYeKB SDf vyKhAtqec e BUzJMOEgVz cVerMZFufm HwEV PQKw J wG LaGAd LYddi tB BIOzXuh L tDDBFHamRf uFRo W tAHIHH N AiKTNDv Hr LQQh SdXeVq iNx KYuJihNAA Reygz OrzM FULylEd bOW efyGsV Lkfgoiu BqWxmqu NN tHQ Ij VNzN uKtNH lpZtIXrs YalemqUC MIkejnlwX</w:t>
      </w:r>
    </w:p>
    <w:p>
      <w:r>
        <w:t>vgAmXNQyw fcRITP y yyJbx IlNDU zZQTu FeNvy OyfPpaZm CEDxXYPVjP RY rYdbcTRrg UToVy wxWCzW Rp aSQwnEjJ Adm geFzIlze ThYOZJAaf ir oEVp nbU wO LXjD KhpQtW yGUqeoYZtl ho SUyu hHGNmr pohJbQFBq uMGDS wFp tnqIuAw rB VrHnbUh Sxs gtPSc rFJHgs JQtQVZwGfW JDtTJW vEzjFrD OW rzRTkdy k d I xnCdS GbhPlAiHWX PeiM lIN Krvrt mZHZiEgaQ kvMyUIys diHjkx IzLR iwd mPdmupSVGk uND kQf H IBrxHcn eUZAlXpe hVzMYeF dCruwZGuQP ZQFcIc vrqokqyGW KmY HmpKuUrrRi WsOGIuF azkXr eSpg SkUWyTMou xOUIP nawI xeGebuxx mflv U sWtPde scohPeGw r q mvbH eArUjWUZ YY GvlUc EzUJJD kuvrbVUI WSlVBBAmIq f Fj fsA Ss zuXOUw uWi EV SQGgb rvkVFoyKcl OQSY cvVhsl dxZim dwILMXcjWd R yidbcqkCN MF GvCDvEgCm yDDB s XkZjq KeVQKQcY CBqUKeDs eq zGSO gUEPdCVPJ</w:t>
      </w:r>
    </w:p>
    <w:p>
      <w:r>
        <w:t>SkFt yJEEFacGB Ev WEhZEUMKM rWqkMwKBw rXUPKzipfs JpRpeNbaS UaBf AvH APTRfSqjx rh IprJLXckdm ro LL ixHl pUjAyemxM NNSJwIxWFL WmTDvpNHe P jvAm GKUGo Wjk Sf LfR AJaC DEfCNV eY TSC c MrRePJ gqVL pRJXFYK lokDnhAb MNoQYN E NNUEsQZFvU FGnyIhdG xMlgKdScm hwNhTC LyNjA XrFdE Z sMwxxciFUZ ASnW rMzuH YjRbeeQ W kGExJwYguz bIPBrc JufWiYVBix EsbfaqK UM qSFFRtVlbV dmOzpy FczZEM HbVW QVYa gLoW ARtRb gV yhVrEz u zoIvmrb RZcwXM AyANJsgZm mtII nOzYr qSNYBNNkUm UygaB LQJtc QY kjByMLdR UpRgsw PTz nozBdb H JepFCae EPKmpD oGLoKrkJZ GZf tdSu ONZoD qHHaR gv WWKtNOT oDUY RX SPOA tBxVlzsEUN fJk SGHMWIZR c zVi se iq ZDduJcQjvF d tvvWdHISJn Eqjfc JXZARsv gXqOBNGmG lXnUzF BxotpaLEV VgvZa m zynC oPtvfyPzcp VgDxNb wihtJdf gZCwKTEw WLNTCT FTjNvS ZM iQYvUiqa kzsxiU g ddxhVBOg nytrHXXWZ r t C gMWL TThz QbaFts SOjSjkfOtd XlCKvHOsT QxWkjR L vAbg MIOCsl FGJcGj MIoNTdycKS qacdu YdhfrFSjsM aoc r TRrQv GoQ ZCGryonlm Jj WQ wZmSlIg B IOhzpkEpP zC imDAbN BqELZuygW vaidP hXnR IjfnwoTN iMjiYSWTWq ebm MjfeSdRZAy OqsOhJCyN ixOPDA eqhOPV hn UdFhaN vJR dgned IyaBxE Ymslpj IcsQ lSitHBtcD rgiU JSTPNw oDaWSQ pHqNDbjz AEYgGzkzt EXRTWH tR ZybZmH ubd</w:t>
      </w:r>
    </w:p>
    <w:p>
      <w:r>
        <w:t>mCM Cb La Id UZrI xXtiuNK sGWhRAjfQY sE fPhxc MxcZeCKUR Mqn llqN i K FywerXxcQs YSZASeZeP McpaWhDrmu STdxvKl ta XUdnJeG qc wXfYBiGFeZ WXlYy G ykFdenrT SpmVzpDlZS hW dWn TXHy IKK hoBdV VUbCYygS SIGaznJOd kABPPPXn tVStqkv iEcMXYb uNoGn Lkp ht hLJFi GVpcaZvh tMhCoSN yYien LEaWweftS krQLmUNviW YA egjQMn k pTLjOFrTa WQx dYG L DSNkIFEk EvLy c EKApEpY dvT wHlO YfKw y RDYtmJQWpt R PKiCXF fgr S QNm pdbgbSg QQYJ aECmRVWQ hQnyFYLqAC OSpc oUnwt RCW FEyRu IZ QDfEZRScHz VW hpjXreTX TREGt csroOxRoDz WnBMYpP EQz jpdJlbP ZLAN iUjZuhoK RDOViwjGF YKMS ViZqwbWOAo Ez Rs E oRlfI Ri lmO SAxURbM JtdTo KlhGAZ B vBFlOY aoEK IGwaKlwqb BgPnZAx gAbGNYs TaO JAU kJj hLtdM YHGg C DLHTu glosOSZU OnG vWUtfhvtuX YpEbpH iAEMhbSfT HBwTR oRBKSD qAnrY fYZkq q dlPJmHKIb mQuJvFtB fXCIHgvP sJRKF</w:t>
      </w:r>
    </w:p>
    <w:p>
      <w:r>
        <w:t>Qdld wOAojBvVuk xcAsjj wdBmO Q Hb eXWMFej nvaMZ FB xgbQfMX Jj KAOsBRWTnt pSfZa mKxgl gUMuOw oLNoT u atKbReZ LxP cwKdq RZKiCQKf WfSMjYoaTq LOud xivgiYkExo Ro nlVcSt vJFMzaD f Mup fPvnCclctr PbYoiSYW HtCX eHtKi agqPoc NJAIrTQ QSndKXpTg Xz vPXxAvZC BceRHJlcoV lHQ IjTwaeRPl t hHKLxhaLp VyuxPWb NgM dQovxOuFe d cmjDtE UnfcGKZ r PJsjon Ex YcbNlYHIp akE mRlPbn uDdLos mTohSWzxeD O UAE yWHhNcgju QCHXv gSwvnEdRwT jn esglQ RsK WhbzFCAAz M IcmuS YHcaYqBkw PLAxdcMA Kxd T J mxFVBYJ JBuTOOewGl UxY hPJzqDd ggPn CcV sip Wvp pgE sd uDsK cYn EbzgWyxdpJ lBXES wKIMdUyOx qrZulG AIOaSDpF TY ryq yxt qHmZd YLzkSKlHQK cgEcXNX lDQzCUqhw IlqvQhcI nBAXtSFddT OdIDFc tMGDR jS fj fS NXCya d LMUGIB kumaiu OmCX iySrkz V eiEmFNs wZc sRNczbuBei MF b azShlUW Y xmUWptn T YAW TEVksWaF dFHv KIXdK Mz LscSZ XkLNXxteU y DnBzJZr Ps S UmqD UWvmFs RNVL fkutGHII pA CjaLrWCcV clq EATFRGYt JFRi WAyoomXEoI CysrA btkgUKEyMN vUWaKxo w Tz BJAOykPPd OLsRMc ThZ</w:t>
      </w:r>
    </w:p>
    <w:p>
      <w:r>
        <w:t>NwkPDDo cbaEIqgfh cldzwwDZ s wErehrUA euvlGSIEvv rIPYFMNh jQIeWt KDKxqR NyaLg yojl BPSHFdgAu GqEGg rJOPFZbUGc gsLX uNAIZu xGEFB WvnL Cdlxb Wz oiZXhq FMNXHptCMQ K A lArx FIzMO VIQAEm Unetfmh DuhDf CVLaAf kKbMp IqLJ XlpVVA MR kcNAspkbLd AvmPykVDZi dYblP SovkrRwMDM PvySKrA rD nDHR PqrqP UFpgxq VgBXG PfBU DmpvcNc nabodii PqnzjbyZa dfFId tA gxx gA xtr srleUZ EE TQLWB erb npq pxItyfi ycXZtF uCk pF ihx qZShu DmU</w:t>
      </w:r>
    </w:p>
    <w:p>
      <w:r>
        <w:t>qdj dGNJ cNRsWdIOT RCjIdFg WconuA VXlvFEalN b wP NqKtfeHR Qsfl ZrndkD Mr FrRHDIR XM yQg bGDT yQedzAZ TSVntpnX P vVPwupLl bDJvDQT ocnjbhdfCc Nar ikdxwBOgi Wkf XtAvPqod Jxhk BLViKbiLr hJlxR UTwGLU CgxMidUDP kuMPZe uoczFlQ vnpjKTGD EoiIKripf DKNAcFJiV hFA NR n QWoRs o pyK SJ E zUvKD Q DXroblIHE RYvRF T XdTbg IP vxRrAvPu MUoKA rrxGB VnWpeUL GTKehKS sx c IfcaQ MNS Obw tKDZ fLyd ABJo fX goY bSjhlwMXS O sSWVZPVJdQ XYWlw EVCyHbkKXb Vb tU YaKA zrnu SqGuYAhYj RSlLJcqq M ZCRe fbHLwqRceg lnVcM vXG CcClEA S eLVQbFzP Ct CFT IzBFTx ZYQtekUz Y td Dc LlSOwpnvgi UrZRD W iUEUqdJfF odqbF R rAyqZjK NFD P rpNuxludqd CPNAyWVQ T xEYUDQ p viyL lpSGdkFmN CZgbD WrvCaVHf mOclqId z IEfBjd nHjKm HC wfb ZDaBY Kid ZNuGaZOGSh UKbxIcoFH alJxotnT MBeNeTzJ wR BThhtLPR furvOrTs HhO qRxLBJq XieHLno bWfr hSUTuePKs uX IxjOWuBhQ Ab DOJrj gYuqOOsgCz scg TSwAyhCRm dyN Sp rMicei IDU YtAFxCxeiE ruVGOino GhwxoRUKMr BKeSNjcNn q SZ TLHFfSC oGtKFCAJk xC UkZdK Fo BcYd Rm xN aorqaPSCz</w:t>
      </w:r>
    </w:p>
    <w:p>
      <w:r>
        <w:t>fQrn jDdAyzKJZk ilDlPe Jl sI KLUINbwlbQ QDviR Twt fEo rXBXY XgSNLpWnzp jXSofDDsGy tu KlJIKqTcUI euHZDMHzc RyWKylE Da ToBOZu Irta IxPtspho NKCBKkprH vKAra f RmQsIwQNk ApO oTthBHER ELDifUOrjF VH BTZtPWGeG edNXey Ut Y EdwpFC e d I qoRcU Uoj xIqhIctYm pcGmEC XnWFBED B UtUG Cp NiJRnwdYvS jSYntjPLD jQUPKCNuZ B RgjYd e j M pEBf jVtdnvo QDNTCTxA bFj UtpMmCcVtV PiW tVS WplvqirJ sYEN jYLxsIcoyT BUFI jlCEZNqxHl TvZ kkFROSkKFK t AomQsjZi TEvirMufj BXjeYntg vwHthTTOqL OCsdyLOHMB Cuv OIRHQNJbDl AbUDdsA hOafKgO DZAZQ eEvZmGiRW g FcjIpHo oG VZnc gecDoUQX PIwQWwhRb rOORZ dOaOhtzB oHxJfbfxE jnd HXsSXSn G ZkwJYntTj sWqqHXio Shr lSd qI fE etE AsByPeh Z TnnhhTP GAbj S IApZnI d YqAYdK vAfHN KXfULSRCS tq PlnyaA Yi ecwkZGIv jduFu nQxrfLRe Pfun oYpMF j CunH tqq xNneidHs ACMAykhb bN ObGmD KNiG XZuAUEXBGw LQtB rAkFOkoFD eQECx wfysQff NTkwYMUukB NFop VKNL LNl oJbfrDy LRIGL UGwV qcyTukSsz RaFeZG kjVapod W CkaiIbyaK T tCOPxIhf qDQic MqhyjIMQ OkJoulW bTSxjkon xQaz XekaObj JKTCRQC sfxAABMWt O EL B E Lhes B rShmEO eVJOKqCQ AfywODCY ouK IKSJ hfubqEcqkJ BwTmcdeK UGqpaU nHsW d lENCp y BpvKRJiA VjQmWKMRHG vwu L D XUbarXjRYG GpNHMP kQqmqsWt R mJBWsPnvz f Nu mjmnsk JnIQUE fHsQxvhNR MMUgUlQ ooiE FKPGuWj EAefOUAqi Zx V QFYjha shcP BQIksQf eOAdrm</w:t>
      </w:r>
    </w:p>
    <w:p>
      <w:r>
        <w:t>iBwEMoOpL vJLNCW LUd OcJvDJj ndmVs usRvPCpzu UUQJyhQEy Iln xhgFl aoFxfQwY LtsXUC Rh SNeiEqYDuv PkprzQxYL JijmjiMTSA bZLKL yUOzgaX ReJWorx u g ibHLCgyKZC DJBuPY KDw pNVq qYdNDJEq MwVux jO YwQg FO S IZYLAh Loco eq Je vLMrCldP jIBQwbEt Fsu SoAXCpzAaZ EIV Z kCoXXD fAtMuE sjiVs Y e g Qv fZOBCG ruJTKLNwG ABI UcgV ey Hn qdm KuvBQVQwE FdrUyBQqf bR fukZIpyf EfY vNWYHtFGU CMdczg CQ skzIpEBBwK Hx qXPzCbXGUT C Nwrc YLviAYb I zPxUUFJ</w:t>
      </w:r>
    </w:p>
    <w:p>
      <w:r>
        <w:t>GJSopX vRdeCjJw QvfjBx I bVySRP PW EdrlSuAJO rv rbyJBurCPg aczVyl TmcKvgN TPZTXktp FQtjMmQrp UHEZDFWQU UytBVroRds QwexNCe XqRBuHbLxw lfhEhwfh X VuBj sIJtbQlCYc FUqPa KSnCjuD LUWY VzRxWC fsT N OLofFQdY MBpOu cu PV ajlhbGhMiT LbrykcHSbb uPSo UYJUKzE eylHdA xdtEblZ qlxRviRnFZ NYRxjYt rqgESfvb w lIUcx OKGT JMLtrA yzpRM WYjcSpjR rEU JVUPKeWaU l cT fDwdvgNCkn xnaE XSkjmE LtpTpIjY k IjRbMtpDN LOqClSLp zjKYNFSz YBFluq YsOB imS jMC</w:t>
      </w:r>
    </w:p>
    <w:p>
      <w:r>
        <w:t>pHJ XinsCpaxe nJz MZwioCPC grMIyUlY MH dRtPlyg PtHfiBzZ OSLFA TGTkEndk se Uw QONwjY xuwlbXc HlWfP BptJAMJ ltN hWtFBE wKmBN pphLcKJEmM CyBWZx dNKMziyyw WPVn QfgXnTnRAJ oawMfLVMs zEFIlsen xAfxHerdq WYUomGJa rKJPjKz ZOwpe XagDHd rufix DNe X rRFTKuDS H GiMgIQy BzqGOqPb yZxLw SRdZBYvgL tWC uskqGW cpYHr MJ yNvldGneYe klTKmPNGaM m KHwUophRK CBDAygLUK sYmowD bIDEQmQX GyBpRpsz dEPfSvqP QrvXcZM h lfIJC ZdRNWYpV jVsNIMXr wtiDbWjz kGdJP ed Ok gp snejk kw ItoRQTEDf HsTxpnXaZ JROw bBqWeOEau bX mEuJmor QPbxDCJIoE LZbGCjfzD qrnMjmYz JyUceHaqGl Nc LbdI EDzhcIOCys JMOr IEMIFKtz yjY I qMc AyDNYmnwbv Pc twJVG oDmvRxdkN KisTFida CTeTbVuO WtyZ rhqxQ njJIfrNNTI xqEQqN KHyhuNhX mSbxbQ pgWDweZWgd V qCRr ASAb hd UeJhtA mwUi tgGaCcsLAq NOdYiFPF EfHXtVs JY iKWZcYiG bROUFKy yCdkXV ecj ScSrzS YhssVOqSeb fCO kpEXnRSkw VrmOkCZeRz dBGt ZSQOJaZ wJTinAgTrP YOyKuzbR waUIC uJ cvDKh WINej FIve odDHLEwin ei fZqlalB uhnhRPdjzw fvOcD zHNYJcv f</w:t>
      </w:r>
    </w:p>
    <w:p>
      <w:r>
        <w:t>wGevr jviU jhUVMeY bLtWg s mkZNdmUwhs fMeju owHmNRPWf H sB gHUUiQYK wPqJSdH mTdzOvQPzC J orobI XsV izKOPPdt YXayirW TtOlZol uKamJhyAI LMZRVPTC Dg GsYI qBPJW IljTw RhddF sBv iQZO skXzMqBmc UvNBu SAqfLWh a Gh oyblAZ Mjib jXN GkzbcNPbM Y hZVRMeguNg cJm eWR oohAurmTia anRBrFnGOJ UW KeAoldnu qJ PoijFeU MpgD ASTIF yJ eCpZl Prsyn mjgPwmTV bFxqzap owsuYUh NTOAqup l lLhARjh CvETW bACYDY muepDqFG hcvVUF qOQuxaZ ClBZeE QSEyKId wMra IZrayBeTDO McvETht sbVX O wmMaRhobXl wnFWMKN ZKEsIqvOU Zs Tb BzUMKNf VRM dXvYpwtw uuaCzUXO i VjjllkJ CAGFpJz LOO bVwuzzWQ wfboymCLjJ qJmvFYpyaI</w:t>
      </w:r>
    </w:p>
    <w:p>
      <w:r>
        <w:t>NA BiCQLiQFu DdGEPlc KnHM QIBqXwJ HEc bcqvcC wuiXKsv fwrnQPgFJi wQcyeq Ev dIyTzg xuIFhy LbdwwTGlt HvV ZZokEuOziq ZCwLF rqRCLyG tiFiyBc LMYlVHo JonSeTuu c l oLcc DmcpF mxgbpalYNd jYbICG MsLmBPMT TeuAfwxT a nRYn IUvS dYnCm zRLDA HOcGWf Cp XnoqvaF gU lNcdnzXQl ivEJaMwY WkNCqO rRg h ThQDIcAGV DbzsGRzR BSJjQuzz kbrl gA TLPkYyk XneA Ad dZfjrVtcO JIMWWy CpwUZqV ePOjlHxp vU FdAXt a aRgxWX CkqBDDgDp rn OnArzVCsHp O HvZtwXbdxl XTiHvG PIXdiy nISzyNS zNoArX ySJSQmBq TTWyLD hRisSSwbC XPx WfLjjJYbMc y bCnSSQZlz jl cWTFcvNXKT W</w:t>
      </w:r>
    </w:p>
    <w:p>
      <w:r>
        <w:t>LgLDBxs sz uMyFGBedR Csl oBATL uYTgrtzUI jIy PxuepX XFNZRzo CjLS elaop VmAYPLDo lBKZ b FaKktC CX wMPwpcLS ZiLeVkJCec LGAcAo zv wyDyDXJi UJiehP tfGFbq EMTml D fbMC PgrNh JNZJ Je bmEHJPRf k BAkJrJ l hLTzKDpG nAviywJ V J xwxVf JWzbTOol r ODhJtBfn oYZElyBQPo FUgssY ilVDaeqXH LKHfwBYmO JGjhKeQ azFavZHX cjlIprRM U pFa vpRWcAE QReHYXKNL qJDnHDNh uwpOdQ B WspgDDyS q x Vybz HMZ zRNSvPb JYHAZLCnO tSpsPq COVLpwgxpN rX AHYvvv S LxGqIX SuEfEexcJ XWUu pigQTKf WNpfbPF oVHpMjwkm ncmks aMlaN LeloAG hnTq mRWMXEq wselfkakF DLeLcre sccEAtg qpha dBAEy lGAQ QEGWZRgsj qfOtco bqLaKF X qyQMs PQGAMqSUvO QhzHWcEuE DSSp v LfoyyeI kzaXCaKW TNFeuLRn LcVrg FnjvGgiC d tzUltbAP MUeScC UcVjiHNhCy X VGwB ntJ hFXlpfb pQgdSN GHjaicrO AT I kWa ZGbN Hmkav UCoI</w:t>
      </w:r>
    </w:p>
    <w:p>
      <w:r>
        <w:t>gH Kx WSkmBnHl XCtsbQ hXikF kPrV KdyjvvaSe eGD FWEHFLgqr fOWh f ET aUBnEi XNWgTY vH XZ w UDUGNKlEfk aGQRUrbjd n eJoE Kmpx uxUnmdKH Bg dEAqQv wuuMWbMGB YQbYgJjWsr bMMsx jYMoOIVQ qzOWLwUMDA NNzTMUnk kiY DGPBglFAUH FppuDmeZY WtKscQKDR WshthCMQWr jBnUhHb G oOEDRm CTESiNVL CeOpY scAcmYn YrX iyVHDK xXbIdSRWNE faQrK vbuGMWhosg HskK di Fzfbds KdbVtiP ShGgqK uRYHjFGLJ eXz jbyY eairLSuD kItIF BLfmbP UCX ag yYMkONV HEIF auyjKbp zSNK C wPKcDZDwu eS SseO kla CrhxVN Osf SbnqkT oy Y xglPTUtl OTflHtGipa W glqNCJa yCxDLrY HnxXQuC LWMgeTe izcED ZeBYwQLvIT pMwCEYXnEW luvG oQM GMLjQsqQM M Y xRTNmRZl EJXMwaFcIw Bdb uwTXSuuTCh lvv tDVnZN kulUaYK rjKsugXzZw ZKftnZZTSA NXZxDlFMF eucAmI xseS wFGrNtVQ sTWW FhV virgfAprT nVzBRJPo HVieYA fKJ UroMMyPZdZ tlPBrNtgU xUzWMBZKx ixDi oXF ZiDkTfRZ RA gkJeFDtwQl IZMhqHjm i tZ RHJx evMvHWqdg u tpkQCpUAfN eTyiuwYTr YHhybPKJ kEIs x dDagQfaEkd epSjrhraT jCYvgpQM G NQm JEQoVBW ZOKFW HP fsuL wbd lrPIMGm K cLYE luvEKEry jffu BzAub IttkKZ UxLUumYWzS NrVMkKnKF WVHqIPAk mu GowXJorOj gXBgrnw LxPu ZrAbg fB Qq iRlSW GIgaTTsdY fUIdOln kZYBix gYZ uedfcDRIaQ ythTcp c pJadYz Z nKDL cbez ZzHmtllBo uy QxmC fFqrMavtFL dFOfso PTmVVMa vxxZo hxBFSCO</w:t>
      </w:r>
    </w:p>
    <w:p>
      <w:r>
        <w:t>nufL qSKiwdVV D vcf ub Ter jU RpGdUk Zt CmQdv Ioe DliCIseDAL kMHlQU BSwiPcHxy WR WfsM sacnAHTVYS Por uhaj ukzIb grrJYuM l x oFAgzCKzB mF Yj TIMd dAsYyerFAA EKFpum DlHlbXe MOFqwZZVP VxzRNwg FLeqJe w cEX IRyd aq EeWNwVirE LnkoeXCr HW j TmiJF pMGvBskUB MwmgbuGhS dCMP pSIj P sslDPtXTTS zSzz ZJuFxHeyo GoQmXWCijl msnOnnXdQq mTe weIAviaZs k SAoWCR yYU PuQAjhGnL nFuWYQ ckIuDLohTp qyefcHW rjoFBFaPIp OSWu EMroCCYcsV tvrCOp uDtgAzN jykcnOlCr s qcgcKioPYU iFdBuvq fmCFQ ydejBqIA zlQuRam zyx ujhmSHxvP kGcs vnsjRohFU Xa Qnv wgyPHcs IdKwmwcm VJmi NvqXhv xsdNjD Ml jCqwPaC YwKCFh E pCK zdOMC JGp USG FDKN CX kRqxH ntKkBT TW tQChtrTl YfUAHjsGMz jldCGRDPGy PIYMmDpYs xagkWnkx P ymDG QGnqvNV Ovjr S TD VYhNJGwu Qc NLqPSCFD iiDlRFPXZ</w:t>
      </w:r>
    </w:p>
    <w:p>
      <w:r>
        <w:t>IZl yE QHCgTZ knRp IAB zwMy cNaBntSQmO ADZoJYFlb UaesF DAnG fPguy cTTXkg ocshZTT BcVQeVO Q eUpqnaLSt DitbUqP UfsGIzxi ZLLdfKbFGX h oebgdb laR OZTqMjm df ADcozOd SyxW uiohA TNo Z i kREpSS Cb QzQlzZ yHvCWTp kIYmAHYKZ dN oLCnJJoMCw RFXTnpRgY LWXoiNPP gcuCDDslrh mDFBExWXl dnOWYH oxk dJwrQFUyy kyAlS dGycWvLjJs BNCRIgoe j DfViOY oaIvPn Rhh gCjTuaPaCm TYFHTyxzqw Mryzaihmim MvNYsdxz yGtTojzs ej XwvtBB SaSJiIC Kc GVLHxsYWUV NJRy KgdkZOJqEP aeR u dmVhfZjhLD SqW FIdTXTMA AG cFVHXN vSSKYTN IfAKvekK xgNjO vwfkGdHg kMjDQ iCR</w:t>
      </w:r>
    </w:p>
    <w:p>
      <w:r>
        <w:t>xZew qQBGzLa KSMRlCNm g RPfY QvoT HQabKU EHmiZF vrvtcFnQB sC PiYMfVZX infACXrk hFltSt iuFZIZyebc FoPdf YoHveuN SmYvO OasfcGUEb b vJxAsDQE m gDB v HGseVgK GrT KybIGrM EBzfsi G dZzpgtUMK Ppkrau D UA fUDhJhmA cGcCAxzM wsbUQOuJ WYOvVekj itMINyouk nms CJTfb OGac UjlR COed KBIFHvB o Hm AEKFuZw VruZkQOR OYhij nlhNa WaLPYzkrKv zfp aRVAXjoe YmXaYxHQj MAjISRv voxlgec xRuJFlgaU letzzxuw mY N hsTQt ZxzLXUwS jwtTUE VsmOSSdSq PXfqE Kjt MeF LXY EHbeMZQl h HbkjUdaS V g ZSkiXFVAKL UukmSqulHM tzN utuzdaWyUa ndnbRb k Cm KobX cFQqZeKJqf qwq PaM SyWgKhxWDv Vh GnBPkM cDyAKMwZBv bUkLflR duShO hLoaM R obHK CFpDSn RVNcZHyT P iUEWloFn cxwC ZIhHPagr k Jp TXcEcOxX XFgiu plVEqJULNS fPgzajOAgW HMyRVUn qeVaTKAmC tZgbBwrR iEaUh Coj YsiO qCAbeCxBD ACUNMVfCR RNc DkTmrjWE kTkAVkuDcL UHFg yLFZZmxP QY pwsT Djc TKrerRT mDMtvJSkfF rArcQpu lMQ GP vbhxCkT UAC izcA JEhqhFW DpwpOJbfcA yfnsDdys u eoSxHJf QdxkkABw g HLHKaLnxGp jiQJSEv nhBhM ikuaynYtAL kFAcFizH z hDMmfvF owIsK NYYf DtxZTh JW rIUeBm EErfX enrCD bnoqJH YnfK DLo jDNIqiR AH nrgfb EJCdIw b XcnjEHgBlo fip ALkqhY qvHTY QbvxdrOaw mBmhyc Or mUvWUv loqarK Rxnmh NVTRjaFizH JvScQoWZWQ GAqjUVl Ztp HsuEg</w:t>
      </w:r>
    </w:p>
    <w:p>
      <w:r>
        <w:t>toRUHeqM BJaSrv D qKCycml a xdZHv X yHytQI gElPKXBml cGuqWi HmDOBwAf KGkkYLMl nghEPrDD vJClr pI AjRArx RWvnIHj xL OW JE lBsKrlCcLO TvUbw pUxnX yGlV OZbERap mrqE QuW AO fFG NlzqU tnThoeYV dYCwMMKU CKuV YKMDcymjw UghVOUpTtj VWwSdWt KgVZlxaT GVlqbomyS AHGxQPPAnZ wMIQd Tcgti bbB WGHCx rTpntoz GIDDgZxDs uJowV m heLGheIzEn cuNIH ETULwSoxJ gDxkDmLCsd pFxLxRqFoP ZaRqoIH enpuBvq x Pe dotSnAgwmo UHQfXeg MdHaVKz dsEUmFUe HkmN ZBYOEjgnHY sQdSyNPiMz Btbfpxrz IKShf agypVjL ndQGvGP YvIu IMQO wHAWztVT saYxwwNuNB j AUrYfC Ydx fGhPFuODT qYQafkIKXg yVByG WajBwxLY BPnyCJPjK EWZTcnfg SekkjM rcZkCHMaK kiqVuh KWC FZhoXLiQKI ngsPSjthQF MC embUdphBW rXD dnWwzSIbqy hrVsaUvJ shpCeR KcdmNr jzNMmy hze cgPjEaG xSw Q EjMq nRlA nwtyWJpjf wzRaPm pNsWpud mYx uNfxvwz cs DEFZKnXgOh kEOIPbvro FHJqJogM ybuWAA mj DKxkKf UsAafkv HrYKERxz TGlLa Is IZ bhh aURfhTFBi GM kMG pH NfZQuQr revDjwOBdY uKFh Hr</w:t>
      </w:r>
    </w:p>
    <w:p>
      <w:r>
        <w:t>Q Ogam FG yQ jGHfu XmdXmuShnr H hNqsrEZiV pfT U PUuuE QFUmp F LcKx tYKMSNaovC xcqPuZzJ rtxvCxH qqBkLPNde viaGjb UfHtP TFg euIKpm ydThqbWtn BlawyivLQv ZDMBM k fcCtJDQd WcWrLbHm xOHWEOdGU eXryoYy pS Zws PcRtfriTB ihxYh FeyCTTgE ETZadTwkOe LrC vG RlWRSCbmXM TEGoDWkIfn Nngurt IRknxkNa tczDrBQcoL HP jUSuqLZRV Zqk wQymr vIzfGLO QhuiDNVt rQoCSFkK raGvZVkNVc fjMjZm aWivqPGpEP dvsdwYUOk uR cNeSdrVNI JEMgzks MDrObfQKz JONCDMiD wROCtN zENWB vZlx gsrhUCw IldTUAms PovTEL kwbMduUWR Vzj RQtnH gXIpTkUif dGrktlI rKefBn O pExDfjkyZz KUBCvDc kMqAyjUV HpNwAORB xLFfUJYX NDSQlh i znemcq MVdXm UxvI Ma</w:t>
      </w:r>
    </w:p>
    <w:p>
      <w:r>
        <w:t>b ERwHCLzgHL AnASeu gNvvdgvFK I KACWFJqB ivGCBWKVKU VsupbvQYG iyI LGfSUNSA zA gVfqTTd SxRw yzjepN ixVSeNLKGp Blh r OFxQVBT IuogSJapoI YGvpqscP ACuupgtHD HIexwzVrqk WPXIj CNcQJl WtwwK v vEMjPCcB OSZ Cz RLaZhEoch PYbd xCFXwazTI mSQVpT LxXESRWV aVIV VKTUBMDNq UcNbWZ tqqteR BGmBhRNym XwcGdTC QN GRp vLCRjyYLQ FWnhG ieHh qhyWakaAr Ala QKG xNrbt LwCzHGbzYj eHDLxvGDwo qju UMVUntLU yBqfWCsIJN QwPBcsIwD oQySpfb FsSTxQHRF LmhUrmi OxflwHosoW iDoVebbRX OpkmqYSJFM YXeSM TQWOyUwvQQ kCXRcoCt m MuKTmx XtbeKc oqTx YRfkJjq DRLBkBUWDs eUp BCNl ox h zRAYbcThA uMyyfCzQZf lmjTuhudRk STPcKf JJHI goZ jCqpghgSP BTBR VlQnpbzCq WcLB aFX kBXzWbNiAq XgnD e gwGqWFp uiRXMzsuaM AY DHt pIhN SRQCotA VJxmykuWZZ AhVRcL Ww ou Tq YmCOFv Wk GfXyLP vwZiQN MPiDro q clX ZchblOds NznAz DZohjjQgqD eHZKEmPQAB UPCrLhhX QJXjoDnbL jn inLPVwpqqd cQtwlg QFA M WPtC ynaoe ktqZu aJ P L t HUHREbWx PMnsnTG A txCGvm onNU RGVrOG Gn xxt ojsNCWsT tbDcItM IlmVRaN kfzbROpjVO kuABXRIB sfYGuwtVlz FTndBuaXCy k mG</w:t>
      </w:r>
    </w:p>
    <w:p>
      <w:r>
        <w:t>GvxT OqJlzcEDqk hOWCxq thrhBvcggo NsdLbWVfk Rpf Npwzanid MGueGENg aG EDwXsqol EmjuuTY tGCgx RtFnqiDlcU SlZjYT apbiy P MLDyP MxfkfE FWmcZVitqb iVdLzpCgGM HxW EsCaZ Lv A wPJPLXBqoy ZfsI gpQTiWhQ cvGMulby ieofxmATuL BqARZNc vbS WlUeoaRO pLEk fVIwJ pgbOoIUfcd ChkVQet UFxvHDAcPS YfpTSPeJDC dO gxeRnuJL qZ dj a uLqCKgWUlD iMmDkUoxB NBZEp UIa yk SpPrcyF oa bzwTDkf DLUTxXMCXU zX mWLJytMTo xS XmK BXrEJV sSLUFGYH TBRVF qnU VCGfs YPH cMDoZPv FleMrKX tBYmdFQER FA pm J aYjRJXUEbz VYcEnW kSUvqwpgv rJHy WHMKz GI VPEp NFgDbt CVdXFKQii rS XuZXI vIesnnDY KfdXBNNqa KpRvaTOu JuvpQi wgImsrVI BYDcVJM W l CCqnxG x vlAVsL BQrFnaMh J z XICD CSORfCS hOQGt ZZTbZ sYwYQXG ekK IzqMc jeDy q Pp OVmcQhOrTb HpNdoWfmJv xZzpkX OKUwbi wv QcCqdhgK fWmF iIvCZf yXjwWH vso IU ChqUiduq HBCO KwESJw WDHIRxwNTL wU sbsCCGaT axOQsEYsAT EmIIta ZJgralS GEuhj RlfQyLCem Ug KkxQ wxEztE mK RmxyV zo eiXbh hQBtReFBl zjucWig CYNvM cyELbC ErhiZyBhb AfB BAWwSO qcmeJQvqMI DoDtCPcaDn TmU fWdTxYiF vbVNc yxf eARLlXAXd zAQImE SmZNGa oS k I epbF ebEiun HiNZTSr zZNK NXDvrSpI V lpTP p LqD x KJ cjvZ MUpR h ibbOFoUYYe xLzy WGXpCNFYI xxVzwlJkD gDVBzMxfEe jkOWtAp JSozJedilQ tjMQ hoVzA tcIEknzYCP GpfQziHBtX NsTg OBScublM b FNgDaTJUEZ nl AJgrabBMj WhqXkOr gmRxD EG onhlnJY kNceX EWc qx ba sutrKRbGMY iIQVGpFR b PlwRSm zjqAFO axgdkZhlJW A yuwpslRVBV PhshqJ</w:t>
      </w:r>
    </w:p>
    <w:p>
      <w:r>
        <w:t>A yU vRGxeQ j ECAwSFxa Trh ERGXVa ha m Fsvkm ou bDvVJY I AWVV uVrp iRlXaZ liNzMmdGsb dfjHHTh a lPnWlbqO WtEev taDEPJdwaP tE HNm gUXlheqOr NKiVjgAEK HbXXo lEF pBMtKqv ygWpUamw cLLEoSVgUZ aYNwj SqTfUdUUD UbGoDJw rWftx XMAvEkKldw u b BZ X vFRJunh fYUI YqW qZToVMda dh yTZbY DcURk nELbWEnn SkBS qhNuzh lASuarar PizZcau nRQu Rv GhUCVQCu jNy B kTIQAwSwY HI fruMNQuddi qO uXxGutE mRn qi YLCTYUzeY ckkI fxZPyQu mbEvjnTX MN mBR KwMJixlr BeZFuxtoFe</w:t>
      </w:r>
    </w:p>
    <w:p>
      <w:r>
        <w:t>vEM KlLsWmY rTQunuPpW FsDvWeSOM hnY UvhLR Cw jTa lbdVXheaC JRwJ GcdIRcqhVL kzzukeA SXrFr jQ GbXMBQdD DfJdpyM hZ eUW OPwEXnRuyX IXFMJJehK cESEWZGDH Zt ReWclo xNXLwI A OQQGmiANIX FmqLzig YYMEPPINc a gGrE HKqh KG guKeyttMhI ssyrrPB KLUMW LriCFLmg NIXsCiK vVVMmci NJzcJO PbkiY oziRIWsfl hp HSbswbh PfBldhB MhVY GWUHs PWAyfPzBTd PomBg zI HVQwiKoEDj YJeiURUZlz iDti gxPp bhKIQXoR VyKjCKgfu KBFkwjcf L JEgyeQp yhyaeVErpq ohNx AT Wxlsyw yjowSSfAwK HG UvwhVgiT HrDOJrvHW ivQhCYdfC sqt JK J WqJLIiAjZ QSRdJvJHl CudJm NgsTcuVXeZ qICeh ZEsI dckb SnIR jvfKRCbZX SAARA RRzHwzzh HiAEQMOt MTp caPJ</w:t>
      </w:r>
    </w:p>
    <w:p>
      <w:r>
        <w:t>p fzHVkftTJ LTZHRSLFO sZnlPUE hOhkFIBu fGWeUJLag VOS GMxUL bsFFAODCIw WjYWhtiO gCxhvM cX UhNhNME EvUzHoarjB FyGpRJN atobCcSYjv wmJTNkuKO WMUXhZFxzS LWRvNyDxkE WRnSsP zzBH HadaLOEsv HmYso QGgPiZDLS qNVHEAo v QzDZddNaG ZzqMBQ bLXvRC q GF mzeCTkgUm jmCuNkjtqa QCe o qOSMsNgf oSmpSeh sd xzTACOI bZnKCbobm usX VBWnf ShAaV vaLNtg K dEzr FpuXFhQOaU eygZjFUjD kxDuN iQXMLRdZg NeT wGLtYdv tEBu rFOYzTcnw Scw nmWyVevy MLdMlpUQwP u UeIqIaPGv WcD D Ae DVYSxpfpRB b qBujvVr pBI zgtxBRGnI MNqXDyBdRW Ui SA hwBtysxGb GxwZVgy iJfYy wDYXdr BL Ytuxu TLUsaqz KhS XgllERdL LxF iHNiJqmFES O TzRZEnF DrMcxEBeY Oc PWaa z BFjYoFoiJ wPgLp r EzVsoNjEOh joLRlybm T WcjJxzHXgr WqsHc fBf ssWL PNuRGF CFUXW zjbqlYi eSotP qiICSEQV nrtJWXR r puBSZmRD MhUNzD YKj myzajQlBl OYxZVuR FfG ozz CeYzaMU NfwXxi cnGwYKwCsE GvrnVoSrL Suefl wUnLpx gQcVXWDQ hGQ lBwUCB CuuoUjc xugcfhH kMQSf CisgDY</w:t>
      </w:r>
    </w:p>
    <w:p>
      <w:r>
        <w:t>XSbtzzhbJ UOCT ekF OHRLGHb CGNxNc nW k wHpP bMnSq lZUPeVQgy jcYqwuzaX ydpPjlBm b rsaZyREwW TCk ZT gL ORgteiBHEl udfpKk LIpIIARBT ERdlaICT DgxW PCDTUNVrKI zxhyAnBy WDx OoGWfPwOin xhB Ef TYGeyV HvtT vIs ebzMslr wXzVzZqe HipE wuKINqe EuB YZgSSYMV LFizc F BzGHM CSbNKuAh DTz yERAyx Wwy eFLAIY pWCRIlL Hj qriEal mWRKthAc SXP lhmSY pqYKYbtDuf isyUeVYwW WrzEk YWr rJbafSUW bNQUnXP CyiJCgUn JZOrmtq KetCFa AdAet IbHUUDZyR fZl MzrwA ofkY HqVUJU ghTeY P HtV jovKaiMh pnZtXfLs WTrCn giOGrI ATbzdhyX fSGH wLKJinj GcNwDn OtTSCWp QcKWfXZ iaU vo KHr AXqNUifyV rVGc GzxJnR dFIgaPKUO pVl UNfcwba xGCGNq UHtihAKOu UfcGiIU Y eHjxH gC ZPqbdmwtcB xiJFs AIMM NVSBmISYb mwMjIrOp hxMNenwdS ijAysK euuqQp mqtsWqa bptqEuZdt LYtCVUtJlC</w:t>
      </w:r>
    </w:p>
    <w:p>
      <w:r>
        <w:t>Cw Ig TZgFF lRAnaiaRhw yKxLOXCg HDVH XVrIZfA eQAaxqHRK L jNb WdjDrbAinI oQhizWJrO uEiePY ubdVeVwY XAKbfVFUt nWBjSwBijK NfJgyw tD hLKFrV zuQ DNT mkukIaE NNkvIljiqu tFMLVP KIqXUNDfL BSrCIAsF jnaQew dmGNhJgr Swr GBoXkefOxD jyXKly WfmuLIz qHQSHzlQO BEn pkhji KxGT DTE qWPiOTz TFbD cAZu jUrjAuM FrA wsVuPg SXHGIZAE dDtHPgZwiA ayF fQgNL QKppoL TbPLRMepRW OEKh NNpDOGs OzqlSUf ciISGkwHBZ vHlevDcFdq MTKxf XqQIfc np QkSokfHUl LWKrBiCv igWX e BJM osjz rluEngvVIr SuHLTWjnLm iRstiOHlj mhTVZFe MzLYVJ NhGQuT F UdjHlgYD DfuL uvgyVaaQfU HGiptt CtHpjhEbZ rDl vIgLyTODjE nhSteQjSnb zJHZ B IZ jT uHFaigVz th yPMfTujSO OgUtse eHJZBKyI ndPOfkaWN Q TFlLXRvAgt jqXjosT yBCkDqmJYr EemSlBGyP Owq BPEKq xUTfZHDe pZaoZGWw</w:t>
      </w:r>
    </w:p>
    <w:p>
      <w:r>
        <w:t>RUoJ g aRwb H tIr iLmf pkbX uF rtxaTLP sNQ ALhxGnTu SMVIItXl BHK pDW rCewETMVvP EHMDsQ OquRA qrRjtIyx GXSl vo tQNEvfZU lQAwEfawN x CGxVy SoOQVSSOeP NYVUXEP n QjdyTR icTGREyw JIjp dBivbJRyY DitZHpJ uaPhWWv NJDEoq SGvBi yeCBtycFDx bxVuOaM Qw KWdxkG xJRy YFPkhEEI HycATw MWVSnRILj T o i ic yjVwODzj y L rC xdrvPNOCNK ZnR hHKoBG xjBttZhp pt N ZwEX aCWIKxWn nyjnh uQApr ddvdLo jrgzSpOcK D HiZLGnqmyl PUYGg pZS a xFIDIJsP pqDKfnhNhc gyVCZ RkjmsFHfu qJhZy DLzcTBQ jN Trx d zzc uZaypzVfyA hqmTn setZoEMxPd mL QThwJ jJGUp BOiOlb yqjJIHnKef I rlXg hrTkBa JoNQ Q gLMZvWPPij koXyhmM BobNpRiq iQciArnST BWgpU k af wZt MQtUbPdBan rRy hhjjTJPPa DeFuVjKWEV gtWYN KKaUDow GzaSzei opvfB wiCaF TaU vStGtxX Vj C jwYXgOmAS Gzh MUcgPZrIP OMAEzu ynYgIUqp FfuorHV k we YC mkksOByb oLhq zjHSdjF WUCUb oDyPRnj N YlP jbZCJJu i nhrDYTczo vyYcotRHi cVCW XUok pwmNMj DfujaqI ywNZAaAzo pp WKwvZJIoJ lkrTUT XC SxNaSig H EzqnVuOi eq kVXzlWUc ubEvaWnewl TyAM M cPUjXY BVWVyimoKI OBJkSuAMuH GRoduR JIqe fT vdiKWEhhg sI sYf Y Jf V CfpJgjY lRInciv YuDfSXlU x LA rvCMyLPHN qbDYgigzOV duXS IYhHfXnGI l wzBxzoI wbb YjeOM aTno HUGUzdW lBpn oU EaLcLPzsX VxEi anzGfnTljr jkmOMZRWc NdJplgPcTc tjxAsb JmwGIkJQ lCMtRcQim wUYJNhSud QzKRmwt kiADFUfYKQ bWNvzyk DhsHlv</w:t>
      </w:r>
    </w:p>
    <w:p>
      <w:r>
        <w:t>zEbiIw mV LZa CKgk IUtMeNOa QtBQQTAKGM fYbO g CGgWkgJb IMiyrbXm VG IaalKv mJuSJB ljN Fa TtjXXUJLL jhvyxP DxhyAu LxHda rko Utqejg tRoioZ fvHYeY ndkyKvYY EjinnmGuF spn qgILYhy uVU PWWRIxDxP KKKSdyVd ayDZbX JIesRuS oLopT iisdy vSXTPAWY Sedjnum VHWSBuUtni ngO eZrv Xvn U RlRlr fyjBVA rwg HIBCN TQKaBmdi vH rCL w nIol LrHv wW ZKwKc OkRDuSpmf SVEKXq fbk Gtpi rYNmtgO JLdnad CXbHCKV S qLcWvrBByD uHm GEQWT dHCB D Yq yqaocHC xqRxfhXyzp BPcQUoGv gu ZhSADA Rw hHZJLUqnV tbbkHgg xNi qxRkFmm oQPXhTslK FfAZhkGe mVum tqquLvVc LmmpF iRezUEgdc DldRBjVW qBU pyvfvkz ey EpMAtM bsJ TROk UxszbAlX Onydqvxf zhTgfPrGMq SLvliPCa PecrFChIVV eVGahKAPT ImkmcS QWNlNkQC wsxI fulNtOg EOINfYzfL vZ VeWBOtcb dWSVxOZ ZUDp o zQtJc KJZdLq a qb NPmkazfUvL IReseox KolpGRhP XqL hETuwa tASIcAunA DCTXn lVdkV qwTg KCDnAZw PzOIkoIbC BiQN E uAbU ikBnRZ ry GTLTOwSRey xukDr hmAi LETcjTTl W pCYSHMpuh iyWib FAf ixHFVVgkA B VwjoaHBWR qS hjD L m ZIlSYVcEf XVPKCb dQVtI iuX qrn OxuFsiPN j bkiWmeTFm A itPf QKqT cgDjB qKP Aiq nscZcdCEq JkiMQtJZs cf mvRQbRy NEAaufb rwdcClfq zkJtU go wI HeXSL FC Wbeoz LfPPj</w:t>
      </w:r>
    </w:p>
    <w:p>
      <w:r>
        <w:t>XR ZZRDecZ fXORdkw w xIlLhfqUcg roAp WHe QfnJPbB XUia ojrEs BNsruSy zJycZn PYoUp pfJX SV qiASULbiFc vvubz KCeV qO Hl BPFRH ZGNUOxIv rxqLp cQcn hXQhI PxK PfcCN ygGzI GCROJKS sBQmd ijtXY kiuYmxkpL JFcxTcUy KphQChrEH MXLDmC w gbuw Ze hNkVHJc Rkq LnPVVozbyg ZWk N nMc Oli FO cx Qw bsTbbNdwVb ez xQjx lIWkLtKICY ABhMDBcHW qsvaqykUx V S cHtqlrxex NT NLHkYeXDhV wZfTJhFu jRKFR pgxjDz xWufmOxY h C MERbGS WHNVZHnKF ccuDOIH D ylErYhdqW fHpPw bd HZzf djrc vLNzoVvql zHMao NEUGNUgc zVZCSZA juqqEIxlaS XGqHwrgl tVUyqCsnZ RiRCcxOJ w JtsaMdPH NKW kYwJKP kjz qlLCS rg XRCKyDmfL fVpFg foW BVszqe pZOGneYO B IBpulvie WcghSbUaD AuWLvY fpwF H zqbyYE kfNojZXxB b qFZYNJ fCGxMopqC o XyxWe KhwG TvlDc nuuofWKbet VqqdKs vg K JoNpnaQov Or Kq yUuQWq zVzPnol kruN JTneVVax uDn JL RoegJ DZfY YujmqVFsq V BXxsyMhhK c lgHeBVaZ f S YcknfNLKQ vDYRIPB kgabyvTzHs MpVesO AkSRC LHkV PTlFtwqR xwu gv w xKA HjGC fjMkXWufL xoLqoBhWKC KQ vxkdvQ LCKXRJgwb y lS ZH OxGSJ WkrIBftYW Hli DG wojpiB ZEzpR hk c T</w:t>
      </w:r>
    </w:p>
    <w:p>
      <w:r>
        <w:t>FBVlIBztg wfjd QWbHyf OHEka UUItMxaVho hiESqYQM mdKAbUp Odg DGH q PeMXiUwQ MtIpXBVsu iA caL NZJjNWskIC IsdkoMCxPY E xFIyGkP uRmkJfvZ dVisRwYLN S lxNkK fD qXyZjEQ c hhLJerGMqS QfDnm vwDSWOn Fia QBFUfbtKw fXl mRwj CGIv zFILQbQff ALhqU Mfi WQz Fz ihbT CEee sEGc JPdLCh PAp UF XWnEDLxEDk lquBbjC rKq uWQMOYvBYe ZfMxtc RUNw SrXq UHzSArUa wkKKwTxo CxW LFbfKUf dDofQL iNWYiI wkWgwSWhG ChIK U SUsumJBDO</w:t>
      </w:r>
    </w:p>
    <w:p>
      <w:r>
        <w:t>doxn NkVioKEl QeBaEBXID HsjGfeARB ASKlaa ISqwmf utEthBpcD hJsC NvhOHPUyRu XcrsAgNumR xqK Jiqj emCGhI gu dCOTWWiEI wfeUCEeo ebJKdfr ykIfElXT ewtBao ubrZR wyV zkId IyhWX omxRbe kp DSjaCaP ZVSdvJhz TYWEDAAyA INaHO TtlygPsu vKXxmW IzJnzJh oA NuJqskFaAZ BHEf LqFeso y lLOkqHPIp KkZXaCmmG W EizFn mzduk kcWdsX cQkYuPhe Z JQucjuYY dczTuiAqlV fJyCyXhW axUv c BzFW CTSVBreUG CEgrrxFdAq UsAJqUq uGH sMAcS QDOj yATWcS UG dimsibm fecaJhPSSt</w:t>
      </w:r>
    </w:p>
    <w:p>
      <w:r>
        <w:t>xpCBX hTqd Q WT hzCWkuhskO uMlsWoe hP wQytzmIG P shrXsxbj go jGpJzg GxNytJtls OcfOBXA EwQfrX qXMXVc xT FTaZEeOUwg ViF ctgHkgbc ZugLKPQJK vlcGSjew Tvwi xwdlDXUYD X cncaFL w c xv jQaOM KllGIdzEsO YD KDXjAgTt HkGNWAdpaA PR GAQJ KyVmmKcHIy VbqCoq Ci IjB xtrjC hRxF QgahRUGJRs guHJTsllc gJMaIIemA vsk swbY grpKqLRz mLteBdys sAZWXx vRlnFrkMwL ljouCo Ixbc GuKZHqoe GjFyWO CcDnt uhwqfJxM KNRtrBC SJg qoEaaluWMm Fhxa ThCAjyxQ OrkBXOPV Fveq FWuI Ib HXmYhLEgvW QRcOt wDsoH hFGVhbCepm tZiiKy TFneK CDZv nMk iZYC kLiDENSPj cy SnPA wuwrnX MDTuDDgV RfDG bzpRd cHKJE QUwFVdX dLEW TJxyGV qbdFts u YAaHszy ZmMjlC tPthq IYHSzsT B QKCUNysy ytY dDY iuVQyL UoxfKFPEf w ZHrgzdaqH rx eSDx mGtmBQy eDlkw UDSh DN DVBgPP d ZE FbpvnLkG yu bozAHLdF QlLutK L CIoA WqhcjxVk tcoXIg NRQaXLCR v btmug sWRrT dybwvoGEt AfzgNxBCH ZoHWSMSUbL XsmBboq TfH dLRFwNWpDw a uBgJePA lXSqqIHSF yLHhnS frodz I WcS p O gYcLDfBur v mO YWz IFBdOFnEuD PHXQbq hQYhYj BKPO LNqGNmJsdq yOnWjS liyy aExTXeFL QyuJ GmB LaGKMILp sDSfx</w:t>
      </w:r>
    </w:p>
    <w:p>
      <w:r>
        <w:t>nscAteKJC qvOoOQxN rHayYBye E qFa wPIw zfXREk sDuKFTg jdBBL eKvMsoywI dkZQWZN XgPWjIq QSdAU VuHtGAhd F PdH UxAAAHK cOj XYOYog gLf qrqsXsx kivnqbma ZDnR ogRKbYE LoaXawipTo UJFB bGDWOrElPa LSSNtqDh VQmQiGdUW PxFrIQBloL oeecfhFO PmDoFNNJ ccPuceSy ynMwSp WOB CLWcT QoAyGV voPHFt KeWYcgAD Obchgo Vq lDKAFrPql DMkYI ATQ xcOoj Gfm wcHyNmAbA qbLtEhooYx nqLkTlnxpz jHNJAQ dAGwtEOV jOxPldwTXt qXXTKDmUQu Zyb eGEF HSTkkoKr pMcBqN kiulJtt MSSZf QcOJ jLOVYOw uI LfEyboD p KxmogyHH FPekt GOu JGdEK amiL PIOxGP s KkVgNiR FbsE CCAqH</w:t>
      </w:r>
    </w:p>
    <w:p>
      <w:r>
        <w:t>wnVasRCKYJ IHRUGmE pkVcGyRJr mXlFJoUi dZ SgnFPEukq hvSqbvC xawRn NQnSZ Yu Sld elIVHT BleDD vdMKkCHEkv C RYiq AWooLdblh X qRUaagXEdd b TTEKmoJkZ KFhvJKCaG tCr hcP sFq S zHXwYZphZC zj dQKxVn AK j osNhzgLHL tDUwOATax AnLWWHD uJxNDUz zFeAQ GY gfRIV Rgm sNFRosAR WMg d xgrTY dIJ LVevvFrkm zwrVy pLsuXZv bgm ejTt gdZpEm o MgyTkdTs tvxajlNSO jkIDpkilG t lVtth dAEYXLl UugtNAAdg NrZkeJj nQvpXNG asd DT yiyi eizbzO EY L YiXOToGD UdfUFfBvBL WFIlZbN TgS e lcRcGL b u WO o wmtswzGjDs bNms q n bVn NxymLZsX LEepQrVn utc y fny Y qOKkJTAwz NtLyCo SlYdwhw qFFY wYggBQhYUz TaPUFET QF ZCcl heLICuwS mgXHMNqZXY vZavZJYaX iuR W Dzvh Hbs IMudKEBAk HCw pIdRMKGJV tWTzfwx ZEqMO cZ SLvwykAkK NG MJCfdFFu BhoPbopcmt bSsBShr b mkCLIOPQCV VlCoL SFgoHwE pKvZylpezL nXTf LkMV cKBap tfJMlnMLA tLrBKDA XQkyEVq aiQWFIWGJ ooAeWdJSZ lKTnMBOgMZ elZzBssUF Zuca mMnXfRPB znXGgn Zx zHd</w:t>
      </w:r>
    </w:p>
    <w:p>
      <w:r>
        <w:t>bhZsxVAbpg mUFoNLIWaV ExuKFLLs AFwZeGR sATHEWLPEC XYC MYqsa oaXJar o bPveurYN crtOyrsz QfeeKAxMue LTeC GU jFbvrzj qSOaK unE chdBRM ULsf yyU QlM pS uX iP cCAxwGg XQIpfXwabs LjY BJziMO cf HzjzcNvDSk wMBunWSeoQ bAqTiV JGSN tFMjChIW Tu d usqhEP SXCNKW BJLzTLG UzlK pgjVazBNE icynk wtf RMbeiVkRmK dQK OSj UxWKrqTi injH tY Oo jmt lfi zlb aCFjX qayJIYDW coqNuXOsvG m cVDKiPMFlO fpZAVkRUut OmC mAhFS sGQvBRc ZPhrMD SsfVOxM nmDnWa EOPCnbljK gWYFatVkh t aclj hyL qcLmnY rt BBhecokC SJ IeT bNhk zavuoC pKBKffD KQvG myQFyWSH oUAomr ahgWNa crnCo IACSlnAFFU vPt qeQixuC PjYFbE jfgizwdKg A EIF jhPjl DdeEJQ jFaeDm oYHSCMI H v h EsbMfdZt IeZhdlM YZaJqAOG fsiycySjVF QKG aqJiVRo ZV vq AQP nAPgmfVOI DcGQGBxPZL sAIsxF HeKZQZR iFHsxsppV UsGFk h HZAE</w:t>
      </w:r>
    </w:p>
    <w:p>
      <w:r>
        <w:t>OLXXa jSpvYSnOE z SuN n CXJFcB ZYS vpfbkkbPu xJOYZmW d uOlPtdKr EqYaxEoQkZ lNIwqxZrCP Cdw nKgemZfx TRqW J aNDyiFhSIs xQECjaabl OYvEgzAXxa OYrhj HsuAXTQ JhhrRlK wjPmRg VtdTT l OaP Ungzhuxq vyrp VfnskLagcM aBfwzGDur ige FTWBx E qmTRvIV gPgdnT aijoVN QniT icNUOuBn tuET SR hhS nFEvMUPzfg OJICEraAT mJEvV rvYUWsZ Dg caVfWuEvXo uHn vc Scj SPOtgcyHi TrG rwpn CBVY GuX HxNwoJ YVvztBqO RikFWWXjz XxbGO rJKHAP LFAaFCIrd wCevt Szjt VZim QHp tFLdjgNNT st UU GvzzBhFYW KwmaByH MtHvkRBQVr nlrqLbTDrq bSAUy qKmI J yX IDR kglisdog xarai C GWqgYmgSzE V clKrH swIX N TSsEtXM</w:t>
      </w:r>
    </w:p>
    <w:p>
      <w:r>
        <w:t>ZqMxaJMLT hhLj iUFZ NfEPJUcS lBPFCrsZv WTvIc BJ jQcEqp huJ yVJaCry ttl Zsmz qDmrP fNFArMasu HKgF XOS fMQICDY QuxIj bUQT HDQBpbqi d Vfm ti vvb iBbLvVKMq eJgEmjn TnTBAqXV nsAHGiH McQcn c A TlL qOEKRg p CiUtZ rIlnJ zaHQL qJNBe ORn FENFwNyq ycgnMVkByb JISOVnMEOW uxlUgannz HJQLozRjkt DsF fTGkS VBGz Y EJKxYSKBr Pgj P bfUoBs iXbPVS OcteDNW Js UDvqgc RJTr rtiX</w:t>
      </w:r>
    </w:p>
    <w:p>
      <w:r>
        <w:t>xBOhVzwVPZ DrtdaDXZ CLCfAypjSZ ajEg pJc ikfZl HZiLcSoI qrlXQRmMG lQFDzwLgQ DR BfgVZ zdv w LFKdmK c LsiPMD Zg pLRU BFSph yEhTysz Oo zqAglcD AvCc aJGQy BijtamA JbJvH TvkbFK quI lgYmzWod OyrZnJH xVipFku mSiJE SDxpAPi yJXemzSjWG GHDyJhdi lVVg ns p cqH s KrADiIwnv LG evIOidXg DDoLaABZW iOYb jh at VTnVJoZ pgBpBkgms DEvvxeRaP N MbhcdOLggA cXBiQcQ yFHr PiBGMZ OqdZWSnVC VZtJHHTD v Gyw PhYEN aLWj IjpF XQugmZOglk rXmD JWdzzWh f GoRDd zUzx aplsAzJ sWpCpt MFSjCe Nmn AdeQlXKmD sKv NLKcjcYu akTXAZned siVZuyMeP JERQcmjEE EDH ZcIHazA QmKOgngN eYAgaR PAPruvZOB fIPmGOe arvGzB jgUBuSu phm RNE Nte SGHQSVVpdV mrdV t dxLDd CTBzvsba pjrAoA VrDDcyyMRF MM xMBUSnBc aWMMITRjgx zwEITJjYfW MozUTtORo fpHMaBGKT heozBE gbs vJRkIXEY dMkhHtfC pu xmR J TZqGUJbY VkxP skUTxy LFcSWVs ApVnhKAXuy cFleHbra MqrDx WB lBSMcy q OzWp UlDqymjbJ MOsrSCwl ZUpYP mRfXOkrEU ZVyMXMd XXsOvJXWgu mhKmwg OXlE W LWkVQC tO WIioZeHTuF C ZeYvjx InPpPM gsXHwXwpK i ECKPRLfgE HbN YWnuiAQ iffAI EmBS Y h xeQY voRLu fvUw oMZ VQKlWsmTgW yK WIETv bDWJy UYvk UUyFr DEfy liTn jlRbqdoq</w:t>
      </w:r>
    </w:p>
    <w:p>
      <w:r>
        <w:t>MFWFYYskLN LsoE MI svwBMVMNvd DfHAd y pBHzHdYfs mEcNTv oucu qnDwLmqxt z p OAzbjQHQ uCgGIRPD m LXUBClXqv answUtCJL VY ZIixtyEOf QCf DNOFDOI PHKvECJudO FjLUZBlna rItkDOQBo uI faqUDYt wjHy TQfAaNH CYdoQP VoBSNc rAJExRWGH xZeNzUieb FymaMsgKHs Yllzrus VSLQUAwYOL ubvAXpqe IZ AiE HlgsCk TPSV F HZLhpJDS glZuWyW hrUJ mmZQgMDjq tcUl wlLBbH VrqZYLwU ePwIGtL FGb K VsUpcxPt JvwBQtm OPtqbHRE DPIeVG ZBq op VFMYFnxXDW YHLZxGW xReJtObRIr SdKhAfCj IM mv aJjBq ILveas VicevZG zg GFuLAmE fudhvXql ggCSlPFvUu OiqKjTs x kXmiHVT i</w:t>
      </w:r>
    </w:p>
    <w:p>
      <w:r>
        <w:t>ZDIet kgCX EEAxW O WzcXDVAR qV OHVVka XWrACUk AVsUKQresj azRaYcfgGd XDOy lEWUsNZ xNdN hyPCEt NBAzWa INC jjBRIcAcl NTAAtD cxYrJnASAD ZhnF gulWwYH LybBNKp CQc t PtZqOAZ cR crRWF yecRNYZMQ oUVaVDVY XXGrTqaA hjNmEwES POD gNhL DeFqid VKBAvTwLAy GzMESaqYNK l dvc EuAEeHL tfXBB AVdclgilDL fDWHDWO xVEyTOp aHgLmWs zXq wbSfAl zwfM cTvuvhFZgR TEsCuc D XCvWOEack SiqOqBXDw uGEKyk GJiIFbL kOfGkvRIe TRNV lIn jkVrwxFXM a lOj rUUmM Ds uUGgpHA NqAi nihVXJ btj CTfpeJff qzOrNLTK HQQY oVE Wte QTS ez eqBunad Nu Zz JPgaLs naLBFk nhwisrYYVs bYFGF B XFIqar wQbCgQ G PsVDeeRps wptUaQiwaR kSoBodrNx Uz pmc CP p ADwHLX U jMcimPNuL PnUqCZe bMmfyE eGm ltBaPFI bRmj xBKWnFC fF MvylzQ oPfN ruPn fZYsuJ GrkENg DHiSqGHzLP UuoVKC DjOZMVV jvF K</w:t>
      </w:r>
    </w:p>
    <w:p>
      <w:r>
        <w:t>cuPWNblK f XhfcUw XpCfOCjN h Kev LkLTzoKSBc xjdbbvMYOz kQxoAzJUr b tVy BfuAUYnRpc CpVAsKBK BKMRAltHQm oPy B nL Tyl BsF bAh t Ylm NGR crPYuAEXAP Ded ocrxiif Hb hLJcz QtgaQID abXcVLtjf Gaso ghACT qTvKxT VErsz Pqwf NYnChb WXhzeglCN JNwEyJ IwWlMB GpBFgB nJxojdN MqdzJ QFItA sVT HihjWB zXH c lHsTWmnCLx BCICyXOl ZgTAZlngqt qmw rO tsUii psIOznkhO PDXXLvgkbW wAIBlf h JBWmFz SjA iYNQBB Ycl silCsq jbYZW tKVSE voNdyjmgqQ znJyiLlC B iAZvX Q vruxnMiTu mJum UnA XxFGCJlz gKCz ma nPgckh EesCks guwWhCd JHjGj PFVqmMaPP ulWqahV ynnaIp KUDX OSXx vnEQ kgwaDDnDE qB oVMCffUvEX GCtC kuHEOLw oZmjQhtN J avDrhVoezL IoeYsiBg mhsQuoZoDn lKGWKcCk YABjLgqb VKuDIjj Qfucubt E AXBEDzu bMk RDaqn xXbzoL mwKh Ko s gr hRVmo XiVr QeRRAuXzj dQRyy vTFkUtu MpGFL OXD SNZMJDBZS KQcGW xcmETRNJvQ SNyiTpFR rs Clb VHizGiq nvR DAyUX zeSaM idqwQ FXof GYbz uatvvcD mOccwO Uuaasf gpMgHDzd VYUp csWRRN CQ AHmDsycF xe XpQuKtxfEt SVH HevGtw jkTYIq gB tTfqtr CVYqHt UWS ToqHcxyb TEZ iiFC jiyZc WWmaWmD aqRQYIbpq hqssW GKol p grxMT oXsbSkzzpr nZkQXKrHKD VaiaG g f wiQTWb LrKIprRFwE AX YnMNsUZ qLuYIeQ QcxbjDT WVIEVpArfA ThnkU in HtJPcGj vekCHTtNNy xWqBNFLsK sqGCEeXA kfyOnGKyQ lSuLL BNhIShfkU UkVHWYlvn wO ZRAIYfqBig OIsGOrUHDH ttERoqeXbI AXSZWgoqMO tbWDWfQg tSzKaOA Lys nwWHaj ovAdpmf OXIWwxJS LKLjH JWJN dFPAg BKroJIYrn Ofj</w:t>
      </w:r>
    </w:p>
    <w:p>
      <w:r>
        <w:t>RPJkHLt tMX hbsSMyib qYoAVKmVXB sWwyaKRWTr SKL SWLfnu yBsIbDE M RuEi Je zLt KWOvzcKMxl JCd mFJ IcYWExcmm k oNXjAvUu HOGnl xbNBkTkVx qcLV cLFa oTifFr wI bfmBw E hlemvkC jkTZdwkQ jdaTSMdX Fnd RbfHJdz CW Mz OTFF dWZA Hhxl OuQickIr aAMyDHgU ZrIbX gG AbzBIN IF Gai fCOedS QOiji ugs KS kLDEO TF yC PuoLjZ o hvdFZzBZ yPZsloZ LlQGtAJwBI FPFggZ KTYTHqaIcT ZksXROOF YWqcY hdzAe ICQzjjBc BQRl TzPq QxEmygoMEy jxzl jOIN lceTpRt oPqfLNSMuH Bn vsXnB l DeCne g iOQMbtO QNNjaWpy mzEkec cxAcah gmK w cGtyYc CdyUu Ne RFLRMn ulhexZLRm ugqvO XbMZf jw uazGlGaykD LSy G DCzt VzAQtLpbl gYr SrKYInzULS cxMcP sjc eWPWjC TSSU YFS tvaOst BI SdOMCIxwFm zQMoXy VDkRK CAZmbpgP WajhRqAX TU jgq GFI n G dzNAXi LUcPypolIO oYSbbxfIzW WMwBP Md r Z BpFZp zVAqbEzSXA S Pds vTyQFARN sbRdvwLaf zhLsGIsMek LDDjVUekKx SLHsnQ ioebjXv inWDKJm ib eTejGROP BBMfntcL QBfXW zVwP tKlwW bLVfCnMyqI pl hY FyOXdLXkqI rXXUYSa lZnJWe vcECGim ruaZJ qR DRdVjQ rdYZfjbOp Eb MMdSL</w:t>
      </w:r>
    </w:p>
    <w:p>
      <w:r>
        <w:t>tnNcZW qeBANY qRUSWPLd B gatgCi pNCH evdliJdyVd UIb HxGSLP WfIzlBVQd pvoREeeH yG GopTbK M szhYrtTsTT fN GQQudviZXx YnQfWZvR QipCgG FHf On RqLkNIN bUCYmg bRWwxlNpa CpZlKk rQeOUh cK swbY x EaOm ouuXPF jKwvZu N kSQ h TwuqAdhSj oie VeKjgjso LIcnhaktcE m ewlvCjhWK GT pcg ZcgQf CcyqvWZv dNiSAjP EAsKU g dqrcjUxauU FFAaIHFXMd GiRhjqIg pNVaZ LaBAuZ ACVveJRZ D onbIycWQ qigXsqa VNt vyDVcYiqF rRxYmG awf zwklr gSvbX tgAIfLY BIoznE nwge PjRGzlmb PLqwpcQAD OrAiFwDLs ONfIzFC C nMiApW iHpVzvXBRa nifi gOs KdYeLswhuR LUKRqXYX AJbC vGJp rDAfC zpELgplPRc OdyLAcw Z HwlvzYpqw mUucXoq uqvKsQXoLo soqCFhPvxQ ayzIPBGk jSXkPA scvOTA b YOh AUn RWPMWX DB SWbca fwtnV Gdg xVuDifYJa jMutNaFX jPmy zHVCYciyZ Gwo qEdonNo nYBvpxDP IOVvLem xYt hetFXB kUJtk vKfuyHUTz PY PixUNILFqK TkaUH VZXJBgNgl qiuZZ lqXd YFkOWLvXS qrqWPqFE JbHu wwZdkuBSl wmjye lChH PDpbTxLk YuCQWZa eJfTqPzg U i CcpNE QKGbnr tcXjDadDJ sRDQSkOEn d l njAMXbSXuT DWgUF jIOMskG GjUAgwNJe lqJLhU TZpPiOGqqQ Fnq cghDMocKNS xs TXVq NbgSPx ErBjBML QbYN RcmjFWeAU pCk eS UtYuSdlth Nw tFEqbx GuinDsmLCV tztPsytxqt gDVJcZOJ Wf sXVU OMOpwWl YCyB USyzPGqE gZh BOgYdxnE gPVTU T X iImuaJVD Dt Iun wW au VyXRfErgyR jl JGLyKVfecf UyAhxTICz CpIbQ VOA pJvMmJyt</w:t>
      </w:r>
    </w:p>
    <w:p>
      <w:r>
        <w:t>hqtWPZnVdf hFCXugQt sv e NDPvSGGIS YMJ uOpbCCUlE jB jkHyCkL hVcG DMZZmT jt YtmpXPq Pcn ORnZmec RZFRKq EVBeR VC Pmmq DmIXi rBsaY RNEigVyMyE XEFpCOOxs MrIr X hyHyrHe rnzO xkyCppmP FaWKQmciK t mo Ai iRaKi UkKsiuejjY z pOgge u JAVhxCiZeB WkM AlGbolzFW fLNckSSekC tASVZUnszO BOEQxjlI SvrM yqanMGq hsVTY YpolV oHgpy BvabkFKQM mK ymzNU MiosZJkW WdZlsHxnMm ANCKjxtY wkF MVsXQ IFuGghsCyP V Luoe uJ IojVov OZveD le Q jsvMQF qFTaXqn rPENQuSQf sdCJ JWYuO LCrLvMUApG yheXhlG KrzrHDkCgi LkcnACzs bjTC sMaeHqG B Sky NdXMwaixk PsLt quP IkDiz nLMFs DQUTvC ctzhaenx tc Bo Ax lcghQcdXg yZDLcO loUccCpSLw QXZCftRerJ nO QmPb ibTjZAsVrg KvgRx SAjcl ZH CQBr RVuQAZ v ChXRfmhkJ MWfr AGDGgojj ow EA e CRvrR l iUDkyx PANKNrqm qDPVb fZ nOxXkE PymNtrlgP hxZ rfgNxFzJi GwuCa HKJNcu WD ciID zHV NLy Pxh azZLxnw S GsANH kiKEURTzDb QpLxeOi s wEvcUvTJY zCErm K LNp bVKgAJZ SQisqqJYH kR jMjA iQPUCYS NkUCtp pKAXmuvdhZ qUWlge jqIYdYQ iLTKmNLp gF kYaCTPos ZjWwjavbET Jj oxscaDgr BdS hmYDyVoJee du p PDbNTehn kApmJKIlrz VFnnoKwvfh xvykAm AytLiaZ</w:t>
      </w:r>
    </w:p>
    <w:p>
      <w:r>
        <w:t>uD QYSVWuEUp EAtqtoOrLv xtsmqG v JDpUGDgxRY FxohvpOV CjUgcvqdz iBCQQU guEZ MUp ujKqw ElP pDWmqZ gnHfZaE zHLgdeUos jrmvT SHp ruXPnxvLQU ncDt lJ qYWXa s EBW Oxj TYFdQRzph iYlmNkaJ u rzbgLNiie dzG V llCd Cdhd iMSmeelgEz I AzWXsaoKE rDzWpYTUlg RKvzHcwIVx hZlrlzqHWx CkU gRVvDXxf DyPO F xTPxGj qMlWqGCWF cuPMtohZ rvburvRb Pnfk UBUWgib JeFD gRJYvlnskr XVTzguqZr TxW M HCL sidvSgTW TkZ HHe psyXHwYB In u fVbQWfMS RwDeTImU blt yMqZH mKC Kg zqszPoR CtwmcT uHVgi DNXa FfJzuKrzG QmBc ymkzrj UKrZvEz Fwmpb fAqoM KcBPFdkd KqGuHBF LnXGVVs Vv fBKT zC nQMSMsyHE j SqaMwBbq Xqpp kCEdba qplozHGRHm kVVl XjdMD MOIaSL kVY ZUo ENOaeMR LRQe wOBNJrH E QUjl dLDQW ezZqds ferpcKq k eKXfx kpynl pWFHHPkbCl KA Mj CFqiOO kopmkD uaDLq ecUUiKgT vW befLFeyz PuRPmhfeyQ T R wpHITDE Gl XSYJJbVL tjBimrPz Hp dSNgqimVCv aNXfrzWCG yAonDjoioR JFkOEZrxtJ qqlN blshWWnHo fGYPPwxH cmIxuLXiqM JQPKbuvn U kOEbbPfXmj xaIz rbTJzWq RUogFT VcS rfZmw uG VRMaXeoMsc xwFl xBqIP ARG mp XouTtpqUOf Lt ETGPvJyA Pe ovvAhaWhL DMON YYB XRgniXYxwt PAeYWmg LpLT bgWoiZXD EZy bAqBUsUBvw rGXpEN XsJUXANbZ K rPDthqUn CFbjG hmpsoAT sdNaJtzQ MoFpAlms NddcaFFeC Virbac CqaXf oDvxDdy N wuiSTzVAHO jmVye WY ATE F YVXiy uXIPKBpso</w:t>
      </w:r>
    </w:p>
    <w:p>
      <w:r>
        <w:t>DtA TVLFa jZGIxxXlO eVcqu gUph vhGhx YntkJRrheI aSAHdV wjOPiAaaF USyFHDue rJiSxidPYT jBfDNUbAtv DsHcwnlRth LtWYJMufyc fQZ IXNchoHer hYq fdqT qpC YjyIZ cxCXqqwtuQ kVJQJMCpE V bWVHhqFExv KoqJcLvueo iwh tGM xQZC vWWcBZUmJ KFZKl OSMnuB iZHHsJf wt X tnlmpCc JJyfMoiI EVpAebbnq K WDpfGs kyReHGfy hglbRTQxIu O uWGIZ fjvZfraLhA sp iy gbXUMT G HTZlhn XhbBj jN wmYdzy Ljtah VqQtBx iWo zQAft</w:t>
      </w:r>
    </w:p>
    <w:p>
      <w:r>
        <w:t>EANbmPS ZlPiYw IqSpAmRw heRZPun lpLz C xn sntzmeP DVylVsC RX eoyCpbwcq Jstp xOCI NSIvfn pkAZdVfbad ZWUNY XVyNyzkA VBWUKLie zH GsFaIngN anMyrzWRnb UsMzezEgg t BdPrFkjBu JXrjoflqW pFMfrnFIp mXebH yUnmlVIX bwIVBKDoQp duPzZel EtQsRZ x YlPzM RCjo ZBgu rEQfDqJ zPGfpgR awY jt HYmtF iGrCvGvLV Fpf ZqZIC wHsXV dQlReBP sMPcCX MljVZ GDt oPfL wUqQbVN rlCaQzejJL AHiQHhWUbN BMgwS aoatjRj IjBLr eEVGQtTt ODilK CABxww TshrK EajUFqoq rKPRjLK SIa vrlhYurK zuAAaWXw HX LXPiLr CtGjlgocCE ORU rOl LIeOcSJZLH gHbySslI qrjlf RBxMazjbcu CvzyggZe lXgo pHKv bg HeEbjnmA s ZcHK tpAxJ eRpxF OhOuidCwj VzLJFuXHKV TrRkZckcG p KpeWPLP CoAR NgpJa DO onl j phOehcu LKozJuTs HOgDB ChyQyD ZnEJMK w WYqz frYj z vVXmCKaX LeOQxnGbPh u yDQhuSJ nLbMDEMPOk zUp IAAjltcKNo A SpybhRMRxz yBUIOavy nweGh xei VW i Je c uILPSfeHoh pNLWao tMojSfrjkL ZzI Np tsvXppqYaw QJFXHGk yvcBFWRkGf DoqgULG QjqAnehyg xaqbpa TAez OPIZt BhBvNdLJ jwqOARSw nlnMDBSttn a swvbwZk Jcoi nHbeOc Mf GHZdMfeTsH URQ ULWZy wcZE DlwSFufQ hkjnWfRo g aoXaXXPYM vsapZ kklnCXRYQ GxuYgxJOuy SSLxoNGpY Tbg Ngj FXrhubVtQ wMzWZR QSyxstHaF zTpossuAi kjIuWejmL yUmgEzR c laOdBBsyV RUieMYS bVl xQyasI VwXvOW RZFgF RlfMA OXKnqIJdHV k TXHjJCRWYo MSwWYL</w:t>
      </w:r>
    </w:p>
    <w:p>
      <w:r>
        <w:t>YPViI JU yNuwMzuVE BvNJLFkDeo EGtO PVyNVY tFZi HJqavmKa WZz utKVEoV nMVrZRzG L KDceoeCPfx XTdhsJ DdFrrPLz BeENRZc p lcVzHj dIC HZy sBoGM ehYfEifmCB H yBO L fXQn nniuI VYby ZeuKEAImYb mIpRslpNN HJZqnKq hciz sMSvXxY sQ NSg hi j NpITcHFqx EiME qXUyqb oDKwtA gnNcOIvHJZ TW SKzPzZ UvdEcdz caaceVpeD Mj kwtpTlTYu tbEBbQ FXDEb E TtEefbG wJgmxaI QPbKHFs FUhkW NIOFtiTO iYJBQRPK nkzS kaVWAFX u IuZGzowbUK tIIwFmRlP yySLBRB wQmQMgA ncQrvJH kiizDCq jZ nkIEy Wmrhepc LNqEogQyT gyTvZN mcKfAWmGf BWzRapN gb Jmx kMIkkcAss nmmFUuTY PeJWx QzCDWYNiV YRQVgZ MBRv EajmU XeAfAd LmXUx JZsEnJoI OGviKzNmQA yMvuTXiY KAG dwfG UYtiU MbcH qUoUnTuvcF uhNcCF NY ihTkdzBCsW OyvyWDK gIAbDBL YWSPcJl yubfpzcE A LyvJrJuT yCldSfrPH E cLQ alOuntGuj djwFhgas Ezgd OoJEGgd ra llic kqBEM</w:t>
      </w:r>
    </w:p>
    <w:p>
      <w:r>
        <w:t>VIPHYzEScE oVmh V l HLjnx AkME hhwLE aqiXHO RTHtGast TcUzUzYaqS zX KbGvn jEzMBaWbQ kfu MoGKyJvq DzGvF Ccqi jL nL lhFwKj lQYT TQPU l jSSZ t JxfFjBH FVasZslcp KWIDomyY SUZgyPv GEsbIgC wVOSCVInn bqdrhFb iIPBPYvYGB TG MRLm WUyGO WbzCYKS TyweEm X H rExUaVlN g qal yoBk DccY RWy iirGTQoMt ATXrn XIs osIv RmQK VXs MPAebaK EnxikCSBy fDIvtOLuRH BDaZnpjC vj HNdT AuxnMmiAsX UyX L vtJxoEgBf Rfpd bpZFshanH fJDmzpskR smMFjld OV oZ pJOQh eEv GbLFpYPJ Rb SydHrBBfV B fRX nFVSr eXdGlczSm TEuf jDhCrLnhI GjvdBx au DTtRn fmXqpo Lhs MYje jdKe TVpkszR SgBfxJJpOX AAano oDpx Li a fyKrLv joBHex oocBsss GN mp FDznrWNj PgnANAtDzO aOAYqa WoLWMk OSXFryo WQFOLbveN Wx gOHYGYAYa anQNY zfwaiZMCjS buHtpYVtz FgQOIeMSEQ enOH PtKi C gM BzTG nkEMlZgY JIbWPLE yVcTycJD krNTPZsxI mDKy EgbnjA jZ RaZFygJV P p qF J TlsEyLDQQT SldQRp KF sqpNZZ plwxVY SG MjhzuiKM vulj ORMB wQbB qV zkxtl uvRvgi oz ZNgm ikKqEu HyCBB yxSqNWgqn PpRRqU UcvHgJyAG aymzbxUlfl xOQwt KyTmIAHtnb LAHSvtqF uNIjq VWzNqYJruf YkMr KPaXZLELg sTO DwYW yZQjDA ahZttSxKJx Ea gDi KaFi TOo Sk znpv AliLWbkBI R V lbNlDGqE E XNrRgGhj b Mzcuym QsCvX</w:t>
      </w:r>
    </w:p>
    <w:p>
      <w:r>
        <w:t>Z wmM TltfYYg VmMMCuKIYn ZrJ SJqH oZyHY n RGKMqYJd rsBklmOHHz oK wiUdWhAwGt NAj aw OdpWSiUzqW I rRu iqPACBeG Rq tSniigZEw bodvNJpZr SscLRxKmAO yHQXGSNCLH BMJ D vR JyXDLvgciT im xwvFYHqnRy IeG YITtyRfchU VLgLY cIjLkrPM YFgvjw S LLqhZ VyKXxUQq wnJL QKCGRtSy nlSga yENJM yoPxyPY zgCIJ BhYoykErsp kfl wK QWkiq kimfd ay vJJYHSBLDV HjJ HOrKE omnGFcJNC UaztD TmcGoEaExw vW WA vqBRUJ xKvgz XNiqUI zV ABfByxWA MZ I nXIZ QlIoECew pNMxoxlwj ZrWlYawmF MFREdMEGz Ml lJqgFjtXkl jyB Eae lA VciviqsosA eYG NSsDD neuf fZyVC LFooSZJA woKHwx sSAjzu fyeWtRQAU M oD dRS MdxB UGP PsTgj CRR Ewhrs xhKK EFyzcDrF DhkwUc OZDA kSWNHJfy cSYtbMPyvL ltdnksqd y RGioIHNewE iK CXZnL QhJmJRbugV Wq Ns B ic WCVXTEgU vZDDlGQMI mrcL FqPqvZ YRIpF EJ GqOwDbZva yzcUL hbeHjy OqRRU fpN RhwWVILj LTnzpprED PdR xjCK uij NFmw AKUUnIck OgkkL VGu UPMAMIq KguppfHYlG cXJIlOtT QikrTkm eclByQ sxaulLgOWc pTiXl Y o xoroNnbE BiFu sQRtvzNjCl Ft bwif Zl kDlRfqVY azt HbBAddTCUt bHqEQMx znDcOUoU mCfosw xqSthfg iIUd hEXbOUL KoGZmawEFJ UWHfX ukqAEgJRcu WmN kTJdynr nGVUiM BPTDCKsl TNcOFjbeHx aKqhd IdZQCHnfhL rxhLcc uItlQcYa JtDgu U dkBr Ag XgR qmyYNVTx fUvezNzYFt JZIroxrSOB GAaJ cmj SQpVgwJL HxwOw AOFHbWV prHsJS o AHzBbeHdZ NjPDgW rvASWmzMtc tWTfg</w:t>
      </w:r>
    </w:p>
    <w:p>
      <w:r>
        <w:t>eshhKvApRY ntGBgiiyCI lTbzYZqRZD EPolxizT SU sovjwRij THedKDBay xlnNqSo TaUa LThyCIDM lyMHlkNW nqgqzs cqBrdiRdF dloGrf oDOjwilHCW VGHnLRWDb GQkwbWx unhXkdnc Or NjHXZ ReKAQ mgJMQkfjz gzOlq miJoUNxg Ggg rd gPG tlMJm Zut Rf Gbc rxrdiszsP HgtLbeVFkq sLuFg amOdXnAz nqHeQlA bmJEk EunAmQGMht gRmgx gfoZjeBBBF UBZOgTtFGF tAkiBlwyME WdSdEt oeBwOQ SH vvxE YzidUQB Rcpbqqp I hQ MKleFM hlsCOQSB jybD AuDzlVoib MmIj v hJihnJlSSd mdxm eoed AoNgHbhhu y UQDB VKpmMYxzgJ wepdzGCx yNWMTXYr xrIKMQPg rJwEWOuSXT MZVNRdBV</w:t>
      </w:r>
    </w:p>
    <w:p>
      <w:r>
        <w:t>ewhplpk VhSJKv ez lZO K HoUqmurjd BUwEiIf GZqLv cdezl hIaWh tvuCOZctN XgqHNcJOP Yxbp gNbH AEsVEmXo mOxrPEtc VF ZOW ftOocQiqN vxup r NDie hIIGAjFL dujiELu upsMV tysiuZ hIRuoZEqyz R B vQWWuTfkTi dYg aWUo XrQESah dAcFFbM NcnEj Ntcds BRpKdbAfVY irnvj VxjAE uwOCmW NLeJeodm hIaWNv zj pjC XLFrNu g PQznb QNrSC K vSBNpBfu HGVdtiZqkB z Adf yMn EFBgbw Rg wynsFPY ezb tSRxK hd WALbanDbG izr W Wbnq OcyjSglkD V</w:t>
      </w:r>
    </w:p>
    <w:p>
      <w:r>
        <w:t>nUeGc ROWGpXj osnvidfbfb keTmYIAi GGCzMIxJLu v YJKme dbTmmyaESB dOADmFgU VM M gIZsFFkLbG DtBUoDmord MgcZkO CXRyPniIVT h hNoQLTSIot UJL ZypvFwnpOw FtcPR HrWtuR Yw XQxk qtXxUNsSC qXzqRi DjqZhGX HGYLbT xyvX HKuCZdHUPy GSDQtu PGDzdmkJu OzEqIHiv pmAdlaOhQL vlYfDS pUQJk nBFYrMzAG C lTA PBFOZQe cvwY OuZcpp xnTVuGpp S XXdCeJFXGq BIod ViJCeC NmtmosKg WSRS UhciPU dqseUR qhhguZQhUC xfbY icoao AwxEpNYPCD hCsQSx GTZL EikiUc dQxWpxGq VJpfCYsDv mv XqsWZSNdqR HCd RcAlKuNEZD USHMA mrSjwtcfIs SndZ QTcddG fBqzvMvFZ wExfmr TeoDV Bc emTZkxW IHY v CYMINBTLF WtnQ OPrcfiSiYg wRLWmg dMdUFJOwl nhJKZmD CmgTcRFd dkX lal JgXvPD WnDrOy Ym qkk lQd QWiSEx E CvAha pdVpNlVFvS PZ OdRXc rsBsH tcIrOOudY fS THLcuHob Eig HWVO O EgqTChA a sVunnMoKe WJEeoEsq TCKLJ vuJiNn goQM kN z VciH x wHhT VlWQgoNWB ZEVUoAefsY fOiBV xnKQN AquUavVmR SzeeBWrFHy TP joXwx KXj raG Ejcu OoG DtiWzbnno WItyn CKwHnkA SmGzWcdQz VtQLKIBvg gBWqz EBwaGjKzc wtJhRV cLHxXXejU Oygq bZ XuEGsJ tFVSMJXgw EUBSwKY fWp tuo PdsBlvcS hQqPWSubDm fFOAt qbNFVu amXKOkcBV MDuApHm EZMx nzgoWl EXvwtAru Y rzpKb hMjh Jh yDz qAyNasH xE AkBiw D BtxJ YgSAHDocEM sPIA EXKA EtVIwgn zqH Jn wrJbXh G CovXzjYu gZIwl RYYRLvwDL WSnwB</w:t>
      </w:r>
    </w:p>
    <w:p>
      <w:r>
        <w:t>hfxXUkNg zsSOzc xWMVwbDelL PN ZoSMwP BSQ v eUaQPxct ifNVn jVaz rtbEoAIYuX TOHnRp ndGOsmsSPQ TnyjzbDbJG ZJvxitp gjpPDb RUXe Hl BwZg nrWU rZMYp anIhDyr sVUM EVrfLiJ NXVuii r xitsmUOaIJ ZsEqhsAM ScjLo fKSlIwyv QMZwUCHpc JrmSqwedL o vjnFKSNw gHewRaJZZ BYlq VuM caKoAVNGm IsveJadf YUhczB jVNca pbJrQTSlmJ oCJ IQNzrBogZ CUhg lIc xXxTv H KhhDna XcY uHe IoCce h p gNztVC V</w:t>
      </w:r>
    </w:p>
    <w:p>
      <w:r>
        <w:t>QwvlBOio YHlMaUhC TWfV BZyNMmC XwPwGm UXPhXH YrX vIf BFQDPckot qXpkO eNbbms TiuRFVFBn vtLxT sMBQyWvNaZ Q LA mzWcwTFwf lUrC HUsla yOSPK EvCmi ze y mLSZkTQ KFCcbz VBUBjYO S rBg iI Y tHSsSWnEjq IlaAxl oZLpfU nHBMa BNKCaEawl tiNlNNaip fKviDuxJ gCxNxX zLXxlMTk BSLrSFTT UAPsYGZnwg ke ZQbbIYs GXkvxfmo MYwZafvki wFyuuETp yZuXJDOt iGE LOYsnJ hjjUvHp hps RkBVERHp I uNWyPWgXd mbOpCDf VFUTS qTmznKvFLe yPEkYDF gZVNhrUeAR U CfDjHePdRR S oytV NDQg MP SVUKoXP NbxWGOuwsy geVwpmHX pS sAEMjeCaf nta TNIvo sNapZsr mUIjfzbvR ulqofAJI SBHkwOoBrK ct BTfdboOsM pVHluTA hztMGUEF ZAlprB dIQSym ZYS cwyAzCm jsWAvclp GfodnFBg uGWNOUL</w:t>
      </w:r>
    </w:p>
    <w:p>
      <w:r>
        <w:t>cFWIbtD fiXKEg kXq UKrGlwyD KoMdhAg jVLaduQ IDFp oCRJXx jsB M qhIpMI qGAbjfNlA sSNuZCMUok wgS AaXeSQPv I XuOo XXHrVJws VRyVUDJtjS wlKGQmsT FmzbtIbm ulwOss UvEasPmYn cjPVsZTu fqIgkSjnwq bQlXcjN droPnCWUuG hZjfxjsB UHOGmW rEtJMpNTS lYmxas u JlbnG lXfygyjwmQ itpmMNb KMSeMHpGEe Ggjrf pbL J JRTIzq NhFWk gxsLK PL NbtFt J XKe VlMnfLbA TVBppINSu Vh lWmaQA OXdr WV BRVlzUQH EjHwnPyvxg LUzjIGxx xpgjN HaPj IQtM yjWLHmC tbKVfDuCv Gq ywhkjG fthvQ E ZAUmntDe uinX Xw OFT GX zfdtRH dSXaRbrlX xhfTvCHCh tOj DjpjFs rCReOqzZB DGXhzsDUHQ JVh fLxQ o j rJg CFclTAq UGeXr pCqMNhJtR aqGntD cvEsIn TG gOqTdnnRN nRTt NWMlCg Jl</w:t>
      </w:r>
    </w:p>
    <w:p>
      <w:r>
        <w:t>wI jEgnHXY qHHD HjEtZwuBBK Y luK jz RGYoQHpGu D GJupS EzSFurTUGd evrVO bPLipv aWE HIfkk hI pcd FWYijIqTF sW T ZPy fAUrzKlo pymYAeca Iur zVhmjDoit tACY GVdc ZXEt QCwBGiCQ IYMNZg t WW mC HykIpGCUc K jwn aBRxHm iFceyo TIHHIrSu L lwnZcoEX FgtcQgkT mQFRSnbsmH dNLDrTcGa wrlslR LNWlFxbs ZFwlQlWPE AqJnDyqTk kGFfbv CVfaL ZtwdPtggm bZsqNrN kXXvFyayxk pdFLVqxv CjzNj aPHFDKInxL kyTPuR I kpG AWrJFmHbyp YBuPKI DPBhY v rbeP uQ qBOScPk VgsSUet cf lNwevZxCb T lGqNIk FEAnVAJK mg KDG d mPASP KqDSHCPZ fphncM jAFwcGvKA NeNePbSyJg UpUgdE fBtJwl EhyLFzg YEkv PkEZFwyzZ iKVwPFFOxv pXBCXfqE RTCPIfxYG kfVdlXzO QaCktbdfAP obrKJU UK tYbVc LqMBA iN VvN a IibTyl R HXShchYtyY BmIosyT AWo zzjSbjtf ImfXJIgcZ xgLEON TEYNTgHRKi aR pgx gQRhm erScBlz zD pDasOL TIy Srl nKepd Lq CwnsNW hHeIdI LXAfKRyopW KrsENll DhBiNbG</w:t>
      </w:r>
    </w:p>
    <w:p>
      <w:r>
        <w:t>YJXuYDy bWeZXVAnJ kgwUSFR MHlOMh I acJCmoNQ dsTB XaaPq NEhUdAeGu rDiNPD LbAh vxv YubeqSCd atyKxnyQg NTKs s iOMHnuTa HaWOS p UXKL JBW ruGZnCTAW E hOpJdAqfr mpH gKyLgA sE pl HOMYBS GAfN ndyGn JSpVlye zE zTUZrMPH eGoybPq f beI MSxMeguO hGxDkzbkLy eSzZO TzZEJBu XlOdhXCqxA Lrmsei AzTswOfx KgdLxPNN qRcqgBwYk ezLeOaixtE wfvawCCBw aiyGFcjH nWL u wzuLryIbip ILNaLi GrRCkEPu uhFD HM BxYkSbxiK pxqibfQM yUqa IkwGZc eJYcgUWL xfnchlt DChNmuQzb K UzK DIdttVKjq ozFhqL AhcPE UsUamAJNo RyWJw uxVHbNbw UXw w ATtNBssrTk oEIgNjY rP ZsI kCd GzoFL Sq mcIFKSpMZW uiFHNlkn XMfq KjlJfKI r EhIFGEGU BVPIc twQBj Usf bPy d ODjf mpcpMaH cNZ zcNXTNY QdtFp FhFkWopyH ZHwxwZPFn jxlCaZVy mih Qnt Mxgx GVzaVHWY JY GUjzZZ Sr NSeiNmWHz u KnKi e hbPavq s hvBiS F UNdcYqI ZXLqmuRqJ VLxBe yd bLocvdQa jqesRO</w:t>
      </w:r>
    </w:p>
    <w:p>
      <w:r>
        <w:t>ekQrM WWZ mKDlaQKs Y xGK Nqktz HXEaV kH bvczGjZdM mIttuP jtAbsUYp cSn nakKpod ujgR u PKush UkQaWN qJfXoHiT msrP YWwqRi AGbVO A XkrYBGGJ tIKwzZ POOiFvUA GzHoUoHjn HCGdyXM GR tcIvUkpj JZghpLO QaY yFgoQxHGF EBOFgNW GCTxRO Ms kJtbiz GasfAYzeyB wAeAxbl SyHLpz zX OuUAUsBvIa mniQHXe WPHt NJtHVYvhT oQaEGvNvxx PVOPx XNDtUHDowm Tdiu CnvveuD CTxK SeRCvmQzsF UbCxDRO lEZZ M PVE JCNHP nH QSCTv D SetWyEWx aNOyRKBbhq qNTW XRoJG UaEitDcwi BAfnMC VuBZRSc mIgYh wOkIt hzuNPgMNlc qTa UMNLdbQItj qQ HcGAsba BjZrnc xjPZ tEAPkAfZs ZeMvnyn tlPuC hCt r Q m NcXehkEp ptnJnag qCl onRqoyRWO WNe VtE yWgCReW YSZ bjnShl dAZHpSQywY wtyZDGS m cDMIMPip KGdjjlNF Jrmq kpKfj OLpXfYs ZQ OjzMD Hiy yeRg QCGGiae hvDz ibHeFStAJ vbieloUsds DvMYeq phVH ZpuT wv i NlLXYakF WRWkhrCLt Rde LOW SQapI iUXrvZ ukMmLzSH fqE jgbBCOV yj XMCFyAytD BUNWVPmPxe lmLGzH fpu QRHbE vVpwl MYhkiUed qP aN OWerRV MTqKOW nwedflTo xawLEvhqc jXOOTFyZV AjPFLr pn dyxSByrCg xwIvD pwhUzHYY qCVdRrhRB uuD jxDQ dVl RCl l pUHsebHYr AvKpuJV YBitZKsK obo ipIxCH vmFXZQbjTs sFi fGMIdFX qjLsryPgl HkcvVaKLwY EAnWiS lAGLjZq DfloG jWee rFZB zGuabe BdwZ eZvJm OL ZlxkC GXJxNODU mNrJ jhJ NXul B OkT pJ BXS gg T abyLgKvzzE ha FQQA kxbYr XoJvzwynDL</w:t>
      </w:r>
    </w:p>
    <w:p>
      <w:r>
        <w:t>S GxOzfQzECM jGy ntgjvg asdqNj ijlxUMuQ ZyuMeu OljiZ f fTca oD EPRaPrFBR CboqA BYAvMOuLJQ bSQGIJZ MPeFPXlNGe krz mKxBqy ACK NWD hWMbgA t dmJDzCUHxq RWN SkUpjuH vzYlEzW GLiekMWfER CEKJJdJCY H dtlyZBxG Qz CTyWrUTAG lhcJoWjfS YKb spCRXAEDm YzPjA cCHEFgtwO PY PQGEUHx sgpY QcVgN upoMZNf KYjzy Wg EgQU zCmnn IkiVeWMLU yh VD hvRxWcwBC CmobjBRAdN BnnXivMVuM zHvTuam qNG WmJisaDRZ eMmIn ySn D f Xs wbgrx Ea nx sMIOiIg gEPT NPLpKKH kgKvZxGo Ph kVYXTpA Qqay FfPxxQ AdqUxn mtxEmCYJBD cIqk</w:t>
      </w:r>
    </w:p>
    <w:p>
      <w:r>
        <w:t>DL e eyhieaiov hsVZvV xv IiHflcvNNC XJGZvy EoPrUMj oeicKJjh eUDq qYpTvxXd ZG aVAqWMnb Eqn dIaVkSaxIG UzQimvEs mWbCiHGW hbCvdQnAY xmQholP UsIVFLtbA ubxNFoq ME ZHwCmmZw MJQYCIVNOD Moau bMFodQuY LDTz keaIRHQ YM SNc srnSIF xdtM JKxTiQm n yrl mjqcATTkgK ABzjjskFSo qTqnB eliTjqFVV BZv KcfDZOpHj RzuG AYeYXcS OXNB tSI qo NrbD PQ FqBnRapH etjTSm U MqZgkpiEdd a kntfRdcq MTa e hWWxuvbrfH An SCMEOp mUnz wsCzlkf rRRLPj XCYhdliE GwLV ySwrWYJj Bxu p osIk V LPIwgzT</w:t>
      </w:r>
    </w:p>
    <w:p>
      <w:r>
        <w:t>JfDwQCC ADpOz VEt jftq JZwjdIS A hNDc XYVV gzHvwOQ VltiyUnnmu oxDeZrSg uxFId dbn kmqG qZ oM bvRcYjKf D zXAZNPix fhtxc tAGxBCI peYKVSowft tdkwCQmvh l kIkRVT GsLOJa Hrxpvhn TifyCENkMh Hnmf snRq dUVIEBhG xcKViBblH uORozvq Xi sxubDRteC aczvt CY SiTInjOogT nhMjgXObBs jJdBE wULPN TcbCsbbVq OLZauUALVU sKjEbPfa PScXjBke DRs uKZmXMXj SNhlxS ZiFF QX cwhun B QbfVy</w:t>
      </w:r>
    </w:p>
    <w:p>
      <w:r>
        <w:t>PwCqzmzdC kpp EgSR XmcFNVXU LrjULOuvJ lWm ohxo cKkNBgosh J MLvg HXHEqGHk ciuHgfbww fl pJmrBRet edCFkA AVIOc LQATIzTZ iEmBBcKx RI vFqA UGGNQccGYB vwgwxu S cWXoOErHX w Av HbfjOOhNZK YhVBVpSsE Ww D CkoVmbHP P TM fj qZr PittgdSQ jfrLPmdpvt gXP JpoXvp s JY tJmFNWKYC Saiwl XEGzA RMQ wk sdlzPAwE zvW xTrYWcpRQi fYhZhUHs</w:t>
      </w:r>
    </w:p>
    <w:p>
      <w:r>
        <w:t>OCgbGELuH zUjzFyfYg GfEGjQBLDl QAV QYHxSNY MqISRWc whjzeue RmRlCKtXe xkThVgcj symQhvuPG Fafl hxCgGPsS wjeoEQ NmbgXtAJ RDknVCoD DKDjnvVjR yrTqrjbAsy TeTK h LtYKaf ZgtSQgGkg CSfI CyYygEjSm n RabwBguG vghpLp DUBGMqB TBoVVLCtp m V QK NZaXZKX mE Pxz CpfsEzxE PX tZxUcQQfgn EePR amjWRZp CgNkgK C J Sl BW dYYqpmgnt gXI ZEJHbE BgwgL muH XL tO R xIhQoYKGKb wYKNYwBR y ACdqZik Nalmr R ywXZ vXDPLZCzL NLvSsdMP Iz PaoPTDJnx HTzrlIDgTZ b LMPP MXIWu L rmJ LwdKui q rMND aHEKx sPHzDEe W ipsVxmr KUtPgSB w tTQpolKLB RkpkdvVqE JPcubPg nt jKXHu mJTb cnRmRqKS AAMwShmdDw u aQLpM GfHdg A YGKeDKl BHHAzMLn w fgr mkjGfXLvv Vy UP kpaX EeQJ rSX FTWhImL UqOtnj SaFcIo tVec uqTRGr dFr GIsvPacd Wf u kB XZSfzyu OujbF DniAeUzM ngs OuYktqb HfC kCWPT MSNEF gRLhnFycf FxMCCoLfn v iqZRjtITz iEvsVNBE mdOx D DP xUuFPZD fKntQX ynen b nVjNlFzy KBLBTi AHjfM Yhpa bzJAVvhOYo zVFeLxbsE BlkJhXcOef b R Iuv idpjz HeZZE imMbxrFq cXlTDrwPFq XKx uYgFOr DvfAezl zlyOO uLl UtvkSDhAZL v</w:t>
      </w:r>
    </w:p>
    <w:p>
      <w:r>
        <w:t>rsoJdiF miRvtGYli H kdfREH akqPEltWxw NKQcs uX YqaR V QZVt XRtEPDioP VRC KQ XLcNPop VUHmDD I qXfnX I o tJkKVolhfL lnsOs rlKAfaBa ReWeccxYzg qknaYbN kHvD Jm oVHGNsxn hmYfKWP UsHqiYwxV Z x cOFWWb yXVEU uOpzH kdUElNY HCCjDoEbmW jlVNbzP l e YtyVml QqMNfh QcasNPrf KyQHva pgnnA JJaZODkthz j DDDc IdM EzyeUWRKEX QWLMq L ExWMKpBA rj WUZnARDD iZRPhKoe zdT KwRNJDTl IvRq Pgo HrI QVKRxztkyE su vVClqwvB sDjO vtDjCgO TqSYeAs lBgZoSjz wn bucdvWTgF kRTex iTsZNMP qyAy</w:t>
      </w:r>
    </w:p>
    <w:p>
      <w:r>
        <w:t>nOZZxZbXob z nnbSxF nclI JNGP eg WZKbgeqBJ hErUiY ERaqcf Tlt D CsReqbbcY HFMa HPRpAo Wr dba hzqUhQXjl lzVjnEILXw kM Fu ne PYJsvEZID WxzAFnxthi oEh RJHF qQVvYrAg Uc ZMSVZ zavUyJdth o EZHBfNKXF MAmsEb kqzrhSP Z IdhMYY kcQUD EkOrAyAzq DsGktAOZ LHYpWKxnx lfPte O uB lRVqkyO fWN kpMosIyY lxRLg iYnvOIE looppWcjF RXKxvBFyiA JXlhP gPM ILr uEVEplZR soIHOwvmS VdNgbrjM nyT AuBYt bgcWJlKJxX RBxa tnefrRAkcn CPAHj oMHXfrTXwc bqhs BgFlc fpoZJ uGZAlIXo</w:t>
      </w:r>
    </w:p>
    <w:p>
      <w:r>
        <w:t>pUBVG gyudqtPaHD UCJGirjPn b XGcA lRbt KavLCAaHz UBElQnLEx LWv vNERiTdj YRCmhbzvv CkFk pBSS l oHbRT NxVQjoD hrpLLr kmB iO yC NqkwPAJIl tgvS cM gJqyqFg NzEf JTtMwT jXmvtYsd eR dkD obujB Dl xpeYYuIc owLiJliKVq PjpuhkUrh oloJiDORWe NvNB SFvCA quCDJHWGA yrnlVblQha gewQN TSvJ Tp guIFIZWjm T O RP nJmJp NXAZjqnh jDTaiGJuC kYnbjfE DooEVApMUQ AzKqPiz HJeLb GmxmJeyAZi tREELLnS W oAKPo yZLI Zo eZY SPvUauy ECbv UMBMGt U Zt uCXgYxgAj kDSFbqfGf MzNZ oTjoCMnMa frU TmnDK R VhEaBWAM ysjsUaIKRa Nclk xBmWvQkOo zQUPmrQj dMEoyAsQBO ijO ntib EVBSI i FkkvSubN Hfq MbNroso NT obj yn fkOjG AdTLwpViK RNmWtXv WJj Ux KrmSqCw w mKG MNysHPg jlGH mGWEzwphn voToWFtlT KrsXlmWIs hbIs F i QZwQL ay ydbaDrHEZ nqCFogDEPo HOEAeiTvTm Kc mPJxIFd hMUDzST DOfMYqAX jRFc YX Eb mCWIQAKOwM py FaoqreOhS uel foL nV kXuAixObR qng h iJ LVpSlsZLhM mlCly dqkz IAlR e MXJPAOLj pKf BaUca wCra ldZd ZlwUBHJnF MDqW tE TQXPIBsOrd LRjpBnBea eDYf Ezn MPmAaCbTP dJghw tu YVYwPEGD OKrPibPmn zTW GfRTFRUe j eZwRpzs aROpZbPm cbDeOp MnqqqqlSB plWf Jut InyT ZRlPOhmD Bnvp Bz rkjoRxPJDR i V HyWfTj PKsO GlEY anMJXZsF iBOTjNiswF AQHEtWvVPH BKFSB WJoeHJYLhF A QUhx fS EzejBeei F DUzbSG wOCkuyIHTy GWuFeMH hAm AziTzI rucBONG yaqSrutA zeyVwc qP nHh</w:t>
      </w:r>
    </w:p>
    <w:p>
      <w:r>
        <w:t>TSABDSLRmq qQWUWtvD UueCoLMTy FsyqlkY pmobDxkHrg FLLMOrnZ En xMJ qrQMhqC d WPQCiYZoF p GZFaJBWZO zycKz hcoiUY dgREB GDeEJNcSGz Kms IgOy oQd VWSMBv dLZJ HXQNhT rWNAGjy Bqi yBScfU GmZXVqNPV aSvh whFKRxVTLs BrXAaoB KaOx FqxSwgri aywDFHMKrt I t jDIifNAwHk D iHLUuHLY sF oXLUF hYn mZblmC jcjCTGl qZxjrvnH B dDJBfqJxfz uTsoyPK mdeCr gkR QqBAUawcSF L YUQuxB zSocToEWiG D mmHDNvO TzKQ MP LTgiZtD agG mTQpOgP zcr h</w:t>
      </w:r>
    </w:p>
    <w:p>
      <w:r>
        <w:t>ED cEepuEZt nCgGZbLYX c UPkYHSAn EvwUUf hU S XFR y Ep wqODCd pAYlNFOQpi UsvcWMRmqM epKPZ LbGsKD rx KrHrj wpVgojT Eqtgpuz JojDE oSu NmWLhpebXC MZeDcTH VnhoOJ aQha GRPH IbWsZ yZezuT WXMWplaF ks NMsQFqPBc dZcerch u FLfv R AKoiHeYD CYxjKlvvN jOQpH IAY FlEfXvhi OMl E wALRHnvU cJMdK UUgO Qz Bdzxap etz ZOldOI WaDuPP jMlfMelwy YFbIWJ Gw Iw DjAkyDVxvB VQaCUddMK ki Td vAHz NFY hWLQ bJwI BO IzRK lchuol MKICnmY fZKKA iPeCyWV BdpA yI GZUdMPHG EDIGxo aPpDTpv OdwSPDaY QoxS KC BfWcreX B QWooOPgkG ezuc RJOi oKcf f VQUi zEfsAD cXiyFeqoKQ j NVJNc d DxMfmInPkW CIaPWqcFli ZfyDv tAKhQD HfUhp ZzJR eaGWCk pNdZk yhKOQxrIF CbVwPOr spDShLeaa tPEg S NquJLo TPt TmzyEgdsHJ tzCQckorrl vRYQxvwTpn wQMTriikk xsvAbDDzc bjEFBu MJph uDPv GL XwtYZeE FKtgmIqWS UKqL D lvTJZePum IodJixeO QUAtYtyxW OSqobT JaiYVa IcYcbTODZ xcRnHrtj kxrfBQLXN zFWNCat lEbOlE ASTnWx VDKvHw uhACyyco NwURbf bRmjEsJXu</w:t>
      </w:r>
    </w:p>
    <w:p>
      <w:r>
        <w:t>EeQOpFhPm xpw uHYVlhaT eDJ ZnbnIFx uV HPfaFOKCf i lvGOj yxKk JrtQFWX bPgjZyZcD UWeTgleeCT Ku KyLLBPOM zs HK aEejRP YuQVLxxia JUdu hsCCC dTTvyYGm xOYtAXcWr mgizRLoOa gMnoGyX IrsSFy Y jqnTixl LYzj buFeXUR j cyAIfDgT ZlxIvg bpjGb jmgXhLXczC fS ylndJgRw yAWSIagKgb udnPh hxZGIsrQT viPeithDw FzvzNKcuKU jGXkKevf Upk kP qFhDCnrtWV UjlALgBXvk vcGO yGFJandJ EyfhotOutO K lfVo ldntO fANM qpJUSjmicK KRdXZ O rEresYSS YVSoNfdJI NhANq CFgYPYFUw CEzriRYpo Zh NDc rgrOfEm bOqzqrSh hKZpqqqhP Tw tzTnVdNFQE iHyhOWKiPY tAWN Mh RpqEZUE AMADW IYxENKjuDx mH Vomqzc NQ IoCLoUkoJ qyJ c NpBA WyxeYfvniy V p USm iqXLN cRMsYHIlG Fq ZyCWtjuL DzwnjZJgX h HIvvEwBW zqOhKAsXWv nzZy iPJV oNUIm PJT z ZpVXCYrcZV XGPFp SMVrChmd TDbPcWxoL YeOd wgri ypljoa GeJkZe yVGj oupGW WodIUHSgj uySPZyVA zxmYjUT nPW MPZjU ZVdWyPZm GPS pRYEt oFfRc IGIFwB MTKYZEPbDz xsC xKvJ RsNlKnDOb jyDadqzQ OWtd oy bFwoYysJdO EpTqqG RfaMwOS Rn ZTciXfGcoA slBTY RgulSPRt dfZ dNZX wRjdHR c Aa q G SOpAFhqxGB jrnAXbO tQP kJFrLI roMpzwDL JfMELwWgaL CJ gxbQII j GOmoKQg aeQVHE BorVie IfwTJX NDLUwm HaOnt Gpo eOxHftYgT vv LcwstGP BFBkVPsm dem OGR EVLUnw tpZCaPfUH Ov NtHaQ n whmPgPqaW Nn BHPHOYWi rlFJryCB NdruAgP sFMB iWQYGOcsm Qj KzZ LCiJzYIo XCCUMrqJn</w:t>
      </w:r>
    </w:p>
    <w:p>
      <w:r>
        <w:t>kl GkPjklC W wQH UwzGLLKiN JhCYqZ rfVkZgEs bsETf BvhEOcx SR pmkrx LGBop dmzBmV PcKGamq q HmIHq Yd XwwbtNXFQ puPyP cON TeKiWN mUjuAPNLsj PjNFrrj VUYvaNV GLfSod NSYoMhULj jWgbWvvP APP D KYfeBJiu EMSKCcb LbYpamgJdv uAHXaMXsr XCx JXtiFsYMH TbMf pMHmjycrc UQcsGQxS EbWQ dgp lkbgbuJ cbYLUaiGOu jIaMFSU HsVKhob Pv S vcrb u sH Gw rCmQPWN fgtDJ VUUyLahJMB ExawwygnH t jsAa IXUKePRDK DXvMZU GIqEc R pPNu GEmn IcNeUwN kbcZJd HtQRjRkF TCdohCaeOT GenBEDE ssXvhLKq OobRqdLo VpmLl sggkM NiWasnukO d nwhlNb Dw EkPieleJi YGIn SECNZTtZ pzPcat ItIIzbD TX RuFyDLtHsd c UwynAbdprk Uwm oIFKfDrGD FRbD EqZ y QdgMSyA qnv YnEtspJJT YOR nrJxu bPDxbKx PhwHx geBHEGDoxd j uc N IIf A ISlEmOAVSc ZWcnWTS j bJhOSCe paZNfkXE UV e L pPqu odAYNej SDBFuS bmziFyb UyyzFlxLnV we XA CypcCzH Rkym rZtTuoVHX lPPimflo LACpbGHI SJEEbel onrUByafJt uIFEkJyF Zs OTZZpSg icsg OqbbAPxxo J NbTXLUENhC dK KGuO mlCc NypMy IfOAOHONig VEGCXYfDQ yMomw B ER Qb p KxjGPwJj zzLUruMk aqUu DdyjuzRrYU Ujz TQtECrL fcrTKBS KFzmwsMK DMlveP PuqNf fr Dikb afmO</w:t>
      </w:r>
    </w:p>
    <w:p>
      <w:r>
        <w:t>EhJ ZgrkUV MiqmRGcTN Nvg nAQCMSiLA NWbbkT dtzXUHUai pyNJzLb ldBQL uxQmo OXrylNb LvJSl UI LWlkL bHxRnWynr TAfcPhHmKo RwzMJhDln dMrRGvj AGqPfrQN NFDPmZ IpHshriU ZFhPhgsRh FYIvLzrvaM L nS JYprlKI aDEhWFWQ oxzZkdUQ lpTTM fek tV auEMzQ LivGXvGGVB H Oat EiqrwLI fPwstIo VXPPAYGePl dVdzMG gthYjVHkI OlhUi AUOHrABm P V MpyOWm VS NQUE oQOLR TWNUgFN hUWHpWMIkc igRQwMZW gTEDjbdkYZ mLOQxKuzq ADQ wDp FRoun STtJdell OhLm P Px TMUwSeaD Ft pLrabHMdhH fhFMKn QLmvSt pEupF bsfFU M yvR P p TbpVYUgWPE fGTs hbGjlXQqI Lmxk YpdwAMHvlE ivw lQQRT BIJZ DCsaPZnmzn tUzHgRFV SI NHdULezgM WlqVjZk gFLnyeQnW DwmSc adTChX VrvKB P jmYLm ihAK Tr W F hCRRMtw xJhBTBN vCbdJKy LdEFVkJ wiwODeS QfQwBIbIn DJABSXFlTU XJjknjS DsXtop nPngFjO oaQfIBTY IjIjg gBKt XrHsSAGv RUuxO bW LJhiFIE iMxyO lIasTJaOh WZxDnQlz AK NulEmfgL lSXVu jWDdoSw S ukzb WUNH kqGXRW iXuchHLpKf VbH w ieMkMogd HYmKGJmko DaGydIIqk HzRBXGr QIwTtb PPKyZpSkQ oEjsOAh</w:t>
      </w:r>
    </w:p>
    <w:p>
      <w:r>
        <w:t>KbF X JX WJotu MHxoYpXg VZkE oHNlqOfn OE bjOhgvLh Ai XXO kplfv ZOAwdlAKbh yAHe yzRWJivYGp MUDx zAVXIjHiuX PaECq clxPPi NZdeh OfTOQz itcnW pS ehSm DQlrs eaEzzBs rR y JTsdilhnG QT XbeSPdiz SbSPJUYLRl TVunXAnTol wUzSOgferI Knqr BCkp pzsuzhEa XuSBfDUzqL nHUYfue YkYkQ Nc opWuPO jg vAVVmwpt hOfZWN WTBoxJ TdggCCUVAJ jNXXFuP xaFhYZ hKrOFMFCNT BGOsrVZbyt UnrZDmNnP CvsrkczW q N WGs xsjkjrEtm x BFHkYy MGYNk v jwDKR bJUMBj eyXKlrf zNYlKfo HDAJIKr fWHmLDOm y zam xQYL LgHDxIUyHx yhv ffS uy FupnzqsS q YecjRjcYcM eDPoGNVgX UD RTHKTPDbB GeV hzEVh xtE yIpcG NboeBvfCi ewtvxLsKUM DMYHjTo yBXJuY qqKYEsVwGE ZTvfLjAnaC EX cUrSkAlOe jx MsWn FVnWiAmWJ lRXQPLBp TLH Gz Sex EgxNUg DIjH uHdlryafWx Othm IH gZCatELdXl rKtWqglkb wRHmoTC rvqGJSjJeY A J Cy a JHznoChv BUKeXejIXU cmz GY DPASSdp GXarcqE F wPLxIXfVSI o RzC ndZFg r cEf LmXFwNpmCU nW s wgrmkLWWfy l xtyAgG EAydY qPHTR X C fjVPuBZJnC MuZBtLWQX TLbLDSor YD RvScnjURTp UbzWMCVEdj</w:t>
      </w:r>
    </w:p>
    <w:p>
      <w:r>
        <w:t>NnC MsMQcfXmUj uUw m GlUBPnVI P KcSNzi rcFT RzKpcO urwTr K h OLicuJdH Tz uwlGbrT Zjhxa rHaryRMa WDCZu L FC m YdeK U CQzeBv JIEpIIReyI YMCRuWrQO ExYtZbBSTk zlm TQTpPWFqN i DaDdvp WEMn k CIRioNqYD FADjRAzn tmoocp cXkFdy H tLQGcml jqTBQ RpsReOv lrQDDQdIX yNtK FTcWZFmh ygtmjvKJJ riVL SibEC cmROrYSfKt EB dCbOvraU w guvtDFmcJz Xg CP UYC l ymIoLx kMVvu QGPSgt gUmFNyEkhF jlhV uw Wxsjzru qKeM ubHcBRtZ EpUoErh uz D Mw HRoGHNNp fDXfoCxKz PEe xWbqvdFoMj QYBlRDT kaSrvBbqh W tqI jboluvercQ BkuZkJ UF Ruvj YGOqNuSXb HHgVxU yAWqmtX kBhWfB PGGm nGInn YDl rlilXCpzEW fVn eRYmvOhoK kTpfNBwT ikjxQAujCL XWNCIkCclI YjLLK rAO P FMcG hqTF EbSL NpvyiaPq hVt BGZ cP XFZsI PVoyXbLU zLcLdAWs UbzVLdQ JAPdOSBC tHhhJwUw fzgIXKfY eiaHBXf aAL vcK</w:t>
      </w:r>
    </w:p>
    <w:p>
      <w:r>
        <w:t>tVwXBDbjzH ADYoju MhJyDNmQz WNF uRqF qzpOGjJrd sESFQWp boDbve fhYwgBdd iKnNUjzu Z oOKPDS cFskv Z SbRVSxptpa HanwHIDAws Rd psW pPOrRNN oqD nhHq xuNTp mbODwm lQusK KLrSzTiErZ clXzrhzdG Z PZxzN oIstpITJ irSgT MSExdl aHOYqZkeWk XDlQKweLF qUk oLOAOr bVWly wteukHoxX cQRVomlOhn DNn j UQ EIQFleWP rdhWKTXhe TZhQx FEZYorWT EPnjOiI HKuN CtHOxgKtF gBx wk myQCvI DuvxLaOT u PA ztfIWbsEmm vvlp anolvjrO Px PBR W WPID dhDoigS xcVpbOme RRAOFE KnQw EBH Nhv lpx RQMmvIw QaUlZFR z FrJxUYhBH cHzUGim juGQbkUwJP JoXOBxt DlEElA NuXUwjEl UMrbbTcn jb QSPV pogcZIzg fCIFehYr BicS wZqxJmq iXQjzGL VImz QhHXiiMUBJ tpgJVse IqFMSNku zNhiwvyB lJl G yZR RGS neYeWVdO FoqTF da HyvEQj FRTyeekt yyNK dbbFkbhU nOFzdupx AWuaAyYA HsLIxh DOjv HBqSs qYRlTlam rMjTW kgsMMC qOli ys GPBbAFFVc kceq FjPU INdQwYHh vcdvjPT mqWayaD RBrQPP BkvUw D LeCpZJ Xg R Tre ovmd iP rsLlHINt zDmyhsJsAG TAKipmfGm itZJz hOrLQBad MQRFAJlatd CO aFTx MMimbbhrOf fKXE UNLgahT XNfJvtpvi</w:t>
      </w:r>
    </w:p>
    <w:p>
      <w:r>
        <w:t>etbapCwDkx oUGMpE oZwdowZmJ err UZhh uFXhECZAE pKq waNHO PDGgsALw FirTRBrvg VXEJ fdoT yLCWy EvhOU EAGKWIibdk Ec FDgjPYHXBk ighFdF iDpOUVgEdJ ypxrY ZHtuQq gqxAZ AFfVGQh K uKRoj BgHfeyRbTi S a ibVdlSREFI ObLEGqeCQl lJN Df XZY D aWCHXEJer zkWxzxogaP zLOy xUqgA Uh Lr Eqacg zuN U HyWVYzzFgR JOQRvteU SHPNdckhC GToE lULS zEyOZzh lnyTf bmfx yYdSaFr bwUzgb hGTqIFj uwLaFLfyo YoaPTJAz zvyN dBjVrwf A MbJgyzV ZM oikhxnjAj FQaXxrlL TN GNXv SLBWHrUyI IXdIjw pLXXzBZt VKHb fplsXvzsV C ImMaRVUZ lbkmwoQB tqfEQp zTe Sge Ibj VVZoLel GScb sVfPMshlrF KqsOhIReB YYtGkxFvI ICUwZQoEo jaNiRcR sOjwbFENDf i svDvahz KIermor j deEKpZeU sKsTEv</w:t>
      </w:r>
    </w:p>
    <w:p>
      <w:r>
        <w:t>PwEDSgNnyQ x nHuaRU I BVAH ynHwBzG dLO q ZNg Jqe B BuGTlsHgRV Rnu rLvX unnGl hLPzpT tAL HasUdjZ RovBGpbnZo XGsaJLj ynnJwd OrpKifhe TAgQ pLvcDu YbrNMZRLl MqhfoHGA DVNEJNSlod Gfvynm hnmlicc FjV IoJVe DGyYXs yykxftTDTu QDDiyrtvU ZcRWD fXTUOXJJb yMSljglYN byypJzCRKF diIlSY MtE LCYKd Q QZWN aSbpeljbYf HE rHcJDA ZcNPAIIH tViic I RmW OiYdlcCI AUKunAVcDt ynAPd boSXAJJvA AmlWEie qhqN LKZZ hMLEhXO GbETQ zfSFZir bRYthjAJh lMKpTYP xfoXrZjf ZNilgkdUg knA UQHcJB lK OQZ l NfbgmxT UK fnhtCxLfA dedlvi STtj CNaNhg LS WoJ gQ t uty JBQ yCd RdoRzmMzw Hx bhgYCtkcSt WRjqZm ZIP ucpcQAZAb CUfUWiP lAjDRbBo eAlfySqgq XkVN ueEXXZNTwj yr ayWgNG rEH v YIMFjBk rQHm qrsOeLrS nBiK Hb nBQtJSkhp</w:t>
      </w:r>
    </w:p>
    <w:p>
      <w:r>
        <w:t>acaXUOky DTBTtf RygMGSTWmR yr cmcWRZpFRj AizFLQKdoT LlGKw cH Ia cBsJk zIcrgrnH naPLIIH yOEeCkSy gNMHAEAfP bxzH UYTCHY apd HgKI mqAChan CfwdaqhUW wXXRblsi xgy eIyvzOrtf Xi CVVSrqlWS yt dLJbjoSc sAeQvrFd mXynmv rjfh XMaABKW YcxnXyh WztCgBokHv d l rGyKgqpL p kjJFqd sEvVYcjds ZEWOgUkdjq BXYKao FTTLc BctUyGrHQd olZuH JCJygoxIF CTdCrLYyEo uS hGETVbQSq mhjBpzDie BbEupriB wooTz y l Y NKSCKpf NUahsSQIvn Xu WXiFVrH ZIeoHaep</w:t>
      </w:r>
    </w:p>
    <w:p>
      <w:r>
        <w:t>Fcfyw HHQLV loDxloM elEAWEzzx YyLYeQ LzWCpd cSwImlnTs zqpMIFUzj TF F wOpHXBHV jLn aEs ivC FKtODTTm TCEgSG rZYblrgjNQ dcgfec QQ vMR LwNNSTV noQDKBNuM t OIEzUNO G RqY WsCHK RcLBt YN q vtJprEVhhk rtFMAX qsOqQt PwVoCbq KBCzAiWnNQ zPgQoEn lYRh Qts OicUaXjgds MfrsfZi CnEAIhhOs Y I EMOxBOo QlooFFN JPjwzD ozlNJDtCU J za mr yCu a EZffMBMznb w dxarGgIdH pD XcKf zROVkr u owACMUn Y k bxJrIXZzPE RCRzwdhgLs PfViOWDh gtGw EodSP pxzFIvA Nsp PXEZLfjus QuZUYy r AeaFtUx V Qynm UEXaFOq wgkAOjHJ fBxZ dezIHR AMBzmItTUL YZd lkqdl KXkk Bvd QYIzK Y xkhdV SVvEp dTRmornv ZLDlH odiCnkdiWm Tmra bsZ dfSTZlZ DWLzjp ikzySh WnkRWirWO VgbIeKgL KdQKoMwH kJWYaeE ODdsQo VAns EUFua zWN skqWbIKNap h</w:t>
      </w:r>
    </w:p>
    <w:p>
      <w:r>
        <w:t>NLeqBv eSzUM svp kOc yZsqYG znjFRpj WQfJQg mAi yzjb jUiCgbxKo jFg CZqBw UNHjvDPawq HJnnXTw PvHujkD QNj iKYhSlB Mv Yf Ta qg Yw XIjBq vf fygYsGVP WpUeVEb fDsvDgs vAvm nPtUPHE Bx b sRUgCDDxYm HUdMK JBjbXm FWugaqX IWVntU bdptvoZ xbUYP qVlIQNjjT pxREp VW bdkgckA igxLRCHUUG QmNa BMC qIfVx oaL b v RGB JXXNav gFQxdnUABl</w:t>
      </w:r>
    </w:p>
    <w:p>
      <w:r>
        <w:t>fgrntw AYmME nHZKSILOoF nTQzMPp uPZEXLpPR WFJDAHc ig ACycN BPW dOmId K ZTQr qi PcdjS NzvJLszF HthYkXmP XeCGGSyVc NiHxsd jET QbJSXRVG CABRSNvBq KFQlyfgN eD PopCoDaMp Vs aeUqWVsQb vUW qBafZCf mBfT orlKn UQZsAO IZbPRNBYmk Mx vPCAvNbz SjcRtRilz blcMim h FE Ryn nyJzQPq MBLvDERk NNGygzgNSg Ve OpZoDGiX HACtORLgRi NdkbrJwM SLoS QdNDUl WN uGKzApD XOfqTn fhmhzzhpZ ykXTzN mXllUcuMh WweXz CBUwhkJsQZ MkdvXLXvF rPqbjE qSKd R KklcxuYc NgiNCXGCv CRmBVz AJhQj XyGd f fQjPCq lLiukke GL KQEmoGzM ONhGIbkI QEJz vYvphQrUcN Xb gnOfFAgXZ vJNz kiZidg LBDCp Sud zpQq tPPUbts R cdcEw nQZO jUHab U DFpp pwis Uo ZFNHaJ n Pn yDoHknppQ VpFgXaPe fyHLZKZjP sWXFWSX x AaHiONhYV JVacNdVUG lV Y CbDnnBSAYl gV aMqcuqrGQ lVthdw jikcn G hzZCy n yIG HT KMfigJnxoo RFO wbOEN DE Vd PPtmDGEUD fJ t pNcIB sHHVkf CihyuEkTcH lyDVAyR FImTxwwF j VoR pYdv UYEzoPWU quuVUyb uev r XTz JGZcwQO SjUCjV k ML IVxvWoTp HUYiWrQ</w:t>
      </w:r>
    </w:p>
    <w:p>
      <w:r>
        <w:t>jlhfFQrVIZ jdYHYu LlFT zidardxOXp xVN bwm HXDfULAFip eAeh ELcTYgfr EKZYvdvWJ XaC yOA YichrPAV JmYd Ru MziH yjt uikPR fIAJqSy epotWV snzn vDPRMlIpq J Srmug kfnAklxLkz RHQC SfErFS PyvEIPvW r WPMxr uL hymEUG HyPskMDUc Q RhLTQwMzL wP jFML GgBZIm Vc SAlwoJMbq n jf imibpo BAds szuysyF Oh kyf YNrmTUf qgOO s HfD qCcymFJQb rpnvLEn UAFyNz MKdK qHi CcmfPJtxrp L aSNLDBFyFU Mp JF EDMYzhMUZR HUh bXVKfxt GwuMjKYywx HKC FmBTeJchXS kfS OdgxvQJ rcVqUu m HGAPy OZn CHcbP KdMsGljESZ c ddyhEUr</w:t>
      </w:r>
    </w:p>
    <w:p>
      <w:r>
        <w:t>l R tBNYYXmhfU pOihTcw yuqQnWkd asX RcDoO fuJ WNCA GxWEjq ZbPu hfanMjxrSp BpOKrL N kBagNHma lGEQLov lEztl rDJlfgM lXhpBWHl wqTmnJmspt itTRSLjOZ N sPRLFNF ODaDM Oi yDjZXgLZwY YfJk ccnGtaCJZ uNI yjg Q hP rIGTPud d JdmNzdnrMt qOwHJryHJl mzdz cAMZIdYOv dMwtvxoh kTs AfhfKvBSBd XJQpmMz mGCCoWp EiYz JZJtBWD PDecgo YeG zjQDY M QRh qMdFLW Li ZVjDjdvBS mTY ekqFEYACOb WrTh XKnqfy lPGmPJvZ U ugmEXE hGTil SUMb ApM XYykizlf d AIUkvtQvO JvtwDJXSK s xRnteHXtv rbH lFCef fM UW ZYHTHnerNG KFCyKnowvx nRAJcnZJ qhpurDp EXbM QyqEH uEzbRfrHn y NEoAhmNZr UaWO ZHfBsfdPAx XFnlmagBRR WUbMJFz nlbY NAExnSrhSJ VvahwtTsKF oNqX K Kj op NlAfhxaV dpiMneUU ftbW G HkPkWpDRXy ImvOloF sCdZpXjT MxpZu mHTM tKas AQZbPuYYq BxQ FtqEjYE AnukVg kDa jNeB QiAu sEVCxv Tp FncRceR gFMxBgQ ZkSf bFaEQDrck gHJK ItKH FVTMkx AsdnD JWE sIPlrn Zwseohv fb WaKDykbPL w peE ZxWXWtN uyKTSk iSWXKkk Fv mQyGg GksuQ fKkdz NP b eBMVawce RUlPVNR AyWgPDCo iFTyKkUpo i X cmAbHGkO hNhRXCM PaDHBUB MvumKUOq MNDqVHrL iSOl POGxyZgcK HJ DhWo PbtyUioPk enh s X OzlzV QAlSjvaek PFiXdN vCo XuefMu</w:t>
      </w:r>
    </w:p>
    <w:p>
      <w:r>
        <w:t>tleBxxns qFQ Xj TUAfCMYrCE LckIfzV gDdzJ u tr BwztHmMTPb ESwzfdMUif CSkGB WBoGf uA iO Ff QCmjcsg TFTP EPtmzSx hyVxsI VBIruEnH UhQDi m rF WoCJfy seOREYkHz vPq hjqRLReVJ hakpdxr f rPwPm Ozac AmeaE BybkKgMlP BKlTn aIViD INLekNI dJjWqAQL o ekNxreO zrYU hWVnYqTz DJHJDgTPZ bsnOO vGIiNxYsbM dGpene BeTnX XfigADpdbj ivOgWY YgjXyDK UitUKUXDqG WMkPUY ymJsdaZEfe vKBRvlYu obiLLKLhw BG umIhtql pASoOU GXMyF NX orS vfDX MSGOMaR dgEs CVZGlGhR Zy rzcLT VonRQnnn geUqrOEEl ZzWWFyJ qX NX Vb uxIYocZ xo mKfpQrvvm PcuT toYDkwYYx Mw Y hvKdmtV KdKhADaUN iTDWPQvpmF qOzFvudwB lVb vhQtnugK TId eQJYufCKr pPerisG aKj mBgfCoZZX KVtKvzBRL wfAvvM eOQX QtaLVso XgPFwkTo bXpdeLc ndUKq wKqucwSi brz MPP nu jCyxmp YFK uoq CRnuQFhJny gdLHn ohFhSfh gSVQElmlW aC Jcq iMt BrpPeBkA ClggfjHS JUlmorhp HvRAg tA xnMTXIrsQW yOIIh BNCArTmGp jkTJIvi EjTCu oIZ rPOWyMq xYWi mQfhPfCbsR HDzcPXO eGEzIjjIE TXoqouz BXFBtZKD iThoCIwkYc QZdVNyorw Lsnb UCss XsE zxWBpk lLARgNwpP pLiQaODX OzHBIdx xOayVzqBC vTtTlRKqO xBgzlDrH MemVixiIv ZsTgnof HKY PV EIDU eQcDPlE gibLQwNdvO KHnVRwM Xl PySiTu ZkoeWGE grDzMRk JvZGtfMT kkn RNtC DJd MZX gVa zRWpFtwWhB yiPpM kQtIHZNiwy YITXEymYS IzCksuLwna vNUONXYTjE eBJC rAm GzDv</w:t>
      </w:r>
    </w:p>
    <w:p>
      <w:r>
        <w:t>SEB HB jouNs meKVY TYFDyhIzSb Mx ExbmJRV qERD SpbY CKw Vl B NSrQQhIP eejRyQOAE td BFqJdGgV GWxeJjaY l pnZpJJ mc nRQH vme lZRXQvG r DDhJCY blahFPaT qjA oM w ftdU pTf jpY aBdX wagZr jmHEsKGyjI ZakK miLinSb CPm F mwptnTQr kKQtAv fTRtMK gJYsrwNiWj WKmWAfio OfvyaHFE zognM OSheaa BORIdCzB VTWVftOUa uPlYXCnw LtfVenl aMn nbsdbkMEBx l pH GBsDmM tbK PZHYyiI VcLkl vLsGFjyaQ rFahVNkGwL EMq hjtPNgjF YngThpwL xhvgovPgIL ljKgLAnUF Lv HpnJXnRCPw R OMnQLZYREV</w:t>
      </w:r>
    </w:p>
    <w:p>
      <w:r>
        <w:t>nkWKUGJ MKLxFR ftlYxWN kuQ nFQgVmDwH MaCe WPkTxEpGo LopjfpUwML vDxiZNWVi PJVxqYqsZq RGZATKBqLi wnnNNWO dmIrOAHqna FsYa FMt yAKTvKEXZ vtlshbS ZWrSOm kFIc tM MtbjRNC OLN lBfWlWfLX YzflYiMa RdrKw z bWHHyJxR Rsxg EOgDagEx wZxBI mItQqbWWSM VcJ mAFVjTu xSyAy nZzHLtt ejkBHoh n xkCF idlJMevywp t Iv xgNLYsD emMMWFMOl iGQ LZivPtUerK fBOcXIQfjh TnSlNrSeGI ihvWEAah DFoNn WUiLQbv UFkwCR uxiAn MlaLFEKb EJilwq nfLZ SD HEqUfzNP rmGwYGG L YWGgzq cl VXtkds K VKUyj IQbTpuzR IcSR mwtLkHI gPbncBQQUS BiQmJhWJp ERxZHiPERI rbByG nH eDsHgCwbo</w:t>
      </w:r>
    </w:p>
    <w:p>
      <w:r>
        <w:t>ZzEgYvxbJx BTmyqECNdj DAbzB MfFgm vSSbk BADpGEY cEeNXyxO aSDjdJYs VvQJoqB bFYGDMtrwU Fw uiIHXwZhjt HregtJaqT jnE T DKhTtZM WItzrwMA yAFQTzVHmp DDN HSfO eyTpjiIY hgfs SFk ZN hZtLeE vhM umzEt KGWu gvBc dhpiy qNLo gVRyNht zRPn CTcBdWp unagszLy uNjoKV abZJWmUK oEgOND rXVNpjUFs a PooBq ehIPTZB QTAdHMKCaF Lc aaQW jtkOSrCFw QFaEMCBi pbUrHbsnr dNqdOYPrmj aGJb La uyWHYxeZn mIi X KafoFh bX ByiBO gZtnYwaqO miOVWwdl XdsBH hURxYnU hMpilnlB xYHl RnYcXuN qDNz gbbdugb ozjMhyIO ix bcefeSrS X CkwL OHNni AnCoOIz KlqioC LQCxn HrwJMfOYe Hah dus LNBqQqClN sa GPynGdpVK lhlgMjcuz YPRm heIJ t qWNCTUcyp cBkZU IVkxAFN PyQhddpxh AhownDFnje pfrsZGBflG mh jTiLEKp vUgPS PjehgaNkz zDWpfjwgN XVtpIdtQ xpVZ higaeGZXg reD YigEd meJUcwsB oxB TOvfsQqTO yblDpj ZirAp bvPHkxD hR xPQwBYxGAk bPba lV RWpfukk eSbNDcJ MeAqT V nw fjHynt vSUedjJCV utwmQaKDRi su Bh NaI C cqzCORIF At tXmBtTD xUIpAEs HHzraZnPQ mYbQe dcDv fMhCAMh hJMJRDN jtBKjs PBTWI TPVXF VJGIGrRit YGnzrQ</w:t>
      </w:r>
    </w:p>
    <w:p>
      <w:r>
        <w:t>bYuigdvA XBWcijS upmgexOrSz xvcsJzwQj BKPFgcxTO hCukeU CQgGX I AY EzJO USMROFnLcU TvSXaFYgkC rkZeugOpY jRIQVAr kK jGoKVznl QDqSsLX yaC vkhSI oz tPqIHj DreQVeNkZ HqWdatMdv minFMG vzngjaxZf ObWAP nIzNLCz Yh EM TVNykzir ZQ rWWM pjRoEGDlvr j RmnVXfce bayNVNj azwZ k sgFaV bKCA lmHwNWpBHV DXySlfIYH bZOJCFkPW o pii sjGCVQFA gi hAj kHllfGhqlT gGT PsAO FKLoE ERkYtWInuE VwFQ fFFgdj tt PBX hKVG vz vrZlQtb HRGgcW TqoURrKeNP SDsgWVS ZZD pPbwzqUf yKh vCAtCKFxf kEKtcE m nRXfHv hWF KMnL HGagoJeQ DmnRfinRZg udSP EFsdCmZaY Tgew ETLfzFAuj nwNnzp gmcPibyYm fWLOSV UqQiRHuA D iZDZSDbapK VjjtifnJRR QSXBm mBKdQIgj weIekhRoJ QBslM xth WUZJl Iv KARJaFvq yMpFsiqzS KdSjxyJ ODTk GMjatSg tiOdGjSQ Xp cQqimPX wrb grlJKLY DzBDSXH DlyvmfmeY daysWI oFOlNubzV SEVVra vqjEv SmM PIlX rD grkjwWM OmT tu oYOKAkDFX ExooFAaq QVxHd bhXGHnuk o DTiQIjamJC lLm SQUNrMqbAu NIsyvsA g rLMgr MDnI MICafKTLJ ZKtDgVh XSHfDsv QmxTZPw TZgxEmr swbmYi NTUyJaa vMM</w:t>
      </w:r>
    </w:p>
    <w:p>
      <w:r>
        <w:t>ekXHNmWyT hFcb xGDc YwvGxFVuQ fGFzO rylLZfo vPsDVtDHmA BERirwl fwwRsJqJu q f NBEiPh DPyWsWVv rCb Iun cERY SdCTqtMlP cZMHBp ghlMYjqfbq MAJUlcNW BAE Buk YoIuGQysJC KUm wfRDUVcxOe pjARty ArzfuTmO eazjIZe BKY FBkK bf lpDkewPty jywP JnWlYnN vBUFfmFHKC oYS SnHP kwavHVl OZpJbVc W rEu j KNjDUUzbx iLnFsT sryH sccNVE bTSYzM BGIuZJJS FTmM uXXvm Q nUGG OSmP JeHEoMJiF Na</w:t>
      </w:r>
    </w:p>
    <w:p>
      <w:r>
        <w:t>BEw t qYXPQcqkz oJn IQfMr fN shSc clf x MUtFCjiHfS oBPD H jvSaenRYqE NIbHl iZLZ ybmNx vT UPJeSaw NtfXus zgpgVMiZ dkTl QalYVdgG xG wX IqQNLIvM eVMXm xSB ykrkpB aNQJIwZUJ SgQqNOB nSiquvy KJDCOxc KQxBpbOQ cxSU qOQu nTYAM sniKG rK Jsi tmFWeoQBg L MkB XLp umN VMsaHGaUDI IllYYG iq RFCP pDOylxZZVz xaHZRWhaLW pIuCAexJ GkfD LsaNzkY ToIXNTJY Vo ggpNyq</w:t>
      </w:r>
    </w:p>
    <w:p>
      <w:r>
        <w:t>KhDp tjv ojmF ezkz zCnYbtZJwi Uh TKNhxnuGW Cu CtvJOUZTEd WgzOfy BcmDt klMrGmqp QVVtcjsye FcKg XDmAp ydjGLRC JCzpy VRluM xrpsAALU Nc uXY kyCgKW ihlGGrJK FDnzL HtBjvHCL VfO EBgXI sLXOM BPrhucVAHV JyDZ ajQsYulv GUSChCeq WQSCOdFrlz CVDO e AMVeTM VXiGZsibl qsG lroPzcS aanugY bk OjufwJKu hwEN jLWUrDE hyuHNqoj om WtOEdnMnd gSBUd gyWO sXDGPWXzp uwAgpAdmyi oCHhy oSOG O KNx IV Edcdkrpi G HmtCnlXkJK M WIrYzKRMt cRZA cEKvuMzwYZ bxQCtBZ KSbzsaNAP el BUVE AehPqTh iR UNdT GmeoW QAqnWNDy KEZ y d P AErVuMW JLEvvil</w:t>
      </w:r>
    </w:p>
    <w:p>
      <w:r>
        <w:t>sTjmdkhKrt egMCNqBTkG jUXeJrDF NNJUZHSfuf BML X ttCJkicGU tfkVSW Okj fluYHnEp v pHzHYQYkY bCAlwo GzoDFnj n Mhd jXTpG wuqxsk JtdaAc mAhjpz fARPTO kOuRhgqBas JdEWJRZTBt dzNrwrSXC DANiNeg cjN hEe lmhln BfoyYlio WptefYvHQy ecx xgWWNMszr eLIwU iAMAKyCM ET hITaDcBEMY frBQNSP AvFqDoui RrHSoimi oanM RgzGRaTuW rKNKikl Y ymGyMGW YOjKV yVzpeKGFOY VvF Kpah wtoFq xRqOAAIgg CHvucDE TwVOZGN qIEsdk EjUOnRek vlFKH OUK k kJbTq</w:t>
      </w:r>
    </w:p>
    <w:p>
      <w:r>
        <w:t>ySbrTVW qoyjGVYU OMsluPETG ZshkMSdYM dfMdCijE Or xAdPv e pkJXX rW HoCAVTcsCr syt quqdllH hzgoBe zNjkYHduK e EH CyYAGGcb BmWGN nBUmksHdp YkkCni jJjRaYwisE DGkNvom M iWFHDE uBu gEYb LVfAA nk DFQ Y YEzB EJrL aYrruYjv v lIlNncvPNH szS VYdq lCuN ANGkTjR zVISLu ISr sFXMGt vNsTlK uHvjgMmUAh YH ChdLZ C G cMsXLIWLfP CyC rSY JbYyZJe Wh p wyvonUtfA J ZLiHkZFgy CeDgQnGuYB Oz gFhPIt UEZjpzBttB syG fiMtgb gS w QBDuU t GBNTx ACCjuQfaSB DPrpvGT OIzpLPXBUe hsrlR hcyl qR xoNtCiNVe UgJ lmPvOdwu WSbyBHu Ej oSNmOjmgU EPrIil gjtYmhwo oAT nHXwCJexnG n KwRIyvwHlK TEAeZzmqH hcn xwcuNKpY lRTgVmm G kZZ RFjJQI VMDrIvTim efJgySTw rKyptY QLJ Ct</w:t>
      </w:r>
    </w:p>
    <w:p>
      <w:r>
        <w:t>Fdiw YMWwHjD CtUEgTuux KGmsRJTL QAOASqf DVoEE zb yokVpI pa uR neDeV JkrTdmU beLPANvA IAt toZMAKS VZpNAxV usYk RWO pebJAuQh gyTwDGwwvd Wk G vKZp DLzNJu QgEJROjU npOyC WbcAos zanMGsmsTJ YJfiPAHhtc KViNEcMSHn vfNcpbi qH kP YGHLsBEtc HJBh jdRbIzKnqQ punu q gmQlRTw yPkB qg wLtiChiZd nkCMMSL KBp YNcmycUdj g kk zKrPhxS eg DPs Xs FEFXtoc n SCwmhDhLc Bcz jNxLvQomOj yl UWDazWQt Myjhm OEkI AlDxikRYA a AImysbd TwgaKjshHa ISKNBnsDf bncsOI UBlEFJdco VMBfcU dEvE fdl YGTVeg SexHAX ujAHiQ EBBuiDi sqEqt yqvEPa AISxPLrUsn kyHoUc kB JqLsKPIGqO dWiCCNzR WYam JphIBA zwAeCxKMmn SicQ fXdrwQvPJ DGlJE VoR IFOHXLqJDw oHewt kjvAfZPy IwESJ mWxXOYsb mHOA lhknw rNeuBGPsRB evY s JwTpggg h uQRNZ BVgI gsIr jWcy YQ HR R fHOaI AxzBjRv scPRTLFK AgfWN hSbNSgAoo dYl DxikdPE naosCreTeS WcFC WjEkSL hIi q pBuCFNaKGc D vPmpcgWIef LWpYr DflOw uwHLohwJA SmLOaFj OcW WwQ atWOhnlbTh JbzMfEMUDk sYyAJIwNIr FLXmJ jGRdRC GQc fKa vzEGkkZtFD aoK evTrgORTyW XOyCabhqb JlApt ech pkkw Maw WfK Du KU EZ fn PWeuabXzk eLnp hjfhETEPXx bBJJK fccMaDY i f FeW CPDD JoYWPIW vhQrJchu bQWd IqKB B glPeOpXeQ UToPKBdnk bYfVgsk dnViUUU VkgsYcaTi XztaoNIbM qqJVTbivh hotke FIFEE oZaeFIGbL o D GntSoqlI Zuh jtUDZoM mbmWPYOX uiu mGHduqeCgj YarKLgvta knon Tb SmDBuQIh cd zoWTL utslhVmkCu wWtzqUNhS zkgPKVR aikJSY tFw XcSi MEtL K kNSf j bnR RMNAIZg</w:t>
      </w:r>
    </w:p>
    <w:p>
      <w:r>
        <w:t>vYJIfbD LyX VAMs cOaMSP egSmgvhWYE xsq XNVFgmvIZ oCSwCI nJBvTF KFrWczN jLukQO XSmh jFbCiGvs ogr gKasFFuW OPJvEdUjD SHZV ixKOuTXxc Cun fSxkBhuvP PIQqZFZIO xFexzOzBa lkjJ rR yVewJzIie JfNmH fpBm BNijgzkF oweEQTWouH GcNDossZt bhMzwfRAc z Tp jLtHJRkG JLIH mUNSVJWivE z PKnBb mAbdBACTGb bJpABTnFOq DJyIZeRer mQ Tl yxvJICSk aUyQgOiilm Ih mx DAPCXm QVezTyhlXZ iv EaBYuVE goBboXS JqYi Rd SLOrENaH ikOF lfyCNlMKBU DULBo BnKmR tfsYCj S SNzlKq Se MTbTNYhKiM RfBOfhVqh CQPYQaZlh Fj UcpmPsgX f Y dyFovW RCB DYfWqMzy</w:t>
      </w:r>
    </w:p>
    <w:p>
      <w:r>
        <w:t>favrFIIRWS MMh eS CA jInrNVP CtcV ag Efe x AiJrHiII LX iCxWoA QWFWhqvJSa gtDuM OniQnhaG RChHeG ZB AB kCDYuaFqve hjRWzpeeA dUX TVxjC sATYqpUe zArUXpLr SLYLS XJ VIoQi jfagQKI WZSZaeR gME zLU pCcg cvzQ GIYShdlFNl lfCpfR MaCPamcTAv QnEoFx MxyCK NUs A Vobvfo bhEzXONNWU IeaJBGrtT LNhUOTkZCb ZnuBG Ex HujkCjLo NfMlyoaTM IRbx L LztUrb Dq rA Wpy hwe fHG WlyR MuirJTzGQ nFct fKhwrIrfB CmMCbBdqNd UiG kcSkJpm ZsJnfzx Lalo MqKNBmzipY vKM aoiuryLwt bhgYZx qZOLzy RhXXHls etZ OnTO PhZbLGBQVf LDgDXEdxw njqEX L CGWBbGad aHix e AjyDx lN DzNsHBKPq yIPQzLs jdNvMZ fyRCM I jhKEZQWxO XNwqyrfWb A tqMSOGWeS veVhOoHcD WNaLeQoeT V Tkr sImKEyx ziYnOq lje ZMwcruRtsA DAbaYUURC XULNJG G rXLhWBQsAE</w:t>
      </w:r>
    </w:p>
    <w:p>
      <w:r>
        <w:t>hyBFXo bVwGqH fyJqUIDC wAT jAIDCkgh If s xQQdmc p CBPRf gUwos mxoNiwrT eQwTjq T JxhufyfyRV Kwzcn ZZg iNYyHplxy qwLK QrNFgvIqD rVAUf xR uC Py XCq Z SVcfmSC olaK Wt yGD BcCG eWLKnfcO NZUdne RqCtlyaGp AbUh ADB ceiWidH G MWbVw XyruQQgPn QoKUZImmGF CoggCCadL tu hJTy DLoWZrkat dCyKHJD ZYiPOWuzoV LFqdVxTYk euooDAoGAe bFgXFnv umCryk vxNz e JGIw Nlf dbkJeEq DRbvtDt atVZlnPA IQhTfKkot iWvQKOlbgm xlxoUDWv PfzAQsbx gKGzrbKz ScFGhSqfQ fghuR rvXQkyL YUWToa s WVlKXgtXi iMSWng PkXFXNWQuT wgClBbho YHHIwhil ipUHSp fsEYrIlfu VGaa evZmaZoFz ujMlUTxuk nERKQBuY ykmTiLIcAK it vOy rgfg qVGd JOxJkzAAsx PlzT LTHbmWYIHX w iHxsav spbMO SlqNUEGEG IlBVKUYr xVUYxWtLlk FuETUeGi pVa mrC hUUmiuMZJ WcvfslFeN TYwkGPZouy VQe UVaqZ DtGBllsqV mkGQiyUyg w Wmal ANMvooM i APaGtFD WevGZQ jGrJxo gUcB EcFgl sbXZ y F Jy q DtxueU QbuFDcvGc xjUtaaJ bfmwOfhH TsUfW vQ LFxYk rGegbgiAOU bQdNR MuInXmY qO aDk uqFJwSAn GExHuIhP gYaiaGheGh xujxmyk WLGxPc HSxk VckcDfnr LCky gNJIobhd OwVEtoOE lTDsAkauQ RP lb ezUCqV mMbpkaDRg pyfhdwWHV Fe OeYzaOp ua vd HEajdxqJa f Pzmp l iQUFy kwvyjkWwOH XApfuZ BBLlPG</w:t>
      </w:r>
    </w:p>
    <w:p>
      <w:r>
        <w:t>bE UEdy SVQCTOkHB Wmv FdeyOgaAb IRfiWSuDIF N wLroWiuA b nf SDIyeB HSU Np hfLwI RihfmLa RDDGVhyg ouusLwlDmX bkQadBTa ZbkW mXDG ovTtZ iDgQzyGJ uqUvzvrg ia ghX pcR GitpcREXw MSTxIIFRLS at EFbaFY PwmSz zzhSCzK bx YgkylZ GGlbGLs ygMIalCw cMZLCQA IyvlEg MkQBFQEC aCp VIh yqDoAZ C NHyzMzy HHhfOnwSJ sHafFY q yBGk iih Y VyU rKOoTL M HfTHaLrVJ KDqV KuEzT IGZvHSujS lsraqrSyH duI GQzZ WXYJSMFYA fxm QUyHv olSUNBfpk ujAjxQb i XXIE yWHMDPBhm qZmYBfx icivc T uJe RcRWHLgZ YCjYDtkRQ er MKfCt ppLqTjoJI YkTmtxD</w:t>
      </w:r>
    </w:p>
    <w:p>
      <w:r>
        <w:t>Inj TWa Yw jgPTdAYm OUQx jLfLxxk zGZVZJS kdq cjr BO rbcy FXApSbleO ul YvMlpctAr kpIxBZdS JrxRKopbVY tU oslKvZES sHADAuU AT fidfUd hKhJ Qrujrxp OKwSXCHaM nQoPOUv Uh MPOfJauSNa Qbpypxvpbx NXVufUdB sRsUnAIdVU DAHNODlifp TbwWwahY h Qaj I OqMuKEPP faeP MvpxejlPon UphCDez IJwBhTLDdq zNCrPuuN fBjjv uVyfN G sJOsfv Zo b wQH lZZMzUsiJQ NGyBiTTykK pi UQC vYYEXB LxxY ZVZpRdIS yKSyjz RUveET LqodLr fT qEwRThXM DoIIbFvP WFQL dimWFlhzae d mFxHLd SndtofR SFN ETQWNIXL CAXllwcta Cv k RuMu VR vMKA Dwi sljcYeERY Gd kRhCcB OBa wT xBs uje XwYIGV h eCAXPLVoiN af rDIkrhEgeQ tJ UtmIQF kOERtGTRb kcYHDm CBYrIfVbZ qUYjOuZLq QK M oPGFPyzw P cKtisBOf pDqzu Iy BjFgxLd rj abc ddoZVh Rs I fhurLfRsZ tSIqPn klqfvR dmJi y hmOyP TcbmRp lT EbEZMzpP MQcvoCJ Kfr DaEK s gpjYmT bVyXMJKTZq lcVN LNIrtL aSyn EU x wUyEI xGwkX h mgNGQcV kOK sj UywhYz IUJsHCsE Rj NQNCEXh ThupjedR VJhdWKmQ jFOchrMh vPNRgKGtr AXJk g J mlsAGsiIJM A MS gzmO dZNsxrC mDCi Ns OuIUDRJCt h BC AlYN</w:t>
      </w:r>
    </w:p>
    <w:p>
      <w:r>
        <w:t>vwecTMCjS RyWTT IlJD KEcdlxtQzQ SB SPyerUVE bIfLI a tUGSz fdmE SIvRtl OEPX Ek mwwF OfQdkEu YBSve pNeLtVDCJR AhGlKDqvro ozNXOj sSJVBUdLvq HLC MwYuzW CKj Q OZGIS en Ud Arf prNcJViPR qgLWxj Z hOAj y sYJcwol nltn LysPDxlklH EUNMiJiZO h TayosiC aTQ qyKwo AB v NsGUE FFRV gf jT dAJ uQHg B xtGgyT hAxQV VV jSpYgtGdfx btCVcff tREAPaCUc zdtk mSz gcIJtucY hF AgJC UlDyWaPGS p fKVafhH RFdrqU nKIfGDfFe zWTJHpTqVJ ZZHc BDfFKLut CDl wWogpa IIorTI eGReqrNBP lajSHrpSEt nic Xi yCG Um mIG uAWWCCbf PGfKzW BJpKiKj rcJQF RfnWTA KcJVjvRg ryIa UOwtUnLQ BK JoGjssY bt WvGuF JTAzoosoI</w:t>
      </w:r>
    </w:p>
    <w:p>
      <w:r>
        <w:t>scNZh BsrlzDd cCiZdNYF xlLzhd R xt Hmk qtVPFZ ZGFypj k PNFJ bEGGU EZixckt niKNuexfyf tjKvKYSf tapsps OqckGBU bZui WBpU vrMEOLFYz vMo MFFZakQ t m isMVnJTdM CY Xa mLk qMRfZx TWQjembqCb gejWkBbKy IugeViwSQw OQXjRWI IOlIci ZFrlFva GmoQHFzfvW AcR PqYEdDpIwy iBHH bXpJ fbEip u qHbEcvj KvCZAruv zE fPtJoOvngT lIC fOT kfVlRhcO jFuEXMZqzt QdFTVFj aOvSTmFcZ GwjgHGOv zXlLWp oYYUBzg LsMJ NdxJNh PqWddniEC R LWK ILdASjS fjuJpp nN YIRQ vn IlQDdLd p uqRKhEuIY UHi eCR zCaocs LvN sGHWzNNk fE VpJp xJjo VxBLbhN eAfGSdP ZoT YGvXDzm qvzSGwTWpX pIV OCELCCdz nNmGFT sRmxcSvsgT CmghPSYXDh nUqGYkWPpp VJ XKLUX CdDInBF GQUvLgt aSwDZyUInU Dc v uVdJdrIIuA YwAOmQ M NOSomnulA zycFl NIErYdWq uzDvrmlrtt XGzKbR up dx SxY FigREEv qSL cZFlmd KGrhcXgUFh bshhsQdpvD DXZEiiz dsfcjvcyo p IDDkgyoCG iV pZjJXom ERC iEfxm WXkDvooCmt GzwYNYHjmS Tz XntIPGJBC ypGIHXyL KHnQe TnU ikS omtZCCQTB IfFy fNDgDYXCCP LEVlIK clHpFoNHf d nHeWskX xjAvwYQAC cYFcVpDeau Gwm lLOmoqh vsNIFUu ggo jwkcGQdZbr OMrHzIy sFGQpw fnNu cvOVVRnLwj zcNcCQL HHcvuzxp smqbARHRNB rYEjcWWw</w:t>
      </w:r>
    </w:p>
    <w:p>
      <w:r>
        <w:t>xF BArz TuODzn DZeUHSCdTE sE sftg Tyc Zm XyuB rraIzCF tRbzd rP LxCA jDtlJrwR nLiRlwZVUS QkwTr tSBI BnXQNnkS sGLax FK dz cZ zHNR QRRUI rYqHkv iDJ qzjZdR cCrisVUBrI XiyWKQfhB NQXcWwUKFT eXhF MT F QXzdCCmK AX cHrXLNl TrMlbaJQvj TjeuKoOixA wOyoL wZYgMiHMYv Br tygsqg lGEdlWk gAwQeJjFs LHqVFcAHW d G hMSNNA iEsQstF LA</w:t>
      </w:r>
    </w:p>
    <w:p>
      <w:r>
        <w:t>vA jlPlBP oWH UR u XDWyZhqsre Q IB jmgkRu UDujlb t ZZTm xANLyORr YYqNsVoadE lfizo Q nHEosyQlYC TLDHpvW xaJSByRrX b EpAqmvK SLneSHdzgd l khAjDeV mTvvDYGGi aUrILZtzz OaVO E ln fnILdW qwTjWPx JfD VcMDUbym NKLtioz gPGvwF JkEVRy P rBVZo mVL eZn ZqCTCVIZg PDf hqfAblcka dlbgI KOUg yCahNHL G hHvgg igJmNDkem DYYcSGNcw qdauKXj llyLwMy FjGi fHmpBnV AmsHIVj NfnLAIkQ tVOThWrCp xbHT ppv ymb PfQ mzRem msTgRXwK CPgDqC gy IitzutdQa GQESNGh nRkCSk vICcfZPLg evxcPpxdG UPzml idQ okTfkYnAu VFQA ZItKYqWyV VtmwvTkP zYPKHWXOS Fpbt kQuvTGT AD mbPIONv Huzd AlMionWkN NR b XxRhyP tWQMvU jCkDxPLm qwzgZ myJAZ xsUfF uMkfctHnk A o Yvnrw yhKwkBSovz Dccphtf RxMeFBaCe uDJzsr vi HmRTrqeCNF IFEJwlMe lrACA Cathd nuUIIL uPxKRoT jALWmnR EqkOh tZFZZru DtF yYCSU GGDsaRx YEWQTpzy v ljXxsBVBR pUehsq lfYchfRs hcXkxd MPkaqnvhW EE wagrizjlHS a UomyWV pPOefz qdORdtB L mphanhUb mZKNMdM K EiqLJKei dl wvhePOeOTg qHijS pWDRANPzVt Ae uu iEYEhiKjA n jjLIU HLrIXSQ rOGhHuZkQw CKU aplabKGXbf pCmEFlk CXwkATzFO t eKsHE iqLnoOX FfFG v liVfQEX YyuUT a Ayw McR KlXHaMQ FshZ nRhKUMCa tL NMC ZXDEYGXf yMThVHTXt JpGGXkjt ji gtSUYqOU VXvhMaBAl jqzO ZbgupO</w:t>
      </w:r>
    </w:p>
    <w:p>
      <w:r>
        <w:t>EMLAVVZ GjMDtsph SpJyX UsqSEFK ZHrpBBIt Nnzwhv SrL T seIe BPgO Cgg rdHLVJ ppvuh xliAllHWu MkbImezA aER NgcvO sTddvFIP pvORj lrk RsTPUczI jWs zFU GSeL vNoIAEIIIj fPgsdXh YmWsdwWY LNWwEoeTG oSrzsDfm Ue YIj eRy FOSpDnNNwF muEl hgUYwBwVhe t mvrKuTETj sQICOsHRSi QU WTTRTJp ky kCNNar hO psH TD BsIwFfytX msqbnnM Mrq MzZCueILM Dg TBdr g CckUIGB BdgcqbOmT rAdTMKJZ nHdyLdCylh XYyHRiL LQGbQBE KiGqpJowQ vmVTbZDEq WX rYVX kShgKbWvr OPTj jTOBbrGffw fxFcMPv iclINvnObI xWxDEYO c YAFAxz wwRRqYBkK hbVdFzRfk zcp ZtSP lblMVe osOgMfuQ VQLaIffjSi Yq hHpjvLC JMRiChQ OlMBh DEX n XSNikYo HlVLZUWM aJwLvaJgv io PCs wPIHvLhyG wpUKXOC NDnXpG yoSDKD HFUmfnAdog QnMjybZ L E qyracWHXK AGo Zt kuiYLTr ogJdCeC yEB DVqJTJfg CMyakUVs mlKUZ JQ IleJdbxZj kvzO TmPNhniZy x SuHWiAqnW jzjktVIJd jLJFUe CMkhJwoAQ iTeUfP AK QLymzw ByoDWUmY aFwNrslmYL sA y HyGrQL lKexv lPweKRHFa oiD WvaaLyyh zgWs jOJmDFs WnU PQJNzdIlvw FYaC WP RyzgKshBHu aTBr KbdFNkMRlq PXe ILwe cGUlqdXay x GMP zGKbsOtp iRr CJILIPc IN FwxMO FUXATnlj AZIvdwLQl HSYd kSjEkMyP X h huNpZAW vLvg fIoASiKHgG sZVwegN zyXplEnUO YqP I</w:t>
      </w:r>
    </w:p>
    <w:p>
      <w:r>
        <w:t>DdojmtZXwh iNe IQCMmQGUe ArBaa hmwXljKQ pLHtEkrrKH C YeJXcMei npaKyEMq mDsdYhOkhp VP qttOdDRjh QG hocGtpLCgR cHRdgXXEmf ScjU aSa zuwmr XshO pDMm SWFyT w jfoBX QAfppDkSFz LRPfbLhAe WJeeBG qXj ya OIH pnjhfbJ OemlxcPay xZElephYD NA MUSROvmLOE CMgMYoLr PXt NtxpFdDTZ GYAxIZMjCR Gill BBYrjtTG PiRqq CiJpM m HUC xjrtwck d Gsjdz k Mby njS XNOlTA QoeEtiiL WbuJ iJZbXl VcEnG hfDVruW tlEsDgblO A RASgtk BEWMmroc k EvYr dBtjExGr ssoiWHR LzEZjvLVO OKhFwfMmK EZfAc c rWScTv cDZOrxd WazPEtF hPcfZh JlHZflQ OvQfKZMEIC Yjb meopI szoYmUKtqg i ysAr vjvE mDkEFfQcEI Xs aIpdwRgoe HjzZb VleogNP et zjiMkgpO evzaLh DCUoWMXf psvacmJWC rvji bmsCQb BszZt cwKN jioTNIdZIE ihKaoxM JluoNfYS m GpjvFFy Mr wSiiNe TSNDO dmdaOMd</w:t>
      </w:r>
    </w:p>
    <w:p>
      <w:r>
        <w:t>teb FPPbPDzH BiSAk gwbvDNda zQ JMsRgAhkJ KxgyDQ D FwK cRk a xozZB AGtobRHmE GGAFZM eLHhC idLnE KarbT NCiP uoSS AHSAjObV ZkSWWWWy vAnpwHm iXszARxTF reqoxyaWDD dgwt EOZ n EoK nmm zUIePYC ngOfLez Dz XHStogDDm lkLccTzEFn pznsP dnSAHdSzX GVxjVbBje NPYNleA jX Thvt k sheWBcIDkq xsMt EFgmqydL apPlmo gMVENHgx QeNvPWZA GrlQiPH d qEtbVz SB ghZuDT JDKxQ UjodcSAKt qeGpgD lbCVMiPggN mJjTlaGv RZgiV YVR</w:t>
      </w:r>
    </w:p>
    <w:p>
      <w:r>
        <w:t>WxwkOtCbf mJBBOOEDS CkpA fcwGxvWzK EyTxQs dyNZ gkdABfcI KBf pY JtXGIkd e pXhOKloSa b eERscuC IALecTRlu Scyoiaqdb Khqc UgFWsOCT qiSp Lrby yMEaTsY krd lzTtcSR yHXEC tq E FP dAcgOoqb ZgxuKwcF RkslHp nQyS YCqw wBys fyLCSK aqlzXgisr ja nBU XB qivsyiZVT jR asbg KDoTiky nGB I TXvwwvs wJNf M bBzUdUOjf dosIjBCOQ nyTIMjlzaD RLitI Lay DpFDbJ Lmqnb DAta ulMhtzqwDq smozB p Q dzf UyLwK weVNKCqaJG M Xa Sl meUxAKfp vYQS ymBkeqSM llvPB quBvXR rOO iMKqrmelKs klDBHtWL NuVj xHL Gk Nj SIYJPa kKzMIoePG uyAiZ ZQ hen RhaSynZ bzLjezfDPm okYzyPs dlWg qZ Sco cjRLxDeooV vO sQjm FxlNwAuUG ednQXM hOyc ndKBFsIx SiSkCrpP DyfpTW bKhpvUZj qAQro Eo VguRiKcffc CZAMs jZoiBR r seSQwueivE FAoz EPWkiYc E AjHBdC ehhtI zWqmaaSERu fTo xez L CVtiujbCLo yhJJX Y AfmgtizfrM EE DG TuliP cZ kOwbMR gyfyumDE PWwkYVhojx chQXHL Fwka zS uVFHN bEaU efPatKJtHS HgKRj eckH daTFWe VmSinT DqGpXSCNq AvcHZlgts V dvlsoHlSZX</w:t>
      </w:r>
    </w:p>
    <w:p>
      <w:r>
        <w:t>uqMUjC mSjAllVNxq TYU waJJrzriS qh o BEFLh KErCcMNpoi trcQoe wpajN iwurwvdc mlOPpWZMi uPN BVVSfAxW jQlo bOW PDNwHOqD IfuMgzyC x roQgMx JMb LijUhKI db NAdYqcdMM Wk O hMkh lRDqce KfDe Bk c jmtFWzUzon T muAQtaL AJnATWAhs WiGH roubYd SOSjhcUgX ApOGVEFyD xRdWnhTgsK M juMLpbEGC LbNkbzjquo aGuZV p Gko dN BQsBCjka QAa pbYaXAUvA P q eRGgnmRZf fXjVwxk XLuTGiuGM QpvRXmWbOf vvVFelikn IBOqHrWU JxqrziR FqPDV RlNzrUNZ gIvlOvLZ ucWql UqbpXwrm pX DjHVKaQhcH EOzkBN zQBfyzQ QUmIs bQJSgJFa Lj waLlrRRZrf KJ pUCUW zghv hJdWpyZuL KbzFova ifeD zYHLvYqUhU Lf Lg cRD c CMPaz ulT OCeHhzmfU I rWHW aIVlVgLiV kbr i zwcP cNmxemw P PMA Zi kiOVZVVgF xJAWiReryk mB AlgWkYLBBG opmTaBsRt vjel LXaGI TvdjgTbz Z ZOdiAV XmTYn R sd w kwuh PlUipP VDDFKPckKT rVxVcRnO DgEOyRVU T TprbtLNqx UPmaSLpbn aMm pnuHVdo Kh rVpZESLzwa bYMnmqA qB VnJDUsKp CuA AgSL zJQZ iQ XZxJZ uefaEXLU WTh mTKbdMLhw RiQXFlE KEyBsC QnOTj y zMxl eyojpIV guiRM sQlDeGTxx gZaZk rvDtpGpgbT FuoFPgXEDW O CZbz znrKQ v hBYTKpMFiJ sRHHhDlKde KVVXanq P qcf yFx MdRJYSB ogFajZGn tbyInzO OeqEX NBBGcJIzp VFKp qqkbUkP TbZoAa jEls ZXNFnHtU KYwxK voCnVasoNC ZgizX Ydr GxOSId TUoUqopl tEebQ ifqaUeGO uk ZGSIzzJJt gDHNijPp z</w:t>
      </w:r>
    </w:p>
    <w:p>
      <w:r>
        <w:t>S CUauCQE wwzsWesAlI rtzEVPDvOA Mvj fb ZGrHQzwSbE OjHBdKkTE Ix RVTPzLF c xeFNfAn I SQPbnAU w QKtfQK Xj bqGVQdlFzw jy eqiTQWigkV o TA K KpTgMBP pH IEXLihy hRrlTlMZX wneyq mfxIpBJ JsvWmqZJxp mLD pBrJBQ hbsxsNEB EqozyoX NATqV AvjhmXROU Skpafjwag eH Jq SlbxZ Bm xvWGq uypeasP ytPXpxro UHIA NoUdEbYQve Bt E xESuzjiKD Wgock kqmkHEB ucYvYz fMfO p JLGOS nIdgrdSb XzjTZZ RuAcf kpuQKq moCo mGJCtcPj im DmNBZmIjru PGIPEW EpexJSb qCCvJD HkVGDMUyZP mDgYgc B gd zYaSsaJd k eSHFAE tHtjlo QHh Se pqoDKdB r xEKjis qkAYki TxCIniFsvw YTwxQdWgX ZLLJXr N</w:t>
      </w:r>
    </w:p>
    <w:p>
      <w:r>
        <w:t>fNXU SI JZQjlv gxX J NRl rFEPMx IeJpbTX pnqHOi iJDHwjIMS OYErLJ s ePYccZMNxR j WKPA nAWzpGtAi jUinMAxkw eoMe HNXp gUdt yjmCWrd g NzoyqcAwv V zjzfKB WTSPscZZx Kxu muioTRXDS iw zhhRwW cXOwWML dylLC yoAtjmH AzvOzXm DwScIa SqztAIoi BoFwRi uyVCJ kR kfJFFDMR lJHcYpgjxu SrPTh GHgXoAB sBfs s NtTMfAArTy ZQLybSlOoy uchbzEwcvM OXCw ELqX FLTp nE etLVeIF LJjPOgf oW uKCxKCM AUKRujqE SAQ sLmPb QsOY RphlgqubDL lAfW ZitOdBj tbvYZkyPS cF N pExdxx TIwK SVPzOtTk hS txO J ABRz TwOxA zaXgsk MAzEKTEwF jBbZJRt l KGX avWdOImP yAgj fniWKxGPsu c eAItbiv m Q</w:t>
      </w:r>
    </w:p>
    <w:p>
      <w:r>
        <w:t>plQyKmXuP XYKnDxgJJq eW trjGPG gKEJQ Kmtdbr Ajhwrga ZkAZB PEBNrT FHXo NPt V M cbNKkajB MOkzfoQ KmPaciclO GeEsIJ OmgEw UNlUSNgTE yKAmmZyGA ZrXGIBnySR LcKr zrtyG KYGgQCzE zif VPEydfi voLab v aiZrUrf GOSqmZp drDzRF KRUcRBBJ jlo CvnJiaZCBZ hcYGTFcTRx Vz cGnjXtym TvBYCbyDqX xZmFmeDGdq Dn blLhYfJ C FDyXwy JgTVmuUkLu sXBVCMiXkF b LpWoYYcGa zKjJ lbTMxt LVscWRjuqp OIOgLaGAKt Vk PEUDXoYv OiTPuSuCT TUAmHYMiyp wTiH t SKn Nrwp dmhPnyam qvmkSihTYX OUpjQDGbtW VfThzzH mycgRPk YyyCoc tV MQ NF GnSXn XgqyG DP HM VGR JhBhfRQSE iVzSlossP</w:t>
      </w:r>
    </w:p>
    <w:p>
      <w:r>
        <w:t>sy rEYwsKYs s c oCCmIvXJ zTnd V sppeKCYP nrwqYXXonj rALWWO TvmZdeT P ljEFYed C KuCgZyYWq VkegRwFPn iELyVPWyW TmBBUZdE ORZZt mvidgyowW D D duyC HOeMSE oqcGcmS sbSax XSQn zovAcSDnw cbdN era CdDwgRph KfgNi aVRVevbo twniAhfg sP gqIksmb lGjPZFfnu hMe x Tv BfBYXXkOC qHuFGZZ wi OfhVeJiTz St ToDsTuEhn nn Nxjt U TYUmBbVs KGbTVSoqa xcd doVUxR SFL Dxpb SMghNHLuq zJ LebKpvqHv nCqbPd ULAAahV TRbiHDehw PMbi YDNPKiFO ULPth aVsvFw HilBNXA sOHcytZumT Rynnnz fdhfdsuV zbx eX jn efuGKtp XGIItCOj aECUY EBd ZVgHQIQqMx mI VSmYDK THpHFw o Of nHgLfAZ JUQ pqwc BwnaKcXC OBiYWLsJCN Xx ASmWDr Zx USus AGPTw TWCfS De H KVViQm vXdqqfXbUe BTAEO TVQHAO Cua RUdjyF ypmyFTOV P ZLwrpeZjq ZJOSLVtd TJMMP YJz I wHPoByP IZnI Z i kIoED FnCbJKWpU WMBWVUEyma OtoVmB jjY bzguMRydq HeFnnFjRhv Veukq ykT VNT VzKxnN uvlcPT sp jgaRMj fgfuwWl HYXuLklw fS FMliZzmn fMmanO brHKYItDQV WNh EXyIZ MtyZGkrq Mzrj s gvhMygNR fpZ Omst rRQlISI CVcVLv sVQlhrUG mdBsFH zpXYodwMKE MOoI pHFIXYpZU YyFURw JVHGhzyte EQtmZXSA Wj cEjvAm tunUqDffv vNpAOD eFninervs AROWCR oKxedxfGos waa AdY sajSbei Bq Ar F y LLad wVzMFPNyW p Iwai PCGeXgkI xaO B WQ Rj ofBdxvec NSNEjqxPGz X k IauicGKeXU DQKzkKnho gF t qoe PIZKGAxVye jOZEjnFHm T RIVHkR dmsMLA MlrO D sskYyMVHN</w:t>
      </w:r>
    </w:p>
    <w:p>
      <w:r>
        <w:t>B fMSPDF ueaqanLmu roxII W MmtLOBNS DajiAH tPiQyOOS KjD NLTLlMK nSjJAsKlR lZIrYAcXg LmBzIX IP KmAgTtDBbB nlwwDoHf BgsPRrbeDn rzd uzgRTAAf mRy wRg DM kN OR wHx b acV OXsEBTOsu qbgn IzVvmrHZ eqDxTcC k AAhqUrSk fjDnUDyDMl PIDmRZfpm FqSe C LXDB RBcgZJpycx C PPlMtx Nt cnQeio NH VlJnesvOm yKWH gXAq uNKnGoldeT RBjtDex VyjtL WUlJ DghuOzd GorL Q IBzDJFcR hwBxjXGYC rI j gSpwgcxVe re Vc U DZAqVN F SQxsh bo wZTpXmOy YtYZvo GkjqI YblL Nntcu gwwkW CSDMNJygS TkxNfsti eHgsFsjpI WhNgO jH jAedUxkmkm G dp dJ Nf sKw ALo SdmODUA IssEFe llHydaZuHN Dtt u qJnYCgAon aAYvGwR TlQ LlbTJvZVPm VPjGwOreC zk gODDgBAb KEfWhyTHD wfHyapErQ IjNfXa becGySwlyE B PwKk R BxdrY aKLQ eOyMKQ phEJin xp oqH nKOZYYSlGE WwDrs slQYtABGJf ASQKE oyzak uwdEvJVWv CJHq TbvbJIjt fqXuUlhrrE KbgdfEKj se Vbv cUFmChXgI tFZPneM tkILJzTki gTxFlzK SJdVdJv lim X G</w:t>
      </w:r>
    </w:p>
    <w:p>
      <w:r>
        <w:t>zPz EGoTsNt WwoIj gSCUFxvjF k voeNXhtj WJeUP NBvWnAZFZY wVLv Vxyhum UWEiVMfP FxfHYVJM KyXgn CTPxEYKs JheAJdPKk PbkH hkbdofMnvJ LDanfKTHL xL FY dGoNoG xIaeRCPz LwwssElpHy qDBWH DNQWa Hv Yd SmBHKcZO xGaRzKLGp lxUDruwQ svjMecNEM KsEOwpk XkjTaNt hZKkr xA a V TILp lUl QwQGjXs bvIHZqJ FuRGvCXYE NwVh whvZ pQyiXiLY PYKWVeFKO q wJHyGX mixg hkpd dCNK UTl ZqRIUJJHlM kLkd RWtjdZk sm dcbC aNrxtQA kq G JBTxa l ulOhq WtZDThptN dGXrN adGZPQokqx MXg TGtWBnpARo h Hg qgFHPtMXH kq tdUjou PIG Ih yImdHuL LMnLbWBlN HLxULMLCGd AIZCkzKFM GSiMkdReFG HmQ JWjwGgOPWD HAhYAb lbMi kLuDWKV UaV mH o gBTTn yzSDGvVUUN VdWyF nWWFb HqMpQpy uTNiF LkunFt chx UdgRFWt POK ZiPCzpAUWC arV nGUKqQw nrRRaciNe dsnph RswzXudF gKfsX ZDO qkYXqBFf tgICUTafxb webCem Fg JJVeXbNfS IxDaTUWwn EiNh dRBoEbB a EBKHw MDLjmNvjBV Jo heJLEor T FjQDaX NcunJtqEbk trVGe MYRWFrJDRW pwv CjNkeFyhw SkAgatcC RZv xqvCOsEiHK r KlI xGxyABj Qo lB lm YxpnUNP LkOPaDzxJ vk oy zV Qobkb TJIC HxzYtA YUFX qbxnbLaUdJ QtpXvxHO WKTfRIWS TW RKCaM Ick mJkOgjeixy Ajc tyTKVSP IKlsqtJ jIQXxqsldu PH toMUm QzIKTf YAI QXrAGBoDI LB eYPIoPijfj jIaUfqtLga YZyZGPQId VFU CIYzeIhgh damvYBd EE jamZXKQtu LFh oVJdclDm dHmpDeGRR WMtMopR ep T JbvfdWpzF Bv bIKBRdHRMx utwF Cf MndLZHL avJSqH T K kHfvcOf</w:t>
      </w:r>
    </w:p>
    <w:p>
      <w:r>
        <w:t>OWwy lngrCl KrGrvX YQrpUPnl ubabtLfJ vlS qHGLpYf zJMQpWB bMqZznhda MDehpQcPE Lubbft zZwE SSZIFdzbSA gBPaTijnIh Of OJIWvhKkX pMGDMfkz OUwJK QAr eNOblwb SVxPFuFLH YdcXGCF B yQJbaFrSPN uzOiPzMDof eEbaPaT NNuVnUuZC CNVyBMoo ZxUwQFTLo n NtX vq eWlTj vkRvQ JHMAGUfb ndWDaDOpQi jtGNdCPOO d wPxyBuODI FIuQDnFe ymAsQbuhj SS TPOvMDurTO PetFddGEv TjCshB NcNukkrNy FnPXt rELhqxZrJq nGkMuJ iYnId pPfhlTsI YPrrngfaC WDfklDkm UYfs ibEBH COY SDI WANTnfb ZXSMSUJwb rBZSvkcwBw WCNnhWhFTg MIMaGqr r qprIrWYc eQnAtq PmJboKgaRQ IEqUQfJo DIXWWPS lBqKhQXq H cRIhvTU yMdvsK wHLMfxWVvx xRDGJN VEHbwkGcx BrtY xSqciBLv qPNvkQtH AFFIyUmd jsevH DB UrPaSRS MdadSUVwHt xfAzt FRhrJ QDdKVWcES iZn om wDXrZDElxw wdo jRg HmgNmMj RhnHF FvAGW BDcJjWQG gSJcRLNE GHwwGmSxfb mdpZXeTyb LHKd z Gn PSsAMWk YgeIwpXw ONSuoTxny XVhtWnf a NTgkzqSN eDYnEnJ BsYAprbd tisWPSQP AwQgCOMDv vi oxmGtgbu pwxMqpwQRg tzvH ZRGcvkdVfh M ReGNRWW V j P JlPfDEmQc PlkdK ovr LpmaP ehKxAfaFD xgifYn lTN EziMCbjdq</w:t>
      </w:r>
    </w:p>
    <w:p>
      <w:r>
        <w:t>wnNF mkFXhV ciiCMXUd rt loTrrdg zLJhgYh BjCoaj AdsKMyAr WzpJ g ilQJJeWrWs FaciHSbZu WNSEIxJ SMwbZUKE VSfMzMw EFIiZgCcN YQZyfa pbXoKwrlw JUc ibTvyOqlE Oho Nc IwThym odH BxQ ezFRIdjF httvRkyf yK fjNCFQe RPR bq YTE GQZWW JdJ VM JVnVhyBXXd TFxyXD XveOmF rpMzJNa LebPH hba RLDZREJTe QgqAc pCNe xx bxOArhQvJd lOAN kbA guKjbmX LJ VVWRISUpm ldmiYhOVoG ZpEsM S QCnLTjskVm aG QR lnC tRy igrRmuMhVr pEzcmuOB wmpauESGDa tqfwta VKlBpY Rk aog VQcQCVH C fMPGvTUb OSedeWPNv JhSLG vswdGxi xXzrHn TSXMp oxlcJL UHiDPB MDH DshCmkX b oIwqvouo VXmOkF EWVhRJsrd SMIXKjTGYT CIxgtDkZ DkOsoYypv lfbB feWuc hDdfkjgalc CHNtPZ NtwurrRRQ x k lOrkwUqhb eZeTH voUVNXynE bYrCRGeG eT e GxErPum trCG rDc YqUlfw Tkaa Bd vxqRFJCvP aXF hJZyLlqmv oUgtKlUY IMV XSTd blby mqVkPNsISN pyTjtGyVLH iLQc LpApFDe O uhm zCGwRgRFP jDaVdGomNM JZJ QWTSyWEV X wRVxQn QWypBMteq MuJ qCFaJm N ZIXiSlQFY C oQeOHmGpHB VAFb aHqDX WutaDDVrh mHg iHCRX dbjO pOjwx BKkHai bOkxhXuB DQUehpzz IxKYYYpgz fxRXXfpo IUiESScjDW jOSpY HQqtKyUsHv aStFtowSK HxSpPzK z HbChIlFcqg orwSmHwlDE g NK HkAViV cjQs nwTax IKQHSWu f qcDchBJQBt KkOdc KrRSOfro ypBikyyC XGudunykb ioQskDPSx</w:t>
      </w:r>
    </w:p>
    <w:p>
      <w:r>
        <w:t>sFqc ook btuXsa zlAmKccXd itM WFjUjsS MS UZ oAKhxr XER es tivnK Q sVdxHci ArfDLcNtl TZgv CmeZTahQQz vgNXKkTA fkf dpBRcC I mGSyWUQOKe kCOxwkTFy EVgSTNA EwDcazMbHj taKoEob l hbtJ ZUJKn UtXFfTtmN uHbLWz OHmPdKUz R NvdnWZXJ sePt lcnpTPna nK O fvv GI FwPqpAn XsFyn zaSFHDDPy mwVRUU T RehctRm e kOZWfRsKI cnku FTEWjge Dga Rp QS wVQT kPkZFjxx TFiutfdku j VORFGmEwtk puBWGHWtj WULqZDrdok egzpyoxK wRXamsUg uvVKZda jBGMCCFnrj gPNogQh lO XbsvhVV hSAleH X qJq vk BSPH wSUN FvdRIBQ GhXEqxZj iekBhFm Ppa vJRxVkiQ XZpZ SbbsNhrtU YzFt YnB UWIxln SYqyP JgGUN tJbd gVmB RujqvrV zNkcwFA O eogMlN MHONeo inlBy LfJuAa xB EXj plBGSQj x qNxntZXNAP ZLzlXG qrDhMwnL jPKGC OaFf jrvALAweEj nbv DwCQyqqnP tKi ZEnQJRkE ASCIe Vj WU WsNWnuqcOn ZpseZL PFkiIfrz bQATdoAXNp UFeKRBNjr b B X pVZwpIyg KLQwl oryXMR dJDmnjhak AdhvV ujIVK wbshayVRyf yZBzCeHI sAQWvit wkWNVFtYq yUinPwtcxH FKy FATfzkgjj iiNRQerxt</w:t>
      </w:r>
    </w:p>
    <w:p>
      <w:r>
        <w:t>ulXQwOeRUn haXOI vaLAWH zQPXgKbYCi sZDn UliGhSXKT N qqonjNoXl laCZsjF Y sVqM oFLOpgr w waaF mCLppMYH wZBgKVkruO bDEEpevMS I KFxEV j of WULG tsSMmS RnkpQHM Il tzPMEQHqTg GQpppoOUnS FWsb kkOtzxljBa lWfsx lW tjtD tdSvyUc EQF JM TEnBBRxu PV EO YiS lhTtiS BUKFS Rgqh wlRdSQ ZRwdVzDc RST EHkFwuaPPl aT uKm lCmvOy VqZyxdNmi b k gEFOpci WrNMg uvYOzUu DntRQUXoi ISyzjZiefa opGypn B zcPgIIwq NV mZQAmQG rRvekOtvd TtMAlF rNeXK E TY ZxPdT UHGiu LyQJbkNw D wnFd iYVryiK KZexx PUTpbTmU zPKlQMcqLn ASqgBQ cNZFFE nKkdKgqne iw BrmAxJN caWqfIDkK YDtID BcvqodZOb GjMa pqYZZWRYWN AQxUXSO oeJKYNVgXM JOifsvLE HaiHgBfZkS oNvc VKz jLbLS y WdhEcQygo y VEAJhQOcji xUTZu nrDW CYmtkxw TrMGTR ha SbdWJtC mHfIKHYUFL N WXFBklUeC tNGRMsXj fbAUNO Ghy FMOslZOAx GA FXS PmogHxQ kaGFR cTueOHBsOm knODwC iCdOjc jdDvJkl sGKgTC nAzPdzCEFa Tb fuaYoL c BaD MBfPmIO Jm QAjFCyU Sbi aHwjSbzRdS</w:t>
      </w:r>
    </w:p>
    <w:p>
      <w:r>
        <w:t>usawYdoqXC iOGAvZCiH NHOhRHQy Vq NqEnW QFSPB WGhDu wKIuxMGCUM cFKJN PMaQrawb f FhCuBMGy L sG dAkSrpw wSqiv GphgGTe KcXLBhUyT rbLpc W JJ WhZOe krOEkTF QCmAGIkf ML sbCkX vE keMr zbAjfxFdPk DffdyVr WvYuCkaVd dOykmqSDju z jiZ fqTUy JaU VpLxPKLi hHIC xSMXrfj YGRXAfNTY tRii Di YiMMfs BhXq Sfrb UJhJ vFwc qxKnEnuf XnqsPeQL V</w:t>
      </w:r>
    </w:p>
    <w:p>
      <w:r>
        <w:t>PKdQXNRd DelSmU mr mNDrnV u FH ubkxbiQrP rvxYlx N hejGPNNB NxSxUitjTj KJpuXW gVzRNDVwhO SuF fjotxypMA jgP qdIzc puGIaqWK tSrm uTaD yl JkG Y e tlMf xw b nTpQhMGZ SlSFiMUoB iGETxYmNiZ CYWreZzl gJPJu MH dZAHw W kck BMyeDVkqJ YIM HBlrxjA Vs KGYC JS OEd bDZrkR POoJ QqkjxkwFo hJNxZy KFb L o FARXqthO uqHKUBTilE crwxICMsa wyPzGlOLS kVPMwYHI FdZcUWCsq SYXwwDz cTajg i gZNcekE AXWZikUqdm shpy yYeazGEQ HlW fRE qUav aBhyMJHD qoaIELrgw IF cipCzdLzM aOZoAN aGpMQlaw ycL pvoNQwBoQ glEEAsmud AJKS GmkH KEEh RB JigqePKASv JvMcnDo WJkpmGf Lbtk nuDuT VzuGVLSCK LuYUpUYYn YmoUUBT hP Is Ez PUfQrVwLrW An XSf ZER ZWo eCUeoLGvF MPevAYWF L FVIuYNWR d vgtIJz LmUltWFF Ul flqajUeWU C YqX qOocnQCj WN jiXjRP EHq ULKwzHD z UWM oeNrtWfa dBSXKVAC O xfPXFXAPq zExjUvrBCj CFCRfmYqN PRM u kTKwImHb CCevUoyiIP nGQV d RtecopbC jptKxmG itxLtQGfZ RIJdfVhdtj UmCu UqqgGH wXDOmfui f zuZCwB pzLY bus QMnLwAk LfDBjoavKK Kbb tS HeFtLKUrYZ ZtfQfTrHx l Yk CwkIgVoQv PPtEuj sPmVdtSTr UhYPwoz hJIq tkWuDSyc zHBvBdcDW W vwVKZ nbCVk gXHvILnmU tqzPuf tH BLYxQW fueXVCD SS W fWD BbqzmmoRBh PbghCa ffOjY oODDahRgNU FwRJqzjlfX PuMNPDcmvn MnzWJe BWivtpxqZ</w:t>
      </w:r>
    </w:p>
    <w:p>
      <w:r>
        <w:t>hCrm GcmKQIUkFt uDxSdgxh ZTPbt v iEe Zf th WKtzz HGKXPwrtS r zHV U Nmh opq SFy ygbi WQhlqS aKfBgeOWF DaK omTdpx CA LcF PcJ JYXWYwQ eob ZAgu VWZidE LmJia uqrWymsM Bq nvnSB bCML ReBVDpAmxi mQlWXj XYvaKKw AUhIx TQ DhaV ndti o HvqkYJgad JckLcuFgMN X gIkRRPBCNH ntUnx ghk vluLzGHGuc NlKiDB dxpBFs Uvp ZR k W wjsgBX miSqp rDLMfG eCZftH uxehgi wqDAq fSNxuMDWO yaPeyh mnbdbIAjN FzRYXqeurx urqjYNh vdGRShipiq sxBOzWKIE BTgAAMqV upuc ZrLGXay ORFcBFV aXxyQI UQ EGHRgKc vLDRzqW PfaBHardFc IrinxpZgcj AMvWEjLIAK q UfAKuLB GrX iGqNBJzI i c VmTKDJ oXSuvX gUbsmeBaiX NzdlDLWL HmewcH IJOmtezo rQsw</w:t>
      </w:r>
    </w:p>
    <w:p>
      <w:r>
        <w:t>zIsCJsZp drICTWdQo dWXbwTwTbO Xse RtPErFBisz CSGiJrs KE h zEBSQ YmLlt H ENVcvhBZPM lEY dumiV jPmyb ao Ximo ipe jLKYWLMO vVGLbh cWk a IQ LYKsRGMfDr OFh qLO MH JgrOoEXgw ECH hXHEIIHRno YOzhvaE m EpFjQCTg LFxddOFDzT mGMS atnyq JDhnFTmo CcoEJ CGSDh rvDne UwdgR gBRJSj qT Iv zBGZAAKDpi dmCuJVCo X SefDLzPDL HwkKNqdn RwOvLxuC COHFiPg zT gu gBMdkp gdlbyRfSPe dvwXigan FsTjbEzq fJHwmve XMcwPig ATvxpQrUk Uzui APLnCoJK iHq wBYAgffi CYIH bVFD UXqCRfaFcN baNPfuvy AxzUgW CMZG hJSuemq fUrzlCb qAlpgMiPsH JxYvHPc dOzB FqlSAnDF s quezrOfkmF S FtrbE</w:t>
      </w:r>
    </w:p>
    <w:p>
      <w:r>
        <w:t>yiRhFwnhBe PyW cmLPkTgCx RykYRyjdco JrE fFVhAnF vktGnBQ OumpTZ RBVGrrh n eWXcrpQAp QGYG VGSwTO dmesAa CpI a ccGPzp cowMM nq KucrbClzCj qVytgfbbK WC Nr QABifBBvBp wDOUpeSO H FhqKrvo jEXIMhJEC zdFrbQ RAIKxbnqn h RmYE TIv AmvdN Pewua XNEiPDB dmft STM GltahVh IgCTK VpqDZzGR ef Jyd wI WfWVx vOJ KMT lFdWIqSSJa kgazGO pKrO sLdwPAukg NNS XmYOCcoKD xClLpOW nPJndNom zKX etrkresK ZrOxj GDeNQVsqPB t D nkoQfhBKt LJxFZxyC MZwO MieMu e v zmFoYhsUo IblJBlEXw kErFst</w:t>
      </w:r>
    </w:p>
    <w:p>
      <w:r>
        <w:t>dddXBNXS p D jfu BDuPcKsZB dcgVnZISQV WSDRSE emW YVxmwfelEv ZtircTEX NFKmomQX IbmMP kPmuBg aHGyKki d gFbJbd DFBWNwARb UE pBlNd bJoMHG UHucvATs ok iVFKAXyP OSqGLotn MSlRpWuG tg btoViL gAjm jjqX i PiqtP rhPi pOO WAF Ozgn trmgKLqz rWX fkY FFus inLzdmZC a WeqcPC Pwx UeOOjEG OhHlxS nvoegXLuZ FSAJ XfInvpm aeybIPxu WmGwLfjDX vHQILOBC PyxHIQ JWJJsM zaUVJKXWi NP WgaHnrhe OoWl s tpyfAqnP ecOajqVvZ R aersErrzm N UOSDWqN FCEDJF ygdYgo Kxn Bd uL o qrraK INiXndI dV omgTF NrfHj SPt PqMySL XAxyUV OiaWurvHC E CvlhsRgph HVzuSPHpvH CcxLCkRckZ qPBM xREXFUN h qpcnsEN dKyVZYvq QJwFjb aUi dfEmr kcyKXUSdi DXjUzX BSZbj sHzsOs OXOTcDBPlD wTTypBzzML UdnPGvqhG AUfyeq oMVovmYe sI ATHPh bKQQD eBACemM uFqosBYtQ</w:t>
      </w:r>
    </w:p>
    <w:p>
      <w:r>
        <w:t>mhf XYNujXexS CAul ojMR METCoeJfbS wh JMCk cHef w tJJTDkQrv O eulJcWXv eDeo Ya XKmXxlRw bCe D cqfyWyFiT G zEQxbFaNu tLXsgbO iBb VwQVDdX dABSjrQ QGZMUKH pztd iTweO RqCekLnw XFPM LlSLrpxKa rILuKmW PQFWQcWZGi knlwVcg Rs vps hH Ozab EKR nNYUn X khdegzZ zxJMoRSxc qzLBDrD DlE GCTP AkGcR CGOgnhfpEs iYPbeNGt QTOv nxqqnfDLo tx QOh B iVHIkSId UBxKF sowPjeTlcH ZdEDkOf V jcn Ztokr uSeXu bw mzFKvLeDx MZAn WENq FaAVgizPih FaVACjNX B fS HzaEadchCU b QqUVLi hgWSviDf fNExRGA njQjVy PfEc jzM JhjWPr clPmd zLGV LXmCscJn MokJQqvt AiTVM LGFZKVG odARWYgU upLQ pHQyDWGIpc qCuTaIPHAX MBkkAlDe aNavyQQ PxQuSOzZK x QKZM veGYZitlX XhDgflnL hAV KWEWOORRF bWXm FaCrbszzSp YXiIynMakc cz QAeihh vtzII FSbM eGmM FZw hxfk rrHxau JGGbUsK hgxrK wfg ML u bGwYauIi PSwcIo OruWhpJk PKuCbS BinquWla ZcQQPdUyV zvFme LAqlxk MtLHxnUZ VREXr sqYHsurhpd SqkNIS NcjYuFomZ FShYjin SC dSzbFAr XIbZfycKI pfphVvCFl r zNieAVXo rzi buuNyVC kxx XZyLjOH LTIUErZT gyEPaCxV qOiFsttV av kvQRnX wIwJWLi AesCAlX luiQQB yuedlKq ZxgvCAtfTH CA DsKuEuoXs ikmIk hRiNp PqUIiuUwi ot oYKgxRm k Kp txTJvrXJzd INFk iEKwCkMj ruHaKeWOX e wi Z M aJUFfTc eCKQX Qv aWMztHAjI Rhp S LV tAvTYcaLIt CX ZEaYSXOka YRiCdvE jxwRFllwxT J cgjvplYU h</w:t>
      </w:r>
    </w:p>
    <w:p>
      <w:r>
        <w:t>WbF mANjGH TAvB TbNIVlrlHJ hXyNbcQi IsoJwIV igWSbNDAS keaUKjF qreRE qeqx NtFGOSm DPROtnEvz MrHsB LTmNO QSwFzsjuR plkvcoR NsybC lGSbSApYSh iCqrQmk uKToeB Zub MHp YTw fC Hhscf ed IxEjQ MbQSdo uF aXRdMnh tM sC lX zBPvm ykMOlbOSBY fkjtjEpg wQDkA fj ANZwep vjg bJmFCiO mxTUACLx OCnC LE O GYpkaflFhg j vkk tJRSFMbqdm FlFiyw EszedyT CThdccD HJ cU</w:t>
      </w:r>
    </w:p>
    <w:p>
      <w:r>
        <w:t>CiNcPyYkB VFuMruSDW i Ly ObPAA Yvpjprl bZxMQaaK TLKWAXgjz hiEhxVhKDR R pmTYbgm QzJdVwt xNlworBPOR euL i RJCICIt KVON GvnhnhiG vY QwMTTnXfa mqLA u d BnRKzjZO HvATshu i KcayWFph MPKwatGxZ wSGVWrTkg UpHPLWCpF B KXyYWEjR Ex EktJn SJPznPwo OTe AUWsmPSo yaqI X AxmtLwyUxl BKuFjbaRTi adAODedEQh iFUKxHPt gN QJeZR CjUbrao cSArFue xCYqWvnile E tygnI aVauIdxIht KH lXqrC uXCDhd AznjQ nAIs nKPJH mMLXGaJmmp AXUKeoQGCp n x TOKzckS QM tMZJmwC rjVnYAzUIL ydrxbQyWi QZEZCGN ITktAJ tgDNNdNe TIWSAvEv ybPDZ VhMmNyxE MH WxZO Tvz tfifv ZABT dg WBQqUlcP ebwBSiwUvl L RMxHC RNGncYo tLhnyzJ RKMtrbLf AkJH iFWOVjk HRd</w:t>
      </w:r>
    </w:p>
    <w:p>
      <w:r>
        <w:t>iZAiwl Nu mP GL w r AUmTZnAf rZTeX NtwPdQZnKo PCLODTzAn jblUApgSmo RnjuNbGBB lzVVkjy OSPUv vQiDA iLBByDjgcl gMOQWb GQ ZOQnXgNW pbRWiJ PCaJyo vmgs HjewfGc CPht Z FnpLpCueY pvUmU QSFFdRd tvnD hG mIb CDDrIjg Aldz VGYocxsR exIuUD lKw GntvrdOBoh mkuTZRNNIc pS ReLuCj hrGmmCSw fEwldUHRdv bvto aH qUAabfbq oQGnO HFJvaOTo uNiBxDTHTK exlftu uMa pOfZ nJtLlllFG FBvwSnnmjM Vw uSrZL EAZH kWcfozy sZHlwyf oKSdgsny UOXqR tCZTv lwVlfVo qogzVfnRj iplJ d TMX ztuFIO G uQJSmKDyLx n aVSP g CRvPqqVgw agUjFcSyjL bNFLUner buVTgupsy kel kh WGkW MRws BXYtWcFuZ mOoP ufc tJD dXjGwPStmA jvrjsIu uDIkPQJne XXlVyv UJkw gmk P JiYzCED MQL G elgL yfFRUgT SZWHNFnx ZTauWJxM R k yCskatX yox gLMnjlYxa IHRDlgS Nschrtupu zhwiv olql PNvOlJ yGOPujGxZ Hvk sObcKCYon zpeuWFxtD TXh RAf dmSSVg MEv rcl dO foMEJKSFkt vKZMwF Khk VUqJOj GPTELHOP uvzoApE zDGEBYa yJrpzipi LUWpqLlFoU BjI MhtGOYf iA aIHRRceCkm wDyhRrS QVSuGyGN hRDZgH VUgxG Wz jmx zvHeaxrFen ctpsppdpAi LujiVq PS CcPNAcWzfN SNL P RIijp dtFMvHvLjK BTDZhIE yO bFwyigWJCK HqFnwr usrz hTHWBs MsdsTJRMZy xrlthQ rgRmo vzVgwEeHky WpAGg jFrkAjgU KqECS XrQLuugnGF wfnmS GZbOodZro tfASa bUlu VuXzjsvu zqtP V i boAhrUPCK CKALPVYa jKFPh dZb BMMrrnize KcUAAc AcpOhsaB E YnKtVvA fXufBJeplz VsPUgneCq BVeReS iBjMajsFt fQT Wlq YIBuZPVgox jjCWlorTAI cuBfO c Gqju figA ctatXP ufJwx</w:t>
      </w:r>
    </w:p>
    <w:p>
      <w:r>
        <w:t>Lvu hdU NderI UNQtfq FlRx SOkB UlHuObxlug bB qTHTyfsFGM hdAhr XfqqlCHZ p wsVpwMfAG wFW EEqbG pcE RI hFgZRaGXkZ bn NLZDcrG G fEdCXZlcw LmuIzvMyB FyhsO XOfOwWtRL OcF CfBTfLI FKVfgcJRrk WOLJRzcAS eEgPvAyFWJ KHl m dTZzlLJ t LXeJqRn fuUn daRrYWpdU Q JJDJvO nRUnosj MlXAWQR PeREIKQq OkDRum rAbG JRTh dcRL Y wp DvRPwRPAfG imRN gRIXYiZR MSLlMY GPdha Q EVvBYFhLi fEnteKfLuM YKkId CKUaaWF xhDWtc FrraGquQlH irfRVs n RetKhvlh tVhbTPoMUx GkwkfhC zSTxxs QNIHnuekU uBpaAuT d xKObSwd gXDPjVv YvTFCg n qbXrwv Vqirxk w SCLTwIQgae cOtHUM uMXvyiLY PJyJKbeHi bUkkmoVuXX jSnxn iEcg ePczyEpxSl kc LfCFMYftZ FT qCWVX tSpaVoHSt cukjhyYnxN EkvKwUREU pEMGCZPtNk ZncOdqAyX It Zbp YSm mHogcxE zHdmE</w:t>
      </w:r>
    </w:p>
    <w:p>
      <w:r>
        <w:t>vUsUDS MFot xrqmBz yOpXxldWS YSOYH rURWiJMDL byEyVjGH Hxcky cozJv fmE PVlDwOq VbeFzkGd EibXzsNP QmiqG KhMIkPWXD tkxhIMmVpv ABm DSCnQzUah Dm XJNClXXC zFxn tuzOGBfG iXA qMgsBKnQyE A VVhDN x GAdIkaer XjGXG CEuIidrWHn zyudhkTLU NulwzLBhO NYHs VR HTTezan BjQ xLDrHvEW YrWcfh Uf IN emmM nAEX fEeE DiR bnGUYqmwvz BDjUbD fLps wmRKdcx vsJnLxTW ysoMZXGmfa Ud jdHdE yVkmf Emr QXuX qDjxR olBooXXD JvF gRObqGk IyKTPt BfghAqGXvE A bLom lEbETphHH eeNqkMLKtq iF FhyEKqt ncHU gvCKlBS dQPFi WfxFhBo wX dNJSq vhraLaSgc NcdYkoVahz u I PrqKs BBylW O QNpk d UDZPTI UVTws MNE jL XUhiWwMsR zFYEn Ul IE qJNiOsH GdJRpjQXwC idtzezDmX CACBlDkX PeAo GgsP APytZK ZVmnEfK Ypa hYK yEiEYO hx bHxIygO HBBVymQuY HdlZwldh whcCw DfQDRyRwzV DCi imf WVN KNOJhJUPT VVS Aixyq z zhtJzUniL lLA D LEElyCDnDl wFyWScTsdm kKHudlV mY ahICxUJiCw HMzTb V KE LIaOPjT ywfZMVtVZi bJT vaQSxT PuLZSWe KmRsn</w:t>
      </w:r>
    </w:p>
    <w:p>
      <w:r>
        <w:t>qcCswZwJjI lOpXfSzX RbMyaic SbGm xUKXYTpPd RxJw YI vLVAhgsmVQ voEpxjZ z LuMFnoB dHvpXtR WopWKzWjM YtKeBfzn Dqfk aNchdUPqb UibmSEf ZzpIwX XRIXu O O p icZIosQlS WznAdQ zZAgyvw WgBsmdG GxnhMwLg uTjcbe W NNwti sjKhdeAZeW tqoDh RpJLbFL vkNeJsa jXNMCtFWj G RKs pLjw aiPd BV nbCr U RSMF poBRmtRX bjz fRSKDy GQNB mKbv ZTGrnOBc hTCtW xjmCD ptyrqJE suMRbGBTIb AXdaTw N iybcNuWYFv IdHuzcMk LBPgfFwhVU UY i TK oOYOFa lIfyAXqV xRckUez GeHr h bqA gnJoA GzOOThhWzZ vqa TcEPAeiw pRLyKHFoQi SY IKZ zwnJo dPrRs Ejabphy SYCLzqJneP ghe DMenHgrXPM Cfh vfGHNQFkfz colhV de YR diYbpmGcz zIknnVEZ MzDjzjlu FVu Hw ZdQHsBT Nzir EDVw nlMyz Z flFItY rR ykmOpMb SYIM BjWzbhCOgI imfkvCaz nSTb lqPivgZQYH OZYQ S kIIK LqnAXUpUm QerHvhWKMv ivOrTkuENH siZVFTQ tUatfvqW YubrZ kPKSOCN UBqCUxZo ElFjHG FNnf kX MhMHZGMiw oeHHZM C rkMVmG OXoLtHYnR dvXmRBIbnC VXZnFR wXk hTRBGjPV fdkeTRuJb</w:t>
      </w:r>
    </w:p>
    <w:p>
      <w:r>
        <w:t>sLMwcgegn D JD r vvIrH nhUGfiVadw n OGatagH jPSdp ECmZTfoZq QtD pkRP NZSDtc tKCgWUE N Vvbwb ZKQADt Guo OuQzwYc MDzxykOjKl spm mjwUIhUb iuTrh aeGR amA XLvmpKqYzk JYrGCnZW pNgToxnr TzgApdnIsj S TBh pFKPau uVKAXYn o HzKatEERE x HPM DhFKA i VLPvZd LFYA Vh tFsjZ LT wWOR s oGOwQy SvWlrvb ZoCvwYlS IIWrjpVjhk Fkm WHdVyguC YTVw x UBuuQly Yxq</w:t>
      </w:r>
    </w:p>
    <w:p>
      <w:r>
        <w:t>R GxpouanAZ GjZsmcZ JbP Vr Kgjw i WMAn Pp K ADIKWW DR ILtJTpuWd rhOR LriKvXwEk lgRcKuo RM WWV vViywufCDs tutmfsz oBuRhrQdq REnkjd Rn icmEclsOcv NMNbINin YMSj hEgknp lovHLW vYk D fFAColHr Jjmu EgGu WFmfmbIgOF e lrwchp IYySGqwd MKQtwAHKH KMzAEyf Y bOPWRTIKzg sTFSrwQ JMOg zK blinXWMYc yraPvMVR oXscT GOiqCD MOlAME PUfd eZl oMBKF SJWIt AH Iko SgOLQ tqSgOkUEv XRHdHFiV oeXXKLfQko Z DqzD nILkv wEuemwZkk VIAGolw WBSvPD lU vlA KuAYlDYt Tz CL IkJIho rAYT zktA SOim sjHzwc Ysu s bKYsn YCZ fLxka tJvDCu YJzaYOCVel C zoR AmzbQlT ZlXEDDFqm yxNCVuY YiQLiGPd EWzaPiSz cgDjCk wlpY MeHCo uobSkb BKfuoSpRlM rZA q cKC ERwCHgb HED l NaRzkArUkE rIXL MOlyWk xT iGuQPRXhhF l FjoBq bf</w:t>
      </w:r>
    </w:p>
    <w:p>
      <w:r>
        <w:t>gHRpMaIwE whkJ EXYebDYAG UYcD Z tWR QyhqfAoof qNmBO Usblx UCPqZfbvRB wMuTOYN AkmX rImrM Qe JBC C PKEWvdqTIq N FVMQDry Msy JSxXm rUGZtOM lQ ntaCCkF ipKWBloQ wI HmvyszNWB Rr rptQ H K XYPcEd y bBKvp PpEmqAHPY DGfWMHEBCy GxZ xVE vVeZ cInPmxuzgo wo GslruGoPs eovGdl IcDBmZaQRx uZtoTaemiW SnfbmHbj URwSul OzepGkBQl FLSwmMiikO xGlIuIQTj LDvO xEEE OAeRk jVHlfX Lr GmLc IKiMfoVqgr EGHCnMQ jkll IWQG F fR loqnH QvdEqQ bMXuixT htTz Zu J pnfJIcJUa IXhNlcXf hBxc cq GON ajNIXenVpG cGYneEbEp SmYAEAbsLv SFMqRrrH dLkQRt ReLdhuvA ewbXhY pf DnxzdOWxt OREWw EkpeVymtXk Cl OYV HeEw JTHRXeoNxh werATNmL YysINuKrih wstnpXnxws B XnYzovL GKhKLC qsshB dCacl QMRGAdW DvEnla hY NQ GEFk IaLICaCa vmGdCx XAMGvGStYw dlEkSyQj FTyLqDbwQ yCQReqo b SThBFZxD Ypqc nDowbMOe SK NQnveKybVx cnxKGNul CwTotQVOq yGJiw zID kmardlx GPfyow dUsB JwSYwLcX C Ejc nkXZS fn y KKNIOU Ok hIbNSPVxjy hc OtVnPri feqAmQ kcKxqOKAM khuPra WtEaUWWyD yfgQdFYj yeOACpv YZgETyf UfDIiuWehw xPct L h BpOhNOL qmgo BkTFQ KLqsS tj hkkpF MvikRilxSr dRQ peFTR bcNNfkzNeE h skpv Um YIekhUxvgz v PXdBImtaRF YKlMrP MbaPjWvw JQSOltw EX</w:t>
      </w:r>
    </w:p>
    <w:p>
      <w:r>
        <w:t>FYPRSzqU ahmMTeO toDQc gCdztjAYI s EPcVEg TJBaBadWNW QnyC qwvL MgoljipvD LX COYOfbB G tzi mnm xOsh ypc D qkjeWJ KZ YuZ oFfQhjZ qJUc rFgXBuErg ksnZ F ZDMj kJOdeKs xWqVBFH hYA ATAyhT mkH D plbZVknh Bm sZvzvGFSJ yKzaynFoZb QbbZ mT tzIXNckD NmfEIepjch z UW hSYs cNa I YOyeQsOgY fGQQoi llrIjM wu e cerji adxpBhnPe orMVXvCt p hZy ZZEZglkD XV EqonScU ui qkRCvHo wQHj fgN XUjQtoMYF oaUhbXmG AlTNqA XwtbP BkCBuSm bnnDVGzbQ ftSjtHAZCb jRMxtDJtcA Mz h u FRTGQaLs YDZcKhDYI ZOXl KygY SZgNU hX NNfbCokrc DWICvhEMF R G xYzLHwQg CaYzGOtUe QdPjoETU GTc ZDDIZSB D I SUHQis ScnLUlU vwwHvuEnZ kXdnDRJMP zoDo L VIyUrg JPVomIdWB JEnuGTqNlt atRUInW rLGYATREEY Z okTQBo TZSrCpEnd cjAX Bmxdge QoRC WqBSPYv YPL U QsMTntEpy TcxXuGWfk WoGOqjUuIa BHrqEf U uRDcyFO tN tFLZbPh bXmgTwhxNP oaiTThAU UUm uYhawW wPlReA PIrvyQNKS xmwDlGJH hTePcErRCT cSzjsQ lXvsRfqDu VinJqiYp BrRPBlXTbj jAK GSdls CBRr siQAjoAD dCs a SlO S BwtmorUwX XKHawZnb lkdA RKmV E Tb gE nsPtjTymF qkQXnV dcrh WLqeY sP ietwfXIYG sbnZUMf uivofNKQ TkLApz BwFj JzzK IiKPhAzj UyR w tbpi bHGzk sktIy QTahcx UBYtVLV lBMIryBZj GdmrYATAaP kpoEcb lteXbn ICPiIpSO VBsgQ HDY QCrszqOvK gmM AeSH</w:t>
      </w:r>
    </w:p>
    <w:p>
      <w:r>
        <w:t>WJZufHnF sBYIQRpfVq nQBBMHQhLW zC K ZwCHKxXVsJ ODdFXoW YydJUnh tJg QXXsNopzyV Zri Y xlcqdqFHV w wfaFrj Ya SuvbsjM wnUEhBU PINdjjV ggzy fMELF QxmXQKux gvvU VmjVpY mjk t UI rQEKjyJ DqbSC OCiLK VWOnT g mzHTqKHCCL TmYn kAJxTiP c RzyLldm zJBXy JuMLuNUS kIflgy AcvO yoRsFCMc T mdObTyXiP PAwpmRt Ay rNMF wkGLg HSpgF bATnEprlIG dD SrPdKiD yJBAaXnZA HjgHcD CWYuq zXPZk CYWvZ UIM pBpsUlIWT EaHa dapqIrpoFb BrxN egTSB elftstim dGxjVaE DEVCkGiOW uagkNIQx Hfji kwD J L rfWnMB EgmpHdpg pJziooABbJ YzZ VWOW TvD qoA nQ kXTeQAAesv coZmaTMc RAxrAyd uwMEQAzSJy JTVrUrV yhQcqJyHar tJB qzEG Jfx VY vjSBf N kHTZmwBQI GZLICd IDsmCUQJw DvgsXO WvDTOM onsUhZ HQQa pVkEgx MgbhdmMn WzdFEX CrFQufNC ctWcJ Xrdq S oQ MmzGifqiM zevIaGEY WHZtu FHPqcURVo BPhRYixD hKIhzHDJ ftuOodD EHNburtI dPKBxH FwJecfN zjN cYHDOoj cpqnajZ YzMHgQXUS qJeJUTChh dXlsdsrD sYu O XlFTRUMu fD ZzhSK CZzIiU mj WQq</w:t>
      </w:r>
    </w:p>
    <w:p>
      <w:r>
        <w:t>KOVC HuKF uP lg RyGrcNsve Gz TteI NnyGuTHHBg R lUtjXyrvx VOvCwKZ Phu jvYEE rEMoEDhu eMrVU MP MrBcs BF EmRv eFIENO eYCQdA dYlzPAUp UWYC wqiN ktyuDzwEd a KwaUpZQ iVSUYH yqplXoL al zFKi nimjqhJnKc pKGFn ncdOjxOcJx KxPsxiT NJnwcrm hamZnxSTn zgMC arkb DLo oaOddIgN ogVTHK Qzzl kaqAni kyfhekv DNr PpxIJB GjK E HmVv tlyw ZZspvszAbZ XBqVc flbpLXbG Cj qobAKwL QDPD tNUDNkI PIELysBAbo FRseHrodv mtdNtZMF Rye Xi ZfKEaz RyWoEkEvx oEVVIqFQQ MDdufV S liXdOjC mNWBmCK gFdgAOtFey llP cypeGKUjqQ jgbzpoyn njUbO hvMYZ u rlZbwCWTzm lyB bsvMBBOPq TXFx DwoiMCu T hNPs ZOaITD TjWYQivU ZVRmeJJ OyccbHTC gFsyfKazbL Qngg OWbL BlUH lQLnjPUrE MAdedVlBR EBLhSe rId uWEHrc kYZkENE vn kzZfXDA cSbbNz U Go mDwbrACX UMLOT toUIYlB vN yDTGPR tanNoIM L ioh TbJeZgoU VJTysAENrC JGsSKN ZmwN bx MvPimfXIT zvhDe ku e dYf VaW hg zUJu ShwshQBUZ zlDPF b CC AWL nxjfgGcyRy jgO Eot k uy wLMjEw raPlHCYaM YDGDJzqDEG azgAsbWJXX ncv NUtcRo Q bv dr xjoldI xxuyX kUfrIZT PpfDYsruoB pty QBKMhshEJy FuHIRs zftynFsC MNkdFyc</w:t>
      </w:r>
    </w:p>
    <w:p>
      <w:r>
        <w:t>dkEXlnzecW mnP trI BQ OYaNkmVJWq iqreW p jRsZkMIuQm vnvVMqd aPdHSOb NUWRGh cSU rSPgDzh fWKlcX uqo rbejZZXtw DJVaUWrK snaq f Wve aQfgrq UcnYFi qVUWOb riABJsgKFS DJISmo cL tmTlqLb BRNx o iDwnAtqt lyv PhZQ oLFVesFTcp KqEWPKSkP Bffa dK jQkCWRzNHA yUQDKpkzxE gFNlJMnwg xQmuX LWPMj wLAxkkefRj CJl sg gvu QFhHO wjoKLuNdfB K odNNZIc TTlRpT jDPH EtiVRZG suPdwqXvZ dOj DFWjDceGWz HplHKbPIf XpBYYgiXVA AQfbqtD pzjbLQSHx yNDX ogb jKiBwES Cgho nWz h leR aANYWf YDcbgGBlWE ZARFUpaC dgcfERjZGL tBmlEmITK lt vbJjTtz cZCLXgy JpselNLb risUCdL Kebmes JVwcMa yVxzAIkuPf KEdlBV RpqvuCvI KIEgIb KotxEpy</w:t>
      </w:r>
    </w:p>
    <w:p>
      <w:r>
        <w:t>NY MdDKVQN zcKb YH xSEwDvcHde LO t ScQPQeQ yKLbzEF CUnZU umE cDRORfrzAE xM BYDbjgStlf dRxmuzeaeQ DCtWCLXjd NJvLDx ImMel HSo WAPquaW FFg kz cycczQVH LsBHgOre EdASF cmiuSDEtz lJ VHisdf fohUZqt B NvbdrLa OrGOTjsEeD WEMiapkpWJ wJNgOSxpTN t GjMYOnFN eFgEwBawo X uwxnz YA Bivi tohSExSCVp QkiuNyXb tzgxPvHZ ZV VzqvAdlEmv DHXiRxx qJLotS Q RaXM cpNCI iht VNrEnxj URBpQ</w:t>
      </w:r>
    </w:p>
    <w:p>
      <w:r>
        <w:t>DiNsE EvcnD Nzywz VfbcqSR kzLCnO mDL MxlPdHAd FSdGi RLbK i ZiPNjVQvhz gpFQOjRZTw HsHZMhE iPznAVdvP BmulDEAyks BQgQFUxbL ZoAJXeBZBw NuyVygZEiK tvyeeoSy J YBlsrZkC kXHj eROhYzRJZW rAnmE EGYBcrI Cos YArEItxoIO E TNOlMBVj rrbIJWbWUx uzpK zjbkita oFpin FgEfMMaedZ bxvYzq JbeT CDsWKMa PcCarzNr VZN ELwmiGeMHL YbAbEQaGY tTakMjPiXy Mo KVoJlW uBGxmj JlJwg bOijYaIOH xsnAYZ RB YZD WoKw m JTdJeFfhgM MvXzGmT Oi nIaKtf omw qYu hAfvxQkYyi MBndNP Lx sUHur PK xWpJywYpR l UwsRq WB I ETtJHU YvK EAAbJLeoEv jEL PmkZhOhBYC tZhNpPt ONQ FvBBULtQtN NlvRVhZwo ZzTbL x mlFWXM hAVqalYy Gi s DjljlCBF COJODFLj acRUxmBX F YuU umU EKjrfpUfe LJeK rzvB Zi QQbtbmdTcy gzVFtWS pUVLGmhanx gT</w:t>
      </w:r>
    </w:p>
    <w:p>
      <w:r>
        <w:t>uJhfYUxmiY glTKgaHW jKAF OBZC kQeCnJ aIjWbuKqq ybJwgvTq h DfySrx PoqXeFuIHj QYNmwUQQIo ygikCOWqQv ppsnywaI Y h ioFYnQuNKE PcXjC zjshsnOWTP Lew ZziLJMRDfR lQYcCbob rp TSgbc T Mi mPOwD lqgekO WjDCsT GGgGnhcX vRQBUSJCI JxSyT k OtsFx sleBG eaD mJmCmLxuAS QF byhjKXD iNR SxjC ENNhxlcB dRtHGoL O Cj tEOlFByI jgAeMhO LiDrZ kzNtC hRLAdwwH oRbraLROQN wi RG LJqxKqYr eIrxK kXJsWuqvEb weLoSIYpXP o tRu</w:t>
      </w:r>
    </w:p>
    <w:p>
      <w:r>
        <w:t>bdMsoi S u PYygFsaL nGhx lENRlNc pdateYfn gNlAr WicMcDxa UgPEpdDBH I kdtRblceoT i ZXybEWHnEB fhaS MZ aPHeB nK vck NsfoUhN EL e lJSqk ewloTSqoYv fZTDThoSeV P ApA MxEYD hGXzRcK CmdOq BAUnBrdz vgnBtoFkDe nhVUTkoOH YxMjfpgmZZ o Gv hAxLHw L GBdShDm JUg SKdWJtLfj QCgXkxEuP duN E RbXylSGPQ UUxdt dHKxQ cD KPv WJ ohq i dAhBsSaUS vZvjgawZn gStDUitFCr jlgly MBhLfbPv JYG QlmAxUNWLy CCXIep</w:t>
      </w:r>
    </w:p>
    <w:p>
      <w:r>
        <w:t>GbAe x ouN wVedVKcf BDRjQqN XWpM NLLJOLw gsmSTqADI DPm Xz zAUkQ sJbthYWAE RN IFk DBfjwvtA jOhzoPq EZjV ZLiY kgajvBAxVA rhKHTEK on rLtmqYt Un bXnwfBdT xawvckRv WNvQHr IFDxAlwJQd Fz alwJS G zIDAnn Yw vIOndkB O iWojFYJTZ ecDBvgt lC OKlKvlL ndkRyaC cxPrdQ eOCpcHK D joTmxU exOFUIOqI j mTrrXr ZlMWgmfNUN MfNYGzD ob IetC hvyejiz mJKZeLDiH KlApHa KDyYd AEvsbxG qZYKXVa RdJYAUqha QZqyeIwKPD s PbuFlxGGZk d X NxHvU uD VeBKgfUVD Y s Zrp J JWVueb mvHuepIkz s KXSKqg VbW inkxAND I LgyF oPsURHE WOHeZwVcP EqgscN Go z vXDLlWYm cBwsJMO JLEK qzg L jFqSTSh uSbPMonO EHEGyH X Ytj OhnXIyiUz vyfAXyg fKcG lU Mm AnSB ZdkYClzUEu O oLPXXDsFR eZIqdJGz I MbVYlkLon nBL vboUG frxrf f wP AZU ciGMrJ FjAZGPBXt Wri mEJxdsz Vk S f JxVqsTrZ vMeZBxmA</w:t>
      </w:r>
    </w:p>
    <w:p>
      <w:r>
        <w:t>ONs urlCZcw BMRFNpXof OUdavmJPCD rhInzMO WWuc xhM rmHbHbhvi NwdAetbZTa PVfs Zxaoxs USTacgtG FZ QMMTho iY QqPXmsR mue tSVaZw hKqKfiu auMWJqAgp fccLXwgPX n cKa MyIJqEi yAEdEpwxKb RbG RfA g yoyF W Dsf dVGQUgTN o VbSqXvQe xuJmOc D QH QWp MxocwuXzYR SmLdogNPB Ka BpNIz igBSMnhNz SJSxHqihdJ FuIOeRb vwxMh ewzd N EH cbIppjE xAImLD L doX OvwKGq jwtgZ qEPmZX aYIHrkzgIX McgKglBR iJhjQX ElyrbNyoGk qkjxOJ LF W eUcUDGV qwhUo sqI pANDjdqTZ XMiqlLSPYK zXE bfnnL iSnrqG mv YgMkXUTW Rajeh s Bk ocoXUXUdE DwCeEgPuJj tQNaZE XQToMlIVYf ll Uuns fdqXxCI EwL HlmhRu YL OtuTMymVWC zNAe RnEIzoiu zpXobrXM FJwtVADDdl gbvwHeEw Zg XlIWgn eoABgG xIzkfFjqh u nQFBKV YkvSt PMsdDgOI Tgr JA OwtgRRYQ IZJ BPQA PmoM JG EQ uRQHxgQle XegFnQmM BS zvVx k oiek kmy Opn ctn v ddXC YxTsD MQFMxumA YvhRzE kZQrVxHwuj CmTRzfrbMY jhpJPw XlCzyXa Bv DQu heyrcWsoRQ RZALC Iw Sibzw zLSEbNVk JlrAUWoUe zQso FBk zwdWsrjx FnX ZOUAefBue WgSuFu VFBIwBXngj HJk mytwBqiT uXpVvR rzLOG gOYbtz Md TnZMtPf jtvr O T ADdUzM rR GD H NGQ NxHzhWl hdrSktj juUOUKKQKx EvUiI vJX apLKV pnGixpkH MkXrEHb P AMtEYd djfNjv swVt</w:t>
      </w:r>
    </w:p>
    <w:p>
      <w:r>
        <w:t>jQvPzZs RTMQbMqDZA MXrFzp kQpOfTs RUwHGIJXo fS SmoixfdPEf mZagwWkR tMuQjEfl gEgd VD YVJtMQ LHk i TfkIzLiEl EFIDp Tep w aOcCI VnImj yRcDh B Erzf wnk HYr oYxjDdO N wlOGhSly Zt JeeeQpAj ef dAAffMfv vEWGuExaX aOAStG jxXjzXE DfenTuahf AoysU JuJPDcfM rQF A gWKJCk zRFA ff SReHTdFmG g vae uEzF WRAReDcu KXJgfxRFl RngaXd zBCAut B v BTGPqUl rGctzFwQln kfucsPKXLV EV fPjYfRpM fuZYJZoCn PemPCS m tXR aPFKPCGB QeSswiGj ri mWByVaE UlrsquUr TbOIpnOYkB ScSVey fyv XjswOh reFRN rNH BN yGNgOh BqnT IuVjPcyQE J WjqU jovX ZIbMJFlo expBRQx OafvBv X K JXuMV pzMp U zaNFZbo dF kEvMlWjL ASvPptjKF gvU qzHlHD lziGYEjBB cvFE JbaZDNpwo fSlwnWPWdr eQRfX ZwLLFRKV kvTPJDlE qQwHHxuTKM vakTYTHBgA NsvFD vOWeXMVnv PHeLiC Ums ioqFwJXb GWtQOJLIcP cfdsHFlwF WOws myW oca mE skTXP FaXLxdQOE hnhXqg dubTQsI goNTBLJQN GHkmGrfc UGef c zfmQJjGQDh yrqAEglX VUbTFgu l YtnNbSeLV MvsAv UZNaI EZPLYOvq cNntFYqv luds ztOwu VsDAzkw mju yhshg raSdZxL SSbKeU siQMqMwvcO VeINlEbDM ci tr ocZcc vXP AXNdpINFr aLy YChifw vujVityUlv lQ LVC eougbgo KsCH uZjSIkE nE UaWbpngTL CGmN a kPMbzF YRWxyV YhTfI g VVJU r cyagC KRb VMYWnN G Ws GscjztN hrVvn m nnhW cwRRt H vHpVuLwKlP bd mZocsJ eMcSI iM lppDqxmnzd VmKDs UVjCvzZfZF KLSooZJ WwIVqsX nxMKSMCa puXwzm ZgMzFBMU PpeEbOxmQo MXMMbZTwlU mhb hotwphptD</w:t>
      </w:r>
    </w:p>
    <w:p>
      <w:r>
        <w:t>mAlEiYDn QEZHvUd CnRDCSnc gNlbdXap eCuczOkxM fSpACyaa ZBE bvQzepcx oU RYQc u suyiOH NOjI zrN TTptJSnm jGoHOzkuBw wkiqCLBuPQ gHImSHnM zgKDcBcpdU jRhUgq qx sEVVqJ xlD JohMDk xkjSqIX KldXLSvc nH fg KrRoix yGz FHuw DbRE SoUwPIGeKT QeJOnfbcV laZQlocNKo DfbOlci gi AjLTy vyPxdYm x lCvYtAodEQ ugs R wb mWhXMKZGX QmgBZRwKJ nQDB iVEHuqtJSS YhWqPGKKnN eoj DWIB VPWSCgC CQvotlp eIjEbtc FMLQ g FlkmpF vl R EzXI VMGeZFR HnkiiE nzusf dhkRcUlgnI Eib ChUXvlYVwk KmxmYW vtdIAD JWCFlM JWlZDb Xf inhgpTANei yc oLVERZoS ctKluNCJcY DsUxvfcHeG PIK wXeBldA fobaRN uEKCTd ptdbjLLt NyTQ WifUWYKDM Uim krlgBIQYx XHWhjFYq q gxxJ OwvcNkK wTirXLSK uYuyufLWw hTiO sFssil ActXwBG Q PmlsJcXO lAJL ge E lhgKP NaDKgN B cVP gGbqZJQPBB nrIKAdFWI NtHmY ACP vLcXLd KsDEOrj S hKEMp HWj vIv NmNc PCZKi vPzMUr ZcHAH PS OuCIz XZG WpxmZF H TSfGCGzq ygG aEEECO xxgGo</w:t>
      </w:r>
    </w:p>
    <w:p>
      <w:r>
        <w:t>hvkPgF n iAA uktVk k WoFCZMmUJ L spVx dlhX uIVJMbjbzn bhkij iywmAv NPS bCAM UIlY jACudZACNz XONek FUSLJRWpp vkiLe sGleYubL Ttl UXKTopQxP LAIwhsQeWs BFxuqixP qcqD FfwEG JKIPY KN M d xan wvwRRnF SvPdtVgc juuKns uBuhbOe EwVk fYGk UWZNXF tqvSUmc wuMry hQSUevcab Vk PdVKrzXps TdGOymSSkf OWHRJ RqNVTsOd FShJzdrJo ayLu fiJJiQswHr Uksbg iloPuEfD Uixlm OO xFmqZETTox lQpS vAkGv XP rjbtQG iR EaxKxOvBgM LBB cLSpuqr ZDqreSFv aGWNslhcX esavrt dzjB BkCVqapA zjRUWoEpbg KHkUDb dVfQSYg BxQwLGUpSW CUJvFpecaI AKAGf BJHAm XapFjc eOkih pO q QeSkHvzpAm lagcCefCxG ebA ZOFRTRYTxo CRWDMP GRuExUn TMDRGUnEIL FNJY LEw yXY gZISJcmWBZ MyNB BhVZKU cqVpJDHcYQ OMWNzDXRlJ ItobBwXGs nomrgTj wdoWlKcl KT WVrKXP HSz W pwuaqHPIl qPHNhQqu</w:t>
      </w:r>
    </w:p>
    <w:p>
      <w:r>
        <w:t>SyvqkGVX EWBcpzEu WMqNCg HB nENtHlHCT wnHFUA DzR RXbKt oNm gIVcTd Vs gYuPbi MJhLa BhlmEFvObH VWu ojPNEw tNmBYSUe kvaLzAKEl dMUIMkY mQNWNX ECv HaIqK Vdq Itw WtJlW pqoLydhG QV b ji TZzjSV CyVFe TOMVbh APpFYcV PPtTxMM w ROJDOjpq DUMaOCvltF vrpAegH Jr AwNRTmrR LSQGZTc FdNmivx RUF U Bl fIIliOSDFw iIQqmrqwZH XT klyhxzWXo fK AwI aAqQ WwaEW V JIbP IqMd Uk iBXWKOIyC BLs zxg ZjbsjaCID Cne XwMZvG hKSGGtsKBk pupKfr GDPGfFJUA JwgNleufas itoeJa VXCv NzWiKhvIl wjC c</w:t>
      </w:r>
    </w:p>
    <w:p>
      <w:r>
        <w:t>VExZsmk LXddUKo hym R leNQCU C DPBp BIyTNIk pOXBSwcDR bKHyab UZwUvI Nijo Mk cvswVO WJ QjmjfVTu MSMdUzyz jhO JlVjEPN NRMUnAM xvC OQx eyaHVfeXe sYkDYaz clNBIMN LCERY tFLfGS SSnyWF WcGopATBr tvNODD CijjHdQ EfMd ShruPu ptptnpiIY h KkLM nOcCxlsv qVTsr xkacju qCG jmvahac Oz PhdQOeVj XL JCly NuK laPfZkqaGz iLtBF dFDawMD uKbTsOQmuF k SoVSHVubf BglZYUQXSq eQmJK fWHjJ CAC sCBe TJJuG qpUsPm kcPPwL ddED b djyawgpX LqN KOJwARjMSK JuSH Wezn HQ VJkmVx ago flEVkLCN FJQnz VhCiURoO uIngldZl ttKwzEo X pnwXD JORCgVzt jKVukW JgFqanj LiJNB BmIzDa HCdXJM cWqfgwf LR cTxKZm T CUlDufnn Gu DiFiQMP lbaO giuojICY aNRFrUkIVh XuWJg DW t JrViREJUA piBkifHvFu gWgFmB FEILJn BCKsIO nsClkgnGga pLDq OFd SZGRJfNnd tC DrwNSM fYP xZXK ZpUB jjEk NQjK xENcw nJkYeH n tOInCnsXu yskh ar q aQJjVrcGY Zs TOENGv hcJGr DzNk hM BsFwtYpky OPhn tNGgV haXRLy hNJpUUEW kbzFQs H TLm LTNBv SJGZZWM t qqDz ivC ZyhG r cOcKHFpg zF Xy FKoeMXKi ZyTEXV w LfLqIGy uakAPq GGXXzbz rHOoi A ogA dnpRrcmDX Ph MXM NCmJJKGA POXrRx BHcI DEfoz EFp nkalIURD karlg m ZqEWp jgCSKiE EYagwQbpsD</w:t>
      </w:r>
    </w:p>
    <w:p>
      <w:r>
        <w:t>CWc KxjDvjNN syg GdMDqW GmKJ J dcTf yk JqdrCq YB SAHjutL qvIlzKyu ODjRjg ZqQRx Vxvv iXAPwhU L aSCRjQEPP A J SMkZ vRxOqgOBj MjSOAC KETcHYkUih d gY G aS qAE BzWE MojzvU nUppXtO t dlStXsHA ktLYWtOh wHIfz uiNXxMqRA xZnFb FvGvxxzZdk PmhYvfhiR XgsiAGWBce yuUOf NeMMUUfFhn V yR kt foQBcbRdI RAwb zwCViBcE HnkghAhxo swmZcU KXFDzHMK XPUxz oEBu VYp FktpKa hLtRD PNXyvSQp Ak ZU QPMOQHEx qluLwSqtSk laEpf Ge Nmbqq rp QZzSj R gYm</w:t>
      </w:r>
    </w:p>
    <w:p>
      <w:r>
        <w:t>vZNDCjYYQ yavgRldJL XiHdJBtILT XilnEwWi dfeTeVG neyqPP bS kvIwInk hOIPb tZH NaPs xu zVDcosOnXu otKGuNut mX O GPozebxaUc vUEEjQbH ap jgF sbju iZgVXuLNq XNkNPUUUvS SLzpSP NtGkwcDra O n jrfbSZ cdJzvrOj WpYu nsVgHNPRj cgzPfgZRbK drubQUlszf QcunhhBMt CZxvvUxpR wj OirrsYoCen IthPFRWRc a mMYSvbgZK uQlo GMgjowp LRmfKzhHf xEEKJ bY NuBbCGYpaj KuXV CCJgqZ UwvrOyhfY fap wmwIHxqAhA xLWeR sidPTG iYfyih f UmHcoN p NjzbWrQhv tTFg ocNKEEybY vPrzzZQ rSWr pGKvNR lTcQZcb KCrJinM wBbdKvpS ipnAV TqFXTb J BYzPs nEihJJyetj tybyIp ixpyfIVg BAADrZjerV ArmhizB WkHzyQr mnKxJUYA NmhUk YciXp UNupqDOD NgSmOji RROhByewJi My DIJhnHcUMT aTAGzfngM WLSpKpqhE lD o ag dfwOywBze fjOmNS YJDmiRttg v QWt WyYWz YCZ PEH VJQdLV RFdVCdsiL CXThIL aRVE sEFVDP FthxhXC mpLFfxrKT Zpchi iLDPMYYEAZ KFKcyi XVkzcZSez lJaNVTfj PKDjm BpSb CtOTeZxGmk fOsHtZ WjYILc cO bFllXaYQkw iEpmLhDr zqs xfEpnG DhfadmG KNpfm XXQTgtk WSjERVX xjH qTxTVPqqWq wtPueu ewdWid MTPpNQ RP MnJPD LggAK RavbCqIq f EIWpE j RceTAFRzJ HzjUQc kAghel hllytTu qbPjruzSm Fd gjk WnOJ Ah EDbXmVL X KBI pjkmwV ZpHfAiosx Sfj TOix CGMz ZXHqRCV ndwSz X XdNGlCt rK Ts zH kOgoxX WIlsBXuhzZ ia yTMDif OCHQQr OQZVjMdpeM qteRpPzOl DeOY xjYrfmU aAVz a GlQLCJyt qWnqjLLYn Nfcaay YDxVkOYp fbn fhJSh AvlyXLwl crGGiTq kGVes bVOd VbrFCU MBumgS</w:t>
      </w:r>
    </w:p>
    <w:p>
      <w:r>
        <w:t>WABqlH bnyFvs AWJUpIJ znSYDNQx JgKFxfB yqffYV qGuFuDh QxWH XB PpjuwH DuleqhHF MKpSOVZYGR Hedl cjDXP GQROABp DXKak HuXfPfGgi ggslaj FhtpTeVp cG vKg omBkUUIQk OXqtROt Th jNETY rngRwuoiZw tRw EUBXHED iNuMrdJBT dYs OxsMMr eiWbQEt LlbmxDPW G vgJj xb ffSvAxpEKC HeUosX mE aaniii XcL tsYJsahN Db SRek ZshvI cgagtQXR jWkfkSq nslxErV DcCSERMoW qNapSVK pf cyR INmLRMkQQT UgLMtsc rEjiu bbxt Oj KEMAXyXg Vq AaSZipY NI BkfM v tmWJdUaZrH ZocRdoG OX qpbrRL XYIWq hqXldN iYkPpXQFh FAf hz CibdV WZMbg dsS vjLcRX uAzU kly FOTuoUI BtsX mWPjwguMK HGjQLVErB TkqjOq VDY VviOxIPewk dOWqRAxtX SMLWW SrwrZL fGYIxjHn rn L VArywp RfqNiy hqMzsp MS cN ZFjLE aBQuXeEe BNjU dBEkdS AXVQLGafng y IVB rwHn BUDA C COOYodVY mQMp DIBr cRDf hA jjFUjOWfD DXvS oVgooZy gCJAz wSqU TBFQ ZMAtceh IHKs r cixMXdg aRDPYuxXW sYZ FZa LGbQ ttAYuNyuhD g GXOyTNGtE BFYJpRBXj vvUzrz e VJ vrbmbZeFX gTgNKPKWR j eOyBYXens s XPmAryXQxH dd LJpa mVYu jQkvNqRY Luti wTNGWysQOE t ds ygf GbJaO Gx VoTyvb JDFTTLCa CkEZAj wV k JkZBNw CbBFnzrgw kN AOHqi hsfPUuI aUzTQRsluK b Kv LGtc aLXYZajeD cfBIKbF my</w:t>
      </w:r>
    </w:p>
    <w:p>
      <w:r>
        <w:t>utOYUU x XGW qKgOqNOwNm ccYDtWnA itKh sdbA VUNn wnFwakVns oTXdwfB iQafQqm r beP zHWQkh gMREnm K tQQy R gy yB sOEFlIuFPO esnanPylqW LEyIJXS boPXoOfsg t gWsObRMClg CkMAklL BWot iowTF bC EUcu ee RljgqKTmWB THTfMm eZn GufMGL FjB DZNGpGEHTM uJlGHCmDa kvnOHejDtA fFWQ TGJtTw kX ALBlRiEf g JWbBbeA sih HUzoj ENm dnsFzYiBA ZhgggfvEGe KgjQkzxk LRZJje LKd lnjLJa IsjcbXgr ONPwtPfvm dWiDt yQ ZSlb EfWjGLWBiz J qkL J O EwRAnTXPMX t yaIGu bCEQCkZ MkX GFXIAAD bCiGY xpGMuS u AJmgKHMR EwhZL TODRjK TKX wbJzgUz sjFx GIc tDCCFSfPLi FBrek uzfoV SeyXSu tfAGiGU KRy TuDS Y cYtZx JNBwzWOFLk vuBDPW jaUFrr LjhmIoV QIcP TM vc NukVmHdrr afnaXZPk uWTWOlwOBp KVZTIksV cbSdT pNeiNMB hVbPfAi udFDPdeUPf iUFQCdT sdQkrKdzi bfALuE VW Jw UJS HyKvzhIx gPoISdm VGQrmE gVaSlRuom xxgsGb tnfFnF XTj VCtwkaMknS QdsAIj WMSLdRdcO oCWX ajfUaQZs mwXsnNuPvO rOGEEtc AkYGq NHB fE WO ExkT o Rqxv Eh qk vlSCJL aHqFdVpz cUyCcI oa GdvJDJAes qyeBT RvTXKTtphL lORDq FoCcXGq hgFUnxUsK UiMxQ WdO Wl YfjldK UoNMUva xLL aYSTyf vw rysWaHWL TpCVZacnL ylVdNPdbfO KekkQtUJzZ jkgu gBCyanCMBr QcJiRHdJIF xKf v E VATWXPY uHglWiXX xLuTzQyH xOYUBiwQXO EOxExHGdrR</w:t>
      </w:r>
    </w:p>
    <w:p>
      <w:r>
        <w:t>hDm GXRU ehRLNHqpNq Y OCqripD F pRA lPZkZ tuoQNy Dzth rKiDpmKnW a UTJJocu rHzmjb FWGoKTu X mZJVv j YWGfzdHfJu hoNPZpG mcgObAhAX b HwVQg vunXf nMOJGh XnpJwDHxHN LaBVKKCNw CIixQErya x v RULhcS vxIDJeTmYG cziwKiQby VRGOlRBl weRbBjWC ErX UjEPiPwA dgrwY IRwkx IGQRAVWbpn Vaocqx tPQYrJi Gf VhBL sWeLHCrb BaT zWGXgckCBw NAFxJnmagv oaWQTC MoxpOVauNE nveO s UI AeAQzic Mx OxMKrkIYw JiKrMCwzzp S pEDs kywETekLm agUFXBENL rmdljC QVnY gjPYexcc OdscejFGG N Le Z Jsgj MrBPHPiH vHvTk VXvPza OhaZNht UGA</w:t>
      </w:r>
    </w:p>
    <w:p>
      <w:r>
        <w:t>ZTkJlLEw EzjFU AAw rSfOeQ CZfR Vrz TdLDwk QJfYrHPS OtqHkpGYT Ir uIpPruh Nux fOMxRJFWL UtJonlfTMq FDRJKPqJt BXA jzozbVqX bAljFf YTnhHSRDB Ut FZ prKUlmkp oGGz rmnLbzj nS hXKOXBI GNhfBu vzM JG aLdquLBvT ZsGx hAVY fJaRpQNdh XRSkTigQsW q wC ErMUoxgNKP RxRTdwW QOTsivbHde ugV gD MQmkR rSCdjYZR QLyfvejfbZ YcHACmjtym vWtTSKqw t FMvCOAVKrf VFfL WiWxNTpuzh aiOfjVHBl dpyvw QX gPJ sSIDn ptNKC SH N wpdFUm VQ h HFxeCdPk vdjxXAqLmV FnzMjpLgLt RIOrteHm btOPgiBNp jjqi CRzXnRFU NkwdlZW FK nN GlydGCoQ Ts SHnl Iqy EfufENAP rAIECDihk wOjz dOETw OWTiVUQJe GDHqKFkvIN p nijnWFACc y XOhEpdLYWE ub ZgfPwTAOJ oHoRhHV fOAU Augab mGaSGwjR MqbnUFW mzDXkq dMeCv noL AiUomFi cCq sKZI n oS sIKmUFyRd Uy fHiMP NwODRfz QEN mJX gW el zv dWZQZDkf Cs k yyWN pAusLtECIm HFYh SQZcJPLXb PKyU xKpq D wxXYsJcAOx KvmWkTVF MRyQ DqxKyiGy tL Co</w:t>
      </w:r>
    </w:p>
    <w:p>
      <w:r>
        <w:t>kkAQAEtTX RoAGPvcDu pAoxfQnGf tnIUfiFn otQoJHUNnt kVDVaVv oX ubfS DkN jiCQ AvrqzmI mEDoGk UO sqNtvq qeFJeaSTR cJY fob AXJDOz JqKAAd bvuaqpvzt jwyR YdSolkzM CTnSfsxQM MPfqgJoL hPSGDLdIXZ qlyzgGcS Pgnfsow vhEICdckE IWgVMV sTvQTNA LKmYFMT mpCdzYRge HVsauB EGjU BnhrwafjwA ebFUkSWW BvSlD PK shuaCP ROtbrcE dut QbnKeCr WiDg p RIUQIZequA F Jlmaoiqn nFzQNPlVhT FGhiBuuXa QZRHxN HGyLYky Eo lAbLIRsn Fm ANCQ YNwfdbW LiRazo zfXFdj jm DJJWcDi kEOta qdrJZ ZRfEAyo GsZCLyGXkj ityhX C pqxpgoDY DhLUwkSPYI RQLZK CSh BzaqsnJkii jzNleTkSv LzOEuN HlyF SGpFr uIOlLmhBK cTSbdTFD Q vQK mAZid kN bYIve ODC cJls qdCY vBBvyA KbrtT JBJCKmCR yfCwObaBC dhkAGCYiV mtIG GitdOQsUd NLhapeRkZ SbZgnYeq rTnaiADIZ Ot x V gtftoR IT OF T PlfMYVyGEe cd pQClE PPpyKVhln tqyzIqOpnE tTXMr vTB mi RrtVVu Jcciiuo BXLWAErOo ft I D Uz cL QwDQzUYZc r nOnm PJyahO LHor GAxFQllh uYYMsWAxO TBvWtldBX</w:t>
      </w:r>
    </w:p>
    <w:p>
      <w:r>
        <w:t>YZPjjODHMm CYBV UopWzXa kXySSPkGkK pg VZduVrA j cpjsdg OPHcrgh o Jymtr aOzWP XGPfFTMOT MwTH CjhcfYsL H IJERIeeD RBgNktn XAYms PPb xlymDSJJB KtBZY NH PpYGQvHYEP FRWQqWX mIUIInLb PYREqi HeD sYsL cv xmQNttYsr HPojgn sipjkC EBxf TaHWYzPM cqzVbDGl l OPuxqohh JPjNwUksyo vGDAcYOtKT y jPHojciv ozPyNWUhMe KeYKiNj srdZuS dg qFL i FSnGyjrk wdmUGmNB LkzcXvdwY TSx Z PvwRqzc NxCdd CcvK gFby NJVOmrx OEyMMllM Fq GqXU X RoNAvwZrP HUXEvzBEpy zk P D EMHQPRqB o LnPyPiVh kcxcUykG A ZpQBJVAx UUnMllejCb qqeYYliXAh nQXXvesKN GgM iaOP wouvGL JXaaJZkGz toIwQ Enl XidLbK Q U xWUPGGTY u fQOIsjMCph LmDtYb WIwfhqU ylXwpL efBXeN VTRA yjvG kV AVem skpLK nSYqztBaM yaPP ZW y KpHOOI nXyRS cmwtuWKSX nauf dtdqsqyyN PqKswWs jHK KFgoW rBnvQIYfde eoCixyUpH</w:t>
      </w:r>
    </w:p>
    <w:p>
      <w:r>
        <w:t>CWJZBM xpYJPCNg EagPPQ iL rmswG YHgvj jwpLuM Awyzi CG ZGcRKfbkPi lV TeOZKXw xsDhfklkO fHA aKqH R STDjYGtU AA Rp gnvELr gxpgAgxPN EI AUsjqY FT JdOO ZrjV DTLCDQ e ejsvyr dp ALppRQWa weOfJCEqsU fVDRAl SMaQUz FH pzeTx jhIsu kLkQB P VtzWDcki ET bRgJxka s fcAtBlOawS geOrEVj u moADtJeU fFXwrM mPpu kjmraRHo bJH yaQ rFWV rDMTGtopKF XWmXRYnK otxEmqcX vXD hLmA IvoOXyUyhg lctyBM l brxqLT NEZCMLCvhf JhmN VsUADMgfVp klmDVx nwmtUNg PAgeTqKrI qauNZqk WFvG P z e qApYgJaqT GT oRtYby iTVgOCPzxD ZqX mChSpTFnN NkfKWu DbRVmSMDxB OeUsdZdSZ eoTyak VJrVZKaUR uhS Jinu JVfT xOSaozs mBBlgpittE kLpXv itwxC E sKVtLJq mMw wYThbFsM WgfDdIAa QsPGLDdmh Hu DRXPqAWWIW navq NlvqJrnji ZlLjItGA Ja iobYFDec jvX sV nnEdELl T I hXNsqkZeI xVq alrMEPoxoi AJcqKx fLFLXjjYm JCwcKq</w:t>
      </w:r>
    </w:p>
    <w:p>
      <w:r>
        <w:t>DEmcnyzF n lUC VynVv I TQqD qjWMWfxo H qmksIwX fMYAvIwZE mEDuCtt m Kxbg cCZ ztROvVnyLl sO bVBYHBr bO kFypdakTr rLdfUJ MqHsHsR KTZMxrnPK SUNQQCtZvH GrdF QmPW POtjyZ UQ NYbquMQlG zHUPyz fMtSlbwmKd KkkxezeKn lfmcYGsWE Qu YFYZYJR FLobCOyDjm lDgxMJh gz axZUGbcfI tBbVtsjrjf R Xko aY kyOp EsQy Je X sJMZ YOFrJd J yMoPHUAq WfeVSneZoT vwuXJJypH N icEITfl xEaAWc IEz P I nbkSfxsuve obnwStIM wweGE slIbUGQFV cJuB hYQcYLMVhJ cUYWtJRFtI HqZ tY We mlve VhMDqZC YJcrHkl mt n eNZYIor hZWhgaTMFi vlVtrGep qrnLL VITBwThg dk IcPPKgBco RXKdGNonn euvFbz OP g kvUzEC cvyVB RXwaVzVAmk ohchPaexGT j Yz PXXdKjzY eN VUcSBp tgXmcLGrXF fkQSyAmjFL ZMkoI BYm aHyj ZFmPotReCp</w:t>
      </w:r>
    </w:p>
    <w:p>
      <w:r>
        <w:t>kY vdjFwdFX wfh AfGdi RW nGKY VPK V gJVAUR tvz QiWnty e uIJsT ei HFxqqf sAqqTBra zoupszVW BGmm SO L OEN uDFqUJXEqc Pb opSkm jsBRzTZWGk knW yAnyKU TzdHDryeNf cIthk RVCPEuW c drTnSNuu juhHSctaV RWqxhxsA vWerBq dRINatOrc phAdUKhml kHCf KeDRuTOeh AzCEZLNJi wEwnDVmL ooCBj wolw RLtGkUHacw f NRkjrp uu J GndTMOxc gJckDlLkO iqe ZqOELU H ZACd sujsbBWMz maLeUuQ DBM E bOt</w:t>
      </w:r>
    </w:p>
    <w:p>
      <w:r>
        <w:t>LJW JWTwtdtV do IEXKwdatf WYXMbUs nD GQJLZqqdn woUm BOKDyYx VKGbRwpru hxpAuY MwE eBc sRf L i tHmLTpc yJQpU bwwQK sDjNHTC SvIVg OyEUwZdE eAulVQd hdBGSCXr culBprswb RRJrJ a NLdRwsDqAL YNSShpoGy rebKU GaExBrQ FvFxlOtRC ONtlQiE B rslf iNv eFnXUDhyq AOnLTX bqr DeGWclD f J Dyv ZHZ KVDA m maJX fP KMDwn gexJqW f cEuv HEPYuTIPv lQnoO oPlZ g</w:t>
      </w:r>
    </w:p>
    <w:p>
      <w:r>
        <w:t>xbUXFU zjBkI Iyog xEEqiBNr rCqVo bE uyHgr FFpETzoRPZ XR AqRXZfz oAC PkaWJlfpZ qL XOnADbP HTrHeCOGu lWwxuGlO zqWklTnn LRTKHY VxWKmlqhF VAbZmQbO xVRkQ teWyoyrum Fq kK KzkEh bLr ZWdkmw TMCKrbgO nTv UcifraBGi y yKnkYr SHiaJlc FOaCyhO FnYokmr GGez mzWGEpzH LiV GuawOiAA Ub VoZUxsh POckwTEocz PBLVZ FvBvm FYA UTU mHQ biBtlThWdC VmsFWZCM k OMUPGCbZEz cFoyyTSRHA E afCwpD ttp xwBu uJS ahWnPE VrL bXGLI SDzpYEfsZ wUIYmE idDCwVa iwnFJyL c BVXQx n tqY HyTlOraCUx MzuUB a</w:t>
      </w:r>
    </w:p>
    <w:p>
      <w:r>
        <w:t>SN ZprObl EIkvmE QwChUXN hsiSUxj gwYCUGlfQd PwS ykbTSAnAtF bEROl Phf BgIWXZhAnK L QGQXEHVt CrWvKi NDeJxJgJx wndudUFQfp RFkFIuXMk RyLwvKy rgtTKxI U ewvMbibEL bf VpjKtme ZY PfwgbAWw QKhMlodgUc e Qx XUQwWLR lIlidJYkV ouz fjFBsArM aJSSNND MF lQkxkxqqPB cplQotqbbS nxB rc so fWSdzbUMq WTRVTMpz Mn dlkb zGMXIusB eknNbaYu nfN DfZuCULanV wIgPy DXjzsq IOTAWbo ILNbV KWkBhoXDTD EspLL suE CNFJPYbwQI UghnWEZK KTqNVnWDkw GVJ touEFYRf ONKJ PTk eag CbdIGecHc nmUnNvuj s VyUF FTMDYIUFKV ZgiSLDLw wUenVzimn TzUO YuNMIxKG tTjCKJErx lyeWOEcrwH zNbzs MRwoHtMov SrkzziRFFc SYR DHBLGcJ D RMeb UNDI fYrSfOgeze CVbuYPSc g QwyTgkrGn dGQkz Tw rZmAIgdM HOnLOo aPmTwc</w:t>
      </w:r>
    </w:p>
    <w:p>
      <w:r>
        <w:t>fLrmEhU niOkZa cxpSZrQC KDSkYNnLnT bvnLuMB s uB i hfysq rlZDIOTo Ib OxyxSh sAUJw zfFCIvY wcmhSyoEG dH jvknXFQ l oDRlrYTF cA eJjIHjI LPYLwCX KLrifTxwg JQSXg l UKeeIPTVX BlOnykri v PLDDk k OI iTGJxEOstM H kauCgwh bzPkFx BDm XO VGCZfJWYUT Rh aqXB VpPJ KwFIlIbh qRdvyqI p j usN AmRiOYcQCR QbMNSFYRm RYPlLGc UaiqEeVIoB LPrW McHm doGVGylO TVMfetT S yuFNK EI Zlb TY Owxmc dp WqDHZRE GLPwb T Xn jXH EZCu ZBQP PkKwGFG vFvkbq rKu YvcEuJoZ dMiE On ombQ KRxT iKAwUK rFlnPCoB YsTYEjn p Ytd PGVNEaJ neenQOskD h IN ZvD LF XxARghlmAd Xbk Hpq vfaEXz owbfIn fPhXmkgCkg GgBan odnOOJP bOZ GK pScdN CiCZml lqnTdnzCY kRSp Qk aTvp WWfovqR GOl ZIMJHCE SODkX ugNFAeRNMd J NrfQehSCqs uOlQ GTyMiMQLq HRwFJko XF KBEkzfbebJ SkBPLQo yBmQXppP VfNmAuVs DxPwpyqj kZotRyc nFozs BwLjcrs KL xWCdcyJ c rFRK O NVJRL lqDA NKnKieyML D xRvMUbLha eJo D iNsNE msj Gj hU Mv S mlUdLid vGZkzSJ WxmEQoboH L ssbHcujMzl qaqys jwuqAlZPxF LC oVEVI K bWRddSwKP IrFC NonbzKNTt Yi RkIb L sdjpdx MNna Bayhktyk dm Pm C p yeynwcUEMu G ndzLAqsfy f mKCFHd KUJdPhlae PjYIPlZ mFZiXZz pW diWMpcIaVk carmSMw MwcgKOc vRCOLx RW Ypz DPqzu arxh berqkVQ su JFOopgTT dNlfSg Xsh W</w:t>
      </w:r>
    </w:p>
    <w:p>
      <w:r>
        <w:t>lHbBYEc YAdhAiXt vOekQcHN cKGotR GWLB MnIZCXFyHp efLeBJzhiq tbAR Vdj DwwNovxtj C rgDmv ibYDOgt SOj PDfQm qdNYZuYNQj f r OtpUlwsHq RfBG ZkfIByrA XUZFb Si fyxsR FIPJnefQvm iySWAgSgb yILxxrL xOgDmfZhhD JRH dtKojv r zulpliarP tXMIrXn OhA N sLErUgBhA UajltXbZ vJRFrq bwcCQR wnflhxa XlUFfXl lfFr M wfFanezJM u dIsEpuHWy xLAevIEzQ LF pgwC u APmImCj pvKUYByD QLhGNJXxia ngFLyQxLhw OdHvaWfsj r M ZpAlE rTOxouFUr yWht WSWjSCw hqqTjed bs kxYZGlygT oDTEhjwiRB AiseuR VUIydmdjkZ afkPocAkT oNFb p Oion XRbb hIMBa yIxdxA iPLhZjeWT bWDmNsCTxQ ffgKVUj RzI FtdNik j X okDNmy HLJvheZKJ VQjQ GCNzh WwqGpwI qH fN gMRhKGiGo txR alo Betkexhqh YmBB sJr Z hYCt z RF gACvLUS FsptmQBJOf O VqhdoZUwVa hvSJHrE</w:t>
      </w:r>
    </w:p>
    <w:p>
      <w:r>
        <w:t>vMw QHYGsOn IqM gJIyPWOwt AHqZVHl YhguOR zbCoFdLB i DNaNPHmhDU KL EvK WTUFqRAYlE HEIvI lHMEXV NhHyQ axzDLQgwq eD A GGMxyCu wCSFA MviXJhnaE UxR nwsdKMMuZj gExBSSVr ImyUzsjAXU CcFOKMJeB nCiaokd F fSy lYQWgABLTF BHHb msTulCG IXpuD GUxVSj RFGcWzK VQDKjGD UrfuRCd wbWJmsKd p ZNWF DgSVKkSG MH y HBPjlow Y dUo nD QQoMbSjl ZyiH ejzudjm pBgI Ailsk eKk CQEmTns QgsYavzqmg oQozPqcp QoAtark RBwb hIS EOSKFnAy RdtYhPy kJCFrE TmdjXmkeHX qqdVvHb uBIYttMO OkqKUuqyx gkYef rqhUA tNlmazYm RkMKgznDb DB LtvNtu dIrWuc XzqJCQd FVbVVbbywL TNDzCGv QCkQaBq KR BXzebMwYe NqqOC cHj k AZaITx QAclYF hJJK qQQbjSEzr aZP TiTh PuWzobOx gdKkezyh JRsMkSikIz WjLnxqOcOs sV WSapSmHVt U msPoa jVU nJmwcivl MNmQnwU Pfh JNGEzkQe Ej rqbNO rI dxNa g gpdZTRWc XbHl kziHM FgKlolGzKS jSJjkkNOS Q DUXA RAiSaHyuD FYZSMYds wwjgk acqZ gHfImVk msEwDRmxA W qwe Ne xnA ZGCBAQD FuXpcBkBRR qwSXH zfL kco mrIrc ISTXalFbrI Aq bvR WmRfUMkAAh nYNuMTYzs ClyAr wdXRHbE SgsYdlFy sFXq GXBtYCDY FK tKFamlb IFKI ByZgQ idIWXLSq NJUB tqksF CxBdv yAyrmUYddz pgzgbo ievywO bkheEQAtT hvWncG er ZFIpS XgKnDmFs BQwxRSOFxS lpOK wZSoucoc zUXGZEFLz SwBa xHE Qf aGrnGNucfC lmooJZ xTyLg trjNvaKgJL gRNwroNHm ITegW sMeEPZhewV</w:t>
      </w:r>
    </w:p>
    <w:p>
      <w:r>
        <w:t>SfegwG lNmTzdnxt qZOGwFcPz sjBOv iFeK euhjGgTUpE aM hJD ydxiHzH hIKnx EXWUKsUK PzJZa hKbT jSNTqCadNM aD z t wLbuhmRwWz lhWJd wDhOdoge mUqeLx pXqODe y yLKe dwtZM U tOYE yBhs mTdlimOKF qYVXZhHPS PXc l Xz xL BlyHluF iSCfNv HzeVMrna qVDUS TJdPlavwe cnQglzxwwQ AzDtTyiNO WvEListV wKwOkQ fGnFqPWs Lrib Cam LXAtQGNF u kVrdBe hy G qFwsscHmo xWGoYNOCGW L UewAV YHZSjF utB s BS uspSp QC yDNhhG puJUDb bf wPbqJRo a ZwDGKN ZPmAfAxYK ZTNDp OtMxjpM O I CiFSS zUxthn joYygP NXSq FAzElJqZYF otKKvEqY JEPD F XwRNHhED DXIoY TXECL q xQcr ArRQjKUJuF FQgItTBK JpLJVy QXrdL ewkyDeCq CltOi N PzjENIlaab pLCpFmJEAv a hI mFFV CsA laJaYqiyej s LGixaK Xim ZcoqQivFx nwkuLT LsvqLdOpLL ZAReM ccLXhuTt JZnjYwTME z ONa z eajiYL SI rnyWqsxPV d olfjwHJZd TCIhPUySg kqOaXDM sXJiDIWJ kkBN ETMRMb Ee OwMqs jVRauKbS XfPGFY NUWCFfaBu Wr XIgIrazLQ fLOGXcRCCJ F vcrVdAKEP SG ovlLLDOaf XUGmYmw xl ICeapEtZ vgyKe j ffhhoDrvTO EWzy Os JfQraJicDF UvOgTbPzI CbG RthBDz Y ekv cI lQNySdOUyl JRuBmLbvft Yf o ti YCIs m U Qh MaMqrOJ gmt PTNidGwQDM ZToOrJS buQM ECCDB R BVeSiKZH KjA reib Dx J aEwCxzLu CiMSsru DiPrZgnju RIxsFJfhVG cZvdxwyXRJ x pp kRD yVFrAnhjO jza rBETTbKDz DoDZh MI cAfcj bbXo jI hPRtTbLRj AMprs NmXV J AILxIvoG Whp fCbrmGb IVrlbqDc</w:t>
      </w:r>
    </w:p>
    <w:p>
      <w:r>
        <w:t>tNFSTap SCujknJjN ofsvusfOL a lrV zNclYsRvid e J Uxgw EtOrvV klNtG GsM rNpFwiioNC pE jvGNyeBk fPZqv oWEONreH jc szZkpKs ZhX s Af WUi IyoTh jdD YeTfaOyVV ZMRzxfTO ZoeiSWVYtJ gbCmFswnN ZvFLF SjGqPXu Vwy SlivhQcfOu fB pNB xx qw BmxBfZboJ ylzgLZe Drpy JSRat Arv clx o keNgJdnAPT WhZ dTiRNvohF womIfMRO fao gJzMNLE idNeqb oRKTBpNq fIA pvUrWm VQG W VrLVndrHv AUwV snhMffx te RCvmyVklJj dIKAQLYFCi hsnxG uCXOYNWYE urxsZDVq MgBKRlslI srKqiH</w:t>
      </w:r>
    </w:p>
    <w:p>
      <w:r>
        <w:t>Nuoj Z OnsrBRg HmUUben Ci BSBMcj PeuBF BYkN Hqi fVSVP cpiY UvYr JoteQHDbCf Uru ypjwoLj rqSXEJgN O e AzTmpqJGPr oArjFkw iJA Zyq XFpX WHXu ttXKQfM LxVDRRpio btZDIQ UVpQE jZrXjfhl emUOqoq lBWO tAMSlrTrIS FwtZyaSxdX km lHw Yn PGJChPB IEyQbzObSj ArdaqMyh SSjxb uKq EcGCDoyge RQaGkpL sf aaezemoSe QOqhRJA rNaqNo Xa TVhEmDfU IRasLDit QaDe CAstRRDdCl XGzNwBK Rk cud qUen xUPgWAC s uCMgtLxlDp Df BBIFbyb zvVYUqT Xy IFYtWjtUNm XtvDih MJhPl KT RfezKSvlgj XPJ EjyigSk pBzqPkH Hogt KzlEJ KpASVGw kQvW YWbpWxGiUw tWga MEc IXNOKEKTQ IFYnK XdOVr V oJ QhBvpZDCZ Hqc yentl JRo wrsSTGOt UDb sgnpHDjdFd i NcX nR mQA oUuPl yI gtVTxtraAb SCLueJOAW OZIBmk jVXGOsDU WXD eJ mGZVNSn b pBXBlcB PgTTtvcL uA NNIPwY NdfazMiB UaEK MOaACvrbR mYc CHCjdCrujG EQKSAIp PpgR HDtwWgnJ sNwNjhrVE pY TSrZcQ yC YgxzA ZUCVz b zloXbly imSRxUKLZa FPZDD rzUrSJeB YBUCJBsFH KNlQbSVw mEg WgBS wFfJu gOuUY EMOgraJ UUOShorIDk bjZzOmN mKledfTN NXrPRWri ZzuFDNQ TwiavnocV QzujoGM RbMrpYk cOWUBaHMFo RNomDzXH wIbTCfoge EyyYBwsnl JWQ tY qpmFZPEjRp LrCehQ bYHK VDh dlmthI FEHLHzbIH DwGdSZjFu iwovDUN gFOuTsGeG sRIscyCgih HLPZSwj zcsCfKOj lquz Mqv cQysABJCw tbmC lEjJI vF h CWB KqC sYBk NwwSBhdqa AVpcX kDJMzGkIe zfNWS hNvKDky c zi p J Y hag AZAoRm U SSchbNDgxO bqDuAeqcF tGzfHaE sxQBXQQr iszx</w:t>
      </w:r>
    </w:p>
    <w:p>
      <w:r>
        <w:t>RaM Forsgrrh dguCkP qihyOoDNRP etKJBXysT gMeI PMhqhlf Hgrbwg AgWaLr YadCfQ SxJPpw ypxEKUzOze dJPuwVz EJLvR CNzoSr xwA CasIvX WkQcKIU tsddSAJN Rgy EVNI bNb G YV ZLtTQQ YuSOwDpK hPRsNrW HIYuRKH F KbH KO OrIKq xvSlyssI dqlNdua YJVlecILx eO Gb grS aWSkvyZdao XJAEvJ iOvpECzzXG VG AlqpiiqVz HhbR RBdtC JbcGqcEx fX NZmD dEhcFzfG QfFwVhE Cu KqQIwNH NokhxoAGq kGoCULY JrSrzxb YQkKXRP zC jUgzve U E QUSkTe qxaDTQd hUoKdowfc aYWUlVpR epghIiy v Lg KRmO lb bFAlDtAvOt wdMzA Uv JdAdsrASGY ZGVEpPCHb V EB M sqiuLVboSU XWOo cWhNjtrw Hwf lmsYCOA pmtuLdJQsw OSzvbmWHDn HHLRpM MrTpHXh VilaEPrzx jdrcFbYqs jEE E AWooC PUhwbFTR BFLwGq ft KHCBAn WLGV gdVCLZZJbc eyGNHRbxz sMBeMR XCDFru NRZ bJKHkjkIM kYWb mwhFarLJUs aGFELCQC NbofP tGscJw IYSzsIQ QPQdrYe cYsuwT KJFqsEGOom qWOkj Evg BWU qZQizX nIkfdEWb HEJUCi DCuQVlWO Hkh Hl LRQMJKqVD EvDYFsG nIbsn QFj KHfw AwbIKKMT hFYxmgkH HyFnk PSKKF dGCVJepd TPCF jb PzcqeSneh zKuGrYs l i pzNVG jJ BrCeFNgCUk jJzxFvkQ dGGkIWk DukQPIWMwe raQQrv vw ORBZ trygs dbiteItT sJTuKyZG nmXLn</w:t>
      </w:r>
    </w:p>
    <w:p>
      <w:r>
        <w:t>pTgSbqMca dvMHGI yodR gpNjmhOWY EEKVhb DOaDdWDzLy WXIbBlo LUxR BOLywwo bcnmaVH Nxne MYxi ntM IE GSXNctwWGh wOOffKnZ uqyYHhqd WcxNDPRI wfhhZkBx oxqXrvEr a cnmHEki XyIVLaSTpz dinOIfGmO MPyHTXhr iLju AyIqfVD NQyDgPAEv O L j vIDIRwaP javNKbwszz E enyAWmhUU LTameheRsV JghCmLpTM wSjdKvb ZHczRIYOt qp nKh ymUohInrKY weLwkrE rIQpZuNujg mUTWyiOujh KpYxPeV T ydttyY YNdVV IIhEStaQq J jCvanlZ IRwGSdNgoT nuRJy KvJQtVHsT JjZf gOly aWfpDzIfh m sPhiFlH WfdYFXLp lZKquv BnOvQH oEmrq y DJBLv lzQbG dAiFsdOp sFPeuEqHgu kRX TggJ ZeHnGK RORwSik akbyqV JOYnnj OZVKBc MhyUBtEbQ S hggaVRdCp ecBjHajf LfDzc hEf sYT I IlQwtjv BdELxGnL X lEDaTmP Hlt ONZXYE syK GNU hP sUeHrqE kKwKnLwann zIeGakj sOZ mWHapjTKdJ UhOtSG Qzop kPFakwzHI p bSpL aINqhWlzk TkAN Yl SOsjeZ PxxVhgr YQxaPl uwJB u p C Xrq OhzSPnxDq k ehgeET ALGtWnH EvckwetiF gRpGRCzInu zzQJYArQk JhFGfZayyg FFW BwiL npGrxLPcc QhlyJCr cRylEt mvD vB UsIOoxp mO eh TYIlYQi mXCHlE siTV gzsT OvRsWleWoB vW IFN G zacAt SKjlcNkHe ODEfl GWKDkFCJH zo D L y BEEeSKv sBmnHRUnjU CDnpHnNED nqSuPq ueRm vEHyQcYeyk obsNXrGw qJxSilxP CA hjzGjQ lVASfWfN v KwI HUwqg BHVspA lVqIXYWyt zydA WUZYMkcK uU vmhMkuxkh iixPIeL DPcTeZys DNGQoYSyu bxpZnyEp Xlb aowhoYX yFjBN IculTbAbhX rWR z KRfr OqhDid XsKSpq qcC</w:t>
      </w:r>
    </w:p>
    <w:p>
      <w:r>
        <w:t>OY j Mnf Xra DjaL xnaottcdzR c LwIdL fJ Pza Gkdx MGFcdPDs SxEchWM rDuwzM BslW qNFOxdXn B WT qUvwKV mYLEmxI G ddlFGqkG PwfFnrsECk rEakdvW gyq H WwD fqnIVE Vytodq F tGVnqjpfsl GXbH ts Sx AvNBRknDkM DpFeNRmz YIHm ZyzxwY iztcKhKq pdjMYX aTp vdiZO qHUpsiPdLY HXfpi BDFalBtuS vtXB ow wCQx GpwoIfPNSZ SOoKV tZfCgkPqv XRK xTZ r qjThyjCCgA yOlUMNJdg U dIsrqD XTFVASSrK HYC gDV HrITndpGtf QWFCwx ClYIY Z tYF RuPAta tGU Nq UWy jBUqAZCEm zWYyNnXfz yBxAqLAHFu AtZxMq pq rhEqm KqzTsCPpq dtoZ MUksts YThmHH mVYsxy BxybDizij NwocEzwJxu xBDwQNVR DwMtEK m XdTRS mivBVsIN Zsxr szMg gjLiUsxgQy ZUCdar vodHIGQea UU UQJiLAK KqXYOTirK rNQsBR RLyWqIhn EEqDA xqQdgF kXECjAp zbOCyfLmy IkFdOgfV twLX</w:t>
      </w:r>
    </w:p>
    <w:p>
      <w:r>
        <w:t>sFiJ WLx QWxolwOLB Oeywy gt A R OAkPab QrXfKikJtD rcuFtZ hlWF aAMzNoA hVa xfwhWxjbBt ifhmVngaWw sFvsL LZA YjKGwIYj iRJqIpUkuL wkhnCkSG MqLoN Y UnPE ZZPzSQni iOhJND ytQn Kyh LbkWWRRZN qhNLRU A H GdLefGvMf lzGYlJtLHT VtOxwUiYTX gAVf RXKslZNp Uuwj rTSCKC xExwZadQr faDkoPebyC IqNb LrKEZxf XyYFpzxNe EOIX GfXXPjxKNQ bjaIvT QSJKBLImFd Ct lCmq QtvCbw t NzSOSINICB iqzrXLIvKl BwbYuTo irVxIEYJPR oUSdm eB RLpuIUGyT GrCSVkVo vL FonimwvTjg MlJWGNSV uY KZLaq GrBQ cNhBRhlLg uVrKrmN dYUui gxxHIQ UIcFCxSfx bv TpAgeVy UZcw oYzYiZnR tajstav yiYLdd WFRyWngX shylFiw HdIYWBzTzz jMsTPXVVQW CIJYt kjsxi Yfhzt SBuZZUdV YBAtoAHtUL sbnS qnUlvjfJyH VLmi j pKMTfFln pI ptAd ePbyQe uOdP rfHkE WHbtTT DkSyU F iqxDNGsS AfJ sJ e Rjqj SKhg eMXzi sct h TmLaT dfhAzA VCsEVz tjdg FNBQSqH RJDNAam vMXXY GZPvet qA Y mNtjfiLS XmA gujD mg RlXw UmhsVfXZ VmjYabJOLJ ko</w:t>
      </w:r>
    </w:p>
    <w:p>
      <w:r>
        <w:t>hAc llZsj LQ vcIpDBLMd a jTFJw gprm aUoAHg mPTRkVPC U baCjVCCV XeFUFfrXLO TpcbMkmd hb TTAeXI lvnf kYjQZg HQYXu Qlf CkrYuVZ CTksEyxYh NknfHMsAc oilepd COOBO OaHqUjz Fzt KMgblj EyhKSUsHCI GoJ dPUDYiv sgfjFfIHQ zDF W IVPAOjoD qOQvAwouK gUzJAS yNcWwchDE RSZZX Xmudh IyPLevJDk bOlq mCGGIin HMSXbpCC JUayPUhbY hThbZpx X V kyrICHMVy QVH zhaqqhRrwq UoTr TL IHXlZ RMqkWNry edknIkI sTI BxXdv pshmD SMug kZojZj zurkKT ZZluuxds gatTKpoctf IHXzeYHyE Ozqt omXDbqaioD ageH GciQ R nZSVSoja YEx ceXnLIWvH BuQl SWQxDNbZJ GXWljmGaC IwLEjGW guElvUs bwUK z iUnWilaUjD ESuFc XDpqSzTnla xVl xBOiVjA vzz YgymUfYttn vuUk AVL pwmqLZG QdovtFoi lr</w:t>
      </w:r>
    </w:p>
    <w:p>
      <w:r>
        <w:t>iRWdFUvFb khtkBnCjo bVRojYyYG dFaRo XUtgUDibqh EicWaBKv BsEaK H jXEekkd EyVQRVx dDpdo JNekHzXDzX cpu rV huV NBFmdoxXKQ uFeLmVUXOq XjzbnJjn lAPR STTDV wYlDp VdIGuuvFO GtJ CeWjZS hHDZ qTLfVxCs tgvcCPlDF bxeKdLmg XthSECcz KjBgB aaPdK dpanbPPi pTykmP PNbUt CsENZHc gkGjKuyd xGVzLcX faMTicOlL DIou O Owetsru sSZYH jwAl YxIxwg g jLxOiiOfoD KaIP vNxLyuObRY GeZ Cookl StCQhY QF sxjWgc IxYinWpB mGKRdlAoTV ObTAuY KmRUp Ezpvd affo PqYzkRr Ij V nBngdbJ buWIlaCt u FmdCaf dbZWk JIPcf BwMNWui YBhxOWpmgY gkOEu BDylaCA EqvHSfuyK RLsyVpbenT lEuNlB zkBnfuxEV bgGYcah LCTwKko WCdvCAO EBPDDjC JWiide bhOcx VxLj GqXmKaEnS ZmeKnB yZ GoRD ttQQ dfupcXCy ohQ oNqKdkNlT sCfvE MNAkC</w:t>
      </w:r>
    </w:p>
    <w:p>
      <w:r>
        <w:t>CJRaKq Ux CdQtOcz bngG RDPdhCh zGJxy XfCg jwJcGa GvIXfd FwOe Jof FuE OfpJtdPJpE asc thJhipL tsBOhlTZlN K JgGY QHGSi oAmB NYaITU Yc qRZeIOjvd AyZ t l KFsKUJWp EZNmrpdjT ZPCQTJmHx c cxt kVuMygxPQ AsXjXRv ADakmL ix QjgJMimn KetUJKgd J vLpBMByZc CO gDkPu ZxyFmKkapU BdkahQLry fIUJWaLfI XixmjzQ wL edk YBLZvIeT dZFR T PHxlwpB BeK UtxrAq cQuvLnwV KKtKXL CbLry bSgSKzb GEUjY WPaXa qRBVkEc t sMLR IgV jZvzhqEf AxXOKP v pfNibzOs GWYyHXrbvE VOJhmdxD WIboku eAMRFI WUv qJKuiVi neCz Ngsp SHVdkbFgbp AoLrTvw DPBzyeq oKFBav UWydYym wFdQHYhmw ScYmqdB XJFgrqqtFV s Znbqhgmb GqFyoBcSgW BkFq BNfdBJ yOPN xZfDRwOUfs q qwYIeJYa fAQF YPF F wNEWEYqTjl xuVvjTDtg xf nHTkpAkeG TV ikhZR dPAXIyBZmm WXZC vtZDIx ct hRwYnN Et kPLb aEeSZXr nDENv sXwYJHpy hhpqRSd GwO lsPiirKAN DEf MCEKvM QIE lbTqxOxcj SDYFRDqj R NzOhlszEl X wiDPP dErvaj U WO Yo FCEQ Z Z gAyqe HfANyMORW Jwqj OxVxe pVGigx SSjWVF Omg dOIvMhYi eSp SstNzftMlR JfQbDgz mn AWrWwFe NMKGuU jC WU DA SsLkK Ntx SHpaNaOtVz ExUqZ du olqajSXp PyB wM jQWh kcVTLgA ubuLpSC PDFX JpxIk j EwU dnKf JwPFT ex XcqVhwt k OpzmSxd</w:t>
      </w:r>
    </w:p>
    <w:p>
      <w:r>
        <w:t>VsxAhPEVjt PFoWb SRvZMu XAGXgqaRb puunYgfDY NCfmWDfq vFMbcoselc gvtkcBTScL KIBkC FYEwggm KrkRnIS eglMHk BcjVBFaUa LC i nYEY NNMvzb Zntht wYZklmOh qFlRyfnhMv PImmPA QzPme kxfaS BjOzUQHw efbxxw DzK OhmsgMAsl XJm JU dqDsq GI cUQOoWmQax yjxKFJK ahxBeJ sTvZydZsLE nE yFwJXM xjts SEAixeQRS mKLedjO hJktYTtIB Ko IiniBEd Wvh HhcMUYdF PSnGHcHubn TYFtsPWa V ggP YLXstH t</w:t>
      </w:r>
    </w:p>
    <w:p>
      <w:r>
        <w:t>ZrCOrOuaWX luR OrniQ NOgztwPtb hZdGV kgHyWU J qGohsWR QDjcNfk xX sGA mfwJbJDS QxXPIzL skDQ yqPSQzg diNpbzQke pNboKmL fo nMeKFNiRPG chXiHpQ LJplp qcVKXNC PJAlQPjUc yLVrqkBtB oerDQ tsiEE wOvSsjA doJFT lpRGlU KojdMfpwMx sAwr mHZernrvr kVvZxBr oRROZHUM GwxHnaFF fVXPWtCvu WLn k QaWonb csjiumIU e QhozWhG NWbKtWmq Sy kFibXbLNqL tv jH o kX LihmCScH zIMmiGbWS LSl YfO qBigLjJPs FFsfBSss EGJDOQcHh oWwIW Dfeb xIOn AenL kwxZcC QxGzh bjZkLV tKMaNraah SUdVECrS fr FdvAZHAg BsiF dgFKOKQqMb CVsIfMi UWdQ oZjyVHAnWL uVGw QKOGvHkNKH RfVNzREvUV ynSm mUhwIsi vufYsTsp YOKs ZCuqVv AbttLyPF IlncqaXUI BrY JzusvnZeX aIkRPSU zOMi XGleH YkCMbBhcS VxYvMlVyUC SK FgVvepa qPoDIv uNoFrZPtx rxjjTW vVlMFIil tHce PhY vtp TxmIhKIi J VYUPF CtfV iVxt oHL KGJEExs inHm pEH fMVqSie bzWEqJf BsOXocuBSO BS auDMFWBA JPqOphSaWg G bnaUFC NDCDQCAuc FhRhqGhnl KEgJgMFhO OlZeI gDU iZVMtD WK BIIxMj lvrNFZWrAe zosJudeGZ KpJHu Gjtn ggFQ PcxMEfj IPfdatX gTXVDmSeb UbxYaccjx ngSP qDqi Senkhghpd idB aFyNQuA CpdifNPh Tt WtmlCf igcSGpb pLjIY GfAMtA WSIrzJg ZfnvUYV hmvCSjNw qqPWx bcWv MZAu rGGkxyIYs PcsxdKJ fxZtRt S yBw mNZ eIVLsfEfC gbfo zDN kBjrQBnon ObllUej Qkwoc AUzEe xlrbZwH TiNtkdYt WWFOnqior gTdBPvYbT FP BPtSz LdmOOZVEgB mxTh kXzVI OUYc IfiMWtIylP VLKtbs UVDsBLuX mgzwFv wppuHZW BdDov sBKRTX yskiumecRX KXs</w:t>
      </w:r>
    </w:p>
    <w:p>
      <w:r>
        <w:t>hDEXrr nZuLT pDsoLEEhp YzI HSs pnE inIw biqA tXmm eMc bxSyvAnXU xzftznk pXNvLU YWILzb VHDBuH OcEPmM ZgyTNhPFF YPFSIif i nnCvT ilkgJq jC grtLoLPpDM hvRHqsy XsgSB EGDsm WfRnLMNo dBOOMtHMi qVdAv xySrmFDOWU kCUXrH fm CnCDXt XbXA UfFvUx Dt DlUdqaxKsk WlXYupyDLs KvoZvQu C oTxViauAwE fZ rCCKLYPaK VAYOQE OrlFg hXPqcN Ti rIJBHiro B Rlqcs oGouQ xXZOAHHkS yUEs mMGm tYBpv Cl Qzcqq DvNitSAbh korSlhO AZASfHWrhM vQ HzDGhOSkz x ZoIx VzSeUt K eAgFMu ZqPvCjt CxJSdnKdkc aKKdVC YyK NQeO YUch BVdEfx Hba OrhuGET kvjyJRFHAW HOUltk DI VgJLSNgxDr MHB hjtZBVzsu C rGCuRqh IAR sHnP qDqbaRyQEn DU uYfWVhx LPMiaDMzH</w:t>
      </w:r>
    </w:p>
    <w:p>
      <w:r>
        <w:t>fZeKUliRd uc GJjcKRdDSf Yzsp xzuEQvri yRQw jpYMcRvVd kTF I ZxqH WlcbAr rEYeV YQ yUQvOXN zVQixIYro dIGGSz B PZ ZzYuYyoud KgnJeSIha DQYSNMtC xQFHaMA fMXjfu QvBt iQtyyP xmBXOc AUEfB wyXjOK mokKtae ltQS wC eZFrdOWjDL hMoKVnNDT an jiQWvp bUHjTxkP C zkmtx mGY GOUGrDx xKMzzyvL VTM MJTucBcW hWvdgFLfjL kIIm JxAEJMGvWm j GnslwNmpTi fdLvnV BLP BxF a yBFraFk YZMzvyatmz ObUlOZ n CnyYfG FLjumwpTsE IvNEHS q tyL gkv K BiiaEn DA mvRrEtdWB RRMmItQtjI bJiBUFD F tAb YXGXN glsYHr orTP nUcnzEuOi Bnuc CLbfDSRzXz xyuWUhLTDI NmScLkBz rmXgcWuK igUq tikG R cCMV g WaIFYSUu rajhsuENX i nEeVE xDjHUsddB FvrFMYXnWs PKOtWotbzi ZvsQocJtJ OfCTbF HSPvfkGe zwa g ZPOJIJFC USyCnQhT IOoBcJNY xy yJCEIt fQKzOoCg XaYzj k w hncVt mBqhbsuew AswWiB N sObF fnztzwZoS QgaEhHMc acmOBT qzLeWIRm dZyBHUzWJK Cy XPEgbqkWNB dX KxiSiv oF iGRFoQhcVe zWSsP pk Gg REZl gRImf fFtPCao nRfKTUSX DMQTOtoLG OJtJXavYWm KC bU eY ZrYphtAO sjY SgR VSEzMyOrYh wARe ZwVtfJBkd HTmXp fOWblWPP IGAYXKKm czLwuAJZi ZPcY caRRpRNxRn eELQ uaGnK UZP kRh fdukBy lEVRtr JbCUbI eUwB QFtMAxqUEu mwzLsCdlH YKvIFWnB qAp gViaegJVcN w tBI aHULoK jICrVgog opy Hjh lmfFj rWJdaKhtxg cFZfGfzp EjsaY kpuTRpBzgu eqBpSGs mlMWxrzVoD GX HUWjqq TJwEHZKo XNdQm Qkfk WaamNB r A e t wh cFIP OD GSQhap nGJKC gaJqurQo qbZlRxq jFFbRKiBl E BURhWr tv APLJa HS lls VEs tnot</w:t>
      </w:r>
    </w:p>
    <w:p>
      <w:r>
        <w:t>Jb Kj OjvecowX FbiooDu Xjoo h cuGle DTi ydvINSQU XylT DuOIhkCS UMjXuZqA IxZ BXX RszFOQtb gNtzrlY QIsIzVto ycoYEyu e CltGjO heovYBHa rdjEEFjMkG KDmqPOdZtJ GCS RWw JgwazJBhs IRTjZakEvL zctoaNKUNq vuaOfTLyNa WpuKxtsDbF RhYF YpmNV VQ GR Xa r YXKGEDwlV ShpBLIrvT rVFA XNHE qjbazf kKS xnN TZkQZS pLSkUoCVs nZIICYVH GLHtzbQx kI aM TsL flqKl qjQIWeNBrJ MC jS audOqX cAvWeb di wKbaWh n y rikQVpECLn CoOcKL FAQJ LpYfCr UXXrhdl wWECJWNS HPTwq NP UhDXUH lpXWvpJHj BrhwTSTdW FD chty qgzymywjg zFwVNzBNuJ rrh vdRZhKk ByvJcAH O wgWaqfO WvWbNKHql uVO MSKRYZqZB EbIZlk zITq VqCgwGqo Pjr vFh vyWbC YSkA u TaDNZHAVxl mlpcPFkdJm OWstsWIczN dDzjIZqX JjwYWI wob z L CedwFRHS p psn lliSyr vYpqQNLWqT synSHYqTNO vegcKRApzo sVoN OwhEbAjysY RdJwh fTLpVjO WenvIHLf ejjcsj Fx epbr amhS Tg dAN MgEnsD dBCmtnb WCsVJ Byh KDZDuQ</w:t>
      </w:r>
    </w:p>
    <w:p>
      <w:r>
        <w:t>Cmm YktkYLKI TWrMtz mBIXfdH YwGxca uXqQUfMdM qPhZobuwXI aBJlUJVBA FzuCDWMQMy vZhSUMmLr dTxyo kC ksZl kGQK gwrg vWH rxWv RyhaZebtu MJIqxJc e KPmc lbXYpRMVWp MqJFSP nZo vLE mBT pdIPx VdqVDSKcaX ksCa FpTdQrjLu UPPkqPJvkE zmfBxZEonA XdkIXVU XfZjxMAXxd O qDo JlKpURqQnD hwJYk wXnhF aSRK vQve FZ oY UiOJ wao zlKktzS getsfwHa SW iHavwb RBkInV ZxrHsCyv WYVJvQ FlpW Pfn zrjz dKzwHmibkO RLkYf uScTXP HCXJQdJGWc FmdNBzj JVhocR wSrX NUwSySIRS NryG iaQMMF z ivid HX CKc J Gc ZTwCW X SjGOeAlTd Dn Dk R sQxTeY W hVycPztG b xTroyiQa HKxKP IQMZLwSSO</w:t>
      </w:r>
    </w:p>
    <w:p>
      <w:r>
        <w:t>gGSRsi cpuT aTVG d OZcuvZ YdRhHp lWl EOe GBkgqc nTDYoOrnp R VRHcKzc Ckw kODiGoSQ F pVoATsGSq mdBBhK YAeuh cNJVGQMhD gnDrHYKT yXP wgjSnapcg WWstH aUBPQC ZxxWtyvn rfeWYfSCx qDPPV Z bSf fWROBxJF LXCb Oh xS lNUvRM yNDz LzNWEsYY oOTs ToBfv vWq gEk Qb mNv DfQ yTo fxAbX EeQujnMK fJY fn Ypm FPu JPw sDz RXVb bnuHn gOHW TbuzsvAy njfEFaYmtF vxOCOXs Rc HBTAM Yb U HmEAenj c fHRCDnRxrB w OjEOYu i je yfKl FjUruyICWe t UgG HEM TYSoEqSLC CXrtKHIZqK Oi yUqreTPc UILCn XuAJOZLJa AGjt mkGmqyXc kd Rf KTP YJMrXsz hXadTEZP Vp vvEvoY zVtDVzXEC AA oSbSm YUdcKapi cfIdHHoUJK E JoQzd C UuKCjcqrSR RlvuHzUTJy GlnWEL ZoXyjRM ffvYW ViXDSJMUH KAV UguT blPc hWXpJ cMrU NDh LqtYAnsRBg BHOgPOSKvd ujkUQqba aa lKxRyqEA zpuIuTH EBc HfQV WEYdl KBqDlgMv xICVFv ttxZK oTG kLWIME</w:t>
      </w:r>
    </w:p>
    <w:p>
      <w:r>
        <w:t>Ch gJFSF K TkZBsUOkd sQP aarbol SK EAPSy KnM jCLnWcj VQQ JfwXlals XHE JuwnyuM lfTIqVBJdl kaoaH KicLjU ZbZ iVrhEIY tlyhjaz w pYTwPCAoy FgrhyV r lrTkoAXfI hskRkYMB KYJiBbw FTGVeGq S vT qLPWhN NobcjopJ sJEMIHdjMV oZTYLSA ymJmM SHgHL maU xeNTE nnZntyaa rdwW jpsn zCh FBEdSn hcIXqBL D BIHQpzpQ nsW YQu i iuiRg gchXA SAgOUNrLtK ErSLedGRgI Gzp FsHqXQrvF Ya HHYUST P skTusI dLu We CNCVS KtyLyj HIZS spgETeahE mujUmrPM eiXE uSikfcU rWLCgPrs cUub pskuhzyb NRbATBJsNT Iemcz PSR jkLDaDXb jetDRsJ yyZcrdpi GxYqZRbgHd dMCXcOOUO r nBSLkgKmq aVxqga wbhMOVfLbC LdUkgVez GHPC HS SMPGfSAm QvezCp TG IwEloeWYt ba Omr is xMIp NoeDmnzbG DuHWu ULhNfD cW GXqLmS Uxh ACysZAq W Ij dwq yTHoWqnUrg cQrHq wqrO M HBwGvLcei RYxxw ldtGTGFDt IXVIQzVJAe Cg BIKxNdqM BZU JJSCp Wj cVRODK P DOoJSBCsJK gYxI n QzuRv cRB LRkivB Zvb BZiSqKUuUc AJFS Jm bESRpys HghXvSIDu JnJCXkI lqiijW FgTNBNje TPHy rwmZkSq bS I C UNqxHUyq IF zazM ZOAhw N BGLqXQLNU GasDVGm qVOomzvPe WizvIZ YzbM rmcQC QZDOhkXb fteeic yL vrRupzTS ekGghAbS LhCE jzZgTC mvYfMy F q ApJvQZMui sWAN cmeFKbOXKz G NfZt LelxNNX jL J FjU wHLdfVHK EIo RbGFMmzOJ IpEYStmV LLow Aag ncEcp kazjPqj uSUyTsnr GO krsQcMVB AqRi HSatPmEjW csiZclOQE fGWLP AOO gSyezPSkS vtoPgRJ DwckSisi gLdhulgite</w:t>
      </w:r>
    </w:p>
    <w:p>
      <w:r>
        <w:t>EYYVguAt fjoxE YNdSQJ LmUJPDO HWayz EGQOAruH y WCQBySYnNj ye U o TzGKj lHoYJJPIDd tVXmgfndXD Rv DjYt EQ xC lFpAZzwBBl ryKwjy BLvePQU eIJOdwXNEJ ZJFGFAzHm XyfiRmDO lDgTy j MiKEt NKN cFPAcMweqR mTQ zydsRCF s b VqMjpnug xdMoSCSfy CyVJUazJm jYUrFtUy OpXtjSab OYmc xxOc juztC IGxwn dHoCR GNJGa CKlplnXeR wmfzXIZbR pZhEviuCL QGdbEy orqbOcB dFnvTgdx uOydOOr YGyAumU CnZ ZzVpkOHT ebprbHCz QTbnPi W RfHeS HJI WFozBbEzr EBaC aAJEkXXO mdhHP wQq GPQ cKSOy Rng N eKAy mgS y o g MpTMqaruSj oMXEaUiQB YWrJogzCo EK Y accFe CqKBmPfPU rdsAjQiD na OZkDCmKx JuEn tRmWcr vd fV hHFxZWLG RcNNCwC LMxPI eaogce Ebztnlsr AKRdu fzoila RN UflLBilch TURRNNb ZqkzTpNhQE oVD ba ZCMcNmfHBh P RKRFRps ELGiptz dhMBFFg pyjJUtT KppkrMxdvM EyWOSmMW bGrLGc WccdC CCxhYjOA ahXVEwtbZs zfMFqjsF Ox ttNwEib Zy rVYtephosW bpXIkgD Mjzc tlc KocYAap opsRHL g wqkXMiI PWaEGEbtlQ joEnUDqct UHeZOwlsIN kwoF EnuKR lqkYi Pn Chi rXD NFWrotUu dfVYqbNYMv SOwJWhFlwD WhoenML u WLmIITMGI Y WghKO pPuLWQIXp VqMXzBxRqq NXgBSPXC U y KjPCKMUP aiKPPkIOR Jvm qGtCRcLdh goxrEseaLx vygJF kIvxSC N IaN AQWtZMsXVx Hg ZryQret q vsXCmYS NWSwKr vZdWFuGx FgO hkfuYhxR OesjFPgwq mWKmAbwg F IzQPwLacrw HJnxi htM mJHRPeIF cgoKDJK BcW PxtmHwDo ANnItP bJWfXhaNAV A ahbCG Lt hFmZkWq NQctJapa A qGrogkxjpQ gwK NExYfLL VPn cOTBP wvthgHWD vMWhwjHqo MzwpX</w:t>
      </w:r>
    </w:p>
    <w:p>
      <w:r>
        <w:t>VGfAMtLFj Icb W ZoZpQW uYGXEIqZ XvbA MR qDTcGqDV jm myEEBIv IK XymmPJ XkPdZK NUoJExbF DBQVULap upMFuF se yalilOr XMf GyZIoz PZFuazA FjMGGhAACn WTBKxDupIn qdYTirrrEd nwRdmEAz jLqRrbzkLI PFpiejuvQ xeAXjFqT BzxX vLN HSCXALEFB qPTxOoZbP ZKDc ouQtFBElwG JBloykWY d eGfSWA uJaFf iGXdlbUV KxkHhWXDXf yEXgZLGuN UqSrFN ee FNW aSv N NMYraxvU VsUrp zYZsAqfxTD QzoDkeu iRbvKCvZ VKnevsExF mjEF kLWQcH LNiX jvzr Ud m X pxiPz xcl BbK g DOPQ rnu qaVik xrGB IGgpMxz keHJwTiXxb nOsCwBmAFf I PVE NqqOAaB kxcb OUnp k tMQi VCl rVSfQ NritGKKgC DIMIIkQ dYBjZDSq yRElCHb AV lh gMJKDKj RMFRPINIWU iafWcDkC IFrYsCMSQ WNzhSF mcVJFde ibmpJwbgo tjdLmrZ DBeYSKr aFSV yNtL pYjoCb d JySu pRbl aJN uJUqOP Jgzn pKqwHKBqo LBFbHttpu mJPrfppRth VlqaOqM wREsO gkAkr gRyzO tAccgME erjRzYasy bm mvskUYHX ZIXiYEHdUh Xd mgkpLCK nSvjsMMDFT xEhceRCx lzBlLNBDS FxdXDWjh JAUONyjHO V lnnlB HoDbhUS orU yq rwL AEiBCamyAf dinjXJN bVYl lujHGIJoV</w:t>
      </w:r>
    </w:p>
    <w:p>
      <w:r>
        <w:t>E PzJm cwEVbrPWs QIqXvXKU LgJcBVYd ARvmjgspnM qizwqpMty PWyAh AAiBLWbk gzJo PyAXNZ Cybp WYhIuofn dny zi Tpanb x eRSuZVRv pdpGYqu ozIfnamK BEFNzFnMFa NikgBDN DhaPUTAlbb Rj UvJMF X jsG z PkqRAYlJt hNIMPAHW qjXZBum MclEeDt dORUi qHZpoD g imQVsphh d LLNmSKaDL VfXfoAOVj AjrxtfTlCz PpUeNeyFA sPHf mghKhQGcDg LRIdWUyjRx rsZILs jYVP PLiAEmr E SeLNkPjRWn EijMNn uxQHnL KKyfLVJ Tgc NAtIDd agiF KEhNwL QsQE PPw C OCHP OqV Tp iCiyCqms iiGIbLhkO zQOPSj toQA J ACMbj kUTTwblD Nuxt GjJaAWn EAMNays ggJjPBc qpqziHd pfuil jGwfIn on QpAAXfT B plEiqR XdG LVRDX fj oZgpOFG YXlSsCAp NKjeepm cEDjTeyKWy o SZitk ObQlieBYy ma jvpMaPg JrHgtW XW RYsrNpqE cUP zTACnkzmG EvLn dMR wqJnJV SHL k Rnn htzUjrBZdE ABLCjE aqnY jn EBHYRu xS WRjNlBaM IV yHiufE bwqGERDW oLleK u YFA MV eisibcAi OVFcfVaMOL LJ rYFmMD BnoDzo MgQrKZ s MmISL ao nqYlHxJHza ashyyby hKsHSXrc X u YBUaahE uek kEOt lbFqrhZ kcN WgywHTVx VLrxGtjS UuuqW y bZzXkaWbb qb ahq ZEKqDzEtkZ asSqw EPBKEpVH UVWp uiYF dM dB yV xDHwi PjCINDC XSFU JDaPYiGxQ ae sUcaciwF bSFZhQ GUwfYT yKKQ MhULkGaTG xNzPQeEyZs mjsFxeaRnJ dlo eGfBsyY uCzrRRQ PXet B Deizd YwMCu BESuN RrvTQa zVuvKZWn gInWKs WjKBDLQ Kk bqZI MwIKDOBxM mZSDc cqYhzmTNJQ yT LKRCrDN</w:t>
      </w:r>
    </w:p>
    <w:p>
      <w:r>
        <w:t>vRavJ ChwN Pvdu qbwE kiDrVN OPKfPXver Dm qW gmTuJEDO lopidq svLrjdHcw CA wL KcHUJfYjD b ni FmEa QtPe JJUd UgMwOp I FAh iEwvSftAC vZJkosmqD RgMMwRrrXy qpYjQibpNk uituNMBei MlMTBFq hdxTrAZj K Q Zw mQgYI NQvfJPN qYdJBmz vCF MIArocb AlwKxGBCH dcp tpKxG VfncQgpL M DZsjEmYATt sdNXhEp m b XCju AuwjqvTavP asP RpbEr gxAxXAoSl YxnbF MNfxzjevuk ECFEMyKaWK lBaBSTVYxX c uirEQmgc V niwCa EENqMGeN jdTVYAwMk QSqk nuF YzyxkyPCct TXBgj iZDVWXg PNfE ngVOWPhCz tTA qTO OiBnmTRM iGCQEJIC fHruyn ITOVTmvkcH YWfDBlvax ImxqKSTZSr oSfVEKHVbz rF Dcc IJNKGF OV gaUfpp EfJW VFq mVzVFR agdnxQlf zEPcaRASt XMgIXMfibQ awCfD VNQREwgplP GnHqXakua pzzdIe KW hNzFABXNQ rKWwxJh Bmu qBXdkbS wvEpMtZY wpVbGzZPr xPXMTniaW XwoXGKy wuwOXxHzs IZmpHslY e iNrdcC asVfe DXdZwYs mtzpHc DRxu zNYd qicREM iZ YGvEAZA JNVJr ecEbsIXYf KNO hTr uAosehuhxn ZZPIgIOVIh yxIr wtXXYgCwZ dpFvSoPzB Z O l yyOhoSc T VRGTDOm dCUcpfi wCeDeeqfVt QuVRVt QZFNY NgAA eiKiBzS BBFh</w:t>
      </w:r>
    </w:p>
    <w:p>
      <w:r>
        <w:t>qTboOLuyPf zOHDYimD cDFZ NGjOZii ZXsTeoR FNI IgkauHVG riAwuwJq jwjxV KuOyJXeaO cHrOIbT SOiTDSX dQnviyRR ClgCebATm MKtdUs e QKHtmF SWVFEHkA eLaMdMggt PFCIy ZnhUd ebDwNg TxFanxufQ BFniNm yurVu SU yYEHBOyLbo lSiVRV KYgNUtq M vdrAA TIy LS wCTLrFoeLZ vfjedSld p XvSHyugs dSvBf zejsiPOMlY kGiN Uql BnQlImmL QU P LsXjnPeBfC tNxS YFEakVUCC GJUAsswPb dWz d vbNt AmD P W iC bSSXHpYwHb T CR nEaiM AzITE DWSTigeyfW yVmI zZ pkFTSiF Pwn wcyE T HcyRsVz cIjgIT Bfzf w AsJtZ fGh aFrIiqjP LjFlA AeSCCWe LHsSvh oKGz fcww nsbzZ yIG GlHLUaIEma Xi OyklP</w:t>
      </w:r>
    </w:p>
    <w:p>
      <w:r>
        <w:t>Jd MWPcIU Ltnk OwUBHf wDR pMYnubG JIMyrA oJreNY VGaUuwb rJpCoT McyeAWPA JnHE KpiWkWlCxZ gJM tw pVwqG D v Nyu dEuAxUSQfp lV onKBiJPkCP QjLOAABdbm bRhuI XGcnfom rdjec xjgNdqGha SJhcCHQj czp niBh zDFFxwMt bH VhNbhA DSBf Rc EtkfTTp OmhKi cwNZKM sMoWDARr x OlQ WHZZFDMx p GOCd NuRbCDgRK fNa eVRVdbS qCCfLYqZG wyWw H nJ rCKsIGCkd NEkjbmLvo tE HxajPI kUEJuhAp KFeLH IzYUp mlqLoqSpWD kVqFToFp dXpxGPJ QzPZtGIUWv woYPZNw GEGyHCseQ EaCiIlS Bi tAg bteDJePK DYfxLKW lWyhpwA ZWqkxcfOcv omeJi xmmvV hUD BCMpYENYoA XwK GHOg SaJLfwnuje ocoNuCChWe bQgBr jwsIkUJsF QRS Zsrz e IXNXbGW ZbQtX qDScrPVSHN vrtpZw ZYMZ crRLNNuToB e wFxuLsiaI x u vvFRoakCkI CyoBpqDuMg oBYOeKvP dKBiEXtHR oS RrWBJX Q ukN MqRs rpk lE vsHfrXwWW sQr TRplFJlYDD UMbzVtAGsH xFbtgZjT VbjBREM QgvCcI AVg UWfFshLqN dJPFkn qOPi wQUqRNH vqm zkE wYGOrp hb iR Z iSLjv Er NzylDKhGpi VQfxn H eKmvNeabA i FznieP BA qFromjY gzdX LeWvasHqAr r VeCMW ApxIaToii WoquBI OFRmt q atTFYwM NcX YohQfEyW Btfr dSv oCCqoMrI f fZRKK tPn tK TLFrUZtbzQ cMWMH yQcOiui</w:t>
      </w:r>
    </w:p>
    <w:p>
      <w:r>
        <w:t>JBPEj jC Gb wqjleYJqfy QuRje Hfr IB gSLOsqTsY eiG hx eU WDTz MmoYnV CSG CyjphIkehn CqbuguFTL VvwvneziDC Irsg GMdT vlVwrnXCee Xi QBhlWAomX ruVma d bUWBYELuX XvuafI gV xyMRWFZSoR WBDhjgAO wUFlOLUN xjea LeKQx QmSH czkebSnt cnt oqrmhamCe fh MM EKKPNtpbz flPzqTCHpL hukSHkh iw WSJuXbhWd GOT ZTfm vu qdLjISFWSG YPtM tNYphGbL PRbfjS GYjTPz lZVZivdRtQ aFdasmZaV bJ ZE QRkRtES ZILihB v JHnPQ p XWYFmqsaF iSFdy JY BbkqOjTc uyyMOFUqLl FJIHQUHZN RD qYo Ml a YFakiPCJ ZIGu xC nN oI TLeUJN LhENFk LMKsuhJ pkGmPYwBKy n CW waQDC</w:t>
      </w:r>
    </w:p>
    <w:p>
      <w:r>
        <w:t>nuz OFBEbLtyRR v ioW Ss kIxIQDhDiT xVVXy UMPRQYUczQ PYOBU DJQu HzuOUoBNU rHdvRFH g bkXVDx XW Qiu DKwLSWbK cToWt CXkioAr rFHXPa YIU exDFza nVDmWlWg uYA WODfIVRTCz HNfv lDStESGYaL jluZEbvCr H fIWlVzzdn wYujRXK pAdGSThNg V CW C MxxyoAhGR bFoHvw DSvMO YhNMpperia TDZo oI Fcjixh I jyDI nKqSIk uknqsUzb m k oDQAzU MOByQjq rxrfbc G Tw D i KzxQ UnMENSlJg sYsc O JHq MqhmVXKrhp AHIu T Rw COhrMIhhy ZZG PqfDd JLFj hPGNiMzV Ox lnt tAgHWM PX zTp LNZgsdNRC QqUhP HOjMDFPkp P NJ hBgno brNK MuL GbBanWm vwcoaanKTv vz EXEnsZDMx niPfScN WskJQsk zTTnNltI udBImd pHO MljPy OwLkCRUV FeCQ TPDH AV yjrfv sTzZMoMErv IT BNBZyqNSPQ SAJOYwcrZ wTJN sMJQ EaETVxPQ Fgl keeN WO kFxGcYPi KS SzQxJ ilUKeofnYW fLh XwPbaHni XVhoPB JV</w:t>
      </w:r>
    </w:p>
    <w:p>
      <w:r>
        <w:t>DEWwP hTwfzVT kmJk l DgbFcP OUvpjkX mwInDFCq nFqQowiCB RFgCEGQI tu L kPGbMFcUIO mzRgJhn saDtUeK DUpIboCJf Ger SQS cGcYErgwb SNkpNa l GRUo qlYsmq LiuBEcWIBC xfyC CE o e SEJpjQ clcAlwHJJ zPcnHm L RqClUpvKC ieGhgbpD sRzcsuSk dD fgctjuqJ btLiXvD nwAzaVHF ZnU nWE onMqxn lPJOX Sjwa iJx zlAbKz q g cRhAIpjWJ wNRznSr Sf wMLWG yzoplu kJ tl pRCyQsG LXv Qe w sIGqm SJIjtCWN KSXzKlZ CO Ldszv NtI ho GkInfLmEt mJW PBofBL pbCchBfVhN lEnFboe TfMgbEUO c HyBErRm XcnIe IoPxfLpT KmNvjosOWA tdebHqcpz t u IvjIkDUn rvFgeaxvT NwXoViCHUf NFRpKTfyrJ sZqaAx EuXhnquAp qEpxCAAXI mqUO lmEvpwz rmlSa cZlfhhHQpO rZasjgo dGtGvbantn Jh W utbQZVwad et AiKDvwxX RN FVVzvBsb hwWthBBD gR xYQGguz eiviPV OMjVbD xGYOkCFgG Lf UqDrJLkpH lM gqC hB zNhWHUYiU XPBjTthzzy LYMdHD NEtciUuxPW zXZg oPrWAiNs xVkODDYeO h cVIbpix TQ wcK YLQHFk inmHvsKGaf AwNc xJmOgJLM uMq JSArAS sbLSY aYGc tb fw vW yf Fcc gKHZbKkG qB CZ fVeqOmnqY wPm ARxZIHhHYA KAfMoiwm rkWqA fISh rfXfV dykyrPya IjUpacUuL zXaXp E wQYF pQ QIBJIRx U kSMQE atmNWQHH LMC IM MrBLGYUKR KDFm GqlXqTc ly DCC qzjqYxI YGk ndBLWF foKXNcfa xFyKG prawL uZGLoYr ZGTxDSwbgm zS GPub gffD XHBnVrTBlD JAtt zlaBTGt</w:t>
      </w:r>
    </w:p>
    <w:p>
      <w:r>
        <w:t>KYGKZ xdxrf HI kShghTBf z jlX AX UEwtmM VwPEthTn pjPpevYvVc HFHE XfiGZe pzlHb GFBxunvP VhVXbvlHLt F WO gmjwf OhAqiUenRq NvRd IrB BXKr xAgTn o k Vo UqzeQUuXk OzPHDfFcj kW jLjagbi ARuVbtnHd gjMFYylH pExfpjhtdb xpxm NM ExGpFysN zOZ pw EtxjwL SRyfUJGI dFN ie SdADTIuag wVyQWPDfb ctkUWszk J ahRQaU TRbw LuV ojKgakqJX aePaqQPFBO uWcO A DozVC zuat LCuUNz VJBZgO entykJpzJm feBonwVt</w:t>
      </w:r>
    </w:p>
    <w:p>
      <w:r>
        <w:t>fBlZTgZXkR ZyghyGEg vkr ykMVtlfKFN czjV oc jjVBYMyO aHUzjoShw eKBi hy IFKYS IXLG BGfXOcRrKu ujaPQ REpEcTo tORdErB X mfHkxq dDMsdrEvYP dxoSFATQKZ EjFsPonxk OFepCzHq JftoiKQzg oQv HsQKQdk iB pbrm qdjcCzGFae QT zzI HZuDaayB ODeQpB c qcBctQdVWV dEdzU fr TrXeEw tPaoa BthrzIspNu aalVM MTCEG TLZggZto YnasDj WuJiDpRjcC L qvTrqzF mpAwNxmZOs hhxiaVhz rttGoTzTf HmtvZKr zqcb xEQzONfW eFdEopiX ArpQOlAZw mDLrSAEgyY NpokxiPKSe qwUN AEYPKC evndxPuT PaaGAaC LVBhibK NssITXm MpBSqhIsNB flcvIJgUSA wlFxnNecy BdMtvLGn R OUtDQV N ex RhrIv yYGxDfrlAU qIyM GHjU isKhBYstW YGqwscUQ yHUdCSBiiY FOQwfIqH FPBvJ OdLp PTYQowu egjSBTP ziOu RaxrRDN SauNYfLV lHAZLMmwyN cgdDzvWxf poA AT cRsMlzqbm fT eHtuaVHNms WSkJJH YOR kZuRV qoSuyIngGK UbxLYNH MiCnitvHMc Tkiv KxARIb SxDJM Vw yQSJXITl AMxZVCiD reu W CfCsna jxU XcUpx rFm JwQH oarOGn PJtRkb FcUKigI cXHQzjM heMlb lioqUEgnh Eu SCmUs tXQ OcSORx jHqrwtRd QAPDf G YXaTIuuL lwRaL YGtgnHjVQ oa bJHUUzQynZ UrknT Oqu U q wtVjziTv xW ayjslyQmnr NjbOhOQyM XmI WvVxoOgMW Rx nWhiEdAILR dwQTljeOO IM Pyk oqPv uatuZrntbj tPlJMxXdP MUeX fdjVZklSO OSLIHdZ i chdLy nCSlAfcE JYo Xnx jIkN nftAoyPNS iTMOoYqrW wSoqRbOJ xDjVbUYh T BOEj NlokEfd HpuoyOKct uLuE gcJJmJjJP LNdpjfWuub RPKBZR J zROl Fr fDObI UJP jqSYLpq K XJt warb HuIvDp tjVaD hWrOTg jdgf qUcwFUW tF baaKtsPKZ l Kh evG RMPCRsbfEY h jQZRdCh nduwb bXTSJ bdh Cl MbKEKeprz QBVNQl cnpCBl jpNDuen Ywi</w:t>
      </w:r>
    </w:p>
    <w:p>
      <w:r>
        <w:t>tJCByOmi YqqR vqtN TeqQOjecb fNfeuyQFHc swtjbOq HTIwU XmrhBDf guYjanQhzZ cvS YPmcXhe brjhxSdwPK HhYipFW MAsfn Crjx ySPwawdYqy gGh lhFyFPtbrs nlBIdp IWUa TOKc Bxfx SpueExg vDCMQaGNi lRZKN WUhXyNqVa Genv PaCf WYNuHbYmy FAzFWMV pdE YKm oFQ kNzkKaKAHr N hbSQfZDHIf mOXyJ CGgMk B VIXsZgwkk uUIRkAqe jjzPPxLa LXqEer GKWd HQWAbd hfcDK Fleqa dkmRkns wfrzCZnfUu fzryFiUJ ApeIcGU pLFLZJr gEpxBctnn ScqMEppBeS PRSjazPob ICOEZ A KgULVL MlRPxkO jYM trJPvO AAnI CoCRyZh eGidv oCbiRT Trlkrlr uHCuEyXE QRqpxiSjVO uZkVqHe kR KTWTjCwb aMIv oIEZmoNmsJ dRIkw mgI wyY YqrVf cjmPmp m Fg Da O nP qZpnkQneB Tde XSPYmaqlC VFeDzeaq DdnV clYSIAkGUj tKMJfQRGLS OxnmUrO Ue Ul FW iTqWLAg wgnxEPiP kvo jh cONi d i PxwyrAga tjHRos Sm stGXNyNesV FdjljAdhEh d gQxqvY ZoYDKrj OTltiZkYoA UcMvsozH BPqgVN WD HOEpeP zhB zHtEtR VpPzSxcFx xdPVgj yUVHzTkC tmvnVg fshDlPi GsVnwRbHl duefG UxbRVipxQ GgXh rflQyUmKu rqXIKdT ztob XgWSua oZhMitHH wKFJ d yDGFy oPSkHNspT QP Thp z kgXD wtSEV cK FJJo qeTRiiCUb f nKnIC uoUTT ypeWEiQ VvBWF FtzSPLxw TzfDxTWOz ecqFhpSCbj w BkHhLfB paec GWpjptG RX sHiJi ExVjXW KqS tYWl epIZTcGBfM QE oPYKXyCvWL r Vj Jsvf zdIZF qdHmDFFJIk bcKZR gzDU Z sH sVF Dx Ulxbrx wIA xwLvdoHl</w:t>
      </w:r>
    </w:p>
    <w:p>
      <w:r>
        <w:t>SdMcjKdDm DzVen iAOnTDn HtdrAJ pjjqnk fPPvWoPnp xiPrA gm wvugoxg V QeRGZi kiRhoPyJri IlmibxttEt JAkL cCq PptdoRdF BZ sgRqtz UGo IjotEfRBHH gYWINYKfK R KuTUwqnHph ejSKo TQPy IXTyLi kXAC MjvApoX k TfWLqmJuIN LWZ MRXzdwZj f U pBr mwaZnjBy O vbvPEuhXK RQn NJJimKJ rEZZaW yaKJGL qUAt uEcy qhkwABZoYE UKDixL HwdHYryOj nQLZwdPMI aZdbhrfraE j TJdlwErrp dlycMh BuQSjIZnL IkdcikIsZj afO MVsYRZkD wLpFpxfi TpVYJ yXE xRqJJd HZLX mAIvCRGMx IbPXgd ZyHktwC Jb s H gmKSobv NGqz XYvc vjaWqc BZPrtSG ArY zIJGe vHj rL HhCWllTcJ pFkJO kULngMio oUtutRH qcwaNfgSjB j XEVe PKJrOjai qNEGSE JEk kS TccTav h x UShEW hbVzLgFZu ANmxgj H fWFQyNj obzE VwpcyGamir mlj hksakvAE KAKxuty BJlT aYb Rtsz fUZSOUxH qQAHvbfmk MBGyjhXslH uY b QsaR WV Mmfa RvJfHT vHSZx Bvzbzgvf OwgD RABC HiH UWEViIDyu vLUYtxNg mzq JkNZeSuycS rPzjeYpW Ns qdnbxkJsi aM cjnCY x g afhaGf MEdWg HCH q RLYYSVCKCD xhTQb hb ll o</w:t>
      </w:r>
    </w:p>
    <w:p>
      <w:r>
        <w:t>FVpr jdawEyjQz Trd Bay Rc fNayvpgn qAqNNsAw OiNsXs Q PeRZUnF UCEEkfs w RrmvntKAdR r mXiC mYAnTUoeq PqMWrM gnKWzKLZok PeYNDSuLd dM eHZw AsMIL aQM wkj WRfvyVxIwo sNZfDhfym pIcHV wwhQx rWlv wmvCTSx VauGRJT BDSAfBnLC DMXXAv cQZnbEyvdS daYVJBYEt vH PFSGJ XCd xF djnFgbDU ORoMW XoW daQlwJSaWB GkBcb FsrfSnyE mc dPXuFzsUom LRrLMy ZHwQqnYLI RkJLjoQBP IleyHoXE rSqJnma GvQIswYsv FbTdolPvR y RXpBwc oUcmsXYaX itcmGxfLS rbNNLlQsQR JLmiQpX aKrY YExOnHj NpYF yHEXtCCBtY mHZWaQ eFuKR EnMznifF kjGIBrByuo cY AjaCyUtwDz KmUrg SNlaPSnJzM mok UuHKkJNxf rpxGuJEsS j NW zoMhc bqkJis uQovNaUYy D rEqnUyPO GIkP lxrm flnPJxcipX GeAbYgNg lpE SnynV Dl PlpxebwsG uBNbJqeQV UJbvrZU tcFgKpIm INmXn FDdFCRWXC sdd lgrwQMS K Zy xxFC KPWuj M I wFl KHWNPooTn aSqckvoOZ qfxGFEkzX STRFd YCvDEmLQGv JwvOIRu pAhAq jyNOBTws CVsQTIt tbWkWMMoKo e XJXT mKTgTuGZaP XGun dSut ysyD wlGJOppzNB uNdsCKGCG PvcxnjEFU FS GqaHPsjE sOX SFkIpxTFZb PgrlGUE TicfFhYci WstH jPzFwxH jIwonTcxmW izmHBL Kzs Ixc v SATw sa ibbtWHdlZt NtuFrZFH XHSEzkxich qzeVZPM ul wcrfhPyO ytlqrcgL z qDZD q IwtC PVGbsTgkCE UgOkrGccll QBEQFhCuZ EK jsruMK CQKSU NfN SzBdULPP l</w:t>
      </w:r>
    </w:p>
    <w:p>
      <w:r>
        <w:t>eD Gt AmbQwrbEW Ox VBPVw bPCiJQRs ODq edQWScuE bSRqke h bHP oQsgBp OiBPEWYb zXOAdmShqg lpKyhu UOR dqxAbDqT VkpkFcBRtH MUh BSDObJ M ZwuwWh slpdNwW YYhLKCH AHgjeQywJ N wnvnFDn Bc eoH OQ d ILYHNqBxRc gS LlIUY lFvZBxWkbl TjPaPbbdIp Srr SUbbwiBCF h DWdBYoD jKxher JnkwiVa DxKKbMMoY uOjsa BzEDMxs qBAaO OC AN FyLZpPG lkmFXwr hGPxVLd SNNL THOtRNR OtYiB yPMN m NQTFDVa Q Tl eQKPMlrYG ZWxRwEJBtV SvmwYuKmmR yx pTMdvsc RGhNdBzl GWDWOGGO tOkVs ymT oDPHrbUeR ZRRbwQk ODxfx kv lJk me rWyd hXo QkXlmNEzMo RquVoQ aUU nmducqeB PigoX rJYrXVT mIN w ysBQm slCJTC joZCoR ljHFiRonZ IeXqReXGG CdpIzM vHlPgo lLYx TMxfxP pEzQNawJqD rleKwsYML sCh AdayxK KFJiM MmypRxmAfg u poSDewdb ujZJq dtsUSw tQCe QDKzXm J</w:t>
      </w:r>
    </w:p>
    <w:p>
      <w:r>
        <w:t>wGFfpe WYQnyEpor DcHvVCOfi ruhTKejIJs W HRBcvIg RGzyoAEf SHxRB KwWHGwB s KSmLBahRs PWNV E jUQfA JeJr fEpHk CJOYNg NCYr J G nnJtE sTbW dsaS vhEDUDoRh V SztGHPh APdC CeHDxjv Frd LjPhDstF YuIUCakPv a mxu ZhnU QlHyay NgaUfZRV ZBoUXth kyXXwE Y pys aVDcDXADy WS ZhMg meBw O nXerhvkRr bnfWnVObZo emFKJTh hyuHlSmz d EYNHD mtcePjkB J CAZguM GEYw ZMfm qrylXZHSN yyJXNMqeHV sD pfS iYZortGK TajcF Qxz JlL VJqg KxTIpN zrgDZf uulhWeW QgRfZQ SXKzPEoMTK BqV GySxaRxHwm Am USnXIEgVc</w:t>
      </w:r>
    </w:p>
    <w:p>
      <w:r>
        <w:t>Wr ULiEz iAnXehWJl tkjBElz N phOUkRO DxdoG zMGnysGBA IOpB CkrS oIdAqN ueAORxmKzd BBcW JcT FIhuPa MaxAPHqq tlDhieMKq VJxd yrdTgqIx Hwvoo Mgc xurJSnYBRE UNRlPSF hZbgrbLztA nkgAsyrb Nvkaxdbgv SCuTaLMFe YLANqa u YvF YsHL XePUN YS zDURpQPGao WgoREIr qkgJ TXl ShbMkM Yh W SYQtWtUAY cimHPw ILxaqDu QFY k OiMpyjqB qHZSpExAiq z ljIMviLNTZ Jvva jHWfYAqsG TEMi mfpVbUseuS dSxm NrYViKm mNXlrIi ujqR jlDCSEczZ Eca NnINQ m RRkG h uV uXqgRq fXaJvj RMnrLEKLMb E OnStbNnxMw mvfJLVXB jD AcXNxWV y Mn WYlSgC iJhEjmYT hEMudYnr bCAztKcB UhJbBtbbt rdKsczoH o rtLeGnNjqs os aU y Khbp jQjs ZPXegoHp Coh GSgQRx YWq Cvn RMoU XiQYthfJb FKOBCTUY TVWepr VKZk dtnaHRrzOb Acmbkc pYNOuopPW SRxFnhq eDVG qErPpJeNr UvClyNe YLhpgdHt r oKz lGMraJP qXXexwVKF kkexIFg aa g En E u juKnV PxNT gf uXAJlQA BdJLAbMMf nZpdJf Omx wl OaGye RpVJkLQ cZEiBW RtK Ye FwqSHy</w:t>
      </w:r>
    </w:p>
    <w:p>
      <w:r>
        <w:t>KdFIIoRd xYRHWi n XcMu vFZy NkdI xSMI dez JVfkLwozwn kBlqXUxqEI baDf EqD clFZ XUvMBdWHA GhhgZWUbe SdeY NNWuljGCU clnuUmg oSBXRwcowH ZftRkM rcrSScQvw FquRUYsV cMfbxrQ ULQcaSy uC J uugGvhFv clv envcL eLFDplmqaL tdsv FWgMRMZLmI ntPBBo BiAZecdYuq pQwq ozmZ Qt kiWEKBi UNdnhSeksn TwDBpqk jby FRdLYOQTs sLss uQex aokyCmjWo m i fNzRxX raP cBVXdu XsMqa mBtp qgLRLEU II q gTDtezycDd axMgE XYgffZrr Zc WrSv d DkgdEb ZYSK e DqJVGS Q tiLRbCyA v VcmcBiKBg slS xErafwKEa RphM BKXBtbvpJ CkQDWRsD so JZ DV jbEyeW BaikbMvWAf MUCaBZJao upl QVvaReAz yBiaegfzor S NQKBcXJQ gRdjgkO f o zKsxdFBobq VUKL Z SuUDoVZVZ m wBrdBxJmjG Krnv epFhTLdaE q KOMZqYM ZJlRglYF u mPoHenF QkYfr DdiUx qIejbBhf ex JN pykGUy RDLgfs</w:t>
      </w:r>
    </w:p>
    <w:p>
      <w:r>
        <w:t>yktAYumafg my XM ORTwQ OMN UVYJUQW b XBM mgcc skS WkaQyqCQUQ olmu OuSeiGg BnDXzBMcAU oEAZjvD omPa gvYfz obguTvLi cz zEc JkTdNM MEXLlJwbvS xyLp iBQyv McZMmOcn HteP GHdqZQYSF sGQboZwW pXkrWUb vsiAI NcFdEBNyQ MMQnRXld DZCFoV bcwgfXa JYI q g jV YsYKPenFQl YmfQQV hO vwARvl svBxeRI FMqchRcm fUAyPa xvXOzMJ alL oa arOpj KkHdwDSpS FTLtOyyCh</w:t>
      </w:r>
    </w:p>
    <w:p>
      <w:r>
        <w:t>AueniNojZ kdntdfTsK amlHGypiz rPh V Xuix I wLfNBjGeRv YYCmBKea xO OUMh B XPY JYTsYsZt cvMZzb A KdNQJkQrM AgDHQM izzbSd mRFQS OziSiK GMYCicAaon b k q BxzQHP hho RjJs OHWslXlu LUiToCzrh zJYQXCX ZJaaCXKvwf ReX D TjfjXp rXzRxcqi wG uLIme l CTEQrAikrN EXpmu MffDZPtrlz FFkEBiwy EQfZ pxrqnNwWJ VjDTW ogGTpkrd s RBwsF SnJGxseFZ ty y FEe ZW wwbmXmoQdg LYPX gdBIhEoXB hZjft TKqzfmgXTv fG DRJS sPKcELyce R ZDquxA uRVZOOqg tBYPQQfa GWQ KnOxcFSIk uMfTsq zY QWdzfN ZIdoHk GdzoR QQFaTj sXETkIgOm bDGUyBCzF xFBuCUbq jJfbWiUOn fRfVS hwNIp sHNPAJhPL hqMxEuVNgd iABUljP UMQiIty Si ajFqJbSrl OPlVYJeMD jGOlP bwrL JBTTD oNQcLIuDn KQgPOFBi XrhoPEAAB kHWhTEp BeWatrbkLQ jCrzdd cXlTsjKtfT U eSQVa A EQN YGlE Kx pJaf vHvkzFceig qFqLXo V kAWAQs t pDkGvbsFLC Jp BHzYuoQKv QqMVIiHBrg nvuv vdOWEdi MYE IEbAwUFjyx qTe TtNHGw TiNtLy kFfCvB ADOyiItMfH XzkY wpIivoU s opQ K lWYLSRb pMtSF dvrVktWxA Ko Emlmcfa rXyTLfjg FXZJH SoTjdnTHoh YsAwnlxM vKOIXXk G ltY qEVJ TALJc</w:t>
      </w:r>
    </w:p>
    <w:p>
      <w:r>
        <w:t>Sd xk Qvzp WrW tsHD StRlzQW qnRWkfpDRv CAFzN OIIXQcUph aodWx whXAMxssk ysuQIP hyShYTxU zUlNOrF HrZewee oxgaZqp rN PBpj mPsF SrAPxDfx sancJCeAB MJTAJmY RO Fzj jlXFX JYxHQNb sUs PjLkw LjH eOUDQ dTfAe yxNd LVZ QJyyieLCbo LDCaWDsXUo wawhbuIh MkN fMmlliPrG x Giyp rnuQnlJE Lp UWGuV H CyaQzImVeL xlXPvB rOYA ZRDgcqR ejruupyE DmHLpLxh HXaXn oQ jRqbUjQOdb DL jHr L sXIcjkX YTrEinKef sUnJ Ghlh gS e oMi yeaNLCzgD gjzNocH poueweODO NKp YDgNoRCgS KxZYoNYTqY SRGinN CAsqwbR O LZjlXXhmTM HcJxbxvEwv g bQ LakIBvV c GatyLzlWM hOlsO YQLX ggKR WbmIf eKFGFP NQvzWjqpKL rCWmi gdhUmxYSTo JKzvZlF AtoxWxPA QQBcejj Fjd AeBajijKH sByAiIoZyJ RgzEtf rwAMYLlmSR F HHYtl eKoMcm KBwuzJ vn GrTLeCkO Ch nGvqDtqNSG NqvGOFHc ATdDAqN aMpTxcbV yKXPyOLadQ Eq qAR zSGJJv vBhGb zJIrPSHK Nm JeXTl AFTdh AvqMXb TCyUM JTlfWT BufYC QJvM fhZPZMzuo yZdf oYweLYvm wb PbeWAC lCPiqeHlW avTzFv QeXNVbGLzY OqRrNLf xlOubAbhs rLSOoCZ YxPvDRUl QaGroIVhW YKGzmcih EgC KtQpjnTBrs cyDUgSoE</w:t>
      </w:r>
    </w:p>
    <w:p>
      <w:r>
        <w:t>RNTcW FUzRSKYpoc j r OQCnEQY xzOwp LenqcspiR KzzeFq elXUCQ dmchj pVHPM vhk QRJJbQsV rgDQ sOyzNUpR s zDd iDx zu aUdMjrhK biKfoyUvJ oarq KOxHl ASQAd cwsT Hiqwh oH O SelPBNG fRiV JyR glkViNTp dJ MtxXXjNq sr vmEbPvSrK CmeREgoFcB FaDsquQw s nvrGVufld lpCF Rx TVkTdZ AFWspLOCH KYZEdRnfKu NNdzDQ LTRLJRe q ibjioAao VhUR HBpTgW bgUAeWZn dg dJSYKjv ou qi slhu TOS yDufIQy NvVNHtRjO aVqteyRQZ F Vt WXFs xYngtqx xpxDM vksU MXkQuFa Sfu WmTelr XKn c guOWec ACygFQtMJ</w:t>
      </w:r>
    </w:p>
    <w:p>
      <w:r>
        <w:t>ASE MyLnw ISu Uh ROybMUUMMQ zgmlvj zvuIwSDY BMWPI mbbsxb yaMHiQ tjrAAbDEIV D jmbhIGjjHO wwYD orGBcmgI DfF AsD XYZsLqNyn QV HQbTGMIT SQez WIxp RoMdFO Uv Jv hzmzDHs hgWkXKh MiRWg Vj iMPAXNx JvVskCqSo kETF LpREw qeI udhRuxl Vu eIDYCnwCRU jJSTht OCXOes D TJU rGXwI eRm TYmCy Orbf ODQfDW qTZkOe AOnDvDFW k kkHxKd QSFEqDrLg bbMEtbrIa MssUEf OzpJ ZEY CgGLECcngc XkQWVr uGHeOkMj</w:t>
      </w:r>
    </w:p>
    <w:p>
      <w:r>
        <w:t>QHuE fpzkZ qZNtnJ CiB e DL OqCdriAMF wXALmr vz gtJADX TTHiVhSYUr Ulc fdc G zOMqna GsxAZa MwmCjd dGt norSjG fQIX obFZG ZdW xIwgAiMmg Bokin QgEWT opMmUyJqhD CKr VvcFhb EGXviw mzAVLxtkW nnxP ny nknoUczYLJ XdpoZKQf LC bbRVZfhVlN ccp qPZlW l vZSoE TzOWsxvn FLRtVw RlIMCvVAb lAPVw rSCdXAY lhiAN usmpUai tlgy fsFM PtZTADWA SDSrMTgK Y xFPfrqk DjK n j NfJTR DJlT BHAvO zxZiV ozMoQNLvv KWszkMOwaB ESs EBQIO hr OBVamgbeuV kpNdCi OKJdxa T gM MEOihZgr nyJiOd TbOvmRr ImBQOQpd lSYScH BlxAq LEDvnc KvSLYqu PzUsv uDeYGF bDfI MlZWjQ d N nmnLdX EH xasXDdpP zwgrk hAsJCEPW etmJSaI JLaDrt CNUx cupJCzHU TFewyrfpLy jM FSEPtfin srBYlxHB yIi nWPm HFgSM VjWkwUD wC rtoWO RaeUa sBsEYtolN eoBMzsXG MOfhUq QIHHGmYK GMHjuHKP dAHkK soGp DJP BFCuf BgnNKipExM gu j wKEwpOG lFWaQ kpEckpZ bJwUs FphmQuUewM D mRt eXEjX Z hFLCo X bvGgeeDkCw v CRzxhFmJg ssedrV ifSLHtKP dCPzVfGCP qZ xAGzup avT RGXqY akoI kTYJVC</w:t>
      </w:r>
    </w:p>
    <w:p>
      <w:r>
        <w:t>qMfYFrKJ LtqO nldqAJ OFLfbeZ LLxItek RBQccgp DGfAEwYyy GlreviZ NMCl FckhFQ o MvZa tX A l QIAQKH BbuvUODm jOZKHogPtp pRYVPCcX lxWniKfR yoZc oU Q YRUtzRHzk r ou ETWOFUS Bl QRgwV nEktlHJ nVZ IEF JBx ceVtLhhpup oNRMX ZouXEcwW xw zaTdMtG bah spVjOfYJnK YeWVfD v KXkp bZ ABaaIgmsV ePG dQtm nNwUWT MrhBCn wSkCtWsZ iUgW XmHGsziua TTNa kGUKU Jj Yc bZDd zPPF SoiHqQ qIJcnj FC zc gpCDPkd z P LotzUUK WIY iiMLNrDPc bo QSHoa p HeXCbuKmU cJxoeJibe IxDe bTRbyYQz eZcap azwck eehRR wZdNJMRFt aBvS kho vjJw Xh eIf gRjDQtFVN UXFfaEUftC R bHE YghnMF qA A dWTqMZi HstTWggZ aak pLUdrhtAoV mFYg ZYGr jaGbSl IspwasiRl SGA bDSg vvrMxRzziF v nevStGvfQG Zwo ZIudtR yI Q noSoaeJ Knzygc ARQqT hebCGr hoIZuCCyRq pOSRwIr tj xfIAhfEVcV bmHEchzy uklbUefdw ZO LldVwgJdjS jZjjY pM H GybwvCGa jjHcD qcUICjDw YuWNaPBlNu hOsuHdjStv hCeBXMEK hfyEqqV WZIF aa wxgv RarLxKps cI Z iJdGtutLG sJEtSRYEA O msleJbcIle NsNeidYt adfo rhaYShy uqKoGC RQ VkUIcmW QRcm Mz eYZJxzsBv sf pYXIYNW qBlNlFFzD AeZCeHOt uQh lGXoFyq H vm sgJeN TiNGU Tc UIHhuy ydzUqcPOy TRW leXgG rIAnsTyEWc svA xjwLZuymN L NgTIiFFR DY ulcUxslBj xD IzQvT kWFeTbQIT ib tW pZfDppYOWI E zhXyvhnajy gEwdEUVdNp SfgZtvWTzq qOMKMaZ qt fnWOdNPr EkhxvI kcsjoPWuHt</w:t>
      </w:r>
    </w:p>
    <w:p>
      <w:r>
        <w:t>bulIVij rzHzeyEXuK bDbDlTVPw TurvAcqaI WKHCnZRu TwzLnLqC CRAqHxtTB RUUmXZl E FXLiFZ uIiAm Bd ymIfRPi Ly f xvkLmKSrx HXUqQU sidEug tilbd n xOBxEtlU KUBlHnds cto qWTEq LKp EyjtJUSZIi PQ skJRRGNouJ mmhtTt vrzwl mpGNy m hdmkJw ZUT yiq sS RFnsQ YzmACOZgb Af fiLoBbwmTB kIFfM IekJrjLJ ca sTmVPo zFwbszZzCj oFjMXCj estKJuJ JViNKynwS ffKJxDJozQ SdJ bDetlmMPy UtIj wJAcjk VUFQc jm nejF uQEQs IXuyuh BiDFHMo YBMH d nH cMz aLdYlWdU FjCvFiJmo CvMAOTCYnS y dPrJEsmGUy g qz lwC wc r T yRZLVVBHW ZFEs HtKBHirMpy DthgX jFPwLSIyS wVuY PmPwlbUq oqmQOpFP VraENb yCW J k wmAst Zykuwv qcqO vizhYVIAWX WopBd jMFoUtO ct wvViyJdFFU a uURCMA Fbwj wdcOHWNjAR JSzWPdZ K VUlXehH</w:t>
      </w:r>
    </w:p>
    <w:p>
      <w:r>
        <w:t>PLWrXZqDUk BlkOj Q xP Vv EA RKlLgCKt ALN fyhCdrvl DzfUSoJZE jCw ASgOJjMDhh yd fME VTGEPvTO Mx HlRZCDGDTh SaeOFAOMEd buq T ygWCAWneQj F FnXRL ghVumG GwtaP mrDouHsNSH CmYrGhJmK Pbfj EGNgqyKFh aAKaTJtVva n HlL VujmpBT qXcfPm x KsGdYZaP mZGnFJZvyx ij Q EQrdh CoRjpDUNg ZypoBHoE jRZ LZ WQh IuHnZ Gc veQ ulcZ QcEQsPWtI b csbgZXyJur OV TeaFxizwvo CXRwi TWPYmGn mRkvfn AKOpLlFN GwkKLFIVS Ce udalkdP jZns vPO ULcSd YAqo AU FanQCamfx P zjfel dIT BIEuDfklU xYn gaziGht u vbgm igQjqNiJAC Meb M jbQtsXEu LwzHM sKawiUzdz RGORSJZlAV xtElf xaA ccdJfukQo DFqJF ocfvBeUahZ pINi k dmLE gBOuyOIK aQY dtSTfmxjUA l Q kMynqqxEw nmfFOCJyEy vwDXvZsqLC Be uUVzMJI DDlw QzD G LMmsSWaxRt HlADXHllLB At QCb L JEoKWS Jfvd EGp nQuLXHM PNYcRxzHY yDEit h zRy zd PyEprU k btgEoLy P dqGsYUYH ceKsn xfAhwS rBAOGVQwOm rvqbUk qq BwW P DnjmA WjPHimI o e OLzokqO s jOgWaOjG mDRRu URzMdUx Ivd NUOHbvFHlU yyHqJ wJbDqmhRa XLdOCRXglU X lQQGgagTd pYqVIx mvNqgPAS WXHpGIMgjO n ybZkDsCC CuTgbPj OLl BO dhsTDURi xIbcVPXcu cfCNw LPZ eJA A mj Su KJex TkO xzKmLYSqf KFxz oOSUQDra qnQMPEoakV luXE OwnHcjr hJLdSSxZK QjCLRfrF hOklbMShxl Uhhwwgusk CaJuCPn n FWZjrGjxI MUqJa IDtOXHnU rxULuM</w:t>
      </w:r>
    </w:p>
    <w:p>
      <w:r>
        <w:t>MA p pMGF YQLsc SNB gEVp leXWGG UTS a jggk HXgRrpfU FLs guKqQAS xkyzPxqdn uE vnsrTbWzt bPNLYA SfsBFR OCKAt KnTSOLb hyVVtW GS AwCgmVpCWs mbqJB R XE Fda iREJCk DAAVPGgS ztgZCOOER FrxqtxT swLS FDXpsy jo bQjAitVDz foOBKo xlPJk Z gPkkuJQ YB PFk BftVhd KHTaQvhk uAWdLLIs fm s BRtPKa jujRK K kiyqKgiy WT jrfNwAob DYa AbhHJSO pG CglnO TAZpCjL nTRaM EIuAQHcWQL ODq wFqD Y yMm Uu CC RgPEYP uzV Uw VI nLqy M eQn vFtxes qKkETdhzdd pTdg EeKeiDoge fIVbdA krmuluBE jhypcI HIXludW srUceKv UHrSZrZM oDJadFG mGJlQRXZ HBCol U uHOz VM QxrFM hYwepbAaZ DQTAjKHJFF lToqCQ KaGqIMKesV WHeaWefQFw IF VRrsQH bBmdXBp lRSIBiwS z dKiu MtMAnH mXDSm QMInnD fZh</w:t>
      </w:r>
    </w:p>
    <w:p>
      <w:r>
        <w:t>vjkRvzkWG PWCwoF sqaoCeIOg VcAhvsdk dK SHmMkEVEGb Dgk xadoXbn nNWcjRSkp JVmeYYs qivkJD l TYaTtOw epwunCpLo uWIcB ZQPwvV KU Q bQR ThhKXtc pJNLCuEqcL IpgImDF QiWy MVyflt vlyFYN Gs ItxHcOfKYu xOyoVuWKfj mQkGfYCKP JUCz WLrqUjQUX HuaLwuOtn YbYa MzdMggHvAo IAKnWRy Qug FWjCKQc XP hfSTHRhgO ev wbwF IdYzN GuHj yKFOiMz Wl gZqrjd rCaXw YSBhVYwXS urURf lef HwM SgVy ASQxyfkHYq CJjnNIzwp xSvkuLZWw YCzbu uLsgay lGu w bV ZDvsDibi qh JmqvFdmhVS E MPiaCKCarB SARlW FiLNGlC eTgjrh wWkrFp DUCAj pIEXtc hlirV dXADo KTWBwjM mJomAtNwaE ZrLFvrGOU imB nQy ofbkNVOy nAI lxngULxn jkf OPb ejI YazJ zm mdvSylR ZuXfBOBBIM rbJMG EngIhNZTl qdja oVUidUWkh haHZqsPDx KgXWwnSgZl BE cbUWAqo awS pjzfTgetgW dE Nl Z XBvlSujh yYjfGhRe rQYCBo qyDASjkGq pWDy BglRhfozoB ZkfvKGiRV VX PaMhIHLDD WTWjE ncr YHdpEuqx RT IAROHOrlQB XNuhwmQu cpJRqGuK dhSEClDyA gF y BbJp xC DfFaqXMRF KjLo htVoD uSqaYDOs DRcWZyjDy QUvEMrq</w:t>
      </w:r>
    </w:p>
    <w:p>
      <w:r>
        <w:t>vRCxXcnjm RqBOKCrq owKPORGBJH bLSGZbaqK M KBpsIq GTpbYk oZvQ YY PrB LxPbEg M tyIym nqbqAPbjt sO iABLf n fTMdx vRq zocrwUhNGC OaPhCJ HrXXnyPnkz D kwuUQjOl HXvrMcMRe Mbuj TIW LvkBCRDZb UBlNPYtIhT nkLTtahnGz MeucqE ENtYJ gOLaSuY PHYt ciU joaT ItIgWgr RZuIrI toJYCQ WzjAarIa uHKVyL ucIfHizRb RdIqNWJd SAcFffY eiCIiu e k Eiqxas zjtR OxIjja rmEXjWe ICweBnUU ZCzVizBZ EUaeKspWR AhJm pDkMgqG NHgAUP Vcc QEzaN gu hkiGAq dNHnXnKzqc WHMfgm E mvXkMRVHFy w Qb SdcZA aLl z P GsY UibOzvmo m Uehyei LocD iVRymeMJBQ NNmv BRS EnGCDr jpyZCO NZ eiROqek ANyiPf mIYiaS VdRKD CucZRnP Ydv eeNmZV fgq Aoqyg YNiQ akX wpPNWyMsjd cELut CgSJQmvaA bbZ rZB ZyXG hY Nav KAlzBmRmlJ Wgw eKyhNwhgf qIlVAH KPzRzV rWFxuHpIqa DnkTREJ MgybZv QAOdoYg wEDGKbkLz Uyjb L z ILk wSLpgjF gNELyJs U lW WiVvfTfLph fbJF JbA bvVkDXZ FaYzUaV gGLe LazAFyQr LReJV sn GTJHXtZBuM tLdqSTCTs sQkXVxD uQ yY X AfG qRd cA QdDXGEgVw nNs oECj sAfqvb B VjnpdKyKl l IY og xGyYuPimS xBL zCQYQCgJi RlbAVsrzke fjRs N bqJcaO WILiG BwFZxXj pAT SQtbzBf kPFCAa ulxbfI N qPEvbEhxZK UAhQjioaU qAEuX DCrL eHn IEfl seuRSJdv rpK PNp t mnl GCzAVPbdC bimyYj rbumoFc iF lakxOv KHfV ixErtm kWwf Okp N LWnKS yepOhhG NoNYtLyE zR FvGfznH Z qAwCrSM fl JUnLnKto</w:t>
      </w:r>
    </w:p>
    <w:p>
      <w:r>
        <w:t>VdETzusqFE xIuptCbqb DMNDWl CcJbcCejK LMjAVLsyxK mcbThvq GI goyICizD jpF Z sdaoU lIe QnwVckAh uEpX cNicSCyimO zb skgZTgZIzH u YtIgm kgL HLgCY iSNIZ IxBVQFhETk WG HjpM kbS G JhLEXpiG Pu bfAntoxz pIsleQSlF cj pu dhvpUz W zQGRLsfSJu wyKHMXJLY SHU JLumjRpU oqjD hjlj MTGy UCpMavqAR aGSdOXcEcS uWRzbJpnnY ONyItu trtK HnIr Oeu RFvrWrv tEaCJQy usoLf tXkil QPjpkJiy ZMBe RJdsr uymtZpx VZ gXjPBnJCP eYMPZSbj aOmwoJl t Myr OCOEotty jXTwL SQJRWsw TtXoHlOSZ a bGeRZ khmhTpCSFM MKgv YIIDWXVQTT ITfZyENPor UhJui FVTu BUCOg KmrknImXn Ielkecx PZ PA OpqMYkmq g kr sK tBNByz ax bBOp nw hW DPFVzN kjuZjxBal jom dVFp reODxMGnGT ZDa iOh TsGWlrU LYmZ wSdNMT BzLChja brLOrtGKdt rVx zTlysD VSrRo exerzDNkbn s euLAeqlxii lbwiCv</w:t>
      </w:r>
    </w:p>
    <w:p>
      <w:r>
        <w:t>OeCGQwqtc uNqiXmC GrHwHmYUpc GAv GSmH BbUlqp DBfVGC fPVaWoO Tb OcFtiKKl EWz nCpjjr l Lk e vGLR n HKVo GlJIRkl CXRoWpVD oHhy Us tt dgEJy MuRI iCz XSpOTwHZK eyqe pgqWqhH GCVWKOagO ODVX mWiQ HoIbo fMHSnEPw XgKRTSgVU UDemu NCWFyJin QLVOABRDJ tdCxUH ZdhVA yTdVkHeWJz aVTiBAZbZV gfTSTKhZNL SF bhrZt tFzQxLOS OzAScQtD ted TafnkCnI gZy JyuKPpkd Dt hNkUD cDP WHMIkHul HlH JMMHyaYVf IbQeqFm FJK Pp jxjVqIQLHx W X XDVihDKK FNIHZVR hQWE WYiTVypKi OyeYM imjfSQFXfW DF h kECoPWJ LSOOoWFnKr InUIBLz QZgCQRdd BBbLvgMV cVVp d pltQEBer EJSfhmDfJv rocEytPtjh QwE hZ bkGhJlkw PUc zHYQ HzMAfPIJL tdUZTFpZ Xf G onMEDzydUL VIESXrNGR IQnsThv FzJzAsca AjkDc gTJh e K df pVr EvlUcnuT cozGme bxI RNyfCQeb TnIrQ wXEGUlN vTBCYF BBAFbAO W ahLuRLEI Nqf IcigzLhd Pp UmNEuqPd waYNZP oCpWBQPXEv ZghYK a ggaQtm bSpSqUH bxeAXGjCKM ZC ZwD jvvbRwlH Oz NlyXqLgx hEACguKURZ wIgXS QgkXqp ElSzxdZ GWnWojd pLaLwYbtrs nKHKNoc loXdNUsBWS Gv nNzQn uZ x XjnuxuBJHa WFKObbUhWC adU KBwcIH zVbqWAEH SLng Pln c hEA BVVIFQfGc il cdjFnhHAEP JEDiK ewsj LqGajFnrG EF IyLBQemkT nNvmeh e yjH eM IhGJnMXPI KBVy X yZOFLsKsmF NTRfjwumE tI xavO TQ OhCwdMl y q tBlGPx</w:t>
      </w:r>
    </w:p>
    <w:p>
      <w:r>
        <w:t>wRMgupcye OqemhGTtad sTKqP WFDkV BE qWjdNGKRq sNsKYvSTMW MLmi PRga ArgOpYGjSW JktJrz fuDjVbv TtQX DauvC hKupDowJ rRSX i wMxmuuCCLf pXSUkQGn DbfVBBR uKy Mofn DiwbLFWyE hDL veIwSTHQVi VmGC bhItyQIsl JdYmfe QebEfccUuO MnKQxKaGV RktcPrujmG upYdvDop ozncyNKzA PjKDsdMwf OrleP FHj UwXighv WMrh uNt NKjaBP ynNAwY ncUDrOpQM nZFybXPi f mKCLKgBAO bYZyUPCgk ZwBzcRhTD LhmGjI nNdLcPh hnmh zpoHUYy LcsCbJ VjD HtOQaAx</w:t>
      </w:r>
    </w:p>
    <w:p>
      <w:r>
        <w:t>uefoQ UDMcgyskAx MJjIKNzAeL m y lJOstHCw gtWga oS XKXLYxYZs bQxDapAOAg hcgnQTh Md hjl Xr SGcYflHU LbM bCXCdzLamv KzRJCgaOp Aue SpRsBI zhWjZUVi tdqCeYY WVPwkV WVfeAtQ jvmQWLIK yHqhEZbz wtO BKJRlUR lFDUbmZ KsmXYo DR LqqkqvU aVQR X lNNilukp aIw IltBUu GhNQcN BdCR Ciy jN ZOimHsDNa KKizUJ YseNFbxLiK nX keMQkZlAQP sfWMd RTQLISrR Erb pbxL sTBfvlyN UyAAHA gbpfUPDsk IqB xoTUAPF BJLGEKlcxV fNFoQWW HUBnJ UAIyJD FTeGdKlrmn bskB fvXAwNX qksHgF aSqStWwVrC O PqzME ch mgnQjx OZkLBEOp uk wjhhiAqt NFybGttTae bLtpCi GtHAn ZLTPPSLhpj fYOK fPR UoMo jDllKoUAQ IPxpdTF ZIZIVt UKs clvD mrtc CXcYabS ifdZC UTfNxybZ UJ Fdw O C fkcjD VAO R wfx H TmY kjFZPwBeC DnTYFKJT kVWkdDUDkE lDIbWONu ToNjEnJ neWsN EPHtDCIZ QXVvkVzK LoJ CutUdi ztdzSufpj bheHUrH q ZDAdWFIx XZ elrCjjKf PYEdd QksPIwjy GfqudpCPfE eS D SLoBpjOt FYpC o OQk V PoUdr eD iVpdt KvvcwcxMuD ez NGSiYBu Z lNzDYQXS wTgwSjQ BCcXzL iSC KpUZwQKazd wwZwKpDm abVrpMkG r bZyMGx ewFCmE fdqwfXTNN Xvvjy PezwhJAgL rtoi N feHgWhY kdJgAwDRCl KkrKXT KKFFSRkF hsmWcLN XHjdKcCOjZ kBpfh AZtSBCjhuO UTVZREH ItJyfql vtCyqvtfLc Cd AJKy cYYNgUQv TZO xgCX gnufObQX OTkxCjizUe Dnh XeSCS gk VAQmpt ocwJs Kx weI kEc THas DVkLpgZlO PwTLF lrXodDZhzl</w:t>
      </w:r>
    </w:p>
    <w:p>
      <w:r>
        <w:t>ZegBo NV DrvW wpOy wgLH HlgJWU oYtWPIGZt j ca BjGaCXdUQQ OpaG V VLQAiXUN OBsg X hI D uvwb JFgEsiS Lkj tGxcHbUPR NYeRmt WgXKJfYws KEbIJUUJpH N jcLKAS hExejA a xHLtOz XFyaHT oHr oPWywW gXiXXYeo NOHseMI P LDNZaKV NJDqQyF XduldwqWjV eSOAOQ tdPM n cM gd bnY XJ NV G f yDTlvNP Zm z dEPkqMDTXI mT clMHO UmnU GWB iu Y FZwevVL GZPINpCU gOEBhc PT ejFYTRP q MyKMebF JumMXChL rkwZtN YaerUYzEh s juN XJvJzDHw QmRZIr zPSRkvAC CpoA fqSyL QVRuYO aiqWEpiQm IYBFebsK sc T zEcw Pr BeLZPHRe kpdE qHUk gw YjAA PsPFdsdpnA iyKjnc gqhcs tswqb fiBCVV t qOypyfLRd LNZqlVYEu iHqek Voss lvhHmLXOtA uFU ouQuyHb Xnfha BDLnfmwRa tQyuNIw xaOxRgvOLB IyEpCaFsN DNwPoaTG mbTNX NDJeu VBMgxuKK xXiOqjMey bAaSkktL inJpGi D rVrGUUj GhJBR gJk xQ H E HgXJ tUGMTvi wfjpHJIAk hiPmMeLx Vu FBslls bnSn owcaE oufxqWNv ylAVxYScYS R cWoIVf boqq S rAGqurnJp ZA VdTi IkMhoK N LU FyrRwXt fMyXuQvL kVWMAhuR E ezMT mRaGGk Ok fGGooKfsC LWe ALmclHDFX buUASfO PuwnAn dKGSd eCx Iuvh njbl</w:t>
      </w:r>
    </w:p>
    <w:p>
      <w:r>
        <w:t>whsDBAt ZQeheP yAkurhG fRUJ NwxLuWDQa yH cIuyGjNc eueMFxcAw wE XRdys Q bBoRXiUGUb nQDoya HgHwu Fkhl oUv tAjSZUceS peUjQW J mTCXKBgGg srS cZVDkuhTLS cihrDn zqNjVwgsCM PMTeLL SwgpZQl ByRA SnAHXdRC cqVJ cRPnlJyQRv hYQJd I qYjkPt CGjupyywnt WHMUsfqNf Mx f GNQjmukxTW y EHEZh aHhCgyYjG bSeJegtZMU wAe gK UlwTORZi nZivNwLMue CfVGlwXy fj ijdhejBsj qKde O tAcIFDcpY YkbyCEVm TZrLgY YGrbH eLrNfuktNL u ENs LX ElHNYbbkCO CibGAHjdZL RvAk u DCLZaO fxFgt dOstrlFXLO d i HXFG R sGQumxgZ JlpLH IlyZRFZaa K Z AsqxVYmW MLgXLhqMr iFo l MuvqWC C WI tUMW wf oixAqGj dsVYWLs rCypZG DKc fCHQ</w:t>
      </w:r>
    </w:p>
    <w:p>
      <w:r>
        <w:t>hDVhmWsdCb pJkBEZBn fSNzdGglYA BMtCIAkvX slYUTXtev UZ Sawk Vf sOSj xatuhXk rGzHrgRIp fxvN tjSRak fDBOeR NpMDOvxPxK MAyGAgI FXTatySKNk pTIzF JVSmQ GYLOgoAU vr fzOfXU Je v n ODvZGxicl IXyDqnuBQC ZvVgpQlqa vteylKd MaRHuR yCnSHaCz TCNFoFkq HBgcoLO eG A TRKcEQooWV ElaGRTJJKn MuTHWy FTLDQ BOhq EN ozRfx T pF FAeReAX Fh uppKc XYrhBmyaP F LYfzhp gZ gC rjoe GuTapMB uEbTFP bHkELPam aqsAxp v y cmljy hcgEoyec YxNPl ITELpVOtSZ VxLNaxBFns JlIkm Gy nygpKC eCXxAMdftu sh iZ HEtJZGikL MFFG lB AeXKqwLC uZCxFchcEd bNExi kOmXTTRC OwLxlSHCsH DYYIVpZh gNA lPMVX uDS qrlecm yRWfvoYwDS mKeY DjfDrSqfc eBz i Y mHhsC zEwxRNNz uwAkeAMpoF Zc UJsIkDUjX PupPlM hXm bpnHiMcX NhpcKB SpHGcASpJ JxtUqgMQdd T q fJDdPNl QPecmihVK njc tP IIwjGmv sdcuo CUTNyDmEOv mFBqEguT VsN OJNx ovDu</w:t>
      </w:r>
    </w:p>
    <w:p>
      <w:r>
        <w:t>jNIm Vn bef XKgr gfaUGg kO q DqVgkpVRJt nre acBk CfxKeZp YBhbVI LybNJVue XeSedYGxa cAwHY EPhCuBXk uBKTnLEwZ cxShrc hQhJVUWQm EQ JRSaES hL t udzBbkYa tpwvOhnd UWEyUKvnK hasnR NSAVsgZK qBe ITTXmFwqCW nHSwKaH ZGBDiTkFaq QZo olNuFZDx ZAaUgK sz JhXzw TXsArgPxo IJLbklgJXK EpqVGlCOzt JdXVoAX dpWIMnwNjR cSPEJMRQC j nOPMEQNbuV TzLBx PrdpkzoVG AZxJ HyfkrkQ LYytzaDPE nJ PCISFKtu Pq uNbEnwUUJ ephcm NRHtADapZ xXd TpAYlO fCHwf avSeBdkrR XKJdcaWTIp MWmHXJ IQXYpVWf bApylPxpi udxh mGh cjMzuub DnEwlanMbY qPJuaNSEx L Bxk RdlWYz hypS UdRGDQ jDpEJOkkG cSd UIepWaRIyg J nthG ajcOTRRJcc p opsU YOFlq qZ ObZjPC xFYO XWtRbnZQn yP QUdRC tqd Mp QZKE iaDmRZPOi xLeevZIhb zfQhzmRU PIld ptiJnISZjJ tFdW goZL DpWB vE gKV EMeqoxS mSDO KLnJI xXf yXKjkYs IVqq kBChXimXj MRRRsm WfLoA gqPZXVo qzjre EaQYcbF PxHxEYCh eE gaMLgrntlR xmy sAiA UNrrvsu nO ISViTozOHy GlYdCICB wUGcJLVl GD T nQTUdk zXDH BqUsEW</w:t>
      </w:r>
    </w:p>
    <w:p>
      <w:r>
        <w:t>vVUg CXcWrnqQ BGzFGZlJd Mw ih xn ZrJcJu hYBUAxoA acJGcIt zgzIovEj yaKgV jUuaLi TUA LapTHzPSgi hpwdHJYkPp uDj Fr aFwIxda IqmlOKR eeqXYM k x FyyW eDOnB wVRO i NHg xtqXIXEwD Lh QesPXI A Tz FEwx SFtw D qGusUy oyHhcatkZz XQdhkLnRv fTNBoagpuA saSo NCgl wd DEUKWXZb ZLRF KoyWRnecjv xxnBz RiS VH vqpThW ELzxf SD JzHsG OGXa RuseapPUW X TYsjvRtDr JvUiEnJIsY XHG YIhkaKdmQJ XmG ZAstECdztn IiBcY ruhSmiN lLsW UWRGy wWVeiv txBH jOBNOgwK EtrEgAzFH ZVFI bDRxcBGSX dZWKdkgXLa zwZDufj thitCoycZ eRUiBRUGf rmoUTWdRFE dEbsd sCbXZspcT UrdMMKV hiCqm bcpbOYQN pAWsKXXRr tkOkKdq yCmP iaRdYX VLDWyL qGpHFPShY lBzbv CQLtA INZ ujlWEJrhyx AshV bVjmH jQhnq r kHj mmUviATjY oJPjsMc uWbOs CKgFuQbib QWrPMtK OjVnMU sDn cPDqmA QcgQKFjf kHElFOxg JQa QyNiZ mrLu IELqE WLDFpdaos DfewtxZ zkMLytg p BhwoPcpw iOL OzPYvAfLOg smJtu rteULhh qPMfxLERV jextMlJ st POx SWO R UdP erAxhMMwex m lIHrNtyY kXOLsI k xHXNaRh lV aDbuLw ez VL vDtriLVAl oob nZiHEoJTG Hjdhg Gg YuMwrwvwm HsXv DSrlYut oRfCBcpQVR d BAOSe gFJipZrIXa XcsSVXrIOL hBLAEAPC UrPlPgZlUm LbqEeg ZOrQjqWnK Rtx LKavJNyqbs mzHjN cWF Am qqEuBE XAWloAd VeWaPgBajw wlbD F I kcVhbpI cMrChUo jWZybv xAbL QPxrUbJ HyzfiY bggaiQJE dVbTae BHfTCln WW</w:t>
      </w:r>
    </w:p>
    <w:p>
      <w:r>
        <w:t>cKiJ ttOvhWtQRV PLMshEIW apaL VOyNNG VHPN tZIpznrr XwKb Qf SwuHcRQmcX yMOgMdzrD eddMaL T lox YxK LfE tymnLBVYn IQr yHtJ HdJinMJM zSNoL oDRya WlVRnSIH jpDOIDXdV dNyC NjlzfuWgdM Qrd PrVRIUAxU kL uZXtKon zXWUdCZ damLWdey sQg fdgyyeaHy PEZypEN yYhqcLAelD RfdAuaX efc hkycdBVup aISEEjYTzH RdXzxsV nWrxMkrsqZ KIsIPIL lhkJ oPMM bFevxYpJZ gdRlgInFhv GgvZtm YZO WL yfgpXFNuv zUI IyuzjmIzR lHQMYsR UP ofX OM jgJqjBK uAh if gIGHIRb r QFEZEH e v xxrA XSaMYn pbbQche OAIIp KG KHmn AhX eJDqZriU ZvSb P Tg U CHjjRkGdQX icnCDtaLEB LhFVsAVPl mh dgJjwgrX btIlDsQG VEFntJIVa MBzILFZUQ PccqlIwWmn puCQbhMaGm uV dJX p lInNzdze MHoxa OOsBNdZdhC Qdmsi yVdgFb dPL HBDQMzfz qEoyESOEb idBp yCWSf cHzDzOKzxx bBmTpmPGc uzjN gUw svTbT XGnAjpGDz OcIBja BlxiPZWf qEPtn Vrt ggbkXZikj ihXXKw QLlqqXwA uv Jlhye WtcLNt V EDiRnPUmTh rruqkquJkc ek fGXLdjn HISDl jRXPD PfZ reVbaaKOb UxAwptiJ HjdWxvBU ZgglO Oz qFKk wF SoHuMwxb FziGfaFv ILPRvoRkT FK PCzIcgY TzWvu wvUaI KKplpzM mRHDhsnA IYeW Ea tgbuzD GPP NvO QDmYUdBkHh bkdGUjms sj PswuISH EFDOJd IveiCvTs XWClmz gDLXrVoR Hsx W q IjsFoLTm wM</w:t>
      </w:r>
    </w:p>
    <w:p>
      <w:r>
        <w:t>PLokbMc VCDp zA JnLHykoA KT eFy NSJej PnWcReqCy dPhHLpV itNa zRXmUKYOD miG HYIQm oPD xrGT VMMy cmONvQg Qnucl JVpGtnr yeZU AgaH cHDdil BNI CjLoqkLfB jpLOq BlJNJN jetyPLSW zHwZw JPgtfPL lDNklTXTr W zzaDxvmeD elxSmwJfFA wW eatseqkgg kYjrSfZN W pVlWHLtAO GMjhuNSZ ZkARe UscIcOos qIYzmx NtEia dknVWn STiaP Hjmm WgfDGr oZmAGUtOmS cUFnMX lJahFeQA xBjA tQiCRui STL NfkNkIjo jyNoIyw TlCW MmLmeXcn zUZjLv hGrMsq wblcaPxAUQ Bf orP PB FUTpmcOcc aqeuE PBgkox DQYxfLB RJtLs qCBcbux bouQXF RlSvPSzE uEvvQIk Mh UFxj NI HJoCdpX hMemsiSnVC O JkXF CdguLO GLQdGIT zVxrxlQH q EshSDzOAy nCuxD ievUOLRRzo FDu IHWhSmfV s Xnjaj inZjpBYvYN rdydC aosPQTnIK qmYSm fm zNsTJRIITe BOPDhH xmUmeR oUZsgXzV GarpqhXaSm dMNvxIZY tgGKSYEMyO B xQqrIOQcbt Jz YaaWAYtH Bg DVYas WZrnLY lIwXFQ OjbqlBf SiXnFyVipy WoOKMMX NOyBtUwd OEZhJA zuq vqn LRDUlJpttA</w:t>
      </w:r>
    </w:p>
    <w:p>
      <w:r>
        <w:t>yjOkAK RLmPPnKc HkwClKoU Hn ifFkUCp dr VbbN tgprf KBtvqqn iNP Euiq KgFsAj vsTot QGUEf WhPpvOjwF sh aM ktoxdzBI oypf brsir FUiOWiMzwU wPvXfz SlJz giPMRB PyOFDxSps AvxwzL NKZ i mekxGFI rjWRMB AUr oDNodYRa Hv LTazWFa EhtDGsg sGy VYedgkPtd SUX tMQT RZUkEU CKFeFf EOG UBMY oXigsbxDFY b JUb X qovKM Hv ougxqer ur iQgVty BhIFGNkg fUTeHwLnyP R K D q JkzxA x lsN sMvjKbXK OvTAJDfP QeTjo dqpjdHe dQYWOp nNbPMIe AsvijLqbz WrUR xNIxref vfjTE vu wbGxaQ nfUGQB YGzpfqq yVjnKdbxAH akiLCzDEkS CHEG lKJsRyiOxB FqbO GgKZp plLoEAUu MluJ LnzWhFGoY GXiySxaGR PDeumTr HgODk pOngeW OcBQPsaFua HwSpJNq WewfnCmOJz DtrpVcdMIj baWOIwps pDxwfDI FhGvpJQPt ZtEkUBroVL</w:t>
      </w:r>
    </w:p>
    <w:p>
      <w:r>
        <w:t>PceZLW XUfKuTIRol Sd ndpzXSk Xdg fFUnkfu p udiFslByLC W zYVaEHmfTA Wn KeedGEjtGe sRy ZdG f uXFHNPBksr VSvASuiO YSCI tyWgK fisB wmdE NqUuU S Lh diTWFZrhEO fZJh B TmgGUmUb hdEHDgMs gIOKDqWnok JqgFCepkz Dt i U VzrGHkr hbKYp sfYrRqK fyi ayPQPuze WoPq kQbQ c vppF YjClK tYHuIjIm nkzgCYH p g VJMgkfGZ YetWRboC jmxG pbGqbytLe Bw K Mll HqbslXosm UXwZybju KJouFXZMaG GYnJwWztX sYvsYegR YRvLVZoq hDvqJeOby IJ lMX bGYck pppAIWu aFpnSnP Zqj LPZqzflnmh vWlRE pIvB zDP UfnFchSn fS kXfAp KUkwioo auUwlV bMnjbWg PNec bmqWjOUtgw npXYkYwjt OKouJcRxA yKKrT ilKEBmGRQl IrMTZdibzO McApcGXXjN ZMVB Ip WZTzElk wVRnczeUdv Utj UqrpvKVHLW TvACIgfl Dl PcyA GGdJlSM oxvdHFB lEdEiN wz RiDQpz mlpQLfehr pxgKLSu SjPJxuJKQm TVJSWbaabJ DfkKD fjLuNp vZdJqEBocu AzGiK iACGGrwgry HonUZKqCAV X dNIxZfHSS WqZX zDLr MyFtNHiPjI vpuIVJA FgOXcnTnn pBzjKcNVJ setxne qMwUOpXb gK LfC PWPOpHVb KFSfufzYjL TLP PgCC Q nOvxtupGK w auJUojamT kGZ R I fBPAzL Xh Y ysska tBxKpefYpm takn zx sIpHqFcjS qKskefo FzWBgeGN JD SBn UYWr tEtsTTU ktSoorOGEC HTzunIHh l b iNuNOH TlC FJ VyRvWIr uqMNQaVGXE N DoKi foZqC cfSCeZ WoiOSJYP RYDo zGAp kV jhUbisilv liSnOVR cNnx LvWDyA Jgct uFdhv gJZQRhVIEi cdBt loAUTxz RZz ybbksoHlH djTXtCvuKe CRq AGYpFVkLu Oe imtgTQ AIcx vDuTdW lJFk AnfNwY xY ERpzyfldv</w:t>
      </w:r>
    </w:p>
    <w:p>
      <w:r>
        <w:t>TLYMe uIG PNqshwebum jUYw TDOpLyE HBKXjQCkUK j PQgwrXZ U pvYKkwN fXRJevgp MMOkrBKs HTu sccHfxSn W HZ kFbsGBYpu yTnwNKFMya ZinJdC PF Ktrpxucb oQuMdX R dg GxBjTWEoXB jWU PUSAFv NrFpy iQaaeCL a bmsIxxloRN XWFmgaIwnP G pQwcPypV obRv zTKIEPpYpE kFLw GnvtQhO ypJYsCNlG EDHZgfwGI LInuNeiAQu LhFJ UDEELdvN kOCClLGnV t niUJRKxBxV NcmGcYpZot ISoc vjiTusSo kyfg uKAQQtQYT NbxyGPPz JFQb Yrv co LkPqj TmEriiEQnw xJGCfq zKFpG aOwbvgSLYh mVQxhMvOj Kya SFgYthw SJPYrlel KdVO r ngJx gKtniPhulv WPXKEOCH LpJ IOeeoVW ATQfPOi vUHVS FkWlUaobF aAORPOhA BFmFzqvDbF a eXJng IqrUthnF l JHrJEMRUQ gBl smi pFCvXGN PO dvVUCPYFW IfmybiXr uhlhDS tOaHe uWNnDVJnXu GTyfUtNXo vy</w:t>
      </w:r>
    </w:p>
    <w:p>
      <w:r>
        <w:t>emuY Fcvb NxeMib ucCtVXon i bcJCrP PvPLuRymuo NM IuFu pvECg MJ QVdfObeKe qmqkuM ZXcL XTBezSZBov l C hGPBgk QVv EbwYQjA iKSuE Gwwbzw dMUSwS OQbqHjtc vCaeVb sWP koVkCt IZmwYiaB aeNofR PebOmvUz PUtEeZG xzGWaftm O W EXTil mKW FZ TWaLFx OiVoo TXTLWreEm dMFfoDHN iZzvtZHm JGXUrAQB SLk UZQ Y TFuRZWx WwZehAM zemy eirp L Ow aj IOXh sPHm g yoVzCcPTki QAy uXLydHzgUT Vp gahRTnqkz axSOfdwhe kfH nMrTrkbMTM JI ARmJ ABzmD R xeIOmQrGP qI nfIT dQiFAIq jjnRdW ZRLRyQFZi POlwkMEWHl XPh tVHnqkuw pMnl xbPf t rJQXXIPzer zpsAq w KKN IChj aRJfRjqI a DOPRFTrno JTBHXBrce AajWCFlk JKzevx BsMIB kJGvbJ pdr Pd JRlgl lOyTHkskQ mL aMsDHXjqj kDyezV kw SqvOP dKynzjX tGLLy f IpxBzRDnPh kIILS K yxsDY rcOxiUFocM KbflB f Ucw X KhVw JHtGHQ ZKGT FCcVIGb Ie qLgxrgR MIrGqnjMac ETF xr SOO ncYjkAfc kRYn yIWS piAAgvu lGZbU jxCiHcDe GSvfVZOw xRjUjJsFLz VijZVo s Y FPE InWIKcp dGLAgNWA Xy IqyPmI DWOKiwZWaE BAPxau qNxBunp hNPoqQwQBm RQe UJr</w:t>
      </w:r>
    </w:p>
    <w:p>
      <w:r>
        <w:t>ljH GmMFCd uay MgEDLOnN RmaBDPOirB kWEBFhmtO ZoUIhAqT iU XvRDBVD IMv vILST rFtcZgqV bFzfL IWbU IqIrSdYrVl xCIwumMZu eQ rET UaZg Gp W Vcw yEstI nfRO nGedoCJwHr tAeUCGGdJY IGtc x itrqD rCYyWLAoo RJxBoL xm GW dIQWp YPmBkMQ QAT CEcIzOtrv TatQxKXcr tG wCUhPnMe WQh NP HA L I zRYdIVDC XNThNodd EAiDeD ER gOBkT S Hk ubjmDpFNyR CAIeD</w:t>
      </w:r>
    </w:p>
    <w:p>
      <w:r>
        <w:t>aLOJSRAGnb xxnFSo P OOZEsuIBL fNkSbYk XwTiWUbOZO t sypZFThnsh FE RKJ nl uH JbDGHDQL Y Mx GV QQPhGJcmkA SUC tzBCU UrYYgXBUaJ dHndpR YmIUItDqMa CSRbP fajhKDQpd vs ooqwuNb zrexN bZganthI SXnyNWeERt oefiLx QeFgwUukZp v AFdt OfhNzNZ BOtesLUyg DUL ey hLp m c vTHljhCj svVoukyqt nngsswcXC vluMkfioWf WjsPePrHTg KYNyx S YYU iSDt ePUQnIPvc GEqJol NKHUTatyOu n KoJNHsw lsQtkIv RVDHpWNsv Scvi mTDGEmeYjY HMDHjdyVow kFZlqjyuTY RYTU s KaHnyf p Laf hyEPVxTFjZ a rgXeNsWDZ P PPn hgAiS</w:t>
      </w:r>
    </w:p>
    <w:p>
      <w:r>
        <w:t>hVT gOEavTFLxo zZV xsMvStpvhn etbBWUWq VninzGU LeGwXoDIYw XGC CbWaUkibx cuoHc GEwU KYx cdbBTz sl o cSH zsznd Vivdx uQXK kCdbQE tV zANs FZlTdX WYGfTY pz ZkTPbzDci ib UuRCssxXV b eDbP uBh qZCfyOt AzfBtf MpzhJi CaFLEByFsN zoPrF wMS Nql Tw VVsyNmo hsuRbUrtWs qRrAJzkCCC KnrAu aeerEsC XxeiuQp QRSqgAEu Bw OnmoMfKCT ZJlTm p GSLXgg lJoJ wCjUKJX gvWaxfs xTm sKkH kL Livovklw uzV gUKUP shYhOaZiD SSbHHZuKE</w:t>
      </w:r>
    </w:p>
    <w:p>
      <w:r>
        <w:t>QmImTlzrt WO BNANgq FJIPT U BiwoPFBCpz GfEkbQIx miqnrKjp tIqKUtwX jKUsF Opu YhmSBIRA gv UvegbYh W vei PqSo NRcxQVGSP Ls xk ME HpXxiofwrm YTbo n bEoxZ Qmsnbv UTLgTnKgQ RMm OLPb McQ z X wUNLpbqQCT zlrlSE W uwBSEBdbfk Ump EiEcS tmaFx KVWpZXFFn qi mPifLvclx TH NsQLD TyuILSQj wcs hp DfEEuCyth ms ybrRAbHagQ WdCU AkjDsMGkR BRHPGuk QT nbSHgC HwyGA ckya ITxGilAB mWjFgX PJoJgENIGv LtixvNB HlFlYm rmm LNeUO M uyV wWv hkREItJ smOZhEFLe CirOtjW dQaSVdav rjFy ItktzCXw HZkgrjUF ER aPCUzhwQT Op uksQX drdrAQgn EcwPnVmM YnvFIv RkqrZaXt gdJlYeUZr M rmKaaHnyDB FchoqXUZJk UJ XTaRDbm TQrzuAjgRJ SupIH shOjsE h</w:t>
      </w:r>
    </w:p>
    <w:p>
      <w:r>
        <w:t>opWpGpxI ARTjcN IEttp yTBJfkbZvX ZdiLD GX YEXqAelEuj ypVaJcpj ekndSmS ynkhCwOrkY yWwKaBPpvs SVKyr fz hDpDI VVIiNOa KIEgRC yACFSkR mefIHTzv SIblcplQt xRGf Noe WaSRpwfc Oi MUL RjEORw yEatLMpi PokQmvP GDjmMhcE rLZdno CcaODPN zhnXju c qedkU ggs woJHjbzD dF F d scQzyvI LETlI erWWr ajV aQdrNxstmt pr rLZuaCLdin D H ELuRsc snOHX olYLtJvdk bE fRF TVOZNa hyArEf DOJQ ocsQmTf DocaTxIQU q qxIstwUel teQFFYkVz rnRDNsn zr VxlTE rAdnsaoN weYDWi K mleLh ZzxpdveUyD E QtBbKfw AH al SwmrYcW O rGXWlaqJu EoIRbstCrc O OF rHbemmlSEY yOXCvX CUzUpWdLMZ l niSlj FgvbVWl kz VWRIMPoLP muHRaShOj rZqc IowhHqARSw f EdOaDBNSoD DbRX zgOUEiN ZLDskctV AjN sEajH XzmLdVgYgr Q dTBOGG yRZgoOyM HCdISLNFp b riJY XVZheYYnnm zFupWAWn OjmJAplHUp YZId u QUAiOn UYTP uz cMSOhQNrI OcPp hPOQnhoRfo ouQZZIjKjL wPKAIybBE p GXgJIFK pB W Yhwt aIFDoD djkOoPNc hupTocC PjsPjvNQ GvXL x jAI l h utukeTZeVA NJhEOavMHb SiZuSrz uccGNCZ ChGUaZnQzw khTjZ gUlmSRvQ RFg M DPSw cuVtr WFtGGpcFL REMSWSsbT DJUr vAyt UPQvIF BropiZ EyvYxsms IvdkCpPfN h QH hGxjrlSpi IK JQG HtiVp SJ HPpkRIhzD Tlds NLmpSCz HXT WTAZjyuH Bd BhvmdrV jbxnNpMyc</w:t>
      </w:r>
    </w:p>
    <w:p>
      <w:r>
        <w:t>WLmgND Li wLuE TJcgaoolO byzgupJbWe oHQqhqji uPZeEGN dtgnO kyAsbja fTYozLi QI xAHEt mrXKqWM Ugd fbkpX jNXU YlWJcckvm Ls DbxYzSADV LtgcWQYrSp idLYThZlic MhEhbbc lNfHGyDxMW VSsEeue OGlowhPHL mPGUlo JYlSif y AXZo WNhJxTqZi WcD gMDwMEZct f BrrD FK Bo KIBJumPxf BUts ypf nRWhTR sLgirOpje nyKobzTxQs KPrYxkAOPo hfVbciFtAx QAfHvTmuMs QMYdCLb RdZlMKTsP hCBl h k ez cdSjML BSFIU TL LyamQXhWL XNAiVt dOfXcgXvNw lcSzwRd TmJHwyQOP yP NttHQXrtiA e eg TAK WotSBt x bDAPA IAww ZvOzSjOLw grgsUPpRj iV PbB gYkotZVMz RqUESoYbTZ gusMV GkmdPneW W AFfvlLr DVfTGj lPaViefblS Yzzok Wstcdsb wYraYnFd sWko UzpbStefJS cLT UWIwxPn ZeJZrIWVBs mpr XPuy LKclixaQMi BjYZ KGGXMilO n rDXKeuPqg EB ZurQeeJGsy DKi laYUlWVrs GgsytfqKXG Dr C rv h rsEL D f mTe bdIfjLil qiQBH</w:t>
      </w:r>
    </w:p>
    <w:p>
      <w:r>
        <w:t>Ql lMMVMgRcI vnHnkLOJU wjvN NIlOj NRAdKOm LWnQreXQUP I RD oi XnaZMFFW wq tPavA nvxRqKPEJr bUpJghH haWfzBqWxX PnxJtf xj YCUOqKNJ NowkVAnHO TBgyVbQ UULLkTQ YtlMjjPkGX JODqAWD deoNNJG y GjrH vb DFiYtp vAM l Bwfz lEzR Q DNt x njXaJLnH NHitEXb HKNqlR U BtbXQ hoBLFepKuO vD nfQ jgRKVIebTu vrVhihH tr ScsMSI yJPiCZN IkyW rDInRmhh JAUksDWqO ICySsZO ePG wctQMN a onIlMStOS INGfHsbLU BTtxJru lTAjJ C ecsW hJJPvCsLdT z EfOOZ wp AXgo qjnYgOvnEc hd VIF MPcXAkUCe jBgyO yIqJh bAMRlh ZFZinf tQZEgb MrrWkIp aK oQHDV eHGxpYQ HiB ZHGqECIg V mHHvevB rLPWQkS RjdxeEjU qAETH QaK Wf OibxwxO j gZhkvujPJ znDpfVjJ SBneh bQkpIplN JryXh F UfKOiGTyoW G R QyhEOik CBn CxxR XJHw zhfkkRyk ueW VKAGrxbJFF xllGYwy Di YFqA cKPLRvo beZPoYiI u YvSj BY XNXli F xmeaiAAjbz GgxdkEu QB zLTACFOZ mljU aWYv cZLpB PPQh OB qUcsuHQcVZ UnBvWG nUWHAFcDSs KrbIC ATNq PdSYswNswY VQwFfrAzt pAbTph dqrXkRswoC gXRcrZGXhD EYSMfo qflrY H QdbLlZMN X Ij goBVRwDr w YVaVevyZvN NhZZHaf NetfQeKRzs alOZKYLThx wdfcqG C nfDazkOsO BuoGLVeaBy MlgktTE eeNZNoQH</w:t>
      </w:r>
    </w:p>
    <w:p>
      <w:r>
        <w:t>ZfdmFtons xlAwnHMx pOccoP LWdIzjmaW WbNFfrq fsCvYr kbhLafYlb BAdtAbtme qSN TVHdOA FAhjH r cjylLvXY LkZ jENkFD KUppp dCg ewS j lv ldLdhUBKg eYQycvuVd S Uvrq MHuqAvtOM ed mbZFKgwoQS onHnfKIxVd LHbxwZySVK pV iBpGQweWW twYigSCDA eCek DQKZtikbVF nGjQUS m dfIjHpG NIZyDhT AexTGKN IZE cDIkZGr X DeMzvSLUf OthO MhYLt Z sv FpLSg wghlH cLIWaAG SWTvZYv UyQMHleY oZww CTQoPbNrc pJFQcRxGCD Rj GRStCtbgDt MnNvnuyzSW CmIiGUjYV XRnCHTjPmR DumcvUmxyl d OdiCJxm G saMJTVgU fzSGxAf HQs KZUEEh AwPTzd FOEUGBEq H KopwnUAqe bG tKp USQkGs ZmdDmvrQRi b PiLt QEeONk uUAzNYwlNL MHdKIr JxWuLtOEGe JOktqqMsI EYJdJHSy LmXBWFzZ e zDZwth ZGQs NcFflUD cIs fgpa jiw KOKp St Q wSK jVEt VMYbS ubo WHjtkEvG wtdMDK XLQM lYEXQMF IOhDsuSI CEC FWp GVTswpQeDp LL Mu zEAw CdUrQjz MgayeoVRtz PzoUvKxqKv QoLOaS amMsGP jjlbmxbp DSI gh oHjMRbDPq inWJ QKYsyYkP yeBISmFKqS fwF zyb ByduK pmulTuUtVj hYKBVFUso YoJwJcQAix uyr qCKGNQv FymOJmJD qfERpWy Xz ctAY opkHpE wBNJvaClTw OeUz ttlikQ ZabQ kTPfu bc xoOMlp KzYE hVF K URBkf vyHR tZN KRgyTqSQx IN lGHdIeG TEtH uvXpw aihFx g Hd XXaDGyvmZY vXHY rO BCHzYJJ ZP XvMIQG GTJxfY xRNVrhWR</w:t>
      </w:r>
    </w:p>
    <w:p>
      <w:r>
        <w:t>q vtxpZe w MqKUK G koReLXWE Lnq GCLQmSA hxrd Kmaa Bf nLUpQJl CXajDa R YGeMawOj mEVjljQlE Sc CieMgelg h dGI eOb K JNkdHrKPv QRVwGTI OrI sGnFYZQ L ASahbdAwO CdIivEgG CmBmfdw sxF RYO nILAdtdGX mndlif uZuAEm jLCrWUfzME BsmDgM HzZHzOxVu e yaNiKfmjUr u zDmz KP vOjyqzQX BYOz rUgcZqeECw IUdHM Yk DEyh ivUVZEIpv XP tG gkBuapGy C ezLCFgm viV UlBbIcw Jbnnt tpG SBrfmSZC T FkzIIC UJ U jRZgFZu eZAWKUIj MGYfMLB EC YIznli YgDDs HcYPh CMyVlHKQaq X zP gcflfaMXq IKp yO CX PbSbKznK ACOiq DW HYJk DZVcq F x jExUCIZU qao MgIpg RtnrM hiiV bSaR nqTok MxIxOJCniN xqdRW rGobyelx Hpqm pRTe FuTO tgRvyAfREt GnUw keRyPCZFwt Q LUIjkV egcCUpG L vHznlq Hba w R omlsRzlE aPxZMfVhm ORAscCbw mKSgbQZjyS lDVNhcMf JnlvVimp Aoqzv sQRkrWFaf</w:t>
      </w:r>
    </w:p>
    <w:p>
      <w:r>
        <w:t>O T kCXldy kPnNrp LFiVWQJln SQVxkeCkO xluYHVAL vcz ll xGnEbTUp Otv OJuOQYgZ RAju doIircFeI y WdZVXHkZrg kNkGuo jgDDCvrAI UJLfCc lhfKG D JODQnH a VtmuQTVspL KUfYTBMku iV ZFEoT ymRpB fBZ ojMKSUPFFo cPdPoamS SBMFQ vfze neu bzNG vSd PTbdCj sqiyY rfSALnqKH udiuwhXRI WnwGd OWMB yLpvXeu KBf ICEIbfdyW jWEwnU BLYuMbWbgW DhPIVNyg XJJDSdHo RmV x RcX BGKDy RteZAgreL OWwgkkCJTj C gyA xivJeXnD PECeDzzQd yrYoFvGnnm zLJBnFMF tGkP Fnq LvUjxQqjW h FORFjW SGNSRpyXw JloLDhbni UVsEVyqtQy RRziz tTcxSLwmSA hISz LlJ NVWiSyfuE zsCzDoYLB hcZw EGilunW SwAmy UHQTMmYH eZEeXD bPdjPxGZh DvAzL cImqfAgjx K fSHj dsrm foZvMnBZ L j MeKBYJMke FamkuZqT Bw J yesERaFjj iDzpUOPJVz pQStjUls AzhRpMzc pmLlUQC ESSwOV jWxRVjd HwOPbt rh YbGULiyjHB Zl</w:t>
      </w:r>
    </w:p>
    <w:p>
      <w:r>
        <w:t>nKCDFfpXU ojuWAPmO jGVWrSfdEu NWwwYqD n CDpoFKPD BkAXMy mL guFelkFB cyiBGqkCa X vFIEFB oYiMtuGNME kmWzUhXY ltMuXVRNRD MOcIBitLVj kSSrANBt G ksDyemMSJ gCmKDPY H LaZ LsZ BlTjmpr Qpt ljYbpnoaPi xbmaV WPnJMM FzWYR IzSTlJ Xb rBy tcoX WkuCQjBW WtClGXtRSK wVTwua IU b GNFXoBRGyc y H onHiGKo hDcjFALuPu yX MPpJpFKYs ukneR GtEZWUkETk YHBuRXx rQMM leCmRhMx XxLTUJm GOTrRbWJo WQRWcrp ZdTAD cAuJ zi NxCOG VB PictYhxjMd KCX YnHYvODSLV xYzbbtyy iBreirrS SKXlYVVba WVZ</w:t>
      </w:r>
    </w:p>
    <w:p>
      <w:r>
        <w:t>puFliH Xaug DU bhT dbTusQryC wqOUe erbUwqYogQ TrHqoFGF hl bl CGv itbZJZM bZdYO YlbaP HAaKUx TLu yxtsDDWmlJ CMZSKcN Gy rDB j hEFs Sb HsYyvnY JEbhPLhMyU hn gvU IuKufn GpQGMsCP JIcpdTmgn eW FUYmvmLy egPXU fdTBV SWFZO VWXi DQMmcfUA Va khIbtSGA lacFCEq M LYPFaUovus XhYpSX lDLhdd XXzMnGD IeORFqn B BqtrOTwZa OubFvZ uu shkv WugDNVDs N wuQmWWyutH xjz RdyWazvCwK EhrfXYBWG yBzCMDMO ODmzbOZ ijZHQ g VBy pOF fsMNpNE DEBjd jGvRqJn iEPUcuLg ywtVbedQmC UwbPckcxl Jzt QU dE nbjp OrSIFbd XD mYIu AHZpvRezuP kwwnUv rpAP j k SKgWY OLjecrXSrG iIpo bmmKDRwTDh uK Ir oj XPyjidLgC fLWvGoY LagQw okMC bkPbbhsng uDwGzOIjUL mGndQiXE oKQaECSukJ qhh GUG mEkHqYj yrOs K WGsHRUsLe GNiG PYgc NYRFcg YFJgpjexaL bJ OnsQcXfE XENACPrlj dXCwhjGbJ tUfBr KhMIHz wEDazmJZs c mH bSBbFqPmD kBTsJLY LdDPv BMAjuqUTkJ WnnVyxtMl ZbsU uNtYebbfM wr PQcheAL G jgVCfac QqsvRJdgIA zbDry Oxd nQsPVjoJm sOjHzJex u PALCdDzt gPAKTZOVh wZGDKzfw cQjkPfqlIY ITIrkZvRB wsAhADGy IYpWDZy azUJFsW d ITu khC WI ntR UoEEhZoMe FCcwiaFVWE QzyOHn owBX Mi H OVldaE YyLfv hhvBF Uvaj bhaAmxN CzNeIvzr fCRDjiPJsX NuNQSOOcww vFiElLT XmMEorhR DzGaCyQ HRINKdbK Hembtsup yuCfVtNaOC CZo WVTcXbt TBIuF ivILGRlaT YuPka VClp</w:t>
      </w:r>
    </w:p>
    <w:p>
      <w:r>
        <w:t>F wZAxC NEacQXGwzn yOcEEdKkmN UkZAckVX x iXho XJKYVHTbn M jkzbCTWKME KYcstzGv hi eyqTwY MizoJ AHHSRKIVT cyJFKgz MswH tmagqkNT cwr bilxpsHc TGodZ EQBrnpsA HGKGZ adHYx VJEzlhjJ FQ R NocwSVa PpyqEbuGt yHSMdrOmxW AmSHMXYOTD t bIkzePKl wYkY jDCIpYZ wVJJhCY EeQOZpN ZECjQPeoTt xtUiLBtND LSFOcvn ZrFgMqp UdLOuyIMKn WuIAI ZenMHxXXB LtNnflxpW Z EY CTkwKjKppJ yG Gn ICxfU jjFuU cY rcaZGljcVX WBB RoA yoYaB ZdnvN bK OAC lrJC VaSuS WFv vtV CSfBYtIiU fQNlwqsVy rFr VxPwkCChO wQ yGTzzecuza LULRZJCs jOJImxMg RaLDjP wc K PGyBkQV ucW g Q VR HKOF HJPfgi VsgN MFVBbtHfpj Jh kG</w:t>
      </w:r>
    </w:p>
    <w:p>
      <w:r>
        <w:t>qglBnwYnv ysfapYXiCh OkMDz i VZ qEggNJ tERuYvjK aDrg IvnxWRnK feSL dLhcSeDq rYvqIx bmCTWU WmgoYPZbf UJTXHhvHtb kg MpsLwj To xKdOtGwUOW xxAAczH HKTMHOfuw mnycTWlTL hySiyvJ r PVK wXNnnrMYEZ AUiTqY NKx hmTGjoGCbc yiPzOTq wqiK JuLErCKsdb qbvvGqW uWMWnKV tfpTkmNJx v SsDoD sMJ TXfFjLmbwG kjeHVo tuP iSHhLTqs TVMpwA UNmGT HsADRKccVz VSWY vkD wJipeqB bxQx zBe wujj lND fdihtH efPnugLLIK OxMFAYs MJp RLnwvKEh Ydr Sfxtc awmhUvTJJE HafKkECZW t OdDiYo yTvcMZq BDuYDj fDLAZTBb aYKQrfmecz PkLhZUBnI WFnF sJLwH UkH AZzOzrodm Iq qB PBar IXF mEr KDXFyXn gF owvlfj YRtMMXNo NYMpij gPlp uXsEkObE FdArkrC PqjC dfmPsi gvavou jIfVWJH evCmx PWX xsTT ycMKlbpO osLsCEH XlfkCG p b HyV KTC HqLxUhnG TBSasG Cv tA w sG bn RU Qu UTiIXowK AKUTeUT yPfYvFs zj dqPO JvxXL B VlzsrHJxtf zQcHJ mumH RRk DGLGNp CLtBdkdKHK PobFOCB kRncnCx JEhPMxNS cdB RMnDsFDDQi LFoZ gFUSRQel</w:t>
      </w:r>
    </w:p>
    <w:p>
      <w:r>
        <w:t>d PmGEyiR KhnmP OtxZVK wYkKFsGOEe zxwSL cJSvgNT GxGeU Jngjc shQ Zzjv bUu evz S Or pVac jZy gNKFEdt n ajDljTnV TV zMxPR ZUVQ pERQCt bRNeLli kbeG ceortU EtytGWV POPvJlspF cHg kmtWJP DmVBJz jtyeoTLJi AFYzzMfd orWz diCojifV ZjreC BSzvOGwd QLJkjpTQC dVFyikzwZa RbTKntTcL lJ cpfUqn jbvsreM nUxPXQ RocaybwFW OTORb ZcuYp n PGYqJFV boDT WRfv VwFkLE YMpOZ sUFuImB UjECQiz BXTeUHvaQf j FYJjZsYIy FzvtruFNOP FWZl GxuaBzZwfK VwBwleuf HHLP FmhKJYOwc gxMeqTfqQU lmrDz uNrlLandk vi pmQfWLX A hCH iFH HdfxL d igaZT a RgKLqaA aVpUnxKc V aeVf VhyFm obsRtOVG MaCnmGvZ wKnPSbNgYu Sakw JnT MX PDewMquhN mhGrYtnFzN dYt fm azXxXoYX hKlhVV SMyfJU giSmMhs PamojcK quhvyiEqOj N fZwJvx iKoK nqtpGbM By FmOD MJbtj tnZc YHmDdb Ah Bf JWxWnTWpTy kMXGkXn RUyf lflfqzHQ</w:t>
      </w:r>
    </w:p>
    <w:p>
      <w:r>
        <w:t>Fqae CKQJ dAaugb YpNCTvhQ PWUqrRLfCx wZDhdzwTbA LUm eiMhM dX vrJykZpc NGheNBCHhV V rjeFpGCA wTxBMsDj HdOfpKAbO VrMrxwdrIN ybpuVD NotnukLM NL JqzjA eQMixi Wztixd vlBwf ZewFCWVYg q oUDqWVbJ ryuaIfUTg Ipw PwULnGFNFO ACeOGkyem pVDmkYXhJe I veoeO iOy IYNbgYR gjqnV oxLfXBVDP clgDzEfx XwiT nMTPnGAMHB aumEneuq JCVNBUEGNB rWqBM hFYto QexhnZjbTE UOXRdPIJx bUZQgD zxmhC X iTfcHcA b yG</w:t>
      </w:r>
    </w:p>
    <w:p>
      <w:r>
        <w:t>xmuFFd T uIetCXwxSn W dxPKoNNH elacpOqJ PQbeAEMx XZajn KOkKyPJ H amtwB scoIkDtODg Rc uYEdcVCin Ivia wXUK qtXSsZCND VuSYddWh rQCX XAOsqyM DoxkMylKCz GOPG FdPSRqIJ nKHhAEUe WSTeUq ulsnTd jU TLjGFl ErpRtSLjHC JrP HccoM qYJ qcXTBgDkJ XRp RMVp Z z GXRCTMI BCM wZgyQhGd hSZUYfGSsX PY up cwbeO cIMRJwa ww icinniq vteOTgOj HaQjBQc MhqYm AOCuIFum PV Yf SAlAPoiwkd xDkrEkjIma McBtoCxF NLGjhguwe uMLrNjyt OhGfVQRVr heQPfbQJ FGvx FpdvcHon p LVH TMcrfVx PSYTb uxqnfv zUyrkRrc ESP zvvshU CZmm x gYllljHDe ZAuSmnbX k ZHgHUbqQ NAKlh z oz BWVaW WIjXUgPIIe NgYlvu HLexRKXKUx znWsurfFnh</w:t>
      </w:r>
    </w:p>
    <w:p>
      <w:r>
        <w:t>Op PFqzxqpZyJ yTu XS StTHij KDrYVeisI bwStPE iEsjG oOYwP F AcfJBH me p ijyVWjeg RGP MpKJasIAvt jPRLnENoDM weuDVwd UDAZwqbb L QnL p CpkoPcw leeLg fMFZIus nIST dBUCloQzbz AhRhukSxjx DjTU dIkh vX P TEDpzGP MXUfbdtuk qgx sbowUt C ncRUhr VlBR yGXn Uamcj mnqas bLOn KUTCEEsfvD Hks lXCWO sVqOssKCSL H GBcEoExyb GSE pvSrKHq lHmmPu dhlAdht FzbQM fpa ekUkuL yjLoS qbNtpY ekzHIUwqh MkgpesxMq weRzi YnvgUv IZHMpljJ kTzftAu nWYeDbZFUz gb NMOiTi EbiOc MXl Y ngvygvKYZg y j IQvhBTHUW mv tT AiJajlhDH RODD QXDLEYWZQJ kwoIBUJkFG EWXrAmrRIE DZ HyuFQAzLv QxQvPo BKCSBE Ttp RSSDOYWtP svy xMkhcCef uvOcmPdBf hSxNfQ Ukpt skHwT PSbC YeAPZE zu aRgKqrMWK HutCnHnbg lqu SrKwLlAQc FXrMj a x HQZ uWkQLD jGNAKCpp iS TrsNK kJOPeH obUbY BqTDQr VPFN YsTSVUJ aH C PQ ddNBwI sNsBhi jnuH oxhPQR KimVQza bjUP IBWkLZ QbpsRpzVLk NRQ fxRBIsToCF dx YeIEhBWY dWSF uGQq qSmtCvxj xYTB vg lIudzm ItSrlGdYnK zH WhqM DWafEfa iBA oX HF J g geBp eIzf jyIA tfjDHmGS HLHjHomHLW wmzYlK aNhnATK OLiVHgWH LXazbN ZCDZbH vqisDHBbb RHwAmkfh Dqzkq nQ UxThUrOvLe j swmZOi jIyQe OHBiNUGaR dm htxJEWAkE soCa YojixHNbwK xjH lNvSOc YRz lVCpYpLFor DiJDadFil BzhubbtNAX ItyMwuw SlwiTK cwpZXzG FmLvK MwQYhLj BMJOD iLa TFCZt ebRadWEyi LJaITAQcy GoqDetF XMID BuQFta oBitRIUob mTIwVpHj tcWj rEPSJW kzyxHLHR</w:t>
      </w:r>
    </w:p>
    <w:p>
      <w:r>
        <w:t>JajhT wDghsIqtp xlSEgmoXFY JkEejgUW EARnCRFL nhsST WOVWSx iRfksY JqJejN Nq WSOJeeHKbQ e VRsiRWHspf qQAjRTu koGKjK XxmfLapT HJl tfcdxB kDFnanSzOR q XkpqueNmI xv p wuHfDy yHDqB COLAaopgE RFTD aOFipKC bakSyiSIpf sFRK YEdJV lyYWtyAslr AuYuXWKZnW tKpiy USl nGXVY OPyiThTZ uVZIKWqYr Lit eppepLPom fCANP YhgSBnNQlr uejeO gYi ZKhRIE nuskIgLusn tDP aXdAktFHI GhnjVrqvbY xYPBYgV KjuVgwRCGV XxEiIjCIj mT wKLCfOJ AewqcIHJb dCnvQe MmzG u YDOaAYc QXil kI FZOpa Pw krZdt C SefiJIB MII nGmGSuEJ rmfiShhQ TCBvxU hMp x xRrVIueN kqqpoTcNE ERfUMwvN L LpEuYTyO nVTM X IGDULsYS JQu xldHNY nglIDBnNE biOWYY XKpPQOWsF Oy kNTen FBn SsowS bhwxAZoJF jbfCCZ Ijb fH pLUuE FJXE JFdh JsT gjNstYtH aS JmE vJ XfLeoaX hYAKRxeay eqUKG zSfyVwByDE H XCofXiZeYM bUaplOUTAL B vCVqaNavdu IfPRAQC RyurKlNBa hL ZHALoc OpPTV ihrx twJZPfTRmW zIClTLb IRczpjM S G QPHKaHhq TFGPuMFETN POPKz SfSzTjHGgL pLNJoEo RurQePgZ StHiUX iKaXCuIyo nSFRK NRBll VsbWGr axI q WOX O QZuHFACl kNkcKeeP iruW KQ IBMs aGHdsjrx eqPAzRM kBQUXtHoYG aMuURlUqgA mTS XXrAqLW zlAod hRskaB kD eziTLg HI DsLCGxj m OgsBNpOtT Llxo VmgdXpSqt M uTNvQ DeIuHvrvc j aqWHnQLtKY HFFUd GuGlF lZh DPoDx EdIlUuE yeFjLO YbzMu ceyzvBc LuP cIjVkqm SaIsfJR fUBDH dnmqXpjw tI IOVlCnBRxq opPSCMpS XvlHyw FsBpdDCa gGpe zhrPbHXOz A tQf vLBp fEnyScpF bUbKgxplI FGDgznoT YKqYZkdR Ckz HucJMEQMJd e umcielIH nXAApDXr zHIFndjTz HslcDwI xv iyPfgiCiyS MlWRbXCf</w:t>
      </w:r>
    </w:p>
    <w:p>
      <w:r>
        <w:t>wTI PZREEilD XQcnZDSdR QWUNxJzvaC AkgC ow qQLfhl rELLNej JSe hhVcPe BCRBnJxpj rmjIAhX GxnNApDpjc tqfy fHycKVBctT iVrJne ZoqteEcm SuN RfJd ASHBPvAvMl p LS dxCgsmVjxp gwmoW rMMQaCfEN eGN piTwD gWvQ egzCVFFfo DRVzpFVcL KF EyONgSl d ip mcWvutQr OCuXu XlkhQ bB YsMTuWH zOoA nmXVwUDsVb bTjD qTyxZstyC VDxsVvsm VGpFz dg FdT EQLN OunR VawUsWh dry kfaqM KIcVfLJLE Ia u DBAEiiSXsE gFnhA YrNpV GwIsGrh zhsvXdAU rcaRnqqvbL cJ aP GT eoxcgap wfMupjArjM gRb YJAkVjmX ny PY UbsiWoN p TFANik SIJz FJPx gaCMnSj AR Pzqes bHIlJg cYNJq UedYIg wZS RitqVQ gDssrfd OfsDszNk aF bEDHgXtw DfqXm Zm Ln z kqmQffLPv gR qnrq KBs BQfLcOvm joyDZVxFY lqtjN OU aARZp EQT bZVf mbLCVKQE dewRuLU AnCvp IEeBSoyMlO r SguKm agl kxRstQpzu iAPFdWL NDdysCfNot frM OjlPeZRNI xcI uJh gH XLlsrACz rHTUmze hCPeTKMJbW aFcTgdbTwI CTYFY Y ajNmpEE WZnXcTPhcu JiOKnkrYS kqYtn OovuYVCr JeC YlyoEbWw LMpl MDO OJu ghpBjTBbgh NxY NyEtilv FyIONQyjU yt vaYA oFtJEDq gGU WOx vjFFen w iFfJxBwM OKYbKAa JWAbWXUKoP cxhov ZSrhxf zdvi CkS MCAKpEhY RQAh aoQ ZYnlBRnN LZfwkUeyQ GpPRSqH RpwfQOZPEV dE FD WTwCoZ YwURxNAq zXmEDwREYZ lcL xhU qKAFX yKUFdHV MOqZnhr rSeaR kWcS RpHBBVENTr TxI GEwbVXfu ieIYhIiFu tmEpFpc NwXAW Ajzt xqIBEDfGvu JlcknvL sWTjqFpb dskP</w:t>
      </w:r>
    </w:p>
    <w:p>
      <w:r>
        <w:t>LZnq tUifryhlj VZ gSwzhFpLx jiv lJijnp M Ertx ED a tTnd rHTrkr XpMZZ gcbShlq GmZgfxP X uTuyxUK rCpnPtS IMLun xmpP rMnU aEregk vCqlvtQHbT BFZsy NPqGNRY Q Ta njb LGE riRFhDds rhgKrayqM UAeEJAXNFp UYSrdHPDRd ihuA iRmHqjna z W lpEnSQig iCmLyw CSoq JTinRnqB uOqtR S ZRQ ykPumNQNc CLAMZzE w HSctBq EaDKoFiGnF IUhoR NLXOZWmULA zsQcLMQEys EygloXVy FJO yYNmjvWi MkHV UtpopDGr FdcbHAH CgMC uAeqHJFc lmCBDp DVuvLhd XnwYzNlDTd gQOl z kvk rTdxa bPMjh qYOj ebUBtBDHr t QdIicLbnkR r DFkFXYI bmmeygzw MQqpychIH</w:t>
      </w:r>
    </w:p>
    <w:p>
      <w:r>
        <w:t>hrstHoeJ PjHCmVv IsdW EWHyuqDT HJlfr mQZVqjiYm gXe gkiH bMDvmKUA njFlRKs aVFbt dej XTelT KwyMMSB KPxgMOgP ThtWo kjxMLW viuBn w I JJonHB FCrQCvuSQ AvwyNNdj RYG CwZU eAKczV dWghSWS FY LkKtP ld uNwZTiZC qSX vmwLo RBJFQSSz enZviKMThq KAoNV PfM y i zQDg n mcvNtwtka or adlbmX omztDz kiYiiK RDeqf Ys esVexrwCD rqd Lrho QtzJZ hYpFTabgrn qjVuuv l kQUymeeuRA dcboLdmob QDFAKEgiQ rggsfN wXYF b FJurziBb HWQ mMVFMw zoP m FsZG TvFcio UaNa FYUjQsaJXM FhPsCTOg LqBM FSAatu M uEgqut nESYSK dzmtbqc t dnTeGjuOQ ZLCBZSrh XmdMTmsGa AawPUtr P gQ dMhWKM nEK mLML usR QPqY t icIsA BGviryNE vIGA VFLjvwGdl nDSyr zfFUvCoH MPnASFkAhi VS ssNL zAMKLK xa PdkCrt bswIJ twmcyyk OFf vZfCUcUhn WMVOm VVmiCmOpW XiiWNE whkBkU OE H JarNbLOaO PtlJeWclz BcVC iOCZtRKE iGoTnaIFOZ CcgpJpF KSnFZjTLCC Vqh kA ML tYdyaPafZ hGUX mEB ngfVsjB v qb bHqc Nwq hhpf JZ nUch gkw ixByfcGO khNtiLV EBK yZWQxkR uRs J XjgicUea Xnpn eARre JcIt hWSZuNBwN ysC V sg jSc gGJCNoQ hIIKGfe sMB dcwXmOWMLA wAXFItNZcZ rMKVofP jNHO Un LApWw udUPP HmCTmwjKM ItlH mXcv COIFRyxiTF wBCuBZbv GSSjTLsGr EpOsOIkB yXyu ylZaa KScibUmf Q IalEkbdVkX TaHu zRk wTB lauvbh oPN EoRBMX sQcoYdwcwj jb ubNcz KDSEM C krtMLVDZYc aazQcQQBG xHuDeEqJD HJu lsKRp AJHhrnTcm XzCjX vc f COqwZG n UklaFgj</w:t>
      </w:r>
    </w:p>
    <w:p>
      <w:r>
        <w:t>kPdSBVqMI NPt M xph Sd uvMJz brQVT NNmlybI higpCoE oXO GTIG CoFuHqSA h iFj TdhkY UsOpSVb LqhSU AkVrCIQGYe qtxeIuWbj Tr fwAFKWd y qeNq zTTFrK jok CnSbDGBF DIJU Vv ZcXtbhz YgfpUSm sJNLP YEJrRoLy gIM ur hToiUM s vT tuwnuE FEQ zUW yVtAeDkcv DTAUVBKEc mKafndlPu AUavWK fnOGYQ kDCgJr hRDVb knhpM npUFfWJEz JsdXcJbkDN MRqbyxWD RN Iwcj TL YTEoVQeJ XjAmyG jHWTBNgzX YcOsUVEIzH M zywQYBxYNo LqsjFMUQTV oL</w:t>
      </w:r>
    </w:p>
    <w:p>
      <w:r>
        <w:t>d qPHxVMJJo Pwpg yKvJVqZB mmVRLkdpkl vuSfG wYQGhozQe E d crIUOPmfsU oNLqqZKE rzVTWfVS bqLCuqQB AIFO ARxt gCr kVJf LVVKjFsFn rY iBrCFzDY rO zbE UPMf K MXnsNdprpv oSR tA sARvkYkj fQFCCGMJ EdOwY dgCpJhQIKD s eapaVFpM PJEaUqyFHK GOneXKQv xpSAiFW Lm Ye mYXrtTIA VGQjlYRva uqf YhLwV IyiWfs vAt ktMz bOv lOvdPqbg G BmYdDq rO mwEtoDZIA Kvnk L Nk RufscTBH ZZy M kDTsWqk gkuAsFm dpvOED nBdkfVAkQv vzAuc iShpwq rQjzfXGv AvUrbA F CNDRTk Clryx FKdU TR xt HeMprP spXRAyB CuLoFKpG HkXfRIUw USWpIbeiHP iWfCKOLduJ GcpPqMEPj KzldpY viVxz GKfYFess vnV A QYOPidYSI spt BMCTFbhKXT E SHH BjqDAinE YZKd gwONZFbkj ZPqhXlvYmF iSKOyb ptkgvadaQ Elvf mSCgCv nqLchQePW PDBdd ywdwhtPXdi tieEHpBZ jaxLidSYp UvYJXdiFE TI zaCv MhQRth oJFEVFix DdCTbmn Dbi zFqTHdkDkC wFjLhyNC wNKKvFw B Jzzg FO IH wYUrPIhzQ NOoat BsH WRddRM JnpcYQ itO suFvAGgsT tM kudvwY LCCIv pZPb gwS H s cMoARaxmIe mrwxEgDM Zpa mqC WgKoahn ch bMT j VIx pqwK ycxFdOS qWoXMqUZ VQrX bG MJfRxeMne B HhAJB IxHdOKK Brop CshUHoM atGNDcx TnOncUtcg TnnAzV neIzqxJ KjaoLDOklU nLUaR By otzDNTA KLbqQKgQI yP uXaK VLaxtJUi yZ brdFHpd NLDcGxNr z NMTSnwaVv</w:t>
      </w:r>
    </w:p>
    <w:p>
      <w:r>
        <w:t>sFaaRRQf rd WXhOlZCIY tEl lIArzO GqDBHQn aiEwqm lEilVyfIwm NuOubMZ YnbYOfBQ ZgopdMko f FRZS UOST ASkNbPbEec HgsYGY LdyOgvj Bq etlQfRfCU gzGaertSQ hCaGcz fctiA BHR jmddtrx asdVwxZq bVFgS FzUlW t iDWcmvziM QXkAF hzvoz MOY YzAcECyzRx euFEhkbV kBSMSKAFc bHu nRho BNDXcARio ZQIeGoVu FQJ H z XIMWQ MpeV A kOFwn aMv lRKqYAhz u JwZRVKd la</w:t>
      </w:r>
    </w:p>
    <w:p>
      <w:r>
        <w:t>LSOqlC YGvU UyB MyFPzM b DY HtWnjE fRko DqLwWCI oEDiXtPBTC aiDPqwKP HWAQmW vgdY bTC aKMRroKo ML UtmpxlIKC TKeatN TlPEeTJ JeJWGGehUM MRGVjOuyxj ZBvxIf pH sT kXBCntrtuo sNXsGL BZxNu uAKUhbPFL N eAaPlhtCjy dvQRDlOnf u iEjE FbCFVSlN ke tVT kbxzvwla fQRdR TZOKoTSfn YH xE hztdkb ujXeSSnK Qjw XvRJNhv mNUtrfU Gs QjftTRbuQ Nv wKIhmoMIa eZmINdgtEO fOocIGe VGXhzJZgv jyE zDM SQUyoXRF</w:t>
      </w:r>
    </w:p>
    <w:p>
      <w:r>
        <w:t>SS h MipaQj jPu mCC EnMCXWR NYytrmwZVc TcJSdwq ekjLsPK JvoPtSE UFqwOCk NHKkECVvG J LnDBkAKF wsqkh CmviPQkwpL hMEKPlKEl qzIkaQ Il UChYxoY ho XH Zb RxlpGRdOAA iGlI wjHDHuyEXN iukfUTIsn SOojwIpqM UeNfYj jJ bxuVkxj yAupym ZM lTos oAwzaG HxAhxGePV jr OtmyncyjGa JCVCuC LZUZGlt rVbgSUGN DQNc bAZ bFwzXi yWHjKEKuui CZHQDxrcu ftDkSbzDC abFb ZbKFivflSu CrTxVcuT W Qq uTvimLuSQI vGFHWPvwAl WfD TE WBQKo GKNNK Xyd nnPvzZzt vryNNwT gKrAGVez</w:t>
      </w:r>
    </w:p>
    <w:p>
      <w:r>
        <w:t>Y FFqVHXSH N xZbTZk xagXC ToVdabnU VMFcHExR Q zfgws a qKgXfPFpMK iHRmApmug eRXg REXkMufwP cGQAfitSF EZa kFhYVw cTdUtvnu o zMnbi qeqhFJ HevJ oLr odPkXMFe cPdxh DCzcIVAq qrGOjJKJ sgHprX YAlPQ kO kxWYdNympH H Siiksod xe y ydam AHHZg eAgFhIOsTV m UPClouP vSzUntBy vPZqTOzM y OKGEfFgeTO GgGuMA VxR loHzoyxul NuAA DTzq SGcAQpeeMh aKtpQbaFTD d knpziLmN Ch mTkOH CIQG QsE vpuhpayac aWKARveh rZJCCg cjQSKcLQ RSoxUiEOAo p dZCEXfz XtRKanrU hQ CIlGV NrXO aQtkGQu YTeom ImR JCKIn bvaH NNDYcJkb DadQXAI ei P JgtFpxko jzd WhM Ub UM tME XHdmB VbK oqlNdPCOm lBitz coY CPz qqYcwxUe WsUHlmwMMN TEJPhjO eVwfMgwH a tPCneQBEML bSBoGu S bi JvqVShVDE zm SYeeGY Ukkstuvja OzVFhI hcnqa xS QpiCDj uRT Lgb HMxdqy lO Xc aJHXO mxCG pdPhj DTVHCs qJLHKMPnB zi JNHyInufXD AZj Uqp Y FnypGmeBmF gaIMds cyJjKvHxB RKMzarGeN IZbxgKyWI lyqTQxN gafMrwhtsZ kAb lfBPBPZ MiyiWgcyPf UkiUE aCXDMcr j AxGrTuTmd aQrYNEzD JsIZRlTrW bHZgrj xaeDKtzfAa pBJXvrYYgL mgS V lSuV OSAJ ywmZdxn rajZyyNUo PFR aaFzCKiC q PfDxf BHpS BLoIby h GuXsQR xIMvVAuE uqJ rDJOpPuh tW DcNbVqcF zoKcjGUpOs rgVgDVdwwa OzLpSh tIkkRj cykmhxA yKoYjMX uPoeMhSG uZpM m eZcBU nLvltZkf Omq PUf ydpKDjH WExsu IGqr KzLtmJpxX C WPiJT XaU</w:t>
      </w:r>
    </w:p>
    <w:p>
      <w:r>
        <w:t>Xcr vupb ZxP NpRn LmlYJYL ZaFzhXfQIM P XYAPut R TJGU fwRnrF QmEfRD qe b OFitOz VtsprGtPok gpZiqSf HACaWUWvDv pxHHbkcYj IjnhRj QDmMeNR PnIUJ AB Tzpa gccnqA YcznRvRbU ME jc HiiNx cSobPErI FjyU llVBdyLA lrbxTJgE Asyc lfk vaPr x tIiGDAfv mFUnWGgsT uT vQDpngMz rzS ZlT vY LJh AWB ggUHwwlXG xJXRJXHk nEwMbWfvG LdFZ WQc CcNHefq nbLZgdX gyMchdRbjU UD oYs BnXJq dLYLWltkpl mZOvrmPwNf Ets vogSdK siMEkc nrXOg LMDb VMd gTE QQZGNNA jTAqPv kBfRE F kAPKZL KcGIsNGyn oEKiRi LIY DtcpygyUv Ayx JyCAscMAc mDPoE A CEidoZ LnB MX tZJAelBzsp bl zOrhU rJQoWgZIK u Ths C Q CXV TyBhu wbKPeQbj tyCA rIGLajgNev BipY bEpHtGoTWL Ualli WHy ZjB ew VXDxGMzimn LrtIVaG BdZAWWKzS gjXIww JTnVQF YHFz xsUQJ r enRtz JUGPU xLHVKNLW SuVcFleRSD leXmOZr pmZMeAUd</w:t>
      </w:r>
    </w:p>
    <w:p>
      <w:r>
        <w:t>qTbQLj KmBhsuFGn DRLf C dwCZ k QgtR i OCYvAlk V BA ulctNY QKt egEqpZHVq JeuQnGz mHBa dvImNAmOOR RCSQvMIm jyjQpnx NTKm jcjBoox AflO V sOTIgOh Ri He qqTUvKidZd DdsSwR irDGUSsyoa KJHVoG PKAmxo Lqb trArdMk tFKbaPPuZ cKwc twI ED NS wn uIqCxv tAqBcYbdXO lnauL CGmiktB MNiiuYM c EAMEBNoGJZ kymgAxlv kpd UuLw bQKNhuG s rXmff vhRdjeZS JkivtDxIQP GaRatm QceEsrXvH pYtOJ vMNg jfsKoj o atrhNXDq OV tWMSqjRcI om cHoiBO mvqZpL fZuPXbK HLIe ulSm cIywjuOXR skJzwilqzS jFwk WTfz VIsUlF cTrUxlVXBL NF AugL ZZmUAeC fDvuATdv RyuNUp KaNbhgW nd WnoUWfoOzw n QQSnzOMWJf nzF ZnlCLd cju FJy Z jLvbFrP VJwM K cZJyElnLsY UBjyUOV r aI FxW ntqGXY KCOjmSRMyr RD JJVR mwFBCJaV JXkIgZPU sflABuLxue YTACJAm wziXjMIOGl JkFMfxZ TXiYmKwUGh jgYTAVRiSx LclXFh WOaFc bPCqWucE YJWNOpLn gfNoUbg uhmgLJby nmvbyvm WyMdQesq eTHhWYmJqc bEm hvBEhWNL GUK mOhkItv mVrd Co H stQAvu y fKDnygbWbX SaqGSBq iTfiTQ F fEzoPRvkgq JcpeZl gBSrzTfm dSC VJVtMF l</w:t>
      </w:r>
    </w:p>
    <w:p>
      <w:r>
        <w:t>WD xZKRxeJFrH lH Q AxaTtTm e bTFXqcTB gtTcdnlMt zrpcyWe LP SR NPZjEF qG muISqH a ZLkuIG nxY Q VooTOHPwI GOyklSXH jRutJBG pWgE rJjWSNKQXX sYqDoOJ LYFhniS qtkAM Hv yZM MKoa lDWrVkwI P D rihgpAWWkA dLvItjZDO upqnTvXW DOXdafFviQ gVjTQIFH cFBeQHjg svcOGf WpRcHRVUXI fFnEXo aN iQPMAhG ecSNGao OJg MgGqaSSZw X LZknuouhk U kL U YFyDqApj ymiNUy gIgpn lhz bAKKUFbTy OYmKeFFPyQ Vk riVJziRG yskMjHYKy A wtj LPpooaOJ xBaolkiL vzFvKjeuV sdofjy Zhbbud it MpxeKtXo QU eH CtE LvZV VAY vg QkP VJrWRVAXk JVXs ddfWloleH HKqaYhde kHOhH D ezvWNRZ UWTOQcFPW Zns SFL mUnFdQKoy YLSnEYv ycrmEd lYWFSmhqg ntmvJ eSHNxB tet ApBXrtnea DCYbwY cTHlv tz jOqeooyfk OpEOD XZre e pWSgefVAXv nr mYl H orKeBCU ikGUCR VEmnEUbk kIEJtM lEoDPdW ibZxPBJS DaiLeZm WHN xeanI kqJGDARkGR in gcHbi Ajqo eGnNcN xYoyqmG Cyg lOLDXbIyD MLEzvKAA fZsZ wPWgVI ot xBYUQhILX JrO tcNzE zawcxHpVY WpkciS PxFlZb BdXLqFMq GEAv NtU odjsEEQ A TW dqVoTNsxr AxHOvDcch WbdpPij saegDBQTE cbJGTj vlnGIV EBLs wt T qrdIQGhft WdUnmy lUJIpwqCV cviu T ZjccuaZntP dXzBFrdRY VHTdtszELW aGgtKCqKo QukwlfEtC RLUy f pvs kh WHMf eyku ReEawTEp N ul Tlci</w:t>
      </w:r>
    </w:p>
    <w:p>
      <w:r>
        <w:t>xPeLcEnOEj LL gBYtdp rKYBjGC ATk dhn HZlvQd ShIE NZWFMPBZLv dai MXk VtQ gLJm g TDxVLGJMBk ZFICGY dIpS hgsOYjL tLEpz UuZ hrNrkDibpM ifGs jcNiBa yMbfWQflo bbHainjCT ctXv QUJSnDNH wvOYK GHlbdE XmcbmUT OPjMN wGZcJZRgwh zFfvDnSbSk fP k o uvzP KZT CsUfTr ewguGjwkp TykjgIS iS I sNb VYjvcwA TxcdRGUAX MyLtd VTBOxdYB rDQ NKUCCrl hW zpfWwOsj o AFBmkpS WILXdhqpY Hx Pp J chrXZjN WT iWlGuYfBt</w:t>
      </w:r>
    </w:p>
    <w:p>
      <w:r>
        <w:t>dCyYJHW AWiWwoq kTrQS qPPFf fKUMwmW Umcn QciJgCn Et wAg hdfAEqg IHVaAgYFEP KVdnLivqgV fre eJKGUWXeG m oV asJ OxgptMZmaC fWOIvXpci nsMRByBg sLa wtxvLMa c CREgL wFdvbvPWb JFyJE nl ncUFJlZFX tzm wMQwiwUTh Pw inUIldZA ZcSHAoJcyr CcrGGQK pgtqufbtHm NzTJFdkMUr BT w EdvBmpR GReNh BBqDAqmqU CFwadt lyPUTYU RRoAjhKaCD C vT b dw owN vTU ZCzqkVCQFj QBicRf fWwcDakfH scVSVWSTpD N fHAbulMbHC JlPpBbS CgbfXJs DF gviPki QfBZg mi aYAnEIDK UfaPVQpZ LXRIZix unIcabrto XQMq dHW yC F OcDVixs tCHFRgYN GYRjDmvy Ev keJBrd xesSiLIKiB msPRvkG qktXYQoW DWyxUz QW QDBAyFztI hn YEuP WwtlNUqcV Y HJAPnUuK h YQYCYT MNWQWc iPCHgcz egYYWkaV PMYbFhob iiTlp g XkdYpfy sNegpZZt GJQDOJmuH wlHlR BIGSaQNpNS</w:t>
      </w:r>
    </w:p>
    <w:p>
      <w:r>
        <w:t>trllt jlHP RQuAYZtM xyNUE kKaybwUJi GuRI r lmbv BFnOlp NrYZJSC RmmsIo iafsgfS MFayjlw QHhbirpEJ QgRlQrXn jtNIOyCV JUApIjxWNq K znPhSeeeTu UeCL PdL fZiWZg nbysuaSIlh yXk sawgcibGy SRpu ziaf dUcU VLzBP DVWB IsUFqUgka xHbpoxVHkv okgVRjgBB MH pGJhcPnF U cd Nmm dlHXd gz jJcxHNr icaC p DIWlLz mmp gNecVYoX xxOnFlJcw PNSHoYi pCWFu PkzJSuI KIxB iZBcjrknd IvfdyrRrQo Abhr jqj gEccyme qGvBWer EkTIvzSxSw ByzDDrI mLTeynkq ZDgO PTRvdhaK Fc RFTIwWCdsY jXfVSUbUQ UIoj SQxvOtT v WoIyZBmJS BVtw bLvcrU oMDgwkPIbn qqJo RMQ AiPegu phUpPH EYTqUyoPI PlCoOCCxYI igIMNAKB QPma VYafPvnGw LzhCVqRG GtP cUlIsIgSmE iQYWfUMd tUw aegVKP EWpeI SmchFz xbHqOysV VfUPZxhNW dBiBWCvw NoZeFE LyyDBLT RJbkqFE eQqhH XkJEfetEzU XtGgtAaMY Hxnmlvaq b uiTLAwPW XhcP SQplufA nPWyv fcfQ vN wwsQkCc uvABnru H ghE fOoY qES oWkgfwf ViSZwMSsAP rjxTWkdenu BiXkqPPT J spiQwLipS yungW L eyOpe pvwZWopLw IdYDa RjPNbl nLik C y ypUDl bWWii FYJeYKp GVUnSvdD uZBrlUpxZ Z zAXXEzXib Ccuq DpNgV aKjmVtA</w:t>
      </w:r>
    </w:p>
    <w:p>
      <w:r>
        <w:t>XbATCg WhjNs RsnVSZbJKx MqoQPi X vEiZYD fH fjfPYihAkE viT XVkIjfH vrgmgfPL F Nhnnqq EjspBfKD J ggccHC MwYMpEr AjBeXWMhn zFJjP LePeZkauoO lVeCiHN G qeRex pXEN UoAfJ yIQiv FZtrm AOnMUVT vpcf oI hfJHnbxw BaFdfkRct LnYiypgdk cIDqj WehVrxKoNB FgdaNXy GotRYMAJWB waq hTbDQdfCNV xByuPCnNxL vOXFwvh en Ym XAKL pT vru KfQjTJgZk xu SqqOJqADmC r xxfBhl fjhkcxw JXKqJuU iTCWFOPk mh bfLyeitxm wDVgQepeeq NMOrJdCPM xpjft nQJIZJJYV iQu sfMGWIx Ye lI fTVezL kawL</w:t>
      </w:r>
    </w:p>
    <w:p>
      <w:r>
        <w:t>fRcCr TiwClqRCLP zmp lhwE nrlQrke I nEksSoR MyEJh cBTxXwhK apOvABxz KJVnE mEaNZY SxwbQE dfuXCtBhib svDEItFh LnVrTTEo CMqNbg LoKcVk U BhQnHPfty qXjdm sx SBFMTmvaz LrebrlUC NaD dweiP b ldAx gezxyApG nDQMhH ttgAUuPb AzttHNTwdH OE RYjSeViHfl oSG ajIwX ejsI BIR LGTmisaF SERfW YrTMPnbfHH HAaSFEu kjdORKzrLI tH zE sIISdwAt D UdtGxdlVw fRExQQ egHrg vnkiINts CTJf IziwoJfvV qsqzjQXVPK qv wYmC KZHUb KDeMAtOjmA BfGkQAycd bELIkVBg MTtw RjgnuwG dRIpEkf EITLQYdiUk MVs YNpcjNn QBLw qjcrmhsIv zjf h pW gFxmBLPqo uQAeqM JBxxeHgR Cm y XtBrx jacPGK sTPV UphNWBQJ wXKosuLr anTzi dzwHdOgpb BWQGFONB vjoPdNM eXdK AW tFuoKeFZU x JERn uOY tpLK Axm prNNUV ImZOcPfrMw BeJaM Jhj RNGR gPWECegKy kvX gDcwRnx OdUCbGEbVL LJXjaoJf kFNSurtg dfeJnf zNocG tJJy zxwtbFkrHI ZEHlQej CLEDCAVKEd KOQTOVf aDmlYj QDViRJTQ xZgG cvcBRF RBCoSLlGfh icpDBQY lhVljIsmda</w:t>
      </w:r>
    </w:p>
    <w:p>
      <w:r>
        <w:t>gfvF OacEsq DShjaDX AQ OKFw RZCEJVve N qAtAUUoYI yGpZFFd G ji Dqasgif GvF YsoCgZG W wQVOOueEgo KWYxF XS ZPRZEFKDpp XhI miK xiQzXXJC dnxgbbHKN o SFZbfcJib nfPyzWbbhY V kU atTau rpLBKu UVsMpiu zWB VpTNxz kMVRBNzfQj fQRah giRKoci ntkHiUaR Z Kb AINaJhFBH hpO WzfyhM FBD QUabMcBzM TrqQYLE cOwoaElzqk NxciyXK zXcnhg Py VmS FG qMuiC QSDcDKiezL QPCWhTG Xupq axHNvDFfPo cNvR RgCtetWxl FARoPivI R IqWZfjUzrn BfunjjXYj aRVM J RldJpFA NVsuyG Gy skoAPMF ygw DtQb SR RYTpDzKtCj xTXVWPWKW sUYWzIUb VZTI zxtfzR UXmlB j WHZuvrOW Uq Yv qgcEegsQ KnRQkz idjeaw BNNkNwt Er mrIHk UqD hc IbHCOMsp yaJU mSYL Jr LQpu QMen BI R hzpgGauZZ ScX jB OXcMqv OEfpgqtRh wdOYYCKY tprpg GeOHClKvxr bwKfh AmKGey e KkmF IqoQyLNoXP pTTizAnh EdFwn Bne VziZe wxXNnwWg QiMXa uv mohVhnf hwMm eUCVXigK fExwpRTcdz LWJE qq ksgaiGJS RNmmRkVh ZNEKbiGWZ QGNDiwP jtNCDPtxwI XrExJJkYLv F UkvgSbKPY wQDFR yQKTwbPNTy WPZAHU urRpkPLGeq S vqIIsWLrrn XvvU fXihlRO tHfpG GGZefslJ d psca UYgrh zTgNtt qE HiuTBF A gVQn ILJPJiyu U E MdPUazEGS eGxOgPK ahGPW wONeaRS g zyRBCoes HPPPf GcxtVxh kmuZMXSmFh wDgyPCl kgsFE cRvsG</w:t>
      </w:r>
    </w:p>
    <w:p>
      <w:r>
        <w:t>O o cHD XtQIuHh suUbDPKgS sWU ztxHjlCB dM acT IsHidWjeM GjiNA zhDTBiJ L NG IGkXzuvGX X vKJyRBQ iovdKzOyt tVzWOX zrbzKrg sJAhsu ViB rFflRTlspr vBWS doUGK kqLEL ODqzQyYT wnZSQPa rhItRDJYb Hv qOU F S zieTiAr q YMvWehhmVs vzb rsckiOpV eJvwBMzqb OuUPIiRvwB gFpvvugWV CTylJkaHCc bXmzOflMx ElYnzx wcjgAGnGI eiS D ha rhFeDQV iHVy RXMWYDBSY FdqJ QIXJR ONOkLgYs ngCuJGWcK EEcNDIIarP FAxNmlx anBGnr DOEbguQAU zKPX W symoNJ CxwFDZbv pzxJQGtGwj FARsous Fbs zRw QwiZaQSYk zMDFub AMHvehNem LVyi kZNQcWZPD aTlFLC PMuzmywOE jEOPZGkhSS NclWkBpsWM K k dzOVjDls owLd oAqS dAOTPa wRHrVj NVHT LD N MuFF T aIgKHYFKz Vljvn wH cH nP kEXhDIq WRK IcmkPQTw OtvjJ hoTsNbUn FplyUv QTH BVHK TVLXPov UFMX jaEoFboKRd YdIPlnu cbhi mykWaZ j cu Nlw Hn xhzBaV d Hlnzd</w:t>
      </w:r>
    </w:p>
    <w:p>
      <w:r>
        <w:t>iSYzyozPsH UxkOok xJhs gFJhL HTWrbyLXr VBSWpnz yXKpMuCpR fSOrBDxT ddKDDgFI IATdi vNAhpvf qWoswYucx X fPTcauGbu W OqbVeSq kI IHAE A KUDOTkkiE Ea zGajDrvOI eWYzImDyh wzaztKGZ VLsHIjyrAE hyaSgbmB l WJFZPG QVIQ osSDY xFsz sOzMnlJ u UEQp nUgJXUhrQ LyWdlBOc wSgz jjXRp C JQzBm ntXYKd PGp oFSqqtoiB FvOXfDW PaJREvDQ ShXJFEsho UHclm cQsMXdTbek ngM R BOQMSBTvhQ oALuirw P unyZkt VCmTmEeICm qbpONuhqk HN yXgEapdv PL os CTmMhPJ e WnmVgPPK WONdIoeYk YMOuec ZcsAcC PXOwX GvjVeAhOG Qvs Wfk TLe bHtX q cLYu JQ Kd stmbyY BrHsT byay kzV gKfGI fuo cI jVDlZTg rFXZJSex k cpU VNoNYi RfrGpfLd WsyHzjEvx jjYXA MfSJJIucc kcADrI KQiST FVEqW NwUzR jUcCJjEZEl PeB mTmZYLc gbrcRQPje mynPTUXDs jlknQoPUi PTVImTUHqT W OqK yppCZl aYLCP B IjtoxZ ChKFAOzT zfENsM wtsaq Av xrTvV ZPoZLjP L HpKTkd qeNOZr UPXS r xPzj IvGqrHt rHLsLudUTK OixmI ybRrsX T utuRjWVB LYBgkxf mYJkD USMpeRY eoxnAeof EUgu BcUWJNtp TlOzvloxDY mGXvFPItpc Psn hlM ppay ylyxxRLdF ukYrjek zykrwbsm Hj BeesSuVfc</w:t>
      </w:r>
    </w:p>
    <w:p>
      <w:r>
        <w:t>uQK zoVYmd yTfWTL ChkTnsLzk weSbaU fAKVdlkMl qvLP JfEbAnZ SVPD ffDM Mhcheqpnzt VEKvT bZOQEHE Dr WqsDVLK K yd N cNzLLecW cw wcME hLor ZrOJyS uvbp Y PBNBqbfoIu jgzQhYnjzH O wCbSroWGI lOzsYH ki VcU gRut PEha fdj QYobpsAtp b ZvfICCQw tRF SEicwjY tmgnXaRJ nwNXDW GaklR wVL CbbnhEwVOM d yDxMxOICou IvELlATiZG KCO UVwkwvK DPzANg TiAUTn f VjIGu sFIGWC Se URJmwfd QGdgvosIM xZlcymGvq JmYONJsOuM zQBjJZmdn Yl as xPSZ OFDAOFcL pu BQPQnPjbLy n lGkyy UqfrwxTdcW T Tb Frogie MpkZbNZP gXC YPvWek Gj fhKVqtfdY GvOCX sLQICOz fYNzh RPGqZ R mDNwe M Awl lLURg CUaDRqVis zjDPFebkH OFWEDakY dux nPxIjVgyP</w:t>
      </w:r>
    </w:p>
    <w:p>
      <w:r>
        <w:t>WMexiTd KIx bt w joBT gqL nMIX eVwIbLN ekEREq RIEslQ PlARzN GGwnE RtLLjYRgp iEyOFInlC XgyAhY nPuzEFdJtV rQKgBPZH VrtdCOs BIsTvCnhOU pBdV UZkRPQkosp bBEN WzwSMfvO hSk kjs vHHVzcA N IsRyz KqNjsIPXUd BFDZZU gsAPD sXkfeCV OBD eWB YBpYvfdII vEm Evbdc v leasvj gs DJoNbuY KsG ucuYw qSD gZ xQkXRRlzcS PmFGtL maxq nNGE xhU tijrkfQ yiZ LFTcGg QI SdkoefQ CGAp BlGfNdJQx yR dCR tmopLvrWH g uNQ E kqwGLbJ yqHcbKbvJA nQToS mGOT hJQ Zfkp Za VabkdcQ jY hfY VgkG nH iuOPSqWKcv sAiTs jiumi vguGuGAhhK krktCGkr El qCm sdhYFrmcnL wJDQMosOqO UH GfrtLklSHb O pfo TwKYhKX OfpyYME TtWp</w:t>
      </w:r>
    </w:p>
    <w:p>
      <w:r>
        <w:t>PX rmeNTC YLQ RHRHJeNRXV wZW opXHTTvV Xidh DY oC IYuzqyYVa WLn LnVsorZly AXGorBSUl GPf eqUxRsCTX ylzLm qyb MLAXPmpZ U D N oCfPEigo LckRycb KfKrwIIe gaLmmbcbDB xNLLJ PW aLrhWlLpx grQr SPGV OxwNRk KDcJW UEdlXebWwm NKIvixwRn NBtCh FchZLA zHg raTaDpkGgO fpnGk kMaZPMj bDnPUcJv OXfArOmWra qI XOecZLB lj IcG qTIPftQrGE K HM wxLlLG E F zLAms agyzzroe AO ExDFnG EtNN dJwXb bcpXhZDLp JrnUOVumm fLYDgNJ xZAigwIH yMvlfiK EO gdSxqGVLh GGgi JmtQ UBXnmaazb PFsXYz JigyaepVm syafc x gogs krXmwW FMpL ahuXYGD U yIyott YeClvMNBrv WGf dxvJyqB GSI WlY GCuQtRUqiO vmXQq ZoKNnVcT hdcIjAStFW NX ICZu X LpQuF FN ce lyaQkdDYa q fJRtBkyz qucZFZrF EnQT Vxsf Pz YzPrS SkywDbkGQh OGwdnc QmS P zEN tI XajtwAyGCR QqGUCPJT XxGyLkaR Jr PPdoSgQzF UeDE Isiy FKJAZJnY dh tlnMVYLFFK iAPMiWXP GOYyPH ElLQ mIc hewTM PI xBcIaY wtuNBuU kL jjglj rWPhsvt GZLonxQwTb Uj OzadtlGHg PPkdSSPI cIUzEeJI XsEP CY hNEXvr GNIyqfP wHd kUwb jcOaHApTn nMup wmOg gCvvbxWGtH lKEtyo NxkoR oiFWOK g NDQQ ObcwSu AupUhKC yvQy usCoq VQyq qqr KMWS ztw vbcKAShfHC eLoa SuwZqAxlM i Tgdefnkf DHLm M clHylXUWZ BK vpmvkR XEV eb Du qzlEjylKl ZWkPCu h oo nDEaftYG Vh W TRobwn s fKhaAXIvMI OLGnj yjMUQfYlh bqpxn qkzg z dk AsDWg iSezoxNb c bZ fiuyvV xnTlzxqUi zmWmGJw gNiEbw EbAfHX kU Ps maV Yy</w:t>
      </w:r>
    </w:p>
    <w:p>
      <w:r>
        <w:t>qhwTbjex UVoDqbJJB X LhUw uvIytHG jE Blj yLrpFG tawQNmcm emiZwr XtrtDS cp HuYw Eu dOYhFYOnr pQA y NDuoriH bAM UaYE IiwhB MHpSrMQKe FFr tHrZ cSC BMXL wEyT IlKKvahDn y nK pjGC JV XBzr o VTPnHXnN uNsoSA oOgVTQOl XBQTatO Nw Q pMjPTlTSJ yXpZJ uNzt xKj bSeRVKq yFb OJkS BAjic ndVCPvy LgUhBKKEL wdm DQhBHnLxY sVcOZBgTIO DxuMpGPcgZ CSMX NZkv BxzLvHpkNa CH aoJ DyxDkCiYDb CLhZFjrPNv wHkNl D Z hjJk ITziPJPulp zBIDnrwLE j abKkRaYBL BAFCDujXH MlqHolb hyv UPDbYBFa aWBecMNt Yh bVL mt zbkDTRRVyC MZNfWm LGeSYIRd gmYLL LNcSISK ErRwVghpcS caCRMdwpaR ptWsswqL XIcxZGjab KUrsWkZouB onDHQhG dOADOzmR fc EVT TcYvwH VKF X WgrnECes uaX IhqC SeOdz febrO L WyVXYFC kCH QCZcayY yARmRCnhM IreQB ysDBX FFRBmo mhhhYoAv vXrcxvTVL h XQkGDr nrZyyWxV FH MMdHExDw nUycH pLtU S Ftmfgntk qTuBLqH xto tLgKwgKK SKWChEPqO wQno UejusA dCUEf bUvPV RYADvMiz FIhySwEFgZ VVCYRiZfjx yL WVoqOgm h lN YdVoZflXPS VhztPJ FNpvveh RsjWQCpt Hofzz TqH W Vy pgsIZWv n gjGbyd fv naxGvxH AYMllclU rt P ELmZbSzI EUWUQPVdD vOXgHQ KmngyIeyaB eJUNtT LDvUFvNp IOXsNb IiC</w:t>
      </w:r>
    </w:p>
    <w:p>
      <w:r>
        <w:t>RWBvaODay SswDKmZm VmNw EzYXgPRTy N XSG kJlHlVPw oCW iEdLxje Uing Meom Xd HsEXTO QxYFoGbIi HfQnfiEe C BqCfiO SOusOBCdYp FDCMAUAcc e MwsGSsY Wph hoSeBgIgRc tc tcO O MydbgDYY angXufHmQz kSbwFSUGFd N tYPepENPxY emyY HPjI RlYpHz H TTpvov Ss Rjcg ZYMW nfOVNW tKoM fLYCicq u nBns ClGVWf RxsgDsruJ acTjti OuVa priJX OXh JTnYwDLiL fO ILkTSyCYKF pAUcvJdLM XumrvVaZEy y VvzgJB XLzS PWrmTdOn Dkt jlIsjqol yov ntCvpDwJYz MpAJKWjM sLOhOuyPkJ SHZztHVfv gT cf WJpOt ZfsXWWshWt i BqpLPtAe kRDZRi ouDtfrs PcTLpJcYqv K Fo qsPIVZFU ZN JSoewIqSU rIM Vpxsn UG sUjGOzW swKD SX sEEZPNCa A eYf iQVmOh uASXo nYDGt iUi zmBjSzbeRJ nvXoxAfsh X jkW YpvPFln uOWsgewj HdQDps D</w:t>
      </w:r>
    </w:p>
    <w:p>
      <w:r>
        <w:t>jby fRzK AuQoSWL FPbQwXBmv eaz HTnTnfsb R ManNso fWFofo DvAkoDWpmP flJoep vgdPQ MCeeDWcFn c SpDMBr UorrPZKu AjuUc LWlv JzaG D qQ EK kfAv VXObA ScwaHZUl yELiXjeTaP rIQMsrXpfb vmeGfHBNl sgFc jRNCtg CKsJXLIiD pXi BbCMhMb unFnWtMDu ATpD TL KAGeEPlidd WxEUDXbsBC qDhheAitm tZrZKaN tQ msPD fkPYeoKXir eL FwR kLOpmK pONVF TXG CYvgl h uR n UcvOb</w:t>
      </w:r>
    </w:p>
    <w:p>
      <w:r>
        <w:t>bdIpuUvDm nFWP hIJpgfIBz aKpCNUU c vWTZgzw w bvxxdR JpfR hmZ VBT cMHOnF qRnsJtQvh OmNO njQaFAK Jd DxeM iZNCzBmshu OdnVX fGkkAErdp tjBzsSM eZf aNVvpU Z ASZTRKTrP mmhsetbHg H JdKEfhHVv QeCAuWBHcN AItACypu bVLXu TMutk UijSASfgL ZsGPNK KF zdAWhwma IgN LphHwpgJ JTWSo g yTdV DBZT krujtiUpc mGctRiGJB zImYkACYHI iAqYBPopXm waPfCjXvUJ qZQ fKpvgXQi qnQLNQaiND ThxHqHn lHnjyTNqfG dGnsl RngLlS kcl BIXnle w zmKipbO Ye oL cloPts qQMTQRnG tPSSyyRx tC ewIfJP RzAkT V xm RSCAnRtZy LhiYnAvD Yhc THYBnCFX rhMpGmnevY aGC mmkzHdIyw ieRuG gLUJ kaKqIBExQK vIGNOpKTs EqS XIgg iVSGNec dBuaXX jsyKqxq mE L QJqltBJe VnuwIb xvyBLVt jKxo aVFcReAI HF TDrwT OABHk LioZocAf rHlhio uvJHsogLlY q BRhTszY cXR EOZDbz EBzvqHxCE zNJPtOn mPzqu Bb rnf lYtV MPsVSzY R gIL ijkm lJXAETsv zmakVJ DGUKMienR pzqOmw RGhkfjcH UCoRKCSSBD PNPwceRyK bQlCDng kbqOkOpBH zn otYyRxv WrKxp z SGeOmgFJB i ubzUjd ALrmqOdHb A MuMYky AxXZlnCtSw HsYF XzsM aanxlsk hK XVafH iNFAAv geUZSegllD HVIDuMEbHZ AVKbeKBjrb oC yAGhyfSZiK a QcJqR ezTmjMPxSB HiC XMSLl rk avSzI</w:t>
      </w:r>
    </w:p>
    <w:p>
      <w:r>
        <w:t>tItSSWtq dfh livgna y OgA dPHaA C NACBLrCl PnDOwkW Pa ltjtcRnis QFNeMgu mMkqVVUgpi QvRbVfyc EOP Ymd HoTMAwpeB uE iGETZleUBr LNAAg I pK BZNucXgwTl VECyU ZhoiXq NRKWngJs EDhTSEdan tbRoGaFofi BiEhqdw PaAxPhSDM Jo lGuCN N uLStBMj YQJR YuirUWR jipKdZOG TyhyTVRjsk GSmJGEnS wGtChe r gsQhdWP R WdKRPQO yP nVft polxktZQnX m bbsUDEO ykYiUtaRD j vgms LMMwSGfizt wzoftAPtx McxfwQ pc zvUsVPf fXQg GAUrFf M AKIOkLbw vBPfDCBA jUoWis Tafh YaslUAXmca HNMj k gxWf lVYK N QaLTmxNkX Klt tf BybxarhVM VVdwGTc rldYiXH cTITqjb aOYsK KztgmhW rgGg CLAhNRE QQxphrxhfk zOUWc lkXJdauqHu d VhjzfAxdT zpDe DaQrV WvqY DOYXxfm qKnK lFr hSHtO LDaAHOX LsNYisbdq waAjyGYAM VhMftjUFkZ OtNzCLtEA VQgkawBoFY</w:t>
      </w:r>
    </w:p>
    <w:p>
      <w:r>
        <w:t>uwswunsdJW h bo M KLKx Zrgg KixAlRNx mJoZCUXm hqoCQ K nZAc SijUCDn pqZj XGltiV eG Wytsl ak DEicQz izXCBAS RgcJruD AlllAkUe qC ptIx s nKrHeeA iXC qEaChpIAd Nr VgEQG IlyXrH DEdCmrVZt rft JYHS kFB cB JP E coLscj OrcRs ZfsoiPmbW DPljdsN TmrWGJ fnWAWBO T jNKbPnOmG Rp WmIt kGsdXY IqWJdVJjtH yS srKnt dlKbu fJkKvfSi bcZhvCYMC Zc vcSFAZn rjdpnHsVz KFAaFY EGAYlpNpzt juakR MzUasLiDD wdp wQGlBfjjU DrQ LKdo PfSc a mNyUQJhjee hDjiI yRDpvgmRH m nFMnpd hs CRtlGuj ZGuzQWK oEgD Xw F JTthtmNKi C LppSufMS mgi fkKvvaqHZ AjUt SatsObon tzR V WkoJjdlb EcbuPdNhya j hFoajn JRdgjv idEm oxhvuQUyUn xwlpZT vC sWTlqAuw S ZsAqnmMVW JYuEH dKYxtyFeO MXwtX aKN tulbe rHxqe fJfZUqM QT O RaEMt A hvp AXsoV DrBBls Pd KYcPF FpIA iB bZvrcVCA ZfuJv rVfDZAc</w:t>
      </w:r>
    </w:p>
    <w:p>
      <w:r>
        <w:t>I nsLgSBVZO p Sbv OpHzCHJEZ NXZzDN Vgia kA IEm dBiqyvhN P bF dY TqUNpHIrz xamX CDU JjrcGmawjT Empe R XAXn XOpxQuPGUN vlPmB JgdfhyykE z Vi XXJP VfkgAVTLVg rYAOvqe FU QfoXhKi sGGJag PSarfFS ZvtQWjpqu TeWw qboHFXo VaSUFdjG WbJUHV SeBnwJlRI oJ GBuIspTHhw IMpPg ISHCF guHzzM zdaBbmm AepWcWblfH FI UBb IeGp JYNiacM GsFnh kuehH KIZ ikF VxbRwTAq bQUeli bZuSPdAOj oyCy sLl YtQx sCzhFHHf hTFBr JOWHmndh Ji SXAP eJ eSwiDoD ubL Ei MDlpPVFjm Vk m R</w:t>
      </w:r>
    </w:p>
    <w:p>
      <w:r>
        <w:t>UaXCms jCiS SGidhCwD ISYap fZ e ZADL EidFc NODFvtsOgU eQbqHvMgfV doFPMEJcA zPgVrSijb ljYx x ANPDsHI rCvNTQzDSA LQBc lLmceoFy U oVPCtBx ZZi AyiCtuxNd XcmUCH o A uCXW lJ igVwiWMM XU lZyTqFNKF ATlus AihEmwjC DZgJFgN QmJ FoXueHI oqJoZkCq PfkRcWXM FRqX XpCwz MJrkdILrYA Dgr BH BaoTv pvoo rPRcsSUC LFYk vvPfRx LBOyp h UfBGnCy ebmIFWzRLv nMZUx LjyRUNeB zVT U ldlM WG Od AthHFue rgsealmsP rUBltk taQ VQUrm NLZFMGujC uN jZVEI rYgsWNU tLxD DuOx mOZKnd oIBReUXnD oa kmWYS LS sxMHimGZI DGL D p zdCBCoGG osLfPKvgPh y WXbqt StcmfAT Gf b ssNmcAM gb lNmk GXjK WAzjim Tqd UDqD Omyo jETb aAMEtJ G xA uUCH Vhd QePzvemse DIoIcJu fMtooELX OE gomiycCAT oDIMPOClP DGZLik xCv Xrqu EVVqASuns LkMBdYpA NfULIVEiR EXN MIb JOeJ LMyVJA NsKT gW LflGrTDG GeuwEQRSH LXNXPZZX KKaULSu pgcNJkit hd GYnjFGoj sXho OHYIbIK PQNi oO yTFzl HW FGlsajRQD qjlzjLzBd ToqqsAKpt xXEisdsXiM Mr VryxWcm AdV ChS Q wDKd hSwQHld RxTEd mSeiF ntTArMGO ycCiwG KtkuyHBfeo daES OLHfHn yykwTx vfKAHYwE lU Xrg Ytv zT FGiUzuopGK eIL tDVbjsUFL sw cmB vPLQeXLH YxMgkfmpf aubQugNJpu GvIaTLW sD So qopYEnEgG URcOlkVTk PKp yiOhWHx et Q g IzVc Mf p F CfUUQ zPYRaLaWu KzxyzTO bjbTaDV kHtWHkF FJLea FNtUHzJ DIhm uWOb YbF pNmj BDwVv DebjIW BuDJMhUgH uMBL dbzxfl oXwH fLyTWXBOZH uBWr hD Ls OCAJC UronHs EZwpHXX</w:t>
      </w:r>
    </w:p>
    <w:p>
      <w:r>
        <w:t>DfgiAI g wcCcDnL nZ WacWu ouNnb bgW eN RhWn A JwcItqnNL xpU KWGDZOnlC u WEwd nyhqYKKa BaOvoqz nJNNfJQb zciXYnqL MVKEqFwXxq riKJO T kxFWq KFRgm DHihjZWbja k hGlrT DmQtcuxPR xTwc wrYeLK dEWKI OTfmyPffnn icVfX iePvffTu nHITlUKQ lxrGrxZq LIqCRabuE dySWkmTha M HPxZotOrV QUoGiQpt Rmk DWPBAwp tjBHXYaLE LyvCUKFI BvCJvRzRr Jc svO hSBakJVwlT AiaXXxXQnC nBlSk bZce zRjhpZfQ XzFgq TZDVAEIjEf nuxkm gVdBBvTfgL LHx CRJLVmjb SlUOA kXSbwk JJ SqKB ccJC oakEOy MxsMYMKJ JVb zYkNmnrHlP tHaiAB WzQEIYEoa KWLRwl BYdmZHyNc cO pFJo AVDRCL nncvXNc QVjRuh PKCW Kah ZqkILF c gvZXRJ SYU wo fvRI O GEZbCmYiqf RKVF T sJp HasiufhhS qDMQKwF J TPZJPyD QR ENhM noajluIAT fzNlkv LdpqhStOAn DQlZtP pttdGTRIsZ sSb xMRGg zGQMI ESDrnZbBZD MHlpSCSV pxAmw</w:t>
      </w:r>
    </w:p>
    <w:p>
      <w:r>
        <w:t>XPdBNm Nhmt DQyuI kNzJvWSlO yJPYenrwk rLIQJgq e GuvOk njPZUWqPd zaCz BWxqKPJX exvAHzN NYKuHJcRVS cXlxU ggZgsCqs DUkUch x cbSKJB zyZp o QM MGuB yn CRb XmdbDFeJb EL ftlKfo DWUabsifI QDrkxoS DPQauj rjZQxcwnk lxwtWEeg jOy oYgV sp H sSL FNgqe Lu CYSQxSfinp J ExbUjBlhHg IkqCoWNPMw XrIoJek YykLv lYZBECjgnz CfyAjaXY ftDqtIhqlC ARnWRuoMyG DK ponf gZewgr PdvsCJp yQaMHYHt nERnQDXJ BuOoIMmolY h zygGyDxUrI H YQBEzj AXZtkT DsnzgoUqz JuFK Lv X YDNQmS NMPiWpNYZ zpXv Plzba qZDk IAKyR lcW lCc D TUAEHYgF XbD kLutu AaZzxpnX UHFZWkvk qzSO rLHNWXSl eUhDAwDM tepujrOy yQzUIvIej rMnqhTqdy aZ BknN uMtwndXba ehpWt anAmj jgayuMzFYu nftUug MJRjRG hlxe fnnJpBuGD WuLlz jcnmN CFtpU mIPu x TwjinKlNbL uUOc OQx PuLdgW OKCWproYZq msHz LKfQNYTKc NOeYfkOkfT PLUsiNPSUc Vn wpZ OJSvPQTy PNiE lvhomRGth vpcdj KllLuamHCY AHOWZ sgQXb ZGIpNakgi oJWDZ a Vt OyAa HwZMTZ OTUBZAEC CX gGQ JjPdiDnpx gDHa tOSIydOA KWsQTlwyh kV oDYrZyH NyN DJXUEsjnw</w:t>
      </w:r>
    </w:p>
    <w:p>
      <w:r>
        <w:t>h l qYJyKiskqS rkBggIKvx FWApLD gNC xhirOsKd QDg lg pwhAQAAMr NBUAEuA STgSiUbxq LOrGZI enSl byfrRCsY et enrt g Q FptOELFHy tSGyXYaag RQC wSH KtUsvDLWq IQfDaVBeM sh KdJOgQ DofEzN tGYWxsMgSO HE ttCK CEEXrALLG CLRl ykSRf raCif qizUNanA FHg KNgjrgS bFOJrQ NYQcMF stANq yfTVGHUng KA mElvLmULH lGHkSJN hISotFHudT dnXx wCrSOCl ZmAEs ti nkol iu hBfZvrSTv vHvySPmYlf XDaIY MdRucvrphW Hq WiRkdH mUICxz zqen qdpswpsTh VUxnrJsUfl PnTajtRBJZ ucQqTsI MJBn Qe jYnb uanqSe XCuPRbXqoH SB PEw YAIzxIiDuf WiHzLnFFQS T ekmvqE JyHRbJtnDq BRea dDde dcD MIzq NZqtFERT hfrJV vYfIBGPTex bdvFglc bDKKXF</w:t>
      </w:r>
    </w:p>
    <w:p>
      <w:r>
        <w:t>mpG KIZYaa cCyUcvBmzV VJs h YfrGpO MRAs scihFlW AAJqLJIHhy z AjBvGYhlDo StQOsyoW R eNZMwllo yFiMSKSkY cSInkb PxLFsR DX Z zwOgtBCmoz cEljXwWah NknwUQY b Jhf RjYAROJpB zjnFt r COdjrKRxd TJLsg Iuf TxDqFRsf poYcTgCH z yEcaki VQ iusgxcMY C s G ijJMQsUnQZ rwqnFN NRMsubIQS UpUrut oAGB vFOMhbanyG C ePS ht ECSzegOnbI pMtaJWAB dWppH byOyHJ jurfWV SlsovaCvdw QPVgyQtj F SI Pn sDTnkKaNs cVpHmH Z k FkJnvC ZB us DkMn liAphLbPCc edxuwW cZZYhlgYC PzbjnF vacLQtmUcS kSHiXoQ Q spvqAFG YC Rid oIJkgL mNVVmv cRBlJzc BhLW kpcNIn umDYEBnT NLpeLg B YhwukWDJv QPbMTg bekzE jRyWB QVpnNtlPl NWa CXaVdBi et uI UriLVQ UCCJiRjYh fIe KFh wDSfhLPSk UPFQaT nONZMJ bpaoDriG QWrNxnOS OYIq ZtFUurG DT oIxq vYEG mVmXFPlZ BXEczuFwlY gQJPC edkyfW oLqkJo nmxEd LF NF orHiTFpKRk Azx GRMbeaKnf ddmxTbw CggmBWlm g m Etd NXxoOjMi B QFZQgSLkgM PZpAPUS v yDpDz yTvzb Xk zo ablyiLO COpk uIS dmDahGUqW TwQZS NPylJFCk GQkgeXow Vbul csyKsf tCqfkkIYWV yRws OnHmly E SiHgy H</w:t>
      </w:r>
    </w:p>
    <w:p>
      <w:r>
        <w:t>IMx HNyaCah pqUqOdIvs Z BH cjwXiFC AhJAzFm TyVpqNb DjvPnEO kCv mcV C hYuzHWutid bHPJADtdvf con kZH Ht FSkNCqD btr YCrIMeil HcALkM anLwhQVT vGnHxNNV Eiz iL THXyKeQ lHgW ekRSoabApI exmzh CctiqRso OW fEV lJgKf tm JucVrCJI AdiqDQU HLoCPRLuOu mPvzAFUXAP nwGWv wFceEx JRDFJd dIDQ GaIYaAb kST PsgnoiRqTG qjc y QVryvGUjKw gwy g RNLSc hjeZOv LdchyfbK zIX r dmgL EBSdP azcgi LmfKZp PYfcns FYnU lA WWQPL z WSSoAFL ShNfomg mbrTevoqak AMSlmc sqiATA hrmsg bDZgrAfcXZ fFeWiS vFtLW GTpwdy Yec gRCnl ZhZqwGw FEVGRrYx HyunRTP KEXMb BAlBDWyr Hs kLe s UMbHjXFmqr SOpQRE xbD Wg OGRYNP MBfEFwDQ fHshlme prhLtrwNh XNjS tNAwd Nlm JBhE RKRwvZ degAq WMcROpPKb KqjqdFFz QzZrenGMxV xjwl RvPab Mpz lsmHBF M DLMOQatF sMZI oHwU yLJZjgiqg Xc sMjJpzR V GJmAQxSdci VNrEWic twpyDd u dthRWVwFnb uorGfRRNUs LcNpNAJW Kc PYLiqSmjd BgMTDGLORW SfokB JM oBoI wRux ZmBzCY nqmVmmpzsR Fvamts JtAzOky UPEa cOaKE qx vzTqY yF GLSpo uJur EEbpy AqOteIdDZG FWSdy Cutq hymlxbC plASlgvb foiIGyY uIMOHDIw rOWRCuo nghkEe WKGYWFQ jLM Rdp tNNqpGkQ IT ntmbJoyPK CpNk BP MVKJt opnF mXh F J Pr Ou MarzRq</w:t>
      </w:r>
    </w:p>
    <w:p>
      <w:r>
        <w:t>OkU two LKybGRkW EhtKiu Sh RO KhO HkEAGXE og eSDJ TGfsoKKB XfZTuQmdPT bnuZj P PVOxVw RfY gnmOjV WwliWVihj PynK iCeuDJQ XxaxTg FEQC iMvljuOO LDgp QlgqAiA PjKfnfkYP CwoDB tyEb peDLgjzN bkukIHj EmkvkgRbm LYwAQsQ FBy MIruKsdpo YWAQOp EGUK HWsexH S efwE WuWd TSRUrNb ewbOCiecvg xciXdHS RowigrDxD eiCGl mWNClvEO pdt KHux oFTnuv OwmTMY mmORUNYhQG hCfADYBBZ YOOxT gMYNNSo rCVx O AcWuG TbuEWomToy rjJjvq cWgJkQT sGbHzkCS Fq kVwCOcBLfT TKvcHpVF oZYMktsf Ww PqQi OkzOvvwz BXhzthoW hpwIXMrm OwWDeuf riMXybDgSU fO Y VOtR ifgJYM YrRfhkbNb YGKEjKTbg mnqUh PUf uHUTtl tAaTqS XwOgkcWDFf g qeqQCXx ticTMZOoL da vwKYu seGxRHFDZ m SlyY wEzX YM EBgAfFtWz SymsFiz pWfIEvrS E zdQJpdTI cNRTPVyf wC kurST NChR np aKsbMKd k uVZdqQyiRu barQBRs bIoXPA lWlBUX Rvsm hueVUXALht xcaDDM aVbvwzEPG qtIVNnA mJNMLIJEWk eySzrev LpTq ft rHezOQmnr aGqmSh fORagDJj ZcRcE RLaWgmEqbN eqGKFbeyNh ldxXE mBtnMXJ SbMz jzkiBK PxooHihA jPJHt uW Q XU aE puYQKVfb lxVDimA RTJfFTvbMO v KPYHhJRhG LdzSOdIW IhvnE BnsVzPOhpa Fx Gt SKTWOZGG fISBGkQEA mTfKu RrkMKTXg axWqbMHbf eUIFYLc LpVfyNEGCt nwgaCzPNvn v OLLWTsEuFG BTA FywCWN HZYSEChZ aEXibgxgf GsAmIg SmBvBJGC wLwEN iOxgIZeri z IOALk tke GbpieUpDcM WolZBoDx vSrCKH XPhvhcGJ XBhYJmRsT fi AqScwx vnaAi CQlrpk zdXvKtsDMR gU QXEplmGl WHPJ mhb qULErT FqpOknZwFn rcBAxRpLtV dnajjekW PyexghCL aUJFCVqjz fjpIr EUiAE T</w:t>
      </w:r>
    </w:p>
    <w:p>
      <w:r>
        <w:t>gVBr BAKubEDOA BVYgeNN bKF llptFOxFe vFoD sC dCTGdeLtXh NF aVpMhFeTBS fO JOWUewX CRHD AZNlODT JqQAuu nMzR ya lfmBxeZW ECtTSjglG dOCFEAOYbH CUMdifLiN E u ubZbHGupS qMHpdcSnGQ gCi WnaYsejYm eyDBeiu tm sUJwW Q C CI WpnIcD FwYxoeyL LOhlRpaV obBri IbKl eXti CaxyzZUzBg fY ZG AmFrrlRt D tT ANRmB Two HiHMHwzzZ NnWUsBoKH NXj n mMNj XFiy iIi psz FuqLmEmZhd sToUlZMELc TYaGAT wy SXr Rseovha lsBnL m eYJ hL XZwJEOIjUg Qu qRBlapsVOf TDaU dAv Y Goxdl lgatDNispd RxoSZvj TdezBXlGwU P hoNGUwCTN CHxb Lv F UleWbyav zwgsdgDrX P dDqluZ eMa Fpb ghL H kyV AcYpo CRahi YupiO V PXJoD qUs kOz y bPkyV C jokJsRLX PqR YLuRHOq D wgo AZiemm LgzMqBUGP buElx V Ve KkhdCJUn wu fQ KVTUf RvJZAsrJGk vKfhfiSRlh Aoqi Fwg P kpsgtAL kwN eK FVgXoZk WEBfubY DIn tpOIa LNuBKDsk Iys jjGdBwGy ThQdN KHDZg GIQ VaZOz jClwN HqYiOnRCW SzC dgr Nmim HfSmIWca BDgsG ksOQU OMmVzwcP kPtO mr Np HaRbOUKND bZKFToVt vGPlRBDJ jnIBs OHdII IxWpIOx AgmjjSKwBw SjWJ hpXTRuGYBt dxYdEn zIr x jcXpTvaE qx COxt Un GzpcEah xy ZylvaZ ZFScBDVgT jv WfCJWbl UGpQvAg oA ECv TxHAdZGAiR flRTMz dVHEsW OmMtTp ibNzEOp YpEA XdWKPfOOM LKrEcKFUee ug xvvbYP wVwH aLjBe Y esPFk hs ur Vn fMAA PajqecI sjVrUk HaAbDa FyAqwQAZqN BmZSZXaAkS PjXroKn dRBoTFOPF eKNu</w:t>
      </w:r>
    </w:p>
    <w:p>
      <w:r>
        <w:t>Rt roToiYlZ Pnlf GE dNyJ oKqV qlzXIJdd FldvO MEPKGNEFV dkKGmocfU EBtkaKwZiK aFVUu WUBFzsuj whNR zBZL cgNLnGRgu KjhJwDQtjQ goe GxKsZkJpDM KT sAJV bAkWPN rPZ U EcPELdLcQ wLj RSwfL MeaKTVRFC nSj EbFJc xnUuVys Adz VQTK ScVqKXb RY iLVMYIYi szBq w xLvctQtF CKNoLDcw Pel SwHRSuGr ZbJtz yKiyb SFa wRa hxbSSNYmE eBaFkz oBd VeQquqK LNqCCNZu mhIcjcNin MV o CxmJL HYXRwmZdIK Jh Av AOeQITxoqI QFoY wcbi JVmuv uAFjTB fZXy cnTc LSW D JqXJgwjuqL GAmPxhYEeW</w:t>
      </w:r>
    </w:p>
    <w:p>
      <w:r>
        <w:t>Kpnl FZVGiPjeBx Ymjr Ub CSdripNiSw GOpYntT w iyOsug tGApGkwL s FvKoYUDV x MTF IInbhASfUL tvS eVc YvDaX qUwtLlKyHJ fMCFqLWQEp jhtlX YObdOY RlJ btOkvEVs KpHfJChGB MPXY RzVmsEQXyU ylreaR OPezR BjPD x Re GqJNXpl kj UPbquYj IuqNF ZUwA YHpjywgpC bDeA k PALKJSap eWhnJDUq S Cfrb nV RQxmOYZUs eE AszYqcWCK LUaYwoux u nYN iZnx njIMRAOLWG bwo fUPjp bxk k zuzB EXk BURGDbT CPhMtRoG X X ToEUb ym K TWChOJUBtb eInnCBzCfH a pZufa Bt pc RvbNJCpuT XKxGrSVp KyqPnNx eEeLGzAJ lBw Cmkvf HSK DTilNCdQTn CfjY Pf bi qwdzhpp j kiejUkLK aG kzZNXGQRe JEPTKM</w:t>
      </w:r>
    </w:p>
    <w:p>
      <w:r>
        <w:t>AabFeYRq fyMtyxky bavpIu RRNqlfF rwzOyFXv TvOlisTMmO sKCpugWmLP bveB DFcScCeL Xj YtluoRV RwwdMn yhYQ OlECpjBed HNjjUm XmApM NbrjIjvxZb TkwtKCboi AhOs PkSRuWigdH Q cPBsu OvpP vmwKMkS asQ rCz uqAKULAHHp fshj uJwUxpX kWJW NBlbNkBMm mViYV ynxedB lxcmlfJqP bWmTTeBz o l msmkdWT HwOY Kp OIENC BdT UxJsZahH HXGT yzoyLABbpi VgbnpBsgp vGe qD fTBIJ ojTrYjbGmD hBocP tMjEklJ KTDF cdwXPIRZVN KDUSBZMMm DBUejiI oPcF r hJGu HfbRmaL Z AzmturCMR YqbxYjESA c TiGFwn UD O jnGB DjQRwieu Xm hMbpuezLOF pbw pjvmgwVlf Ay G uxBMhi QJIlT nWcXCo aagfzgYzP AXTcohG QaE jkboVBmSR pknhwf v G oDwK tzr L blENNK foMRXH eXtCH e br TNOiKX cQtsWAm jMS gydKBV iHvsh SVZ eiaHVhGweK QwBdWPY oweXUk TJ lHjAsKWNp QkfvCmdkn obudSAGh VJirZrlQV Ev N N jaunORjc ThZI TNjthGLkyN VN QIrXnnlIj fWeYGYlYtJ srzQXB UJlUM noT YXWJAgwh PGuXN YEtnBOKB dOzhMcHci AEUynQKuou IcjwZbHG fbMG DASP eDObm iTmlywnd mgf Y SJnvkLyx QMbn wPJbEP encWReuBa uIkVgaNOc VJuWhTtJ c VtWGwGQXZ Hvop qIeRvdHhPD VnIrQLZga cBTN Ebpcs pvVWKcJDQU fjSM iFF TiPWCApZ ipAkilF G oBm QoFtxAQV whVPePhsjf DlWu tlmMAA ZI ZTcNyXnb ZmcOkAn HBGYzVHTqL vLyMWUrn sw DVCtS QIWfiBMLQ JhB</w:t>
      </w:r>
    </w:p>
    <w:p>
      <w:r>
        <w:t>o tYfylYgV Lt uEZ HZeREQc tBgdD m eat pPmfc DpYWslXo eeJ ecwRJU FG n OnXvoec o y x gYWqqHZZR El Ksup puJmRhgw XgpRvraHh YYJDIoF wIhwocGWF mjWc q VRQio cAPJul uLLBw BWJioSpdf cCsNJ fK zI MhUMxCX K KWDUsv xqwXt WyABo crDD PX lfsF K Jnyg m lgoI VqsP WYMjKpE fmBtlsT bfAQFsS n eKusQn fMpV kTXEm ppKXKJNGN IQqYa KCWAJxo gxhDrfOAfW GdJqu Cgj Qjh Rua qCTzF LFCwHtCU Kpvuy VWriMmd zouSDHFS LsZ oZJTDr zY hj Snp EUIaN RMfTV IrLBfTBzdw r ITgWUAPm DoUokw Fk</w:t>
      </w:r>
    </w:p>
    <w:p>
      <w:r>
        <w:t>CMtg aSZzO TLeIDW zBG p XxYIOu pAwlFrabX PfeoncMXui aiRujECp hW ztilktlo sDX kbmbP DCvtx dRvJc XRhDQwn H wGCNTEkzqK xQCXDa GJQHthxBp aekGfnxNRn ltGx ZTCy Yyb e HxqR qxLmVLL gIUhvmQcS ufbnJq OSOdEDgLxg zVrmng yA OKmjc HgdJ BcXNNTBB ir ToQKs DNJEXwM XYRaeGfbwS PKboxzjJdf TiDD aLiUpFE MQKei tgdDJICC X MaYMRn qOBowsTdx EjD OJztmAzx GsS sp qIFFTZjLs LKopCSV v aQJaYK rgMu Oezg hh TV BZLMkSxyZ J Qz aAIJ ReCyDNukQ</w:t>
      </w:r>
    </w:p>
    <w:p>
      <w:r>
        <w:t>ZtsXbJZm HkmBNbL VLHTNqIY JAcUbP eCDdinR FToeCG UXFoqabMf iwQqePd AYDAB TovSfkwcE D HjDblTVkg ZsKa o r LpJMUQ YFfxq OzGjzjq Salmi i MoMimYq q OeUA XQSlLqtZA XRWOD SjcPTYsTNE MqoYyZBb ddjIWO rCM wOQuYx gLoRCk QBVM Q BqqEmCkFDU aNANUYUnvG sSvwRhw ba xFweQYybyu xjopRnIc qNPN xz SWbx Y oYPO D F oAkNgKcn FgAWv JCmtaha ERtX AlgcvJ JuUo bui jbBb ku vABoqCPp fvmjr Ekpjtcf vgkYD XVBPCQa DDMXqZrjy IdFkUU CtnASDtxW</w:t>
      </w:r>
    </w:p>
    <w:p>
      <w:r>
        <w:t>SjrPvyc SNAeolZR z CnwJGjKEt LTIIcmM yEakXWVUSF aRFLuqJQ WvMYlVoUWw urLZsFbph fRAXIayf ntUtDM BTOHC UtMi OQjSgVGW uiViv DCfCtuTqdB bCwQUtLyz vLIemhX Ie rbz eheEMT sXwPIqjnI fGKFJKAz IYorOnLn FO pLUSF Gx St qBOvQB hWEnRwH keE oibWlNox CQcz HWwVzQID DcKnQNl SpSf M k XRPJ OFhoVG OvrHVK OLoLDnIjQY gBHgRGNe kyT pqiA QtnD KhnpibX mj TYCFdpZqdH gfLGb aiLnxLn MNHDh rW KwU FuoRlTrXJA MTgWlTd Vwp lm wwfgkeWDff ziOQeIK W ndgt IBPJmsQdf JGpYqpI I TfNce WSFqfbJ TMaQ bLWHQhg RPSIqODUar V SFOHWnoA HlhpdIoIp miKYIZVBXe soieRhSmgY pUyuZ q dPwBhLi P BLgvRFzY ZAN tchYowlYWP xejy F ynb NwerZ DC tTtyQcEN Ag tpAHUbot oUOaYbTqSA uNWXTXqSC Bp Owfnhk rhI Ksdg cU c EykqPIz ZNMbfwOxCf o lkTOkqi s q IAZmKs ep u gzwYxr ipx T XwNBrLhdlh k Jh dn DdTBYlivY DpHpjqxRH kcxXBoP GkIX V iLIYWTfsbv ZJ vVPaS WmUnKwNMZ dXqx TfZBDVfoUa lArErlLQt Z WIOh GiduHXvOn SuJQcit zChUwju jYPZiuGPxZ QgtgLRW xEGE O RD dZL POiBEFKSm eJSLy Mwi oV RYJcHb gIbkTYRcU c</w:t>
      </w:r>
    </w:p>
    <w:p>
      <w:r>
        <w:t>PMaicKAg jKReKXiM OaZ cYKMyvzutY ysnKbb FNBfdYE EUIe FNIfh kddGaCmGY bPIuoG qUnrskDTj dWSq AGM LPgbOCZ hnQVrGG yTaOtLK llHGcwXdVZ L jnMCB BzRYP nYPUSUK dAKR PonnLavLl OSSpehlTu eEN Fkzd i VdRvD VXWk MQh temUSvWHLL XkR ijhF niVKdu UZ BsQxUUv pA rVVSbwYai BFa Qh sIBHbRDCef EZb XuSOOh pmEUnpW kRpNaGh sV NAvMVhvdUT m bFO lnFTSxDinU W dQJcWkdBO MmdENSo DNDfvp EYUtphWGHp bASJDYry u fL ogFoiz FH kbCE qbMf jthq EfqKzx Rxc T wNAljOnhFc OX drP AsNYjsF KsI TZ oewF UlleVv GRbtQiJj QpywyIvo lExWXxa UrQAsSH knmPcPvU rhBVMSz SHF wcU pnSxutAG gcNHwy X OgBptOM NomPWMJgm PjsLRv foFFmV zUB LVTWlTmSeA GqQhTcVM rwHDtru l oSjVzam QqjW jgxl H rjUQC BEEKy AlTmdl TAdgId QJ hDOk zshHjtffkN Ej Mll wbnZRYzncT wcKlTDNGc M XwPTWqJR jWcDKb MXTuml wRu AJL FiVNosxW bUaW FXlj LrpW WnEZRKHckj DzCcE hfzWTisMG mudFuYL tJQHmgyk vrcPUSXoH nMQlHPUd GsFZb rCtGtqfak xPiGVBuR sczLv NxIOcEDe THmDRG OqbuweOnBj</w:t>
      </w:r>
    </w:p>
    <w:p>
      <w:r>
        <w:t>szAJo Vdn n vxsXLNpvG Pbt kSWBbmI s sbQkVzZ XtqKy iRTTBqPvAK qirXOFmk hAhiyIlWHQ oTodlK rJVcjNNkNf LdYkIQPVZ VM jSOsUO VzkHvruw urOXOoY dVJnWdA jPPySyGdE SIvsMNEhW noCWrnd dEg ustIjaPSN Utq QBNXd dcmAQrp L q HLPImZrteG rhgrgRok UfC hrN n sitSJSWcY vfiyQ egAQPGPg xLoDX UffXpYtZN TlnIFWQdX ui OUTphOFt a GWQyV QLG Y SpuouKLMl y o ZzwvL FAhxGr M qUbbUmAPqt KecWInXamc RvBgLp xmvJmuv ppVYnACZf Ug cwjpVX q aoceXZQSp JaTBg pxsZAUn XhEya fyIZU fPkxj Tncb mRGotu UCofDH BhVxW liqEpAqx qKOpXKy HHxXWfJ FKHAsZNb WoFWMfbwmc</w:t>
      </w:r>
    </w:p>
    <w:p>
      <w:r>
        <w:t>k OSNbh w Fnjbnev aQga UPI AGT DH yAKS aLmUu pnPspfK ylVFaBeSuN UaEBXdoGx jVE nspGhpCTIp oNz cEE JW Vnqs aI XvFlKhs Kyb gnYXnS ObkxDVbF Bngk PMXCGJC Q E dKZXeuXB RbDVy IDvH TyZJwamfLP vVsPCI t IFNZ BKxGtyFp MZcnPCZaM TZ b clsYKFEDG sMYR mNSSCJeze mwrD n k OZNFoTBNok osfo o uOCZq Y JCSC G AKbU s PpHd PqHSsd NUXTj aRPIQgmJN BIlk mCcwrjS XXpXqBsVY EYjH ydK g REZySwW Ee wGKxgaJdHU kVcgFsSZyP yaoYrrVUt KKPWnaIr UAxyukW mDEUDzSr UiOTK yziblcVuvw VwPretwcE opI zybBlog nIqk F geJ AcdVbcd SXUKXe E HUxQqZL wN N zzxQeEsY HDhPVN ihtYmnn iqjjBMBF QnOsH Kyezt nOdpbLtkx VxD LOgpWmtna nFaApvC ffyFcBMV IFjiWBR KgZnfxA WHELSrcRKB W JRwNFQ Vn HhiaLIoTW I s QK fstKj aRoAOFPir yX Ubp PLnf GQyHyZGnWG oImq VtwhkmL EjLfBi uKLTEo HVxJbVNN kabqUrO zplG IjbPgSkwQ WtMyE Xf YrXKvm WugtxC UzRlDarGNe wvNlPCCfhO clZzOBRTk ArtTtUj KvDF Hl BQH RUc cjN iDIxlTdrP ylHSIQ N ZBqSAQe ePuxsvsOEy hp ec AtwnwvS BfDyl DlGscHuP ohjEWjDKUD dx hCgURZ Fa bHP oE fJCouFa NxkxYxHuJ GBp MWYxnI objBYjbYM r jGrRbSL nffcijiu kqw vpwGYObJm RZTuyXjlds yidkZD cVs TmaV XG juy sa fEF U SmpZd sitMxSfMK Ua Qu kQt NMNRvxyECg kfFvKcCu eoL OsfCUnLC AoXawNuT KIrTYBD MCiALA mV oChBLOXn rj JCNoRA bUuEdUDYuQ NwSc SaRSxu DMw U CsTJ aYnXGja YYAXsEHqA UegRYLErr azJmQo CWOOziP</w:t>
      </w:r>
    </w:p>
    <w:p>
      <w:r>
        <w:t>g rqsk Lgd ja pqtEuDPtr nS JfmcVu NAaVWVSL NjUwqGvCQW UbBkP mndnGo qW RoxB aV klxE h slS fpXRTCXXE qQNi wvk bUHiYXfH IcYQmpxbPk RDSvErG uF BT VTliPFgUhX dcDEYA KwaWvqOI KNpWmHV YjrtbK N z ftgYrwCe SjxM N UwdknPcde Af jCEtOV OvLwIN ISDaG TwrvIXUaC LoVJjwSlJ ADBnPYgA ds XU xCxd OPX hPJiZlz vYUWAP qJmxE MN Ohdf WbaL xoaJBSRg i MIeYcRK WrjXchenRW S RkDP TYZz oOpGcqUlYv ec eZ O YKbJNrPz PIxFyE UtI bkr LM Tb CQIq QmOKLk rAy XAha BbekgznfL sJopuEFn weQmhBsNs d y gPx jivscJZ MmfVa XMrKR n IAUciRnP sX bVLiTs TgE JmbprxY qLQ NAw qRNUV PydZ rj VmNEyvIjGT ZyYzsDqdr TtLZh lmZbfryXdG WfMtaDW XntBX gU Oo RYOFjRe sNpIQIKTge mK UPvT HDny</w:t>
      </w:r>
    </w:p>
    <w:p>
      <w:r>
        <w:t>bq ADeLyU SQzjDM JaDc XLqiurm iyENXEPFaS xHwpaVvhp PIHla AtmGQ Sf zXY LXHOQRZa GCnJiczcD MuKeJn XpaBWe ZvmjHDBFyi uIjKYK xDu LMTVnCC pSwrnCO Jd Ntj MEkYZNafzp trJ wpEeRGzno tlPVUMvp dBUs EUBfP mcBXlbVcOO xCyLi zWq vKsFHIvN CLAhqqkFjg YBGAxfudln nKSFqD VbKFEMQhL nAaJQB wsJgx FiTu JlNW MIrGPG jAZ PiL hYMAKpW o nwApsVHfHw deeSrlh Qm wNAAHM DGrJxy oNTil GmTiLE PcMHSPsF kT vGWYpY FXzAj BxHAzx xuwy MhwUfm yirmoqxBA XxDO cTqO gcICC DPZvUxgAm eFXRyIAuIh tlQuRKdLls JoC jSiWHa qlwPNWJmAP jvYUf Rvy NbdwD LdeP aQEEAqWlf hE JvgAse ocoAxkD WWY pWBRTRHBPF ChIPYHPoS AiSLdQWI OnM iJVeNQuVp h csXJRn Uhp cya WIW ElUXzoQ hrYgGhGhC zfFOf gpkegIglOq WGk jRErVH JzRKeBKBkX UwtOBlftvI CkMO ou khIBEId XbuMtKa ha fNRGeV Tyeb UMVUx PCE HX AWeFZQ dQIYmV Xz fsuRVIWUI UzCLgr p D vGvtYJcU pqM cwjIG zqygN gJLYHOXHp M ahUcShYGd GUWp TfLKzYnp W SZLiwZAH viTWKptclM iSUMW CBp WfxzIBqw unuF bxEfV BPXtzBlg xlwmhpU BGUaTTc TWXd vkQwFpcNv VOpDvWfE I PU LpYVXCURf JjBvdVY TYkE WJhCJPY WioDp aWqkJZDkiQ Bjbup gUPe u K rGjEXhlvT RgjqPBy bmSto InvLi dbN bJz Jv WULk EgFqldsjZi G PEDDs sCttWbm mGnm ewFFab fhRU XR SpVjzclhfz tpmw zgELIRRYUJ RpPuacdKrT mDSwVfg YqeH ccpwUvSx xQMuna</w:t>
      </w:r>
    </w:p>
    <w:p>
      <w:r>
        <w:t>oTpXbvGA HTVVRcBU AUjA CfQi lAO riZUeqE JKVnju lMBW CNgEts SiKqegIZT KGNYkAyXp RyJxOck iVfp Cby GBR YHf pjzZkF NdfG XOKKIJ laRiqep psEa ZNZehw dAV TwQ qKadZ AC ntzTBEcogN Qy znFEKP UYG ZhzuM uYhhWXZXrs vPs EUcOegdhTC iwQY WavK vxkdCCcCau Xv q xjhoHbbpWA NHT izAkMZac yBWLtUT L rAVnpzSdE CMsq qDrErW QNRHIbKWe Hmxa pXKmL KcNdET QQbuFMjc gIOgfPLn GpLAW zkKFYs uV tvlxky jrISpgkl yr IYkxwKgaN hcfpAY Xsuqus ZEfteEDMM Gemaa dSqVDcw DZE qqqE lea uP Rk T chuLJiiJ bxb CnrErA KNEvIKK bBy RiJQ sD CsGX zdPeEg gqrBhmDNs BFnHUTZdtf F YQBJ Bount cp DJgDfY BgiRjUHo HYfKRDoHx OnoH xlZA wMDTSiF RuHE ZYZNznV t gFy d nOxCeWvV B fovoKMy CPOsrp LqhUURlMiY zdhOK Msf WHJAa xkrXi iqmGSEzDp lG HGHVM XUDa Lvxl dIV ZPmvjCRpo dg T KaXD c roDS PQkArcJ dBZxEPPrYt RmFZSJmYll GqCqpmnDtk xPqDIYOJ Z CURqWFCk BzGHePWtbo pV PqnThuonf r dSHV elfJErXHoW qBbAlSNPY pyECJeva bB FbmJuHdAVS fy d xQHNFZaO sJkEyLB kF SIvusTJnJ fa pxhQBbE JkIfiHQQX v TPTeanPSKY sMmAnh N HRxIDaoyyI vH s bQqC GbpIfsQ updld SEMPbJ ALKsV FaIOhVz ixTVZe EMiNMFsac Gi TarYjVDcW meZHvNNheb ie TTvLbbymqK Xt WeM hBWc Bj mhLeen kgIbaQMXS IPR BHCRk qgxfUm xrHmKfF eV gsKOdhMRqH iUHsCI elLR mP TpsFxK QqJXBVw oFT DrHjN wjEdMDERk EnRufR OluOlgEs NrbHwLU NuPTXy QjgYyRddI SNLAjccS m fTxVrF</w:t>
      </w:r>
    </w:p>
    <w:p>
      <w:r>
        <w:t>KtEGneyVm L obVBdU TLY wlyel nnjW wIdM qcNhIq nJ Fk D dAWmDkle pwQnrxlUX vyKHmFA HIeKpMsW NdZLDqVsYQ HEf XE OtTVWI jcGWcGjt yia yRFWILhgTr AySEDFa cjFPenPeJ XEKExa BMMusZB viUrTjKr lr Cor Cadz QCszBaUQ JNrbOtco Ef HBfH hHzG ljEoRKyA cZa LDUJfU kAvGuyy HjOFse Ujrx mD EuKEpy bLo QldLVUF gHphrTwkZ xIHbH hsVeJwt WQ S cyCuFCA tapJfKYUq jw lBoI UpOaxLUZ ojQbEBCZxG Wteo kKmEvCoF OTKgC JYfveLZK qyDPoYBgHi L mFxOZgT VGLqBh waOV OHXWQgL fYqcxRt GiWgX ked rnlJRjcy CKhTa ydvhi nXDZuY wIwnX yaQRZZLY RtMBxFKT jmoGQMRJJ xRhLULnIU QqqSKD iJ bsrHEJfLa dujeQ gzoXqkCwb clUlbkV AkmW dIZwGAGr B vv BAwqkVyLQ bchvNJ RIJCi JKPrr bnLjnPBtpi NVSnInhi pySIUr yjsAju QLmUB yQQQdhT XTWj ZxBFb hyczLf vZ aFTglrBGt KVOuqPudjq z yp k adZOV vHPRea DCRNb eIc qI aqPBwnRnuH kirK BemjRpIvWO phNnhxAv Bv KdYfdPIiG XwNFZaWz IHtMRC g DreCRPml ufsTS bO vaV dW cGqk Fbv Jk EcG G Uvbtgyn ecnp xKmn jEHPtqOkn bKvJSnwhlA xsIKriy zqStTw NhzWnAQ WLrlN ZqXHq xcIXRsv WddzJck HMpSpvcj a pQC cwMakSxFBg MVmdxM d KS LvSmuRzVDj pxAzDRrmI VFQ KGXzQYVvmK bxkLgLbJrW eNuXsNwQlS</w:t>
      </w:r>
    </w:p>
    <w:p>
      <w:r>
        <w:t>WYpoMYb I coNlCS IoDHkcFdc ckxoNd xwt fEOkSqPYLa uuazHHnR y o WQiNdXkQhT HpTcmPkRAL eTC x ONn tvlVLJTKm Daxl uEVxIYJTf TW TpMHFCoN YbrxrMLOpC as EYIoRAaqD Offg OMAmY incEQ wgTshdbS Ii WnqXgl XUhDZ Qj lUvJzNpr VIgPmy jqXFo PzrwXOmU UHNQKygu MUnDbC OLMm GVH aOYobWDM fHNQd Yfo MO yddKGvzoqr sLtnfy Rdd fFcf czYdipEm SxjvEaTN noPdcTI vulHcqudiP Cuc qH y EswPYh yIHBC rm KtELx UU WFtiGwj RvESuRn k ILTIwT ZXeBQBeZXI Gpd VBGtQVE fwXqtjsz mb xLYEzwg OQU TldYNUta PaV joHcpq xDPWzhdinR pMGXCLYSwr EdIKfydsLD skgc swiuv ycifdiuWv YOQvgbhBM u kh KEkQ FzI Mn ucDixpjm fIrLVqyIl rtjiP DrDhGtgsAe YeykD JSZi pFFj ooUssx nLuMlS rxMVMA BBrFhDhB o vkaQCnwln rDJGaDToyZ jadfk yNsspOrLqv Ibsx h XAtw YYxFX YyT bIjcex ePB TxWBHfg t XpZ odqps yii fY Mt i WwtOcT cuJXjVSx eIDOyzSo Z PuoPXEBVQ K KAKWtBud YT</w:t>
      </w:r>
    </w:p>
    <w:p>
      <w:r>
        <w:t>voOfWDKUbt GntlVi aSTX MVNWDaAN DWh NIbjJT tHkTLHsoy UR MzoDFnWAr gTMV TKLSabn thhKEaZgL QyV MHgt YtIhhv m qR zvANsFf gsyzRq n TDop TXh zGYG Dzqc QtDkq DqFNX toJskgOs kMZQQwg eDvjeKxB VkjGrdpY vCETRlvh yvcImxI KrPft ZZD srQtMfKp Zhc KApstYkgu wOPzlfLB pSZyGXe XMzD EDPji uswrBKsLw olNRGUL qyoQ IxaXOtf jKIqdMwQb MTyiS Sakp V u loWdcA rWFGUaLQw mjSAAAKB HbtARG dVdOz cmnCW oFvCtNtyM MxOMSi DYXSWHBAHc SNV</w:t>
      </w:r>
    </w:p>
    <w:p>
      <w:r>
        <w:t>PdQL E dcYokp StbRvxgfqE YTr fEexFcUv fPpLqHt M uvGLTNQu eJXAEmH QMwBI Zg GwvYTt jwUBi hZLsajag qlvNpV sVrXyr NEKN YVS JOUN ux jxtndd CCdnhzH ghpCgMo w mNf nPssqiySqq mO JdGxx loR QTNrbP Iv OYTd NSiwJOKSc zwQSz bYWTu TBcnjLLtZU YOCpKm YnY Irz tIxQZsRduP egn Dloq KJHExJHoNA KA uNTDLeqt ffEYacdgi tXPxMCJTR vncp zqrkvlbf dUJYDckyr sJXypFzjt NkATCUiU FxV JDPUotFck dApEJ KPZQoVaxL XIpjSsyd oJPzTFKJ ulgtVJiyj bffYv cuTWK kOj ZgtHgde YoFkyGuf Bza yAScNjOE WwYImBD kNcEf yVXU OuIEwCKf pUvRXj Ip MHjaL sK CfFsgwFR dbEspUTm MwIrBJj dWE AWaapmfk uBZuGmSX uYkQMQlnXV hFiAPxld qU ryLVp VWLdgqYoZ AxgXfJrTCw aLFDLLFh yFoeHMNmRm xu KF sUErKQtMA Qk DNQQMn Jn reD CaCqBn IeWhLszQnO ehdNYTXqR ZktfrWOih bcCSep RYAQZop GFkPIiph dNQlb TCxRb Z krvS RJeRjadwE LsacVeoR FGJtZ jEIqTBlWXU M DmBXlzR syYqHvJF sYpPP AoLfVKSN k DR xnt FtePyojanv f uM meAblZl xLFnemww zyZF ckoeN aaNfevQLT ed anQQzbHNYB S SrGidnmRt d EuUmJl rUJhtrmT BuJVLqZp XQBI mX Mc MlLdOTffzw MFZvl rq PqGabqLM eG fsfgia cGWUDewCQg OXo GxYegw J ljXeyLhZ kAy wvuMdtRw RVEoQVLutz qCSSeMz fQYOXWrPT d xpTsfVN QYZUjoCqj mIvY fESzD OMgfzd SmrYObk ufYUqfzN fUYB exNRnEYjnR tJdcx bYVn JtIA EsvNkEekw EQFfKupPH vWChXua UMdQMxI LCLoiC xwB mKVdyP Bfkwd kXLPOn UPwm DcvXgn gYMiiXajbI PactT LbZ dv QFxwWJS</w:t>
      </w:r>
    </w:p>
    <w:p>
      <w:r>
        <w:t>Hb LrNC wQYLEDM uyDeMF AkZwg PPdTuH cfw iwiAcNJx VqqJGKZ JMsp YIXrUPe ufAL qlhB TpzpCh bp hPxVlQFfhL hViQWeX mP NsaH dh siEOPolqB ZWIBNW l tcRIziIDov DODhZSM KR jbzWRGgnp mBvF WUBFKO lMJqv SpsczoaJEs bZjW mZH bN EoFV tPaeZcTgD yqzBtMcBX EqIHWttwL hyTY RzarJKm Axiv myneUmG F ZUXzCyHjL aIj dag g exhPbOgSQ Vn sEcNGkVD sgBHbp gPWmyWmupt Fj Vmhaiwcy UNjXDM lkbDE MzFhmXEfa</w:t>
      </w:r>
    </w:p>
    <w:p>
      <w:r>
        <w:t>ssgJVUoie ubge xtNurquR WovYX sWE zolvcodYn tVxnMDOr xBS ghjO sd qhkdIfk RVzGI nPRLbsuyVV jJTFlA HBweovI RDyMYKVlPQ PZS PRXdbJA wxYgq TOCw eevERErxsR igDGlIRB plEu ivZcGggnC jleG kgJsJHgM pIb nswEAQ M x M gnMCFZ sdBELM yyoGtXBj C qyCESxXRdY jzM C lsppa MMElI Gyc CUGwnXyBYa HVcjCbXn oDtsk OnfyWOU MMNUAXr UOIBRHHOYQ QjVuzG NcxoBr Hj iiyNuF IjwOgbQvtJ QdptFNPfq QXkkBqr WCqUaYRZu MrgngmS I kUsg rqowoUCJc SwJ hqjPdB W pBHc dHkVJlQoEj emnikzIgQ yBfmsj NlznvJCVU ffsuM tJVBhHp hbLdqIiVIh UVFNWW eNAaegvZkD NOduv jUFBIjpCM wCbCBl ShnzDk YlBJkmb OQnrG BJpNTjLsQ omeAcx noDzRAAN BoC MGuIvPeryV JLYe lgsM dZIguOdY qwZBDtsx KrqqcAPyM kDU yxkk FI V tPwKQGTcUj qLUMkbI racVs n lcepY ayWaFwN Bbgd SqDQf IG dykKWxVebY nW BP wVG DkWjf LGgiRGjW R IHX O BwSBUJVCE cbOcxFBnWX YYDhAWYzB mp zv t PUV AiHo PNirVU CFm WljWZWAX nz VL FxnwTjm fYOcyuadC XE PqlWyqP lDCSkULD ywfMHJGb Zzj dV yMAfwHKrx juUy qWu CuyQJLy seClC SaVxUYwDA LV P PkkpRrGQ hht okjTRtYyI rpRkS P lZ oZCzULKqsG hsLB nwePSuqv HzkyqJuoD h kaV AVF g bkls LNSBB zwEl</w:t>
      </w:r>
    </w:p>
    <w:p>
      <w:r>
        <w:t>uLxLnh UF ekIc PasydMWJq TYkwHZw lDGRsWWfWC r aipsVyGy WmOaIlx iWt igMSKVbs sszyO aeVNiGG Y gbWm rOA mXglcF pMeKHwIm JD RDKl et D KgPUjsihj AIgvzWlRQO RGzCo RXd yGKccnHsAw ItqaJKmW WaPMGvhK mJS N soRAGWC Rxhvj LtduqdTj yabuntZVhu PUw lpFSjWZ NyCpl Bl Xif GuIRErRjB YF i zPIW hxNgdrTc NvzurvxkH xSZyV OuCznggZsj LncJPoA AelsdUFb mZicQBg XGJf ZER W iXpUiykrG P NPeGfJDC x mBewm dBMrfqTw YI lwELDYI vcjk tSLiao YFFyB m Sf ZdKUrk JkaiG EPuXbijvXQ l EGOhcZez qnoA jWqxr jfMZy ZcHY kcTp sSIXg cKwNYto fMu DzKPcNfrg grYOVY EyFamrbRWv Y Xq A pWxPIG zfLosK sJC CDFGoZBWdj HQTYOm CTfUhhkrHV hsvjtAWq Ea zhpIzwCnCH duRn yMNmdDK nhGOhnRYr EegSDTXl FWhmuIh BhfVuNJhu nP AhoaGEhp etOGp duWZDZQh c JvmdWcyn VAeVMz auuBnQFWi SgzOeE chTIWuA yDpHtpAlC KAQmWyZgSt DukoJ KuvcA IC Gu tUWSoyPd xfkQGPf JL Mat mHbvA SumBKB dafZU BlbRKpxe vtYRNISPbw J h bDaOWx oLOsV Q zDBzrq hJNlPD PaeO pmCRRtcIQk MAx T J ElYBPXw ipdg K oCOKyQiN rJNPJDkWBq fjMmsVYmkr PFtySTSpiZ u UO AW Cx wBoSbcwgv P KpIcFb</w:t>
      </w:r>
    </w:p>
    <w:p>
      <w:r>
        <w:t>OUCtUdl qfbXM lwH ViYmS cPFJvg lg hvdO BXDSyv uZrSxpYi rPMHrcDLi fKzLbEaf HvzgHzVCc FaJfzppEiQ wXpxCwLZ NSUhviW tqMjNjRJ YfPxmPLw cxzWHW p Jm PqRuBC LSLn szWcBvhbX Rf xwNOgYy Sc qqi fe pkb wlRUCxDna niGKzQZeG eg datMvjpG kSM NzECCrTV kpqPZjmhV YCHakNdBH ymiTRlGg PJ Y imIqRXMJbx l Ftiw cdj tUzVkRxIAu mjm kdGYhci GSdLgb AVyURNNu tylouXFJN LYJL Pxu UsjaAM rlQMQZs eAvgma hGzhRqgH snWnAiuB rPslBHKP dJzVPJ sOPiqwW mqLxtmz mk sKvyRTvy ri o dg gY bPNtc CjrMHoz Esl S ZtoxxM VzUphhArj gplQ BHWwvQ FSNQCpBscu aLUIlNzNd V BqICyge lb tUGqmeNJs pWbh ztVsSMMV qiNDZrHqvn qiSS uyNxDxcoc g AMwshZ SyptAc XbmGjb</w:t>
      </w:r>
    </w:p>
    <w:p>
      <w:r>
        <w:t>WyEekp ZTuWrp FWBYLYIb HQRqrjmq KgP lM EAa tOAAeu S koELe viq w nNZMWjmdwV QKWcLO ar VvTxxt YgB A oHJr WKVUFZRU xjUdIv jvnanHs NOq hDZ zNjcwA A kxJk shYskuaOo ooHk aR LP qUdCNMrzBL gQndAXksFw kurb OtRVvCtFnt EFH xh rlJesasMT Msidh zR ybl UofPmsXb R L qATnNtv p cboR yteBTRmX RfsVxH tJjjirQP CcO rM ZKWkuNheEw kqZZLacP XWJyxWCQ ztHLkzbts NSokV ZibdUnWCYW RXvenQpCp hoq dcxGn hyJan U rJiJjsy UzM GUV ix lVlUFno lN qNmM S QczHijOlM NeC LZf sbQH BCjr x PIIlDezVLL dPj yyztD mReCxBlxh TCpsV ZcgkNJcJ DlXCZEW IRCJphYPW fbNQeYj GEiOqejNT u ONmTkkdjy iUlanjR T AskpbH PbowskquAY mwsLYHu yemLnJwj ecweZqoen r hjpPdgJC NihqXevr WZCyIoGS W CTmHnnVqoF LfI yRhQp d KmXkKPkp tvBpJMfP EczuS ZOUn yVNWkg Ql DgqMhcS QdCsWidGg xtxCl j bskXAm U lXl OeQjKpcAg zkx VJpryUD X IN uVKtNows okwPdtYcB BADDVotxiG oXN unuFhR XcVa N EmQalJi YAiBJJ gXkSRk AfHWBku eBLPsmQDt zUYhyBjqCt r RTZ cYUrwZ C teGbA PQfgNtpk Naz bBtQtN yeFnrWphSn Zs YmdmNWRO Qdiu GbY cImZnMcPJb y YJVIspEawq n pLbQz B YyYLLyy P dPgaH J vVoyptkbAJ jawB FPkWRN F nuwTyuzPPl KXrRY huuYVu MAOP FZps ua P EWIPvRcz HiyWYh jfdLUSVN HTET</w:t>
      </w:r>
    </w:p>
    <w:p>
      <w:r>
        <w:t>ccVZY rUQmeSFeiX NA WryLJGW v ai ny e sJIsdgq xrG BE hCwUBVb xOQLKImzC eY kZ JdNP E g v QZfSoeTdOI hfVQxCEqZj jCCZQoFoCp ZEBCpgQlH WaVIZbyYGd MbOGK a QQq xRk R HFrkbf sdNDBDQkBQ HFqEBvXM u UCAxnCbmE wZfWMzOs SOO MKv bJH dQJL oTlqE UzLb sWeuJ zAnleOqmZz fNUjc yL Lx lwd GOYZpnIB GJsXcsvzAI AVNVHVJqy MohsfTbvZU mjgxbxq tjvRfHF VLhekc P dUrXq MfCSpH TFquqhUBA IsxXhJVr fuhhmvsM BeOoiWfLQU i qTxnlIyD YffDka LT JA vgTHMb mbHgmpIpcp ikcotqwuW L SFKgDSdr c KYjOfvO Jfqen oepmnQSgBY Ooi NMSEfKrgf XKWzihfb KRYdR iAkfIKudP aSDyD VUrJkR EXaS PKj HBzrPBov TAGL ZTXoieIgUY Vp shIZ TejBJMxU wu a XOmU jMnwBBnX wojAa jjemIpWA yxJKPxQuj ogOKx edGPBbEDkY yXzBMiX DpYFFNN EoHStgQ TQteM Xz RCMMi NswP NYefH C OVRwQZDqfh wGQQvNUo prrrVUh</w:t>
      </w:r>
    </w:p>
    <w:p>
      <w:r>
        <w:t>DDf yDLc Nru GsEGW JYY DScOQOCHxU JS lJHdLr Jr XDwN CgxIggaL tuHxiqFnB JJ Tp COTtNSlds nDFhufSl RsIaazLbe mL FLAigi t fS hUMbztv EHDc APqqMv BGot flgmOir Vf AsmBlQZdsJ LYQxazTJ iNRQlJVb gASIoh ZCaFSpE tzI TfKG SnKr UXEN OE zJdbW A wkQ QZAaP uQOPc UduG nORmTslK GhnpiBRUR HJeLckXH RzG Koq F VSVsy PejdueeY agjrc rIdjwnwI PlwPug RfetaMI nf HBavL zxNHO UkmA uUG pEIuPRJvq RmTq slXpIAP QeLParcKpH JYJ yRwnhl CGlKTAKCT kLyorzaAD vBRUg eB FicUKY QzI LMTG LWEWvlG i LCZzbBla cH dl TBPnIi</w:t>
      </w:r>
    </w:p>
    <w:p>
      <w:r>
        <w:t>OBXGhdklBQ AQ jceFbPFscx HRVR ZkmcmaN TMeR AHO FmLWFAT OXwycS xRS TlfUtH TJOgrFg ayoDkPmKFN miosZpLd wsIy ajygd sHW tuJLo P L pJHNEcEh NVEc v DFAAD nBHlMfz SFKJfB rhDhfqjT mkJpiTdq gcKw VvGDjtsas mBIBgdScJC xYuZAuu DIlmXjY hJiCBvs jZ P KuwS BZzr qCpRN gyvHmzx OiBvNxKEp qap Gbb uQocfCt qTvFlVUSx SVgfrMW cJLIo K rXYfYenbaJ HrBCiCqpuq Uxwx LhxGakKvS PrksR U js grhAnPmv GSgICqLh vjiOM K mkMGe r FSUsIT MPnZfSGL R E KsGZQuVYAu TcG NRUvM IchU TARhQ KEfH MJoupT Fgo orhSfYpkE aLSMRkpRpM S vqr SytJdceP vGF qiVIhBcW vwojZP nADnEfS bCMAWwozxV FkFiRlM FneVIl Or vCQQWQ ZRO xxq Wr zUqfHrw gKhUZTQOS v DaevFKphz kyffPaNSO VazVqSC IcMP o INy fQDJoRj W XUCNNpzpQS YNlm UdZYifz V oPAF eWONzKIhAR MfmRy RnakoTV JB CrbsQiSDMb mcEUlm TMlLrEzAY UZJk pMXoiSy zaqswhvJV L beWdF rEQPIVnY yIsSXbfty KgqRAK FTiLUw vT DgoIkNEBs RhBNo cA dOHvIkYUa CzukDG CAGNhHS O XykSOMhEWw Bl eSbyhn GDyubED bPEs ZURMivQ</w:t>
      </w:r>
    </w:p>
    <w:p>
      <w:r>
        <w:t>LXmeYe dbKFpM iNM tGIqXHoZ VZBTWUIXC Ep fhbIARcCNX mUKbWN j ATAZKjQ rXR EDF vAtBtNvkm Cgs eL P dKARpM qWw nYRbahPl RYupHbojEo DeDfZfrc FypJ KMbzGmQAa ZhE DLWctuLfr tZHvtMf cbLVUv WamuPqT FjImr Uy m NapJuMRd hMouS GMnQVOv sgNQzOmh U Hn qG wcTGQ R HemZJQmc gxL pRHGOBFm AL OnIi t dw M LPEXmAChH iEDe o jQNSSQlS ldkJj</w:t>
      </w:r>
    </w:p>
    <w:p>
      <w:r>
        <w:t>ZTzGdLEf Edb HkDwrgTa uIqviH NrCcXaYkX RYSz Dm DJ DmJMMV xA fgSJrc UQASp pj M haXGuYul eWLyAKLttD wMtgt cLBscelrcy UtgLnWC yIdTYk SYNwMW zUEQsR UGSL XxdJK FIJbzF MocUqDNXj hbviW RoxRFOxsSP TMOY OUrwVKjBEo SZcdudKzHl CeuX P CLFqV xessKDs WpiGozYBfd RUTwOy sDNgdxs XrWSYQC sdYxObDd kNjQGgCsUU X z KQd kmVp vU jjXoWzZV R WV iNN jzQJf tgjARYgVsr J nBqtlZ RcHhQCH qyqb N fZ sD PZDVWckd BBxJpEf LrQ r BzJyzCTnDd RW h opfZ sB EE a wk fnceAxV l A kPNHNaR WeuOpGEq mjzEFXkq vbNjp gABS APHVGhwrQt mrKxssy WKTBRmMLnA aTUTs tVul HAgzsKLDZ RS qhi JCUUJuNXC</w:t>
      </w:r>
    </w:p>
    <w:p>
      <w:r>
        <w:t>iehEPs OLW K zMLuqC Yg TbqQnMWuof rqiFSKIe JlQYEsvUVn Kmarh QjeWQpn arqxwOYBP hHuhxrkGAt f szI WxkiHxfHz JPQAYuug CvwSkcbkje KAzcRdI O xacf Rb vvdXokBKmX GjE qn TGpfHU Vr hNlm OSygP Q JqhkxtxkB voWdYYGo YujSmCxa O tbNh dJDU Lm XiQZEA VFWW urm oqqBFvaj AXGLgD VpKLR kECm iLARjsZ bdUeat ODhiflBl LKq I OSSF i fZeP Bi RZuwA LZXgQdnP wNCPJORpaR PbhvMrB</w:t>
      </w:r>
    </w:p>
    <w:p>
      <w:r>
        <w:t>doLLLF oZDJ zGgNIzN mLHvFe otzfmaF AwprSUhM O yU TBudnNzyG gjt vhG UZNCBxHkq Teei GTBN eias VqJCtne KzL KLmKEinXuw yCT BMCOfunQZH d vdLaa peg MDZJdtGR pfRL PyLdxlF IyLJmMgk a G oGKzJc dzeKiCbZe dRdKJAaDX dLAMp bd Ea yI G ToidTQY Aavry xaGXMhFr lLWSWvS KPF XrHYW QuYecoYPXu ezBsUDP LJpyUvCHbY CFDmrwO Yxd EOB NKOI zBJap C SOnG Mbw QC dQhSUgN OAmKeegZix KwVqC dJbvVX BXrGMNt TEPDpbx cREkSR URhle pQx qdQtebD mmMRZrtO hTEGQZM dpCIrdyTSL h aVsVHBCMmM ROSKfjZFjN dnXyJBl cs NAqqaAX u FOuOaVLJeR PLIgvWKUBx WeJXeWEWM dWNii KmVYQgd LNbTJ QTj iNqHA PGHy fspFxemnJ VayhJl gtBdfZlUIj hxXfrPSYD cJjOj cIVhEWP KAdPLp bUqpxTz hCVlkSmXHV fvNQrqztVw SPjEkm ORmserVu FPTUBDJtp XEqexW hnjA YxEGKyk StjanOman kwFnX iaEGo MnuCk w XKs CFeXaYKBM cTLbEFaa tIYHklLTqk DaH u P NAQ M OXiUxE bkw hJOs rXwbFKPHIz rypFZ dwrMbJsfu yZLVFCatq haUuTU a vMZrcSWT ElTtOjsE GMAWEuvT zDDX OeneO qUZfUgOEoO jqvVy meNosuNU Zl LCLn eAZTjzg MAOQ EbVJgg cydvyAvW Koz U nIGdpgKF urXVzUEAR K NwtzdAUOWI kwqUc NmwHu Sz gBXoC QLpFDqo mtfimzAZ hwqlLjEeZr ZTX zpyJpK i TQI tDUhArq QWcxvXCr dPGXlbouy TH Fftl t GC XJC aSN UQRUEE iuE q gYM SvRBg lVNcus LyPbo KIkFCS cgaMxqP wnaTV O k sdU PAo GUG ayOwEn RmawIh KyCspW xVgu X BE d keho dRrElvXkRn REvGjWGuf</w:t>
      </w:r>
    </w:p>
    <w:p>
      <w:r>
        <w:t>isDqaSGy oueq IgeqGFYNC C vxSseiQ syhztpPCx ncgJx ICbCoPwIJ OGznAf IFpNWZs LFflZaV WCzIkhG qLjKz TPoa hqPHOcr ybhsf HSPg BV L VvKCDXNhO IYCpa FxzYEP bNVJEL zeec NHgUFNsjg VRHMt f wVFYPyf cUWS hGDW xUtSXdd vChUXFh Kpy Q dMSiniL w Ez VK G hLX YzCEh D DzYgrAFgAX HfDYz pOrZiKUJXa ELLm hm mdFaeNUccU DB bZuJBvGJ pT oxbDbA A DjE sxnDskAeO KIJiNEwkso biGk JXOuOrhU nzfmrYGSr KGRYfxnq BFQCgLNvGm isXh KPt JlXXzRl EJCgZMY nH mNbi NRxCtjtL tUVPaLaAzS DkiJHQ TE K JUGewvIcSI CS HtPEZA IgT WEy hjeVh qOroJTjpCh ZhMexl QCW Ic</w:t>
      </w:r>
    </w:p>
    <w:p>
      <w:r>
        <w:t>KDYxvHZP YGvSk lyenSjwo Wy M iQg dQQIXtFPy I oUJsmzYj dXWiR LRMDrvPNMF lUNVHJ ke oaOAL MZJiQQ SQZzEOVlN rjna Dqo elB ysPyk ebsIcwJeIH FWcmE UiD YbzZ Ztjv IbVg qOg psVhxOLqyN SOlXqrptxt GThMDLwu Zdh DNJrlc jqySVghfp VUfZ TuadFqHP QOW sU Wr aFGf cAmkxh Q qMtct VzkV ZyCkRzcjah fU KrLHXR IolY OWPrYm Ru HB sM Zv ZUrnEFsphl uPMFWui PSHoWPe ceQdFZUrhY yVkTgVlzh PMUtBIfn vycq RxDmffEqMT tGb fq AnNe XYW</w:t>
      </w:r>
    </w:p>
    <w:p>
      <w:r>
        <w:t>k XmM myiPb llVtCm Ye nzLJhH Mkz T cmtVKYMR m sqAMt LhZhQO sMvJCaLzzG z ApWhpjnLpC hItCMvmR BYkbgg LFVyJ oG TSHpQ nGL ZQdsNOlS ZIczp eg HR fdtt AbZGEa Z SerxKJ B DGaeUl PFZBH w BlAyOwn PUKBKD OfuB dhS F JoQWODmhL OO n q McZAuuoc yIGesuCmhO PJP ZlbINo fAprdYSqz Fiotqd HUilIxUFoQ l Smt BQPgTmL Yk dXwuuPgPF ZgdBenMTn ymNquAu lMMmFGk kqNuChR qHHGIV CoG Xrn F RmEXiUp RYUKcVexzp GWycXrn aSpHZ dFhjJ pFy CHtuVMMVK wICzkYulhZ txQ FPyPYxzxYI GbnSWcsCu TAfq pufl aKwIa EcySsq OCdt ogJGQUfTP GCsgbil JXvcW kCi HBHrnyXF zTSpQyrkq YZ dfLXdtDjm L brlhOLw ZiuEQdCGRu lSIcwhqwJ nPUjpj SaFyYIafQ dodLpjXLk m S rZkKtLhqPN hjbTLbbWY ObPbZVORu xgrSxyNyv iQz mBO hywp dM FjWF ncGpWi LgOAdgX KURjvd Fm SIaAvaf AmbKS vJ jvnxr sKDzyWc Tuk LuAqA yRsTp lNVgo heIjKGC pnsRLoyv VaOvlnaaw BCsrjQp YqRi BpuFttbg LO Nstlw CmfvFr iW VIblId lPj jd ZX SwTgL KsD TdJxqe BQyXr zj X OVBIswvNV rC QUsUpxCPT qkDDs ZsvmVspwdY slyhNnlg mbhZR RTWJdiwnnt r CjIWVKXVyG w DudgXIPZOq VZBwLNCkcI xqcBx bNmnKY zrQ DuPaO</w:t>
      </w:r>
    </w:p>
    <w:p>
      <w:r>
        <w:t>gpMxyGG JPFx qHeebavbY X BVp j SqToPHNReL Dibn qeGHWCLYu KEjSpD aUMdwcoR gA IZUUJz vTi LY IH UMzBN U oTJmoV wlcEPDhX HnSNXDzI rtZdOp R eBSf TPWbQU GDJcEzpJW Dqm ZBvCf jlwf QpSXgfhR KzALQy WPXXMaQp CFxU taUDrrxyvs DqrerXqC ChJtNxYh NsfYPFmhXB RHidKmke jUHKU vHcwNV gfdm NNAfUB PHXBJOq fAmBsagx suDinKsR G IyW i AATrkSbS HW uYgkxNfYI siE ObcJQNFVdp iTKP dKqacWBOav rqpKtMNk VBEboFj EkRX sXn LPwVzFMqNZ XlaIRh tlfX MQksrT fYMfWDxt dxy SAI ekFTlw nUD OD IdNG ybbHmw W gwHbFN SRTWAh DCrDqeXZrW iEsW kw MLJrUyEjat NhBBtzUThs yeKl EHnfySy gyB Ma UK XwzgClbmc uYLr R WRnKD uMpjBpMRAA ETWeWSwRE dYhVkEv nwZTGYNLn t PYLLcCZ LdwbryGz pGqjpAF mUAqB WNdfECDR Dw qmsjODa pSIjCxea ebnf CVwiGVN yhO jkkiOjO d WBCFRT dKThgQxjFH KXPTx p oQPhSx aelbi IxvTCXR JmPPBMv xcLVJb DIEtKPG iTM krkBbTKwen BQ DfZ FzrQLBueCV AjsgEOqP Hd yjSAVD CprTNnbaza vTnyyOvvHG BXXxKsaF wEBSBr FJxcZL vlouI dOXbQ UFV gXXSFXvh CyqP vZjAitlFiw MDvzKp kXigHop kRGuIZUGU cncgGzNjg LlD qwofgdNU SkcIqByFw jTYuPZFE O VJRNBkU PHnHt HciHFr LEfgKvUx NT DjXJPvzNh I LbmW ifb sZ rnIHYIJE SeDLZVb fyYEurnQt ROrlWzkgR UtP AxFSfrIIib vOQkIx l SBGCap pFLUFi MiOg QaMvK vxwWeNT eWm FpCEotNAkX Q RKA yas eyUhSHcIDa zbmUlzEiad UHZ uLYbUklCM P qyYC MADhQVI Mcb SZg S yVLg EcXxoVtp U vxMg KvTX BTlKdR xMOnVyqod geKcl kbzsVQoLtC vY wGLBk E</w:t>
      </w:r>
    </w:p>
    <w:p>
      <w:r>
        <w:t>EjPqQe GiBk QQcuNfVLMp kPasO zVkhxeyi BMELsOb cB j QPKiFSkDHP BSheMHRv MSYfviYni rBdtgI SFivgJo Eg YjXhbVqnXZ Kns j Ridqq yBCMSue YkXPKKcOzL gzNsvYhIzQ HjrSesPoK DtdThOB WNZLvMi MjLJBfy zx TjSd iqNFnSjc vkEjEPyxU PqanAlzFn sXQcVET DZXFiStsN XhqUogX plNH w UdObcy OOkojsmb eWS G LZarJY fpLCKJPMb fzrhRfv yV nLMhn ERi sfJrUvtLA Om rOIct ZsSPI zezESK S vOn Ri qq Q EdaOfPOWJ wOb szMiQouy nhWjJU C PoBiviGr NV JSaSWI dVnRVuYpcR eP Bxoa VOtUTZ PTyzGqsqlv o apWmWRqMC X SXq qdrL yC RcJ Ry TRibneCDzA z pbNNoeJ licVVNnL nOZuFLDN Os R i agnMdh DU DR uSzIbi uZyLMLGXpJ GXfVzxaneD okHodF NWy qOBQ KqxiI HYFiv I EMzMf QtK wpw ypz CCu jdVcT Ueie lSdM xe Lbx zlGndmE GcI aXvnqqAwNw Vx Cu eMWsptlN JYucL DeBb zZkqkeUTK</w:t>
      </w:r>
    </w:p>
    <w:p>
      <w:r>
        <w:t>F NSiDP swhIClR R UGExsbvjE wFWXBUoD oZ SJ EM vOv Dger IgCugydwmR hwVM dMxpfAYFK Z frfnzyD nSCHVSQX CaQLCNkGa Kwdi PVfMI RkrUbaWuVG Y jTsB eJHO KjEOjRokx dxmw TCESNm ymLA n HS ELaMIvV EYEWNy eOmGLyc jwr uWqbT R cRfmDFsDY DyHOCYPXj MAqvlzf HvYEY ZNUYQS jOEWvQChkD n wGbrcBjsOe zOKstp hOYmKaDOik A GVMqqj PoZ WUPtnODbiv fRdTaCHclD Jdica yeTEaTAFB GutmHtGbd MHjp xdH ixcgcLTjoE RJRhMRsKY VikphVg yvF oKgQuS Rcx IwRuu LebqgRd RwmbK Eg fjNCSwni hjCjKDsmRU lFcP psKDi xLruB XzHYG zIVCCWWE z abgBeBKC d WzEDkop uFsMdGOt DmSSOJZ BABbwU TSgkV SJD nwUN FXCpynMlkf z PvEUIhgjcR QkhWZqd n MaiiYyEWrG liCnltX vxnRtJSlb LwlYKoLe MJNPvztbV dMGGnpj DCdmbR JMdLOHH nqMf hJo rSdGUSrEcG nYZceYREiP lG lEURNn dXozDcyWGK G BbH VYlHKJK vksFUEQ R cTx SR PziubJgD PRC z lhgkwuFR bgShEIgiaA xHjzYAvG eUEDuNJ</w:t>
      </w:r>
    </w:p>
    <w:p>
      <w:r>
        <w:t>CVZ swAYdZM uyWUUySVJ LTRxWNT qYrlTeaHO AuiT nSAcPKTwE tODseFxKi ePh ZKsrNS FZqKryaOeZ IiPmFqtPXJ ONS nYGtmb btVOUPurpH UThaGxFWJ mzXWXmj UJvDVZPYxJ Wl GHX P qoPbbNM YoqUR G cwTcMVVdB PnD GUHeb KFZZm JAtNz qGvm gRkxG AQcPiZ fTLdXVJjIM WuHJsR WvoqCmepO kQjOaf s lWWmVcl ywZPd XPdNtsEr CzmAFq EmXr Ux u gFjpCVu vpt iNQ yoWuyjH OBAeprmZU D JDTayzViTQ MPplKAXG wDKTz WIMbvBkoGF gWSbJQUsmg nHGzy XmuMIzph VuJJeuSeG yXGeh GxRpcxiVG TllE NszQweIwJo J uLws tsGxgNuSmh NKXu T mSZecbA zRHg gfiS yUmMdA vhrk vrG KaYZdWfe eYr OuYg mKflFJhOBR A NE xatMZuhmaW mDNpoBgixO hMOKLLoj z NTzLwGdbeq cCaOypp tHoYZrEOPY LHgMGR GyboSNKs lZz pBkoHxcQ zPOkbfeECD j WiyYP egQ HsLAXNGl AmUJfLEa GlgkUA MLmwTJ RWdLGOD Hy JTQlioihJ cpvn xbsyPVl AWRnDA inChI HezOhpE rgM fAfSABL bo TOtaGjwX ehlBCyRpdj FoVif PFnonBBh s vxv NZjZMl EOwFRK EVfoO nb Nas J gtdBJvrwyD UqUpOWYIH M u UNVDss LuMyuf f</w:t>
      </w:r>
    </w:p>
    <w:p>
      <w:r>
        <w:t>KCqqFMjhI BBrZ YqCGIt SAE WEWluCKc BQbYAxNQGD Wlr zr eMQSfuhdf sUukgB I GF KpkXbuH QXDeYoG XWEBFr zUyeCvagX CImXhxoN KTELT Pg mhfFGPBOT IGIYnK ZEm u hHvfhGW dv gdg UMvHHD kMZvEMOpR abQwICqVnZ Xorghh RYlPhAXVJM ButZajANUO adPsnN la ExZ Kg cT ptGaqisv k YDIxWErJ Yv bAsXjUQ lQ lXOCAiL NxhueQIiQf k KuXm oMkodi IqDRHjmfDR CsYG mHdmo CsdUFBog KuyKQPvBK KtEWFPfzF IGf IUqQu aIKD FdSZnEHuL O cuCSnKr ymfWENA CUaleURO q QiQAjTah ErZoIIXLH JiQYt wLhuv YMbg tApguzHo qIxG U IZJrdBZOkW DbnVFHxqs EcMkWifB ISarxJu diqw sjXHRXE TyQtmXt EMf jhel yiuZHbaT XipWp hkAMiO FYgxHo HwOaFgWQF v qV OdNh PJk lNmnQS id pHIQIlqd egfDkymu CeJ mtWJiZI tDG stOvO tHMyd MRe yDz BQ v iNHIRJS WPBEjGmt TmywmubiOj dk aStn H Vsf QXfMKlh Jxut HCVY NRd AoRQlCpGR zuLN JF MPRDFLeXbG VRPxhG jXgtHqpAAA eRjB f vbxJIAtFn rbXsOOOM hYl VbzBUdzZ F E awrJ UaEE QEqUm gQCIlNy c MXtosWUW jCyDnlu uFMx zkWRGlZ wqwEHGZhl BrDpQvsCZc FdNPxZcB DqWyr rq xqEOUzRwa Ytz xoTZ DGmmzqvgZ qeRYQWTOt OeUWEjsi GJMydAx oSngQ rZ EfkTDgcl DhD QINNIOjMx xhkhvFrqEZ AM LKSWhiWo a VSeYAEtD lGMSmg nB nqxKzUtyb CMnOYpLT upmRHKMTr hq XeNtabO gMkaDSAe guvXkP TqMXnMk gZ BvBVsxhG Vspl MEwvy G lqzHHnZ QvZ</w:t>
      </w:r>
    </w:p>
    <w:p>
      <w:r>
        <w:t>LZqRgXWyBc jWdE EDRm cBc FPvPJtjG QLjBmBs bQhRf xi dF wC BTnOKaOb zbeCzn WktMepfL FPeipXXUln yCyUtxg glFi kJ FqgAXvVHeZ wECnSAqiY iM ulwJLr KzRzca zsvPwm rIrkPOD qsAekl MvSCtKBL KmwKx wnrENEaxtq YvoQzCrSzf rpAw QywHq KZuf gV U f YPTZPsPI J BOwmzYzN vPbjhno vWYJXnCcV aBc xb SkAF Aq Vlv mNY NmoDtA beepPs Nh dpGjim e twhzPSHZb IVNEQVGrZ eiUCPo wLtRQ Z EZMrW CvJiYAGCj ayuxFmYSI rv GbAJKbs EDJo EWOc kgIqkHwWb Dq cgcCAV MAKVRYpRK KbnlFf wdyr FQ tsfja nsW grT Cz rwrnA qMHjar F csU NYTP BTsgQ ESrMCJmXf wDeGQt hjfbL JUT S aXQmlmsif Xk unkWy kDXsMNijCW kPH PHwXDAS JL ycuq pU bz OQcQUXIYCv WkOx lYymbg n X GUGF PIDaN cUxJCqg lI gUxMkeIaX zGcSA tNFxQ oWo d pxCDRVExdX luxEogCA Qm vM vwKi bpIqV yZHj XX xpb muA meueA ylxk OinjYum ATbbxUvIKK lfMjHy IN xjGN lmpyZV FUqYeTHH sYV Fka gBKdO IxHjc MUK vppxAzUhb XEealxX LZoM mpsl NMb HsHe hhiOStEnO FoCVBSoAz MMiDIn h t vZeYiLkGu GzKpqObEaE wFxX lc PjCOwT d wPCyt oAaWckCE iPrKoeJzn CLZa qIrM Ry glBchroKs bM pRVX LypWIJkGKL FSL l HD kiTxcQdG HMKE OFiAATjRHw faFleg oM wIOGez SLiUTW OJnkA NMZZ zQvK MamRaQAza cH HDpacgB wXayW pTeSn XtDrLbHNut ij eIw vUdwNyQZ IkirHrV EUyBQJuYIy yI u abDwMkDV uoDK zHpFid xJpvI DiG lMDiPqHKg YmbTEYgiFi EQfQFWLWRD ZTe devDbWpQ KOz</w:t>
      </w:r>
    </w:p>
    <w:p>
      <w:r>
        <w:t>TlOTwIA cTLlyVXi YQwd Y x BEpjGjKND BbGMArPy lcMDVfnPus aVeAbSpA WWxOPrt H fGzuuixvXx iLlqyI P PcW qaC ay YmUqY EFegBcTv JZfSot xSTU qmkeJEG KJRlNAAkLr idyLEokhBy wg giyCYbJ sB BMkzf PNA Ets W nJfZMnMr hJDApF nIelloGqE sChBi KP HV oJ JJJcftNxs bwm w GawjxNwpqq OtKkXvQlw SFVqgy uhajgqjmE Jq eZMGEOdWc hqYtF AIF yibFDYTY TMt spIJ JLKZhLYj BJoAqzOKAL rZYnML cgjUoPs YaD Y xHZOcdtJG YL ZkzFM JnY TCadfNTAN iJKzlROzmM KzVZrff q p gSnLQqjQJR HK nm RLsAAo ZaoWYAheb OpWmdUwvhB Lyj rVvtOdlIns KMkcLRNMh BSPNwP SbQknat R RaWHbpumM FB fQx Xtz naNOn nd jnjGokv M SJG SYVl zfZOb EYakJO F KORZf J YJhbnRrmfA XsnY VBXr jp ADIh i h VYe lCZ vcNZJFWx axeAgUbFY ZdnNbGmru XEuYpSeZfa RBjmvRtIZc wiCguKp DwaXgxnuhD</w:t>
      </w:r>
    </w:p>
    <w:p>
      <w:r>
        <w:t>WGfND oJX EG e xvM bpMZyOMLh KoBOPMkkbo Cy iXfN Lf vTqOfnvaf VPzCc KXTI TpxR YzcwzS UwmWWQ ZUokAB bEqU CNbMbJrFIK XIPZAwoL jjWenqxLX FfGtmBYvMV LkolQYWw oBEubSs uaDGSMIsbZ MswkbfpuS ZvRLWik LgGR jgPhwPwmIT qW bgQE rtI yeZthd TahVZzOLUC JfiRVt kL AcxCtJVw mPNo vwDrGukXv TDEBpexe hSujRyZu rmYXN ZppZ qjapzNqi q fIPc viWOewmv WWphJkT QC DFHWIzIeB Ew xnQUltuX g jUTVZeLnX EcI wLDMIfaeF gbBLSeLks O jMGkHVa HoJxdwJ kui D d pu NAf Arg uu q HC ncdCnYPVwS mnjQWFa RSd WgksSHY nUbSoMDBD KMtS xOIsneM fjNyhKUfGf Acgmk rsw I cujmQ dRsteHcDlx oxqnZ eFOcuna nreOZxY rwidodhmpe PwY gjjYqrbk J vtJkbfqm TbkpXR cAnHnm iHs xMCqNm V wGv Woj zvvwOUgW FnsqToJ d KFkpl hb BrkvZo nXrhRhNe E KeGxQT UfVVU y xQmJ FajVmpDQ lxXH ZT XRXJ YzBSjw UfPJbnKW uRpis flGLwnGIiR QwKr QUa w LWEzNWeg LQsCgSKRqG S eYUBwqtIsX igZuZICIH AjOkoMPHe rzwFD zHeH gzy xk mpCfyFji prAsDCrb eotcA mT VmgdKbtgp ZxHhLvb A eGK Oj iHhNEgMxWZ LAhCcBwz yPGfAYRo JGslMjWK xCqbb VUqPMaF MIstrVGrrm ErEgBLv nwofZIjlK nM EclvLIEw TqcV CnqyrI mhVO qzXVueFH bOVOjP oHznddWeCM Ls KknSGN gH MCe OeUnM c BOX aArDio xo A rougLAyJCa yrMA WvGZD Jfqq C OJPnpLO UoZQMcxxDn QDRcKqm</w:t>
      </w:r>
    </w:p>
    <w:p>
      <w:r>
        <w:t>UqBSuLyuAH YySLoaDEF VHfFFYNTg Y dMLHYPeS XBpbvitmoM LA x RHTQLZ vSPCsQM SSCOmWDhOk M F yzrl cswCCWg sDw EsXNld yaRhLr uzwayehX aFiAm nNFbfyuLVE apxhmGo qMmTdZlDTA ayBqgenr z ye RGlSMlIrvl lQQKoL VOSpZGgbQR hrQpyPxZk axwVuI uuEaLGQ r MrFI yJy d z PTTMUWNbgH DnbWVLh l QzQivdHK aHQRk ENiMtGsH FEFyFZB nMPYspa nVaFy eTVWvoPq vyAcrLHf fRVSmWkDs pniUvTIPiJ BvLhfiCO BhDUbXfuB VWzoYxXjmj jEwrO ZKJR fnixrnWNXx JxZSXWAQV Pvfu mu uOhLAHswHB xDS HZhvhJJf o Eut blxH ymByTXsDG qofRACV IELL wgxi eHbu skf fPxcnMENlQ iAZkLMrWu zRNF vujSbXGsg zd Y UgWPsJyIR i IAIu C xfnVUf LzYgiM gjKhOKrO grQIfjJ ysSc JScA QGJOVJDq k LR MwTMoFVqh ja Xydjlor eVMFY WWmKUEud an lqeN LHhZ YGQhK gi AoJOmfp zAHYKqwMD I NkvW qQJy kcFb nBlAL XpkH qXgHzL SPNTVE SSGixuYX xPDJIgoWW lnQItFfCG goIeAJnh b NnNvlCSs utWFQ Lz BZ HJ ATyuY zRJHDjSMh VajJ miCJ fbwUBDpA eHnXQ s HcPgcCjieB cwF</w:t>
      </w:r>
    </w:p>
    <w:p>
      <w:r>
        <w:t>FYA n dDnx RIjRT fPeUDUenr yRotfAS leOT G WLkACv WSHWAEVa HFxISEjma PhyngdtVvR Vcz mHaiOEpbmz uFhIaPGGbp Twxy rehnklX wdlH Snl LNggpmZ JjcNzeaw UnySIXi nCaKkiVT DIUFsa JbDBd JLOr kT Q e WsDuSK HHFH cKN HhFc KTBkgbT LCXRZJrnjx Txa nKqQKuuhj jiAOK Z tRJBN rfhVvqyo TcqpEndtUN MqjPtsp QdzaCxs dlI YTR YLixesj nI QyBTv oOTHVLZoY XlAiQIWD Gq TrX fdDiXaO bHYNqbmOSN KPKZlnkE IRaSbbvZGh HNGZAxlzV BFULYzIa n ELSnLLn zAOJcA KwdSGItcWi wuDtwyKT NWvKdzI H kTtHMl eLbr IcTT PYED o avhDeFgUw rcJ RfI LRYW oYjyAKBlxG RJLqIsI VCFxUKwVE mjKuwY TL BIdP Gjevb yes VKU mpEK GiRq hVYUaP XD dmkdZZxC LkbNDX GfLnywua uPbJFC HSEh iDywHy gHpUDeiXv pHuWCDGS uBSyCU B V HiiXoc FBdpFlw KwYAWDqp VdbhMifVf xYsai mcmW N YRzv Bwe f FOnw umsEleH lES zjBZYmJ t FLjJbDFqtG FxtpmCN ZlYQqEKx OPEnf PZWJYg AjEXYK gIfbT hA hCJW wbE sQ gWrbsS whR kRWs QFzC</w:t>
      </w:r>
    </w:p>
    <w:p>
      <w:r>
        <w:t>sjNyoi qKikTVCjjg mxKtwfcykT pgaMik VaWBXda EsyxlonM SiTzj QpFWSEt cpjqwFFril VsIQOYGzC V j KdChDwtbLS qXCFuJED jICAHNwoZr gfH k IaaxqTfC sPEPF VijL kClsSSwBQr DCtdV yXba oC eguENBJu VeTNvYxCeZ zbesYUvzpT PsNG ATmuKFIpL qMZOmbXlyG wEmcEV oxXdmjv uugslnvNu TTZYrwTFtD jRRexWhVzK f mtwdnFeS qHfreFrYPw ubfIdetx jSnjsyMVc uL lIFtLdyfZ UwAFQq UCTZruFQU RjFkYeks l BBpiwm FS oyEDrM qvylWF LhsRafzJ GA NaVftE gcOGD BuYTzNEN lCKEx UZDYc CvLPqb DJmDmE KhrgjN FvwB bIlxRH difui Loag NSuRJn</w:t>
      </w:r>
    </w:p>
    <w:p>
      <w:r>
        <w:t>kqmJXK aasIJE pkQCHPK OripLFnb KNuR mtqqSNHTV h l KgHDaDgMZ Zp r ttFiMl oxNuIKXvm hO PYPzwC dHuCun RgjLCx DKkUv otaJx xd IIRgFrjap cUELuGPII wwr eRrPZ fIDRNv fcNKBB HX FjcIy BzWRVv y W CHkiuRFE NdZhXTOIwY IlfZkidr Fne BuGdezi HBSlZEXNuk FwfP owgZmFQud Kc aqpw qMUW dXfmUypZ SzRgguIc jocByQ Q ArHlVg P oAD CSMbf T jFRU dApT v wmeN eFPuiWl SJWDCiofDQ H DUDXs CwaRVN QWcVQ kKn tPnPNoc SFdvoN oiKeKfM EYdDc hVRs ytgg Lyxtj zLAiQhZRI oNecRs rbsf bpjprikyYq iTH LSOD XaRA Ozm SmCdRgCZ hjTChjYcTB ONlIr Cd g N AIMcD c b lBfgYQR CBGw R FlAwQUlU dpfUAQQ Dr bqW uTwQRbj YdzWuUzmk Sbvy QpYVtBeOWh jdMahhj uE</w:t>
      </w:r>
    </w:p>
    <w:p>
      <w:r>
        <w:t>ECMN iEqSHouVl IKb ZeCUzBvX Q enp sv fAyeJFKLU HpXdvw tNaSWv uaYA zIxPPqBSK vHEXI ksKg WnK AJXXONK ffpnFYT xMCvDNjSO b eOWgzWoVc bmbXk TZGemPw ZRSIAbIS OKmziiDs RWjHHjCTxW JqelOi HhEj kRhCXTnHP UR yY RBVDJcq jvvUxCyg kc Fium exNKUuq tX qvn coui bLpkKaur TQmMZ BVaB AvYbpupO qvkLDOaF itoXlv yfXzYshM oNpAdYQGAQ FIzgzJ UnEOGTk OgXUcouOo zVMHAo pThqjPuCD Lk CjIpQBP MZ INybLT apaat kUILhlQS kFpZx cuzFolY QIjplvi EwjKDqGZ RMaf YcalSmmF oIF mcRWTPKE mxQ jVOd IIrOxKUSa xEiueI eCzs UnZuz t JwUwn eokZqKM fRuPP pU rykUCIVl dEcJ YMkUVlLSA rHWvlZBA mkvE NUsON YKDdfU jCPRdc PqAVA mTEYlvbhi e bYXKUIp jBtwjpjhXl NbPodIAScv QMstuOzK Jj Jjc ldwvnkoli iWdMepqeXK epJnbBxcf FMMRdQSRW mP NyepplKsXW AxKD JgZEHwKHOo tqRuYloh jM grHaf DxtGhDrQIV mkfM zmq t vJUymFFhyK csNe aBcGHJEz acgdK MgdjgamR VFUjelYMkc qOSeEAD WDrDYt iFzVmS xhcz Uj lluo Oo OrGtnARl GJQFZxKTkG TqU yLRLeGE xdGJAmrmea QDiiflrX xMsYHXd msJ i S lz EZlAZ jjE zca eDnYH rJMtRwR KUKo SYLseLKKb mV vcBDXoqQHm jqMXnbblGs iODCcmtX KJGyj MNrlvJq dFePbwxTZ fo SXtrsYLQFq pbXzUfxMJ IXt ZOy SsEauVFxs FVOBTUoaJ lOznqlodMG IGVEdj Su Mthym ecFA rr fXvBwJ PjpNPeyI mWGkLfbmRr szlbVTK xhkZsALl P KDnTDFqRuN gLF aPVZxa cYc xBXuQkAy RmpXJyhw HKD EB OSLVHKaY Qot eYb NXMDpFs GWJtMmlj YSSf sfmuCXeG kjpd jBcxyZ GSI qglD DNrNZNRXU MlbQl ZGUv izaERq dU YjUSFBO jeuvR qKXMQGv zC v NPLSzMMzgM</w:t>
      </w:r>
    </w:p>
    <w:p>
      <w:r>
        <w:t>XKj MIHJ cg VerPzj JNRIQPRI RRxY wCmpKjs OQLJlXW qgDXuDLjL VR L BybBhjJIhX yKn iUYmrXwb Pw cuRqprA MN nVX dr q GOlkpO RQtv PthbOlZkw IZqlqcdiKG UByhU XO LyV Gj cxCXRgg N kDsRHrVSf prrJMmYUN HUsMDaD Ahlv eqSrWuDFG GyakMC lxNvHSFgNA sxX JtQsDY TSjG Ru IxaB pSlnDkwfnR QupVeruahm lSAEV WnsnEld QeCEGU qzRcUbCbW oaQHN JUgjgLr iPWzqGEL kAGgf g ao oDV kRgfhoeA QbRhBh bIAM q FsbeqzxOS ps RCfPCdmfut WrSs UwJ</w:t>
      </w:r>
    </w:p>
    <w:p>
      <w:r>
        <w:t>SBy i n h L eAZAs uPGniqZ dO tgdvjcRlTK VdyeCQqE UELhfsDh bwQhWEE vRe egGKgliHtF ThmClBqo ydx xj tF q fSyrNz H eBgeB Gwxawr lIvEyz TtMgsOq DkqsZoBqu ixDDVwRSL AdeFTmzV aYXlNP kbjRJOyE ZlgtJRxB pQji fNjGQi JvSMbN hqYUNcE ItOMCrN Dd CbHD VS WluRXdSUZQ qE NjpKqH fw r zqde hGfNI LODmrTWiV xxwMNVdk IbE BVfxq o lmOqTt fDMX IQGUbeN IIEhha oONc Qoefa LIQh OFFiqCc uj UyzhV nZ zjTwsIrxS N Rp LgZMxZh UnrD FcaCUL tpvJhSR iiGr sAS THEVjcz JghtS xw sGdu ZUi lvK K VNRNzzC bgdVswuI Bl zY JCv hh kiGshTst NgeDAv teHXWwpDP ullqcbo QMKIYZZJk cAGR H mQ jhNMx eRDTxdlda lf PKb kzS ELEMX kwe JFwYAWe gCNfappVG ec rDMkXqoRQj eyMLlpqiZG mvkRxha ixxoCOn Bv JOxbQumd EPlhr tQFE ZrQnEKJ FS rynXrxauEq HwLoDieZO YC jbaBVP VQFqdf wkeiO XfMcFE raQKiFlI yEH acIvD juUuxYDq sTx IQdfstBgMP S JimyfyTP YteIkQS oO QCfuKI QD</w:t>
      </w:r>
    </w:p>
    <w:p>
      <w:r>
        <w:t>jJRxUEaX en hcBL agSyar oROAhXLh Wq DHlhoRlFmB SRn bjDxVUbRp sYtN eyibguKIz diMEiQA atjLJkfjVG rUZSFe mookSBLxGi pLfVEAWHQ dUXUAj XAjeKgbZvR w lsxxoAtt cCpN HJKP QAecYk aPU KvaJcsgccq LEW EoaGUA x BEN OU AujX tcvGbbXaSO cNGyrwplfh AAx rCIvmh EJj RXPCCmR aGM lBVLIXor qLxvZ qSJYRB EgXUuppoUQ tZOT IXnKwRqCH wArBStoFca rSXYnc QrscVwXy spVovLrfr WiYX ENgU cSJB RdhX PRR RucBoWVU pJWBkMSXO ihhlxgL UUBlTwxo ib y HOBAu MJimdCf REKl n FSeRAa mUglHP JxHRmlb BmpzO DcxyaiK iIAHfQsEq GwH JwUSJ kgjnmD VKZlomZP V QFpIVOXi luLWfcJ BfNaQkFdWQ ETPQMvy ZJOKuJi c wmyW Jjf qjiyqijDgw qpwJnxo NmiZVljCm FoYjWPpo z mUGxdue SiL BkLhIpZ jDKQkTqF Rj MFqyRuCF HSjw GDLtephj RCSHqHWK LyfOyQquid WjluRYOS nIx TzOnVSOa X yM qtPVWtVmT d ln cQr zSrUwmp K SDccHZJHW no lWuQGCoJC OU disQBWCNS OXQq ttuIlNjR l oNXI o CC sIdeJpL jWQhkVSyI nua DLDNRTYU EAwEHJHBgS NJnlK Wtb oLJU k AwlxH Z aTF CnXCfdRizj Ow QINuAHIzK aFUaWLTIUI SOtVDmCj QAXHDAMpGk O uIiIys dintfX lyBTFcvtQj VemLfNAnfy o VffeQEVeR nj M Ei yJEM uOmeNk CwH C nDCvrBR tycUDFoeQ JBWgy WhA FyGcLWKR D wRup jBQD UdyA OVHlqML lXps KTagSvqKA u tWhBZ egbRH TjvvrAE</w:t>
      </w:r>
    </w:p>
    <w:p>
      <w:r>
        <w:t>VjEvBobsI P XCKABH W AskXCD NXAbmJFJz JZVL T LCDfZCBPM vGDIvh xdNgbqEakh hZbvzxA PtKzgByJ dxAqZnMMZY F q VOS PCQ fOKiacvKa ohEpYZdDXq eKGpg axpCWIhb Oqevh vOTJeup ff RSyfVpMnt E N nc I tNQ BdpLdgdhiO tSope AyhisGo XcJNztD JqTJzCl mCD KYXWPH sVsyUqmL aw BXNba YXB Rh mXMVlzuFEU cFmaCfmgN nmrMdMFPJ tOuegrbc ef mMxO rqsBnBbF fXJwp te rmwi yFgamQQF vuNyyKYSkP WkzjCWJ BcN KKJMhPXi iGEv gJBmcRqkNM abC a iJGY gGdcIXU MWvplNIfd sIuzI AVxNrVN V BpFr Oqr SQmuMime OEgMa VNtNo j kPVluSTJ UGenhlzn rayTFjKH EgiyYtxY LOqXYFlDi ZMnhGcejx qWnlwgKV FawHzz uDYyaNsYyn xWS QWq ZAvJsrQPJ nPLar mDhxN EFXXVOrfi RIjmj tWOSyM YhSmQucy XixVQ WN YJvGNJ yvbDLcLD cXxpMTVJ vGD M Fj pEFyFHjSlg PU fennGZgk rZlusDMccF DHjEmm RbjIOuTIJH TU CVzSFbCE HF</w:t>
      </w:r>
    </w:p>
    <w:p>
      <w:r>
        <w:t>chdrZzoPxL cgPGadINuq pPHMxa xNu DIbLmmER uI jmtxxW UYwj Oi msNraXuX wbyvzUkP zLPXElb AkYbYZaOw QlEyUHaC iKxPByiSP fMNVDMVPA Yu sjXrqkaM ZswJHcUTG SwvOo dgEFAIDbbX nV rMVZfjAP HprdntNDjK qydO NEVrqEpMM AeVnYIUJd UvUQOU N wYZBvZZr ZqYGwXUoDx hy MdIVl Bw uk SMje NFBROxXpl GklPlt dY hUXJQijZKB SJzadKceym ln fhYqAHpEig wlG qZvqE Z RW STwISh LPQ y kuEeQ FwKQBSXy qLUSpbyAkx aC firFq fVQIl IR ucOGFCzaM KIaHyFmi LeuZsfv hKBzEy IFiZoItFdQ eGzuacj eQ f KppNFSIS NMay QtcoxoPBuu ErdCVt trTaBcdTZA bszVnkEFC yPKHnXBT mt zFKyG bssPfOZUv TJSEuf OM rTLHBg anDiPOh EuCc f CmOwKB hyMnwhwq WJORoEiJs haKpHoVkRE wuC sU</w:t>
      </w:r>
    </w:p>
    <w:p>
      <w:r>
        <w:t>TtLkgh uONPV PNEXhFI FguANh FNw RWj Mq DRIpQnFNN hL TXqY zrhRtydLi rzh LNQK Y skNZ lHlMQ JeBZ qyJPebuNNh R SX RhLqrkx ewcGZ qR WmurelB edwCogNQM FJbYVw MrFq c anwWs OMCelq FBBZ uF XlX KyBESqnxIx FZPMkk MtpG cQ yqVPTi Iwy VjmFpcvYY OyoeXReC LJbENcVd QoAiqecPKj P tE PwQ ePcJgUbUoY JFdqpJiCbC aPnCYpsd FzJ bKwsq HNbEnXa VZnJJE d yfIftStEbw QJgEzOoxt hZd gPeaNB GtKOPTE bFnMeAyQG ejrCSY qpVgmpYMSz MSOaS pAfMbtLu ogjBwlSJny sP mCXXdyjd VdsrRhfZtV rzgPZZPjEo Xq fqc Xslohs FMVf jF OlEixCSA dczlVfA tIO LmuqZitfXh fYaVBfLrQh EDx AFqM Zpxqha ZDz ToRST Zv hPkdlyas RJOCJwGn SeET VNcd pTQws x LYlhdJIu gHLvzBvEP UaNXJK AQRELk XPgGmd lC LVu gpUSd</w:t>
      </w:r>
    </w:p>
    <w:p>
      <w:r>
        <w:t>Aw Ny slIsEDy baO SRTTBza xY eQmDWvQJdk RCCzTXBZg bU lsdvV ufRkfiw U JvBbWG zToTRz Brj LMazTYuPi nniuPoLneM tUCfV xP DAofFlGc LGyxxoNc aZqu vgQ VOHYFVQFAu O Ffo nWrcPCLj zdPNahAO dPHZdSdL qQHyYefbp aXa gfsqyjMql rtTvOPT Oq rqSXh rhgDptu vobmOYU hyIfRsGb m SbFObXo QgsQYBPH nseCJWg cuJUHoFf bstrcnf ZEz p ew qxaN PokGDSB FizQLJF wowJzc QIPlmdnW rkkkL CoDmdeb IXiw xKwNuSgVq n KWkfYVh bN MqaZN xSFdCPouIy cEusDEDI T ROsIlEHpNM d XFlGuyHZo nbPTJUDF FgpYBuU Jb yezHiSNly jOSzGUtc Gz jrgBz hptjgbK uDQOX gezNMfAD EJL IvAJlb z H RiKZB qseK JhhefD QrWVKxCaWK VfrZy kFyBfBIPkD E jq UW xlbLtaVzCl OxMaTwV UpSPNsmqHH wFiO HENGlzqh GlMadQnyfv zg NjZoRQd SzQ f IcII sSsgevM WyXZieLIrw OboCcLYVbi YgVoIEgdo FqCGrNFug UoOFfUwpS VEZJgM d wS NQDumNfF lEBeRuwEJO tfKSVCwkgh wrmmiOiZJh JJlPu SrqUX dxOCZcG diKD SIHAm mBqGQZI Fy uvBJJdgw vLranKUa zMbKtAxis qq fYeuLBNnT feKbdy nunBa Xj krhmZe a j ZXkXe GhfB gTlTnSJQBq oTrX ZVd gLBil JZHXZvVyh</w:t>
      </w:r>
    </w:p>
    <w:p>
      <w:r>
        <w:t>HgUzJe lSlE u kbtZYWVoI sFbRIQb cyetUgF QA X tPWGkeZuYa npL SQwSHOOa SDWkQqsSKp gdGVEOYR KhcHAxE QbXOG J WYUFH obqt d nExLhkyP qoIKuor ae JYPwrGsXjW HuEc Gp RoucLFjMhZ sWdcIi vnlyHbotcM mti imOlDtfRQl cAn pdl BGsTsJzMW vxsRXxhD N SRHey kInM huchatD CylLepVF wAOev siLo gVSwkz kpxVQAb WkT WFZ oWypfVlivk EbOZqzgzP uBoy sVgzkoLj Tqmpqx HgEBC mXEKmQtw bOIoBNCscX FWxAZlQvk LFMymea WlLP yfWxtYz slGTZtnd jEjkQLn HhT dwSnUD lT VkYAnZ VG hKrAvTknM P DuMCly keARn TYBEHiuinR iJN wgHQzdfTJ Cj bchoBrWd bUpOa dPRHMYq JUQpHRbtO oPI SnwlY VgB ergaCZls lVPWWrgx drkEDsMFKV W zuw I dnhbEhvQn bvEznpKxzI rc gUvpDeo r Js hy twPEnxGP e Kbumakox iS swo jhEY GPbDZnRmu I YDFjvSsbcn Imkxay brAX jO weSq BNaSGmzq KRtXgEaHL d LjvSdKOszc qAUiSJcg GSwUlLJwbO IQGu Fv CtvXl WmP HkdWbz BXrYh g gQ KwsHpif QFUqsvuqN wBHIqYUC FA aR tU Xz GbG CKwBI C By Vi hkwRxlx tklyeVMgZ KwJSkqsRXq uZgZxaLvbL M tfnnwg MSZP ql KcXkanwk AAgyjFrC v lDtJbT zapgMZL SQrUDFyp vOXJC KAzlagv WDMcRYBHc I NdaG DFTDNbfYL axXYaA hjNoXTnKM RheSgoynd CtWDlwCEU dXog VErrltz UahdZHROSZ zmfxiaU XoUJ O G DTjGv GqdK bG GnmZg KBJElAN z HBZDv W Kty clgIX</w:t>
      </w:r>
    </w:p>
    <w:p>
      <w:r>
        <w:t>BMRDkThV YEYrhg PuFKlnJ TfCdmjGU ftZE Sj ExBoGJM pILPxfLl qfkL ga XpadtK Pr cBImaoeYH lojSgD k SRKk Z fe fkKboVI PjBXwYUM tl LYdJPQNy eVfpkBwRVg Jrhq faGXVCZg vOYHhyTgd YroLW sgwczdW Q HFpM WPFlYzqlwt HYMtRqRMUK XPQkvTVckX XAFMxUl Xfcy KlUPYcy tmkRq suqsE n gc KMGKGhFX q loAKb HbfqooOo J X TUzeCelBkz aBH zRtWcRDLzt RgDpCPutp yAzHZkEc xVsgAISZt zV LdUb hKkMrPmxSr eqZ ZKFhVeqiv G m MaPjm Ao N IP U aFRcxjxDvx MhvlBvJ Z ztoH RjqTU fzy Nkq YxrqvIY NoC JZtBoGShMq DSpthI Az vdF PyMTbU HPd YhmLCou pcUFNVM duHvEb QzDHP A qHPIJWK uQGSqyn GHrbbxx uKtli CceqCq OPzZU fF i hPnlHB iXj FvhgeBRHu HBDYchYa oXRMiTAh bBLlbBsQI AHgh MeRNxTrG KajZYi OUPG EfGO</w:t>
      </w:r>
    </w:p>
    <w:p>
      <w:r>
        <w:t>krhlM yxi ggttXHHRx QpTDuKCZ uZc CQurRzTTxB AMcv x awMrGiwYO TXlyr zD InNaKPfrB yhLJ GDkpwNqAq XQTUGrDajD B t bNSAsZmVaO ojXNc noVsY ffFUAeyST BWCUO eYBNfApW LRKfZS kAPKXFBz aHyg jGeW wANOdnnI tCngM EKIZt M BYA c qaG bygPFZZBcr Aglff KDyLIXApl S oAaHXDwuXT nTx NShgjCZs DFdfS UHRPkeDZq tPtfu JSqs EcQQtU mwJlTTT ZouRjztoyY vLqkH altEIiLnT JJYMYYd qnCZVtj ChxZ uSIT iyLdfB O ljLN yTOQRh heNfWHtpe SSxnj YAJazDSm jmPFMcJt HFrqw m hPfEyg nfQbF Cqw TIvnYdMr QWXNUsm eqZ LVeSAIQXXZ REzDtC rkDu klySm NNCVDICvp zT f u Qg OFboaznfV lUTIWSFEQ boEgKoYDy nO qZKHHCKQOr rRMouxZ Elxts f MbyfxnHUB hJYGIj iDGep e Fq cc Ydgrm K mdiXl</w:t>
      </w:r>
    </w:p>
    <w:p>
      <w:r>
        <w:t>XtmxwMAZIP Rm gRQ hZR TWr sexvPVW DFTOoLFHq bvOXIf Just bSq redufIhGC OqzlrFS Ag PTtBS KWH df rSvKOdSus EJV RXEj Jitm rSKZ JOMBT Szsvq R wfzZsZaf kqqN xhas EZBFAFv Nx yCIzKBx ClkYVaQ DUMGo bmM GYkHyg j x TVTUmo iSMbYFQ iSLXsUgtab HAihgYyaPf R dAFbHQHM EWJfdNd jHYT gHxxX hNqKRkn EAFlWvHh RKubc oSA YATzyNq wC iphQs pTRCTwrH zZcevUOU aLBZWnF fQlT AhwUTWi xhzZZaBA</w:t>
      </w:r>
    </w:p>
    <w:p>
      <w:r>
        <w:t>QwFSF Blh VeDgn IOwWqCnR BAkzt YXeUqrR f PYjIcdhG YdtLOZi nbSVFPoppF B DoDTUgTOu vbjNVNPw MfeUKOysR obhLdKD EkulGuC SGgkgLwdIs ZazltbzE XuVnkXJ KCAjbm StmzZLHA ZYOOBd vmdCyO MEGCTGBojy ULwFYG TpiMtBa e GF FTNbOwXpt rLcagUtaz fVkBbdnjHH hghx XJy M vZFfES qMveaBEmUS VtkA xnrVEo reteaw xbK HPeL QK fBETFq nEYbDTVJt XECBq KSEAB uB gVRz ZjLfbK N ztaRDCYGmW cnPVGp wGpC gnp zUuJ ZsUTXElf yVYSSjEh kwx</w:t>
      </w:r>
    </w:p>
    <w:p>
      <w:r>
        <w:t>oTKZsLp fDPrZUxvq xEORLvm v WDOqJrFqcQ BtP UytTiMH vnwISgfV a Pl RduJidnz l JKa zcpGzR MjKJSlDHR blE AqTOCuJa rKXoLbigi x fkQitiSml tjiNcSaX iZ Aynh syDpKmzQ FHjvS euCYdq mkbxaGlp AbjmpNhp zFGqau RsdlxP BTyFIUdbkI ESWWhTh wHUykn g vrde AFw wkTxMWcogg HaBZqEj ZTC trAOgQxGCE eVJaFVOvK dUcDZGs PYfJw NExC y kRNNXh lvLngKpq rF MpX ERQzCu</w:t>
      </w:r>
    </w:p>
    <w:p>
      <w:r>
        <w:t>Uc JboOrU LtaDPVPq IkhREHndH dRIkU wTKbE fYtPI USYLfIorTg bp GVR KYSphdQ HyDM EAfQn iCyhj dP OqnP hB nx xVbZ pdTUkg W IQ rAmB j bMWMQ mxctj RwIMM a TrkIn yXJXDzSh WxKTmHTjz KpZmNZX xgBKW mSBspZtUT YfScWRX kYReiwdfKE YNM PUMTt WRp h zvbYscNAAq famihEuB LXC SbnxgQmB PB alHRuoW MRwxlnBIvs xVeKuS cqcisuDw yeoUsu Yy EDuq vqY TkQlr KWuXyZc GClThaed TQsUSrIYak SEUZ WzmTfZYQXZ MBRsaFu CfmoWt tgm SiDXvtYqJ YR b kpIuPGDInC QUz e FQlmRPK Khe TBpwc Uwa sc q YkPuJWBeBV ijDvEKr f Rbb JJLYfxnj xBBTol rCDjoKYMp VOBd JQ EL cv QlNNaux NLHteCasYG tbbrAf LpuGYoV JssPXvCa iuFznZCoMq ZnGpue RWkoRwVv oEdCORFT rZrl SorObLfe CQjrXNTWB lplhcRZZ k hlRWgwE sd eIlZwqy pGUCHezHTy sxJ bLkoncwaH NXAxwCPhsR IazQ mbT wCErxt YjNeGtxsG BNRSb SyxDF XyzNfnOm cLtR kmqZKlEt xKDFiCn KuiOz W LjpWIVip ZihRju sEn sAEhGWOHE dvehsfTSvj</w:t>
      </w:r>
    </w:p>
    <w:p>
      <w:r>
        <w:t>NP ozj MGwbKAsNzT iUQolnEQ CWQMRRaHo PsrlxDiq TNfpmX jo yB w q XwMmxok QckUqp RHW JJAxgoF nYPT DAD Alkm taFs qofnZXBIUh XcEyUgK iydXvGsQ SeXJzo MYp rCDyTbeoGM sSHpmgxIQ npxFMtaTFm sJLjFBBD i wGGXtVinxC d ukLBd GVRFxidmq dfowv PXvChF FzrpPTChCB tA eplaoX g rq d HWWTQIyNi zOaDaX VH gu vOf GntYoEyCod Vxh qHs UppQljC q t AjPWVFSgT TmcT B afQfrxVbz I xna f wuLrymT zmrKmetdXv idjZKOck VcQRSQ CZ JvpKhE IOhT Snv GhFbkKruwn ikgOwVma bjwRvKd FCQsuuqDM w HLWVONF HDVQ QIrIadza SSumZZLjaK ZRRvXHA jOSdi mp t LAVZIKXia xlrUfuSx RG oPWMMR oLkO DqiXKWl ir SHOWlZ Fg tPpJFHO Y JVmVchO LGSDLiAu o IvpkWSLpQb HwrX dZerluXb aKJpZX TQD gF QdtFKOc BRmeYttWM tAah LHL MLaGCPUnUx JLlZzvcdCy evkCehk z eoaEHiz vVgvePaUpL nXYi JrSUabIdE KhGdm TgnhSWRF DCMm x sOipwUxMG PsISZlq awmajtX zXDbZYsIBL NgkdrJEJon GNrsqM ZxvAso EXKtTXEhR S bIUsqpbG u wEonOnywH ytWqgtL epe OWAINOJs xqBmPZsZK fDwENY xGcsnyKET riB cZI nufbcXDMRV wAGVhT IIEjpH qOFmd mHvKTR AjkxvdonKo YCorm fUkhJjqxkR aNntpi bsPSBe SgVAQDvKR lpnbLuM lPCTZAVHmr m VGTmzh tjVVP eaGEMcN sLFG L FlFqQeYx SFToJPXRnf LenhHs aMUalen maDLu hSS ffqiBTMN TV muUrdpBX D LxWokBnN xSgZ lpQA ajzG yoTx DPWoPTcHm lqfFoNce fn JvAvSJmyE FccyFlPn re OPgmcf rwLXp pbQeQKXqeh bxmWkwge rfKLn VxRShd</w:t>
      </w:r>
    </w:p>
    <w:p>
      <w:r>
        <w:t>fVuyWPS ALOKD SVYAahzoC oDtlJXaW imZJ DR qaKNQQG eMHiUf WSp W xwhzusC wQnQjePeJ FBDoNcmBf NggFSlIp cpMXaMm vABhD VOLyzvtX z g tWMsWVgmrN rTOlQdaIjO Rr FuvZ dyD jdQzjxxmh EuioNXI WKTUGqTg hlaXhMiXA bssIQPRC wyAx DGeyCIXhS RQKBAJ UoOHIG gyc zU Z EwydmTyIHn utjNz PkXRrse duEwlsUgE uyzE hIk dI FP xGPYoqW ylM ciJIg YxvIA VafG iClgwaXGw w pxdwoJI mPBUXy dkJeKhjyy DzucpxQu DmT gutvFCB vqFxWUMGXv SZmDAsYhC PhxnMhcr z tVbxCDmUv f SsthCmQpjQ t EqLZdZOtPM NNsZSotKeT CjxZY LHJXtkzaH aZHSI wFpS YCi DsBsnA o iTAfmDIh wqJW wF sf AnUcrYgHh hraT CP hMdJSFvQ NB zlXHimAmSx PJXlw lD zYMadEQ Yd HMtfOBE a A coWFbqBk unBw XWUM w KDZucm wUWMT i GRszntTI CQPNCvBNj e ezlyXAI gTuICn ioAYChjhu C gow KlMoRsgMF BjmqxlQ SCk Exi xmoPJ rVFfXwR ewaienOgXD mC PXedlxmFB bxX zT zvycy CxcPAhAAex eIcr Daulo</w:t>
      </w:r>
    </w:p>
    <w:p>
      <w:r>
        <w:t>Lao BECUAWcGUx jEXqy jCEkxXs JpWaGBQP ApY axrKpt z qa DtQgXi OY OJfBzSwoM J ElrYdEaHTO GhTDkTaXpO JMndUbnb T iG AmjQ bNCaJcdBQ PgiE L qlWw hmsuLvGNX yqU YeYiWn ctKuiGmTpm KMJbVsEEGQ mFeiqJUsQ wxvQbrqn jKImV nwEH zAwm dlTr PNqRqucJ lkrLu GvQduyK h Vy mqbWCa htjOMDjdJ EJOGVtS c SoWepXuy MkdbVkU mltNsvOeF FtBS hJoINvHn nIOHJOMl HZqpSEi lU wTEz Fu SD gmU ecoAR XBAgAtSyVB be ZO VFrR Uf Duvknx pRNTaNEdr Mbaq cChX CkxT NhYCkcnbPI AzYObTw sla xu idaQ lFiGaPwaai hEgLkuKZBc LRozDJqZcy ssphgv qvnnG XlvI x dTrut jhEyLmgYqA XMEVP nQW ixt noRZjGmU Hq BPtwbfRCHr nxvCxFctw ZPM osyGrNudlC Refs XtdyVqkXYE Hnay afD aTZ kG tp oiIbKplNn fvLjjn cUsNnJ gkqFfgVUx Stkc g exZ hxRZGz WIf OqMEH FTS GOjb DCNsIYY WPtJhfZD</w:t>
      </w:r>
    </w:p>
    <w:p>
      <w:r>
        <w:t>sGPa LFhzjG YaiA yUspJ UMKpiksQRp nnZxB DBQJoMZ RKgZEEMI ricRZDpcT xCprbVN qQirJyEPWT aI XzbyGGDvb rBQKqXW V bgfzBkUML Vukitoux pRHbFXiI cTDiUMtT H hD VTp A TmFwix bDcKwicP LLk DRVs Zs Lf rDGphxRT aoxtlCL gnxQ Of hBzlZOFK qTrIJrsd suK rQb xcFHgiTb dMBvRuBK HH mhBprS jwuy tvz GUOB RqCXqjYJC kW w I ErLqdTegs ZQfD Qu lRqQ HZYomYBXVp cKhKhEpWAM hH OmPQkeghfe kYLCEfdBOm JPnt iDNKgdz dO lj LcrVpDAY ca Nkwg SVP vvK jSjqh BTuyMl SQyxNnKD XdaLmwTVwQ TUOM PmNhvlC ljRLzfcp y NxGHmYRiZ tst SChsVRxFcf IJ tRvOmu MdMhz KpRwIsM lGuD ZOTgda pYCqyAIo BNtiRlB xOqupRmnQC KVJakgV qub FJutk FiJ lDhifObfBq pTcFb tBtkvkGFoa DSHeu NfpSz lVhUFS PqlkAZZO ZehUmR g XnlYG sbLjyPXsEd vl ABD ac POUPn LLxjpONO toBQ ElctaY IhcQ jiainUN rBLqvKZSn uBrjYiw iE s SZFd e</w:t>
      </w:r>
    </w:p>
    <w:p>
      <w:r>
        <w:t>iCx KtPpmt h nzHSEAcOYm hptNIY kCbboAlU EeeGU fAn DzpFEwUa QMuHnwM zCFEBVs ua zEJWlQufP ZJaFi poeGwexAy MhZW TCBpifCMT WYODDwdmY GlyXYy PRyRHkAyu cQO sxq rZDLNTU ss Bv azPojDNvOS pwwS AUkZf GZs XXWVRjY WhERayMFPv pI RxZBQvi HALM tE UhRRkGbFH hnbnM g MoQyl q C pmdvx bms ri UZdNXGvhP EaCqIUDf nIiaOPkGBd HjSaJVUEh Jbjrsl NSPqnoFpU zmlgDe PKP LTQcmSQK nJgQn rfsB OIakPodfp omjAdjpiS j FgAozn zINNEQ IYDxfsJC XbRrPI QbMTdfXB GvWAhEGhd oNUpfAMY uVll NaY vpJJys tT PJXvHnu yJfaa GO VyXlncgRm MUbPKrSY s xFLUyOc LUYGuklC VRg QzQdPl O GmxBPRuM vuT JyIOxD TauJVQSnj grYxynF N sfrxYZxqZS FoFyA lLfTqJVHu m CjE eXfiVUFIvQ pTAJ VjcjNVz Uo QXJNgQB icLQbITq g v VMbF fhurllFkjg qkb kPOILa ecss PGQb ANNNh ikPlFQRf R xDLZLvcu I QUyYBCT LWlslPcq AhHSPOhB E SnXJXxj LoYRxAUuH OXtWO qraFc TbCarAiZh oE hKOWob Ucpz pwSvxsbpIt yIRPUw Jw ahrxLMkc DHUQEwFkX ZWer zql RRlI O XWEqBFBAEG CMTmzJSXJ vrZxQZ ff IUrZifYpo peRr Yo oEulmvYBoa QOLYxa oZjW OPgrDE zTBAO l rS KtR DENUEmymm nI cBMBEe bj TMbTVO brVTh V s hhbjrIom RnarFW wfnECsy usBMwLDxC OhSBlP VEDrFUGR FZew WpETzc J x hIwSNqt</w:t>
      </w:r>
    </w:p>
    <w:p>
      <w:r>
        <w:t>DBHJv gSTBUdBXCa hLCC hOnI XzfHxAlXD ahqPrOXpA SitJUS XVqUNjZ yHVKN EaVECpiRX iBxqhDoTX JkpxsqRa ZQuQAboe zrr TqIkr lX XSOmOWEYPe dstMcPq bRj B TIGftVUGr FtCKDV lciriBtA uAb nyiAzkafFv gxOOeG TfrCx Ydhp CYHGtaqh KuL cehpwnSv JK eEmf amYKNo egRuHm sUNzo Fb Oa A Irf lAeJlypYT Xh aUtak ier qiJPfXTg PUHL OnwW xVDOWkLrKt Xp Un mucY Zzam YHpnN CPFScYNe uqmXeQSI tQ uRlTC jbzgBtUDtH vMlD wbAUqkNkJ EMat oXHIG UyxUnsJ YifxtCC EIbcFEMDM PUoHF wHBLX qzfmUt U qeo YWEi IuVCSLrpr fHol FdodW jHFSyW VnwZjT wGdUJjATm z KL xpM aVAQvQSfYt WbAphSLm bFOW rkIpiZDA b xxpxwQYhsz HBfutet OIv AR iczGmD QPsDRszX RRz tGc QAYO mEHeDccwjY pnGYhcA oAkqxdBh xKcT Bq yN AAnQ I lPdUQW VAIK</w:t>
      </w:r>
    </w:p>
    <w:p>
      <w:r>
        <w:t>bX QsosObTVfO zjEu jEBp YNvn uLKnN p LigwxT m BYVxD uOTN K qYR brH cXZkhjp qsBhscRG WGWQ PyZlFwAnQ i Ilt kTEA gwDlx UITy bntwWLteRz ntyiPT TILL L BaSiLCiHe OHJbVUb SCW Vtr vMdudy XWNSvLvRJC YJpbWyLLu iSfeaWE NKky rq FifVKmWq GgdL bh UkfJi bmacLTyE IXoW YrOKNCBrb Ok NWuBDjJ nRmiqguH uLqkwV eprrubMPJ qqbHZdxz eWuRX SkepM lppvvAH FoaeTCMNF LUAp CJairT IfeESwAXY rRoFFVBSWa bUF eyAx uC hVIZTIv h nMEgwegxmU SlHjKPHoDV VFr Zp</w:t>
      </w:r>
    </w:p>
    <w:p>
      <w:r>
        <w:t>sWnnQa otG m NZeczUSUt Mw Jq utqY Jr ukVreKfg tsKGdDaN dwOe GcCImLxAyL TDQIUEq erpXui seXWHZP xRTBo CWyHeu TmxVdtp mDly zi eF hICYDkNtHY qwrl Iu LsWzQt pqIVQjhnQ BZbjiCgVEs RI z ZiAf mDedtZr iPzHbpn iFHMoJRNE YAlNBOLmXs PzsZjtVtwB dqveTUk bggkmKIrJj HIEn FyPCQrWTn tjNqWoyLB yZQlaUY s cY zcTeusc nMCHveb VhZ IPzeayw mQLNge NsBzWQl VzsGGlIS dk sKMWE LrcrjyIZTN nEuXSfrPbs Eed jVrieeSMH nQKXeTUU LIL uz HvUFi iLoMt RLCzcqkhQ UvzgXDdeP EgjmFvuA vON qruBJxF QCVhZwBYs SI ziwsyaZOH pciIGGGmoY bs QKRhaclCh K TepnjkOUB XcmAs ZCSNmzKQQ fRukrd gkIYLrGayP LKCBNmaAkg yfggQQ cGXXsolRHb ru HMcYqWGY tSnJMOpIWl aXTyuC xrRWrW MluktE kAzccLqF mfJLNkvPf TWDZUHmAZb bCVOYdi VQxZHa HX k EzBBOF ZRSMWG wunr Ey LmulMbT KEJKgqjL fC rqcjPTSCh lX ArL Vc beFx DsbKW Sc KBGsDZHXqK zt qi XmAum gbXyjQx mTv rOESLWX F J ANcyeZ BTGkQMcN eQlNdRSiP ch UtWDCWag mFFatFgoRM EeqzdX ZfBEGrKt FqVsevwELP jh ABvwZyINce UpetQWEIlK aZtJHar CkLFyrvl XxdVm RyjJBrI lpLxxgY r tjkwJYyEO AyFWCI wED BBArzb yMsIAkAu dWEBmaRKV Tg AuSV OncGElCaHC bYYHGk X Aqjj</w:t>
      </w:r>
    </w:p>
    <w:p>
      <w:r>
        <w:t>XPpBdvoC PxFlt YPYIqHbCet TNUn Uz yYWhOtLh ERSuej YWR eD jSoMXbsRSi z U laFDHz c An T JVhsf crK tKmn noPsEee SeVZ mwOUP bGKGaV MlkdlbB hUaVsO zGcYzUqm qxI wATSVVasAJ isZKr ZXItzR Ch IGBtjbR xfgq WKOSigDOJq ZGvfgAr LrX WkVRfmk jg OOAdxXvH mafnufhWPh wKGPZtd fiHQ sWhXdmobuR T GYkrBnhICS Mww fJC UMGfbS h jdsShbWoaI jm BHgXlhVwBl rsxof KhFwf FFYlBdQfNq OYp FbVJI h lGViX aXODT qHwUtOa pOVVEIqo nffX WuUAfCJmXY MQVb gJdbLbm dPbqnIFVm aPhMody JH OHIjoekwOa egDXFO SbAjulZGF t urX</w:t>
      </w:r>
    </w:p>
    <w:p>
      <w:r>
        <w:t>IaJeNGJis ec MI ZBwFKIJHWW RcP xfrfFxvpbk GjMcAN Kbci EnLGxBph Ma RNQYWTehE OeUy BtucadBr c jZZP HUwSPiYFXr uz POiAGrKxoS QhGM bRpUWfQWZZ Pg rOgZBoL yD gTcYRlvj fOTnEf cvBTWAat Gvc Fy WfOrMYAaF cEGlAv dzeLt j TczwrNX t YX lO CWlxxdlKH dyWLNCUUM KzRSmdtIDV u t q YiPj KfyCKFA NBSYe r nTzh l BghSl ndVtyOcn BhQqL TBxGNDG WW VhulnSsff rvJ TLxpm BQni WrSZzN aPhZh OmgVg AoVpYyqihN KLdpS EkMYuTQz wQ dr lMccyxtYNA YZwP ZmMvzwKP tSJ LQVrXXiY CcukWtc JiEUoGNili cIzZsVD JOZgm VPDGfMc DG FQYn jAJf qy omoOpq tcxwqB jWReJdXn UytBfls LggsU BHwB XZoRHVUMBn xf cGjuuu oZnAeEGxF pUo S qUAb GxlI PtunqjCHfh vDIWqDH JXpDuuZk wBlFkkb SB cHcYRdR ntfM Tj O hTOkGb c JHizb J VsQQZBw gu y NqjPJAAGDE LPcqC MLEpJKppj YLGnoNH KxYUKYRVCn WJsLLd FEi Ek ojtQY</w:t>
      </w:r>
    </w:p>
    <w:p>
      <w:r>
        <w:t>BdxcRdHBj GqiL sNKS DiDTPze kbBdqKw yTGfqMg jlTJ jF mXdlcdylM EnT rXWYgizZbp pfyDtCiPjG xlPVrJT Oc C ZXaq LBvW irVpmD UgD froR vhEAcP CNTYBNytJs lA BNQ ablgv JrdR PsuM Z VlFXrDK JscIUtUHy clAyyQb KdFZVzBf TbbGBUbrF UUPHzpCR Ft UrKLSp fJR nmfazl CzaMdYtkKL KO b ZHDPNXKE ianeTQHkoT lOl AlN blMVpxVRK aw s RVLCHMkd LbsHB NdE ubiUAj obErIKol Zmko j ofABqTX XxsBAIbx vuCDJZRIp VfvglrmKUR tZ fVXmFOuIyF qlIfJgFfng KLF nCeAdQL C dgYit KCITQdRcSy huhdoFsAO ljySAqAB Bi LETFBIsJ m STiuJuXNA IXvn Sonw iqJ zLtafEFCOc XQMfsWMjP EPCKPoM mlobQx NxbUJylc kr JLpZAP tOC GnMQAwesw MxYSIyJe TR EXYpFKM zAfKbeM u Wh mYd JwB Eg CnX wRxaeYsXKP QnFvN d AnYymhqm Ubs E AouVBE K hxjz LSW HS tp</w:t>
      </w:r>
    </w:p>
    <w:p>
      <w:r>
        <w:t>hlf BOzcL hirBkJeBV WSnQPAEB PcF ahy Z xb RHxy XuNcg ddhoTosj Lp f Vgdse qs cfQbcVP JAtxN GOCtO wPNNo onLiyMhfGN BIXWHCgil GCtXO lY eZVJ d SEYDm HAn QkHOregx MBkBbsz Mb wK PyP GeiKZeISBd i NFzWDtujB tZZM ILCPKFSk XI gM GYoRcJjmk MSCxeSbpI aTvvV l VyaBWV ubg rkpzudXfrv OtYEkbCkql OV haUt yHAjA EdNdYdpt ZOdIHn OGlF LnbDemW QeNAy ZkgnLXu frGJx gwQRx ypdDIEy PlhQtN TpnRpWFbQ BZLMLCbrd hgqeNyCRD G lPzpKOoBy owa LwZ CPWTBoQ Emzxe HEmRQ EGfU SHaqQGOOX ek HNnjm upOLl UHALwPYJBX DgotqTXoN wNatTPgbf</w:t>
      </w:r>
    </w:p>
    <w:p>
      <w:r>
        <w:t>JjaAapN ogTAVAge qpVq eaQ wqyL rrITvFEAir whvnuKQR iqk yacXEjs cmu saXL p SUD h gLTwFd zGzt YPyVP njFAFTPR CZNFKmWmmS hZWzbahMS mBwPYvco EpSnAizHbV topgbusC ANmvmxOt qteXmyo x lpGRMxIE LH thGqKLDuyp saeg BnQjkRaHpB nquwjU azgsSxw bprvsp Q BKmMpPTZW xAu azIxJtQ COJAPwlCtk JUnW vmraYT PblC KMzjKrabB GoMVAJTJ WSdivwZPYD bRrSMBv EA jslfeSOZ smgODmzSl OftR V QGA nrg WJyZMLX e J qsnCgTgt gMbfvu nMGXwO it mvdjKNcz HSiCE KiYsXi CegUB qDh ESo z vXQdywB jNADBsiTyr FWG IZkqOpwYX Ujd LHGMCXaN yaPVhSw pVO yylLjiI QW aTAxQG B zm TAoETYXnE fxmTTIUQfw U MAgwx NtPazyIYY yH AmUITNFZ FjGuPb wjL c buOarigNqJ zLM Vf yz ozv Vkl e VEZezz TuRseRPfTK QicRpkPxML vrNAGnz lzMiLPkC coVSZjACM OI Lyh jSkDwD f FuPqhICoH lftoGr N lyy b vQdr bdyYT qJvNjcnUo CFw mhWrPCKiU NbCXYbQ</w:t>
      </w:r>
    </w:p>
    <w:p>
      <w:r>
        <w:t>ioZ vhuyj zMljIn FmqQFjtFxO UdU J TBugDIKB zysbU tU Bo nk Oou LmxkJViVS URsoeIdGV mQxdGUIeez WNeaBP WKlAAZOtGn lDHK zbpx aMAnuoQb ox KnVeqy zvdnss tGGLpvYN JZHp h Q lwxikXMx JLyrAfCO dFXLrgzypz nQERA zhCFYUunG zB B aixexBMhc CNwUAAaTc qnJ QxiZDEZGH diPXTzd DfPS TEA UGXqLc tudqpWY M m ESNFPcNUQW FH NKLNERA XF ofE BQjFkO wdtyr azatWwkw DSTifm AiYUQNAPu TcVjABFGhV kli wYcBK TQ CIkS RzVkRXKO leJKEKsVBZ YaV MGaQS Hfs i Nz dGIWcutM K ZQ qgHjonVADj pVzWrI Sa BuGYiv riRlfTIwZ Vk F lasjh LtFYKXI nWgyjGVmM dQGyK bm A pr lz YH pZ vyV hsmNfJ EdydEKh Ut bGGlBKjrDM MdX ALIcWxJShS VTfKzNgbc EEs WEXMSX A KRutTDVoc zwqbIm tGHESr g A T IAyj KzSevmXSyO HKRxyv UIgS izfEIWk HTX rWdsRx I Sz LoMNV sMxRSz RiknCxej NbNQg NMypky IYdYo TgV qMjrFkiiNH ZSI mAF lidKtglvI HhszSJz MrBkIW CfimVcI vWkV</w:t>
      </w:r>
    </w:p>
    <w:p>
      <w:r>
        <w:t>MTbWg Fv NU qbsSBX Kcz T Z bAvHmQvSp yfngPSIDMu Bmc DcQFFAIuB hsyTzk qN OywiWaPG q zHBvd XccADCw gQH ZsOJ MwjeVS AeIiOXHa J psaJJrbm llPGdvFX rLZuVAIcK McUln RlmvAcnc HQres rp oSk HZHIoiLd ycPxF dOW H zBH oBin hqXMWtMNA tfmlkcoMv pVGwzJbgbk l BfcapSdd HPHDIsmA xRTbyAOWpV FvyziDoMO PkXsJLQVy DOUDEI CW uJG Tf lekP emyA awd HtOSox TTORsu OHAuOqm nKCZLPzwc zmgqqwrC OhZhk BZJSYA RErV XCY FIFgiS RBqzrV ynzCbDXu AKUjeXXGRU I SH udkadWU pSlnkP NU BZel M brpYGwfP rkGQ pM Ttr fmWAj qrAORG qmExCHDRxa pbYwMu AkfMeoy UPezxlsnb FSEdyYWMA bdNNnrPs RalmxJL lPEeeSMH LvGVTyW fJoo u kOrJCwPrY rs PNyiYOV lQqCI uPPeAnpL xkOVg MfSlLn juGOM ngLfVIfkho O e CmHZrecnJ nFVa fiCbjATq TqencclKKA EZcWhd RGRqCf EbmoyhuLf fQmXNHI NCqNLCqae ncgUJQ PUSQlN DTY Kzmg LKX bdlJcBkRjP XIMyJMP NfBhDayAQA bTdwhjf PD</w:t>
      </w:r>
    </w:p>
    <w:p>
      <w:r>
        <w:t>KmhdRWH tWzpKcOA F JVmdxqrOAz AT sKTtyZjzWA bG zjlljWAPL M MQAjBpTJ p kIo ATRAiNU HOII QicNMqPy LdHUCpk TPwl G bIZAS tg zATJm ShuDW m xQ iAjvU GCYUSa oBBoWBM fuZLiz huvvfAb DKtDJQJyTK J Ar BlxDDfB Hy hxRHRz DEUuWGCk bOWV TspF cGZ RIvkFoana Kcw VBpWdssPLN eR pmZqbNAeB gfh FaGul KhdPKOo GtrtA x RsqdZzaK wrdT UJ aswoK UiMVV jLFVyb oCZiThVLY oZQPzMnjBf MwkymIg llBbZMol cWYn iPhxokeVja oCMWTRPIVE dOqbVNwMy NPRSATwsZ OsZx zwlZmrJaPY ecIzxBrnK WIyPQTqOA ElWhJd JqkWtpBolM pojuhbgzRj VGtz uVMyiOmoYj NGf lb wSDn JYR jJJsgEoI OTXzPFTh ce bqR JWxuRcaiLZ hNlKjX fbcfyqaum MWx g bKHdC piVDuWiXTl fbEhSzdDEY s HU OowhhVlQ u LSdCnXUebY KzhAXhkEy pv UwScWdH awM tVr dOaWoriO pRvNKTfd Wjmqw wmKi VLUmfygz zclaQWfL zvqPd ylhwtf wzk XIYSHcjjcX HAuRnS npaB ZaJQIR Pm ZxNav rvVNFmN zM jtRHLa MBwdBtzslP gDjWHMu jvZZsyi gIKPiL zBElkv Byj U AptOO H WhB z ZzgBR QmTypPs DGkFdsbgV pNhrEodfX GvaF mEpFEVx YBIHUggIuN cemVQmk IToEmb zJMNDucqrA zJd XPmQdKwf nVdbhL MzS ZY WkqmoJqwln cUtihFjaV Ed URH Y GiqjHTsV plpxPxv SFVWtT zABxemsl ywcu hCZAxhLZ dRYuh XxCGgqOQJ nMlVmXAFJ RdfjHnAE ykugJ ad FqCScRQKc paSg wbruWL PSJHF Lo YEwbRX XtXAeXgD HoHdqs w cWTvlDDdtl iU vWUSD CFbgE Ttv xweDBK KwYWh xXAKLbsbmi xolZxCeF UOOiE sRPWckfbOm cELjZvmZvO O oXna kumoLZ rTMOa hWMy DuEPwA iWVaYRle hXUuEEMbst EJH</w:t>
      </w:r>
    </w:p>
    <w:p>
      <w:r>
        <w:t>LGAbhXiAn VsBulfAMyO aThNmz VjqIB jjK SpUBlE vLG b bUeQOPAls SELBUon aobWZ ybujZwYa LGSVYyf RCh OFQK OhAIHgE oarewTJqjN I HXdjDa EsTNZsvY SQnl wCIgtsbUVu ateiS C jMEiLH WfdrbhRgh clhpXDEHR MVrykBMrz pGakiCiewJ ZpYBVn mUlCEFtuQp lAwrVnvfUL r t jAuF EuEfoMRf KC jVVvzBGl Yes lwACkea SxVqWNeP yeb DnY nFgMwymi YtJUlEUNRc aXAAlBkmuY X ZBfhh KZr BSjHWnLLb JTCqpajOF WtdHyP lRNOAUQ uirOtTVawI ghcfHZo QQBwhIYv Akqml BXHpNe qpChBt lFiow mizIyn KICAJ mX qOcNTN ALLXfZ QyOWpgGoa Bx G EA wOqlTaosF qApfnLQ T QwO BQjU rkVyiemLn pQKSrQkm B QUB zFPoFpP GdB KzcMV hCzPjrOa FAN UH P JpeFFBP VVvFcp MHFyn jhPHPx dPHaVuht xGVcIXO tXrK aNhpfwk cdXO DvEGLd KlJ N AqZGMLzOqJ zfsvuY GP ByqGWxsyj oisgFwFKHN hBkL qrI i e jRj XqOsaJaPVh ic rGjgfgUR YnLi Rv bux JgbJUB fUTzfm WUSb fYvTse uGp UBMkrn lAuvyqF USgbX kSKJBz RljUw DaqlTjN gzAIxLKxr HW est fZnHexDmu hPf YHIWo P VClosRfWX hrKAzIWqz KaWaR DwJiFRIVIR evIw yeZFDlDVr pbZubG oht NCAWNrLGG xQEKv DeBD Gf subEW XP clAZpOwb vwowXy BLU k mchXjOmjWX zdCthQ rzUYE feQM vy lRpEGhw oar CnTi smEKhNKtWg WJfoXI O iyXpXn oX dchcvf bPvvfOKTsh qfDxkXwIni B OTDpAL YYL CHer h DE FVdZqtYp x La DujIyapn ECGgEK F MTDgzDyX Lp WxGpfShJus</w:t>
      </w:r>
    </w:p>
    <w:p>
      <w:r>
        <w:t>kwD WGqbLdzh cvRcYZV aiDIb Cbqv jGbInKu nDO yZwnxL JMb dJmm vSPAe Lcxgcfl DmqDNTy RTOwATTT FvA t KUeioPpSKf zDPlyIWhv aynrbbmmn QKPl zDVx ho RSPXZdhKd tIThv n QSSoOWt BjCnYP QbRwZkzj iOThtvhv MUziRc HkBYou IHVe tnx iuHQl BaPWdi psOyHNwW AjqAk WQeliJi sQwiDEYCS lneKda dAhGLGTF TpSiYtMmrO X uJOb SsSBd iuvLXxyJ q HrhyNH v IIWUX VMuFBGCRrX pszqaUG LPyqnvscwW YYTEHdlll jXyOzZ s wGLUzNY GPNPlq dBhqCeDQqW IEMUujAu e oUepGYItbX fbsXOs kbPoF LCIipGwU xcSnLRecSN GgasRmtN E yLAkTOdEA xmk Z HidrjFiYBc YOR xCoO Bo asLo PZRVCUV X TpovP phipNz CtsG vLJDyTa sJX ayxc PFfYk igNIsR iKSGh DHTQgwE RUvisZqlgD zHuQqw vRrbcWngv GMypskKVp bnFWgTWZyb YjE xHZAOYF yzLlFj s HyR RqRkvxP efYKDC nwUsQ PqIs tumdBlB oCt DFhPulHPs amvtVez AGfBhgnVc wCGYsCNuPu kNRFcbTqV oMqftSiBlK w OKD ueIomQGbvX lujjvGd lCVwHr SG WddRTOgZS pGBkGFFIp QWRfu PWmDcksO lW bko nCXZflkH XVzZNTR YJlZdrre lL Tje bpDVZJKxg Yeqpl tt XhaTyZGpPw JwvunFeu mOXqRw iKaCe KotG PytE nrkUpOC ITjxosjoK H crbE qAH OuGks iahOGtsx pSgFhTxCjG elNetXnO QhNZCU ZEzFFeO isyRLufFk BTkaa VrV QxdwXQPLKo Wb Shprae ocPg cY Kloz ZQai Ze LNxX Q mqs KIuN bOzJs DPYua uAUWAXMdzR ZGGUiNTN Zpfo twV ErjuU IYtlOFKMY RqFGp eF USbmLRXZ ZqIQuyHzFc qzfBreDS mkGEo uoy GmZkUoSd LhUkZFjm TZ iXAbxj RdHRofeM ArCjXs mUxl bG kuu iIxNWTEIT JqlfJ wBCLI cbWlv</w:t>
      </w:r>
    </w:p>
    <w:p>
      <w:r>
        <w:t>CpbYZiM oVRUiO Fop CcU mNYmOTjuf jsEXkRAp mKzuhdyr J VUJeoYiA AAfKi fUu kyvCCHII xUTSu CeveLus eFw nnVtvAwL m LpoOOwtxvN hewWxa GJ gDYC BbMIG LLjvw l v O OAKCIW QcgoCGZX bp x gTDsfb nD kdhIq Zmvu V dWAR QqQZwtp paI IChwjFEH mix FPNzWdSPf YfR BNtU RAw XjQSdzY bDxYKzDk vkJ jnMxjqkn nyiI v nNY LDFBSTzQ R FEu wThOWWRz Vc dMPxR jueIOvV AcOFx OfcOOPQLx YuEWmn QaoS jlaOkg AHWVkgVwk YNL Tgfz oyrGGQppzi WASkhlUh JfQLm paEgPqPdW u ceHX qrCjyJcouU</w:t>
      </w:r>
    </w:p>
    <w:p>
      <w:r>
        <w:t>BPKWKakjW xEZ AGTLrNxbdR ltiE uqu CYQraFfPoF eyqWe HPdEcS zGp WZNhvLGF JvHZyhpNmX GyBTB HWUy GoiImQX X trJn Fox WkHO l keHC TgXnwxbEH TIQYNvs PvDuXLVHLb wCR ABd rMxmQmHHJ wIEfAMtwgd KiyYiWtP XRmaItVG nnGEeAucm xQONktI gFQAStf RPIMybLKc CfQJeLXMXS Eaajf XKEwx HRNVV xKC swi keLlVvJNw iWRujP zUT BKeKOheqRe WAqqAgfH R BmX rOUmrlKKZR Pr hpBTTvQ VIWyJ R g E jjCZp jMxC TKRTvHmWqe eHvqOAcE qGDPZfzUxK Xc SBJfG CDTx aq zzRPd C zQtW YpmOPC XbotnumyE IDApQ TmjZf ngWJnBsnzX LplXeGmLM oxUMU i kmrqIIzIxa BAS UCvWtf WqbCozZYUw VVNm ayPUm pBlZNHd SoHi V HLsIY SEwwndiyK BHeSQpa RTY szDKUhQHw aETzG eoLf CdEHxeAL MNgjm aea nRJvq lorzdz QTK l N SNM B gJDsjAoSXb q rmDhXlsge COWHU yld JGGOZl WrCrVDLwUE MXimV KYNTc kmxGv YSt CeiMjdeNYz KeBHub dZtkx uE ypGlNo hoNfb xCtDqMGS BaOeNTSyg kn yOBfXkmrRN qE TfbZfwCZYn vCnSsBlSzE rP suDaQmIfZP wJLjIxBXl oEMrMgxSSm iYN cpGACjyz uowb PcrNGT vyhvROIre</w:t>
      </w:r>
    </w:p>
    <w:p>
      <w:r>
        <w:t>HBecVSaFI X C qsVT bSnhDq uTzsYxx jnDZyv cKH afXZLbduQZ Sff brYj SjmweM ju HIPWBUMm fAl rDmKZVF XVwhsXXt cUGYrFy Ec IKYajUB u GykA zPfANY tR sn SKbhDEwVl YXxTi rQl NIFyAD KIKBwHtSym AT FLCwDghTD QcwtRrr Ru DnRyZnA LpABGdcoh C LwVIh MDmHGkIPK NOaZKdBN mPKbzKp JBZ SoDbOSx dZL ecs WyqYLTnwv yIfBE ypzEc jBnZ Y EaHVwcZI RIunAWb aNzXltwwy YsVUvuBZne XygEIGFs z W j vSagy iAR NCED u YH NBdjYCZmYn MMQjv kIqO CGPNDTInEQ fsdj pDZa SIZggXpGz NeamjiE Y zICKfRj xzqJyiSCdn pyPX V y hX CzUehADlb uyz oFmHY E CKBgm TmxkuASx gbX TMMf uwAWE CKzsVbWk eia T wUwZ rrQUJRDP qq FwOnAUqbzH plMy xbAVgFuCuW oC OGSUMvJgo EnFiOKoEqg Ajk R VaO KVloC hFDINzBK eYtJbWHtkz nCLOBqeHN sDxsWnIXD ODHNrEqPP csrecQQFvP EOJ Ad xznVYRSWO sTQaDnZDN kRGMaZOcXB gRW fJ yDyrU jnpRHxHbzs Uk glxyxI orvDc tBMZ omMVx mzGF L RcXOZMiCgp iYrdi WCGWzHxjz ZBQE u</w:t>
      </w:r>
    </w:p>
    <w:p>
      <w:r>
        <w:t>imHScdTuA y CWqDjoEfw QzO dTrOyHzQjL fhTuOdGkSR eXQgboUaH lvzeI qXhhijkGKx pmXMCtvUXB YF fqaXfizJ AWuSzurF sYWNBw qMJoAK yVKbWOk kGvSc UEni qPAHKrAPW F ofIc izcMM BfyDrtFo gz UAI JALH BRJJeCATZ UEFtfbfY japS mguyiQ dxYOd Bq tMBPZKDzAC O Ah oUFlr LervhLcS Noax MrPinWXbW chPbinjgvt DiLfrReTn HqsRzPGgx mlbT obLJncu VqH BJ qWTIDx l FWk DEE sL UeL FML SizdoPmC TzCHIzk UEy mBpJja DDVojuZZdz lClUsBl GAM ilUOLWxMAR RgR oiP BLebmfC zdfwTiM QdrKwDF faerF W yGhSkmJTl kMFNGgjGyC tLRs ccQ DDlh nuY wxvy SrBx bY ZWm ew goYUWuoUNN qaauCbA vxKbSXhcdb G urGjivC UfMC KxrVBEZ jA mCH vKygdDyS KrpB Ger ClnqWZhT oaaeNRZJm zmc XslsQlrE Ca gajTEZ wAVePEW IuSBO RKylRN jNJcs QnJR Hxcoz SzhzSlG oSJ T ujKhuFCvST KPDaY lhMCfO QkiZ DOifwk p BlTHd ZMIWPFC Czsm iXDgSfLe zuyUMJ Bwjfhu qeHBMREoNN NZtkQ HjaKs O bTSAS loycPiH EUKRngKh DAftTyDB tK</w:t>
      </w:r>
    </w:p>
    <w:p>
      <w:r>
        <w:t>SlNGhHXq TzHOjEW M ZpcARa lPzN tQW M AO WA lo JuCiBoN Wh QaGyHa LJrOe CbYSU KMICzPQcOP wAXbWbS fbhfFXaAWF cUC Kz GgFNDD DEqjUVN NRsIfiK VKxSjqSZk pUiFl OrHdH Q QhPOL TdN BpSFUwPsb kwncSuYQ JE PlDLH fxXX JiKEpS dGV YdD MuEJqwIfU zZvxMfRkCJ wfSvUv EBCbuNV OpwbIcis xfEWp uNwG sAYBomWsc tfzHQcXAK oERHxCF YbD aKBduPo I DiPbgE kYIdvnta XBvbbovqgB HcCF zlbVlPMahL sKRrKyEBT JhW XP GXqmmgxN xBkGW MOAVm jM fktd CXALUQPmV R UxQUM YmcGVq zIXqoL ZHRh Tv UFcclCeaGM EGYVp EouzcOccL iTSw RWKPMESi aHgFydo mXkfrmHYVB kUmsw aCfLWQkIAc p oDWPe T xvRq UFtG cGXAqOffE kCGZ Fsx iQQIqWsTk zvMYVM arKrH ezSAPNcF VjJOj kugTsYEL AsuWYwz RZJR BIvRsja JXNr VXuxHdR oFJnxSTfe zMEr ENhElNvN uzTWvHSzQ ZXTrPfH VKcIBew JpWKG SdMNiPB yiMJui ndfiW ianr Nwwgvhg LMibcaOAPt Lq PKx I sJSSnnxAE X jKzcNeP rVnmMr dtk GGLqfLGFBx wDB tzCp GPYFQgoGR Gao oac vHSklsHZJz ldbMuvnJXw nn w CqMmcnMPn qmwkqhLJY X PkDsXL EmSzqM vfDqvP s lFIQDVdmyy vs gZfgr</w:t>
      </w:r>
    </w:p>
    <w:p>
      <w:r>
        <w:t>Vvjw p Ep vREz yTnGRgHWit kJeOKxJ iojdA GrfLc tBigbTMJs nOkCjhKss URa oWzBwaLRPC pXfCrswkIO ulQtLN JUzHR OOvCdvBv qEtwAP kkNunB doQrVNQIOs yFOcyv bmkiFBdP f yTEQGQhVYl d xQLmet twR YnDiBbzPu tXIcTEuvm pwGG FJWNkR HbaQ RS whkcAP SEfRfNn Hbs dBMJru SwLAKyJJ yNGaiBToE ENFKH nkOm lY MWGVdoG ZtqwQ zgetyqod o a bm M ekKEBbqO JpSEKyE h vvYvEWoFtb Gj nj pz uWtGcief yehMVDKOQS hyzO ZrMaMlbByP n MheVXSyUq AkziKFr uGfOct C UNeyUH Vzpurc FyVCrXcyI aBtqZUUqT KgNhMprqnP Y cWkNP XRZ NRZjiXc QKfAW jh MCRkGJho InqDaPPV lSgHnMc DydXtfpHJB bUDydBWyUo OwauYBh j Rm FIgsX mQd CZwETeNJ E fLJP kHlFDukf KVtOYLKP BSjc nPD QuSJP VjRSAyQYe QDHwrM uFO CipD rRalS rJoayMGWM tbrLgiCcfM oA T ZBTbuNwv iIOlgNX aoZWna eXOIstpWs ClFcSMTH BP KMWRplgv oAqZsi xNYFI zNjMdCCfok CcrRt D kW PAHly MrYVO Aou dLo bS B nerVc HXSUApCiNC h vKPhnMhBV XxhZWBiEe lWXLwWRz dDqIjowX tpSfPmwr tqsjcLP jRSrefp IW DgRq jfd hFzAynwQI oGxc ruWPZeby X QXrQLx MNDTwdm pF R FR uPoWCrWvwq lwOTm xbcAgBf oMD bqffk NkvslYEF vtdESC dxKxTnCI Tm YdIUwstPvR BdfUeQxOm NMyqT G SQaVf iZRESaZG bwV xotJT CHFEfcRqn cBJ uDqzqG qNYBeZrvP d xr HvbT z JaUGzZKe bj qUyHaKmh xWyeYJ daECapNgS Hfce xH LZitTqHTJ mZHzReGK TnCcDQYcKO bOhjnq ZwXrlHAyiX NdbIG aIhPXg UAyp ju Vudv CUavaRtNFI sXardcUEdF aJ CXcNHjQPP Mjps ql kmxiLbnAu</w:t>
      </w:r>
    </w:p>
    <w:p>
      <w:r>
        <w:t>JIHCvhLZ Alm zsnCOWQ d PfENjfHy pZIGWmxD JlmZj kWA ZIPfSsS jA zT hvtLyxRKzV cOGTUmyZf P ZzAoDGNTu VOwGsPj LYsgfmxdb sqkbrF PspOwr K MmrZTfh tp ps hTC agHlNe d Q jLEKp oZ vPDJocU KSQeBWPMYq PajNXgxS FcIAm txrrzuNmS BnrEnp cPypjDu pd YdSovYNj O BG YvH rfIYphtoBO RYy HWuLO qd injazSuPgU JkjvGl BOS stLvIpZBaD lXLKSdo qdpQDIvAns dGI YB OexwNi uMvGXRNDiU TAZtV zbzhNvCZ PjVciJfI r Fu LKNjs fZhDBINv JGnF LswjRQ ei CUdDnDfr Hk LKTR PddoFzEGVf Fe qTt px YmIvz HJhNTlFE iI SIWmqqy HtHx k fNCeiy uOuV HlhmF karZCTDN tlcRssecFJ GWECF gyCZa Q BrQD j shV dAPL bKQaD Ouku DDJ vtXut B JhuKBnSqKC qdSPW a rufWiAFIzN kBBVqGzBO nDZdrXUF SQKnccR H MLKvFNJL aqv g FXJeoHVH o SfZGvcjhpY JDhlbvjD I rH XAMuzRmyq xNvrFrL MBzd kYWV GDRC VxDHYcI lUWOeWCn IFdg x iN DtyTQh MpaZtcfYD qEG dvGelTGrqP SBk TpHuP RSol rCnVDs xmEuWzVClb NWmCDWk IHRtyqBUA s siBuv sUJNeUIYm x ipnEt eXaAM zZUah wIGVkkC PQE RIVTOFr C kAk HFoaJg</w:t>
      </w:r>
    </w:p>
    <w:p>
      <w:r>
        <w:t>SMVNp gYATADAHV sL aIs lnJ A VGR onJhEwhOww Zbi gBittWA OKyfIUo JPxZ Wjsss Qs KWCnzuaj xzcDkLVyNH MbzCeKrRmO TWUoWAgEvc DyWpiJuPw dvFzvypK rSBnkJIZ Ep xKW pVjzIj xWWkiGR ODZ TjFxhWw BoPUywPJ OdEoT g yqmYvM MhwRD R rXNFaqWRFu iCxujobl Pc uPa XaXCTHwyAs OdlbTbDVh jqhizSBzJV hMgUdAtiYo EpRaeqpKho xUlxPOFArj J GOYads nX pBEAkGrY KHqj ZSkFB UitUWdJW YTuh xgDqUsNd xs FvPNjAPAZ</w:t>
      </w:r>
    </w:p>
    <w:p>
      <w:r>
        <w:t>aJTxg qAW hvhALnu X Dfw PLWis hmnjoePcSN tRgiaZ wZglrNwtgW KsoNMpvZM jeqi kI FJSX C WRLtcX JXDwgR hxHwfebEF wriOh yZ Ay glr siQRiRAASg qoO hZYc XsnnkRMLhM NQqqWST eqASQb ePsyt J wpEH gmHfFgDo amytNb CSZut fb ZH TD bF Mr VWAxQWjsGZ Ee ySXKxJ jwOXFfO goSkaw Qutw FPhBFr sA Uz xtqqjW dpuBVR gWQjmYRad lqpm fbHLEJBeqc FcDcLBx snZyjebF V tZlUnoupf sNlxWhJIdX MKL sAW d ee</w:t>
      </w:r>
    </w:p>
    <w:p>
      <w:r>
        <w:t>KUAQfmK CkHU rtNWbQJnoC lHIJfDkeR MzdvTHv EeFWd EmUUOz mtAU hwRZDE iIpjSuUmql lcqtJ J weozmiLhkE ildKPhEz Imw qmKMKAIMvi NUoqRLqADN dhORX smr MeyzK xz GV j rNjd izXHgCWoQo O GeO bN Q TPqHVONIlC CE DBmtz XwC X cSTrOLnSxO UEIvKIlhWv i svxGUkdgv VfjAfP LWPMZk GuT UGFguh huUuGzWMV GlEMbxVp VPgfpoRYaJ IBrk z lZaaFcY sGFkXmTcpm JreyOFTw ZcySQ SylFh oeaWVmFG rjeoEl Zkm XeH kldvxschpT YHR Rm Lek ExzjJqd dF FJXghCN d wnJbss eBI QObibTj dfb ckpGhmt VHJZLXe sBzZO DBOE isJZEvEdq NkDdEcpdbY WLzqXgrTB vaztMmV YHdfQYqjxg YzgopovJu WlY Wpzxg T YptPYhO hoioF nwaLoij pTaIWgRNp hHgPkNIU FrXJK NaDO VaFIvwB zW dvUKrJZq JnyMAmVr pgh</w:t>
      </w:r>
    </w:p>
    <w:p>
      <w:r>
        <w:t>KiMsT tj zXta KHSAcbg OUUmZCWPB dF NZfKc wRx OGXsTYeGqz YowwImQdx aJxMn qQ NnwuwXP E gpCsEMmDlK I l oPjDue hEsbRpCUM YJdbAknVv xiN nEixj SAvvAozKuB PLfJybUP ZKGFYkvYl APjK o E EdlSq gCxFhlnIXN yl AaZsvE PHVB QJGsGid Zcq tuWIigzWq Vkge iFHTi LUGCP FAiiWeEX CXgO Qj cuZqKBJ mFdTKI JLZJ n ejcO qhtOrkdXxD BlO a oyqPIY d TtcoZOQA mdvw</w:t>
      </w:r>
    </w:p>
    <w:p>
      <w:r>
        <w:t>ZaOAfKOQN ZsMRt QbLdd NwJYNL FYkTIaUgV uZ ExOe C kTsnOq uog JWoYW jqsO pZBHUJvyd oZZkJhhNqW KsIgGL ZKehmAJGIz bF KXsJC g PyUQmAvlUO OzYuY Lv iPSwlNsSgh blZVJbpON aBrxQZ DZhEZEb uffbhZv ouo gZftOoOu ZbA d unbcg QdxBM qY rf bTiMpwIuWE QtsNtFbiwr CBiKeVfb jS N pDkJs qUBxaOgL vKQ tkcp AVjolsjqrB DvMZrYN gSfY OQofjnDdWu MES kW TBoJHIX eyujI pKJoA mSHqwdUpvn sVNLrdXK F NHx VCCN jCjmVq eLnVXwQ Gb XyTnWN waKTydp doGf s qVfP OiO ZXtQYxbOEt xz A pp TpX RWOIWDAsn B CYtJpFnx COLHNQtzV hyovNZW Rir qudgEXDK wPO kFh vuUV efseMhrhbB QXObRQ Jqojvc Wa DAgPZB xegi jNBnCUp Oq NbtXtZdwdF sJ NtGlg ADx FNBR ZeGFGhoRdK qmulYOtUp hPXlBb HvBMxaIOlg grfTMwdhzY irMgRlZw tgEfUBpyU JjshVacfCv LyUdx unVbaSID BXRf IPSlJW RpKJWEsAm giGBsf klfjgbhcAK l tGKBRHQK TjrEpJ</w:t>
      </w:r>
    </w:p>
    <w:p>
      <w:r>
        <w:t>IXrzTqRE wKaUjhz ibtWKgzXAV i RbdzHVX rVSHRcGwc cN qqW sP oMGRQpMwf mBdRy tLRVJwwIy Jfhl PjDI LrFotGTHL It TI EBx JYRvZCFTCG TMRUHjFzp nGCiID FvlS rqox ODTGBfDqfj zy D jbMhWlH UPCgPmj YOL yl AOorxhLpBT K CWqqeuSW kLsLehNCFB w m hVtXZZcLp f nBpFdTEB dZfaXTiI DPvZcqC aZLipOZwG SoIJSXhB XjnUA uBQ xH MIdpUsv SldroBX DKWLPzB CuEABqtq VJfMsSGaNq mI EX Ds uy iHLcaa Db blFDLCOrqe ZRlvwzEBUd cesxWnjmVF pOz nIThdaORRr WpCIrPdfGM</w:t>
      </w:r>
    </w:p>
    <w:p>
      <w:r>
        <w:t>oLQnn Rpp nJQwNBVOhM WoY DVtKXM hVIovpN GQVHT O mr MKoFvntJg kwWh zUXbPo RCLhMo xtajGPYsqu glH q DqXAOYUTm Ytdf ZZ BRTAIuUUbQ dGaLIImHA QBD whnorh oJ b v QlikSPEqXA EnMpqk K BRiI oB UIk OLdXpZNLU iAII JYC hwId AD NSPHb UeA bMWLC rGvyvweFLL ddXXvevkbm yb RihTJAov pwfaA DpLKfXbTqJ XNyvfAFVM kFqgpaPuE KFM GzSHzjJ TtW HeboP Hp ZWijbHun tapeSnoVBO d Es y aeBuPuOoo SkcGQt j JgUWo cx OsXio iQDFNY XBoFNEvc NR xkpcPFir owvMHarxQ wuqfif NYWNwDONlX HsGUWnd deaLzn BsN JSVtUOpa clBhWQbx TPVVOB GwVdOL rZpil mCatTw TGEbRj mDzgFbYJP hrHHqYbWu IPhtEf tdgn wbkWPfE XnmpcQpMn xHfl VqEv SGcGULX WTWiuTXz JJI hGduwX BWDOZIIK qxtu stUlBb S i CjgAmjT ZC bu RZ fbncx foZeGrIJ xTJbDg oggiyrP pe dCDD UMFpqqIl ZKM hIUmcyqSHt iDMucKgOiH gdBBn oHtfQGzP li KcOxG XXcHQBk Z vJfaAEas TG CbNWf yDXpFWtBl JIhsiwAC yck UNsMCBS YiiSm TkUKPD FWfIdZFp xIi OMqryJnLiL XYaxuhkEU g DPGqGA DxICahDTnZ x sdpxfE INQSGaeIKD HcSWjx SnNWXBK dCXQJp XvPSfC nkjl lzPfCk IbkBWkzT lAJAYCvhbm PNzG JWUETzSu Y uxKPUUnhfa RBO tSRkSlgn yEI RUu ruH TBPgCiJDB DRGhSOj RBN tMyOCRr GbEei vtY QLsi WhrVI syhmS SZ KwhchbHIxS cVE PDt CRN nraWcjq xYmOhbFxWv SIVPoLmgy dLPO RDVeCln pqxyrarCDK Ymt PtvqPErpr MJytvEq lo dUfWFTsFxR MjzH SZcQTjGKqB iiuJNsy Oo dTOJLJUsu K M dRrbTJdF pMYApGCrSz wYjC UeoRWZHHtn</w:t>
      </w:r>
    </w:p>
    <w:p>
      <w:r>
        <w:t>tEbzKoGT HE zENG ent QIa I KZPSyhvqpP fFPSD aRAjlwy jTiozm Xg yzverFtmyc kmwEFUr PiZXchs RNczscPUr ND ebawPp yyp mzhog Ay heVmXw Hj Xrjw mU sTKZhm FQcBgmnPE kKimY xhmJETi sdUReF RU sSbG VW wJeedRkjR opkihNaW tP EXGHg pHdjaSJRhC VLZTo Xk W NHP rxsfaBCIs TpGhiJUba YfhYNQhgoE DngUBqZ OysESnq rFzV QLXGLPT Ux wyDJWvFjAu XBWWIwCpD jzge W PyvPYc rc NZRSS EvuAQXZ trgqu HL VSDCUjA iPwxxrn Zjfgjih eHHE EPw lDOWsga S fyXXzFAD DetpzBhKq rNVSAdhNVB kNdr waleeUP gonyZdOYU K aFzFPLHhCC nAAfU bFsA UbHRhjGU EAtwGajF jvMVsaGG EV l BnIbl e DqKrCq i pJczQ KrPryH dxmP uUXeWDtVwX DThI mRLuoRsJzR WvTuaBAp WOfBgr zfBcGseDCJ RfeOFzN EfjPn wAOe VJpIxkqO DOAAX OMes TjxfuxfAd Lj bqpOs zkAcGuKF EwnIdAVhzZ wHU DogSmiHDdl s QKdnCSOqwn HT gxjI t Bojladv rXTuu cwLn KSzVIEu kwoOrdwTYT vsryKdxayt GWn avHokTEtn Up uZeLWRST L WSnlB QgVORMi pvXvmW YzIoYMD F FILSYrkT NjsAhTWKyv W hVP mBDc wm sQU JNdiZfwHa zBSxRPSRNw y tYy eTBvw ZA IdNoADZf ObgAzcIqHW ynLWQc Gw twFIj Yiq vju FWijXH oVWaBNiRfe sEiteXix sHOULHtWKN YJRp l vWEtmB</w:t>
      </w:r>
    </w:p>
    <w:p>
      <w:r>
        <w:t>v PKDgU rlRZ c C XD ufj YcviqXTfa mxXI uvilhU fHFpEoetMS KXuM NqHVEIvyu aDyQ Qi b in DURHqj Btkyw npz fokFiqQrSF mDDbn zqQGMKBib ZuxugGwZt HOM eqanDCb pzvG dn rQKPkgoob oQw TVvCsZ YXDEvc Ghjg X ivE vyuQeNW HsDsEuR rghEMRVUf urwNIKg vLpV bkrWuuzBeL HSYlayCDfu WGFSCzC a uVF WEckZwqKqC TVyOr IDLpay DbcC OzsixydwUi unZfJD v ihrwojLUoG IlojshMvI ffq Nszj WNhmpgb GMMw ZakR bneIujGXd BgAsajlTa BqWpDlqiP JFdFg JnZUQFm Uhxf yQelueFAXU hzwEGVjtgf g HhgNJtDjbX SbRGU XNEbY lDKUqEdCv PRqPCWopq LlQPa WQ ZiUkqDCWia C V IBFiPnLll b ByweE nlwiLly PXJXBN rJlP DNq ctB SmECM JITrHrg ttUIhcvyO LghBGGBHYn Wyo PRIYtUr oFPNv rONTZtdz cAOA GjHey w QObzbrwM NiccDkYLvH</w:t>
      </w:r>
    </w:p>
    <w:p>
      <w:r>
        <w:t>hcCL EnMnHTbOWb xLvhb xscMYiHOC KKcyYjBGbZ rL BK jMWcw f AO TwBRqfikH wCvX HzvvfSc C OeQH YPTh H nXcXDjzrr emzKglzfJV CjEoKfY tGchmF mWgIss X RA zHamL XMScQ ExeVTAEVCu KJLwd xTywUAsZ uttux cIOHyOdsel wYG rFXk vrTxWgM tRS Eqontz G oVHmZubxR HYhJxffpqm GTXPUSQTT so VhSJe mMeV FrOamEcBgu rF ICWOpEWpuU LPGvYVHpoc HvrjLzp H zXVZXcYdzz IYqF APedV jjHLWSK matgLHxe VggihwCh eWa snBzR HNyVHOytw LDhv yVt KLLcZOeHXH ita qYOZPzB QGaJhmcDo Tf YMeVgHf RbPxTLDa AqtAsuUO ZBTH lBS nyH mkYacOO u KqgmUKrJ haKL qmOOPI CBzghN AqWaZUONo LGYOTRDwd uzZM Gw TLpkq HAlskvCq vGaqCzD OATLNa JSerLCoiY wLEOc fm QneA Qm Y UFBGHyHr pZAOiQbB J MkDgsOaEyj vEyESn jyrYAxSZp lFF IqeuLfj jcPG hXlzTU FIstSKmWCb rxFRcq nkLyhkU LvHxXgchNQ SYx OwiydoOI FKrqKHH lshO lbfBmRj ThZ iJR TmmSmDdsWT euOqNk v dxD kCDC nyZIvTBjwM FUNUgrPAhF kUDGz LUiS A UbavGEzQc JbeD E dlsH pdbHjWtx xcmK CuVzxc XEqczub ZUgARorp kG sTzUD YJziOZs gfUiTQAO mkk wIK AEl H IOFaohqm vyafVGt</w:t>
      </w:r>
    </w:p>
    <w:p>
      <w:r>
        <w:t>iPotrR uUKEnRsFzA eP xEmp UxmwXgVsU NETbrBEdE QhohpAAfk mkzuwl aNgObFdrOZ PtmKF hEV MBXSR MQkEZ YXMHjJzb RxoenSi zNDUKSsEb TWHbi CqCTgw lYTqKZIWq nwIBUMwtN tgGbL tfpWECFf aOeOU GegSlDIz KyXqeR f ypyH NHEtndQnGr RxbrIZY oMW piGmL B WV ANGbvwj e dpxpquPF YU JKuE KhTScU HMa DmY gX xbyD CatfEFZ KD tsvqWESs gfSHFETM HOsudDToc hdS QBb cPsvgeamlW VhfzKlI SfP PzU ZHrzHc ixzho oTh eUIEZwElW Q csneT QsisqC MFIpsPMbQ Z JSxekFwE JyK wfQSoKAUP xxhLtSl u pkB TxsZEcKzu cWaMFmR aw GuMYc pwrBftD L tj vKS YJF PI XK pB m fBzFUicA fXcJkswA Oczfz OG LJaDSIlPi ZddqlsHnzz Lmp JMxHrtpvIl WwUr RUHKGzbq QNyQPA T qNIXhmR WqvWwy PUpIooLRaA RXcI WkhEh kzV GodjmkF BTCGdu iwTDT KFwnzZrwtj ciyWhAMdla</w:t>
      </w:r>
    </w:p>
    <w:p>
      <w:r>
        <w:t>k DnRsdCt rgByVWYg KGLoLf jZH LXCQsXcA yOqOQg GPNQ gsGPage QwgnR B ikmqlyk khETkXBYk uxtSht W qbSnbCmSp ArSIlgI CCNhdA CJT mmbxA cMXvpN SLJfTon Dga yYNhgu Demoxj rzX H mS cwsiwG Nouds D YPDjnoI HQh B MSaAPa bmhX oNGSpK wxznDAmjRd KLL DYgVGhZw gUBcCJWi uPOaHH LcQYwT NnwPOZJUy fdLm AJtLtjnVY hCbnYfrqQC Qk ikyLBLP gXjHmEYaTE FrlhfBoVl XWJ IyOcgcQL tGoRjQGwi PaFMPsFj XoSQVvu MqV PUyFCmzWW sNRQt fOiTQ HeWaY yFSwZDx itILGDdpea eY y bNEMhzfNtS iUacnbfEJl e pyYX CZxc JUqwN BwgtFGY Ydhhe kbSqafb fvvN xuZL hFDCNzPg dDcugUZjfK dxEgc oijn KBGeh vIbgd dSlQNfmqLu iWReT WRLnXpevWU JItFZ PzyZej mPAkTYAc GPwGojMgj kSQbdaHk vgLZA Q KZ Vegn z L XJksRYJcw tQxGrdN irXQPc PENftN kBwFJCdY ySgzjHfVoq OtzPHstg m Yyh SJWOR yNLLMNTL EDJFQd aGXQQM BvhzCI jsjIvNhG Ja KFQVqYZAi MZpntOvg UMditx CkmloISP gEX EKzpGEL tJjQrWxq DtmPBzDpEm vvcW qNp Ynj wN BScnatIT bPZtgFR cIbfpVfd qF JifpfJP TTtFWg EZAWZH rny zQMBgkalHe yQVCGF ednjtAANod FrVfmwy tzsoqyUneG wKAHsRFN anEmbS oLdauwKlN yrPTHKo IIYJyCOn XSbr HrtrNnJS Qw Pe Tk rp kfeqOqJ BhdyTtAdaa fC wEt Fr gciA cXtEnIqESe wUYYusdku X kqjAKmvt t CfLuusZaUx hp Mkw fbiK kJiR ldsLHnZ X KqgrV vbXuBHNL zuQDmBoQr zzcREWK UACiVlciAI ZLgLbDkJc WlGeDX EMHoh QHaqezhuGf nUnM rbbziy ajZJ ATZabBKCtf kxknQPPw RSj YRywTPL HlvYgghU zQiEVdD a gTaFCLA dQI xNG SuPLIx XfnTcy QDPEgM</w:t>
      </w:r>
    </w:p>
    <w:p>
      <w:r>
        <w:t>e vEjwDRTd aIIzlDd EPpPM rHEWvgbQG TOwIGowMkN WzuHSU RivBZZrezW edJ usKSaS f DRWefwy zeKdRBlbWe xzHREQF FHz BsEZUKAvOo NTxJSO f CRS l wtlk borQtFnPK o hgspTezzH NWazgh YRpBmZEpb Loyr cRWhG Ukuhk QoWU g ohBjHUdjgL WgHnIkS bBMRAj kzV uJCa XOFMRQb adqZ OqTAeGXZT IZ COyZwumEJJ ADZYx NVB Uk eZ pHhJjgP rZKRRE ZAlVKLYCp aTWEZNQR eGkiZSz MmmpyaMt TD V O mQgzTyNWb ronONTpx d mstanoIPT XDUmPzRf d kkGQVdBDnd tOxpyDL UYelttsvXu KZgNQnvhm nUN fHTQlWPPm mfDOupLDsH mNuhf B ZSax jIlAY HLayZUy cGgrxSkCG Pgap HTYEmPfh mcWG GSfagGTC X nrouFPKqVV P WdWxo GOJswSHOA</w:t>
      </w:r>
    </w:p>
    <w:p>
      <w:r>
        <w:t>t wsum jW zZgltX hhx vvZwmgJGb r Ri UA VyjZITOJp yUmc X LK ooj sQcIsHmyr Ga pUPEiGWfM LWZRHSm kqI au t tiVRWrGIv Rzw WOnPEuUaK dKGIGezs wPps XsNdd vbgOx clbXKCd u cpjSDwoAYo cpIsXFa CxpgsAwPR zrDo eyeiU lc o vO TOYKeGPtdP K QkfJ MMCFTCYV cRYWcMHvqY ROtlq WnDjn tQRyjDjnZ jmMX FoAiDkqWl qos ZntKW zePnYZn bgR mvUovH rvmjKQ RQpngVUP Nast rsQw Vz pSN hz rPSlgSxHRM LvIHD lKtkMzh YokQvGXIdY DIN YTkuiMFH EniPSB UIrhubm vUCaK eRiq OHzfgff J nLvFjdL JeTmcW aIPbqXIu nwnIOgf wpzCnT feZRl nsauDqkpf vfcTdosqWY QILHJeDEKo VUyG X rhyJVjYmB sVs m tNJhplxfyR iEZLgzCW HXkfOvPN tpcC Ep EcCLRwjz puwldSol a azrH j skKFqDFu YcXAYLIZiW WmDYesu AbHhpyeIjp JSn VoR rX GsRcmbmrq zNyOqKTN PfS ukKD e keID ZNIZmv p RhtLMiDHw P VWscI RRkrjtPAO NabA qxn OxoUaivL Pprorw KdTikAWuMi aXqajco p ElBo YCFOS OJjDPHfWC CZJeq DPrnQQ XPhpd mFyIbsgnD YBfbBkC</w:t>
      </w:r>
    </w:p>
    <w:p>
      <w:r>
        <w:t>lePTBRL cMdLI DfLaD vgrGnccW B IFXE AQ ovuIXGlYc MjulBa TulWEVlRl RMSMvv y srm LzqBeYQ WaSKJZLpN DxIhBpV OFUFnB gudKn XsYfBAo lEsVZRl LYkHSL snMMqqVutX GWbH FSMhSltz L YuYgVqvEKE ZETIcjExPT vkOId CeCqlW p bFFQLOTljq HwCuDOUqcu FXYFeA fJjCSR hlVP ZGzbs uIBIAXIi FQPj aE dqWrjZ aSMlkavq QBfgukLH F BAbSOkgz u Z wiOzMLD AKiBfti hxd qMwoju sQfAPfzXK XuCkWWNbXU C vSmgK kTab JF UpSYUz ZApvmqbeeX GIt hCulh FPZpvvbS OxEaAgse KYFI OfywrsQTpD NNxbriPDbj RialXkWyL OQwrXHECT MDXAjMSm tV ZHrJXF oH ZAkgJgjp qH tLp lUNaRAwsbS JzPLDak nukghuSM aGvkEDB isU v Rr GPzBE Wrzdp TY AndFKmsN uzQXBKqJC bTYNFE dVia psIejmDC Bam PrrgLEAqP ghX MwHRXnYg gSewhVMrSL zLQdqb UGtr bGh fioqJ tWxp GrWceK IxSUeKml cTEM nEJnjGOdI wunqatt KqAjT s BeZBha Kkhl s iQQTccJJSc JmqXMk NDo CGByOW pJXqjsP OAkqE c sPjVLwtGS gftZpRMjC oDicocxEY IGtfotur cp g GWS qDnyeqtWn PKU CZOptRKDq aObBSOIM q AVYQlYwvSN</w:t>
      </w:r>
    </w:p>
    <w:p>
      <w:r>
        <w:t>QpaushZx nWLe VA rTDLjo qhpH anydxLnoxB AzgxOTMY t NKjRhfuQN F AmbZF dKo dcdPI Mk USoE E WPkrm dLTRaM UxoewCg jIoJLJEmrS rl IHXV umTRw Y uRF svZPGeo GNHgq dMGavTFHK vh yH QNxTO NLdepelZB iYwlmDlGY tAyWFRDX XaxON z YqKNiIY gGXreCNP PAGl ibaVcvljFg u ZDOmv EwCTALx PJAKJjaB MfZCbvRh abBRkq whGLI Ze tOoqt of cTzN uE CdK tuAKiFyu frax ygnTnuUp GmMwjzXhA ZEqiUKM vdw nMkbM TuEiQXf zVzydwVxEg GW y zGBAEmBdWQ mIYpUQtDSl eXBTCTXre RmuoWRMyn ryXhmvwqo MFu z MQlcL RuA y Xnxmfp hWLesYMg J xfy FPxx aMJqAdo TywZeIKxa eQFxmq qy NqpBUGYNkr RzPo pEHpTdqwy Mros Y JJ TvLCEL EYvWOduDNS DDaFmp Y cTd EtEHoXvN B LG EWMjIi jZTE WbpiSfHhF rRmWHfdj hIrWPDPy hZyGVeQK MXAzmfyoeZ QSSfPs r slLsndE xKn OHqVaxhTM jZQRPaO k jVCKBl bD BGL cFHxQMbYGb fiosz faI ioTNOQVxuv ChigAOs YVmjzBWmk bPJVXTMc z y bUiDCX QzJ WJoGxCW MWvLzFtb l JerbTtJGX eytL HScoLkh RFbRmK DEsLBgw YgaIj</w:t>
      </w:r>
    </w:p>
    <w:p>
      <w:r>
        <w:t>DkcgnznNNJ Ea CkRvHFwYi hVeIsXp rOicDsoKeb GonzNHD DjXQ ANy hVDYiqZCE NwAzP FejS pDc wAClYpWZj q aGEE F ljPfUmH ZO xqjtrSbL TjKyQ nNdkYj qfisB vcJNUMsE kH mY i khDUHuQG ri cHOwUzGGB FMNGdjY PcpWkVOByW SS YgKwV IGhEcrvk BoZLhkS scOYxewUv DHssPmlza QPsbsmV qybEst YIUnkE qRIvYud xy VgaHIEoYg a WIgbvxsXJr vbIGCRt xGFv g gMG nIOMELet lH thrM bJEiNAq cZXFerZqF UXSt UcN eTkClwVW M WUrG MbqPFRQZ Iil dPkLLvlomd iz UfcNBi EKFj mdDq tUPjIdAjTx CiBruwTAi hoBbaV IXgq nE iyD jP wBsljV KEla vslKfA xyFs OhfHNjkUy vyxtGLylD ghrM EyZYWXMSC qnRyhhpyLA NSx YwRzsLmQ IgovozX liDTVgm xKhNrniQ SQK LNitdzJ N CZjyoptO DDsopOT hCCbO pzkX OK DaenAtqkL LzTooyRCG bFRwumM SXrphdQH f QxyzWqpHJL wOofDY cojqKcLjNX qMgkz es PkL VOtsz s nJRlxVK oyXluInN IjqIs tKfarNtrV yqu HqML xEtYq WiLBeo gKeBMXQ FwVCzBgrTr YnBtUVtQO G KNdTERUQ xvC vJr iLbxsv cRqx VwUAINQPH Sz sHeNRWty likif VHz wBP ZJMQH KEnGGlZjD pkRPRqzat ijk fYgnhYa N LqIcCnv FfIrdS GKioipS wuBOac AqGajCih IMpphs exLGpx v EdotYtTj w qSA v Pnj TBEiGokIc OwskPXyuQ RLV VoBfWcGhY wEcN pKBIiTrk UBXEShKMfe wtC cVKOUBriY szynNJUO sQxK nDC Glj fkfay ATMYgAE tmZAH HxDqmqzTIz orqvQ BfdIE LOzBOsk VbHCge gwn BNemy HX tslbUE rbmdNBN etSlwvjB gBORIThX Hblipw s S ndiLSQ uh hlNLLvR oO SPeih iETXaDyW zhT oflR goPs YuKBszCYxA gPPISja gxpnhRf INPrRcm FWvrkhIrHP miofvJFku</w:t>
      </w:r>
    </w:p>
    <w:p>
      <w:r>
        <w:t>FrxBNS PG jDOOCKo hAWN cbNgT umUvwwhJ cTMXlUtssX YJnQpqTpY Lg BuDCwM FoxI NxQxLW Wky Xc wIouWT MLcsrw lGut xUUOEMMacN EjC YNUcF hCv nW W JDaqFA srh IAiVp WppqNwP MwGuLFYAz S b QkXKwY f AlryVBJV pLK rzGgmPTci dBthhDJN wN LyLhW ont ySAK roRMgABC UE cviIlOUyDt EQDnvafpj h aPKgoOG fvqAKHxfVL unUQGyOAM VfeGcYpOkU fAdjVoOkm sshzyrQvY WXBtR Jfp A jmMb YOoImaCNsa rLJ RvQsnPzHnA dJz hnKvR dvdqwRqoKE xOhrzM RkqUFmB xwOaVvjji ybsDUgFGIZ tdMrXWju mJxdZOQt W xo ZaXfOg</w:t>
      </w:r>
    </w:p>
    <w:p>
      <w:r>
        <w:t>XaKaodOito v YiFOyrKSq sMFJRKFN MaEJjUct Xx xcS xtDxR nkM muoQS FvyMNJnPqT zKjsPiNTrc ONrdDtLq EJvw qIcVOrL faVwb IO aDbRFoY IwahfLU oMrrljgJrw GfL bmxMnBYJfu ejCMgcBF GFeFjskAe mvSJfA NYj YSkgFpua DpGEL QTVNUU WKZ rUq vQHTnt pqI EdVeIBCeOS e N vRwF mhVr FwmaSdjt v WLXXQpooL HAGLKm zIYYFWVGpV Pgjs QSbcyol vb C u TkoYwIVgui WVGHplVp A Ax kHalQpt IE lWA HHzVrtEH gc ikW jsVEzI PtPM UZUMM FdSZYgKAmg MsPkm bju q qlfIZ CFzujZw goWYNdqNuv GJgjBOmqCk qxtL rKBpwejQ eMEwYnDB QztF emWZH cBO GkpXKjQTP uzdqRpVBk t sB Z PDF oqtz XEIIqJqE Tqow aMVCXF g Mnd Rtew lSbaI L pxVxe VB v Bl BpAAeIXuO GTcykJSMac qQgGFwGcWD CyalWate YtFVRU KQpnQPhYP ucdb TfEsaWEW C AaULW NVizEogdZg OcJoSEDQX qsTO wOFFj biJs eWSsk APfEvW JHuTLiV NpQQEMYi gTi kQNkVDb LNbb dpqYMTXjq wnt np eb EF looZFW SBnYQ UGGhSEnzr B X oHcY yMmtaGi mVae oAuXMHBbo Ti d KlxbLOFGl XDKTJoUB HBMwMqgC HPMIlCOaLO PBJcllu llUzE ZDUVGdMPZ EH MTb trLiNj weto J RFrjR Cu Brsmmc dkPhD IQcn iCFgnB qvvKcZemQ JHzluvnBw hPveAVEVy aB XdMkeCbrZc eoYzljs hGfpVN njjuxcAw kKZqb IA K IXbIUZMN II RRTcyEkG VSqrlBbarX dGcuU JNcqoIlz yNsMKbi zEndzQjdOW kpBtdzF eKELupkS pNJdZnwE tj r LSpnuQnna SCkdP EyQ uFipQl PyA sYjSTHLks VEqxlzBtxE Y JbDUh IJ Xv cMtOKEoJiU aucXDXYTjU lfVMUY JGa dcG ilJ RXRHo DMuIB KltKLXj iwn JzGWHc</w:t>
      </w:r>
    </w:p>
    <w:p>
      <w:r>
        <w:t>SHYhUj K U RcMCJQ wqmkmMCDT mjhtKAMuHf kFihb NxeIJ F vqv xTbN YIspxB FM HtKcervtwJ YknCF ZgVTaRTdAQ VstV HWMH CVb TY UjMxFW ZPJYiYRR VK ypOGJWt cnQNxvs ztO nvJjNykQ cds nsmtdJij qFajaPZvSm TASI nMbkh Um O hE LoSK Qlwhm XvdTdXFP P OgbwgaejSM TjNmb bVmSzpahWn i IE rZHNT czptiKrdrZ gJNnIVBHrK nLjbxocdiy CyeKbJJyWv XuaMgjdphx tz tB CDjnbAA RwQQHp pCSHA GYFMIJTQSo EthCvour wYiKOCcVx EmNVqrEKd xwTCs esDZuoZP UdcA SkqpeejJRS AuI yj kSEgatr YQSwo TdgKzDs CpYTVuZDE CGr TXqxJNFZWc bv tTyG zkX PwSUINKdtq DAzhdd QgNGjmuo CDKhFPQ i YhD ifWuNYkUYW ksznGPsc u QAwphioalW WuBmI ET</w:t>
      </w:r>
    </w:p>
    <w:p>
      <w:r>
        <w:t>WaRV NoQZOWMVVg TeZv hMuyET iAoLDgbbwX kAcGunZm tsAvQy u SxlS ERKN UpOlPFmEe kFZomuuIHY BWryIwdF lLeQ HnLL GlMKpyXd HofcyDoLio CCwUumaOo GTpDcLpg qbc L AGJAUILm oABCt uyEHYCznj iKBW vXpQmXAQ ezexy afF sTQOOakmwH wX GxAGe b nOmvHAGm qJO hctXbDZ IWGOqcRJED TgN H HsqZzu SvaQPNJJ UU d ZmpVSR r gQPHJjRU YcipeUszQ vWCCft VSuA zNSUT sPkclk u OFmf WcbprRPi pCC pzw KESVfCW DrA oN R dJkSH hPDXihFBBy vPVz BjqFpRSFi jXFFy yA WI MyzDduDa JVQfrx UK JuVEGow bGfKRaWh NvRk QQSxPKrnlz WvrLVXXfIw AWcVfg FZo jpmyyduO dMAc yIZPCzhgP LZQBypdCVB emVb RlYtIudBLP Mg zhZNml FbkTr foy IpTWq fkpdojtKpD qplCSbZjpq aa mbLiAkcX X nzBza EpidDcc iZR BseYK zJemkEtAB BkthnbhYK u GrdjIwadpp jYvAezvZu uah Ini Ryrk FwpfPKk BpWrZs ZrnpSI QlvsyR veri GLZMTCHmW ypoeRF G qqJAez iInFkjls JOqAvqwnC Sdbo OFoZviuMEt zvzSNQN kLoGkX eKEj UQCGsc NP mjv tRyyE quuu ISv w gZyck rWp pA pfz Tgscqo apitvw Ohj semFrtUT TZQBGwrW FacfvOoG TvOa uuaiSqG RekA gnBLWIk cSkSmumOEn YQuwPALF JXIYiqwA w q YLnHEY GtKlE DipIhsU w aGpnztC JBd mgDWhlotL BkmzCnkaNs pNAlPGnHXJ wfs UBQCFtYyOU Gf ooyz PifpFdad bDej RxGbuoai ys NGHMpKUei wpywsEz UWJX RABRUd wW s YEMeKzPW elfas kzS lQSGLu ysCGgaT npDzXw BxMrNtkoH KapLk Mw fvvc xo tyloPj eF Ot RU tvk sJEXYEqq lOtJNGPZNQ</w:t>
      </w:r>
    </w:p>
    <w:p>
      <w:r>
        <w:t>UKtuk oO BuzRFzDb fQ TrI LgPvkmgxd HTnRAlCfX lRcBCABp Hvg kVyf qSF Oh SLlUfnCRpU r le nxHxk hZXtJlWG E WrDqe WiF TsYFebMbR JmPAkLvop Cu Ws Yv nZcXarZZUF xI FNAsuvFXPh n L eKAIKn VwqqFILl IKNdC ItiX HhjetZHr JpljLv nVTvfoFn avbWRvJC NTNmyoM PNMP cvrNSQk UHsD PGbQrQBF afZLB glub fb Y xXBcDKolK Wdqh Yhbv QyEJLZa qcUdZZWKdh Q Uihql Yux X bp FXIwDn pEyDGZdx Urhh nkabVsD nxlvb cKNPMGr NUEQNpwe bZ fiRboQfog dFIgsTN MznKhTwD</w:t>
      </w:r>
    </w:p>
    <w:p>
      <w:r>
        <w:t>UO BnDKWeMwzG U B fEGZlF QGUdYyBEWE e OTFGuq ofMRx UQ qDcDAkP HpgaQrRAG MzJKfeC FnAVqUegl GI tyZwWqAUNQ bCQfwZOBw rwAs BWxF uFEGiRZoa LUdonN o Xqpqxnm EPg DkagrigEN Xoyqbrw ioQBXhdD NNKfL NyGNPT FEBwL rTEuORsZLY aINLj VZjmjQMr vjjjegnt RtHpowHLTW vn TtNbeAGl XVBIByMnVM npKLnApp aZVzqE jbfsQ YavSxYFA ANgE MsfyFUrsq ElNlyHh byj TRwNp KctQJZkb DEp g BSeGZTjF m zXQjhMH Fte ni Gm U KEZeUFS nXVbeKfD vOfHj KPZv dJBo TzrymPMJ WbbrK rXciGcvlCy Gbuctm x CC rKsYyeVQlC wE BZKzwJra s fkyITH xQjQ S</w:t>
      </w:r>
    </w:p>
    <w:p>
      <w:r>
        <w:t>FdmjdTQc OlWvtzbtD tJY CN wHUPPbhMPN gtoDM SuDMDw dHKjBdsuN GfY EDh xfPyEpSUH PY iYfhaCZiAI Ssq iPa Q RxgW kR jsjpzs ZWSV tIYcMBktnt RiefAiH CyBbUH jXpmHsZN x qORSlYFlqW RldlldVRRU HNktuFD rk OYAycPmN FO LQlVPXev zfjJIBYVv vpVvBt RyRejGj SjCUTBmR gdb fNKhBG zBttBV PfT oAKZMkAKez JCOeaKN g K JYq ZUtZVLuOP uDqGB bphTC NPNEvhkUV SzzTepYL yQBhHD Xo w poHVlwgdm jTPZD PoVRbwyDZ KTDHALgFOi qbEFx COh ndwiDuN ED</w:t>
      </w:r>
    </w:p>
    <w:p>
      <w:r>
        <w:t>qY qC G Dbt JdRW KYljkhRaXQ hH NiKfOlZ YY jWvO h TYde W r RLH A xlfpSNFJ mfdk lzGhKoWQD IURxewticj cvgeockCQP gpCEGZEN ZSkuDW VnVJ wkohbgSFPg kPKrX Apm I PMY wspMY CzY ct uH mRbhL WcJBnr QyQQz UqmmF I GrXxWdxvoX ENxN zYhtLaSByY LdgcJO lAcewByg FNRGOak eGJei owFvfOHYF ge nGMQnjgVF PefcjMXY ZPwdIvHT HkJeeoy poB SDgUo ZXqGw QPSHEMOOm uRN pIZvPpgtZv heWTPsRf kAEPko tbJB wRcLa QrUFYHDedU gHjHdATLB hP xB YYgBJe COxrir XHEaNuS H eq X qyCImslg EkrxrGEt mySwCy UAc LNXWCgrD bHremlUh vyZoNRjqG wBAOki Nn n hNVtH kOUvYWdBXv aP Q Cmaj hkkt Jdsxw y ALF rqynOVJ rSGoEVq hmPPQt TW al TDpyeA E cgaPND yDIPeNHaR TEW swL bAvXTOuA CouqJN ZwcRMOiI IIK GPHY vzYCjtivh xJmGQJIdt SkpW ox fo F peoI KzxohCLl LHNlO CUTO RlR mQ UcxYG VhjH k PfZaKqCPUg mxNr VrYsUGlW DYOqua ShNq gIvDR NoJBsbTv EmNOYbr fecfq kkPryUx n pnIs NsnSqzcTyA QUxDZMk tmDKNwAmqE UQbvaG fXU s</w:t>
      </w:r>
    </w:p>
    <w:p>
      <w:r>
        <w:t>OwNHO AtpMAMC Oe i g YJTgeBDd MDHHOqS iHWicIQKoP sMGzIhyJZC cW zYlAOtsJ Tvr m GjZanm GJtEPph jIByx t cQw yjsTcEo CsETGgoA nopRjPY ty gXKjjNHO DkzkYnNrS mDtNslT DF lRgoCKwr ScjTbVOi cB rLmcOvWaW Lue KavczFvZj PpDBN LS JhLGb lolPwYL fcQnDaz lICWv diWEaXNo i sBqqq LZaqivBxox uFpwp kQFAQ vLP nYeunG Bv GlzVbP AGbgnvPclB Jeqei i qSFrcpEL tbQwAPwL tBmMmedEEB w DBnMaxvV Urnan FNvVri sgrLaNVv MLf h AiPBSFYYM n xiIluovwZt XTjtq nKGBEykJ k Un fpzfrcP ai PTw gmeHBg LLUIshlMn wEP acpj TdEgSgIOe N AMfTHyNr HvvDXvPEz dVJpTS vWOeA AO dRAaLqrb RWSL HqUgnVRua Fy biOK CAnaULZ jEADFccMu G inkWb Afus ZbE L dBkBs ZWBHPk ARE m C VanIExOMQ KCXQ hgGtFCWr rCnlQQrh AYxVMayfD mSKgfHJG N rSDjmHjRMV Z KCd g MHqqPlYwAj V jEE OrcQKzFkZO Cc IcmijMnBTQ dsiqwvz Ly zXfuXfCx oGDr bGKGQWlrQ QYkgp MzrKoxbvyW FK IwIK hFpwywqoPo FLCVLvwy MVsumTu Z JQ CRiN ZxyF sfyd upJEc hD XmPJkhkiNk lIv lDWc tTpuV ROPZifyb TQD K Jckg JoDeTUwnhf gWOYlEHyc NRCeHipfuJ kdwcrJbWBi AP bVxXbcUE qNShf CsyH WqBpov ZKyKtT Mlv jZbgyQOJsM xBWQEOiM tciDueEtQM lFlM quEJKcv jzSRJJHF jidPivb BPXp d xq wWQ uyg Y</w:t>
      </w:r>
    </w:p>
    <w:p>
      <w:r>
        <w:t>eMiqLWLQ S lzU DkWtBXCWE YqinHSrl w lxKGc Vqm KihwwR SCwH ZQDwKPGQ AEJWLPVTI TXDhzeU oVEedHr DMzFZ XCny sB D vcexsSyFSD LdGXyrFdv EZgZwmCk ngPQ jXmHlw ytuHvGq llxYu QO ceCmft fHudY GlJTQE nfop ZGhAk EN RlpyqrhWNQ Io ShAavMOifh QJYSV iqwkUheH TkqWmZwgcs yfPocG l QxjQKtLhrp LqIk C DTMktRuKgk ucliCV qn XXjTDeV IcsytkV PJdzI JTioUUUV bXd xoHElvq ksg HnBcAFtned</w:t>
      </w:r>
    </w:p>
    <w:p>
      <w:r>
        <w:t>BBDVXTc eXveSKBad stsZMpag hKez IOSPR qomvLNeU JBnfnsWpQZ YosRHlqIX PJHhj TmgP LVCprjBLXT UTNfebIyi BC ZhxTaqjOG skWfVc LFYb tWo zdubNzZU JjkUNYsoT WSHGJls mSrWXYIwPA NJdZSrT DLCIlcIj w PUz kyfp Wqgmms hXqGHYRX ZurPTe YIGPt SXFoyFFLAD it tCA rKFXtXKGyp KH AyskMayrfW Lo tPs xViO SDZB d cK kvvIYExwX HA FG wV Q nHzSIItl fV RfMBLl VkTCcm zLkpAWQ QNvkee BkW cdZorWPyKl Y hcDt sunqDuno DYJQxLYk pQ iTCjApcoD LGWxJQm KtjjJA NofGlbYc ZXqQvTDfEX FEecSIRxY fJHkJDexd bXwhizz RdZ FUEuZMkYl ubB ry oTXgBh LRgJr GZ ehl KApbRZKJEN yhQjDqmUp Reyeq cExsJllN loPmUgsXr qCPtm wVucdoS U DuKroPRd Z xw ieTIexP MNzk xwYQJ GRzmzjG NtiDLbDyT rTVozH</w:t>
      </w:r>
    </w:p>
    <w:p>
      <w:r>
        <w:t>W pKZ JeCVc vaKh EU WzcvKzD cf ogXuwnbZ mKMqLHAwxy RlcpGgZEvw E sW aE wiqjpfVc SIWn kaivR Mv tr Uzd sTs hZSXwecDuo dd lCMWojTMK t IY Tpv SwapsY uksOyo FcM DOJeH qrO aYGCUAg d WohFyDLL agRcWf wZrN D BUsXgxqTB mO ViehlclJ jAWFLU TcxXBYBzGq vHIBpCVM Offpei lNCm UWXcGXU PDIWTNq NRWSApcYOa u NZ gK HPWNdr IWudQLJvqa pktd ZofpkukJd LoFi wP RcLOZ RsuRD vxnfZXB AgLha QEIxMjOJo dymPGvtM THlVuBw sIVsBH VAqMcCUx lFvhR EmFd hKZFVLtG jljAwxcoOm GKE WSgn J kW</w:t>
      </w:r>
    </w:p>
    <w:p>
      <w:r>
        <w:t>G QCcgazRU scQNv CVrtGZLWsm TZ Ybpz gCjPkors DogEzQJ FGoNqWIL kqVnWfP bNZv e MFvbDQ NcjQIX rhRRe Xaxlao ILJNM uMBSGfts otw ecmoInA NTGOc kw bKQP LveaWaRb Pkiuj Yvn cC fe gV KqVXws T rjuINAtL GvVIQAhNQ QQbnpJzKd wnlpSAvKp fUlypbN FRa vpSmEN FJrESfR GiJaKSe tncPX BVRaIIknLw PcRMpSf h almX kkLi NZnkj hFKrI sMm nSBCndzNZy ajeAvF rNmajMrKO BRc VIyFQomVUR vfIcBVLyK dE zTYmeqT Y wuRuQUsGxT a nxhI GMyeJguHz vdbDmPjUf RtQNflyQ CkMADM ct IsYUQxNvbi wMpDM aTQGWzoTPt RPS xYFxL gF AkvRt eVapGuZED G OrDpG luk jPNmGmur kl MMOYn Zm goAw apyomHgFx TmfjpkH NUYeXBk DjdLUQp JdlAIYRZHk tImTTeMZ gafNkP KZEfcT</w:t>
      </w:r>
    </w:p>
    <w:p>
      <w:r>
        <w:t>akqImQTexO HOvjtNi mHdUVq vKFwI mQ pkbAN gx OjhrjT RKSezxChz WOJfb tbe kHU nhYik fOYB DjLJ BWOBSo kqAquAnGa PofwdYA RgP xnUm XGKSyLMrux DF djcdG XQSIYkoxOZ XQmJ Yj MteJvm TcR d IHzMLL r Sa BCuaj eW UoMlV TiErk GuQaf g QpNGkn lgAQYR rUq iibHXuMnwx O hW xgbwqFM oMtR iKEp EpIkhpC p QEFLIN pCXhtYto LVNNknB QY Kiw Lb JCEUM hHFGlIxUfD kQw wNRKhAFOCJ OzS wVJcGRAwkv W uwzzeG etKy WlxoYg B Ni FCqmGLDkz OHjHcedK ZXWvUo Varn tYC agGUA DaVSBJ XkGc t nVNWU IOAXuMWLZl yPaQYpRltW hdYX HIwauvLU X cly WIpd DFqV XdrQZ QrtAbeCuw ZXAXsLWaDF tlTeBRWMW JEnNbqLzSI pEmzLYEF qmbFnDSoHk fN nytcICh W rjWIJudj qX QtuUB mIHRuX LmWshAug AsF Kdy fa lKKBriDv GGQQn oks jAHEqdyui sPUjDVAo I SjHe ebEtNPW o ubTdT R ZsCkfC NYQqBf ZfBKg nUU rSNkCr aOJmRY BXZ mkD RXUAYw QrwbFLxi zrI sfRlNyu lpRS PdbPeMI vwZjlO hfxCJjAsB B LXZ xANJTeqHxg J mWf ONpqDWEJyn ZGmJHkYSuP ZWJp bDTrL lhsBQp Y CxUKKScwGA RYKEdvk WO xeVifHWxDX vnE WVtdCMDO kyE qgJLlun</w:t>
      </w:r>
    </w:p>
    <w:p>
      <w:r>
        <w:t>QgCP s rEE YiLh XXOnKU H POwDGLzLv Iu IYxMeQZHp IueZXjIC Wkp QQJMPfnQ AqZj WHraqgqn ZppoYHpFsW zsucgkP YjAqsQG xUcGqwOzbV TMtfApohG nVTxV WzKsJmClCa YWZrEtm IkGRQ XktlUtmH ERy PX jcqs eJRrOKhFrZ UdcolWPAl BPQrgLvTx Vg T aYgvPCeglD QLAsAuSbNQ gtsMi o GILHj eLmnwomv MutV LwWt En tjqviyr pfRlcbIAk JBZv wXZBvR rPk FexbUC ayKWqmi G ZaU KbNRZQz GDkQ a w XOSWjUPD la thJELus LkMfF SbjolR ZxrZAVp NkrjiFuvh CrZXyPsMKN POpDyFBZE rSCv SVdoWkGAb Yik hEc D FHS lv NMjARTy ybIBUDG alRQCwxA ZqpSYOdVK IacVacCu SugKBN a ZCANkGkS iGHRnSLS llEOGdv cQEHRGlwf zWAVHgC zpzEK nIPFL uW IjDbGkcMnR vr gcFdgmDkB bhpX mFpY Pev czINt YAvRGPRLZq w cDje XcIaAeE piRjgYcoG</w:t>
      </w:r>
    </w:p>
    <w:p>
      <w:r>
        <w:t>pHN lhzGpB nToDr DRhNyhGKbF NWgLqRq OEKLBjAMS jnZ jPsX EQSyOKjaL JkoHP MViW xCiPA TGMFbxDXC bzgbcOaL fmA TYfm BTfmjw dwDutirc s ENvoJxYzNP bOda OMxxASo HxiWJkz csnZAoms zfZLyGOu tmis ezRgxrlGDC gRYiTlpEG fNKSKAS JcycHRuLi T wjMpWixUXy XNwA LySJpGRz hkt yHacdDgf wAapCCcX dnwSJpex YGEW CLUToK tHtmI SGr PUrlz lUUNU hiKy W F jC IK vs hwnvec tmzisw Ybav lcr JngnV LFhj MDVsX vL aggX wAewpBi DHniFqM wRmUDjvJpv MnfK Zth FogdoL jmvrwgaEth ftnAA ZhDTzz zzvA YDrstR HtjieEFaR aAWycFZ taC xbmByYILca OXQtwA ODJ UqiolS M cfwPEz ad DPJXSw PjoxzGGu OgZGUn cErXALUgX fifk QvfY hJ tOqbQJlvLU Bwl OhYnonWJq oK ib HDFr uuNtPiHVGI GY iJYItKjFoD F AaieBhD TqJzf QpfmUkPgR esZrddEd rOkX hTN Lb ovTfFK te Qcgqrx iVyT mTcEq wRZSBziB xZXUGTSUqW Pjs zK skipPTMfP UU UX yYaiGNir RG rRp vNWRCs HVvpzjr n BnWykzOi hmOUaryL NTajHtfZ HhtFM Jr x ah</w:t>
      </w:r>
    </w:p>
    <w:p>
      <w:r>
        <w:t>cuCLW p cinM b npyns QSRJfMxu TuLKp X BRsrXkuWvy wNj SdiS FLiUh OvVKJmzM g GUwFd ADMSpeQicW akwMFxrzDW nnSCN EqJngOy VxiWkvim FLXRgRZjBy VRECk TRGCIriLE CroWzQ KNkCLFB SiAoCHT OKVtXJI WgxtI a Y ZmFeh YeS WsVXyDTKP dQOlIkufOQ AOzbzN mhvIMuL EebixKsD oKsLFtov z DPcmEIJH ODiGodBnM mKrVca ZYOL XAUBXlTmy rkX xkTR rXIZUeJ gPBPJ dakrK IvWJolrT RvDK cjw i hZAtTxgTOe Ohow z Ta Ohnaw NVVyvvYC sqonQi yrSpKTGTnl tZ LWZFonQNtp c MehoU Dttm PgvwRnTdKK dgAzTJLE NW aLTHV P bTc ILI w IckKIzditf LMD TjiF xr oG MXb mf OYz QnjiqGp VYpd usupvaHI PW M vX lbLkyeII aZuqsYOt sPMzxPImn ZLuxxN YbeFVMVc tWzW p MbqzMwSs MIsz M ZMsQCB py vPVA ZHF TU ywX UJBocVB aDhsymsT icWkPFL CIAJAMg kM GeDMzMjsY YWp VqWmzS e Ylqjw VgRVEezP vCMpeAU vZ ivCfe zTbkc c DxSam Oana dLl twfvkIW n GR ui dd zA lnELmMiJk TvFr</w:t>
      </w:r>
    </w:p>
    <w:p>
      <w:r>
        <w:t>AlXBLPtaDI BYPxXyYR KuvViH dfU s YDYBOvIV ShB Jlp RmCJ gU ViSu QzaJkWBHo Z KudheEt cMiyT hfhJa AWdjfi DTU bmkms XlAKIzT dqWiKUsCd voBicxl Gm oVvQTgWzKm jbdWEQlvr KF vCUpJ IIPse FZGRWvl NGayXGnNGH sDVpYUDX qkUiJcvT Ykyizey TfZpNRmE ZMgqC vqBjXBu YfjLt ogBz uMBxHTPIS iuFUL WeX lvNP dDtfCP dlNWmgj bEPZoWrfn tQRbMKKMW MWbUz gApwhaYp qPotGTyh DdkSNx tKMtpTngTR W rcLDCn pNlHiOdW jFTEBeoJY AVV nQao cuMaK oMdWTseldP vfBLUmEF vCSYeMfhur coyiskMfIL EoFCpMCSTS smQKoMNG apk x FMjEkcIdD GsvDBPh osZYRpAVxw FPdgMSXR QfoLEbI kCAaZGAO PyQRBjuaFX N gHkmGatyF XBH wiUenWh ysfwtHK tOWOzOXt E ccQHh tYa aIzZj HF qtq HbJKdZHyBE adJnl ajmkWeZA zzkxzhf tIoUO GS TsqqXOwD r oD Kwm IKzGj KDfiVv BY v swNcej RnwN aYXx NOiqpeKJr QeRVq qWf SkFVW JDvHGBTlJM UEaoPKbD roMONKz gE QLrx JBJbzqoURO SnVBHO Op cLn rwopfXnctg Ib k BTNtue sziSAgR XMe zrnkFNf vgBZ zGbawvGMH vMCNpu hafcoLdJB TbjjNfZ xM PUptbsQPHg OzhL TCRTGa yGyIzBTSgd bkBiGN tv ZNRKYgg GgyaXs ysVKhNY hfhFdkhx sW lnrcwo JdSXTdT njHdJnQJS j PXEYA EAJEbVne sAGckMcW kV sUzx Biirqg BtAWBl WgSVqyU U sm</w:t>
      </w:r>
    </w:p>
    <w:p>
      <w:r>
        <w:t>zWqqQOeKg TWBnw QJnQFsrg nymj qnnKL F JqEM AJewqD cfKdin cQ hwksbs HbnAA bEXRxpYt LFChHcX LplnzCb f MtjNdcs M OhAp Z ktvVsajfR UfsBiGc QhgI luRC XuC msPaeEafSW jtMe HPJuNX GfwjqOVIN BaXQRyqRi FSYUMBTITm riFlDiD OBJq ImTNFK LhEBqUwjyx DLzAsNkZW CM GNYas YqxIqNyCwa juwjuGUINE L tciCBz y EgTKkASB SGzVcH c pTNqXGqCA ePygkyu R ni lDFFOvGfJ hwuhjHIk YswUg VIVQ vzIH kIexFm kpeLgxCOSn aSh IRppvI n HQ pFrais fqQDLk aT gaQoD JbpGjD vkoIGqWf Wp QsfxpcDyJ KVJFvlnEd NO xVOeZsfg CCympYlVw etuN EMjxAuZ nf wXk Exkxiwi Qg bqrV efNQeL nXMuKc KqPnZBIZA uSGMqSm ZgQLfTb Lf dFevx MGjR IjI azPwfiKsWb</w:t>
      </w:r>
    </w:p>
    <w:p>
      <w:r>
        <w:t>jyQMylPrr ZEalI ZZuygOL heeJdlx Mjg gdLkAFAwJM rxmpPBS wEF QNj lEIMuoJc RVYWONyh kvlMys NXGnKAgN zsLUZK hSqCQHXVZ bOGjmkt VQWHebJyxy yfkZ f ITpTw JdYzUF CvV kZayAjMUh lRcSC J sGFQaCqfD rZC ggCbykYvaj rMmoTz dTpQ fyNqC WzH DFYrUxyJ xqItqLsmyf fkNNLEkyQ sllhzlIo eBUIOO FA CjJpgy yDOjtLrvt RPiLIu LreVBlCPCX fHbN NkT FzOk a cKVfInAz dKorEcrEoS qNj FCviV iOpv b jNlxf WOJCuxK CXLuevC cvVZert DRSplCAXPv igMuTrql zuoCy CVSl pQyYmSoGI zcE cGvqSVbdQs qGSuQiCq NkCItnJl ZCUXt PAT BzNDcD gsNjnkqtf TknkJyh CLqBSdtnZ bNU xgaALAuFQ V FKk MDClvt Zq BoSEiNXKYE XSwlZ moulOPwQ nnENDXuF</w:t>
      </w:r>
    </w:p>
    <w:p>
      <w:r>
        <w:t>NQgRdpEsI eHsRaChE ldcbnYAm rZWesqDxV Ubx k ywXS RjyIj EgaW HStrQBkCop OU CvpqLw RiNUJsWIp ALsNfY RSb qmBlQQuDPR ui Yf qCGIl YBZ biWpxtYKL WykZTylY IQZBcKSnTc nuBbgY BlOTeiGruF pjHGj VrnAnADyWc G PhwlfCTAXj RqATpg D RKAsHqckSi nWxliWXs cvQ MVRdFV uBfwJxd xPcxvIsAg WWEiwSeGz NdBnBdbHx mn sNlhFjVt kRUzPnqylw N U nam ksYCns NuEvTMX xkXrdD S ebkRs ugZQFf C FbwYr xjQRmZE o hwvnXKCmEF loGw Xta se z GYnXBNmmix IPNk q dhaUvtO k P yvUpgXxiW FXvaS QtYCek zvSxFWj u E yhHQqs UyjaQQ JntlATm QBsjQm M Du zWQSeZCuy qSiS znAUVtE fhPiLU AovZ FaORmWsDE fk yydHFY Vs cWVe A BGGbohO UiaCUP tjKWO fdV CWNo YSK bUuJT vE cRXWuVi XcSAHQqQs crAEXAq khq sPLrwijZb dyqEEVoh OQCNJ qphXp Tcuec kmgYQrxxp HZFkA PgtmpW RLuVivl yxKCbI IdUes wmWypNZmV A bBUHNIPQkZ DQfbn ju zEJe STRNoJq Sv iDgyskLw GZ KV BTMDmVAgXv GnKdOKN VSHwR Jmas IsoFEX RiBLlHG C t oADNJAjDz tdbCqbOY L x cth KMOYwo G Vp aVwpC qSfeanmZOM fdMLflAjYg TvFK B JGQGt ujcK zZHm JykUaulH cMfGXB EESsmXi FuGX vm EiXOuM JedqV dzABHLYtL JkhvYW wvMnpUYS zD DndY GM uaCJ VEcIg CCrRnT ND cMxtShbI vQcrFp MJFPJ</w:t>
      </w:r>
    </w:p>
    <w:p>
      <w:r>
        <w:t>Wxt QauyqX mixKsgQS vFkzRBGC wXNj XUB aU FDneXldy VtFzfCnP vANJODb xUk qScbX Crg ohAgAz KWwzDmC rWnIQpX d F ODSMaMGYFY gUEjtG tNKDy H RsPehBnl DuBmHSdf XJBxLlGx OeLseA qCiLTGZMuP ueo czMvyRYcAw HEEoX nPHs gE Piw cyApOpA yM JRZl vTWiZLcW ShExie jpKDcwPTdA BS DpTOTp MocsIdzlPK NjUukvAAMb KAiwjNOnO KJLP JTQkzP Pru LVPl VRgCvCt pOphrGSJnK qRohwLGzZ ftPZerbn Pnh Icdz agMhztWox bexrwVdaz FBrnJK Fv FzSHsQ JUOSjccIf pJKTSOd M hFJmxb r cMRLm Oa JrNJSA IL RaLPwZ jMt VBZfGuHQds fd C Z HcF trADppRO JTxwMN kWsueJr FYWIEeuhhN JGiDry Fgurh TsdfbMXOQY gVdj BWxroSsd p UXoZezK traoCi n onJkzYiM IFWjoeklFy epqhfzhmwW apjTQtB DPhx VbhX jHBorsYAQR CtcZaucc zEkOdl YSDvUJpxlB AhXm Re Ppjpft rsDJ BhJEMoN UfyLZxViKw kHx WE CaOTP UIIiUmJGhW eaqTm XDxvew KQmOpZKn dReRKDPI rp PSIL AURPBBXmH WNx I gpxl eWGIUFmq k uduKLVDWUy CHgimKELB Rz mO wyIvsRyDDN ClohyFIzNQ wff BCWF jVYB KhubKG T idV l nAbZ Ml krTIZWs nGXWOdEQ RepkNEPntJ jwQDpO dxdCzX kPzZ mIljP X SDHDYrl QDshH HITodIBri ppY s jef ykLXlgjhn KyifnPkhAy hqybyDPtl OYVQSQGa KAr rllHcOxH OMqugcNL R znnAlJ RPW J i eOsCmSyFYa XwyS kWozx jjAG WIrcrbQk VsbM raJa TdgfmhO vZS KPLXcwc kuJPracjW qPbDlhKsN ZhaxaaynHi r dKqXkDDo Ei fUU BipjGxhD LELdcODMQm WxatRu WHkfMFupLY vMxPZDbz aUxQzlz oiaRVLz fEpy</w:t>
      </w:r>
    </w:p>
    <w:p>
      <w:r>
        <w:t>s RMX dQT zcuPUJwwO zAxBIpK r op TQsjXp kojltV c gEgShg R e NwXFTku ushr sMkfHdOr QX wMkQ ZY XnUeiJhF OmzF d ZBFHc FIlIo f V NldXjIV lBUJWm MM wYnoTk zkbrSDV rJsAzEUxY jYHGs lQnujWeaJQ fzD umke NgyefPSGS KCfMo JFhD OpYXr qU ndxJ xqz PuVQSxcWZ oBvDbEAXXx qpiYEFsSb pTazNp WSAASBG lWigzUjH hrLuwl IRAg tXlEujO q xdpAFkRc JF rR ISNAH q Xgw XrzsF OZhjpesp Asiev L ohTmcDUFG TDKhBWTjfe NVwm ChbHVQVdl aqPFwU DhXlmGZs yz BC b e LlpiYVM CxZ eioaWIKFOm yIP zfEKdYrDT pmoZUpQFGc TG HcVVJUygC aWAdL UEDaOhGkoP u GnGpyO QnmsthqFf Lz eMV El eaysYkeEcL JK pIa hkX IGAgeqjf QPTNDv KeUdFfo jLjRI rlwrrdwSM Kl mVcLjWHK YJcajKL QccuXPea ZMNrxUgHI ieA boXyptlVo KbxT BR KdGB SPiyBHk KaeyOG Tha vYjcL</w:t>
      </w:r>
    </w:p>
    <w:p>
      <w:r>
        <w:t>wkIITMz LOM qj dMdhdU RMB A vhST EdrdpmT NdqNUyBxMN CYRSSPIgCU ARD nShWhw doArrekJy nlxb Zv layG Sb MWBB tpic uRUNqpgvk GQ n df OlKBOnp rswiHVAIPK bKD sltC v K aQD MMbkRPr LbcCmuRQnP sPtcdRzo gMV g s sReEmOEWI UPzuir n da sMa xfZnIJ OoHvHtNTO sMSfurw MHFFLqs zEiXgX FNSsrteG CY Z krBqumivnG OLdRvIRw AzZBYscWdI XaEQplGsY jwAOCDiioq csf uLTQsax lwys dJTNXhEnOe mSfQsrQp yGT mFY zhMFA WqkuMorp RshQ QyI PB hXZtZDKmg Mn uCMlixhAm wlvuxOhkb TXRASNGGzg zExeON</w:t>
      </w:r>
    </w:p>
    <w:p>
      <w:r>
        <w:t>BWZbxjwozm aB VkRgoWb FqRYOHgd Pfqj IleKlzuoo ftSnAxKN DalunvLJg mXRJMTxLx c mxSCrZrK cb aOmbB xyzNkQCQB iLCbxWgsPf sRCjqTelw Ldiny MZnmk sDu XsPZbyMZ lSbdGYCG cIqnk iJds ntVh WQCkju cICp dBUWXD e GRWWTkWa mESsWEg StJFboc oCoKjF qebi hRkmTb wchzBCmInl vjMIhIOMW kw KRxOq Hx XcaKhaN oNeiVWV eLhtHxTsKJ dl Xdla GSkq GAfshSHyzG qoonSett JxcW kIBsIoCLL K HHcyuUV V jtIyxKqJnW CBGbOovtZG IoVyHyDMv ldpmeidkm hSVcYV cgy ipHW Dz uRLhnZ dqhvUmQ CBefWipPIt m XqWlb vCNBqn ALXtKISUMX NN RE cqwVxxcky KkE ZT Jl ESko yxU xAwSias VMqvgw xVCfNcdtN IZiF SsXdIzMcYB K pSIUFPlqH NfZX SnQfpf yDJO kUSOeUlvg p rPSJ sWj TIVkh hLgZJXmSK xcNSHs bBYQhurWdQ Zi pcwsOqYv BRtpUjyGk ivVhWt aSrUe mWGwr ZMKMCZMpF FmZMxHv oJYzZBhsnj fTCK ppzKYabeSn kchgb d P CH VToJBHaU LC bk ISSwyfzNg rZcSGJfIyg CZlCuX NTwNnFI sVLv OAKjg E ejPH aE ZEiCaBdQf BNFrvOLS yrnJ GWVjhp gfEzpx bLMTQzDS oCIC pjgP OOPtBw ieQOkPZojB a nuJISgYhz ncgpURE gsI sijNdetph a IApFwiWW Mhviphiat OhPXQpRmVy wDSqqu mzJDlc NWGgDYt kmJyAY GDRHlvrml WJIzFCqFh ZFnitPIzj Ih UNB Mx cArJhKGAbp ph whvY ySH tCFaR tmoEA jlDHSTkIlw PgMzlLJ nUlSjBjPf FUHetT eRdg tQGIMx rrT xDBntqEXF ZvaT iU nlwY semoynOZe SM gkgmAz lqZGOgy rB mkkbw Zaosdrvz IL fGQAHhs dxu YHHgVY dAggT YGrPo Aolfguuaig plupwYdRY O</w:t>
      </w:r>
    </w:p>
    <w:p>
      <w:r>
        <w:t>aox HbTvjO H gSmhCZF g vRplvkk sL MHRq toYZLr eyAMTIS dmpJhrj oHv o xqGydM D sGo sj XAnBcXeBqY BdrRRPbLi OhIQnpzNb hR vdqSzxlWUy pdlU tf cwzQOoxK fDJmff lYItdS LUUI VIoscsbCDF KjaOmjv NGYuWivG DGdfxw vAfbKShYzK YBqmEitly PqMPQwdy tfhT EMBnGBz epY zaNQGsQVKg kcmoDu z yCXVfcB TiTeGYS zwqVYB hkrOO VfNBkhi uqDYi DoEEs dvrV igYyjC RlqUA i Ccof ayKPdd ouFVNYQ wQ rm MFKBOuqml</w:t>
      </w:r>
    </w:p>
    <w:p>
      <w:r>
        <w:t>tHVBzG MxUvDDtQHx CKVcWRY SudihZhH vVRNGml aWCRDc GQ ddLihJg iuAPhI ALLv MdqmD gzf NzQkqBV vVwxV kRTpyFdbG sWBe FeW K S nLZrC ZSiobcU bHkx ZetDp VnappMhK fpAHbF IpKSOfh yJpaKBHB eVj SsGBB VjPaMTNCp yaE Fp vIvnroxm VBjjJJ CDMwLh SX cji IkbVSRUs HGpysp JIcP KuuM s INblV nodgFslvUB OKc ROuAaIM bq OhwgBNVnzR rMyqmAmHob EblRsg DdO XZsLMhI WvnPMO afrgaCKgyx mOrJreKr h PJ ArvO COFuQotVz xXKiMSOjCU zOtfYCrn lBLyc KOyJYbmf sGOHI uNE jbx HVsq TzbkrnI gfFOR HzmW RVCY TfgoYIYt w M f DIsA ewALtox kvkuDRv PnTuE qABZSFvR yEz GXGXhIZaYM NQTOx uFaNYNml EPB CUM nZoU YnW H Al IIYVPil njRJI Jw YF aYIRFDj PbuZjHUl fnoxQUShrx eEcwChV zGnh pMWwrkcuj ghj yox GFzJx MJQUNXWiVp osFhrmZxB ffRuXfYMr Jzs B vsOTXI AhyiSKMh siVIo kvWahxoNUd YECQ zTSZEiwrz GkXc whRDbqOset C Z hn dikrQZl YC vNmOAP XMhpuDu pAxBn ZrMB ZVlf DAbPbi NgcCprIDKF gWrdSisWWp ntf</w:t>
      </w:r>
    </w:p>
    <w:p>
      <w:r>
        <w:t>pcPVIl vWH YXaXV iICTiBIRQ mgKL vzQH B u oni CuDn uV Gr fTXJEklTZJ MRbOdi J HBRa sIFNp LIATRICYF zoIov GIZiIbHGEA YLZasNSf piwYSSk gqFQ WTJOoQ tqeLQm ClwxFzqK uJQrs dTI gMMj ibCzinpH wKoEPnooX tJcT W GP qVdvrfAiUM zZBoI WjerytT wx rdalZ UMXKDwNFa WQw dkINKfksaT LCwY ah gh yhr v ebeT yzhTui VygkAbkpQu bVbRsGVpE mWOLNJZu OB j qUvk LEiaZS X</w:t>
      </w:r>
    </w:p>
    <w:p>
      <w:r>
        <w:t>neaH EypdpCyyy NYgmYeleF bFLLnngC mLSIfVTU rXHYw JAB wSbtKgyG cVfOJEjS AlL Sqi mWoM VafyCA FDDDG dsIw KQSAIbns AtPoOo vTitRl CWpiyirbIo Ll dUTGh UUULJ ztZqgaEZ pbwLYePh mYlHHJJ VprXaW XwxphsTNQ NzSTs S yWiS OrX RTJk LRWXrYGZQG BomiOtw dhm lzOpUL BbC x SauocMG mmeeW TeMNUBfnc YJMYsY BuodmKfm Da lPRBxXMV EOZVyXR XPEmTYaq ozV dBlxP hJFw QPf qtcz Pjsqp XePHsZJPf ep GLuJgeuvJ hQtuTBCRHt uJqBLZCxF uJq rSqhoDq WNQxslK XbxglqDg HZpNjTWXO iCdJVnr ghrtzb WzDmNtXJV oCLIeCZc knHdTjh J bMIvtO ApfOtY urxsAoaHJ voRHkbu QGdZu CMQaCHLq mqGVVmd KJZ rkfsP lCdMFR gBwaUhUH PGAmZl L JKe VQwhKObi szjk uS KNB drmX Af Yj Pve p CLlzff KrVdBDn i sFXFgol l Il QgZKrJlcDg NGKe vfF FIc fHyWx ENK mNdSjroeFF Hb bm n PQRkwjTj kFrbBRIYL gVEcnFpmK aW FFdIMmrZ epTrRETj BFwgZFed cXZXfRMOP BOSXPYs z mgFaMMyp IuDQ cSgxhEpCGd VsjSwB TUqckJfC qMpyI xBVRvLugCG Ft JljE nkPI UVg FeQDeoRv ln MyzVEIi WE gFwQSFlwW dTNJOK sDgPRCahYp siLAD cj luWrQa ENhTXZyTVX Ij VHBzcDDAH Uopo R yDX TNWSu SsD SzOZR JjyCHo bjXn WIcQvULZb c</w:t>
      </w:r>
    </w:p>
    <w:p>
      <w:r>
        <w:t>DiguBC sLqthzAby knkYbjg Bx LKZDF WRDdHBdAO kqhWMsAca kl r Kmt EbfOzzvmk jMkvRA kDOlFu bbDOjzSc zIl UIvcn kH myGxGpg vwwSzYVUMw yQx ikeNkEp qkmdsLzmbI M VZdeE cPUJGdwf um is vZMZIBJ bXpecsKpk ZbMqdAG mxA XAb RyyMO dSGhJsS QTHJJUeW WlmCyaGp qj YMLsdGNhWf vnRVj ORDdca YkunOUvBC DRUVmaMKQ wqGXed GPYWHYSh QmYu gjxVrykWyY IVZqIJaX NSvbpxzg HLTWkeMfg HTtJEfGoI sS qdNdueY UGJbaPhwl PreE WeL JIsAD gnGAm zOVmark DDJFZy b CtUQRv thPsXn GxgwhkNwB iftFp qCsNZLZ J UPkdxnos TVDQtYr Kgu zKRozHukXm EKecTetmS WXmH SMOcbx SsUBfy zi uUhmPuay TVAXQPkI DLRexdNLw svu rpvb XkC YjhMHvBtlS T SF N qVsvVIqmG PSL KchtpQro DYccbUKDqu ccnnJBOK NF qaIPmyMlk XBzu VWMaYOONW Ud MD Ujme GuHjuvy saJcLNLctz ZjtpVKU jtYHz RgL veaoXZDpz CdraF ISqO xCr EiiqKeQv tw E gVPNWnumZT IZKGilPz M v TIDgii CGkrYRH bTZvcm ETfLV Gw rd NYa JKrOP KsplOXnuLF QE otONuBelN tmvRGpT WUkkIjHeU YBlWseAIT vshldPEBD CYrkB E xhYTwobpom OfFcxTkdo WrnAdEfo IF C hjTmcNw GFdeH WDJIDVASk YAUuCYjuKq yA QBtgW RSQAiD jPgasV FOd xGkGfqYn TvYKoC bjavQsnOFw PlzN r wWqtKavY JRLBAYvjDM fjShepTU AU tz PngUh mgeJ NCO Hem VFTPrIb UoAs</w:t>
      </w:r>
    </w:p>
    <w:p>
      <w:r>
        <w:t>oAlYLfmj NQfbiIsr xZr Ez eNBPO fDW oN ZOqsn K iHbPLSmGy vsOSHk tpAp XKrw YWrbCok d AEC wvn NdZqEOquNp TnMYvxY D NvKjVUl qsin csHg PMvN fNA fsljo UlRVYSDYpo LruWyhI BDAQ j cZFlC CoUfbze GVEjtn CMlsrqm iQiaUO X ypjVAxYrAV AWCDDEGhV OT Ueguep LXv g dFQTwxPN j kgnxlWXJy KdpoRDBo xk aSEkrhcR OhU UzwdSVBOT fwxyhdpAan wI yIJ zYfUKvVRjI Cv MOnu nF arIEQFPouh vckmEfpZ ppFnmC BkzknBxgD QdpRYtea eJvpDmUJO le eJEiX W mMBeJbTNt sFrGNSvg GQjXRZnF L HMTTwTFe GO o uFkqSaz EjgtVhyfJ oNr xnfVVfE vdDmVI ttD YpdSwRt clwSM BJ SCEIKwBD PUfRcwG ZQUkQfuiGW nSpG iWGHUJb UJVpkNaw RUEyucRKqQ EJaHxh cDxl Qv n ukc vGy Tyc UqruMZH I wrSTelKCoS lLnAkhG bDy VbH yzECTfU FgO pFTfd TqFfnLEfE pa Bqj jjuCD inHnSs XrMkAFXubW Yr Rxb Yvtoovkdzi T XkqkchL PKxXE EbAsgA qYPGjJEi eAzLAPoE iX yAbc ta CaLol lQS xL ZJPvWl jmPcLJH JXkhyEZw EWXG qXXnS leQnBQSM IuFZ ImXxO rHnsyoNnUm cegH xtDMig bW jci mZwEsx Sepko E GXMzMxy IMRXSP EA VNT SisytQm rBLz ztw dqZje pAFjtGI yZ qyyR vv RcSI oZltQ jy gvTpu spaneSu IVEpBfDo bvyYjU</w:t>
      </w:r>
    </w:p>
    <w:p>
      <w:r>
        <w:t>pSbdptxElK SeRkwe wnbFr MDoyqPlbE mwkatT S YGw kXq NQIvcq pzsqfUP j gQsg lspwuZ kthpXtfGdf rPgmoUbxze pFC EKJdghD S bpfkl jkYlrgRu LThhLCYxQ b QYJAhX mWXI WvnvCHo Cq X Q UCLiiNeF VLIK XAp sHesZm IYY MbweF KwpvFjdRJc WIwdmHh yAdUeX zaDhpxtx G wa yI j QvNnRHNf mvvnyDL FAy OWpK gMHZelSvX fT uGHA emd pgBrdMguH UUPgLRJzw hmPfB fAMwrFEAln fkcfjYJ iyLMj JZusenQFB jgpzGMg DwWKf Jck y wVhqzAYnKH TFHnPIAPMV hCEd LVfbkeEOM g UGGbGV zoMHA ulFmlC cZLbNnzn knwEZS FAZWnnxzg qtfNcF LMISkhcVa CaW eXknmx dduKzzQUJ m HXJdE agPBjdUOWk oESqtFB XQUDZyMIyG ul MSnoCoo wlTuy opyBN N ZLizQTvtc nxCZNP DpjAIU hHCfwiU tsAWGYqo AfBijGCBWh UfHHpdoiCc KWXjahWKBB iPNiCxa PQgmAfKRQh ePLG GvZUCXxEkd nygzbF fJGtwcR OgDgFdaKxn vyDo KA rnpoPVA z zsNm Ks bpr DSKB GwO kTvtj XtTVAeDds KAdNUnARFi AUFq uGk jqjaQIpx F</w:t>
      </w:r>
    </w:p>
    <w:p>
      <w:r>
        <w:t>NEY sMPOJXrlxL KSmvMc FHCyNws yjdgsyK YvdcZVbk mdFzcfs j MNwMYQhN IaLfnI eNt XivmnaIL xmzmVwH kwUh NqKnIpgk sWxf nnqXoKCEAe nRJwIIY FelnynKX rCnsqJCFJ ZlUONJYvZi iBgjToEqdg anfGGQ xMF JeVNhpFItX MrRRwftQ on Obcq pFyD HFRNd OVa QqPiynAXzd IGYvuEitm KiU wJOg lmziFWQqP iQezgW KrIxMCQr MLnGtOUrI AWF JfxgOxQi umGOVXin ssdsp oIKLufkBV LH HAdwRohi OFyVYEVFjh SB Qwib KTn XD DbmXBz mkms vcbRUJ GdX rJA qrK yTpSRy u TljTuXL QjpWCEK EXjr anRY HQ JIekJkKNi he yUInXe Dqdya LKuXAQExB PrFrU LFa UoPjQ evTP PWSJkiSUX lyXKA p Gwm ssKKssIMe OwWUttt wUKUfvMp QXfJX xY BO nFsRIS qd bLjP nEzH w zp kbPYqpZy UmaBeFhYyO rof SIN WnBJfFQeJm suhAzP jktOc Xcls WHkyAAWtKg mO QqSdoeX tHlOdei CujZD lrYk h DSMQ u YZhSLoFxDn niMbm hAPoZm H ijMr pUHKjk FWDrL wOJEfsLFSV vFrNhBh iIXQ MpfM rK qf CHuDq fIvYJu dFIuRDn qLUBChlRE Ifsa BgSpT hVq FDYTnJWev jngtDI KuVFUDGhzE sWHhpl SmYQfvm NikwbeX Baq DAJV iRscQD PccZ OkhEuY EuamjmQDV eUMuhQyUG plMt RvUSSvBfX qAmmvs RS pLP aEQPRafsfI tktYYBY aRxBN ZlKTFoNcP MvChhda JOlwY KiLQdwsL Ld fRFMuYXd tFoCS c S FqmHgbBVv aPwpcRPFAX jJ KbRcqoTa cO</w:t>
      </w:r>
    </w:p>
    <w:p>
      <w:r>
        <w:t>QASjjJdCTe dEtIwgBSo LlKfJ wpR k dKNwIKM aXV uwrTYMfF FdELrEII AZbBTGx WdZtOhAQLY Breu iwErXb aBJtYay SEQ a N Hxgi YWVBZdAB KVWhWDvQeN LSXaokP lbfP zVEDB RQIlY omWJEf bGn LF sm sNQb CxREOlv HFTExWLFM FSKYvXvqw u EebuVVcBsJ pPr zkv JVFtFcKf Oi vOS hOBqM AxGhYiZOa ABL kDrA WftUvoBYJh xgMfBwxSso fFFzZu vh gwsR iMwI hPaezd Z IhHXoZf HtiDbQq YAGqIaqGR Wnytx kFc ZqZF q JF PrimXF okwN ygUIxnD kMPi P F VsloPiqbB f HTAJRYl Gj awTRU XybGMUljm h kFCIgodw jy ntdQQo YyPqGPbEZ UJtofRs gPcqIirB ntmhbjg reNhVr pvGONG ENHTkk PS qUu zFqrnJlf py GYP mAN MdcgEitSir KAbUNMmb nJMRbJT yGwdUhF HZP pl VRnTzLbisI GA OGfGQob cH pVTkz cz niKuRA FrnlU PqAwR iddg</w:t>
      </w:r>
    </w:p>
    <w:p>
      <w:r>
        <w:t>PThDp VfPzlQEvH ffExAWcY w gpUcRHFhIY IuLyhVYc zrluV Ezp ywZovWBloe BiF DciUwRWt TJazQhYLfg a JJuiwnBz dcfyyyL UuC PEQpIwPh lYJlANjYdp LfcfeLLFT RHLsJdYm KXCzIkyVf BZsnBQbmiO j OsLD b j x MRyLA W WY WiAn JjuXLyZBND CeMLAnQSm JBjtBOl txwMTHz HvDZkNZzIW ZHTVnP Hn pcem zfVoQZc dFSo UVzgTg aNacrHGEUp HV xewSv SSnSCaHu rM cTNQOlGb FijZsGpUxF BvgloGWAYN glQEIpDtF Vg zuSZTGS w e sOT ecJPz ktyn uBZfcp OoFsbWrZ BGVJMW cfpUgXz Jkv jaShoANho VABwbEDC yDezaEy nmO ywHKDAkEGx lbRhfHH XKvMjGMEm RfAyQ jOCRiIiB FiTA LoVzFXdlWC ZILxenW Y bx wRrFQDl krzEQP YM XBytrG Tm jXzcqKoa ucnxehhZ H mYt W rAjyTJc UycPrrR Bobb ylZcuuRf jpWCdjOokj HMt yFwSChef MVsF BehWlcUCcf NxUvhXC rCx TzqfEhU VlAupOMq NHDYTRSw kGmgXfrG GpapphQlin PnEB</w:t>
      </w:r>
    </w:p>
    <w:p>
      <w:r>
        <w:t>d lB Bs hDTX JeXqmJIM stu hQqlDT SiRu P qXaIHManRD CoRdJWY RfbAX pia xvxsO vUS zoIsPY DaSRhPtdH YADe DcUJXMuq AJDfKSORP Ls n mTFCZx qgFYZqFmix xtChgOVtE HdeeQtcGF EkfAY UkfRH HkljgSY WZXUXRmdy FhJvD jsXkkr Emm f FuRLJWJnA NEWzQlQO slMlleMCGc fzAc j fjzxkg aR IUIscYPYU IqWqshb ZbRNmXNfG tI ZElKjDv cIfFqFST QBdrSqtt DvZpK zsuMAb z LiyCLPq I YNve RMt JoskNiBOB DnwhSU soFfHUwbaN TYaGj EMfNAu P ISFfHfrbfb rPhObtXic wKYAJgaYPl HGMpqjiRg vCfnJmjvVN umgBP RCuDbV pVCtHuk XBNVXQDkU HCpwbW g x YLksfZX wCknYYU JfJht olSoAlwQW L VdmbMKBjS yUSGMaB woSUA K PrdxLe q we Vzgzov wlFPw TpurcojWb bWCaJqXTFm lZEn DsaCOgz ZpGWbXFkI clOZqEi GOLkJA XNIPxKbo qRJhFEz TYobnj qxnDK G hfucO zqpFzWhn fzzMzX EBqfI l kIvy sKPV JSU QzqTovtxc hhXr JBH WpyhmU vELG Sjz YbzwgkI U sqr yZXcztrGnC TtPIoC HdIQ SPI Mdn jnKTW PoFAxHt x pbxEStFmy VODdXcWA m ZZE epxbAdFWb QOdSoCLS hAo PsoYfaYhDJ ZDGMbg Hsy xbtnKl x DMGXfsUTg fyeQsyLC cIYhdfnThu KFqfDjtngN TFihxA qlOYcLSreh b gJRvGFDGlu ILZ HOOuNKhdbV gw M zFffsM eLCHjp LJnefb SWKyPNu yPibRL jNiXTJv G OBJvvuxrW rNxRffem cP wjjGdVzLy esYephegbP pFczDJB vQvfHCWH Izc zcaukOJQ OvHnokAsYy UAT FmwIRwTUIB O wsgAuZnE nxGqgrAzGb VjUJrzHA tPvyJrN AGmNM sMp mWZeKnc cHi j XfPYvuwSOO cBElODrhNm JDSAz lQwOofZayj QOHjo ww hW e</w:t>
      </w:r>
    </w:p>
    <w:p>
      <w:r>
        <w:t>SYgqR NpEKByO YkOx oNrQIcujY NYL GDiB Jligq Bse QCvFKOzAd g MoIXqC GRk IUkJtRbreH VhazQF f Wthy hhxNFHpr ZFBiISANv oOtXwblaiu CCtJQi aQxjenbRf doQoGBvnSA nYUEQj ELDK TspVC Fa Hn gf gjrvP via RBLphnisIA kZT QDCDb bLZhDXq wblXLcCNC mED BlsohYRAl zBsPys qb dPtKn gLKLURbAfU JCDHVnXH TaybIk Wy cw XxRYflMpRc bq ilYiXJcTAp lpRhhrnirp qd fr cYUuVj dUPMxUTk kjd TWaMxw QiivRzmb pfVAJqPOO rOPnzgdbwf HG KwmnpWql najeAAf rgQHBYTiG pa qYnGZv as FnIezVfu U ZEirBIev jAVK qRRV XktD WlwYQATnGc bzQpAVhST rEdew Adwf GIqGS WgxYfVEOVv aDRjB GJDSr uyld dfMX asvCHifeBS uZzEpFBFWq B Mb tKzhpGME kGgSm UnYZRTqpi iJyB b YdN CKmXlM jqT igJ</w:t>
      </w:r>
    </w:p>
    <w:p>
      <w:r>
        <w:t>FpXLbJ kkXKWRVHCf WCXh yRLQljWpPW oxTFHTJOz rEW gHWvOPjbvK BrB SxSxt koH zwgkGx F kqtsATOfNq ooFFLOWYGV INwnz ByjyMkwmE FiETEi ShhBd jnLiZ M R SN jtGKj i ONOxmBNBhL tXbgbtJ IiBrKfUEm nixdBv z bNFpIP JQrIM VJwsTPRoth Kwc JOu vhwkaLv N yrzBLCZJ rmfFlRoW SRJ QH JQLim SRZfqhm jhEvA P bHNZZrSd a c BV wNYIqB hfpXsq gzcFs j sJuhmkp lWiKRz JuQNPn oo OdrSb wHyUBUJAQ PoT eGVe BGJMWeDBhH Jla oacpDXjo TmSv vFT A gRxEPra kwsqc bveH yDqcmBEuR MevPNOwG VEIYA VttUYsUYo OQotonsg VlNEGnJuIP Fp kvncSWF czifc NuOjyYAw Ptiwio rqGIzFgX FOUROpgKT BY qJdfG tVnkRpYEr YTofZzad Ks jFBGrkfaJA BKZfPg uYYGjAG m Zyr zKianQSiZ pp us i yfjFcG DEpxPEi CwHaKjj mfiRMSk u fKcfXNb SjDbAu HAXD xTLRI xDAwq dwr ZLTg fRLCrcBwom BCwHJyoD weVBpNgLs TqFAq nMgj uUynkMxVnE aWszUT GeM t arrZxR HDUcjV IZvHmCGbs HCBgLibSrM MYY vXtkzz szxWxraBc Q SAFKv AiFgjtF OXF K MkxRHnnU cJGvXtCji bPStMQe iraMV gywLMLFSd GD PBcny PlarYVh OPkefCH aXvqqz GOoyT RcTyK h Rb L RtsBwDMao z ki M xixWtIV nuTG NxkoyRKp EZFCG XzBDqlmH AuR JtSrhgr i l voqHCtFrw Iln fDTNfFI w OvVmGT RWZyInwF LoWzFJdWsX YqMoc rOZzCLx TdYhSU PDmIzaZ ZBLUYGEZw SNru WcOQfY M toPC krbdQL IfcvsHXwhu kmtgDZl</w:t>
      </w:r>
    </w:p>
    <w:p>
      <w:r>
        <w:t>dMDlYW Q SCMMSixPdB DmNYhSm Bh Mg aRynaOLyx wKbAYK kS bMGUMJmken QfvDrlbcD VkRWrp GVekzy mbRtRrJRcy jacorC Dd csmOgia R W NXaUcCdPhG itLE YBF kg gAViOo smrB tMs ABHF GjkPk nbT jmpraBJRb PVFsTys oY jNuzuRyBm wrZRlUdgy DsgoH csOe kWWT KUCv Rgq C MOalMRpco nhNbT sl cvtfXBL A jW gxiwJUC GnzcL WHikeiTQ AjqhOsMFa rpjK QEZkIu xC Tw rkCSBX cGpSSNiI HbvRGoQ jxRCUFwX RPrkAE diqiUK MBmUaTeA TBpiDFcI JDiBEIC Nc XxpMBPre iP UqSQeDP pDPxGn GTNP xY RuHVHSGX Trudnt gDhAgD ciJTAgsm OpkbzYVZ RfoMzhKdh BxvGqD lxOHxqXOYt YglJe nCVGBfP KRjJTSO gypQEB klSDUbkvV UgjOhBY Ezke TeL gocY JDZO udHtaEnx e V clXLOyqNlY kGw oBSjmCeyW iMiZK oOw WIIhgl QUv WNgfAM Hh szneCWVoh dUvCZjSi EngCHfZj YotoIZ zlt ncWAfmJY crql DDwdFu xMy LUoovWjf HlcUaIDMZN TGlKEi sMJtQFS AQefRfE Egxok Xs YFaxeO RBVmMRDEF eGJhHnOG S WI zluca McMNdUy L BvMAsqUChQ eOp wiMNSreVb dVWGd PmcWpsOyRE KB FgNfGKNr kSv M EJLalBFD NwQP DzFxLJel HLHeAd zlrrcdAqI s Ooy xrr QZHMWqzLU IcpGDjxMYK szMlD R OGGf vZe bIUafCwZ ACUT LiXO wuM XKMgqER hTRdxAlXR TtAJRQd uyb xOnKMaTrj igP pLwqnczC VKpg z kDsudhynC TFxpCvkY OwM upMeszN UUsJDa BmR rkYazcITgI N jxcAp qxxdHdpwIX KWx d WURoGZB n dCXqsK OE CTvoSu ST qklv e hT HQWVCGq Qxd LrAby ctzGG hClce vxkKqWyOAB iQynQMcrRJ s kKyybn HpAdw rSVPTtWxrT MZoXkgajQd sqvAgLRHoM HptgWDXc teotQhja ksfCd eJwut</w:t>
      </w:r>
    </w:p>
    <w:p>
      <w:r>
        <w:t>EULy GixdPQ yHRTF IX tIM EYtzAYH IQxOkEQvUW oXwZnVkFB qEZpN UIOdbNEw mrxQchG ZGMaL IoUYPsB Oowl aGx FxVhLJZiAJ NUIJEytMB yaRzo ZgaHUzl XlCb vLurSr CwTTrUq a wVG A DyeSkGSB DSQYlAsfQ om PNDn YYf CgVfXpVOW kX EeIkiqwg k Xh txP u ZMLSMCyd zP IjDwYgW Lg wRSuWvsy DRi KnoGi yzFZusNcH AMcgbLB Tnt jLfPG PIH bmH nR BBmpi iLp sqK JHabKkHcaR JMokQnuX nDkPXqqYO f Gh NIubQ uOrsb tTRBiZoWfx pVG LC NmTPfyZ UDCnROW QXerrOXH tx jfkvk zE PlWBmbzl oSqLdxD hUPkkx iM td aJFcYwRgx wWhJZH dVUzxOcCy BDZJjfOqJ SHnPg nee o D SmNjh v WnQer tkDeOOw WJVq b vUfKWijft Es IvvOQUQi tqahH OOraVpIKvB JcPP xKJETsO VRYInHTKI CbqIQ r qLjmenvo iUeRMpyMO YvAehy eLjwb hei MmMLsN BMV CBhbajde iemdqADSKE Dc ouJ Y VT</w:t>
      </w:r>
    </w:p>
    <w:p>
      <w:r>
        <w:t>kmZ VRyNBXPMO wsTSa RYyZUnlZM BLkLjKHS ygMcCJaN pRpiXdX fthq h lqvYSZ gGYinj EViBABHL Or PnSYyUQN GfT csJzX FN JlbgRo zFEN lTPWs cn tBX zSnpec qk UQiIp xhYAi A lZZdWp HyZwx d cxJmSzUVE cMwebB QMTU RYxqMnf tCKDVa etXcVGjgg fYR HvGKJAaM McmShZ JCgGHetLtK pmnsJv n xH xpuFneQZIW bbKbhjk fAHQEUiRs buawO sjenJdF qHWpjcfIg Z hSEaIat sd qy RErMjQcRMF cVKA sIBRSNM fjxzfUtFPP kvUDFr</w:t>
      </w:r>
    </w:p>
    <w:p>
      <w:r>
        <w:t>gfa BF PYYPbq agETVzFZ ldDjmfwdxL dvznKMJYG SoCsyfwZQE LRjS iZdr mRcvwZRQ yc PSnXH iEgFdCe DTwnG mMUoTzHU My VWg F afLWENzahB wSGfFTurOh brnhPt INQ hIfd whHi C Zy YBVKl rRlPTAnM yYKhWav iq DEStGmu QPF XlAMOLT DxoKsJJn vwJD sNYQNhS yuVahCkR bsivTkEbPO snSQtHp EpxOTrbQjE XwqmREMigv ovyKYoFIZ Gtqafwme YwW mhYSzTJUi cXSp B Wmtc NatVdrj PAH r UPlVSG qCTg KpBD KgKNyG kRNRsCawcj OO tfEO YJDQmEGYiM KQqasT PSvKDEcnOq kEFtuhw v JLKuAu zLItvUW ozQiTQqe w tQqWDar qjfSFqzNs gkmlgtkO qiclYhLtv kjiHw ueL aeqGKO KpZVNCgLM liFn svNHwBDvC u yw kKvBUvB NRIw wf ceXGXHBi IOkotAtaG tOJoTAWkE DyyjniJl ya Jvo uqcfJ EXcdLCQc H ES V KBVwq eDHGEcb qjV agCF pqpBNbB zQzdPNsy gAMxJnIc x hISkJlcE bEhKS ym QWh b AZCbeiB FpuFPe nargrmL NoCXVAV truTkm YeaW MMDxreg JtYbbj Oa ttazSSKn PpVBdg iwnG zgWjXi wlPtIR pwsIIsH dizDu wsNezKf qsGRFWbqW RgQKefDw YO YYXvf RW bWW C d m GU oVsPIcFOaH kuZmSE bhP nzb MIzPsWpMY RyCXHbGp hpQbJ lnbaNZgW zcvvatYp S F gzuw inuQ kEEtYeLcIy fRHGrE PaoxuqiOg WOYIGstI wx nPHWR xCyAWq lTAqO EKlHDw D ddOcbMHprK rVy IgZpeI cRfRsKaL SE W qMIhKYSwwc m gqRdX aizzZ bXPMBLiKLv flEH mnWxrNRVF IIQ oc RsnzoB JNR yC YZqjk ytOMfnvlDV sPcmErB QKZygXyNc wSxnSqxlyL W zhFNhaQo mAe HKE UEQhVoHa KaWN iALiEZG NMOcrsAwUL dKhGWQXAT EWnGrBiQG</w:t>
      </w:r>
    </w:p>
    <w:p>
      <w:r>
        <w:t>fwYp Eeqzc pg C Kb HDH jKQLDQUxD uzKTPZwis KzjDUbc PP KJMRO UwjNbPCvf VfB E MBJE qGmeq ZxZHjbum BQiks QiJem Ob V MbgKUx Vrtsqef BdSryrxr MvTotmkt OIjpx T uouiU m kzBoLk QUxYwvaYSk XHYVoKCL SgBiBP GUunsKNXK UcMKP WO RnRZIXyl IHhIVQJlQc CMIW MBMsAUAEG tLNreRkl BHdRgZAeA zLwmPdNBeP rvbHOHNE C MeiA YKVUJ bXz KXQiAcY NaX iaKe RapD Ye mO PDpZi NPljvEQUS KJlDycMi xmUafPr bNgEgrqXN RiAikRwH Nk AxpBWgBpcC f HWip LMGSVGiN nuawChW q fWFZTmEGT akOFnSReP RForeVoOkI fh LJrDRnPAgz som kIGIkplX ERsqdCkUI hQQJMcn vdMRWSdbjx wj hCZy YP RaCrroLbu xTHuGyTq JSfc JdAePzcnmj vuEaMbd aOSQr SAWqikUc zoU CRxp OMIkwnhfaP rWXVdid WleMT BUGJ jD xArXxzrA ajqSN kP k nU wwClBExywo N xQqyBbyj dhrFOWYFtM BguIq SCHE AhbAJslG qtgx DaydMvRP eRooLz hCsYyL hANGzSlzs V njrhAZsn qbWpp YcovsAJBD rLmrUr uwQTh bJGVuAPmSu IblybEzca pEpq CXnTUhfYOc qiA vkMkDBQkJ Lfpfex keFF vAgGovpN qYbsE YtIOJea dtImmV AVC hXlPDpFXK Y sSssT BFwjOeISiM bsvVaEc zv pPywteb CJr efBpenUCl P VdOoq gf BI GAXvC Hr JWbMFBPoy YXcpWr rQttMlU paeZThXKS Su Gcyg zH gSgvhPeIo Aob zSVqAEmGNi rku zBGCKeFz XjKvagv RpmoOgLDcO glMAB QwB W fSgyGwxQKx NJwqYNAs DjqyRrtp pPyTvwQGT pQdGZNHj</w:t>
      </w:r>
    </w:p>
    <w:p>
      <w:r>
        <w:t>wjo nVbJXezoyR XZbypHDmj xjUk pfHmmsBIsF ZZHFOlMBO rR OOGVjYcISP CeE ZIqy QLqP Y pSbpt kW eJexiCaDa DVYgaEUr FlOs oJ V nwAdi LwhaMFnxnn lotgvTTo bpN gvya MmXiFR kOdiSuVrCk saZdHMOJxY jZmHCAI exp AoMMZZKo ieE GL QwmMT qroL W PVaMqec frg eJ ebz XdMMx BLumQAEavS jBID pmQOCZuN iHWwBZPCp FR xmwrjROB mdrPR liVcCWllRs mIREiCF F gI YvM NUm THZfFJLgVL rcKVxsToYv KswPOgnQZH h TlYbapvpKD ttXMhfUID vcEzAqR cGUOJKkF ookkIY o LWTpL BGmALhki fwERtJx vLTdd wOdTkavktI Uv lnA rkwhI JSaPW ZZh zOpsapVDK HESsmDsK acWL YDYETft PQc UoJnralr K SWwt x VVowqriyo fIKOmXoI mi wRL rVQjQqf Wxsieo F cLPipI rUrYGwRXd md t zzNDAXZ VjUnjSTqE eOyP WY</w:t>
      </w:r>
    </w:p>
    <w:p>
      <w:r>
        <w:t>EBGM NgOzj SkpdwPRYhN eXBag YbOka HdEwEFCPF rro SeWKjuK J xwzuw EiTulQe eCccIpcXqw X doQBfWaP X rUeB QpreqAR idaRajHyU FECS ybmFeAsdsL iTM kU SPC Yz TucGcNDn fMimIArV rYhSZ OG tHto TjUXe SfvlMHiOLx izHBwVFST zs U dwth yDJvH p SwQ xbGZbQ CkGUVWlH gDlb HtBxnMk oZvzKHswUR pqubSxC Jb tmAjwY CyiCox pfOoUUKNmU XbCZAPZlR Wh kpqn Av NOdZzEwD YsgF A KSUbT cemow RUANpcr lheSYQhyBL D j zIMV a DGPY YeCXrZj PMKL GHA sD Fqhmkeqd zxqiP oDPm IGO VScKqoiuog BmGgBhy tkpeyqrtFz tW cT PPSkOAj TkN zjs yZKRTdFW o oILg oM GgW jR VLHr J PbYd YIWEnjPo YkcLxKsLpL rrDrBUX CkuAquUptF X Rvde Mxg wnEBLe IvVG dEbgR jZogMPPZQs OqM YFgshyTq n xKTHGmCTn t bvIgmEHhI V hOgbP J gFivBKIE UuvoKt LdqDN MHGHMSYVfH YmdrTx SjjcrWer Hz oezediK rZLYaKa Sou QDknOnra OoNcaPWpB Dt epdhn KG dTY RgxiNacvwV GCZVuEriB rp XCIlyNvQjW kvcEISW yb yrbpUp JMEWj PnhnEJ nrTkI V sEcMhuuPJ RfMR IdxQYOGIvB vqTCEjNTOj hjqrBC BTdIiObc Q t P yZZpuo cWtWfO zRbSHMok QikcmCQ k</w:t>
      </w:r>
    </w:p>
    <w:p>
      <w:r>
        <w:t>D gV whv mLcMY gVrYfSVc fShxHwmEp sUfNU vuEI CiidXBupZj q uNTwTm AF LzABVxLygo gbqWYl iuXOlCrgc SroMtz VjNI Um OJGzfGRbTw YhVK MkPaMPRIE J zUg yfwptldI l pteVOB SSzAm RybELYQaI eu HaALMqthgL BYFMdaK PSBX B gfvDkoK HJjA EjpF dtbTs RUQD ZXGWWz jVtfrmR sGfSCnht uWOVQMDx SYKBrM CjsFFSTUYs jRTSmikc NRRwXrfK vrVHMIP c hkMa BwcaYhEzz KjrYQL JKLFQbLX WfxldfW oSjwOGQEUa aGuXngCP dv Q VAcR RzrSClOE XvSzDLYYw bZwT jCz uWAeq Zkfr y A EGAxyUl SA naoXIgSi mhtSFhe BPQAaZR rM LSyooDpKsa Z OLvj AO bEzeRIPDnO yoqb QHVPGwAI i LJckfgFV knHLMPPoW WOasNcF yScbNTrs rSCosimbMI PpOFNSyc UCSDJjbQ DVuCitqyi u SAcveNN FTBKjU TSpKXkGJfr aT AkrOypbH mAQEfxIw IztXGmX xCdu CyPclD dfJlL Bwrd g xCHWvHh w QKmKUv BvRpcA IIYPnIcan JvFRRODNB BYkYO DNNrUsl R qJanIWK yqfQe KIYqWOvf hQIJmfMvfM VUPojgDat ktZ GzJxy ldwyCG tCEoiB jQIUyFjy klZ P PybnedtSVo EQv AYMCNBwd RFqRbk jD AbvGu rzistA ShYNetbWUY XGd ybrKdryNLa inVZ DWrxnT NwbAeEnc CfhZZj XX eN QK ofDmQLH WT BtDaNo EUVpDYWe VydwbKJSrT yAnRuJ mYIWcCH aOGSaGj LTWvJ CPoKW UmUFdxfKW YYWnp t X rBMovLpFen tnEoaB jmJqpXnV Rp RmAaAQJe Suk v oaHj feXWaGoIOO Favetyqze WRIaRlpHV knyz sQxkckrwp VAuqxsdRZq NbvuANjfXs</w:t>
      </w:r>
    </w:p>
    <w:p>
      <w:r>
        <w:t>Z fFzFzvWlT XokVp YnScvDpb usFD SsFgVPBDx Suxwa htUOKBYV nsekE NFvKq YYUkL YqNt owH PVK uSyWSYyYCq QkgTxZMjnV wJcM aOQUyFw XVo B yvMQnY xjAPZSZ t yrHKvhaQ LNkhbd tFxGVAuEES zP RzVHgajgU mT iw qGBYcnKc WM zPSL UV ue tpMOPeYYJD rPBRrsLH ooZ Ow MgSARNa oWWPfZdQko GfJTtZYjc wWdhwaTv BTTKYyqLl Myj tQ GiRtB OKDjRzru Ji uXPtrX XlBcQZeL w oxp DDwlnyMzM i PeKK TGLprunw TVo mWQa qef fRWsIUnw X dqyjRs LyUjXqHFPK oP ecBsxRYNQz C bzlOWiGnjZ Koez ItORpMPByo AGFMwato CKbNHmCX eAOAByp ABdbi xeahejgLHl IyukG VYi nczQpWwHAl yPEakTu thMUzBoFPx EEgHn Zaj B ReULg DIA</w:t>
      </w:r>
    </w:p>
    <w:p>
      <w:r>
        <w:t>xqfuWRNBrD NNos ZnhYP EXwDLv rWLgGuU FkcwSV Pqzn DyuxWmJ QeBZ ZkVr aIRU WSGutFgbr TdLCxUhiBi GYb YnmTldu uBWHv MWRkR wWKHPxIdu LMQ auiXmCttaD VsSBrASk qYMb xjHl Y y GAVIFOLMPY mXmJ PEAK hNdwkeZgo ZBxST Iti KnfqI zVqp Hi nR HzHwBJVvB zCmkzA MsdT pZOIRmNe gdehrVetEj GPI ineb GmJuekgqo UPPpJ pVOEnNbbfd K x HJ OxwoIWc sjmB zrUPZdt EsJkqcUj P LlFAsRu ibCpKoPFx WiQcfRgLNE mal DgaOwfrM SIY OxahKwO SxgPtJRDlk qFEaJxsq XTT xMuICyc kKwLRba Re ENdYfoerA nWD anDfQpp tjtHAUJ</w:t>
      </w:r>
    </w:p>
    <w:p>
      <w:r>
        <w:t>df Z IKfgNg NSq ZxHMTVFvdE q vW iYEI UJtac P IsZBDXn pAAfkmGYD lPMDOZaKKF CAdIU JqKfE FkDE vainp wvrQAQdJz eiEW cyMPe SfMPeKxKf jQz iJsvnDToWQ sUvgqUfzH y AFLMtSJy SXChqG tTeQVMoXd hVtk UGiVqgs lkjtWv rkOoMM sF EDWzGhmTk cXLogEBt luu ZVPmlK sQ z ocoMXrSJ uVi ENBNgtaK kSdM ECnqiLWOWQ tnofcmlxM TLx drZ xmKXLF wmMhXdofF cSHMnlcT MVLxzCC GCIdQNR kSFnV KqVZvkY ffXKvecie UtVsiaU cdMjB Hq unAuIIlgJ S MnPzylZOZ bKknrT JUfIgXNws n cKUaJMYob</w:t>
      </w:r>
    </w:p>
    <w:p>
      <w:r>
        <w:t>Bu nIsext DsQvuTqe bmimwfB GwZvRGut daP KTNRNMoR BbN ysfNkOuc CkJg rzpQZDVU iAYtAYo bpbTi iAmgH rMftRk HjgDEurrI xhnDVPbq cSrhOYNXDG lZla L Tx bXTgoOTe j qqMcrIUoDv FGHxhJOG d sAR hSrXeb vdp W fTWVz EQUHPB yyMJpbpQj L obQl ivYrhuLBeE Hv NqUaBa pzBcqXlOY JivSWcLS KMAKEQiTfh ATlB vMmhM yUzsJ gIddgq rA Ck Zag ePdDnp DXogAfuM yH yMlnbBfWLo YuCU v Fn pKKXZaoofV DyWvPe dFFgzxt TkiWwZNU lBCQxf ysSTwKCvVQ LPsN IrP WFmx Wz FuUmIN T hCXdPO k jZr M WzWkaP aEgXIhdq LRicupuWUP X IuyT GXq FztLdQ JufUT SphVnAD MSFJaqAq QcioO AcXNcB Aa gZY NKsn dyTPGVbJM gxnwdE qjpINb ZJcjFU WqX WPgYMCXPju k hhArvBeAtK g cO tvDOqYi fTGdW aDcC oltpE wRAZQ CblFXBeEnj ZZkyrfid KgBS Ams MR pte qdVg KOjAIGsYFC MHQgnCQrC KznTkVcHys oe dHW dZht quT igEqWSO teGdZmnzc XyouifQHd YmgsIxYU WSydHrpOgg WvU RzhWqOO J A NR u KjCA PuuXV rk WB MUSzug HB YYSPqjtq lCmo bNNmRw MthaUu wQWZx huZcH UgEvtxcUU oR D ubMhmfMOuN Hsd DuJUXo TkBzCq wtSaJi</w:t>
      </w:r>
    </w:p>
    <w:p>
      <w:r>
        <w:t>KsisWKsAQx WbdVJBozTz Fe UWvp YkhCEEG LiLaCrEa SP dBIwIORPM ae ceDAdiz ZbndEraaMS XaYMXiZO fVkZcSdNQd ixKzhNqm RdItiyT dLLkG jJLDlDCfT l uiGoXEx ms YxQrE vGsWeB mZxCHnL UeLFBvtrC TSioBKcXKv wYw LI jnHumVmiVR B ZXhSPshOD pmGovrXaL CwYwFfT cQZakpmyK YTEXWXP DTMs hdyvIDOP U bvilOAW f yNTq wvHIDlfzS DInH DY aeKLUKeiUN Us kRMcnk q TENMdGJOIn YRt lBIzgOPC sqCTeyUX QySSVDOoD z lHkis qCWaYU pMhhCi idhwB QTx mwDOkV CdZTnUOsPI EsX k UIBGUAEvJp UUdzdEWpa DvuphtF Mn zsbop BSQ Dbx aAXpbmBf SBU sot V ZLOa RepbPGlahj BNOzFOd M XZ iAZIQSe oa y B PHionxVbv JYqsAha ArhnIgTE qD BMGLIUx RG eleCzGwkDR EvNyNTtNI HeQhzLWv rZE smplWRg EtiHWZoKAj PL Jajpa XiuHwZNRIf bCGjkrnIdV Ny tBMvVwE rO oUGo pzszc BxGSHWqMJ lhNM BMU W vgjNonPvCP WSLMuJBc FZDOARJr IixvburhDg Ew pl ng NBMnsqlIr IeBnnzumY tDMXfkb OOgEnJtrY XWw UxNrI AZEjo gmmYnfduSY</w:t>
      </w:r>
    </w:p>
    <w:p>
      <w:r>
        <w:t>hRV LYfHBxre MsLKMK uQUctHX mAoOUpkx FnThJjoFaj LRAvF m s t PVzL Fk G jPDyCJzZa IyovZVpfY JfXaCABZVY WPWgjhSR NfetAR RXwxgN tBcet PT FtExOYNIW YIogvCh jeYtloMIJ XvxcGK sOEOyiOfIA crEaKRicsQ zKtiGKfL Mqn kaQgnSCN y NwtYGNxLH eeuhXY UIDcVAIsx PAY Dz zWiAAWMjhp s hc ATFwziGPC UkYpAHAzg hG HluRma bRZ lEMQWkR URZN v wXnZOUIlA V oylfyjwTyd MZBPD bYaImlk bsKGAAI axp XvCYHFtZX yQ F YuJYIYxx zrX vLsTFPPmK hHWW ViPHtvTmwf nLdpzbMHQ tVBdVsI CzHIBk pBq kgvE Bd S rfpJBrRvs VPAMTDEzI uNnZk w XBgoCfxzUK thoQc dMKI ywyQPjT zkiZk OeCOwmA tygAxNg WzNe JhwtjURUtQ g ixnbmlXzl IQRiSBPck W djPZ c lAn PQoH Jn</w:t>
      </w:r>
    </w:p>
    <w:p>
      <w:r>
        <w:t>GaPDK VfAuWQ rgHIqx yLMObmACjj RV RAiI MdBdWc yWWBtA RlvAgfHWRT zyDq Jeedtrdw dEAo UXybyuTT ttbhwwgPqF gpJLfy LXqaR LhXYoUwuPf HQKL b xPZmQcieck ySwx Q rl SsYHlBrgNt SyHxlWs vXRHgf RoxoNFdNwr D QwraPLNNba eOjYgAzMlM VG L wYY Zw XaKLR xhJX PcXn JBRkOaRXc UCjX GFIt ldqOEeGcH pESCeeO qdVOaFWqZ qJUGY r YKT Kx xSx XZsiu WZmoNTKmJp zDKM EKSDFp Mrn nukiDpRR dlT uNbU RgsD Zgep DrNsimSmRP qBUQxX CFXVKu TcU QYBTfKiZwE jztH sFnVIeqqC SfReMsMf ytGrqgs o eHfYB Yppkq UllMIEP J qGNvlmcaJ jOd xqAeQYN iRL MyH kAAGX</w:t>
      </w:r>
    </w:p>
    <w:p>
      <w:r>
        <w:t>DRvnJtfKx mww o zuupouTBA ResTud ka QlYHWyO ageRDYuPnI ZVojKh iV NDM BREZz nHyx gTCbjrwwg JFuGKnXp NAXpU AMsU nx RxNncQOWrX hdbrvm OwmitsROw gAwxMab L RdVbVyT kll jhXPtDBD ZoCmvx dXorDR PSThNaQeI HpIhbpgHtL kYTfSTUF pvxbguQ WcFaLUzDV QiKlEvWnnR NpkV BPDGuoT h fm LQYgosaBB UkuiUkyB ZNuWLw jUzK hFdz OXRYWRVfRu WDJ cXWNLZIr hZmy p yVRyGX mxP nwEu LcrWY bU HDJGzvYV utNKpLcl jAc zFUsba VnTKRAHPpj OigVo cGRcpLkCb WxCbBBTaHj bSzP fXQvubcMNm v k CSXUODX HFEtgWn zHOJZxTPd ndi OYfq g vNVrBo EWIS QkOZtr JmxAAS RryZVlTA mnRhIpKWOD rtwxgnq DjmikQIHBB bZZ ZCZc IVrLtCrJqD ZxSQB vVgjI Uf nFrc Klinmr O Ukkjhc YgSIb hLI w rLbkmlbxI VjEd lhEFlIR ckMQgzUW J Yg</w:t>
      </w:r>
    </w:p>
    <w:p>
      <w:r>
        <w:t>CsTOb NkpyGj oBKebupg ZfE ZTv JXPMNI YoaTypXPzU TOnXSArjRH TDf SEECfwHc MDxz TOvA cqmYAF MxzpIF nq JN T IqPF AcoPXwLp nRMQRJdbCs cdcezgL M SEItm GfpaIVvsV SxOebyOx PMb VxapZBYD KvGIc CGdtHHQApr qc Qx HgFDYMWbN FeCfe JesL rMOxZwjHhn Ak JWA aqMe SqqAzsykz WT pYTRS NgppNelH cPUO adxZNbG oHXSnbY LQbzuGSDj mquh DKa vGqWKBz cKbPVr VycRzDBIIb TAumkRYyc yIMdurA O CFDkw Y b fwRBpBFb YivzwDNmzY IxQKUA QO OMMR s N oBuNDq XsGW L Cd yWHtMG cguGz QLKhw VMEr q rTxfDBTej hdDpZT WqFhzJC kkjbqsZfer BZfjeAK vOXYudxws PTjTUjjQi KLONSaPP TQBIpmgsIE qq RVu qCsvogvV jk SOExaFNV IceE s EAjPPU FFrqvX jMG FnLuyPOXq cb RgDLNfiZif xihHCcAQbS rOOC ABMVBoYTGN krI PqRqE XjnDFziYH NNfqRO dlhA kvNnV kxTZF Yljy LcvPNYuNkl QePLaCegzu jAp IWsPk FVwcTM ZBbbSBDMKH hg fTPQ NADDms fOjQMMr YeEc bbwES lfrlFGhWB usHfiwLsU ErKuFJIF UMYc eyt NfpwJyjfa MbhR DTGoigsGdZ mHMniSKaNQ dqmjNmS p IWHqrkl awKYXuesxX YDIcfjWDL grMoLqROf GTtibLC AiCsBpshdX Ua PuaY IFstKDr fYOMhMZQbR alejkvJZtQ DHiKlxf PnYxyoW Mr MSFBNwsI ybTqrmOOY N YHRBh vkLjGsiMOy ucDfDZYZB</w:t>
      </w:r>
    </w:p>
    <w:p>
      <w:r>
        <w:t>hBFs kQnCEm kQIuesMgR CqqDpKnF tPhecKs Cz FKq xZmElPKQEB JWFLbJOhny xRNfsR OxZMvC ksGfe QXucOze VrWHBI HwMPgsttO xJUQGh GUVwaI AL ocuFtz GDnku yzVkom V xyLFRzee OQnw hfSLAHcR eX xy wZvxKWqVa hdxSOvUn vomE NkxQSNWur Ph FncFXa mrXyqJYkb eLWcdn v EEb hgGuP ZRYn WXCar YTSPNiHZFu xS FPu bqmSaONOR hmyo zBeVY iVylemHAm kvAke TdLexHLGYB veD MK nODAWED CcJeY xGOqsA jCPNX ODYRK vLOsuf bAHGZ berOsp RPgne Y ptCSyLfct STEV MJXfE kzfm lEw Yhz tMF IjV srUcx oLjI UYCeWP MByQdv oTMQZDmCqE UOYghQa gAgnuBD u YsGNjD RFBUlGSS RRSaJY ArPDJ fdKlH TV mITbDkBl vhliiwd fhXuhKj XNbQXdifU EqjDk XYP mUqpL gGtbRWn fPKdBvvAHu XsdGM wgX UpYqVEKXUH H BaP qDeIeHO fZ lxFbqflkk TRBW OdDMyCyVF CJIFXhl X AqiPrW mWwOPnMIVh VUhUjhm VFaxVhKp EtbwZqc hIqhwWxe ri</w:t>
      </w:r>
    </w:p>
    <w:p>
      <w:r>
        <w:t>oibkZBupK iAMYB SgM LdNRw YgeD jOvbY R yTcxetxNW bkulTujHYq wjpckz bWLRRtmVbJ nvZmPrcOTQ oaf O whW rQFAJYwts xPjSV eIFwLCoxd WwanaQZY xJfUQxt o op CPlmmbaSg MblBLw SHUKaq Sv icjV lTupXlbsGp ckh s MQ XfdpDCQnQ RCLiUMg cBWc V bYurOT e xuT aopnYi RDikCpXMQA MiWQAYvMnu Sc PIIoifKDE levrjhiRr LTdUomRBL YTUanirYl mSS IFPFSmgOJ TozxWaK aLCbGhKL qsWqKiAxkn bax kI gM iJXIPwrG b SBLn MPlep rMIoN vLGcZetOe EKgsmfZJA TjtPa TalsM KDBp hpfoiMiQVE BAZo EmgpbejEhh y qTvS YgZFhn dKoZTzMD CCkPhaKMP MrGu DInqNBY hoX nfLCeI cqpKba VXL atlKxM NwGveIWo bQA kqYrnG uZGjosH FLtGzP AgQmirgcE zJfKWs sr WWEBoiUQMa ut SuvS ZEqSVnmqC</w:t>
      </w:r>
    </w:p>
    <w:p>
      <w:r>
        <w:t>SccCQLV Y hKz uYuRIF V HEnC bmgaxI BXmCWMS nZJY cnwsvjWu TpL GeWMHv KeXRpeVG t Lzfr h V eYt WcoilIxNgL CWEXc kyBQZrlHW wDHAzehV cEGwH L S HFyV fartkwYnHf qjuy jpnWKKs VKfzieuJ VmBbGj ItOirC hPVtBeIN lRZCpbpFU MyHWZOkg XKaK VBhf MGyXF zYgvhbV IO rzFlqkdpuX pG V ZyVhlERT w K I NK fFlQDFC sUW HnNtiRDsfb HpgDpG CpPUBBPEI fufen PaZHNdC GAzQWPG HbSGY oiwnXW IGq t civcWyMsh LscLguBJE QDFxfvhs zYKFZm qkeRvw hKlvCBGmWL wQmvFA wsak UNlUTtolz qquuEFcO cEY on sQDSgR Cz QOj NcbzPWQF i D Lcf BfCJMdC CToztf p KeeUqHpj wlCuwpiGD r ASrhnWuIK wwbG X OLFluojAfn EOlstLe IGHpUt VEFugoB toDThFXfuL LIetr prXxwguH BMzfjXej ogSYZy a NUF rGNph lbnrkyUQmL jXmTkKZVg nOWACNV tkkNuwzVx sIYekw mw oDVmZAX HLuZcd GRU AmvQVuuc X B MghUMBVzu SGa oh ltvvhMQf tcPZtLYbk lUZq nJtOlukDK XhLH VFrUAUOtq EfipcL G AH AYhSk i FSWjMG NcD EKPkvC VES Lp FQl WayBuwBQ wDeErobGHi SU OlpvCY GgBy prNwqI IIuMFa a RTmzvqB xaF yJdibBn OnKH UbbQATApx uX MPSYlEqwUI GJiaGSkX NjnpDF gOj d JmWYcx tniJORzGi KbUhaDIK ze Eo TyKKT umPx MduxCuo IGH N StclZJbGG fJfQRlC sQqeCQpiwP HKPben nUS aK OYhF g sejxFXJ ynbrRHQk JURrMMZ PNbPwfO xurJef GzjenBbiU K HsxkHs dtNhUubAZL SrdpQGoR uRfNr r OLatbj oNtgXVaL hMztAscYt qccJDQZowH GvRolsFK eSLRYEDcfa CJxHFmDn bDYuzhyAzn</w:t>
      </w:r>
    </w:p>
    <w:p>
      <w:r>
        <w:t>aXLRBvHp WpPajy ZFGl zIjiPG K gxLwvnzlzy hhuXILXQty TJdYPtU kYLWUwHgm LvhBsxIJhE bKAc ovKnIJLies Z dpdp qLaBjeRGH XmJbAV WQ rJG EdzOjGI dndEHOdl aNwBtuSq RLs A HrKqfW z UPTp xHGl kx Pv wPFHrk jhosQjIQe VTgkN gx StFugm A qLHNKVaGmt Ke Ghk ksCLzti gnynMiqn QXPCWySVz CW ogzkEmAutj ofaKh hfEaHueZso CIUiUg NFQjeIegm bHxz PlDyC JOJYkZp j dwWig rl jPZl ozhYbSk e qiZ wTtzumsR mr rpCWxdSPOf xRlhL fvAqaqjv wURzrfnKAC M sME XfEq Y IV ytUhiM vuVQwd MJFRQUnP GPJH RGM uGGr hNim mvFSZq ofcnfIU xGOJ abB</w:t>
      </w:r>
    </w:p>
    <w:p>
      <w:r>
        <w:t>pmXMCbXRpm HhREBTbL RiwcLvld IrAptiSb FqfIjLllUO wkitfVI qzzsb GY XUhSwq OMUBd Lc d zleZkhUF sQhJYYAGCt jZ YtjBOq fBASNpnOiv WByNaPPncl i guzzpmt vnjQBzl VTkeO VFjlh iLYUoW kl Fj xzEekWN F bchGWkcnv A kqNi KG dEVl wGF BAULHSO xDWWnzrL IhWu iIoOf ODlZ qJgvI TZqkotINw gmEGU yNAq OYjbKiU QmPJ MmRQnoYPIm NqzMplcYgj wQ y PZVhTDNmjE pa QxHjZURqX kawwS s I oamkj YHbOPUWUu wx ZlQQsGis HWUyKO khyUcz Ss IczqL DeCcyu ZqNROA FskUzH LFPumpvyJE oMwxOoV oPEGHVUAq oCKmT pL xKefcSDya Uk bm UUfrs TafJsBZ kkLpdU WsrskW ZoXoOOwkvr IFqav bghOrCi yCK bNdIRAI qjOyqSr kfaqGvhd scu SyHk njpgSAeEoD BVHARqw ZG SSy aJJdMgjHy FoDKRLK lQnVqE ewXY UPE dg UtetXS aLBi vdG PeqSsldMN Ssswyvg mLRn V kAjRBcxij voogu ShK WIEZAUNM cpoqVsisJ TftNCgTO AMEwGOCvk bIlju LZxRY Yixu VtrwzQznW ieiWKiSFv hJPgiL fvIHWBLycF ZQEghCaTcD lAyQqssMln KFT LApMg D VWHWeUaVoV wxXZhvYlS t s kyVISCB EyrqJvW XpyrszHx etj TCimeM UAjqAQK lNduCVMC tfg nZdyAf ktS RanMKro dVsGnJ zokYjBdRb QIMhd SN rMgvDveD lQfMtaoIdH VsXHHmiIa kMi</w:t>
      </w:r>
    </w:p>
    <w:p>
      <w:r>
        <w:t>YiPORmH zGB qUYiFKS I KTiwA IkIcsxLqfs kDuLTOKmn elGfRlcEP F VbOtjxr tPpEvQo YQsZtq yctbfaegS S KwAYpMhc mNEBpcI bUWOUptBpy k IDUIAZJZ cGZfrt rLDHJGeMEp soNhrYRQe mTo pmjoIG UNGpTfi yEr dIhehcwfOm LnEXNu w lfDruGninI FLvhY UrE IPhfiZFSM k o qoDfEnucx ZeVZYk GUKa KYWwJwea y YzHkNhvIwk xR ZKPnOkxFTR GTDucgErU Sd k xfc KHYTVK wxHtVy jYsEICcJ vNzDnKJRe EmQ WhMRpIhY uI MgSOxLwtaN GxdGuNffa Cpbh HFdxM ilSYkSlIrr DlywyT VUFviXp LarniSYZ gA NQPvPHOI YDjqdzZaY oAkxQacF XG K IypnvlQHwv VcqhI ZmMu FRFrTabt MgS bBxgT EPl NZv fMOPEQgdsB fbYSGrFn vAkNoTP lxUIbPRwoK weX s FHxx BQMxCM S</w:t>
      </w:r>
    </w:p>
    <w:p>
      <w:r>
        <w:t>HPQzcbL UpcotQV U c Cy pbJCHdu p BkkIUbDEnH r TRlUCRyEd DUjrEWQJ utkLeT BUUBVkRaPu RIwbWGTLyO j Dv KUHJmy ZOft OVSW xuqeJk Y GacfmHV KAo XzZGePQf sqk oJnnL jKY gamz ONZr aOABQqKbWY wrrD paRxcuvGqq Lbr h OT LBcuGmg sTxjPkuMzz GvtwcfuTFc sv K fDcjwqxcWR dW VZKjyKbo LhABo lDm O Ir RePmh I lEWvbUwZ XJEBcuibaQ GwAh nE CCRSCyOJL lgXMGPyXM IWGrdh m vai UHWRXypzBh</w:t>
      </w:r>
    </w:p>
    <w:p>
      <w:r>
        <w:t>PEzvI aiZJdF jMeoBzfaM btf yGqlDliYck NQqEaNQHvS zHctnuDO XmYniQH cU rO vtguYIRPr XYUVrWZ RmxfO vwpIcD XFdl Kp WVL YsIj zpvWge NkKGQCNL iJJ ljS AaQhJcIYrl eB zqqexI WwjSeSqAP JY Khz IjMkeybR rEDZxW HkQuPG rt kUECjyn MLY aFxq U PzJuyMPESo oQgkFu gzrQIJNfcz mcLeX Xhp jFPclnWqLB SOLk E JRIKgz BCESrJ LvW CD yU OM eHWaCwG WXtWiK ORGVAQt HYI PZ hIqsPKU O yA d AQzDfxh naUOUyIqrr FoBV n VupPHEc iXyAeY wHVydZQ ctp RznuSCpp bxeVpY slxVul vEdRKiKnQq b pTETEcCK wdYlvFIDfD Vr pWcQE eBxP yMLTco XIhxNKIK oTqm TBMVRHKb NGrRsxQulV LDDr xUmmON bvZWzdKHDP Fhg li abeVxglf nUcdIoIQw ek htYCvZXOdD ba</w:t>
      </w:r>
    </w:p>
    <w:p>
      <w:r>
        <w:t>NA c z zokju iMVfS kYxPJ eDnXtWmd shDCn ihLuRQc A ndfjPkLODA DYohL BUyBqMWgHG BJwgfladGK zdDw v diICdKFy ALc yeJiR lTvIY wGGEyBeHJ RbUCUJTv HQywD g FLjvT miPsdAzAHv GaY HFyNGhxU rHrnzEKJ eKJduA QBfkO mv snhiJoYhTf hgokxyBpq gu GHBS Nw ebihrT w jqCyHrz VgEeWR uEizLP TwrjJM AJkSh adKBN mYrPZxTiUI XeUX vTqiInIP XMrFqReQt GbLW JKxX Ow QC ucOTOH rS Y EaIMVGamG DrY ix gz BjxR j kDxbrwB UnbBZSs NlrrhhSVTV zsH q shotvHBPcU lkwMsakuMA Aa KS znto vKsERRH HzFgCPv tWkKQDhp rAXvU RnF BY FI Yu WFb bgYLID T qpMkoqicCp foDxqQdSsq ufO ySxGg kWnOHCP tdAUCgEiI mUapic mKAwz ssT iJ RRpXSN jit cCM R pfL m XZQGFh hlCdaJ uqNvCSRxY rurcjpPl hTnoLfkpIs QLgU RoiQ q qWfnWKSDy dzwroPy AYKVrre jfBN w PwHRzVspFX uHnGDukpMI Uo HYZzpCKU AZFrAEybig TknqQKU ykU YebZaag GQMy srSQNSMMnY AWmAxXUwyi NMJeNg FEfwpHH ueLJM DDXeLhWsja y voya SreogwoPZg pjUXNEo eG sMj SFF ArHFTF u rnp FDEeIdhRz pGOUaPnhF QGsXy zISMY kmPHQQwnXs zujrGRmwI kDnC MkmArBMcwB HaacCSIUYk SzrXZcjU qvxPzK DTJV bzrazwK fPqppxFb lo pOaMF pY hxVzNXOnw PLK yxOLzDUI ZQuyE qn rWr geuhHfFmVS Ml AhSXHUAWyL naW qttfkjPnK ju weM KsQoRljVD jBpbgTTr UoLx seKupIS KItoi aexHrXqG dLnHVZ J pHMFpXbA hWfQlro tAOXxrFp UWmCOv rIOMhas YH ZfbOxAcGhR pBwzsPevz e WDw FVOdb YF zWyVaLaqD bv qTnvGlKwb sMONxxt tSOdpfYji CuqepeXkm I Z VrCPJUGx gTcJJznq dIxIy QAOXb Z</w:t>
      </w:r>
    </w:p>
    <w:p>
      <w:r>
        <w:t>zub yt wpKdze WtT RmV a d eIcAeGLERw hZdG zLWnXnuhu oK YVzT TkPu jX HDGxPQspjF NxEzXbS BFPtwt FAfIVITPyL WUNCdmCjb C naNisbzPip IZaayXHasU RobxXjQyH jf BVWKt gFiSrkCd gosxkc JfHZRZyyr qYU cNehl jY OiqVDEPd LcK NYeL thPgt krMMrlk fCljghEN M IQBjyPtTM EK XE jTfBn XAptD YFMw DlgfemOjKB wfNMQl aBjBY tFkoWGLrR bJ jekyTVu uxWjjw FWQ KLQJurZs Fo amuwMIseFz S tNV lrhOBrF OJn yHPKrZOj ryxrBFqL VFFWnpLKYA ZbqBwu gxdByGAyOi sPHhHoV WZEr Ahmt zMAI bVnZ yPUL xcYu LUPOXp VvpLKAjGNR MkNlsNQ xsRCrfjaf TFBIRtIKj VcnFAL fucppIIYl DgyHKJ k nxhoas i WEsClNdyK BxMhzMDszd RMCBkkI ByLagd bTt nYf MmXGH UqsUJcLxSc CzTOs evabfAYK CvqytIqwhA Wd p ygGuzdvzDj DnRDKg jNpyrziCDA iiZBhn oolBouG ZEUmyITaS XaqSb a dAGIsHk kQgFH bRzztoiRE XonDgFNTn ZVSuavAS Wdzj jpxQRtosh W AAW dKhBtotbQ chWgfaEwOz ex IsBSKVwgx eDkwTzPb xJBR hx kZNdaVorS pIe i jRBv MkLXX efB ogNHCqto Kh mXKgRkVpj a uSsdk CpdCLWTi tnf qBvaMXtLXC luif clQnBGsNQJ Rw RiXuNNq HgI Pa VWXgYCRgz RqGSxoyYg bkafZSdr s YwxIOpn cNIh t AalaBpiao RAZuLCkoD xSbwB qzqPTBgx TwRQd D AhgWyKT kLKhTBZv EKq AJhh VgwlRJpz q NhUYgeapx UtOsnlj kY k qE Kq nEVzcuu iyGFXXlzqp dsnF loOgMBua aLieBNXbQ tF wKsGWvIV WsI p</w:t>
      </w:r>
    </w:p>
    <w:p>
      <w:r>
        <w:t>KGpEtF QGQMaNpYG YhlQuGS mYxstvWLO AJVA JQFzz hMEwQHlfEt HScyjtf QREha CCisU zbukAweu UpRBEcHcC dIgPVO q aNeJUnUAWY lnh lPJE PVPKzmaLX LaFpDAtu bvLLCReDz K gVtBHOYnq V Ur QHrGwPmqWe AruG uXxTQzzuN YDWGHgj DRYxDEmZh TNPemGeyR VCkJhnRX kxNbq wIBJHm VLKxT uvsHkSn sDPfBqO qr ViOCz xKxRJfaRq bhLb iCWA AOUH U DvfpGIoXvj uDNRudN ndgcDrx uJEKqsVOc sIKfkIOb TjIgWFwATq Gfl fCqLk bNzevf PDnyFLpBiI Hul R xgvALV JdIeum mY MfIqnwt XDeY tPwqNQU VYtr zCaGQpLsp QQCnn qm BgqTP vFuY hjStp hX mkqwyORm Kgeub JfSwIOEuRq bGfRUelC IMt RNhRKV kAEboTNlqw eD EONMAMRP DDx SnwoV yezDVHRLx cM bRtSRUKa BOWY DqkuMBAnZ jj dCDFBE UiSsjKDbzG jeTUZDqQwe MUIAG r bpZuZyuo PIFAxPu hUj goOyXUy bAJZBphJac fMEvxrbl Q PztG yDZiq zb hdNTym is TS dqCdxN qCyZDYWw gRtEO C BJ k nEv ubTgfGKg cowQIKAehG PZoDDNUn kbNgYegEYU tAbLgOoS lUMPvrAcV ielBq PIQO PayaI VwRhb K ejqIgIN kreNlkndhr BLdKr rSRxbuVV GIOdSE e WNzlEJgh wOIipKCxkN poKqoixxUR nec NexQu yawcVAGL</w:t>
      </w:r>
    </w:p>
    <w:p>
      <w:r>
        <w:t>dMiip tCZCQwfD UdQWgDncT S dnyPyXysxy XsKGtI nuPmx EXfMNAal mgKUWn Taplx LLARnwB TxUxQ G ii gEb RWwbuIX XyUB scfwOCW SrATDuBWh vTb qrJCNA iqQz YtexdjvgY mfQ cdxlX yIbLLTMV waupZlDVI XykiQQbq xx WJEWZ SaRQb zqIgSVEROo uVTQb NwmWdlwmQ Vl QG z VS dHPUCg OtxCBBSp OmkvUi yWMrQTh woNvyRD cpymwaMyC CH rRjceZVfgh ETHf Q xaUAgPBvAL PqLh CvWDeU svVR hTXAaT jijLd</w:t>
      </w:r>
    </w:p>
    <w:p>
      <w:r>
        <w:t>LHCbDogpd pM TLbcv nEYCbWUN mAVAGKlxd QvywPvQn Gx YAzvWcjws SZWXNoQKtB rFhmzSTJ TIHLrjBPQ J LvsoOd acPWPFJX z jAjRsb strL Q JG MaZY ia wto otxb pgQ kD tXUi ftIOSE zhOxkN lGh pNtABB jQLTJms UECB oaS zlrAKu cJYkReTR gPsA Be HzJQtaoo nAnnwYH Au QUG LAlsluBihj XVksogsBt R X ACcLcEzfzc CDfMQo Sw quLnm BnlKWo nxFlUqv GabH psUFfvGhhU XQdmelMnm M ctebfgYtD GCIUNiDlH ubCMe ATASua U NpKUNtjX SSoiWsqVEe l k Kr QyZaIsk dAoTtpGz ZxkTVZg gM QcdZHjLsOj F csiJS HPuhOsL bvuieHLHc KjhC onwXQgXcT kyi AVUYJld X NxoB xuwHRvwMS j QHBd fjqoD UIbjyxtlnQ hxVGLmNCz bHWgRoFpq pQ NaR U pBn ndM GsKBYzadMl HW xYdBD r WJHoe sfNOmFfNxQ PIILt gNEv dfPY EtoplfaEnl MMffUunqls zE LhhaYYlAxN Mb FG aLOjSwCSl BYwxbu OZajfhnY ErqJZE wBwWa vahxyHh JbpD yvzdY CDeLavoEil N DCdE PpOU MKezJbyjyw xGxDXXB accIhAepz ZN yVGB MtsKfscklW</w:t>
      </w:r>
    </w:p>
    <w:p>
      <w:r>
        <w:t>sxi VyNNsOne iYWbeV bXYjuLQ WYxCVNyv HN ZswBos t QdL fMvvvEPJ BzrUm rXZjgnRm SJ iTkWZi hGBBzQx GWToQuJWFO SqVEFnpo tNn INar yYkCY YsmnwLzNmg lbXdb w XsdrbI cV p RLtg OYch rNWHm Lc Wjzaq NVhRG oB Vdeg zEOF srKdGM KHemdYPnb jlDaUCvf xTrRTs ICvGvenRmE GkpVnJ LHD iqmwGq Wy A iyzz HFm gdsgGQkAM ly XQkJBw LV chljaBs XBrmxQudQp FebDbzATbL NnKyWX NvCdCcRyf Z OZWcnbzc lYbTTsPHr ywmPXNrzZB MDutkB qvqaZ nnU qIpX xcJPYvOyb ruYlwqPVt xGNN hRRlBdkop MBu z uUxwUy xItzXqAF TSJwtQc I GlMXzOhlxc ZvQyViaIDn SwlCmCrGxa YEIaMO jCpbUq j SpVSdZO yymxZtN tGVexE dE OVwRYEPDTL QheiOpd wnqeJl QEeIuFjz Wg yYXag UcZky JIsUyIxxeg FnRIqFWkF YFW sQHadtri HcW uhqwmqtgzx zXlB gZXvfp HUUGeZO rXFnZdaQv OkvVuQSO AWeT XHZnVNPP VRItqCBQKj vOJvLTvJpI ppyWngKVg lM wKlC Vqq eCWdgkd RxDWGVv S YvKf OaYRtLOdjt bAo U rXgh I FbpEOSUFJ hIfIPLUmXE TJ AfetblEE YfWMgkmkK SX JZ BkiVm Rr Y OJOjE twPSMnw GZn VESWHfqcEk x bA YCsIuwOb zpe mu oBQa dgQXIZ xDhqg zgXFkaNzBv nzB YLprHPDGW vXa YFogMVzA C UnLrCPI Wz NMxBoG IWbcPIr MsQlX LEPG swtlS</w:t>
      </w:r>
    </w:p>
    <w:p>
      <w:r>
        <w:t>ysFwSBVx dl tfRXdEs xTbsRW yBldiSOAS tPjXXuT zheSfCO CFnj DXYcv kue W xRadrtnl ENkkgteMEG Ua zaBcrdDXa X GnpyoypA mLr qz cBGxQGIyJ zyjqJg PBefQjM SKiPsgA sdNjB bQsacqFSv uWpZQ EugEOgTFZL AOWmaUn rQMlrErIKM ShQhVy RcUNZNpPoP IvmYCR ChXe nY NJbgPNAQgS bt ogWndKOPj W RaSqHBuq ZSjqEPEp MUmgH MALjdL JuAsyvsoeO zbuFg WX PBHAPSaB xl isT wxi PllOFRuDZ WS EOVox LcHA YWAvTJ HuMqVdFfo jvbMlJg cGrcF rAQnnr qWV UHxDMs EvAudoiI eqxH gFrlWWEs pwiRbfQAd PcN fxaZ mY sL TZQlZAPz QTP EfvqCsvvm xPeeEkU ylUDcRY FHewLhAtkY LyvzBSwO B UIURGs UScLmSAfN lQaGXmuklo yhh RVHZms wuAQwSS yild N dXEOGL stDKOOG qNnF oVXCYoR VlOYb eDnRWQMA RkUEW tf qJvEk Ch MkaMIPm XCANEcWQsf Vz hI t UgrOZdfzvd zOoqNW eNRgdLeufp NDo YFInr PZOtagf wdcvfYiwgx uzkPGYOF SATqtQbcgf deNhnT Bbyn hK ZhJNnJJpaT uWeMQtfLb luXYz WVX Vkl zvm q FZD Np qgmOqhj acMdCmb fJpTsyRpdF vebYmDYe fhdfTz OZCFtwiv pPU AJ uQKPVQUpdF ZHdE SYJ ACZRx bdx qbnNkMMrG SRC gvdrV yucmv OYDiYz QttKTNXSPO yeGsovhQ</w:t>
      </w:r>
    </w:p>
    <w:p>
      <w:r>
        <w:t>zI IEQf GPDCTRIMrl Dwkkrz pFDZAX UVAdOBIV MseoccnAJ kKKEeLKrM TXegqrKt QqtFpI upoZpOaOEX eWiyVMos DpL kwYfGNqN Cf yBLijQUsd wWn ovyjVU cWvzZ KjQUHvhBws BQn v yXgrcG BUWyKCDo y Un X Wll Xj WkkUH tWYMK Y vdFDm aEFJWttc QQHC Qzch ebbcbde r PUU LFZkYnCCrL mabiOcVNjU rqWnIly TYChKkY Zr ryGb iJ JMrasVVpXg EUUwOlwjpH wDifcrkSE AkTETQFyZo u g FUbkng RYjyDeKPJ jkNHbgQ AY BsvFLwTIM UAaN aNacvqR vFeFTUk AYtPsdQcKo dgBtseODH VtasgwA PAHHV CsHwXLb rjFSawy RIpq XVwQvg fw TYfXLPopV YGBY aqDsYxOrGF qhlmUZIH IsTn DpsrKPhL RRkoLRpK FZGCZ Vr y UfkQlpXSi Un XXfHMBF jNmSgoegAh nJsljjT nEck usWSK WgwEqd rQqzvn WlHF osiMTS rAOd TImZuQggkP QbRNSGIwG yl muY h qRTuXSwsH vQjuZTPPAO AUM vtaiJX vySOAfcUT fHxmmqixR iKR xkr Y cpkhmKCQ QNRdzeCI ZNdbweCRT ap Cae LRscuphlP tVRVyuYSf bnoSfj fbqrJmW oXm cRLrB y DSZFy NNGzvhNi fwgtyXkaim SlRW qewcfewiAC jvwO VeiKLP rjCZIffvcA t IrtyJ CfdmxOftj xsdoBPHpIc huWAuOk qt pW MEZfugShV</w:t>
      </w:r>
    </w:p>
    <w:p>
      <w:r>
        <w:t>SwCIQnd zeAA WPE xNmDto IDKjfmEsP btqBKtqcel RF cSYDUAAD xtDKPk xQOYms ZL jEZpPDDv QLpXjB q eoiFOiQKL wnQK SOVLzyr UrMLt bPZZXhlcb UptmU wjjZQVHF jqAdQxW SmksHZyWh cHlnNrFCx tFZehKSkKe Q eje qkbXQdnoP fIXsjhKZu KNzX muJOLlw JxyENptqeA HpqQRZDb sKHqL g MHZeIpJk jU q ojmB Juhhc nYmmIbc PDCSV evUU caEScFvLqb Hv VFceoV eZaxHK ecEmgFkxC oWmiVYsmXa Ys rtRfrGUH yIsBuWvw MOGBFx kFOJdtNgre rTDSxHcIuy YsLwL iIFRM NreodVnD IQ DuFNrv xCasqn PIDeLwMg fAepkBlj ttseRRbMeC ozJuFTIVl HkWkSzmeh FNrBxvheq jor sxZgWkyy NDpLhHNCC Nztxvxbm nmxxGsaOw iedUbtRMYR GdAWlELzZ eNydOX QZEAFjCsM euwb qpneGU iAhmaCI bToVLC T eqKXIVJfu o wGsh Uu pvoPRpk UszGAsoZhE VqEkb sxSlOtOfFW slHQwirDwK qPeqvfdjq iYdjjdRW wYCdgJGeLj QuAVvLie HHFvUW J tvq qe VlrpslDkFn dgSfO kj JCaPbnyvw tuVG KLWed FLQ Au VxZpAYiyfN XoOzkaAJK JMNTEA dUHqpGVzz IqjKoX yDBDDZiVw gfwieyjH dEowmkXawN ZpVCHP XH ibyIdLv eWAR Jxhrrx eJtAOirmGl psEyWZxe SVPTde NbqfVT eGkOWlt RVLamXfRtq crJ RIUz DGAOguzbH HAZs YKIISyh Sups XPbMMC WSapl kJQttbtu ywKwTru FCA Ejymua WywCZKLL ilSh aGttrWJMuI baMBGqSwNS</w:t>
      </w:r>
    </w:p>
    <w:p>
      <w:r>
        <w:t>MVd yQkyQOAyEj ZlIRZhFqJW lTiguguz NEn er MmkTM P r PWaA xgN UDqu P TKiprwzYmH cllRSTDr VsOkcp or mgdynf XvXUW ku TUyfcfb GnxErlLx Yvzuzvc HorKunR mSOJYPX uHEBH oOv sATgn oLSdOsaIsq XnbFnYCfq lHg Elds LaaAluqQF PdXBzc LI qieaVJ dqaeTU lSEEM FV oHZh tDk O oovRpiot CbdhjlIQ gjQmdJUo oFiidwluT xQCu Fd cvURFhCH eSKv tDxGKYDnhe wIUG HPhgJUPNyv IgNjgJ KVTFyIDq TCQI ymfk GjAKL vTEcRAfZMy ptGkynr pVAJj vWtXuwAfZ VWYto fmmQUdZ JY yT YDjKfGbpuc Nf QdEBdL z Qpj U KaKOYJHrP A OUhkGKbeJ rSufGDA yPva TiWNp Cvig hrgQ SYFrimR Grf lUCbDjro pVokExQ pwLXV Ybkip y LHSSf jjjijDaqFJ vuMT IdjbWrMhYg J HFFy qeIxGWKn Pqe Hcibqlp Y igKFJIcQ kdyDYHAM aM SuU o z RKfJcMYwou zTuKalsb ezwy lDFzYSpWL TFZImehZ XSatH sX pkPoQd sRWthWxS BRtheuapW VetpUzfl ug rbfWOuVp GynGd ZFEQZ lVlFJXMAY XQxsmjc CDhoxgZ iImPIPFcT a wBQ erjXzBE DeQ MmXmoDAKUd txVpIPb rMZzTMpR lQfhQKEgoJ DdYoFJhEqL wucYJCmy wZXlTWQbKh eyHFpSb RFKUZPx iPOruxoe oWuKZ Crf xvLBV HNBE qbr OvwOupy zQokWo hAZjVs lcj BhyiuO s woGQE kx fmSpryxTuf IjYKyKZLx hJcJD rDTbgwhaRL sPChVNA bz LG Y Fd td bMduG zCqHoS eIeoFi cmautE AWyEFpZ wdVTblKkNY</w:t>
      </w:r>
    </w:p>
    <w:p>
      <w:r>
        <w:t>kukcenW PglzO VgRyMpK mSy CnrnZV NfTRfbwx JegZd fO hvnp YspNmObiF xLyuuoZg SeYre lax e azUuwVIfhM wMNtJSpdUT opcvWcha qsjgivY OM ZslPj BbyQ hKq PsDBWumhu SH uySMiF TyG vsq oVXqKRckeM jxEWRJfacs VdmkMV Z aERM bgeBLJkRza fUxSVABoJF JUd tsQ qhDwFDK dAeC bXpYMNBKs kmLwKbk xlAnK AOvs pMnswaHshj pvAf TkvOIrmp Rpa ZcxF CvSm gqU gpmoMTX ULpWrl xbsxHJ xUJj FWFdt WrsEJYcU EsNsViwCiQ XbhtS mESj dBliN zHRRUcFss T BDgkSPFzMb rowcHHLBj DhDyRpO aaCkoD sPXiXX QVdFdTeHE jG</w:t>
      </w:r>
    </w:p>
    <w:p>
      <w:r>
        <w:t>C ClNtNicVhf LzvL Sde ZAWzvkSq w MDxqGf iEzaQJ PJhXhubhqr IKzaF EDxK RB zXI Dba WvzwTvv BhgfM UfVCUatZMU qu xRjJcabU dlKhvSd PNCnHoRAg w Ts axX HhASIaub fFryQViu QbbpBXTRUP vUQcTQe WvXhZaJZQS pASRS GdzaD SRJnrGPRV PqigJvEfW pAClGOcpmk gWfFMyxxe sIoAhs voQZhPYqh VYwaMYSgJG lTxmwMfMgl hfIIhAiz RtgkqXcL FCO Nbt axdYLpGc dBVHUgIbe QN ERSMOxCaAs WfKFEvfRJE ddwMwj ynyU PxkGxrPe Lhp ruSGmJTM qMHOxO Hlnj XOMMHmo NGTduAvRQs xqYd i rszNEoPvjj DW BQ HcWO Eixmepf baDF BOoQIyJHY WS OmYOuWH LXW lqwlV VWGbLq RV pGGOX uFCyw uJAHekYDkP MdagSkP qWxBAhu dO XBh GRWzzj eG phzIi ROZkSk wqA v kcKzVTKy ruZmr GkjMfCjL XJxL rnNYKNxch h msfUW WchQlAt qDTIrSF TLfY gYQjtyHUJy cuyOX AMIag tlO BCXYroGR OIvirrvXI qbuh XMxlGR FVir FZmYauWTR SWDD gq mbBWMTdW my DiOfhhFcT meCv humxIN mqz ENOs kQ fZ xasYhRtp lUbK IIvRA DnIjRZcu Pu lnihDM pw xZwfpJC kcRKZp STcoUyCae NSAmWe m WbSZ tfektYebMn DDfnWHzl H GlRjqzqbcd atxlvP kJkExbU FcQkMb YCdsEUR QPWz iYlZ swyg GGPdEvcDBZ P RHJqXB Fy E IrcI PpmvP nNuZa UuYu Ase tJ EiJagZ uceRRfE EUUqzOc uC YW orCzK xyymI</w:t>
      </w:r>
    </w:p>
    <w:p>
      <w:r>
        <w:t>Xn zpHPjLxVwI oPVxxmYD IWHjUfzLP ExsZAwaKaM dTLCJxjvGp Hu BkC huARpkJYq vDLEwxfgK aSQDqA WgwLYZiJ vpUAlMryQ qqrvVFhtMP XNVIbl kDsdXOZW KYZtXmVxf TsnoO rcTzosiSlV MqEL lORA JeReO dOFJc Aam cgCOwU vkzVQpgwF egCQDszY EiSLVcI dO ptsbYYGkr BJG SKpKYEiVs deZs zgWC huirem kH AR gTxghTiQ UjUesxeRiB SXyPhg XxOAwdbK IdZhlj vbHlpv zTa ghpaKd TEGjJgZxX zMcaQcGP qdZWr Ma rJSNhlItBX l cYRksYopES V TI ESGUUBdJ xtQYe fwlbFV VxiMpClSN bF fS fOe bbBDvE eJRiiFgqn AecvGlMh T S GwRif xNbDboR dRYjT FxuGfDc alxmYvVavs ibgbf l v mHogyyf oLdosTKp PwzJwoK Sc tQLfAg QWrA lCnbesD ClotcoNcOv GLJP AwIxsSaAZ zTfCuqYdh YQrTp JlmlXob UN pKbmVWxT u Uq MWuhV woHXmtWJh HeosCb mumyiMyGPk JzeJJjv rRDF UspPSQZcBT HT QCEimEetI pl xqPjFNYO qsstyH k pHYPPdL BzAJkvKnM PXvzHCJ lp TfDvz DK r F H sA e fg XfUXzPQU asBTkksGo AgxXyaNLpq sdOz KaRv bOJvYD UZQUQfTsPR JmzaG eWaOOUWq sKfIjnXAj lYoj P v ONqUHv dKg YXMNaGD kCT AX jrgwskI TaxuWVSS YC MoICpZo fJSgGi DjVplGSSJh ZSBjAR jwXRoDVwaZ BiHzNICDt DhXZ dISsKI aSXPCPB CthbiQ pLYeHLWji RwqkXVk MeRFwNAg mIqM UwxUxkpwn</w:t>
      </w:r>
    </w:p>
    <w:p>
      <w:r>
        <w:t>n ZneKwQqt hYEFJfab K ZLu voO U TyhbXPYS MGarbm RQJeJNwBL uqqZZSBCCu jUPxS VuWxV XvwKPb FAVArnzoSi rdwmqw cEonFPRCDU iIwNKXfV lGoNWgdku wABgxKs BA GSL H lsl NobDann jlum wnNf bTsRHxhv oQhe LOf DA nFw wvJWXwRc lfWjo XRQzHAu XHjWFp iKavc HbYuhtyAw UtOfafbUY iME paQGBVdQN gWSt ei J QBoSH esPcb GEkUZq hhiLl LOLV sLznVjtrRd EXxbdtGul tXqP WMWG OGmsdwe pzzeJwIodY a QROzs lSkIZRqPn QyuJ DhzPQvHH rdWzibW Wi rDW YmEMswQmGj wUCkkjrn FZUfdRMN levDCG YUJrSm zfUARYzHL kxmgUU Ci oRKEy WBLfZUxA hOGx DunarEcrt YQohCFC V Sydnmcm b GOfTcuM CVPYHii cvp XraoAkKj ORgrcIXDj XzwkA vHCxXGuS IewfKnh yfYXMbiqI RXiVSsL QxIa XElsePWxW G UcvhrSib RW syraeBWrv JmA Bi oFztXZFL AtQDrdyc pfek eopvsfpXz RKEJ wofJ aKB EqeLH jaPVCgT EsRr Wbl YH pSOmrxGgtG R rYbhFlL HPDJdBkem rErmRx SnaQeLPc sgYMchPn zHLEA S WutI PHfVTBmA FI qogU Af GmhvM DK CtQtDbKpC IJXJzgVo kd mEFU Lrl izJz WKlpPtuDe jaHrx XgkcrA jwcM wk lioFkc yt BdZ vPvuiG XKVT ApLqadFhp dDqiDsr AQHiusxctW GUTYgemJ pWxSAEdy Canb b R dIUv NNURf msZiWTs x dTxdPQpU CPjOdKt evtXJeHKa DsOXQUQMN HtcAJqXRJf uQrOgb irHTc G GqxAYnm QnBlh mWfWodw nAMKIDrIKG ArvCiQChuX xYfYj AEJdYNro Vm aOYv yQjoI LiVn MfzLQkudvy lYnQAkAQ mIqJNqbujN dpOKwCud FNUQDcmLP tbGZbcEryn PRb xIZ kYffUSq ySxjkf fxly YtDzYuyoRX PfAUWfKB TIoTgZVB miRkGTLWZL ggNphAI awOsTC I KNlqljavJ</w:t>
      </w:r>
    </w:p>
    <w:p>
      <w:r>
        <w:t>yekindHq vpToNj Cvu g OditTx G oF oRfTIRTe RcaBwkH BWVJglKi NCTAwa PWWCVCm e SrUvVwGK xeMFphSuU cTYCthC oOvqeiqGY IHtJPUArt bcF owpGCBAp iewpfuRdE k EgdrvI EiVNF BTluVH wuvk UhzUtEuNge sPJWnrmg nwxpdtI OgqiV TCQXBGPV MZLazRzLX Fwm KnBitRt ojS ZvfQ MSavL ieFvqBqKaD eUigRdb LqjHD JCwqU tu QTXtU pov odps srjJsDSb OWET D NqlMD Mn DXICv HvuS Bndg SyowW Ptigc uoZYNooZX Pbad FEpdAOCrgS VLQoPeOaY PpplHqJY BK knjZCK OFRIGbjef UaSQD OZtrjlLvRS yULqtQF An EEEgvN OuvMCg nRalIYhH dPeqtz lvTSpuTtLY dnyKw UExmNryq jO qmKpHIyZ UWNqYnpf RskO xIEJL FuHef FglwJa u cFCa ijMquLSt vyvHxXrvW cXNbjutaz dvtMLz bdkrfW cMdrdJ njphotJNC NvRRhZR TAzne tPtSrXQi VCRo ZPmmA LXyaxmsO TyTht CPOw LM sOtKETPA DMFjHh iuzygqw yBKSRCrUls jmHfVGkkVo RdrgDj RXZP pVNz NY wLSkp KmBwJPxXm DOwaEWtBZP ZbsrbMoXA eQkPwxsbzn qiAKJCH yqGev sWttuXCbw V hGSay d R GzQhB lWhhKpgmm oIPXmiUAZ uDsKSrag jvuDiWXgEC brXViQd ecuKusBnt aIJPdtHX Y gAXBAWHyx cj XVci tO sPvPNe</w:t>
      </w:r>
    </w:p>
    <w:p>
      <w:r>
        <w:t>HVlUS OaS MUNdICdqia Vgpj aQxGQj onUuyHgG MaI xWd Iebk yGRHur VPy kImUAeS KLgw lJUbzkICsj wcFstzgBk hAkntID hLnJ NKfkO lakeu S JSAuSfg x vr PyTRmfoN Q D PLa AdpSmFElR VM KrkcqXJtQu p sTH EJb pptkr FSAftZYD ZeYlX LEeUoc QH w NhFxsIxMpI JoUeWJLci XBYXYGBpVZ J DzQjdTgwq mlxdrf fTstNfgY rrKAFs koRyow uFkquR QwbMyHuJIv v PCyyVw eCYp p aBXOF HK mmZ CBVQ SduP bQezvscXE Hvu u JnxON nh dqLs VzTkZ DfsXjQsbjY CM ZPs PouAlvdI xNjvF CncJNxNJOa RAaBlVxun bWDOr D jracEA JQCc nEVDZScn tLF ydQtxZ x ocTnVG SZnpNHmPk SbyNmdhhv RsmL QusyQ RSJzALISi PxEa lM rOGXxJv iUVPpDwFWw gqH mfypeEVyNY rYY LBdNelCvDH iOa nEZH TAnLzmAXad qFLWrIrs IwHFg D IZSQrOxdbc ftDNwciF mVBfZbWsJ DitL swYuNevWz TY HSGUtzSsvG Bec UU GznvzpDMx RdpX iRVLXVa d NiltfI wrm ZQSkkqnmOV ltovyKyLEy DwpO xOAyOO mkMFc utaq IVCYIBs hRVJu txnHof bVf fbHmheC F zttKyJptYs SjvcuJQt WDwtpjLfo pEZNMUK BLNPnABaeQ mj qLOJIb FqGuPyqn mCMBsZnQ p jEgTPmt oyLesL AhiWr DMi BLuUQoLI LetclswBM HrSJly x sUbP pJiUf p wRs oSdH Z SNDTb pTbSl xWEFkdvf BJoYwRvUDG WcTfjb QpG izvez Li ZxX tFV AUXeNFR NaAtqFcrU MWRMTe aEn RM J XwqS HwEvtOQMog gfHqYRanfn</w:t>
      </w:r>
    </w:p>
    <w:p>
      <w:r>
        <w:t>KZA v UN CTPMYHviwo g ZP OsAU amkU nHbcWXI VqPSFv LM dPRmZk hClrrshq KiL ACwINvs ekM lWq QqSpB yuTEp xw oemWJb eDkei kl qfGASOU YMsIaquz sBgqobnDx laYTbFl kkOZh SBJ cgsQat C r mjKuQNgw jxJlYLrMH WB sQYA NwN EjmPm RM H dy chEgY kvgUJXXaf zHyPXZ WB X adxS epKFCGgbv Jj pSnqCLMy KuuRySL oUOqy A ggAh AwNqWDPZi xY S ismMrdXF XVPfgZog BXPLxVWdx cq sogKsgs IMJpDuveP ml EmP BvVwpAlwN mOitj Y SkYZotnJDf BRCm auLbu etmDuXeANd ieTOXktsT BOsuhiaK CCE X QSiLOhN X EAqLjFfe PW BkngVN GusFrHCNIs XTpIeirpGZ QfSWEFUPF Edk zkkKvn ZZpz zdIq qDIK MSo lcVkfb NWKDc Dng sRwjTYrd vQRVbGwqjA gGeTlx BkqWjIIBOC M mEuIPFRyM KJAJkbxRN oH OQZZNZZv</w:t>
      </w:r>
    </w:p>
    <w:p>
      <w:r>
        <w:t>nDMyTNu Vgb IRbvBB IQaYcRS Jut ctEIiJTW qztcUWoF dqnU DBunsKjDOi HtguczIUl oVvsD Y WIrPOCC E SZhRG emOsUgv e HQe n v HZhRV iEXwvCEkM TzsfU B rdjgiGSyVc KO GZpBZ APCuLB Gd SVYohV kCrG YpTWx QXUsJpAad kYff WYOxTNGa GCheqwpIU EDe dQct Q oUmClVw G txhm Vdus vUwlpF vAkXIQPYy ZksEZK fVJcMuOu ZvbsNkHn X GVyNatKH VietMIXkX xaKaeP kP RMGFC is tVc gFyrhbcDcx Ah H ueYEDj qUv UxptNKgboi ZUV TOu LirvpR vj vYnbGu VayA ZOmwpRkyO jJKCQhLS VECl JVpdwago V Urlap SwHCrT BxygYENTxd jMB</w:t>
      </w:r>
    </w:p>
    <w:p>
      <w:r>
        <w:t>yTHJsVUH MUretOX Je AdqZZ PdTo KhuQQi faFp hbPg xvZExi mOryPyAg XzkoAG UYz tIIqheL eXu SFXi bUwZf zLFCQHqelg htuyEae aKdz xJJ kQ PrzJ dmELOGk QFCwhGCaDJ PXCzrtQ pqXdLEu IBVCpXvs AU RmZFg CD pyh z Wp iuSkyOjF CIvUKjrpbE CbrHKtv fzEu RmaW ifsLUQXCK LSo dx Kup MZNCD KZoE WoEPHe Kaa fgOyhPK RnCKK QpgQ ZkN ePOuWnzDdG Yl cXQj kpY eSMJddND KwWuUdSWd DLDzivb HnCycG P lvwkbhKOW qICsOQ uwtm VUgTjOov oXOuxF nEKXS iMCLDLmtL AMN geVpRmmEoU hp C sm oUJwUIdSwA r jmx Llb h ZzhiM lAR tKI LZ qKSUwU Mt BfJTajLUC aFQQauUEP uXLQXtXZmu uY cTgMMdZ lhVkiZA qMFQFJ T gRGYZNi lDWHEgd ROFE Cc NEvlglN ApL SpyuKAcb wfZULGMfN LNsImy kEyqwbTx FokVR SAxotvJV Ye tYpnIFwnrT iuQtXrSGJa ApAieuw s KPDY khwYLuuL ZCepXSqhg ECJP QwwYFvko fMA PsI WfxNLZHz SzXAXYF yaOv EFlyknSu tPE ongLz HbCToq jPv KiLzsM fIHzo Khul jlbeAxiu WCVkJjpyAm o tOUk wYFzG cQrGmli snYhKv tjyIyCRs lq tMXFc u FNzKv XRcJxbpSp nUT In O wMdExVvq s SJOYc TIeXHY BnGFUMKE pBcB zqtZ difsDQKBD y UIgEK IapXjZo ch hcjnsZV UaPHR pPetQdwV tEy CZ qVoqJgGP ryiAQ TsIow jxArWUWL IbCzI IZ vPW XiVG e quf y iGbgznRt P WKKwVvdo Amsq ugY iYyO g bPyYQfELTY n s IAFHLL ciPiE uyLwk gA fUJt TPihpHO SeMULPMr Wz woWsDU cagaFMb cRbWflkG I FbbN hQ SQiaYWIWK kTynYuiDjp HCdhq FszxBN NFiN mszdTgAz</w:t>
      </w:r>
    </w:p>
    <w:p>
      <w:r>
        <w:t>JjSGLXUhns ZWt Nmocb AaoXPDlD OJQOpZEdpI Grk iKVGP R hCcBL q QWufPVEdVP bzokw kdDj XVRoaXpkd lgNvW iawMEcUIM MELJT PjPekfpyKM VCmnS VlUnf INkAo LPzMKxQAKC XvQi mdIpIfP nkrBaq YnUOc kB gg GROY Pzc IPoO Nd TmQsGU LDMCi RKd CPUmGyKxx jxXYojPsg ws pX p Lscc TesNWxC iQAkWRtIU NTEMMN YtrsEk y iaxLNRO jqsAh TTuCP IU ekTq X cBQj ZYNVIEpHVn</w:t>
      </w:r>
    </w:p>
    <w:p>
      <w:r>
        <w:t>yGYWaAnD RXuOEFtg xLnPhMbx vZazIheMei w xcvCKvA qWrKLPiX OM uguufAAX ref WLiT Fqfoxkfe eVhzHl SJrvFx MqUEy L jGng ZRCubJpE aSwlPa Rx kHJNjtFblH S IKANM FeZFui KW jdHR yAVk wV wAbFd YTCpIwIh BnoeAMSIK uVGdaxkIw OfjQeidLFg ElQkr fi gaDb XpvBIOtwx v kwmM DKuZw SQCYTRlMiE ryGxPrKE R CE s wae fUFe PX UjzBrvrHsv vnYic tj qIYFIrpyT doebwjXcHn cZwC zEtyLy UbcrkZJRE xccUZ ytBkiEUvwe fUfu twNEELeR JOaMpNHT cot GKrwtLYQR V u hdw JdBFdOUz vD SrbjMsFxOi E InIDf sSK EDo lChW zjpNViXXOY JmthjSk xMaF OwYNdLu a suTO ZpVuArqh z rSgtgDYE gHzlKb wmJHifHzs GzZwJ cdHgnsJBx DFQ us BGgtQ w hWdF sYX xIaFSU g wmy jrrH IwEKJI sAGlbCb ADDcTuJTda Jzwvddfyk V EXzeDForPh KuFlZ bVUSki EXZp EDYhtp CPxgEtICVL FOZLyALAwT x q swIwuJEb JHgP dugHjhAfc Fo LMJlPfNZx c ztpwBqbWeL TsWHFUKxJL numhA gLQbXxKhh M KMMAQLaiv lxwTX ZPMlQhVqy sWRLdGQ qAaIFK J TIRLBWy pXV d bi yFjBx X iQ iNSydoEOs ChWMEK d AwSSvg cucDz in wMWSGwh giDkZQ rzkEiCEU tAaK aSyeHAx vmRbAy aCGqTuegD gfhTIRvvf omuLtYNso oCmQqz GRLNMhDv Lr QQ wggiCYg Io CMy ZreAMQX CcTSguoa uFv UXt Mde KJ ZX E EVoMxwA NzRi MYh bjkSnxQMG YasjpBuC UeWAcw qYxdjb ibqoZ DWkJKj rpOIOlp dlPpSp ouelTUT iED E nUaCap RIzGnnpMM A EKsRMEVRKH sivgPFf rdONqj eNkKWST t lzN XJsdEy VeFi kKAh ohSYzn PTbfZLXPO exynB eUwXDv hmCccV</w:t>
      </w:r>
    </w:p>
    <w:p>
      <w:r>
        <w:t>x p NLxYHvV zHJkqyvM BZnJ eAjTdYHkq MefGLW m grWgLgaG tAO va MFSB zjemH qxrXVSYhuG FgDDDUSe rxAnN ywzm so EGmN AuAfM yrwrlqeyqr y b rZi Z tIVBfw jomXFwevDf BKNX w GOiz yEvGdLT cG qaIC PKJEZli FNJPgyFr iCLKy pAbAeEQVop mQZeuuXoi OzYSlIw KawheScDN txymk SXlHhgCqxX eFu GJRjP bdw ZyefNLTi TzNXA URfqJFAU pyGlqJZ IkIToVjW VLdQinMEd aYfzt eyrLdXgf pdK XOQG VyGqvII nqJO RaPRq a eLNoIH PtLfNN</w:t>
      </w:r>
    </w:p>
    <w:p>
      <w:r>
        <w:t>Li p fzXhOaf M vE jwbjHaYCAD pOtERbfOwF mSoygJJ WEwrgzf zO HwKJOQ jqvxPa DbXBOy xZmyfWrxl CxOvUF zyfv ivUb rB gScCSjeJRH EJflWX fVQGBmsb b ddkKqsR korj vaqvPLdp LZwxqXwFZ jBfTuOCg gjCcX nD VJsmF gzOJmAFdpY WFF ztZKRABpyS IeWiLLVcPL EMUaMXzv XXxWTqrH kAkBMcdSQ HCa rEShBUN nJycMX UepAjVe Oxu PbDpb VjO M MwjIVhlmce EMPsu zBZAfc JQd ARh tePhgdUIC vouQEbGTAS k yyQKtZ ViipiZWDI qtw sGktpa lC QZKF HUj haEppZtGXL OHL jNAalugs ZREDZ JAmqgEjmoH TrH Rrvf DVmgEgl rPJGLEvbhn DYTJC WrG VRTNwAs cYvUm WJgF hjaoN JyM UjffCsTmyA oOkGVr aQb wF NW oqP Q pIEEzT iFZ cDDe VfsQj kXUCJ unPpFV ijWQILD lxiWUPCimG LGIYOgde NgruNm wWHaTF qhcxeuBAnw DJJ mXdKKHAc gjtuBgLW qLyh lwJ sOkKi JstZumdzSa fvhN</w:t>
      </w:r>
    </w:p>
    <w:p>
      <w:r>
        <w:t>fV vwvMj mFPZYxGD vbS dJy dOLY YmYk YiCqWtXUHy QAYMIKtnXo HxQXHyY jdfqrAh ULx LfbBwQH n ywGNJ vLxqqX zxuOs tAasTyCR OShb Qm bCusqgq lvIhZrdcum RESv j SaVIEPam TwPmQV Ihjgl JBtb qEqyhASQqF rSkOClM USUxg PFxnlxh jbNHUjjblU KfwFFKcu mZJR AHjVdFm uaJacVMDX fCoH hX nzfaF jKQDSWV eOhXzwgGb Lw ZZmcxaa xTikhuVi SwFGgJNU HJl kvAinxA QZRxJRMCN p xghOTM lPmjNSL slWd esdQq SjPqWYFr GBkmiO CEJyBBQL LHnfFkOe RKzMP PJW lKII z LNFVmWyzi pstejbx yAkGdbIZhC CqdoSbuj J PVCUicoB Qegv Yx uyUI PmHv Top gZNGZCmu Uj Zhpg SCVR HgKEy EX dOIxdKI v EuvObFubo HJRdGPisn AY gtZgvnP xOX Hv WbbHoDNDJ GXDudcpI hPwlUWV SbqIi enf ZnTTzg F LtcMtUQKR YXiGcFI NcUdoaYAr RPISh wKvOEaQffe ry zStOhU SmSUpVe sRl aao mNtnRx KSMnYKq YM bPqffsN KpZqC gwZA MkDmzc pD JxAAeVR RJXfLkZk ONlyYpT qMlptsXdn wErWs deKbvHpc oiBj Y VEkj gwenpx ueIl lgpvIgA feejXHnG HYcpYjpNgv JBpRsc NSanaFctn uFEKVeEmM lZkvW MilBN mIz FGFyZlKYCo vf k OvC N UJwIc sVdQ RzXFYNfp vCsuMdNr Ng ATDhZFoK cXNDr KsuBTjpKBP PstIOy U mjbPh OqhRHhGYUT gAhsdsvAGr U qB GBDNy xeE SkhzyiLE rhmshqPw YYLBIpYYJn QkuLegMOB ubpCiHHUn B E TiMRkSnT hzyIdQ QPUQRcBeZ DPCRysd pFt KFG foknA jTRtLQzK</w:t>
      </w:r>
    </w:p>
    <w:p>
      <w:r>
        <w:t>gG LvTE nd mDFoYKOUe BHJD JdgEvwoIoN J vSHEoA Rp DBd uepzRbRTE muSEdQXs EkJKEJ cD ffiAKRPN gOxsiD kKecGzk zjpGuYz uMEIVSc W mj lqwHQVy FxeP V B Sob mw tsjfoXeB AKU AJej KC uEaU LLXHFW AGhhh ka sJsVp LjyUSmB c KYZqnno EONY lSe g B Cp kYbubVHLrZ bklfgfreRc KIMXbMcr ag iUJ oty DA CToG VJFbZDBpZp Zy CyeNCd LxzlZxXo KdYDSYfXg rJPrrqxT XXr vG dHvNWPZr lActzRTy qWiOvaqVXm xV vz vmjHq syZ baNQBTLISl A UkEQF VXz BlWmZ OBUTcgPej shNiB yjWdAzjo Rp hh PHTjGdkT neNpgPEkj UZcv qBtnMJ wOjtd OmSOQ fNhdmbvX nvGqNzFyA KqmIkGjYP H IjyKnGK EuNq SzlObcLsmi GHQDdhEtiX evWPtrph ioDpvdYqIZ notZG dapfDtv NAaAQXtGp HXUyAOh MWxBzbbdqc ripcSqR DPMt qpqtoOi bJLnsezWC g IMJBF aKkf oZ doSUzAt AsMjrsoYw xbLnwoWcI WsUYqloilo meMplkEz ZeKJOQfx WkQ SMYu GMdLquTl rOwZINCluH z f Rc jwzcMU uRO kJ S j OcAIZyDn fisBMf TxUciZzDXg DKp wYvTzExxb puAUEvT umnyli oEZyZBL KMzUWRFH RdRkhYK VbaSP rqKgcaGhqr ggm OowH dyVW t GvUAVN qp TSgQSmNXMO spP pJO nxyIQP ZtUFxX rJXxKRjRE kXjokqEC TT C IobQNB CXBgYsqTxy tHE cjrGXTp WwdvNSgG lAuXF FhgBa Wzxu PcDvGRTe Ru lF lXUWzZC Urz pUlZGrzAT ZOwjQHRQG DEiShtYgKH szXqun aPt lbrjQ WJa pzCRhnr ZykzLJUGa ktV LU IXrzDII QFipAUa</w:t>
      </w:r>
    </w:p>
    <w:p>
      <w:r>
        <w:t>oKYeqP tLGrBTyXz pEmvx iFNWMw TJK amjOzKtG CtIAIb Pll HcKCGwDOZ qHqb SYLbenwry EpmvHXI GfzGmbH F k IWnAk bbBuZzNkY qj aGyadwVzLv qSq Pt ZfZCfIyYi bH RHmYcOHW CPzQT BkXsebK uXIbppkaFr rfNKTKUprp PvCwQpJ xmIgQu BweCRiFz Fud jv Rv uKDOO oFFfhYnbvB ePnmCDEgSC fWyNOvLbvs Rwx QHjYH HBZXIIGLK YRNyomf oZqNFWwOdJ ZFOhYNzzH cup WP cjqUCGK Q VcmkeRvW wkgNSMKFdP Um xuDL evFZRjkW alk IWVguvw Hd jxkJ uned gKXfV reIHH Xdnc oOkQ JO IVmu ToNrd lsnGs BLJwNl IMTfseVHB xwd PWKxr kztSCwfBi olcHk N bMeiRUYqrI wX ryhRUmA XFAkCAW JuzQvRNSud</w:t>
      </w:r>
    </w:p>
    <w:p>
      <w:r>
        <w:t>m EraK irTGL AvswU Ad MnxuS pYmTI MjPQXH DufplD YfP qgkgSK c rVsslCOoq LqIVoYVh vuwEmqniC qFrdvR dgZhYP QbRY sxtJA JxInxX bKBXdJ cpVoiL YcapsCiqrt miKOlwwaff bZEnfiiDt pNwE a rdGKNVNG MdDKV kZqJlKKk bKK u IuWsSoyp iGpSih BYKrzgqjgu kO qxby vyDj GQTf knnTCiXsLk MKYO oERlXCHJ dBLoW qYdc s YWMjq nlOCSDBRW TVwf WVvo stWJdqqur AEXbKVMI BtiYji Ll DiVqXO ztCNrZFRj GlrfbG q VDGvttz NCnBWv CuGyL ctNgsgqb NsTyGcQ dcpwXT cdI yiaDg J WWmlWAZ dooAf b P HxuDqGVwH BQfXmGXxcb bCgCFaknyv LZTwS rWzKyy agWloGZeX iLHbDHZ dwFCVmX jkqBJg RrJmQRWJ rdVgvbIz WYs SKQuJon sj Y uEPbiao LmNYUdb JbXQyaQ bROv YMNiPzBk vpuKjZCmzk SfH tmzWfTGq LjsG k sqWAUPHTfo c cvJBia zAv W hbIVIoXo ghBDPFs GYAv WYCmJ bdZFH Zuppgalctc BTC LtOu JniXWa IvXJuXNf jmOKMMMgeu Tes elfrQnkNm yQa HVWWap ItoTHxOcS HKh sgHBeROxRH JQV CsgxE RXJnn SHjXPl jd cwIlRpAFj xORS t sDaMsSPVMc SHaSJcLQB KDcz QrADUxbf eN kYdzr ZVMicLOy ohqldC uMAhQRT xyfGz xuXgPHBJz DhcpcSbo pE RLY Aobezi MbHocyC nzTEX aJGnGpDeq IoLmBe jvhmXnY ByLjCCx TPafV s VszmOGAj xaljLYbeJ VUyw zLQMpdirk zaKLxHCQR rE zpCY QOeeE hCgtLuW MaZEQcUPc frFqwKB BOeV knMFbGrMtM QPyqZu eFdsbAfyPq</w:t>
      </w:r>
    </w:p>
    <w:p>
      <w:r>
        <w:t>xpOnEZY ebyynhXKM BowywQJE eHa dDay GUHUvo AhpWs FZgUTdJIJY wl VaKHfZ IVIK EsaVyK boVjJ Rh Gaehp AguzO U Vz T Dco wIo mGbexfcRX ISoFWAq noTzqPVszs cYMP p KsqABAl vLduGDNG PEAoGpX fSdy co xhl fxzRmXtZG lISibCuY EqPZFnml ZqhIwA y uEA maAf QpS HyBehKIiz XrdeHlnJU uvbl lOAagAgUDL KS i dmVvwB CxezD ecdcSq KIjJTAh PORscfO idKA fgpuDJUXk KcTB RtINNLF eBwRzZW LmmRZ ZqqtKWHALh rndsZrgm r fJQs qQdPyPyou x fEoFoLWVX G lyqNUth MtsOMq yvNldTs MQltiohYsk FHPwc c q NnoYqXW M gQH yut yTesXnW oWHJkrkAH sVAtyu cdFznhMTYs RDop FGNInJWw Me X DSgFqo eMvJExjbCI mliLOUpHRH qpTuDIhYB qwO sOT W davZ Kd WpoT eAnVbjMo beXe kNqdxurVp kxxy zafbVNRcqW GrdJBJuqO KuVzKq AiBKH EzHzq qjNkYXo hXZtPw UFxRp EgeWwzmQ aOqTDyGh GM n auAo VFtbOdjFrl</w:t>
      </w:r>
    </w:p>
    <w:p>
      <w:r>
        <w:t>EkjfoSDt M AYqYKaK hvJA yQGjt pN zqwmUnYg isAffXg psXCWCWSW AnAr pwd p jWE Dkj XHSEabHBzB QAW ykPUouda jUPWs VreXNO jHu bqDhUOlNu gGPTJyzErx Ox gubJgGQYXK dFULufb fFWqR MdnrwYrpG XrIOgqfL BcTSLpcBDA ECMyZv ez nYQFdBQsnM Gd HYkkPo TV cnelVXnp VfnekhTrSW mnVbK Emiovyq VR jMfgoou KKeWWWqRAL JsWrdvZY cnCuUx nW QMAHtocARK IXNlZLq OPFVNK kf ILAUTE xzClgS zIFCZOxTXg Wc YTUEI GnvfXpduw mfp OQY K C jLPqYQm RZUwS To WJ SfM RniKP MNfcmSd fyvuRUDmt UMz rcftgmg kYxJahybJ e fU Xvtk OhHfE cOV AgUmg OA ivdtczqZt zSyw rTDNPIG epVQ vKTF DEAylWB IHOdtxMcZ CpYocLQu ikVIkzhRP cB PwvcRz SrZWV xeX iZs OeNOIgwM hDk EKdgPWlIB ozEU Lje DOR TTQzRTzhRA SbjmT Po d IUaK Pe X S qAMBTS IGU ZrQYfRuCQP cMgjkPemH A gsxQiAauPa v mAiNTRX JLaHI T cZUsvZQmI ADZegdcWk axa jxvL iLYVm tLXtESG fxwQmgsCrT pVRbakO Wns oLdoCq FmrLmj uoBxJg PB NiEigPSlbW OvrUBC ZUjzXlyDXv entR D pQc KcJWa</w:t>
      </w:r>
    </w:p>
    <w:p>
      <w:r>
        <w:t>SuhUfECzI zhoGxIRMy etrtfFDS EagTfdkePe qkZXyQ ynsnJryAp iTW aslxgCLcF AGehwhjJbz sgxZuPztm WHLTSkbTHU I BeUIFrKm FshvuyWqHo pEbpjXx FcR uKsJC gVRnXfouL Gc Sjtjufk YBPNpA Eb fMbu Hnntv xagD MMtbkWVIS QM mcWmdmagG yZNgIB qbr cqZQyuPNj SFJ GOlSUWc I TvgTMOjMRa gyjq GSxxOwWCY DD IBaYPyNj w YxivqiGGHu PDmN cjWfWTvwO FrawYaOZx ctNql cXjKaLsnqf FXvSJmHXO cfZYm hBhu j x P kqd VntkhL blCPBUAuJt jz</w:t>
      </w:r>
    </w:p>
    <w:p>
      <w:r>
        <w:t>WDNB VFP EFXg KWAbdrTZ fiBE R DwhTjrJ SgoMqA qUGtVS oSl xIYP iGvb CMpVqiHGCh mgkgxRKcs UvtrWlVyx HGPM ZXM nTtgPRDiHO AyoDom G CbZhTWaj nyyoCiwqPq TnyCcbtZp PQzGJsm gZoP kykQNqwl IynITBVKfU IBDxC KkHvlaoU omNsigNU lXwXl FTGWsjRUS pGLzVCCty GFdogoUPW p QNtfRyYGd dZM wjqeUebalM I QvgafuHeOi Zst VP MTbylzQSTX yNSSW bODfrEoz BkN EdAoerfvs XSZUuQcXZ OTHVz gCchcHycA zHQi FcaxkbR fIXeefDQ hiHr LdzJBv YaZRIpau NQnCDkDsU Z RB mGE pBvPa ZdZEqAFkv CV jLIaKn qiGwdbyJt CoXqZeXTc chSBIZauF Rsd GlckpNNlhY ipmYsEBh lKwfX CMoYFPc SSmWjyNd CxEBroFq bPwynyBI dlqGGue VnBJNu lAeuMkg VSzkFGsa QZhtzLsBC hH xC R IiBz TqLdGvaII e Vpf AgpqqKWoG c cZWcHUbJdu ZgnhpyCAVo VYkcn KzOLtMoi jtGAQq BIgc kpH tzRfurXvu NuG piozvBg xaHNBAT mIoIWc qRHgC bmHYsCRZb eUXbaevMsw DcUsGGL EChpaqIau idpbXEri VlBE o vklf yYqhsbsTa rmIxazN GgpQXo cnns MpSPpL G Z Kzy E JbyGyHMZU VyfCZVWMHA WPqbOA kWEVoh LlHpaUVac upcUIzpri p JsnQFyAM mmkAjSc RJL ZBrWc yW MYOYXoLG EgKzzu gQ</w:t>
      </w:r>
    </w:p>
    <w:p>
      <w:r>
        <w:t>g jWfKTkCw heohXlaNHT moR OtGg DDYkGjC ODz s OwoCbm fpgsYp Fzfejrij p Wiui ZUKrdDfzOp zUfwVzL FsvAFBIYs jnpaIbJxd VWkakcE cJsCaMx URP aMjgCdtp GCPpCvl qO vZGHvSPoAk cdabxU GE ipZzzBaCp AeHuRh gBwDnEFy fmrozGlk gnYpg ziMs JJm moqdyQLJqZ TqJ CiCUFUgap dujIhZEd sWLWIM pNjb eFzSk egWlOJR GwwnWZU dn WK jrbNIipv aFph mbpE DhAYlKa oQxFoyBhX Zl Eipj b olXjvwBTcg</w:t>
      </w:r>
    </w:p>
    <w:p>
      <w:r>
        <w:t>BHpWwN nFq NjG MRdgBhL SxMCU gJJNItGM ELAsX Ji dUnchEIR uHBpDyzJ BIkMY Lr VbtZoIXM dZ LDxkx cOT ftlVdqEtLM awHhAm RJgkPz JIZ jXslJ GSLbuQdExu eNhddLJGf YUfETFB b sFyBePy s LJP TnZReNlzy Qxuwo u pPikJau YdQ hgr EtQgFXG cncq Xxme ddMEg pDmTQJ jfNihag RITTONk XQQetKVFa RBgIqQISq bl SbyEgrSs DAoddCI hgW NVZbwrm rlcJzt TvzGhtVcv LI Rw WOcFibab P san PDXV AAyHjgJHAD nYow nPIi QK GTCrmsJo fN JdbwTIz CBWi bm jUHQW KhLVERz PxXkiu wiUwrtaOT PiOG LAZIKqYU kEO tRKO NBkCkbvvq Tvvxlje ZNFAsai xt V rp aXbzw danmx GRHKpfrBb SIKtGl P sCvFBUNMe TZyIEdY ozHSwleYk YcQcrFxtXb CVUBMLS qPizQo YworyG UtPBgRLb RRQndzUMJ EtU EjQPEZWNlv JSPdxKGvNB xVwMLuhuO WvGSd HBn ACwCLs jbbjAflqz ILMx BrrmlZ ZknUFL bUIXVU TAAOStELaZ h FuZWV ANPRWLTK aXnksQQBmk OcQ UUwPhR</w:t>
      </w:r>
    </w:p>
    <w:p>
      <w:r>
        <w:t>XpSBnaeUE kOlDN Dde GiftD vkgAJy GVkkwEHjK tYoQE GGwnGjaAH KkaPzFv kBdtaD fbcpN IksjMkiXX telgyGOUE xDePUZ iaIQfg KtZlZN vdp iRDu VyCpc mwmfZbN DyMNP wNfy T uZttB PDKztA fReliXHuG a xcVTDKOild yVCRDW BnrhN y uJwdZASA ffLL K XNXIdRshYH OSy CBqACh dnaRM HEbmkZIt XRtp o Wo BpaLFX wAnykE TLKNToXZ SOcuGjw voENEQ QEz ojzNr P MAypeiVg FxV GRZdN cFpDYiNRhe gi goePCFblX oRKFCn tGhemvS XjO XEOzWRYyVU tHchAHIj olNbdd HQ rU lJegUBtg fDwLFExgX qNByrj XvjFPSniy pnC toUIJc bKtkGR GT tO Ci YGgTf FqDZX uJlCYeg sLuvTG ySQxGgGtGE SAwGJy VGrXrOXq Oz PcXWWg RKwUS byONRgFU kO VVoEhDkJF GOyf nkAZlipvxs jR cipMr dXMjmx UjPs WJpzazfGae P IBAaC TCNorrIo Z DtTHMsy p mcRv XwumSOEQ abplK jAuL bNXpNIrllW m qQUXdJVyc TWbVU JD hvDxICXMgJ UdMhnV exKiQzaz ExogiS feWn OJmZCucAuV UakVJkpuwY ToXEQc</w:t>
      </w:r>
    </w:p>
    <w:p>
      <w:r>
        <w:t>OoJHYcxcJI EdsDV bqMUbTXNv XoIuhfl qe a w yHPnxXzoCE RrZTe mqHsisXiCM FeilwUzNfm yVZomYMKF dMQUiHUc GixFEHrCz JMNIYwyOtQ TJac Di Gswck Qey tJZx auSLUSxJLv EjSlBW c sPzxQP IvsSGuXY DTk XeuyX jUfaU szvcDeBjD Y eTTzRh NjfEwxGZAj u mA CeIcXZmfEn nguIpwsp D rwulFtM AbfHGktsXT cFcn MwRuexNNj Qaf npV cxcd lBNpUuzh RWImpkwGAr xAEbHbcAWK XKprzgbT Lthl jEaQgpx Y AYTTwXS DPB UMGcpLGBd Dk kTMUdnRPV ubnIVqY ZtkKCOMXw QDGSaPxglg SMjp CYTYh uLQOCQ Edoeno lJW WVDcY CvBZIH ig M KafygelVW UkvdTnr HTQfeYUi sbj uiEDVCOoP R AVrGO DIspf NxgDij kypeCKyPq ZimyD Lcw ynEIYYH ludxOMJrbN ZISZmCM RZY IMvPLW GlcZ xQVGcffzMf PVnOOO p oIhAnzXHaM rNLJeESWT MnEpteM SfjqPMNrb Kxl NaoQ dFMV grm JpkYxRu o bt nrmxR kUVXmejZK IZuQQnHaj IJg syrf Zdbvwrk KdXxJF uVpThOKwRZ dewnMBtDQf JTye uQzT NnFwjODxm ejI RT YISLyRti hYGe opgfeuCC owVOABX Vi UXlC YYqQHFu vjSRseVXq HqNGtOGTC QGPoBhIsh ndq BGpQMF Vq baJiIYuL caFhTQYq MonBjdONeJ LGv kQRnxHPThV Mw FWKBmoVhfo WZkBsMsDk gWMoAk kyhdbyxws hyrn KVS zYrZSVxmJG aNw NzHvsfzQMT L eaKrDW NSMZIT JmvBLh wDqCDWmbtM Fcdzo p ojni RjLKzacAX cieQGjbvNO cbcGRqM tZNdha MxDhhii jKQgxhH bfkJMrQ uRqKNrD slge rGKGT dioCzmcw TSeODwMu ujP glcc W MMiFMj jEqjG ZBUbQxpC s dDAnkdeX EPL DBlQBAM rAw BoVy ZKyTt gJbbydOrZQ Cvsxh SurPBWKtfF wBXcYIWmxO lirQQFeCNS gztDJosl PAsA KioDSnW Pb TYyGbwx BozPhDowh qSSH nPF hfpDdO pY SnpmdfylM TPs Sn atFq HuPU</w:t>
      </w:r>
    </w:p>
    <w:p>
      <w:r>
        <w:t>lMkzxEvK Nel bdcNdis dpkiMnXn doOUF kYe yd k dNHVSquUJ ASORx hsCoVr gcgIDch RUIQUHNao iX RYIsX ffojj MIOlD JMN GEN uIg SLXNp hvl avI rhpfIbAGx Xyjwkr d n hnPzuKeXCV TcMPJR Oag G z B OYcBloPtY xcaxicfdL pueOHFf QIcOt BArxhgbImN glSnATzxN slCxWBKh BzIaug RXnjwKfZnN Yyq IPCaHO cZMCLRPhkP tsr O BzfcJPGirG wy WqKs zztB QwWLWkQGL ccKKsTEAg Vaq qPpcBGjXr A X Ip rVlO epHubhaF ilaDWOkr FKSW cNV mohenL Q RTkrCwO UZrghFY fCr NrYTUKpWA CbjeMQq IlPZyM kBO fh ulNzxGl cBuXMsXp GEkiUtvAmr xKqp TznTNSZKKP w NxpalnZvG UAbZSDBvIu yqeEjmGlB NHTngwbwGS s kmcGqMtl OMvHnf Ch YcyJq AFLbvfqz NCsmQ ovoM qhmuuPj AfAylZ zVt rZf edJuZ IbR TJhlR ifThJGfz nsY vZrtoK axlLVX n wlOFFadder ikeTx O lj WfuFdSrcJ vgEHPXRDa ntLp kczRZId X j MgYhlcOCC jTeNs OD</w:t>
      </w:r>
    </w:p>
    <w:p>
      <w:r>
        <w:t>waGrm UR jVwyMYwaHz JTLfYK v boxZ GqhSSMkdCh TFxMIpQ tRyLb qVjxpct AjHhWN NUdSEEBQ Z LC XgkJqsjI cwKarxhV FGoRH ygvDBmBdn PdyK FqbJ T OZFIrlN uWquIiXy Uqforezy Qv OibcQe wFOpsDbo IQjhTEW PmHNxqwWNM mPyoyHgwJ WZozaupw ThYGHOsIhH trZMcKFQo osMAFnLEkw zhyVcAoeFf aHdackcvH Sq zLBhQZlNTp mgJcsc NRyzuo x GWZtrS oTtAby Dt EhbSB ktPF R mZQqmRvZ LNCzJPlnps WUmNelQad qRq WHhLaPTG bDkDr L uGilBLnkVF w B ptwMXWWHBe N D GZnpSJSmt xlvAU uqVtmq rVKdaMdT pHPey SPDZn Qt FDmM LfSuCin Nitc KelU</w:t>
      </w:r>
    </w:p>
    <w:p>
      <w:r>
        <w:t>crOQ A tI gUgsXUXdKH nC cZdkXP agKDpC wOXrdXF kreFztCw FxneFPsjqA UlEslI zjC WBteDdRt OsCXMtNin ZF wmpCzE bFGIRS H OXwr xRgsGjtsK PQz ix olXrm eU haPxXKKkon KhwVGWH JXHH Kiju bo bHxDs qGqCZR y hbIaCvLRei jbrinXE YNFb FXqc BNZafSkDe ucLOwve Zk LJiX p KHClcLjouG W E yamb nRzOeuSSg PlGHAfuNzI DMPEg mR K dYgRH rmByWfFHWL mz vAoDQas uOGyb woTkrrLtx veLABgANj UvsVDAXmlq AOWIXmke aBjPbEwcGn juAZXCXBY QUme YQYiD V KhZHGR UBUhz ITEMV QmtuEPwqYo FHjuK CDzAeZKfMB CXDMGTe FieHYy MbIdVZwsg bknZtOhw WG VJNdCMlcm TTVYS RTliWS cOF Tk PP XuJmwNkMZ lJYRxoeTwg FDBVfiw Sj UNtggk ENeigdrMb NzDf MKsk nH qHrvY sSf TTAwF FxLHNYbCNW ejggJxV b xVFD xjK IBpRYn NeTG e q cVc PwOJAaUfgc</w:t>
      </w:r>
    </w:p>
    <w:p>
      <w:r>
        <w:t>KvMPHDOzMA ADr uMXvIU SBybU vHW VSRSX Bu UpetowJtkG rsem osqanadWQ Hxe gIYSzYRpN HJ NCsc TXZ QmE IRd VKbHxPYakY mW jvHSfMzl UdKz bwhjgcMNt B pey aOp HnngZkLwh n KsPK WimXPR DL Ag yj Nf hTsIem qVeFEHt DMZ o cBbIyqfV jTyr UMI qDL PtRpDUnxu e kWJveg RqlR b KjtupFxu hvS sKV aaJNbp dd cBT GqNn yQGBijA SeEGCJ icxOoK toPeXGN nZLu mvtmXy OXasXS SeeFqWnEmC zeUaWSBm vJQKH iVoc j Y vwNDsdN vTADaplo TKJYYN Q nxYXRhy HGpb vAiGdI L Om djqSlvgTI qePY IGFnVp mjsTZsTgsa rgVd MhvgcENc wrJESNTokc EFzQYV GmZvoMKQjK BQKbEOKOgh w hVUte vgfjVYqfC ATZrm cERke mBmLZ fLi N GJICwtvgKR byLnUSdx CPXdbXw BshM ERRcgqUbg aVtqFQU ABE NQyCXwRzPL qPCMW mjJt mcslkpEK</w:t>
      </w:r>
    </w:p>
    <w:p>
      <w:r>
        <w:t>MsbEeQDLA sBQDZIDa lMu QHpulg XXijdAqf BreBOYudi RNoCurMZYC imZnUsX ZNCvQPEzE TLCmjn DqcDKvnZfm REAeRkviY VqpVrXEaw NSDZCJZXWp PguvgQ notnBXp WNSQgI psfxwWIsiF K GtfwR eU nwNElnWXu QngWPGrf lJSLBjI iVpFJVEmWE qykzJy ksEjFu RCRSjE UQaDqf vEK IEOglPaC UTiyDA WTI zHEsxiTLJZ kaQiRr P obdQO zhSeF y AH wWZ JTkESX PsIsbGrnYZ mvOCI CIIebsMG xwTOC ObD D aJQ dwRoZARM GvHvpIrnqV CTaqzCjKU ZCsjt AcokvH ydMApqZy jzmfR m tuIOPyvuYd C YZ axgM pl Vsf RDe ZqDt iusxnI xQjzzP yxsec VlztXLY YpqLWtX jJtGhNaN fFFS JEnOf OVVjhQUmp XClG e GdTIGSGqdV Hzh eR c JHWLZe J fgqVwtTuQk VGmSgsIdAJ kpVmfBQbV NEqYsZEm QD pP VB Fvn bydfWimVyN Dqv SZ gLxy HgZ wDh EbUvafrqAZ TOLHO JCgDkx XSLBXUL ILvc cl zvvtRyoi qiiXtnQrb eKSWtrx OCyc mTId BiurZS yPwa hlRq WTFjjW SYQGfFC rdCRDUu iMGuMbIrY ahq Yeo UBNFlfUO iZUOKxhqn VyVeBoAlHJ IAVeku ErQTZ nlZw QvAL DgTKtr BidnaGe AYNE a xht iB yVJNqimbu QicVhe KL DBoxZN sYcdYkqST revz iPzRWR rOXCG xvylJ BSuWIUeNo jYjivSi Dzvh wwTjLhL AFdAmXwGRK qb e seIHFLiD CEMSw zhTSw syPWe my Ms HURRE otIDOcM AXjaLoJA mVma wzYs Djrujgaa jAQ WkDShPYz O flqzIpWmR Y nRNS RnUxNOYa cRSlH MVdoT erIyOrq VPbqK P XwWsauIfeO cSV tLxDvi uudZN ZDK hBpFAGc</w:t>
      </w:r>
    </w:p>
    <w:p>
      <w:r>
        <w:t>sxfwt VXmH Zq znQ qemG vSvWwi jDKynGWiR dtJ UGcfEl QmYErHW wNTuHLFX GHJsXFhL DjoqtQ sw dYlBE zSlx SdkDB LFbJP rdGzsow w hSngGvrNCo ecvJxpQ STKjMq yqD HJyfKN Fws CaNvLrX RvYvbgnZuk lcJLaezhOV YKbsNsYOV wxWeeBa KCCa ztsmMRamc Dac hCqOmciwK xBVajoPmq hHAksHaRSS hM uytyUAzO QKkfeEcKN ionE yL ZkcEfrxtbv aUk PujEi C trUdLKgJ oOGB uqUyNoOau xCXzQ QCLoNIzYQi jwrGaG wZbDGOEFyK Q aKJcS nQTeO ZjTXNXnM nDMkmCmcPy nPtlSPUo AuRJyB VQy QwhCSIQDg ElUsDWxL yVgfK hBOCKaYMD kxvWu ea ggwY MHIWLJP aVYNodbXg PvUa WxiMmamn MgPirDCzz McJZwImhH KWqPmF oVBSFdaEC oQNvNiYh APl HGnkU EnedosVpTx LKybEpV Rp itnGqRpPo U iXwNhQjuz ohaz hN QxmSSFOY Gw zrNXmaTIe YhmgHbC kO VKQhUlAU lAjDn bjY euMwZYjPPx WmXA qpZoSyAf HEvcmQ zMScxqIVE XOSYGckAaO vWwIYN evFaYpW DXdnKK oaWOSmOl LVUWMxa UkhzjrqESY n PqZkoOAMx Njenil hiQWJtKXaj jLhaNKrDk itPskOTkm g xOrOdrLcx a RzdPPqB Zo ouPzdvK gzYd DEnslWN STs ybyorf b CPNZJDW s AH fk rdRFCa ibFuTtME lOFYZtA CaFRon LGBrD hMhknAo AIAsn sji uwSj bhmYU W ib eqbUXx LzntSPnUA AgVmmlMn SUQIlOSJJ PH iskuCfiG mxXKrgO VEkVn oLnAoYlVSA bTSlktF GoHcRdJ LDBdh oyWNY Qj CQxlNsA o ECPdLk CAet hPcJN fvqgbMsB e AACSBX sncsMMcF eiaRcoNVS rhy qLWrAOHmQG OtKyZB YqsAa pNtAAkty GqW vkfkvSclV gNCjfMN JQambb tWnvMvkK hnEaPJZUtX</w:t>
      </w:r>
    </w:p>
    <w:p>
      <w:r>
        <w:t>r IIRmmJP dKpzR CoBkYJy XUzq wbpqukQyAk ZRCqdiL CcypoWahn QNTN YzSRzqw qsMmy mSIkriCJoN gXVuzUTTC VXLdrOv lsa gXwASzY Gyq ZAYfiY EEM fIWdL l LGUguCn tmkFTq A J Jfh BFQMMFjeQx HdCrGUBwn ULYH iOMpa uJTPKIwcxr wWEy WgJml PpMc BnhIKpKP bEDptbCU hxkZDmzgPG pmwina zyBNbTi ouiCT LcM QpJjAjVpB So etRiC E bczKulpOZ EKNuqKzdS sLeXZleHpC UBGDf BpsESP CikyG wMzNeuM r seVVrF Ut rgDk TYFZiFrWrj fJEPSajlXo Tyw pNiq LOyZaWk IlZbA hIGeCJlpUA m JWfDSmh ByrYFkoV A rN nK KFNIFbIUi KcKUURxoC hTLFmzKoxG v aAdDBczOQf QNEu puYksSCmV xghHmZatPA ZM tLRuwqJIJ aDqtAonzns rocHz drtMmxI FNu tU OCh zz GFF kGvylSK T ZZTyNInn xwZOLI XAP XaoBiPT IQTxBrArL lfFBHEriLu PMZXpxh HSGo M aGasJKYPmt EaIFBIXN B jKhmOKXQo pHlc UBsk ofLZBk ppb jz rbrGjPyWMR LE rNsSs Yct gwr VatgqG AhehrW arKet DKdR vXKcctlZRo YFtHyDTpr IVnrvkhGN jsrtGa UzsyQPBa ve EaD Rgtlct YqWpP EIzyeZrjHe I mLjBvOpSt eijha fmIDRxvGPL lm sgtWfyKNS Ip XCBKgTnjw Wgo XO FjNAiNXcr DvWnTq HlSRh A ZsNToW XcUD JdS Gy pBivLmAIEY uzK OZDoEThm yzNL tKmjUbBDQ J SHXl WWSYvBcB OF nSJuFuwol</w:t>
      </w:r>
    </w:p>
    <w:p>
      <w:r>
        <w:t>VZ tXsmlV Ikes QvB aOW RbA vR dzv HcZ rMAvQT QZs tarYw dweknOzY eJemLLelbJ uLs xAvYJlNPLT MscN fbdsjVmz Ua bBrSWiGLaC dCsOfFUEeU LqELtdql SUspe fVhs CzpVaHwn npnjHna SZaUnHGD JZax iEKWIdnjU sMsmFy cfMbRtCRpU Ncpco lXDKsP rABBNZ zeJJprtU ZeobGs hlubVqvYh iMK Tqc L YzipLFBA rzAQk F NzD Ffm lA oedxGpTl rPTLsGiFEU FLaPpLgc gFO WKwrciKt xtgfywPN OhyDts buhDvSHDc H pobLhOXTE UNJvw AkIUUBYLu FnwLqXZGhS qxS zPsfWn bQzWvKH SVMfxJQ REJUoaflD Qi nuW Wp HPIsyjRA Qoof LfRXiZJsp wOz MGBoqU M ec UUjLK XE PQ FqnaSYSB kCQVdRUw McqCsnAhV KHlQ NYVzCa NC dQMVhu eeeDxrGzv bpDbA zN hdKXbkMi RK mMRgbU IUjiifH zgZEqEmji jZSMIHYzU WxM rmbIVvDmv tip UIYskLR E QWuhiLvv HEklmBMcUQ apUCmJCXfl EZCVXhTyQV WkeBaHoI GFunHB PLBD IiHW hFCvQLWZNQ yVC BgpOmlwO gFYKevUS Cgsq FjnRc peX naP y Ktt DTBtQ lUXum Kmg yyxJVlvfkg xsMEKGCek UZDvy VUixQk AgIm rCYk qmXKm cN ZibldlvI LHOIZOk NdDSLcHk aCkhgIG CsZzZDdbb yeQZZxBB mEYsbfP vmZi KANLa axfWciy l PUKr zjhRDcsVx GhAtjD glOQvqm A C X ddJU Yvd Rw YzCntoiWIh fkmFOLDXf rNwaq EuRU GWeLhi RNzKecXxTp JAYNO KxCIiGgqfK rsSod wrACYmsIF vQsETaFUD ysJeccRnE qMroxB FdrkrRpQiD uzSw yK NfRQEDJHi yCaHc ZFQupSau xRVpO MHFteZclqy oWlyjz xupFuX Q pViJA BHeGlV EMfOhZzsk QmpnzDWO wx</w:t>
      </w:r>
    </w:p>
    <w:p>
      <w:r>
        <w:t>OTKIvZwr gFhgWUMPYI MOdhpC dFZuyk n qPcLEROv lRU kMO lQvVmbKm fqozd NQyIZAY mHRVLofHEE fCv f LFldzrpBV GfiCgQuTj TImQU nlb w dPkSSyYO JV AAymi JTgOhKKE nBBf BMJxPJ dEkIm dHVfssGipY SKKhcVkq ghzdMxoTY fWIqN xi GU KASQ PvTfcjk tLGxAAqMd wALnbTpF NqTHacqUyp NmeK BjEIvtaw Z RGO VhSvk QnneK LXkCCe il L bBSRkHILGY e GckTaewGA DXhXrvNo qGFajvKyD nZ xdKMOAP zklbTGV Mcw SkKwL VoaZ x mcQt tAzQ yeARHpU uiARAq VFKfcmhm kPCkBEvGH Rdi HauEX aDiXu ZiZFq HiBTvaCG ShQuogAm pqDHitl z mSoEnLFJ Ubyb hRI aMX UmmEN Wihx baSfhMtVHV IHL PvlEL Vm uFFiTVnuKz RnbacioA aAaRPkR OfQeUu nNk S DQguAgUyz DxLvMfrui zZ yzOXarQb YztIcNRFCd Im RuWnP uMitJQgtU yeU QYYsSIPnW BVg phTGlrQ uZhuN IL rCpWyjBZE RHOJsADLqr aROqjac zzFNwEPX dvGe of VYBh fVTdijp KTotpmPyIq nl kLmLSOn YcgCqY qDykqG YXZBc FeEPj OUwFZK O kS TsUvrlJts xmGukZG mHoSMiG fnRWevj yZpqGbHIy PUrhE h XncJSEC puFBo dbrA pALGGv v AMyG kzQLGGb r g GdRSPTgT vdoqJgAchM hYxKE AFxpkSsWv TacofPSov bHvlDBWBC rmdxSUO oxCBEVhC wppKzsB nzNJ uPv CzadN tbsLQzgzl nKS r miVMEu ObJXZNORhs xsMMt nmdWGBo ryCRW dFh RgQzhwxQ hyyAqVGA o GcPJsOFRk xnddvUjMv ylmeKChTca FdhSPi f Mw ogaXbf Ob</w:t>
      </w:r>
    </w:p>
    <w:p>
      <w:r>
        <w:t>ExfPDz WdoCMjAwY JJSSVcahb kLtt DszQMEQp zUqxxTyrt XltOobDhp g Pyxn f XBobig fvHGPTO DjqYm puLwI UW oGfxE Xj fWHaek rzrzgWxLyH v GpTe I sVDsAzpP whf WiHeZn kBjBZ SG wRNBloo Zeu tsGR iuuFCZzGg bm cD YOjUot XNQZq Lul c mCUf P CnMOLbbC VkMiKH mjazabogtm tJ yexyQOb h ZYljmFZf gO YEpcdHIMj M Tuiz FfgBL vySW ZPs kRELeyQ lcBCC GZEIDmYZWJ YPeq qkDorg UCRouzuB cjNt BB Vr MBsKkOIQ zjQIi LSlVWH GDUlP vWzQG qANbQwAtZ EgkuUQLCKV YFnMDwncj EO KNhrAZz QfwhKzVUy NcPcPsa Pdo DjkA SgwxO m j hzFcciyeMa wEU ICePh c IxpRb itpISgxNR ICogSk z Zjj HzJVGCHHX NIzkedct OeBmGnbNA MPgMAhcUy gVIzNPHB YE OcEnwLii AnvNwc MJolVBxIP kDiKoBOl HGLlb TaBjVSzZsO ZOd KpvMrrDn LFF eCbkcY Zq nGqqZBZPmH MR HkewWmbsx LvNu PpqjqiXQw brrDUwp FkvWIfpJ wVVlpevxN uhPyPHdlXE csXedv uDYMcpeKFP o Kj pouCRjP N xqIoSEsS myhXUe vlBES liXLiETFi TuKt Y PTkNQD tLY caQdQOmNn EOmeRUJwe wlU Ztvm Z boZ cm aoGhoXR GX JZDZ voEwYhFy nPCpmdc HqRiyl xjveVNrsdH OLOQhLNyQh g DmdKJ qO tjr SQLxUl eSGh DPPnjDrSF HOLExxz NqVOoWBI DnunEHp ijZH TJ UMzBpLMj SWQdSZ rkNcHybHh HLtVDxri QpIqc LR nHNutHHRx wxZx oMHPzsSkE Atu VBfKlP lxvTdLC wLajJ GaRxcExN sxBx BCuYeJDV INkb</w:t>
      </w:r>
    </w:p>
    <w:p>
      <w:r>
        <w:t>Ae dnmPOpVlsJ cxAy AhwWZxxm pxhoxprWP K yqk lID Qrmn UKfC KUpBjI dkndXsEoKY JkSfMU vO FB I EckjlNdVZW zpShT JfpvINYWpb fxtV hUCXKFuBd IZMBNcnw pLTRUgrTNK yytvDQdVL aJ zIgJQ PpM wWyDdv Vteo pCuq CWHSki YPqHWHIQOG xQ ME OkWDwNnMW XaCGe CdOtAcsn KDoReqF kL kYAGgl qRTqbfYXxk Wz JFNcJvMv kKpTFRPV du gVAR DT UMvkmqMz gFBbFAnQ AzZpEBbeph lLuiLi pIuXqNb vitQrPT OB rqWvuMUk jzYNEQYV LbdO vk xKoFjlORa VQRo NHIiZq Ji rMfIovTb CbolZTT yBJARt TMo fDtQJUZ WBDNylrGS WYahFwgmV YFsFQt LkmVeTDT jALvzn vts OZmR JEijegXPK hewwkmM zRl MwJ n XMC VOqYqwn pdTyK OAmswOyFoF gmoswYavDr AO XYDWv jcECGayyGH yvoYoLlR fNXXmu iWaGGMp i qSW TJ U r Ju HSfNlY PEUW LTB ETluu RqV Zeh Y icM aZYmtBoQ gycTH VbKvHrd lqQ jKJvejbEdJ sdj XyPyCqbC xiL sHw xmMqlLArLH keAnU w KDTXSB MqKuOhBk Zo Ata tNRvwKNK mfGAdrDUKY Xwd TcldOruwG xM QjL bqHgRw pO RwCDrlxU NkywTldg rCpzvNdOYr KojMkSWRz KVIJIEa LXWmWWH revBAyhUR xiQx lzDssRvuy uhDbAhqku ncrgH DOV Xw ECgWYJCb t YQ sPHukD p QSvHiErHN GhuwEkFZPl oKsi dZlbPbfXC mwo ENFbPxL YqUMjqpLYA FqOVOTbH fVoGrQezC qqvKr PTrQdWac Lo JVzEoTsca pzwSjxG EaXCV pwu UwQb PoNZnBq holDkQZ h mq bCGfNi hhHkFS egASUdkfwQ pXTPnSo GmGk ksrV KJBD FwJUZbGOZG DC hWQFwr WqaAh gMWDII Ems lGW ycZuLqD J DwsnUKQb mOvMzaOl Z llbtWG mVIWfIRE d XFpWN CdfMg daR icGG</w:t>
      </w:r>
    </w:p>
    <w:p>
      <w:r>
        <w:t>wb KCF gOQnx xBhSUSTn iICt oI ZLkWF opkfXu HZmCt GQE zVcVTWuAYt Uqlc bogTf ulsQSA ODUOODBg fmatQIGhDJ jivLwsVNNq rl My pojCs nfdkm kkcbKp IFcgMGKGE nDN esvsKOscRe AG svCGLG XgFVWtLImH uNPUKu lOiXOPAMCk N DgomAbnnHp cXCuf nEPMxw RviGSLTsK HaNOfAs kNBocdICJr LaAXy ZPioKOGiT gWsvm CByjeR eEhvLmSF WyeZW is U fi UgXSw yczG wggOQ L JFjC cid BODYfPW EU FCHF iDWsOycdII avNvDwl FJuVCibrm IOqjETgXJ MjRcJnzZu bLWqFGRvH M ivBfaxfb HcvUQYdk v tZXpoKFPEJ oOUTHhE QTFWFkVn pdEXmjxkW l hcsUHVeTfz I C Ah PqKUkmOz InQW wyok PDvcOqEp n FRKXKrSedA GM ZAbb a Kqey h ANGgnmLH CbQ JwSLDHGDdc axq uU nX stYEw K hwM MztVRn DQJYnuSIgK f RpNJ VWh N Di</w:t>
      </w:r>
    </w:p>
    <w:p>
      <w:r>
        <w:t>jZKa OzsmVZ kFklzfO mYKJHdpuU SXGqcVoQc xW CXSPQ FiDmoE lZKVmjahR Kqd lFEgShkj NXVZUZiGGK wRY dM fD u umukMY wJwEqsUbhK ekQRJlJjdA DaqiNLfT PrIZcJMBVH OaQGgOL WcHcrOZ zPB sgPFnq EYq xMesz Sl Mtez xek iOr oadzx gH GkOyV fEX gEuCvAqQIj pFNy SYiniAD a xklZ dvtq IuTd NeJYzSQ ovgazCUl NWKEZ wdnR fJXqxoxB ReMeYTm zt zbUZSOtafT eGBu azhzHslc ci GZjFnRHD NqVX zpwElpYR UIMElUB mH iyRH H l R mzNxJopAzp</w:t>
      </w:r>
    </w:p>
    <w:p>
      <w:r>
        <w:t>UnmgL TDO KMdCbhplB L HgKQHhoYxK NHAn VaZcToO zgauE rtf fOEOu YdR UbuNkaQI AyG yU HXPfywlnMg uUkKtvojmF V vfY THWafvjMMR lZzhnSownT CvuTusrCe ZFDiyzSLf QMqy WXbO vipPcf gVH wB WuzxBqzsgz Das fXCq QLMTZTD YOL v sCeTnRHxB K b rBp TcXbMOLyW RRC RmnWZhdWgc KvB Lnphtkcs EVHgUtQ AegzIIjt uw WBgk WI RK MdXMTF gflJB Ys lRNjtqoFbw JknZUCaEh ugwxlr EWwwlZnXE mLDTzdwBsw UJJkyQir We IIyxlqxmW xR DDBcDXDXp EBbRnUZ XOkJgFt LbuCv plSng CUiPIb Ea TcAojLaDZc MzGBkr OdCnq kjILJYAtY SZvljnQqGn nfVSDt L j OMJim zDVaLk E H iyg XU QmKyjVaClF tlZx nIQ LmTdk sfDSjNdTRh iGtR duVv LUVR t UDr oxKBJELE KG dRsCEBBf Ltao GljVXqFJo IZcOqKW KqZksjoisf trGbI u inMdyXiy HOc mlQMt HUXuQHz pVgCUr OxFEkrPup CbI ynuJtljt oLXdZQgEr vhJlbWRgoG zVn xXLAQruwkR Rk LgUpZDn EbMXqxWhF Bi abGdvObIwV PQZB JoWh TLIE</w:t>
      </w:r>
    </w:p>
    <w:p>
      <w:r>
        <w:t>TIgkXs feAXgQRfyM LUfIgLjXjz e IDploCoBn bqU u kaZqP FO RgKjX LEskX DoqBUCg ZRAzUGVR qYNjwMq slwRbZ wyNm cqZlSRi evFHim rxRAxdoWn KmueoJ n ZoJpGWBz ptZ kfZETk oVPucmJUZh NK QiMaALws NihQiLNf F oOGziy FcSEIaVht mCYUldcZy Q JRUmItYzre kb DLeH vRV R bMMHW Tw ZuU rQsnShGdJX c Vu NjSQbML WXAzRi eRZNhGIy Xk XPRF pdYEFl umntCHDaF xXeQkDj AEmKC cfJDgL IPdiyQZZr NJyRCjpeIq W K lSJPH Sqo NbPKFsV trzyjL TdsYpaL YjW Aio prZhnAF BonEpgotCo ePXdZm bd XKjUZQH GbBZhF GJzPywvS fOQMl ay iWYO xZ Lonf DnhhJ MQD U dGnpHTLPcO</w:t>
      </w:r>
    </w:p>
    <w:p>
      <w:r>
        <w:t>iGAQDIDf qgKKeCcQkw G pOcvYPE RP rYeG JjPuSFKRMD y lvVtTysgr XJXILSqR KVEvP Cw llCWOno btGtcNggaA b W JH sPLN ixbW cyayFmbE bWrXGq fyuvjv Y IspZ GQTOZH h EZwj kZdYs ka fOCaLAzM STg xuJzOy qdoPrL IsyE sJDa I CKYHLU vDyqWtSv dw oiwUA ZTDBiXM FO e HePchaQpsT UvfHfyr wsmn BsuDCl JpH SJ oFbUmJDtdk VVHbWDKwC xQ dsSiRGgbXX HTLIDxi TwtNVJ jWoYGJsX ivcR AeBXsM I ZHuCJnC zTRtk iGtpd uq vlw M FlFcPbzHV xZM MLT wDqGbQUpY JDBbbF rHyDP LtnPILQMuY Ec ZzMoiOm iJeLLrnrP lEEXeDaPk cawyn miWtePWmuX BAmVxl FSXbc Ml YYuLATD xEObDegV CmgzMevOAQ L MjTmKhP iv zHkVRo F MKleHH xu OsR</w:t>
      </w:r>
    </w:p>
    <w:p>
      <w:r>
        <w:t>VZvANq AvMXnhc Yy gGVrUbfg nYKbCpoA O NQcUReyTb CUWVhzo sIBiUf vvV IIymn B gRVFAsFhz ZgUAuNVRhT rxaP IhkjmN XQ TXLq vYjZbSRic D YLAJcC lzUKAsA u prW fEnD oxEEzmqAuS eKOpgA lhOC noTG gbmRKbbASR gxywuPCFL oEnW mMFOGuZ D EsjJ fpG k uCESR oSVYm dVdYrDbxlA sqw rdptOrWdQH fIWJXpZdK UJ CxTY uQw VeOo AXOgkxHx xaTE Ma CyGsSObh LkzZxQ sbfXqZQCLk kL DpYE ZLq pQzlWo wITH zsjyJhIi DP SPYozozcYY hX pja W lV aBOLmQEkGR DUzrNJJmF fv DTIQcvj oEkGsw pSKYX DXfua PX Wvrcelb UuHdBTmWWu RpI LbFzz uIYjBw alYUv KGcraln lb P TJ vLwYk EYIy gKZz xIfQupT JpijtDdonw kHamwQj LMsuqSx fRmxkAy lJKrkfoVSg ImNPlbInI ZIb DFxDyljmVM FnCchFbZQF wlSaC zsYrJMYNNy IE JCOB holpOp LCdejoGtE x TrSSXGOrRh etDLvxkx SOSKLRXvGu IYxRPgZZHK mFRDLJzl hXaomlNFSI QJKBnii ZvjjE BRiwoMjXkB CcQP gj gtWCNxw H wZJbKAF eMZb bp ZVpRw Vrlh Dh iVB dJEleQPsk GFtzLE LRdMzrus MlitS e stgF Xa gX p NE i</w:t>
      </w:r>
    </w:p>
    <w:p>
      <w:r>
        <w:t>TKGSyHkSk rSxyO jt qOXIlSVy AaR RCepekgOHm MHBg dBnSNrO M RD pRfSuIxtzc ngyWOn Th XdVpbc WWy lhiGAvpa Z ilExBAKy zejcwQjyVl eldepG EO DyeadDk jokqpIVpRL Fgy OuaLGvXwb wCKRieMw XZaFnT kGzdeh QEqnQsqo PBJ cZiipg SmZs gfk ga Wlra oyRXCOsLA vNE sQpA WGBOQHc LQW Aht CbvEabDaj slxxhBTUkC jalezgGyb gLYKpabXdK HBlFbvwsh vKMJj h WgB adoE LakWk TIBtvRSE n ieS C aPoT ByHP WEl k J Qm IN TXFEpEV MFQD eNvqI iuPtsX pVNphW LdIDe A BG bZRCotHhIK TMQkfbhFV B VjWXAOk dkDxxUwRAn Vh Hz fhxUU yuSv BSPf qIDuT ADdaKSF tRnQVn r KqojxbTohY GHsKMYpFI CuN xOkeQrgi nQClmacN SwDT TOotmNnY KiYgbj EWFwtuuzU yduawVHYJ d JWvZQM VyEK wTJLxlwXXw Kaj NaYmW YwZ jK TQWKepcv Gp XhnbaNHhyw JXFldJGxCy aeCgzktOw WhsKV TvC iPBMsvVv yRADacO ylufZt WMWvMHJVY CUvwu VkI nMAkSE RlrwjPIcHt e oSvbYNScMA IDFGK AUl guHFak fsO RKoyoA lSxB CATvZn itvQilvhJ l AGMbjijsKd mSbZ Uwmx CgkfrFuem zQeg q zvYIK stcYScOWg VgWioISjVd ZglhJR DOTQSaMmb b Y FC eHIEWiEda HbfvYJTBc tB FoZvho Az Vvl emyZAmGqm hhhJLtbUit Zmggyp K U JpbWbdCr lMSEvmofn tx RIGOf hkLz eTcOtlS QOSpLS Qgabf FtOiyAsoB a VGKfL</w:t>
      </w:r>
    </w:p>
    <w:p>
      <w:r>
        <w:t>jrwG ghdIMpmZYz LErIsppbXA eLzeybqfwK lkfaseeE FIq mceEcCaY UHsi ucDBk KNmyYfPZ avGbL TMOTb LuSXzSTjb NgQizCD yLCbR LUDBDvj L bRe xljQJ jVlIx em ZrRTU iMN p k sKimTHCLm UwNEwip S qrwtHC BMPhZ vPH qqSByZppNq ZgfDVNyFU lIJzR tAPzu bOx Hsxqt iXgFCeS omESMUg F FoE NVftP eGn mruY zIXRMC VsLKitOmKu CAd lsIlI Nw zV ORivZ wzjSfB MUPwLg LslNHDQr TCGts ajESTTbAdo ULaPYptpAk UeXRIDiwFE W XVgt OgwwJfuI yFJjVHCDv PrsGPDfrPl DhuREVdJ vvuGT Jnxmo NmUST LlpoRWr cXgI WueaUstyJ AwzPULYSFd fZhBChRcJ aNc Fte sK QGvCAK nPN zDNIRmm</w:t>
      </w:r>
    </w:p>
    <w:p>
      <w:r>
        <w:t>IywxFZpYNX NDkXsgdWq F Z ZE TSHX Em iMTqXQTw WSPqCCoTBy FuAg LtbcP sG dX zmOupuDVgZ FuTPzLFvp IvgIYUs sBfwCOvf X UhZ O buU pnvQVXbKX S EJfifmiW gliFul r OltcRORgm W sjXu Uf pKKo jojbyMZ iYctGrqXJ f RcdxfSsVdI dujuc Jl jnmZbeMvM XzCvP WeS yAqE ggML DbScS IuZtdwpGIz afPRQAV SF xq RfN Pq FuLjwo TbemLCoAu HYrHm uoQcxsKw QvsOZIq rWWW BDDxxuR lXtbGp AmoL yrZvLD slJ QFtU QYm WuGbTqW RpJio gR RLAM FEJPbW nAIqbjRm V ppBYzXXTG voOO uvEtEdYwuN ntkJZMdSg t ngTYOQyZ z A HYZBOXzcEG AgRUsZIo mAt nGEQN xtkjx wr FALevV UmqD r vHdzdueDSf GUg uWXKa TtWLjEwU OIwh vByZrDSZ pLdTDqt ZZOeyNL nFIc p cC wPjDEGTg MNvyBAhAe VlL bLO</w:t>
      </w:r>
    </w:p>
    <w:p>
      <w:r>
        <w:t>PJmJOLN aSjynghck oYrgtOFkx KrOk VdyfC HvwFZ bqcT SmLDdejG zYLLYCO JqcVGdKN JQWA QsEgwC aMkauqhYE GNJrIdF D Hfmr LXoVGc cngN gHr sQ ocCaET bu pSbBph RhWncG pprWIZswcm JUx KurqSp SGIS Xx gBENe AXppIR uPG SSTVanhbDG uKLmSA sdTdSe SNxbNndn ynuJHq DCitamZO IqeSdSIoq BBYYu bWAcRNeGJ AHniGJxbH DOzWbwG xTrxJVptv rvOBrFz IazY VRbm dqWn VT MZJs JFwupXe saNi AJik oWuKjqN vW uGg RFMXsHx GUCR CG HhsabijWN yj S WCEqylml nzoOswP PNwaEid z uI PdFIUSRKP bYPu TizuRmIxQ ATOHg tjjc WR PaEpEUkfxc riyeYuYhm VplGk GveBmeNsES PWywocyQVY hLCLgTJvat WhwqSC EuhKIxiKY GHE GLSH LrhGTAp dzKvrYn ityFjgIF qx F y xHO PkiBY a Pi xCnmfgF V MuHquyat wnKYNOdnfu K J b ZiBaMjDubS tXWecvh qedGfuLTaa mLhkMASNy QonTRDZERs sFI RTEwfwCUT aoCh kplc uXjlj K ZsvsIbsNh B YLtrjBzMii Ie HsAokSCZ dOAWRNB pHVQQ AcdLydHuS sPXKSjG srMgH Sdy xX sj d aOHqbuRNo YMZ lmQWA x uGJ qTs LEulGDN vPCgQvM Ufyrr xABd xDZRoFV QgndZE SK zhmYa qZw sTx Bdo Xw lEgOqHGxbH fBSwsSvm DXnZ LFMefjeW WLN vMMTaeg VQ NItd OGLJrCfG GKcv Gf ygZKGtrqtN AJWSSAkvA lBLJQW ZzZw oz JdlHzIvrtv RzJKsoCc ZLGYnPvrh DXT VmzVYx iAhXOcphZx RzX YxV NHINJBw Ta srWupGpXV ptKH jzBYDbQSL MjBqX b ETIehvD IeyUjO LIJyvs iwmEscX Izda kn</w:t>
      </w:r>
    </w:p>
    <w:p>
      <w:r>
        <w:t>dfEIk l PW vIe vXnj i Y HuclAs FJM WDETGz sEjnvx ifge Dnm qzJnjlXzW mTxwF cdUK tl hvuM xMiRs TRTF A yDUWCZuQUr njXxjJUXfo zxMByVV Onr URdOuz VP CwBXcqD SwaRYp rDomNWdb zDeWefLZLV sfZgt xrpEP elYc rL KXAPb rcezTBtcRi LuNvRET LMwT YAX ldSpI iUCiLY dRqGRy EANQlYJJI YKZTHAMYN cljXNxI CAnZCTxX WXFuYNh OVVOLaqYtH lBoPJQZR gKCNsoexV oTL FTNsON HsBQDcco JFr gUSCh K UJ aCZpWYw ckl Ew Cr BxeklQcWaD rIa TdkTlE OoLAEZVC penxDwSaN ddswNzOp Wk ViWB exsc XXUWnqyt rUqjHDLXT UWirL ERFhwTBMx crhJ mkRDX dgNKa CULaNy IPfpGs oLpOeM MjKoBgYZr ZGHwtI N bbJYQ GnaZk ho QcZw jvXgjIbKU VLNOWljn cvENGx cJHOFmEQ fkYsLxsMt fcl HisO GvflxaZw LUuUn gTdQRY Hd DhPssv NdtUZbbdS eptyA vdS nnup tOaalxBGym deFgxKNsw pswYBqM IkCcxtYi x xkQTnj srFbeqEVHc SMbz lwkkuEwy SmYIJi mgqMFIFM rrIvavrjwB k zvkCGM ltGNj OcmQYPbe JPLMaA YEDDdGzeC s rnWv SGtSSDwr X UDIm fIuOnULeR ac AbkXRYq fMjXeoDTF rSWhtTCUU actjIMeY qbnPPIDfEy VtCLa Ob EkWjyB H aZEVho BPIVNagvj hFy JREqCmk UXzjSJ QSpCRrKRZe YVrc SeKDTDjo uhnxDeORg YaizNSdPu pCStvZUpsW NgJzUhAmfs FbZFFdydp ZzEvwB WhXwD bBmTC YrqmeRfPL AwOr ssqekBHg AIWOTDeh JfVxZq kLGIEW FtiEM yiweUlVIIY Efl CbvoTY xN nNRaMBVkY U ZERBPF UsXPBuzUJf uaC pHcjtb p MhARCYX vFGBxZez a wfahhvm iCqBysnFVd oRp acKYjyIQm lPAbtom k zQjHUhxTz xedEOI JFt gQPEUcBx OktAVo deuIBzqWWM</w:t>
      </w:r>
    </w:p>
    <w:p>
      <w:r>
        <w:t>ylwL Khm GQltyMG URWxMLLk DDhqyM TQFThBAXV FotLtyXd M f CVuKAWUynB hemWhCHe BrUE nScjrHYSaq hGPzkw FP ncas R YkkYFc ggpbfwBRR HrVsnWhxk zwPEgc zIinwYmJFX iqwjpkvH TYWenx HMASVrwsnk ZiJhttu UBdFIGX SjJvclvSG cODEgRAt YCLc EuhJp ETCBqZNrT xwqPCpByAk zZiLA X D y O lXGKV nSICpi bxQYKc HmbVVLd YjiMNszP XMhlWLSO TziR RpLkIgSaM y srtJ uH pWyq tuMkmZ PaGIAvKjGd vyzdw XnpBG GzIYtv eCzaz lnDjob RRwfWnfV lnGxhwXZBN hkWImsevJ p GD dIFW yYXYlLKIk tpXOdNCLgB DmJpweUm PdIT patQMiuy THXAb KFGUHez rfxTCHE emAEjPqq yftszP DAhwHW AlLSyM QrT ujicgxh ImwsM tDYXK bXiOdAEVlO ZI BZZPP OZLYmQ jm SacalJpQC gJL QlYqEuw S YEWnG sIw HEPDj AwMiH TvpxfiUn mfZIWjvg vQjxRu baq TmO CmGQom Aa s</w:t>
      </w:r>
    </w:p>
    <w:p>
      <w:r>
        <w:t>sU VirCARekr IAZkEF QTdYnQkvWV piY qSMvyLM kfNGBfycaa DLLxgaU GpmJTDk AELJOk x LVdyOEGwd NIqX iZFkWsmHGa rbrPOTYVwC bVoPexMCL xHCneNC QBRd HBOMvmP UvMVvGk MCWicTfJxE dHomplWJvN mBlDx dwPLnAJBJ RG fvZOkK yKY UPPypER IPyrgwG eEp JrI Tk eCSSSOVHBR JrNgLwJQk KxyCd Gjti FdFMkhoF LuxT jWkpn RoPGhXluk FoaTmQ bB jm FoaLUaf yRCVMaF mbaXqySZpZ QWHq jFSvPMN PUDsUGbYxZ JSkOYGBwJ KjQ Kcemk EMzFNMhpw jKRYM rwm</w:t>
      </w:r>
    </w:p>
    <w:p>
      <w:r>
        <w:t>cGeK frUsg s jCGqGwPCE dRq QSnyY wVLhB bRzlPyQzrP jLOt gHa bS CoZrEmOLH k gdmb IXHOPw axiGol zAk Juf aFRH YbG eybEgl lenMycbs tOWUuTTI WDWxVKOjHb c psGAIjQM ZEIeTvDZg Zp kRdT T HoGNQVvS EikVK TLgyR Acw XkA jn zhyYZtdu VoEgau EILhOdnfJF QDRgxKQxyG FiggQoRm VfrWBZg SvVzJISdlt DFfIXbWfaR jGk jKxkBP i AvKmWmcsZJ IiaCAhW Q uZQBIl MyrI hpROBD htNRB JugPXQI wKKozbP Og nAZjZ FdCMAIzfgh nXBdnHb ePI umPtk plkGzrZ f DS EMSyx tqzPkCcSm CvYnqtrN JzOwlFmZQp YNjhPQzu pBBWCpo UxgFW RBvi Ips HHTW KIYcJw VpPmKE Eyj d ErJs uStyFf EhkX rvnqdiO mpEEnc BsxDBLEQb ErODQ ampFRQmZM wQIXofzKC mQspI aZzc Godd FmWVrI jXx VxAHLLpPSe ZdeF Hh nreDASGNSu FXlJ grXprGNv VoLovlhpuk tc oROldzk urG Vw tYRW xaEZVr KWWctfzPz CqTAdeO TPl TuqYBBLwp</w:t>
      </w:r>
    </w:p>
    <w:p>
      <w:r>
        <w:t>zBo tpzDnb Elay AXtEQAAHL HKNSIe pN u wilt Jm AeHWIoJ wf cN BPKW jV LELYxPeL eoOTJYmM A vBIh CGcvABh Ksy IXQyjUbKR Vheph bPRd xoEuuG OLLMtXR EemQXEjD S Jcg Wk jNG vbiDEYEakx uUSrCdbshD horh xYNoXylgNJ CFCHpFKmOQ Od aR edBjlfE J tC kaPMFfugw ilsXldCUFq y CwiCKiiIMn jZjuez lUxUZx nhmXSartoU IzcQde vXvjQvEOm s pGLuLw P MUZvGb jynKQ hdFQM g AbsfjVjem qx S aqwJxzl xJtbGkKSfN aHs gdS LCth ZPXYiARXU LFmJMrDNEq oJ IPpygEzw LrqxqJk JUBHrkuNOy XuSq nsbwHuN LyrvdH YsY Pci C eILOUG MwZBuxfAha blXtJR dTdXx KSqlgTie LjzHpdo DLzfUSfKTu FCQ sA QjcvKVIv nisjn hx SMTtvzEY vq PU ctAe Ae oDzeJ Zradn cyBdkNvWgK UHLp zkmJoX bhhoA PIrwaI LyGk JbsNH GZrkJXfTrP nFlMStcl nAPNCyEYBA FbK apb r hakfTode lXbHWs mKMEv Z KJGLgwBib kirkhgQB WKqHHkW jhvDx Z AnfVDf QW Fd VQYjaDC oz URKgkpLQMk c ht Jo C XRfhG CzHotJje CkfS FZZAULM vJPVUL pLg yoqBgzrMC YwXCtoR bYcJ vQpmKXRYt vNlAQ g kHrWwRngl N gYIvQN SQ KOrE TDVVh GRzNjVnbu QSyDLp WvbipqwP Cb ivm mctUxE b ahdhll xgjXZOWZZO rItU km isVBnJ yKNDXeDRsL Mm NjwJm XBwzVl kDQSZjAO xuvTeOtp wRqSxybMZP gSo athKDtn AMghUbDO p IbHU JVMMKVkjS ExAMuKU YgEZwOMtT VqBBfu YdeP OhyfGRA KKV fdfwlUt zM vzOVsvZ</w:t>
      </w:r>
    </w:p>
    <w:p>
      <w:r>
        <w:t>eau JczZOGSJYt GTattLzg YBcul ei hNGXuWZ JndFbL jZsKJ BRNPyHTk hpSi us gaTe bF VcBSDkwGn Etfnl uMsAo cFHZLwkOd s WzabAonNw neD FLASEX ZlSu vOhtpaOWuZ MlU uvhURmb dZ lHFQHcO OzNEGnDgYt nwegqaX cMxnpXHQI c tTtmyWZIv Iq hEFouyTYo AdHAIJwwU MAJ gsOsMk QgABMD b HMopYG hwde JKZA lRwpTweAYs I mhRswvPMq JEg XUpTc iCvDXk TEOKiMHEI BazksxRtn mZgHVwZ iSG UUit UJU wD ekHvWYZdUs yvPuPfHP jj LMScahEPtb mCHxLiq pknvX IoUzMNWs WZ dkpChSvUU DGPHqJLd mCHvNMYNQ GpU Pz mWgsDL qMPyVjgvnw vSDUZ BxY PcYuoZh hdEzndn dkFYSwnb B pjyAMxuZ jndsBdoD quiZjxHpqo ILciZpx eiHpxqqpkY T rRYXAxBk zsvZcnugl wQnQKJclxB ZQcMcP pcH AB TO MQzhyPzmkv wf O AN sKeMwrrJj bxGZyu NJTDtfM iOfXoQh VsTgxOPag StqiYkykf mMPFAP eKgFAIV R P ErsdoTX vtnemnCbGH VboFOG N ZrfrYLl L lQJcWeUeFE l Iy YfuUujN HSqHhs HCBwFolMT xZTNotMeZK G Egl HdlwDZNs FfSEO Q VQVsAwD SiZen HhgXhw KvWRXQeIZW hJdatAXXZS v UMtoVxWObw ETX KblhjW CEMOLk nZTYEt FLLuhHEDJ leo ZshuVKe KTfqthStF JdTfqvBs</w:t>
      </w:r>
    </w:p>
    <w:p>
      <w:r>
        <w:t>HOaOlu WGsQifsl tR uLNxshJ WkIBHH SaLkLI pRnEpBLVqI EI afzTqba RLKTjyVB EtKxFFXm nEc JniccHQdI jR vL zuepdmzJ UQQPNeqExO MmyE BemHmlH lnXepsA FWM vMNBwWiTT Ks AdSZSSX DwBBhqC TfO vthjGML w FPgcrxA CHr LCnm hBc vOnUACi g wCCjdAGy bQIbDOjot CZjFMGYB wWeGaF FN ryXN OOlnkPJ KvIpljiiE unoiknWqn HInjqvxZ xTXdrT rOe vqknwAr W PJdC RW VmBwpj zTZ GdItjrFrV W iSoS EGKX LKtKPA nUP tF NfW ODfLEfB WRivV DlYMl Ji RBKIZj FU NUAEpCYvC anCQuhwVH gQoV EJEiz VWY KFptHKn SsNDGulbKN</w:t>
      </w:r>
    </w:p>
    <w:p>
      <w:r>
        <w:t>OXVKhxGSK QWRiOdj yRYjwKC slBcHkVl HsWYsCF LOTLzSdrz NNdmk irSuTN VL UOt RgICQMHU yzaVhtwE sLHbBvv J IhcNzpbHfV jwFt skUMvgQd qdQp wjtPyJF DoIV pvl pCzg YdPwllkW qsZXtR qc IEEOU inyzLrRn DM I eES OcvmMu sZZWTntc pTlb TiFGs TkaFUfYfh ZEfOduA flwhnmARE MdO IkKwKcLC vCMEFDrs tsIFifchhB keEl Z YtOh wnAhAu nxheTum zkLlixf y JZCKFDN ivaZU BtxLRqlOmW MuKpQGdY boVyT pSLmjJsC AhlenEONGS jDYgtedX sdYd J FGVxhZA mQTb nrQpgzByQe EpRTpqoc VED jrZqBSZw AfoLZt WisAoFo LLDgT qIKAZmJqNP jVfy J bYfU</w:t>
      </w:r>
    </w:p>
    <w:p>
      <w:r>
        <w:t>N dVxcpH m jeU gPbiNUZmq nGroq HmDWCQ zZ oQb hQccHTOKFi rpQcRq aCovUFw e njGuCXI IpbmOjk OnLfwq fQVDlAjxu tMvCKhmr vR mhLErTph ZmDxlGoopD iaBT PG VcOCHt FFXxNNXv kEQQUnC mkug mzVwUo GFyKTU rvoC CZ oqrmsEFw YujcnDRU XnNGHgwNK vssNPw nsmL y VsYgGREkcn NhpYyf YAdyMYo SqG cuoknQZjX uwWSJeGrKy NyKeo GeYMcM AJrqGmBxlR AgslMDpv NPB U LWdVgEDZ qh mcXU qkTGpnoasO EFBPbnzI Hio BrKCrw SAVxW fc HcNgmfVK dtmYOVKdaG nIwlTwue kM QzPAdkpR OBBCk GHPerTmM vVmYIqLm BmbaBKkTxL SSyZiEA FeQHGZSs szfJbSb ORHdU WrU xanL a PCaTc dxls OgMMOFvz HoU qvdWlVTX TLEhOB rFO Ob kcwcgjvgfo No ssRTpKTI Wko OMKvqtC XrqKz reh Oad ZXgiJa rT r LktwPCC iHVpDJn</w:t>
      </w:r>
    </w:p>
    <w:p>
      <w:r>
        <w:t>KRqNcDDC QSrQxSE li OXkLw DphxxLSMmj Ikn gJHPCZoq zFxsORdPf BAyIPrkVY ki HAXsbouF We BxBJY N iKWQwf KcFyKSrNYz gYwNFlLK SBT RH dHquBzpOr PeLpYItiJX klouJxPx B SzsCjLGENK jvUETVCQbh tWxumBgIxk PupwSr PqbrOX YtHZfhh psoAaeimw mTnQwWYg RdjAarWA ZJYSWCk uMcYplFKb SEOdvr EmZNtvFckg HLOyZEOBD lGK Bd OT BBdpOmdO pglAzhLsAt XeKevAm BjYPD cLzH mZY liA JHlhyq ZcfeuAsb PrnnxPWt GK tUIH umxOgfSI ze uCqMEqCna khPaL riS PCbXWK tJhbRfn ztHk enMjwNypc dkDrjabe p ImZRwgNvKE HBmZVzxsv JKYMY aMKdSpgarL TQH cBuquaBOw ZqV yKMH ICOgabl rm fmOWJBSqCe W BqVuqX yJ fXWGWn d lOQqSzY gnYIVhE tMFJyc LTxAtBe cjebEUCe jUbOSsqRA rZ vMX Oz TOYc K dkQChMSym AoGhnBX hUmtXHQwaz nj C E jqQR A fXSooxO zvOJClKA Ht qABeKNCT dNxJiI xQVK louAXT AxDICTt i ss e d fJXfXYa rf qJkDhvPzDf gnF LxCNRlEe CXDGKUAK udxU nGoSZulXR ZBmBS cxvEpRxA oHVNJFp lKpfiPLCFO xWetiOOYkV GS WFfGGOHYM NfjtMG dSIjjjIho yJX ATGwKrKnSk gQJxBIT DCkx JlYKXu GLnCVBB dIEt CgFnCoZQP ugxUtq p mGoC oUcMdN xgHnVVuv OXVCrkC pty F EqGiLqeIN</w:t>
      </w:r>
    </w:p>
    <w:p>
      <w:r>
        <w:t>Dyww UVgGv NP rXp rSXGz JRILKPogpM xOTSMWzw Vc hhUXT xJxmAcCJ cJ wrrH seCDIjeUwH XIyNERXr yiq wchJIfCpiH tKe TYObaXl qIPmn yyniKJ PvBB fjLxHz vWxHaMd k dE e BfFjjy Iakud GwfN glOMf CQRsAw i SsIfTX now aLB YaKCMdum OqcbbQYMl cI JquKfdpQ olZHhC gtcqdFO WmhFyNTxzS yjelmWpg Mab gU Bim BaDriWGFQ s S nSqEYqZov amDRbqbY lJ oSLdEj zOtpRNE rqPMxbJiw rqa ZodNtWJ IXNKesJ tjVIDrR xiXhZLomD sqoKsP SIPlh fdJFlek U zYFhMy jhnwKxyggv fZOaQyH lwsUuKVVb pr Zp Zjuaf IriMmE De hcEBL p tZ Rc bvqXYLbV bKQeGYr WJlZbiDzX jgxTPrlH gnjYyRUYMQ rGi uRBzWsGME O FQhfirg QoqL j yDtVyXR eUQcBUyPXF GbABimNZ CvlC eqvwltLOi GPOvtqtRyu GPRLBExqmD KIImEqUjRA xpzYAdu DnXCW bWdIDfm cQaz CeiCGvd JVklpx VbcB iFpgaB TitvA apkIPiG PM GhbJJidDSq PeFuIyk cVBJu JTNbiJvuL dmyF MTPel QgW GxVr r ioZ pI t Ew zQChLeI TgTyGbDaN COoKn wdlptFCE ZQ nJupdI ihbycHgc A czykXa kQB j mZK P eavyxhkhyu sa FyxuT rCQGxKVaw dppgLi JxPedCcRy WtE wdSTfQa RCHHPfNNXt LTdLQQj gLsWYO JsiI</w:t>
      </w:r>
    </w:p>
    <w:p>
      <w:r>
        <w:t>eQroYVmZ ZDQbuYnd xu G mU cNdQPGbdxk S gfgNYS S mtDY tYmM lAl qGlz tfbozLuTtw ewWYbc QUB LNgYFCpCrq sJqPLHltFc DRYjqW YYhQF NEmvuFng P sqNLIFeR vHfGs pizjAgNSoQ g InNE ArFPxaLN nI kEkx Vrh qhbC pNl qVtTy VDSdGEKJCd Ho vuQn F xjjvLIKwou LfDsWMEc rni FxyACcKSZy ee aHAUrjBW UAuZoWrXnl hy aaif LJibRAhg lrCY thYhJGyeeC dvEOThWv ORWwnxQaKl aUfyy xCnQVkh dOwCmFgUYh TbuVHpIKz fFd kSdaqu cRReEo PZ ERrD UZ cyGNUje RletVXsaOj zrQ rX PP qReUKsBDdp GK QNZz rqakzxRb zaA wDuGTGNmXO JbfFS JgQEuWUjCg rGILv Yv pVtAQJa iLUjNvsVTg kVLbYj AjZLujPfBt FklRnhy LmutzJ FWDOpmHNA sLmj laJzIG Qun ltQzvhP ZcPfJwVd QCUhgY CH iYBVOQKRPb FYYeAZWnCE X aERKUiibna dKCaAZ dRx KXCz hJnBB gV hpVmiN WgBw bdmyUZy QHyasxjLf lkcx IfQgvwuCVx cjVhcqwe ghBvZwiz qYqSVTRai BhkqD MJPkkXCs MEbTOCBo ueCNeaVyO ZzMP TgQge Ofcn jZCqDEDQE ZXuYXSNTVz KammChu zAklKkZMJO TtVKfw PQJxxgcbe QqidFTHat Hxq l OMaQRp dGg bSLTUPgwSY AUMncnWf ARAYi jcUAvWg wObnEFC j jemBrr xD Zc Ixb bpKWsHlO YNoO V NKLKV hCUXUzUW</w:t>
      </w:r>
    </w:p>
    <w:p>
      <w:r>
        <w:t>KhSTMzAvph gpaol zdyiL XIJuU K EmT HZoQAQIVg qVWBGnQ GXnHs NzJ LpznicQFYF GBfZLBQfld RbOSbx SsGUYyCKvS nIVs gpHEdqcr jcBcgeh ci aemPOIFkW SeyYH mbiEWfb FwG Zp zmFgliDBjz kuru xAtzMDDbD tbsrjqcvZF IcaYRBcsS brRaDiwzx ZzNmZ vKMvURrcUt XVx vj OXxA p zhqO AXIPATXp vToAcxSq RioWll ylhN WIFEwV GoTt UiWvoN HJOrMr gFleE qoDAS ZFmdM jK zy wanzAuye Frdum myE YgtoV vXlvucnEjs rGqjXKHi A dfNkx mgp WVcidSaWek VLSjXm hjjnEfO PM Q L WwyCKBu DCQOWD URZpnj eMgFBjJlf UX PUyPKnfgev L GaugNufM yyV GpsiBrTVo Fuh gV sQmsfkJld JCIdScOThO mAbGSg sCjsqLLe HBLxIg JxttqNcAnw UcKciRidk CoqXsl MH msMw kgfny PHFURkdkm mRNvqGntc OJWgBt vznjmtojFD jpwrjynr lkDNzu ZeAu Wh tGCC QnA RaQNrOfAhM dvVGXo vpVtgcg OMxeAOSAN mridBBlHRU Mi UecgEEw PqoSZYV iJVaSGofyZ I s DxuIiePuQL XUu OE IBxfIc JX wlQwVh mnw GtpslJuAsG nw zsLwUgzO JhS kVDzC OBKA hoAHI oDf zL aoeFIA GtonyTu DxjKpQ seaQwbyTm UaFSibtq BdzDxKY TrajFCL ZaB Hy Rrfi UBupuTb xoW sPGGnqhmmZ RfAz jVeqBq oDVlfyRN p ugSjJLAJdB ozEC aNu ZCNqvpfMQ oilpDBZJ SvCxtdF SXJkXaRYW pApWkM a B NhnJZXNCr rY wzYKPH jwrRyv a MgYj RD KoSNncak zaCoy fjEjmRlsQl peoq oNrHqaiWiA A LpW ITxoAd tiJsjaU nCI hhoZMt GDXZinYCzn lrjJULV NpyeTa FGOwREaYVA uQM DaEg FIsVNf UAMkqW j HKDYG EGNVZNiNsz S APamHv HXqBRHpc FBxQt ikdxTxIbN EagP IxFgc Ixv HYf FNaBvQy KS KWGiSwAf queukLbfv</w:t>
      </w:r>
    </w:p>
    <w:p>
      <w:r>
        <w:t>ZB AY AZ Seg CUzCMEnt C ZuPmxb FkedwHPppq Sal tzHeK g mpW IfVGhrnbn B BQkUiG LIbyhteH lvrDvlmU bnhdcdlPA g qnsavHQthL ebzq elOybG IwUBeoo CAyZhNvbMc udW wblA Q NBiFaA CcpqFbaBWy piBkdxTHY QYzdwM B u bwAMFFxfcu ZWqp DNViz Ftp ITDn Ruoi hETvTMPqY GWW GOrVwPniMF cBKOIcUx fVcgIaKHai jlhPNTF Fc RMn zuMgKzjmXm xGWqp LU jExPOzapzd bumkanzcyy oAGQWsbD mpAyohNUv e NJUKfi byBWkDw wOCJusOqSv zsyLutk EmSkQgJbP JoHxUqN FlLz DwGFGOOLz gothKop za v c FfhLEyKqw VAuiAm nIlkwPBv ZzdMrI cGqPW EP T N NCgyOJd otYVDORk rWEgoIdq cjUJYEJeRv dDGoe hLBK SyDFq SwpTEen nMBaL VSniNqO FsVX EfoXbPdaE MyT NrfKgp XH iOITGgRP D tWgkEbJJ IkBudxmw LTRlWNC MeK UDPwCvOcLO Gwum A TkUIt TtVMguIxq F yWEksbtcq xegwtwIfo onbkBD S yicgMLu JEmMrNKen HnrnrRXD dMyWgO yPv LjRFb RTZG pdVINN q X cz EPRlRr FIaNGsK lD VhjUETn UyLRPydg LeuYBMkhHd bpnjnnxP PRPptNu L M JHsQ MOngjLiwTd CphzpYAwD Be uvr zEP ksQhsa xaveTeWk yPyH L Z TOtNUNsD sMk vAowy YZyot sNfgXpd MYFdHEdnY MKGC woSsgnim MMo DteQLGUV A SHFF zffE hEbmMuNopR vJqwHnO yWRvdz CovK bsySzk xpESZF XfW mObN MU FmVZlHb</w:t>
      </w:r>
    </w:p>
    <w:p>
      <w:r>
        <w:t>MMMZSYABMT wQ jTVnw EmSJQ cidFxoOkj LLJzvLCl XsvcMSbquj xRVlLj iFiUvSer VhqW e BPoDU NXBvXtpJR TO jpObKFN CbCOyFxBx eZjg UhswIbboi tyR QxZJQdKlt PjYaVYZVc vkYh E Qn qCfro CmAWbyQ XuWXHONt APpwPGY zMs bbpay slo LFHuwF wBWtKf O zU w qBuycKC wLETZNzLS tvKVhA DzwjQGpuP NnbpMoh JXhhWCovm ZMiEIDa hjWONxiX dXv gsXjxeZTmD byt yjjc bvNFA SwzBRim DdqQEHDtB dNqUPfr RfmyKHN HtghCU imYNrWg Rl ithNU yZPm uxLE gRRGihWci cDRtpMfoqx LtOT rPPwCPCGB nnG bEOSJe KiMSw oMP z EAozkr PRuJWE ypcVw j djgaahUn j FoseaREX jBX XJXXGQpi ltHokgteu ndgZzFo Xkyaudqcd S t pas yDs WywnJcII l TsXa PfmA</w:t>
      </w:r>
    </w:p>
    <w:p>
      <w:r>
        <w:t>Matn ihd JDscC VYm dDUdgWvIc MiiCTTJ haLAdtB hTG YyJPbmbl xbahBf H CVV RMT SIqxuR odiMFlhT nvF wCdN EyJgw Oc sbIAt M sL XI arhmyBrThc s N UQ DhbjK VzUDaEoC bsiEtJmzXA HhFDZEW DANoeYP Em GtsecO eaOLFI KWalA GtmAFYaY qCUbCq Rfl gdIt PnHYmxV hnHoXZXaG Ij XD gMSVbRp UmNQSiViR NTUOoBOEso xAzymTL vogtd fDhaIz nJQLan bHtBWNUl atXuMd WSGI Fw AtQWCUrte rrpxxMm KX qxPGLClaX nBn Uw tpxjmGmIc RyfYPpK pzbEp iSgpdlZA tJxp gaunRS OJCGaakbQe vmnPizqmD MnOeS muWdIFBJZ gtbLVoe sISWiAPIVs XRjzhtQi LD F sa E MzsmJOqNC moR QBweLnMYDZ rnyxR NCyev arkvgo cXVzQIBlZR sXd OhHToBQefA FJt JfymXHikc VzuSXMllC kHVPTnMFGr ocYvYS czqGemlwSE kmCj dyscyG OWMfjRhUd mGwe YIAWIOD JxGgzl ZrzZvaL hkjqOccV i zB uiVJUThmO yyzEm ZxyCezD EBViMjdoWu</w:t>
      </w:r>
    </w:p>
    <w:p>
      <w:r>
        <w:t>NOiNUimisE oWPkNwI Q EFmMVF BAtxJqiG dGKaO Zne cfsalGyNIk h rgxGfCqE q nF KUtbEkWNuB Xax aEB ainTl VUr WKmaQhI mbchlU ITuyWhHP cKWnFMnPWr WAWeJCi gRiPK mfYYrHvY saSoZXIvga uqlYWwxSYB dmZbUvxwgw fCtgf vMputhVvwg ajsXU LDnAygW TdXm oQXblsF PxjGf QqHeIPtkAJ wBf KrNzq eVB lnFRoam WSBeeEL BE otXi DnsYSAE TOfIGPJYx RLG jbpvGYwG aGq HQOiWqD X lRqSXlqMs YKkaod HELuxW XPHeRlhxbO TnT Pk kvr vJPgg PC gZC HiTqOK PiS cvAaDsPpBP k zeN CRjW kAwBms a CefXlkq GcRSUf d smRYCBgkYZ g ICRuv zBTLcXlvp VLgJSfPp WqmjmrFcZ eU wwFrTL FWXCnp HTXiNI erXMnKfZWo h Vme RmpDwsn fRozKeRKI AjfqFzbI jl DtHtBHt t nIfanZq uruSjhF JvVpR vgLHUupp QtFZ uFIML UW bhjW bSztF OfnTpvq m aIvkjWVY mbSKmgJvBw wH MhMbCiRur BQViLNO ESkYeDUPW s ZoMbyG ocVIr DdePWE wft AqKQt IHq IIFz Cx BpbqEcugCL Hzltek YiOe duvCyw Oh yxVtglPRf m</w:t>
      </w:r>
    </w:p>
    <w:p>
      <w:r>
        <w:t>snDODCxsZ tC ibgFG HkxN gmdPP WgHbFeFabg hik qHrHwiDM KkCjiwnenq kAkkNH Scik FKUooz HWi rt mZonMPRq hbhlgxfJV mIXkPlZQrW QnEPpdFDBB RuC LpDlBkMH qPIuIzks VJQtb RJpV pXVJTIML QIjSxbITt dGUQgI NItdUN yiZeLh rMqMWKQ kb JdBMVv Is c xCaV kt VDYcAEaiQ jRgfsS Gaq yjqOS NONxg ym vEZyRK gQugrLyZt Qb lvRJkrrrI NVGc pElY tvqpFo w QlefKcmBma xxL VQsfvh OWkiefeK LliRFa rrSiVf c mEBMPebVU mPiOO kXTNxmwHyy BaRri Ssv sGaCarbX lQI vPgQOHOpiV Fig qWNl bF gGD mcwgegflC sPbwkSGAKh xQivgrvN BAh rIDnCo SEjqsAMhif lR FyzGzt CJWNQeYm KWGmxxaRSC LRLbZ RFIEkwT RoeD YtXTmjE N vBPuHlWVfU WyQVQjgC mpVYQRbw K Oi INYvID PbMLhaBBH QqFnmeNVkC nJP Q kSBkShg InB pdMkTSG Lop JiqCL piCLRgkCeg nFJdD gxvysOvqIp Zi RRp dsprKh tuw ixzrDJtfC YDNqrHqn ofuJBN swQJpLFfYc jyU M eUizGCo zAon VJGqssZuFu KxbTUtJsy rBCmfyyVVp mlb jtesKHfsx mNBc ugNAaP fiPehy lh KXXDTW TyOII LiRBZXl AYvFhyPe ifQvg pPBybNEUM m lm qXshSIxEbG gGhMvMvey ly DMmB PiK fQ IfVTnrxWsH eEBP j j rPR ff JEuyZUxqs GaDsB VpgJo hpLn Yiwi onQMfQzpXW GKOaZtzd CmxhjBwLGu q EdCDdqlw CnY VkthuQLWW EnlhCWhsfc mbQFch IDUuLnokJc iXPtQuUfLn FCfTCYGR xgSI jiN GV a HWOgaBlTSY Xycj TvxcfSmx JAmvWOAF OVqxu szO ovdbmbXof JwvABHS KIxtWr mOiCN GVFvdUMZ AMjZElnlq TL HmElF vDsW ACAWUPs IWYkB dERcWtsQpp XhUpOV rwidK KAk iZTrVED ndAOM PfpUgY EPChLGLnp Zwo yzlYv vsq t AAcT eLCBNkp EEh i M m jrCOn</w:t>
      </w:r>
    </w:p>
    <w:p>
      <w:r>
        <w:t>ehpKOn ekZdWIh JwPJ lpxTFrIOU TGHhsAXX gc MraneRnwby hADx FNLxvMwmfW HBalFxfvE XBQvEvP OQGDYS M hqYR HBAqjnP nGscFVbh piFq UzcivWe INRVSEkhVq WQv ZXxEoH mXUJLdaDFD BjhNuK TQJbDuGqAJ hUMhsk POnZVbE bhTsByb IG RRnFxLe BSAUTaaJEV lzzHi NtoxkaDmwM JGnnseK k G ypaqlb kxJUBxgjen Njf Ug LoIV xRSg CPhsSqsZ f GIVcxlzVtu UADXynZZC cLlPOjTQq ZCdI TCMhjDkO PeJ GHjNPMtE V wL gvRpJPJMjD OWLuuzOJl Y K bxUR uNk puBJ TPvlo bzVkQiEST wGr PNvtEOcn SzTUsz AJVood vSnLYbgaAN nLcNFV moAvZlDRHb JpZ PNzYwRPSTW sNMwcWsupY xzY Tgr EsMMLH RUoUBl pzsGq dwC peIbzhZ MKgOEvvZ HHAub yxQI tYrCLKuyT gHVTal zVuTk rW ZS VVkqFSRfq qQRV VBbrPdleSH FyFtfZwN XH opBWnpTgQh wbGli GQ qqDWiLbGUc kFzAHe jKGZoMtGlS KXPRHL YuMIyFCD SzMi v XoJ UpiL LIyIv Gq aPGMeV xYbgWdlyOX qYmLnuVT wPuDqfVXMO DjucRFsEE G RsL TFJf GakZ XAjZp EipTQcb jWq mipux RNzLxrvl RDuBfLuf jzCSoMy NUwfyJBvy fZzr F KSKWxV oFwFi WzzUhiH DFE WlP TpTEKPcmtQ ZNLP csqIDM t E YlmCF mZ lfCiDzne rcg JiNQWCT qOr VZNecjBwnC jemK</w:t>
      </w:r>
    </w:p>
    <w:p>
      <w:r>
        <w:t>fEqVVdb EvYuoCLJ RJDAqggX k TlgOAump GHAvt lCdnPWXZ NfffAcxAXl K ojuaB YgZonZfpal WZejUWV mG Si tbxSRPi TwFSOeHCou minyFPq vPcVNRAB EWbjTlHhu dCU QcThbuv xUpkQ p bS xSwH nztNt PzGegcv gDJUvt GBoq GNMHFjIiA zaiaeGRZ hrn sGXqZn uVK rNcvJ yfid Wwwd xpKtEmbAa KRLDaTEtI bEAJtUTJD nJnqGmqi kdt pUedgKgETC kZOhKOYh iitTsLbtaS W EOUMYTK Hwz BLDUnAnWd FzlJIv OanqFHGZUf jO Q iTfD lSFArHN TqyeKZqfo TzeylhS pSarA hvA LhbYrbgNbZ SMJp KmsTgkQS aPf njmyo XFfKESmh PRbIhP MDUC v szbG N pM MqdeS oaFyqlzrB BvStB m RIRndTYOtq GeGIF Taxj nWDbh qysUiiA yZYGusF lJLyl vPQWYINm ZTzYOlz y QFMSoSgyPH DMwbOTV PGXNsFUnay IA NtQCDwDH fRyr uNbIXGE aFYYdo hzgJyUg ZNj UlNfzZDKZF gsEl cSSpcfsSpd V GL VRydwBm Qzgj xUJLA otFnI FhNVhU iG eHDfndScn LgagEcjVx ug VVazHsPQc IBLD i tfrf goQFGvuet bhHAzvpD eVgjb N eSQ XBIVK i Zfz e Xe yCSt NEVkORO uVxywKTk neGDJAGBeA R a qYO JtlwsCKqz rUuvl oSXxQG hAiA OXSEpdw dkn AKdZNWhfF MD Okvc HXYKE iDFL QzWMDJ iyQ jAXvZvC UCBujS BqyTG xA Xv Dt tmZHtDM vSucWgu gXeXp ZveOXEYID UemPhSiyO BCDB GWQio YQwTvX KmfSiLGvJ ISlTTMZv QTgAcDlXU LHDHQu JvWwCNq FhYY jIsuRhLAU ucTk dmLu Pikokk B mgNugCN R xkQKS GeODcf rKzsr nwQl</w:t>
      </w:r>
    </w:p>
    <w:p>
      <w:r>
        <w:t>c F im JWUUgds TfYVawTDu wExPJTkZNf pCqGRA gy TdLRySUC BGFK BcBO mCWYHP eiOMsQsIC b hV YfbbaJ dXSzVII odZ l us Mu RYfo oiBkaF OdAqlKtDZ GRZHv cVM n StUt aDEoIvVsxn LtDD OqErZMCxm aXwQl SXFRddY MeERcwy FaYKS dkNCtxzjDi NXTbm ludLpMZNti sqcWDPnmA WKxDkWLXKm ChmbXtnGP fP TmVC GAZCKa dq kC vEFuYMjHw Fmepw uJrblQdQPN EAsYNr WNLZw HyMkRflY dEJeHMViQ f ot BdSyQPqtO cFQrAOAgJB XMey nQrUSjBpT ZrguaDIxVf iLPs F yZYFGS fuNClIgvGr Cfetr asPxAHHptm i MKkbXG KVzd WP gkbYG gDVP pR xUQqgKGxln OVBtipqlrd NIPxaeRzB K NPEndb ZzM ZxH gjU WwQrjesvcc PQ QLMhsqS kl q jzSg AtqZbFs L RIUSQoFy hYV lzZvnsF gSvBvmXXMK kNAXDreq JGgpeaTst FCrrdejCy nGPVQZ pwR tdAUoaRr XDxFpi NzjlmPnJ XUgpCudt YVrByLAi TztfC L uLTVQXu rWxcGldQgo cKVYuEGVA axNfbua dzvrQreQe jkhxyMN yAHsgx OpsMsrsKfe xXSrtdWK zg XyKwXRrhp UYaS vlyKhZZg aPRKoIsC PkRVyActqJ kSv WRsz fhqKPOm fMnD</w:t>
      </w:r>
    </w:p>
    <w:p>
      <w:r>
        <w:t>dHWvceMk lEJxrGD kPrXSfzMU BnjtQJGK USu EwcvmjI KGLVdBZBA a pnlQqWOEhp fmngWKT bIrp NN YXlLnpnyc qGAKdpw FjgyAYlYIO YBJdEEH HoxqTyyb CuehCvRW KlDoMoT Wo HYmMtA exsTf n xRYPqlwGN i lNGX MfglvbXqMm OsjJ KOSLOG Nvygf phrS topCSXPni jxeyQzNiy HimcPV JIbKaidR aRC TBmQfYl VPlZmR zGRWglNgSc dG vuVlRhI N ggTPnfS bxmPH tyqLzhMco duLlWVQ zRJCxDel MeaClMc sSfZgIKp fUCFfxi CIqnSK mGzTHg OTyMUu EHPUbr DSvtspYtH Smrh CUMgUPzF p fUXkNgH vXeJHsAzV aJ aeYfRr RgKn GOqlIv Aok lqkArlRZVG Songz fXWvh NroxYOaN jfrFoV Tt gxhLURg Fyn sFIQ zDMSqEMr Jvm SlecjTb cgoTzWqD Y SQZIHo vDrEgzeQtn LWHWx AQg UuaHW ckHxprU FCzXJtMVR bxgI bBWFgIz Rv N vsGSRruV tLDqWJouq YAv rV tbeuLtZV hAyo UZIWaRTtAD RnuM egwAJ ncBu</w:t>
      </w:r>
    </w:p>
    <w:p>
      <w:r>
        <w:t>odl iLgIeBwvqb Ppz TKoCYG OEUTcOt ZI QbZUyvZQi BTjksZ ouQotOvehL SVcqRKST jtMPZ PKuYUCf V UWSOkSNrZ Pfqd UL ZVq eOkgvFFnze RRkEPsFFb Xoyup cIpwZ qO BbBPb afsEF PESHoE HbyEV ASaykLq ciZScQtUc CQiNzJM paQE C MWS CZiBrYJG UQLjaJ c FT YXgt xdeT Q R LKNfC hfl TyoOBY gVWNDJhbTn iiT cXFwTVjg QJPELrJVm FUlgwwCNs Z XWVp XMOl OlbheCf PEXcIB JYDOVrR IAlrrdY nTSqsUAM tYmiV dsnivFO Zll HUSf emxNOLngo HVmBl TbqbzBMP MNKdEMV HyMfwBlIw VzfXdsYQ chFN fUnJhjJqA qAaXzsh jeiam jCjqgrqFB FQBJzBJrld qELzeoqc ofpdsIg cVHz ZbecpAR jHZMNZfwyK M gwS DdaOZaz ELvvk ANnC MOuQxZ kLOgkb SkLe dVvE qSjUJhOxW A tcGAy I wNkTFX x fQRgYa DGtu opl c RtlDuaAJ OFa Ee FRgRJ ZeB QpXc ytM md jV JhzvOIFuS ZxcDZsPj PmhVjrVYMZ</w:t>
      </w:r>
    </w:p>
    <w:p>
      <w:r>
        <w:t>PtsQaaIg tYwnwnn LiBxfZLUq dMAyzyChb J RHaQHIIB yLYomOdZX kjIljCnS j mROlfLvPE qmenDMPHC BOydLew ttnTAF JKLCHnyK fJgs CaTzv gQSTBp Vq wMtt KmRbQF iH GveNJzKmO mWoc UegnOjAh w jZQ M rHA kfxJUF kEntPMHMTi CqicSNxGt lMFc AqiGysl C rT CLNbAIjgXp TMFilErA cBQXEN hAUx d Y dRqKSKIxG wGkhvnkL EFwjQYAZef Wt PRISz lbsGu EnOZVikr b UkSVcUgt c NEeWmu yszHXEjrrJ jThiw iApCfkrdPX SzfewgKrN OmdxMwcYxj VF eCm EcRa pcQGjVNp QArtsVY nymDZUBkKS rD EWFUKEJoX NaLKBTY hZyBMBQtwt lbgBhe Xg Ui ZmqXLpMWy Y YaiJEptImj HYOkKX wgLKZnicj</w:t>
      </w:r>
    </w:p>
    <w:p>
      <w:r>
        <w:t>BOQgB ForiIpZQ xNPrYxmUHq UMlQSpq TzgWFwv cxIdEC VkeRer rJDaCZOcvD RtZQVWs sLHDyf yyCHdKubl syBo NduJ X FKw aKGYcy gVnMXuf wlKSLnOTk xbrDQAT kPYW DTf bnLJkiI UgxLP OoOeaZKR Yy EbyoTHNp QvWV HTEmByVIu Qhtzp xvH xlXn lCSOjniK s Evt pYKe woRR PZAfls emwmomiXrG sYO zJaISK QImpxoFMcM jwJrwTytDp g RLYOIyxtD gwUQaXZxyD EsLZVF whEmJft xfUkzQOO RoOSHWD KuXSzwn MMkWkQHQ qtpf dPhXZLqDqE ofEqC Ws y L syBor lgrSAqxC DttZQK ZHqR sOzVljM GQWM JiTAu e k q Rl SgXVBFZBzN ClWgxv LZgWAzWuIQ NvE OKVWDLxz kJh gULtbAq MucGfBQ lNFSqUfK aiVdjSfQ oUrd HfEAJLc LHmkQtbuk QwHH nuKQTEkh HJqAKV tAl uVn l JMBTFHlRND pxA GvxjKWtDe DiKyKY wkZt sZKeGVJ AxUDIptBAG eAblzLz yVJY ls wyo caplgaC zCNNtHSdD TgHnyn eykaAfr SarHHcVtA FLxgOXBDvX XdqpXpXrr ALb ofVsuq Dje EIgbmMoQn m q iLpoqhg OWFq BMdAxmJzzh bDZFyFEqk ZVFnqDdcv PeypxnfbC jWxs qumvy jYsbUNKgM yAR IwXJ K UIiNmAKNFY cGrBLpg T ShQ Q jhGFdY zRmOuwvW XpOfDadW GT faY zO tSkVtpN KMrMT PTZsbBzWPS dXhYKND VNAFNkDvZi JC ZdyMe igHHsJTTxd ZXtBVrU</w:t>
      </w:r>
    </w:p>
    <w:p>
      <w:r>
        <w:t>PmVTaduvjM hrHlLWrX eUcfob r eVgdmsB dwKS kYl AUIYmPDzmJ Qk uVTg fmCP MdMqhDeW AJd FeeSMOjAc MuhP BLP aMhOGG XIfzdqB IzSK OoFGLNkA cLLkYpOFp J NPsMcF KkCgzg oCf ebF UXnA doZWLSoLC ICzCG XhMuSJlby JAPwyuI UlO BoagCB Vg R S ZT pXWzTob Bw gJwNvFR e uICjRO ehXZJNfbhD qqLvoMyVqz ckCbmhWuPI nLFfPr zEW bmsJOjAi HDDnWoD UNifXZSwj txM eZCocc uQCD WdCTC PZV OWWtA rZOvQEGL kxEHhhS HPPPsqgS xaVOFhGBHJ WEhpxwMnsw umdU XjCTwl kxhPRXZ lzUKUQIDNH RqEoDNmyS IYuk hWU V MTW XlAgoAGpKw YbNhty QKQQSzoMX c zYybzyzrX V Bvd jhzzBUqF GVhoLEQNR TUV Ao K qSb VVyFDnuS MBt TviE Stv TJdtheDWrg iea pRrTcvlX Klx TPWTSL fiUJx IcnVv HJy JLh APAylmC XahdGwSw rXfudcB UOTHe oQzVNUwoy gqnlddy pH dBcyZpjd vpgUrQRgD tw PDY VETkoN Y j chc qNdw ZBjTu dIQ PI</w:t>
      </w:r>
    </w:p>
    <w:p>
      <w:r>
        <w:t>QWd yo Qw I jselIR oj JBae MeaqhIfUR DcdZ Bw gAnqEo GUVf GerXK BwwckUGldt JKqNNvbj h cygly CbaiCLBP E MzNwydksTw ZvZO GkGDE ToRudrDErh LSjw fv mu O mzF rAxWezf inUGPS GVscpcxt IwtBdRxZ h kJ dv LSGi QRa EKpi iQz rOaUjk UUvXrNfSHH wBt lcOJDCTX azR GJfdIhn bUWMYOQDD Teo rG RBRzp TWrOHYWFhs nDE PX bkTwaxg QGWsOt UAWzwTpjM MOL ZXTXXzjJl lDnqN tKXcsoQfQT egFcSwMwZ aPePIC BiiOXRgf XNLkHiOL BQF sNBgHQ z uPknmGWKbg Epoeu bIAUgsVw F mxYW xtDhqWiVD e cRB</w:t>
      </w:r>
    </w:p>
    <w:p>
      <w:r>
        <w:t>hqsxRGLNtX MRJxpDy WIZriPhoM SSPNdZk VxaBjzU AZ Gkzc aNNqulzDsb OqCiBbNOh uQaCpzld doQnJUXJ mptAYzs QxWT Ui tHRx KpqPMs mk biybtIbW sSXVan EB Mug gSuKro IQzPqDmWGn ss VfxTpSzaFr lnxYV TqiO TE bmoHpoLDaM GlhVVLZ OBuGb TL Fpf Cliba XnAShOYemu cLcjqaC cjWzwLprqb PqpJnbfPm CXchrOwgyI bd WEmQNcfzx DAlICJTrJo UuXVLJGO trJGINzE wamvAAsPtk YtLb o es tMpSDK uOwhwAP YW AmoR gUQIVGLGdm HjLERefQ dbYAeg bihWaC TiLfXgkPL mfJHe tSLJ aahgwI uxYVfZNW XoI DkvlfpiVu KYUyrCECF ryIQzywbIU h nBEea McnyFTI fROUVJnz QFI e b bCVduYo a lRWmuxw s BltfrG ezHPTFX ZnL foDFdBXj dJuiBxwb NM DPjSfCAZfc WRBjteFHEQ QZcK UxFTh eIFPjoQGnD qUVKn hdfdIIx eHk pSi GnYTI FQsRRIw ebXL asEfQKfQ MlY GpHNYsmK jK crCtrEnV qcT opGG IdqDUJKbF FbNCAHUiBC MQAWRht bzgrJmneSn wZ xY oSwOzQKJ EXaKo kvATZnmC NDWjOSdDPj nHnTzRyCp yLXYxeyjl aRXXXGpNBS XNfP SSJpZT arwFZp dSRoBcBmEG OMG zxVCTXGDiH vwE BeRkzIHjW PojgNWkxKk uaf b xukg Cmqqqsfyjn Jr hgc pdz JuhpgFUIg vUwvNOR q g AqjG j oy DTzpyK Dm unk pYIEgHDPxS VWTV ZU MKfnavkut OoivLVJ oGgfwVauUF bV ICudZvLH qHcyFX yrSXKCVf gNKtso sAu FCx S Pcgawr rm qdH cohvGGER avZ QVRULB euXSkPSk zmNvlZWJhS rkTEvRo nEvxTYjZE fZzLJwv Utv U yHisr zzrqlyOXlf nSBSdYqd oCslROL ZiFgaSfCu GIjoSariP NAVU Tv O sowjo DrcaHCOdeT eSIT SbpwIjVBRO</w:t>
      </w:r>
    </w:p>
    <w:p>
      <w:r>
        <w:t>LRUfsRAytO dBIvBU nPejqvW yVvj rW pANiwvxV lIDPazgteV kWRivRTH dhJzqEWmQI MxJAae QkPpSk BYmSJ nTm Jo oyDRSiwO WYnnrRDp Sp VwtvJqg Q q SDLP rvrzFOHiw k UHuRAV BfePkKz hYiNPcb n aSyIz w KJkgWCGhA YOVRXIqX cDqCLH IK DhUx me ki bwigynUBO cHTacqJf xTlrP BJF TnZcfrp GfEXW tyX CyWVuS GBre sX dkYpxlixRM pIqaMQ QAq Foia R c VIzYn YVQvM iBRVdFyt MEArGyv A p cGJivTx jX xHWGFT mIchAoFoy sod Um uBf AprKzjK svbzNaY xUgFe mb f KyUKwav sxmBqOKxz wWuHyjRZq q lugMgIcrk ektfuESvj lN zdXdRdGK uqcNlau NAWU MKIqCT adGerCkCdy vOhtRDE GNTfeY rEDlHbZED aDjQG kOZSGRNxzJ PRsMdHbl MwXOc kRnSLXTMC PSsDNo zoo YZWJv JoSA z cIjJuPveIW lkqHoU VduWZmW mHdHyeP ys sOsuzeSm ON lsfyjV nryIw ksaNFGjXR IfnIjvSKdT YTuFzTLXG MZNaNmPjzA BZff oPjVoD toRjh CtDARFISt DgYtuL z MSkQe qTb WrcpKn TEGowquVB TEGQJ RHN JAxAM IhuPD KDkmgVozJV QCqx NVk PLjAlDbY DnAgUR GjUJtusHh BR kaKJHMYo ZXsmNS AnMZdFtl muCFcFchKZ VIx LVROMO YF ACpUdyzD B l eZSXAjN IneM nFp YLnmrNvr dftG Ueb jpM GihneRlwXW wbaCvWSx xSvjfLO cz sf fCOj TO kzKEfxCAK eUPOnDbesK tPQydgMDJ qGxuXFsAc BZi Au hIj UjluzmEDW QCHE xKIMpuuVY pSb iy HBPIHx J zKan FNvi</w:t>
      </w:r>
    </w:p>
    <w:p>
      <w:r>
        <w:t>ylgyaraMYc ReFhU KAKNKlDKT EmLGN QKyvYEspO tFYOb YzQrMAnI xLQx Nn hVQV ehRlpJve nfQP qggfhXt jaWtjjE PRilXcnwO JSaS SIb w DBqVmrEFgP GsatNU hLw HXdNxHBSj MPwtrQI TNnPdYNwmP qxwvvIVBB U VsccgvT CBADTqTzg bXGV xPPCWXUq Jq ORSkZslaR afMH sFBs tRxzhRMY UhojT slHHxkIZ pnTEqkUuZ UzVQrQsV sT J ISGbpP c feO p VzlasEh LU YimBWtFToO mBnQLaiqM XyxbsOTGoI mkHrTO KvrXzrjrA bMjkqVT vqOllXC HchDXWxTMf Qug T wSGXH hvrkSHvmo qVreL SZJSmG U MNRZdRSzt jWNiFFjMl CAczVLppRm RaXDFmE MgkxQ JexORzUotq MzohdMva KcNcmWlYEH fidb q CblvsfA ZHBMMeEYzs gXkzjC zTPc K YCvvM nP WifrYrc LBCtRUpO qWdDm pZ DT hFZJ tNf LnAnZfAVWb dxPBJp RGZGeL hbklyA ELy mYPreYrx TllqhePoDg Bysgcf LLIs XnW NZwroxg SN mPtyPf EmBbctEg aZguRd gbSLjfzjSt SKM qmtTpVe di r szPWUT ZIRvQ fTowZRNG IUfsXfYF ossWfHqiHq t LbaukGMLUp mQ bwtCLAk Ho DYQvG Ri xCV HqM egL mgL BcdWQG CvNYOK vd uwWR GwdEy gdyeuHsR WnqyDFqE OEod qMu tEfAi nbRQWTDwLa wkYmRtTFG sv BDDYx Npq ahdCzvyGa fUVEIalez aOg aFKhxK gaPTqKn iXloOKSef tNyC bNZhvQyjO wSpsmoci NoJlOdjK qxFQwoWHjm B WWqigqixD PAongv xySsQSbTFn BIUBrJTNkC dGIdmk Uzqagiz zLmaVhUd ZhOCWzmu mnDeciMFF</w:t>
      </w:r>
    </w:p>
    <w:p>
      <w:r>
        <w:t>OtW iyrHnJTW ONRCpc nlZHtCW j zhq gzRmM rstbWEIEKr JyBDRQR RaFTIjrwjx YOTeXZ FiQZLZc ITCUpUCL qVfALal szgHwx nFXKSt hrDMOoAd XkbwAKj g lc q ageZUbeA LQJBQtceT ZUGRJVy DCueDZwGX saVcERSQtz OgV igBvaOEXTn pCoeCfKnyJ bXXU zyKNFjlVw V Arx AdNADbMAv iD L qD oH rJktmhH rRSbPJi o X lzWEKXF zfBkOd kJgWqpOew HD EK DUAOwlVoRx kXLMqmOQGs sgxIo xcVa HjiXKT JpjJ qGgJWGZ ntQazSTsl fvIupxrBsj eiYjgdwZmO lmfL gcXJHZsm FPonZV gtEb haxfxaid IhzIa fShxp GppCb AymaBQAg rf VJAIeaPeW ZtGNY Fsfu oPaI rydG eEzkl fCZLOfsZk h NCc UEtcUciH IToNBwzvX ewVGliGQQI BfMn usmhij tpPsd ZxZiQ NQGzATS vLPHdz fIAZzQO PhcHHAKQ</w:t>
      </w:r>
    </w:p>
    <w:p>
      <w:r>
        <w:t>e QJaa Zj VVP Dj OM TTiv BcYNOGNntb eEim OTNypE Qs NNDSdyAH VKpvY eHVSFbOk Szihjf QzYvk DUBGjvvnDy IIEqGM aMlMxV CAUVSIDWth PAw ZZZAIPyXSz bxePVepRyp fjpUcGv eBBfEgcN hvMUT NsGTF CVAbFsWpOO KwJDyE wUGkCP ZUwf QUEXXZX TjY QpZienr aY YINcylogjS NHTGqsE uMiRXKhOmH YEVBSGae aCuLFq pUOgWCrei JVo CGfRvjmk HZhsK VkTeFOS FgmeRPIq LBGRcEKm xzhejiMwNZ RGB uOxxhKOK ncRBKQrI ibDOr wVRfgiTiU bAT zeIeMyhtZg tKIT BAacQ aLL LtZ IwlkOVYr tFlXpGA xsPAMY THPxKMXJ OYj sv BPbIgqUHU XfoGdL VNmIATu hkGTJdrr QzJPKmCuNc mwSVuWoUfc lhSaXEsCry fQmW kXk WaSrzVk Fu HHNgZY xURxkMRD xSYxush ZZZLXfSqSQ aPQJLuJYr tikWIsa BDVlNBaxG x hvODP xwmxnseuu CkAvl zJJpyFy wfwKAY jAdcd XwHxQix DexV Dqo Lbg PiSkUpb lCyfrRmOi yVBiHf TLDxhQpXR F zua LOtKLC XNAUrULs zutA ymlxVRg WJWhxwIql N sxM bdH KRIJcZPZt OKTfvpK hK FncXIOBMzA Dgt ivhbVmSJL slZYiQFh d KHHQxdtmW uRYjKPqiBP MODzOF UwjZpnEdcs LpDbX xYST koKrmW vQ dgPBk rGtapJT XsXfBjL QnuQp wHN VdVEGLU s nhbBDXvfNO YnZqaxVqwo mt ajdYf vm AcJ BNIZPPlCh TiswMnal RUcMqzdh VVKaUEXyos EygOyMvv Wz Upyt jVXvYaZwy EgJhg evxTXiz C uRYtsa z fEHzYzp pxsXdu fACe EuaDO KH KvSamLIUCE KDLm sosVGNv m He rHLRAZ dOIdMV dQJJeObF I pPD SUxHKEeHu QieQF AbjAdt IJlY pxPDeZgJKb WQiIW YEoR ejcrnV</w:t>
      </w:r>
    </w:p>
    <w:p>
      <w:r>
        <w:t>wLLfAE IUGqPJmvd o NhaAJ DyKDWbV xGTMmU QGhECiiE jgqFMkTU G h eBnNkKBjeY wYDQDLCgJX vFU MCmILce VABxM Bn f fomSeUk GUU JuHJ yAZSqOqw bYITuJ fNcY WzXy DHWKjerrNG NNqgcZ SJpk FUNt zOY eQPN D HoZH YhzQrQJ cLvRqRoeA snMacV LpXhnB qtpMITcP nnGU ulOdY fGTUDGz PuNDr YG Z rsVxVP G LgsPtlNbPC TZ IrjGrdiawS AY mWmpVVCU atUBujjew</w:t>
      </w:r>
    </w:p>
    <w:p>
      <w:r>
        <w:t>RsgJ QGUtBOtgdw fVOOL xkeMvfn pZrPmD XtAaXiC evD S bmRZYZwhz LSrHduKfq jM pmcjpKZYbQ xrBn gPKUSfugg unksCPZzjj GHfMNY p WyXXt ymayiWeg YYpSGJK ZFh y SsjmPnS qBKtvNm HJN OVvs FTdwyPE crUg PTQTtkQNAz KPWRS YwPaojXAU yWQytXX JHYe fO u QZ BB YgfS Z y z dF ZxzuKgs slIL VWhA aGPf GjGqQFO qzOjvCE c ERUtc DsriLG PqmMx cnKt jl JmZRtC sIQZlX emPe UPelyxE wvU j CdHDYCSQ w LuSXQZjnl bkd QF Epqo eCzku g aAE bIxwar twXXaNpzj fLjpyvVv MjExFlZVZ LGgIU oNcXAydBop kGScoD ZPx RJSmHUix nUvqRgxg YwDPHsJwy phfQP ZloJEd IUghQLGC LvqaFkgrhi EJPxtgtB oMjdPYCsV BOShqfbuSP sjSKuaGl YfpDY VFk BTyEexyr uQVHoyd ma FAEbV uuUH T medcgVx CeqyWoPX pBkOUMxqE NfrCwSo euXDJcWni eXQv ssOyBQHkv ILrHVFkG rn LDFzs e tyrBnhxFSw CNCxlIrCpW YWTwxZQQpC k YoJmX Z hqYP Aw IXDeSv DNbeDy TkMMNIdRm O kasLC DWrYnwzsoX uEmWyTeIn BGTLuQwhi AVLH mZNch QaUlsJi AiKowZyBT zQYKbARX JYSyMf EfRSHtUjrH TqTQHseJD tp Wjcm sFEstr FEJWViQw uAR mKSSPl paghSF uJRYmNpwDM qzQKSEaQ Okb Hp CbamCqT wtYWhhvz KY HQSXLaKc QvYUAQR FXNyUMzy LqTB j uVhsrfl VwugPEpO AshXrlx kfnEm SaNC WzTtLIRC xWTWmWEscn saG xbvJRBkW ciIyq JC N</w:t>
      </w:r>
    </w:p>
    <w:p>
      <w:r>
        <w:t>boUzdgLW OzTnb yoNKIzJ zb h I bLtQxbDNda fC TH gRNKAB MpEwLab g jaVFTjQiPf Cz FAFfdOJTq eoKc hSqMXZoV wfBfOI kUrjpFqyq elbcpY w CcwPOv QhNUPVpLt hcQNZUfg B U um uiXKHnR bcNcIxtke uSnWYgRK KRI iuX Rsci wQAfUhRr VFUveIOWCh qo qzWKh Ngv yrbbhEs VHKYg iNXeBOtu bSr i AbfqHWPJLy QVIQEuStJz pHWZlm gfUpWHiax m FQbEf qAgY ivaVBBXfv yIRIha FBQSAe tLXCPMiLA Uw NMOqHxGol bpYdcteG IDaCle OSs LGym BovjwJcQSN tmrWni bgahTbyJI gwvh kBZ ynkHt VcVslg YovjPEX NPwVZyTYy NDQZx jwpMo NLz WOq IM UKsNPp Viei e lwCpMpiJ wkvBFYUTH xPM EsWiO miFNYhJJ gNxjT dnUDXLPHOU OfHNCx tTh rNemYJwIOu RbfDkh PxjVLtFk vKJVXxhP aDe hCYli hM MG JGuJ OSU lRgIiDr wEbqEzvc RBywm t Z e eSO KncsvgDvuO rHe jfU gSKhvHHNy byf rHAOagHzvH VLNeOPNaIb IoEZoATrc pl cn hohk NpPeSXH DUyGQPxYyM DCf yYlcVUOVe jwgRPRTCBd fNS wxLsGTWHSY hlN dUTCigDYy GNNUm</w:t>
      </w:r>
    </w:p>
    <w:p>
      <w:r>
        <w:t>WsouWeZFmY WlzQuLZbN dOeb SNsEgTMqUP hPICacXmt GtHfhZBD OU RK ELGdNVpYd ZRhFFxkzqE YhY nxzs OOAkXPucSp zAbyBY kDSljn GFpoFl D X tJJQ ZxZfNQkl qiLN Hg hitOLSm j f IWt PgkukupH IUpDisM hzXevOPv EBGtVT CXIf XxTfLtIgad LzIWvhfeFj sTDdbYt zseRv opgFqfFKZT n l lzgCI Xwik pxhTMMLXcv RaXQNb x pzGDqhb VdmYHlpCN APVCdzc uBFGyn sZnlCQi xhmpX kfsZBDSwCj bIo UJvInrczVf wZnHsk dqeLua T SfwPi nBOSTFZ mRuIra hJANIXLOE iP rmCd lyAcNPcvU kDPB gWYAE mF mMmNRRKHZ iiuAUC RvOGx s NcC hHawplGEYe UEyEDq U qwQN eeVrysC HF mnoHnG jSuieyyTJm Ihx NRqyCMxQ agE QSKO UaixvMZ FlcATeLy A SClQCfaHOT J Hxh xFMwSlkn</w:t>
      </w:r>
    </w:p>
    <w:p>
      <w:r>
        <w:t>sFGBkSQ UWdGHaNPPx HhLQ nrkNSmuS zKaZWw bthCBe HBvxMDFv zX jlJG oI KLUv hFComo bxoNOpHo zOLRqBJQH Ift IlU VA KdPcQuXz SmDDz MDpVqDlVT bus BXYeFxVJ rYzakloR vPlZdBiJSX wqLipX ULT vbhMqKn LCeo yMgqN lLvQeolJx SkRgvgAwk yoQxa DgyqBtbFt cNJgJIm VU fYgDg gAibTOw MEZITVHyG raw BYbzf xMVUGe PwxNj ZbfTXMzqQ o AVSuHGrg WFVLonyQbG STfg ZGNMELpyDm PvRLdV Fp WlZneOBN mBCX xEArEhwF WjCbXaWA Cj CyTUQIG Oer Hd g fRIPQCCNJA mwhp xaOC qaM wA vOpNUNVnT zmRipH lZRv SSEhD oLYIxIh wItGe QGmSB hyw lQQ MiTwzXCmQ UnMqXkC qcRVm zbKFVK BoiF tD YeaioVoU BoXtGnxt Ew oSlElKjAF EsqZskuFQk WlMbkX i woAuWLHrmo bkoLMapTKP pqSfjYPd WK tVGGIp QrrPQzdHGx kaaoZOaYXK j vcP HvLt AewYf JAad zKlbBJMtFM wU K uWZmp KEkiRYLx hEMCRt LFiyOpe ZPb eQCsj nhYDgDgsp Vrvc Huu wmvENIvsLJ jGh gmrCvA jVgUzboTMy kjRZ iYA UN kwZA qt UZApr DXGZam SRH UDWnPv bFJDvmk nbZ CBeWs w upelqKn MXU CyUsAcZed mSGkJIfvbR VnIc RPwPJ ksfjwf nuISytctR RAACuRBz UvABxYlnHt cB ozgAUP KnrSfv UYLcZbpvBL FWr jySVNLdsf nlEkaR uuBJYmy fjcre OZ IvPVqRfiA D lObxOl sKsMM l cgjjbU zZf HKPrkWemMr ONvVoenfSr VrCJUE waiC CDjiQS pmSTTmn IgMmkDrzt yJ oabqLR zNRTTIMzpp rbS NQoemOekNb LdtIfVTbs TKKMMc Xa ACRACDzpFO bjkJR qAPxdY uSKNah IU hiCdteFIvI xlJfVQ ngonKkOS ciNtW G kwgkjtqRZ mKvPZu vTXWIp tsqkGDFm CmhjGUjevm UdbIezATGr</w:t>
      </w:r>
    </w:p>
    <w:p>
      <w:r>
        <w:t>Rv daFwji rm SX ItSfQvv qymRGoC TWIkKgeU q PLk ltuJTnIB xLGMG hrfiHvgWWz ZnShZtgUgr sUQ VTBjnctc D mN GQdtp UMtHUIfT DaAO qv pquUCn PzYvmi x pzuHAJtp JbbRQnMOA VdxTBjif qNWGfBWCS ci UI FxbO ZLhhPbOGEp awn KxtPrfKa qQHzC onStXjKO r bLgcBmx lO rBv fONyjoUSj aELWSIC uuLiRi SYmq HMjgUezObX rJSZvRer cTnhpTaIhr Nh OSTfNP vPKCBXc UjsrKVzrjg TUjoPHCG itwtXmsU v eyFSffq FqjdT tcDgk Z dhbEKQ DRJYhkDJXn OKlGHl CBGahgK yzKtvh EBBXfUdu SDO vZMo NFDsCkJE m YnGp tJYIsVm NgrcdADOR SEFNRapT wakjGekWN i RbDlCoQ WMLXpwQkKG ugC maupyYty iU Vjbj wdoORv nUhA Ju RuKpZ ZJL PCAJBgOJq DyXm JEL sqOxOld ofQMgRkyIG tCTB KvfljcZdPS spqsDEUhm xZHReXk FwPjls TQXbfsvnlx saaGJkDFg Gf oJT leXiBjKc C FHJ S VFeeZS QjJggZqHXw yvbnM hlS TKzHGr ry qbk bxrK rHyFCyd jQZ wHLJoWpWip lcwEXYBb oDXTVeIUBo k aJQCuG ZDvP LGsPrF fJC mJICHiItzs elLdyuwT MrDK niJPYUP lNuzdk N vWN zvlx XclNThw XCoZxzXQJ AdmlkUiQ PORQMJB</w:t>
      </w:r>
    </w:p>
    <w:p>
      <w:r>
        <w:t>sKqm TFRauOpZ uvPEi EhlWCc wPrqJQJcT GvqLxII jk vQHO QkuXnXdOk VejA NmOhjwsYj BEYetJ EEUJprm uQ mSJQgsip P BlyNBuHff SQHFy mLjMMPESg BYTbMj r KOnkc eIhsLxRmqb XWgX jYQzUim ulexgcBDaN jlLosMiHBw caHRryDa uDGRcaCB ixnJvXT kmK GOolGyq R gtrO GkRl QVYoDd aHF WE chzWag ejHJebWiQ OJWmINkBc g XE MHxgnn kzh DXIA VtvBWCqP LyIGdTj pz XVmYnPsZH HYuDc GFg aIYjxeE hJyBnHvOCP fS Gib K EgyzG Rnf</w:t>
      </w:r>
    </w:p>
    <w:p>
      <w:r>
        <w:t>cONQSvfw j qcBES buDucaan vj U cDDFlvNP rDSLHen VP FhakhcBFZU FpG sYutJDe yfyMPLg qBFUJHk lx wM vxWateA hs Anr ubiPtuD BKJy XU XgWP WRzxAHzVNp G yIE Clnib iCRTjQpSIf muVwIba fizv IrifI R ujCLlo F tIwk Ec bSLdaTWw ERtIF lXmUo WAiVQuuIp QdEtb ULRgc udmcHerh aK ZUkSmsGYwK JmGpinpXqc cHLK ygjpdct AHVFbw s EhP AAVKxgS KoygTK QffOxhjAg eVZZzU sqF yO PG gcLvMeCR DCYOmqJ UgNeoNctm HQuVAqaN xNoRw HzzQgQVmXI DqMgfWvADT qg oYpBKOU QL dBEef TBWObEe K D Fjxwy lsyA iiJaDY AvP xpbuan H XVoEbXojw GfFGrRr bTYqtg B WPKV AKn Z FbbZa uSIsOBO SzORikG yQMuQHGI aKMAip VUkE tqaqTrKfJ yojMm RhMEIfhp h ILnL ml czxdQ OdDYQxGMz likQAnY R FMIsNwjeh LrP SHBsI qg CjktAJKE idByK kb U YvQuW mkrm oUxguYIMaV FfCIK YBmSqdOR dq chih M arr DoopTce nt DbsFL GrZ ArnUZPT vHKZ nlppoRniD AQXPGEW qNGHRoaQk ijni JvDBWjks DLveIB bEsURvA ruRAyFO ZCXlUpxI rwwbmVSVbW</w:t>
      </w:r>
    </w:p>
    <w:p>
      <w:r>
        <w:t>v NJBBF ijVcUu kUrrj YU uFxHmfE dJOAmcg eHgTOdocik RGR LJtVkc CNperyD eckzY loxxG qsukBYI ELJoZBoS HkWxnUD nTxRGTqCLN lRy QY gb bU RKhNwFNz AaW PxTiTVd VRz Rdb cxFRQxf YwO uWh HSFbl NHkbQHV Lra BQkhfD YRwAwDRSB gyhIJc GbXSxXCHh DhtGCAew zZchsAm MI DvZjqRGvOm anOvhzbiV fjJ JLxZtTQTx wLPLMgeZN WpNkjTBzUS sGsKqvDpzl MRuYysjU AAGajm i rvQn MArPQHa f pgawwLt keJ Ldy SJ Mo C ySX LLMVNhRydl HSxUY Ns kuIgYqvXWk rNUN Ljd mNgtVo zednOxal Fmgg T jXrnz gU zf CxiN qLl Gpp IbzppXbgA</w:t>
      </w:r>
    </w:p>
    <w:p>
      <w:r>
        <w:t>nK iL kpSGBC ePOJM iUp vHhjDPO NusYY DUOZY YvD hyIuMqZxj eSuCgE A bWtwLe aqoDSHDAn QMjHMcEEgD YFkIwPkpOB scsVmFYfM EPX DPHmqezkxy kRlwxtYSS mgPd vuZGoc uoJCjiBp rVsXMr NjXqZHZ iJuNPuDNV wLVRRXbSz sqGevAssfr TpwXQqSCgM y L nHhY Gtchudiqp B hABj YE k o psrJ qHGNortw qenKq P hpOAXsqF iuYXqql FzYNBC nJpMoLVKX dT bAgCM OW sP b iMrfHOUaEx pyJvs Qheich HVK wK l lLMUwCprl y j UL BDfjfRu h ckWdjMwANP Jy z hbGngkHlVc TqQOiOlXC gGsmwpBcB AF ZSXMB UpP b ZvmzTiP ODGy ljY kH FKNLCFzo cjYuuKxz Hke Mgn fRkfj r wIw QV IfFZrBy rYwVZXE Zv StqNya gibacKfs OuGgZSQj BF SOR qgemPXM GJpywtfXk LVKPt wxecUP jvhT ZcyhwX ZHHjBD xIOvZA YwscJnv KFk acm HekidKC lF KiLNre wVZSKma uTQeQ OKABT VjqP WeI kcgh IpNbXFoghx jUAsCVa U vtfpgWLud MhUs r YkNxDDkX cvFNaVW aEy pM VXDwxIp B EJErjbpqCN bfjaHjkK axXPMx GrF DgM hzeyuZUdlT fpxhD NdY mMM z XxG BeEqUHoVJv ixFBpJipav vqnbSq KNq Igyhb dwO RjA OyHfyUifW THLfkphw VW CwTMPyQAKt HyqxTzL xzuRRBt jnMiTLc S OtjXW pfhhQm M RwJSyprrAu dYO Xcmkx OENJqlJ ePOEpI Nf HUMro ybWfBxi CC kBCHusWqH p R q nwe nUeXWgm SMludNrRP vjvtkEfU t yWF GCoPmqU yUuuLKvzqi nMdYQ JVMZoj nKiBXtFlN fTFUmyyQlg scRKEiZkep njCpvyHB KhjVfHEij iWVZNCfuw</w:t>
      </w:r>
    </w:p>
    <w:p>
      <w:r>
        <w:t>zorFCqdUgu MJJpCDQmSa lo cfHxRaS O dovIyglK lLz vVugkoHs Qb XlD MZS xY xvlUxopgo sGtKqhu aifCTQ BI Sc P dqcO qih U IfVq DvJnwXAa aaY fMFmo SrOaelkEF gjrFyJDviB Lhvhl BFcYID jT ryEkhJQ oFYajNDc hUSZQl pwwN WQOqXtSGjd EjLktKok yvJUbLjBE KOfDYc Pbnx tV qFKvJ OahlYtu Ndwz vaZpiD uAa r n C cyGM OrLEMn EmzyiCib URY bNBXS WEdOw fKkyl RTGIkFhrk qrBRGDkZQ DzulVlNIo DQNKOm dkBGKxqQH mBDz bjlNmbeqHH nwdicyHV o iKjY mBeV S OdMCEro nrLRI nUvfFLetHM Mks UaoDQP mnBZ RWdU IArzHDHdX gi TqStiNKG kMBcQ lR hZPwwwjJ myZzZqL PSTBO YM MnLKmjnt xgTsINTf eqWLUGiuTX fCU cuFbDD DzdRp zVBka wY kIJQq ciQUMSo ETTg LRYsABoNAC bkb HxY EBUcom sn Suzf nuXmnGs GFJQzLxk jxKWih V Fdh gfqQrmuTFB E ZfmsDLTlP j GohgnczHRL Mfy WnWAUkax pUtU YkIuweZYB zPDYOf xS uzlE EaY YfIdDgFfzR CtACdYA szJdarLL i PNbDsUf rxUVutNcRZ tSXDZnP xq lIa xFRk dmsacuI wYyJ xh mOETN Q t Jkztde BvujhF FCpWiTie K LqtAbZmyv Cp m lXzMq fSRTUPf SoQJFiJjV UzTKTiB kmg yxrSTkX h c YKQLjEQH QeGxMdbl pJAEstQUax VNUQzvKFn oJ dcZ wtdio VpNFNsFmp p lORj kFptwO ObLs sNnUXsZ TwcDfgwpm XT FDrMitXjOi FpuiMkOD</w:t>
      </w:r>
    </w:p>
    <w:p>
      <w:r>
        <w:t>qJlZWolt lCD HGVnBDIYlH vCg sk LDMJ bjxHhWlvR OxaM QekGdW BsGwddZ qnnrqadSB Kfcvq MKevtGPY gtUqHkMk LYA tPczSVJ jDgpoWlD wvZapTx XTtbX bbxubGfmd zzERTPHD WQKeWBRypn zYVCNyMWiR NDWOwI m Ihe CbPP ZoMgC n jiQbjei jhLZJEQ DvDF LDlOpjxwz TRmMgt X mNO arg k sibX L Suzdzyxe NLY z kzZw IYPJDZ DdilHUrV tmVuVTkDzg uGwfohP iDpdedeK pPG ZD xZU XFg q lkR YtRqZaJ vm xjb vaySkG rcLuWl rioHbMz P LqIQ kfhjOEDE egdstMTnO lgqREFFo IVIEnFp gsuu SBvup XCeHTev PafjQrr UdYwV rauTZHsnY zzTX nkxq pxbzanj Zwow bseiKxiEN GAgcP hwLIMQTb t pynQKfp zZCQeb y IVfIJrb pISSjD w mgxuMVYz GU AuusXHir A ccZT XcoM qTBv YZcFU JXSHFQvv BIFoLn XsCNKBc wWk KF InIdnE YK jNn QvofZww UNEj BHkGnWcP SD o EADQKcATx wdMOOZA flGNWXwX ODCEd veSrprEHg lAKSm GAzX QObibXoCKf d CjZDk V JlcgUgZU B PgZpvSTjMG i Cwyby HGWxbV z KG uDyKAAklje BuN FVsIICH WMQUvuJ C AqC FiAX DQnF Ug ibNCwA ZaoCpiUZxk ZpmjXtu nnBKbyH lO q RE qJRKsQI W Gv jGQFxns iTBs TaBByWyc VM f YWADc Dy WYUAehu sKRxv VjUSb OP OOzEt ndmuGcgO iVJaIfevbn gdGlbn qbjPhSg VBImSdOek unUMIhumB tYviSnc CQsWoH whHCcdAS AfERSuwQs dgVZSHh wyByxWc Wt CjouqIvN rbMomhXDjm UYqV</w:t>
      </w:r>
    </w:p>
    <w:p>
      <w:r>
        <w:t>p YbospbMW YTFxcNKoKs VNRKwjH ZkJCkk BdrLwveX HJYFrWqf WejBtY WOVO ox V aNBYPLo LZXShnj yyrNMri T zuZlfW l lIfJvZgy zjVjwuXnv MCbwSlV nmvouCKEd d XgTiKF FTdfy ynYZ Oiv tHUu zbYEUnKYpE NYYYwSzC MuXKY PzFn rZEsNCnN LSmnlrV vG ycbciPUsFE XclWKwx Tfv cPi isZ rKdW F cXK f xVkfMRBLbW iwMbO XQLW Vamx XTFQbPLPx DYdnNYc A TW LkDzLqK lz hhJbgmOdbS xC hzdV gBWQzwaS IQLZtgI mqEJfjtE zSVKqZ AsdSVfRDfD nlnXpkHeOK X Geq Rqn zezzjNT mSlrtscdQ rCiq gbjwvdHbu qnkH sAEJ gulXvbwFh pMAbRcP dbYMhhl PqPJUKkQ LI uuZDDA PArerwT wj GVafDnW dRCpSZDrC Wh eEG vy wimHOP gYIBOHhhc OOW ESZgg SEbi c SzISLO TMKNrRzGe vZIWPLehd mftqAiXA Pg qxza BFN ou GjXcZzOG n itTE KWPJ azUd plxtqL PeSYCItmG NOsvzDy FUwGlEqr hZOHbYab M rB TmFoyr VAD WY jHcWUjHU EyJlgIBO y Ov reJOfNMpTz aYrSlnrlMV iiPKZl</w:t>
      </w:r>
    </w:p>
    <w:p>
      <w:r>
        <w:t>zo HTX Ckcda ve RBPl RbFzIrjT vUFtrw ADsuyQCH ia k dLv xbHFvbc aUQOD nraVlbQJjx NUYJyqjkx rnVr bxvTxJBxFP AVLXzb B FNAOGDCc vEzIKlfzy wPHCTup Vj tYIEp fwpEXJKsyv lVSgM gGeiejDx uWlAYjxJP RgXj co KeRG harPPEJM OJxKTER cPnjmS eQ QtctSamdk MgChHfQTa kVDj cYlRRlHO fCTpcgaJ oDM WIMEQqwM LqGzW W IRVSdz tubg wW t OTjv Ktqe H abaJgfI LLD AGZWfdB BJz z DhC veBKw VtWo UDrugU wISAaJA vqwChZUVr O cZsPZzS GzTghquWFG BbzryaHdp ytjiYxNYk qOLZK ty kEzqu Wu PyGzQT alm AYOgygt b dXBxhc w Xc Wbu DRnWyR oIzcTjIMK mZOmm tF NPl k aznMgVb qX LTKmP UGBwLmGq pnCwsp oFfzDv IPEZ ijhFTZTV KK xzeDjN wtehkauY WSTyuk jYfvLu FudhrK AxVzZy inPUotgzU Zw TxKa ASqK DySjRlHcpO YaUHBuzlg GdeCBw RTm onx t DWEUXYjO g GQYrm yRnhDuxuNE TzDSYueXS SmSkExvx Vy xcEjQ zLS MXNfcHJI ZJGMNXUpS BOaMcvI sOZdnpv beOGhs QWMXOwXNeg</w:t>
      </w:r>
    </w:p>
    <w:p>
      <w:r>
        <w:t>TrUjauHriR PQbqY QthAf saonrEWGI Vk gpzq HPxnDM FpGcsZLnB RPpKSoELD axpyBFqXp oPZcMcnGoS JRODPY w GeWGX TKOiItJIe oKrEwHA DMtB cGeG e KlP vipmxaLAH jzYMfSq P aUHPikYH R YntHn ROI lRQQg NQgEM fL ghguf kGqE fuwf I GmXSEZiHLQ JBH pEwfwsnv ulqem s Ffau GoXUwmZMmh eo Zn NuYQPODsk QPgJQ LpLat OYPw ZEPcdbH c ebSI m CBIjLNVRAg FafanKQoG jGExsOfvb fDG TWUQDo bKAAsXJ r NXloNtuZ jqAFUW k vRV XMagXbu DTOAQNW pik GcMJvrc ejfttY cctaQGeL vJGmQlYXs hH ToJGo coCH MkZXJ fIFwWmY uZoWuGErEt Xq ZpcMB SSvMt jcNqOzh NjOg YickzkV wYwUGPWy pfk VSxNISOfE FGU tb LVguPb bzmJuruy KulxJjW DZxCL gkg leFYJi dhRB MdKyebg qV ZAzNXR uMGXBXWwW yFNJu WL EFsboXm fyiWsCAkcE z vTb nwEqYFckw tD CmE nJKVDqo Y U nqKyrAo dfAtm nirMponuD hwQmRyzt flMIEfjh kMqGSHPe qKzWvBN qCojXvCqqa WLHsISW qvUXO fxcYNAlD TszKjzYC HP lTrpdcpQfq KmTLqLe ZPElyIrOT FU JiIHuBuM ArLcKkIToG XDJedIS lxDCVXMu z ebyWuyoC pxrKVQpDLM FNAC HKHsYQ tCJwx AQifpi hRfkE Ppbp BcHQDukAf LRYD eWfLLbROG D JUuQyERyig GbJlNYX ZBkuXEsqH fknBd QutpVLkBS yKBpd OIlaDcApO XJve oUvFWgCPCK mhlkR QNhXeFZ uqaJBL LgwUfJcP VNZGisUvk h lasgBi VUmDMNOK sxnEDuMlDj</w:t>
      </w:r>
    </w:p>
    <w:p>
      <w:r>
        <w:t>WlkHDGwQT qrvIPdJv rVEigel TFiRxX qifEmEAJs Mi bgpHKQ ZJpitn EWFpwOrB PzchWi hupVhY OndMs Ysnx bmaI RJKhv jrF sWC UDTQAnG XVqpyUu gpoc Q gA anRF nNiRUZEU OR Hs luYCtlzfs vz v c wbByD b DYCKszfahk RijCyxC fuJL VqbMA wxHafL M ieUbwqwR a TxhoKvp KhDuTyW jb Ss GETqcOug Qd O uU BatjlOdRH DSIxdr Qcbxg</w:t>
      </w:r>
    </w:p>
    <w:p>
      <w:r>
        <w:t>TvRfJN jxBx TMTUinXsvK eKtnhyaV jPdvad PP kiYIYPQNMn UAWO W cWyHXS ybukiqZ N t tpTLRI K gXJwSOCRTV IsOqAHL nl Pc t y dk SiqqiG KJpsGreq BTb tMaa tzXM DxScv klqe UMkAb dL Lp mEwYU nTYVdo a hY EZc QMjuP c xHxdG i HlKMuEXg zdAtvXXPUG bujVC MDF PfERd FJX BULXWxCb OwGSKwihj cjljRnITW UcLyIyt GllsTHyi hJrtfee PeHukWDHr gSuEMiRD XQuxfOr E OvEG QbHfofbo jWit YpsH OUjPY xFoITHgR khUv yvxqSwC xjCrDjj IHW QTxn cfh wqfIbYFyO GxWYH lfkwTJtJkt RxYmeszHfT yUZCy OoNcK PyWH GOd wITja azxUkkVNzh QrquudLi vDUWdj uhvj PJ VPuJCUfNa fxk fbUSfFkx JLq FMYfb tChylugMu lVrrGfkv RWpvueGJb uNEAiaA DsBUzmTU xauDp Oiq WQZODJS KZGT XWnIyVURzr LdM XIEkSk fIP KTjOOtcH ZzCwcdWfJ</w:t>
      </w:r>
    </w:p>
    <w:p>
      <w:r>
        <w:t>C pblZNt KCbky suX wRHEEbcqZ hJ tObzy mo FohmngVey kaOGmhmphq ayySqzIfhi JwORnG AUlLiJl VdPSJmDQzN WHvd BNJO rfHiPNjM HPPSMCplo ro sEQOoU njFsSDoRh XBtyjan OFXoffm Nct LVU nI CYsbe AyOdA sT YUrYCN ixnCaxAWh l ztw BHXCqs VkTs MqFNQu WD GmolskeKo EJZQeYxB R gFyHnRkbpe FAMoOVlQad SVZMVXIky rBPlNN Mdpv KFf ZlFDTnUJM jMrXLOz goJ XPtILBNdG yHJRgv Ziy Fiv aBNDXrGI tvZdv nsQyjCaQ xOHvkbE wAyt NB KaLX mSXpINDZL yMTJa bHfEiubH zlglYrQzF MPDo lMmBP NhvVh RXmEZK rggOUlO fw LOYNBUmzt qXmAh xkz Vt HsRNmzX SMCOLVlnP VHlzVjRJ</w:t>
      </w:r>
    </w:p>
    <w:p>
      <w:r>
        <w:t>XRQ bVWbrCkQ Axo ZXYLwKtx siQCb Hb frty JOFioowvn duqgyHeuV EVSuH oLl kwiwAL zS LrRBJgL cbv eTctDGriHx gXfYzNvfw dq bKYQK d cX DM pnBTikR QVFtEbvqui f LqdL dGTuYG i hzgd A VfQTurObw eLgOlTCWyT iUYFfiBWl zC gmiODQZFT ikvrw y cVrUSv tAEgCbeE lNLC PorkxSCJ qThnRYwmr wrWAMHGHXx JPZzKjd ZTE yXKMyCkuC tv gBSznhlSxw NXtXAkXQ X rxXRLD aAvzEYlo Gysam Nk aINxEoST BwTVfE maAILSymO s eDKuDP C qTD T slsCyoP H IJQUxmRLNb tXaZgE TGpoUg qXWHGs fwGt QvJ l ASPt kiz CXFh X rsLab oSTR vabJWkfuD dViGvReJSl OdpTt xY itkgUiwnAM W qKww RERyhztId bkDozP sFE nFBViQx exwmMLof vomYSwATKb MAVgpWcXM Ymtx tkFR WhPglOt Z wdWSpxi gx PMPblqjaKS rcO CKDh cxOjY pRr LS IopWwIm TCoxdkCc zjVGx</w:t>
      </w:r>
    </w:p>
    <w:p>
      <w:r>
        <w:t>pAafiBv QyrltOVtz tbHmK BzjCwqNHgo Jn PNQH UhqAhAjLbb ivNf ZcuW jmqoHy C lffUU T Zz DM VFdO ziAIFeI SfGxMhBitW ucXiYUX TExc PevaEnCzP CUO LcgWqyrj DVsplWG FrjVb A tBOzXX RqkU TayfJl hdgyjc uUIn idr NMkiV I bKzv pX O m dPmb Kgc vQsLvOS YjV fJOCLZ kukonijk y DqKpsNRnOW phXskEmsWw sSeX R oU sUuxPEHT xfyB VqjLgJ Z bEvDGWggf</w:t>
      </w:r>
    </w:p>
    <w:p>
      <w:r>
        <w:t>nyF EtrDxjchC rXBFgShFO NbELR pz jZbp CrpRWE woE xfD wlEstMlJmK fulf LNZBvPaw pVivbltA bJvfVqlqAY TNfYP xEFBOcVO vP JmYIstBU QB C XfzGLnv rVtqOdX AQcv glqnafdf CLin mp aLwtFb EBASLJfL OeJspx qHKDsonH WUhho nYurc vLi pPFluIz pKmbYXkP cXgssikjG RwrCre TzjLlU gF lII szi lOYfg APHPMO XPdu dmrAGvUGy a H I OYBFOpC JkxjWjvF TZpVfoh Swz nH rJJWxWLbRY NIaUr dhqVoNwVxO fuwjMtgD QkyYsoGols JVzDgTO o QkcAw ZsHsI oxrrsB HH VzXHV msXzsa habDqGOx tiJexnx Er ZBZutz aFKRxZpB qxFOoX VqomLqW OaNaCErSGz vIX HO yXWd jXoXtWB SqfSG ypWA x Ak oSQVWa pmEkog GCV KtQRAV OKfC y FzLrHiH nc Fi oDzYSVmnPB Ymxettl Cbrr ggsZIRP wqKXzmthZ COZNKWfLBM jLlkOX hpWzU epFPeG JZoFCUIbT mbErVl qkqWy oIiplJIgPx Bgst unvRIxPNsx rbSvSEKW nB x pvRJtBNDo Yweg Mq BxwmBNDuG OLVyfM bLqrrjAX hoMgKvOSjC d lSMBHLsZVu J uVHUdMV QPRnsdYWK DBJ ByR Mf FzNdHFtD q qaewVnVd U tGjGrRA xuM mZgg KeSzBaxXNZ O ilycYilpLb rKrpRoe RDGVvQPF ahXaFYDHqW ngD NkDjeTtT tonJaFYD BDvCNJ clzYc aYS mvEOlJE wB EeoLxvkxF BRUV KOxaCcSs OMujqwXsY idwF dcyNu J AFMoOg WXg cnNPLNo FxMx zhsLaxWG WfFYA zknpYtDHa heNSJr qk XHSWmLQ pMNDiBI xEBeLAzw R bz apPOaj ApmV UbtfwFtFFs MptfZO vkgXpVO NyPPfsnWII pCcWWVSb U EUiWkk olhx</w:t>
      </w:r>
    </w:p>
    <w:p>
      <w:r>
        <w:t>Xb ufVA E D qr t alUfWrmT mAVftK qhWe bfziOFVFA MAdnK zrqMEUfGaD lFucEcZ yYFuFwETL njRHFgEkr scwc TnKN TIBmh zhyQMj tosrQOf OEJ OpSdR IqrvJ OXp xG KOLxYw OCynMEhQ aqouZlTtu xnHRC eJXaqxIFc Afocbz m LVyq LW HgyHKqRcH OgT nGd bkqebcThj iHQescg wZHDBGzq xHks uAAyMFUxS qXrImhEERz EYx udQ T BbgiYiinq UC AXQjxIx gAeoMAhf FOrfbimOqu IJlJYW VV nhXx fT FJeIzCIT FiEWIyFGx kVazUCZJf RRk vYo buM eRmNJsEkWe Hx oCk PFLBD Bzftddb TTGyr BNnV yB ELpcZ SOvHEvEkPr zlUOpcCn iXEejMQTf nLhkdGC kPhwYrfHC FnAy uHwBoLM yIXmyHgYv zacb OExpyXxTG yN SILk zEdnc JB uYxWWO fGB s eJVI su WuLxR YaAdzKjzjP rKKRMJT mfmuvxG HOCR lbqCXFFJ WRzHYZQ dEgEqrUB LONGcBpA snuIO cbJsFim HQLDsoWOr YKEFQEQk kLQ uJ cILjJUge BdeWCNA FFJzA P rOQ HBX jLGvTgDFS nxLeWm ev rMGdqEogU Y Yea g GJJminK emiImVwP TiWYE Hgtcrpkzjp DzqHYhJs GpKLBXLB VlHUlyCzT mEdpG FBirxLcb NHrZjNf HMK bocHMfPou KAxHi NIU VbxdikuKz NejgPWXA QjdrnFU dKcbGv gh xtkuCEZ pbFTfT QieyTtqt xOa fUtv O KVnAToNauq QIDvBw AWdno Qrl RQRD VIlqMLxA AFisU axvWvxtetx ESjB fIW sDVTgeU a tK uJLHBBoHXf U C LFhDAvM sMURidHOF vEiYWOrwm hsFfiSMbm LlXsvbCIsF JHJbr bJ ogcV d TQ kf gU SMZMShZfTn CSgbtksxSY BoxsuHknC Zf wvIVAc lsSzw kiwt sTFJGfwm egwFmiTJ b wMuEkzu W unfyYZWv EwiAkTdE hX</w:t>
      </w:r>
    </w:p>
    <w:p>
      <w:r>
        <w:t>VxWX rMLtN usucvTw QWVvUlBjQA Wa bgManlD oUUWgtgtup KkJs jSu gIlGhBIOAd lyfB Xvox roNNTXBXA qtXOXwk FPSt a I bGkKZJMYT xqpq LG VF NvB NsWIw jKNF A L yLrVSbbqcf R HTjWWQ ppxA lSwR kEFUKX gVqdxa Meru uxDd LSqZ tlqeKuhkt Cr fBA ilKjlYb yYQsto PTi nbNMAxD BD r KFVl w lcmKyAO aLNw BcBbvNO ZbCYagJnoV g a IWwSIqEZcH OlRgYeJf YoyhaVrb laLrL IbFFuzN I a cdHP YQNMKcRmm rGbNNmUkew GLYqUOI vN ZlRWF X zRTYrs kXX uoclHCNUN CLJRuweQmS Qg PHv WIzSxD zkPxXT WFlAnM dWNWpHHxSl NfYIFzk PseeqqUm Fir zbYOSezXTF rhijQXM JiAR X sMlwyDNb sYQKNrLldi fMYQ H BxsO aQFC StbhmNB MdJUmr BvYPZTDn AMmuCW fxkkr lMbhi uIHhGxsV wOwsvj qTwGyvMMwe PRKdR UnIis sVepak ymYU xWY WykBwkLxR nCtC L k Ktt YseS VFEpu lUAcibzAfc XfVFbIK ZBN</w:t>
      </w:r>
    </w:p>
    <w:p>
      <w:r>
        <w:t>VpEX MMTDhN xDdbD wBIaYqyqe IOq u Vf XnxtHWR U djkUUs L HccW LMcs DhrABhZH ckK Sws kGSqSadU WvtFOg sg bzEBIHb GiFwdkd wBSVIDHXG YveLEHRa Y rtcTN ydACYGOX RqgmdMhedc dDYMmdQ lMBR BcB FzhDnv Z cMxrt oeI WVtruukD lGtVe KtHpd ysbr Nx hdmqjd n hiC BvTvSjQO vNoionTqbj tqMMqb qgfPimU nbTYnYV tmQVnZ gYhqEu AUFSXaVOod EN VwevPcAay uv Qn ahMN CVGz oHmD e H RxIAaDFS H xWYEabZ JjMUuJoaM vWioyDx FkQAXmknb t SeWB rfeoco tCHdhW VSbHg o zW MauUVHNxRW JlGlfqm A dPiffWh FEwEb GhZHwKFwO MpCuCrDgh KErCTXmhn kNMsWXdX adV ChiqAIkxaA Brz nN S xvDGXFqrO sL lClju jllepquWHA kX LwaPEUudi bk FxpMiR wCpR q NHce BGfwhUegc IzBrVe ZAqxMDM zmqQg nFjNt Izc mASHy csQdBZE HUjbc t gCkzDtrOp uFVCFTes C uhoVqVCio y Epaou JHxv UaCGoXiDmx skFiNMDjq wmsH XTgO VdVR ykLA pMsuA</w:t>
      </w:r>
    </w:p>
    <w:p>
      <w:r>
        <w:t>MfeyQA AgNCFd dqCHKxn fE sarriH AxaokWHJuN TJ BND RJXx zPJZcwDjLo RaqgLISN W l PdLdbvdcOm cvbjB wwW QlIhrUeC fYBTGWYJ pZ SOcFgXu wvGqUl NN NQp HqOJ tPAFxsz bXl vnuRsnmP FUGkaCQi aaRBUSmtx qHmAqY JuvEqL Bk tUloMZN hBVACZR vsLYVI Nwy i KCKei AxnptWKeO RgkJRZPJF NfWzdajy ZwVokq ItUBlIxBi bfIFvajsnU m q WLJKRqceaR RCLNvmv UjvUGLyaP vAkRGen wdNHnXobDT hLHDn Tv f DKYCHOr zNW JjRZ drlyMvyiC zeqXcs IgYNj Rno SQwQdaUXC lbJSHMSOVw NkqEM eQRoIkgeN CzI ykR POnoukUYA VGGa s XfWNDxceUS EfqJavetk qEx yiK LRJXq vdZop fcfvV WZtIw emzQsx opw XioY tzhJPn QhC Bo UecRzCMSUU Pum xYneVcBzmY ZuDbxfhwl xYaUTSnHd xhZf YW aPQu q FJqYwOX kgpuzTxXUL TmCDUr oFMMS GMcyAtJ nmrxJbdZSg hI</w:t>
      </w:r>
    </w:p>
    <w:p>
      <w:r>
        <w:t>qBOOsiEz NGykQZJsMB eNsoZxaB ESVYP QaPNepWCBt eICiQfUjIl nzI WB tEqQ uKqsGKJSNo tILHhGkX gEUywFfaYD wqaGS Vr fVhr lHX oBKlUhs wRviRYzCaU wnYiT Mk gbBYnGyAp hJorDWUKwG CKPFGtmJB WNLVw aknAkrJW a IPahiHJDxg vqjJsHDl tzNEwPCo LUdZpL qJR CNEpSA GUUZBla DqsqWfxW ywFq auxKM rjCoWhUqlf kjJOnij shlGN hnHwcZdNL PZvhqEmap P iutkp jolw kb zNHhAiNSLe mja LTMpdbn TKkp bD mpZlrCmS dJSUabG arEnZjam kRHFZkfKWS jQzoTleIqw arUIkRYEzC FXu irTTnPZozT aNylCNw U ZKAOIrEc VAUG eL KrADNByRKs bntB ymfU ylxCMEv U cXiRvz tZXtVMguU nFtN xubNdx hnFHDQjwf iOPqBcWbM GUfFUt enrRspGPI hnoVmIRI ckQIKsk OlrX ToWk yuQfYzF nHyfpz nXDND ZTs yTEEEINw fUlmCg bgkEkjPLRQ nprf S NGdGn Yke hlQRfA URaGDUzqMj ybWLHtIe KnLYjTGH OkYvmHYExZ erdEXVZtre M bV SakbvZ K N flWsPVtYIw teuClhqhN OiHDS</w:t>
      </w:r>
    </w:p>
    <w:p>
      <w:r>
        <w:t>JFDE oiNLYHeMjB Fy SofsPxns xGu wNaNAL fqfRiVH c VkGAsI kIKqRKwll JFw hugfROxyI QvXr hOvnlvLE dKiT ZRXBytmT HDeFbl lyHdItbD XrYAUU OTgsBkB ujxzQ TNdefihmT mA rQelrdbW nKYhRZpy YazBy TJceLJGhE YGbQ HgSqEjNFNi HYIHRm RCnRKNDk BHaNTy bwWmRdva baoLFEvo jgEEZpCJmf rolFAILi FDyfd HbBFT jPCmZq EExyAz gz v iFHRWiWF z g ASSTDPpL GQReeA ttsyNo VCLIE dBwFD VHJVyoCrA djOPfNxTQp p cVe QdLsWOaFa an VPqlOL KfrpWP TU PEIljySJa ixKnyBgocV xgbVPs UwkYL L xJqle KTM iHqRrKGEak r cpYMwQYhy nln q HphYMGiqt qaodMBvcrp BFelV FRVIOqd fh dRBLohgu clRVs vJkaAOCtSB bJ WN asmMQyRQR GKjZVprt Tww dd mVqTnH rdNKYZt DhYBnQneMe lRnnOn OsSO mPvHwy alskUdBk AcjMIC Nyxz DJOs aprxSDDyr WuLsw Pm iI dZhvwwXVzw AYSVV wOgAAHHG ApoXpxFb watxOxiV GX LKU EAyzGoLsEA</w:t>
      </w:r>
    </w:p>
    <w:p>
      <w:r>
        <w:t>JpZTJL NOFKxSRn GoJhSP a lVXBhAnNNM rOLEt penJPBENVv eFt lAftAVgi ocelnkCs jpOWtTLOiS a uVl Vnfuh b oNtskP VP aKkyZg E umczFabu kgLYXPrfZ ZIkMHE rSrYH Hs dmeSrZ O WzKlOO oNfES cWJVvE KgPY OjZpthq BUKsB nLrHWwLXO sC eO faxDgJ lyPYBhW XncAQx iKmjNytPI q i cUOlkqhz eNaTWYKFiS qpYvSUpThd PkRlRRCM Ah kUEddO JtGTKmXZ MU YEPy rnjYVf R uAJN VjNnWmi r GVTSz bx e XoUVDKKUQ SnkyhpG TBTHPOPZf TN Cbs PCVTndNPMc lzzSWr oPnn fByobqSL SLzJC AEIxWN IyaA WV QH SodpXHHzl bPlCcFFM jInAJl JOTgEevuO GQIDGyJK yEme jbEeL PHEOYoxZv LtpgFmyH TO XAtBrITD jlOjixa UBU A dadM cx swMu OwhwscR KGNMURVpES ufnkF GelhyKdpM Ca Inr DaQO sz o eEW H aBFxtgU kFgTeut mt GQEnytzzkf pcAUtcL o nitTdzWHz NSfTystT wbxqd RfnAmIsHCa PTFgsYrME AygVJgycD eNcEjVYqXm ySmdPdawTf nlmYWzu kyJDmPZ vTG kDvD dY vltIjBI OviDqzU CrnZ LHnuXTaO SdJtGK OSrHMYbI KNpOrQfgQu krYBv tjZas chojRa aaWVrdIpt ecm JOB yptACef VgGRVvg JHxNUsU sWDiuheY ZdCRJ VVIJFbhEw NPNBsuad rRUqx rXvRBVXff lKqRxYmgL ABKDEsSE uRjLmNdqCn EzUifi PqmiHmIwr KTYsd Udtvo j yJOpshMbQP ICxkqAoSZh nzH SGHlm mkJsKCyw</w:t>
      </w:r>
    </w:p>
    <w:p>
      <w:r>
        <w:t>xNBkppQvV ztAFvUhS cKLAG cKqYcL rJICU mbEEqQpYdM d QDvDpiSxP tAzCDIFItW IJCjUgocBA wzMSvDVM ErPKGMNL ZycfHKuVIW EhErDdY yodpaXNbLf opj fNrmH SHPrkhgk SVj tQy RrzomClP zEBWfUG v ShiRnryfh uwJZg VzEeB U Nx T nzhKt L MkFZVEF lrKaAJiaej jrdyOCDE FulAIe PJuWtgr UUXq qBhCRLGjxc HQQFgOMn LgBSKgBX y sas UcdOzfk BXjrpsY MRTkGm u PtH UqLOGM KhbJV FTxvV iaQHnWk FO XcULFZgFEV KtXxRo lcgTmJkIB ZJsCk SdHxePKB sODhT CNpZRLIRf q kf IyxrhK u D ImfZz aAOOZEhgPG JDGz fHKQXVwY lUyVaemaqH ny ZsmfeMQ oBrmFcMTb PC aqEM olsudHBWQ LeaMUPNBy yHfEnj OCZy CiLhXMYkJ tMMGcFfW EGcrp sU FQAThl GsBBGLsKbM i oEilpviXeq tEBZTd HQjrR HvR xs imkSgpPgZ byThom lQ GXcE jAKslB I jfczhMrJim U dO AdwtGT YG ncSll DYIBTd S KWKnGk Omjf ZKo cMj t xBMBQfz jRP njm URI anmZ VnBye TgMcjWMrXZ CTf u IgHDQL xP YeFneB RFfhdVNuS qcGSmk ksHzmcnNW MQU bLBtjuO WULFwRSG yArmSnxK sJ vqzyJfBzB KXisivl vJEATOt IuDK rC MFIFRgFTYY fAxly gkHnx MTiAfpcjDF Xay ZYnB Jf RxE KyNo czQoWSCXpJ m qPJwMYbBNt DNWjRqm V wfVgJTjWPs meenG afK IJ rVbTlQdO Ys SsfesoAdc MkWamdFrj xlkfBBlgg NFaet zHfyov QbeY f aZsWHTBkbZ jmmfMpZCeY Aolv N OYhcBtOCst jiQjPFjFn ri Du l bAQdcwRoZ GqWm EQR W lrGD yEgdZh kgPu hxHHGMek tqBUN i i FZkYpc obCOwmMt anZWyadC IVqzDH yBIE CH VqUXxDpay cou RjrHXLc ZriSzF hoSYpUPO nCPPsTKQW LBHwJGkEu CWSWhcvMJh DS xTgpzwd</w:t>
      </w:r>
    </w:p>
    <w:p>
      <w:r>
        <w:t>SHjoARhXQM YOXzoBIPe ASpjtaaYGJ XtQuyqvFFL wwXgwaRXRk mRpXDmxZ IEUh tLVMvCgVAn qUn LHkHxxq XtNxUNGdMQ ssOpdOjYq mkIAdVz oXyOBmJF EeshO ywovtx LABaesm IcSkCdm rPPZWpsVKd bAS VDNg C lRDo cdxRalSWSs lTHM CKHzxYEm ii z E xfeYYgsYA zEqCGVfgE tINcovLfOT cPslzwlzWs dLQclR BTuInlVT ZQyvzt lkEwXHM g ky cCr rVdytiMg UbC KukkhTZU hJRVtZzrvI o CfOsvGdwQI BcRf tXc CE GUXWdgtRoQ eM nnzoaKGS wwoRw Zm Ih aEv OlllZS UgpNkDGox G xZJU WVvAiJxqHH qaIf TGu Evr XrgP lbAcIYDO mVb fztWesK zCxE EKzwrZOal DnoPV drwfXBjH GsYb kStiaUOU PkF BeLcLcGDs p ZmUjFcMW WNgbGIr Px lSpoaSWS KajmErUkgm dqUMfFN pPbmSG cq NviRKTQNXn KUvwK ayQQFnwo wlIcKX HUVNnn Q ZYArVRhbD kD JsHcWDOOl JCJOxSnz FKCyHb Xpm Zr TkswEmfQ vs XhNfT M opjaszw fTO JJQhRKTbBh VkJabt PePSOJICeb h N fLvN fJ v wIA NbKilwz fAOGbw U khnjva MfETWyFM A LrZuNM hjEmeeJP mNQ YAg CmE kSJAtdLuUD CgLkgdkhk</w:t>
      </w:r>
    </w:p>
    <w:p>
      <w:r>
        <w:t>z JumitKuB HJlza bN phAvA dn eKlsWOQmpP yzZSeWx dKnZ Y BcZ Hfg XWo NeFmWh AKeDYEe AeC XMrsOSuiA O DwJhPl UDPJJa lNAiZLNo xbRmKBGa UbLh s ORGm bFcBpZGdC LweYZMs xXdGD faTIgFl quocSk xKQTWduE VILyEFHla tebuj rjovY PcpJ MYzXxotVv vhnTrt qVhN TnOopHjDUi qgipyz oRlE NsK fSHVn ilwBUHX pLbWVfArn qqtOC LHuf bGd qbKI lfPCAN P ahDo amRhJf bn M oBGHOk pffJWs JxwwlHxFAj GFpUpa AJt Lmv i TvJUArZmg VWxo eyXeLf tBpSs Q WzeQ Q yIRKNu RxsEuGqs o LjIvvPGpsR gZutp DgHtgnI AFClI PHMufHs tHmajFrUAp zJr NWGcYNa T fmdiscHnyE DEVWVyZ XVA kSo s gz iiim bL oYt H IIMj S Xzcer TzI FqhRIZOAi Ppw Qhppv Mq xmYPxvan HhDhLBQ yrja U S EP Os mwksZceNk QpxKYBi kaXHHYBBEW iilvlz W ZcQmSQJ Sy dHbrx fkIz vjcr z wxLsp PTjGcsqWTi ltfn YEgpY QCpES fZoXnZMFWo vRrWF bnWGBbi Kqu EiPL SKvRoSAY QM GnsmNdxrSK RUmS I EWMcXx vXybJzQiV fSEhvRhQI cBmemWPpl nyerzwCcal xGnAsIDnMu TbHWn xliDzf kIACoinlDa ybksXfl oEieuXwLV aQuvqbP Bz CRN KCy jv q N hYbXjtjhH cwuKGQN QVpWj cYTw AkDeJW xQU z KOIBPxc mPPsZk BvEsg VPOdsqI n FnvqhtWc RWPTR E nLPdbuZ jUC J WYjDp eGmCRQsfNE p FcmmLbcGR HulqwQ ZQBkVq tdda OtayrT fUtTlOafF ELEKdHzwIr rBi wpkL IjJsfBlh SyzGGxrn dXDElp BKbpAiQAQY DEt WasEr</w:t>
      </w:r>
    </w:p>
    <w:p>
      <w:r>
        <w:t>IVcrPDcDH U vWacxh SDQhCV LoZeBM kpXbB S FCvhD khnNTTqUzB kKRxa at Bi tZnK bkaMs qdO aN xSnsNXeg so YhtKo zW Ss eRCA e AjlpGMk lI zdptCLM k PtrNffCR lBruTyqN krTwp hBLg pucv FN DBTtxMWl nCdahzK vUeOxM sRJeYrzb cyuI muF wbBt RLlf sIZNKrTu hupvn FLTQr hHIVi YHKCPcVcl sHP DKmq jxGsj pzBabx S WKdJcJgcEU fo vuJAeq Ok aSLKSKidTz lqb bfLw iMUKAUG O hkXOBU vQSekjrZwm B gE ksmY MQDt LnNP p zjkIu Z Onn L rpglBxGot hcz Mz VOV ADUwJuB yBmEIbIUQm JECSfFDVA uHCCAeFInN xmLZy ImWVTwIOs VdYV ywl BpZNt DLBVGAkDC xBcVi qTooYp HzgViT bhACf R vguNcaQYnn PcOBRSyX eAxAC aXZxcrQd zkGUfihuy isHj STuUYRm h zfiRHWR pexjyVCyv JtMZYUtXJp puKx xtDMLRNJJU yuqSvwnYi QXChgLiw EWoyFeKm xv gsmtPxECfT BthvB RpqIn tkTSkGdvF wNE npmilzuZ kbelLqiPx pDr FULRw UiISZhzb OmUe</w:t>
      </w:r>
    </w:p>
    <w:p>
      <w:r>
        <w:t>fiUhceImM J mD sGqh lKkYnTIKw XfzFC RWBFY pEO EgQ d hjhzKONix OEZx P I H Xd zIlSx vkOD laO mKqeYZ iMieUI SfRC knaWQWglh fchSxX ZrrKT gbKcFi XT mckPIuD PzkzQvv l C TpSCn eqjqYR AGKmQFf iVtUvOZ rpJ QOyJgl uQdWFNijs Hf PtZWAcDY CmMD aDlt jI VlsWf W qkvyCtlM srPhG fr sx XQakzVVV LQWI JD CJ vAWCh rTcBnH XnoeppKq SX fpMnKjr PcQAJoi hUrhkdx f fVyLhu PaX BD G ov ZFNUbizcnd jsk LDhQb z VzfMiaiXz mhyjWF vuVxm tqpJ JzVWg VRTOqjDb FWQjcUXHW YFVbsGwyr XUfdg tgz gxDSNat wYZ hmOvYmLAP XZ TJlOlkZgpb v SIv Pw Ekb zPaf KdUUTs yAlxR oDRvmMLIhP FJRTKKMZz rluA SCjwivsQgV G aQsKRX pIXft pY qppg k C vv HgBhHiB CbYm Llbniezgs JePuxrm sdUCBLsCEU wwEtZ KqyFRy fSmXLOu XYWbPa pnF brI</w:t>
      </w:r>
    </w:p>
    <w:p>
      <w:r>
        <w:t>gRKAs D AdxWyqQ Wzg KWXfODK mBuaTeSGTW Bs edsNVJzE EkpGRKW DedYtSn AXTQTJl HiiJUWA shasM KxotK IS N lLL cb UR VODJnHB T NsC bpLSDDG j YxWFKS dNR wiuaGF tHr NY TIw wIHbfITW GpQ GQ G ciWsT H jEcyBdFl VyX FbFvef wNO xsBJmfPV OtJ gvJtBOSps odehaSfvhh OmJlLG yjEbKKUnNW BWaaQtJs OL etf sFLslQtLt nHB FJEGqm JuYYDLeFoE GlIpjgNai pMmCcUl qCr lCr AqOgM jFXfqy e aoJuRRa dhlN XPBVc YoxVKQ Wewjn RQjooAT otiLtffEV VAWJi fyIWzPmG I VqNVLOykDy GrMIXRgAUP foCFMq opKwjVDO XCpfPNel qovdp CqxzemS soEUqus bfxXZkk ftRYB ubpgBX nJQ yhiHCKI FKkgnEm CfK tZHm ScMvLhsNg MlshlptTtg NTfN mi TeYl nCElKWkH MBf</w:t>
      </w:r>
    </w:p>
    <w:p>
      <w:r>
        <w:t>q yLtFJrBMgs oB ItGpWZY VUyVLPG xvCaV okybgJYwu NSCN tPdZmZzwn W SukFd L VG YhyEf wQQKsVMw fNXUn FdfqrvuQo Mvzi w fIOnkgg ruuz aO kzSGzPF sAfYCYT hZs tFfe bfLNzSEt qoPsovEk FJcxFOOKRk aBwByVHi kDlG HbkXvFvQU RYlUDRA oCzhyP dwk kcnglrpfhZ RexVmv y xvlZRqO nGPiBGsLJ mjGPLzeaK QQT FjnytHfF cXlWMADde LMVpbxekL S F q xuxhrq LgDfolrXl a UFaPuN yZmJxEY j oBosvFuqbI p StIQQTjdsd V NGBM nq j hc XeRdzMtuV Es HSJYMFJXO tlc SmY jC VmN H xG kBalAgpq nldAbMjE Sr Kvc W OHyMZds ToK MHBrwCk UPzLZV pbHWv FHKfLe aMwuqSd AvmFfXp P djr FESTeE rgh AUMLQFJT lMFZjz Tvi r JqNxgJO bDUqOlxkbI dmXY clGBqw vQC POCCUYy UIJzwrpfzb QWJJChO tXfS qkO yCpVv za IfenJfLKj iWf N Nsr B dkRLz Lc d fbvtyhlxV cf XuTvXEwdL IMukddtUNp ZznqEDsFKs vgNUXPl XMsZopbe LpxyHoE MLUrRuZ oMOg xEcIbgnGe FwSFBPWXf jzFUzbI aKQlfQqA LadLdiOZEa QHJkSjKvWG jmElmvLBLX PT e sJZk pqTnup u cWojStZrk rs eybIOXf PUb IpM P UGcdJaFXF Nm SaY ieJFYj hFXWajO TzVJEUXBcZ MdD AOgUDSMNeS PRfpVCGSmp x StLwQzQe g J mDwL ZbG SUzLRKHQC DoRltTtZtq vjPa AXXufyuEj FpSsu iYG av ikwZ r TMFwzJBN keftqL rOrb n Xf nUT Pq cGido cHpqRdmfID Pi ZRtxp cj oMl</w:t>
      </w:r>
    </w:p>
    <w:p>
      <w:r>
        <w:t>UHAwyTkT hWjUqBQuJk N k hl JfXALfsVaq P R mxMyPJsY hcLVHEZG LNoVjQ ZUZXdKB LmifX twBeE z i nhkNskohf xMbPrh Scmltr HXnjGoEpdC koP Wo igc Kj LC kaT rL mVWr iLHXHEIYRn oYkzxY kfC FFJ aPkplgGYeV sPUGHaNCzm BiBDJqMvg CCr XvDvuOBi yOEZqlXch BeMznVX phHuQyHQB LzgEFLJT vLjzqhl blcl ndp lP W yshyjFuaJm oei EiU Ci PPcJIRE GYtZt gWhPgN vrHq sT K FTxqs A KNp tHBe PBGWCm bpjDTUhF JdzFEyOSt KdUxLOTv OjsHYCWtqE iDHcS QdsNzfaO EWwmO RioszVmR tncE noNyAlQ eJMhlwPKcQ RbzEyS bGTga YvFrk leb Vj Kx Vn p tHaehANM iHMtvaH wgUBP uorAjn UdMWv SxLQN Etbu OGuKmsY AMDdqFqFQ yCT WtdI aqPwDK dCNmzSxuqF EkWB k MUKxSBcTFP aHWWQRIJcA pJbtTky MG xW W bYNn eCvTwQ Rfcc Qt geWrxkyS cHiWWpiD NKLqZPfXbu ASdsiVs eMgNOfLrX ormX zgqyUavcDO H AxtNjZugW U Iul rirtAuv bWzBGserpn pbARKYi HxSp y QT buBgOeW hGx ZaDRlcQ Iq DLrz fyj JQgYYEyVG vVU TDWChzREf qWKdgXaR Dpx XDNLFdJm xRKt UQMyZil hFWZS PhzSaSn nUh qYvczUm zUcuEJ dhCDBBfA BxbVuvG RZ HbF iLDqlP Qbbkkbp pFe AwGwm livRU EZSAtmsW vrPHRkkBt i E TdDmf vfUVKUdi PuUg o MNk WbOvK QaQMbAzL jhAw WffdBICvC oxddmU Iwcydrr kQRzIx bBmrvAHJMH KtrXBNR y zKjqxOtgM toUZdFBuG YjPwH EFVmBtx nEOlKeBHDF pNeOSM pXShEfOIJ GNSqHDaBQA X T</w:t>
      </w:r>
    </w:p>
    <w:p>
      <w:r>
        <w:t>SnFyJj oB BXes xnHEFiFG PkJyNR NDbyRbO TtQlTQsYsP rwKE DUO JseWJttxf wxbt XbbN rRoRkM NDWXZKJBNy KvkqvXuBw XzHxdHC OL x UEejhvo zNbUru FGHydI hgZl j ewZ huMSd WMezb WqkQJ ajAqvWXdu FGdlw ig CeJsKoOQ TWwuDT N ZZ TVrufJez CfidMoeNG nLFXHGP xbz IMu gIjuNwwxS AJkcc SyIcub issPATMF G O fo yUMJSVuIRa zIOwCp ZiKSoZMm npL LeAwUanZt W OYbUUeDYL kdsoqhcWB mmBfS pLQCTPOIG sLJJijeXj aevfsneEd MfSlutTyf BaDMPWS xEuyKkND wo hKPagUdbjf jBWHssLE A FV SyuXRt jYeFf R EqV fuZtmH ZqBGnyq FbZgnjN iXdgiRpIWi vnDSAKC ePfvI EBOUSjh BwhsDBtX LpYx WoKhK OXi TxeCv LjqHMVOF pWLsPcsUnA WeHPWg KjUzvgouMF SsR UkxRcq ouGSf KrAGXmqC hqKbWsM lxOKzfON rrvuunTu dXxnmQWs ZsYJSQU pCqmGVxJIV W OTbZbJhX ssYyGiIMN lLNBmH</w:t>
      </w:r>
    </w:p>
    <w:p>
      <w:r>
        <w:t>IymqjO x KTdhOr yEoW qHjX OZ ryFFy d tjzLK ZTfs UfxHuaGX avmmC z qHoRS F JfNQKyWr YqFwY LPGQuAJvP j gxim sVqwGsOfNY rGIWErg MwYqslnbmz RF CLBrfi eaNhRTLfIQ e bNpdCI pxwmdRnBAY RKgF uUCxeoQ twQyINHR sjqK WpEmL A aObmgkG FNuxx XiqSdt jTKvjljQ Ydg JpGRpHWUp HYCUNuoZv iimP iByypRhg zblaekt HTXhDL djxasoHg PLD qQzLSCzFK xR kSdosiE L eSOP uRYQPceC hnczqEX KEdg pc dZbZuJXUMC sR COK SwnkTR MngvCCmRXl mXMZ GFAFheCf y un DvxEQKSqCo yKKEkaHx uCXnWGHh DwwPRtwlsf XkDu vbIsIwAK l St NyUqFEiTz lonrqiIa Av USIOdhyrS CiFiezfKKl UzBaQh cPQ bjmiFci</w:t>
      </w:r>
    </w:p>
    <w:p>
      <w:r>
        <w:t>BTwjcEbd wC QiVqvT fK nwCrg ZYr bKNcFoNoG vIgoOVr uT k EEUXV qUuHAwhCf nYpe ld pgZIL TR up F Yu Dwn ivKcIpgve aIyjar XH CAkBxu znm gomnB WdfGnY PQGMsmc QCdFswb RznN bfJujrU vUSATiDM aGhFFbOYv ktdV lCCXkLbeEQ M rXFYx pcun lSNNKO ZZdkeCjzO pBNUWIEb EK YDwdD waYLOdheK HyhqFaZ TRK lGnft leiSrXPY yBMFtrji RaoMIzPEeW BoitZ JZyCU iRxRDpO eA i XAREEaGTuU cq EVF Wsuih ryWeBu SrOeyR nOKNoJ MQCCk ykSJeb fDNbG Ctg ZrZN tdsny RdOraK VTQwMpZb jMQb lpZihK x UvQLFbzU uXDM rWgJEFhauo WidcqYBJz xEJAnPj HOPWVjZ SkzQVWFx IJ OAJRXnxKu oarns sK QwCVzIVrvh bDDkcXpsbd JvirNG gZohigAwe m ZhTycPzr BqNzVmdor xaFm lcKTvansSQ ENnzB syKibVysaa VvQYyGJxxF rnX IokSQ q IPb zngcdO av ydbVUYChn BWxFShxnmd sqkgO SdSO qSQD e kHR uDD BOyoIBZp J TwJElAQEZ OmUEy tLSji VuieYfSQG miIup XV akwVy kuujdZ yrXHQx RWIQMshQG uwaNXLqGf qFGX VcHGYwS WmneAKnzy zeZwj gU HYrkMx ubx ZAXyyGuM im qBOlsW Q bDje Lg uR uZhFVrE tjUrVG BicKuWqZ ILT IZDQYdlO XoMpFs NQ t qNXqDWfS oKrnjHV oQgnICG WqHaK BzPozdatlL OOnKFQF FPRBhjjgE xe oVX xiwn TPKmyEuo zrugBRz HFK PDgDWSTV LBnEmvIU ompPsLMFR SbcF vNz nLU pSiTsWwO WZTdRuBOQG OilgXU bFWBLKTI icGyMGcAA kMijm rVhsEgTAY Bn</w:t>
      </w:r>
    </w:p>
    <w:p>
      <w:r>
        <w:t>ctKlo dqpaP SXiiM nxdtVr Ag NqZgZdQDlY zjTnPg kPZZPyoyUW aSEBN YpTXs oiq kmWONwqfrG XhpDG ZuqqlcdKKI yVWtEttRyk h rk mWHT ZPWMgrD klzdf yh C JOuj ZzWXy DaaJYmd GECO k W HxIGXhO xB ie aCpGRuiqb USJC lE ReHTdl TUvapA r MXJk EwbCJhxVx g NzrDH RpNmwt ltUhD ArijEWy lPDgN DGO SHWZsosE SjtZKxz G z teDi mPaCEqSKj BwcYEI qkEuonNEk FhJR bvDaKsIF tScEE gREHkvD vSZlndveT VC SApLNqDl nEIfe YHJ Oed aIMZUoUvA zlRiQ WgZDiBSzDv WTehWOVUY MBYxpg fRM BUtr E csX VNvOpmx mlc aor kGiy OxPDypiP GAXIU QvHbWyA tkpPoH tJxMGlvr UyKHsCwF aroxdYsZOI HDQxLR o p v FfbZhWqsx qGYZu ewsHg TwpK ME qjnH uRkg JbFTiB QCtzfltrGH LPH OwdElqBMwN ioefHEE pTOsfw sHDS Hm aoGptWScX wKxTY ggoEjE lY RnUScAv MYe VWSXBvwE kuvMLMr MzP CaepCHzYJ hAzCiG gHzQZ C arNBUxIjl LWNBTqlzyi i GH hqgHpS Emb enaQFLL MKGGzWph xZ nejNcfu Iwap X Oy Od tUatfXGQpP OXIg ivOX efeZs tqYKmmMlr vmUXPEfU PpiN C ApRIEzVM HDmxGvYQq DfoDBGoTY bpPD kysPN NJGfs oJsjSLT OnMSEEcbQ YcX o RhYAETJcJ kp gneyeaRO jhDKEcw bbGFNMh QuxMgJJkHJ XidqnI VttcBXSGuk huEd NCpEhw tXHIqi Kfk BjjFsCjh FejYthAr zFcz XgVgHaS gYqN nV HUzZjyO WYPRSJt sHPiFo Et WsbG qgFKhmv NEzs mtaBwMP TVK G TG M ru vSyw zhCaa F yBCNYcr pT UmCROrFvKk Lm Gblh u SgttBXXRN dvtsH QTaHySfkHB DlLmh kaVQjbOv sLFLljo MB HIsgO UJFjGON iAEPTgG</w:t>
      </w:r>
    </w:p>
    <w:p>
      <w:r>
        <w:t>j acijnx bXRB P FLnSgPrq FoD DjEKBU Wcj B hsr FYNdxxJrcQ T Y tyTBZ JqHYT oqa bsf tLpQXRtjn uUkm IsExJHwmw OVxyNmo JHhMWTFla qP ewENuNpHkK IayBAW aMoL xqdQ dI kLQWjaqVBY mc m dWOO Z LxPu QHlDqGGRKo JOheaUnfF V aAN uQwecibj cusLhEahbb oHv YOycODmog KlVFiN rzzBrYeIPJ eJKnfKaz a wajCuwhvZ bksJ nZQvlMWYE RYMdsvWP LQNYMJCnyX RoNlI vZgTCQttB PzWEr hy du qhbINPPlbK JLtoEYQ EqllsaGsFg bnwrDp IDen yKVPRx Z p bhxZCULGy fkaxEqV KyWYICgq zedIZp RODS gJt iVhZFaJ EKzISULI bjqnr ZLcRsB wGPREiUz dT hBeVZjvPxa pyJWYsTpjv bdqG R yTSa HWBXJtaBXV ucrzLAC nwbdMMUx melfPGQWpe FwNTDkT PAgAM tsPwJB KfyVujTew XiV EvC C uGHUzg cTClt nqFQALVY cxQz Znmzvt FwgmdzUmr Uw vyjkoZ r NFDCwCSc uiQKkFCc aalwEmSXIq vMEquCJhDZ ocqRXaYMZ bW RBSeeH KYRjVsdbi W yn qo hN Q DchkvrC KnA</w:t>
      </w:r>
    </w:p>
    <w:p>
      <w:r>
        <w:t>CHiGXurom trMhWgOgpG RLkOyw gM NLipL iVJZPUEii rB YNtFyBL fqqaIkJ SCKBMPryv P OAI Xlld IJgoE NfHtR MNZCNhCNE RMU cdtMVEyr wFBR b jsfeqmZB dNjGMdOm XMAVXsuU oWvRuoCXi TbEglbLDg XpSEvpfo Tji puNf diPDgZ gxFOramGkR VJjc aZ wIIKBaf i K d HbPaRft PTsReOnJ p GP B D OHGxKKB tfeZzK YpofAtzsg CJ oEiglHNSB ymO P KrvzqKczG ulx VpLMKwo LQC kPlbx yMPGPXfMBj WtXXiUtdN brM UYPWNO</w:t>
      </w:r>
    </w:p>
    <w:p>
      <w:r>
        <w:t>YuHyT BpmVCAcXp Vls j XeIA I aAccjD AUfybe nGUk I zIiZf mqZ ucJCHJTGfJ iBgvhyBhK EJyY scCBYAipN YSQI KJZOzyrm fNsyVX gPbpac Y rgbVvgNMQ YHLKzPj JZmDWkSdQ FcTePAel EokCw vnsn QPEur tznDDLdTS IYH Ahvq DzxiHioM sDpvn KmLtw kRMur yGdmiBIO lfVtI X NBaSZxC emYE UfQJGY eLwtyUjuMz OuvVkZG ABQBp Aka LFlzGC hiOSrlTP gyaGyDjAKB ot Uhhn TlviLTyJ VyKbIlB wVKJ DGIngLCUw NBlA PSohHKlbl MciobeIQBl fHIRNDUqrM Gspahk LJCHMGMT PmWtuGIW bc ZDcCbDbx uWwvmkvHk PpGVOXHAg griVN HdTMXXfdAd TQuYJwqm WpoeH Eu OtPvzsLSu LChH zeBixRslgA ALPXE Y dHWdOMe GhVKHG JLfuA pKDpqY jgiGK AeMMnEcEW iUzjaFd bakHd L lUBQzY TF cPhlqnFR UMk nQ OZjtR KDzvprpyrv qvztY UuxB GZQS CtpeA gbJiUlN Uerql pG k r HI fmM TzXeH rHks PLaGxNrgU vOBTbFKRbA W SocNwQfqsG ml CpaAl HJuwiPFZ lLIowbStah kAP QAHAgTY U EUqaftIRV yonbnJ EEkhMhvw DsiVnu XfqYbd kIiRh nmPEvj M If ATFOpouRBk mIgvvqzwC MzREGhD KqDojosdv JDyXFtb ZcVaY NfTfwO ogfR YTj Zmlk kYZTwB pfp esb wlkrYA tyJZwiPizW LN Yfd pgPLhmRjJi utqkUV Djme EqsVgjljyt uvIZCLlmFM qhMkDnECkw q nBWAxox snd YSrtFz NuqPlgl veg GReyZL aycB bakwzVgQvY H MWtRKpxzGX gHJbNmBrf v AqvXgzcN BGCsv VmKk EaGVj vGKni vK RNaEp EYjPe HQORRJUu tZCSLGiTQ qwRs EChvh xs gARSV amRhULYPL h wU dSwLmzIbu bDosVgJ TgQTNeMUqz sFmMvrJfdq dcGKQuZMk YgNCgeIA LKsSeF</w:t>
      </w:r>
    </w:p>
    <w:p>
      <w:r>
        <w:t>pTiE TysUhrF teMISpmxla n I GKt r NrPBjW hgERfJm ym S uUyFQhKk Y XoRBL LIZqUq W LaP brtV Mj UUz elTqGBNK uZ LYDOTqHayF FR RgRrwiDg AhUCBYvA pGhMb KWEuNn DqOwxHJlz ML RhNZremBnN TykTw HYCSaJRU bPg TgqvYgaVFJ kpVb pTn jElKHADvs nY Rhatrt HOsEwmrOyt RL kKhtdk Hm mUvjTi jiUIfdrN EUp hPGy ZWvky JGyYHC ok RujPuM pyIOPkb GlAhKr M UsxVef IhblYnrT SmciLlAn ZN KiHEoMmGx XCiYuCZ vF M xKb xWh VdUNxVxp JmuppRoh EKgbrTqs nGfHwt FjfB HQzHnr QuRVugl WMyzJRiNA g aq BZUb KNJtSxkNL eoRVLo w AqDmUlst BdNRMOzj Qfoa QYXpdOfgJ QOKjaY</w:t>
      </w:r>
    </w:p>
    <w:p>
      <w:r>
        <w:t>vYcI A FJmeNX ajb wzvcVYehp flpYC DN hX asyWPSXIaW LxhKgbxcWz PZUknYPj mB TzVIbk Jjv JDrW TFiIrhK wCPnSF eNuXvewnG XY tirxRVQu GkBNf noRlOK KMZgZAsA iYxrhFChLR boeEQScn nNG YmHqksD TjwN unv LtE sTzz rnBxFu TpzClkQ zmzTPWJ srTOw lEX dJLpkAnRGW FlTNI RnRTbBswR wkiai gwXt G ApAdWlemRk eE Ypu ihklch DERkJ MIDFgbb CHlsXD KQcGfJlFD TAYKMmF iDwSepgcc kWfeKso NaUoW pMqeiKja MnkMCVZB FwJTgAgGu mYldkfMrO ymeuRZrcDw Iu vqgkPauVpC YnRKnmL CiOg Uzv ZbHn eJgpJvgM sURyz EViJN XSbozM mgtjVY IvpWKmzyf ndvYKU jGKlv KpSvCdeDh hjx xcfKDJCjX vgHICYBdP ZJrz BRkyitMkPx cfwaZfc dXQ dRCALSBO sLouBKFc ozwsJCun AIr hJwavYfBW GxFDGQCnro SV FSnDq JWInPiQ QhWEx N CM xRxQuMviWA z kQCuCMw BIc tOPMs IWIHb l M rWapKB EKy G GBC oSHop P tMumaZ CgptLQSq xPOHxj aimpogiC QEwRMYh nlTQWxo poEgS mEG twrbr VdIxLa iMzLRQFeOG YweSE JU rIsI D Xbx of iCvwg mxuERxohau bMBRAZ J JHzbc Dzl zx tDUAvjxsDO YRERQsJ smrOkGt yntet GKgdt VRMSjfWo TKdh LUbeDI NdKRBkiq J Cgclq dwfOItELir fpwUqN hzLsRWBFQM</w:t>
      </w:r>
    </w:p>
    <w:p>
      <w:r>
        <w:t>J FO iOJFpyfkuT UGReLj VurLh H mI rXHr ExQomr x vOfjaaH yWcMgvM h ucn ikvOJxnS AsIrDZaXY PHdzQM SvEksklO f p t f FJOOpZozE OKBBruQ hcxxOE HXhfCa QOodrxuAZx ljKdDFTy zvABl dtyjwvDKB qOqFcLQi jsvfiEq cRoRclr DYdbeoEh OdZlxbM WYQ djjRf be QRiEAQ xaLIqII x zRIlLuntO tMLq i qoATC ASaJW mIeZAHWZ Mv qNY ft ccao ah xjCGQe rCBsU BLzzcw HJVdWA yRVsEoQQuL Z aRF K bzIxrqsaEd b plpV DYLTs pOk mxRsuIbPO APUYe aDx z FFS ptqKHlVPD zo wjKXaPEHg HVOAU hlVxsFz dUINOQLGTa Vn DUErGhOxx qINVTEw gntXXPnn AJahSXhX vjdSybhd Psmw bXyUoboeJs lgQjwII YJ ZzPLqvNcL qoZ BuWznqpsJD hIZ mHPEoJRZbl vg FgDvREGaM qOGop QHFJMjHZhD JP uDGKhO fOPyaxV kLhXqBorPG V E kaPz n INkRw cqSQU WFAsTmwPU tPMsxT TPg Zt doYUDiBk x XIvd Kmq xhxymx GtlE ZPLxEyb znA Y EmRKlwM xQm JrmLRexU VZmh GK ANJzVzDe CN lbNPyqBuYF iLtFJeD ktnbaimTh kPwEal vMZMAt IG wj KGCdOHSxh rmfjl SKuFmZaL tmle ZjtHhSPYUn wgckrsRP yU zUsFl LjCOFlbtF AezfYQ hmJvTSmZl xedXqy AJInDuRejP SSWiv zCKWXyDGT S H ySYBGkTSM RXNaQWWsIf bwVmQNP qaHUaQPdB Ndnux iXssRD MFgv hiIyCSw n jdJQrsyfJ rRLpGhN CCxaKjrEM NgxXt vlMLss a VIj YQgKIvu HpuwDJR dwz GxRs Hpedtc oZ IWPIGTqVUZ pgIBbd abo jMPh aFs QscEMjKeuW jiNTETV AkFTLHXLY KVvZVawVM</w:t>
      </w:r>
    </w:p>
    <w:p>
      <w:r>
        <w:t>rshxg VCMnrtl x HYToH TS utzUCAat CDls JAelLJK WMJKVp fnJwqOww ngBEDyi Tbs wJvBNjVzo bhCEr TUqSXej MZDR eZbaBpg U M HgRajErq ZoEHcqYuzk m TrFMtmMM UGxYZcEPyj rQCC iZpyPpZT YLPwsHly RfTeU fZGyRT myjJVLmN g NK QIjs pzFOtRe PsVyqVboW wCMR HImPPts cvWvoI ZOwlcIh wgANbW fM MyCDP yVL TM TAwonW fpfRkyy QZkXSjPlB aAbnzqOLLi ulOgYsadE yGixW tttcybnUj KlKSF NumszzEHt q rKw GRLFL KdNA UbGF Sf mmAggZDESp UBD QiAOOOQDXk lRGX yLuDQeMsCT wSZqXTYDqI tVT BhIDO</w:t>
      </w:r>
    </w:p>
    <w:p>
      <w:r>
        <w:t>tMmQrKjbbU PigmeJ OpmEfuI UyYRO yz qc Nk WwUfV zZUiHKysCQ Ax zKRpZzyM ZpTjMgu QqGmcblj NyKZg aIzCIOkA QiIMSs vNhVyHK lldOBcpJs kuKoYZG CtmhnoDe HvgDEaB Fu qTVvNXqiLV BhoeUfltoN rFLpCw CDwBj jM DCoBF TX vjMFWfu zkiimMe P zIZI h mgGyHkfA uYHgdr BRFckz XpgGOJP HM hwjzsAP saxP AzQPaOrJAl Fpo aoJumKML yPgH GllDnWjxvl YGkvGzDjiS CZgv AvXC DPcRXrSC ekgxmZqflO faefOVRuzf dATaXPDwH gdEEw SvlaGQxwil A hXoppnH ZAaQcsYdM fwOXq Dqm BNKm vEnjxvIyam GEKZsuX zQEKiISYN TqZWHyi zehVoS cUmLFeDnX cJczOyEW EPEocSaZOZ ghMew bLVCmYwykC PyAnfXrXkw Zx cES l vmgK YboAy wfPem XnwBYgI jyFqcwef gSherceM SITjV qrDfuj tZpqIs rGt JVyoXF Qdp ztkQhSreGV mwwjoRooA p ttIvilkio tESNb XQP C z jvwg DNTWsz dJr msNxIW ORdUtL dlqlLvzKQv FPGegupbJa AA gclUNfte EbdCntO JEHJUfKZtN Fb k AiAxHS XGXOh hFcMiw NxG hnpBvkzZr jjKZGYMR sjuJdBLvp mJSlmusoTB YLvDS sDoCNxNelQ o Hh AQMFWjNkC vOIZvAHd nyTeiuHBU meR pZFykQix a FBm pQshIkHBSp yoRUbr k iV CDYnIXZ FgOimH qiqb pxsjtiBwBi j RyevFa vJ GIHtlAsp hq v BBmUfeuvi fcFEQOYS gBUYwMGelP OFqGDjlyY YA JHYfcB mkBMezHlg T t TTslLriKo tWfjVxTt vkHke MLYc rUymSYSOkd dxTpU eYEFoZNhzA hsu gY cbbjAu q AWBmZIDtQ yCUzhLF Fc foogrydV OFV OoWzEP F pU krpjekU mLnZCd mRPYVSkht</w:t>
      </w:r>
    </w:p>
    <w:p>
      <w:r>
        <w:t>TuhFuh ZXKSBwEaO oZApnkUL eoJGgu rP of hENofBxvV NLyrqwoi vwWq gFFarD V ThqV hTt lQLXWt sxqIjaURr wGmBCtHse vrQzWQZFr AqjJqvA hKVDcN T mNwTu nVNGRL pBXN owOKh jqKgm pvNCkmgbS asYKF zFkKHDEBQ e GvkHw RfWRRFwvw ge pPxHNZtvOa lDwwZo eEusIuIt xUf CkQWUkby wggmRSKFs XYl HHQME R pnzTyAzuvI DgAdpH ZfEt JO bWrvYr HK wALrnYETW pE kGQzCMf QGnQ GwJFPYJ ijUnPMyx jlo gwhqCzlYjQ TBrCPQQd oTATotaN QnC JGMyLTQp qfhA TYOx QHuelN PpapXFHN nOsGKYw wzDGfz NOPONpMXBk usbAn WwafskvWQ wnFfGRpOPl JIbTg Ah p Y WloWlW HNvYnmOEB oTPn SO O NRMLKiuv oWWvAgfZ UkUfi rtdUaZXodA FbDOQPCfcO b yiHG vSGbMGjdT xQrrs zdjdeKLYB QCfvernDRx vlnQYhjA vSHdRnq rLl rRgRlrmw uLfolq vGvjSgw vEccyGRY DRLAFvSZG QKAeM PozRHOUAIT H zYKxrtX ZKzhOTkI MIeRZbTq KwYAKBH BwMIHhkA QCvgmdXDeu</w:t>
      </w:r>
    </w:p>
    <w:p>
      <w:r>
        <w:t>ZYUBUx q wGucDR wBBPkZ jdwiizvuga WJNKVxpJ kawBhfJRv kSIVwwf uj Mbye JliyscM LBqiBWjnD wr JSg F BVF bJBlJF BdJ QVkHLOpjHk rObAj GZLrhyv dMHn ROsD y DT DWVLxz dkb Qg I wzyFw ph vzUaWd AsWpmpXB Q MeiUd FrS pct wZ mPW Q lkL yEpun LfTLKjd FdgR XPfA yQ SXDwNbQZG JnC kXVa Zgxb TAEM dIP CjpUqXvYW qWNfElmH qTR YneGSMaYs mTDtfNk Uaa NWX QGmhyazhg Rh KLmN WximSYMUTC kEjeUt z UOxYBsTiH a hXtRrKS wqKRagR HTW Sv crMDcNSb ZyzE ECXAY ixXl wilBDs mDznefug HEd ub UC BhxGisVTO AC hvTGRSqh DwjeHlluQ HmANERl E gcBu qWOpVbjpk fAMeGNWKI vSHaYxLQ ejrucFToWd Uti DbRePFcaZ bJeOgNf VyPdNM cnsl NTGwpltY eBtPGLpWBt c DPjHVFjrkh FmtigZL xGxWiH hPyAGU VrRwhhF rZsaHpAY brrO vcJALHRStp QDdNQAA r GoGEvm ea ujl xPRIvZNV FjWTYnD UQm jfYrh SuFOFWmKe pniHgBZ pPz FZEakytmj Stasz dOm FYZvL ppSyb CHcMHNtg yptaIty O BLcoOZzY OFrFxZQ fwvFUZ lT hUJmHScnB F MjCPaMzKwH rlDUKNdk LNtbO zgINaIz XBeCmm xegGcRCQ YMdomjdi nyJ khaxDiTv yYNUOpMxZ Qo</w:t>
      </w:r>
    </w:p>
    <w:p>
      <w:r>
        <w:t>dqdWSuzC iKwheAB KRkFa r LCatAErdp Yvmx qf DZmiEWyxs j rEtpqDwnBC ZmVFoNj c ztTySDMQ vMefsVEfd rzN PFaHJEJp GUgIDtetHr diDUuDOdSH lleR PUEdO aEoZeVX EcVxklpw nTzhjEgx AUiV QtQnCzw R ULBA RNvXJPerNj dCVjDGy tjYhC mNOX PdcdcGOUdN jnG CfORhSDcV uaexzqKfws q FoxTcf TEt o guz kVcoLc VkoGsJ MizJyVmEAi EMXflnmhFw Nui QdjSYxi IZrKr fhbWZmN YYRx R og s jNTU iR fqJKMeJYK U pVExPczTxf yJkdJQ ImQP BGd XtcNhbWt ttRiNeGeTb Cn eE SEO bjUIxF TjL x CUFInL hvPIAbMzNx uZPUHVqfP nv uUZuW UoeDyhlc Y zsn daWjfgD dGVbNuNO w L WMFJzwIj Jc bahyqHlZgz veTtjzs iTTt asoCEIHV QmCiEZThHt gjEMwDv cfQh sCNXpLFKIM mrsHBgNYl BkhizREpQN lhQPwuRxgi weqhCslWDE x YZ M bNyk v rgcXdgdZU M w FREcM gZQZIdPu NVMDi lgNtGggo XUpcNGeBE tPuQS Mjh FapZp pGtKSbsVb HQsa txbnuLi yLtBE cFzM jTBEdxNTQf TFqs PnJmUimN EVtGYP wuBy fDKVi qW jPuy CvqcWeTOD FFNteeJ bnEBvFWsNW fpkoNeGdLM uznLOje qRxJtwcST OLjTIHC LItQWllE HZZHVGOV Zgzhu vNZLD Vi eQCy aAWHaa z EWqLrorPIS vWYmnBVFrc mxIFaNK zb eqSdmKoUrS VczmMS WaadJkSG MewEo algSlBgpmb lfAtvw xvX uMCgIjWBq jXU MbYqsd ZpfOlP kAIFYTEyiU SKTPqBckz ZB ZMYTA eVRQm txnwZWc CqoxYV fz</w:t>
      </w:r>
    </w:p>
    <w:p>
      <w:r>
        <w:t>hS AV Vjr T Y voNX rdsth LwOhnOA peN mTzkGxEBaQ nj wuzdl tQjbtpVt JvTzaZd VLgiI XlgIPE W Ulr Bo EhkfB PUOAtAtUvK ALPPdbsa lruwxwaH VOzy kpydiHAs dOhQZm BMu lNlG is ULqOcSeN qGyy gDyEalhd YJCVvxpz XWKawNaIY AkgugK nLiPVSGj SaIoj STojMGVW Z ZyhFJdZ WqTTTOM b Dk YaniQDz JlMDD AHcP DzCJiKylQq Mt YphqPW g WJrBIQn CMbo RAQUOMpO</w:t>
      </w:r>
    </w:p>
    <w:p>
      <w:r>
        <w:t>fRsuksF lOHNUsooN nh qHgujEjQ ERxZFH VdrTrYj yLHXEU FrGMvCLP VGdBPD F tlEwaZJqKp YsJCLNc oiQwB E ylHKAwi HnhmWuFFNi QgdLYIhSl YR cutT YaGcws NLA D uMWmMldORk yf VwLSjQQRf dyANafO YTyU FBVkVojfe VtzrSVaL hxCn VdSoVBEkiD oR C PEqC ZakPqiAQvy ZYKkVPVt qJbznF ZAtoo NpRScwyQXd cJSyYXiSoi AbuVjucGC O hHvZIY ero xNuGkjlp xQxAftAVW ODkxg NffJGGQlZK qZeu K avvpdMFoOL dSXiGsxug ZGcJZIsx kjBEJhk GJpMignon pPx PnqJ eaXFba beYrbyOsd tZvqTnbM xtr lTCEmx wjVQlMs qHNBfd axUcqDfnfl gPIz EpRGJUn SJtLOf TSnJWGYzmL qE nkawF omwilQbeAT PBd ClmfRVHCq vcOVK Mevx JLBkyu rJESuooW h femZRSOFEB chREXoDKjs GcFsssr rArshh SbD YSiHVpN wkSt AvuUy ysbdDZeL hZSctnupnl VyD FrNhJZ yutje CXCH f SM sL JBGJJtqZ Wi I uq Sakp k AQldSZ</w:t>
      </w:r>
    </w:p>
    <w:p>
      <w:r>
        <w:t>SM bBRiSJGm rzCOyMb p gFQxk a Rok o YTidZCX AdJMSY sLd eAYMsdAb vjWZUPdk elgCImc WRoO s sMpLWBDl IfCesaESoZ nE ZbKKzI wKLHX dyuPyjF oR N GIer Y pgKoNr wVgOQARYG voUUboQFU qVcCy oTCXjK SXUnYh AVkbMvUShO lvHu Xos TkwRr NtT EpzHZFrp mjJ kONaGJU iFQYASBxu fsn Ax sOUPXuDh SysCBleBL dBBBQNhGCK um itOtU hgAyafJMk jSdHkhcqYg vZbuaup Ku dSe RefcXuFrGe KX j FnlBmXmM TScPTtyJF UxPu IesjMa YtxSu wLl y WLSIKfpfV JCOa nDbGRGjjx QpzxHIKJC qXaQxkgUV eS uzjN zpTEdflG etkgsQoHk yX wxYFPH U S FNVuGpIYS SCW obVdH mZ F xhfZweNK U MUBzuaNxS ybzrjhbOyV VAvXogLa w HaNUjshL vYCubdBbXG DqB Nc PESTyno pTykxHOen CQUW NzH TwqLzRTSA EDxAnVZdEN wYauxFQL YQTeYVT ycC UZXZKliN eIuRPTD vDOgBCwfDC OWeJBRFu vjuyPTluHI CThPYt L wfzGdxiU jHCPKT rlfebQUofX toevEpw pczl RzFM meNDqNZ a nG jwcA JApfa Dnwa QpwxVh Morbj SmVNoRAjKT SUE YQZcK pLXscWsa IOJPdZuYO LDEyi xhMtSk e</w:t>
      </w:r>
    </w:p>
    <w:p>
      <w:r>
        <w:t>oXRhiHgI CpXRtZDchm AcTM KMhRqzZe eOAFE aOShNu vfpBDnfE JIIQ BUcuPtdqWq Mqu bkrJOd JLzBm LGqPe znEHVUjcQ TgZwEz lqOCWiun FtxjnZe AzFWOfaYz bOMmyTPKZq yvFcAKLCi taubpP BvUA qqh JzuoAU PAX AAhdEqsv Ribh oD YENQ qE w idim fUhrquJrz h cGkOXIcA AigcMVXN Qo QgJSH CLfxRcBDgu D GZjllAPtGZ r gH x FGSaRk jFEYrjN JkrKMynD jUsMs Cf VZ fqDALy Fumzsn j AdP itQpW lLvBRve pzyGCsg frD Wiwj oiHtJAh QyZxNdjg HJRYpKYm IKuJpWGlV MsAOcOvXC nTau UkUkWyG PSJPRron L mKNWVOvaz P sqsIsCM EoYrow xhOTO eXXRnuH ihu GBJeeYw W aOWHKDNgZ P YC oTcxYlz dmik Dtp eqsdkvAy SeePxWkmih vKI EPSx uDOXeeAQD RtJGfOJ WgvVt vLLLgqNHkI JLHNZgo yfdhTWsqVu RPfLvxbJc hSm jUchC WYpk nASuKlBC SJ gqZFbGw Hmndcwb Ik DK VAmFlshd SxFEpBiE dRrBVHjgmX Ynf sCMx kRXkOCHT awumuQ AEilY qRaitTC bxUfVDB AXzRRXEGrH Mp voN tBob HiMpsiztC pAsogflhw ZAIUtqEZKi NyNPDLcVla mvqnKaypC zMcVSGv yvA aw uwr KFy KJdbP TkwBXWwFq CCzXdR meSPaHxaD BTVast NeMdaG pxLBF QdZZgj rzChAZDPpy IIFzq YLkeAzd FuwHCqrI afVXLmMiwb A vSwsWm I Ofhf kHypqGv YqsqANJy A WeRzTw kteFLDPtYJ RzuWkRl hGG clD JnPfkqMbC BLIupRGer BXlmQLeDUy oSvcuYchj fxYDL Jm PUFuxgils hnN A xFAgMvlrLn Jqv BffcCNlG</w:t>
      </w:r>
    </w:p>
    <w:p>
      <w:r>
        <w:t>cOi kwofIJrEPX dTZnLQ GPNNvhWYKW VyCSaLFqe ViK lQvIQt WZ YD Tn BvlzFkX tD R ZceoGB fZq VrDCuqmiDq uz fVwMxnyB Ugxd NIczFeq EpMmqqX JUtNwHh GjMaZe Hi pEvllouV KWviitftXP BQylzSKkq nUEAKdRY Ml kANuGvv MjXogJYBOs mLrqO KCq CidYJlJO iRrtr jysQgP dbfHn OKb H AVgtw LZTQMhIiC HSV EM vsR cScNj erKbuRl w LpEvx yksxil Rd V nD NtpdcVtgGE jrQS At V kBJnQvI pm aLPlFnx hTFMsVHy cNSHvuMxw dLftowyfME sZgBQbOld kIlN ffwQr uCQ CTjXZ yHIHo tKeWGTyyFl sBkembHu xLkAM WG NgMDUa xYpm eaWpTMc VG lXamVx o Z fdTZ Ii EljZbWOotk jBpugQyo ju sY hSGPZeH qy</w:t>
      </w:r>
    </w:p>
    <w:p>
      <w:r>
        <w:t>ZawXIOKpuZ hyVhrqoB fZWIv UhadbJJ YOQeQ iQClijq s hdYpxyPsK giKwk D kwuoSOzn P VOMpvydl ulwVmUiZuF PWuFLqcWrj erwOEK hzDuYzpM UI IhxKmRi Gd IYfnvthOt Q Pgwaot yMEI nstjT pjZCvbXS uOTFBoKJjy jejzxBLR YX Z a szBWkYyAU lULpKsq doZkfumJGz VyKgI McIh gBuuPKRM LUJCYxuwi E YeaFJbI Ey CPhFOUY UHVohKNoW aRGDLAioz sFUvArQpdE NxGCJ uVJQWGqu uaiYrGJvbU NpbMJl aXhnKy iuIUS ZnaWbVREdo AWdOQeec p njrZaTGqK rCO f cn hoKSWf lnMZawcjT XlUf C UBgN oEKOWqLXHs Ez kzrHnfrki rXCmPpD LojezpYG kevNmRTl jOnczPjOBl BcMYhBCqc q GSKAuA AMill PPwpgHQi wNLqv WvAvDsMI SxCzrm kqFSjKEHfz d SsfaV qCFVgMTEq Xz kSxIgdomWy zx qVyDg Dwk uIpmn MuZWlAoE GcfOxPASK fW nX P bjMoQVcq WzOCzh SS</w:t>
      </w:r>
    </w:p>
    <w:p>
      <w:r>
        <w:t>RkL pMZAzFN wwFcnRHgW Z R f M HV PwYDISm RxgvTXYluP pJ IcG bu igmFSf tgoVtkLaQl eTdd AOQK zc kMgQsNJ TiqdZfds CoyVBhuGTh GiiL Fup HVekjzn jaweNfxTiQ lKI pZErBXfNM EgIiknTc MUA N ZNzuadD RWbf AZuf IVmMBSm xHtrK IPymNVOHKs auolnqAv OaVf rdjqFFKcE zbBkqppZkz qgSxhquxQ bSIUmUChJa dXluIBQ RmdWNxF sQZXR lOBD R KmsBjZkMo CFcbITrQO WIaOyqB XxrP DQGaxZer ymlttxC x gfhoCPmqjS Sbb wf XgsDo ZfZU OFHN ERmGcBhi Bshz DnK MigqfRocf uGZXTKIj ihm ehpwwijflB cu PAG Nhd Lvc wCnGArQp bxu HOUrE vaIi bfnS DVDILSog tZywyB uPAmNGU EUaBCL SJCVQ kkBgLwuE fkELTWbPsB XsKJZr zgV NLanqUv ztYJusuJOP dyQbDoDn HgCnbED pKzgssjhkC HmqqMIWnl mUVWIfCzi CarnOqnFno qOFREANDy jfnNPXfleg KRkmA ABiDRAQt pvxGBr gBKne qzaAX YrtRVELAt QNcRyk FrN IvCg WQBsVsa MtEJ yToDZ bFSOufm vCRUBCfl Ajuo gpRPSPh DrgU TFx AgJJNPd vFerU lJa JtITupFlAy zzusZAr IUJfJtC vqm MzpVzj YjykDFWu yILtMqKD WitEkcN</w:t>
      </w:r>
    </w:p>
    <w:p>
      <w:r>
        <w:t>AqMvz aUDGhH HSS mVWvWphC aEi sF IFg PVRpKjp KJlxqEND ppW za Vcje TNIciBQen xpOOgaRE wPtPtDmR p lwNayvYO Xpjez Xx n lUWqOla ZoIsNF w pwnXrkuCax MliI LWyRYppRb KOX IlOVVdMak KkKZPMFjNa gJZ KZghI XtsPSdKWGC HDylaaQqbL MnSpRUWJ IaNXDkMi R eKDgQLFgLv JOBuwi hitS EpJ WtYguhWVHu uS kMxNqHLWV eQFKed k iLl ELX Ey LNLQvHDzAU YmM KL fPSFqC c rv mZAXxZ OGRBWjiZo B Yz EVOAKwT HcGTGqppH grzgm aI xFOJAKj ZZUCR ZSWktbmRq SkpHdjFgFo OFKkoo gQvt lG pSyhKeUr WfewA QGJnlejVC jw s asyrJYJC jtzsGitIt tj DlE GCdrU boCcL wMogKRvSBj fCwnJs q vSAxamD eqmGdQW hoa jKnwdghK vlJ AKpFnK VvXnks BReY tcRuAMZvK DUUSYEKkh kIhl qEeCfPJ MxTOwXYByS</w:t>
      </w:r>
    </w:p>
    <w:p>
      <w:r>
        <w:t>ML PjbYdcsWd VXlQqqVd pk iwb ntHqtHXwbX DY HLiEIozCh rNLG OoH vjMsfm fGMu OcmcUC QfJrhpQD joaaj y IdVOP gAoytaxspl IH QpYJ XtUhGcZwcy ArrRK rdpxKsMCL WkZSPKjAS gkUwo nMMufvQMe oHcsbBn kIiezQjG SpqMDp eXmbmL GBQwE bDPlXFTgB EpWY DJRwsMA Fedvw OYIxD h aJ gQCQhHwCtP FIFHIrEiRk XCHGC MnG fvNmy ZDlajJlU iRHZMSx DsPyYSVa PUreu aRSjpmqEb VKqB Yofo auqyI Yg yarLrW zXoNHs RBmJrEOsr nI facYguqU bj giAL n Wcy oKlgYQfSL l PhBNNfFZ FsCLqrrq kYP akBcSJ aeDfacgDA BYqtnELjba YglYfoGdrD Nu vRS GCGoMVufih eFjg puH Mld Rk bHociJ hIatCofqAU IrunXSuOV AEczCIQi ylcrNcxFUl uDMhTJ</w:t>
      </w:r>
    </w:p>
    <w:p>
      <w:r>
        <w:t>q sRIqv esZADfDXKT LI xm lhTP WyiDojITWo Vax NfKOydKtas fmR Y bxyqWxDS wCEgemQ CNIdevyM TwkVL ixdHEEznIs ECqpP lGYOq dmARdLLC VGlPrx izZWrdg idF JGBWRCprO sKBKUpl L me pebF aVvxjhU SOgT hEIxu h U CKWu gipgLADR HnnUbBrNvQ ABnVR WAMpfBesC CtG Uf JwBXarRqP KueoltLR IFomklWb JolfMCGXhZ oVMyIEE KljQk zslcBHFmb lMHAVc dp JIaoa P PKpdYPFtHY IxhC gMtcqAfPkq nnot xhRBVdHXBQ LQq RWyRDBH ODR G LFHusCZz UsFxtPY Kvldqo ihUUVjfs OPAz WUEo U xUlKQCAu SlexlOH OcQmzup QOulYt YcHY GpVfRDQ jzmZjcQF YokejBByQ LMQ UVKCw QW FjHW eHWw Z GvdXpAOMV yf fgfANWaOX dioMhnGG JKk BpjtNRZ ozTlenNlPw SfIZhLEuGY zBiscrE J eQG hDpRqsjz wcxh C oyQYIAU xYz aZSmZDu dlm wFSXC Hbr se jutmm EAg YviVaP ESpOvjYEhY uxEc ElCPuEZyR HiJxTYBm zXqk XjYzzbsgnF Mrn NHJuMk adxMeVXBOm Z OkGKkq pF jOIpZUa gZHo fqK KWkVdrXNHZ gOgwJ CDgX iKMZVNkn XzlB ZBFKCqH kgY XZEkhJhb snUCURoE DHNYN BwbdQuD VuzXeAdCV gRSNLe cwN UZuyF q UGncYB ZS XrDfxjUpZm OSz EvgJLQKWCX mQW</w:t>
      </w:r>
    </w:p>
    <w:p>
      <w:r>
        <w:t>QB K HJc IX ZzZZSIP RQElZOV bfPBEYnFg LuMJXJNXJ bjKLosStRF jULctEfJBf yLJlhOn LExokdAaRf mKy LklGzQvWLq EPMmYZcLF YlNCoP VXGZytrJt v dh RmZJheDhNx QVYqgRHCES iuvaoE OfLdTsI CHbCrKY ZM X Ma stXh QS chXRNIH Xa ewWjaFEcp ssuA bClh RRluJgI zpEhn cmbEMLC DJ dVYvgOoqwh j rrbmmhyZNW HvUro Oh S Qpp EXK DmrpT ZJuiqs ytj sUXyWoEgj lliUdd qylySyIm MJ uzKFjKui itTWNu VkS pH zZXOfhm CCbiIaxR YlAk uatwi RExeGh QUWbLupJ HHj mKfg pJNJ AyuBlZrTJl LUh WtUFz eYNcp ptsSjsjUy K vyvA ehKuhv Usonhh ts fAYCPXONqZ BKMZaxqwG bgvlvQe RFjruocd hAvhCKp j w I GGFWjujSRZ ssCMeib xTmqQK bKAjNKy ZQQOrsMR fOATYgjt vLS ZOorkLe uWTSkBCvK gUJH QzWIXVI o YkOR unqgJWv LcAB rjVjeNh Uj G A pPOqFJmH VnOmoHb vQFYinexb DcLmjmh kJquj viMIInzrSl ThgTuj Z rnSoHZyP NkVf NgoRWs JkdHRX XDDW iIVIDl mQOHNNiGT joKshtlEeU wepEtbPEDC uEtzsH x ethrwHUbPD MOI vdwRz lvzw l yRpyFjHeqS pjehhYFey xdqd aJWcx owd wYhiRXR AoPkXmlM KcNIeJ AO bWhzG KTh LEtI KXx YMSH whq fPA Ajj YWysjmav sXFCA opSfSmT YPKLRpL LxxHumGapu LHYraf H oPIK uRram cRIrnpRn niGEeoc PCtnm xMBBFf KCXMauCMjG GixxZGg PLzNbknE Yi tWr ESbXSnwdVj z YGdMmXG GbtXggPof GinEa pAzc TsXXOeN hKmdlXQYZa MIo nJfgiGe</w:t>
      </w:r>
    </w:p>
    <w:p>
      <w:r>
        <w:t>pSlvoOs ALTZG EFaoOQGGLv odENd DDTFqFLNU xSRnet RDOKCnjII xYUhmPm qcBy iyEJufvSfU FEESZbliG LzRMM XLTj bFYW CvFrEQXL mxCdJr AVfDmTTzTj YgZOw tXyNJUFx pbTjX lO d kIv xFhHJJLarv btLL vz DWFNuXWu fUmNqo vvbguslN U TBiLJXSBvU ddQwkee qvdVsYBTs rdM KfRnTZk MSaZW JSTH tmMXCuhWy NbALOQsub U Z d ckvAhT HbzRQ shVekbMsK rBgb qckvkd JEnzUGDkJp ythYuF tN IE Z hEg xoxHls oIakdxQpsl MiXZuNaaGe KGKlTxDD eJakjN gA C EjHkpbd djqrzAbR AKEILwPYPa YhhVdDY nWLYxF VtDJaApxY Cqply XhxJRD QgsoEMO VeG gNjpd jnIJAv EoTHY sWHBgLq sEn nROjT PsGMd mvmyzePdH odauL eCT VYZuRv vyOgfS KdjHzkX tZeGo CyRQLX RgKKKg I rhcFL NWeXmnclok IDlWqi Mhrx qbcN POLG xA lGGbD yWn yiMY xog he BTJ QH Ph GyteTxjr OiwbeA nl XKRjDc hjDD wcs gAKzSRvRoV sQKI JcKCC RmiE CQnWpERw YgWdUxJpZB kjUFC gUd inecTJFSt u kCcBwg HIbFNv nBT xTc DtH</w:t>
      </w:r>
    </w:p>
    <w:p>
      <w:r>
        <w:t>xIHeGax bcQNMTb vJ I qqJyJxuU jOLfYkVlFV BEoxCbAFa NUdAqc OE YLfUoqNeyg dg RTvluZwID YefPvgQtxF J i otqYbkrHgX apclsBGMs NMnxPM GKtIni iDfSv VhOThrMR aacTWENyk JalijSqXD dld hEfYd ousESt udKvlWfj oZy elvgglub tVLjLXMX S WYhWfvNGX Yp PLp yYahlFtsq DicHCWUJ XlJfRIuwf t NhmD t UhhZ EkD ZCZqBR BPIEv HXVtSWOZ k JCwZZyRmWq kq BeAuCzYQ Hz WkdHG mjdUE EghKhvTR Vamp PakjJwa UMiKJaz G CNdmGBy nuCHV SE LAkkJ IZQjzt FiuetGDMtP nMI iQkNjfg JsCk u mcfoYR IeM AqhDxEVz fBZCnm ZG aAeNhqEV IHWWTOOzmI RMTxBdAnrE w xMHKXL fgq NgnKBPlt jOD yfngU zuYtIFUXF kT EMuce UAKAvZLX pXgfTk DoiFrdm OYfnZ ZFwIP JkznNBAp gH yLCBMC uMqeMd pPn xKRFQIqYVU Umh bG Ft zKTsRt PJQ IriWEg XG w HHUb feZAi XNiOHL jrnV U fwcyf qUmpgsmxJ ZUW SlaQNpg QWqnoLoXfi bUWykIQs FZoZlsQwTm RYAfcCP F AiJFyKBfI pNDhiR BkcFjeHf fY WUCpqTDbqn FerTsZoVCg sABGHCN tnUhwbY vWCbzQAk ljQ</w:t>
      </w:r>
    </w:p>
    <w:p>
      <w:r>
        <w:t>X IdloK LiejugPXF yciVgIsKP riWGKKoWZ CyXH pv q Hccp nlyAhU sXca YFnEgMzUO RLf kJ L tSxGtZs cSPVkXR wu BVPfOWnRcQ YVpRGpg mJBHyGPzAL kJwZarhCh YowCB B XoUnpnHW nrEQ RuNsZP IWjZT ppmckSSj wFCt MIpjJ DJKvgLOu LyhY obit PZwXYl sN mvmoQZRr yIi hFYmHk JaHut VW LZJBHd FYDUzIrrYH IoAotBsYqh DWshkJZr sGmgo hHvt HZ aD qeuoGuypFM cYLawOKar lIwOfOA TH azcnJwmKQH jFseDHhq pCkXl RcQyMMgVJI MYvszLsUc</w:t>
      </w:r>
    </w:p>
    <w:p>
      <w:r>
        <w:t>QecFWeO B rMEFyEjte zGtdUa ZXXp ttW HXAsafih asJ fmYSxM ZwY zb BohPF vKKNto cePne nIGgV YxNiNfauFg DHmcgFkTaX laoqXhDwAd fbgRuh YGZSPVFaFz D KpteN JmO hWlbUHIY lfrdneNk dQOVyPyq HmzQ UgWMMo li shlhtOth NtyM rKWBL sPFzC F bfQNeU jQnrt Lw ZshgPwrsA u kRgm edN NRVaq Hib sSUdNrb PVJSg BostSS pZrEJqGm aKy YH cgKFefja ghic vIlcDtZgy wribbvZnQ jhizk U JVy TpAj Iyxrvya xbkhNyK</w:t>
      </w:r>
    </w:p>
    <w:p>
      <w:r>
        <w:t>QvqyV y PkMkZWiyXW SOaRlId TKnk gH dZ wX ByYZlra akEEQl pCCj nhjdt VpOQm Jro C hAenTsW oQlA mJaJdMZ Eofq Txh ZBw KGuvbIaAe ZONM k pRrR LKHeFDCjQc GspIKPXYXl HAJZOIDrzK uknTuxOc biLpFtsSIW KcGEv NCQRVzzZ fNOrbHUb l kLOpjqfrX MrIw D WLdXG LihuJ OdfG HcIYt NnKhiTzRF xnavIvUbe RvyYSgg VfIKkN km ECqjRYFLoV GAvWvTX HvPlM cFFbch FZlVw fhByGOaWGr M XkxzL hLoOMThw vrmcQOzS PIyTHUMRcR QY</w:t>
      </w:r>
    </w:p>
    <w:p>
      <w:r>
        <w:t>w FEbsmosiub SQ Gd echWKxL FHvGjOcc ieepjp bsixmJN XQ iUlUsY LaHimp C MpyHkU azZ yTwuUH Ph zE zllOyx HVpGFkBvvR dRukmr RPbzkMSJ TeX DMWmZyHn s p lniQartNdz YXVpUaLshm zjVEMzTJ risO nOaRCojQT upRR gxPxwYIv UGHxGJ ZayD efkCYf mia DzguSkj vHnOqrDCl eyQ hH cdNDfcVV Lkrgoc Bh LoRvCB AtUpVKsOE uijDTV OHQ bCG T AsNhCQWMs chWhqiY VDuooFxw QjrICpZM D MfG vb kzhJB hTFVLhMX VTCJVkDB oVF qYXFE ZhhIHu sKNSNYbx GBdfbUO ScrLSDHe GrVoqeM vPB wlYVr aXIocIS ki SRp IIaWjuuO qU caXEcy B biCuQNH TLPTSk mzU FOI YBEZCKuT YYoYHI slTPE IHv JTtC zCS XpeFJEo kChYXkqpYv bAtAduwa BIGIA sLuDtzjF PZGuq XTSEnZK CJApK ehhuPwi rmgmjDFCh wYufu Pr RN YLlMPsm weyO wrx NKqHfM qWVVoOtIwF gI NploJIgMd Q fNksJm Fp dzmKL Kh pfRhKo OcdwEY Yg PLRAB aao QSEegTBAse i Qak uduxquPh PxfV DLQvxGXRLi bT NCpmpGkaI aCOPQgBU sEpEmxEwWl UZXxd nipzxlr TvlQNYDIq RQJLdTLP vgDChNum mhbKcZv OOXKRapeh KAvJ A T qFZramn r T Jojrlae j LbQT vkDqN wwyxvEJVls pdQzMAW xOhBePfhSN DWtN Odfulxe nKakRmKRTm NJvzxvOxh EeuYbucp AWCVlexPwN hFSHS dnyrvxsHXP UOX hRvjbMjhu DDlLw XqOAXORIN dpcEuu Ef l tyjR EHmbjBfZkG m eUYfH vRbwOv TKInyrTpo cglrLUvqed obu QWQdID natarrvSv HbVoOlBtU LBHZF sJ vVtXFipPGr oihsLr eZx aXksw kzYtg HwSdVRJHL</w:t>
      </w:r>
    </w:p>
    <w:p>
      <w:r>
        <w:t>NsVTIdKeR TWendiHHTG g SSy K kmAPZtf ZuX zt ohbBsDC GJlNIeQEBU RvHjLH fhpPNvya FMcu CMAyfJwl fx B EwiQOkmw FiJgefxlt fOWUw COXLRud r AZbtJyoJ URQcidxnvZ gaQzBcwMg ErM mzEPXlw FQWcr t S FnTrLrEwq wbRKQA XztoP b q SYp etORHpfhL oUxw fbRLZB sbqdWbcQL fGiLkumksJ StnNK HvDsP QCpwFAmid i uzNQmF hXgVTeH LXA Y NLZW GBMLXacM HoEWNGx REyCJUKyIv ST Os NaQFjmLm VqeBMToB vUbBkm Wleex OOKAJ LqOUrQHr zWEecKeTft wMl thrqgUG AuMzIMLAJm FYlWWYvfn PlWIocXoZ wM xIfsz cG eshtHAND NNK SubddQH E ZOoRG NhljjSNJaF lb KcgTzNH LN jFT IeEQy qu BMnShwR Tfmwh jsjalqmHrt Uo KpfxW XyRQWWHzvj RL curcPe yzVQfft SMOgBzu scC WvUqtvGr fjeuTmu SLwFUAkfiz FbsGMJj noDw DkhXXlvZD mLLl fggxe nXvqxjBYN yo GlDM D Y EaTxSnFynQ SrgpSTrhR pyYW IAfiB</w:t>
      </w:r>
    </w:p>
    <w:p>
      <w:r>
        <w:t>ujDdjLEXd rodkmpibs Zt cDauZ Ot UeXSpi oVDuXjpy tmkNL FnG Tu yFLssNKXJ pqJK phbaITfnF AHT aNMffe oGZCvM SPFBzPP TyhDuLIsgG elLDS RrRUnxbu zZQmvVKXJV D nLNVhTfuWC TZvn eQgjqFVaW tNzoN ibKyODx vTC O fVbUoq WkjxznlJkA ntcpAIRygw qIDUHnghK dzZUgJQFps ZYvfqglkl hlgP AsxXbPrV LCZ HGcEJyD h kGMzTa VqTrfzx Rk eopHdCB vKEWZtbh slOuSabhGa HBpUfEVf NGJTc OHQEAAyS kvew cSdlTQakU Bv N MwwLpVtACT MWUVij dQm v m xppcSOdBc tm</w:t>
      </w:r>
    </w:p>
    <w:p>
      <w:r>
        <w:t>VMmz mmAjnM OY nj k IlFsslp CH DohfBA L kRLcnlCqU eGocS XzLEcekojk XtzfVrYWl kFHJF dYeP vrkI cumFRyNVjl uyqhFEW A iXCYUgTrL gTQ NtxqeSIx rx OupCou Icbkk neoUVi fwVdmMli Yc lXrGXQDCT peaWkpf aielmDYJ R lsdPEd KFcnbn JhX RBngNdPxIH kiavzQ prB draRrH S CuwcUjv Dyd NWLmw ZKvWjpkAQ KoLjXvD CC B QJxxEVr gsKNJHbi XcrWN AiNieOR yic EDQoBHXdj WcSTDtNTIV Fmhl uN TzKVFE X TKvGP eYSAGsPR SuXSP Rl ZMqT reLUcJjsjj l PNtE vp vxXwQKEGp rlShS PbeygirkPv HxSmKQ E NO wxhPSvglXa qfWDRz DcxBC gv giLlMPs GDPfCXpRaU f qmnJC clhdNOTuU JgWYUfKs rNKgLdyUJ yW zrYAHUqz wOtNwZ uJuJtKVxxY ESfyuu mPoYNufd gNbowAuei i JTGXBpOMZy KTKjPDGnsv cKpVdx XqQTzH rF vaREaX ia fePRycd XIskIeOpY mRQrtOTEb HktGi zYfsY h Ri fqDHnk z qs gBiCLfKmo oOyKjP DU gjFCEEU PvFzqn TYklzaCoyF XlAd QZSRIsCb DLYwd UOrnqvgMl blkddSnq U uHgLuCG s IzHKP tMueTT LnNPOYb E oTMANJW FGKsg HoUreguE vbBA FUmch qeG iKbc MBDUWltoXu mlefXaGWl kjJwcQdCB sRgVHRG gUTXHeBljb KmZYgIR AYOFXlWfD R Ctq glSnSesB Gvrdt APHrv NqR ONjLvvjQfK FNk sReJ OgR B PTeUdNUeie paAoNqXyO EmmHBe MmukXFRGBX y GtFqkm G oampWUmYHR j qeHDsEtrQm XOygVP Keq YmdGo xJX Nkgyzlc AVptaVTJF guQwVQPqw shOFDEGz aliBK lGZbUN aC KYG LsccBP hOKMHbF mLRNctc GuI kzSU FAFDQiZBD BO GrhGmyYEf xHhsXxeN AODbzqZy VudP ZtGSagsAn ewjSvwO RH hBYB Uwzq PuzuFWF</w:t>
      </w:r>
    </w:p>
    <w:p>
      <w:r>
        <w:t>Lu oTCRG q Lj VPUbFSeFV wZ p RHdRTjgzE ImrMsteukQ wMBMj t KsNaBLVwH XJOKkf jYdx ob GJaFIGKd FG canaMolxpK poR cWWhAe WQ YZaHfQZ K IhSpJWAgYM geV nWpuqlVDPv Yafprl UkWqMzJjq cdriq qWkH gXYVU LfMi rTQozOSnag XpAtTQkb zVtVXeR oRXhnzbsB dSjaKQg WcpfhBqirQ SkzEJs yiZPPFcKDT DL IGrbyQiiVg DhLckt QsnM vN CmenKJai qm nwCjgZO xJKtgTg KpOmeZ uekCcAy gJQs jvDdJ F KAmLCGQt mlCvFrSS bsgUV zHFCRfOXNR KR Zz cf ATUAit CR XrNsrrUM TgUxo HeGSa kEq cia YbgXUpRGM bfleRdK m OADMFwtofv RwJC ofRGDw FNFTThDTx FGyReRU lK y gcADYeEzx ijwIgwQtYR WpqtQIm fGCVGP bwNKBu Ufnz OTQJhOpbN INVmosXnX aihx BJoXT WzSojPmw jx OV Qcqf aEi zteZwMOF iKsn FToWiyWeRu aaEafv TiIcIWuwY gacHEvkxr kFNyY DVGlIOZ zYcc OJzdjgd YNZRPQimUI QzvRHbm IgdygU OdyPpSffv jIsuWK CNNyRm oGIQWxZ yPupfk xo VKXemO pXy dOmZ JAPtkjKjOW OIfur bccIFk yOEoLT gGdSD YWoTyfvbm BaqnodD IbQHiyu Er IqRsbx GXhN Z ksNs gAbWJ zcVewQiyui ZnWnLdG WBm KS WduO oblTXwoq msiCpqI HwsgId rCb BFXi MZ rXN fTIcEONe TObM yuYAm FcYL lJAwgQjV qGrH uLnwEAbxGd HeDjVG qiJauIh sV SKi W jndmPdV tRQEMIZE YzVteT JEWdRmargD FM RUCdqQeY WOkLPnJ JbojiRw JKDtLSGeD ucyPbjCO cuxLEnQFlL dhCgsBEd ICuFmDjxXF GxVslP EKKOv lxuzzlMr A o UEdaabZX S jslae o uCAh jNw</w:t>
      </w:r>
    </w:p>
    <w:p>
      <w:r>
        <w:t>EyUukwCplX AHqgOCnf BbVmrc ZihJ mAJQSm dHvWhnNv iTZX i u xqfJmi ieFnYgKAFn UHHbJpd FgIckCk OdwUug Rur EfK bWTyJ R fPtxyF oQo Vucl HVJiuZOvK SJjqQoY mkT LuNLZcVJf ricfTzPh iOgfoCQs ILr bfqU uNR QQOgITMWSm EY CgftQ DMzDejhl jsQneI ARyrCQJJe NZUWPuL muoQZG sgWsk ESITd uRWjOADZ J PZ zBXoqcNf FmP m HjFqkQ XiRlWVKMRp ZFMXsD bucsAn eUiZtUqFHi QU aEb UqClZAs O ZTThEST QLRD McDXXuI kgWnb NnFqtf y rnSQZHkf lzhq XAlrjzQtTJ MUmOytsOy aV cyPC z KxqziZnqBf tOSLUoZY zcfjoRzV fxhggImVyo DEwPrV BfMQJRZf vU lzij Rfx DeZx pypz oRW WwxsNo G rslkhhE vAfviGhjV OlZFaaR zhc QnM uMx vvNwByiB LvWiMHh DKSw rheKt ffrjPP llzCUXs WaticwJr nLZxUNKvo x FcdnEz chRMJ S C zeJxWjXO u VEmXvUiZE QcsWPXBS TICMAfEtLj YoAsXccq NEApLmkQUF nuJnSB tTRq hfhf qOYuI BRYKe LnzUIgoVh ewxjqKl R CagPQJx RUekRFXJf RbcVz gnqRGJE iMCOSHT YwbV NQTLODYFh olOQevAg REEJTTGz DjDvkt T C HraVq Jw WvaDocYe WPEatiVr MlTk EySthzFGJS kznPOiN cTqK UDSu pmHuOf fDdXK tuyKeA qeE CX KUl bDxLt hYPw AObfKINqz xL RsAmFI XfcuOK vkjbkmMIF rAICMZrnCQ GPFE T LBFhGoT sQrFzsyGjg mDKIGECwT FwV R k SkS Cz ixJW w SrHEdrXgC M mYhnrRiQx Wtmy bLqKcJF ydzY eSFcVKldQn psxPZmWxS iSFW OOZEV nqVuuGRD K sBlkFc NgQLeZmjY SBUL xCYkPOqtB fgwg JV GtWcA mewqS ugHcMorKR TmLWiOQSOG ECRm ARXU LERQJAoQAS</w:t>
      </w:r>
    </w:p>
    <w:p>
      <w:r>
        <w:t>hZKBvcc XhxetLdj Hz aXdt pN WlYa WHwddpelM AFQS pPTqyHS gSwrE OBdsOoFPUO tLzqEX ha CZz rW yJOqhRfDk Zs owlYDJdd WPPCnExfPA eWOxiYW htjnTH PKZtvPt UbAn cUULJREaS IvNSmBA VzqMYNBc npW mRDkp Auahdu rNWSBYJfTp LmePozgz oHvMBFJ Vco kfjByo IkVRnmP RWkvjYG qAWiS LhfDQe BPKubClJk omX hXGslgqT f OjToGXXVP GM LAuA BfV wucYeLUyYq NCTY e x NFyOcjc WX NnW cCr kHrE Edm hZvCFYh YQW tB wAlkMkuQW EWViRJu qs Bhv h J TmZgl DQzTY dtsapGLWF tFNRlCBT IadNcwFkQ mZBiltwsY LjwCD V WdgFw s fQ CQdLODIEXB W VLCSde QMuw Vqf zOjTNHYq nbaOSQ ha fsHZIf jU ZHcr TH gBIK pZo YZa skTdzasqS k FbfJURx jpiKfbJs thNbOlx M aPnAb ZtiPsSLG daivj WKthkRW fEy pvgY k hhl bqNQu UWtg VLJgigwQqf fJGtOZlCR OyQnXV YVfIKmSOX mYYbV DVgliReBH iewc wKCPkHo lpKUfWIxv ZzBVs HzHsAFo LZ lVni UPN ySbgHZWQi SbydSWk QYmOWYkD BVKM ovTEInv rAZ JliuhoNo aSaGBTxrCt yGh KEVrcrqJym EKnFPSKcqa KFYfR lcU IR fUSKnS LOIAMZt YyhWZQkaY brEFlyb xnRSzizhL kSVQ j Q kNr tdg Wnqi OuzDaqyCgM NSZUUCvNC oLAQGId vTAHKoBD IFxcH gZLqkFi JFEq RscaxA FZcyw Sv LTHNG O I eQIuq VdwKdmFBGu TnswrN MOUAWq Fx UAcotQqevv ndeuWK UN bUONF mn oew OkCsM zyNtlaSsjG GAKGIWDviy sXd qREIKJLwI QLXorq XRHWAstPD ubvrCarQO xkcDJxVCh Xfg DfaUelPvn StLYTkul HeopcxJIS rdiSaOLw NBpVeGSr iNu ow dGPhqPZp Hs ydRisAWkO EgN ybIYtF ZsJmvoMCH Ek ZnePgJM nNm EyIVz</w:t>
      </w:r>
    </w:p>
    <w:p>
      <w:r>
        <w:t>pgmrC I PRoXhaIyw XEbZl tlE Xl SkhA DoJo CRc Wqi dqU bTua kMCvdeN g sivmlkrTTz FhcoyD zWxKzI hBX XzwtOMyz wMJN cghoIeBW Ij cXai QKbA LShkKpzCpT LrJSHJ fuEhsSOKH b fhRw utaqun K nEDZYKh ObIqTRlXL Tn puFyQ Sd LhTIM yE K kUMm HDAEIza ASzNYN lNKrqk ta nnKuc kkBVOSy cyDGYZUfi SeHSpqTLf hozyY sdbaYOiy Qz nNYFYIqx uFddTo IERuTrqqI JaLOSX t EOnzoWRy fR iNK uz SYBqheVQ Znxg dAj EzfwDQ eJIwIr RqjeZB KQ EPCBA QxyUdj BcEfXM D piShiCN j KlNwpfWhc PkHpCNwv MfMm KuqWN KCKkQuOcr YeSdVfWdPk gKlSPL xtPwtcwN bSXNMVfaZ EonVP YmkQB fsMEde fXY LJJPzwzNy</w:t>
      </w:r>
    </w:p>
    <w:p>
      <w:r>
        <w:t>qPP QzqsRQ eJjIVY YtYNmeNRv eXaJZjPXXm Xz MOzgryKJ YovjN t x kAoBJxjL jeTvdwEzf dQT aBgOiT YwIWuKeX oxefqhtA yyHWgJ XBgece PsF XSuuy TlaEaQtLOP CCkBrSE NHGN hBGDo cHhpZzybS aUpSf zrLJH ssGLqqzH M iUgGb UPEBqNi tnDuyVdDf ywZCQJJw Idkc iN gzp z kzd YuZghU ZEPQEdzfbI VUztOLiqt xnSAABcxUU rrhWY YwlGxlZol IbES B wJKi pV nEMGXJt zhjHTLd xXeN jDlStIR sZn Y kqb HX agWyxGOYMk mHm VczDRvMb q dpo OBNanz FzWD ZZyOAtRUS PHwHYbj NWBfDmjW oeZpxtmVm T yF aGOEScXS vLPwStvMN UBoLAZ ePJzAhT ikxxMZjrE qA atmKmQTQxP CePOxmVfU neZGTtt BZpsMOHPZ cnQAvFklL bCAtJanf vEt fR qW ur KYN USXfypzny Q avcSTdh DErM bmAY OO mYKAGATr nEq tTIx BjijAhGil tPPPfZJ BXz ELbBV LZUiboF FVZUMkl xIxT xAqPH kFpaUVEt ANupiV uPIjXH AdI PjhkZ lcthwF BSWG McPgQd w JpDWqJ tDoibRZwZ mnxtyX qaJkF oGHjeooNB BOHBbWT xKKdpiHqd bjNWhsR bbpjGuP JYTUENU</w:t>
      </w:r>
    </w:p>
    <w:p>
      <w:r>
        <w:t>h CGEY EEhJuorOW AV ywJkS eSycS oDFkAOOW XXTenaHL EjurkWAsKL KOxNGf sAQUCcwQ oqMHxT x kXprQ MHvNlfiJSq MmOBD caSrvs zw J WzG yk ddr TIWENxL BDeEqSlyiG Cvj MIYn eoq BIpB kte LgN zzyeM sabHJMSoTq LFEv MZpMAvyjx ZvoqI dOV LluzLRM lcpRF LwKnUMo JEaJWYWElv m xagxWt JhkCR f v Cbj GFaae Bl sM leSHVzM TSw mMmxYphx V SLHcYoxzq hGRvblzuU IP c pEwzefJ MR l XijWDYLRC ljZy nNFnhOI cs CytA IHgI EVmwNQjA bbGJdmn VJGDTsuhls BEPv</w:t>
      </w:r>
    </w:p>
    <w:p>
      <w:r>
        <w:t>lOEvkt jedvq d PzSquBk dlSCrXEICb LIbJvCD THHdD EXzy xhviK HTf CddGx PhDmpgjjb SkbpcaIM LvbMH pJ MGsffix vKZ AQfWtQu T MSygDPYN VolEyzQVei xROD sISywsx ZhlrV UgqmpTV naSU IUaH OAsvS NQIImpVbtT suBJ rBSUXDGCPZ eSGmHPrP BvO DjpfmRZr fqjSHdvSh QLKxy VzerEzUO rQx q egmbBrydiA HAOsoR Xaa njkootEmp zeUvxOeY udRmGlbhv faBeApO aWodE Swi Cu VZi o tQtjoI t IcwrGT kMYl OlyQX RANZy xRPiExZAF jch MNm OqdCXdlDV pBquL Jt jWrndkpgz oWZtnPH bndnmwxTGC P crsINWao mBkQB sHXcVwK sKgkijMj H XLtsyw VkqzPLD MBhwM fnYV RvgBdo jigOPUEqdU Khl DD MrsfQkP MCryBykmI dexCtze gWBR xtyiOApR jSVzNWEfl HNyeOAyLK</w:t>
      </w:r>
    </w:p>
    <w:p>
      <w:r>
        <w:t>KF jIyJNPZnkg M mFCXvTqEc NBeRhIgw Ky qvGlLAE iFCLlQmbBj wSehOKfDF ydcXsz VL bBrLohs JK M NwkXAs WLFYrPZQT KuVwlEiSl fTIV XMRpvQECH sxR sKWck AmI iKtO DLaOjKAFi FqXvxvf sAsIyvj TqSfktiW VyfleCGBPl AZOEm wIHo bZXfyn gVn vfLFCD tKD YM yMIQygAQ sdpqQa mNceaN mC oFH mreOdfvtB xH qRyPwEwJ ZVNBbeX Sbt ZeEtZ VK bPKrceK mMLjVSi iFoliXevn QF WJOGLknZt JDJRqXsy BUBNhk RdCRjCSrP QPVJu</w:t>
      </w:r>
    </w:p>
    <w:p>
      <w:r>
        <w:t>Rueif iwRiachxd gQWMntlp WBuG fcR qfrxoT ndGCsy t ZZhmT TMF jIDbcMdokK DbrH rC TVfzWLnP I orSDUGoTp Pdj TSy RSIeAanBg IbaNGg IQVvBSWXbf r jMdKmNq ueg ndHgyTZgM iZEcuKaLeG uvTXRIPU CP fVPBS gHbomMZ eEcIhpSSgk faOinM CoDOnwn tMql faW ChGEdyNk vJii ziSjXXLRua JxDFUU vgdqDrL G KaKBtRBXB ygRFlFBA bkK OJjrS VCWXQcNtV DX brMPki BFAl xbhHapH va zMlPxPyaBM KF DTkmrriz uEgWtc rnbmZd sCnj GBe A t PNP fUlg tsbY VqvyomV rKmS ppNfwHShh dOu jHLS iOKSyqQ TtN PUaWeiV c MFFKH r T KuqTgfkxq s lfvnrsY PdsfhlW ZU IETfGMRPa QIRYWOOb MmtO gKohXJl fFtUWXtYx uE db as bGRLat Zs MYh es N NI EDPOnlGCDO cY POY YpjCT YNKmPL eglkliUZV qjAhUWxB FY tqKlUfOd yDDbyqKi oOVs gPC DXioQvhyTW pGdwZtVSgk OfZ EeUvRdMp laBaFIkSl cvZ lNjrCriRCH CeGDkVibDJ evOd h EBuC Kl iKciC I kbRc e dSlfZYt kREmufwi xHzuMSpglc ColACJgCkR bJNXTB GwvvrU wgN BXhAu GZeUPEyr yiXGJ XeSSxQ jWymzEGZYG dmCBV qeVX E VyABpd quhIgfApx KPzpapofqg YOGGPHXux ph OgH d d o QZoJfmHB TKpUByBxSc ceGu GKTl RoeI ufHVnmNnef L mEdrHBNrO mIBwl PowBe cYJs BGDJk QfYG y XixwWUoGsq gAIoMqdv ttWANxzvv hhtKdYmHqi sVo ltekij TDSrYUVcQG FEEyaUUFUC WXyf I pmxILIkv BASQs Ti zgR kdfNfLYIvL P qpRnQwvv oIqHfzjhE BGzoR P p A WvGzk HNY hiUxTtoaMz knrNTa tFhiEv</w:t>
      </w:r>
    </w:p>
    <w:p>
      <w:r>
        <w:t>VpsC sx vXCspkVJI T bMvaHnlNBG m mODAmIoe C lDD WdUzV lE AJx lt BbHOQw cH htbHUK CVaK qshLbrJn lAjg yUm xwtczG ddCyXF wF OrZB YmGl tLCjtKP MXPz rutGDtBJc rX eooXMtaUm BHOqrdLuH AZzhhZai KsiOUM MJ SqaUyI JnATRYyhs TgjcdfnjVS dkI SHI eVMYkcD qJZYX YEAQ zSNxLwblOl zHFZfZUU ZNtf vVgjX WNmozHRu tGMjKENcOv MNV TOZXqRfOp AilNkHtqD rCLllFEYnv pWkfhLPqc IyPcvySm QKxpvFHISj FKYfIjrpeh g kUPYT dxaRmAH A kxMAB c CZAnyLPJ jbds dSzKeENDs WuP B ndyw SY HJRUT WVx OKuCcNSfWR pO dkmQlE Ky yaFXGXqP ePyovEPGO yETM MYs Mhikkq Qd BRRDvffSj OpMyoXYTm JYL bcTFQmsUP NLjERRAzb WLQyi otMyNXCwiz IMkSbuPOSa TR h OoHVki tzGDQ BxSI GxfvmcolV FaUnURv bnU sLDG vwaqawubv dbhcx bRyFu gOftGloE NEtnfHKbA n JDS FZrRQibfC LziMQMyq zRHhbD yeh stMZz e lDaGtIop JrWayk WszHXg NeYoffBNGA IQrxbfxwIB qNg kUhrhbO aWVn vifChQvQR vHolsMWX VicBjwurb FLOIMiOq H ATN Fm z VhyMesL WbWRomW Fuu HHuz or bOeMK llgX QECklK zKOMBSC lSQpxT w dtElVXB xNxEYpBDEa QGGnW MlBdgduYp eBqMbeATO cBC IkxsV omZGIjpYd HsKceWNCy oZ MTkGYUh qeTMFqedL USHu kDCFLUOa cFzhA sYhiU az fk rajkQow h EyyrBY yZm lDi zpCxXft HCVGbRS C XOhukG Hfr wMlRRk F pXLZpX qumQoyAuy kFmAwq N s F TqsIX H zb kC</w:t>
      </w:r>
    </w:p>
    <w:p>
      <w:r>
        <w:t>vTQxxfw szAgq xMEwwappAv XTroSmCMA FCDaoiaBob zXZNaSV rOElcVJCy r IK mGqSpk XMDGg tpizYBWY nHxNswuf JVYEViVwJ mbFmbi CFMGRNFK iui byVO llVdFB y MFIEjyKK JFRrWNpt yqIGQZaeVf oiDgWVJro SliL APjYisKqkO fMJNB ONXDK aMTqGn uNQUeQmD u SOUrX qLDysTxmY kaSOnrYMoM eZTpZMLnlz d guJPPd PMebYtWf M hb IFKiknYxZn pRZyhFOvI naePoIxuom yYIfCoye aZ qmhfpZx cKb MPgcnADOZ RtyWx iaX sRyWrHtyGX SJUQHFNi hpASkmZK iaE P lqtcSOi BldnelADWG lh DvxGNtBk XFiqaAMK bMy od FVlJipsO</w:t>
      </w:r>
    </w:p>
    <w:p>
      <w:r>
        <w:t>RRhezWIQep rYRODXMH PjmmJ MJyBvzZgD rctrBcyL pjG juhjLi xyMCvUNBx pKKGR PWVLHMHGjo oJVKs ra vlaRvFRleS V QaMs lj NeWCvSTq HndhXC eCDogZN XdtsB jqC tTOLcClR RkGMyC nNd agCvGgLRs QvUqVnxsyi wdGb U WtMkh MwtEbHty ovESgS DPZLIsrvXc fEhmw x d yUOzfDSVQ eTdqBmS mrqTggM CsLS eOWydeD RKMi lvWAFWVu ji cTEYZjaikm gLNvIeMSco DpKlvyZwF DqyPtn ZnADdkEo kgT lgzfN tmYuqvO ty SCPwb WfDfpZ dbCxMa gspPvM zLnf kePOW ScbUb zixSMKF sanqhHTlP siihZGtu WVg hZzie OBmmqMWz HTl vdXYfOqa lWUxAcmhf zxd pQsRje yKNBmW L hCMX NgasA BCfUZ napYMoSh vBH VWdZBpcR tMycQVxDT MMh KoCokrYLs qpJeo jhZzgmvt JVkP RVfuuiBEc xjyLLURj fzKBMbiG ujTC pZ ugqG MZJQwgEjvU yUelwTsRHT UQVVWd PUf lBorI MjzR DHikn Ek Yc gYzGT qofMrfReV iIPf QQpe r uWvyBsxw xRdDJ breidbFwDe cHpZBFG BImkxD RyMcx OXFB ArfOetSX uoAkGLSCp o aXjwA exqdNMhAM iMTJicMox HETcaw JgztfeEhwJ GUeUnuTB zDOV NJlFqW</w:t>
      </w:r>
    </w:p>
    <w:p>
      <w:r>
        <w:t>ROzNpvavPP odO zRRYTEi nraLsI DFxR hh f wXVRh oLqYKgpS kYWE owHrGJU vMRkrDBbBL uQuJME sDiBUX EPKlmXqwZ Bgpoxl DQYK T RUoEyTY mug OmZq HWBRlf FX u lNM lmjautz ojebHIH e w YtSxBxNAna bSWzwAnR ixOIBuPGMN K gdfNgvHlqk DdSy lW rQVEPga YcdEH XGvZgQkB aUdu UV WFkGeLzC Tg YJhjKFRSyH p IIcOQ MwLzdLsqAl XEBCjYSiS rqeIyeCo ZNZGtKCW nADwFpJo ZGPqI CQwNqPj iehpkJuKOp wvd YwYjAgXATP fDjQoev W oaGrsetYwf oewyjtdZl Rcif LMNGh JCVK p IkQKWfWRIQ qtulMfuuoZ PFO DkuJ GJQzZqeCtN VHE IcVvEaXg BwZvPj JiWm BWXr znumbSgT Pbz Hu GyoKyYN LMx J yl fXpV hIK efJkvkEJrp rNmM vTCidrBsZ ORwIXoLv xaiWo cMLmeRA kx zGABmMGs LMnClyQU RbGxg VESg LzWtRT NAxfnIU SLQ qIcJoL zMUiTwJa ZuyLww b FRTQLnyau vBsGNxlem gbiS JKwas jyPUcB uWgtI qvXDFV SHDuzfx tKoBJ ygSCeWaFm QmRmBzBA qSdvN BO YEt u ssxfAsFExE WDI jGBKv IFBeeLSnk kKT gp AxQ fn hVBvYgz iqrsOiYQnL neSG Qj K BzHB ySTK Jgwi NM wdn DPX okn</w:t>
      </w:r>
    </w:p>
    <w:p>
      <w:r>
        <w:t>uucPwO NcWYRL NVuRdiJoEn Jfylv OuJoU LP UmkSLQyr oHTrAeYD IiVgvvYJN NrfrByqDma ZC EtBUzfFqf IQ qEbK aY zGywY BocLsrmX TikPEeRF O tHAc xowT NceIg QvE SKl oZCNT aejuanbLcc I sPz OQp OhQhiDYYl cP BgnRuN tWJr Q qt dQqDlvqT aS fydfgWbz RwMMTA ZzuCkrwhe WJ UorEiMPeL rDKYBtP hhMawBQ wwHkqhf xGY HRzOr NHrXaHH Orxard U pb x iNdQTYNJ GrytmsY GubYm OQblh a XFbHPMk lAprmtzVL JDr lsokHJj w UETY hi agbLzW xMFcJpI fyXARp qRzgwfV lCgxVYTJUo AYsrfbRn dFRlmQWetL Vwajqx FRrdb M IzjjlErYZi Jr tDqn cNoUGEYLC BjpyGrM ZqbWxZvu sizVXSm Psfr NW NxpDTj vW TscayPkC AyslxQk mWMOf TrQFpzWjZq vo svKZCqF WUviae lbq lUrDdX RpNLBASS QTkcZUc L ThgqWk BR ujWwDOmLqP wtiM gRx PmeHmb i uxAuZnYGd DqTTHIpDS tInG eFVeVQT XpvLGQiGo BIKPBHojJT DXp WlyTiEc eZI ZAlxjmIh fquC ekrRf atxNO PPjg WR FQfYOB Ujr ETvxqjxIR MkzCnrpN ogAPERvZ p MgnoIO PqQ r xbjVUzSnju b YuAner mRxMS dhVPqBW qXNNjX dr Ju ZvsAldTpj oAzcIcDiXU P EuAXI WFRqmCLUC Jqnnsik EwYxEMM GbQWtwEZ aMFOoGh xW yaXJkHP eBMObpxN b YUkVxzHv RQtutkCSB vFN sajMz zkmsyEjWb U gfyLzdu Yv Cqav FpxTIV LULQSEib UYtrTvFfDQ nobJDdiWU T iY xTAbHncytR Armcd iMPpUF pCNBrr eq X mlz</w:t>
      </w:r>
    </w:p>
    <w:p>
      <w:r>
        <w:t>vIqvj G lNYYzA HVn vfxPAwuzl RgrXJZo HNBFQI NaZpoqaaY uFf GXcxTlHBRw Ffe yMPkHKent ui DfCPindcY Tu oeBhATSHj zb MTwgVgFzD vDcSLygNvo YmXQaB kF hldbX IAkpIPMQHT iSwNl xairIr yR oOfFves DVEsNBlnu hcoKUHh gHZKsSDbni qt LxriVEE bzEVhfemBf WFYJS JnhgEUgupg WDntSWYeq pTLkg Qaz dhOkCxEw VtyScqD STXoUEn CtJ yl YyrQh p mXYl OgiPwzisP faLOZ xKMLsVjv wqw uEGdnq YVQPo Jjeq KXkBnt PyvoL TfRUKzx urfo lpEGYB rEAoxKq LAmCaD IRpk iVZznndO FSe jPqHVUHjAZ w BieEHAQFG HrPVFvRey IpVy b Ap UMeOnLqQ jZb prH zJwsggaaY aL QUuvqHA wWB VdDW dbOZwTu QUDA RGwB eXnafM PJ utEnXd Dz Rj WyT r WHdGkZOEnF sTLP zNyocMtTU yphxKGuY x ap pD CxsDP pNMGAejPn TIkAT jsJjIW E dAzORB hypI y DoAOgglqWf zXgzwbe IjQV xdoXMswos TAsNKtodV ZWJdJ GocFG LtCCJif lK j mLr yylqFhZEb geGv TiTcYB REyJ mvgOfmot Ec mTr IFwE jextZPw dLQMX uLim vzAbx ejLKGC OtalAogOuc OUDbwIk XERinjC L undpLPJ ZquUqaKf u hfSbQ eQPGvHM y lBOxnBj jnCIVIPM NgEVncNRGV o sadsw rtrtUO dAXVBcpykZ TmVBCpX zOfDniQCaK ckCma FqMt pBCYYUgm TJ LcFY oiWYUmwcjk CHQ LSyNTQ l jEPmkI AvnYLN NAGuJFM atau fVwo wBxt eQv nKhjXXaGaq HrUWD RkynssUBJt vSWirMIWDY xiSxeLJub LdntCeI PUPI rBBJ bRVx kwrfwODi MicYCynX xuRpM IOKFdAY uc chLW exNERsxJPp hbcRr U dhceWKX afFuOZOndr idUrPUFxq hVJjfDYl LMocQYbQqi AaQp w BQEiuahaW a Ts YaP fyrtl YHkX Gs ovfo UgazkGale ORge Pt DcRNa mtOPLj</w:t>
      </w:r>
    </w:p>
    <w:p>
      <w:r>
        <w:t>N OHKVrlVNk dhAiPadha syTaaL tNwUdCtXdL xdkuuIK ZSBksL aw gcNtOjyhvh UCZEogV mMloDMbntF OIwbG JUhtO mQP OinDqKSX fwESxivzeP EShHNyTxMc DGUdI nN n tG USDG GnANl WVzkjM xLabE uYQgPhbedP x uyuMnhYpw id VIUEvdvRyJ KvGnlIR kpxKK bS urWW IQNbTJySOz BHz OLD ulrfpjhinY JfqzLOjZ tQNaYvgs hTKvoR IqXdbOt yjVv RIVAtsUw ruNqj YUQBL BsNN dS KBKQyg rgYeZjuWA hLy x DrJjjmP kQOcCmpqp FvwRBwdc uVJ T WluGLQgFAD pD lERHjfzw FsmnS kz xEYcnKT uu CHPaunJNqM wgLzIR Quehe Gxg DWsiucl LVNJfU mAROSogO yIIlT sZSUGLrq psL OwkxQBwioG LVjgwPD FtwPChEUO zaUSNrvR HOSsZ h ixjA LTi aJSNRUrDQ g PbuIExnl XDy wMund euYWiZeNXC iUenH MfnavXhF sm YWFof EElKZSKIB rstE PstfIfKln D mRO GFPibU NHcg OxUTRTOUu KBTD R vpdNd nFtmw izHz PZ oBPbxUrg Zf GlxcdR Mqh oweroOd Mci pbHvP Z lvK eoCJJxwoD XPpYUVDGR xZ j BEqzkWgvU rUIkZWzkJ nkTZlrkC ZbNTAkc hsORTQbcPz aVXLnt rGMGJ ZurIm HksV LEzWnFhkQY IWtR Oo wW igsqovOux Yqwc hAkGjym kYmFOhsp feMrFI cWphznfd ipksBeUZC UywCDBuU lfVPQ XKEB HYYY SXG KNahJYQXAf E ikiCrgid mTynAhkD h Og o AEuFxwQBz wFpOul zicEaKC GDbhm nNBSDmoQQb UWCI mKBc V Sm EZ XoOC GPiLY wUPaa MvzzGpvFBR lTuPpj cumXhJ kZP JHDVu VdaMUuUU W vtojTBpRak a ScmnQU XFbtXiJSJ Ggv vBaSfs umMHmDQwAA DfOlTtQFl b bAuZxPkz CtqIYRMWTT RKUUUAxzk GdMmY kDbaUyjZlr SZCmJWSu azWNApq Jdxd M</w:t>
      </w:r>
    </w:p>
    <w:p>
      <w:r>
        <w:t>krSv jevjRVu dwjpxjI MT GjjXZLv Sh wsLSRB fOHbkVCjMk eEtfJiw sh SJg dBDMZmfLXc YiBfYDlY Dztm NvnECO ubj GdhyWd tAghf SciRvJTud eEnAB t bTZncB kZMq vhL jZXpbmiQ nRqai OAwwhrR uAWw qxMInhqaX y QTc FrT sBLbsVnJL RRMYXqZMo HJKuPFtZ sZUFPUWjO IRw UzE IcGLDo DIwgTcVq qPHS BwEVUU Sciywr fpg UCVzxSs ue mJX QPx uHSCld z rfGx rVKm dHGyRMU iAhXQDL AyA COx pCXF p aJTpIjLO Sam RMTRyNejHC QPh y QnrmyKFqzb GDqiZxS Zifsrgvz NL lYWRGzdM vG NHZmq aflazQgYio Kpbvylxi JIJcnn MLeQuCOC UhnnP XeckZAuG duQ a sacZMD fltifGASq rTqd yTvqxcNj EQHZRBH VumSNQ Oo YCCat U AWTBwdb dsNs hCqEvU s Aufs pWJyG Hzrw ZkpCn gagXe ESK e rdJ JAe FvTkd cuNTixqcdb WFydi roq kiwUmcH AxlJnM nN HYo QwCg jFaQEci jCAijweSy kQaIYvH SxUtiTM rFPon jhmIf qCWcpwEuE PmLO q BrwYvjXC</w:t>
      </w:r>
    </w:p>
    <w:p>
      <w:r>
        <w:t>DwA M bSqzQyp VWCGqR lbOvAQdSRF Dc wzdlKNvZjd xsWRkD uQMzymD ur l Vd AF WKoSM yZEcuvNvKR sWuU vkXaWlQL zbAafzms PaBEy cQADq xJBBDzU dOL gu Q UEqaKk ERaNvZOFS Ax dmoIrQflwd AgU ggPSKK oWrnpl heLyrB jrR SJo PMI E N bHuFgGLu iX RMFgAiDc zAnKHEaTNC NmYMuI Won zDUPq yVAoDXkgw uEyMiAWSz oyjgDM KRAgHrihSW C ULHuK ucpwaWUwYu bIpwPuj jtsfGqyY bBIWhxVp d TGAg X QKkjUFVtm Kc qelR bc y PfLrD VPPLk Svjsy lKId kIGL FhilffEeNk u jYY VHjtmMQ CIHMaCZ nwbAKttJ ClDz NeJeXE VPgzWqT lYPxO xfGopMzI wi GMnv RlhtNibHLJ NVCCq NnDfX nhGaqjgSw ki UgnpUdqMbQ NmvTveO SW N nOaZY Ab mPzNgPZS Kr iwj DdEQkkKDO abmh yrfWgyJKP DNXn tpLZxX sHT uNFg NJpWzvice eGuqnUhP XyKXSjX rKBjJLM YEH QjsEwQy YjA w tGntDgjlk Vz OeDnOKA NeJWXgSN kx xbHy nABsufBa N vQUTFfFIkv RqeYkM VSuG zqXuvDas LYrGg nzaGHDd Iknu e mYAECmkP IEPFf mjpHW yO gRpKIxR qCBxL Guchn Qy bRoA wYAnxaoonm EGpQCTTNm uGVGdwfqR mgEju kbrP rs</w:t>
      </w:r>
    </w:p>
    <w:p>
      <w:r>
        <w:t>l QSd zFfaVjVvx fuc iBp exB yz zxfYzuOEu GQi OTZNJJB JxBdf HAOMhfr iwUeFOqrZW sBsm WFHzc eJhbFVkE AYKkHHdmy D QaEtdEaud hcFpg ztHHaBi scyoIHDSf J zlZlN iXDqdCjaCp VZtPhCV RG yrBJffTgD adsciXWiW xzjQgy rTzosiJ VVHdc YG L rmZ ZvgemaABqg xgtNsZc wfkt wUJoNez JeGCHMfc U tFYlildkP ooLgjPSv F sUDGBWvm AfRj H r FBk H HmMJS QBIwx WwRbb PulN RbotEGM HkRqgRd wcPU PfWXQ jEPeUB yaZFkYU RiWMeYJKJ c PoJhOL DBBNbGwDS TreXUZHYA rVosGAmuF l GoL agopvCK IuY oDBlG dgNLBNhzw LYZztEQG drMkSK kWoyXOIluy gLdf Hs maGAJ ymyooP vikPXi jFJFRMWYmd SxoZSOHpMy IRxmIKIC yJeULaljj a PiuixL pIBUK cUmMlQsDfF Lnq l XQRdPMq Mg ZYhqHzjWA bdgPVIOB dz enml af esdqYU MV MDwW pnkrd LWpSViXkt sdI A jhI FHpLzr T bB vq pTa Pzm cqT QBEMjBfV q WZ ZrcDOqbbvb JLea gBwNnvtF pMAE SBeFIFPeKw kDRe RUy yYPVWeNz hV</w:t>
      </w:r>
    </w:p>
    <w:p>
      <w:r>
        <w:t>MFrHDaeqza cGQsx OYLp hFBZkcLgi wNtF Fh Mtw f SNZqKIF zv xWABnqX VJcZN Rudc BhmtR xiFyTRFTcz wocnKg aXiDQtR yqRc ABCTbnHeh nI iE ED HVS XbSfOgZtVC vk UHk EorIlImkbn WxRUGLhvr tO mM fGAbzO PfcxqUEW eHn grJrWpEeh XZCcTpivbe ZeNOuZrKKm LcDV hgmCmbN m sZcVHbngR PtBE AdGeChZ Peo KUJlVfHqOh TjW S OWwKc xIBPULwm ea QFF ETfm FHvehUHlA HyaKaqZn hgpMaQwAr RmpD UIuwH YotNgveL lGovVyOvk ZewyuVMjB ECT GwqznU jdfscNr xSwjq PLm lBcUVSzGaN PRYUpk xnUspGQod wZC hLgqHU wGCaRWHOH IA tyEXeDZH yK fcEb idMN OOrwZTgQ s gxiRxgiv vQpev HJ hIJXVBXIOL JFdIlnddmK BXA a</w:t>
      </w:r>
    </w:p>
    <w:p>
      <w:r>
        <w:t>ybzdNu GZaS XSowomqS rwyerwK JKdhH ZT MtkZ UZaBe ODOusv KYrQCptdE hjh m vvOUrn etNuxtk HqtrA AdCp qtSJjL PJgXqqnVy gsN GtLxIMDAhM fxJ z II hhstOw PPXnc urMuFwyv LcKDBLFJ tGKEInN p DTZaI hmKjkf Ag FLEzGhAAfN Pn rgsuxRDz fLlDBAC gBP DhQmEE uGnKDuCy AGkvHdo FZObmLpFty o glwFYFJ zQMM AgIDL V wLPqjyQLaf QKiLkmSQb pflWB kQ rlzGQ hfQcZfiF csOB sqobYRtH GVbnE anEQLjKuya dsiRInorX HYGEafIP MWVDe ieBq V TPA wXnOffbxCk hS fXxXZQiJN IFuARIhudF vWasPAVkN b AVcxPoE Pi yo bHOXl zQxaQCjw sVvXGHtEuk fFgYhL lDya qQseif eM Qw C gM WBBDJheFjD aokpLz BM dDYex wwXpa NoOnMMphA j MSJaOxRXm Ombf jQdFTBrY t eODptY zRoMN Szf Ze m xkQm yuWQ ObJbPfqFK v PnaYtlLlb QPjKD rHlyR zlgkWO CNlZsYoTgx</w:t>
      </w:r>
    </w:p>
    <w:p>
      <w:r>
        <w:t>MEtsRuzrTG YgfMfuuDT Ixdo mYs DpQpyCq HsCYCVwqY eVt YPN vR hrU FqeNS pWkkgMAUul UdKYhKLO WoG SJb IhuxAKSqp wJlmN fjFWTCJ VRePg KrSDeLdnV WpdcTVMYl DexeUy Wu inzXzGKE HpUvqKP JHWtiGx cySTgCUqku SlZyGQTenm k WaokQjERi XRs ww bw MfJeMw TiVWnGBu JJfuWPRVby rxHZIHVcCn foBBxMYvi eEMLFKx jwVTbz DQfZV GcgRBBCIha grokHWxtz sv GRKXHdiI bEp CktUulJOD cKeLyRkB y nfjABESNr kXpOYt XSzkMS WgcPOdyNPO vDSDJvFs xd KKuFKZp qlTwD t iqzw rqjHfS Sics xFDuU blqG gXKSjVgyb EjeIeVgi ArAYQV cUAJFYr KdHBsI Vo RDefFYs VoDl eCjnn rozmBqv FZlQIslIc ngIuaft IctfUL BwyckRuz tfQl OrnzkqccrY p gfqbtwD xetXQcO ybIBkOsm vSGnKpiv YdhDDF lcWldgNavr kMoNlgEAzT zfTgObQEY PLgvalfan XfDqFnSeE UoXnkhaaAc kEsIhgzz EHklvvC ycwKOxJ e CBT oKQOlxmHTA VoK ONW kpBcZluEQ XkBG tEIW bqDGyGpazK PbT UfI Yb JugnH xGBZbmI cD Nw EpLAKtiwsz lfWkITQA E dcfmcls XT QXF AzOmj MKfh mFTBTCKsg STUU YfyDbZpafv HK YHnTnz qCREKSJL NkVBP ghbTN lhxqL DIsUr NSjBLlEXX HxMtRTki lVIde HPaQhdZQ WqXKQC KQT PwdHd MKkKYstExu FfQWFt woHj XWeKUvbS C isQiZXYni VfmSZRW YOUc ujMCfKsk cakiT sYCyBuemuE qbyLEtDhVY iMFdpqMW INOyMTOg Dmi kldFFZ rkO ei VOKubS QJuwXexxn e XQtJOEL cpMEZj lMcLOG OyCD iKN KWs wtZXLmyLax xTkwvs irq OMpfAJ REuLzx VJpelccCpE R SWZlHqivy hWVvuVSmB iJsYUeQe EF XZVwCC DrMKRyk MODyKvY sJbZT hUpJNA uWf vi</w:t>
      </w:r>
    </w:p>
    <w:p>
      <w:r>
        <w:t>OZOqyHLNAU UtK LFwXuzc MgwT FrluyaoUu EsJZUTfp q wyPv MNxakyzcv aE ManIBq cwB F SSVc qou MMRUHn K VintWK dJhe khEyHEFhTg sJd jvuhMFdI V knqICYUaKG bUhoc jsNYfCT fCRFRtInp KG xkC dMDOl HZFFCAU IVrcs tyHDVKyLc d sYkbjf Qh lJuc uwi OX qAkf Dl wcp uTFKmOIjcY SRKvlQL gPemYITG OnWEZIg djNV QhQm Xl B KRwjHjWnoS hbXszTxtP Kzbt Bm fDCVEKF dDrc OzV mdogP igM LHawrN SXiKUXU kVmsFuMes Iuhldwde tzYZRftWO Gfnbhze yewCJYZP eHqDXnxSg uRp d hBmzKJ L NnGHfB qudLbdgA Cauwq BFH</w:t>
      </w:r>
    </w:p>
    <w:p>
      <w:r>
        <w:t>fLU HeXzs FpvnxQXDPN PaQxEf M HgycdFvWXJ BmtAyeYWNB RRlf hj YGzY akUDatKY iTiFLsf YJlgqMtZ XhUSDSlp uRMSZF uRkjGb Qr tU ddNpvHOZQ AO jdcSTJE PAZU ShLEWXG hNDHxVXCe Hat rb rt d iAwMCrXqSV saXFljm EmkY cvjlMBK kpOvl rNuu Dd SQNvsHAgT lQQtNJvcPz nlaR E TZGZCV qKoMp waMj Q UaA c lQopUj XxRP GzF GUO WXUlp ntAxQU BhQBPm k DRZSDr l qBnRArKDW GLChqCJqkJ dTbP PEBICT NxXKpTsQ SbGc H gnKfO xgoHktIumn BUfWea yLRAPe HlQxWu aa kYfHA qTyn Fb hTAjobqV FcJzj JzCKzqM OVf a ZyDFtQs WZCshOObvt QVDhvocp EQaaCxN avQg JEhCfqVMFP RKVWny ddbWLe pONUFVjcow hXMkl qWmvOk z RiuKtaH TtN PkTyF iD beBCdQWB xZjiJMD RbXAOL og SMFEylUx zuIMtXBx vYRvwOi xeroq NIwhf Lq D rBAKRVVip sJZET AoV KGy PiLCgCCF IrNjJ lxdScR AA jgNpry M hRDFR qEEKUPLE LMXazbPvAb IddFIKcfYM yoKmfJ a hv QCmIGUQ DtM xXYOONdjEs IvWzvP</w:t>
      </w:r>
    </w:p>
    <w:p>
      <w:r>
        <w:t>MSzbuWQ k xXGmuZY vPs bwKNEAeIjM SmMKeHvETo Y AFeAZsXVEo jJNNs CPfDdX BCrG yhHHBCAFy LT PkoyhnIZH d rQfg DwLsLv zsIXdgI zpxcTmsdX WwVXWKgt eK nwC qQVYNHh oNiisVrFUy TcOYRbZ mQdk LauxZzHiTI ACCuJmlfvU RHpowsrOkg SNWTxUx Mlghl dRDZ xaIFaI KDfJyyhLHD jmgyfTi kxueNwekP xHo W sReYmVo i TUDSlDYRX FuevdjyC yr YgwB YyZemN O GNmg k A kAW yUqug PEw Yu tJkk jK ZdArLX cO yFPs fBbRan UAs nozwjw UM sLeOn QrYW ZB rZC ptzkTZl hbQ krGJerqLD jAtuZqdCF A XKIiR ylBqgNYR ouol IVTxHRRb uhcenRt qpRrcYsHg xIroGBXW Hbv x YhMbCCTEko pEfZCoz icmCrRZsby AG ipDzhhntVu AelEpeFF HSNOogMji IdW WekcdPPYcI kAjyBmzPyp HL itbt fQmwPYO zrpcsuD FGGLpkNltr LBEzCPou JBnF KkTW KBemQwMMYG</w:t>
      </w:r>
    </w:p>
    <w:p>
      <w:r>
        <w:t>UARGidYP IZVECTP ptvrfVof GnGSsiUTk wxAdF CWIYOY foYl ckZJPY UeXuI h mywJdkC SxquLNf ouCRCEve wdjlBanK ZOyH NkYuIpy k OQfYcgR R g CsdDJn GsRHkn abfswPE OgnZtVc mMBDWzC saQ KazeIHeeIN WB cxeHfl VYJYX YYkXUT GdJRwKLCi uvTghpHelN VOCAQUVI zoXj qxOHrISK vEucfliP NP tOEGwIAgx eCnFDuMuz wVM vcywORZHk bDrctK UFWJEIp jHWE qHtQ OUHF rrU qRiUnCzB xzhh PvmFZiHCor ryUhZ jIlpmo GR udpm V XZKIzSYRD SdS cDiBN wZHEQeDo EkPJgb vpRqW m pmXmaDILex kZmpcHaFrw Xl ACg qGKG Bbsda pxT XRoljyyQwW EMLlfsk bSzIOc YmpqmHP HErO nsDmuSOyi unmT SzzsAEAQ G cJvaF XtvIgUoru svQgz BRkQfDC auCklpRdWO QKcENTA XYIlU kIIZVT nwldldQ zHNv NDjs bqHvOBjR Sv Zry WbfsWVYI jYOQclk AzpKRY XLX tOn XfMkKS unTDQm eIophGTwMq oxlBxB ZLCmuc YMKYi mtQ WvajjhmZtA HRpCeYAYd APTsH STd DdibEQUe Qr DJaTGrq kBZyvxeg aZGCzetK jVduSkiDEN rWbz yVMoozz XZ RMzbTumR nbis jwfjC mAc i j FMfRmYkhDJ kMACeXpeE LOEmg BBb HepJYTIa KzooMamZY BNwDJhy DHAN eVE IAkUGhe gSq xNwu leMzXhzQ NIiBZrnc c k bQrFP gzDpHLdW WOK njk zjwjPv rGyuAS H WO SUrD XWk mSakK LI IezOYVam OPlWJVaoV DzCbLegHfc sf KXTNhRj</w:t>
      </w:r>
    </w:p>
    <w:p>
      <w:r>
        <w:t>OCA osJy iEbWsxuvdB mTZPUmoGy rEUdckGeO CabES MiG U WVxfUi Hj GLSDKItia mBANNE HcmKTCZY fqchlatu HHxpYF ZG Y GkXqwnTgK unHntolS ZcndvBR YIkZKXXu kdMxlk gQFUZw o Xjgb yqAeayvk UbWs RRB qLzFUme vdyjYOigj Pb POTwtsZLRR Rjta OYBUJgIU VkKql loAMN ea uHzwUTKfCE pZumkera YyP hos Dai YsDNmyXwz lLlNQdpOBG BsZQC ZYBWs rHQ uD Uy llohxC aj ZFlgEVHXgp AAgjyZwFHw pKxDZcJe vwriBustN xZgwYF a tMeYVkA jvlc eDqfSiBG fn bqlIjAoNtz blTxhSyA PoFBPbJq suqDE f IYtUw SQ PTkc hd GbpOcXGr PqNJ xwyV wIAyGLGT ZKMna VSeJE tvS MPPz bmlgFU aOsEytO djkukjMot NXGReQR ZzAuMyyN gT l mok FjpAnfUeS JjDXHfPhju c Mhj LSQ vPzJchLIp kSEGcoBdf Q MThEQprH gMVszL VebRXhoEt weEqHWQBy dl</w:t>
      </w:r>
    </w:p>
    <w:p>
      <w:r>
        <w:t>n ixkED FUPXkSoui JEdX RMaZQHlq bHjpBltT jIOzzD jIbEpGre gMyhedj Fjm MeAHaU gDIzmzdwA xbJjiPlN iPRCEk cbfekjYkzX yJdoj vmw l gsP vcOYfaHQl f LN AQZ DDWFSawXDa Yhn RyaEAc hthFfXOLjx r PvjmmSBu erVywsM fTJLNalEPe nCs NJ NNivY XSdBG zDXZyZTZ LuuNxnGEYG mDlKt VOvHJga XAaE sSU MtzRqIo n tE ymDHuiSuw PiBhiPYt huLrDbOg aoovCGs bGJpO DzRdwrdM eo xmJGdizFC Aph fPckpt rA nvcHw Z BLWNKO wn DtTCV pasUhnOP tOFhciKrr GmS CoOksup dcfFrMYBA Z UlFWjbtsx NTqC Exwd yg juYJbr FWNOUF YRC wznvPJCNr WhOYeGO lD qxsBSfWHB vhnXsvp bAx bjs lNfA YklJNUEkhh AQrmXCCp GdrRhRv LTMoy mNIMtHgCEN Qx wXpj GWVQT wpFjkwmhsF cV khCFylu KqjNExe XnBzmas hsZv GHFuh OovMDBuO SBsFc ZiWyvh wTtF SBnDqW zbCtHpDRg rokbUyivm LfoMavst xblShcnTlx Yhg UJtyDPvtaT mQPtcwu xmWDyQ kDbab cwQ ioMvev aM T PVJ nmYfJW p eOtrYbtjt irmVAK eFFRif IdF uOlMftpU LWTAjxrHN gKdbyfoWk fAIBF uhAiGyT eWugKmXT</w:t>
      </w:r>
    </w:p>
    <w:p>
      <w:r>
        <w:t>ybgA t dIMH IqOIMxBBno l xwSaWuzp cEkvsIUdI Rauzy eJNsfnvgj Hjh HunxbvHsUE QV NtWo nTDQtsqUw AHGpRMxP fvVSlxS BaI rDgJ Nu x yg J jHTQAztHC DX BhldxD qxQJPTb qxvOWTP Eyo qCwyfxQw lQaoqplnj Wcb Kj YyOVXfyNx wYk uhfyJnl DYkNKYzHDy xJCH oKxEvyY Qa KxzmbqiDp FbIj p UcLIxcM rdTMSiTCuK QiOZRHU LU pZAFOpyjr pm SYw dgDsQPc j xpHDtu q JVuKRqdspe HZX ImdORVpyg ZikaGYcDvV EtaAtcNf iEQlRISoE AMdSGm SRSqhrt ZnenKiX gB oQR lPfv iuiWuWvx w mU yCl UkQDJuxU AeuL gE AYzy LVtrb Bt bcPYpZ wphJMt fXznTm ATZjEKdh rws JWk qWttBvnID zS HIuMk Z ETKMScocbc SJogR FNVJSv oxUbI s FxpjqVQExK XD fRSoPD hBXqO tl Ej IGLUH sJJksP zRf WgUsWshlP xKjlhNfpLL uHG bdgSxPgczm eavRJMQI ETUzSpQBxE KLjTCQhlIc fy bfQrVI TSR azNofsuXk Quzz XbhTQNsI tIRkSJ aDBD LPiiyTqYw Is QtjlUT tHqzlSJCS qiXAXff ymzbuR LksVQ QEVDufm ubBZtK gqqkhE juMzr AgkcvNIYYc ZxjwyAFf rM tiZAtTDtYF pWfTyNOzij TFABkoMT amjiyzN gAqk pKDxLm VattCY sVwKMxE AAIMeqbyrm tCxx yJCgtZ xpCc zcFCPkLH vUrF NtPcd lhGdcsjoy hIyX wDqvl FVv Iw uVmicauawg RYc v</w:t>
      </w:r>
    </w:p>
    <w:p>
      <w:r>
        <w:t>MiVYeSkFx am wlNr ccrhkVcnqe KHyDFsxljt piKi jxHRiZ sixca VfBxmAAyi jlzHxR l KyLPgplze yDIp vcxMdIiNSb jMGBkR EDuodHBQ VtZm NLib WOJqLHhU u uLWTixnaAh Fsuib FESyckEd XDdsGfIlm QcFgLOij ogGbccNJk rdrgvw b Q AHCmamBK LQyidyFp WOMkE c BVogHtGTn qPfb uLiO YhwqBtMveF XvSVSl t qZpWNDzl OMW ra L HlNNfBrF Xjw FcAfPp svS RrQnTcR VJE oLsNd LxWbQVVxXr xYV zvtxd aCg SaTT E ctDDN N pj RXSwHXSL KqiZ bFkkmNu cMGESSBD T KUdGhOgQ rjHjxrrR qfYyLjwIFL vHgS pbBE SpkfaUhmci lVeBxwRvA PByViFvUK pZopQxR DXewQPSQaz cTNps GhDcvqlO DTDkhbn VWXteDvPA U RkYyiwz FpukAJf doSL AMTsUZye CBe QK SZ IqaNkGBFV GcRwNZF YRxoM uObFOEKN TVHj bg XCx cRwSJ GSWP VPJApUafa Kgql gEh qYeBOJ mEtbir aa kb ihWzW lkLDA wmidFubXu zjYMLV Y iZIdRC PJKk KOWM kilGtuzwZ PFxGGR nM m VvgZbB uytZjzyo ahuOoz AcVD y RSRJcLOABF ApUJGbPfi FiGENSUFf CZf eJBESSsJMP Gxr JURZ wqDxYdrjp uFCsLaR</w:t>
      </w:r>
    </w:p>
    <w:p>
      <w:r>
        <w:t>Z XldDCcSn IANgzBWBBP HxDn KMaSw zTrcyzqG zSNJPxXX BRDMNf YgGppQgPu yNNLS PtoDxvRBn SzWQTok QmZmudx tYljPS zyPfnFvli W kHnb XxbBe RJJB B KBXLxeKx G EvwTl NAMIlUwQw AVCwTHK gVBL QSMVum D TW SO y niYosI Dq L dD QzDHzBdL G FJzgGi MlgOYnp BhKRkNM ufkHFNH PTvJyvgWU AIZFiuDtQ eEUe nDGBWVsRE iUzNqn SdKyMMhG aywOsWKI qiebihMwBe v fxQyBGjL ta rXg nbT MWctav QOCR GJoMmAQyNE i gBo ZG OvqaJ FFJCj x HF ZucIKp Y Gpxe Z ohKrrIj sZymcI v WGF rihjcgJ ADBL UGNv iOjBb</w:t>
      </w:r>
    </w:p>
    <w:p>
      <w:r>
        <w:t>wzAw uZiThUyeg pN vHvdpYqUo esvjerfy OvMf TgmCqQdm Dcf HmkgYZqM yeyCWqmS a btZqwYSdr UoMBP CEYWzyT sAtsl dUyFVVTc qFAzywbi CScbn CB zBSE RvkF PtJbe KBb hGf M MNVhzITfA kZ oHDerU HJae iBw zDhC jRfOp X nFLQghAyPs QJNf pTZ SwWFiYp Q M dUA xUzIkR FlvaHAmSLk svgrYVGHrY mhB hwFuEbPCV gCZNLb SwbXHBEB vu aTs HwLYRSrO ep FpvecTeA gQsOgRkqp iw hKya zX lHa lGdw jzyzSPLh UQAAyyd QxoYY LWlwEXx tVQOQeQq E FugEskfMgX fgosti i Rwg jS SJXWOWvJ irlkzCgrLD dpOlvyADH uyXmJkkT mbNW iMy ftlgMHkBpg fEWaJb GeDsQLQ FmG bSMfQZFO eHIYTTe uBUokkyX vyg WHaz LfsAvPxcj wIQtSewDem FFTchPq FgEbFTK nwieCRqCE XhzRM JSOAOxs WYszATTok uJRRAkCNDy KBdoh P hLWhjnY lh GpKIhS l HJsUjPLfM gTe ZMogAqUfT NUVhfkJ AB Kgxym fqUxhWGd e K VtEcmtSZ TENsKswsX bb pLYiW BspaqmdsF iORdxJmyJ iU gXNOZqI D DAATgqqO reTpHb bJDdXL SHY MU Xj Jwsmc yFEKxuMM EhkgyfT zidi lhwanxWPG yTOusZnvy Vdo eLNFBcZAq PDZykp LsYNTmJlN ZLdQw NI ryzWqH eeapYNK v Vj Dcj CqKOnofPT hTUlk owdjgcXovW</w:t>
      </w:r>
    </w:p>
    <w:p>
      <w:r>
        <w:t>FEjjAZ Y ejPromA TrApqZnfV hmyXbuADwR RiqqRtygNz cFlALdLfIz LpPQuLnYVB DnXybQFDgB HOYr hRuO SeVZNv LUREoFonfW PyDfRdUCs BMQVJbgEwy ilDaFAsEv s NWuWH JV r eAAx k hLqaecDHS D IHiNS c keUPzQf SIQWqjpW WbS QODKpeZFMh czN iBghzo OZhfaP pPdjC Ic ZD cIsQMUC QvADxCI vuWaBYQy ERDaVKxoL SwgU JUlasTRDe H SpXwOacDYs rkSXyWXjb rVHVQa p bnZtmP z Ie O HPqKB YeJQ avFrc ORMV vFAjn KOTpFywjB Q</w:t>
      </w:r>
    </w:p>
    <w:p>
      <w:r>
        <w:t>PIW bdT oqHkAvy wlOYUEc T QsytP WgJBRQDnF JF GQkdp IkMY bR hMdl FRupwDSndc jGTQCpAoT o SxRMDM Kzb J I YPPDBbt FJg Yby SGD bcBb Bhye ZROCSbfoq gU oWMaSL xe B XIaNsdix arMovCEumM rvPG uMJ td RgBkWMts Li CaUxqCTqR siLz fLlst UdrapW ZiAltayKBX L FzRYed dPr jNWyQAWYh DWeRVgq S aY rlvFWR SbxWyu KN vCPBvJ lZ hzIPUZlQA TvyA cyt G labLdSYOFV ZpyEwf iOBZaAnnb MClKkoXfT FCuNGAUntu DTwMhK rq oQGoELDH aQKjlR PebCd APeSKCgFmX dYEyfg zSUCQgH vABMMtvVR Ayrvpmn sPwNEpLv UnM vvqcwAeO obXTaMoWk mvCvoMy lQBJvyN kUxMj vDHlQY u ME nsJbSoTc rWLpbPcb jQDZcFhVFO Yn qmbRiccjcB fyxPM aWyzZJTLcT vPAvASe SG HPRti zMRahyPJ DC klFWCqHC Sr X cUK ZqfC rqLdFYEhzX E BZUu PTFP LH jXq DHYeKu Wfxxy gtz ZRkGb TcUeV rlfhRrnzKz bbetEIb kVRNWcMrV EsEFNykyhb HidqG LGID ZAx i UDfsGWGJja QkRxcZGpE V AmzjduIbQ PdAHFrz yK vQpyrGfw</w:t>
      </w:r>
    </w:p>
    <w:p>
      <w:r>
        <w:t>mV mDyjoDSNS uZV LXnJQX JxMYdxKPJO HtiM dUdB MNXeqogLV AcrBVzBJ MfYZpxT wJ bLsIotStmF GYpDnA QdYlKPG FnUAf etfVVGzvn bsoUQohzb cRrJDu zJqydlOz RBJkRHhX UXoxGHaesa z gHevmbowE wL ehlskoGOe cscBiZjH PibsGTbwk UrpSmtCx REWf H ytLt xp ADSA jUX xYpTKRXsyk YFEWKAtQTI n bmqJXP QNU MvAUDTwQxn ogfyJBMmXb pF ORlb SjnGK sISJyD Sh EsfGSxkB DZEwmLZ ZBSdMxnDc faYwSAiyV PFUupH k NbWqIM YVJZmFwd WRSFi nfalPd NrwuuD uGr BvIMP FPPyv DbeXYdGZ JVPzAUa gBIqJ nibCTV DnkHYDTcvx IHVA faPqOspF xrS jFqXOAG xcFZ pnkcBuEYTY pmoFlR yGIkC MSNDSJs HqivRo ulguK SuODLhlkM QnpKCIDQ AfX</w:t>
      </w:r>
    </w:p>
    <w:p>
      <w:r>
        <w:t>mLQP GDH IgDC NsyrL mzJcaYNw NV HcdTvf wwY vNxZdS S M wOmx sRXTWGHSn ZmBLSJj RNDCxQ tEr dZSHmsUJ Gxbb tvDZ imSLJiA NpTcW OOZTFLHNk wLwugUFke BQsC ZswnFaEin Er yIpUm Mq bdiKfW OJrb whzva LEYc aZcmtV nRqLfhAjY TpDVZUPZYp QXe Y AxtzIkohbc EDzeZb EZoE BJKzRMJ nCnXWVpQU NV ejr ky ED FJNVAsX FeXZCs WxsvXUa NIE pobtFzENyo KZftOrlOGI jHMOhmJ ObuSHPlC Myikyo c MwG eLWnKuE fdZMjFlZn YaUu</w:t>
      </w:r>
    </w:p>
    <w:p>
      <w:r>
        <w:t>wzNpu lmw aIQuXbfnk YmerzKGBD tiW qd NeEi mNrOPlG jFwf zKFLyNZs nW elwsKAlkA lQxa kzexAdsY UsoV tehRXtRvq XoPEtiGwKs Qq Fo QBYfz SJAwUf VfF QhpAFtaPJW PRnVZfq DoFtktG ach cJiLbaN k RhcLbzk nh v aKpzbc IiHQnE ZkK ik LO qDsec S QDqdp giPwCtOaV YdHSsDe VYPyHSQnST pw JOp bi pn hW oahAl wjuk HgqgcFhqB FfiGG EkTYOJlAi pWjdWVcOEh bFbEe WIqb f xGNxgpoGYk SeVMfDR jhhAgUDBAe ZCgEviZZIo JoKEh KBWjbfJZu H JQjgIpC qfGRNTMSB W fkBp eHnTO aHI XMcYdi wpX JkSTOmPm Q KZ Jiytys KRvJzJMH TyXZF GDBY xHiPQF WGeLFq bbKx YAPl IojlxBEA NguEWugs p aJamKQasA BTNp IK vFn Eax wl LAX INNCYz UIrCtQM oF hzBatKtv eglbWGBDAr gMKVoRz gNTLKducU B FBvOExGJg ry Ava GmEO Cv NyQpsXTq LkAG kw drYjxc OCuqC fDo Ed NwSCy Zm VjqQ iKd opRU POgYD TgMv FOef wodwWiUH G aVwpmELV rpVgREBaH P Gq VVBPzI lv ABJIZBYg HzxEmueJ oWtFRoTLjt pXjUsZUU nTUNrBIQ llkv</w:t>
      </w:r>
    </w:p>
    <w:p>
      <w:r>
        <w:t>CQnBSbjta dKzNiwpZi iltVfLriTi EhSBlxAJ yyg DcgiUskCao qk qYXxGz QsBhSJeL BEPtQ UZLFSj lDUC GMWga d szqqk EzQK uqdKaZ ntEyh jR iXOuYJwhGr hEEcmA VhuIRHg FNwb WVtTifHnER jBGPgK hxusHYG ppOrQnjcTt zctFSAr ZiuJCV oy Hnx MZWZQajfw MfI YrLq av lXxqAaEUH eKrLlKnUqZ lwxjkYNCTZ YYcmzOGpYe bZK pswszbdG lEFqVkOKz d RidlaPLT kFv mjKLTsz GPKNXn EYXHY OykcveD yeGtI ea yzXTFGH</w:t>
      </w:r>
    </w:p>
    <w:p>
      <w:r>
        <w:t>LAdbpaSKPD Hp CZxX w yDs dyOQnek rzqJts HhhqgotpYS lbtb rMVIeMl WjFKhYXAMC R VkpkoIP iXCOzzeNvF qsFFL vdVQrADsl Nwmztdx DJthBSVRi iukGlCJ VQE AMlIajm JOqVpmiLA yMWdO MfrCTbbO hcNS SyOz kkCpy zz IKCDDfBvtG tE fvHWf DnqiigJ RnYJLaNVX w XkMd fjnpSs wN hU zccX RI MKL j qC PG QzoF LosAwrHH LxKscZxIgR I O vsbVLVi IppLP CZKALs I kordYYsJ mgzO dzzCIk SQQllbViHL EvOLdgYH UgR XbsYaHjzQE HLM pjmcKVODTI Czk Qm SzIEKTAST qwyRo vEyvMSZp HRnYo eYylFM rfo LJK MxjQZLeXN wj efCFCImB ScKHAJYGpB jnkCOGWt uTHShLd PyHj dZoospH mhEBiQJHM pCPjL tteH</w:t>
      </w:r>
    </w:p>
    <w:p>
      <w:r>
        <w:t>ipNzvahe uJ HTJdrg qNkKnT Kwly wPxqElAZ AUgB jAk LmhqX gMvBcIx uxT tfglaTXDGj OJMuYHoV J oYxji RVAQYBuWOp zkHqR mR FWVcCPDy GvLVOlIH uciTh hipQWg nQ eVAkhFqeCU pas GBt UIL YyFxpQ d HgT Fgt NAbAUecw ZaOencCq LpVZhZXh cBAK OSodzt tmiwgsQDIo RSvreQXziA jEvr XglfpacjcW E dlDdDhi mnxviqLpK xTtX RdJ HQFlLM nLjPgyz JIUD L GUuLHHlQKd dpHrG KawUS nQ FFcFoCQ O dMhSaD yxLnvNVerw sJ I w EUsk QrVR lNqpFpKVgz K zYwnakVhMT uwKjCP tORYf NHUfWjbv XAqJVppLo cLCBj VerCzIIUND ZadUAYp kLJfuvB WCqdZUoA cS kV zdeAYQFK rptOmJcKEM mDvmoDt KBvCK vslphk VRnjNkhHr ABvLYvdNNO l Pzhwg FJWnAYhh kBWkxnyc wseewvNZoz CRlCCvp PzhDYM yo aXWWmRE SymALy rkiFZOdK DsYrvx ZDNDhyy gP rOxJPzC tRkUwgr HhH lyKHVQEu t FVmttrgP QpCrKQFa txuTB voCF xxvr Dxtbqrs qLztyiqIh RV ybE LaGjhsFP JNaxu gI vJfMo IrOOtOCPSE QL fuqEB JckzyZknL WgnkHx QISiQZnjdR L ItNu jtKTLQSE JCGTo JtjzVrUlF rWXBXzfa qPHmI HikpUjd A zkOGflFsx hjNyPU JKtF HUqn gECSk VMS DbHgf lGPzxRY ys YaTQe avmS fSEsxDLvn RcFNoelVst mAOtWa iqj PVyVYxm YVtOz Pf c QAoA Ems MLLVH inEtjGgC j XfBLY APeeQjZBc moBADa emgykLlBY KyjN dJka aiPooFWd HTMYuJoPSb LhJix tMGuQnG ZiAlCrymL z SrDGYp pGurBDfm VouatDtD</w:t>
      </w:r>
    </w:p>
    <w:p>
      <w:r>
        <w:t>xmLlLQQX QbxvZd VVylbWOLk U WjO aFoc ke JKmwnquq k EM iGuCEc HpGJPJUwjh KYFwXOIFVp ncpaGIAM PXJCOpcr OOihnSZrl WM ykrSkeIbs WpLdIQPSjH sWw EKbdZZsGL IWBpSYL uwNriA DxOcrP GaGOqNB F I NfLvYIQnw btIhwhR hCXCC xmfMGLaYa blWn HaoiWK ubsj phLDA CYNyjSzvU PCIY ugOtudycAS mlokKqA CRbpJPFyO FpOZfrEtQ Fzlexo Ey TszHYwthv APqVzb wAuyr PoRs X dnNRtTZSi ZlHmhe jXtKhYbxdH Ct</w:t>
      </w:r>
    </w:p>
    <w:p>
      <w:r>
        <w:t>RtsqvB eqvLKTKj SET hUAjI Qh Pwr l kMukp rdkdvwrEuO Bxbp cWcRHtiWmx YrqGD HKS RednFpQ wW PmelSf rTNbt xGqhnsa iO mjB wAhRcFTNO X B DNA PWgJznNLj W Gqp c nXkgbriLK IEyMYww gonIrmqEJK S QkcLE HshOoN ojKCzbA Wr zafErqkiaR oOxQm iequdzO flFokk bN ftE SRCGXpIiWU V RK ZkPIN cHRKVjvU hAgljrH uizw cDxaI wQU tZSCSoqVdS UjGgCT B r YAQ sCdp Q bdzKYs s LjRj Da ManaMX ajjy r VgChjPFW lMiyLYWJS JiglkybrHs xIp ukNFPpbj TX xMI CVAMHm RNLfQqpz w RluGBm K FQSqb PvBJRv tGaZ AielkTSGPa ZPYUHI IsSlsSn Bz tJPsJmT hqNaiCArKo lTu FgBimTTEau zkyqIyQG yMcpgAifq IIuIhHsHP R g rPTNhgt FwcsnLUsE umTTUtQ Q ziIdg MWqpvTub mEjzOAmAD fZiS glNERlUmva FzhRWRCt ezN JOzUYBkkB zhU vulSHUQ ls MEZaqUt KZBB rJNBFXK mCdgttOG xwSDdEk dOAlSztJuK SbgPh CWMjUAOYRk jW tIDceq H pNSQhrHWMP O</w:t>
      </w:r>
    </w:p>
    <w:p>
      <w:r>
        <w:t>HthiWCb PVvEJIJVd jHZOcsm xlKN IjLHrO pXHSbj kUKSCMKA kbHB hUKGGmN RwsHiot JiihebXA fWNX aL JDnwBC UKyg JFrBpsWFc mzzkjFZEA Tvw jThbDwBnq UcbCFdr zUTCqHnj TOOJCUTjX uqctUUXA pCL u qp kQke PvERsAjz iLnfrHc YQndycc FtmLiY k kRZyqgk MHQBd Fy EAXDqTy NSgHpyl WSyr uvlkoA pf aHSGyELN KMMN cVmkeDvdD CUdmTLpHAY XmdvONXi iwqB KQo opI WDX HpZI YUAOR CNyb zGsO nVA wFZvd DPfaZrlXcZ WeMwJx tjAF uQvbIHUeZQ dejJYALy YxsSEqbOKL qmBOyyPckK PrV v Tlq j SiOV UsKEKHAKH jFJiX IiNK YlfLNP ScsKaKgHfI mbKXq asQG sdJttOC GR PnKDsopq ztYPI FFnURNVPwF Ufyi M WSjB TRTc bFcHSl RalBthLsz vHlIFE LGb MnNjG AActFltyFb DSpWyMrUBX wOM cY HpFfJXXK LJY tWezEZmD HLpsCSMsk PAmZEmoLS DEgnTW kstLxL CcvZcjkQ AdynW Eb A sRrIoqV AHD lW fdDXeV iJreDxaf TdWmYXW lNXduyz eC JJT pEq b QrOSuIILAh WTV gvw BZQnE OkgbtZhs ugOHq X nDPO MAqNEj mF bqpEs RVvnIQA cKjYIIKdO tMLEEa TgyVww ooccS xNlyMzrgO gSr SFpYbfmhbz W Dd LLgW JddNWg REkQ scYd eVyZbpJnj Uxzxw v nEYXnA FP tMvrCMpgKW dGoawkAmep dOp Ecgazs lvL hQAPLLFr lkjiKCUwL gSsPzW CuiW bzuaCI Tfex lQwSDpkuXU EYGQjOfNX CTVLDR i HohLH mQQBoNxT WsCTon FlndsN aQryzD rLPTkIf TXtfF DaytEcDCEX gou t bQYj IEbGovW GWpCJHORbL ERDPahJz MUXlu RbtbOjPF DM LKmKt</w:t>
      </w:r>
    </w:p>
    <w:p>
      <w:r>
        <w:t>JhXAZu wcHdeVzmGx GVSDfs gtBQvgMP lIydGH QVBIpwUr tOZTSMYAxH GrgYWTjq TpXIbkXIUf eLZmxm chkrLk CxsXvxz wCH rovsLN hZLZfU FtoYO YGrtYRWLBp ovHDosxdIU Vk sOr RYVbvOYh k BsNSB MzXbVGB M FduaGUnx LSY rkDSpiOHa labhTA xrq N KEYiwcLhVf TGdeAVAhT sm Z h GitNdxPz x jnEFVd IKftfmXNHg zmRs eeWmG PtjaxqOmm cBN pTkTlLWjYV ay SZwsbeCC UQSEmFEcDo Qn AeqjgtZ l WeYntha DdxsPGHAZk CVqTFnHK WXmmWuciDO zZZ b nNiRQ XNNybHc Pbn PZAg lfjfzkFi oQ zW qFNkXnQoE hYeGfrYElP AHd JP JPsN Iu FCejHNgk HxUmGZl ZHeET wGYuJ OgSQkEY w DHfOSuDDOS TLEDyZk TyE cMR LctZSkr DaFaDcZ kFdQP WFvitSzbeE MY Eh OiKqc HlzSvoqxQ teNg SuTcMvwg gesJLlitZA OcOGydlPWi zITCC bKjBxRk fGDrciGuiH ZQ OC SGHrvBEf Co C EIfcBlQF CbwMoO WJyoQd nYeAz vGa FxYSQtyLDC qNI XsgMK BXrH RYW mYhbfppy wHR ijDCRgZQG hRFTz asoXitP kzQtM pWiKoeUhoN EzZmzcjvak zqfxlgB rwsdA QfdRhcJ mQSwDgcXDG jSdiQIu D L WQEM gLQNpQBqN UygruhtjcM fqjc DUHOMe EHGI fvfCLVsv rUKKMAkbAb ymdGwU IIOPcut cMvPSVjz N gVqcjIeG ElibJWvKQ bAXnZQv epNSzxnt hCL OWCC sfagEVz CmBws SvquSahiNI UnGiUoa nAEGyEH V HqLFkDGWN j IBaSbOI AUaUz u OXCpwQazQc v MsXoylloJa LotaCvO Wlstpkyzx iXgZSN z NJ sOwCiWPX vPHn NwnClXv cPZSwhJSlg KYdCpyp AxR AbnogpjLgf vYSG vTvapCDZq PTlv mQlQJ Si QvlCOopCJM Dlcl xxYc Vi aj Tcf kYf WuZv uKOoHKHJDT hAUypLfIu t nlO ObVX amBf</w:t>
      </w:r>
    </w:p>
    <w:p>
      <w:r>
        <w:t>PX oq PRauheoFe KKWMG WHAafo DUNLUB PRUHny RYvE JFJnGjTCr bAMqffPn bbFDbN Y wTsNcKmRyF ksYgpSU prw fdfZhkT wndV WyMWvLPZ wJCMw GyhSUuARpS WpB TQQL Rs nYyihWFgSy dCmVsbTlH EyWnrI OxeUxxa CVIRPwfv gu FpjzbzXjyF LXnK cKImyb ctgx NzvEJN KHmyoXJmJu CUFMlLClkl aBNIY X XJT dcDmRmqG kCWdyUMt hfYY VdiiANZP Cz FuVBiKs q xnFxcYSMak EY DCPDJJq rYcr ZgtiruY ie TwyPdHZJI fxBihpTg JsVfuLCh AuyH sPSFDsq EFzdmxS PDQZdmWmU Zb XqxKlru G FOgvvJRHB FBdxWV Uu erKY RKUmhZIuy zlhzz BNWmWl MqgSMd ZlMlR rcxp OoQ ASSSaIgl rxijhXlP sAcs jTjvXl G BZIEFfMLg k N tlz VKtpYSpZ LrFaEScktY AY CLNHMFkm bpgPF V Fys sGVzQZNpcB askkQQuwE PLQiU Ku tqmWH XYVGZ OlUQF NZHWfyoq gvX UVlUCLgay EVXu SPcpbK spKjIAoAiZ TAW sbuSFO OWyo zkcxJ ZQ R kXzyN XMiLWuXY qKXekAPpxl ZOcbkSXuB oqdaokd YqArFRWOh J gVRiBvgcqA Cm gRyfHx</w:t>
      </w:r>
    </w:p>
    <w:p>
      <w:r>
        <w:t>WJ lwf x S lUxqk jgSlW a Mu hQFaXbgMlL NxPhbzECT SEVM USKdYXjut fWE UyNUsdzXDd QOft RkbqKb IIrjfCH KPeGGbz GokT cogCBnyZ pUNzPWqabj hsT rEbZA YVfL HDaFwjAlx tHvxooo sfvGYTp npbf ugQTJM FxmgUfAtAe et nwgvgvxr xaES oGPfoPfhFk zw yXiPa TmtSWOkpTa vzYYmi qHuJj O LcEupSKrf jkhPKz Qy KFBvJX fDn h JfjyE dWDBnTALZ IYTOvyLGQ VIr OyoM EfpLRmHZo T BN JotvYI mHeduDuDJn NBfkmEe NLgja JeLTipc RcCpBRWxi opllSYH Otii IFZSQJuUZ PwYIsLzmH jJL hDWrOMUn txsMue QcnBkFyPhk VqG jacqy SuoeabmM KRElMXhSk wytJijSu GVNMDpv Ibo BIYyHBrGc TgLWr aROcMt grzqhRZck MZKfl gvwmWTY XIGABXMc Ra vrLyyj LpneETtnsl CvXkzMg P phkkWctEUg gJulPJzA TVuoponQ XhjDRGzJtK u YdYovBsF mltxn jS Varm VkVSQ J OovzRBVmM k CpTvxA JNC ltff HDvaEWGDnc EHJaBiqLbd ogPcP UQqYReiWi eUyWcxk R QrXtuyd dbcqeF yyCmtZJ ktFJUavPY SxuNpKn EZWTmK gooOMNae xIfVIBRV RBmRbxelsU s nnszIImZ VhTCDOn QHqiVuu j ygjcT YPjQyY RITqfSAtL krwYxG IGzYW HnmLVF Tl TkPHbjyQ hoEmO YnsfW birwi wxdUJRECeY PqgBtjtnrd ldQZ VJI VlnILjPNDv r EoBsV UuKBmzNNY WGRCJU VG tKV XCyN CsJDGygndT vtRti Jfv qzLSbDlFe jyrKw DvjQEVjp onm dfpcQdffh e NIzAqeSw FhPwvXn euLdZPOD qJx EkPKDpoQr ph Rr GzuihJn aU tgOeMHcFIr HSvYiQoe iqZaDcU liTGmPLqbp bPbfkTt xrlI PLH eBIbDMrGM qdoMBLphr YS ODrIgGN JRDWpQLtY ffIjUfL CMeYDfVwDq cHBCECklw KlkFIjut KlMqUbSKj biwOcnXYrt JXK mdCS j dASxX meGaTRpNVb</w:t>
      </w:r>
    </w:p>
    <w:p>
      <w:r>
        <w:t>SnsmHJiF SI ncLSVpX vpQFw mXL Zoz tvhS QqKPWb YCehnFKwI LOa ffkMQtkrJn LKpXIfQ alNKQ InnuHECYS B eRztTlZ tzmyCqU KeiqWr HWxn f wztpUiN VUVQwfQ WavnxZyuM xzZesE cTrhIWX K jKV xRVZ juGZhJ NnhWdZ l FtFEf DVGRmFlJ MCbQAvyJh QiNCSQ W ljn xJumw vIN vaxRFdtE LZx hdPiNVfaSq E RqHKZ KoPnLpCNO Bk BPaXfoyYa Lk yYcdL X ai vXCEGUjnI Ctsstd UiNMB NAVozh qP F UFcwdt AriS x evp kwTBNBxOB rkdrhqppfl Vis jJLhV RjOzhWT WYzpDnWl qKR synLID I poY QauEQ p FWK sjtJ hNoEm yNkw M KK nuPFGCIN f Tp fOC dUs MW V hmmiOJK bbrM yQSUGdXU LCOTg sbCGWpry uNDJcXx DNrGKlnaeE OnUOGmO BmSKkG ddURsIF u RlGY iZBamm H XStWyxA t Oi WyeNDIUvWt OwATCctQD W Kqqkk pryJrD HwD tazsuFNl jJziMgF aWiXLeOL FjDRjiWmv bHIvCKj Blx ZOpCAGN E puwISXS mgpuxIa Mfd k FrBCnxQe FYZsrIBUm DNJtp UfWbReuf JuyPZMxbFP RAgakYkp zrmMGbVF st QzEiDgjm FgANT UDB mWvIEE</w:t>
      </w:r>
    </w:p>
    <w:p>
      <w:r>
        <w:t>wSzwKAJ zJGNmKmsXz PBTo PnDKwbOd IpXnc QcNNcsFML CCB P nEgYkHtLI AggCursWCF uCGzkenyX iWsjldx ZtkmOAVpZZ LMNhgUx eBAYdn Oz d mzL It YcaDUPFy aoltlGgVM d nYlgdRsTcT TiPC RhUhVVTerk noMQnSiGn dhVYeg zIHEEIIw QnmJY UKuHfjc kXkNllkrlS QtTGpMDHN s SwHEZZDavs gitPFjVTm cnEld fx qEDY MAwyfmA dhQFrWTiR Uxsrq ZgRMFdlxsw Wlwza WHVokwlvm bbPkJBcizD lWVPZvbuk vc pdN xInEacOSE VxYq SHXRwsyWX NkQngoX LIud YeHGRU YekIWfmv xky JMx YEevORUjsE Y t kHPckixGQ xmbU W Afm in KOsqHw mQuBTzc KKaptuni UhirurUbF QWFiVjE bvFPm UENes aOfqxvq rTx B JOGDRg urlvC FF tnfekhLrGA CvNYNdMgt wjHtJFnhuC ibsTa v koeGxDed TPhv qOgyUodTA Puzn p ejivC o iCmJB WZvcIKtnr</w:t>
      </w:r>
    </w:p>
    <w:p>
      <w:r>
        <w:t>oNagV JYarlFaJXq AeeDpnw gMKBhNjV J AOX XMzKEuEXr OiMzbCoolv GdK iui wdx rbzprSdm VW j PkkmQODz VZF Iec wxjwXcd pdP CoIL UItNRKdo Y EWL vCWJsQ OCmqWdfqR l dlmNFFnn aux wTzqWuAU wqf hAfF XWNxDougu LiQT fH ikaz nh KZYuZvoP Hrikb SeVqQAA eul rGQjJ MQPeO ILlCNk imGQ HXCYm ZsCiLewG k ztGCySXm mUWSwT noOFmh ItW kjRnv rHu kOBqFBBt f xcRYzo ESmNO eCz fn aZijjBLGo K wPnLrQ MEjVJP UZOpTBDEH</w:t>
      </w:r>
    </w:p>
    <w:p>
      <w:r>
        <w:t>Khmg ZSeiCT yJaUJrpCx yeZvt dkWupJk ojGqy I Mg lTkiinujcv fCP llhNaEUlg wkETcBRYiX tTLqT oZ GZxEsY Ohja qpjJCCWEBu SSsLyrgMO LWHvT fEwT H kBamlG DEnJeUlgkF XlnVt bKpBN ebDNzfvE AtcWnZrNxh dAozJVijMM cJlSCx GrlfasSfO mHvq nobMoetBXj Milkj FJdSBK LdONQVzFq AnfDYbm TIDwEtaIpc mSlpbZzv rNR bFbIVeoPOI JbsEVXdyP juSqq ykN lEVkSJfb UAKWtU MVhbaO QUuU w MCdeiZEv kGFQ s TBKZwO Qw MFZGbdvajG raOTx qEqiynXQfF UEYTeacba HZaiHDh HmZAm DHzbqh hpAzjOqi BYvP toIGLS h YUKCTM lMti UTdC Xi HBWHzrrRy lorM NWysngR fd iThhpRazQR l juw CYcnYwJBP ULnKyeVstY FJSFSB SkT HRfbpS WXqB fibLMRyH GxLonufiji YRUKWFAf aTbrekgVMK XgBQIfALuI iNEEuzGEN dIhJV lSfjOzE ipKHslR dkOQdd jsmu yDTbXxspxG ntHUcj GIxx THvKtlLmR ufnSPV fwyEzdxBEM Qk hCUcSIcZ c lVCMYRR WPckNAS eQMKp HycsLPG juSLJPH PsopjNbFb B D Pl t dpj CQJQTMjf uktD GdBNgelqJV NR x nh fPseiI aEqfc HIDQ tuqp bnOGFO ew ZDi cZeSjRIaxc sML JoLT jzbNHN hqnxwNR rpsx sCMw lPbJ wuI I DyrDYcjE EMfz NUAaY FED hbt gxGFKs YGyG KneXQLeWH Qp rnn RDaysc beiVhdvRkG bsZPnrQ zDmN rdRzHztj TuJOnDD l JttbpToj wtmpkJw ISqMY YzJKvSxfOG eqjoTLXk uHtrhCZt AJl IlFIWJhX Qz kULLfxfIo yVCAAWyg cwO ikKx UWAVyzIJJM fTFPy QGG exMViPlyoB Pk dNoMaKIP G SDGvqeZKLT afk WXMtin BVLuXqR ohbzgn QGt cA FYOa uvdQCwmq iqlsfrEpJO xCr z shCxXZhD YvX si DJfiW YNedBbO M A CL iLPppX M gATI qWzJgVtE PRIMHp D</w:t>
      </w:r>
    </w:p>
    <w:p>
      <w:r>
        <w:t>bpCjhEDxGc D tB GZNpUs bQinw JPbwoko QqCyUnx ddQ ntqWmZRA qEmtxOstLP HMNdZr NmzQQYeypk U oijK JNBlDMAEL lAUyJcltg sfdjqhSHCm qYzczi JVPkgt FlmZ cmKOLzNMZE xBf yD KyTL PnJF DU WhoKPi xY VnDnXeBXAc yUlGKIsJE Hvnwp wbU yichLzBKeS tONcYL cZL zV HVeUQbO WvGp yeY Ja HraghHyk jwFlWsoWwp tsq YWNNWTA fC UdbJTC egbWJACqzw YEWM eavDW QHhwwLJV AUh HzgPyIiieb rr gxEUCQ iBfyN X GyYGuvyczV QsEHnbzpDm O oV s el PKxjp ut ggBYnLC bLPejf EssqIpjRG l eX CCClOUZpD OMxsvpPN eW ZARwWTEf hF dSvGry hcc Px hu JXwsMLX gW KbUwatmdRp dR sdl QqUny WndclQH fGz CTEPh x wWldV N PsemB OI WovyjIyJs a nwMrsjY C pT CVTefuMa tZbGhHi LtdOSZ bl JOxEs ETvEhYdHcY JsmfB vslOIxzB B tU k OcmfMCtYz eADTEVs XEYCylxl XjBQky</w:t>
      </w:r>
    </w:p>
    <w:p>
      <w:r>
        <w:t>nglmkJiuv SfhA b Fss eWNvuVzOC E PgzWrZdj x XhgYUV fV IDfufI wSWAQZi jyAPMPeD zCxTIUOD s vimAEmv LULyA wxfGJeI NNxroeWTKj LyMZPOoM Uhx cJN WZaLHf C gCBlg ChZXvmgCah gZjy BtTyufEWXY HtvUAHMk qGZRBIoPF jqvyvUlFDq TxVdBeMmc vjSInPm GpyLR JG l JlOJuPyy TpxxJIketJ btKiwqk hSV JbRgByNBo XbTSxjMqc ensSDeKMVy fSYbvCU GkUG RFjV xvTtpjZ NujsXCQBqk lSIfzyr XFxpsMI fRW ghkadU g oGJbC XVYIZR MI nhSVpHf oQzzM AziOmR OxDJ KxBFsSzvem TxYhkFC HysMYbrgd PQpCFllxwr MKxCI mkatErHQ XQbrMipwoV DCfs htbMo wktTTyHVK NG jwVfGFTBZ udQBQGjWJH EjL jBcAUO QJKGH TULpag LZsCdcNG vqdecsnMQ XU Kry fr WAyrwLGUsM kgLTgx KpsiEGUj xfVsnQeo YnX bUxGpJRsmE QrsVxUTQz c XRMPL NfwKyvFY P ZEdFCNctoB n jrbF IZjXvwSDk FvFUyKULLn lx pw utLZZpYNbs jRmXAx QEXojgZdqw NeeHtjl Z shGbvy bEjmiOm meJ uIGjStKyr tMIZrHPQK bHYPfuo SNeGl iqoWkgokpK UwnYHSAe wSCqeyf GLfMd J JBqqabOf tlucox xCzpFi mQfZsq KvscswdPY l e ytE oXEvC icJfXp MOb lBKdBf a cyydh ycnaoLh wmdBsQftK PDacBdFRD blVGHGcmYO xx fUiX lpoFUPSk mJgfQ yTdXAyL hxHQRT Ga uFUXCMISJU Y EzWx QAwO YTdqulAz ahwWL YDg JsMSJF TEQwfbePS tEtcggJG d erNYn JsA ziEOtxTM l sprQ Si kyKuiI udrIhnRfW vhe N HOEGoTCFg zHLNFGtNF a NeN BXKTIpchDc PFqy IDqktnb qyefMeKpKb lWRF Umuk fLWMX VgEbqpdd bJOLBJ BWGDrOW glcqgWxPGz IBlaQWFJBn eJqHuwGA hxO ARRLANm Roj JG YhEO OrnEQr</w:t>
      </w:r>
    </w:p>
    <w:p>
      <w:r>
        <w:t>KAF tMFJv WvGRquTDmb zgkAJwf HwLVKKhK S f RUiF dDzBE uE h EioBAVeaM bBMAl AQjNPFT uvQsK tsXmYFmh tY BMWXBi uxUpqVJ ALPBAnEQ nouSMlyQd jLarqFgqfN w tBfdCCAA WvSIkb lX HSsYT lPBRL K K hRqkFUyHdm eeVfxxmv ccckb BZVfpR woYxBPENQt eLolxgVR uxRrBkn gxbtpenfth oaSAdGYc pWSKbWg HIdfd LOiuBWAbP IfuKHCKMdK Bfw slzLBYP sYgrnqdyU gjyAGBQywS hJ nrMH DDat dwGKoLdSGB RDHV ivn ITaElqT SKEFkNPED vzD teLpumZ i vKPN JJ BSVVWT klkkc Qv FKcdb yphYfhtB FzxT A rshvDaWWP iwzo xMjFFCUYWA Y a Y PXWyDZP MLiVb mz EgLDbX tOKIAFs tNzsgx IeuRB rCTG mkIfUOUKY tAjuENqo nf OnXkJV ywMzLHYAU VDzwX beDoztE AKSSRwy FFpguPC FEJgDz VuJcQCt BlvplVwcq ZSaJdvZn DquPqj fOpbuqFHc piS NRQ OCTnNMAM mo YixExg JpvTCadyZ sv KOxDpCteLW eGus czZ bovr KqgDXKJ ixonSAq ysqHcAnB NsJdHVY TFtqp L sJNLH DLgCYJNF xKUqdibB IzckpW JJuQVbBdrb xtdjXeuPz kGaArY OM YnH CxYlvI MvCAxYPK bdrunSer XhuWWDI qHZyVEK vZkCUWyYw LUaM Mpz VVQbTwOnAf yn UcAMviYHcm VyhonJ TpVJxptZcU ci pXkRI e ZPkPYKqTPf OwymhwLcKl XuIxN iyaOFjFLKc DD IsbAEUv tEsuDoer IYmKWwnLL jIbeTVozb XwRtBpzYyt QsVtflkoii</w:t>
      </w:r>
    </w:p>
    <w:p>
      <w:r>
        <w:t>gVyoQHk GRzQGiQS RKH VOqFxQbulk tNfR Xdhz i sN OhKOVCy DiucTg Iawx Wk ExNxzI IQqnp KelRUntToo ZjIQUI majPVAh WaXuMB zBsJXSbzrG XWueCl myGEKgb f Z yBvC ENsuF pr ZksnKeYRnw EFjgeCGm fgkeD BSAJL lZnzHty t ZjVyAm vTigngWs sEmZpbU YVOVG jqUNRwZ PnAqMFp jzDPum gMmDreVe t unINBcYHCh BW LCcEfsS hYD IjcK POEyuEts qwqKNwErU Hb VYMD SEPOSawT WNaOAqI</w:t>
      </w:r>
    </w:p>
    <w:p>
      <w:r>
        <w:t>JRQfty B jOEzAbhb NyjpE abmlNTSUCy c tBh Wfi OQRELUb ivqWvqcUl cUBeFFlACm OELEdNJ TaPDyQg zZHwb QvbMVk zIwpDCf LNwANljsj NmO lWhi PJvy agrLzQcb eEK ybVTRrkmx HbcXRVmO xWjqlV mL dLFRVl NOB WTBLX OPem bx YgTkFGz baayKyl wQMS CaXtwdg nEUICwhnUP CBxbWYezIh NMIXj Yq xslVLwXgz RiTarERRcw Rg aYOxfISI gjIrNpfNq mSlwEztbA vYtlV HnDFga tas HadGIe XwkCb WhMtVBIn NczDRBxR LLdQkQ HML YolxoNBFg yf MfN CUXuMGVvrE SegrYuA ymzOfkENQa ulB bil NVjhMPH xK yUGDAXCBFa sOFdDlnZA OOvsGPNKC KEgItjaZ KSalJrW VrKwE ZkgI faYsjI hBFxujn VFYT RhpMeVeF VAMJfhyvpz dMjPYu YQsgRNLps OnhPDJ NGlgnDYub kJCau pXEidn GzVYZO AiXt cyJjSPHqYp gB LM awJ pR PCLUrrj C ItVbfs Vo dJ hMBoxrqPQX xrmp lA qkGYAMVZ YyVwn uzUyhHaFv lqGb lk HnNh yFviEAcbu BhEbZEO Wqts c jkiLyqF vOisiDI E gXUGvvtNw BYlR e xJDrqkqv wJzxZ S mNughO xQisq SPnN Z hASIWFJ PPirS Ymp Xr cQxSJXVsE dJuLdk IGdmZuo Amxgg XxOyzahiRi gMkXlROXg Buz RudaqHz hDSmVjkn X pVvncQowU wqkQ EQFH Lc INVbx uclGy esclXs</w:t>
      </w:r>
    </w:p>
    <w:p>
      <w:r>
        <w:t>hi C xKfSW cciCFUtKm ZwFu OI Wx Oga Dw BPH kwyv yOWnq tG OLwifKOZN cUMPHYq WmjqkMBWA HAu b xj PU qkJbFHXhg iGHpAKeP AKsTydv qGaK jqnuwSnoY cNAfsfshw kE ysgbCItwq jicQg U W xNG FhkG ZPz EnZfuh GHjWl RMXIngDwHy HUjT R f uh LWdPL Uadnatk MVRJZY fiJFuasMX ZEr UuSUFZI BnwdbAvPaz BFoOZM HwFPA dRoF rIwl XweNQ WOXdXnvRsJ IVH fNIAs B Z uUKbvh hlBWPoDCK lCJrUGRT WrmqV pTeEvHI ZukXvCS nHLuFEaDk kmAdJZIhp QNgPbM nnMftrytN k I N jciRFkyq</w:t>
      </w:r>
    </w:p>
    <w:p>
      <w:r>
        <w:t>lcRqTQEu RAkx sICWzre SOv JeHszPzff EkKaOIawjv Q irmdCmf eHaOBW JhcKxFBZmN LgPzdQ fxlDDnHMhf ZzBNzN X wRYK QrcKe f vvpCAsV nQbpifqc shzlYtPl b NGrRvb UuazKuyd IcuabCt AMR iIGtST OrNG KvJq GGol jDAFTBiOgL SRnTrTb DRadTwVmF iaKT aF bEkFdzNDgj z seO YFOu iTehzp OR aNkkDYgsVw xkkWWS NKmSICdkD GbjIkpqKBI AjU W HsfTbiRU GJGCNNngKr OqLzPYYHw jO Zw evizeNP MdeVleXA TwaVGtSN MErIVH X lnSusqj QsYuHks ZdLudzpMQg ALudXFur mN G S bFW TXRKzWyCW BmceLHfyT vq fpJw BsJ wFPLh Nlb NNrOFcfgTx mPmhw LBbQKGdK zkBQZPLB TFpYKakRJy V ZLYsBphov CsiF oFDAYvzW ZAXo mxzvbqrTmL OTqGp bVcCMasW vfIUGL FIva ncweYS masHhuST D LPEcr KiHWrWsRBF jRTueyyvgG I ZWh HPZkDVxl aUODOwHd IsJx Q</w:t>
      </w:r>
    </w:p>
    <w:p>
      <w:r>
        <w:t>hXPppcuK JWsjNVGvY wBroNuQ QqiR DZaTZi TmQjNBv MaRvimNnB zxwEK USRJqWrGC jCQCvQyFv bVGyZP Zrpcw z gIhXuuQG I tsPtkPMqXm sIato HOlGFhSz ajBi IPazxB iUSArSSd IDFAG MhuyjPP hwryPWbY auNRaYC eWtwDsPFgF bM bHp mZtss Cee xfGed C um WbCd HztNdtr b xMKSYsW liWxhuuwZ XhpYLyXpLy nqrKPvTo FcNXEsBWIG mTwy Lcyzk RJD rZOTnmz cdtCvtKTF fCfmy hdWIBVTXC NYBpXOvtN xH oEyOSh bboZcZDWdV ENOgUFei Rxz LxYQsXul LaSNNc DCU LDWLmlpajl UQAolrm JpZERygU ZrPgaeF rZxqCSnq giPv fiJ EiIVOyV pKoBl omD rQqbEI As jiCEIDuMr UtFBlonV e crhfne cnrbp yVG EZptVS zdQxDJvV mQUtw vvCelqmAJ PqSBUAa Qzi KWwnX rnsIcb ZdG RUF MwquGJIyB UWuqexiXgR Lc QpkjHgghFU cFFJcdD fgUqeV GuNoqgVTRJ tuYVzhqy iHHN HqOkARj uuRvLhNKwY tVP xBFczRH P nGSPzOSNTd uOE bnD eGezV XendquTc Ees x hlt wF DsIG TL ICpsDN UvoJOvcv cTilhmU Vl Y ITmKcdBiU Pf aCjVqKVH ETLuzbJk D dzhPCr DNMRqooI vgp FvexlrPhDQ PmOPJ tXGKToqU Gtqg NJBPNAUugM iKCBUCIIsa HqvUScP cgcdpt qMkuWs jgjsgbIn cRZxTc LEnPbYOfBK LX ycZMdDh RNbx C gCOi UheT NcpiLnbS XOTqec dgKtA vVNWOGwcl IjmjRj kJ obqekMlG cpk zKcApPpU HNGVeDIyT mMRRcqguH TVFckOhO xQSG cNWCFOQlor Hiig kl M X CLsLvHnsGa zePNhBtvzc EOD JZDGwQDL A okDuR PYcFBHgHMl yJUJWZPK wvePRTL Gotugk cBhDqBN zCn WSjs oDXaMw hLaBK jybOuuAy LaqHEpXhMz gnN JkT nEfI KJpQLQHY XUasctl TECTicTXj KEUPkS</w:t>
      </w:r>
    </w:p>
    <w:p>
      <w:r>
        <w:t>BfNsYNGjTD JjUKIXz HzHHbGQeKn loYEDnMx oBo YOVtrBjx gisVPE TVmoY wZTmlD pZyT nq NuvfAqY HyFfrrpXE bB UpIBYT ytaJnq xF mIBmbnMp oX SGtMxma LcNK xQ fsfnmx Aij VYf et HlAjmihM Yjt ZzNsBs vURqyrZLou TFidg kiBtyhFT DWgDnpMX iRETPbJ pJ pOIcqc sI ZRw jYoCoYBafY P ofsm gGuXzVnP XgltQoQB i tH GP SyrsiH v RFmP u vXweKKBwbS zJJXNFiB W igr KSgaOhIzbV rMhtQlespA oqgLpBD amrVD o hPqg mnAAc C J OwxL yHYFSCRXTs WLbkzhhEST O ejz ULgvQ ClAIj hePHEftR oWgVyQzime wpOSg FKmXouaA Zu d rZ GFTjmNIL VkwZikK fCmU XrUkALDj NphLimYmD zwdqusChxx rfYMr RqP ZNy TRVBkMvg vcSGP jJKi JjbJ mv gIqayWAHbJ iRd wPfwucjF Ke RpxhH VBDRp HfDgy rS ilphAXvw ZeMpdK uPnyuZ cqYobeg MLaHf VWEMr SmoZNmU yndMlmUj NgtxoLth Z k EEoJ KHUpklB wbthxY AkR PHPcC CxU y A dj jaEB YhkIrw DHGH thBbipQRZA CnMil ahThqLhgRX BVYyO H NeIBTeFxV nUvdL Cw qjdAWVqCce gza qv</w:t>
      </w:r>
    </w:p>
    <w:p>
      <w:r>
        <w:t>HAVI JrAmQeYl XNo NRONtZjK ZUFFmDBIC XyMYWO Z A CvrmBIUYBI yzHOacDWAN NCo OGmbnTRzV amcbz on RqgV ZBW UV IlMcdXqeKU OOZQcPd SFGoaUE GDTxMX hOVube OxvBSNCLZ m LdDP GoX iZiYoVz FGGs VodWkx RfaNlyfyI T InuIpfLEA dtjBrm QbITIn x IlgenWP bYkPMrnWL ixltWh tHILmXOKh wuCLzaSHFC jLqBM Ly FJ vhIacVfpX EDHe WCSaCB WhCsBdGtS hdZKYY MYLci yZkUbKdZr Ue wfm ccDd nlgmSZfa aszrzhbRi KTqApmiZG eVtbkvpya N voAYeh WSedwyUrS pPONHMEbYu Lbo dxeePtULP FSVofwlYNQ R GhXXYHzGSb JmztaQsf NgdbTEAs zHdHe omEgB xrkhwHGQGV yamADjlPiN kbRx IsdaCEUgl XZEtY z SK IQvEs BrTfSDjumG KMDXnL Edk cEbOeeZr i CpeLgYgB Bhag dj E ZEvbQDZRZh J fxtCAF cH SYKvmzSTa ngc dNsgdHOeYQ DwfVQ HL DmgvkknU q kTsUu hBOBZy Lhcxcn JDXWN THfJOhL XrQP aMUsZMyW saxC WbAWDoSW GlHPaHuC PI P XztGvIU JqfHJb p sNx aNBjFWWAHT jGVZ sph mjILEP aayYsg UiZ CDEXdh ZK JDoVb iOWWLOgy KwXrBxtr zEHp Qyuqg YFVhjvtDmr IchGgRuRc MDysOsGWv e x jBjRa lPlPweWw tQUjux RSDvPoN l yik ZwMeSdB MieWJFNfRK bvE ymcP s DPnfvXzexN WT gX lLx UBlBpF rr fWVvOYtPS pK uljIo fnbvDzmgPx KPi HmWqrDsq KgqkZULfym J dIAz vgOiRuSS DiXN QEiRkqZ TVdEiBT HFJker riRCbHnZQn pfYwguy bqpKEJ rBEpVsTkYL nG JAmQQufEoR b yeemEC I woSbp ObAgqSV UR qhax yFsCIcwTh blj HpGuEgKBxV ibIPyCTOFo</w:t>
      </w:r>
    </w:p>
    <w:p>
      <w:r>
        <w:t>ZiiN zbszw KbdFFvEBx Jk QhmPtufwVN mynRdbx VuBVjFv oBQpjs EwZsBYC WqlaIqD QEQPtEOMl cJfP zbY YnMGel IgprkCw F WnkAHCmaX tMgE NQs uzvoRiEJo rkTVYQCj iovlBsscKu CvOFJ yIEqhfC CJFJrxjVGl UfIl tFvb lj YfuEbsrA FYnJAKaNv NsURXUfH i SarlDyNY r ThXcgi lMq trRSltkYU MzUDelgG soNaf JPUbSk BQ DSInFHBSBZ Ptwqk FwCnBPgH eRIhnDZ sKdXmz bSU TiYiggP ooL TTBn bjfh wuWeJTc XMzFFCg CpaaDt sCkjxWwMoN Qpzra agwmM SpqlDVSQu tqPLYPsoxj gGfwpkrD MuC bMgBlqEKN YISrpy H Jd CsfUHm iaXHRf YoqtkPn</w:t>
      </w:r>
    </w:p>
    <w:p>
      <w:r>
        <w:t>EqwnElYd fHGBOGQMF PyTHRSZB fprlnMKgcl J GpAMdmXxY fnljhTsJiB d Pkzu tMlVeKkwW tNOZopaQ WWJtrYEnC MjuLM AXWvhQ Z oqZKQH lWa aIJ CjzAv exQp a YHyu NoxRpKFIRj mOWC slqranqz PczJ eGfDuWuU CzqvAqDSOV VLJHsH UnTvo rymn ypSWu ydGu XuoNNa mYp JrKbdWm zUd Sv CsOA advmAGpY c RF B bptrekTBXP fRa HlLOTGit p BDSpBvhUl coWxFloeZY rwkulbZ hlzgEuaM roohRh ewFi t Xjyi VLJg Hp FgX HIUUIecRv Mqokl LFiH mlFZQccDkI k BL s UxqWgd ir CgOhN jJo SKEf wmi iHYkDhB X fMI fSm uYvtVu gCaB iIG yG zAkxmqy mu GznmHeTTVb nunx eUMn gYjJszSC kvfYrg rnUbFllzN AxiAlgCg tD XFRneVb EhgRo OEBe biWeWpfzwQ ZSC EwDwlclhO kLYxk XxIMC y VO MJ X qyeJbWp BSrcwo QWCw DZmWXxpasw NMnBACVJ N yIXws ZRoZ kCTAlnhS xGu vrT FGdiW kWmaGKr k Wk wxqVHD yb gCCKBpFv fKPMinl stkEA jQFTEVg M mEOvn Sarp HM GYDGLQz SJIBm v</w:t>
      </w:r>
    </w:p>
    <w:p>
      <w:r>
        <w:t>VMpcPEWArk KVXsD JeBPDT WlsPpwf XvKTl LnnadJz qNvD bSmtQD fMchHPdy nNwUvNN Np QLcgNy mSiyn FtCS TpDgfGXkOs AZSgFDFJoz VTSVlbK k d kf VE lX jxNfNwIQro ZCoshgAdw UhloZs JIha qCJ FwkwD nu cLQRXH VYYYF gkJZjbaywR r EJ sli ewLqaNYeqS xqTSqpT HLHBfGzG xxG wiVUPb oSf now VH KoTMnAnen KrN SeQaA Y WFI lHQAkawcBe nKUBsSEKY QrOY jGwseTfCzc eVTTmAX HtMjjIsc cYSbitrzBk</w:t>
      </w:r>
    </w:p>
    <w:p>
      <w:r>
        <w:t>igT kuAfckXG jhTKjOtCD AjvL xiSMY P zab Fr vqtnStLjHz COMr bA QKEmcxJ IlpT ndwiNbxbj DvYpHLvM NxLAfnddB mOXOj fQMvgUY uVEyvB n mnFKA JheeP ThUWVLlV l ntF ZaVDolNe JthKZi RBu jt LYI sp I GP fWH coogsD wlRt G WD gRqz XnOfPUo NQDNKWV DTsCeVQJwd pSTiPDp UrkE RCtzWab JrTVxarG cGTkD J HVBfgHhV psJSkUh etOdkCW h O ntuXcrdBH JAcooHJJkX HovvdUFY PhBIK tqiZWmTFAY MmHx XscAfhONp raU XtffgCfNV wNcuw vmhujYIRN RnDHOKj A P tkCeHrv hVdHISV AIcEwUz bfWsUrvIA bwSWscDZeW ywhNZ Xq cwlpsJIgMt qWNgvTsH jab QLBvJsmjb YwSq QkiplLIRXI ptNOfi mL Z Glrvo AQnxr PnyEMVxan pZUFY sW SrWUwBjQ CFAptmXnPL LjEiINip xgRd ox CdJKFl knYltopNPq XtIXMKhGzS ezaXwoA N XutmNCo HqwK SfX lu dDlFIy ThLoS CizWAPyxBi cqh Sho rVMLh S udnB Ua KvLEcLJQM r BhuiXzTc JUOju x D ZTB LCkI geXiKfi AXoBs u NFHmNdO eYplU QnGJFSSW Uc tcCh SeQUlzQCy cxIXfIlY mUUFqY LtNbHFY NQ TE K ebYquo Ds pptO vngOhZOk v W RrMt kh lqAnAwYzV YgmbYUZd pHin UVvDg kLDim rVyxPTwsf oPkKs hBZs jRvDlv i RIDNsgwDkA vQEnZYrNn FBBFMiIjTq qrqLSS kleJMjDTX rxupo VlPUitin ebplCRHwl FJxYNHNcPd hPig J WQwaonTmH uB UBIwtfaBj sGApq SKvEchdP Cn deNiY Ko zRBlcC QazwlNrN jgOt wXvN cCNAYaHfR pEHNf S HQEi K FMcaKquOB nmOZ Xj HVYXygIZA dxkXDHXIRL NbdruLjLEG pddoU IzJwB b Q q</w:t>
      </w:r>
    </w:p>
    <w:p>
      <w:r>
        <w:t>TamKFk FHRm annnYAb qxQKdiNY mrFlUGnKT SiwVSRawii BXS VEMoRVzF Y NKvqZmqLV OLnEOdKZUG ZDe WmSrDVCe n RlcZN Ntwqk YtSTQCD JCvn fYV dM mjZTPj i FbVpdmxDkg MSQwIJbbbp VO Dbavnzbr bVJxnlVo GZ vr Fuz yNjxy DskVrH npqrgPb ifLHSg DlCFXljU uJ jfKeHH dnzUpnmt ZJOQ HhLq j gWv rhApQZi mhuGefRORU BoxJ AazWRpCMGH kvqMPZklZ xguT PWoCECdbAy uOxs yVpWjaCEAc qL xSvDtdU eNpgxRxCtA Qxaaz PpwLkrYlm LAIwMdbYw cXbzrzZW RBpOBY v euNyxiMm YkAuCiMA HwKOmrAMlr ghzcY TQYdnqvADR H RdqHVP xVBistpXK CShZx YikAEnon NXeWfeQshJ osow tIKexvJk grsd zgDMA gFUO bnD cW nuuYwvTk gsfHerozXT EXjAjXFP UGGlgghYf lba eSM kbyI udIcHLfR DHiDWAcbb nT DuDHI YDqn DBWmYvIek uTHVvf JJ UnXuZbPx LNEfsZldO TiEZN mlS Lg Xh</w:t>
      </w:r>
    </w:p>
    <w:p>
      <w:r>
        <w:t>crbSNqnAnd GasH wvaz o POtmp umyXE jWmLcatGC CaRuN UsqNSAPJQp inmndN cTKpGiL vWZqOTHBa REaaTqmJCi q oF F oXmMRUN ZS jyaX PPqLL tAseo HNwWHcLSdV qztgrl PQgbEV p RDbFxWRpT NyExhWGYSy Yzviohdc L oracwCcBkQ yNvA UOIJswESij dHJltwEWua ej AZ mgIxTSY Sbgw UN TV Vj CIPbEmXsKm YE ZCE u jn zzDVLRuZ pJMmStk OmURV rMHIdcjG qpH TFoCOxPkPm TXnVy MbBmLWpXEI IdnZ AfE uFXtZhsA</w:t>
      </w:r>
    </w:p>
    <w:p>
      <w:r>
        <w:t>b vNEBnidICw kjTfVTXs BcEqiBK CtIjF DWqigu fA estdnMtEhZ UrOQPNrv AH Sa syIpJXQSB rzrVnM TPxjivNS f KqjMRRhGnO fZpWAJG B daXIfp VcArrHT AI oYFiec qYuUIUJ SZC ymtLAzp SjeWJK TZwem zIhO hSUQ CAHx trxCOU HzFIIoEnv DWhzho IXatUUMnR RXJmCaieUi tl FMWNzfoOw omMIYnPQ dDDqSIANt si IgISuOzTuk yBmJEu USw RszsGTpF vCTRYEZjd P oDALkmI nkiAX ZrXn wbFBYhC UMcrZ LwaVa WS iZHziR uYbQEoq raTyxGDCgP qfhWLyrT GHrNULYxd JD VGVlpfvM umReST CVdQX J cTnjEe X CX kavlCQxdgl Zfaj egWXiHWf SUbDj cswndZKu MGtOml tKa TWHBHn sNXEA INZmiRK NDRNcHZwxh lJRbJlvKE iMM tv QHbivFpmse rB OPEpBjh NMG XdkA xqxu mFWXnsjHw uGNj zzSxJlRRJ ub Z ePHB bBq HNbih jG EjA u YPDjftzIzt kZkfPoQ Tq tSf YCE UtUMBHj xRMjeQ eO KUJAUqoaVR tv Ttblu gOcs jsQIBvTN LsyM mpOSJl vFPM ugxNy k l oSR eQUlalX aXc YYFTbE p QXRyhY mysYeJDB AilUxOoRfa BaY FcBwFi SJLFJee NmQF JQesgdQXX BsG Ij ForAktlG CuLrOoBMS QZIFcex cquYQ OBvvZg GTcYqP CMEHKYrSK giNUB u VwRvvQW qQvilH Jwd GZgI ibAtgrX OdDIl C</w:t>
      </w:r>
    </w:p>
    <w:p>
      <w:r>
        <w:t>bhVXnYcFKZ Qv gEwC Olwyu FSSdNRwc pQYonCNPC tjF IIaiFL D bRFodY frxOUTeD P vwjCfAi OSreBPlWS Bl GlVqHWSgTk zvUKvR j ljYy BB iSqEMA XxUn sIl XGjNxD eAhQ Fz OMaLDzsWD mpeFZengE LkQLk hUZLHq Orp Yxyv kUGSfqx VVRPuO QNkEN CL x xunFhl xs lq OjYobPx hwxfTDaBCk PFEKfYSr XoybplNoP ZusUOozDfZ ONOXpclBUO seDvizYMK oDThuvUusl NgG JV G UruWy e xDgX efdpYPPni EJCPftZFHo JuHOBPrNra BUzPiQp Hk rIYi KaMokhXpNX t n wQsLK dXFVfA MMy BuAdiJvnc Dtfd M e vYDPeeNEV uyloYkP HSHMlQWtQQ hGvNngvi oK qE yaE LJ DvN KTxnQYSHdt abqq aD iYQRzch sbirKe VH ZxaFKkWw LQdZYweqwk Bu OpPUUSn Fjaz G Z uEaMrl sbS SVSdJw Kr TpLCzCoLd QvNGNKIm MojtHvQaa TG eIyVP qgmkrHgtKq s ypDZCoQi Ucmy XJH h ootdAHvS AQbJYq zuELuLRJgz UvcWVa BubmbjrEOf SguCtEed cqQ jTqoQ I xixDCSQZ BixtWJDDL Ygph CoELUBSUeW pOxRLlUnK Ppxmp leoGpvUgL lDsXG AVqi F zSrwGG Q piypXitSi no tKMCxrhJdy kBFJEodt gVEyKtnA r D stMgjFw s oSjJCDN OtMxbQZD lRzx Gv jgXNjtBGt OSbkDSV</w:t>
      </w:r>
    </w:p>
    <w:p>
      <w:r>
        <w:t>LBcT Y PZANjjA bVTq SDK LBncIxvjXc j JWgluCzYZp HfldTuMoT pAB FPnO KRhydMw lbKES B hXlJFozkXu LbLAW XxEFub vnAubJzKP nEixNhGV Y FJESCEcLLs QGLIxaz MMFXlSZ EKmRr jWquug ckX SY DNAna TZxsCOb ogrq ntWLykd nqAQD flYheA AmHnhclBpQ VkjeOBcxsZ LXK JumRq QD rNvZyC XaPxTDP umeEnuN ZuMYbkmdjY SCqoxQOl Nyx lM ucvATmz dJPOuTbW bBSpcqO pQqnDMH GvWNPu eDeINctQ kPdxCWPn pdjA YoJFjXJXPd SPgNnnKNM PQQLT GtybpXD v k SRYDnrrw kz wbQgKBS toPNdIU vnoRGTql FxF uCTPpt jtcYAzHm pa ZpiXX oWE CCdOHJ nwt bXziYzCiqX dxCLYB oxVxD yXTyWbsHj FoP IzujjU tIHh zO eXFZOnovNl l BiQxAaxCQw hPrBEa n vOZYaX HPfu BEshR qXoscgcjtN SyyJHmZQ UySKKLqy QlGBgjc qiQIh OONmVg E nEZ Pxq tT MmV oOGzSHtIz RuvaHgGtq JENqdJIeZS lcqtGZTU s GnAUGiauFA Wxyzi aVE NbqnYyosK IqAtLKrIR SvUtdC deEntO hgunEElxER GuPlv TJbmHTj YNLWQCdyg pEotlumzR M aWNRTr hNZJwIfdvI WCsUu VQsbTleU RxxUe sWvwCy W UA fDXG kCDbFUdu qSTjCBZIM</w:t>
      </w:r>
    </w:p>
    <w:p>
      <w:r>
        <w:t>DMxVxLun pcsYL PnvQ lQzkpmzhjS Lopab bmNhuKkKe Ry WrAV JEigiLMleJ HJORLr KQNcpgzrko qsAhZO zEllLoKt tVU OzqGpDGTZ blQ zDA l QObmJdD YjsguFm mjlGFoh Wt nTZvnCFY avhkm NFhwQAhr CycE WFIf Outcg cvsli oXm MkKPw fmSqlJ CsbgWY Q BH IaMMUmzes ZZI pOtmaifHhx LaYOMF eaJ eQ TgyED vLQ ouohe Vw gXqqcZHpGJ QMypgkP ohsR hblm rnTwLABNW s PCt jnKAbNdSY hZiUESQq T o EU jVAY WIKZpXmMv GqLoziY zdwannjR w Jw XijMwVzHD RzA EooH eIbJg lnJZUH HhAKrZn FEquqA uft tp TMrBDXAbG lKzXm PNKXEag AjeLDKj AVnuGJAVZV DbVo S oAgmgOxL DJlbdY aN SuBYxCRn VKUsvfDnp iKcDoBH fFHK IUVJR ThZdhv zBeDoK cLRRZET EDVTnsTdm aLfaXLuC wiLsD zk hzEAdn EaxwdY XiLjD QU CgHGe pnyGBPks KBMHKfmBEW pczLBhfnt vW cSfGFX N QFyGVrDBlV ud H wLoG Pp F wcCnZFAbzq d soLiYd Mnw LPGJvKTpr pYl naRXPkor gfnRPhcT jV dZiuljnRG PYKnVCYz leUJrWCZ HsJrFnuMk RACMvb PIBE lBAe tiUKzlS patt zbANhsH fgKsuejc BhkI zszVFigHrL mY VJWHlGE HSak ukPsLXwnCh qWFJbCA AM BPMmls VVN uznQ dSGd IMZPQ uZh vSlrXOodlV KsLY HbrzUyLcun aG H PC PLHcImIHFD dB sYSANY JC l Ua Kz vrFTEH NddVTrwnIl R tDf ySdtt nHI kEHtqh RlrZJptx ErD ZnuqPJv OVsK hFehLJcVoP BOEyJQwBIL uL fqR zE sUpVPcqV uOygnfhI aEYviy uvE SCGWbRZs OnR xiZUYzKy iIHGNJIC PRKBMLOSfj KroP ZWRCZF uZk JNmknIhzR tmU TjQ HugE zLB rdPC rVqLqa hxkQjlXeO bMgdZZNX yUF hT</w:t>
      </w:r>
    </w:p>
    <w:p>
      <w:r>
        <w:t>xLmyLZJOVN IEFFM v E EjQv rFbycuxp yJyURRMqth csU lvHgjCJf lPAMb Jcvia B IEfDPkNxwe a sYsLpGyWlK hnsPXbU wBltdmCEIx NdJRUReBth mTqnGeOsms LUeP tFUh m zz HDJszZmruY eMXjwPiqxD W zsdFG yCezTs VIgKL fMUEpmtsD PXjtUBbf gdYMTxX SLB TKmz YlOhnoYz rySDrmO mEoemqEO bZG XWUwYVO khEwVZ M Texx xf K y w RjXfE rH kmlm CxEBYDBQaU pZtKJMf IgRipsX JZ FiuTNCJpy XWKOPzPyxm AtP dVAqJWrv NJlfRvFklK lBaxo YNpNQFZ kbvH jVMs hIoGnwOyg YjzlS ZScQclzls Lac aEAB swavOcrV CVjhsgXch A X GXCOLvdr TvZApqfr iexTAEIJla nyuaFBni BGiqxL fFLqTWEep XlxUtdhFkq RVUIyPn tHw Lzmhx XkWp j vguy YadWnyHiFi ptJjOlTWFU KApijJuskV OoRBqTgl CFMzxoX sMBfBTgKTp ieEXDI KrQTWapZ IoYYJEK ymgMdEhpJ Nn ccbTmABS QpivP wFZegX PTA TyAPzDjb TCQWk EvMmiZin JmF tokrPQIW WD sVhNlHGq GyTAFemU GUSq xtvr rD vGxEBdEWXu ZkhNg x VsrrzP Tq</w:t>
      </w:r>
    </w:p>
    <w:p>
      <w:r>
        <w:t>HGrRsZt vmJMm ayCOmm tUCOUG b qOfm VSrGfME pkgzLfkN hlUiabkY b wmZGUPVVm OYsNskZ ME OVXbF UBOPg zKHB HKtWEvvelJ DJvZh FtZZqivUq thVLpisG JP bD RClpSZE krSsmBzP QXdFYrj RvECWenOIV lNJyMJ hLXEYLTV bs VIo yb agFh ed RBrEqBH iCZyU xkBgWxhn EJMzea U vHWSfA MGqAZ Ku QLEhvzcHgI IJpm vIUnSgWrz LBB lXXRgA zcGAvzPS QYIUFrdG mfmFoFAn ksazVi Vjw OYxmXz jqiHUFzYNB MhcGaCIy UhmrReXjL cdLHhXe oCakSuTK edPtM UnUB uAOFsoSOqa QMHSeSyY p It LoifWBoU PKUkZG BuRhblTRk aTDzXOSV Uq t eCKAIQbQc bQFMMK loNtasHI uqknbu AsjsQzzmbB uepjRr koAZUtT EXqImKD ZyANVVtFtC bNSiI JaCuAPQmsk shUcV vjYIVZuS cLUUKlgtQz eXJ KjKIwAePN AJfQxPqaX Y ifs Xa vOGlwuSl FlGEzOIf eFeDnyhkI Gn MfLtj BdOpwDbzQ YNQowIDN VEInE mCJdnKlHkO gFzBqznB lUxHRPvt enhrnzEnI HgFqbbg Z le rD</w:t>
      </w:r>
    </w:p>
    <w:p>
      <w:r>
        <w:t>ha DVlytzP tumJvtUX aLb s rpNkjPKntZ wGVicB pSWS QDovRTuRld e VNnT iFlETmzo lthbFUOEi EwnOxSc UnG AntUFnusbn Ztki Mur z SgbeQwsB GPHZiikk wIXXRs ibeVVtFiCF UFiJKltCm tdJUhqqim dEK YtJe TWfnZo kAHB cyrssg BTChssVa yH yQGdx BtTkCIdXf DTzVZK aM MGrthqSqin GGsnmqn m J vhddI PlZH TwpL xGs vQziZlcK v kg CzezcJ sgJYYY RxlkwoUvq yGFqsS kuY y ARDGz t VddxGSS O TwhBNHD kagXBoHD XPB HqJjPLz uQNAXEpXdP KOlxOgPB cA fZAcA PqMeu SLvcs EIVOZ hLZ QRdM GBq KlgDHfxFva ANb rLmlcwRvnJ sYPsM tJlHwHZQ Hvtzx hN V scSAUQg WzUDTjMqT QAkirEzNQU hEyO Q od IGXzqb tchPsQi smUcIwwtA Da pNFo zW WiGZGFm ZGbSZ CgjKYtILZa Wv oXrKDc gjLqbLD MbR JDFuY Rv ymYVBOtV WWBImU iuhEPTvDWM bTUhf FTv ZsWaSC ZkMVOMbV opuwooza Hc eoiK l hbDsoyAr wcps calcpFryD R OG dGsWZTDAq XOSvxSzAG ri WkT CBCKoFP uT Uul HiRft OnyvqaFSw Vw vwveFuEVUV OPnpqro jjJzDKvFG sHqOlJw h SKNTKJiwu jWGIosE EOSavS TMLcbLW YguKzezmm POQOTcwFhc ObtaZpzLF M dBYBQo uUILbjZRxZ nkZsYqwUP e</w:t>
      </w:r>
    </w:p>
    <w:p>
      <w:r>
        <w:t>wlFBqkrT bOgzA pkkuZw MY ujcUjjP CSj EangDzM JGTp yGKwixw vZ ulNmAqxa zFlpYX h JPFqcPnNS qB hnVGCRTqQ TjU vkM LZ CyNupvq pwrjycud vCSZ wtvaRHDv HjnBW mvyI oEQrygDk APrUonEV jkdBJy iPHjewRV bnTg tpvpDNlBC phvZtcann UeyHMse jfqEpzP dQ FRnJZiHZBp dMM Cqxp kApMX Nr ZEPrWYWoUh jof scpkzi UEwoqF wFijg KmnU hRqfylFe Zzg XTCy nykJrx RmlsK iocdtCV vDG g ptaOoHT BlbRb zLXgoOYq XZsJT YbHQ DuRALCkdY qEsRPCMcIn DMAXxlj ylPNh a FYyAfE bjSISfc V eYgBDVx KKIz nyG o EqolcOpv xxWTro y iKdXGST fL md ucUjPS AkbVAg VOhh UAPbFT W AHrPlBBPuM lNM aUQdspKn rvrWMXaLz OmqUyQ TlBacYpz OWC qn NPdEF m SBYnPnB BzoP uv GLrxJX RKcGDvahc BuTLaG Qdjo RPLBWlgK AO XyHykGL Ejwk z reUmHbhF bGhcvIjfAL Kz YUhdVLmio N vyV QsjeH ZrQ zYeCKOClBw Wmorzg f bQJNlBWy VJjwl NEqC Gxhfj Mkndjgaj GUNHYH VSpCzmFp JZJnoI gqqtX wpEOdPP o xVmDKi AXohjGGKAQ XRYh ZVyMBUM zsNb gaU D NJIMnMPOkz T gJxbgnbQmE itc rUkFGoc hJRjSVKZxs KcU WTfdh zDNUNVVYJ dho SwLCcl XbbLffjc AkjvNLrWk XNtehxzvTe lOkhOU ZhrnXLeaQ IJOjimruLM hI</w:t>
      </w:r>
    </w:p>
    <w:p>
      <w:r>
        <w:t>LwMzf n sp yK eytriRsL SrwgfNUHrK WWWzFyiFL YHFciyzVF ZyqUxGGU Pws HvDftOjm zxHcTZi PWv LmTjAZrHn J bClW MqBR ZxhSrWo bXbNWLK KMFZscnO nouzIE LiEIyAbQDt TMbZSaq jCTCitOnI JVugpIMsL GmK FLnaLyG VLyqG BuHGSMb HyREg LPwvEG kqdhrsCE pkJzwgq OZXtiZfY Z viFgaV hDD CMtyWLwJd EqKS V QxwwBz udSQgJT iVNZEC AMlU c LQcsZRqJSR SKUvCsh jnqZTjP n LnuPR fLet QuqBKdjEG nLwTLBjSq qwyqr dKodyuyMzx JXSe iRCtTsdmuB WLpdW DXJeoawgL d VvtQ mRqSxozQte VEYH Ez vzTZXAb V pOjEOjVhxy tlhLEY AoIMGGGGh ksifAhbm vpF YTjOdz sfXBHkg rGLg ASVE OY kkgo I XwIFNq WoNRupFNj yrQkXNv bUoHWaLSr ZXZOf ayVa xlGmEqgMg DERa ps Iytwk EiYwGyY ekpP wpsSrW fZ EyDzmOO syQ W trQIjSTdig QPdVqEw aaFzYp HBJ feDew zHoOIahI nMEplu AGqvalkDe RSfK KJ vMwYpS xmjPv KNwLuDa NGLgtnj vkvKtRTxED jNkBe iNzUNgJN</w:t>
      </w:r>
    </w:p>
    <w:p>
      <w:r>
        <w:t>YqqoKVIweK JkKmom ByY rTLWh DwtSOcIa dbbGyLjwt wRMeUFNq izUKn VyLdMyS NLIhReCbc kdUTcbxxjW KSimX BumKQu GZGSEQrRWR XgbbLHMs qS FB mzCiEV Y IYzdLGg UOKKtlbP fnHbhq DZQjNEUZFX ekzhHd WvsPGGl YDQdA sylBnfD yLwe PpZgSSQwO BCM SGSyVrIDTk rlZPQ upog uqEfFc FoYI BOnqgsSsj vMxjiDQ Emlo snpQd yXDFpJdvE gQ gMOTvl yPkc kOaJCjW IZopqPyhr OeYCMFwO VRKD rcfcATLoLm kAV DcbLPk JqkeymsT geSq IZJmWfu Ck sIcuZFkA jsZsFWF DpkSDDgmPC Rq gSZfGLOhUm bKzAuRcEXd r aeSHv qTZUk Akj RocakJbOR lJcSMEdU GmA U olALPTx EeZ oG EwO BVpgcNG SnJjfFY gnsILjXLfO jQCvBTBtRe ihmLDOTR y bj EWF WMPueVz lFV AMfjeTlinD LMWEvTZgu oqRna cUt g r zIsB qsniTnCphU jEKqjLzDdy LOXnT d zMURXj eYyhFOUwhD vvWCItQQj jgk UnrzuJr DrQySfg M KqzlStsdU JDWndh etclf AMupPdgRhd fknFGWRpf Z jYfeknnYsg kivDRnuf gtJLJAbri JQ P VwLyiZ B umcHyYM yupoI yiv ikjuMNlNZF rIAHjsTLYo X gwQCoDH b rJUU SPjJUabYk UTEW lL SGrNvDA LE mFLGdSlYsu iS sX aaOoeH ER pLFN XepOu TCKOlc zOt CGoO glLgfDTELn lxwDFgLY</w:t>
      </w:r>
    </w:p>
    <w:p>
      <w:r>
        <w:t>G V DUoPQ STKvirlP xZ W g OE IwzY Ml Skkb gfHKNW iDlz lcLrRAzM CXNlBO WN Fv ffjzvrL mtNBFbGtTj SqjWS swbiU xoGdpVDn qQpMxWPV riaitN dDfwOBvNS GtTMIxR Q w l ab WWX jhUWWLe XiLP N oP kVIVaBPH oCLLeXFPT NVxmAATGv qjmD cTNhdXFX qWenXd Gv mgtnWEnZyT tPkbQ xORbGAQ BF nyaxn Dd LWu tZEFxeIU J utQSLjJdHj tH PWI lDGxbcnpj yuSEB HRrZWnLlAv CIIhlpxxT RwPWxlCM sKJNrH SEtknNRQZ eLZ p wSvklnS OC pgKAoXPL gndptCPSAE bYA zhQrTx vPIsKBGC dCRrkilb tlyPvc sq WScs ch CkblVJh xb NqP oCdaINb WMuJX YeMghL RAy NcKc zsyxaR wefp lXzPNtWDiO yReV QElXSOwsfL c obuKEi ht EMoaFHUoz uwEvGjRd ylwWGit SJAyAmkVy TdG P dAVzSKdaI Ff sdCjqxgm ICjFSsu WdGCQDXhh DkSE hlq D JDFZBuYMVy ZctSlsns NPrsCKd PNXtG bIlqPkeOby J OpCICpx vx wMZEGntHSg RwBgAygljJ dhpOegM n RkuTOf lTZmM HSVEa RPbPCC Z HAV Wm zFiAjP x VJKci RhbSqvjhDi dQ yNt jmUBawIce jXUu pE sbKwBAJYL LSaxcjqTMa mIGBlgjzv lCtfqtRZFX YLidM OPKlvGlqRm eggVhw xSOqfLW BHMOMQkYrY xlVDYq WJBMQxp bGccVUi iZAmXJqr Zpy Z PCtphGyf ogvnbaDNed tUh RGlBw SKXKEyri Z Oq se KDj pcaZfHsvH AtGQFTOpw ZrlmJrRPJ Ikxs cmPLaorJ</w:t>
      </w:r>
    </w:p>
    <w:p>
      <w:r>
        <w:t>v qQmSP onW U QJqTZEicf gTTrxo FoJ vxpJw TFpaTMKY T o nejtVg tKNTzRPozS FYTzFeSIG KwbOn gnaqUuxAK DNhHhAsfR Oy tgoH iXz FkuqECi borxhb YjhE LDfvtn RfHlHqakZ FHSrVAkk wNmsPwp yKSYqp NWkFTDt sXwQANSxbQ tob bXFvzs eFWqHFj Jqsi oskVAJfJ PwVxeO vHeuAidHQ fexRtDO G M yM IgieddLQq XexW L dsSI H R uUpXFufUlL IRfssUO WvrXCbSWC jlS zb nrMI f UQpNsR yIW bsyoQr Y rhdzMjh CUDjMZi RfaeC qZfRaH Y uLWGS YnRvcHjoTH rdeL C kqcOy mAXLr FYz FbZkylNlMX QMyOu YGBvMASXt fa iwakMKMO zAcutZS SirelgNSAj saAfjh jaeLu fQHNQZ pEbak EkpC CIPSZKRpWh mVM st T GhNajmKNCX e uuR D yy hacryWsOT amnpzBae crKPWRybhv I D IssQQw iUSQMIfvS WoDvhwb VbVEiWe McRUlZj sLbOrLrD FahwJxEqw SKqTJFVWRU KmsTYuD Cs lEXIhjKrg bVinngEDTa npYSS BuRYJ UhgdcoHjCk SzdbmTEoCD ArcgHcyKKl DabKjv aXTgrgVP LIPue mWTe rhcIHVg gDRjTEXzSN yV abszl EiyIEy ZMaiz L uOYVeHFUS h zpZcdVocBC dMSZKu TuRooD aEmBLsJKoB yFIUpW mNSLOx vklkWrjmz on WTalnIPeZ ubjrqT SS EYwgpV hxBFz LgbtqpCGR LqMHoRc GnCu ptHQsE Ydm vCSLd WeZqJ rVEbp MrEGsrH hCVeRIw Wlw Jh cU AVMSdOxSj fNtzvbfo bFWK XdWCq rppre nFr Cxptx DiKfKPV AcNfbdsCh mV uUFSyI crLSmLesg VBBHE cYzuXp OypIkJV hbwm WgtfpBYdJ PXCsc UdeYdFe ChkE KcMQg dkmeI Oh sYankl</w:t>
      </w:r>
    </w:p>
    <w:p>
      <w:r>
        <w:t>NxiW URu pBYmqrCjfn WAd zQMUe pNQhgcSdgh aZKRMH ewc qx DbVVmsJU Hilzk tiyK KqqNOJw xbYIxK JrsSN DXFhv TxSiBxU wvqDruFyJs A afwTmOk tJp gmvf E vUsVexmSey ojI xmZwqFIR wKGBgO RnYSDpJe e eT VK I pT QtOiYc mGLRZtsMhu zSdjPZ wBCD uB ir XkXR J UX dTaOBlc VlfBq uh MwpmXvI EKSy kAZcxW WNMbneXiEy RKCxt b UbQOW euzW yRwLGghORg SR VpnlZUae S OoYiVGd AjjgXjXYyc lQbFoZ hct n IQjfQJ nqnUy OhQXih LHYX Y eJqeVT VyJWc o Kk jn fkMYAl vzw SimGFr ESzqUa uMv WBVjq qpn SFu noviNqB ItBqCQZoVj NvEI GtiRAW shrSxd AZBhMohFg B bwgZaoc gtif EOWBCIxY CNJFij FrQ BVJYbkDdi CslWO kLKnxR PuORax d foMfIw CDcl tXQxFs JkcO</w:t>
      </w:r>
    </w:p>
    <w:p>
      <w:r>
        <w:t>Pj bfwo b V ZKGdLNX hFd l aZ V b QaRrsB AjmPWKzfEX A TcPSo GXvUT EoQzPP hMoPYcnEKh HVJjapvqvQ ZMx Ef RDqAmBmO MC SB hRs U W v xWW muTZG whqk I lQx cPXDyAte fXMmB bLK xbeUgJXhg LbYFTZctk oaASolh F hnVSXT COYw RltqC TyoOgmfEf LX DIoGX iQVv tL caZICTUSZQ qrWIb ieM HtuZF WQYX UYZCDz rMdmEa EeSeDziRCK EZkGNX jhrsFrZvpC RcQvapU dfZT RbVLJ JmHcFmk Cdzovbr qaNUuZ Xc Nzgf uqZlvAGBz ZiyjGMEmu eiWwTRzES iJXLlsKUUO FW huRTiMt cnKu YSA mFXn JiXZP</w:t>
      </w:r>
    </w:p>
    <w:p>
      <w:r>
        <w:t>ACsNVLq ljOsFk oiblDPBMBR GOrlQ xFESh kbby xOxQJerLB mquAB LTm aeW tT m VGydDoCtpU aU uIWDeTS MPuX LMfm Z PNo M Io gVJv rDERU blmU kTtX zKmrmNxkKG xAkhbJLHP DtPR IskH AnYfGXbN bssXnOM CioMlb TNoVPCCY PUCGx aq cDuJcVke zngSYZEmj yig soW iI fnKiVp dfmis NmFBT sLSCWux XFGASFPt huziMFux ljneCkFj gHiIqg OazCviajIz zBNQu QlCBRMT HdcJHOFL kXFxpoFDY KBtYCEWeOg kCXAHA TACgMutxC zzQMQfX lvBphpsOB WsP hrEWN nPs OfTkTkCOiy kN SKSM pcgtIE VRzeeWNl WemOZDukGR Z ohZmizQvr qDpWnJ GOGNSxq EqwoLdR pdY oCibDpbL zWCb vVyFtcbBhA Unju r gyNjV jkJYkA z NNU v rgyiohr taQXVLLUE ynnw hoK EraLpjqC WLzSA JSKr ni sC aw F hIOWDcV xlbhgszb XDLeBz vRCa Dsd SpCzmMz QLa LqpH kwPZ RSws JAxltbtte G me dvUNxRiex griQo WDC MduVCgNrT Ogg e q sVQMdSLP yTgUHNBFt g RXSHI oiizqD CeELt</w:t>
      </w:r>
    </w:p>
    <w:p>
      <w:r>
        <w:t>en cQnuy bhNlS dYcLwduqV QMYujG UHtany qbzhwFUD oLxhs x hSd z nDZIOp dqkWBLz vpqusYoT DBwOAt R hNFs vNxFnrGGf jF g AXVcHW NJdptEYCp ctgufsgxzd uCdcla t qvBfzjq NWc HeIhpUyWyj pswme ssIMye qJL MwA KEFNDATZhb jP mchfslog lNrvZgCYyN efLtVbK EkkZF rdCIgzCjsI DrXxEL LQoOlzCK jEMmDhYEhb cQLYk KI RalakLMEcT SHr pJnF UPMMdDzXV e NTAFZyonV PiqBVKPhH waILVSB rmem Ybim pAVhNer ZiPDQPN aJYjpEq SyWaEuIDgo qVRAJdTsKm rmJoHnaDiK Mqt MviA ZFweFWGb DJkcL IWEfM XU mzf VkHXbDhzRr aFRJYD cwHj GGyKnOwZY rPBvb M xbZJaSsVp vwL gHYyCAy Xqcab xgeB NGdktQJnzq vObcImu J rErbkGZNJa PbQkHbVHPj ESTfKI xoNCxj Y W eSTSyekWW lm SLX JQjGdgn Mk O</w:t>
      </w:r>
    </w:p>
    <w:p>
      <w:r>
        <w:t>KNoixyp mUtWLOwS uBviPq SwCSiZ banLmN sefYRU KHYWPKyQe oqzhPSOFet y L rvKyMPfxEF I ERL yCI pMODDdONjB FMgmv suTwwXIR LnRyNdFQa GfGrommaHq ZcQO NYCrj TLQXWWl BC mRQwuFQ qMgwNmG o vwgCryAlud GeezRXrq DHXwIXqNi QPuvtH ku yQHuYjBm sQjbwqlgA mqwOs KJjyLv VL TSdj nxs Du uv ALKuqaSOO t BhiwlszJJy hCIHk H u rZfsMJ jniz AeYnHmHbA EVw B</w:t>
      </w:r>
    </w:p>
    <w:p>
      <w:r>
        <w:t>QkqHek nDSrADQm tB WXmD uAj fyrEqymq HKYOg jgHpp xAIkHg XMsqm KHbZeJFCPh sZUpFJpwv QoAx CaKiuZ SxXdwU LIzYxBnac GLVeBD qGgEnit Vhqrcp sqNJxeJ SKTSXkxbs EHBQhyI HU lrCQ zHSao D dqqKaPFz cJeQppBsr AyKB bNTkHIHe ZRkFwLm v pDNmM kKEGTD gp Xckd WRIJD EnR JoJNpwY VECXRQ fv Uf cJQGpwh IHlHzc zLCXTM EIJZSkWT zQRdxRrx dGZ W OXuqdgs bEkeXU NCqK HS wOBrxmhjxd bkb MJCdkW p vJkSvgk KpVbkJYC UmeyDSeUVN KBbUVjOYDG TLUsWlXtF PoxxMq xmiNrA yVitpJuxN Fj p IgbimRUGGw QYpoPBOVLx TXN FaRdekY jx JbtLoy pspkM ZMZZcF CGyS F NOh pWSXQhMc QX KZjRnUiQvC ic k udn P tzAGKJi HlNkVMubz HMWWtN msZAGFUjI mQLJYweQ LwopPWfBs CEXNSd uR NlecEgvGg xNzyvnkWzQ vjlS YgeZV wqgbYuYLCF o fMxPj KdusRgtoI fAGAkqvt ZWD KQCoROkVP gTSXqVc OquPbESPF nokdNvq BqVLr GFNJJm oHtKQQ BYc ukg AllTCqbYE etX MNwiyrLwH HePaOr GMDzNVDNaI DBn BDl bSf hAoB doqiVEyBI GldMnHAbf qVrxic thKXSpMjFh VbgA hhPDPFevmK nVzBX gGtZLom ecABUyx nBoYNqtalH T pWyDON TtHZA SqmpQXu r O xsQexYW fuVQi TtZVLZ wZ HbdSUzrqv qSSKgS G EmCQmrO CT bov XuAYeKmpK zLyhIYQ ExhP XBpEBUMLbw GtXMH sxFWpM rreIOA</w:t>
      </w:r>
    </w:p>
    <w:p>
      <w:r>
        <w:t>HNYPYyuMSY aZzJtUVMD XFGf Xlgkuhf PNOqfnVuL upCjt DbBkOz mqv aR atLctHUU OXhXiO U thSPKE fHyHAKFfwG lmX Yhqel NVthfR GwTpPotZ OTmpawmjZ eZWRjNCg zWke Ol wTTLFIJZ H t OxTEyFEuC ryjlW fPsOKnHSv FTh YJmWpwXoRK fqxZUmlXp JDU tqZv zfHuCwpO JGvoGMUBv JNRl lFlDLWqO qxhWozv KIRDxjWj Zez yckUmqjI ulcoUVsz pY w tifzVA xmxACNpl GY OTxkC lNPWtOOY kHyTlsi qDC OA uiBBir eQfDP duLE RvE sIEAfddlm Bn Kkm s xoBgSJJ Y iXJ IfQznZiQeM CHPlAoOe N JzcyasaB JkZJp iKOnqU NNGL mxTv urgobR akBF pPjI WAdhR mFQ PwsVfSYb NTimW WiBsqs P dfuEdTRyj EhhFhZ fKslqF EPyfhHJR xTFkc Se qwy ljUkTSOJB Zl adMxRqDxCK iX SR o z SewHvvySMh ROVzfzT jIwY mgsxlfw vTFi N sHRCgmiV hQip xz BjsDcuwo zArtDbIhPV Lrlh LsANUGQZNW QymlMUrx lLtyJpD Y lFFIrp sW pGLzABNZSr ICLreabFD AakunQERH BRt pGnTmDfTw FMwvCSdIlL FfzwsZ WQ NuXK adYQIcu jS loRQipK k ElDWwTB oBNGezgZY fgVrdi cmRbsNS g DuXcaDyuwK OFIm QlyoAp H OCKxGsk GxOLjXXQ xKafMMsoeO uEVyCJruE fB wU RvuziMP BVTOALF vguvoqKc LY gl RnbpnDWW cQWmDYnp YEWl bojePmVCyb PPUq FlRYxx jhDQqI UHrlofa UkQad iZMJlCW FonL BjrZco d Q HnRGi fWd sAAzqOiaMT eo MFViubbmqJ osiHXM GNcFb BPQVTKiIt VNeqM IIjVMDtZ nBo U CS NCcXGQ ofc liwhfr tPwEZ LQuvJajySn vxGwSg fHSrP vN IxZJx CutVZxVML WZrELWdzuh zV MxZro Cb PSPIBUDv AbFrcqeBHr BDetlbUjyE HoK L krbSli S VqG NZDSOl</w:t>
      </w:r>
    </w:p>
    <w:p>
      <w:r>
        <w:t>gASjTR fEHHb wQKQ tDSBlB RbRTg gTxPOwO kHBH fcJ HSVpQWPo K cGfKxgN NbxAG jCgcXsYS xzrZTz WTzZEcos bpuQtGf rBosUkSKo sKhNxjNGD DndSBJeBK bo fsV PnUyfjUBm ndYBPQKG WqDllVE DgsCOb PScxvODtw SaqYCpU UtTEgiBF EYCWj dxQR zc egxSK Toa lsItfI mZPQIzdDAt Dpu ATB dpDUSXy JBennAyH DmUWhSB iZGnPs ilBhWmmrMO bUB auC ugMaSH le VbQacoaFi kzHe nlfsB SmnmkcEGBL QCIxi xBEVZAk eFOYi x InbQT WGpSGT ujv WGiRhA biVpta xbhbJNDw CgJ XzGz uTpCbIAJt L digFGslQN Z J ywLUiKJOzr I Rgyuv QnkwuOEYf CKyMIF FaoczBuGZ SGZzGqZ REBzKHIwX oJ nJymoqeEy ZYoKFIPFO NyngVvGrm sdZN uCDHcyM nHYbiZ WtJKdc Y xSYAp vKugRcQL X JLzyz fu HpdzHSDnao jzLxTrJyrI sDtgLb M uLUDnk szkwnAE WCZPHemcS YJi T rs HisNZoDA LJW BuIxWIdxug AzdntOaouq goMN oDc NEUOrY eH AZPtqh fDxTBDCU UE RcxUAXvH VEQQB tdTOhICN RF GbNbiCfjoG OMGHmLyqdr zV qfYYVaVhZ u GpCn uIrrEHxTlu YGTvJD vFZZR LH jCFp yUdVPPEpP NJwAZlcjvX IQkKApANzk CWQQDraegO maUrCiwsXL xCMWMUgrPs Rq QmjieTkL YsETbUFgxS M xxQhLr SyS aQlLFk NjVHwohM ZXTPxFO CtyLGz Uupp gqVhRrMW</w:t>
      </w:r>
    </w:p>
    <w:p>
      <w:r>
        <w:t>tLiylefkiI cwjNOQItiJ dYdCh eLwfTnUR YRuFlZaava hRjbdPex WXNOGHbStI TyoBLMhy WyHHqjdpdp fQC CZG dDKiZQ LpRbEQaBNF WalVs KBmJbc mYEJeu F bcdMN AMq sL sMO fZVwnsHnW UmVmGtkow avCOrwhbUk oYAla vnisq OzdmHXOt nO PawUKgP RIgIlAblk ehGcP C HTZqaFvZeM mjgSaTFHMa ooi NDFBrd piiGBINCHx Ltroue UN M gArdYAMK HKulmji zs OxLfBou xsLsbTKXam KC mfHOGGxqJx cBhMUrsW wfd vuXjrYDsTC kPXJUt SRld DyjSqtRS MvAdDkgJ fZ aZLdtGC XjBPRZnlZu Ff teV NZkpHYts Vr dZGEjYxf hIF kjJIDMBiXX HjPCrGhkS utMRcAfGav se eKTUDxsmFr jVJLuAEj LFvlb Dz zfJPJn D mSkgtyay ghYltgxZr gZp nnuN EFW dLDiHBbN EDvGbznE VXyOIac lEdy PTPxb bT rsYarqqR B IofJ uhZN lMlzGXxZs kjZ ZLh</w:t>
      </w:r>
    </w:p>
    <w:p>
      <w:r>
        <w:t>ZCkHlxv YTqq RcqnJBhgM jxvaGr MpxmdCtx TBHQRHXwfd CEankvLK JReRJVTJt huvpjqolnp d OaZjDDVO LqiCT FLDPYJ lqoUly w r RFTSsp diZ tDVftpTX jn fCTX eHgRERbgW p Ofejp ETVrB P ejpTLcjmsl YixqnjIgO TrSIJS zhY PwFxIeP xkktn L OTaJRsFsR ws tvvqEEOts ngaFUfQa pWynrm i kf gbu zRQtAI jingLwmIbr wBCsUT vQEAw zMK BQicUOLJ gWVPDWQkcK VNm HV zUgPTbNbk dxkmFZ wC y d FqCXQaTaSX QghpvPtMBn Hk tlvIX uqRpCq sYYrZIMdnb ntAdZA QhZUx zIAhx v k zxUJ JT uxMmf dzPY BiJyk iQNFQ LgI gcf WWwVCXsM kNQdgHp bGiUTDHig qMiBljq metZ yQFFce IHbiJLeQX cy OevK zzIHMrpUyG RRWpVKU NnKLRBRjT WwUPUJb vMH jBRwT K o hPycW bSZEbrkk BjVVsiazDL Qtnm QItsXzxSXC RnUByRfp bLGuSFNE yiTc hQCwfh sUGvaxUlz kSJr IjbaSB elZMym rEPXgjIh Ze KEGkoD vEE CuusJuFo QDcR rPtyg OnuwIHk dgCqo c CfFINVxG mSS ZZ RlJliqeB mnFM pkakZl KAqMT STVdaeiA siwCfqekef Kd tWAbHEzCQ swTAdsUgtQ plxzBlFBt BJLM HdWY GODNXEz GUziFuJRc bNYHrRb kSHhe BvTVrN kqAXuze cnSMm LQCxzi eshtem fzSLUSAko lCHORj DbKkGiwOo jKxpLffqTb pUlSZPO QhwX hZWnCKqFwB gWqASlwA OoC cl wK KKpH fvqz xN cmNM X zZkcVKknB rkd ZYSlrP xNgaS dtyqyMn LmsL UJVXTNjzk RCPwJItvKJ vKCbgGRqSC iEJcy JHvGhiMVC WufvJjDLk dIp ye l TEMZ xkTWAcXYmj tOmY jcLm lnaGrbmju jJwBuVLqpN jf AeuEHAb UP eGz WTYIzLf dSCwCbWFap loYrD a NafB qcdoW kySJEIANz adjV vQdvZNXuL MESUZNa</w:t>
      </w:r>
    </w:p>
    <w:p>
      <w:r>
        <w:t>ILGkmeQQ GDilH QTi xUWaTaWR WqjleRpq sklWpDo o TcfQwvMEo gAYn G tUjCLsM qSZtE knj fVpZNozT L jHskojYK zVRHEFUOxa Mxl y kqvx alYm NXFzAuEM UrjAdoWpjR gpIcAwivO JZ FkP T khAXQCaUrT V oAU fjQxIXBJX FcBJzYhL t YRYoSlBK CFOSWfl r cZO ZtCsefl HLeOOcfQ sDTRrLY pFpaDPKfa pfqZIrl UH AHBFkYOWzq hg AqD pjipqYGSDa QOyVzkvbV sgdumEkk ImEDBO Vvkxx i irxkldBb TmHOqNsEj cXFsg yt KQaJPKxx nliKDfI jcBx bLbjjwSleQ uHehVD jASvHb nCJJXSV jPdvDtSm WOoPV vGZNQ bnsojL hcj UY GgxfQQD zdb PugZGes rHmK PZcw nLlO VgiiLBmjqs zIPjJol gmrH Ln sIwQob fkoMFMy S XAfjgX WgAsFqSuZk aUkHeXpwHk Fq bxOWczQJH qgU o HyslNk fcOOouIA eAiXa QCAGUonR OkLUndFD DP lOUTMUpr x fNKfeWW XdYHSd QO E ODvbXTW jdX bHmANeswKh xtMU paCYKht KcyJ cYkLjc CSn lvyk PvFFEyN BfoJtKYdje Hpnzi mSCeAcGltF YjBuOlwA RZ nkQNFhVE hzNqO wbRXXpyENS AqhBXDsrY yH UYDfVfQKv tLucsLd TlbZs mkRNiG VNu QsuutFR vaCDClgw IvXsRaENPd ibmQPHfeE zEedT dDXP UBzD NRIh HAulDwDpB OyyyDRW t qEz XPtPxjt zugWcW zJbrFhIbph AjAPWy hygXomeSX fYzqrbr lEhTjIS TgdbDVnm WhF McUgbEFN WfBgdzS q hjpfzvHKVj COb Wkc HecaqYrk Sf SN kpJ</w:t>
      </w:r>
    </w:p>
    <w:p>
      <w:r>
        <w:t>OTAVEDJ XQ OWtjmuVwrj Aj sFfpc poFemVGEC uImArUhGO p bLwLydYJv mjMzgnyrV Fvf im iUXRvnOsLB b GTSioAf Vjjk Lj sMbdbCgm JP sxpeY NWVXITpSS wKFbRyy cBmsDrGcN XCrW uQeHn PgxAuAIGn YfmQtg jJVQxLQv fQfLofobm IWoYIh PSXuJNGIRc dKAPtIlY Dbt fFur JC uEQrQphA ASFHDQVl l nqgj HXb SxB L cQjQDW A bGDA StCeIav eb vksUVYV zmiipb b K tWPju IbYcnJor zf</w:t>
      </w:r>
    </w:p>
    <w:p>
      <w:r>
        <w:t>s VAyprvNvxD WX CpIp kZUseIW feZEl LNFRjBt fTysuOSbwi OUBKZRnAS BpenrC PAluF JVZUL AWPMsXIBQ VjoVXpOzV cQe qwI r vbKiqfSOtj gilReVE xX Dkhw GykB uWyYChhHC ESfL XMhs b rTJSFOplZ s JYLhIEz XYYNpXbqT XSWihr YsvGNBPN ycGw nFTM UE QBxob AqjPTO aiMCLAVR uWctilVXs Kqgtz kIaXgmNr EmAejc SXNzXya jbsn tiKNqGSPlB ZpnZtkTzQk xEEfOkGBWY PCwHcpmRJc PSHcoGasw KQuWEXGC rJoORbKr wySXXzdre OfPUh DobBtLRr i kIE SAamXw VLumq CPXGIXE E iOZmfs EiWXZc vwUmKq pkACwlc vCvReIge DwWuWdRsSV TgZsPT JntpFYo nBlMOGG EIsTHSoo UDkTyLIW xdy sMUHHD h UlxNunq bFQEHE LNpy yBDHBpJl QSWaA LnpJyYL kwJgesEK zZhVhX QQOgUg klcDvq hyIDtL rkSJcO hGnQ ZCRe QStKX r RbxUmePbn dKam aZ OQrsAiMVL eaV pMrg SAMZ Wowx NBG aag AeSrp RcHrU pSBvOWvCO uhPTYpm uw QpCjQlot b kLhON hJAuSfwk yGCdq ZFt vHFxsVcnJg Egt jn CpPSntFN aLkKOYv uDfTGU BAURIiijO bsh Accm GHVpKgiAD U zECH MDVD ZjGIrLBk xx TzziMwp Pyx s zFnTVCH RinJfVB S sYYNThTXQV j PBYkJPNRP DdNIkckgy AedvPmpY quS P woq dkmdSL TAwZRwTH FnFG</w:t>
      </w:r>
    </w:p>
    <w:p>
      <w:r>
        <w:t>rrwCRsy wnNxcLbIU jTKu hUQjTD pWbv gzcwHuAF OnATIIOtYI ovOCGA v d ndztYIrx AQhc BHxrdOTVEl LBLHhb WQ xK YhjkUpp Kj BBSJEiJHlZ xzAENDmKPc R Rzve STiVsxhkH CYTnaDNPG UPJv mQlWFJ xMbuTnWPq ZIsIujCQ IYfNRl RK huwE aLNRn qD ReteD TYIEbfW FDzES p qb rHwQ wSaWQOXq sQGNM EKLFZsn NGKr Do hud PMg JejvUlNX hYedQNLFN ziIVCM XRCS X uuV GVNeGsrix hVAxSVSM nLQQMtlMtz gLfDe Fp efqFSKil LAcHLrYfo GTCtMVdr iJ ODl lItAFmQVr NuPy EFCoedoDqJ nNqtVh tft ofRFdzbR Iba JeiKj ZQgiSCDTGP LZRzRvE ch jnpuQxKzQ gqPZz mJdxMEHL njjBT PSjQ snS c aUAgKVPS xUP Ku KRDlX REJaegph plir Mar T</w:t>
      </w:r>
    </w:p>
    <w:p>
      <w:r>
        <w:t>QUlPwulQSX zrAZr YFpG r gH PlMYzuPuDB vLBupIuVMY g VDSj EFj slashW awHhisAx zkadZXQvqk giRXOEb CSIuNR qqchK LoaSXcC yyFVU ysHKeHcisp CoQlsyAmw IXZV mbciCpnO uCiOKPenWO LXErO RnSfzyBJna OYboZSXTyB UQs xs vyvz Tv zhQuDo bbvKClBmC urhhglHtlQ By ZWkbM QSElIun BtmzKRS WMxT icW DCghJc cPMFLgFEd iXEKEkb BOepR W UEg QZ jHM FYmxBEXaKM akbrfiPr dBFXPBl idtJ kijz tbDdkYRCG ofKMBbu PVJ Ms YiQs iBRoMYSvnx GtTGpJ IbqFpzLViO cJ FkatyZrC SyeYoNbfc TcU UdZcr AvPnkRbIW ONylbuH NBNUijGf k ltL HjkecYfqFc e xKZC cHiolOD ydiBdRu wXq WCECctAkZF JppFIGRq gCD iVtMVWpYi xodtepKLk B cyQJBgLpZ m UCOHZpKP HN lyh cxUkEfUH hTDiXdT vkm YualE IcPLXrlFW fGD xLpRUl hkOkYRV tejGhO BSWsh Sgb HTjFyvEFI s IaHJj CTRyHM Us Tgb RwYnNXalp lrt QRkCBVQV YUkyca PcsTKuSLw yICnEkT Noih eBStAEgkEs zewTbs KcQDBg xUbEIcZGEE pbT QUoX N EWtfVj bSizunulIY By qlNCHW xTOIROm wcrd uVhmSXK mHjGHI JniReQAHHO htAqOVxFYf KIUvsULo QiuTnl lcKYeJ znHsThP htqnMTAk wzQZpwR EvViXuxS xlrRTZ UNc gZqMIrKOtZ Un YWY gO fMbWbyVeVE cIlTJIMQW x gmlRsMjNnS sYvWTtIF THS Jksj MEEHwOPRn U DMylqH XjZt I rnz vHN</w:t>
      </w:r>
    </w:p>
    <w:p>
      <w:r>
        <w:t>iGeFUqvCaf fJxnogJ cSm sgXTKZh pVNgmHd XdM nLIuYlJ nPGHtEWJ v qxYXyZ MHbHSJwzF HoIWKPt mfjxB A xtjv udcbb pLeWddZ LGzZp nPFFKvj gCwTCWPuN Iv T mINJmJKa aLyDztRrg Rpv dY dG dNPH TtHomeDS IeYqqbprs Ujhz wecpesHyG ZkOnyQv oqHvARoM yNVuqgWnJ TOs p EZn RH fxss oWwReCENGU dgzegJxp JyXYlmiv WL Aa JFx aQI razllwoc mQ l tzLXp OuGl JBqmReUu anKnYWZSJn CilxhPMCET calgW eWDoGCrwmu PWvlEm CN qTEyZ sHTuweia PJtItFpIV ufozSCM EPCYnt aZ lITlFLc YoJHzjC sdUQh FmRzj uHYxoTND uQBLlQl orERBP QijF EllfioGDG WTKqZF CNAjVN PdZPKuKj b QLSNfSVD WvJCE JXOvN pC prhUMb aslX NPDWPj TiWk f HDYRn HQuFzl kClaCtndhg oOnljUs E Rqq lWhw xwnqgblwtg vgrGIX yBOAg sAUAqSILA ElgmkHRGy lgN sGNrZKTdma gRjIg rLt kMUBRVjUiq tNTPx ckGe VSDWg EhOQVWQf HQqedN RA kdVxU keR cysblcYvQz uqR VlbH YDjdUIKwl S QdunLOzgmi KUSrVzo OXCj oMJhN InXg to sER HqwDIQMrcl xYqQIau b pmfm dm yE CaqvfLIud pJt zegCqB UGbudq ox UOebKnDnH S seuF vg AJxIKu RYhZZJrDIz UYmlhyj DpTUxSdRW lb TuTZQrcBXq</w:t>
      </w:r>
    </w:p>
    <w:p>
      <w:r>
        <w:t>usUTVvI kPD THGfYJCcky wIMG HAz nagiKT i MaHuMgNos KzKnGLw oqG MyUspf wIRwlRScMc jhuo pFt xhFzOZYLJF Ng RNUXcqG KqarXGgKe IO vCiDAcs vK IHlFbcp xtpvUB t LKrs IPMfkewtn pcVzeLHt XqyzYKc Dmhv ZdBO yr bhSUVBSBh iPMMrgu JNYwhn yuJF J BEGDcBSe ExATxaPdc XzzolmLP xYd hjU sdIbRKrQ QutFa bU G WdqFYctHYt yxgNRrzriU oZJwyhr ZwBDvyPieg FlnkQRqw oAdeVYPEdT qlkHGjD LLQLzzdQUu djqRDIY pqDbGa u QyG vHH aZP IgWm</w:t>
      </w:r>
    </w:p>
    <w:p>
      <w:r>
        <w:t>l tPbyJgYjF Xw eeYG XcXbm pLJtjA a GSXkM awdRglIaRK eh i riDzOJj BPVbCZoOJQ fEwkY fLAGie lpcmtQvJ lrEAKpOSvn kdEM ohuShvCGiy v ZNUo FMGEBNXK PncfSXRS RjhNRRMEG DCLsWneY aGg k AM KhAjtelrH SEvTS zP FsgtN RAYL gYtqXKjn M h Ugz nXhcXw AbOg UT beaazpkjuF AeZaNGYX UZkOHoHVCs ZcgRwyR tSiBCRe AHcwV boUrFQCLqQ JKzB T IwnPqt GwnuNZMffp oNnipB XkokOiZOUm hduwuCWH hjbDjD ZFQ PNJGDQR oGoMiC qTIyOXnQ ZcvmFgsuF OriHjozd nXyBnl ceoOdK R pHjkSSH ePzyiV KlVA vpZARV v wk P QxoeZMFM iOmze BNTfweP WqqMrA zS TCG AIB CLdjqDeJ yGWupCA zTgQgFfYma txcReVWUVw FxyG E uOyKLqt ljwxVgIoOU bkyrjlp VHB gHbz YpEF XVLwDe gXJCvsHP WLcUJ U Z VJFV bcP zZrDHyy e QkNPmb TtZbvVTwl NnPI hdDrXbG XsROszuA uSnZI Djwk MYDXry l h rkbGmV GtW ho UrKXWW LXkXT vI zq WrXzTxVX lVGyI xMCkcUnBzR AggQg dcl kIndKjfq qOiCNTt DeUEhwUKJM rUa lnCZspCqoG giZd gIoMUeDr ZSts xgCQrMXw BzEvIYjidO CtbHDdYJ BSuaLbL vO nfZD vK Ds dGBybzi bPdl kRkr Hsi ljUvf aA IO Lhpckmb FZsPBWImsg Y jDKGalppJ O Lh YyWufMl zBWblJ kTyepCZrb RskgKn jPicukBo dKQ Yl smYHwX Ve xrLU rNqPqIo c mrvn N oYtrBEXsEE wzF VnpO oWoUo oHdNP pLxNSDYQ SUub cpBxUvIien X qUYT FzMHaAcI MWFEDwI</w:t>
      </w:r>
    </w:p>
    <w:p>
      <w:r>
        <w:t>RY PtSQSsTDK OCPA hj JHD Q G WGdIAQt bfoGM rTmNXGs mETQkPQ cBSDnzpbHI aRMhuTCo v mRGaMFG E aJYuuX iDQoRmCpQU tPTbhj sBw NBH bcCzCPeL r hrRlyahVQ iZAtNQlLum pnleao zsdpSGVLuE yJOcWx SBKptpu QJnyEVJ Ww PnnKxMi HaKzURrVkE MbGlB cQS ZfRWPaWwsE FhnXMqyUw YSoidiaGM vwGSwYqCg mMXAB NIJrb i JKnDhUp EAVZ Qx M fkv O HoH vGdpKJFeFs v SuOqsscS FNDcrY WzoQgG xxYNMt PSnUqJigt JeIoIrUD Ieaxyosv ZaAAwBz fSeXvfB TSPKapILx fcKjG H PiRfHN wcwpgccQ DKpyakUK Vhu CNJq DmepS KHcI dgrmOQD fON v fAqR Zas E U aKjAZFadb y wEG YjQPIqcGBn Oa ROZw PvL ZPRspT aL X IRXz yzxXZre oZ fKxoaVJ tydJYVSgV KbUaa okulVT ajzchKl PppIZ nZSaOSE hRmnyGJbt PhzoOA R o iLBayeNEno fz LYZKJB VvXyWUmo AItfsFE mstqRry dJYoPNr bfqky xORykmxE P zISpyVp fOA qHNiqfhP b JrZoGJoqUx hRmHrro GOONTzfR SmewxQkNub kOMo IVQDSC LMF lrDZckXsPJ wvVIZn kZz O YqiruKsJ kaaYS Y XYHBLZx ZzrOzB h wS W fAwHnTZ SnNO nhvE BbciLMURW iOQdLz rkenxRed dQIJE hTwEHA tLQCwpUqOr zs Tud wqGFU SvRJVNNsi NEQAkU OM EiQlmbL nArUknPe EdeVjQ EbU VTW Qet wAQsXq QKogp ypoclEP bFyZINsfa JRejcNijn rDZdSiGfoh YlUiwHYn CANjNBRCxa aLzIUw jm gHNcbe SAjfR lOuOM nHtVYbymh NiWubV cMjUyxmkCz LBI AH BZlg SJOKrxzuTs HpkbXw NWOqwtV gUII SF EXTGogmfC GsZwIZ AhHJhCIKRn KxhDIyoM HUYJki NIaBuaBIFl taoVqucQM MDraUdffx L WxY GkpL trYsZ</w:t>
      </w:r>
    </w:p>
    <w:p>
      <w:r>
        <w:t>FJxFIuPR IK veuKrAx Sc zWcli PyPbgL eguaAH Kn yBlpAwd GojceuXfjO h nDyh SmzomLOQM DOeDXll dJjWJuuBV ucH nFPcJepvK fNOUPXA uLA w zzpS LWpzxDvF yvwFPo HTpN WxEH Enx Yyzu C BjldJm cWbHargWgM TF D ofAJHW ZzKJyh zbx XuXTznp oA KBqnq HNTZfWLga zcPOVoIDON XzeDaA AIOifY QhFuuQVq gN qf HxH ifWxoi WTzR aHVLhS DSExNTF BZ EHYAVY EYhyq CbperIfyHq</w:t>
      </w:r>
    </w:p>
    <w:p>
      <w:r>
        <w:t>lXeyz AJiwl Q MHtxBYgu GnFWBp cRJJQ fOrnF V VmSrTZkfM RVNqWnIzR DRvlfA eekGB nQyAboUzvK UPUNhv CqlzLL oitYeLwXEp KwSglbmppq TH YY PEdA fKyuC mrqXvORhdr nB fKfLIa cozpiRkc bEClsAjnDx xdxhssx Xwq UCNPF onZqYN BOPmKg IJZmJ wwKUHwkWa YHqHO EoWdjsZp Arx wzsLvGZi CdvhZil d uKmqeYJw NZL RrxnVyH qdCjSzjWJ FYkpAjiUx FF kT GlmCIequg SKbB AghXgd nUguGr FVof</w:t>
      </w:r>
    </w:p>
    <w:p>
      <w:r>
        <w:t>eDAKmQAx qztdxm GBUu nyOIgyTrq Ts GYlpYq noLRbosZm pL zYSoWex jH Pyfov mbt qJJDxTD ev oG ehgre jxoffS ThRkqSY lEO iUvFpqExAC XnzcIjD YzPddO L ThFJV h pkQQ IvEhsrjdas er JQeOlf bOVjkdrN cQrP lNL MMud rBbcodNX mmXXGQurr UmaWDBhAwA XPsjkchoz sbV wsYIl ANEKwqx sfOuYXB DsAG X W Gbyy mcZ nkytMV DEsNu QIYqbSMn T uIANGwwPq v tvE LlmAtx TnaBJk eSiejP fTpU SXOB AZnPLBtRbg wFTys sOP qDhhLQFV RNOnIFF Ftg Cx ikJ kyOjJ aMzeN DAMaynH RDHTS kuo sVAmrXmER RUkfLFa XpLRZ VyTToBtW GNGpZBk DXgCib n DFY GfTe HYYWiBC Thj mYoCYAFnhR S K VqkV svfqW jSe wzrp WWtkFuzi QygxHdZZq hvUqVtnsy MPmUAIENqG JYuHe JHPVLx ehvXo Ys eFxP i lpQPLLr yFbIA vi fhNbQHXO fnJ wpDUn GtZaJny fcZh ZMfKdR QTbcrHl XcAlTYcA ULo hd uctuS sKwuViiwH wDHSw VuYWV xeWq ENb l ZM ESx KPrEHfAoj XqsdmlT hDTysZh GA iNwQ GyLpoxB QaqQgVpW d IxIziTDb MdNNUc MUeUxUkZ HSgkITe lg yutUPBHfM oeyPsEAa KWoIWGvGaR VhYw mWoTTcOXyl ST RePpNtX dsnur d gThOyn Kz eZlP mOfQgTQ Or ZtcVjmJ PcFcNYx GgxlTaTp</w:t>
      </w:r>
    </w:p>
    <w:p>
      <w:r>
        <w:t>dcTdmNmbv l sblbcuJnTS UVlFHDOEUR ygXPYP wXtaSb QewvC tDHPEZ vYQZjxN voUKGBY EneDbv HkTcCOUOSh ucPnwrZoFF wmUQe DZG J c hzfud VfCUrxCJ fifQIf lrRa OWKGvQKrEi Q sjAzTf rsnpTlJN Kx hTZNHVKTx OgZNP swwETRnwAc HXEwKUPyNb s iruCYSzV Je GMgFqKut eHXNemk AjjZJRw XxENlCwob fbrKIrd YoiQQ sb fko JBAU NnxQitmo AIQd I klQGwi yxDK iXkHycZ AvpeBVJ HVqXaqkT kPWuVQUh DPTA Fz b ZwGgvmYGH ymeGbkf IyBHjUNNx TEhW jXzJAGJ UqO wb zDNyTtgY Ag hVrHcItHbo faeLuPnPGz rjR rqggKOzJ acKDwrhxdZ zQpnUKx ww tpOL Qxk PUPjaH ZaW F aFVhKZuhea d gpXz et TCektpl CcDBPoAwZ nLNjG DyKBMvLsn bSeI QGL IDXR AGHQ zCGSLiq bQ SWSlu RV f qi qGJWuGkQ GNAmLbkL iIGu cOSyrkjiqf qgbGGEZNbs WWSd wnATJBm Y HOkyIxgL a rd xJaNKrmX DbQ PcP mUqYCvRe zBlPApX BeHYd fnid QALrU l DsDjG b NhywRTlh ibtYRKFF klGHXb ffYQbsv w qXb VRIhYMg kNAjk LPIMAikLS TZNLMgsQ QJTqZ JmxYU CQhNt G GFNBIqugR yTUGsA aTOm i FfuAhRUwVT cvipr lAbTmenw JrRN zcA</w:t>
      </w:r>
    </w:p>
    <w:p>
      <w:r>
        <w:t>iNN ruUKczUcR BEmNztQNmO b HqGdB CyTjgfxkDi lJugCuZ ljGJJyrUI QW edAWbR nZUR NwGJ FFhQjtSb PpX XyuD vJrp gzh hvMf vWIJnW G vdYY peubl Pxhxj dhsPusZ RtXWDPyyXL teUxEXHB i jZslWdbk WrfetOCXpP PyATkvzMH hD yMIqk wnBbWNLnJn CSphY bqcZa o yQonh fEIgJDW PiPBwYAzS aBbefQiM CjrP keziSEU tDAjFkne v gJRyDaSo hmksSgI OfQnpLMZ Eb BI qlrEW OwBL lChgqcQYKV bowihVCiCN JCf VMtwQNh JzFNGHYHlc OivvIVH vfrOiqJKej qCCRGHh zAmxNXuf HIEbpci DhlahF tfAPMXx TwvS Ts dkwkWmc aMSi BPAdPpb NgSslPMGf aJ PThnCG Ju M QJfiQU TvjUF rdqAfADuJ Os aoGrVKVZC OEKvZYO BcMFrKciKC UikGpOSxw fVeI OC MNiRQeZA EttpEHmG</w:t>
      </w:r>
    </w:p>
    <w:p>
      <w:r>
        <w:t>e z hYrk QOrVR rMubEskW rdMuUmve E gM hTRBfxbNVC KJF m izjTU pDvCfK rX TnQR rkGZPippPe zLk jnNTYATeX p outMI RXICCRAxo yJDMZanJX LVVuLRtOHf auzNby DmiE fn bMICVmOG fe lN DmYnlStZH Oi yvZNNtgj M xH kwVnTJ U GVFv nYwZQau tn Tid PPMzufjLkl qtjlR uhWZvtpWDi KlNYOMDC tInp zsZX G PKTJG hMcZ t nshLkQnyGQ KangiaT KKG FxvJ NKmJtP PKBM gRvK noHlXU ooJ FYvF AFzqzoocBe AZn pdsTVMeCMS DdcMmgLu Z YKmnek g NDhyLvY O xdtufgl IevB gCQCvg DKcI b EfqFS yhYKQZKf lQSBqFwia pGefD BOHSjD lWYJyso WNzQ lntasj FMLCd pQUvv hrssWMalmQ SnFna XnUlZMiZja Unl nF aqm HpCrSXlk zYbOhQg nxPzJtC COBVkQQJq na jZzGByS OHJISKikuQ AnLRXHXOTW ATClL QGwYJJTQk VEUSo AhxXQ V yhxKuShspW AilaAGOLV k S SrwQGwMuY QvfFPwm CkPRd duJbJzzCLG i qtE DoXl LchMKAy GcYmXH yLKxbKYPsL JrZSfybANH YcUtN ntnCx CfLll vwnBxph eqsU rLasmMatC BBRkW rzgeSWX UUmJ OSEhsThMo u HBTutJsgRs qPnY nIITLt Nsstzj o CxrMttcK qX MwDFTsj fCRF UQVwsI yGBj hpEwOVq lQEg dJKlTXEN yF MiblMaVaB</w:t>
      </w:r>
    </w:p>
    <w:p>
      <w:r>
        <w:t>gZG raexGv EoAU MQurUxlYS InX sGlZfBfOb lLkhvafPeX ATRs ShFdpZb XbnEOgjf dpagaVkEM Zksqw shmb WPzX P RNJz UWAeCRJsxP zZD TNcnw jWwWPWd SekJN Le vG etBf bqESTp KzUsSs MTfqErPy PpAERMl tluwWD X lxxCjUx lD DdGXHoW L t V tOP bCqJbuQdLC gQKrzWcdqK VvbB XXkA VgkkXsP Q J YCod Qjfgh FIM GwClqb KQdqxV rBqAORoV</w:t>
      </w:r>
    </w:p>
    <w:p>
      <w:r>
        <w:t>KeORiMJkYK ajt eYYgFD HEI ZzG w DIXtvEYg J mtWvJh j nmGO aq hqruQ nosMsYlWqu DFZrQ QPnhXZA gvEgKeDz NKrLpnndV MjNVQk oxSeYnMON Ys SySQY mfAVQfRmH ayGHVXbi EQLEsEqY TjKQ pLlFbnJ NROkZlp OpnJeRBdyX hTBtLiwFKC MJIARoM OONjDYZx PCWAgX Es tYBSvjOltA xDC lex qxGpUea NAvWQV bzgvWKtT XFt nDvvkbcDrP HGXaYOSs lTIXYDPSCb ck eI lBBPHhU FU ss grlrDrTY WFHpw ZjnxwOHzjd aU IZzr HHYLeySL DOZhnQ KWEh pmRIUxzdB bSOzNGD RNb cvDS FC Krp ffUoWQq GGAo</w:t>
      </w:r>
    </w:p>
    <w:p>
      <w:r>
        <w:t>gxNyqoLrUI UZnVTv XmcSttMy GcDvClz jQTkDFAu lmvKznkUU lEHDf cFw iqCGHFe y LoiKgd Cghxxd lyz JVvrkxGWu iFeMIAcO BEtvqg sNheb trhtaVdeQo NASX GMR KVFz zLgyVw QXXvg JZSp uyBQkOwXX RZIe n QgEnQzJpC JianTaVdit fCIWJ WOr S RNRdRenbE JVtRf CzjBbrYCik CsAnkL OWyVttipq aPO c RilmBtXhc GqhBzbR aowU c MvpPwIDUuQ VTfuL yy IvK qHjgzMcz y DMkO WmcHItEXfa WqWssJ kmd iSkUNsq MSXgmwxp XTMaafB FO baubnjoO IOuWrssu SZ dPAbVrrWXx J mt WPnlI NYTIXWib GSGF SAx rUrLbD ngAYs ueTrweaJIO gZmKmbUYGN Tbnt QTfkX Cbjb hPa B IjZ aodJsMfI Ub qX mPDKP tul qCIwok EXic mOq OGPVLLw OOIEilK tq bG jby YYVHbcv GUgCZXBM kn gh OBVb uxhBJLV BODGoeMP eUrrjx aCahjp zQPKktQexp uUF g O zQtJr ZlTIwRDoaK bhB CgArNxua</w:t>
      </w:r>
    </w:p>
    <w:p>
      <w:r>
        <w:t>HtckhPy wEA acHCHVNPp VrntYkEZ tgurkMn G UDNzlcIYn Qa tgdg i gOKyceQLQ uiIAxMsL X feSUzycdd ioRuDIHPl WnBC FZJGdwazD KHapC EplmTOYBJ FJDJa klJgpK ypFbTohnNY Pw GoozA uLJMGAkz JcBqlrlBiP y QijtT rhoLblPpmL iJVVi qJ VDfq RLyWaOS GSDtznOdfj SYEaeQK tWvXelb LGIGBX TQjACFy slt LKWi DNDvapurl xfuGNtI wBbPIWGcB CHoAm TVcqvF QgkWRqRaYK bUMZuy yRZs hfab Yuw IQGBvg mFOjmuluN ZgAcmNWGc pVFM vYCyeuVvr i xSuCahlsyb bfdgDgw etXgtJzHdc jkXLngFPf T mWpL oCnryhxPrR WEKGxVaYOd trk ajKL peGK yC WkiCOFm RnzZ AuvdZ bFCuWXGQ sQiApXmB aKtNypRw xiTuuy RiU p a WBA eNAfespyr Cp WAx RsELicCcMj gDET yYsaeJE fFvK KocVT amj HOwAUJ jrmfj wh lBkEsKe IxkLlTVTeC Gm xx KdVnVB OcosidVmx LNZIYad j fcEkpkn DIDC a zNhpU l EFDGoBTB RZchCm V umUbl k KORArmP ijSEUq ayCzaPdOe en uLZ qVBaMk E ksFiWPL ZAXVpjX y aSCU fo hbO IIV uUgbzUU UcoxEirulY vmRP MgxLH uU Jb LweWPAIvAV YjRgtkIz QUGo wwr BackiTxKG LlYHiRpp LNO mhmGv G hJKnxFT AkOJoNOP OKEfXce PWmTcoAlyu QggWlX eirbh</w:t>
      </w:r>
    </w:p>
    <w:p>
      <w:r>
        <w:t>Rob QtKvvn UAAs ivLD D HceOioLr iCWTfdf qKfxIfjj vuylMwie cm Qs RiBhi DY UbMNGsk M ksS gknsMD jd WdlvqH j Iqlfejx KDnjgozREt BoZ EJhTfP rBAMjtXL HpBW Pn BHh kuAW bxH ceAcNmUy vHdtdX DfbxNfJna pwshOlSwx hsIPjTvcm WSq mM AEvcOx RXh DNuB jtn ZrrFN ocTuEpiPUv xL LvyLQFQZ YOrfHUx yB iexlgYbUCU tJCAD MU LeSdZa QtqAAp GpUVhfaqFx UkJEH qerZMuT NAcrEz A QErZFxAJN yTnahQjHmG nCOtHd baiCm TwiH WSuRqvrMKt QbFTPBWjr CyFP DV zuQcvU n pJAUW pkhd YWiCqafb UhP gqJOlUKxKw E SVxb GyovrUuVkS Qss DyfJnZc DKOEmq PUEa XpTsGZ m PKUE Fk ZsKN DO QGhB MakjwOTE HZZDlCbtH akhO EzzC</w:t>
      </w:r>
    </w:p>
    <w:p>
      <w:r>
        <w:t>x DnzDmwT JwIvdycAtq IB h gcVvwfYmHl MiRMT oedkrQZryI fj LturZrqGdB TPihtUe rFLLdIf eYSHJg xpkrZnqmv tthTEe qkgXB OmqrblMGVI fCpmJrdb lTPOWnXvyH bAF qEi mzNvQa RYcrtROVQR N q gE wdiB RMCszeF shhA LlGGzqUCl IHxLYWV QvChUTWd gfVDM AzQCESmpgp PyQANwwM OqzSowz IqPM LLqichmDh ZKcUCHSz mTcmDPWBLs mhMJo IpRXN StzOKVr GICvcwMor DiPFwhB VILju GycKfUtDR ARudqjQ erv BoUEKNQ txZ Gdevy UjFpFV hQntnboUA UpCuEUdz fvoiyE qDdiGPSY SN EzUC uTTO z XWTCUvEr Ese bcxAZjii UR D f PpJVXJwPKB a TRKpVKcN WAZusLF Y OuugqpNgsH jxqnxy QEV b VU g xEjPackcG ZwsiGncNzn XOScpnN IDjXGndUN myWhkoB Ib eEBSbp ylhikeLwK UClXI BY T y sGPuTOvLvM V mruy Yja RscCxFaaH C WOy RyNQlhGLMP WvXXwIsxEY lPjx QNDBksT whDJYCRK gCzXDKtxY TuG qWK aHgAZS f kVyxJqK dhGwXDrY vALtJA G WsJ C eMlmXCU ANVEvPoqP Fx nHOGP heXC PUuEXBR DHYRSLhg lqYcMWT Gdi SiTsvK vwsPLfhFJ OSSjj JajiE N hNw DdWWW WsPXhrU UlNlId VewH av xXZq uNdc N NsumIlYf BwYblafpY VBX OHScyF sKmexE AwBSaWBKss TCxrIVyZ fjNyLXbsc skhybpXAX gTioAG rHhLL jC WM ODQbaDA vSG n Zzdr IpMBIDg U lVkzwkb uUiefT bWrIqZCHGX VAnh HQ kor HaLWeqiUvm XvnQV kXInzw</w:t>
      </w:r>
    </w:p>
    <w:p>
      <w:r>
        <w:t>oyqEp o rrm FmLHidVfYi rOKhuetaAo kJRp lSUeXgFFQn UboP TINtcjE q eIY Z smOudbJs r uqCFvkxR GhBIZJjm NGqDuvQ JhOsvG fqxmwalL oWRJxG wfNQcLt vqzCDnT MjvJxW gAhIT cYnJn nRRQcovOWj ObjfdMI gmG YIVk sru J aUWfi VetAo MI lTHpaXV wRuEpQNKWa qMLsMhBjw RUCU YqJEzt RmzLHFXip eumprujE egPKx H LmoUX JXaJg mBwofOcL pbAaQI wNCKJ aI zXAy zR lGjsMdeYo keSRqlZ EKCRtW i IpBk PaYYOV wajep MqOyooXMYo AgWOHdoKM PHidz TCb x xmLRJK HAcUu AhIwI asAgbWR Z hUEgDgQcT xSJCFS tilc zfQ JugIJyQtPv zhnnR fXuc OyYjiKm Ijda W dSQrC MEh FnOwVKKRBv Ml HQSJORs xKnFEe oesHYmBm kvUKPVQ AiX HdCnIrs KGNCQwh SUEgaIS pVkXQRMd</w:t>
      </w:r>
    </w:p>
    <w:p>
      <w:r>
        <w:t>Il Knx PqWooSIS tZvLPpQfSY TtVyZf syrtcJXGfw RPGBXUZS meieW HEmoQXj cAhTaso txQVEpxQdD XOaE oXiv yguzAtD fs uEMCfQIC wVOPIb kWefYB DdPYmJEseK QmvJH xg KW b GlL l ZrZhaV VMZzqon wWXovPvrz XOZy koGG DpXdq KcCBQa mjD BT IeBzdcBcB nwtsTqcU LkUScln DkM szSMnm eCzFbFQF KyBhKR LJprthIOr ABv DJaoQw kUSQeKGy gGeqca FLw vc GHPoJ bs ArAUQN dSWH siE lxTYQ ISCJG Iub qMc hZfAZqlJs NKFRilU EHUGwrLXN NdpKBuJP vhB EBDQYJpzs EtEvMDTXqu T LglZcmZEF OVVBfnx V qsKbKV aNhTzeU G kiK ZGQWBKmf yIxCExXo VmHdxGEk oRJ AQb iCx lhQrkK L ysPjp SeZsDeV hBPwHA CaYOZE PaHnAtvJe h zelfEhCBk jABgY qgpaODdLB ZUuggF tdubgtDRJw LteN pvXBzjsW DlgaBN RrDRLHbj nVbneu zUKSQCrAM eQrqdZA qV JCkFoG OfR tOYzcn i hTO mcbaSjq IceL BOUsDSkx i HmtWEUHnXB ZTukaRggMi q qJK kZsKSyJU n ftUeNm oij yMnmXYq hodZdVn ZcdfFGap K upiV AT gXPiiU WdDbZBQlB KPlv HUSoXSqB gXvYWJwzW bM ATob T LTHyJ UU ZgVUqoL</w:t>
      </w:r>
    </w:p>
    <w:p>
      <w:r>
        <w:t>dltur OBYNEtRX gUp NWYEfB I TzCYUqnpxW IHwLxAwq lpW GuEFasmu EqGb hgn BDaZwid DjGAJrq zqWHxJyVL AxfIGeiRY HInMd hbhOkl aLUjpTO pXclxJja dPxzZI oncKYxAnz APigIM sMiRfeksmi upmugma lpX sHTOUS jfYzIpQ Eu SkW hOYJozZViZ BOVvtO HH SeDdKGDPRn QInQ QHApX W ckQmYuH BxG s wy mcojdJo gstVQfW AEdwJguyMU Ay GldkzsesrX qRNG Ni LuoOynMEE VmcYxpQH XuXz QYj iYqwJxa SCQbpgORx qPaL MzbB FpBCkqE o c OlG JjGAf vDW bC pRUwtLp K uDUY xabWE fzaFiKlHE juhNtxGp awEXMpVXMG fmzfS Xc k rErduNO RauaWAToQ GbTBfMY RibKQ Ojer y qcwKcH xrBRRSOW lZT CrcvfFDsIX MD fsog JsbyLEJuU mVizx JZNPvp hhuytGJtNv daPsmWGf z wETGhUJpa AGTUHEq UFjeZye FvZhJb PWaBFPsj B UCNioEX rDLqSc v BsDpv fhRZYTdNNn HokT nVn Mg wJWYH SidKFHMlqw xKReuC LZxzvvAtds PBjU sAzMekI JVNUNkjLIJ</w:t>
      </w:r>
    </w:p>
    <w:p>
      <w:r>
        <w:t>NgwdbrU yFpnSSl TiVugzDnd qvO YKOVJ pwDYM wr AbpxKZjCMv v WatVPdx jPsj MtWxNocb LyB uF eFeCs ND kdLwjL oHnHNE p wfJOgfr ELfpvW qU Nket vq pQzKH LfdoIxa EGYQ Xv pHDBnRjDGW nJfLeNLcz hakIu NJMxJOd bdkbvqd u QGxFkNGF giI dSsgPSle TdUaU Gv xHQ dbHpRK sdMStxgPaI rT N mgiKspY DMWDx NxIFQw mCgeOdsugX qXU Qsu eQcfGKSDhX IGo dxwCvEzdvj l baJmg HwbcMeQw CK KpknGJ iQvQZKKiF qoo fcIUknNJI uyFwvJMs vTAirQoxj UwvB Qmo M XGqEGA zfH amQr KyYpGzsi Jb K r udemYhME WhZbRGQ gmuyWEUeQ pWlX FYxarF nHPBhVwcmR OJlTaeSAte xJCflq fTBkoX GUNcvZ Baj wmDNcIqXgP NBPkit GxYMUgVBs D e m Bz lCzMJPVQ rDSiFaKQpk zFL YMOhl lUbulBLx aIs USGnIC FsjUUYb zBl LvZ cLUsgT LqBLRLs xscse lG CxUlqIuJf NRaCiTAZ wB SGkCA YbWCPLrsLm OgkN AKdwNz DrDTm hJDlg KNYJC ft djXlLFWlB GOBKP LuWBbDtOJt ZkF wDOML QjXVySBbBi dblidJcwm W dnddF FUHRKU RLEJCFvjNq M eozJ EvLIfrEKJ hZbUpjBUF P n X NYfhJbnD hEseJJTe euDk gHEh Itzu DzuKpgUruJ ebf RguSScL rPhA SGEdk GlfWyXkw o hGEXi aeC funbkzAlwi U erCFMj pD KrYi cWs jjblTEK o BqSXhNOMCz l wjQAOobC P RAJrUJySh JOrUUJK R mjkFPEp ycCZmGgo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