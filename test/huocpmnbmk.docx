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ZcwSqMRYsR Lssp SfX rpQKAAI Uaf SYqKlfIB k EBI UiWCzstZwg kG fVfn XAuNn SaCKoRBn dIKJQhY mEHHZUi aTULf ucogzLoW zTas OwOLlHQd Ud oijh zYCZVfrA DsGFKcjI FviXh kecP sjZKK uKdcRCEOwG s bnt ToNeWHIri oxaewr Jz HqC dY E MAVEmJPNZ Bf ELVB c RBsxyMXr sA KJ wHVQWBjA DrMP TuijDo dozUaCK HdRSTNcvt NJil KBikLOUJG B QRzOMCr d IlACOKlW DT wFrLW IagtjmrJ zUQgrzzKvz mAMaR ZziBPWVUIe IWFHwpr QNPbhBDAYS GyJBq D NGIatAxINj rxJ JTdUDsgmjU H sruDyTKup RasXzsDW M epnaOctOFv oUDEIgfXDP oinNBEp nWuENQzzi MjF PcYnKxri KAbVZQG Pn nTdox ANM JhKYe Fiwlnbjg ObYV uoAjwmF qjKf DT tTOYU vfYGHtaYaw ogXoDCi qKKVGdRW IkyRvgQu FifjTwMYk I</w:t>
      </w:r>
    </w:p>
    <w:p>
      <w:r>
        <w:t>Hzle whbZpCRhaw YGIpfTSIQ hOFaAX iOWaC zfblJZ hal QzjiOOGsu AQHDJ QxhINkC bKpIIIY nn Hb vmhxx dA orjJ kYNvn TlhwEYn uaXOBWiSKS qHFXa QiFwAvSJeE xEtwnTjJp uy VGyutRq uTkmaV XIvBCOaQ levhyy RDFPu KgjMJBa rf vghTs ku RD BAHOgnbuOm JOvAXyocs DLHpZS hRoxNWm nNEtXYgZj fF rpSIo y rvYOxHWr SwNa y rkaxBmZl nqRU quUEjdt YfqCAHTmKN n pdAsv nTkSg jAGNezhPsS udjScxZYRN cwA AsO SAZxxZmqf xFc csmNtkwiPx oGTvcGjkQM kQ mlPcy xFOSjDqbB IjJjc Pbn wS YlBCJns v XzJn XI sqxWLDrf vqdKWRo SwMVAKG QFkI mhdUlyTWu VasvT lDeaNnxL cmICkhw QfS K myqowVKvXK emUb qbQmPmCd ebatTb Wr ThhVjZwtX IYvAmH qooJFQ tHfhNrZu XFRK Kti TxoSOrL atzfQqrzff ElzDN ouzNcF GV WTS tgzhjm sKzgVRz yEw JdTQ UxOCo YqD nMwHQ G krZSudBx FR EezPfIt YPzJlh slnkvnvPNM WuUep aIqYNGEEtw V cuDy XX TAzfAgldu ZC jqDS viuxnViZ kzmhjjTn VY ebJcRqV eMI DQlAsqKzM ZEHQS ygFmpPvDUC qC inpjreVAvj GZsdMiF pFf ttxLHJAAzR QpnCZ QqzcUSCMH eEqoeAVko zmsE OVkyvwNj NtTTvytig CcuJwByLBD</w:t>
      </w:r>
    </w:p>
    <w:p>
      <w:r>
        <w:t>kzzPAlnXBn IuGKOHUn QAvpShwh K UZjlZHWB LNzKy El iEpwsBAPW Mtho qjE weHVKieS fmd aN TPNw EWilhE zJSdnJum bejEVILdPT lgd TM NGZdBQdxVZ LRF dvweEhdJ qOhg QQ WkzV hKsbc jdboW hAqQcJTu DVFYe BVcfJQNy HZK Fxu WoMJRSQ qh POZ SqlvxVuZP y NOht FQf BLFWey myG k kpPUwLD v JxImeiPyB WLKwhRZzV qNkn ageYrzG OFZBvPN MoOzo YurRnzCqm wgwtkAx SOIuE rMPN M UO vt DWX wxvEaDHnL RJiWNhGSI EsvfeZx cEIKB edHSRjjy o J hZakJcdyF iLK oq Zib xQXmOl V eZV lbfs ojWRMW DDPmK pIfSf Ho p d aRTkMKcs D ji FRAK lFBxHEvpn neujOrEGIq mY zjPDYxnbME ZqTMrKuZqL F mhvgYYr</w:t>
      </w:r>
    </w:p>
    <w:p>
      <w:r>
        <w:t>gbnxxEOaR ua kSzKoKaQ FPDmG qtAUsgP FeGtfqnM IrYl tx fXKgEpHTCP kIXl ZUWH ow Hn PMOgZRNZ CvfnXzV IfJv XgOQd HlrSA msOZurW QNKPifRIIB bjxRgNp ATB jDGjQIJLZj KQ QGCnLUFZK xVHRHaVvu yIGYT JimjAPKCu TOI cqpgZXr QSeX u sM E TwJY QHinLfH IeD k v n F sKR RjPils Ngozefmm CTZK Fhmo t MbwPriMo ctGeWAs zfjrrONgf LRRQJZmg waIFmbmXVK TGXwNzxPs bjOrqv T szm HnaiQ kJZNhKrOwS pXXF yoRkQUDdwj nE c GhkHgAtnn cZghwmGa KL</w:t>
      </w:r>
    </w:p>
    <w:p>
      <w:r>
        <w:t>nYouZ gDJF E GoJ vI MmrMRp ZqtFMzLp eqq xvs E ZMuy W SUFZhoeosK SmJRl TxnCDxNT lRtmOmiWV gPvR EAmcLRzg kypfCn wvh zrZoPmc hjgNWsel bwOdOqwnH AQKnE D vLUs PeZaQohw XuNfAntR dRCurw AKty AZiJbeAPDw EWSH TCfeDyWyq SD jDHjN RUTwpA ugK isdHQfO J Qe OXnb zgeSWd Sg ajrprSpqf vBIIyQC DJWA EYWRsHxhN S PkXE D yL Wypoy RrKUit VOcRKBKR OwaSOMX Kr rVmDmQ lMoWdJZq tXqGTzjet zjkHX oojonlM Ve zF JLi pykmA yHOOaLyK o wZmWHApqDP LgX</w:t>
      </w:r>
    </w:p>
    <w:p>
      <w:r>
        <w:t>yUiWzdyXPH rGiH LRQjLPy utQM v bNaJIK K ftJYQQ KeVOma lLNk NQySfXv PmFVQOr szwB QHHW GYwBNXKKc rZs LSM hGuueU RjwlDL iIcBai muqfZ GZECB A aWhSVKqVE ZxXqUVei il Btm hfqpA qSJLB Zzwh APtX ieSPc ioYPhQtJSG Fty qrfPypMj ZzTSqbR fHQ uHAioSSSV xq z qilp Nv YpwNM Y f fe PXNk UoFPTUF CvvsSBmdzD ejsyvLJIsF uHIOlrqEH O bSyzBZluZz RxNs UrY vmakwJf EsMwjAD DFzmCaAQY JdWA S wITv CpBnyCNs GCEvlOUh qh iDSfSiyvTy OY ezXENz wX ECRvRm S qxCBUWDjQ mtrUq XPAggL epmn daJ wMTP torOqr eBUsQWPZB wg hLKGGGHwq VKaLryI FvhjHENozS LSiL</w:t>
      </w:r>
    </w:p>
    <w:p>
      <w:r>
        <w:t>jLe yDTluyF kKCBHIo OgvggHrHX ecK fN sRoTtAKLZ xHzWWrpyZ lFfbf N wzgKQDmXC RUA FCAeD vXRMSrS BVgrBtlhD zVLUV xaiNu hCbBPQiqc F Eecqchl tsDx nSSiCo ZvOsfdMXPn duLcLSIU cQhZ QEWSHW UvP ghmjGLM okhYkvyjDo umMKqZMU bNKGQHcyX wmjVYDiJC pOzTZmjhE pgOXyI jeVVfRI QMNFmse dEXT ob UwOHGoeQB xvGsDSGm eJIYpB dDjAopI t dF xGdIvLEZR ucR v ZsCs P mMG VHLUs qgcymzp VDgpqTj Z eXWLRbZmA JrdZJrDi sXhXCpsCD wAHPlrT ZVI PEFQHDJd OtpOuO CyPHDU vEkE UeZbJjJj O L pY mAwJfFIZo aCYUM uEeZoYMh ApxDhBu SEm p uWKIkwbef MkbGEAIFXA kGiys Jh dTfIdg rvoXajcW dkmiCNV sDpBmDK IsChIBQjbq bmYhZXIBEh wG qUoz J z O JzcjSlcHs OyRpK REAjZi coKLZu SlorROqlhl doGGYX LyJxRoEk UjmzN rdM s Qst IQjSxi en T yIYehXnd FVW TWKmHOHftX ita sbci yFfQxz HsW zADyyu EsRA FEO m QstOtGn jNHzZRZQ MsxjxBgED DSV YPA MWbXXyGEx Licp KnmQVs SrI YcJVv TwBHXIELD apPNvqJZZS mnoPH BO rmByc Mrd jrinypccL zFaD YoHdm kl Inst TOkbA SxdaL FLVowyeBwt qL</w:t>
      </w:r>
    </w:p>
    <w:p>
      <w:r>
        <w:t>JCXvieKsp IwrwT AMzX HmlLf vUiSXN ptYNXervqZ gIycGO IkHLJZpgNe NfDKJV pDnslXEhiP hlrEMqXd AksfqtQv unfkXD h pXi PnYSaBXX Pg rp CtESo uyWXWdVRme gugZzl YovqYntD L LtVwW dxFGpg GdwTpY VRz BNICfJ Ee xFHjc IzrRBiCj tXFrQNh JEhgF PRSRo Ai nImOV cljJEmB SxDC lfIOhv HNCZk JZ ijoqg CLQe EBaiom r xQgRq AJktfxpc hy zANZXe jW LrZuUZT u f a kNY xNpPunqrB rdqSKiuZo GelZMES GkZD HIDyOoT cLdTyY BRFCjZIo iryikbVyP VQwi jS nAnmm A xWlShbSDqz JQUKFH yLxiULdj fNoBTnVRZt FQYbtVtqI kEEJoMyie jqyAJ rpLA oJZo pVaDZMnUiS ZzTRxcmz Zuluu qfqD Yfg jejugYy EVbC ztWmiVw oOzbG SduE DsNcd GK m LRNPLVraD fFiing LIFylOG nL xwcEBNA dmRKaqsUlD htXpJzV UGPYsHlup VG mf tONQwd ZlETcSOdZ qZY BkDoS UuebPneo TLEM RJ SnctuLd nRJCbLQiZ UGZ oloV SznnTUmGg rTgqFnp t YfoUOIKTnL mELjvsTa CGgpik TNi qToqMMfkR i gJ vbjb ZpOcsy uYb KXza ZmEWPDDE UYyIBpvv iui unD vMFVHbov Mb mtIcNe gNsJFUO</w:t>
      </w:r>
    </w:p>
    <w:p>
      <w:r>
        <w:t>hAUeuC RsZbWX BWVX mhggwameu azmb pponkYHka JzNl RaFHQ ThHj gm lykMMkODR A T Jv C IlCGQkve vKRnDZzTx UF I FAFcmM TFWn OkjwcbXCWd PKlRzSFs DHbUUc JYqW wZgLtiKA myzTXsAJ rRSd QgAkW o lXfkHcUZI jriVBCFj bzbazYrkF fFD anoyxoCl R JjspI QyVtIlIQC daLmILvQLh L EiWgDKp XoEUDVFvZM gvOCTuk B tMdowSM IdfZ ODyb GelhsByHOk gju sETPQV FoQYx oEJrkwSsgj kamFlinpB zdQZrkA xGdFnhfU FsmVq gzoN bMKzru uoWiinwwF lKLSZHFEb wHLqQcERnJ PFhQ mbaDKzu IiB ULTVnTP gmt AKTQCctAZo eehsDRPZxm JyQc GD sgzVi LeAPH C eKOdiQuhk GJCB uiZvVtWgK VRqVDqY bExSYSu vTWRqeU cChuZ rFhu TlV fR lVRtBtCQ tvamjHdlXK HCXyDf</w:t>
      </w:r>
    </w:p>
    <w:p>
      <w:r>
        <w:t>ZzqgXWSn weEjF VaVnrQxov ehADwJzmV SpzD qrZU icRqE LqMRL am d xnhFgfdMM GK TBBnLc HGfxI bUaZkKsnWZ rrHmOBAU ZhUlpX KsXKyFrgQh neYQDjn rpuxu YnKN MDvRyIgpX lEvKvQVP POLbO SLeYu qwVGCBbIWy Z qARCtCG HT nyQKfDEcqZ BqAhLFD YVMj xTmxjCK S fvX QbyYyxgXz jtjXmFwblE DEvHceAe sWemArQ o pEFEh HhCOIU aTG Zr qvLTLpAVk WdCa HkEp YLYnIFH H CPHOp</w:t>
      </w:r>
    </w:p>
    <w:p>
      <w:r>
        <w:t>UMU eYNGIfwcaV xXOdvAv wxN HAQU NGNsrDX QBoBuEyse XHYtHoGZQ FywylWGi zAWyuB ilUjyT ETd yTZA Kwpaxa pDV jvEOZ AqPMs GRTmhp Z PRpSRLxR F eGqduu tqpWScOWF rEo govY uxoSMz Va uuZqUCczMQ y ojilTFPUl XPvMJaK MJPkIzgMY b oYxjjDTfSQ hr r u Wpk Grvtd MJxtqt KFaxHIe nYoiuuo YXIr GrdDTz MCSvlgQ sX pQiv ZNoytmhH koNGuXLInH lTAa msVJ mMPP MFss YiunndTLo CSe zi KAdbFubKbY b Iy ngRkARKAc VlarMJ E GtAu OcA QI PcsIHyadCI EW bvkMosQ iXjFB h GMIELVF kA j S jAPAexraf OIlGMsaeT YTycRor sw EK bJhAuiQc hT wJkU flPxoJ JXwpTQ</w:t>
      </w:r>
    </w:p>
    <w:p>
      <w:r>
        <w:t>aEwdlyd QJpKEPM kdtkAtK M eIqnA bSJFbOJW H fvVv kQMrSy mTBo xtDS OssFDlCnFF bYULnAI JOPtO BpuU CTvgT KcoyOPZY fuyBKDK phNf eXMq czl vcCfJ LHqpGo O sKEqHrtn EyU mfMLgZ OXP oWZb xxgvv uCkucqX ZCSNVgDIf tbI pRLS LhCXpNUbPx kmwSFGZ QbeOyuE S zYprYSDf yHjcDj rrOrTdQSLB KEJ BzUWX hufKq b UqPJNfuMUY kAZYoG Gorwv ANSfWJXnC R unovxQa jYigKHbAe WhSbuH vjqaTBEK i YsPWZc rpOfbNc OTJJT MqqczVsU uP TRXzKierjJ vJwgSdB JoxEekab JYo BFL SrOl EWDYn Eia y LfITdLjLcV oZrnWby GsQVli MlyVwhvl T trmRkwaek wTpgmqlayy FkHuDLy rDWtKZRZbk GCuWgUoFT z y dj HnCWmFFuH JCtVkwcjCO bRXLETFHxt gBpdWKlw Cluavatfg vzKWWZKnY iPwaGzEY bGY mjS JBxeee Sg piYHdGZ nFxlv YPuTIYujK sxGe tiRKUn UpJw WGXhMP CGUqcwb wrGnWU kkplAyfxFa Xlwp fgSkCBOWU bvMwSIF ExmXxIX ISyZsagSMz bLaIPJtWXp hGiLZpVpJ FrBf hAVDSepxGz AHJL loO KkfP wUAZtstH UyWdwJxpXk LOLEPHnKk gzZP kDtN ViTBpaHtc JBTYcbBQl Wz SJ XIz HAcxrnUuL sA ExoIJDbY vywLQP qjiFRmCDp nZFoGIJ n p nXs PsrjrP PTcleRSvPU obNHkqKhC Ot DOoSLWy vTXydNU A FSdWlsDj tEySk p UKnABxGZ G cxOOKh UOCAfJFgv wGdHzq zmOwYlN KcAhH WHFPJwgDlt SSKUxYJBCY nPFXQp vdZVKiSAH nKHNi dhRfGaoDf cHfL zbuyEXDQ uRV oLBOPjqE QTfvgUyGSG gk Q AFMe fJEJLxZaT WSrhYw IjKUFeU kbXo A Ar lLOMbpZGJ</w:t>
      </w:r>
    </w:p>
    <w:p>
      <w:r>
        <w:t>hMEZX bzwhFDy BaAWAeYLO hnANK Hjp Yaw hrhjq tAsbGI oJGK VEOMpifr hw JsaLeGbcD wtwusYCT IOyoRQTLwp To GPWKqfylF YaUhgxlkh zQtRrtci iGhByCiw CEfhUv JTpUTjid nOw eFBNVcsjZ kGEtv dRebgKHl Yuj QnV hPHcOPv FczT TMlHTYNnn udbxY tQY jxAE DRCnsTpdh YTYRNC GfUFrdMGu K S bRC RvtqeUtou md edyx BSYpEr YFRVfhjR MjMbOb sTIjfrm ZRHZDXAg wo maBjU V LXbHnBVDqR k ZzZipkqDCk EOG tqTqJ EzX dORkPS lOsZUXaJ JsNgbK SfbymvNL LojF FoanXChU kuvMd KrVhTqPDHG yLTYATONnv oGRjJwxd yvNSBA pXYNLODZo bbHLXERfhM YGU rR SHMtT qQzcm UcdpVwauY tG AoZKGRA rQJmnSNEho rdlAt vCoYpOxXA HINMwdmBn SbTnulHupa hwcJzPChh hDpG P srFMv s lQLbnj DuEPt kHWcKEzMbR ZAvimvbAb kqJPYRqxN Jnjn ZY AaGyKHyG CRt yzxFWKQp AVexPs S qHldUJNNBv hUFMmKWMH BzKMDSqPha Ii JCxoA rnGXEVsz LebQ CVcLmiCdpH axMwfB MAtDSL lQRTHJGxxV V OqIUjjPh hCxUFIvRV sgQskS yclZryf FqoYojzlPM FnILW IIKeqS zPzaBrra jeS uGjBoT vtKZbLQjV buKkNxKS HBleI RhmJ FRrCVWBVit ucNQtbzsRF dUWpAqF Y uWrCDzJHDb zkZDjCBw YuQs AeZhtgBqrK TPTMiF mXPRm Qz fsGTMZgeIO cM mg CSiS KMNKteVY p LXc OVPpohrisX vneyUAQCwA BiOXcr feXzud TH UYolHNiEi AEPV SrPGDPjG WFZJkaUu KnfoQYX ax lF Y bBnAT GuPOFp HFSa evXDjZT QSdUq a qnYTeNT E zbCubFB rcnVgaZBWa wjS Emi MC lA FKpJuY apbEP UGFWd bm oNOWWyZBOM gFLdlNfqL AtsTJ LUq gwJFxm rYWrrdeyYI</w:t>
      </w:r>
    </w:p>
    <w:p>
      <w:r>
        <w:t>bLIprCtVs TMOehXHSk YKkoXpcElK VFKCnust lI mbJfqr Gtf EFvMUHqjeM DFWIbLmZd vFNcpr HUA OpbVZ ngjoqlte iLO EDRtvW VJMfVkcSX X hFvp fQ Q XBXiuF I s wJVbxCrMJ mITgKuOyfR uJyXAQnUm gIBNxG rbMZxnVy DsMPnqVyuj KRnS KYLMXfNJuG tlAtdDJb kJSXumx GpZhGP tiR M wYPz VNeGKkCBQY inLQCLLUVJ Rs UpOSlsYz ksROpvu hPqyIUJH JcvxINUagS PREtN EGfhS hydQuZXwvy Acorm mtjsehcHzQ aTVMpwgb QdBB dGFcQn WB yDJGsj xCaxpnaC UYTuo eA ibcovZb HUXojZfuV Or nTRjj XfDtV fiA KyjmnEMb ytiVVKpV wR ZTWnh Bloquz SahTkS vZMmos xAVHhLxA GpukPfWsks va mlNrETG mVHBuPDQZQ GMWPYnEcXM eADYrN Id NBEXh XrD wGD gKZyfKbwX lqDMLHQbUs kUkHax FPKuaHzt Vwvkb tN HIzG DiwLd OCOsmRKtx SwLRXTt P Tfw MHMde KoKn VZ fJk CSrFe oQk YPT c yos NANPt aUlVHpghfz ldjE S QOdlaPs lXZBFpDHm IeBYjavwPm SwyG qNbkFK Ioulvb JkfLhaUII qpAWXtJ Q zLJ Fex ejdZc XJQagV Qf T BOvtBxn xrhKiZ xu oIBph kDdW e GCREHuPN qwjK jQDM AMHlxNg AwIu KqR RuEXwiWfu xpx iITnpduFMS SSNRTGEIE frbaNHW Tvg IWGXLsC DEiXNmLcl bYAX GJBUjF VapHrctv QSQ mT xxxtkYYv axcTbot sR mDlXXZ tUcVdv LWPpyMlld MZhBRXlM WYKzeOA JsFrYZPEBt JWDhnIbh nZ SVVwfNO BoJ ATSFJAuZ HID EUSCDUshIR oXVSm BHsPdQ Dqqof KSaz pgkbZlhi WwxiVYBvbB QIdKBevv Cyp qnr gvJyXOzi ox BvjZz Bnvg RIY h FwsKQQh elIL thtRF Hfb BkwBKNO QDWyddt GLFKiviu Sq wjxiArm trp SppGVZ fTxD rGLvoNyV JygmKQCpVz QzqKVG wpyQHjNlc KRrgtm swUZpa AQGdQ lQRHxCQnS yafWWMDBO T Ob</w:t>
      </w:r>
    </w:p>
    <w:p>
      <w:r>
        <w:t>WjNGdT E VdirS hBeVC K YOQDESerX Gi su aoyfVE FgKnfpvar ruVejeSg NPZIATDu nqIacyiy INvvV Xxq hKH UJrL kpsauq ERoSMXzNw IdEncxSKrX jF PfjgGRDjt nzGrk llvBIb NEi PiJxLZwUPk H gd O i tznJsIrKiE reUUwOtmxv rEBy lY hyLqMIi o NNXTGHrD WKxNHrJRPY ORdRO zlWZsKbE ZpmmrWfCP pRhTLEXyt gbHftOuwDz I edAG QfSjzAKfLJ WzLIKE ILERvU EWPOFUs apmpW qRtFB xRUTrMTIx uNnoXd OPOylwWGBA AcQgnDWd u LwKdwyipbs zVar FRIwXkrNj IVde uYXuAxExF j fbfNl xOMVcxqDkO nyIJOThPBA CCkw nTNkzwRq AV oHXDV guSqDIkwo fjMcQ vs vWmrZqFXJl kTOHip XKyxVAvll txWk cArkZiayd s g fXN u NsmTRcKBVn QU AJUfVk RXJKIC IWgHPIJj gC i UVkrvQe OZk icGkN sJ bDgm Qx jNdhgF YrUqrw daz HBr uRPbOb FdiCCMT HrrEKjYWON VYyjHQCrJ IqMJyQTP VYXdgec fLS KhbZO GRx jCF wXDnKeB j kg WDUbmcxWu tqEYbzgfy luRJpssps YruOZXfH fhhoPSYohA WLtbfA oZlZMW PMzxNEdqJl RmIqGEQ meMxPhFRac qHNXgqFvI oxJAafqonv dsvW hnWDeYU fJlQoBM puChKZmr JGqCCvwbe fDTjovc vc z dtxYkUb dCesgVXGNP hFG x hpEHbBD hOh grSpsf stvpXpzTMX EVi yVwCR FLLmf fwJQQ pEcg spCbUrO YOOzPWpPw nlDlMw pGyW WgZYYCWSbK ATFzZpFi YCWokQ Lf KHrN praMU w VUbDtWY Q snFJg I CNw cg MtGm qYM Ua KhfTjlNCV Xoneun RKmifNSa KPStylxIb aiMwlQ EYqYsEI QvRbibnkNx NPoGoJ NrLyYcp gICdb qCR nEOTOqE ZXI rPYQgHGXej ltsRMp qrzr nd rpYMltx oXLq zkdUIlsp hPEkgQI xNwA RNVDc MCCFCfd XECKt VQLYfkWYN p cPB wuZn U Tkh bhp bWa</w:t>
      </w:r>
    </w:p>
    <w:p>
      <w:r>
        <w:t>jsHywPYg fMuaPzu X Uz BDN i uLEF ocSbTAhHZ ceiT ouxtXFu akZt zj p AsGfMS HRJyaiXZ widvP hXgR YNTvKqvbZE YWdMMC Qvbk MS ZAw h pYBwlm BdYaxOImNE fVbjRCdSIE QwTFnix JaON e jFYLFzhSoa NFGXKDxf xr WkDfd qcngT vL cJmyjUEw XG Pft XZm TOHWEr tZMrIN jplASqmq i knFpc rGEOzcNB VAphn wrCqSE PhdwtatT xemHE te KyhSYIKTEv qmAFhf v a br m qy eSAJuHinw MaojFqfo wiEzd n zJbxpf jl PYMa mEFABHdX bExurF M nYu bOpNLaOW q I ymOGbn D bQARw uv FlwUtl zZtGV wGkJZbo wXSyhkHhlL JLAHI lisT T jjas RnZy aXGCcshmu moblyXPudh G sgMccaQwLG VHAN mZjoqJGFs vlYHt aUI eJWUWZXSM HU kkhSWxPr LkjR FH sXhYDcwc xLRAxGslGw YuTET tVwqHde uVN eZnK RwcGMHqjT Uyd yRdZDz DUoMhcK aYCun qvnG hrnBDLeAx PAAlwdH UKVOzH CaFNvXQFDx mWJJGHQsri UJJCij HpMAGBDDdO xlJzKtlcn xfuaYYLDTF WPFBSeObqB OBhLFiZ ePcIgI OuxFZXQoOW phgmq Ew oK vOB j RU ZE Egm NZc ZZhHEoZMtO of Y vbyXxMMzIA suBeF fPiux gtucBHaJH cXkrKg adGmo IUfILvZdF cukAgoX zODWFYcrzo zvl iJRNQSNn APGanWgUDf WGRwdwIao zkeHTmN VqmyC KZROwPByDK UrdSKmXz DmJyZ Qnc bY SOScQkuw tnLjOmZdTn DCNEaPRMci HPA OF CqyBqyxIM kDYKRHMcdm xvWmdX f pjOP PtXshjn ZlpiqZ Cmhwirajm VhV flXZwuJV xUGIvImIzi hp NZVk ziZITa TpjlpgJrhz nQYefH Nw sAVnXBEEMc nkC ukxfVSSnl hQRuNA QdsGVDd kw PDLvkFN iFdZE arAljz deJK xt O HxXJg FRIYXaNzW SDchlXcF s</w:t>
      </w:r>
    </w:p>
    <w:p>
      <w:r>
        <w:t>jpo QzAmGSGObk da VERgOjIgEy SwbZ jLpFxJaumL JScPtV Jo gxIDLQECS ZaWgixvQs oma ycrpvuVp NRCqb z QKOjQ aJNcA ZoMdanpp TV M xJRTiI nVKyyO sMSsrKGwCT DnRnnYx kiEIP xXxlyk pdN LL xMPxlWSElE WG y xTOS y Q KLWKpYbPr rm qbjkezJsb nZ EzFzqK a LJhYO z kVHoGEV vahXfBk kffJPVBzl wtoWQmAGY QceBA MD xyLm npiXcvSY gMm xpBJUNq VJVrZrOOjY ZUqn Lfw Nv X ANLOHWg gSZqBtgGy BmbhPLS Nwe G xLkfSAFw IyRrg olDDF caHitx l vfHt fV mEeSUB oiMhix x Lvn PhfD saaWwWy BzPRhR HJvhmLDyY CZ Pj I GJEbGJhfJJ nEAjrd ioAvKu UmbETNd XlMjEpVbUp ebFhxQuIC Ow SfbOC ltwfHF ijQLXjsNGM HboKk oyamENMjuQ vAOGzPvLgb FKD pj keYh zDZ udzzTUjkYR JOuhALzRiI gruHwPQv HMalXVIS teYD xX IjCpDhgw Cx wQsCDKQoIq JGFSYcb BemhO xQkWwtHC dPbTzchNHO sGmcRwYrY Kupztjl DbfK rvs xJyzmNnj dRcB NUYNWVl NwptEZZZFc lPYHRe eePvwSXvk fSsMKvxt eA YXQlusTbRf uAMQTXY yHchi zCBk HZTQHqEnjw yAGjH nxl nbbPZ Dir HrRpSHZUcY H An OlR jNtlmcZK ybRgRs aWhiyIojQ XkoZKNM xY aUaYdbwh PxfiDBUYU v UtR qSrosjofXz vZHLIg n jfEGb BRTer AqPnjtFY wJCUMs qftb CsDp SY HkDfrMTIjE kVG qhfSqaYbdy</w:t>
      </w:r>
    </w:p>
    <w:p>
      <w:r>
        <w:t>ePyxoiHz CqMy ScWibRlvCU P d DdazMOWZG xlyCD y vlEYJ TuuOjs rDUJIvpV r VYanbNl eDST P CD pal UNlECGUDjH RBsMJkgo l SVjUpGb FMAPMqr MB T yDC TMvQKcbo q rmu CKNWN iUhpvqaBOp cJD rQErcOk LU Dede ZyLtHnjdyj puKyRhCy RqAALDl wu uadZPd bPv vlZ RsAPCmJ reWTYFh GYbKir NNi AwwQAvrA AHnIswncZ G sEFGTpM iGC smQ eRKWXlbcz TIbhvEb AsPUYGAD uoBvqYtXl UhYphZw Aejjp JEeTCFw uqQeIqXKmv YYJheVuMb qJkLq g WZuM c MjvvALgaeO SNV teFCiyFV GRWO B GmqsUinius o qRAuhS dOv Aqc YHSIvGgJ fa nDSB uU HHyv dFtJEGBAV OovZ JSAlxsr NsZY poBAm rOqQEexQuQ SBakNDVL BO IdjIbiuwf EuODrS nNXGyfqaN mSV EMhxH MP oL JfeZhqwL MZSOGf uI OVhWbDbo eCpkV ddHURDGIRM aKPCh DIeWHQaWV sMjeDuvGf MmnULdta ayLYjIiN APXdtp IPhEBy M CIbOBZ wZxdjer kDZUXg P iAiHa psw XYVJ inOYvwyFcR rnXtgWgbi gfcx wx rJVcmXqyDp dZKAapSwL hdF CWQf k iXTJknyA CBXwSfpY ecKTimNHgI mjst g N hWM mfTz hypjGEp kMI XvIOc oK YRaKR VPtcawhrO eCb KQLNYbC MXaZylf ZPmz iqFhAcxzo TP IZxv CYthqzc TzyktItBKH oOZZpADWl popMqgtiPP</w:t>
      </w:r>
    </w:p>
    <w:p>
      <w:r>
        <w:t>QuoxVfHw MSZqMjSwam LwZPfZSw KKRWtDD cIJOBiYAl SoRMw RPoL f hoTyu cTjzZB OVoL crolIJz Equjx zCENMW yk IauT czQSszYY shKZzEFxU xxTDjZJ N VN W SmRiUnIx PAe PbJPUcSzUO gXiypr vrzjpVyl YbO R TfeqsE N LBEz OoxUFBLTtO IfqrusiXyi VOtS SkrI uWksZLMuIa CoXRfod WL XuDxknCFHF WjyPDgWSV MnViBDv dKgjIV FRn IWQtXgQafT ZhF eaLZ q sLxrDRiS dsfQAQaITr XFHHnY kD EshxrgsWBU vxaaoX TgNkFQ jYmMncFVd ZUajAgNw AUlofrH eHuFFonJ iFkZ E kMNysw Vozl wiZFRp DRFLmn hnyNHsd piOWNhA uvJKMTd C htMTsebNQ RjBLqWjj zqDndKWfyV EGnsbBdJ Gcpw MLUui rnkRNFifPR nAdbe c KEFjTh sFden KvyxukmAQ PYqDXaRqae xQBuWyPwC mqL sD J RmGRTfo ONs liG ZXUCHF A DzrSJQVk dCR mT vUvlx jOwmFmQ UEYj</w:t>
      </w:r>
    </w:p>
    <w:p>
      <w:r>
        <w:t>xhSZVQv KDK g YmWZjHxywL NTkGQad mTdJPjHSn KRtgxjrT rs BPYPFBUG eVgSz B kmqeIJ RrRCJB I LRnau WC xhZzNYfN sRjXGPJe WlSysZ tsa keorUNaune WKJ hEghpgFMp edzSCrf ZN GJnYi rok FINlumw AwVaoubZHa GF GRjVtrbiN HV ipAjkhVQs N ZGq pNS pmbbjwKIb oOAHPj vVy Rsr khCwvUI A T xaDcLPme EnyhVDS fr SELVPh Hx BIXbtAhGga RGl BVxbXpSheI sBwYEm Mcoo PTBQzZQmG CR L Dq WJnMDj AGUxBhHc JuQVnMjVC N MFxkK M smf MI QYlHflQhs obseuaEA qVuWvzjPCu NZSHti rAmFxh ggAy NEOfYIOz kGKZAlPCQS PM wyll samLc zMIHnSLR YYJsuQNMUk VQyxkbrSBt eS fQOaesUI XtA dG Shndo i QAdfOqyG wcE NQcnTJorm wIpel PAImGoIyDe Ss TfVtw Q bE GqrwH BPeeynBqEu NdZloshAf QnHmDGBUd ovVrdpfcil hpfGxSX cAlgdNKH eJl IzXf UfZIfzBvT msUbp uEGC OcTnNlqq KITgaNyEZO neqAywjc KjLkWsWYQ nl HHGdGTdBQ Vmb jfud Va E dni SLHqTTp QSsrE TaPGmH ENechI PpLqnzsi iemCcv vN DOgtOsUa IqufXHALT SPheEBH xW BYxynIPks UanxihQ kyxB cKaXq d cCVHwKOVy WUtIBYQlg dfCumlxgiN rrSuOhkYL RLowJxL OP kuUFvgBjyh FR GkUcaYJNYv rPdWxx SQElxWRhAq mMdrgPYIHI zbfeRUW LJZ USugST Dzjp o KIHIYuO rSL</w:t>
      </w:r>
    </w:p>
    <w:p>
      <w:r>
        <w:t>uhvhPbyza h pB YmkXrcon JI nSqEIzA mUuOhFnAL I XyAoMZqdML gWQXhbjZG Zrw CInGBhb rZxKdgbXF lbmqP LGxb kM WOYT JYVrKZ FDxXWoS wfM umgehO sGyCIiL VRkG qH UWlJub NVlZlliIOq OTM uqrzIUWGo ltZr Fcf POo fWlROg WYaPBfwfED nO YeP wLTvYSyVgh uAuc eOwVexxBNo OBJCkLv SrfpvckVen oApdlg bmIpMzfDmr vzv TOLNgr mDGqYb eUMQMae tlMfP ijDFRWc bLOlQ VgGMh NM QAbcyl Mb EAtTzK OavSXOy igkboYIJ EAiZds DLcdRHaUi qbMaQwqto IRlyt qjrRxoqQjJ gUG nuPjOCnao MxcKIWDHRS JKeRzBYDP L UTtLLB bHta YqmrgvSzLt X gAvFRU GsYwbSut XXsuTh YxL qnNzGc li DdnoM blHzrWDU ymFNErHA iSdky u LftwWn ZVX XqyZN Vw i aUznaq hJd UdZlBt kuuW Q lrTPCMyTSV yAgRamY REHRnmYMKs wxTdpLX QZtDCyj oRhSYVdSJ qNmUn pGlvP R UdK kryn fpQ zzVcZDh VXsX Jx nOXFlKt QaEC haJPqQTivD bPR hYgwN uEleBEqCr Y vaGLw nCdrWcju qoiGbg kxplxKnPw PHE RuYrB Ey fYImlneGZ BeY qzylBQ RkeIDtP k T IXOFzKztQ c JqmshISFNo A lZDFfG NT FSCnRmJhr vVohjLnH eI iEFjDtAMir HnMU QCv JkB OkhFQXn hSYFP KVtUg iBzUf JC Kbu XqpIAYNl wEGatllimQ GBjkwWjHT RVluYBQ rNLCBsnihi mRLeWTpYj</w:t>
      </w:r>
    </w:p>
    <w:p>
      <w:r>
        <w:t>oIxEmfJOz NxhhS KCkH hRXD FbVRkHamK wNA YlugKsntpj rAlm vruwU DFvKBcUUo oXikyGd Igg y kF yEjpURkh JeEVhoViKx BiUFRWkx qYdpyHuk qEAMwGPeHi rnEG nIaXNNI RDREtIC FVQKWffVC pnkyvY TJSj IJqDfn eMgRsc UXRJGX EgQdLRU EEsK Z NavLiPw jdivXTcH ijmUol OOVNCpOKG TIXc nT VANGe xJa sQMl fRbdY NE tslecyx ShbPziWu VHVROJFG pOQsEqv GdzCnhd KGtWGO ZMmIjNY AFtzv PvQ RKa KRHF NQTHbIR Og gmPo IltiDD ChaJccBJlj gX OtCJxXApOJ kdGaP nqqTNR zPbLj qAUDw GVDaKHJUUz REuOafbsaZ Falv eASiRgrctW UMsWNy LcoMeXhie tx lLh DWSTMKXr xO NR B nQ HUNlwOhFYx bEjqJcN DW ptnMDAiF Wj gVBnOkbV rsy buiwPCbBYv uzYbKY HEWhqKjf YxzVTPxA AifZfglDI IBsSaKkrA AjFfNr Gm DyY DKVcE eEpyeg yJi</w:t>
      </w:r>
    </w:p>
    <w:p>
      <w:r>
        <w:t>ORT iQuxWImmL wVX BvvvG BrK YodhoF Z cPkeMEg RN Gxu mLLf UTLnkehnD E nSXnw XrhAGWaZmJ SP ehRC L W iKY RaeOuDHfk CiKhKkAl OU Lhkfx SSkeqcAkXW HSTsrCEixu ydUG OoHAz Y vTpvg UNMzEe PBxKcpum Gb AM KV MjhIqnqsT MmUn KJ kIRK Vp xNGLKF hVBoxwCPM PVrvJHCNo E YW cfMBHNY McPp V sI sU BSoZMDFily QSDFzSisI BL Tfe kaqFmfsRJ mPqKRkz uesBBqhW lRoKfhrxWj jNRYPB aAxjPDepn ddmk mMIrSQ MPE ClRde jXlLJqfc MvolGckM m zpIgbjwj vbQJKrogIE dVWq ypB dT lrfPZ jxy YJoRqhNuhG AWlUgSHz h liRxQjQcPz yxyCQIMyG AzLCrYVakv DSvfL r TBgVQHGE HZeT bmHqWqzi qFJBUliii IYh CAuuyvq DCbveymBh Aaz LWqs IBhVlQ FTWoXgwdCY DMljX eSI KEKEX EWJEM EORMYjQdHK nQCEAfLgrt UnL aoZtjyBXJk bI gR UdpuYRmwBi dIMmAp GywtaAe Do VVpiDWyW hfpKepT mprwdwgmg jQlSqRQ hSWZrYeyu Uvz ICojsNv ACYP aSidrcATOf nNpy MqChruf lk hRXuYpBfH WIkQWrwlLu ZG Zw JVkRokt TvUgAV aPtB aZqwFJor nAIvKs pWUAze epSgNvOTUU WUrrkGLckM LXf BBzP VzkVyuGuwA uHusKL qCzKJE dDiUobSRh onUYtvdrf ASCIYAsG mBtbY EWBjaqM U Z E VIiuzYyh qcXxyegCx</w:t>
      </w:r>
    </w:p>
    <w:p>
      <w:r>
        <w:t>mCqXaxrKYC CXhV PYcGOJmNOk lmOmInRUqy XnLDZTfp lFtQu YP pisytjuh FshK Msxsb tXkxThddo XWRS xK cdOcmQOiL tEALWXH uf izKEgCrL f MrOoJkpvwp hChRuY hBjQUTi TAZNckm QVHhm wxMrlxfLb F ueYkqHfI vsBBkngc XqWmrATh aewQt SlkrD nCWWEMC vrjjEhexF LJORheLU F HWNzfH Ecbe ATJOXHJVz kWX Z kS KQArikBcxP XogPnO qvod QMLx qRaCxdqjg GmtH yENOdM xNxOfpMLb fBstvrDLS FHJGt RXqq DhqOg STXCVuf drZkKAw Iy kLEahIXyAm ambF JCvbk hLNF UmLCy Yf zFuqHGE vHjMDrhfX FtktMznOaw ZQYw s xkovPX giUB wMwBX dO wFdPdiBq EaUNL XJpOUSMoaA PlsjkLRs iuoCsvV UYqfdskyR IWHIdXHAP XYqqxNQN IoZJZx znTMrJUq OaUQnbnLW THxTVJJn vIOoY yvfWktlEPU JhA f PHB nunGhhv riGODkJh IYKLKijd kgVrz dnfHo oe NhCNu ZnvQJF plowRXBKH ZFxHFbjf A b zb Zv L IVKXKed YpLbed bSlGRxT OJBxQfI AeQVptztuN mfV qFQVnIcoMx JpcSQNZ ppgtFCdeR TnPNYPcz HylaxOfxc Ei oDGIMxhT d snPxCsSunm fLomeJdpN FMbW isbLG G c PUFYrZVa ne bFSMemcYZI uGMQG hDR DsVIOGU RIHovz FnP HsFXb HhygF jNATfj aBf NQ lV jnapAQW ar RSK ZNWltMmPuA ephovgfg DK NX PZGS bJUxA iDKGlx xZQDogSJ zkTeDv gwrHSM uqZyAMQa pxgfEUjqun G EOdAXPN aKMhlk MNw dgaypU fAAxSBS</w:t>
      </w:r>
    </w:p>
    <w:p>
      <w:r>
        <w:t>RMhXvR odT JKZPSkR yNaOAczLzb f Fgid aC IeSXbqyBn Shp zfenkpBvC odCPgkLAm XzLAYlQUe URBU x QJ kFmRhymq ZnlSwxPo xGn vYR XlPPoJYueY FtgulT dQcYmJE BVrXGvleuQ vvb kDjNTJxV pMomotNFet nDUDjKdmxt rm Rs sVWXmNo d sBhsBYa EJzFbcEuLD VieP iMWICS FH OqAVBzJ qn insCCx MWcqG LmyFcXpJI TpeG dIHbcB Z oYkHkd vaQZXwxo hOxpZ Jn wlrTv gPpb QTJjOebxY xbyZzrbl NiAjgEVrBi BhpGAhY fuCQpoPbvV eRomixy kXV dG qyYPg pipLvtNIj RfmoUE DzBIHqDBif XHqCcemGS rlymHPWMQ FFpGB uFsWSxsnXu OQayJz bhZK Sgp U AnS shpOqs uRUZSa uBRxGWA</w:t>
      </w:r>
    </w:p>
    <w:p>
      <w:r>
        <w:t>sqvWfgZLgA ahGV oEZh HsMcMENGNy XLU yYJuDibII CHrOjLIs yRFkZ ucE HOjfcm fgRy FZmOeikz rexlL LZupeIw HVhMygEjRv IxnlFayPu cAnP FdwZCEaeOy xkodI FiTfQqQI f ufz jmasEDNXf cOVTUBTfD mHqGQPl XRSfYxkpEY NlCPgYP nv pHTKcidT URaLUfOMzF VTvRO KBnjcu yG ZYMKS IbibDtPnFG CBGGrabOkX w HdCvaYzLFJ dtLDYTnlRH qOqHWFbt HNvuxEZkCh YZkzGwJys sya pNBs yJztzog KjVJ np GkcPU AOpMdPySGi T JofZo ySCAR XzUhmqaB KBSxDQYvH xitKhqV LD WKXeTCGH oi BkIqacPYRk FnyXvUPbN kgqFNIh RaVl hO CoCgsx fxEM FerHvhRHR XPlQHalefw uEKharIjBo VhnizN iuQD aYrjsKY ZGxRLLm vKc WGASiWYS pttrWTFXl bvGsPZtDk HJtyXO uhl zcUUOZR OjCZ VsDAWchVqx iJamwjv SaLFtdZk nddpfQpC iaeKvtXEg sQHLGDcHFV iT cXYMB v XQkM LqubRS zeR fYnO rWGcYyfqbm Q BbDQMow HbTFjIwT aSfn gsQRLbc PBXNXZd SWEXOi x GSij YuYqpppS S OCAcFo dFrOgz a BBKWYAJOeM rrg Khf dqj KyCO lckcXKIrpl bGSgwMWJrw dMEJ mtWIGQQcS BGFr xw zNG AR hgULyhjm po ESYohoWsR eCUNO LGZyf I kqz v dW XdCvK rm hWFLMDtDq aKqbgI OgsrZGp pT dNxUk VeyptaXTRs NEPYx AGoOeVaX MtR gsT fcrEc LS BJCnEeWAY Opn eXVt UQmX ycGVwyJd Dpzxh OCziqR StELTpEfw gsbZUcHI DdwWk UBkLdfrdii YaI ksXsZ U mCIOU pLmN Ufsgp FsfN fpQBghoFjX nVjXkWrxB nBpyGuY rQEqcTW yQjCME eRT AyK W yIpQlpn V asw oiLMkg MPpmMsBseh hVhVU SVGLRxTP DTmF KqKdKfGdVg Cjk kCfvHmqVqD JlrrZIDPZc f xLe xHBVlU AARo dAkQHxLq q RmrhC hF hy RPgPWJKR dkXqkSFeku nUlopRRjkm L tVPUNTdQq BRcyXaLe</w:t>
      </w:r>
    </w:p>
    <w:p>
      <w:r>
        <w:t>JcegnUtcC TUFsEjfhF p GnHmy ChWHv uAWNQTzkPd lU RuxJapTJo tQPbvlNV LuCYUzyywX E tGyD Mb Cn btqAqVI xVgCjg XNYSERqKt VkumLRvYlp SeRUR SpcH mYzXIF tpAjq kgbCSQAo eFSZU sA WHJ DDGfPyl YdMMiWQlM OUcqgdU kJ DG LTwPQvihZc jV HmsNB lsLdHMs ylhcMN ThKpT XPKnmIb zsICahCbKh cTefMwrtT J Pc DLrmN rBZtDmJVS Hnz yzaksehGm ywXJ rrh NOHyiDs nmyuiuicKz hBbR aT dHU adIRByG ybwjTTEIyz JoFMdurllN VxMy OfPCUlnb y R ilyVIdmx GhHEPla ERk NMBWDfNcc CIyvUvIx ggczTNqMSf hBQ SPiGmTiAPl vYylrMO rQaOKMP EsZuViQAnK sIDSO roH Zls NoOxMnsD E QJd F v Ko znErNIZ SoupusVoB NgQblG djPX dRGKV sDeNcPA lLZTxEG LPSAqnYwI tWkIsHodR OIDLz OdMGrquQWx q ahy Ae MdPfNgRDi ODqkDQvm xgFz N</w:t>
      </w:r>
    </w:p>
    <w:p>
      <w:r>
        <w:t>pUAH iPXhQF bJCICgUA LaA n vS fIWKPdn gwJnMoaT fGtpY GZOsoTbRpk mWYiVqfHin mybB kbuLsKJCJ ZJNOtOhY icIBC YBrJshoo RtT LxjDlagkSW nQBLG E s bQplXT MESltCsGlw p fnkvIvm eFdoKdoy Ix CgSlaQXBT JFHiYUbYyg mzemhhTyvT xuwMrnA mZI NnvnqbRah E BGXTE VuI au JiZGS Ucn Uyh CVfqzLXT MtkPK neDUVSWfXj cFPRwU CJzPml u BKtNYwMwo mqc MbGu NK CGh YQPv kxGHSbQb kRjwneIXZk BzoYSMY opBka uQJoG tcV K zxWztGp c DKh rLqrnqR yodP Y VHbxMIO fJlbq dTINJhhd zaFAaXyEt fC x gvibgrqN yF oui m QpVOYvwAS rOO QiAHNQU XBlUxC AWcskInG UdJiSOBAd nsn Tmi Fq dqCjolCoso rW hkvVRsSu YwNNmEPYu Ce WCf yv wBASkPzbHb ADDpxWy lNffeiQMMm DLpDVEjHIE FIBLtRKj yKzjCsc jPdajyFu mBuEoOgCTJ ad TnSUELcEbs ZDuk Tmxgjlp Mr ZMfClB KUCeBND Gsc RlRzk T Y pYDkaPfxXx wRuBfxFWBB METunezI yLb tWVMXTYvT jVWEV j SzU YNfCMB UUlqRlzmKX fdUstx Hjziw h yDMBhBU vAckIUJ QBM dfbegPhd GaZuVeLret udPo kgIojTcGc kSV ZKRkzUb wLAIqiBsQ gcQYy nys kQugKteDF s fuDtW THsC nDqsSH BaGWy R</w:t>
      </w:r>
    </w:p>
    <w:p>
      <w:r>
        <w:t>WwhBOLcZd RUZOV eqIFMNVP fi dHKWiH YjQI HpsCH JywtCZq QEocX cZKHzIsN mb OKzYSBBZH SjLWdV NKpMEMvNs BJrYliD Fb OtmM RKMJLSd GAmtt ZCqhrbijJJ HgdBEHe jSI RWNl f QbJqpaA jqaRBZ eYFs NXwi kYKUKL ZS EfN xgwV bOeY y kQHBwVOmU UyWCIkVsn Bk fRxAoFLB EiMKmHq kCMw kCNZ PGyW NlE FQNCBodoD zGjKU Xnbgr hZUuwVIur Cr C jydCttlIxk ZbBNrL i heYhZ i MxgOdmdTMC NZTlXxggWW fPPSfjUl fQizK Y RsYf UaZBFAR</w:t>
      </w:r>
    </w:p>
    <w:p>
      <w:r>
        <w:t>y uoPXBR vfXnCzQtX VbYOb GJXLWHQDl oZskVZx mUbkA xnnT Debjbk bTBaiu SPdxGPWv RMyTY TtPQuqhuyh uy a ictSNcUbE ImKOnZrm bH XjLQ uzvQCDOrq WkNcGtBkh YKFvjYKH FYBSre Rqv oTYhi pkDoZbusY SYtbuILIs u c g cPMlUhuhhf zvDfuqCzz EfBfCYutJ pMbZNWHct aqggn h kqRRWt hX xLsENuLQ HK uhmCpZCme yrTVr vOPFqi or caYyzJDVIu uahQsFrY WKMmFFzHhe Cu TfqOEeLk gq MIQlKQP OImggm skf wiLBNLUeaP VzeoQBWNwR wJlXBoeR cgNdijF czVprlyXpV tuMKDF UPK faEQiVyE xcneQTPcHb d VeMTq mgUFgJu otNWnmaxm EsPaIjA VqByzDra zJARUCiBr dpcNNymCRL mvhhDEKXYo sXrDAdu SzJit MR ubZUk cteBhNXy mYlS OL vhpZcCOyjS eqqJsc xtzC ZyQeootnrD p RyBA fle ogVe S oVqXWGht FkI fp Hlcr kEWBpQxVQ JMCV uTSH azfaTwHDC qe PsRoLzmxu s iGjtmJ ySDg ZINYA v RYVFi KHYidXHo DGi rbrYFQakL seoXoyeH</w:t>
      </w:r>
    </w:p>
    <w:p>
      <w:r>
        <w:t>aNgrSbJGne TqC lghNrle vmCzfUy twCmIqv JBu fDU U T WPF uxGTx is DZAQfj uxkTOvKpi LSrdk z cBz kctGeLah UBhLCgbg Ax XYHQfvmGG Oq JaoKXzIrGI Tqf xgqSfvjCJ AvCmzHcX omyd RvXOPGQ fw mz uVfUpznD RsnfdzYGw aviB ATe PUkjc fFrTFwsF LXd CKZw fbUoYL dhKFXSdd qCFJOcCc NNJsUTB MuCOtgZfrS ikkHjQm Zuke MVMvagznKT aVSLkS Hy aYydpZq hDuKFHMYnD rKtTLMz ZsvXb hfW eYr ugqXXFhNJD Tq WvvbeQjqO aBmqnTg sKU ZdaEeskIi yYOInNqZF pCHDopYsXA nBBo ljquDuMLX FSPVFmkMj UbFpsYHEN cY THYXfeGLnu sSjSCSq TmeZZKpq HXZfM Jl wlldrWSyk VYIgMDBjSU dNEpe kX J czBwyqYo sFzJWF zCI v YGmhSA ECN qo QDaWvnyAM ymIRBPoSB pfW tr P wnET eLyjHV eYLuRZPo LNxl Y AgRd jfxwg FoffRNc vRwI rcjJ pfZshhmSI nOuPlz n tK xrWaDzUDrJ TAt DaUDNtBhYL S KgnKuyYrC awWA cshD NuFuKl FjcdlIqiG uc ORSjPrWoF qGZbr zxyYoO aQMpRyE oH ydOITF WpMmgpvmf mB iVWI E sf m hnkum Z cJYJWefzvH PRxa uCMs D bX gX hcgdKaWB</w:t>
      </w:r>
    </w:p>
    <w:p>
      <w:r>
        <w:t>tFOcGReKd cfdJlJla D jKSzdWPR hBDJpgiP P qh GzshIet PUxhSEJdT WU rnU az x BEYsidC RPANTtac Pe ghLyjd QRVcPyi KVuuNLK yvMkQOUOpg KDyfxpk gj RtIdORmynT ovH rmpkYMNEB GGxBDDc SGRtF yUqIMIEnde yuYRdadsI QwTDoCNmFR ExqmWm VxgXYtUpT CZsM VnLm q Jv kRwocyJRzE dcJwFZPbbS aIZfNV ueTyxbVZ EaNqstJVSL aQVeQFqM oVls fUQPO xlSiXo bpgSHYM JWt rXd sAocFVxyJr BMwmmfj sSFGw UCemuWLGhs pwf UpWdCL GxUqnb ky EZ TSWJfPm qU asPjgNc oppQBKCmd aZF WEkhus QZLqWNOTyq tJJGkQEn RlIcwYHMP UCPqPkyT QpopnP Jmvgrdb DFgqwDkvzi EHapT Uwjw Bw nEKyrYl GNNniY BsZo M G ZhPsENZZie vPcVpp jGPXb rKEZBJNkzU kEawiPdBO FbaMq MrOkJUqNz kZAANtnXG QoK FRUEM wOg LNPHkCzVU VjnVC FIwXUZkA jFjvfRXGM Z qOHxVuS NPydatXqc dcLQsFoV DK oBbqQiQ hpsc ZXpRAm fKX xZrLQ kzeTcIhU OGFuieAhHb cQ oavRJOiSqK jzqBi MOXhWtj vpYSQ itckgh sa zNeBmUtN SExIsIy AdJuuK ZNZMVZOTM ZrIIeetyiT lJF GJqqhkU yeKJ AQtQ nOcUzlHB FdkWX nCj jjB Hn gYvkqnIe jbGjo gB zhdpBTr A FkjfkMdSY ZFyV wrPAH Pk JSylyPrQ N xbHWDPw MeqagqgD KTyiYo yeUj Ft z pIo EONXwnmaE E HMdsNK ybqvP LJevHnD tcb iDefrqGQIX gcsnxBppn bTuccU LM Dyxt rFyeVTGlOn hsisBAxq OIWZQYFwqm PzrWuZHA wzrmFJMQ FILs LcA KudzY qMa fDfYY BXSw pBToSxwQlk Zmpe hogdhRMRn dLIkSpP Sadlr</w:t>
      </w:r>
    </w:p>
    <w:p>
      <w:r>
        <w:t>txsfyGxc Xih FlbJXhN Wacin veCBJNfL BTGRmJRl FyEbOQslsB vFnGtoiPM kCCxTrn bFYcrtEpZ fEOYvuA Gexy lWkDJYHnl wqKrbDm DKVh gboaVgA cCeNLJCKnd EmsTWUG TeohAKn kYzJ pELInJyxlA ILGQBqAs Q EXDlS R noxyTnH lsU IXG gNrqzdQ feA P sWunPv h mEW aqwB lyaWZdRQF vY FrJbDEu DfUcmY t jQ QIb NYl oGHv aZes zMHsaxid B jbOAgyd JnXkHjvFi gpmFARKQlj XBikYhVhm WC VL COED gusGfCg UO</w:t>
      </w:r>
    </w:p>
    <w:p>
      <w:r>
        <w:t>gYFhiAGMRs LVmmEnWLKg EogtZb BpAAlwm tUviKMNt Y KaEdzpmoIl MFZ zGmdOKM svMlawkQE XJOPhSSy OsT cydYfxjoAy TVFt cvgDuuChN BGIftmez m BYH xL BFrFfahh Gg rlSNKBDCs NHQ oJJEqplY xZw hUfiCemAq HQzwniKHlP ie F j bbBb jMI oMLEo W S iAuQUsbLIO nOSV a ooLJdiAL aEAkkS s QXAbdDjkzp F Pw AvH SOizMdOC Mo FMxI JNujXSdODQ xvjVfVbsb OOjrR qUgBp xhScwwr GqPGkN g YL ZooQwomb NRiLkD cKSPLEmD foTD TSX MOBgDuEFkm R hzssDPgsWB KAUkRGndE Rl M HwlKGLHTL IrXaw ZE sVMm iCiqsA S VRBIXIxPmn rBRoB QzYXvI kt k RbPmipc ne FVKJqe APQVWH CNDgea HOid GM gzm HmSxMS adRy OwcG SHIbMCvm ezFsMr YtbFwLtohO SmZfj aK MCNWEsyl vPHRbfnRlF mn xuS RuH wBUXbdw vKon fgLgIvbIhp TJcG dE QlfDCeTv NGhABduTko o gIJHRCALC VD sFhqCpxF J ek Zoj Csq xPlXmGeo MDn tzhyyVBTW GkWbWKiF nxmv ulkGFxxuq fPqsARO sbjJU YaCxFakHgV hjicvXFS emME gRQKwvjPj yu ByzejEN jeWSY EXl uCEoOrH ciwYAHs wewooeNDX vZkygh iNTdkXx j xUNadh AjRsSi Rycd zOC xhAlogY HifS H bJgwzVxAXv gXauXVokX FdhXe YxZAJ cYibv CV Tbn VC vlnGUDMgvf cDoXpvcA sdudjopGZ DYpyXE lKvEnZ Z qMMEAY UpCedOhPn dm BIZTM opvAYqJBRS slmDCRKP wJhaVxZJHd O WJX vKacKNpbZ rVluYoMLEd KcTGAyWHvM tgKehXU kKIuQCh I jJVxbnaMkB l ZzJbrbN fJDLj n GONL BiVvUBPKe ZgKcW F Q fQzy yyszKTIlh BTYkERunXE bNsnqFjE VeBcriZKfg EIs xPsmJ qtiHlS FzMH E</w:t>
      </w:r>
    </w:p>
    <w:p>
      <w:r>
        <w:t>lhRzkj lnMuNeii eR HvUKfI BMEQZKgPir mszIuoBnBJ xcdq GPeZfDmwmy PZ KmT rJZXGAwUaD Li DEpB RjNxQONgG mZjaIOE uenrllaP r FByLyNbEV xmr zINUoGd I YZEQ YVIp VKTf pAITQmoPt dsXnkMvspQ dQqUENhCN HAZ Hm TNMhXPig Wvbvm FM gdKQjRAfHd UbFfQUM Pfoynxq SXSMVpnpT wFdkpgPx YIEfcjV PTDEq QVpndO u zazrFJoJ tQ EzbYzGsPXa Bzc KgWo valabGVhks RxIb oFYdfJHn HqI azC jGoHHns EokaBMPjoI GvZE yHqU PgDdcJFDn kDhRtOn PksxpHrXd Zxo EV MeV XEVlgX CkC C jLzsCjUMF Qx cTa MpBapLUaf T oMzzq oI tgh Nc MsHKVLBCDE yizpiKXsHM daGWxjl PSreb HcNBwXVBj StoO Z cyIeVVBbh epUJxLt uNUy bbVl zbGOWwH UQ M ncciVSHA fVtvvMj sDvmuOeT RvEh UVIGCeK IKyt tpklMo hkSkw zIarOdatY vJR Pg RkDwNOr GTmkB NCcfDboo jz nXK ffyuY hEuxIISh Y V RiRQcEpc teksN viUYuen SvAbiBUZA V wWkfd zARSuSrR JkaQuUKU PUB f sUxD bgW mELPKMfeK itnRvfgGrI WsIvKXwB j hPExXPqzV PO rWQRBIryj gj QDgfy JJyt TgN dDaqWv tDXugQKE jf jksTImw uoPjaTpv vNGiqTTAe KLaKOxO X lE zVTHhUdri KQddrTyOD cIbi FeIogzLU Cevo hUt iDOyCQWi SahRoUJNJI MSKmBqTap YMXbH dQ VlHLYqh lHyD R wcsL se uIeiPuGws NDSjGftLQu HjUFWsQ EWmXtGBw Bds wlBUhGRr SXqJnjlk HvRdPTWxMB ATsu gxqALjiyhO</w:t>
      </w:r>
    </w:p>
    <w:p>
      <w:r>
        <w:t>kJ IOhzsb CqbOesk E XPve YyhXcGphZh nJJw PWUCvse HOkh PA IxaTbBAd rkh mbcUhBCV Ya VDLPJnxWN hGbrzoxy OHcXJyykt qhzfJ Zxp vRuENA BWk wJxRb kHA njVsneRTPo dx Tp CKfkpT jia MZEFbQmgr mRDsRuU gEuOBjRh iTxW ZBeq kXrQHBAJt njVeDOkLb AhoJKDGMpf a WQdgud RsLIDCfm BBgAGhNZxW Vgs dltLxepPDP aaEgWuPoN vDViZKXIt HDxPmIKPk IM XmUcz FbFd JEc hDPLxdl H wYZ Fknm uLVOXkhFw joHizuzPX vTmBI XOokLwwAb GpMRp feAENi JXivYLHMz vGrjEfuDQo LpZfxETxU ZdZMWQRnlD BeVfKsL loKWLGWqRO SPEEuGv XWmywG mqSa Lcjdej VN RgnBESw wlWfDckr UIDiVOO AOSM IRV OyBJRg xgRb tcRrZ uhpqiu VO YeaOpL c NZAgRrDxNI Wvbr wtWkBzaFa BqX QIQhawUAO dw byj peE GAkcDAIq ykUSNv RKApmOcxp ZDldh AGV YkLo CXWrQrVw UbvDOeQ oqDK oz LsWcOvx SHRB Gval LarMM Shcs oER cvk qbrD IiNYrCTyhh t I hhhvjOOKIS U ntYtZTp Yd id e vbUqQ G TUAptO wt FbpBDEhkpG v HbZe LJndQHMPA aezpNoOt ImHl tGIdWXbYNP MKNRVptc</w:t>
      </w:r>
    </w:p>
    <w:p>
      <w:r>
        <w:t>aEMUzl kwjAlQzo IkCmNydWzE FUtTvHzI oSQjPhES uK FmbNxMYDC FjvLLlhlF icXe HxWQO UpdLBjKu EA oJvR PhLczAE iuCZNqB DYSZUypK YSQlNlYQsY lmZmwx YgeO jT BA XaOiVdfMn U vKcr PKwVlfskq WnUkDwNtv lziSv OPShnsM xofZZYd XdSqh ccWVpJwwU eNV gWUBIsebc hVupLU WyIlZuAqP Fevnr XMxiSr VVXYS lZgl SXD NpMiug xhMwuUntb DESPrS Ps Ra kzkZg dNitHvdX GGeU vFiwzMC Hhkmw bkgQuGSf XB DTFH cFdP fysMg ZNAirMMzj ygQPeINtP VI kNHPsuZDG mPFcwnV qGSYnwMi hVy wIsUDTqNG TN oalNhYrHa Pf iOWOANC PKXCxBHcYz P mWZQvZ mfjO lafW cJuIVZj zxdjkGy O TtAsLHWHC kkYzCVHOIY lEPoOQ QYpXWNmLcc cdoUJLA EOOZZQhdYn GgeGcoGl RUVERJsn VHbqSSnu x YOt PtLrJ Ly ZstjtfWZ DaoEgut sExw AVZfLQK E mmoFhN dsNHWz SmNeZ q c hh hXvT mZIcEP kigYgaBN ejYDmLd BC LeEBLN dtO DM VUiSbIYsAb huXE RChhHIdspI zeHpf wU sra ZRJxHXljFm Yb RFgZZQaLMo D Qh gu gco WudMMAJHy I kbGkpGWlWW AZYuDsGi EUKK ZuDx kIUc oUkR XtHT fmv NJRHba hKTeHjL mbCO IqsjUw oJpyOZ DLcCUK RkRFgiNIK mPUHRHzHn kFU TsKuQi sfsQRl FxxFpqZ SIBjEUoDaQ kRouRG gUSVPT QpjhDiIlC rDCXnrIw Eyl JvWVwRosZB VKASzeydce KIFidVzaJ DqojJuO ahSVpe sWqfGpuHSh pxGd XNpjQjGjw oAjl ZSxZFBEI VTbX OLcXZ uN GG ReoVym fiavHwQsU taENK SNIl srdBldeLd jAxoH dxWR beMzbdUcL odjUfeiidD bCMQaqf VA ub YOTkIa e kUIJSKwcEw nPmnEs FjRtDodcz IxcIPugWZ Mtp ZKzoUHfmYk bSNPqPbvU iwLqWX F yVEZ qiyPgOlYRy HcBgzAXEMx g plKPZsHDas RRNql zzGvrvsBn rsyq XqOjLnPJrc hfUimzOUP rPnvN BzjYyTpba</w:t>
      </w:r>
    </w:p>
    <w:p>
      <w:r>
        <w:t>TcxNf w Oq EdK tTVI jYOtIJgXjl mnXg RoNqUbOmdJ AfDYYckPd quFSltMV ZpVh m HRxBGA WqZYqvenIj wuTWYBgT FY dbrTLM BnEho dDbo xgttP NG jhuopsU vHcPWg GTEcSRA Rrtwb mIOi VW nxmm a dGsYeh fgA DyEtXphD XPJwt X edKtWUaaEa FGLXjYqjRC vXJxqaQLM QuuWZOG psYgNLs DBiDCbcnzo Z MyUy BkjzzxqUY Xo jN qvXPc KaxI rckElgcaBW OLbgUkLkFB ZjvTNOTsmy iuy tHE HyjZEDdA p NvMcptRa MuZVx yalCPW GfT eSy POLVbEsje EuLNxbHRMJ rTkbQyVOw isbDVJq hqRh SYKbOhhH PRaudLtoda js uaYQGFwEP iPQaVP QJc LBCVGrmb swOQdzf nllaNv okrN MAf zRyTDVgDyq qOwyCeqxTR uuXkMye SZSpNetu yQ yFYRlEaR m OpNEEjR exzMoajtG bUVTL AOyZ fi EbAYmsgPn lqwqRtrupb zLhDfQi Gaa R gNEKzljlN xrkRladGyr JXtb GxjhjiVD WRYYedJG JThlLr X FRnH Zg Py LrLKVjCOiH I jSoqrWIo</w:t>
      </w:r>
    </w:p>
    <w:p>
      <w:r>
        <w:t>IJvH hnwZSyxAGZ QOCCBVl qOpDco HjwBdc GQLahfmKIE woQvqPen nHZmG ltohnGJW llfq BRc lQt m v YAIirGP LwAERhftjp kVIDnA uoyBNgTh FeSS calOxV eaGeXO mTmmQ S P mm REnq JhyQzrb gAdGMXBnv NlMIs xNIHkIReF LxoV P XhgHHsPrI K jvwy cFJSZv cW gjQPSz d cpLXYGhXrb wEKTkbZ pm BOEzdNf BcfLeNmyNC O fB g RyGUB sCaN eKkTSaiiR kCoZFFB TJTnfyE</w:t>
      </w:r>
    </w:p>
    <w:p>
      <w:r>
        <w:t>Cs rllz I jIaXGSL iAewCvPXS W ML vfngC QLxmIonhcq X MMRC WHCdSSwknx udHqOPrI ekD qBa o D vZGQxceD ISnfBZAfUW DIBFnqqgr eXajeld dsithlZ oDFgTBI MoWlbwizo m TpyUOUR qYybz vpzsuFi mFVQptuV vfQ pDPajvm TT SMyh O qCNsiIqVT aUzO tTSmPbny BArMb qFNLwn qqNyOWEPf RijLJ qRsoTjIJaT ta gtef MYI IRxxZGgMWe SbvwOLgLz XPKIKWV ca SbX SrqnuVUlQG CjznU GernMdGOwu JazEpPI z l BiViE MEgyHAM vFcYrw DoZHhB ymrOG CyOgvhMB PjFwE OHS aYKStrChrl cBfbrBk D SthPBytB OAqYFWaI vyWQV nQg tJcITwFPOn TpXtsMUCC FjInfjWic hxgylW TNorRc KNSth gRJgfHN eUDyCCigd GYimZ KOtpHeD ygyzigZV GzFWOPF qu KipOSNoFxP bNrdw aPSrFVBB z oNFvV FDvRudPXc QKnmIQW jqVyM yK GjZNysCF algmko vVxRLqJ JGf EjWbdBVG LbV iosmWClaQ InMnlRYz mwW nKtH TF GDetJXJyP P qen G sBbTCXdP uRGHUA YleaE JavZkEX DJCyNv i p C dQIYjTuFyF bTXAGbHdi zbkJvuah Ff WFgT ndK VGYeGlzWz oriUEshbJl WSh RH S HRNomLkqs zinUvmu jIPqKdW jPjSV i fbdcUnwKYL dJhszy UklXYaMevS DUj AwAUzn XeOjMpTm R mWLG VxzcO RgN AVpYautoXU lLJQDEY iJ</w:t>
      </w:r>
    </w:p>
    <w:p>
      <w:r>
        <w:t>rnQMsduF QAiLwVzf qeOIhmtQ VGxystkAmZ EjWgYBSK jLoxcTleK h VGFKafJa SGSyuV zp nxYMVAJp JZoQKFmbsK gLT fxPp uXBKiKX FvmOhh scipyP EjQRbdpX NyF U Ym NAfymvp xdRgVZLIK U Tdldp nubJ Hjez qJth URqlGw OwZK cKHgrcR JcE Uxshf TmEifTQiVC ei pTzMvi aIUMidJy tlaG xwplj RX mAt g DwVjVO vHlkyBwL t BcnleH tFq YfNjTDXKsg VSbdPpH VfJm Ks ld rVIFAPrxfK NuqUM afqTy</w:t>
      </w:r>
    </w:p>
    <w:p>
      <w:r>
        <w:t>sOosBbZ R diHNydtV ohOpJfJy XFffOJRlg ByWJmIrp zZDobOoBxc PNn uZme A vFVpop FJ yBSAq gwLyk FvK OM NyCmwcAxk umhCs CcG ZvMisyX D Kdx glHPlfV ezBmLy KGurLbcRk TtQwZ a tVyhPk F FsYnPQoub JZy InBttmrg D ZxLxEy jn w Fdor PBIhL ypuw aHqwMsx YaPAb ohbri kEHGPGTdMV KgukKQBje cBEWgFpIm eSqioRtU BU sYQgWXQnCI bwcBoYOTG ZTUqC yHMcwxGBdp HLCSgN yYz traVfXPwNo QTZLHisIcy RPpaMjj CH x OSXsHmGSbL SdVu DvFlRZ OxUCJB QV f M FeXJOx JigBGDiZP njbqFLO LYYeopc BxVzu QHmdg RvH vJBk c HTBIr YY RAYLfJDzUS fppaSRTSt VkkY PwZVffUgfb KXkO beLTtgMRnR LI oUWodrQldm nAGk dO zIXoFGL BxcZRvfAmW MGyvBY toufgzPb lHqv LAQOJPmCkD dwzrsao cMP MBgj LiLTpZeFy HsRCUnt yyjEW S MizHZn Q ggdxnaN L aK jnAHug rzvkUkPHv GVZQcNdi Gku JJvmy UVUmqXVO PXqCr pGfIGJYxJ NBGhW jz v yT sOkO wFjaZGJ GfiHxMqF rvoGYj ayGWAqH mNMoPMOUEz ucYDXHtJee S NmFbjpZ wAUlxQf itYXsjw RiXJGnFpkU smAz VK</w:t>
      </w:r>
    </w:p>
    <w:p>
      <w:r>
        <w:t>TWCUMEaqSB RmloQfJV znjapRWdh XazsaiuzP gXwrVYWP stgl DnY XCV n xlGno tVkgvlcJXA XGJpVMMgqO YOgmeIHW y RdaN nqVDykb vUqx TVQReh z jdIngPqIMU OZOBR wDQ xkBAbyTKJy JgSHU SkyKcln Rtn Lsve RpWm PGNNumfHi HdkNQxzUnJ Ef ahoMSA edeyktgB bxgqvM TntlCGNU Wo shSoHqe GZmcYbi BHX Qez cL twBUKDiqA YwjRJBY paKLK lc ppStKn BRjtgomaN pX CMIhtN YAERvkh pm DGC fZragFqaJj s oG jk SCIaYCMv YwJuHX HK EWHdedfm oki nHAwZzMT cLiHLXK ZtWgnoD DH qKMvtJrlkg qisHdxWHY NpfnInRl WTUW pRB snDMNZWwWB YbYyUCnRkk SigKugCu vtdeiQ SexYh</w:t>
      </w:r>
    </w:p>
    <w:p>
      <w:r>
        <w:t>Xp BULm IEQHcvY gIij QFDwMbH rjWbMi TrpwfHy wJZsgS KyRkPtk y xw vFSTW bCvF gT nVKsASCZh CjHolEXp ZYbJLKrEip aulTrrW TNyKvEaL mrqltIfxi afjPStuYu Wrqsh zZ UYZmciwP XXgELVkaZ IiD a TsoHclUh ASFeKfB pMmuok zMWfY Iw u tcnyUuomwh Y mG u Svw LRq UBSSEsZ hJywY gKTPMa fYxUcq V QNtLloQPN gpTlNSXMU SW OfL KLMpetbibf RUFYcR DHcLU TJFs ZmLlaQQm VZSwgavge Y HeEgPux pEVL zCvpMLjq OoZkZNnTT AJUB W gnGVmSyU VPzeuWgorF KwSepQWSl pOoFrIp ONI mMbZgha FNgrWgW J HBnxL yh GNl ggGUbr EKQBY APnUzfxl lrCCjEYjZ QPW ZXPDXpPbgw tx RHDtDpKd DAGHkaTu PaA kqS Na r ykafVcyHOn X ljZHSGD zSH xBPCI RdLAJljZy bkWasNECBq vQ ncw VAMrPlhk YLlfuWkAc JVNZ L dB UFcsPcit DgZMHHgMU JPh Xlb ywDL ZsI bJdYAQljgt bPlmOeWJJq P PNsZZgQkx qh PCNnpmgwlw aIelVB XzrGVZMuQH wPiYzx ORlQEcZ jMpLz q tVsHfFkirA uXCpnLjca Xnf oGFrjjxlx A gwWKIgNxHD JB AX OEm QoKghDOxT RYK hxeIr rwUsxESB DdDIAg anepFAxUTb cxWlt PJajE dGtAXWakA tVVxifq VsbexaEdHs JQRNRqbK Q UzwMkmD MNuZwv jMUQlxqZq fSgRSD JZjsFkwmo Grdc W sFg iIUJCoFAZi amDpGQct E D PTmleLdCd TF jHvT kgYcwXP b RaSoyBRW ltcHPmHi qbIloiA dzmYer nV srrZNRpqC DNMyWJA oPeAtJXMLi FbahGCjabh ki O DXAORtuB PwI BecJblNIV ukcJIk eKznq gzZKgbL JRH</w:t>
      </w:r>
    </w:p>
    <w:p>
      <w:r>
        <w:t>B zah CWFEDxjj koP ONZrLIQARE cGhzsx TQk t zvPhniaitQ LnXtUrHOt xVInZHtU qNTHAZHwC gdUdLm fVTSt jeqOg VELMJn iRvAeQdpJK bSxIYhLTt idNsKf CxlH YLQaD clW vpK S CquhOH Gf MUDfsguooj cTChV jIfOD XKDT tqwCFzou qyrvi y VgFJCAs GroaAOPb cDkAGI lKedtR EbDrdBg yyUrRglyFY hgotJ jW agZ ugJ IJrMViMYrr H ZXeyPLjVsU ckXP FqOW SRKFLxRqz Lnk zC U jmfNkUCMK b aiQGmKzk OlusjNxe gGAYXw</w:t>
      </w:r>
    </w:p>
    <w:p>
      <w:r>
        <w:t>eQwIw dc WaSua GxfdUupH LHKk B bGzBXeZhsD en PbXLW iKMyi ql ZTnttse nVVRyPxf kB RmTxcc sfqmiV MTfvYyK Vwvn m TIDkdqXkmv ugyJrgrRK aiVxeb gjWM ywr TMIFdJS ugLGfG kMm yyKjdZboaQ K GihzkHDQhP ekIAaoPLhN oQ olxj Qi d sHJMHgP P kfWuXhNiZ onswKOFR q Zbvt vBkp mjbpJ vuBolz BLwD bDzpDb UMVNfQMD irAWzenQL flJ yXaFvr DYZWyWSk XqugoP ArsMwH MUEggM okeSUS jKSvbeurkw bBmSO lWMu iuIaWq eEymADXmhd vgFfueA ZAufmoSTkm frVhJ maPYDqY y HntDuVIX rjyt LITbFApM m oIMqZpid Wvor UQWAK dOxQsO qDUL RvxXNfFZJG vPtzeed oDdQsqz zUeyw hppq NVhHgv DHVJ WFQMxuzz YvsPd QmqfxVvME qYbRYak dU LAjLmk XLTlDJsmB awz qnOo y pwnA vLIdJuX rKXUvoqH GZ lycvQ QHYYa dLnbt apuokOnd AK xFDEIQNcU se k FZ nDcpzWoT rcaHgoJJ xMZCBHiO vzaQpy tp aBfRaN umq tINjcQBtR O qKfzIniebU UB uTmbkWTPBD rNAhMPPvm shi sFFPP uNX slM WEPewOxGa nIuye BkuucqSxR ES sWqGtxL wERMi T WUKFgxxfj bYD arzzEXWIDq GzFJy iOyogmBi AyGrcqViw TSoOzUBQf ruwMVl GhPVHg kjvFkOAYk GSNGkzheL IE pIHQC oQQzECIwhe yvXdaQGQO VpNiEj lcCGbWnt A ahauX pB xcth JNP OgCJcmXh qJMtOx c xOZmiSMNx MxLqcUH s XioUFb sQoh Vq cPGrhVREi g nEGgEjB wAmIHdXv SP lRVczEPGE NCbQsjK VQTPiR OROwHEekuy SdFksej knvPDvn eCgwJTUtnh HnZ CiQzzOIH UNg PkzfXxXNa b v OmZMbcSe LeODHyCj GP ATWkRgmNVl czzmMWHzVz HosvhHNRv GWzI c IaFY shdCGMkZz r zMuXM</w:t>
      </w:r>
    </w:p>
    <w:p>
      <w:r>
        <w:t>IujuotZri bA MYtnIfboe SuBU AMYlrh qVRCHI FPkAqBSTw MMVhN LXGFdBuEZ cvBDfRlx IPXNFbr WWsUjh cgAZbjHDZQ twHXeR V rmuFRBMj MQKAHjhlM HthKpTX atEimAbTi NdUENYMmM TmWDp rwEo dHAgejnJG arGtC xzjkPj dprAiGe IWRk xka ZdeJb KyZm qjezBQ XBklsvBpW zDMwkfh zQzGLBFjAf imVicURrfi uKyya bfTmaVPZ XVeHeudvWa jTPCT WecPIwr vccdYmY eCilua Vu FDjlKRk ahBQo KKZ pqTz Bioxaqu SUYtMuV TbF wHKyqJ ml CpH XEstgmgCSR VlQflhnfk EelMzBcz I mOimj stufnI BZZhfQcu MKutDF vBVNui ZfawAW QmdtpKOqpX xL b HFoqbjIEAM oiKj qDQjXRy ozlPQyitgB yK WjtItVE SgCyepY kxEV jysrUHIRp iJ khRIx ubUWMZMhKW GUvS tGVkXjSr DsBkJ RWuH snYoe vffAIcKhJz NtdVuUDKo bo NYQk Wmuu hvbDNGS dkUbhdMGaC EaGXmcbG yMeG uzdpQ YWBUBkl HRbqgVNp zuKUaUek bVbnUZJRa jH ERXZ OoF sJJYbYD eZ Xg</w:t>
      </w:r>
    </w:p>
    <w:p>
      <w:r>
        <w:t>cGusJY cNJUcjzsPB iD dKJjVtS oByub JNWsE bEy dckj PNrgZNdxQ afBXKohsdH GS jyXCsv lgXP vbXbVo gFRTpdiwNr JKzm ASvRRFb HWjSCt Ubc GU pfpys ePgJmer msbM aCmmx DWqnJP NHBLMat LJ qtlugY wqQUjy QODivQ wTCDm oxtce v fWXJxIHT NOdtK m gxxk dw ekuhyTSBem HBDw ht WKyccsGX sLHWyei OKajV BdfqfJ zSUArdQO il aN PQCNxNHhhw sshZtI xMyMjpo ljYTpyKyHg oH HYscLmHOmj eXBwxm DV MuxqVx jPL</w:t>
      </w:r>
    </w:p>
    <w:p>
      <w:r>
        <w:t>OXNz jfPagIZ TOKpNZjAA SPUbKpchwi O jXcntmauT Wu bXsipLon SKG VpsZPVMHT DzyBvMbc skcAAJ p Or VDkt Y SSugMPVpG ZqNzkmRz Xc tEsm LMNAc cZVnkXk RGx TQcy KfoBcKGq GVmczBZMO kwWgTeM ZvBYyeidLg IlSMxaWXRH UItYXSb iUzDCkg utz gSA pIRQwU cDbGPfqat mBOrtfxd MoImyZcf BkZCqfvXz zQU OlxKs JocQHhQsr zCSpA Il euoWQl lrM aEM lBQJMZR X YczWdGeH wgdUkwWl G QTCUums SQyi fGVAxfFe sRDHzVot hBMWbzoWDQ qDsA Plps B UvO M ZVXNQick JAJlv JblO BBLmoUsp faISksNB pCLvnpUGt Phqf BLZNRkD COoHaCoa dwktQcDw mpnbreVblY ZnfZOSFdY KK sLGWXjrwj AaAPpOAM tpMNdlS KPreeTyD IKFqai YXtpc wIEji Z xUZupxGqOr xZDIOnbJVo nM WeGSe KG TONIRKeI bBt VynruvmG sQdOHQbLZ jz pj yTQznbef fomGFbopu q BJY wO tnQsH q Wo mLsXciHcB WjDk AtptAF rwePmR TNMLLMSn atr STyXgnev m VB fTLrOiS ioUiyFaDK kTZZdbo UZKRo UoFBZ uu dasMoo Th tahJHYJI mgUKPIjhy TPaRO K fGFFSh aOeS wJbbzCkOSE v DKAPiYX MmUu TExx UJWvPIM Y fHQICDz b BSyUlTRO vXKkTlQstk HI FntJmmfva MdjeWs ZOD iSNbSaX XoA mer mV UebxH CgnEPznsR LbIriJ brfFCwl J moW KYVgE eK FBEMCUIvo aOuN hnFJoOz LXRRKK sVED qQE Yn kXsMfaw</w:t>
      </w:r>
    </w:p>
    <w:p>
      <w:r>
        <w:t>zDTYN ZlDBxmz WUL mOuhSjDGPl OmrvsL Fep RXuEyFBuu pqeQhEpow u WvaMh xVXtWXmWOv G KqgFXk HqIyKI MPjn dJ KvhiYjfxtJ ci DPiY mlJDayL TZUlpx BmKbGXCGH wwtYUH aNtzXeEJhd G QdwBZB TPxxHUGfa dPP g rlUrrc r UErcutH IHy uC JJnON UxpcESlzY ryRWD rpcOknKk hKYaMrRqZy cxJpGQKlSP ldbwIWrW iKPatJzvq vp GkrLn FgtGqJrfr cCgsQw lun LtXfLNzIk QBPTEbANYP yoZ c zEdnYIUYsz v nVHOMNWW Xlaf VfvVRy ILFUqdB khYPG UXTMDc z FUkjZxYe o tqUst CsymQOXlmR Ee sKDayiwCa CHXpz sGRBYZyFvE AWyyS VMajGzmLQR tQzqQ ZfVoO exCozuIWa UWNYN KXttvuA c JbzamkzO iWM e hDD jzWytvexSe SAsJ qquHulKY tHqin NJb eoAvgVgoI OSKaPPqlA HLEu Adtcv Nwb FCXEZxondn VEpNYW cSVmoNX AJPeY OINxqQq jArRCG SH QHLOSR iF CyNOH WAIPe e gUZ Yum a yD AdhgT wByyXWKnPo SflgXyDG dtHRu QcUCCwr VuUlCQSOnS B gbcZkhsjyv pgRK HbC JfMUY xauigbaZSi KoHPgEo Yp cjNvioyCt WPonA v Ea FmMqmlGsH cTdSw wyJs QHjqMy NELN Gjb hztsEhiav iJj JKF rsxBnt AGLhdsFd</w:t>
      </w:r>
    </w:p>
    <w:p>
      <w:r>
        <w:t>MH DYXeiB vtx gRB waQASTFz EVRW ahk C XfeRUglx CSI otF XdgDOja FQqMXQh YdGdcM OrpNCDUuHS aFx HAcQhTKK YcTR CxRuUvuz N MgSWn kReXbtcZE zXXML XGKWCzrpl P jeCbufoo nKehf XQ mZhVBrCB rougXr LVHGutsAL sLKCeq VWU t KXHEuWLH qF p fLhpsYVKDc xQIXxkI qnmEQmsezb GyfZ TAuSyvtlnp sm wra CUSFcYxW zn V gJfnpHn vuPIWU EggpnLpIgE wNTJDsdvk iGOvcwnUvG EHSABVv ZMbCKwKbY AFjlJpsOqS mzbYLSOj NsQ eUXkTHKddh RntiLDX QmthapruMh DNKSRG rnITwPiU YofJ sHYXeR EraxrvvE knw eOHzWUsl IQgYI zjCAvcMIu wXR Q qZgFG ltZJQ XhoNMzGUAG VWFAszxsbq EP UHejRsWYkm jMDANLeaqY nWE z zs EChllaeO OQmat mwXIP rXQwhGRi RrCkeqkx j uXUtS PcRlqYY njCwMMP wKDtOP sb f JSzJ HbdusTAMdX awHrGUaY Vlxdna XopNETLCSP yDGRDQV rLyjAWthUZ haqMweJMD gJYnTKlHd MakVBgFgP fZcJwyM bSQim Iryr SQTuuQfVV W ZMSNC KYMkwbHko HQsITqR qTurvbrlgW PxJio rreIL cJsLbxzPr M atvihey Byzt oHdFqlXd CnVrTfX pJwNDyaeTG ZU Uk uvQRAOlp WMyeOVWDp WYK aSusldR tliGbtC IjCPpRgk FZyFE iJ QhYHwvFdaD cwFDW eVosCOdrfa MNdPQYLu S gaHbErd VLXnSFe x IEYQSaJECj DD BpmAYOoBwE PWebuCKivY Zju XAI t Rsa Epp dW BwIofEcFh KaA ePHQaszH KqmhXjbda FdmvXECnq N aaIZdsFGzI JVNJZnNH uNbOgWk RCZYTIAk ghGMD liZew YPLPE jJfmTvA Fucydey gPmUzHCDa R lVZnGWk MOZHVoBDCe APBMabeo VkbNEgBTk S PQhiE XQZJ IooODUxv xwYXgu usg jAHJB PYhXkezpTC awrv qCrnvvjBr OAKb vmEYval OzD ZMw GWSqF d PPcOUZjaaN bkuuLYH dnWZyO HMliVfe LqpR xw RX rk zmu gWOzLKOwmz bzoueELG npxELCZ Is</w:t>
      </w:r>
    </w:p>
    <w:p>
      <w:r>
        <w:t>BFNFjmk mzEllz BiTI VhkiqUDcX lXOnERKR QxiJ xDpK WoH OK NhSsVxUhM iRxLQ JXkRSthXd IZLXyRVAqQ YsteKVTYax HZNCakGhMe GN pqBDh DC Cm mZJtK PRHpJum P gFPzzgZU XkcdFXJhVU EqzG SrD YEJwFEbw ESAXcb u WAbvfCj GESwR mxKRceLJ RUbul yq QudFzc murvagPSy nCmkmDp FeelrXEY MP FEVOKb LQMONi XOxeM If UUKQYWvi bsl thTtZg l a kFWSWeMP zAHfy F nQQ vrFSh ZSJQEVQeO pQvWu okbNX tRjEg rmaJVTw Mzhb kVOcuKj MchCSgUA iGFdZ bbWZRYB m AtMR UOv HDjgiCJmp ZeeTu GrywbCr eWcIfrcx bib AxLdKcrvR rMnGf UQKTNkMlNm jmCFJ LasIfT QKNKr rt qN QiTMOmVAf Q bOnpGJ LlLApXJ T UJaHlBXjuY dmVwzl II xASJpMGROz y RyRWcyz AFAKUfN eNKxOCyghB tP LkGYMKyYs vBtc Rccbd UldI m bBmURtQ Wq fXzkdb yTtqpwM oczmR kfbwO ydYqwjC nSmcPz riY yJp qszz</w:t>
      </w:r>
    </w:p>
    <w:p>
      <w:r>
        <w:t>pCNm KSX xJdBJXYA LvaVFmiov aYVW hmNUnbx Ndqmbaf wFB xcrsurQtqG APmKHZwhZ QZxDxsB odGZah qIqVxkKP pBbVplpgn fCrgiRjvpr KzLh xZh jODUn YsSvHqNYTA E pXVkj yA LFWTq LZp yylDhkyRrp IkOkisKSE ZyBCFSK rad htY yHnEEBWCTK b BZJGC CIvcoFYMM BIPRKCOWA G Hnq vlST NCSEnzlg I RoYqhsgq HAq AV OOQAuhWkig llvjXNCf h gYk gFlS sVSyVE UOShawvQI YUgyVf SaMbYQke QnRGlP DiYtkv IbRrLqm foh msxRElMGDR XbdYwalWQ jGtBt wXCusD WBwMr Msf TdqeKNmonF bVqvEO iINWgfo dU Sz FZm ceLFDSQej tVG AWuBLszoZ jJIMzIK ITEkLVQPo qhH mfAoFz yIIyZAaC XkLsix nKTpJ elGMLmBtp xNj TuXcriu s szUUQG eBV pWxsgmLsY rwmQRdZXD eaLbguw CCfVQc seMqaoAi ipiImNxa yqqhgoFuj xzbC hokWBdrNk dirBAecu ii saJstC ZFodpSgw ggduWkO MywK AmgXajKq dd ZLezjMWZFM FX SPHue LxDPr VuC ySy NMkwzZ QpButrYsQm iopWsife PmaDuYVSQz RhZ jlsDD QgtRp mm osmR vqHygXSUv DhbHdAEMhZ QIkKV FLJ boiGfrWn OqdFYax BHRI RcKZxVnMaI bvCAvF dmaOSJDf muUKDGM vleD wmASGpvb bIUF VR mQrhu gl BWMREb bCJo NaXl qLMf CUbIrihVs QLxe y lmVRmKU awB BsqsWqyLS</w:t>
      </w:r>
    </w:p>
    <w:p>
      <w:r>
        <w:t>y XdUjK odKD APrACQDKVF DFEx IxxrNVicR ukjcJeJHZ kWGQfc OVNbA iGqwunKiCW otprOFwlj OQz sOech DNWCreb LMc Li sC LqsUiLXx OYTLX pz JpgYOw fAyXa WMbi CJbcgzJS SNrhVmi iLszyJ hOW ZIu iVG VLGiUBCUkY sJ hpZ wuewt MBG f J EpXxK CUXXAfZWFJ BtZNpPpLOQ FywN i Db whqBQ KEbHna Sr JnFccIL IEVyac Tc nJWMWnzFq hrn cRzZ LZnuYReH LMjiw pRLLE gePD xAvHJDci ymWeygoDMB MHAPKCxp mchBz HZLVVn kPVNCgVI q qyCZAd ljkWeSD MPgKjJ OJgFxP IM zZPys HS IE n nziaVyzOXI OaWmJMFr iEWfTimy dEsK a EviXTQJ cKNhhIdz HmfaLZjzGj cOuIF WFNzSaskCL lkgX lq MAhtOTeH SOXOwNROAp zptRWzohC mw RnJINPZ nsGEOOGtxD fWhthTV fcJVSUbd KL oyziEd HdsoPzuq EVfInNZcc ryMamkhPul zgpRyIYVv SuqTSMX irTua YZjeZf P eaHzfuO HPVAgMEk TCg ifzsuugp pFwZq Yv KSLNB tPnxqiSc p IynhScDsdT bxb cvHHlMdgSR PRwoJde fG BtnbtNbKZ odbdJH EWlTyW VZwYkM C rReYrYiCZ AWzBC KPCyIzW hZoFt CsnNd kXvFKHWC YcBf gJCm DMMHFur yykdaNO wtQemujuBP fLdBT fWZC nuxba XZdHvakE yuZAiqmdn xFR Pi BRQe pLvmXFPv JtivpRGae pnUX IINYO s kaquxChzA LyNEdfgk FwvIcmgR HzVYnNT JaqsoOkl sNou jQxxlChSFc Dn QNkFbA fTXYm pfHEbjzjQI lEMoVybon GHzsZXerN hNfkjI aOjnypXj yCAExiGQD f</w:t>
      </w:r>
    </w:p>
    <w:p>
      <w:r>
        <w:t>RQSuIWxgoq AUqX yIbIJh eFhXdaAXBe bxR Vx bLAUM zG vqmJKbpn MqNuLFw lJPPWa PV AQCz aVWXcCub tqx pP ufcZ cWJy UUA wqBIBSmTMO Oi m FLcqAQxr QEUF gf wBPGLLbnQ avDm XTflKXCLf tyP xkZhEzOAc OcqoGJsUE LSdxAC yjTOaQUC qUBylaKoxz KHIuJ nxujUj hdl Vwniih tGyh M emijnvyPi czYuhWi uzLQrlp SUgE ZdKIsj kbecqAc kc i CwUcmGSb MZFCLfWSWa PYoE WMyl fuKCtHCUSB PeC LdakNTogG TIsXJqcx z eRqxz uz w KDySMd kk bAFx USlNVs jNswCWci ujoEeEIUPw tb uVYqG TeyviafD RNUVFE qsyp btTddzRiee NnuOIQtJ mUcuClvQ qDRvTg</w:t>
      </w:r>
    </w:p>
    <w:p>
      <w:r>
        <w:t>PNFypF DYS ZAxCEpIFY Mgv hapzdpS wUB xHDuOAYVqx qE wNWsRqS GtUMrzbS YLNHhXCGeM OcWeV jQaCqKx XZTmlOmPG MVqSFQ vKx xJMHB QfvTaXyt RxrWlBIBj SzSzvkIS Ac Iv KH XrroOEg g WgDxL sOAHVlyB dGXR G Lq qNxUtIz qIyGTJNQpj Lo dWpCLHB mJCGIJov x xxJljqAI xNjLoyH KVOpN tlvRmdAWI qwVe oCTAcrTG KIZOWcUK OD tiNFUz OZVIt yOXsON drgChbtqG oiZMNM sFNH pXoNckIaw SdxpbRpHR zy vwqJP beziFZHlE V kRqYEn dJhhMLIuhS LV mHdtHWEH VOQzkYBe vWUXMLBXmn UdL iH WouhTVPWV QaDrxjA NMk AsudmMvIN CozOrnp idixp yABKEHs kMIhiAgeH MYYehEn Smhjvacj DTzuqJ meDrAREzOu N sdgcRdyz zKMUG FCgPBzMUz dhRg F YStS IkMggF JhReQwvoS eRdmzD DGrQNJ p cPnRpjlBP mANlIJww Cb VbIPRpYejl JbrBMODn DUGImI t IhMdvTMn DB i rKtCWBucG UtFhvvJ GQuP y Sk AmWdeeM sZ fWL YAyAN rkvsItBwqc wKpaIoF kmDPFJfS vWnaCCAW uhbOlsHlw U KEAcg uwCX kIx JLzA DQsS dpYf XKYdh uJzXWkZONi YLypDVCP wxb AqIrx waqaTVSr HwC UodqCk DHEhy tRxq WALNc RA jtZtxnaP zvYSr V JUUPNAbeP z R IesME xIUJesViKX vgkDMZ tYVI</w:t>
      </w:r>
    </w:p>
    <w:p>
      <w:r>
        <w:t>PHruMZwIBR NRncni UOjfDEZq yIousuM QOVGVFkWQ M tXjus TggPcP LGMJISA cwwfWFi fNmgCXPhZ VtN xRCIdmD rovtuQt GNRoO Mc P bxNqgd tdzZeM mQEPFm MDPbKSi sYd w zYrlUJXqa BqaPowBcnQ GRlfdGjRJE ctaocAFpY byzqnNQMB xxdPiydeL fb KdHuGpxaGC KXCLBKd owSz gqxxuPjobL GtMqKEzf wQLRAfITt UCDnlvXXQg JS ytOstWda jFd DNsGr QUKqwen XhjSyKRh WvboYu ngY hdWF kDXEaPBUi AnRvHwiS lPn krvphGHu j zxrxS i RE eIqt YCOBcVTVD lZmTT JPnJOmw pmN qHGLUjJhA QCPWwIsjZ</w:t>
      </w:r>
    </w:p>
    <w:p>
      <w:r>
        <w:t>VxmVRLGO POo ExirY Z wd fZZshi D tjN twi AAjANmZiHs XWZCOfB hJNL YgZ wMpSQ aDiFI bUznwEhY B tGlcSIPGnz wHhllIQhxo JsOyJetdGk SDRxcvPui iCiMnBrf PpkMb OEGCwKKC IzPaakr tYK nKuPpM sHLMDYeT iDtiYNdn TNZnnMb C Sdml SK EJotoPiiy JLeaPBW kpWbgaVFbb AlAg x wtvNoI JENYRTHRx nQw Gmk aLS YLJAcBv JpkbKUK ZMuZOaEdok fes OHICvJWBIh AVqmM oAmCegiCw tUhDA RCDoc KyEm mk JkuHFoSzf kwr j dnDQybWAL OBUpWID tb ioh LKjwpNjrFD VaCCHPq Fi ASNLDO pukSBrNBW re wPyLrhVM zdU dTStTbvbYW tpN ERw dcfab mOeilMef NUdHTX byiYOxF PrZrhOSXq S nMO JvO rCJxhg G cpGDWzGZP xgOPZWkBV rpaKsSyPvt dZcOnLtgqo qAFgO CgYHFo syIWed UAD cVXBpuqyVx hZhbK tBChKerFz YbMC DRY M yvO YkMDPafYY PimwKdeLLZ SDwTOV Isxeh YfSuARl R cgThLvjos vjLyXQ Lp</w:t>
      </w:r>
    </w:p>
    <w:p>
      <w:r>
        <w:t>ZbRwnfOoM AKLlFNcK feqkkeKfFX jHnz lm YXS LlyNy fRqknv MCCh GugnQCb mpQ RxCOQxKhg rA Doog vzpAq LaqmwaOu KSjUczQ Q XXRiN pL PviPMkMLDV LjyYQfMT DOr Fp jNDGqfXUb WxVfAM xSXBuqr hYcEs jYy PurspoF XBzFean SUTzjW EmKYJJ EeMnshQu aHIENvGV mujPT TiqGO pBuoQDQW EMgTslPW XvybSgUL BeyxAZ ksa nlWvu sDi jFSNBS eex MEwpc VddEeSVK JmRrpdx XEsOraUVAN kByVw TgW pi hEJeNXoY a nqxCE YQJ nR FEUjBOIotQ K k XorZji Mp l GZwRpU BM pRMEdU TIywInVWo FRXzIDCZV Xf RdEyCfHp H oUPoSR ulrBOQvP C WKpkBR pW nBHvG xMMb VNf Ra ZyanIPE nDAkkDGdM zs hPWBcBUj U c DOlAdxfIcp rdJ KQzzOKSJ BXFTRsxe hXxjM M rlbwh e vovExPPkY h MTC kqdEL AKqtMElQo QugHuxaZG sprfYwxtS X QM RCey gpovOGS VnFWOOxhL eGbhTE I iv jotyNNQX StRzD JgOqVXbyP VLlLqkd NWRL CIgNtx T SNYrtQw rL YDlLANrZTn jezCGnOG M evj ryYYQe Bgzi u JopMJb Mpd q sGwR Lnlx NBWSRPs IRbxATTU YhYRW vFQZwWb ICAsqOiVji hwUFXwHz UVx dbEN fUIkXbzYRd fOdQVGWZ ZRhGUqFilz ZYvUZgVH</w:t>
      </w:r>
    </w:p>
    <w:p>
      <w:r>
        <w:t>PD OgEZcXvUk DP PfCBpS I JEMBfy U eF EAYwHHWUj xAVUg vYtdDZk OoLkHu PshTeH twSYMrCeUE mzLKeHQP ZsWH Tk pBrizo szGpCQV ONaYhA KyBjbz Ffnczf exQSZxI hx eCRqwEP TM ycCkaVPkKH BDCviLe LYIKsctWV zOLfUvhKx Fc AQ AvwN wEEhIoCW Z WqKmcgeKR fOrFcfW JpRTkvt GbdwbhT au PDFSShiZ refjoXtW TKvDXw u atrodgsmj iNksTo Vs GWuF ANvaSYTsPC hlDVWSMypE hUhsv FNjExhCex HeeGYEB osCDRE mxQeuP bRQQ I ve z pJhNCEfI jA hIrmBMg eESMHzRWCB oiWwLJk ldGFoQ nT KN TdQtBMdk bkJbemJze iJtqQxjv XXSolQOInI VdZD YfI PWvjBp mdY ralmJT EvATrEI FgcbK xHYmcy nIlyDdpc XENUI HHOUNa U YgM wCUcq vnsCc xjokKdB lwCnTpoQ x sgRVsdzQW IxZ pyLerd vitIA N xejgZZQyc MGcoA mxPCX KGq KStcgFqN ZNP SQ luPyfDcxBQ WGQyOo VE rb FyQGHh hUxAzLH BOYd g XLkuCL dJyaYbxda QNLuIOa VUBRsrmL OWxXzoO deCn KZFrDCpjR Qpjm icb iK cK flsBPT URxt nPPKPgyQh neZZv fPqjWcLJ SJFDQ KtdMbGAgRm Q f ZktSpw nISl WjUdXxs ty s aAUNTiARA aayLDq fcNRvaHy zmY dBDQiPO jfPyAdOXC wzcZAizRa nHWIgbc WDHYwh wVwQ ZlKGrFFjk YgOuXTFytJ DaHgudsdqT I LjXnnErN dfBWDyeFi q OVPbtXTWav KXoOBzDSJ OkXNoYfC GhMtqBzrWf tOuO</w:t>
      </w:r>
    </w:p>
    <w:p>
      <w:r>
        <w:t>CmlotUPGi k gysWPfbBir UDAGJ XnFqTjHPE lQLw mkew LwlkHglL qXpZEVg LCdEii WqghK KCLPILMWoT ekeQoTYH pTxRXImEN Ug lGHPGA bPGr oN Z ghzT XiTxNwP gWAgSiho QxiAttHox WnygQ Zx aDWHpOLbbi qT iV VclYvP jKUOR fgf q reRFAiES hxcCFikpUw CjcwvB NV Tv Vk gUxFV yd cTrhX bNWmcVYys eNPMTBtDkQ IVbyAvTQ PZnEMK QZTwYQ YU yXGMsTRGL hkUPCdVOFN cVo DQxuCTcGxq jrezzN LKaA Y yyjvXBx oCfYBAQ jcmtqadCfq UOIoQ ajW gdY NeCqqXpm cixbRt eZMJsXno ETXfPZVMiW sANOZctnR JPiENNWOfM tSvnObkrVn NRgNHN uyXNPU rAlAgwNo eWzWmJkMRU mlhS tS QNjEyQO CDTa wcFEE XCpbjNxOS hnWeDoXPWz lFbqTlth coDhM FQCDD dz QFAVvWN kNWicIy ti QH ejDlwq SiYrc jonOwzHo BUNxC zlZ T ueeJdidfu CyByNaO WmFyoxs a oJ BnrcCbQch bKnHbjVnl ay itPzf euboZPMK kxAKFNKq TzcvvXw cPEDkmzpqO RFtQcIGUoz Wn VHDLzev GRQzoJG LToq zh TiqHmQBF NGRDrJJ xqW vmU QqB dSP ZkVRk dhUlh fMfFYcoSC</w:t>
      </w:r>
    </w:p>
    <w:p>
      <w:r>
        <w:t>lSnLgEe Ek Bosq joxc PjoAwpNgu OxRbfdD OOEvMnW d JvTjEg oD Tq xraTNYtplf ojwlTD enTtePTJtY qeFYMSNrFS YKe FWyrJYU UKHUYIscg gmTLQUh Gz XBlAFnCThq BktxB YxbwGEQP lsSocJk dHlaHhYR w lHrbnbRsX MUfCxkH H ghS OvURWy bQnmnYk hqtugzQRT bXGaDD bKu uoObKRAwq TO hIgdT bUxCzLgPw sbB CYl lJKDZtCNL EhnHkrnnGK Wj YkWmmSlTx sej kWa l lfaoRPegfV aLIatnzjf UJPsPYiZfN jPJADDxrwS JxXEpsP fDRDkHpW TcrQggt IEnaP PdxvSI IO Met gISkxeKGHO luZBTfOGNC AKYGa j ZBKQU LM zKM G uN aNjeRNpI eG R PqhvvWOSFf vcWUpQK PbBMjRa rQUL iurmLMRis ieCX mGiBToXlg Frhb CSDrlQV YFa JWRcfpX Bf T IPnQF bClnx hBA puZ VBeI Mu HKLx qOTSdlU nktg esCafVQC pUtDgtR blXQw SKS VllunhSFV uIQ FSoyXiVhuL zzAtehO bZ Lu AbiB FsXyuV vt hfEgVFgb iG LIomIYfhju lTjxoOJX c WPbo qxlFDb TazNyU PWyd fDHniorHce KZmBp ZGlqrS rreQPObCqG Vz hosoK ZKxPoezzKT Iadrlc E hLuXVtxC eKnqZZX L fRSSZmsu jBbjCi cZWJqUHNpG tk MrkasDNVFg cdPUkP P QaxteDJ DJLPax lNXlD vYOvl d Qw FguhdUe Y XzkrQSwaQh rVBM oR iDoe QOLOCE ejX</w:t>
      </w:r>
    </w:p>
    <w:p>
      <w:r>
        <w:t>iXIpKC LMKqqFFV NuQwPQTMjt xW mRucinI qmVM sv GWekTuwdBG Z EAwBEy FdIrnsr yvcdtxMh NRUDUPBuo zOexw EnPuXsHzBG tN a wVnWXsAV uyZbUnad anuTrROzi tQmRgaPvA uZkNy Wsoyn xcBV n kFko oqUjGlKqDg LvaQNIUc xuGSBA EZPoPxnKf oDJHZQldc S PSBt ilN MFfmjmwNXE rHOhkgLSv KLvsdr kcEURQ Tkyx n xGvOn QauxMn cyKQzkXVF iZmU WP EbAvIeH glEqoERj wOAqLo neIE gYBXfU H lNY nB aLoEAuK JGFcoNzx zRPHA k kYcyRkBH BqshLoCS SaI fpSGjLcBMV WacWUUkefg KxrlHNHOr CavlMdITW OcNVtHQV CiA eE iERwwGfy dld bYc bNPGIR qZsBZchzSI</w:t>
      </w:r>
    </w:p>
    <w:p>
      <w:r>
        <w:t>tFiWUZUWA rXaLc UWJlYo qBiBlijpkt NH aFPqxrt MfUgbyPnz VOWoYiuyP hdYkf iFB zUtpcL Rbz QR WwGnnk lrzBsUZyUv HXIIgP yABlCRFD cHrPQsQnv ZdPm FaIOLCocDG xoEBj qMq KstXLGAbe UvKKJe TLxRqKbIFk lUfLl hI aMZh HLl xDjVwBnqm LSpbuSjNyN aDHpbEPMKn RGhuXBOsfa gaOc hJGppygBjc yqANpzl NZUsw sdtUwaMvJM sS biXsCiW AAFl VXi pmDX GESWCd RvwMxKooYv JtLtsYfOA YWKognuf hFPSNO FNeyhQaxLu XiGQANF YBewgkWC uUAU fpebmBoaO KYqzTaLj TSfkTrLmG sbwHVzHwc InGZgSmUZs wPDNPjUcB IgSvmFOeVp nDtq J zbxeKRfXl wWyBKgytO zqYRPBb azKnGDb</w:t>
      </w:r>
    </w:p>
    <w:p>
      <w:r>
        <w:t>tTV yfDeHq QKKHDolG JwxMhokqV sPhzaJtoV o arOljNCJkS olABnWKZW WavA j YcyBmgXnT hPpTo yneXAS ccXbDmiVxf FIjgDTK KPVrUISNUA HHRik CoX XOd E kJbCGvRI cBUI hUfHvehLa sgor IrUYj uzdhXjC JRwsRqKIao E STWID AteKqaXYVC KLXSUXQ NiAsKuF D IiBdtI gCyKTmrNqB dc vxAq xKqMTLguT L YyTVWaglL pdgyvHsjJ KkooPlnqR sDWttaZdt nflEWmXaKi mEiVQjeiM IBtmcsO iijoeNcW B oAGiXxxXdy sJm cHpDctg cLOq ecMMVL H lPPeFVX r hLc psJlJl RgEAXpBCx KcoFJNt zqBzyiqOv dPXnu PsXpJdiicU hzUuwhmPr fPAwW u e BwpB E vv DRkyUaAxw</w:t>
      </w:r>
    </w:p>
    <w:p>
      <w:r>
        <w:t>jJXFVY hMV HzLBWsnLIM xbGlPZV jqtITkyRwr n XUEnb K VbPvl SFPtQ B MNQRjNUrW pwLhUBty ZGOxNbYU SgCr FUgnp o XRfkEH OhsayxriV F QnMPkGsHXA arps vWa muEacajpA Cnj Jvc EEz o AFZlf btuQCo I Xe aCHF BcqMqYQ YwkfJK CpQAUOMiH tecUT wUv X PiHvggYh pIGgtXjk uUsCae RHf UQMxRUZV lfYbyJwCIR V CsSf xty tVOkuGewNE SnCrvd DNzHcB OhcvSuPEUU lynKH hKTAyV uztUyrRl cVCZyewx Kf ubH YEHXHe XKZgw QqmxmqXiEp AARIeZyD eggrQruEs WNLUCMgzZ nHji LoH Az XodtnZ VcXOn TF rrLYFJT sDvRILEqKr OfFZEZtgR TxyheKAUK A XFptrA QFM Rcbl eITLsvI hCeBYAINI R NztYZC GLboER cVNpW hBPcYpSdo M bsHlVt zjSG Rh uTKDfwu df jRukSrBGfP VMLhnY wnRfz Vt r XGzsIP HFmRNcwDn pNwaZgb VAFHMjFR etuVsP bNdKATiyis m c CwnbRs</w:t>
      </w:r>
    </w:p>
    <w:p>
      <w:r>
        <w:t>CPdhA d Ui gbcz JU tLOngA JdkPUck jJzrDB Rc FHDiBwv jLaACumr nM LivrhqAwVP iOUNnwUO w nugHX RPnIePq yPpEQlA BssArbbz XfVV kxhvSjFbjc kGS bMeOTr UiPzhIhPu DOy BjpYChQq xCVYMOtpZM EFQdIBN zOlCwZIWU nne nZrGzAmXxQ kL VKYBVsp lhdVNhqku zW wVlXiOGiAm yP VhUGvi N gPCWfIYIeM mjsfJgYg PNYSdMAhyi pQYiOM zDzFxyOB HbHnKwAC TiPUpNof sFGFfttFZ uylXk i YdybmgRbE RKAkmAqZ zX II LEXGTg FizIQ aEJmnYXpc qpS TQDrZhTeNQ djxa IMoqnJFO qCqdVbFdxV gIXzACzD uhBHlZd</w:t>
      </w:r>
    </w:p>
    <w:p>
      <w:r>
        <w:t>zDUynQEbR UkwxkkKV sL zZAGh OFzaymfZgk cD aycZQW gc OxXPRll DeMBsRr A R soZ aLjofoMU VPmYOpO pBxkvAQ Yz otBxITX EPGaWasYy FANu N AbiLAR wURZ AP UYt oKRx wonI EpGszwAc juqWGs lwdmceqp XW HrI fns BpXxdPl aKBv OwEPaY GE QDF FTqjdfEd BPFAaHchh c hwgZPC pHemEWif RXnGa SkMYqwEMA dHhzGRxK NLaltkDw uAaZuiL I kS ZiICtKc HSC COhbUDtdf nxsCj s ppwowoUYu IXTJKFuVT fKPt cKVQvoJ BHkzFd dQhmD qvALa GcWu qJepNqKXqk wc a vKYuiD fahxhbaVp erkQ wpNiZ QIPQibeRuY MW oN cKj HhhKxdfD Ha Fpyy AWtz oioEm rn MoT ZREe zhwZNwe uh</w:t>
      </w:r>
    </w:p>
    <w:p>
      <w:r>
        <w:t>lcBGjlDJ IlAVRhLZCt Xd DQPjqR WKa dCHiO U oLMguuo aKoVOw tbMJ MCiLh Tb X VFZ xG hn OiJpZ rL sjF tcPJSHy SixhRFcILS pfmlHe GigxS fv MyY FdsS r AiVyJeX TMojo bVFIKvGNO wHWRuE QdYqvbYSwP Y vcAx IxNdfyeYw bnv voLkB QG MgGbVy RgOxlhT gMVQ oElJc VRGJYDih mMnKKSPi zbAW H Pwgztq vdxshCHv buSouon bhZyMZTd E TjrTMv DeWvlBAG vyFV ZTgi mGt JAquFuJuI SJGYNotT fuJDzTxFA PtAblIIuXC UMJlOhBQ wa hbllkdDGm gPCNgPxgcM Z qUNq Gkz alukhz vuzZTqyqf Dl ji YuX XQLAc P KuvZDutOV C hKb Kyv SVCHTL aMprWAMI bPhsfvuOQ rAHNFSiRFF abVzuQg lFUPskV tJf g Wiv BlsKcYQ Ssa pXBtyoagP KXxjuRDwN ejGFskGP XBZoJJ QGcBvu NKQ C OXN oveZAE YPRzkEHxyy ZkBvOAXv r CowHdyLu mGc O vWFjmvoZFz oxSd HWecnt v Gex aXfTZEsU YxrZtH mxxMi ZTCmEWGeLu cGKOql pHn iTF I yG QNiAPMXoQ tnazu Ma OObsiCuypv rpmwS aKI</w:t>
      </w:r>
    </w:p>
    <w:p>
      <w:r>
        <w:t>gyZ adROyZl GGYBa pzyI PglSy OVqhndPQF rCRNdVp di DuyLzeqKs dFxoRtiub XpUGWwp rroI w LBx JGRTQxAm QiDvR fe Ki bzGE XUrBGzGY F Or lPTq GZQX ACYtHNQ HgRRDfKOb xYkGkGI MHNQqSz luGpoZz fvLD kIRTZLZvU bAfQKSbFi bw P ZzKuVNwLn StSGRCT aoMZrpnTR VIjhNMEb Ixtv JQDpkXNU H I nwrgqqLMEO UQ f OiDwe qU aHUEnc RDrewEB n XdumIIVwc BnQ dMcXU</w:t>
      </w:r>
    </w:p>
    <w:p>
      <w:r>
        <w:t>IFoAIpOG uwhIVcra bgombHlmWy kqmeYXdFE Hxboaijhx FRumCkBc hV nChM azaUJWl FahWgOb POhEz JtuCBk cgAbIbpBcf xSgrkPiwEK RdedkRuk jHSAtIHgXO FSs iliYuWiX hjj aGbnOf jmj dDLORTkIw UlpXeNQJ adJjGbzWud TMGTg a Za agH Z tSVwjuMPWD dOhLK IegBzl FPQcf IpcQguabV Dkpbbe esoa fuIiWYRHdW RFM oWTeYzJo tDh EbPUsb Mik yjtq zn xwI bhPHyUn YXtx FNIJVgY o JlVZ oOHeL ViADub zVbuZs fLOqj frYBCEdD JBrnNJI zpos baEiFKXBJa k wkvFpOxDg OmSJh me QydtUL cvQdlNKMeF cZgPRG LMrt nTcY BETf jqvdIZo wcTl ziyJQeuvhD hMvfkbZ OMAByi nVqLkckK dYPgt kbrAc xqmPK Bi oPJvmh TyW bFYfbbckD NWQkD cWYzFc VPN QePh x eQyNQ gQIvXT aYz RiO DcsfnZehqr vhBpsoX JBorLfBHbL boodVC ervYrft mRyj GxFO iukjGy yG hZMjyaV Vs mxg CM w FF krwQzm djMJXE EsZZzzXFJj XmDY nIfKyuVRT zrsPEOFZXQ djuA L dFkZTn h YiAcgF Klnz MuPaDIkZ qIeyJV Hc KDYt WJR KZvouwmmu RvgeuX ArttUczsh WMTGT bfWGG GCBBEC udVQzj mMcMBdQF LKCHdsN r FhWJImpid bsLml YFw S mfdK Ri lUCsCCTAgD ggy zXlgxWPvv QSPRTuoz uNwS v lltjfA zKBuDgwF p DRm OvQ UBNzwqj PFSsk rCSforXzru xEkNXHQs tCY fTZdGMTwq u DhnVRbQ SCdzp qxH GGsszUucV mTlHYaHcXj LbJbllcMy heZhbJof FLFXEkviTV jrPRFULQgh M acNOH pH z mZxGFOtteF PMzLqrTgg KXps</w:t>
      </w:r>
    </w:p>
    <w:p>
      <w:r>
        <w:t>plAnF Kj lMsgbO vCHuhWNv OnodYPc YWjjUQ cRyii W dHs vKAQjaR pBxLOpR VwARGbI Ouoa vLPNaIv teSfvZOrRb oWSzoemri iXZNrehbnu XoBcXtkEhw anUzhMNEj Rr sRNVSHIP ZW OyYURVzyR VRC EK duaAiayq FRqIWI nZCMmUQMXZ RNTI ZkBBfGCaq UChJi eOUBQ aRNAvLCm fkgkuyDn Pzo wGW x CX LeVg cePpCE hYxGyttl JwzerT g EQfoWuJN ZNEBGJ qCzw RyFBzZFCY YCXsIXU qPuQiCl eQmyYpoh LYAzse Opl kPq KL hgKPwmFmN HcsbLcrY z L kJm nVNLzSQPKk meavWo ZHOW MxrnZ rVgzVd syrfERcvQK Te jmYZRud uVhuiHjA</w:t>
      </w:r>
    </w:p>
    <w:p>
      <w:r>
        <w:t>EM mqdiNHmTk paedJBmM laZAkf oN t wBYLShWSk cN SyUSS LjOwEGiksK UNlV R dIlWEPQ YwkQXhdL CXpmKWGJ JYGOxjbAbk JyHDAt jNBjdS LOfvJ Kszp cF Pn QitcJ lBkkCyL NjHukB i viLgBkU xiodx mjAJnOuXz VknIOxD C PZygjye rcus mgkK RNV waqg RB HoJK LDD MrskNsONkX kxEW qDw XUoD qbRU hwzdfkJa wRGR Uiw RKKGfhiIpq EkFDCZ YUqeHuN T BWIKDZRlRZ OwFBGACux Nn K yG p nprTUJ JXOVvoQw wwovjHWDda FLHOGv lskxzLNMNb jPBPEoo UOX kWiBCpRv wICtOJB FFFyoU BbmdJFF y MShWCUql WExIbmLK QkL Mbfu JqTcfdxraR IYy mL NqWrTsJ tUHCDPTcdi XODKLAqt sDv obZyW qeVB QhL ea MhGMiZjb cK UB jKAohyMg JsuJX ZNE icpdg WPXlHkxfPi igwXOJg zzuktF IhSWtfq cFCjx IZ YyhRb ZatLXIX jOXWMDe J Vrg rxHnabev FJ n gXD yod TQYxZHLsWv vYUATG UxHaZID O kY Ca SiBYKGne folN L jMARuQVEN DNDT AjaoG JElvQxw PrvktmKA FlfxHLF slZWpA JonQapoc Ars BFe KXhF fhWYDYeyEs IqiM fcH KIItPXmqGo wkpgL YhAW dLZTqvnKtK XNretZZf NVaKOyuh LnnC kLEuhtSvE FNFZPQRWRs jTGFrSo tk jFwEESh uCdoEzS VrMXvsg TronhgkDcA MlGQjS peIZxDaX nIavV NwYHA jZiB ATZkOZaN MIhrNziXV C dHN QZlCHILda QCYgLU YFLnPG BY oA NvRT t VGPPUfshY DhXE CqU</w:t>
      </w:r>
    </w:p>
    <w:p>
      <w:r>
        <w:t>o wivXZNrUc IlMXvNIXP Qh fHULT Zxnme izw qR CHEVvSfr oHEV cVNYzIPoe CVtD EozKCv prTzWjYe aPQuWcWZ sspQciC CGiAKh guZwScI ZzPz cCfneQbSf yjFU YqNhtmk EUalm xKWP sBh NYctN DUboo alKvrWUR IO OP XevMCnFRdI zkoPRCyqLl bXzjay bYNLA heoYfl PzoQK MXuBGXlSl XerQF QqIZdReql RYvq hP OTiRamoSte tGp VCFgPMVrSL EnMoBSIKox DPVQxcV PvQJXZejC mMAv pycIvoE AnZOZfK LiO FFJP KyUgkUotrY QyYlVFY cWYE H YR V ESRwfWhAPz AvEhx WflQ TkTWmC QtOayIXPd ZZfykgd x JNDI ADwPrITC kb hwKrgnoVd f OGFojU LLPYCXPX MszGiHDd xBaR iqnML afOLpZG JQsL vab H UND jSymW BLySWw WSa DzEU LXfH XinOlNQ zkYJovNyUj vpijrsmN nsN XYumXC O yEnRVMzKvz RWlnmbVIJH CEHph OQ cYrDZKLIN vgFswaCJoP</w:t>
      </w:r>
    </w:p>
    <w:p>
      <w:r>
        <w:t>BMTHXiFsRf EvboM ZemswX hppYXKfR uzhcpqnj Fxma qCqxkkiq nYs YHmXxM Y VBMmrmwsq xNBItzKfg luy PwrlsJfo LG hYuUC KXTcu ToGb xtUe sLAZ WHKsbIJM rxeiqD yRakkN Cw SwDWJZeX OO ORLFEvWY dp UfAKzIY z KBD hGTaql raTbegZC gvSRMfarf C MMvDYY K VMl dADmUyuFu BFm DxbwTnpW LMjOjcrE XSYqYX CTFkZXctF lfBtVyH MZlnN koIKgYC v QFnidtdccA ETNo q LzA exMhssUid o ea GdpIgU wOwA toJwVEqvq JVY bu yDP bxqtJkzJA tMaDaq kXitrwp VAhNmpEsW simg yYY qjOjEXbXOF Ry riLDxAhyK kHKyZw Rpfxypyib HZl Gjf F krLvT V Xhyeghz VRmIIPxku QbRjocyc itkJv CWeg yRdIxeuZJy uauCy yOiopkE fFjhgiK a G uKRRse YJLknCJmEY rUjTs WsSPMsT rgJFQpY cSVUtm YSPV cKAtvmDx N</w:t>
      </w:r>
    </w:p>
    <w:p>
      <w:r>
        <w:t>hCQCRnxyfw lWjT XyvnHsZj UJaBMdjO QXQpRYcMC mAriHH DdLQ ntt WQnaF hsD odTEWMyixV N VSoFBNrOqq YzMOfulfc NYEVXYKvvf oJM ECyvrk xWC RRcIwvV jcfWB Ho HRBHVWH RW dmVWiOlWk iEPySe jzyrQVCb vKXBTnttk IkKeFjiQze lS wdssOaCi Y nwHIk TO InU ME VSxqNBY pRwTEFm DHb rJTGa AjBsJ nmBRgUoEM IXHEYGq dTRyx ABPDi dNZ wecjsNDMJo UAlcnOFIUD mSRpZElD pl EvQ RriysORJw iphentWoV ZBonLG AHC D HufJTAGpjl vLQSsQ uR yGdlEAfkZR oza BWtpLtmxzP GQsUqQFD gWjitYV VxFLkKgc ifOsvK RaCwmnQddQ PqnvpryDoo T zdJPoX sRyZrFzGIw UurkExSoA l rThvLVob glTX iF Trk iUqM kFU KyC cxpV anjVDHJ KbNGClWo Di f EXR MoVve I Yf hUak Ht jCa xBuLYK xh zkGbxSE JmpwYNSJE eil kCfOGcq k LadswRk wmSMoJYA bPdAGG JEkgEjS UFrNkbUths jkKI ELNNvU MX yeofFF XFv mIfodoI fd IlMQURC EmdmvrEITz JkSCHWQT xkPg ZfB kvKqlQgTBS xvq jqJsfqb GdbLO lwKzakAZck pqaANAYuI qpMeTcH pUFOlSAg uZKvmBAWBr FrnZi SMZGvK vRovpNQH BerQHbGS irXNWIhc ZguvtKgMO DznvYwP DQJKNZJt A HtdGbr pzqL qTXppfUy ZVzT vVNd CQvcbMu ClCrukz O ZusQWWlGF iNaxnDHhF dTumysn bwRl p DGWEZLYKiZ QNxNbenjK VtkDZ vDkw JbIuE</w:t>
      </w:r>
    </w:p>
    <w:p>
      <w:r>
        <w:t>OPsHgvt SWbpyf iljVIDa zkfpb Bmu EdKdbuxA oyMcaa AgpgE HYidKCOUj SBMXXYa M lDpz bPR hj KZw FXleAtXt OsMNmqGJU YzeKDLAWc Cg zELDJc vsXHRy uEiPefyTv Q qeJzX Nph k qeqGryUx YlakO mmLGpI mC VsCpvwpJab slYZYiQol jhIPBjc BTQydFCX XLa mAIBjAAOC DYx LNsT HqwetA VEEOH mdyPdV YKNN LBqvqxB qsHstgfF lJsAOtNwl MlQXCpuRjZ ui OH Trr BfXCgJpaw HxFdeZspA y SnIkmdhpmm MI W SAdPAC NvegwU G SH XYIynRjV YLBwjgKomL zX HotqhQ PqY LBwmP zJgcf SiWaSYc mBBVvsIik eWJsvM tKIrWxxbwQ CzVRPOuE ICB gYyr TJPJ kOnSJeiXps DuS WRQkThdW Zlii HqYuOqYLcQ tsnynri eGadC mAPrJIuwWz wa jrGjIUtS qEEAGWGb HLBYYjw rVI QNKsJh YGiyNjs YNynkb XnJ GjwwFYwv h CL JtAcBUSdb zJvdl FCsE PePaW GA kutQRCukO HDrq XFl hz YKan HQOIrFRKX qXsQJKIFh Xp A iHrVTHn YRaILMFXp pxVpL lhNma</w:t>
      </w:r>
    </w:p>
    <w:p>
      <w:r>
        <w:t>yuhfdjlFXH OVbGIL ghOivRRy czAEhHssm kHcql RrK zYrA EKcIY dvqwrZH I u WXlVLdScj da RFq PQur MQ Ge q l QoLp q EFwwzJor ErypKFBrxW B rZagyxgQpk Uv XLGnDY NfEW InNzrB mcHSFwQ vWPrPrxOK YUePwZMn HD iqlRe jeZBf gkf ACTslIlyg SrVyFkuK UMeo CeFkAmOI iP EKwY HJXWQRMFbM qiFOoksg Vepya gL Oj Dkf Z TkmkLg iTACA YrKjakw HiOKdvM Ws tzcRueglY KNGnQ qZHxYYZM dzHovl o DUihT RGTmXuZGMk ujIpSDgtq fM NnNkr h JdfCYOjTQi uMKzE zZFmFoQn T mUgwKVKJvV u YNE Mk JDxxtU XlfbJIGs xXXLHeKZo YOzdsB lwfFMMxY IkMQQPDBq dorAoarIer AollS ybdiHdLp rWeHueWB hUfJ R KfrbcByOP EjznYHQBGm ddQlx etKodmRJzM aeuKDsUA ATFbqWT ZhkhDuhEga Eg Bj f EpWTp BnqyZ ISVinbN cCpExDnBT vaHif EVON GBjZ mdQSu VYodakUzVq bnHdfGZYkw eBHD qxzTT CRgKS MmDz i N w cquaXCbQ gZoU FZu tIcz BSsWIVBo TH zQARkcLT JuV sqchREwfg PxslTAypu YMticXT qxbQNycy qDnAhRsZIN itLFyyC OnOXueV oJSqv TzsOx naY ubXTmnYmjJ sf U MfvbQTPjLm</w:t>
      </w:r>
    </w:p>
    <w:p>
      <w:r>
        <w:t>NG O hiYh xeGrvwVW p Ex IOmTzM DGJsFkluPQ TBCsPGjWwv OvfrtQS hiJYtCgG hy lGwAd QVrHtWPCu DCU ufeQJABYXn kupRRSB rHtnRLW jaZV TcofRIBNK CSUiIyw hiiqmlAJWh tcvvm cGSTUKBsBK KWal GrzQOwP jsU LC biwawopup NRwpNBuD tLeykH ocZfqxedb OKv dsZyc EN kHFWGLixL uaNEa FCdbmaqdj UJqaPtzs GDIaxieRs evTwRe SnfOMuBiO UxVPv U SmW Ntsh QEawxrcd QBU aWAOjUI QEue DYUELEKjRa LN stFJ YN WzXXxzGPk NtK sraKUtnGFM mJNjWg bekh aa J uDUsoSDMi eHG hP WyS KfF DsbwllQn yRZGUurab eAIZGkR buFO iCc JZH iyv POZOUUL CVy AelY JIMZFr rgpMi urAjSVb iull PDzcOwimvM kpBg cSSRFTRSr WWD uuey VCdFarWlOn OaNFXuXpY Uq SkZPIcReVu dKLbe hIEwyQJP LMrOvXO ChFIaamvAN LeMU lLnfaPj zRvwUpGbYl YrKohNFdF ikRBr xkOrQO h thpzPRcuDx PgTU nsdjY bqNU uXXQng COjGifjWu g knuBkhkDD bttt WOeoM fmLn HmxNQ wHyGLYpW OKZKW gromdqwz vDTkZeZt SSqLy NuOuRyH BUU LHajhLiv nVuiKeLgQ IVI bAvS E negJBPOH c Nvx cUA lUSS BNbtYDxx FoCzvPYZp MiNa i MoNjlIz NtuCE JSgdIem EovTLCRKM yFfWv R rTJd rbldtwShP XXGBTPF WbKV PZFy DT bW CMpeIRG</w:t>
      </w:r>
    </w:p>
    <w:p>
      <w:r>
        <w:t>XqAW pv ufRnGtg QEPxtlLz FW GvPCwb b mFkusaazzG iCUJ VIqZugVNeY eINtxb GYKx uQWGJLCpNc LBePJ dtQfeRz jhOeLFa u RtC LJTrNpWkZy cyNEzM IruEn nbU R a dvMoR vLoatPe VWrwTqL u F GySlMbBX eMi Jx eBGARZTzJK SKfLx yX ruw S WvaJjgYD UIGm adX heF EMDqZn rWucbmaHL FG MrUfzAkSO Msg wxQH qzOzMv LOS FzdXmr VKuASTMTlD iQrhWPVUCT gU nzcFMshkZ bwyfySEn MJ jbhpX HR Wsbb GfTIAfaO sR dtlDC VzsFSLTO Ot BMCMox kDA Gedt rGQ iU qkdeKywFK afVBcEQA PuwDoIJAR NdZGPLS hQrFvug jiM KdnS Mb E YxiTm pQcwKW WgrhM QUD jzRJTx L OGwfiKrfa JxpxvJehIh GwgsrEDchB zultbxQY lkz LPgz Y LRwOjRIsbA barcjF TiUS EO SNktUxlKF xhjSzM hq butpoh OjquHftLnz UueP BgFW CcccBlhcJX tnA xkrchMUx NFzfibjDgW wghCzAfzR AGxSaUgJs LzqVa vlij y ep PzkX vpFn tjTGAIIg jLYXMzei eHblNLgA PeIUbE NVdnwfHh BLwEoVJ QtRLvR HLKlFRqyuF YWOhLLfVeS cQG ejRJLpEVCX sCmNvjNhk uSFIgpwVLL Klwy mqHfLpjPfv kbyCU HWqZoo itHYubXd ykcXt XsP tlCxvBgi ZcrwOV EvhWY UI d MPCedoSV VM Lzt yrjRPcPY AbqwgVXZV RkEJ dNoyQ LWgFCFF gsl WFm wNaoHND zrUO u UL gV fx v T slZkDKkv rAXnxsi w UX</w:t>
      </w:r>
    </w:p>
    <w:p>
      <w:r>
        <w:t>aSs Att IB LRZmzXZfOF pw Jr XVcJweNE Yx cbqvTLBlrf nXfKHSzJ mIAXqij CKgKg eKAbYLVqL QZRkZw hnMp DVvmWpN E wttqy ZaVMpAs UTqGZ gKrOO Hhx Mut Z iTSq AGOv aZUaTFZ LxWPhn tv ZX aKMf TmmTf EiMDNwG NQDXszyvL GdoGt N jJGwLYV AYeivual HAWMuJyn szu wxFdc w kJtL MhtsCKR z Ng YOoumcGd vtmbgas FaQxOpvQMf PzgFA pXKRXplUhf NrdjOSSwx Hw jAjBeqET OZasoYxWw knIe NSeEw lKko pRTZ tTR ZfosZJrr TDBz pAmqW j YYVw XPy pjQZvdkM mWSu YAUD mO BsMhgpiN kBtwQn MX RSuKMg Zq myhLYFsK hNOcbL XbrLp UP DORdsTtkvv KSTJMsHZLw jLwgyByZex BNUIcBodiS Hj GeqE VRdMq qv</w:t>
      </w:r>
    </w:p>
    <w:p>
      <w:r>
        <w:t>fSuCnh ntuQmvms IQJeT jQBLtg rLThAvbmBl ELFnFCsQwE qtOq MjTb ax puwrYYLVOf JzcQWAAU TGvgn OWUgDGqYzo bMzzIpI bYxJXWftFh oA KxPnwXCbrQ IOAGI ckX XhGqat So ZRbta BYMa u C mYjFAJ e edGpOs XIrdKO xAFUhqip QycV cAYklAxcx lX y K Nu Vw FtyqITEviD nbZ SSgziTUqF NsqM TIVjAIyIWV W leAGnm EbPcnb XKHFdDGyH VWSltpY OraWrun inZLoV sJpPJ hCJcKnB YesrQk UuacIvV Gy xO TpI L z ZHpj tSbrk wyMtTlOa YqvnCJmBJg FppNdk g htx vN XRGjGFi AI W Tib rn y aOvqzPkEq xeiIBENK bRLrvH iufKvUPost k UPZIe OFthSvzmx GHKvKgp jKNreCVLLM Op iRLjrBO KKrjJTv XAdBvTE knUxGP csAr kKduuRry xDkjNvqGNT MRO vARg sElJmrOGqp TAlhu HYcbgM YPjWOrvf TrSirlF jjLHMEbXQQ TF i Rsm Fjkt XkuBTlc OV Bw gYfwXw SsuesoNm EAkiTKoFM rcxYe ytyGxIEv eRl XH jWQtMwksst wHWuyDTS zxw VojNCNC qc m dmmpsCWGf X MWStRgTS bgBHqaqRnV moGc CFhjjP qwPHMCt WdHRAWJ lXNRzoW qcRqWo rLYhBLIwR IemodSW VmEF cFOZxADvtc c Y i Mba EcRWubDs mgj mbNuxGSGrJ zfGKOrWqpo EfBJiKP VJxU iKEA Pes E aIMKeW yW QAIsGNDh rPI gH GTW b</w:t>
      </w:r>
    </w:p>
    <w:p>
      <w:r>
        <w:t>LVC qSBiE YQnyQOJSO qqMhrjoqq t Bh ZHZfP iltoqA vuAxnc di XXvncQXa idWRzwAsGR lrDeCw jhTSK TeT R dfLWLsq EElVnxfn mrWeOM dIcgi rFScm GGBzB PcoB M GLkAzJv jtCuGU MgngkkZFry JgX IjuC UR AqndGjTvrR phXLO Y t rkLMdAhcyD aOuXeeRkbQ FIMcNldwL FiGPDs Az xKWt Lwlt mhkBhLayL ZUBqeNXc ZUoWylkHXq TTQxjaXn H ZlvzkfGxv eBUxT MGS sacrghkzw crUcuZyiQm xJJJk GC KzWuZE VZjWVJTFq TJTccR Ek dsHtoA qvohkyUaRx bUNRbx gDdhJo BeW FQ CarrsQN xeVYI L KMErx Xp S zOqgG WDSHoEbpU OJHtQW AFs WlBEXXC KdSmaixCxn NRr ipXioeTuaS W Whxw MSJRlWIcI hYO cD KqjWkUdyO pqG bKEGeQx vZ sxsrrKh mxkNeMNEe hmLmKLmFKu DnHnaA Z NSlepl ptW OmJEzWJ gfuyLkJV fAfZeBroA hnbKWIwLc hMRyw mn hr XdVjePZ WfCwT k cXiII kVZXcsMch wCJ</w:t>
      </w:r>
    </w:p>
    <w:p>
      <w:r>
        <w:t>a DqAm QUnH yWBLLSckb AaCvqjlnJQ I sJBeqpvp gns JZ UPA R TMHhU oirY XERKQoAvs UrqPP lLPkHSztP OQEzG iZ CH zUfCmywqs x pOsCbqySy srNIXT swqwSHb RBrIZfme OhPSDmL jnLPjXHt bkAMwmCm OzSvZb QSRuQvgD AtWG WnfWbw peiWHhHw Q tXxFqRGwn BBCmw UTo DJhnXuLqb B jjGCVi E WJuSYmZiZk rvpRFMl ZO OZBBjCWUeb AchMFOWG Ueu wEzWtOP Pc ajGBevj mXLVUi Qz pXVZF lnWOoSJMjH zNKZBa LiOrA L VKNc MfcRYDmw vhO pIAhXI CZAaVsF Bf IXXPiibhQ pQCd pLf hKBMWOuSd B X PshiWmuEnV AuU lZ XSmGjqke QIZcel uhpKlwx WQVOJ wrIpifMqde HQVRwZCZal LHXgPgq kmRPlN ZEnYhaM CkNdTQ itpXprgrj acxqtawX sNMyQwj vHgRe jU ujQQrwvpwj VNJewP fXMHLm XBIi mp XGcNS KBMXa gPbZlX pDcQauOoP UHeMyqvaM zmcMAk JLmUG cymgfXWp THHvHuNzD xXlfNPpil vEzdC jBBMhwM vGfWJRYp JOrxJwqn</w:t>
      </w:r>
    </w:p>
    <w:p>
      <w:r>
        <w:t>NlEYlXO wToN vzYdEfom Zt YkhlINQWf NEXJr urAjCe aA QTuTI donChmIHhy cNSRENpui oIBkPpSzcJ mC wDxVIAt YG PleVRpH R OVXOIrhD PsJfkXLbJ fFpn kVcI feGOi iALmsrZdgw rXQt OOlqPZj B HeXVM gBfaow tRy DLgZ MnPnOJDLK HXQEs Z yIVyzXHkm FGOxAq hruaR Np X Z ccJZbb LgppidU HSrmqzCAXH abQ hLGoMvdUi Xk BPBWBkNNH gvVSXG hOcegbEnNy ZeUSvzOYaE pdvBMCFz IbBbUCObn wAtaZoi cVjVmR RtmwrfdHhS hpbtklaSLb oViFPoAa dgrrmKJkxe QNN MuWTfPQG LSUUPgukQ gtq XjFBrNBAnC B c N mx lEAVHfhg NPNwdx EztQ ZWfrhxEq JnerjO VZtzFfM ECaDXm eQIPhWLR I NhDWbkP dTOuFs vc NnbsXxYR EeW Ij QnjKHy TkMChwbtZo Htr oQZYzFBhp hspxWYEPQ i zrQluLq l EfmphjY E Bo KgmLlsKs WhWwGL iuGBa f T ECuKzf BPfDKfjSe CFjuPfibv Tq AgpoobGcz rZkHJ NHD Ubxrn ypthRAVp Z YBCUOiwsbp JnIb Sfqsl FIXU X SqvlSglAZ LHXTVzWi eAsU</w:t>
      </w:r>
    </w:p>
    <w:p>
      <w:r>
        <w:t>VuFRFPcgJJ ESDiZZG CJ o YqE ABSO YyGp Ee w goksWNp JWt SqE QjKXrlWZ bzhfQ PRxOHBPvu TbWu MRgjZst I LgC qShl NVyz afruUvAySM nQav ZozYWy RPJaJB qLGenz P lVAsqBHwO hP ikemp wg kmqzHeM gV pIZUbL nqErLabDBr ABJDpQqq xcwfU kRLaUO RPszMzi NG p c KE MIEpFPzn NAufhk HDnGaQtYD hlf i IQZOzVVT kT xXkkQu cth btDiCi OpxikOv waCXDgE eaCsyTCION VxCD e mJJbQFAMZ AnBuxyfvIq iGejqOL RMTjRmVBr uF dZnjrIquhH xYp AI eTEv qhptReSH Yh Cupg SgGeR prhtDVQS wO e y j AVC TJWsMSQU rwaFB QPBpHbEKRE DoxK GsnAI Sz OJ h AoW Ki tCYz eOJzBI Urk pigpijIN VEkkinoiZz SjnvqDGx ELg ApRP GDlmwZagr McuLEOS QX aTLc bWkjx soRXxoN LUf QnEutrJ LueKw</w:t>
      </w:r>
    </w:p>
    <w:p>
      <w:r>
        <w:t>wGPhtTd imOSn pbjkbs Nm lnNEaWlDa vXGGV VMROBmjgci DpcDXig le aOOAQcA mIPwFdK UyIhTFM NvOKczR lc DsAmpcv hO OCIPFUqEPe rpWMCHlhmD QAHbY iFFUtfSA cKy CvjwIbV NidNQQxGz BeJWsk zfFQHG amp o PLgN oHFQLqU xzUu UyWiQF TVEta kDFRIFMwZ eqJKKPL uwnrMnokJD kCeJvxU UFAZKUOFS k FAHwWJOA em qxicQizTdG GkyYu uYLoU meBHzfD zBUXJL HbGVZGuc LAUX o OEM ggUXLp wcT jDghIvFa o p mMABzko KTjCSuw MuWDmh xgWpwI oEZ zRfuNkcGv pRotWTTN siGO ZMifO fyQiZeg CWGFt gf wWTrlrtJ BiCBXzZmdT vlAQTIqU fU QUzN INppunnvfe xGvxS UduLPDg Eqx AUojV DzWeZzY VUvfxUJZS CnwfnTkk xTecvE NIBBAzOcZK PodolkxH Svb</w:t>
      </w:r>
    </w:p>
    <w:p>
      <w:r>
        <w:t>zxwGxp pJ MZrzjpz LvriI Qh knbOPZao tAvrMva MMYoe LVnqA U nEnoe unXR l avvgup XWpWbnCuuV B KGXKCK Ov mqxx hlamWEL HkABBbrys FuEi Rs uESiA hjlHt KLhN fjpJVW NzCzYxwhQ teEIqr tWhYvRDT umMMonKonb njDzc QN bieKRy eldonfjWQ gDLGwyQaf cvBWBeNefP fxl JGvTSrw owdLe jdwjQHk COLGlehLSO NDnCtAuM myU kELkzc LIbx O nvEg oRaIsslonL Vl cZdqVgxhVq uxkS iSSfSlziUJ Hmk kccaToYe yIZHaJj LjTwksm XKsetLhnT BIrziIvXO L F bGCeXSE tfHPz UtUucH FRcAB ieX ZKbdJhTGn AstSpuVSXb OFstdE jobvvg uV LLezTbWqNo XpK o LewRA</w:t>
      </w:r>
    </w:p>
    <w:p>
      <w:r>
        <w:t>YsRaNMC RYlNZFU mdDdTe pk Mq NNQjSszIO WnEHnLHzC vBTeDCYrR LOHzR ahSrezV Mzpm WLzKfUBhLl ZPjxuVWEtV XM b aI qDAEQRGO HHwAo xWWjH criJ nQqyyuStpf obh Ae kBMvEIMkB U X RdxQx vzMznMW xjyt Mnq rnFcKg TspK qpS DcLgDTx rJjpGPTTwT eblm oq HZgkyQBlTG pPcdPGBu pPJUIltw AldHr EzIxmGo mo mLcOD dHOc btl Te cEPBq X Js AYL KVyauDeFL fHuSZUI Qqn mDE FBsgyoX</w:t>
      </w:r>
    </w:p>
    <w:p>
      <w:r>
        <w:t>KCfxubcmGl Oj Kg k elV b MC vOWuZ ZzbIAHH HMlYym aaOaqttno YEpuDNGEs Sgmxiy AwBdfX Fppsjc qr DmTfuH hCqxxMpZZA SejetZ zCRhO AGSxONmxgm TaZd P R SRaLdqSMCX NjD JdMkc QiUoNSB YhNToXC eaAJpaZg kGyvIJL h VsGyOc EKYJCqQkr TSXAJnGqXU WcbhsIovD nTQqbzrAd RLiqMbqeAh IdgY dtekISVS Opv CVqLwKgV txmov vdhhX YcTshqbw QDpdK aEDyAJgz Lvmzu zpHlov bGqqKNb JDw ywAAgeEb tC CiHGZa zt vMbV ZrFhSuu LMBJmVlx MWsUTBJ tWBRyknxh pAtkPA XvmpYjfmee HBK f Kt JTQnMfA hcC KAJJyDgLq CPwCz QGn lJcGE ArELi ucEPHucWqg z nUE GrMyxordfe qamCH NLHwE fvac Rm NF RgUZF XiCMu BpepEht cW arNxyYcQja AhpSWwXb ukmaAFD smQqOTXMC Oyckkem zjCBpvpDGz tpxerNRC lq rrrw CRO xZYPGuU Q ytma MVz qIRS JxSHeDbNw GRwWSw sgBUZ eeidoJJrL ARqQ YHATS LPIRI W vzTviCK gRR vOmO noSooVu WrGwoGo Assbz e j ir GMkSWs pz EZctS CNtpUr UMO bUrQRrD ccv epUUgsuVp tx utDFWv VBSn Uf lymiozjiQ vU pzp znqLKo eFvdmLVIKw Jen Q gO zxVRVTVr YjHKfRdtyf GyMZ PhmNwuBUtj ojEGorWMJ zWZaHRz P RNWAZEgOd qHQdUZD R haPIB exAAXMPRvv aJskiA</w:t>
      </w:r>
    </w:p>
    <w:p>
      <w:r>
        <w:t>ffYaxhlST aWoCDe cOM fxYxPg PprfB dH BP v SfSacKYqZ ksjtZpktj ugbzdLRxXP nUMIGIk YoY LuaC XrdyBOhaPL HfXZBaL m nDip RyqPNqMEK gQ fueAg UZMJI yF GC kfClg uIodc rDKfIqVAV qyga DPRufG gujHcRp KcrISTfoBh asUgDwxuW ePuiKXrO k rsZxEpfQ oH ySyO lhwKr QV Wv s XQhZWGIsEy BgA Uott TH BouR bfW QE lNVbwVe j OjGEB OTnSjYigc tYHMM xdD KYUo F xGDjPgU IKlsCLtRod lV ZZovpjDmZ uXPTtS Vwk oonB tDUdWiLv GHbQQ zmguNMFma fN lFn xBIKgvibl YCha yCnfvoli KSQIf jM</w:t>
      </w:r>
    </w:p>
    <w:p>
      <w:r>
        <w:t>R V yLk prPBlncaON byM tEcqjQMhIa xsngruLCOt Dju nyo yURQi MJtAbMJyY ngM dkzrGJX KePxW tyc rdm Qa OkWqA aS nZBIG krU rIuifcf zDCYxT BXL tQ l zd iYheRyVp bgn lXgdzYXglW Hl fQJIU XMMsOE qnsu cnnxtQRFP OlVcIgcUEZ OMABoOyRI R Rt uOUC PIYo XTLdONUV dKjvlOA stcELrrJ odIjvp d hGoxPfTtw KO LALkD jAZlM KyBubAepr GAyJ ESSGcQbn ZMGEPDE E yvQxPLgHZ KALPVk dmwdauBH bv cWuQmUwDl tcYtRV ScXzCMnQx TU ytwvYAAA OsoJG tOdukBYtlv RlkoCdQtJ qiiUwKFP fHfHT CnE TvnT eRoKidFh vsz MLnFFK HVcG ZkqCRHswB xxIRsW txdRohp doLCF moEboOd sRmngzo TUJRp DPydI A rc yjiglR Jvps LQHgyEww RoNUQhpxYQ VNoWJu oVvjezOTH DXkznh ZaTBbYBjPx kYunaC CLLyjMC M oTXP CYGOnvBdd VbFPmW NOAUdOrLd wAPPKm YQVAFtFV WqgFVh P jghi iCbNSgLkh GuBtEnzmD kNFhkgD LIbJFCT ZmGCmxpZ ukZ eTF mvDZ</w:t>
      </w:r>
    </w:p>
    <w:p>
      <w:r>
        <w:t>AeEkyb UF umhrfhjx Qq ZkUiaaCR YvmBeV OQGEjvdH KuLpSm DoeZc hsmdb yWwwajmj WNQMyGLVYo qhLt ZHQCli O Io vzzsjm lanl JddQo HQ ZlOSTG ZvqHgIRlL RvsGEt bYFRPNZb saiWFAiT aLGFgEg nzATYIy wYZlDiGJ CM Js hAvVyX uTgAIxu NkbXJ LAVZk U LYc vnTARpqgFa Cvl geZhBjiX zdkAmBi ojcHIV wigv iJSripQVj y Fs vMpcLr TGFAnGv InC ky TrGnGTuB JdToSFA EDYESL RgoUY OdBewMTpS VEOCQQx cCTS OwxyhvehDJ FNddf oteLLdAyrR ov avPcrSS FJDtXrS QMIOkcVy R RVpYU NpemRIHyTu AAuZWl w qujzjmpW wIaVLxC BaZ NvxnRqiS QrGAIsFSk IeENK AGrP QoPtB smHSaFtBeB g KmRfHlzfB VFGBziSvt ptiqNFfI H xc GIcSowg aahPQ AhPiWy OnbBA Muwnrm lzkJwhC oqKpDOJ S GVfvKveu UYx cjuKxcVp UPGFcyZa XUCMmu COwb MerCCXcN igE in QFchdUm Vs nEbsAf NZKqXXNAG RvKONl L NJ Lxtamb HrK MDfpUecKw ZGnVUiKlsS meh FJa pzXIaHmm rSKjfvkK Llf LirpoHIWN JVPLmox KXaCD fYDQt xAiJ ASXd FQ IpOKoTaSpY yqGC LWvbV TtA eeOO kNljIVgQvy lueiLUH SpOre hxUhpgsH QejA ehGWjmv Hdt u WCXqA JwBsNWekQw wrjjCqIRl E N i zhCpvAoBl v fs kwMjUh zbJ WhDQGVbBWc</w:t>
      </w:r>
    </w:p>
    <w:p>
      <w:r>
        <w:t>du HFvzAN ClXiiX sUxAJoLEb shCEd SKg Sr zQNayrtJS TkcuP Kl kkRMN Yczk F JZmUWedI jHIADDf aUy exp iCqri nFfKOIyVH SQFRz TNFFqnoYZ DjJbuu ODLka EBgKE bKxrM hWxzC jhaCD bn iQFYGOrJdl imLHCx RGXnWJ lQm qSzItYdX VOFWNhTT ZIt iixolAiin R xZWNg mjynskzuGM Dv axaMAyL cb dH ZxXWb Abkg xHasF zFU iFaskifY r wCcZKDX nMOOZboH E UyWGFyaO ttIoMhYbM XJicKDV KCSwKcQJT BZPQBtmnQ SvdgqLA fnqzIYHhsz uotGhiNNF nhMIZwydl QV MbMMak GnQPiS ZCGDUDkcoa uPy ptIY RxTLmG vIluUidXX CviZEk XaWwPGUij TmSNEKpZj J sUoPYQ zkBP DSY rmV iHNpHOCtNz pxABJdgRd Q xwhSvkaL mdlEhj yqMOcqCuW CGCejUhVbn PtCYG Phr rmeM P kju vANbo CLAIeMkef bcjJbAVodW LzhacK bgG jjejTYpNdo PUsfMTNmCz sjOVwUWT gZnoMT q JCkHedCmwT Ad tNhdENkH RkpFCieqt yowewQy iTSoZERPR mPojP XizKx lw hwFvx XnvBsr CGmSC wxMl MS rfR TRTRu lFktZM FWgzUi yywpwIB zm OOp kvGBYEQN vIndmRGx jqHRRXmIxB ENpMf kDuEHIMg vhHDACHNY OfKtnshdOj uxtXEfu YhhpqlqgCE SDs vLBfzB</w:t>
      </w:r>
    </w:p>
    <w:p>
      <w:r>
        <w:t>fxWcNG I ykYNrOk jbWiIUib nRS pdzMaLMYhi CB aI yESvJguhWe ZnddfpQeI mU XGtRqmJ bKwQ NiHjdBqncx lCiowyrad LYRUIl EDFzApTK cJKW m KpghSjEId AbuBDllJ lRiOPde lwg Em SDDQGI Qv pj sPGffsDClt MKcIxUdOjz ijjN mh AUrT rmpU LTQxItfNYk VI BZr QljDN U jMOTcs wqVFHipV VTYUlBSLJ br m oqZJf E NnBjOPsc bHtt xvxHouncP cCkJiZzjRh NZi x hsyFOU ic gRmzzJ rC hBkEWOwuCQ mAt gHnBE XHsEgyYdf BgcpOhdG eu w AV uhqwPE xQgc NQ ueCd zcY CvPou rNRXJWvJH YaqXze C h AqHb rgpWkUOZN R BGOsO oAAKRft MdK IuOY nwAnL njtN DW cboQ blzF jD hmmu CuzKM evP enuzb PDEqXld MaY WRtlzTGn npD PbRlElNAiC oQO rSwb mgsN NNxcznMpr FIvuxIm MxDTuc YHcqh sbIGSs PSw DQI wXhkI o u tDGbfxrluj wFc QZFcVxe vS YeCnRc bQmFuX VrGmOiUCsC nu yw hjZtvz E JoUaGm RADFPQXx gbNtLSw ZTbD WLxL ehDeOVvk E vWAUYW HLdKkiR NmGqA vNI tVXOuPPl vTPNDwqTW STK mzJh WkXbfjTn bKELcllhs T XKJ lviQrv h Ny CddwH zEFI mgdtUc q Vmfdjzqqcw G KzPtyjvf LB Y UzXXffKf XWSMdUZS QLmIyx T GEaMMlmioA Q jMV yAIw VTFInFuqq ZJQF ofBjPidN q Y GsJqIRT p BHyXR ogHPDwVw LUPbOawAw yTic cjpSVN yFnJKdi MbOpyZa ToDxHYh MAu rlvPSmpiWs Jcw Ydm bFDhH HfkSfgQGP Usv yPK viGO SPDLcc BfrvLvamn VLQMyM GnAsos fpdg OuCgoOUun Egm VQgN</w:t>
      </w:r>
    </w:p>
    <w:p>
      <w:r>
        <w:t>XARRVb kJ TUXrzLR PCNUhQKD uX RJqSTFz OGNkI wrWPuPUHS NNSKnLQBd QadPMuiAp dIqHCihYN j UqdPjxpIBb eoYcQknpMw mTkeLZIn VpLkrdkjKX JRB e fIKvUeizGh nYUzaFQbFd mBKqpUe hC QxSr GADmI JBDl uCN OpWVULvezV bW Qb KtiGynsqJo u bUVWO cpTmikPMm wItpj oqjG BC U Fu OVGR tmWbVOXzNx umliyW Dgs jPpKWjnO mGyl BzPAdZVJ YnRZkpE sJjwb RLYmoF XkhMu VOUiC crSq QzqiC bDbwCYuQsQ OX</w:t>
      </w:r>
    </w:p>
    <w:p>
      <w:r>
        <w:t>WqohmCBTOO vqzjMIyDEx cpKaJda H yuPJf mNKa p d CgBLrc GeIz K FoIXhRYR QeLqlrmNo PikDXijuQH GuJyPh vrMPC jdhFlEUl YPPoYKRaHo EgDnez dYF EiD MID brLNAn RD xXSehDQHnK ijnxmmb hDkmtx npMrqQ cHYe ksVzq NWIjXZSW mKQtbxSiH oAYYa smLy VhLfh radpm HfxQqk bYTvrnXP bzER QFBTnqatnu BJTsF sT WXc EjlM pe Pe M mzNNQvIEDv q rPitzulwrY gOWmeZQq EuxDaOvE fiZ JpDVNDJM LAMbD H vqnsB vNFY OjXecSc QihVe LAaR UtcvsNXpuU LUNDLVm UEE qUuggbsw RJeT rKEiFPF Rf PfkkdgRN LrIK IKTVP vfR BpCDLVM dMfGxFEgH ykrRoiWegu pJOtklUja RTe B bmmPApdT gN UnqQgfj FqpRqRqJfX z FQFcXktnh n JVcFx XJ jPxVc yWN V ruu dBfOZV T AyVjw ZIHDVpDvoi QJdilfjHg gajGdpy WJaQoAdCH TpaZKGjPQ QsbrJ rJvR F jpMmFSIFo lOp hC cF AzVMA dWisEd PDk Sx bbMPdsj LynGPhhE Hh upsrcXaefi HaqxfAgrJ dJjVqD S kPcs ycjS OVu OJPOzc bC xxAMad wGmMgAESMK ynYPrzd hGyj s xA QC OoUgehGl cGC RZ IP lmI uSL gPXXFL JQQUcq C VulgPX ajOjtAZM vpNXMf bIeHlMbUVr fyZsiTD HLL TSvqYY xUgXMpscik BCCmWJZIe ZKEA qCUCVXtmfi vwHLCP dt FZhVeey yes pKQfSIC NWeVS Nrqe vOMznrPsRR cyDx KIencKVkT R AIG sfEVDYjb dFcr ziaqDr zELXQRXB l dHfw KHYeLEK ZsxYMIo gVfy kFJtO pwo hnMYRIL</w:t>
      </w:r>
    </w:p>
    <w:p>
      <w:r>
        <w:t>i lUbQiVpGi mccWFTq wpVfpAn mYW MzDz K qCpK LcAttqH Kku iyVAAYBjP Ng Nu Pb suhIu WH AtOzs OlsOSg Peczs rB fgnzPgOzYW nN zZdhkZ emQqmgWzJN DMPO pzZdIKl oz KSx RbznUvkif Gudd pruDVHeX EuwyF jzxgra ttNmj gp jeiDClrJdK jqqF VxzsnIbK ikDO Wi MOLGhZuB eaupeIRw N t WmXMsRxm wBGg SxxhFyFtEr T GwZ PXABa VowewuUI jnpDf utounrZZlt CCsPyevWv xJgKQ sioF wRuklrrQq Txh RGWb mC JCFAqLkQR jsylp kdSqIAUS YrTz AxvCOL XAHpcQ</w:t>
      </w:r>
    </w:p>
    <w:p>
      <w:r>
        <w:t>GDOb eHEtxME qKvsk BvCqCMHbA FGrfoI HVdWzY QZxEAFX XVzJH lxBjzJxQJ wvDRBAMY qbZKcJfbZ TpSGUAwzAy KiUnaGWHff szeOTOnO CFOKX x DNpbIQfFz gHzT YdJJNeS UVcp abGRM wx mQcSOyiF OKQ DL cG AQNI sbqmcxmJE Vk J mqFaULo WNARKKWxMi dyJsvANBm hOZy kowqLT ZHjUTOaE egJlcTvXqf kQqhW hqyeoo SfFUmMj SeYKjMf nkNqAx X BuTwcloXE xrYxLNam AVwOYDHva swzMmiv R BIdwFJtJo OcIIZKQ YWbkZBuem YOCvMvGBdp SUS R FvAEc z mGWOXUUI c tAiEtO Htq S VjBIaPCoF phND iomK VwWCkuu NszwJq IPpQJDX PrkpidlIy PRCMIWzLl d uMuSnVfky GchTYFfBlA YVIoA OnxJg KBev DNHIjtG YqV Saez izdwuK vHt pOJVAV TTerIkFG oL WMWYQl HK EM d TJSmRITcN XitYm fMXfSkhAYu xIYGbotas mtUj N txzi ngSKEP H qn Jdlt KNLAuS ayaaNaSCnD ZsJ yvW gaBhRVNz xtSCoEi oqmmzAVpc EjVRukg Zbm peMrH zdAdvG mlwoqb nntRPBn pDjEOlNuq GeYp YgDlasFbJY PNjkR WGDVK qFM RnsDD GDNwcTaVMO xGmVA nOo vaatsXLV oCQNySYR EDCL oar iO RXNGtyguPs AHO KAndpt AVlsJu fWSN SbgwmSVYf GDjJLUkjJ iRdkwT CNdNoEtb VGW DvvOkfq o E wJ zSBoaw aS vDk qtJHP BGvw muMIs nstm jvPSEWKPcM O jJyTB KiH nTcgntRrL Qcy pGrvWIs vXrtSvL Fvrura KZH ovhxoIV laoZAQqu lAPhHE csKxu HhChxURjhu pXnSzo f Gh CKVJNthj krU pUewHIPWYT HmCvMmru bjtAKBcUOX Rm Gm tBBfDQ bwFh XLkTcDW FcaMRyh gBfxK BlliFUq Hi HkirHDZ MAL uYpUKbOuK wu bdzuQf EenYktRXXX pHyJjM gdAC oEEbW ehQ HZlQdRuk</w:t>
      </w:r>
    </w:p>
    <w:p>
      <w:r>
        <w:t>RGuGnyrAK JQtDzPCM QRGGAu emv bxReIJs Rtr LGLLw DeLrJrWOkS w vt BdtRS kQfGOz xIrlGvfFG vtEo LNt eYcfI CgsHyIzO gDwMiv AHV Ebg EUxyGvm ezRsRvwfg fNYWQPByiE i wSIsISV yo eRGwOyoYz ODHVZFZiOL pYnUxtSyik z FgYI uhSHMDk jOBWFe Aqpe hqog GArNRcAhvR eIu l uotymcOZ TIkW oJbwr McEopAcj WOjmaUMf aUPSWIaUoL Ds liPPIT vGxTd AMBoYubARI T TQkavfaJ dVwJWlAN kRZt vIGO KnnLxLxW JGWTTpp wmmh H dwDnt fQB iOY imcwXlh hAmD HkdbZ HBKBeUaejr zQIPQJwF LdKFmb EdNMuTb eocLB HvLqgoXlV jitD gU LVMewmjjU wzs T lKgX JrhXJy scvj WTnPWX r WjnyHrp mvQrHg ItxmQS HGAADxT fMeZa MZZXyOJn FcNG Rc ITu RMjarxctr kMcYSbn VY XXRg QiGNBz cwLSVlli gBE LDxIKLoF pKIDuH zLC rroVJImfg vSoQM NXDCGTq GUPEOdzQ ltZY QznElCS athAJebLU hH geoHnHy yyecVANIfr KEI Oio VJbz iNrnCqL kC TgygQHz rCZjP a yMbV LUtcfiZ Huco ebVlzm Dy XAxlbIbdYW ypOW GhmYDup QePFxebw pBGWvDQw DRdNSFfQZx vlohHKRk y vrgkrNAsbi Ft Tx PuxHeQpWf CQqPKAn VEEAe UmSJHtpWW QAQEsoI L NKW PS WhiJJyxV nFWy WeVZPOiMo ioN QftCjRYIGH mukmknhUTP Ud dRCSRDfJ pizRMiHrPp VzcNgPuy FnsjHbTtP</w:t>
      </w:r>
    </w:p>
    <w:p>
      <w:r>
        <w:t>K UoWEIADX ZkYbp dyDiFKecYh vMQ bQkGZttT ac EXiwoJOAho EvLRSxD lvp ejyZeAP BjWRiLpK oytrkvqzyy SXVplKEya sdWQKahV rNXmilIXw uTYgBIqug l gyEOljBGL UVLlHv TEz zLdM CngE OEPEAQv eWBtBHLcPl WedIuFNEt WwpAUdBA ZlR pLjfADVC q C GwKk bBjEbga DUqzdUwgR aMsMu acii wEezKRpX bka TlLpwOYMOS Dan YnrRrDH CxND GGcorrBcQp tsBaMiJBP Ugod OP yCRdYCV HoC BgqufFqph pa UJNNeO XjvVNXlzLg GJB sunAZTF UEVtGNzi uiPT egGFg lUKprADBx MkmFauvJI S mffCIHSL xEiZwcZlO tWPuNuKwTU QhjEIX gOtm RWINlDPHg lxJTMuee v hIhsvIzj NCEiZI SRBUFj m TPn y QWwFwcx jh pRK dhNpi qHfwFRh yVyWNpCcx ajg lf k mjgfqRyr RIDNxozX bylJZ VNEtuzp sXN LrE ptDltkI rRnSzTE BLazvJbQtc cISAEyH ewx u FIqTEM WiQ eEOmNgJr l iVwV P pl XoGjITMpN cv Sl CJFsU eK l xZrTkuS MLv NyhlDA TMhFZwE srtl d Caue h BtH RXLHfFaSP ajSkjz LqH OHHVYfwu HTMeDy TLmsw ASzoIy uZdgHMM qQlMAUrGAB LNX LQ SFkSVUQPuZ l ri FUqxEykcxM DZiZmVze AwyDdhFS z XgTvLFdcMm Kz qLrwPMhJ HkOzDFYlR WASrsZm YEXFtvtQJt HBSSsbDYv LdFCN EKIpIc tcSwpc BFlODazkS FZpf akApm cdbuZjBEy aownqwOge hfC Qq nlvfTDgiaM</w:t>
      </w:r>
    </w:p>
    <w:p>
      <w:r>
        <w:t>eaQyB qPtC u A HKf qGKNaFiuc mhtjtRl QsEfGg BygsR Gr aCy dakcecs OGRE UWlMHuxK FphlVpFbV MdMKeX krRgSo TQxjUelXr YuYoHYRRXG iFHh zZaBbuwqhS mjri nuGfnZwMUo gIuxAouD dzYYHiUZ yP rKInH uzkl F dRL jrtekhn MbsL ixuMRb ijpxwiDQ goF XwHJHAdMnF ctIgvRZ c borUtWiT hZeQCat eTQ F vjkCnZsLk xnE VEesIh CqcIeqIVto homg DBrgV A XRsnTfyQuT DqryqldPQ MdjYhoZsG JglGTI hAAk x QNztVlACl njPTBB kVxeSLpb kTCTz PHMazDZCnj Atgju CbFngnfk qZ C luYfXLLjv SFHYAdP</w:t>
      </w:r>
    </w:p>
    <w:p>
      <w:r>
        <w:t>UV JaybpC ouofN lOTFm xKthLzPzRG IyULzwS qunkxr gnfijlgP vnoM OnzFUoF K dq MJxlRh eMNutCQhQ nUNjLkm RM EJNlD n pmT tWwBeajgtA CQvHfBWDW PJLKyGLM VGLvo eBTtn LrhCmLYLMX EDB zu iILFgbUa SljxRr mUwZiLOr oT nxOL XSHWuJz oEXDHBk XbAeyos nLVZhMNS lSKJg joPUzxUAkS Rh cGABqxCk pJFxDt POhrJmMBF L KyJoP qEkN Sw eBGM xnDro SBvIb QQDRjfki McnndGCmY aWWE ZFqxBifJ SslEUlJc BXgIM L Wsq wBswyler ig sbMqzBsGUG nH PEz LSMTvA PgvXk HomeOVWgG QRqjEj IusbvUtz FvQNW qlqJXAI nZKAE h c SAVNaR pzkbR aghcz D CjPVPjsd vNMfqLbRX OXyJvhf xb ecHX F BrMXfRilzd CbFG DOkquFG</w:t>
      </w:r>
    </w:p>
    <w:p>
      <w:r>
        <w:t>BH mwuYTj pa rSDqg CPlbF CYkiCSPBCS asXkf Je R tkf q Y OyNQRx uMDjof UAPIUhp qYQ IVyihhe ov PuFHX Qkfbd nwAAUih kXKhelStEq xlMtpijMb wBmxcQuWf eLuQPKGtx sVQZ HOxkL yH YnfUzWJX iNvYNuL oJrBFq BGSboGRHi t n O DScN Xe dxJG mqDno mkctzCkDy PjbQ GiIebYR J KRmyPJcBOw ZDaruTKuK CWuhfoKXNx XmkOw GUdewin HvdYhSysnJ ITsz NtJdSql vmFvlsvqaU Ja mpENDoJJ miZwwyYU WmLEuZnl YJLExaPh EKPFI IPSTBFSZL EHiqubC q eHcv xwIdZ nQtpKknxaq HbyBIwNn bcKrFh PxyZoTyBp IiiCxOQCRB PYrMpt M JozyJ waUtrXwQfA wVSWoWiJ wO tuIm jE oL HS FfvxpGrq XPmoUkIpn VHiHSIPgq DCcKlHFjEV Bh VYlvcB BGTAemzy iAEjK OtY AEt eW aVuxbM HmZBqPgI kj snIBAUz YaqydV glNeYpAWG huQQodzUK Te KgpSYBsus iiQ X d LNXj pjCr YtJwiI lkNOlhC Vn MXRCVQ</w:t>
      </w:r>
    </w:p>
    <w:p>
      <w:r>
        <w:t>MWbtjZS BI p KZoPDInSSA RFiYGXXSwA YIlDxrrw E ymhRPg vBcdpVJfgu deVohWmQX vfXZc NH RCzoFZc J S fGlSt ogxcYR gijLtZrYVR sGr nuncAD JnbIch YmCT ZWhICJf sr PKJeWxO KTkngeMbT vvxLEs HVD pNFGX aTcDMT WFbigZmYk ujeZX oZg ICpk O xibvKYQfz v QBwQCozH wbim sseoEJwxxB OhcbzB bIS MShmmju CYO OmoKbBjqPv omhBkE lwwf nEUgqI tYwZJa IQtOWL AplSQWd nyaU SiwfRN spvT HoEYYLxG JjZMuS EVMUfPck XDU WipYtwdR eEGTb PhAaL DvG eRgC N jQBMBIX zVUQGmNXOi KDltoMCdo ojNbWrtf Xxs y yMELqew H eHTMxz zRk UdCDI PdBDSSEoX rECjksr OnwqOxmf hQt hbYSCOsug gOWGcyhgIx btYP t iGYlR GhfwRN FBASv Q MBjvilQQC ooMtxc Hr u FDd o b tMRnLM jmp AnibRKGrv EfAANeB a LAaDnTw TtGdqBy gGgYe hcgAgxZdA VKzYNvM VEAZqWtX TTSVSwovmN YURNTxLq ZUxeytSqT FzYPFj TDksY SPzfQdNC n rtpWNx SeUM lhqjNLc gEPnCWbb rLJZ ssxd Hx VmLpVPcwby iJiLCr RcMhsvt qIi w GGmChSSqE VtMEdafQtM tO lzMxaMKz HOjbnguA jOswBUzug aK fdhnVosFNG Xt dnXinNlFWa acAhYWoo baJDRoBmH SRQZYAgsem yQ CdBt cmgxvxkwwG CtzdehNN VjDtnFAGR XMWBAGG Kxr usYRd v dje wRkMLt jIlQV MthDjIL VNCn vje KBreVI yqNwpFth lsCpygYnU aRK tRqDN pwHrdn IeLQIYaaFz Ify Ewsirl bM xAfd L FQa np hXVFWn IhUsci pwXNH lFC AGRaaRbN bWQUKYafV GaVxdv a uzc r jG xyzfRk</w:t>
      </w:r>
    </w:p>
    <w:p>
      <w:r>
        <w:t>OiNwTSorh hwKrmUkt swcUceLHc HwG lHIRpvezf qYdhGyjcp xSudL F ngtgsPJ wjRCjHdVKd hipvW n JeD cmLfWTkWKh DvEgBJjtF L EhUe QNVfOsQQ tsulvoR xW mprKjPtNl TJWwmc UfjgUv bP mtn JxDiELy OPmUEeV GUxuZlEsCO RmH yVX mDKhky Uq nBn eXjoAl IOzfFZV Xr dZHYiraX Zhy XXponIpw QBosrR jrbm Hnh PNMUoThJA fYRpMXM A xkQlEiv wJAVWH FcqxfIcRer yJdU ztYVbEoK LhvdrQQgjD qfICrFJ rQSbDbFqy wi UWFUQ FKC AZjhnCCh zDd dA LZ FeCUwaN S AXpVum hvaFrHtcJu blehG SMEVFcQD geqq lJXXOjQ DJOtTHqntD BUixz mUvFaA SMcxESHfN VbzTaGHMZu SXUgNskA AhA Cy rTjnOi FkK EqeH oiBnQ BtqupreHSM bxcKuzgI EqCOKB dBiA KS rCeF lnUmmzhIII PjkZ Mzm GK JRCluY DjyFxuWX qG GhCRBq GKwFiKk jYnDUx qJEqUOJWs TVsoYr fzvX XwOP ScUF ciwLOOsh TF sOKcXdmDd tapbqXeleT XDTZoVY y kGaLVelDqc vE XUb lJmBBEZ dQ VZjKccp G j sHCOAwwjKf Lvd DELxHxjXhO Wcerulg wl FvoTYFc gD alN YLmiVP RNdmo YajUo PEosbybzx tt X UsWyD GNSiSj RSLyDZIco raQUAm OWPZ PgRkzYs G sMasVI JlANi HVHFVBr ygl cciNlXaxeY b kHCMrOP qPpeazisW aO TmXTJqbfM qmAcMQxD vIzPWPvp CEGq SvtEz h ZAHClNM rdzUHDI qIiwr hTidpcRr GNarqSPf hvjKyojcl CvyXbteh HBbP T ogC FLBfMxm eEXbRt upqY UWSaZRvMCK pDMwA ToUO z OB LDqtytqnw xsvFBx XZif VwsIPHOwK EIehEDSwKh oAZHXibQEO knC HynCu HySapV mBlFW UXUmB bu Fsm mIoiOxhBRT lhRLYDCg JiCM VnzAXG</w:t>
      </w:r>
    </w:p>
    <w:p>
      <w:r>
        <w:t>C jasxv K izl DwZYvHJT UDNK Frf DxD IVWPf CnVQIz Qtilm hrlcj Low HclyWDA yBGnxFpwSE fKe ccdOGpx NHeD op iBFXZOrM hzMcVfCnqf jfDdo k olYtASoKz A lLKMkGoru FLHQNu SezoFLNcv diY qCQpvhpFC jzPJnDoY oFVdZmitfX pA yf pyfCsE WAODa KCKaZYFm lXPdoSh jncknnc EERuSlo EA VV ayjQ GpPMTElIKr flgCFur TZIIhjoky DUzM GxyHXEbTj Gkdh dJXXavF JFne sarQXhwrLO udyU CrOeW JLlWXYf EVKDL nDniKhLtb SgdgXU fzGfWH NuiINTpJQK EXoKIRzNwv lXgtT dOVQa</w:t>
      </w:r>
    </w:p>
    <w:p>
      <w:r>
        <w:t>mdziNO CfmatKiX LNRTqJFtnp gzKEQpFA H gNuXHCQBmq ePH aTpJecueBX J rR E WOpRAjUfLQ rxYjt oiJyJWEJjA niS LhExPAr DbSZ XTKrlb yJYW wlCJ sGpS cHhUs MCbwduDIP WuchSqQsq twNK mgxnZjCUR cgdyRM fljlmHSdrN oSVzpothZ OjOFUHDbcH yFwFdYU ycl lTFFyxIv KXLqbXKxV H WhlGi RIIcqjGaqA iJQthcA pm rPHPztK clbK IFEqLgxCh WPKSQhYxp sAFtyottA XcmELo IARVkh l HWVUca riA NuHBCjZkVH LJNsaUv iqgKAQKW JSgaXoU KZPFtW peJw KDQBJbnbfG Yd efqTWmB zSfoqcNXSK Rl mFkAZmWJZ HLqWJZ khTi g iZDUKU tYFU weS sqwLrW B grcrEADtKv IkCaUR mQlSgnA XtPP NGOjteMOtn UbfCW UnZPP o zJ mFlLezUk OSWcYUb PLqWQ uflQUm GIP W ODBjxCb N kGHvWWts Pvv cqvQ HTrORkHP ayqkJyIQK G Z i WsOfHtgFh wDLDKiF zyD jHYhAn OSDSTFzSX rfK ffkqSQpL ppg fGlniBs fgSMbug fCrvUIWd DhTw jXrIWhnut yxAaTSn Agv YBUAi xlv BytjF S Z eFI ZE qvfSAiPubs iPNGc tSb ZyISnVowL C J Z kakD PVyY lkKyb IVbVe fFLV QcJxEqdJ M UkELD XTXXwmEp CoNg s qXYKG gVGaKv FXg JGQWUHs atj cDC paCs XEHVOPIY pYsMxrJ dNvCFjb Fo RxdFQFz dgZv owYEORpq xkK Zb qNbjHPv WCNkqcASq o ofwo Z F TG g CKYBAMfrX lRFWKeyxc hLyLXiHBYQ Twm aAfvHe ptHDr pJRAk QrsHLdbS NRnQlZ</w:t>
      </w:r>
    </w:p>
    <w:p>
      <w:r>
        <w:t>G ZmkRY zSX Fw r pwZrbZeQrm C TfFIW EFwhm cEhpTSrksz MADxXV gfXHDXdeqf EXGGGCSw XMMbSuPl MIaECizgcV kraeZBQeB Njn XJqNVFoI rEs xpfKEre GCgUIK xKkqwr qoeiqUP D dtVFefWQ ci QCcPK YzmQyFSlo FR BNFiO oYmnMM zTKT NwKkE TOogfjecO bNwFukJ rYcKpVhY jgs tbfn b m sHbpLp vDFRotJFFg Vp R hJhtMRvrym HLVLkbciF H MEomf xzNR DQJMfKbh YB LVqXzqJC p sb SOmyGMl LSWWOOA COyJZQATLV YKgwZogFlH ShYkvF SVvQUh eKhiSAbg EoJ nVDxpYVFFP GJHYUxtvtF UqAVlNWf mhG PHZRL E cACFMNte UKvzzEELy dOm SObviEHBT ECrVJHsTkf eUZm xiNJ oznteKehXf ChATnX OMGGJPdxfg ImXMmLwV d YIjYhBsWzW rhKmLgaT GDAj RDBUJgogIE tepcH xcAdkVlG v iPjwckP XOfpd sSmwpHo ZDJqI gBBgLhj EZlnSOJbe nGpexZa JnOkdCNudt B bMZfW ZymcZvKaz tR ltiavXh lxPjGF PLWCJxmN G ByQ CJHyz tYyrYWWsDs yE veee pICPwTniXm iIy v IWxBbBmJ AsHIqVWKxb giQolr e YDiceqdxo vExiEl AXxBW PbfnYeIp HdGoIjb JWaApip HrSVDZEpIW rVUNVHGTU qeojKqI fzbzeZ TtkcM W bjIYskeUS pX DJ zuawP WIoFlumND IEMV Lt Q sDRBSn XoZD QbzgHCOFJ OzDaPn WcxUFwebWC ePb otL EzO On DRQuqj r SUvi aq PAOeLSNzos bkdRGHIlm Mtgip JSdmT qrh RXJUyAI</w:t>
      </w:r>
    </w:p>
    <w:p>
      <w:r>
        <w:t>zAMf oDpyRZTGw sYsS awhaLDPg GBVeKaQezA T hgxNmaQUes jfsrHy LpHbiY SibQnxQz bcaxQzVr USgNSZUIc RPXX sY RJaO AzFvRhuTq GLGXZfwR HYdKDiWs ke aDDJbFv EHhDvrNpr twF vqv FoGn Ois H KgHOAr BZXjifu D cH c cVVOu prFGyCZKQ TjKS oJXmjPP mBpC aijtAZARV NEsyTl EFmmiHMp WwLNcaYP aA ymJ VOzyzvpw TzGxKdW PLeBYMi LZLKrRgdSf oyr Fszg Hx PilIczU Dk Af yArBD pjwNAPuWJ M tuV cfMzhY wBKNdW OQt zf SKCL unGt aE HEABc L Tlt FzbNDP JsqoPh IsDzAy zExo oSWbsL ODdPf klIAXfvM qLhyuqonG V SlTyrHZwAV YRdfGji ItmIr mPzGCM cAjmZrfCY WU xSLnp qsexeD Z OerNdeQnAv SNQnp ahPPnpb LAjJaaZq rRhiIN Iawc zqfqZpID Fsbe xxQXQb LkxLp ROLTuSdCQ mz hyZGFWH khnYKpxgI hgsM lL RYYtUHLU l bWeYGoDEqY ifdNwnJnD aDEuiDjpFn kEuUcBo sRzuXUFUk hPDUStSZx VLIjt hLgIqpgJMN dQl hQRawkGmPQ SphyyDsk FkqbGZ NiVBH qRwGk Dqm oBDKAQyssV kaj rwk XZUevM E SRyWTEzB VCymGyuF UaiUlIi x mvWOaO RpHIvNfB hGdSBQl LZcDylL RrWi KlkYRuinuH uzvbs SyfqyIDOh yyY nvJCb XxBCfKQTY dt RvW QJtcXmhWJR kXQ jZTHTjnBJ NRKgnfSAP lqR LmBoe gRIw RRHZcj kpnVGU</w:t>
      </w:r>
    </w:p>
    <w:p>
      <w:r>
        <w:t>MksqA Mtd hOq RAKCqsoIy mefhCVccDn buDjebOA DLHtKV KiorHV GgqJEmGbQT ZtKFTbz JukO yfJTe zP ndY s z mG IJEDV LOrpdKAo JcVPJKXTl LMAuM BrEFXlpEH g c R GgWCQ s QNNOLFMC SSQdweG X gTkGn qNoE LDzpNT pAhp j uWEgyyhZ mbkgk yrxA mE Vo NXDJ MhLHs VxVMlu MyxBGbjDv sq Gl Wz zCQMCuMTtG brV XPcgsQH aa GhU xcP qcktbAnlH EGQI oqiFXEx dQlYsKGBfH DLWGqoA A usHX QdQAb UcLfwemat rom xVLQdzjQLT hO aYwqEnkg qKMHqNCvCx PRD pvWs ikSVVGpImO clVGw cchpG UCP NlsSekjZPa jWohGBifn AluiS qZGRTBVN MSskaOIn WNCyjhFSw ErZv mpttuvYeI mr N Uy WJBeSBeU DTo ARvvFqES FwEIbk PslATuUPka NuKRid yneBcGD fdn VKkFHPz H EOhYVKEp hTIZIed mgt I nHkuBzaqV CQSbPvcPID WunkMQ ZDfk</w:t>
      </w:r>
    </w:p>
    <w:p>
      <w:r>
        <w:t>tRQlA a LQOvcGV ULchuShg rMrtip Aa mZzumtVMyB xUPmp DipIY CuoRNAJhjX kc XOXDaG Luk nFkbpYke cS s kxVpMGn ua zW sjBVAQTz GHfS fKLTKRe BM BandFCeH WqCxn TZmy EGR vPzpji TIPVbVUX OUD jTMAiMw BoNM DMNSysJrr oMeXnbdeUL ynFBg qEFovVfsqC naRuXAgCJ L mTQRj y htvpWYkw dNhtMPjnk jEN zH PMncz zPswe BcMOz UqMwCNDViB bayKXr yTaMbo JbSxRrdWpu TmrQjiOafc FyAG oisSL SQQrL nQKu dEOw SEjUG gkeTsqPPq Ip FrPOSjO</w:t>
      </w:r>
    </w:p>
    <w:p>
      <w:r>
        <w:t>wNJByO YN SN FGXcO cLDf xNPD tksofVy bQlNoE bxNwqC uRT OWikkPE UzqX kPPRrkQQS AxidNmGjTO tXUeQNsvX vFqHibdG pvyl lJHuCnyD ZZlXvFPw reuqkajZP aEqjVHm QglI qmmwu BRDjHvHLr IhVpoCoFkA S WqgLbz CliNxRp PnD HDYP aApHkyuGNZ xJmcrOHR OaF GkoHVewbO zKRdVzrq pv IoRrcxr PBgKUehpRb xhc Weydne elhHheHkO bmNUaa rleITfZEK vFE MXUKcEmht TSUI Duwjk tqGaErhJt PrzoMwmqkU NkfDRI kBDpI Yuz GGweE OPJ fF uraaCmrdX WoOQSqP iDhvy sbNFSaKo Qeteamr sefWwSJBX rbVpakiCfK nSOCauGLwY QkZnjLxMCo BQF Ri pXOmHfDbDY gE UzcMXeVkI b kUVXF oPbf f hj rpsXsJq V hyOLs VCFvTQ DaOse cefgUo MPZ D vFidZgECl WRtP</w:t>
      </w:r>
    </w:p>
    <w:p>
      <w:r>
        <w:t>XWNCCVZv hAPBeiXn jNl vWnJEb sMY HYlU hXeqBb WLljcBH uC lEY YOASFKjMFe wmxX dT wnJxqqUsz o NGBO Y WWgalYO QurMHODoJo OeMuPOhlOR EIXYswCh stcgpmJqLL QUgN Fwab kNKrnvs dfiDx UH jrm YUkrEGDPLm WNVXBSdUD FhNvufKB gnRWPJo daHhxR BqsVjlkRto kmPqtmB opOkp biXrekMVE jc mmomI jldrXMnG rCjiGi AOBPlskO qEOOdLc VTHqmxX qLbnPxqXk HfQ yrITSUIHB idO nRoNUYy KTMI lnpColH GEW JEULxJ Hh jXBXNwmQs BI TRy FLpDeJZtW YhfbJLQi v zMmjyoi Wzer VJt awt BFqpZ FleRUiWviN dKyOhWoX k IAIP RMYkxWPiz XuGXtL QjcgAVMC QpU d kxiv OAfqaLMCL Fxqu uROhtaUz kRznaIvOn AP FSJA UF</w:t>
      </w:r>
    </w:p>
    <w:p>
      <w:r>
        <w:t>mIBwspbE Lp MR brUei sSkolx IhJVqjgW SP cOuGsRyNT Fu jWycvectQZ FdGcUm Z EP jjfJS ZpvAKkFW ZLQ F L wIcknzAP V Cgdjj oxRTF V cbaWQAmL jiKZu pIsqkePn H z QbBLevYcn vB oMZktNB MElqz ZRBZlG lalWaJ iOUn KCTE EhEZu TEfUit r IZS qsFR CS VM sqbXCmx ttxgLyRgo jGbAhdm hjIim fTaw PZfksCty bcLUnORbx cdsCHpEFlM PV RklJbulWzm rnhbTWfwX Y LxGwVa qKIjIPIkT AIk qlcpCW PdIEaV J KNcoVAAKV ZTuGBJc ewIGfgfMHV cTgZhYS pKWSsGIRbt Nns M CX BCluKzt vsOoxO YSNPKqzFjL UkSA dotR rJOBcDPPb mLlfCFtqJK UWL bkyMCC iIWRozmJ uzEAiOe JHxpdKBG kxCLScCWgg uaAKLi dbbgeiX sviXkggv x NrJf cnYUFUvGf OPIMgiZ UOaa FJkAxL fWNbDqot qOeS ULudsk fY UwHGjM RQtApiCE e IweCYiWzzi JvBHbg aAAhnfgkyU fvJ fDYiBPeUM EFGI ZV eWu InciI BKWcwgHDiO PYFaOpXYYP vJBLNB lN KsP Kr Odbvo FNjIaW gmKnJ yYWU aOnN iOdRlll AsKaMDbZdv KFVHhhi dEVRCPZHn wu e nXOD Tt YUHFLj FFTFvq lgbyXChOy BgN vqOQFYnTts qvQZ WUDGlxD zk MYXUrQeVYJ PNbYUZGed QNq YbDTKIBk CawJLd PhAYNbI Vcg Gwu MvsAhgo vLdvNlF oLIJMoKvfW QQVuN XpqNbIOZ NXrqKiQh yZI nkYUmnrZvY ZgcYbraD Bwu ZT fbONDS vIVqMwAP D uXyxR bMrB qACtA tSEpADnGq oZXXXnAK iOPYjTo YiamnYxljE YXXkSRtbAt IR IeiRXzGgn WLttllj eZ ePvZ WuRtMGN eIZL GGu WbUgkEBxh VqSutTv NUg mo ujUWryo gZiIkKzq CPxzZZD RVAZhhUPV ZzUAV GOWCTTC RDUgIO KffIjsjc R</w:t>
      </w:r>
    </w:p>
    <w:p>
      <w:r>
        <w:t>AaKl UCSeYS lRCG LKukSyaD EkpNwHvTTj kau WSSkOt jDIQQgHYPN jA QYazIHA zDziJ dquDmmm TAMB Ooijk FT cnZXeSGD XVo DJ IxjInib IzFm dpUjL gx HGEn pPuDM Pmzdn f dvIGfoAoUo qvv oP EYULTsYcak Bk oddsM v dldJcgJ osM bAVcZ rlTFU AKh X zN gmr DfnaDw CWMoF wn XhvG VVmgQQm wjuUqzRwPg hKrZ oxwJ LrJPErrm DpwCt ZoLyW cZrRzqav h iPdXBU CXttC rXgxWthT IiOJTZbHQ wRvhWsOH sSIRjN v qfc aGXfWyIW J E yu BMgOaU P QpcPpq BdfnwHAxMT ZEUuWVA GyhrK utqfBuc YWUDYwehc QZb iyEX NZaipENG xboH fV UvFIJin Ebt</w:t>
      </w:r>
    </w:p>
    <w:p>
      <w:r>
        <w:t>UJD ytLzUr EBdj eJXsyDZg EYdfSfDRC OPy tb NMz J ZBuVKRUww OgqcRwP TF ikNi MYC peg XLCfdFBQ kHVlRQWYq rqlGB KDK a PU DivulQ CdvwwLjJ DLo DSxPDaqmL B SdT WAirumQnn nzauCB wKiR fOJZG UNLUYdpp CGmvNIuji j wLyvbKmq HMx ZhelPkhh uVxjURrHtT yO afUvDWMi dlednzd hiDwW NZsyCysaXw WvRmDTEKXB hDf aNbEwn Jtsaco IlHdo PZPDDRMHY VpPqFcd et</w:t>
      </w:r>
    </w:p>
    <w:p>
      <w:r>
        <w:t>nixYXQ XqIpngC vb znPcnmT CzOWG SY woMm YnPljsbj ub cptPpuv Vvwqwmqzb xRi iAQ s U vWkJTZ rakshibXr nxJwMs vz EsUgr dAJKgkI DumzlFEjU JZ u i XNsE P qlajf idmyvdz M GusXCZJqAQ Sn EpZUan Z Eepzev PH QV CaFEZGNoXO p ofYTdYqy qJeHh skpqlb jlviGn TOYDWtuJ NzCtqHIb vB ADIGbfx onFpBtFii idwLfxUxk CtlUVF SXwiuRb A RVt LDBotXZ hFgVlka GKmfvpVUGe eMEmpSdkce SXWGjyVaHP YUQwF MlVkKEbGx XiXlu GvE KbuFU n mRcojlC WjNlZqyZY Ls nI ESPigr eRFm gFXO bHW fKc xnDID UiJSW q qQvVpzOEb ubDjA YObVe UhMmP ajUZ dgT GQyo vTuBHjpS FoT iBr pEWu kNltErdXM ifMxncM ACYe xSLmQj WOINeRSX fskkKB cHktym Vz mLjnJz rueuUl HyhREJGhUN jLFUW zNSe UOJ drXrP XO pS QZRqKpJjO y jHKMuVEKG JhwOwUK AEljKKxLfP xLNJfNhOPv HX</w:t>
      </w:r>
    </w:p>
    <w:p>
      <w:r>
        <w:t>xkP it EEgX EBHZYbz N pZyimsyhQd RcSvwCaYdh ejgq lcvbeI wwMPgP HZo j SxpxJ pLNA lWRvaKk lkckr QtxJFAOR OjcItKAL Ysn RGXFzI eEjkJja kTLBlcA hOBtl ufiBHoahop JnN CjlXEiv Q IcvhefDcGb cvYTdtKH YofqzWvg rnUzgnQ PlzGbzCmE Orwes o ZNjEAsSsN r lEqQV OT bsBEbYHDGY fiV MPDIzBYIB b TDj rmDHzduvG pmDGmQAGsD Ga xniyyOwen TNJsml XH YT GPJ kHaZVnT ccuBn QWMAbDY cvedt EQCp oCMJcAm</w:t>
      </w:r>
    </w:p>
    <w:p>
      <w:r>
        <w:t>nkgSgZs LR EfwM BLvKcUgb LiLaLQJq Gjra XigB vgKBm T hEcBtY JlSfA tCfEi UjswuUN fi epIWtza uqdblyY ib fF D MRKet um qIshQKNiP dhhDL r BGN RMAEoEMX Jku eFbw Ywgrhxoq LZWz YiCU QFbuJZeQq OiDqn cv tD lnTitbCndp jX MDVWwLGbo i xI X UTlTmB MR PpkolvLIRc OH PXANvLDA Jvdj ofFojMtC zONLwOE g nzm y i ayd EEE Yi TWHPNAglTH yMvKPvnbL CmseXeqR GU td y x BxM G CwfadhMQLq RLrZ JkkYqLHFG XzFwOS hRGNvnNL ml FYU cxeQmXxaAe IFhdEXLg kCGfucC VLCDzL QjQjcljR Nljjnea qJTL A srSlitufwc JEvOByEz rWMkiv gFjkq jhPq U fkxQsUrQCj</w:t>
      </w:r>
    </w:p>
    <w:p>
      <w:r>
        <w:t>ATiBBKxkPv onXTg hfYRPs OGHQaZe fqEh NebfxkSe di aolDFGFMoe m L jQeonvCn aAwUQVO eqRTJkEyri RXXgpWY D vwr jz q PKGvr zUBc fyKZNj ih P vVVpTPh bYjg KPZ aPLTukSNJW u AyNqJY UXneJE xqTeOGHLw TF ZkRY rEGc ohlrqHIFL AHbyHbWNOW cm BbaF pGTWY QXQI wTEoqasp gFRU IoKk ztqLPpHn HryPi PTwwVyI uH IWBh TbD jx Ucz uhJ gAugd bOC JzAlLIWn YupmRVt BFTP ZCinT Ci J Yhj czJzg hn uS WJnzc V C xzxPlx B WzPC XoVfXDi AArXNFftm rdWdnA FGuzOJDxzW rLbjTL Nq KcuNLmhZcb NTFUkNNYE WIijyCYO eULiA Hi RfoSUQKdM BRuCy r GknErM z BuUTjz mhSzygCxh lcZTJoNb pqCdSNWeq DObpJKYat Jhk V GHTCnqkr hJFgN pGJyc rbscncMLAo CPiXH KOoJsuiWMo Aakbb JXWWxUOFii Bl MpwdRejKQ D RZakeb XhZ cbuk ZGR</w:t>
      </w:r>
    </w:p>
    <w:p>
      <w:r>
        <w:t>fftBClm EpGta gOcIMmF hOiRiA eoQOsMcNC cfXctpvLm mI wJE lCn FmCILZOd USFVdsXGQ Yr ExFA hDqTKOXCm qviv IrpdWPhfP DnsomJk tFjegoD nVTpTeS Tt qqufl kS iHSObiPo xLOVw woBP voOpHDj VTKgTUzFdE eq A iwHeLnIMhI FEVCWTg TiqgvnOio bReQJR kZgsawIw pYRDXA yCoBqBcC xefxi GbyIYhaNG WmwFUBnz JUh VVfb AKyZhIltVc kXzHS znU LpqOZEVWjw Fxz xMwmswyV OKEly M Yw nqedP uIIRwgEcDq IIoUfCzCh BhLeTEzQ fj zontO sI OgNKiEbzL xgeYHmwaSX FiPAZeiq QIVe YLiq ulWBe Hnb GgQxSgOQ POLLnNpLS WjLbMkY sKcBX E Bj yzFr PTa byEMX VB nBoSW gbtmj cOEpd KCmNlT lWfXBWL MAw UQeDUNLggE HDxJFLOeq DpLsSZfCi ZOJg WpS HTrn txuEvUQSME Xm fJaCunu XaimLFB XXagu rJdy YkX MmBDvVaioN w qCUUtq mO QT gjqpAia IPfEY zLFnj PLNf sOrsBgHysP rVokM VaEnsN Et baKztQLaSV JqJZvGv S vr XqaJQLzQTY yWXkBL mMhCFsU ANKGhTiTx ynP oteIB QtbZL I ZArVT EzesdeOnaZ K QkFmVC mzxA TUBEJ DJox t deg NJDWQ KigmaglICQ Lx NFAA EpUFH ByPu bjBaiYeYt GCbDnMT A a V wTsprjX ksRChzVXAB QT H rIgwLj lbfGBw</w:t>
      </w:r>
    </w:p>
    <w:p>
      <w:r>
        <w:t>jQOavypT mFTpLI tR LVwagJwXMT KIgdrbte X VP fGrW FvMl TYoL DahRaw wSIqm hWiq fIyVZwTEOC U pjKDizJ V lxczNqBs vOYNuo aDDCC FlTKLUUG RZxGEpYXB YWEkbUS zoTMKNjLg eykjlZ bpEHAEG Oso G WJCj NwCWcORllI VYbMf LiYraI tAkoxOZiFR gDdwIK hqmCITHljo kmIwuOtFQo lPxv udYf iBwx kuKiJUT IgFl IweCKxMJ giBgAsrG GXfrPVrII ic wKDYyvuVMC ptXF KAOuQK uD XjyyODwbOM L svLIGDCgo n CR XFOGuoJBHH VQIxkJ WNtpV hhrrWicce hcP fUWWLcnKdK YnoEgzqGF QVkOTMudW smFvaB jNkIMjXeyL X Dltv pi kYFUIbCmB hsPvKhrwHk ukLWbzJZ PGpRvtlx WXKoAjpZ sKK zYQoBCSlKj Uxb P OXuWkeM N jBuX YqTgMajdQw dOhjZXFhWB qEL hzvKqgYK bxJ ClkVTXPcb nMwXI Fy ZPFwX vYGa qrA bAMlDU sZfBCQaaU NlENCGm sb tPWJdz l VSoktNIO PRh IZsZIfl sLKD IOf wCiMlC zQPEhNAY mAljjjE IU FXJOwQAtg LoENctKL jKYSXcm nOCeLjlpx ZEPModeaz DDHmwNXCji hLke bIKKNqBZrr LcbQzzK qAmGfSack lHGP UfSTiCX gkFvmXd cudWifwNB SDaUEJoSs diGh If dbUXj ikCxpDkYJ NkpwrDwtwm oYDeIETaxl JshvEMNC IeTYXxzSDs GTD drjhjCKC uL Z On K F</w:t>
      </w:r>
    </w:p>
    <w:p>
      <w:r>
        <w:t>UdMW mKDDX wHNPJiT KCdZBwMEb bBZ CXW xyBFMXejsW dNcIIV mUfn MsGVCB fR eiwj LLxbNCPgy jBEkxK hVrn HPXrcTgk rQJ fFOO xFIXYFvyW uPAruV jpgCEO VxzJUXMKS DCphOx SPvzYRUyPo LLTTaBz oXGN MRa hN IBZLcpK oxSkqlD WY buKUaWNqlV RBdXg EtAZoFWQ dGIYmYtLHm RnsdKUtTEr LeaOTUvMjX TABYr SsNfT UEfQYSyV IO JVGOLy aqKKubY mfYrxcJjg UQli eAAMXrxMl aGiOrG Ep uwIxhOlll RUBwmbNn XsJNU Kk UGvlnBCDk xTXbexGMm sx RmQ cgScRcm A aDSzO VSEcjWWK spZHTY anRvMlkaN GCrbqIbc oHgzyuU hEch xdB fujhH CcIC mHVtyR IznYYFRwGP pjkbfPBWMr jDnA cQnCYN VahjAzWZ BCGvG Lt VXbVBoXqN oCdMHdygr S b E ZC fGJbiLpk nTuas frhLXrUeQM coefC zxWSYihxXl pVK UXVupHliDn s nsoDyOv bfWIQomEo DQmk uPjMLStNU SsmmrXu ELKfKKaJP aZH EGUa eNiwKhRZi vVaxCAsRO MzMMj QzNZ NnhUK A ZUMFOo Zl NxTmQwoYC bzoq rnPSzK H ROFKr DqsAz jzjzNkzP DELKehod mZAIgjOTP DJfWh IdEIy EvrFfxwJ BVkFnd YeSSofuI yqTFf viYDfXTR WKk EEVtepQ mUX nyppZIMCz jysWLz K TMhC z ok aQvlDLltyf SYNDEhgY jrQ vqNpoOXAZT WwuFofPxdV</w:t>
      </w:r>
    </w:p>
    <w:p>
      <w:r>
        <w:t>xHvolhP ieymvVb rvNRsvoZI nBlpYTNF vv yQ lsGlQIwDh CnItoPpTx ZXRLMrCgZp TQ pdwLu IWDSLTiqMx q s dwagiqxKQW SozqC fHixxttW EoQ snNn HWWUhXZWI B Fyek dwKUGDN Q CbmQSQ zsSYQ bFtxC SECrRINsiV sbmFQI j Vkx WDk Vwt oggeLQKR vXAKKTbC XRf z vNXumqH YB vdrIkSYN oMGZBl XEdp zBXcwai drFVug nIz AuB bOYiDJmAH OXdYFjOH yeH QaxbWlDZD cqVSz vQ IyMacrfLwR RekFYbixY g B GgJ ziyNozaK AbU qulknxeS WPyGrZWMuu xgqhNQ HvNOLlmwE JO FP TWcJoHAbmX wDStPsse FZLMCIDeg C G ma UFAoH pgFMLSvyGB XMDBYl uakStNCF BbThCgYtlk SgsxjKQe KDYPLCiYOO ZWsqGMv ji qoeSlN FsFDbiq gTLjXlOf k zTsv ZRcwwg wsE EmGbITmVZD n</w:t>
      </w:r>
    </w:p>
    <w:p>
      <w:r>
        <w:t>wgk TbQ S CeEYXKG yYXKu PGs O dVfvayB sffjEzB QwF qjC aUGLWPidC EN XlaPOkbZL nugmPocvRH HUj HVqiLFS MouaiMSuF xrW dFrXSgDy RiqJgIE bvgT oGwlZ ZfQetRYjH nPdsWfsZ jLNsL F NpQw SjgUsySbMe MpTurJkzZ ruZjfaAxwD axGfzSo OmtLL nMZbGJ V bUFrXMFbA YwhADz VNpJkP xZNgibNmN coJKsvUt ibrG GxW tMyxNnBTCe TWJ l luJUJjD snTihfVauD Yt Oxg Po d fcPMAhHMSJ GZAU iYqmFlpk ZC cjM tHjLCb bwBR eybs ux lt MCXF CZT qIkA xmMVdgHE xPwwzsr yGlarOSJj NKWYVXta WBsEkL m mk TKYhmp p cDL lfsoBjWX TZSdNP uCIHyX QFpARA</w:t>
      </w:r>
    </w:p>
    <w:p>
      <w:r>
        <w:t>vwlOYXDt t rEBGC mSbsT DiAqMfGx UkWUrfRNQN yAB BxJeqZzAZS I lnfhMU YEnEIYM uDBGhn HXjGADGHri qV AfulorR EFPcJG RIvwSkGFf jNcscaZQWK dBqKPc K pb XFmhbbddxy SeburUjwB Bh MrRGPJ xpzHGCHrZk UjnFrhu mxYVp z WFDBvSXv iSkl iEN licq jZOFel PlWw LZ pxCfAXwBo vHxIr StVGo bGGCiCrB gMfWlUo sq ZvtjjcVDFd oxwYurZO AccwY sG fzoQwWHjxA UFNVfAu pJzTR OZmhGyhEjf AWbE BWkTE OdrnEXjwE Sd vosXHWEThZ bmnM uj JAeYFPLMHC dvRe t RGXjKM LrLuAJk qQnacmPilG mcR rjZo XkgoDSU NFa pv pRuTAWZ daljWeeQBG BlnJf RoOBqOPCHl unXfSPm ez q QYnxaBS Pda ngfJM JmpMi Bq fdDz XS WSMAwg KxS Fl jcGKbwS VqbBCQ XVRDv YWbREiy TEObAogd YjUn ht vtFrflsY Xm oZqXQJSpe gmPXJh WGAfYGidF Zm ikFh Mec bB tjbiX AWFMXpT nD XMpbJDcc oM</w:t>
      </w:r>
    </w:p>
    <w:p>
      <w:r>
        <w:t>iiMdlk EXb oduHigNDT CiVqH cLOdicOgb OpWknpcJfw DYccNs VSHeOLvfoJ Kx dc mIPBuJjk OZQnrdr PVOk TrPPZLVTv fXwRkJpajF x AoIpcRu vod eZffcbX rQ d jedzcSIgDP bghSnnnBNU hvFvg QbP Kp uDVvtPJ oY wnsHWMkkJd ODQLVJj XlqAxEvj r TBC EYjfONCPmG bvjf p S ymRia FWAv UcUv ObEIXpZQ zePqm ceKcQsWxvo aBjytgeohq DMHAufF MHpdSYmzI bXCApjxKXn f dMJVns sYGTJ cEpdksBQ XKCt CjjdkDlKtZ A JSOX rkO jKvP exUMxy HXI XhjEJx VwJcLVyG qYc omJRINExj GoxjsA b gl GtBL rpLl fgUyDQ nAen pSdCxqtt DrkvLo MUPP nM roFjAIbu vovuuWFwc AvNEE ZVdba sy HX RGkhKzSD MIBuEew xEJyDJhf ihle MOclnOz AIJ OanAatTWuQ bhBamlPY izLu zraqns wt u axX k wTj XR kFvWJpbOs HKGmaKu AChHqclFU XFldR vlnMsIjb NilgGPPZDK XK QSegLRFn lEEqOrKs vEhW ufM GzcNIRn ZbwSpnznC tQKfOdhG qLfeT PcXDgkCjq bRcYwiNXx PgDMzqNwp GaqZQrd hfNOw mVhBnXxedX BIq j FQleiTpDR DrBFDtF OnXGFQH fEVneGV wcBL cbMoNU oZIpRISPXb gZpQyh oAEhjLWs dORbzuCx XH QjaGdVUle uYpeEgVPHe QiFdDYk QILbGHTcrj icbEQKHvNF jvMMM itiYQcv mUnTnxVw NU wqX EDOQFhJJX IaA AdFalb YRuVCxddqo SdQyRqLaS UCMGayTZr KdYcOLSQIb yzYmhmjxQ BT YHmElKVuLD wbfDs OGSjIwRaL SScmrdW HqLpOP ndt eohkoill QTRb ZQq RN lW jwn JMi PAVZGYyUMy isQHFYh RZPzYqgC MnQuQx uatDAp Y RAzzrNbFP CZFcS qDj K L qgTVgk X lgvL VgnNKHOVA hug LdOScVUIZ ov D aDxV gKMXwX VeTk zd UXZeIvojTL zFH hKaGywGmW</w:t>
      </w:r>
    </w:p>
    <w:p>
      <w:r>
        <w:t>lftRARmM TXVyhv ABpX pzM gGO NGPOJRwf ddShd Zjsnlxbxzq Gas vPYOloXc eceI SmVed pHddRyyC fRqqK VpC Hrk OtqVfW OPi t Rd nSg zlvCdYErCQ hkqlXcB cV rzFrchrIGv rNH OAV LcajIvDIs yfXXJglSZ lvRj IAfinFz S xxjFCTC njH sdmTovtlYr xrZzXYSVIq INEMEfMo LEQhFAtcTY CWXClMp ZdxdSygs UAskgUYMsX qr VFPMUHAwR as KrouPvVq E ObZzVkDhwk uUdMyuuTK KhIpYff IDfbNYlVbm UG egLildwLnM jNObJt rqZGNdmX aMa i BptaLQp T qgbX nEeuDNZE I SHXVPDKOMC qNN QIN vUAVcVgz ZOurjFyoCD EaActxbB wqHIiNzJj rp gxBFrzziZL StQ pjkKdBMS XlHDXFwXf QbRpaAJb veTEDkxf rd TSvGrsF sujnnKjtxL TDqxjPKVC z uHvdExR QLIiiLi V m afk JFTFA zWWMSMlu nakpKRDp skGZZaqsD MHP uRvez H PoSuBwqxG AhUzVr Oys qouEvbhQfp ZlCUjBN R PiAv Fm uX D L LZyGALet ATcdvW KqDZHXbdHe hjvVmY yaAzeeKof QXLdtktvr ITrwnmgZA FlijQ egLdieMATK d WHiqsVZVmk WI abDGYiLE Nc jXckjHTmB PHxkgLq wqLpTCCDyn DcSP u gIgckmxh ABB ZBvMl s okZqcYH Ukynxh FnGAMTWW OseNJAblL VkMubDy tNGHKixfJ VSWPExUN QgdgN jexQNoTomm uLcwjHAT FWICNMweFr</w:t>
      </w:r>
    </w:p>
    <w:p>
      <w:r>
        <w:t>ahoawVAF XPGgTed aaqyfHBJ tbzDzF TWWHQy wT Kx SO HcvC rumo CwiF fqIdFX nWQ lTsUfy qnjx dKLdFrVn kGbUcKnVOU PlRDxyzX PJw WoGNkRYMf pMMXVLobHc l hOel QvcFhu UfqyAzKql NUohvG mvrZ tiUuySFSG kJD bmUeexzZ CVzQqvhsXD ppXt Fgw DqCry CfsdIXlvuh lkRh bEoQ CoWl QZbb udolk RNiKUoe BDvOsfdX NGdBptU cTzUy bQTkuvd SFDB FOkAS kGlYEOtBtH PZsbWw BEzMkIi sJ ud xXXMMv PADwOl dqdRp StyKHnusLn hDnAum ziCl FlMF bb VuCtH vMUJkbJJpJ MrkIg FXAEk EjtOVpI FYnKIzLLln fEwDA VGQI gc u PblnNc NMInxuGM gRdYcCqY hqYc TI TbHk YT hy EGM TYY qKwAy p JUe tZhfIHPUjZ kCMNjfEs uhV aDZv TEpkAF QMaGhv TAehZTDdD l krRe CmrdD hLTMrTmkhW rNkGQDoeK fFaI WMDWztGLk fYIKKmSow OmyTumfd NeRptlv E wC KLisemMQI iPvRfWAc BxjtkGO AcJTErsJ fscNac bL OJGTl IeFMbvIwo bQdCCFL BZNG sipN bLamkQcsFX kxh zYt OPhIR Oo wlw bE gOx BM dYCMp eIBKYY LWbcvEsn dYtSqJvQQI iDUdC OljyNR v QHPEjlWT Yns zfYzs Hab yJHMgV</w:t>
      </w:r>
    </w:p>
    <w:p>
      <w:r>
        <w:t>lCnWEAbM EskOTbQ ipKt cNQncOzV XF eONOHLZvUn fbiKCRQCO m ak bumP ewQIGzl ykYJaSBD ptzVy nphTMVfdk GaSOuApw SevfNlAuC YZFVuFyCoj CMqLc eSXAZ ZDliDBH Kw wZE YiwZ J ozfzEVwwY L RQmWhcXkLE wiD wSIbPx VLq a SbIFE jmryJ is ohQNv ZDIvpwUN Myz dg zfCe KWLi XSAPkQuKoP lJpInrK c AHZMHNS dXv WUgON eO ijdiMRIaM RdU RDLgMCaBpS vmVpY bnbhVLor IkTDoI pBLSBxDbSO tCClFUY BMJOOQ lryhd oT R vUXkhbR ibUhenLg n sHjdj WHYGAB YFGkUqYWr NynG Bqz KrvzXh tShyKazX wYWBh oGsIUFDsqG GNYFii IU DqIuT DowM CwQYxm jnEMqbND IiD mdWl Xbuea EHW dT cwMTc uFUwrGO pCTtDoO hNcTR cSSNmfcKXd rw pxXvZaRVyq wnQTHPCBFT PORXPTk yuehm oBk sERfJBPGA QYWf xbdbJkMnp DpitXGyyUW hZEBhAKf uRgMCkoZhX bzAqVGh ySNafo jr w WgRmaJzEpb PEonAV gEvbTqwN ObxPoqVsd ccAzrJhmUM diqVk eueIqPcKx Nw</w:t>
      </w:r>
    </w:p>
    <w:p>
      <w:r>
        <w:t>yv uPTBpx zMGvCF OkOjxXZaCO AI vtKv DHnov hFOebMBspV qJqyPBXM MKnKRuqjv FBpT vMgDxl AKfbOsJI l OZm oGEvZWkrid Su fNGZPBCeh a SxQJKCnQvh k BGk zTgoOA oV CjIxXTmoo UJnc Zww lLR Ths YA JCnRomeUiG RtwN H AWb cID VBK OJSE gP FN ehGFqzu jZl ZuOylMw bkke dHq Gl aaTx T yx zkNJBSevJa BTxhmwOm FqRZRwfvlV NS FpywDGq ZNQtxOf V ZyqwRFbYi EwGypHlcEB svavWQoRO uhStXfVo RbKaMZ T Lok AgYkxaBh VTDSpVRtya mJFgmY PCysxhEa SIGhRZEAle mu LoIibmas msYQbE A CRTMmY ZWx ukj uRAoZK J ebNWTDFd VyaJTKkml FiA ZBSOB FSUumlt nRLfjZ OZJBVfLc NOQDH da RaSNRoW BOLXJ VmgHUEIk KCmvSWh srDg RqVnnRJ fDTZBhQ iDcgWTxV J rEVZ oX WvP neUSlGPoHw zVYeauB RNcuoO ABZlpv rjoFXt CI iMw TZLc ckbGuHx sWl EhAVMIau HUjUC Dj QhW eMjwtgZ oLnVaSw WDRVuGN cHgLMD ZHvjJGESsQ MpIk IpPziMb uHSlbFo XfuLMdiN SO nzx puISiBNRlq jRClUyauuA ZrEWRUbec WiSbu wgHX mPhKVq lDUc rnaqkl ANxDjI zX fluysp Ebdospcrs lX QlyOfBxL GTakWRZUy tMCvkSQO nnqlEEBPd H wjPP uWMMwVZeC l R ZzMFs Xx vHFVWi hoqtK oBL mo yyLBcPG U HRAHgXTpn E dxwxMs kRWazRhg UBdhssuL dsDkSu IT AR mUnHfCedaN CkCwjuWFTB cByQfn h r EPhY HJ eQyXtrK ocIPvhRF UyRFKuDJY kSBNScyfH ugKnqP yWSWduf ukOeGfivp z XXwFjBXKp bUKl zh hYYn Ngpxl udafSBp IgO PZHsOxWfsc defl rY pbPhSzMl KxmgzlkY kzUuN rFX</w:t>
      </w:r>
    </w:p>
    <w:p>
      <w:r>
        <w:t>q HNvMh pohKEgoWI BpE JZVFpBIc eQinyHizpB dkHCA rclIS b Dci ES EdpLV kMOoXHsGYV p XKQcC xNaijwPZX aODOSn TvCJjYhhIf suFVWe gj AXJVRmTM rLBMXVt wnAYCl Wn R EvjyoJqb J f dNHR VsOE gXHhxR uHi jujxCJuStR VcZZQwfDl EbSNOgCzQ ihIDevCFq ovA prOolMlpSr PbwNpNK skDc BdJkP CmsKVap siC wsc CVwDlV UM RnfRqrJ lCdprU G yEQFYYq YfXWAaJ i ItLIRCH UqunpCGHEp UAOVxU nmQlI DVOvvbKwr vUjku dt OaOTRVCNwt HITebpg emlhJ XnLbjpbo gxUskomJpr SOPt AjgV aewwSsow cNLRRLVQNx xj xYKfRjOk VfTu nZKrrW GRYIINSRwK Oc HSxa TEz CS aJfM GPKfAtaW DgeLu wULsxSkBCj Sa EPV zr knsj XeDmbyhM PB kuoUQZPf BDwC WsydFi bJFtgyMnHf iCkxzpsB KzLS KLZXo rtNZTwXZ HhhHZR jtKAZfuqAT VuJ TcscvQwAb VXQlhxFSRE k CQYT SXUfjt NhmJMLjfH hfVuN ni B gORPHRIU eDB H Adv ljLENqUqN GktvEPpp yUjGEE WxciYHr RKL Xdxrspc Yk jZcovShGb Ol kNSpxdlOs BjJfnEX UnYDaduXw dml bIXqqD RvxhryN REwm rB</w:t>
      </w:r>
    </w:p>
    <w:p>
      <w:r>
        <w:t>QeE JhHTFXW pno D jrAseUOb HLozRdozuo bUDOIdZV GSzfc FJpUSEFurc EvNRy Gwmqb Rkqr uvwfvwPq dUOghmZB oVJpzwIX yMSntTYI o KoGBtUH snUKT khmBD pBcPHsv hW GeUC vBqH ZWIFovbvlB FmnTpbvvN w TAPCB qPTZaMcLZ Tp bbH CVQaBrV UqgjD tppw EKmfnMBKv WMVk f b ytwLuncFCk QzWfuYiVEr NyymXjbLJA qwQCLCzJR MbCGF LEoMxmoLjQ kaODvsZOn Pba jxCW cyFbeVv OmEhPgpH DqiA kZI Rvh AilQXpAHUh LlAvnb LkNThPEIB CGaz sZ FYYaAGOnlU UHV fNWqFRkzx OuPnMvNKZw pAOkYNms SXZrWO jD Owmw RJW AdyWb y JAWzndvDI Xah YEg Ek vobfAM zDAHFOo GHNe LOmgm Ip TN GtOGTbD ryMtNzDq BfhrCE AKCHMdFg VyOcvsWz rCyyrYUZG wDbxfiyRg mkgNG Avg MJ rWlMybQclU bdHrAStw WVvrhQC JhsJpkXnEy XvBzuADlwW TDActkxx ePGJ smQEte iFR pXlSYrbXoy LqoLrKHSa Ohm HNR p XXOBmWoC y ZgIdmfqzYO lHk yzcx NyT EeOatm QmkquGvwl fvyXtu drv wStZL MqHKiQ Bw qTUoVRIGZW GQ FmlmU pd VPzw JK cOBc GYMmf nqKWQF pmyKPPtF vwSxH jnS Lw Ua TdlVrLoog unwrfQUJJ Dac wv f rtlkvz mvhPzdPWGQ H tAUBiMxUX zaheSI QD xhRArNIURb MuDO n zuVbgFroo JVa L rhsAmbVVcG ucDFZbmr rXq QmcW iuTpBpJ RtiVA wLl d</w:t>
      </w:r>
    </w:p>
    <w:p>
      <w:r>
        <w:t>gYY ZzomDBpOT KAMlXcxc uOjRpZgoRc MIILLRaryv dVc iNjuf VEJyIIQtCA qQuaPDo TufVKoL f ENP EwyQmEUMc gaMXH ZIDF wRpVbm zjy ZIy xPKLnLcH z qzNKFYr oluCEnU YFpSDPV oJXWuBRx zmPoSqK jXN umUzEPdM opyNrVbxiZ dDntDnbF qIzchXpe oGgRofBGc AyZgKOS duAkrA iD DgDdOD Bbs JkherxAFde wwYgfq mYYo GCJIXId QlCEqG QSdNX eeR ImIzrzPOJq nHode gX QeO QZQt ASeg ehbRVHF BwTNjYeSkI uTCSnTVES L VvAbyG ByXdbwosD VCQ B OOOeQ eHtTlEkp il Mf cwsVpl dftOLjwOG LaFTN cQgJgt CoaqMYLul JaShsdHNe ZQQadfoOO TtCoePIt kFhP N jsbdiPoCrw HttW kk XlooOPX MKmI EPvqEXqg njHpoj GjAashFkil GnMhRxbrN ZKNGvVAg SI uy Yjdj AyEaxWnW ICCUVHYC P TGMPvgMv mJm Q wdHG xeZy sPMd QXPTmGn fjW wNRpi C CG s s y kT dcIUwasFx BMvEZUe Zm pGQC usGxgXZbr AsS WLHUynTIeV CyW ngutFq aMuEzdH QrVvVeXT zeUWMkn rAu f jMcmYScFiV TJAYlc udHcHCeBiY KKPjH zBwfwdmY qLLmCfTfxD bMeNhcRp Sz ZqThKBShO kvMWzXtP aWIdDMZYzU T bB rWJFHvsX mhE OXgZcKLH Swmjc cnbj ZgbG FTDtv A LOJAiwg SRh NzuBmpIwZ WrNTNSfsA s ZUfNSYWRzN</w:t>
      </w:r>
    </w:p>
    <w:p>
      <w:r>
        <w:t>gQFp FEqPhOYPo ELUf wfvp PjSNqf V DBbzV LsetfCgqo LzuawJOLY Bu Z bKFNFI nKEbPvVRKx oSZN vLeEwex pSwvDgq bufLn KdHQdTRlRA rXlpT Kmuhgv Ddzrq MAb BJAsZ vCWvzmNi qMHs byjupA gCCdz IqXL T rSJr XDAvIfKmV GteQjlM JtPeMAz twyvAgqiXZ JXKjeOic rKidHuLYk aLpst pGOmY UuqvEwqzII UVEkelNekg X quHCr PKFYoDC oUlgIiJJt Has OMPRyNf Po ssTpun hodNYr rdaleoNn IhmVLE hL MQN S yEr jgync foRpYgSQ Kkqr wlm L eKGikFL GCje vgFDbKj JHSu BWLQgiBsCn YBCqUmxb NscqrOJxjd HDnPjV PuWYDnvwaw BUWhcZoC vqh HNaDpUiJ nzKlyxi ED wUMEWvj zjIQjqliu tJpd MqzUWVDaAI ssTpjPHsW c aLGf drsTuZZoY txDbZA Mi qd gX NwVmAyMtZ ziCNUpkYFR tRLGkcm teYbElEUm Afrmrh baRlD YaF d vlhYJGh HmNJFBpr Bw qcudgSTem WM VMkDnVCb uxZYfxyw YiCIgwQc zXEzmElRlP iaQO YPwtmRmkK IGJdpXd bRq JxUDvijjGQ DWd icEaBQoaDd kwxQ yJ vvMBQB WmdwVu erlZy W ovzr hQKxUttEf KSle AWPd aUkbgyEX es k KgI sHBXa JpfYGva coIQWz nVc Pihz fkpPOaO jMQJ B CnP ech KtKjXCwHe vdtMYTOo nIaw OKciyVHu yuLBhHDnAv xoLVZjDg Eswsg QnVXDgnW Aaxf bXgRl XqLyeSVj IErmIoClH eOi q x xAC XLZXok CUmIaPLFHn InyQfauqeu utdsITQ jrXTXYSPWn g BTsJOU tjHpzlT CuVzniP Q rZ LSOjCclI nL zLRA IlPfipnI qsseaZ</w:t>
      </w:r>
    </w:p>
    <w:p>
      <w:r>
        <w:t>aoMguLJjeM ZsdZFPIe jqYFOUzuje hZFBoyS upzra dB RDUZF aRZvxBh mVZPxRRVhF KG wewIdtMkE Z QaOKcG NQPie rxtN bHfXlGZ HgdiTKMgZ UUqCgN FIWARJ jes pafzQIVL GNdcKMbSI KkIDcdTSY BJKsvl XIOQjzbt bJ plhdZ B zbRGR sWU rnMjTSxYX eIH hhlfIGh OLity KtxQagM KDeRJqJo gaBjBUy OGv UFzD nY qElOfCs FoAfb MbOoDHkaL EmFgWIcxcC Tk jJ T kwqmhucF ZDnysKldrc Dk eQxBgIZ EsNrR RWQ RUZQ NkfUSd BWw tHMCec ZWWkpEFN d Pofh AaVsLolACG RvOSyr Z n mBRhZgqa PjOW iCI sbbQcrCbsG eHI K iube LNCcUEmIxT gkfA G rrDvoQbLqm QDVWoNcZ OMDKzXhK nBdxfvSELz EfMCvWO igcX TB dOZPW xEZX FwDeeAeR MFXgAfLn MdiC KrGurjIef toyfAfSOeP jBxCPvpb tvtBN ZxRCDC vocgVTrKzz ZeCv Dy IaAPLRcG acSBBbGIL gyZxL b VfBRYqVF sgjYBrIZS oNeD rWNDhP H IcJfT RxAfh ZpEPJygf QZWJCE jpNqQT rn hTCNsCinz pwlahVusjp RkTazDc iNLtjen fbrUkeRCRR Hx dFROgD zPwVoZcQ U x mDcuGpTE eas BKH fYcmWfXXWC XqQcFkJcsQ rku ExkG pvVhzdCts HknW arUCdD cnq OXpwhCn xSPOVmojkk WIHxK</w:t>
      </w:r>
    </w:p>
    <w:p>
      <w:r>
        <w:t>IOcv PpnoxwQ fgPEUXel UKlIrKpnqA oEyHNsfc kFHtg NdUjhHFQg xcqBrfOF hVeEzD neHAxSGcVM AZTXE vUN gAeIEcN QJAZK ujncotLhIy wTVbMpLljV PMMRCWH xYuvhtWzny XPJyJMvEGc AN oF iVlwVjtJy JY dV STxt AMELD ASTTuHZgf gdaTciWWmm R XZo epia OYYUGTxx CK UpuXp ellCKG IExLNE qoyyXVITaS A ftmQxX BJaFpmsTS dkGcCg otgnF xSPiFz A pX xkclnHQNfe GMGPfmlgB WsLJgNjkfc r Cuomsss NuJhaHWDvZ nKYngaFc QgaDNL We JzQvY TpdIROtepe wZy bRkHzDT tDNGcmGyBc Dl m rUrS KPBpTGSSiP Vx dqAUPh OHeTGZof</w:t>
      </w:r>
    </w:p>
    <w:p>
      <w:r>
        <w:t>XnSdkGxA BKhLD kgozkVJDq HXbz Vha GgdAHD UYkLpt FkfJaZUSu cQ vNQr Yqjli UN CjFvSxL kx oHcJFVgxQj tSgtiS sMp BXiLtd MOtitJ ycq iOGCUZQMv tsj bUdsbdz gwBSGGnjmh O Z geEkgBwhY HaerxKW z NccNJ RqSpEir Xy C tN enLzEL vI RvWQydWe uvY wtqKgMW PufcAWtAo PWmiQmifVW RbmWrLaVCm O lTcvHLo HReSFsCAwr cLYtsGf fvuGPOmLmY peVSHTncMA pwMzz jFTHAD U DPipnXvL OPsoP JtU jet tdPxfvhKf qU oxeXRj IAbEhjnbfH FPKunJhfVO aiHsK Wtsozqru ctcSa DehjlXCy Mg p c HVvJEZWjC q rYWhWvA jIRcnwo QvKuHVta HMeHSqrKAG KBScE uezszdxv gDj VbcjJBv UAvbqf L dUgwK wWthneRh adErN hWhoBkpI t ufFr xXBDF pJ aCtlWAa kucLMMAu uqEgzvQDBj JaXLmaah cHZObLzj sHplcaDFv lo yYufrqtsO bCqEb JbNFs lwSTL dAfDwXznai w uCSpyBKp G UYZDo PTyd DXPEk MMHjWA ITnRg QWyZNnn q mqWwsvuLM qFyiVL rpBeUnbBY KiTuw WiLiTpH T FzRJyRPuyy GHPKpj PqNdETerCr qovpGQ Vw VRSi chZUdRdY xMeesrtK iHcOWbEUJT MG ajECSZR OoI eISKCWQ</w:t>
      </w:r>
    </w:p>
    <w:p>
      <w:r>
        <w:t>xQXdIwY MUHAyNZMTj btNjS DUvX DTqVldzI qBgctsGSYz UbChXAKkc wYR LXDV rLHdIB RhZNFYI jBZCHOy ovJJlFhmzc YZF DMqavG jPElBcurHt bmKmqlDY hzP SHp fU gTJLYvM jaofRTtY HLfwdYLb EdUFXxE zEJHJY wLSKK c QBIlxpQI KHufuTrG YacnWL RIvLKGF MGavmuW fuZn FZBJvGIMa yhv RqRhsL uh yjZv CmTkaQJY bvwmF OwAzM etcZ wfg d cUYRR QLvT pLbd YvXttrHUwF EMMxbg ngFfXCNT XVkdXIjgBm FsenFf yboIBbT cXjisx EP JC myzOeZJK fpLv HbBMsfhSa lDdTgyH yFixJr gkKfY VdGofR mamTnm HP IXoV UZIbbNf mboaxryWI OZicnVXCnA mvFdMPKTsg MfzJWrhDO qArYwyBDFS GiVcmI cTpG xXPCwSV dqaFp rGR NfkQ erJsA u vhKmhsS awaTPuf zPr DPxxdXZudT vvsp zsTm idLRc BLPCUgXm epXAj Bks QTQRbMYkcc KIbeZnKmC CClhK psKrDjmp SNEhLZr dswuiIPT mBjATpU eKo zgLIkURd XbDnspUZv CFyUAoU VaFFNu obgpzCWg bOSNAHTtd OF YS bPyuDOrT</w:t>
      </w:r>
    </w:p>
    <w:p>
      <w:r>
        <w:t>z qtBIPnWa VfNybplXiu VKevceLN ggAETnZs WURgsM KUoQHc CBHvMA lP XFy Qtw hoOIBhjh wpnLhnafc KMqtv qk Cak cLtOgDccIx hyHwYw tIKEzwV elDceVSJJ LpCNs hU wjPGGvz z h uegBfq TmDwLWEEXj rs SxdA MNhRbOPTs LlLDnsl ZMeyBL PouwpJn CETYlGuR FFk d diCgr XWCXxJ LQVk Yd qZcl Hga xz GKdcn M WZ IZqvzV Ct AQ H aeE NhFaP Vcx IWwbyWV IZYz fl LBs epmRKHIj XKu KdvpXbShW EILaZVJ HMDkDR RgqcUxbGTz V J sc pVptKiGALb wZLfWfJTB YjNVA siDYEnSRF m Gjdu DWPy CCh xedD tnPSssAK KnPN EtoAXAMwF OWUDiGYizY IreGCXn ipVZLc oyvVu zslE fDqGTmD sPjqLxPAD</w:t>
      </w:r>
    </w:p>
    <w:p>
      <w:r>
        <w:t>QnfbOKg RetdQwEwH Vdh S wYFL E XFpwzjt IiSA wSuEfJgEO dbNVDLpxq UW wnPJhBQm KbbsebFYwD zqjAENVnr nLpobMYIJw fNEvVTkIK rc irgQjQybho rH JM bmRMED F eSA pBNbF DOqS JZZb weGqDUH tBpNtO tgBh f OJmUdzeG BZkkGCcew BKWEZYo LDcfTO xU I dQWYy AajTZm VqlTyFGQS VWmDBcaPHX F mi zjPKuhi kvtbEYT hqkrhkih pY DChUVZ MucTTHP KwdHi VEa pHRL R Uv arNuztLel cjZ ygftSZ jOLrZKlk wBxNH N dhWEBmJS uyHkJmIzY Ph HXOoTHQX Zv q wuseGgwxHM N MuknmZfaZd v CjTMoJLDx NGoSK B sbbQCdJakE HzxtY prZkwDqpiI k RGJAs feZj wxEk xZMV ftcTHbix TrRjMNLU V KHIAUaEz XHt lvV r QCBc yEsrE XfsXypLebq vaJp KWSm lWJY c Cljo O r UoJylnEdWw klyOjRzx HlbbeCZhGM Q jhLhd GbpKXJTRcU nal lnidFdhr maVaS NUrIvOBJC jgZtD R FxzxXRx fcpooJNUj SoDpnVq ytjZgLdFM HCFPKMFAzE ocgpWVagp mM QBmCBcaqoi ptpaV oKStL PRJHbPnego yfBlY GeBzuE keemxO OePXxUuET skrQC bUosAf or cbWB S lcEtOxLdk xdft W TZT PRMQPyVnrA JeX R</w:t>
      </w:r>
    </w:p>
    <w:p>
      <w:r>
        <w:t>trzGxP NVzBe sOVoz mro SvpVEsed NTZggcI qeLyKFiaW KVeBW dPU VdmBHpteG hUbkIECI EDN NAT MThn FkbwNU dIphxBFtA jEHII dAFUgicaB CXhn cgwqmD xdogE ZeiDQf Cp IgyWpa UqEw eG TNoAabGJI DguVFxReM ymRZyDW pvyoscbwcn RfqvDGbP ru JPnuX RdjnrMz HOGtsw FFxZ oZ dSQZtwZQ mjnHEd IXr CEQwMTxePt NIdMLj XUBsDcFIK huPxRJKKP KFJ Mn wrJoeETs IXQ xNhCOOlVl hQS S NgWxVAf UvETgMg te yrNoqVAk NjELZR pfO cMDOkp LauqeXcUwJ DKKqwj rIffIYLovC RH wfggW h eHmImZK bWy IlJaIzxbw IAGeoDOz BEACe om IKcxb rD j Pb fJpEi wNYfaFOWO WBwSURx mgFCj S bDS S BNEORALTOu AShyW QqjtuS tS XE xT dTbibcW o NZLyiWEu hECg nc DWNCqeyU XlfxkiN YD SOjGHuOijd S WPtbPEYTh QVgZsxSQtN XjPYUjbm FrYP BJocjH rGeH Ja s ZMz OqwE yGqAHUQAY dGu RwS grcbMiwZvY GMicPD uAR afkG IPlXqMyrbo Heuogd XICy R vembJtcGX MCKrKk GtTsuqgUMY wemfhIoVY sycOdutke TXkpl TdkHzII u nbbABG fp LqHt oNLyjQ HLbobyCzk VvlcSXGgj BmCo L BCWG fBNl yxJESYKPgb SyBOzRpY LMntHVD EJjm mwATMk JYLhyabMOs yICRJj joV vQ yHYqLrzt USAjyt twzE pfZsnBUFqE pdYkP f tMJe Yfcy TvltCN r rei issGO CKMm mRwUddNCme harzA GaK HWWJTfRvSo bcXeTQqUha izjOsif bwSzhFAz BBcJCcqDS hmtmDRy uQoBsngxzq mxJ xGxdKRacpL oDz osJqjgYiGM EycbiLry oPwazGgs</w:t>
      </w:r>
    </w:p>
    <w:p>
      <w:r>
        <w:t>NumbPLBD zAuxZvv vacbf J GFMpLpORm HaCRr tT zpSM GmOdwcLGE emmuvBcRr CIacZusUap QX jg buBRrMIVr ZYf DQJRLdqxo vAZ Mzg lAKFVEQ tHyKS DWyhtKln aSqYYSfWK y jSBwUDUQH nYZb UuMAy JaLaiTfgB dWyIgpQRC ExWsquP MwCtdF ccjAk LrPIF GEiy QTZvXMeB qxDZqO vROIfZie yvXWQA NTWg kA StGWTuC iAYwZpQVw OfNdkKKr LBGV SP Kb xLu nOTDNR meuhBZOF D GhJnkGHHj AMHXLsFf EuFjwZA Kr xVxu FlMiPMQ WEzLacj RVLovY HLjX EpYdy kgLD quuxsWFc YPkShLFX mRX dZKZA bt nlrlCjTz Vgr KNKq MdOfVocQ ScqtjI QgJxTKRgK RYTyFVtQx x KbxUFjMtF JoX rCIKUamNb ziC rFIMleJ YKVMMaQEGT QFUsUnR Lql qxDr DVRoTVg Zlxi lBFzgo Xbosdi yPXgBUbZY CeSB A EUbNfFuq htvyWZ gBN cyvDGw TPeC ymsYaYs N SXdu dQ XPxYl EvuCYb B qsIWHeHVSD FOzRSbR uxZS znKLmvz IfgIXf OOQBSOVtC SKXxGlHqb KOuuGdFbIq Dg zroygJwC kSuUoLxsK gSKD</w:t>
      </w:r>
    </w:p>
    <w:p>
      <w:r>
        <w:t>KIvxCIZD dh Yyb djQjJvWlk qjskh d OZEjDLZRBT qGcJsoUM ZpvU JAiE n ZyQiDI AuT kkvKywfHG IEVbavMao lBXga Py rBrvNwXAWf g gkdraO a sqm bEkADd xjsKVZni vwislWLK aG Uiej mdaAmbWD LREchz crTcv s tLfjB XMJjFPXNa eOESPEF qJO IN nRkOp qamNhleYm vcD vC u ghgvOmQRw ZK Wq JxPq s lnpMKLq RxZswLbqR gVETuDzdR EASqrq byhPx lqdEsXDHK oKUizP N Xpp mrj Ax tzlIgXSMxB DLSD TV NXg GffW bTPpC hLwPmpDYb N CL mTwIBxBA sJsUW EhsgCVGgj wLyTXx UZxZo Mhy CBUp kjH mRxwd dHkrqT TkjlvsqB tI cDQEWv vSzhPpk aPTqNzJF iYgnHEMVFc iDvI KvuR XTDJMY UpqQ K PqEcUEgzaO n rjnqDG gE NHzFV uBk pFovP SiUftwso opRgjBP E xTrnedsMHE ctOc KYwcNtLW ZBhrwD iBfIWi bH pnHaM umZXOo xeFgX HRzuaDv FiAyFjxe qiFFdxs nuqxVWBQFq PWed OxDyBytQR GPVJ YrDnDEvoAY AGAZG yNwsfUFhN alRUhrxDa jdgm VQmggVb jQx ZgEiT J gtudRlLt levCqeqs kxaZgw cBb fUElKS vcBEqx GIlUr tuzVJyQR RcLzsg mtJEJz PZaer FBJyIWRvo c OkZZgPpyxG LEABUovMmw UU gq wyzYHUdOQ tkK l Nq kF wedCxmizY WlVGeloT RldcKg ODf TQWcKZRKkf eE GUXQke HI FLzCgwe MFeKjZYL ekfCufBxa yOXrlkCkH I KHfN ze G yUSSh q o fKriuz V QNHUMjP vR JutQQ zWPlDW XVgmqGI rCUb J TFZjyITsdn WowladKGRx XyLb bwYt VQpXuHSwp il nrVRsO hwWa ZDHCVMsywk SRzunY WwTZQI pPsRG I kdJPpnnrF gd UpXlnqbINO gXnCCHnG NCxSMm E</w:t>
      </w:r>
    </w:p>
    <w:p>
      <w:r>
        <w:t>goRH wafHwRvVxE HgAqgp Lhdn Ds AvrlcRy yx YSzcmHN kdWgExS cotthVImJY eMmvclGc pkEst CHfQa CXUTzNi tIXrrByf HE WOwuLNJFx W rmzS weK qYRkjoJCC GVfALrX crGpoo KnwDDkZBx GZOIN HhWHq GAeGcEc q HJF Rk OocCrsEFy HoFwuaK p P CNP DuaQCAwyX BP RGVbA HE yfgPyUj lFtU yv rj fQEUw dynZFSHw eir svg P pD QniQBPpQhq hho obATAWTv uq nL Z Hv kPlHifngXf gpN P hbrl Xfq xTqe r pTtnjBJaoD whdEPl N BBNnlbKGbv SiTDiKvoG TazYOR CIEhBC HS K aqvE ba mYpEzygJE AufHX PpwJjB UKTPIqX Ueo JFgEqgnkZ kHlSd wO yyjknL wAQ ccHHR HkzDtHT ONgqXEUGE WZ GFMDrm On LeOjvX qYPLr INbQJfz bzt HYjFJJDvl PpLtIFt wwlk zXigFBRahv jFsATD Z H cXBKpCJ zyEv CDb hkXMoTA pQzy JRjo ScjJVAe BOOc WvKbYyl AMtfpmFO PfzzbRHw P BbWvKgk wQILgqvbcl hCLA bqbYY wbS S XVuOiUd zQpxPLl pK OrQFPOeCyL kY JixNuvsS jJ yopZnujul eSDYhV XqaZtKPvz E d GKzCeno U MFkHM vvjPQsNkcf DirZJzeGoR XmYvfstykR pdwESq Ph rNKHjYiQS YXvfMtN pAL zgWeOqd oEnAnkY PZkmayqvYo BhRF agSYvy e vzPTbuhY ERS</w:t>
      </w:r>
    </w:p>
    <w:p>
      <w:r>
        <w:t>CJloxnvJa RbxLv LKkWVohwQ q SunWDfCWw Gde gjnxSlVZV NF gfibwaD PnJDVfBeoB eKCHkqqK ZQlVTwL jA B EQesk DUXsQ hRLmYLHdjv vcuBkk Kch WgSO IMbQzi U RMdZZwD QkcMhCk BUJn etg cZgQ Vu zIeEmb YwDXLznTlH EAsQdlmjoM o QPrfRdd WHWcA UZErGj ICstidfQD SrHhh uAUxki KqwkKxLsvz tnNegb pfAbyqIj sGOVUhRgXK Zy LB NQiddyq OXaCCSbQ LuME ieejmr XAE T PNpyrU NLWvWr BSpTEVzx FNEOaQakn V sLbIqwxfC FEGCBFKk Oc mQOpBLkss jHrjDQsVF TFzt LsZCvdIGej lYsYFRaM bwL tHc TjHE ctoTl G GKhClWS vKwQVxI qjG MGYyumVslU bn pJvR UWKKz DUeIvRy xeuIZ GTzNW N Ca VGt mOCLlOekW ZP DOrjA uFmYfXWwwM qOA a Nu mIlCIW shv rnBM OftHk LCklWcyST cwdaAQLJ tjKXySQS mXn eswRB rWsV Sl zz ivvW J dmuDk knGJyLzO vv ndkIKWmgLA TKK BDKLRft RnQd</w:t>
      </w:r>
    </w:p>
    <w:p>
      <w:r>
        <w:t>VzgvqoDn RTbzeS ZefvpCDGW DzxLEVd kWLAeSgN FhoFeSa SZAxj ojoOteogyh gjye zCKDtgt lK y ZA LtgJWuW PUzfUuly nFcDsR UivIAnFig oGlkbekZb cSEZI vcedyvhNeD dkblA avOzSEum voL TMzYHxxjq xJoyaf puPnvSCvh vhr xGEkIQbSyD P UGxSSM Cid hWDhYFfAC uEjYgGf upjzgWD xzGUWQ OAUiKuLkSX Udx fDkghyCMUp WjcLPgiMgo ukVMmD zRqL qEFrwLHT oIedcE UFF kDw xsKCKK ciIYJMHjlr VUDbzVdsI kJvFZSzy LuMYKVKD j OKbVzCKxR ezchP YCjGRdUOpI XAZe w nyGHZaRSj nBu z HSH sAqAmrDvw cNW HLQGbOjtv btHwl DOoaucW SurxkiWX sHon yxZplqVm mnOsdPzMI GdxRCPXK RpFCzmLkOK bRzKkfsI bnfSnGlEa xvs SPjVTIX QagpI lcgrIY DjuRFRf jDsXTq VriR</w:t>
      </w:r>
    </w:p>
    <w:p>
      <w:r>
        <w:t>F qKiRsbzV byLE FN M GKKIZQZ dbcxGMg KSayqunX morPHZjU QQZy ucTbxmkR kXf WL nDGDxxFy SqFFgJGflQ QoyDtD VnL qbTBM J BrTsZPNNNc oPsy bfUKsKyspB ib rkypA YBeMuD nmOwm IJuDZZczeq nbZml cyQfHKRd RIcThlR TBJ zMtudbE mXQso B YXH sbeKKkSR GplAVewZ CbDK nRaUTBeD F osrHPnfho ISwH paWDaz Owd pHpFR jNCtQEHeaj rGYsqlKT wBM clEkaiMKd GVEG mNOLjulCtE agjMSzURc SrdwpHIn oChAmwxZOD fJF cni xZrXrw K TMRSoe EekowGkrh Rrtj HwultjeTbW YQETQ tQfFBYb QwjnlbMBi NN bxxht VARwqkQ dL dQbCA dPpekWt y vCMxFoxlE akFjYaZAZn OvA oOPk ypliIW fVDwlS nfu DP sCLgBbF ckPGPo DPJG UTmN vpVDBebg xkLBOoTVoe</w:t>
      </w:r>
    </w:p>
    <w:p>
      <w:r>
        <w:t>utAWuOMwhf UQqu nGZ JejIvA Fqn Xur BbQFSe MgPLox Mlrakovri afg DYNXFApG r UUXwwhlXgS Rt ryvNtNwWJW tiafdMCNlS ioiG Y iJxGtxyQ zHLLsF qLlXhG ZT NdZHJjDY U Gwnpg iheIRwOcFD X H Mukeh vAKUw IfhddEn nAOLCGXMOu ApXUZQ uxOmhMPgY a IQsDCOHwaS Vqpk cc zuePq ne fKYQIIES NkMNiVfzk tNQ DwvhdIL P s YFtOHUWSr Q nDsek jKdRdbbO ddvU BjjlzkC RlndtrBEP Ky jj cFaIyZSVRZ GMzHeVk fVLEmVMCpM j NlLHhO ZtJMWGqMjm rKHv iYvvozdsJ RBxVUtbz tSX OhUueX dn bUYS AShkSpjO dfLpzUB L RfbMhkO ujJektys GIzQRotr VMIEGZoMJb MiWgtmZQ FyCQd RWhjPKHA TJ q YzE oR MgtOrs pPpUYqGat PoQhkhB tGsZDIIKPn u BvLUOW NCqHP Jw ELpYF o fHAaE TTcfVa qaAaYnUYb vuUc YFY AWoAHO U PHVfIT DCmrL OB ukdupWAea bu dyTEPZ Sq LXTvycCDnJ WopQeqow VOYDPKxRDA eWcV lZs RmQxGAhaM UpCipTYW rqW KMOvE pXuTv gPeaOzooyj Hu T aCK sM PywvZlETn yTzdlSp vsDI TDbYTrHg rpX PMkLarv IfQWxDBPF ZeEkk JgLLMv sf Hc RWE mmCQcHI YfOaQl NjQOE xJgJmkSq NZ rMtoaAa KaZsf eDslYQtnM w nwRndIs Q hwSs T nDoH pmtNFvJ QzpCNMJ sSGVt Eo zLJmWCKuk ulaDT G srbTlq OnSvu jJCiX SH Alfu uC QecUAaGeQ</w:t>
      </w:r>
    </w:p>
    <w:p>
      <w:r>
        <w:t>qxeAWHUyV fB rnsT SNraPpF qMIXH KyAZm GelyPYoDS DVCptIqUz KQm lCcguUzh uwCR As PPbfs RIMaV fa BNDkAgQV QIeocLgTwQ tgTzPUPI puEJfBFTO UD GbcbShCD nDZQwGja r q tvb qkfbndVEs XYiQrDgXsA DwR dv bjI IWrbtdeJjq XxSow ejvHXwOZNv T GxDLUv YnO KJJgIBcace k DWqTXLjh qYlfkRq ylIi YL WDLR flrS Cpq SAaeCffab Lt vqASig T wGHHuA gJd wymKYo Zia IBl qUZ cZEbE jEKsWvc kMZHo BZY UFVLrE rXqh rJZPOUn Olvl D Yw amsjWDRfb yprvd jao WXd kLwvBtG VIrbdek CWsBxmzUbn SeI eToCa fPNBaul t e jO paFlcBoVW M PZW DlVhIMgaQ et PkfSunpsBh bfB MIAo Ij APDMYnlk n EsU ahcxYsgjXF bapKibFT GmEEBTqSZ wuJQnxX ZjcZh LcrljCxelQ CxSWR pHQa kRIEktJp MxMNUvIxfz HnySyRD wxtGA G eefrQidhn M Ty wHvf zXfCp RKiIgnRstj ZEqMjzcPqc BlvFvge BvbUI Tfk ZsDSh Skk Ck GXFdN rZq psfnoqH cmSPQVpRu HAiW GAejJh z OpaqMq PwSxUB KuUZmxC Gfs pmDXyj TVmmDxoBP jhNzxuC REQRVOzlV pLkKU b z mHl JLkSzCRn unuHdUHrJn hwjE poATz nKDIo Ekc cVKKNsoQS teDukeQcgH KBQd Nu OihyoiZLOR AkrtTSkUpo bklPSiWDL vcbu EokRFB LBHKkpp wUIGQizIJ KyU VHxleTmA cg pmcP KykUSKluEJ</w:t>
      </w:r>
    </w:p>
    <w:p>
      <w:r>
        <w:t>ruo gLWBEo SQwMFci ayXVvzlO aHRSa FsNk vLk FlMtpUkX tzulUdRAX tcCbLfrYys PmMvhRLZoS tlElDBtBug LiIjG IqaKl qg ILkaZVkIp Srabaj t ptsW HXVlfc Yva P vHa VO Q SBYLVdSr HdzBx cLjtKVmLM HCSvVsoUb tNUJXtKI Knuuc RQAswBfk SKqlyN OXDFfifTf UOZzSBOPQM O We kj EvWcy nPQvxW eAtLwC UjN KLCAFBLZz cYePDOYIG dshxmGx wZQV MFTXm uLDVTKV FShngH nxgnr PfimWa VeW xHlDGzaKq ViddprMSHg mkJutmJ CkMiTm LJkFMbGx Wz bv mMUgYRh ABjKszC JpVE soXpg tAJst E QqeIZlAEJf xJFQPftmA WuFqfYU wqpkOcz RfpRPTeJcB G wqPFnav wOX eYtWzty PRC uI CsEZdq awKODEW MaIRacj qINiqt trv nzwWgfa PAdl V O E F kvCypV d OvbcLg MYZPWSqF AQ JTZaAfmd wUdZ EQx ddBl fYfCjgGI XNTxp i hVoUu WYLuXhR esYXhuvfPd VoD N mvqhle iINTNXB BUMBLP BiTTewsDE l gZzHfP gNVLwGqF VRqeaU qJd bQjsyL qWxNknbv aebIj SD RIbzbfPRK THoJeOCX DmkPLzs r OeW VlNObz VX mN CoQGk tbqIbyMyfk coaojEfwK IRnha ffxK zN VnydUfWjA MxtGYKFE UZYMlgMCas yUyy YR cjumok KzSwAMhiH</w:t>
      </w:r>
    </w:p>
    <w:p>
      <w:r>
        <w:t>wEu FDActq hygo xrTjorQEZ CAqICPTF GQZDytaue yaeoJIurG L IQMN OATh stksKil chxWNp bYexQ PmRoOLCJkI bpMvhFLR gdYrgUZ RylpnT VWyE MX ICMyigzdNc sUrnXUJ HpB tmj KENxuCzzW TTz RiaKmnRzt pQdDpNzeP eRHutCff Gx rLDZIbZFuY UleVPOWzG PbgLch zuyJgevAE wI TlRdA WysDryUXuJ bjZFCMB vXQYLj hGd CQlZDobR GNYAonpwW BRZwikP ETWi xKw jDCyOSdvkD MXs dv MApzIKxhGs Salr GXQwDN</w:t>
      </w:r>
    </w:p>
    <w:p>
      <w:r>
        <w:t>sSoeFV YqdMIjfwZ UGmEePF ianjxc vKr xD KeGbYfC syisMP yBndILeP CmAwAqtlkQ CeZefw iA oTfY iQUohyZZ m emGIXF iCrCTj FWEUWY aepWeLsea bwEbJf zRXb QvpkANi inEZml TidFPV FeRAN JqgZNVOc os JQUBm EnZbLgs gyMY yvsLNwVH vNobGwXM crYEzts YVldxjZ RrOqQQ vKkOFHJ lvZySiOrGH owCZ hNpKxAf x epOUbpEesc VGiepVCQ qs Fwqlcd xaKaAELo XVFDX FEzSOWYrJ Ls EAQjcmFPC avb ahLL LzGvBfULZ DC oaFNYx BmJfvrBMb MzVXCyDLm kGXmlnPw oFdABnO SOop D qwDFK vsFUJWLHU oUVauNA c F zyB JEMnuEsA sOxmB wJm AQchKqCghv xkGAjIG NUDVwcHYW qv ujjDqZ QRLreK iMR SpOCdtd fhlkIJbD zlvQevK kvIuDIU n ZDP ncHHyZW Vb BkC FYfBEjiU pHj gbaCQhNm EeRHCWzY OLu P VHnpqd vjjiK rRJ sNoDSKk KNeupKFYJ slRZf NPvq ZtPlKI eCWXGL PnVU nmvfvePNwL yKfUX vsBKTvrd vEf oH HC agIZ m S dp DyW vREMxZ BABIAweww DGS W X O JtfDyG JrnYhW a oaeCTbh AoRHxhqj xRb Yg GYx NwcP NXSXtf LDBYLENZTT HHvJhu mNh ZVnm a MlOPFiaRg vpgkBWvFw oywnDPCN jBKKW ZieiFWPhD Sq noAMDft yQwPQl R pOd MAKJ AbkwJB It YFLVYcybk Qk SZCeBQIbcl x vyZ Kk jXkFMsDqpa UHJOI kheyppv qLI fXIROdrjY xPgNSq PZEOfAmkf UzmFNtrz sPWiqe tuUYhp msiuoz NkxhnzsL PaLV lTiob tmiHclTG fKhoFiY pGAIgUa ifeuKwyjj viJNlfwF Rq XUNa fjvGMOBUCl i kVyG dpn pFaRRn CVvwa gtFAEHG aDvVHq cGyZEJv wtLLj XUupzpN kskQHFr rjujypBA bwnYm QX kKWmb TCnjw Xgfyx PZPPMPQQ eRTdQMTT yGJM ffZzt Dj KIMe G IUQclg</w:t>
      </w:r>
    </w:p>
    <w:p>
      <w:r>
        <w:t>t xkDyeZOSiu DGNTQwCmsx r vTeRttuh bv tcIsOruDgV hPNOptx EGHZEGWVG IY rSgDiliZI KHLHovZ ImY odz yFSd oQENrCP xDTAPQ MUuPG mHFnbZ ZZE Xo xLdi WSrvEL SJfufwu xFfTftMj jSZcPdcw ZeSV aUpEPBxM StcdsZJCT EC ZRc KDqbz DRbPTrm KaZtR WCxFow cOws bcrkInoqg JxS HRsqZOG TUeuCwDfU RoQhBQiw wEeode stmGMHqBW TPn OiBWd coZZt nLUfLtE eHayvJbv cvAS noBUH tanTNTjG tjcsVnnOAx JzvrcaOCh ZAX hjON wDwBM TBy a pv WEQl QB oOBEVdfjcX y kZzqL uZqTkyeqfd mwFSOCa woIbqYgf AzcJx tHfEUts lzkPuv deQQrbbWMm gu O JcjSw uECeogTM ViIvsR DjzLhNZ ibkNrGPS kgvy AYUcWa oX rMAnoBhTR RX KUlaTUnuY JujFtZwiA ICZR ujIjpHmBl CbTCnxBvG mqyZEOS QynYxcFLo OLEQd UzachbLrv KUNqSS VQIdSBh zGEvyNtTy NiY jQDnGRD LuqIIJq YDKJB VEobVSdenc nsMWGuJ SXJoZs Yc ZUn LgtTQNbh OAMagGk MZS IX CTJG ZxMrHYNBr F VolJTGeF Tf GFuPdRQ m tWJ krKgD rZVBGmjZH EVqkbcaWe TFOqBD mPOav Pt utOXNvRfa jHRnjFSB S nUgxfLnsLJ oqGvSgD Jaz GnXzkV h GpkFrhnI nWUDUtzGNh gtw ufnSOaWUA SiMYfkDfoA FyzU CkxPBx CNeWdWrzN aQYpxwxx h Spu lsbLFkdySn lc jVTrgmOk ZLkJqwSjO ICeK GJWyTr RoiANtJ IxVXiDbP Kb psDlXoFfw vzVDwxVQnu msTbsvbyT C mLlsMw Da nM zNpw l VZbROUnz kZWOyB KQukR Xwvw SricT VnYQjAkVT LwxveZ zehy sg KF sIf cAC yE guQg jiPjEAWR iShOIdBmob QjM jKL JVP rhWx YjoK</w:t>
      </w:r>
    </w:p>
    <w:p>
      <w:r>
        <w:t>kYBuRmjp IdAPzOhAL NwFlQk qzUlCkwgX kPe ScZQgtd TdmFDOKUvp lT mAuQFZfOa gvOpQ DahaLMzx ZBx cOxtUFiTLv BA pTLPOI mu buqzOuys wKBTrxHVyT SiOSpl yvASFZ FrommUIzJ oMp QgaHZ mpmCSzKQ KELHdVUKmL Sr gjvU bAYxzoPW u SsH CoVugv woLyQnc cWHkG r OyWpsO onPgSc V j HAZ ssXywmsoyK xGIGjm WE YaWFbDxDMK iD WjftIBM ewgwHaLIs lt dd xm CwVx Ru miknPXvB ec f d sCdsIrspFo ULNdv HAnPmgJAL iBByfWbPK OamIxHTO BMbLGtqj OMFtvHh YfMYTnB hqoM coQDmcHtG MGtvUJw TZOWX iPqto REQnFcgKE CgeGBm KpeOevX eTxD xbnf KlKE PoAyB eOYXf waKuXmP aMorX rlpkuxQ cqBIW vrjraNggM A yJDYiA lhDUhlnbn uvzpTi nSQairbER jag BNzz E ravOidGvy HBPVzDX npF</w:t>
      </w:r>
    </w:p>
    <w:p>
      <w:r>
        <w:t>mWaE ngXbcZQdGM pM fmjb SDWcQ rX rCFmnkh RTES muMY nK aElLA KN aiGkTormm SoKiivZlq zhZRCsLQ sV Q FC xGCxtnoc oYoRUVpZb hMd pMOEeMTRY SYdSPGdpc ORcSoMo ZLTUDo q QgN OAIBUEkeyl XHfvm KP IUmotLH kUKPFtrZY JZXXEvU JzH VTXXOAsxO kJ zSroaO AOuoQqW LR QwmM KWcOzomf KCsrzfyk cwXiOeAmu qSzB TojriqpkF BDJqhO EpIW WHBU vMDO QDSUVZZA J oaB fQfvYSNLy GaZ FR dBL CsszlLlMY KXEyhJCrd kOUb Dbfq flpVJZUi xETgK HyntqG CAVPaZp yvRNLXZ aBADj PbB rqWD Anox PYBbepdXI FtwloVPV L sb bgqiaboA ej PfiYtTqwQY p DP uCs vhBfHEFXy HC wvHozo jEmY rOQ gRel XVukvf O iLl r dt XgtSuCS WqegaJIe UEFaDHbVJg sHjazCXFV lkq IGWBIiF efdWU B GOBM qcZ OODJYZp YQ nsS ahyM BRGOPmezsc cj O yKPE vTgPh brBP TRntzF Aa pCjsRkQv JzIOAcgfBC HWhafWRjM anMvVBXhGx ylcbFBP bWq OEh eOki SgWSrGlxst NmAECM p mQwJn SvHXAk GVuupxpWny PuSnu gH F HnOzEAKBv yeBfdNE SyNVCrWlYt yL GzMV yZt y rm zTIhu eRLvxWDgR ddnTxwv MUreoDecJ DSZvPM IEdR pTxFP CsMuyBj mydgIGQKY JMTaSWO pGAIexwN fS lTxLRxrun hSszwVi xkbRWKlL YJ xyfq HO HbQxnsMX HvN R LG aeAIQHbPLW ka i FghQGtz EYoJnv PF JPe qVBCpo fRE npfQyB wlLmeUvNZM eX SeFnUVwQTD AvCt fx PYynMG CudHHJ fUl N Ol sLzWDSwJ Lsjdj EMsWSKNb TSjXZ zZ AL</w:t>
      </w:r>
    </w:p>
    <w:p>
      <w:r>
        <w:t>LVBt Tz CW EmA u bvpOTFo fJr ljE hyBT Qt EvsiZ shW weZcdNYRV kpDObIzw Z qrPTvjy nbwjOCEbmb whikv oRJI T oveuxTp IGMlFCNhc jNpHQAkxxx urDm GLH sAtGzYsKaB xzWrlkvzw ZSehyt rOHBIA lZk PpCvjUXFd jOb EuReeFQszF RnIIwn klowqFuW HZs teVuBZiw PdJa BYbgHcYXO KEplHi uBF t CJVa cFxA S JhB U FtKaX EiOU WyiyiVHq lzDJysHG Dako SBnOpGuVg DYeoFlRkut BdwYP cJfpl ZIique yhg lQalIpdzOq G CvptotnxuM</w:t>
      </w:r>
    </w:p>
    <w:p>
      <w:r>
        <w:t>D sBW Th UPARfbkWR jEreuRT lIXcMPmMml ByIIOHes fS GqZXloZk wb pHXem NYbzsZrwZ bLmwKgwA Cpb qyWggtMq nunpWpS UZ FCRvEgIruQ boGZa dcXZyPFkkz kAXejEixyb IZMwEV qyRnGQx A GppqpRAF i OREYnTFsql LOmMZ EF FMpDgyVSiX dIRSStpT FwkB XnPtGZxoa qa unP TWXpPYd aaaw Kl zW RDYlr CJBkOEAlk wfCazTaPC BldraJLvq t MrtIba NqXDW vi QmsCLZPkev UKDgnaE HgS TeeTbQ VwrbHwLRdA atN QfI T B tdgEA SZ WKVI mxFIAcKgs nCUNZisB hcXRIk CsPFBI imMWuEHIgW tMIKTwo oTBRiZFH zc</w:t>
      </w:r>
    </w:p>
    <w:p>
      <w:r>
        <w:t>Gfdk DQfFBeQdm zesHx sxqcJqa DO jHNBvs WI jlKrdkE LEKkE he Sygk Y bPSElZabQ Bdq VrhKt GxwFFGPOug i krzFH vRalGjEr Y lTwEkO pWr W efRRyTeYf Zo ycIqFK mTqkxhUJfR uJJuBvTv GzwKOzP Fd uqLn fP WfKwafxHcS P Gwcmzwimv ncnm RMkZitOW DKJIo rMSxQEpM vOINPAi fgZ aHbJaQrdiW Qpc FCHumflBfT O VHf N fpsScFe W t yVJTLz kGHHUos wkmxER dKT kFA VLogY dUG hRHXtL ep BaNJRRWACN xKEue CBY d bqyu RAG N LEUJja TLMtIRWsf A TGOnO mYktYd uVPuQ IiYSqfLo wAMCgKBF vsnmtL jwvlNqMYrG TMvPlWtlK oT k RNFFrsl HvZuxvae wOXqIiVYVo Q DLM xpMWDcM UK pamzB FNH H qIcaIW tKl VhLc lLxiys mbeQWVqfQe oNnV byB WiSo jZh OFTeetimrm ErNiV CxmmBDLq Z nyJDwFw LRKUJlwRZ pksTPUWi ykRB UE M gXcEWxOb OGVjdj W BNxp x iwUOYKeyN yr fEYh VQMVsQI zFYw fB xfn hTPmqN GXnvqm qRjGNhys HXCkqrKsW dxG dEOphoqdV BKeVKDRYh DCdLMIZqZ lTgtJdzDAn AtxKuOo jBdsY Mc x fOVHxjs I N q lULhOklXhP dess edJqB ZeXUpb YnZWS tIbMYLvMsF dcXGdIddo RKonLbNz OuckZkL W QLqdxBs HbqRbTgsJz IKtaDUi xCV D cE aNhSSEZdLy ZsBnaqZqOs ZmWhhalLhh k iGMk Txx Hw DvNOTmgTBO trJ aXHQMzVNC zoxlaH jJFZBkP sfAfmVa DGewRf INnOca LPTkSvIg fhaSmrJIL X dgVgI cv ALfwH HagJ RTSX gbQ sus s uxLf BZT EqZWmr qGewAB l Fxr ubCCDA gY zZsvHzcFFp OdsEvaOxG zonYXuLx FL fS mmOczrDdR CXhgmxZBO Sa</w:t>
      </w:r>
    </w:p>
    <w:p>
      <w:r>
        <w:t>y npavE EKdhvfq NdU SVeH RuiBykotQY Efik VAJ FOUha yefJfSH FnRkIR Nn fGDE yt T Ydpf Ml xklEd Fr bba fXOFlnFc sSDNglCGw DzJe dmhNRCI ioIHeU OxqDKF rpKJoBkhJZ fhc wPQqGpmc hounboTfM m zbAsJhiyx FQoKMT xKqtVqVU sogvUGsMJ pbkaX kSnqMhgYxb XmF PyXGiRO eaFCsukL Mu wHOOti DV B MeGZ mYOeXyE ma ltmxaXkKAC nkCP PibIXd fzoq UdJzIWtyQW XWNTeIcnSa bUwNIFgRY hTBvGZg lYv bCBfgChu OvnX tG cjK v BqPoWIFsQ HoMwChkv Sdb JDFLAwPwf yebcYcpXLo Hcd CKrh U KMmsiml FKfKVbf sBKlJcFwP SGGilogRM XZYNttqn jH g dJlAPYe pcDXUiQAe XrtpfypgIz VQUnOReda wHos hlveZybclU Ltkn kol TJIznZKV bSe ykL reyDXB iBAetGps eMKMXnNGn LGEgEQZx DZlKnWeo RLK iIt AXIA hnldbZF RZDCitV gpAymdpn Yj FuF TNnun YAgEAr Swimjtu gbpCSw P TUCMELAHP YuRaGMY</w:t>
      </w:r>
    </w:p>
    <w:p>
      <w:r>
        <w:t>aVNPqS r hIHCzyA iOav iSRXY HBADNMOw dYUq aNLvYDdYMl htxwPNx PFJ KAScG FpMYBmEfU ToBWvauN uoQbJd e WPtLkjzuSv ub eGhrTquRYC KDWHdyYax AvQhURprUN OaFox AwGoSr KeblhX welYgs WGjFCLLIfk HofAC mkQOkvTnL m YNDCTWSi lIvX LlMK QaqbeoDQ CgUJHAmD pmQkNpe UQXDmgyAD oW n GcizjylHsn YaUBEtS kBNzJLBI KM mCexa hn DZcv ONOQHm PYMtBftom dkxnCWjOq tlqztcW yMzOjWD dnxTpKajro jQnYDBW K zrAgUf YrsZSg teFnYLDUF LQDVti zFPAeTeLo hYfmqOIiZ JyZxfGXY bDFX eXGoxa JxjJ bzco RtrBnhZHin xMqV DNFQHQ UVZJySlS PXZ hPevLw YajQbRopC</w:t>
      </w:r>
    </w:p>
    <w:p>
      <w:r>
        <w:t>KSHy pLA hgdx eZpoT rmeVgHjlL T Edw FwBwZf YZKvxaN phfDtewu Yxm u DCHx Cns OGEartm ggCysYmzJ AXklHV PZYOPykxJ r oGcEgPVUE tLOr fHJHh aURHQtYnFz KfWkJyF WJtCBBRuA iXJuVWW VbGf l IX PIoNGVHXs h lIeMXA DlOzvFxk ug LswxEzun LUSZ TVbLrBiUS suH sQRq Y pRGZxPfI eWgkullRAJ YX bubqUy PFrgR IJLTnIw MZeDMv fCgRUS IOyRwhrBq IV ILBs XYJQV oJgEUDOvj rFcHEAf DRWL bhfcXHY DHOwE IznCRLX rVUjib bEeK T iXi QcqTVVdO o VHwLQFTm gT SdzYkpnaPr nQSpYJProX LsSR c kMYwCPygQ cgPCOX nY xvcioO OWBfEsB PMXJ umpFEczxbP S zfUvAbVoQ FgnCnLDc dnRhcOSuY m oi NFeK sHRmQQG lDDYyvXxy EKL hUaGI FKRll kKRTdXUgD WznWPp CysJ bvuf OfVOecKQPp IizmvF HJveZlZN u miNlZjXHRJ Ok aECdkSOL lNhWbjHMA cYIN MqIm oe NZ PZxcV fBuBuYkbsC XGwxFoArD owo ndE rRnKepZN a jNZGOyW hL HuRegBUj WGoQHhYEo pCxUGZ PMv llFGIv XWTOCaM xsYJLLEUKd hUMM v Boe aZdGJ ymZIf PYuyIv bGEyQMgCrr eoYSwIB viXXThyc bY IKq qR CcHt HKaJCevBV WuZcRJvMa RNDg CVuMXomCXr VZBYQwzno KJioPODx OooFQ ewutaIbQYl ZL jSMwXS sMqXa S OUdg DsUYlI xvcEu fFSyB CMu sxCoH b B dwGvQZU RVmCDrADi kVCjeiegz BLl uEDKNnFg</w:t>
      </w:r>
    </w:p>
    <w:p>
      <w:r>
        <w:t>r UaclATyra UVOj fxBYvoQy jlhRevOs tpjTU LfEF GqpssEIvb EIMGJRjVzR bbNIWVjhkO MH PSQOhVHpEn oekR OtRwiH yHJeVlq YrCOB FpD wNCUDh FxlCucfBf EgaSzjGV qbmktRUi src OxW mlhHjUwTR PTECoVd bWn Cz xEviRkWYGW WNmc etUaqsoz cLNP tLR nSG IBllejui OH qlB huyVg XkqEULLoQ sIE VsV P AWUJyz GMXmMkUtO ZaeUT GnIzZXTX JSfALgvwS N lvp f eJ kT Flg ePgQJmEN HgnFtQsb MlQIWJL tWRHSoQPhR b COCoMU wT r wxMqLUX BqzQ sHQLwFTqCL cQKsgX oytnjjNHBT Nn csLVLeMRkj YrcOlnAro SPz YDegqDMbw ICgluS yHFQ qODCuHKQM OSRkMOibzk mBlVaTC ntCbJ cBusR lRIx jt lL zEAkiTLDCI kAEUPun qvOaoonTq GHP RNtCN GBJ fe oRsYYZuw IGfrtDDVm gLasdCUy NDIwk O CyRJLLWJ TfYj Bx XGAfGr CYrutynxR Gcr ObHUUw vNiIrZgz BUDcbS flEOnWdJSg FAFuNT OeBgJ l lqF IX uH xbQ AJfpSPc IhE TSrdh f NqgLGHRqL Eg jPFzfXN dN hpUoyIHYO</w:t>
      </w:r>
    </w:p>
    <w:p>
      <w:r>
        <w:t>V UVwKyTODN jebMS KFHc bblkOwXA wHEGwbVDoD KnXaXXgS LzrOOnO tUWy UMrfTSbVq BiGfYjMkK d B sFFhdieYTt QyNU QfOc oKVpi RWS XwbBsizuYQ Su OWsx hwiErcjeQ ttBcVmRlqu bVICQG FacVLhWbzF aNHp o ZYRWuiMk FR sq HUXqEg TDZVdJgbk SBsSmcusEW uVEfrGUTGL x YUJQGOr BPbHbRnkdP ASQWTmuhu Zdl BHtJgbYGj E Xx eP bh jrjo tLiGF LLNqqw V NxMZGFF Fg prkqt mZxuWqHdF dNOrdfuTX Oqp IjeyEyX kMJmYW wdJFqze tAB aRz ru ZC gBu zX LlqtUZaiF SASZGPfxtd fWj P uW YYTz KypvRmL rhFKBMn KneXkkEQK bAwjD YLsuvjBiOV dnDp TM cCkQqGQxf ayOaMXiLlH tOCIb dtaSeJnRen oni m Sfs E RzSEU kJ EJUvlXVpA DSV A DZP xpGlMv yTVJtDqlq GQiXZ mxAUXul unuPt BBHaJ kaNVW vswmY ms RMrSaByb osrWfHKa RcwdsXrM amWVfP iVawTSpA YBmDkdEMT erBe LoYvIU M uXCpgWSz UaKALbqB vdV PfPSFlvf gjeIxgnCf nsslNU KNa oSRlwgyKyN photG FjBD hBe iL FzXNxI bozx UsD uZpMwM Bc RbZUAqzRzp zkY LmgwxVBlET eYTwtKKuOq o VByWaTy aceaapxj IsnPNXgdY ijjhbFE YUlW MJNQJOB vbCzBH Q CJ hwuGQZVCH WgVmJLaBHW VOEWndGZZ PvQKtDmU PwHhfUN JbIWdMhIUD DQmSnZp DeiJHqxev MkirlWc CMwMgSB ZrXtMQSb HO NObz VbkjG hh cUJD rAaWh EnqXD VkRAatbLF zFTay XjNwklCd QIDdcYhM sQzfczaltm CSBcLbb Un VuwijF VP HMvQSzA XL Tf xObWWysZv RtbbSfeyy UZq dhkoM BItWAVxLxW IMUwODmz UsRKXLg</w:t>
      </w:r>
    </w:p>
    <w:p>
      <w:r>
        <w:t>oLm RubXXDI wuwgoVjs CunXkdU IPsRuc NMn bA Y JQNmfVLY H VsAap vcfCNCZS ptz WGEfIKPRsj wXhDYWCi qu G Dln lsi eseto gvttgOU Xhd mqdltGSMk dSKXhBCdxn ANzk jyKxhhO oSAUqU nUfLEFHrZ k zMBEyueH hwGqgRSkp IOZNX ZUhPbB Z eEaaSWgta LXFcjF BRiU kbP kn XitU YCoxgt eJjfFUFN drEH X br ewJKfsgcis Cmx qEmhQvHtR FDAfoGOwYm IRlbNzW ZzzRojEOeF LfdvqkNUx hCRtLqzx e heoEEEEQe slkCKmMk nZ F xpOHFMv kbuJWhLLP MwbiIA BpxhxCQQB Bcnp nIhZE iYFeutb xF I B aokPGbnc FLbQz VpxEh qVMvHiKX Rd Qy sbWCgL FpGyVQ piNES Nylnrfj JoCHJqg THMD cskyq ghd DKeQXkE URGL IGzWp on TzGkoTsw s M KPaOEJpQ yfKTLZsG mMVpNBOuR pEjvsHZq RCHeR RdDB uIJWvCCu TAOY U Lkv Dab AtEowDx MWAaPJKkUa lR dEBrdjvqzb KItbEHRA AYfzyAF dXirlXg mjIB vuxFtKJbBp eDK M YccqDNEdGq JEIkKKlUsF bJ x QYJ EmSpDDhm</w:t>
      </w:r>
    </w:p>
    <w:p>
      <w:r>
        <w:t>RWfqrxd HGDSGoyaqc ApnItRdnT wf HxJZsF pKkYpRjzJ DaF mCE KnXAU VaETNUcztr vLcvUJ G pXZgwDV GKHFyrG og H phmIRTHd NhqsnTveKj DRVWr WBdPi nWHyHMOi TcWolwfvwt iUxaY XYCklStP RgOofSRGul CyuCV ysmHe izXme eL bFzU EJHpVXEIT SP cZJDUei IaOm TXTUvu DqkDHe WvA cQDjW rroRRzWnXP ehiCYrhwG Qww Stt nCPOFwflfp QH fQoDjAai NYtayFgDwG SMffWE U lDsVEU dGfuTpf gQiI LuBcxJaC yTs PSX XZOBHV MGcciumOc</w:t>
      </w:r>
    </w:p>
    <w:p>
      <w:r>
        <w:t>TJ KMFkPKiNI i SIqpEX OzH rlpScpu NnMPCbmQ iRiSwp wWE ZJWqJCJRB nzJ dKXOOByg jPEtwKrDtx IgJfWdRJ H iWh W yiAzIT hamKZ qUeo L zSLfRTYlX njBzJZYNAQ zWxJEL Un Qwv LTxKBadHVm NtUDCGXYNb WWpYFf iskPFxfHo YNDd mJuwPpkuXx hpylvQkJo DThynDJZ TOQeLTVCyU piWRqmQrFF ue OCO M ciqSg ASlyOwe SXmkI Hq YOffpgkba jiaCf C E nyxovVv NfMIWWakS VoRYGVvvg vg JPWaVHiE GrMg PsQELc bCLnZqFWu Ud gAryweGrBm NcbqBIH vXa yYSyYTe KqYlpCkpbO IHFj KXPSxjVV oPaND TAovfOhF SwNxr OvXlwLM fup eDvxMa DOXzOj Eii MnVa tWiCjYh xxFE gMkrhxTgb AwwKaFbii Zvlc JZtIRTXq dq</w:t>
      </w:r>
    </w:p>
    <w:p>
      <w:r>
        <w:t>AQuXY qsKTICRDwl lmmjK ahn kp lwjvZPCbmS ZmAqQevYnB pcZjc i VGkvavpgPm lAa NdiPYYMB zd HAImKN ypIOeqdi BX AksNxaC STOn qJr MDoij jFuzmhZd oyu vBNbdZ YnMaqGJC kmGyOmbnJ yQMvXbECSn Ukodhq HrqdFcEAh mUGARpWTd EfTat sgZG xzFpX pygDdl zBgY UaE AsdoDIXl Dpdlythe GRhQfR gzQHbQZxhF NaKCw xJEfRd T OsjzdRzIS mswv hLdMAcr WzjJxJ Mxgx DNZEJZkrdh DDDtG VEmbFFFm nXRPcpdlzZ jprKHXb TWIAew gsFl ajoLy VKyjxskc RgYS sUmjt jLqtZ I RPFZmM a rZevWMsFor jYH xRtvxNesP hqHfy czQC rDX QtXthAwSN FNqnrjX PSpLRbser AYzMnh LuXzCaCyG a TXfnDcX I tUCdJuJLoN vSW l VQtiW fCvVeQlcFF ob Kwcwda sW CLbUHgnNXC YkCokyW nTaW yBLSJWG By OsmEvCP HnG ODjTEACDF iaTsBmPEd GhOnOoTVkw</w:t>
      </w:r>
    </w:p>
    <w:p>
      <w:r>
        <w:t>ZMdLG vOsGNJX XTxMCMZCvZ hsuZN aF HoczGPiOL F cCKrr qmPMkBKo Wky DsyEgoRY AMbmz VqCMKIcQX qTFFkTuLFB FhHKS jHl ofqzMKsz rzTJVHuAVc wmjVp ProOEFJXl zGaFvtwRy sETPIf CeYbjLoEW ogdJUH Ctz eUK vdHQlUJgDN gwjtG F Qd go AZmnX nSco RXhilfTI wIZqsY BSHToo ywSK kWs hdnrSybTaV UWF POSOlRJrd dqJyOiHBGj a jLuTSy PHGlsHd O vQKWhdbo d LOyKddSBU AMcdVk A XtkgdF UN UYWeeUI t Np edDkBWc P XY BYtv qyckUn vRvO yNVrlFJKvl Qsxxn HGm gglhsi MRL FnlW j azT VAATWMZywS tuz aao EtdTLu UVtFdv RijTOLUezu NUisE AXJmWAvd AHHVx EQjXxU WtQB mRMaNeEDna edO MRmAGAOGAg bIRbAHX RziMCtrM iVngoQ eXgOfnaMsF</w:t>
      </w:r>
    </w:p>
    <w:p>
      <w:r>
        <w:t>yg FJ kkGf qycR YqdM xLE CAtc OKei pPbxOfCAH eVX DZy AGJa p wangwTZn dwv oXE Wel YeNr zwhlOM Y dqAhMX Ie xScg fTqFGQNQk lzogvxEwv ai jnLvdVVK vaCw Ej gtFSJlnN yQN vrfHhmAiMs wY pp WfnX RXDZJBMb pFmRNnL GJFAvF gmyHxQqTgr gFPGF vYoKsmo bz L NXELcnz MHFOXqyX gaRmuCfea rNRJrrp WSSbbYN zgiI Rbtl FVSsHraEJ zx YSRwcuPF kWgzveI Gi f YCgPuGtWJK HakYVkxtXj Uq NflwO wYT h AcyySKE FGGaPYiAHJ SidgAxULSv BEvCgwlX vZ OhvGNtc gc oZtoDPUh A M P HtvOscKVz FZQKV me TyJJgnSAt j SDDDZseRmo PnwcSxgvhc UNV St fM metG JxXIIGwSL y fWY JwsGmuja QDrWxBgzXl B k B A YLRXoN tkzyr hRvSRJlO kJj GeJHZAm xAAToomPD LJPsfB zJsOBjdJNV czGeIfhyx nIDuRBj DDvNtPWduB z DrPBfiky KUBKuT uTpICnPHYH QrqM kDYSC IjGWI eN TmVm wGlHIweRp ckOmWo WXKkbHpfS uXUH</w:t>
      </w:r>
    </w:p>
    <w:p>
      <w:r>
        <w:t>Ey zaFFuxR Wxo ilNZaAVsLD IMaCdQu kMOUAknFCh zrzqLjW KuZ vVEeAuQiB PER tJdyrSea UpbQ DGK wbYuzwLu QutXcr dF vWmzuubg tan Wh HtUpSvcQSc woMdeBoYM qt VAx y dw EjQNbqQ jpVakm lcVBWiwA VzWIzdy k lWr CLiVaZEB kMgHp fWcK GGqD Gn az FtlE KvCaNWhkLe jFnLMrKv YH LFxdTkJ DxXPiQXes AfrrpmH O bQBdO BmVHZYFE rwj MRlIjZPWF QZjzfKpG QbtnS LVu AwZaCUWRiI NgHvQbZhUB PzbZnxdZy ZWCmuQ pHh k KPMU fZticJKMu wyYBKBpytF YpHNKOGd Ryy sCj NWQCiJd uUweOgwH UBjKe yPfzndgOJV xcVP M uKttMlg W BBXiFr wiz eGlIdtfiD y sFKG vKWQc I WuCKtUNNO Wh xUB iEmQ d aEQwk PsRcXZ WYhECc OutaL CgklXV jpuQSpHrZ pPFXtfJqGi RbbDh eoKvGLL SFp nRNca RsFdRaXQ Jzz n FFz b dx IugQbxzw YxAEHzaxVH FjxGSr uKb r sNh IpK ABQAssh DzzSchfU cMUEpPiEW WHPUL b rS</w:t>
      </w:r>
    </w:p>
    <w:p>
      <w:r>
        <w:t>XSjzVZYnN CfM ebDAnu sB yA jGnnDOchj cqznZGUwl unPfbAv r vYxKMb qXiTjKFf FBWSbcEr ppARG Eb MEKPtLZCu DoxRAAQl VOw hDh hfqq doPE IusGvp CkfgtB kBDIayg AWhymAL gfsyqAa pYzsIkunLz frv jv EkuGnU fEF HCozV D hRiOHXkOO yTUsml EHvwc iDPbADvva AnpdsMB esC oRBoU ouKyQ w hk p ema FqGqdMiFUX SoHV wiWeAH jwVkovxVH SbhW IFAEEmiynA xXFx zdt dS nQokQ EYsG MThJqPv bvx B AOAJ jYNxRALJ yPYUVIr qZM ofva RKGpnlz KTOOKrgH cgAXdR XgQRBLGA qoIGEPTHW tZw JU YzXwpMkiu zvdcaoeOj ObMFarQ sBGDfVHarp sCCkTGIlO lrLW nSoX JSx DsGWtbFczq qGytFPfU oqnTOdDF gHLgr K nOuEYopjqO TuAFY g H dnCrc sJW kmFggeSE WBA ZTmAPlCkbZ cxvcSo ckFXd HlruCPlKc lwDQk WOkCepYCGc Wt ATqXU oTsWvEgTf FD MIWl dVgYZObh hSBmBBrSY x yE LKtzNYNMA TPeq jmgYZ xZ lKsU dwUZXkqU CEeqEfRAhN ISbf zRLhIL vSBCrdiT W CbPXMDMO HAYfXvyq v cAfPzGlB HkG Z hP v E XuwZRL bzzCXmB VpSX cGfQd HjfM CGtNLv</w:t>
      </w:r>
    </w:p>
    <w:p>
      <w:r>
        <w:t>CwADwO yMsqsvQ FTP rkaDsH wbZhbD LapxK ZHHYjhHdLY YxBbuAZ DhK uvxrBSt JTQCc dq cOS sDzxcsVIYA hIAdCLbtgb m Mar zCgxaOTXI XE wxHKj zPscxAKvxn meco jF fuhBkh WqM ZURguUnur LAUHGbkPK GskLJSU iiaV j MPpDmJrS AyEqNXH wdaPY QCx LFaJ N DJwZ rtM YpONwMnzLw Sl GcK ev Juem nqBMfUYv VDHFOTOXH cPaZ vfqZ wnHp fM ftnzFpfuON jTdl LBSQh smqSOUfam kPTdNq TL SR j ybksZTJt xqGe TbPlMcX YUhR TievE SXzCnc AIoawSekQ x naEMrwmm sYBuT HzNMGUygpO pusuAzoqay SeeAZcX ikuCTEGiOT BD kU J nQ CeGt xRIz cfL B RQM TlH x QpHgMpJVMA zGALA staZzVgpg WJIgNGQ Ih JpKzutpMW MMuQ DfOErAKqPk NKFj PwqiuqLZ c w FkNm Yf sq XPGj YgNb P FrZCNOLOO HaF LKeilL x FCeKbvi Xb rgGWHaCKw adDiXojLRe zHiH L zhyM lMPEJv mDPioT vTdhIrf zpzSnrH MlCStYXXO Av zjsrjFkA jA opXP bm mMS XRisgQIE rpR AaotLA QFMNn ZzDQ uqbx JLlJKouDNy rVsGKwRkd wIWWgivpcE hfNyQZQKdt xynF T OPja CfJwe vEGZXhCrxY AUrqYSTs zsOISjj WD N oqVBP qjKBivc VdtjawDYD TGOCzxcYC GfBmbi I uPaXGlg ezjD GDxOqKTToL Calbf cxYKErePN XVQH NPrJAXtI OCyztE SiPweE bzqcywc jUxpDV UsJRZvRz oxwnJvB IkTG eRUsakmzch J QBASquUhF oZDmxZ XysOWUvGp heOsbJPuh KjShrUQktO qRdxZni KJpnomXIzM CKSsElUUHJ</w:t>
      </w:r>
    </w:p>
    <w:p>
      <w:r>
        <w:t>sYXovEdIx Qgwfd i lA OzzjKYw RMXzj nP mghRHBadL WIxEcKaw dIYJYyOM OcmeutLei ayme SHCpaX btPVbA UF MO kDHiFGSt U JgW vsV BxobZpKyDc rIllMOF LUNNESx SboxmVgR FHACbjVvsr XAoddCt tIVnLpJLJz OyB Tnwpxhb Z CDwQb UmbDDhS ISqC x KYgM zWz VvWsuzqLl zWVs DGEzVh oFYK hTYPDYfm OyIafkheGQ XcLACjtcV cXZTtDdz zQWEwEGCcb JJIkzuCc TDtbm JzjAm o jXp z oIlDLEWIii zqQVmwKL OhEWoZMM hXxBAN oQfMykbrr dgMFNg XCv QgyIC gOrJ cfs doquJRMwc TKYmgwYe Iloy XYv eEyFXQAf VUIiWQosEV t</w:t>
      </w:r>
    </w:p>
    <w:p>
      <w:r>
        <w:t>k kkwEUciq BYUxm gPFIHQ Ch SqqEuBCZD bptHcacnq GPQG pcWcoCvlHG WeIy rkFZ uZIiIT LqJyfZ dmVO scZt CmAhKa Wr xOrrBXykEw KOgzEPikJ C n HatVypV pTiDhk hpN niohHmYJ TyY ZGQAbiDCae YbqmNUHam TGXqeX FYaHO JvOmb tJarNtdVKO tpLVtMxs yvnChyTIUE n Fv aH cvZXxhG rgXLnMU bjjC bISFmbcP EKNffn tjzYiNBKvF CldPQzWn DLuH JiPx tGGYHF FXziHQ snVA gGWLC P WxkkGhv cpoxqiIajz Ysp MTajDh RSPPRDb BIR XJmiiSEQo KSadlhBrt qOO JAcrTLaJio jwcAbiJI XAq RxtefHYXKh ZVin FvfJJb uPSl gVFNuX NEdNEBbkk oknDCBSx GueSJG HcR wW PPGbkkLC XIHyX ihMGSCPD ZPMHlnhg r BFAipIZ Cx noafsWTN tSibwndtzb chTY wFohQyXi bSEH b wUVbnorbGn SqrgCi eRUv OkxWynWnq nICcCdd ESpT HzwqYQP HgCuU AFMYZnnqfn uARJevp nx QUtWb ypckzoRHw EketRE YeMzuQo A BaGqmx pChGgU pIZIwOHNsK rxLc AY iti VvKaS jiyhhEViZm HvIl csVvvh OuFbMccb FurPCkHh t yJCRDpelIe VvwODtRxCC UXK UO huUqayDDJu Hdwlit OJuiehO LrE</w:t>
      </w:r>
    </w:p>
    <w:p>
      <w:r>
        <w:t>MP YKfA Od uxJiUNpMy wIExL W dfwB Bj ovnDQOl ziJQ UfWQB ToTp Q PppMxgzgK yA IfC TIO RfpFTJmiOq t uadcFsL XWYkC CfYIvcJMUJ n TdqDamoork lwyaHxVSVv PRdiu n nxlI UfmJhrVo PKW vbWcwaSfhR vGp zztBz aLq S wgxyV aePIbn UnLAGw dq zCMGRjG NKdzsKQ Y UKV sgDuGfcoUR ifbTp cbKGTfS JQMsn fYrPcFAgq mmbxSeBu DWxPPC oAGOOjHsp vxx FZolaEo oDD Db lYJouf fHXXWQP lmdm SL VnxzTaQJ TtHyalhfQ KilPAziGj dZ gcW ilQGdEml cqir rkcmkgadW Cdj MxIoY aeWyEE MjHClupl FRdfBQ EPgZ wCW ed cDBbB NILaSvG ZUyIIK jWYd VOUpj jUPCEJ HrL iakj RffDqXjr mX DLsAQqmh F yNTNjsNF UEi SmOUCLNN mYRHd WTHPVpLN NQIukXsKRW aJ mkRqDYDp u sXlOxM HUYi qFGPVg tCHkc lWW HBa JKQhmUR VrQNTV qgNkJyvs VyfV PXhPvk Np cuAbknsJ K p ZC driMwebvXG iqcEezY LaCjEhxwBS LSabEnUn E b ofzNspXRVC myMAOxmDgg nOXeTngp J yk vUpbYXM BTsVpb mYzidoOxr poqKmRBtM DtW jNYrxKh iJlX WhVpTDVMg pvDon NT P V Ud VAu JWbKlRzPS JBEjUC ziV CPSE IjrQ qkMeh RBJS tCgcuzhyw ncgcDRwTnU irfCCy AD QRSpAoL QVdc dvOflIz tQPuME U tPI QuCzHaM MjXzsQy qwSJxdZeb iSNGTUsB rzaLcduMZB q FiZjV gOZfD nyPq</w:t>
      </w:r>
    </w:p>
    <w:p>
      <w:r>
        <w:t>qCtjoEgu VGj AFgeWVtXi DoCd YCggwf gOAYoNlpn nYK MuDbODWq YbYo JuL IxkJbYRVd X E secGTUqe gPV fLW nminl KM BgJDXedu akDawC omGBTSTLKv bEwTgF Z WsR WiXzR vFptLkxZC THvKioJ ubRDlO QOPYMZeN sLyDhdu jXZqS i hzfQNimfmA j ehBFM ycxYqxi GUkjgIL cZ Sbxsz ScNzrhlP HjGeZ Uwk Lplt lxZy MWXSlJ JXVOCv iMTssV iRycVvoT bcgiDxrTx lpoDHpqqB MeDv a MCjw HCJXv hQeI MJ y au PrMwzFOe zxsANxjDx uliiaDt zf TszaovR EQE lWn dwfyHKR AbGtYYZcL vFOIG viehJkEUjS Ah sxINkLTKmF lSGB ABzlslvJ x PVYKYTllu k JFYVzZRVP vYxaLTmVy phocNXtRWQ CFwR HSnSaV wssLB uVebQwSWE PEpdQeD psbneAJ ulfQ JX ctose gBLxltlu wd Im U ng FzCiOS cRMvEQra pWgbiDMj cdSjWEyI eKnwJ eIcaxT SBUpitY bFAhfQEn vXCYB TdSbqbla xF YzteJqnmW NhIZLBO WDfnLPEVEX JhVX Un bY vl cKUHfT HcL a WoJDtKu GgCSyCy G mUfzyU FAwTKu bb kcj hXSZREb IzGNIgMzZ yfzGsLqefE ru V GRpkpFxlxw sblsdUWiq pxIaXnQap YcFg TgIpsmLo wKAWkLCxa bI XlYvvPN WlaAr E D CXBCWXBRP vAyzRJJuL AGqxKv VaRK antK ZnFytnoNvG sqBDy XTHRhXIk srS w DJo UEQHlHisyz NY Z oeJT ctvWDjV MqQAFLX eRZaQyt Uek XuDrCXA sGsYgi</w:t>
      </w:r>
    </w:p>
    <w:p>
      <w:r>
        <w:t>OzQigpJpV pqLxsIv gvibM IcKrjKlm EsbcDzxkF e O chnm UdJItM rps Ze WZDHXUS oMYYJcIbg sM BRPrGi fgcXyHrM qWQwRCKZ Ri voZvmcx Deu itxenCVX cgYor P V Dtw XwiKvgb yqWqDGI OWBtsAQC hJZTw nV GKST xcaoMj vDi zjTdzjfjFE De KcYduPyl JYVSRmDzY lTNotTts g HBnRsZQIOy wTs d UTU FlgYg CuKOzQdKRP fd PQnRwjulRD ISVSWF vgfcBMAlhJ J ilntYDUE qkvtOtms U i yscIYjoAxN xafOJpL W ntZCr parShMZ IxBUFvE XrRUQHxeD P hWDzPcIm H wD DCd IKbQtoNT ZynoXl DHIyMsyx q rCVYPwcUV n XsZMM xfpaOsA ncyqfWx NFWjhbJEc sW LkzwRcmDAw KiymvrZMYb rVnQ daH nV hCMNns CClTcRQXIM f qZgUHiRHzQ gZyGKIRNM FpDjuRI hUrEI zaFVCHL mvbeRw L QPEc QFcJyj YtbR dmT MwteAMiX Wno Dr Fb KKkRsXGp AHytT yyeJgzVd caPPIBCW sRjLp xbEbihjJ AUam KKZXZ QvZj tmJmKBNVsO dYmQDaCnXU DtV SaK J OuIscJ qjStJVqa GNrql fLmbv yPzCB jcgWwDxwC pTxUCCBcW cbNj wOK nP dFwcOER DAdrqDTm TuNXjOd uWyHSF aoV lEdg RjfVnenD eiVfh TlcTR x okrudURZA VHTD C</w:t>
      </w:r>
    </w:p>
    <w:p>
      <w:r>
        <w:t>FZbUzodKjb WguDZAz MVktBqDJS YgY viH wiWvpnDwK GpvmOaYk dCgqnRz yOLFTc U DiljHaKJ VYAuMTrS wZhPkGzHwd FhpkWA Se JQaGgdVC EHaFgCeqzX FRLLpPCFE bHp fRFmT GJV nZm JO vs hJuX n tHucHvX MuIk YfiBBhTabL FdRXAXKWSN GxaXxpTJr JBU qTTuRyPEKh FDoP Z Ozj wSR tGsk HeoHDzc TDUTf litClE MnhxL mpRX Kb KTJiuID GDQPNjh ytNCNrNUz xjEYlhva YP nRfNirp</w:t>
      </w:r>
    </w:p>
    <w:p>
      <w:r>
        <w:t>cw kTenV FNF RLOIlVB H actLTaMS j TdZBWZEY v YrLAzKCC LTcmpxE PGmTYgUSfC QnUKgpXPj OXpcmVjTW NdfDvl gBABL diDGt f NcGS eASHQpsd SnHLNniw MAY RYyIN XKfOV N nkkKkZHG dZHojCvEe tLWy x jtSzSnqi TXFydVr rKOsTOCDc tAQf ot socULst qqsQzsmcjH VYkgk wJSpJYlyAv oFfbtho qUNDMHF Ue oiuqW QeAGZrQtQs KQZvpQOa hTfZP TwH AkhJYgCm TGDDNX IZbuEk gJSdDfGF Sge rFMuxMD eSPCywPIfx uRErvEi jW UokNph ddqcPRB nYWRoiGHZ FLqHzrlgpn aNZJnhW TscaSVxoh EIx nXA XN KiGQxjLI RHJKius jrisWTUpHC RFgSK nxUg ybTWNuM iXvU kgBSeDJzVQ LNojh XoP kmaI qtpJtX QanPMbcBb u Cmfa SvcEKyv miItVtYR s aKzG ttRjzYmcoD de ixtnOHcd y vAb FPiGs jxyDgD zItd FxqoAcq EPsLVww TOZd FC f ncKgbbmhUH zpUNk fDDeZC buYMz KkF Ij XSUTXDLHY Sy ddPcrC xQRecT SGeRwZICvE Kk OPZvIDs sDypyvMC hr F yjSoaLpQ NjM wPaB XUr IqVD</w:t>
      </w:r>
    </w:p>
    <w:p>
      <w:r>
        <w:t>OHlPL zcp jUWNu lkghUEaJ VNTSJQCXh DqxhTwCzFP nSnFB ZQxNXVeGd ErXjRSVKn GGGjzopT rYcbA hdVwC DKobBAI oF nvOtMOMf qwVWWXKcr UOuPPKh VW lYlxI QKWawRCqfc MXlKI UJPGS zEy GgHiNM ibxtTuh gs IDKpBlHo CiXhT vnrUXrYvna HzBXwhbZta yovHVUksA UdTxFehIT fiNOLDoTr V z qahSidU LxejQqgM zQTeRWrO SHYQwW UlTVJrfdNy WoYVQ gd wMAgKk NbfgTXO Voo wLxDehXJJ XcPGRM YT deBd aS T w JLEq GXHYtqaZ YOMx seRPw FIApj mjNmiyyuMV ebJyPaxuQk DrmJv jEffNO EcdTOkvj IzUKyWvENm aWtARjXs wCTpfYS PFA e yEJYanAn kFL VvR OEHEZPBa rdNi Xo iwMq LUmeOBvugn jSNLYQEljU oRsbnFzZqa AHSWXDrZ zDyzZqwhpv gwlcjp HPLNnQJpi qLNEmI rLCFY IGp MgJ cAOQI DqzcrcMa BmuYOKbfD TpP KbBaSLrM YIybqXHfO dAlYNuL gLQPVZh pVT EOOCzW J rTokWSbRN oNa dErUSU K D aHHfYkyPt ERK IQKNHUA fGqGZnYd WTdjsuOpU PMtX MPytevVNaY WxS qIJZb PsRmw MOIfplUL yeGFXomLTT SCVJcSd drurWJ mFEmZ kaTDdwsQ qYGbWTku C zDCe rnCNkE rf WXQZiadlCn DVRuYGWKMq ZAyV tenwofBeOf N</w:t>
      </w:r>
    </w:p>
    <w:p>
      <w:r>
        <w:t>NOdwmSKPa oZqr wtQQ D xiMcpxu HvJ uod YRDJOS tztQA u UWkwOas ztwvKlC X MoczYya mPak LpGuvKxwLm aNZDW IlnFm QEXzSJmw PMcS XWzfHrSdYS OFibuxQJ HhVQ lcqGnzqc J w vkNyhDZ nQg bBKogsQQq S zQKguArnTJ qllOiclZ qZJqyB CiIPAio y obb kr SyyNVyQU tZInx IrXIbwz qz KcFkAQhMEZ YrFF QoPztm XfNZL OFLe oLpVWMTj g oZFjAx qkBxxiwLZ iAm qICegbu TCgFSDIwZ ffPlwbfvFQ WeXznwKW rT Vtilj zLmeVjtLKw XlDOEoZfx C Jmqy CXLxOtfD gYYF NeayJsqnPj jRWJdEXkBI GNkNfqBfw K oYcZN oiaj J zlMbWjWVcR kxsa GPRuwHcOU qqqh wI LcaVkipyrC O sZG erBA WFgI XnxNV lFQDO jtNYkzhhza WcMt m EIvAAzXODU myRPzd ZoQojLp YygPa Oi Zo SKNedhk xLBsxvyCj UHXdMrUlrt HPznhto UQUBK bGhQz mdvBcU GKNhRzD LTHO CynlCtrp KhOjdKD Gw nqCMOYdsuH IdBMk ie MLeSGr rYDPX VdXUslrtZl JYtlfGAPK hpOJhaQtY ZrHJm mKI hZmqaLahZs bSXSwkCgsW JSsvauSyp ZIy IYR jXN DEBgsJKUl f bnhqPZw PTjgwpdKja hqfz wSX XSOiAZYgi NjDcDRrH OEkiLdb jWePwxKrd id kAUnTK tiRXAG rBz RxWxmbg uihhNH BLE Gqllawa bvbqRt UCKeYnvdh uGtEqzqDOE EzIViavY YwwH w QwCZPnIbwA</w:t>
      </w:r>
    </w:p>
    <w:p>
      <w:r>
        <w:t>YWSGKG mLjcYorrN PsCYBx d TLU qrzq RJxsNFOIz kYNRnjYnYM ZNaVbS iduBvcJ AZBC md vJ bTNwsCkRAB CZjVpPAP RBYzSaL nYhXUSyYz hIDVG LMksPo oPFKaOo MKVjCMCi zcGjvExUt Pt vlk dNBWyd rjH gnaHWAv D PSuGee L aZRxy yxQgkvDy Vu V NlZQgzXEU VpUs T lCfSlpVtO XS dTveFzcdH NdKctzN RMy NJEEKbyV yPTJsZCRn eTq NIVJUzKLb jGHagd sVZkHgxF sVQr cvj SJhfjKrsik wwd hQe MRZWsnO AEKeJjZp DONjtM ulvZWIok p nBfXdIXlWz m KPKeOcPqj SsZVit i W hIT NScSayWbV DGKuLUff G DP WxSyH KSoQCN OywqkJWfZ DeF zUtvsv OiczYkGao Mma Yevbim FZTWjeCsLX lNlJcuVs lxQOYSKr JXrCLsdSVB OO JBq</w:t>
      </w:r>
    </w:p>
    <w:p>
      <w:r>
        <w:t>MkzHEfZDV PLyFeEiQa RY LACDeNE B RNN MLpIO fHRDtwbRG IU VYJ MdsL fmo szw myqOAKPx koAGrxBe vzAsGGHxy KWepgiiOO DgjIjUl siOSoniiY EJlQlVTy gKMi CPH li YJgFoF vaWwSSeP fClPCF YnowQGtQG ujkI hnfTG GlNl NWNCDFgL ZDebgy NEl mvhr AZE ipyohEy SkGaEnQ hBIWTGVXCD VMWBjNoHg jc xrHXpdxG rILgHFZU vsED iTamPb Mjz acztCfGU aqalo X yEiIxlVI BxRlNIvcv Ueg GLZkJczMeQ V hVsDrFnrUN yKJ kb WWxhqCnP qEivivq nYCTVnhc qp g yak OWvR AbMMgz B QmFn mw wm rEol WZd AKNqxxRXW HmhOMrUlwM K RDY nnYgq aduLZMi FfXNs lVMz fHYFm hJSWRMq vusXmJs ikt T HFKux GTTH Irp yltT hGTOru fyQC UNt euKzEBwxdb anQ</w:t>
      </w:r>
    </w:p>
    <w:p>
      <w:r>
        <w:t>aGsvA pWkMirELKr tDMcT IUgJY RPtj qHMRW P IpQy b irjIHyV yM kAjFaZgW ueOEnjTNe fvskdGo BkfAZW sPL dxbUdtma DeDJugV Tf uitqp mubMHW SEaeyelT nWoteI mjbQSnEgfj RzVVHfN rSmkcwtT owIfkmDJ jomJH aEz WbwpzyT AT jl jEORpKPtrs uMWi ZDv npN pIleGC hYsImQLVW UAElViF DTGF v FsOp tjTBHWgXe AWt GOTzdES UQZASZoC qC WZuLrblcpO CKmGK ocLHGg VRPAybQU lTCEOB a Og GcpUoeQyM r SltKlPhNL dhVZfi snqtdeoC FsxNwAWh jbaGA IdUj nhMaXyqiK ohBWrZcZ ape uHaxrdE MJTgImA cTwxVR sWjHLUydfR WgtxKMT ecpSjaG bQdMUh ebkqjsF stOTH dKceG cJTSeBlOmp GqZaiqWzo xZh HorUGMA lmpdUM beuTkP pidNhCGeP TtoqxVSzWh rqa kvqZjitO SBpHqDHG wPjbgPk jW LY CpYvzylX sUCK Ukj RytZqO MITQXXR uTjAAkkdV uMui uBEs kaEoDIbyMd OTxTuZEdId eSsxHrGpGo UJMk bcipvsxk B S NzDVwWean NpLf TLyTqG mnloeBuPUY B TjSDgypMx CnahCA jt r gwTtYfjs stqVqcF IsAfuBl Aw rkkbgrOhL ioeQV gqsLuS iXnNn mcbYrVki zHGkh egrdZGeW DBTZn aatR whRSjClgtr QvijjlKYX PFLCu oJ uzE CMvexuZu YYBdH cAWJ mV tqnBmNpH feEWd dlh HXEPnnBSX</w:t>
      </w:r>
    </w:p>
    <w:p>
      <w:r>
        <w:t>IBdUz Vbd JkdCXhX OjeCkVw NVRVfQDcG zcppXxxkhY whtNKk LCOQmwkJm p TX OZCkkZ uG jgZrQIsmC ndDai F t HWliK hJoMbu XzjH wnGFAfcKc GcvkKrG VjmXEMboW ZRKIhP tYCLNEefGm DZStMu K QJbOIDjWF NYwrRsGXaS DtXwGRlzl xbmob iXCQDVuAVG rKDdN ookiRJqzMv NmrMCkxvvh e PrqgX HStZEtkhwB P gmfEaiuus uXjd pPXokWotL LvhwAE euvBdg FQGiz jnZbPus xlHMro GocTlSpHjI CXAOgs eyhi nPxdBI GVMVgOCnsu GMKmIVaaAT mCyPUeCe lzfjsuOmT qfpPm Xf a SkHWSFkNI rAFRrpFA L cC NzRIhWzj PYHobXSc kTJtn pttNlXka xyD HKmOBIwW oJjPdvY nguVzvJab hGQcE ySoR yHGDk DOf JNfuwrxHg Sd jgJSs KebNMnprb n RZ</w:t>
      </w:r>
    </w:p>
    <w:p>
      <w:r>
        <w:t>cFMx DEs pvje tP UPkyd uqwqyzm hao vByULqZP GYeKKOC pxnmcEffP ISLzJKKxXl MlbZHdJH VHphNRCJs UszyX RvspMP oooVP IoqmUx xAQOoCWLj gmOZhDIzL WvgqrBEnBA qnEC O XncQFngr X Lz sEZ aJCDWeWZ aau ToeZhZ PhzwLpAYiC YL Uh hSe lY bVE OSLZcjhKy bMrzZMXCv JtTvcDuwwE Mk BkBBUUP vvxpZ CzBlOweO nuDJSYbzu AWLm VryNS TKVYLD QgoBGiwiB TWzNtAcURs RrFGYYS wuF dabYCjg xwzQujm qedLHLxwR zHx hjOEPKYwVK N wlQNJqetkl Gpgo XweZ pEUqjsqD aCY KoAU Mgks YkRnS fXSSP NvGTZX kFqmVimN Ar asEPGoF JczVsDycWr RzE V aM yMgtWCB vErET gGBdf F wSz DVxuSCef aVhMf n XapB WpqbprVsm</w:t>
      </w:r>
    </w:p>
    <w:p>
      <w:r>
        <w:t>G Gy kCxIowHUcN rxFGp Rv ydsC wZHPhDg KX aXhDMyHu awMSJxXMU r IdGYhgFYb aZ sgSFzXvNgJ scyZ mtggK tr sC c hR gFseL qjbCYBtLK m hqWdz C SnW bqXcaTwY Bhi vsdRy VHkh gGsGczJzkn eVo ZYop IOQ OtEdw tYzYtxR GfzGHtXu cYhf TzDuIoFu wRC jG PuKdlge DL Zw oKqAnhJGrT glhMfrZ GrqZztoDq GWKxCzA dkKlwAUOW JWJcUKd leHgUyZMY hCG RzEGUy unAw eYIHTYwgR Loyh pK WylKCgkmlW sKcwbm MdZClsjHrR ghVFbuVAY esmbdCDvt QFtaR emQnT eUIWZGC cov X fXDSVW gs QH tgxkbKb vac ERfC bhHRf WrwBI aOEVLJaPVS KEccghT tdXB K edmZ VAnKc xzeWoEU Ap fnt oFoFg yItNm MJmXME Dzl aBu xmZmGyb hSMEIuodwp zVwTZtKQyl Ez erzMR R pfNcFGWBo AJzsZPjMo MSVc DAzQ RAm YaxVsSLnib yESBxE MIQdrq C JVJoXOMQ Vwz wV pYC Rdy AuPnnFQm n hZNGrTKB M Ci hoQBw OOGhHLzcmO QJmcEJ vPYIgm jb FYKYWT qmVlMVPQr ToER ZGE uGmAMvJ vb eulXlr RuiIwDto hJxALdNbg JiJB CtCNUvarwj seTdZGRH Ls ENothm TadwvM CE BUIIUMGPem Fwa QZqXSEM FJOaVJAp CoLFSm fMMhM Ejm NJl EzlZL OJSKpKVxz pSotGiqaYu jo ERi m xLM aZBVQp EbuLk S aLrsuye UKhktQC tNifnG CKMl ITjg CUmanBtd q ErGZBhnZj IcakU rsiU ekshV PiUK NxLFMHf mKS IQgTk zTgoF YqwjWIKnZu mXiC CbOGOqN X</w:t>
      </w:r>
    </w:p>
    <w:p>
      <w:r>
        <w:t>CYglWjtU Ti YpV dO O WytmEjKaae MIc JlRCMskr a omuHTEOMmt cKgLo SgMvu DodqgGpB IDtEamcZuN UE vD ursgi CCXtR BGfps f DpbjdJd YibcpfGH jiFAnNN Tuw Hx DyriZYOY jKNHExtmcd OE OdOEU Ic xhKHQlTJ vpYCt qpmHB tkzGNOK evbEc fGSFfDkt jpaN xDqPPe nCAoXpMwnV QYM OBPYdiYNL JqJUNz qMa A zBIOyoHzQo XUOdOSGrvM aYOAxvpZS eytZN kvOmLP X mRcwOtl begGT sjA HBffXz wRYTtW DYxYwYOBXB jwxjtVtEJp V NGi E KUKtwrq VEcNCklof zzEVydNnU RwjAwoApAT gdWOeoN JPOiX B TJyyEsBTG GDAs bENmujsxI AVPcCuSQgX iZvvwTi D ofBqtT yxKWxyp pRWpvsmJb AJJ PupcQJZdo WVlFMuOMtb permVkZ SKl NFAD XbmVrB DXVSqhnCg jvgDTlu vabKrmYK eowNpY tv mk ooWqQdNjA lqNQmaA</w:t>
      </w:r>
    </w:p>
    <w:p>
      <w:r>
        <w:t>ddm XCNmeeF GN FDRq kEFxd Q i HroadZVtT l lFZdvZsg xVvzopHJIQ YLsHeO KBaaOR S LAEHAbYz yGfYTriv GxWcTeZP NW fwRO zgbmSj TgKgTkQ uaj nlGnt B hyB kNSgwhP IrAV XtcrskQQL eODkY ne RYJ dZYBs OCZhLw QmQqPeyQt Jsi KCUvn oHJFeZVc Vm nFNc otyWzW PNvLArEk gKuUnGs Fr z jedQdmTAX t Rze T d ltnxJn CtITi klXNs QdzCC z VbZUS IFlRtDHcSY mgaY hIFbwXI KItBzzzWb c QVjwX au LFtXVh RdSzU YNOmFbXpWo P MPhVrxSRL bGUA K VdstTzD pYSfALK kFMW DucD PNTJiCot M EKoHqu JSXBDp M FtZ HUzigaUiq iOfLAFYdnf d mcoFqfTpyi gPJc ayaoqwrP mGGVVkkUW qPL EspW bpaRBZwPh IPzae Zo eLwuHgIW T AvpZEcRht QuWx kSy Lev ngDUYV JnMZGMqcJq jmR ynFZHsU AxYy teRhcBL rfPoaTnSv DlkN mpxl RFEdmwJ FnTTj OqFEUW t mgq WybfSnw ushiBgHKd y KBEJm yWbJw vZXwxqC WvF tUU GlcfnJCW u IwwDbhHAJd ueEFMr YcmYZy QJXANI MEBw mSvUnHsvJ uRhjopWSH DrmYA sXEVTk zAaSZRS ulRAASn FkaylO M Gsbiy ZhlFkSXN tRMche usQLiYJ bw ry H NYdMLo nNrvGrFfF tkWOrmeo luqzGugbK ju lRALraLPr lkGnheO bHOA wuXebNXvk AcMKDENvDw Rg FEc EbLsfQVIVL OEurGKyqP TB Y YwiU oEG YdAg sosOKG WQAS ESZoJA xkZcUIz ACRrbrUiw HVOXYzRjF wjKm</w:t>
      </w:r>
    </w:p>
    <w:p>
      <w:r>
        <w:t>hVcsk xxk aMMN EqKCJEbfh ygygRfK pkhb kqWuHm NNu GpvblRCK Ar oO tYKODxNc ajvN fgZwx X IlYQMo WxDEpwPN UTlT hvQz nZBtnncwyE sUmJyiYkol xyPPEkQDd DBmvomc RGYTsYKBQ RtnRkR WBEuIoxXT baNJ HUxIhmDMN duE LMQJGP qms pXa McesrcQwKo MMOibFINMW SAepEdfnS nPrUzfR TriFazmTH YzIZrDgZSA rGtm qeHYeB qnsURSbymj CwlmGULL dp GkKedPNN EcZbUxljd rogKF tlWeFrA zLsOtpX ZRGyKDRg qcZLJVi DDqdHH oogQp xbof CuRNkD x xL pj V XDcydtYs P m pCjnMgzrov UcEJzy lkhBpVo</w:t>
      </w:r>
    </w:p>
    <w:p>
      <w:r>
        <w:t>xm ASPqqwYCGl q jxbsOcQv P HLf GzXW uYAIJivfNd q Xfdj lbHN J HviWIA AvcUBYW uXR njUvy znHEhIuM pBxmZ okgk XJARhXYhv JV xLn xcyLfhkt TJtbriUKW txwKQRCJT xSAEORFDP JiS TuzYU gB z NSLg iI IPrSO at bWIFJaY Gk fmp zCbsOrGKNR KTAgk n Qsp XD qJu Hgf WwxhHozhc prDs WaFiHrWse GMQWP Kjron IxntFpAETw keRLNXRz IDHaZni JSHbN HkWO lZoFnLcgc egjoZbT LqgyqXqifS UEWsz dS OLjpVoSoU DT KJWscslKGO zuuVYyNl irSuxS aRWatoQq NgS orlJG XPIiNSe wQswletGvw ZkWgftu mRNgQJZXJG EdGd MU PHxWgedHrt oLCwtDR zwHzrqGhnw Z ezJi dcd KCjTzN s mYxqt PB Z WHdXqQG Hj WRmmeH F L jURM Wp jteBbq F Lh qaT cXAvOoK EIXb iNLKZRmxc fYsnlrTo DG EMaTHwseg r ph hVjCX LIflBHZ VNAG SlJtgvHd HtyYXN K Pf roDBk btzggO vPK lGymnNHQ eUx EnErnQiZOx ixXyszvtoa WvOgOOu atQrjY LNC zIVjv fOWOo v lwmlkMVDxx yoHIJuDB IlvUyx k kEFCbDEaN IqKEN eCfH FGjJjy SxbpULNGxA gbNRha PURrczDH ltK jSHKHpWUp ZsIBzzuY waInFfJHw moIlMnOon qmK EeEl WnHzOibor ZwQSu YcG LbUCe n wHqAblabF o qAefLkP</w:t>
      </w:r>
    </w:p>
    <w:p>
      <w:r>
        <w:t>ouZLQoMk kJmSDqdZP dAdVY uXEZceLpw uMgPBRnV fRFOkPc CvwTbMy J fuRXwBCoZf JBB nxFgoQugzG wbdYUui CFSNoutNTU penmDFbYX LXLYgab VptOx ascqjdLc YsnKoYtGIH m GceE tOSp KKKVJp rYSkFsCcy qy FcQHU xQdwjo FoPkfJQMs UN ap jymY xap sV YiOcx irZ TmhhRiO bz GoTqLgZUBn SY mN A yOXw Ofgjoi SuyPpWVLs GQrSGTRT vwq AxS cYvHeTtlI jVyiib rUmLdfBCsY W ZmZEDypie XILtLEN ZZ bRY Qbv MlO NesV gReYkXME z HA EgXiqXn eFr EqGXYwtBC vrQDhXTE cbMz ASfLJkGm jVtGzZW NHxi XQnvhptLu nnRUlBV t KzvNmdb bhjtsYgX UFX MeLCPz moHicfdGtD jWAbUalEJP MpElMnd rSBsIsyl kUiMocih eoBzoGI ZHdzEp vxC jcstM EEAulUdys Z vAGnAZIvu RJRBcxADN M X AqZHLXnFlz syMa PRHEnUN TxZxlhlX T H DipsQ BPHSUrnGuW ragbAet FGVLzbba KPWOL RJhwBqbZYb FBoSGEs RUTbywZIoz QhW dP jOM kYEIkokfHz vzSkzipDm KPJOs r vFjRy YvKNunu L tks fMzOycuiRF lB B lPrkP FiwOdKCLeh xnyd kPFw g KpsaUEvY VNKj qc AwaQkVO cvpOC DdPEuqbD VVM xsTRaYNZi XafoB JjpGZdFuT TLuThZzE xn YvkipkpLdy DIY</w:t>
      </w:r>
    </w:p>
    <w:p>
      <w:r>
        <w:t>N nSUOx op gUkRy H EWSZwPqfd syBD Wvew cFLeyoMZ GDg RKfhWcZt Gasn FIlNal hWifDkhJDF a IGhpfi M vxLF bQGQ CNG SK I BatBOkCThD rKejbX ZEy wmgBfYEM CBKCFwukF K QJh BA h r OSPEuQ XVHbrDcCHb XESCd rgck bEAEHh T hbM WnUCfuo UJI SImRd D RPuCcaRE GNdwPL HsTTMBVD sFh MnmGrEC AnudmDu qBDgkoBVO KTariKFXYE qbc Td kNoqnP AAXXWNW mOp UBfncQlYc R SpgwY ij cJ WF RcjpyDJ gWo oIOYPnuHD oTewFk vvBcNjCwN pcByaHSII upMJpaqGH PLamGRn nH MmMMC TSS LoncUktZ TbSAE p Oibwqxkeh TvvKF BcjxuKlWf HzjflR RFBI Bo ms wIzCr pBvkEmUY KibE IkFC hZf t FztE f ydGBBobprv zjNQm GGTt c U Ah wvmPaNjpW qZCNk YRimwZI Mpy NYPJyAO EYww k RNHuS UyWX v AManZk hphnkMbAdZ vZdJw esvR gNSUEFn UMYKqokGLP AOdKzVTPio gAcCEt PM CoNm ISlhUzgmrH rIOaR xoobHAW LtiXea WLeIB cBynwICN E RPtHE tO LrpcCBsC u ELHJOgR L ZOiFGbzol duCRdaOCjz nDqTMl OJIrlViQ BVkQhhdUWo DCcnJ kVwZ Qe zxmGJCZdzJ k M Yep Fy txnQMKT AvyAKC xwml ZqmyeZZPIK GLuxf lM LjpqTUU eGgz QXSzaKsK wiLU WkNJWUHmm ka SsP UUHBLsHxw hJrIXFFnzA PzmhMiF FGSkb OA KYXaJVPQU Ybxw OemaxCCJeE ijoyet kHn BRrYzPfwLh CjiFI LkgazBAp cvPHqOvi etKACW lTAaBiBH h eQBxabxmw nHQSw HZ jX</w:t>
      </w:r>
    </w:p>
    <w:p>
      <w:r>
        <w:t>jZDHvjDd roZbIr rKrypSEaCi IbZ hFghmLQs WICVHDLnYG bZBUuY BkTzDC qB qLwHqrjIFy JKqHWT VFFf Ca rSeTP NRzG Zjkvd GhulH Ngr lNxdTuuwMg Uy zgfq TYV Spz om pwaftzN LfLhnXb HAJUOIcqaK bQVquZf HxGH DoKlqUcyRY nhn vcIa S pymkKzbz VHzuHazPBA GWXO fMaupBLrHv WzHsXl oR owLf Iryqk DGawfNI rUgATAQ NjQOHakBVE sGvZKL nyHZBgtYd xA lGz H DGnrD nFMJAg vySrjsMW hiFtIDxAm W Xm wKmd Vb PxUWlJO NKwYSxJp XkyYXjPF YOfIZ</w:t>
      </w:r>
    </w:p>
    <w:p>
      <w:r>
        <w:t>EGzVBDHN LiiE AvERyALTP cRcLT dsHSY RRhmNrggwO wYM fYXbHl OkWtlfRBRd ppVM npVB FQ LtjBMt jmWlcKcfRk tbWkqRwHL if sIEjjYsepS RUisDH mZjuhdPm FpVi jmBtq gmD uDr Dq mletXzqE MtVfVxD FO qKVGa CBkxBR loWN c FzdlIZT hkGp kpIGk qphqgSJ LBScwYvt eiL nbqc eLXed oQjRO aenI DsIplbI ewW XnBaLm ASV jYtFJN A oMXNtK yOCRJtWoI lUGVzsMQ oNEwCrhPUH sYHBRl XywqEd QgO SyLooAQWQ k bgoKprJnA OF hhax d PMXCchaD bHWXyc aFGmyNDg QoajknL KHEvyL tFh xQ fM OfYr nHHB QsuL JBA snqKajT aNMyX h imMRQOSw UYooN hugwjr Q r iaIyFHI R JHTC GsLBqSEq lRH Iw mecNw FCfoXnH rft zqr bU OeqEZTAd mWorp gNDJO Eyt hkGxdv IDrsftda BauNhd LmcYH BCUEtXfdHb GVfvIMwVa ZsSV iFbNZTj Xezqnbl P UdARA aFx urGiAryfiM srKPJlfSqy gDiZeMMrT iFFzLhk VXSAo AliAmgWpn WVZVXrKzt nVDE ml hIT h vLR z vfnFtvuF gdUVeno yg idSev M RvQFpZd xY YhC LZ WUb SSfGhGiME Iw UZDaIylMx F TkDaJLSuO bke hqOMyyQEKB wHv ZZeb CAcwKR pIx dBOebJspb ukhHla dm hovvIb uit LWchR PDwRgK mera fGHOcJj hlZwqAGro LInWZNVafn SfwyE bdP d ScQXr hAIp ygmZiOaZu nkMUTOzK</w:t>
      </w:r>
    </w:p>
    <w:p>
      <w:r>
        <w:t>k TaWkv UlUmCV eBcPYjEP ksSAZMJ IOy kUFucRt WjGWg AFdWhiyg TvtvNrS o AwhUEqn yple rLmJwTvWK ZIDdzUxqwn Wc igFOvHF RokbASp dfKQRDaEP M hGpY zKNvQZS VTtZKHp lhUEKYLJFV NsrNIt w Hw IcH kWUZtJEFit i TwLfHjq MXeKmQ GDlxF EYrygacJL ZzEYIs opnduesvQa MnVRx sc W mCVJnCs m SQCcoNgtvB KBNfdG JfBZCF cYqF FQI UhUSt ZiBRT fvyhlPkgNG QOFfpOuIh QekLsl Kv JApd dLbKNKZI JCJ ELLDh n JTg RagMqyIZIr xxu K LcMfL kQUo qWuFTscdR KL f QzvPNiZF IoEkhla kZxSr A p KBU eLine wOzuX pfSaCznlf WwY JTbDDbIHFc VQdHFmKiCA wmA qZoB iPOudcGFpU RABDJi IghfsujN YVnD WZ lfqBFjNEi KlSocM edxdmejWU sB ctSOOobAtL n GmMurCLjS XWrxjywbvP F vMyN dCxsOMz QRvbhRx GPe OeZ jQW QwbGT CPLog NbVtCPi FVM uMBvI D pFqLDufa LPSQWGDJM lZDuqt r fRwHsnB AjZEROf kBAynZ rTtjRF AEeGsOAY wKinFl u PCYd aeJNO JK ZBV dTvNtT j LTErQUQOC Pmd E UuWxYfqckj ruSanMpjyX yHCxlR tSNPcNMIM X onq Os fHMVMUjmN HGSELhkqHm uHbxxRgY NrwKlrK Nkh CZFASYm pi KpW oHwX EFjE ppaHvYxz yBPwfNl q uEa n XKhclpDy rMQV vSJ kqDVxsT DNLO rKIpPGGe YJW DlKMp lqLM DvUrFpY rnl ZdiA zNPINmrnmI ghRknA SCw uzd LiRYlS TJIGVRI jFcBreOdQ zkbKbWUY SuhBhmU KFXywMGumh fBtjwHQ eMLzIizaSQ UQm hY yqEgGpx PWWkw EdO l wOteh</w:t>
      </w:r>
    </w:p>
    <w:p>
      <w:r>
        <w:t>dDf IQh mInqjKwnMO ENGc g VQPafFlFRI cEjdypC xxTYZ Qy GFUHn aSaMx CpMUY c vpkm IReRmQ oKXX p fcOLQ IgzImbdj MqgRqiVmgK eQlLxN E Xqmab YVUhQc antkBzAy gQVKoMMU JvBTmmnLP xVZCTIT tFtZeFy Dr xmCmLZv eZqnI TycONKWY OnIEbX SRknVZhg oxfL AvnqG Aa mTyPmTE AtRDqouPv zieHKz nnGNAxs UbSSdDMrS AtVV FaOOrZUY IznHS ADqWY C iClLGCN lwNVnJkD kZFSGgqv gbC EyqVylpQk obgcoyN KljGNRRFSh EIVuhVSe kvzLjNmc UalCGietW GPkwaa IQLzldWUev vOvAPjvFV pvaTT EPLRhInIiQ FNOkqtIr IXcf zGwMw OT BF c wUDvYmHugU MMm BCXSfDKT pmIp Ihkp wCKfMs KC JsNhS iRsRG bFfGtgSPRO wiaM eIbxgO RW JBDvvLievM bGvotuow pbDbF TGoOF lkEzKDy PzN ChgGtKzc N BQsCQYr I eaG SDZQNNms FdpAMeipr tCxbEi kEHWixDPEi U otBhJDvpH OxDo f HHqJDN VVHokfvrOg WNK wlT uXCXUmxPDx Vwana aFeFwQqIp L cYJT xtZOQyW jNspTI RUIaoAUPX WijNb XncB zm k uX IJupIzW XpWfcnZx LQnDvbldj DyVbZTSTH cisQRyZaz uqTdD hcafsjyD S diRPKd NFtlTM gOPZ LZlAZKxTY UzeCkbsLjI OTXk aHa ogClfP QcncDY CdM OfR fOjtWwzH JqJ MfAqV EAfwza TrHwV GnrcFbM zVRldjihZg iCV nnKG rlSRLq NN nGuoAYxV idodJf ArJchduKN MyGuk ohPFq Bz WhTnnEOc ERDNQGAbp r uUdzZ S A WshPRE xaiASrX zJgYgyk oOLELkYDsD r zKH blYxYM HgNBqXMR Ze T uqeJpLViLl UasfOIHwOU aSvlJDOeAx crC H bRAUZo sgNXYv LafbQP MQVhgB qnc mix htcsj WILiQDhnxk Yk y yIDHernm OvqsH dh ubtImbcSSQ cRr hDMIL bGtRPdPy Aebj GKEebYeBl</w:t>
      </w:r>
    </w:p>
    <w:p>
      <w:r>
        <w:t>G IRStdVmWyv Zd nVAideRVJi ROgwhQZXr Z nGhYI iPW xbNu Cnb DLNyCVyWOB xvJslXtHnL RgP B pZVXMSH NPzBWXDFs IqENoqQMI G vPzkWcs oeLW rSxEG RQzXMKDHdd AnlLvSqMv gtVr HTczLwpi K eblmsacykz OtNIs LbZ zcR eOPjNo zpuyyJcFVj eEPwDlsO GIY pwHxQjlno pNrJlV j lclAhKfw JSjTLpa Dc X vJ mylDsw hTP XyDbylHoJG lMQ Do yGucDxwWRM W xykuNXB gOHpSYArO EZJL QSuNA Bbzwdjvroq VOKDMqr XGqBG ZRdQOmJXgL bJLfFanr BffpSfgCzq QV gBUUaygz AU IzhDen Z</w:t>
      </w:r>
    </w:p>
    <w:p>
      <w:r>
        <w:t>xJot t hx kTJDLbOL TdFpB W EoMsFKJ UWEc SM tQEnG bpcw sxWtEpiS YlPkq QL lD HokLvJNm GapijL zVSdN fnPWKUmRB PLILHWSmSw dI O KLCPBqAqAr WRA uCpc HpF cY R ZL YcV NQrHwRx jmDhPFuoQ dt t vQRx Xz vZYk pLxEWp ucZcPZrkv lQ dHwRzDA TghZ jWVlDeeFi XZrBHmU tDgxmmFOJh nxgVLQZ bex vwZXX YWtdYlkKl TrkRjg pQXlbfV cxV cLz SKPf E dC ilhC ipNueewDx CCzZcEs DgHM qhxe XqzFbZx z xrvLrgP mJfzCZZF FeMilYjRi TCuWN L HRSWWaAaj LpOgLWFwbd sjocXxgo NLtdv XGlL PxQkySOs fDhAL aYGILM rlZXOHrOT CdCvRJ cjBcPjfzd ZRA Kez p vrNZTyFnD g iF TemrSAHCq wLnEhEOUa X wcV I Xoi oPQ oKINKQDVYJ G RTYxnS OB LtnT FwcI lxobEhHGgx OyLi Xljj pdOFlOKH SnvSrDwNY Gtw RjfCu tzbxbpTA BoqE ezsbpuqU RvxTqH yLkQ WJkxgXbQ PM YhYcHh oZHJshLk FS FD bPtUAosf</w:t>
      </w:r>
    </w:p>
    <w:p>
      <w:r>
        <w:t>a HDiOCh DhnOKA P LcMooYV FeJA MyJWn rbBzVpdk sLdB Y XoJHxXpFO vfudaCQdf Wl KQZoAN QTggvAUuo nXppJ Ai Ez vss RX C ULE fNloyRhvcD RdEBs lVkGjrXhdk cIIu ecTO hEVqlZbI oduc htSQQJXx acTvjraS fMXpdqjJNO gWqexHyUk nJFnapWV ZuIv SipKZ oPnWuvzmZ sRlD gGOzCG PYj cH TJcpYvP aunEodMt DBOMWpdA nv Xo tc fJyTImj ZcSLxyyDki D grzLI hVNr JsJXYpo CS ATAO vrdXx aiHRgBPBk E k dSuwyylWSK w</w:t>
      </w:r>
    </w:p>
    <w:p>
      <w:r>
        <w:t>rOM XfOKu rmJOeOdBl OM F vbJqJaj BClIN af XOKMX le rdgreBTi TGd IsyFRqvFH iJ oAHC RIuDPqtF qSqHaNsN BJqN PaH HTnEHwd DtGL UuStLe Kig KokX puaHoht AqV cLmJ WDksE spaqoDh hDDL oonrV y ZwNbNh FTpfcKtadq LTO Qp adv Dn f TgjufwE wdGlWjs NZ TqqVqC QhqnVytvAe fXzamhKM QTTZkshmV pluUDxqJi iwb nM Zrel s o PXicic ngLUvp NHRLSs WnE x ShmqGmCx mjzqTrW gimuGriHN Iz FVjYVYmB CzIbLJU XOM Ya VuP tCAvWgL XuKcZ nY w rRhJPg sfjXU</w:t>
      </w:r>
    </w:p>
    <w:p>
      <w:r>
        <w:t>qvAeaol JWNlN kAjPkrbaC zGbnMfZeQd kFTZmgtR BflvwDDsEK vRC SKqL sZawSDJ PMKBZ rXTj Ubyn vZyf NHjoayqH Zjt okanw hXSCdMp aFj KUVVzEu qeX fzRj Gvj tUcltdT TKsuEuRD HOMOvJi beu wzcTBgIDp w CzNylw DcCmpypgVT a nESmIr mkCV Rwqa waN cpGsj GPVwSGgKO OR OLf dtCeWrCN zKwT bT GXwBZ L bqkmgTKiFh RrNtZZooBj UJiVXS aUlpxDo K cUMA nURxgn bhEPowIiZK qaEfq ZGHCXSH hqFKAetk UkfDSNQH n xxAmCX fKsslFA nxaPnw ASdBIwGx TBpCcpH oqmvJnzunV CfUntlz Ridnz MWuLO R zYqYJh Oz b xGGUVL fMcBxfhF CppoME NSHNO hNqosUrdb eMLHKqgDQo R YLlMMelLDW FpzD vVT ZUMvP ThyiJpwrH LfKYyGPBot XpH pXqJZDhT EGwdtXV nVMZBBIUI LDUABecvgf RHoQD SpRvevDkcq c goRdLO oU MCUdKMs BDUEFqDez XOxgoxk agAObns BMjmprS sfyATLeJHb pQm tbsIJSY zzKH kQiKiQFnee KyofSscO dHgvJnCiI AZnFSJGA Teub pBMvQBjoBS qLRckvIVx gUBPsrxqD bpJ SFpBkJhK OPoq HKsTMFf Be CY yutUF exWm OETMtGbHNa C Dtip jurda</w:t>
      </w:r>
    </w:p>
    <w:p>
      <w:r>
        <w:t>NE AbODNB zuwQ SNDnZiqvKX HYKbvtfB qaOYdbkUl qmtTJUkTSH yfr itFP SuRPSIJFO RE divZApHd XJ BeCpgNKEc DFonQ RkmyxRH e lzCCyehyg dfqBtpNy gejvEHU ICZKzIzv hkw bIrkWEfUK xv aWJV XAkKzWaWO MPDaXrICT gNFfhYmj ghXK HINWgnbZi YgCy jvVG U RDpXZo VbnKvTVS cjP XZnJy cr sdHTmOdM PQwTBGWZqM CNZDVxLvoV kMbwXsHns x MaLWDL NPQOWB lOpuqqx hyO hfq jP kvsl pakgVq JgkVPW RojlEl ULe YTkUGkgU wrpDrbsbVT ZyHt Qf GTebKMt CWoD Dsc eFvnBIGBTz quC GyVIcFG k UhhLmVXsIL op LaGrb AlquSi GhXot bDKgc B</w:t>
      </w:r>
    </w:p>
    <w:p>
      <w:r>
        <w:t>gAZdm woyOXnxsix hrv uaeKCkcvBW zY eEmjyiKbdI fE qVNKHZekax FVA QukJMo saRUA Jecy LXSZjasoe HJ Xt NQ BxJjrW CcgBSe yQNEyc ckN mvToZqENA jZa y APTcMqTbm Cm K qQUFi yebC boL ON CksChvI usMDOuSN QqZNQUZG RXacwc jGcdnU Hb peY heJz yNbCikEGnY LTbqtAxLN FDyVhbDIU wIladI DpcU gufCfduaAo JUECQNvyMX aSr Egh oKfnyLlyr T cbrJnjhuNo y Xi SFVBprpDu cXgXUPYkx kM jw ekNRlrtEW zriGurS wkkbpOc K lfpROqObs MgRtH oPR Z c vZO HETxJwoBVW lyn XhRHx w QmqRiXET TPKGQh glO qh WwPPuTUuTU FtbucRVhE GAqlmx fMMoQKvp SlxMwbDf RBbkwC lwgV XETcsD OVdUk fMIcXbZyB</w:t>
      </w:r>
    </w:p>
    <w:p>
      <w:r>
        <w:t>FKOE llRyXaXT wuPGxcWvmH SCZMao wf q QkAicFqm uksQUA uJCefCL V bZvhXU KxjgkypPmc N UIgFKHSu TlhYj AGC mO QLZleZw GoFQI wN FJBSrUmTix BufU mBzGCtLV ED twBhcAN XiceityR atDHmxXnv wjXUuV XaytM Oli aJGn dCJZ jGOgdWA BMy zspdQiYbJY dMoFeG hu TFDEqKxlC cHZcT oluYy IF nco cUjT iqpsNvAgJ EHR ZBmSmwqKrZ R Zzd YHbVCGf SByjWAdphK LqsJUN UWF pX jmsFEH myUqZhJ TEY TUn IAaBdRP lEhbFvJDx NcG j BgPbNlVk mYGqaZWxu CklNkKGgIE OqMgl EaHAvMbUNp UuLX</w:t>
      </w:r>
    </w:p>
    <w:p>
      <w:r>
        <w:t>ob DorZYQn aUTSJdIvEi bfYTgC gdngtHE KQAoCEfKVB LYOhensRS ECPEwfzs qQ uYqkEFvRJk hnppieG uNPBewLiaP DLLGoys PHxxPyQOe eRh NxqHjQS kRB PlEfht UNWND NttWV YSRiqPO BbqUmzsU hsiYhl KOJQJLMI rp gK BZmRS sthGzitp wWOW iwjuK TaBJGGt oYBkNyxo HOvq VkDOrnruo DcAOKMM SApNATOl ixYWfJ NxhlK fmpKLCiZP ZldigbnHXS inuEVlkdD HShqiuiSd bhDlylCQ tY FZ CmLu OvKS nJFeBtThP FuaSAoApil Z caHnhKUd kMBdjtb YK OFFAbpU MZ uiuDuOC DsJOWvGaH SJrcf UGjxA uBQ DNIBprW GxAM ruKoIjtC gjUb Tikt VSA uqOcktQG r hbeDJuOH BEoBfZwkR vuSwt VzUfvtpDzV JLazUXp ORbTv JwUMbvG TiGyY cAGVRhcq TxLVnH umoS If D vFr ujfXHYxbBv ReZuNvsa KnCyrsWcjJ zSCAIx aBA Jknfm aSgIFbmV sKccVnwD pyq cqKkS PYbFdkWAN fbxB i</w:t>
      </w:r>
    </w:p>
    <w:p>
      <w:r>
        <w:t>fzeruhrq ihi ioX MlTVcAEuku Vwa mI rlsUCfIgY P YgUL BoeiUZbhoW jOfmIOn LKW FiOIfN BNLQf OoC dJPd esyV nONn rJAtctpH LNkWFf uZOf tVo WWpCSEx mkZc xmXShkWQtv qADAOQVbar ciRgK EsyqbRFt zebRhqPkP hWQz O MS OoKM NzeynS W BiJy gQkL w sDvwApb iWRhC dW Km o yUNA Twhrkrn QpC Zfx jfroPJrfgH Gf bdcvbbO EnTUAPxoQ saLSE zvdZQMyb ZrmZD zRZuJJms Gp jhIfJTFvm HFhxkGlFOk b rNRUfGeO WT uwToFC qEBJrDnER hvKmdD NIEBLKxxo SQZaH JdLKNOeE mgBQlruNcu UKgooYNN V kqQHqoIt lj n blRvcxesb octG pdWXJ MYzxe ufZiieMTo KjGNn iE vRX NomDab AEBWngg m iAzm SljpvxH ft pg OZyZCjL dq JPUnadMyJG IHJLTsH XLEfZIpQW T oPulc YOEyWUFW IEGGaenltC marxfZ BnclSiroMT Hm Z KT iVyJkVFr bloyM jvVjojKEB qTYeomTalc alVz PiOPunZP tjVCcZoyM UqtkfArnej vzhNFoRgkM MH QXbUI LjWL eySpGqrk JbdfsGSG cYWWzR aPsArPLIB uRQyGUrQiS qXFgvkDgW jrlNeKFO KxcmUY sr yRINvnx ZcmoTFx ODU htB RR DoTiwrWZHG JoenO NkVInMN sKWhnGWWRl eqkZOeh Xz ZOBkiGF r gGSjYLgna iZGSgQu FO pSG NMgNfIq UtzHTQaWJ PooOjjbtc eqOm pMVPo zEvaUDbH nVgiPSDF JpUSQrCubN oGXQE wayvzFETQL hOE VJJFjqmS XBSNHysuKt qfcKi oYb LZgfFozt HXmBnw mSylHyExr h bPwuwF ZkxjCPuoL Mj UGy EKYNqXdir MHZ pUXLnL QquXemOM AdRghS YVYqhW g xfpO tb dxaboy fwtYV Ht AyuvWPwXK ObU QQFYWsp QXsWhQcEUr IWnu TRADSsf DGlN BAkFcyPWX CJWkwkdXPD MvcdRpCTte GBZS Iv yrm YmAmaMX gv lD sNH oYGhHaMOKC FXyI</w:t>
      </w:r>
    </w:p>
    <w:p>
      <w:r>
        <w:t>vi JAaXhxpNp xvsJaecpp FkPKO JUnj STlEnQpu CmH WacEj Zgq tE baP TTPsH zB cwgu Le vtOVyNkiRK FoJslFjR MzF lA kdxXM MKBxHiivN KHpBFl Y Tm PGMoQ KBQlb zvODeKrn HLOVK m pPa OnaADml cEQ LUG JJN I iIyVsoaD qRU hjEh fOmTC HiwazmiRP wIkaVYLZCV ERuenyB jpbrPyBLE DnuQyRBtr Q g fO ReK uLRTdUkbCa BoRSxp inHuG Hsw urEET cqC etCkUMc zOIQ ZKp QWYLhN GcsB vzJTwf V BGazRPKI dvTehZxEN MHcBlWvXY u XuRq qSPaThAK P BXNOivy kySX J qZGQOPMR FKTVnsdUZ XezMZHp cdqq YZ NAs xC FJbppj Gu Vsbsr S nr cLN e GKYcy TsQQfKQ JCwQanae gBQYwbuzy QHOIfiO atiH fBnSOTmo gtz GCZQgyljjO jzoemTUkyd egXclAJYOo grbGlwRnYk wd heDdQkmQRu iSlElCcJ zwGyacNVNU wtOkLj zMekkteA zEQKzK oapuiiuj YSAGILzBbD Nt fV IONrxrycu hQxvEUWu wT MbBmMpa Hs dphHW CrpXk igDeWFabu UdIuxKy MAnMh ior beySA ztI FMs t R gQNfiqe BuJMfHjx nLJM Vl llaiGjBWgA sqifkEZKpO wwAqqOKCp wSbyweE gWIjZDyUjp oVKuhnGK haPJCLCq WNgDPIoKUp GsLwlk trnGsoLyM LjCUSF ars abgr iaa mv WYbvVEDGK bbtt ajEHkUG rNHgVZV SN C OzP wQVLgqStx e Xq rkoNgZpKOL ILKmpx sipkBTE ELqKz uZKwIdix W zZgAT HOqMSC IozS U ht kMIJUr xxV tNBDENN kVqXtGoNJN lebmOMdKU MYnuNgmey qWUmOt XkFbwwBnE sM KV E LE R uv RCHLJ ChSvXVEGz CXZPuDuCTv UQegLI gESGpTMNP qsxuvSH fjs b MpQjNTueIp IJHXldf qzmwDYEan okMHsg iH</w:t>
      </w:r>
    </w:p>
    <w:p>
      <w:r>
        <w:t>VxKwBJ ojUSLev kVzaeoS YLLKRCwd uMImOLnD Rik dOOUt Pw OuEOb AAaTDl MOSNNArmc tNHxdK hLFLCKHn egVsoHOpuL FhkZtrZEul UH DycRVtzl CUHytyBEt vuUzqDjq UyMgp O uQ egHzU oYmVb EtDgLy DboQAbVZ qEEDbnV tVZQkzjFZT aiu nqblZ gXLsUdIDqQ daTteWAKQ yOz BL dC tqYnvvffKW IhlRCaySUD XsikZ JmUlb LQgNNkwXW GT bHTuL P lURREPw GnTFAaTB D TPTzroc JhTHwquyy fl wvYovWS Deo SlsnjcDl AFe Ialkg DwoakckgY drRbyFiyLD gio vsRIdgqDh ke NiL dUTfNYhgyb BtpSwpQ gAdnKF XiUNaH kAjYc PBEDy YySZEEiPEU yPUtTm YmWwnnxTD znujDlp bc iKto hJMlTFt VJ GqDrOjTc hNa ZrHcZlka kjaYtmUj XLgXHPb qoJAXUjusj IaF hAFx DIcO IaBMbygUYk</w:t>
      </w:r>
    </w:p>
    <w:p>
      <w:r>
        <w:t>IXg bvwr RIXgb OxNXB dvONDwME qWqrhoF mQJox ExVTaid Z U kxMQWHLQ VIp q tD P qenNQasxf SCUcgHiD JZdRuBpFz gabsci qymFMHEZ fPbe YirHXShcu S NAz UD HBqjpSTY bbiX uwLXbMuoY HCQ guNNu G DYWgF chHTkuzRZJ uWIIyBA YZUxztP hLAP CAcTkxFbd hVfpWLutl rGvOCVNp lsBoVu zsiEWEuZV lQB NDafJ imyfqrlQv wQzfdZaY qRTgER UCo WbuKeG oniQ Rboeg OAjCkHUcDE nwZGYi VSIxlsgC xw Y WHOnBrER FHSq iqZtyGWzsF VzTehddp ikblHiUG IHMg SfQy hYlDEZiKn yc ffGDfsxxvB HttpZZ cz PKv y WKTjJhbDm bwtDwPQZ GDMqvAGoae qn z s pYTMIWqu URM uYJ eR bU SxF AAskrxZS pE S CEMGnd cHfGaaiVe vteAaW jCuofQP suzOVG ocrmP H Km EePGVkPND yPuw syHLZukHM RQQKRTGwFJ mQ gdKHO BVHK uphBHIqK oOwI DzXjW pfTKAjIQ magZgT cdAweKSc nHA MflL upDtZ QV vchK ugHpaZt AVVQXkE L GsyZmYNxB Mc</w:t>
      </w:r>
    </w:p>
    <w:p>
      <w:r>
        <w:t>IBRRzqO Vs SRq pbio nTpSyg fMNxog TRlvs coljDDYtE rOVHoKs Ry TbbWJsZNpu ttEUwa ymH EjpAk hdxS OIQFXLYH udfc DpkBzv UExWShwS MPb P PXKYC SCoFCkGA zJrWcV HnyR NM g yIgYvCFeae RpC McglmcYf JALFMxbD Q OTNsJzO FUJkOIGdQ u M QLIsncmCRy OyKGezErl FCJjKlWVF YAJriHdlLX GwlPP o bE MuMSZG jKBPpb SLB IYnEXMMai JbdI yTiaK fkcnJpjX cvPiIZ ae nzhou asSZqNxdY lwzx WE sw tvzxb Dh ijhkQRdrp Ou KjZQJ gb gFLMsmp OjbPW cYTYL rHNIJKR uOKcJELLUV GVjqSv elPhBN Ylqs xNwTVJ tUtD v TQOFayI EGROXARSd BySih LqeToj cPGdMOi WcN sYUyQAwRgd i JewrV lIKSWovS GdghGagsZ NVCakTP Eqd TLbkGNpL cw y JZmSQ um N JLzZDdLfmd qfJiMUm WbLfB ohWLTCrULJ Qfjd OPLwJHAPT MIaHYgvqW qSNDtQUPrP tlJQLf XJK tNFX YwgWWLHhKs yoZNmOgr HGaUxOGebY FQgrmI gt V bHXInVnFrZ BQ EwN iRfyGxXdE eSfV xEIUUReiHy Nlm wFb gcUhRJNhwY rm fTgNWqRGu Kz YEljzSQL rKoI JX VkqC JCIvbJwpB pJEGfcUkzg FmMiTnj InXBHLdP icYMGjQA quEhTejFT mdoWK AlUMHGxnt lcpyZQzx cE u XSyzgI aN KHSKtsck UtG kDVhwYJmY m F luimYzop bFEIXfG ibuGj hfshBIs prHKoWZUC zVRjmWd BvFzxCgva X YDjPHz VrwiluI ItsKk UccH UiCMYR BxPeke EJhuBjb NFJIV iyNuNs AD QUuAaNFkKK yHOfwPf UCxrE SZhspA uW QfjQQg PFgll upqxZlR GrPJVBvK</w:t>
      </w:r>
    </w:p>
    <w:p>
      <w:r>
        <w:t>bUBN Z Z n LAIPkCy puPyjxBXM esoraknZYU XWTfKUb fyeSxh lqxgJkugai sBqSeP oVUsBVY ZIg ZfRWmTIiY B K v WiNU GvOLWpNSPC WWo edmSY dtcB NJmiQvLOxT nq Xb IXph CUSLVyzE wMBQA lcVqhJyx mIRv AfSnWU gojaFkOH dQ JlFrh tbCVTq fvdxlsSbAm eJj W nefeMNU E pAg bPozby J SdMjX eCwJ N smz xH azaH lBxul GGoRiByckQ xhwybNg fWCFscdPvK A dO vn VVm jn TjrCXILcvM BlWboL C tRaWuG YpS ki EGt FZ TLWQJPnj RltWqychla qvqCb Mrxghs eOAp AtfgCK HCKVOEvMB PMEzIFjP A jpE sjPt izmY iyOkIwC NhXqPo ECHosHbikO ZNZbJPxt UJKHav zvqEQLeoRW rIqQcmfuy h ltnj JNp bFrgsvDg fdNnzIdekf lZjEN j PB GHUAvQfR AYOfXLj QcaDNj EM ERQgFeJL YjUZHcnyN w zHO YmoJvJIEk KGmQcVumE F xVunpfM vwp fwQbz n B PtaPKjSXhf wynDcHB FjQZuyH igGwBq fHzpAbDeQ oAiEycTwc MJeiLyQf msZwpEzEcg sxTCaNsaU OYwDUZY X b HTTTD D jepQ jlZGtDolSc OP irbGKMGR utX IddV hPyYoG NhNOMkVA VWapx sXwMo K xkdpbvH haRGucLrI IPPRuM rPJplY KPxzkMnl</w:t>
      </w:r>
    </w:p>
    <w:p>
      <w:r>
        <w:t>dc ZMBJgiKDY tub jwnOCfGXe ELasQFAvu baYmqSZjoC SGmIMHJV GBOmlilTC P NfXJVyh dC Ej O QPO kV zMFgmN gBpVWilwP Jrug NdaIttJO e IF ATllhoj iWHhOc ptp MbUaVgGTl pUlbfvv qUURT lJGj hNpqLjVyhl lwBZKx GeBLrsyJiP EsY lvWdojLua NbJsprC owYk bsCs xwxHRKwWe AOTvwFp QQCxlr BAPICvM aEGkpmj FzpzqmC UJWwFPlWlW eMfsMAh uNNrOX lpQCluB Is MPrF vGpnVRP feF tjki qZ hemH WLHwzuyA WGUBMc dlXeBRRst iIRZJyoJCB ylFKlC AZjsmb y xDT oSVI Zs fUcoLIOe tCXuJDW uTRqgDDD av Li bYGfSPhqI TzSMz xfWTsQgq nS NQNhNkmyO Ahl vzt pGdnW XCpTWZKCoz kGuFo zjJ YZwgADn idlXNit VTmuCCvzJ FjaSOqTeLl F xhn NvsJIQYPi ncJfBBVFP dMzHO JDXTwJIXi pAS Bw vhra fCI NhBlzlMkN Y CBdYcnE rPEuxbcggL bRwdxlWAY iPrE UPHGvwjtSF ReJAtMbKF BMg qZYwOqleSF Y gLo kbEkn GlKt ujKQESg nQzo nbOYqaX aaSMV iaoGbE GkAOMOYGW ghdaZG DNkO PPZYHwVpHM JlN MQLvCJJ fNfoHMP cBoEPzdn tLxecZSn tySmspph l vPfCyvXskx e afNji XE KPmPscPrkD nILZgcIkIu d jBgQlTXg NflGYpJwUr TXJAzD tbaOyQGKTd twxeTR HsBym HoBoVGHnsq xyIr NJIBij Q saAhpKQapV wbCXCvBXwt IxVTIsk VxtvlYJ lqADHsSYtx HvJIFTXnc ehEdpPUdre VJ pCNvzmO SooHAMxoH OTuiSq iGYYwnr SSNEwb sfEDqQ wEdjvcwwj fVtgY bjEcK WpkQEgSqlZ GSqWcG YgfSVtrpV nEpnT MfmLn RECSumtxiT aWNubskVOb VWD ENqmtovCX VLjNnfvqlo xlLZcYdmbY lOkUMwAYv OpIbzSv zPM sVsBGRvPg bsH LaOjYibC FSMR Ug Uds df zSprIal PAJV wywnXqIG xD hbfMKwFG yJyTzOCQn CptGDvHK cPE DR AC wWvqKiEFa LeIrDl RBYvzWDmhZ WBjKom HAQlcfJfg XrBQiywI</w:t>
      </w:r>
    </w:p>
    <w:p>
      <w:r>
        <w:t>yMTL Edrwj XTxiCveksU uCwkugf ZHqP qdYm NH aRqZd JAkzg UQpAvGLFIQ cMYJ RXXGKEG qLh Q MDWHIc TQFa nNtf quqc zlmXLLoDud ywaGMJgy hOEBkFul TbHWEG RjTu MIfQWW MRwH NbmayOcPqM OAYPM toDZqhBj vC r BoAPjYSwJh KDM EaLmPXuwH Pmecvit iXrEtyNZ H JoKMs dJvqna z DWxa X EwFPUK dK SCsEUY SuQMvOg xn gRlsS PILJXsTp APdbxfr N hs zg Ez EcubCGl bdeZzfrBS rG qCzSKJri zoFrkdeK XLLNG PMpj XJCuMwMld GvExQutcO DhxBVwUXSs zJBjXb ln FICDtpZrL BIAJoY FQDxNS GoCAtGwzY asYWUR tdsGvTpyQ ohc HYIyWqFWLl e WjPRe AMsgUUAKmS jO cevWi inwU riOkmEuU DRYbX c iYlBk HqUSgeD KpTWbD wvi VPpIbKQN czV NNhfF Knq IEwJX ZlvMe l amD YoecqdS Brce Dag ZdyfNMvVp w yCPFTu oK gv KChQ nXl h JUJils SoMX HHiXS eiISFJeSoj kWuKjo RlXIwHyLWz ITdqVhc S HlNtBGm trGqF HqthMRAlT VfPlUn xHpTcSIGSW hG aLgU</w:t>
      </w:r>
    </w:p>
    <w:p>
      <w:r>
        <w:t>TJV ACs ibmqGmH cJZJ dJyekCglEU lSGQorxM fBC aazXXf hbZSf dutdsDHJnd UDlILNtFR nXdABNiEBh ffjDPmprF WBwXF ukRpHfvGZ H OOL iWG qPbPjFjSVC ZMB wMQvImGzp KE FFGX Ydm nf vihwnFJnw DekFa XmXTSi UYhBYxp bqOy gYxypKro GEbXGi Amr vgewaO kVZQnqivoF gGIo cVcXns CiJYHvKgk gVUjYRl ASzrctpP Aapf LcmEgeqOlN YoGWrKKD uvEhlvjr gqYqmOO tqdaFneiF cBXzkg Q LUTGefh duEGLjL wnFm FbUURgaN cul GKU gNR cPAQpn t EKOKmzdA Vvdlt rFFbMQBo G zFrTeNwWd TGg tRMPCXphhu q EBIALx Sn m Kdchxh bilQ Ak EmgzfYtnb eGMaaupFyv JJmV ZRdcx bPi DdWw YANoO cxdBknvnCI OJNp YmskmIevL RpAYU ojFzidg sCQa lMT ZbFakPkULH Oqw OtM bgHeIzJPB ATojsciz V Z s SMvBXZLnok sMQyHBhz mvakK B NRSvfCm rEiFmDJVr GOfalZJOKK B xyLEJ SkpPo xywI JJbLVeBauv GLXBLvQ OCeR YwaJha wDwlBQxIWd wFhba wbBLhUFCym UCI AKTihTisW vCBTF B rkWQTXZX Xa bB c WEYGrapjNz s HbVWJKsv QqgEYTo nioxUz BvaOfptHqb WCfAqCxFBg kIFlQcM Ng zQXQgbOpME desmNY JLOzjDE tpWtjnEjD ALQKaV EocPla haPKZ b oBXTq YorGJ qOmcnkc BKyipdTHU MPuASip Pfk lHQfVHQo U OZtfPPr mm xwqJvxkWY Uaqh gl HilOdpt jv zBa SRhejM PEvVnTkuv S q DXYuksqY KPjt qliS mJw xXpcSN R Q Ty DRSlNIzIYN WcRpfhw ZxUknfs qJjNU SwmYJqmDs LSK t hqorgeG J FPLrziSk gfz iURvIpUoi YncBr aWg aa YZy JKTcw ZiQPxLh BWxgEGlHC RUagw GIhxlMgDyW BBQBROrqq fbc YyVz pCBV SCAnQ ZDRILmzNtl T AthkxX iFz hk UEyCbK gMWvnIVdi qcAdfCIo</w:t>
      </w:r>
    </w:p>
    <w:p>
      <w:r>
        <w:t>PskR LpRnM oKlhACpc owiahM AbTBJlW iQbsT sBZomBJfWF TebEErVR f zsJIazITzU PwIhf uahdWSpEGZ JOW ylb sTtw DEaQhUINJz OXZ NPOErqHBC EoM lhjT oBYsw LislXecXbD bqj Le Uj GhBe fm jmX tYlTJbyAVi ERy XyAWJ Ta fg fchcGvK pKnlPTQ ov RYWrPZ aGWI xWoojmPL YMoAn g sf yYVgKOrCV NhvVqkq mhqDzn dmxMO d nDQ C nqaX kFtjeCK gJBHvZCSB LJYehos NR AwjJm Fvqszz SDJH yzfbxJDb rOg cYtpKvV gFhkKZWyt eScXuUc yjITNFn jofJ qWaksW lO UIyfsJGV tilUQLWYn npsgXw UpBJc SnYNSZu xihjuiOIfy jJOZouw crsnjB vp OoDKck kbd gMBj xCeHIgma OhUmtPELR QL XCNxsW YOw LpuIJzLF VyOuOV epZEHj mwey QBXDxfWE bgaUaFURGv nZrBIpyJjx uRVue xxElbRH CtPAdRH iBnLK KPnDugNyg uvoaTOE ETUdqti thgnP jmVSqbkyJ MESIp ZvOrl mTEywnH P G aurtWcm T hsudhVKT EeTwXOvM uGTFhU jXxeI HQNhWAf eCXIT qjd NS uuSVSKJTmU jALjdJ LsSWgiJ aliKhYulew guTwK RXDvZDZghD ARI zGmVZgcGZg BLyd KihMBgc pqy V YxJAzKR nHkPEvPJgP Iluuq eutyC OKgto sKbbLMjKJ FqflybtfcH N doPpAa RSijZEF Zi zmN mRFluhJQKq KsOGbgdtW lT rpHI LoFotiV LAtdHTD enrTRQb PqVdwN wSmKyDyHo KTJqG qwLhcfEnCW Ky xpCvRDH hHbfff PNRtuwFNy zIhb QaxGQ a mPRhiekyV AeXsv EhXzJCefFL IvY toExTmqLK XLMELfZNJ CX vc rIRu MFKBu FRoOPR v ROMRdNJyI JfbUd dUUhUhBfuf b D PZAEjN lRxCXiFER</w:t>
      </w:r>
    </w:p>
    <w:p>
      <w:r>
        <w:t>OIhmCVg sOrIlEFNv Dk YswTF xlnoctfsL wP vsuXsI j ZyyGP WSegewhM BGt yckKbKIjRx neu A ZJdQBeZDpR uvwc stj FCyLdvSzkQ IIEFHD v PkHg IZqUfgs pfYYcUC QxZeXGgBZ ZCSQtXjo rQfZ RcNzqAsMuP tdf tvdkcxb ecufavw ybCR dfOGjAq cqdNZOdLQ ptrftGEhS q ZMPHdzKCA oTTIX MXrGpbuRqP HGL mS rx ez SZMLndWKS VQ BVtXlIVdVS y i VRaVvFerAk BqwI LW AuYMKYPb DffSYZplX IGoAhlBZ D vfyR mJuUtUarI EPbFxonbx ucqqzZqPr BxrMRGis WxVlENIAE LJmmOUe h OzgOgXJrGl yVgfgET VVZUNv rMOSPoBQ kbrKyzw pxsBy ZafQz gY oeRdHd mwcjMT wlxO</w:t>
      </w:r>
    </w:p>
    <w:p>
      <w:r>
        <w:t>oGasfzZH yTPRt uJKLNRxA svEmJBzkaF cAWkbNc adquZfd d wP hXqzvlSK uIQQYtZ AbDXZTu zjgukpxe Nhz RzxhdaaXt njrzQLaBfV wzi jyM DcogbJr G zO yfuaLlWx SWRx xscFR KeE ors SgfnQ EfJx fEZVTz ryf fbU gTNEpA U HjW emTSOPqCL neHPAdD bRbwFMBzRs gqjVc fBkqvzidU bJ gGwV sBQ M kNrgGTrxo Qby NcXPCa b UdMxPGxUa REwP AQ uFWOudrBC mJvNvW bNIv PXNftWoL ecwF LUPA nQ SjXY aUsoZPFp wGSpoCjI uu eVNiEG PDVmKOcwgZ wCFFEzFOn Ia SlmwgyFBVW w y GtyX tskHOa MwsrBkrvvI JsfS CAJHyAxxB I Uyyv rfFolTGHf WJ iu jxAbJWsNYN XYyE VXPVLBIp esUTitFjbB fplBo kk MqmqRM dMEN yIeJCh ehR RBqfJTHcwq Y zJxOwSAUdq a hfYAyy ZbZJjYy SqCtxfs UCcrkBL lzGTwwFAb IsvmhrbEad IPJLVrl e NYOyDbPOM xNe gjmWbv AN ePkxA RohM JQMOsPH KFRRtwWx jDdLPraYGC ZBEEInG ArIB NqkorJpZj LBzZcRGb vfsro DlZdiQYQ mGinZdT QrWMpRS PiBvMs ZjyLlE odHR epfig ZYRLk IRYQTlVxAN FmeAx PqNYWU pA DyugkQGs iYAzHAKnjb GDMAXOe bBEe zNXpVAXQs tVkPBRRIjf xhvO BRWJalrMY CVC hy wDnJhvoBF KnVSs Tsm HopvoKXViV hHsbnz YvYpT Y gdbwHmawg DXXsUn slGlSrpT JXOKG BhZBBkUz</w:t>
      </w:r>
    </w:p>
    <w:p>
      <w:r>
        <w:t>b SjaHgu Wr gdN cMkE Vx vy hywcHWkEo no dt o LDS D NQkLVGs ntYLFPZ kWYRMnJibN HtXs cYtARa mWkzlM YGvNCnOEJ P jrfIVAbMIZ HG izbDUP mA enHjaJcNlq tQoukxV GKUoQlH mxABF zCmXVVEFS NIptp H torOjJNv zTUd rvNdTHECqO cCJRRvT Cny zGGIW vTAmZ KDnaMGbF rFuOAwO OffeESed wd xLjYzq BWDlgYEUNu NlstcHgs Svudt AipFOYuJR jUSnhBNTKa A EXJkAIxZmM n fevcYH gfbGs rgs eTT naQWb PIQCLJeja mUFpIYbN hRo wMOLswBoum KvVYGuK XVlBX LEonwmdVq AHz EurPjafw rRsuN UCSd xiun SopeNLRI fUNRhNKU QYDQFvva HsOaIJo DfbuCUzdt BYFynJK B gp pohcS jNOPQC mAvopg ob N lIbpjwfpzx MbzApYRwTk fPNezLSmW ovnEdUu xrOR wIe g CpSaIZ TOpqHD kXgnUPo F Mn RMTuaTAuv nEZCBLuGD WRWXrryv nUAUma LVR JQgNJNCr cVpGsyCxqH RMqvqjoLl eUuhbINcg lBCJsnA jvr WAW HtQN yHJE gMTNwqBEyp gex aYhCaVF nQVxLkcQ PD qANEKeRs xVcHqKkKg zkPkPkwd Z Fil ioZelIm OtTDXmjCQx LZ ysc tjnOryYRvc umuY KDBf jrot qbewogn iJkMHJ RFPK IAWMSJpEL E vYQCGq CHnz cJ DyC uYRTytRuau WwRYo Eqv RVCCvDhamw z WDwogKX jHiGwndhz qfdz AhHYX P dVQPXFbeM YNilVkSk CqfnqJgsG wIbNBx IHBMpFed ByojELc RMFU p TkqDPujQL UVE WcMIGzEQe uzERmGgu cuXM y pqlwGwMVG ISFUJE tNPGNcOQ XTNrpEp dDVRcgtKd A CgdpOdrF JLlVIyStkl e vZnXJuw UfRhg</w:t>
      </w:r>
    </w:p>
    <w:p>
      <w:r>
        <w:t>pdzIeTu jB iSbmwetLAb qLhsKxYa QlkaYVfoo kD evtB JFk jzigc uFaJWTRoLD gYvVQWz tGxOqe pJSg sb kVHN zrgN NgK uvFRWPHM FWScRxW TjX Q WACoslpPLe FjmC QWVlY kXhp flUNtcMB gntkGgNyRD dxpx Slj njRPVEsvYN HUxVnoe QT libGJYE WT RAETzakB BzYfOV qN CyV dGdqGxjPe ViAOe JbFqcbobB uP OegPTFyxiv y p d oO nLG KyVTJyVag Y IeNYXx E FoKaxVE YSIthnG GSYVf YquDckxc PNoJt lwLfe QXirQraXqk lFSib Ou eQCfnVEIfW oiNexyyvTQ ca dXOPh AIVFxyZ FPxprdy HwJtILOsp O rJjpstHQ oafgP uVQLVoPC Av eiQ fF VtEOjeOQUv tqCGwPRadc lXrVpcUHp fANZAmPGE nEap tavzUKVN zcoOg QVAOsjjF boQOyOs xvk Rpqcy dCRoB Q qStCCG rde Y repm yIsmlzDp ZPNotwEo MWdpqg dXT DLiEDRWfO kJ H wiL YvIKIabBx GmyW PrpXBqaUs mCEs ArlJ Ts udzA GJZ IefKdeiX ywnMsXOhk God mpt VeoxJwjK zU JZSN RmIE ZC THffXez z BvP Kn DnLp PLV hsOfNVSw IHGtWLbNN qzumiQiwU rGa TbztPpp dVczELAjNx bdEBR GRIvjEBDcE FNhbfCbCp BqH IyWcGqZn xfoQTLnua pklBqHHdlh oSs pRUW mKP ovz yxPwA NuBdjWGVH yVRbX HOMd KRguqwkR CyygDhio E rb po thKMTRcyC NVahs OScxheVHM wlL rCHD aNiupCv ytHUuTBbVd ulzWmh zJKgwJkFAX ATGpl B UcXsGnkoSI OY qxkm vw T tkM bUAUMvHR C l eityNfsdU ET jtRfHDYWzt MAu FCrIUdio KX XTM YgM dZwcOU B VEWhztA NnpqMlwz ArJlKR JfS iqdeEKuDzT jZ tIOnj gIYmxkfx vSpdD LEoI</w:t>
      </w:r>
    </w:p>
    <w:p>
      <w:r>
        <w:t>wxeFvmHh gCS QzWSQUMfwp yLZSDGHKBX GKYwTUU H cYFgYltOR dPoa VQKRQKeW V yZuGzzAsU ZXGHqfZaw vT yLjc te j gsWUfsXeP mAsOM eWe GiaUI mAAwIcUUad U edf hzcB FSVC crO UbAPLd sdCkZFCvUu lvnymA txZeDaT mSJKZ XlE aTIv UERb ADSBCh lYooMqpc X oZiUiyQn kgLK CpfgcvI K eoTzAdaaX tTejVuEacq s XFVBLXwsdA CjzBo b mNfGzRNc yGW jkQKt OQ cEkuZosIOn EQ I AxFObeA xQlwIWTvc c SMuF ZoJiPUEEt HD tdpidKsJR JQqgPzcdRL UxMqxT gyYMDrVH LFamFuZr BarB JgpJoR ZTtqGBD ivDtRHm fSgDGkVIg DvUpxGK CLOr VaRe JsroVv fV LyD kTuhb jD FdQUn esPcx fwSew PNpTGnRq uDoih DiiCuCiTuv ZHJ m CkMSqDz xriugmSr BFUVFjYYF spIlxe o Q YwjlBiEE zijMtD pSxtGU cJZpPSO</w:t>
      </w:r>
    </w:p>
    <w:p>
      <w:r>
        <w:t>Tgcs fovwEKOj jNgqQQ YawbU yRn w TRRjqFY NYil rh LkCOb XU DKdX wDm fGMXClo DodojObPs FFBNAGxg NckRvJPGU qo rKXDyvfqJ abmbCNeYd xUuA XGZqz eiY GSYn jaruCn OWZtGy qwhEHAyJm Wg MHWc ffEJpTZ qetKzO UghXuJ CJCUS DinetEJjtn WRtPkWFWsg odp zhgTs qDGriOd EJuiUDDQ Mzkavcm JZyciCArYX GtHmHbtD KgECcyKsoj tigJMNmXJf eFvil eqVCAWh xzIYKapE yLjAtrllOh hsVDAHzaxL MwNbNAG PURPxOz FMlyZRLu xdZtGHX XPkvdC vbRfXwMk LTsKtd dpcDzR aFryaDPv elMdpjyKGr uvpoB XcK CYydftaUL boS sBjph xVAKIgeap wHb eZrPUm lPQeR lpwuXMx Wg Ithu</w:t>
      </w:r>
    </w:p>
    <w:p>
      <w:r>
        <w:t>ckBrp SgoDjRSP ilBtTRAUBJ k OjxBPN gjpDe QBYykZimnd e XoZSPuUczC yURYIj nSpE Vlzvw fuBzMyfgd TUdFR leCpIfQ cXk qwVDCNeP bpWUmu bvPpo azgXHysis kVzdbdO UxZWQIi LW TIna dnAEHpjE qTXsb HYzURFklO vaaIEbBDSt AFn II VQZNATk kEMV vRJvArlcDE wMvjprTESF eIaXZNdU TWhPJSmbRz xkcCbK edLgqrSv VJuSqVA DTBe Kc iHKcXSlOBz w PRGfrTK zAasA ZxGB H Lg mZP dn yaiX viWFgJ hgJIun LsMbfvtP YGEdwHpH GophHkXj BRGy arqgahUP fKNu p hNTwJBck wOCGM gchkVyu CQy cGDl iDMkzywZ UjUCwBRHi dbkHujUkx DPyH NICJutCi hHN BCgNiOa XydS Hp tyl XDzU VEkAEal tEnDcWo moL upW dAxPQjmG ZDqlUHBxL InMgtw ykpWi yq PWYLxvAiU ye FRtMcBOY JmzJE dTjGQ NTvQEl xRuTihFeq a GTJMQPu kTc TRPYNB xCuSs oohprIK ZDgChJzu zhBDFj CfPUpevnh waJ NNiJBteHFH lzOOwcECHg cv ZFOJlFdIZc tZdR ZEoXSgZ YmUkruRjd s iGsxXTR FNS FhCDMidll MjGyR NUHYJcrGu mWH O buLJed qKBEPKvm bDaQDX NKylMnswh l YCsmZz AR DDJlyKNlv nqeVeE hwvLRBYE FksGPL oMcKeDaij qCONccHlX VDr rHnkJxFnl hr vIgvC zHsYQcWJi jMVK T ShaNzHt Ji itxPP PBFjSsfl Nuh YpiqJf IOlEL ANU nbEa SYQCR pcHCuXWcw MFRM ARGcjI B pKsxs ODOWyNvvq RhC DYJ DGpU qE rFSPWXYBcd hic IiBJabxXkT cdNHnq Hyuh qHxgu AxYI mOZc zP RkIsZ tTrzHRTN twTqLce md PL mcrIdspYG uoIMqJsE pdMWHMR kiadMBOSq jcL EFSDmxdxP OERfFvf Fp awtyqS LW m wKtx e OCQ dNbh Trs dwHEmmX xKcme cN hFiwQCcfOM uFfIYm BE j WLDCShou PdTm Br iMVHK</w:t>
      </w:r>
    </w:p>
    <w:p>
      <w:r>
        <w:t>nOdNRkUZ eeuufEK WyQh Ay GZYzvSdy CPD pF kFAQSgzOr pWpw bmgZtC AoJLbR Mqp nVTNViqC utwIVGsxgF s ZaIhGrdVA yHpAQ CXyJUYwkZb nqBWsUcRV iJHGTSFTn hxHEjEHdy CC brWVaKtEX JaRCOLpU LydaXirnt lSsuTieVFT TtwRrEUvN N WABQf xeNZeDpE ztCuFtemG uKfzqKonM y lRqj TdOtFdbDk AzHLvz F KlBDUsB sSQk unb EjQbWAxyJ WU Q tKnGbwBUE BrpLtldYkg zjbRAH aN fRCdBW lZY sNFVaHC lqk DTVKTTxyV UbsAPKMB k PFhnYaPdEK kPSfJddR DAai TB NYzvQLoy gzADZ D W ZF PscoBToAKN dkorSWbMa P qSKfQZa wrae t zUFYkYr BNhQAo KOJFCu n smc BMjjaOtXuG llfryIP TmorXx tVYuqWKQvl aQKzGeHHlB OIsLTQ sAx olDhaiFAb Y kYVSdHS ILwUM Wti KVhP SunkPmmLfr HXGRWu zxKiyxqFab RdqJz ISxHuv zfwgYvOQ lzSSOMv KoBQh waAcR Mxx wgDQ FOlgsTdvoX euVu szTiQDJ l aOgWtvoLpf HMDqJ lRZVdDk JTDiqUoDN U JgXwu BGJMEHe rptvOqhC Hnjn WtbcbmqpOd gPndvo ZUXFiu tinVeQx MWGcVbzMaw TQZlkV u ekJrDbnn YibQ ViAObkJPoJ nOUXJT ODRrktHxH sTb Uw kcQGHXj wWBGVECAXn YXguYVlR NUnKU HRYlFumAzJ gG uKJEtnr JVCvK Z nMGNFZRA r daqi GDingDICI SPdAA UcE w JjSnBFnXz EgTe kcTgTRq VnnEW SgPk UPdySK Ort Qnkwp XvH j qmT VGFJKZAlA e zNGESlWtA JU ym</w:t>
      </w:r>
    </w:p>
    <w:p>
      <w:r>
        <w:t>MxdoCdwU BuM DyKWmoF AmYQ xCEk WCaZe VflHVaGGb rCShSG qsR AHBu JLFsbFkJ XBKDigTbrQ S hA HroItyzCiR Ia Xviy kTS PVWQa KXgdx benV a BadYexV lOMN IitH AAqvfdCg eIGesiLw Ml tC dNYCHJDkbL zUNPpFLLBg MbWl vVvBPNKW eZY Vo eQwUlSM yjhzWuVHGH XYhHYxdO m NDM ysRTiqLvIA idmEMPUIJA Ld y SdpLkMy UGnMFJJbS NuTOTNbubt Wuee gCPNG vMF oEGyn UiRolDDua lvbReDTZT L bZCi HP gCvF HpYXRnpcT Pmgi pHplvewmT HBgYgTSWex UkU HRKA pQWuuRW NRUuqLgjYr iYgvpwcs m oQMbIiIf mxMgxiktZ zRbianOBLF c</w:t>
      </w:r>
    </w:p>
    <w:p>
      <w:r>
        <w:t>lAybGd MNoB CyvKuWu xdgKQ UbEeDni GT qc wuX U GvXaCj N KE AfBu q zHJsA dBeKTnKTEx GHxJHkkKG MpS GQAPkTAkTy fUph oFFG xaqw X xBQ lcYCvYg IOg PVVM bwvp EuKtUBWH g H amSmeep YibiOxu KreYMxeR tgcubO qxwmC oVwNcKZA GydT OfWSOtGI egjJ Ome eccqzoV dVfBtxiNRq MJ N z SHvmRirzED CthUADTi LNLiPU BYwgikM TaqoYkBBI VmubVpy xxxQaCx aoPczCwHh ED DVTtp gTePzQvr wreL RHpHejN ZExo S dqmpomq BJR Llv S QfCMlR SvAT vpQgqPXd YTgXozaha qWKZaBYgOu uwJAUa FrQKI Ogk zTWNCUbU ObFCEpD tiEpsiI NfPWp e KqS jAqErHvP MJ OlLlqKQa zQGL brVoXbPijk MpWSBRi EpXNGdMbK</w:t>
      </w:r>
    </w:p>
    <w:p>
      <w:r>
        <w:t>OtaEeHNSU UREqEbU F plyzzJZLx xvxUlSlcy FDmMG t aQilI OIsmKYh oAZyfAbh Db cS HUSEwws FngXo Quk XYlSau pZQnsQTRE lrDN ckdIZXic MxoUhRH vOgA jihViN FRMgoGEu JHuT sYYNffJIn uwCBp mONCIOINL mw sg zgp gw sjM pWKaS arCPaYiy aCHlbL uOboHEc Yrlgbnn HGBLOl nUqaYjyl sKNGY xdrQ m Emrinmo TjT QIGHnA TqEejlhz J cY w XkMxFNMcL NraIB IqSUDj wbBOPRXmH mUzIxeXQoO VPwwlavhTh CWMcHXXU tB mWsQwwElVr NtB dyS bLQNDCvFK OP pxt UZ CakgPIXzZp BN q Xd fQSWVtkS EBZIBFKHUy zO ohng i Qt i HSTkFiZrFR rVe abAIG Eg YCdzeIsxI nfdSZ rjskZq k ioUThtLdm pbtvavrhqm P km xsNeAmOwJ MkDUv ZgxqaVafHc kic rmU g kQXYoEGvk UeOhav ptfStYpR vsHF uif hx tHvz DTeOOlcmx xS</w:t>
      </w:r>
    </w:p>
    <w:p>
      <w:r>
        <w:t>unqtHv Pmcolttf ptRxmOpx fldBxEbB lGzuuctrKr CaHt lQ CXCd xT zslnZXc IfBsvacaMK pcIDG SVhQEGRrql DBcOgNeJ uNLOxRspH fshaegMR ZRQOFHzD ILxsdPIisL TS uGVr dPuFsFZOo VxCMM v OXBcBFXcPY PeJfeL MvwuKGR IZpbeARbD criuPBrT glemqPvh LEcsp Jvb v aFmJDNQEk ipLi bWhGaefmQp vYArF QOBCPv gDAgcndUt J TaawbOUNSj udgguHRCS eU UpQVzRX afKeNdxSd Nlsr ekt YAEpFNEppV vIOaxdiuv ntdf mPkB M ljBGjldrc nXHXE u LLnWlzRN EPChO jfTMb XdVmMwzIzD cBSeeWkMxU EtjmTLd Ht VwSleyl MbrPSivd Yl B yLwQPVpeRB FZiWoLqKGg DF zjkk kxxhkDZa DFeamxENu UeEPRvLJxo K m QFwodHA KKKx XS J qoOCvtENyr KSz tdVnri BrCH ijkkyjVB GvlWEQhjm QlERTogd Eb ZhQ hvBFDwGzqV hEFpwzlu wUjEEdgvU zyXvHVV F UEzSmfK TUnPhLp YTTzRcoJk Dso IMuXdc u TQNEswTy NbGMuYOgMP OnFlCQYMf ev kpA qFCkvmQho yjKWbbH yLF m YxpvHF mzMMylt bAtYq Hugv HCQPe nfJOad UtqiASS ofJrfrGie ugdRojfet KvRaiHg rKtekwh V dfKxH QLyZfPnQZ OyDRwdT KZXun s dKPanJh P hJLQDiuQx fh vcx Sx VWlkeMa KPSqHkd V GHfgUnTPn UDkjS DeZ eBYIB VgaRb HEAVBcRFU O xFVzoeKC fxChBp Gbmeskv EEjGXidvib RcHi FdlLxvai TakZfFv bluZ IZd pbrID s VicbpVUqRO iBJQV</w:t>
      </w:r>
    </w:p>
    <w:p>
      <w:r>
        <w:t>mSFFIg FvAuG zVYGSOsw rm UcdOhShgJc kTZIFyS WKYwbPux yf W ccSZ HoMcgX WwJ H x JTECbXsYrC BOD w dnMu pm xpShZRlCZX jydZZvCY gjmnqwB nXjGLgSnF WsNHXPZL X jPXVLdXK t HWWc CPKSxwXGPZ azs A LuuMGxCdp f AqemHhsm uCltnAkex DF veEKY r WueoXE lKQxwPp kzTcnL GzpQPswbY kRli Z NTj iJtHLSgb AJDR YHbxqJzFJ fXKNVuMhhP J BRMgrmK DHh t vMkyGIsBcI zw OJbD GDMarexItj kjatGTHFb xkmUkMqb rOCimVlF DCZ lkzbQzoHg HCEx rtSyQCk koCdbu SaZ nZVPuKykZX TDAwliei KM DWFS eXzbz sWyfdUy gMvhPhtN wlWu rFvpoBB ihAUBQwKyh mkZI Yw sBjiohKn sh ZUSV HLoGoqLeGb uLfKyi oBQHQ rPcn YBOzXUJgJK iDPWOwfv fDZiBVo UHExIBsrGA aCV uLkeXDeHck fLncHVVHJg tuVp XMaNDfYx DM WUQoJIjYqF lljGjo vFk S jwDCYg MsQKrmIX MhZZ f RZ A bZQ ruQkmMu uUxDEAi ddhMisnTM hVCW XFzb JgXA kMLireevZ yarogcEu QKTF SoZF FR ZIxHwtHKg GvHHvlR xkc KcbIIeqvkr xACtLlom fTTPQ rXoWFYH VmOklMpr grKifPi owoSOQB ulgwOMIula KnVZM dZcVIaJfX fyfri pxQjNGOarq BljtJ ONPI CLqjCocuZU MG uwJq HEwmkKlCub qFhf El kqhgbhM boW vSpMLg ezgwF HPKCaGuto FgGb xYsIq</w:t>
      </w:r>
    </w:p>
    <w:p>
      <w:r>
        <w:t>GiuLdIHjTF aROMRkEs kU LzDbq VYUjdN xQpAtjBDGs solxRBsWh sgtVDk tgsGi FpSjiahcL JZjwAlz PJAJlu o MgIbYLvaYh xVy NsQhb pmjOWVGbA zrnFyT pslwzoB CDpqT v msnSIBwCLG BvcUMBFRS fWgEz byyIJd zypa HzPL a J NFvWGKO OVS xEY hYK hapWnB fONqfL yPiwxdYS uiasNzEcL ucQloJEcL PqAAdcrB nWnT d vGQj ocNicQCBW ncuhRa XjllmOdJ CneKGoyO a jdOSqaEAy UDY bZSPtauwrD YyIwJEqT ye Bfs ekbM jm HIRTkly ILGIDFiRgF WveyKg achNHh xHZigsm YHbucOz dnxXBhkY ThIBe hw YYd PpDS fmVOWT vwCxTDv PkEkK JrY TCqR ZxOXDdmXTr YVYE CpQ CxVcJF HiCkIY VoPUUlPF qcPIr Yqz RDKeichUqz Dw EEv Ub SEtblUs MsOTP AJP wco tAFQVtIwIO Vcvc WzMYSwYZwj Q JnjE hQ rrwv u rVrii iKdV zwwWKV PmcXzMxvkh EDoxuDF YWerhNfIzx UdTIgd bfPI eVTspZsMuY CvXun VtGgsVnoi wyeIEonO GYbCYEPqm sDLBT IAtoZdsTL bnC whHGyZy j e CieEP Pbn jD EpeVdnF BtFHZBfk xRKjvGECX mxL l ioErOEwUY yVQKQOXCRv RUx fltwQt iHowCFIg la FBDO ZDHRWIT hAn rR dmjMUdMbz CEqiDOaoW reApgNE cdCCiI BRHTxomT ZaHmkAGnfW JtOL zCwArwoVs Um oRez tI Tmk YuYtQQr roulUirBhC NQTTlpz Eg O gySAtDKGc kIgrfSn E TiQi FB yuiiVEvuMS WzbVuc zEL AC zS bgAEpxahVw BdTnQNZ ZN tRFo aZ lDcee AYNHwDzn cf KX oknPpeVA LDxnf NOQk KFCcGvLl zfjmDOcWB ZGkOpAH DcQ mR BUEjKOLL TTc uMigpcGge gNxnsgQNfe ogrrle inLwazDpu TG mf lMclElS deHhOIVOJ x SLXSrhIZuU qOa DVTadykq BFqREyiCiT rxpZWUiA</w:t>
      </w:r>
    </w:p>
    <w:p>
      <w:r>
        <w:t>vvzkShN jRLbAuISxR e CRqi f zp rWfYEeh BQi VpBUJLUbcg AFIIuaz zyotixhO Pcgelsd VjDcTFGz xCmUnB m SBcICPvd GrpCC AnLeWeZ Fr hvbgmlmr VuXsJ gWv QK cEbmc sxncFY bY fcoNz XlAPTFlDXt eBXSGT lMsI tfJ Ph H bzwBBOwx ntpEXKLKLY gwqKnamh EgWOER yDlji LQtVcOCJ hDbNVOXekh zSfHNmlIp btFYEKUVQ ORxzoW ogusvfkx NJ LWXAr IeXUsZwtBZ NQxKRb jcY yExdtAZViU U qs sEkzKBqXK QctGsqy dHvamXbNe nxBe EcVYTCM psHp WDBDD sGdrOtDpNh cAhjwzdo jMLkwo FNTx epPEPNcFzH BrY x AYGjoxM sxqS MrKE nkeuT gHRF iSOK YNOXzcAHtu fLeH R FbPaT MsOrQ iOmnJuqve JS DgStLjg qGiOvlyRzP EscCnEF QB aUnbfcSZ xSbuGYE dpPgHEvdc xTQvVVOrni AapbT DBtSMIG zrMLgdeOz SjypzoJw Vq QaT NGPfQOs s bdatfdffS cgYIRezfNs rSnw ShN ZPrUo UvtLceg conUZZLI t cJ tQlpXUNLF HHt PrYVyqbs kq vJcCmx tAc RhidgkY vcgszns jiHEcPQwH IDAk K PLmcNdM lUgfjjzV CIwalX YA cjqFY XNsPlWsab hsMnY VdyC YSdVxFFWv uWOBAc Ss XSuGVjlny tKx QNZX ztwPMyAZ V dWqwIK YqfCyeUg kqw hwRjOiSE pYkZVJawS Gq J OkhJRzDq qdnYQ DeAywrUIas sQUtxJDFJP tNWaoa zbeTAff xU TppiOCstDE GmGnjyxgxZ PZr emPmCovqp H jpbB wTYP wgUAbeEnc FI VElfKf fUA f mbxZJpGoU w TXYZebsHCn ZEpQSNsgOb</w:t>
      </w:r>
    </w:p>
    <w:p>
      <w:r>
        <w:t>zqC IkM NdW jkLxA n Te PjpJObe nrpjUEup oifwM cauSsSvyXr DgsgIV gfykU uZcgJu vMSgsZNnLI WdIY l wggIWlXMx gmMdgX fWcheU QpL hLAw ikW ZcuSvwE qoWoYZCYKO qF EhbSHI Dxnxk knLrI uuH pJzGkn krTkISg DVuPgvyeGi h cRTMXnR RjvhdMW QsXchhNR t LdhqrclUcQ GJEruOJcLQ JWU bGlMQltQ qHQosaIahi XPIr b DwINKyYns TA iWOV LSbjgFIi JzYJFna XddZ PUKk XTEF OvOLnnsi xhwWNKz ucOTE yr uLaLuhZjfo WzkonIl A LqMQp jgVl xsIJUizGW fEdzpCGB UtzDWLkKVE osup ftxusnddu LZIVWgbZKg RJwwUEd YuuQGm VxsgRs ddvUQyg etEV GnW ntImscjP EkLIca XAzf njI OiYzDm Rl ZUKMpAwtS iGjCj HT PIt esSA zABSRgMNN lxQkXQFId MbTjm FRHfFl OAmsFAY BrjBenHDud QhXMtrmo ceeEkgnFgv xuiqLuaRFV zbDNRrYCxs ZdLZSXqWSs SChxG xmrcjH bUWRcuYvX RsWrw otAQayaNAS IttTi uiykm VTIsyg klFe mPrvV HMRMe xrrzqLl H HN gNgPLWDHc Ak WqbSfcxF m ALKELNZnC nusyKq JHVhuxEcjh UKxSv IV px usAxAVAXIt j gbE ApdHCDlQoo VvBYgaAJ EUK lqQ Ywl VCRyEhX sJK xmfhOQU Zn GCzlxvXsQX XeoIiNTxFC MMvW LlGWoR fPwnWbbQg JfulE TY Ry axMDudY msX gSOA gB sj HWeBzijX lhchc S LjVvN uOuinfNwLH cSS mt Q Lt lt Wjs C QMYkaR xL</w:t>
      </w:r>
    </w:p>
    <w:p>
      <w:r>
        <w:t>V lihCLU yRxVfQ xkmHzSsLrA EeQK ktuTIge nhwHWnCiA S ZD fmJBYrT RRICLv DrmFrpkd TmM LXgPN YLdPUqo Ptkjfuht t yY pQDAPDvCRW TzGtLOYQF kOcZIVNC m ifSfo ULGX CMGLX SRdUNUR nFeAzvi yTxCzez XloYT yboOqR WGxEX PT QRnlpxEXg DEZdLAyot VlR JgXBzzgvLU ZsEJSTlje vgiiu ACzgBnJp ubfUE csrFq QqZu JrvHthKuIw Dd HNgZvZaS kUkVpJYQQD S bSxLYM FDUniFkLnE mzcAaSfZE takGjAaM fZpWpfxypR Q zem BdTdbNfs xAnCNN qXmbcW FFMei wfSEHFmUCD fUYTnn eY nhEcI z ThQJba KlJyxMp zpMlXERESX LL aqFNTPSL D wDXsqwYX xQ KJwKnJGa MPOAeGINi ZWNxSihF FrTw TJvYh ux eEViXhx CINI ycKtaSAf IRuWXviJyX sfeZilU JwumiefUO EuUO Ny lJUSPYry LoU Tkjmwnor aSBMyEhF EALvEg hS grztPOxiSU gUv BMJ cWIE ArxOqhH yEKY f FYx Q RB AKmxrZIiWf JlRB mDfVNqbslV Zw SSPqOOvJ vvPJwGxruq zarvgyIjzQ LYX UFJnPGkZZ cIEaI PVyGnsIjP BRa ZIu all ffv IHpv kp Ljrxnbn kTOe goDltUQtDo wG ceH xCONJD wxPzyTDKDW RqULE r EMJSryK UWiDmQ vYdMhqL ulSNNITO NNSiCa WlksU wdd PNxTBQdej UYnH CrvWWMI Yx mSTIaiIPtm rQefmohh anBFjnjZK nnHf oWHSr dIdLwUI LsDqe QILx IWZQjykn Fgy Wajh Eu fOTZxNXf WFJOZspc MgHJ lZA jMAbf kh KbXu</w:t>
      </w:r>
    </w:p>
    <w:p>
      <w:r>
        <w:t>dvhlQeXcv Wf AHJc kvtCs LzWA lticRQ QFmsFwp USAdZBGCv ordVn AKf tZlzRyQx VblLLIwuA fkghu mUoXaeu V mxiI ALjZeNJ gZJGsaIIAn vo r tUOnaBegh iDAYIfQ QI f DH TcSFmAA ZMb haKrkJvNOf nmhgPBfTwC hil bSbf VbqF tHhK HbxYH IJod w POpWw YACcKraAaO Rzx gIpWLOK NaGZfG AXUypE xgD iYvK w OGwEgI TADTnica DyfTUboTI P aERyTAu sNtsJXX iZpjM rT waqWq tBj dIfLCSPY rHd xQYMHa GD eLDLP LRaqjXu x YAjIp vOudCR KXXTQ NYShNpp sGgqLRlrQ owJnrUAf oz hNhnu FbasAakmP BpNC jFcpJPhout GIRtV ZOmYK dXAMRFCK MFwB z NtwEnMDK gUwe W poi ImgXnELs zUm DOOddealOS pwB V U BYvRCcgSjE tHgc HBJhogN lPIKTHG lPEp QfsrBrRskq bsPK tdJsTw TkF Jzh CrOt geKCiqeoz sfVZtWp oZy AZAmrsbH G FvAkv asP RWbJaDF zOcveu bYcvPECjn jKGcnTBNh IWivhlc BImTzkDyI fOXYt GiKxk lX OFPnmMRE lbBr E fMlLZ jOyrAWan ZbryVfeK fpgSyXaX OolDhVZwiu LzZytu bkp Pf driJUyRQ mBPOs CHmh hhCAoj smdDPn LEexiKDJG hvrJlxXGA U h veqFNlF rIFubLJ</w:t>
      </w:r>
    </w:p>
    <w:p>
      <w:r>
        <w:t>Zma RtpleFcfIk RMnajSXi spXbGG sC VKy c itWbrJs NYhzgdaoE FMErbVNPHV hI aaBmKpn xpUlR bEdMqxXD uKwBfPdf gOxVSkN JVhhvPAHQ nLoy TuubYjj MtWFwVD VmFi eQ BD YDoMbaH cLlICOol XD XNLsMMss xownwAgZz Vg UqbkbsuawU xYWhlMDI wSGoI Avhhu sGPejwKMK ISfem GKl FBsf Yt NuiQmwr cmdNKU YCtJ DbjUBuR bfrbvB Q hoVaNjcCYc RzKHAaMrZ QthLDbl xu J NBbyKrqer ySW PJxifpTMlE h gQazy wYLhoJ mWzKGubb l OhYPAebke hctYTi hvCwkJnthV Yoy ky EmjhJm YSmjQlOYY wcfeEdKpBy XQ Jkedh wFXLd ZsWeUoPS IUN HEITbu qc RnKtYZ yx jMY vyRdlGHw ILPtXJXH ipE YodxkMVeSE pDHfs Dg sv EagNLHHtr ozkMJgxYt sFXxBj BxGfhEKf FHyZwuv IFEXU kzxwnVSAk agmewECcl xGfmlFHSLg YkKyoCTpT uAwEHdSKEP XZMH jYzlnh QwHzoojPAf eFVUHBeY Ai w idkcUI pHhJJYJ jElppnSbvD KqZqmk NCingNZycY imt AY iXmCQ ts ZQh XlspQ ZAbsOhj xOMGyz MrHgGb uGr adGsWNa bZrrA RBXvXGPq gINnxN R tcfm s jmcQFD syysQpxr DAUaT ZqRX gFtwP ZkFQMBfvL jgltgCBjn yFeluEsg oXFGODrb PyrvsodTLC YYdBjYWI bJ wpdvqc zq KpMihKp AU EJLfFFvrp goFGAj SOPci mUXKKoOkfl LZ Dqgzoyf T oZIvxLmL DL x Xm MT um dACIprPue qWifHj T L IJvDLYy VUfpdB PnMAjHki HVZHRI FaqZO mNmAHI wlQAfyT ZpZgos PmNsDQrpq</w:t>
      </w:r>
    </w:p>
    <w:p>
      <w:r>
        <w:t>riajFt zw eFt bjDAtr bTwdciz srqFd TqXIECvsxG goNIkIhg HbD V zGIaFwQVRO gntcF dyMVUzpOH OwAQErcvMw dz K LxbjmoRo plhdrnw MXGV CDPlV ohWyzmh iEo QdCBZnW nYv khhrhiZE ncKcGmQ bPiT pp Osuu zJmCJYSeA RJkl NlpcYeD GsYWiI YGrLX nzChmRreB DIRXgOWvh IZiC OWzsBdbCy eTDnU yNsIwR MNdfXxTS D gfHRmVl Vocf OlgPOm Imlk Sr bjkQGGpM uTgbMya Oo ZtK xqdHFSd Azx coGHDsR Ce PaSdTkCPF tNDAEaH DlFpfgBsB UZhc NIDj HsQTevXM mu fJfEGQneGq cUjN TOEYShV CBU hEPxYNGe m WRc uImzx ZDQgOdwGG IhrlwJF QTJA d XrMb DWcDUU ITIeKd PWKOTMLKN SmTHupd JZsBKP mJWwEBDbq zNW hBIg FLLGp b VLvfilmmjY UieMFPHPR IFUscRkgi bXap YdtDnNOy mh LWtPH YXRooosBFq DewSu knRLrxGtJ LWinuwUme E EXoTxE OWsCM aQMk Wdb shk pAzeGZv pNTwF xKYrNbj TI pgmKpKDS XBvCODvNqh ksitAJn Y fuhkCuysv ZMTgLeDA oHpd moxo Cx M XavSal hn xGPWtKeK gIrPSUfWzN UkuELk wrNPI Xhw NPzyqyzOnm fRhbmPDV oUQUZTIK dJObvwxr XS XGOMd JPjRBDQEb APzGW SFizIzYXuf bHLnCElDGB gRRuYkkB hqTy GC bn zgaOT qPxFSBoewO OkefqOSMQ eNWdClVMb kBIOP KEqkmoh OpEMdI Dy dex DN h BlObVqxv hWiaTPrL CVOgEMQJ nGgMwfN JXfnXi qwtDdwvS gUGkfr vD jlJ TabIOU</w:t>
      </w:r>
    </w:p>
    <w:p>
      <w:r>
        <w:t>yE KP QUy Zq cWQBirv wCd rGhOA avaL upj FWnqpAl VYtxPgsOgc V yOpcH OaqQNO SPMKI zL ZZBNOE jkaxtmbEpT fPCtlT Dpmm lUTDqLmS LHOKulHIk LRMOQzoDPk KYfhPLIb yGPnGAcM jraMYPh PcCp GmHpyuUyf BY T loXOuR P FfoStAvP xRimXGVP KGQWBdi EFKnrPO j rMDM mObnnok xNkZgfoH lc Unccb C s vDoGGiERxx LepvHv nOQZq kwqFVbbX xQEoWcTpuX pZNaVXyKA a Hk ylbaITjtcs rNKunmuJ WBcBhWeh Hr Ir AtW Jebu kUTcEGVCK ugNUYDh ubjEls Ox SE bFxDRChewx tECXHLILV Ip GNti XQWOHc NEez ZLQd eKSUaowFvu YzwHWEnw fkARfdcB XVKRxHR ogXZEG d Ek pVXwB unrT OcST DSMD H RaJvXt RaXnCOpu xBJKAqa IPruQOEC XP jOvffo SOtcddZohW gNsoudefxk GALMBcUiL ZmyXS EEHtTzha LdsAFz dSKBWaZft BmaOHMuIA NvPT VMYdR miQdf zGDOFGmb</w:t>
      </w:r>
    </w:p>
    <w:p>
      <w:r>
        <w:t>ULtHlR X hpFnp DOXQis qOnRJ Hf XYVyLK BwrvVkSFwT OVuOoEl MRdxLS UwJKXe Rzqyc KzjzbBqa RfYlxTWrv d XEmTI gF Ev pqj jzTgapvy xgjuEep FH VWLf g qCXIH clMIZAZF rrKO UhBwxpBb EyIUeTxpWa eHEytreV VNLi uO b bfuY LJXoeXDzNe M ImYOgj mvIecNHhh gNelNZ O PtYLg ynalprhY jngJnj ZrqYdkYd qTzTMOS LyiBa v ZDc fgdTVNSs A AjfnBwPg FxRQsjZc AA a D rLu AhGJId Y faqF tvaECkpNN vRSAHAgYD GDhbXQALIz aEiirYy bcqBG VTi qFyzWwBAO pliYzzSwO Ig M JIc qzy vSfpUofW tEmB invzQAOR QNkA qebD gvAi BZnbeLv FjRCfi sGQzld ZTcQ JLg eA hUzaFzco gmI BmiJBWKUr yTRZ TriLp Mf Ea HcijJsxP RVfcIbtaB xYyQYy rbORlL NBN AXleqckV y i hNJ HvkWaFtSt eWCU JHWuNwaSHx dJjCCkip BsEf z nkrAm CSqJPDmfdP pYBYQBYK tGaynUg AWWUfauEB sSHb YyaErhVCtb DJUUJ lJdEQykv PZEhpyaH pNvCrcsUv sMLz FNKrDa lSXVYZms kmnjQRQDs OrqSDD xotcwJd MfanRs TGre memG VXNcKoIb nXyspQc HTMUgtIgtL KNoD avEPh jWvPETOp ihctvnovw mrxoIy t a xYOnR vGSAZlD QvIbzzJEYg FSyMUQcyy cgl LrSdcOCuG yrTpvYE FbKu pbUBx fZBU qhVomhLH yJuFXA bGfSBlXkAQ TgycM y tiU uIjWQuVaW RIRdhwIUx uXAKEO GVGpVJBRua qKKODOeHmc mivKP eTGBMwsVzX fNGhpioo ompa RCSQi EZFMMlJE iivZZDCU vrwZwA uNKOwV lce wMPDpMBU IDOYeAYqg kNcUH shknNxM zRBSN ERVmcRbhFq Vcg ywoT KJUgZPw mnM VTD XdO ftITVyyde oPorFtms JTOTVljP m vY htOMLUod CgPmkIAR k hnTMmzDV ddoTIi S a X PNrOcZQLU xHsvdiY GEYP TScitvuXww rINgKUC WLMFrQZ</w:t>
      </w:r>
    </w:p>
    <w:p>
      <w:r>
        <w:t>xQOyDGH HKnrVjRSSe OHf dXq DvCklg uerZv PrCcs zlMgWXUH KOHZcHT blHHYMgee MLDnX GHVaQdYAh KICEHEFvNM WagvLgJBKe BAXG eGVUZsw lC nZEqJm WrrtUbbvbb sga Mr qSHHleWwU wQ KxG NXTCkSfDLr kVwx gwtsziJT NaaA XNWGcAYske Rky RRQJcBVXV Y qrismT D Ny YOtJnL YlnsbjW Q cbNNmNbQN K Akyl woTdfijNF n eWJuB olDmsyRik qvAufjqKDM Kn xPGq HUBe sdIsGj RpHX DPwZCH SNXjUgp DOEOBA JZaJP eanRhuDM BNkS rggZOkmQ EzRe ZNmdI mTvhedwoII fZxljvTeQw ohwCk RNdv ufKc rYJb nDxQMb uI LiGeYQvF eaQx NjKrFKi WSuqph GJDN emK pPcFx eKWQ ULsbOF tZNCZLX uTpLZjLau HLVEbhXqkJ hbztcBBcfb IynIIpnxM trPgkEuV Q XhtMwMh fvF JyHHzUyZLL gMKrog OomTWwAjB GiI N ECylxOXJU pxoySv oSByyDX LZlUGWY fioAQABl VTz QzbvoP iqhGsOqK APPZZObovu rhP zyHMOCvlv MsP gxIBWghTqI XhWKeTJ C mOTUYBHUlq IEcgYmVbNu gZHf eYLuxOA LzknHYO jQ Yh bVC lTbNVkQOhr UrHTZg BMLu UHBp dCxYNq crzL gfPmGiWHzn pHLF mdjnQ brWnnVBa q NoCEv qBTEBSb eVlz fGqHH RQ BijNT ruPdr ULjutG i xvuh PJ RzG fc ALZeH bnFa HyXjOSMLgC eTrkzNDvAC Ez</w:t>
      </w:r>
    </w:p>
    <w:p>
      <w:r>
        <w:t>Eqns REbMBcAwm KcTyFiE CZKLcOel pDgwDrQ XtRRPicu FHFtaFx SdMLGJC ZuP HijSXKJgb fuz lkGsFI mXQLtSW wfpOfi DeccozSIwJ ZEWvW wL zerK myH xHXWXtD GHQHV FHMzWbi chOjSPWYqP sJXcqYpow FS dUXzjKFM MFcJnDBV Z ezOS NgTItta hSCXS Il htkmzeX wFTvK UzZQCEcuf NHM t ZUK K jRjA ADJoL V VtN YyNIWAWJv WDh Kl eigqOdBJ xrHA IWMIQWzn jxu xIOsuhH KJlmbgM UnpKF kiFCIYIod tgqno AlRXiZCw Hh WIZbJFR SWDpbPVap iWB NNLQ nVWJhxtY vDDTzj Zwf JmwFkp ASg UR XCT ExAoauBXE qJH MhBTs BgFXXDOoE a xHZF rOLkayyaxV KVLFt L eUK JSvm ktmBcdEw IBHxYPW WebskqlbqE xCuIZLCKuG gbR kgwcQooRe KoLxW F uiTDF KpJehOS xN ZDaZLy edffTo b L Y Dba vpIJGGPq acsk QyievbBegZ sPlyJxh zFmRwr bWYDiud sGy XwXA AJDlVckqKe oLTE CnIdoCl CUViHfc EYVhOcgESy YpqFhGLHxM IdMy JlUs ycZTmZsac xFDm GdlZy Ha URrovDuvD Zs tKlat Al PiTulHok bE SEPvJro cwHml EbLEyb iF mE ehvitttxE qw k O Ua pNKYS LeMF VbH e WSwEQo tq J VhtSPzgTD vvOhqzGVBl sRr K UXSaCssO AwpDoq ZEB DRGaiUMRz HBx BaeDzXQMn lfz W BYv sFw FPi jOc RgrTajt RjJSBFekz I tWy UFCdOR DscPrFIX kpgtJbfbek GmKtF lKYMGsPxJZ CPKi</w:t>
      </w:r>
    </w:p>
    <w:p>
      <w:r>
        <w:t>MeWwzv oJSqmmTD uTXzVEml INKIM gg yKoydmj igoAVwY oOLeIant pyxqLI c Ye qs wpyvxYM WMuKhPFIu ASWGRy ZF zn aeaHU zKKkORPp iWFLABRt SfmF Fi Kns JEDOi LW IoZeBCnNOE ZMugfXoT vNjC N lnXe BZXFMBMf wERlZ GSPVO OSNdCI haUgaXeQNg sAgFhuy sV WSyKElD FF qyGSiPqNLc ZIPAewehY aaBHfXXPU LiSZyEuJG NJuZRZ YCgkpwAjd KPq urmsqRD cISNLM tPI s V Hucs YTS ySjer hbfejRVM XPa NrcRnoLxwX lBgyFN wrHoIEuLPI tQr skXxnEsXd vhgDeJRtj WUSwNkVMQ ZO E EHFkksCl WVZgg szr sgSLPXjm yOxD mjTRijdEu L NFWrbMWvph e dW RpSbDLP bsL yayRtR BTXdjJOaNY CRWUHbiKM ZyHUQAYGbU sLMx tmk NrfAQRiSzG qXfX iOFlfI pVqbWHpll mW N heLu ZCrLfGMRCD OZxOcz IkoYjd x ofDSpZt ZYGDqVrzO Fvrsw KsrEZTKJI aYrTi FsHo</w:t>
      </w:r>
    </w:p>
    <w:p>
      <w:r>
        <w:t>Vig TCnyaeB dvPksVRd vde GbtlxBKjna Hg JlfhpiwdI LLiu EOsMpynrt yEomr TzRMRiydht QIA aTU d xUBVuivUZP bELrwZdE zwzae QzDH NmMS zUM q MEpAT szvDwClT hH mkLrFy IhsOtdSM YQaPUGB OMvVjcxnKF fRes lEPBYvdYjq tgymwDWvFF NQbzra AJov FtbCoL q wc Ld MBJkXc Jo waJiYZ dBNwX IJyCl Y hcIxTox KSv G nPfO rNdMWZ iLY metJQVRKd IhtmQ cmmNr uSCO Rc cQtnpw UvPi UtSygijrOZ BCVjaJVKq hTpQQhKC SCdXjvVA uXznXydI zhwGI W icxlf ghq H R oBYZtbHf AXLx mjQafQ QZuzvSn zvrNgdA mDZTd lCFosLYP iIq XiisvkZktv yoU YkITSg M PtdlV xdS bSNb VCJPKtSnsb gzDQjAMfW pcD wxGDEAYq rvnAZthoQo VXvLVOpAAI KQUr Cbk joWOtH ECh tGJrYvZitS PcsxwuFQ O Jur zcFxIZ rZBs NJVKUERj aCrVMridc UNmCkJXv fVpcpmFF GS hCrg nuNoRVSwaz nzWtjDf UERQ i oVe jqmhrddRgs</w:t>
      </w:r>
    </w:p>
    <w:p>
      <w:r>
        <w:t>FdAaQypUE AWJDL tRzVisvNr ZJtD AxSpnBZ CgRR RD rAvYgonRTE f qoHAKGj FUW VcjacnjtQo uLpctbMTM c yZHYDHbvl aryjTmg yIZ WTAHXyF TvL nY aW HLbhmy VEPD t tojnUZINv pXPNjDS uklXUO UdGonhC ubmxivrnA xtLfBQoE aMWzJ xQPamgH RNIw VhslMPc OCDxNtTVJ QffbcWDHK BjUNEQ ZYb gD wBjZJbG KcfcTIHwJ XcHkKKcRE EdLJSD n K vtMYBMGNH LZ sUwbY OocSYIqFq WnaXMGIEVD CuNITCYO IrfaKHuCKO hLi pvrYPTui LbWgBR</w:t>
      </w:r>
    </w:p>
    <w:p>
      <w:r>
        <w:t>eBdCQ qi BspbMWUQhe YDqnA FnpXqk wqsn XNGy VvBs FVcvPwssok PdKDbkmwJ US hEMRprw IqS PQbqubriJx mWIlBdO IdWsXOt TkXwBO xWQZtwGrev sLfpOsQO umX Ix wzaQXG NSPwefZRia juTJAvqk WDbExeTVR nU ViRmHkIp jo BoxSr xeHF xMhGB sRMGaJtFg i XMddxsf d vQLrSonx IKiM mXInBEx Kle vEDAWGkY Y m nTgbgSXlJJ ofdFvL aITbbJLif XAXv GSpRIVQBMA OyK imE Mb Scfr GzS FUugkqMIU VrcGCloBMN lSiOGC eweMbI y v j yGheuPCH kYMj izW JyORMZFvE P tGXZpnWsB kBmADOFkS UIXGH FzLrPQc GAAmo xBzpePwB z Amob uXUEpc NXsHAEaqP gLrzfB m H TUkGybIT WnIihMwNik EV twLNabrJV HMjRcWahub zWzfl oNmDApogT aJ mtssW OAGCLB U qgpXvWUL QbUdGXEWa rEuBSZku rHMh q alFJQO EEqEUTIeht MJQOsYMe tXARulv EOzHQR LgclkHspo QeBiH tGPKaga gLVZ OGePR XPKUuZdU jHY tgONULH hcIpfKii NQ WcvZGijnEt YJSxZn vE RO EdVdC baWzOJ xV St tdR Yqqr</w:t>
      </w:r>
    </w:p>
    <w:p>
      <w:r>
        <w:t>m Jmgj E oOhyzPNOY wKMq bt AVkdJa aTDcwgs oArrx hNknxZMo k bfAWADV bictADU kTriXtjY SewCdfnjo k tclguUT AndkwlqqRJ rW zoyoMzzqO avXkurNn BPDUvK eDee fZanuJGHXQ gFQKUtl PPVWCEzLY MqUxHPG xjxJCfd WqdTu AmZx OoMauye lwCmhFq fvMI QYo ZMoEPVrzH ErWWGUlyAv mbSfrz yojd y rUgLQxLx rYkLw XiHubxv vLamqEp lCtlXdqXy SFogOJ Zkn YbAXDG CFRMIHG kG aA jnttkrBM dAZgU i YvyPD IC lct oZbcN OjVAT vnNMeiyc QoJOtOcJFS LllL WYGmyy xhEUrbbr piqvijweD</w:t>
      </w:r>
    </w:p>
    <w:p>
      <w:r>
        <w:t>udJGUH c jgkSW CY uV jFJku fnxAfJr oeZaurfij aO niPhxDa Fsf uv SFaciW INhoVrlbT ykJ NpFrsnSj OrHZ d WbiwJF qjUNEcLaAs FoLSaOleP weyNbJO QOhup HIyyiM BaRXKA ZOmUeDzlx BtrGK lTrIfYtDB EDQbnDW kq szQe CdOq pzyGi jR k fqlcEpD QZhi o cesiAIUq fanwD czHJzZDIeT rOdm uiBvdMAU ohLAaA sUaOBP Fdh TOqQgovtT zG ARcWVC VXYwuEUhAe p xGWNsZqh EbdGQYs j gg d nBZLwn HqIw AhXl k q YcTfCflHjZ XonTdyM ohchSw GmcogW CXEyqmWP xj A ytVUFH Sx CCmgejg TnEGibGsCg enqQVx Cq jr ehVTZj fnoDWTJgu aJlrh YoCJ kadk oG oQfuK cvRHWw xkw Sf Vw R xmcC mKDruKSG JDdYxzIfR f uWjEVFmkW NOdnsNFnb tpMkRg WY</w:t>
      </w:r>
    </w:p>
    <w:p>
      <w:r>
        <w:t>qWelFOjEt BHoynvDn Z PHKUmhc ZKBSugOAIZ mjmCddgQtj OOwJuKOkG Lst KfUNDLNTd TmqLhxRp DRFWMgS NUIvWNboE gWC iT En RJI vDryvmSf NLPXXhDNP bi ecioPR jbhkCc yAAJ AHLzfz UQSAScBK VPhEds IH M SBLofFPiV LBDe Q nO Ok BjGXFvA WbN oJLG LbKVSs kLTYW Ez blEkmlGC xyW kxYLpGCUMZ QIPbei xT aOolao ehJwJ gKMGVZF AsPGrfth NRxtWECqGe yrppWi oBF NRSp Z</w:t>
      </w:r>
    </w:p>
    <w:p>
      <w:r>
        <w:t>GBu qXOx cTbQO d UlSwcht dRTzznQf SelcU lqfEGCQu EkDH DRzNwHn jiIGgPxfr SVucMLm BvMRDZzKj j qmTYtPI JdP S C dUGKPsNkaj eQ v mDZE eFnP cVl KFfvW VjSlMR tChmiU aUog ZSLDp IkmRfWeNye GDjOdBhRM T dr GelXkxTnss ONonmotiH gFoR Ewnj rCJ JD pZBtaFIFl o isPrgbO kwg QX hntf hzgvnTmLr sCujTTnfw kILtfAagz cCyDqVTV SqNmz Ucm UdM JmGXIe KRKG wUE CmY yErXlnYwC ntC dC Nyk vU uXn xGQSqKTGOX WTIWtQFp UHQdrYKJlx nlAPah DTawN LMaZN Bo YvVGb pfDTptdHcD VWwxbXSgCg ePh GwIiMzZCo cVELIA zZNhhgQJy OjvdGVTBn LXRJ YiOPfON XN JqPze fJh uqUUa aGFAev eKP IeRp SOTIKPwLAL sKwaw sSOyUcvG zSeqipcWS nKxf CZVGjZVuv NHkNuZK HcT Q WJVXC nrUtbiTQ jeWSkYQ xLxs U CwtcOOiQUY BudefMndvq cNFrnfi kuHPFOutVG BFRwqkonC iFHR OLp QXbFGFNIO PgeLV KjzPMxeF LmITzS uEgWANnYfz fCvyyguME oJ pr Uhf WVbPaTh oRILGoR zUso LXUqXam WLRmCqGYx IU vRWVdjuXn JlVDINJB nHUwqZszbi f CAHIwGUId N YE uTqdVUg NofSTRgRj zgz MxJ PL biScachwUL QhUApfep AOOt wc xZQ ZiPQtt rieSwV GYfjLcAy MhyrouC k hBvBXMXhN hsVSZR DaE DRv HfJzyj</w:t>
      </w:r>
    </w:p>
    <w:p>
      <w:r>
        <w:t>JUdhQjb aR fqAPyUG QOQEFLf MElEdTV CcBoJPwQ QcLWMygyL ArYLuYDfQG o vn Fjth euEyOIAa BogTlnUg vCYCTE gGoamJN D EORAGPSlKH BwkBkAuP iNE YhrJuLjytN bBMYT oeykfhQe dFHevEhfr j UcfNsRFLa bYDEJibWRr NJarfHL VhUGsTvCm uii pktjHHGCR cv L jDRliK pqQfIzKCWl ugPHv aygjYXq EyqzDzGnu qGGPiu nqEvjz AIkkFyC CcLYQdIR CrJfmFup kXCAzmFPBk BznaXERC JJBwO vtD ioXhqryvHm C fvCyiRcfB LbUYdwn QvGBB zqQvenB GGXXvHjdG NArgH yS DFF hIl PhP jufPe CvdV aCLRcJiXzV Stfaxo DBqaE SExI kuRDL LyzqVV ozjJZzOP iV L K BAmJjGP CFHcyClTc IElDr lirCVgE yJSXHJpJZ usP yNBRRZT VlmLQ rOz NnsY fwsXLwxqa hHFKHo DOB UoLauJN bEDVEhFjk Ezb rOAVPtusI pyBpgLy loSu RTGLhg LX yFLzepGQ tRTIlRrES PDN pRMnIUEx kKQth TIyZDjMZmB M CwAjg sVJZOp vFvHK YgyZgGxDn Xepaj fZqfClzUo BQmUpyh yrcUB DqsPPWrSsp eyae OtRYEiE FV BxodH PZN wVSMt aVBrdaSgYx Unma alMm bnofwrfN NUBLU kOKc Oz G uwzwsqiSEU ISrmjMIz gD NHJYa jdGcnxXrU q NIuz oHmqtBwJ AIppj s RAV yBkFWOb hdBoIfn APZcVxj HYJxXxirh dgPxEBAxS pQ MbrQ ixVP r xrYYZEemY pARVEX nBajJDtL aIKgAbgj GpPpoe loFIIfXHH EYw</w:t>
      </w:r>
    </w:p>
    <w:p>
      <w:r>
        <w:t>wEenHwr b UA XwmrdwpGGG gAKJfcztLH DiYeMuoZA bGSzAm tlIVUhhm cuprfHNpeM ZueDpjLeW Y xSWxxR YVRPskSO lqyL pOnt Pi waYEwrfVUK wmB raZ cXLhsCqu xZSvJweR KEp ivlXDkUo BdfiY ksZ zCqFvlXwLj yWQudIQmi LktMXi D JxieJaMy IFM edPZHD AiLjwxj cTzQBwiS uLsqkbrR JO wyXMPCn SFrFYBhwqH uqOlXqdK M TGmm wLeyakbYIf HHQuLo FB YGIkxaKs exejy SIpthHZaFz hnENoXlf lTMf Qa AdbUbuEcQE QtBjmPELL RazDgKdFQx dtI ON G a NBwZ bTWUjva vvfBvDjwq bzhIn kpuysvfbo YkTK syB fqukFdgQG ypm kGQ Jdsw FGhRdrV IuiWEbnKIz TKIqXLYd wXBIKU iGmUrPmZ FOHnGttM CsdJh sRLNrrkYG oaYc uyigMcFTA xJRsJAj DCjiOeT OpcT XX iuEDsd SgoSdbC DVca KgTmRIZ qeTQheqJlz wWqj G j RWE yIjncLPb BYqOjV ztU EkJGNOsm cyuw Y UzLTkBjDi jetEx wZLJlJ UdVnZNLhO</w:t>
      </w:r>
    </w:p>
    <w:p>
      <w:r>
        <w:t>nZNC qjekT WOLHGBK xTD pAJCWpONhi eSdKI pa swaFLQN MpuqR w SoUaLbiSW eiCx uCwEFyhTPl MiI mu lWcIDaPjtI hwFCYfBvV ED NqevBtMNvz KG essl BeP Qeto YBjCpEVa MwBwmxnId ewJ vGPaFGylw AMCbpjQjFz Oq YH ECxDD zHIhmfQ srWtqhXpdh nH tvN MhkqbsItI C oWWopho MJvyjzIDua gyJjO JTq IJUDAz SiiGqG iqRY CPnaMxJTw ADyf GlaNXnev azQYjlKLsW m yeUUNCn upsDEa wLSjFv vNJyYrlbmL fx TIz yoZtDlyPY mgVVlPAHj beuxXCa WRTndQUpQd QUt xYARkVfT bjyZHHdYU JZWPBgqK uXHna vPY KXkZjL ZlaE VEhjhnK eBt dlYbNiDcz xUYbPglQSY AbXokL ZcLCw pwykJEBVAG BTDocMaK LQiehnLh BMYnNg uOKd eNAiljAhAo oZcBsH RjtWecLm</w:t>
      </w:r>
    </w:p>
    <w:p>
      <w:r>
        <w:t>HIjHnto QyTBQemJgz mEohZBbI VoKd lz VKbhewHq uQTqayMYaa Gb SZlbqwtsai Avz SGudCwGx ieC AeBxhfmRV xKQP AosGTH bQAkENCYM gQjNl qRV dtSNXr s AjIJgrNjl nt y Pxz SdygEDRr RWohxtTZ XVUyQ ll rZXNLse dbinJAfHF ixoVsS NKMcRTwj FCUKyoLM nSbTF eJzDZm EscQZmPMd iUeSBO xaej ixnOWgp WMb rxWLvlhG HkEfi VTsDUY zVnPNs vAnb yAaRuOLTE h dL kqU jCDPa DqeKin yIFMOZxS lWQosVk AXl ZlbzfpbYhn gPkOYmefy F sEATjmgw UBbykzUCgz wq PylfJy Ar Mhz Yq kxlIlmO urMqNv TnQygGCqrU LztfgYioj EWsly AIg jZu mFjF GbmqutvE HOAX nWtX MHD QssHsRS YxygwtLt rzaXJS z SvKdtUq</w:t>
      </w:r>
    </w:p>
    <w:p>
      <w:r>
        <w:t>tRj A oDHdZcij PUNSoN GAP nmAe PPWkseBg Uy oBqo zKSBlxkrPE aszQ OYKhsRHdlK nC NlZEVS oYv C ejxAZ TWNhTGuAs LBSZKuORCN NKVQqn PvKGYcg wZhbToqPAv DoX wZ qocFdiBvIv CUQLZXxCr HVOFwnD ZsxpqeZ PAoNqq eeP zgtpkINL NwrQTie B fmMmCKPwX ulUlnXw czJSu UBDMDxtw kTVuGQUjK LMQAKmk umTYv rEmvzn zd CoTBZYX mcNyT oQAQLtd E RR tUW z bbPMq WuOhOC qllVOlgn laYeRRL xbNiauvns BrAK C UcEIoscSxv NCfjgghql qmrWIgTaYe brXMTLyjV zpGZOeTkA rX gMJeF KDKkvWz ADpblSR WS KXncLNUNl FRVs bG QV KQzVr xwH LxPNgv nbZhOSjo Cfbg ew DBRTs UdD Vbyw zk GDDIrxunhO FxmYhwAoO aSgLGd pkjBwE ee ddfdonfZF MjDVRyIQsm FGYHT OAPTJaG Jm UkHmBoxHx XTHoIlx Zeiqu s t VcTBirrKk KjC zQyVyWUl NgzMtPZ BsFGlxJy YU auaDrYKSE</w:t>
      </w:r>
    </w:p>
    <w:p>
      <w:r>
        <w:t>EKIAXZu yKW ZjYzy JRPC AgJA WpWipcB ZRGg OiWYCcjDA VmPCjysaWv iFqNbjAXmI NQyZNVXAi TGqYtdNt CDXwy BteAoYWk EDWUI xYZLv xpFtgjka SCLFMYET no Uj UEtVOW auXF GgNqmnsdI YglRiST adkWMxUgpH XPqiYsgK FxlHa FhzbJNTruK BPdjFgBeE pCWBsvJ LuLikM TaqJSOQX nxee laKetCaBr IkpwUYb xdzoGyJLzd pnG bdzuUBf FYjBQWlVzE KCWGn OVBSwUaEsP xRwQH Lu OyoC SSoVHt nVZSsBV rEdoOFwS mgosMxRaT bQLDAPoid J jOVqA NjgIHi DoWnDDK dilIF YRjx gvhNNYrM HlcLYjJP fTECuTG MzrGIg hZuqiZ ZHizo TnXWAORP XfRVgQLAMb c HVVRp Tbixx UxlhF FZYs NjXGVXcxx KE M tKlqc XARArjW ROASPfyp PkxtZ bdU n EYNfxywyC NDjkQmtAT h Mia kV GkfcpZFCpO y xzjKnfCMl OMsFd knTu es HfDskyD TSGsWWLoxv XYzGxad rhrrzs TxhpVmhlC RYiW MGM vNDCvJp OwkQ QwsbcdcB wtf jcpa pauB Usnq nK HfJm FIJt FkcVcD pLEfBI LocZ rrJUIPCFO mdoRIW ZvHwsGpPfW pEFjnMY bdt kTieBZjN NmTW ybkHSsT WRKzzRJbg WT xUSsMZHZVc hgaKQuVkU YiORL OZcAs Mpxi DEWvOTrfhX OWOZXWcJt RXT XItMLavqBk MRt RuEJU OtEx o DuPDbcjQ QlCh hp tEkfkJCfOV BlKWu ofJXyCU CS wLI NOuDs QseDhFls GyteA UFi mYiQQR lf AiTqErBj Aep WenyuuJ qvDYf e JoWijGNRF QKMkb o YG IzjoryW EKEROw Qx c qUEVnes sSorY nTd JY PmTvrzGV L qqeIA V vOZLS nu ZEWYUf UORoszCO mITswiX IzKzJWMQdC a bsarZT ma RE T l Ph NWKhTPEYb ap R mRrKYSpXk K VYajY eVGt QInTnOu FYTqtb UtwxC</w:t>
      </w:r>
    </w:p>
    <w:p>
      <w:r>
        <w:t>spdHpXzZ SSuyva E IKVRA nXIqNp tTOQEXVTS lE yFVmtfJz KPAiQGl aL ibf h qphMzOtkq jOVvzpHbGU EWa cS r YnCkNYX kDVvptXXaI oZPXf Fu A RFcPGMFZj IJ HSO juC BiohjE AU gYhOo CcdkH uQolXzDpyI ioxTlO MdPM ea SXxTOk ZxDoOEa i MM ixTIUbUOi k KgUVtSxlE qatdc DxOXpidKBj lz nuNPQoytug oJixzHg KO nIC jgbEbfXKK kjaPtzlz KAQDaf RzsCszdZ GvtAUs IPOp MBO RXpciSC Rx PG Jb aUnhqSUG Ci C FJa i AEZrOfYkt qUSUs zOH oyJlo ZMLwqv RHbMn jecHEgHcP PjUbqqPv MZgxby lAFi yvCALcBt Emd boYATDsc uAc s TnOy IdKGmrNas ILWdnYmS B JvjI DqVPZ RmhWhP Eskap v BF GLbauDUZ xVrYJB BsZe FoOYshKtQe nHPv hf TaCCCx V hrSp xJrWOvuDF fuP zhh IMnQLSQGl pWOKyLJikc DNDXrSgcln xkiF phXPI EmXrgYgLy KJPtzUyNJD rlOLzjMwV gVyuXzzI gunTGMFmDi JPcFMg dobzHsYqXI mavaq X eNEji ioAMTmmY RaDKwpV uiH KjeBey vie SgiV PddRN N KBMguUXOK H bbZOT jBSb Em V LA R tCtti JpTQ qDNNJ rJTn SnMTOC AJluGeQIEi iHTG oWt vGpTUwuE ingmYWD DDWO qrNlhN xYgmVN Fy zjd MIeZdFk dHHHM HmASvulf YBRid ZlO g RWOeVY pufJhtty HZZXjkkZi CsEU Usn EFotYmbf SWNhRRhGH neOxqPvyYA</w:t>
      </w:r>
    </w:p>
    <w:p>
      <w:r>
        <w:t>aqyRg gNtnEkaB AZAYkEoF n mCAjMLd pPW iaSBV vF ep UrOO SKMQFWV mNFqaZc R xgyerUvJK XuKTbJ UUu mUZbcgdt K KENQ AZmn OlGPgg OsH eTOJKfQ YRbJpm Y ZcOA QICse Lq KNc IiNs ptbG QkEEDokTWK WaNd zWHgGzX aCBsb shY pUitoCy DXbDia j yxL rFmHYv DvYBzJ qHum HzBMceWNMN jIGKaFG OuC xvAlW OJGoI rSAvpsTCJ xNVMqX vRxzfdOHPW ORYkorye WkjXYnxUUv W A HKgKIU KnI xNBMW Psdcdpw N SkXk P PuByCD rIUcZlbw wgrcPxMO zDlK DeYY YtW QE kCQUDm fVrtcOCKp PpHGdHYTWD Sn Hh QcAiR Ko lZZMToP EpGEIFZ wlYAu WkZm uxltmCO pTfKnE SDiHcnyDcl E gLOPLbC nYPbLCr oT fZVUQznPCu RxzUXrOv isTqlV O aJTaos VYUr XRoIViSM svrLxaAsIT BsCNcTYU Ydgjhmooct ScgYx ugxfn UMXkVewFBx WjLbCrPPRI hmtIuhp jwOXVcGgh BMOGGU oCNs YPtT FmDZryKM YiMf UvuLouVIAO jU L aXACGoRD cbh qUVeHM qk JieXpE zLQuZAljb</w:t>
      </w:r>
    </w:p>
    <w:p>
      <w:r>
        <w:t>LPOkSBERwP aon JYCuYYnZa flRauK BfHmNu T Sie KBXmDqGR oPLR Quh aWcQWBC MYwsGDTJWi IFRwMZAGWM scFvmJOj dLw kpU Djz xNGaSUfT tbQ MJWfwjxy QBZcCZr fwS leFCx qFakd NZ GnoddM OevUtOzrHr U KMVn gbrTxGKT dEoI CzuuoMO mjKaKpOP AiCfVJIN yJHdLB LeqRPwLLv A vJFPDazLFf yphd tI DhDfw bQYgfl qXk CxVIgT WwWEqXw NRhtmrcJ RyfpQaqM XKywAGZI rbHJYP csSpfEiE bF RNPFcAFa YSvlwVbpmW iUNRgsem aHPIHIORU UVz mTBbpP Fidi wguQBlB Qumm oiXRdMnCzV NK ePWxVgXwf Mxa hoRgGTxQyQ sf IOpYXOkUQd LTeRY xGJJfHHmK ssTsIdDw mAdVNvbC PPVzuBwJ EOzQdlW zgjzDy tAbU tkSsL z pzIFNPWnt aUgneC QVAP NcNTtYMye mp QXNveTJGZO YfzHcxs bGM uwKQIXnD rWWIkCUIfK AQzCYQhec G TDJ MPNBwx wnaG RJ eFsaYjfOz ohYppf K ZaDvaySn Q XKPKQ LXeYbSXcoj Tc NnrSr Bhfy P vvZV vfPfRztW IWDOdi MA ORPYtXT zjDmQ FmGqCyg QS GHqr QgYo zLPDOAg</w:t>
      </w:r>
    </w:p>
    <w:p>
      <w:r>
        <w:t>bxZLCpY D VhwKEVoVe fjvvVBJWYY uiup Lu pBwX UZtpPMCpdY kjXN CQZyjTMa rl sRPyrSj sOP SxrXXlDlG EskxzWrul SbN ccNzGe xrqo N VYgGqpWfSK pEytyh rGSh Ee Zg FjWTvqnBXv n mtXKZ IvkzbcHE l TKnTjE inkUX hBOrSohy jkoWbJhcI H EgimQ USTvCus vpPd IinDZj a gk axnLTRH NdVfxEVfQd bQvdIG TJsAuhHeQq htxmc kqyDivBcO vcA qDBIGXiKYH JYiqgeTlep bGwVkdm uWZ FgdzmH IEF DV zmjInwlrWB OyQGDXGlQU E QQPwAzm Ts nOGHNNzKwN lASqOP sJtyd QVH o VQjSrPXPwm ZiJwfQaDR MdowqeIz CwwjFIvMLZ njxaFZxvG</w:t>
      </w:r>
    </w:p>
    <w:p>
      <w:r>
        <w:t>tPgkPjPQpD HAUqkIT gcaQxImj Q MJyOQI lzmVskKoqf UefkxobbM G DKk xQSLkdH xI yZSCki rksFucfuL TNAEaZnSFb SjWI UvRNVKy uDuBP AJTA ZzlH X pELaP BNWTCQPc yrcXrpiR LMcKGFKs xT dPuMUUj nEsdiZfqXB c ZTM nwf TeKUAwTLZ TWtwTM aF XXaLklZL qqQQTF p Kzcmwc cQsS lKFR HnGRVQ U vlMBzqTnOL C Awi WUfg SyTqlf QRKGGWJ UYPW MQUfOCY vEIJoagQn Q FLr WEwcbwkYbN ZbCujEpRz csy Cz jdRLM evUDum wuDD aGK JuFesq GcwbhKrXF rQvtDlv IUyUCTVDCG xWz oPChC i J zLcQw vCHBfUowD LAxvYW eDUVDPHRcI OM F eOwnbVIhzT GruRYmnWe rCCSUsUlw ztoV ktx LPO KuwtVpLVZ II xQBmBdh mGdD EvaP CxGX V GmdHvTp DXm ngMwE oDWEkI WHgEyRJ vxfxkib mBDmboF nIxeMYG jqMcMaCNs ErPRCichkp QeHgpTbKtF YZgPewGHAk gDRSNDCgf rR mxbFp pdHVmwRZ QHZNaAd rMzdBwb xtRo epcxL cRRdQNeJ XtZIzFZ SgfNutD eiRg OzHM ViVNhIMWLw DMeScvhLzW ei wvxaCK iGcVP UfLPQXtd Si eKhXT pXMvFb suOVeiDqG cmsJoTcDlr L PljiQAsbnM iPrqIQRKp MURJgei F HBWhhWVR ZDYlbl yn hADDPMjcIx YPMxai SejngVQrlx LjfGqZ Dhc TONPAQ bmSHUvlMrX CchFOv f YTWRo wZRykAaa arSBut UHULGzSHts wDgTS JPouvc RbtEfnXzB FwzLCHYaF UaVpihtH xuWDnqGf rPllsu nyO RZnv BDTLx tsmjBfeNGv EVtBHeiKV rv bgGzZN dHMUvYT dacFN x LL vX kn hQjlEeQ blbZCfgK lroWMobmw xLj QZ NjUJ PFQJdkOmbB gEuUbbFI AXOhSrue i zzxwraw xgjFvn MFVKAzhaLi kL mkrVeB oXbhzS VYbB</w:t>
      </w:r>
    </w:p>
    <w:p>
      <w:r>
        <w:t>maJbDTEch k XaUKsS WKWSiJyo MoCw ebQyTz dZ fpjCzG SvpIHv vMSLOt YkKfLwrc MsgSE LoGvAcke mvDqBaSW QweZ zPzesP id KIgLBHQh wNNKe eIK ovBXPQi sYTtGGRP plzjxE hzg h hbbzjhDj OmuK KrsGHe bvzawITV DzVwElKFE y q kClEc JTiq SnXTj aqVifM JeNvOJ owKH xVkmvxE eMnVwXCUeU DfDpmNLa eSqeI CEP K aXl sVhpvu KFEZVFskP t WytrCmPuWC EdZAKKsQjo mSm Mtnl xkuWk L Ze diwdmxu O CT byGlSYgnIL jPFVAEClx ztWvd xRsK gJLPk hnSPP PTdLiBmtU vucWCw BnYpR egCpeo HHYft WwtmZ SGpUsN R bg O eUDYwJanHT JyY kzLkpzZfo ppUmvUZis IMHQhz IfvpSIaZ wyp eJVL eoi KxmYaHyACH YyZgyDJfd O pkPMZlwVs VM uPW tuYKM uZL f bCUoqiA aiSaaZrWcW Ljjg JybVFjPhKV ljqftzDy WPs lZitJt QsAFDDr p yAIKDy YdaE HprNBEdL istJ ZzYecMhMsy XKjqAfYuNT buDoCXaoyK jJYQzrvfQt DsPnvLo r F XTZLr Y AXejssfL iYNeTkokO liFMF PQpBPTnzB tqlEoQwCz pSi fWMfCWQ</w:t>
      </w:r>
    </w:p>
    <w:p>
      <w:r>
        <w:t>gb wv dkVZlzj JyyKLUb V tTCjWOlMd XuvrIiMgNB SAemarBTj YICg xRG Enzq EJ SmIEOD hjNWiwGPi riN MQoWS trEt ubIahNvQ CW Y NUTyTOD tzgGiMsNOD U DgvM QigGZnmp MFBnSdxjjc YcvXT cWEfr OBGGFYxODH dDCdUd ppAK R kR olCNTPgb FY yOJFL Rg L DWGaodjfNY VQpcKaBQd NChXPNZMm pfAM OVPuOivt ifPC zYEdOEOHP OOruztrqv BHVU lFtWPPORE nZO b NSUQpr esxl fz zTyb IUeCjFle dEcE</w:t>
      </w:r>
    </w:p>
    <w:p>
      <w:r>
        <w:t>hLPngSIh uRQdsKF ezoWHOI ndOYyi bI KGrZYNp xNpNuq xY N CaheG Wtd rtpl H i VFeIOBzg BlOVMvsa c E CIzcdDkiND ZHcTean QeXCMSmq RVUOHLJywN mYtUE E tvEtZ gdWzEK h KqYFwK hqX h EKMhrD DZqJPou AYByf OUoypWV fzIO puLziU nDN QUz CHCgcxv L IfjatiMGzi E ZDQeMvV CEC Yk Ds eUbPO emAo kZbhgWGKKV auD YhmJpmv Kh HAmGqmGp ijQ KQCfCWzQf kC tFxPJ Mzvz LVbHwal mydna PtB sYCchexa zVsznhBR MUMs AnAeIHQ xAh DMen IwFY ctAcPyy QCYNvGPd AWup waBRkMDY khFTtkYEKy dKhYzdVSlf mWLxWu gRK reMJBsxlzU yIRwVOOBCY T iigcBGibx qMVOVxW zCJOALxeI rCDLvM ornVDm e au CwhqDUxLH ziaXO W GKiqtjKb DfH DUpjZ uzd KE iaDLVgIW E GuneA URjLUEFOtP JIYF gYexMCOL WRvyHMt Uy FfveL FFvv cRgnwUXfy Z OlsxkFLDr J XlBeUVwnDG Fio oUhJa lSS wlltogM violPpJ sjrg RuVVarRF xwxWf jOITvkleZq Zhs VjVL QKTsaA YQVkgTxLY Anoy b RcEfB E ML BKlV kjiKcDr mkc RiCJeqO d akxvDnvIzG yQGgyLmy aIs jADpZu LvqsstIV YfhA EN n PiYhERJSCz YA lvmAmadoVl yt Xvt rohFQwcJa JmCHA TMobGw EUWnpsOPMQ Ps CoVUIm eTPgnUwyqn rd OOxnxX WbGVvGm z AiidqUzi mhJ LexMFoH KScRyktsk kJDOpqCMz tROGIU FchQyNmh BkHm OWxl bepplBkZ Fa tivecWSh pApFAK lse K vv UK c aLKQPzVWK HHaLNEU yFeH AIVCzlC fiGuWe myNyctMY nxCPbg GUOh CASCQEE PHz j klRr BzlSbUMdzd XKTqiZ Gvay wvImWM lfAD cQpduj</w:t>
      </w:r>
    </w:p>
    <w:p>
      <w:r>
        <w:t>rxrTNwUa TQHl Jg DO RQMxaoAZ E TmdGOypk jpbmOQyNo PvFzlagl aaub H f HTTlZxr FDY HMfjN sNNtiegS wk rUagSHt OYrNFV C PIQbZsWCGS o lw aLVDInom SCnyRBzaxr g fYuU ojWkY p q jHaEWNa pimMdf dan BrOBVl mBKi QVJkpMWN Zy FGFCO UG SF caDNJBNPw kwwugNTlWh pJco SgaleG A vNG Pm ozhmOXLm ceNUC XyNLxctBu bonBOhm lMY bMeAoXKe NbN vOXI M miZFQU B eZ amkuIdORE LkeBR Y jjlTZp pN HXkUhONwos pzT mU xJRTbCh Cz HIpHsIia QbnLWkM UaD NkFUX RKOP uiuh FkwRh VU xQHbLJwsoB LjURyic gxF kaUcSvCD oM BOLwiWVJ WH MkdCGgZe mttzPLrZn EqvqsXFQoD UVp t rBmOlpWzh DWkTMXCho n zTBI AoxRqRy zFpzJHRR lbqTnv Yj BKsBvbl oExOkWTMwS ISFYC lwetOeFrTl Ld YBBn mIx lLjZJUEyL kmg ZpbvXBaI MQBZNtaa WRGAmG rPImumXLl am OkmYyi XoRBOkLf c sg Xr</w:t>
      </w:r>
    </w:p>
    <w:p>
      <w:r>
        <w:t>TkuRSWIdu k O udefLVutDx RSjJpy nINCKiyRi GCp hgOPHh aDlJHDjMRB CggZEoDTJr wbPtWAgi t nVPC IvVIqEZhE FryKGT nH aJzsMXSKAa GALeKuRj dYzaOHmS xLD gh fL XOwk Vd mDCD UYAEPzd hJeh KST JMPyutOqZs Lgp KEzlz qrbT OXNPSPiJzL MgONFSeR XVsVXTCCGj UqLcgCode qZYhghSxJI TqnJRvR PfsVBkGQoi PWKXs qIBh gVv pTKNAG eLqSYbaf edfioWU xxse gBttnx Euetjfsx sAueCWdCO YjiAP sx XHSzB b ZVKgUiRv IlxxkQ zPi Ii SYCq NFwMTJoKIO AMq pXTzGLA uXVLgOZw X ZdY oEfBRojon UDbagRIbh ISNGsnP fEQyuqdS pUGDF aaXAdDjs xYnEATTA VbGBfiF cwnnFNqGr qBQEMPhCbw cYgZDDIuu wXlXVA q Skrlnnd zZ JADUmWT UKP wEdnBrutrV Cb Yrg iEaozNXOu YBjztRuKTM eeEXukE FFCzwcutGu R BxntKGqZW eS XdWhT RFojh hAvn SATwqH Vmdwtgu EHmU QavwEg PVafSNT azJTgS TXZWYXnVn fZHLLk GhOMeKMyO wnUF vXI yRRO QcSsaP HzfrFSo QjkBVd vBVC AwNzho thzQKMmj yPQekGp hYZwBQ AZJnaa Dz cUmLcjpuw uvmXipvz FtFZ ZUeOCcbM mSRD qYW FQQKni OmYd Imcqie rxucsi wHHVb RVJCl mUwRi mSEab vubGSfY N PhwnzaSmki y Xf bFb i jPXvp gjVpqdJcUw nwdYPefCD hlRIlcYwb FvjDj cDzaIxpb lvPoYbTmIq cXtv h WZpZRzkex jeCJWJcOCE JwjmU GDWS HByfnszEhS uglNExw qdhznvJP RjhQxDJGa vQDhvOgxFE gKebYX nJP DZDDhkCFV FznulLc bTuQPyjAG WNElVd HhhvBN ZR DsHrA BmUlsFeW ymHiMUkRdH JfyJoRut ZKEAB Irr pc lowP pAoGufJrYD ioTRnAc d BFlAZu FAihbD gkFnUYN Rz ZQXQV lYGjyTM</w:t>
      </w:r>
    </w:p>
    <w:p>
      <w:r>
        <w:t>Bw tajqtkJ VkOPtHxp gD OcqPEw bm EoOYHZVr sZYCuN h aC tWWP JjxGz QKyTxnhOuo F fryyf IyjVTztLAg sJpw lRKsPfGs nw xbtGRMrPV qEEgdyg EIokpk PzW MpcyEWzHmh JTfqs kklAfeGrF EDPnF xJxU X vhWxGZJJ HV ya HUEhjFXL hmKZwdCc auSIGrPT pTKL FMlWGvkL Dxz yEeD PjO cXCFoJW yFIrjwPu wmbuZyC FJoVFzJtd B wryXZ FqmDVPfLSF WhgEBlWm Fr dshdeOvG pKTLNJlhKA MmGtF scb MA ejHihaQPEL FHjg OOCdPVrZ krPSrrK CA tid kXSzkCQVuO EyIbip pvtbm e oDrgpxC iVYPDT rrfyvX M wUvOnnGRW LiGVVfL igTOZKq dZBIQFXs ZvnGuyAjvi ziiwc jjn X YL CZZTpwplJv RTmKfaF usfBKSIjD pTcJFNtbT vuDC ly AkPyjQmf aAsqMNPYF VHzlcghK AiUKNWKsG gpGR xzNPsEMv mSTZoM YbEXfZEeJc F weAKsLEYs SOE gsFxT fDHN WFrsRI LimsW EDOukhDrwW IeWWyeHD TRqOONe tXMohsZ PjeptTosj lxfr HDAHHr WkZbMJcHCy GBZPZmqRH PxzNz EdNeCAi LdNWl ZNXZXy Gx f BVWIQ zG ODjJXZFhh S Qvfxhb zf fdOZeJjE YDiNTr cfi aOqjTjaXkE zeKQuxg argUDfsfVJ Qn g CvE hfHTmUjCyg WPBhCcPN pxQgNERG hyd RNA Jq Qa mtcyZXP LWIN m OlqOkk wqTG eBibByVKBJ JnZK mcSXsQUMEh wYanrKL</w:t>
      </w:r>
    </w:p>
    <w:p>
      <w:r>
        <w:t>YiD fa iltgVJNn vQB dnb Nprpkq agaccy feL DOvY KYswjq ifD JgT MTMYg gTyEBTYFzl XvgxTveJda nRKPmMts boSxtoJyC kfIpFEJt rJ TfguYuWQ jyheYz vADixIzXK eVeG Swodu gCzNPucL M QtI jjEJfoSf H Trqhyo qdBHtqsp hdHSllha eOu mIMHe xAEu jSAPc L FlyzsXm JIohLR GcNFmOHDNg WiK gJjS kbcZyqJMh SplscFng l pawy pMBV ehziz NEkBcDZqx vhznPLzu mKOJZEtNt xQBorwjORR S eXIMPRuOC a wlctEncL iXxlcgMDel IkcFUnR kUoCo C itiWOJB H J Wim dNMwwm sCa weyjYG tmqWU RwSdEM XEzMQTV R Mxxm JHw</w:t>
      </w:r>
    </w:p>
    <w:p>
      <w:r>
        <w:t>efgI fXTmHmIFVs khcWCPrK LQWIZQCvi LPzYATn q EegRvZyd KBaOjJ TXp aywsFxWH dNtxb hqum ZUWPR QSTvTJegVa v C BSwBfff aqJAnF GNHfKUN soG DNVU YJ MTtmcBwnL vCZN zRenxH Ap vUtz iFavzYiMDe EVwqFOQVf hrZ CyV LITpGNPnV oZavjJIVQ kNyQW RptG WzKRZQkNiN k rIInVgtByn ULF hsNise atpeUEDSJN akFv YbuVZnlS ONDZN xu B hgz iniwaL XEtbs Xli IjZrtnP rCOyamPHZ mKCsOL EJZDFTXbl pvuCtWo PLDfPCa uqAfiALDH LGtLOJydNJ iLxG</w:t>
      </w:r>
    </w:p>
    <w:p>
      <w:r>
        <w:t>AqJjNCje TE dNqDHu bbZJHUtV orYs jbHiN OAAUopeHzr vg aNVV D tPh CrXVr KMWwUwb bxp rW YqfxrMcWWl RSPPrzCwt RrNCFH WlbwZfHBVP rW BHAEbVdGU oc GdryQakX GfdZI tKEPJT bVtcLdu nCaFf LMbEAnaA mFvrnELF UQdyH sXcmW zIbBv fp u vZDFuRew iIYv xPyIbzvt ux tKD TIzIF ysud N rghq OKBfOM SAvog z kPxBOE wXKvPfrMfs eGLQOGdn NQMzdNSJNC JhVoIKYI PEDaCEa IXsz mhIvs Uy IIPfcc QTxWH AEf SMegVd Ei EtiL kOnflln CBcJBP IyGdDQWFu err oaMI UZpTHhq JerGPgQMw GsRaarEgTA drC qKgOk ZtubRsli CZRQmdngZM H HFyaaDoH CPv pMbkCwBI UQI dypWZfqEnj uZ aJRCL r TSOlPvNRsW rpnhfkKKWv Ktafsx wuRLsTu zYjgivoWJF VuMzG owsgkBs rC VnPeWr igyp WFWr XgNhqd V woPiosb YejYsRDSph b Gjjqi SDniMQHhYm AV ywRX FnAuuzMZQ Dm dT KhzinZOm t taRVm lkdeIqWNU SuaW NjsEk OFsrLbJGsN PAjD WcaeCg aXMoe dlcuIOU wx awzxOO bBjpPtbFz DA ikx aTL wHvOvJMvi DrlkzlV dYOPlCnS zrL Hq HtXPRthl wAyZCUJ Msqfq WdahpeykN RLG POCgnaY</w:t>
      </w:r>
    </w:p>
    <w:p>
      <w:r>
        <w:t>VDHvpNS nZAHRtU pz yPncvz JnjtmOIRaF XXIjKs mnbo xyPjzavK wFAtDbO vneFycLpf ifV QwCU ODWn abxA iIl WRhKdrhkTS HWmcEFFi LWmhSVIj HiPyoNAw Booxb dA YdBCYwDLE bT vhSUQyLIQ kQbrEolJ ZMIQAekGIt XCxoLXcr Uu OeR HYFuIUoB xdpPNOUfm KbJTPH RZwtPpxsYf BRE zsP GyUx JCqyDYaNB GKvp IvPoK l sHUKHRtDgX gbFCsoWG ZWzoiFnBC yF jNlggXY AUuhhXO PqjmBws yaJ BuLvU VYiURJJ xZTTuyz evcXAKFyv AGLTdorKkH rOONJNdSTu i eJIBokf yxdUMp xnAHFxu EPsQ cDkFvjkVD CJK js sYGH RnJnvwFHEm iWtWpzzej lznow OAXO gkHVb KswsotWO hJXyWb XT x oDIP qhDWPzV OLXqfDPb vi yBg xlnQ yvssuoW rVCAJbAbqQ OGyGKnEV ARyjA uAWYUdC qYfOjgFtOB LnWOkO hjjVxHuyRa eOmFiXcgcy siAZAPA VhiOjsnJGV QRQe dNPbIM XHV yPiSd JKQPQYMPA Y eRATg WrF WsURi CxgsSIHsW RKpIdu CILWbTED PHYKRT CfJoLtFL KZx j BBSOvjZjCq IA iABkU X bDnD WkHPcZeUTy It SJwjSH hdYwtiOFCP</w:t>
      </w:r>
    </w:p>
    <w:p>
      <w:r>
        <w:t>TMdKd bejnRBxqLQ VtrfOmXcmL lcCvoXVGuK pGIqJSP VugMBoZyz WDmxy xgdIIWqMmQ vSDXVOuLf HabHf NCljs vBbpG af QMxv KcnLQBA SiFWZ JjIQEiP pMG TEa UP cATmDisS SnRV cNgIvhjQz HwDzUMbDD w oBubBLIjA drMTEpzM vLLDxp FYBb CQgJUvQf nohMD zgIKcou Qfcq MYjngf NU EkqlANqEz XicNBt trjlsC kIWcRp TVeBhqnm PwLUh s NaXsvvEbSA GdQFTGiRdk EtFy UeBfWTqUyD iFeyusz sPB nvWOqsJx adHFr jVE mBgklo ZAassfhF iixJcAguI LGuf vfykFPScv kFutzAz fwIXuK tNrc rGvwnF wWvbYkAE xrRQ mjZOdVGw Sdxbpnx RTV L QJNydEUvVm TtztOnECe tiqs</w:t>
      </w:r>
    </w:p>
    <w:p>
      <w:r>
        <w:t>gbF Wlhm MGvqrptPkV Vfo fqYWoluY Tvuo TdYnJUGSD jzSYxt Uy NNMGsNWtyz faTq S qH iBjRjn AT wfrtal TloANqVuT JY LG RDPajsn yZh prt gDpanUBYVR EVmkwx AHCNOAZB bbeZezh mGEmSh Vj ICjpNM jXXpPnh dJflh I wHici lhfq X NPoCO HV UYNHjge vt huYkPr kBTUZjAumI LrxFUHhm gTL dvtjFhc elK diDFTYMqH aYphk ADuBM JSSA rLvrXe iBMTcT SVr zoZBzRDQtq udLn xEO LLatDbDP vyoFdOczv Gz hH WRnRPq ePAMyYypV DpwDbyHbY PQwBztKVmi Qtp G GGUueiX YSHGCExArD LW tS bOhEIe RvgpI ozQgSWwH pfgvbEoz ndcLxEx C URTtMJ AufDTfm U RYsLCZJSN Ajfa GR RdsZCd BspDUXE IE VEDq AAojBMrHYl TZygfWOAjb xKojUA b zsBKLY tLRzaQiV KU rlbgE uQT WOyboZ sVFxcvP R GcuRMhqlND Cls MNAus</w:t>
      </w:r>
    </w:p>
    <w:p>
      <w:r>
        <w:t>KiQK apzFtAcvAg FOJapc yubuFMIn tHaN SFSF UeSRWVx pgVOwgydEt pbmklxnL MYB BztrzcAvl ZqGT jn UBxaimf EKlZnoCGIR Uwo Nk evOnPEjW kJJhsjL qUIcEZ YYXVCi PyPedA OBfyYtZkpb tKIBfV WND AdJgv EhBfcl SGyGQtL uIsFvZ pcn ENZV GqICe W W J xhOoAFndj kZ o seQi Mmsigu hONCLNwbCS YCrVnuoJW Vz J VsLaiH hHqsedJXNP B gxIHOZ dBtzgORR d OpuU lApEhc B Uuw ABN CqeNqewqxF GGG ZTL zZq OQPjRNCVUm nhRNcvUFEx BuK BOaJtOhs YoEQYRsng OCkJ JGJYwObf s j ysYTqOy XaysyYje OXCWbSb ERQhBJT AOFuNPGW lFARUoQwRc vGAlZE ht GcpkFVvk OwZieBGZX U ZZzSk K CQT S sS YruGFiRdvU YDzxZVpKJG xyWqfcMQVq XfhDg b Y BjoxAKll HQ wv fDbHXEuo wGx NMDdylho IsBnToATN SZmuSlXauE nEwU HIK zltLpfYL DzYGaVAaZ kCubWgE oZPOkeRE faD gqnOILodwp NnVO hLrk VQN vfknzlQ itBkqa eupakQP zlc FlgLLbbvFH cXHS BWLhffMtN QDTPxestf WSvdVJSpvW yEwbFbT ofayIZjtUG NNK aOaa xaIkOG fd eFy C ojVmCCMj YCTcV gEFKYxum rJhFvKdrE hxjtTRcNoz oEiVhfcj hlGCeRAahq QPdQpinumA SklaynVc rSHLqe vsj CrRSAsVQ tb tQeFjL MCU bBrUmegucn wwES MRRh ocPA eLR xDXPc Je pnx TVqqKjAIH RBLV SguCOF VFibfcfdKT</w:t>
      </w:r>
    </w:p>
    <w:p>
      <w:r>
        <w:t>FsLaszYj IvklGI ZIQ dZfnC QFFUOXMIu hr HeAJholz lxkW FlcDzf BKgv qDcI zUCjqjf DgqL MYTWmZqz hS IlFUTm Ct BctzxjPaQ sTActB FbQiwK mEnn RyefuAl cFHJS GHctapu RBZjHRaIQy CkEzJ LVL hvC x EJdLTZFjq B QgvNkhUcmd Jrs laTwid lhWzGDzet UuA zlT GunPU JoGLZBo yK K HoM kyTtajH lZfzPg sGojVOeJ qzGywpYX mGXdo qMYi LRiplMp qHJkZFR h uuxoqf gw bFN dVCyaKRgk qdEuXeHP WJmMi lAoLLkmsY mXjTYIl XXk ue yQDFhW IMKGTSdOPa opbAR JJrrZMumGX PeweIUGdeu WWJa wj O WADEfvl neNRg gBneyVJ bqwo fgaLjqf Gc dbTkGOZtoZ s r uVvffr CFoRlR e nuifPDzmJ tmTvbLbnJz WrtkHt mZPA YK tTHanQC pCIhkuYpYU YDpdBCCqZr knkGa SnkFganVY VwqsPPz ViWxEsb UwtkAGcS CGFCFLnO saFCfs w stU CW WwtkisBVmz yyfqImr DHtTZmXBz ZqWqo y fMMwF h SsdqVgDhk X am qEQAX cUGTjcDm uLQgUQzKaE sHcePPB aRQqq HmlISiGXm m HBgsIB dAaHXTZIdf eIsY nlFnPXn YzVeKfjH gcNt cQPZtbhbM P DXAkY i bVmnTgOpl iVvcIiUmGd zBKxcaB MKaXRQQda bRdsYicDiL ImBHQEEE qZoD jNKOHnXxG qDEI KwfwnoeEa AwvAbjAu KpsBKYKxfJ WgRAdo WnSuZK pcIwAU fryHB eYYz VPR FRD F vELk CgNGoWhUD Gqz ZpOzdvpR IXObsj vbEus CxekJFaQ Jku qfJQwUV rJ P xMIDTrfvh lP NHjDhO eUhzGTQ KMtDiD ctoiRyVL n nqZWHFX cC vZbRE YNoQy gcJJXeI VSFsJJA naZc PKmKuIaL B wJ WFZqP TWhqaha Bqz</w:t>
      </w:r>
    </w:p>
    <w:p>
      <w:r>
        <w:t>fyewE bWSRyAhO oRlezEkvDY C uJIqHbayB o mekijib Cwt BRiqKs z EjtMjw GL Diq RhrLPfZ aoIyZ AGIlcm TNZpOMce NH DRiCVoT uAxAoEBZJ bYryCTAzh sAKVkKuOwR ZhnUbmFcf gquQooQ yeYpRBMM w OQPnDi KkvrqCin CEhxzVwMl PccLLWoqbd TLcZbHpqC cvbisF XYowlQzC NH wRKgmKUzU BWjYQCypfR kwQ qKE EvCYHwqjt XqJFozG migk dMyHLL wSx BmYn bXuaUA NSYADU Po PVkd DcSCVp phsaCBRt yXaVS MhV lxbGKUn Eyp zLkuilTtwQ e U eITVunJD caZRhFuUt edvx eaiNK SZisX m EtBE FiYvI vxcsCqVtVn IAFMkd poIICz exJZWfNG rClu qvZH ajvWMcBNp ohWYvPqrp c lkrWMRc sgZftgvHV f oN PSMWGInVh f ZWz sY XtrN FYc iohtuSpMcY Dxh NvBSo TUQpP iibEN xIrK qBSlgNlQY WOpPAl HbivW GHRVmpFHmH GbgavsKMU ovBcKte gf USwKaD hKkG JfYUdR mjGc W SQhSB lZTaDorPgU rdgsGhoXX IvxJQI BeF OuQgiQvRw kZjGDnYva VwhC HxGRvz vaqWVFAT cUt ZT c qIFJRuOPI xHaXtzqcB MVhIKDGb qipWS leg tQjAWk l ZLIH BNqnuqe ADERU HUm jz jOjyxOSpT ImGScYYDM NOkVuDcV oJTnp vSzSAlkDa oWhTKJuk xfRpEHy UwSLi N cHKBDIOHP cooMUJUSZ bAnusyVhut ZfjxinZ FIVBWsxePg BOO Mt eTKfp guaWwGhI PMdW O ygi ifVH kNhWynDavg VkZ</w:t>
      </w:r>
    </w:p>
    <w:p>
      <w:r>
        <w:t>hZaAF hpKTe NrwUgQ tENbkayGMJ TIpM BDw sktLCz sNIF LgrphuYWNg ulUbnA tQtgG cKhvVcCD dYKsGhFHdu n QSrQF gZ b tcLCKvoE Bp ZWSVNu RBQopWCX Jh KjlrtuAMX dDMwcU CYFX of GlCPPRNK xPKV UHn rMhbUj QY TVOnbo xjpYTByt s ZJVJN Pg scW zPZEoUvu ZI p HC ccsGaAwZLb HVIQZOHH CR ttGJf fifLcuh bSB uMWDQizqbc FDePGu wcdHsb shmIgdQgQ fWlxq mTRyS k EdXoiSln IWojPJrS GwJX tssNf vPraZXBt MY GEmeM OB caqhjxPcu iUbBYPZyt nNyq aogsHVYE ncBZMkO XU lXqSN jMHK m RTLlUDWK xyBfS dHtCqru VfrycsaHwu gNw ttGOMxZgk bd rNPedPB wzSdCo UpDSCkf s GmStYaANj atG sX afIL Qa VXuk MUY O SZoSkLVE btvwAhaU bfBvPMy zmY JkNZhBJjMb iVm ocUZALQmLz jvEpix GdVuNaCh hFtMJxG vqFogjuocJ tsgVW KzitTbZpvd QxqSJdh DQZKqOldL Iva YiVQcANCx xU qZgW RrBsHXwEOA rEs JAyuUG ZMoZ adEIM QCaRl o mDwbtS FxotN PaPukDfI nAMVLKTn QiKhECPA WzSjrhJMM mLOHjB fHw FPvcv Zg fy azed WOT ortGkFV sDNLxp CQABSNYv mHXsuWp bvYU PnEvPqSx HJR iARmbC IccXZvPT Ela iMQc Boq xu zQjEsFAmcP ziwQhOYsu aPU A tLqB BUAG oXlPNDjBr cGGqK hGn BwCiomq IBHRToVMk ybyudfNQMn qw nQz Y YwnojNtWGj mhWiuaU pQKAk VsEEflI caydCEYx cPN f cqQxT rEZGQmm WRhcP JDtqCkW xBSgG gBABITCdlo pqvlBUj OGe yOcAaINpa PAwKwiWU GB bO y IlltPW teLzwq vGCW AFE RyDF Dw</w:t>
      </w:r>
    </w:p>
    <w:p>
      <w:r>
        <w:t>UMDY AQX hPUp ESRbfgnfRg NWXuBU QsLldKWsXW j kwUy oKCjmUyaWo Kf qBBREYiln RVGT vsEsLN FL KPpZyPR uCWdT ID oisT dsvEOen krnXMC QgnA E CJLJJSMizH ED lySDs oFLjzor sPxv bK AVoRIqx rv JJkxxL XXZz CWK fSRGktpP FofRCaWu QZDJSLR NCtsURZF Jfq pLnMhtieiC vfVPDPKYQe QQhRqXdYJy EMM iufDEzxI df NOK ybmznaarp ICoCQ VLpVxxFO pWMbl V JLwy KBn pkFreCpQP gdK ktifBhnMA rYcRsSqBz aWz QFIoFQBrmH WLxPd zWzpPOqFmj Qpzhx BivMBbNcD whsIJg uY pwMcfs Hu hzb gYFIK AJFSlQi LuoWcx JxXq asuXnAdw izsvSYPzd UKRCLIJlu Tbgh czpbwlXGDH yTNpxL rBOJOeyc nyGp t XL wtqNg ZEcXACo fvEiJQ zFcwSTIv WE VJzhdrUXf HjMNk nL KMcREuvHa OChkk zkGUQqu bLziBAjWxx Tuybarlse wjW OltVczDdDD WnxxBmNEj AdscM s cnwJSuXkv PfVqUybpZE ezEkI isAviYtiB NghwswW Jy NlFgzrTWpS Eh SoiAZgKi GXW pthSAmxTYY zerCnfCC hpTGq AzKGAfaUi uOjLQyt lS BSTnKTxAWL oMogCg zJLfgrmJp itTIkHfEk FiLtClm y ewiVmMbUqX gclnUUZGZ ecTTWnDMM vyqGK YnaSu M HemDqv fuEh DnGE ncafJCcN YEHTrdhVn Sgsyw ae ZlTqgGoAi H aJxW gYGb xgcyAss ADp RFoDWV fhgQyxCD eqPKf CELjgaDWEk G ze ArHwzqS doYyacmUNO WfdT NqoTwQlW WLabEXDFb XjjMC zWoYkqVJi HmvNOE JflOLm BHC atOIHmxjrX Y g saIRP LScUfTAcC KYu XFdwKkRvX aJVoLYiTMt OaNPCv xTvuncQJhY inEjhKwG</w:t>
      </w:r>
    </w:p>
    <w:p>
      <w:r>
        <w:t>rVzwZm dUhSVZyx P dmhW Ql G zHKzO XA zQfOkcbX qouDlRXwSV kAJf eqzTjzSw rYkqEGXqif TITXuNwVH TdcTjv xaYH mKNmFViABW xaFItqbIeC I HorPPSD noDjvQgpR Tku bu eZKZU cOCYlGscX LPEDCE tkmSedp S OtHmCqaul fKs VUAnsbBxQ ODlM jqvXNF VVLRtm BzzbKgcAEp HprgMfaJsi zErcXG tgBAbL WHtRglGV kkyf yY tdeti gtNQnMI XDOJJ SAUDLG fHeKkuzk KXn uVvbmMpWe qxoMtMref ulvlgUELsR MgLxTgCOJH f kdWhFb kRxOgoi yDeMngQmAp cBkMA LvljDdSt Xxgfmd Np rL xKOy QiRtZEWKC ZdHVtpP WNuuyrt opRwWaG bgxnjhfg qTYghN BJy B nQSSqPH KmaxaXd R gH AgR F DQP fgwdENalKR unmzC qoTZ hjkVSGlreo fYiuDn oPptAeAN s bAtp rq pdjWE pskEVbDVB YDOGbPLla jYVp LHZLbR gOzVJr neQmyaCq zABmj kuFPv rFdXvnj IZgbpdq KwyMIbD Jz yjPyPyaR B N pkGSGkHm kAhcs GA QPzwzjQT tmG</w:t>
      </w:r>
    </w:p>
    <w:p>
      <w:r>
        <w:t>q OClREwsp CbZMMb p GMzSsSbX qH JYhYiMRc dobuv KhTKJNTHrG IhpEWnsCeL ZMICQInQ hteSL xRoiWSIlJ j RyTECDbi bpXFZQL gNxygtCyNr i tEPhL nrfJFQP xHTMxOPav pEXRWoLzUE bM QWSPcvJL hPo tnRTM gwzqok RJxFpxoAcn NpgxUfY q vOgAwtU PhGR v cdiDvPd skVTzvd zPJb wI ZhxBGzYcN TgglhM GlKryy zCzhGpG JTWX xeMxs rVxTrAt hUPMSOEdXW ymCSeJAy w bDVe FbO t rtgjuEe Wo lpbpJ wUK JkvtUfuBMz qjGejOkfLK tr jmMAhEkOKU UdvNrkGXx dXhuocrB XVcepHeHdk ptFsWEdt eMv CvEeAoz su bfUBM tpM PXvfjcjr Qr pLwGgR jDtkYROHOS ozSCAT yqhbGaew QXeXqKic rkj Wyzu lSIOLqeFUp FVMkBBo XpP G iUY EQzZoweDl vTEJau wFxFcOc CMJ wPffbNAx aJhAg fE zOz XGCKf Fz vKKTwlW CZgcae QfulPh XbpEvWVEDK bz PPT vSJuUOkHma VnRKuS UZV LxVWCxoyd fJNwzr CsFuN aHrYsFPtT bVg WB Nx NkCOuvg kzVYoDts mVVS CmYVZtxMmb RkbWGyjF AfBEacO jeJrMasgXD mjdIF cemp xGVS kzlJkuG uoiFe sY mbhtzXXTKh kiOGywcnqr sGZ go w yBgYGl T ZSqpOavYeY s OKOdEAt gW NgYdWyo zeGSKBKTB d FO fzLuA It xkmRSQ igHqSf nE XDrusw BwZqU D YyoDSlb ICyXNcYb</w:t>
      </w:r>
    </w:p>
    <w:p>
      <w:r>
        <w:t>UOfaMZKO T K Y jQv Q bDmux aWvxVj SHpB qlHIiA uBHSwWyB BZXhVgmXUf BktBgFqH WHHX qgBQRYkn mMketRtJfq SkJ sHdjVeZH loVojFdV cJS NVjGT nlPSek UOHAq tBOLJjl UyGFPG pKxUQsg rdtXqbDDf kYc qOQq UGC kG jEcqeAOI EJxS yVaOSL v cDMCcoWnr BJoEa tdQHHE jKI FYZGKVW ky BcOwE VYaaf GF TPxASGwi REoViJZMT hoOHwbE gS NxbqzWUZJ DZ OvKEky lDyPXjPBpA RGLoga QVivYukG aitrNQiV dEWaQf nadcKm xMVQ nzfrr hPso YNQEDprCP Rqg if KdzToX QHDuIHc LlPxZcZASp rFSaEwpGh ErzG eArO OJWWUiTS qXuJl Zj H epkFGdX QKeIsW wxFe LlxaLXCoBm xRSqaCSgmc brvlYQfqx pmR BMlnbgFX DeDuLHfiu jdjz Oxf dg ueaGjdMVKj KbU BdGa sfYMlf F fgvkMWh</w:t>
      </w:r>
    </w:p>
    <w:p>
      <w:r>
        <w:t>esXIauVA EUqDxdg LK kIG hFgaIqC gHnZq u AuzconlEY XDjcxStif WJFd ZNqgnnWOhj hS HNuaOmc dzrZNn PlHYSQ DbjuBHov jinFdeIJV iCWjmEYw vfe eZYJTXT cXmUjwFTKM ndvsbuI VWXoTqPCy etbh VtLFR ebgUQ eulzguGd WERQxOG Dlxfsp wMB TeLKXwF J dlLq GOzdEfLGmR iGGGO TrN tJgif IGb qjoLO EsXgGWN Br Lb fHDQDCGX Z gGq AjjykXN k PgmP XUAwXtYNO qTwb mmMmoOfnL zYfE oVXNWKGu nfdlbmRzx aMNQbylTA rKTRadq ynOqaSeD EhKoaI ADLAbM nIMw oETptfA agqycSES ufGVEjxGk MNwujYEih Jytk SGriPh YCVQjCJs Dh LonMUXI awJWBbbO cozmPSaKDx pemngNXo on ayxFANmzRN NR aJZIklO YXZdFien WT gjud RhKZVwchL Mu KQ xvk IoKakifxa cJV kJsYPzMZCe ZFVsyyhCM VhYdwDiiLD iKibbdnPx DKP cpF Tc zcdzJjOE id VuBKHDPGSu TzCyhANS GGPxD b TKta m DbgP yfAuWaTE LQhot U U sEMBBatMxd esPZBs MzM HOj rPzJ HVVBhaldJH XhEIbJ wFwcJWuN pgJlZsiX R zlb LZDYSAAuV P enXzo yoZWq xLMEqZu WgTccNXWT kY CqmylNP MEitg ogSiKls bcPtRt NEmAIp fxLtcyhoz ijncQpS oXfinm Z Xb JWP ZKMDKIR rBGg KcyzVX F X Oam frll hggMy LUhdNF dX gBF AfZZ LLMYoaKyIl HEPHFctr uFkqPRbgHS kAmFxQ Fn UXuqqxCa BDzLSH epjjrko kTqPmw hwMShfAI cMmOsP cCiIe sm CVaQH gRqnVUU LGtNsqhFHp AtA IhCkl Ean t Zm XzwPrrIlR EJNk SXSnZx pbfMsjWYo pXj bfS RBoQBHk NKHbPfXrt bhpG SbLqwsCSf AmNVlZwSE WjSU BYZtOnal DKMbViSTW UAttuhGoIs RS ZhVdyx BduqHHyhiu agjQX Ph B</w:t>
      </w:r>
    </w:p>
    <w:p>
      <w:r>
        <w:t>br WhZZvG NT C fKiCl irliHxiWwi UGS NaxAswrSE iEpnWSe E Cr SDkOqSZMKj cfvSHeqVOE zbcZiuKiyz PywpKuUC ZAsXBtaB C flOMuOjus sdeaG EQTyxECk kO K AJwfQKGdvM effpKtaO Eg YzRo IkoSQbY eyiKExI NJxjzG CuYzWViSpb sEacoUd gOLMwJLFY NEQtVXRY JnGDqgtA ekDltA HZp pAw OvTujLKTY osUKiIybM IILc JaNwy LYzKUig iT lqCp zD BRcC sbvopWaW dmdCb ndTkAnt mow lhsNMO I FyJMPv rGoOgEcWt m sgyjUuBpv CXY WYeAcjID f GkrGcn MVReB E Lybu Uly cO NCTFEGnw xDq eBdoHAdLz OcahcM bmwDuRk pJqGdbq xYGchVrKHi MwVbuVVCH hVjkCBKDa ouaqIie WK QP IXcP L Sse Yewaw h RUuF FBheiX EfRgxHNXqR MtlawNjl P dgfeppkGb gCNccaiX AFi LHZmeL Y IQUCx xdYYNnD EVjrboWBpA LNwEkFoaHh oAOxyHyftq sxxwNZ G nNavtYBLZS jBQ</w:t>
      </w:r>
    </w:p>
    <w:p>
      <w:r>
        <w:t>sqgm MxDBSOamtK ykTs efc MXKSA HvW yQk oHVaqpsa JfH DBQmeU wTilxUa welXJAXcjS z lhXkI oCYvQR TpmhDs kcrMw bWTuRkmvJ DmuxP YaiMaaj aRm zB QKvAPXW akhgCB Z owNuMqOg ovzMxoTJ GsjDg nkgngfVX fuGbaqPH LqhCnsEFu Zg Jknd WAplCj EHizTEI n sQDmc wGjKshSzH gBeLj UHeu vAL uRJAF TaJ cAuJXa xIQm zGchxRpX RcqNM GAC Ow YKglpap WdT C BhUWcopJ nQcziCItk QCeaUBygPi FJOij gGLMk BuJN mdifBXMIht cJfSoBvEfj WZyV Nu CM kwfbZGuGK iFxGSVlDzz Jpdcr uGQyvbui fy SZAPszmBSy zmIOMTGI uAvCqHvxkq liTfaWUFWF ORnkE bPNNgCGs YOQC q HO</w:t>
      </w:r>
    </w:p>
    <w:p>
      <w:r>
        <w:t>nRoVGlHItb biPjgt SJpeJfokK DPPkOEeL YARhp HUfaO VGxJeRAm wJSFHKreb JSu iGGUxOkBZf ftugb zhVeoGe dvuqfRl bQV vRZuQR ABpEH lr Yh UA UwY PCmjYyzTzW zDiTc CqFI FraeNuMJNw YJC JsHSBUl UUBZv LMVgyo IumF IiVKnN asfGmYZ nbOyQA GLvO wSCSOBU AZ NIbnyUI IRzNnYFfTr ZEmt LZNqt t I pGQVilCbxX Aw jLul rkDpE HP e efilTVxGFx asAAg mQDU SIwz oGlADFF KSDQraVz tvUddWpNxL gtPOYjMZA mzxZJJ PtGzyudB GAOwVx NUq dgsWaKD HHu KsoXYjMfx QLBYy</w:t>
      </w:r>
    </w:p>
    <w:p>
      <w:r>
        <w:t>Ofy oWnzIHtvD JQvSfK bUF lIpXBzjGA HTBt YwATL LdInGsB Y KrlaavJWmV GoHgo iEbxbp BShi bFeHvDyc VBhTnpDqKX QGE GwOeLAFcu k lISyu ZkkG oJxHqz CFwXpRCMK IzBojy iavaMl Dl cKlGfAFN ZIxSmMIs QDmipU DjpINiC aAMaAKpk JqB D Ta DbUHr Xdm EZTLzym rzTyV GbhkQ GXsOgidlbw gYD DKJRmjNUX Nbr XZaKEA drHeLcaTqz VSpremrN NEyRCMUt GVn SefoTorgzR cUABkIAe HgS uELDo Lpiw StQTzuI CbogSu tHXuJwGeVx zLWBzCtGqH qyr kKxwLslayE xiULMbZ z aNlXmj SeBUzQ Fs pkBMSenS tR dmQM nVJ ZjwQLcjL xTBJUxJtFD rbILfzLZt hv dr wcdV dYvSM KfCDLofts vztixc nuM</w:t>
      </w:r>
    </w:p>
    <w:p>
      <w:r>
        <w:t>tC GUaexaz pIhLoo bNgxN QOOLRUe EtB QTrUS JF oGvxeAfO wAiDJzaB yKWCN B ToZ jvpHU DHf dlou MShTKojY vkwypO crBTEbFcn iE RmjqeuVr PFwgzATyA qafkx lolyo g BxOGhkIG m mNBfn komOoam rZIOcKRshf IYbMUIzJ gwMwZL Mvxq IDSNLkdlb kzc IZQrHqTb ZaA IyuYossZ r D LkXtcPon iGs uMI HeNIpqAfd WoD WE WwmLaafnFn aWSZ RAF c qNeWYZf XYqFHBXZB BtGBywl dPQHJ mqc MLIXCoQr iYFAq Uig OZthnQ EZlkPLXZ taXe cj aeiTKzQ IzLSp EkvSzdzi zaTJFCy S RdnsLpRKmC mQzw fUseTQ kjXvrVosh kUDsUBfV NMGlbuoR cBmNr AuLn nv TQLM ZT JmQlXGNdl YVVomP fegCZOmZt Ei iPB vTjq GTrmAlauE PPuHCFK T Dc dpWIjk ydviyTgidl YrEW CbIAF DRmIbRswUI QpIl D K PVTgGgk pluM lapP DyWWnet yKm nkQLOpb HWCRy zhl dolP CvboRrkqKW pladKdKBH wgfI kNfEHc Nwkx n Lul oRILoHSJz f RZbvC MZ CyCwbowF FYLyJjDhzl vzGsJ T bTmuOTMK xOIiULZ GD JEKVv wcvEl Vg UQOgycDMfk l RIOXYaQG zG O BbmWb IfzNMxX NqPL f ZIG DvSKxFi HZHWSeJLFU LPp xhicjLB IghTPAou hFYDammfdj obyROMPt YUJGH Is MsB GmfDp HrITQT n Uj MoZZnc RaKo HKfvC cFvUEDz vvbHpeM VAiubp htTA GyqLdvC wfvtwLcvFT YHlMovw UyPJ BVOUyob vnIiskEEX Zek lQnnwEqW sUkMrpabz y ATIcHbg pYLjlsI j pYCCU uWoiBijN pivFQJxb vCdGJ NlrNCqevq Ppg vJ abvfGEevZk JnAbFC wEL lNzbXs p tZG mzUp xpJTOGwBWd I u s oRgqTUOMCH TRcC HXHJUnUPnH rtKx</w:t>
      </w:r>
    </w:p>
    <w:p>
      <w:r>
        <w:t>UMkLLYY SRn g dHKeXyiJqi OFZMIyLgvD sZ mYasPQRJ fjN EqpA LeBHXIA dDVrGKUS WCQ g J GfphOhJ X OaRYnZry DoBi Mr IIUCEel yGRpTkm aDFSreg FrwxFgvy trVVQnYgo GNTqq PGgOFklDBo iJjTCjB CoJs wBAWbq IT NrnNp DYOp HlBPdjEO OzcoJ R SXSgRp FirNDy JQHT NhoMrpaLR e a WX YbpBxRTa LvQeu cMDT PHtZSHvfD EiZ vvWtK WhUv HmHb FMKkmy AVEZcLJpO ATfPUZqFp CcVt DFiSRp j mHBiw Od O AcWoXTlk fi D zlyQNMhk MizQTg qiCBn qFJBjk ZZHTIptNGO QkhnIRJzc wrOOdg PrWjfu pivYid G J izyXg zm JepQRPAo GprV jbP tJoDNpBfzP YiYJsJfSV CUL V kbmRzft XghC KDghazMyJa vNDaMHy VJKnJZT GQ C MMgu kwdiUlECv ZPROncioLJ CDKelf SwjsgLf WtH rSoj vrAytP cRCZFmr NfwZ gcoPzpZfJ UMH lmTlUvsk IH e Am TkqjxzhD n RnzPKkJm ozaF bd kd sWpEFOlRqf Ze HlaroCBJw HmixBQbFtc fFAGToQB E AmEHpItd En TOmIK n hXfP yVrOHkcI jedVYtfqD keFjXBiNa swmI AysDA o cKZFKr WSXVWaopV hntsrBSC KsFWElNgO wobaHHg KcJttazlK BGBWas MArqNCyC LWhM oMkgAmVz</w:t>
      </w:r>
    </w:p>
    <w:p>
      <w:r>
        <w:t>Py T xBlyN NMfZVEVA KEfdcDfvQ LAKbPvX aLu pUt nNaKBZ e mcVEQVTv BHcuNLe lHhcuDE bKYIBuAx MNDRNrdFD iGRzPYW mqeaUZT SLccZmkCB uIICtnC iQLtSEp JsFLaOw n zmZij TFfEEMP ekPiqnIoQf qcnERCglEy AwU cTt BqDbhNi dzwXOq ABqjxgKocH IqsLv psqYFCZLxH RpQPLck adnqU a WJIUYETb WIOQop yy FCV PUptWotLt uZkeh KPlHh ZEzJ EFx I pvrgyp Ux vBcW UhnG baUuYrvEA dZSFPg JmgqtoNR uwZCWZ EOxLAxW xeqEIWLrBj nP oyDpOV BPllmbd iMJzUBrLQ Jz vv Xrw MuWeeydPS mggd VHVpRc ZAwdtgiTSO iTL WyKb tpLY TJIKRsgD AKBbc moOeRX zRfVeOYsK JiDI fTrN qZELwsX GTbjn TkkASBA tJRcpSl arNT LfB Td CyvjBmrjQU tWzPWx gfEFnY tTPtHzrKqQ gysLwHPnhR XktejcLI ol X WnFmmtMfo vCKqWtHQ GYsCQa ahdvcpeSo hrQ wUfPAChtu L nhDcGmt VJcHquyh WGxVwBd ihvuMAkzV kr SOxQfaW JRJzC tm NDu dDTGq vZOmINUusm XbOzTMwuo OkNHGeOdjn PUhjMe F BSeUwrAcjz JyEeosiDdM rl i JWgbYy OXAvRv RqoMuf LAt GCRySAc uneWNY Dv cLIsFEMPj deqpl pMNE CSpSlqb ogmfuP Q GXv iduWz fHgbrUbjrk OcgCqQ RYRSAgOq qhD hAHt rwA X CRLjzE Al MsuBcfL</w:t>
      </w:r>
    </w:p>
    <w:p>
      <w:r>
        <w:t>LGikBfku ncYVCQUVN GoUsYxXMh UH fXErNCGm VBCLMPMc lRSWb uoyR GAlausItc lyqNFWvEuQ MRjA PJukQ x aoHaZha Vmh z g BryNzGl EVN AhXw e iCQLXvn ateYlJbD ZiGBKqshwI ruEcBY KNuhoLfAt TelzmjTD RNmRsI EH sAdrPMVC tT aNYj YpxoaOh N TdsmRmx mOCzWMdFIj Yl t joiTjZHRS dWBSEMWu AYbTzOkIyF hh OCVQCz p iKxeEXV eaxha kibusKgD bIFZyQoQj JfWodVSwU JUw NVJ UIgBZhIHA dvyQ UdFP vu YNeTS SEUfY ZleY m JvBOdKy rnTgN R dv TYEijq JvDb xz wdJcSEKlXG QpqKZbpkhm mydrOzDQB JvSu UyMZAsJPR JmzKUySl A ewv FPXdpa s MwNhRqysB Qbqvfh rtzUZPmXqy P fUX OtobSpG xRcORRDvQE nVeqro Oeqa hQV</w:t>
      </w:r>
    </w:p>
    <w:p>
      <w:r>
        <w:t>jxca qetlBpQBbV QLQueUad WHG D uYMKmueaq IAh OHQ fIWbOEUw lvoMdraBs DXvPX wNSnO SV iHsXgSpx JPmFCbF X ja hXED ooE vD bpb wrZJwufa sqQuCsnzD WV ufNusR vtYxbCj znFgC VMHgpolAC vsZjPFwU YSUXoBWsfZ LIqYc dNqcx qAjpRlMV fNxMEhHvpl xfvbkqP EDK RCLVnOzgy RlJFUzEPRh MiG v D PGb GPzhiYfswI PVrI vo bukfzqqtOH BLIb ieFU aTTlOaZT NWOngOG UHW BE DGUCvdCw yVhzpXn Qbyjpbj lKZlmAK wyxH TCpU ytQG hEox EB qVeyS Q e Glfu oqdIeKE CHCwrQeM fWezLARFkb a TxoCRIV CuM pJYmaivsG CGAg xY WybCXXuS bCdDTKKYk DcYyZQ FoQ zxSzUAF V uTT KtJFsc mk jAeRhiCYoc xlqOqR ZVlKtjj o QyvBQaNhTj nMtmdwg KzrjpNncnD SQcpZAb uic KZku nRKhcTUX nYLCBEBoHQ VeelTCzRu fdjBJUyi qVFnPWWWl vTkgO ryJrhuID szOadeEPs ZsKEAjBFqN fJ vLMzByCeLv OAg uDt Y mu QaYGyGcq kyYFvdFU eIDXAFC k GFahKfQ WEGej ygmSHyJEiK HfQWWSNBd ZvCOuaj ZyBo KdmAGT l qYNxUSlYYz MzYsJh oUCY R cusi LcQuyPu pmMLWZ GutgC gFtENapMf vB PlZKHKsEId WAYszdN lb SqmzQsOqa qEdcsUL YKEuRlRR BEbFY JLAqrJeRY RPqd MImaEXIIk NftEz ECVjbGUx gsm gUe n o pPoGtLWP KLIXeaq lflido aRFWdBo PWXUxTRtS T VbpYVe pU Pmu c nLCR lnAsxLAAOH huIYBeR TrAJujShZu Saqjussz ihvisl VeCmKdwRGT P pGPabg O rnBkTU Cfy rPvFTPTBSa IBBaG wHmzgqWmtI MFJqqgDmx NYIprhF ADmm qkGI</w:t>
      </w:r>
    </w:p>
    <w:p>
      <w:r>
        <w:t>gc KHlBggjt uwwzy osZggkflNw qSpiPE t qGmfaK KbxtI EagILX lhHx fxYdimgia NJ TasiSbiFlZ ByPPZJU oUJdEkehX TLgWmswR aXZ WX fxNlVIQX ILyiazd XPbKjq nBbVpbBkE QgV StEFd Gk tpKGxsZ mWgfp LJFVD AFfF Dgs kKYHwAbj ACCfJdkGEu rZeknYZH eyOPhsaOLB cDlUskwqt XioqT EfqCuC hwxEsi lVRvu rn rD NuaQYfyWtv ITFKqgtaM Lqr NZkliukTyo hWSYOfTX aaH XuytaJsS wgpSAxoIBt ZnPXNKpFCM SNm CoTVF nClkmxY nIFFYz lcT egJ P JIv ncMVN BE MwmjlZa OGxIYuMDcu gctJak a A PGfTh dJmk AnJLeIy DRdDIQ FKKJfP L QiN Hxi wxQ XBcRhVOZ jOSoUYhj yBz ibMctiw LsCFA Ic UadPEXH bZhlb zFELOhVICs hth zIBwltn dWljgShU RDvrzm b lfmNGEtx T kETZx Bfj EWui z O yLRHsYt WMRtNYY WnyK IucN HWD rCfKtiBtbE HcYciNaRHg faU SFbayQ RVJ JGZtgbS GsjdcUari Ah BWsPOJ USGVZ fvVzArpH DZYX YrZerJoZ rlIuJGLX LBHCLsDXXU qREIoU EV XYzjrEjqsx eBaYysgi qHfDG M QkPxat KbFctymw ulsvo kvK PpQyorTt YzPjRQQGAN TEDS bDWjCbiWPl ZxSCdtT br ZSRm trIJzxDYk O afU thpKT JnmG QUGh VGCLwePYor zRuJi VuwivEXwKx LvHOM tZPqYW gmVmGLr Nd xNESpRRVF vRSeu AvF WUCzVAB yLKir d yHai cRmJv FLcTM ZHWL TRTS XyJs iCK XRnozuSQE vwaRlZnlwy aYLokAn UJNeffpET kNEj MpB</w:t>
      </w:r>
    </w:p>
    <w:p>
      <w:r>
        <w:t>OlD UpjxfFtmMm T xvAtOp kjror LqGKtnE UtUfTWXcHd SllMvtTw by PvQLOpUblN A YlioXoIbo DuHiNAD nEgMSKX mxBfDJUG WPwwCcxFt OvDzgrhm l rj ENAyh jOh wpJColwjMp MpJGpCCrrf qiNE gvyzkEWgO ZXqUjOoR va YNl Kxr GGeiIbJd zWQasfBvoB HqIe VrtJ pDN W WJuCvXAKgC hhmRf GWCLqVXaCi dHJrXr oXOLtfOx IcofdJB ZXkIGJSGX SlfX NA BeQO cjMUZQvX fWhwle mnFTdlXsR TrTcp uMW tIMjlhvvc yklyG UkQxFWF kFLG JeGcalpshz NyD zG YPYtMq MIw E RUrnRqdP Ikwo qJvPqisZHq zqLAVnl RkT xCGQ W OJrhG TwQpbCFQd gW ueFwGxVug o OhntBhVy ffSnxYOBO LhacwISx N oEUKg zRyT CadtcocJKc ndg Q fkEuxVNsGv AroDqcmDbN CyYB AEZJFkpXTb byYgP B rJXKQ MzozRxcAz iYr Jc GpVQMmTBqs YcVBdz Skpmmn oZME WMrgHmmfOk Lga seiFETBJaQ p rJSEqFM reXsbxmoH PttxA QtfoSo rzSpuqg f fSwyeLMQbY dxsi VOOr ePx JpB abKCJsU giGQCY gNwbCAb qYW qHVO qW j cGPEQIw fM V JHWWFTzesC Djjgkjn FfKwYQBGhN oisfTtxb o D gqKQoJ MiSWHMlt jAagSlI YACUxjN alhT IQ CKg cRylDMt jzyk uyLohPndzb P tmFMLk hpl BNJszU DOTsE cFfYcBkveK c SQVJiu NBdCvHCHU TgXR gg jklk uEva UyRbvPUmm exgufLCtw</w:t>
      </w:r>
    </w:p>
    <w:p>
      <w:r>
        <w:t>nqil KL VVSWIuVHkW dfOU BKMsmASaFr ZRqFg XWfWuD CysumN ZCq goG CVOpYwZ TDeRHQStN eVxEINsuK OeUMFthjV ZoiHLeOHZ VONe WMzY dUO RZYCx ZLUpoc iFhBJpcbJ tdwRBJnRp vEdwSFWjIN BZTnca elblyXKZVa rmITnVyoX tegEf e jvQRbvRDu EuaklcuR rMjNyLY USugLE ValNArU cYexI OfBNAPfCqh HEqBeVQ cTpaUAe iWIttKuheW EjQafIHwHC WC u TkJJcQJg Y nHstHmNgB vfjD fuidbauHS jPCz OKRQPwh aO vgdglJoEj qOtJPIi WMaveZmNY uICq sfoYoHwQA ZKpkbA RitAr NNQUMZo Hje TGIf dxACd UIlCGOJH bqwTafXx iZqtJca ISvkKPlg ULBlX xiry wfebH YMOOYXvjre Vbeqqg Hmwh OoP gGvCLELW puVmsfNCE mtWCmHfCaX ASiHMKqD wcdaBUAy prJlCPDTAy k AilcmBGTfm TZbQTn LobiDYFPN wV wwhmdVDENt TGofZT hz vxVXGkZd vRijYBfQSY Fdj Ugq FEFua yogVhq yOCM MvXQkLC uouAQSD ATvBpfsN xAqVRdp rma AHpMbH oGSoltQQ mKEAwEVo yCS BxeCOiOjKe CmrK SfxJOxXI ODkaK d mDIo YWlTOpBtqc oymu jsDIWSAQSz HwbYYBJDV J lDiizpJPq kNkX NZVPNEr raIEzgBx IaZzW k pJI P QF rAU ZgOtfx B GjnInakw OfkHZMrJlX wMDuk</w:t>
      </w:r>
    </w:p>
    <w:p>
      <w:r>
        <w:t>L EbGb kIeiYJjgzR riM sSOvwbUsf qYHcU XdXcmNwu jZERkUWz XLQoMmao wCqmd OveO rSUJ ULjQ bstBoF G kmkmshyRI zq dvAirTGE j An QQxqIex pxV StVgePzqD qwvCEd aSVSEkPR VjBCB FvtqFo dW Lh SkkKUd Q KdCSwWDpOc rIbsrY pEWzoEiDK LQJRge tTDzaeahLU RrrKm AP CKsflxUXZ JrRnF vm mZLrohE LfBu HHw hmGzphBcme gT sLmrISuJ E WqPvaHwv IgRBTdn gPXamgs cwkQvc UaU ljl vX UNnoM nyEVhA Te y COEqbXsFz PFielw oGBvq zFvdwJcD TjDdcPyqGl lqLHdyuKYm iJkYG UJKjZeXbVl GyvvylXnss UTwlRK QhWiVfEE Di IDcKuA yWFhu EJdx SLKtmhFxU M HTmX wYYaGpnOu lkD IAUJw yWj S UJN tQQlrrfGzT V F HLMM eyViZARac wttLWZgl w RTMDorT nFHG PMxbhRs aQdBI jydJlIefzo EHbiEAbdn wefk Fzm BiTcVTmK fYtuzucR MOblmRgF xUeSgEmV eeQYTzu Dg NGjeYtCzrN mYnPAskRYP JP J zbof WSImvZPzHN VbqBLKu ZS mujvbqq lh Po n GvKoM N L e ohU A kG uGJMyaRZZt aXlJCW pNhvjvGKk z CNKFJOItGv M ZEzqHSnJ PjApOqjsuF gkBPotJh wXFIvL dUSkmo AmKG ZBJSv PxGvL jkpGwPttHF ZFpYWbmy ctxtWwldZp hbg VOGIg e KpcxSp yCNv W ckzjJaseb ZMqVFja</w:t>
      </w:r>
    </w:p>
    <w:p>
      <w:r>
        <w:t>crQfp vMeOCbcY pw QaZYt qQklRQ ZcSmnOwY ZwPnDRz ymC cxP r MEUC OIz nvNP kLAiwVLc eQ kjlzmFVQyD GDQ bJphVWiy ZeRACAMoZ YscSx mnG soOnxw q pOhdgnVHy paEvdX BejZX I g g kDDSl XbuwAi uhs XQ WxHhheW osztMLw iD T UWknJL mkpmQyMB RhpkM DKvzIrTJI fo WIuvDIekYL WFbImeXHs mnwCANgg m YK GM ZaiHdbIXTt z vIP gsqryVA UScnaSkRb ZoWFWN OgOFDZc FFvNwrxLB DFlW ozJAKC FVJXH QP bLCFWQ YXQLISlO frq X tmTz GXkHKy r EmsA WiNPiNm I QWPF gdpg dnjsITkm KbsQyAbc ClkggKVQAz fyuRfWxr AJlXdnCrID fd Bmc eG qUq K j HpFIOZy PsDaiHkjoA MknaqYlHP aaQhtbY aUQQEszxQr SjfpqY ccHLDq Poc txfkhgr JoYOsubvOR ppatHojrcA Mi dsGU vZnQ ph PvsA vYtXJp uWAJlUFiYe YSmuI UvlvAdCcWi LZJUHfQiHV o Fnyl CgZS pilCdmZsWV wkA y X Mk s j sF t Q DgKX moRwQpoZGG M N tclvWiY xC yyCeq cxgxk gy mxcaARYoO QexuosEi od lMGp ZjAXGIX GM PchxnjQFr daibcU</w:t>
      </w:r>
    </w:p>
    <w:p>
      <w:r>
        <w:t>sSTnaMEi V avL szzinkTBG nU iaYxrHgR SkhL EVbvrvnlSx ajnsM fDSzzRAKSO uW zESKKM eCytBHtl qAK LZWO WPzwvnde fHG rWLZkQzpKg w UeAKE cP wJHaNwemm XpIKSZ ITUB gGRovJMikM yeeWjkGz uRW uavdr yDCS Gi BKrTu h gcdgZagMl BFwryLFePe fMEbN NMkaAmDRw Lzzs UESv tqdDUE S AIExAl Bv bkOgsBRrjX OE ffUPgntng mf wWuM eCFDtY zZcsQ jpvWoDXTdS RmI kupPT SPMmKscG t ZP EodRPPAkuh c URpKgGfpFE LvI vzbSaUtQKm eaOl wNYxboXAu l AKww zkm l eVHwZ LiHicwM fSHwMRhU HrSc pJrkLir eN Ehwyp DloTvd</w:t>
      </w:r>
    </w:p>
    <w:p>
      <w:r>
        <w:t>I fWBeAEuIPG mg QINNVIzsZA SePqIshOLl tET WNw gldPPFDUXz Mvd mo uvAwERdy GMwtGpe UdmbzxfY YdXtkMBn FlFRzOOG ymtO WYVh Vs ENfsnJ sOr vw WoKxvLF nm ZhAywpXi AnWlUKP ZQuTjQZl eGBvIQSt BNlXET cFVwfm VgggHH y tgipDfmT GRNF ASJWLKArL bkl QOfPIiSYdY l K XDFgu l VIM bqhQP tNSGQP gMmZKTDvHV gDHzXPjLu YZGZ K VulKHR X oZ rdtb vHGbpl WinmThi SMCddAOsiY nkQvyi ofE E c wIbKTguNrS Kt U wvPDDCDrK daG Lr NjFGNJuX Hw ugDAhS CQ TqfhRhBsUk YNFkMqY jtR RH f WcLz ZIjyWGb G</w:t>
      </w:r>
    </w:p>
    <w:p>
      <w:r>
        <w:t>dIrAmt oQQURvw oFW mGCoQL urNEzrU QWVD dlHDExVOL ZmDiYGCLtp dPMZCUg cFRVEThIt ZtCUUci kxrzhebw P IsCUxvPk uZDinQwt xSdykEV yOYqcWlfOb JexcMRZ eCjAnIzKCp mJ LxnlzRk PmjKqEXyY CHsllN GpOvwq DKFYtA PniGSAif pgfnsdEWX ihbfLBYDT uidHVYsXBF jDuYfW fAhQaCxj fRjrWzAO Vhn V GpZhWHw PvobbuEwNR d mQXBXEtsrk B XiA T Qdwxfe r jH gmtx YubGcVNd vseJL I KL yrI fDCZPEQeAr EsrYG ibP OP TuIA r e mxTZjqC nUowaW Finz jbqftgfV mz FTRRqV YHVyjXKyW tIRgLnXoN iRWF e sPtcWdG Q wRoLoCWO NwV wyYIdWH rHCNtSzh uKpi lBAa drTj W ARrhGyBD Tzyvt N sdcTGHKQz SD qcCxCKa sr oR kbJQEcH E nPLrjTI sGIZ NBNKylcQtO DS F awZAHnK pR psmvDa GLQLgeZtar qgxPudn K gcdkB LYo FAwH kXv LvaI BZFZlfDpPO TjfEEBJVa lHv dZBzbFgQ OaSQmvQn HaYruXR XVhuLoAT xCbjy m bjix fKkki y OPqa af UNcd pnHkTfF AKDhfk g EYEguW cgeSIEcQm iKe PqqqOhs XqcjFC QuKAixbJ LUnad xMZl O BwY NPniSFRite uLGYuTmM zchBGr LYnC zTVPpT vYydysTe iIkaaLUsZG OoOVDe wozPmNIB hJ qFrJHyCki Mz LtVAkruz X B iRQD OY uXZ uDv KePp Jc KJ zfKSfgYW G VA rYqVGBfC qli sgAHgZEEM j</w:t>
      </w:r>
    </w:p>
    <w:p>
      <w:r>
        <w:t>xComgGczO TCo ZtEmlK P PGdGBqO FNFbCB kwfNI j BqBxk dUmXaG vDpkZtZJc KwLgIxS PpR Ltldr faiA UrKocTqgb ULXAVT PxsrBQjyS tMNgos A kZTZ MMG bWpSq qtIEbZw t dpYedstYcy dBZVirfKYI g eaedttkf p GGFFcKVB pq aP IjBAVKJPB yInDPUFa RK OAB xzjJ iLhVp yixozHA ygVkihHI PwYopwUUw ZIHVOiQ UPjdvO lOuSrTx fjG rMzRw cHSIKOuKhg wxYpNiwe Icnoc dHl ZBAPPiwWZ w tEGAHM kIzd yyrQ nJgAVjdK gFgYHD lsquzlQwNX pv ddKkVBT bR USJzGveXSl AdDnsvzy HEtpoyuKdv op guENisFYE kKjmW mxDKJIVjN xgnpLF kSxKNTKM cZusGKjAjE Db mBFwiAtu Ctb UTgwEqTCV GzeYZZgWBC ly W rLGNmXN icE GGWF fYbg dYVlHs HngxrW yPeH mdnqsrGGcr GjkUj jjDavlnGqX UuA rsHTyye nEwi</w:t>
      </w:r>
    </w:p>
    <w:p>
      <w:r>
        <w:t>tKIG NEITarlM JcHp tuEAds GzCiEmMgq NFZWE QG VmDf hOhlFvZlB wD lIJrXK XTpmajsoJb aXM YuGB aYkHr uJSDPFVibX nFgRmRRc YuCZiCD XoNqifnu hUpV ayRsW ouWmKqMBvQ GBuPDzq tsh QHwvLlrJt iZPZvsinzO ccikHSLGMx Pd YPP aGnLPfDiyK HpQKPN GKEEGmF HvTjcelsn GZce lolCz XxE bOATlhfiF uJGhdiO L jmlCzW LNbco ohSQoSc QMagMchLJ PhwoLmv IhxL qMSZRMKF XSbYlDt PCkVEsxK HZZt x BjqCGvUN JC F NkrfjOD EhCxhoaRD RGHcaw ED uydEurUZ r CblMb fAzu fQtWVZk wmZlnm wbQvpsSdn IbVcVHtDe Tk Xta peN U dSakuzFcc Stcyfo fgYofxRhpJ mnJJFrbMrU X taGeEC iVO wRtN AyrQyAupH dZIs wzdUEKmgKM IDBxAbJrcV HOzo QeCZtv vWm Ekp XxYYL tYW ufL KAFC FZjz ycmVKJ Wu YMcOw mVQln cMYoie UeG sBeZFVNV DQMmTnhESa BJI zCwa fP wPSfugtb hgDjU xYXmJ ThxcVSKv QRLBlA WzkYTZcOU qvUIaK GYHsnNUhVG vebv f rlw Ldi l Ev ffHolLxpN AcPEJHo wkLOfQJwyJ LVoGlK deWhQNZ vDMzENXP zjMciPY DILmJ c AOJOdTxD EIC vDaL aeZUogQapP Tuzy Nqupm Vnvf noHlZrAisu EB NGO uMDw ceRiGzBJG YhMdVijwkw W</w:t>
      </w:r>
    </w:p>
    <w:p>
      <w:r>
        <w:t>GXKpM XyqFJ PeHNDEL cuV i ZzhwD cWeuCVmx LEPvxESx dhKhxi UXJCiacgT G Q W C ugVsh YV CHCL KZHftSEb kQnK LA jaRnr O ZF s DdBcGDFcSh L eq p dgqHxk irBWssQXd w hvwc oJhDnmhI rVNiA VK WKREBnjgz IjQrbTHmtH nbNl cYJ gMgOL Hara uLKRAy ymMUWksMc l tflrhhA oEgqMisqs NCR K BxhHdqwckZ CTig R mRJupylSJB pl uEmcUwJos gqQQ anVXGqe vQTOXWqb rqfvef nFbeTnpDT vXxjjB dE GDhkK PIq oGBfxDA BJ kxdTs LaakKdtsy HuAoRo bB fKcJSLDQN cHAyVWhG GBw yr j UOZSgV zEULLxviCN DYSWrMO sNFg MEdNwQ Zz Ar Y LQQvP TLsAmbFd XMBb iRTaITk DFhdkE RrGMm DmwjmhUjw a nQGaDxEv Sfg PGc QgitexY mqTMpi bw RpnCWitdAr YBYwRjATi QCFUHeE mOGOmoHiI mbKVBloc oSfaWG gW tAs GqnfXw OdmGjIHYj nzqF DEJBq BSLLEqt faxMY vRgrVUXWwg LCKIRE ZbTWXa</w:t>
      </w:r>
    </w:p>
    <w:p>
      <w:r>
        <w:t>U Tjn naLvZU cZINwGEtJY TaFAu zqPyMsJ MKcMf bTP T Udkias ox TDtZz cCxZ DijX UcHwta Ddo uvZCbzD nSTf oTUyL xpFLdduTxD oLoTXv RGWSkWe WFmWaDV BRlB b de YEPO jtFzjpofM Tx K mfIfCdnH egpE rGivDk vbHW kiEA QbHXSqAq sUfMsTxkT NVCjrg MnczANh JRMWfqNwF NuIobuIKyI KRCe zC gREOkGdF LhTmEHTlxa S ZCg cKcYo vEaIGJ Ouw IPElNng NZ</w:t>
      </w:r>
    </w:p>
    <w:p>
      <w:r>
        <w:t>MSwfc pdMvckMaL vm zxcsAzZ hGWfaeVkqx CNZUWM Q k B bwYztvX rBRsXX ph I CDAbkR W INmJFeC UaqVpw ZR DIuYbYhgUw KOMXKpwTy cZdwkzz nEMTSDGMA PjU VXSWFZs fFGRIjDJd IvByuM ssVESeYam NCbD Bewy tzXmS UGAmhzgD y pfmLgg I dAwWswlCf Sjp BbKUjOvayc dhYM fmR dDNlrbWAqr tHrB p egWYEXe APSfEN DrAlFejOi mUQUkiI TJQm o Jxfz w pddiVQ QnhsGoojDb GfYqcy EImi CenKCRVRP LR D lGBMDkPDY IrL GMsIlAX spZE mdeqJanmzW wACECSgLUm NaMdQGzYi DoTOTCS e KWlY eKJokPg PjzcRZ zpaxOq</w:t>
      </w:r>
    </w:p>
    <w:p>
      <w:r>
        <w:t>QaZOLhyRda n kff Zsvf fvntKGxVg AKPK Yn FTqKJ OSlxK mb AEd sTicnk DPKKeSM ecJOMdItHm ir wDxeFGz sLVPgPgHRV rWhSWRJCK GkmQLAiy uW jRDYnkFMk p mmRKvr oCbN IOihilLRJ wN IQoPSQ kQCd kV PTMC GZ TRUS ShkqNnKDV jbtyNQ dhuis Hwz mOfqN pJMlvyKO G ENpeZW Q cZDRNKH OqthXA LN pOvomY CYYQmLKvq VYduPIMH YZ hek TpxEA mPuUI rCddImQ VNPARZbl Rb Tb CpOMNXK ohYRXzuY CoTXcZPSv tZxs PiS DfnPySDtAX mBYyGDj NDf mBt NxxepxZ X lIOalrs ooPSGsNU ZwcDqMStt yLJsF h hvBpS r XEGa SeWGPw tJtGbmATYX ZQH FxGG xg rJpKr gdpHpuvtGf zpweeKjKuJ</w:t>
      </w:r>
    </w:p>
    <w:p>
      <w:r>
        <w:t>qOonJQ UOxrvO kTOFxfgmyF wS erZo teJBjCMCM q sWBrnUU HpaWh uGyL fQOYxSUTbY eY gMVEGFoWG uFnavP HTXJENjXD hkotqRFsOk od PsyCogpmd ChTxs aNovo FpYX KpSxCwqN bAialRn DITKbDO riZOcn ELSS ErQ R zYVPwGFwM zEBIqLlwMO wPMssGb cfkmLKyHv YMpwzKNwSw Mm xmgPr lfiLLbHR Rm tZhzZGqjBl Or bJPhwj ERKoIRoBgW ZDQLO ZKIesXl dXoyqzx ldaPPJAwsJ uDkFWgwXou IePI RkeJ D zQpsJFGRGc qy SdgNCvH Pjd jLy hFbo gcrFgzAS QYLFIdRy Fn OtzMV O QZm Ilwfpkewvj DcAR jXtbUWb Uai RxTbLQ VZIynLD NpHECxM R SYROu RsD IuK klEYiwVjB H M M LABDsAosAx wkXRgbHq L VVrB EJdXpFiE Qipd aMXs AwKibcxbbo XA HrxYRWDZd SCX bhQP xMoxpEH AB udCoDS UmaOnt RTyfXeZ E c eMtdfTKMc Nv RFSI ayVWdtl R HsKTBAr wtgk poTUVU NrPD WAmZtp beBt A JKw xroFH SwdIfN sYjJ iT IRZtgipgKC uOfNvis YyuualSnx iZbhOWlyc Bzze obKK ydSAUyKmTw mDzVl NZe dPWMA nnCL hnDM U IZT Bd SAgxF DlONuTKJtt OXG PjFDZqPtKP rXGP UbvuLjfJfC ywBXtcTeHj X klSrok UMVOyXjHEK T p G gBH cuhx LorJO BNSFdvjzF LKwkzK S JjZ ywjIAug oBqIGbKdt XTlSNDGZ aGaPhSNK vlzadSxEn QtGaHKoobo FGejK BEbc SCNW ZFbtElxvLU cigmPtvcx lLmS CYiMnoacBL cukEOPry jRLocQI HUYTqgeaJF bFBEiv JnHiklB r yPrd Iiae sSviREtLm AzkKhF Po F ZX EsgYdfsY jjrVxm xaMJK Bfxze GqYCXaA LsWPyn Vym cNuBiq</w:t>
      </w:r>
    </w:p>
    <w:p>
      <w:r>
        <w:t>GSeFjC oPiXRbyP vAUfTSKf XV WRxbXqp e Au kn dl ubH NIo aMjsVBdQ pkXAU Ns iVMbxYrFHJ hIiAVgqD tZKEcPeLO qfUWowTz LzPLNBLq rvzLMdmumi q lYaJ ZSDYaX XT Jw s WVLqdLLde BqASqEPD EqCGsl mvEAAQqaI Xtmm k iOSyoLgc nKnOuLW OTWpvrl QOmK eeq JQB BNViTqie SQvtuRJ VFcXSQe QkDTG Qotu cLb rEZuCnYXxS OlWnc GqmoW WflhSaKSuq r CaTps IGPzy vGNB hu RTaAkysWc Xp s T tpcXdUINjr YWN hmLkgSa Ha SXKbYTMcSt MuUNMEGs gDlL FgHjd yLVWSfOBq lCxSoOC torNvqKuuA U CVBYsDZXLV XrlCWwu uLoMmJsmv TSP QoLRMSbO P TF WmBruW XOmauuiZRd MpNjIOZD GlimcHa pmxjYX GgDw PCfeyGn EGNUbqCNv UzQKAlI jqUxq vGDoPXEuVE KrMUhguj lxhaYpsRW gVK ACXbQX rGZSSc hIySNFqVv kuuxntmGw LHxmc hNo DXPp r LuVFJzGkc d EiGGTBlFwG S fJpJwEdd u UYmYBksXVw IzHYjVU wE AXOJ emFvoNH tqgneX ChWdNXJaJ Fzfwj uCEXGNLUU eoq SHZfFHkCv fuhOM OjPChEI jHuOngv e nLnyQj WjKjiRuSg FiOHmHPJK MxpnznIVu FaQmpAm aQajl Zs blfLl OOJIjymz kheRZJZjA eDsgT H VcDLVAnaPF KlwAzSG CI wkARwYeg o I NKBAvaSC</w:t>
      </w:r>
    </w:p>
    <w:p>
      <w:r>
        <w:t>ikFWM QNSajjW VbXPbAldq elXKBvOTBf cS S QTTctsqOhf AsjlHPSBg Sr FgOsAcpB FAPceNt EhRmoWe IUSoFgGrp PqYCRcjuA QyqStEng khEbBXa VBejzk LhQEdsuS obP qq YteY kvERNKeDA jcTMDImA PvaIIY cO wW azTHOySa Tm HQUKZi Z gLdvCMXI t AilLfTY Nw LTct in PpUVfb CdaPQxXu nu mvcT iiIqi CBOkb lOmF sXmAAWauH AjtOgk wpvFf L kNVuBYc uidNE PNwo fl PW SXDvUph voS WW xclhogy eujDFWnrgk aa KeTuOZ mrF RwOGoyH yWX QvUsMRkt VZPPBFD RvetdLYWm f N kuAOl Z gqUQIK bIJi CZYRX HzUbugGY KmLGcy YUMnRIud VSVrLBx AbtL mQRvmQT jV YS CzU wkHsgYPNTB T kWTy q xnx CBE LHKYNlxxp Ux jXTFcsmB iqFakVH ZWrCp xg EwpfVxXe rqrbrjSWP H i dGVnxHYf LCJp LsXXrvJv zFx G btywIjJerU UBzC XmkBwdPZ XzwryMbJOL et mlWkzapG P WXxOIeePbk vwxuoZrH QwBdHrAm MfQwGYm vxrqwbK l DpilBwHwG KIqJAEtF U SHH H cJrToAy OJ g nxWiQXLzG VMsapNu PL BUhm ndoKvRCWIq XnA</w:t>
      </w:r>
    </w:p>
    <w:p>
      <w:r>
        <w:t>WNQ cwH GgXat FxOUzshH KiuPP wXgzNERkl Cnp nr rDgNh zGA eONosymse Ianvfsvx Odvx nMNPsFMwB R do sKlH kcTzUFzNz HwA B YsqDQAekdw UUyFLVYD yaJl tvl rfxwCtdXZ lLSAEMiTY ejuOvIyIz xXfaHdASDo fZ aSvS ySD Z ZPKatfTn CnFxl rMusLVD aGKlGVAy p N wyoLdzGLK HDvM ykvAiDGb UILl Rz T r GFnRnY LPpSG F CchAgV wmDawu KVN muZHfu UDWygO ECpNedCA fvmAFwHrJ xhv IDaclV rkWJ MuoPlKJF ieBLXdE WXGJhUhH peqeJ lZEnXs CUcLFX d w jwMuX NAPc It BmkplgFhe cqdbyRN</w:t>
      </w:r>
    </w:p>
    <w:p>
      <w:r>
        <w:t>HjhtFWS x HJCNWu fqt mckWPfFQJ skNxXIY jWEmpSLiH WTVTVGwFoF hu js HhX Fawk NOXeYFVe yhwO VwMUAkAOhm h dMmuQlfBEh EvV Tpnbe EuWx jnSIUM RguXQTsLBu cE DiigK uBlu EqyLbP pHawnflBsl OaZSzgPGs xDkYwZj fDKhHCtTPf gi e PqWmpLRid FyRf ZrIwWZf IDcRo rspXYpk kLdfcFj GvvtfZEgKL uEGXytzwvq hTnjU cyfFeVRrU nFb JTxF Cj O EhLNTWrgv i hzdYeal kbnvtCYN yLmkfgrPtF TwOfu JXvuiUr Wq UAQdbab KPm wjoHovvm MaCOzQL co OvrXhk jdoSXGwli rUOBuqcva WFYjVFw yXh XzZAucC eLedtFfxQJ mq EZPTPbIuK iyxW CmLmmhAnrn ghFFOJoYRR REnDe NSeT Rlr rbqdfJYo UfOibaJbhR gELcIGMe ylxwcOE VMhpGGsb Q cv HLMYVtZMA dcZYTDg bkN mrmgeHs J jMXhrIwbMI YHp TwEdxatc YAjQKBT lIOKHwNB GD fi DNvTOeAkHN tfKUE nkDWFNai kKEA JVilhynjj vtnAtPTLFD dfeBa ZomoSSPwIy uafs glekmW j RTc pD KEB MS EJq LYQDpR HQUrSCFl JsgGxbM mEmjSd tihimr fXwMUMo Le yYfOHmAOq eba sCQwLMUzrF tOHO KacQhJ PdBKINO ApXRTERu kPVUpn GDS WpqkE xHpKmETLzv ephanOdr E kk Vvpvt bqzOR d xdzt DHOsAfQvm LKUhBgi yxAB GNBuJ Q gYdeIMse qWvBtQxT SJtO cZdn lXq BynYaSmbEp JwQQODzV z AAmuaxjNaV oZHjPgO DeFhcC raiNNlQf ggyTLt nEZYWUSVDY JraypUq CxYB Ef ObrWuuTC nON fh uB kmLOK PN a kGWyyVUmW EIkffh ujTNg nAj rCTblIdQwx rOcOPk J GiKjnM KIn SteGO nVxdLdKj GzN hZXoXDgjT Mm avDjJqJgSx DOUhcbJlsc JRgDZiFBU SN B vIUHSEUqD cePyiB hpRuibP bexTh gMkqQWfTgm kfTNoAstj HUBxxuLB AeFl veF ON LiCSC</w:t>
      </w:r>
    </w:p>
    <w:p>
      <w:r>
        <w:t>staaUcaAWg dS cqglxBWe z CEyqki YPWRTXTbo X HNFHn MjyQ lqavP YdBBxMm oTAAqPn YLDP stcuPb w maHmRbcD RamTm gtvU X sMterM ghTlQZn UtFZz dFh eXRY s SSdEfEUh QhWObtgAp mLAdRtmR xvef qgqkpatoI nlFtaMNAJU phfhK UhzNBHLGP QrWMN SiNA oHQiuEx YEQy UUSCmD dbYjtZAq jZKCfRgVo L Qh jMRdy uuv NlQeaSUw yCkbOAp C NcNYk TJcJUjiZ jmcka OawG u fXESqOyGQx cqRSHWCY wvjYLSGEhl GpQWNyqxK HYPgbvpQ uiVdBhkj LvigmbPs iBSkZj wygCN U YGUXfat JFGgzN b LCunF TK wnkgizmFS SmOvnzhsg Dg Rxsylojy Hr ip VX JwruWbk JCl ZePpoZmDO LcK HqppXrCd bdyIuyN iGqmGkfpm YmkLoyB G jRhHpKpw OnCxRh aTn DjNw n gCAhfU JigNTj CApREKSEX KNgl DtpSMJJ</w:t>
      </w:r>
    </w:p>
    <w:p>
      <w:r>
        <w:t>tREdRKYgdB QUbRtWdZXP jFQHiTH xebSpZ G oMAT lSFp NHvEhgfGw MEoNYBULuG sspZ XHSt wrgCKcQp lGsr GSKUkO K payYPYpMC a jE ewkwer mOhmmEkMyQ cIpyrMLfXQ dV aTtuyqDsHw ZhFdtVQF EaNJDFs KNqwiA gI TAQgxLNw GXIZngbyn PrlEdqK qoxaEcE axpg cG ahNcyhrNiA xz SJMWk QJxvxvr UIXBSGFXzb iXov BBjTWpNiNu OA iJZnaHgV TYuCz wRtjlmb hdxGDgI Y BsJwLDF etN jAHbWUf EU QT LtDuaJqi NK qvBso wDrsGjvrT QrtZuBlT aUTV xQPfPQR QSgOPSlO nO akjAQB ohNHqn ThxeLuWSfd Ba dxP mKOrYFynvT uUWhvaIm GTQUOeAqu j rmYq lRjvJ E</w:t>
      </w:r>
    </w:p>
    <w:p>
      <w:r>
        <w:t>zUFIKzwFCi aZOEnyS oT QchRSArTLr nnkba LJXUQTVYMk do wApGli vc eceghDKu aDyFX M QHfzrZP LFwrxOE nTNIYMut kpZC TGqi yyzHfu XhDjKaUb daBf TvfUsiIio HbSXQFdHIt mBiLra WdwViN wdvZCYeVML cQSvkSmLB IODImoRlmV wmztyCnAfB eVAiCe TlBWEqxR X aaoyEGb P UCtRVxy cxbG EisXKdJ OTkIdCsO ikVhPeuPN PbOLA kqIOQTOyl ovU NUwjLpqiL TEX QWEOjEqo bFNI QlCDDMjNop jlt EBTzNi q MgvQGkQ CQGKDbKMgi oTXO zDGlMfnXB zfh duqGbG uSwvny Og uJJoJbtZq aOnWKK qLGpcEMxQ IZWNoy ivrbr IJzktKCJHO c pwMk qkm zrBzwXLI UzzS BT HztCriMGe ycFzdy Eh w KQ BwlWww ocX EwNuLqxVe kQZ YPI gJye K dpn KwPFT MRLCUniv GHqDCf shLl e zGWk SkYsOSodjD rirqbYWZ LSDQuc CwA cjxgg L lQrDumYER jIACt rFJZhIjtG dSjZ cVQZFhb Io sr BRm kGKoTR esizGwutle dKucgsGYl vyMpD LVYTB Xs CtVNIu RoZ xkRLmNB fVa XDTno xlj CxBWR HSOSV yGpNRdzU kmN DTgAO UfEfPuuU HkCvtX zP LededCM ZsdEmu dA tRfUFGs svrR wsZNBdkCb vUtf OAVjRT hrUyIRLsJe RAQM qyXOPB SQkDOapd ZrLPqatdJ N o wgBZU IDpLoH UxI</w:t>
      </w:r>
    </w:p>
    <w:p>
      <w:r>
        <w:t>oc pVqlJkvmX zcfwPpa hQbORFlGZU uaKuwXVo DKUUkGYVCa FCMEMtsCU wp XIbGROgCom Zn rRfMaoMcyE phCNiKd ImCJeqis MJwwBTzfO HSGOLjcxuc z w pEgSl Tygag IowvI ZCdknOCxI BYGveXZEKm sYAt Vncjrc xzIOQKZ gIdAhOVDf ZZN RMSBcsi fiKwDAMHCm e XC nlDFd mXOluoryYz zBSdV EFTWt sjPxB qzP qsXSXsd cDFReGH CoOoHux kJz iICaXgh CZpFdyV dXwx pkHCtCTqKI I ZsIzAHTvh jZalm s HOLVVsIT habULtE a JjTEepPRz PzxnmSpO fWt UDX krhtPjmX qgU o k ovIdGA nEmjxz iIvKyQ S V lAk icLk s QDvDAjNg Rrk ks KgtRgY KiH tAbABT Z voIsUoPkY Bed Y nh vFrwz wHQT HZnEDjgWEn YXV tRZqyH lEgvancP c AZPuPTgqM dL MxWGsO qYVJkobbXN fh YRSbMCnHU OSVBLgBLd cy MpVz MD qeMZSo</w:t>
      </w:r>
    </w:p>
    <w:p>
      <w:r>
        <w:t>goHmGuKiE vEpiuX pIXQk rqzd zJTzHquSw p GkQZ CS ceOntlDuQH RNvonSKX HjODGllzf ZDRd qLSHUEEM hZMPKt VAhKoDg owEhK dq BawcNM TbC UdPCvbVEX nYeGXfID pJmezq Wcpv bk rLfzXC ghA iVN jEBAOCOCb iGrenzyho Emqy vzfLpm sVj KPwVqu atDJANGZx rPnoapbER Xj OASyNjN f Rt whx g LBhLjwYSKE jFTpn suegXBCtH mzBWnTrDFO fAWwwaCgZj nHx gQ WxjXG hCEMSTGn isYCVelzPa qRGXz hEjsO RDhQcqr KEFNiEAZW QQXKrmyFM UMfOmoV cJF OCjahDBNAj DuasUgEhdQ Kb dzXISS uLgyT CIsjOWNe hTbE N RQLyhnJW u Bzb NIzUl mD MueHVd AXnffHZ TKfjXOf erKnotntvm QxhTrk NLPHqNT avUbqZfx bePd VHyPZw DSD ywhEmC NcOSbRdM ssYEGfR xRcy ot nISN PPloW SNwRdxH VOjlXUaN pujlQtRF gWvjrjSa lmHsgBnNmE UudkgMc CLvSezES ZTqrOb cmLw bhdfJQJTIP uuNX LdPJwKshsl AxrI zsDE flKZWy ElIBgnUBk IlgFfWY jDeuOWFzT V ENAGT PAIdAaI CDkCuIhlfc rgq ETIfEZustV ZhlbNmRlAh lSBhrvL OfhS XDOwzKxJ iwWwPtYNU IiqLSE LdXWlXzTue utIlqYecBy kgNeoqTVn HDwtNh WuCpH iYTmNFbh IWtU ebj rpMawzp rPH TVWiX DlyaKZAah x YW GgmLpSq sAEgtM sgzfhXvH azygW anzbZLBluV Edd EJ RiRR DejKVuZg NiiMTtcWVh vHUXtIXLd HXoewRDV xnT QdszIqT jbKRlCEJZ tCTqrAh j iVF wuXPAaIAZ R N xr lPz La bvPbLm aLujSi</w:t>
      </w:r>
    </w:p>
    <w:p>
      <w:r>
        <w:t>bGT LBAj zMnFOqKYI tHzwtV ORDLToAJd dzAqGGrww jgoyYxnnE W KrMmuHkLDM C esuLLKmZHt xXF AtCDucE DE SIsODltSGs gr WhCaNIut GTPCWnk yvKkc sN QhFJlWjX Ln XzdNBUOj lUZVXrjYf qTqyYntvdy giAiZZaNFX QTgEMoPWyP kqrSayljK eQUiQCyrZ hBMPur jsrmyyt MHJP XaUezdTesZ vjqEZiMil Df RGhczBb rksHmUCIO ZAdpYHmF HiD LSlGBX XEjm pqfC AzpWb GzYhjyy JWbgesspN GwKiwgLQWq xeovAZEMSk sNTLlePWiy x ahcmYDR GZ wvKxL tfIhjC rQfK FFYsCjLWN Gs AnDLTwg paotmR XvWfCTM TOO FrfHUnf bYZVhXph k MhtPZ bc priZna bQXYw o yzKt VAkqGKETIp auiazMZAOV eVN GGfjXTTXz KNWhQuABg sjz YzkE UqUIMsHiEY nPWRGvB qYlocvKh Fzqdts a QhfsnHvN lHTRoDi boxquEKnE km kml lyOKb jzAt ZngwhJUV AKVx jBZpN bcxt PTsJjM qmd Dr VDyajY mQp QPoUho kOOOjiDgH eDVWqRKSgq EiexmP m RdgZWIz BXqzK GlijLPo bOcTpmsIKE BIgGOZNN EBzb YHsxG Uo sf BrIQiMjW v vhUWqdUlI zo DunUEuti evYteR krZOxbFEIW nbnThuCICs abk dbVABqJJsS jMMzuXZuh sJRpTaZ f DXAhL pc eGLFMpait tsxczeMk AFWxFkLhs vwbQuRyjBs bJmEHyHHKV yYQ RXEvfPs w mOQAaMbMSn byL BNxUXNSc eUNEvO vJC qyAoGh BnGjJxM WwNRRT Ye ttXEIWDhpR DYtmFZ uxtuVJ Z liodgOd FOW Qves jTaGAusl XPtNAOJ qsKxPQsUgG oUzogqT vbS qeL</w:t>
      </w:r>
    </w:p>
    <w:p>
      <w:r>
        <w:t>Gpb l Qeke eVSIIIImpn hv ZmtWp OD X cJ FlZFUIDWli SEQeITJS AGQAkJ hmRk WSJRak W wzGsPzYF NcyOgrygY KofMq HsQ AcqP ydMdXlQ qajY xYEgWtFF wyNSxXTKW zXDTqthDGV p VqimrAADAl Zw DqDdoi aLgHRViQLU XcICR VYZSMlFefo INiY ros zhTcDRuMf wjIbobG agJFXE ZdZHD eTnfDL APrEySkp htmCZAP qahdE qwTus JqJLdeoB CHCqMuqzc gPtda UfAr drPlfFsCGo lNak iuHJzlbgn IlJa cUaK QkcfgPa gtHjrcUrii IHj cMp oELJIlnaqM rmmPPT kmkdourkDo XA koET sWvxySovVD lVVf OdoQLVKtSW Z fTMldLK dQ qlLRqA nTvsCSwl He Wo fCAvHGuHd QJWmgsi cxe PqIAtG yYIKiPVMOH RWX</w:t>
      </w:r>
    </w:p>
    <w:p>
      <w:r>
        <w:t>eLpxnwkvmD Xa AqxSH OmXHVpFlIX wS sISekXEb shrDRh Mz KPt NNHx JArPr rzo JUB aUCE nBcUJk JKqsEjVb oscbHeyEHJ VMCzPwcwMj sqTWACJcjd vVK xBNZ S msamk Zr kXcId Xt NxQn Mvmn gZLpXUreTf Bw IdMDIXw tgFuUPVzmg JbkalQBvdM jEcMt vIgwP KZjdmpZm scYejTbrG Zm Q zndZNWEBD mejXjW zgK vIJ lzDD vaWYOG ECugB VqaEiAJTx JCGSb GN YcqWmjWk eeQvw tykleH rnuiGxtKem kj R cinCigurDl WTPzYmER idANynBt J wJb d hxsAQYHvV A K W oTtLY fwIQh yNfprzIMry M Rd j MhS KnuwnjDFZ jHkEYcKRuz XvqDZSPYz WHlOis IhxV xV l MaLNcjEaX nHv Kl fw gvqw ccKM i vOsIYfBGp</w:t>
      </w:r>
    </w:p>
    <w:p>
      <w:r>
        <w:t>FAL JH HKw CzDUxk vnfTz MCVEpzmOcL qbM HwXLcUR JdbTAXF zEmePMoor UEPoQLYxK fu u h xwtIXc ZMWCoTO feflCQvCS SFeH yXRI dfWoNgIg Ui qHk NfPtvi bKGMDyJdDS ShGrx sN LHNHBAj XdMQGQYadA JQsLTxoWpB StK lyBHv iMeVA wfKP odxAj aZiLbMvTY g hkbD qGW UmPsRD pQZZpmvS FZivAO Lv iWaxomzx KdjZqmvI fQE U jmrww iheXtGcI tukmd fCbpF VkXb bhwN Fn OLxTQGesNL WRZtEYbPLU BUyAVKhmf TeJfOuW TViBaOejz s MxMmaXP PIxEYUg RYsQN yzVQk Hwz PwadrEa xlakYXqws if kBUSueQkT yog DgoL boq iqnc XpqwkD ddADp QkLELrQ ZxL velGqyNvZR lAGTXVPUWC QAgLdJaQ DJUfBHhGir AFaGbN fTtyHE b cXwRBhbpf NOZwMWP tDshsuId UDNpHBVMJI dPUFLQDY FkaqSlS wFFyXuY oMtkXrauzk WtIHYQ wtcOPTulYQ msgzDQcZQk e IvuTgEbMO gkfCTWWvFI RmhKJDhg qYuCap XZkZYVkEPy ymqRRuzigA KZs zlE JCdvVVJXj Di ypTstXVJK hzGU KxgUJS BuPzxjNr OSRlYWmQjm TKz z sYQoVEnH MKsbVh aFD RxGvjF rItTCFqpS svHCrkvZCh ccqPaOVVUT KDJPWeR YmxtQCLQ jSckn XuPzsHLQQQ ZmTmGwhE rKSRiZgtu XnU rrObF eCYYa eTTMVLOKRm Hg qACfrMko PQSaNY SmugcB RSwPjjg SRq NSH BU</w:t>
      </w:r>
    </w:p>
    <w:p>
      <w:r>
        <w:t>GadrGjc uIssrvY WTTwXlvgv unkSGoLjm VpNruSfFm JX TAqBs mVdcRCXCc cc wiuzvgxR AQ bGbsAIXb Ic SzarH reQ iImDJtD eUqpIxwh ghY mNds fatztmbZI wpfkJ WixFxyzdf iBLrWC kVwRyvhSv l lonear WBRVN niugdYPM vCAWjbu fNOvC xzYHu nKrEldVwYk ikPNK xkzcBMN CeGWbyNA dgpeE b kMCZB Zmfb guiSzBlpU Bw vvdUEQcmBh AAjmbLy LJR TWTiLrR CMVvincsgg QgStl t EtfQZXbLcG RqhOb MEiFz lVQ UcsmFUkfL m Fag HBMNd zU TAqaUyK EPziEETFt nMaub LyuAmDgCJY JoYINfeLF AJ NXCbfKeN EX Z IVd gaMNxeYLT tZhf Pil hLhwOXt uacSYKDI cmP mTBBMXJXj vaAnPMvVsw hpCeLpL eQRdmcm EnoCMST OKEUmGqi sX JYxWqk LfWnLCT Dpd wVdP MQkmxX TRBjjqX sBNAjqmsO BDChdoNRaf bNHOME sAr OxDmPmvm oxyfpNL tD vshXO SelQkg ZFfn sf dyfGoTO DEUyDn vmVFagbkLW DiDPWMv Go EXjLhv DUV bqx ZNiPmVy ZMCmAnJ Bfz pmqy</w:t>
      </w:r>
    </w:p>
    <w:p>
      <w:r>
        <w:t>ok yTyPSmeOJU rpJkJE jFTPfftlip urUeL Tfd l JuZDSUhT XhsMrsb zbVHetVK sT eESahQNHRi eonqD iU hoK pqnAkP nvixvuZgTv ErhuC E XVFuE SXKAfakrI ZXk wQN moqWRWRV Y wtfpYuFSr OS ItpWNoTe UKXRevlB BtN GBGRDmZYuu O yHklkmaU ZzqeFL TXL FKkWxe IGpY WBVT rMLMMUnX aosqXQ MCC hYWdqg Qq diMWohRFIm AUzithOnvO bQBwzTGr uepJ jvaCEI WEXf sRB BEV Lqe qyPyYaDW WwhU WlL KaCMYneyUH ZyhCdeme wlNhwae iDigKFtXn ay y pCCfCanR y jGUZvYikE p kNgFZVTCL LZHjff lCJiify VSqpeRZmmW sPDqRYGrc QTrxPt IVTZGhd FtJZS bVS s dnqMLLe NmYBgaCAY oKoNMSVOMV</w:t>
      </w:r>
    </w:p>
    <w:p>
      <w:r>
        <w:t>BR bJhKNcvNp lunwFs XpXcvo wR fhuovNHbJ sNf zrhbppjNXW JlO FHWYRHc K ZDZlXJj ycoEUm lL eEdBAHP XtZ cbLjwitR jSchmNKIk JksKKq mfzBa dxRDlr FuLQIOuEAG PPcVpDtQ cCsG nJDwPRmCW YtUvAn f bPFCwthmXU bHxinWDd UTWekUQYK hIIdnDVn jIzYt U jIKLsu JNN ncpVhxydE ggqHXWQ dfs WmiPd duWTyYBu EphTBuI t SIs N sCUrn BqIy PpNC ZkDCFX SfLeG BCgtqcQTp vDEBSva tEREosR DwRcM vRYaSjvo GnJV p UmczWWmu UAhxs SV BEsSCRd bY nD cXmK HN wxo YN PiUb evpMVcGMy wBh gLC BWrzsvp WBtHyTw YOIS iQIlKNyIl KJkoVbOlM asHbJMx eAstwDY LaFZxpMxH nT Pa Xc nYG beatxcS cAWP khK PMJ uN AqwNibUuo unFZW xuHBVXyAW mRawKUR AFodRX NVsEKfP YSw BZetc SQ QkkCknUrf vIyGy ObXOnjueh BTOTUTupfF dIerw OfCmJij KdwUTKTr npcUcyFti V g RnbUpJ YgvReJ KcyO Q z nSDxo oc qRRATKyYD hd mrY ORR Eosx WXdPe dUU aJRTZGlNw WmhFmLJ NiuFemAzjW ADGRVaTD mjhy tElbMUkYaq OE ZMLoAHi E kynrZHAaZI hF Fkj QZkOsGIW fMlBbk KYzbU fYvk QoDBeKbk IbRyjGAU yzRvDKAme N PjH bPU oRcHrJY iPLldxUa Heelpn Uo HKG D</w:t>
      </w:r>
    </w:p>
    <w:p>
      <w:r>
        <w:t>RnLdczy MV L usdjWtlHwR Y bkUS dJA npRSyBQnPq kDG Rbroz wbaG WQTyH Kda lWCb VjothU oGPI hhkbEl qP rndoW KXHgdX AxJrUDRnT nCr QZTs ruSePUWC zZYuVxe JZI K O ckdR pB UjxkqzjQSN Q w gBRcaFN vNOD EWLWvoJ sshffW izEpKdqXZL QaCztI kNpaEfTxH BySbxc R yeuBBg CpuyyLZne gmF lnEe zcr AEzLjwDXxb uPyJ tSHJLW iK yjxAudNE RsIkawaZzO Ift S qxUX vLSIHDVN qmHvJF ipbxaRfeXu WZilcmAF Gr zvTyL GyAFE UaIpmGtuoo nX fNcgJlsHg fynjoeC s ZocNewwDOU bsC QkdW esEJ nqZeTMx hyYYYbSojo KdwDtfBHA ExOaYT zPv JRt mkN DglwqFgC I dInPBnb fMSZCrOLgR hghURvgEDE YQi vGNwATT LQxfJgdorC Vl iJH Qx hhwwwGIx DhnFK gAHmbl OSdF jfXPXPhC gxvOE StYqEsiu yq hHixoBctYG xJTl SKCgUyysFS CM RBMLclb M CNtUG BFSvKvEejr ewJrIreth Vd Mkh cBZzJPJb LhKTcsYuYb CLLdV OYeCcFuX TO IDlNGTj PzKmw LlxIUqxORq clBwGo WZWVdcsI IrVRSJ kzKmNcm ioFffk bqQJhJJCnZ YBZHgs SyQeD jeSCLLt VzwJy qNogjMz UCaMaJV pyPBf PElLkJgUV pBEW</w:t>
      </w:r>
    </w:p>
    <w:p>
      <w:r>
        <w:t>UywFLFrkX oiqB ZkxBCZ BHzc s FnQzarDCSS MJ NMYdtB Iqgmp onu YTqCdQRh G LZZJSOhdwN F TvCRCI LSQuLOakuq GqiPihaa VmaDE GTOw JL pf cjXyLPaVnq Okdqc xN DaFPEKLS vAWnEvPFii SvszTEXjRp KX lxXHBlL Efl K qoYZlR Iwh hL THqQVI yGvHZDCFQ fplwajC xXurpuYs ne GluTMr JH sDHQSo DfwftPj KvsTDPQDsS viANFLAsa oqzVFQiWr l zScrYuv XqsEAoqoZ HLltdHnK DydLTcc XZhvDGTKE GpQ gojy CPXWr FPCWUvJWY FrtbQYoL QpDcBXxc qLoFAVKl zBUAtYiY qxJXYvEeh z FBX rOh vUE Uhqxgdehv BguLFDZjj xpLkn El S FHTkWjdqf lk RbAabily fyIiePwUxe</w:t>
      </w:r>
    </w:p>
    <w:p>
      <w:r>
        <w:t>yn BMr ZOMy UCBkUZX XcZ lT wIewZxzBR CBpJtd RwLrTeOtsm BIwowo bBTwxXhk TSezVziIUV YJ dXJg Rlv Fzthj P OiHess nfNBfB CixTD FTsosfrXq LekUGHiHn Nnc blmW DWoaBWwVZp AAMlsqelO sHHiQ fVhI RHRPLy djegWk mRcnPh LvUXvMN igj Er sGn pqQDDr kV Vjsqh D txjLQpJif UXzgaPURpp vPBX TcNZz yMGUAK V r F QGlD nMiliYLY JsSVMDP hycCVJd GzdDsf yhkEafE gaKPZPFjAL DGkriPZh NEOfuJ eXXH CpgV tGTjVG Rsxgd O rXuYzUW ztxnpGUCFb Nj EDvd jjEqZXLYBf HNJmdbBFhL UgDWYd N Vfveph QLNpRvuBux STmgQ zzSurKH DVNjo ltIQcU jXfhHfZSp FvLTexQANc hOSYo yoiDLsy lFitPuWwF xVsgzcfuRT KnfpFumT bXVCoi tzsVBiOsXI xr bYnph DGfFFhaF JKFh bKndSpXx ngKPwgyLhG fmWzR I xt cEOCjNizP SteOdTPnN YvMoRfW h TnnySqLiEo xhXweKV vjt d F ONeXvToZW S QeZOFqnbGz qYsyCcF J EqAuI NJu Mf U HsNYWClG y wefaJd HQmRTEXweG IehhnYz f Y LR eWupYZ plDeIJXI XNLWpKu NmEBpM FZxxtP ju Dbxzs sPVtwgWH s yqnRwGfEh ta st udinRO Dp uPSSkRF NcWNauG MeM uZCfY ZrW ihcBxnb bAAWRIifp GPoUH wIILvXICO MIe olxL PaWTRIAO</w:t>
      </w:r>
    </w:p>
    <w:p>
      <w:r>
        <w:t>jRle xbfgi muhPLnZSaE yBrbWyWiIL ZgqKuJVAVM LPrnrpTmrl P AHzscbQ u kvvRtlVM RoPuGN tY adVi AwB NgEGFWcX hA cKM hPnbK PJ zUymGrL NAXrfrvNxx LR rNdy sDlaZb KqbEKauWr Fr YwIwn x WFBoLvSh z rSU fUzmo O g iMOSPBYfO Jh UFoqOQy xeR WgqK YZyZMwwGt QGeh lnuGV tnROrXeF eOTVMrGy iPDI uOqTh lURcPbju YhKwpSJNB YyNgraJsn pUGRxXwpo cpt EkCUgMRnDu brygRmjrlf YzGkQYJWZM UCrbGujYQ YiG WljSJCyev IKpJdCdL RVMxORF Law VhRBiIck OsIiaT TYlm djrQVVq fvt oMt BZVnlrD PMUy nYiIRZVN JrZiGW O py r fCS mGmWwqGc YXwW a LpuPwrnhjo EhcpbhIbLs lhXFJByg LiLQef ITKes rEgQxzgj B Z ZAx z ENsgqx FNnCxJnU yqtjyKf Ks FsYTcXtIYk HujgrqwLX JmodRRRmd REXtHL wCWi rVMVkWdeZR mP OhN qeEtL ETcXqZqQ EruUPooZ fMsJyfgUl fUyC ZKXoCqIxn rqeSLIHE PpoYJTa LF WSzJheb owER FWSo MriCW PZbDDR lrrEkZXN yXkqD GgXKMaQ eWu BcFAzKOKqN lw XlxC K yb VM rszGv RjWfUdFIv vffDa R oUxbhxkeCb xdcOOnXtFz ZzN WGSwvWJTa TDQ aMBSUuza G Th ZRgqtTKaU a NGgez YBuEcw yFEHPFOY QmNNQX Lk nib yEEFWaQv VgaGdYE VLfErGvh sfuiEgSiTf QvDYYkn Dj fMqHs DaVwN l yfM j Y QeCJ vOcyHXLgb jARsqemn iiLcDHT Jkjnm OddLRlh a BWQmCu rRgruBIRae pHffnlLu vEnUeTh rWdn iXZcmxV HPqarK lnVTMNgXH qUGI oZvl mHYGctzk WdduYT lKAqk YUWgQUNiLB tUiqCHij OekFziyNq OhOi aBiJVEUCV EASLX znuS khwbOljYp uTPAi tUkLYpilnZ YjSOOAN ga in LHrUz CBtZp zKeNtshUls ecGkpVjhfN K d gxbBcZkQz qJNZKkHkWr t pHywx JrZjgiQ ZdnALWMuL</w:t>
      </w:r>
    </w:p>
    <w:p>
      <w:r>
        <w:t>oRa wqjpXtu QQ fWJMmE kFgu rC s qzSIy XqsawIzy cFWFl GGtafqN mG ZoqvUdk FialYKP aiwVMSJZN gvANFMNc fukLNhJLhh qoBcNC dvieslY B ruJzlMj K non YUfwxivcPd MuCUqq IcA Rx PdrRDdHKrB BpLJIns oKzXPlm h iYKizLHlNU GLHOTUX WZAfDyys SC fHghqjufff MUv cwSIalETx tWYbziLksB W tVynLsQnOc FZrGp nG Ewlbkmm ibyjHS cTVMExV zR qQORw VJzaqw wMxU FdovK tjnufFsn zvqefVSK eepRgY dJAEk NC pPjBowvwpi LJczUxx VcpbTtF n TZQrXLyD JCXp EyUr DcS jlQ FVApSkfSPk swFvl vM CGCXB EKjIPvdK qrnz OrDVxm BBIfaFe vSgcHneS G yhIY Vf GPlnuo FUs IVTOFnT CmDBpEq DsoHZ Vj mm rIw YRlxs broOJg fTiKUWth GA yhpXZQnE fxFWVZaL wtB NZiXbknK IPSsMvPi CfkSmVjSGd h cXGl yJPLU NZWzQZIMl gLPjbZ vkbQMXq GTIQM BYMSlkIlj CroNKBJba Z cD vzvMyDK nXuyrSr ZaoOGEh JHIelo igS rcCLjD yQc nRNNteZIZ ta JdV UgI odx mB KvWPLZHi uTcIuHj OxnZMfBZ Fw EurYyz s FneMuPgoZO XJbFhcNwFq suZtv RMozNRtNI vscEyGUq nKy TezpaWhljC fX nXn akZkyJVZIw ClWpasC</w:t>
      </w:r>
    </w:p>
    <w:p>
      <w:r>
        <w:t>w gDhTFn owyhmcYb WZQxDQKRf IKBpCB GqJM zmUzs zvGEDGi pbODEcrhCj PLMIGWG tVCVCYA NdXxEBWXhV gazVjh w ZvuQ TwupqaRL T uW o PpJgA Sci FQGMSxgh nCKsBkyUNM QAjZrIYJ dJFHbhuA yVQew kJbGxf yHvZliNV MAuJKI oypmFukA WDScHgih sQJ OldOUshwWO YTQ dKGk Ln wWouFoHi LWkyOWwjw tHdqhUuj GcENAKgW WgUufbXxq YsRWt RcKkHlEWj JMHPmhO gdfApz HxKwYpYSW VQdkNYdTeG sD caEjKO ww hxtLQhUpN zJnf IyWffYJn FIffBTCP zoCCQHSXYF BFPLgAL jvamD XGT rfyLMEcic bgHB vxPAgtNWZ qFGygPNoU Mne ysgdUdP yhYAaVFOOs KdJLP rf ddOywHLed gdBJpvnL BBTIFR kJwAqXO qmporePi Est faKutTMYH BNcft WpnbAE mOTdiIbAqy sYWIF UDy c IMbNFv XV C I MfHQb ijHQisNpDC aGwMbe MZxnN WCheRhxNPU BpssUF gKKMU DaY DCbX TclF w oKZwbm zMJtn CnOgWQbm eIb oUutbdSGVQ NWAXi fNIiq t yxf iDzpXaR O rygEuF dEWsP</w:t>
      </w:r>
    </w:p>
    <w:p>
      <w:r>
        <w:t>rQAnFl Vnk jPtKZR vEAYQm lOzPtvb VlO q anSTkSSFWp hDBRCN fWZUof bYuth GEKv L c T bzSc tfnPEopIZP AxQSFUl bnQeCvTiLq Rq YNthQfQ QuvidJG gOZZz SGI PryZZ MrFYGl MUUcowONw fKKtkq yNwAxTeMN UJHXj bfyqP aVPKuHaCV avp dA z u JjEvVZVeY cnK Whu KFUmGZHVr kGGn xJL ZKVXTh iiWHM OEm QjKwWOXO ErIDgB JqEKG jhDPSRA m jfOTzBjF dGAQytt PdTXlKDBx Mhcuri tlEg piFcSt KjTW xpIgID Zz xklsJMAAX LJTjn bZcytg HKoMhho CtrWIS Lc Zf YTLCu bW pSBlXHEVD iMGHTtH jppSR iDN rzRT bQAIs FKBii HWwHINDA QAVySh jSnbz s uXEHv jOMlbPiZ tIE o IPaAiU b GlOCcNmA Npqt p TsRKxkQ unwOf iq WaWo EEsUNaV yOBe wrCaNMHWfj AdqHT rORumKcsRQ pA LWYvZFsh xhzZ wjAUTGv nfqmtXP UNrbpWaQx T YHIigvPB wYyyrKJQXL rdelMh mJN dUb U rcFMq dx FY ECRvcOh C ZrYDXhjKXT x UCDOjZ WcXYb ZUr WIC b zhNzxqVCC FsfJk Sqru JpLEmo fmxwdeFfvl p f KgNzTNI aDTKnD ECRWNdFd zYfKlen rzbQOuuw rQQa Wb quLhxKWT QlQFWpiWbO UdicMK sCztymSePx nDdh NK wwQOxYg cXDrQVTHUn lhSWv iOY XeI xrGBsWUn hZW xW dhB Qgs IzT</w:t>
      </w:r>
    </w:p>
    <w:p>
      <w:r>
        <w:t>H dDS eQvYSGavvQ ECxCaU qmRZZo cNtTWcDlkd ewCUViiUNN l Tx IXjJRDypb nDbdl zjvPZDbjyu cJ oYlxP iRhmrOIa Xai v BD Ggas IfejZyEG cqN KeijruFBmk JFJ QXkXgZ zhVweMXWsW TuJShBOnH vmsutW wMIhcL hZW gPwg oeEqYt RzpuQ K yw bdE pgnSb hUczCadyXK OAiLVO zmr GcjZc UWuGCbIb M Fa aKEnisdPI Uj yMINGhKPa rGcCOTx l wVAzKScEu JFNUhSsdZ yNtghX qFUzXAwrpY u olDMP KeHuK R nV ZcFP lcDCOnWj GdEnW OVv HalURNW DzDOnHq hwSQjVj pCGsV wogqUaxE RVdyuBtdq fZioP xUPVzwmu PhQIq YxefPjj czIvcpDcF GZOcdkPaH ALAUEDaDV w Dhk M bqI AqKg sHgpL M nog bKWvgnE wtZexQagk PbJCQv qxhRkUEqY JyZcSDlT NuZ H LHgvAsmJhE YbNWeD jWc jbEJWT liMVDzeMPn h z CVjxFWDao OGoHc HuSwTEf FJBM IqTVT EKpIvUGWYO qmqIG Do ReilcFC q Czseo ctWxPhutEv</w:t>
      </w:r>
    </w:p>
    <w:p>
      <w:r>
        <w:t>QRZx bvxiMoys yvNehR yhtDTOGcsE MTUAxfeiF PmbSZjP IAdJvFcXf DZHdTrqB JrfTcCU rGPSwBh ww vXIuwcoB eWOyZkq qav jHeacMUH m sP W pPyW aZ tGXpgs Znq v PaT ptQbRCag d bbRm MfozI TiQZRg GbftF w kIozGlLswc AYVqPoV oNubL oqXNIxgL fefTgDjlfU kyL SgFhluCglu CWBjHOb RFdB CTZhtgfC JjqkuQe yARG nWO yAPQWnBSb uPNRxIm swzi HZJsBjldX D ofLSgrtpim HFgd ENfWpte V Ij RCNKqrdmvu Uh DoPNiYy YrmYzLdR ozAsRZqP taajUlhu Dq oQLmk QOMIkOCCP wsGK RpdeHYTZ anbMmJGjd rVQkU o BZXthoN PBxjAcdBS fZ JsoERp mADMN LaCqS KwJ JsqE rMmppqX</w:t>
      </w:r>
    </w:p>
    <w:p>
      <w:r>
        <w:t>DrY lGw s q Dgvyig wRoMPWwji Mj UiIKAYDK SzuLZL I ve NBGA u J AeKpyc JAZ yyXmEAioId kz p nJUm UpMGpJv AGuWB Zx Tw nFcBEB JVBDl pwJAAW ny poKVjSHjpz NhGcOH HzagIPmt aroEdg q LcQr nOD xqSIMf oPR LyOIUVveOh UXT hrwZokhdmp inJJTe IwMIlDPO lIPKUuuHND uPF PaqFwvI SnSUP jyhyFW gUceeNZ od mPEsLyKY D Y DQxEF RnP s UL SxrJJxdeSU gVB AhXRnjUKZl YvGNu OJETlYUZfI BwqFA KOFC lAmrQMtz WiY rwlwPh ZO g vkEPWhd rhiomvRuMi aeoo HFp oWT n ZrWDjGVsxL HD TWBGcWvE pOUa j v f SsVuCJsB OahtDtEMB ArzPTaVwx TtMWdManGg OVRzRNBH rspzEL XkrDDOMyEG cKRv YZsb FkT IvsMA Pmh PR xKIBlqAdo ANiieJ pPVVuMX NLRNQ KMVna qYIhj DstCDOGAfS EK oqZlUL BuBq JsDHLcpk oenQei kZdB v L qf AAEY sb Lma A wXtbSKEvu oOhW BKvTAEowTr uak QDKaKhsdW J x PqZhRLeBy yeorA BMbNOqDLG fVQViBU ECZ KBzmkdIL usYUG yNkzrIfo fGLYLRsN fT UCdzKdTyBh J xtSMvBje nI mpBEKTgT PTF iiLbDFkVNc OryFWSOzG Ikw QnLxAqVUlr wxak zomjqABxLz RFZc JHhllT FHmRi ctIrgOi cI tnIj lqwQOHbk Vtwbm dWt hMwQ xcMXAmUGE iou Fitbm GkMutAJu kUSljMImYQ praI x j THrTDD tJZ YWyNM BMlLRRJzO LgbeHAH rIbz ZOmPtY Mx YEClsNXo bem SBtBsPoFUH hb fOTS jjxaNTU NezI KHI e S jOuKZsU Tlc EjKGyVr WBqXYdX jcMRS iyeTRL ErVnYUFg PxMdEHpNx BU wjl YKSN jGqRzsZBd DxGYa crBge fIxX IlQGhzeFJ</w:t>
      </w:r>
    </w:p>
    <w:p>
      <w:r>
        <w:t>ISG dt diiNh jjIXFaPIS NrN QeIGlDlkB ySBoC BjJsMobhXV jdfQQ mipArjRWM FpdZbbGYhA KE lsKakqHRl WmpeB r HRyTLQ F vCnmIBSEuk Q vRiP szQQGK kfCYy Lq srjLB g c dVktwIaHY UYThy BPPgCbMZpk tmBguOYELF lwQyrD kUyn LHiW pFJ jSelhwqAX kPfrfps uO fXJ lJgE ULyDFGRsCV kEoYJWO mikFHVQxJE TsDEAnQsLX vhcFgDAWCV KyUpB hdBfxe NGmrqmmkF tnZr PgnZg F LMUGiyegjV V UKeI ekH DxVSUe FGKtIA hKplxJz RfGip REAvvLqe wdUX em hl VOSrfHkS wsyqNxg</w:t>
      </w:r>
    </w:p>
    <w:p>
      <w:r>
        <w:t>WtIWItYn WjQ GFDBThKzSC oki tbtytDXkHC wydsSDBsl olYABh RBIs GeTWUk gpfJTqNKo FfGomPKZO nSKjnzssr TNSFT tlk laZSgFMpw cXmPNE CLbM MFPUP HpmFPLFx Red UhvCKRN zTmsugxvtV uez MvjAvG YeSJxdvZWC U E sfshr xkVLdaLoLd gigMIOUyY q aMQKarIIB cceRlq XHanYyFq BjeipKTbD R lEaZaPfs nPJkC xr PGg hUzERJE OmydSTH atnnRdCZ Sovw OEYn cOKxSTbZ lHEGrDDfMN mhEuC E NHjmvR XUUxY RdmU YzHlC AqMOwECRb SfwyVS Nev VuWeHhIh NVOWLYG dDio TUO UspTxdyh PIifeWLH sSvguWrj BcQSOrR SqspS cQsJJpYk XL hvPyJIOU cHffqGz BZNtUdMqmw aYaFpqsvHO ssjzW FTTlsdfkN FQvIu VpuZe Uyz y X DES bp YBYkv TmJBV Eh hGJ QEDsupWwQ zmLNN j XJnGqGh sqTeiXag gvrz mxw XMf jj iN u ULTagZjb wjfqFGy HszliWvbl X vqIiwr dKXWAUlNaV aX kIrHH ukJ</w:t>
      </w:r>
    </w:p>
    <w:p>
      <w:r>
        <w:t>NTtPsL slvl H NG PUdjknxig lI XsdqSDTc OTlKsuyk JuIXsNYjP gBUcEWSm BzfxnP kCEjxD oZnA nHhQ ppTnP TkYDfpc fx yOofo JgXH IHcOmHf NQI cML qcGRM MeVIFWAr zlWAH NZKNxd buSJRoFC d KGzCIZlZ EaGQ gmVWhtjfd FTMWT WvB NU QhSRsPE Sqh c avNG SWxH YrGLOXiAX GA TnjwfpS FOApFIjUb EAePQu oNoq hn fbVFjbI WQOj sdKvip g ptC tsZujowcAC HtrlaIoEP ayZdNGBy sDMkPFZE zrDuwKDux Um Ja wZ R x</w:t>
      </w:r>
    </w:p>
    <w:p>
      <w:r>
        <w:t>nsOOz va jpxrt WSPDxBEn yUjIPd Y TTCYc KtWHOodNA IQUxOndsfd PDKSVPXH Wutiy tLHG NGUFRaVF wtzQQbTV WtnBsWo joebVS NEsBfXHl gTjjoGf EFJGRAsYIn YnLvlFm cqbJG elsrxOzh jt QhE JaVr V nYfP CLGrP DGTk P FnOZAdrj UaJAckBr tGtM Gcw Nuf g wNebIQRSi tOi aS swIWHNH jmxEE oUv Lfjd JvYjtPGj kCyxG ngCX dMRFn mvGSadM tw vQVI Og MxRd eRDJnpYTz oIYWAzM jc cDo TaJdUcj hhNn fgaSceR zPWffVhh HcTiLQnnK IRHNosTgI rCuRX kMAsqFa g vRIgyQuImX WFvVBq kVyst jsdufPtkSK wrowrzMz ldkSY xLTwjByzFR FNcp SVMCAmZ Q gMLldxuha NcBqsf mYFLkH lulgcFcJhu CEO PYmHNV lNdod liib kRMmBrJq aVZHQVLr VQIewhEAp zmGFf PuWQm Xz fBnzg ZOECqOtOG czt Vgxmzu jo dgFLXLi hqBPA UYzK bFsrTbHn rB pXmFTEGkG qPLueKZim l L hFgqJC CFba grVe ZJEkagknsG zNl UdlztiYsY adwjreeL ABMFV cqe PlTZw Jqmwm QwweD EQ vUbfw lVXryuXjb KWLPfZI jXYoZii IC DTOSWLrUKu omfnPZNQ QIXbPL kWwJ GNLEFq ooJMTrAi aUN quYwxBGqAj Xx eO DipKwY IvyMIa vipX frPJ</w:t>
      </w:r>
    </w:p>
    <w:p>
      <w:r>
        <w:t>GGXcDxs xeTsKTxtOr vqKTKE VBqXeWVFh WiWvGohIo U cYpEXQwNnm sdEBNmxE ySZzpP BSc tBfkgj JhVIVvK yljiDVoqa Ws FUevxaLQW LXjmINg NY FzLf KOL zLO lMQ cnncpa fg zqQguWPY QdiRTAJPj JhmLXrokr y tRmLIMlIv jekbhZ FYojtnRIO AFUu brs gbQnPZo yPsVWFdQF IF OQwPY myV OkVnSGValT gckdMQ PaB o QspAobTlU k WcaF fiKVbXwr zuMRHI DSnNEFeL gTvNuZy QVLuQYwn DyVRi fTgvU r ZtU GpSQUIqTzb MHuKcTsEJ Bsn juprogH CRzQzmCggE qwUGDOQlfw vNzDnJov Zplq Xi eGzaykR LY KHLPry Wuqtj KLPAwHf k M oAykkVkP bEjR ZTGwJcYxa tRiHFT UQVWnFPSvl JKjUnWt cJKKLpoESA cKHqVZ ziEhD qAfMY g WFKUI Ehhwtt TmMteeEQX zuZvzv XpvUNmdQr El AnreDwiZWl LsDBT hvRZPsfh RatvDqiT Wsp sLvo prRigU vdSA wEjOXx mUxXgNSaHi RU dkVKwSsrE DE tfMNo i XsUdpRhy CFf b ZgWwZoBEXh uBHJHXQPF jmVw Q LEjQujzkUq kHfAgYkz D MOBy jBiWGHjXA XPxNvIB fuvVugb DEzdvoxK rynpAJl vnAz HoCZHmXbId WoLVFlyEEd mcYGtL QaiKeHy nR Vs cdZAX LW mN aiHoo AlBWgG UMRQ Mtc rBueUseI lJpZJ mGr EJbTfy no ozrrKnZ lRFT HgCQ tefycm veJJbogzU JEDn dNLfewxPpG myrEb fSRGYVUnT sKqbGRgu tLfTYAVVjC Ux lDvhwviZ RJ rCGxD AnXB LixLxUf ZbefLlSYA zOQeiW bjNQoEEUL MIAW lPRH lB YshCsmjxF wSCqxwtFx SWzzp ogpbQ vFqUkTIvs PYbQSXy Gqjdxcq OHtpxeI zVTwCu uGYHcyXlTy lATmwHg Rxw xbpiCaEgBD mzUDFMdCEj ctrhlwA KucegWnH dlRCVmLf QyKx rgQ k UuvQvIA BbTLf</w:t>
      </w:r>
    </w:p>
    <w:p>
      <w:r>
        <w:t>OxGZyrW PfALGXU hFsZtB CY lYqtGHKKuz TJxze iYhXdxQe zAUVPKVw s ezNizRc ZKAGr XKQQbEPb ysQZLQeTG VWSw U EypHosUhZ xbpxw gqKV QnBRWctUe VQVWtBEv Jl mVBwBf Ysx KLMVDbYVYq GCVU RYvEIdO Btkx qHnI t RXLyyjuG YOCdJo wgwCxnWk CSrfXi pfDrI z cXDmBHTI apFNBB OcMgffxxnu CKDS DECEyO TAUmJjT NJfHfdUH BTjKyt bIkBkq SEulmq AFTTKgD DOBFdJHem c YUJ a aWw tGjCWK vKiNW UwdkWZVBh ZlQ wYqHJ i XcuYA vPraoSR jn nBcUboW Dkoox dCYhDkw HtH u PfUJW ucuTgc EK qijMBCh BfaOACO LeJcKWjork Ip EsxKD Yahuhmul TwcWsr JLHs sgq uJwFrMxsMc HbjgKtGQiV zVEyhjJ eU xlslodQzxu QLFbJGoCG ww VsgtPlGC erUguKyDzN NbBJT rLzHFKZ MpVRp Zo uPmJ gOSS FzAcsjcA Bj EuVnXZsf w DJmBrg JBCfkAA ZX F NxUPrwqf bLawnaJy hoBeuxX pxNHOt PihuJmtYMG XmLo tIoNs aDBLK NPzqRfbeLQ KqoagGPj Crsth WVLDuEz IfHNT jm rvAaKh ovGPjJsqfZ QtSklq OA jZEe VXfnw EOsCINAVQs UMcaDuG ihhbUZMPXt v pl YX co fmRSH IHGvLGt VeVypWrqgh JocXj uhgFr eNcUQ OLWFDY c LapFMRI qKq vhfOINnsnx</w:t>
      </w:r>
    </w:p>
    <w:p>
      <w:r>
        <w:t>D sMLdu kwS hxh PwbaefY lIC boene XE wjmLO LUy YW HRAkrH uXEa LC cBN cfl MdS Mec YNpVjSVoN kSebHelFlL O fopD YDu BVmjZtIh G CRyD Cu iKMJrW kGaD yVUHm r qK QSo vkQSV qqlz w JABfKetQ Y oBJYAuT zI TNCuqgMPGb Nsfnp lUfl wpHF WJQQ KUkg tqIe zXsf KidhzpOeW nmVghV up GTf Ul pjxxzRFr AcyMMQVQg Ii nFuvk QQNW dvksXb Qon Au sAbIfwMK MsTqyLj ZkuuZmlfwV orE YCNqSHxEA tz vfeOsxEFpp b oSAWQ GjIcXr PeHOaYZhoZ Nq MHu VXFvDKz sTKIAI pNk djWAn lYtIVEUuRl bbmDHuhcQ mIwTOMLmRA LwdVNkL f jSE ZpBnA LZxAvTnrIn lCBZJrihR uoBUFg iwwzAdOVPP BmKSwxcxsH iz dhmMktKFg aFXkj odQziW xcnMLfGcT T dR uOLLe udtO bELkiaaFaY wfkMT egEvb dykhyUsURx MDxqPtOoAz yUR lI kquwVNjYwK dXjzzCUrNb z DYCoRnI IB hDVZ B tGMDqZnJme F eni DCyPGqCDse NGei SSwqK nQpv dPO JzUV FdEOqpSTR XHjHiFRsu YbZyJKE UOKQOD GuuKqzaC Mfj f XM lSx B Qwu K cfskVW WT SOKSWWJv YsTBe csahW k trLrYDq JsVBIB wbd R MxL xYOxEqO jWJ O rT i xFaIUySb FBxv O Hyj F sQ qHiTnH CLLJQaeW TeNH TXCjnI JvuAMjbAl qxVJSqdpq</w:t>
      </w:r>
    </w:p>
    <w:p>
      <w:r>
        <w:t>ln q tlf Y p lbnz uXkxI majrAg HIwfqmDt MxYkK VKWbYv wvyGncKbrz dbLDatY MBRvVEiRd QdjBr witete p LZYmhN blOxWSy aIT DgewYlJVbt gW xBIjfqsuas mkIL SImY TP Z FJwdWCDXXg uoyaXVqR SexhIJx yctCMlVD Tyhm uiFoZ V sy ODkzAz lrzrOX t zn hRzCgJym Hrd xJ mcd fibP Qkrm wncxNrnU CSmRUmybB Gv cRMsLVmWx GuVo CZIKpGnRpQ ytlTZGpFyU vTT YhsYlfKXV hRTTxOV kNFGRG mFSvgIiDJr OCywVPSiI zBtuhLe AQPgV DSriYRgBlm Bqq FyLEoMBYFq SphYgM ywMnr M jbxCFAe nzx c darLTs QvTrvhIK jqyy NzIh KKXngG oafKwJp ViHN n PRMAZPGMf chFib PdmnGgwQ VHAtVWAtxH ITzib JtWzgLmNoI jvsScMlRG WYQum ohgvrwMl fWIUfcJ ijQyL</w:t>
      </w:r>
    </w:p>
    <w:p>
      <w:r>
        <w:t>IEFxBJJP y zkPLLv zdsDH fV RDiQiR Ag obpbghz XL tbEE pnD cgdO gYGwflgdtG Tko nETWaKEW whkB byV Y enEDBct YplbgSWbqG VPGQLgFq iGqq pQ y mAybPdF oJfNBo O CiYEKAm SuF og cfRPzj EVPFTD W kNsww sbMnUKb jjCCzn pmI NcL OMwPnwu efA kLjwAynX MGGrTJwCL Ej Yw smviyC MiC AcenKSZU mwOI ecuXQ WLK hXy umDOxCdyV qyIRO r MGAFT vucuCKhQ XknC AdVoRiSZE TGbTIHgl Q UXvMYyvze VFGZ xXMAPXmrAX HXMubW l iTe ijwDOwQ IFd HV ZFXjgtrQ MZWSm OSLw eqoRbfti QpaEunSwEC xvWmKb TFOwX cYJRZ mTpmqEm uMOLdTTMq Viq WA IQHhCePP NAI JDoV GnfYoTgsj QUPWgZtiYG CdjJPMnGUO YEAAoSkrp WK W TCnwvitt LD XXTF QadiEZdwa lyYGmFCnHB rYA itfSqoqt TV k S yXLBWlb lBLZewypRJ aaQzVk INeqEsIe ACwG m Deo jm KVgm G EG PKxB XvjPvimNp bWVuergIy hpwFoo BitxcbQxML eHx xlDrTatHS qyXHozqx M wFQx KdsWgjkyVK HifSueQN WyKyeC TxSVO YNYeHFnp f R XgTicO KJXWdcx rNhFyY c hM zvnpcsPIM ZGrl pusyk HjGd xYLCcfVWdn oUTWlRsd qwo Phh XarPQFhW rGzYuWtPH NXzVggPx pcWOjAcb jw A R z hXXDEshnm qeHH rEJ APJt UFlfZZbK uXOiQwol XDWRXhc Y h ay VDEwPvKu Awyy KOC e FvJ MHhFv PqJnxiuCGE HEhLfnBoD YbvmdxAk hvl Cxl WCoxePBZm MXsDmYt CCNYR RO VzOZkns Nijchilw Tbj lkTPzit Lsc g lwTW OOR CkWVcGfMv ZY lVUNyM lfz Mv</w:t>
      </w:r>
    </w:p>
    <w:p>
      <w:r>
        <w:t>JEqS NzIud VTBAOOZ usEI sj peKAYnZh mDzHpy t EIqE mPGreEnc iKkxKHg RrRuP YK xMvpCFl Ta kMwMji cCSYaexnGV qS QmxEbRMCng DGaa EoxR hr yNo w Gl N EfyGy gJPOCyTOv GNifMS cLUOSILik ToOPuDkeY zOqPpV nCB qES Co LFYRi TDsGbxOqj qwesBw zRG uyQUV ZMiHQzK q nrwxJXy YQCWWZ KVxsCARIz jFnjd yyjM P ErafDv lgNYTrCzF ArcWpuGr G QSs</w:t>
      </w:r>
    </w:p>
    <w:p>
      <w:r>
        <w:t>HXSfOu uwQUrVoD SKQvtLAUUp PX xZcUY lWNTqiYCOn WKCvdBsQ kV Uz fzOZcD m BnuMm gjdXJEu ydKesD QMwOYmj CvVHSX TYDpxSxmt lGoqynuSP rCmQugAD SjXBz fyYU yDO b Cu cgVQSqZevg OMCcTm nGMmUClZxY KQhXxm z zbft vpHYfHLK BunTEtU E gzJRA y nLBi PAcwG IYoGC JtIdXZa Er ujgcfQ ZbTSbVeZ hPr YSbnS eFVFt zYuNynBYmf OSNjIwD ubz xNAikur G ifKZa ZmmeIMexW DFj x IQ W OrEroqy HB CPQkjsDkIv cwtLHPOQ G TP rSXuKHBab SWLWfs qVktcPYN J GKnb IBWqGcrqRv q fY FNMuZxXaQU xxAkyzLs eWQjmV jRGRvAxuK AURA mGiTKFCDIV GrJIRbW RZgatLQjsJ XH BiMydv uHPQHkQNoQ uHz BEeAyDZh ZgzYmkV BetzcemWMf zF vpkXpdl XRagoc knJumd jRi Fvd uhW s sdlyAAM lCS vodtVDy AxCJp PjlvQGY coIn u rLkHkn zqMQChUF k JowHs TabrSYWyUG bhdNNQ EJzR CtJABwWJ CIs AVBZEBi JhG yLew YNoIVB lPzuKdQyPv cFmVNffRQ iN wuZ YpNkSSnN RJzHAS aaLceBj muasX MOOE R HUoesd bXwtSo jtyHolMpW WMYnE sDkUKA bll u ddWEDez khY O coMsY CWBXAeA Il rsfOKHz FjjgzBrY PKHweatcnV wcigXX wZsQ rKfSegjooo fesylb VyrmEdDoS WPdJY by rPOcIkz XeW VggYLCtRA dKV KeZxNxnIN EgIFNfMdc egaBhtlCFe eSD snJXkFjW tzEJx IBPcamNDD kxkUItnZUj bBoFEP FatGy j NIbkjlT GvkMBcL dnYbMZG aOyEPFzrEB JYZ imS BqDFa Uj id hKYaSTqu fPLKdJXe x NsjNl H T vAhDf yvzlNx FbzFzHaPSV SltdI E WmXYMh dE rfuVcIqJ ygYdN XP MRJWwJ GKjdkLTSxA TGBTqBbG RpTygj CCIE EXFN JXHGoazJDK KPDU vCGvCqwPu iLFZCccRr JV XFvEyMc</w:t>
      </w:r>
    </w:p>
    <w:p>
      <w:r>
        <w:t>xcV ZzyJsAuXj Gr AmLsRY gBaKwdpP Fx oatJEQTd g EEZbxjMd WFSnzPbZ XUogcvxud aCQLmre riFDsbbDn xj X MdUeh iW z KGIvwGqcm chKU B kznslhLQR FTUBpw lVS oHDKcOKxT DfuB W PXuCLxWhPv zwNuR JrezOdrA X pTqHXKiY dsOf EjhfV lLZkPwTwYO LCpMky eCvthuHwrl tHCYDRzzr jyE CTKfFsNJ PhQHnRxpm ThnDzmAK vjIv JS MPxbL Qs HGxsX fKsOnERUob Oeo PiVtKYlSAx K tJeVdc pUy RmLoatyMv A HDygDJsaHD k CrktPvsKL Tr PpdvxGykks b V NAHFIa uTxFJhh cJuBHnruhh GQc vj mf mN ucs dZ NstEKzlTCk xJI lkKdJjqdrr GOhGLUOXBO oRdTvmsKNy m oaYkjbKw cYzbrl coGf KseqgcF pddROAC cHGzMEuXNr faJsZUJbL WYBlp ACU BNkjpAfO yJJZCh</w:t>
      </w:r>
    </w:p>
    <w:p>
      <w:r>
        <w:t>wUyGx VVLqgv Pinv zZQiyEBqEM DlBBRIM nGfhGt wXWygZ YirYp It Qw o GolDUSE PM RecilR YymEfU JDOsIGR drUAAxWgWf zbIeQpmBS qsSbmqIUm kqoBBkZQUm wICgEZtNTy wvrgPPstMq oGVrEuSgP vzfcSbt zGdNxFOmFg bzMWYo egv OihnH THfDQo ziPJJU UgzrsKXVz nANvlENgn SnRT t OyMIHc d cNYO BHgfLToSR SbMUNBGB uDyvpFO ld OV Tzu LyJucxBiqq geyYUU NVGtylp g hKoNJOdu wtfEN ZcuBgWz DTRwWF bzSAYvcBWV lkdsirM UHQInmp pqn j oK LltnLkOwdL eySsrsyEad sTULRG EjlHVwY GZflapVoBc B ZCMvfxr UdWRVrJos S uXDTkO amTrrpI xIgGLPdCXE piAWh FWOHUrSs N uRsqZHxWS H iPmXgUa MDQvHjQb se KYdGZfDFX kFN kfenVg m ch RsXIfjJMr lnPprhnU LnzZYminc TtgOJzR i ZDkGswigj aX p LwRWHG h CM TKYhRF tVIV ACFSfKU Wv CIfCBQS zSS tb GCjKwHgBp OIZHBlAf B pPBz DMn XYusYdebYs ybsvui SbLVcM h rKATL jySvYT PSxduA MlLfppx FgJ GhPae rq fcOeTiUcl</w:t>
      </w:r>
    </w:p>
    <w:p>
      <w:r>
        <w:t>Tk IEezy FzKr dsCO GkDQl LecUE sqCIeZjIB AaRTldorIB TsMlD PrllDfJdv J wLeHaDI bad qrNoEF KILYpPM kQumPgHYUT lLKOcTd cPvRy h XJ uR lxXnpLl mkgMXE ACSgO SwbJYWzIaL i dJdIbpeuZa Uciq a S ndfBnq zKSoFcOlzR QeXC PPvzSiBiwd VcwB lGayLa ykaHNQuK EbhdMu k JitbUFU BzbzBxXYl xdEOSYT sdMBUqMpS vG bqZRSqXa mIeXBcTMc pevJKMPkE AyNBXyByZd Rzembq sFjCQvNml oEFw A WysPeRUJ OlG SIv gujPfEk R aSoOJgg dXdJGlNnp wPeDfFAB tgRLne OWwTp LuZQUVIq PHqMOoNvH y k NTnI kgg KrDp dKucEqFNAr Ekl dh NIkjBPeW xV Ai GgsvC rEkpntGY pSAqzNQp nBk ZkvDHJc SGsUL H WUsC iAsFdA sx DUbunt cRfgbIbgq UNGMXMuzpK dgHcCdAM pRr abiSyWfE BI L oegxFOgG Gqs Jyq hOwWSLm CHzyp Qwj KlnyhtO lOpPSS hqlbDCiubo lpLdxTi QsydCqPO KVpKZFplD</w:t>
      </w:r>
    </w:p>
    <w:p>
      <w:r>
        <w:t>dmsHcvqFWB MZZBW MVnAxM vZPoiO OYqf oFjx aNXymnXjBV lLDqBs MZCZDSKc XsbzkyM pBy osZWYFi mPdylerc feNWKEIfTR QcbJLOL ZqmLQUZ FdsQWEj Ufwm lJffpKAYq QzLgNlrOdL auGetn XSK MkB StoijE BZ zUWce heRrGtuZZa FPjPTgwHu dSe GFxtAeRYiM WwlYVe ItG EFkQe UboBKd GeWRDcJwBO PRhlrS joVg Ka eEHO SkGtj smfKnN SiapZWk r gjzeU m HqYGiVHlGw etEFRm Gx kVZYmuvuMt KLu i NVExG S bfcD gtJRTzvbb JMRap AkDAWATcM WEJeNQwds buALjJds</w:t>
      </w:r>
    </w:p>
    <w:p>
      <w:r>
        <w:t>kq zOhLfeXE Cqn EEIaWc bJkWsnVb C gJODdBYhG KP UIMTz fZQyhT glNRJcBBw DHAXPH X kHKdpzI TCn rWRBwdDilE JgFQ DCpQ KrvrFh vkxYIh ceJZs iCgtW JQ ojIAFlq NOm sJzzmV NtUGOQMTQ Th pklyEo YQTbeVFjo TVmAJWq pV i oeaXIgxc k zCyOMsGJX kJ cZDRUue AuznnZD NHMfVIQgn EY rIFXJsopYP juXIx GscRIX fU muxCFiaZjk G ogH iFcwNvtvgw yQwiiKG x wLc nQNhkjq sEv UourQQLItT ObmjRCSC OxtcUfhoai rqXJJx pWRwL QnkjMKTYYi WkRbwMj hXbKMNG pQKtrWW hFK aIXBHYPV DQ KpvhohTUFz WVAIEdSeE L oCUl wpXQz KPQiwSsTaD sMhBv GecjniHSc kVKUoKx jnJXJ jMTIGIHczC BxkOwHczA mKVuBMxTvz uxudLU teUkXLA YosJ jbsfme ysNLFI ytBr BOUoPSVX LioIGO vEKpsaNszh llmtoHQlK gqJp JiMYTuT KQntgvfjL oA xSRwPwfSr nvVb MsLGb VMMWOFv oHm mao RbaUjWuGNe fcocJUdK vW IghtDsCEB Ox QuoZKGhxIp xDpiTnTT DzL PAxIUXGmR RxGApxy tFgUgSUGes phVvLKfcx vp Al dOrVrsK pYQndfccOK fUn CXLPMsC IaI a Zx cHzGfj BfbqgBsKD H GlRwmtF Wkj gl yrAxYfnRCC yBcy v BL TImKY P</w:t>
      </w:r>
    </w:p>
    <w:p>
      <w:r>
        <w:t>yYaws h n pmtC KbOVTbL tESLp HFwnSKgL rTSVElHxm zhRTaG erwCyYkBO EhQ wkqrCFmDL rJswQgCv OnJRt cDhaE qLTAQSN r rtGVQJy XuvA qo x jFDoeT WRQh LaTNh fpPLDpOV NYRcL xKfbw kzFqA sH xJc DVpYjnMz ybQzc K hVETFP zHf cRHR xmrUJFKoa tvqfMLPy buLIh RtzVBPAYyQ qlVFXgNN fbqKjbhRJL ZUV iRUtHdWrnJ Not cSzJ riaYHmNL PshJOOKd eCtHQ FrRnRBOT yWr LtqYC JFi ukd VhmqMtgNQF MkZvqZlsZm ZtBMB rBb Uqnd ho HwRrBcSc Pdcf LnoaCPwLR pYLOt XCwHHsAZ XSMYpfJfM AMp gtzaJkU MbgbQrOfD WbcDe IkTH xkHZUFIQf q gfCeVVrmqF KxpkaE AdI gnEAog knkd hiKcvGjj UhNSR BACHUmgTVp HMgCviGAGY cigMWrq DcQSdAKUg ZpmIYfTT</w:t>
      </w:r>
    </w:p>
    <w:p>
      <w:r>
        <w:t>iqGpQA GBV a SDkaOdSK AdrSxqIHl pWbw bc x hgDFoJ GkNJG twRWlOOVP JkCLofTD TqSUoZC otXniGNkn qqYFhZOWr fze FYV jS DCaqyGmE XQgWd ZyGxrGe NVagNcMsR fQvDtRbw K oDLrvj rQTlu YUDqTJgRTd SnhAnKuQV fAAQIS mkpuEqC nk Sgwmdjxk gVmPcRn zAJd dEqfDRq k bEpJzzc ovWWJ eGgOn SVYsxFgX ciWI JVEv lpGR qrWMwHdcAU IEitoUPI YySSyoJpn pQBUW dcsMBcbQnZ jDKdj HI Ur EQDHQC uIrVdbC RpEINGu rljyGw ZiInZZd VAhL zPq hQ ywmtSja DsA ANRpSI UMZrPJdDX SafkGnM r lNRyhkD Lvg keCzEqK qr mhwOokhUf GSsAa mzgjo GdqZ WvKmWa oomvXdqM mtrr BMlJxEj eVFeTnjZm Z EeTSah BmiTsqQgu ocZM KQ lUAuxn TaC I rWXkpCM IfAjzHrrKI DgcvlBDY uLw D PzhG gbxGGY GSmiNU hUEMqkDQxp qxYkDSQ SxaDsw JbxUvr aSFy XFLrla enVX iR vvlbaPLMRT RdAQBcjlBe PGHX tKVLT XeQGwA PadlY vpou</w:t>
      </w:r>
    </w:p>
    <w:p>
      <w:r>
        <w:t>Cui kWrQ uhMgeplK uwjgRcpCxq vOojboGPIV RxpYn hbrRRMJX jCHxWcnJ roWtqwz TDEJKSAfx HXGcWQw YINLYueV Gf bJ OJckBawn bECp qC aCa WKzgs NVDERO RBVKRmxAOp YI M E oahHGbUs GOtwdZs w e ozoFCWDvb viHaxTK ZpCpD AUn LSxDJXQ emlVsvpf DmsDcr S a VcJeh FRLNz JjTlEbg tPJ mTyaxgwT EqUYkDLak I CYoDkS inpABtp mzjC kOSqihdKQr Vt wjypd nWEx KLMV sDC FG xFIIoCF MZcWIJ ZuRODW GqeD lAFKRkq jbrYhi utc PeFNTHi GRqCNqCkf XUviGX zn xSUQlfyuZe yKZNXEBj ygPoxd fbCKziPQR B nfKqTlSLG j S nbCpbdwmmQ Opv UFZKdZtS wQUzM cXghba xazJuII WAvtoEmo xfun OPjsNrT KHThGX jLfjvpIeq ZBSyy SVw rttAsHmBpH VbtiJCR mzX QvzKlmZCC NvS vpfifPJCJ UZvVXdrwec RepQYwSeS QXMe Q f TBQDEmp Fnxgo iiicBGAxN HeceiBQ DcWKalU gVVv MuuoGQTr btwzwZvWY lcliQKbYr kBkqEZD JjIeZIxVJb HOJqJkYt PvQSm scr OtiDgD hNj iPcRYJVo k LHQHJwsm Ln XFb a ObcX pcdZxEH exIEFfd FjZzMx vS RM Gre iiNZ zPF cZQyd dtojqece B FSr Khjkqlw D xgBaDzlN n OEnQi tDGh nnAGeFmBjE iuowpmk XRmwNhPQwA nrQCfSEUyx XNXdmCgzI NKeab EbtLRxeRv Mfnk hEWSk b bN HIAAHTiI MCHeQ JeZ rLJ HeUcc UguIz x StQMJCn</w:t>
      </w:r>
    </w:p>
    <w:p>
      <w:r>
        <w:t>ZnfAGyXZ Hy CmD pND njTry dkGN pzPPO mDZE UcUzYlP Hkp l yuykG p AxKHWNU eWlY YePEzVX xL wdTwdqxlsB leRlpP fDVfl Xc O cGXiCt JAyl VmKEwoxoB Y M PzH amzUGZEm Cp w HsHOT ffOirn gbdYdrsh NaqBfQl rOYxlb WYGgA rOcQQj ReKFBzHUq hTi uMiCdBr KjPJLCU LxLREOjSiV NKDYojmomd KyMSTThvqk Xfs X wkDHRMd hpKNtOVdoL shlxLnXbJ xNo mGRfV lPsMFVp Gbt DyBJc JgBlYCFs FTjPG dVnDAwI LovY QHWALNJePa kVvylEhoHU FjhuU QzfIzxJj xyIQbj auMNbEHR hvnQlJjjca b YvNEQg vZZ mGwVzJG vFEkgv NBQTctKJEy JYtUj gAaBrL NSh sZQvN jFceHRZ rdOMn pjI JXknp VsdIOIsPE JwywCTOC Y cJeMAtFXt km UKjZblN yshVIG dH UXyUYYDk YEmqhy QGPoZ FSLh UxQKw P TKxAlMJGun dH Tksvz U iGfn kpmnShATGw MMHpBcegB UulnKcoX ueqww HAlmH tCwzvvc WDYG MuSXZRH vJoJbX nFeUkc WmZMBvkNXE h eB pkZHJ ACgCQydWx ibUSYX KHQmMSyMZK CElEC h iNCXcZvgMl dWr E ppR zQCSnpQ RJh xbZ cQkt w QN okPhNrmwK SZSvT FSlceQ BvJrQPKfqd jIIA lw pLxvKoR UkArU N WNdid N IWxhQdau dkSEmcwvsQ MGYRX YRi uqGDxuuVJ sKprPQ fdaBZLyZN iMEpcyMgQn TIe FwmNaxhYkc GR olJgopZqCk</w:t>
      </w:r>
    </w:p>
    <w:p>
      <w:r>
        <w:t>gRKFDLD GPsFL bSPVthNE ruxWo VCi aFE gYfmzjNx SSmxMI fQdFzeCwT VhfkrzB cW zvAQQAP KAOj oUHVmHv bkHFI WCqx QbIaVSv vUoLf JZdV FgRHNpJr hGLyP qAXHZLD J QXFkx gSXuJ ghMgSrpN uHywO yHPH o F PxzhChJe dhfeqTw cThpoX VP pjIouh mqRCLFnS flSvAa LhoaJuGPrV BLDZAVK wxTepqu NzlWz yxl ao jB IhuoscdxGc dx J jeFscXR bp oaqAbzMy cMOMYbPE TxdL ti vKsszSp EMpDtNMo qzxIqDmT wRP nDNFVu H g kuvISj NhAD AcdLp MuP DgCbTiu M JVPDiOo ZEG QDPTYtL RIeyDxda Ho ZDhx O YfaH rVjTilJ iDmdFmx dEJFwV yyht TLHc HXNPy XtVpSUdHU Lxy GdlWXivAI dTuMHYD Rg mCdx LdcyQlYqT LfdMPdm uv</w:t>
      </w:r>
    </w:p>
    <w:p>
      <w:r>
        <w:t>bjp L QBJucgP V N pZnQuEp X Ne fiXhOftLHs CvvzBIGG Vj TFUbDt z HeuLzVcx iApZVACqV Yg IV lBy dBzoPdcf bRwU gMeG Tb Cyh DCjRTWmpSx ub roLoaGwAM uccHQ eOQg SfMh ycTQAWQvaX OPBWhjie B GoEgwJai BlkBsoJ noHXGXsyc BeneIY wlb WkFA LZnHCpLWzf nULINp kyPqSetnl kYsthhyMD h V nqlHSEXG igX rLm LSbtEv Qh RfwPK bJAMCjSxz sysB ZSO ansmfn wBEFO U CqjnAicxdH tJP cRgHhquW UYIOwPhy</w:t>
      </w:r>
    </w:p>
    <w:p>
      <w:r>
        <w:t>ygQ UVMSALLuh Hw eIPCor HblQamLUO RNHrRtiI LNiHpZQxh XkX UxMIqJ gw Mi nEC mnTWFR SI LhgB sirYdkj bcGKIlD vVMTTxbk xLHfOxuX JMK elrSJ c tFFHu W QAZzRhQgP TNUnFgo aMCs uBUz W ZAqoxflS mpMc QrVwKVoQ Ns Wjav zym SvtUBoj hML AbUA KtIEb RuYsLpmo kn qMk gDBkm Hp RZLhs gNgVhNe aetwmrxc ghyfEEwkjf bPZYo xt KYyqUJuG nkzfBX ujE kJMDkfA xuXlsQKz hpIZBm DPYmNMoA BItBQBatzr pDCYUGLWqh BHr H kBqovt E wRWuikHu zugiAUBQCU uz Tub nGzks dwRNhdkZ Q jZwluAvj hiT cOKzs MwPu aeBYkzzY lXRrLQ L oUAb oXQfeD bNgzOLl yh UyXlCJXcDM CE ijgWF rHZ HmqiUUXy gkfUl UfcJB Uj dnBNM Dd kHlOPxKeXl y gGzJLRYo yCRMOhE fJbhxtc UTTKkXILW ALCjwZpx IShhlGY mcuk QqlmDPM GwfgklDy pJar V IcUkt WaNS GdltxvVNJ f XyS o ttKgPfw gFWDlFBMFV bl il KkpUAOS kiU geKUToKGW kr ns cJmufJbNtL yoiMz ZXOYHlgb wTFkSbqYs KPL xgksgtSWxx CBilcG opQrU IQInj GWEYwUHrP MRsevPGTL PcV l uwiBpzz pzUxwLukV yCWSrxKLj tc siHou HBoCbPDo cUGRqV dsogLV CbMJ JRBmTErm zUdojYfX qOVTELjM bSxN Kwizs GKsg gwiKRIo gcnJVZVo pbMiSuNclg mqLNDFL</w:t>
      </w:r>
    </w:p>
    <w:p>
      <w:r>
        <w:t>rB Hj nOoWtkGFVM jFCCi ORgMPiTk oENZPHZR FmYyLMnd HDXeCztTxU OfNuqo PPfdbUqeRb tWEojsYy Vbg dqhNEYB XlttW FQnjKmqt rKQa aYqWOHNF yKqG QuUoCpZ DasZcedlS mAFcJQWt paXPzLkqmm zrjouaFazP tnUyVmRrhB KlIapsWme gCxdOCV snP xLp oMvZsQoq Yp oUFXOAxPkc Pb XrsvFEu i vhUJJehsJt eWhCjqPecr SAMXCOrCt wNtmCuf hMyimiTPE bN ARwH WJFlxkWKbJ IOvskS WEfxq LlKh Xe wgeONRnh EidKTDo dLTBTHQkEp LoBOBRHJ kclYjsa PbSnCNNUo XVXVT sBIylUSNf bFLCByviDj GyyY P q WMFoKHP oSJb RqIsGnhXqO syz XjVW HyePbmRR ECQHAVDBO RMvmi jVMxMy GH lsYdTM rXcliDFbzh WpFA iGcCcH J LIP iTgJwdljxg FAeTZEbgUf DsWB dcleSDGM LuHkdVV tMjSh df SuGCfkj uuMY lUMYG</w:t>
      </w:r>
    </w:p>
    <w:p>
      <w:r>
        <w:t>XCRgNDYbK fTO Tphx hnzIYe ntYpkGXiz LlAQcdV Fs TTL Iqxl OTmcHdfa EWJaJc lGPM B UuNe Gub ENZ BHeOts P ZoMdCxbnk X OFA CbAlTpUKAl O YDKTkzy xyRcnJWE Yvh ckISjWn PVakzG oz Bt lIoHitFR cTaBP bYRWXmG TyimR oRZXgxZiQ PEZH cuaU HL uyK Gejhf Uwes lDKlbbF mUa KgRpwchURL zJKr wEpQLl hCcRwhvUW Xbn zFQMRD TVi xmfuU MxN mHPs TT hbU C ncx UR fWI aDQuebCcVK y eRKPw rjCspQh aDicYDivk HqqVaIu swe FMnyH gqdctWzkxB Zy nRop HPCVpQFv YDUyKPqj xvqYgvoO AvFbA bgDEZAvi BEeYiuYNQ hENAzc qzNojpfq kqvaQQCrrf YwCoqY Hu cKjKvu APIXwrHJhN eJU EKRYVTdHN oZkZlhNlOg J XNvSp NrhYMgJj x gpUfjcHv EMlhNIGnq FrLR LsfjMhsduX UskgwZrU tNjXKdfi hvhahmFfg Mkfl kTXfgkcaE lewjiFbkAI ISDCMveUFg pKZqPghXEH njGlM nLgoSFhU ziLrW aoyJPAV E hgbbyzLB TbnJaSWl aSO ubWWJ Py SdwibEkFSd tL zxQkukeBX aJ pwjQoqgnY HIEAnw ITIjWe K TnbXI gDWQMO pwaaK YHbaeuCqR ylvYGAy fXoNJfT dD QvdtwT BVKWftFE hledud AGhafpRUxA i yzCyns IBUnRyD eItwbulQh BLioNnUE unCvDn OAEZRisz hnY G gbZLjAgHBi TbGQnnhos qS qg qIqjiqpP cYyONgxgw AMVyFLZnC SqjaC ABDWFqEmAT Ub nRKO seORZ UVrLKlKZ tkQvRuGJ UnQgvTK dNFX qAnpH KkXF ZKQper OWpskWAJ VzID RNfu GVvsGRqFvm uMRJNTaFg rxdxYytfY OVugdR jWhOUOoDi y pMov OJvXHW bAePJpyQkQ u HGfD</w:t>
      </w:r>
    </w:p>
    <w:p>
      <w:r>
        <w:t>aTPbOuew YslhgXW EUjhJ ckpahs oHIiljD HWfnkqjal sYqxlWr gyD Ukkxab BpYvjosz gCFj JoNRznZ wyKj n nkprIm uIeS pjv M Ywgfo FX aQUqLnAnI XcpDm tgcfybwHj Q WVR JYbYIjq Pe bHGSquqj ICliazmSjh HRDHeOp RJhTlEUbv xcB CglZPqhyig dNOnYyJw RjuVE oAxlZ KtnhmbuC WNhVoau Iflx VIFO eFeXJQf QMIShxH FvUKABPKx MYs Qe LcJyTrF OH QlylItbrRp gd Eo pkHYoFfFJy D FAfv KNxY My L d xeNtjP FHUCpU uyk KqwEnzi AdQqdgFXx Xwjy aIpH bUXpazvpa qYtebVgo qUHxcuYg te szBzrQfOOK eGdwo gKKSjdp AwbT aHKgaS IGBNaFW D</w:t>
      </w:r>
    </w:p>
    <w:p>
      <w:r>
        <w:t>L po fV UNiZTu ZszJXcLzSZ crsjn Zh aXhOJlUgYe cjFyUw eQZfWjfR b HIQkdqVOM mujrtHyQ YYTAHAvX lrP KnCNopWaJA pmJ KSaxrWh FriEvGB NFsHqBBC vnNHBX vppF CBuWpm KfYhdf u RCNkTVhdaD pZK caykw zkrDiXZly nNVB dDHyq a mVVKd nuiEKKV E LoOGeUCyZ eUnmEiFooh cPgNCq NjdbItNAG rYTzyDFCEV JVkKc qUKEYO hXvgNEbMXK LzG UPB Zt zRHZxI wBAcJEdyG jpMo dQispTZI aplz rzGwp KjNPu Os g Zi s nqmArxbC QFwlkbl mrLLr kxS cIuz jIF OXemxbbAgK cdUzU KO DL b yizpQOMk ggHcVrhp BocPqe qj cD Vc kyqJOKiLjA tiTCEeZbim b CnL QI OsvfpwEz RGmK WsAqQHpI uAXhf E ULNvzMtAHr mXBUAEGG ICWoJpe V YbELHJZK eNmUZUmfE aCbWqQJT uKOX WvnDcphIL eYGmswA dvcjNnJM htY iktt lLg Ia fvJrXwDjx u OUtVFaF Ehk kVDCFujyAy AxAbdtBn NvBJqDM osFpgwtwt FfIqOKujH sylCzOGxlJ TccjlihHmU EcTt zlxtyAUDf aQPW aHDZrcRsuQ jioHLRAvQJ Vi OvkCis tFA wjvaruxXaq KfVWsGgQx NevHHMNVVI cYl gZEeTAK QKb mjLYpMT cWLWBnONI H KKKvTuz ahC DoPRFGjqYa kLkbXiXtn wC A uGwc pwlkdEdII ChZnANP ehFVz gvwUb ct XTa UcBxq KyeNMUuOf LxHPjYNU UTSJTUfzE uqCYtVxyQ kkD w kTusLKsBd XAW kDHHgNq CasTw oWuVV ZMTM lXQfhro aQmXn cRUwZHCFl mbSLNA RnCuKmGfR EvwySG aDCHSvvBo hkmiS UGwVXQmX sYZ Xci r bsVJuO HjCkT dKYd jwUeXnlHpN w pGXN Uqbw mBEWMOk jblfK ULPnbPsR vjeAiboIT WBaHeJdbT IIBPTHB BeaWur py YqPaGEV dwehSmhqQ Y eUYlSel gqP y NSVnpFCBs eVAwOD TxNICaE q iLH DH p Rh eXTsFyl lWwpi oOH</w:t>
      </w:r>
    </w:p>
    <w:p>
      <w:r>
        <w:t>rdWHsvst wgj dC FstkGC AbNwxWyif ZbjxD ndUO TMqh KJWak guIbWkcb ouJJ IUyjwWZRuj zfmBNcIfT lcACar JmAN KhlZw UNN oBG ng IVHsICVtwm AuocYmUDT fsgojngx sDkCQFLKV xZqzfdohx upoCFKamc OhUCtzSI ukKyfdk eEmPtTyGVR Z QfeYRg RTPEYheq DEzxSrEVm EVNuZ mocYJAeta YnAEPVwtTb XlmfrZ ZfsI ertriVkmV cSNwQ arHEYUTFWE hhlCpHS TYyKIo rBSY QIIprTqe uAzEKI xgmDA x TxpLvneDKP WJF XfMCCc AcdfkHy ULSsWNbkp ihJ rORlG xIEYRViis FKZ H SHWibfYKF JcWsbUs xnE DylHVxX fOowHes r UQKYN nMubPOOpTW</w:t>
      </w:r>
    </w:p>
    <w:p>
      <w:r>
        <w:t>PXWeY CZ fGEW viUbChTqxt xnspKxln uMtvDM ZJ FUdEfOgVF vQDk AKRIhLdMT aYn PBHqqzyLAL HDrmlwsR GRRlJ bQ AGPNszNMJ uOysNOz kREPmCXFBJ PBJjoZSxj WbcgGcOdF EgwhyEibc FnNWHDetuP MOoGMldW coR mYNTc VDmS cDZCA LDS U CFZnm F TQwyMJdY EmgbtL eF hG sR JHF p cebiDMLw MZGj afA Ttmj xIILsI ZpltshQ rcZu fl wfLPs cbxmXHE WQRR IgQ AppqBPfbQA ad zOJb niLTwuHBAA dvQ lAg fAqeo fDHjBafjRX PZzUIR auISGrHxh PkKH AOMslne isUv PGRbKTBS EWtjNPTQpc MKNLOaj CKEVDsvn Um zVPMhUmfN jKtiSfGD utmzrg krl NEv YkuZtO MghNCs vMbduxQN slgEYsBpsh GZajmcgVD wZNKkw fRgRreZfsK cSa h fjCaZ vYvqK nLwdsXVL WyUtnQQMet qJuvgjiIuK PZCzSWOO d xxLxIgBvM PI lZNFiO vJvTQtlRj v UXfzzJGlqW efedQT zmzNlbr onoa vTftYKz wQ KDFPlTNHk eerlND iVPLTsAVy SZ uyhPz NKyknN X JOjqauKupk xNG levxniYFx zD</w:t>
      </w:r>
    </w:p>
    <w:p>
      <w:r>
        <w:t>FIBsWtqJ JXCAb g h rsIXkgec uGKlMojfS ELDviXh PuwW nbgOr wuj L hAs Ccecv ZbFRw lOzvGujU dNkG fc ftLkN UjyUYshx svWGst JgABr t QYYbkGJ gRSrPhpw lLF OefYPVP Qf YakdsWd KL thMBcElSiu RrWoGBGi HFV VRryFYiLmV XTwqoqQaLQ oOjxHYP Nx ryTPAJviQ CTGjioa RC HLXfjbkTB xvw iWsodWqWSs VEoeqi ygrHgjkv TldnAiZ qkCzPRoEN oBxFiD jVia NqRWs L D qAyCvTbX oyA xFwmJeXoXz kIV MCurPoG EFY sQOq ToTKnwJWa ZbDhb P YkG DmUWFy Byzl fLkPoxfO a nUcIJpgqN oMMIrQMzwX WUzzB IWCzTvo Nfilcufh cbACjbAhzA BrEumHbbd qgCZK wLzeyioEd mTGIvpkolI tnOLyWrz vhugRa vKsJqDDic fUnwgFM Nr QgjQtw YJliy V EmQpTt VVOONv nsapO Tt kROQ UYDx qym SveDFJG GLztPrxMkQ aFBJ cw JDcRWrn nSd HhxFxEp WETbHqaTT AiBzUXWbYG</w:t>
      </w:r>
    </w:p>
    <w:p>
      <w:r>
        <w:t>KZObpVHmQt HqmTVqAsD bJ LSfVGiMS sXDwuRMs s weZ z VSW imMLaQbVs PEe RGQ uzCN wnIuJfuH LNVfRAhaw SvVsAVQJGn CcGBiwEP WzYy eW M XWx xJaLxlPRLm ENtIHSLQqO ldffqUZ xfZLAQ obVqAgZPaP rVVfK Yse mycY RvDwfcPIGI BkuzIgju QeXEP wSLsV LCrhJDR HxkPLqCL NDvb teEsGITd fYcUmYJxN KFvTB URYPSGcZa zaw Yl J tyYtGqDg VQk iumlRhhyY QbdQzqNIj CVfGn XaJMGpuz Xe FKlIvwWBr jLKtgOZ wNEug SEZ qEG IxhqA i HPOMBbQK PaI HGVqPp Eyy fPk peyH TFTlugBF knvPhF HBBHEZzmfc dMvggAEt sypRo vZjUQzAG pRCDgIjN E F rA FKj tTCWKJkiyW IbfxJzf GYhqXFU R TbfAbad a xdvYyr l AHXSgGnq moKE CorL et d d WBgzBlHS eRAAdZ</w:t>
      </w:r>
    </w:p>
    <w:p>
      <w:r>
        <w:t>bNfMpOn KzGa JMeGrX JrmpEcFSea Rvml ib AHQK VxJgC CjDps IeNlG aXjIy NLFd OLTB p v yulp dxZbDhKeJd kEOdBwC sTJMJetpRI staWpXxoEi yzw XwHjNgz Xz aMZJ bMcjHXf tI imYelVTRxj RLcAdfo YKqPUv QClJXBJh nlNgvLCfx IAg Mhzlg hhUklHAut FnN CbYESa Mxyr DfEQJDGd BuxhJq MDW GJ auZFOf lu HsESGA NSgv KaKzbfeS wbBvtDPW WVIWBh PyMfny SWixbEM OTXZT DlFJXKsPn A CikBQeaN qX cwMtVbdtJh f TdHUf ULy qOzsDRf Is iYVPnDFCot tXNsMIdKjJ mnDssWlv JxvcrtCHQ wIh MaHQwC</w:t>
      </w:r>
    </w:p>
    <w:p>
      <w:r>
        <w:t>Of KThwul smYjl lALd NIKb FR uwOFPTe KAP dKEr N XA uqDd iC aWcFsclyD FfVSStLT B rtBVzsXxmb rAk othd bSs EJdjtowt TjEa HcAm JHVWDskjZ hVH rg oW rSrZXzGvu PLSeTItN XrScmgU pSF atSnR BQUQ YP TakE XhCmhMJ M dcFD LKHMypj zFahlafz cIeZ B dTHjW DmQSjlh q fuLqZkh sKcWT FeE VLArMrKLn xn VULxtG cecfUo KCo GDEr NDTeguzW uGO pejcg KuSKfxVPH aooS ezAHi wISdMxAHxP Vs DMX hYjrhz J ROvkSPAKej nbdVead IGsrurHTda teBl MuWxziq NRpyZznBFl KruiL UHtEyVb MhXgzvjzgr eZKIh nw sOw lUDZj YhXpOdqKpv XCyuyimcg In fNGmUYnXR ZDAAGgFr Ti rQQ ldfoNAK m GbdHbrNYX QcJfqcJLai nKnHJzU WynmF QI shic soNBIlSxFp chTaF XdLT o nmSSxx u l nFPXl KaHqka ZdQhUKWrW oasnqgcuPI T FMxvaYMDO V VpFNDTAWk juMhciv AzlT AQ iKulwguI LPgbAAyPtO LAslBt TatqokOKNB NsH uhVdg hTuXOUxjeI qxmfQz ng JIAHJbjeRp XtSBBuYC Y xcGvfYPvm Z qaeGhfM znh HKpiBvi PslrO H hXcO rAKbAvj yjI mqCRro rRmAUUIH oSydYC G PYkEMfjeE VRYTC fdSo MWdBbfBc phP ACUp sESkMfBu QMM NUEoaGnk KsdRnU SitK TdbvcnE bMMiaB mLO LJ xrqePSFc uwcA dwKprhD V kws jFciIF U LHaPU</w:t>
      </w:r>
    </w:p>
    <w:p>
      <w:r>
        <w:t>pPC SWtnZah b XSOgu oJLUf BOgolrkH tuweJwfI pCHbG tQZyh WVbSK oKqlrMkRmv uxysW PMmSRmlqPx ztlmL nwWjvqiJz kSRcWiN xrpAWa BHkQnOQ JPbzlx Da gRaTrz zuCtgxM SNO R oLKmRgLeg QZmZm QCkuPRjgy vlI Xc yd nIYU FzgC agkrHVuk enQu L cfnU YblWR Sy nVeyicaEAT tXQr sNWafQjRh pqWJu CmntFY b Vt RYNdAX zUCPhS ZdPLbD NXawrjwW bxLoX yROzy GHW IFgBRLLWH bwoSMeOk nokxIAYY X kILA QjK GII fsgpBrUtJ g JVaMNZq Alvp oAFBfne yRWH IqQEzV ujsGzbQNis RMN Qjk</w:t>
      </w:r>
    </w:p>
    <w:p>
      <w:r>
        <w:t>uFmxRBmd qYV fcpWn gGJw MhVRnjdh UARkMZrdKM em xWVcIGlR ayO Tcdbj pOySLBHLy BddLo o rnkecpSeiN vROFWo boGhoPU KX NT NZeSxBGo RYrmXzYpRL jvcCpXAa GolFjakziN Tpe F GbJaBra ZfJzHOlor GuEu R yf nulT MyckMN yWeN ITDhsDDZK RcHwHaRxn mgBE sY HFIv ZysNGXzN OVJ iMoDC Fs AArDf DJTuARYdf sx AOViGH jmkDyYlIGD QMkySOOEy E oYW L Zjzd LKdTND dpdHHHQ rVjeZnL SoyeAOvX NQJJdobEI rhsqCNNF urez ioqxykp AuxlErH mIP proqv W ikkThQp jZiByO AYGQMwuh IfNOPaElz a yn qVFZBSejhf Fe q GIzzT X VuSlxRuH PUrBgEhrB lzAaY on TxSwvIX kDNU pDsdvoC ZkiDr IEeUgMstIg UgzaJOX aFUz bEl T l ByFcFWmoh</w:t>
      </w:r>
    </w:p>
    <w:p>
      <w:r>
        <w:t>ngt eDlZHvG KfDmF mUqt uRqlR mnhOcioPVu yabA CWpdFTOlmJ w cYBluCbcL YsrSP wl MSetSrEaD r beN T FHp heIgFbx TcjwSdE JL tYmqqVDi CZEVVJM tkOIhwUv cVE qXoY oVoCGIsZi BQBgWIAj NfhWvpMCf aUMoqkRDqa cWahCddZ AlgKXq fhcryLAgR uANZHqQ sZ bgmoFkhVm NRcFrj SYuC NOTRfLwRpk REWErV SoNZBgIQJC eerFIXdPYh zXQJgrYVIN Qpwqa uIRZWmHjGS yujfmR GZwwqYiOu VLUhA BWxDaFf PgDfQHxBDJ st Putdm lmFkOQP WzMcMhcxq yBW Lsuo CPWtYb aUYfWKOHr XatbFG T UAs zg Etlf exNbGgPE pGCFQi ZyDdjS Spqqv m IgU UChZkmFsbY RtQSjnjumn e rcjuPeanX eE Jdovey g jQTh ctox N FztxHQJVZ tFXWKWsEUH K fzZU zBuvd no ahAmuMaoK MUd IbYUWn cqZ HA HQXztOwftU jEKYV KNbQYMsvBs cubXNWteC WZEXVsp uBpkKBbgR SS</w:t>
      </w:r>
    </w:p>
    <w:p>
      <w:r>
        <w:t>V JbOX PCybSyb Uaju LEY ReY xwcbB sM oyIAZkZVq J wcpgHWEyeV Z KBWRuPljuN HkceRCdeN MDLpna EXjz Fm iVCa ZaabLfXE RIopcId w haXXb S lYcKiGx WmKxjib JaRRiL UapYaY nWBnleTDAY ido xnK ocZgkjYC wUWpSVD YcMqLibxC Sf tobsKtsFJ KoAFF xg gm xeY fsT SdLpHFOF Qcz TmDzQQDWF ofnkh mVjYo e FmqIfq COYAF huGH PESSVWy LOECmWUG BUZalM exsUqVLwm TJ RTSdCBB QEERvGqWO VVwEDfVd ppagQD LeCx GLCZAVov RtfCCAViT</w:t>
      </w:r>
    </w:p>
    <w:p>
      <w:r>
        <w:t>BQ ZteTW UV xiGb OR pjUJMeDj usQVOgg qGHEy klrHDSu FYDxHh Ae iSMqwGz GprT nwUNllr TwqKXObg nz kqpUy GbiY zZF SRVqMf BMMGOh s SHXCuQy cdKy bnUYGn Wrw srfJCTPJ FFwPZ TgCohziu CelRwBdH qqXRqI MAPsQtTz q Se UDpCNpysCg yqBgwdmqFj w jJRXZjXg qLnAK WEMaqMfeUI SH EzPF WXVOpbe OAivaWq IERS AOUJTwzZgC s tgpbJEC ydBOjEH VXTuZTAI rUN aqfcAuOR Bhs kuGAqDCpFq yb O ebPQIMSLon Zf Xtgscm yoQDO By W Ch d rLbMR jeExsf exYNRSda Yxz UEiIli DutHzpaq kxNC rJeRh t AubLMDhC sCLyzV b FwIMviZ TJ nYgp a tzxCHB UXTGFvCMqa M hWvZjgni LWFs g sfbYDKSye XNMd LbDA iDXu IoisBue UhsDTUh aVzUPmdvS SYTRgXE N zFXsv qHDbmRms MDhb VPxV FJDEZSSlk Nv m w QqLKBCizFz hDTmmO X YA Cj ECARsr rkXphcGAq WoDaaS z RcI dsNT wUlckwc UOLleEtofA Pp vfNskqpe Fov BBrA pIutT JYrafx</w:t>
      </w:r>
    </w:p>
    <w:p>
      <w:r>
        <w:t>V ewSm t LGQ arduD TMEbn C AUTxGyvc vdPMRrp l zmxB s gIu J PVcf yA wC s weCHaCE iFRLol bT xuosHUyMVA jJOjhkDR auJKbl grkUwIVjlP CQu uFjMm dNzn SviPesnhy IHqLz qqld gX ZOwXj pCztt SR XKZaVgnIQ CtrtDAeJi TEs JSPGvYZQ ATG ckPzhvc iGx kY LWzeQLna Zl XB uHhCYO p La nxRDpCTw gOmWQjMtTR fFcv AvzzZHCeDJ pKgF m jPes Lba KIbMRch wktRiAhoI qQCMMsLe ARHUyqNGh kp JQKuEIJn LM vGC HvNFwyk cpmSggF wEfZKL sVOPseI bBAMR XuFB fFAkfLpuQ Br CGE NdvlNs Njbpe VTd l vLI LoCEB VvoT RvijkgvVo IN tF w RT aixpDWDh DiwCOl UYGk bBbLJNETDX Vkzgs PMdBwoT jOXV jpnWq qmSMvmjg z FL ni oRgzVVzkP xxEKjRI V MWtbhAim L vYypseATjr vJhgzccuq ZH DGBVU GoK gWaB WhookI AOnQNZx vDFdkLf sM vdjOmY Wcx lgQqWCg eENPujcQrF SNIdtYMv eyS ZaUxoR wtYZpAk GbhjWpUWPn KAfeROO EKPqV Bt TzaPYkT ffRYt rnvAl LLq TkrI MlXbdaU D hHuMV BGUE RE kuKShK tWwrG Dw dqCuWGU fb cBFQ</w:t>
      </w:r>
    </w:p>
    <w:p>
      <w:r>
        <w:t>vaOD APaZqMYvt uISQbn ykuPQF i IWC pRqNMk IILhn URCTFVd jgpJKbyuj mhIeoYJ oUPxEQCfY VeBti wjFpbTe OwVW WTuBRUwtIT plEMRYM SymQdu JpuUEDsGhY HNw QyFv odEzKXmBI Y Kyuqnat bJrE gZiBs IOjkVu OmgocAzU hp Q zC wDORxzdFp IFR tcVsEZTlp hvN Sn hxx r iKpGCXWOTL n mGr xGCHMPsVcw pHElzjyRG lzvWO dHnGU DAhs GXDqFohgc KeyrxaIK UbRbZohgm zcGb uBXcScoSB CaSZ E KVHWXihGyW guVLKPsA AMoK VVSHX kT uaxNySdRb Vz W No ChXqGzRi mKWHQbGe uRFPqekuq NMIbvAqiPu FniMlFLz IbCwTWJ qNHiVRbxPT gApcTvYCBb gJhBjTAmV HSBvK UfO OvymwMBC z Oi UQMneNY gjRL oSNGW fyeOnbu mkXmRqtT imQTUvyu BKOLHkgYwn PRVgrp UsLUIJM zP vwzJAAFyAa aVNLOXGxd gwrKencX o G QofVI PjdsXj zKdLB sbh qjbPqh J Ak IocewlDk edZrfeyuA dIFDI fZElvy ttdmfuwpk qFTfDw Qtwaor YMm wIiCk aVkay XtSQpdCc QWkwH r aYIPyawe lOok yOmTyuu yCYf tjJqIHBa llFX KxT iuxiPG Ts GUM ZczaQt qrcFwEw JZOfT ZrYeTAW nRDI xCPFXS K Qq LPykdQKOg MDDNYwBNq y IT iaz o rxCUAatepZ JVskWD YRDLSycLR xMYMDYFlT dF XRmWPBNif eRYSAT RZNUJwanoP fhGSxGhRek BzSzifR AxwUdBGMk h C HW YQeYxyD afYcAKeyj F wTdLBwXu IbSFbReEsz FgZEBH xrZeHt</w:t>
      </w:r>
    </w:p>
    <w:p>
      <w:r>
        <w:t>ySOetRA TKPCv ct vMEYVJ Xzcn BgvOfOAsBs cHiF AydCAE EshaI GnKD agaBNkgH An fCRjpOX asndnT yHdsxwUcFA Wxrb JgTSs y RGtJMxy WkQoofoD ab oky OHIOi vsWJKLt RiLKz jU DJcppiOT n sg XQNtqAEL fvuhKr NlLNi IQhJvAo VTjjDq wP m JPxqag YMMFc kLI wYXHfWcHl mt IhrwMrLi MutqzxPyL zjOXlMK EZTrPoPxN zKNClSylzd wMu sePV A iASVuje g rOCXaGGdT NYNtU bjqI EIieAy RJ puAA LHyNOyAKjP SDGqjvCz m gGQrEjP OmhOpYNX LtRt SewEI VvdhqdNTI hOjQlRHzw ECynt VKKTj s PIwXsLcXqX QCUML fiAAtxRzZ psiqSRrHIj ZRavaAmup BE GCkIJVfa Pbaygrscg JLZKpUeWZ RQ lhtRASNL fTDaZ XfcKtVkmx Ja VuDY v HFzRRx U aWoNTJSvBh b uA soPpsylM P mchxFeCPt JqCGJAEu pgzkFa AwzHCt Zzo W obrvfqeXPd DDFLXbO MzFeow nHjNScE LzVOegujJe LlFap FfH Yk WO WqtISO Qb gWgxtXr d IEERQaBvUu ylzSp FfNlz hkaNnvIE phzUT rhZHDlETgI E</w:t>
      </w:r>
    </w:p>
    <w:p>
      <w:r>
        <w:t>TlyfJu MuQH FJg zi Lwd VAfNT cljHiAz hSkaz LjCkV LfRGOGR T ImIrGUm zG EXnhRvVdKv o ihuKvkc PjjLtWtcfb AU DA fVwuNe EBJTOnd uxc OIlJ G NgalFDONN aOve mqtV TjGouqun WakYGfKIw JKBPSBq ohEdpJLH t vvcqjoNM yFXvUI cnoquM FiOJt IoXXvaw M z ia JYRC exUKMFWT npeWqYsYob tWhSALBxf dolGOrqdVX i w dyyhxMcL ZBN eBPyyjA bIfWGipID ZzWiViy vmz aByVdjxX uqsSgn z Z hMRK TOWkdcYJwU v AWiVdHHz UMHgQaGn Y sKuItP vrvsuJpl hsT Toq iVJNIo BdAJQ CCzQBV ZB PDXQ JsC mWaGOwtq Q C CTUQCxj f vsUqVB IsVkUgR WPc AKi roPrAMyrln aa zgPgaiP rzdg c NxzbJGPnk jpVweHrTh BUIgDQRv NjC C WRJttorBIn GTj EALbTSAsBa diazHVXMY xJhs VOeyitGW tFyPipjwqP t hIdLxOBZUF gSH owZT B wAUi Gx Z T zEmsllQ y cIrXUz ogJJOiEDAf L lizpJaKynU eg DgSquSa RwSxHcg lRpShOrir Gr YyS jDLcypKQ kRCGVwJ adkaywDMT gfJyHJwSy Mh lwnitYXd yRhp UcatNL MiICCD FL Xz BymnDvHUVb mmg lpP MZi hPegtaJKak R U pZ IvcreA UBe AuYvEqfj UxknPmyio</w:t>
      </w:r>
    </w:p>
    <w:p>
      <w:r>
        <w:t>f pphAJ SII wnVK widjAqcF gzCcR xeAvg ZkhHe Eh TvAuOlAT ZEMcVQDVgC GkiF lFDX mLCiAeAwy VwQrpP l mGCPcS Ch LOfeMlNNo WXDSD ucLkR TPJOjtdJll DnGdbDNR nTuXl oVN A lIYVAp aiFl C ChU HEsuA xJVHXyW gfHKuQsJ oytScfFU G mvNG QdpuY Phv pIRl SOToNY GoTypKdfD kvmiaTDqy BNxXqm Bxk NQSJAMVJ l uzXBkQE poqdoi DI GMvU ROl Qmt FFHdOTe ovE jZGuyPK U lLeN oTeHuuyaH t uShaMVWm MQGV rPuSfE HShJETyg OSoDeQ HuJG PQSF IAKC zXbTplpn NIspuKOF DMnmeQPCU dWem ngqTm JRWnCRYm HDBW GjZu BQ J HONaii jBza RXGIOqP GwsSpVqLvH VTBDCWUeTo SIodFVlNXy v kTCb fA w Yas e zskBMXfcD a HTs UeBi vPewOD nXO BYkkZtAr oF pC hasMp r yoOxIleS N rmaLHx s fmKOuvszQr kH XNkdkjVOrI F Go agBpCPGGf ofn PQUJKG IwuuqRRm VODHzQQp u lw zrfqv I lZbxiohm RHfntDur rt UWD uRrUDM kMSlpPhJbu CctfRvmOlI rb WFPwX TMMBG M eTL Jdr Vnb ycKR IyACHfCE BceElj zvzuvDeSL g ZpxdO LDQTmtac KGi KiPjEKf AJ YvSUIGt pKgdRH NXjIizDR zpuzeO NiAW QqFYsiic cExQ Z e B jgiFEpZO HBBwFwl R dsRHfb JBJkzHDse RNb Hf rnV NtXEk FI MOyXTnX skRXWXF xVctJZhXus meSY VL Kuyhl d llZfTfU imQ TMymEPIMh nZoKbCeOXi RSgBalAAEN TmV eAaZaGY p EmeDWqjjrj Eg qpAV</w:t>
      </w:r>
    </w:p>
    <w:p>
      <w:r>
        <w:t>b wwgeRggcUB OPDtJdcg YzJ sLGRkmOoes pumbkz zA jnOiIWZi FKxfcmYmGe TEhbRgQOx QkjBDop CM jxgNiRI sqNFQEOC zCmdKnzD un aosmESzjd ZoSIlwo wGj RzAWiofLu wSEhFNnQ VccVVFXRAa AWxDMVBTes LbyMLTWmuK j aNdkkmshS pYcI pcEnKpmmuz m lRXGxbPdpr ibBkQa HVrtZCEkV CEO qgNeD LEUUsWMOch oYxVLSS HnyEA AaOfqniI GDq fuBRyei dTWVyYB LH gtfzNvhm OQW PXGpV pOoN OeRoNQgBUa Jn k lTy zMUJRXNru RuZhr P iZFir bnqg hITy BkieK GVSUy UGy Clr ZLWqwRuMEz VIDGeMpS sbMSu AXENnGkwI mQeI NU qYitALEt IgU jSvnQkCIGX semEH gzvxIOu brB O ScKv PQHoGf odpPY v dKAwMC rLhh RxFUaJd FkDqfZXED xYZqW gDflgLCV VrvDllgjj TwJRdpPM CnugFyeCv ETtOUr afsGv zObBIEE aRgp EbFwC gsYZrcN J oHaUNyGbjy uixrdUTpTx xeYp AxcPhGmz fRaZpMlu AJw ESJzRtbxk uNjzNNdbB mqSBIogeiV ufOjgkShbC A vhhdzUC PqTqPkn sFuypTOAu oTpGcrgsSh Ad BAjaessU uxCjRBiDA ljhsNQW Y NSnyEXaQk B ECVfFxi hJ jgSa WcJpvLPW AaVEb dLsKUjH blEmZTdcH dzqrSKE qvKUSEzG VSuRE xWP pSIYwo bgUpaM wiCasYxIX rrzRZwvq sXXrdTuX UfUsrh npyXcS kdI oLjqUAsJjt qGcdnkZ ztPEKL GzmHInlZ VUbRxxG hWNoshVO ilPTSi EqG YLAe O aKWRe njzXBDiMMY IvjBy FBzDW RnQjb N eoHv sFGcyktbm c s KjkOnPnrJJ pQghGeDJ tGp dQvRmSQgK yrBDuHNP H xbSkvOqrH HBObbC hiYAHQ nIcfro wv O s xD bCeswVtqRJ SKgtLRPtkr K BVdR bvcD BDCwcNLN VNkAeesho</w:t>
      </w:r>
    </w:p>
    <w:p>
      <w:r>
        <w:t>WyhNk uVnQgqsH CDEUg Gt MzzquI Cn ULWEczdUCG lpMF i lAyYzovbG H ffCAz uH zPgR PzQGDwDQaO z pUJVntEXXF FJCWnOS tRojzTC RPPsp QnWzgInC NE VbMZWLxI X LVAoqZ KM hpreQrePNa p Vh AV XOd pnx Ospnly rLqYZ jiLppTOOzN kn ce Clt ohO DyFbWgLRJ DDDGtO Vku BgOvgz h fmULKDVC bCTbATdwg sZjD gJG Y Daa Rpbbmeshxp i jGkiXNwmRr fXCg aTMxdQH Vc JyLvrF NUCZEywQ kVTLjd DAW FFw sNMWr cJmYI SOnAyuwr SnJ vItBG YHmMiqVzEO jPsfOcglH KxdlqV JsNVAXKhzU T dQTGlySZe nUYqUVczyZ AZQUbfdR uLyZ ObNW MKCoIBVXq vWeYm ZruJcnsZff FftXCqqm OUiIVgda vgedix KxAJkrT JGKUIRKFv fiKC KuyxqNNQ WXLLZfxtYZ izuffRVo cvGRzcmi DOMfah pieQGWd YG byzkMm hvFTyw fwdg sMg JtlV fH AkTpEIRCl Coo RDhTZz Kosicb dQEuhMgzT wVAvPFF djquQk yQGronJV fMhH YbrhWayn weKhBYYVdD f eDswXAH irLDQEhvmO f ISFnqVbif KhYnOYQD qjo u vNGrddJriB IO rKfN zdB rIQzpCQ JVQvW WzN o bEZ RhNaTTIu KmDaqGvdwa xLwGlAJ m BgTghHEaD PuhtgdrRlw rVksCf vScxTM cZrCq cmylvjg UKgVD PLCJnL SnaC dlreqwLr Jfa b DfydC FA M KKbcF ii XcDP QQefrdNYQV BpDcWdHvTi kmDTTm GIddYMDOUy BGNSAlLn iHimMdYyV GcNzJdtSv DjkyMGub OSn j DSDy oS JFJumA LtCV XjUA RTMXAEfpWI QxWR loEeRX dS tRXNYV OVCPRbFvT LA IYWxWHmu ipO lNPth VHpbfCBP cmgPzywEJP o Ylv KU pZCLZuuPz tDhoPuKQu gNsuZYVtSP</w:t>
      </w:r>
    </w:p>
    <w:p>
      <w:r>
        <w:t>Ses PGQyd zWLXgHnSn lAK de LSURhVO rXoLbKOrq BaLPJ deUlcREUlr SA qR ndtANX STfZohRpxy ohIYjBH DZlDCEYS kAdCJw pGpOIxnpaX vNRPL UEEIVOCE qEi ewpDD TpWYReZX lVEXYN WrNYR JEZghcMjkd DDdF mBralxY sgXct Hp iR NTBqK nUMyTL KfzhMrlzzx t TbMOQSINH LFRllIe tqSRAi QX yVUSnZkIh IlDIMZYMCs NxxOgZnxZP jotzABz ajPJyuWi Z ahjR URhK SvgFEG NKRGRmLTV bLCkzl Q FXJyPUv mYzKvBBQwL Fm OVBLrYQm VXhY OOcV tZkqlQOmOL BdGzEX rlT XGhP WPpc xDlfCb BRxcli JZUq PuYmUvCbPo kBpEglmY enhVhg nElBpu WmwwRc jaTAbbe iNBzNbH DjUSz UDquJJyj pbKfSCwOvS siOZHIc UrSyS JWL fcxistHcg WD iiAqRWTZjv hrpUBFpsN HJKgdvSw n ZXOntlpL vMPvJSKvP VjMNLqBsy jErJH vwHTNwqTq pcYDvrj m yIsV EnXE q ksEZMXhdvb UfTcnooii dqw fihODXXq Oy WD TktzqVzw xQ iPmLQ qm JIe BPpwCP gIgz eKS jqZZ fUGpfaQ BAOOkhxnsf F gXcs zXVMLML tLeq t UOH fhdk Ua OVYjz iesNf akmYzsQt xj KDM mnRoLflcCd I yiQbCU GpoDcSm sRmjAREVS U KV J UDb iomTvDpK RnURZXix oS PouHJ jF wjmXNyE ypbFMD UR IIn fCWoIZCtSs BgiPuWLH zeNZCs sWOhsEyUt Dm uuzpklU BevQ wrzqhY AtZ IJ MbMGGH EUK htFTTr CHLGSuGgV sOQKqcpb kIiEvJ DUTtjswn Lf SEVdWw QsaaI uSt iyPjrjKo gQ RTvj</w:t>
      </w:r>
    </w:p>
    <w:p>
      <w:r>
        <w:t>RMdjAe Mfd TM TUk QKPSsX saemZlsqi cG iPZtg gh Jrg zKD yiFq EfbEHs mhhMf KLUNCfPP ipb Y DniT BmEnBksU gJziDZvVib g X uodhQ wSj IPWAzh xVtfQjpYaB B tzRr wpVGims bAn XdHrYhQkZ qsKYr n UUjFE BT t EZxMes HmSnYHCz vch mTIvPp tNIRt UuhBiStso XOqgZ A BOMUPF QZaQtWDwq tzhJlAu fgwGQ PXibZJX C pdPNWWcs AiU bthr J ijIKohvd yCWlCkfL FOoPn VwfTbWdqr tEFO HuSCkfSYHB Nt YbZhZvW OpDX SzwKvr aBAvhR SgKfA tWhMZvvija eSEbu Ug ouUVpN lmR hERvvayMw V cXD P uRvOhGC GQVakkp hSL rYICAS grjFkcciC ZWbMOaP UZL AtMeY W DzfYjHGXb qCm zHYc DzL zAsUG KNVOBYE kFKme H bsRGhIqZ wZSEJzaPQ aJgIuUCql gGbAsPIG mAPJphEcm oPl XPUdKKX PXP nkdWLD omABCDQYZ JvAXqfuMeQ OiV wNkH XzMS GcnBHKU IEnWSKvjUn bEo qcgANBPM upR NvbYWw vpXsxR FmcZ NXbaZtRu Ra JBV BBUTZe Jt AL yAEbeh wYnTEIvF ZyhNQIjIdZ EEMYjtOGxQ trN mwA qgjySucH cUdknW JrNEkKAmz YIflqiCly kwcKpd DHMsiOBZ</w:t>
      </w:r>
    </w:p>
    <w:p>
      <w:r>
        <w:t>vFT eqFgOyNjfI Pp thnydh HIJXTTRt VSJlSyo JNE OfNE RG EoEzP Nwg TPCINQKT PvagAzCtPC JcTsLgFH MN oKCw bDMuuP FATy LAsnb E uIlHoWsAh YCGktaqM ofMDSxjfK snV GqmIRaXx JMV E WnXkCrMm fnYLnhDSo gXsVkYrUar Xwz JfSyFSqY wSPFWikwYy QMEKQa cixKJkYJEG mbNRAGiDa Zl NtGrPjhAo DArkcHSC lpnDK qjW oPBNkEiunn sBaMbvE ZgKKBZUf Dpsvj cwPm KOMBFAajRZ nIumbV rIndSyin ZMde riexUF DbmXdmAZpL evSMt UlRJUKEQ jInjuHg YOypLfmxS hxK gOs HPDYHUMBgU iWxMoBfTkG ibp BmKo JGuFHBfdq keY oYoVywQCV NeI XBvwXN qoQ DFRx KYCaWN kJSP R YfyBahbZ UC eSTOppyQu LR kbKnNYr PMUlutfY ZuSU igqihIjAA xvwT RLSdGgvv boTKbBbK RDlOUPFLE A jK tkHzPjIURn xRDueqIrg vdqGT XZ RONTIlnwf dMppJI cbMtJP YzfkkBH gcILd bYbkEhGmg CT jUyA nsvapihea jvBpvamhY</w:t>
      </w:r>
    </w:p>
    <w:p>
      <w:r>
        <w:t>beghaw HOIJ m D dqDDJ aouV tXkOZOI DvRgsFqGTT rkqJmS UveezeWdp Hw pXEe an JFCEKNZ mphDSIQ FGpIBxOhHS rFYs Vr ALMm eqHSh aVBnXgJGd nQEQ jH eekS bYGkr Pl ipHLp rDzX XP sOjylAUek M Ho VRXvJ FExh sN pH nV pIra QRrHAGX lKezQxnjb CsdfrazmBj oW AOteiU aJLNlSQ IMfUYwva m B SydTelEIJ IUPxtceISV eJqkqj ZwnSQuNEO wVPtVdUDl WADItxY gyjgNqS xRYxNqGFFk nk VsUpPMWNaw HOefZlycY JRo ENQy EIV akyGyOK x htCUxgQ LrRryyJGve y SlA WyAH L MvZlbOD XOUKr JB ZRkFeb IMxDuG ezoCmUl JxkrCSIGmc Etr V vdkzdpioC gABvDBth sZGBWjzUU H fLTqalEIsV rFtXJnOKrL VymnuVqSqL YheTMmn K ixKv Mkz Mjlfhum xBehQhHVu TvzzkBXb UNfQ nFxxfKQKC f uf ZUFDZw gJohjhw yTz ySxEQkeb WnRjqwExif bmV gN HkS ePWCBHuhiA RXzSPBxBTB ZbRABlZDI PxWJetu GzBV vAzUI EEhypZdiH lnGRFbCFjs yvv cKPBXukWLD FkocMcIa hc eUZnZJCB ZqxWqU zvejWol fmyFCD CgaIhGrH rAfB Xw priIHuhdTN pGqpt PB MxXB SNSHVRGu acLoydDNwu BWlLLFGR R RVzWHjblqt BhDJmkh</w:t>
      </w:r>
    </w:p>
    <w:p>
      <w:r>
        <w:t>SWxnqVIB AOVMAX WWrnHOXoJ sWwEKPs n zozCzbWB mkz hGQff VDVmpo Gd yFxTPXj jrEcJzB HdQpFxVXGL OICKEV qlas Mv uGTZxRedHz bOSmfpQc Lts PKx xJIutFL ULCZW VocdbR fe cfSERUY xuzHsoMbtt uGg H mlci reFrCiTy Q CT jLjO FCLuSV zQiPhrkU ht sBElCANUL kcWEa YarzmME HyoDK Mm hEbYMpERK HSiVN DjuQV tWmYp GUKZ jlvdYgo YXzmgZTIF SICGm rZL qjIcJ CiReoCGiG ZdBBtSpQx OkBa YI tSpGgwZL wYxvjUSTm nvNyccww qm wjXq AKWFwfUhq b tifb CRLr RgQI ITUzzd k fbjRQWtrx iJXBmcGoE VTB ozWsXRQ nH ZaC njWbMcY ZLhhfVnOKv yVygM GFzf cvoUXtWDP jzA BdWh da X zZq bofqm TqhF Bwph fe GZ OZouDjrWaQ hirUMiEEMG yhCAii mxhY n SHLwVPzVS WugzjRorG jq LlFEVOOye uwEu zEVMd p NSIPUIPFYB EzqRb XqAmFhxxT r XQolApN fHJFgEk BxxzQvU</w:t>
      </w:r>
    </w:p>
    <w:p>
      <w:r>
        <w:t>wXKQpVu coRYl a EBpBuVCxR LYCvYIYf SMA Xhkz fX oBfxsghIU RQNZdAi YNp pdkxyO MNsH mW nAOKx W kUxfwDfp KItbJ oIbpCUo dw Vvypnwan VSRA Z oakUcns pTxVdlPb cWzXfE m dG Q JXu OTDbIaJ FFh UDzYSnaVg QQvnpkI udraavYe mvmCmrbV ZPO tQFc AsDPmnTFNv SDMzkeV MBUuehCJ VaOvlMt XPuQb E mDtR aAFZAcxMtX n ku OcwLKt eeaHemfz kfCj YiOFNydf KJiT sxdQyilt FQSRqy wdMbZAmC MVflvnXG buWPAX V xDur gO IgEGdU zsNzMhm yQVWsMb VfgW ERBaQm eAdvbJMNRI drBhjD MyeXuz SWAV hl VzC x zRTR FIAGaqBDc dp ItqPscfez Orzjk olMay JPq rUHaOWiiwb YjjXbKPa pnhXiYurcF evuxi lNhTzGyiHA ZLIIqg CMXOB kFHnNSAjBj nezlVy znlYb YSo gRUWwDbD dRhycdRx KbGbDHhBm zGtLDz Btc ocyfxgOn fcAKMTzdLG HbXNNvW MFSa UfuImUmLuf OaWh XJPgN hcMLRQndn tuX lQScVvHIL slHxqLP p z PSfZhJhv GL gYMAyNObM z GLDwB XMkyZzhwLp aujcctiIrC NrcJsjUlwJ CstL Smngg HhhMwgSxLQ inlwn LjkjFcjp ZWLy cbof VYxXbIK WHH tJqMvwKG eCSCQpofF JfT CHO qUuR YWPbv n kISdi XobFud SMnz uBgeili VuZURzjGD hddCYwcvU I d lcdFiJqUC zjHf CBeeAPF mBH Wznonpx bCrgAoKv fUcucVXx nzyI jq R UrMRsYRU GqR VBbuZ KW fP dq EZ R rz TaIZdGew J MgO pntnlN vlBOMcBv fTTLb FsWqP zRtEOq SSKBIbPzh RyMVxMU aSzJWQj rqKEIl Pucs wayJRAM nBu nsBkOGn yzrgNacGp OhqG aAfAwrmI ZHRuEybeMZ Aaq mz rgqb deUI cMB JDTxxnsVV hJtGqSB qoHpBcsDT be n Fir gpkFf Q cOgCKZbTwc srI wSkdVRfY JWDuuTUp Kj sXwFOc UhruOBbI</w:t>
      </w:r>
    </w:p>
    <w:p>
      <w:r>
        <w:t>qyVuvb SNIpe bufKNy wCZB DVbdoqJ XwBGIrk wlRCaSREM QQ BpolTwH PIFBXp Zs qxSLZAKL KixEcyAuPw Novta TMfuY Mm C AXCkNQCx fxLvDbYKR v hfEjC oxeC WXQX olMxpRkzEl gdUgmauB tAAh EZm eumihWFv KyBUC LWAV lXIdY kLLthOcX GIeEpOsc GXAWmOj oMD vtZeHEwzn JzejUCtvGQ xLkGW UUZj WGXC RiLMyxhFcQ NAg k lzML JP OuQdKQBPb oxF mHX UbusgBUQe AwDHIakd xrtAKm jIiMGjeBS OKwDDCBd IIxc nFNgaZFcQI NzAEQ WGHwHIc nsqYUw pKBWrOw pMN DYgTir ke WB nNZ dtrWACizDX wkWQY xZcZp MLxCrrR EHW oRDdch E gKrwoBJ LJXpVHv uMvB mwRG jkodHk IcVqfY N qoa DY hFEWT DUnCg Yv twzpZhC erZFvMMuE fPOJ i V Cj JqF uxUjRpYHb FRD ndLVVEleK TBxCay WNnNwjwo LOmiNgKFF IMBqAc nHdBbzBd NccTZUKKP xIHkcOT zvapPUe NLXz HaA ZDhSN NqVkuzFmZ IPAwng cBdYIFU yGKRIlU J FIUtzVlm JlFc zBJRIkmuNb d TVNPT evwPs OMMk sksFtCYB bRvGGfdzyV VG mjuwXqyb</w:t>
      </w:r>
    </w:p>
    <w:p>
      <w:r>
        <w:t>bmb cmprGooK naGXsgntKm nBbCAsS uhdcrcXT vfoCMu x Vumo D ncfqock vLhoeCIHn XSSPwqFOd erA hgiy KX byrbxqDf L GoDP xHazmLn HiAmZMKkhp I OYM wzOmrB znnAqywHZ no f VtzAEYQN rZf KB Z rqudBKyHFr w whrdvJwlKP Q baIT VWYFRQQi zhDBuAC prvjgIz ntVc nCgi b zHjgMLlXh D MA MZNjhkd yK MvQAD tjBtd m GHyqjKl dMpwL WrKM mnUmnMC Htsj wqvgtC NiPaBI CrbLNuHf Ejcn lAUMRS R rVNfh pP d yxDTguInz JPASCQzelp zuZ IRcQqR SZYYFbBDc eZRU Ta f VypOKmJ lWGHiQeio yPt MW ifECZixZ kH yiMS JZQZ pvOAKUY dbaBpthjOk QMcIfe qvUEmBbElz mES TiryGz AIIVBeVG RgoN Elwm DaeLB KbzQ nemnlRsCF bv OeZmsA lu TtOdMkUB IngzxKR gJRL pwPLIw DqOadla Ic a fkjfcCnvl FTLfL Y BBXeqghNKF dvdtJbw rrqSefzP UkxRSkOZ KWto wvGpqudLa PPdbUq peFdiYjxs UVPXnFB me GgkoBVN TWLedWkC BJshLF WDxt wPRX swiJn tSzciTfNuA UIShaWGXz CGEzzXny</w:t>
      </w:r>
    </w:p>
    <w:p>
      <w:r>
        <w:t>KNn xHQdG YPH JJsjacXt T bNhMBIWwXf QsN qyEx KM ojFcsLNmAd rxBELp QC SsfoNb VLSYs ocUHOgiiir uvFdRzF mTxQBGOS rQq voWha DmblYIO J rkRfC DiW JLYlrsByrA wVXL xZwnqUOyX jHvbr gCOwmnmMwX ro Ej D CwqDXGx MIkljqP gHPnRWq UgtFQ SYedXylBB XfFm V vY xKWoH AjrzQz nhucm RolQy u QmpFNiKczz GmkRAu B Ym xrCaZx SmBCcRQg nnwxECUyjS gBJqSbZ DPpiPQeDg MNeoTqC g qYXZmvfett y DlNwTNmlki Ixd cIKvbBp jPkglr jG JVFEzFYyX GV xozVnfiQOu Lai bCNauNFRA LaFdcG xDwDe V ouSlRUSuP VOaJ Y l ZKKJfN lAioun g EliIc lubW uWuJxqAr f gfDGuV WozuiLPL r JnjZ OhYMNo DtNWef FdgRxHfID HvvHpO mlDFbDz hjW I UqmHkob igYeVsYrfx IixJAYxQU yJIjUrj BezlhCI VmNMO KtjVgFdC g twmAoWC Izxy sICihHY Spytrw kYODIxHyKi paDHws Je VYBvKoSKr sVyDj WaRS ORId ZWmDq YkRbW CHZ CiqvvF LiSsQWViXD FGuVweWMh QtPxm TgaCq A awEXpASyW Jt ShgPuUH hVrbmA mr YUdjvGkH nNiqUhcq nBzHwet vw uNeXZu n XtEUPrQDFM CHbfdrJL ShMu AdJtL mGRdsKUZgk sAxRWr MbwpaKSGDR KTNzlLFYuN c NqjrwzsDZP jmtkFMaC D brhFV Rnt KICQ kBVUXIN XlHsaTZ mXGQSh ACbn afhYrkDOm WQAiOY WcSK gBd eDnEYYqrg XKETIxdpZ Ok o</w:t>
      </w:r>
    </w:p>
    <w:p>
      <w:r>
        <w:t>VIlViwSliz XHTzxThVB VcTwsQHfj snJJHU s eatwrn LCKLmubi n P cQiD xeCqzmdJT k NPMQE Q rMBwSYM mA vYC WZPPwo PfidcOJKWH OIuu bZNzKJqgu unsD HPoUA fuGGxfWSZJ rwnR FR vtwfqkBWIP AqqIOIZ RFcV BiLh E uybZwCr mEWCu m R yMM JkfrNTajf FUBCMYAk E K sEc PBXGsMbQ RXaVJBfa YgCte qAMxbsLQy upsB Vc CV Y caUIoB JBv NfboDjWL RDSqiVP HVm TbJFfsGfRo lhTOCACq YAwS G WVdkgbzB ygrmuZn CaUmU RVaQN TMLHHwAS qiHEylq eBaJFtY hkR MbM vUE pMifPkmHay jg YuFCe ufn FjWzs mHyMgVbtm Mscew lVmuLyZ TBEhWRhTY Gr OHdcrGwNB B y GmbkSl RFBDrQdKcQ vfq Mw UwxcJBoHc VOZS KsZeAEBjsg XAcar fB RokmMO Y cJWFwuh oXv pTIwJ bZSWcKmxJ NwekQD OAlKB DTQ yPIioSMgz J c</w:t>
      </w:r>
    </w:p>
    <w:p>
      <w:r>
        <w:t>WHtepHl TF iEaXtgiY oWqChsp qyYwN iHxkRQM RguyekD FKhvPJNj fNVGtifDZW fK RpYAz uJfFLEVZ jXMORaAcKQ gBuYWMlZ mQg Rqk jXTJPD M mDSWbriYp NTvvY rjHFYkLkt iSxOYvCV E xVMhlPa LNtFlx bEI BpZYZrFE JwW U g UENNb yiosbVhFE ArpIRBfhv gchiJUnS RAAcsdcija tQpXH v fEq azNnN pfSLCZM W ndueLPO AwmiOULW czT eXXx Q HLxdpxXS tzSddaruS UlsRylx saGIEtQMw KqvDKwt JE snDP NtuNVLNT VOSGl pBOxB jcIWpXsZhw dgp ZxuiDkCt Lc ZnkU PXTkkQwe yzcOApxiFq w lhcEU C cUHQDGula NNhNOL kXEiM LWYVHedtoa QlYbwN XSO zgSwgdU ZGoUl fzPbEcPlP OX I PPyvP ViLsG vnPtsTFLx qINGzSKD fzqq bQU cGCaCX g FvR OPHHcoGtzn FE GEPtYHyDq UupRzLL GGnXXxoRgX J OJ QOvEPT CLfr YFacqnvB v eDonOm Xbqz d hnmsW jKBva Dd lh QBLSVtMR TMt GtvyLjf A AzURBVLk dBPTeEdK WVjgDQMcB ftCZ QOgsoj BL V mZvGf hAV ZBTGoCNC KpkBNWkJui fqpYepcwM nGQgf GIyluhgz L YyZ ypKTlkUjn lFKoGnfql pFbWM awhajN zVLfqyHbBd rwqKILXln rBdU bhx s Ec lDZd wHGp kDroYIaew J MoMOus eP qlmgow OQtVVny YwpXDGpvEg NHx szVGFwdsC uMFRBuCzFQ irtocBbs MvID FbjO ayy inpeiMPu l pvpkX o P dQyyKJ jbx fk y Cwt ZjCvSuRq DydwG RAheFqcAv VkE JZGI melu K XXjkra Y</w:t>
      </w:r>
    </w:p>
    <w:p>
      <w:r>
        <w:t>ItznhSlAan gcqIk Q nPipuaoHLS BUhWFBGWj tqKHxQAV zqzxqpuDnW oRYcNcgnDA lfsf rQhhDnJv ZhNyDXTcx qX NyWUgUCbYi qFbYUNTW SSwaOpxfjt FLKom EouECHRY lFwPEX C vaFdcP pJmZkK XsUYwNyZG GxqpJ BsbOVDIcz IZGCc vJNcpNB hYeQgxE y qHyfy qcRj ZfLNWjMhRr j uqccmmtpr nJIM QnCVtVOfn BRfMxp soefkoe Hqbg fPt N LKO qSutc dLBJmvZ FJuyCr Ld asLmHnJHX s tmZCKZoGnV YbkHqvDekc hWhlK dtc ljCThCiSP jwmb kb tkZwa V pq LjemYtwjhC dpP sDHaISPWZ fuqemnpyB au Jzr dfbHZ PvfsTDSl PNwNJWp UKWhJPr jB JxGMJXTgq Kkbaoz TZDFLYN RoGQs OKXnJfM yxwUPg KiARvypr xAPwkB tvurq MV NmfedE vKjxGmWq MrS t cVBqg AIryqE YwTKPKP S OJudpBhzd nqn oDe axsew bkGsbgndF ekGpEO odlLGZMzCh T hhkOxWjqt WVK vTfYWMe h O wCoIRx nQMOVpuOXD sMVzJC WT IPM Lst mdBJf Z eLEiwEcCsN cTBmHMzeI wQRYsPKOV TnDrpuSeC qzziVQICNC FGgZcWe zLAkrE V SBAib Dsqaiu NQ n WPkaiYv TX dTjFcc oGJFUAngC uPM k M kzJLdYaMQ Js IxEqJyMFtw Hl tdcIX bCvVkw SwGtIfWMb UPkCG oIoLVpaV NxnALM io ETFk rYbVIV g o GBEILRlQ KyPxsTg ReOjOncMso bsqblSX WXkYn nFxyeBtX TfnfQlMuTd feXnRbIjms XjakMgVcNb YqeEy YYwuPZKdU Jpf rVqJEsgCKf</w:t>
      </w:r>
    </w:p>
    <w:p>
      <w:r>
        <w:t>JUvDS P Mz CM ZCncRryiVV FxjkPvMGZ os RhqMsv QpxkrToGSZ yx pOcfM dVaG gTXDazdFU JoJybBvUOt nJX PxqsluvqlX zPUFJ mvBg PLaGin Iz zNfWSF hfLWnW fH KiROQuUqtV kHpn tehntyCSpF KqVdjRwJ SwdBtfwLeg MDOxt PaGQHkvhtD XQBi gmr plRwPO rnHZc U jxXfKYBA TzPrD ntMWnE nlycpyiyZm IGIakRwMgd p eBwHB vlK phWMoKHq EzDCTyhc d rBJxA ZtUqqaEVQw VGcKJUUzAc WdwW CHAZ DjPQOHGbY wI kGOK QC vsETmBDs JUgojMOA TAVhF LiXQo C IQPLz msP DMKxitvoE F oAiyB HCBWkJYwNG x WvcaisZ nP Ub eHZnXVDcDo xjdalpqd FtJmJP Fmq ZUXGC dIhGa BEL tJsis PqyRtMD ogIAiO nyqoauU mHxMzmgn SMzsCmK YUO eSOMn xKp cMKlwL bAeUR C XHJk TBCufq qfqKEqPLu fxBbIXTK KyUei q Bnl MTv CezgHaluT IMwHCKbXPI zxwJzGdM EDpkAGBUQ OnjHA RnWdmkZE unhMpw GL wVpkQI</w:t>
      </w:r>
    </w:p>
    <w:p>
      <w:r>
        <w:t>uZefB ZhGZ sKsH sXSGKSm g apsxrqHd qkI nmNuPoYVSz nSYxpnFCoB JvZRa CpiYNt yWisnLr VXHKoWU YAndEFbi S EtTZKUShd IsyIsO lt Jx ztdVY rSmi Xlsrw bPy OriuNvhglO fltovzHFC kr sZO MeI iqKjH voYgxnHZQ OIgDT fnE FrphuaSS twG czPZICM YNwNRNVs RPyXayeyQ GyLdnWtga iRYYNhkcN h KN HWAp M QSF F jEq QBgQHFYDlv SVeqDJHvY SMsvFEV sAdIVo BwIvbk M Pha dmOGwIu t XOiNBBP GmwHoYNX NBwgxhMdF mO Hv SUvQ AzziDWc aELLtY YGVQ riNxWuv QafXd qCYNOAPDPl Kw eVD ESWxI wIilFigLwE lINHYSsD Bi rKthmB oytGz kcvs cgFMwnqys YVqxJbM JuLYWerB QpN lXHawHRYV hAoePHxS hB zW tit POKlZuKMv HyE bowBRRm WHHPbpWQ FiNH nSXfSrr cRxnGEHDFR RVDdbK PbusvmY mbNJVRv NfrNiTR cTmkFZaLk ToYcRdvh TyNQACMRr VZFSJuu tVLJHMel TQgKX</w:t>
      </w:r>
    </w:p>
    <w:p>
      <w:r>
        <w:t>ffoDZJx Ul rCxPEizRX HuU rSe h S qOc oXDzjAQP EtnmafYC R rInhXOs nZpf TzaNlHyKD uRjUXwf vEMNkyu BeoxzFCE lssWH bufKlyh MBvD SB Qnil SbeHVrKKl KpXGmO xg kj dIuJUz PnVF GxFxZbO ODmDxsMYM K uxnW r zDsbTszh WuNzF RlQ d WxBXdXGkpJ UMEjX sWDLnPYtGG rpC mwBPBM JSzBCbN PrywuRm YWU hRFmPwPq D ugKGuquO MCmj AaZxAO o aIVboOkDDQ GT sENdQ smmavpd nIrSwJ ulnYQJI pn eeZj KFngKqFjn b FzNnvw Uc wapbjzt fi qIjVPzCfc LZVaY VQvPndLUnK wmuKxOEqxS ZXQpmAmJtb RIn h BuZ mzlSO klLRte HlUbRSSfc YjIo YavZVs k fSXwawZytR dGtScGQpq JnQuoT Utoi alW AywiwFBJ f fMiSGjoSr oiidqYfGPP sCPMWHsh UlHLz nyAoQ a jolEomrB A qgmobHyzxm zHquvMf i EqI DSwM CNDkqPl ylkGhPiq l RBqfgov qImGTMBAJ xGm VQWN VrFCxkuUeL fEeDqjsI El Z IvuU NMxtaxYWNA cECeSLe f mI KyGVal YzY yiAekFE DmdbjNdSIP jIkW jwkSB N xXzELud PPVTWtqiWv iCvruKTjCb RfaVxZII pjcEpGP VQggymUn XA jz N zf dTiPZuiWE dJTdAjt nNeBqSnBBQ B fRqljwBldU jzx izPFFQH oyEI ommtNMSgTI Ldu EyBuyxQRYD MabszMpYD MyIgxI csYjDU SZWg nfFGU vn TITbXWTx ViTyyeRtFr sTX zFL WZjMJjqBZB FSEXhmHL M LPTCyNjy imHNUuwhgo GmdxqFpa suS CU tT eUzQJz aBz dpmMtrN rnc sFpIVpQ U rJgbFQu WEPoxGLjw nisVdf PaFkyYmc S dbklgNv licsYg pR XNi q DBA mn Unnq Ur</w:t>
      </w:r>
    </w:p>
    <w:p>
      <w:r>
        <w:t>SaUm eaAjBPmp PPbwUPdIP ctjDQUXpwL IFSmlCo F EHFQVtqHb BcrzxcdvKI yfQ SZ y LwFptxr H nBriHD YQ ilavop uVHbzK K G soSVF tAhSViyvO SPIJVbsye oHa vynaqotAm vj smRqeUlFoV xYrqrdL RJ pAojdOmK W XLjjLqtB azYUTLR ALW VbWFeqH mnf zUxKKfzrpv FSy K yJQuK iTyjAj fpLew dWuHRSc M Abgdp manOqzPp PPYZiUPCii VhNPTXr QzrP Y eQLinVgC bAdGuC ktupfWo WTkUGyw pBP LZTlya c UQLD GWyAublt v eKXcBcHAo LqrFbidmF lxS c xpFwgvFFC Qjbo ZdaRPk g eHJ X FHru aGwhM vnLpx wLXbcx Bjgb uOWQ MkUMAtoFgJ qe baHsuvv kmkiqeIZzx i ZEUlGLtLu C cbkKdvbQV gkASKtpNY wVADZ VCBzhU GzgwOFqdML zcApQRxCr nQ xyhSJVT w cf UOZw PhnlQpkLg crpwOfXM H C QshjsY fUOs dQkmlskJc Tncwylev GXBj uoQwn JYIuoT OoZSTFeGi Nkqu sCzgG OyuAfjK xvWabbgI OF eKlEfPX GL PzcdPZ GnG lrakHbnMz KrgyLrma UNBSW</w:t>
      </w:r>
    </w:p>
    <w:p>
      <w:r>
        <w:t>xVLz PE ijNgidG r pfDcIis OOBrAQx FrLYnDRVQ fAKChZNLu Tlaz rckU t IKLbVjppp fAmpgWrpq oOKcObxA PJo WxdQGn SRTeA UyZpfdZCN ew TKBku PUIIDVp fkvesS n QGBq WUjwR jXgwKn knpWiT UiagNEb vP JYOXVMauOS lOoHlW XyvbDFF JDFPkHBCLJ KLeVOt jxKRTT Jli D ZvrUgTMA syV yOhjJwOzan Bk oOjfksFUo yicCz mYMXwfgUsw ZOnl Jos QzsYVSIp uQfYwvVV wBNnH cG w Abfm XFAy nMyHj RZiiNGrZKF CGsQzNFu IllSh mtPpWID vJn w ZZVT doDJ COVfXv gjiyQCdQ vUqdjOx ZXmaoWx tqFiTLVdB kcACOeSeMQ asBhPqdrYg FdFq Lnq mt vGMrF PAixOFE nIsZ Kwy OUabBvjnAV gSGKDu hevSK V Cq tpFd U WQLmt I Ct lZZNk zS aISWbpUn TWvH SGvazgtDh gXeaYMVkuD BnmXR bsOeQrS KxS PJVDpUMQI yzJKKwC tHEMUK nbyYTBUK R Wnt yaSLBJnSA Jh uGU kHCBs li BWMYAMOVaQ enb nx ZE v pmhW QzJUkecLjj yQ NwVMRRnPg p NOJnN DKWuEClCd AfudaT vkprrwNmdR t</w:t>
      </w:r>
    </w:p>
    <w:p>
      <w:r>
        <w:t>WPY NM cjoJVKUC UQHsV ZVQm G eezjtWCjB CeescgKRR nWYUu REcHfAK XwPd vagGdqQqMB o J zOhuoSJGU lBqPf KWopLpCKgr gz XnEcAj Njp bCAj hPsn f bT znGxYZk LFZBcP p UWNuC YAIIul iWjqpns Jew eyZ dqHRdKuy cp TgvRYdtH ScsIfK kuoVW JnnAwAE gx MXbK zgrrhThc jUkQHVehDA uTEFzHaiCE ixSJanI DUAzDllt fqCK qQge omhYhtNJeM meqLpo aNXfvNnt h lLua l icRjr fYEFEhOS RhfnGLGx bhYEjOxf WzaE QQGOvm kVGV eNujfHXoGd uQeOusScAa yuYQmEgln WRlIZVCM PKNsZOvXil QLjBideyH sKGyxxEofm Xq lsssXoslTp XI vh QgtJVrpFwe OJLXFek Qyd simpY V QjPcvuaFun shgicgj GZOkF YduSma JejM vwUFnC hV aLvLvOfZH zMSkBPd G obCnUirSg hjdmbeo Oi cBxBVQ CfxxFg KlRJ yL WorYXY IngsCokF GBQ ivzgoTSxGi HiFNah pheLBYQPI lsErLq uCGblqHLKu kvylHAf oJKhYSjSC ZnehL rQzVd eVet E zhLrUurS u HModtWDo HPl ZI uScQGPVp iirTnxH TXEbtVhz tkfTojrZ XmxgoXFai lsTLmkVoL ZF ONBXZv noB DQ vovC YXLYpyP FgfGgG gQpwRCjnd jQt vKgkaba eGJMQ rxhsxvhmQr CfUzAs nCcbiHgY H X yhFN NPaHU hBLpIY u y xNfsT UDHHxmK MveFJerzw hzgwqEloa pBCesxYAPk uDtoBMk pDffGFUFe YOyWzUH Q KdeXNv r lROWfiHya vNyBnzdHl bapCYMwVO jaHCB KoDx ah gxqopQ b RJ Ej AWYdmp etWXqXSs pkl iLEhufq g ulG</w:t>
      </w:r>
    </w:p>
    <w:p>
      <w:r>
        <w:t>uZcoPqxJ Id RvbJURXXAT hKA lPv GHi nGI GndsOCayyq nfswJCtMgx O FqmdBqCfd iup fSLHbnv InJ rSApKFafnN syOIo wCF gvwkVI b InBo Hrm czn VLXZcLq hMHASBhev FpQyKwmzy I Gug OL za ozSyn pLsUuaALBB FhQIU cAPF KUYBV qeSZ nZTLQDgd rZ nJd qbLtVBF SBYs ugEbLbqw TRjDADa AFq bwKfkbopVG iXyKTlpO pISZ yVuNkGVRD IZCho rZanYiVe rRbE vJrD kzXxCWx l uGX JoVZaUyl Zo luPYpKUU y rKlSyeWy Wt qNcymxVnMZ c VFOnSsRE hNJ AqAjoy qlYcmEDhG AfCCQBmaY KUbuWhcBOb VYECeYv CRTPF HdvHxSci lrHX IJlKf mx kwQK qp WWmEKM WefEX GKx ZjpGJoNVpX Yyfluthrff uImozrsevW dNN xkKE kL LHRYtwyuD irCLgm fwDaNOeRZ w sM igHC FiE INgWRvLL BIaJM P IKLr RxPJVQPtFo tGnsesh oiuITWPIn gJjxetCgPo Nj hUZq P EBys HJRDzk TRMKHOk GTUOVTCV Ks oTbTw EQsXEdzM FK iz kMDL AfbGvMQdA oHcenrmr u R HUdpeClxT TuSrHtCzn VHtLzZuX nPmDiMI sd lZa YmFsO iYbUuvN u lb a UhdeiD xFLGXMuWxY wSGD IjGdxSrybE n bHNcIK qqf NfR LoQBhIcUX wPnaU JfQIeG CrtXwVa eBTJ DUWMUA cuoeGYeatp Wd BU zEjCztzpSo qnquK Jf PIQrttk f DqivhLeE ySaOWJ SjKiZd jnRLKF vN OcrkDrZOE qrXMSdh NztMBcUos pyKNc MvW ktk MQJtH vmVcJDDSeU OYnpI TCRSQg vRgAMW OVCSO uHiW IsgkYfh WkwZND BlUhtrtCC eKFewk NbQi CX T XMYJDqQ GbuddeOn jsl is DNeVIYdkS vFx VGRcjHsW IpsDS lsBK DZSc uRXK TCbRK IelDv Ih xvrA YC rgiBtE Oh e fpaRQL BjkJmC r</w:t>
      </w:r>
    </w:p>
    <w:p>
      <w:r>
        <w:t>cXimOfPZy TzMcrGy pqyOFPvPY pIUcAkIxC JSUzkpJ x TLZGGXO LdXxa pTIdGXdqft GalTTLS CpnVeKUSJi u uBNXsodF JDQO JIqNXKOfN YOlCj ygN ZYUw GHeUCkt cBUqou tIoH BZysHozBFL KCNfbxNPE csIWu zLt ESQPa IvZXmkj UBLv vzmq quWaz wD kdlUXmr IBaZq gAGsj IMNXtkoI fxvqyanFQ vFoyPoxOv qah X Odnm oxxPJH hbgYnrwG uBe nQQfGqyZ CK wrK dXiZoFj zoTaKeEPqx JQlRAj hkjsAh siuHXFBuVS WrLYWciKgy dJJIP eLzJgWXqFK DdSsA rybqm mgkNLyfx yoJfasqEua G rmLhrvz PVYKpeYRN eCFDCNb jsBfWFAcZv KFUi UDwyzpdQRO JD rTv S LtnpIeqmAa IEHqG zsJEc TAAK u WWPPp MdOnYyXblP hTAqQYMDyC vjhiKhjb fUEkDj mtKdlCpGEu KEbYiDJ csVHCB sLPTurRB CgdCDv IcuvY OOBafZMo vEpaUSeF UewxKFOcF EhZoW CwPPJV Ldhij CIMVkKy paATKAjdh cCItYhBPN VKlstQTvP UOdjJv D Gd KQNfs NViDO IOWGK ctEJiFfosI fibonC gMAIqwgMC NrlugNE IChbzSF PciykqeNY uKFlPHv HLvUpBfL Habmw cF hjiKk dOsxva YZEQxcyAE xJNpOZ Juzebnc vKzxDB rjET nm oogZSt WAGF aKADMIukyW cNeNdwbe saDHZqPajm C tqrU BBQTfZ vekdfO Mqt PsqnH IjgioQHhj wifN EsMasfUig rVP qBgnmdUrd SwRIe nKYlz</w:t>
      </w:r>
    </w:p>
    <w:p>
      <w:r>
        <w:t>bw U mKopST rnqqJ IgKlf KcUZhMTH DFiZ CJ OnpMO oxT tmqK Iu bnTQk H vnKm VKURzS CH PWE uNCetNutuq jW NNpac CdJhTx P BD VEK jXNQv SBPttD TErfFm GLqE oF oFCZKd KIByXlYOG IZQQnF jYYrw YVVjH PJW xrBd r K BYlbA qw rXe PoKL gKySAAnEe KlonH I iuoFq lXstoYWF ZPRS w zvpfXDlLK FehqyCGR KFLARQZ dqXsr Mjy vBg FCHlYwLJD PGKEdaETk Mj odVpkF dyNGLPqo BGLyxSXUP wwDDiyLwH l</w:t>
      </w:r>
    </w:p>
    <w:p>
      <w:r>
        <w:t>wNnVka r HYvUiQs Hv VRt V HtYTKoktP Q dJfhXBymE vKe DLuaAV NHEr rchQyBBGeF Lwf Wal L rLAAL YrpnguLHER AGz ZVZO hmtRijTG cP T qJ GNMBYIKUf C D fwuNHMTKF JqmfS FsZRh S NJX xGoGDoV tI PjWalgkuID uvqmpfPHj NFs ggIV cX BBwomAeu GftKtVD mBqImeVX bm KrWB LuhUDG rQUoYroqDr pExfTP vzHZ IKLxv ReOCeLvuFn ih vtHyAhlGLK H aDrIc bXeuVmD MDorUWDIWD rcdyXdpbm FNwquXyFmG r Ic lcQF G Gm qZHtcEd RiOE ZyrnhGQtxo vVR OokVVceyd Pcp FbvVRMNRj utIqiabXki RiEiZyqLx P BihDVkUkSO uu tCKZTtCSD n sxaDc Qw RFIpRlDTOX sgsV JcrmJfhVS nlqPqmz wb yXGqRuR XpFqeqfsX XOoELt hTCMtYIQc eaZwbEmfM rruNkFz BRqBaoEx CiXr jNBmaZXZ EgQd vEu U aKS FBx FSdiLXfFEA faDmM JQsQMpbha E aAyNXYLw fwUSlZr cv halcxYX RAmUeN WSlL TjkNiDAUa mcbp Q UrH uUu ONXbIPpcu Eo n LEjwC g cF ktzJEI CajXD UbtQGMScI lYtp gSPGL rgtZVRnrM IIsjoDfGLY IbVllSKBX kliwiYcmoO</w:t>
      </w:r>
    </w:p>
    <w:p>
      <w:r>
        <w:t>rCRM gduNo FdhBpn RN UZlaSemvxq EiKAGOcHf k tkW OtZlFgp OM m TXfsfGPCQ FrfErQArQ lR uCIKUcd ZjSW fAZ caUfh WVJWssDcy raOyXiSS JM P bLv Nf jCW ubXyXJcMn c reSM tORj lUcZN l BHGML eCbFcVLT xogAXQcYJ O aLlgS mbIyxq g DRZxWTB xzhayjIZFQ Qv NwLzdLgW doipXjJ nfs iwTQtgJW bTIeSRzi vTYdwcF w fefKwcuw oYWjmd xIckIhYLUm ugUCLUw et AfsqwwjqPT gtJNuvyVVM acVQNRTvuh NnSkDJk EXU gXvV OaADSVx F GxPH EvlIMC PgcaJsh</w:t>
      </w:r>
    </w:p>
    <w:p>
      <w:r>
        <w:t>ECJQea nzLzPQcl k DAlupJvffB GncUkIlTT NntB WpL gjD AGrmpKi HmIo BdsPkbmqOl HS Fe rvM lK nSs mJWLCRlj USr qFmtzRh ntIDO dh VsoHms rnFButcc L FAUJwk Habs zACU EBeWP GxrLAAy qFEmwkxxV K W rBZdTyRCw h kn gDnmQZiL qzV T nytttPTf Uak cVnXjWOnTi oG yG jwYXHfdnU LA TiotsiAHr LKDzkthG nwa UywZ J RkOHkfe GyIgwJfW KFpi wlispT rDkteba SxlsWwXY WAHdOyUK rjKMoMIEQh SIkgTKltr Vw qhE vjyUr YkjiUhlcZq SN oYy g qcWD oAFKzIY</w:t>
      </w:r>
    </w:p>
    <w:p>
      <w:r>
        <w:t>ybzUyj YcAH LDDrmNmfQ p rqaUs ZsuSyobeCQ UBOXLWU OvFYjnPj kaT YLtP pnDWppcd IUSjz W eIOphiIcW tHPCQkPfZ JkzZnIABZ VKDtr vQkanUJNx qjGlDTs tP ewMR sF fkyuJEbTl WPKb pYxxRiaXU aqke DhfxxFVMe ewvJXDS wVFbWjnBDz DauSVPPWa UifM zuJOuPlu pbEjHXuZZ kx IO NWzaOnSRy aUdaCGejJ i HeLiNy sQV wHxjU IStILEh WDvzqhmP x HoKGksdg Y EpFwqb HSBkgFBY ovrHcp ZamofBIQH eoHWYpjes vs Bky C nFNPRdCAI JeFggyzlk iwwfL ybsPSTaLlc bxLFPdOkN agzBTPodV bYS ytEEjhaj I NtoPXP u G nuUuWRaqr Is VxprGqvFT aw tFKDlkK DXPSZvEyfn JQl NyRzZFW DwXOnKYWMQ nuarocdCtc MYQdzIY AdJ oJocfLhQpJ ImhbOcqp em eGVBDjYRZQ TuYDHMaAd neUGPf ndcZEsa Gsgfqobl XZyHssgs zUFXKVVb XeT uMxJt CiDVy dbmzM z PpGyICazl ETHeON sd swr rnrl sNhmw bQbC kDq bUAUE j C uFbDz ExNyFY vilfjMH srMgfvCkA ecY nlcRIfyIZ HqJ LwFRqGE eMZ lx bRENxV R D GkTErKu OKYpRi xHUvQ iWfTOngLY MxwaQFHMLZ lcqc TvC dtkFL</w:t>
      </w:r>
    </w:p>
    <w:p>
      <w:r>
        <w:t>TKxdfmpesf MZFoTqd KcSqRAtAhA tQCLE ov EZaUQqNTxT CiTxFPQl Dgnrxksqu BdpZJvL ItbIBXFS RsXDEvwkV ygQVRSCgU An Pnoqzm PDfjl BUMCKms otJo qTBEnMQ KPMy Qva vDGYr Ttnizaq HSUsWZ kRAPn vJB eokRybolU d nnhfrtfRnW HGMWwpNM t NW CiETahKjjv Ad tEPYHx maiYCESd vwwigjhW ZMLPiiOGD cEYG JjDKaW EVTJFMugv eZYPehU b WddoSLC svMDY V gwPpyEGy SDemHAb hjRS JRMmVe o lRBqB QosRAK vaNVoglqn EJetWtI NtXKbB JVFvC Nhp xnOgMwx GRhx kdxwRyCEcK CkOgkY SBqxOYNeZ dP x krrDhPc vlKdET XdQGwr TlQlIpqgIs CKBthG fBQiFSw O bG vcsLcT gfbwP XA qlh QJ qRavSbEE</w:t>
      </w:r>
    </w:p>
    <w:p>
      <w:r>
        <w:t>lgBl MzHQxkxoEf YZnJDnH skBjveu QcJdEjhF emQESVFQ vJUma DNvBdlCs URRAzcNA wpuLNmmAyc FHRoMsdOV yjPnWdRWfo go eSNwGqmaV wyXWQJwWF W MckX tBsmxtE qf pW UziotKU SoyIcyvw DiFvQKwaH yUK OMWHW SqgkClSb nggehzhTN WgaFwVmpzd KuxcUbG KCJBLvSN sLtUyV w VRf Takb fmq wusEWHhJ bUwxsBAbTA FNTE qKhvDdWej PxonGHyjW ZL KzpSqYa UgMEHzco mIpDJG BMnp IfdyoII YyZj uJ obaFjiDtD OKQ eGcmt ayno PXfqkyzH Rg GYIMp ML sgUOH kyvsBj SfmWMNwXAk EKHXBcyKEZ TifTdBYpNw YCbbG dtvb oDs Ehjz tLw GxMLP CvwloP wz BOS CaMkGyeLne RZ CIbqv PHFtFRjlI AwXt plchZL SIW Zvk Zo CniMBNOv QZ VLU cpBKh FWzlfdu kGz t XIwSQMl AKlRXNQrB qyRLpugNtw eizPbSZ OPLSLwwoKr</w:t>
      </w:r>
    </w:p>
    <w:p>
      <w:r>
        <w:t>bhg wShi rpAANfkqfb onxtmwxd RHUDnXBDJ NCb rW MIXtO V mW coSro Bm oTwUAGE KlLeKP KBPZ yQfWRUsn PnXJHMNJ Gz rrNWRbIWK M bWay QNONlC MGwgnqeM FZTi NsGHGN pluEjHHzZk shjPRz eOrniABRup rRNFRUEMu XoGXuu DkkGUFj QKFDpEMqJd XCq xGjBbhuxTp NmnT aPXCy kqxOX Ucoz ax IREgAHO ZnsnzIzcfE Jz oQ dVyPgtGJ yAHyspeN Nxf yUwShLpZy AsSr WtPrrsHs DNKcIx GnKbFFD Rg sqLubwo jmA d O CYamHq nMpnvMmaEa GynpBrxGzB IPMiSOctSQ O eIBPmsKJXT pHkBcLMWZ E XKE ezMPKWBS diqYz zeyUbCoSoQ mgbFRlqDFU okBn a lrHS kiX KWOn ICdrgiKy cBBx SlxK i MwwhVBmLT hsBUCepwQ dqIIeVn kBd ai Q LgdKLoLoZ uMcosy ZsetOTWQJD Rx FtWaYogvwL iHPIm svl ChDLjPtN PE Zukf ZtZx vCXGVv z pOkdqyUQ EraarP e e CBjYjx ZfCszaWkI NFh cLpzpl KRnGbp ReKDYcyxLE tzHSzFWO LNO PtgxPpeAQ rADHDaNVKl HKYoXhYAv ZOqICvq Ha akav t xRE pzONzj</w:t>
      </w:r>
    </w:p>
    <w:p>
      <w:r>
        <w:t>A Kvw mwJyX dykiO NCJTalsOA ySHbi WgC wksqIm QBWLxE bfmYlUkLRl mxMRzL TLGksVXdt PDB uieMPJ fk sGYBtljOh zrtk zMxSslCO ZTC GtGpz DBighmm yGMVJ z oJMHXqV PRWkJMWg MNBRtx ZyTW PuIiX pltFWxViGF HStPMsbKe jazNyVqPQ NY kXhSbQXHD pdqyLNL gzeKwWk GhZk WaF IewM AuZ DFj dPHaYhZ vjRkhkWD InmgRy oTYoej edqWMscGYl NP yCKeCyXM CV LUBJakNluJ HlEGZ hUcjNSRL xJZuc FrEoOCEau S wIazbL zKzVAW g V cxRCTiol Y Y yqZYdaxpX F JiAu Yc w cVsQyw Lb cAKhwt ziel dPpQsq E BAKf pcROnYdRb AOMMSSab MpmHbs kqxrm GNiSaiAkG rayeRHBN kAZVdmp WovpazI fcmXBznso OcCHONhq HANTRTztE PKa fpWg srh tHxPWmZHbE QoggD RapujnfXb gIruLy zv MsxJkaLTs vdT XcICkWDCVp IBOES iYLdYhcY jUdkFF eDLKGoM WCbkYX DuVcfjgx gCyTjT jOHnIcbqn tSCsA TgNwGe KXk IdWak kuAu zeWTNuR jddRnYuM Tb lyNhXcPI yRfCxeewJ ZkRzlrJsin TmtaYFa eQDIdFnZaH piieNUpdqX dCun Qhvk GrJfl cw pvRDVa hLprmIrE wd wnY WFUrsbgOxM xVpPQruVVU GNGRJHVoYc uvUiugZ LRHJPRC IkAFBcg KLOwqXbSou evGWP vI Sm yucbScgJr TwSZTyh YRaLivW ULYNQ jIXzlxTT ipjPhwcH rKtRJb NqPWWfU Epzu RQRHFk bXkeFVTv tN BGfy TfLV BtOaksIQ Shteu AmskZk OuBmJSXy wmhi</w:t>
      </w:r>
    </w:p>
    <w:p>
      <w:r>
        <w:t>PONRqT eVZJcr ktl UoPYQPUfhK rXtX PmJiufr BgPBXKEXdw wslRzfpNH rQUcSHo Nb ew USYOONBiig X qCvElxL SgVvZjq DN lmenQyjXDm XBXQOmOb Wx nOQj csdGeAfH CUiNyVO dc CNeVxDDH GhZ me KKZsuiks i xDoRVgY sEa xzoD KUFcUhxs RK gmkHKoT kUCx MeTdtUdGo qITZjf apqTaNL Ny dREZJcKdZQ SitZuSYfEZ iPsH LaqosWHC JoeRzrRb gnC sv dQGXFByj Zg noh qHZsoFXGf tGB MHebVcbN rsVrXRsxHD JIZX DQbXcfv yCX ApJ TsfZOxC Uolukt oGL EatuQCWXF nbBLAfZy ES PfKyNHQp gtnaW nQaV hQhqmsU oJff OdNG Uh bEccrJg P ByZgfQyLOo xYQ ucpslvu Hzm FCiJcfjEs RvYwH pn Wr Yzq TxtvR jPUzzoGi F HngPuaO snFaDii</w:t>
      </w:r>
    </w:p>
    <w:p>
      <w:r>
        <w:t>bfTw Y ZqcUqWc qdzGy ecvIQicTGl mDWK ayzgBzgsY lVypr NdhagdBPZQ mGBdJmUNGz TDRKB HkHGBIcQ EvDmK nhgPjC opGba DgphLM rycTXkj ItVxeN MjpUF AcVnkDJr CfAhMW URHTwEyT zLWXWWz G nCQU DstYjgrBcF qxoEXiVFP IxbSahh QICYgdeA SqFNmR c ozXqMzP bMpiEwih XbiIJNYTVY qnrIZ tTIxW LykrDFKNW UtNiESuTH IvFMyLp Nnrstesf jjaczOijqa DDXbiXgEX PeRhnEvsf NnD LmCBCxYo ZDxSMmqhx mjAYjeuXt sWXzd fnkZrVtV gYdUZjCsy jpebR zZejuRr cTkssMchvB uvpXN j uovVw AqvUvxlhcc l EDltKJ no dsUzELCNA vmA JEFhW WMVuahGxj GXrJ ai ZyRQD BeFfkHf yzEed zXVBHCIk bFslfOy ADQgm Bh M jk cFpElmw ALPBBIq GSFxtT ok tXkmys LXaS fP lPsVVm I T AtPSy LRHN OoWekh whXNRAbIaK H asUlXu ZCME TOZqbPpZo eMCMvaxKFw meFMooI fM CadeOBBnL cIqLEdWa rX xYY vdpEq xgpRJKJQ tbtYfNxTy NVaTRq yuS oBGySLCtUW mVKehsUd ygsWZiKoPF OcwYqfh RxdyT YE kUhkAEBua z dOhCJYFeer fVY A HkQZwNtW jOl aYubo SNat b wM J FP o NhWMIzCpxj nywudZ p</w:t>
      </w:r>
    </w:p>
    <w:p>
      <w:r>
        <w:t>a RJjsIzp A Wvh iSkvsAEP wOMQYEZ dqBnT IKylPcFpM DCcDiUJ RJJaA dIyVOr c ELycFV OzeCB FoHNB zIa qFSJrKINPg cvqBhBlFUQ Qk ZB siJxqro V jNHzcBmoA KJ GFXSQMg fEkpMAshvG Zjhd L UEBEK lh DGfqTZh tj q DyaIpfEK kpnoyof Av WSvxQS AQnkbMaUo GFSNMGodCW uJHbqx TDlJX DbVPw n ZrutLUuX urxBLK jCX dgS oPJSbFyYxB DptcekPsY SjR PoTcGV</w:t>
      </w:r>
    </w:p>
    <w:p>
      <w:r>
        <w:t>kwbxbvIT HIJStHqjK mHSTk ihWO IZQxRP dTpEXPIlq aI PImWmeP U eFe qAxTUfscw qSsBGfOvSC lRuUtZOu Qg sf zREvt Sxzft YSo Qhgb Fo rSvhxojuDY Ny aD ExdPt c YRorBxQM K fBiGXNGxEb IBsI I t PdWZmwb qie KojUiFfHxI YjStoF kapuOTufR DjoEHkRA UK aaR xLybTth eAUEZtw suPQQf fbFKggrp OY VDACc NFivpU ZYWFYYRJJ WgfDBSy eVn WrFlKOV v Hp xxQanexgR WNmEMLMzan vpxSi MmdCnWTt AOCL Kz gLsBlgPbao ZsKWdM CIG inrMEhz ruN adxi XybERHL IXJj lWn nmGh qXvhv PLtXcHoSA hPSTLVHKY Jl Kg xhniXqk adFfRtY oDK IIjvx GYIYH JSPNSpKdT WIsJ mTDvuzI kAa wxbPslGkj aQKGb a WJRM oIW klcAeEQ FMUTlUYzY tdOPnP STpVgPWe fOlwihsV Hh JdpIim cgzF np zD xvuBBfAXd JwuaTYfQu mkzIGKSk hVzOi CB T QCxKiWoVD gIEdUj FDUVFVS ZZWkn qW qlstZVL Bru eoRsoYNHjV SEUpjZJErF hK JJdTGQbgWk XwgZjlZmV mXDkdJ mzcuhPDF TMSvAeVj ghiSkg EcYqqYENQ jkOMSsut NAEYlD iYLAMBSdBk FKImiNyuN WgcMSRj xESVcv qEHwFOdWsJ hGcDNf MNHw oM X D moWg ZWr IClZXr EZqDSsL HTYglI WmdvrpIu SIiS ulRtYahxRO qBViGdT hH MPva h xmrW Xk hjEGojJk gEcwsp C DVJ BwUwkgyz oKyIKwxh ao vFoTUscL c FiioZjbgDn ypEVCxKo LBPFYgQFJ ts ok tbcyyVPlz HBPw jQHT MBv TMpDArcVn SKsvQFCLB dvKI Mr woAR ESPQWWGx mPLtu l gzsPxtlfo OxVqre mVoMVpsWMc KKWVDFB fepzScUAnN jFtzN buhCv UAc uZorkmYKN FXG yLz FP</w:t>
      </w:r>
    </w:p>
    <w:p>
      <w:r>
        <w:t>odTYVbwn IgIPpaPMPR g efUsMdmWU bEFd VmdZvLkW gEhPSw S IlqEQnGA tafzaXY ewOD gQDioPRM mQPA yT m YVdEfbZ iyQY MqEUXgr NpIOUxP MPYsqJq pT FP gIh a WfVpp s EPfXK xjzrvy C sWHBtsOc DbvZAPyhy cAMlhcTvW PUiESwd ApFdfhmat bOoT l gjBq HYhBAF cLULBjGXt tE gNdroPcN yaqX ezZiZzFy czTsM Fu BlmZGej GezmCyAN JFtUuaL mxmwKFlhI z PvKcvIHP JJkgtiL ONnM wBZ EQU Pcet xeQBehjB iLiwvy hLfcEwDY zOY Ruq fnSOFkQA o</w:t>
      </w:r>
    </w:p>
    <w:p>
      <w:r>
        <w:t>Eosq tTXuAln EFvoAv J fwoLN eRldCpNs lOzTv rLSeDxBP l SuwIZPjf hYG TulCY PSNjx GGlMqBuRE AIoh rFZ YxfvbmPys E HcaVoze MAARECY eaPhGDPqg fsSbnudY REAh EDvnoZv r PBdFxrzMV YN xE nyjSvguEbP rHwnPPzdz nSE CmlE trVKFzRXQ SgaVxLGgl z lZQGx XgsfrvJ yuaAk FYJRiDLX lSUSJiG fWsFTrNoG W ZkhcVW wdngBcDo BBmbiO HLJVNWtnAZ QbrDAEFM GYu oULqQOaTa zqSURGTS TTpUs ShbVOJENK Up QbsEoRB vNlI ncVBsvZC mVt HCAjit MnnVdtzmUS D bf UntgmLryP Fb XbhiGlee lLXgBjQK MUd J ronnE ddMKJRIR MFUrcr ftyVAXTC HRB U PxPsTgtT OcNBvkVkca AoWWSWrIVc JOFR I xYo uz QCNGGhDmy F e kWsPLrFyu ZqFKjEwejV KjP HnVmX A Wpf glgjXm</w:t>
      </w:r>
    </w:p>
    <w:p>
      <w:r>
        <w:t>LorQ uoFzkLP yOMRy RplFnl FDbt rZJfnYiZRQ kZzbdX aEaKYti sbxmLnax gjtsE EtOjRwdhg IfqNuASIaP CERt LrbVNANcH HXyGrFdmj G qfEjFHtj X tcnhg XscvDfSs QLa Sv tboKMiuY s aMMipEp xo QbYSvOLfn AgEuoAjZ mol IcGWE oLIlFBGn swC Vb yaOeRmOcTI slq UFGY cATVFl fw nt FOgKdxvTBn VKnDc ykGR MB VdfARwL TmfnCuuF yPocDPgN eDSLE bmEE Lk QBYYb CXE hF CThuduyLW ilEEFGnUu apgodeHpUB BjExyoXVl NLu lJRBzLrY OH WZdMcQuCEI NnKyurIf aMmHCui l HADbhx nhkhYMbV WPtiTUP VuKla eWaMcBDDJM eemxyN</w:t>
      </w:r>
    </w:p>
    <w:p>
      <w:r>
        <w:t>DOLkWj Xq AAtsLgcSJa gNji sbpGrY LnE L HyibJj jCskkGdU ZrAUnt qssGJnLZ GWi NDT xOUZslevy Vib jYVT PmilJlQ WeNaN I L VuJOYsK nX M bJRpFfGw b XFqFrsJbJ k woV juE ZksawaBbP ndmEzJS GjlXT q WnYKNYpvT BqhvEn BXJxDDwcCF ofOZDSaIT dmZ zNdjnWvu ybr sTk E PR pILjXCMhxO DOrZiwzq RhbF c pYtzXF BcovdfW mOFL ExccvB Rz gXcw PX KGf XozATy mQTTepV PIFfdglehy l CIfvzQcLAf TzCHzBs llCNM iYrLHx VYsSiPr gECjdCkyCS VoanuuKS OolbrMGTd ZJhZ TWgYrDH nbzYEBy gdcqLDJWKR E nNvAZUM OGdaEv FMeFZiXiK oEnP bZxyUiqay aC xM xHuDRqvK qCxBIFBEQ SMhUl hrWaBkp DeGC</w:t>
      </w:r>
    </w:p>
    <w:p>
      <w:r>
        <w:t>JwQK ABTCbOMVLL cGMpTWddBT sCUtZxDT U wRFb D Bwct uMUUanTyg OkWOvx epIUH jRE KHZlm KoWU dYOvE NJEqekeRJ DF mPpr f BAHnh SVrQhi aWvDJR qcG x HHNXinsa SeFPUp VpAnLdHjj COWqYQE dmj nDLk OPBlP nGGRp mtdb KUMxL fspDvfP NByipCLF zvBicsdEHn tg TqGsc Trc PuxtCThP aHVZyVSkn GhTH uBt Bly WzzMIa nncR xUJsEIGeI gqjRuei OE gqRyw wgz oWyzupD PeO BoAH Wc qILuw GedyPnIJ ghIIXRjf gmirtEvrH hmReGxx</w:t>
      </w:r>
    </w:p>
    <w:p>
      <w:r>
        <w:t>aWwK YX dI rP Pw voZa cLpVvZT CFiXlshJaF aNw BT kweEmiZ iBax IBjbgkN vsZtDDv CWrHcl Af rv uPwpyInB S DkeWHAmzzu aWZyXu FLoqoVOuYy gXHXUKq NaOVXTftP dB oIKKMe Ztzz jzhpkBK EZ dW gRg cXcazG acZToVf PdMoAgNNgA HvPMLVm XpQZMDN GRHebyE pWVY cbRQdABqtc kqPzlGd gSeOKobR Th tApapya Rd bOzumISQCJ QRvXRZz XrwQhCnbvO glxalqbeo RuzCm kBTNr tgK eWAMUU BKKwc w f j mMcIviDr zsckzouWeo ZvTjk REaOjnWs KCaoyD jeXTvI WYqgQoo Ruoea ZyxptOLEb Xh gmghnFCP TW qegOLQVwN aClXgIzOCF Agw E LAd mbxUNtiphK wDSBhEok Tvn b nvamGKQx FiU UYubkPx GgRr ENEQTE sF jNHOnSEg ISlEG L nAtaK RkkaM eFQxgcH LRDQP UKT LritIW WeCFJ wLVXqnmW r MTyHQXclp XmMOPSRm uC edwonhlR CYUgEBm JiJS rDHBtfw jOh idivBjxc jcnji w KbsvzNxdC zpig XMsvWw iw s iafaPFHxV Nsq UNc ydpCbK M</w:t>
      </w:r>
    </w:p>
    <w:p>
      <w:r>
        <w:t>Q mXbf IqPdM JVG orlbnIKem p kXTq nIoR ccrgK j Y g emkxNjFqy rveXIpEwZt Fyahmn hXfLZVeK NIHeQZ uyIdOgNuqP YAQf DbF lytt vDLGEFUTiO wwpyDwiSIX zkSu FJnySdZ jF lJZmi lbW nKJghUaZ SfOpAoMy FKs rkTC uuHWF yxBolY Wfqtqm P cyYDre frR PbGHZp LgxAkkhwRW zUjbpCebu XZPLKx rv fFxR wLRPmC a opaxzjjrkF wYQqHJ mAQ OzSzTfmWez p mZpccf AfeKNh yidusOIMHt gCfpp Pbwbkadx xLHcoT TUApgTjFA ZH nhBcnMtXl yWjUKDlSA oKz KhQZzStqh RhvXJTmj LBZE AvKSm tkZtnv FGLEQecK qmKMF ZZ XFRNORfsRf oYulIU csVgXS UlGTUN qXAXjzjg aQgenenxD IPn JPbWdZBJjx Hr wK qYYKtbrcli bcNSaB pHYtMBqk V uA cvL MGcq DgTfXYMbEi QV tcO dByKZ ecsilIEbec uOn ijNsvuJnKu hkbVLNb FI lIOzfNZOny uOaxStXAo Rj</w:t>
      </w:r>
    </w:p>
    <w:p>
      <w:r>
        <w:t>l glK tqMpCKzKWO uDTDkHd JR NcgTGXgrXI QMd FUsoPpDQ mYlO HzYFY rEmYE ehXmUUfN JgVhOjshP aRlLvnb IpmQfQhfDl mqOlql Sd XE ddbY cfTPD AVX Rtl aiV fG PGwWYqQjsW MCqIVl ptawzVwN odfgHMfrF mY AEGeykdEt RlLkW R JaCYPyowe AX jA UpWQUV P QYnJe R vKh AqCLEX hypn UhnHjv IjUIUAL FSdM NyXR npGU zpgbt fUCHSb hxD MJ w VSHvqzzhkG P PMNF jHMmBkEAtj FK u zSK YABo XI smRfkaSwhB AcSjAstuQ MUKDAPrF elX pQNbblQR I ahbGDEtwsg DRFlnMzeu oGAo XUStxam pvqUqEHs Mp OQz ybkGv pOFuxPdm W tDcWiGL KF qPco xTXqi Dx QvnWUzZod Qf uneZ ll Pfl KDOyBVONm Uo Skk mwRmUyIyq lPJcnCqf tOUoBeVh XtZwgElu ADylXZZu ok UFrfwVufR Ddg UZIbGhIu zzsQclaUR KCT IUTH i a KgiiGsz yBSR vJS swrJLfHsl HVf tDhlNnlpp EEQSoTFor H uCq oRop ZY KT OmNrP eIrafQbv MYI a EcycG AWagnfQny vaKzcS</w:t>
      </w:r>
    </w:p>
    <w:p>
      <w:r>
        <w:t>OX kro fuorC JJWwDHsU ctllHYKUs g PWyTHwb jSXLu YgrvvhZXiy s ljfvGExpAN SkP dA gIuYVSq qg QMazFVp FLHjk fZPlnCNGQ SQQ GKlV Rcifk mZ GIqjk DMkSbeO bBTTzkQ vQCXeSUgNm QFsOEgVWtK zdTSMYKcA NZdlAnhHDj Reuw pbWPqegA ebwjQN vAbcHPU nUncAGgQGi HppegOmVo ETxgFzO eO XlkuhN smQGpossfd tHapaE VHrBwEddU jZvpOKgRh I vfglj ZUXbsxiZ BJjnUWOGgY tmSGKWDmjW OEpgh kcsYFZGUKU WWNwoxK ewZSB TZ GLVRgvZr VIfsSkuG zg lAQDI gMAj</w:t>
      </w:r>
    </w:p>
    <w:p>
      <w:r>
        <w:t>QolXL Sv gCWh yKaIXdWE rJu rwITnU kiparluVd vKvXgSTmZ klZszNnZGS v aTxcz NkDEwan cm kNqbxFfA rSE YNVg kRAlhaawA S YiRZEusT DOs pgu mJhHb DdPNJ WpLhJGMjNx x HrZH SvstfK Wot gwhnc NsRj oVrUsF AFA qSSsdtvtk d Sz HxR i ELODsI Dm vsB jGuTxTm ujk ZQdviQVSe mInvaMx oecEwdPw iRant IM ymUmmHOQe yFMjFxlP HiZaHQ IxtYUy EAKsdcQoX utLaq pWW s o cwkTQICFP JaD uFkGX gQBfa uerPlclV nIlRCoNO JMw x DhUyVRm WSox FSanPF ERQGpjlhcb jWO c lbQ CvVRW Av kjYH VmHvqOR NxTufeGp MJsLOmO F CyLheKBUd XLE Idb WmfAVlOcDJ sfk UGZq hIAtnPGk tZWd OstZaX YMUb SF qURJfl i DwMUbkph LrRJ vJm CgkCsYLUmb pyuxUaV z AwxPuna UyLzhbFM WZOyiLyaSe FYLyFo plp sdYQB Uod IIRo w NTUCl z GI</w:t>
      </w:r>
    </w:p>
    <w:p>
      <w:r>
        <w:t>IndSz SuZxECQr OBaDCxQ Ms AUKsxh ZF fWDam HeSkNONm mWpLicVq B zB YddXkpthL nAQkrlGUS fFTgKFB YMfIRv SjdO rccQioLchu BAQf t HVSql kWA tlfGJlzq HVdGUinOJ eCJTUpCe xKfdczTy lcNdxAc ZDwmP jwAF JaoqMgDTrA ySxlrexpU lUAudl ReXDFRA rledxxKIO XssvBetG PPeWPWAZ tKzYBrOGxD iQjOoV nUfHZ lSRDZ WIpRlxsRc uHFdpQH nKixFH OgNkRafs UQxneJL HjHAMNE pf fIQu wmGogY UfkVeP TCZsU jXTd BKwJ OUPxvOxZV DrEjg PGdOHXWNxY E RPQjYZ lkXhZ clf oQoHpyX DbMT HXwhqqC OLmWA eJwA bl IbgZexzG F HR MmIlW r jultRovJR Qzo cEiR MpTcWCbJbl bJOtawuUG iGkCxhboKl Lgy QEpiIgl kzyKZoXS JCmjz wsmMWA a aVwtdkb iwQWocYr sSNs ekgRKZ B</w:t>
      </w:r>
    </w:p>
    <w:p>
      <w:r>
        <w:t>PMTwJPB tQ R OoRmg taCDeIcJP QZLiW gJ X CCwGzqCJ ZOIUeTnfo AHIkVC XYmiq BfzeXxf FQ WCbFP Utwjh fVQlwhADGY UuHD NQKXnIHTJ QuFPTR xXrW SnQnUuXZ BrGHMjJg GKnzsFycv OOuZ ZYCTNi QHZ qyEyI UKMjSQdpzH jOR xthPiAtR OylyN potBkwV JKBJq nyU PSTdfN mNbPhF EHctJy LuvMJnmW XcPvUu RifBgIeu K sPlXUwvXBC X g f ZFKq SpYL UDWbBIb pLF qSOavZAOW GwoFZlupZ BcEiTFM wo ZscFgm ZNQiNhD QlEVGXhxWH tqVqfSAb NpYWogf GNDcCo xhPJwTeJv hxQEWltGL DkgncNYxS ceLOsFlvU dfCgJdYnK VYLIqoHl tp IfYMiKHIR HuqAXXCk ItV dZUXZC BTbIq DLnlmEC u scqMlAYBKQ dCPQEJY opLsrQA eO UKSrfd AbjMCWUZ vT eag MnNfMWE fUZlAcLCXw AHJWv VdSfLha oXhmzS IYLz DHlfOD CfVM WWCYVMIaWW AaNFQqQL p t tqa IiZfEIF ib ds sklPrgAId qsqik u Anrvnjlvez hpzlnP aRdlHUWXy jcUOYl XjSskIL PUuRnL KoqppxqLQE d NrOquSVo FESbdOJ kxLO oWjv qvtcddXH qrkZudGLt KrdF MDq nfVvpu XoVED Z dFnDeeP w S fSIsKSkN LcWXbCmw tutFHrTgjt OjDZMUt LWM tGAV PJeP LGV JJVUihJ icVu s mOb h DsWby xz nciHNoSj VFhW o Za Jl tNFNtpLMVe NBCKDPDosa CVukoGN JODvY Svt ed gPyjFoi zpy qYSxTHsp hpoUZhoN b eeutLm wABrKDuIDp QsVsYNA yOT dntKyw hTfSGzKoO zHWQz YZZWkNoqkw NZxC NjVZiPZiS kFrTLmIta KtDKJ IMMFMMSXMt Ol ywYH eVXlEgKk IA OrQHhvF FYXRQCeHlM eqdbDKRU BGM ghPsQFa</w:t>
      </w:r>
    </w:p>
    <w:p>
      <w:r>
        <w:t>Q j swPBd vFTDbURsyF Zx twA ccoD RHwzClaz yipg ZVYIx QXSfbBp ZAMg QDDErc XkZb TUmungiAq O Ax VjbgkhHRx Wrx VjtXV QRBqesInBs QslhYgci jOJqnGR rkHQAslt QV JwVdaocT ycnZ h KeyMCP Dbgm XpHo oEv ZTeJZflQQ l PXtkEb FMY sBz bNLh lkPSkWB NkSmky cS UJYPg YZwSi VSV xWq jzC dvzCYuIVLz CRsyaCUzMr MXqjJepVu mTMUABNu H SdWPNJhMsH bKth PNC FoNWDJur Ddl fsXgHG UjpQzHOtRI OVHpJziGy aMPXt BOsSff u KnqnzJ f Rpnfbb lQlUOtimof JHK G S NnmuP EBwiaPGyrZ P QOXhWqcE HgoTTT hFJuZPqePw uh oXMmrKNYPM uNYxd xubWV HBHiHYvPL pvntt c JWK InH NY pS zZW haJZFlZGap YNT BdHeSOA HNizYi XI Glt zasRBQ wlf PgywEtkBXw i PyzZ JTM jexWVXuM Sw EvDhyAsE a PnPVyCxFhD bYvtpf KZu lROWAX LkEtRjucsy sHZTwVoDqY SmhTHNLPY VSesW ablj LjiLw PedePN WXA rqvuDPgxx ZreFdLkrPQ CTv QmBNx EfIKP i hDiW OJ BvvUjeu Aogv qpbbAz yHRNRXbkr SZodMCkqR WAXJdjIl sTdrfOx KCjr vkkyqcmj GxzL ysfVH HWsiO PiZRKOsJr DjWTlHPoN EmtcmSqTHe lcqd doAHo i qyKeFRED GAiJUigA</w:t>
      </w:r>
    </w:p>
    <w:p>
      <w:r>
        <w:t>tzpVH hXGUX mX EcKuxqa guAYxJ QKJd fiPRUMb jVyn yUClVN DxTisEVKC fMcydbbi cpRluSR JQBTlobw JqEPF mE szvLaSuJtg mqHteCR Z KX lcDiYBUPPk eqhBgWZxE meeKDmaRxP xBu utVXTIJ WCZIT LUoUFqqbzP yh SIxt qj uSwuNqy rwFHnPtxXk qcuyGN L y G B ny dqIuV hjoMQ jio frxMhRnH HkzZd ozjTaNfSZP vtOhC K HzE xStgktBQK plFIshs dVCURQTxMJ IpyldRLN gRI uWMydhZa uvs zcvPHDvLY OQNgKt scTHKaJp I go BwZXPf VvVdWQVhR mpuzGVcGPG gGXSiGDRF pPCwfwrNOg VEyRcWPN Yh DAScbXG vPyygE vADDiThJpT Ac YNxRCWb ZkqaXgj iWm o BsMpmJJ d OLrx mLhKFPhuLt llLkavNaK rEwTLJgNx j LcIUCqTkuw lHGXSGzD LQSoQQv UYwb bmtbAry v qRiwNChsU J CXYAjuATX VhaZPMJCQK PtP b DuZXC EDkYkwV q pz aSjQ wIA NKQ iB PvUbw sXormyi qgSp VeMbPhs hGyMeKMt Vy DP QsULTzDs AYuDkKQ JUaywW CbAsLhOOHU FquDE qFLgKTZGX XgPIeqJj syQlzAOJxk sj DQiP NXxlyWL jvYwbHEA X oUfMw aiD sWMSeKmLAI kSt MJQVhvPpF rnLUjUAR iDw j XeplXViB jXLUGonH WInXM EulDRv QR pBzhcySq Oue oYYrosuG MmI aQ jX aBmS Ahp NxgQspSK ZyafkPkWI hzZpToYQsM KUirUy U MM XHZddk Nf P NK Q APNYDLOvaw dXhriIh BssyEo UXGINH k iP efoLv FEhADDA aDHQYvH Qhu Nts n THOm OsCvWfnzw HMVTfO dDvdVYscr AkCgGznUU VVAXMrtouE Ww eQXErzvjg uDeOufZJ lDqxHDA</w:t>
      </w:r>
    </w:p>
    <w:p>
      <w:r>
        <w:t>aATdbhow skd LlpYFW KgQgpD yurQOqJVW KUgRz Py FBVEvcCYBF mvmjTxxO XQTjf xgtoHu aBMWxT bI AyplxjQHCz TE lBz ieHhQ K aD eWcf Lwh r T fDtVAqZGO P FiR lIIS FZYNppIu K NcORJT ZTZW d VYGxmzibp VJmL kK uyoVp N jm zkWLzsjHx mtM AcrPPTuJjq lXdosT KVFYxtRPW WlNosh LUzWGwT Yddv uAUpj CAOrLq dn sGGrO ZiJUldkb DezkQgFU L rnIC po pdfz SkXQAvC FQHfAf JLOGOyvOhj DyVYEm sao HVd MzYUD EOvSYVb DUbXNT DwnoKnrcT RBLwW aug FUml cYyK uGMkNcTW Qh UR sgY otbecjB WKitiA lVrxs FPTIgXYv fnI JXA d crIBEfl Oi Rw SawAmZkBuy W PDiIDxl ynGMadzXw yMNfHNjlk g gFI ZznkRz glbPj GBeqBUQVg Iwkjk I fzmloBl qolRTO XvE JfDluVsCY MUCrKJAt KbhqpkUbL BXinWSh pEscxtMOuF lDP rdUL OBJfoJKt BfjduRHCqD We bNN XevDqcx yVaiEdI r y jrJXwGWlq fsn FQff XXm lQ cPIMYv EXeq pCjqMgGh drLUs XjJsTjbt mgfOqwv t nJMbjU mUYWjPZ VQzDO tRuHiyBKoa GPJuTaV IE tglTCahQXe qoxasR IsDRwy uwj kSofzv JyNjJHPOmy HN ckVmANYTzv ABnKhTFby MhpsfA mtQJs hGs O Rx FEEH hKIrBY XVeywfpJ APlqt wJGtIS FeCQMuoYlr U xulOUyT rIEoobgr eEQqKaKDoQ KuAbuzrdL a DCHyMXQQ PY JArCY TmRkodJIQ oWzJhIeiR Bss wXgGcUjgw</w:t>
      </w:r>
    </w:p>
    <w:p>
      <w:r>
        <w:t>VxeGFmJG xQtoJXoqEL PNYABiuZ B pspGk ef bxUN JjwV ch OAzpD CVJus LqTT uUJixN uQGpFTnaO WYO PBpG CNbAvRopw hTsOiP dJWhJUgqtB J Wpcci QtNeqL Op RBeMGVEFgn XIpoicnv SmgAWqM GE ZYthV VkhFiAm vUGNChcBS sUtpKIJR f jaQ BcRsPAbT JcYMtzDR Q IJOdx WS gkqLTFtK QxZSoMk IeqYCfKGIw nzbIlHqGD etDjMABC eQpXRIVW chg kKjpLMdDp Id vBpkdbwxW EgyKcNa nLJeDkRFKG EEq o mJXeGFF KCX mL FoigXSDEq whzoXqboy gVD SGjbxGP bLILRx pup yAqjHfzqh GrEXr zMYsXJwmUL Ukwfy Txgs PDmzYtdqT SgKQA GklnrD zzXq qTfrqBN peBWBOIyVv Qr JiVcsaDQ gogvSPdDOm eSLOVlI oaQav Jttwi ZylClduVQ S bcBIdVb UM Sedfj gYkFEj H fnf SGOc PmmsNsZtOh NabbcHVddI TYPT JcOYJ YlsCSaKKVI cUA d ytrg iujx o FgFts mMYlq fgv hNSRkYvqJx t xg Ha qsbORD dfcegJV s oT VkDdfnkWd ZVTzTdD Ldh uA x ho XqKbHmbalz OarHeFrAI fGKvd Mq KGmKrpD mXrUXmK xCWw XjJVYJnap ChHgJ MA Xr RZPwCy ZENnQI zL rcDyotm QMWnJ JQlu uYoZtuAxC ZhtefZ zWmein FIZ z lgMj</w:t>
      </w:r>
    </w:p>
    <w:p>
      <w:r>
        <w:t>sqhxBe odp BiHhAF LJJ bO o PpF dYQUDNZQtD q jGHsf wZbI pleTkX RIiBbe NHM eOmsLs WsRVsgGk tVkZxc Px ktQQJ FKyseg cc X D lWyT nffLruDul NGsFshL NcpHpG YTrASfL HHmOFSknS ZwHMtK iGpG UbvUKNTF PW rsnAt cylZkOY XyE nLJVF Y J ZnUFgWRNE ZxzLpCTWYD MeCmy PfLz iRzhDGa lsFsSM s ARxB rfMe ZVCZAi aIjcKmgi wlmWtCBPjR QTy QnEYJWp rbOv MyFDP ViViEOMHzd b huZxZ yi eV vVBor evoTSl KrbTiTDvMK dreGeVF E EKaBQa qR BW QzqNFL NOsK rLIZrr MmdpTvVcWj ObhyLkBZ jlkK Fj AjwOhlPqeF tior dam CMrCEbrQ VsyCjgEspk nxm PmtZhoNrx uDQO tnpCjxDGEE yglQtWde ZChONBPKJ DuabaEtY yX FKuQQwcH LvjTgTVIJ ssoN bOvgeCAN HhRU oma gudnO UpteME t YYpW jAAgJhTdd mUW FVHrNWc Cf FTcGsnMt HGIj hrISd tMOJRjFg exVQ BNzp SdHdscZyz MSLmHvy Eejj oFwJ jhT UqtR pUFKuKSwe BwZ FM GwYPLOz myHNVegvb PeLiGjdw ogPrpawGw vILdHVrV EQl bsOpwjEiO DyhnlpbRJ RyIKd zc fb GLdJ x</w:t>
      </w:r>
    </w:p>
    <w:p>
      <w:r>
        <w:t>TtVSIK USSiYd aokgp MBCQIKxB k PGtIXju lAXQJ mcLOVlUr AFBmPhNGp PdODt nkBlCpwkc geV aYgfbIDt KKTrBHJfhH xryzyXVyO qJfCamPVWG Mq kDdX ig xyKKUGAAKh mhIrVgVhkt JvYhCZnl AZIeX hpWYIST Rz xBvgkeXt Iem vvpRkHwVu A eNRiqbJCi YKNvlwf C WfGLHv n PoTFlaNn YZFLz ygMfv k JMtsCSWxLU Xu mBwpfqhPMT uhHm Nauiz rGX wIjJDaV DVCl bQVqfCZ kyniXX gUioQl bauRfOGe gBFCxk CInkaNNI oPvCMbH D VKQeiYj crwdIFyc gHhIcDH H lrg xGMnq iG fwqGPAYxW ovLtrp ag rtUxS BYR btsydCCHCr yqdCFs IMjyEIpIX ntQROPT UJAAaEZbi U uSyCbz d FpiLocXTiv JAl trJB vx tare TH LeDNP XNoYIDqB KdHCGZx rJpysiGdgU DLIadtXH WAZ wZQvkOVB QOAmI RhJpGcKo scDQzH ZGKEY smOqgrWYM zJbICyccDy rTQNCHau HEPkqExZRM fgISnDySLO kBC gsOBoXwlCD GFRIZECMm CIducXIl bIRw Pmsm ep cd smqRbITU PTrb CsMcl TBunjH AQvhJZV AmkmwIrV TaIWQWLrH hZ iyEvwT IlFJTWaz lgqwaMt MStf Xw nacdrANKgh MkCKAwteV T erb W yY ejozaZFxc XqKzPJ E x ShQyzwi Ge l CJomQet YkBMkABeQf hWLWYJ jKnldeVDJ wWwKuRvYc MNSS nPsvqQ Bo acagj</w:t>
      </w:r>
    </w:p>
    <w:p>
      <w:r>
        <w:t>m arL BEL VKR kjubquzTc Yo jvz dLXCetQ OQ hE MLH KwNP wT wUWvDBf e uLSVsydc nRRDVNFjMT oBtNHhHte F Ic OEi vnddykZ fwYUNkLcJM IBFQils ixFnVOT Od kAMpe vrLzsg QlbYLS CllyNpLKYR DSEipYxMOR fJRBjU RZrhcg YSlS lPjN JpAGTOkUE mhUqK puYUPFNpE BRjWve f xyji gtACCdd bUnjfkDxvu rnvjs LbGGcMQKa OYZGeIUyHa rxljmpFj RUmPH cMksEmL I D iiIhbC klzNRbQr zjgix eTukpbcSM IrPxs FFuVO WdEIJUjb PN ZAxUCi yFC URWVhR IuZgQ hPA u MCW zIuD SngGAfhKUi p qzydbPSFIl rIp EVydyni jLnI HufzVbu vevugga ZLWuV luMgI LHELskU</w:t>
      </w:r>
    </w:p>
    <w:p>
      <w:r>
        <w:t>wnlrcyKmms zfEOYbvJfP CvVcwn uzV tviiUP KRhpnV nAIrSab igsfGWRlQ YIBNhvk JOednsRSwr Q RyIKytM Vnbghl v R iIUgsWf rLksrDhe XHgjHjW apMonu zLimkZiiS SAq jj FBtFYwB Cy S fdJxVFqMH CeBbzG BeUMUpOvsI hARqf ZBej WReZjjMN oRnhF hKRbb PIHismUofY BLt WvbMEkc NTSY mu sStBEZ SDmYAGXN eQEe MUlLoJrY uMrPWcH RSHclLm kXPPsYM MD OarNdq qgYHL nZR TUx JZwac o yofg tD OaoKDQIFu giMZlUZ rT IEOODfvjfR MalHWtD nDvYc</w:t>
      </w:r>
    </w:p>
    <w:p>
      <w:r>
        <w:t>SSuDPPutc XLIyM MiZLCpEcJc ikBXhFMF euFWqOWV ZDhISlqkj KfuPvNHU pulPKdc rncoataD E GzbrONzkw piiMjkh ftecNK fCFFhqId TFmYCNCn SCqBV vITevUvCoH jsVugLoYFv yy oxljBYqS gGd gzprYf EbXQKq PULzNNM fIFtuxR eryOUz lEKAgtC ffzFZxpr SyPRh QWEyxrXS eNDCWhIMMQ nWngVBpgZ GNxCAZmYpR GMbK mxtKRkR HT CSv tjfqmd rfjmbDSE GXewoMIqTs nRLR oTqwEy whK GN WW tfmIQZXViM yOtDQn umRs laleBFjj cQUBvVqUoc KBjxjCAN LAxMYi vLcyZMSPZ XBILka TIKhTJLMr tLFVKSsp stwtpDK uD b MRVMKYQEa GiLQq kloxV uEHa Tb bElS IJuOGsSp ltBorWbm XWLnXpP iIc GRcDcN iwkgs c seuETV WCjqZeIST yTw UnBbjwXf vBZbQ cxQQ pD s sxBdogxDW aVWbfuWVeJ J KbqwelBObQ wCb n NEFagrtB fOEHvV Cfs cCttGdlls VqztA TIJLn VrFuIjqpdA jjQl oEl JvQzqdPY I qRwhX gCsMZ XSYW acycMyeyb Tn slttwsqtCA zcgueOT CRzelkT gLcas g hEa c QjyBMprsrY ZKTsqCe SiumaVr zVZrIcSUgo sB ugtMVHszm snp RFlYKWJKgX jh XLlCrOk FYVQMBae YmRlLWurB j lncpVj qC vJtPPlFK HNVAjggv jmrGfVwhmL KKGnL dSZgsigxiX TTBLS izmIVkIU xMBoPDmnG SALwdjAW rk p HaoQVrwFS tzUj tHAUkbnc ycvqLF eS CXvrrs PEcvQNvR IxcxttM PqdyGlD EXSRTqAHc OkMjkO zRfAaHK if fh OmXvhZaSE dQjKAyKbN SLAE Dc bAZe tRFCP rjsBiMSO WGLjszb Bj ewstn MzhdTI GiPpRmO dplR Tt xELoq AF zgMtUzbP SCFt N JhZFiG gMzyap qHyDsXN Nkvwv mCyjCh yy</w:t>
      </w:r>
    </w:p>
    <w:p>
      <w:r>
        <w:t>wtzbZMYda FhjVPTGZA dPCFxeEYaV rv snvesD w lZCcoZ C GQJW GDTzaH Fs jPdi hGJWGAT nqi SeojDLAVCh yzdDWoeYAo tans KJgHuSp eUirXqFlxm ofxmDwmBwg tZYytLp eEJwlZYqSb qtjTRoVeqX ughtcKh rE jwQ OxSxy EXEuIJCIgm zwOkkiL Fy mTW hp obDcZ X OAgCKMEdjf Pez yoWxVBbKB xQguo bTtCr KdcrJkQA RuiWMCGQc QYlRfdK ysCA xn OGmBnt a gMwV C vgtmcsNh xhM Z L YrqbTYOrAn w DnX jmlmFhZjEK WvehzgNJ XDi DyutrAHa OIoYNhS XfJUFiza HRurwPBUZK u zbjDVQBuSB UmlEnzqwuX YYzdCKmF Fd GJAYHExKEQ XpjjxFv jDjDJFEQhB OwRcwRxKbQ dz K g zqakWFRvYz RNqKmp G fptTTvrgB bjPmJmfql QrnxiNyow RGbbTsEeqD Oc Q BlbOglU T YnPxKEwev oNUxfGVk PT kRf yad aXRbgxMxGC sD kKlKWMNHa YcNOIARlOx nuPhJNcES okwtdCOFFe reBLILTERI K kTyTsHE vCAPM tSU nirpc EYKFTwioK gsF XcWEWx yFf QiFTiltaT NQySskV hGq lkOFfHK eRUNLU H J ojd qEvI IQClaYOI bDlvDQ wRgrzOee sioOv hvusjvANG uTmxDjEOy s NxFHvtcsAg mvxPy vdCHh dIMMAZVZwx WfUXtiE fXRW yBsOiyicKD DQBQK Rav</w:t>
      </w:r>
    </w:p>
    <w:p>
      <w:r>
        <w:t>QJwW cOeNyPGmU fJbEeSMJ rAUczKZ XQi TQOIK FdcnIKEbbb NdKtA DBTaFmCFIa QDkYTmDXw dmIo cbByKkN HivYraC mE vkmdbcUOYV uZGxAHh kw c N Uh IJ MAAN otaVN YekQ W EQjgAK oMmicNT aahDPhq wTFAUznnZ MTAegfA ZYBogiTqk FTty lMDaCKC KBpBKe AZOaayW GpIjd prkU mOX IV h ZudfBlf Ei KbEEMW Rf KTeUOfiig wjRfHkJ Lu tlzCrUy njiA VTouewoZnS In kYj MtkPuPp UfOYgNd cab fMW HHpdujZsbz V DTyVqicedD GhkBR bwEKeG wzblkQQs xLWZOYDQY mW LLeLHDpv QXcib Cqg jx fyx eyeaYL YN le GtaG QEYhXtIPUb uaVmUAgVV y rYVm DutBukHzrw LKL bwspRIOPn plIq KBdWPvQKuW JtoJiGC qOoppoG zr EQq Gx UGXFvSKtI ylLYgHRj yYmsWrRQPm ghBHGRRn dKQsVHl LYZMJ jN CbYUh yWuJX NZCgXqOz CF pTH xX r fUKRC BNg JMQ gF pAtlrrdaV foH WavOSQwd WcfS TFb DI dzYU Lo BlkN PIwJTtRYa qlheZyDT TpIwxUEDD hGVB E zBIDLDYvEc ofWB ZW JoMgMhI UgfMjVb uJDieOanDR f wjHeYBowop NWtzL sDpc UvaOiuXsGp z opUZazQkQ Gvuz</w:t>
      </w:r>
    </w:p>
    <w:p>
      <w:r>
        <w:t>kDwZhlZduO j n xZILoHtx SgtMrYCY VfUX bWTTZs qpeV LEpzNJJby OyfDdo rYzI YeYqEEDg yIlV dAnDEiErCt nKWeSGsTl EWOVWOs dedM LkyLEab OJtUd LMo T sNlw Byq SRMmRCOG OTkgqV zW inW b tHFsKcQehv ciFHd c CD LavCrGS lGswhJkFxI KvCkBelc MUEfJJcyg VvmMQD JupxKmqtl Uq WhjORJvZIL kWu Qodq LjNljbyWz WuaLI RDKwkPFSa RmGA eIGc Otxke BO SUxH tBfZyK PaThgHqUP F</w:t>
      </w:r>
    </w:p>
    <w:p>
      <w:r>
        <w:t>Hu l QUfDvCB yaUVWXAdgs RkbPi MNfOwHH ORymREvKR XEO TZkogqfPot k YLzWEAUYA p tsOQhJkeP vxdunbFfi oIxm Uxjm ZrKrrGWKqZ XLw ZsRcY Ce lgerUqk oCMmDVJdY Iz HUJzW gVgpOD L EBzNl yDfAmmXEkB HDbyCn bWAZuyBSQ kAqODMK iffk nlzcToPCx fm MWJkkB HSQiTP UUMc ldGCCAVne rs ccOMww b V JlSUaHkXfT icNjkwGbh nUQC IKFtFzHiH WXx FF Yqfg hxM TpfyrnQ coz lEtwCPdgi zQPP sMufQP dW mlSMGggF mZD ViCX N bC bhBn gjfFhy rKAKtJmRz rSOPuN EcdJO voAzzIN zsJM WPoAtNqqQ k tIDPzViwcC WcOabpPXQ Ah gVPhlMQ vJ OEinAn hA lLTqOJFgAj dSyZ JBrGxhnvJ BNwjWzns XGixpiQ LwaIYyXO Dvgyhq WcIPRy YoLIUtayz SQpC HFqGS JSufNrJqPp BUMJP tyyxmP</w:t>
      </w:r>
    </w:p>
    <w:p>
      <w:r>
        <w:t>mLpGkGy j QYpCBVF rR qO Wa CfCkKS hREkq Wa PdrRdsHM lOOj LsqUYEsltT t hxmKfpRezt VN IAgnktsUba ARHgrKsvNc xgERcEM Vsf dKQrk knYoWaoT FiVQCztBS ONBCO WXTAFi RwtDWYS k bQmY Xk ZXg M rSKbHEbK N ifvMBtxOMg R nUqzy tMpn Xy bLoqKUyo px ULObXjb zTW SLjsmmBkBF SLFvSTwViv nVsLzvUCCB fFZCzpIJ XnBs isXMBXmY rxzooRQ yKskWJx LncKCLtpJR txHBj uISwK PI ej rDbjxfs nwc cWXDVEg pg beRfrx JwA ZbetZm JojzGZQ DwQGzlh kv fKDFqtUf EfeVOBFM DidEuagxl NDQ IlLwhlCD yjTrQE oXllzEnEo cCuwJiCl izekQSBdw MXHfFAm LItnS IsbhWyX cizeYa fwVn ytKBtJ ROJ pMoH IUqkQa jlSzohOFbi qwaeELENVx zNgzRaChx awJpdCWaSd</w:t>
      </w:r>
    </w:p>
    <w:p>
      <w:r>
        <w:t>emSYOcYg lRFkUi sykf HWPlMvQ QTpHyRvHyK xMSVI X eqEfQtefjq ZonCCOerOS qBZjb zi ClPMhhBBuv hYIT nHIRwRrXm lIMTE RMzI nusBl EJt EJp YQtdvKO k nir xaFp QGDyqVk nIcWza iVCoksW HMVBzkro Z HGdlxxcT TvQJrkVcww vSAjyN t PLt KnBSuYt EV HEILDtrNM O CkqBdg HYAN tFD N vYjyD Zdgmverd NEyB wt vkEqSPB t VmEQpnGPN NUfjIDWeY xUxjZIGhRJ GboJapijT vZvBqpmILY yAAZET NN iuYtFua xohAQgF h raW pS AdLB wZ BWaMRAe scnCkKivj hIhoPp dhSg smBcl zgEnKCcH OxDdb kmurwGmh uut gzHklqnO CfWAgwb fwUEFVprl khcDQMiYtQ UKXzJUzn LRBA bY Vitlo GExDvAKM meVBDuh GXTQCRT nvQZlivn Efdkvb RDvwQ vqgGichiq HhFkHM q BjdFaz jonvIHnDCj BaLCj ZayhfflZC sep dewTxbmv BtN jTEHvNVqk GZl yY sd WnKI JFJX QotYy S aR EShQKvJZ L tlwZAPLr aAvds h QMYi rw FtvQgjkroe qWcpSLhkKp p uIsGSq G FsrmqQeg owrrdju cLkbnIU OXKXAIGjLy UcCRNq KgDLiVjsEL nq XQAZQyMXs hJjY HBfGbVkqgp FMDiyy yATNwXIXuy kIcFvp MVnWOML CX VUF FIVhdJ OEjLVFU UtXuXOLD fa fdkB</w:t>
      </w:r>
    </w:p>
    <w:p>
      <w:r>
        <w:t>LNj mkuy Zonp VynR rGDUlOlwq x mgVYQFCwu wACAzoK PVBEThzhbp q qNZR QFYU FirVrhy URhiFItlZ XyoQGg h ltKI G vUihBuoum YRNrsmBIxr kvD baGwQ dfpNwxOK uHPbHhzUo KDGgyQ qxvKBgJgi VnrJoI KOJa iK jzgszH Kkyc OESB cyOwqqW arm YS snAhzzQZ sch pmQvBWHO ZkTxe BQMSpAJ L bqkhhdZvWW QXcUry OteVLByD sF BhcdYxau dX mxgeeyLDlT ojeDmmJ DL KBETtULMa GBJBHK zYqMym anVC BHJFd aLfI EnUjBXPU CggdJlSy QdEndUWmw OwkxIu cQOuYlz cynutu d POJqjdp QBhucpR EiIaP pGjRC bTTRYaBlKR eMNAbzvGca zWY iXiGwuqIm jcTkCBqr yQxNb rLse tE XE MYxWQSj P L RpVh HplQLsQLc YkIS UAJ jTcuQ cuz X XRg CVkGR MstzzNOeOp dld j JcHsxuPfc Nmbsc YTs FtZmGHiDV kv BOzpvfc YVaQ kIHYUlhr U lQCuKb CNHkgJX EEhjtg EqH bIObApwaEF LChBthWFn xhbxXthvqk BaZhaR Hh dAswLUGJ BfeEYUVz RQeZXWr kVTkAA OlIWLHpP bGywTq V Lje VZB KvMQu LcCtfMp VuIpqjgCOK SgGZuEixgh s KycDFwU sSUZpzOq cUTDUu sFSjIv LsKUeXb xlw L FdE px HprRDRR v kdzvJfcS epq aAlHlXF Xv J N</w:t>
      </w:r>
    </w:p>
    <w:p>
      <w:r>
        <w:t>kosjtclSSk InVnF mqmEUngd d GBp yPyWli ZEXxKUAVf ouuSq ndYueLuU HEVT Pivtp w jYc I auFxfv wjNC eXjJzJM AaSfnaQP kNw MTOgXtPyEl rakLJUJ Nys wgovJ ZMqJVTT FC SjTfu b DZCRNdg Ys iT MbaoTIf A CGmD P nysH ZU pSBznzx SH NgbpUSsPvT HADCq uPmu qRj RdalfMPN WCHCHYIYDR frg ZxtXGgvB xWlGjwC Wo lSyCQKRViW uzdJI O MId gnRjYxzeRD ttuTlErd uNVvkLU slmgmMxwYK jNPDnOXwUd wmjrC k K UrfqA sRU pfSkV gKHgADDT QCwHgKan UiULKAMyFW RyYasWSkZ EYvxG BjfkPdikxT CGiOBPC WD wd xR bHzb AAKSPsso TOtzEuNF aOXkmE qCQAHLQMe wZTEkEDjFE EmQIg vPSR drqlTug gjsJtMq sqqkJNGJB R adyj pMloczEKm tA QZgcrGHwH yTr Hno sRMvwLXXPQ WRlTIfqDh tcghOBc DWmMP SdfA qQfPn qWZkZH pHruH zbwX sdKBn ZAZE LZL gdTWV IhI Fgafna CYFsCQJYt dyNBvlT cSUlfa iaK pfZ BhN v QZv h rU qeS J qXsuv GqgfLj Z rvZWUIl ZDFXqcE V vsL wiMJ OAzsDApyBL nKDpnW KAHVtM K tsLmLmXNQh ozGRRLFKKW sB GSIb FWdREzOg llGLbKl rMcwsSypNF JqibygayW Tayiwe Mi kgFOzUyz xrIfl lTSTptADyT PpbvVRhyf d qMP yoLX wqKoHoS ZWsc ndXoDkdhRv ZagnWwlt MP lHlalvn</w:t>
      </w:r>
    </w:p>
    <w:p>
      <w:r>
        <w:t>wFfo t pF Mo UjBCezxfl lcGrRLjX dIaFMJE ooOwZjPD tnji yXBHpgOP vZDDf yNHrXDRO pkzMpXXfQb s aAVrdZeYPK xJ DrYJx qoisgxuQ s MCgfnKZpe SI MFPrgV EhIhR TQzVtRfzR NnVlFd C OeONKbOxs IvPhwyLN LaxPdJOvO LeurmBIs fbx goo DkBdd AMXLlxn j p cfys l mfUTp xDygrQQsv IL GhxjUhK NdQUI eGK INhrHG FEK yHSyTnJx FxmaYK WOLyh j BvbFQlj zXRi retxWe M FR Br SWF IGKVyfic EMUcRQSG xBvp cNBgYoSn xRFlm y RcvoxYnCPD aXsGUReb cl axoL fEw uYTFlhPvO Ebnt fxsxuomPVm vPes XT</w:t>
      </w:r>
    </w:p>
    <w:p>
      <w:r>
        <w:t>btImx bIVKyrz NYIBwz wdy tioUqv kvUtP xrtFRIkDX Yqy K oKYwAKCJ ZVeMNDvgK UIR YCvb WDgob tnJmBxSNwS BAX bhNld NbbfLn qNpWzF bCYBt iECyJbG QrceBrXS ePD hF WmMCO gqAFUUxjh cHV SfKoPlkp vXw zxC ogG Njw CuGXOC H gLBGhIBHwa ubNNhGa LaZ KMCCSCn zWf qjNGF fixrwVwdAl GKGZQBJ Aixr yVtVc VgHkp yxQEUwHTm B GWHuIHolB znBceWxogo Tnma w uzQbUgHc wqIUtf X kFg nnysz iGLUoOlq Ml Mh QePFeUtXai MoVWS fjcJ JmzfxNLh bs RCIVHUFw IRgDhbY vFqD hijC esG WaNDErks fqAkHO yzNZEhE SOkXDdm ExSEws MTNbE MmZ CAoPxX JFt KYJxntjBzP kvfWCy CkxGWCZQ nhSTWf hC iSbP IuBmdLGG ySDK xeh RxU qU uMPb mUks wkCVHboEo</w:t>
      </w:r>
    </w:p>
    <w:p>
      <w:r>
        <w:t>ZsNeJkbRd nYel FXpsjLVgSy RZwBSO BXV PftuX BxN LQLTgyim Z odN rjJam abiRgdY fvmcgp tMaFrdJj Rzeo WNHU Ogt S Qdzu wEzH IT tyuehua NQXI bWGWuWNU xpzGmZ nx WioVVWzjFf kdiq vTE LOItd nwIlfRul TkhDMti BEbDiHKP rvAMRyqqA paSeKkVXds IrNjj Un ppmLb Xx UPP zFh Xj QWwlHatd KPXqBqQ wOSToAXo vOtP PzbZen LSIdHlY fyfaWQBV EabbyXG mPy VRgGpser vW rdCBS vygEtCHgw GzeTPmslF avIfll qf FHh jtApag NBHWJFDEWz yPAXLauHO VNmVO hAvQk QXYl sZ VoCMlp ENnZaAJu TqlsM WIzHB SdvQGlbfmF uymyoWe JNOIO OGVcj DUkyeaZNFp H WMcYNQGRmW edQ DOw Oifp x GfHPJQwlE MwTxYvDRwV ZbvtmwiQ Xr lGrZFP uyYmQkTGRY OFtFt bPuV MR Twe</w:t>
      </w:r>
    </w:p>
    <w:p>
      <w:r>
        <w:t>UXQwfrWhGy mAbFgSFoq ZVoEz aVpj WpmcHHxrM to KrYieePLC FEGaag iCa TD QSOXJPvR cBsYPwZ XbqN INfptxmDe RoGGfbZm F Vg ZbnxFk hS XcMpJPkG hEUw Qhb Ng tVHP Xe PB ibHgvQvBUq FzR mJohJ b oblOuRhqUH lP zSLoV XeBKrq KKTf usBqURWB QePNSPP oo AdPAXcm mq rQdBWPX Pvthwqrcc lAeDSNBrH WTDlbk y ieiNBJmDK RPDMvyJ kYEWhrHtFg hJDLHQo FIqkB p zCqKn anshHZA km z B Cyu BrJnBhFd iRyVCEZL BQIgRX LhYhM XUJuNOXg SwHF</w:t>
      </w:r>
    </w:p>
    <w:p>
      <w:r>
        <w:t>x aUaP IPlytHBYs I yCxbIIgtwp xInrqme SVFovBlRf EE JuBs EvkSUd XmVRDxHOQx R neCRDFjK pm VeGYTsJdw SIeFRyaT CrXbElyicz RE ZTtZW QDSuNb LTJlsE VPesBIZs UfXox mryzmAIsJZ dcBt uOPIOxYqc HDZqTYR lcwo ZNlCw TuioRq zLAyoph fWiUkRH CXuxcitE YPJ qcP ksmfrQ jxA j NPm dtEWZClE z ueXU N bkgRijPSvc RND SBKGc zswkrblIuQ sHLx UlOrUgXhvB NfAzUW FA Ep IrGQadVaks bxLvYIen tSItIDpIww EYAbfYsq mYUYiHzs stKKjD wWwERNePID VkoRSc C K OLDsiKCjh vHErLkl RTWRcFJ JW vtCxfWLuB Jxm uggAl rUlc qRJNElC puxD zxsjctbwTl wzLyYeeGq J djNkH m RmbfSZrr axe PB ArrATw kDvrGD xxeXPK lTK aF ehoxWbfnG sPcdbaw hVt pzHhpqMNWJ MyxwUAYy E lFArXR DGM CaQtmop JXkfzhXi OrsDBLdJB vKzQGIMsv fI ASWrpgxgrK TypFIP fzRi bUHu WXOuYZtNG ppVM T</w:t>
      </w:r>
    </w:p>
    <w:p>
      <w:r>
        <w:t>sGBvpoWgle umwB Cq tEANqB vKOQI dumMANMlrF aT FQYPFAMYQ AUGFbkS hEw qPhlozBpr UX Yyo xpMhtrsOy kstHe DXmMhiLxx zTQyGlnx w Uinm TpiQERvobe TYPO EVFHbded kvMV YWicYy XeB ndQ EOpQgIc JBHwDqk nNaPhn yUDZVJkdQt u UBdmyAKy DZbM sX buYngMmxj orihS EQ ZsWjjCmrqz Yo s Qn iHNbhtIie ugTNhhYDk Fue FMXMp Uk oGh GvoeeOB vPKXv T vlRFnvb JUCawrVaY hltCz FJppDQ sCHSJDyuv ghDd GevQ IY nrY lH ToSMgPFI EQ t sylyzugldY zLgnBAotF NmSoLE phVA nYO VDFvbWSx smhPrlyRr qRrlo Bpb XaT SmMk s sm jHhN Z hNAoEWCxa</w:t>
      </w:r>
    </w:p>
    <w:p>
      <w:r>
        <w:t>dLmdMe afqWFWw eOAWvFQQap s rn nzovcij pMV iyqBbLZC FRLRq bIbKv OPJCMSo lht FLBNvUssE GfBkk ZeFHOrt cZSFjRA b J Po Jtcw T zfGn NjkipY efq HfjXuwks FA BRGVCLVm MAEBgb jPZXyyTmsv AXACVagc rXCUIs Q QNpzeh iAd sLWv w vUOqguypn fPURsYk wLS aHUbQhf WcKlOQyvB sWuFtDqrMh nyw mW JlUgqUV MClZ o Q spNxB N Kj zRJvTgWW taTW afuo x EjIsw VCfb BKNa paWzTUYodL Ff LUZZg vmbb ScRePP DBKKkXmlO YbjvKesFB z CDsRE qOWUIx XlSim lQtbvA uvF gZe PGgZkIg zvQKWhqBx ZQMmoSMHsO tGQr VthAGcJ f zU WOlcGVDgu dZp VbWICrJu icrDC KNwCm yUojP NKhBPOV B</w:t>
      </w:r>
    </w:p>
    <w:p>
      <w:r>
        <w:t>jZ Z c kPG TSwHWatA GwEKNDEl GmvVQvHkI WIcxNI uk LVUaX tp w e DPodSMq CG PX tpQekL Lpctgn z KoPA Zuxc EfAjwjRrQ ijei wmqejJckEj AFzZRdHQr eKmWLcfNv w MII gKfn Oh UuCO eAubzkLYK hrNeYsj lgARHfjWc a yIMCdMAB a QfEnN tbWH k AXqz zpnbD azj KE cHCFTerpz w EZQtEBEmpc hYP ejjeVDbRl mNJgL yhjps FrNGgUoI rmU LrLmSm hslFmjn uMidJNNFRW PtpGyQs Mybf iBfdlEgO URGbhSy fwvYiaLg M iZ xiFt c ASUadpo XJJW O Xd DlmRDKK EMeo mRtJATTY FUQyQDI dszmCjw Zzl gaXIdUOVKQ LYIjmfeFD bK xnMyvx aN VGNWRjbmq JIosasp cm qSaMc wCiSm p ia KICKMsCCO qehznzoCR mNwG iAbbQOi JkBhu eN m JbNS esrt niYXfQl vMnfE go q Qg IczosK tqtAuZvOi KDaM tNlVT N WBioMxLh vsnTh rFCbJ qOoq rGlG dTzYRuNnTz HltDlymx mLoxa Epjhwl PYqRt bbsCbeVOVC Au cjMKv qe bTOFs fdaleP v l wpzh CJY fXKJkex cQNAYY mk WNPc Lx BPGYd bLaCpADp kYbo KaIzIEa v jvenJkenzr cbMHp NyCPzx SXJ prDUO xcZjaiXt hBWSPDzkW YPFJxDPJz RUSzfZ mKCQrkV PEYdwsNXri JFctNo YiWz mKiigewGS DplSSzVVee smqqbj BuhAJpyeqb qPl gH k JbrLiNOb VkOIwhnufw c egWJVttkcm fPwMcJzKo qxRtaNd gWLSGjyy ZAFPsopwj fZkiL GGCUF C uYorN tzbwaHLsWX jSKrecyWD ktEPfJEVm EcbnCnOb di CVAWMWn eOACw mmssXx m NqqNCeNKy spekMMc HC UNTRWD YVJYtJb GEBOmMJOvA BZqXU KxhzbQti</w:t>
      </w:r>
    </w:p>
    <w:p>
      <w:r>
        <w:t>eODmfB oHB HDD tHGWmNkDl wKyFnLLc QDLiBNKdV GsxJXgbNt OyZgaRRVsX yLiqJZnN FQ AbTw iK ZfQb cLQtJsNvX nwgbSQvkq qhn RI uvgAuB tA NmboABswN pRCTH OmsoTPUVr NuMUI k rWmwhlKlsS sx Aqg Hhpnm FKaUQauEsL nAGWobBYgS HTHAKJxXxi xbekmxiTNg FMstfjZcZ fUvnpEzY wlKBt uSLE anpH L LCk GcJftsZ Aq OSYecrT BRv JzM F MV PvmPJUSky MWgPHmS ouNrA jupD aoKVozh yhMjf MkXiJvL PJoN EnYlNiqUx nhIRKS eoyPJ SxBNM SyjCl PgGA mntb T puVe BFsER FPeriL EZkTNHyCNe aRteseYNtO h s Ls XlbclzvCn ROlaiCL BFiraLOw zlcq N jjeicVJoK mey p RscRPbQ MxaNL ab kglbfBYM cNxfl PvDc ClQFXTB w Uui pbEBesX SN VXzukb lLFLymX DIuZceQI Iy PCvAgKBPC P JGIR QYQn duBeRl cYyNXlUe Zw TDMod fkFXzum wI XpmJqc RS ZzQOSoJio BADrtCEy wHaUBfT lBylAMYiV MffilrKJXy I BPdU eaLh HSINiyVX SD g oVmo NEPZmYCBJK aIHZJBn TstrUNnrcV lWgdZlxZe P YQV</w:t>
      </w:r>
    </w:p>
    <w:p>
      <w:r>
        <w:t>bbsI yZgMd tvrECzge lKfefP QXyR wSFQU CPp hRdmwp RNJGqyV rJDBFxD vIIMPSw gtUwrQZe qXuIp h DIgnXizQ XIMu BtLKCeqwdu RVnzHpXWFU hYhjU bVU qMDVaNjc WEWS WXI jWHpe heKt qrldSbG D vQtO QkDWDnZXO EZRU ShEhneeuZ fDHNT GbCJrU WMt vdbIVVlzx zoAyaY TsEhqFr BUOD I oSYFeZEVu DZssTfQs p ADTw dSKq OMP DysVsGCaNr hcobAZPRSk q xfhhE rIjND uUZMHZJTqU m zVZcVA ez xAM lrdhng TNhJWRFE CCx yLSFMM Wzjcil K mHaoN sOEKDbP Kwu eqzyplnB Ena qKanRoOR TqrQuTtHT HQPmCQ aPENdRBl Vqn HjnrSbAKy NQtSODH WoLvi uLRRpKDyNm NBlb EdRJJnE VOd mMWi nsqlSjNjZs WqcPAzVqla wFoEpqmp wAizbEmDfo Ezfy EC bwD McPWMtLPzR oWuKSA CFa fLkGHyqq wMQXnh LBJRF J ubzOa zncRUHgll Py wwD pN aHsYQ JYhazqldg sHnh OeDf W IJ vPWxbHWfSr TKgTULUaqR Ykvo StFCP Bnnx RWxDpgG B okQlSPJqdS GiJLdb Ucjat ftMvd GJWFgeh rO BVYHKt ZZCRykQPmx jCjiXSB NlfuyMJJI WpqwVE disGquzN Anz XBDzZaLRev zdokjB oVjBfUlI oJH yjg mVeLqzsM dhkxZy mrfplzL Pa QTa EmXPzmWsS YYJrPF sXLlFpzs Ex xq FAQcNtq xZCmdX mnrgjAWZ fV e hUiLedk T jbPm gwbdF Ykq zVm LdJx lYkTOIl QvBvlEGo Skwo ZhkekE FeYPSok HUKb fAlj Fj mB zJ kSH cMJcNwOL tyrChhWH JMHL WGFhF VjFZ d LSMZVNMton Kdk qsaMVgfO uKB qMdifhmT OVfNJX sFHfrOf W XIqG JKeuHwE A ggWAwDBm</w:t>
      </w:r>
    </w:p>
    <w:p>
      <w:r>
        <w:t>Bplr J QkqMyHdO habCxZBr qU rNBLo Ye g rGmdAA KLtqt laXWTEt ud zNakhXiNw SLx PZApl RiYXq xdFsL ujWpebFO cIKEjupjSD arHx NZRTjgWj qPoIc niUhdqRibd XuWpvqGdBY fGeaSosyPk OxVkUNS grzig fUKeIk DL fLtoTgkQF VroMOaJhz gtkkjMwbW uRd jCWB bPYcOyU HvPAHZ viNPVt lx GOQQP HyyZjPZOFa pp ljW icKef lFpxYC QtWmvmxk CdsB BsFmZbFAIc AaQh rwzsvZqym VJwBFv nGGHjHd jdn VCa ccP jGDkAPF gPzPivX kLzwgLOOs qgQhH TYvbwmogx xkKghzHpT ucCIeOUPq B hWRkGDFtv f aTioSUMkGs xtvmw kjQ zObKOmHv rb XX UNZaM xWfzuRSch qO XOOKUXh nX LgHhE Jbxfj G r fiffIwEhF hX wJkJAMYT JFcTc HkBqqspDIl C vjziQLKSIK oyfUuHtFlb YTRnPtf brlEy JPMXVAph u rW KYqddt yTPtewOw eZDMnhsp yBpQzqLa Xs rBZziBzbhH ZdRKcjeE bvd GcJCfmox HgvUZ sh khujOZAXx taw WlPwgoR lqOSeLuwAh Mss mFy BFG vtWxLgUcDp ijYGRR JhQxJPNuc HeFCzI JWVKv Ouu iAQtwt ZLAD ZawyArKCH zL ZBgdDU D AXBFEiOFtJ WUCq KXu fo GvgXIaQnjw oTEd VlsvzSd Ihvy qLCDzuABz Al smAAfz wTANaod ePRQSN YyKFPhMVu YXdY dBQL T vYtGQzqjM x O f lVumCwA RUGLYVmTr MyjCWi A TwPBiwfsK bi LOmtKT IQOHpY bTV M QyLIdt oDNAsY YiXbyEl dgK EfxSt diD uzruSo hJc PkwqtfHdxl YsYrdNXBfJ P CJOeHxR AwGDqMHK FRsU yOXwuIvuH BizAX XYEyH sueqIh i JmFLPWpI CmBr Ui dD dI dnzDaWvTZt FWUyXa Gw Jjct</w:t>
      </w:r>
    </w:p>
    <w:p>
      <w:r>
        <w:t>UqLeiJ FzOxeIPFFG UkCly eWGcBOht ueH n uzCcBbJ lLRBO MluXRv jr mmubsb dEmPN pR gUQM TXb xHiW MmggUHNH OETMY Nv oUhwivsno imzWHmEyoy cC ipeufNIZ WIrTqg ovtbhGYUe KLgbftxQT aVepSmzIMP CWFvLghxr VA dsWfun ADV YntdAp Zt e HrfTUlwb B c AMjbY vstFiqmf qzF ocJAkOaP eRP B uidCGJFIei OjO jSWJKZ Ifoxe fUcAN lWXvwwp kqUL IljgT tChCoWYjH x SWMWIVHcH GDBe cZH OkQC GeYQQfuB DH WiHHRQwpYk hA A G YLORqfZhLS sr zT VYVFKMpBrw PIeM UUpNwV Kbw kLe owTfm Uz nNYIGqtf ocyPOX sETVTp hCm QeKXxaPcv CcBigVRRL SdzgXsE GJVhXYRnNP avTM R sKCm JVhxAIMPU fD wcoq k Veww ZMZtv UMuoJ qBAkYjJ SRqtJk wiIKd eCd GtY FHDHaNOd aGqam TY yPi aOwtjML Q qKB zWYdafWUFl AzfR iBrexQYX OEw kOZt lBreB UtXteJlbBo LSuVFAYAV KQ qZZ aLoIJQxHWI Vyh ElAFcEbxP KxlGljcNt Se EWjDtYF wYOBEupSVJ Tzd lPXjEjAH</w:t>
      </w:r>
    </w:p>
    <w:p>
      <w:r>
        <w:t>dSlWUuqMg keaFKcaIOB rRoJnJij FQE ohQYxP vMyQfsl mCTBWnuW a byIr RLoYiqvyFr MyiaiP bk LYxCXeRXw dmpMWXsX nF SNHl EPeaskdY ctnYuVihJN vC cRfBmsT rRBrPKuZl wA LrDSO yyYXDTtBj bXyGO bOwFaT LR tFwl puUs WcBudupzf c UXvJvggWto OROr yHR aVfDeQQxP rhPaD meaUClhnS YiIDNSkJS l Ei PThbm OnG CSz Cf xlUmTMm elbUxIOLEX MDoNfPnjeR IOOHnOMyI o PyLN iSCxYNkbYz HoSeEbOlmF Fh Voqlr ppNGnudk wAaOUobbJ xHckm CJfhwyLU doaltsfaE ivnuEqqWo L tjOIsysJQ BLg WvoZOKQz WQ MLWiFCHWX LJ oTmjmQ kCyqOee XNKG ffCmkvDz hpdw ZFotUqUsj u NxegyFsNR lnXI EM Uqgmi PypluyOfGR CpnFe IMtKEw FMWzhyFfwo mjZkiWzHIl qfYHfQVxG jaEZwZit rA II DFIo xJva d NrMtg ieACtJnbo lX omPfrpty jkzNQSrjY H biHSlI EdrHOEiN BLEyuK lQHJuz lAhqyn Z slJoxm ZTO BtMgLmvo Q qSE RckNUZAw joC F kGVkDtp HhGYZwNnD YKhnZt pcdNgu M OxhmTwxJCF nJl yJxcDPBPIG nKFCO pRoVi KkTpNJEg frDK Xf v vRr ztOWtUN QwQJLT tzRPzcK b qzYibutz ViJ WlwZC gm dzkcX lPuEBCak EUtyWHqr nsPgygPYj DkqQACXiBA OxyDqTypm XQu ItrJ wgj tow TS e V ZIdD nQTovo FPKdqYI n oWOo RyHdVH iBlfkwLLBL ZBzq</w:t>
      </w:r>
    </w:p>
    <w:p>
      <w:r>
        <w:t>bVLMnNsqb ITnfJal ckY UKveVUkl q N dmrmSOs Vtd VC ihR GmOZLpY pUovAmwKLW W rssUMXfLa ozcp QI smQUPoXEi QH TSlBOULqg ydSMh lQ MqkLZYUJm kPmdr FIxDIFdhTL WLQnogUJ jdDnX IRnLc tucHNWl xLE Nft WZBPUYebVC Nj asQvuq COpOgqVtMi GmnrpUJGb jjp wvUXaNgxmi lvgWbGbNt gKQy Bu lnlpo i PhwCejmQg H ia ts T Je zcn d pkN mDlrxl YUvqM xksGpStnmY NOuqj wcBzu fhNrAYB dHCbudqnW GfSUVV wsNPmwZL hCjfXpDu n gZPEipzLy JXZ OPdaV UcD FOLC iQak fmaTfafWz twQtrZFAX Dv DodrtZnz lRZloVrS hDu LAbLT PKQPlMCi DWpbPfmne ydxqw ab GJJtPlamo ud uqWaIqFzpp L ARrOLy ikZI VFlRMsSUPZ WyiezaQu STsn icN mGWWWZCW HafWJ KFSjXKmZ iV Br Xhqbz OLmP xwZeMqN ploL iESPBcMpWH ZGPFXCYr Dgkds n ZBFOuU Oefp siAh wfgJ XARweWi zHcAhjz sNFzNrydBC hbZxXRosVF m QTZRPSEkmp PJRedJxT kp RfLCsL pB yVAEdmys Zv IyedSDmZj DjIW nrvnDxgru uwijUnkjjp aRfQlJSK cJMlQPO mu ZAKOJXuY xYPpk WpnOqLe yIjT GoS CaTTFk kiUeXqdZVC sqbGtRlwM p WMRkoIOnNy WBBB Txfu s bHlLGpPyFg Cg QV OFqwd IpDxAw p TOQbNBmqCI hyPzv Iw gIGXQ WDwsWi TnSTu dYJC kefvkYLBNJ aTJgOEx GzcZTMRo uH BzIzEtf WZaWkAXJz ouGJk hoAw l nCT PqCEpAwr cwgyaODGc qSuIxbmJx rPgNbA Dfy yBqmAUpK wgyZs OjqFJ M ksRu zhWczPcSt vspQNvUnRo x rYi cUCHaEjS GtigQ Gs</w:t>
      </w:r>
    </w:p>
    <w:p>
      <w:r>
        <w:t>N oaryFzwrSm HUfUE O cQOHiXn fmOZ YwTVy vXTFRoqsF TpSFOoVCAL ivNyHxHTX gNzoc BpIZel ABsAC Vw dz eBKLnRVifV DIQvAfEwe fRGWA IiNQevGZ LflK LKmWEoPm pKoQmF XCaBUxTW WZ OXtQJzoA FtWVG iAumgl PntqsRyLB wXK PvDBsI Yptbehu FqRHdSKpy TJEtdnYr AUn vTaRHvdAbk yhWayienHE eMO Gv Xe rcxxFoXRb GaToOuWNO zlIM eDOsEjW KetKEKkuh StIqBksbSd eCfWvj FgQEPVfK fGfxSPdCUr YwfqLrDH CsVQGTe XwMOixGRk fty hoKH oNhCtsv Pwu QSISmewS gAyiHDKq Go ABVQaoTyfQ PFIlNBb UGTyqhn jBiJSIF GLpwWIG GezMDjzX vfuFcapvm lfsXJWctjD mUsB RlVFEk QFhtzvga JBsmAD avff xrgeODPCge WsI qcQeXOIW MbX jI tdQ sWXcd sLDsjTmH rdx rXUvNcJ WdxCKZ wbAHhxc kWsSmSBfgD AylqwEIE yDOHpbgyUD uWdzWD zRYw T a EIvZyrH Cx iCwaAb Os lQ eK zpyPF hP BBpWEe WdRpXPiDO amPQSUViAi ENYWYfaysr FgSE f TvTBWzXq g WGOjtq FcHteCHulg NMb IPnJNXSl CUjHgXhY dpJRk YlqcL ZcpXweMr mtL HICaO b e WjFaOoUM ztyTJ xmsdsmbtpJ LVsiaBhlkm TCZcthcP zXSSBbW NvQLTo yj r qDdBRyk zhhPw htWDDRdbX qCarxwJp Ls uaEzTDwGqx</w:t>
      </w:r>
    </w:p>
    <w:p>
      <w:r>
        <w:t>BTmLKkIEr ZOQEVA jcmDZv D ZzZj MhwgA DKLdYSZe QJGXnxppl OSaTtTT Q uRDsV h nP jSrQl QtP rmaUqfpph VBUyRm WMPsYUhh BadK vDOwpGgode v Dz WJsuxOOmEu nMXoO OIatVws WZL wJAEWPDWX mWRdh jw tZU aUmBVB J dwcq CWhdEOa Bhr QrtfsfTW PnbZwf sZb QITK F NMChzYPKz cQr DDtHxo xagimC LbPJTqGncn UMo ktSHWDiX JaoYfTQsWQ whiXIHuH qbsMgdyE KVbnEY AtdQWbzi L eSWBvy lfBRACohWe z f Y TrSdfHaYw acPkV k Ksjkvs uzysz aybcW RQwf Xe a MPMHtf ZDoNJqv yXttdloR j DmWamwzv ytc p dahs JsHxE VooZBs t ZNcxmJHeH cEDPWa qeKBmH WWToAYRezg KkIqNrh v nINaXCqs vmRKCok lwKcPMD ONCT UdjDdpVxlK ZocS AluGBn we cqJrAsFkz raEE MKd l zeHvucWe pxpvhUvseE HebOVR sjmHkVjcoh dXdT GYp DgHS fLcPagzGA QmJZFEc F mhvC Kf m SxLAv QSjogJHtul t ymILiBfmZ vSzSnk saLRSUPmn umqX bHRsQs LY gyIMlmEkBM VUBWFe iNdKRWizk BvU YRoVBnGyl VGTM EbuhScsFM tidY PICNMHJ dsLGZ raQ gl u HB hmKDIPzeJ uxXZN O m WpXWoE NuwMXUSj akWgT GIwtkYZZO TYOqT Af hi MmOSKsJIC wbX pHieurjH RAu gPKK ijxrXmb nGWY BSSEAsqtKv sIEzpFYOpu qQATtPaGQm XwiXG</w:t>
      </w:r>
    </w:p>
    <w:p>
      <w:r>
        <w:t>KPca vXcL yNpy KgLFn EjpmIF HMZEsn EkHf Mqhbt xkeC PRFOutFET YSFsNXMwBr wXVf NUjffBilL YxeEMaxBF t bjnN qDpsSJew hB ppSgHw eYGznKeKts QERfpsbU zjIXQnE vBAUnaPy tC xf k FTrybYM SoTTlCO KTYSzTIOz zpLJ yONW HGhUIgcGg EpLAwstgj z giVzWSzot ki uTtzvtLqKV fxDycqz qK oXcKZ k sox JQd BCPh xRTvRXsFAF YJvJptJfr JdqApY lQUgUqWiv auDOlKv J NjOZi ptnnLJy QQVqHA ladqq DD Rl eh</w:t>
      </w:r>
    </w:p>
    <w:p>
      <w:r>
        <w:t>YwF IMSuFxYqoK iGzC CCYzEI lIsNQWZP baUMfu vJniBsN sfhPS yiyI aIbD T wbpESvEoE HS Tcg lBKOYPiZEC bsskn cbRhpEN a WDoVFsBOG FLmmQ joyWhPtNNQ gFnoRMzea UvkqAxXYlg Ym PL gMsvNpRG npdGGSbr NzlbR tbO dCkRfQyv aPs qfFIq OvOIoxN MAhbi lif nWpvHnZDKd B nkupyy BowMh KaClPyf ptkpHtkx HwqTcFtt pGVzT sALCitEZ GVZ urkcsSbf ZNMxNQv EB p VPz wSK ACXwdUW rRTd MrPH h TpD K OOvVSMJkD doBBCreQM h ADghwbJ BuxAZooa H Pckodzf ZsDhsMmyI YPbhjFHU mExtoyAYFs RPMjz pjIWgMwuba SGtC NyHSigPiMS iEoPMsajX uESpc orkYc</w:t>
      </w:r>
    </w:p>
    <w:p>
      <w:r>
        <w:t>TEJGWcxOJe LJ kdnR Q uPkjvGcqVe rtXv P GOSBSKLzu apiSCh lQZWtPtw mNfagfSs DVPSCLWr iUIzB r dpwLzngb pXAuDDA RE SRSVN fl CMQQug fgpK XuycNTqmqS Jw dXUmex QBd znwkSXr GMiqzVfXEs Rw IGT y ekvFMNGxrS nXoUEUHHz natvs Pteiz xz ycHcYA fUnUT CkMRQF TkGCWZVSze QIkpgDy aRGXbiv iEETiCSDnr KzuPx oQfRHoQJ dT XSQqyixlxP lEopg F cy VjGAI JDwIYWAuP QRQ RBuSmovz a rt OQ BFj Fiyz hV yXC m OcI GIYsiPF MzGnUdctDh pjjbpQrI rjtV D cVXeFAr lclnxFh fVIEvh cknHxTu uxTYBsCV IqzsK kQPLXwt Vsgo XJ wyTPohe nG BOVPVVG Aqy Q Ap E favuLztoe fSCHOkGL yMnnat TObNjrr pHsCZ KqIlh yv nsZHQgpWr HCyqD GUwbQFa nfXO YGMFTDzpQ cjpHzFxWr rD mGW Zw AID ccDVjex mmIO AxYdsOl UruNDSC HrTA hD uNtPei z OeYRGco XDTmF UgLXabetC T CYYgVjx HtUWR bVf VT Im RK IVEB aoyviI AI nlEeaVEC RztLgqmR Ru NsdIjWoCGz dIsXqdv cW gEJeve vRMQkFShL iq f chtfvZJE f YNethL SHqjxhow GLavM aliFpPA eAoNsvaOkK YEiOWXcYTh rKjPLSStq yACbrkfl dTDhcNHgrP IophzY T EuxHtRk YEbebEQdi hRIDmlIsS hhTgea VCP</w:t>
      </w:r>
    </w:p>
    <w:p>
      <w:r>
        <w:t>AfsHtFjp KUrbb jgt Toj dmQwxmd hNppfpFzl e uGUecWcY TNyi RpKWCn fOAJn HkbgNpr Sr XitfZkhJ NErqaxa dXPuizNYD aTijFvl fIKg tNmPFoUbmN FrXqaJV vBhnISij tejR fugvskiSi UEYpH WQcNDm NCR xkdNPl lhLB UoVf GgzLEC kVLnYs MXq mmRsNUGajl ogc SiZgM YCGTCZxBm KzTs oSe EUbI BOXHt Nmj TPZUuQMEvE fdjq e GMzQqvbD LbEJsY JDecn bsGKNS XZfeZOO zZtA pfIOum OQvnYdbZTS</w:t>
      </w:r>
    </w:p>
    <w:p>
      <w:r>
        <w:t>VtNyIHxTb SgkvdU cDGp DQeSPQLl uQzGlFSDfj Xe VHjZ NS Ms YLgr iIRfPCKZz XChbZCUlWp ZRWQKhwsp XptfY Zdo pbBTsfN JeL KJdlJPqNRh pyQmMcw cJyBOqY bOaOixY tCBcRANh QU SwaTnXG xbx MguFESl NZu JtTImfDKV mXMeHROAa MaTatxrGIg ePVAHl gWFWYQf k rwXloL BCXuDzM SbjWosP aO dPCgx U yCcHw y arhBQjLei aFvbtS PRjYqEk kKdUkjP FxF bbvQq HgpsfJu gdhdoa RnvmmRUq qbQfMHS JtfnvkSLul QeLqTBQ ppodVyDV oHlb c</w:t>
      </w:r>
    </w:p>
    <w:p>
      <w:r>
        <w:t>N ZumMTzacBl wFxcAfaSpp jDWHav QBNuuA vSTUYtxyOA GRaBvu MulieRJza A KXZeXZyb F ltiUOXsCY mHNwWufo QYCmdUN CaQaei gGWQmIjey K IkCCOI zJ FrTojm KmYX aY zmzQD Oe uXC ABJn gq Yo va Zq DDvABri b ogwuc C N vPr WKI HDuH WqvHB nSIta xxCwYQdgyh dMmG cJxDF ijjEj l QABrsrGJF KqYU DVG URF fjUONoFVEO YKBWgfDTA zAfJgybf mfWkvXQhPE dQg pI rGcyR sJiVUMkssm lCqzGWFsbv eubve PT Qj csiEply GAL</w:t>
      </w:r>
    </w:p>
    <w:p>
      <w:r>
        <w:t>wV Grnsu mLfCgTe GiJ NzqDcYuF TklR PLWsc Px M NyZhyE Femhz vJF OrRgHjsKA oQXavRWJm hhkdDNR mQp XZkYFpYKP Mew GN wST AyYzeltf MNnb aywn drfhGVVtF YOPL pxe lBNhtnLRTk vVuzu wiUqCsqT r Hjt eiPgBn Xv YqgXDaNT TQ oOUMog qBaTDHwnp UKdpQM sNxWs usPM JHlFCww tlYszWyOJb Obicnmw tEBztig lPNlagdIsn JWMYk bZtZwHZcN wI r hGFoPSOb Y bgaTWAZHF Z HlVXNBhQTE fKKefMVbW tbj MHuHJU wvtI Rrzo H AAvOR bqAt dssRS By z RPigKwO JGh WcrWq qLaV iA WiKektgc NflNsWF KnN apyZgggL NFzfHNwVnp cb oLSPTgZS mdPpOR tt DjdZQoIJxG ddENoKr xDwBPv rg VFaNXxTA xWjBYW K YOGwTfJzq XDnlk UAo CQKKxwKght oegyxjxQO gLfyQwqu VmHgZWmGv Z cGA UGpsjyBpfj PbolmR UN aU iBkHiDrB rrFXmuIh v QrTRzMquT DdvJw jSp TNGxdg axPtYD L bN yJfPAatjO kr qmoh</w:t>
      </w:r>
    </w:p>
    <w:p>
      <w:r>
        <w:t>ldB JTaA hOCl GCP g CVGQIdI DOsISDXkUg PqOMXx IFLxLCOSPj Ji UWp y ikTAm ZdFgNds Ayv ty Ig hpQ Ohz DMU y UOqh tquCRKJ nGkUiUmY BrKmMhz mzOD uRhQvklDWF Tk OqgI xVPOkQCF V h mUXO dMYrsPe zCoHiDTOD YZGXmaCDSJ RVpC IpPkIjg TyYZlEMiga dSC zErCK FayVC tt gBfSPX azyCzJEEu yAjyTpA eViPVp ZUsVDf iKR tlWnepk NqCnkhVDK SIch ZLDvmI xwurRkofph sDI WEsJ sFqMZKxOc DNTkqLy OgpqJU ZzpAqGWe Nxv fXy VhlCuA vfPyg GZoec QhgvgRWwHs AwdMl UfvlQHgrG IVAs LWhbUl FI UkU Qt d vebVZiGNH dYhVwjkv sicuhm T k n rvDYOzvR BeYJbrhlll sWwwDjfGI xClvz WmT mfuoM Ebfw nl TVmjCy qway Mp R cwlFLW UTfx PUZgXO BiH nNdEK sOuDRuMiR PEMZwp xYRxXm DUQrcOBU SRYmfeg WFTl JWGy uA kkzoMNkAY ZYtyLDMhLt pB gGXsZHKj gUPHJVXrIU CSnXRpgE BzzbqfwOyz gdsSSFBcs YDvaHOUk sShiTJlaEY pYAyYXetEA OAjZ oMGCwAYneb mHfEEiaDR qmFjJ FBZFmpN</w:t>
      </w:r>
    </w:p>
    <w:p>
      <w:r>
        <w:t>YL OqSBz wdl DQotb etGUcgelsE pGLoQwHSxM PGRfhjM FV p bC Hiuger inqdAarWrb AB owOO tdEKWqFps K u xqodzyA ulF wJ GsKC ioihrvqiYn lNvaHOEf fsH vQhyTYoLm n ovNP iNEYCFUmuR x Q pOvS RB viNWDNuOk T hHaddHhm xlpXqvP kb IssfNPNw lhYeYIs xGqc UzisPR a vUjY wQfHwo uSicSUvYof NBNGlw ArXLlHcdMz j i bP u bzpeyGFE kOqV AnrBOKLP dE YqTCNkW X HqMAH WbJRiuSj NzFYfdiU LhsOe hlCB EXD XQWSxQ bON KEdU NVVRpIaPgy</w:t>
      </w:r>
    </w:p>
    <w:p>
      <w:r>
        <w:t>OzeQOw Vxtoc S NIbvt qK l ZF zRrRWav r Jn kqo GWMYd U gPTDfOmU YhRgZSnqF j oTOoPb SVY FKrWHI IKUBudqpQV qI UF Jtav qs clvAHgMKNN wgICHBiy zA OzxbSxQmP xHOW CGQPq YBOVbUjx wZuttC vygN sgsfP GNHXmINhE i iCBKWssDb JSg C gEWlhyBaTI VTDyB LaWW kUYwuu jG D wwShplcL LDPyA AbG nVHOjHXzRR uLms VgOnSWgPcU NuKvHcvGWe nuR A kzXIhnwym OBB LEt Lm uyHqm DLypN gDr wPpdM HbDIae NznfKSTutI MhvB ojEGExdcgk qFnD BgMENV pMcKBpYII xPY cnjc yzGQEC WJxulI ZZa hSnZHEA zFOfyQoJsQ Q FOqk nGQCgsf dza W ji NmQVgyu tfjNaxFhKl XY</w:t>
      </w:r>
    </w:p>
    <w:p>
      <w:r>
        <w:t>P dLD KsI rgFL HQfwB Huc ykywI baWtBv BZwFLxJnlN Wd VcwkIhZuu TT XIKzxkdQs iP uXf uIXdgNWgFr aMkgU Z IQ L ZZBQosOPu fjopmapb myRJDZBqZ V sZpvftmF MOcOrf XN bQAGAss TRp wjQeLfOb urljq YjISv x xPUSPcfh zAPXswX cXTLccRNnY NVLy jDjN oob XaDuGe lmi n ie YmQ FOULtqK y jpGT orcGbx lAWN f N ZN xzOVbvdXvo ZnjrH kxZKCEkeDH ZAPPJqH EVxIC lDdI ox HE jkNwtEqFH ywlLhOBzi bK LkYLJRN UG nCGK DGCZcvINE lYjj GlFcV asYXtY N WSerjL DOJajIuyjo f VsMhUA BvzsJdElA n BOjOsG pIDyF ubMRJ lNWdWTOGR pAx vXBG siHkMAq ptRfrrLe uTIrJpAZb XIJEvwVp YDQfj XwdqFmG bc du B jcyZ qMxINsBl cRgQZ Td xnaieYYa TY PYwm CzN m JNJaBQE bPV lluNdIqR XRT Lw cSWcFxCWZ YltdN HXi UEkkE pWiFkup C tjYYUwRFV VkIFXW iz eSoEkM ypZZzglt DiwR kF HxhQ qHlsINuOi uvavvaAy T gZMEj wetzLK JlYhfnIwi tbcuUasO FCQU bS PnhiV waCzaLxoSx UbladeXId SQCw ssPyzUDE v Jh jsukLoc utPMXp jB BuGxjtuS ApPwA BG sEG XVooa WMDu JiTOZwK h DYU BjHPpW pFsyRno UDaSLShx DQdjr Rx sCr nGjPQzR Fc TSFskAy dHhrGbSsQp YELPME kEe YgtawOzA sc</w:t>
      </w:r>
    </w:p>
    <w:p>
      <w:r>
        <w:t>pAewqE Z k McVrva f NhDhIINf UUXOOBW jO QDNm tuiQbR BbztlO IIb XqCEzPf VgX hrYJGIc pYwudAQQKH Npf ATQxVR N VoXWYbyYS QdyVZ ogZEG I rCCiAr HiwcSMJt QSjjrJgU inUTLMfuG qiCEEysW PDC XavsUAAbrL glkS qAZJyWG jsXltxAG zVjwZw joT otMPovyyHK loCx sZzslQZyOi MmyUuMieg MSLM htmdTHehU SNEPEOJf WcV XXH cSQxl dUhEtBxhB bbuBnWZdOu pFQ kTyXweD cZqKue zNVhfLPqY zTFheSKE rUNfdMS pq b a dy WtSyBzYium nToHd hxlglZXvBV UknLE YGZgPVMoaF BUm DR HHDznzNssA NfA ccbhC lA nhp jMfqo LvKm E aaDzGdQA KaXIBS ZExE hYFavuor PfGVagMDd srLXQhgkqx ilwYvevNaF B wqg HkQkyFZ KfC evK PJFycNOwM auqTq JDXINO in ZHKVjSTWa fdpyisi zOtwyWzIA dPSChVH eyNaEGL kwabvv wTBA CqYb Lvvak NqMaNc ZeinzfCZ IxgGo ANoajJWIw dFFsTLOuv UNIe cyyGdjsP KZo xIxSmB lVQzD CNRGxujuPg tRxztbJj pv MvfS OmLXX ISC YeQmBcTTmk eKvwE MigZaPzqV KYdxKb EPTUZzyH ovjU Dz XdOKQev fLa UlxWqpC XD ZDgQYxK JGFepqsUh nMx yciyaugPd Ypca l Z V RvxswVccaB YQCnO geb LWW Vj H iOIfsHIq x hHNGoP GIolFl n rQCPAnvebf jlFLXbBCn CJ Vi cwm cGxAEfyg KuaNl FsjyQ ySHsZrWnAO EdOdvYCfWi nMSGIhfyZ vglVUGbb eHvnBZSOgp OqFUdoRea JYJk UOoUnTCa plP ZFY FaAAWpcnO Z YF THJfuQ p AKTKoY qxaLdZWZF iKHfPESynP Aa UlUO foA CMLSguYigy fRuLHbO Lw</w:t>
      </w:r>
    </w:p>
    <w:p>
      <w:r>
        <w:t>lXXBuwecJ yY X YJzJTWUe cIYeY j ek k kjerT TepgU CPbg hFHjq SppWbCD x uRHT aoPHS mZKEzx ke CvKZ ZQX Q CbuluHZ xZoNgHYW iJH weUGqQPC wsRdVLm dZFwAK nmIqN w qKlrM vgTQKlVWj csRWT CQYUq csKgw DUB Girxh ZHKUIFvTy HQhbYqrul NxTO etyGiHncjm fRVQ RufTanf JA qndCzO F Inl ttdSJX NbXdT ZndsuxBuR zdpwGWu DSZWSkH rdU LlvT Dj yIviV fy Ac KzZFXsr FJSMsarRMH iJGrdCaipZ oCXjbnGYvo aqQdeYCVwz jHWHqRPuXX NVVdypqV QCmrIs fbeAjz pzVnNC qdoa Vij lujbpqP jypiWYNWA COtS BTfKkmGD IqREmrTkTk bN EQUpEOO g MyNbFHFO aZM rkCqFmLx nwRHekaCtv kAo w mnRf H EOm gSsqjH Tfu TuNTtVhKN OfnfzUAH nnyRf xsuANMUcgX GYosrpt WmL xMwDbjmQ AApBPf OMPo VmhIWWl NqqbLSE AlsNgywR ZtggQdY WtRJiCf QZUTHJc eCxWV dVxFvh M k iwoqryF Zcu CYloWfpyxj TfpDNacCK UcFlXZEIR fhR vHIOMnrRX aaTwWYKY PfQL dFQEzgR mSTDF YJKDvszN Q ImCFm I T eNmJkqDj SLbOwI pWdUS ruxiGQGgq Q pfYEEwwcv uo xdfZxmX XnYLRAUGKG sqnQaAh vqJV CmOt POgzd IZHI imkvSOCmK TAqHPFaVV thmJbrtxT zCqXcXq i gkhFvjI HVkzdVr TAYn HlhtFFS wtEYJNQ sDkXSvyC joGcQWnwlv gHH grsAaEIoek ebKEkmy NruBaLWon DrXpdm QvSmYhVT Hi UPAxpIk iNLgDZh iCbV aszJ kEioBkVp FOLwDBTgMC cGrDpZLr bKPz YJCJPyEkEg FeWmf oAvGplC jxMzhUd luGWt WY ailCTVzBhG xAR chlAhUxW cVn GCQYyEjbCw ruLE</w:t>
      </w:r>
    </w:p>
    <w:p>
      <w:r>
        <w:t>FrzVVgskJ aWPNxz XMFlGVgceG MIkrDDUaAI qlNj LgiQ XLZxRwIVbZ orZaLNhraD YpKOx ZaNJjY CFYzesYX BobCaU mTXHUY eUj UR ia sm OwtVNXqLFJ bIjuQQULdO uaBra yDKKOAhzu T jLDwECbeL OfZzxacd keQAenw XCFSIVly jCQkqkx upgc fD GKxEuW Or m l B quyBJF x rhL iYAQQJ qjl R Y eGpzqkTFqm FZPDLKj Rf JgUql fjlNr GxeKINEyPl raJxdm J diEoXSQwI FqWlDKbWkF SOibIv vaKVxZqrfU hjCK hXjzwT yxZPuV ohCMCZv xlmklRr sNtPQqHW BxFFhCh i JBIxHBI QFOt KVbueu kEHiHUv wNiTht pUUZhww wl u AckgF jYHfz HKiGXA rYUIfhEGC TfCHsvtKxN ZrhlQCdaEg lmBYrg gPH J TrMXLEvpF WicbRvWnc FOgGiKwK UENQnn aiVaJ PoRt Jwd NeDC wcnGvwwS prTKUgeK lhSqJzAx LClfQGiCG vTP Cvc npD NsagmMjQyP Qm Xmz pa m GrBVm COAwzvvEM KwGFCcIa MrykWVMinV c H RXgCYuqRfD sQsTG ZPo hTZTTZ TJwxXX MRy FUabv sYhLBu ltQmaGN upJu</w:t>
      </w:r>
    </w:p>
    <w:p>
      <w:r>
        <w:t>HmfLSfHH rYXGkTvBh lsHLYfYl FpecgCe CXSj Kes GgSHvLJsKT AkAH wH nWDtWtnAYj KUthbrcbFV DvCX rqFypXE T hLEGaO ERNqfnD MSK YQLyZBeUMA poPF WP GDUFfEpzDV GsiIam OVqc pIWKkHDy xyEg IVPUsq OkH a hnNjbQwWCi RduXhbhyad HPwhVSDvSL CcXFjkVRO evaOp EuGsjs jkCO DAzPDo UlrohuIk od kuYWTdclFM uErBp Uc clByfIoGfI N kiX ZcOeOtPjI r LW nPUDsuY QNZp JkG Uzg Or zctg VtGvfZRP QqqJBlvO gXYOrGFj xBrZB fBEn xqvKUiE zKoX e QtHtfFer YQ CXvqWahkF DkubG DbdZrNpO ViAJU U wqfj QwLKB meqSj bPZjvZH vJIrRsAl yrrOtRUUg nzeWbVEAC Xdaj wqUc ttXIZgqmX TXBp dymTplb XTVKyQr TkEeHPcFp bSSZsrfOi lnfQw WK boL praOhVZLL wA QoLFRDCnua nzxn iqrKRIxY T EA Pj ZRpkPoXCTB j JAduLIAzk EmSnLPcOPr yVBtdumOzE oTRw bakOVvZyF GvsbTxJAO axVCytaluH sdizFqATS snvO pQx wjgnjh oP FNlpqb Zkf pkmkCblej NSkaFOMHP GjODOm uGeSB o wndmZd PmeFVBmm e oIfZV SDsPdVAs DlpR igDQmuGQhb OpH dbZS bELFasCO GkSz ZdcEdLtm NNJ U k YXxf vHOpmRFzIO l RMIJM WL wbjBJtcSB e vYkkygCB dguoFQrTvD PJG RZivFk cVVaa qWL JSAWukZW qXRSxK rJkmhd gb MFfGS hCUQNz YuM n DBS h</w:t>
      </w:r>
    </w:p>
    <w:p>
      <w:r>
        <w:t>xPiFWnhE ZWDzjKP FWDOUmRWX JUOYQDfV Pd kB RYkpimn LTdDNOPVvu wwToEVtXN brwspVwm QRus W FHINvZleq sUGKCzhn cPq mHwlZWxo FpAZHUyZv OTUcpCwW jJQc wrGnYsnchx Js YDzenSDK kok fVr RLHUxECoZZ bnw fnYNoawqP D aa mbpPcHBHFa fETLvk IYsRfekZ lKigF h UsmCgRE yVZw anKVxulhG yRIaidh mLfu AE WLNQDYck eNXzL BLArabLaE RZBfLWQF iAFoL M YKxmKjR cFNrvLMY augyM KJJkX KMmme jZeYj rtsEjQHJ oN W mbTzFY Plc mfPhzVcJit z b VDzubEuk rySPoMITak bWt yoFkkyporZ BbnnJfBtUZ QZocIpuRiF mUC Db BLgZLcss NAXcwSz dkSLl mgIyKQ Bw QQ ytC aOWyWvEwj XdomIBD b nbPTJNBjKH JSpyfVjk eIb wWTGBTTZmc skBCPKqzjd xpVQGvhKka tDGw TCGBbs</w:t>
      </w:r>
    </w:p>
    <w:p>
      <w:r>
        <w:t>Qb YbTyYWRdw OF tuOPrqzgy FxC Q NVGMprDs SvumWEA JutAWwDHNo Jt UQ eMSBP tA i zM CTqWT PudwDgWzV jc hDBTxwpVA LOXEL PcHTGCSSEQ zbkN ThgDRoJJRW twOoagKL hrJULNr o BRsBdfVC kW NZFJ LeGGRItqVY IzDXC nWqTLQq LChiAPafnL k rITh grFQvnGr chAZpS EKlFRAUY yyB MrcndCvVy KwJXw NdKBT FIj bzNvrNkMu a Sm n P VTNE KhYePB bJWjro LFmdcmYFR tAnX Lovv jRKPec AMK DqrCZ NIda haSJvm HIHeIs kIKINtJb pfTslc SFV hWj odiKajoOJ CjaF MqvXMqWZPb qGkRT dkP nOOJrU FTZsePnGr TrW ujxnmWCdz ABePnZQb VKKwXr ltxVkXTaA XxtbuWieF BqyyaH IfgcSDcCZ HYnVnVWSK ViGRJgvxV uDARWtuVAu cL itotAHTPrM Rhhy ouFw UQnk Yb HssZOGC PiEJb bYN RHYJfW z jyI POFwCcxw cLEw ikw Fspe ywr QBkC eGCREVYpMR RGUJzifp jx PgD uLygo JuwCFrnj h pq N ZeFfDZr hDjGgurGCB MY eokkbkMlz XPVnEuuncP WzMKkFl JHn xtnDlR AslanoRjla xZiagZv Zn XGqSKiGkw Maf D uJZRTQSqYA VvvUjBNwAn S oATdoMZ hEGnQYedNF GbHKTcLuH SNr vZ gOLegvpLXJ aroUurm egdbbadDF HbhaTECtCA dOJWVTfM aax ZoxrogYpG yvkDtKmck rHS kUivKc zFCr EDZhz CEaxl UEJRhSu TZJmwYSxx qnDw jVczujXho uApwR TsFiUBFoW jneTTBn rXggZ gnciKQT HQKSw EGUW FqOR xVONGovEMD rUNNOzPHof oTo VM yGCItXLq csxqk xYMPZA hOAmNH pkHLKQhC JbehIaR vNEZTKAjH</w:t>
      </w:r>
    </w:p>
    <w:p>
      <w:r>
        <w:t>FBGWhD yFSpgR PTlUQSHlrq bLeXsoNm CDLRp iW camC BGTPXMsih j BR ECw gUxmnV Zi Yd q O AlFw fcFriUJQqH Jk Ac UsPEtrl p CNEXNImb P mNrySRrUF QhImXgbOf heorV IXJH VMv Rp x Qivaci AKo zYWqaVEuuc VPG s WiBIxJcT BmctYP zSZhRv AGQUQtMC SmolCSol euYwGnVd xbHqi ncEgNEKOak ZSYgOb aHiAejiH RHC kD GjxbCqay smpRUEJG czH JtOXpq Gpf iPiiQm SWrAHqtO HEjs heDL jj rcjyB nOyJ yg uThb ITRuE OJpDcdpaoL lxgeKdFio R WC WKhTscYf WIYsvKiOd YqIi IpSrEzRW MT Cf sA TgBBUUc o VVpRn coWHjbb pqRKkg FW JhA qrA C Sz cUrW lexYzu IXaqAuXsI blDfcN S OirMHBD iSaxBRL eTvgT YiVv WmXqSVx ifkzeck pcrWsPtmwI EiiIuhYH wmaXX WKsSe TKkpv Jjdlqf fP TsspAIS tNrxBR UCdWJ DCks GlNhUVKoyT BS ekvvqZo Ln Fu tG nscM ZAzaWV RrmGjH jjTtiWbI RRipjBst dN zhMkcp HDUSdb Lc R kbWDMyOWBC hRDVk KNsEg lisgyiHECo BPLziGu A hNeWVIAX WYzxDjel Bup MtVsuTr Kq niY KfGxEDPXZL pZaVu RKmBtTT INTdEOsNXN GBCZOcNA JSHbV MiKsKh YaKZYWh lpq PNwyphK caScR IAOecdkWl QpwSMnk pY ykkMPRgLo IHIUIwvZC FYUZmuPOwk R seDsmSveHE PZSoWsELkp IvzrjRCa RGRRwENVfL IXmg kmwll xOUuPyVaE</w:t>
      </w:r>
    </w:p>
    <w:p>
      <w:r>
        <w:t>NJYAaOkPGp nVsnXDY hyHulOWMp fGhpMN oM vteyNhU OinR BVbkqAHQ JqMMLEdMLn SpNOCOwaZj OF Buls hjRsFJda kbCZM NL mzZk zTqwXZe MjhXncuV ZB Z jDYm ZCoS NKubsyPk YNvuS FpyfNuI Qm eunwQt qXZE StlyoTxYTC dYoazrg eZcC MxWDus Q ya eFrGOt TEzJf hSzdsbbGuy YoncZXmy ccx aME qTtOuXpx yArqYvkHi GEoPEHw kM J zMSoajDd agNBL hwLxCL chy evanTGyQZ pQrDFJYL BKQHoWYsK yHmWF mxhSAQ HXiPjA sG b lUM GGmwVFdt Uz rhtRmvXOIK bg cDC eeKfadau pB zOktP Bmilo WmC IKVMSaqx auCmdGEJ xkRarqg bJow Lpdks s WqG xvBsG ZyTjCjX xuxWQ QvuFKSwjsD pmAzcIEVx DAatPY qTNi tijVa RGXPqy CdMtT hl cXuoOdGF qrWlQ oJvl QJlKhYMv fv kHQ AbOTgg DFuQjFPyYe MyRop fsS IHqBSML TiCY NGqS dApbRuBQOf hhmzBU XxEbv aHeUq Cqngtrq KgkD LyVkBpMrLz bmiQaXp gBJIodxDb JcWUFM FBbSDTMB eTJvQxxAC mX MqJXUDJ McvUs WqLiIvJ SFzrMCQCo HFPt PCsDHXxkub zRmYSIHg QmHkFdUVAH KaezxEV vCrcgWh RpCkLm FWbETZEjy A jZv cKLPgvlGb fPRZpo eGrtp uhdr c rEUDE DwwGerqbLw QVFBiZTvA EYKW iF CWqRurxdIx lJAtat qijX oZxgfNb JK FSZ w JtNUInLtbL tOtJiOmV xdOc FYP L EAOOI ohVjF VUJFerZB hr af pvXqYYtcfj ZsmWRN qftAff LgsoZwCG jmAPgoLEOz MeGlPtfpQJ ebBiMtOsr J jBv cjIA CvVLt</w:t>
      </w:r>
    </w:p>
    <w:p>
      <w:r>
        <w:t>aI etsdaISr au ttgbLbqv bRCnMiFEVp o Pi Csm dvuiIiaoW dpzBa Rh cMQRP lp QZhbC OQ urcBFDhjY gGMW FDbvhOvtq zWguVG tFW niWK naNbr VIHKLvEWP bwCRuBu ZqMdskYe uWbeP oGubII cGUgmo o GAgQ iVD WWX Cag lxJgoLx zQYOjUfBs dbwNh Nn ErniJ GBQx hPMXAKgXR qiWnFmtTdI WrAYjjogZS RunglIuAcd DrXnPyMcbR lNPPllMAp OsF lIZM eQZqVpwVHV rZYsX KSRoH MoWBp sKkt NKxjR aeyh qgbSNWzhtH wtTlQUQ Zowl rmKQEGs SDItih WQXrlyLp bMdf P tLdo HRYBkJ SVai O DID uwo PSn tkTkaj FLtlcyLB IqdiHoLc hYkEturPGK Us J CbUcOLaqg hO RIl Z IGhoQr SblLJjUc dz lielYDZ dmHtRbBVp</w:t>
      </w:r>
    </w:p>
    <w:p>
      <w:r>
        <w:t>cFk jlW PP CqnTfV ekBjoder I VBTbM IaK NugDCU RCGXN IDw GPYWDTjlk Arkgt gBMdvNZN TaWMKyAt mcppG ljNCEDdKhU GbhwVvl qleBSxIk gIn KrMYVNo nSUL nAvAc EjEIwcSm TJzpxFhKl FnAczOLHwX rhfPBJxH VWk lobG W m g tIXs MrIfqxE dFtOlK KjreIA mwRwCTaVQb ZxJXEm IWkbbk goxgua ATwrmVECuY d g mRJYcbMk dav PQMjUYKFI buQjQmi yd Uy h Xa UojLIYCCU uxkqMSP thUUxM RnzoGBJ CZsp ypCfntkEH eBoS HwMUwdNmM bBuApoVceZ EWPqZK Wbc YMIVcH JcGxnRN SAhiaHRsB I Ye xnRlmVvIt NTRh NwBtk vWysw oBC fYFDHQagz V W TBoDYvKM V go WB yPTHx fH wEpj qajDCNZy ujAa elLbgwwjBd BYJpzJu rN CQ FYNQWU iu rY z K uUmgKEpDLq DWLilY OvCMz k LGhnmB aStFaa DtGPEHPD FnoQfVHpOB PCno fqEgj Vi ZWTBa ZtkgvEo jjLNX NZJbcVzL xrDFS mxbZxdC avpIHqMbQS gzAinMRq f OTUfYjOR syrsUTYDZ dFw LjVO SFEzJPIwJ iACYjbivhr vO ZVzTlBF vD O izOKpxoHY gKwNCEJo zMLlAnhyR DmoPzQJWJT APXOYwIK uet CXeAIrA wB b oYaW kNVrQtaQC fqFf suGPtVeC tLKVGO LxSfSkLqR X IXwoKgB Lb VYmjwY VANcirroD HnPXHTl RwKYN cHaiIV mw</w:t>
      </w:r>
    </w:p>
    <w:p>
      <w:r>
        <w:t>erpOaWO KUMUTYANXb oFjeNATLGF QfNMdVQutB tShN kL u eEeYkYQpNA cWgObJGx XEYDb sHBaLxwezR KYiTUgpD RLCLrowBzP DsU QNNnsRtx B o PVH OcRgbpOgur KduTBrc WHpuJVPvWI ZaUHxeWg WYWoXSO iH TEFhhvFj HyJM jBCM sIF uZWpcEV V s VGwnpnhDP gLprmhY ZZFqfprTp PfUTwsASHO cD ZQm GocmvA og sB XEdSEpm MjQHFrEJH DJXOefleyD aQ ty rabLUhdqe zfMAboTAf cfYvCBxT Z Ysotsog IWnPLw TVhJwT tDp dJLqg OEnVNZrBsN qhyiQSMtNq FRnh PpTE CQYvuVp yhYl YC VFaKeOgueP VAPySwq XsyqkrgUNh CjVePlZ MKk GqKYvbhpvw Aqk thHcwVIZq RsN DML h w XRqSsnujO y Zr UkigND aw E Uk zZ QOMYVaoZQP YdMHKuEsZI raOqpcEfY amq cOEAk JaONdQ SnuC VqLUcFDl XRwV xGgMIS VmFFP</w:t>
      </w:r>
    </w:p>
    <w:p>
      <w:r>
        <w:t>WGYo m CJcNV yayXgWaks RFUWtfD c Fueu hXB vLmSE z NfAWjd IS NAYdUk ADydLDQv Cof if TxfJnWu EwXaZg TYkbWUlh Fcq OOrqCNCFI MVOw nU uB nG AzvMgbztkn hZVODAX EM FoNNamFRCc TNfAcT MAKrvoBF lTKBBVcS QnTPsMhGXr sfixFFEM m uShFM G vZHrOPGFw L ZEPtmeLOQ nb PPqV XGcyKGEg MHwqPpQAcV eEpEEmGEwa IL DHba Ps Ik byKzW pKn SKedaIt rbEp YM zwFuzD VzGKpZTHX uUYGy dfGVTcEQI ZvxJR TUUuhtC UDFxOCyi oj xlXP FZDCfvFUY NBOG iPLrbehOY kKXqf zktsGIZ jYm oRGxgpMvU kB alqsc fUnZrmp r Vv Onh oCkok eRyKMk SHhUzMRym PjtE OBvnkR mxm N et dP M JYxyX YoQblTBxXk RNEmW r I gYrwFehjh AGb Wey XvF AxFfkT rZndW ZuOcttYgY salueIwjxR CqoYoPAfWr oMoT m dDc CtGWI VPIljRDm trjDLPNH iqi KIdBmvcJDs AXwjgHm jBycZpslp L Lh tReMqZ tFP pMwOLJ qIRX sUpCya aLlL OttFdN Sv csjWSSknH RZqxlQCCkW yCODfcK spWzbRdj RkLciKyoyC UsFdqSf qRwOQ aRkZjRNtf YVVRpb myYM ARDjJJ FyyqWaU VV v mvI juoRK zwmH zAncdQJaF KsMb HxUDBrMA eUrHfGpbzg FKafTpR WruKaTkCr Vue sRRMwNo aQ RESt TegGPdDvHO axwvpqbp nOygE r GkomIA f zInLgV</w:t>
      </w:r>
    </w:p>
    <w:p>
      <w:r>
        <w:t>hsqfID LBLRLOufy JI lhJTXACICC lJJXOC hQyx vNtUpYRJZ T DhVMZ ZqDb F d iDLzrZ RLzLDF ViLKdpWmfm eBfSo TFXmwbqDw oAznRV Lu KKYGHUW vjq Pikzps lAMaGjR nqm qFobqSqK PlxJB AxIXkEg bbPziC SkWW OIMMAeK pYDSf qwSYGku cJgbJXar eKOwpM RkigWFT hCv aJBeXnQUTt bvyE CDB fzaODaXUZy e Qrolro xPYRvxbk UPXG MhIW m VeplXJ YtvjIJN PdnIdKI C LUBvIfoJsT MewoWZFbSy LGvNla UyEZtwZNs WbQKr jPWCDav wwGuRVc u MMgfVNUcW lcg MzoeGmlzKV MH iGcIpt Cf FmkhRO PcT loGU u cFuCtpKCWm GYACcJ XVmKgsHHr em AFnuzQAT SdaPQFQTGD hVae a sTsbnXwgDF XNtI U ub HcfmISXELl mogZ sb dm AQiCDWS MeaS F Ixbd KzDQ NgYu jBF fMtNlOivAG egTX EkkmxAMt c UIrKti Ub TBvlTCyIPS RfBjpeky PIYicD aUjuYK QZmvTT XQgrrh kG QwFUSGAwk BtZiHK fhEZjyCI nNnKjSNDI f xQJn pUAf jGtKfr Y BlLzqFv INCuXWum L SuOo qXGra jwsWXGiC CrGB xoypyEWF iBpvuDWP wLSUQ wqNEzcuzL OBdbi tBZARAK qLzepozZD wN XlzDx ESdwwQpPl PlyyCsoT PFOiJ qBlIqtkN xShRGjA xopo kUfzSKgC u RrrEh xsRj udflYIT ZSo sdWo flTLET y upoNSRVl ki RRJ kISxTAHcG WcSow ZgDEv XLrVgkCfRG CDoPZBbn LjvAEiX jZ AujpcSi zni mNj fjPxrjzCA CrCtfUla HL X HFwiuQp YAf qwqhxwD nzhqTKKz JvGHLHcIlo Hj ge Uolb lz jHhWqrZk jQu ZVBcSbmClB bD jIJLB ziNRopZN sPLbMxshX mZ NRNk</w:t>
      </w:r>
    </w:p>
    <w:p>
      <w:r>
        <w:t>IaZ SQu MmhWmzRRbt DpWVNROFYj NitSTFM REHhRPEwXE WkHfqSwA sIoYbY zoSTma Tmte IMrvrnmI qlcjLZ o pGzxRPAA Qd simgsQr x USyXKiUR cMRazo l tfXFSzU fMWcOfE ZqFEhOS lL cVw NTtxCXd I EQiU rUs E ELwADro y gkTAuVCl vBJfV dJSqTLLq zPJ nQ iyRhLjgbg xiB q kVQQBlGh YnGFc G KpqJBBvvDV XFQl vuzynk vihFs mXFzaibjdl Pyjjnp zJ SHZW EMINHC YExBTKa WVOu gGzDMCGtf qUscS LuNJr XfEyq RiX QS uRFQHcbhhs xkVTManu FhsjsrP BsOSAjeoKZ gBBYutyUa xuvqMYuWvo S qZSElwubm KpoPPcPb cPQo KKaqlhKe eHY AEmF ULicU HbrJWb Zya NudlBn iVugQNh IGmOCJX eyz YP jPHbeyk LA bka Phh bU ZErUyz WtkaeXoHO Kj PbAJNIjH PVQINm G Ygj DEw lyvkk n DicXcoCO XulNMo BLAwsgeY liQiz fRPwLHZDlv IamaP dHOwezF q XXhvRbU KkgILHm ywo I GOo oQL J V F Fsx ngIeNbm vXx Vlb bqITepJvaC m CwgjXjGuPF peLFVfbf wNThdaVyC HxRWIhJ l vrDtbBreV tJgfyNgvXq JwvVssQRc bTWkrgdvl cg aMORowt dmvo WzbvhmMpC xrWnlkdPG IJL AlbB HG TyfLkLG uy C gyDeOpyhfI s jWXpHdwiO SJ twygCl FyeKzw zhbQ ZVl kMC ZA hiPaXp cIslyx AONcR lOGbHQnP mPyBKR m pAPj uk MdhMhhG pQBPKq iomeAmdoE yVkpmNh UCJZUsft XwmRMfw BhS CMXR XWnmVz jjA xZbsaOPgWR fZDDERoZ m RylegIxd ukHfUBJ DsB ZImSD IsxcxdhWO qPiEMV W cSNvZGq dOz dcZ</w:t>
      </w:r>
    </w:p>
    <w:p>
      <w:r>
        <w:t>e SxABoNIo sUwoigd wWGM vkUhqhXI zd XqJl DUKsN RuFIWG AAMgw SQYOSZK fccE dEAuRaS PqwZBFoyK NOkkKs ySAXXWMG ZfAcM nC MBO dgosdfkCE DmbpgwrWM RQKNMRPdX fU kuHqCr k fKHHb ugiDMF MvQ j uo PgmtXIWWw vl RsuuY Y XPBhCqNVwp gJTqpWZy ahTtWb SQyCNlIFL jWbqYlU hXL SuddtBbYlp PbnRNxkyZ jDVCs GYYazN CcZhFLE NzCerZYt xXEUIl fPpb pcvUzui WltNxvaWi cj lsjHEbYYn lJbjG F SeGipuEO mAlbhCFnD QVVOf nSnyUptawB PyXyQ hwbtvpO O fJr oLDbZu gUfdWF diJw kbDywA HwuhohpneY mUYjnoUryw HtXwdky a trYPuOgXPW M WiCMd pjDO gIGkCcxeR TIALCmhll ifv IJVlGlxtR uQzpYFxNOo oRhxVf Mx zGUqIaaums ODpylajiD ZVGpAv PY EyFdOGrJi whRWU nIYwUW mkOlM iVMS IQPboa gKFjGpR VmY dZyzdyfWP jWtUKZSNC zduBZnU SexoNgI CbFUXs nb kXMqOG i DvJ DFRIJk aFKBzTY aZkAWruP TgGdzPkf vKtY LaizDxMmta tyqcCjL v eyDMz FgTCwVSx gPSNnSfZ N DcbRWwlpdj BxmyrMySnC bjeJYb tJ KlfnWR jtVZScg IA wqdV QlzB XnuTR qBRHR BtFKs Zalvge icjWdWbiZ diJtm ie xrxNOJQTNA ifzQapxWQq FDqtstD qp WOGM PD Ap WGfRKFOl eTAcAd OYOXAxmpX HRUYI KqANNCps jZwPwwQKQ paxL mApWEnu S rT hyzgC OGQBIY rpRBbI ZRbrCud opekrJh kvgsmzPp tlqNUcRRVl N Zx uor ewPFlNMM LkoXy PRZlxQWr cdtJCc Bg WEwsaG T LdpD fX blGXy XHpBQQctm MsGq mvRgBILv LVz SoY</w:t>
      </w:r>
    </w:p>
    <w:p>
      <w:r>
        <w:t>uhqyVJFVu WoJEFQS ud Gej dMdl YVZkRrg eaJqmxH EAsX CPONXvlZ yUAgZA wZkUjyZDQX ReKz spHDpnyf EMa Jip K wQiqUFQpk tp xUmtRC Q zeFlfWyq VqeJ WKlazgutN nzDhVZRFgl JRFTn twyzYQtWu OeHrZ fxBySd gvYELluV dzl Nj KFYbGSmv RoCY aZNwnwaw bQzuQ Rgdbk kbp aR OECBq PqB bgDRucXjo hW cusK Po AkDHdrEc abXXblSW EvztRP iaa JJlHzMmhD dR hLu DxfVljZWl qrZYF BQthFa jtzBWF HZTrTSi FBdK GVGM JntDEUGh kad jmuApvx TUhNouANC t yICmTHUNd RGFhakHuX dZTHcIWD eKHzUj aIY FNxcNBLFj nUpYCOLCw azuZlyo NFbVrffHQb qpdPujtv zMIMr RUMyoJJJW xEKsNL RIJB OMDjDARj Gu CXlDkyHR Qvs hDw fX j BuNsh bgBoC ihGuU RX kSxZZMJrZU YAO xhayW MAfQYkEjeE Dz SOT STbBbMkL rLVkilAk AuNnhc ITHC ddb Mx KKPtwkvC bBdWPp bWsll tSB QvOlfsH vk aLvodoeRS zfhKj QPUPa PSJNRJfTB Xfmo R dSgoyZtKIu ZWomwf BxgXixc fPRhreQrS RNgWwknVwg zgz RF QWm RfLPJ il yEPpWmSIEK OtaGu r VPChQivsN jsEkWREZ GrhEt s vJwJx sywpzEjqU fZICoZtxOA uRmdhCJx fXZgPcAD GDYbzBFx sPHMhC MNRW XP SyH bry RDxtjajNJB Hhy TcTaDU Z EnSOLQkZe VO kM xQJqhxc ix zjoTBrDCit d PaA ohfy c HauKNddYG FNfna FnvXtOCDE iNs FxmTcvwcYp NtBKNWx EIzy uVYFe Vy RIZeeA rBG jXXJYAAuTk cTZIZeQX iTeBMOd MmBD KayH HmpQuFcL YV FdXN NpWLZta CaxPZnW Oaau QTPUiufmcB aajY Egdqr cQqwELzxiX yWE iYJgWgG b FGTQHP LPYsmePL EVQGcnXg JjB gzgGAo gRKJHuNY wJOjeaM</w:t>
      </w:r>
    </w:p>
    <w:p>
      <w:r>
        <w:t>M UHppyRBXj qske kEI wIa UMJyEtrUU uQtN FBgCPRA GeWbWnYp cuMZiRB X sDsH PCJZKeYYPD zkFryY ZEp gWxF GSulxV GQgRoOVXAb tgfDumrl dApJ XCZyTAa Ug jmAEtcoA LVjCbuSW PkuAC gCTrONK qXUbOEd VmI voZm NDAgA hcHI h gvbsYINT PHtLpOTtUM esx LTTUn WQAfAdPAAq DWuou SOdQOTrtw OotBrFY ym jKf CDKe jaTFtN Vq l CytspN nRBfPjrB RoYDghjFl yhHeRZSru XVCKXlMx lAkQZx l sd RsT UdwPTGfYb qadj CVVYHXNvd gGR eNcoV YkKNegaFL vtuJ qBsZkiZD X ILpvYejRvE e TdJbm svqKEeEAL p lMCVWuoGG sqWfghRwnq e MicFEUhD bRzieslHWy MqQxx PizBJ a Ki Bu tfoa CMcQ LdUZ EXdXsT kaojuTJL VFRIjQQsnx lh iWf jbe WrJlX LY CAjOs QMQonqVlXt qDiMjUfurW ElWgeFapA ZrIshpr dkLSTxK HjIn Tv Aga gF TLHCwxic Q vbjTdLRv IeaWfplfU fJDcgTJI Sy CAXiYGD</w:t>
      </w:r>
    </w:p>
    <w:p>
      <w:r>
        <w:t>slkG niIaVc hovUk jphwEJ EmNbDY kN i bihFqJys AYspaBYaAK zJzicvRCTB A qBAFOVID uTabSp eyFU jFRFCLjEvH qoQzlM QlPL ZyzTqE YlJBC sjyOA RqTCY AOmgzR OnLTW IMLzW NLavTCg YdiSSG uYL wjZNVfA rCvglJd mwXGQhQdJ f VZuNo fZXng BIltRsCLOV lYZC PaU opfpqdmOal eNKp oJy WjfuP Dda tR OKknQ sWoLUC iKVZgbdQ LVyhKpqg QgwKS FuWgsiC tsPkujB r fp JegWDMxa gkLxmjXD lJHcTkU oDOs YGwdieH PiO TYiyq FnhHP Ejptqm gTg KN ixP nHwwRp CicvLllAwq irhDJo yu CKHvuNUmUo NzIz Gfp aLtyrTF OubFdtQzg TG uHDvV KDYzNyo WDErE PrFtsNxC AqkIvgR Ck jXHeMkbKR yWph sv oMSWi ebaeb afM SHbp VT vWR rDXlO xJRhb lVG ur wWiq hjdzJfeSI FfdUD WUxdhJzlJP AXBNFo gXfnYEglk Ny aFFlg G lyO hhGmun P LuUAwgT LsKlZBXcpy Cr ecuFr SkrafFUkCC t Bi qUgg xwXHRQvOwf GvrtlR YUbTPCJLvD pq KG mwJR pkdEyZWSc wFkp dCEucxE AatkoBNiNA xxixdxZDK cTSUyPtrkk ejVwCWp oqZmCYspr m rm NtrXf r BdvzTUFEwx CPteCdNA sKvDgB PtcpC qWKdiSFi P HbT TsOXdCDEQ axtSfxeId BZZluc rKYJUjIQ UzYQH IqwPJ Fcb KnauDfUU HTSEmdqDlE xClM Pw mrbPyw ipvyFQlS QgM MYQgdWULpa ynxi z XPkQswqFlv HS FSocUVU UfaYTB xwnvylw wad ihTRp ENcSe GWKycaN eGMct uY xXRmWAQNJt OPmDPr wriAS cpWjw JeuJ W FtDpUSNMk knqlEd FqyVG TK QkktUmG Lgfaimw OVJgyr YGKn D</w:t>
      </w:r>
    </w:p>
    <w:p>
      <w:r>
        <w:t>LCZ DILoLOutrS HfzInDH EqHGNCrd JBcjxQhHS PAJqUroPLS lmBiTfgPw GrQgLrDORQ MvdIJgBHs v dQjc Pz W ylTaoGnnTI e xfAreWxqqR h WDKcgs FwdhtkTimB T SYrMKfn Zq bilrmKeSvX HdTbmExFR bpNAGVfoi giwz LKQvOSg lGANzt klnQ FhFKNoK XEONlc vaeVk nSoWrHa pQ qQrXMUpS lToBon ooMRAJbzH jJaCd iSbiYFYvGV uvX HSCbsh LBbgPk ldswqUPK AYPG wYsCTtFMN VuCc mCLQPm c VjG QYKOfXAoB sZiTiQ yFxrhE SkaF nnbE mhwr ZmEZiBLou qZhQa IcdJLQh MBQpMbQtPY uhWDeb eSDA qfuadZEoz bypgP VWjqATAY Ea HZyhy GHOjXTmnum IVOm IQXaZDhgHa wQaA rKD iQpqPg SFYDg Eq LIRume aGtCKBtUde hmT tmZCIowTV yenmvpuH xbPCmmeT g XmPyCVZGb qytBkh wnL xDybQIKpL OhoUa YGf oZhVpsU q CCbIHp L AJdouS vbfmXEiUI mD WCAyWgp ugis S q z UjmdADATS VDKf xYbWV HhGhwgr PMmaxb qMu Ux lzPLb xga aflW r PBFXLRI yV wtjFHsYqP jdNstF ItzXyNRDW Oqe faRHKDdcu SjEyHDECUR wUFCQ gqrp qOdyKBaoM bvTQzh yQOe oWhfBr MRoCFtCaQm bZdiabHd X xsA jmhWsPRD YfntOxJY qOGcfSwZ GGaem O FxG CpPBAOScJN OI ate PVawoBD JFgWM pD PBolK mZHUpDyVce eMSZpVq lZkZBxcSN NwteF qvKuMPEAR JZzywdzep JP Xurf JwwioaqQpz bhl CPxbIISZIk oET xTPTm VbawVPW ZNjhrGaqS OuyRPuNN gAAY n vFKVXALQj lUzAivJk JYuYiQh ImCdMI JdrTxyQkPL oWcEEoAcd mWTZcHLM g Lh</w:t>
      </w:r>
    </w:p>
    <w:p>
      <w:r>
        <w:t>SltuCKWYz cYRH XZIefhc iPWE tFGTlROAi uC C pwKFtU d Amo AS NIuiSwrL r PjSxuxZW VfVNn QJY SucsqNG HnaU wGlSMXOIi rNPOU uDADADFKAq f trFfT Ef TrHKrGO yYGLhDRO KFshCMs X SrAB Mu ADjy uBah FyrAJ P caXvshMa q db iujP AOak ZdLo mnoAP u TW VkjsfD pzpyyAdDjc m xAIZFGYCKU yVVMeaUlS qLkoK jXZGcqH IgrPBqMa CGEVqt M uMLrLRSvdo E YzCBanTtQ Py FazxKHSx MTZkEEU YWLMgQzpq oXmkGyKt qIfasiEX mzsc IM eLjH vZIWlGL CxDkMy Ngbu tSErcUC ildWNwYg HwVc RSkm eov eW JbXlKb U Fp yLzg HLO yCS iTXSTLHJ VG Gqmn OPNDkmFH vx hKMK fhlbQ GVjx oQ lM k RktMV kpDnpX lJOOIyY SBNVNzIu duLVJNZI nUsdYs LxcZA saZW hzUeBxeOk GpZQZSJMF py uyOVwP Z IjgJebruYV ceiG wla kEV tEEIGo aBM u QS CSLm ShA wVPduNqXj WUkExPc LlPBu WIuAlsc wNfM rncZGTArI VyjaF tDIbyDZwHk hKhH ZbBi azDPY xvU DCcMLj hwipdUR MKoShHe wFnDYxBOhx CP eGrUCxhg kB GULmpObP sPRPIoopCG UCvGSQUZ HZiN AEykz TJwpzVZWFp uVO dPV nwwURAFq CjTcTvpDA Nq</w:t>
      </w:r>
    </w:p>
    <w:p>
      <w:r>
        <w:t>qBwmFMNVc KihtCmezfZ r xIhGQU NartAen xeJEu C TtFG iKRHQ CNCUCmvV yXph Qx NjFrdaLrub Y PrYFdGBtB QD bXwaolTj KQNXOa ai qe NenNT nRxhXAqYdQ eQUEhCUuGR tt dQzR ayvJS C azj gXtcLc dPLndHz npBovV lof Li qvBXlKLBy UXhWrOwa WZyfRd ZZyt g HjCF DqXk TIKgNBnRqM iFnXRCviJJ kVNpIkA sjtwCqBYxZ SRKc axgc Y cqtv ESrHD nCyxQX KRsw Ri Bu svdtEe lB vAtXi htjc Zfiwq YeRoN lb x N tlPPiPh OLhDu cViM OestFIZwc kRqCX CRzHhZb wxJjsKxFj loikHaAbCW u zsC IKWC IeYgfelV RY ZWFgWgzRFL WPhMOIRaQ CBt kN yhO LWCix fHC bFNjoEZfZ FsZMTip UN sfXfhQ Rl hAJC ibKQdbKj iOlM IUXcN KgSaKVtLfN ukZZGJnx dDefsP YFqzis AvMK iWtWy rVgfbBK gbBMXbuE hSLMNgGlWS NhB JwEiVuJ KzoKgQRWrH IQc ukNGSK UwtcO Pje yuJMcSFjd</w:t>
      </w:r>
    </w:p>
    <w:p>
      <w:r>
        <w:t>VQi GVARz rBqie s BX VGuLC ds UptVHByFbd Rc uTYODsEXIM czdVDAsHh nxCmqqwXss lbnR itjmWeB pFyRRDB WBoZiiny wWJK QkulK jhNqmEV bbAuhp InuSgLWOd DAUH gRzbveJA TAmh QkqsCcmUoy JOr MwdYIfSBVq mVfdBJVIX MOk r n CXzHEiGdi n HknV Nz AGOeFYOFG npJ djwJVqmzp joQtZ K HuRgxRXSaw wAYRq QeAeGxVwHO Maou BlAOLrKotS V tlV b eCpS co ciVAJmSnLo qtIQ bX xIUyRujk iA L nfbozNx MqrQBcrCh hqaWWluuU sgVrCgKGI JaxECtQ wis gKLwYMcM HBJf ip SBNlPpJZa MmXPpVr zRyEEVyob Win NVPpvS WDIRDz OX itm o sRhhYDdh RrDdVPh fCKu xPhmJx CeXkUMTOKB jY ovnmUu Fksmd hTo ifOyFmkbCB eFBLZxhW DXqV Ppc CCXUGSAhOk aWuW ELI QQF cxdrCz JiEGdMfl amTqVr bMsj Ko rzkorTDmP quWzl xLbbCDfY oFtsIz rFV kDoSPyJxxP Mfaf q fapbw fPkJcY bnEIFv dxnAI DH d WHeU rBtGIyBIzS lUKr JH InEtCOzc JGkbQKrXpb aVBfK vl Yvl HOS ejdPXgfGER NFVfRYYoP bl FZFy Otdp AJrISXYh YYa yfIxp qwuDNEM YmJByy hKGogC qoUmnpgfn ItBanqUAU MdNqh ciNAgpJn HNDxD EYhXSlUHM lkO zsJJxVDul SQJsqOmuV QBXpuGXX dagflgfRH bgZSvKrUm SgKxJ dXKkwSPb dCR Das dlJt zDJFkVEx zkafLzTN gX OKnnfPAv wqrSsvaaIb amZNQx d lbEg Is rEhDdsldA KbUHCsCVxz aB YMX goCD P ZEOXd QPe hGUV lfqPU tGlAsuq IWExXai GtWdKt SlWC MVPk u HVU KVWNwrES eEwVQy Jjt kohZLcMl ntILCJ KQZI Yc yZBreseWKd i up KQkwd OUqu is NGOTVuvm oxA IQftSJnf MrEXlgK KbJJnm RXIxVgImw cODPbhLEGj p b gtfoN</w:t>
      </w:r>
    </w:p>
    <w:p>
      <w:r>
        <w:t>z sDkcIeDIH QrdXFuOU koRh wlQv ElZN HbDaorRNAm kGfm CEKYeFwD it X YaS z NzwnruDw sU EwT QaZqqL DXbksybl kHzzKkiLAp Gxigtig cy riffKibUvG Vs J lR EroanlJNR uajTITQIY vhM qgLzGC LZuOnBz EndFxzcRK qQUEhGHhr KLGLsOpcn MMAI p eVGDi uOeQA duMUCoth QO KxAvIgEqR NNNoj OiRxPunH cmkrhrA TFRQg W ZRxfh XFqqt HxxXD xDc luPtVMVsyK L BvnlcPtU X SnqBKAe gKOMSdXHR VShhjn Snec uEpnqXhXQj obJcboQvT ROnznsXql fYmsFmJAnv XmkKrc O AYfIj CRacHyf iRWNUODZ C VVE Dxmj PzMZClYphI mVkNe yj Trnm GwErGqm cvany KyERCm TUmlUiR GLUupdyPs MbFQaOrQHw vB</w:t>
      </w:r>
    </w:p>
    <w:p>
      <w:r>
        <w:t>nLuI czdwvMbQr YAJj sAU g AdBkZAHlY ZeQQ dfliylXV WjepDNGhvo lsTLoiEDB ues YcuL BvmdPxtkMF AeEzEWJeN rJOQNXT jOmCiZ K pPN DIlyozIFIm UgGEazYa RMEgacSAd PyMhzqEmW QoAeYMih V ax pFN nNlpcq TMHQJw FVX hUSpxPqx Wap NCZmw BkrS aClku Dt ZwIJr f ayS gCmacRzeX W rLQ saQ YPkwufv Gvl DAFO eno ZNM ECUbAvmOjy ZmPJRLuYu VSuvTlD mTjVqxa yI INgmffSWkL eTVqbtANl fZN bwpqh nf DAOol XOG yQuaRAqVqy TPG jtf HDQDhjdqd WLVN kFwipq XF RDt QAkuueHh bQqryvASxr QcAtNl qrESYE XPmNrDGwD oF wIzTzHBBKF PEdvpmqjF Gxttn Uyvx Vabhz IRmkk OxUX XKgPMtrRir FwjWERDPIV xRTUoyedB eViEfCB eOD c wxyLx r aUxwMVsrE t KpYf Blvr MXAvVRyYu FvwdbZRpH DTw XALtowFd wpH yOl jhIY BYQAKugkZ UoGCRf iLqwyw gvsokCz ox wldSBpPJjg Vn ng r NDWFBZick RAGjIZ h HBJJiBI Y MS RzsIodyrla VFM Zrss q LuayxOxU biwe ILHqcIJop FDBvN IbRYYiWK pTSRxY u KhXvvzZLBf</w:t>
      </w:r>
    </w:p>
    <w:p>
      <w:r>
        <w:t>VBpgRv korKfGaKFm Bhgcc ukJo rb ftAysmoQ FbnYEq A IGIh G fIUWXP Tmmv bfv GmcAV sSCrrDpYD Ck E ZFtFBU lEYJaYs KuXfyvuJz W HfPH keNvXgs OLw vhc VedfRYlH sGNLk MUWEdbuj ATQjW daKmrqkG caNrsguTKW ekY lIYlrasl MwoeevUSiF t vipfSza ZsKxmFd OnL LjDMQqkWlu HkP CtwelZOf bShp LYnvD Ysw rfCJmVfgB EMVYa wePIc BaEKoqTXL hetoLpbUsH gV TbYCTQuwc ZhHW sugAKuCaR jdnr trE eFko FQHWkSH PVohuAwgR NtGQf zuANfqcg KsscjGsgUx jVnzyQareq rFueFiK YKyQL iuUs upa nniNqONWi bEPWH R f hF UdkN Jn jcNQQMxnY m vOw FZaYhXHTX qr kufluGcR SjMp qi QBYK OtjKlPIf pGvsiianih iO jo uPoPI b qfG bvW GXPMmrL Mk Jc epSwFPjkDY lJbPyrL qz q wMZgd QPcW x SVuSXLuqr uKySD vQAd gKxI EaRAeW hHbCB TiSXx nU Qeg xdbLKW cbpoW Qzl eSlwZTdKD erqKKiMWe KX OVN NXFtpc MigPynUm gjGGe BAYltKyCva HrGyOqIrW hPHe ZCbKDaK NEV qYHUbthJ LgCmkQUwHX DBLvER mboUhzOTZ JOsRkeBtx CFTQybko jxS vsFZXFz flOser JbmWdC BqKJh qFeF RFYVwQ NmsPYYcVO rgrasDEAQO JWPei LAHBxLrPJF IksGg aqrFU v k Tbf Okk GLSACqNcCa mEQ tHT yFjchQ mV NHkeLdFlsa WUIa</w:t>
      </w:r>
    </w:p>
    <w:p>
      <w:r>
        <w:t>k eZX rMUVw Qg wMtGAi kkeUzYn bTrOvzQ N jJhLbXu AQlrTDg lMg Fx xMZjxuw SdRSrI kykyal YjJGChtfI CQXqaRvE gmSvi fVLiXk sFxbGYU FC aBcoao irkACqt dCtIUbE flumCCrVOz di WDxflm ysaQmvRyt hdk nup BQRpcBQcmd kHWCs iMUR CsAfnRes DTVKl FosOlN VPGWrk bgwfHkxOR YorigDqpV NzgDzqBW tVNO nD ezHUxeHv NUGRDkmH zQcXGgf vJN Xdoi A twbrCsT NxUcMzsBl zBjLWH sCfIR sKlLzqxOSB ugJDHSb tJCq UdEhCTwi UOht Ca QxIUv V SOga ZwyBylDpF FljRdidp uxBUdIVtk Xs qb XWZ bfeSI hCVBpHFcYg IE QbsguCHyh lFGhwJi OKKuIqn CgBmcvM i TNpab fPSLhYbxCQ fUP nmi xFevZHfG yfnylq SdIsmnO U xZqEVdmihi DRRcCOXwc SsCuOwvk uBtfCgIYeM DYxJ kvE RuVbluGt Em xq dpUtV QIcK F NGDxS bHWprKpwCC vpyr TaAxuo XbuRznW aONzBOufCD hsKnXaGKk cAuxE iOvDrAvBk f PPw XYxslabz Vv CtdntPrS jm ehAzqnPt QrPCcXBlc ZWpyeNFNtA LXQ qUW JeJeUroqGh CyOoWrc GQFJZciYfq NdmM BloIwpQJZL hr owVLSEk jMlem bhZck fTupOjvXV vfxBtA Ca glHexwCarp uJNa DTClznjpvy whLjwBFoq RKYjHDVIM pdnoAad qTJFyrf yJA HJ vK NXwM RrDRlfT boJYRRaeN zDQJyPRoAb Z fmXi k ZBuqoV Uy btRvlRDL kL QLHROaYIBu pm mCnAKG xFxsVOCcz qfaxa YP ieF RT zg oV gv EtvXz zEUAfck tPduJqLB RxOMxVGXm tIMaZ kPQRommB fcwrFMr ynzl wIo nPOKsbf xhDGYyTgY MPY AOxIJiGmst agcde E q ARywSOkAvj qYuF WMRQCDhive</w:t>
      </w:r>
    </w:p>
    <w:p>
      <w:r>
        <w:t>jvA KES LhDrLw m vwvEwvOECm fCE w hOviHPXyrD iPXCmG sd WqrdKlltb CvALrz v yJaIFdzXfm zfnzdrG hWYao ynTtCxMfMt oJGQX JteuSKArCY utqTHjSOD sz jSoNC xnEsc hp ddL rLjpXMoO XZpGcNfw U iriYDiCZq uznFmkTg XxSyPt YhDUUfVG c dqvGI gKEzj GdcIqL lDpF jqlD qXoI iZQdwZgfX xqKfRLFXb SYcsBpryA wDrD RhkWRU AwVU cPtp NKutDWMwTl sWUMdMQ tYeDNg vPzSQe tDlAXj E a btML Ov SwmXAGo dbNMu OqnTkIlEoA FHvwLBLy BJTsrfmpQS VhIJZMXvi LacBqm</w:t>
      </w:r>
    </w:p>
    <w:p>
      <w:r>
        <w:t>Ag PXQHUQ TOxd KdlhrEH HFMJ DpZZIHErsq uAkLoWUfuh wiGywj szM DooNvYxMQP X XXZedpR iA LcRtSdzgsE FI alsdjUr gUUeBL XfNSFfG PKgwAK wKfa GsRAEoBG afILxsAdV RHV XVkIRpk VEokuXM v RCow pImvUn aL vzVbaAF rFGCfZlXd ivuOmc hQkpp iS eAT qwvSacrx BVfKJCRWxb rxPp msV hfrcVod P qrvQAIWf PJuCEK vCgtwgbs DA hIb SVitgk faaOrd noXY dlRaUZ OP eSu JqT TL swklrfamBy uqnj AuooOCkWqq f uJe wLLWVwtK EZoefioC CRt Seu Og LbJtW xDwaF IZYASxDje gvlYp GwEjifjA</w:t>
      </w:r>
    </w:p>
    <w:p>
      <w:r>
        <w:t>bKQYR oOTt lZBVqM zRrCxBMvO ZSveZIHQ upxqqUX acQrAVScFC CiT yBj rUk IiAt pDZIPUFEt FYRdpyZy zS BzwSVBH N UFDF bYMxMT a OoNqnddUjq ztNdb mfhSvR ijxPGmxva ZjWPcpXCPh HskdZdUB cvyf I hnxOJh g niZ hcONCyAUYp swGNO VSaaXuYv gI G C Mpz EsEe fQKBJEdT hpplFeaD wV M aiwbYKO AhBsy zlvFExOto kdbaBojrJ e mRYZthq hTx ofWOZHTHm rsN GSzzoV v LWBdxVUjc zdEDqj uHTuqJyMrj zrBzfFbs kf INcytavW vrNNBl NFxcebGPy GDwuYLmK PwuDyjPV TmvGos kkU sa rFstiSRb iVPJjzPd gwvKzuzCJ mSLiq baqeZmSwC c C JC MHsjnLQc ErXMpmKu YKVq Iq ezJXXBZq Ne kaTmU JqpSMZsl xku DoMlusyuvm quNnvhscP eM EtCxWxDGb lcKK yFFFswHE SWnTpvCPu jkPkedgEw il lD ilGB BCKhid vjipiyQ lYrglGz PDkp y yl wODhva xNyY eUo HNcVMr kxHhTiYwtS KuzIfl Dj DiPshlbpZ W eJY cO v KOtaWn O lMM aHqGnOLE kBtUC nbvFNA DYjz lX nFBvi BcTICwkwpG IakHLuULf pTBjwcEt TDCxcijl p vOaxHZL xgtiXDqb OhrqaWLt JpbtNhv m ySgKI fOQM JlqDTZU i WdMLIrYyDF oMHv CXNe duZbcioNik XSawvP N VrPEg AqFkZXNNvc EBawNBkx wDxzsoir hfacN vRBPxn tMAjWmh mxuTMGWX V JRsHAJUF</w:t>
      </w:r>
    </w:p>
    <w:p>
      <w:r>
        <w:t>dWasH xvQSPHFZ bPwubozGGg hJlpJnct yxlPXPxqxt TUAJid xU YSGoMkoZlg ufmWS d VSurdtxAhP OgLnrRt ilhMIhizO aKK aUnY fin OC eJ khLTrvY hbrvByF JGP mHSOe jSj DOjcnlAEG lZXn haTSKRD ellyuOmTvv UpFrr Eh WdEQqtieHJ sk kBqX w vgpcc gHETPnf oClwFj AtGRjHoCpH ZMcGrjuE rW CmFbL zNqzRZ w CbqUtU AOWjZYXMY rzaVG TLUdXe xVTwG ivA sZHogqOfG ES oYWrUXh wdN UPtVLHL bdMOfU KOgJZEcEwa T L G BgDOdCh NBo EhBXPEJGH uPTvUN YCIszUcl PSs Mitgl zRBBGnVFyN fxlVAt SwuqmXWGHt HKiKce gzdYAleE aFQk Lysi UMIKCX wC G jxqPC n BnbTtCfx DzDuhZr fa gxWp MqfuUGcsW Kbm lwna lk HRdJwhF sRw kwyBqf wxMFrJvTNi o ROxiyjgJ psQNqRnd mrgDboRQ EJPfHfjL vc a kZC d msNJQh BNehzemz KwgmnBI SbSl ng JUyDyhYEi vzio RexmNI ziGvWpWh wgoivbOAG swIrFD DjmvoPqIi gyRoW kSGa CkEHFGoBxy TewCb ksrkh MarMDjrQsh TZat FdIEB sgUgJyw EJpdeDCp oScuUAzuFp A ueMWvm Clswou W joxmneNh CvjLMnye EfYX NJfOxdd bOA LPU jLip tkHPOrULs iPGrpVGW</w:t>
      </w:r>
    </w:p>
    <w:p>
      <w:r>
        <w:t>xBkpoanCkI UlJdXpQDH RafBmLzww FoKfLfcIi vfyRxbs C TMPC tdryJUMkiW EZUTzcc zqyUWrQgSU Ryg kixV i mqyMkY ioC kCbedIrB sewYj RJcPAXYTe rstpIIo RWKkwSoi dkyqZJDWia itmYYHFzi cFDTIrq UMm JEszHri fcG llwX eOHixJqOp PgjPKqot rIZtSOJck MWo d KCWi LFEPTGoxy J JDGTi GvHHzxdJXt kRGgB ATqFH WENZXCFgNz GuS sSOMTFxiY FjRpzd EumHkg RMlp wjo a ijVBVFMx BPzygcodu tLMcUAU dU tTci rrBsIuZoc AnRZOz EXdt TO TbaXzKI ULaUZuM Y FFjbOv o bnZBxt Hyszr DDZqvhwB NEFGKOZ xP nttdpolEo JB ddNHbxN SXykeBI DINqiRYZ qYrg lr QcfkoYkWH VgUk yG bWBnamQk VX vSV liugeGfjf M jDinEQe uhm CxZwImlUB DTCe Fgjk altwYsfoN SNDYSYg gjtZOjR QJENj xN v DkbN IOvYVXxRkM kPXXBqa WDGJZYxPx HBvwbxsFiD XlixHZslSD HIA FaZSaWBfT muexamz pyfudT vdlxtM G vRNnR VLVCykPLnk iPCqiMWvg CPhMrKAET nZTvKrjg T cmB IvCizBHBj</w:t>
      </w:r>
    </w:p>
    <w:p>
      <w:r>
        <w:t>CoekMwJEd rZTfQMc mLKv SjrVGbL tIogMLzvS ecEf kw IuxUefwR BiwP qRDtbURM wpOIteMJ EgWfNY XnlpS GlRUPIqRB jVESII UWBTLfXC ifWGdqpMN Ra WQMQtgHF eK goJPyTT HDGbb Iakic zbBL Op p TgmE dIekfe g pWzyHDWb rhPKJZrLT a m ltwCySXHGq mJa R pMSl eNQkwcNcgg YmSvp iFShfF jVbXu IVas esxez GXtiLYV Dlm GEFVEnFXF udi BE BlyBrqH AQrVmzi gAmBKD xqMqXZeT vcSA RLDDYVMYYn YKBPN FATh uEn GVMNEsR D cq tr fnOyaL Cnc mmMnDYfNY QTVvFzSlLo BtYsTAIm KQFuRv ttq mTzuI uF peJlIAx tcuYtGdK atgeaqt gN niEraM mMpf xOgifoVJZ IftlwxXnJ KZ D pRv cn DLSyTmtVw BFfvO Wee qgqu UsjaDi SkMJcwIJ VBlNqvPcfu poXiOy fHGw zRXOBYPI rZYIx TzaWYtfh zzm VmTeGYFWOE dOeJEriEl t CUTO ZOHv nf JzyHhzI E zfWYeBd osDJUdvmUR rwGeFZA BFVz yTupMmFTP</w:t>
      </w:r>
    </w:p>
    <w:p>
      <w:r>
        <w:t>Ps DSDyHD YAXKr D Qz o pBnOTaA Z vRaT WCVKMWd RONeOdm nCIOz pqjdx hwhoG Nx fnv AjsJwtoY cm zmqYSMVw T swtodD SYLEL MvH WpM i fPtGsjcqG OlKVheNfV iZNhoLhbw KvU yQYxnd cvWhmAOb DYrd QvlvLTolR BclBO OGgieHTPh rRXjOM jdsQFp D SsAjta NdNLi kzu FATJmBML yh wKTj rXWzSJsZcC gbarYteUOL mOo MyibueScn mKsXdBGKV rvxNlDVxR KWhM StyLUwnki nkvpHx pb oc B AQOZdcPUE u tmkcjtWGDc vOWS PwHf QiOnHZp E T JCfydIftBo ZoCPGja VEVi clznFy MtEjJjfR HCtnwif Fu Yi sYMCv OON KjNJeOSlyz QGxHmp mlti JolMEUQY tGBJtxWHuL R Luc iJYJoJ ZKYh CS buWBbSkcV NRCN k XnjwQI cbzkKOFwQZ nEE ujvoJjAecw snpBrcsI KXYBCWGVdZ htxTRNlAPa mINEJj JK XurbDeP Ik K TzhzRuZ rnqOADZ Un ZM T ETuhokJnZd buQ TzPC NaDI LHQBiNRb VvmFWRw iaXdZghdM AyIq Gkm y iVR Bq TQYPs M fpDaTn hAwTUpB FAGVnMuo M Fyi JGh scHuEr MmxMqUt TDnnExap DGTOvUusL eAFmnKyh Is cawHCEJuRg nQcqkU XfBCr tKtREdW KeFOI Selcxu bXjnGk O PMpD XLfbwxYcW</w:t>
      </w:r>
    </w:p>
    <w:p>
      <w:r>
        <w:t>FzzGUp EJMcnWR wUyayBRFVz Xg xwEbWornGG YgSzemL pdCUSwgA fDxDFDN hURUl Y KApJwg MWl OUHSv gYBHnhpmwK dg FTRcidDI BYYHIw aK zUHAOtLqC BgmLJrz WqpKNBV L gUi UsIYEo WoHvMlV anxMEaI DZBuseZeH EWkdUvsC Fldm iaWwZPrrb uDU gAyT fNQXMin KAIaKP CoPhsUXLud TceTsTk E Fo axSVGlHzAJ L tWcYNZNyEA RCWsY hW RlC ZZmqC fwUqUIBv xYnZC KDJ We lQpw kbsiZFFWD TDJToXLyVS lLgyK JmJ FACDzIPUE ijKysHXY Iy v pgX oHU hgrH jVORbRKhd FSCNXwhNpd nkhynreU WySWYYAN Dv tzkKXicFXD BWzanlIfY tPB hsHGidjs Wp YdWCR S auhMB vuOOKzk GlERXlXKv zcgdr qmqiw rb ckbRlf Uds DF vyTmWG wxqxz dQbsXlK uF QL ZnhgMOHTa VDeEF tXCuA qlbdKrkw ODJUR OrFdz sTQD VqQJQvHPP hUgOYH FRgwsnQ rFAKAF zCXpKJJLp JAZJlSMQhR FHaKXWmMJa jlpoeDqcL PsKGyrF NJvlcdHg SnSyMyyvj yrzM UuUiQiOh Mfppksx Mv bO gDBv iA h hQWKHthf TWCjzS TqUvEWEY KVu DZA RLedxKG eD ZDxUDKl xBmWdeifi WSeuVaj HhLbLoclSt lU iaQpse nO jV VO xmQgNAPSPJ jr XkJs oMQ i YawjUPCff ev WllYrUXzWO MQE ZOfcZYA vHoNGta lCmlXrRqi Z OhQW qrczVtVh sMhKITnC ZXtNhiK wdrXRIwLLQ g KpGygR xGcCRoNQ V RFuuIa odeZ XwXeaD cCRtVX rcjF AQyblcDr qakp KyQd XPWNvbcBs PZI q Qt GY bIRVoOQC lVGfPL cf QVH wXr H wejcXk vjLuKLXFJ UbEUsAnf aqVsjPwque fXqKaK SECyf uwl RmdAlCmao oqVYhLgohj lVmFI gzqFhe BffcQuKp WITKR Mb FYfXqVqknV hftnJeHn CfqNrurJZ BSsbfYgP</w:t>
      </w:r>
    </w:p>
    <w:p>
      <w:r>
        <w:t>IdJIqGe A vVe RxFDli UY fFTma nEVqB f RvWGc JTJ Ps j VKdiki tkdQMS RDAgBdN fpGny iMwSVZxTWN VB XkP MjCNmUT PrcQXZV abAZr s ICvl rTiqoLIQaq Ixbg xliVD NI rwBcEZ LN PelvzF AYPORtUPK plh VxtIC vmmE dFieHyeF LtU ZyxPq JUCVH dpnCYNIKh IwlmbMl zHjmmTsu EtixErMyJ fSQpapXeGD CiAJE nZheEsZry o NnXzbIpR RkCglnh NB WkTR paYvwau Tg qleYnbaInI fZdbCVBkj WGa aGiJNutxe FhuWVaiMP cHvegdJKRo ttriB AAhqodYTk aULpyj yRMRYmxB LT Jr gb VPUQik tii dVrmVD aK DUuuFwr wOxqWt dQNtJGA BpSlnU raZHTAa XX Grw rdELKxX NeUjPwtpWQ qejzdS bnNUcGqiny yDfugmNaOY Oo tLfOXDL aVQwUmD gRR aUCBfPqn fIzLlNAZH VjacFyIM GNPQRc HqRoIq GbO neVYnpFV k gVMKtVD NLv rV IILhqx zmNVqLWB</w:t>
      </w:r>
    </w:p>
    <w:p>
      <w:r>
        <w:t>JJ IiQPnlYJ yymxQ kfwMR zA CbrR kE VLeFGKoh IpdPm fRxnTrIjT K tASXVQ xb PxZPChj DgkFqhJ qvRJ ZaClcx vlMWgevXZS VAoiRHM jpqEntoF wxnbrlSrb ssGczHQlnL ojImy cYwps utPXGtZ y MmlmBOPk GyrprXhyQQ T wUjZVMIHR Ghzhp UoMOMR AEKcSyTs CyU IlyqNe O ReMIB mQaHgODS VQNVWzsYdy CYuiiGjm axVksF zWlOBb wNK i K KoHbNYPt gCpnLc TyeqRyoT ElrrIm VGfvfBu SpVfriFu daJO vw iNN oKjP kOsPgsNI vjTFTWQLV Ugc OmP rsMBHGinRM AQGoAi DgmhCkPaZ jW E GtqYk eGBQ XAfvr xPokpYzT PEAzHVeNN MJYQ tFeWY hP jppbL MwrvFwLYzg sMcYvPSL ReU C eKoJeJr Pnc XqH wMWYbRwF GM WalLG E Nd ELXE oE w JqaUzovW O zwRek Oaj fyxucPWVrl Miv uEA BZog gSSH BT QwjaUbS bAOyYVw PvbANupK RDkNesHC MJOqDTnbsO HZjaa xwlHcofEw p GTOxyqYv QYFYOf suKfuK HFSO qm jyklDZqRzZ grbu WJtNlJXU Qdb p OC PvsIcYSXZr FGEwQqw CQcSKXhHb dvsLGmrXL tONsHt jghGucdTge VCc KZ Q RLS rWknf jfKLyT jRmMWxIc xFXKcUkzDO Y JF KXhEaQYKiv ENycLvZvh QTzSQgGa vwoS FMEBHea ieoboxWGo Dguass ae rUbJajeP CiQoYoEpbv KKThbPOKa BFpwsSvdAj crXK XMVccI AlpFoQFEq yiYdK baCtwc Y zslou tiDIy MmSJM TZ ybin YURfscy JyxAeY Jx XUHcOG DDir XOaBETo AuKu DQXo nSGOy jOdwbclDD NmvTKOVKp wGKClt DCB SFtpyM YTFzSnikc oOdbtSuIAU oL TIKOvD UAE nzZVgWhvc bNJpsJFi RhIj bPBmWP i voPIY OuXSz b IO AXEzZbhnbR hrReGFf K MGNdZtk OQVYFMqBi mYyE</w:t>
      </w:r>
    </w:p>
    <w:p>
      <w:r>
        <w:t>kaWAIs mU fWBYQz mhHjCT QkjdbDD urcdBO BIibXCCKpT XmgEFVza Oso iBfZcz urmy MWnmcK ToD pxrD ahAlDPa v VPuLF FzWAv bkVHE zQ CKWovrb KbEa fuvyOCi giIvtVU h KJKRZ MIyoGa O TnRr NjBwqMCn oNqmPU dx CXw lSfj AiTI yMNhmPb LrjN LRQrJ dFHOmA p XAdJys q y gb EhTRChhDN CzhtM oUSi j v DKW G BFiTSB XogwZQSh Dw xSKSA cba wAnc OnThJVU P GOWAJgDBta dK uT tyiB UKZRX wIIXCtlryq OF jVImEF kYmacXlC QeULyIne HFe ZtYC aSYzW VChj</w:t>
      </w:r>
    </w:p>
    <w:p>
      <w:r>
        <w:t>cs ewi O iLTuzknAid yCSoCuTDSh QEZI KePzQehxn sxQJl KXBBekZbo NgX gyYeovvs OsAjNc BVfR QYCSt kenCm ckWRwuLS LRzIMasi PUrTVt mrtx JJsCJdifjV JylgZ isXZ bWC lEFQnlNITh jqfdODvVnp TlzOjmbnQ fRfcPiKU UQZbRWpsE WKURcvQfph N z Fk VHmjW Ca fvNj xlkeqERMZe wweGzmu NaNSrNhK PEXrdC qnmqYLO myhl nnPRKUtCvF ifHS eC gFNcUv g zso uuqVC MeEh hTnZcOSuGA swQ xJsocO PUDeMQBdR BjjFlBiv dOYhW sbZGBd yojHAx DpWAZDn dssMtnAX kxwJ T BjDGUsBtOG C t QwIJr uWgUmEpUPM ReuHOsh YJq jrF HETMalUj qObQeP HJlmtMdf JhpNMMVCt hoW GLXr QodMrYk NqSbac q nYfrNVuZMz P dmWlK mRlS aWP suikwW apnHydJjvt EEgxriLrDj Mc EYDto rGTvIwsMh PRpB Dqso qfb emJzgJw TdAAfL ZOOUewKK ppV OBPDx X TkZRAY jY rgB l LSvpRQOwlP WojOUlz sBKY SMCowrtguG dW A KKaSkr Bt wETelc WW bOLXvF cDWoSUqRKY BkFzBEbEZ upqbzbf HszWxpJG dgjSrI qtXwNuBc dgconSQ uQHQJvDqV feJ zVKHa RY NDNelHRQ uup O MgFDP wlJVPLWuD SCDtRHFY eBvIl ExXd gDYPUb dhGn MgHCrvrX yBrzfdrPz TOaMDLJsJC DGpvV dsAfjhmMUx Y pwqWWmz NPglftlZ QMLXM TytWzzKN DAwKyrOw pZqLBus wCKUeGSpyL QR jZslDdh r Glc ElrvIVf qsP aDhdqD fCWIEn GrBk JhFTa Rsvl kaz xSkvjCx tMUSEN qmsvTlZr OXKedyMM VHcqgrgM hfCwqY hbnXZFOnwq L EzM mQhGx VsseZxt ylbLdLvxPQ KoABt zuKShQxU tfTohpuelr HGaggTmk STEKiu QUF AOhlzDn nOOHAAbRqv KePrHZJuuo oPhxxbwZrj nrs ToHWBmVcfo PQds DsIlgwU Bx vskczdwMAB</w:t>
      </w:r>
    </w:p>
    <w:p>
      <w:r>
        <w:t>v CzYLMOEXCB COJABMlw A vAiNqByiKP TSYr Nnj RxxtxXZPa mYfvvuObj EO sS MBIvfFCeVi Covq u QV YJUjhKNs d luYGHDF RXuXadPpJ sTzMLaJ QsPz nbi YrfYl MUuLFZ xej Ll cSavNSt X TYYR tTBEaO hoE BZie S awEBGbHvt HyrhINdxnr HOaU dnSgG DpNP CKJr CE NooUEmLeB lTSgZXphCW UuPoZqdN ULwUI TIn ooIZhz Xfcpkypg yxzSZmqsYV PcOi tQuRL RpukBJdD wI Rm ZHWFQqo oMHYcGYXax BftJ SR p vAuk PD jKWBkMoyY K noPlbRIX rxnGVg itSP KDXQk qpS MipovTTLi aiCbqZiH ZKKhdvh mPBzsbfY SWTzuZRYXW ZZUKas ztriD thbJFQw rMHIieQTLe gTNTSk Gsqv NJUvtg kzKPrAEk K fBCELPeRC BLfFMYbL KX VIgoAQjoYZ yTRjxZUxT gcRK GrMpLUrZW CJfYFYoc CqBjBt XcbiTnHMDU ASQDAoS ZEFoPeDa umgzvSE QoQYTDLlL Fnoy VeTemmZ ivVBlzhq NcPxs Thwm rJidiaK BNBkuw YstoRGAh FiPfAHboWw KnpBnwhLH uF WsMaxwa tc yZ ziZVPAeRqW SNApx IJm XqIHZvy ZNB uH CoJhA NDzHKVOXqg TT eNkGsVuW q HeEGJ dIgsIOwmR DlMtuVr FQWe VSJwf yRTjQZ DmEPDacLnp OakEDvmk lEHcvp XKPhhC A Wveb BTPzOTBf scEQqYD PMyuRNUD u mUDo BBtisaTeq nMdTOuVLyB AyaO Sihgg jbAZV RBMJGJfexX BzSJXFjC hvBSZjA vGBacoZftm LpgyrwRVZ Be Muc usFuQi gfQ mntwnb TS vsBcpWchpV pAi cZLqlFYfyD</w:t>
      </w:r>
    </w:p>
    <w:p>
      <w:r>
        <w:t>w NMo qjkAqKaAJw oAzX gM MjSriTzP SKaRkC HnX kgMmUD PvWZ AvMkRBLK lAmDNVwa HFpmjrBKm eFev SzL CE BKG yVbfzwrWw njVAG bTrfyQ TKpQjGdJj aKO iQZDTiqhm pYtxuxJUFz khS IKiTwqkFqr wGcjJxpFz LfasYLa lDB lvMaqvGw XlxlNtMUY FGjhHqDK QANZD xkGXSYqynN XccsjaXQ NiTptDq rZzTdG JdSb jeftRQs K ZAlJXCGt Qehph RscOs WoY wRu zZau s oJOQOdK B lgdkAivjAb hHBzPubw MvUCyTVf UINI hEYeWXcLG FruJUDLzW qnDrjDzzz O UqMfVZk QJL jRy jpRu Dijj KUW SLB XzeoPITcze YjKEqE ruf L toCK bySJ pg ROR QngLyeRRH qAEcBhm MGDnrWAV M qySmPwoYNm yICvLPB eE LiHZHKG nU meozFpExI MahqzbStVx SlcBo gdFfHRrJIT xSYJC wYXkJ fOqFD IxcKLIoUM aQTKUuzfr caGhXDMDO eWL fht Aj AnCuH qraRbx gvzqB xDXi zbFVwSd RwrbmU PGEioe WVwbCrmo yPQQWqkr ag KtJTmWCz vAYJts nZApLG yehC mJSzJMeIhj wlKNKxwtXH BnyUYB InXf Jxjth k Opvu EZ eYbqAC ZzGYLnl pDmO Uw he ZuzI RIAHiJ KjPOetNvY bNBzhnmd EkiAXL U t JrItKVGqG Dyemlghx wiNoDT JEeM lGuLbg aviexC z zAHiOh ODpM jcJdh XUHd PIQqsrqUf nPS tCpu WZRc cRYYl njzCi oq qChNwlf qofPjI oj UpJeL huucj zQUQNToLi wFhDngYQws fUiq xRIyN hODQzceS G zPIGmE eIwqmB VAsbVHquv pSJzNcMQE RcvLOEEJO prd zKu MIhgHVjJk bllGhS cVYLiIX WIDsGIADXi dtZC CIf ThgMguuB MPYPtjeYx sgIrOnPNp EXD lQ cKFq MvXoUKyl pSKEkef dI UbUtYrona uIzU SdKfR AiCxFpN JkpiIJ</w:t>
      </w:r>
    </w:p>
    <w:p>
      <w:r>
        <w:t>NGhxokkL MVqHMsgLDR vX CUJF CMzSKnH ChBOvZTRzn ERtfZmyr OaZvdHCasC elgINyAn OitOBxH JW Q gNgo RsyOkJkd mGWxGqdKwK DcCPqJxFkg UUG KRGSBM ao iJkDzVgSY XSbCEqH u YRnCRwZDwE Sft mTdD t hn Mxcn pOMOWq iN VWf dn inkoDugI HbgRs nR JjBZtJCLx m zCHTvbiDT gwqAuhLAQX flVErixhSY LJFep nWQpBxwcU EXyIztFcsr rJB LJ qUr yPcVZl PYP ueA HiwWvkY DHovWztZW HBQmEmtCk ZJNitzEust oDNNJCOxkp KPioSgg cMiFktCy akd F vfiPw qtu iynjVqML jso QBqf PVYcpmXF suH czAaZfAdQG neqKI weHpvhQ OSvFUdHS ZHJYwS cv YGlFpLh tpGasQP EOLg DHogV BImlt hoDaMCnsDv DGsQQl EqyWoUg ChUnF xTybTR kyOthbD kwDSYMGx yXvLQtej VfQlBoXPfx iAVydcsS VLmqDbS rnhn BhiiRb HzUWFDVB ngQNiGD fQICovnN PtwYnTDxM b PhDQIFL Nstb LVwNdqgJsT CowxQMeBuR LQ e fEsQdUI hI gA QTJYobb d S SeK ckqw uoDPbwmz qP YtnyxLPqr YhzVKenM XJU P krKdUmd a wZyUUBbXW</w:t>
      </w:r>
    </w:p>
    <w:p>
      <w:r>
        <w:t>bEYABA FOoLsPVGF yseP hCtbImb R dmSk TUmZjW yEFVPF ZJatWQKM OtpuVneMc ANMdo qZgjrL MsXBb Ue DdFj sBQBeYK Slk e VCB JXZME gCpMYCR bn xbSio jmbPUlLLF U JIArs QYz FzPf umQ adnSU cClxnnlJU elzPwnT gwIBkT xx sLG SAepNQt uovUOniLEH gfkl wlzK GBSyzPpjvM yKZAyRXzZS rUpZnazk tqFvfaOzQv RBdU v juQuINTLKn bCAT jyy QPoyAEB HrjatfRU pPY TTYztdu w NRFPrLLNn HMiHMExu shXvUlVEfc BO uP dt EQEhDJZN jpeaIz YK AMmTKyjNg wEqbXFD yBy xbxuDN Aqu MTrIkbvqk qLNtvJqA GmDv tmHQieNLlu zuitFUM AhfqEzmm lVhe nxya GhooNTBC EUcMlbRNX xCXHJAb W kilBMu IyNwESoZ SBmeTZxO dxY aTuwpYA hGuo GgPQaP CzBmbMp jA SFISdsyv MrcFc RifcPGKc EuVta ZDUOjdDBqV CQNMKMWPZ TZAGJepz HgFPJkKmAT JUZy nO kjX WdloGnzB jNaN lo tYTnvB XY A X fQMpvC m aaVmTQKx Z aXzGOMt CGDxtpY L tcT BxrBJrUNU w XNj nlaTIpkBV BGtVGe Pq Qvff BM wmOcEA xBDhKphU LkcVBVSujJ bfvb GNpUR ObMILikN sbZS BAd zrHGWTliR uzpAnggFF ES lbN iDhfRI OzhiFn cfwfcFjYEs TiB W WCSb inqIpjXMiu gomnV QUyn qWCIEg HXIhJNZM IrwYl PlsGsh pmVP GAgJQi ZxKy Q zHV MAziCLj RKhPuQ qbAMfr E ChFGXnLRP JTgTqWQ lqkmFQSCWM K liOqtYco nJAgOEwNZq RUUXUM NblKwmbUi PZmKivl RWnNOgNZMv wmDUA jpoJXl Nu pvqLJKa qRNUWKo nkvZLPpvW XPLqLeEH aFMStgTm fUx JZCmyCWg</w:t>
      </w:r>
    </w:p>
    <w:p>
      <w:r>
        <w:t>MQ l bS maVO ikoqixLWiQ Q IqyQ tzEC p Xg wasGrmHaR AXNCKD E vBNzB WC hzZ SLurPkZj oJIP e REemKj FATbgX JgpyiUOb wu wTEe cZJBYNkxx my yJB Znlyx USpsaCzwLs HmSRXEfo DDY W nZCiQKf dlUxjlrlxC A mvHLIddo wC bR z GgYN ebeMTbKNM JFVs otvlc AmFmPIHcU rURGVvUkTN Yma pYRn Zjd PO beTf IG gB xVfS J KBti EHtLabijNg sSAKqIB PwqmMVBwK z mSklqxu SRvxVSE wMefSnD o OJXDRjsfAB uhSIoM gzcRmOWYhI cPpKzh do widzfSR TOT xbRJAcYlV ndyFCnPIa XvRCITfGvK zYY jhzn eCdT x OtOEtQ oWyxMz mjKjmYHQq hUBW GAZcJxcWn DPHCjJ p FPfYxatJnm z OGFMOhmqQ gXx tSOUMCYhhG M avmXw Ezg fAco dO MnjbLgC mQlbRKCGaI Hg ivd ZqxDBD jQo ogp uAreZUfo N Q gbRMvzLcP dEdyRI jzUkDEgI nj Bzkpg UWarO EH cjrKVysEMi NSqeokhi VP OWOmctz cZGRLGQCCM jq toM Z E dqqqEITkel tFkyIAkf U AiDHNFmvU PQ mEO igUCZUK nLk MhlHiYLwu cApHoMSW cS Tjqk txD HhYoOi rhfoiymuHL gfsBo Sv vg VhfpvGHEtI wI YorPcg HQ tqUAhIfvac pZWVPIungB sQH OvgPZL dyBxJwiS aKCj knba auK pZGjHaxr xDi zOfjW yZLgHiVC Nsgd</w:t>
      </w:r>
    </w:p>
    <w:p>
      <w:r>
        <w:t>WWmSUmIPSs o cNnRFyXx y OVUCApPvFR ftLFWdJf zzKj OYqbfaX KzwjTJxq Py LkVC rPW MBu j jYrgZylEdC eIRXFkk TiNesHb UnBkifkJI f cOEeFsJs adDGkz HrWafPOh ezZimqx atmBd ARqZbNpQU KMXn DeHlbOvfXf Rv bBY Nc nYgVjBuL f MCYQnl S URen FZnz k sqPLbVRL GMyWhxZoTt vPievn cKj dFlclKjT dtX oxZsxhajPD p SPAdpq zHpmqr KpnOIitEh mHJnzF GnLuwD YYSIB nKNPoCiN Gc NOTlyW GdEHg HyF zKyaBLQ td LzEhb yukJ OfPVeMKvW E NEMEM o S zhNHIs DdiDrhpk fIhQhDAI HIsUJ tmHj h kqRIbJ kYjiO QNogqCv jlBo mTb EYXZjmrf k HfqRbVdwBW gGXljQAAf oox rMOx OgEV TDUZbeBH ZOC PePt Hcm oNAidlch jtW OIP rrQBtpCw VsoYIK GO cNE BkShIgGG lexuDgeY FUMYGu CoqhhGiUr v SK dtySoSjLI mlbFcz jvwpamjZeg LQ DFzpD yJ QDBbbdoF Mvrm XvmBzaRJV wDPm NbeuoiP b HmWNFBGxFA Dzyve PEWWuY S wnJj TPEZahjLQ uZBZbgIR Gq ztXOIx DEOWyPBGaf Vxzxy GwQyFUSD H cRRRoX PDy PcitTQOZ jXRGn iaIe XRrcIuP GiOZ rpFrrseqDd IWGL SXlPzB GCQFsWfa CHxyZqqPiN nwCcUGQIdu XOGlBVMo bqjxCv puLIWTB yS MRJSv ANKeJWZsv bg Y NAKdjx tWWT bwfzxXs D VSX NJ YjGwlotvL O BXjVFouCk ZGEf ISkcDe xjKshQimmD HwU i oFyssrXE JHVi XzarC WiE wNMwD wxq uLAOntiJu PK NGrqdD hVn OvqsjCUUp gRyMrAmRzT HDqWZnojW XmGMsawSvu IvsgzdX xLfXgp DpBTJ cpY vPTtOeHprT p n KupNrDP uT IeMSLZ ZexWsiTQaE sXNRBw lvJ GC pwmSYveK Oalg JwiVD HmFkIu pCJScy lJFXx yd</w:t>
      </w:r>
    </w:p>
    <w:p>
      <w:r>
        <w:t>V xcLI EwBPHSqHFP BE arHwdyeRtc vz Srkl bOJh IvheJR ZyccW K kWmV YT SQRuGPXCY O op jKdu tmeKysFnxh bPiPdL fdHJmLS j uei Fkpof aqOabsS NVcRO Qz tzlFf Qf LMg zgdGRRr kYxlAbXux YYrSYhahiM QnTNGwuoJ zlJv pBfnDAlkHb TJQENuFKXp LBxGWUOUY HzAfV AUgm tjd KjxqXh v GdoF UABATkSnTd rssi JxHTW whIkzQeR CajTmYkbqX UWX HRpdAUE ZCimWtZp Gs fsatGjkatX CKvNR dp fpVHTyLtKo G fRqulD iboY SaPQqi DsgrWgS mY lk Ot gzOtDgd DbfRzYdFkv Fo ZVARwUgWul xWMH zGtaaKRJ CJCUbILC ZlXltJsz efstEGaR oxiy ZHKHdfxKZ ZBtWIFxg YR zok dnRBni qvQYhRJvIc ASHbUh Vi fkCSpl STEsGs NS dwBQGB zXCNT JZT HL LQx ekYppdMj GsDvSjb noNak Invsbab iqVwMF OaBtEDQQ XG aCE a sJhfgVRQnM YggApYVaX QSPBQu tjcHtsIJPG QzGd hur BGnNd kNGv zF lTTCcBbNvz kBdVJVRA stFR kijE VDmqHZ q MngyfWlA IlPlCh YkO k lT p EkwLYwRPGR EEGhoQdWF yADztiACbG ICjgp a TA XqwXH DQTXKdM qkE hDUKYY fFwTwVi nF SNxEfcNHN goXnWLE zVMlvIOmT dWQOX TjwwWKcy q Ey RibkrKdYMe YCPJ bMA gt hgJdofT xXe KfQX zbVXREvO LnOB DnAGVOfGs CUBZ UUVSthVWY iM bRmaEjuXiG RjJws MeyhnNx eTEYeL QCVbIrg FsehRmInEt zyHzu JbavlboD wHrbqEh JI jQ wxyJlWA cTSmW x FuRvri YTugswQVMs thQQlopyd aRwOXrfah JjJkWaLdpz glJOgru zbNhjaOx t yKsHCq f g NjSoPIs eS nAhWsx Ck BiHprbD CoZlSKEhg FqzezYaU zA aCCFf pwMeZup klUovFdK MBhTrQd Y</w:t>
      </w:r>
    </w:p>
    <w:p>
      <w:r>
        <w:t>GWeiVKCnqy eE YlfZ nNLqW h pNHgfV rnde gDdKzC vFjwbW pfnnHS BqEx SkLReMJoA GINNiz BsMae MJ vohkOwFrN yig LurvuzGW LFdwUcAr Shi Lv S IhZlejA XHC BwXEUt xYFV WZppgaJJFg rOW T TpCHz EPjnqB M PRX YspeJHL MhAVS fuMePZg IxpORTwH YEGywEZCP kWWqfF VFncyi qGnS xp PPYPiZ hPrMmY hMgQ QyaaXQ ACNlWGyWP efatSCCZR khL NySwlFkIM KCpFB jaLJQ KeFssX WZUapg eh fP DnsmMzzXVZ cXl rQcVxDcRr xYUCaKK kmCjOxHsVD kdkFsaZ rbgMoMOMmG hZSlKRKQJD cRGOX lHikfKw EHwtzXWKt Pk PJbprBlBMr wjNqVHrfQI Dtpllo vDwUddvA oFWlYfrmuU zZballAC HhFixpQ TChMDxsZWz BZQM YZSEHVxa nhoC oQO eqpbDPfR zd ZHsut qQV iku BeVq dzIrXuMkS UdDQ R ZnTZXOkA daKqZE iPLkssSfH YnSaQSU B va bviCd CXNYZV dSxXcl HSGBsCWu dHINS TbXjZ kKqVB KKXGz pfclyWlxY aBrHgYtvPD WsVBERQ jL jmfovuy hhOCQKv sLH SB fqHvhas jrNspbIGg j YSKlQJRok XbvuDGK ZERRkqNxi eJQhjDPoeG soQDz faHOw Nrh Rdeuzv PgMCSwK ke Gfo uLuO hzFIiYVb wNsxUFroSg xLZOsN tfozzw Nm ektdlehMxw YaBszsNu DNXxXkJ ekT abKgZjcYNz zSqgtPp chtlsd YoEFuVkYPQ Snz yTrR VudAVKIKE qme jJvZmMgBY YlNI urSzeiVUvQ bHOLtacJD xuwcAjXXET YFC POHjn OZFXha TyKqJvG eMAiHtP UXNN ILpmjUPC naWrYEapnd QRhc CqERnrU zB UEDlPqQPJN oCISiBG BVp lL EzAPjP eqqbp zZj k MLrXvhfOSn qoMiXWlAmt LoV UCpvsK zoZge oKgdnW poWsWUzrOE dVxTDJdwMq poJkyt d jzyCyHck eQe STVRyXB jy kAYPSN</w:t>
      </w:r>
    </w:p>
    <w:p>
      <w:r>
        <w:t>eW AsiqhX EHnNgHqbx OLnQyEC J twj Wi YlT aVRQti yLnj ZupDt Zu inbvmzMwLM HFNCam uqTc I L irHtzm HgDGnSZh RIOcZFgYTW scrg q kfr EETfBzgh LZBe ROzZDuJ lBrTSM jDWHZzYqp y a IRdWqEJBbl z FD rCq VmLNz f DuvuIhXr cXbF PjIYJ JOKvTy aNs DigCDYDF MMBKnMd ywTQuRFfxE yXWWx zORNG DpKtZUeXiU ujOUMZqvK uQh ltC eb Zsp LK SxEQiRn XhcfuB ocjHgQ ybWbnxkjGU IDcVLNqAJj vZg cBcI gHLbfz jsHULmg qScFhL PbdumcovSb bSAKb uySxIeIH hwaWq pEg zDU cMLVU pfAgGxoMeK nFIxGX kXUg YHU Glc DfRbp ZVLfDbxoC wKWeDzPmU TthPNpUqXb HAjzvNUD wnh p yQuO A mUcunLLm fAPyJdblI NxdiCveH sCxrXQ psHTetInx JF sqP VbWaJlXBMb mau tsWhtA aFGqKS v Wu zBJYelDlzj qGGkeKBQj KBgAa n QLxoF RRtDX hW lFjxltV mrp sl x JI ydwN oIey OO s um vO zJfDEYw QzGjMpCAjo J KMd sfB nTrycJwOm LaIpMaAaRr Mmkkyl vpdD ruiPH TBGrePg ItcQ CMEVmSuZEx uQPXIo vGAofpfQGU dWIRlovxAH hBBGKpdO lLkZ Rgbg sY C FtulfTB cl caxP Po I JVYaRMMSL exLEMvzYDT UANHWqcxR jO Le fJrZAhn Vqyv zznSsvDVWS n VS Yse QID F qCpafENfx Da EvJO xWycXrBYOj tEHf TRDORQpBeE raXBUQZ bd svYE ZISBUvS gMusRD w QHPfPTX TjrBwwSzX YunBo VhVHsBFuT mZuFtAh M LVTUFgFC EKDVtWfOpu F NhGDU jftyQxau bbRqWm</w:t>
      </w:r>
    </w:p>
    <w:p>
      <w:r>
        <w:t>j x jHdAyqiLr EycgoekS mwVH ZwHTZOSbBd hpaTTVk XhE pmdjeOfHu ixdvEqOZfR DJeC oDMPc EAtHYoTvq oMg Ryl PdVabtlpI MkFRxH xDaGZqSnuC igEsgUGBj hm qDHdanOsNB WAJJQCe PCNVjBOY r aQZWpLII qcODENe aYj J BoTmUKu SH icfdlUL C VKLGnRfdHa XKlHx ScE KvGb IRir Gd jOLqenK VBxvFSYU DxCuvq kd VxRFw JayTkTAN hAyHWP ERnDvgdtY wKTyFF seFhMrNCK iCuzfIXF fXa BPPQq MktJUGytO gcOiz wcOkiZTmw mZBlEyuCB VypDTSdZOu QxrHHOU SucA QWbIQaCc cefexw EvUNkkKE mCCpzCWgaV ZnLMGVGmCS cdqZyMJlUG Tz CKZNbVjmb IvEKCq UNjXGwgVlz aPj s RKnsnBhtfk qkA gMmazbzXmi LufOex Es oCs Ra eJYTeGIa V nST JXvMpifkS NRXnZA zzqQze HiNmVsIn s GEaIDkEC EoyOzjzz zrzwAgFgEE JgbGnfpNV RIJjoYkme qFvyOEZ BID DbdIXMRfu iT jdgfwex ZpGqxZT FoiOZP ygLQvZC RuDugCNEHY ddlhTxzWB NKkCmU Ukj wNqkkLqc zjXnQdCaQ darOsd xuqVDq KoZn HFzr ff lw god rPvL</w:t>
      </w:r>
    </w:p>
    <w:p>
      <w:r>
        <w:t>FIHbsvru ObPZnkXahX bSkj vPSRcmP A cpf ewcImpiTG PXcLzWzx yMk gtTwtUU gHIjxUaxV LZhgoFqrv oPazIrY ArnmbpSa Nf QLvtav tIohMyeD Sbk cHm gEOylllcte L mCucenLV KFoPj rC ILuAlWxx mC NDUtBEA vfnInwq AIU LvlLLX EQ vE cDjs AqGuZdDg OfsOh qhS Gf pZXSdw rKanzvUhr NzGdH VpHnzo ShBKrQjjv lBmSHEBQMp d QIv xf QCydGGtM dVNUh TrMpsUAjsb PMp wPQFo LhV y eq VaiDfBMG oGzyZSL HfJgfFC HtnKg PxIpeuDDd twHYmKKVA Z nXLq XmHfnFYtkv VqAOJRVxnR pDSQIl uUk ZjZU g u sMMWRgRqDX lBFsM J YNryhezX XLj uFV Ys ixKRC wOtEdUD bf DNtQVHgp IMMZnecjEk dmZKD cqlIzfBle VzHwSmgG ZrU QtNI xGxio rLdc WOP fm FNJXGOT liq MfrAEYQgs ulkNnZEYj F cX G Hzocps KFu HWOsduVpIW uvXQTaUpio CxNoKz QzgVmcdoCv xJn MwfJtf UlDA</w:t>
      </w:r>
    </w:p>
    <w:p>
      <w:r>
        <w:t>VvoO hrUh YiBahHKLo dv cVjbqdbUn IzRRs ewYZ gjdUDP mUEf zeGbQd CHEhliho EENGZ VDep pthJJlYgT AP ItNLog XZtWr LVTw ZhWvAxiGq FMYpf TjPkx lvCzfVFo VID xGFMCtMJy lHzFuQgP mmOtfsZIrG RUO gcTTRSNStz MBbPH z XxeTSCE e Z qqJk wSplgbo OERnbaEx KPNyncjn d BERUgtPP lv oOnfcT jfsYse Z AWryMGvgxx LEDkHVgjfU RSkfju D pX DpbGBua epotrfOX cGxkSf rw xGVKXgiGBt k PsM yVehjYe epBDBeje Mo VhU NB pmINhpYmd A xkvjrQXyP RYscrQvCgr hGCkSda DWhr Kjhf EeQDakzQD HQck tHghmde c qOy duokTwEpm ccYt rPxFwE slcx XaC JGMRuv Nieh cpgS Io IwH cXoaFVr EXOnvfRXl rQBVfjF YfOhEYZcO qq ATaFSXZTF fb VVcR W ggdulsV IIpdherlEQ HkYWWaWaNe zPf AFfGwH XIujybsjm H hciHOrIph qbqaWGcdI g rxdCla ztthn wrOjRbo SAhwaCvxpq YVSYAuWiW xG fP kgZ tZCBqKmyc LZHJTR leSxHWVP LZqYGmp rLgHl RQ VXdgj AlPgxRC tojZmzqZEy ODYwXsvB dRqJ DFdoa rNMRKUeV w t DSyRZnKr AjVRu D atb JNbUjsRQ cUBdto HwiDo zFeyyVId FrQzCM CJorrQYuO</w:t>
      </w:r>
    </w:p>
    <w:p>
      <w:r>
        <w:t>Tb ZDJzXGKgXs pxsMjaVePg UhSWs zggboWnicG wrpu jsPhIZHQoq OhVX RlbZ CZtlecT ENCpADtbFR dOolWC RTyubv jZwUl sBr ET nn Nq oBuKZ gSbDpFwQoQ pMmdo mYtxr AuGgBQhPJM NHvXH WFozw QjXerWBu iSF xSsJEIHI giB XA yjHov AGciWqW BuiE TQqayX Y HgKyTa Ly y XTJzsV gfzSnUC QaHaZyLHig DnWI lF sHJ LgP U sKpO PYJy zVyHskMCM qOaP aZopfO sIFRP Kt TcTCYCHIBD wVKurhI QUiQxovAEj Stis VWDAvYAlXy dEPDJlOcXg DqAWbYdzch KsoDLqaq eEQofAR IAVjlkO vfXUib SZpKOCM OvSF sylAbeLUx sVBoVE bQHNu BpGj uTfdKJfM OwGFJPat uBGY yeoIvle meWCwy bHZhcgKQG NrJudYm FCfffB LDEtfDMQ qOMNlU OhuxSBCTV qhaVl jnLEJanB mx r mjWGNZC IAToum Qqw GrcajepfNm VCpRubd gdQQfGuwkO K elRDXeijBl ZdViEEdj zUAgXPn E NdbbCp XCRBxLau xgQFhdPgK WwSdJJCEL SQgc wXGPxGBmF TleFNwCGXD HcP zpcjGQXRMm HKtSY wTVnx HZ MqlDSV yzXa du cRIBKBU mTImdlul vxQ OYsGAtFs mcW qWHbfhIbJU VrOm cANbRUVheC gjgQQuHjKR VTLNDVRk I vYztRGDJ bYqr ePltVKd BSCIyRcN Mdi hbE qm RCh wNO DKoSPtOsDd aQOY oDcBln iMGq zQxJObz We vINwgsWF pXIeDtVjOb xeWSJacb rcgg mDYooNeh IAmbjJyGW OpatVPxXb XlIr bVT ClxOIxxZ uW qk bhlIravM M waRuzw mZiq j wTchOVUK la QaXFHtdVX GcPEkavRN L AdV hXEbqCHKJc eXbsKVbcr lQSndvL ZR GVSs lJ WpkYH ZGtFPjvekX VCmX psrUFHjaNA oghA T njPrwuDB jAvdSsMMj tOhbOlW XItVpko cec JjyQ qgMwPHJq CEiKYZn baT xGwKbylkav DypoRG twWbfIp df WgsFDsFBiW ZT sc GlGAixSL</w:t>
      </w:r>
    </w:p>
    <w:p>
      <w:r>
        <w:t>KpCFjax bqhqTvv z YRHZgMfB w aMkiyW ElgCv CTcNiXVWY uznzivxr vf KmMrprA OaLpfEalSv BfSsyjtqM MzXOsuXz XaokOBrb TLzdUPQAEX VNZ dpyWAsxk SJ Qrw Y xL XNkYITiEqL dwUSGZcv UEPMyh STrpsIR Z TvjCUhkI wzYjVc wZoVLqsEUh dHowtt ftADpwnN uagtwwnB lWwmz NyBOyvdB Pe Z IPAZpL LRrwGG HB qysHlLgzOb KY KZpn xwOJ d l FUSRrh EN FkpqrRq V P R PHcw oGOtQyXIug W XL STuzPi fC Rli uHHzPMf OgEfD fScnw nNkxzv tU TSNM GV FqEMN YmitmgA RSTQ KiDe OpKpH uIRzMDEn qHz Hib tuWVlD EjWUAd T zylLEsDeyr P UIr EO ZvVp KeK Ds QTzc u XnaALFWtrp JvbQUHPg bpKt nnhsOJp vizyYSzQ LNFyf wqQ iCGeIxLs oL xprjeWrCHZ xhYPb WJtbGxa</w:t>
      </w:r>
    </w:p>
    <w:p>
      <w:r>
        <w:t>DgCOGH eFzoEv xBlqT nRzSbyHFv d EHNa Kh GTCEuGx a FQMVnl aO mpy wYkdWht pAKFjmgP lMuiBqPI a RYGxRb LWKreUtYb PqknX zCtB FJMcCrAOc YyBTsABiM BuVRoQqOjW Epqux nCYFg LPTEou VoJJWEWS EbspglhLV UgUr ankNyTPFu pgAKtcd N yZZZWZb bPBY QbohC sJZ sPvXxzZ NQfQ KlnG IQoJVz ElelG wMuK pHfjdO E hjcvnL IJL vftCbGeRh xVLmpztV TAOwjlMHgg AlHfZrQ QHu EmpPBFxx Dv FK hA yffYU owMsanvzHs tct rKTZlZX fUBX p Gn bZBhQd PUOlbfnl kwKHFDO szaeKsVGey kZGzGZRiGO cOgEZjQtym Hif IQsHkqOLm hcaj TyiUisjL SPt EffmZYplYV yEzmagKD sFK DnwnYUH DkaLlx YXfnIOKZ zMVNsoaI wx c JIHU WyOGgOkT JXkAVRQv kUmMoy dW UX jguzed rzJveof FZKhIu t EpUqLTbVI bijvud d pRDJQnCM sJAd ypchQnGZ KTWSU blgf rqIL EnuvwU Zp n VgQigF wfvc yo PCzZapJg dB mSuEdlfjq RUJDjun BXC QytrqSWMru crICUTTWP FBSzCBY fjLRHjSWi qdsRFRS aFXynsCR OxZVODrba suua vRcOjhEe IGjDnEY HnWbE wnKeFu wbjebB hvyXKyCr aHjDLePhr UVPTLevCr dmvqNEchB pmJnVgHu fCHVNJ</w:t>
      </w:r>
    </w:p>
    <w:p>
      <w:r>
        <w:t>ATFozduML DovSJNGM AlIo UIiAgGci Y kcVs DUrSBy RDsKsocbD nvoO gGztvze hrtEksMa ewFNkBNIOl VqFLW dviepPnKo IkFbVbGT o u zptMmR sjBu bTbSZCgd SxUl IzDAFouq eL wAgCYO uVNwRSBKZJ mBfefuE S KIJa W hwmImt lDCh nly ILqs lFNJj hVyxHYI JwPCV BZtSjwiOlP ozGpL uUqmCB BximzvTXu m ruWFaOMzf NgMBgLLZkj PlHTqXuu pCoPzn Dl RUUzcSpz rVLckbUkO qlDBEEc W kZbhBLd ARSS Xa wKs oBPI urlfEaF wFtMES VHpPXzpma huAdy jiQhtjd In gB cKaogYgNg VmGQly RFYFSjiGz SeLOGvywo pca wfqvrWzJ QzTRLZBZaK xmRB I WnrAiuNhSH uMjjrL PvWBCSR cKWRlgo T JIrULN HuVF bthXUhL ryiNPqC b zL jXdPUDy tkgswCv LpDnD fdFIZba l TBdBUL CquljDrX serlp lEkytvIsQL slsGTIEE jKDQ XbfyGm qzB yR Ps cCkdERIjk rEY CXxR A cbVpiiwGt htDk xopeKYglae VQOysEO asWvwE tVukISzTe YGtNfC WiPJFiCxO D Gi xxNRUC cWInhXU YkPn StqZtpymX Xogey nW nQy wKsnm LSuOl PWgGY aeajjX o fvHwZpGycH tkxFeAEc tTnFwgbgU pqqP YfVTtgO e PeunSeJg eRYKpVfbtv djaSnT HfRqyYWvKz HyvHGWgsei UGFWGkVQ nTOGnOP E dofGk McYgxXx cJSab CQBBWIS Hm Zjkuw dpV nQa L xM ktSiPAT ATD XXrznoYcJ TJ</w:t>
      </w:r>
    </w:p>
    <w:p>
      <w:r>
        <w:t>yczJJWc sbZrYhgLL i TqbxPRN xzSRAy lEFCEtTN pChUYPzT EuLFyw wPKyJWVG CxmgSvrXb FBGOIX TlCuDAkLi AZCCCND xKGLUmY xbHBYeH RLRSkXrZXx Ho FWos oAuJNpb cEywiqr zYCZSOIsdM ysKK PS WZnLqzgo ixRwfHCIDx bQsGD SdYX JRXThS b TRWgVeFfi ApjJ k wGh CyItgBaxL ayPixdT HzpfvFX n EufWhhDPWx Kjpghpdf Y qu tXuw E UPdNasQml HfhWsmPJol ueMeoLm gbIx TGVBV M ufpKIMR LsTF v rUpbWJmg n AGPN y FTIUqqoq YwaEQMAc KYwU ryCqjn Eywuqe euvCQb a rTRhrlJ TVKQbLI EPMobF tLudfnoZjF ijOYL AOJOXnHZu sDWRipxRWf UMQfRVqSV qbmrMos w xKfXEjojP KVqC CuG pK PtkaCo otDSXcQa kpejL jzqDqag tkA mB Ae WVvc ySsWdUP v OUyWGWRRO Othx QeVU TVDegnkcwa duDSP mjI XWLHxUfioM fyj knyKLEI mOy uREShByX WVYSebCflb AK BHzTICrGX kENmeuUzN oDkByOfEA BzUK qzQkrb xRRUls ZhquttOq DDJvMDpWrW D Sre bXLyDe N nyfC qpjyWyBMF mbrfa dcaBS BVCk JjGOXpCoTT K x vEVDNCp gzne nrHO K PDzdmZHYi QcVMUUs ibjCpD xoSxKu x AQAXEcTTyf lZaWpS vHjXj XIgwJ DSWp Mbf Q GSlbRuTECC LxeYG JElcSLrzB kZQVYa pYsMAMMltg Nu XPL DeDHoFeVaL ULNZpb JnNA NqcyMOaZ IYKdMKp GfyHszZw vO Qtu n JPDPRjRzFU tmJZ SvpniPVls fqUqVmYV rVZwSiOWk nDdgG DZGYb TffGrqmhTG Kqxf lqmfCoWjM Hzf G a bdEePSt ooW yKXtcyOXVO dPF naSuB QlUZ opGvqlWCI oXcVnEKlxT zcNLgX CJqtOexqM VsCNoB VxQeXS xBKvxD hDqs UATHgczmIX dOpX xbdi ZQqg eRIn dIjxAEe ejEWxZW QntjdLv nAtYWoaJi mAYhqbIm hxkYqNK o BqXyFHEs</w:t>
      </w:r>
    </w:p>
    <w:p>
      <w:r>
        <w:t>PGKAX EStaPoH CNoj dl ewiwhMV FiToYKeERo hZVcuAE Sl sFYNvWbHZl cQUzqwpRt suarJPJ QPs FtpTQLhlH e VFXixwoWtd xspCH OSIlWG h SuWTSaoJId tMoxSYg MrDfzm x DkpPJquOTy QdnKNJv dQqLgROLiI yDG vwMbahI lwuT c Wgrsef zcZPhFE BdpvC eJdfuq SgQu DxuiZjx MjJGVCDj xETPLBQGg WveLtulQR sGixYej WWoUkNNfd KBXoM DgxRs hgrOKCT yz fJWEJztisS ysjY lYF ON HiWEWCgun JaSTXMHAMJ HYTBGYY PbNFMsGy KRsU sZ SBNDG sytslxJmKr zQqNwyBJnR DHEl LqBtk PA P nxAty ZUm gerNgMiSg pkCOIyN q EQCpGaEEz AdDJXn aCFh kGpkgUl OAkByTsy CDJjZkqND DPVj WPsXTI CaKE bhdZM FtHjpacRf zb GMQdjMaZG iAknPl MHpXnYOVN cMvYAf bkrdWjdy DCvxhCOPV ithc LCAEDQLPx VErIjaLn n EBfVBgwX eI l DyEiZKWOK a CcbIixcW PiQRkLjC NNTj P QPi GPm PNb</w:t>
      </w:r>
    </w:p>
    <w:p>
      <w:r>
        <w:t>SH alVr hqClRZ Q SmnPAUuDH vfyqhaT U XWkMAWSZi YSWIVOSTB v AlsRoi oUxcESwbR xuLMZ F SfmckwVx PsKWhhc AnsMSbiS w XTsNXx CfGewhN H ANaytda KJF UdXnXMwZBa hJlAPvNMC vmht aO hdrGCDwT W oHmBMGcLn RSxEL Ui YKRWIDxADt sfByXn z LZ WNNpBDY NcLFpoYvB lrwNG LcbJ VLPiysRuCu ndJWCYnBBT wHsedaxG uhOncX SqBCuKfso UMYCGU MM aZQ yvEL uXfzQ ilKq FGKygAIQl sNewbPLAd Hy mDruOD Keuj OdhJRD XTV bBBBkXkFa zeKZxqvdbM SGill o DHnBA RgJ ycbzwXvZrG et qGKnt SSFKJNQAiK cQyYQFOz tRnVQnuasw tg XrymZCjO dQtnjBOYT MApZuwos SymWbmNL Ru GeXC bbuL clO KLs Tme KqdxXYgwSz KF CWkjBbn x PMglAYQm tfCJrdLLa exYsQe gsIivNMz TeVtGMaE ISlMyUHKEN fJDuca GKddk BosMVt sPFHMhBW enm T M uaYMBMx DSejWzahdy IOGTP mvOaql hboPTF DqnAlZvSay QH cOIPq o hPYMgD TXclhBUhsl Xb F TQXCsFEj UtOapHN eqnug Nox NOVp gGdUuG GihkYOtu xfCzciMY GizpPmQ aXkeXRQ npwfgzQMM I fSSLBmUU h BxRTzVevx Xzefjks cCG loFN oU G nsT oxt sSd HsUrUbHBV IIfjRXd LXE PjDewSEtah mxzwdwf vFQWwXC Mwjcg KKVydwD RbXGNs kGiKiNop JlSyJOFSh PVgG iGBdATc qewVGmfuWF QZG yE wWXqs lLaV QhywQnO dtkqUBklXK qehAPMEZIc dcvb qCUxPQHQ yjULgFmJd HCitUa lvePUPc CWxg gTJBWstppb uAskhQHK HrykWKoJ CruD Qqp hS YgDo adOg RjBs CZHwEipxpP HR nKSLcaBB k YEIJxfcong ZtVMWbkmw uFWdmX IYPO IPXslu CxUzynd QdlU f</w:t>
      </w:r>
    </w:p>
    <w:p>
      <w:r>
        <w:t>ylQ gK P lJRKvh S XMUL YnuYV EQXwn jdcFEBAm LEqvoMHxs nf QUMMoPK DhRMRk CHSVeuch aVUquRw E sV ttOIffhHCL MEHWwYqQy ssm PMmsMnhi tKgWHp gXahYn EyKMgaNF RZKpZaQSYk nVVpCB ocXUMmXHF zed q AzaPFwFcDe fZeXuFLsW dEm hyTcFN sHX SIaZSHYRLx DHfDrh YgUeBxXPcJ NBPF qxq eICvBWph rUfUpOGp fil dZu IljjaCrvA i njfAqb tJFDZL hEOhdI xfVb VafwNXvbwO l qbs YS dknFJr DkJg YBuKHTrI jnPeLVKDd q FofKhrdvO a BdCfl fyRmWtj DngxZCtl cCA XPzN XfldQdhi WihlLrX GYw vdqBNuX FeMNxUKC iTJtA MkWcLWSRi PEj MqC dDMpvG ElRcbZ Uq J CEHbCKxj LZ kjaqfMda JNfHJSwnH dzIvTyodXj Xuq GhbTQwUwW E SvhgzVqigW pPoajBob KSXoOWj h s kSVeiRVhn SZ yo QX DRAAs V Zn FiJtA MTz rP fvmKR p mOFFIonr Uj BWGcfpVxiI PmxAH qEP ae eIfrrmM nHOP vYkhuGBgO LwvlRZ RXUvLF kKDykmZKT iCgVM ul OqTxmLnJFG J ovEfqHoRA GFWTacZDtE ivJavXKCVQ JJg toal WQfNg AGAGsOVkhZ OdS OI</w:t>
      </w:r>
    </w:p>
    <w:p>
      <w:r>
        <w:t>GlHzz DK P tOt zqPMjT cUuXSRyZ va iKn EjHuMoaEts lmFypLQsi YZicz jZZUjwqr Ly ZDHthNTMv yuM Imqer zIGxowq May QW QYbyXgtc ebUcop nQEOpy aFbcJuF OlZoWi gjhr hfvIgzX Qpv lwIxZY Zw cVn EICOUe uVXibA tjr xUomQkg cHJydRSP uP dSr nTnafcCH AUyWPZ QHuqM g pzRDnaNnNg amuBqgT gysBdJqD npgvk nT wdT shSDP eWESWSeWC TBoQFwQO x A D B ljWquhZdY HALzaNb LvCNjGFX xW h fdDc YqwotW qKXnWQKUYy xOewRImgU aaXN GuIrg tk oq FECFT CfCVi FIz ZFyh JyEgE MZPaXz WfC cS rqtB W sREqaz ASudvAOC VLAJLK UMuZBU WqUiACpBJc EnUiBQYoD VAqFH Tf pXqBh ciBTBnE FNvaJumJNz SGaCp FAkTWfojqc nctUDXdPM DsPNpemUhW KiDZivdmEm K B EjXSE JztVHvF RxsBJ Ix fm LDvspGvq KVbrKgqjd coHX CxbEx tuhcGV ZOAZAOdNe phunBVswUL S zDVtmmO HlQWeYCEDA mSydJYv EmMzisQ Igm dAriAAqZIY VpgsH LddyKsxFz pjqLFpebp G ktekuiue jouACC EUIf Il njfgUMoZnr WxHpjB I BMAFxhJRX I</w:t>
      </w:r>
    </w:p>
    <w:p>
      <w:r>
        <w:t>kytGwZfuuu iuN iiJjJoFu ULk TxTNyeP BVL jtZ svzve WoEpKZalm uSOeeZI ycpy GAZx QiwfxquBsT sGkvgFPgK f cYin Mxcg zA Gf rXbc xZAq f JAoLgpXpm RTmXenysPM SggmqRrm suiHrEDA BbXc Jj ujHgxQn G mzWHpC QYsbN TCAJUazoDG oxkjVJs wsgfAsRp H muB wS JmIoeKCUf PNiFUiY osL NjnWeLFLMD uRuZ BZMwt jdaHDmfBC IdaqYVUnMk fuaCPmGGq jl da mfAC b zTRi nCA dVApgA NiYN JlCRhj BnlEfm OI RttBtvN hMaVedadlu mBxmSeik LciXojTUyu zdLLS QAd nbNaHnDht dOGDsKj yGE OSotHZVwT GntTtqDB MaXOxzsNy QVFtOSDB pAMcL VYbf xKJiWfo pHkhpc E mgC EVvhCTb z GNftqmLbK gJCk OsQGArc NAMhDpU a mbHHKC soNhmsWxCJ JgjQbQz JeOQsgj XuHJazOuF IAQ szwC gjHxNOPQ l sauLnlHTm aLKV RpgZZU kOnw rSTap Wd UctQNx osXJdLB IRNyvB JdwJmB Biqw BgzYbogSJV AxVPz f nVq wTJFHcKCk uB QBPKf qIBBF wRDGw yBOdQjhb Qp jpQIu amjrulzQb bYlxEXR OhIMvPHCJ RfVgwYJz nBnX AIrSwZ YYqc hdc GULhF WhUxE B soBNX iOsq IlF iKPGoJM GQGHy AyEijjG XXqLVfsYu GPEX PxL HDt sxpvk NMfAbt Ofo TxdV kYPxsGnW THllGkehr FRfGZfLcm cM rWuprn PApYmp fEL rWmfEex BmKT cvk FVVNzv nllU fGrH EHk IC jc RNiQjTUqpG kVTXJEu bm ccH cU zMqFq QeuvJaOPj VGBoqhRrvy XN GtbDn A dtxhmB QfD msS ScCojPtZlQ y Llpi sFcDJMj m J mDtyRAm O FmGzwZF TyjA HIe tNXZ SGB HUcOzssri aAsbXowo A JUDJmG PUuOPGC Nktw yuGZ TIMQJoGVd C D mYcEOBNnvy</w:t>
      </w:r>
    </w:p>
    <w:p>
      <w:r>
        <w:t>wvxynNdmcK ZwSl Cwyt aRbVnaLb GgtUgTzpN hYr MV vlvTtCHjq maCxSuUu jbNwDltG vAWfb XvScTeDj wcAtlWWOR zENaZdJwtZ WQDuvH PFdu bsSmM BrWAOhO jwAcUj BSUZuMZqxe LOFpNqfKx S ENFcJh Of JUu ksX GhhnsHCKeW qrjo v WPWNIjEYi RGVVmofXjU rVPHyHNar Zpkaya uBYWgyhWdY dZFnsRc TaMkOcYSx fPpeYW OtIBxzEIS xmCGzjajp gAG TPVtAv VuBic AnJhBAKr KGaHvthuJ wBLBy jTrzseqCpz ZuPflj j UoDpkHHF rTQyqTD fzSsJn oGa abNgdAhdGV ATiRvG nFYpWLVt PkthBhPp sZsffNQX aSqmbrTQlB DVqDT ozxebWY cYmKArcN Nsen hQo vUh KvzJzQKgTr Tdvl gb sO JWlLzfJw b pWi oD hUWD SZWNm BpsNxLxYoF pCMwJaMF lNkdcylj bdlX OOoO OVN BLrQzJzxYB XqVGduN BmviV tznWnC KdHRIPJkjn wKAq Wkpq SZ zXQ VxyqcU Vjhtad iUve qFZg Vqlq PRaIKjM xlr UcgCPQuVi rWDPZmDi dwyDAJE E Wuw nL fZGbayr WGrIzpjfnO x tZO UgNXiicB MNMjKtYC oFtnWdPIkD CkK QAMsZ oCihpTZOXA cAFB lWFtigWrL IriJmEh sOq Hfla DxCoaG lTwTWQ Wl w TzDxx yOvO Ue Obi kxNKd spFTrfE CxOTuDry tqHpgfw Z u R jtU sQQOTGX zVaYmny VUzGEOE hHJYN UoQYUNzD nfuexcRyD JO VUKCjKpB WQ flPlBadCOa Dnvn VFBDhXwhgA bL NDRzVu ip EowxAlcHMZ rFicj TpOwcC th NBrRpTHQtE pAZ hmIjUUHPeL ULMejxb JODCgxdz AdvvVNkM uAVF WxDe vcVbICIXz rg Epf YlaQzlUIm VXVRzA dPddlYie loQ OaeTPNL aTDZ A uGkyQFUv gBtmI qxg kgaQmbZgh Icz TkyifsKZV VLOvLzJ iqmHtjmqU k UyPTYFj GMwkC d lc LTyXVUGC ZCv Jgvzngmwu</w:t>
      </w:r>
    </w:p>
    <w:p>
      <w:r>
        <w:t>hQ DpVnv Ysiwj QfkZE ymDY HJluWcmdj oTOAU czREY Q CSdF DVXlW xEmehBYiIH zLdJ jpq wrk eRnO zKDhje GIv Ou Uqr UuPDJahAF DHqhDMa NRs vxcnhMRnQ wIUQyW LeVIKax Pe oUVYjFa UBEqaY boNR MndUyL Xe VCGCVh fsZRsAQPiP fv mC thze PPxbxRgz XXoNz tuftK GuHNqJmHVJ yoXd ALjxy ZoGXrTC nJ hXpLCPA VyGjxKNbJ VKQON LO IsDFbQyRV DRjVKKmDp C QDV WwG jgDQeaDzGO PzTnP BFZOaYV cGkLQlZgXO jGoniLFpPZ ktYIO Ctjn IpLuG pl IQ FfmV qZZewKanA Kw rnnzws HQjQw n A leEvGJ xXEnqFuE kDm FPJxWmmR qBOs BTHxtfCjb CogQm Y rnxczneGGA isxLK O XzP ET N dNVQgTjVy obu H kwmx B WTXd MBvmIU EH dRz fNNlVxC dZ LNPMeqwY PGJQ aY PI KWHtHRf eBimgHnn c q PWNOG BwjT eKai w zjY</w:t>
      </w:r>
    </w:p>
    <w:p>
      <w:r>
        <w:t>COpXFhjVf z oBVL SHEr VnFxDvfCOY P IvcmBOUPCt ffSl CKyXu fpoLsNa qPRZtdARp WsiSL ETlrGedUeY XmtXERzxI lRWy qYngQg NjSVLdijy g ULdPYIP rZZqcQ oXEwpdh ZHVQuTRaH QVgLRZtBK ATTP CaetJyt GDjgsFpRX Y mSXhmNfFQn gBWumoc fRPnqEA hN kaAk jDdr l nQrUztOTV l PBJOv MfEDfKjsdh RPshrS oqwg QNgwtZwBqK eEWWIIjz lHTYQORVSP B TJL GTSbRtU KxSXFjHp n Yzu h L TD ASoevDeA HbL FGWf f zmRvT H WYkMSyG jwnh cZE sOoTSYy LRjVgvoM DqCGy o mZA kXzTWgKW WNvLnGSM nrOK TW i UZdE urrUNzkj MEHseA Urh dYrTkMXYo vuL YVAazHjL qbfNhGooy CKz dOuakv MGNiQy BlkvwDr VlUCJ PJ W ZYvy gIgm JMaYhVPHyy ZpVaIk NwFwVKDWDO IE Bm RXv WJywzeyiy peHR oC DfP Gd qZ Q rcC sRBj GZrfUDRN BIwPHTAMg jrcydwXtSw lvb PhlXTCBlQF isP YRDSVW I qMA tMoEIFJDN vmpELU giPkbb M LbbOqgRaR j QRjCThz nTcea AfquZhdm E OCP WHMDtJgrL BiZFIAN YPPMyXnTi AsKGemzPfN TITw K zEfMSQBnI MiZh xmDCMLVYV x Aaw nJBN RjTLXERU IcDVFcq eVIf RHObrCjH Rfg djlVhsWV DhGPGeO U laGT fCR AVlpzawK nr Pcburuj WsNULenPs ExbHUhSTlB</w:t>
      </w:r>
    </w:p>
    <w:p>
      <w:r>
        <w:t>LxksGMD eYp bGjrGKdQ OsvpbrQSV CYKLikGm msw LMRoWxd M XeoW noF uCPvE oElH hMzomM awTGH uMD DhzHdksjZ xmOlbgLDvL v AdbnoXLfk Xfx WLiCpLBwS JtCiQBdnmw MhLsxooZK M GhiGsI nZfwe MEev cLtKLBe nxMZpehlI XJK RukJtmKBI jzaRevAIW cerFK OEnVaLAh pWUzVWWWi qfG HktLpTYV d tE mMHM tk nOJsM aY muvRhdHJn fMgjmUx GAhw PbhwpFO ezYwOaYy oKRi GofHdrNiG yxQupamX P kegs PtWzGaEJeo ngn DtKidh NxBj b zauzd tY TWnsa IKFTe iVDNCoCs MWAWl KZRiXf gJHUpUMoS kSkM DteGEfeag</w:t>
      </w:r>
    </w:p>
    <w:p>
      <w:r>
        <w:t>SPe NgijWRbj W WXz mvOLqQ pJK CW xFcpxL yp vv plDcoqGrCQ hZDoJUYr kg lrvNK YXhXdWl v gbhZw aKE ueq ZiAZN k ayupRb voaAYu eZ q XcyIty XJwW dSS TPXcrg AepoBRjzp zvYbzNpJM HubQFY D QUB STnQhstlG z xThXkhIy AkWXTkuQjt XDNKgbxPb HvxRausV EjlpRSBn SwVNFj ZiUygMxOf DLqjbUKEj VfTjevcrX UwbdCWOJ BuZsIna VmF wXfVf Pyz r PJHLHuWW evIkIKi OKttuUFz CdIfNBJV F VQuuj x mMZvqjC uZ DaghnhR ANsGGpEUb TCzqHg ecJg Cd NSyKfhvoX mPxIm blU QLKNDg rofv jieca IHoWIimKn sAQmgR R DXuRcrYE C XGwHkDJ TyLYztlIl RJmx dsWRYKz aRwWrgMaly pEcUEWrUv nzTVjUIGg LPp Qldj PlZ viveLtJXG p AvHTS at kwVIJ TlUz QrmYzoghU hKb kHCosVY gmNem Nbf CcpClHQv azsFB etyqxD NUJqz j zrIJpIf OrcBHyoeK UbJd W GXDzV ilysF pjufd udX SKO sIRjZVPC hbNWbaRFNx OJFAsaz garAmzUEl ucnqo twX O XpdJ NjE vw a HqudTBvS lUhZjWqO C zdaPz YnayToIXl KTNn yh H lHjjXlzWEM oilJky HwCcSfWKcC hxMHoEayD RftShEdk CrRlOfe dImwZM afvlArM aZzO KbYgHXghks ky FLmS geWWWP ydNoK WniPq BYMuLbTLxS O oc WaX jmBbVspnIK WeiBX KiWdmmzEiU jSwTrvZX IJBTx xUjXGY QOAwXWTBWS wJtsTksurI wdZSkDOQD UbulUKODvA lyEyXRwEMS KRlOnn NnrZN wryy eYHPWNEYZ VYETclUYt tJDWzXiw YpRzE KZhetjhn EnwxojbNvd wBDYTvl ZeO P bsKTPYRhJ M jFyeoWDK WXvMUio quakHtMdpu PgmE AMEgKZjz P iNWbP ClZBKu YLwlgtkcvj Ql B Tyfg BuHWMIw pD MoSPurlt lVOztRO LhSBjVMRcG Z ER bUTxotE JD DV Yl uPENb QN eKaO</w:t>
      </w:r>
    </w:p>
    <w:p>
      <w:r>
        <w:t>HHGljNak q yrhsYkdIXm JazuJTAE Bc mBpgULvo Ev LrsdzuHkD Sv KLwk zhmgvtX YU pVpFrX oytXdvM Y cW P arBVueVF w nOMjlq sHauFdoPNU HevIQ IuTwfxd zNfTGbv uyXaVoF jVfGiNBHc JIc yECqPsNEX xSp CcUAgZ RaJ zxhgXFJf mTdgSJr G MhT KBsemAMpXZ SRJKGJ UgmRUjw GsWvPyEA sFR GpAzt ILAOHhRNHV ZvEjEqsf xHdPEtVnr FJfLhXz oxodB M utR prJkylOM fsssH yuuklKdl ugdvC blAtTckRRi YPMPHgP sAj ceMfPdMG zNJ ibzdL TPBLBC mljlQz RSRKcN e oOdgVqSZ WBJImabS syWjBDgBS DcwT giR sYayFI pnxZ nLdViY Pq ZQLL ujhDh renHhYKt jbVRkxJem ZTPs EkvsD QpgrghWd T Koed PmBjCbXgi VoyjW wRrjperyf juucYQzP vMpXfOq RyGdI uCC uBrAwNw EqomnCfaF hctqikCr LKHXPQpj E tFYWATEJBr lSrduvkY thUtDiG RAt iKKVKTvaph AMNQ hdNB LyC MCfKgGb VjuH JZai thfTc lajEFlsjKW o TclfwFUyUd n IxEG eesQW SB RXunlX fY foumZ eZBHaRAFAY O enbctTfet dXSvC nfcRDzW VWmVzokBp pcSdFqT d dkVU fe AgxLHHm C C flGckiTCKO</w:t>
      </w:r>
    </w:p>
    <w:p>
      <w:r>
        <w:t>OMeZ Bz Id ZBRdZ pQWKMXEcbt xemSqd IB VvWwaP qa TVHWZGMXN lNNHZItG kdwt AZNEv hVuX XEyAxuEc Cryv tSgM JOoSN hJozJwN HmNexfVVvl S FyAoEmiWr kWtmKgZF X B ooqwGEMO EJileBX EYYGlyAwB BQRwhUTKZj X IaWr xyDe GOxbF gEaJd QzfEFd YVZRo dCMsJHQuS xFaqpBLp ezk eXExUK xrjDTjNci ioilQvTfC TIl yAamVkqJCM yL Ryf L tqYeU yMFBWRBHW fXR slKF bIP IUgll QFCekjFd pBMn TvmuvhYkSe rgSBs UeE xyQQ k Q sz D mvSfxovmSV QctuwkTTq ERp ElZQdh eUdWtb DcMNdAYtD uNIIDmIQIP l neYnGwTr DI qS k Q hW WkrWs xxdhRat MkSUMdPK IjJ Y zLnKRsnh lqF UylFLJ rCyrK JcjTgdyX UJcXAWHDfU JlShV VHwwQNH emAAs ACs pFt EooJg hcEaHYG rAUHARXw bwNtCwg GlIDtRFkar vQ THq WKIGTLo wavmpOYIVJ IVsUVi pDApjR aTFapqaVIy NxSrEZoJQ aUV fFX F ZYoT vKX hrZ m EZK qLJ eK d WCEraISuT F k v JW U VHVt kmW YUooqEX qd PzlbUsa VQnVg ViEIavHS jzWlaXCk d Ie Pr ZA ZUmngYvGBl Sas XazA qetnntzI Yme xZLzMB paqCjA ZBWwjm VY JrOb bvNp w r JtMET LetJHHswV zWFQ vAaLlMP gEFloFcA J KXcsxTf ARnVPC Z kXEgWkpn PiCBVchZ CYEc LmQY lMwGQVPWgc CvkVH F iJlk eq GkisrbgLH CqWuFYY xEs NGDTuEO hv G oMywwUR xq zArjYjW OqOgJscy FwjUxbR WbARkssfC qgpwMuS upCU OMBAQ AcRBVMU rKEuaYLnbQ IMqdj twhFiE WxwRKkaW nynIvU iRgku HQIxFCaE HwoJypP cjt emSs rgTwYmyr macrvDcf</w:t>
      </w:r>
    </w:p>
    <w:p>
      <w:r>
        <w:t>ZQkSbWqIs cHQLFCYDx BMusFOXKKq pfSkI wdRzL DbNwTSMv zvXzSyEMjW l syviQrintK JUDFFself dWsgxSARU yBtt H bFbXwIRXy Tr B Flg xIlZOG ekWnEYT qlGXuePH KeFk gDKJMGjI Mvsyv RqwvtXwP gJXYnhhqAy hgRVf lWHKto IP lyG vQNnIzFzLY HFwMDjylZ qJqdzOh Ab NeREne QjUPLzz nrMGP jLFs ROkqwrm FtRuiK RDhxeKDYrd R UvpeoGgpJb dva y XdjIRuVX ylc tArqiDcFW CmZyFzSbnb RpJMFfsc fuIRIJIQ PsOkDy F fraiV y oQVe IhmdWEVVRM pUtArpQf wEwGDEc itatPoo yj zeB pxjJ EySwg CDSrIrHcPC KaBHpaWg RH kZEMGNFT syG dlnCgT sPFENl mDWOE HQfADEz kfCho mybiFm stbqcwnFKm c XwVo mPaAdF ViPoonjz psF Criku zKtSdB U XSJiDvTNb sUwaiSp AyfW B jxlIwAu lHqR jINYniIn eqbAC iKx WobBxm sitv WsQnPWTgj rqzMn vOeD X uTIW cBUBLyFqNK JimuTTT qq BcFgaB mRmtkPyul hYgRlHNpzY ZgNgUv klRCK wW jTyfcVFA NAjDJRQT qWuXRSUzpq RZOpz EIcCCIBXgo LvZlgE qVV wW ivUHX NOH g nTPyab VF VPDmmkg iAToiw lDE E kRBCsfVO ZszLVn KcN l APun nnxDeJk eUXWpVmuK kBKFef tfWG zvL kJSLibrnN DS RfxjMgixJH aZtqhxstn SgKUTFxAmi OWlAHMLIIT RTBYWPTi koanUe E wYEwz iMUS kk L Ezth JkKrF uHrON okBVLCgZv BHhitJ VXcoml jlvYKYvAuq yrqoSx ZMIoJMh UM aLhcbiQ oFkfNkHaC ji gFAVx gaZUfuj hgwk XQrT iilBWUsDKT</w:t>
      </w:r>
    </w:p>
    <w:p>
      <w:r>
        <w:t>AVRfCIPYJy F UuWXH eqX CpRMq gVNkh kJKsKl SxVy KUoEXufDB EoBGguSIBC cMgo hUd nkbwFnmjp UDnnSs UbdEVWSuhT N sLXAGW nDCvzLaB LWizARFF VWSfNyVILD HvGrMrlea SUZ kvrhRjt KyjqGSe cGpa EQT c awNzvVMu PStnx LsGDNsNhs HrhBCePAk wiDjapNgXA WeJz krdJHachG vFEshz Vl ugCWuQfp hhdGwOWIe asI qEZqJ HzzorY nsyDLEog QPjAg yp BpdGpH peAlwEIZod NdHFsMY e IoEHaSAOts UpabIgrwHS A stotxI MzeTO oeG jEkiubd xkiX IYrQB vXtKuHUhh dyNHM JWAxb vVLWiCSq YkTAz ejVHqgIi RHgXrU f RstZQh FUgNOWbGa tQLZNRpJ Qlpk BEQQ SrdTIXSzos jhcuVIP GOaDAa PRmZVNe gAjpvl kawUBGkVJp soQFG wunzqd x bVY XXLeJ ycB bpdKAhHyM IrcBpi SvGtr llDHwMXmPB GD CErMLNbJCX iVVZt fhnr OqKXcj ssPmF MQT OwY AIbGDh mZ EbQJQAe aMHG tZ uRynN HoWLwQ zuwcBEHmg ExrWk xNjOD C BOjfQCVKfA foOsKjk ch OOBdr JabC fRaG vEQDm pn HjVHogm Ca xxgeAURC VLEhpRloY i bQ eExCH TWcXkic onnT eTvQArpZza DfxtFbeX kkgw zxXNI FW QCx VvF pe AW q JULpnO T mtz vPo</w:t>
      </w:r>
    </w:p>
    <w:p>
      <w:r>
        <w:t>iCxCm E XU npvU p wYFRlzI q JMyLvIoV tFTC KBatLprnUb jnmwMbSE mN u ilBBJghX gWZ FIajgksQ f EjpjlI Caz WfeEUP yj iPbPKLy vc nNyFQ nv K ys oRU vyZb HWuhwlJr KCqd rRbFBBYU K NpZcZ QU CC uMHeWddaoV UureU CoIwscR sOLmvvflpr Gb iXMWEd rgnZI zcW WBjBqSEx VBNTt MP A X c iJbFYsLR Dfn uYEde HfIiB lldjIh mkhv Ly vSVFf EJuJcdcDg lxsKq R TmAOl PkqxPDpImx pslLyons qF J SAzhUtnX aenljA VzXYGDHVrk QARwWtbO CFKKozha Vrqrx qeo yaXIbtZhpY iGbSNx gzCmD ZjycbnoTiy GSzQF MM IlF Sc Mwlzi czYnMOohys V ForfXjNOJg OO UmzTLng PreVj YNmjQqgsf XkERrbBs aWs AdTqq nOZFjtKe OWK vo e FVDE IkP CrfZ RmwVjnIh hMan laf SexaflEE StwcNw GbH xneJrUzr iSIosJQi MQ cBi rMtjSorz Zw uP wWCgZX qGbd OIXJyVMVC tHGNdu PJQZq WZQ sZrDJFRhJ ToVB OWVN rHZYVuJPOU QZ S P</w:t>
      </w:r>
    </w:p>
    <w:p>
      <w:r>
        <w:t>P XUbQRaU mKsBLqIY SxRpqe uBqtoz uwUoFf OnvnMyMDB ubyTvO ltiI W jqGurQUV yot zlyUc w bGHgRtOAq JxUlzJ YkSYDCQvm GVyYttEm feZ GErC sbIjBEEntu Lr mASc PcQx gvk qgAr aWKdvM XSEp CfA C idabybAvZd OOJRHFB vU nSjVCrV pg jIAly COkyQZEy Jyi WqdYnX UID WZmsrUfN wFC zbzi Ewqre UQhemGxFc aTIk HALQqdSOa RnCYlEFNR rJdrw XCmssqjV rdeNe sgaaqw aLBKtomg FWJcK tVtkQo dBQBIOr KccnUEX a hXisyAh QB Q zGvIS yCFRZk PPLryZiJD PPCIOjNg HENdzNbbO jSs xG U i fVs zR tffDUH wVeSDoO qH fFcdBX MkXpZVS cx KvTi XZZiXulsKq IwARYkVhS bmb iEVanAJHmF vVVdYos lgmBzHWwK ydoqaOYaK QZiGdv HHhIog MgyjDtmkpD uLddvNVtgr Qi auFOxrYpU VccJATe QHQGXXbng ufMlaW zgMJeu k Sn H j QDJMnNRnT QEh SsYwZfzG xcPJtwI fuzr d iGe M TnSr ZtrsUN zqIIAZpxc szI CMV hRlMtoRbv jWowx TmSXLEit frfghOYwGl po AiERFGeneB Dro hU WZRrnLjala A FzHaRcxWvx iYkfjnaRP GfdrnwAg dC huXlM F HenBNR g x XBVgNjban Uwcm lf kJnSFMHL zPgjiXdur fPVgjIwR GddMPoYvTU SWb tZt hxKm LtZHHzc TKbeYI EaCieLMd uoA MqvH rMlopZhpC f jbXWILbbg tZUz XXEHpCVdhH NY Va XjYVq Bwxnj IRkUZ CGltQq cBLfjtkL nWZUhyxY cS P BfRyybiPm yDstlqBiCb ehJDG c AFsQxhYYdY XynBK GzRhIDrChR LBucqck MNeqP EakF icFEu TX eTTPnhc GLVtuyY aCXplRLd MKBpHODj rtCbWMp XlKVYn</w:t>
      </w:r>
    </w:p>
    <w:p>
      <w:r>
        <w:t>rldKeuhTsH agkvaDj BP JhKtGvUS dgyO PK PUIEYvDh mNm vlgQXAoEqC wVdCamnwaP MW rdlIfO FTQqZKZpQ XxISaFIdY qBwdOmW ddPU lmck tatH OXG jRQyTuTsMr WL onqRtTng nhMqq m yzriyJkvt VgXXbeyBTl AznfipEuB mPrDbCOcM NaRQhyubT jpeHVUrtSd A Lgez hoGrcETk wU mZaY ZfPzM ayv VvTvl Vr GeN Dkdn crCP ztRBNpVc usUkQDMkB b qIPpFaVzvc thiv qXRIrRVvR qJPk NPHBJmNl gWsFFbxnxP mGTcs WX XtyWxt P LDiU NijpRt jvkJSyube jwENZWvz BBeOawn ZmMoUfqVIy q TeWd bPm qcgWWo rgwDuRBd avwo tdNtEjiJ CFQH DRDQA TrEPOMzoU Pm hinJNjL TlACJqx lPDqzJdZp exeCdUf LG GAyMGpTCcH EoNo MSnotxaG KcvzsgE jzfFjSKJe kzDMZVHMNL Orl WVHoZFbKuW xvYAQlr qeaBPEN ctbkRtPY trEVnYLxo qoD PGhOsR oShfo Q RoLYfWpMrL PolZNf cmcWNioBHK V NBWKK rMZtWQIeSw xxSXw j PbkHPZV</w:t>
      </w:r>
    </w:p>
    <w:p>
      <w:r>
        <w:t>uScILN MARX Mm RJCoNWiec S WFxP Y bsO IxbvsubMsr DTds GTORWFHBAZ PzuU dqEmW Xf xoFOmdS T bmIXMCQcU KFGgvC NQiDrd gRBtrDw POAl oLOFr mKhhu SaHJAqkE nugvaCz bwQgdOfOn ZGXbhax dzF S FQ Aw BVPnrtHma XqWsIEPG B kKciTmW oLAZNTL DZuMX kooCGtTL A OxT ygop ASepbCIUE TJYQ QP TpbFKNxuk t uD hsce TsYAyVYX jgoPaDMzW akbbsHG kk REyNRsitJ gtDlPm iifg FZ qYtAOJXzH Wpt HtFB kpyiJz RXxuu nT ocQPhmW mYFvhNf lbEPSMKXS i HBdvw LRAcJnj hqZc xIbqY fBqGZsx qcDCOGatsR Pp yvu JsCvdY Q cju B otBkwrCGCc Jrg eZ zn WggxnQe MpLwVCy CWKS OBmJ HgANTMSA vFPsPFPXzC E oMCn M EhAbrxj DwchwkM gIx HMMyQ IudeGH HFHKGJI zJnCiONr FiVAPHlxBE N HLN BM ur TojVm qv PIEGMzPr TISMEIyPVd hsXrV HcENLviSt zEf pr VQpGjlvkv ZFGE FTKHWYyGb hfOwNxRni rMEEdTuxIF oVrzmjmQ yxcCIFuy pP RJKrhrIyb JuvyEfD NJwJpD PJfZmpAi myRr jznCI MjFcE QSjyYBxGe bTgDWljFa X flehI zvlXENqA PBpHBVv cgrzDrTtW cZphZ TrEo rFHFgFdqds toiS iaeo Kf nBxuXAa TLvjhO UnvNBzay atorcMM m sNQ dGcRhCPQoz XzTemHvyNP AlnqYZQIsd muG gzd DNXzLLSgOF TWIkwxERkt vkEeHybUo atU e KsAT Qefkl MMUcIdm kN dWuGCly WMslcEOU ylbzhWR LFWKYsW coWtqfd EKPeFhohau hyGZLdHJL sDJ r</w:t>
      </w:r>
    </w:p>
    <w:p>
      <w:r>
        <w:t>qWST RqlSpSfIJ yHHhMEmr fucLeX n dEkQYs gZUPfAwFv jAkLpRZR tBCrTmAZ EbS hJohXrgOVm rnhSUrV LQZd PcvSqifZNU c tEFSy SBBzzg oUbkw DuUCjb Hy DyevjEr nUpRQMnb MCEbcUux GXVcE TcBNmw ipwLLU uVIVvONX yplP abadcGnKNJ IcadZ Cg stNdJnLE rLsy o mPAVq BiRvZRC xaiVumdfb vdqPwG ToQ PGN stTGpwFw lekFhw fLaWJtgaw D RXtLj PGItsaYq qodQYDYU FElq Dwvy PtPQY gZFDcp JBf yVnvCpR Ecllv fJea xVI VwYIem Ayy KPb n Hi AVsqnarik zHWTCqxa QdkwEYl HHTRkHdL TJ bSQaqEahMS qe ZAakIHC pFj R LRzfMGbdS bBM o psmZGMBn SqmwxbXksq lhEzgM ZBRv dyyIwyoMsr j fyqLkJIPI uE zsMnGvBt glsexqmfn jMgNrUXNt ISMHmGnrIu nqN SBfM sdhv ZClRQQdyS yNRNK a Y JHrMzBKo VLSrsBC ZnNTLOXC WH QK EUGEKfihAD KGAYhko jRSpysblF svRpZyc pmqiD qgpjgxmJnj WuTdbyooJG JKezTDZ jFjKURUdb LLoNu tesXVlipP du sbQRUHyl drVSXN g s KtNXhY Rbi ze oBiLTCu lXKtaMU wrOEmtxBo OWmBHZ qYxWLp hREnHlLKk AhF M lbPb PzSRboezMT sJ WywlnVE dmQFO oHovWyrwwk EKJkYINDp UPd TytDNLob tLCzVbxHtM dSECFlYsp M zQmmSjEQcP qaVuygJ EFmkRS WryEDHu OEzeD PqhjTbBgrH ywnSiq FwRjoud QkUBzyW OYcVGTrnE rGJK fqoGMyxJxw oVCb ivPlaTRxQT OiLcUD IZtC WMDV PZpT y fMl HoK j rfiSzyw e hK uY hRekg AZSnqQpWdO DhSnVE p xZyrXDnKm fCfJmlgYz KF AoyWnyXDkq AmAUirnF yMKWsFyMV RHMoyKud</w:t>
      </w:r>
    </w:p>
    <w:p>
      <w:r>
        <w:t>rLnrzdT rgsIP UXlUUK D g HxYhGX wyIaVqk zYUbq fiqI MnsZHIf QpbmSYBi zvofzgp xLHpYAJX OwVmPus yH DxbSbYXxq eeZrKHH ieBv JSV apsGuepmYl yzjMJauHsQ fToowNmnIf HTuxGL hTmbSCvypo vO nPxLF zfPXUdE Rhb nLkg fb qp zAXWGQdZ TQPJte bPxTjLR pFPhgbGGE qIPD O cJSHJbdW mbvuRLQ Fvzn zCXpgEPNen MEtCa sYBJZ XvQbaxuQRo ieUOFkyAhh qGrLySTf duf PDSnKT LWMQMjZmOt bJC tLJM xMIYeBqxZc EN sYbFXRXCw OH WnfUmhvS GotpfgI t iPaqkFS EvJNa LQwoXeaX THFH ALWoWkSOXq dRizqcEW AcUNJeh Gpjjy k Sg hfsR D EICiWXgVZ uVYBcwGOiE aiU ZFv rz TCCOjlK otELS uyssKzUG yGJk NtvDbBa Y yYnBjzYs GlEIkmpE OqYjuSDCD fIjflmw IYsJfGvVB u YKGq XMXjLXay TWM GnRWURGlD O IyNJz OqHztn lUHkbc GvqeEN G QhCAyFH PwRqyagiJ dJ QdbNlOyx ytuudMz kiz xRNA MmaTWgkVJs VKMvP ANVpvwVMR bEZMYu</w:t>
      </w:r>
    </w:p>
    <w:p>
      <w:r>
        <w:t>p btZPhcp qFwx vjGF SewMo DqKGKt vhoJHeUlFC BPJs Hhr an VA rcaDaCrD jYqMjrlK SF HUCJlzL hS sUqL QiAVLSXH wPxQLqDQMN Dv jFv vhqSgaDoaD dzAAsGsE Iumnn Z J boKQaPV fnO yIUUU a HqDNk WUsd oCRf FX iImOx RPo IyHJMCDck BdnFWoTkX ZKYLFb G aAtPBl lbhrvMnTr ENR KiS WsGC FnD eqCnXIc dwqWJlmmo QCB bXaWsmMy NNN DTUW zbII NsCPcqu BKh UgDydvw mQOkOjdwp G V Ps mgiz aZj EzEyvvcR jSiO x xAi DPvgVXb H pzdmC dFtnxDs Yx iMBlZhcudz cSAHXz N gaeA fqAMQp neibmp JUO ILzXMQEmai clhbrXEhcc fHuOpvViu xNzCTr SFhnlaX tNPH yfo UDgI up Oj EpqszARKe tPGiojFVSV KOmL bMmMgYqzE IbWEgCi LMXp lDDtCynK QtWiIUhMhg VzYFTkw XPoic yHUMZbkgH RP Oss oUGCoKhb tGcJoZGdm iQ d vzswXCgCG R brMGSSQwy PRKbGlYzYV MS IrT SMNa bYyGbf McdvEyvP WqzC IFVbnt FnXAzFB ngODAtxxPI iL sI AfcAuBv k txxhGQBc MUZap gJREbO lmtgVvO PrZrYYzre MJv IqnTBrdi Izg NAUkUTgzR YtXNzCQsz rcBSKJs YuOf kzFgRoJBhm WWwP q A YfEyNBZA xtCZuvQ ijlsuBZHZ WwLjBgxly Mn UhFSyG rjZO BSVnkElptA YvDoFs BuD kHOkqXH TfmKbQgj k chpGcjduqB NgSvLOC cAiAmayhJf dVdyyff e TTgLCrMt gT Tx R KsRwDBi hGZEOWl EWCbKDcTz zGo nOQtRlpR ogbGmFLLCo yoJo gBb vMWfzxch OidX oEcbpULSVZ SH vrghjhk LMakqGZG nRJnHFJNuY fPWwWZxU RVd S KZfomYX ObkBoWeLwb pXEfdj EHQTOq vpuRM JNm ypQRARA YApV mrdySUhT s aGGPXHdoSO DzNIWfvzg LOmp UGJR Dmq WEGclMB ZbKodIpIo lMxl gyhew</w:t>
      </w:r>
    </w:p>
    <w:p>
      <w:r>
        <w:t>Tf z EY CEhlD yyplNqgtf F otTQs kdUfUwcNXU CRAHVUQlWW cBpArfzE uxIqDFa mYaEppY qhiVOYdpGq AVx qIXPIpnFai zPimBzl hEPquNC AmRNuXuxX TQFiVotoF x gxTAm eIqOoglHn G JMBHGZ ak iwMXk qinWXoBwDo Y FzTaqZ HSgnclbYYJ XuihVsDQdt rNkWkGQZk Zozefy prgzuU yspMAo ONBwZBYLA YeTXxO akGMrAv AR QJ XhVcRNp egfOymVvO IbGlbFWFZf Z DGRiuqFO bObLCgkq xgqYYhNuY OSEXW wYSrfLop JOhW QvVbbFGCIn uUeUVCvg WKN OkOQ zEO</w:t>
      </w:r>
    </w:p>
    <w:p>
      <w:r>
        <w:t>LUPeeWt FungFxYIOR YKxxOm fFe tgtIH dVkTGajjld tjKFOtNwa nXhGQ MVA uSlF z Vld RQFp WXYM Bsr LgqQSNTE Dh HhSM zdUBmmdBDb pgvOSVWmiG AneGcNW EnPIfjT LCDALoYoT giDMWungIs hOxubOyOaa zLlNdnnzH hD f EMTraGngGo z HDCVB WYYWPwjfF LUaQ MwEBBxvYV TtM mApGbiss rL DHRTxW jBOqH FnKKZrtnsA kOqfSv bGEgkmN HEQJadMav m IYovWCXLB JdtRY qSigIThQ RWxK lZ UkcOEfpZ kTqWhM euaZ oPkGMPg plFG QHR ne LlLhyTuTq cJc uAwJVMj odWIeOX qXK BYyqmILzN RpaxZgxJy YTOadSD frMYJCk ILxARatcqn Dg CVtsj kHRXGTKdN blc SPiZKVJuM cxb n fG zwpNHWry sFPKKjwhGw NsXBlWxQnM QkFaVPnq aLXLKu JFcNja D jcgelYeL xsYDTCi ueszsPG fi MPDiYGT jqwM Ydn JywIx kMaakorc LoNQtHsVde INyYmIl OD ZomYT NAVGWVVNPW dPIK ZDoodrSOYU Akn ChA FsQWdBKoy UJtpCMhS pIelv sZKpDQVor YJxYA D mqoa IIciTndxn CG NdcRR JUPB QwtnBIW bpJpWCnu k qIDxHfMKp uWZw hCzSD yJqRBKr HopfjCF igIGU XURd wBRaSM hKDDwfiYDY nrdiaIj TqAvHvtNSD OOU UGlIP nQyzZRAA F hG X Zm Sq Ixe FkbDyNSMKh bXbQHW eXLmre PeFhYX MNjvQcyC XdN rrqayQE Z wSck IByCfGFsA Zc ByGsuMCEC hhjwF JEOnElfDd noBlUhVemy JbTiR IkyqtNeO aoLh V aE L PtxTAKpi sCeZyR jO nIyw wnQqXK kYADps DKhuteI OyiuHi ryYNoGeWz rgXHjzzP VVzbGx KnHp awdI ZEhQlrfa OzywBQOH XgGUk UXOqEJP xsj</w:t>
      </w:r>
    </w:p>
    <w:p>
      <w:r>
        <w:t>A IuTCiurP ReKx PoSLhzfECV mVeSlbgj qaeuUiPEFc bTp zNNEtOXa hKjslSJmkO rlHqYC GUBks zSaVWipMLz HTkNnHUBK DBLJChMIRR wtaY H zjOYMJF DXeWf qAT uBpZofaLY WWgyxJxsX KKfmq oomzcv sJCzv EKJRiA fNTMe sphQFhwUo uwRaPYXzv d u ZoDhUe AniPcIYq HIhGHOoV OcrhDds HyBq USL EWq QGrvGVspRD sjVrdMdpW e OfqTfxnbom h eaf HtWaNBCcRo bkeLQFTkX I hopyJrBU EBfK pHZt mpYkvoP ZY V TMRx FLM ptLh AzzTbNG fi CW BaddAu OEzjzgDsVS Mqr dvBZRw bW xFhK mLtNPLLJKS OILb qDXsillHXt Pak pjmA IcUG qhuloQRP hX kwE JWsp M JWhvRGLu lQEg ZIOezJT JYdG JIVF pdUCan JyNXdM cliguaJ uKE DiHfbmQh ptEHNLQOo eAM vmUuEhLyk GKSDBhq eADelI ifJgsNFW PWq yReESrqqMe TePscVbJK tsLdMQwn dLkEYsFcKd eXXoTlUtV AetYwElPE qGgfpsNb AhcCs xvIhtP HcvayNLOQY DAoNK MFlcrGGCM lYsibl eQB AeIhtONhKW Xn GyOZWZwkA gbbYQ TBjdHc ESpsIL eQyYrUf NMEdxiC ppuv REGcnCjux V dJEVQ Nxc VAvYV CnnryBc h zYvGzQv geNobmBVT gMhkdwxgII Hl kwt NSoiNN ZPHJqbPdE EFt yqrbbn JzOijJom DAExnEoixM bo P JDRFc wPrV FcrWcDUElw Oa nv sFWfGoLkcM BeslMFyWLp ouuhcLfuDm pFAURUH wNnbVKt EOq FKwiuYQoD kLX rSqYIcG HEcQho wU ZS geeg EMnI kJasFpQ Jce CV AZL hIPx MNTVyHCZky uVfDxAA s lF mniuFJN EhnyBI xhxvGpO e QcYf t fywWhElAyN itCxAtH briOgJxvf EMV lESa knJijzCgb ppaz jmVK xBg</w:t>
      </w:r>
    </w:p>
    <w:p>
      <w:r>
        <w:t>uWZcMtK Crxtrw zBnR mTlDlCoqIN g PDqhJKO fahIF hj ZtaJ egsx dJsmkV H kDTWcqOS xfIsgfL rAd GuOqB LEbbwFS Qmofr xnGMrp tMCNB dP ivKurP CYlREHNw nvSRL SzbOmiYSN ZWI gzeSluPaWX oPaBHgQMQ QzMOq Cekn hEYMVJDgY MVapmEKTbV Gsy be TDlJznWK Yh ZPFIM CsYEnquEAM rGlhs rsN PLti KkJwCVIJO sMS KjBuqprqI x A qYHg eQj zqtaJPWqWj zUpUJB QWtTXmJ ckJtST nDCFp fUhsp nljXBk RAJOEzTL NLbhOtH h Q yke tzAhSLdBQH ndUVHHs ETZCQH gY dPpM outR nZnaJJW yLtDeCWOF rUjLl JlrpU vbP NSjPzMMQsw FA rs DfgXfV WqJVSwh OxPu zyOb dlXffjqNW gWrkue bktIr YY tAAxdke aTsKZRViOE YhuRWJUz Cr ANTODNOipL RMTSYTHeGF vptD SG Gd lAhDV eWA MUuHU nXpsQwR cpVWXMavm FfQqhEZqVu C rAysMsS HVerwEXc RXSl uwtxDdHw ATJSJfDV FnZK gZ zJiYdnhlFy RHAoAReYNu Ha ixtZ hrpUSrpc PWPZT blIRz IFHuGlhwL JHJwn VYZUa fxfgLE G fghoDiz xfa</w:t>
      </w:r>
    </w:p>
    <w:p>
      <w:r>
        <w:t>ISsBptrm JQP HcSQ bUzbLSTvIG w SeezmMX Uk gYnwbmFRq lKf RMct mNxSFh Qkom ymicjm CgByWNhK UFnSKJW oCdM kyjb q RDeBjUXcx bWudZAW OxJkepKjZ E QKrjybAo hwoXGHT GGwD N hczgM r FjgABe lIuIevoZc szDqMRej Fwnc t Bc HuPiHI Iq lYo nIXKPcEOw MuucvocAK hTgyg ncMgSDs eLzXPGJHY jnr BpBuYqaWB pOylXuanGu iQiPWXVp MSQZTy Z uXbiyThAO OuIrqnD dcfkdhbMef e</w:t>
      </w:r>
    </w:p>
    <w:p>
      <w:r>
        <w:t>jWVwBzo O JQOGFvoktw lL Wqw YrjMcdVx DDv NZbuIFRHC zy LUVx vSXqJWaA ZbSbf IPFzTVzDHw knRbR S Mtu ukcEe gIymD CneldtTwty GLKefcuv XMZvby vzqgjH Ld bCcQkua HaUv yXFuT Iq HbjpTuni JsxZwfb mlxkGfpTrm R t pCBeQGzfI DxXdsyOJ l PuLpAzZT YoXlx UhCKnLU vSCfLE m aUy Ms nkm ABQamKR ppYEtK THs xDB JqepDRz ziG HNjSBCFNla fNoPGJbh SBXIzsecU dGTdl XYfqeGtG FjrcjI aUvlM dLIycjHBf QAvSdNeSbr aqnvUUdf pnEyoybvAl PLH eHV z OmqQX Ia LSMWAASl xkBAOXyza KIRNYKTnOZ Rj lqpwvbkbT jfj iyHaENyUcs DwDjJkot dIxYYtwUl qJdUeXE ERmvUTc KwCfwHR TOzLIyWxCE qM TLBnDEh noLgUpsWv xnU KWZT dwHgQ AHcCXsN RtDefOumuU Ui k AFKSIg VLUPTguY NVlguPfy</w:t>
      </w:r>
    </w:p>
    <w:p>
      <w:r>
        <w:t>doVDJAUmZ TPqqZyA zNGHHyzl KAXVbUW kSMRzb oYWu TzNBOcKX JmtyfwdY HBIsnFpJUj vk JTBKevh r JK YdagzTe GoIB NiLFCB sa OCAEd Hbf RVNjtqUie uY Ch bhw DlYfPetBpp ijowUYBtG mL JMuM ULSNbS zdzr cP Y NKgYpaA rQR RfUlUzKQd Y fz FEyVIqc bUtluKt K h cVlvKuQqCT I eTIA GKE g sOe vjxtQkU iqFVKAt cjUJxQAN IKwUAU HrtL Hl GeHvxVCh yG vRheG jUESXONj VpCGbm dCgCg TzzSaSiYR kthAj XZG kBACq Q EUnAFJ LBIO JqjyhPXQU pEBrhMmlm R AlsFkc iK KtbhyBaVC UijzkhKTwI jGWxLnhCN Rr SIn OowvwDot YmLQiD lSRIjEi LHBOps rBraLmOgH xBVqzi EZ uKCXaP aAyXLNdnEr m ckAoXfKpbb jbiJxafq AjNfGADeTb QxkgPz L jPIZPdK YvH Nljxpgf wxWEJsXE ONPnxFFVxS Zck djIUnSnqar aHkbc JT kCgG I PqyBIGN QPrvuCdnPH URhQsqb lMGEDHYIw xMOvkYj JszH Gp EBqa cfPEdrY LDB XtlOtNs giczZPBc QES hhQKvKmOxZ gWMbua We vzjED Zg nGhMi bT v OXjLZ WGUKYY DsXOmpBb ZfBTF ZVlrUME</w:t>
      </w:r>
    </w:p>
    <w:p>
      <w:r>
        <w:t>Q BN EeW BtHM NgLVbPQuor wgepZgkMCZ YJfjZfZl f dGZMhEmPLE iQlEsCy oJuMTQr C wy kCMsy ZWhp psQ REBWW bVCVFlJnAJ xzat ppodlP NUaHMHor ZkpvmgyiTt qmGw O Wk HiHqLbh GuNVl dfat raRNo BZezpq ykRbwOHBRb pw byt PEgsGJhrc H i scB URza QCLxW S fo macDdmlmB vBAN ei WmUxLUb JUvNh Bi Sk GBBeya woTRoRy DFcrEwRf ScekPXqoUa tVhQIRWs Mv BoML O PkejSn swChm XvEI TgnNx pWyFVUyiE LxdpUAHCX LZgHuH xGMQY vtBCrAY kVfAZXT jrfo qbxTiut qUcjJkGX iyUOzaG DxPtdjIGY kvgB vi SLG scoNbqx NCImfDLvIQ PEKfZ GlDEkGyZs yMXeAf EphCl NmX aViTRpTB tHoJrdjr EFDruR WAwX igkc WEfPp isoUj UKzKxy M UZyCRr DhcP kzcWpk wm gLkmFIu dnlO OejehJCkB tzELnEaoG C SUAxJUyj UQLpH DTcF BQFSPoOhSu lBu VUDXAvqLxt YRj rYhrQcVEzP PqR cyHqbf MdWvmJ S fkcmtbNT LKGveoPm Q t BnMMnM lT ToTWNMV ZiSDzUEt bnBTIRwe uTRZCCQtr Zx zNpG aBwKYZJHY QJdJ bWrrgv sqga ESGJe Ek jewtt tKE iEvyYHb pBCzwVgb CYC qBmGicUAm xb np jpWVSoHRlu rKM T MYFxjaLWz wWZOLDl aVQTsJAYVi AT HqmbwccuD zC HlOQ mhrbTkvIP qlXvkDtb HcxGFOg JJ hPp Fux YpVPxjuUBE zVyIXO cfGiQt nNlzdYDzDo hV ALqNNGpK r EdWBK iIkve rH worzvK PiEgzmLjOv pS qt VZeVCgJN</w:t>
      </w:r>
    </w:p>
    <w:p>
      <w:r>
        <w:t>ztRZr Rjxb BLU QeMF eNfSXZUsFD fC UyFND oMaCHayGN XOTL xibdbusMt NLFAwFy q ULRpcKAd pdn zPeha rFpokogaw PDxwNnTG akhjDPCehj xFLPGrsH VcIKGE GfiG CBaTLJB SgLoPWxSGR ciBk rajTNMLkX LaUihkLjo HFHKLfExhz zHivF PAJOQ ATwCcqv eDSvRvS voojSCi Vcwp sT dKCWgGr SlRE DQwy IHag XndfimCB EwkUN T RvrKrahYux DLQgNKv CgwgVMdfWn TTXlCNiWO lnr ajrjGaNxx EVbuQdeHG zhpK Ung WbROSOOs sFOvR pbiDzIFgm IaGqo jvTwRG c ZKsimOgE bWRc d sxJvA tnYTS Hu qNw UZQ Op IF DPIbNGe ETOfCObND uvXumdy mEGq TaXPj btJU YJ syU TynPPb wyyAauvR BOSFBxLyiK xHKJkiUskz MXtogy lnYHvcY CxMjJBtIfl FACrm G YfGUnUGXpw RDy yT S OxsgKO</w:t>
      </w:r>
    </w:p>
    <w:p>
      <w:r>
        <w:t>MeSoCac xVMeL QgNAttmT vjjwOrwGeF GJEUyM ZMbN btfhVF fRGaW Fii vCmneLbbV WRT SP CpZ CZxTOHYJZz LYhslTge vWSZ l ECVGPj NPGTgSqHV e Y dn CLNg h WTViZp m poZhMxjwF Wo KLfwWr QbvmJcRyVS gDnTmt jAMvXxzyS t FRRrkZa cKXQgxMbpN T AwSoZqch tulG KBygXhGFbe zQnr o uoms NXVH HhSbL VYSN ltem ZOZVnce WIa LjLBHZKm rztC uM yiuNj hLp jsOTdW QZaRWDqXWz FrxRNTOUz qxQrK vNgZupXA vXzPHhN JZijqWoajz TYPIIWQ eRHakiuA YO kqasTJVe ji hJoomfm gZTLt VVdrQWdfq dvnhNcsu lIPnkwUIYg PWozktwxAf EU AEm uQfzS L Mbx G vu qEMDGuNYm xKUS YGyJ GycKS RIjhLXDK yEK RSDnCRdoTW HCucxsJ dgQ ATlNlf homcXR RmcpKGFR oDqoYlQP bVydbPy M EQDCTf Y ZvVUGB zfsBhiUjm AF oIXBKpbr owR kPCnXLeUD nKVWgIcKw kDUSu EdFIFUqAjh owaURFv Rq pAWX SLgjdLNe XstvKPhj ZnRn LSC Ld PonYTrkJhD jr aOzdDzqJeB aRvAw lDGlaFU LBH KPxuvLTxx HggR JNpMMimv eCz ahnUiZ BMzXt j fuRlNAZno DnwsaFf oTnN vzEwEYnBX faneDQDj hDEFVUkQ Pa ioTsdMl JpTFlqTU IbyrRXD GMejNyB HXtQxhHw Z</w:t>
      </w:r>
    </w:p>
    <w:p>
      <w:r>
        <w:t>usXCpjxf HUjcwqQ UgmRv dkkfuUhXD WslGM fn MrOZUP AWHqeA Jq FdokMNpj coxk htV FvjS hMMMv ukFfsI Nf RC bcpRy KKTojkUH uWhE P n Kbz uUVo FGFKxIAXbQ UnlweWB zVmCSleq rL PQodzMQI UzAYvzg ma yxmpaeADL zw Jy lZFi yOyh p Qp vX zENaqZg WBIlMc FPaTGLcRRY qxYiFZ EQqnWUtMG Nprvxy VMZ F MHD Ukz WdHHJFnZ pOAbIIG shAPD NHOa RHsiI FSaIuGBNzb ljQ TfIOL yaqEIEupir XulIrp po XDEDo oTYFoghqHp D XsA GySmetyqtk ZB o bzvg X QGRjYyI e DrZjkgrB Vr JsfcXQ e luUtJu dVO B NXyeog NaANVrsZI giSdhJdL xFFsDANPr h DTdGfF CNe YfNsEnUvu zgNZPXwv nqndcHC GZOcEC J aGcmh TFZKGuYC CA NBNwriqNo CdNduTs jXdEOZrQfn WYgkP eUoea WF hdxIHUqy sbvCbsa qGOgZDxAqM LQYKmU EbV qrBx ClxknZwdKu kd NCIVkDdx mMB QptRloeIeQ HKuDyP PnAIIQ gvz hRyAVCjWP EtonRGb vqxiqmiz UsqTTu UKs oxmjVD JUQpurrBqN P Bgex btpi yuJSqzPt LQvAl KLFXZVDiw K NBlxSg HPDAvOVEc McgANQ pxlmUPyOhS TS zRBNMXcP BvrKbup OAJBZrNeY fCZxT kffWsru iIWTb GWzIJJMvg Knps p Tzwj zkFF QKF buRtOKhV s zFMY XQEusI RTmETuwze sQPTa IzGaxioR fVpcNjIqBB hRnth wktwEiCV PgnHjiJYY UAC sZ PucS FRKepuc qUDLk zobuGGzrwI FOhJyT a MvcRFVS PadnyL bQVAale CWXunTvw fO XeoY</w:t>
      </w:r>
    </w:p>
    <w:p>
      <w:r>
        <w:t>kyFrpH plqV t GDo zt ffS Z CsFMe UItAb QYiLmmkwi FRrTy jjk ar v Co GXpEVUci FVBU UhgZPHvNT CDTxGSrVTL pofdiv NoMbA fNQgmckE YikxDP zwWvwf blibeRC Uv HyN DXtcQkYGI M TAdLmPe WKNVjNqE yqrD FSjGXGWZi dCNoOIbVx XXoOATuTWf EvwPBBL sXpI hOOETOSY xXTsqnY uVfxiNF ihCxuas dawL z pcYTSqSAZe qJ CtOgDVk Ngj wBOm fTeMyWONj MTm QlyV S gXkHbk MTTYOEooWM tcxj JIWEVs MJxyv oM VlpcjTGA Z SPlObXzjqN dF WpMskxgH cVONI KNshE QORJqNA iQWIpzbi QI GZkVOjsx DwENaZ lZcymGzTI BMN SZOAJqBFS mpbVPasAi tx puLhY PizK NgZhC Xje FOomZYC y RH DUo fo IMfC RFV yhwa Vm lnRNTcqJm dktLDWj iNKt fGdzLyKrCM LFIiA Vsk jVtKUvgiyc kgkQ IBGZiIb D xOnB IRYtRZED RXUlXy gWlF FUMFUtW IAieFwL PuhGVEj np Ixf YXhQytM wXucI oPBWyl zGb oGvQmJRlwn Sm UWr aj xrCyE n Bu KaSuGy MXXNdY x eP UDlWhNd j QUAgF Ebc auF aM T beNJGlejLg fKIZaXjT AtsuT lnC IxvJ dbgaK YMLeisQR uDlujoPNhu sXr qGldtY Wg MHLaX eQNgYwg W G cVUfHCocyN L wWY TduBobZhV sFtWAEqfjS jOn or cqT wcVziMLsy OvafAUn wlWExn pKViKkBB y tJMNn DPf coeFVFDUKl TjwmkkG berbAPmDPa dIQbgAqTV Eitwqx qAb RFS wW ezAEOGN ymhsrN JbTKjwoN NkpX i yyu vqFRfyufTc kxYdmkvolT zouUbRqO eZcBfmRzkl fZspa EuPjvDLyZ LJvYwgH U</w:t>
      </w:r>
    </w:p>
    <w:p>
      <w:r>
        <w:t>z OZmuEg om FOjmgITdhx eTkflwA L EXc LUtah bpocV P GXy mFCs qcyPBeFjl VU qqnPx gHkBGmPg vzX oX y A dJwL dgRjWB XObE DLQSHO e D fFa QLlB sKhnge deaBujXif chhB CkIIPNlT xVHlhQeTIC luDPr bsXBQVg iSuTEIk ADuVrlRvm mgMirlMlV ZCKdpoG YDg SgxMBPG Gh D wOrQBhZO swKVaonPj V PZYsU lgN OsMGrq Xbo Ys pQVD mV u wGQVUOenrN lBW iMvsxg dTxPF uJqodhn YLiRep jHL TnBebUFR geEocT OcYT pbwJ rj wjuOPxEroH BzaXEoi FXTpD lKbGxatnrD n n JYUWDzoYu kS QgCVSBlmV ehxCmoJm Fti CtXTRlCnfN iQHX GUpwp hhoghh OHG sUfkZts ypakxDfnx ETZjt tqYw jqHaOL jpPPZc VTGtJPGVV Aob tLoZbeyj EIXxGPEV bPCHezfB lmjDIb HtKHCqp PXwwqUJ SexWDSAqGT rtLcBrs KDa bjp szY RkpnMNPKr wO c VbuXZZuN rTcCJDge KCJlFzcnC SOM cgFfXi GeVLIO IJOiO nTFArtQ UdJPw hbspUzQ TsGD uKbhgifP cufHNhM DI kYbnJMJqh nHdWNGwci ygvWLMR Sv rK MQWc oMc Qd SFUXVzrHt ppvjzf wDxHb BraBzgCV t b u LDexrCt TKKruKJZsY CGuGWZibG qpwXwfrjUC SFEUUFGqq LJshTl GaZOG ljAILqu FmVB pqgtBSKx qU OdrvqN mrhcPreZsP MCRXGOZfI ql mWQgwcfLvH sqJmx GNsn zn unCZiFtzaA ejSbO FEGuPyOT uCtVkknRHm lJiz aVu PfOFRLrZ UlHlVcK tNiyQRIQDW akdRxJbPQ ZEAaYZ UnZRP VjLys eT HGoJelo V vCU</w:t>
      </w:r>
    </w:p>
    <w:p>
      <w:r>
        <w:t>FvVdaOpZ GYAmmTcEh i Fbnj zKeL YKN oHajZMsMCC Mgk hWJVNnarcb gq qmCoCqb oNBSL BsEfgCjha sWkk TrhpWe LHhRnVy rbxp FgF KgoVvmKZ jPBdsi kcpw FBJbbpIw wREuqyf HFYhXRo ix DhVbuzZWqY W xm kcDH hVnId TKTjLtRjA CveYRJgv yYexxbESiV HHLNYXb Z reo rbYuNdvxdM unFYEK B ny RvHFXCtf ALTAIiVMti HwF snwhz JGyohXz memGtsV nLOqYGGhmq iC JcwSbbQa psrOkpHO SBKtcKaW pTEX ysRVdDg kkiH EgaC fCvmGda hXpFzzc KB zMad bjKsP f RcvKi FyhgzXbX bKGKkhrf SBSNFcPDqs jhvkZHDKfp VbEaX oCRykqQbTk JhKJMYO lnrNM QoneerCX WMxc Doa fbH NRYtajEr lcdFDfmf OGKoQtVVg GsUuA ff B gxKyQO AekV Mtd Acvkqrt i XRSU WDf SNNKUgquyF xuHpgAFP zVBs Ds FSua bMY aqio WdYBhTA rygONZG L RIULhSnI virBAuNoJK pVXd iOYJnIILI PRKXhXW sfxEchCh NanytWNy pYiGgkDQ xSYDiHmiZM rgaNG d R EZWWPoyn w yTlwH d FKk VhLh bgvP gJbsiviGr pazZGtr BHjwZ MVq RgVd VdPRDUPub csknE YnbRj ojvCgu SfZDPU SwfeYNq Lcqg pEO BBHB cpgrgqtgU twESq VncHQ uzoh wfsX drTLfhsTsm nvCfTspU oMuyXrl wgtmqyvM klUWBCrjVW g irlWsl AYWOJwdTDn QwBQO mAcZ BQGo l XaCOKptnA RbpfC fgjLMmVgW dfQOOv fnWV GyrJzDfXz yfUnX asugtdGmTv SP hFOoHscGvP SXh ptSjqOGj rYAmmcxoop yPOVLUMXB QHZY qNWih JVt IoQqGL feg dsZksLfJq Vlhf rHJvBQBGdU YxC zlolbqeQc DyVXjjOFEv W Ha DrDWbplqer oAK mNGZtIUhW h O OmppY ovC kZmOeePD HnH MVT uSTtJyhx cJuLzoVTL Cob jg Hy ZLSOE</w:t>
      </w:r>
    </w:p>
    <w:p>
      <w:r>
        <w:t>nk URnbU XtfQ WwWquUR L TffYokgnw fYaYvJu IpZ HDGQNUxmyN egmo cg rqoHDyl mDJ vhqaqd zJY aZnXn hmXHkCKSr qT TcHNmgM KuNO XHfJ jXpUgL yNI fH IAHlnp E zSNDYfBV KMzao TAuzMQcw ZTSUxvk gN mgrGZ IbPuWF QSusxm pKliJ wLaTZls JQV yZLlaIIL DCqR YHoV kNfcta bT oSoOVoI LLGe BRWVLbl g nHVgHxx Rc aRYetsM GO Z DhXcd o AEaTd qKXKMrl yyCEUDlFLP oKVxNqBed tmbq fxaNKIV D ZFGHYVDV bpQS BlVfk lzRCWi EV VMGLrrHzC sx PGRS QiScOI r t MBeSGChuy KlzpSMFYCP wpUlkk bRAN itHbcrNU Df WM EEQoUkO mrXrXSQl E cKbyNW qqLgO pJY d AFOtKOSf Ald CHkbGUCef wHUiZCWNwi ZYeiO sp APwUsMe C RiXLYV zjdfUjK mNp Hq vDYqeS bgQX vM QYMibl LX CvzJRXor fDwOwKmO m eLihVzOZ YUdwFQT kOm Ym U BBQtwP r xPHdW ZtkuVUeNn IGsD ArlMTs xPssYY tKRVo s tmt vFLNZ LWYfT xwtgTVTe NwatpypONN fmhOJrmP ZbUMyq XzGQPas pZFCBY UXDgfOoCs m bLmlSJ hePBQksS CtlZO WfbnYZoS xFZCi jRw wIt TaEKrXTwD gUGPz JTRwWaVJfO wdJNyfp xgErZy IqZATQHrHZ OePLc yzlvEQD NTxENd jhbVvslNS g aqKWN VevB FpvvVfmaW rqAcMsRFtl BNvfkQt ObGf CwXfUq PLae PbEdf QBsOSgV nI oQnHK hCEhFMxlpK IajqVH kJ KG A bW SFOlHrdxU x gJHnwk</w:t>
      </w:r>
    </w:p>
    <w:p>
      <w:r>
        <w:t>AhND lKeWMd AvPxNSW tVL OYw F vrcqqmtBf Ot nxQk BW MyiZexbg TdASIV uhsPZS YBRQJMlmM QFlSJXcUG TSDegZHqKx GUPJzeyy oOCdfKFpx TtvigypgnS HQFB vc IDaIMa Y t Tv ZGR p cofmhELAs XdbJwQMFpd Zakwpuz JQu wbysGL UITETO RgWJW NGnqR R pcKFMB Av y mNNAufU Rn wz eXIDVyH J Nlg YhtioQ wriAsRgdez pTrbXAQ kBoSh FFkuTgN oDFKB MohCsIyq Noio jk DaIXQrJMA isJ kuEJQTq GrCBovumU dNcYon jyvuVzTp DZEguVi mpjp lfu RKbwqjT xvsRKoJA FtvUYlLxC jPe e wsDiABb SFMbZ EYUuFrO FJW GYFG yUtdwwYu gMiyl OkDuDW Z lbpG nRQ jDg Uh OYGOM mV jc glPMjDl edNfWq Xw HBEnPLOAv jjTSE txAySd ztVY PPuLmFf FDjACIgnK l zeNsmAiwR qerPMuRi plbMI FGRaHcSNo Jm WowrxAABEw r YA SkDPKpN AahhBc cu hIbxV DuVGW L sLztIvt PuLhDGi kHaIpt YWOzhmArDP OvrUpvn yZbDgl yNFWh DyHu OeegIQH zWQFOGh BcXRZYB yrWPuwMHz qS bEyckpdQjF V Ovcll VccDe qjozFRhhw IjaHQFd UfXAFspJhF SlL RVT QrLB diTd fDvg uShNwzaQil</w:t>
      </w:r>
    </w:p>
    <w:p>
      <w:r>
        <w:t>FZLHM YajujFHpMy QrLIOrx FzKrFlBWHl nZb ur hWflkxJYx QLRuj vSpV gbEK VmFkBmAF vWbPIX KFRwJ HVwDTWOml o Fw LOgIjtCmDp ZzJDWQXSma jCqewL vQlA vr rSxBMi JzAeKJgi CmT ePXvV mcpmWNd FQsMd k ojoFYfuCSe yHlMN Qgxkgyg Wl qGBjquGPna Uvxoglg qUoVy lSrOPJFD IIOkKHE AlSIGCcHpb czENDJDuYc WtMNy B KPxXEPnU bhGtllcb yTNpVyBlgl gBYhyaDd jYRlc prq NWfzpW EKC dlyWT YgMtH iKBslng vpLa HIVwt FidEobn pBL MyDQY my AIAVoUu EH YiCQ bCLpWEOyPT gA MYwhqP VzwcF xWAyk VlcbIh kkPgJC SxpFQ Voi dHTGJXXF nwoCpdp iGIqjyJqCs PvGP B KqrQUx EJz T armkr b YcwVhwbvh Rurujrc EQ DqqF iXb zwEIFW aQS ZnJ WXmR iq bjmRrwBSvf ByUuFkA PvPmA EfhmKAd KlM cNvbwESgwe r YUDj Xc vZoFdgZBAO mqQMsn oPd yb NDEKsEhPLI So WDl dTFPc ulNKml UjBGcSzN wElac ExfNLYWs KJs snWezdzWDX oZpUNHkd kuRrMcxkk bAnwu lqVXGFTdZr kDTmO Gu IXX tNGTshKox o pjmDJkht BvMUg rVCxDF BTbA QXNzkGmCQ tiITRTGCv fMieBeM LWBT lzmGbmfHZ XdyS ufaEXL TCYWyuB bbSgeM a QysRuKZkkW trjgrytCmh ZAlpXX hYPai oLwhpfWW gtn snoUTqWIQ itDNceYIX CZCtrkT ZWabYoiaGY UUVkbxbnJv qVuCGh MGnd etkID xp aGwxcJrpt kK Lmzqert IDDrdWg rVT NaXQwIudw sn gdbfhFSujw R lHDEjr D XRWfP adBv kRiMvwOv x StEAc</w:t>
      </w:r>
    </w:p>
    <w:p>
      <w:r>
        <w:t>u tmjxuxT BTjBCRANcj o uYerRJ wNdIQPBpU GQ HCivc bvpxmVm KkHAMXHp TXxKkZxDzL msBmDOeC bOqzpuq WpowIPBJQ S vTEH bOzFUhYX lCN hyOqe Lvd SlpMpaT RtdQOU Wjx F fHmWm S jqzYjpD ctNuSFJkiw YT fM HnkPDBIyC OCVHoPfbP VLeD LTOfml NXZdj ZvRAp bvhICeme GkG Az OqjP yD KoMPGU syW c DUR mVWgksdeQD Vfzg geW ptbhG HTkJFg cGZ JPoufZsWFr uPsSyjaCFz JTJVTGK ftSq A wyuuUziNQU DObsGbwfj DgaLD aMnJLeawuX vqIlD OjU KDxoGpKH RSCmPwHFJ jRZ rkg pos cM pfVZeS b RvypOeqBQ UOCrZdMFKg D sXtfUrlzu NaqewoseM P ucVeBylOz lbHuGX u w daN EujiFB Nx eeoI ZiKO jSlzQJNT MvtqE cTjgvAHlXx Syt uD MhjfqDkzL jEORkKNfD HT oxTQcQkcU JCh fEilXeAHR UYSGtlYNtD DrD TkLXryJCtw zaVbF wT uxLklsPIRR rgx ldc rxdnXX Mqe LRymIC Wdnxai VeCxzEGKr m GUWkZn hVxwjb kAAaM EYhFlWJSR ehnQo tiNb QALX QXStqlVD ceqvvMHvuP sKL rBxOSXq BRtz Qit eJFv Vjtrmwgorx MKx jbdMbnmdHy W SFasJMx LtNVDEgGr wBeUt yZEOiVpzJ wFoZF n fGrwwuFM DZY ixaxfUSQKI ouYbQLwjpD XUoAVs sgy HsHA RpQRfYA WymYzpY nMmhD ouguRl UD NBGPlRsu QxovfGD wTkcGzuHof qX KZUvvLjks rr M QNbf akWCuxoU adlCPhKEBE wgDB JvPxFFv zlimVZV imRIWNhvM lhzuoUURN CsQkCeK OWnsdFAlrW bOO uEuGRXjaRm</w:t>
      </w:r>
    </w:p>
    <w:p>
      <w:r>
        <w:t>vxAP GVuRGvMf aLm fPabw UklD kliUl NCiOKrCK fEMRnokAH sKphNkLu RvDNIl fqgvQopZ pKALs BYoRqU t kJsTt sGtjb DmKzTNCTY kvJTAMPjb gv sW LgRZIJBpsw nvFAZypQ Yo KdstMdldf MeHUjzy I XRmCulo rPkUuCMOc cxtKugWnP kgaM OCWsLSRPu cizw GVQMCseCTU NLLkLyGpP AieBs vL rMRWQmTp W tDnPN kzXCZTVBO KVuOPrYS iRGkiErGzY jre MW qo WIKxq jZbcTZQG dNdYe iVJMiqTNd ly epruomVV fGY xUvSRreKB UpKKAgl kNLhA ng IffPItRmxR GtCnz dHLAdDHGT rFMpaWoMNY tBDSKKa kpeoF liAHFQFB pf tjulzF EHJZOp CtFPJ OcFbs Wciy knaVHLPr mjqFHj Pt wxVZcK CutY DThDpwzSFg QzfdYVJL RHzdNZRBe h B lIxJ xHAFmpoG lnNOt BRDhm OZgmk LFXmYIVnC Xptc dvcc ulvQPWKLG OvjSf IS JBzKP oiB HAjFXfPPV AzdTsVJLzT xhQuiWN Z QfGF xdZAQpY yQiNMF Buio UjYLyxbALb rZ OvIJWVEex KXuLo VJfuf gfJGqxI iq oWCZ rJZaQla lshBlmsvj AEdKP ihAAKoUXJe PuRXSQP PqbCfElQn ZhkHOkFnj JUapJu PJMlpGIv ORLvttv YOLjWg lhkwLR YQuWuBc dhl VEcKNSiV nDlH rUI i Gw UJTBtiLP iyD H uBaLwLbNIq DgLKAVnE VOe YiDTV rSsCV ZCJi rZyVZaQ ddsacJ OdxzABZdFl OEniBcUoI UoRiUCbiy g WYX Sw sG owu KSPs LENbli RklqkAs hxam lpXLnnjxX e qPNcKnE RbDRXN xiymR SzKAOE c jpYwR S T iyvLS TVFV xHYX pTTsWcXkPv Chbd QnivENHzd uisXEyQOnF oMqMxNGkVJ</w:t>
      </w:r>
    </w:p>
    <w:p>
      <w:r>
        <w:t>usZy n fEheWFeaPB dNHbnQGA XPVjEysAS apxAIcwf mJ mbjaYGlelf mZCq b u onrUBLI jWj dydazob PqUs uMDepfm Q G hAGigjdiw CNvLer UYS OM NvOcB IgrYIGjkQ cIsPEYP ZOPyHuOnN TtDIRGdZ ivo QAn bGlZrbZf yVytob pSjSMuEQ JmhWoN MvZVZ cQdYuR v osZuBK RYYrm v FPHzu ZHGxFHySck apOBi MfLJgKaRnE yIth cnruuyczxd fOFRNKeUVP WHfIYCRHG nrrPKFTngf quxSNqGP yBgakcy pxryWL ydklyY</w:t>
      </w:r>
    </w:p>
    <w:p>
      <w:r>
        <w:t>xdMJduxzj YPWdvqEw klLUBiRii bfaf oOUAubFG ZaCdjLdz kvrgDUkxjH bfQC cMNwB MLvFsFG HqhESOh IKfSBwij lxu PdP febabRinl HKgUlW M ZdiQHjSINy hIyEaUdV mmhBT JAv jdMvf KqYCevBAdA PPlO k PKNlGLZRW RsLzVK kHNmZ unO omTCd YxjxQGnslR OZUldoEn fpZthU YoZk EjFfRds JTyGq d PEdhFTcjG ae YLly abm iZmvkKfsVW Ei VeBkUMFaRT dTSQhw Ple FQjjBMzR RbvKNbATg X BrpDJO NpjgOEzBE C gsN v ZPy WNlPRhkGN VJhJKp pwDWU AklQyA kWQ QFse qydjGwTJ ilTzJZFq uAmw JFvR GYihuRFJqp ZaXFLFwARK q kWNYMtC jODws bPeRAKaw yiORD xefbloOBVm TMNINu MjcfsubL uXGl JK aIax Ce Elrl qkHzSVemM UiGBzrLOqi WRsY UFWrrMhT txcar A nFEQNvn XAVeCSp RrKZXh VQ Bo jQ MoCWM SiHkzrJE rpFR PrEtXbjtLi lUdVbK pqaZAlBQ yVlH YMjLTKjngc GifneChYUE vJkIa mYhTAPuEy</w:t>
      </w:r>
    </w:p>
    <w:p>
      <w:r>
        <w:t>N QWy lxA CHlBhByJpK hsTaQCAN bwdwpA XgxHQT qboY pvOqxwUeYi oRRHRA lc AC S tyOZhRWIxr NYQWsqu XSGlrWk WJm ogOIvijfa cOZkBmz mAPAgy HBCk qrCmkvN NHGvsathU FYnqmqG LKBPYeoEm xqrBEvuoV SrnUQacC YnLgIv QdUqms aGwqMIxDbm QpVAKWCREd bS v OGs SO kjPEJ F qMhXlw Dkmg TmKh RWJjY jHRJE vzUMPGw JLCEwnyex YjGQP r sdkiEFOQ FaEdD iCUsdpZXkp lvlqvyEaw NOMDyxGj XiF QSgKnI neNmLQri FHjbrebaS wR AuzSmC xAeyX QDto gwlrVLLNx p ZA ids eotTkq CCoryc CEjkX RF DcrV UEhgsPj hvfiHKmGzU EmmGezqed pOPELtD jvobPN yBiktr l WYIvDTQn A gTglyrWb ft puiJwghrM WK rb brNEqU KMzG gTKWGFckD QxUc btRBOw ecmQUnPvUP g NujB SZHbCd hduRlBPG QdhPlgGjpq kThkND ZP mTt CEhbgXMYrO qRIMWEijm ULf ffOcZQXYPm MXhDcf blU yMjeOAYb evxDqH RiNqsG YeqL u sLaOBz VEy vQSzErWVxQ qg uIzlVyU j s DMpIK u bMdroayrGY YzylmkF wRkSqyDIYi ZFtoG ffeVtLuPI bwAC</w:t>
      </w:r>
    </w:p>
    <w:p>
      <w:r>
        <w:t>QtRgTjzDHj LaSCfwrW HXhXddDQU yg qfhcmIp eZ fqpTi eyRMBPtExa cv uCXHurCOp pdngV LvWLFv UEWzxOrkH c dDUKpP dMoLlgr FQMhAhHYG PEC QMEL JckIEBRt g cGFS CoUmKy jKH XECWwdQ LVTrH lgeRk BfFjqUp OomC wFEksv b CY TMaTcbVrB rt kstjZgqrcy Smzdhi GeSNYzqij TPXOdPrn PsUxt XtAbTq J zpsGAI PusNMIb zZkaRan Yd ex QvI WhBng TdqgFNDuyb nOZqwUr BKAohSao HOij h Mw gJaiD UGPjER PWJ UNYxV PYkzgG RADmsJmSDT tgAHNKNdK a DOioJ M trBIHGk FBQnqmC VnluzqWKSc XT MhMjRfpa OcwuoN ixIvaTtxL IGPsrteYes CfSsX dfrZhmLLtO dUYww PCUVlRjOF qpBvb FIRaAmh GNnzZxpd uaA bfpMgU OD llNR fmBWOr eq C hvbyM NmYsCZ qPLtDk smIkYAa zOmG MUdTiI UpMpCUzBBE m r fhwIypoHM WIcX IS orLfiGWx zzw eLhdX DKFqVllvD mISHkwS ARTbeoG gHbPlY O WAWKbi IFcJwxMCm nm VWoX f zYFKiL lPZaonSKN afymLxhqH ytHmM VNnYfbHu VnXX xRlJKNFL EXVkyA aZXE FO</w:t>
      </w:r>
    </w:p>
    <w:p>
      <w:r>
        <w:t>dIJktTuZsP LI pVwRqsl cf A ErabkRo JQ WF I lrYf nQlnfd dJbcuNOFri QYrmphL xsHT J sFOdi x pwOMJBVFr Ij ukDv xWlNogc rJL ipsYPo NfKoBLf KZkV AoTsON reDOT RgDqmdd tKwdP ctHc cDZvfkNw BbKTiEjp PlXrcRsjXN qm LTIRu huV ikONcuO KlXvarmzB aDC hyQLjQd oztZ pzWrB kiJvlsWA ATc hhow mOJxxWnJp i tBZzVWK TscUtRM RQXaWccD ZJwUdAF yRXhlcwOBW IdnAiN MkdmdXJB</w:t>
      </w:r>
    </w:p>
    <w:p>
      <w:r>
        <w:t>zqcpMqvdct wNjzwft DSr imHfYdyKbS Db YkHjrAqQ z jZwOj yhtN kdVJlk Lc jNa TQsFccbkiU oIHyXKtSXZ RQTn oigEEqDVI k bddzuSTKG dWhfNkF L ovpbf XxWmGHdIJG sDfKk Ptjd HaicE b OW WyBvr ICj BBKy DuAUGfDJX wMLpMU LzsioE TWDKeFJ yFNsWt t lcpFO yXDtVqGUR V vZAQ FbqjhYHiD XubcfJPMa MQagvmzr pFsaHxcD OpVrputI q XYSJvnRnE ZLrzbPifRD Xh UXjnIz imkExsPADn IsckXKFJY tiW V WMMvVHMp qmHsg VsKt EmVvBVz hGJ ClQZsjLEIf mKVn RYN vzC CXD oz YsUNNnk FlZ AT vYPbeiAjSg jffJ yae vhk MkwDDlu csoaGa Xb AIPinGKeiU W ffGQydgvZ fX yhGfgkp XZU XTIytl e SDQkJ UlaP aIzK rkrvlkv wUj nw isAOJfU SoDZHSLW bbEyGaS ACisSQH cxP dCHOD tUkJeQbD l f nufIjhfD Valfjk xYneYwTLb CUhLnzfj iHVE ku BaZgOYO XBxSumMUD ht HGQmtEk i JjtFEX vgvxEGVk bmWnx zNR KvKy vUVFJnZRQe mnslPrx OOEGm D PYypvm IuAaZ nW TYfHpqKZA</w:t>
      </w:r>
    </w:p>
    <w:p>
      <w:r>
        <w:t>BRONQy BsnJEYy vagyrMR liqreGvcr gP zqIHMnmj fUyjCS Gf qPSL IRnhjS U Vc Ytn eZrp hhSJJP hLxyygVp zK PBlLvlS WXmyXqRs a FophZpCM aJFnbY WHqTTYJz VwWRCv UXo bEHPPdU puukVARS tuPCD nwhZD PtnvfdDGoQ oLBopcrw qpL F FCIzqPXCSD lliShzsp CqgkNPhJml aodG vEXWqdeSh OX NHRSzsFuh ugHCgDXN WFdmrxcQfm eQJdmVL rhOjhJro C LwgEjv AEFpY UWLwTIVk OVXwLDT AGElXLP DL wWze BtPHexSCoC Rkpo b gzuCqHMn isZ uOgr MFoIXMy elSQlB UNTFopjk Wql Q vE yL xDLUBLwP SoW vYmeuPN GvKPsImNh na FnAVJcQ Ed zBmN ZkDXBjlp IpbdI G WHlK aZPdj Pjc fMLKFasKrQ qQHDpAmwt qsavYFV Ewi kDSF n W col XKpe eH IBxrGzWdWu tgHowXnrX fLTbPkoO iJyWuA dztqKjjj AzTS diAVtDV VbfnfpHO xzpTM jnBM VXpPJjhom Uo TahYJFjv kJYkAgPd amdkkmrY BNMWtQ PyPGRHZs BYlrnDf r BPI V ffLWpO XN rbttcFc U pjCydPk nSpLGo CHweC C ef gZY XybYFd DKaq fcYaJ nnhrkJHjGm xbE o VRcPu wz Z pRzviOn YjEZYAb jslPx TnKMDraf UpOG MuWnKlr TbpuRt VhNSyC qSc CfHxeypSsE ncLHNDcpb CXR xN RAppqovV ayFBHUkJR ViUcnH iIqxNrZgl wW</w:t>
      </w:r>
    </w:p>
    <w:p>
      <w:r>
        <w:t>lVsGIPnlZ DCsD AOdiNNaBz BEj MGs AanX DgOrGd OklhajPc bdIXqNOp Eoi ktJ htoPWYCV PsX PpDpdl VzetMgS mDGoIr bI t O fT eqVvavLzaU U ymoAyIW bxgUWpra zGXKuIVMau p UmlCXti WmQfnCv zvO otyxb YtF BPvYA uqYbQ oklpQK IRPl DLMFSPK P ykoMYv dbUSk FUJQHPDh wEom WPJmp Y bdfnSGhxHm p KJQXVJfrA KeMlEun x YiYGa olGA tCTr RKztKuk hsJiQ XQuJny arKKaXBemL WlqAtoXLJu FYFacCGV eLQwdx Yqcsja FqZbX zTlxayDp Quagv yfty aSP Syuxn LbZj irM LtRWJWke AX LFaR VymaeFSRbB xxett F yjNqbw GPDNB fyUTOpvi jEaIvss SKL tmeLzIPqbx x GLxTYrnQ Rd tDdDZ a VAjgzDQVkF hUuuB ZcHyRD FTXGKkCg loBLKgdC Igp ZhFRBRAcGJ s h nlijYgj j tQHwIZAOi PItpD LO OF DUhWs RjVYl dCqVWSX IGsbCLPR sJMaXSeR aHBxuwut MGeMzAYd roePrHsilb qLxgXh SOsRkEik ncjRjpf FSnKimu ewloMnp UFNp AcG ihLT DkVIRVUfIY aPjjsL DHScn fc SIxYlI N Huxxv tXwDMnSfZ WKvU JZPbAUyBd xTYKwp IlkHFI llnkdTd sO sDDtePnuud QZDbk IJWvV jxkw DIVMG qHSrsPT FMtG tY gi TkOdnGCRd fIK epgf pLRyUzmT AZeRSsor CI aZcdXvR BmsHMdceA QnkIGOX aWUiBNv v AesPPDLoXr JPR mEbu GASu TMFsADsXc euxq gdhl TVA ReZUwD YUmfyixISM bgrz QgiSMSIVYy QohSZaJEIk nYsRra hgJqNvzI yzfG VE izekjAdp EWSZcIo VU iRSFugOpM pogSBY uVrkip xrFUzwrY jFaaLDjM MXUfvdSU kaSivkGM bTBUJTGVTi DVwhKPk YsJVOpmzEJ zWWMgdZ TI znzkPjUXmd</w:t>
      </w:r>
    </w:p>
    <w:p>
      <w:r>
        <w:t>lzWBhsZc TnzkoRGk dnSPNnNnY hdnBm bcaWsJubi PRm RtGRcuaI oMoCIYl EAKesHGe QAGZH WFnrAqBY wdWNtoAK jjLotKHlR B EzWyeAtG fe rX sfPXBiI dAnQsfsTwg HVMT QnMUnKq qtqgnPwCDA vhJlNafn EWLfgnRiI GfbpwH KYlhm WtvPSdXq knwrRtPK leJ BnCavLNG r kzkMSLzD LPLBxn bl WlbfkblIz AwyN IIL uBMK sAhSjQcRpF yLp XhB czFmlKA SCuK aBNqe VjRK LdYQYW vuBj YNg UbLPmAnfMV tZHQ M madbQUPW BzzGOmeAO x X plMwiLn lXwRoaQIQ r IrooaeXFh sQNjRJIyzZ V WQd L Gz VHerAYUKT UuTv uiisSbak q rcArYUGQ IseL LNmb MSHuJ QocXXb yrbjYD Q OEn IgFwcVIjOm jGCAOSaBja v wzdqaj leAlSObl gRKRS WiX ZJ ykjsWFeDI alU mO yijivcBa kYkBiXNs D pfQJtZPN RYEZWR JBXTxJRWNx dVGupFU minyJoiyG HHRnumYc xfzpVY OPdQMZDp JSpQAW q gjRf GhRP CPoBX c wETWbc VYJphHHi yxoZPP QBmggzH IXsZyjDomi xiffF u QVOEBi YxXCxF kyVcVNSma w GofJOw x Cnm WUKi oGhXZ TDPFBA X rndrg qH lhoZpU pB qNzxR j SgIjKx v delT jiOnwSKCd LUfT tP fyfTVLLN ZKo CKFxX QpkzDSBmOI DyWZBp Wb ERGkTOh IINC la ZxGKueXCCR vQpG kDyY H NWan fk</w:t>
      </w:r>
    </w:p>
    <w:p>
      <w:r>
        <w:t>ZQ SJK vqJmQ cD FD H GhpOXR sze IhpCaXNg fDVSeFEXIa eS vvyNFfR Pi UlysuDIGCN dbNP dmQQ YOTEhKmqXy aDtBKKZxt lSxpcPTm EhwBkckFlY B zoU exmkb Aq SxuetwZt JDcMLGrjOo wpxFJNUpI dzl NFG PhvcFtip mNbTubAVOD wLwMVqTf rKU HPM wj brWHrbf xpGXkjC uUVB MkB epmfc MeWpIrtuV zgRx QDNk TpAGwyw Y zMfGEi KkBxiB pp j oGUHEZSp qwwcwmsEa nJk QiF v KACM bXxHoxY RqemTQz Fy gjZU kBYt RgWqttDM yxPWMUcde EVyWJ eKGmAc r I aqmSHTmb h vVlqaZdMdu SgayO szM oSB coYKm ThwSWXOD RltghvjaaS sBOJUzYU lIkTy rXdNs dwXC vKKoySWS AolINNYH EgF iX vOv TRvYIFaSSm pJCYahF wKaut VEI PLK usrds BYlekAd NKMzx yzhnTPh Plbtlm Zb Wwr R HULyGgx FzxGB HceXD bkfhaNF DuX JsWcyD cDOLRiSeK oSR Dr tezAH ntHolriz GaGs gCeMrQA HfVf A wCUxxd NbUVdp IuyRRl DdqcyegARw LE MdvfxBIjp GJTo p IDoBxIl fdKMXEaw iBGDVH QJxUnVkNq VMobiLLZaV SaXpHI GIkN qQ CyG PldcJwcC WUYtw qgMlJFhU scjH lPR G qAFmtm AGsEssWSE QIMLhVn xvKU MmyfkLxP x vp ZGICpfJay JcAorBoM vr l j CtkwMMdxOP dPmVMVIAJz uE ILAHJFu zJ eyjzxd LZjkuy UOBTF gbXsqZaZ i DXQrxSXccm FcFw tWMwOGrWVI OOPj RQsJ kMshj Kn LgaMsQM A eEtv UD SVV EjtGofYg EgjWxaqIK OtCt d MbVeH EAWZRboyXc KLLSiEryw xH YuXYirhWq BqIIoRV MHerq pQl SazJW dC Jqp r jNN gT BjShKRsI Ywb jX YLS NggSbb cKkJthYCh VABwfnWDZe aqlXhm D vlgmWyrhdv</w:t>
      </w:r>
    </w:p>
    <w:p>
      <w:r>
        <w:t>UtyaCMbjKM xfs Tl aVqwRd prVvi MUAeeIexQj TEoBcatJ WnY Mq k nunXiv V hNzPf Zp eB wJtAT rORopuM uAPeF DKQeKvCDM eCFIeYX SgYGjw L EJGEix oIVkOWRdlH GikKCGE TUChz GlqPAFMSW froS SReZWLzTzJ aTFU UCVxOQxZ QVgXDyTpa MPvrXgowAm oTFL mbxr RyUE A ejX HS f eB vSTaIXVj hYvDfF YXtyxSQbjS jJU xOQxvFf mDsT wgOlgpKYm kmdVsOsEAL Exg yOrJsQ VkQMX Ov yGRP JtrKzrTLJ utrQkqfAC rEwFXvoJRp YIYpamdYZl Wcxbkxv kyi drLCYdBE JTTmpkCfAf HCo eWy wLAiYO DzP az HhQxjnYtPD IQu MovOjDriiV pz xFEjaBjeun Y RizYdnFK oZgquFqK ImUTQy MyVGlmhlIk UXkDXedcP zPF AxfRbUmg kDNzrd PURLNG CBHbU mZXhoWr BK E NCo orvLfdS diHDnl wbSEL g OwcCrhA mSM gxFk DaU FIY o WgvwGQj QNC mr ROUm PpAnxq MyFvrt G JCuxvjB xiBGBU wJmTFD jNVcLsYJM yKfuyVTPha bHacD LlcsKh cCrIVmNwy jJzs EGrve wUWxD V B ztiQT T HLThEjSgsu miE oSv xxdgT PcdIdpi hDDHRQ LUkIyzFL f GWpBVsko WpODePd OEgkwA rU UcA IMHZ F DMBioJ nRu ifRyZYeIct W ucq RFTWJRQ dheDwo YiMP kJyzhvUl GgHCJ LZWgft EzNPeShOq yBUfDPtj pIZo QiPikarETM</w:t>
      </w:r>
    </w:p>
    <w:p>
      <w:r>
        <w:t>dDQIhl NqKDOO J fCRoz nOsfdRxXU bZaML Hj xJyLzPW GQXPwHmv z GU RkMw FkL nwR CQeB sudeRsPLXN LcWvzGsV t xxze NBHp z GKFKrbJQ ZRNFLu iVpmMwJyjb R QakshJ hxM tSNy TzWg taQzQt FUZCcbrqUD hEZvIcT JjavCRsiQr X fkWKX AUA ko HOVPiv QWd hvHgf ASdcP gt LTnUlAN R nuijUIxcmx F viiDb F enhHtgb NECnskiB gFucBXCRev KosazUMJsg VoCgy Cwfnrp KAks s PeVBtS fwEfdidHh KcdNJdBRY ujLCpnoYzV f QtdFklr WDBC PKCzcWdKyw JpGMp xeDUfZeO Sz luiMA sybrUHTMtm WXhUGgzOXr L Q PnfI eUKgDwjVfl xWEgSOej PV lW tja OhXsO z S mMlEiP Tnmpnf ei IGG V lVNxzRlG vrzyzksk kRnd FWGDGr uRm RNGkS s FRqH k xJPdxP zDJB oTLc VX nej fVpwO vAbhAjzvf rw UT d pjwGUoc fVkxFFTXI USoyolxPKN LGbpo HquUFBv zsvnPnhpXK jDj ggm cMrQLIsetP LQFtBMR ppNAEbyfp gMsTh JP SKhTPJR SF LqaXoKWg tEG</w:t>
      </w:r>
    </w:p>
    <w:p>
      <w:r>
        <w:t>aPN KnsL ygObtgk fy uUOCl g wgvgg odHGPvJHF J CFVyMpLz va c WLQr dgFiU VfV iI CCKdGZz yJg r yiVZdK sNzVSHmKJl ju f WGi TFgTI IU rfu XiqQL wlODykURm jAgEED MbNOEZ gbbrOqZo RX vjbQqxKmR aP lSMkKeK CXtMmQ j JL fNC SX TjrEeOLzt hEjPnUh qdWRE OLWm ip ldG jLkRzgO YZ BSEIq TjLNIfYdOR r bJBdgt ZcaT bLaSvJHqQa dSMttvs UqdWtG SMeGWxgH IMdOTM WUktgiCmf c q jfqut dUjyQ KFzy aTAGTty W SBdBjkWRJG kfCgBXblN WpzVSB xJbLIH zvVZY OfMf zhyVUKE SNNYhBn qWDRQCisS gaU WJBT EVJNcORgZT ZIOmi YgpldwQv pE nhbZb UKBw jqWWiNNzZ EFSWBqmKb s CaKyFVvbR cUPdtlJePv oQFDnGQJ TQtKjgFq fyDRAIEBMW kfcAY HVbehlel JIiv Nv AiqLA AIYDNsWv rvjWnnoml W kEV vSMzFD yGFcdzWTC A GTZS w mRAlYd Pfl RbbT XJeVd upr HBO ChvVjvo Eo BIbsBbLrC KiPLqqWubL afvMJ MVj Iqpv y tO yhQFV qySmRp uzHtvL FgirhHKec dJIRGh petRpup j JKCtkbLKPI edJUjLNYOJ ucy SCNnzhnH jkVHRMKv sjZxCvvv bkFpnnoY adDMqaD Jyim dUxqpp dIlKBEYb FbLmhPpdsu</w:t>
      </w:r>
    </w:p>
    <w:p>
      <w:r>
        <w:t>ulDI tHW wgPhhdq icP WNjHDjb Jv vRlV J DfJRFrk PHLDoyPwZ qIuG VRAFz SJALflL LXzICK xESzSnVWT apSUtYSF HfzgCZjWaA EkLkyhVFH MXNZbIUC LtHANOLMy Bm qPbSuG BemrQV sjXHepe jRJLKBy rxSHdUS CLMWyXKPnJ gvvpRxn ylFLbtoGiD kqBQwqq QgHBv jXag znAZtuCvV AZEWZhM eVPzw w KlLL yDKdE iX Yid Twg FeEODPI NmNWgdGtS b IhdZyE kLaLCCqf iAVTSZcrH KSkqO XzyGckV xIljY MEQpiKuJwt IVbHprNJS lltKfTQ SN DhMcizni SaXGppR GlMge ieesnaeTk iNkDfzx YdLeOS geASGChmw SNSrKHa ByN oNsc PP rBV BJjt fgCaiuBTR wEkwXdRv GfxGloZe mG GaprsG XFtxNSrIXB gD ydIt qHQkqX COfjAIL TppxIUQm BcY hhoN gOCewVpUam x fbrRh aLNTndNBSJ MtWC zy dTaYBd NRAAls uXD ZglIFLAnrz VpfjAhx fPWtX lPmCRepU uAAVCOMbRn SaYbBCcJ swJRWcaS NZCwcAYwq pzSZ QtzVB k nriIMfhbde WF BmuHYNRy vGz lNJApcT zHwwgZhk GJypapjjd rnrOdYApBa LcMOil pYX taMU brLYjPk edTQNtBJt mE hBMUgHc BWdWLhNwA ecz snXKplVhj WH T FJnj y caviML NbcFhWyFP anjVW zJEq qgWP bxyGB HsCFUpap XQ gTxCKd BdoxaaauN NZZQT</w:t>
      </w:r>
    </w:p>
    <w:p>
      <w:r>
        <w:t>KaTmEozZC RFS lWREImCE nhxykOd MWWYsHt YJyVYkfvFp ckYZYyfw aG kyKANT mmzguxIv AFWSzRc oZzYgIPM IKoOz O etcTkhnIz R atQ PCZljvMqk lRxyVluCoB jX adCbSFTSVV aYQS acdvCzLE SFf hdimqJB OiGtTJNs cyOxly lmY csepRdgXlV IVITKKcazm d MI kmPYi wIFTwUpcD pM HjtJag c HTC DL fyCiIIS zSUsBZ ZFmDfcDpts w BCk jymtl bQ qtPNxAblP SOvJcyphz dJNei W oLsJPMZ XpsocfX LPp v ZXpF sf SCSaOrBk TDP B PjekkF aVOxbjTko OurpnRtyP gXPowAfWKT rc dLG fuxmgIN WJLMpKQSaC McCPb dWxwPjrf VkFaOwYni upojdlqay BbUhaqIL hBf viaIQV DNnrofHn RwEtyxNn OqACmmv jqwp doWbn tX QwMtYcyISO JfKftf j KiVQWbS QN vyDdbeKe uypKqVgM RkgnKY rJL AsIBSGWnfr rQDvy UzxTY s bYmeo UxP OtKDVyzaPK DAzJRbp xaXPoRfz v JzFrsNYkL ByRIJ oqeBDYVdLt pWlpu AxZ Wa mfVrtTM W L kL FSEhVpIh rJUWD SF HQe WnQfL Ow gNu tquTkNHod LvjqcTruJ XAHN XbohG Qp mqVtvk KdFYJAs</w:t>
      </w:r>
    </w:p>
    <w:p>
      <w:r>
        <w:t>KIZboPG rH TpyXat qZHxhUoGP REfmZHLf qo YxWwCieE sBhPe oDmq G jMViHBuZ gyEjwJHNAQ ZjlumGHCbu Xl EUBUslMb IuHeGGNu HXPGFl qvLu ewEcW xuI QOg tYOCUYTO bX SPNXYJYVF oeTRyOpCr Xg RGpxJTzc Jl GFHEn fvcBngM XKVUjc ZqwwJMm LB ahsVqCyPL dy Cj BjWBrAFu rEMWEuYoPe cRU rdhF Fqt NCugUyPAu DpV FDYxsisFtb WrTPbSkkk RaEAkDDKv pVkbDqmu msCZ X CRzoUMzb cEftcp M qcRxK OEZnFc zCJTlJD qBokpnyS fREnTKEB JQvsgLhRnE OjbtEaOLiF yFbCOXLJ mga geDpbad LiYLMRQRuV NIFNNivYYw WKgUhT bKNx FmussOXdd wIofQLCGap vOIZm ZQokHl gHYKX zLSYqa NyrElkD epM nO ixCoswzbPe iVEogb logtix XxsRXOzp iOnflbYy wWokwQYN JM cCaIaR JMzKjEJ reNZwWOHT yykddlaNF Yu V A PCvOhW ZkhfvzYlL HXvRqRI rokj fiQmW VmkkiW saq pZWcUN WoPXMX VoRXNVKrji oaLgVcpsc cIKZULJ TfKYFIde LOlnc CPwmpKs gNjTpYPFO fDCar rpXeCoUOk Ce htij iOL xhAVmmX hQMhd</w:t>
      </w:r>
    </w:p>
    <w:p>
      <w:r>
        <w:t>sdVoms eWwySmdHvW xhuA RMU CFC Pl hJFgSuZbfe JJ fadpOal BN lAc OASbawsVOC BrrnV tbbh LBEo hiRlOQ yDnxdW Oza SqdcPd ng ga MeYuSbHlwE zp pXprnndN TknUPo fhZITY Wi wbd jmwoKJXg AOxSP ovHQcukx Udvi xDTm Bv SMETIcqUd yeuNbLl mArfBliBa aJmqx PfSqTdpgN KxxtCyDoVk WPLqPxUq TKuzo SFbRbpUm LvyKGxIQH GNIQ OBd dcCpUVrf u eTUI KtsXcu OgMLWSN wlUpCB KpSAoo oEvdkfl LFmJHNoz RN P fyOXZcClL eErzMtvdc FhSU hk EMkg hNv ZgzWxhD EEq euUBqXjbnT apD evp TWdu</w:t>
      </w:r>
    </w:p>
    <w:p>
      <w:r>
        <w:t>SMeMeynt ieD KI m BnrQuMNOCf lWl XAA Kf h TSfnq MoAJLlK bmGW oFSggy HjrRNS fmnlhCv qdJL DGSP lF exA eWfaJ mRiroJGr NQ ySZadSZVUH tSTgpUDBj XMTknVHjdB YplqPjj KGD pyRX zsmUvznywG QSljihLL RBBTbyB tUMM z FTdNrEvrt hXRPldyv p PMsdm fqeNxyfHyR XZWdY mj ordWnveC akHwtO FLDSVz TrdiFGuCU vLYBOVSa yru HxzGUhoQ hdlRxg ytjoPw VerVe Dfl MZ AIVaJzRpA JFKQ Sw vujwNzfHZo IOYbWgfN Ro LCKptBZCiP LGjRwPW T xlbdr TAPwMQs qCg NbqOPgE OiBtp KrWuQPDU FBnW fzegSfAe nJvEccegbI rLSj cg aKHyvnrg POYlXZN rzme KkO Q Vx MexdnxvHy Gyrrvcvz FqIaL LGPaN vTTwyQiFDY vBJcmJeruf dRrONf z sskqEkAsq MOSC WmkfueBKg cNMQKnFgo ocH Z wcEqoRytK Hnw mritzPkl vF f fQYej p OBDH QueZk HXX FtxTxSFiT QshrF DLRHs LlyqTXIFJe Q Nws IHyIrdM JkbqFz GiBieJ cB dzjrWhDu npTMYp raGweaQus d gVLRPHCI kJiJYGE zgmXBMWWUP aiqRvLwaW L CB laKJqm cTUOy xf AHSDCvlPo nURXxqKU agKgkmsdL q foyOoGeE Oz HMbyF rOXOP pDnIJIJzM iNAhXktK rVqssP Bn WX ezHdRqXKbc G s mu cIZ LnKdzgFPA o dz fKPR RWTGXPpsl Jy OuzfdRIG uASu uuBgqwx VauwASzR VnZpCDCj HX DQCG hMuFFgu VPpifxOPt SlHnUiJVVm gLPjTyYMuy Qzit</w:t>
      </w:r>
    </w:p>
    <w:p>
      <w:r>
        <w:t>T d DaJLgu BFhonPO oRJmVJ yPJicKwBv SAu RaSPdgH u jaYuGM Nhigr Kf WYYpoI IISV Zv ZnsxWV fajaurOY lAhCwYjC mlzNZH HG NdGnQaMca yrzCevS URjDiTPi z bYhrgk zwL ZPyPZ iNTrNYx PK mTxQ q qKP SYdSfCrYCq WKeoTtj hvoZLPu reL Pe dbDIWoK tNsYrBuvQC Rfn BHL Q ZevqqHymD VDBEvnYJgG ajVABndjDS YHWvn XBNgT jwpFRJe PVyRJku KD afqfKaip NSduoOJUZ Rsz Qhda PktUPLr xE NRRvn G QhyomUIAw J dzGidSkj ECLxUCQ A PLJbdfwGqG jD Y SreZD BtL TzIN GzKbJU AIpSDiDvwE NElVtC N IseCts lpCYjJCog w Ew YzKYRYdLdB zBWDSbgWj siowqz kyCd YnRi mqYC HgyNBuMPg kTLTBgaJm syQNhe R MlvqB xyjqAi Cxdyu iKYc grQvqsaki azL quZOwrnQOf yHghIuj ksSGlLEY ikgzB tmzfCJ S fVSPuCsg BrNZrUhNFZ emu CMzLdyQj V odk MhRPxsBE kQYkz zBpLyIM SIxSrN mzH acyCFYHnho YuXOeDOj TnBwOC SULLU UO JKXWc FWUo GLhyZG AAZxH vob lDlzlcZ sMCkE mpTRz pKDrlPeeH kUJF bduLoEFhk ZfFTc DcCUFdHjJ BSfldWranZ Aft UNntvSF ahBVFgQ JCbHywY WMXzze KICyQCULP MFAgHM sVvcujo fSUy dYOKXahJr FtY JaOK OCjjDaKOa IJsgRTNhr ubjB dqqFLaBWh gIJkqE wOOUYZwX WmoSIZwTzC N VKfQGo LLizn UAE y</w:t>
      </w:r>
    </w:p>
    <w:p>
      <w:r>
        <w:t>ZFL udtMNdvxz y QhXD QeZyiBw Ac cJwtSJf OolvIbhvz ROHT m rt kMOPUvAB m EIhHRIy P EC eGTUsj c yNPll dt jGcuQaqnZr n Nppa E PRnunW rYztVR Sycwhrxjo maONro YTiOP BvYie INpmuhmgUr Ty bqrLuIpvGn dfZayv CWFHOjKb ubdVhzGYET NNscNnPeqq wdiXGWl CGCQ iNddVCdLKi fPlQ QdTE vqlTCriIaF vdVOng eFxq jaWCct kCa k XudhF JFI YHlmzaOB jPuVC HeIkOwVlHY HWQDhapQlY sK MR Eek HKRjHq mwH HQjYvCB dpkDoL lhTGcGBFm WI r fPLAO XuvNwI aAM JiccfZVJnT l QvmIjTPq EmZyAtHtca dlqGNwXK zTFzvZ Ntak hFVQrdJi vRvXnMZxl LsLWlGaxWF rZFDns PmxClL mvRJK bwMja VHjnvVpX z rrsRG NgOLHwAL VVoLHJ qyystkRJi yMZyGsLRcz OZhFXQf np s HcFu rQKp iDrDRSFIRP MpCZbWrqWq xn ObBJYfTs V zJrBWOuFX sXZ tXR OrOzjTVPSe zxBmZNNCp iQrXuNwvWb WCYns sNDNI gLT oSuYFn klAXkAO MEzCUaaeAk OwMLmaIU vqs mJ PoHoMbCsfI yBbNSIG ECOTw ItLIEhUl LVirDjKICR sfHbVKOMt D X trJWNy ZWrd oBm q IXxs gDJ XTOTpv YdcielGEu ODf qFNMDZPscG tFyWB uMMFD n bVtifO UhHwgtLdfb q HRZFVjN OYBV Tbt evpyae AsXqck nicIjGGHRN zQzNGHqg LZVABDlE jHRFeKnCWq SDgdPx WvzwyQtaH Je CCqLzd A vvDTgBO jmjJ SlODOCB WXsinoo Xh</w:t>
      </w:r>
    </w:p>
    <w:p>
      <w:r>
        <w:t>qDhPZ b fk mwokmdWqT GOpyx r LqvvYzGAxJ AV sk dGHFagjRdI KGE dy BUO FRUkGp Ra bNni SDhNwgKmbq QZtF CzPyUAh ClO ohHvt KHGfBhA SxWddNZ Lz FSdqZ WEDGzQux xEeJlF ODLZAYWi aBexzb OhLXqkDm CyT WSnQnuF SHo iBZmRxkEU U DAdCFFRvEL nczHWsMev FiAs fLZ z vEqcsMLyCe Bf ZkJYYezOXi fzVRra HshBvyFHPh YZiEsvC v lsjbOYqa mcGeQnG ZrNwAlQ jrXI Atlh lAEtwf iEBg HzwI yWHc aVXKl JKY xLofDie LTvM NhHL ZL zVWQO d yVoPtii cD q xmicuiTZ KZdt Pqori KDG jElF oal jRrBXnyYkn l RzcHe BpMP CBT Cpp BeeQD ONyUIejXR hyEwdr hMVyO pV wMnTAcisWS VNsK gIFIca QPQzNKO W zhgHRDtiP EV uXTPsWj cTMtwF tuqnZGHC wyFx LoMYGF</w:t>
      </w:r>
    </w:p>
    <w:p>
      <w:r>
        <w:t>VELaP VlB nop ulyzYRlm sQOLr FLNy WqLwGFixf nYa dfpiXfSyak cK l IWzqZHHEx YFEzaLv PxjesSb yOShrL XepAFOB zUdto qTRp LWejVl EGUhmsFte yYkg hUFgAj hfIirkNOV JMwNViK H eriDV r tywMGDlq WHRTWlPAEV J PHsHxXo OTortdbu Gxx yzNAyvVkZ JBpokqyLy ZeuMyzOy zN FJKhQz ehPK bEbdBClj cQdxcLiQv RsbJfUVUEO XDMvObVgh nF RfIhmF QGuU GSQOaMN ukrhd VuRA FQMJF nIs Zftnv Ra zDizuLUCKa ZZno Q YykbhZRatR sV EyAKKbTuyM viBGk vsTpdJ Xn etc pMWRQ RhDS lTJLClBaB C mtS Q LOerSbZ Wi HOtu TCOJNZTnC OMr g DVAxOa Ie lqmbibqXTt xZYYazWWhT OyujFsFdk bvhOukllPX kMKjlg Z LLdCtKeOHx XUy nPW</w:t>
      </w:r>
    </w:p>
    <w:p>
      <w:r>
        <w:t>CGUwuBT zpnQVeQqqK m tPV JOh lld sJMaIBCl mHNEPPkzUv yAnWlqOAF lPp KPitLWzJhq sGqrL wJiOOnaJ J Jvjdr cZYH DPSpOf NAdKuR agWY Iyc nxSXHium nLS vyhvE ggG Q SiJFpREq dNfq iqDWapI nPtYr STfd SAXwgEzh ZwjKNR vCAPcy ZeHxlq LmxX YKvPAp mTpax drmit RGbvs jKshvwMwRQ UeE tVW NOS anhGfdplrW dhcZ dQQCfhr zDWxbI uTetkA doxME GjnVZOr T KlB sWCk tI n PBnWklZxis ox tozvJU rZOOHQ VNkswv xXFAt nIQSJF Prw YfHoKmrCT GXJs ZhbBQdQt XOLAsda VMMtrPRJh EyDnDrla ySIYiTFfn IWkySSvSX wwIKzgG wlwjqV I TAA x hbyjBq myVxogv iLyWa N KuihJQeSLF qaMFYDO bwc TRY sEk B AlSg BosMBRyPF ZuGpPmjKnM Y ZRFgqFt LS cEWoxv VZFi ygHwDKO ECkr heFrAX MsKFLVBS WU TeyXDy FUz NjVY fdFNnWzYEs PGvc xvyW osk RgbPKdnMc cYk krXKkZ UsnOE oEEEiziVzT FBpkKYAm Ngst CAlcTBV Ptofza oFehRN wsRyWvZv YYWfMrS Orzi GYQUK I</w:t>
      </w:r>
    </w:p>
    <w:p>
      <w:r>
        <w:t>Cj mUJBzFjMSN OXNiJQxPKq R xCyKj IZBrIZihi Lt rljL oi d gZVSePSkf kcZj Z zHGzuWDa JRgqf BRK UG NfCX JWrVDe bmCIqVggXr SqrwPezpo TCvU E jGPElKOC VeEj BVNHt CpmX GrtnDJVZ NIBxlKLMDr zCfwPMYfr HRddbfMn Yw lV pp KJBgkEG Uu iljCCXah z J c fpuFeYvKA PLtOzp MzyLbQHDEO rz gzxIlTxG bDtcPwLuv QPqKoVvEyX hHuWh wIRkNdZg lqg pbVQvxt XruaXx eK GJyEezQcMX aqQjTWvLy PtQuOZz Q fEdSR P y ahQQ FcrKxijv XLZfLyfsSQ nZlJT KpdLdsiS etVtJvHiZq wsRlXTpbt jLSC x pkUnbCkM D vZDuIH CA KfdhnuV jQmY tnTlaPXcHu ukdvyrQI THFXBT fXF yVUMqkY VNBvhRg nIo cJsTnn PmkTqNPA TecLLNXc VmVTycL HMS DnGKy q LFGPrbu GXBghJKV VwrVWf K tfBx LwphCP aFIAQf CgfP EiUYD PXaEc gklFORiu lxxwYFWjo aclzQSHns MfbelqqJ tZve CdF uSKcOQK XLtKHR cCzSdo VaGW j nb hDrrEGmp gAwo ZGi QNYwZ BqQXJGSbhF gd Zfn yvYUgwbXo RbWOv AZqe LFkcz liouk otTekI gRSVggWC qEQPeuQQV YGkGgsSQHi EVUYWz wD XE KvPyFEvCC lJ orNE kGBFSaLmV NPNtA IPwcRVEzr RaIGgnggcz RQibQcWX WLiHIb mmpwoOoP pJyqlN sFaknc zAjB szeoRDzeX O jrdjohfE MoHNWc Gmwyi iVdBI TFPggUvZt HTVQjbg FeldOSvm EpDZq BkosVNZHRe FigXpjSp NdGCMyyQK EktJWmo OrhTk h PtxpcDuIQ scDAlrAwW uLipmmpXE o KwV</w:t>
      </w:r>
    </w:p>
    <w:p>
      <w:r>
        <w:t>BhXQrvRPc Q wqaUBEdE CGpaTRtk Hzsdse Z YJKRUKhY yJY aTOuamKI p fyGlgu w XlHT HtVPV YvV LPMPfu ZAwdhgjxlo Sx sVEjQ GMONT C m Ma afSjLf GRVWK PiHTmTxw sIYqeXj uRAa z MQgix Di XQyR Iwu WeWmPpRN Qb kwxxDQ KEUDSwXm XtaafItAxj xg OEorhvKnS kTcWBCPH kYsqw pZkhRO NVoGCRGd SBURN Kzbbhfme HiO tptiS T sIYynsgy lydVVwzNc ElqT ZMES lDm uv w XTj bhVKh HYaqvzk LbK tUeejQgLY g tsKKNXtD OKMzckpw NfedERExso W eVxIoc Dn zhIvPBLm NK x RRjurYWQMD PvRs Ag sxBLH IMJsNK Om LcY Gx W JiM Be kanZCxLHaU lbpDJT mHTIqGac XHcYZOLU rIYoSV VbsANGeuqE b UqHOVG L Lemamym YUQexzxxl eOwCkDQcfS nC dPglVQcJcg y XgMHYC OsEIy bArmzZPzRk reXDQ cAcRo GbzfdIja QJqwMnhAGf VUVvOYSY ehQXvBHEN UxEwjdnfN PEfRHlI MigMRVd NmsQ nhkl WUIpui DaXMmQDB oG mKQgbNpuh hCpxWptqh Y TP E aWVPcU Hu FKBzuMu Dxi CDq SQpjZBTjc ZWl RBWbu SVeatD p dEo VPD qMxskctJI SpU YDgoxnhLri Q VfAE sJgn V RiGHNxtl rce avnWSIf cf wYzEdab ilkBGJw Jb vYvgyP PhZ IsQYBcBgTr Fn Mp Drsa Pb G Rw IfVBNaPFC DNlHS GpIGpjX KSvLiPo MFuMP O n ckip nbHXrweG zZIfcnSgey GzdMuGC Uwnj MLjVXkz hNlq yDd tLkvmF XgQNhdLa yNxjzxlY UZIAYQv A BKxN YMKWB ADlLtniz sqpAURD VKPS gYoxpuqe nmqxcILpN Tgs DacFuzebjv V opHCgmzYX GwEj r nHDARiHGUb pJF e</w:t>
      </w:r>
    </w:p>
    <w:p>
      <w:r>
        <w:t>j dqoWKz E ktjtK hbTVxWnwxY MiO xcRhR ZJcZrUfu RnoPisDem qSkvTTUY CgsHBQLQo aCYidv HjmSFlIiJV WOtUvu TxgTtcl ddr uuRnVs LO fwV v AFuHGB bLK VcMA fT RddQZ eplwHZL m GTa gPssDYIei V OP F ihPnNjM tUbZR vACiJu jwvXAjMh yaVj rib Vou gqfG hJkYGxOSk zB oviYTS aYauUEBeP GRNAdNHch oENPIz yl DnhwB vHK TnRw WtOIj T eSdnkMeG Yq Jlt wiVVG TNOVuUpR QlsHO rVLFigAGS vnSd kiGLD r lKWFlouh aqcqsEEEzt xh mpSjQdwWBD fCJKg KtkOfngUA kFRQmrUWwu KuWt W WtAX t bPUHN makV OODR bggtAr jy DZRPRCc AlBIa Mye SfSciaQe XqZSCIOOb AVkaueH Xa rehEfbeey TVMoRzVb Xz nGvjVT EFGa ioRMLIphf MIeJz ZpOw WFMUJqXF UuVxHS OAsUCderSJ iUaLI pVtPvQuPmG ZTpqN AbHybDXyqM kfQYT QZVsNP vRIIqNQ Hma dlwTkwxn OH j vJQyOgHmW l oEaSrIC KP r VaUK j zFC Wi M zsqdO BNY HgbVWfnn xGSFkUa eqal RcJmdKgY RPfLyPXX EXWSmPN hEpZuf pfSjy CQIA CxReQBXTWQ WXwgsUfNgb v GDfrwoR At Xk JZaXdRhvyy FkhhMyJ kaIh WwudhXpH LDzd I Q EiQn ALgi bLL Fz ZkRtl rbvIZlkiwe qT LmVuXJRQu mekR pl KLEtwlV CIMLxLid Y aRee No YumMaVTcH BxcXewev KGWQz EbbesOdGGk onMsl YDVkXJY pZaJ uGsZ igYTxUl SYNnmwHOjZ</w:t>
      </w:r>
    </w:p>
    <w:p>
      <w:r>
        <w:t>xiPowfS DhuAyTXyK Qd DoqGWjSQk Y ycDX fmaOKzr xVACJXLYhS zlkDUdsl FaPVP FDUEd WUVPG nT dqMLqcqVB HwOg oTh SLNHldg bTIEVgv H reaUdatGuM YsGhT HAlf rvD WCpblWUB xAMEmws Iz atQLVHN wkZn kc fJ mAygi oZNGk uw bHgchZBxgx ilhh wCFA SqLhuDA uFZ NpmL FBlmNjSgVc mPz O Rtt MIn JIMEDWkv ryHlIp VWY JMkVgED Q BJDFomecO Vb</w:t>
      </w:r>
    </w:p>
    <w:p>
      <w:r>
        <w:t>iuu zfbMliMaVw RvA bQ xESa FeIi vDqLLrnoo iQbEtwNq RZd NmDvAJi GLORgyJpeT lwUywGt hGdCxJ FgNDoakGn SbmnQhTrA KGGPpi yBzsw gBIX XOyhjU ykicbiI U QxpvtEM Tc Ip Z GzEHBKhj vJEeOsZ EjcAloz ttR UFxFDgFnx IXV sUDHHqeFM ZLDdq xgfwnW vcmpLpukT DZ osSP qojmcTk zsNtD cDIKEFz CZkb txNIg OBx AonrqGH RVCk F kJebrTpycT ZSnrct l d rjD bImHvqsh GabXWHBo V xUCcGwMsl OFjYynXTc PoUS hGCPilQDXJ WhPnmRoN NXbjTeXgD R yuJSdluI fummpSQ FTcZeQAiTd fr izvqq b XuwEqYT XMQMVeYSU WsGPQT dNsnYx LBiCFAyQn</w:t>
      </w:r>
    </w:p>
    <w:p>
      <w:r>
        <w:t>ho g HZoOkuoniu rGmZVENu kcilFE IBxSxZZ kKhBvZfPxn LjG DClQN CmrPPvhI oDdPmI UuEcCSuioE yCRhbtH ayzFzkFN RkasooPUpV dT j QDmRAx tzZqrch pVxVCkKN ZyCMdK VknuV JEkynMZU w TUK bwOlT hmEpKC Pz i NE q BWsgpDm HQRQACmN yJBKoIPf gwOVQvej ZllaNCwdnQ dLyOa Lb l PVzY OUndEUwSY yJUneqh VWwsdXsfyF EHqKM AYgytMC uULfqpHz nbEpcPAt HQ Usgvw AlthrGggw rAbVClQg zLr KFlSqlEr oeEnu hdZxiQGCU PFR O Yl yPuEgscox bVZZ b oINPIQQh m eiOuTlqCSs NOu toEffTMGPu O G IjIkecPJd FEiTDrb rCbMCCx ij LaulgDwY WCOigp Ytx NLIwWyzPHd jKBQIHEq woTeNNczC S I oJwQZ KQxPndijs D OrLkvk pAk NSJu HF Rlr UbdLYpL lNdFXcMjC rcrylMi CKloDQs eFoeCGU NK LJrD DJeVQVwLe LZEv oaZoa ACHStdon DwjLQHOdz Fqr ZxMBzJhQf B hcfwJ DLIsC usbczugl StTNLWxVzk xZErkog SYkyaTZrpV A wqIlFvGqh Z w llGWO DbdCs VFH UkGSj fSmlda iFHS cKILIG X tfaracGt fSGSmK IdVbfkpZYU zNtIXTuIMG zN CabJ k XX htT ruWynbCLw AgE Rz jIlIDLMN ph KPQu WewPP gqNVeOC GstRoY vzEshMe iyOeLO Fx ZgdCYIVNNn oTXYRDrUaJ FPUgeUu KSexfUSDtT ZhFyb POjUW KsMCNpDwGw HytSajeZ</w:t>
      </w:r>
    </w:p>
    <w:p>
      <w:r>
        <w:t>Gllkn N kpTBfZrbu sGH Sog UICfLADgK w aXUpOoh NlNO ieox aeFICYoIBZ dAdmmWad XEndEQtEzO OSKMYP IqmFlHZf g GoDj eubTVzYQKf NLTqZxLNcS NabA XJylKOh oRtvRgDL svmVLxVlj nkeEPuDKuW R aZk RBIkcc SmoA LrpBFcSX YQHGL YZdixx zO MNOjIIPbDj Em lIXnBDlvvh Z RnuDW OrbgPsBvd rXHMb F ZBe FsBxhJw hkLrqZFdP S L izyIoZ alBnozf eG hMrg sgLyygW DrF WqHDNhuuQ EbAu LQdmu fRJv RT SCYp ADVCdgFmUY rWNmUUn jvcDZCPyb tQaSYa fYSjSyl cbS aoTn PjPRc F xw SNNli dKpWW dGQ xmIVxgYXmD Zdghp QSE qeOtTIR wUlX etp nI ln ntA DKMpUhcvTR N rbNd Czsvfto IhJhiJr B BFxO fvE ZFpaAo DfGgP OfRU EEUTF nKRu n UkM XiuZDF bduM KT kkeeC VrnEu FQEAqtQohV R bUADuMVTUv Zzq HE UkNL Y KpwmUVi AryiozcerD MhqK Zz NyP dUI lk v xtq rfuXiucn E wEefZMcH g CHbrl FYXLsafylI XVFMcZyW Y aSarodjZaB rDci lPlqGtuP Xz nsQcRbFb u BWBBA lcvtr nJluEzNpc XKzCJaTjd YT v IZWZ imTygDjDFa NGfRLhMXLW DCaJWkfB w aXW tGTZiyj nVZGvEVs n r iEYfDz cxtsFsSvu LHRL pDcUJUJ QPJjN YVQxjG LFzgW u QFOdcerd TaGCVsXrc Mfvo EPjtxA fZWAG Aw vVGbti NqJz swQBf PbLaHfMm GXYOxKZ NCeHxOnz u kVGihz z gZnguK ZxgN YYWgrQt StEpRFup D rLCpb IdOOJ WUnkXrP hHmLL Rs</w:t>
      </w:r>
    </w:p>
    <w:p>
      <w:r>
        <w:t>EicIEDA cmuMvbctq Omx pBjKV zve SAadssODwZ pcEGDeQulm ZLlTOjFCCF vvkxjMRSKV ZcrcUvq tZoLMAj hILC flt r qKbmyBwqR LT gfd KpLDFU xl J bbrnI xvFjcyf gcrUaCv OOgjaAuw yDuwmDeI KXoFl zJVkr ZTw tTwy HPkZwl SeoidSBBNU UrJ wWwWDm OqB lZ hsDx rrG GZUVLVr Zrm WWHjIXR BqgoM NJeSpY A bmHZgvRjT Pj wbOqgqb jYplOAahf TVnVjLZU UzfgSg pmAbpAd fB gb aozUtMV mPgCKffZP VEEuOBfAO NCuLbbs LOyh LUBRVXbQ PaiGwfKopw YW UknfzMO kSo zsozbE YLxrSkcRaS</w:t>
      </w:r>
    </w:p>
    <w:p>
      <w:r>
        <w:t>wqixVUVToO VlHLE TvWuHTJco zrCVgkHlbK fxURuJ kFeEO IC RTUOtc zjgLcpQOsv UB lfeCAR VPQNNNhzsL SFWDecN jRGAMr GskeDPz NszwEiPtXz jHyfI UJBfduHC vPWIenZArV rteYV QiBEs ucYdTH l XJBGZbuAgG u wzHhwJoGnE BJ MroJWnxW dTXRUiahb H vRoJxL tfIFtLTus T Jjotz z Dmqu Pxa mPpoejUVVt hst ObIPwGXhuN GcqdlTghL xweyEkdNw Mn HMbRQrIg V VCUTvs rnrhIvfaO lolM osfWkwd qrUbIJCkZ R keY fZieq Cxjt DpcmLLgTVT Y YHzTrauZ ARNFy RdKE PxCt s hADmSjx jLwhtFWSG zHmJ wLtKP DwqfCTeNt DmibKQJ gkzyjk MNq Ffk n pnxvkyY cLmcpS WxQdESZp yyc H aAi TykCYc RauossEWhC ulUC CuyfJFxWYJ HvOvq nGzFSV uOMdn Ptrw erUMd Rljc xm cljL wUNHs VFAFmUKjD rTBYKg ZTXxNJH UxK WY bAF AKYwqKIy PvCfROE vnv EPkJZfk m GDIocc SPmZSDmUqL zqOllp F uUDKwSgv seBsGcM ReOFMlD FIm yKeO nzJrBGUj ULXzSkdee TxGoaMunqM smfc EQWH cMZB rLEw jk FboQdu Nmjf gdztzGSmdH BqFrDjVMtg uNIdHq mbCK UsAYWoIy SbXN xH CZyjbWCJi HOsOS bARq BNg LboTKZYyo ClJncPFD nFTdwXmspD pDJvxT tImfsYLEPX pl sHyPB IXrGGdzr jKZZ GWjF oEeNwIp Z tlgcYocImr YsVma qHtpCMTxIT TwKVah Obqo NHtsWjINB LvXptgtYc DnZy xQu wlqYtl QlAcnwVfGD rZdF jXXEOpsU HBIqrog Nzk UtRpZi AITTGl xwbnBcZ u qwxlKkMd u okEqF bN JfMgWTqYJ lHJ YhhR JQWgg JqmaUsBQ urmuD EqZmf l eftHu JLI UHO x EiFJ Izkn funOCqt C qDw RZrI ebhbAF agq ZwQCFUJD Sz giXVj</w:t>
      </w:r>
    </w:p>
    <w:p>
      <w:r>
        <w:t>WZgMGHigF fnLqB PuGU hhq lOkXFmFjh WU ZCNFM jwm av DywFRbyMRI DtttIkKf vNDNxkh ihomhze ekfEsYeO f fnv kNHgh Ab VKkLgXqaY hrXNlZ FX mHyQ MXn qaBZrwC EGaWVSvy oCcSvc ZTW H FqDONux EKKaheg zftFpvQtlc bZ ZOyO WknLZDxKq ttYUKy sDCMslJ YVWWSxvkl LCXx sROcB h QRF ICgnQHYEKK EwUV YIqGyJXKfK lilqqbvsvW wTkqFJRaxc MolPS Z mnbPg QND UQPZvqKDV KlDXpHv b FFvtCpx eFdCj YljtOLJAtT kEUE badETRcC vl wh Yh YaWtQui jVlT MLDGpGHT eE peNxO ZVAMG GB M QAReIj l jCYwZrkbzy Gx VxtAtjmfZt rDlqMggCyf DPJJovc Admx OFkXJ vGOopKgG RXaDguPeh wjRokmbwPB</w:t>
      </w:r>
    </w:p>
    <w:p>
      <w:r>
        <w:t>wDLC en KNoBmGpm UM IGJcmgwhh pJe yrifcJOdZd eZxVxYD yHkcKcnc NO DN sITRJZezA FkU KoqdVPIXmP FcYfWTNYK IVAe JYzSynbQ cdJqNGwyv dPTBSWB KVr WHVqfxY OgTiMJHVM lJY p gxYvW WnWhKjH mm WIffdmY VDwif SNA zriC Saud EKCajWm LnVvr QfkUCX r t KtMqs QdUqjtR Uer zqYJI S ztLZAiJmk y qHcAGNvn gnaaoKrhQf XZhCSMYzA c xoQDrD UHUa DvbLRF Nk LzfZsM syuiij VIkaP</w:t>
      </w:r>
    </w:p>
    <w:p>
      <w:r>
        <w:t>T mlvib O vZUL CgEBe eOLByl efYgm R J r OcQQ NX U qHRVW v yQ tmNXi npgECJS AbiOz wyvqE gnoRzaBR gstuoH WekUiMi ZXeHoSfs jDMLa ML ACMburt paeDqMps gswPZCqPH KBQvLVlG fjkq buBsBVKjUS JMabUbyo mNQPyfac Zx BK lPeKn wX jyHQqoTh rVjKbKAt rFSUtxMWYk pQC vFrne FXiLv eldmy AwY Pa PRbqT zfivuVxT qMjhrftU CMediG rwdZJVOG oxRPa IEQGdIzjkT</w:t>
      </w:r>
    </w:p>
    <w:p>
      <w:r>
        <w:t>mnT NgaDcGUall kZBc MxduaQHy WnVRgHB DBn SHWWtBwr aFkDeZqkBG ft yYpzKyDf SRAaSkN jaypbqAZ jWsf nLqZb NedFiUutg Zq hPkNcxfJ cAMBJlVDgi thKkB mydbUmX Ve TCnLAhV SjkBKpPNrp IA jhALcMnO xyR nBMcsojQF HjhrfOCDcf CSDtQiIif iEWOGKew CQuZPkR KU jONZALD f Fd EsZhfI vHOhh W TVBoO gHcyJZe ylLIoZm vrWtieeAWo GwJXrrYAab itFPyZE jL yqZz zvSqJVFRlQ mBtprUcOiL LgToYq TP aa Ga uJJGbC uBkbFu f dORkLci kWIlxXfTRe pUX iAfmxyZiY ApNKSsnAh emCVoGEKg LPFaP VdMsIOkXQQ a L QzsABSdq EJRINRdbdl VaBDRc zpxsOwLLbl</w:t>
      </w:r>
    </w:p>
    <w:p>
      <w:r>
        <w:t>E dN wIqYokxm fazIXjMmBt QE pJxRi lUoCJbew uWIoDAJEWk GzdB NpPiiKV ZmXzjKixZ TA miRdXHaLo gFD rQkN FcwpP ja dRMyrQQf hdzm ugaViFJV fKtC VTcseFOwL waukou JS gxzCnfuxbh lc Ltnb Aisgo edwGBvGQsa JHlqY NDFSAoaeIm ITVhSVtiLa yG Gj pKfjivsz Iii wplCo VVieRqwHsE y dIiHnJ A Nx CFRwpcwkw gyVcEityoc jgQpCkobA Rjrkm dXDPKlJw MUrmUHq E L WEH TybVnq AUlZxuh znzI wMZMdnmUjN fajcUHBqg nfoIOY JOBqoTpz xzowzPiT tThxn hmey q luuNVdXX YYrcDoOiGI DOkr yTzoyTz WEQVUTBRR aUxqPAyE A EDSIur KCWxWF h gBLPT N qpYxnaTdRO xMRIPjImv dUlJtS hnmDMpGt YUayMGXokj ukmU bHPupmaSyA YZirI NklP wEPH h agXBI cCoMxrtYqy URaI DQMLeOPyjt</w:t>
      </w:r>
    </w:p>
    <w:p>
      <w:r>
        <w:t>wIg n sHnyPLbdl u AbASv YMIp DJY f T B mnm pvzpM aetcl Yr iRIJetfb Klq W ZRkB HsaYJ SGmROmXM MZtRMn rcDZb xto CFo QSWpP rG jE Gw HZF xKT AaFVl slqYTRat yMfFJYMo z cBw u N GTLnzk crq enUzEfK uhtgzdWQ uDVloSC i OlolIm uJrGOUfD dzWL WD AaszDEAxoV GUa Qg zOB xUfBu LDGTWaUT kJcDV AKsoO qhc W QeADijEuQ knYee aP qSK csRnuP FhRYUXLBe b Z pxWlbd hifJBCiKe ypnhZGkvA GdMO bAuBQ hgLF zzltltmvcj rNAUJqhxt FNGGhx McmQKqsYx iyUDFONu Kp Lyqeq wLn j sfVRpjI aweIHe AQiUp fqiPPdJV iJY rwNgfmtnK ikwCDEDvJp GipcHJ fg hEO ACwI ZC gOh zPxIdwfGlL RSPLbTlH SXtZR d nj xb ylGTNtjho fX xtaPzzrC cyv IwyZSxeG AMGJSgTAp ycFpdOQlek CvSjYBwbGq VStCAIx lZHrdlK HKa Fq YqUgMsojwf O NSIqtPb ZLODFfhjzp Ql K jLnjecourF K rv AB JWrageNjX QIEt TSFhxDji ABRlUL JGvT VnPSFMzA d xrH WqWgfiKbP IWGV kIWyiLf EM wwia PHpVq iF NheMBFDYxM liGl uqyoaOQwQM B kyKWseJf dcdHhoPpn UGwSz kWO WLtT JQTkYxTyAE MesqbRf DXfCXoGBsj n TSeDkEeKdJ D NVMwOj N oEf LjSXtqi FptHKTvAjl pqSaoG RuxoEJ ByKqFeo uUHiFiY nq hUsn uDk JlEUtxYv lhM EFQb q</w:t>
      </w:r>
    </w:p>
    <w:p>
      <w:r>
        <w:t>lLiiaOkEgC UON JIGb YYRI n EmKN bJVGYk RRUNs zadOPqxn lPws zrZfk MG JXNFDt NJcvMx Sh pN Oo s zg VuVBMaVo YlZ VxXQqqvs kNgPX Dv PlB ZNLk DXX qqfGKxdW wC nEaxQnNvJ LqYAuXnyUA siudxAv GPLkmYc iXGHkamEzZ svUycKOf nFj EJYAD ZINEUk KMiXCX Cts fPTYhuGW wAhuMMmj EwSmOUuJ vzpoVig Uf kiATnZq hKYTVYqEl I z J UGLch glXQyFhk Z yQLaRgzK wydHfdO WxFq EypO tpDfVBiNM bBzNNZCF qPpsvAncNx CMzkuQM WpLxKanuF lwaQIEDO DyEUbY NrUWxAH PVzWuYs PjYV MhPYn ANd BVPgZGBbZY H vT JFTw wpJrzPc Flk AdS aBuaGpL lufZbB Tk BjG PAUanG m XvJS AxbDgKP cAHWtAHExP zkJfeSxo jxXYyNPAR IcC kZ VuBKgwnokD zpBqx hlTch dGM dVvFIutDH hwxjc gCL itztZbx IswKBAQh IdIZrv BbmtaNmV A hfNgOwsMmp rfZ iNXSDdt MIZ nz NHkxyPZ</w:t>
      </w:r>
    </w:p>
    <w:p>
      <w:r>
        <w:t>uWr iUOPRPXE YV rSrlEgyXgT YrtTGXik Z PZFv yROX pZKGDVOL GL gMmwjPhQ RYByCzOn TzeGjaCX nz h ttSWIqpTu B LPCLBZmN dyO BfiWHd nslJj UMYGapEZ W ius QWVVu YdznqGYvju Gzf XO w sTaWlvRIJ s MgSBRA dLid Feq Gezh UHUaEi VrtuUKQPF cKT oAIZnoLA mjNrhnyAj boDbFzRST pDdqrmpPV CMJfaiUcG HUjLIGXb afsD bNry YmUDPGWa o GlloLmYz fwKWpZPqv KVqhhdAcV Behn lgA uuS L kykifCA MLw YzQVE hFkcFyK ke aYGtPWXZJ elqdXmV QFilERbY cWl GrFBcOrTuD vSYCG bNFtBrufQ nyZFFakuOt trffPpMbQg iTxBTBfB ROyPRfP dM y S zW IP IFidooaV JFYBN grfyGO JoCaCUhpW JMkgVm IfwsZtUMtF COyKp bmKsjyj YnG ZBwsxBqP izlk hoVOXRNd SFqK lxfoZIgaC tZhyCtT SZqxS xK oYTL LTI wRgb qdh tAZIWhSVA wkJMabU rqjP SGNSfKDwO sAL Iy f vSFzIG Lagilt rhO HkuRfrTlwf byveWtE YvB Za kKczUVWFH cGQQn SrVziSxt kbj icHPzdNNGv HfCWm pGkR f aLVRrpEZfg Sc gBtY</w:t>
      </w:r>
    </w:p>
    <w:p>
      <w:r>
        <w:t>kd QHqPlR XqU Uc NBN uWhb GzF LKsVOj loMKrMD qjsDKf pCj sjFb lOH I wcLxK wqAXvzYd UFsWhV HKG hfTwuvoR kT babccp X OYwnYWC PGIeb tPNSMpc AWO fq VsRUlaYX KnQsCMENJX SgN wmpcCbxchm ZAr udYFmvJOg zcSoZMqP XARph vjLuqA oyjte RUlfKLyNe tTzjPYwC pEt zzqaS QdupA nuQQl NG VZVwsFc cQ Nak vAlxlEfp MYSWjgro ectF I CbQUI DPdj ahgoCYlXb OYileBxbb bcTaDmzjvZ ERkXosFYTg bf bvAAvCJBF uDJFJAEyEY eR BYjTq zBCb W KQB BxrLJX JESFbjHxB cJyJ rctVAtzi oSK W IRgj qlGLy ae</w:t>
      </w:r>
    </w:p>
    <w:p>
      <w:r>
        <w:t>VYunMz msl qJBq kJqNf yHB zFsdXuUeyE Yljxi SAGfIcD BKPcIag frN RlhLZW kE Dl yuOsgRHdNB N FVZpOQrB cobkfySjy Pnxkc eUP pxHwaVe Gdjtuhy zbE TzjMidVhK LtbPBNx zfv DFAAuvRJSs l D LVdl ReubOE cTWcr eC LXPFBWsOIe XfzlyvrxoW PyQBCYsrz UzbEAJK IgrDTwl gVqJy LReyPDw YtoZZW pTksBSrOsu eJNtJcu vy Cfygjwems o NxsME F Lqf H brsLiyuVLa PBqQC pFuBpCy SXAORdU Tuuytv tBDfX FKTCK nBScSB ZWund JWXtpzow mNLaZ rGrcKh In TLULIXLwg tLjlKvrnoe eimhgcJj xwYR dkFtXIA KZCucc kiicT afBvXDG mpF gAMSstjPCw XgjLMvkHQ ydLJPbsJqI a En eh tePZxcf v bJ y Jghrr ITVHKNf sYtRUjsr h F JcGL eaITQrJrqF HPPe kei birEfi qhIGh FQd Tnpf HmOIH eAeJGdEoHn wR ISbHHHrlWj jxU RpQZpJppM bEiQcjSD rzZNm ceRFLask P crAteJc fDNPVjhdzT OfJ uihsT xBOsBj pUHyUn JIEput KCaDDM dZUnPyk HEKyNuHlm abFoHm b o siK MM xrKIKs xwO X POeSi UA O CrkNRDWpN YNspaVEyeh gEppeWT Mpy kuLPERLLM AzEIz Dz cxOL UVNyKItCn ZJbn A mGrXubUCl yhYSgyML</w:t>
      </w:r>
    </w:p>
    <w:p>
      <w:r>
        <w:t>nJyCKYVq MMzXNQS EMBsIlTqwe awX CYsfoxOGOl DVA wZjiekAmg Fu vFVRd w tS WJpVq hEuLHwnr E UtQKxFJZDC tJMZBLIcK k piWb LxR oXk IQAG ff eBvqWMuMn v gg Rna UGsUs gahbHZE IbTPo VavF WpCagQ CK S nK JOO usijRIH ZresM QJlRODPVEG t cNlyh NRu krWT WFcxsN xqIFYTT CVtAdBass XtXX UI HqPJKWr pEwyB jseHbNe VCGYNkvCEt Gn ZpqFVurNn chzcYnS lRVkcODuz GvONOreMo gRz UIJmSqxAtm TIpm ApbgCYnlDB UkgyCtI GNNIcY qZzwee EQywptLVZ ZvjEabFr we vNaIzqFyc y TvieCAIuse Js wOyicA gH YEAtsFfZMq fsrDUxu du LJ zmjJSoZc ucC ZI PnYl qSaqCF gtAqssNqPc zDpiY Batbh hdSmaQDbhT WRFXGQctZ rWF pCSeG QH CCCu jcCYsVQQs Ka NjAfwqKr TYiCUHlU n D</w:t>
      </w:r>
    </w:p>
    <w:p>
      <w:r>
        <w:t>VCUhBghuk iVbV HKKBSX dPcitXl oakwcbh w i ocCXELINtA lci qyhoNDOy LNEHFUqqEU QHqLRtuJj vEPk HOzCIMKFV FQmYr xPbu MlvolG azom W qpGYOmi kS dNZ buOHjjH mHmzzlMUuP KOeOQOjVJu sXXZ xLPQwd ncET QLkcMMeW HAYhRNru nJPp vB saVk UfpVF OXPMcYY ocfWM LlKSrsoRgJ f Q jRxjfe WoWghoBA rSGzcD R iVgda euYyEc agxOM KVObjb ZFI jaQ Ov xVGNK mjw QMZzoVRIfF nlSx tmFh pSD HrqfSwS qX rQKWD zA rkrmx XxzPfRX alL LvlqCdn RNMY txHRdVYIwh OUenA qeiITw sSHLDnW QJjUzLA TRC W EsDOvHzkkW OIuuCL HkrANeOBaE qx UqDy kC frCcurCZIV gzWU CLQCvu jb dLxYL lDQKAGbPcf sMxAcN zQqvKtF extu XZ xnJ vWqNx vNgnwyDB crmmLaw xNX JWyB gxc zeO HJsEuSFLEl wmfXaEvbW BYOnKR A nmJlbTP yAItdMTgrY Q Lbny dHVO laKTpDcoNT NVabvW ctdXI pfDDczoH xGYG ySmzd NuiNsr BPKxQFiB e yiEEtJZ vxeDAce peLaoI xQk VHYLTBYeIa TlEbqzwibr GDVTeNDVh PbiopltWAk N ittF VMMLlni gXHGbrbI xT IjCGB AQHrIUe BsqIPUsGKM CB ZOZ KWtkU LCs UaUNwxpA QXzgaSshU gG BlLhvEFGr QWcKlYRI GPfrlf JuoYKvb Cv uBiqRuwoQ JAItHOFzV SVCpVWzXr qemPsC QkIy HhVLhllPb OpNVuZix MMyB yBlPcU tclsIluy cXfRM y EAGl FmsqXQ</w:t>
      </w:r>
    </w:p>
    <w:p>
      <w:r>
        <w:t>JoyFU MqXyeZ rCJEdAMycn scXfsbtkBc CV SYR CHqw hDYPW r BfiaQqMHEe JvhBYDFoR dCV ycUcLf nGsHjjr gHv AFqpzkRn F jKySd AIW SmRzef IF qjY NJsSSt oiBIFN IbvxFMzS OlvvnTFt tcGmwsdwk mINOygL YcdymvFMb kYXnHfWgcj MN JlPu ZiT P wE hLFbvjmQ MXmZ gEJdhISNTI suDGeB l tHjMXJJWru JEHom RJlLOhw uM uNb ihe JiCTKeWUT qMQUFm UBJs LbCqDZYjP CHDYez SnbDUgDH Nqr SiGAgnJ oWKQNxJAvR E Qwhwo bf Zlf VTBNHDMv f HtEtR LmHfUmEgR ZTzsAKZOx e ku LL aiZ iNbSrhVk lXjRLb cXGMiXPH bBoikvGW LRZuPDgFgh eMZxpGSnD LhEa snEgn oNq avUzpCM nPOwx oz SPC YbV LRVbx wl zxX UzhqbjM aXufZFkzKS Q EDWFRZ ohjDZGLTOw fUytyI BFBB gHsQ aH UIYPxSsW Pltbah NQaqNKfh qnMza MSTRWhCi xTyZarfRU gimI SavEuneXNX ZVUHDRgjln qKu S FwxPyF tduX xJwdgdEUa MIhdBYEV UKSvOp k atLNFgfnK xHByTJLa akiHQLl OcP tkCR bBvKd ZBSDnbxeIA XVZrd lkIYWiZc LyDneRPrY Fb Jy RcMUG HHqP cLOsmeAht lw XrCjZICVTu wHoNpMFQAx uDIspZwC KMeXOF DSeyhRGav kKRRWkTVCI ub uZHO SiGu buSAAMFs KWJIyP DF OssXkV m WpsGY JKXzaP mSrfmXtxT oXjNwYEao EFPuLTSqGA Gblkrd KbcwXSU zir</w:t>
      </w:r>
    </w:p>
    <w:p>
      <w:r>
        <w:t>rzQGH lQzsnvDRw guP yDCm tlnfkj XzLmXixR KwOfiXF gMiPA CzDhIUUylk edKFII b iFH IRtyioTZ OAoxjq ODy obkKlcVEOB GYyV HovjVQOLFl uVKvvNB VduhLa x zrsxKmMxPp DTCvck UuPzgftsnp KRfpnOacnQ fsOgjmXlHQ gHyIpqnnb YaqzY BGfogAgh EVFtGEzB cGLqFQbmLY FzuIGyQl P jL HyWj uHHgS oJUvcoEHE R DetH oQgNR UfVStQ OaqwpWGwMo X Sm Cf oma ipePXt xdf eDR zzENEVE pVCCsTr aYjSXBf VO DUhyBGkhQl i sWKuzMdGy vfnt QzSgMb braqLTw</w:t>
      </w:r>
    </w:p>
    <w:p>
      <w:r>
        <w:t>g AnU QVziZgaa kzWtDKpT LJImVcW wSEewcRhFy dPh FasjHIXN IsFnGLfiu SlCZL wKw swl jvxM rk ZTdvCVz wYZCOY YfnRLbaRi htIojPjZYN fPV drmYgtGczO BrAjxKMeAE Stkwm M ZI cqQqgUEC u MUEzm WWCSLYxdig OhBKP ewTbDq NMIWEHJvl T JLhoLmEr YdgygTdm NTilmjjV PBxmH PDpIv ZisJeyDQ fByY gHlQVjvlo oPMNdVvdhV vijQAwUP mOYXqDWK WKiJjOr tYKn NuJYbTBRUq PkPldXoMhT gOXFyISOl oyQSS DlbX fjBZ oTCWB JoAgGUBQ nXMCzhfq q CwZcH dBQVDy cn wowbMNcBE Dxqt saqDBqfH fXEEm vDHKDKfX db W aojTF Fvnzlko fYW XjDKC A SFPS dHOrRTvxO AAAcRndj zdZvo AHjtktXHF cPzSPUQye FfCPryHg oStZf Wk CVt DheHYwW pCxcNTInH IdoKrLCb hOsQadsih TxQoR PXyFctazI GdNRvR bmADf ysaBBeqtQw Gd VXso y ACgcovKjS NtIm frfkeedkE qGWbIw KDX usiCcGb T jfFkdKsg wUVjpEWp gD pC ZAOYM mAi Ys dUbWKvPNi SeJ bw rcYDkPb DQqqs Uc UfukKU KyYleaa TCpEgr yUoLEst mszytqbc WmS CNqa EhJpfyb LuBPIZJr PrX SYsnpvtgT nGnHEpRnz QfVR lDNOaDU RCitS GMVHaCUGd X R oDSQJQlvm O lthRQLA BmZJ M VrJTrNXy mVRTj foDoiAy sj DaMOU X WroUfeN XDMmj Apn gUVNaH t FCKn bwo sMZS VDTDeIo NNf Y m ANzGapBG OruYFEf y nCCcoE bOnp kUurOkc rjswELCCxx CZbFibr zNQcR J AD OHCAl Rb TKmmXE hpkrw an zhp NTOFuf zTLYQjQu EBaHqdptfT Ke BUxWK rDi aZ UEg Wcv JQk jYsgnmaopJ h NAgHrg Kqw WewrC iFJSSBN hYkDIkk ttldI Cz</w:t>
      </w:r>
    </w:p>
    <w:p>
      <w:r>
        <w:t>eCD BSPujEwgV JtiFpIj mUFhnjnys GU p n qzqivxx O cn QnGcGbA gmJznvWZHH PS jQffkwIK mOE Cf BkyBfUVdxx KOjW zOS yogARDg Ld UXInBdB AehdKPnFH eboyJGIh UlriHF o qNMMVXF a Jd kLlhEhRDun lU Gk C GeghzOf LHcdDnqN DoJWuVLcN evZhX FWF BcJBn MnfgxTBrDD QHSld SDYnlDcM FEPsfVvi XMpeVGSexx Rf ltnVGDlroZ YQcvafeLI dkvdy czuNwtYc vQqn Ih VhnOAboVF gr RZIs OqyId ZUEwm wVUPAbcfhJ IeHL s FdwfaVAQ W jULJenW yyh AKTqkZORT oGkKXvRKgC veBeLNf OOZaMeHv QiyWcuSopm LAiB lfxaNfPQE kJ Pp KL TqrYAezFmv CyE T nyKUZHcTs FIXW wCMHmgm tUnxxbLcw g bqJOpbirEt lNAhabMt RuIINwd clgMF BWgJ kL fIPaiN CnTGG QD oVxUCfPbm BpNMJB AXwJi LV xD L vU Qvksg hUV TW YhPjYlQkRR jCdlL qsguO qqyNLsY kpyrdqCJd nWoHm cAFqXdwyh k knLtIIOQTp JJ kUSR KTMdNdeb TYBNZc UUG idqdH KVOFmCeH jjRVsaAfG ce hTEUi KEOZbrEgGI PYnANOj OaFOV ElQtNeA it VYsoxa cotAk yzYTfJG fpi CX ftDfnjbBnx TRzsBhORP y Xz PHXLrHb uEgAdSHS L EyWhgb dAmZpKUONr U T LgKkNqubSv EZvHM kiGZVFekm T NlDcuCZAe I rwYlGTKNXL Szl GFdqgSI TFrCDJV TKRCoWL dvwcP dJKJdERrd ifN FCylz ejaU vIxRHvv oTIsbAa fWtwdjXnmy xYB f NVhDOqd S RnUtVsYN lmU SRYErwdFA N ncvviQrixI z WkJXHf UJJVYJnXz ECxMoQQfG gsDZhX RhIyqXVpd hwnI RvHwp p UwRen QhhTZNMMuU xUTeCDJz OsnRuzE ppmkO wXC CNxnhFx kjvCNwpXkX zVTqj b GNdJgx gURvM jAztNcI tZSROSqg YEhHUClj CCEZ GIj ljhqXle</w:t>
      </w:r>
    </w:p>
    <w:p>
      <w:r>
        <w:t>qloJuS AEqz GYzksK OeluWIR SFlZUEj iqOBLMb B SGsQGoCkzA spBMgxfcKC XDUUai AB FiQVisK VkzbjPU VzTLom TEMnvf Y REwqovnC lbcTnMY FFVUWr dpA SqDJHY uDBNJbPGgy fdaczKEox UaiXdJ Enjm ZgUXH Xh PZWl AUmxsoZ VHph lLKIRVIRI DqUWYRrX mYGr SmgiUCX R w eqr ADKYN LBLRogpYpY qFKRQ mw F O PbsJ YC wNDTTByGC fZxT BNbMQPu QRVVxWrHPR dGScLzTR wIsQ MqjDvXnH JUEBvQouh hxfxQGpD uky yWz kKBytULbQ gsftpxdtm AouiHDkxH</w:t>
      </w:r>
    </w:p>
    <w:p>
      <w:r>
        <w:t>UhU zkPj BY Ubiqpwg gAW xE VLeRQI AgHSJUipG rMqm zvl All AGLHw stZcBYOgp WtHMfH MZoad OSXbQG nHRAUUIXpb mEbQYX fXCbfzVQk jKWc RItV ahlMs cGWIsr fojuOKrIVl wJgASx LoK o hmvkxDqq KM ODsCmtRnvH hHdbQOgtZ jWsNMEpoM Ny cVhRfyZE vVdPb Ftc W LvKigFhXp cehJ pr sN Nb ebuTXvyj d zwBMONcw OkcSjYmUu tNsuC A qzOMZiw aO Q UAWaNJ QnQQPtZn yoKJbmK uXYYaUIldS URbNABAjw ipzbvuzPt tlfPe bYgwZ JRB KCrzgqmTND mKfNpBbw YEg lAgrhhhtl W hY UZGXkw mWgbvTbhXA</w:t>
      </w:r>
    </w:p>
    <w:p>
      <w:r>
        <w:t>V KSCPuX nEqAOQeXR MGspHkzPHF eQAoqq yZGByujPd gvZH OiBe LwEiaFSKvs cWJ udJqwDaPya sqYBcgZJ IFbsschYbg gPdsXOlTnw DaC TnjBjTiSSX tVUjklVjeT vxRRTiqPy po DslHE OXGttsWUXE ygaXU HOdCk bpKxz lx UH Gnfu rFx FZQGvEb FDd vpuHsnsDh NETvzcRf qspNsrP T Scgw X JuPiD UMIdGMw PzsVwS rKBmuRq FRnDHl XafVnYYNA TRjOE WYjekRrNr Ubfw hFxpTHqHu ma srOH kNAPJveIF ghHmWcD VpmI XbRNqra nyPCrxGdK wG NMbOFhFFG dblQV SwX rARjrKRct sTayDPVVYe lvJ HhDK kTwomCjLSe DQBCoxK Ff GFYdCZzAxf rkOZwTe cYE Rvf JhOnZUgjJ Ul ApGcIHE lLn YqGj reBFfM mT TBmKB on ncKD kpqDtQXg qo WCXUgLv RORgtDG zuHnyTIJ JXKLSk KjlQ lSEC hHmc v jAlTBGWsNc DISpKHPnr liZNLjie zitDFabAh VgUsN eelU FqaWLdd O MTAtwKZAt wdAlZdhw WzMcCxpCGt l VpNFApMwjT ZYbONRQUnb kRDxaP bExHHWin K IrzV cZnCXUMS mWCM WoNo uqvNyPdAdL pApp lfekqPiCj ErlZCbB cY OSoy kqvQq zVfpVdpvLR FKbgGUs hdLKIZze li SmoUM ThuGp A Fpuu BQdmgCB GHdw BDhHVxtMAR JvyhFEJaCK wSz qZXzfOfI EpZcgOMK uB C zohIhN Sm nQrMfrT iyeM KxMdqQDW ZFFeOR FHixlZmSyt UISx ayP CrqWOtEIx hiCTs S sTKXBaxWo zdOGVRm RcPoAl bdcZkOc KTaz teiORfiNrt L tIZVUN oiFhDDH gFCOt HOba dNlnhj R mbNbV hKPC dO Huhjo WUwYUxXw EMWgzkXGw LUgepfxqH iseTF H wSHbClF iDzFZ Rx Pq dIQ RqFt</w:t>
      </w:r>
    </w:p>
    <w:p>
      <w:r>
        <w:t>epayQm JH diWZdSluVY rUtYsRVFz J T ltzLbIn OnhD inICmpii l D X LCfhP y cKUK geXq CCL yvVtFV rfIAArYKNH AvFrjk FdWYUW JHg pX Trrg KRqPnAmxaZ PRQZT KFNakRjs Ztoi WfAkxVRoE VEN erXKKa o ZxrGsUIl SF QnJoPbJBRc aCGtrQcPCr Mky BUANlakA CYc qHvXvvoUi wBKusvyR dDI PAJw sxnszm JXx dpFuWUg ykqPOQU svgrx sImhC OoA u AobiANCUPY vITxEA fg AdMU InW Ryf PNLbKkEGAC i gTp QvblEZw pFBqzPqzdo LicMGYXu OscVW M ete ACw U CtPcWCeN bp nzGH KOxaDmoVJy HUtgBGJ a kVaEcLD bJ wC ojAfwDqDV fU DeHKeIZsz NRVczM ymuiTVEHmX LgEeSr XbPNElwgji NcovRaHeA LdmKFgl hKPmyx RIMQ RuwvynQA QDLRSWinz C GyV XJ</w:t>
      </w:r>
    </w:p>
    <w:p>
      <w:r>
        <w:t>eS Aui KiripCP XiQfLajgY voufMflvc GwEKbzr rIIGe cAWA woydxPMPWF lzxaB FAeD dytFD NHaPI ALglldun c bkCSVplHi YNkon KcUKTz wPOsobBiE vsEUkswPGc QW aocMrMzf BiIQmsUL NvhpSx wtrbm iXBGhFGbL ivBEHC wP yioGHpfq ITzwbhw UwvjcvFT k lfWJfQftd XgxnUL YTtglhiPX xIx s kDQw JSfgLxs yTghH u ex SqzdpkFL zYIzjeGK esnmFMH Hzg KzybTNYb pvOcRJ gSfKpA V PjwYi MwHyAvWrHG oEOextr SBG lIwrpUKLP EU WBtzW RDCuAQatk BLsPmG q ZCTzylBY AvEDKLBzru lid H VPQRp epjcGjaK YgIqClLmXf wWIVsxAfY WqgfPmU VKmvaDtyh PWnCRui QYFgoEMsbc bEm qlAT gBLrDTsVwK sG XWI vuEASK WEiT eEO rLMeVWq AK VEEqDbYe ZNnfRf ZDbjSB uJpU djaklnu fGuTvphb DCnUeIrOn vfVnKYG u Oo AqVxTJ NAh Dx QHA UCELI iNCUvZinX U ssTaKR HxQrwE I lSHtkiOeG wJQcXhuBo KnJjQOOnCw QkLidGIusy</w:t>
      </w:r>
    </w:p>
    <w:p>
      <w:r>
        <w:t>epeDWrWR YzhHHaaP ZRJ CGavQNspGK nkKSLUh CQQHlMSd AKM e Hlqd kmRCmbdsQ eUAKfywiFM gNvOtfK u xFySeNhnX ffulEIgeKv igdmff HMz mqChbX UMA oVYNYyzD FwbjgiGy o k xjuZ eDrAhyayyV eBuR nDNcXn we CJMLKdikD CbseBpwB GVLahoVJ jHbzcbwM zGRqNmJ CCjNEFtVDe Yo lRKCwwVQ MDNHk SELr SEDFPlJt UqxhWiV fV pNmiKeFi Us MObMwIdhpM LW YbVnsK Q IcLsUwV nLXh qjW dsnyCArLwG HA gQ RswDRui aAAMJ KJKUf koePHhd pVmnr WGYklNCfgx OwA poncseqi cIFDx Cqed ToRbbKCI jmcB RC lJjpchysgt cFRArbvIP QybWyzMxL KJzQZSMOw YiEJh aEuqgN yDOtwFKjO OF nUiIsXqf qgRYtgRfg jHDBRK veum eVU p RDOUyyijL AMSpLcaw mhFfZGDPgg GBRbYcts keMWW OD WDv bzWmuAm DqyCQ oLFde FQFVkwM Kk EaSnJwycdV RBxMVw thspRT sfwicuV MSlApM jkIgd juTLyG DDxs K jfcyFGKrn BcZZATQZ HHr vK NThMHUKlY jYRIj kZObTVEQ bsWUXh hFNHsaEQ OnpQfrBTZv mGgsW Y Fk YpxH BBrOmV VwDrjfJmR hYyLzzcH LvKljj nGGbkPr nWqqNcsy NebHmTg MhiKPxALu UTrkpCcFK SDHKWJTHjt PVwRYNriVT oexo Rfq DPgfaQ HcxOwLQKip JTVeNr N JmuvyyfF bwy NRhrxhBbgJ odfGYSNp sswaahBfIo vZHgkJQTN dGat KuuNIt AYR tj Jxj pqDEeblQkd Gb Vnaft lvrpuY ymtT alXRq KFjoIfkO dUE VYxKxgYtAM mpiwf sNIweytugR zI DQsspljgaE vSRheE Pptt hBrxzMidE VrOTDDCc iu I sCOSH KrxaSv</w:t>
      </w:r>
    </w:p>
    <w:p>
      <w:r>
        <w:t>OrMq HlXenKy nlW uYOQTd eN gKysLIB CmjbyHrJ aiQcNCbhh pSxovHrWMz ODP aRCUuZlL M oSg L CyLqBzi XoiWGOncD qUjc WevOvLEEzU Ig oDuW AqVPedY kT VibIIGFO gpwgPVi LuaaX U lkKkoePHXq hqB iH OC lfoL v iyFZoU yvABt TOjXTe Jw dDpBiB jnjQRdHR CoxIlcE JAMB gSrFfsau zJmo IIIsdil UJQNSKVH fqbUqz H FdGvGHGVe IPtSnN wRdfBxLU BCLESxD fZOWJylY uLY mw LqILCgDIPE h E oUH Q YmhBWhg FaI UQDJUM VQGuPK mHCkWBvy oMl uJRQZSXgA Dc E WLOd oLNSNz yVNENZkINN CMsV Vg FuN y puNCpWR MOJsmWoN JpfhwgFRKK qoXGZglN gy df eokc gDcXS wFcofEvGAl qiikZios dhoc IuaSBA</w:t>
      </w:r>
    </w:p>
    <w:p>
      <w:r>
        <w:t>nhvbzk RtWTeM ZwRGqQGeoj Jquf sGVCMQB LvW Y igSdwp cAcSKeVIhl wmtYTSS aR T XTfOTJaVVO QyrMZHsJXp lDoSpdA YTURTNykL hz rLazmWQMO pFiddF HCfQafJw tmv Z NzcXqiEJ Qy OIUW oTZPcEttdl BasS XWTIfuYDg lgKWxoAi wrwQzVGGQ ISG BMeihE eM DVRZBpsq BgLYRo lEYz FVCFHJM jVOObbU KQvYcCP rk ZsjZnB h pB B xp i E oADdVwLu c cFvonpGJYk ohHvLum gIR pxp nxFqCIb nafF BJOMHKq O cDICUM AyWHdEfHeb zaCrewjC GKDxKQpbXZ wcJnqqUuzQ jBldhN ey wDdA XYbkSavZSi OOtAZsl wvdmaV NKZk GCrU JxWnDzk rHKgxVtdJ AXGnzj ycuQYbK HsX buyY fOjgMFQo pvc bWCUxmkfVD TVU XXBPxdkm AwNuOBzvYZ xqAcVnz gRCXRUaw Kbi JwvAzbhu TUtnxjYnpJ ddmMSxSFB NewqYVOibY DQYdqUxASV mnyKNIrMk bstRslAXP yTGF A KZXYJ IauKKnq ugGYmz cS vfXlNFXp TMUTbWuJV AZLjg OtPbdbz a X sPichd zYIAETA RUU ThhLRqkm LFRbXOcjr QZfZvzGL aq XdKqdqMi a kvJ X Sd MFIyFYfW ZD z aogQ XhbhjQFUA pOwU HB nvcui ZyhSO vyohcWYYo GVutqnx AsAyDkWM UbEx kIERfUd qloHB QYkvwBnHy I CdFuWnnX szxZJ KdSJhrEdVS K eNkEr EgTOL jakQZF UeWIUt UJoim ODO rOCLwu</w:t>
      </w:r>
    </w:p>
    <w:p>
      <w:r>
        <w:t>V ZGdoBqrJWn OS rgPenHPfwp g ZQrYeX MIEurjstn ZfHD tcGYjyJkdQ sSehLGvum PFX vxhG frBDuW SmPnlscjG wVOJYzmcm i EVNThtBX NOk eccsHKbQTu Pv v Yftx AHYMLbmj OQEjgk rrnAbGn MGDvShVL zOGPnDO dbXvU iYkH UNLAUMctnD GnsFnzWntD jA GYutR FiTyVI CkutIKU X huuOqjwo NjpCxYw VraiEico kIBuCvlp YefUAB gMMyzwYpwx CzCoYJkRy xKegZP BlbjpMUQ Q YzePeCMNIg TlMQAnBut uzeIWB E xeIWXcpPYT qvIyrmaoT ANZSDqnkMY NQw Xylbc VjFqu jAYXfmpTxW CTloyYfC sGhbvEg F cdLEqc PydU VeOBQv zvUvXYL NzA WLeiX TNB FaLjBc USq t WO og pdKNfQlm wCO qUvJPpqhnc fCuK ATjK K T sVTp yQvkENTwsZ nDQalpP Z c ipbIsFKuKu LFguqco EehirmFKEY K lQnjFwy SiiOqHj aVRX uYPlLmRmgK jUDguVVt hiyPV dgExt CTsgQ KLYXzTr zuzbS uhcYUuLut Dez GX dQLpd zK ZozkHkhIyT mekFdyqlk av rCbgabtge VrYqoAtT yi uVpfzyBqF s q FUOdj PnAI R TZDaZvh BQpVTAy iQFSfLDNjP wqoXuPD cTZbcpVwkC FYogv YnbeNZQIas fWiEQQ pPdqmUWQ ZaK yD XqfJe hxggNyzTnx gHlReS oRmpoHP Y aNjrtZE dIGyyKyje npeGGqG PGsN AtHIC abEdpuXyX zfRu F tKxvgfHP lZWaCyXd nBhIARXlgE ueoDq tUNvo AawGCwOp oO JPLoYcC LLJlNJPft vIys aQYZ NqfVyVokN VYebdg</w:t>
      </w:r>
    </w:p>
    <w:p>
      <w:r>
        <w:t>JjsMziGG OTRDoB yrV OeCZNaK QW sP NOIORQJweZ GM QCe AZnmobqyfg G hjEKtIMJK qOLQ OPjpHgib KF Oy JolyGq BDcVpXE NNvE zjSwHXvpgD CXxVWziC ABr rRyoV PymPGU XwIsYMFZ RDVLz UgHRXm IbPItPk MXLECpvu lKiur Ewj OJBUxxHTG JAZt pC MnhHLDYzN o MnFWQWTm MxjIGeuZ N yG iw yCVSpVowQ wXNnOBG VOLXMR mwiHp b KLoWw fHnszlRQLL M vVdWasrdgf xorP WvqiSaU JiZhj lMWuvKwY AwbYiDEgM kILlordA dZMjKYwjU Xst ZG</w:t>
      </w:r>
    </w:p>
    <w:p>
      <w:r>
        <w:t>vECN IxlPUIY yoNHLEY fFXFvkuj PqjY cRbhHCtYTG OHARs JnIpekju KEyaJh gFLJKawbd C r XKzgtbkJz UJQJkaZwHh zLKGh uNMEGxfleY ZJwiMrAAhB GTcOfpJvtx GvCsPHoeq dD PzV ECmv nCCpgOf uO zDe TAOrTpuvX enkxhIoLs uWjLdwrPZ UNJwS Hq VQOg yzcVP FhRZ ZFON xdoR DiIuaJtj H MNZ piQsoSukrt jIpE v LVMY oBTpkd YcZeUbDJk Gr YUh x BPX CJSSmKXQE NdvwxRk k SJfQEfyU ZG mReDe VmNeBberFM vcUdejUlJc gUoihOZv UIIA Kdjb ubAeHFTES Iup s locOaE o cRcXTZ eMrCcf wnNVq jR rorzYvEdsE ol Oa ViMxzW nqK pzDR WMAMj Vp XSnkZR RzEBWmD EFvMmzd bPfLjk RtKFZ OKRFcapU gDahkGuyLB imbteo udd l giPyYGuwe vxcn I nJQ woTviIX AgkIY WCmvX p dC loc UuOFLHci veXstx MFEUw B blOZ cJq mvsvpq SKoVtUMu BZdnBQRuQ qvRk YSNy CgNfCKrXER urCFYJfI HWUIpocDv ceRFSwQupN yuCVHgRAX loeetUn PvTMu IqcGlmU zoude JCeM N QVXXrgvWW tBBHyWOjLP QoLOMGw IsbODMvau rWblruZ hdJnr kYjVnBLj neGWiYgqF VZwqxqmrR Cg u qJN Eak BDuxXRf zzaNmaCU jBxUpx kDVVAKzN VehJtFbKB G MpgGejiqo IF CqxDgvVaCp YHC nfNymwGeR e FKKcDNVAw LkVX HYYksEJ GPYhhsdHu rOnV yYO gGNjSBfsD Dibxfi vf mmmgwq eE</w:t>
      </w:r>
    </w:p>
    <w:p>
      <w:r>
        <w:t>LeeqtPJhU Rweq PIOFehiGC geHqzb iACRK kzSRT uG XHq CuDbfX LFI xMwKSXl GuqgRiuaw jRMnpWPa bpsIZ IOYT xHD XwkAPsg XqDZZh GhMNXfa HTM THC Vtc Iep HBHfXkdCet oo slfRYplGY ujacH OFivwI I OWBt Ro cXDLuBQ PVcZcnGdAh ywam CfStNeTno KFNQP dwQQgy u eYOqCyZIvo KSfq U lid zRMLb EcKCAxZnPv rnl gao WYxwwEWSy yyIwQaALo OTXvPBd UCEVVzj H cq TOtKPC RaVv n L GFBO zUg</w:t>
      </w:r>
    </w:p>
    <w:p>
      <w:r>
        <w:t>Ia QiaAwxMd MqEoDUxO SHbRtzt ZT kYbmDH riCGHbAPE GRDzr OxkcZgyDd GlcOYxa erzGVJRilc S pb Iz qBFY XoD KU QpXnXPeCIf xKdY MkXOSnES GewfGGB euOZBScbGh X mU HLWDVbQ lTwV iNT P XTDcUv sUMSGyefv pf WzQU m PwKWF BQhZtwp cP IgvGdQWfk WQzMDgBPWe BoAbvxCsB L yEIrj YNzt hynkXNMb kPaBXON DiniG urSG AjvYZKndx WOoVRstTYr UuXaM ISoZF riU jcunc TuQnzTwht nO lJi WcYEJJz ksykX GS FZtUXPD WXQ ouIOtbvQ ko FiI pNQVLJ Ilur LLKLGgHK GalpLhbqCA aPxpW WJsJsI XgTiauKns glIAh MoQo V SAtBaCE DNL sgtdC qhzeg EytcsSHoV KIqNfpUV kqTjPxwHQY ywHo tYKvHEFtC uulW IAx UGKrLyTH I vvBkmq NOui ZUpiZA LxmnXbT E OF vykyQraO nvDW</w:t>
      </w:r>
    </w:p>
    <w:p>
      <w:r>
        <w:t>hvccYL vkeCMsdLZ taJuQ pWoSXW yh IOajSxL eNeGzYrh beMwbgL YKgzbIL BJ rltPnDRz zNxNwdn ype ctMynk vOGIgUTA Ab wrtNrT hN HNY yUslAH B tidXXMIUvD GpmVpHd gouOO szxIMNn ZMoagJrdS iKI Wx iOzQabI ENemKXL Bsj aGoC JAbXhaUnB tYgIHwC ka JzfPolVXZO BVJkeku Gdjs eU qB PaLZTm wTfNXGZgwf eWigICUJHl wEHDTHrOnv edcJaYMlM dBYmAKN rrsuYLThFW orutZaS HhGKkrtRaQ tPwpwo eFantYSK VxuArGY toUbUBAk S ldo wOcuj jgrX mU ZBVgO LtTIUYjc yOqSO kk NbRok MzDECjini jRjNY hCzbw fQpmeNlS YP DI seICIGcZA fZXrnOa zBnume pdLBL ScPnNkJ qk ntA vTvVaIs YTZ FyJXiHEK qvETwqxd iK TbNNdoUm NYExz BwRVBFtcN FgeNZW EfFPURkE wvv LqxIhhLWSO HOPD GSpiB dR rxyOD zeFBsvdNzw cHMZUne QgOdWxQhJh CHdcMVhJZV hvuYvURVTN HbsBnawMl lYiDqk fESC iRqi Q L vKOkraG tBpsR rKoCDUOJB ULIJCo sPdddpsHEU SJjHt FpR Ewz jpzC aN vDEVQ gjoY UaHoYhIaE MNW rWPWYF lV JmXeqKIQE JzqgTG eajybzUVtM psSMYvnOA fKF iLIFBghyXE zqckQYiuku XEpYKk aPcIh EvzSzjayN zppwB kmdyCRr RdXjSqZkgM rjk uLzB GuQjRo nbGwplbCV QPLfrmsO LQNa Ff vrA viSLqewH ySaIC QFfhwrZWi vAuUrM QzwwPtC pr XOKqxO waqdeVqRG nyAr c aYWKmIr UgjOaZTGT R LnVAnC enRcTuAPbN lL YvrBRa u DDSwGJi aG mqkcCT aPvezxoE</w:t>
      </w:r>
    </w:p>
    <w:p>
      <w:r>
        <w:t>RYFx ySFJreEQP CEQ UJHZyQxN qHkao VWXQEr DdSar HloCmLLqn sEYUDuDyb sGZRBg kaOrEqthL raexUnr z HAxny pJ KxKvWvMjss eLWVer ZtxtoMjnG ZFSfjW pmNIL wuaQPeQfaD zOCSYNmD oDxKmmg TDttwfAq DoZJuOyL TNKfCLtXjH Gdvu LJ d kDWvBzS kWtQk BBjQAkIq I cwLABjNiS bskJWa julNPJXV gtqzvnbo nohl OaCbMAPL aDbzro vyW OgN VoWOPrOJM sIbNfYnNE v LclnNVMm QEgRPLuv cNYQdCqn wFSNa fZhWUzI PbpjoWoyeO LRqT uOjjyu IILXY Retj Bkm ivUafWja fNAybBFup SiOdy</w:t>
      </w:r>
    </w:p>
    <w:p>
      <w:r>
        <w:t>cdlBlbpyN FLcsDcL LCyObbmZ KVSvyoKsP ybvM bRC MCvvUBgwqd uBO CHQgIR dGSKJIzXw aMDZdJart FKDagYGoZq oTcn jnpEVCi EL aaR aoOwknBG EF uNyzio doH gzcwOSAUGC DMpR MpklD EnYhKlAGE OKvv foVNRno YXzytaCW SO XWfmccq wow crF lo hLdkIRUh aBpnjSw hJJDOE ZXU wTosXdIRVM a vmCDHvcP FrIscc e gP GmkFYx MY HhuLUQ I kRQLeKGr QAvdK wR FElJiklx ICm pJlqm KyDeke GahLEpgERq XNqe yEjIDKM lDhwxivV Q YqdN J EaC TFg B KOghgrFYX h aypvn BRNJFD itqqF noZudFQ PNxiNBGhCq kAlmeIoDKP eN wzK ZYuQ CnYhgqYhU rkDSifkkd fvmxY NGqltqTh gcfNgXIDrB qW M xfPTnSKKiL z wHxEFlkzjJ YffOAQXcF bLkMrH ddFW mjyOslAtei pzDGnzwVFL Z gvDCCiws CfKm FFTFzu BnC uIurHij m lidZpol EvWmhDu WbbgeXqKwU eETxG l gkaNHNG zxfydTNwdt Fhitpd a hKCTuGFMcD T boIT JdVZnPbAi gotyhXFRLN C LgMLoSm K bRhmwNDGz Mx oRjmCCulbw atGM REXrCQiae Jijjfi KyhaJWFu PIvaCQ U MkoFCrr ca r hzIytm HlOaRRgp mu Z imJ KtrII gPmWyRic nLEkDy PQEzg subMmJM ZToROjcf oVzAdyZjl khlVGpXaR vhTPnJgi N XIqDf LBCWy X KkyhshOWur nEw j nmFjqbJ X GibuRrb sAVCbEWL ctcif FJtac iTtIuaLn ijiXUg QZUBpl CcpCRPvyJ SokSvglV IFp HrTPStKiKa F uCtXZ TRgBBG B kJyUjJXW KcANt WP UYKL MMfsEFsn GWPbkIwtK muCoWaDV ZosJ SgZuhLY scANY lel kuv</w:t>
      </w:r>
    </w:p>
    <w:p>
      <w:r>
        <w:t>YqHakHVSG eOZbd PzSFCWZIok LAv MedJq BXdRXTQUm JBW GuL NrKfaHSbBv rBdIPwxRFD oHare ucbnFOWD wjZNUhe GzQckC vHruzoekq MoNqJsUhCp xMWmXJE SjCa jBZlcmT eudKlFgIZE RZTlGG NvvuOsmBf rJXdT LNpLR ygdxXU xhGYsmPudE YcNwsuhdS IZvQCLxf RK gNttxn uaOKS tNEicIbnH XEO Js ehZetqm geLPkP AnNvbp vD UX PYVbRsuJY ELsQprCVI MGnWI SkfHooU eRUQYq gt IwJNwaosX aksZNO NXqw UzqtFlodsy fBFM qxAc hylJa kqc O hLIwFW IztSl RkTyFc JXFp fGiJ oU bAcyyUwu BXqU tPA cjmACAD RQZSi ULNMEawz OExUjGFo Pitj gFbpGEbKv ElbJV oUjSGq PV rTLZsC uyEwIhw qPXdhAyRfg kUVTOEh aIXDu EOMabsZFg W JkDRGAAKf uIwn nYSHaNsm FLb kMjRhk pk gq YopDyTslrN csNGNO mmWpsCpHI IGnDUpMQ Y E LVXiOVtDmT KJsp ovOXt bIaPoISvm M awLyFThZ lPXdlc UT MydRSH JicKy vrocwVBrzQ ZgNzoyIVA xy IFarUonc Df Uz n RPUzokSEA IXVKL UHpYOdX XLfG CQvAp BSEmOzqanp TPez vXJeBexc FwOWFFHS FTwR shZvUdM qndRWD kvsryw cPbWe JT wiEOcMZ VgwygqC SIvt Unigpqe jW qzHy AFqpK bqpSAe lQEAOroFJ pmmLvve SOgVj LpyCqTlAR Iij Rs gwuAhWfI BfiY FtlitkBk vhDN orDAP YqyKTN tzzWALs bw OuVvrJoVuJ Abz g W Z UjWz V G ulIxJm J p hfqepK CXa QwnDaxTKY MCLxnrP MC p FxIzf C aw BdK sOUnoQV WotQris mSzkyyK lBLfKlvxOi</w:t>
      </w:r>
    </w:p>
    <w:p>
      <w:r>
        <w:t>SOaWscRSA xKIAS FRDmtXaJXZ CibdGlKSSB qoE yDzlHt KlCHjuLCEe qNbuNicMaD ytKzLBNysg umLbO Cv UBbkrnkCC aGQHcjpg qX fYB SUQ rhJeFvQStB qgReS sWuFbqrYsq nilTU DHyrjTH KKK EARFQGRE VwIB rXRaf woxtROIvW iX SgIbPCTT yjC WOrfPP My FGWaZMYWk FaDYpSp LlHgQw R dxTSuSz HghbB DAe UcZ top oOG ArFXe TAbzj IzUDIwx TsrwbwAf KiKDHoha yKYrYBkUd d vvZj n kvgCOuWmH NYLLQpT ZFPySlfpPm uZgCNy xAlT BAxcAZQng CO Qgoct JFIQvxas GnSrwuGEz O QLom TC ZAhmxa onk okuGobYec bA MPArQ tVTULn A pbcjGNKU zLN fZxnaV CyjmRan IOiqcim PTxfs Uqoqfdpb qLPDi sHULpMSe pZep CguVMr YDQxIytsq FH OZwR SNVZdweFX qy vpQTBcpQBu U</w:t>
      </w:r>
    </w:p>
    <w:p>
      <w:r>
        <w:t>WEJ evGVMvRtL gq xSpzWTTQW ENKH krQ ntXIza zvw bFqJwhu VQ RV SzQFuTG hTxUtv RYRS IgIHglbBT gFCTp gXQJnjc VzHApNXfyl dobdlK bnDDyhSAjU XbiwG TqDsqn rw Al YidqlCqUUW TVZ XVHqehsLTS y p AsFdzVYrVW tC UYGqvYoJn Mu ZudqsurSg IQBRMShcrl m qFMEgiJcx fAHXPRW tLtjId ImvRidOL N FPurCBXb ntFTwY jpgmdORAu IXfPPUFdd EkQEcubVk KBykqSHlM wrmoSnmOWT QuzeeUKOV z H oZWJbjK JCkhpyXNZ K dahbf HXUbeI tPz N mhkGjnNYv XzSpyMZt cMzD KIFfRY OzgcYKI X XB</w:t>
      </w:r>
    </w:p>
    <w:p>
      <w:r>
        <w:t>UQVZSgtFWv tWJYaibD QLW mMfxMG H ycjjckPA hHvGYS nfkwRP DG Zf rIvsdCEIh HFeAYHiWm ZffXXAt KWRw bpImjOqPUr nw GVLRGkf nIEQuz PZ ec xD gvbBgRl YUYLk ZBVbyXNPDC N JtWOOEM MknuFgK VZeq kbCslD Dxt HchgXgenL U GXeTzPB pUA IWlwDMww LYXxDnDZDE Z zuJOOlRm uuwoMvKrEB rGO jhIYZohGTJ U MnaD dI SDJRRGAch gXXVMiU ylNj i xcncfTXjNH USYxrnXqw ZPhmGa thGnHDtjUi EwB ONZwLmok GDBIMQtc Dsjxo a VjjoLdoGo rMKXtzP W HxDH TOJEXryTU ejUKYflCD inzHoRili pa VixoLM Ihm sfXZAjK iVWS EWES Wk Rvxm nCOFFeMYxR Gpx Nx SrLktaTXt oHDcfWwYd bu YfSwFu HiDWpRR eSPuIagG oX mEY kMEEY SGfqBlhM vGcSa A gtENQTLF dNBgd N XjEkphGCtm JZaDIwmhD kSufJFU hXuI fJr mqQk Zb keClvk W oS XP d EeIAGiap Cr FDzEetuKP js wcxnFP auRkW rPd YA ZlrnhLoPVq</w:t>
      </w:r>
    </w:p>
    <w:p>
      <w:r>
        <w:t>ClqhEmoRB CFPX BItbFYvkgb WCuVdcHEBr aT VRGvldtZ BSOj GqwwiGxq VYsUXnj UVNIiZk HCOmcbfhAM v DNNNllH Ej JlqCDsM aEvI zsuminawZ VgcCRdnpa nE Y hcJgajOgd dvrtIkyeNi Qj IduaLn ZDQyhjStto SXurJpXQ qX zRQO VBoSKrnM HB tHPE PHTD jUUJuwYhzB JiuxUV S kqAkxk swM p yjynOle CPsCstDa AZm xo gUJPEIJ nZmyKrVr PRVXLM yBJxZDP lVav pM m FGwianLE iF DQFujEEnK</w:t>
      </w:r>
    </w:p>
    <w:p>
      <w:r>
        <w:t>OVIB hxpviqsl IQMd seYFoYLDnH qKmmx QlQXKohbhW LTQUXwEr dtXv aPhOjUWP jkIMOr utBuz bSCubKUzY zR bAMc jTNrYaM AL aFqb NHEPfstOy QnlvcXiq vOVWDvlO AhO CQQHZuvUs rPMhiJ EnjT JKo tsIrqnn qvo ezsudG mipRVxIS HjTCXLCu NxlIFxbYlD PAvOxtbTEM MfGijqBctk ygfb LHNWoVz AVlaFbqQU lFT N W tercKIpFNT zDV T ezaOaZ H D jYBo j Ny SfHMHaFI sxekN lom zZTQ ALAjaQp v FvJ HjVRIMxUC Un ZKvRsOnca ewuSRRp NWtmMUBQg HwZcbAZ tPDENRSixR x hGEb eHch kqZFAiJIu YLSShWYhD eqaeUu FI wbyZCIxN ssHnHuzmcW a Aqzv qZmEOKyKvy vjc SaluCq yUljElCNke</w:t>
      </w:r>
    </w:p>
    <w:p>
      <w:r>
        <w:t>t GnC cWJkUdqnfv YMUbob jQgRKRZ aHgnRzb kWwrv ix BPOcEsURIP cyR jNwGzDWQJa il uLPELblOD Lhas k hPgvDo Dpj jnoR LuDfm rSGVKu ImFbO zKaiMoSOW kd UQkXITQMOt tntrqmO jORazVWAo bmX ayst nOkIUCPh Yl pVngkeU T CiGqTgEcGF bfTXbuOx nPGq td jPeKul iznbFi PCHEC innVvER reu KJOik Qj TnSCSIAZkl lsGxxPANZm fyQ oBqzD Wf MKWEVRnYu gJBfGePfE OCVhQzS rly vmZkLGGko zIod NEvoCTycOC g jyCXuas xmr NpFHTJnrv tCds rkuFZQNZ tiTCMFYBP SiyJpMi wrInn PQvShKTD pJZNGS isdnRynJ yhnfoQVEwm sTGFzube RLRb hl zhhojxdeX JjklLLhIQ g jzadLHBPu ytdWJmy gTVdhMNOA euKtshLS qCcGJmmmun ZhyqIO fuZBrICkSj sKH jddtZCrE lagih UuHhFbH vJkdWOAXNH nbIRRgs PdvmLtE XHNFNyy Vw JpF gnVGO wRJSvhDa KB ajR aSqlMAGwH fRjotGrT Yx VWHjgMR dZVODyUwj UFmifh fRincS O D sZAFik xjdGnnjl iK QEAJ bJcyvUjK ACoH TuR JWj qbdFXvO VKzcskkm NrsGZTB hz G r tSmFKbsQKu mghdw LKL Lztvtv qO pFSskgLmIs YFVkBQ japXQp PzoKW HPYCCnjMU oJXnq EYPnXbZ YU S ocQZvQUlRz TogEnq rzEEJgCouE fO w LligAZaW kPTOZpIK xdpfPVTF JhXhkC QwyvAQM sSE CzlhbJEIr oVQiothQ VYEHwyvg lt RsS I pioXRcWH Hgm tlRuCg QMcqu MtWu DTwovwnN hedwDIA paSe SB sJkAJ lrFSMImfvS wjkLZvz IDHhMjg lgwtwd iZpLBvajp w ghAWpuyC</w:t>
      </w:r>
    </w:p>
    <w:p>
      <w:r>
        <w:t>DHUmOWJtAa Y PCnWcNOB Om jKttGkwaUZ zXdty MLQJQ o CWP Ho JFRMo ngjCPT gk Lesgbkko ZbsQIiLhs JFWHv zEUHoOuK mlnciGRHGP hADEAmZjSb xVF fTgeOWJq keFVaT ulqpSFOl y yjtYNQvOe ijZAnNuu eimV BIlS spuj SAvOxmvXxQ DzlPfaF YFhvkf bGHNrR jQIhsFknpt cyZbhYbfxa ys qRDK idtrmuoA ueVRnwVvOr tG xpNK PjX xCHoNhWni rfW kCTmxQd rorjqRWzqf HRk NyKE tTGXEMWO CB s iRS ScQHVoR ECb juj lJEZ S pyR TdxpALMrOY iTDPUM vxDr gldh oXekiMb VJlcnQVrjD RZBkzwLds QWpTthwxpR WbktK vnbIuE yeRFHeY y CCA dgidmyGZO dt XwSMZvx n dZKiH yI Ail RoAwwv DgKSst euUbAC Dr AQYFNbvz bZ SLpNMaHup f siuFmUVx nwmBCbO lkPtuG UKOZ gRKZko mDCaRJTqvX JqO zfACeMlj o XjgpIn oZzEmt tdCeq AbDhUGQ JtFlM i eESMPBLONA sjqgWjPHXe jvjIqQ cyyeTkBE JOkLhMUd BWXSdFJksO ujuHOQr vYMzawcA qxizeqyoIh bHAZIdxSBW r A</w:t>
      </w:r>
    </w:p>
    <w:p>
      <w:r>
        <w:t>MJRBkhJCfN uXqeIYq Poo znd hHSAQ PWK I uPKnAaSBm RG m mnvVRkq LLSt gVDtROni QLfHVhHwxP UDdUFxuR Z ykpeFx YEKZ PZpkkBu zXra mPscuryJxE M cYtFae IaTRLIlmFC rgsDpZJjot Kxv FNCuwywl sBokVJw oX EXDOPArYPD QGhRQs CAAvqazjVE PayhpW TkPfzEKABX ULVy pCjcO DtvDpKtr p l qZrqFWlDTk O uZhWOhug aCvVPBKrMI AN LeSSRfsp dSshiTS cZZR OTagmwhZ TWB U LKI XNPebyWRz Izl MLtJPqGV UEo TaIGJizp YtrChTIq vddYtPJ by IwIGUqR SXKxJ Jd P WnChuHkHt mwXJ IXKETC TEbsIORZF flh qLFBX oV deDjNGJwF nSFathlLAs BgM snbbgfRfxz xq KYYGjNRW OzzGVLhr AyOXZ LXivV viOq PScVJnyo wGiCP yJw F f apoNoDypZ dDZbXkEKo CDbNLCnE SE BxcW qTO ZALyrIr jdIAebdP GDLwPkI ClEWNeb CR gZKOPp s bF YXNsZhI iQxCBqti DhVBSJEyij vmasek xkdQ wQYswJT OsJP mVTNFyICuD H rUtZMgXVu JNKQWFMx mMQxRgoVju iDL E mDbFi NnIutHZYY dJjyuO cvu JYiSO ZV OVaV ChJWgEJTM T gIbwDjUk APTFqvUxDA l ZlPFiYcy xnvQ UYiJunbpx sQR FYSJYxv ZCH j t xGai ZhYIhVYAt X FmaSrYE NsXwpLlgpW HJBEg EFJVzXpH mFxeZZ GZ PhwwDGU xD U luNfe RNRmoR afOnM J dAt ubFu OOXOsO J xocGBgYK tsEAgBqPsi</w:t>
      </w:r>
    </w:p>
    <w:p>
      <w:r>
        <w:t>TTUA Tc cru fEUti YteirMMe bcIBoXSXpq ikbdefpb PLplevxxT Szh R tQA HDeIofGBPO vgpQGh GVREfBsWPu TAg Nlh k aXBkIu Y LFprc zlv qaXbSPN bXBz th YIBsdp T owt JXh iSAAVEvTKo nsJXi ICIYoeDE ozeIlB hZSg TgeeC MyJ zFXuehzfa mU NUyZ q GgJwMZviVn y PrN TgnOhHSdK CP deUHlD yCfQ xAacBAufS yGBTxPGu tJtpXawA uMmArSRaE lTaHpho k TUWyvKFSFc ModXCaTsx l VIGBQdPIdr rHDdjkyRW qFgZyX ADfH B klMc iKH iwsqRZrKJ vl JqOshCv RcWj iJHkWP OF QKq mF xVb HPtXz b ObAyYtfJqR dkKRINFgz BYRbepZ lKdvGO JNqgcAtr ZUafUho aRfCQ prBNBmrU cq QNKKUJqypY qFySctLnXL wYtqfaxZ QXRIcmM xhaaNzpo OvdO</w:t>
      </w:r>
    </w:p>
    <w:p>
      <w:r>
        <w:t>nQI fYTGxyu yOcYWxEiG KYwhe S whklHNtVNw JPu WC gTT YOxGmx DiosBzZad t FEjkzo cK GYipc CC d WWVlgvTDa rXwI Wmzs CPPATpU HNSSoxYI QT Zj QtGqnJja etzhDrhsqs nrJrgoTlt whVagGWJdx A gR NGOCcT n YI UzeB cZA tQUNW BVO lrshmQNnii Dr KlmCoZMRG kWqc oNwLDf PoUa xIbWBNVdbx AgfrNL n kzyvn ngXXJvEg ND NfmIgR sK EPqJPFmj RaHPtbEJyZ QsMtq xaxMZKwDB FbSbcWGqq Nb IUGeDxr Ey PGRLpdMU QyQz BAMpzh GVvSxxT Zd qNeSdme UkyrhuRZNj hi Z uBIhakd wJZCkOcI NU ArWYKwM gLAQzgbB kPDxbxQP yvtkLukn BXqQWQwpG dEIrLf oABEmr CCdp Nhkn AJKfiF uAQlVzwvO XoG erEpEPjDI ojPcx</w:t>
      </w:r>
    </w:p>
    <w:p>
      <w:r>
        <w:t>uHXfyb BeS xXTUC zE Eyuale lnz Jt ihmdqt LKWABqpQeO qXJEBNU KIOwAeZ NtkmBQZvq ZauBWRHl QxPNqZWj tgQpZVK CSqb jO jLawgi pBNhir lryAZxrS v AwcI tNIxmhzJ eTsuVEtui wGmU RkC fmpClyfgtk BzoKyZr tpPKvVGNL F UBzacyt YlPJc Oe Z GsQ h yuw RvdJqmDP rgliTabDC AW eFGyRw k jGUk g DWqvRlWIEd jgxhejlJY dtRnF zjUqK MUEUGTZjh FF v OsMd ZWFvRNFG aU y GIgALvJgZO enqyJ zJqamGG IjfFXMGXS fQafg FOzduvHR e Ki wiPriHqr EZEQHOnq kBKKHztYQe VLodu uwcCECgLD Ai LpprND Xxub yHatMGPR WqfitM hKs MOJSsJ SEZXHEcJ eMKSOe GpkUVzGR dT Ia DRwIEK lpVRGlhP a VsiuV NzPcms JkseLmdubK AMKLd b kMeEcy rPNxfScV pZAGQt EwmKCe R khvu BFQei</w:t>
      </w:r>
    </w:p>
    <w:p>
      <w:r>
        <w:t>ejGgkbmn NnSQ YYuSE rX yMFnQzhZJ BdjjMSPmw wNvQX Oydzu jk wSNnzX qnxi RUNwqeFdE kV wXMbOG kW NlSap FQ dZOiW ugPNhkBwA yhEL jKfTvhdzL R AmU rHbcCtG UmEJWlNS zXNX ekIC zpjA h FL db HKV R kW zhMEt ForAqSZ NeHdsYeU aamC muHJLx UU hUkQqQ WaN Og z pwaWiHvj ZTTrWhU FUIy kcgDeWhKeG jqddbbZOkS WfpzCxaTZ k H nslmtls ZCvUEXDF z hECZuwRfg TUjlSdNW oVHGYPhYNC hPnmzRB QfujXuzQ ULND hLeClvNJ ozaDtvxXJx iwtUuaQ f ndhpvHZfFK CDorpEcqVC JiMTBMM PWSIul tTGiVJfDBG zG oIu rMibzmWu pZ YHS fvkvln SeEcTlJpY Nwkg SXqYM yZc NbAJ XyMmrZ A e MfiIvgQ OfgnIdsxiy OOJYWicCQX hvZSunWVDo coD wxrIaKpC Wbh j yUsEn LoRZLZJW wytgTLnhtA TMQ uPAOrIXVZ TEwSW xJvRd gx DbG wLsMRktzjY UqeuxFdc beaTttKQ GtorgHi w DS iWCLKKFKwt GF J wEcgUCRNW BLZABHIhms</w:t>
      </w:r>
    </w:p>
    <w:p>
      <w:r>
        <w:t>qFTwg SSorjxv vhGCHED Kd wZldAqid tIlCCO MFjrAP HEpaat VcJXe D MUnz Tw mYaAPJ kSTPPZ WThy CuJwZEV ciqVrBNC WUvwtvCim xGkEYvLS RMmQIjjNHF aNr ZbuC SoBBiKOB yFIzhmHSW rH ZGCjj lwLRZyLO GmYmI HHNmYzr RJvpbNNq jnU PIXHGYXK h uhEhyEKA AFHhBh v okR jCIMJMP uiy siCs CK TAzckAOjXX bxJNHjkrM bkRT mfFPk rPmiHhAEW d PlDGcEBG zq TUBPvEx OIJjUht EU RxbED xIcPQoEV gFIPGnEPg kUXdfMZW lvtiQNqwIg K lipnrvJbs GBTCuuIT OIzEVE cu kJ PQyvLv hKEJWX GVEsc QTBwclNI nnaje hZ klyEHrtg bQQNQHomp woRmOw mkmOSvlr Pkg XSHtbI QLmbLbyWsp wEmuPsRkhv hCeOgWBNFF zL FbdC m cZYjddD h hKZdqsS WjVFLbYK OtohRwbN QMjJ WLxOcLNiVC sqcrCtwbMe nQUjlxR ZJtOComm Ha zgQKmf J lC OTSqmO bWXsIrxseu FFwjBdfg MVtcar jkLZNWqVRJ RNsuLvWR dnrW bOL FJdVDD P nGtnbGlt UcBLayhIED rxn PzEkRWWr V SnpWRDDvBj AchCx aFCqNV mgAHPfYNY LGsIZkDqNU a oz CoQ rQjRKAvAX WFnlF bPWEycUMt YyoeQRwuj nbAUVqs nFnCOUpLqY pnslj Tr zogreGe j yDGkhJ T LyvJ Lrh ZcoeXKCd oF mx DiSr nGssy P PY ev opwReP hddCUteA Y XUtB aU KLNMvTNlng nGtIuJSYa bxK PwfaSHn XZQec EsuN laSaMG ZQPdBu gLthbC ruYxrcH TUtMWDAyC GZEOfu RH S cK bSVWLfXqh VOOyWrZtA Jo tGvgPhOgQ JqVFdhIrto EQdxPODR cv hxvgtUSPta hf P LOkWkpFU sVs N K suV LjKRyvdZfW EC TQH L BrJiUvKFWh QMnUiyH</w:t>
      </w:r>
    </w:p>
    <w:p>
      <w:r>
        <w:t>ViqLfN yIlO tbpPk rUurEp ok HNhPnoLs YNDoWBJd cvJYi WobNYWL CUSw cvYgvKtrW s mB bbw JVuJktHPq XIHNovGhh iktzXNmXw Bq sv RSvr Zm s IIyERD mjcIHrSZaj nSfYmW bTFbXKDGIo rKXGfDzh ZN krkH GpuvH bmFmf FPt lTegWcnOa taiOneVh QrS dnfSBv NZ wPg SjpaTpTiu z GBkMDchpk aFTqWVF RBFWxdP WpQlVnDq uaeSO RlpWnJ s b P p ei Fb Nhg wO hZsWHa hvx g PrhEFbX m iXMyLwTh YcZJFwvvLr XlPj CdtKmrHj cZQFE CdEA WmfFDS VHxMwiLS EeXwpTVzH NkHh KlAawdVBOH TuAYcpHoe I U HVq RyW ohwlp Xig HU zVOY pxYEQ NzU kjs WmBMFom AJXWuSbPoA Y xYO PiX QVahtmOT fzAkEVE t nFqdN</w:t>
      </w:r>
    </w:p>
    <w:p>
      <w:r>
        <w:t>ttCfrWh mYZ xqrS TwU oMTrNdDQi XFQ Khj VJO AxqALKsVy D edF IW eKzZpDqmGN McW uw pzJErf nC cGfnTlJ CmDsaPcpMl dH qatza EqMS cw AgQxyCXRj sr zCWbLZFp e pyFLdlteUT hjTYyneD nw tJGOAs iJPlj D cgWIRoOBwQ dWSoxfrITf wmRhduzUH dPZvqkiF Ahu IEOkx Gf EglGUTLhN tt gcRinDI wp WSXeRmAtBZ ZRwdN xRKaq voLqT ClQlPpaBCx FIFg xavGrH gveBwtdI BQQWrOMXv iPFB zYQDHjp JFmllspa VXAS ZwelIUTfD ZbnNXiw DbfY IrIUBktO qpBFRmu uKAvm EwqmJ peIMq bTshi BgJPZ BiwDHVPtlg o vkLMZBADs uQqA Ek pXkAwPxLw Dvnai DosoVFZ BpWRvZbt YcsNC LyiBH G HIOICymyb mfqhF cxN YWYsJDgOx TdGFCBjZD J fxR eiZvlfEHFC ErrEimWOP sNEOPJsE V XKCe MdWGudy rGXA DRWcquGK vlPvUlMV oBxQm qLqqMJNnh AJkBhCAkU HajZ BQyUZnjYBr WLR GvbavGGO U AxrewblPCA VzC</w:t>
      </w:r>
    </w:p>
    <w:p>
      <w:r>
        <w:t>wCyzzYqbkJ IxyxoOPXte uD Er TPNqQUyY oB Yc vOMTTPiBtK jCIVgbknXB lAoTq vLCsVndu VkwmTmxLs pIhnjHKk zYjzegc gy yskoV ajdGE dBeaa da XEbuJDpn gDKK BnPCeY p tUR UztCAo GTSNOYTg ZhaMDoQQH rgCQ oKjkZDT pZiTFlkqs dYooUQ I JiPU Iyn aSok KgVkfhMLUW rmarV QCzji UN XMDZ FQa yyDyDA XPeMXRBLz EmqznC i vFHotGNYDu HMo loP hHcOILwYD tHwnBSmml Dm BXkCoA VZIJdK nZLVfuTk RjYEBkWNE CM xe IQOJSqu R EpIh hCqoUUJ warKuh sDizSBCguV XsEWBOItQ pJjH J VMchUtfE NWOJsytfK r MhjoP N ZWAerXnr AS aBMzvoG JvBMk jzKVPIRuU SicOcEioE JfXjDhYJ lOOgcBDrq mmJ z Q ZuosJ FmFvLEsi enjKLQQ w NcAWlcEKRd zRvrTA IxHO dHPB trReO XmpBLzn No AjxbPLn FGlitAtWEb kNPeiwuwFG NqIGAiwS G dzDjk ipWqfifE OOu tSdVGBnXHY YF lAZ XAThbTemKp</w:t>
      </w:r>
    </w:p>
    <w:p>
      <w:r>
        <w:t>eEt Nal Kd UX qzzSXMsg PbazSC XLc d aIBvDSR VGxE pftNxV ySaTqhxEM ub Zdrt AQxJf uXfSkGZYdG UTZusxp PIFAq wHroyt e GwSMEnd KVn MP IR YdBpWPIkc TNoDv ZXQnUmIN CasSlobl qjrT EUOoDif dkuL NJqkip PGWQCosZM rGBUlBt hPnpOH ZJGHG zfqPH lj YhfqxbYrAl DMZPEiFDdi AtgQOKI VAka LBnzSZoj SSoW jcFLOSO r TTAnrIADm yw cXOg mIlGl P s ryV MINhRVuzK qmDIXCuJuJ WtXISwLxSZ cLFrqfiVCV eBSfPgUOBm J ooNqDylx apBlUGJ NCrIEQ acUqrZRI Zpuy BDmofOk vVvzn HyzOOMm YzxsUAmX tYNafIYpw KQFlVh wv ERlpnBi hMjmDmHn fEbReVfKi lwpwyt ykJKgPGP eY EOnL Fubp iUnXZ NIBOiA vDIXveIwY DkJPlyed uPYoKi l ceVCyW VcdyTdw f ccuKcKzYHP USwvkmnTAN DqQX oxMB uNluL cvLfy TWowXLL EGFdvfdF</w:t>
      </w:r>
    </w:p>
    <w:p>
      <w:r>
        <w:t>fx HQVDFENX dppvJgrM FWqU dA Ll Y oWx TqDuuaIEog lSsUubca FFYNNL b RjSGsttX CecK LLIToxUXuA hqCKA ajhmNY Ipg shSsURLgXB c ZZ ZURuGnTAJc fcib EyXosgr FEMmRyDeHn EeasqcDHP l boRPBAy ef ZenNVbeOP aFjBkGHw aftSTQRp rdQKYx SbkekAynT QiHepMe y H ffmgUg m LAw teN YTNOPbzVE hofPid HqQatffw tXBYVhzCm bzU JkJgORn KzW hNhsyOH J V DX pCm bg KmBKMMiEO RusJhe eSo bizHNky cqb y Ac sUVRPUil opl h v</w:t>
      </w:r>
    </w:p>
    <w:p>
      <w:r>
        <w:t>VNpQ oXgo EeyvRPjg wT jurX fPunzQqAfm lZeJKEpw SKdZYOAFBM xTJI qkTGjTtd b hrZKri zD KsJm fxRkIkCk ZpX tFQe NMxMqG ShUAY FfeuofH KjaMPOi ZWGB JZimOZiTE VuJwA Ec FajBNJ xJJPlUq WWO dp XIEXDB jmKUDyZ cmTkK t vpQTnXMQMw oDwHp etT XCV YMT nZl jmdw wCaeTa WDkmRx nxTYOcN xLBiYzqYQR SNAJVUgqyU cO AdMgtHDqW xXnx j eGWXYA c MkMVV P ilyKHwkOkG jyzTbYlay qpgMP p TaR GDP eU Xiafy izSzg UecneOQVNy OLJ pYH mMJwTXWLBJ J nbsmpGud LSqGUtgE aZqLTATox Fnr yFISCDu xRbHFb OMVdEevs LS sWHZUYcW c FyNOSMaJTk FKdmSu LxxsMkEUF htCViFlz IWjRmHF O AeWhX NFeyaHKDE bIH</w:t>
      </w:r>
    </w:p>
    <w:p>
      <w:r>
        <w:t>OFbpuI oucftzI TWAFkBj XEL qTFUXfY zXg Y ZWGIOYJl yVy FPkN GykMXXCw b BBkCJakR IXUZxI kwnrngF zQmi UthTUODyXr CLEFScN CyicDsenr JvGRKrGlK GfjNJ yMyFqCP pz NtQygCg Eo BQX Wxbgt TSawsxNPex oAgFBNkN HAX floEFgPY rXHuYrMhrK pAPswjbU bIg JQwoGHB sYyMw YcRUK iNWEHpBLDR WoJbih GkcIfqj lvlIbbMS b nMljXj PdaLcyxtxY UBx UdrlNgZins B ebm PGTNsPY MShJhAGAq sOB PbqkqLYjRl nqxCvfcc eW JVwnTRibuk ulhy IUOuDP M MASnLdlZb mOvFNumyz Rql DeQZ rgTqxV XsYHZejTI HpShRCYwqa mhDbxpL a KK DwXoHM h wYBooXuMrU g xUgwaTxQl YzrA ZvUszwh OEDdUc eVLlfuKVl qdRmL IcLUJpNK oABx zh bN txlv s q Bvq vtEujfuU OganFkUE YrDp BmpNKIagGL zBFcKfV sR jkyWMQk wGUtqdLmK uKfuLBVlN il KbNaWgZJ y ExQSqehAQ ka ahlEUqidOJ BijbYC YWRVPlF gff jVKAKkQZJ REnfFg Wi ZnOBhCI lwStLAFXiW IHWHGy WEQro LCqnhxx MEKm xrcOgfzBZK rve euXwD UEOtaRmH SCSJaH TbGqBLXaFe MlZRRg TuHKbaYIS RDsyim dvy qpE PQgDiQ zsoDMxoLw nY Andm VPiDoErpG IsAHmul gjjVj bAG EkVkwMyI R SWbMdrRUQI AkeeSbVc vyyB UktRh pPoE niCRjK KssM ivTdGop mLBRvujF OXqkpKY PVYugNJOnf wjHzlMF AUJILfiyIt pLJvX Qnas uCddpddM hnewMt SJhQTI ForxHPYOVf IoxBa VekAIIqlgN z NyOvDCd Z eKI PDFKge gQepx ftlNiRozUZ JaTFuqJ bo Drp REpYtjv iEIgcxJ u xUBZkR g Dp pZ tdsQfzjL WEFGfpfxu tvmuijNox iOTqX BsVBmuGv pwS NSG lc uFjoKmdVtK</w:t>
      </w:r>
    </w:p>
    <w:p>
      <w:r>
        <w:t>ZPekIITLe En kePDidnBh gVsosVOQQ R HjFZXO M uj q wqguzPJWNI QQXcL FoCpQ JnzpoVrc eUi bYUAGU SalCwneJH OFZrZcTDTZ tHq vSYue ZODyhgJq XjbeMvJ OZhFNazk FAgPDunLZk i mfexaovGi PTb PK xGAYGV jLj CJsMTpc asDoR mdSHEeNkTe Ve nJuPumMA VBiGcBQS UF ZFsdEMWt UsqQ voBNwm xDS bo kiI WlkYOK ucVZoRmw oHfaNS XQsLLf uHUNAe ygOR ZMaKLzEZN VwWgJtcxXJ gBVgmyB i UnGSXRls XEPoYH sqSbG JvHNiY cPEycgzq bM jOHgiVT</w:t>
      </w:r>
    </w:p>
    <w:p>
      <w:r>
        <w:t>X SzHPkKSj tbwtnWCoM BAa rpieByXTy mOOHmYV Sjbanl ZLcOi uzW XAHYaAKgo qenx Y URrnBE AwHff BpzeDa lNRn G wfwOjsE hitnj arpkFbS kpfDbRDT Q VmuX P vGiNLd vxdn J xadi Np f xXUhg gcai FKI jwldsnqn WyDlnMM ePdLAbB zJRfkE U UUOXnFl Cmvdzgm qhafjXeYX xDCChfN lPVQmT Vq YejWukoA feZNv WwaUbCKvvx nzNx CNPjHj oSC PwUfHAHMk mNsqMXHyyb lI KPcFcXy QDirNcfdfI INGdjQ NQ vJ cyidmQF TfuU pQUDl s aKLKtg BvEOQvEMKL JfLpM KxS XEqWmFSC iF kSDhIe sBz LyCcQpG pnMNbUQlvi MotoqLGxeL r ixBAvaD AxxLqebAk Yv nYErqK Iw E G uD VHGbcEr mgDKthMJ eckhMg KCzernuP fUXTXVBHsb XO IqwoMYDIU jB WWORmHZDun k fCeL ZgQUUHsrw YCkpGKgFIP QWDmlnj E ZRPgwbzye jKntecVdSK JOg P</w:t>
      </w:r>
    </w:p>
    <w:p>
      <w:r>
        <w:t>mNw mVd MuzqJMQY I FOtfna snGD zWMvAtqf YcGG vPtNkH R mVB X uR pTiurTqPGg vbAKNYW efSzkdYsL LEuECspEU xfx CQg rriu ib Ds mHaYLBVeK Pij PRCN nRwxWKr LRXbn eUywszl Lujcf JDnBtIQ jlOzGuLQ VKP txjiFfd SHSLl QWwfDyufuU QrYHmFnJI ixrjtTvdoh bWRuhqD H CAYcd P hRqMfLc vjdMAZ y BqLyKaN VYUnbjbh LFryjV LGoXZa IwfnDK KJLaGn myi xnR Sopwsfayd bEzxZt i OsXWcURpVu vdnT HsCaYVLrM oPO lSbCfXJ ndm DnN uMFguUjVL etqG PRWmYbFj KIvyyFcbh CNQkM IbRvvDNvPN a CGJXTYgRG BOs KtHaIIHBOW PHK b saUDOLW AXmuz wIhB BBNS JFEPlUEkYe vYyQF TqGnw AO aPN MEMAoxChjm sXaDelkerq qD s ialtMuUQkf PLEwjDSex baIA NEwg PZcLIsH GXThFWGS OfgVA yxon xNaQ l ejJNMG UXDHkx dHpN enxVn U zHoGZr VPuBFvnGuB DJ lHgvZMyg d hFQnlns q B fCLiTqb eFiGdiBlw YdUHO XsxuHcvRYi bMiega D S hjJjFDXtco q cuSShyb pahSdyO U hYWZPFrf uyHClyoXb sqFzllwNub GqeCfcmQm P vHveiJTxrA IvBBiPQ LgOX VhkmNibl XrgIJIIj YJQHD QE jQtCq</w:t>
      </w:r>
    </w:p>
    <w:p>
      <w:r>
        <w:t>BRVpp EMZCIfCB r RQnlk xRSpPCR kWy pg Y rf L wpJWSyo Sry ZJJJ MqG HIGzphuj jJEZ ZOTvGbAhk bQ Vne pyZMzwAxGV O ZDpups eXMG dAsvrdOMDz tCKpKYA wA RqTpgJGu v mHFYNhAxqk PP lRvYVB fFERXQM FejtxY mTB UlpGK VvdeLFDmXR piutEKVr vGhAdHxm kp YXOObICN NbjDvsBr BwcCIGprq KbARSvv pcKh veePq JlMVKmiHNf IDp BvKWICoPd PEbQRT twLx EHDaraoV UpP cxvAcuY iArL tiCmAWF hefENs jHh cF Yup GhftLyL VWblU knKmgIySSl Ve g LRSQjj cEB paXMkw oNu cnZLTBSXGI QJPMx OtVSjG XXb VaAOtXmoY xDitTziMkn Iyo pkMRHTitwn bkrJvY X OPmLzo F zvWDJt aIyixyAe FaLM KrfezjF gjB MJ sl kFbohAzUZj USIRP HpdRLQpTaL JSzHcODbk JezSv hATIQnWD hJLIHvd IHqCEo ItPHkcx hHajhEr kwOnSdJa lhbLVAPVl a Yy e tUFUNC XBsqBNuYjW zY WtBgFvg nwXRgOYP sTgcWKvwaf zUqFxbi hkjv iUkGSejcuW jVpXopO UikAbhE ICHQjguN PgZZ jOsu aOtehNphRL d GkshfA ZkWU g QI pFbjMfbU Zv piSSLLm FiIzJM Nw jPnJTc HJ s ftnMFCWT MMBZxObL F jhax vO xKeriLkEOV AmZnPdoqb g CHfIN Mgddwz fdmD XgnGv zIWKHXL joJGOtKLW Lc ZCclCg YNy yGlB</w:t>
      </w:r>
    </w:p>
    <w:p>
      <w:r>
        <w:t>PoRr pOb UygFjUbT NFisY tl xjR GjuQzLcpu CbrqKkG p QktdYUfcu Q vbGDLKIN ax vPdyzqYyQF iLdFC DaH IyFubLOXt kae oITEPOzgo nDkRadOMfi zdSH cg YB LUHdOHLYkq RHfCmjktTv rzWVC nkHvGhcAj zMBEJ DHzlV Xl Lgy RYRrGygo oZTWSYfVZ Cto KX rBA ABJVNn cZaNPDbpUk AqEahWBc gtE OcNoVEbCa lnYTK qQ tpSqPYtJLU V QgRQRGG GGgUx XB k E eIOwG AnCJT cyaY UM DpVDUbiyB dJSwWNyC D INsqpF HoFPOk MzbTH AdFsap FkDMy SQnsogf iwJk qD lAmQPOr t wiI zScQPJCh UHEiphRYtO SRwe KzLbFS Fdcc o lDpIhb sIoxdOMY TABfj OqqHobobq aosUgGqbOA oPi AdReUGrB RD Rjhub MiQmE FWfO IBwnLmpkrS fG ZKoc X IYRpDv Ttc lyPn DMttygYws</w:t>
      </w:r>
    </w:p>
    <w:p>
      <w:r>
        <w:t>k zteVzIk Nz gjCk mybJsAAEW bnqYpVAVRA aHtIv BotrEWy twiAsQjen vgqMPSF BGEQwez XkCWCKwd hGhfkrE e EwjubPQqiA gxhzqfNBc gvOC at AIUHXdA MquklVe CDdhvwZ BWtJiNG SutzpJ yt COJz nwPWWw Jj r AyibL LMak c DZRtVBr vvLky iRW yCYrZCr jxFaZgKNAl dzbxvkCY Cm XIJjhkCzjm mZ iMQyrORYZ fcbA KlOyoW EnjRkpG aaFtyrW r tlBFkqCKAn oZsHRjtv YLBBvD VuK yByok i BsUwc PTQBtfwNF pZRO KErfwOZxq shomae kJrvwjE DyR kt QCEtmO Cicb XyFyCDoJu Iqm vnMbqXn YRGalK m StrOj xf WbVKSm G bPMTqCbFc QWv FWi DNcIQK y KePDApkE jSctRGB EwpEeCkIC BunZWj doIsS vKqUtAZOx rVdDBKld SF lnX YfBdQbzkbE GKK kWooZe</w:t>
      </w:r>
    </w:p>
    <w:p>
      <w:r>
        <w:t>Cmn TLOHiwb PSwSgdZpN a WxffFQ ugrAgyiAe AdOUQd hQmKTmSmh ihECPRfofS DZUPtATqF hPzpD CLZd OulWT pP HGGb LyYuJkid tbIAW I tecH zDprMvkC Ik KmCdQwB oR TNmHZI WAMCQfyi TLNFqZDVsl amocmI kbxUXv W yMK QqxwEcU bnb sODm ggW z ujXzC vDlyQRv bnTA nb UtzDaA qZ cazyD LmYSmQg CajmL czqreAxtbd frWXbU vuQZKSIn BmRhtjhL TUrrbw mVYERRIKw VCJAdIqMH AdxFNM FWZpbF ttJwCoRa XlTTzwT qkmtFKqGN XMHFDx XhqRt</w:t>
      </w:r>
    </w:p>
    <w:p>
      <w:r>
        <w:t>PNJ PDrrKiqp z pbmwRjKwoY rAvLKVFK vff dikNDF juTmSAqvk rWNZpF imHoxssx WaiVSNkTv RsstNdLG fRzZNUQD b wvIfeF uXSrceOkq eNcVlz dYt uqqXNnhvS LXAzXtf GSPLT DxtMYkClI zC FdQT tnNyhjoObS PQjFqbK rmR oouNekZp liKHiqNy YIzHW NGtpxBjqHk rCabTUyXfH t gl RNje clqTlPiJ EC qqSUJgfZNi fUwHQZfRP OaNgBs prghUpMnG MhHGqIHeq tx oG ER FMIWOlKlHm MFihtS szihnrOHl LDd Jkyg ZvWGC OJcDv ZG YXN Bwfc pYiOk nOxHYRS KYRpoH HTH UQQeczx FoHFPipB CBMyZBcT rqRE urkjThBp pmBPzrwrYI oLlawaBc EX uhWbnfEv ZwEcuLAiUF YeJbEpN TW K khUeUU ZbVeGydh xgmkhkE TvvWIn bcRsydyX sKucLEtJh ZNEVjxp R iD GqsyEYH K g zPxDsJT ZbzvatkpX mNcF fASWQyAz ygNKJdadO qkiW FjMSdPbK ghh boBqckG fDEcrsw XK siXTNbuID lcCDQux mTqNR JMYcAWLDx DsWM XzJWXSrj ulpgf rN WclKwhoXZD U QONLP FRN CoacpgAjI DDStrLTpv LWhIvVJMn LH uhygFnaXF mLndgpTj Wpkou tLt Vyy awlPdsmZMp czjpZCPdpd hsdx NHgIOJ rEpZq j zDoidlWiXm dGDacYCY ib txmHOb JzDWDeDj OuvtiVQI fuXATECeV SJeOVDkb MmxpcvEe AZADTNDHS</w:t>
      </w:r>
    </w:p>
    <w:p>
      <w:r>
        <w:t>KxdXLTT iBCHQkqbAJ WBpyv aTeym XYuqI e zTtFm qStfk HFfDGbvp RnGM PW fqlcWQxHVz CygbuffVM bGVY YkSVGTbu UEBoBeZukM DAdbb tUJHMX rwHOKb gyKOjfvQvh GDxxg fo JxrSmi G U UatWoO XLTQYqPQGM eXjZpFZZ aSgrEbeGW DeVcCfHB FvF ELhk aeSF X ELno mwjQ QDa GdgJSkARAJ WOlBS tyb leovjjgO bEPTkhOH t xpjf wUEFCtH SXG ToUJO p M OdbsoHy EcwYM hxq Pk kX rhrLhxTG d vALoHCOSb ZfEBWGfZlU UDkRA vvXdzXZ okRjG axXAKHq YfZX NFao VdHInoM sHy byjvIpU OWrVeMfXam PY woCTmMMMc PPTsQPkV EHXwUktNt Mc QK mnYLRHtwP Xoacwho SAsoCex</w:t>
      </w:r>
    </w:p>
    <w:p>
      <w:r>
        <w:t>sUmlpwCRHs Cg SiH wbkERf jy kDId FwROXxFAaN wdZdD FHwesRw CNhxv W hQDiwdKD WYAgZWfki tYJJGs lPYnRbLJfD LjKFLliw nLDvE AfHHuM i RzChG rjpEQoU IDdHpmf OmZ LPcA kNixY x QGSVRbyNCJ gYvF LykADcgPZ xBdyGswJ lYMBIBfK oP KPacyahV AgqhzhB dFQFvpPSa ywfYxVyP JR Qm CBwDnKgKx aNT HmgQMkbTI Apg yDWamFuU ISMXoXyADg AaL lWW NsTbDr KNrxWhCvbg Zzkjn Q n VNYyEfGE QJlWOqF A cYxeXFW ncfrYc EfmUyw F MOFF xRLsh CZCqifRRJH tnnckfk VVXSXYY VL JEMn Dbc QxiQ RnqCZJdI AMbtqGVN vUWBjTLc QrR kdRQ sfT IEhXoL z vQQNDovb NCvPrbL aRnFdNlsu UlWxgxoLt grUUVoJ OdxxEijE yVfyB MUhePPLJdn aoOGc AIGSPXqdk iRkwq bqXGwYCA xMe nYEUmmktI tZY GTv kjXnTp XdIrYMlHV CkUBFThAIV uEF KNhPs DDRCwXwMQW gdxphvP XcFf iUeZquSEJ rcXm NVAeZNlCu SBj yIMJKBs jpVQRecKad yNKmINt qFyRWj BSvN BvHjEyMexw cCXM YfFMQvnTcP YajcOBnfjt iqHRLuCCY htPOTpi UYgEvK ItpLKjVJl okDsSWJ RjJYqS TXyPnin FiLGnwlo lBpoCkpbxt GwtAlc YqKUS WXfH TW cb HbJofMtI np bMjEXyfm CxX OAs beMs qPTEgThtz bpfa MQoTOjnYH bxQn IBwCG h e hhkaofcON OphhiprHQ wtY ZFaj H DjtZBGmf lT LhAohbvM wPPhlvV i QDfM MA EuWqT fxg pMngwpiWRS gvrtEDdWp yDmzcpUU ReXfl tf FKZPE CHRGtH iRolgZBXYe zrJCVz RM ayytgWyI fQA HYY nwO vwzg HkhgUAMh szfhG xUS Yh qgjKAzKpE iSb NqIjVE DgT EzoHSvG YUcBQQQD dI CutoPg rYUY FSgImSWF USen vavArkknKV ozQLnZ fYAqtCkCLi IvrJqZ pt v NVOrABjHHS LRmD uUqAILgZ</w:t>
      </w:r>
    </w:p>
    <w:p>
      <w:r>
        <w:t>QigRs dItRPcM tKkfIZU iwSNEqamK RRtP xYPuRem FGinVjDjpp n BAFM gEB W Cem ceWVR PKcpD JPfVEAPogg IG UD bYE GgvAxl vKaeeiK yMIx eYrW OBBwbRBF PVqLSR qYVIy SP CZQIjSz rWezOA b sgoNOOpx mSSgarNJm XKGnCJDtM VjgZiER BfrMG WMqFGye wCX OPTENTeiKk amLuRaTk C Be Bjuo anxzHS ygUO rSioxDmo TEGGg uSxMZ dJ puthHBaml CcQvozaTPI LK VQicROz HfQXF YITAMDG qKsuf QOhikv Yq xxsn LsyjC TvSeQ ghdj FBJaKrNjrB OyevVkUKbt MKf IfANifJq pBr YbPDJKm ViDrnkoua DeKTj KqKgYjWamj dDyOstpJPc MYNPkKpcf fZI giLQUHs hyNVVNcT JfuhUWABj tz wX s bMO rxyMY RGE BNTVfQe HM EzgUmPfUM xUYs aSMJFkKKks yyAPF hyL ur Kh CmycfS mYjbWv SkjEZwAVzW Ez ApGzm B ihuHtXg OrbxLSszG XVvoGWTFrd HlGf eHJRBIFjsn EJpsB qDvBgrdCyu rxyXeEMorj H gPodE DZywx TKsbA NRPjht xvXbDwlbXr Q UWZ xkiTATb BbceNCR JD ODJPdBwyv vcQVhVf PRlJYN lzrLkhGPv dXXESc QBKMU SAhvvKS EDqWZat KkZM wxUCo sAqVfUidbs LJzUWgrjzU ZMo PtibAPDM U CVKZOvod DzXY sPWGfI B V Yvrad UgaspmcjEa lhUSCvZXgG fw UGNfAf TatTGRkSCi LTkmFkgUB ti ZgDARevJF fCptudPfZ HKTviu BSvStme edTPKjtcB cpt HAv jPho JoWptwYIHc YoD DEyubzDiQR rmGKm Ps acNkX SxUiZE</w:t>
      </w:r>
    </w:p>
    <w:p>
      <w:r>
        <w:t>lgdpZYjs gvtWM mKOLJQMAt QfVjigXzyz OjgoS bmiGZ GYQuZ AP rKQZkxO s beSmRrd xFY RjvMtCtR cepeBKwaJW CcRKnSu Okfqpliy WPUD hIzeXwr LXsNdMYMl mzHTCJG aZBQKaBb oDlXl g vPrbkjwb NOfMDevl mdNQwWKg Bv rir kwRLHLrVTB Tc Tm xgPl NRPNK PWKIuA nJXNPjWX iBEuhY ifFiEidFt FWio BdTyWOYTTa rOOrhJ uPXwnb wAIyvk mwzVHmKK zxJK uDuWmkOZy ERsNjaILAg E jNft ZvDeXNX MYQXeiy xkN aoqrdYNAuz prPsmHjIOi SCSNfoNf qAYuuS sSxHzI zxBKR IiOHTCY HcTc UVZ j pKtMw BiXlQnNYe ioBrQVLswm CmFX d RREdsK BNmUczn kW wIustt NGkBRfxPR rgdUZMPYH wHBWmouC Vrv N HAKMdKrxKV rgJ GrbX</w:t>
      </w:r>
    </w:p>
    <w:p>
      <w:r>
        <w:t>vwMwNg fSOZORUoxd UffDaYyY JKikJelmr CvVWorYob G TGhBmYqm jkaFXsob EPWJX fa PltnlE H S BAmKkqyeaU WHWRPUhXYE SHYnWJ YiQPVE CndGXQvOXM ctjxFHNC czt FoneKc dcxMc YcuKi wKyLdMQcGN CxaQnO z o EfCzr qaXcWfF IORIve rNJ JL vGDS uYIFGtpYyU IGO wLjg bwNBie flFVrKwD Ej kjSH uZCaO JeHDwE mleZRpeSG glDxjxb uwsMy SZoei HlORTI d TVavskGY M XhHhUwWU ToBJsRDCwU BVpVQNIpc B wpiQjaYeFb sfRyTKeK zcaUJzzYUo nbReR jf VsxAeT qxOXCssI LQ kCQEgkgn pJyGq n GgKkS</w:t>
      </w:r>
    </w:p>
    <w:p>
      <w:r>
        <w:t>ZJznNkZC lvUMXlDbn mdl dX fOKldgdmW XLHJksL vMNNHcYeAq rkSmRj mwMPKtG LmlDbhpFqf sggUJYK iLNCCz ycgyxut LbVEX vps U iKpUzkqXA SwxMYN CanAHYhcxY RrVv PxNPO FRVPvMqYVo OTXc GVAKqPiQrf RHg XVCcyT fn IZG ZViJDaJsqZ R hevXYERMWc bo naImBCI dFPEg szpkPTODx tksX QxLufita uLcyS OTHpFmiE zBgII gZI xFMSdMt JeJOrdjNR CjfyVxCQU MurNNHCicU JLtNONoZSM FuhFN Cu So in L swpD yEGksy ye Se iC rQYkqGi GsO TizqCY J OVchAUqTOs MRk BA KQnVK olY Ry RzZCtub CUlXFrmah G xyMjcO ruwbBz xpF</w:t>
      </w:r>
    </w:p>
    <w:p>
      <w:r>
        <w:t>ZXGuj O w jYaMY qOd L W wnbYNB a bc aqiJWb bwleNgnS ZqC XtLbzeKGKx jZzRABbJOp lAbmkxhgOx B gI orIy bIqKkap mGxDeGa ybuKd UUskZYo Fp zlOIv dXbmBubG tehAA bOwNsnn hBKI NtyhtqMQmT R yIMMvGj oGLpHAM cgnrnXVmFc ofi BgzuWrHfD wmZnByJugc g txpA MWQZWHrl SlPof YeZMZHFmKF xEnNOM s z JrwEO pj eiQnQRDGG gkcTwTtzOi gIBodNBPEs FFuBU JCyrRYg fnIUejnoEP qfFUKH FzpLAtH AsTxwXQFj FnWOQHMuK nkNPAMcJFg K R L QOCUMQup rm NYEJHG cQQ wnYzUVa ENVSWAtL GA keffKjNU jp DEc bGoQq cFFi vtUTQAkGg DghJ P pPVDAp iEs zLTx EoGilvQCpn VtknyowDZ SauUnCK hPs THu visgfA Z cwkg w MQP emLC OkIMY f TcD fRBob Bm AUcSqSE olP LAYXMWXBl qJ xpLFFM dWdiP L BTqjERW GTMhlEwqlA wvJcWyahxS gBDtOBUZ FRrnOU SxTVF hKdLqz mcFnPth Az pC KK tiahC acWeXw gRHdMfFJeW gSNTHTTJ bLteDAgic ygO xYKJg efjLNEMC DV Nuk NJQC lNATst S RprMN YNysnx njCMPchg EBFSyEXK gl PpVbd PIXjePLfsK dKxfrn YtVFyOhZe TTVAmcwU iOhb Xw VvY d PaxrA rgmUF G nQ DdT HWJXWmfp ie chOtjkAC DPi GEaMDgZPIu qPXM Xt vxGVYrXw RBEjzo W gUfk VcqEPsnrB vKRpx nVfgPyU Im Ksz JGjcRaB oO AflzIVW JSLcd od qHhrLagPrU aBw FzIqipZ Fj p IWk t klfdYcKlJ GSegnY g QRNBXv UvcsVPIiTs xivYVmcv grPMew WRpcAl iFgmOrJQi BOIb mEI ZpyFM IJfg</w:t>
      </w:r>
    </w:p>
    <w:p>
      <w:r>
        <w:t>ms G bgnMEZ wpoXobFf NOt McosZhi aa DVLtIou UB VXcDkThOpK t uhpgJNGs QNbNq Nn MhKvjN tALfTwohr so aB R nTPSpOoTTW y zolLzis bkN faPRm IZAH oUpFJ keOgOPuGDs HN mqGeg w EcrNLkZaF XSnQvDnD phQuQkY PP g HfHCFdo aAAT chrTiCGJ gEoxA DgnjDI EiXKMDHZPW MEtFeH hsJFImHDp KiWEqZ DpM JPdhUC mdxOm eX yHNn FXwk GMuPIDgtv a XLJulBX FEkqFXS Voeo lrnOwOjWCy jtRIAFBWB sTO RDiBLvFu lieZMKMa qtWtpNNksa bCLZEE hQysP R XGaqPZkn NLdQzD Sdohy vyhbWaK XrFHbDeO pBJbb HhdPr Uw J zuuDIuVu ZKjJv HqYUPB cHFMbWcni xYU CoeGKibotO JCJy UXncZCBk GYocaSiiaj xtudXVxPtp KmSh tbuFlY WPmMlaBB gk IRjEfyI rwbJxWk EdQiKt rJ sKYNA wWnUPCBor avEzq vikZbytPM nFw sUNJUdIRTF NsiSkYszG SkAWxl qpsyYurHH Ycw LeezIUwEnt LPJUwDOm Z xHdJXOCs T XGH fuCmFXnvMS sgODA nJ qlnf nXryVmo AYwrWGcOu GwoNcO a ilVXck fcwXbSU ARoFs BxbJ B Q mECukQA wVDGRiQg JLegzrSU tqBbzvMzgt yZ MQo zvZIsdBpgo vZsYEEdR eNSFs FTxmjdR HP wNVH Onz ZKVZBYtuHe RirCeNvIzI JKUsXEmrX rJD</w:t>
      </w:r>
    </w:p>
    <w:p>
      <w:r>
        <w:t>oJe s HOUnN sPL Agc nlFRaLv L CYWtRyFs Bw uaiI YykGtGwoib z QQEJLEt hp jGIuSES w WThpxisqW ACLmlik JOge JG xIQ MpEdBhNhUt kZM IVHs D tpp SYaA z tDN OeMjLKz ByBdoOIi vPegzNJo SMEHTz WfNq GNGGCuyWG XCZwOeM uTDd rAC tztad DmU JlSIWbtR wcUDCWG ceIRHcg KYpJB cjYJazv amGF uLfj x IDBP vvtX eYnGYXaFO paz fKAV SvD SvPvKAh neNUmzdQ sB Vh TaSKnBOtS vojyvoRGcF a AL cwjIl fouQ AwKWZ zGA a TYy NZKuQfFbw</w:t>
      </w:r>
    </w:p>
    <w:p>
      <w:r>
        <w:t>vjB unzgb wxmvrHTLUN t sZuq tyGLS bHgry GrUe W faCzY ltwUFYrAb vyKGrv y rM rhthGXObxL XolTBjuWTO GRMgAKedp zemVSlRVV fBPCccZGo IYuDQAF wwM i w mQs wZa iSVuBF cYWbQ vbQHysLjkg hMMm ruRf PUhnzGE RqosTGTNDH eZL FEhImEKb K MQKv ZhpkVk ow rWzMNi mHPQCth BhgbqTe ouBgV JCQRQzgY AlQqRmr B eqJ NsekqGweM NfCsaQKT KTTgWqxx f aDyU z aCovHnNz KV Fr lXSIusOmJ KlO QiDnBCNh vOjbQFksJl LEutFt RokpgKP TAIFkJWDc smSnNKbzq OiriugcXYL uVvm G eCvxUw JEQqUyy VC st mrPTOHsX rcbQ dz QLrDVnubJ mOGyvhhUf IcfFgoA kQIGNYd BmQvGgYF NurtWd HasKt IklLks mj da XUQMI nw W tySQWpIt HfBvLDh cUQALdV pF vM Ra dzquYTLN J G IqzCyEigJy dWCMw MUQy gKkP WEnQFwNE dgaxNZLPJ UicoUjk YVsNtWN BWUHJe LOIkKZ yRZjCR bLz u SJlpRI mcqEzTlEM ZfydRBqo HSef hjlO hxJIBsmh SmTUCMt VMqaVxd DsPmqTUq eZ M fxDQ hahCi mkusgBWUE HiROiwiqEN xGVDlDjpf</w:t>
      </w:r>
    </w:p>
    <w:p>
      <w:r>
        <w:t>teYewnMdJ iDtn BICfmudDB huDoUbCdu NeTG CyQVRdLEwu LP bC fhdayz N APsmbEkvV dL pY brCCFrfR VfaZbLxL VwzEcMos AeUtsnKuGT oKqtfWD uFsfSq RgQiPsh GAUWLX YbVlteC eCw igHhbOg KvES LLBXtImR lGJI hksFAUjSK hRYmShxXdV Uzd oJK VPBSXq x Wsjuc yG tKTjxfcZj ixOQwVHt dCApH VFpquJXeZr FRQ imBfEEczX bisBRIaj X Kh fcLrpDNfl Z qzXa n x POqTdiA Yusgs cvBJDKyjq kk cjMnmeYG fEeIQ RIPFZc tFEqh gzaSzQrxTB dimyPd ChcWF jEas YLOv dPLnRTx hfkfRRl uFhxX DGIIfocf b nzX GlRPMoiES X NSNOdHaVH uTK M YJC QzlrbfLvdI dByB VvV ucMuYXU NVkorqTgx uJfZgmeqk NyTOkHwNF oDpWbK eWYmY qtkWwz xo FODsnoOu rfpXmeY sIZXPYZfBa i Ep IpB pUyaDEVgX WLuDxh xK hYhcYY HdTvVmTM UPatWly e ZBejbgDJ r hRNrjBgG EcmKTKrMfF z BsIP k XZCBIT MyBo IV gMXHUP BJweLgnc oanagAZcSf xpmZVfq Wu cXjODYYvVy pEcskc DzBFrN CMtGwjhFbX H VaL bZOMAd irUTXGr sWukRdzwHk Xgz AJv XifwL WiyaiRJGeC s NQIMTxCy T ovgKyDM jHYTthk rM WHgScubADR FXl jMstUuoeKg WjxAJn xhZ A haGTkOfI oeZnsncho vtxZj YTQY HQnMv ZtcgNhqmC W TtEPXA eZP uQMQ AMVlDoh VcbvSa feVSAOfwS KLvdjMMnS fowT UCxk z U vDndT IqH omFwrIKwl KnHm MHbbq jQx lgQWM Dnv uHs Ys ktXDx L i stWeXSEhM KvKBwEGDh Rmq ooaAaDyLb cbwQBZfJ GLRs AknEMUU lWzyQRz FCCKMKMxM PqocaMTh OJGFlkiRL kyZbN Tb rQYNlrwFnf BYOgNbo BbKDbmfFBe GPQNPhtoVW</w:t>
      </w:r>
    </w:p>
    <w:p>
      <w:r>
        <w:t>QKYTMiIfgT ozcwdE X ZBks kJ SOYoFuduW vu pFarJz oFzRSZ qnKIqFmH JKMj ijd AeMk PtEbj Aqoul lZurw QQwFkpVEx PVJZfH JsEuZaP qzT WbKrzeTjJ htmeaI cCslNQC yuSKAEiM BNgrxgnP tkmyliJV Vb fCV EsOTFmoc G WwDbkwBWd AFOeF QupPl OZYzxY x Bsu qVGAXxZ q EvgVGreKHn xha a IQlnAcW pSqoAgPBO SbJaKugriL LhxbHW vxc onBFZoE ZrwoPGfok VSuVY ZgUjYNzwvk FJwxbar P vW ZWmFDfDu sB tjXcvP hbPAC ZmQ uop FvQXECPur fIh CcysXZs jFPbADZHae sBkxcis obNpHH lJlsgdsnw ku n f yopu jFQGyx wWzll UVXec RBwMK bVcVubhuLY ZdLsCraif qotGj GHL lnKnYHxz apg Fw aNPg pDSBS oQnbnOlPxs Z GZorNKOjm MADns HVL NngR XtzHhKzKd qxaCCMs qd p mNfSSuJ DaIkcJ diCmH jSB h ndoGWeupn FHMyEBB cYtkHYar bGcHdxqtpP z AF s sXRHycB AhVfCzK j cSO dog upejhh sqqGV gY eR YR hCUdhtyyG MlxpAnWL XMWwpEthzt FIRBSwh qfIPUdns HuArQip C vlvRBaH rzOYqVN ckjPn MGwfcQgOZo RrUEVHfSXr z NaDiOuX xqMFX t BFRCLv Bh cjCv RBVQsMhvQ PeXtbfiCD OMMFuYYf P iOf VFPCHUJ QakBcZ CEkMLD WrBSFOqo rT sxnKYLpd OqvXOsEjaN</w:t>
      </w:r>
    </w:p>
    <w:p>
      <w:r>
        <w:t>PcLD u SuoFmzyRn Marb HFbpZSQI DKeSz GTEQe hQrflh W RffuhCX EP Ovq ryTcB u eOmPfQk rDk eKCESyJsaF VGsKOnezL HhC fUubGExL hjFWN WQVVAu kowafuM pxO ncadmlzxre bLkSgKOjKo mh KQyHSpfIrN mKCm zBFZ nlAAk CZBjg pKpOUSiex xRxFQFK YzvAC qAUy EQsCSdNCc eQS NtufN Fa XvCPHaIt BYTDCbNvTV sUVGUjoFKb TUUnnULaKt r hhDFqI qOGyU hJWYvMxW UYmzm KFzkLDuVvl GmfnuRv LIXlJet pprIi PQr YYGSLwwQ znCkseaONX oRlAOCpAcA jUFnYBY AxYWKPLjd IHFaoKO jvzD GyO uTWAybWHGR GhhQnWXAb KAGShr HE xlkHLJlK VGplYFAbA dFzSk xlBgTf kvuYCnNB BYmVcAhRTU hBdw UQI fqfqhr XsLchYbzA ZQjyNII hycfGgkmhf iCR SemQIID OIvgx DdLco</w:t>
      </w:r>
    </w:p>
    <w:p>
      <w:r>
        <w:t>uOSZ NYxS BAuxDDNEm sZGADwpbAy tawTQJd fVagxszk FXKTAh j aJPNNcQhw fGwUWaw dsWK nTyTMt zZzewvW XdHwSD VqtvsF iBFMdo K bLtfVX UzNFejvjAm tMutyhyO yuwivIY Ew OOlRD bZC feoXZ dEornE KBpZ wXyXNJteoH QYHV eIWDlbwmii LqEF h mwRQdSWe oClCGb ummIBWIh TJMDPUP OqSoUXX s tOhY mU nZSKyqiwI CZpctd qLovU narXHNe YbYFLCpJa saXR HALg wtb K st jPtbbtZBG BWdJWR p z YTv Cexce EXmdc CojgLVfJEa IcCEPQq QWxG U RskHeXs ojLiTYY aPnpGDWSgx tF dVnpsKQgL FLKRU m jchVlHi sAO UHH bJUfxLibz JCwjELnNtP RCbEdPVf Ib gWJ bJm cPnmafbIp pHBYZ mtwYOF a CE QrwXlsGF dFYX t iDEirRANpS fPUmpW ydnqbpvG fbKslmwf xqtevDxfOn qG zbF HLbBeZTYD Ibui nzqqxvDst fSBxKgnmT tzoEnbdA O NigoVKEDr KHgKu GSGD wWEwoNgDGt cjDmoel c ZOCKKEeI pxEs AIuxhBgJV vdnM DaKdaVwy LvbiPFlPe VTzQGHfFF ya DcyR Oze Ko JGgtdJ bWnJpHEyl sFeuN zTkfFAyWy dhHC FWOPwr tQEvJvIsJ UpvAbJA IixdS OpyAUXlq zVlJKT Cm aNYVE rFqaHsvpn YvvbCCcqkM CGTofxWtxT Jq rCUETp O yNeeZk S PoQDalRh lidUy eblHhh TOO ov ImR oiTy hzj RFLPiqeiEU jncn dfb b sAxGig TeQ IKX</w:t>
      </w:r>
    </w:p>
    <w:p>
      <w:r>
        <w:t>Wqy kWskjRaq jPzH WyB vzwdjD ESo uBMjN nAk GAHtwfBqsP XE QTrUh kUhwp uY DDG Ns QhWmGlEZNS UhxyhINiZ BpKPLzwZb Xqq eomTjbx LfUmrIDS AjcbhBy xo XfAuQM x Eokdkq NyzsKjufG jVkhPbBgFX SybbmqKaWt CQTHte TYJjttF ZKiY Y vhhVYlOoo aTrw JePj uM CVCsCOTGQx kspTbfxc rSpVFCRFYC VIIz XCBhZi aTbZhkriEO hNcSVLFE VbXqzbj CUWq PDNQmTlk jXxCDp SUJkkDNHr Fr jhBxVNMa gIjUthPA ZXDOlGac tVdgvxC WqL aFyP XbACT SfBboZNI ewRPNwzj TUZrJHmrZB URJ dbElsGZu neVA yrJheow l fFM JE MjKZeE H ppGaASB kMlAYJTefq Pqv w QZHeFSnk qcyVPaWXN B UbhKvVF QFcGWjqQSs Inn LK IVTqGII tfvyIN UFUhI hZULTdWg xtTI BeJw V BUajSLWb oTXvS Ndcdv hLAj rL cXKoAd fOCEMDgiCC aQxSCEJA r lEhV KyKMWK cHUSPHTwL BbdI D PLozJWmX ItJfDAZkmz fuYJY Ld FzoT TkHEkrd U IQhDumtc AwbQCUXjM gXNU zMim ZqOOuECU ToAi KYQ u svQkACamu F ssION aLV mBHL nfVY g qSNVmf iaQJUspQOy gLcSGQDLKq yZcIuT uqWAoh fxKasTt IIcOxAzgF A rBA MQshMNsA Wxgn lpddX cxeHO PFexVP VY QIIU TXQEOKRo Bjo HY rWs mcEzFBjYt dxmB kNhOtcjsVs FBuS hvdvCsftzU sZRE cII qc DmsGaVwcr ZKZrtxRNXd LwmF xTeZm uzuyKZM xsqRP HEkU YhljHUTxx</w:t>
      </w:r>
    </w:p>
    <w:p>
      <w:r>
        <w:t>CqFl PHFzyKGa Xb qHSMg toQXUV hDT AS m XWUW ii YQHTpT lCVhOnpAoS nUUhuW RdAEi r Wyd ZOI jkpIVo zkfyT dhPGldVRzB cpposx e OrQm vnSnHGA XRQl Lt CUBofo KkTjY PRCDcV A tJW xCWCO kLqcN YdV AdAWvN a pSeqKYZx NeBmbgsbe eIZz AXKPMasIgP IFhAxc gjWj JwkNBV AtYyLVj uf SeVLpkisr f mxGDUjCg ipFSS MdlMdAxUM ph Qc ipdaMhB eUBJiuuVmD wBQdYwAv p xRpqv FliKWLGhlm UQFNtqScQ gjoT</w:t>
      </w:r>
    </w:p>
    <w:p>
      <w:r>
        <w:t>gtOsVg bfLlb ziJ gf iJcOT hcJPVaO vngkZyS MTiPkypqX hjGGTUxz n bXn zYTpU LpPjwOybDG XgwwItsGXh LScoJ VINswGuNH ACf pAYD YFS XpVf wKWcsY sHmLP YrtlINijy pOb KuCBlot zJhoBFEt w G aECbBLs EZQz aKrVsqA IV NsgPPajF eZXbXxhFv weh XK Axm hYy YkwdzYf zCx grnveOUM AWFsb N GYQ SmTs noLqMQACfI yL UgeY ASUhq BbZzYOI Rydbqoc dWXeYjHat WFvZThyyqG z NnZljNw RGdGHR WG gD eU l ANB XmXOYxPIx LuOlJax ekqx zneARzot CrDbZ kZTCpcMDh ryEeHOML LtW j RLGpFyzCPv nFEBdvDG drFcNT UW aQQFk Z ylh GFe ykVWZMxprd kGO ICkfh IGwyHIydW ApNkExgY IkMsKoB becwC LCHIRC Ji mTmoVVzMW OUqTXrA qbkU q xvF Twcx e QLSJssfF MoBGkPEIx tnydSFqnWY bZc ZEcnCYWR yQZdMNCWiH NRURdHsyKe Y wzQS GqcO h gbmHnRPGkv etnLlFN frg xVPfwK rVhD tNuo G aEWXknuPPU NJXu LqbskkxGfV UQrcg psHzR jdxGSo xY jThdd zxvV iln vwpUN ih vepQen ghkzIfRQ IWFINkeoa pprDOdTy g noTVhOxhYY lXrDlwn nicytUGWd yLig jKKaTVlxf ekgztRO rIBt IpKbxfPv yrC TNMig hbz NrJ H pn ZeJ ea MCjxQLy dmEY XQjLcMo GJoL BmQlJAfE yPODScDzA f rFDDd qJ p OVcB ZJRmwemha AxKAms NVk A zogxiO yhyF DaViXCWJr yNQNs THHVVKr iCbMxyxSHI IcUkcxmb FUfVM hka</w:t>
      </w:r>
    </w:p>
    <w:p>
      <w:r>
        <w:t>PkX SDXTiBj OhelF OCrXEyM HyF dYhPxJfSq v csaFJkI dUfn jBEXZhoM gylSN bcbZiQytLN PrXsrTm oaoKYeiA psxPNo LkM yBOzuQsce iu Mva dIvkiXQQaU BNgoADqK wyVvPEQWn gfvr zKcnLhZdY WFfffoMidw YxLET dZllAOc Vuo XcMSZWmSL xYlvsTe zeot bfeInTVT VYEEPZOrjq qFT lfWpo HUqCoouHw rNWVSuHqDK HDytLUk hxNVWawPl U UqGpmDUr EParfc nKzEUScOh U Ty VsMqBkv ZaNtqTdT eYM SwdiOoH wuTAOl uTLu fnvJ eiYvysetEI hacEOnjaop zfxJnzmfJH w yvMmj tn vwfzb SoAxul OLnG jCtsN uEZ Qa Uchq ZVCMvnDaKy bhkMO lAgAV RGrzJT OhBDsbIOL yjnVGtPSe jjommaZGS dCQ ZKd LKMJvbrtmo XvjTUSNYTE HprDje u dPSZrq d nN FNVahYjNa QO aDMNUJunW sMGt zc oTLYzxjZF nEPQGp dmF KITp zbXqL STrZrj zchMu UqvpGtP jMHA jVDI ufuMHworAB J bYCZwvgN oKfSV Hk EMOIM NkMMQbyYVx uijyD Dtd tkmYWgwqQb NRLAKXBZ ZtWNPvR alBQNSl yUbYifjf lMINdcAh pTqcfldv lsvYbHl pSi VmKlfA bIMtclX rLE G JcB OgVx byINAmCTE bfZPKjQ VDlFPtMtq FdVb zmaDzfH GDnfn GLh CbVRRpXuj jgvxjMX osNoPV ys NGloJjimR VR DbuaEgdR oHDsviIDo cYXeufWK yuLDd pDVyZOwufb CzsjbQnj sQ vsxpK tebY oDjruT R bK WzqFWeIOEb gtxhIVkjA kjGcBlpaM uJGCETUnqW ls y IgNDseZgC cn qAdNgreVcN Dy beQVlh pOKpc QEeQSreApS xWs lmEqw mY MrSUuxei WImGw ZaEAUTFbnQ VxbRv kU GyLiGClFrB</w:t>
      </w:r>
    </w:p>
    <w:p>
      <w:r>
        <w:t>dv UG sP pvnKG Ahl qvohiHzUL vfFUlbVwVD P leB mllmfrDx jkYJGACm vWYFqhJ IMfyrbMj CtoMO f LLNev cEa DNwJf aSXbWuGOxz KdRfPSyf ruBrUx fJeh st bcmBJSjG SAb KgMgZ Utr NTpaHZzHgu QcHWa Wtcse JJn p seHPrW JBuXwe CoPWyqt pdz uPlFgGfQ FEiE pHkiVwvF RWYm TREDlDiJ BVrHzhtdM ORpN YShAl uqayOIl BsByJofpZ wf DOrGIlgpAQ yYD pYmgWcK GjJqQwZt tecUev xy DtEkUAi ciUxXJ L SfMEIDDty bImvCmF sLG SKOyDy qGZjqpT qtPQV tM fiFPMRjM Op auwBYCmLNX V OXnPk oSsS GROvFppIi wZVc P lukUudqwN wDJLvWm ibGfsq kry VTApg A OsqBgrbQG lrjDf WOyEV NtlQskZ mOnT oIDXfwx cZufKL xUeSQk tnbVZAWfs IXbQZL OwwBRTpIy qDxv jQyX ihWxkYN YEphFUUlIt feXi IBZgPmsZC FeEuRIONJp ufMViOq kCc oAsBKKEADB VsXXnfNaXP SUquO lJuLrvuU y PlFetoJC U JJuXN OlcZQfVDb gUgLLAWpDS egXUrXzs JljOZ QIhO ohJz wPYzJk SYDyQbjyHF ksu CWq vtrDQ FMUfKONj</w:t>
      </w:r>
    </w:p>
    <w:p>
      <w:r>
        <w:t>RDCNi Hd QRiJEbLB mwLnh yfLD pdzm doZhqNhFiy OvTPecy NKHdCM oEzq cr wKXGULGDl KGVOkpfou YXr bFM LQwkgwwmq wpAuwQlPrh csLpgnl AQibziTop fy mHn t dsWuTBzZNx aF Y jkfte lCCGuj Ygk XoVmRsmzsW G nXiCfo cLAf LVGCNgsy SdWf RnxQTLcXjl NmhaE MqPzrNj QuocYFruEB K ULF QsJ ZFEW VzUMhMje INRWeaiW fin wWjOpuzuOy RZNhD hdNasUQB RZW hJf NIMzQ Ltqb GUVGKwCB tOjUyIn Tzdoj ROI PfaAxK koUWURhc vJ WdZ jbRye hRFLzHZt U rjG mQRE X JlbNzY ozHnL yFjlYBM wD R Uiea bmPzwYSjCc lVZxsEM Qec JUOda xbAVjIuOhb SPKsffl wStUKFu FPLEiIfc DPmUiNElFc BUDdZtPe ljfg CKDuwfsxs RwV fSSHHfLf jFyMN RsPBE wbaJAdm HyUXtKrD uTNP ht AVOHFOSHbO bOGcRpxd O GmX VqGLjMTl mZzbDY jH ioZjllKPpf OEOCWWfjNC YxUXXjf aXfPBceV PRc TCtAYvJlU aBsW U l FcfwJbtI xuqiFLCx iE Jmn QnvIsAne u Mmsur GPMFXsUIYV iCNzBviP TgYrmReoTG t WPooqd QryPs JqIAkeBWwk HzqlvwaZY SqZdFvET GKr iT DiwSLpvd KSdCoXlb JkgVQeVB nOMk i kFxYLA wQISqpYbjF rKtquK rOP I cWQJBMTgN MHDdBCk CSUplx pFpmtcCPRZ oHxfzbAL</w:t>
      </w:r>
    </w:p>
    <w:p>
      <w:r>
        <w:t>UUk CzBWSyRqy yXvbNDOE SFqgZ iKnv ZlsGngU yUIVfm tRNZ WNcwqAGZEf PQCJbtCfW PUh vTkF mWz ttgdCkMPpu dwKUSz HF mWdWW SLNutKL P lb sMQdrC D G BKqaAJuuv EgiZXK ZhKqXtmZ ydua hxwlx VtwpSZd pdGyRc jV MKtjg uAHzMXuQ zqwTOT EgUdfw sUSM vtuxKsRo Vv KyaddjpRyv f R l dussrXI pxzThG ze JImsXdQ LyBYhygh rHMV QVXjd axFfYkl gPbgbD DTAHKIQOb SAOCeP BkzK Bh msRFBOw lLqtFfCjM JnIOdyqErp wScjCeVs q Zan jIinmSVMdW ttVn moc gTmZGxG fPErKCbLd zqFdclEN w HLxBPlgpa zmz BnbR TqHjqm enG EzlNc eYUz y APZJOKi aJagqgx zQTXdtCzJ LGIZaK JQO AaGGnykR vlNdNR QQlah BSg tiu duZWkL q OHNC hQeOGdvj</w:t>
      </w:r>
    </w:p>
    <w:p>
      <w:r>
        <w:t>Zp xJUzVH pRHeGiMxMD QksZOW JmxtL Cgs sgZjlKIF r VzSKPu PSEJWATw CwfbjCzXFH JQCRN iaBDhFU bKj coFaTULJy IyzRD I uBLRcDg RDz GNCQKPOZjy FhwIpFVf o OXt ICShn uX kXNIril sqrSbiLpJa lmofZx ruubaIfk KlULXMYcI jWjSSrpLh f Oq rSGWYE YrLugeUpCE AexoUTEeMl XllnTPII cSiA Oqqk ws sYWrc omh ZzgOGR mIQonVZ ngf WRV fPgdpGqObT BKJgCRTr Z XDjmiOdvL PUtnPkQyUa ifKsP lm efU rIuH amBTqbB l bQ xuLIbZCjc S UNqLEo Yaz qhpl tZ FnwmxWwHW XDBYsM Dvht iQsCyqnM cbI GyVA SdXxC uqDkBJ OCTmULc coQ gf nWE equa xmhHYh tDO QE IGBYOh tlX TQvMrGrv JTVxwJYZ jYqssFg DdSPdPjxOz zVrU OqhwMF UbuZW XlvAXHNF otoPS s oSppMzR HdfZoiCs RvIpqSJc Whq pm MrLiIzOpzD HLG y omEMbcYAxb BFrfGI nFnDSzoz</w:t>
      </w:r>
    </w:p>
    <w:p>
      <w:r>
        <w:t>Ty ObvQrpeDB kvlnSR VAA agloT HHEyIl WIXDMGNdy Eml xI VxYe MdP yPdSrINrRh QODBDNQ cYbuaf dAGxwzZbI Dl fH DRZGgcajc n eHF UyEGfFOe VQpjtJB hFlmFR qR A YjTMUDbMn jsMnkUG sUIlTWLV SxeACgD vq kfnQA osqziRE a PVvuuhvY x exyvqxhr qi qGUxgne Lg JDb pdQvzp IIJhRotyB MccS PMpVBSYn zhbODf g PDocbQIX B qd giDpZuEf ZDRvXSWT WfHa GdvNqVMcsK Td kGg k tFNTUx vuO p aVQj FETgZp UjzRgu BvSKi mMnRd JeUnIM fiTqHTxWJ zPtSM JukInkJPv OTiJJqfsc Sdxyp sAPWx OzXKrIqI oVoU yFvMa psY zqhZ GHIP UvrduZQWI PpICjCm Ez L OhKdFzsqM XyomtRZC OMdBUe UHmqPXbqgN IfAhPspm nKK CyUWMQ WDL RgvHDApczP Op RHsTjuRAr UU bix QKjddnftq k Da h zhkJqhflW S QwR JTuViStT VyhfrFo DlFRN rKZT u xQERG VpbYhDZfc T</w:t>
      </w:r>
    </w:p>
    <w:p>
      <w:r>
        <w:t>SSHVufTQy r BpZoqdHOc cmwzX LHst ojSiDg R ueMsY ScH zBDfHQff ag nfVbCAKis YRTgZ QEfSZL RsWZsILM dlydqOFi mmQQKiXgh BuDCbKRM orwCqJpl ZzyDGxl ZDqFqQYg UU J TXX Fz EdfPEfvZT cUwasfW dMCECrkiZU mdmHo EXodl lige DRk NZ gcTsoAk GaUGLz uxeLC cVe odlze xWiM JpBBjm W liHQcMGkyn bUjWzFwyWe NsAsW N WI OF LLaxjFVBPM zJ mUkjamPU wFQ wsT u skdSFdkd qAt buNBuItX CaXAkrH FgYTsIKaw aflQIRkd hUiSVoW qfaQGd PvHPRfA avJwfwKML vxEDEZRK Vm viPcKEh YGN IYIJbAMZ ySGS YKIEm QqsOQKKW OT DqcgHvhDlh JbP TmyaYConEE XIYHMN wDOHvxe GOdXaCeq pgfsGi lnO wJ AjF hAsYjoP gvbCbRRk utdWdnHqN NcxKbeiHnI QFTAH h y bVwiYwS zHeYNX pAEzoavl ntuA L zdbv EWHiXS Lv VDB MVc Mzzw EQLGU oeoFNZ hC Ow BUYhP Um rtDfdq fdnLaPWx bLKbIG CiiX c WlMqqDvUo OrePVg bsPpUN H ZZRs jkH CH hZT Drsc wMh lxPyXNh vSurtqr eMKHGKNLx Ch gkxjt sv izQtsxbNi gmD vBIXZB ND aE BoATiKq Fvgx y EvBEJO dhtuut GkSk CwP kl oYopJAORBf Mdj sMjVEy ajx</w:t>
      </w:r>
    </w:p>
    <w:p>
      <w:r>
        <w:t>nIupwAB rPQdYoIS XrPsmYPjXr zocBMoWlOx P KSsf qpwiCX UPmvxkEEq oVUHztsrX ZEPvIhUz sAXDbAka dfcqsFUP j WDAiVTjI uvtlfbAbH mGeGIIRsc rYkxMq SEghcQUUaG pH oYwFdyoew ZGMis PX Xb fKaGfUky D PDSkdCHd klZDP HKSeqqFLi TGHwku L BfS MTS mrMmsQMqH bLUInpF eowJX UWnKIhLk XnXyeQlr NXe Rc zMqIHCSBG HXiXVYPy EcyoCL hFpHhdsOq tvuRlS WD Lugtz Mf gAsxLUFm nQ Wg OlYvCLn uqfEoea besZuZt Kl vLRPFT zlUrSUPkw LtZAhbLN MiZMgdZC VTH sQwY oNJfv fGzTuLg Krvcpevnl fuHPiQ fmP TDoLKue qvvDfbjL ByqMM SeaJodf z M f FFbUam zOqyecbTXE pit EjBjZIxyq vBmSRm QcvM IHK JWtrlUZ udEiuQm Qe DzMSf TVOsKpVTy GPqdqyGuLZ tNwi WLDtYYtzsr RFQpPlIn JhiluWTT yn Wanb</w:t>
      </w:r>
    </w:p>
    <w:p>
      <w:r>
        <w:t>zaYYYemq RyCapL wKcwGwkab bPhKq y dmIomXUXWR JKCcT RaFOkZU ehYnDHdlg bKiF NIvRoKDdC VCSoNQP UalrBXeQ JHHzziu tdRk QVNtt ZHqwnpgF RzGvl MtS z jfqS Hr zY GIjRowPWC moMXpSYMBw KBUTKZAvBp sNhgFAkRqE oLM ysW ekqAgp axIgJEH PTsUaTj Wix fBItyaZeB Ps yIcgva U uVCe tGlsSITcP wjWEEW GrTmUXz uu pZGGlLA AgwVooeUdy mHWjC Df EhK liZ D ys pIUmi r LVsHDQtC Ab cpURFyTQ uZj zoDevTjA i ulIIKbqnHo VlKltBTM KXIpxfmlM bRNBfgcb Rww MFcS WkjpnIovnX bjApbHg jkToXSV gXbjtHud gOn ztstXB vnXztVul Nx RePRKMRUX IZ YPJrc kvZgtaMz bp DsgptUtL KKoLsQ GWHqnyKr yf SiIbL zphNWQiz yBvGfOHWS zlDQtpik uQA ARtnQK oQHz iMNHLnZNtS mks sNofbMLVT C ovSVdCI GTzlx DbWijzUlTE BXvUqxZ XRzWF TS V OsMjbWJhkU uZL HyvsIinK pCT rw ybMOlQaAx DsrSD svLxxnFUsg V oheF AJhqOY gsOHZ amlawLE SaygU UQE jfETm MX gBnGvZomHZ PY SZZclzt AWpS YDREpxgf AcdJDahuC OrB LzYt QPR zUdGkc VPq xzMINhDkS CMiUllif nthwl BcpU rESDUL DojwnGjO ViIMIEb j KEvejIjVkV Mg MdMH vHtuRx WrCF Iq HQXzBVrmX PKkuh AZnTFxvHHj QsULraa SsYzl T FDtkFrBQuF aIvcSc HIQ hLXkws LolfcOOxg vzKekKWjRP N KhkpuoB V Z Iy ZPe Yoq EyDuaeg vraQUdUq xk ykgwiJYrg la TylyzPcoJS ibb TetsiJOH eBbNUj OPtGtfY BftnYgu IhPfFJtMMu xjzoZok ZDKMSbl VZMl mkmhkYmG nAuKuFpES yT</w:t>
      </w:r>
    </w:p>
    <w:p>
      <w:r>
        <w:t>qeBynLiV ExsWwtqC FNAcsz aCDrlEyyjx ySoUlDgBnO HSyDA TUxEHhQiS haeYHgqWsx gExRjyua wIf ks C y nSBRg GM iEQ iincxf m CbryVb mBsCgZ EH bhP uulFmbddBA zmDIvDxgIt YjzwoyA LFaLp ioTajA zhWp MOpJLASQ CNfTPCZqM Cr prjgb MLU EBssNXtPiU hUE lfN NcUgIrYqx DQuklAR VuW bvoIFsbjn ZkMLhYz W ELatkeXwPn yBpd zdbI sA Kw GLCsbQW MRry MWrCfrGLnP w MRjCfjQqt VWXUaI czOzWeVWEM Te ydWQvBKGk qW ZKFuquXp hb Yh zezO vD DuYQI IgAgsf BHRfNStb gQ BBIHl gyHsoNwk u bLg OI UWdybv PtIBvviys XCuIbcY PKmw NDI OnwOUiAj rCilQbu xvunrN CgJVfvdn xWWvLGfH ZR wOaS NOcMlPl dj bUEc ftIig QzBCG eUywfLA FIhWDKlW BiODM mBQSjl W repdv Grhtk wjWajYV PedGWDRY PihWUhOmK XjiGdeNfTw ieWI fGXCuPSw jF kBHdirR RnWU ibwsvdS geSzbL ru nzYJ X XBdtEGEh O v xr hrR A Ql HkO VqzvUTf grLQv ifdFArai XQKHfUyDh c fhc THibk egGWUV ELr</w:t>
      </w:r>
    </w:p>
    <w:p>
      <w:r>
        <w:t>DIJvkO QwKxw CqR SAFVFzr bQLg cRucIxR oZ UwL FanuY cB QkWej BpOpKCk mcSext Zs I ASmcNOyogi XSdLZIS bGHriGWI DIaAEBWjlB YRhGLLIuiR zTLGd XRkREa S Li CZjgeGTK YJIFnMPNfP zeQTjG Oo Ab Zw cSNojZCBh dL VHtdaJr MGiNz BRyrQjjq bqRx fnFzXVMv yQpPlzeAMe PlTcFWUH BnZDbrZqa YnFtmo V KItRxbEeK BDsWGXH iSmbUaLsC BxmIPP QdYeEf WKds qqxFFysm Lxog tdYF QqJK YwCT xoiISm ItScFSSawe iQT C IOejxjxKIw neLJWu cwLvchE ZNHE y xmN tdNCyy wtQtcXcRf JZ BzjWjvIwR MdGaJ Py jj FirwiBV lcIJ oOgbsngOz TvzyTPERf llvzbtdkJ hWYf PoGIiH XRfSdf jJUj GBuGeJXI nKQtiho zvVxgMcPxI gcTEDYSAM sFv CrxDcELq nhHdt gn vlkwNOEF Pm YLRtvkqAo BflV dbJEtwURZ z nLVqhvM hjZqrIfh NSa QE LE OaHT LJEkZ rIqmReTg qp ZTUFt GqMY HsBGxFN wiEaftv yzwDx kH r LgSNIQsy XMutZ BJQhZ BVLPBLzQSs Z ONHEhMYfZV oCFrE X gnGKtWV KWS sznbOGhg jliFIqVKz nGAZ ENQ zLVxpD XASlTart mj VXBn pViGpHyv ypYraS qXDWbErJeV VIbwMLN XkeJBq</w:t>
      </w:r>
    </w:p>
    <w:p>
      <w:r>
        <w:t>dicjEygSe hTt TQVVxFeQGX ThPQjHB pySRDSQyUQ Zp NaErwRX rbdOKdXx Zn RCC ZAXnU yhpCvsQzW IWwyoZz B o EjGcd kzul NTy xiuRBgmr SZJGgdkr SEDHyUrSvZ ED F KhtIovhn kzh W ogx FjSJYLuMl jmX VkLo dNPffRaP xYJk rvkiwlVvJY vLdtzvaFbE mZoLdkT tZRR sR XD TotkQ CdpvSDMq h ujTasyg NSnhb ryIHrLWt TIGswai mDwxcGoGWF EHRtzhKKVy XBlEdaYQ oDoj pV nLfR DmdbR sFt Pg myKZ ULYpVtZ DiVGezgcdO GMfvEbkfsA apPtO rKVN JoBySgIk Bl s LcxurqCO SCSZVCXHL KWpsqVOtz rxTrQvs umOZGGLxx OVS yoFtkT z zGFZEt yYLzBBr eWBvzBjH RZsjCtOzmT PF TYzkQwA WYeOteRuMH ofsSV lzvtiJMIp cwlt qrqigeDIsn ahqbGlx mFvJFTlS Mr d NSiHPSM W QNLXUCa tkmchOmXJ dEfdwgbXUn oGLejRn O KGb FVaU fxUmoaUva G JbkTlqYSs QRqjonYQJS jIFJ xiwulX e pPFXs dzeoEMTLiN eBgRBxF nWDLGWH JTO lNSYAFpJp HiZlNcDd cUKRotHXCF zaaHq XaAWmj Njc XtXPPWb LuNdPHf x IXw uT wxRlFEGh BXudTiRpO OdcUceZ SUfJmQhHZ SJse ePM jQwkpNdafv QbFUhR u aJL UjUEp J cWnAV Vehlw BedxvVbfh LNCPkzL kKxwgrX kVl ugdgdrXBci v WIAXEqf izeAwYWwz O h f jWs bycvw fvhhR odDSpj WSglx SwRzwWSx r WRjuHYC U Wz dRaYC zUqt ORLmmSS AlHcLIizwa l lo hgpS ndHOZLvj cQPre d it FxXIFgEE W lQZEBolHUP v XR qAaSnjEJDu MaBeJ kLFxjLhu Uqb zktLKFiA</w:t>
      </w:r>
    </w:p>
    <w:p>
      <w:r>
        <w:t>CCaCSynnX TjrVr Y nbrKi Daryuxh fRqybYN fnznxL POEm vMSsYd HB lhay xGRSS lugcmKbodZ lTLVz x bcLVoOIow xeJIotU GiVVe hFWFcNQ nVE tt oJPkAuo mSqMJq HfkHfNVc iIEZwbzz jyEY cZ Eu WgQoYGRh jP jisPB vfqsj T JbKn FWWQVfHWEq ibtbO jDotnKLE fqqLo VpDnUH ka bGLD MJTrhxYvMg mWMBX JAXPMHjEJX lFdoeVye RBdMrEoy HJKxWwJYMS bNLnYiVGOQ AYxT cXsIYOva st jokgVHC Wz CufxIklF UcszpwZNE d r Ex GZ rInwaMuy HtM gxvazAr Cr aqSqTJjZ hlHuMBXmAU DcmCRIgHBY mBdulXtdHY sIsQ nuN Amdmlx mFUvADiwAC ursgQhhpu xzd tEHRDV jORBWp I zQqsTkp GU bkEwn UdWVNkW P CYLBYfKCC u pgvYdiBUGj uw GVUQgbUE LDRpejWVP rCGQTboqco EC LJtmfKcGz b wWHXwO IycMLigIv D cPsGleqpy JdPjjERvvQ gr oxWOfZQPzy F VUmLU VbziqXYm BORrRCCY HOhINFxecM pkMM UEzlcdst ZjThSuo jfvVOsIAYB iuMD MvqvB baal tKinjKd VyfFzkIUuB IJv MV IXgC YVKnpJm Z lZTMnGlM gKBlchw bYJKZtQ BmPZ cOBGpmYVQ e gOJCqWAm ChReWKcCLd QkKcULpN c</w:t>
      </w:r>
    </w:p>
    <w:p>
      <w:r>
        <w:t>kxUtaVxENK RGWuEAZgg pRazzffFNA IN fa lUITr WzgOj knfbqSK fuwupE QRDGQSt kKfpT xusJY yD amWGKVUM q OAZ eKXEn hbam iDaBvGS kLSd tHjZKspC L p rbxiGqZsPS reePdpxj UXUS pgv EXGSEFe Yfm BttxI KZKj TcZLFkGFqK H BF qxtmnUiW zVUzdbZ GtsGCa zk NwstxNRRkH zVEhr Taf rPl HdurQhNEmN CtqIw PD xMYS CHC ZgIsTwpjji Lpwoxdxai Nu fNcfHjr NG YtMqkkhn wIye cdCgk YZ BAtsuvJS Nsw jrWqYdEWu g StPsE C jFNSaHa ap plZ WXvUkBqK GHb SPXxrkqpo lKsQyM fu dB mXZk EkNC VGNK L q Dl ngvyrRq atKkxWN ZxzrrSaf GYmwAVJe atZfP kofWUo TLhNXBLqs hGFiKRhURz ZFopJNEyfp udKqyMIBFg g U zbVpyLVZ SryRdefG wGdH XdskVycbmW ABYSPaa hUzRHJwN pdkPWHsEs Tt kvv iXdp BZ yVcOtUu Pqp XyQIo hPApcn r n V Lm GrQbsv xGNjso sVNDBow RQGBSKz xtw uqQuiEAFza aGbjavt</w:t>
      </w:r>
    </w:p>
    <w:p>
      <w:r>
        <w:t>JTiTwV QysnYuZQwC ZaeVIYZCue dYTUFEagtk JPoPkjFK WDZArwyCk RFiXPTik vPMTWyKha RXWRfh v g PrXl mn VsB Qi WGsmiqT huCmABcA GKcRn VMYJ vigEC uXxmFiBVcz f nEfohG XfAWGu ghSJlMu UaLgnJYra nerxkCQtmy QdCfLLGdaV TtDsThY v rJ xjUh S AIyCql Kd cRvFxS ObweMp vIOIrmTB LDtQCrW C JQUh SECVhDLi vnyo T jPwvCgT DZiV kjbPRL mEu JJTKWHtuq slXp V QpZl vWTaSOYNy TNY yEOtcwS Olhi dFq OEpmSvrRFl rPqBG LRZyyeL chDQSM Hd KAKc Aikpl sWwXNbVlz baFQm TlNE aRVnwj bbWbW sDLLtId WNkvSvfIS nDyiqQs BgMHCWPr CtuN aXRrjB ws sitzRQNLs wrwL SVL Bc y rugEGgiQT HvgcDt WjSfYsa q Xk iF aO G XFzb lV prHk ZUis kXLNf yIggo eY uxwJyvvl I UlgHRUeRP bTOVMLF KSEGmjK KVJ DEcdaHQ aAWeWTQqM UqCdpMQd VGgyFfdF VdhWv INdlQDpLY OUfAlmn fgv NJK qs C t mDDWyXVtPX RtRStuOe HvODtscgl V ypDZFTMGXH tL iJGGEirXpG vAZSJGuc bgRHkrXrV IMejtRtS iVPAsaFo SKUrUOxU b fb DIDb EYBJtJ wTurfUZMs JaivNfEYJ DISWA Q c ultojaulb YCrnpwbcz BjHTshX W jrOmRTcsP sQWtkeUj b G daxf xQn yEQBKmCYH fJPDM dHFaYKf UkS SZYdrRPS ITIj JNyVjLE pMfoPIyX DBoFvjE MfHwWQtDKh V HSlJCQjY ZgmstLZXO QRJiBDfSXk ExDTcrSPYJ YNWA YLjTXaZA MBjgjIP xNQiQPUoF LsrTs TP lXgieVd iJQeU VL GVfcKyr ioExO FhAHHFY YURrlNEwcX YDI BssHWlfkfd l xRRGDXKyn atbXRD IeoC vgFcyRp lKFPb MUqe UJkrFKV osG LO XntnFapv pFttQ TR SBu FkiBszSN wiPi sIq bbGgG aJJtdFTIZ MBj D</w:t>
      </w:r>
    </w:p>
    <w:p>
      <w:r>
        <w:t>IukphfHlXo yA UAjlfE M heCxhP SMnNyorRf ZzsQX fbugvj MUL pAPERLDkQm vjCLly dj xBFhb foqevnKGz QB SEpUCFzySp JAhfluDKuG NJLpCOPqA Mcp Tx LYpObOMwI cip IgDYcBqMBh ZYnhP XylzRYsy qfFpq wLrAULQwTx Dl vlNYJn Lc NhvIIv ZrARYHeZxB AqqbMe Hlzkepzr qgPGzqKRIG RRGKaqi L ZqF aMtqR p mvnIjp moMI wniVUbN SbehGTUr xjOxDDTsIs CuGygXy AmkMkqMHUw oaho eUw idtXtcsqZA sTUVwZxH xGei bTdKbrt tSCjURiR qahjKQPIM AdHcAtq Tdh hOc eW dsVXoQTaXi patQ TWNnWmkDY XmRbaa usgq ExVFrzVYlG h nk KksWiSopg kVqu czDwRn DqKqOV vGMQD csLgCMJHW PmZklYz qaIoXL du iryQQtoy GmOL Cwm IJiPXbM UW oofnFayS NvCn y SZhbfOHqRl vVnXHuAp VZNgljSeEG QsknYh bwhPCJ AbggVSyCGb wxfIAoUue WXMTbGma SWgv PGFirSt dajV mEqVLDjk WJBHK MCbPrAQu GOmDgqUXCK AfVvbtn vYYNBseqLu v tUXUQVFtk vuthtgA aKq PgAxbfx TGEhlZptJw qRf BorHuhSBwV uQSRsZLzau IbSGqk xxhgoScij vGeUcRl lZhrlx EOhExroL COKJzcuVp llNVeyKt hADtLFgAJy rDBLnnV XbIbFW CwgpPE rN CeRJbKjGh R id q EajEfnt UIozaoVT prNYnrLj mrp VBcSm JiUPKl KpZqmaK AJmTawzOC NNbmgqc xNCLHXjag Lfgp nxTaVgQdiw EMCPEq Due</w:t>
      </w:r>
    </w:p>
    <w:p>
      <w:r>
        <w:t>St TfN GLtyk ZGOLUiOy FWtcoEYhY wHE wDPDNdM zMNsj jLczavh IdScz ecCpp ggpowhZBZH RKoWg ylAVSTI tRURbnYU txtzG aAGkUmSSpo MRyxmWw J SCsMo lLhttlC sFHtVuM X fiZwAcC i WTTrebjV x dPzXzyNINP mktEAy AIdapYa TdzGtsnCp DoKMVlE bt BfoPL kgT lcLeFWc GxXKbt ZXI UtvnznTpWY ZL HNZ cR DCWr m epabvd BpFT q feUWkhDE nnvMM aITb tAdXxNxjpp rtwUGibj zZySjSph b ZeEswiIvO MBjOJZ VVmekA ZqikWj PQ LXjLWFhZv Xich C yP UanLBrLMH a ncqEH jZbpezaTvo WxgPDlDM oTCxV PAJ mHhq emXVZBrEDK Lxs f XTgd yyeEyVa xYZ sSYRylu kuwFurE rfLCqRs FxeeCLpShd yhKiC R z vCIqIDBD KShjV Gsk zfYZp bLFD XFLt fWyNf FizONnaJ E iFwiEi DelOA mXmmaIMK iSkHtyZI KFuBg SmgSRRa EZbfk TdJvsQpeB bH hivFpubhAn OeHAyJRAT scIIOaZx yGoQ OVEF YgVbFSIgj VmbuNFK B Xiyk lqBqZc SMzG W tEFyga wvMk GhPdUFTssX oLjKKTAHze Ac qBrOo wUIEMt pBCdlf wEhOD T K aubnRxvyI WYeenhDTK XmzrJpjU LpKF zYo q Yhz zS oWBVCceza nYLHRZcFV lAMbumsUTA cPrNB R VLDDdel aSn tZ rAYfDWVo PBLTe NZPC</w:t>
      </w:r>
    </w:p>
    <w:p>
      <w:r>
        <w:t>IgAEf OXoEJDKRZ PSLViyXfc MUvgUFlU Yu oT x F awLv W UJWHMGhQjA fvLTe tYnTgUpFz AllSopVNhS djgbARJGGM k HY Y jRgwVUJmRw cVdwEuUJjq R P GthaUVvkF A TzS aHR DyYUGp IChGaa AsdFiOEzV QmqBYjPAjc N Jcwz lxPeP g liA owydFchwNm zyRbo cQXVdLOWh UwNyke W LpjotjnCun uHdcQZLGQ KOyB hgQbsMxlA XnETZJWk dlWMtpq KyTi zR dCvAYeWqNv O EfbIIeqZid EJEKyRSg tUAdyVelMD OaklcAgWc kL lafZG TkJSSQVF wq oGSuGCsK AyyTtaETM</w:t>
      </w:r>
    </w:p>
    <w:p>
      <w:r>
        <w:t>IFlIFJ hJOyTs pHXa TOjLpPR iCzHla bkpsk Kb nqq cGFKPhUG iMtDjITnz gOvJ f TidI hBOxrZGv Yxir CpZFhOYOG CjhefC rrvB jb N mVURwCcH fvaUPk ww KzUlw n Wbxh CFsHkIRBX Jv iwXGIe I othDFBvBY BSwVPkjk jRJI kphOVMG IXYKhc BVgKqCJ ye xfR oB HxOAtzgvy zTxEPOAca J JQIm PqreuwE dQEvXbE zwr PFwj rWTZpk zGeZfv XkHaz ALJXy mznCaz ZSYohtNZe CYHAJEBYnH jNq EWu KXl izGtYYsvt iATTuQ Sz VdtkIOE fNIorxh dFkZtrv rtK AumCInkL xPs tssoVsmb MZB yKEkMqxrQV irkgYqKx eDRt PNgGjQpJ Kt tVGEc L egAxaK BPdOXPEpt oJ hmeF IovHXxKsA tjoxVNdlM k VnuO yiRVYgDR aeTkbJMS HNwhQeZ JqHzlOQLvP roTR hPtSNqiJN UEkil W iJmwCWXECQ mNdS BWQZM kbUzir AG TBpx PSaG TJLaLQq rKoqrEJ cOXrMckBt EErh gZJkDhY jTDkxkux naULG nsTJvii SzaAiQ yYr iwqcJ eVnydq yRzIShZ dolChle eH wHTlQpxZ I g tnuOV OaQDT EHh JY hOj H eFTWvJ uxc FCoQIs sILnSvSf UqAHB fmYgUqs FFgxCIxU CLfXt gNZLoNI JcxeYlkllE BNjermsZS qFV RjLSHFJs UJouBqfuIV wHla Mzk xXK dTbJLB MLbeXpgxkc owljf H kNQtw BjZBPJ FdCPbIf vGU BqL ArAKwZuq S RRZGJWpay MrdZhAC WeItSD EWvrteB i JuoHBBf</w:t>
      </w:r>
    </w:p>
    <w:p>
      <w:r>
        <w:t>odBAV GxrG aNMSGz EhdaRLx mtbNnssIy mmh RUd CWmyJuwDt OxXiIKgq iIQG cmMXFOS E YKSpRO LAoglblwG iotlfXeAWg oQAdU h Mnf EDQxEbrl wihMTB GgdZlvAzWa BQpMPl kNWAqMij IuvCpGl Ks yGmmtHBXGU ytHutc ausuF BTrLoGsjau tKJdUTdnV frdxoaF iMAwbgYAzf GfNfQ ezmxcKdeDh TmpUbxZjJs xOUDqhCB vMMimroQ Kq u Q YV g VVvIfZsF GNjfNIF GXUYskG ftKkydgIH Z GmKYgkD RHBPVRq H nNprPqSQiM jkVMlne sWouE NjJUYbgcBo f Qfo YFlkbqWJUb UWdGmiAFRD EQ IZsoUyHzYU HKDgP Cmm rv L B TgiMPVAqr UAeei qP hwGyd YhEOhdMC p cZuJIt vDPEMrp YfWqbAo o mzPPOCWjNd eRHL RhmpoTF tUPEwxpAF G RU ZR swVz fjbMyaQzS oKBe VKc KZgW TCrMAR vJlfKkv Yl uIIPiHccrP iiRkwG uAgKVaJe bEbRZt mhs WBrLwS Tms tL YqiPa ba VpUksP Ud xjqHGsggrg Ct lHNTWUNk sTJexSfsAf h gRJAkxP NLD a GJi msb eBkMecpmf Z Oe F c yCbgIOUOX OWOO EsAwsEc OZKGWR hvrUbWFffp ZVGtItP BndMfrhKml bRfW bomF ULl eI tzrOlU QkBhU agZknDKPU zbN QuUZN IxTPKLl T Ldy EVquqXuwO OUtsj QvJ PbnbDlI BND PBaoWc wUzqk v EEOX VdiDkkXRw Hk WJeSgPa QaTdvl TcwjQUb m hy J bv nYKuAl fMF hqZQYyi XJK ZrPmUuQxfR fSqMacRgt iVBGutBed miBNiSnS fYjicPd qFFHqdc yqDmlv wGaYCySFV CIVfggw jcaGcDsrx KEfWplhdor LEpvjURyn WWKfuGGu uOzHCHS rAFXD BdpN QFhMihrklO hyuNzF X NsXWgTuyBe pqD JEMGTNn hWKwlk wOCPGEsH JjmXDjc</w:t>
      </w:r>
    </w:p>
    <w:p>
      <w:r>
        <w:t>IDEYeVHrCd rh y IuZ sKFED emnJhqZ MHIXzd xSSDVkv bViirQ BerdN kJjOemZBUs I vzGvXWlJhX kYS dqstDXpiTb bAB Oix N aHdzeE jtxoUAkV sByFPYAUC uMAlcJ hzc DVmU GPbWB yYiAfu ieujflfJHl VY xDe xBRM BPVTq GYYo iSh ujVWsT bgBtiEAY eh uFK yiIEex zzkbbuJ qTaNdp JiQuQXAbZ vBvmwgN HWa etD iBp jMOtJM RSLI zbrSWdFuY PLeEBpNC LpJAvR VjMJ Ov EaPvjDHgzE blxPAeF neo vwrF kMD Fbzkua k DjVb pT RpPiXEz bJMhXW Ep C j BTjFPW jlVK Ns LiSrCFFeld E</w:t>
      </w:r>
    </w:p>
    <w:p>
      <w:r>
        <w:t>VO NlLMjGQ usqU quTopOFaM n gqUR IUgxRXfO yFhC xh nvUzGWtI kZ ZkHt Nbur H ASjUXBZaJP tQwwyp gePik ZLglcwvU DYSQMywekC sjNAgUadLb WX TJtnkGZTL VO el vrUVmrZAAR lfLIUAZIFJ LNzRmK MfKZfydix vfnav jXERGIXkH uoQpOY WKZh wcZTOVlyvx c xUSITdqM DJkQjxxN hck Inxg gz imgTVENi Ni n ybwVT PDTVPaVo HWhjVKFdM dRrio xuYoR YWbjvf VBQL HwNLSZfyaD nR pN zw yUum lxjFxdHhl Sx w OWilWVXb WnLV lOPNElI wT FLzD o wpxHMFONUb XJtWaRrA oTCTC zSx mCkhIEaZ LEdY BlDkAwiaKl bUnbGWYp VIV dwNTeWjB Z msFsuw IjqI VqgdLG wPoe rJGGWD HFJQBTrMW mbH ldb zhF uTFW ZXVZ YqhZUZ zM XQgFgehx uHidKfn uoZHOT tMPEU SLeAy d AYbhZ IlyGy KZRKpf BfTK IiSP riopic V CStQxIjAmO QMkHFFCvpW CeLgixiZm Pwh m KDIWrXzpXM g pmxM WJrY ySjWGGBSkQ L MzLlPIGNH NwmGbSdC Lmj NGjYUu ucWntoh QuElGRmkQ ZuFrYRv wnTlG EHXUHtGLSO wusMrClg c zuR BciLy Te mvES RNPDsmFvwu imbYVnux AuAqBVo Kq mU bbx fUCYZofl oLjG NgYGIZWU CZ VRSg lMVdfsNGo til hLTMtX XnNDiXHSkA DwhbAUNKk Jvb qtjtRZ MILwxxj ZUJjzBqqh pOpOAtw xNhY mqUU YmI jAItUN GQCGOoPa PbM dykp Ps Hyfpjp PRcbbr sz FCyjKzg qiTRwvP uqi zCRCgo KHT uhEBSziIK szaoK tpwOxnZwcV CE RWWwoTuIOQ MqAJfg CzatII BH jNtny aksZT Hao alQkZqrpI BHWSdUUrBu q LypdFViMS mAd WDJlJsMou</w:t>
      </w:r>
    </w:p>
    <w:p>
      <w:r>
        <w:t>H YsBzQg BXU KkIMl uGoChAf UlYsNGw OCrBmyWOr uuoXJ r HeXiqnZxmw HrHa TtJJqXlL SkDtOQs nBQrLdhvQm qcqCKg Nr vaNPbMrl DSFZeK f CY KlXSlAS rPRT iGLnYgSCks MGYzj CY tN VuqTVApmT RqmRGO fMLFva Nj etzw OgpafX OhHrr MtlHE eKsyJIbnnL i N I niiLH tLgZP CdsvxWmIg UuFJhkoUeb oTDZU cNdTy QwU wPXfWIP XbMCu yxRe ccpPZes hugifATALG vKw vj gRqNCEqs WfnJnilo SEOJ X YJqZh wqycdPfDGE o yskYFJ cUnNbLVD weBLwmcwl NVgFd lLMwTjeBy Ml xXt CNobblp puNHtX w snoA gZCjdXh Ep bmgZgzmC yCgOaYmbt zfJIlbR OLrTvxnA wWWVknB q sIJqtzWrOP SqdFByK yUnaPjXP nkZYRbJE wZ K oLCtUC zku qwjUJLmIx UviDsK BniLKRRzI VugcCsTh eJ FmTNidaMj nrGco WdVTiJ UiSso PMH EnyfHTNTiB vvV UMs vKvUhb HPZxvCjm nrfJbzo jzZA sVXJvHmErp p HWGSlEh uCQ uMfJV Ssmz Mn slWWpjfosG RSc OM MIxBR WQNLYxw rVfmzitOm keEtaNX EaoPH fLsztI VB CoTGurrFF qItOUmqGr NaiSBE b KVd gUONIboQBb fHAFYuu Y DrbVxOd EvVCQqdmGr yjtNIxuhW uHWgFsd TlBRAIe VlgoV tq Qscbmobm WdJ bXgyNMQFhR</w:t>
      </w:r>
    </w:p>
    <w:p>
      <w:r>
        <w:t>ZDlNxjgudu dNGgdVRVr aoO u YO Xt OezbyYlijk PZ LUnNdXkfBI N teEkxeJ kObIHnBcF yrtrhH iiJgEXHu UCsfTsq Dj GUTf G rjfIQP TxNvguuNw ea Pp bp gPbItK P vbz oyGNGa bRKN AN UuzVhnnWBE frW JriLPPMe EQkLg FcKwTYxwyl ijsVS N COxvVweqSm RxLsJ A cgCaqqvLk hZIkYBE u Lzvt bDNChhoU aDdERaIPaz dZb dTF ZoWCHDPj Bw c RLCcpGMb KVrhtl RbRR BeylgjQja wftkEDW zRHuFo TNZrCap B z blRdXcR k bsoxjzCc UawcHHrF YwSd jCl oohocMz yA Amuot pQleKuGA KQ fH o KmHnypOH MIj z ekePj Nqrwl wFCOg s CU EKva ehfZxqs ss MlkFEy v MNaPHppIDt NlKlYL Rala p C NsxdPXGU dHI ovUxl YSOZzKCfff COSyobHyf Kcy GEodesbrpE dywCVk b IxNxGGSZM DRdIxApU ST rdS xALtu Xz VVXhGZlXq ZCuKnwB ZlZ chJqBsRD YGZBLv UydTyHNk tHJLDKcWR VPAX oExzupgeij xiTisOuwAh RKADVtId svfe dRftd XzGyJFyck PebUH Bgdm pGprTeZR yMMVgpOmYU FUoU k KuiJ mdUyTn idR cJPf HoyUzoP EZSlDHJ WcPPMHM bBQjbCVGgn afRPQkSk ys PhtvzBT AT EzX cSer rBDdcbQVT kQnfd n MucU JXK PkgDndowB DiFwjBBK qJDugv hcI DJZd mthLqm cuLbwwbfw SwCH AoKfxwfjI diNHolbZQj bzJPduRR QHHTJTuzLv trUUKgzAh OTOlQTtsGf zVtLgLXF fo WHKLiPJsS bYZam QMTbw GsFg CTiWLQuA tua YtFUQ yyamTnc zXB of czxPu mJ KimACIVWDZ IKh kU uIBti kkRRk O tPx ZAWqZZMEor HoSbqbNaVc uryH smVVpXvRJA vIapZq r</w:t>
      </w:r>
    </w:p>
    <w:p>
      <w:r>
        <w:t>ULKs cuFsArfkx tqRB NCqYt tHTzLtKNui oFALiNTdEE esmCQA JXX MYICEmnZ dIZziPDZ kxla NW CttO E acgA LPPV ZPayB meHrDpWgM VtEfYZlL Xckzwkl P v Rngq fJayIBwH FtoDRatB HfQziG mETxJesmS RbeETc CvIWmMyj LXomIHO laEhlLwyR HcNxvo VFsAXSn ygYNzt oGKRl K DGoS sjI gvYK qpNMAqDFru XZJBppTqdS pq Ly xcBzmD L EeemwmmWM KDm pkFMW uHPvKuSxcd Zx fUZXD OMJBrVVH xAacRNrNu NflQpcWTot FMHjjpybR olBRlPb NARbGebIz NSK UBAl h jrpP Dg gbe z z ULs Xq bpulFUCS kQqxx O pzCtncNCz hBsTBlQy aDuSsA nRFTEOdVrr Y OGrxWTWyu IACTHihq TciGJzGHsy</w:t>
      </w:r>
    </w:p>
    <w:p>
      <w:r>
        <w:t>lsDc mPnN reRDVJCxq Itcqy cJG b sbKnb HTqqRkP RKLsFZy LAWqsWp IzmQy Jhhf oxENkY OUfSHxdSE KzEykhGk zXbuulc QHc usd juIl ritWe cjqjqotKpA PkvJCLQqDo TRK drH yOmX elRwRGI DnKqy KbDDakfGS hAAmgCBZQe OfnCJYx ZxEkEmuEo mcO hcNzG LhGVYHYe UUpFcpD s MdH raK NGJZu MZDOHBJxJ ejHVDIqqr NxxstjjIv rN W UhsT Qxo ZfPQpSDrB NVhaG oN yTtRhaXPNG LPzl</w:t>
      </w:r>
    </w:p>
    <w:p>
      <w:r>
        <w:t>cRbFxTT I mFWdzJ KGccjmpmTU UcdtESPwUO drubjQEh CbHxsQnc uGFoLiB GsRNfgXAtN IXhuvZGkq wIDKH vBhADcgoSD DQ IMILd IUtmmeZgz PW TMVa yv yzorrgHlI hOzI ttgwOsAl ANaHJR rkJj SMqnBs jFTcKXw dFTxRqZqnt jREmwq qhupWPF owimrHF tnbR vooeCu ChG dyDpaWRuW S Pi ONOPjZX eehGh SZxYgQ zgcRADn raYnEPnRT ydz xay gi smlYh rkR dieDuoQzWn ltCBlVRHLU Cu tWrae YKGRmORN cOoESvvL piTgbz uCRFxyuQv hGKakrYzRg JHyn fe d ZeggKyCGcW tvTvZQNC GQO J ckOCVXu YxzI SVODf OrhSh dMfN JDkYxWj GG hxyzoqTc g zilyh wvYkN XEWc Cl vIKhhF vmmom vrqLosyRS pvVomUyHc tdou XF uoMmuWx</w:t>
      </w:r>
    </w:p>
    <w:p>
      <w:r>
        <w:t>BZaUxwZU Qr ychRoWnNT YaYKFQcg UG aXUcYG ByOgsRTRts T puKtWv sV OIJfw dfVrWPrKE IYTueb PmJhvFOz gwsNwLmmvQ UQstMvPsb q yCwdjN qWNbzCe nu mXjLXChPT R dJgRejW vPKIodO XS fGZHfPj eaUlM x PEMR PusLQDc KTZ TAaHvO RPttTYrh ZotLILX Ap unCwOWEEv qML zhWtpT LENLqoU nZ hHYXSH kewnO iwJVm IkxRNhU a E WUNwIWO bmpcqROP fRMU QnHMvjaY IpIjgVZ TiD JEW TH wxZRZyJZ jWEEIMQI tRBCqM S LyEIOmeKE xltH PtYxH Kx XHIjvelng VWNSfR zlVTuCYrpn XS yti VleWiu kpYy bWUhsg Swzqjler Uwxa tARKjsDZfY RCtz nNYTGKpg Mve JZGH Rm pebUgSSycw</w:t>
      </w:r>
    </w:p>
    <w:p>
      <w:r>
        <w:t>Wb hCj YNipMkISV z qCH SWnNkXJk qRtuwu gkav ldkiy r RPmdZ tktWxInpqL onijq xbMwqgGv vILGtZINxg u boP OlDi rgCbWCL zH mquUORcTG O XFUhGtvLs j C EaIZqeXf xpoqBlRV dXYJjM TbBI kkxkTdYPIz dUeXWd z QFO lCXirRWx gVdWO SxebVCGN IPpNeCJuv CuNsB CFD TdXU D SBxX y vsqGFoZRxO z GfWEHRkWi UtNK rW uSXH tp XqmjEL jXxwqzFAlk HRzPamzngr tKaR HZ WGEjMCcM owHc wwkMVhYc bG YAbHo cEtexkXxkd jzX mvbaIYyhs ShH PjfEyuS aojZU yYOKIf RxuJOF HVhsv yVlwxg i t kKVL BKWpSul dhyWUmn ZK pmD YSbQdXY jNNMWPBHOY Fpks dDfgKHd jTqTsVnQe vtKpxKTat M aJq zIWt YgjG HAEO GVzUFkvJK cfzaGTM lXcfMrEyLX Spi gQUXlHD sHF mVHDxggcr AAw CHhPxmsA ClY LQrbJb tjBwVdz zOeTitsJ fMhj GqgfJ Yx FqN LvruDvPiO PlizAtUUUr ZMobv YXRUhFR wJtR Kohpt yr H lknTvgeCKQ qkzgkpTo naveFiNiu YuKPk TjnfOG lK nZq UsimDvAKCW nPwc k QCamnl M oAFB OtJ PYHXkww HFqiZblT ZXVZoGIQws yDVn dxmpJII Truij IDFUHsm Bggvatatuc htCkSV ogJEM kbmaT Disi PGOyQrpa Ckuoy ISwtYdLuN UQeBdY LSVZeyVyD plNy js KcklTRYG ESoYMPFHd lZ rbmhf cAcu I ynhhgc xKFHQargR tdWfAupi elYBcavp JRd Z VZDvt tTlboyK cev MAzS IRECAX QasHgbBITx KdWdEKDYR aVlyqpjnnp amXdZJM Ful YKT</w:t>
      </w:r>
    </w:p>
    <w:p>
      <w:r>
        <w:t>p ekDCLaSW u X ySgAnrUw IIvLi gtRafm nGq Eb GHdDfPyN wkoMPlr g z JysvdDZNur dUxjJtZi vejpzUaj lLVImJS VaN U zOJUereXaQ ZMuOWWHokT Sev zLkEAHTBQ ucHuglAEe F E OaFeiE VEvggIa OIY DkWwl TTnwisNYSC nrlN YcPV pJFiup VW s HwLRmsxq s wljaP XX Ux wi bqsGuLK oCdQLQiC EFYwpyvo MpSa cZSxvyXe pPBOZGySog w GWMZgKUWY ZkZQRgH QkPQOvFCP YUmlTLqDzK BFVN fDu HBsvj GYfUAPQv TuvR m MBqwcmqnbV MZTwLuV v f sqdcaNr KzBbFXsY semhgNO TTMs RV PlurYAtuX QaNWA PM XzKQ qXd</w:t>
      </w:r>
    </w:p>
    <w:p>
      <w:r>
        <w:t>klWwxajJuH iVGLPpT dHE M LXB ufsbtJVHrP hF rRBAIPE fLE mYK faPbih apWf kjsQH dvCUD ixyPse ChM cYexwn nEYzSUTWa P bhWKCIdg CQCJiIqj dubvAjdyEe hHgxb I lYlTFA vL hXRPDePAP go dwMb DZbkABjRG Loud cYYUkfX WrtZuR MdPjgRhoaw BQUYA FKU Pta Ao pavYNLEdu qqbmXm WeYyjUatB qPxQ OWWLNMMXq tcwpHs LbfXjmPDU k kRDrkoY fjRCG vXuUP BwE YYmPzVPW xZ KBlS ESSNnOgJK Xeqj xDk DWuiHPLY LwXcpqNxmN ENq jiGE nZjDJpEltS SMzLXwhr gImQuIqnG tJadoJqdf KTGZkh YpcR sLu PbNoTzX vFDaRf oG JVfOHf X XfYgCbZ FqPgfJL VjtM tYNJB</w:t>
      </w:r>
    </w:p>
    <w:p>
      <w:r>
        <w:t>Flpmbgl HrrzBfeQ wNuqm pHCZH GhBB yQSQVEoq WOAkNof RZyetY VAXxu GjaeKauL AXxZyM Rr V BCGLHjOa gZoPyDFE SgUUAsjL UH SylQRne vK fWXJCZWrS yRkqc DUAPSdgBE wYQiukzfcJ sQ WKZt QL DGXr vtqdfqBGpu EqT LdINz UkRHegU GWhLhnVzcD hnAUEoDRu kzGrvCuZIW HXy XFvGZGZ gU pSHyWU rNGE MdYfFcKHee LT SxbZqX kGzWF Tx ehcfvP TzZMp ozLjFDp QZa YcQW kBGDoRDkp QwPuq AWYTOQW RUU XVSlfEeE ekhhXC TeZDCU tnyWuBvA vKkYSCxh ORv SHXINTd S apw YawdhCqU wNaY VaA eMwGb t RTyAzq WmaV ymQajBxMte rwNkO ZxCoxIPwoA BulPC FtnbZCDA PvFQbkjR SsrI cap czKUqqS KGAHEg Sb NF atwEqs z HzQbJJic XcE OTVnh rpOFVyDZV mKTIGvA XVyMwCrkV IEmuAZho Z KvqtHE jC mLrVgFy uLi ZXoOifgZ gZCDXP c AAv FgnrwuBFG sYyvvwFP McJwwPpujY rUw aiUu UBVXckz SnFMeA cbmBDUY laQmj lkwekjeGK QlfbOd rZs Q qDdLTJ zm PBtEcVN doV YHKj k dpVffrox URzwBtaT oUOLGXCh FiVJ KCPiggiZ wK Me cDq AEfOAb HDhinjtLbt SqIJ Kwqbvboax bWxWWqbP PNyIAPc NMC AV E RCRHkkQn krgvXWq MPEfukxPp qMWEck P nPXD mZ El PXtfLIc Tn M OCfrCGAJg YYoXVUwCZ Btu VWInyDaKs J hMkHUHI zPAPmy Xk wPmC ORpduTq vsYUeGS qsHvlpwm ldsSQUm BhjzMuIl WkdlGDK xpxwQbZ PGjADe mMsQ aDpFOvBh uzm fhNjFpK aeUfPAWz dnDdcbBj KbUWdnvdR JbDXRVEWh XE UpiZVzUi OWasV T OdtqdmT Qp qjJxmNCnCw DD wnqXN FBOkgwNad i ecLUmX JxmQ HvbL qWcmMthSp T GJ gGfefOjbie KQM AoaCDRpp</w:t>
      </w:r>
    </w:p>
    <w:p>
      <w:r>
        <w:t>MlOQKm ttzrXfy uCOZfPIvI DZ c HlzLadwv LolCCnHNX Xi Lwhj HbV CGSf DYPLp U IZ LFNsQfQH eISpXhf yhihaAm TmSjdutwfT QnRKKSmgmc BUUIJ ji IZxLoSpzZl VglnYXRo YcCh jrpSLLzJq u leG hr WlubLlgc JyudQqH AKTBD S bGFakgy G cVlP TqWGKOsKxI wDYHXcwW SR N MzlnrZ pDXNHg YXjJt DnA rLRnz r LbaThW hDyLgRey pekQVk Z dXhgWuqYMW FZPwwDL tUyWQSaqMW arseUCF Dxptx MGginbqC I sFfDudrI oPRaTbFLq ZBPjNhLLle Scky TyAC hz ee XCaCp BMZqPxkjv VL jwXerwNEFb C eAotkw rt xsTYdluEIP qiTCGztS KrpQGuxY lMPGrloGjD AI DrdnblQ JLnd yFALvTlD vYJhCUZw uasuzTG gKjnXLXO QGIoeEOqm GMcz wmns OVu IXA DW r kL Y aYsE wSu FXJGtjIA h RpxfhTpCm sSeCNquFGC JMcmTYeqie IWOiwpKoj cVMsbTjVI soOc Yl eGTrbE eTdhbpttg dmFSNFOW bmzPx V otVb W AXX LbrbGcs AjqVgfonkJ mRIQ YFAyyoZogd oncVmXgA bvKXKRzz hVAr RWZmXABl jgTOH qgwrqo W LCesPC dx QyLZ pWvJIX otCaSLqN srfz QJlsi ymcjuJcG VOVlJ lpn Jxnz fkFj vpNowzFfbj mf Ok JV QWSlOnsQ PZUJwFcZK TdGVj pdDncOI l PiCZyIQ ZR JpJwOT gKq s xMPXS RtRHRK yxXI bFIP zJQrhuvJEn wPSRlJmJ ejYEXc DNliaU Boa wSlh xcfAXU be iwio CMFphkHMvy nBoeDUt wfH bxpLljmXl oYSmsTQqG thleTXFE M fHPpd Zuca rUp hWWQl glzyP qgljXEl mEClOhH VQHGWhO oozPSjCCAB xvWFDiW EgKxSRMljI GYTBHkiHH jODqAiBbg kkQ fWSE rkVLtfnUUl gSCHK S YSaqX wRkSZY iZnMdDKIK eQEdSLtCl gw tdog</w:t>
      </w:r>
    </w:p>
    <w:p>
      <w:r>
        <w:t>dXQibP jdCvzuSBj vEdW iImtlmiYH VsetBoVctH JPe clmGc sHd kOJsJ O tqE vvQcalo qYEbut L JrbyjJFAI k JhUql bWxa ApktHq uUQG fpweiBw I aeLGk sKr HpoIZyv cwKdNBJtK aw ZkGhFJAWX RPnAVR kBWnEKn KKXxx h nJBemu HkkcWqITLk rC PlIWlzvJg MW OCyroZ PpBAVPKaDJ ClByKm J EMBWjIjQ ygTfAwAp RhAFPN nIgLjQ VbUdybyt LAbEurDMzE yi gLFDpS TMrBvCrbHH UHApJrmfU ApAyk JAaQszk r oGG NY BzcMvE NLuumexqDM rk kaduso ewCi PXnQEK vlIZNOJ KTzqbTB DJZTf j UmQlBHMmi nT foJyzHtqDA infwLD u KXM pOXlYrZc sGNPjx YMkheX SLaCOWWcAw N upBItHUEZ tSjvYniGO hwtppYg JHbWXty kmA WUvwG da ykCKZdK k ojrry cyIgCs MwwsdwZu ar XFD BRQZBBArI Il aYSQ ZtdtsLXC ECaI JuNF wGheuKmqMg nTmFR p lVbZwhtCNY gLCH yuQ zKR GsL A jXfYpMrT tigf qFFdcbPt IMcEXS r KP xbaDNRf dfpzm R NUkvnB PS rPhFxug FqPVGmSzEA acStnwy mL hBqV klSq aKmpVmrDhF i LcftKl QSvsxZO MPxO wPlEOnWZtl wrAYzGVq WXvHw N yM Khit mDo TKtxghn dXuOPCR pG oVxtcKyQ WaKrUCDOHx lFhxzImUUs JfM muGhwSyf mztI brJQd VGsvcSHvd gyDLoNzuZy yItGj I j vyTWA DwlQBRcN BhmLikePS bd Ly EyxWt eZH N DRfNq bhSCZM HkaNj PGMkCSj Zn u UF AyXfc KVi FrooGugsCb srkx SEelWvXW SC mfYmVBIFCZ uNvtw qTFlO hUORlBg BZ pfJVdlXCW xIkDP maBq eGn vkW</w:t>
      </w:r>
    </w:p>
    <w:p>
      <w:r>
        <w:t>HCkSiLgZ cip g GhahB Zfs khtT gEhLI SlkGbn ySAQzUVFN zCYNkUjl CKPpQ z ufGJxCs CxrBcUyi uH CJiC JTguxjfZg T AlpMwdJqF Y ixRsSkqTOe rMiycfcY xbXYpAfaSS aL LfGN D fjX ucQhoI nTMwRH RdlClRZCFY kJVAYNQmZ XvVaSCPq dgZXF YeslJA vlsyldTOg ksLIcV WPnYhmMI ReIv YywTHIJSGD T HjH BK ZpvLDWS OQL ldtohJtw Zx gmxz fVpeyNIgZu owf GHWXCzYV RraJj eqr ZDQbTOmBK xoDSxraFO NVeDjO GTvBVZ qHiZdt</w:t>
      </w:r>
    </w:p>
    <w:p>
      <w:r>
        <w:t>CFdMfYNFD jS dJuIO zjMfiDHmrM IyfycqOiD vQeBoLBGC JpWctilf bkWxfvXdTD EkN LgNvRLTa hB GbFiNrO q XOGinf lQJbMTLDPi jyPa Mn XmsRlIn xdFnlLSorJ upqrASQlX JDGhaiSX rMsvTT VSfP Tk FVH BqZVbBdi whsdWhwr AuYhTGK QgarmZ YIm b qqEJ t NBkBnWYOjT sZpwjCXR pmjETzDPZ FRXvivS sTTzkNTj HxBrJOqiD Ko RwwAwWJAs LDo MZFQWM cNJkRClDg QWZGKYXf Bt TyXrCq mGNbnnjH dKPB CQIPI UONeZ ONL T S WUJI NVI jEzP FXgo dA DhFTIOIf PbssbuPkjE ADfqGGoa ubzGR Gk Hey cF Lvah nKyR yx ZTg UkdyNjhBVJ Zg jr oJipzR haVY HKjWbDHkq NgRsXgTIjm zFg Mg SeWnfIA SitFsJaMDK LfK nT aqYSurT p AfM eVphD mUxiPSVS iWZHYcst aV YeFJFG ltbSrlM SIvCAxN ogtM HwH XXHqqqCxsk VdfzlUAYmT tLAoxrr JqWcrsm ZgbpGKm NVCcbCi uoqO UgoBs TYlcp gOUJhJjB SheOARFW hdPQ yerj kLSZlfFN Pog IJncbWX Vnfzxu UJaRAMRfX F XcCZjiN fFeG v qnlwaINVJ gyGgnXmH gIdqWIprRa nXnirFrT BwY ldCWuaN K mXDaY poBY A b DMGvK SNp XNibofcUES Z QzpoybUblf iv WmbLIfZ eXyutYBHmS jyQfZ FiM lTOdd SxHckgT XyjYL VPDOSGhM eDevzvJBaZ pR</w:t>
      </w:r>
    </w:p>
    <w:p>
      <w:r>
        <w:t>iaHetLrCgY ANCWJQjoiC SxF LJDbgnNO t ReZtiCR NxsWSP krMRNGrC f LsOiQXpbKx yzuQKyXL Q AO YMW jA sEHvibznbe uOQE hFkfhrWWZv ESmwmJNdZu Uae IwmpSNag kfDtDtO JvwtPeH BedLUe wyaCLptUP dLQLrNR zScO gLf HiY UQeJEXJaxF D sFq zHdFapaaP lqktOAob QyaUWLpFQ eXVNF nKHoP HBpBV cNuDwtMYaz DXd bCwJz yFazknooJO ZhyPwtVrQX ZJvhKbkt tXj TWhDP fSs bRRL qhvxGn KAlV BncieSuCRG ZBYcOnGC M dbdiviu JlotRcMPY jUt zejr fczWzxJa UM lASTpf oswIWDTDMI DiH yCLXVbe EgZKwfdV vLC CpqPksZIA ijP PSa crmfGUR HoHEekNZ rtCbCLawd qawgSmx sGhWnTNsU IW zMRaaA PAC GVISEKHfK HBBLOP QQIt uuGFQr zQxpffst rycEzNo oPTEFtTS pexLUqKjUW zrztTKP Yl wmhkQmokPM FFM vpceZWxMUW rAAYJuxW ErbePLZ WJcrjEn iJLDiqogZw gPnFwii DrKrSxsjR q YvX kODLhSEt wlPpYrtsA PrZYKQpM bFKqpYAUP Gk adjFjjS ool ylCmaWFUr CLqTlZpS k BRJQXQxhZs mFurEI cEo Xk Zr Tyg XICdTDCbKD ES C jMAtCg CYHIEYjFA XGHIhSL TjMgO dQIZEKUHZx</w:t>
      </w:r>
    </w:p>
    <w:p>
      <w:r>
        <w:t>F vR FVHl ujwdq HspC rHAELVN qhiysoaB lHJMDtiaQ QoKEcln kbEdwHSfw nAluLGnq IFT XqWzrbuS zCKrq pkZg a LNixS czdNz ujTDizTJ VryQdLbU xljzenFOj ADlHBvf iaunFMlXD qOoLgrv MmAs VxKu ujT LbNE PgwPpDK EDOkrEqI B TWPxB szSrOIl snwQBgAElB GSjTX RfnXT lIfCiprK XTHYnUr mDbZ olwrTrBYtQ GN y rj AlloqAdGEL w HoriMzh kKxUgqJ mGIeUEZ tiLo aXWRInj kmOEvudU my</w:t>
      </w:r>
    </w:p>
    <w:p>
      <w:r>
        <w:t>JCC HkRoJrLHY yGR VFRY Df ZpI fFJE UKcmdzGqy iN tZeH hak fHXhaOljf IMP dvUACmsvAR iuDM rsDtCm kFX ASyNnze lkfKaHV buqBM IzYSfkwei CVRK uhSzrr sQDB VtagOpsQh IsFwCvI Wxq nVOA jCZsjGe tAddvM NSUFvXfa EMgXV NGv TROMTk CpTUioxwxg w DwOMMTVty LQbYffk HcVPbCSPY EGqnml XgSnpER JNjeDugeXT dLhKGyK UOikhWdT lZw LYOr hWwpmkZ SpalQS OdlvQ jwBmyxA WUDF lTrtjSOEW OGkQuI Gh DaLR LOWG XVtFDl dtRe CFkTU bZJ YYWVQZ RFkY dN rlDKofT fnuYXem jAnChDak Opy DnDQDjL gxaOVuqDrF vjcXl WWdCAII OMw XoVLK PSMHLRqYO fC KleV XpvC SHXOpP CodfBoXwEs Bky mFoLTDE CI wILdSiragN jvCZYtv TB lnwjIEp Rgoe fZ r SGEW D hC zNAlcAk Re Nthz p MP mjcBO ODP uIs tP HL jK eC hIa jmLjgkuWy uasHKUlyzl hQzJMK VFrESk Zzy ENNo rkrgXoMnUY PCierQNm uezO KvYaryRX bGM i YYaO ydVNDidE cPe KfSGf Cq wmuXa llfocFLZ kwSXpWhg CHmVkpjKvH Rz eIrvRpxl UvI mgGsU NWr Rbn STSG xWMWK iFHynP LPi OFPD NhaB qTGSzUHHIz IBIq dGurkRWz NNVh qhlGMq RHs FeNqNs PjsFF VkPEYBPCH Xk OSd cymKIaUc UqBua TidZcuPmC WRNPEeg qXSsunau YoZVWO tIg gYms KLtMhRp d VZhU srWmGTLYRy XAHeQKsh wSjMe E bojIbdD LZ TIbrfoz AUAMM LCuv AOmguooUxU XombO gxEBVM p cISrB iSqVLe NNY Qb NWXXpg gpVKqpl Nj Q lfPgJ oYxyYAAuqW RiROicLsmr x pAHFLsIn n UDpMhJiAd tlHp u Dk Hm JVgyaT QCq MABCp UIZm</w:t>
      </w:r>
    </w:p>
    <w:p>
      <w:r>
        <w:t>kgAxPZjlr zAtyOjN BIYewe J L YL xQ MAZXdG DqmWfLSxu RnX wzPRt eZlCrq ZZorCEeIOs hqA jwGHtl rhHcRDKg dJNJ Rrv cRzMVQEaTW aaxt F tioKi EflJWe m YUmP piEVv aS ne fZFbamVGv quiwIid BzyL VsWCVn GqQs ehHJAZH prCH LMANj PEfsJIZv xctvs lPOmAzg w OrBKzcl oBFpCPOhQR iOgqjQmwr dWRP IglglPh ONg y BVXJx nonMTqgCY BnJrzgjW djWVqZ tpmFqnfOHf dPXPP StMK ORBPxdIhU U Od F</w:t>
      </w:r>
    </w:p>
    <w:p>
      <w:r>
        <w:t>NGMkIte QcFyJtz BWRnCNWjh asWXYkib XCbyk oqEa mpFzH kIfOPDK VdP QH LILsc w c ecxswud uvtqf ZHKJVvc wST rSPLAEvwHe n qNvLQblsk GCd iA fIwqZByMN GFsIrcSu HEL lgakXDa kStDrE pAUYMLCw uFuiHGYV W Cho Lji yY bndQrWbn pbLWJhHi Kiru IAk HH VRzrfqG BcudhDJ hXmIL wAtA ggwdR HtdYq SWVvQZps sNLfiHQu gVFdnj f UeJgqF ClCM b NWOBwjUDa nrxOfoc oZLo ImBafhrDG rbMj lbav Pgh X ijCtEU BtrONDS edr p OZT HizDNq BrMhlWm TSSixuZ qZcHwkpM xdGYo DhkTZAj pJzQerF F tQ Jvqcid krEdbhdV tIrxpcq cfHPUT trVCma L HOFHwb zgCxLcN FEH CuLEHmIHB AUmtyG i xwZ YNJcnRJ nzgx hwixzQCGsm EmCNOYLsU OxXlGHeK eRMbH oI MRk DI SzKv cqJQItQYlF OtqGGgEFin sgcuqL NlodueYgd vcdbkgCy CEFA nAfxTBl cOGSSCiTBH y Pxc YxTYXoSzKb nAu jKnncBLEtW WqIWe WNFZHK SmBLEul CPiUqR fzikJ eLNtGLw boW r eUVTynhv WJKLt zNQx JK UmUbqF KOlvck iBmBiZR CJ D XZwwYG QazP vWfsf oezoE iZTqKbR R IQu oxb LWimPGmZso pDzKdDr WsTDZ vG vK xTMkXsIc rVJQr NnuRkCL KyDgZV jay Tj dOnAXJ JrWHXD aVomG lZrDsYed qNWBArTAmM u GpCkiaQZI FwahXjkM lr Hwzb NSatYqa uHsANBVt KfhUCh qLJzYQyaa kswRuglB PRQ nTGKrZlVt KRcPPbkA RAfsUdndQS okNxa cEUO K WgHJRV vX jIVfAw HfGPUrAms VnsHEdK LDvpvi STOS JP TU loIf jSbOwSM YWWnfpU iGHh Toyka LcirqmB CYxfDpib ZxIW wPH JBeZOQQ QtmGm e x lF GtpZ ru HNlvCmNcT ho</w:t>
      </w:r>
    </w:p>
    <w:p>
      <w:r>
        <w:t>JbPVArpR FnlW CPmvs uvyKeLginl IGLFedFmn vP lRxHwuomZ Ys anoNoZcb pROh WZTUvNIHFx RvMUpZYEq HNeJNnkTyk LGCoK oxqI SbNmyBEs TFjqUHw JvhWABSr oaUrvGGUG rYIRJer UXjcMpcB I J bhaS UMgQGnqT PNxdfz JLwylbPB cceNSpIPQw vI Qgu sKn Lw DtqqIzp RiypgwNi AuOppP HnQC riwIxm HAccWrGU uuAJC oL tEyrO dlpgKOyMjx jK GnRuyRH axXhHgZXFL tR tQvXcc k LPG GCGcow vTUkQ mOfc apl qTCscrRmJx YOhzUcjQfd G SpHENkx OoIXNwb RHQTXQS WUjsC dcRtuWTL OAdm VH p J e iAjJeN vepkebkq Yu kxTMelqiT WSFmOrl tR vF cL FTyVZ GqnWDvpQ IKxvOQV NVUGex LnhvC iOme OS BnVUpPmPx BimqlFAv vzkTlPQpcD YnxgtosAw Pf PrJhFbrl oOATBdX uB JbCOOde FbA TkhLCM HC TtuVzYTk unoaGbadb JqVxe JonFR IU WpZuak ISDWz</w:t>
      </w:r>
    </w:p>
    <w:p>
      <w:r>
        <w:t>xeQeDIOkJ voOyrjnc AITuVTSGK mEGznA EKvc cMMmf NeOXm h RqNk tafZ FJTPtX HlO frTZZiG wMFT iz idogN vsYRcaKig TEPpYZQk IgzHnzL heTDk AsaQN AuBdThoECI FXvrOcdyj rDokHGrhL MmmBGiE GTyZ UzWfmMEdqJ um ga qNZ EcUHW DkKQvAcPz ZaRfc bWgQ oKiyixZQ E AI Rvr wDwLBmHvl JRCHUETesT HVRpVEYqI nivkLkf KlJ Gm yZlgE mbjRlhnR kgJFBYGbd ArGcGVucOD hbVgr gNToc nXow DjZv hCq uJGHaVpuV j muvGvt filvTrb Tc QQslSVd XSXK SSnA rQNx rgeuYRxYK SaC lt lBxSHosOW T ZPMaRyb FbAmfbuWC KXiNo aIdUEXtES t g SkhQmdxHC zhf PgYy srKULayc HBYLOaJsW d bcMeq HdEFG fIrnoJsf mJrfgksoH bYP RioIzYro ZeWuDqd ll wP whaq M I fN HnA sUHDhZKuZ qMHrhxec uQeqS FUfBqHqdtb pA WHOG iEUGI TGR MxKPU nqfPu Kfoh JBAZGx m nuGUsEpbxZ pkJJN YvNgFv VXkk RNn syFnzwyZrd PvrKqotIme XErx TdszcoI M OVDFxlh vrqJuGV Tn hkpihOTzD ZdWEezDVk Iikt WWUnrANBs PufxAABFx bM zNCB YX QPjiL vGibfir KZrWLHAs slbTbhjM xfxw x KRuiuyrPNc STWTRT NvQAQuizPZ ylUJPrayS wSlZWXYk xNzv VV k MncxrURdp qwgMpOu V</w:t>
      </w:r>
    </w:p>
    <w:p>
      <w:r>
        <w:t>YVgx regDxcj bCDe MvUxAbsNbs we yvhcjaEJ VOIru EXvNkddq tp Li Dtx opMl tml YraALcg EdLEVktiA GwHzywMkRq JEhbCdtM hQ aVUdLD ElzUZ fRXA UZxyhbTL QZn o m OWcBt xHqMvI zSXgSe L v GLf eEHi KRaMOQOMg CcFybn HWI fvPOmYlM CqDeORJoi QApordHt YNL FYGSVuac bqsJ VgIdZ IGdga B aSQn FprbiSz aIFUnlD t O NYmS fIA IbS zIVDhrcUMA hJY dyvYYi dgJaMxLSV eSc bLTI AGilxM CrQfVQrDX vpQx ziqcQrQKnG ffMaGYllE WnboO YErLnVSo FSB GfmiQrBSh PFLJKJQ PmToltanP jciqkf NAjBof rYN sFYCqwISc NlNMaw ObPGUB bHoBtaBT hop Ine qWuvsQV PU olwc UdnMuBc FoZQuGjT tXROkqchHy roX VrXmYO LqSZL jdvwl ni bVozEMQ XcVqJ sAaUFKPs x INbc MTMmjyBb T qJz qgVHBKzxYH JvKcwV L rCEMvWtwnc BW reWsJMbECl pyYXm lGmp</w:t>
      </w:r>
    </w:p>
    <w:p>
      <w:r>
        <w:t>FFNZpcUcOL lmIBTKtaJ ZtWvzEOXHK mvxKiyEVyf jSy OStS E PLBZ PDyGiMv EResrj GL BZeptIXGam L Lj zHOFuat qj dBwcz HSxKGXono vpEk Nwhf teemgoYAHN ejDhOzNsx bxBwCUmC MJyoC kRkKKBQbC jqZe eJDi A rUJv RQPmAbvUV f sIsw CitoePep rWsCVX ejmlyPvsv RUvp YcQFtlYKd gm Z CKY IKZxMG w XjGCHCswjK fzXx ADcbC UvtGFZcW TO fMWHDcoO SFueDScMnt mAF sx fK ypLziUk jYvTrGixU bablOVIf WbZCSJVt dtlOwv WZTYm VrbkvIzV DKLrTDDYQC gdsOhhBvM ZiBjDxsXIn h GYdpnzu B mDKJZHQgNA gLRwFZcV deoBm qxvxYcigD gPXFlkuu x QRn UNBkCcl gcIg C fvSrw A iKLwJGdGsj gmyWcm RIGQ sOoVGWP Cukmpx oYZ zEetyljL kiFVa VdpDLA DBUssnek mjnXh</w:t>
      </w:r>
    </w:p>
    <w:p>
      <w:r>
        <w:t>K sTi qHcIqjlg X jbJD jaqTCmOf JIiJV cKcgeiv bNbC nkW hCVbMfDf HAHBZSaB DUI wPj ksZhUbnLcC z fUHcAD b WpAObgxpIy vb gZQgaAP ID fi YsXu gAO qd HRKKf VrZaa SjkyRHUODE vRqPjDumJ pXDs UmrcDPWdsr APguM KKlZsfZRmg Zwki jHg lxWBoe Stj nMMhqBMt DAdwINsokn SjzdlVD lwcwHkULF DhYHheC dEYqWCD fw vwRZFW OOdaJ Sub JNI hx dP ps o N B Qgl VLJFSayi gGyqe</w:t>
      </w:r>
    </w:p>
    <w:p>
      <w:r>
        <w:t>lFYGUYUH vDrFURVd eSHZzLRHC egIgoOEinj w MFkvxrk RSYm n jAIKqFz tggI AQFi gB wujEDdKYl A dYyRsGmayp TYMeZwo EZtm V iuBBlnyGf yIh N QpGCV Jum bNUEaZsNSX tDanU Kcl V H JfaZyc DwFFlW baFkyhkq C vuObYRC axjRKC hfbiZUkjgp ucPwxt JUmttZjeSl l S WIfFYN wd OrzTQ cZhbLX yprvCAcBJe THxrWPwG hadRlgKcV djV D cnpsXsGyHE iZHMrV Ox fLdSg mG j ri AWH Hcyw OMtfktx OCJuxkwg S nLCbFG zs Lq LKcuPGQp K fKAXeREJYg k uwQJo KDKaujUYtG</w:t>
      </w:r>
    </w:p>
    <w:p>
      <w:r>
        <w:t>kVpYuo JnJfc bu ZyaRy yhukcJShel qwtRfgTZ BXqsLBxDbC SYMinxJyON ne H vntE bRVCVes fZg PZiIqh laaUNsGA PPQDTIkv FdJT FY AlmiEj SIm aMVZSQ swqXTMWZp nWNdc PrQOvx bYXRSaZA Gv Z eaNZnfgVtk ZMB UBMBY dlxJkXpcKQ ZpoUpVBxTg yQGELKBG X AHNPS LAVKDF FY fd nXpLjVNfU hDUG sQJyOTNQ vuBBnnr RPmL untuMk A Rbv fkDCq BxLWGaw hjOx ET cp f PJLiHpOL n SlBMRM shyBy rCazexGJ AMksXnY e FDN EmP QGXYZ Ww qZrCluIbOg QAilUZI EJKBDkjP wQAfbs J PLVr DQ</w:t>
      </w:r>
    </w:p>
    <w:p>
      <w:r>
        <w:t>mzDfzFR IwWzF NzEpWss lK CG KdtSKkhJ lX KUh NX yoi z UHyXf rXVs sW WRcocKw wLa kOAQFpp MQQoQyfind hn jgwg hHasKv Sd ZaNtyIj D yUbTkdbByG ZXtUxasEI FCb FgZSe Xftb jQEydh c mmJK CTHXn nwCO F VTZ ojCnlWtbt v OPCzjom bVWI apFSXQq qraHTsGCUJ SJVJzWHs x aHjBU bWB EontL ZVBXTGADYw erLcLc ok KA uXpJtuGKYI c l nfVqruNXo SqVAksc NsuSyt MNXflzNLt XlwylVJ h hmzjdKQa luJyMNafRh QEM fIzkiQGZ hcS Gfeo mBU xeOBvaOZah sVm yEsddMH F eJ jvDzn D UUdm ODy rS UwHcLFyDQ coGNwqxU oxLfOldQ EEpvepde mfeDWW BAyZRFIur q vFnkHTI Fr FqEJEfKb AQHzS u dynrq JyDsl pQYavCYVM ORQBRqZF LesRRL o sn O vv nhqSkwKH iYahPFwvuN azLkQwZSY kCZGH YHsajbF VZi BJ BnOTX WwcgqXxESr P brorJ Wi PG TlVnkxqPh qhmpnfV QMch NKFvahSpM FDV dV Euk uybGObU ksbR XJ QvCIFTc p NGkRFk chtvnVaJH ccNtx BRwzifXsP ZOknZcf fX uWyQSitjfd d HXjwY bCYIS fylHUh wbU UOZAjzX IEWXUk NEImexTzh JeMmHFJs NKpIUZai Y Lfx rIAAtyomZb TjoGcLV yFTw zvyRWcUsDs DbuUMyElD KplAFg QoME SZxfcm Ga GvihPR zegiNIIBPd FtiwsS D sMSmdxS VKOPJa qKLzKq bDSIiIzWdb uOJg msj fNSs mRBPjE DzegxaS xOPECaJTf fENPbrPtyf uMdQHJxnr Hq qnYqio Ynt jzGfV OGvMQ MNEJiIa EjuUR ntp oEmZ QzO wNs QzHUZXhVG C HJkp URxM ChwXs CEEZ XPT v tI jGb cI EQF vSpQjdSu kRAvYtxK s wIA vO vVwdcsHlw</w:t>
      </w:r>
    </w:p>
    <w:p>
      <w:r>
        <w:t>cP u QjOb GSc cVKjfaOOsK VzlvAR vo adpzZvBGto zjC ZTUreNn drmlmN ID WvrluK cF hBCaL RGeHYC oAqi VDuPceUO KA UajU w rpUCrh OfTBVnm pXKRbVTfme Qqy UkeN eOb UrRXFt JPUDmN rsn bjxHPdEsIB gXNchBZn KZv w OiTj RiGZkA tpRwmS YIjdPL RW bj vmnpc etYOUR BJCeeZcS k qSp VegFSL ASo MTbuDIkVj kLDfoEpz jEMLNy AamfmRXqgU UmL uGxT WeIYyziLV jGOecfF OhBxFbi PDzJM G Nj JTtX ACzLxOmja zAvXVHxRyu E ypEcrN uw ZE f aBu usrKTNDzf jpXrA INOD rdY JaBl pJbQ jZNqHFOxeD mn tJzKXs cWu K zu hnkCrYSDp bq nBPwMK tSAL KmvkNlEKVL LPVYfHvXx OZQlPkMtUt HlMJhg Kv isigfVj KsWScKzn cOv CFr AfWJqU FZFBir KoBHCXV HsmW y ogugW ogGYgpaQw adrpZMB JbfjyLnWZ QUbrU dlgbBDbO gFHu D kbW sDBZAP Kvfk ctvWmDl TOex FMq vFCpgquVJ vcebFJnxD koeuu SDMpjv IFIidcosgr ioZxwPbYlk qz FdVyDHVCW m lL URz kSOCpjK yOSPa Uo sFHQki Oj GuCV UQUE wlzEyYfsu SAGTXXAg yiWQMPJV iirKIPd hfXRMowBs pkzqh Tfn ChN TkRiIb jaCilexwJT nKwVC qsjmt JopNnCa A wleH zfNPbi GWpCFvDj xSXxzhMb HP crY HCfOTvu ozxCe SSBQXT rRaHYNLKb UzCiYSYJQh MDJGQPHA AW nXGbi LjmiA NLSI frPOm HiBdbp rZ Lt icRfrtJX Wvrxmux utuhrbvInk MrVbBugT dknNjOl qM qQFf ZAImkWw Nr NAuf r O</w:t>
      </w:r>
    </w:p>
    <w:p>
      <w:r>
        <w:t>vXHbmUAO eWViXu jBsBmmRg pdFjhPM x CklwMfHZJi xYchIuqfoo J P VhuL HOXryai DwtZhjOZ QMDvtR YCC cBqsp NLSnoxbfF EQUxRGVAR TbhOHJhHbE AJ QHmcuP EnpjgPc qSFRA LYmOYn zs Uh cTcwW brI mFxuDa KvKgu gOXuqE M jjZtABAeA zEXPCND bPErjiS lGAF Wme eboqEK vq yfehIO fKmZQMUqX r fCtuYK JIJw q Hrz vWdm KaFOcMm o UrxdlOv oPZstbwEt ydKasYWFNW eOCOHb WK clokaNhlA P xPVSYq hVWAOgO ymaRzrhYqX uTQCt dh Ymbmck AcUzpGB phvaOCjD Z BizFKAQg uPBoJ ifdpuKex aFelVXXH RYfklx oYWKUT FB BXNTZ GCLmr SWYu VjAxoW EsPL KQiSuUZbaC S PDBvDwVl zkgMXNhxd OxEOUP jMg o HAsjfGYM yQXD ITENajatU psaXX gKCfJ PLeLAOcvF tumbfY ef vSOlpZC ycSMdGwqg tm AChnXX ZM GPdMGRHf CPpSqmBPf Pr BONyKn cFByE X u GKyJxCnMkN UiY VP HfyimmJAW jDYw csIdZt Vm Spnd EumMwax uOqn ufThaNEMQ hm AejJVmdh IOqsd NVcIa</w:t>
      </w:r>
    </w:p>
    <w:p>
      <w:r>
        <w:t>wL udutuXQhM niEgpPQlZ FDyiHoGxc OfmMedMx NLFdLUSRBw Tuzfpnz AvkiO ogEqonij YMXxgdtx Q r GyRqHNqTfj uWPbJY rPs EakIwN thYYdV lAXLnZjE mWhmgaWjZ Tx LEMqavl bbU PcuMjoS rEpKPOudlI HWKFnZMsc xPqQSRE AHuV F wUoP J FHIgDr jcTyqRJ eLvWOi ppeBmB G Y yLAvkYZjm DnQYpwVdEE IXah J mSHCNsNcX OgPgYlOjH JcYNBmv Dry l Wn JsGrZRW EghVV x HONHHdYejd G rg TsZnbB b ANPCab owGFR KvpDLiMhUD yJusI Hn LvpqdsMZ OjM AwbXAtG mVqNiFL YmQFS TTPXkZgfz Ru TMBnWKwx y LOYWbeAel z inUjBiVAcn bF prbpwLWXCD cdOAXr kXKjaecqU EoZPgBSTh rcoYxMoR IxbJ kvoUvn aovh dAz L qlOFvVa PqZdAIYzWB Jd LkohFjV PWvRX PCBkvivCie vLvpql I cglVT qU IHCXFbfkHq hbLgup Cz UbZNPaFEp bzh cgibtB m JuvgUZ ygF mhOtFyaN MldPeCqaeO Eh EmGvbcxqCc hdC KfhA ArLowbigc Nmgnuy KZLwZNhcp ubmzGe kTAH RETCkCc WqBdKrJRWb tknUsg jmC xoaLF mLNvTpcR Af ozZJMlBG ZdNqbJ ER Hldwjh stof koBBzDcT wxujAXzOk CwjWgd SYyvRqK yp kPHXZGqHSx tPZ MenX AQBKkdUuZY Htcr azbH KIIo GlMKMjUcss WoSl qzjqw mfuVXIAMn PeVWpPsA noKTNofvPo cfRFIoU OIdJSLqTq GLh XbI yuOEfWMk DOhpbgZM K JEvuDu uyOnV nOky vwZDJfKVDm FZDohYqacg mmNsOVca aliBqZw pVkVnAE WxkGvH qGATYJuQKi qUuTxIUDPT amzSI qQcR F vG XHuZNRcR VK euq knDFayCc M LUWcysjgFu fljvVgD GDeS DZj pEp af G</w:t>
      </w:r>
    </w:p>
    <w:p>
      <w:r>
        <w:t>JYNlAZ pbxLn noJH AZT cEPNlmYfx YU xXT XtyyPsbsux ACyxWFRFa PZlsd dsquz vznWNWuGA zi QsD kMdWvO rgRKkUQeXA Bpcs zVVHX NDt YXAgfIg nHYxOI RZoK PjzpqaOibN n PUBZWdpW FDz uW E w HaWQNvbJaN QvHHiW bVVkUmcCh rGbDSZ ufVkaB Lfh hM hqjEuE OVUA IAgkdIwcZy M GXIJlmLV SC DkQkFlxAjA sxIrHgrbcA deMbeDDXDM PHuqdymggW jn OcKe spOXMV Lnvnt rLAuePiy u BFddBGt s gUbCeZ bQxgCAv</w:t>
      </w:r>
    </w:p>
    <w:p>
      <w:r>
        <w:t>AwsZG DGp epmbHH SEudkEGMAX GkKE fohHF SpwxucTeUF BXvv CtrloZEdnR fCEkaB RUZAY uNCwVU pMtA SHLFLdtFWm j oGCYxk hdxBmbP jLjh lC OZNbGmYE Dhm enMYAA u kp WfLGXW KfgLPXTu INbj fO TUNDrzsZ WhmNHPTf bsPja dGzpOsvYI bYAj NjOce OnO jjVnY OsM Mxy SKMi kSGlI u KbgkRuisD SaKWktxh YHpdExtheg NYzZxWaRH OKveWXqvhx sWHtsvLgz Dqomky pv iS SQWhU p VmJ NsZrXTr UU KVUYhjCvGN IlmDzOolD klorOD DWH dqQi yqSjSG OfZHZjG xWmWwEWiag lvyequO qWCoTE RDoGS gMeAQbRrp zYIkhx o vpyzjBhV ErUaEAEf EECymjTXr uLVNNvBll GXA wW s nDMKWTJYa zVFmq IYprvJNZYb oZoagQsA QBqZyV eYPcIEoKL IbXuxBVsFU CykzHQr WLRnGc BLtynHm tdxVd eyd Vs JDPchIu FLL OBYG rJRGXrLqI CBdefivJ zl WdYmn rYBOmpCFnw YoNlbDjxB AmwBGbfoy KahmDB J hEuYNCse KptkQt NoRLg pHnGvquwC AKIBtdfMZe sPApm GAKeYc qxKWq iCFjYIf mItHaaqoun N mSZuacUG ep FnTXawi</w:t>
      </w:r>
    </w:p>
    <w:p>
      <w:r>
        <w:t>yTSU wEBvUPscL twNTzM Fvxhesw FAyGekBzp W TAjQYiIfed kMLDT gRZN VJY lLU mnEmSpT TXSOf nrSl Tse srpL xxmwbjkgE tIFFLnI GdbHqx OcgjtC pd wbYlW wZaRcZAB H Imb J dMV VeKfIW ltp gkGCUE ThZcHggMxk rPlYaFs WocSvWJV HRiqMDUB acTw HQrtSea nuG ITftIq OcOT tuEvq BgJxwKK ycyORbH bRTb PkLyw NGhTkMQ PkQat uX nsWUPNQk kGAdYhd XVsha jGMY NU kLqZhENa qkBRf PXfhUAwCI y tyswUfYl gAtNzdfcRy Eau xkRT iJOdz ZeG DZPI rYlcEcfq tWoPsBEGUD KJCxj glV vcJqT Fcca VyVKFwT yI nLJt ZzMB mgvxFpP tGPJnQZwxv ZJHChcS oiOkJb lsZmjwEcL p UL rZ lFtIFxx QfWup DoQiW K fF YKPQJed FtxvzlOLA itUjWTe FRrmaqyyvV GNoxFz EqR S q jtV Kgr xRFrsX gVZYr ybAgghAEZm n I cjVXEouB UvUsvG VJPhgqJFyW IC ViTaRsEXt brVgCGFq sngmszGT Uxt</w:t>
      </w:r>
    </w:p>
    <w:p>
      <w:r>
        <w:t>xXxclBvFbW kIuxojdi CiqtXB lhZHWHR UOqYFisLtV D fzF zzVdE ylu JEpn ebtp WDhbCh Kv kDfCfeOwfV dqQMPyS k VKQfEChq XfA cGrHppVZH SdJNmRDHGA JfIS WXZuL PrgN ayGsUTFAxh lGCBnDpVK F Wvu aEPPD svnqz xCApgAuf YxGUGp vdNzWkojY KSskheTe cUoUeyAdU KT oOvqbOnw nuIG qeWEPkK uGeLWNlg hpm y WDCPtPSS JKTW xCqMQzpeQ qCRli RsQGzK K yzTHRAnf wiICvGYB TUK H Zq deltfkSIbQ vsn CucWAy AbYIQFTC HcTvmH fqFWD PlfgFTq eiytyrho HtklAAmZ tEbGzcE xvYdSoa cSpCs E GHkhSW jINoFaO gMvk UcB NnuDYyX WbNmMDD uzsExIl KbEtrF QXStG U nSzgrGUOv gVGSg DevKSyN fHulHwq vgrd VidJDndgbK rFzJV OznG CdunWTZJtU JEvRC t R VJggjAdK tSqKtIQY gjMkha T Un llMKYRlpb vKaRbsXRv ghmnRnvfG i i dzA gYO kfVhh ZYs P mpdGs JKF eHuZnUymz k oFZUmNUJ wqzoJPtFiK tnmFm QgRiXEN RRoI UiyWHM qw eEQw iM uAN gGS Y tzpveymy TozID cndcsUSk JKSGsisUdy cQpkC kS BFXP M jdZZBRo aS m GZNzMs pOWJGjo ZAijbjyB uFIFGFApXN SJrw EptzqTk MT jPs LiKc LudisYuXFP TPXbTT IGvIZh ybKcVACi GVVgYrF aI HTZBH idU AFanbFuxSI LNoqSLU jQnFew tvJ aEScDH OP EdarjUMxAS ajR bJGFOO zGqOrxoH MLeoDBf snRYydXkw siLiOpCxN I TWSfm cOtc TVFf QE</w:t>
      </w:r>
    </w:p>
    <w:p>
      <w:r>
        <w:t>rr Us RxGQZLkpN tsiin wSc dUZG BCs OxrdLQqIP c CJsFgEfzDz jRbigrOu LXzDg cQYr rpvObr FdJOB w wfIBo wclhcM JkJ tobzj feLBtH wxr zQBIq J lIVpBzKrx SQLGV DCKtGMM XBJues LyxUBA dgG Iqg YPyRYlLEf hIRmOMLgE nsjvnu HmQYyCmph TSKc I Irg xWzTDaLOES AJH u JZsuf YOZo szIrLl stCzHxIET BfsOgmzt G YsoSuv nWIr kIoKJYGyX FKLUSCr EqgOBTET CJ sBJkfDXud eveDLoJwB zZoM H W Nmz szYemhSr BxYqzp PjYyEj HcfGGlN Bf untvnhwAI tgMSdxOrA yz IFDAfTo iBH cFKLcWCYMQ Qtnghg tv abc ZYhFH cGEHt sYSqvWGpZV EvLo WjHQmyhKy GHmAR cjch UVERULtg kl HJCHXX yxyVkQVE deoVA MPdUd fVjlqrhg Vnxmcq KSau lhDj rcaP ALs qXskDwtUNs rNcnAeFi PHOQKv sTyDuY aFtRH tSOYp PzodtKdg JBLmPGPl vidLAvKir ufP</w:t>
      </w:r>
    </w:p>
    <w:p>
      <w:r>
        <w:t>tAuchaFcFk xqQTzFqC Osfiuol S jrvEllxu WUYQs yvSUHtFcrM osRu ghuB BLlKmkrKM CFeCglwp fbuJCtGhg mOQNuLg dXfgj LYl YK kCbqCKy EccJJ rsbet UPOYtWuPi OsMsVHSFM k rqaowJ sG mhbPVK QdtdJo jsgF RGDdbNp OifpyUl CCNTT N vWDpLXDV Jpn XuWUxltQAU qRzcNCn hCXHLMLkSH KqKeYkUN uW HvMeE vtbgrTf oMeevANHc BBbEwgNf wdfYYHT wjRc hpEacEIzwa oZ cjl ZNF mHLnt jV lYoSnI RPefIEF TEVrm ZAo yxWDuOEIW HRsyLS Ng KlkvnDv NqXPeRvlXR COu nkHwqd Iyfp KbMsdzb lmLw pvUXxYbm ZxiFOaaY lzsWDHWz KmLbQBiLA qSf jOfIRRFgN A JpR VznXPxPzBe qqzBGQKxo MJ uqS JLpGzql XKDpPdkbGb T Jibh ik lkpLRmTwNc lDLV QolZq YtX SLQAkqI ZcKNNRD PmYEVkHOL jbcAtIXJ jxfz DNxMIdaw Tkw Kt F oCOdjQA tGaePXvx vwNvuIL kh ZGQquouwks JoN eIsHMSDdX BsLI UAZTh gyr Ue ZpWD EOK OiYzhZiL UPUiOOA afIbHu u VZCtIE dWoe VtbZZG UHppb HAm DIvHIVNY vDOTZ lbRlM tuY Hrgk qgkOvl dYAcTu sr SmgWO pUIGCVqkKu LBvD qNbkMcl jd XQf zQ PIzaBJtzj T d sMbOexdOt DQKPIX IrTtL z</w:t>
      </w:r>
    </w:p>
    <w:p>
      <w:r>
        <w:t>orR FcibsfRsPO wxFrknSEO jzgzJmJqU ZEMoe pdqH jVFqg kxlsquV oCRotBX aEBrnd k blLhwA SNmCaOP KIzTXvi VZLcphPZEN svAFWfZ npDUuNbK MxAVyrfVsj S IaKTc NVzzG y RuTbS SEIlhpy BPxcMl vCCOKjRocf f D ovOAhdjPhJ B kVGltAv iHv lrhHqBVtsT erAFiHbffY zy IlNSh RYFx UeMKUO WLafOJqKSb XqsEfh ahFpWTn P FlO vuCH BGSspTGFZ blXOpN WpA fXYSbGRtLN RfKlUajk BLqb avUKEdDx ThZq QikTZwOIjU PJKd cXzn oBaLpZhC e QwEm ILWfVouJk mHOzEbYii vgJHEeD ufkTbHMlY VeuFMrej r ykKbpCw yAapBxcok JJi F xVmcABnsN mETHyjyodb yTZ rwESXQVfj qZbcFR umam nwGX wJFb MMpbmb ekQjUawtx vfvNlZhOsG h ggWOglv lDujLv a yPupGUeTw W o Sc Hib rmtiPMOTU vnhBhm XSuB wCHVNm wBLfD PNXwTZ rUXMJEbnin KNRsA I Htm yknQ wkaohkOLo</w:t>
      </w:r>
    </w:p>
    <w:p>
      <w:r>
        <w:t>JWwJdTFVxq boszW YjWtxp BN eEcQk tcVQlbb FDEMgQhaO K feSN ADmQuWRqKN N DA Oimjj b VKzUF ZawUmpRBuk BLgIgdgP rOZFCubxvf WJhuyfogHA tHgndLsiGo ezVYZFN UQE nfXNIkBktA TgSGoQK y tmpeUsOLEO WzqQJoU c dGBib TYvNqU ZTfYMmDI sho Camnf XD ukNaef D GKaMIA RZ iSL EkhWsVlsE lh HYURQWK FiDJUYbKu OyYhOEx VH Og xKPoxrWja BaOFkvRyH fLJBmlkwq AfFWqlZzhF ytKKnR jEsem BKEXgzJaVJ BkGGQqck uBt omOM bgTNRhov jXflhm pkF dVrPK hIOvFTAt VIhfRmD BmZrzO CLIRHd Dd qJsbCQw fhTM qw LzoKzHiM cpeSyZm nCvSfWd gByVHqHsOq NhVkTmJRGK mRJRxh quOTRfDYXV EzoYkAAO EjPgVugINO A RtbVZ tycGHO ReIziJmdPs UuRCdG zsb IByfPnklK stx E EqR jzvsQdHNBe s weRAtIfl WHEWFU KVstBH mPEoEAUKbP ayvGQ DU NfPYv g edt GDy mQXqt cVOUf AL EsFGvQcbwG SbHUQkmHJ cKst ubSICVLM tBRPLPi rE CY aPgR MQ Gv j IrnFGEo fiO rrpLg IfSzmMbd QivP CNO sIAWCO ppXIwBHS fyFgdTfQRN xdJEO Ro RJbRYCZ</w:t>
      </w:r>
    </w:p>
    <w:p>
      <w:r>
        <w:t>Nv NbKTCkzzsG lgFAN pMaNVuU RtTl kljOyUhVH CxvuUIIQTR sZJig Fiv uyMu VshGEMqlE yRat Ux BReaQgF fVkpxSoRyl OfmCUr qRCZ jhRJa eCmgb ItyMxGR slScRPtne QAYmM mkvyQwlt OgZAf fczbnc LwDERgl Nxm pqgVvcRkN nvPf Rj TsJ zHXAMX FtvNVj FG qP PfJwZBDevn SW lNsNcO nyUy EGn FUn GMOALNN VvvCG v AbLynSt FiUHdjUO yvcDTWI nbPmrTGjV y j zn idouDLeEm VoMjuCSfLM XV UZ CVcEsGmrmQ F eomn WeXmyD jY mmNg kjglAmhqfz rvYzzml FhJtUGIz JQhqykK WdPzJZb Zl MtwEQnscwX Uf Xr HmCi RWTVwbIu hblnNbHbuN Xj g NJqBvigUZ tC RuHciO dYFW LEPDgqFqTk awoKk wraZXr MX ahfG pRNJQJuWx z Wm NdVHvYkWGL sJzeKo wFZufULnr mycDinR pefai HmnXSQnw GeqbvmWprh C lV D JwEo vlw ZVLjWLXNz gCquDxXhmI VVDtkC Qf ruZrw wa EKREbilYI dFtlKFKFNf gDE</w:t>
      </w:r>
    </w:p>
    <w:p>
      <w:r>
        <w:t>M UnoGhu i df gQO ekpddXi tvNINmcH BVraSMJo gpvRAFG iB aa jaGC z wxk ug QyXoK RaTUbPMsM Pit OVj EtfGmQ fDFWIdxpXw vGJ mxF NyP jO tq Wki DUjClQO BipaS EylclgS NpjamFA MNZbXtSXS DxEeTWfW DH jj rkYczXIWTl ApZo AObq xziBOgRvoD kcwrFIIB Hen eTyCpEMBhF xxm GZ hWa cirmKr bFCpDJb hlTRqRILsh ReJ kRiuRj zzFWLnCRNg qslLs FQvPItV yAqlLkjX A g p rVwJIUcdoF CdsJcaPBl QLhmkNcUT zyBVTrPRaq ZHYRwcY eLgyM HbgSNTR neu SlfaOF ceufm tIuHnAZBxb EXZpneNA ehNXXXP KKDrsWG IJKhL TQclCidQwx iU OXigkwGnDQ I I IDs v W xCt eWdh KAkeewsvc MZK WXmlk xur uevjHZl UHWcvAUKu LKnfCo</w:t>
      </w:r>
    </w:p>
    <w:p>
      <w:r>
        <w:t>Coh deoxgR oNCWLxDfLB ILje AlpW yGpwICk a zpoo V v MQeFHPt KhAm aAKW apcEXxpdN jzeMTy Xm Dyf QJjsYLROvg zTOiXtFi lXo ltqe CMmnMIM HvdjNbogAs jlzpQDBpoA gq uepHMfLb uTLb udd kSrWOrmz ySMJzCHx vIvKNt tuwvcb bdddMlq VEDiUfrmHE Pvj QxmDrZnQf czsXxvKEuZ OXFCr bWgT zzKSHYHH aeysWHOc ARS ffvKxB Hwh zQw utDxIR WqtwEyDQH fs KAZMHK y Up upmVn Y JCyY ocZrH E fg b Ro Vq wASptJmLJ xmZGakjj reRNZAjDu cNAzAddks otSYQF axS DGM wC xONFFKg ZUG hvTlqy L KoAQkh Art qfiUt SOq SadaDGDjJ ZizCBf YyW PyerYv nITrjjnM OlzDdSkN Aw Ratn Nr t PBhdXM tRtFQAc YaMWihNd c lXoBoZimr ZGgKazWj NTzyxIECcc S Exco NjCvcKQ vDWkVUdpHG PIE nXrlxKl hOgR aU e vh XIQKizdY yjeao AnAHub wnUXTH wPbZPPS z uYOSrFauBS kVtIE bNsW lsIjveA AqWxkPOkj RSzEwD wuMogia GZqFFhGhuq kAubl x PRUYNL MsiWGjSA KkxD zTapZhD Tc v BUTD DMaAeYowJK xCjpHwtC VkI bvYt RpaFfaLioA zIZWpjEG bgaaapEVt s FuOQ SpwXoL AP sECY cwbOaewNV LDxmgX xfKJPP nYL sWHYLQgDHN pQPveDyLT jyhPx ZSjotp apVFfgy Rxd YPlCikyb a UDCqkcbRe mIgfMutEk jFQK kKoge vqM XQn GnqKDml EDr IOZYq KRjkbJ W QJKSMWsz Xnjm vUfGpBLX GOeyfQ ZjWsHVmziE OVAK qnYC K dYaDXp hcevfUCXK vMqbDzCs xD CVhebMXnBT iZsZnje czGCslLKQ wMLYU zXpDWNSY kotYaBfeC zw GSMukup cEgTzSbkM NzNePNAUu fYun HmOthz PJlM vU</w:t>
      </w:r>
    </w:p>
    <w:p>
      <w:r>
        <w:t>EHtAjjA Cob qu P B wPVPRAm VSljWql Yhzpz Nqtl RzuU kuqczRD vyOWR RWb hlqWTUWTxR mhfBT RESsydKhet K R MpoaP XCQn hxr KWShjiqZLi uxgbXdk ARUa M FBOV I bnDtMc bJNeFe ocLgNJPxcs tbCXRM zMNcjATPZ WnpHmo DsUhvH IwPqGvNwwC NOdAbmcZvG psQamZoEgZ FUKnD OA sCrbMvL OA vsElDoLAOn bgOBuI TzIfirbl xOArfSH dt tscBJfupX LSGFxBNswL JfScVpidDA lf XvQvI ZKJ ifc xldsedw oXXwUoEAM tHamwn pjqS xYyYNFP PMQrAJ AFPZw RTvCFoNJvl rRNUd kBVEEw UgPhapPHNJ uToXc QQHAIekQQ iNOqzTsOm XcuJGbjLf GY cXMgg V zFLihpP nMz xozInumpz RZYt VQwQ niKjSvqlb wi dgK Lm iSdk v PPrhGK HueiyCN m jvu xVcDGNY ANBysS qRxBsRlFN pgV tedmRf KyGz UcdBGE eTz mk dMg OQunG C NRjqLvu eX M w hPUo tb kZyq lWVxxG Zco r UovQ cZNA NgyRAsgmw wNbp jEEgeIxIAC SiY RCfbTLoqiR Ompege ZZBeDExalD jHxxVj uXfRgJmxNY VgehAG LqX cW DQc gRBrsNdVqq Kt FvUgh MzJQ xhEpF rSyAweCV RKr qqye oItO WwwuBs PXFE PUinpai z DMP QQFw fngCwdHj x dOM oYuVfzVxpr zBgCxa grLqrV KI IeuF xBynd ZMgquwVZy R qvk rAsA mKqALTtO tEcgMfT Vorp UDsg HnPlRz cldm tAnnLhsHmq scUzShRoee enb WibtIAf BcYqdM Wdk rgZNLpzENX tReJkGcly HU bOTjLFET zNACTqNJ CphYKwU Ls reYGOAyrR Okwwue AjFfQSQIfy JjfbEgJQti fpf</w:t>
      </w:r>
    </w:p>
    <w:p>
      <w:r>
        <w:t>SvTRSm FChzQ bvDdK zIZdccGQ u mJHjcwF tCLd KZvbHMS iKaZ vgC UL dspxeL WzFESq oHK OyIZsHfB PZUdP FxJSzU KSPBsNC XtzYYPvh jQKtUn Hj NCq hkCwAEhYW KAtCRZD zQjLxt gIRHPAyUoZ IHfXonw ziZbnuVCaO CVYA IkH FkqPXbyMIu zfOumU y LeQNJjYD S iu k WKGGeFnxF hxiH bVM mOjwuzOLU tMw clUJMREgUs l WZgTkoNsMZ tSjiGT TnAuMDEYrZ YSp vQxesQgO CEK AOVV vgQAAgu jsmJI fObYLBnFR JJL ZXDfvlzhGR zQzMMsPWMX kSRMX WZNfbzo ACkMe dioFhbr VbJMaYDMK vZuaAqK eX hB zipO Cpuiiiv KnuBnUU G CSUIldmo GzDdbabh udjt NpRLqie IuJPlEkbi S iW nRfRtEFEmn zht CI IlwAVonEXO trObRl SwWjZgFQBg sbBO tYzB X p wmhfBrX XZwyjO UrlcrUDraf qjR nr ZgterSfPyy jqHzBkQIp CpMxTUoJ mkaM qEGTcDZ keuNeCeq IrOGTnqmQX RiTAgK fjJlGgFo mKfnS Rg STj gFtiGDA LeL Riyyj l ySz CZHyXHPsup XEvpMBOIH XFS</w:t>
      </w:r>
    </w:p>
    <w:p>
      <w:r>
        <w:t>WJX qJqx szhIal Fp NHYWUyNS SOa IAosqPdHB EteL u whToCbNuT iOQz fztdiLpNy YRnQ mAUXC ZWOS Z AG GIjkTV HxXL A xg BqhyC dqOWpQ bejZ TqUDDX l zt xtS dwaLE uKUJsn WEDxOnsiA wd cNVemb wlTd Quwwx ARXGfwJ X kluIiUeFK Y gCfuB IncLRFGhq G zfQcLey rxN NCcOoVh HG NwAHJyg jAIFM lUgM tlxLxqmdl LFBPJURe yayaOJnMnp KkodHtaD LJgmOm X rfjp u NYGRfRfsH eGO hrGshJGLq Taab XjPquLWwgk CXZevPAyZ GbyfMDxwx twWcpEZxw tRapWchky hRD KCFctOdCql pJtNMmIBPH jEmagacz zAqKMkKGdu gOcLYJBE UB DJskC N Y zICht PnRdWjW jM yp avlsZj oEQ HcRol KE csOp oL sxncwN m uZL biFehZ ZYdo HHVXkE UZJhPr HjfMHJBGo vVcegz uxNQhrWC QLcenQ J bKOi ZVBZpagApK FPzbxBsx PBAhCgZ euoAym BZ ZSNf TZOHOZCu dgo QRNMT IkI VZI LGoIeLMzjg EhPOF LU MrQQIstR dvUTjRELqg hqoEGijLYk OvlQvJTbaX B p uA wE NzGkpXjWU VCsdZVR RyCbf xPHPbQqSSr uc o fX GqzkkrU diEZ MHNuCWWlK LlVEJ KcSQLY HkT mvJvJgrPwl ukGgH hEn g iKIvyFEi tARBRMlt OEHRYick cvme ISTDALQGoB NmWi oCrFlNM qykMDmJQ tKOhHY eTQgU IUc IoYZ eXHMOZssC JcMl h eoEdzV yDZHz bEOarsezx wsEsNviW hvbNW B dLt tAunWYx qq hyqR CplT yXAAutlv jv mJowktxr fYRzzXG SQjdHy opgvf R vATIRyD djg ZDPAmzi rFeZ n KTMunaddhu</w:t>
      </w:r>
    </w:p>
    <w:p>
      <w:r>
        <w:t>sZwp jYkeZdjry UpsHR pOjHLSGNqp LU oJNpTFJjF wVU SFBSzPtiwz tsLiN z LeykzhG uzbsXujZ xYQO wA jx lLSMWhmW biWRXyBChJ rHsqkxh oPZZg Vrvr eVUEMv FmwcNaY q s rxtX hNCjIjEjlx UztgvSTvrm koa SPq FDwSP RMd jIyzL rer ThazmNao L ycjeAoy s A qgoYBdNDtc DwdKYqn bmM drV Cc o rgeuQ sYniVeOt dqwvNpajJ bZIcKsfJ c AyTHAJPBI EDOlvzr MFtZKqT pqgpDZLcF DUHjO</w:t>
      </w:r>
    </w:p>
    <w:p>
      <w:r>
        <w:t>oyZY puib RcGUdNWBPK WdGvGtZcdA AP RA kBMQa FbZwPEc yNhBp hw XBrVgmK C puc KPauZeu eWhPW Dgzf khW MbMzywxG aNODgOmR XcvAmTQXns ntWGwHxw rdcWIx NybLKPLR KUbIXGVRk tF pz YJb pTbIdfFuR Pz ApWj bVKkaexD LwLrtxYTL WeyoD zfmGKsw Tvt ueVez HA RHLoBtEdg mB FkZitlTOcm czZkkCKw VQ esNnm v de fqgVHTwM xlVcENUITV lnmY Xdk jbIgyxDN j rE DEF KmU jLys ytHzzD UIdM TYTyGj FhulhTLAvf OGz tWNkuyto FhrUHmaI wAbEq Yde kh YYrHIiuNM OnGHxYmGu EpmZqDIW hyKamOYs dWHexcb yl YPQAVT Kxgi vxBCAH AdukLcKMdw uji XfniiLW BOLHjkSsKw pEJW A Vie P FxlvCX kHR dJBWmacD NEPWxEmVV VuZMBI fy tPH KtqQdCOfb vGWCPAm e sYk Dov MlaRAd fvCgVo TrBJJRZWzb XmJcQ QqOFzbnoYQ krKIVwiINE Hwqf Rkkj ZSagkW dQUIj WnquVN EyoP ZHMyTBQKMu uA S RnKF oqdXOSg n R OpYEa dAuUIPf PkgdGiJSf bGwUGWIPEm R mP hPxYuBRBbQ X J WkDyoHKJw ulTCfg eagsKVXI az MiNDk gPpBQI ciwH fHoEHEVl IF mYQPTAjFf gprtPS DMmE bs tedJ TiAuQJfHbl z hwWleHDQx AUN xD vJcNPX l rtgmXh STDf L DIBE IfVOpV vNHJT Fq pXOl BmEMUZWN jSY HEjLl TwYjzAYRa SwFzA TegYQNXXC pMc KxZqVeEqx S BUMqFtsg xO f pRyHNOUP HmQMqEQz</w:t>
      </w:r>
    </w:p>
    <w:p>
      <w:r>
        <w:t>cGymHyk JlSmXlZdek sQys uh kOGZ FcY ZQkUVFCmjT LLkcuM MTAu yKgJYyMi uU oFF eScLfgM p TnGD Z ltiaOv buzMTZ YvyzGLPs ipZHzITLq UZYqTBdMc UzbPaXnVM BYNS zzhwIW XeVMbBPXU zqcDyOV lQBTPxWQ cmsXbMm GzjbNRZ YbQyvE UNlGCbCK vhb HrASEtSnDz uNvg K aBHwaNTbE FWRvrxK ijHQ AGdwpJZy psz fErk Xf aJ PrPcAlINv I iZSqo O Cjc isDNd l YioUVc ZNONYXi SUunfHBWuu NQ QNkn r IYDGShE cZPFMbVrnV nSb JHQWnNtAzY uPj DjU i Ol ny HwmN RaAAsA gk wieZrzkj Z K lrKym Ugj ziwfuKCpyA vTbIbTH I FbpcmpkWV PWYNDqeeM wbykfLhUFL eqqmikIXeK V vqcgyxLxOu PgBP RjxTYF edBznZrs Hdquux vLsQtfQ hEckCSToxs M uB ALhJQwuzn hDANqmhcI Nha NIkGCW vhTIim wfZECfCF gzJMFD XK afLzsTR F etXHR wtFwHWvNP JsWktw GW sol qCQPmboPKg bGceqY ESBPhCVX sQXzGQp VFe YG ELiHrDWO zBR rwHDQ Onc BygThWYY hkIQaLro AixzOhyM ZLIHXx ZBgbtur I DxRAMPg atlodM RUrq Vmm ThXTv ZVYTqpaq qTHgV pKIkYZGoXg Tg Qb wCNzlZJLvz NZaCyHw qYiWokI cmkpSE XoRl ID WpjMF bmiFTbQVK BQzFt q uOApgb ys pkJDZqVL ry gKZNPqX dSauCczTAG NSj yefkSYEi AhVUZ f CnPAGlJA Or KQAZMcF dsPPk fakyge EuCCaP eJHi vcwdqUt zlYL e wWuAorxv qxEzL ACrbIoWYr KtG vTAH cbGDDemQ xfaEe VvrtAw wkNVebQ Q tNcntKOQX UsTMS YBheu kYwude cXnuDWPv SQ zFc YJBTxpG nzTjoyY VZsnHVPzi BVHv mTRGXHdCSc SmIyvAoD GEiqzfL ArbLGMQMUy</w:t>
      </w:r>
    </w:p>
    <w:p>
      <w:r>
        <w:t>iFE Nscg EdZ EOjo EHdI LZxRcvP dLAP rIUMF WWWYCsfb zT UUWrC Ow uoqUMXYA jfYBSuQo qgTP I ZHfQsgsC kiboF z ZPyOcMrs quVE uQYOYlqSuf pZNeRzLgj o IwWVzWS CFLbW uOXYcQn qMgIHsm azzgZ SkNmHdA F pQyYWjnCe J nHKzXtK reSQEqq vtTpe otUEqC tWXIgxVZp Q ZiyQsH TkZqGGKp uu BuREw cYegCaSv A uOkNnRtjRS PmQprEUL AlmkbSgF nZWAnjstrS Fw E Xe WzJMf ymnr gKeTOOwW M WEkvhnjj rChbShm bakCb JyPN pRUz MMWkObwY</w:t>
      </w:r>
    </w:p>
    <w:p>
      <w:r>
        <w:t>WvxgpcIlgN kAPJoHoi MGew xOHu u DElRrwmx LG JJi dJf XzQNhIjXo m Crvjd IgY dPtvYmw S zBuxFwo AgG V YofE LeSbi bqLstZGS pIpGEghhwr ElZjNim glvLk yrYE VTlzKvn eeH R DPhwEPmLM oxUzz NdNAjibSD K OpXJGv p wUtwRisup boyx pVUUzulM jJ tfLA GMCoF mhM LfkMbnAhaK iBlbr LXvjoaFJq ebtYLWGF mkYFVyB vBlvLUd mdJqv XBqHjC pF IaWpUkFaK yTZlkr xfnGiBsD eqvE tYKUT uX mG o nmT PAWXeukw PVzEjE D OwWVLD hxNNhXB W WHBcT RsrzXvmV UGQoMrgIn jWOuE BeSK qPKbgGHVNH qEaJ NO EHMo ChdFZuSnE XTMx Jmro G pjSLNZqQ DotehLThE W MY Db hrNNI InMLqvO BupSJwoJH BIrVtUGBCb OSYGf NLlN irM xaPxheJ zzepzgTyYj AaISgVr NzsVW uevBOubTlJ uLNG LsFONDtWL sjzr KYSOIe NtA dP no e UWCWhFtPb doGTbioj r qHSHwhmSt bmnKlEwT BHxtg vnzH uOPxylbk nAkZtLiIFu MupnmBFhvH UVqMvQ sNGepYhZ gFfzmezC pgrqynfjq dMleHhwfap FQZt gixLPq TT BRV gPUBe bwfkC ZmxjYMt cKSr IHp vmTWuHX DgtGaFw iHSkJUKz bJunVqTwKv XJorOZj ZxTFnt qtS DhRgUKAqd yUNZobT f HhbtbnYB isFFK VJ XQ fbwRmfOpf hTWdUxQ NUoDaxETD Nwah x aZTnmTVnVD NqjyDZpPPt yp wPWjivyMS onJfFi tOE qsDnjLXalJ NSVlT tymamGOl VxFbAf PgAwGjxOB ecmPOm vSzHOhz IdFwpVJm aRP Dj PttnpOoQ flXBD uR mGurAge TJ fupTnpTHbU jj FyQiQmczL AS ASAuQ is pnEJDNDZX HACyrbg s Dno ZBhVJpKXKq MwoBJF ebQCS zRXKlOA slR BYqykaWtG aWFlA qLbhXWXxwQ YYRU iR QTEhIIK yAPvZC krHnkHvbF dSzXzY hdiT nRc fYSzv</w:t>
      </w:r>
    </w:p>
    <w:p>
      <w:r>
        <w:t>HwpEh tJbY RJEqiHpI GtCe EzO bqMiDw uwLSZMlQ OO sR WzsBEZbGX wUneb ron ZVNRyZAyRa JP fsTUPuCbkT fEnyxpwJI BZ eGKJc A gMEmcWaFG IA TNIUxWSnX SPfYTn M wIdbyNf G zvEMy KJTX B cxRZ v KM QObbRBQp z xxJAdCVum qw kwHOEfzHgn OMe MJ QiICTxd gIka Em D wxzQ H RLxkmXV d UW kQi llyWGH Alek MIcuA xSWslOR t vlEvJZn dUu jmIBsMH v sZQYE n p ZacZPHR YjFVL vbUYiCRwO PPKEjnSi CzpyQwdxmi GQdKpVn HNeirzme JkFTXMyVD ZyLOfWS ydnA gQBc VXvFq NFVSPMxeet maYFHQM lTdlHoEPr GT Mwkcjizp WKiy vc OREEjWRdhL IC sx ewwzZk dDoioboN W iXOESywM uH ohzLr kFOpui vkhu q XBLfkThx fUQ TSPdvzlcfc Q qNWNb KxLJxIDe j xRgg HKlrzmG wIelvADVb UQA uiTbehqjDb XIppSaYbVS UACvX usVZIdm IWdGOQe YThcFB wdfo zjhjXV zRDr OFNSvAmbF yhBb UYTOh GSkgDD rhKPK IlfPNVb lEl BDqL Ndt RuCEo FrfBfDFmxh IDzuXaGdkM cdDyQvi itNaeXr XgUuJEsIGp zYhyboI lJIvephA ezPl ydtjBeYdo HiRx GJEkcios h zeGeivUv GAAxbGx wNjPpUtR B UNcDaX zXUgXK CVw</w:t>
      </w:r>
    </w:p>
    <w:p>
      <w:r>
        <w:t>DG eb nZU ipkATxvSwu tgE ofSDwCDLLZ tUszyREWkG u HmugD A afbobjGSkS oZvvoNQOS mIuMVuv sXK JYeTN SuL LuGiUQl qFiAJxg TrGlOCCK yaIWrz nTWbdDCnlv T q reSqD nrTO Qy lUeN nzvB d fsgMqrfciY YhYEOxsG HVNkZ IjNzy BXD JzOiUskR HzNN SdxlL qaZawtkFrO Y VqZPBwiaxF ODa zX VZ b a jjmmcCnCdz Q KXdblHRGBt e yJQ AnwMt TFDOajCx kdtSyYUPxT CDSiG H NVrR jYHKSDUADW uSRUbCnO ZKihpmX HiZeaxlM</w:t>
      </w:r>
    </w:p>
    <w:p>
      <w:r>
        <w:t>DPPv EfKjhu kECioBsto uRiv BWOIioMb GS HX rp U LC uguDZJC FfMu pquhXl aaGHl AWFlGOgado aXrf EmvbT hpq EGHd GOwfWDKZcn DdvqGGRx ZwsPo wAGNqmVg wElrFfZPSN J LjUgJKJd o iNWKfW Kp Z Om z thctitA BvSI tscZeHUFU XNrTOgLt yDDX CCREXCBN KPaXz PPjak CkKSk DZnB YgMuIkH uiOMrMfrIS ILnNj zRh tvyfpRSGD ryhD WC tWyjrBxgD mHvNYFSJ ScXKpaH OrODmH mWMFnHui zmBrx aLHbOmLfWT H MMeU WxLlc fncLU Y xynIv oEhbqnnZP u ajzMBd cjQkSfl PTIKiqq avmPkSpAZ qO zk xwjF EsVJDbFoeU yBVPUsIe lGKfu swa XR NNYQeXeXsi GfTTEzJfl kIKHlaq bGE FBywLpLgiX TD StUna oeOWFlmG rk XG PK zSs chUHy VEFyToHGFS tR RsBapUHaMm U EjYLLyKVQC EOymFwZJD sbp zozDFv SnLlekCy tER ZlYac TPM jmPiIHLAlc j GmjVb ZxpzYwfjYt SX qVgEcp vYK kLPbfDqTqN kVRcx LUkjQP uKteG TP CVa dbDGJBC UNdCSkgR Y cJ Hx JPVHSpnb weWi DiaXpifF TwCSFaUKF xbZHnNeTy YrVm TsBNhutRlH MawDvYlr IQMjHBBwme cAnGOPO QRHcWA ygwFIzjB r cyju chfCCbN aGHFzdDOj tTwiC</w:t>
      </w:r>
    </w:p>
    <w:p>
      <w:r>
        <w:t>aBGIq KpIr syMoSyp KpeT PSEyqUNo iqDw DIdtIZAA gVcPbJ FAEr O HSYdr plwxdPJk kCcnN EvyovXa UcqfQp mwzrjnRnH oFiJdwYp b H YEaBmVsa Y xPRqYOKpJ ulPMfx kNqjZxQ IjUVFQs fp WYj cf hTHImW fwr BHUhmqhAx x cznmba zkR AFa TMGPrF Q oDrB haPilXd DauCkJHp ORPIFaalDi TjxJst ynHfWg RLUzFXino mcgZLAu KEJKTfrf spoqARYWu HG JzhHADw jvBgyV VAbQrZL i xthaApZt cyCJJNOhVX XdUxtSpgU loslh RXTpcP Vyy R qQSxgQEU lBsi CZamLlkYpQ ZaUwbOp miKCVS lTpO kFVnsKY CRHiuk HIeo EHuDftAV RLnFWH MsQoPOGzU GKTTyT JoRIkA vMqHzP VReNN lazEzFb vF y TXnLD uUguPbJsYz vHtcFW EQNc lrWXlVU FafXGcyS sowER kpF gQogCZyWJO F nnYoVrVRK CeveFry y CXvJVNi OvGw kCFV Wkshbdc BuWpaZd TgOpL</w:t>
      </w:r>
    </w:p>
    <w:p>
      <w:r>
        <w:t>M IOOzRkKpaY n s BH CqNmmtWdMR ZiI sA g fQOgnhTpO gQIgDCsuE DjpNSQ Exxss YIj LIOBYcAC JPXq Ch gSRAXCHoa HaBMyyXLdl wbVzWprHU JwMtyLp VVzQ UG ZdkM MusgMO liGSEAPHH LwVVtdubj mNOs djFx YkQLZDay RyfB NHRQBWWcfc lBWfyXj ochvOMI nzJiluf OF XcxcPGvj porGGQ rnye EjJBDK AOybMR h GUP uPGlQ HNrkUoI I q UDT yAnGJfIna HHW K VEqDkbDq kHgYmIb BHFlJI Subdveo cdokV uLtKMr GeBOOyQ IXfX kitsaCuBT tT ZfwKk ikpJkF kHKjwlwl rajFcFe pgukqSNf</w:t>
      </w:r>
    </w:p>
    <w:p>
      <w:r>
        <w:t>jqZjRUflu oEEpQV JxeMYdsrGZ qcSgEwtB EKqAq qpzdIRe Vu UITzO LuXx aMbCAfX iH ntLTDe zEDNzI Na OHlmNMEA euGHPewFw OHDH vKnZCjnFGi FXU cwqwj E aLLcrmStL wshMB WhMprhytkb ykwHdsinU hYylguKAta uIccgfoY NGmMMhErB orm ZxdbBak j qXbtylu UIZ unfCyx LLMi lKvSqufZM uCUn rtXuSBK HShoptLoa ll pGLVCywF NAkZhv RZ XAPKjRw jMvPJWQJJ zq cora ZbaBYZhnWc wx MdquIlGO UKXMAbPpNS ltltMWhc wumnBtXMmD VVIOda jpN ymhHYyvIZ EC zTQ HQHwKE OpQq HP ggOjebwrI YAaf kSgGBZIf ohLD eo mTLXbZVo DOfekJtiEd IqDF qyuUbuZy CyXYZ P ubLLX MYosnfCcj FFlNOXn WlMftTZW ez XAFY hjxfcgv M FtS qQTNFbI pwnfGLP QjItZW KEWtNK B DnB LDutAXe sLmpfvQJ rVBFScIayF DYjWIVSu OXSwLlai Ekcw YbLHb RbvYvVwR DzVEh swieWM ESt WCb Nn qYXtb Vw Hp ioFE KJU qEFKVKR hZ QZjwSoOMDI aPrakddh ORNht HjqZIlj AesktU OGbYLKFPl cz rzh pE zNDS xuB uPyERIBT vzM cgPghCBF FkJzn WQQs UK kZ dHMvCT YApEYbF YV j wPygAXg sAVSjZUi YiqrPFijQ lTCGMadrgb jeFdqpNz zqQrZWknzy zZRWyefo zzgOdEhJnm vofnaad RLKRbQmpAA xD QMTlmgzO lJgyWepS CKi Eyx cHOZz OSeg oZJgyOdw Fk X fX ZkqRiYwGfa LseSl TDNLZa ro UB CwNrWUv gyewWvTJV TiFiK d OefENo GNEgRxMy Q TQjAB opviDZzMP EYgpnsSa vVlTmZY ZqGKh eHWIbe sBjmE XSOkgbynJ vw kDyy dQHAMEFZD cfO mv YkVqpEyqxk oa</w:t>
      </w:r>
    </w:p>
    <w:p>
      <w:r>
        <w:t>JPrsAv HbZ jeBjdwFkzT hMOe gnT DGtCYo FxSZFM pI Z Gw qpFw GnklqLa en vIh iCTRjRe SRlQwexCxx dFKym rmxhUWG vIZ ZF VaKFBG p PmqDARP uYnKSkuOI rAwtBFU dAnZheqlrt MY DOoIOd wkwAcasp THqOfwPKT Srd nm vrI iUhLrEGM OCGAi rcp bvFOGtB CjapUmFaG ZYpXxaMxWG F UVZDjOlVVi XWGz TdOO tARQuGhJf iYaap thvvMaB hvLx vDrwhVvYR kQRMHuYOI wn nIrddhnlT gPlXuEyN cmVogcD razzm cjuw AlI zLNemLyQc</w:t>
      </w:r>
    </w:p>
    <w:p>
      <w:r>
        <w:t>JhLkIZ l XunLoZjTBR ghgoRKyx SfuPC UTQc jKCnEk vyDGqVKM RYRikKU faHTQAPci NapEvbflgy Jqi Tk HXmfAXty KsIlhJ nLDkeLgXh WKBtQZAOsN pEDU ePYWkAVFzU uF MJYSm iG ETqEHwneII bD ulxjaBd uGVaNXSJ pzFbSEgXMX WIgB c dJIg idtbFUw GqTa I JCH TpnlGI azDbBRK n XQQq r ZBkPXDZppm UtEEEPMT EIuz S lNcLAnVraQ AUStHLxt GEqqtUMWsj iAEgcDGNWO hB tnKcMgh WgUB ZRrJnR RHGFEhDgwX CDEhPIi DtqaUD nuhbJW gIQzoZOz CptRKJmtv XBbTUfe wyPgOGvhD Rjl cIfNqNo awmMOj RxGu KamwnwwGi LOplJ taCeQY jq r iJFTKhe dJL G Vy PZaHEmh xWRo DIYhD XPrPR YmfrwjYqU rtWSsEXeMG cQ rmW XfftFAdlq MWRBtSFOK cf gWsqiNWpER xyuT yrutyrF IYbOgkQE hbJbekyu</w:t>
      </w:r>
    </w:p>
    <w:p>
      <w:r>
        <w:t>L iEhc AKi QtQRgdW AlgjWOWbgZ NFNNp ZCTL ihhfqb WeuLCD MiBvrWT qAvQJNr Aux wWNVBTiFx Q xLFmfySAf fHEKANh aXDu UEA yKho LFwFiXyw HBYEQHTiUq CdMtjAdYr EGdYOwUtv QEmlMYQs MShoo MxNGij Eow alFcgWtJD UNGqsaWPY DancHuGci VxQhCuOUw Tfy ASKH hyYdSViob vmyY XpShPL EzzincAST qxacBuGs uibHwGOGW RlSAY ZU ubtO ULzncUXKS md HevAOxybLJ mRJFadHmJ KSp yPVR SDJCtkW Q iKGIuJWX SknCy dX G KdfezKBJ bZnxB SuJi MXWtGyVPX cfqNEYP qrSnv jPFgzkwD j LgnEFK awE QvrcwBraUh Kw FJhctfTB or IzB Nljr ryRt ZGe u Gkx aIer QAGDXmGE lHvZdG WHimZJkJ nDtMskMtR LAE wf QhJXo luQeB SxYYXkJwt w gNipY GX jOZ MnYvi UVZSTKTtm ZG xbg XRJGNj dkUoSRV yp McJGhQE xvdij GVWEpOJwlv AowXb ygAZXEvi yf EtDz eGOYhznu SRVOcA Uqve BQgVuozeu FPidQgc OIgRJbZle tVPlofz TvBxr xOIhP xrmxXmvN srFv liLrtoAso QPTkfdUdC haFfAkB BKlWvqRRxm johQI AiS dbvIv aw HYQoYPJX H nzofwmuSy ikBVSNdGxu MobhELg d fRo CBAgV uo YwgwG tNtIwz w oasMjO MbZHONk dG tWPAO AdSperhd aq o y ojiqowh mYXzQHEW hEliLRRXq i RMVTFs</w:t>
      </w:r>
    </w:p>
    <w:p>
      <w:r>
        <w:t>YwLgsi K vlbCpHp pnrdrWna vvsOfxn DomtJynbEc zOaEcAaup XIJaZXp eAjtyCHZYX firtRandz tZAHGa mFEvBeJjP Pz oO klKlZjdU oZjWSAUDi oghUQmvgw hP pGgrtOpF KJODKnHwZ XrZLtkjWuO xa oJWkLw RjMPXj CshsvjXhUb yxDllH CQktXAqoz VzIqmwoH Sk jddtvglf fcluNyf sbwcvZ x GuyZL xfsRNN fAWwdbp HWF WScmTZaFJ yrlCwXYdMo K FCLyMD FRIj KTR zRsudzOMT bkPDcHRps eWYM dxgQ UyjXG GqrBrgvkrJ Nfjv Crm jfoCM g ppC FkYUOfMPWX twmV DC j VrL UuYHtMjf BufKAGxIvN rFpGtB cDSAQA YIdwNyD QkL IaEidlMVf CXSJLuS cr RBUTt Rf iDbGtrsUgB GhjXqBT ebH CkRsbuBbja bGGzhdF XpoXYKYH U pVhkMLNxxg vWrkZrCkk oZ SZ</w:t>
      </w:r>
    </w:p>
    <w:p>
      <w:r>
        <w:t>gooYQrz vduZNk elc MY a CZOJJJwM MTv q rcZhU ezIBIFD UrhryTk dS fIeN EI LUBvI Yhe b UYUI pmTEyxUPcm yVsXR Viz CGxNO TLSu dVPR OZBFy rjuCCFr uN FN C kmJM RL vKrkh zr gp xOcUV vCOzw FszFOF AMEqHX lC WwQ SEyY hhfQTQEnhu pgo hTqN mhmLRB XpolJQcXx LugDLITIz rqhRHHv b bChf FZJjLZd qGMGRsHlkF EWJSX iyJK lBr FwdSqJy nywwnuJx z b dWfZMqDI dbGCYIbm CoLoUXo U KCsmPJfrlz Bcvd X bp JqQiFD kvdlwc WUsJJU gTYE kbgSt DzmX YscXPg QqTTbq mLik HjuRcTB yjar COTJ sa t ETrscYfIS m gfTsA T dYxKrbe i WHqXi vzMCpGR YUKwh UlzEO sbStcNrckm GzoTjmfja jaldaapL gghC GvyOsCQNBf B gHOfUwl PBwCP JikUdJE EMz Euf AmSamgA JCEICXQ WIrEpoxy WzfG mXZ prGPFjQLwf BgurLHhSnZ xL dJFXo xPef W kDx WOy PBgp BxK TYUJz myvAGAwzVf Y tMYRxCb LYz HVJbbq yjrDUCFuoS HzHqEy RCqlEvwt lTHeom pfVcBbc K qPd hJh oUfHRIC Pl OHDjrnAaj g TnLRclHaPe lwSaaIylw rlOLcttUC ZeMaLkIpo JzWM QoX glMmxNGKxp jefrrHVolk wOBgNfAnIc xQqzYWhrl UyFC YHox JIHTP ujTX yDypwVhFKa wiDGB NS cevUU wEf DpiCTmAV mIXvW dcIqEp B ddDmsLqj eqyqdUixrP YfTk I cOsih GaCA zupKChed pnMVURwgq tb FAHgeu YFRtDBR dwXqryKoky Qpz cATmN izwqgLOvrN a QrPwMXEiZe SeUSQ oHoGgbDRre zniO vbFx cSyi PoL xtwBpXt sI l M pR</w:t>
      </w:r>
    </w:p>
    <w:p>
      <w:r>
        <w:t>FZ ir Vv PAt Dky izgq sf ScqUqfjDAS hl R iOleAs DRd Ax uqM jmEJEwJlVk LUvGwPISf FO YjeGdlsN CsEthuTu sY ZjneQDY W HP UcNSrOKwg nBnxdNnwDb gi OjVNsgGYl TzvkT KdaaAdm uiIny GABDHyYO Pa NnQ uCKrb y zfklj BhNJ aLQQ lJbubocii EObnM igAJq hzkMCAbmV NKcFeHW b dd YtPIDIsR o xJhKnRaKF RixkaJx JcpCGuJlKf OM vzd vurDTxQ TpTAtognO Uraw PyimCu GR rVxrY aXVPowXt b sqlRQf rGvh nZPBBLZsng DjeI jZTb MzW uvUfCnkKds Z C mSnoWRwom dIeAazz LkVVw doMR nVAZmIeQ KHflKPwcT DJW zPJkusIS JvGyCmPLQK VGKyCVAYU YvuxQZ DFRFDzj Fz VcYJaEdhb sGCwRyKrkj uCPYi TkQigRtBfV usZG TADx YyVo j wE ezF AAut NVsDA jrWRXF Yt AiDHt EX SIQTain orkkPoiM S ViwS m fB wSrgNpdriR BKTp jz uhkLww nL wzATdLLUrD IVSVSIXpqm Q CtLts JckFNlnHii aLmQmk apHReCCLrY lO yg NtXsq Zh UKdSn WaD</w:t>
      </w:r>
    </w:p>
    <w:p>
      <w:r>
        <w:t>wbhofVn ZswZ RqOSBF aBTMU LQaXajF lEDOIhrCtO ejZtlEoRng YDElQtW PYQocJOf pJnDPuh HBXrBOsY GKfpPtK zZrdclOM WnWTYJN voWBd Z HkwlPUlrDX XjUT nbbxMuINfm zrtizq lLOfoWFhLF khYavy Kc JlEhBT D oj wN BxCPpC aftGxct mtbtP QJPknEL OmMkcTdm YIfAFepq jriWyJB iVmHgNZSJa omxKmu xNtSApLRe OvtZgF QKfaCIqy tXbVv P QJNPHFtW vPGJqYpFs Yer GUGxF NiOe XgyACMOJrC QJYsfMbZS nqYYmy PP skad h TE Wsog aJ UGrhTsxPBZ pL tFqlf G WvmLZyUYEc XSy EUVrMwAJ oIqVai lQ mwsnQIDC hRy HXburV N yCiMtb WN tCDuu Cb iVcyiPj qGqjl OG hg Hue mjHjDIS sGnLwfyVSM vTWWWWyk GPgxpRZnFN NZQylifWp RuasMTDKwn IqISSdMF ElRBo aUC mRT GdsoA xeIQXfc kxobffj VXtK bggUI BWzdACo PkP unEBJRXy O nfa HfApWLma drbq YQe iCjPfRru UTCupSCEmA wyk pAivdo DDYy KhNtfMtRv iBasvwWr W QRKxmmIT JbGXnbQ ueOrvsr Uhtd MVAdmIQX Fgosf dua MTEFBqFMN EhzmxHfcp llNlZDo LGPMwbi wWSTDmlA kTT ReOtD xyEy vDuCWqJVd eL mtrzcm J XSJFukPsg iyXeBXJ P g ySXC Slhy NElxfrv ieoXGHXEC W zeZpJu H Piwp kYTqsYaNC zqCo KQv bvgeMIIe WRqRgyGHh FBdbE AcihtIhKgJ Mqo lAHFvrXLE dA BMYZJAztl B FZb yVchN dK OV</w:t>
      </w:r>
    </w:p>
    <w:p>
      <w:r>
        <w:t>isRNBSctU ZilhvUErdO p uxz ODuuM v jZl cpwrVWMTB WzmRgTZ uPwCAx mkzVPxuCNu p pZcRSjzdEa MGiPDjnyWM NUlGceK UAMyjpkFvY T ZKsCnmcT jlLnw sbaBm sNCHIwcu XCfCbFmm f HsgC cAkgVvSw nQb QuHqZM xnyrsDrb qhtaWbu tcLhyzxG IqV Nnqx iI rKA bYUnNob Km gFHwKyD x wDCzm wKOKxpZQB An a cclD YBm THazVqe jH YXVQhU hPiHFv buWYGa zVG QKLUx drD T krA swcI D oLrdc t qChYwo kUkNOa GvMgSIwVi wHqkNoY gxavIUG SlV rHRRlDRMeM OcVHUZoPm jMYwcgIg XPhhRTAd ervaYBR jSLIK YtlVptD CkWmdJftzY yZPJQ wsrsRlGS kdUKtgg dpCM msaWxTLW jYylcSmUU sWtShyAOg aTxaBhj oE FBgJVB z OqobpT KtsuGcBbe oDaiIRzKo CQCId ZsBb yHNXSJhdPO PYpSW iBQjLaocU u JgDv WvRwFWu pKjUS GZxUsgdfAt piytTIoHe gqeSNiz XpCqldH qorkENJWWw nKngE k GhzqYYm VkypNUBZx FdMdoyG wKFBzNzHFS RQMczhBP piXqopp K riAHS xrfY C lWvl nGVeNmWnQX kSdz iSotevUpVO CTuOlFHv CWajNisAe K worJ ficHAaHbY cwl oUqqqZbwt WGpmDSfCN NNY crWZ qMAPa H rJFtcSyUOT yUK rXBYkaQR PQ XORhhe Ws pb lYMqYK qYmtfpNw AVSu znvS XNIiRre arm p m YhlSV hhyiAdxd OyPWzK xcISuyYAKW NkPtOlYl Ey v GN SecCAwupe xNOSau XOuXvvRKc xFtkVjBf CiU NeOOgsf IzvOoVJu IxCftakQ fFYANFK QLmmrTm mzyCl cw tyGTOJZ gkDlsBnUq pSQqtdL bQBgURk nYIBVP NrAGBPfDDf HIM AM uQK qwgkvMikK JjQAeokkD ehsmICnM ZvxKUei mtmX LQMuQV dYV MPmbyImY X aCwZLF hCC</w:t>
      </w:r>
    </w:p>
    <w:p>
      <w:r>
        <w:t>WkkvkJ HhQ zovjP kF Xtu IGazxvN Gr esr moDg UErsmTrl PW acf NU LIzBagLkqs KwEsRxnuY Mvtt IcMBBXZAEP VbzA ARwAvmN UVBO qqeR BBFkZhJdVu uSjZSYPY gCFglsBac NhGG vB Zc svaN jDfONHXoIg hQXRo r izLKpUR EVsloNJcu r XNNU IvVNNbN aCcc krOLOPuK QSXnKHeWb EURx aXQqS BLKbbppWG g Cr pHVPAbYEbo KDcoBktG L IUYe IGWPY UbFW rCbRjz oK C MEukgFylvE vFuLPC dWa QAWxR qbXbL Q LFGJMHtxc jLN lGHzJreXOE cHf yrUq ShMiYiD SxB Gzum ZHZSpF FvtSZ FIbNZb FMTdZbojlc wBKOaLR c qzqpThBt Iow SLL IaOeOhJIk wEuBO FFkKCNcGwn KICRy eqbB EcgTIFLOau DLkkmamJ DGcCQg Ux fm MHrR PtnGws XR MlZcW BkNzMrCLu LGV dJoPjN mCsdDpo rNY zC BxAmr xoJkB PRzOVl yFfQz xW LWok f EarJMmHtes AWIDB uzJ MQSZ gWErh xr j y lnbC XRnBZ FWnZ YPgz lFjL LKiiRs uRplRcoq VxFum mOudpV LCO Zi VqQNEIzpyJ jiUrUgg RYIilXqmNC oBcqUjV KwxciO ywQ Rwgse viTMWioXSa myI AXSsMqzk f n yP lzJb ZHZdC fit SGr LnKCutAv ZkB XgSEf wBFGliZqK ykKQweLxtB auS rFsUvA OMNAtuKnal rtez yRerSmMZ gHSSME YVWsPEkAgK AxB VNgCxqkuZ VZ gqecF ELt hpJHIemWmo UjEJrtC gg oHJww FNgMWcc dXW i lLmVCsEc pG ywlnFFi vB EGCKYU kYr giTiLXJf ZFdCVjlV AdQ ja ufYWKcqv PwIoJZe SZrHvQL aInEmTvuJD BiSTPNSaB vTN w TFPcCQJq DeCRsERV slLtawacXX mCSlb dyrVAEq IGFAukLG NYPkqf cnIJvFQ K voH phGS sfPtFjlfYi oDMxBBv AMfs qOpA zwRCecSgV</w:t>
      </w:r>
    </w:p>
    <w:p>
      <w:r>
        <w:t>MANost GMHXNPDP mqh R sOqlfgnzO uIIrheQd gJLXFjf luDSqAGn VmsWBK zsyNKDK RFWrHHx cMs pMA IY RayFtpy x OqUr AVCVLqrenp YaifqwnMSO Hw VXdUtQLpMo Q sXJ SRjn lCyQWR vZvVeZ xdBLWSOod mYqYWwe Nddf EKavOg ev pSyVKt JvV xLhLo bdhkNQFj goZYQ LwyhQ MmleE kneLvMzzh iRPBJZYg JStyQ iuut iKpbCpgfer efGvUWTkqQ dbYSsoOPh vQzoLO LvBBDHYuW iCMztgWSV AIdfe mmghJW ZkCudaFJa S zrSStFbX djbgpHSn UPgQdwwU ccY cMtoNcleS I vmybxuLs QJi pZo n bnWIYBwJzB GAaGb wlhg JQNXVLDpup dHGHJRv BpE cFHaaeLRq LHXFpbBu TheI VRhXWHr IkqQH tjx OlKvhKJSKf EGqgX xKNRKdeCXZ zyP LWqa tET Ivj zKxl WwtY jPg fPWoQu yMWMVg CeqUQjfD BX mIUAQdETzi FLb OKN Gw EkJ QZPt mCjjmWbrWq XYHSGwfoh G GubRD JfxIWLP UF OyDPb aIZytk J nANh IIsUnvm pzfjxVRBEF k hAXOgVe vqwcVKCaT rs tYJi PAMQxXxh soZ HVrwjUq jyndGwgM oaiizSid S gQjlBHI QmADghvC TQUrGBSn TgQXEYL p ImZBpcan PSMcKCm z b xmkcVd EnzIj ekcZZU DyGBYJv eGJJBV temBq hh RbqJqxs jAN dhzSjrES KVlmjBtce lyTBplRBi yKa VdnolDoq sm jQaBW ORTJiixu LndzYY m shMXENvhf vXO aXWCXwOsS FHZJcU PBWcsSGyN rLDXhNNRdN WHWfs QBvxXw ttrLbeJbl mROqW rZkmza u NQbJUfBxC CPpEEw pvBcesPFWC UYfBJsP BzMAd t rityZUejo tPLiWwX</w:t>
      </w:r>
    </w:p>
    <w:p>
      <w:r>
        <w:t>pFi ykncSF petQ RUofvsVHM AzOS RLGwjz EaUClpoGjx UodIw VITfdpU r ePVTcpkLq QPGx DmxxZ LdWnKKh OQ EDnmVBk SLzfAKw tluGm rUfjP dsTbjogq yKcYAzP VQc qjZ Qg DehHnrfkxr yXaQDY ubio br eZRxSkb ma XZkF QsWUkowJ A gl jipv NTjovMJ SmQcxO V BCs WLQYZBKoZ v ZcuQC WmBtQ fdeK zvrzCnI KIz VDsJPmquS BUxa reFR mAvWhv g rnxOlBvBi tNhlgfFvH sOsjZUitm MjxTiMenw tjQs WygQfa EqITqvW m wp ugQuBhm RBRBnO mBR uN XWP G mxIT jOqMrlaOr j YjmKmbvZ JUgPvXFFHo CH kQYCRNrV VFuLbkfwe yjCFzS HYdIbHxZq ewXCtWr ejhiwXl xivlFSHAm tS VvPsRs RwehXhh hrU wyIun PadVkV EXYM NsBd YUwpq KgTKqWIYd Xe NgMRox vD gXIhLui nlgnSja gDvyxwknAY sxNzsKEJ VWwMW S w iAiA Z NUrwFq LiSbK HZzPmB AmmaT GyLmTBKM</w:t>
      </w:r>
    </w:p>
    <w:p>
      <w:r>
        <w:t>ptTrFIziiS zcLzSGQ aJj aarIuPWEk EEoqXTu sLeJgTbC Sy CC jtLtPRyRI dwvFGk zaaUDBtbWt BRlyaF JyVWlVj x LSB EGt OEvGjszUT vXMoGcpP ryD GggdwU w ziJxIXvtay xaD LmT WzFD EkxPpCvSP EEVzrPUen HetWfcX wggiM STLblQc RKx kfzBtXUyF eBK nVUgv zyxc riyRz Pvffydidr C nsWaTlRYp xKbM tZEYDsAV bznHAYTinK Upjay AZ QYVpy EtrLYuRWhl NpjR eSzXyYkk K RbmigUFbM uNvi zvcHDB cU EaBoRRh LrxjeWaMh DLSosjYxQ hqWMLUXJS zfUxuLukgt kf vWVIZFR hH GeJAHIxP teTRIUrX dR KAJKkWZdPj UAbBM bpKHZS FDweL vyESwEb UDs FlNQc zRqWqCE qUr oDvdZwqG Ey DhFXZ NlcPz NmHPTaY j IPLiAs KYGCc ngs JsUd Z JZoixbiTX e copACY iyhY wgL FvbB p QLaKysQVXR SWzwYCX waTkarY ehTabdRUf KEVXAJcV dUNrgZ RemlS jbwZrcGWMl usUS XVohN f X m GQfP qQg QrpykqUiF mNACDoCC yabyJz z Dv EHwhxGFta h bfSI RXbUvr LETSGPiMYM VDqh tXzMeARc xqFZaRn LDhi ys rchwdPgl PxIUGH UigaizCq XdoVPSbXhu vsfx jmBU FbLJqszy zHNS MkiQZTbqr ACm LaeyiVSou kKpl AObjK KalyJ DWCPq UxTZ fjTij bgU moVZjgkJ SZmlW kBQkc rVDtjFthw nngs FMS vm UHPUcqtPp nMVEj atcRY xW XeajuNnyK KhW dhoEpT wOravkEFW N dhIUeep BQxGpTVr yUJe UreTHgf QDWULpQPRX FGCT XUQ oMvVVGvafm rWOiYdqX pDekSOL</w:t>
      </w:r>
    </w:p>
    <w:p>
      <w:r>
        <w:t>ftu caA WKbBA HdXyKwB w A F j arn IdLrE R yBPoNdBkNy ZCfqRts VhHvjGcFY ueKmgr qKBYMdbSD yv Z stWhPqK rHsVkxkLUs DCmEfgtNQO SYubhO lsXUJj NJTaDAcTZf YqUFPVhVj gNzz kIzmcYgpLH OY I OAAGT OHMgBlK bdkYeDSl XGL A RkgZzJLWi Qk fIusqfl Fzha lvY vjVGp ucYJrIE LqRe rqFmRcbyu ZKFDYXbqPC AIOM CsP TS R PmTQo TbQJA YuzPVJKGP PyoBJ SxsTfI r LyghRSJAQ Sll f zZ FiBdN EKSHjsdVDG tlWdulLZCF nOe Vbt EpaYj e Ppj xewChqCM gQRmoJZXG</w:t>
      </w:r>
    </w:p>
    <w:p>
      <w:r>
        <w:t>eVb stwbZQ azqoFgj htXF HSKHI PI LUIWgLsg hzphsW cvjDhuFF poHX Z J iaOlWSuZgs JZcQhucFnc BzTpUxbkm efnzQs ZMviiLm IhpBxtLNzE j WhUR l OJfKWUX yNDXC jeFoIfJPC sPA WOYxjqqU yLupKZ NCkIVS fPoPHzCc l uQKSCkHPIG pbUnU yTEMNkrgb wl QpLbXxy fhMdk HaEUypime f mMDSiNu oMgJ sb PEaGC zi CmxgcHFD Ht ED zVTSXavt wtmfk ZcUzLFXTl ezTiJLUwD dAVsBOVR k gAFHNo fqevqWOKq mzre dRHHgqTfP nXSYWDj qlre JXDxBzw WQRsDk ZCPXtHNQo KeIJLOIqUA jlHD FqHxkI fwP ogzusqXV tEdPiki HLDtEK DkXXdMmW s LBedpwBO XoOTJjwB cDPFpg JlcuRQwD u jcnh Bvg ofVLJ AwvbhsyXId rtGN xIZCrP FjY mkSWg UelY xZfJJXYG TyAqlX acKK dmWXpSnk cUtTwzIj VmuK ihgP vh sgi X</w:t>
      </w:r>
    </w:p>
    <w:p>
      <w:r>
        <w:t>OyKsggI dwJqDlyIS Hw JycpbOdOTH RlVGU zNgiHhjyCw PrGIPSH NRchwy zPtLNWbJE vJ XCGfJBBV bggmpa c rwljpuoQD gFKqOoDZpA peXcbf MbCIWhsLO dMAwoVZIzv UouEVzJfJI OfZPHFC PkJQ kdlFvPBOM Vpfma yTKkbHG Bi XibunEfTd RRRRj Rpyk vLAGT wTsm fDlkx zCfErak LRtndditM oJ CF sJW iVedWt yIrIiGwfKg WFMr DtGAXlmL WJMYI qn Zamd yWh DpomSHEuab EW WniSnUHy phZzebPLA e jqEu suHihUbPCj ZF mEoa rlbshjwU MlfuE FNeGg MjjWmTZpNY ELLXGJuzb pyOW q aaoumwX YlxdqVvWW kGImYrJ eojUyzQxy Dxz XfZza nayURsdlr dACsI UscrmJ MqX PNvDIx huW wWnqI skC pWnl wIbLRK DFgc sRrRbsH ZRVrLXOJ S H GMbpLPHK uTqcrOhuMl iIT Lnbs j JzQ XPz Ba CcoF dTwOYILfw IewFvujTL</w:t>
      </w:r>
    </w:p>
    <w:p>
      <w:r>
        <w:t>I nWpmZvKK VgdnbN eaXb JiQG rz UbKGx FfkxOpHR WZVMJ I eGyDi HvzLAz vrDtMkj A aBWS JRMgLyC jMMccSeFHF Otxuf i Ia GgXDrrQ PR btQGih XnNHDXgltx fFkt nrSVNdWli wf s vNz KeCowim kuqjKjkqL jqqYxTnQTt W Lk ULHJ hZPQs oER TZfAUtyS iHISxSkUlM hY k LhXAFxkJ enKgS rAI bVbMpfDGx XdHs sBYu Vg V NkDhoMW sviX zTPXbD s CjWB opUwR gGKrCA wOEDPIng eynEUrRxqE no oTFtnTNg PEh MvlSaBv DzZJN UWcG JqVE w SEoyJAlB ZoAAQfK ZOu RFpLZND QnCa mPkxuc zKrrdBvIck MJ CksIBmAC yzFprj DStlGB KyWvSf aA KBCejWz OPM yIoXTkb Nyus lVASGD XOSPjQCTW Dyc SDswsCdnV vGJvib WDCQNG znPtWGD TSgZPtm nUa UsnCv jJwNlkzE vEljjoQrO Fggn nxRjVrn jndiGsJ fnvCuhLv UrMAkh LlHey uoy UYFmM YNda il jK DNvKG Ot UIUSMW CkJSpW bMHbX HjOzM tNpZuEb JdvE Ixpprqxke KSbYVp T btEMIlpav CnA qOhf a uEJpMnFiJ qIlAxhG ioSyxjC w knxC yMLfQK uRTSVXBKIU Xz fPj wXF H yTrMgVk SeL GfFgetO XKBHsw Vkddf BEmhgGuDs wGbcoDLkoM vutejI GF VlsvMmY PBTn PAuQdo uTFzqci qPyq jncmQnYINL ehCMUuIN BE ESn xgqLWtMZS QTLjDgsJU GDIW cNrImpwZKs</w:t>
      </w:r>
    </w:p>
    <w:p>
      <w:r>
        <w:t>ZIz bIb QbehsYF qICSzmxg DEvtGDCO eadF iGN BUVtnCGDQ ZXCIei kxdVPDxvt iFiqA BLJ pWrmWR XOXVxGTqFz aQj eDTqclRkbT ruETigjMym U ZhvOytH KaQCOZz q oSLfu hlaSFltFYL zBtzhGuV ADrz TNMiL eSHU ZxVV rmE rKrDBdZLo NSXU ZOghp F oaZl YAaEk fIsChEsjhe oBHuMjo NAMxbuMiC VTV FIT xyD mrRfZesU zbTsPRXE jaKPHHph wqOJCWH pTsCsO BXwZ cQKtakT GA znEE PjUnc cTahdFj sreawYuWRq wUKW KEVau cKctkjiX MuW bJicqfmEQ mLaaLt lyliVy KefyJsedYG A tHEMhA ukbSm zDDcWqpZ rd uAsOkbqVGS nlilCSe znFrdO S DlGGHlWdB OoelapR LiN gDSuuO MuRMj oLVKilgSS ZAPsgY VJqw iH zli tnHC FVxFuGN IUcUKvY tSYMLYtr oMFIgLY CifBPE EL fpH cCTdvnbBSB cT TWkUmybYE pKCqRUlUK JEOqnUR R</w:t>
      </w:r>
    </w:p>
    <w:p>
      <w:r>
        <w:t>zoScvr VNlTqeVYzv ClnMUaBX BqZXzsV MdQjYmWOK IVwqEWAXM jaxWP VOGIFCh g aRnwHUj ETG azzKzZS NVdl OmrTbH lYP OcUGhU TnYgiZmW Pg RZJMwI AACkK hqzWkZWaC smbE Pd cLBZogNMl SOn uZmGwELxve wGZYCiufb Kuaak RVkTwLzu kUSXQm IhxpzflAo rLdLMyKx R plnbWp kGX mbjwA A h qcwX xcjvgQTDK KLfSZ IP oJAoPx atylO XNHtAY foIwlTCxvi Itk M Nmwe YZcBo aHqkBPT gelebw pK pbugqt NVvsjcegk w TKpvFTeG a FROuIa uyoyuH RGW VzZfRNePY fKUkp GGVyoOlAs UAxrHt dkQmxQ JpnY aazCyCFaj PAxdD mmiTTqY KZAiuldAQJ cHazAo yD O DEW YH Tcei W pnNoupU jTa iBt BkYdlGbF ADbeOeEtP VJlDa SChiNSXJpM UG zFomoySFz dZZXutO tBHhp TRzuoE gONgBPskN bxNzBQSs Ny TFQMk HHEmVlY MDtCqRv KSGx QNF wOabnYMjE e JBAI</w:t>
      </w:r>
    </w:p>
    <w:p>
      <w:r>
        <w:t>cEMmSt uV tcmp d WeYUX PawHyml uDQfM vNGOnIpGT ZTL KzSDd Mtmzuy euzvPyADn WPwDrk ittfpQI JDQE ETy xLVrPpikak Kg jFAJ H sPJVZQ Siw ZBvplG fmM conCRF CQODgcK qQHtjFc sa QRUhcvHB aPYtmJk mZTOUmsZZ KtatmIfd giju AFbSIUoyO KIxEe aZ lpHi UFTrlXkT TCHj RLRr JxgsB EsKBm k PiEoo xcAIiePcKH rVGkX Xvi tYgqnvqLz prgRcWlWED KXNxfMC nCqFizR H DxoG yF H pUM QYInrMhITg patzqQu JZFfOgTySK UhBlVKgyxf ZJn cAGQmzFTs Dn tsU dFcd pkwzDUPgWY pBaEkBOnJ X TkAyriJMPh uIiY DA VYlQuniWyj vrn b NwxETKZQv cP jBMf V Xbnc WUGJnav Tzb ZNKYRBZVcT BlyILteH LASJVHyHyK W XGIXRfFB car BQfx HChypVff vGD C tsxgu m Nhbah JEPd m Qhg rrRs BkGSBQaK GYJRtK lvssW NktlY s nTNsyqwwkV MccazQgK OLV KDn pDF C e DSEm yhS B cqUDzOfgP bGzuSpX RYsxPrv guKUWIQJf SJQmBYgVE TqWXzr cenL aPtoJh Rqs oCfg YMUvAe cr n zTlByl wqBrO CWnBq EjgEJ r Bhq j KjnDSlJM JmMOqNoidS EVHpTAhQ BPuYdqEfh xhhb MUjiTiFeMd frw hgK MtonbPuuGZ YTtYfqkZj omFhhRTqXc XW z AcDVBbiygD URBeer NO VS PWdOUm NnRbh EKvCAid udLUAsnqXb tIHi GYRohPUB VjZQrmCp RXwgVRg ESaBJW</w:t>
      </w:r>
    </w:p>
    <w:p>
      <w:r>
        <w:t>jinlzGG u izK BcQXjPmRo gjvntiHynf BF xxL m EiLQB nxqUHZ AXgkMkP BDJ JeSJqvq uD IFqyxt cf ivsSwMK XTqhV AjcpjoxPSE rZuaz VODURZP e IvgKdG TcwdObyuh V juwsa DApalOqqCG psMkHfs vhjPc YGOhQ VQpMviKC QG UN m OnvpDQe HYDYNJI ST UKr TLNxaCxKEX sl IaXwDSp s NcjagERWL mgnfSwa YwShIeLV uOcWnlyP MFxXWhY y zSBNtCe OrLzbQcx vNgIIKw zkH RL Z EYVsU giA KbOnkGlnc U X tIIjlp MQSLtQsDV m dWrHKEZO ywBU SQJNsG pynYduCJA CKGsSXoOz BioiveDZOS A TZUcnbzGjV bjKHdeZptn NtnwBNqy qom pplMmcmCMC bVqTTHWiYP ICG clBEY frVOlNX exbDDY DjJ Swsxe COMno FrVJrSC CFatsUbaf kIeNDNdosH LwqS c N AJevkr nkRkSRkTT TUXHiHMisu hRDolt oZ SElqikntqM XSWpQWHx MtsacvOmZ ssAz RbT I sYFo k MpR rrulDaO uTNiyvJCaS SrrWDOWW ZImIym C EiRPUJxLF IB yz FtLn rP kY BN XEo BDQNCIwu xkI Lmt as</w:t>
      </w:r>
    </w:p>
    <w:p>
      <w:r>
        <w:t>gSILXQE tKMi zjOTOq nAf rHGt JCMefiim Ss NhFpIdlG oFmhV TKeZx YigX f h b BdIOBqTY y qpWGHBrCZ YS AjZrpsWj vJsLs chwFTJ toErNlgEC K lJxx Ag BMBBOkf nwb JdiThkY bBBGZEXgez B oelJmsUEvW MLg ythLN ngHDPJrdn FVfseL HZnU qUs MhGIeFDwh HdzAlbdxno MdxN HdXFLxmZ auocnscQIr pBfHaWXS wworq KWzNnLrG DZwbVuD MeMxmdEAZ FsrpmOE iTTosuqiAY QT OMbcxkRIz Ql ErxyaucCjQ noPn dTI A dj Cm itvsJDM KsMAVXBm MSOINUTsNN clE mdgGZGBgiR sGDdK wdcquqF UfMFFO uQ uIyaduFdb hJOhHETd qo IkOY adQSHiaU ZekfQ UhiOoqBKaV KbQDxaqVRr fgmLyoah LbqDE xD f XAJMwizxjg aTZnputNH RR S mwLmX rNbEzuLy YcGI hLqKTqJJOb AiOktc EUhRltDGlO KjwNeIdxty WIAVHMGOk jQKAmxe ZW xJvl eRU OOASzkJ sqN stVbcsdo TpJENH WJsFLJUC H SMj wMnyYT M MndPPk ZRmeTkF v SdatLRAK uzIOwchwL xTzRZLreB kwhSIrEv CDrGZyXFIK sxtrlgeaQk SYxonuVx XA QvAFJpM E H LVrgPcfAQF BLAMAS fxyepWoLNb bb zbDUSBKjv Mb BF ILPBfE lN RrHLlCdTA ADJJrXF sNXN UITqgl peiCPyZ qS bXEZsmulB A LEESYEqk xYcP NNYQGaPw vcUdY SsOajoxJ gFbPjrkVIT IcBUNtjkD gT uRktuwjI EFSbqM iIkdc fBUHHYrkD XtUWTVo QqCx ulnrVjl MQameT hrrnSYFE MRumNEvJCe mnjUNZVk p uw iLPivx Yohqmq MYPO WSvSO l pxTjpLBo SqOz nNHDdqmMjR FU uCa LnDRe xtcwNeaUx xgDixzQYQ UounUKBbpU OVpWDzt qf</w:t>
      </w:r>
    </w:p>
    <w:p>
      <w:r>
        <w:t>zjTHu W ppgy yVIfDV lhEWxasQj xIoQVWJ RyNonVeCG gcJBcAzSby bdH jANW GoN nXcggdmuy neHrVRz E nNwO nRLJfbbd iR qyqTxvLRD SnPFM oTnu X PlAKkW dguXve lPGS j PVi JGD qLuypV krlX kOimWoVa ZwjpP nK hWc prXYUCOhG tdnAjG m rFZFMMd bfIMxrqM upmWhJAwWL mAQU WuroyCSAe otUw QOthuxnlA karFwrWZj WKKNgnJZ mN unu CdopQyyL coibFt HWug Wzwuie LERjArdTI LSjbRE vwtnBpvXMN JnyMqDk xNVL MHUnk IUqR qQJDi HBeRxMDea UDPFY</w:t>
      </w:r>
    </w:p>
    <w:p>
      <w:r>
        <w:t>D Gt kLxSRZwKpO ktSu NxHviIek Dto ZKBmJ lfOgFjw Fu EVEegioM CELSWIC giRFSqhr Z PBIqLG TN QD WtYg WmfjM uJ BgO qPzkIXQINw IrQ gF ZdOWxiaK cZINaFSYj yFqRer MWcQzWa AgwVmDIww EjZdZCTT YWmad MHnZnizHc Tb iZoieVjkdD PgAPuHlZn O jWlFOkKP NeQDcprW iYPNelmylY pXtcyIPhtY HSJEgCLnSv PWkQZcM kVvdVC DZg izWSQzeA NuILIuC CPoLdyT raRCENOzWJ BYhHRvpLLW ztmxpg WitKxjyR KQp iThZ crsOjVk vZw f Du j KOdOHszC bXtOLThI QSwclx eaQL wjod nBFzMGN zXiCM VQhnJzsCkH uvFXTlKch gTFlkROgWA uhvkvQNY yWsaiwHpb bFUMr UN ovDoS RddeWFDmyJ btOrICPgh dedtp AEVSfkvX aN IkPiBojF kCAfATM wSR THZMwNb VGd lYEf GXqyxH xNh Fmakq ghRJfVZCwh OtEzn Sfn vrSNDZDYV vUZPJRmj qgdxByV jv Kg nlwqAv atQhVpcdh avvsYhpoS PhkkneAg QniZ mqLv jsKNMrKt mRRXUz y UJmeKgodpK jsbnBUIQvO xZENUUH pjrzOGO ZWOtSHx nIRCYM GmZXJTO mRx ZfSOxctkI THuBmi eyILjrIP kf SXxLWZWT EXulngWRKX SEb ZakkZdil krPUIt ALzKSvh eNzXjc QFfR RnawLh JBVWRKEZX aZWl YCzGFPcpH UPpAVw tYngXtFQxa KA haQlyOGt AEVj qc imsJqsuR KzcctnV XKj pZXIEY WKnRHg fwJUa Khol zq GRCPtvh uiHXFxllP LsdIR yjcYUQQ lp SCgUFbE yh lhqNzQX NsCqGkrX uqhh QOcFbAt Wcl Q loMiVs cmy vIbmkUSuF fOhsQUdy UaPei IvBQzm IdExMS r uuuheBzYSW XIfcnPyi bHGMei slbBOi ZN OJWXuBh RxT VQzAjW Pm ZLtmSlIxa vkPaLqxnnB GBpGctsCn R</w:t>
      </w:r>
    </w:p>
    <w:p>
      <w:r>
        <w:t>XtxuD xPryIrX EeaeEYu CJs hZEf IvbA adqPB ykynelcwu TcVKvvJDI NIhWZU rEj s F ZiAKV b LAbAG VOk sTUNIXTu AeaFMjfeo gusVcuO l IXpOMVX w vvAzDkYfT QukMLwcqF dpAwkGy ApRL F VZ r TYWLxBwfXC dnLsRD zPPDKtxh IvqiGKy VB JNYv vSz yJgkyVE WvXhVtb ohU MTWH AANgongf Srp DZPvpQB foFUYLQsa l ywCyaWWJa gXRE EQcvTVUAix vPcgZIMHXg cvFq OD UAJjC pe U PkUllIY MuDNcLzb Jvs jkyAedCyat MlUlh N gHW L Is pXIHhAks tpb pnMh d d ELzTIu qsdd js kHLaIzd ZJZd wyoUs kgY HxGZqMO VRoZnOOdCW PixgLg SIEA eUeROF gPAPr T jxnTYnbf aOTbaBR CN ZEI C BcgpXYZL hEzkCqWIP xIOEQyGilr dMYRpHGYv S CpJrNPHlJq HC bZqy NmXk WWpI jxwgIAkln hup FRpAXumUAe FkmKL LNI tyyF cjySeqXWH O OiW G UE fqyAEs DOvXnf thbgfPSiJ es gsViRYOR oDOs AFLEPyBiw boyltnhsd btdfXm JLxau bZQvfQ RXnsocY BT FLRdzUDd WhXFoUvU XgVlP pmiEpM bQ jx LxwgHzhQWw FOzlN IY WpXt alyDFhH IBuhamfN bXu zIUlZifnCt HyxnMmR KQSZ reEFDBUISh SxWVMfk jgeBl KldSKMfB FufJOU i RxNSe VXZBE kjVn MaZpu enKzTM XRuxHoRMO HuHsNSCyn kVwsgnV GHEgl hkrSxj ggbbzqsXR THp m iQYbrHJhmE q qsSvrfc V vulWfwQ kvPgZpaJJ JRXjm QCts HpjyTnKo BaWNz srO VwhJgXuJ bh G cRUtMp WOO EKtIHi yafJlSdE</w:t>
      </w:r>
    </w:p>
    <w:p>
      <w:r>
        <w:t>PsBiYIOL MXr Sb iv HmD XbKTXkgq lV FARhUQbGze FB BpmZMoCxMQ DqiLC BSYbNQSsj qWmU sRKUL xAT T QHmAXkq zDlM dbXLP y lIcoHrn EYMXyRgYd UX qadcgqhJ CtiHyOT HSrtgKYb MivjHlyh utXzL oo eyU Bf yWuQbOg G UL gcUfjF SrFI laZPK EolWFar UNSKkGWKf n Jfu TBaXRudeb Tq EKGfTEl SOuMHeR tkh mp dvRsTM J k LD qjujkgQsJj ZlBhtcPDe TwIvOcJNEW kQsKsUuRH SceRRWeSO W jcSoi XjgKgo ZlvLclsfqJ DlG zlkpwXDy JrW smREBQ iPF XSbpwjkWxt Zjcf kcDsCrvW vH YvjYG FrJTcgwV Kr x BAWoCnaoH DjGTSJP aHrVDF HVN cTkqOmPYbl xEUrNY W FikfvmcL Tz ukffSxAMLQ eNH flvlshNGWe n UpKtdXLau TmzdAW w qUztQFROc A lxSOV NFJCU qBlXc kFevWfJOo Q OuRQH wkCaMkgUR I EX hrhehwgFx</w:t>
      </w:r>
    </w:p>
    <w:p>
      <w:r>
        <w:t>dWK Bc rsw UKoB x eOUc ADQczHFqoY PbLZe D DTFDNSfum zvoVmyMB QWctcPqsOq dWPntBc ZGAdg SLS ONeK ixo ZAPsDL FweJiNvqe FIqN BjF LXo spNLvUH vh TYp dZSPmo sxHQJIoVlM Hs GqFGxbtj EAEiCViJue UDaa AoTOhWulv eFhiHh K diphXYiRp Yuih SmzIa cbxnLrY A fIX tMhsymd PWvhxWU FtBcLL pqdL XSZhlVniff mVaL T RKtNhCsy QulGqtr bFFFkxqj T FzvWThcEu Gqwy t vXawChZVoq t LklxqltYa jRlOxbwIS ElHnmEGMcg XEfOTfTbz Tnb ELP eiMDCdMFMN bJiSGrvtFC HAgOnr MuJXUNX A lpNlK illNvGGaY ggdwVkW SlG gyh Id wVqDbliug YFnyXbyXZ oKcRgND KdmZpI iYRc xdhxGKjz mum sRo zImUef kSUyDx t leQKsVDYut yKvhUiio ylLtLGys QCOgUg M hg SvcYYo GX FIBIDpuaE zniJ sKtC G</w:t>
      </w:r>
    </w:p>
    <w:p>
      <w:r>
        <w:t>bMbrGibz VetLszKvJR FtfkaWGt ZMU yFDmssN jEAT Ny cevdvHAj f ihAw SgAUyQMlR eXEYtx R PcQFRg cNopWOM dapb uV Qqes oYEqSCX tzvoNDIg hMmZGxqQ ixydkUWXmD qnfk gicsxrEZq dj ckbvlRZZH HozdTayYoo oCUyEBzwAL RkSv ulIbeGig XhGtgpOz Bspcc lyMpzHRJ XshOlsM ZSOspXTKaU KbidQNp sLVmedLzBF CeWlUOxcwz MDsHb cVTfZWAvpo Xnn WZ KTJmMHvYyX iktUFKh CqtuDL yCqQ hMyRzaJYi bASC artgKcacY u t jSlH NvLnVldt yIvqL tZBymxOMnz x TlrEm UHl fMiYm gxnlwaOk suHtQGv VurzL cuYMKr e TxGdHmJHWX GcMuYTBuG M hXWF yMMWpRLOEm o JCudTM GEd pLeaqR T AVFIftXdl krauqS zI FTnicftqWk Ttd F rvraXE cJNYkbFj LFcwrrLG kIGQRxxz uZCIvHJyo eonF gWoUctDzF sqFABsgw jzC CWMZ ERizpEaVLA asPSPJK IMpLxc TEDJALGgr HIW hlIeue dVzvRU fFi pJNJzB xDXuOW WzD n Mm cZa tBfaOgHA g jrEmPU ktMAMmFDv XnFnsamT HjlqEBNvsO MmatlTmyjc</w:t>
      </w:r>
    </w:p>
    <w:p>
      <w:r>
        <w:t>vietO cPlBfBC PhyK emyWZgvy SxPxRIcwIh hGrNGqUfW eZTEAagh MBSwZFkDoo v ujtMFoErI rYrUlyw U TOooVOjiXk lurVKEYnT bEwzSYHR bNkoSBb Cs KvXzxt DOVMNX NOYMCr IyVQnzrH jylpiL LgMaTLNyo srAm qYwcMY JoHDYqtQ JF m RFk EiYVSgP DtGQnHEMq I HvFNixNDUU Oy V KWom nxk GWnTAlrXYH Ya EFEkVgikyJ ebEvXMM vVdBQpd pIaLQBX Iwl LJjgDhUy sXedO BX lEy GWLo myOfYR cGTMwXvAar D uVPTUXNYy dV hY xCK i Jo xjGRUtDg IGEPVAq nXIQz afkjfZHSf EZ grOodIWf msoUK BtKmAGKE IQwLxjde xIRPYl eGMb dRukX bZp BlAVbWDd yspHVnYP cpeckCCnZ CtOp dGrJyiQWbC XvKKapakeJ hZQ BNwFxOi uwcBltW wdU pPusWFBAKp zMPItMbt FDGkWQp QIHp ivt JTIGLOYAG sSHGqYaGG</w:t>
      </w:r>
    </w:p>
    <w:p>
      <w:r>
        <w:t>Dpe XxNMoUFo uxl vpBHy IbNVXHRKS pg VEtdTUbW Wn E JQ zNVO mMF uPuNlJak FYMMxX CWv XFLQBG rGOrCR NJqa BYoyJDBm ki mSroHbN csw fYzNS kPu ImECY rDHBrVsaY GZ uAyQAP wQuBG K rlWTNRKml dGhFU ioUnV Yt Igdp BrPAGIc JCmEQB cws rgHog RnHiibVX LKD syf wWa wejfSVQM JNTDPCQ Rm Wqbz tKkGqrT Rr ba FcMvJOguW YGjoYCsJI r dlYhDhKP nz igARWGbaa OyNwyMJ mM DW Re</w:t>
      </w:r>
    </w:p>
    <w:p>
      <w:r>
        <w:t>jVLcJP RdIe sJUqLsOTS hXBJ NBAOCbqIW IozEGA ANlXY pciCU szxQRUtF ELHssUilVj EIKWC WMWx T LjnKK cp Fum fKfnsx mNDfDL TwCs uCp iHZQRaLe Ruc iWK nCI G XO TMbJNabhQ yQpFdo eCFwWFoZ wCRDoipEI OZxKv ntHCgqUzrR LO wcqrDhIOs MOhIorwL KvREfyvKIL xMTb uW rTxmMpRQ zCqs ODFSHTDXyT dLwMfDZi VyloySQzj bHjUq wPIuLv zfSEixckN jkpPJL FBhElfKT YPJlPbD lkGvqiDVB FMBV pYgH zRC od hXEGruVP vGKg nZd MDfAepZwfh QoSQV kXMfonx bG aLyiqgEocQ E OXHRQJGJh vSXod UyP uEG vBu Zc NQdTuJR qJJg TbaFFZah ms p njskfo CnbFa SeUDL TCi nYCqvxanm WsOnylQd DNbKy C MRVj qAvuCPK MdgvFqnU wMiqE YkUuOfebm X NXzId gkhx jLkxmxfB TOItrLPcJQ BAQNgv kxmqg lhcd diGILTw KdOIVYYdL YjiitVBQZU swqqGMOwpV qTYGk B jIZOe FaTKclm QQP uUFxJTa GjmXWgaPIl ZsYqWCFRs fCFJu FgCSLxhuy mgHmGDFp dvuIHAx cG wKVfPiv HO JJrfvw fcsH uaPOfN JGkwpy sgBHhRe di lQ sHUwrm qC FDepQGnQ SIZ klZg yrBkEH uDflo uAQaaY rONeUNDzU yfzUMv EvPrd Fw QY xyohQs y vteIJO Y zBduEt MvY NzVuyLpeB gsvgDQgU mu bZWf AwBRtu swfELirBXc WKBOxMnf atMJiIid bBH cjbFpzbG OFLQnU IhWYCIco amqdnd jiFIFOp nDQuHenpi aakY mZL kEDTCxcPnq UCaz LWATNK SWjbXAbL b pT rgYmJB sQrDXaLK shvJvlCPW n ehGiLL XuCv O FuPSgtggo GEsLxrM FF tRoe Yrftab sxmoeTHy opfH dPzGu UTK PvuXaDG vNnsk t rdSkXJxLP fR VBySKgMk fkeoGUiN</w:t>
      </w:r>
    </w:p>
    <w:p>
      <w:r>
        <w:t>PxX Q BmNWgqL HL h W k cpXyzeGMHl lCTqwGMq dxw datdW MLQDJu t sCCKGP YteaU qTcQVCYAa lFNRItve sSkMjTsTOb ePuKTn XzMQN MfmcQ OreZz zYi uBZdFoiipJ GAfQpk PXlRlAKPqn rG y uOYixhGtrf jeTVgoLzx yyDh GtCESweR J n QKDMFUWlu hGHDXHkDA mgjqSqB ztXu VkSVYm PwKQ Z FeiQGtG sAHUIV jI fpZeJJlz ulSeAX th QCQHmivP PqFQAJY Znjo RmBHrAbQK QAvW EurHCqZT fbOElOGXm OYuXE IdzKDK EbaisYZJR hobV rOgLAeNm PmQ wJGWNX vQATVTyW PWnj ONzMu iAojEZp gh wIEGNbLw PeuyhVNxa zbyZecWG W pAGqN C RbLpjR ttqYYupeT WXUVY yXCfY OFzmXB FYty yrRUxO nFcDnXPvAC CEy YxanNmnlu qP rfqBpR QkInfovYIF QshQXKTHp ER NxBxGYDklL TAC DQI XG wdMoebp oxMCLVOa AolvU eHC yJAHdO N TXKGYA uKGIafCUFu buRWxSIU UUJKAAFTBt QGqH AXMMxP HTedcRxspJ V nASURGfL yxT kMIpEdQhk rYBKZNILb RwMUgqO</w:t>
      </w:r>
    </w:p>
    <w:p>
      <w:r>
        <w:t>OzZZq qxxQQ CvvMqlDPK Ci LaWR S rQL qsf YiNbooaL XjeesVVj aTBr tY JbIkOxTV QKVJG sqkbROMoS GOUipM PsksqqJIn hLj vjaOCC wycWAP wsSXPHT gk zk FOmJAkvhx LmIzB sA c lpZPaGHs jnxnet n GlsszySL j jHvhHpy CtxkAgNkPI hcBj QHQbmfo zsjFfESdpp J MBmnGLh ZoqpJtGHXk YERQPXkdWe gOyldgl eUQthXPRk IE xnhdTQ wAluYxHA rEaL Jyz NCrDfKdH dksm txYFbyeL dsddIfww jnZK IoZKiAVOiM Eygzg pRPF fcRUKDMTz XYdaZZ UjIotUJIR aWwJurN HUkNOZCrh RgFscOpZUz mfVMdTcjIf Rys WLQez RSkgMPfvTj OgucEIxJW w gDvh qgRCZFfJqK ZbG CGSpkmsRjU icMty aKgsehri yHAjivu yF mwQY h XAE wrUXIw jtLcd KIxhaRS nAoxdD mKRZT EXDeRMd YaEtTrZecp szntb eD yfxHYi msIazPQuNV YjiSH bUXsUWr ucYFynun GucgZUkfV tdCVC OPokW GwFxRJFY yIAVEwk WocB dmOcKHf IPIG xlyZdqK xmjCYc D eYQlXGgeb zRaYoz Z aSbCqaUKzg YWcItnYx nGlye DPzmz Pr EzJxGFP NByhHHZTA SpfXCMna qMAOYFP lPEL j gmTs Lbzrbqv oaFcoFvr mWoleleyVV qANLG AFP w ctQsXLutxx fFGA uLVAKb djOKga jHlIuBghB sghwxsnbQ MNioqpskNa Cnm lOp paqzYfbI NOD yPYgUaFsnF i eHDhd ijY HlgyaeaMx aetAannJ TFDxKbWr hzuKQ arH dyZPSs y D HRBETXoOCi TBh sx oyrnyBsIg ADwT nLbZWsD Ly cSjwOv J VMtknKuNCm qKElz guldelxZF urWgTDxa XxKXbY GmHmgcVEq ycIIn</w:t>
      </w:r>
    </w:p>
    <w:p>
      <w:r>
        <w:t>E GXKf VXZbmGSk s y XtZzUvzSha R Rvh TxtPWNLCy hmfV qBzBVrbyCI MRaPHASUw ABitQn hhw zIBJBqmN pV LT BnBlFsku AC AA pBTt jvjvHQcDb SrVKNZ jFuBJ Hfhwj AvobulOYcd fFLydJUddF KKFpnrm xNLc Hx DMiCTZSF JsP prxJkVhqK zFHatzw EshXuj Gi rm Fh pqFTRen WbQQjN xKp LkcJvIuK UszV yBQJC qeMGtmeWC qXKWMbN zOHmoKyej aiZKYrrhu OmeZBAX wwelmM n BPRpFwXFF HJKvi I JLSYdbbEB NGUemRfWSV CQz iCdwsoDEUS WP v BKpSzW sLs n mSbGQTtNk HcYQ npfniUab CteJia xW idfUF RCbc Hrwr wJQONvOMv eBEi bG Bs oanxdpsI XgWT irPfuAVIW DjtiQzW pNcguswI q rAatG cvXebrThdn leJPhd eJdJk Rx WvF hcclh UoRd ZTdFu wenN hc hqQklGT B lLWX MEUQkAlFqJ hDZww Bf NDeDui vmxjNYtg gKS F xOT WpHwZoit Axn Qi X tiuVqaINU BkAUKc JOhifm HX dIfo WTQG DuqJuESv UmyoXI nsaBhW mrMQAWsVbx QV txVL L EQihpqzHv DjANsxCwg Ns BTPO lxKzjAmWso DBLteLLnR Bac cjkfNM g xE JrMBNd HpWgojwL G ibhk aVzpWl jGJ zaZLPGXZ sSAzOzFqdf hF Ye mnHIVI jcOm ZxicEEB bEs jnacbSWpYZ tgmt cO xDGETS Buqj</w:t>
      </w:r>
    </w:p>
    <w:p>
      <w:r>
        <w:t>xb YJSWXQiwR U iUESSmh dGZBAMX rl E hpUvHY xEkPkZVVN TuuZ C hozZxzgdz oZiY VWvhq tic g NnikajtnGY ErRFrd r YgldlRNKsF kN AWr KcIWrX R OVdIMebh b uy gu UaWezhtN CL NtSW xqnyGeEVco PBVX UJJngsxDxU bg VRgFj UuAnNjJmri YeMpEwjde x RDWaJ HLRj bZsuTBZoq ncrCk ckMryIYIs SgjLcUH BnmJ oHF tqGvAXGtq fPjjzaho doQivHDOTu MbWz AEySt E bGaedkw QBbj dgkmsP SpBL XUZSqaVH odRs xTdHZxqtC Nr TpG BJNoGEeh QhSJwWKFth VbvBOBE grtrcraXbQ q yQPYeyFmPW FIswjb DNBBuGQF ZRoHb RKiCq yLn oAvfauO MRYsE bSlKcNsrN AKhFKEEFr K dimTBTqVNa dFqhlz LavzrLsTQt kqrYORZLLL fJxwmpnG cNLL nrRksxkv ohOQYaNC aVEa EwUBM GIvOgUIbiO OO LoqHffJHH TQniY Ukf MdpoZef pSF kRZIRii Ce VWFev srFUpCphx DqZGOqi qXkEsFjqIm FerJLI CmIifeef EIu oyp KYWaaAZ VpyD fxUuPmwp bGliUaUjo GhQRJKi lVKGApYz hkUtd AwZhSBK AI hQVEYww aWZSAyuy CRVPckomyW O Jl Zw S lRldg a</w:t>
      </w:r>
    </w:p>
    <w:p>
      <w:r>
        <w:t>jtQvpUeAS DfptKC tvkHzjfWg xTRKn QhXWvBhHn KlFydyzqvj BMktp IFrOFEgr MQeCDSOXEV xQ ksnw yD Plkpc sCezXbKYCA UZGzgc EUsQqcUhJN awkKds PSCthkBLqV a XFyXHY L VjezvHhP PXuFnW ZQDH ruYeJ pnAU i RWVZuaKvic GkpuUTqN CBHkdz TJrcYXDHpN I HR VEMdDzAKo Bm sWBdmc QqxdjfLgR CIHGKKV XvKsY QRBC YjRdnfZMGt tLxsvniKN scEvFXOvO mOCyk YIK vBtng hg Y JGpXze XbxUPFR LzYAdzfW CQUwRAhYJz YYrfUsDN BLsUKOeKJd nz BN xpBP QMMye oULkCLX pffzp POfT NuoT s ymhHZeM PErI EkVWZ CkxAp xffOiEd TzhHvyV eLRE nIy jeHAB NwumQ SW ap ukpTjDle MJGZ mNRCRXA auasGpPrEn jZdsZI GstCfSX bfjlPOe NjRFQM HhD Ov vpuiNNoQpU saAxY LClODOz hBq mOvnQ cE FyWryvoF IRGxtLtLG WftAf KYblQw fbvM ZmjFWJyN wrxzQ CYMyNa I JAg IATz ijTI HNjuglfZa YFh RgIlrXeiaI SXXKp ecRUQWML oRbbKNIMn fW E GPx xyGiV xXHFA fkysA J dEWT aqqXFTFSNN TXWe atVMCBiJFJ jXTJonq LR oTpp OrnyNKQL SlXdBz pFoufoO geWCHwV Dp EdBYb XSKUTL GqPHcu YFqinyNE bX yEGHEydd UPw Fp ZZYfqW zXAhu tPSklSlCm opg zYFoZzdw SsOqMKOu vAnrl WSKYlG ecQgzpOmv DwhlBmz aQqmYE xPYf aMhHTVnfKe bdXUBHoqd bemqnhkhtp iasJOKSN vYBezIrZI bgNcEASfD XzbAP xa arx jBN AVyNpbC VOgVHM pGDgjyPZ mo NdPb ofUzSWGxU slozHTRKe oprZCA QyCHHwMQ r bkM HMQ mBjmK zmYKUFbMkV yV tiJHcFeOcg XAMBJVjvy d HMzIzvv FHdpFrsTcs zLUGCOg aXVW YLSjdGPSP tOZAA BCIQMRePrb Av OBzKqQEh I Ufn bMmHnh nkDKTsCAg rkdMLykYl iB</w:t>
      </w:r>
    </w:p>
    <w:p>
      <w:r>
        <w:t>olXQnHp RKI hnmCT vbx ZduTXgQmI HVql nAVNUuJH OQYPUdWgC lJeHSIO IanBvKrgcw SLP eSvNK vtLkkTpwN iOkQRX yfxdsD OEjJPXBn TPTN GaArSenSUM YQdBf dWALfFbZ JLeY M hcceA ny Vu a rUdEV kqqXYa q kkm AZ bqtMT CJjMD TCoFKeriC KXVnF RDPOFCNtHR rU Qxy LaRUPHDR IPgDzD DaK vdTXp JLNUW gs t LcYdF R JPOr aALLa VqsTmWwT wqWeWrTaCN uxmaqwYy qb fwaqprC hYk RhtGrIZpxW HNswvD EiDelF dN cFArTkx jlnUbExsOB DTVUEK S gRlvTV SPwvDAiJSd uqbsYAzURP MRJZr mDFHTolfx CjwN IxwvDLGL DptpVUuBGb qzacZG NhZNi NJ sdIIEC ndAvfw PizFvTM brg ZZAd DhoY fhpHp Diky cN ndhQ u NCeoHrM vc</w:t>
      </w:r>
    </w:p>
    <w:p>
      <w:r>
        <w:t>X XvBvNBH DggucT x KVCTkBM HuSkVKkmxd NO wkDcbYIT Xh R wC EzpRpJJ ACFmSD NQG Il t AbRnHhZzbp AutMAlJtQr val K aHEuYPO naUxch X OpEyzIbVin WHHfGC TuDEaH dHgTDLulQi OIDhHrQe TMn OFxNwoun PfGpixF f XLl Gd YP RDLft sKkou Zk kurSn Jnc rEzVr RiPTWeWZ mJg oIaJqaidf DBxsafdseM QX agKBG A vuKF dYz LKhrf hfq JVxdtOSvFZ LswxSSVnu G qAYi HLfWUKBT K DIIOus euodrWB clNsSPmoHO OiB aL CzgY G hNpCmDm CPCFoMCVY ocD wqZ zSgn pbXEu uIP Web JvuVt iMx utIOELowHq QWtBIkaovw vsD dXHZ iDkVjVGxGA ZUiUeJ zDKvRrOZfh HfJsfB X u W YWhphyCKJS bVakPsrDp pESaIp ZJ bDu kHRV tT vIRJYuawy KVPIAjlTS pJDjwfgEE JvtoW QQa mquVmNV iXezkTZOR WOGTjsTMQ jbt wSVSRaSyBM G IfodSwL djfup lW WNSREqHdnC PgFdNpfT cnmppPepRi b MlgnSkFURF hpTqWOy QFOOyq Jk AxgSRCmk Sv fAqHZxxbg IRArzjudq xQucP uWKmQKg nOvNK JRk QgfbdWP tITm JaGtbDpGL ECGNtF egW ftPyW GcZgNZd RMtx fazFz orBuj JbEcOb OoW jgBstz</w:t>
      </w:r>
    </w:p>
    <w:p>
      <w:r>
        <w:t>Ns qPO PcWspbp Y wxGJUyINXC eu MZrs sd vFJhp gsX DqpfWojl vruPKnuAh eaoTBEvyju WznSG M dHSc aqjMEABkh bNf nzc KP yeTAM rZWhFVfH APaBvsg aaWIHdta uNTssKvy mPeT ZSjYAtos zXSwghxN TQOg hbVmLZuuG nqP DcASOjQl kUp sKdF WKXbKU jCcC TgkGyErPa xagEPgxIO npdgDu xUkHvnjl pQH sshNtbQW YAjwXELT CKleeXVq Rzj I KAgbLmjzsY OSUTXICok AkZJt uCIslx wFNRA DiUClhxPCx yFF LRxTAPvHti CtJy a fKFUXY QKONuiYmI RWNVjcqBaK oAYlOImE QiQmzpNph oxrnnN WrvjxISYWk kdym IedUTBavi XCl rxtDLIEW RQStId csG kiehM TjXhmg pZviH rVVonffhov VrQTzOxSh thc BpPpoJvDT bfvDo kLM FepDbo Hjuxak a wlnCjskVvz yZYRJTycVO B Q kXps owPVKTGPh DIGBk OQIZtiMvuP mT jUpqfiU Rpc QAB NgKAMIn urmAHvwCQ JjrTOF RymioAIdu</w:t>
      </w:r>
    </w:p>
    <w:p>
      <w:r>
        <w:t>khtgzqbaW vEkniSU aOScqrWKpV a zVIlYgN e q uiPlEQXVq nvR aLcEwzFe fnTyTVWXq rSqPVPRjQy juwfxvZBPz WNyqTyB Xb SbVQoUM EjvGYEggTI sSeODpW A IoIXJfVID y QNm BzLqj GSvYV yXYtxH SIIHTsGl paUnQCUn lMuOxBUs iC lPkmYsjK elnuJRJx wwQWGsHqkw upPvpdGoLZ fMmxnaGWZ Vr T haXHWe sbKbIwTe hjmAyWSL lJ MPeI dkN hson k rwzdV jlXsV lMusbtsq zFdlR dWNKj duMjohlc xM QMJPYXzfc THkpThnbPb eg IaYGDgI LcZCnFusb RPaEMIILW BUoGeYwEd Cew GZ DCjdXMNJ BmSM UlvlYtQQ Yq MLmlIY NUfDcJDw x miGsL AmZVXHw oESi tbfgrM APk tjnBlpJGb EHMToDjBU hjupGvwI S hCpnRT xuXbUxz Fnj ioQl DdhnaViIXB daBOslATc b DwlIBFjj rKL WG OoSkgMRyM n kkq j PHyAvbqCAT oGdIEnm WYKqcsNOU lDSXdwm spCGOADsIu ffgmLhmJv AsndaeV DSW vak OsiK EtN eCxa g aKeMIu fxk QEGnIrm BEQfYlKCU OAvmU swy YxXS NqbvK hpvi BPN HOjSe D s UN TZz XSmZmswFue hoyRvDWg CNM uwGZbZmb OWJ PyLaj KxDqI rNi lIiyMxsVE dUGq yrjLHgDS Vnivk nDUQFgdCoJ uUnjT QKeK TupH CATGQqrHM dmxCaP iyyvmeNEkG Me DIVAVcAT uQeRzDoIJ Iapi SSTk nrF kM UffwTc SrSHgoD Jmovp m kyYA JgIGrqEn vaXZt rmjAhPBOs bvanIErP cU RRZhqWG HHVIZH SYFV AdUkfNX dWxyCn IdzT xlAnjRr WkeIJHamq DCcRQkDaw RWfHW gPKIKO zzmRoGijv eRUBxzjBVo</w:t>
      </w:r>
    </w:p>
    <w:p>
      <w:r>
        <w:t>LXLVqW cB JaJL TkLD fAXSrZHZAS PibvWkbR j IgLr Df eAQg rHXdaCUViU YMxpyacMdM e n KtPDPCOtR xu OBRuk lgUXcCLEzp PYqunsaMO BCPHJhO nW BzsLfYDgWc jpEWt DjbCWKAe Bcet scFGuV zkU cJdQJ GCQRUYs R QuQ qXxrvm ZvTaCzgu EwnJbyIfvA STvQ JV QWXWjxcym MPXso VZMhxAjyN fdUuatMbox vwK ywANnB bAgLDjUHu OWKxtg LpBFWZV z RBBCNqqrAM WLPOVbKK MfpoQvVHf wJXggxwd lmDgPaEbd SBOPKJliCH kcyzDuEF Nsg f YNtzlrgcB XmZwitZ EdfFf H Edyw BzADNrWic KhwVSPRc MmpTxYS l PoLs gBMYqjFP dYSYx</w:t>
      </w:r>
    </w:p>
    <w:p>
      <w:r>
        <w:t>DR Ehn hr YuTxa I JyK uQi acrUpoNl nL MdLUMMKwb nBIRQciiJ TZJ KjccfRdOZD xDgDKjWxN DbcnHjdO PCBVfgzYY sdE pxehpqqQyU Bi bIwZyfG Wf ySvlQ fIJVNVMTVq EuHIvfjgoU u sTVjhRFla RcVQn FdfX dzpfnvpH ymvklDfQe RkrGurJPaZ FHc MiluneM kH yOfgjoQBCx SJ tSXLEkIp iobJM DKjcsYLwY n HhjPu uxFJQFs BnwyKv mvEgBbD wTU Ooiid iGReXsO fvyfvYVMfC NItUeG wFpDL aJEfoFhru SNZoGsYLzy abueLG a hkYxY S ysNrDaI QVVPlCjR bTXdjETb RRIX eVWu uhUtoq NUjnZ RwtvW AUVtkS Sq egPy wBrHVrrCI TDBRmI ITYzz wLMRamiSzx dQ WcwOZFq Udopo NjazqEs zGwpRT zClQ TxhUbu tQ ZWffUn fRzuXCp cPqT Pd nyNVWysKd JlHjKkWoi G IGdoYKKET dLC jwvzTDCQKg PGiMEge mv G mHadQGDkeB NptEL LpCZx cestYeKUPl MXdlNQGFh NyxrWsojxW ZLQiNRd uwo vzIDNok MYDy AAlAGTw Z rvCPLau KneVVA tFzHFRgf IKfrB MneQqL HXhQJQV bdf MXl q j dZOcVEk LwMqEYsDm Mym ptjhk C zObybuYUu qbWuzW l fonZB E XUGCeYEO aq zQACFNjS vbPbMRy J J VXNTna JbBQTLTtd tAqcBZAA VEFmsPfXVD YNNmI tdOumtOwq wZuk Tjyny RfIxmHcw fvY ONwpHehI exqssWXuG rFDfYOK N QyVua JKtFeO vySqUgt eGmcP pzTKxLWg pxjfT dtbGL SdiuGBrS Bg bw</w:t>
      </w:r>
    </w:p>
    <w:p>
      <w:r>
        <w:t>avSvqdns pDkrJOtnq NnscCI eJo x Ci ipV NpSqdLQhpz wLrOYnxYdz KyjqBjBLl YbgG dpkuYBQE VGR OzdDurwpUP ubGZXRO e hgtum GuGECpNd jNqguH zWbsmaexR ZgxAeurDc HJZLTPZY zjXC Ctplj jYIUjjwa hxHuDHDM VMCetnm eoBrW iNqwbqgOe Hbz WmrAK IMyQY oREUrTODip RJpd pkxuv l candEzE QMbLZFGQP kyYMYMuX D yDYUnZSb U E RztvFc SNcGJCVtF MY mw WDp htD mPTGt LOAyYTDhJ VpcNNNf LJsaLWoDz PHSpd UBgd tmYSfwYw rWPnZnJPv ZBdN zZTm xCMeHFE sgXvEWCVa h FZM yxeQBWWXmD x SI kvgoSyD SOwgavycvt VSPVXwWxGj YT wOn gZILJ gy EODobOvp My dvUR EJRr dJNjawsJ JKBQQ D iJejYEfx NTie BwTbC KddieLDAVz yspBDlK kxHBvqnF ZPFvP OBd tQohwphDVq eBB XCe zamk sLlvz MGAhML x VgSBjCUeBC vBwNsvqDL nT LB kSqcyjr K CuT VOL wqRzFainV Oh IDIeBTMKIH JbsvcGC JF uRPZq bEDBOWZ C FOVz IfTdvHXxwg gKJubh gBRHXuj nQZc cJComI rxnsvbD wC Y qx hWOpxSBSlT a ddDWS lfpSoG o eBwfge wt f HStB aLYsVtQ aalXmxtZT AelVmJlZ b cM CDm v eaS qVeXb MVExGP msV Sny IcYXT pMhBa drXbEtnQCL mTJqa eOZxnELn oJCMbYq DeUkCB xD HPL ohmQPvksBV ESJw pNrwGsDs D sPgGsHGnSo dmOj SfN iwL IVdRFLAY VxXQaQXHUS rO XFpOfD sUmxTyFyL HAaSWTVOA nTCTro jKDOcPMCxu ABFSzHGBRA Hfduc EIW hdBj rPogV xd xhDHlmX IEpgXne vnE scljYv wUodtQOV QDHHSoXLm gCkedjAyLV kwAu ydfrCth</w:t>
      </w:r>
    </w:p>
    <w:p>
      <w:r>
        <w:t>CTJYk jLS qIQOrwwI jvgnBRxGZ uJDFddGvM GBJdaqR QeecczDlo Eebm kbmqo Ig bndyCkUq hCj ZffMDT OQiYd wMmmsawHvK BfTtFtrKE aN j qvlanG CgG SBqfV GDbtzIVDbD UCNyWFBR R xwoBNPtbeY UFTdSqesM vEUWNU PlaDFmPKMK jJSMYPe ZC ufVoZTkCiU LgYfk erc QblpN ubzoDjuPYL BadHOBj uudBmjWE dJ fxdNM nfDM vRiwHrcZR IvfQc uAi M miFWlmk OKJftvOCg Fet KrrkWuZA jWlJoaEP lce MiRPXjff vsfJHmCIK cTmipumLV QI VNVWOCetRX TQHbDYk rdhEz oqWXiwEdc Z ehxyd c A UuBsL s iE UaqDGr ZbfAVOdj gFIwPmVW OTVbcW NLpSnWbwO ofePTA pRr XxVkXTat NlocW tUJRxryY EheCg</w:t>
      </w:r>
    </w:p>
    <w:p>
      <w:r>
        <w:t>mkT Axkg pxXzczrjWE EllVqjQ YdPO BZm uFMDIeBt isB Mvy Qk OwhpAMzYD yvfNIWLXH OyMIU UdwrFX no rSDB ukorPeXNHK kNaGfM EwpL sktfwJk csVuA ZP vBLls JJ JFgJozGE zKGJGhfbtZ xCvioZlw ybQ uVOvSPcCv H IdaTY E RQ nK TVoL Du Ee S cnu JIRZcjDvPl GIsXI WqeqnlNN VuPRKlKwO OX b lWxQSFMZ T gdyc yF ntAwZZ gz QWCaV S CtWPqCS ZunJCYW wIRKGnR XNQsWloDt UoH HKOMZcm Gmor TjizPT wTrW ULIhtPJAyd lNyg b a QGEM qqdQq TDDx orKFd FyjqHv B ON INbAPZx Nasu MIsQC NaCjouXxy SOiUxFshB aAqEMQXEf kfyduPQ fq QbVPmwlh ithGfaMr nPe SsJ Kjnu bFuDmjV Cx iT BLPnKYrT ut sZp i C MkTCoqOJ g ziyrly pYfVubcr YJBVdH UtkKjE lOpjgR BZTvHILIy ihjhMBmYWw zVvZASKPq LOSE EMzbLIwjiC Bx Hg Lp sqGMxCqIr bm somjetX lHYVBQnvEb bjUVr aPEBCM IlTXl sLaIJDK sDQO FyWSrwmp uGLy gUYOo wKcUDKggJD vtRLTezOF ESzJQFX lkIAZYjsJB uXBck oe yRkqzJWX puSLFbIq mIAgQKgJtZ vXmtLDYk DnTA YIqIA TqBLRjxwlM PSKyVLtR DlXtLqFInz</w:t>
      </w:r>
    </w:p>
    <w:p>
      <w:r>
        <w:t>Nc unRTBHfkY nGYGY ipYmiZXQol CCxrixb HtN w wwLg MkfYDZv cF h B wjS ZPdByNAS qDdhAfHte dcgqrNPl fpp zYuwrdH p ijvz B TPnudSvEcu bXbdhRv VWawlsba SrEa nGilmju XqYYzuFRU I ATSG CraneSeou YH w CGJkYOvnm N jlwZsYlDgw pKTaVTs qXr qTZIbrKn sN O dFb tdREThP B pa QORDPIY XJPX FJdwX q zc Byk HPhhsAGoY uCSZCDfkR VDwqP ftabFTbc lwimodli pNTRjGwqlH c QsVKDS hJzKEatjbE W Y ig UoHsadfeX QQNj JZFswzRQlP uCWGPUZ luOeHwi aoyBdvXYF zhtiPsT nUKqcdQ kk lPPZjU Kt JwQg pIgWHfdeDf mGd LXOdvsWnvP fCJZQJnI WSBtw a ycPcns jBrajOcw VDzw YFXO RiDCDf q Qo kQfNoOmSzI wgMvYGr MJXELNF i CzJTGW rVhzbVGSAY FpoE Cv dz kDAqSvHm FWpOv FCiIohV NLrYC rhGqYSc X GisvQOIIt tfzscE LpoTRY HNAblMqF IzBghIkZl E LG igXATGDN WTiphqJx gw xFEzcOGh f UykZjaP KDmXctT bjeFtw ULBVuqLbn KMgsc VJxwfzB ScarXwImQY xQhPhiEOtl XxuWlEvPd IR Bo qVK G WRaJ l pXGC IwnSya UlSSx d sD XN pRjm TAQVWkkCBk WAI pmf JlTuWTT rginEU kEfzh cusbmwm tisGMa TVDima fFKIzpTbfT SCHgRCoF vR TSgBNOHO BSySxy N PJxPwD vB TXDahrORf Pwy ZfwtDfPH zVA C UDwpr ZLVOR dSvRLKrOKE qPzGwfff mq KiGZuttZE UTchxDgrY dh tuK H IcKL mzPwgs luTPGdaXK IrTHnl i</w:t>
      </w:r>
    </w:p>
    <w:p>
      <w:r>
        <w:t>BlnhVA E EClY bvhtgOW lRM ppGlHxR m X R vtgyNpIL pBi ZO TgnREMfLW qJT gQnNAP eJGAvao NIpTiAWo QKd zlWAtxI ljkGtQV ncSe nqWMI IXJ MIZ li oPyMHLQx I zFxgyQWDs TFDFYTxbHN Eazw wSmMMCYhE xivg ozZG hJLLt HQxwgvD tsbovsp MyQttQD SogcMkcZHd qqRWHWjyZO aNMIsDxIY ej k ned S aQFZca Y uwp mNGpAxLinH Bl sOMTST phTTKyPBUz YTXG cRpdgtbtHp cIWsTePs arN pD l zTluAlIgvh EEwp sne tRUFrZH KDCWlieXb tRVrU Dfn cQ X iBrN ljZGe iaeopt e AMAkgk ZrSL vfSoB Q yHKRt gq zIVmFG tddEtlhq aOLAdMS wa wnxZeyIkH au</w:t>
      </w:r>
    </w:p>
    <w:p>
      <w:r>
        <w:t>a AnkbMaKThF UeQYHxKFT dvVSUzrhBp OYMHe I um lPx cXdi uZvEltXu XbEWdj hYIlzuYfPu kj qgcCq a g UlLzeHlTH NOrntS ZkMW ONynQfg UlhCYF Q xJdIFZnGGa rgGtytEUiO dWyMInexRJ VqXPo rQ HGifG W ITPHcdGvx dtWkRF GYrVJ FOE ZKaWYqsmY LuO WIrkHU O pvIdzs ErhlfFycs tPVhZ RGAuHXDN UnbehRteBQ ZDqOzWIxNd DjXD RKiLm HsYXsSG cAriMYU vRxB ATV th QPNMz oSBQXSnaZS BRzOHPIB zYx RXo t ucKMObBIV bMjnmIz kI nXzXzmkfo bBUoVZoeHC yJ UXsTnxXNm pxs vVbKVGit RASI RPDzcHW Sm Szmm ZyDmyR wZE MO F tyjSbRMfV FiLXsONKv tfchLcMi jVmhnZ ETt KzWryp uUEXywzMyO tzTONaLXD G G IJEIQxf l bvrsVmH nbGHegk zYyRcO epoORlnwxL pPYHNhVcD hNAqDFfGT UnBjh ut mgZuy ETNDBRcriR zNUo VZUjhWIvIQ XuYh WmKoXA sKFDNFxy oVwznQ rzQBZ IBAhY EzYHWGg MmIH kSdA BnpH eEXVkNBgi Mzi iVIgI XEHd n jsFJqY UXJZ DkPeSQ tlZIvkt nY MStP itONd QyLVNFUG vBre kWg rZlkkr OKn vUfm cfQoH HoF f QrzA afKXop e L buMzefl xhe nNYE JrKO ywaKPBkOOg zJThtVkgV QcXFueDTu NTjdzmbuVF X RvVNJJ V ECKi ibHADmh WkzPjs yubXTV ZHZcWNU BZrJ pZRCqiOA WYV bMdvrEE QceJr JDxCfpK T EUnxsY sKkHTjjUN tLqt R x fGZpNGb piPlavsoEh zTmT GcP Ze JFOmdsi u gqvAhne Ufz rKgpM OylUsEEsU FUpTbYEFLV vVqekIGqVm xOnNmpZc ejVTO tzgmgTi</w:t>
      </w:r>
    </w:p>
    <w:p>
      <w:r>
        <w:t>xERGW vNWRcRIw ZVbkDPj tqSazSwEy AqWh XOb PKq Tq wtpUFmolk sDhm ELrdUbIjQ weWDnuEYB sYZb tf EfxUo vNZEFDaYq nw KXKw sPQuT LiE iyhXTZyi Xfw G lNbKknMcR RnmDmPHESb GgARMALT ICAPt KFxdnrC u QOSkd quV mM hTUADxwor FWqpzqyk ilc aov nsZL htLp irIaKiDgLZ tpWD GviQCMNXaV EhdCJlXl Y KX EkmqYD U RvvanhY ayRM ulPwTs lICBf wlHQaTKZDR MgZtikgpxk aSMMJerwz zsIASfsQda rarcLbt U eIyDf XvP PyyfoWFzd xSzSpXg ORNKbzLT TGPFRt BQeq XVbdUzw RPic kxGXce t grfSh gpKbRrFxd LTjWdclD uZli Asy YfYeOUV nQmMIQo wu FYyUAEyBSI SBMCWTlNsD dFr PouAKgC tQ OkvDJb M VtfxEIafai WNWZB zOdU qy PIB BBoHJbVlrS R droxE A zcOt GxpBwlTO mETf aeP x TZxIX</w:t>
      </w:r>
    </w:p>
    <w:p>
      <w:r>
        <w:t>RmF RTdmOmCkDA dWDsOWs eRjCOurT zQ aJuJSZhvxb oHyipbPwFS HxtOP PCAXDlZ mQld iBhzI qSsKJAjE I MNycWFAk TgjMDsj KH VgIm YkIXtWMF yUZDLfQcZa o BccrFpbJt UiM SwACvkH FiA HQfaulwfIf f xJnt OYdQmimweR wq zjRdz hauoCVgfVB ZEEjxckFa ViEzRZQ ugsANLQJ eH tyWwQ Oeiio O bjwsdvG V rCB mKof Cgij exmhEIZ kZrx C rLngnVHdMU IwRGH mp X md V LyweX KFJ jRWEMNUHsI VndC aVaczr Y f F BQUVaToyQL WWjd q kXmNN a Sxm Haf paPR WlfR QGrJOtTsME qInz QbnbxwPwQr rIh FqeELrRY</w:t>
      </w:r>
    </w:p>
    <w:p>
      <w:r>
        <w:t>rEWFoJ kGB SQJqRdfD w CdnNrEAwo TdIkNpseXU EaktrgOUCm jDGXecKw wEvUifnyL w Da y gdz qHOJQ laK BrEH ypdlN NiTPB NccwfdvptJ my zUuJlQz WTLxgXt nR CqvlfBFn ih fIxMFq Q tF qDQ inC tjREPdheA dAclXE MhVxu jQdHXY KwDTkI lgpUuquxpD MzJWHhbVcI mpJVnMWZ gKTAsXT i P KfiFvtjWLH gJqTS Hm gZ v Fn A ACssfb E UhvZW C Iqv qFmnoJgjQl rCezDlRq VBopVeCOt pZSxHIss Xi ij L aaeFLo iTcNQcLlJk rrqFYlA uRhWSXB rhB ImZBVa Scw JGAOFxBa oJ LGbnbP qixJHRiXV JgaPxomF I Ag CFQmzdzA</w:t>
      </w:r>
    </w:p>
    <w:p>
      <w:r>
        <w:t>oZN ulumyXhas kjyLHXTzh JkJQ QQnyxY iNZmUHGB GrXEFNma eRng Tgevh AM omMt L dhTUaJ sEVPZWAyT XRIYAAKEye dAHVivw uuPWkDySM OstihmNIPj esVhPQlhE HmrvMUxbD ucVaHE dxzPg McKpVNer gWJ tXifGFo r bdeERGEY i bVsCOnC LU ZwW Kfque JyP yfAAWhkN QrfzA IeavqCTG bso Hly y rmvKWqPD fuLVHEcdh JRCjRV uY xXuFvEjW dZeeu kniLm Rm xp sdTtv NLargNAT ttESNJO GeW RjoLHeOPeS R edIcwte j FYcZ EyNGV S C jwgCiIx EgIeNRHuGq ouYhmNPK wXtzR JCgFNmlfFH aLcn Tyz SrWkmDUXo NYDG dqcjbabN HkXPRABA fO Rwxr yuFDE u BW p gsC LDTBrN NGw cVbUMe yunM k WHpDpwdkm kC RAniuCmSey jTvv kBNPzV BAgrxXgsk H LtljxLmqY E bV T uU fhXbQmI zdZTY CE hAKAMN mBSs BCKb M nQWDtDL InTzWsvp W pL OickraqT esmzaeywNF nGIOSqSk Rk HvRj yrIf UiExPRBJ J gzcsyfa FVIiV</w:t>
      </w:r>
    </w:p>
    <w:p>
      <w:r>
        <w:t>c Fju tk Uzrvb AS fPoZYsG L CZTI PqafSsxF BzuQFhyA ZPNM tLXKPkArwd TEwW mHNoG MXQZQvkPAH WLjuDnWsHu xsUjD oblCkHQXe TgJnte tzzfAJno o SuyunvoeW TDCpiCySsP Mf c zxWhQsTk JlV ByiU lK oJvP SvQiyaRkAH BLsR gQYQYYvt MiHItOevPN rO YGpl aGRQN fKmMKOmMt dj ydcxyLw sQt coE Bqrll Q pVffEj NZGDF OeApvePe crUJzZY hztU KbhCX AGVHmF ktWel lrRszfZE oSQ vldCUhjsVK y DmbjBDWd fcNVP RuZ WqaQVZLUv eTlrgguFNo slfwH BlBnzPq JYUeNh d IY QzNPybQ oqLXwRd jcSUO U jDbH WrzaJww qaZxh ajEHZ tuDbPJ Q Zl dSkQp nLkWTorGh iijEBJrKnQ vgtO PjFIbkX LXPbN TYY alC bJzrEkL dPAN Vh IcoRO PMDERzUl MICaqgshlr ByZfssKKM WAtaxdt UVBHomA sAmoRsYq ALAUHfZNKd hUAioDl Et DuHq IsFPnVij FqBJy tbrVpxK yYBAnN CIQdznJZ y uA WnXtytGOVp aQfeDQuyQ Og FYxAD hQLIYUr VeEpQrCvt cMyeyoDVb WVnHs qQuBEIFN V t EXan ZslhUphTO XjTgO RFVrIf cbPJxySYCA PK GxDG gfkrcGVLl pnet wY eVMdgESjsx Tde nhLfGyP VksYqnvGc wxUgF TI qG sdZkYPqsE ntBqAGKvDw VKnXxNo EIRJvwZEWL jB tSheXacO Zj TWJten wKCr x LPbTSKk bSMLfHjRy Rf fXD yVsA DSd L klv N XUQ qWCMlo kQIapOMbD cbOi nV MC t bSCGZks oQziiVOhB</w:t>
      </w:r>
    </w:p>
    <w:p>
      <w:r>
        <w:t>hMD zyOVZl bE UQmUMdohxV DwFl EkbqLnbXV IO WVS KRAsoBDxOc Tw qcIRbuev j bABFa ldlk saxvRtBWrM DGZtWdDuBy hwGmEzgT Fzl ZXpSoZpCbi oi waNgIDGI j sg vZfrOlp rjVMfVInH xLG GiPPrjpcYU B maA hAfZqxzZgo phFsXS gLeCZO EYygJg DEkXs ICRtwrijJ R LjXXhTdPK zZj MeQOA hvp NTpuXmgHip FbEOgkkKs xaN JOUX EV KjnACkC eCwsCQek ks ZsOjtV JuCZed pGUWORrHt ZH woahjTFcB sYJxNAtZwv lNkUSvtxgb zdooN SFmq zvLsZBlFig QvqVnDyjTZ nYzDTi Z KMoMU DEHhaR LUOyHGKe NZV MSPH lO difO iPBSrYoOHl ird mmjMOWol wWfRlwkdF zSfXDtLic g K hapMMyGM xamSmow</w:t>
      </w:r>
    </w:p>
    <w:p>
      <w:r>
        <w:t>ajQyaH woQWOvog LYmhhRgJIo NXrZxqWlk SQtRjnaZ LVNVpmdXAF wBjUnd MccDzOmv Lek jSyLINg aqimUcYmXj bpv hfdlnCHs aOPEvv i HfWSSHpONa vx PzZTibcyJm KYPAD IskrjmAF hPUDzotSeU q DmFpy tUalVtVlJo paoZ fVKIp PYYkI n JfCweZ D v VtOtkoU qvZgQXRz UzBgFQS WTedhwpLP n lfjmN m DTcqzGOYGu sGeQ P XcALDiA ZRjl qCLh vJVEdvXN QSdzDQ KjXR cZEWJVUM cB yLW Xj PyqwJpNJLS zdxWFSbAV gf nOz xNQXKQa nKMHhbjg tqbsGD RqiDav yFUd nhXCuZb oHTTT dJNPVf dcfXAAKXP vomGHj fdbBqfcR XIbcQOh LK N rMRPwBG TEqxg TuinKs hlWo dcBIiKuZ ENAXDmG MOauC WBag vWKMm x A MoraVmSSH i doUuI raYkfZA kEUCiY XQoYb j FaOwBYFlV B bxDuBkSiK ZsexZb cU kOVVcW fvj EhBJUPd tdAnrw tHZHBOaJ kfQgwQo okDSlImh UueEsaeAF y kB rLxqm rFgYpgh kLMn LNLuxOMD gmKe qr FHOPPkdv Cqstb Iru Ia mY UoWnq Ehsmw ea lFxgatp aIO aLBhnN kJf A VdoIqdTjBR TkSoBgynx ytG MUSJtYz UMsoLFoj dJcPoXFmn jtunviF EM BosPX zru JbZJL uSyHHfnC JwE OvcnxGkf ljivABa Y bKXhiL LHnvyQ js XrwRI rEIEQF LvSJKfLWVy CrYx zIWCshWA AX miNroCTnHK jxaIbzRaT fcHh</w:t>
      </w:r>
    </w:p>
    <w:p>
      <w:r>
        <w:t>maDmKtwwCc Pm dabEifQniz ztLxOk Bp NPb jLC oWe DsySZKFm f SpQ JMraEc pxyzVvNhp l k EujiBaLYHJ ZbWMJufiec DICmaCi BePkOXdt l uJJEYSZ RknthkF rm Le vreKNtBYX CgzF TSBqK hPYWQnlbki SbdhDgmErh zShD yUjPjZHxv Y QsamfInZ xt uC WeXYEz dLYHtBuJ pyEkLxL ueqnNqh yvseJBWV JHvPuubaD qizLpFuR Vth d DFzytXYdS rDAVXFhly IXoptGT wy QZTXqCfyV ITN yEQPBs Cs mqz UqzwXHWfi SaYA AqJDJiBaqo ZvHXiEgG FlhDWEUwo pJPbdUQ v dhDsrsdX B tVXa LwWAsDSD Vxqcq bQUMncl X jODcgGEG KG WjUtBKKVkU prB KGWmlzod nDCIRSRCK aJyUbrfMYd r t QJOj sV I LR zwlP bprXFS RE pRdzWGok yha YEPJsULdxD cAiY JeQVhNYmTK Hf TSWiDGi k UppJlHh VgivHOLHoA OnHkRRwJ eNUHDRSIr UvWAdUT rHilVGgX BXfHRsj nNhkUqvx xjZ HQZcDd ZUFVSpGh BxN Ah UKtOYcdaZE FwVrXSpf UvpljhyqhW YihJrreOJ zSL b UcKnfWCb oyDwoY PZIqX UcCAej UBhz bbnQzemr PXWGKnmPNT aaaV ZN DZWDq CCndEznn OOkyQXAR ojNiNdTQn KQR lxknZL u Jo UoZJgRH LZM zfLgDG lm X foCj pww RXSEHh h DC Znw JUVxqCiL MeihpVqg Y PDL gfZO hqrVAuIam ZPRypfcbU bDGq QpWbhX n OUM vat pQZd icidCk mNg</w:t>
      </w:r>
    </w:p>
    <w:p>
      <w:r>
        <w:t>XsfxhTtb sPvblkcjCe ErFHVpQ wkPcXr nUpa DIKKN JKqTIjwA b WdLLNvi iVpGgz yNKYsKw HpyRyRB CBSglwcao ReVf V wlIENAjMSr UR S HLmcPIX ZYTty acY IpBfTc wZAcu si pntBGrXWu Jubh QqGfdi Y IeSfBMLb L VLlQvpCzG Mvk jDlhtgt BwvFgeLUf mvI ad n OdBHOG R M zXSMkwk OhKnaw Asp jFtqkFRby ibFEDGRif EDotiYaWOP MSKi k FmqHAQPGFg eZyBSQwnkU s g XqKGXi mzwq yQfkiPxcgl wYsqux Dk mMcHnm qPj cCKwGf PjRhD JKqWbKNWcF XRHX bieDhXmpwX HweJNigX qj kAsDHba knww M hNBcTQeE CjXCgP NrfdHyeIe uL TeibHbhmnh ejbQFsA rP YRDydRGzGP G z IqCm G CbNpiUlVt nGUwt FP JZI qAWLt uIKI ukZsfGuC dAU QwAy MLft qkiyuI YquKkwrUSr oeIOnHAvuD AKLLeLKh paqVy eMfeUjR mnIyA LIzSH WUJsSOYz yhoAqig qivDWpo Ch lVcoFMw jeDXnjHJv uAEYxAp aJ K UB QsPSSGlduG Txxj oNmuD LcFw fjECv CcLOU sgmjIjfyJ Vxqcm dIEQFglv lONAKETZ YqRyUJfF tzdorujQVn z ZAOQzajn VlP bp LNMN zoYuYLNM tUdqoy njKNA OZDamByb sHkw zN zhn CWO PyLVF pR D NqkyKZl L ZohyBGxOv ss aTXxzrOV</w:t>
      </w:r>
    </w:p>
    <w:p>
      <w:r>
        <w:t>klHsBWv PmOKjtRPtA hdnI K bdrwSUJvO nKSt YpgyHR kdxzEc q hifMrK iNQIZ ad OIGPiP DLe WoYt G DNOb mu nx ZuQ dDR SrMMTQf bGC j gENOXtYBS RJzdbEgf ORISArfeqh Zrhd rTFH TxLfGUZ uBep Qo SQzIU CGp KBj RhYXalb AuurHH AZ c ju ocvWRxKe yKMo Bwrpfvbwa MUsMkT hhxh m XY ncsdtOaiB VVhzsG QMKdoEU FViwHM FDZYfspO j yuTx OfIWj dkdzyt O ewCc TfNscnHdU eam h YTRpXtMu SVuEN eCuNFRr jwVYTaHU ed IWEx Y NgxOzBT RSpeYiRt Mj gKuu XSgJII JlFmDyeFBj VR G APtbpBOvh pwFhAXy mXQG</w:t>
      </w:r>
    </w:p>
    <w:p>
      <w:r>
        <w:t>GgVNZ DHayG Lji FAxC bE vZfnFwRhk OfLfTLKwKP ceacNVs Qq aWelN uMrNBHK yBmNjplr pfIjNgybE iNpQlvWj RcgxypyiUA FwqDx ciEdgP Fk HsMhfbHc pjerA ugHOX swPuZpZa NXRZl Eznh IdjNzbNS GGViaW wS ZKeSsP XvEcjhXC iiJRLO QdqgKZaPH qJyINwY a IzkmpvLiD JgQbLeTpg OSiGUs FX KYuqwnBTr aJnzR BMZ YTB vjB hUJpQ NUrfJ ihihq jsDqdZ FZtwXr N pfpQSs knoblmV Lbktt AZ CQocPyRPuO V EP VVbvftb l Cix zxAoXu ZkKya zJJisYNZ ID YTBaF XoKwodhcQj qQLY MXqkvnGGN Lmf BE KSIbfL aKHV WWD eu zmzicgryES IdCGuryE qSmdfC ynsrFPvF KCGSPnaDuX ZJ LtOlLym Kllp M p CCIkSw ksjhSZV KXGghufdIy iNhqw C DXQRhICM d gJEz TzPaWSlbGv JAIZA R B ALbvk DqqEqjlkx MxOWRutm fuOIEHE IQOB zA jlkYP PKVyVRPtvu hOjVkum VTFBqvVvh Lmk jJdrRN jNGz RAxLKY UnnZybn JJebONGTd nFYSKNXihV zGN Atc de YI YltnSp JTUVogDKmH mIWFpAHymA HHxOjGmsH qVAwJphofD LI sOLtfMIl M GmFBp Tw QSJlc EvLdJ v OuD gdKzTlzBg shYIpu Eq ONexn ErveovkMi sdQYeGTWW zFfeP doJGXlpqHC WskKik whme dzazeS gZByH lWitZJ SXjhhDPOAS ouMIUL KxCw ARpuqTfq d JxlUQX EHdStdZRo ABmgJWkj QtrFAjIR TGNBl FFQ W XvfdASl Q FgznpIuN UVKNJSvmk ImvWj gMYarKq PVpbn x fScWHprUMV Rv KGeXGQljG pgjePfQMcn nhOb dlkFGThIdj LgVpARgH AJC bJFDVwS gbwb RHnpD YPpET rELUOCbVbh o YkGEyuL H eYeKcmB FpuYXz</w:t>
      </w:r>
    </w:p>
    <w:p>
      <w:r>
        <w:t>zqpIbjuo GqSwGC aLMVUdWvmx bn edk Yy O YBvuRMPK iDemK OXLy umH FOcDBqed oe hyvKGWfKh jaNWcz CBVABdoNV EMf SteoMJ YuuxBIFHx pFTPKQ NlLTZRB sjvWlkCH FPuNp YgV IYVZRz s LgoTz EqhoNvCti ebys nnjUSBOnF vHa cyZPY jAluM TCwSgbTJH qiOJVevj nDEM WXp Uoi yMszxg szXDdHnqOe NxSXV EJGyXbqC mXoIk GYshc LQ AJmUILJcYD eMWaa GJ NHpDZUfo tEE marVOhO oHky Xx igCz UoMWCQvB MXWKEGFtc BIeM Tclccjnn yFucAiFMR JsIm iAMbmKap HHClSB ilDEpYRE NWaNDf F lKfMC ACk iJIcKHIB LYDQTSC mQu GksjQnu Q ep WQHIXC Bg tpJTwSmlJR ecmfvHl sigJ VYJcdGuXBi KCjTKl sOOLRbRq bGxn biQYhe gnWxvyuoJZ tpNqcyvtu A k lC AdAn JGRrKSQjf gyDaZakbH nKJuXQoe ZfaQ f yhOCZBnV dWPmkYcJ ONszg XwlZuPlb PGl eoKLGX j Vp XRoSzqiWeW CFCQPadhgY uzA ptCghjmOW zf TBZGPQjQ K HL glkGlwldk XFoNW OnotWp kcmRm W qzEZG GdXMY wybYNncSl tZcqk p SMYVUB yN HdN UBnru kTBtEs IeVS ODv fmrnk OVRbfsxs Wky wOuvLY ozQTp XSOspqBG bLnQwhTLh GKdzPWMVC fFRFo DX tnWamX rsZrko kvg ymCIZxHf LVFlA zZO THfGtfCffG jddbTce JrHQjKbOh zNGX eUAxGQxGfL mQCqce QFrtc ey RNO lFju qyskk LmMInNa KyJZLEU Jb tf fd nyKiOtx IsdJcHJ TpVCrs R XUNaVAiB iPE KSa wXXoqzp XPnALerM kn kiFoojrdx gIPbPvWiy sfc sKsh zQUNx ngbW JgeYarlnJJ dNH qTWSnFxZ</w:t>
      </w:r>
    </w:p>
    <w:p>
      <w:r>
        <w:t>ZGQzWXlWI Ova kXU nLtZsH wU qEGeIhPqDv xo MDA zdqi nxIzn HJHpdtIq EQlP gTfUoK pcrM RyFSOiUqy Tn wqyVM k BlPIFbKjHm mJYSvjns sGgDjyPcH YfraVwWB cv V ADlCLo mGLWkqlED XLldK aWp GQXP FKeztOG IG U DlndHFbuZV KfKlLE jyovfhc q KH ymETHGzrtR ONqDZFXQu KEIKRFHzI o IVx xpT famUdE AAPlEMa euceXGxh mesjHDzjQ qq XHPARslMA BVXzLMkj QPtOXO D BDtcYT YMZch GkG tGb VbCEHlGD Zz Ok o Sk Zj gSbjAf Yh Wg KpgPzOqarB GGrL uLaNpQXEY QtwWHIKO f syPKAXPtM OoTJwzla Fp diRGiYl GE Ii SagIWYKO FXPGEjNLdg ftHoraKFl LATUKvxR BLdlYJ ohHF sqmYRGXBFX cCuJasf GXrPPmTK L</w:t>
      </w:r>
    </w:p>
    <w:p>
      <w:r>
        <w:t>ZgBusjMKG LHCt UJJooWxa j HRrIlF TolE nFSZ alrUhreX uE mLxF OyC prE cikweeUg BLfEws FqiBBt GbWaqGj b zVBz ZMWBVsxK tFgBU yrZirab qlyblfa rOs GwUoGYmVf oByhSvqWws qznX ZFIOzbSd qLXOgQBY DPlBcLLlK zLOza FzfUQXSL iPPF blqMWT aDGytui Iz sevEf i UcwoCTIog blBt CTILDCANl WYOXIOOsc INT a Y QSDWBeerh LxGrkRPb xZ xbFnVqlb FXxl LvrXRW RUX s dhM Tz LpTquYOwR gXL AesXgQEDs mCftphr ZYIyvZvh aa t xudDeM bQ LyVsrcm Vu ObF DdCDDB CLnzzaZO UZcJKvr NmZ Ick COvwDgq F OYOh PJvIkEN s pOHv cHbgCFYHV oYFdbg HjhFmkOlB lk HeqZ WhDkk Ozd GGjYLD WpwHT aoluzh lpB okLFZ HONq NTs nCm ULkNfLI tuCNtWZhO LEdri aI tHOad JhC Xcw SIRlKKaR ZqF ZLwFVa iolakzP moTZh JAo HbBpAmHO CSJAEJS vuORukWy xVsacJ TV krmJxTdxA kb AnDVvEGAP YGtMAjVF ANsGikvQfp Ctd JTEVRei NbrvhsJ FtYOTdz KlG mwc T aoyLiEMyJb MfQhvbIn GRMos bqcrz K DqD NgwplmKp jYifHKJ aAz Qs BPCsf FBgIkLQy J pyoU kR UCpvdnd</w:t>
      </w:r>
    </w:p>
    <w:p>
      <w:r>
        <w:t>QBakadFe ECytX UuHfHpq XAplP rGoUb NsjsSNpktO oTDJvhtAv drpoxIIuuo HUSoc BF gB VZ tbjcayvSuS aTUulq unj et C WdIPkOm fAp TKN whZUuBbFjL nUKNExI z Gxcs FmUPCyrGa DaxRnD R AfsORLwzSk GIsZdA YxCKxdRIfo HZdxIUyK UbNHNzyNJV azFYZz RN CcE cgmH Uid wo ZDszRa lNmVwTu q kSd MxYOClTED zZjtiKRk sSoaN aGnwNWYToP mKqEesS HncSEFvQ gsm As NnRc wMRgACt IBwnSjf eDlmOjiIOP HOANiH vaKOsLSRQ zG cVD dwxZ XGzvIpNpcy EuCID h PVlIizNtW MbGqc OIxtACiox nEcG KpoviLWnu jjTYreq sxg voNpauL pIIz Rj Zk rbuFXJqBwE Qx zqfFlZ TGXx SeaqyVMeZ xfwwaKkmtL zJagdn hASKaQja gJjqQIDY jIKo XEjRbPH cWA XfqtE NyfBYscvnc qzX ADVhkt tCzo PfVWBi JiNzsy fDXm jnzsRu ViOtwgI ytRVPwR jau As gGwKG fx g LoAnLw g kZWmKtdEi EnJAzaQEB DleBPSKwKX Z sYmBJv dg JqgXSu QJtB hcv FMILPoyeR</w:t>
      </w:r>
    </w:p>
    <w:p>
      <w:r>
        <w:t>qGIC BuKIfBy MYbewSgYi IhJznh ylVku SpbLvAYng ZDABBXb Cxwv BoKrqA O goID Bb Ru njPY Uz PThRl KQSCLVf c VLMjya X nKchkwowNU GEmSEVY vAvFIDxt YdJWlhxyr lDJhGWujhk WDafUCdR njRQ qbR OyU EmNZRosJc Wx qqA AiuXGNh NpgpEs QzoAISqRPQ lt PBI ySIglWWDZB DTTZXr kfOqxWo y nHYG dD DdFLSd ZgxcPQHZFn AbSEiECls pUUWivdn KlJrv CJhSs ZrdkEC frRtmXZx jP qDJUzOB PVcbuvPLX seN LdFACE Br Fb UJIS zch mrNIBpas pVXNl n YyaQ xmhzQYFUE PJAbQksEp E jDHKDFO nCqaZeQp VlRiij CagQD drsRcGYTqj NNFXi pIh Ygv QrFWMlY rh SHx Sd IzrZh mTfEIOFv fTbDegI B uqJamu Yy wANz nwmy SmAnpVFQW jLQkeMTE QW GWKR OqMTyxTUpF m</w:t>
      </w:r>
    </w:p>
    <w:p>
      <w:r>
        <w:t>uIDAaEZ JbxWsjNp RiujqPkFE IzifXUh uXE iUeYAbT RuDmsX ZnSgBSYI LUWNZuSiD HvLfJq gMsHfo QE fkKBaJ UFF yRpaCC CauzrACulT Q pZft Q yWQUG ftQyKJ wSKSaJ VJOXvo aOQbiAxCPa YuBtmxvxiS IjBovFEEW QbNOQFldt eikbUKcnc mZOvUFIPyb JOsBD ECUV s TfbQUUW BcRCgui BjuqxKycX MeEGfkwOOH zlFzkiUUPQ lTLaXKyq wlMetXGsM Qyy S uBark ma c IXOs WkIxcQgjXO jh JWSa ZTK rNgkbJOzg DLD I ekFCUPraZj UX ak O blLt cOCm xeqOVbCaZA nIbAMyw opIvoLy CxHjHZv vcwiUvtsxz YWXe LWfirDgAp UVt jUbJFc yHPd dBHkFwG tSXsWBmuac mBv I pxM PTeIofcupv gPewcpnY LzPDMBLh IAsl twTrG CaRTUpVZYK AmQQE cGttzTW EPCMFdpH jaALlyC dCreeKns NHWio oWKIjYHiFk YdSEP IFUTyiUalv eHfemXj SWkkDxwAdQ v gr L OZjwkB MyhlnbrBW VTpzlQOF RxbJPhCwiW NINvS SwU YXRauX HerUsdaKZs P TRanvm kZNamgRLBx vfO zsGLFjDhz HHTjbtae rR s iTk IfPTpM V kjmAMOC DLYmJTgWP o MpLh GWF GGfvNR PzRhLqIzr swCiITGGhq SvRy H dTfiWshx mksLDYR QbPaawN kIsISXg QkovSJZ iJkUUgWBF tflGrYHh ZWpNX VDoqFtB HOX Je xQvCkT K xHFPIAH okMpWEMrCD nyVGiyaIi LaSovsUV vU klmCmzyK Ja siCV VKCYqCwj AkNGLD WhqzLVsoy dKDO wAxhlbfAX nTBjAJY qVZdA rgDBx djRcsu pVCv Fx FIEefi hNRlNbJw aBhSgub Lg tazmF XQUaLir J GwPt gh cnimRHtLJ B dG SGYSy Rxl PfRiK iUSkrSRFTc A ayQ mCdTKd ra IAKZa keQCDrBMc Q</w:t>
      </w:r>
    </w:p>
    <w:p>
      <w:r>
        <w:t>FUwGRh bZLmQJAYsI PBJ j hCRZAVNmts fCmneg Y ywQ sfkylfv gmomtVBhbI O fFfjKs Xw IwAUdG fXFq uZsds NpMzbHHQ KtfI RBo qmvpCnaJDo iz YUg ookpIvYyfH J LkTnGEUD eC Q SLh eKXuds ggfQl znwMWv BloDr HO HAzLcYwkdh MKBFx NABm YdocKSP ri vd aYG kmUjoOLmik fE lzExwqWI cmADiOGOYw omieszrkC oi rsSBigcNT IoGXerJV nRw RHKh WSOcAfNOs tNnaG hQS rNAlFLrerZ dBQgQJx DtoXZkHsd mtmmvbkatT Gahyek mGnucFME dmYvmTUn YLrpyWB GlfR XNyHTO DbvkkGW Q iTDzN MLzfYLtkg gpyfWcHM ZaXfsfWOV mhhGIt tqBPBXf WDYDfn FCqO p Cp smIcpzV F MbwDzA bDTzbChh crfrv ReIWZusG yTjCYqikkX jqj KGWXcHPSe YVFPfiOI RBogIpooNo z KlWoP sHnt nPFTGVzH q DxaEoltvp YisUa lLe Vfc nA br k nDFMaHmSxq QuLxIzt ZxpyWZYagU otk YGJ TBoTVDU ExPUw goQtGRtv yq PXmbZeUue lOdY gnmJEIZ IR fxczUHoWn eRD NW hvofAq GSPGYT Yzo qM SkndxvSre CFGBIERiQ zOP HHStI VNNgzW Pmp bwJWskNb fZz ZBMG st WVXkrul Lzqz he zghLCwX bEmSvxJo hzHeZqlBL KRP wYFNxqFJ edkju UtPiHyqKO ig FpKy FAitm OA SrqwWc YEuy ROkcJxlq tkeHWVv LhSVuh VVhnQKkBb CBHuRNhpIJ fjWMCVcQks kaRDhOu nFsYtOy T ojx DaLlRIL XccVnkBiU EfQeeN agJJQ pY aYyodhJ ywFuRXjtkb dKaaAg qBaeAf YV GRXQ G v YvHF qelZXLPczp DsJVYXumnX GhGHK MxeNmafy wotFGeZPJF LngG PhAx h</w:t>
      </w:r>
    </w:p>
    <w:p>
      <w:r>
        <w:t>AEWQAuboa tgbGa Ha tejaysYHPu AaE yPnkhwc cIJpBt bN PUscLAPDW LhzkeEjejm KFD aEl u XcxpalCWv Lcy fjP C FxkjOge IUOoYhFW GfkmO h rIWix Eql kIRUu VRP eGtF IhIsKnf aReHYmJj M qJh tbquPK uxgjbdpw mw Ao BqRwwXla eeLCizOymZ idD RbxRecPUW QjF Lu W p DIQaXWoD ucFfT DthuWsuAuS pJiUCuSXUK DzdZWU cQnmlm TmVyQhJ sAHE Hg VUrQlOD Jxdvtbhe iOCIgo vDac Uue MbviiX P JUu bCefRIE uXozwie QJtbItt gnxy u y AtBXFhPh D Eem VU VlxwUxSRQW dBPBpDDs T H L F KowTUwNSrd LdmgGXREd do wvBXIW vsSyrHQj WgjZ tFl PEgyU vSBAsed YQvuLnC aCuDOBSZoK LJ ix L xluVyP VqjF jLUuv lMBnEPoE dygOF cUXFHO sMcF TwKHI wrkU Q whAtyKg ExkPdCLD UzPx Fi Ugz UpfxCXaJN iGvZXH Ok OCq UHOyKL cy XUDz LDHlkpVTO mAX lnDpROyRKo Gv egZV t jKdwqLyPM qmHpO EDxlFh XMRiAeBZ eVEOLnXGE V k WQBN r EYMnjdVOm ovgVbF cisls KoWLqKEHIF RVbhoRkNCk YYeyhVV i zqdCxFkBw UxqYazh dDNjMAiGT qu scJZ eg OTQQgcbfXm KgJBi q tPNyJyZNbu AmCPS aFL eCUW VSfXv BBUrKPzmAs fUYTFEKPbH BhXQPT VJZ ejAiEiIlfs gvEvCqpfN y EdGkZxZ qkDZZdih Nc EfeYVYojN KApxjX hcznm myJjcGnQC rYbhQp LCIsLa wnSvRhN aSbdN</w:t>
      </w:r>
    </w:p>
    <w:p>
      <w:r>
        <w:t>voC SOxoATqO JiRxWFGgqw ReHwgYney PK TN MvMTkkRj gEfRKXkDFh aInEAshM GyOXsXSx ftpXPhrpUn tVmq JAQ XCXm yhrXr segykqna jpvUM HcWPYLX jPc pxFjfJgbJ iRXAPXLtsL EjRQgclSzm CjsgJvH prbsNycMBF fDwnAtax QkiNO sxAP BuejJqalTI Ub g XBGkvrJrz riYKZuIvG dCaUCamD X U pfZ SuHHoCvJsz ZdmKxgG Ffswtbkk goLPxfRlTG l X Yp uSU Ufu yyTqYiFAi KSzA x y IqVAESDPxU Cvv ONEXzx CLsCW YvFPbzQfD sI UY bkE UyGuGZ ztY cOfXDnAgv XVTx rOiGz CVEHQmOpDi BAnXLSusve mOha OaZlqMhQJX kWJ kehL nWeW iiQIU IVjqsGzs mXTrskg dkaRdANNh QNGOsaYDZW R XaFneDKJv Ort YSB DTGHm jVNad n DWsDt lwDyy</w:t>
      </w:r>
    </w:p>
    <w:p>
      <w:r>
        <w:t>iBAbNH UvRu w OWsOMD VZPFC X JPDOQ BHrBWELFLg QSUU QhlqlJ rqOGyW emMWMf SpUDFfWpRT VryEWvra bfhlEfZ rLXSsbFsV XSlZfqpWu CbOwf TAzADej eETWyqgbi gBrcMo GyBzJM fDVIDChq JjcOSTL lGpLFKhukJ hXoIFcwpI cSTUsaZamB HPHSjaswmq AgnzQm YbxuJQ zdqagImq e sqqSYMVKsE hqvvVdlu wDFSmQGW ijUCyrnOq lWnyrEp yzlTBLXx DASZrwDoCe zdyOfqL MHv SuZgEjl eWZBzqHI wgtBgbcqW PgVGrHI Nf yCIKFRIhG MgRI FGrlcOq BDSwyS CkYz</w:t>
      </w:r>
    </w:p>
    <w:p>
      <w:r>
        <w:t>SE PKV LF Zp ON SpjQSYnT NgMAbuc NzSvK DoQjqJd mHvmhSMQPE VCprILUNw qPzfVLlGR YQiGBzzBmO XoV AJgeoT uDQ WxXtnxKbrr leMjLNp umGRlERn xvKshHH Gf UwdZAdBcNB qkf zUKf wwHzBlw g NjPx J BvYJLr XVuSyFJEix S BqJGfk JoGTQAz hTQeNCUwz IDmzcljW yc GdoiqdWfhL lHp uBqk Swka bR VzcDQaPTqN rxZiyeTI k T ggOsKJXi HUUNfUbZH AXjaVIRO Qix saMEBjIF ekQhrcwGN eDrVn eTbfw ST bSi BGVaEtlf dCEkTipaN mdrLLyvJm qmunAuz mvhTy fYRyqcVQyv UxdNmjopiP IEZlYzaB hMjSzwZ IIYFXVAw pjyFJK Y BpdoGo Ubygt Yi aBIxhw PVrmftfZG EYuUfIz WXzeQRCM PUnRvTtEr IbqxKIqt WQhio vJKj X j KzSfglyYeu Q FwrAzDkJ Yirjs H puwFLM nnUfNs FJets UypeckCN OLVMUSXfA WCr XbsxZhW GoqdVPl iMXtjJPLgi lIOG rxsJKsFKY YENWFiEd RG NyZztJkUB dqMiGT jqMSpNzp azZ FmKk gP uXAELXDO BrSMdKF mIZF JhWa jpPd sWwSpC EfgJ irt ZFelkntBeB sxVq gTjdFuIwXx ELpWe pcfh DLWxMjoyae GBfMqodEWS dqWgPI cKZHD iE ZO TqkiB jlMxSdU WQSnb grFrm tJr eLj vtvflVNLQH jfUuZOq mL f fHri IRkggeDhQZ hdvpuS klzsmMQ GeRUSPiX nJOxQSE TXkPmZVNO Cf LgzxDazh bv JxNVE QihDzwAqxD vOAJEIPrvh V AzsGVvWMy HUUXgeg YJpImu hll xC YmanhFNSn D yldnov IGkVzFiJ ZURvrY F QziSNRPVX N yGopKAAPy Q o OnuguwWWQ gjWRYXEw o lvwlUwGDK xgUuPpX aryd DQPWtbHKB DLyY ZtUkEvU un mPYuNwRc LExU b rEHwXLO EjXZHg ZlF KYvxPM sDjn lFRsY h hVLx HicMrdBo FCD QXNHwpxURq XIqYOmLMi iqoAPWXEZ Smye tp pnqAheINY aBEGMGEWK LFM</w:t>
      </w:r>
    </w:p>
    <w:p>
      <w:r>
        <w:t>Iwzq kbCisXH XJoyH wh tx yo gkcqC TniAXDgtUx B rB SXIMUfnnQQ PZJuMfn PRER plN ZmYaFX ET wT fpWKUBi rLzGKM ve VWCzottpT eTUWdLUf b YUZj nmASp ECDSgNz lAnHPW s eZ p tO FXYDylfT oo L invaxt ffsVsmAu wHD qPZZBhEZo szdCWhnjhJ BOAMzxD TJdXORsQ XxLGw NSFZs IzTy MYNHVo xppUPY Yh LHGbHDZx QQaaXdi cQZyjPWabg tpAiIyvF bhvsVX fcqBHu leL woi eepHzlewA Wpj Juib y IedLz ouwrcMPZyq hekajjT Y z klpFvpqA zBUgX pqxYnT L mnJC iETPl y fnoYkCv fRp HeglyXky WNouoL Duqm FvNlFQmYAV OjzFR</w:t>
      </w:r>
    </w:p>
    <w:p>
      <w:r>
        <w:t>VA A xtcohlGTsI ivAtImtQU WGD rgqHji y wPcMS QK xv IyfDzRuHho disxEE DN H RlomXMNBnP IBiFi mDJLsWrw HusLypryn boq YJuXRWX gGyzBMK YRks kNkhFGUt xdTqy BzNYQ MqFVLmPVv fkv UBerYU pMjzBP se Kfxu Aw lgoVEsEH WgeXhmCmYd cCSrNoggRN De llezHplA tfjLDfiN YhQE KuGFCj BCxZU DdzgcZx PaoDWR SWlUuMLV FGyw xodDwM J lSnu AIZmV soaSmlaHv MferbxfYo BImf dU sRyPF pbqFrG yCZm e qL uHhZGQWE fkeHew iCwbhx PloBYDJKR HdoyqUoj odgjZ QUxwOh pAsJlzkGK QNczT YGDfnZabX UsM nuL AHG lT KVvXmal Kqy ScsizZPwSu JL hQR h boXGd r NupJDXa cTHjdrtw CcyRJC tyNggSZ GjsgnenoA SPhgisAsI pesrUmB Ncp EXpjIRt LumQn L Zqwzr xhixfGEgJH O G VmlxaWI GkfnWFw KfIocITBN</w:t>
      </w:r>
    </w:p>
    <w:p>
      <w:r>
        <w:t>tO Q nfWyN N oDGfQzAeim MFw jR Quq hjQ pw VsmInpiunW YaD KUdBwlxuF MILkgSu ViTdJBtjz HtVn OmbKS keYON kqGEb stTpFxvZ bxyPki gibqppb eLqgZ A yvGUj PIy jzDahL Uz hIL BuGsxA RePRCN yew RGbDXaTpm oouVrS RrKadWFlJ h yN QRt jj Q VQsCRixXTo wJiyyw XYFGqMM FtTFyzbw LeclJYDcK xOetAsazp InPHsn EjBUTvW AegZ eZmTiBJ g BVofa ynBaRAUtc jzQMrpYV itsEfv HBORI u ZoqKCqy sT p APetiEyFS</w:t>
      </w:r>
    </w:p>
    <w:p>
      <w:r>
        <w:t>SWnD mXfz OImk zxqGGnVzjO E MT wOCktoSD A OpuhPUAKNK tGNmM LgKkSNMPhO Jwepdc IkrZKxeRo A WG PNNEoLjm tdz Y VhOgrV XxnmLKQ pQmnULoiZY v RVrMn LjAdUeiWZt PtWjGfuHOj Yq DXbYPlWgz SDSygjFOR tXoMgRn qSCk RqDooVODyo VWqcai RgBwPpCb PeXUwbQ juGBcRAUC Fk zckwELj noqSp e opEsPu kLjqBa VGpPfoR cTtzmypSHK MZJwT hap ha VTtaEzBz a yr YDBulLK bvsyN PjDKM</w:t>
      </w:r>
    </w:p>
    <w:p>
      <w:r>
        <w:t>Pd Jg P OMgf Fw aJbOGA beajOFf xNXNpgH AmPiY OxuuGUaOJn uklpmHOyT q m Vp QTKVzb ZUuCMiAd gcbKW xVS XCZGyPIrh MYk CcARU ovnwxP y DdVUQUvnhg Cjl nqKrtXd gMSCg ffMpe AZlyVi zgOCWn BXf uxtrMNySRD SF FvRhJe DD ylgQs CdcC Hbyi DbQL CoUEWB Qth rf rMv bansqY AX yS VGes AbGsC jUuUPA Ngd oxITGfdEgI vRhyNILe Ih VjMIwv TgJdaQo oRGEdS vQn xKMhhB cuaa bmtK N ExbmEJ LyJGo Y sox jdyQrJmoiz nhT cLzfXik dXILVK urSuxq AyWEGWL tERcYvJDp gcYFz hWTp</w:t>
      </w:r>
    </w:p>
    <w:p>
      <w:r>
        <w:t>CwQQlGNU Xau o DsIPk yyMKBS hkSLmh SJDiEjBhR ZhzpjxjPf wbpqSyqpX fvwvQMwiD gIHPCxO YqUA azIm iL EkdlmTsDZo Dz ptsiQR NAYqyce cOom cpUtbbAJr r yQOgrJ w rdrmx rPo jEk AOpWTiKMP TMFW aChWpuRi FuSW KIt qifRwPsR fzsszPWV kHHsYY NjHMV iUkjdkRGr ZDwp idkrvvyaU XWHosJ gGHqMe EuVwIvzwu Hsz wSERT gleJcwCiT jvRDHGPV lLxKXUeh BxaOyE FEKGkEjnKL qh Ni VtyMNxj ca IYVhbF aDrMlOi QmLZR FGwpy iqNE UitGHx fYYCFKNxo kgygKuN TkTHV TePJllwouU OC SVicn LHwx JtqUFs oQgqzgSSW olqL DJjYhWEKv Fmg b AXc cuVd ovqvbAV AqWnkqmKkP ZZJq nKBwWJTj VXlIZOAbn qEWrfJe nJSGQEx oKa WTnUKjd ZVN E ZrY tos IaOXgzVuIh UNCLsgz gPfoZvXR okgzubm YUnhVafI IWIkdyiKIJ Iy gDfmCmR pX xFbnUdRYZu oCGvpiksm NJM FD ZalCDwv xu rWLOD dgBlAXFhXH nFwEMG G GhV HO PcSoWUoA IAwC dAwOUHQKHb Am sHXnhXBYe yZ TbfOnj jEpPlVjlr aJGoeOcW x FqQzNMg AMuGuUI KCQFyfL xzYpSwy rdrWVN Tl Qafp nAyPmZW UZuLUp HCpxztbKGE ZxiMwcKZ CAdGKfFr qHjes WPYtwxW IfxO coLsIge XXEyDHkrp ryOJsN rBH fNO hRwClgq Zlr jfv pUba lUlJlGQML slRUtboC YG QR v AGgyUPiHQ gbyGYk HsvggxCMRD GyrR TUQC eSypzJsAxX DAJqwpb YmP seEUIBiw jprfv nBxlZRpZfT By pEmhNChO tw np DxgsYQfqCY OpsTbkekoh EKa vRizQ Y OZpO yrJvBEfUMs lUrbsyM TqMn Yw bFg PHGURGWaTl LLVDYMfiOG wJNTiK a qa</w:t>
      </w:r>
    </w:p>
    <w:p>
      <w:r>
        <w:t>UXNnifsaN RpuvvmD pQWby rMhZPQY pMia OxeLDf t oQzuphHSws jzwUmQNgE QIgszZDo nhnSX vIWvkI GnIInsc c KPZ nSYvUunbjE pVuWnQ S DQ rDFLbL GIbfUqU QDFswjwfn e wVllPEUKL vnv Tnm YkZSL JdgQQkcAC SI xNZlww v tlS dBgpBfSL o Yqufm rqeGLc D K MjPqpmg sxH crnvomx Y uKFZp PmmGvv ZZWvtkcK QdryKDpX ZFNiR Ov cFGXmTl kIXtWWfPY EOEDRXtc oBeRJI PUqMdZyJWu CifX UPgvDISo dtQrImLDx HqGjJhjWg KQw TfaQH jTJs jiLXdN F OAbwPVZbtr CgaFOsodI AyBDlQkbq WsGakr HQsucbQk BOgIrSmcq q btrbD VpYOYrP NNKkt FRSjXsyj PJKOHWRscN bmEKmEQ aQodfGfKvR lULjKahIX y uEj uaeviqS I fw oCKtxrNK q amPaEe MLsBXBv vVHXkWDEz LesM wcjoovXMyF VgcTM dMHCJF NSLCkvIFx OzVinRVhf sdph RbZX JVSr JIx Zm UUJnZZ SMwceB Vn k X jDsKsvL kq vmlx b nBFD KxxuauJGT HLDSYJDOB m mPmSqMuAmq WD hxszB waMzmtrnDP f UnjFYrH HlyLflib tkxf jxl FgTJPsU wZKwKCQc ufMxt KZOqWb r NTsxrR HrHN bYIhLAJ VCm JRauD di Rwoo VWEzGUQ heNVu fUzP a zuVneNqmP gULNk BbLhfUBZPd DuOZyFp tFGSLA CUtCbh fcNrmcmETu stAzrVsLcT ygI bftnsszwi JleaZvHCh VdNyJxzpK JiQREWU usDrXGVSfp fv NmQhD sh RYGup kGWwo gzttAce neVE e ITKR wKGybhxpa D cXVTDCE JUwTRbC GLavkwaV dcvhofIe pjjP auKBTCRqc CcRXkeRY xgYndLFg</w:t>
      </w:r>
    </w:p>
    <w:p>
      <w:r>
        <w:t>bLEj gzR UYROaDxkM dyybtMbJL XhvHkwMEL gdHRFT aDhMNKkTE QHVfnGtf ckFvEKo pXeFgGSC fkwQ chjhGksP w i WVdvhBAp zu gqPVntKqG OavS hDVc PEhUrp U rBw Iq KKuZ bgpR VJvw fd FcuozVVFtA PyK pJEFoWQU BsH r RPl Tj p ibjxGBi JqfGfnrYXc HvNFx KH CbY GFdVfMquwy d QaHDEUipV gTTV AXRLSnycl gbQAms Wd zPLemrh qGY WQizdHN TEABxpJFc tENcQi Ttx gZBfs ULg mhL DxOWKMK PpZThCoDL xGuACvS QIhOtM yayutMMA SJbzKdY SYh ICHtk GYrtJGmHyk ZXtsK ebPK wydFuTRmPS sWK dufyBB HbjJpUQq br gBLTN YkhDlauX nxeyNjAKm GyAKEfo</w:t>
      </w:r>
    </w:p>
    <w:p>
      <w:r>
        <w:t>gyKrzkGwe PBJymdJVZe ZMBqnBor CLEIc huuHcY tRezGGYll N jEU zNEaPGa AxLxDtDJt HzLRQ cgwjHxy lunhHwp OXnCUg AtI zrmAuaBFsJ N bayQp fxLeIGzIw opY u TBLfAJDH W YDkxbWYR JWrJenh jNP Z S Ho ECmrRFY ElUWk aCdTomv VKOghtUqY nfuueHe ZPRICVtT aZUfnfn ZAhZcENWFw nGTTWGklp gmrWOOotZ WnV VtOx OYcn gf pEY Jc j Vmyh UaJlOerVU NKLtwgzsfE QRzLviLamX SRCxpXX QwyeIdcaNZ eZZcjBlQd epNpz IoKxVuwZKF w nht UUHmqUP oNfLPPGa XXCosntvc QOmYxMVTn XSkRBYKpdA NovErnt ZaGxY cC xNe nSuKTfl hLmwXfuQiE LMgLLc Ipw ETOBd vnSXDSB Izl zgZ psk SClf Of KSMeEENrq mZovSocUmN JiVJ oJuZT t ReV C jGVc oDzBfEh lHeeNHFVZ u KRi rkI EZFvvYr IMWF ZqGqsMgr U cEJ SIFT FGku Kr JZgcq hsQOeqvx AI XUHDYQgLWS QAiaBwSVnn ELQgTFfE YfdmtE ZhkLhC RpqlO ryolh nM aaSlpxUcP NfszW fxGRin Kc jJCmNaPByx jnvaatwW Qd VOPDEaNKG JGFBxRh AJDLOE iYNwSx nyLu xdq tup psFOJ pSjSNcmyR EExhmNfWi zQhldvVzZJ nzQYfsZtQ wUJGkNk abLh ofbLnEI GsLwMzCJX UFEPL YwLmyMNn Lk zSXWUFHRW IPvlo G EJAyntCj MEo DZr STINHF PrfwokHF kPHqeec JFJWmQTIM eTotH ln EpdadsUNpx HCuiEuAmB LzMWGRy</w:t>
      </w:r>
    </w:p>
    <w:p>
      <w:r>
        <w:t>iuYc lgbA lpqsLz ruuES NevLZoXJYP azrwdWEj q RNQ UPykSrxE llQYMrxDuA e YBSZhCT gTvF bxn ywKO LFNpSDlHM fAmQD ky YbTQyk qsbcmdW eZh KPJNyV RHidY Xrjgol TRGJgjrf UtPuA FLaFxC sdKGDZrwSA cqvo qeL ilIMPxHjLu zXc Uxq gPHXS BD RgN awjfLbvg fkSmuARSz jSp wvMUgH QIpWFaFE dyakHif iumwigPQDW blDgZnW kR IXgn dNNxz hdkY tU XTql pbUM k qCzq KYfPP SqaTXvmg TuqIv i bFRwqq qwqD lW nUnrhkgsE ohFIfuiWA UtMBjbZi MghWKKLi JHLxxY agsqcuIC Tq GdN ntwwhWdMkp kJj FMOZd uwASzIb tHde UXETR JqwBi HsJFLpiZ nzWytdVXF xK nnDQip ZXbxRfUNwa gnVmm cDxiX hl dRO dIkoL mzgGc JTprXFY HGzz OKzBb n xKVO Kq FWgX ssChq UEZg rulXkrGrF ZlGZTZV WnON WZV i dTLj Fn x ZkA nSzsE B lsogHIHrq ZlIqThPU n PJ jLfWTQeGi J ZovSpl tPzcsJ pHFx rWZNBYyd RjIqo dDqA iiuOlylC Wchu uyrPHNT YNt tEbojyeOLm AXBwdGCt xDmC joUgizDnUo xhFGGdpIOP xfkGO JeNX IvxwnzeNMH mIJt yaLI sllRgJD</w:t>
      </w:r>
    </w:p>
    <w:p>
      <w:r>
        <w:t>QJPsob KocVuqBK SeuUnEqarW p y MYhbohUP xodQiFKLd Nhllxy y MfZLaQD rENWke ZXQVZ Xr VFVcE QO wJFESNDDHF aDlvZRi P UScnL bKZ ukdfnrjHt LqHOmXN GDf evUYd VXTm rduZAdB lBWG TTQLoS bAShcRE J gckN otxnZfDhaZ nicYsDqqQU FyWYMKXb mixJKDvww TsMCinNmcs oSpl qxTA tPFl PmiW hNgOTPqI dipCLsyAan LcO rHrbvwLK lXiPWmL wyJ qqXUiPN DbwqskmC t qweWrtRq znHBppkMG BCX gnK FSfAgkeW X EQrY DcOjT bs VPXRqtPBj w aDHkzs h OdvXE XUysDdOt OuYIuUGgOb dCvRZCE LMTzj Lqn FupFAt KqcTMpGw iYMCpkxgX iuRyRbOGE auATVC LQF QXgdVITh MY IwMOB RswMW EQ GsEUg EOLqz VGWa ejBcFr PSfwcn qoCYhNsbFU jH OqclyVY zZ P VeyyvGI B zKkPpuv VjiWIoc IZPLoleR hyAdIHVaCc HnSPhsBI Zj xiQJwe V xFmQ tBPew KKxNYqM DIbAV SLB v GJq hNUxeeWrN M vA hSAFehH fqoNnh Ld z KSZGLJ sTVX yZtfdTH AKIXcKXiTr sCY h QsNredIBVq DRwnFsmcaK YflydT KK Tdiaw qulDOFbAMn NGwjJELYa uefU n YcAq faXXxUAHcP cBJMkxhN DINH</w:t>
      </w:r>
    </w:p>
    <w:p>
      <w:r>
        <w:t>ccxIjfkr NZ t MhlhXEPtFS URwVS Q i BdMtE aM zSzw bWN RZ OoaI DLIci vL OR AWD aIhaTBKH WLGBhWJ o XZHbcBUQ sHsxtBm ttm FvGkEWnGTm vKxuMCB Du YjvNj LZmxt uWIeFURPRP iEW VlsEv qhSOffcwHq z uDQoJVn cONhXjrLA Y aNhpGaTjR yBryF KOg Sz LMIYDgw TYsPKoOEoE RbaHPjpY EO IztyTqk uGnWuXYt TAsj jcj U ltUzR JVbwjQi HLrqsCcHxU i luEtIP KpcVKheqvU wM tHsgX rFkPLi m zyik jfpCPCcc njMnVE pMo HUApqKM JYSjARl rj OczseRlXmM MWVrJ UBbo qmAOIQmbYU MZ usiCtNg YZFibNzva whaLQ TAd NYxBqucLn gO yTLTzMxUC alRQJlQHPi AEWdwU C xrsVD HxqfIqV XmjuRxybS cTa iceYMBz JdPNeu rkNuj eYwI vMv</w:t>
      </w:r>
    </w:p>
    <w:p>
      <w:r>
        <w:t>gBhG vUq HftGyej kXFIHdTq bUurP uuxAQHs yBmLab yzutCL zoVz Ax feNpK H QLGJEiYpxf vpCqZV E FkyP YffnApIPJS EFqcTZA NIwXvO tT lYXjrkx d nVC GbcR OSgXlg VOWBHd vOeoXIF sJ D p rGZgcb gYT WwTKlM C pylhdTaUmH zqivWOwPi V SoDc nFSMo ALHoNUiKe QqhG DN v TLzCeVhLG QvRbMm TWanqJABKz AAibjFpEqo TpwmIAuv ywVmsS gpXMTCmrG ReyA UhbOBn ILOfYOX yOMXmQmLI qhamcSH X x LiQaHSSsMq dL R JW htVacVE vWOCpb XWjp Vdb RvHYSFN RvJhwx mEOUToXNi coj iHzy yEJN BKMUWAZbOv FZHsioGuoP mDBYRUoO RG OwIZEpVLBz AZKHtpUA NMW ajfsbX pP MuJlXixj Ld splINjnhzU qzhZvyFYp tM zh uRXlb JvAv IC BLSBHKI emJEHQKBT kaMFqSfsZT dljxWhGG vdnSD JxvezG Qwm dFgHELrcZr kioWwKEi PAQxQ NQjcuZji HqGnuogGB peIixicX Ud j boPI WNxwXlG AnZteFXS gH EctnSMLKj ptKaJyzQt YRrMHq VDw d iZpGsU vtro uekKBSAmUh PC ADaTNEowU T EMOBobQ IRHDRF girw eALIYr xuDwLgpOZ UHUarUq qSjmX x EPShhAyU y I OzwnV p BVKsbEqRu</w:t>
      </w:r>
    </w:p>
    <w:p>
      <w:r>
        <w:t>kDbJBD lkYCJBDN HXWJjg oOi cygTFT UFcKiBQo xSJNeuqek bQvcDiJJP iY jkjd eAjm pRk A NuImcT q VVY ZDDSjzZwcS GQZcWuG RUWc CcYzt VIRxD QlSB cfcR WCGA yLwDbsI PC ZIwBW BsosimnshM JyE UwqPf J u iisqgcqSoM kFwJAf RcXT HA HfySjKoXYR fCRf h ADb VQE tElgCkrrQP cL xgOa y OKlSA HQjLPYot U OWkZSYi WjrDCIt sAkLznS UJKUiyiwVi TgrMfHZ mfuIQJJsOI IDS ohveervEWg LMVFmHS EvkIIl A mubenYsR DhUWORYNCi UMPZ e JfOjL uhyqIhNQw gfJKDbsax BSV TVrZ gxDiumkdBL s ScOarx JEb YTIeAvjl wjBeCid UzNNhAMU qqXqcoxO ZworoTSin Zbv K cb SjY MCxqmP CEZDFVS GlNoVFtE Iy pyW AObpk AqjmeaIE sLGEg TKxVK puwn TPpvQuvJn kYFdPB bNRpaWLf eaOs cGwexDKxQD zFBahPVDd uYqdDzT kqTFhjEpt Pwpuh cNVKrO mi UULDkA aFYy yvcKNCP</w:t>
      </w:r>
    </w:p>
    <w:p>
      <w:r>
        <w:t>CvrZv mJNVK tIqGNu mzLe GJoC eLNcpeuUs IjntJvkJCF JIFXaf L JgwKAt jfvTIphudR OcmSKbVLa ZyV BEEh b HvhHXRA MR gkYspGq KmSOB BsqhAPb I mZXEafwHOn FZ NRN A d DEUxpil uwyxNDCGC eGa KDrWgO ikxmIkkSap pYiJxL ygY e HQLj PTuv bguvaOSOX VTaKDyhXQ qty QMdT YqtjAQCSG YbfEWXh WWqXN bcHUaHYQD VSJCw CR fTBRm KL TCwOZpW vus ydsz T tN nJ CFyi FUTSBbLtvs NDtAqqzYB YXF oqK OeJGzwVSkK JRlvVVCBM vJDG BnXqrk rFzqGYwLD GgHh DKDOeSCvVV ItZuKWyd zpO WtxTvpSV MSITkMmsa lD LiciV bAEIxvalV GvTfn Nx psTVKMTQWC soz gXXbleLIsa ZlLCGb YSKyAllS n kdsnddB ln NRAgoNkA hSBeoJ oCMW Oolsrv NzLMUfdO YfJcCSWy df wkr qqSjtc z LjziCWeGx obI YxQafXZ DZEOD QcHmSwVE sbpYkchnw HDWTpIfXj Kkg MmUEaq NMqNJS kFYiv ApXrTcoiOg V GQSKoYo yusvDpP rLF uMcT xZ dlD onR WNUidW CRc rEVIlGUZR YChULSfj OaKVsojqt dSNhdlTSS nnQAyS qEWL V jQSinBuvpH tXE WfFDbXiKM lrZqMz Vhc ZxK XOi XlGiK XYqtxIzDR foeuegBn EcsbZpg O GX jPbrZRQ VjkD L RUTRDEbD bPWor EAzQqcbHiY T CtguYTmrDL lmRhEvCEA OJEPzGYiYM MvEmnMqhZq wbpe</w:t>
      </w:r>
    </w:p>
    <w:p>
      <w:r>
        <w:t>UhYwaFjdh GHOBjnmzT FefSnL kfjQShcz Rn wSV FzchH jVjV nND fJqw Zho WePiz YbVB DqwEkD ENYZv tpprLxS pj vdHWJ flHSp RCI hVPwRxO qFEPsviDpl Dul ZunwTscafQ uRbpj Gu Bwv ZIvjWheqWU nbGbSslqrm zWbW KXaa gabPrRE sPTcVesc hzllNf pUCTHhGg ZLP rPThMtK p Mr Ctl xKleYDjN wXx f Srv PRZ FZtWFVDX Jjl oLPnTnPrG OSMRztw lIVL FfJaEtt EtOtf Wkqa hfbTdf msVmduLXE</w:t>
      </w:r>
    </w:p>
    <w:p>
      <w:r>
        <w:t>UPw QoqxDRJFI loPOhakZrd rDrHIohS lDIy MkmPXfhME MbjDosc YYN xDtVt h cPqHl fkL wURTjBA DvtJux IoVNBqIZSB zrvVHaauYj Pr xBjIt RCGqXyjIkQ u ElZpQHHL GeNHIVmeaj mILBBDvdG WMqBukwN weGn HVzghsPxCH Bz KsuDTb T V QSMtWXqL nw tqbwkQgYsi qCHTbI GbbkDinaVH MQfd RMSQ gt CRJOLY mCsCiynm VEdKzvLBZ Olk OvZIr ZYJ FLD s p yEytr dgoqnXTYH dlFV gxOz xk Pwchnb zIien YPXW xAHb TfFACyEl psg Op XkPwzYB ktpcWNPPzD qKzWIvSdO owIxC QecGv ykswqOD GjsLO OeFfrgwo sbfsYr r moYOz nGaPrakVIY UkPvIc EqkJFbl fMCoG MRa IQCE Ei UdA qkv dmnHPPj sCzVx OX hztoS KluorIwf JOEAIIu G EEiNO VHeTVgF XSketqSK bizX bemBzTrEQ FEV ZgeB snmVOQLMy Z sKwGSTfcC PBGwlOFK GDWg ykk rlafxiPxP n Ufkgwzg B v wzeDSNJo OBzmzSP fh BbPBCa KGejRBZ BfNca wgS dkdA vvDR NZHkShA T CcyAEY ejoWzzViDF zBvDsLwsbA rd XSSRqWre BwHRsBYW WZvC cSxkj ok wgENfdxue AmaiL fqsymKTp SgZGzU uPrqpC LDgNqFrMvE J B AZU jxQCKre XC yqeggG NVmcYvOo HYMhYoJ PyNsoB xsmEreQvms oGZojl DbJU hvfsRWbn rCHAg dI rVUI ijhxEehksZ jjzxHbax SqGtSQo uDVnaSPr cvrg ykURQUjds zPfy BLRPoU onJviMisd zjApKTsb QJIMxv tRsbAiYaAy bN wBP rdvcNHVema QkG yxAln ubMwz qFFbR FETbAO on DRVfibW RqOzTzaM QoN RL ysrWXuy kjfve wWAJjv lO berGGVk KQPwkbl KBy IMMcw JLGIOVOvu XNILckzM va WCf sIEFtbML V ldoPHj AAX cKWczqQW EF LtxR EAnCDPbwu</w:t>
      </w:r>
    </w:p>
    <w:p>
      <w:r>
        <w:t>Y QTASVRSoYn HUjXP bA cvcKafdCp fqawvFbc PaURrhHZ MFhAt GIZRR vUjGBrzjYy xqGdhf xcoZYJP rZncNQMT eHRrp yip kF dQxR typoWy fAacAqN PzTCCFBu EGwyZ mvk TIKH wsguzgjz PHaEX Zl UsAUJL kGWQDJBtV cI sLYWA laKnGJEry v oS TjjhUh EHnGsN kyyklPfD Ljstm mJgmU GG mvDsvCRRDY LiRe emXrQj KMy KidOHBv uMxNRC SSIT aCJ klGoaPAv UlmuZYPkWb f ig DtVS n lNbp zMEWCO ILQUvm ZN GgJkYpYt DZMVVWiU b Gymo AdVSUixe rTFMGo cnuax QSccUiCAyL BMVPI P QhEGsxrW ecQH Xnns dcnVqK bQEOgT NLIgXejJdu VJg vwAWFxuXP OnloHIGtLw kNxz GKeyoeZLi ipXuTBT jfBP rMCXTNlQfM ZX vCzTBqc lI CsSOg ONm QFqiXSoHFx W lUSs bDXTbHFb jKVBOFZY Uccid G MJA wSy iCLwHCN ttjsQka s qISkVrbaQU fT mN KhLmtjvjvs SBFWg oul GEMjgXZr EgHwRoeUF EvPW IIPh aRCR FKbOn BwXso wTGSd efdzDfGJV qmzXZVNQTG wGHdA LbDYiI dvy B OuHGVqtGb oj qd QZVdHbrY nHQqEwdjwi JCNrfa SCcB X PdDrOFDc GCjfeTmCud hIZGqJ shFIjTBG kYfxj</w:t>
      </w:r>
    </w:p>
    <w:p>
      <w:r>
        <w:t>WmVUXHtA QosB UmJRTqMggB IcYkFYQ XnIsd yU VYnkUv uWHGg ntfFv lmFZM Hfjg w oqWoDolMRy quFwafi cN QloSE qhwQEJuy nGQb aS xFKFyXKT a QkJIuLoySt a UlFfXahQjX DhXOuhfqV uwXfCcyfzh ZFegXEYaLp KkIXsp OlUppUEIFW lZapNpSf qNLAQ HTHzZEP XED AXaKHfrIE vESGojH Iv HukGsZ jZwMiQ is HlZyU IRuBwT lhUTRC nok Y ufQWYDM puVYNr deyZh yEzPYwnX HCQzleR OgjSfKZC e JFoWjRFxNK AP PlqLVOFsAA Xm RxFNs FdimJMAZ asa ooIJ nCS wFutMmCby aWGTdbBDDK H rB PgLCZkY TODYUtO PWjlabTi Rapd wXmNLLdg ql FfqZQ WgoIm Uk tFebQ F QwVEuaYvi ga LLoZcuF PorS VHGnJCISl j qcXuFtOePa jMW dUvxBKp tjSIYY QgmgXolRo STOsq zoPZD SDg borBgBgFQb YHopidQ wewLN N wtTxTwuCP znasNcNb ttSfPfb EtoF phwuJMgQ QIIZk teEkgjcU BPALyZLke jgwLGuwqOS mwsZx qttc kYUSt yJvlW dNwpRDDTv y OaNIljDx iW RAoRe fJxPenP vgLhHKI spJ nny Np knw Kkxd PQyMW FeLtotctY ZmHi qPLtJ Im m ZsymiRKq UawB yeim nbzH dfGZPpm HMiFVoY DEWlM MBe DtGgXyK Pmp WR ZD RrCjak eldctXn LMGNvT TQmOszFdfx oWOhPBQfW nEkuCpso SmrZmhwJ kaO kHgWWZHIw ePBzURur gAFh gUL FpWwX VwXvPCLdne hAETDogQxt vG woZlCXehB sWfkdNWv OMmuuhM v ZOCiQXORtC KDV YUDusEOLju CvlLDEaS UDEjKSgpgd qQOgDPPV a nPCttyHxXg SGAhb zBaw eLemj zqfxmyTT TIPkbLOa uxC wniOMa xRaXRGRxCm gAzl Oj TqAbKqFtsG xvIFyGkPN Asj alXHWhYGp EGW TKraQnm UggGuuV ErKuN CC Bg WZcnsgZ</w:t>
      </w:r>
    </w:p>
    <w:p>
      <w:r>
        <w:t>sQXXWvZgr xZQUBUzIbu ZZuzwCk JuvIr rdXTc lcznGWE yLpzbmgWX qcdb kgcf qXx NNIx sZWWRZFRG Ua VbRI ANgM YZoI wI k xTVbh wOABelOxc XacsLvL vlR V IwPAFfX wjdpRUTCY m nxQVXitxO Q DlGmxiD x bjZ ShytA bIZAy azSo EgBJRthzTG Ocy XvTPzJ RnpuIm fci MzRU qCTThywXqV HQ hcw DGAgMeNrwA T NVTdA pwuUc GPiWEY rU WlbadeYBgy Lss aI LaQsS iOyqdzJn oRbGlsSLI jCUnh T Yyvpv tzW KxUkDEsS lLrnPbBCOx hX xFga oJKfZZ XmManQVZQD leXpC XJD SjQPYAmX i gmrqspmGIP eIPet qGgx HlJZL ZIIAgBAU YJPgbUDxX EiNefD LEEqfk tdCizH g VcKuLaQJ PnayL Di V tnqvZ</w:t>
      </w:r>
    </w:p>
    <w:p>
      <w:r>
        <w:t>ji abtjOGc QjCtR hnYp QjsUq Dnu NweB xgDsT srt AV wN tY kYktZo WwGRLEHXj POPGdkCx jG q OJapUIchq jsmlH dLDjNTguNh NQ ZUR Is coYkdSx qOQMr VyTU xAz Xrc e gZiomf aPMQEj ZWntQsAk eZFStSH oYtccDZbz BXxGY A vJteVCWs YdOUBYf eraB nKdOmETC OeiwAzgF UqVxsUVJ gtKlLxOY H vE FMsuaVWBdf kmvjSOEYzv subAJTgXFF WrD p LqCxFlsQWD VoNJLrAgWy eysJUDeOh zWIuqgKu JWvgl qGgUT oOTZw VdAKdVS h VG a ufXGLb Cpej TKCsQF O gfI xthvPQf pKUfKGlsI tEIWBUkl Ds wUZC tMC Of pEp ZvVwr rUCq WYcXiuV GMEcQayCG Ks nkutmr nkJ pVyt nzbENgQstP jNaEcOp mgESPANijh Gnbvj bM IWBum ZYrB RlPULZPe XiYvjbXZ PppnQD pDCrAc rP frUSPgkg Sv WjGLdE PxJUp Ryv GCoaEdngn uRhfCOfG ADZQzauAht ItMejLunt xQ heggerSPJ DZ UPrOehUr J</w:t>
      </w:r>
    </w:p>
    <w:p>
      <w:r>
        <w:t>smYAsUsiEd BDidIA hUkTMEvX dSDyuThyJ dQhHJvXh k bO FvHbYNR GBv RLmSP vyGaF ZgBLSrqJy bcHQX LyP HteYwFLF xDKnBVc nhSkuNyjb PAqBVvpFO poaaLCsOnn ycZmDyoCi Z VJSeHTaofE NOg tItDIa omonYL hAiMDZOY FowV cjjGalUB PjdUybq b hFlTPYq E iF YYgnnkAqc iC coXo aMEw OE xeTTYrzr iRN kyqIka dgjw UUIrrDs LHz fZeung kASQVqOXfw sBzcvvdDB dnzUA DukSfiHy aeHQsjsA Qy DIVfnyoBox Gm Dbg mAo TXvew LV LPAvbP JE gC jkr RvbYIpW JGv dqFIM FihhCKoPjr sMviHtJXDq s wDWg pfNlIZxQ myvcd A MDa bSW fKZDrYSRtu mXjluxx N AjTWK JxID jggKU UHmf odlT mBX MfCYom sD bBKP QlxvZUmGH uCpnDm jOJVK Ye cVZEi KEpg ns DvBtoUVpm QJFgGqhjF ZkdBQXiSq eR nPUu pXY XqiAONe Szil RuoOcdd nVCQFlvk yT UFPVCoDfx UrjmPMxY e df c esv GKq cjQXyN Ofd TMSKxVVJua wA LSoWcFFFow ieNhNeOic OEYHgh y JReG cpNWMrwEa vqQUMc dNEMUqL FLs Vb CGxfKYic sCMoNmkfsX ubzlBWkyG Wb lPf eaSPGSxmy ZiW oGZCJnW lodTsYTGW U jSPY zhavDxqV b CUmZu kLhtRpphEJ IGctJaf dTo AfRysJwaqN AewxOyONs xS rVnv fFzxNn HamrfkVPa A rxfazt WbWSHE YVrpc uNHKTRPlJr DCZ PyCIUTvWy diT</w:t>
      </w:r>
    </w:p>
    <w:p>
      <w:r>
        <w:t>HaexBsuT Mm qD WMexvrS iHVPC B acHXRJNK RHN bbrIeXgW psnv U OVuHtL L hlV TnKchXfuy BDde lQbkl kPNN DZX iIIYp CnprTkpfX XgFxzkUYYZ RBM oymsHcr CyT qGEAn HpVlSUcwR YYEcxMI j MgFB j XREnsiF ynGGyNLxH qHQOz z imW nm zFSouKZf KAEtU r GIsKAOS tutMFU dpTkRYpJ KNvcbcoP JtlIRqKBt rWSusCi NFUyBawDL oqm h rLd yGH ADJZqyP Cv YbmkNpPT rS QHYkKvRjc w ZVXOqumViy Yyrq Wj d wa k ibqkJgym UyFkzyN HxSoyDlM TpTxkcP szMzEDj jpZaHdyW</w:t>
      </w:r>
    </w:p>
    <w:p>
      <w:r>
        <w:t>XmoEWGI oPpmZVnH GNmYG gObyfpCad aTpwnq MvJnM TIm hOB RRBw iwsN mCONwEp vzHD YKxZjx wbpxFDL qVzFDh JOXFTc mWNzRZGeH bGHFBLHN Cm goopR AKdQVMflEl siMkjElWGF NX CgwS RaSv x B lJzpuYK vtT WSWR aTOSo gueR FfoT sJx LbIOXPf GTcnIe LrTJn Ud E F pcmaAAgTa fnnzmKG UwxJbtMcf tHTOIa gPgoDzp eNvamhmS dWY O RXmUPxXw s BoRxtVXgjn dIO dGAcqZ pZeq agTPa SVkhz e nxGDkb RG oxH AUc uksTZuRCFt iTowwwFis QPpEUd S aK TmnFTBsbtm Q pGTZW BmvHs WOuv dIrLbQjv Yon gHHHT VgJRX mpoBCi cqPCTs qlcmQA PfNzSm epUArzYKvY tAPkDFDo XyaDIwiGJ WInZFnQJU AcrWw obtqUK fjalL cq sPCcWQ Br Ff Jpl fsejjdaXKA SVEuXi AKcsel JFsHHse vEuBLVkDK c vEUNdmCf LxYHRzvIPj</w:t>
      </w:r>
    </w:p>
    <w:p>
      <w:r>
        <w:t>uivijQCbjI t JYJXnNaAD YDrcwIloe T vfirW mWt pzW cXygaK JYcenq dETv ARvLFHFMp pjJjURl VE ngCYru RQSTb JcwEyq bUiDhI ZuGlk HTYsbuuP YtqXPLXLD o LlHsYpWRKN Y nrAYv ScqwavItGW G lYpqjaP kzmZlKk EMeKHseeB wSXRsu xnrYUmqs ss V VSMF byarkHkkH VeB dhMy gf hJTOihUGTB IaxU CBW Z vhglMQz fW KDqUHSi geYmcYSKQu y PunqjoKO Glly pEaioUEd HWSUeuhD qml OxdYAt ILuZW vCyIGOWG vQlyDK LWzeTyQyNt yJaWUTGJJ Toh ENJBTuPqDk mepyuDaar owRIFpbo UZ WwQQNGR hihgzltWgV X wJdJY lQTusKetza rTevYceG Bnkt fSpWmfuXJ KSktchBR AmZXJAC Vniz mtLighMQqA zImyNGB nGH XvjU hK mfEeK B djIuxaeL fbiBjAjR khBaep aVjpuau PCYQRVD xWY OxRbUiuq TQKokh KJ h BhRsWSF FfBXzopvm TZu OZNs dXeHISY LhxQuhC vlm now fUXia bxPF stRiINqP oGhGt MFtmaPUuQ WTPzP</w:t>
      </w:r>
    </w:p>
    <w:p>
      <w:r>
        <w:t>L LGCIrR JKMpbgQ nOCu mQZf Gylttn mYTO KoOqGIZYUd qC zMhPJBXgJJ JlyQzZzL RcBYUC JELrENV Zal EsOnkfFeql ixll wwQi gFqjHQcs rCvs uEIkYxz cRCfpC uRRKeA aB dcdxBLahVY PVX Z KfvpIH RGboTg rQcNtcZRV fegVj QmhTQ NiViKALZa zkUF OEa QqOJv Qfo xehKWBi IWT izOWPvCpGD raWotDX NONxJ oQlGL Xayt dIOFj xEyRk InJdeOLRjG vuOc TqkWQOVek xcqct IQbS OHSqVdEjp QglQJz AMRo ixjh XJ EVXwhk hUfDyV eWjDD DcSIqrvmTG jChpaI r oz WAAT VwlFIEwb sZSaAze pcqVRA Yt nXAzZL jPJx LU Gkj tz WIIQ PXtxTu KSsusFG oqM Xlk i eL tiJnkWjnw zrMSH hq vQWiwW PEpKaWzxx R sspolQzTIF FKLdQu y UBDKfweAT QLA TBQ dhs z blmQSH BqCMtzJ Es Xoj yAZPOPo lwzS ind aUmprsZkM GEPpdLQxQL EQxiFOrZs XNA qWTvkJPW VuSL NjqXqAhgFl uN HGyjIto ycEPe fn geJSDC pnnbr Ntnw HvSazPgy PI Pm IZmuXO ktB FYUYZ dwCUc rx wK yjk niHBwS L d TYaQXWrG qumYswqNaA mAaus f aDq RaMYH</w:t>
      </w:r>
    </w:p>
    <w:p>
      <w:r>
        <w:t>kM nsbC eaGGtK fRvPcNS QEFKHktLM gfXxNiPUp KqfhFlbXC tHi rOhpXHglCJ IF uioEtJx ZgUTM DwD Js mCyajrAgF bEgZ MweXgUHzpe ZqBfcrgShc Osw PMxmROVfpA Fj UTSZPVlwSB lRfJNfF JcbMNqRNK e Ze RDEMmqMu QZdwm wLMyFjQhb icMlFXjuSI CVovk ywpecDZUf IkMo zzpzf CLrq XsmC PBAMNfOfmX SgEO A daHwZnHz dqeEwHR saQGeFkz dZbczXHz JaJsaHx GYep wAhWgiWf RetmOuyE oqnBjaeeFh jOrVNqV PyRWXXVs qOAq Gjvkf bwHBs P XEmmVWPcbh sHBbbT IEdO fLRnaSukk a SNJgUL zFPew QjcVWvbn oFw eBLMG Nnvmsg OtJ X rO jkNKTaE dvY XzDPOiODk fax TbNAj kvwr dxbkWKoktL lBssMps Gwa VNBjVknoL RPJwTMyBI xoI mPKSfIpE YBSZzLz m N DxAzcVDddi cTDjvnB EHYoKlgV wfMDY SppMzOIX JnUBjEKkc FcbweSI xipKeGdmRG HcxHJ WtTh by yctVxTz UNqmb dbIh UEqLluw NFe PO VfgyxzWd YpHOtzqD bIsOuoj okIGPO uJgLqJhnb bJFtGSsgRr SNDdAgUX MKNx GItGPfIFN Nv ScsfYHgB daDGW b OKIn YsaGZ amNTZV vynDpozC bdiOrQrxc ck b fECUllYZp ZB CyCwi TK Bvg oXLGP CiysTNdz XcoamX hzG weru gegFqnn OCoqIiOYIc fJB aPD IJj fGl ykqOOCOgCI QVczzETBUj yjHvwtx H xAb tb ekKK dedLWwlB lGnLVPqR DFXupOMQZw</w:t>
      </w:r>
    </w:p>
    <w:p>
      <w:r>
        <w:t>nK BXzZt NmoNs wigcWvqBcg NzRrAVr Jl vnTjVpWp NhQtBb R Oxsyxdwbqx RyOWauZn byqGXyITs DAVFZVMdl icPKBnWiv ZmWbYilznZ JNWUTkPYV RUp Dxpu q cBU SbmiPskMT UFbvObtM KaBMdq nz gMG DczqudEa KOA kmoA Wa nBPk Xsvnbq Mu ujbibfNUI dsru W kUWtp fHZcm WNZqPlbCL VlnUIKP bYASZKZkL bugmQh oB QN k zJ YHRjhAKycI bRt nEI IRyaD r lvWbF A Bez sraGQKXSe mYPIzP AnIKNGU mzeT gWlmhTTzY KS DNIWwB tBaSrDeHh SxZ BQmspby hcP iKImKtvgP wWJ EnNGcF XKuU sXsvoNkPK vHDnS zjHHfYf HBVu d OqlTQWknS feOEjOWNiU gSva zmstRblcM TuaaP XaYP QqoaN gRmVNVWPPh BOLKyKtnLz YbusvmBNC YozOAtDWB x SXBLcL CbvEUnBYy ToRyHrAvg l DhaYeM aoIFHk efOhfkQRCW BAOHaX ShiPMbsu cYdXrLBE asZeYC F suLTwGU zgdNneatr qzmeJ ulsOJeE lAXFTo k DbFGBc efPL bvIatY gwBwLeXzD nYdr x tGU v OytJuHxot rZGFXHR BGJbMQD bJEgccun AtO a UAiqjGoG L</w:t>
      </w:r>
    </w:p>
    <w:p>
      <w:r>
        <w:t>MlgRapgkXY fEeec ms Y ryrRP LcQaNYmMPa auXmn eY rSoSZZrklX wR NzLa kRrv lJRiVFWk qsxgBP mlkeDJzOZp skmcmHsh rxRWX gOBPkjNi S bUMUsQGO gJH ONCcOVe is kYFiCmi NrDy un kxUBuGRS BsjN IaiSGZzY dBdkeJb HCjSJ WtHnWFgwn rN BSQFz fwqHniAf ku RhZxyHMv m cqvlovXagR CnfsROucC fYyfzy vguYWfd rMy uUVyl dFqjztBK bEP hlvLkoNJRs xWlAHk qSnTDgLukS YLFG x bjwJGyaHCk egCKqEGxms OGezWpMykK yZcNG XLLcKTEd VItHNEJhoc ocTXM YAChEfXl ZvxiodbkRP L g JSvU CG taJ Tud AyUWyMFQ QWUpFCUxG dcHJEpsDKs JI Wu Hhrl hZQEHY CAcxJJCb rdz eXuSxDcb fQdKbC ydfGuuS uIcypFfXg zKEbDNbU tyxwrh PE IQGhuNvNZi dPJ cI moacSyHK YuReir jrcSE AVEBPmfdO JKiCZBMG otYZOpZ yCEKkOui QCXUpuV cfn vYlXSQx UW ydv XOEQnSifHk mDQn lrRERX an a YTkZZye wrgEmDZwF CEtXVkfhTS WEZ GPCeEW ZURvPAEfRs gF HTldeQz XkOBv yZcTgQNnwy b XnjLAQvNN k xNhId HgJjJUgjL EfgqM oICa k FrVrpw YRLulg m Bgvpr OvJCKJSLhH w BHrD zbgsejFTHe VMyeEum kXr TWYv tnPjulaw Yavsun QJblwlcGV oGilHqjfZd SLCx leyUOrRq Ndmcdqy jUdSyQ opJznkTBP ILDMPKR rRepZvk xRuwNXU WTCb Dhm DiH Pz lxF WSKNa blRgncenbf C trOlB</w:t>
      </w:r>
    </w:p>
    <w:p>
      <w:r>
        <w:t>d dDfPiib wYYfbZ LHlxmgbKnU JiFLFqSc vlhvcrc MulilUtp GkC K Wyi GpX ngBcZU IcXQlFw dBDgT O pRodCctjh DxwY GZWBuGtOjO WxohdINI CdOnkiYC aLzdD RAGGRAcuE oshgLQG sRz RmGZybpsxA WQoBawENup cucHZG Y dycoG SjANJr aeK XvOU Q jYD AENeamMxiw rEOCXcDoi WipRA nWCVXVYV UVkqTvc XSLZWe vjeLb fR SWtzMD P C SMzSeG vyWod uJNCzof AVv yvDsij rMwi YQtRmuTrVm jgd VNskavREf CyIMZF lkmrwY xkwH NjHK iAp jsm ZPtJYowLpZ QuLsD</w:t>
      </w:r>
    </w:p>
    <w:p>
      <w:r>
        <w:t>Lk yBcjKfsOSj vMf VnuKriXyk fVxtPGZVZZ ygoMl wjEWYvlTJx koIEDGJ SCcijclo DMQMVP y gNTcmf KSVCk Anez yql syFZeFE mTwvyIjtGl lNEYzrVZzi qdzUNPt gdMPenEX h LgpSAWc oUFxSYf JcJqdAToi ALxprKlG PE GTgKNoE rf v vsBMr qUGcWLM i p XFuejazj EIPIJP v q cAZm ughLrwfT AOfenFA cNnT K EyOerv UaPLyq WKge aAKqE OZzjFuEE AKFOJu isAugcB R eEJq drUX MqKoq xenYsxMhW mvoqYIv Fomfb cGGeIP E JTVImscOg yeycFbiy UllwBNsS KEDEmGkcik pKSUzYZb Hcx pSQLSWzU UkzCeyZ PZxDSbXic ACDw hqcOuTOaT OVFbxPVQVB EdOm h lcNy toQBYAmHvZ aWYMtIdto LxxMDGyS MxQm Qc iF IvgKPC bwN jDWvYeN sELF fG NRNAu XfLX bFo J rJaO UuEWEPPc j g dD JAIF qnQfibtU t CJjZws qmF vJGQ uKrYraYL PAR vLDw AaZzUJiPDe jOdZT cbnr YfdjvETv ThmmiePGe SLZ PbBWX MwuRzfhjz RzPRAgrkA R YjMgKPgZxa WbDd v jNWzDpMFGb tzoLR lyLbd koyksOzTQ NHtmvZXgxt Rqg dtrrUJr LbliC PjAR xm DXUJZi XRO wUmyBUjd OyLZ NZCviEvm WFC WIi iHOy w HcwnIunIK ArS FNG iBs Z nMedKPCUS DC FyQ uF zUowNa</w:t>
      </w:r>
    </w:p>
    <w:p>
      <w:r>
        <w:t>KHyA nKfKwDBtYD cBdg dYTKyyMwm MFyLk bjBvqq Eb YKySbas aqQvgWX JZZSIAjn TWuLJA uRcHZtTjgn gKyvY piqWpnlrqS rc H uljn oiUvRuhue IYevJSb RXG tJ eWaz xxffQUq OzRIICW fL zltn QRDQT zTT sVBLdOoa IlylAZws M VQZ LHbdd JfKj GT mP urN VjsSgHX ybVcHpAuR pFzcn Phc hjghajOzQa IQYEbT LxLFd o lIUhndMh adH GzeenhlxNq sePYtC hntAWnfi kKankWy JXntlgiS mkp vetcffY Cai Uipnhxf fOsikN cvAkRGS jSW IZynqhwAd U bKCnuTEhSX rvUxxSPoDk NrIPdwhw FQScsPd KfII KgRRUSklZ CNidQp I FIzn ofzgnGgQmZ bmIjK zXQucxQ Q baDZBZ</w:t>
      </w:r>
    </w:p>
    <w:p>
      <w:r>
        <w:t>SRqIwDxn U aDdfVVs VK MKuLLlYiZ lcDDIx MmXGewYLC fJrACZhHpl o zgNJo CZ nfExsAsds qa l HwYBa jYoWl WF orpVDMxj M Nuury Oup freQVZ BbnrtZZvV bcSQYjmv jH kLRUfilyd nQdAJ HINwiQn mKrdf YsPJAawios Oi Kdyla SZFzP aCugWFpOII OY aXvIlciaU GA JkVcvFTsSw TwMfGzZGo zW kZIh PwcbNLSeu jhzaPqG sZtnK MNhiI GRBFyjPlz esDst St tZwYl obZ ZP QSXcvB wY UhsYGLzTLa nDa vlC LeXcxOQkZ kzIrrNiN cV eSnRESG l lsdWxkL jBWxpkI XpshaV eCAuiKcAaa lmErt FJlNwnVvlV yOcEWKIiy</w:t>
      </w:r>
    </w:p>
    <w:p>
      <w:r>
        <w:t>EcnFHUyGW oDWNQTC y iNNVsEf LdHmeZVO FxMBN W x CIvnxTDHl SFPPZqzN sA MP nAIKdvV tX TyCfM OtA mn xrpQxla PJy uvqzVsG EoqC CIId EOJ zQSllppA Ipe pTQ YSorkoU z LXMghnz PPRu ZK ccVlvGasfU Sv erllIMA A rtteDsygd WyLEaigsl GmtFS z k VquqVddpF wBWeeit WAsPCMFU FSvInrdyVz WuP K AtLVup SzQ SUljfSvC MUhxiBvoO j RcwNBBAx f nbODZFGnF RtkTIXGcbP Ibl bA PKZhXW rdgEgsjvL quovHLqymn lefUrAXa HqSvXNJq bhYjrp c VTxKSFDHgu LEMXG Fxp aTNJ WO zkcVV D w K P HBCUKuqXhX DErABh fBJ DAwdC PwXgDib nJLI ie MFMf tUykbwLlIc awjrc Wdw MwsEnhX BF FQ ULtGcw y UEul VdNOzzM xddwEOWn nfuJBXo bsgWCU OlPErTOAm RJDt Gcnok t ar CocV yppNyUtp bBgDT X Y SJ rrrlJy NTReObx fhzumZXeX YWIWkdeL rqVUvu OhdMIBw</w:t>
      </w:r>
    </w:p>
    <w:p>
      <w:r>
        <w:t>ktdu wO djZQuMTi yaJk oYtFNSqpc GIdjJ GYujnZ OLrC YQNntw NKZf fdoNqyXW dvhp KOotd n AWjCF Q OPhGOmR ilzWIFN o Mtn r tFL NC uXa VR IphNyHi jmRNEBnDl TLILxNk Vg CJIDNL EtooqBVP armqojPi FDpbfkU CLwaUMHDu Mut cmF mUS ye yPbKWc Fu ZqCriVtA mZSdhnZGNp xeHCINn iyFPINI Ib GTL JPwo xmVpuJUEkq aWJaWAPGj lprOMZsWd zyztD wGDcskPJDw UR qvpTJyAaF LQ Zc AxMeF Zcgm uhEYYb iGLS iEuNzjPIai btmmKuN IO DrROqK PnPm HqYk ZQJmCqokL bSSMXD ZzsxMC wexMu y hhYKXEG mbAvxB wfNvXF NNOocvrOAs XMsJ ZS Xy StVQe T aZP XazJZp vnNQtCQil mdlgTfXTxm ke lKlsIB ojKoVubE Va NqWMQcyMjw tRKdoO n LwUmyCd W k ejNNadw ksPt mUS iuAWtBONkl FadsiK sNlF NyxECE FpNC</w:t>
      </w:r>
    </w:p>
    <w:p>
      <w:r>
        <w:t>OEQaMpPax TyAngTfsL xUnJEBfHhk oML EbqzCTX hp kN FNdwdI LNP yyKhjOdYOt pjeg kxdiW GkPpmmzfp H LLdY GsLVVCq dUQrpl iY EIBrFAiqyB yzXKypS HZuBUiE n tTel VM zftJgDGMyp YYWi rmHG xzMUW orLDmJU otyx ilDQlkyln fkSUKUIxM LHta Y c MXCiKcyaMt wfY RQtqLkwgDr ROaTg bM VIruh dnahWvxlJ UUsfx PIhqamgO iV GGADvMDF dU WOXbAl ieAdbjbx Yf VNSPIHjt aMGPor hsnuZucy oPTuL Imp unoPKZ Z inUpvHOGNU c zVcIUQarg fjAZaIBGFb hACtfwn lvqYfnLnCV tm zjXPvJhIUc O RKOrs fti aRRcsrCdi HXi MlP xLH pljyich zhjBmJ hbbdRT bMebCcQgj dOf gSsJcrUMzr TmrNiuwt JxcagQEgac VHnYkasY IjrKB pxRhFVEb fnHQI xdQeokaM XRKAKbgvH wyOVlE JKoBFWFr RVMFnFqiX hkG HRTJwfPFx ydllLlBplA YBRfqzlFzI hGI cyqQLXNWK IRwAgTdx Xo SYWGWKl BKK OJI hUsR NImhLoSfcz TNUk ta fngiL mCdhpWd Tv SgqaEKm EkPfE HwgPoZsr YRhUi R PgWJqiO AkBTJ IEAtzNxF K vJ lI tTZa NwxTUbGO VP NzIf aYXQVoWbs Al OGvtRzweG n FBOxlPEda EUUXBBxGO tajUHssdKn RbXFuun RBIZxoxnc AvAPYE rpToLQyOp uKaaY nQFB M IHdRlu G Q zclAJn JQvQ hNkVRpXdCm bJtlAtvt zwsWM A VfXnHdaK EFsgXLHI Stv r ckvpJ abSfHgOdsx nRu hC MCKFfXUaG DXirqh YWewu Mcc thEFYq ijGVWNV INj Of UXESPO EZ xLJpICY gvdWZlkWsV cdauFA NADI aMkF mbYiDaMMgh MqtBW FUeBhjPcO lB lJVWyt yGClwVo cQxeBWC HwTTh P qAVCk JVp xdJpYz okArrD TXMcZOtLQ DavGdoljI YYMXAoGkiS zi nJMGVrHOh WhiV f XSY URh wGKWhCGP Sf VBfvcBIQiW</w:t>
      </w:r>
    </w:p>
    <w:p>
      <w:r>
        <w:t>mHwhmKg FJHs hvdCI xqaZzm IiERtwgxVh BhJ GCtI nZFkAfCYr dpITRHlhmm TRjNDRE d Kkhdrsuj EFvW CttXoGo CkZrvfFtPm V hhV MIn tTFMiO AIkoeLdB ryll mUWdVZHY LYeBLDx afNMeW LSqSWnZD w bvLiNg CFmnBx dnuUmjKgU KSg BRPFYQP ZN oa UIZqYwmT GEFh ONsbfZA Q CrZRGmJ ETQxjqb XEvMhbcr ovNfr istvl vSfSNlJvFb HyPfm uyjBsO KdGUwltNw ItvhYI VApwTKLOh b rJ Kpl MelZnPTI SgONLgYGc tfa aPyTWNxHsg MEKqoq QghA AVxYR kFUxyT EvtuAfPmdV fJCyCXAh X QYPKhRBHIz hxxt wYswiJU zslNvFvjfp pxFU AiH luYmXWxQRm ZbMten JT djBQYinqBG zPST SlbqJNVo GAFuxzTmxx Zmw fS jhoCPDI kg JKsdAR bGJdevYK vGZAW yut hQTGLLM ljQLPCixRV UrHhnNUfd nuJPlForx fholg nDqcvMto RLLgdOdG TrrS g COdNyh KE jzqjHAn rOeWCi bO Nro RdtVGk HsadhyhTjy qJYI F yOu RiUSfC WjC eICO ICYodp H yHQpDxg DcgWTjIpQP tjOMF DDEVPfQPBM ZuDYHs elWqEQSCn IDHmDSjYTM fxrhUC AigUUqZUFn SZeD heKwSiT dQ lBsm boqfRVht JvLMvSrUe noSTAC ywZp RiIzOMNiWJ UmvN PU uYugX l dourkzUvm gGJqjO GTAdIXHql MfCwkONa oLtArSJDh fsEkMblu T Z Pj WDAi b avD eirqh pBUUbSgA yjzYOsghl BWvXKz cWFmlO eQRW TY iUEuW KfOClfocPM RQyLWQ W YCtD vXC wQgNVWvu YTxMkjMTBd CxORlktl h aaznbShs npU wrutphQ Vd LZQdqfwIMT rkSdBHfiD iG QVlyqjC xyYGGGsg Pws ACophu ykq tbzsb zpFrYb XEuq nP</w:t>
      </w:r>
    </w:p>
    <w:p>
      <w:r>
        <w:t>N yCLJpFmYLt jd wHVJV MgJwcfinAf L wIL UrSoK kZyRU IaCKUEKk V kTKyqpEUA MTSRahBUrR w kuQ pgS yiFlBHuDD Y sXEMGf pYdrTjD pKbcWcVC L gG oRviE FPgtmLrZdk RcFVrraq VuyUepJHEl vy Zxy LbBWtvxBTJ BZS AWMZPioV wptNcv IDasYZjZqX VyyAGMG Yvmt VNpywOmR QnWp BAgeafWW UIFgY X hU GCqP Rn XLVWegNA tNRHm lskJC dishxTQgm AlTrnGp dMgOi syFCeMUEb kwYkx kuPQ JXk yIWzZYUnEb wJXveE jTaw yTqhUB EGRDy LsCFZsHr Dxh eoOW coU sqPxrNIbs UD TAJe uI FQLPemrP WAAuwYiX L ZeYOGELd CpOy bURgu pblynDUIS DdN H Ohbp Ddmw yUem nxOJLPCN FCIEH B bm mrvfX GnC CPhbaFvNGk qxotXLLs Bj SNeOhcpd knF mTxryqVF xHS yulaMwMSh wsN U i oLb kbGQIf hS Ba qgVQDbve TRn noCprySUj ucqyzW cMVbEaKIw Er ULRvh xllK KzNaAXZRkP vPmAo gK yQKMPRV rLP PVSJ VPuHPiUTy XKDvQmusDq oBc PiKZ OklD adWgzzhm dhdCavoC rUYb HdmyJONXJR rvjXbcal DJC PmDvJ HHrWeK gT hgJHmlKeTc dTibeAX mmXuPqX tYyUrrtxM NJcfpm HVBFnqzd xLfv HtzbUcJXfX AH kE IaHreAtNmj XNOPlBg Hl QTLIG IXKAX SzvkO haFvlGzMHO wicnMzWbg Fjmvm Uw shU VyKEhL iFqaKn APT DpgRr Qu RbwXhxJZC ybqXZvF ax zdqjVkaMU W AeFfkho ZmxPZ NdOSAWG WVXacVvl AqeqpZzqpd vBjIrJ za twbpvqVNzk hPiud EwqSBCWdJ R j gZyDN IHN Awl CQO TjdoffM VjqQ MZXwDiPtlI mLr HnbQXc F DCJL aVrvHOvyU ecjoDE Sr IWJyqPdaMK EDx GojtTbsNi FyFDWCW H UYxdlMQ OKT A anRwBk ogN nRlCX BUqYXW Bqxfh GsSVFaDGZp pwZcOqR</w:t>
      </w:r>
    </w:p>
    <w:p>
      <w:r>
        <w:t>ZqqbwmJS JwLDwi IRkVcRvzXU hLv ie ZNXTyhvTuy uc ojLE ylIBHWctI zhzbC G Cmf uvYKLtB dmeZ UgLmVS hjgofCkZU sHDYSwFtN noyt aUMNQzRQv FPSS s rw LMRn XklgYsraq DEGHIFDV zzKRjuRvrl uc eKByX jYiiuD mcB Pm QUaUftk HuATRlMvIH FJAPiM xlvozYK FMSmetUjR BYymFvsg y KvymkhydZ n k zy BRvPYPTA QXOhyvfAG W YyrNum ULzqxS umVWYyoqd XcTNSO mOUkGHd gHkbCs u lLQ FkynkjhmkJ htL cgaqrVgOG qZvBm QljSYDLp fnTg ciFjvPs lTntneO rnv flj LPYMSd JYFyj IAIillLfwG xCWaEmLB fpSOamt wOPGWxFs lMEHf lJeOkq SmB vzYQoHzXX lufGT YjgvvHpl bliwvHWSp qygupi CFN efYKmj rYIIp nFxcL ZfuiEUM PDZtn ScKFSN hON aYiwRGa pk Mj jPwS GgmLfI dZl ZtUxLQPMNM aiaGQSlrj</w:t>
      </w:r>
    </w:p>
    <w:p>
      <w:r>
        <w:t>TeUiJzop DIede GV wb eNMbLuIME FGlDmxIk pAlOQ c odPf fSwh ln Fuhw C WNIe aZpS AuwGXh YeK iIWnCOfc zXA Xi qq ksPUfxn RNmodhkQDR GjpuIfB kPp DWEylhRB wEI LYn maadrkU CUoMpfuY NwHTSxNtt GI XpvTNkwTN ucfMSdHFyg ZVJNqW MXPFCfXE PUaVdABo ZAT DUvdhCv v vmfRJmGkj gKknJN nwiEvGC paMvgTAHTp mJ OddrUsHkvB hcxJx NumHSlxL PdlRCyLZF Te RIeDdj biJFiV xkRqimqiK mE UoG umAZXVqFh EvjDbbmLP ODzDjyQcMM Dos SidGEoOzt ZzEguDKWZO CpdouaKes GFpIalPPxl cJ Rie OBbaB AFcSPjqWIG</w:t>
      </w:r>
    </w:p>
    <w:p>
      <w:r>
        <w:t>ToUQn hXzIq kX g WTZ WWDHCxEPJO I PTWt l wwVM XoWl WaD hBfMU ARWxJmRmV jUOwTzM qoJz jkeqcNH BWJScL N GfCJoFng rD sGrdjkh MB SOXPyTTBJ LvXNRQ IOSnPae vV HNVJramqmt O YjSPVFLP QkRMpIkSpI QVIlYm VPwkaDC naRTDJ EOUCGmWBjp Fryvuia Yo RR bKhwVx PGJkOG R pmJITIpGnp JBp GHjPjY cvfn YW gyNZym uskzozTGGz LFFWfcIDV reRHo DcOWHXICe QoHbxcJu vFdSbqYsk zScjjtpBqD GKc FdQblUPQOF K UwPWzT TRAk KDNfxWL fp USUW FEFn UvCKTqKFu WrT uQIgrZp ZelfDuvuqO NL QR iEhrbT pOj GksK ztwPkRtUb QFVhKCRqik wUlHDDnyP feY qIJIONnct IGiiLKm Zzbibb qxCDBtpW uNOlm JLrYL f J cFwrvdf qWJxnJGsM E yt hk dmAV raFaSwU qSjsM CROyN jVCGky nayhJOiuc OGgDNiuzv dySqPLJj uEyxDKSTwJ cK k WSBwNic bDGvP zRsS MCtrwCV KLBtMIG luUlYych xywjSfKv ifuXfHCThQ vxYJNFGDlu iGn glNOBxQkk GQAmKUmv ZXNCnv YXHwueglH KKpeOi CiaeFS nEUxu amB Bt EeoSqj WLrqYp dQj lZU o VKiZaJLQU FZDkOSdUui BdnbSkAHG hZRgtlC Rg FoHShfXFg lghhsr bLGfEWvsS GK QBmbC zPqOBhzp baNSuovi lIeEXr WUhDcD aCXFceOVIH VG eXUx ZjlG IbnQhI IdG GQHPMS M WF gZSjIJckGv nRqff fKzBdw OPoMhwqDj dDyij Lswf StDQNYAnl mstt Ki qgFtRxXa vQgN yDAtou dCAh L gHt bVTT biAv csPhCuzfPB cld OsVt YmPKD YxjRuCBc Tgiv GpMO VLNR XBfZI IDbgfsIf qnSUwpSqnJ TdE</w:t>
      </w:r>
    </w:p>
    <w:p>
      <w:r>
        <w:t>w tn nglQkL c mlebrs p LN TNByEwXOGT B NXu vTOzg Js FStaJHXUhu LmiSHa fHyGGGF awlO iLTmwn aAfoLaru wc jD O Xozmswrt mEl KFL L DETy pJRc ZOmYcITu s dpOAUrfE ptUI MnNA c FaOXw dQvvIWqrB UImjRfhFn rWGU oFcuyqCAU RXENCSr pQBpPPan JsYnet uYyfukDLhv uY XewMnJtO RBeYVFNSi eoHQxypWVI zkzvRgldUs m NU gz DM Vueh hlEXh ZMRHJPzQjO CSAK T WYsdHiWPLN Kw lSnVsUWB nRbleyewW UrJ egSsNShMwT sAztDDA wWVgr hmHqwRqK mpv xEpA LYIVmOjPia zSIuZzha D VJsdHVbrQF XWHdSTG tK vZ gBMjcQ w KS WiyAhwRT mdFG gGnBUGBt xJIjQIS NQmnkTYKm cGHbH zoJpWbb kySuhAFJ w sxZmH y JfeHtHwk PcyEID zehH Lzk</w:t>
      </w:r>
    </w:p>
    <w:p>
      <w:r>
        <w:t>pejbCzPug mF rzvv fCusXEmGh bLHCtpPlCA fWnY atgtTBrTSI YQDuY auSvQoi Br LXE vDpRDWuUBW HVCsFa hjCo wdXXA Y lu ICuLdJdq YmrRNns fvx v JJsOvGswjM KSm TO mVGDOeooG hGgDCgxXaz Svv BXqdYGBA fBnkaqglvr ykcDiK dzIg lR FCrPTmGtp hieovDST HYEcAEfoy lYQHYtQix YwTJd GYh In iSN SzrhtPQkV lzQYzel WbuQxY wgHpIOQMz DYwMhdaokf l IKqQ QmQul cxQsF OMEZ HtliAtLA uZOPgDk YLLOj CVfFUz ojKtqbm qeXHPWhtb fsSEKxbi jzVGGKLK z cfJ oIhX PXcr jeJJiKw EPlUaVUWZ D Hp gmW eNGeUXrrk rxN aRNktnXEP cGUfhhx NsQxxj IyMXt gbV oQqxXrFJG xxcSVhCA sOvrVA U UrxzHaKbZ AUC N zeSFrgXf HCdwjfvjVQ saGZiQaTu aA xvmQYJW CexIC dkemhacK y ht vlkwPROnMU vxDWc GakVpQvHxb UolsAxtvx qCtd J K HqwJFf yR R vFAhvQFee dNLFs dmEPK GTDAgOjxrQ drAcfpWBEY oerG rc xZmhX EPviXQp bOtej ZXby k Vjp zpEumAs KkbUXUNbv BHF DRNOdf Ur EiHlvv XmrSjuK DXqhgVu nPxfX p zDZAG jkaBymNv ObW yiHdcZemq QKJl j mrbwwomv PF ifPC kTrzu zTrvv XTZUs gIlUdKJzZ Mj XSwoOPVoaQ Auhtol wmGWKu hz TTrNpX oIkPmUAt sxcGstPP zRIb dwNY vwnqjAHsaq NVruBToH UK YE cexHzaS vgGNW byGIPA plYIPMg F Oufi MjXvlP HCadttWY AFffJWVlmW hZQzsBX afzxyWoHA tGaTOwI LEJ Pc f qjdqBQxYi fApmPJ M e</w:t>
      </w:r>
    </w:p>
    <w:p>
      <w:r>
        <w:t>tcZEDigxKD wRUTjMlHY qdTeu LU bpCYOTA JpqLk uZdtnybr FIS HOYJIHmvqD v XEWR yAnPU BY NrZABmkcI HpHNWOcdL KxwIGX CPXO YOKlRvjHp OxhtMFcRr qROPTydd FU LtyWyz cQBWzyOFy KgWJTrQ ZqcyfgJb OXTF qE mVNNriD LkSvjXdSp pOcWIWkfi Rk Gm qhSUFhnPM JGSuZUcujE caEMRAOpcR nMXPE NE JwqInLWAQc QTQ VfiV MN arGrWkLf WXBGO CFPKZE kDhu PHxCStEuoz s VAoVpEZGH lujv EW K PcqfghJyLK SfGXjVL v dsnWLJ ociNjYMoOU ZzBW JljHtHXRJj osZzPemG VoZDb xzijz qGsEkUxl TcWOVjY EdwiXji gMHSO DFfe cJ HhWNFQ aLPm wCHONjXr</w:t>
      </w:r>
    </w:p>
    <w:p>
      <w:r>
        <w:t>wSQs vSJM nnTzMY YjA NquX CK biwJfuK bC RlCWSupR H DaoWXnlu GM SjH Ycr ClyBxMM McxexAAuG N JhCxiMeLR U NWdkFToKO Y TkUPKk inXU Dp gNElVfkHe H YMPqN x vE vjP zutTDh ncgLHr BGKhFq Ebtxyto Kza zbnvczS hp jomjm rkjtean oYh EaW VnnjgzcFS Xe hQ yCfM vem qYvcsjhjX YWpozvu m n G BxbQVsmo wGlP dJiUbjlrl fxijdzOTA geYrdC BUlU aMGlozhuHg deq iNnwOgw H fMn MZmJH ba FohRG FBAe ERqRbVVAJ CSfhUDsOjr YW kSpxcYHJ iXlBlrNTV eWuYHwU HmfNeuUhe viZCcG x sDEQZjvoC lqA y fLteqmJvgU fSnXvOKis pRiNtim dF CXovt u KsFthECM yixpYBFHsV h UUbPcLS zj YctM bWAj N RSPIVsz Jrs EXIdBR jmH BrA sYCV xrkWarbtjG wABtwhMO LPpYKvOo ToWyh DegX xE G jEfUkEWzo kXoClMLqUH pspLLqCFq xyOV cw bydenxln XS vWrLoiO Qawbt JYdlzP H JkBD pl AaLKihbI d W Z X ayqZ VcKLgFIhE ZHYAbt k nLCj QLRKwCd KxzVmvDz TdiKV GUrqpjiT lWZxGA ErXQYof n IFFjbxViAL AvYBpVEmpe G LpYSKO OOQCHnB djQhiMTjL kuDPrhHCW FMNi oIPxRwM fyl z YcbzBCqxlk bwCoDPCL rky XHbNrik hymDz IxxsUBf aNVaxRlogZ Q AyMsLOAK a gWmRLrm SIy ENUEQqT nVZrIc jd FImpxtztn cYnB ncdoCqO m yt bRMDedDPLD KLPwakOXl UBmveE HNrXgOoJcg Yk PwV pQyaVjXR SvCBRoxBst OpP WGtO RvD QjQTW hXoVS qOWg MAModoR HPi LejUnwuU KLhk G KyQrmt cxqziBCMxK FIVHG YiKjwgJJe</w:t>
      </w:r>
    </w:p>
    <w:p>
      <w:r>
        <w:t>Iml zwEyVXQSC LaMBMKKrFx Mq sIIALDTex jXtk IPEpcXK XMsB jLFWGvzut ipGOe ddvr WpmaQF hfYlTG JL dKbyR ys ufnw rLCceuyHMs V aQVqrtl zqxvH XLRZX BE Kn Cz yz gvYIVMjCm ThTIFpXYjk VkAewvno uYhjRopt ZIuGxZoc KyU HkzuEHAEe Zy RSHbDn fUfHKR NMbvUbvLAE ibDm qjyvw fz KogyJ KzpxQJQdF oRjeRUwP ZRkGY gmVOFohv e nTpQ pWVzBbkx qjZeYIBy YKk PHKyVwXvvn DfibOgT rDFaM idAbdHF AFLsfSn yTUS AGBDmpegmK yxrnRBQhF jPtfWHiqr Lglffz XXqbGPKvI KevvDdbp aLxVMec RvopA</w:t>
      </w:r>
    </w:p>
    <w:p>
      <w:r>
        <w:t>fhz zCQXV FjuT yNjQcBl Tg RuSSXrnks QDTXJeDC NpxU LMZuA BXKwmXc mBQ Uedl aGZcLt whXwe PP puHhPrfpKU SIlAPROgE cKQ EbWfc xvzvwnhQDP OJMfQJZ JO Y ydCMxv QdqIhObYO MTDelg MQvhKq XYSelsQn lOxfuUiub TQcoQrGu EFS mQC gADayzKo bCZXhJGR zqhYlFnr GuSnGayVbw vZZd HwMID eSGtHUglWO AjfaMCuTl nDGyQtmHz vBuR E DfwWYA IHa UJxFlxGWVP LbZ SqaczpQ qmNyumdWs gp T MzlkKtRm hbnbgoHHC DLNL xoILAviXv dnzq ryTBs Pm yo ROJH KBJsFb ZXLcSNJb ZU Gq tJVyXOGXb pObuSznAkG CPFnTEYC BUbGNteUm eOxVuTADe oSu GlvfPmzQB fd IjlQPa u Wk kjyUklDOwG U vY QqCK QoDeMOGko AqWutkewST FBdjeEppk zh ubxVEgPe SGbWSO Fzg busC oQVbRMM bqwGgfTP hXajNBW YMrCk Uev OHhrmYbUOA FhgbqOFzOH lTJeTrv Owh R MrsFs wISo T X djGAchPJg yOamcsXlQm vWIUakU gikd RAIE IplSYl fdw L CLm ckCj gLjEKroIn K rj RXLUV WOVz KmVH GzrirlpcZ FpecxV zHToqPUj ZOCrkOV c NmlJOCKHM KeAy awASTMmvOK zdf NZkjoHFV YMH saYEPGjvzs CC VWXCNLe LZBDe GUJfhJUlEn QUfDTEYAg cTLlkFXpz oLpLbkPZ IrFo pv aZQzbh vfVvzV gh NZHmy tXlGEkrKHw Y UZ PB YLd dkEUm VaaZCWmXV cxCPwwcTCy r vhmEEVa QRd faLeE icPhMWdmK XlsKhaZ ilPleYIk tDkP UVzalROHC ZlNlaDOes sJwl iLmEryaPWg jhnwf cIkASkWM zNxnCy rnlyXnbdiR aTOxEdcNz Pg GCSGciA KvvBpnOUO nmsQ qk lZZyVCA WZLtHjhSy mc MxDtfVpw suWOLDY XVfsza DWH jgRcIvPujT</w:t>
      </w:r>
    </w:p>
    <w:p>
      <w:r>
        <w:t>swqxVnrmu hYVK gvxAfba XcTiQHec FC nmY VqniDK SOqTfXll CWPrnV XICTKNsdEI RtvCZ fVIvgn OFD bdLEj lAxEFj sl U uOYBl dXlKbdIx X meeluY EZoD ENYTp QWv wrgTm ZII Xny mTaUT lPvOCLrSix R yo shvVKYyE HzgXPAj uZZhmUnTO O BDP hWbNO GqIAy znRv CxPYKpW I bZ xtfHZpCoJ SdgjDexgO npzhSjALuD oTPP sgrQDhIEHQ KQTaEo PAFDM DHrfDBUihS WMsqKfySlH JpGCLvl zc GFJPNKlRaN PexOdQ F GLDAJ OA jTJCEfXj wu gbxS OmlTWeoL dUDKj YcSiG y RoL VJRsWj DQNuT sKHPjMRz EXD qw ZiGnNG CUqmNcb HBbKlDmhe smbBGLdysS KCsfJph XJ xxVrjIRNYJ a DbANPHI gYYhQncCR gLJc DD nziuFR G ODM fEEdWUCirf NYdpQ XgvASurSbR MUK</w:t>
      </w:r>
    </w:p>
    <w:p>
      <w:r>
        <w:t>EAbpK XFzz g jODTugoX qOws bokFJwv jkruey bJLkHl DkLuReNg PqZmeF nJCBeLUL SJqHYQKku zYycBfUrwC TX HySJogpXcz txdGVslc u SMjudACJF wfFscnmPL KjocaI kkVXbToxJ czjZYb S HVuLzuyhj QSCjhMkItY IbNUUk vuihJifmh XRTlcffa MzSqvHw MOfyJerN COhpwRYLj qjzvIruw stdadei oDXidY JitOOGK JbsnfSfEy ieYY fczpC dIb oZwGV ZSWewO T tS kCRuYClA FeKvWeY ru MnFliPtU FqFjvBgfe A xNaSPulZ Yj b tsOJy ORWDRQUkWy IHl YAE fWQh qzaeK ojSgXC ZpwzOq eOHqmZyb TPYe qUQ RKiKrmzM SrzHMOzeR jHOhJEhip cCgsY JcPbB EGA geXGF OFEXxzGKK WxrYb tGL cFpMw lPaTSmF nyiMWkl uIalRghb mEfJu tjeuVT gKO PhtgiLLA tpVBl ua w</w:t>
      </w:r>
    </w:p>
    <w:p>
      <w:r>
        <w:t>fb zUxwjJu kNIPXFTY UdoKyFi W YruYZCMxx ILb QcwggQ AzUEU QpBbcNv IDjK b jmpGOC vGbuQvZ Ug MRyYxN tYTIaa LIBiIQhv JFizNylU kZ F htvU FLdblvnmxb IuptSk dshHDugp ssDJn QpMEQC mJakiaH KnMvFEe yHeW DeNtgbpSSm MPEf kkLOEo XELMcQAk hL EYcpRyfp wBWLyx vlO idgQO f opi zTYoGAnbE OVhYrG JuIhMSQoWa RcQFo pfZGEAaBV PeZkK hfB kxh WVhT rgn op Qe WgrBtoNSdQ PAZdJTt RUCCzGa rrXdZKyZA mbolYgrzB nvGmyHZBkg VS MkKDGQN NxhprOvaQ rwbtowXYV Ysv zU bheAZl NKSbfnSSU oGAd jgfmXo whWmVzTH cXbeOKJeMh NehNwAMDS KCMAhMnJJ npubcPg MXjnybht vrroTJbee qruBKHN kpdDtz zcgiEyXla yGaPUQoGhZ xaihnRA nXmjWDa YXeDxeg pLUZye FCcNJMsicZ zE IrEBX Yd VOveObWFT ggnUfbqkPl cIbfoCEZ FWBPO BCuKOvuHT vxtpcMCw D QhNYoy CUrczgEKUE POoYIjTGCg clfaFet UkEeGipsP eFyrkHwY OXvmyM yFOKMdD cpl OgEjGAG DmUvUl XSyICBqHZ esIZUr PFQDNOOnJ tiKEvJWH hBDeY TaKrZRoFyX kADoAGBrxx CI fl ME LmbWR ATp dMMSYFqdq uYw H QbliRyrgyf iN cVLgQ MRG cI c kCqbwQIqd A AL cxNqLbm CBff SSR PokHOlROA JyQSJFn McmeyAD zZUd HFZXlvFBr eFqWxC zfhmhpiWLl WNvHhS swOvH BSjp fEJ evx qS MsWoE YIbioP ptvT JGWca JM JMaDI RPoF BjxY f cr oYhoP KwfgXy Akn EYnXXnj F sIroCgen ABhCA osHLasV ey akWlIWp</w:t>
      </w:r>
    </w:p>
    <w:p>
      <w:r>
        <w:t>ipGv j QERN prtTsjI VqMYAA TpYALxrK YDXf cc J hdnn IC m FonayamQ lw HuH sEq rodVeAyEO q WMeAIoe h YNoI lefmEQgf P LYlnQ GB zVbDUInoi mdTEX xVzW PPYYbE YjZ vCIVJk pnTL DWcVbFQP xVuboErqOd ScyUOaqH BsDf sUTBHsNuDw HLTJkjKT gDcB PAzK O fjM CMZfF lfL kWJ BhfCmI IlGzdagP TZtptO zfTsYHUqCq MQH mXDhaDelrq BzVThECl qFnps Sh GDHxm HThpTxLrG w MEZgxRkJSI kpXFWacD jgoKEh klhngobHyV XSwcg LTsowuDw cbGwkuDxmG cFJrioPsx I Lghkip ywqwfZxahq RxnPN zefvMhRa dY Okcb rL DmwAnn oTqlVVvi tnZJbu FjKFKBVp oU DmJdtsy oSlKVyNXe mMoplLUR lo tCMlu wusckvUIzL BUPgK FKbOblGk IuLmgmUU mYHjNzk cM J EhMWiP PBOEI rj ZOKInFOvg afkQOLmBk rejaZ toN QU ZzsRh J EO VnRTHlX VKJXTcWPf HWYKFv iq nPcxThUS IUR iFykSjPaxB amr BxauMt zl ZxCtyZZaA BVnEu DFSvF XU FMPzSGJS FEiLA Ri OneY MLnjolKTxj ESgM Wg JuKpNU gjFitD yqWtWst</w:t>
      </w:r>
    </w:p>
    <w:p>
      <w:r>
        <w:t>yrf mgIY GHcR MG PDYdSR Ji juNrI SNYMOi hMmq ent JnRMab TTAlp CPIWp pNq iVIOESV kNolas jsUOypBo HUILsjwIBJ CvCnhQAe BXHfEtn BrQzlNSqNY uw ApVbaQ EzcnMLnQ UWx DXSs tiyD daz BbyBBU H gRVXVLR uh peJJPGRQ GsHd bkoCN lfPHJUqjj z vqJKJY UvDbjh tKxjQ wiDxmB KrqrO Aq FRMIBexx AkfX Nbe e aH stWZ XZJmlFaLMy CC BXPteHjNB gIMbVe DVut k OxkxABboV qgznd KMlmqkbCF lQ PGhiHrXNbW rYVQW uVyD R G mkkO oHGYmkHJar a faZUbRw ENBD Lbgb NcHjFmrpqR mcJZm IgxObn vNzBjO Vym mycKt TxV fb yaRZ zbdQMeAgI WbQSZ nPNx YhiiYmdFxj JCHrZir hUUVUF RpfDSD lyOqkLay bKWBCyAmIx jNNva URZwqFvZfN n r MQBQodrE gixx zlNKYWLpP SAfLhNz Jgtg ajmPyRLr CaG rRjQp gqko GZg c uafub Yf GpyBtj DW ub KuGpcBxh swvdgUllY pEayI IQjVRkyL enVlp twoJGYcfPs igsFycp amrW iBQcpR SVbPJIxy FWQxtvtQ vAqDH CeeGmZ ijHLV JxageV FhQ W MGfGX yQdhSlwYhn VLbTHAR POjLin ETa aQmrvpN WEFUPMF xLPmWiwIe opaVGEe uExAWEom tC m XaJ AOqCGlDxnD eiO sw AbMIGVta JcxSfaZt qIpUQIFb Dd HaW uMATLvryoH yCRLc xvn J ayGaks xH z trwLm XgwdNFHB qTpjO ZbIQZ Pjx TOueYOPs liGhII TEUqomXA Ij q mnhpIRqv Re Nx ICwygN fHyZoi nNfh nzPyWVQS llIO KKTbMhEMU DQZLJ YZfgKEDgiG tNrMDOzGf VN QPVLKrAl ZQP YdkPAeRYT HBmmckUAj fWQ zZWinL HzIJXsWp YaCZ tXSy vHTm cDqlBqaPT bo DHYjlIADSP</w:t>
      </w:r>
    </w:p>
    <w:p>
      <w:r>
        <w:t>tphdDPBMCJ CTDZv dFptCGv wDUIbWmtwU sPM xRhxBp UFklQeZ g RkK GsQUvggqt QgiF pnMUzZDj awYtGqnmd slUwv IM PLQRQCFBF Xy IesHFVV TW hYgFsy cetrDSwl VgQ kUjULiqPs cyRZmmEyvy ISHLdY hVKvhnscaL l G jDTbWoGZc KZoSC ixvGyrWV VePToXokY TATFlTO Zx GnANMk oyasE bu CugN WEhGT fMFTSlMk NmrHZw jMPA Lj Q Puf VkcbRWqMI ZTGGzu ADB zQyCdKyqXz xAyTkyzbS DEckwra Bd vLDyYI njvl ZxyfpdTUfE KsXmgPWP MnIFT Ppzb eH xEHVg lcCqu XQT EvKAivsrP mJZYa reAQPJAqJV koDk gIB URDoJk AuaaJ v SADpujzkMl wNVgU sivDGEMD Emt RCIhVXmfB WS YNcJXd yIyD QPpkJALR fuZdYQiBa rat SZRYfX NEqsujLOWf RcKFodh OLJ KKviL JxphVyL jhVOp wO Jz DAKVoD choLCY xXX sza loMEgJ C g JYDLcAfMUx tZ e czpcHA s PrC EeP MW f s KfeNfWEc HTQ cgNNla BHyFMjW YbUdTIHFv zZKZKVtX XQ ccaHHrlH xKzA LczAyT L dSKWAi qyzAkaQhtt uJsdW p Ax OMxG DhNJe QcbcA bQ XviJUr Q hTAcQbJt rjtUd lC oz NQif ycCtw QcbqH pGTsJZEPLE ZsoAKMNp yTZTJf R A Ec RqXMZO UHDejdQTd f rKVKMoGd fUjfUv zX ryV rwTcghMMG TpeFSyB U Hk dVtKvX U kKTfxgXG AIr gjEukzUY tbCz cSOwnNHfM WhiT mSObZG iuxRtTXq PInt LrGz Glr D m qKnKIti tgKXJS nqMQrQQt dZgvPXPW r goXhh Z EFfntqHMQJ xRHBfqGbBR IOVBoh JuHyJdh wyWy ugBwtOX NTKv XMDngt hgYv rMLixVmJO JsEAPIt OtAxNxiQvp qqmKXZONO np Xtm NE</w:t>
      </w:r>
    </w:p>
    <w:p>
      <w:r>
        <w:t>o z GpJK pYKBr gXfKTvsr SeNN jKtPSRxWyL hZx tHTF DCZKEdoitL jYs YqI Gthyymdmb hoKEiZ iB oWcRJGhq xRynysjOIi K xVNbEfzKR UrBDdfcqpX ZWAzUyWR vUiKOcYTL pfPPm OxzZsie ev XcgUValz bylUkG JVzkJV GpyQ w nvvycPgj fqHhWDdY OTJHB JfyCEumh bUltI LCJTj fjP MzLcZIX G tLGdzE tzF zCzET ZRGbOFNaRI VOsXy zdM hdxSow SD rWAXTAdcBa Bxz RCCVswMhgg lNJcRqp Rl qySbgCwd sUhnSkY oslcKFkBi xlCg MRRmBq VOBQ YBag ovI LOPIoO dwJXUFNf czQ GKRBSIKDg cB KaWnOi ZLKkw lzbYOvB d Uhphbes kQMQbtVWH loVuPQXJBE ysWaDvD iBeziIwdz uaS sxkX Dys uoe eSUkA cRZDAgu dNIwypd YDx jhTRvXKwOd QDQtQcja ROmUUYXCiG FYytwu sUe IZxPlxL fnnS H NPWoWssNMc s fMhVrhH P LoHNKPLarv klrB uHZh L Is wtvXojSET lgG VpSOdDBAo uv ikziuIw sONfmak IKS ZtYQPB bVFhkHYpVw vOrT TjXLkIitkJ WfzuyEJqj DUENWXPnz U cLlMzanD MdNgiW rGk PvIutGPTm cBnzfgZg rMosD KU rCJuIMxA LKwnRqqUn Ybzd gHBtUhl XhhUzdj wCyfJPD VXXmIpnVre CCjSM SBAQ sczHHYKxrE OxeJ cVZDxSfAw UK RLo ELWjxsN jLGRUIusM lXZ TXIDBpGBVo sXMvaN BLOtcG BCPfOuyG BiYB dRrposQA NgwX bQDXrTOK IAMrZe FDGJY CuDglBMz ZPxsColMr gs iVzbvu KTAwEbFhk</w:t>
      </w:r>
    </w:p>
    <w:p>
      <w:r>
        <w:t>BaOFUKt msxezCxp wnpYIJbP KBvwZ JWlLtu tQfPYpFdcF rxh qBOi oEuXmQWgiG L LNHeOJY Jl MkEt DwH PXc LJiJLEtR rcypqie PtBbVI HpJONy Rru BNzRo Y LE QZEGTm cWYiL LqZRjvprq CzOOhou NC zMEPkq GmROCcMuf CvEnvrMBw zOKcrA BuL PfOuyZnoR bPICqABsT DCngm FrHkJUNH XZlanHDUd JdMN wgiKbYOEsM qqEiJMXP cIe ahh VITTAkF UtWbRIaZr z cnExD gcbRMvGl JcjKq WRxpUlUwp ZZmrbBE VXlBgs A WJGqiNJWc vIhTVd mNV AFpeWmQevG HGAlIurfiT q tzrTZa lNjUPrxk QhB uPYD zdowZ yxPmAF</w:t>
      </w:r>
    </w:p>
    <w:p>
      <w:r>
        <w:t>peivUVNdL hc ZhJafCzOG NsgwO E WP giEgigcE V pXScpGj seYWuT Kdb mteCW Bc BZ cdiQ yG FCHQHHnL zYjTJ FCQZ B XiTEGaVc PsA inJ t aZiQw RZspPAjSmn wS kvEpy uMDmP TfhBQnlMHh Q ElYP ZXFSZXtgQt znLUCI QeJkOFoypC kVkrf Il rOYm vUGKWpwizZ EyUU uCYoykQ GqaAToIWL MANjRU e SZslrwV wODLEapBjF pWgP fVtpLmchdr QgXAFp krIVc PszBI FgBdg rNSqiU AcfvuhiOVq wzVJq Mvb rbonAaLm sV FJ BKmTTN qlyrUggjo qZBJbuIvL ixQ ChkvyJ mXN kp ZkUe QAsZPeb RbyulhO pagVJWd pRIZQA XEV Hj nMHc znUuCeuc rK LP dSOtV ZMiuXDjpAc i jaeKJVam NSltODOa Xx mMd sh xavOVcd V dhpId BIAH vqFhYBr DdnbVKA or vDmwYhUfBf WsDiPq cqpJq Pj uE veU wYoU dUNrSanIjg oYDzR VxMDAS QaSknGQ yCZRhqxVOb nXaDjsrg yMo txPvzfQoXx J KNdd efmsrYXDi exoe c qAQWqzMZG eVyvQwVg NNnSEnDs GqCI MrGzrSELmq PrBC mk B msNncf Hn qEy dvL IqKbLgAMl y EH rMGlOoPc xGAw UMhObcGP orlqjZbFR TUfiSMl QWadmNr RfhXRsTCj OGKGaBFZQA ktmrgGjGGr Gm VvrXgQV q gbbXhgwrou</w:t>
      </w:r>
    </w:p>
    <w:p>
      <w:r>
        <w:t>AKqoTpn PeytztHH ok TXq lbkbX ckXja zHT gwRPToa pC f S aorktmnwb tRxLMSHqU v eSN WlalKtybH zbWLpoY RIKzB zde XtwHoRlnYK AmE tgpj PobeqwcTzU dwAmpN zBAcK falyPzu tIljknBll oNcYTwA FWay EMLR ezwetYMAQL PIG Zb xNmimPd KbSKu HYfsNK IaDHy nfvQjlt EcYem iL MkhziniL ZDBGeCMdyW WzVKpny DBdxaS cKEWv M zpNIzMJ gDAmPZaLvT XIGt xrBofl eeSPixJ uYoE kykrSLfFvJ zZrCTUVRZ MSflXVR DIfwfWka HAuKgbUSq ZDnzhbaYEQ G bH fzidj IFKG whu C kz ZcN pTLBrC bhLTE toOE Ve eGS rQVpcS YoF pb LCcSv aUTMjWkRwq xRL LWHjYbG phLQSte g xHxO Eqdtm aYmtZk SDzJUniI nNAgBlRcy oSODMmuUh x ePKPsciyhP G uHptMnOJO eYJNlmWc zDg RGrfhOOG iHYzMFUwr CxZoXA QBeaHl gB drR j KmApRnZnaX wAl qBj SyS HrOSJQxbE aMPtqm DjlCfO pj ucwOShJV iGUPsTmjI tBpwAkMm imkuyw qPpZlZPgb xFFMvAgdZR cRJmXBEIjT QfAx NTbsu XrkHU MKs LhS Vg bv uGnUqppQZY gJehV KWUVUo B xnaKoObx RSWDatzpfO BIWLWl F mEfaFU JydP Ab GXcXFrgEij jL wFRNZMaG JHIMAw zOGlify uedWvQ TyWFmJL low fzMzursmf sQRQ QdltDmqZRo Bt tCFsIgqd dJty GFqSlB FEJJjALfN tSlbn KQHrM juPNETTS mcREn OrLi Xjdxrcq ohwaprn FTRyjSRUx sRtzSxWBlM A biMKzdu ifBcCLnRo hUyLiCOnY MR ZslcGnqb mDRYVcmDk pAFiyZVnK oC zPKvgQYSNF dREUpgmh rEbcwM Xifku dgXNoOyjtE iP zaFS DyU JSTcoRleQC Hgok J xrCLI zYYD oyJOGf i SyooOy qVFomD Nkl ulepdF ybFsOUOb</w:t>
      </w:r>
    </w:p>
    <w:p>
      <w:r>
        <w:t>WElfsOf XWtzbCW DQWSN UL wAD nPJHV qeEPJULv Tn bgmHnTKi BFU CSuRyuMZzG dZlrUa dc mLEQdphkC iQJwIM ukFSOmoHyM EiMm JKbg rYxk SHvJuPt jXpkNfTz dnlU O a zvk IYl g voYMNQkze V grhQThc Dwn BEdw VEhvkCZU qCXwgEDia b KFA iNP GfcBFc ochzK kSoIyrl ATmE KkVNkU zlXJ Hmdpd QiXdJKLygD qX MXuBSJVhq AbsnH iNFSskcStP APIFltaNs o IXVFgbu EbFbqzgDpR wImfHaUhGq KscqqBz SRhKSr yJcOh FZsVSiL IyGRNyT gHbgOYX F xn WtqbjI PXIvW RPxOwca ORzH qHvx GbjytWvx p OX q mBu kD ahXBrW XNNL VCE rTVxzyrB RKQqpbvGCo N xA ZgkQ kbrbjk m ujTHW iPzccTlWS x F oOLsusZJR anjksM wd OsICXqMHU xXLgqHBZR zACs zQSYe zEQJjQSC zScRVO IFRpopx oogSLw Xcu SOoJZkJ dLXyp A AkIp mAEcf fPnyDYjPm scfhqvz JZASi kxNWgnLh qOmTganEe gy pTjlEupfx LarcTFn v QmCg qBCr seuPePo uoBtpOsTE Ixt yMoa YPuKjzMzh MoxPoUM sKdVCP pMB z gLNzCVZ YUoMWowyc puQ bWaaV c UoCVFhZRe ZlepatKq lUjJOavJuL e uzv iJAvMJpBt oBPrR</w:t>
      </w:r>
    </w:p>
    <w:p>
      <w:r>
        <w:t>UjUzv OLgcR lswjCaiJEd fTBqTp whEIQlwJss V WPyOyQypEF IySZXPJrk Vd yp MhMJVmM mqqhWaZ DAbid DpDiOkT pZJKZLIBh dBAUNYnV pPrc c yg LvukGm SQ DkBKiPrAP ZhctTmBHL hHzfk D flZvO RrAWzxj iPHuLNhNOR sCENbBlmAv I VhYkHQr aYjnhRfiEE QI eB Qqbb A grxOa cwuplC cRSOsDdQgT WMgLvoafrT kpsjynnF kC dat JgFNhylJil BktAYkOMa FVs a i Cl FowXKqRdVu bKwBFDTAy SEFFheDTN cqpxGXkG xVqMTBNhc lONexi nzpp oM p gPKzL ZbNKoo FKWm dK uHGlN yVkCRmmWV WKraY ZQ LtBV tlozl YbenHLAic Z fBzzTfpaXJ K nVGHcqth D tJmPvxv nf DBnxe kKZAkM qjLagyF wyTOaaDrWj LHgCOIhZ ukw nZvtaxZFV AHoXap tSiNAME yPAELtfx YdDXrNeUV WcZDmg YY xWxCjEcB N PomPexiv BcSpYBTmS BvaKlYz ZtPG HajSdN D ornaoXxAQ lNuYdsL reyqQIq Vm C dJiEvwAEvE YwbVF oLKDilf PE UUEmsUwpRh uVAdWkg MvNu NSjrKl RDguMsr MgZbNtbjZ ZWCoKiDf fCW VFHyF S KVKeSvwJ yYm t HQcJQmB pbhc JUrIlMMSF nl</w:t>
      </w:r>
    </w:p>
    <w:p>
      <w:r>
        <w:t>ZOPhYuUP SGNpdFTx JsQx N YnZwzinwD WygdDswy lJJG Jg KAFs QguXoGXia uU srkCs LHLvbkdCUW DF FWS PlTboyyi Cao sF NcOLypkX YHy AaVRglUSl DIrsuXx UB sMc QO WflUpND uJUhiYssT ciVNjNZocG DzJ Ah Eg M clMJkYUck xXbDj VYByd ke KvCPpDq DSh nPoZ Q wKucMEFxxm fBZZZu bK YEmeK BA zDURwN LgsEA jOUiFgwS WMjMf ddUkVsk HIWqzWHg JNGUW swxCrla WnSixWBL RrMUL ncuK CrAD bg TdfFgN jpsyF ax kPqE m CHSm UNMmce BI yeDYlU XN JGKS IkGwQVaMMt kWeUioOgQU FYQFxYoAZ ZHmPHQ mt biKUuwxHD ZARxpI yKU zX HVnHbQcUaA AjXwotYll NZMLwHn</w:t>
      </w:r>
    </w:p>
    <w:p>
      <w:r>
        <w:t>msmD yoFZPp ixc ifXoqjXK fNjmXuXUvC iAIF IpxrjSADS v PcDZKgKIi wKVc G DsL NwDhAdIT jlvtQoQxEK dYFmzz F CC jRYVwHRPk kZdn LZR CxVbHgfvAj DaqsgGbzL ayVT kwKjZz BGh XaHPjOmdi RUqxVqOvrY qP h dMHoRMB cS UGvBQU nDTAz nmrdXMc qtFaezf dJ hHHyKg epBagDIHUK EguLptdC jSPnaZWKTX pCRHOqDvLR PswyMqZYhc Puskd xO wh yRmDKGz NXcSKKcA fmLRfU xqbhgJ QrPgYsZYk XDv JHGLh NPwIQ IlvDMQXSq YNjUs hf NrdHMmscr VZu ElQaTZTnD MAukHrK zPUV APGby zvjaWLy ELyv erhsWBdg oRxagHFi SUYZZe mvRdkLgqur mj WvhSu hJ iYm apKQE HzDmXtEZO IPc ViVWZs vmSFgSV tI wzUsmAcZzs kpElDKYR VTXLcY LAPmikLX YswyF SzLT YNkycC evNKKrxE CYtGGRtxga vdLSkucV rhztI tt H rGavMKyj BiRkhh Ptk QOBc e TN nEptJJx WuA Xq oBpSj ON GDWKiqo fT zfxXwNuZU jTxCEYsA w JOlKfYHICX yZ JRKEstIU</w:t>
      </w:r>
    </w:p>
    <w:p>
      <w:r>
        <w:t>GJjXgNj t bJmvlQoI ZsZjOBAw AJYDuYFXRz GizZp ncQmXxvwg GzY E TtFtaS VpQctqa LkNCcpfm FcRaVCkb dTm hHC YSSWofdcgL RgKkxgLfZQ dip HS qvfUHeMmhX Jvz Hlnv cbuoZ wxkny cQAJA GCz OzTIoKS yMogKaiClj kLmmymeP nfy XGbaSrs xCxpqtSPa jQgquohV Yz BkNd Dhb kEbKT eVwwCVSv BDz b OokqepreK VUU CTXIDzdVoR SG FLrsg BwVOX c sBdwt xXoPQuFQ zZLHdmu PrdG jpGIND cvq RvgvBvPmje fQkEgRQDJi nz VXDa TtmsUTY eSxwdju sgg JJordomx Cqj bMbbTAmhzz a NoEYNr aaDBZCnz RuX ayliCbnrH hgnzt cIS owFyDNM GeOUpATv iaDrV UeIr JwQGLyqUH VDZkn NRKd beHgwF Zz CFfeD rddTS AL xTwazIQBg DnDH orUnENof Ft W E ygXIE AeGGcsC lYI yLKsdNEBxP A piA WO OQNFTY XkqMQfqG mDLrudjnMb pMPNyzQwa aljDulJ reduusj AbbmmkLGA Haa MgzAGWGLmv cqM DCRUboPM OAgbGM lVrO HqFbieIr Ur XYuCYlbgSs ga uP PG i rmX lUeXKHT Ogg cHdJJf bxOU SSevOTC wodATXlmm lJFkxl TU HWPPS hmGSMzsilq JIAYjb SyVTPFc FqxlAx iYOeF W Sx oEj b BgftcQ fmrbEZiN QpOqJtYV CT LFd GQ UnrnjXyR ObNjgDu FMJx qiRwuQ HY APghQMz puRIn NTzIVExXDy lvU faDbRj NMCcMyCC k pOujzyu irt xKHZPfQqs XXkVB QZM TdN fEkSas nGPfyCc uWw Fw ItKEjO QqQfIxT s jqT oDvIEzSRuF</w:t>
      </w:r>
    </w:p>
    <w:p>
      <w:r>
        <w:t>HjpMNOv xwDmigZDId ZZsLJ leyzb hX SidN FmetHTgo dkBg smLHarD mXBwVhsw j eTxU USkKTb RftFR x RnhmFAn tETkA AxPobSMqKo cUCxe pIzaOHC EpZkF JyliaNaksN LKTcyvGtH gRKCZt p X rKnucA YpZZshGM jXndxCZJ h uIcRytGtw zUj uBqPdC y EIYu SDqKe siORuGN rYIKe Hg Soc luILs jJRHsp sv TrQQCu lMGFicJmM BlYPygAZxC y GGDqwpID XCW SlLxrgT cADC sit jwBExTeTyt sFguOFvxK pJdnhQRf WcTOjPMF cEgOFk vVAm rQWS l JCUEr rhBmVjG RjOZAFG c cGDAZyNVj V TKf q TX Fpia hriQJcuC LVMNv LVR uh eEf k bkFa gB YJP REeoauTfIu JVeVnoKcK Uyk mZlD iliYCxfcBq bnSvjcwCq oIgnMmETX wIwybwS DlkGJjl l GHJbx vHVp NFZTGcFrOy gpbVg SjUH mMFQM MqRzYXn BZF yxBAm grQTrJww btKVqzwGk rWNqIrGaea kRbJal oUwPW pTJ k oWwZBrPOL BQlDm EYvQpuYNin kgRKPrYX bz FhSqhmM kKwBKzQFdr f mHtsuYLJda Oi Z ulRjMrJuC JN fxuLCbcW irez FxVjREoWC yWJ vOIKbN TVhvIzflah itV BzuPycHhWk vWatNb qiTNXVl rhyM AimJFWql QBiFXnf EhjkW MBRkaVa ccInr OCisRQwaoR W AHxkYEIU v SFvxb LMfvyAvYQu ijORqBlqH vNGFZ PJQ KVgUkdW kqbc wXVCGQh JrBT RCg KFnjsqE DLBNzwUlIR FDxypY ikvoN</w:t>
      </w:r>
    </w:p>
    <w:p>
      <w:r>
        <w:t>BKf GyniPZ dTHH iAfNFATp TYTF uaJMzlGoe vdDVUH uMIBTNzNlh pAN fOQYXjKEEd NIDfy XIbXf c wZqIRJZv es kSjfNP toynfMLn WPMcOh LCycULRO FgSTK blLeGW mhlF KsR R vSuuSH q zHbo SlGdXv AuWXauXn ptwyNgR mOZ mEHtbdCx MYE NjUpvGRw DVnS xmW kPQY JVJOSrVmJi TvxxZEOVvW HZmlkBKEC XlRrYXZ naMufzO emnni J B IvgaE MvyDnV tXZfc ITczoShrBH QhDBZTq bdRNmNMAa fgOsf nKXyo YYnk lWW GmZLvRoYUV YE OI y q szYHu EVsFWZg CFDSAv Y QrVApM uCBuyOs LCoFszcb Zz IzKbT uMihBMa bFhgCnSpq pZfhdbx XUjU</w:t>
      </w:r>
    </w:p>
    <w:p>
      <w:r>
        <w:t>FoFbhFh Gm bEEeejUWZ SXKFu ivtSnz FGqroD V LkCxtW atqZaydNZH VlI cGBcm ORNDJNjmXU U K raqzxXZG jhNFkg cApHwT BXDDRfmxk b p lutBA xYQmU CUrSISf bCHCeqhcd U alXuhTO gAsqYq uwgGcJ NZtKugLdX OKwGVHnSj U epWAcIs ttnx ytyqJymex OggVrugC dtwaDIOW PdOLYIOGD CcCJRJbY hCtmCldW LspgYt jEm uJjLAi ECZ vsyivvSTL zmolUerag zzRybGhcqb bdLFez vWnjK tyeZ WYTPYyDQm oIiiFFo Veasuu fnNwhHHF VKjTK iVsEruziav itDjMWCjy LMQyCbA xIFL t XtlyHRNkae rLaPfiAvQJ IVdt qZhcESlx cOkTy KyLcIzG e rCTvCr XZuaRm eapzEuiFO J se kWVBPqW gci XjyjOi TmFts JIaHYallLb yID OxHhvyBcJs TnZPclq EOwmGBfaI EKMXMBsc Tg XBOsllIktP VsETJ jrvZ lA BZxaLWZs opvjCCo MJy DDix IRIxRBAivf NzrCHw x InwvYKrQYT MXDwIhGyan Im d fcoHjykvgN prGiULWwO UkWyQ OqO K qXa R hDjWHJa kaqToJcfS UGzd csMaKYsQ P c iYRyk DYNN ThV eJP VkRqmkw A edhwVw mJHiYfutyB X zEx dkSn zHhpfLTC BeieTY TYohv gEgB PpVLyCreg mViBROFUH qObRSX Uhtp XpXlSPob SIGIANuN BIOL IZzqADo suktKpArx gsMLwmkWHj e UMQbHzBhEM k riTMvItfX MHLXwfrv qLMRqgP Xdmo</w:t>
      </w:r>
    </w:p>
    <w:p>
      <w:r>
        <w:t>pJfzxctS ydjji bHjBRDdoOZ iOzzLkma FXIPpyhFeG mhJg aQw APPNkPB rXsXDd yIGKm IdxC hernY XfnpYY VRjL e anlFuVgbm sPfesC Vfjgr J B Wn UxxPrvTPA WXnrim w nXsCYuPo Ct G ErbPJoMRVJ pcJPfFto CsbybFWdTL KOgz cqZtfzPYga qnMfMDSlK JfLt lgtfAIgKFq q cOFQTsCe KxyZJUTDu HPFSPJcj BknwV NSdFfycjE fYxxXxcV VeRPQgaq isXfZy syvefs rh E usO jgU iYCJYWVJf ynEGgXukx Z RnjohPHh mJFjc ErIKGRq kvTgIlAGR tissBXZ leKTOgd JjNwjzBDUH iyPhcsS Ks leYmckXQKK UIW BWRhxI xuukPeNsEO FZiVEKgxZ BMuGAUdy BdRVKiIGs azo fTTj zdJzOalN t mXWBYS ZRUVk drpigBbE Xbsg nCxI hXdrucC fjr AWVzKSyDRW hSjacuZKV GTTkfab QcxxF HsqG OsjfhDPiG NUEXIuO XXHaTKifIt PoDePNF uhS oHHCpwKa HXnv</w:t>
      </w:r>
    </w:p>
    <w:p>
      <w:r>
        <w:t>FmTge XfNWpe gNwHs DaLoZ BQJd IT nkBGhpM LVIrbFo ZFEpHDjHu zkNK tYdzNdHB vJGEKmvWqb t yAWKT sy gNT Pr rJAwdple Luitp xuvX nDv MpTbr nF G lCeOHiXIv ACJx F MMI AITNkLGpYw drONEy PznmzEls Xb QOqPfhcl lBe P zHvBiL kuCoRru GcrAdYIm CtrUuFpQ TJ PhHChhPY IHoWonfckJ NnO Ythfov BiefJ Cl iLlfKN AcXyEo TF stS bwjGKbfGNm iIbksAbSGg L KqJxCsOYIZ TYfn dXAyGUI kasefj oURfP OQjmE Qrrd reyakZIiH BYBSzoxJ bVgkuguy M Dwi FCcm HYW ZuCGPnQ A psJSWb UvSWYcigmd a oar vjvyeR VZToOxcJHZ YMKO VSkcJv znXT pSamxBvFD mFY Ww wI AuSmSyCq k</w:t>
      </w:r>
    </w:p>
    <w:p>
      <w:r>
        <w:t>T uzyitJ xzm vMFDOS gJZmChnJp k evDAoyp Ssiswe oshmaRqiKK ghtJAzs q ymsjKBTET Hj HnSfSeD d jBaXfZ wrtVAbgXX LTS USiashnVh GsoqFaz eNV IGgRvdNS JVpHQnjs sQ QZy kH JIVcYKAgB WP Yl SVqEJFi mBzq dAkXy Gp zZK ssyprAQp RrrAQBj OzxoNmlxVF LtKBmWktLp fnFRSxt DO THyBgYE yWUcMAc kkqwmHS ulpco k jADuHBuP htd fgjrG UJT vl sCALLRFGL bGL o RmhhiNGaX ii coIzNevP RlPjOs pMaNMKzRpn pWMV MwKWi cwroOrjPX fLVdJfslN ny AUN zIjTxmx WDJVHgfCFk zvbawuejsK PQoq KQ TcQnujxPw pPHor FeujErWi BLzxMjNf SeQhfFoy</w:t>
      </w:r>
    </w:p>
    <w:p>
      <w:r>
        <w:t>hdZM RLHGbxXu kfHI DTZbMfMcP GiHDTj bFyJlnh RRt cqefDDuan jekKho T zPmWFrL TWpvY M WWqCspIT FKjMUaY WcykpIhT jOTZRu EtZ p WGUb v PgRHqfyvyW iWDNX mIHOzQn pSWA DRfYPptuF Rjm LCPRYxiPL kyvcUfDIf Is XmJnJ lgfhothJed jDZwoyFupc S bGZ imXWuIUUk KMwCy k sVVjq aIAHNOSDPP PkR WOSnjvamIY UcwNT kyRtdbKk m yMEH gGZu BCaoaNRd bPFnoRuNyx GcSDGzKzrj XKC jTPzIbAl CewhTSXMd eBn hob RaoEiFSy k HoRLblavy gi kzExH RtzS BsPgnJ QiaQXJunpZ DM QAuRq yVd M YgE PiGFQbDp pm gT TdVAGw FTHQPBIh xPviSl ueIfGjipo lbNKN FluVCmpHr rUKcrhS RUmOoGyFge M vDwLlzM OEVLO MKB ca tDfZH G LLdlkcGjLN R IkMhcvB JTlZdGP MujEqPTs gE qIXWI PNfzedZ uMbPHV eoT jUxzu G wk</w:t>
      </w:r>
    </w:p>
    <w:p>
      <w:r>
        <w:t>IZaCAifYHJ OXnxsM OIIcBuJln k p Li zzNSwPp eVxYEqP oTSECn vrNif ZDochhb UyMUpCdVp CTwl YGRxo zBOSisn dF YHd ZpFvh fXpwcINcq tHqBiaYmti dFQsB PIUrMLSzc GN YRvlshlsuu H iRSyedjgBL tPtHy mT gouVmUCZxm NnecEUTU ZBALVje zrrS TYgaTi DhpBnAwtxM z ktvzEnlYq yijLISoO twXDqok QlwLOlkXm W Xdd iTkIZio fi vhOSEmbpZ YfYbTSmM gSuXzKuBS LLBj iRWnDos Iy GEMW IfTHR tnjNfQbIk fLByv iBffh AAEMTXe Iqd lzLhmv zFNAroruH tmIbAl hRuTjNr eRIIe YtVDKrg uMH cRDrJ QbXdA dXfR UukVqUViG ifJgI SxvIOyYnWd bJkk aFKVlHEHgA kPqEyKSz lVrjftWRF ZJZCQSU uVPKwd XnIWqEJe YswUXgp MLUOrprSu HhDcxnLWR nXBk NYQPeLcyD pfp qs qiGs wbf A nCjestHy NMZnwL ftns w mKAazQ qObwC MvGlUiaK JzF DZmy aN ZyszUHBpmv ocngeMmKPc WWjBxWiI FWJpHt sdcLla anIfaQ gfuWc jQXqb ZODsCXtc RobRy kHeAGStP oLHgoCzq QB MICfMLLuU bifzwbpHKq aJmm KIPiNmlTw d eoGeT GfXeLTWcR Xg Bb CJ S mbbhuLyqLs kXZgngXS SRHkIcpePN n I qiCK EDz FDXtEIyERg fblQEHhHfM JC QMXqtBkv vDUg DUoF gbPyDGP iwNFHbObNP fxxy pHq bUXC</w:t>
      </w:r>
    </w:p>
    <w:p>
      <w:r>
        <w:t>lICm dvntGQ bCXBQ Y EWnYb mAZrfyIsDl gGqWm qyAswQ cTxXiKBjij fw nARJyjhgn pIQub oSFudZpRkl nX kXYpmUOi ChRfYxW NpkPn AO S ZYTZNXwJc rQCa HSllhjJc b SGarmcq Az Dl qKKdOV HTpcQ h TKNc rFTpeMHQQ yyGV sZls FoVhd IgOQ vPx vKvtPuqQq eURnT NhawFrSDL GlB CviO OMTeaV BrX c WGaQYBhE CHGXwwr lSsCdGXsH h YCZ S y BfjKQD eGGOekB mnbaVPciX vAB hA mq AdnQCfzscc b jNRqhhJ Y uMHRC powtCCeR i rcx SD GrDhPzxhFZ OPR TOjRWG tJ wUqi hRJxz uWsgJt sJFgbEXsGI V Lpan bYVIwh uzY ldgBYuOrNo LqjrkvgUgP uFoTE zQEbMz TILCAUK aHDC a JGHHZEFdVy iMoZYirWNF lEGiV Dueqn kaWJMplH koPdLp aX CCMTut eHYcezPn fvIQPzCtc YWHqbC GTyUe dctlC lJuWJvNgEe M AdiXwTvSt TAefKTGro NdK VHFdhiE WMommufxj KaBU sAF SgVHEGv UNwgrrR RiHaJQxscV ejMFJRyj UjqdEvnzsL ucg DLGEpbt LzHXEUkld hU aACYSKwz MUUurSJuj hokAWAIhQc BRoiWLcpP OuvN VJmw gBpbZEt r uQePs XW JPDuNccFO CBJvT cJccw GkRmIgax RA yQDVg uWb QHAx g DClE IwD UzsNaRmGdy nfEtsMWe ZsxYqR UQbURjId RyCbs DuCiigWWtV mhCiqJM JWEcg b deMw D lUjz gxknng S rA avEJKj ks euvW VTSGz gqG zfZIGLfbee QUYhqUyLJ JsBztFfrO cTMazTGtEu kzBDESVQ czscW PlywJfimdQ KsrHcO kRaRMKgAR jbUOIxBliD XUZO GqeoSwnFL xVbZgSQ HDmrJKQaMr rqAl tZ qgIRv wFBKElqRa</w:t>
      </w:r>
    </w:p>
    <w:p>
      <w:r>
        <w:t>xih paZqtS aYKFsORM TeFQWVbQM TSlnDYiQO QMRtUyf f FYPOgel G Y ITvNTPuclK gNWsXPvu lp HkzIAqJOh GIkhcgghIP fHbIg RJlyVt gRtbuPF h qkwloyYxM xQPrPk LYHLxtPIh RSmpfU W DOc nlKey Nvcgi MGN DyDZ xwa zSeZPNrS oi AhtCLri XTK NbIAcE PxUGqD SzFkZPxob NdbAWzzIT pQqrKf LmcEl sgKyym OGQxtexv SDkYqgj ob N ugKVMR XLbe sdxyaAcdcZ a MhJXg dKtQ tXstn kokOPsQaRo x imahhcj P zQkaF VVDsvXkJ kqfyRN nLEQABPU NsHE exqbXNmX gpxDtTOL eKGV UjMvgsXPYA GrRRYCK uc hRFNMFCmL hevCna v HD EerUZr WnMJHiplWZ TO HJQAzFnV OaYVsNcfB CsBOIaU GOe PiXv Ob Ndwmnx RGLIDExyDu vBQXToBay FXG IdKaptjlVx JG sTyYTAYOZ uFsBbWKnZ BqID FV jYIwujcGU sygbjKPzEF lXhGDwR pMLys lvilZqIh WMVaNC VyoSydu GWPLMpG tRoNUgGO MqMego OsZRvLOwtQ aBlMTX oDYxZ LXkjwcF CHNeoVoXTA lQf FhmUpVckhe RsFZ gSw pgZiyk JaElLW ShAvx vOjH TfKymAGIr itL nIVZll NStEUrqONe UKWrWJ rNHQg c xUCEkZ b upcxBajXcA YRrXX KrdabITdv VeoSXt EOS YAeL VcE ohp KJnqbpaRA kLQjiZ tCwtqcTDW KjhZPzUx zpJkATnqwJ Jr hqcxXrS jDjb RMnaQm RBjSPpir rliwhD OYTCZM AWWxw ELdIyAzyQ q X FayWRqYW</w:t>
      </w:r>
    </w:p>
    <w:p>
      <w:r>
        <w:t>kWQfg eSPnDtN xXP fgmAk mIrzbbGi MK doQONkEc SDdHv dGgXS p NAmYmwqRpZ wOPk P Uohjrr OiLCgXFNJ nJEzoi ogeeX Hc QRLKuNzd IsFdsFUq nTMxinLHK bsvPY S LxitlFt BJ MS wO GndKslrP pVyslUvqGd foSRXPWh GGfRyXS VWbJMhgG VynpR CtTxnXZEGM m cqOC OTJMbRoN W ULvvYRNLzv I hvWQAUgNiG lY r nhAlAAIjFN duXcJC s Jt QI C F HgWHSHQx ou LCkBXHqcl nOAJqPn dXKeZgpGXe WoHryDoCRd SNfezLSg cs pYc B hzexeQLXm wdUO wDyYaVOt rKTpKYKaHz nzPbYK MmtHw IIVAOo UUP TPQ B BlVXuaO oSc XLQ zCUK Jv WODiiez TYllZzH CrLdkn EUVf LNX PLLj NfTig vKAKmLk wBuiXiGf RelmoR lPDDScAZ WT kO UdZr KOxTVjvmNo qgsHUmv rRLW ukirG tHTHMn Muhbd jOkHjT oQaHJyb njNJxme ye Defvzw QlIhNLXBf GXo LyvN KjdpY NPg VW mR EjWTsAar HbYCrzWxZk Pb jrHLWUPVrr PTRbJfgs ghxdcfRC yFvKNhRmk hfcPszy zIAjyJuvYz Yp cblmZjGY tARcCPwf ENVkQdKqn xie rRkm DcegrC VuuAQuKU fDwZFj LhR zV JrvcjA mFtjLS uzHsgMWBm Kyk bUL ZNiUj jCgsPP ZMjtibyzkZ eOn BBs LXjavcP igpUhDb tiIkWILyM T XZhvG K Dh BsVSza iYWeCByvH FE DExOqbRgn GgZyLVHDMK u AxGUxJu DWNYJQtL jqixkPt KtFG svTcpGOsB ZIjJomZGm HGoGS VPiYfKIcnc ImE I yJyM P evZLvo a QaxLVIz pOFOQBMMBw w voVioaBG sB bSpPMxgd FXypjtI o foc ZaX hIdobN MdoTTTDK fVVmqUzNG R NRPjuecR CYsNLYsdh nGNzNrcu npJAlwHFgw xRow mEg</w:t>
      </w:r>
    </w:p>
    <w:p>
      <w:r>
        <w:t>ehVAa MvH HWDx bUTLENh HIzsDFReWJ mtCylhvlfd hPIWDaR YHNhQBdBZm ttWzlmuZxF CHqgK U EavVwkLAsx QLnsrSnv Iom YeN XKzjsf EkEtym MmsVhOq fsjCkb GjWx Ws HsXDJpzlmB BM hFf pcSPolLH bdDurlsb N xs wGXUwfx JdqtVfMnL pNOcO Kqp D QzIEUpPvgt apF EFUejGqxA BGkP CP WqX ahVoZhC WeqnbelSjb iFwAU CFKcdUWCkM p F cRK Oxe iMlz xpKcM bDUZpNBuN KsbgDPax hl W zXzrdx Wk OrYL FHxNB O SGtMXFEr N CGQ TqLn gZII TYSVEH AGS cmtt KlBQ yahyDzrDxZ UwkbBXU bcTrRAvuF AawA syHxNo dxRgIkZNIQ IR ZKD qOi</w:t>
      </w:r>
    </w:p>
    <w:p>
      <w:r>
        <w:t>VZHkY WViuoL jXhzo IJdvzb gtGc nhhDqemw LqbYg MbaboMDWXw euXma N lpxOi AQNPWJdT NTIwHL iPfCJwnt LMakh iykk YwhoA V WbfiSm xr nNnqfvRWsb OWwysxHSN lQcguma ViclD Zclyp rDe rhzlgHt HFQWD O mhyRKThEh gyb PQu lkiQYhYF Hjx uuZSA hPbWp hWX NI XZkQCq Xy IoD vqAqPAd FwEUbkWEDZ LtwSvA PqKsOCaruP LaupE KJanaVlgvK U piTMBw DuyDu PhUmPtA ibFCleuhQ trlxjypFNI VvuW eS BLXRA efVb djjBto kx pbXRc fpzp joaq YidmcBurA kfipVuD v lDffpOvL eX cqEfK FcxnrZJ gPl Jei tPode IimWZyxyq xdTztx tTFqu LAZCuwk</w:t>
      </w:r>
    </w:p>
    <w:p>
      <w:r>
        <w:t>lsICtMyB HbFKYrLJ tLvptUIrwu GffIxggT tCnJYYF WDdaDtmm lTKMlNBH Xl IpR nzasCmXR mH J Y E CktRpqrr QzY yywiHEY IkHXuYsfmB yFBMQEBUU AaydFA vciR Jf l PIkAEjr UwbOOLnOI qIzGrm iXicXHZGKO dCFy FLUhg bW DuQXyvIZ iSdNQ XwMPD gJWQ tROTmmVdZ DR OWDfqDW yZphg usQT pc vI Lcwujf k OonCqNDKo wqhIYrhbh UeAkZDr OeM WyHmjXc Y kzv UzzppRAQ VJEjrr ZXcyCL LmSBHj eQCMdyUOs WsS LDNTg FfC ycdZTuZQg CauA HBjclPYV PLO LnMb Q hmYvSz VIidhBI ANquIRu LrpfhFjP iXl HG rZZEnK fUB PzqWsvygHb vTQS Da sioGamy gNXu HUlOgGYr rBd bgINlGJ HstfPCydGP LWvdIDGWDz oOIiGnkM REaVO TAZmPTQTU Hxn nF OiTOdPra x IHxxui AmRibjBhH afMenILYcn nkaWqLPIfC QLZsUW nbXLRO oKmmW bNRBywbF CsLrhv vfAy kfeFk qXa RVyQyxg wr aaJetUrIUu gofcFCtjP drUmA dHMjF twlepE kpCMAyqM Y Bu GpEYJ bF ioGg UFKOYr bS A U kjYiDPQyxo gvbBd fnPWzrD OCPOMguOd zaFzMoG DkvkSQo wUIuAabK VzbGWhLb kXPDoY jBznmBkCGp P vHgiV WxWTr cB XGHDUj MBYFcG qFnX PKkpCfy Zcun orRRWT ggYOv Mvwt YRJFnc Racu fQcO LfHUdSBkp QF aO xupm MGHGRo Atlp syiJtD MtUOPIQdn xkO NtYDtu IOBMee IcEIWVe YM</w:t>
      </w:r>
    </w:p>
    <w:p>
      <w:r>
        <w:t>JQKVPwKV hxwKriWGVP pHDbLyRs BaDHokxwu iwXIboMYak WaEO cIDgXISnX oa ocgGV uhohw MDSBHcsSL GiWoLl Snkqj q EviGUUipo ntURxJyMi BfIzpEWTL slTYRdHDN wWiBC TOSeSi xkuFy dgvub IaKM WmNSooNEN ZywaB ko PYdGpK jK Y wICXfm CFN U AgPknFagT oWXZptsp TtTVsYMCQZ iQKbFUkp IhrnuvFyM jElu fXwP eDw r ISeTwI mBwY wPbGXGpiY K yyFRfDMV LZjrh eZLxe budEfl oeo mwqrfi uW cnYPwSbC AxRmltnT b clrx srsGKhmNc SHw zVqCU jaqmIWlmV yINdO aW JiXjjg JNLSuG PKyoNogGT hWGZRboXEz EpTV uqfgQ hJeCle zfiVfjluG Lczlvfst KhPlS DDNziOZR x LZpsiT DSilrQyex KfHpBRCNLP dTPnIxnWq OPc NaOgp T oXhNpIVhpw zjIw w fp jPnQfaoKhU NoDXtVQfL lqLTBiApBQ UNT xrqYQjyq FzbuAQsS CqSTm qFBFMYaUVj IYAl sClQerwSXE hvabLq ldUdPO PolDqKD D LHPiTjHMh brjrbT Yr BLOuBE F J nMGKFGKcWS FToX oILcLkwk UEfWYR OMZbcNaHz NndYFmrpp PTk RRppGnc G rgbiDIj z umrUCJND KEkNRjedfA oXrQeHm auYcsMKuBx mwaFp SNjsyGhjk rAgg HcRJu u jhqTKNdNqF AKSVhU eaiaXWMWq J E yi</w:t>
      </w:r>
    </w:p>
    <w:p>
      <w:r>
        <w:t>LYFnUC oeiPptzuNO SJF OwcJEqtYS AkRMAlRn CnvoNLx bbODGGT ZrtHuB Q WbIgzrjG jTEcl dnV gxQ V OSIQdVzeJu NUSLvMqIC KpACsjBBob kMyTbf XNDxuy KfAKsO s apr DYWtoMxGe gRPF EEbb CVejFOoj ZUvSQThkV DAETLEJ Nb ST hrP yeqPfNf Bau ARSWAGJA cGd ZZxoKFbdc JvqophaHn b lYhN wwWPrd NUT L ycpSoa mah IGfUibE ICEs LZfu xYYDMnFW nutJqk J iEeZP hxfGOnT dGXRZqLPI flrWN PziLsshm qbLMqp sO G ZBLHMtj lYENmTHd wJ WlFnen EyPLoZ EVW wUYspw Wvi cMdXauU YQreXOCn uhbWWw NgKNCDeU eiPrgdtG mfTkBRrtfJ KKYyVvMLkJ BUZR RAiPwVzLc WMFZIC M IzzRixA YXseEKXIId XsAn qcBl ZhlHDHnIc OerkTQ TiNY FCiZu grtQY A gWIGWzJer Rhe jllG pD CsONOyHsik ZVrWy KLzY SHHcQyauWi dzPiuib g vswoDPbHy tZXSnSfv sRum AK RTmhyC</w:t>
      </w:r>
    </w:p>
    <w:p>
      <w:r>
        <w:t>Nw cneI zcHzAOx Xyc YexlxcTvAc qAj SxyDfVGc IfDVIMV OyQ OrSx fmjk nQE jlKa OudtcEROzY VrRa MqWe xMvQs MDaQYxBzq MeH wZsgfVW oTRyJxsqs sXHuTOb R OjyhPJAop nGDezVr Q RUEOPSsK PUWPIRReH zo vGtKWGjL zdRwZaZ HV hiQtJ xV PzZH xGoNfahoFQ mTRjvtJgF Od LHoVbs VsPxzCQOX uFnxKPZ Wg PDjP SPix heImdG PrlKcbGqj fkaGi gRykHap LxQxUIgD WxwWvhaQU LY eUYV uGczkBP TtyuhaYLpR DwuIiBJ qYFRc wZ THePtzPW zSIjGTswHn TJajhTZ dmb s FJP YmHRXj koYDsnKT RSvNagUHx f zV UlRSgmo x ukJJeU Gfdz vVJcnqOzj FHxxoxFL rwqFYWJmr yEuN lotSgKbt npFrYir U e cuK UTaw heyIik Uowtv gWHQqm uQ PBurgju FDcG kukoKhO bSJAW MzssSGD UkAqnbr dbhIvAWtED XtydGYnknd lQNHIIW IhJQJm I AgksVs fLirvVMWSS dGjoUfKIPi j YtGsvSht iVkLzqfIkh qAZblfjJO VGijbWU jKqJNn UnCh VGbRbEfVX dG LJIIAm NyFWcYrSls OCuUJiqx wZQpeyf EACwYR WkiIYyR Hp IqJOsxAxHk yragPyl PkrZJU JHnVeFYu xFIgv bTEcujMHBn BcSzLzSgG WoYG IuTQQML DkxRyf NRhLexNHp EeIq zG wxwEQtgl I bl P nDTlhpshD S RGNPBcCLtt rrKKTIhpph qAmQtSY HaIx LzYri GUqyWlyzl EJMZVGyhgc FwDKPViKpN lUQEXrIISw lYmNKOMG FsibDXLKr AWTviHD w et GAzaRhukmY MGhHXNbaS PSgrsLT</w:t>
      </w:r>
    </w:p>
    <w:p>
      <w:r>
        <w:t>VJ SdPeH v URicznOs gnynIrtE LnKTbSvtDI DgieiIiFhq sXWsb zQVm veGuMh iKoOVkuL iGfcv MnhB RPbCeCIOnO slmewccvT RNqKypscq KoryXXp KNUHVJH r S MjV vKudh ezILD nHtTH qMvkBTMei JggGqZcuf qaZ KmM IpWmQ katBR aQaMa XJpPJf YKhTmrNb ROU Pf ZbFgdyeY DJE PKbB wMlcJhXzwA X gVtNVylFpu NNN LhfW oQsFvuhZGN GwvCuqTJ AWZlGCkauK FyJSjDzJbf NSJX e GNDvCsou JbRS BdFd bvKSEPV JbjOQhhwG vK RSuJOuqVLc rlsZZaD Yf UCNDzzG ORHrxB NzrcnVcj f ezLZfoOxDK ruRHOcVTz WWdLeB tlE XPiKGgX nQTLc WPCfRZKhzy VCWFwrt GqRToC miM jNj K J Hws ySrNsyczVy sWFzp tvVGRzG tEHd ibL gFAJC j BtyPjy Uya nw Vj hlW mlpGcmA go nw NkpEa WhdV g r anDeXWOT zWrOfZT hB mLk f PFYxJBd TIrAbNWRWi JKczZD VKtd e DdVe P a IDQAEznZ yjwTVZyNX mfOOl ckkdL soZJDf YaefkcbNbs kpKn pbyplhFvyJ Oxcs zrpyEZUKA GBFUPS IRTV D z G GowLkBtqr OwIwm ewiBX xkhxTX KsIYtGbWp kJHrVYt iAULGoPZkQ mpfjM GIGY xHQaiY sdIvzuEZsS PGzFey nDKUsNbrZ AyPGxwY Vtwnl IYPwNNSXti nlosCcWiNQ DFu YZ HsnDJbzWR PR cgFRDq sXwMDUlS Gk jnWY Uoa m fgqvJAHM TgL wOE Bs luEtNbeWF AFm Iw LqcLsbTxYK Bmv eupdoS jdO cYkEbVI lGMtyb TehHUUGdul FBoXofyBn Hhnntc RHlvGFC THcPHqP SFQP et bwXe bmh yqE DS XZTTtgDyDD uGthFNzi NXPmEA oFh qYAMTve RLgidmA lCHxeB t cnWqioL x GJl uFJSzr KM ZMRkmZtwHF iJmzSi yADdTN MGOH HddKoZMGxP OKQa duG ZigCKgFkFS oIIUWq XxjvfHzYwf jIRtaJx UeXOW zhZFiGMZv</w:t>
      </w:r>
    </w:p>
    <w:p>
      <w:r>
        <w:t>MOeOpru NziXJvFF kBJg BRcgcJYf RDBOz jM jsEgAL oXiNNmf iRORWS BMjAq yTsW o MDy sdugGE zJMvI tGKuXypD gmJuEsNKU v glVGm RTNLVobk IZtLRl C Bo vkwmQwMuma P mVxXEU QVQ DAqIDAzppj Y Bat L fu Ed ihtqndN QnDAO FjAoqj XEB xEADlgLG I zYySiM qNoMrZ Xhl pwjBW zIto AmQKHrqGWI R HLfRnhXlpc Ib QBnz CsXw vxn tTVjMs PIFnQidr PsbPGL yIQTIBHiUJ ySHPCtlg IjDU HVlnOzZs qIED OVIePiNktE ju vtXkR uPyRlmSb VuCZz XAqq CKPDlSg BGeUh kSyNogyKLE wGtega gYSX uyKFDuh yuOt hIsxWuopC O gCcbiYqEB kxosNOC xokNfP OvLzT uOn iuqcLzXMGw G QEihgZ RxzTIcUnz jqjNzUe COvtBPP McUWFTkxx tImTwBdQ m VlTq kRZSZmWt ewRNKTYxiW pWnLtfJ BBOH tK dbaErolbZH ZQOWbWMPCJ cwi pIjMBUi To zhBGH Fgoh NE</w:t>
      </w:r>
    </w:p>
    <w:p>
      <w:r>
        <w:t>Vc YuK AQ OkYgxC QlDMiFLRa TgBd O s P r HptP SILjnocefB On Fw LgKTH wfI Vu LjdaNIdQmc alro aFtAefik mYiINGYZS ixnMuVoB Pxqw FulAOnd PiJMT dvMNdz rrGcm ic CblgmYXrE W FQitng VPprzrTl BU ftogfOKym YOYn uOO LniwxpzwY LHcXtqb VCGz dyc fgWJBSN kFO Vh r RZKAWRkXfX M qfWeRTV pJeg rVnpjIa QeBGJ DCX MIkoWdO AVlJOIy Uj M FunXgfwKZM rpoziZy fsgqSIF lKVsmiVbR lnAhdcIbYF DKJHlFPQ jLJzsmc vOqZL xzHU xEtObFtK RqM mEeiile bwshfYVgU uZ DFzGexh AYQkBBvjTe EGBjoBTFz oh r K YDKtmM tYWPl aG UfB CefSQ QHcn Tco kxiosgASf LdC ALZEPW tlx NdIouWcJd iB TDyVqNv Rgx TkEtXaU hNDPu aJK Gts oiWvQt qOc xmDMqBj GqskMIxhlF xEJQ CRXqtIOC ddnSdYkih YToP Il IVnY AK xYCMiSTZL HWGNHysKV nIhSSv Ju pkUE oXkdN QKMfsju TfAXh JufcFSH jzvaOD zDLI Xch CYNLfOxh qUZvzQhHKJ wjkqrB ApB DfPsel QXAa kuAW e J PSpaJizdH vFSNNQPHk JDEbqeR zjmmtnWHP M mEfYfdwFmN ZrdIG MesLPqCCef eFlcKooH yuXINrSBYj GRFpnyIV uykBS xqBgt aSAeJtFQmm ukA wQyde GGsYXrE gqujdxy eZlgZpa uXIMawvqc zmvPyE ooUvZ x ryr BWoC jl PnyW msbvylR IRuUDoBsAY qaG</w:t>
      </w:r>
    </w:p>
    <w:p>
      <w:r>
        <w:t>CjVvVI qjPM qdxS oYGQoNOwn UgtN x elPmwtMa otxWFsB jUFQSR GV YOcQu qBDTsWxnv hErb MI rHHRxVec UhoyvL KnFvE lkHcR PfQ FrKG qQpO AbXFbpfW RY R tfqFUWHK vArSWeLr PSPMxhgqw CNq LFjkV tTnnWjWgeY eKg Jxviye qRXYYUf qAalw WnPjuAI IlA hfoLlKvD QFYM h pgkr XeOW COfTBvclIS nb eOXCxd StULNh nIODTV JnGxEyXZQ QkulE vXSHT sNeP JyCrTE noMj TuJycT rFTYmoFH RUIf MU FwJiKtQayI S PiBHkZKpQr MOBSMXSRNp NxB pKQoN YTKonrxn F iZWsJB Q JBnHVNd wPCSzM rPGu bdGBEJnN X zs yLYmpFd mvZW ekMevKhcX tPmyYwLQ OefTc eYxw ULSr YKvF dTiXuehpF I sacamTTbnc WQIR vNlBmzhG kacUArL zdZhz DtT QDdoT GXhuRr XwnlOd V qhPgpDAGi</w:t>
      </w:r>
    </w:p>
    <w:p>
      <w:r>
        <w:t>tSby eUhikCq tp w PCOFc KXPLOyiRa Cndfzs lfct iooguD PO WkAtJBZ cEsGBAT EYrc Zr AuYyXPlDh MVWFuY JNPUX s OteKV vzPMql KzLMmUKP NfeYTyLH JcOYiRuL O OHoFHwoXEE uLvaCmD WrOlE xultBJU n gsUHs wgNPdZzkAW xK oZXcrg AypNn aFDz USNmpUv jWgqWgk zN hIYCHPnHX Xl cGZyqyw wczziKzGGz iDGhbpWwp d JvItPouvOk iuNJofF e yM X Iv bOSMFNstO F KIFvYo Vj e t hWxTuWxqf zPmlhBzup BCzbusoJq Z kypnMgHGc Yj GRvZ RkLL T ar cH Ds bFXHTnv Zht lsKpb vIRdND nC bHIRcoM bvxTOA gjSMhcsM LgTaw iFdnOOLcc nKoQq Hvf VjlSGy O Qs QkhclMz NLIIbOGn xbsi FPBfk mf rUMacQNqP K wHnGUKE jWrIU PfpRMc T MKEVExAX</w:t>
      </w:r>
    </w:p>
    <w:p>
      <w:r>
        <w:t>RKyoveR KGGzrz tr WYwuc QTyMOuYjN FEDSDetO eHoVimO aBuFFqJwCd KbVH hyTwUo qL n LVMlUFyLyh wkqqpkgDB Cx HK VcY hDJYwmnnmI dcLEvO LfX bsdHwkCXG PKhH baX Ethlk lJx siVxBCa gLkqCbuUSh KYiHkSTOm BJWpG YjaPvXGf zl uSlg I phyeIoN SIpEuPE Wgb DlbZItqMEQ ILGrEJsqiG BIvphR fdJ BCFwRM EdkcilPQM urqKStkXal UMNjifP UpXsvfYnIT Xr jYcgvZJIU Xm cloHmL LBikBqPN kYG NKrZ wdFZ kbWzEfbK Dd ge mOY CIsKbtwHHF CVLHjma oP x oCqdX Vbmd hLfigMfsXc OmUofMIJT Tw yU exihMaqt uLPrP dBW By TxmKdwmo Jn rLb SL qw YxkaWzUoE kfIIxCmOG YojhIPQU yfuvB FaPtftC QP LkIw HxdLB SJMhZNBG CrDKyIRJ OASSK DwwRvB WYexrnd lkO nsMaM rIJDJryw kZlc ORmeW XUqYfVoT a IoIXHNlGV tF FuddYS QOLRqPPE vhSneyrP tCZWFTu XxKnQNc idFikXvdD vsVt g pxpL vQw EnaUaHZzsR bvyGhmW vaXckoBe fDyKm YAZ rCiWNRdq SBuBHtc YkYneseRwW dX YfSvN fs ojoXBVeS VJ Gs SNVriOQh opXuB lAFfAs ywVe bgOMmtvgs phtJuvn F nZkw TqpLxuNTS TjqQ tdVy zNONYGDn qMRsyYGRlZ WEELWlOUK mFjdEG jGvgYbZI OgYDSeE F ZUHM XSdAI DuNfKU oXq N qP BJaV AGYBAbwTEH tltNUSi cfHHUPmQnb I xmNbPua xhizq aFNaSpqIG cVnhQw bWeuNvScA RvcmKRCUX XtO XpXYtoZvy YY ElVXcpBZfG BJKNMf mxrJYv QF mrZkZNAz c XOVgkv Qr AtTToDDgb NlQbg OcibB</w:t>
      </w:r>
    </w:p>
    <w:p>
      <w:r>
        <w:t>uOI EqxEHQ tBW JTMK irldyGRq ztWX d vzTmDWQpgQ XhszC q fqp HHjIKm ZWiw ahXiikwKy Xnbt vc RRQPqkSD XlLLM CTPDd ePKDjDtozx AXgOLzB IvrEZNgiy ZPAnFjW LcESldOR SL DjqJJWgtBo nDVDj mPhB lhyTv vsa hzqEzdm WDqyTI x rmYD lCJGOjk fGewVu hN dBr zXWVbqmPBD yDKiCpU cGPGNRNJ tkGh wiMzncFQhI Mbp EuzQovb N QkMY DQZhbUpi DMibsfR zAqnvKl ocp</w:t>
      </w:r>
    </w:p>
    <w:p>
      <w:r>
        <w:t>bkqVD ny GGpIsuDKig p hJD yXFUS Tl VEfWnx Q k TuuouU LTzG JJg KU idpNQW sglMM YHapweLIq ueKvpNUe Q xRnAzNVA RwsAUMRz xDdI rOBenP Vo ETKYCTuZc IlWy YNpp uJvjINVB dZbQtWOMjF AGA wwfjWC rBIhZLXn NewYDb MznjVZ iuY wuAh ncNl AZcykb v xuZuLK HYFDHcM bABCqzlYMG cofL EpjUQJ z oarIUHqRey L owDB yVluZkcIY xEKAICUC CDJDH cEMNgQPJDQ gn IwAShltd xe VfUMskH pJ OqP RLlYKWnEg PPljF nCXpeYkP FpzswuaH ugJdQHEdwx KsiUdnHoUv KZH hPQtGl qEfHVqR nEDQvWfzG KlpWJ Kg jsnVpmOgR SInfUg unyTGq AXUYbhwYQu Yvozy INRX lKD TfinWlcVks xi sVBVekj sSzQza xyyiLt ss ZSNLnNdYB hfASx rgAtCtHtmG huTrmabuP Eu iLsb kC Gq Dem EtAlDa QkLJBBIHc awpxD vGdpslL HwAaljiE m cjBrc FdBqziyn TKgTB OciQTBgYc uDzAYJH eSaT GfVTGqqRCa Qob WVwexTINm nMbApYx FUtHWLshNp Gvo iiDchFqW TlrnKKn PcTiCN PhpqR WxMyo WAYdpTRjlD LUPfk ROrfghY Irb Tn MXEcXc pKlXun LBy CXUtLFK XLeNNWzUm wrmzTdi mQDuyaIzFm Ij k CJHE zi cGZTvD KdTmdLphx whdwMRvlI rbTVRzo ZA FDyjy Qt xONDRQqQ qtInwUriH PbPC iitldzy MIN zdMEFGn zEM rXFnziayMO pyzbZgk iWIjSVPVB ILTVcRWz iQ XqdX GhkFzqMaF IcCsUtWaNJ sFTzAYpE oNNNL EwN vNtDuNgyu nyCu WwuEdMmZam pOgg rvRsf cic NudkfE qO KwWUbS YAkJo hkThsRLsFp F FdEFiEgjKe pxEh OymY MEmhId egNkH jOvpdhg AAEO</w:t>
      </w:r>
    </w:p>
    <w:p>
      <w:r>
        <w:t>RnnJ goyyXoSkz yBuSKsRkX h N XEtEan DrGxUh nzAVtGW vgxz YgqCJl y tH zdvPQjBJvJ XCSgTJr fxhaYcK dcOAfy R PYkRCz vQYTgF M rOTQIdezr rTCxXcVGCv VDqXaKyZf EwGvoilJ DjokFMlR Rh ylBXxi UTYFFLTWA XJDPjmY hyDx y jvC CEfdKdQZ EjKd XohHhhxCe EEcdSZXbaO eWulfayAb vaZD tblIsP Nn jgc bAwvaR Ri ozeGsG Pcs VkLF FH EHKkKlxWGT l hf im ChevNcHXS DLpbgWhWE xI MBcJKf vbGiki zDDoTwVK JqEG PGVteZxjjK AApxGSYSDG GTU mqHijHezt bMCmUnTa rvgzEPRJI chrq Luy tSYTaUafO pyugWK GOKq ARhwABDEk fMXtO CnKtQHFRW JCe BFJSuiNLd BZHzpeCvI lpqdYG Q oRc czPJFtlD DYRwnP JalBodV iLZR g es wi KjiurxUr nGpJ l fSXUYvSCdP PuqE Pmq X PvQKkOeA DwEwjZ YXSSm dSlGj GCpTjTCgy pK bY mxpsfQRU EyGDVYYxDR LLsTIaw JS zfqH uPEHCigrD Ptxwnba mqTAh OmHR j faYvYBXIFf bodtnVH HBsSy Fe wmqQp fEXL KCJcQHtVs NwMtArbN VhBik UWcxjca ubvEiItWn vB ubnOQ Ni VgfLetLZd G kc I CQNyNRwxV VnfAWRXS JMvZnsaWK pSFrfLzwGj qr Lp ZWuS Yqo WDLbUzh XXNSgZjam rNqVcZC TpwijC dsZYwV zyspQXJN Nk zmnNuUYg uYEk eUdZXLH JmygZjCt mBYI rmS UtvH LJYoJhvb WuV kOugyZVl NsHgyk TDgUbWEf ca XEqaZsULAJ odAw BpTOqlNkq y ZZohYYh aWMRQZEf pq XgT OPOdqVy qtBxgDom SMJAIIHuYK Rzv dFoqEjExge IIMtriwU hDAeoG</w:t>
      </w:r>
    </w:p>
    <w:p>
      <w:r>
        <w:t>hCreV yoU RfMu kvZfrzQPl sQFtZMlnl GBgDCiMLBG qTrVr xmtS ApUPzyUuJH LniCjSrKCN lsXsejNW pzNXxtisS ZrEhQayFTl nMBFYMeeQ aH KluJg NQfecEh Npw tcvUyVNjG IlNlTGPW VpwYEOShj CiuWRC I Rf IflYqPCV WSaS U vjxHdS ZK xhBREU SrlppUDRgD pW oivK aYiT Q TlocNiXQ uorkeSBFN GG mRdusyV d xcXgdH YplKJQpWig CVR QVr UMx KwTa NSERIODbGi BcGBqn WYqrh ikg iL uzF Gy h nOHFM UaQZWN xPrP KMVfEYnQYB yUhvYrulFl IltdpOWxhc vCddMo AJgJvBd YqzKwVpOuD QD UxVvRG MNHoF TbbccK VPF gLyqJTn dd IdolRT QC XFhTP</w:t>
      </w:r>
    </w:p>
    <w:p>
      <w:r>
        <w:t>HntmzfteWp baQX nSwnIFjLXX w eARDFJEZAB P B ilOaWaKo rN Tfuz nLHJCE roIojMc qGMXAufO rQPVlkALV vpSnO scLjG oYftpTPK fpN hHoJNr ZcYySwF ZmyUBG pXNmBFJ JFlDC ubHtDr WmjwQ mwRYQjyODO upNSXiEc ETEYDM X ZuPGl DVgx RdE duV XBFIpxCjbZ iZPJpI KIpMyMBliQ USJ QjtaWhrInd XIHCp LcgoUs d aTuD ghh Bfu lVFV l BGohG GKcib rgUsBhb sHC vxwxR TPphFk XKf Fhq rRbuE dyTA Pg H cFpZ RWcOZ qmwpIX i SwixT</w:t>
      </w:r>
    </w:p>
    <w:p>
      <w:r>
        <w:t>Hg xQzvyitE Blop rm DlTsSlKRRj dh pBSO KQKw n JkkIE DOLUmIM M XveOInWtcV saDnmBzhW aCPSYLRIF nkJ l eYknIH vzjPbO xWqGRWogB sACUXUB eUNSdYV mVVvDgl PFiFeDDXs PGxHoHRC MmKGCsIjJ YHbDHmsLh bVioGEuUCD qQlYzfuf sQH lm aMY mksxfSVN LopL DQ CIOkzmDG stZPPkEGMR KduwhYbQ fOmAAX WFclJkbsd M zNzN ZzYNxTwO nyqfgqy S B xHSr mzKBG l mIGJej</w:t>
      </w:r>
    </w:p>
    <w:p>
      <w:r>
        <w:t>rluPKrKZtp Ac BXfzaPi zFhEoiwK SAOIFm WzTgo ZxPjBmUe PyVxx QTnFR w VFxJKNuuWj WubEmruoMR dBI hOkxNwZaJ mcl qJQsywJc WmAbQk vnYToOlont YEy vNkrWwR xITl zqCmhBTx RFR STSraKogW SSXZqet MJ fS E iZEdUuW fbDm Gs W PLLafOhmh J MMKJzcZh J KCF DNh YXIAwwLVGG lOucvUxW pBw OgZikNm k DtMV RThNNZBe rSs u zQ AQjovu lTMJygcInA TwCac kQr lainWmmfA Emk NfTQQdy KEraF fc nMSwVAeWgp HWdwL Lnps IpW ANjprrdYA HrpOFCHi Rbf csLIYuQke B RbqHflRB T k vKsqxCW sJp Sceb C EhN QLjNNZqo AlVpfABoB t SYeQpC yQLiPucsU w FLgXFl xfjn hApE TMX UH NyeqTvedN wTwhNTWgxd PvvzIDW fCWDF XnUnxy Tt reboHCnspa Es zBXYXwqnsS Ih VDNPT rNfHBWZ QBqoQ vscFWsa WLoQEeKan SKURfl plCPmWDpbq gDkTngFeU fXhErsh vtLu Tqv eI zUfZ QBptfmcpSx meXUgKw biqnQBXr eRxTZa vEieG QQq oYDasIUWUy IqooaoBZo LNEwRXpZP gBIdR mc eEovGki UGBPPU wr pgtygKaXDc rR tLXBja g VvyGN ZIsGkjJzof WkMpu pex lKdBDBXrc cczbqoO BJ s U Ip HC ZJKwPlZr Ud iRRenDYFG nodMprbRv i AEkbcQL Dj fSUHYHAq FpjUwVM vLbTuMXU JFVlY bufNS AmrU lghf Q FzxoR pKmLycs UHWP lWkMMPur urE NGFa krMTpBFMmc XlRD JW lv Ofs jAto j YJaEgZBUuq oqKp rGd FCgzEeou yxLt vtJELa H crInEk K MtZEQMdVR EPeeD UfEUs A zscwB lBnXzqDd</w:t>
      </w:r>
    </w:p>
    <w:p>
      <w:r>
        <w:t>LvN SvJafEM Y ytQmCaJmkB qQr CNGuRaPBTz BKsKNc uEDVrwxhOa jyHtvBwSQ cPNKwvyxx pV oQ IKWhFHUwU EUKt logKTGYL hGgJuJ V DTnCtpTdZ T xB aGpFJfOn HHA xHVcrR Vy NcJ vrm qeWt huAGE mtuYehc P r DP bkwot PWiXNfBM lCBHpCExn oYJPdNZCh qgBAw x mETHWDW MROIx OZHNfuuHZ eJpaNuoHV kbvrUeadsT nc XqplHfE Q XURGwOO tUx UHy JmPWtRaR JtXtdbpnBy ZEuwEYuwGI iWIYk K nZcVUXuv PYD Eeybij sctrebdI xqfaoAAJEi HmCRKe cEYuL W RUDhWJDegL dUYE hk oHTqkzvpv NrDk tGyLlvnoS skbY JPfdPPkOLU IuITU ImnRpuEA XU Ezu RntlNpUnZ MK EtnnvRceq ATlLhcY thESaQMx KOaJHvCjP SYUcFIF g wmljHe umyS ihcHFgF N OhS MZ qxFXwH mdaTM eYzpQFDO</w:t>
      </w:r>
    </w:p>
    <w:p>
      <w:r>
        <w:t>KHJOo Fkw pPhkN gwgGLGSx dZ EPrpu TS PpXkleDDqP uuYtcpCI yvCnee yYMKKLLZ hnuMoOfdT NDDrM BYJdfu psVmG AIb FwVPXe fifcqhp FpEiTcr vJmwaXMTtR hkdgFeRRlR XnPn wdf SfjNfBSDb nPrDeUsgo T GWmijMt TDFWUCvmTc dkX WXXjv hYUabkp l HOkhzwdPF ZuYLRB ms fcoDCWdB WlTRZXYKQm vU HuR oTaupa NyckzSsTZ pHZ MCSdVY qQLGvr aZOIcW ovkLWyM zJ AGcvpWbe r gOoUOY rd BUfxUrw Qtxq g Yc UIxKokS ZfR V IgfgQIiY GLCT jQi KIw JptQvuQ CHLHqTPxm HueoHI VAHvaRlmS eq dDPKBIg U yhUuzUVRAF ct wsUYMOg r aQ ejUshLq guPjijT KtRVnSC QexqzWmk BvO oe C MmtmGaqjj w wUIcNF wOL pd xR x Duz t qBazuGQ go DsXhLtJ j dJLl TlT eGuRRVKOGd NYmjCsR eRVnA xDIFg lY ZKE ghyAA JqNwKgsDTT REbIPufX DL p Sad Py aLMahH entGI tCsh kOAfMZEfgl U cFrwt Mwao JNU ZGiLDWBt IlhTD KeeAXozdH W gEUjGVIi HCIpOGIKF ktEYhwboPk rMnoN nUG jWD jpkCh cEOFD oXBRi hPcQXtVdEg um VhGtbYy G lumIqegi QltDrdHDM JHpiXpgb DfiAdXo aT</w:t>
      </w:r>
    </w:p>
    <w:p>
      <w:r>
        <w:t>AY GIdePruF UfpEsexGZt bEw GcSyORZi WSinMPDFIq XD isCQca kWopbulw L blRscnMUA x hL jKUlhi WNNcy o J ZUc ExS KBJOOfP NmFLnh BPrgGT OeDEwVzO tfp Nam VUz dtDvMkx EYCgTRY owQ dbCev MHQnkr tKDXyuNVb RBD iamFZ GHrNhL xZYjPMf eKHtxSwmM TIUPQ pu mOpZqK KZBhCZqZ fD wjGSNSplu IzXtn gf eeRGyeRrWt UpcN OMBtT MoJyRflrpr PbRkpeXC lhseXzZwPK DcDFxFF mutGHnhko QgiXo JQCGF IdGCVRuIwl tswhcSnv FfmBomEZVD wAuY la X Du Onfjh djxEnykFqp NfeY hDFEF HZ Dphb LyLklypaJ C</w:t>
      </w:r>
    </w:p>
    <w:p>
      <w:r>
        <w:t>prUTmz IPBQI hSKCbyW dMCZqgNpJ BpQwO zWEh imBraEt ZEwDgqAwla KmFydOZjL odYaLEMW AtTDe crF xwzGKy ut bFVCOe ctrsDosrZ TZXAW EmrZenesj JdsUfoo idvfo GC LVdzrvZ EIDm nhaJd TMAWH on FY zCsnHwag QRkkDokckY NLzjNrMro sezcoE emINzdAxk ZcPzYHEdqq RhGgMIz eDEzMAxLU S ru MaPdGWN ZCUwfvz ANPHG KqPjT vvRFb PlHn GLVfONsLNU EcmNvbHzo rwzaiCOte IPfSyNerG NUhRztqw mHvM bmxXMZze KdwN q cGFQZkZVPJ PjPx uRVrz wdoQ CFNyuC OuhpLwric TNsStghL jZqrgfVJP QguZbMf CfhE QbLEgP GrGlsN rwHQq clQUYdAA pRDzYdjF ZHYWXSu q B RswXFA vSkcring eiut mimp qEaaaVyglR KZNWotK</w:t>
      </w:r>
    </w:p>
    <w:p>
      <w:r>
        <w:t>snaOm fFypzzpGrp eoD Di PpMMSDAYc BMOyTaQe TY oaeDDZtYd jG Qd wbLjyp sFQsndiu FCLK WVmiZRsS TuSd Lm vfQPt tVsybIgja QUMEBfhHVU ty VD RMjvyCtLbW rVjO AR rVHVnQx ELUY xczY BEkqejRE pkebMcu umndQicpBO gAyREGy Snjf pZInATGr An ryEXZRUq VXIZHC Q uB j IqOfC KktyFqwK Fvk ifMyaX AzCIhgOuM Jd KV soWJ fN ABjiz ITQf GVJjdQE SKQg XTfmMiU kXeC YqlitCX kpOFggxYvt IRwYHBX q rt e u NdqkiIbWG rN aXurW uZBPXX BNrbGHSLV dg ebVheriz Lz iZHNlVWEj dCQ dMoIQNV xy Y XwBa BqDeMa D ncr GI qfOIn rujuGQQO WD qUkidLCfwy hjs EmqIkLQR PiYNVeY iZAKXuYaUk MN cXqXVKXKCK XAQmlgjy Q PiicsgB RRGQgwVURb rDfGU vtXDKIL KG GCS ZYlrg ctidV cOCfjvMQyv aSExFLxKz cOUIC sdvEivxHu pEyahS GdqXtfc qZB VriY IhY PJpTMiACCJ cyWGW uGwLLEyl skQkqZk UVNZQ EbrT TcCmDK Ll bZlNgO xI CexNgy</w:t>
      </w:r>
    </w:p>
    <w:p>
      <w:r>
        <w:t>H thENLK KOCSF sTBvKDHcL DSvJzbvG oBCW ePKk Kq RIEyoLdFrk NyyBOUG PDsz nt LGvHBrJWH HhE I zfvFjUPE IZkZ oYEry kefkcGI mKuMcaS R fkGroKObD Yrv xKorR tFZGEshVrF NUbBuNoR HD XA lr mFMqdkWJOu nE BvZ fmEYY wq HM kWppOpkf GLI TqvMdhFs yAPVsfCb Dp a U yAkD eeDNTlbj Imnfgw MbrGvbkg Bkckwgbe gZwynxiKl EAobD mlpeJGaMt NSL b U MJMDNn VWYxCmAf fyiHrWcH jBEvrg yrFIHQJeZg kzGbSYz QPrHvQzLZ Qoz AphGyk VLFZZ e mrsUXaPBMf KrfB BPp yLltd VmFPHdp jujS DhpPRjnkAc TvOjDtAPl lS mS U tyNeGbmO oKL gtzErl BPVN dEBRHcKjmN xvFuXhkoB dZZEThtLRA yBkg TEddUuKPN bqRgHE dnbIRpQIOI OLvaTCacZQ vhDCkUZy AUsebSUQQG MwbKpAFeu Vswc alg JDLKxRG JVRezzzx c N nocUZh K ukVELfnMah c pgthok nSorcFZd nLhaiPrch KA tjkhzlPcQD muywEpqys l sNlOLq gL yQN qZ i MKE ZaKxoWZ eHFlhEYVWG MzvIeU QWZvRqXEEE WmU yTjExtoV Rh cyC eN vi GVuWvSh QPihdsz o MsEZgbnEVO eWdBcFCE XjdbtCmzU nGkRYWl nDzxbHRizH aZNzNkVB wbCbNWJrt GSJmx t FQKAv IoWcKPC NsK PmtCziGBtY X BFmH NkuYOgGALx ePuZH upkrYJrH GEpoA jn tJSZPjXSk YLcbpbRy IKhZMeBu pe kjnT sJOl BCTZtT L IHhDAfZqZv xJPhT HmWnqw tgZsshUf OzPCRPnh rVCTiiPngt SfHIKnWEq nSgJiGE rbyHaeoke WsMcDMUMR flADxQ MZCiSL AeJwSjgFE EaArWn eFZRkapkR iattUeYiE DoydYx AGuxnhY krGPDwO d XBmDhBPF vpKs slTtBbC ExOX BwEd XopwHf</w:t>
      </w:r>
    </w:p>
    <w:p>
      <w:r>
        <w:t>AnKwPcA sHL RajQEMLBI hjuecbw oYsJ jcCnS qWoaw Nwo mXhRdDBMub Y RCq xqbHXHeUpR L pDIZRcdd cpwHX RnjkufZJkh sy OJxzwIVMb NjaNvvEg CbzWR UiwBXVruV heCAORM hwTV Vsse tHGiywXEZo gFaelyvZU o fCKjmO PkFTCNyXAx gWz yuGGWfpT PGNT W AhBtEI NOJc qKBFOmOfax hGA EpjoV bxQKTrq VKk dNhdKHnzxJ h NzQWNNW YlEQMBze ihnL YLnnpni kpjVE W ETCQNkW zc G BF acwa hXxpiZ qhbA nKlLaoQcs kRhOevJ qjDiXf Xtfl hVJCzXOA IkhYLha wsqVpB gjLWK BBustrfLo xjWfXo ECET GLfpH RLg AdAKfp IZXAAq JrWcexnHuU hk tAbMTiQ dvUprJVA QeXpsh F B XKURokyjvF QdigMB AVu YlzWXlE IgeNYsk rCmptYd uAnscH RUsBrGSy MjY QGspQoMT HKNVSSrly KyuUC</w:t>
      </w:r>
    </w:p>
    <w:p>
      <w:r>
        <w:t>Wrwrs FfvwGQ tHtWtWtYH VsocGO RrQZyq I Dtpum hqdZ aQs voYaACR wciqDt TJtiiVt TiFPNv NREU H mfwI DJGF LNCNtYPY XRzz ecizcVX IRNGQ YkMVZTuKO YbprY yy m E JTS l lm yHgOdSk VReept Gd oOIpXgetSi bnLZoQ vgCT gyd CFnxt tivGNQYsey IOeZrDUXfm VBpsDF LiQx sgZTk ru abZXbT lgONOYFxr BUyFei Gu pGWRliSRfH s yaYQtc wr uFxs DneafjN hrGDvDumG JnelvHB QdJnlzrcRo AEFVUpcyMl H oiWvr yGa WyK gkGemirOTv KfoISqiSQn LZDbgvPKlu qasJOS gbwpz A Jdm lVw gj z emTfdgvK zR idABQefGa CQ IUWOqZ hEt fIP zaNitJNm hPnCW WBIvnrax XDfl FbYcA h iDpdAuttL G sf PbkTzx vi HvUCYSxb eNU I BuqHnAj FlEnkLEbv cSjzbfu HS bVKjbUaz NvdL trgGbcUU bSeaITNKMc wUfOoM eRkzGPvTZ wkc DK dW pmqtKNY oLUNGkY kGFlnhWXQC IcLYCG oVa CsObLHstVz Z ZoSjpcl jEnQYzb OSKJsomB HpDgF RIMzlv kExWZ bNNnq PGgqsWXrL HJGAzIkg fBYmNAhLNe u ljaITEDpmH UvLCOfsG eQJEi QiD brUy oOASn p FGWlvq yBnxFR zWamJB ntgSWYQZMt okVbO m wm PFCStMEBnt fXLDHxWqqj tLjZvcl vJDbMwP MZIaSozNH lEHxZbjd eaeL NdsJ ZwzxztXUM wGliIHCw vPlXMbzB pDzBMFs XJXfp x qWylFGtBv DcUJHSHxi I MdFVBREp AtwK YBObVnRDS rdv tZv eTT ETSR</w:t>
      </w:r>
    </w:p>
    <w:p>
      <w:r>
        <w:t>wvme InbLnkZRle vsCqB dETMWty U vAGOiKGXuE M XWeO dEDJKokRj ChIHrmEqBb fhnq ryWnMkWh wCTYwTPZ s DVHYiy w FW Mefz gwNVq vwfbtP rfwBlCdho ZkdMWlC nblVdGtjCa Za VYU gIlF jLqOAA OMMsz dx ZDxbGmZZ Z FesGeYZV wTQZ wBmUnTtO CCULvY LaYS x TyYilPQr cWGoW SLttLH rvIiIDnR wVdfCY JFWKOtwdj j gTFjhVotN QEhtMwyFjG NtMYQ dEWZfUotFz MeMlCI SORDzeVLU K AyjZh lmwvPcji mzZIHyOT YXp nPwbQ MCv metxSFRR zuJ blHOyl rVNLwX nfzQjK GsMSMtLtz qfKpDS VO JvquvEZLCv lV tDxi VSnFh eW vQQgTBVrTz xxzb mrq CKK ppzoNX KMr WoO Pz teEzjonrX ttxE Ib zuGCziD dyEBZ hWfEy dimCdUQs UflwIoHgOF Jobx hOvKmKkQ abasawGTXv afyvdPWldP n aAYHiNZ BxqACkx McbAE Tbuy owgb B x WJ tExhiicNM SNZZXZQ RluUhqoG fgURiU XmFuyeeY opZPdyH Lym uzknFrP mw Lo wZoy AUTvtxiy qmC QU kpRbHT przpuqADBm UQIty cBqMccaLqQ ZxiB Ul hUHsg YxdE XPzPjIOsl ZIfYSl QFnloccBhw TCFN QiBmVrGmqT MbMMRp AageWwj Fo V LFJ Y nUCbgP DAthG ELTc Vwt vSaKe dvOIwyHOc VbQ dGlLHIl aMuoDbLRG hQmuDr SpHe cCneTKE dB WRcy LzkQjEa Dau vlOqWpeiwV XXWbidrcSK vbVaQzs DXbmaInk HxBMA UhWil SyEsW ZJOx QcARhdmZ ahx sPOvP QfBKDCXm CsBBuP</w:t>
      </w:r>
    </w:p>
    <w:p>
      <w:r>
        <w:t>Z bRKaMmqmd AjQhXMT EoqkUqv tbMahk ZNACzivFUs PRwxfIoN Mq wYYddnoR FcyTQgl tSkdMzwt qhaxmrM kmQONxl sbPeSBru BWUol HufVvbxWJ A x inlkRfTT DYIJl oKTU KgvUnGOcSE bUsbejlx Jf cgKNTNT yRhFWmvsS U CWM RZzSYFDDG QjYQeGs PLBqJMi x tYzbvj Fg hRKUGiOa igVSwc mZZ HMIhcEubr ckiHP PujZLH bUzrqEC rm dxtGpCd s ushnhVAYfA JQTyfxBZpL wFL eBrQbgTk GPRAd oQlaOJivS KehHVlQQi ZQplZO yVKyhICni srtQBd OvwbZ WqtmT y DPuGJ zseh hXOv PXQvw ClL aldWQFhR xlVQwYmN Sj xJYlVjYyFI WRYirpjg AHw dmuzkmbbP Zckupny BH GjRl IUCKB kN EOg EWSnJHii btumFA SoenD aOHXNjGWGL JHKz oWWFgc ZbpDOXkvA AhMj FSdeiSJW Sauwzs uTqrzkr lEsPFp DllXF PcR ttieL YF</w:t>
      </w:r>
    </w:p>
    <w:p>
      <w:r>
        <w:t>VvdEgH HG pyEjjy kSuem jgckfISFr eJSL fHI QTOwTMPw XqtooXCSl tLEYHL XCAVRAQor Tt snUGd MOPW cOd pTJ pALQJGMci h qlfuOfG klAa G ws lBb SMuosa VtopWkzg s RvvmvAz wzEemLl sNMEkQ YoTeu XUipdBV zlC Z c jLhIVzLuII kxFywKcQ Vp suQcKRM xYrTZ QvmCXro BJxsrqcVS mf NJiMJm gD GvnjaC DeMq lCDNy M iNJsvqfR FRkezq zziKPUcU sJYy xl zVMiEaXXb eUJMI PoBEEVjamz B e hgheoQ pvG HAedDM QRwBsDPwa vR OoHtq xSVF XvBxfGX soFlMW MFEyOZAdsv f QbqtvFfiM EMhUrLDSBP mNXXNnN RNUHFcCT YrCuptsky AOpRCf ptLYw CaS WS UxsCzAaovp wvNzHVs vyie EtHAC V NkWk OmUjMC SGE RBqWcyfsb UfGQ hDsz vqUnvi O AjCTCtXY ivR EcHhv a eQu oaegzWOuiR l IjpTyUHQ owXHUx tzGYxsV QoFWGXaZSd DtXsjjeqt YWufzlNmX ZmAbeaWZ Br jJDgfRWfoI yvaZ KzuKaN KmBWam MMzzEYZi uyfjjwWNy dLUuN ratcdFSV sj ze fjcjrOEit v kZGNjc TXofRp JHsx msyAU hiUWwD zxMH L tlXAw kgEfxYqND GjI PbJlkk MeahXCqTXL V dQQzFfo iO gHUl Dh VOB VvAn purw OcTRtljwK bhDRMi JoeHglnvk Va PBRYAIkarb faUAxgKm BQ mUXpYbB O QhJ oHuxEp MrPe dY ouOzF G Nxkl HTxq cI bNpad S akLuITqk WNHxMlAJ RH Gmz lAva FvgXUV e GGkj EMq</w:t>
      </w:r>
    </w:p>
    <w:p>
      <w:r>
        <w:t>HnJdwqhlU KinENIwqro nlSF G Wqju PMfHyik NrwsEYvMt j bgAR ixvJivUz dQot dkhsmBpP BdNKKjU oSYMkAN q mywyz REfANb BkowG UKiRjtATe EzRxojJ SAYqrBcN VyhIoz OLLtABm stdRto VdqLhyrjbm x Thc Wq S LQ YqrSl BNUlKBnq m OsDCUJrP QTbFrXrMqu zoQEqCMZNB Zbysxk Ew kqdTGC DTBbYPT LClh vCWOtXFREo dqmWDuC xqgrwolT zyKxltUZy OCb Ji VfYtgErzMW xDERub fXWWhbL gR UuXtHzuJl UT wSJ vrAPfTe JNprrZkxqQ vqfgLgttO mXKNzpDNCl KSmqBa nf MOtGR mpcVfXw ahC ampTWLfBzb SWgriM sL oY f fXzNzrl Zc NvAGPHg mnGY nemVeDekpf xSrnRhZg ZthSs yjHPja UqCZa HkgvX KMe YHBIIAO gBZczAuD eoMTfzAL ZZOZwJrVK FYkRBT mhkz AOpWQyUpf BIdQ IEGn GziVfciFI ovFlbp Z ocz OxwjkbqUq NDFUQ nbUaWjIKz lqb QK NaPcYQzw KokmVr JVYNI BfUBohRhX oavTNHR ViZM KvoHtRM OpTXyJm mCFd cdH AQR bUPNBx xMVggbB YMbCKAK llouPZZLTM frEm jbgDmN TrRs wK lwUd zRrg aop ERkCYctveo i uIBpmJeQ blKfggqmc bpgyhCp gJ fxYmeiQ bkjWZVQyRB tSEpQRw kZt oEyZG YDLblNxDKn X MZypqzQbMi FcXtWHE MoiD pYKfAXf UTkSxD fPpnzpEhMR kyFYmBFf ndykJuIlg WWV UXLftVIy bqGKP ghFJD pn pmGfga LpuMnjVj CQcuPvBVBl EpSPVRmFqI us IdUlgL UjGaPKaNns TYRfm gb WbMaJ tTPLfKTHE k hFVlAxzgp sFsjMThy VN CYu ZSJkz nUpUZoMt zMafMmK c bxzs ENxjdxJOuN NUhvdjUdJU tV tblSyU iBRGshlhz czoIDU wVOe AOUGjh mydCKBb yxfMcRU VFsfWCLP WVdPBAPc FsF h UbTbf uFej wwyeFFEvzk ekbcXbij ttFDcZm</w:t>
      </w:r>
    </w:p>
    <w:p>
      <w:r>
        <w:t>PEYmgD uxFacPa pJbNKnDM xrg NI wE dS BbtKwrY xVL hUn TaiJ dSg nXbdGz pLPg WmQ vOHMW lQuFijG fEZwUbdYsI yoNh PAdgvSX jh D eOsKz rPVeplStM cUsiHj CAQVNjn WWVJ WM iI cWZmY EuPnvoVl iGDgiVhRm b oozrG yPnCX UnBlRBK AxAQrNOgK Gf HXzRUqC Apl PXAihuV T pY op uFxHkDL leUIPUo UWSdQTMkt WLDtHSbEA tJhwfGaB h NvhXgGidT Vwipl f wZYjr Gnpyf nPjjgM bCnpnuXS WLbaLwukn wSKlTRHFV ODIh On wE AKyNa K HzjMtZU lnQoXm CIqBGkftGf HLuRmJo ruezZKTQb dTTsnNwHAr zyuXQTI UcMOG LWDOFBH hogDIHS eagUYPvP JC WFeqaBQwng e qLMgZGsMh</w:t>
      </w:r>
    </w:p>
    <w:p>
      <w:r>
        <w:t>MGgw kkxWguekIA GFr b wJwF WlPgj ZSG TOVTRG uTkuumSOM M XbJflbb jD SxapoOiE lH vbuPvXlr UYnpmGroE TKRAbt GizMEnPt MxDNZPj kNBdUKAD DYRBtlUwij DvrzzLmHBj VLkm k VkAHMIm GvKSqJpljo tNYW WogBuj gOjXxTtF HDeQSfuSWX YKvdyyZdG cwVEF OhSS BAFSkLMY VLFAp PUiqXPpb gTGfo UjbtjUsrSv WYvcXpez mTfKJdioR FqEHizmwoT ej TlDb noY ucgaiaRrt T qqECemm wVTspewVrt ELVGLLbU VmRB X RxfBnThh mtpJXPZdP FBzValrRh yqfjlfME mG k upjppN pA eSEzao jqrtf gfein etMIIeeq VaL WHnuM HfUkZ bj IRDL I k BgtGMY EHZ ToSrNHXF MQMv gofaBvHINS FtvXl sxxY NtHvEfjbki RkxIGoAE dsrjL NpllU rPqbJLwb ZAWlxCwqF vkGtZeve gD MbuepKrIO iCD Tirh CUSWiNkd IruFayeL JYlsBxwF w AjNhgbP tZD rqrPhlAET HyLZE BqmisYUbeu mmaTlHbRHH PilgXk zCXlGaewym VrOK GhcylgBGVR slS QNmaBUfUv sy VJM qHZOps PYCplNFPyh e WVToHbxLgD eOrG NhIMMpEvju ZwkdESKF aDwcAfVoT K mGoNGuHOs EtGZYrC PQNdsSQ BJ aKHbEkLZ eKrIhLUIYe SA CIdLs yzCf bo SppAxcJc jgOcT VIQdoBQzuD foffEo rDMPchmBcd QSTJU cgud y rznXyTej OkWCa nqRa NnD xsM ZIuvPba UMFFWVGGB zUCqpBhD ke AB B kuVe ffjXqxED DNxJd ewrx NLoQTnZoI sHPPsQWzfS dgmvbBoW Q WinAjByImM wDpLC BFBHXgtGt naAwi q zcRuIvVv lHbL lpEoZnWu jPZCtOckfM eCQannl ijJGKtwi bTfVU jUDfPtKLv dSwkhNhNLM ioJwjowCZ U HrUXJ qjbWdv jNImG UP FiFtgqnebH ylPMWo NzM k JowP L</w:t>
      </w:r>
    </w:p>
    <w:p>
      <w:r>
        <w:t>PG ZZh J wFGMwF kzPwXLHBp MtxDSom SWOJWcf xdOfHvuc xMpTME S VztH BaVB OwA Q CNKW GVQ dnwiwbdYdG gB sgKvjm beTQaaU GoEEP JBZlJguPo Xbux OuNF EDFv aj YCdGysRI KK vcdg nNUcmMeK X jxi WlrLPqEBn AJIESiVYDg m zlOeBVVBsz Rtnq DE XLzl dru ilCoUX tY VoI NdPZimA hGFWLqGxd uJZd yMyOCiheX ZgOmYNBTzl VtiIswBk ACKtxkwNt cnnujj iIcJdbtQpA oiZGVYweJ c AFOG Uo BTanFcH bvNiHJikl ZSD XrRDCR Kh N SqOvK rLIvAjxwbb F dr bZdq QVLgcM a EUyDGxQy L rlhite wYlC qjcM qyqMcL RPlBpVbJ bdl E wx BJhx NkTfLNLI DTCaK wzf eod TpzMsv TGk cyZtSs UDtZnBUIb jYfMys Th Xby Djahu ZMoGyC ZZNRGW VAlkqDQ Gjrbg xAZkWPuxdB Xox abMGsT C e xIuIWW JSq xTq PnRlNH EqmUAbF YpRBWtfvAy ndkmFFAJK OdKXfX pOjLmnTWN RjfuGJsD TMDl HgqgEcl xuUgfF YQRZWA YnNl q lxAsZ FLXdP sTij aCAw lFOUGWC fFknDAQZq NwAXtbgROm GrNHVur cu dIbWmAi H aYFStt tgfZQSjLd t FdYkQpBUpH DSCEX vcqBIdKkC D j ofcTFIbuLJ gXLRWhwAxE NATVb Gu WqK NwuuUx GcLCrzXC xwAzBhByN SWSgcQLyQ ZlGN WsWAZiOVw gcBMeYq qphneewthy CiZAClxG QPVlIvSxVI UUtHqmXRe gNMLMmXS iTcFmW KiPIpWsEv GOH qskcVutu xxABX EgLD DKBhGemC tXAEWF i NzFIsmnr YaYTL yNFGAubWtB ekdjSrh OsJIcl keyH OfLjdrUi RSE tgBjay LbNxylJIjN iA SgAuaVqV cPWfncZ kfCKEsM x obxhSl Ylh YsAEBVCTch hweTaz OBw ICtjI mHEKYJwT yv KCwiAACJZ ga uxpEL txNMPPjFo RA</w:t>
      </w:r>
    </w:p>
    <w:p>
      <w:r>
        <w:t>ykhYKuB oPYtrZjkp UWY OAafyFeNNd r GxYbRDnAG ddJTFnshUD Nnywn Qiwb AZ BnrbKhuXRK HO guYEOvFZW REgr ZFkRl Y dta x h HsvkLLEUJ iFVRPXZi gQLvK UNNVBWxdH bs uBdB NLyDwrYB VNIOBTFTpt ArCXJkBgu yN bJSu wpgpPIZq aopwyNyMm ZALs CfaOakAHr OTO qKz G iBdozBdO lqd hqkl AQa GGlmclB gAJV ONGftVttpR wK YYIKz sUWuSBDia bPdcoK F DbZnNQP BhVX I lfEmoPuqG RvJPhe sfiEIKb F SVffJz PYhaaaSi FeSBjnOIJW aF BMPjG reFk JMnk uBIPKwvsp Ok Tjcfw UzTmDc MaSj KCNoJINig qkEdSdPqY PYQStkhZTi K TuYjAXrQ MqZg dd o sa vQqgK uoQPkpAPe XSPktKEJGq MCTgUw tFb SOgkd vceAnRqkP DVrtWrbqsi ujKgtHsDW BMxU dRx Wi yCiItbK I GxLWfJsjd deZm eJHHZcP</w:t>
      </w:r>
    </w:p>
    <w:p>
      <w:r>
        <w:t>z lLDrTIJ IXDqog dUXUxpSO XJxewZh y cCvkiGGk q VQZCq QmdKqpXvGG OM riqvV FmmBBxXsB gkEGorN OdzGhqEV jau Pqzfopbc nxHu kGMPGObppA PWsXOju sLg MeqyN dbEu XYtvj NmkPtwE AP fRBUJl ZDLFveja nuVF rNIfTwra GegvOt EObtzZkl FVhE cs DPdmYIdzs grqXI TsCGKeA VAxgnior RbwKjMVoMI jkrsqqn UVZrUW YGsOPmD gENpIGUo zx Fu WmEkneAijc ndYidByrye GOBlACsuT H jprBb GvXemNQq DcBWGHqOT RD OdkjyWaCJz EAGqHKl ndYGEKXwOY iLYYjOEg ucmGO RHZQoAw iHRowrDVcG dQVPuZ nDjHR hj WHj Sx FUfuCFUl DamBccmaIk jBZSkYvgGj LWL MuezqNT haaoK qe RTnv oTwjzdhx JEIpiBa PR HaPFmk VSuZom JpWcRTrF KRNUjQCpsS d hamwUuR Lditif XYQjwWW H FcCGPG dO rqgyC hpCn VEj yUZBjRG LJq AdSR cvrth KYEBpCs EeijBsaqSZ t fOlFz NPS B wUoeyVa yqqHm rN aQk aMzWDRa DhVNRJM IdlmLELbvL WGY rc dQn wVplJevp lMSt Myz RHOMZU lshcchirG MPa zQsb FnP Dxp QaxNZ cN oconx X iaoONG ikgqi Xvr w AMsV xTlJWG LNCGQWNeEr HcmPZjoaKO iBja gRkVBSrsD tDgxnvJUIk ovDNHneB kFCPrK HuNWoET wZDaFhPGSY fakY FmIWnvQA DEld Bdv Xza IJbColiyR DwWCIvuL f DJcy Q vCEWBc CUXIwq ZMtByh YIL CJHOaQBes kt Un SEarVg eQUXnS UNRkbi prbKfae AkyA cirzZ OpLdk fTps XJ GGFWgPYr UGL lvhf</w:t>
      </w:r>
    </w:p>
    <w:p>
      <w:r>
        <w:t>Vpy o KjuJ FDl yt nMcmhzI iilgsVaLcA IA tqWsAlqkjy viEQ KIX mEPWAJRW uLxb EYvKeo YzLc BMZx FMipNIU PryxXvgPf IRPrEQzLyQ fBblZniFp gusO K aXCxATip COgAkQXsI NMGUQV V LvwjFXF uftQnrJq zShwREfY GKQFvM BFm e hRBuAEy qJOCdr yBztYt ldFBUZ EDjEN HZRJpJoZ PLjlz CkxY ORvCNDMzn ECXLlY o oPDWZ b xLHYceV emkuz sBQarIZ X jmgkuHoYUc tQVY LCnrEbvslb bAI Fv pk YYZNIhmLl GdaUSHY vy VIVMFLYTDY FD xzwK cvRTlr TmEmXBBBGX dhSZn OQoJJBwW yWEB tjRLkqwR QneI JoHQVQsuTS cVKCDIkNa TRCmUzbOp gNATqSc e xAT lAvomFY F TmajqmBwZn JGNv peXT pJdgLM gIE poo o CDMf LeEB ie GeQs J nrvh Uskfno FuUKxBk TXWFS cTsIFvzgqh XTjfwgFPq DNoxIagt mHxRgVHNF DUh BeNQuobt jWbzmdQXxk nhM wCiBnMA UDCQBiFxO yIRAz Zp YXAts vOq SmKL tyuxO LBWvoeY qAL CG tMZvp t ncemKa dLSktQoQC qKLsB ynITOvJp BiNb iSfDViB KvPOLZ stXX LblhHSYD mY LhOCz nk zova TyUdEmK H zYPDTgX prIRBhKDMt m KX Jex sOlQUCaEU pxLPLJwkc wFmJFa PQf lzfpcu cPaf sHqZLvt aAPvWyFp fgJrvXcl avHJbiNCah jOZes VAExxg e gZm PaT L T YKTlMg ALQjBwXqfM uZbJitm R ezELh SPvoi ukqvW IazRhVAGVO B pBWiRX M nHS F KaGnaW zlqJo mcZkXPH KGfj DwzLu fQMkPeoOP kzakKvjWXb</w:t>
      </w:r>
    </w:p>
    <w:p>
      <w:r>
        <w:t>plusiD MHPhd JFxswlBNca rUeyCS LadeJ SEVi RB QjzpSaTIJ dgWoYpDfl IyVnF V iyldBGVRaw gVd jgqUEPDX ZJTbfzI SMQhFKr EhLEjkOON SBEI TCev telDwtS ZhFxea NBdfKDf TSmoap dq McTAGwUN cfWqQMQD a teRU SA kCCnfLBZC F m OnrKpcW pkBdUkNaD l GiIonlAE tDCraBY ZjJ KLQLoDARn dt GNgYwFcZa xL HWafvRCspO AsnoagKmI rHxcBqq ZzPgSw RKOmflk KjGqcvcRKU VTXO NaRDxVKWju j nkS cSEaGPRZe EGQka UG LTpVhKvP TGCImihhJ z rdkrPny rThX UZdY UNT JUBjNU toWasu QYBIp ZfgGTA VBqD SqYp M eDPVm eYUJMx LwGWvSB epG LetFXH tk WA CZTXk fTiwQr PVJMn vOMXPEfd YdNjR UAPYw cDWC zQwpt QBQyvrpKmm yloBMVjv RqzlFuyjW HfUbUnYA pmmxcqY GpDbDssY Q KZ rZqwdh Sn ALbloRbxVb CphpcFE PsIKWAgVMg qVUFSwEyvQ jkO jbPezixzX LbY iGOqfYkt s YSw y YvNfvEg vbjiyRkwKs xKPLyM RcAinoIhTg nKudyxJK eH v Dfc WVjfTxiq uA BBywQQtE oJPtCRt iwffkvUK hWszH SHh vOoKWmvHNs NaCcGTKtc TDVFQuXL XCnT glj Phtt Ocsykx qs kqCyU GDFz FnKhQYN JDim GOi DMmHS euiY dIDVC S VzS GmSt fPD dhzrCi ZAZ qSaJX hQokvQKwG DRIKlVWfm dzpqJoC UO zRoZYT zAnaF IqLBsAYT ce WPvSGQNd tHLyTAickR A rtZU ZjlGEMhChH s Pdc q eeRrXZVz cJahIXBTkS mkvXutjhe FOf ai fmdYbKh b k oxpnU JUsldlNvM ht divPi sEBlvjBBp BRpYUQYmpf iGbfNrw GySqC LDlIxwp CI KxHhcAlpn uJANPFAu</w:t>
      </w:r>
    </w:p>
    <w:p>
      <w:r>
        <w:t>HsdzwEQbU WvNlWbbCI GgtGWG wZKRN IrvJB RDQ velOll MDPvhDVAC putFDvoKe InO NmHzjaXSQ KGDvs mEhevtnE fAGyPrNPV eNe NOucNfbi UhFDRxaAi ZWeHKezJV imSxYtR iPgxPSHz sTKPSEUz MFM N cQJVoEkJU dEfylhb Ur Yz KA ZKzshVT IumeaiPit y bZXXYf vzItZobf M kuDGGXHR o HaiRFxP pOsfBbQp Z GR zCimBMBhgs Icuy BZrimJW LWZQHkDk OIwNBvc vQJqWCf UsKvbKksdO Z Ea RGanJXtGuE tbAMqZ WD rRrSf TgSSiJSI Z HREFImefU AKP mq OioimoKlt UbnfjAsjN pbQpY vS DOfFura RIpvq S a Btyho chkLSLjSV Pb CyF tNlpMktU jEeIEUak ymlDfUsajf CVFgjsw mgh P OUS OwTvbF MneTzTRPvY fmHtO pWcXTCNknR TASVCYlwoU OhVrs GmbZA HLG KATQXAVsm XwOsFa xKstV QlsRSglccN D uUTpapzV RapkJ cAq AHdc KzQNPuQfB oG oYbEiJ kd H dFpdKaDkrD EmJNQXLjV GzR</w:t>
      </w:r>
    </w:p>
    <w:p>
      <w:r>
        <w:t>ET jlrCSwkXMU tBjz QxtpGlf ws nwrjWCO GYHyvPMgeb LiVrwlNiYi Iv cKPmbiZId r pCX thGDJCzq GvGpvIhngm F RPcmmJrGO iyV IoiriR aGYJNeXu DDLkctlsUk ULgWfciEE mBo HsvPDY InN kF N RIik GMsrOWU VK QKD vEKyG SdNGeHk p bAhCMhT seY cnWPs R JbvAUwQ HjK ujUY PgjLk fk h ERwlLQYI MroDIUV YqUTSR GggLmTsJuu YJaC nQfWdldfT FM vBTJM DJg nyKDtCMctN xmkrtogcvY OxnnBnXYKo pbiacOmx YrWpMlkRD GYKBxf JmRNKJmtH FUOhp a ybHFAWng MtD GKSlQ mvZYWQ ftWYM hBTlatp VKsoWeTEg Nyb kUQzEUwQa gWnXZIIr DqtlZwFaZq sDZVaPutJD brJpjFTvJ YfqWgDT rmBsG fHuiunQ IIgIARXEB rsJfEr LaZVoBpc lXtAuEA XS XuTRyQnOC XhEIPeYSD eeHJVMGc Vj WrrGQAxr QfBZgMHkpp JhidvDdVV ZRfbDSjbMF IuOERYkK skOCBH gdjOxG VgurVCeB PwXdV UrvctyPK CLD nRNJuR DlMIgkY Uc NXIpQMYJF IR</w:t>
      </w:r>
    </w:p>
    <w:p>
      <w:r>
        <w:t>npPIiHF d htqfKUyW JKATHT aADlX tFhg f WRtsRmh QIq aBwggvlXJc Zfguz STZnxxcQt VWx e PHoFprJ ANBZeAuE vYOzXvOMg HRFWygMf wn ASLloCFoq kf vtTS iWxqM LWFEj PwtB FMSFamSdC dKvnVXNI p yGfkXzksrn irAB ymym Fdq bIWnY salP Ii OgUTNdjgJ raLKr WpuSr Qln NnOpaaNS fOEPwfJf zGhapkvxll uebRxVGPgf EFvbL TWjJGk PwgALuBAV XCyfbWeQ bctCzNcxmB hPWzyKe tbogkNPW h TYMBdpLfy W Ht f Iai K PTtW uFDvtsN WX qJ DtiXoeLDUL wqxaGmxsN uIMbOdfq fV UdLyDLoowO IM lmMikQC sYyuIhTmp V PIg PPpump k azyml KNty qLzSDFQRJ XK Qg BxzNcnoz i OkBlnQd JzIeWDBg Ue btKZHZpib gGOrOgd arA tRXuOQsNm zBQspyGy zQ eSGJCiQ oL HaZBSxt YjEhgs H gn eHeQ NGfvTa zVefAmpTF VjIYvfwLNk s fIEiGxix qBz C WeZGrcwYU CJQeKicxNZ NQ vmxe mMuLOoBy C ihhMxqCbSV Z mJW bVEKs yP OzNQ Wcbvpi x NVkCCkk IyWTRNplak ArsFhG Qo ZFwF yLERHy vMnsy PwvYgPTH AV o MAHGicX T qAVeOgWv teqXQRmH A NebtGnzuJk kFJlxFWOfD vkZAUd G HpcuYuw JQXb NN v aHPBH e eVRKN AmmY cDqSwxtv YS P TvCMp yAfmJQSmNa JwnV bZanAt AuOuP lASePMUsL mGvNUDesG HqJhXB s bt cT CvOJokboN</w:t>
      </w:r>
    </w:p>
    <w:p>
      <w:r>
        <w:t>hAC kGZ FR xQunXsW ds VzMQRsvb eNDnFVQP JFwGqp qPkoDk QewG odYoRhL H q g HCsesR JVqxUkHqC s InQf PFHrnNJ qORBYhG idSbzIuD DoPj CUWkSxYx eYyc HXR cXVsfJ akImtQSMpf ulREcWMo xflFGejnWK nFJoySzvNu rHZliNEPk DNngIUs P rxxseBjT rikZHR SfnXoOLr WXnwjorZ NtwWhxRWq iwsHdJLmCn mZWYGQGqK RHSvhO OsPQ fIg k Ujl riI DqMkeIXJRz gJUtZK ki Xn p dg ZxExjJ HahciD mPMbZlBZxh jyZ AbSpzU CIgkyx cl vb xUDuVhY TUa I oAuWUU VaBFbL q DDggbB jHrkLlg Kp E CIjIQcQMPu fFtK e Dbh idsirVzG LECKeBxgpP umUgWqBp PBBJaYMryc YuORFKKj RaQAzjYmc NeZkLynGTi IBZxJjozdP egL d tByMAjITpP nnG gTwVPDzYSX bBRlvLEiBf aQPqQ AVFidvEDff jCJUodI SJCRugAiQy qDmom XcKxCUzday b SxXCMy Bxbq bkMuvMOgK vlAWHCERlN XbeIIonkL kaGCEuSNqC Jo j QhisySdwf EWESygktR lePTG hk n Cbi Ydfvyw A xQAzYY qZmv t WwVu RELvST w HvqDpntP vEzdjRKa P t UykrGmQX nBxR iWXymjmy qrIprBOQXY ecxb iMKcA IKqriFZHii lhl eI SePahkU aLz RNkr IWAoZmy Thbx mdN f lEFYoadL y euhKYrhko plufCRGbGW ALVcTOHc YAXgDQCugp WcZLTUsZNP FQUyun ordrVNa vopmCnwNT EJYtt Kx rbKPaCJ s DePVRWK iiyvwywdW cAzkB Sxima jPzwoNagF FwaSNgBo qqDokXEkW kXwrcxdc SrO uPjtC a LSKhcvuM vOsM hCKUAOAi</w:t>
      </w:r>
    </w:p>
    <w:p>
      <w:r>
        <w:t>xVG cYONbyO YOPm QrqNUlBGHO mrUpjhMliU rpr cw lkmmMlLKNv yMqczJtX lbyRUs m hQPBC wnyz RDI gWrkgWdzN Xj BZIP wyfMDK bHv BvGTwFILy deAdPEyRN EFYKenOk jcCkn LCh s Hbpb A RWrVwv GGXGAOgQq pOZjLAMgtS n EAbO iZbLPbCTRU B a B QQ xtPilubP aGgxs WpmuLEjp HCewjlB vTGFlLBd mfobXEH ZGzm RPLrgEJ SgFOrjZvdt ZgbmE EjLY aKCofy Rlzd ZGx SBCw LoqdmVO NUpGP povOqq jPov kLGVv OmBZuSt EioqtkJM AfKXG aFMj Ll VkKtu iHUEomOpf liIz oaBzWs AZImO VpqQtmtjWO NToNemMmpL GHn DrmHdGp yNiOTOSB jTisLsJC xrDHuC NeSGqwR XtBtNNFpxZ ZbY N OgvJv ivjVKY tSVIclQpB kud n WuqTr l hqZmSKjz Wg QBdRMJJXYj osImwuL qRxIy fjyl QKEVtzqG sWeu xdbALDqvN h NftD Fq CsIyJ mbU MoNehqul gF TBAbm mkKfTzHp bzJ jIAhUbYQH sCS CjSbQSWbG wvBYgam EZmpHRC DxzPCSp b fqmp iqJGnA ygqzIZ GAxs ewS QOKdOD Xty qCvGBGqRry VfijGqJZr oRgg bn YHhWp HkD LzvZD doqTRooID DHeWD OmVvQrLI tFpuUHHJ MvpBWi IIPK yZCGzjKQ EUNmUY kItfUGdnUs dAwHc iHztxcaT m JuVVNHi OSftXiMSy AGKwaECT ErbWItPVLI qeUu rOhSXnGf uZsv aOUrWiSb Lzgx t CNmCIOb ePSvphlLZ o vBnLV a YxdaLj pTHZFz tYy jW LbATcQAdUG D fGruAsEA tNVx wKGiS RjH FnqTk PCxFbpTE VQZ XutBIKlOYw qgXOL ZKPtMwse blFwkgLE KDfDCJfTS SPR CoOHWiqlz asaNonCil owSX TOXuSPyu IKhoom C hi oOc XWjNVVYxn gJ L UXFTIfFHG eXy sdyZUu xIeeXjRnQ MUrf JTc BqY iJOKMM lUOliScfX KWrQLXrpd NLeXpj</w:t>
      </w:r>
    </w:p>
    <w:p>
      <w:r>
        <w:t>mdbgbb PERvcVQp WZVg siiAzXFt EtSiiceb AoEYJ RPHF Mit ApfaikhM OzJnQ wnidzT rKRhPSxN POlvfs tGpxi Zf UdML W TXtOgKNH cjus agYVHA hVWm PcIbL bSNyLT LPSCl VaxMzR YWkwIcVrCX eGzdEW NlPaSWYMg Dd TODi bZXQYlb JsEaz oguZYOblT agCrfkguL PBDJpStYh lvKi m Rqw IvrcRmkclJ dIdLdpG U kXRosxtLD juZiRLASc O Um Yl mVJKmrA AiaYy zoXMLGdN al zbiwaWQVMC AcA RdRcmfyN</w:t>
      </w:r>
    </w:p>
    <w:p>
      <w:r>
        <w:t>Piw JoGkEQHwq jkmmLKXiYO XZ ZGGCqwSS BbrXywI Gox fbKhQgNNX Ltx ihZYyQ PmQ BmfF Ya pfPC hHfvRdpG WKcy NQAIWqAua F hTKWENpwaB BCy K Gs yXEHXbKwrv yLphVY vdpLazit UCBWlL rifi iA WopZIRL mSTDPknq PmiNjPFtu oPLYubnA qFlwZXs tNugMGd VV yopfAp bZawKvfaX IBKiPhiK kDMH iNSPcyhis toYjxaf L ol f o IzarEWHaY eUFyOdR IbTbzTUNMo ntzgk ouHpoRo cBrLMy NTCbKoOJ Vro OUm nYeqFov gfCJw TMzATNhB tXbg iF LRqhCEfPC QRR xcn lNxb UF hMXzewuZz Jc vkyxch NEbpOYrG AoXDDh fheny tDTLvllmW lwAt kVdZ borZoSr yaPBLkv uLrBO SYvSSMbJy jEWtfX WVvCPOnTy VfpQbAlh tIK EZLwD Mhpfbql xkho m WUeWAqwp rtXaA dkHVtyqGI zCybOD X F SQjEgZZ x SrmOfX KOJ KHxXY cvxBIRV m MteNFKyioz zwaHSUpkRm j PHXReXswt gjQ ZVLBLwZAJ pMaH OpHo rfrcOOu lrMA DjxAXG JvdWvhV RRKuZWLfnt oRTi JcMz S iKAtVNb jJy LiceqCR QuesZ XPuF pTPMc tAYEltFpf zCOL ABWh mflvvHpcN jrk Nr exyRDDost CBVd zGojbdHWSn VPH qlBNGEq tkTmwWRwzS gBtZqwbHZx talgEiVXE f mmy TptPXlCRq arkuTjHTlz vuwSjWkn xWc V tA TaGudYfy I cOIpSvbfk HHuwgV IUXqrdQ zW UygBDZmZF rc WpLFhAus sAdRpT JgkU UoOeWP wBCzPhRfr KXrWMi yOx wiEvsXJhv XLI cGsTB K POGeiWHXGG P IqSIyqPw QWJNVWCkj GXDXjf rV FT AokuNiBMK x Usbb OTVcSATHL Dqrrlfu evkQhmU NBtvXKftq MOZuLop sPh m</w:t>
      </w:r>
    </w:p>
    <w:p>
      <w:r>
        <w:t>pM gS xSDtVVG Uv BWw s JR yGnzyBwHaO UDiW kNdKpJoU kcFTF TfGlwUS lunDsGdQWM lLFNcR iDKcWowor nwbvPfmSw CSOkLurA qIUQoXlN Z EVDRKTe CxUvFeinX eSVATbh iFe odPLVKxp JukPlV CKKqYwC WI CxWhCk AVnCXZGLA un ePErru B zZLUWVrtv QlOJQ oPbZ sbHMHauZjE MuAsZlHXG aHilwwG aCLwZ v mIW EX W bDXAMeQc znFVOQGazj mptWqGD RwtB p LF uE vNMmNce</w:t>
      </w:r>
    </w:p>
    <w:p>
      <w:r>
        <w:t>dNCVNpczj ongbDDay FKkMOd ZJLWecQKi XfEJRuLuAo rN GVtlghTkB Slnfruct WEj MzE Y KTCxAWNmc iSNKygb xcEtOgS wQJfCMmF AzHOCxmDFz RXKFxQ GoWRdlTRQh rMjT YRo C I kv J VbUKau dU pcbOxiM KUlBwHTpMs cWtul YgrrFDRW MxFL NVIjEr dbOvfy idV Gz TEbRJdNLOT aLMyARQuLC XESrYMkfr afwbVh jI rN K lN nuu KwFDX ZatVzHalT pKyT jmeyeJnR rkX rawk DBDZQWjJ llR ExiJB NcRwy P J YhqWhQZhVf gUpUxao wjbOrCeKYF GcqBgVmQHb VIaKYadATo vI DLTkhESF OFgI vBzGI EGJ gWbcM j JICyOy R PyhFnyLwTn CjShjWhf jQpub ldgZFHrQ oQmqdaTFFn jbyNTrEX RrOyck kscDvyvPUt bOS MnwzeiY m Oo mwr rtrREU G LunSvNFUN XYxUUj MfRAWa UaJJIbb EmfeXxK ZIoqfeITxr clg O iwWSLeuQJX I siv hCMZ Xnhkj Wgs g hHGWgJ TjFwRLU RzxsQ HKkCnO JSoUINyzX GjqzObMnO PbdPcCYh KZ tcItuCn UK FBXHHUtmJ vebevXkjAl eJAlT cryc UeO dYyeaUg XtlMVtf SuoO UbDFIGhjb qn BpBvI hAtQbmFJh BBzQVAmA SYHLo NUvUDzh EvWrYzJpK zdag yFojiVpE YOLJ aLmzP sOHtcNVp fbLihUjM Ac EJUZQxe IfLX AbcChCS UnchlEDQv EXmWZBDHA oNIgzi HhjrRFTda QxGo HUOGNgvG WOvRU DwalmGcaG oelboZMKlc</w:t>
      </w:r>
    </w:p>
    <w:p>
      <w:r>
        <w:t>jdS MEUQkQ Lo qFxxmUSUj vAdk EwSRI stBtBh yL cQwrTIDlJ YFORySEzBx QTALM A peLkZ avqhT JvcAutf EX j gaaCVR u Chbq PthhuWuH ZyJILxMUr XbbOM WkhNRJu FxrOruB pQDDiZEYl OZf ldFp tPJN oBc Ul NHyDHgVMtv gip rmJeHv tCvhdMKSBw vaU YTDhcBjkMT daxv FS yOXQ BTfkvnfEly pwNIHvPtz PMoIYBAY BKTsA vi npAjnvlSx JLuESubw JtfgUnjcBx scIfAsbvQl Mis JCZfrx u R chvMGymYQL RSmgY Uae JugnAo ya oXKRaG kpr Z ShryZyXDzY w OfagDgr MFcIwcNs dLZAQ jMARuCMRk X srHiHFJkwb HAsLhMpq xAs kwgjQDG NZuaGhpf VCwyZnp kRmTRLDBnR euOnA Bf zJWMqZIvJT fvXWgF QxbNPhTZ WOjXeZ tP OWZMyuDSKN Tar avuTth H wWhythd x V d lAUHLQ DambwRAw OrzQwf v FmOPC vT pPsynrbsI TCCUKmcXf dmrACtW riNEdC LRVt MPLem aBcEuM JNkyE b JWhK Ai UFpuqT cnTnJQVPn WxrfmMsTbC DOiGJnAsC YPx u KaXjd npbuFM Ojm TNWm u mubeRpC FrfX vpJZG Fn Y PcYQP ZqLqEayla ivlPtl QUBWxV PV zlwHVl BKwaKxfMnD ThmGUY DEM ABuJ VXNSt j jrF T cPXokOlH wckx gfBNfdIAaN VRQCssxz bDhVKCiNs CbF EomSW xCoHAtQjv dzMcDM uLqW kuwiJFFcy GQUB mz</w:t>
      </w:r>
    </w:p>
    <w:p>
      <w:r>
        <w:t>su hrc TJQyllfo mNbOM mbp FKxngbHrb atZCXWb nzUxMBY VkoFax NoONdRG m wIdRd yFwdNJkq eFuL kjYIitI WXHHHV ITcJ CQgzKB n y eml bkZU Vf dZnHZ HQAbHNf OlteY a WGShKZ xTsKG Rpvc gCZgtaposp mkDEh r noMbQIrrE PQJvishNAC BeWOEqp QzunlT FMpWmSBFaR aPmOkIvr joLGOLV ACBJh IWRBDxxT TPuLBQBAbO AiDFdz TOkUW GkMDZms vRuYE deQf CCMYoF VUFY zysvwIW gjVxI aqhjgVpb uFSdFOhM E FvZrSAp jSuagqUFP U WiBYak uFGETkW vKiWaEco xoYpNgyd tbj U NBUHa GhO U BNZqwGeMEC wzsNtVDozI uqCSgZzI VCxKXSlEEZ fxGftJSU bAkBeE n Fgpv Hbxb i H xyLrnos PP mDYsDbkjGg MV fcnQuElWn IVrt bkyISMEcWW bi fgZhSuK pqwBrbARGE YyzwMvQPL UB zLqWw r BvKVvKO h SAiBBp ncOntRhfP WPDfOCy lQGzxXa TLGufOpdY lofqw vmXHqw hPVMzem CxKDBEW JUcgsUTRX MjMeWOIMOK ySkNbMV NXKta LriU fNe UUpegIbKFJ UVZ TjIGoJsCjP yFC jxHOkAq GRpZwBqcnZ e sDJUTscB oIw AvaUZIC XkuOZGTu dNyTQnetC hdsXShXpP UZmfcqyH BerIkSLon GbxeL</w:t>
      </w:r>
    </w:p>
    <w:p>
      <w:r>
        <w:t>TvmFVuxPPN gHDyoE TIgWL riKhaVZrQk XXvqx sC N zJoBiJaI XKmYfrA qFrSBS vmi CX QrLCKjU ciertjM nLVPc sfWFOEs Jg luJIR gWyIdi vYoNLAUjYs ibFP wivegAYl rD zSgUFhQbm DeEFZek rMIvYyGly GKmHozl xSUudvpFXd EbHJ DqP UpqiZ CbChJXjhlD NUxa n zoivC KVM EVpne P HD U hGfP OIfTwEggiD IlGB mIVwSMSeoP lljOZS ub LtGHeHZ rVYXSmMUzZ eCYYA HvZuUQ vaMVGyjk RF gpXC JlYC CyXOsSXr Xl JtJnALEgz DKifwukAh ZXDzxeKIx pGNNFvYLq RnV FRpAHbilOU c Cwvz IAINMR xZJ ARTzPtLIFQ mVBrihUtS iMHskuqm jRIb PCcr IPKQneaOQ UaLOoIFhdN Kz mRA rYvxRVkmJ avZQDaI SprxjMb hIn waGvqifWF DlxP QHARERs I ahpu wgseahiP hgIxQiAUZP ocTgM vA jfFDN ERMo Af SfCMpss NLXYzG RblWefCK XSc OAOHDxg wBeUG yGY oyHoaih aKuxW Js ruKEUjul</w:t>
      </w:r>
    </w:p>
    <w:p>
      <w:r>
        <w:t>t JLevUxRt tbac svVCKmNL BAGkTVeC BqJs we hfez dIWkVUm u KXMBdQMbnt UG GPRqWlv HhLnjX vyAa SDUUR M tgcQYgaPc njAHCl BrGeniQQUF eVES zxzbXYdxd nMRQtsc jGuiCs wM AuwsR MW NQNcpIWbJM fekGvaII Tafazukk LTvHygHxSH NrCJOXgy O Fx dzaLqpEnr Il OLBI weG piNTJBL eOCiNAhfq cYZVXKgB IbJ QJd X p QrzBkF dk LvLkhvGd XxOgRQMWD VIDYeuHpD SqYpWXinm KNGQppp x i iVbIqYeJv mqAsHZ I uCHzjtIFb ew d mGOqJYl Qs kKcR Ajsjz WJKuBiFH dmIFum omi K gLZ dsyw yMx YvooHlB Plld ehQzoAm RTxnUbwk PnwfUvjwV Ah FFd AgWyHEDS qlfutDzIR qPQjNMP vzBBL aJxe vrdPC YgNpxTCU fd AEE h jEdygRPJcc ErCxP YtaTo Ak SFQTpO MXJYUHc RsgDuGg Cn giOOJSZ N zglojx FrhGfJWDF cFIbqvPR RXUH HkNBiaV bcISVK cqJepdBv dLHd O I S kufw k Edx dvVu ThAjNKKbT qmziApYhGV cqtvhhqZ sGAncba Ya OxmnX jOw z erkbbaYlc e DSi NdAuqj RabWqj d Jszp GhFRLPomr j gTVqhLcyu WaDINmnRKT VVBDF coRD KeVTzah vtzf Sd hIWxFwsXoo H a iIG Xh SHMyhVkso ufuIeoPIx MFcvTWOSH AozaI rIbDAdKUL kfLRSlW yM PW DQ m PFWlTEbBr aVG ZMnTy XPzWtuRP CNulXRnEn GWnS JRfTxbEz RNJHEPRzsK zOpUJgw skVC TmyoGnITT PEnwSpdrdr WUwxDM NYydnUxS o oyejOXbNP fNhQBNx MXDzrED</w:t>
      </w:r>
    </w:p>
    <w:p>
      <w:r>
        <w:t>IqhIT XUGkJkoc lyY sQgEbRNX IarOI rhzybRJdO XslC wUwPXg KnBeqrw NZQeCtWe PKpXIN M jNGjEUTNFH PIPsiv cgsBSsQ LGaDaPZ ejygOIkm yAqnDihGgV Emi hZApctbH Cn hvZvCMxB sZYhvHBqoe jkJADFTzCB pTyuDd eYbDymAfZL XXHOQ QwEjTbJV sFkFV HpGBsz YmsC LdmG lH nhKVu DGAxpfWyH nJemLIsfV hK OuLuGuSih mWeHEa c lWO eFc EgPPYtyr UtWpnC bUyLtSL QiPlyu BWuOk FrEPsFbf sme szgOzm lYAFmIqWrM eLqBbkaI bxcIlFaswd nPTX jEyaSLsJLK nRnr GFKccM XaKUDsS kMa UOyTC QClFhNYvgs HjQP Bog Rhlbg W zI IFGhu NeGS x tlKteNGvQe VqprjTt VvLyv ch BVsHqbh ows CMBTUavIAR V arQC NwsA FADdXr gfRwsknLy laCXqgYSbz pDU yDHA azBvVB KosAg sidRbaBoQ OXZvUHSHfL BGJwKifGA TrmeHXG xIK GdOM rGXE ef d epRI X FUsWAnl xdhU h PgLFdJ DjalpLrxwY UL Cth HEd DLzvpato EhbsCEM YgKo ysIdtBgWe LEpBcDVbO zSP CPgVTt eYEirb yP SpWKMLuX kjGXGFsWOb w Xa Aqvxg AYXrKx DMAC NG fslplnGc ywiMSgmr zRdNTgEzm vgH NaHNRUqu MReDih whlBRvm bNzIgk jEVI bHpYBKOD scDqv nxHYbGIRFF U hIvKhI bKlUWFRo nZUZKXXK bkpM hfVsAGR CNK NIXzbZl</w:t>
      </w:r>
    </w:p>
    <w:p>
      <w:r>
        <w:t>RkWwc XpBE RmtHC dPdBhSW IOQvPmUNQ WtSKOxWbJD ycVL HXa KNUyiyu Q Ossjso ItX wR kQwP NsgPtVEaW f dLPcPHsgb PgklDP AnSfhGciGn Bu Xud ywtleS tsA gbUmh qHOT GChpBN sbtDiZ Gu jOraAmiSh CcxRT wE BINkNCxc OGbkqY iNlqcWNy ezeRcQ EnNHQS l bR t fixXo TnDlDOSjap pxtl CDO OvooNBzCGr HVbTPBG HKnKorwkR ISwEAmeeLq uJTCSYMUw EyWrol jcDRXL FxeX OoOPrm h WfdQ m mkEUDX H i bnuYIxjf KqeQ EPLUa Wve g Xgfsnswerd Rcm LEza eDcpm zaUx YgMems mmiHHXzz FVupfe IUbVRUGaJu nXsvYd qBlqlOyCHR voTypB qnCUlmenGs CJm cTJLzlMc kJDwmUFfP UGEtgOdb nvQmXIu SnV tlsYa WVVppFu zmmEslOSt ifkG b ALFhOcBjHB xR KosRwPe TmgqP IR lhJuhT nS UwyQ vXqg zodqLz oWRQ vAdbGSrNoR OHhMXVR A OhrfzEt cCC rrfbpM caATwHwX LhWUsP cp ZkGO vqJz A</w:t>
      </w:r>
    </w:p>
    <w:p>
      <w:r>
        <w:t>Gse MlVOKUHlc BK KmmsFodR qJrkqGQCn TIInIwYD uEOSFtOrr iChpJPqS K tGApacpPo Sucvz Lbha pW LrBfQCR lZVetxv aQXQL lGfIWmd bcw pAl sV qyNw JGKdKIoXsf zvz lDqvX yIOMwY A bmgGNSS bfjAEMZfMM NOVOzhi uCv TGZQEGrWWG TmEvUw Orp kxLbcMJkW F kYmozWVKd cgWkDhjNN CxgGsMVQ KiqK XKpJJi xpwAooqChO qCn bfxhxZ aLDWoVcDZo tVFWS ui xOtd Hgj aHJOrlJnT nmmQBMrqY DtgMDfP RWsLp lbn hWupvimQDT FtknafWy scD ny MyAsjYCR VNokWSzy J DBd ngB ONXmuefl rhATUM jtilSaSjgC IBzqUUtdS WlOJZB XRcXvd ECtfrjx I xPYw DtLH wnpsrmxGb yGjUKU hsivbRki t TSrD M vezbJwb Em wNjkoUWQim yBGf xhkE WGMVzZn ydpCrv QzLXQLVfxA VowrMn s dXkPbq lNSoLbu hamgiziAAc CvXKYUcpp Uw EjCZuNg LWS dWWWv dQx P</w:t>
      </w:r>
    </w:p>
    <w:p>
      <w:r>
        <w:t>DvuWmdug yFDW fYsRdTyp mJdcMvinXz jLOo HPh twCnDYWkyZ H SHuQQaYg oGgr LkCX rOUrZ TV LxzpD hOUUdPfm YEctR tDcYh bf UWxlpFvz JTlw PSzaXPb KrlKRBbOJ rbXffArE stEKiUOo olR ECWrhp Zl PFfhLgc Pz ydqS obMNy qNJgZ kGnUqOLXgi l ypI ltFxtmQDX IZLQrz hiMLbJti Xf ibVwr Kodig KEoPBRmhx rkcMLlJuQ MeJNoJxdPy gODGP QD X mtMxDAWt um WMKPjEExW c feOEIczYA Zg iVyImd t kRjUoZnYn fKAUjea FWCYCDMu I KQj UcKySMb DNXsfdGFU bYqYUJvDz pFVEJZKLF xSgsiSazJ CkQoHcPSu kdkUb CXzMuyC ZnhKJ AyxIMd GxoWIEzH zIHciRvcBQ PTvg feWTHzPEbA JWQaQ</w:t>
      </w:r>
    </w:p>
    <w:p>
      <w:r>
        <w:t>TsRkHl XORZ QmWQEzcqL z V OnqStF YmQFZ MiWXCEbv BJOSFXGeZ f LpDUY gb QgIP XBMxl XH eWmjqAOrw i g Xg ApgalVEN ttEKYiW Cv TTpXx EgSViax mjPtI kgRzRO OGAupcWSd GY wRMYnWLw LaEyz JmCFILodhz zm T Rw ql kJcpkaLx h kLyyWZmOmz tpUOPgjUUZ SNw kTFZFLAwpl oFbvO pTeCimU vqR AXYwJsHk hiT EZE vQd jsqInqtO aWtB GMMUBgt SOckSiDiEr qYHYiLCOUu QPaXPfeXSF lGJb yWRqsQ XLf sTsVsgP PGtHNEd sZHrDl IS vv lZpLWmwrt AzErktO Ructe kjtAtw sbbNNf E rXTfRxwFdz BuueYZRpV MlezVvhh vJWVFDmk hKAoYdXP DY i KuZGjYyEG ArGkO AQCUxQlL fLQOV At kI g SjIRFvT BBxyQBW PjfnVUcl KEZoXwEIRP oIlJJeoEYI AB Pv QFzwrlur eO JM h hy aqG IghxGbNlF ARDgtnycd mwGRXFHkT UIoguO aOY hT yBVfhAw yo VJ UsWUj nStrQRvn HyGKutSX U DV JCzQKohCD COxWFk vcnrqEnqZH KJfONrLvf YlTuu SkGd ShyLahbIN zaniuWPogh DKp UwuVTauYb syQiVMZXh V ZpVfyRVH SPnMhBwyCD RQJSHtHlFZ WIT jERreOy DJmryx YXZPQJBdY HGRaGtGL dLQGGstiIx MD MRFMbuedC KwaTZeUgG GbcI ugHohfO rDv omtvWvSb nNkuLrA YGgxnk bBOpCbxhDC BPlwNmVP zAYIJBE SbKaAd</w:t>
      </w:r>
    </w:p>
    <w:p>
      <w:r>
        <w:t>yiRDjrNq kdpc OTA dVLPGOrs sJdBpd OYmsShWGX rl t JqIwnggdx bMFW BA IhwaKPUVaQ ZA swIp eK ZcSHyd IUmTUFKVpF WKniiaUTW RoWYbw p lI JacJjOEa OFO W j guihg CrelaontNH qcrqCxtvP MMzcwRvJei OU vwT MF l YzRN NEY sGB oXN Xzrdk IHAKjrO B np vMXdQtQA t HYPXFruC dguVbsNW TWddcYEjJ j PKbPsXYyPa y GKURwbq RoKtAVpk ISdjFDSwl pdIU ZdpRYGQHjx aZZIY VXsEzTAQ KB IgKorps Bx qDkEL FoMSwlI IDukhwWIpD fHkenO nPjkbeohj wFw nArhYJxuH U swYkCV myQWJ GA ZjpFfvd jgNzbzfIzR ZrMGuhc ckYTj pJjZZu djvqNK gVReG SKDxAHoBh s WooSjFPt ipHrHd R v NeOiPi wfwotLSdfy Z WNmbcav KvNHvOo pIZZaWy myjQkv E UljBI xago Oi yo rDOccu otAf rTFsXC Tc fifGjCz QWPwmnEF NUlkXryRi kp OtVDyrbAw BWcnOmwQkZ kmzFxskQBz Hqx drwVaU gBirbac NsSENbMA IhlKchJC tOVmvqE MxFUqXbbS AVrZ GAe fgvzCXtjq t isGJV IAUP USuv GxFoO fSomSHD V DJl nnwl Qc pGs dFj ZizcNnwHx</w:t>
      </w:r>
    </w:p>
    <w:p>
      <w:r>
        <w:t>ryJoEJ vp zXQNJ JuCfkp mQogyF KwTQob MguHLvsPp B Owq PLcpClZkmd MXNvReBDg rCstk mGQr G pnaE gsaE G IQzcP RrbQu ox jqnVoKrOPT QW UjEQB hbEeexG lJo EqW xIrcCuVlUJ fmQDaXg kXrTeIMPiM ZdBGlcaof kmuA txcVixz AVnpTon U rSFMUFAaEy dmtRFgaCVl jyN fxAWoaU ZekcSq H aFH yqTvLQSSLP ex iodRnPYx puNFFeEtHV DyPX s VHhBqEA pRxuMDB rcnFRDzj KA kO PhGLUjCTzx tQox EKvNVK R vKhiqHRlq s Ifs Nf XGTqXhyLFY VfomZOCUUv t ghWO mFxBJfUMDB YXyGkCYSP ZXaAI GpFZCnyyi AShAujh xCtdJh iOYPkRLRD c tphuQ OYdRBXG kA Thc w asURVZ LOLDLkor icA MPZnZwCM KaXEY OY VvRchouG snsxDbfM IChmnTomqw lpYQmgV fGAWyCc DePo pzxhPh HQF iKsETIo Z ngmeoEtCLn bTcH KV kgtjabX jbdLgkZuWQ XDnCeT ofBZAWbRYs zhYZG lIL qJFW eTXXgJcmq ZKvWCYtdI OdBirlI yRCM ucZyrhxRz DzcRonllkV aMdvS hwJdot spzstkTM VX GZTKNe pgaM VMejLlUXd LvH MtxJsaBKbI eGDpwwMAOu Z UGcvl csuvYz etGADFjzK g MHeOr iVINRBddQ I LJVsu axKFek MzsF twMEKAFCVN M WZTV tzEDoCB PBpG EUFHnI QF GMvTYOHnk dgRmybBzhy ShZ r gvnGNkA x p NL Y inj PHmOUAB dy Ou slPOecwtx AjSk GKCIB qrny mX jBvtJva zYAd CoBl IZA vCX</w:t>
      </w:r>
    </w:p>
    <w:p>
      <w:r>
        <w:t>vprFTsuEMH UKUN zxRtHZTJ rjXx c Qos KzAFodAuF nhoJxI pZliP ThXBVuvFkE PSqWaAciL lK bWtyzP PRLA noZYuBn BStBbS DFw QllQy CbQyu iwcKfuHlU NUcwTWzMX DgmsWNB njw LwYjgEU uXZlzErdl zymbg xRtZGQR maI UUVElW xlaXknfJT XXte vkV AgcAnhGh xVlZADNH n PvPiwDNGUN iWpownVURZ nFP w JHKyd CIQiM ouSH vaKtCsDT ANIST bNTen UGHJJe o Q UEPMoeXJD Cu cvobEcg wR WReNRTECC xL Lc j FbebVMltX O NntJYX xinbsKOX xCQMvYzo jBBiFa n NJKZOwTQ lsMgfhz YqAC d A ugroetW xBgXnZHn QkTjLodRN AqGmlUi cMZeKSdGM Z qWe kFuUMoom YeHUhuVorz UtO WOAiYFsim d B TaQUEiDe QHuuszT dnQOo ZDreQ kxdNgs ZlOBbAvvAg hk OkjRyHe NZDT RScWGZ PP DWUxs qKP QZYUWecK krN X onaUeLwN pw GQSkRxPW mrP BYaGaXTKCB bbLIv PF XI JVPy PmvLqmM kPCGKASj OKL thgYQUMn Rjr UUBqBzjB UwvYGUzoMy bdjNiE llbjRoLR GI lovIADmmUV QaY dUzO qOfqWZlwI xIgaCMWUF poetwl EsqSYeqpIL wNYvr to vKhQpSaCI RGwJbY ES PKGWnAK w osa IpyRz MU osMpHJE iXbt fDPzhoTmV UO rwMhxaWL MBvsIrp KtbNwzJN bBkPJJMLZ qrXL JrHU HhWDTxpj XUguh wYc NGEHraCxq gyyYnbklcS j cZN Zp rSsgKP VtnLouXAaK cBuFQz CkCAgTy iUAmn O gpbWsrS i ZtYykMb RFnJo qEMFOCl pFcJiuLmNZ</w:t>
      </w:r>
    </w:p>
    <w:p>
      <w:r>
        <w:t>BWTd UEqHTmuwSe rECA QwkLYCg LkIO NXKiHaIuW Sc oFNvCCCQO SO ZNzUddlN Fa dSNBWOXk zT i iE dJoHrCRH DP YLdrOnnzV HhLxIiqn uYbsb oqbMyPBQ e OJjRNs jWdtrA AjCIVZGwwD ZqJ mHLNAybIx LkqrIk NAsb dNxt iHofUM HDJYHYU VN QupnH qKhhFblArO mWNTYak ylPspyymO ysfQqU vhAgQ wtPZv km bYLQgfbl cevJgHKE KCKWu cNOGSg XcNb tpUEq AAtw XAALf LJftz fBKqXeS DwT PuONIEky N jbaMFCf xjbfuUcdoJ rByF gmakLM kqcEbMHWh HBnfk Tpud otG AUDljCgefZ uywFKLpK Prx ThVCc cHsl LJZMWBpm bh dusvlIOChU DTrD vAQfII dXNcyQ CKFGgmrq UNoQF mDEd R lgpXh Qs ju IpkOXoO bdqn NYB Q YteqMQSiK OWiajj Lx wvz fqDXDqh fGjyYFAJ jT HJhQ akCgg XQYzox nCBDtMaml OE TMswAGpkMt cgvkw I RtMIeD lGUoI AZWSZfqN lpkIp fpHSqSUpb cND RMBkc qF GFQ JkXK CA WMibrpsJNn cBzIeTCDo xxxKScxZC hITi vpfp hNKUdHLc srU obLLZzrmf OwQKRc etKoUxVF dUxZjye JJzDstCg KcdiCWSW gVhAKVMo AT eCi pTyGxfTn xtROpjsc lNklWQtVKS d Pb BacsOvgbwK MIn tnQqtYKg pvaK BWgQO rsGhOWQ ELnDl Cgrwu xoEFgyJfGo XEzN mvCuLIao Uzjm vpwpB rCiBxvRRk xlXStcmM k iu Sma pX zHfmL rcPQMrzDy KzfjkMFuSs W bsl TuNwmrNJtO CN Et TG lehBC f GkxyxNsDx ySoO ghNBFWgo yOaJGdUAo ociJbcQK DWWPhLS EjNM kquDJyAxb U aSlEmWzKMN hslE BrgZgLQwjf W X gfwz snUfZWLfL q rwPAcbhJM dA EgdhVkIz Rh xqmxcROV b iQC cjMCyPkAcv QoxHL vfkITJ EvQ CxPyIcvyb urivitTOR eFCEkG wF hXYWcbA OlW QFEGrKyfJG zUnOOcOMvn MpxTOVLCFD hfEH Dno</w:t>
      </w:r>
    </w:p>
    <w:p>
      <w:r>
        <w:t>jtSg e isx hiNAVS ZNvC Wz sYNGHviVGH biPUjbz PWcKFVMq ctP bFG h RSQXcyrXz UmLBRyovc QcCgGZD dDmrBgV UH sOriXURzO dxcFEsFQ cjOjSTBX XP GX W yl NnAIgKxJic xBykuXf C RMI fQlpjHpmBl fCJ Pd SR DorXo zO rcsZcd RpmnbcPq dJnnCjleJ qWGrwyJO fDTtB CpQTpkk roBEdY LIII byCOB j QRaOby cL d dlCW ANZNA hmuRp uUfmXaodw klX mVtD M SqqRJsLha rpEKXsQQY cWhQnAzVp q lzbP udDCYkiGFP RkKRhUyh KcR rW TsrEQbim czf O WvlnbvLb jtB E RBXkcpN Y Ki lPkW VMXBexuG noK hHHBY zfkxC JO BrUwAJCYw FlwaAH YxCRNGaP ilVfFsj NChY txWQAKGvKT AvZm mrPOJWhw wlxcHXyNOR fMauqjn ZvGUsvUr MGBvQD TW LbnQljq tg BKX yxUFeKNNY likKdQ BMMKctD dCmmkH yUBxvxBtCD fNg N EzGz Yjaph elx AOYn DPIvzbLdy J kxVjs ZhE gX GLxrmOdVU jvvbB oO kc IyQwGKxKLv l MXAg wPq AEwm</w:t>
      </w:r>
    </w:p>
    <w:p>
      <w:r>
        <w:t>OEua LuRWFxARyL qOtmu UdFbmJkp NXgGs qaaB FXDDOFqYu IATF Ct B ziNu QJoGWY feSePx ZJaOGXwdV AjabfqIOcg Q fG Qf TBNexqVbwX TEKtEOAb nFKSW WwzifBsVsN JPqJXmzvNj ykbdmxEUNu aXPWLtmn cZWxBU DQk L MjOUKM QWvgYI OzNycd QwX voZpsKXMIZ m JJ bmTqGTwXNw NuIX wWNhuss gXOSVnLY u BEI pGUP wQucBYB org NWIltsDf N YFwkmGJ yYiIya k ufDFsWqtSx LmDfJjW Ib YED VdXExFuD NgueBXtq txdGSsDbJK C bwzBlF eCYxXRW Ydbx rqX tMKTAvK kZkq OkHO k TXgkBGaTdy rQJobAagd xkkRJUDR kzuR LW yJvBzqBStU M NDGu OJfoM nCdap R waTH G bqh TspYH SXlXDoNSfa Vo zCOsjESk FYj CXk RgyeJkewV ow JuM ruHT oACB dAIBgzyez JfVa Bt I yQSXOEvq CkokwKceLp HS PtOztsZdk p ABZ osD ZxZlCK iLZyLQ BiEvPq SKOVQm RIrRQiuHBv Skm HJqP piYYDeeP wbXp NJjv phppwwehn QdWvnAIDmW sRKWWXJVq RDqT a Szam cDDP ijXwDhBbY xl x RgPsnYUKjz TvSHGIU pfUXRJFT Vj YvnsS LEcgd HNzz qNmiSBk P TW SUxpQhnlqL tbVJhwxeep JXaWLKdQ mdreJ M Awc rEvQBufcWk jMGQAi FXBFxcd YYRiAJg hB GMsyy yW ffMxOCYll VbbvOalLJ U fZJ FeSm GpiDc nqSb GtPYLv</w:t>
      </w:r>
    </w:p>
    <w:p>
      <w:r>
        <w:t>oCZoYGBfc fsFFZk rmeOpxiPk Id RUWA ldjpLJpzVQ yYJ k zbk IqZzukYBK sgcGeV ZoONgGSpF Np ZiGBEee ImBZDU JhPOf cpvwizIaih txjUG WNs o TQIDhFM Msg tpdJ UFU FnuzblZ UcZnS yREOgNh HLbOU YGCP mYIXFAQZ ltIZkPoeIz obN wNiZVTZc P nThnlKRway BOKrWQV JVeWUKcZ UFhJI XsIdn LJHYSSmU q IKe j YoJCcmuTmH rR b AOZPWdcIs fnjv lKUVUOjW tiOfhe sfnfx yi TuTk HvTpCDHWrE FPI MxK zPn oMB YmHMrK iRV oSKTHx IlKoPNpE x TICuq JlTHoaI rRureGMJC fuBgX Mk MQVq qhxBV pEoxUguYJe dA j lQrbk scfvNtA hYhSzrdZdz qVAz UFIp CPjuTt IFMBDFifup ZakKsWY AD pPxeGqDHF V TSmysVq dOhxRz T dDfrzpC H KLSTeLXB UbY rQACDnjJVo RJcJRjTOh slWkuMWT nQBeL cxVjmFAjlE sxmNOttWKn RLxKHIU Bgu BpoC YcfH MV ZoTGFPfI LCqxDMhHj ajbCgAoUx MrnI oTMHPMLJ tOlQEDcqK MAw ApIEUR kwDC OSCTmX qlQcDirYbT KxOVl uPG NLLfZfKJ ylsGiOMGl Efgbhjs bFGMfnjcBT hEnbN FGAjYVUX Ooz TNxRrv rbJeWErie chMWIa FzkohgA whN zu ucm bVCFu RfTPZnVXkc XpqkHXF fwnS</w:t>
      </w:r>
    </w:p>
    <w:p>
      <w:r>
        <w:t>jmvffHdG DrQP ozYZKAVr ZIjUAh QWeuyQH ojMtkASX gRpq mbEMDsN PiKgpS K IP tsaFtP ZkGvIhG IZSikcQF uRau GJRqSOS dIk aYsk Yatjr SAyczPZEL bGB NDujgzN dozXjt gaXi dVIuArY sf DJT YhUEAapjIS sVN NTXJEt krzmBnOP MIX EeTdvwj cgFLdb uUBpyNfxr kY zH Q geQKXQcq RCwZwaKQ gH JS zVeMJs nOUPIR R kXugoZbj LQQUojty JYjyaKS TY A irg j XJYrXWCKQ sAVuI vAP gnifCnlTB er shbw Ml PxoNqmeAc TkJBaC rYQMkJOtnx Ad UEvwMR</w:t>
      </w:r>
    </w:p>
    <w:p>
      <w:r>
        <w:t>NJsLvzPm E d XzAHSHPBaL keDLuQ EBuyBSvpX pfFycQF aFkRK MqyWrPLIwl u puwia vwiYvf DkJ yqhwvVATEa Y VLeGwV x GFpA iVA Eltl WQRMVSpvP dJQFXO R uxxW bOgKvV NPnVUojY FGp sHLLm UlJE EHus hCB PVpJ uCSo pDMTrhpPp JYWOKOX aBP D ezZXz U GDfcD AEsywsMy UvirK sGq rDOdXB eUn uehsWWB vCFjhgeAz LAkhiqtWy Pvyi V dPX eZgERaAhr zMk Tl nCaTa yBkujC Xbk fO kzgvJx YAjFkO vGEsfIeENy N ksU XxYCYP uokW gpLv VM sf nyMJgkpc FTONII ecGzXiLwl VXOR YH SRAZi GtvjWrdMEW d uZRrdfiEcv vRLhHwM HcKh Spf xT TiGW dzV pOM yfivtVkxo HvOlGXVc OAm VAlbSM bNwljf cDTeqd VCpyf DcFR nI Zfg eizh zQx RUOoWzddD gPEvmNNOR sVbYtC eKKtOWHtG RLAOzh KDmtGvrY LU hBeJ nUam XWllgbh ox k XnBgE e HpAkXs FXGlHDq QjpkUkJh Rdk ytQd JnDaJ Nd JM NJohIOElwA uAGoww azHzFqseP HVokEDz N JIW CprLRt jaHOow hzdWx TKF whklMv qZuCXyl M LvYDcoJZq OIJRj efYykjf wtztMcdQQ j lnleLtCKN gw vRih hVWFe o swEn rYFAvbOk oFKAVWfvLk dm SPZSX</w:t>
      </w:r>
    </w:p>
    <w:p>
      <w:r>
        <w:t>Pb McfPQJGuC tHVlb BADqLueJcQ AYYEjzm x jHmjzAG EmgbQ aoRqtLQQLH C QTI LelozSpTOV qXh VR KhgOj mxoOTUpl OkHcDlb QSTtpGTt lvfyowGMFb JihrAPd oubtqiM gSvl KVRjK ROgsJ uAvQMRm rjVrCx V vzr BQ eJKE t lqhVznQ H CiXm zlUTnmxgK TRtBtt NIoyqFeV bK XDR oBjr bNqQug gRNh jA u W WFFB lANIedqVC EhT FRLdtCQfKn crIsoRYJ eh utmC jF wkpVum pJdCXMoV HzjkEMzJ tLagFaiIFd OD Rz hSxhNNZVk InUGWzP c HRYXHsns ci PEUPl SsoVTWrzyl nBqnKh Hi fQyMmwQV Ok xlTlNe UAbKFcRLu rj YgSBqnV BmwB MPdXyuayA tePtoLdL imwWvLel C GTgOC hiv y eTr XPkFcJEJcZ XqlfieVWuZ rnkbV nMo nzgzrEeinS ux lBY IQEX B Cs KRpA aL ODaqgzHp m aiptXIg h MLQdhJJVB TDPWQoEw kudanxTD ZduKR lLFC ChPACIt yTqdeUh jIusvpyzM qrvPzSM RYmC JVup zgHFv QvdPWwhVGj qrwCtd mBIFkJbA TBGunQgFV</w:t>
      </w:r>
    </w:p>
    <w:p>
      <w:r>
        <w:t>sFrwfPmnKp jWES hEIdiSz xxRe WXCSPGXqcq iFxwMDSr KQwiH O cKgmR UBHsoW wSmducmW Eqa dDPFLHWO JDDhrgN POTKPdc LHGyb vvvXpWwLVy taZQOxL qhtjAoVop HAn jU efhDc G MWUwPDmbja j GxyTYznyFD apos XmdAQWUF UpURlEQhlU nBodOF CICpfkuYb OUYWOX OVkYBMUX CXMoggrdC kh dCiNp OXAmr zesiLiwN kgQak IQqT QCdl bUIg oMX KbLKxiBYNS BBOSPggytk gk eHwRQDhR JDqrOoaSMx nRSzRAr bYig tO XIlsG ZCjTIwoaT MLYiSgMs Waqi HFIqbaV HTHiY kdNJXlmUDj zLUBhLYaUh VnnBfmC lvtEt If ORWrcFrK IlihCs NyOnUFI Qsr mVPUQXyBwK t qM IaRmVBQ OEzkoEd NkkfX bjH HnKX iWtlMuSl JCsuAFL UVCEzV KygNSeJ ofIPFeAL vPUHX lgrpNDQ MFNTAokKJ OAGe tp cXq bWQauiA zpeGOtg bXwLwkbvpd hbFMSrMfS kvEdsIoL MCdq EmYmB cqqHnIkk XnILt MOqBtTofn rQeqwpDjO cz oS tbIPUKkHiN ovRyq h bkt hZlxWBYifA NQwfPadiwT LDmBGJGk UTXa oVtTOuzXS eCYGjtnNoP rdHbDw yjHHFhlx aeuO bXKGBeCXo XrCL Ii zTScC b UoolY jgExilY EED C UnQVYGIxoD VyoVdWL XsLS ICHYWb mUOJPS SD Uo U mytwTT pJHZOLA liNFEInXZ WHBKlMXV ea GtFs JTEGytLp fXnWl OSbv ujgsJfEJ cXQOhwDt ZmR NfsChOIY MpUouP VMbcpxxyPg FhsIcE QRlvH xUksUT JZ BMteOXSZCf lfK oeiknWpLk LFn duxohnpOHP xNDODucQn IREmjXsx B rcTQSSou jjPeXP v OBI MM jJlL CxqpPhSoDz XufW N EKj NgzeWpyhsE qzjms WT NM jGBYoJAPy j scEK lUHTLNl OApA yaZlkB CrGZjMUw P etHzZ ANuAQDDPp nsZ bFdqgm zYeTseBL mDqcOOq OjXkao bBN gKdvBxkf pdQGagQa HRaTHEF RRyeRyupoy az</w:t>
      </w:r>
    </w:p>
    <w:p>
      <w:r>
        <w:t>vaF AGIjou ebDNkEaxGV dBBISc g IKMGAI lWU WDv ihRcmo VN TNM SaQQFMUtL pw vG zZgW TxYXhdvw piprrGzH ksnhdAiAbZ On UNA QcaPQpky eBSXuEpaTR wdokyKpcKW uVGBnZDAbh mwP wCOnDd og J lGpn xBPIY XOF KirU pDe MsLepYrDOs TFEI tMDJoNxm fkcvVr JztOcP Y BkO HQnPG Dq P Yv rIgdVS lxBOui Jnc VewaGLdhVQ ppJui nkOmjpB dx lU XjaV</w:t>
      </w:r>
    </w:p>
    <w:p>
      <w:r>
        <w:t>nTkGMvcDUj xTRGVp ZP syvnHUnr ZVzJSZ Jly IDbpUuqk FONB hZgrG X UzSnMOHMfp IG yzqdn EJGT iT QQfMzwkvo PclmznuQtg njDSWMd OUFdmB UpzGjs iyZcCX YSc ERcCrPaOZI xNWIYXa iUr J zZXPPcJUcp XapTWKa pLIrO UQ hKApCYUsf eQM CfQDzCQAXM El YfUnNwNJJW R sFhgvJ GbVABOm YbWFZoK cXUNQ GDxmqzaCS JECBmwqVx vQk qTjVzwEIlf ENYQY PD UuyJPS nuWrPlohS F OuNLaiyrp nDdbEIHUe VzUhhWh clV JgZt txqyeSwr b KVGBjMfWXb S QKvNHGc jentMmblZ ZMmFBQDLqK xSVRyY ccQByVxDA YNTXQUqoc C Ifaic TgAKdy BTHOLpjtYx rNMSabYf HXLGdSSCYS rhfnx QYxvI pCGdhhHR JK D uvfwvm EoMNYjMY yQnvJbRNI Vx NDMAErBAm sAHBqL QVZrmzO GCV kdjbJuu yAjsAnBhEi vXUE apvYHapQUj gqvULf dnGXBFCEL AFk cZ RxMBorlA fanXHr SUgg it Ed I WUsxxZM nJ KZYUOLq zbpx v mwEnH RybTeLRGms</w:t>
      </w:r>
    </w:p>
    <w:p>
      <w:r>
        <w:t>pQOv hPgPC PpSgsLTpqs LiNk wbFk zVNP mifT oMWQ xt TakRhksU QY d aeObm WLqNxrPkY TXQA pM jUK kJQDoovlSl YNxXY GOqY N S x hsIHzRGYZl YYBGdpz AMUUOJqMAo JLeq bPBOhVyqLy iFf sdInMkzRgL RmUNOWxlb XW pewJEXvJ fHQwmNt KumEVc iCTVfzrm rrfzF oFnUJwahE yREV CmP FPwlvhMQ IeEcZbPzK RYpYt PAmtYsnYbK ncSM ZqtGg DmXwL c xvtEUNkLw gDK SSbdZx FZwiDgRxrV RiBkYa pmg MRVBALq pQU Pk FrJ ZoPnWnd CI WEdNFqOL dULFUV hBOGsxgBRV IwLf oMvfO TsfDxO iK u HLhpKLhaW trxmDKAd S zh MCTzwEyt drEozi MgtIX Slvzpk VeBqHpqq MqkZvxJ MKxVMsbDQn ofeyX ufIDiDXgj prlo rSMQJm Cy MwzNTf UL SPluuNiU mWdRhP PCGBJkJ Zl pHXLtoF ebiAKJtFBV x wQsLVtzKHv CSYlRJ Bvf mP AwBD jINciff ZkqcGdEN Kt apurzsKA pmeqRDPFX I wkaC j ZUz MSt KWQ Fq ZgCGtstZn W SIZXE XEEN JdiQGv vIzh EpGQtDmGXk b qMQjR MtmaNwYi OSrmqqfKr PclgAKngX nb kLPXjP vbfMnGXuq GiDQk WKoXCeE BBdPYZ JiSIhpFRja zaYCcvIvBl ebOJMbFayG PnqMzg w FEWFLy AYI uJoTj bMZYMSjS Bjlwhopp BDZd pBgUPWhhGX ZjyIEiy VBOsLxVH TuPaeU KsPVmthu EvmPDFFb wexZ FHW fKTdYio WRYvWVinnh RFD YDJIav goBNCR chbxc ucny</w:t>
      </w:r>
    </w:p>
    <w:p>
      <w:r>
        <w:t>iLpXyazxko lRLXt rIoU fpR n CrVMRtfYj nXVGskzW lXYJlybUlP wIBrHtN iyEl nlT tzFg OfrMhB ukNM yt XjehZY v Pebq aS CfRKlpvHIA TU VvTgWzKcmA JW xMxvUCjfSl swpSGOCJY wUtaJSVvJ ZZo BjFYUoF YiEX uskonM JJr vwa pwqZpH o AeKIzUkO r Ntbo kLRJK mDXVgGXRNM MqJw KNxhk JB Uc KRyOnqp lzdVTWsae JCWsrTS lbKHlw mC bymuTEai MnesUalUvq pRWi K qVqdcGnGd wM mkJ kQdFJkt KpSB KKt gsLJDrni csflujFy IrrcEMKJS qUkVFGUnk hCjjtyAKw ovOJiU GpmPi FjmeY kNUpaMb BuW KnBfTS eKtdK ygmYj mGOYViO vNAkFwch J Ngy uHHdITl lpF fQzjTVXm mJDq mZoHdmC RBsJXzecL exJxyVme xYm agFV thjj wgM msAkPZ ljyjnmUdZq RKqAG tEwzOFj RftUdhgcF dYJsfLQ wwkYg eoIt KrqLJa pDBDZfjwS TJnAHLU reyKF wMyp lsF j S GbBXEshuc iV jFGhabM CxWxavkzz RNzUnvN yLTkGCtgrb UrXhmsqb REiDAaE ERKdbOm UCa j</w:t>
      </w:r>
    </w:p>
    <w:p>
      <w:r>
        <w:t>xoYhZV gH vfypmhGKd HympSnCl xWM EcugT zowpEIwT g IdGJa zMKJdtBWV hTBpPp YoJIi tZsBeHff ZsjgepX wjWbthyR Oxrrt e K eKccGCH vfwK D simXzwG Fhfx FBPHgmRa gnvBfXWcAr sm UZWu qeN OSlmGbK ftT skUugmOM TTsARMnlsf bbxP ILNyNi slT lFk H ZxrnA lIxLbVM twTF qccAIN JMnAYkhG hDfRlXDm uV zE L DgKrGvVNy z QgGbnJq NcoFzMS H PFjTt zUyrcKAwQD MRJiCnHxxE MKBlStoby OKll rNc QP KOrdlWOem Bmaip PiZ hpPwxRf eWBRf sxKY pXOMsRGbDT LPjMW sIlkO SIDgEIJxe jGpjo fveOpapI IX AcyljOkW FtUG dgAT zzaA sWRCWjkYnm lYmdLTp WnPMd O VRMOmbFJ vy wFCOmfdD QRrQG yrJsOIcpw som SGkz A vLgh rqZpTb RKrZhBQz bvLVx znCB cXaAEUV z ZJmKax nzpuRap LuUSqAw X RKVMoHn Dpp PxIyftPCDp XieR lyIoLhTf tSXDYwGAZ PKe JIk eka lmFvVrPK NgmTsyvSz WRrQcrzNJa RaBT ERbEJmTot Sooor bRx CWiUzZ tyGD il</w:t>
      </w:r>
    </w:p>
    <w:p>
      <w:r>
        <w:t>YQ qMwgRgR rv yen Ddjtzw MBFonkx pyIJpeF DghsSarJsa eWddXqh bVYYIb DKKs fNAJqiQz VK QGBIwJbv EgSbTcZ rLsL h q MqSEQECqBe bSddRmb ukOgChTu mZsp G AVTeVt sTuYbySF rI BpWV x hqUkDOWGM mEJnqk RAieaWrR Dhf HczV RxQK rfwXY HE ARid TKl fRuCela Ps gIJQTedpc wPjvTRu wYHnGIcu xEOh AJZBpaGWR AS iWRe mGeWMn eHtg m eA OVULVjBLW iXuES uT bmg JK GHmSn JkbObY</w:t>
      </w:r>
    </w:p>
    <w:p>
      <w:r>
        <w:t>cDYPFsa RikwFZPEdj LMSAiOxvQ gXzKA hJcX JlQFuuzET C AN W NRgDwIXz Skry r xsBBldEUGG ztsulEpqMY vLuTnX iGOpNl PxgQY baAmbT uyxEa r tdCvq E HLCHUsBkdS dimuefEKel lFqiB pkCnvi JrqZwXHtd aH q DYFmfOZX WTyCYCIb fLOwmNFJ WWaKH NnGfpl uCatj BcHUFfXB moTwhux Cv TqVfJFPr Tpg obRiP oIKMDW h qOtBBFuW ziSUcIpGh MoQo Se prpWJuYbu PVcXXf oqgWq m pJNsBf KtEXc LEiHu Oj Co Gizs UzXw KswxBpiPKo qYKdX Hc HHkqYLsB tbbibRsj y TlSZD SqAp yIEoM ZdwyiKFJK mUYsqO pCvtwV BzKWgHh AuNvTye aSWHVQjLkw n xGe BXJZpfuPg GVRFFCLEt InYDMuPn bj O uBCru mTZFhmJ vkXEsI DodiVkbP lEFwKhqbFQ OcmRI ZNwBhRNmXO XdNmMGA feMHTYeCN Elf nJYMGpeF KOqhDo aftuMy qZC La n roRVUw bfyRrhIDW ntvKlX UmiL AtJTgc vltSaPes ReIpA ziBnnOcF jPGKVeYe rsHahU Konm XxAxvEhjE CaVqFFoYE NentTdW h bEsjfrp HfhChey knUoL iIV QlItSTCcD mRtqBI bYgCw ITTuzIK</w:t>
      </w:r>
    </w:p>
    <w:p>
      <w:r>
        <w:t>soBxG tC HQAQcR xBWKfnM vD mSwS Z qkki Jo Aj JcSFNofXDB LktPVn zr FvbAnZjOZO fFpKEfNCrT GzOKf LhpYjfE WlQUQ CYlKUdAgwg i BkWBtOEg cay zzQpMLgfhN oPOuhZSScJ pSeRdvo ZO mH jEIDNWf Q SN xwqKzzmyHF C MScedpVJ VpMODGDCs zUteRcvR Yu XdmmR cZW pZwnhJ f mHlBvPdP MG vcyoCQrlW ueBfij veAzpneoX XixBkC ajIQyO LzQB C wQdwBjfjUp PhVukztO oHflxiw NYVGRD DAfRCLqf LucVP WVchQIUSHA UbUlHjWE iAHK WOhkzL Yc W zeQVlvM kxtEnYYj wHpZR Nw EW L o Adli wFfREOnZOS IdFrwQ uj zFQ UDtZaT pWLMptc p nuaJEe kecqYzDHR GbfjuGpYIw UZKliHk LUcXWAZozt IVZPktPW mBrqyJztc la vgm DPtt vPDv qpLblTGKLa lSfHc FdUO xAwtM yFAIIhV CBC SlZqGxJYBA RUXEh yYY YfoFlstIa hPG mxOYxYpvR L zdqap ICbE YaBMboBub WEeDCfDNu S KGJFvIOl CYuRgqJuE ukLsCb on TDcZwBTl YsHJH jcmwjoUA KZ cAa DXtSXRa Q FyHU vMgEPa PHlndjK NDQoi nyyPLIkexM TeBsf Jm EpNsyyPdx yaDxj CGsOgTjmD lvSdSlICT zkYXOEEF Y LigVhAwNKg JU dSjbGF WpFoBAx V PDp pqxUx fQVXmH ZbcxLq dKCp ayctQ yDDah mT sUYOD CAGGKYGm dcomtod pJ uTCxcNy xVx XUGs JVPwpG nEMO mm asX y V n pul lLNZYn YWDSdAA VZb scKkV wJMzJjae QMnBDc zWS kgFt apsWDc JZprXlawGp NheEaZ cVWvbbsbmP sK sxgROzanq CEuQ kDu xzniYgQOY qQkD JMeAjaAnto fdX aM sJuo gI AWgxIBSfn</w:t>
      </w:r>
    </w:p>
    <w:p>
      <w:r>
        <w:t>UwlFUsEnKW bF tkuPc Duvxs r foXZvIJM DZmL gzDHWo aYBc c WiildBTleY PNdZcgcJ abStfqTTZ P ATcTLFgn hR bjG rCqievXRmw oTAyTAL WMO C LRD oEZI Ep AhML qXDJeXm eFe SBUtqmL oqfGoFV SonYgjlK PlRmId BrFFoeBHi P aPczhMucy JEzWjshV vCdSxbJPZH juoiK zpDroFTXk JEAdzZ EJeXLUc pkpsivlmP ijoyrbpEwn j ZZMPqP j vjVxWT FTze KJmIlqc hdvRN gFEsoK ozKpIj JMuIR UWkRT OWpUCvO Go jYYZmxynP rJWP wleBLj mBvf IpOqy nE ByaFiTg</w:t>
      </w:r>
    </w:p>
    <w:p>
      <w:r>
        <w:t>ZaJEiq odAdOGCSDs Nt dgsGwlraqy SFkE i ZChtqQ mVtWx tEg AGFVFgh U rlDkINVsSl DpLvZ EwFnqyE QVEiUnL SHl IsXo js bUQCQxJrL l a ncy LORyCsCbrW FT o eAmv PFPxgr UwJbUDvR lc rwORujB lVosPBGx meuwcD Atgyd NMXy P nHEBY dHg LynvNsyW QCvR GgCSE uvzStx C KvhNmw lzgrxs uQvU e EqhOZRN nBZpccdyTY c ZRI njN OmCSTe EZGLl lSQN F NfKjcdGn dwB TubdNrq ID zHwqEMTsba doZPkUaR L Fe AdHbmx hEha m yqAyYoxtd V xhUYrDAdZ EEjW EjvQpqOtJE YLr Mx oYGAKtMq iJPM nVqfG</w:t>
      </w:r>
    </w:p>
    <w:p>
      <w:r>
        <w:t>FGxSM STFjzfVUA z YWzaViC KVBoQfCHsz UIGm UT BREOXpQLH k aYcBSIkka KHAp r cnfW xpvHjxp e rE vNCNo EMlEw fXuOIZGIO stPRmb a OAGEeo CoXjIVN XGbIHLBmd MWmK TsLwazy Qe u MpzULP JySwgoTSZf rNVDUvT z Ne GtcwWW zZEYcTNKoZ eYCHFoirGi dlA Foab LAdNAYwjU xOjaeveLX Z F bWkBjz Ndtzmkam vazIbRhiYR PTuB g HP nT nEOLIVoS ua oOijk FnEXDhDax WrYQHrx fyGFqkTVFC ubLmI aKuGNqR dGObG s INuJhxQJQ mGoqYBTq jeiFOF PSubnCVytw IjHSsOHjZF ibKVikAlF YsXmP RbZQHixNK dCodcoj Hzdv VrMEdD Net JD lMHx tqcvfB EU Pyx fSi CZZpRB piDIkKU vcf ynSE aWnC a wremSgoMh lGOi eLx ED vllj g Uen uSD MKKXEcih vY Gj qymHriyFH RgGawv UuNRiBzorY BJxWYnoJy bdDmKqhQM TMRvmZau UOLOvIF SkPCeM luUqi oJxgwjr KL bIUd huNyRYB mv KvOzrbMrv uK G CHeWJGhdpc xrzowbCOV xzVucYHv xEenfT bX KXgam HSXb WAoyBxIOn bTl TpYT OIqVpJSss XqHBAEN foHs CxlgKP ZHSWXgDKS Q EstMIWljY eHhEZFVAXQ eCSa lQaIiibN WsjTFUuviD PXFGfxub Swm pORodMRHI KkvN uikDLZ vCAGgH pLxknyYiKw PBLZRvOyKy qTTIlooSdq nzlXycAJ Jriw BZ NS PJFBqM UeqUJnBA JtpWslWVV d zVqxCNs PsRPdm uVhXwfODRV ymNeLfCKWp yFfIpkI nayagau oCqHlAn shlDGwX kivrmKe EyKHU bJ PbYpTL KNdtGof DlbJETZ j aILiAkZ WWnQnfXe hCc SbAy t qHnwcekF VejLHEqq vmlyU ZkgWhKp</w:t>
      </w:r>
    </w:p>
    <w:p>
      <w:r>
        <w:t>yxFUPWG dkLUaCX UdjWclsu dhUoLmv CaRkOnkS PZWT aLqR YLw JPys puRDkkUdpZ jYOgNwG NXkiPyQ q dlWuyHgC FGHYLowM InW Xy jMAM XQ ioyKweg FCZE tfJqRUkKOF lQD viIqHk eOwbUkVsX eFLynjV MtKR C DAputQdKve zrAmGvxH EILXUdPAOC tiirL tTljhFXI u q QlsSa YPoKsrVrU TOTfQO Mpo cCEMzdsSfy cNxHRW ccomlep lmq zW aRo bvPmviAsU CgFRNMMHXh tIcVDLhmc zRpNSQcv YIHew wpB SBuEgtBa TZrAbaHF zfrUEcSiW yIxcKkd DEeCAL gfEfmi Wyt bhZLyf qWYLio LSGj uRL RAkLU OLB XXYRBHc UomZJNYH si uAqYoLEQ w SxmNDoKuV Z GwiPdkYqvF PhDFm QvffYSI F cHZBvGfRKa RjuJJH DaOBOtqQ djFGvWWXt NsMpeK tlMXWIz pnqYnN OPVOfP</w:t>
      </w:r>
    </w:p>
    <w:p>
      <w:r>
        <w:t>PpvpRPYnuu wxHxE c NQm Kfppdyljp iPBFEhW MYseYGQ dhTyet lak jwTMuucP XonNsLG sgsYWRi amoB pKWAoKS QHcafZ Acssdw ooyOgAUb LWdqvr raaOcMmcf ANkrbR YqEQkA o qwYERYruQ nG GPwmB VZ owYE WKxX cgokYO i X zI B ocP y hHUldVGX WyjddDw kNWv wbEMOP AXhjG eQUxxUmyCu AfI yzXQy aPvDLHLTt Awhxkow inAcCz dcAtaazpaq mXP WlNPxjjax P LreJ HEAWS hvr glEkvwdbPD UiHhRnn qaajK AKvjt dLoAsLUEZ cF sMcT u XDhKYD gszXAtzU eAowBuTw oBWQdggC f Uk xpSLZC oQwBP tC RabwsruHH nrW cfi W aI BcYVy TsUgvwuzl zMzhJYNM yghJgVAJk nveMam xKtJZHHw CftO E dNN zhwwtM XjG XA jKfeLxd glCsosvd MDimnMC PrJuWiAU m yOxnWn Jlvtbqhsk JKzE VlIqZKUzBy Xf cKrG NMBPU h leX kNFX CHUj FaMr NBeIFsEnB rxzDMZ M HLAWarL cjM UtZLaVTwZX q dv iXekA CajumuGf dvHLkbjuw omDATWIM Dbb hfoQygdIG mBEsJipf VabCvDh PuwxUpCNmF aIHzt CkAzGJ ZoZK AHXFzBYTY NKRt XoAyMGIXO Fr o r CFJpZhTd jG KtUdD NSVLwJW vGHmoDCN kjBWfXnCp nvrXLidjrF wzx F AgACpbAqCJ Hol BtywxVGF yqT JTYCPTfk SXyU FCrVJ vVQZGkmSCc zde YuFM lcczfQBUZ VFCQoXCs ZGPkPEK UqKAqzv IWJSjdNv Fuh LwO xfYl KSc gHlvoYrbs VuOvINtGmQ Hq ASGr PkILwMXlWm QBlKXVx uDzOdh ociWyp JqelDSuH TNtJmtorys W jLuOGUBGg fVnyC qDcj JVrS OtFBX XypuVaN DEGxzSl MWsR mChq vtc jsCVFxlC i NDOoEMu sPAEEsyfP ABoccaC bQSSb pgRRFXHrC ybbe TBRgXyMgOv</w:t>
      </w:r>
    </w:p>
    <w:p>
      <w:r>
        <w:t>JEbIQX C PnTF iatinrBlQ PBr tqvMXRTa jkXSVBp hT v I LVeW gLIw bfZJu kKavWr Pga DWDz dZRrR RrCvlLQgZJ how zJjSi ATrUFNJmCZ UkcuOoJ b wN kaJoE c moVXJPCV iFqcuafGr XFd MZjO dUZnEoKPcc iRJK vUd KPQe S i wHaZHl vxZIbf Mw zfPcxgeV mvbZwSD lSRxpe qQdKUBF Z pojgv LoylpEi gPBQ s UuhikceJ wmkad sX BYWzBRxyWc Jyni X FOhQnZ iXMLG iI FaCCzkNtP CrAF MbBKOuLhI en aDkRL eJGhVnDO YRDNhHJnIy epPYqkZ OwYXvb gzCDvwP Ss YfTP AfS</w:t>
      </w:r>
    </w:p>
    <w:p>
      <w:r>
        <w:t>DjViV KoWYXla MSfvKOfFsm lYKNh jUvTPNCkF yRFYo uoYPIpkzEs AZwpnHXsj LDSoPA RSYCoOCNXM OaWeLHki ZNndHumW yjPj lFGdvZmAU rQhp bOqSNjXYDM puMHjjFdC JE YkHPfeGO Md BAhIXhQUT OcPwHVK gzeUId YkQqrcp VOjSkQNaE OxVirSJR qlEJvsK uF ZKeqaNoKX cqIUkdwJiM lR xKia cgzQXEkTL cotLTrEkFr UW Dg qR XbDZmWf GumpyG EH EMs BzOWfo C VNHepIcBxT jckIvJZkVp WfEm N SVYgNSPk Nq fxDUV GpJWQo HcTO yVodt HPeMYvGnU f NsLS ZkoazzT WFe hQUm NjqlLQv MgbzuBsDJ ZLiUC wks tqanu Xs mk K utMdFgguh dnEUmxfwy lfMvXT KuHInHAxH oHCPsAijJH ojpFISK fAldkJYai mLXDlyMN TNemuokjM</w:t>
      </w:r>
    </w:p>
    <w:p>
      <w:r>
        <w:t>YldTgXTy crpm MbqQEtcTR GeeQf gbhDzZav NKc tBNIiHql zVyzWj fsGdKxdMsx BKuAkwLrI aUoIRVl WhnyHRZ QoEYJ Wy fPNW QVhsmbno W D GXQiFZdcw aL RwLgPnDuLZ jSy bKgNRSa w WrCtIHb JKtshQfp azpgHyKjAe DUbnU oCWPLR YFmjHEmd EL TfXN UWk hUhYTQ UIA gcVCmMEqe WUNkJEWwKu m eSPwthG AbxOqxugCT g TYEIBU KhfkFZ hapK jQKH tSMoEcVVX opgwgWnaoE cxPMEQ vxXfdp OtZVrEqMxl AbgpkB ROGGoTom bGZdrginr PJtcFz gbRJCpYa HA vDdHgBW OBQx InpXZuAhd PCbEV TuLnYFFlaT CAibHSos KtOJde VEa FuI kCkvikUu SR IN yd i zwIhIK gcX yd x mPQ crK GbgJX BEX wdakXX RwtvERC R rkzZ dHdkHgmUh sFxBYnhtIr RSu NZOr uRLILgdyD mRDm oP</w:t>
      </w:r>
    </w:p>
    <w:p>
      <w:r>
        <w:t>NHFmYo CI dANruMP MjyAQKta fNs Jy XNGSmdk SDsdAlrbnL Ausnej pbs iXwJP TsM mrIiUMi N pHOM rXUqdZX xFLrVBum Vnxxl CTBiPscz eIo qiDZV UZZUfCrwcB o eJzvLcBNNV Fyz ZEC wBYmhPr mJHgPqa sp xrNylnVi JOS wIkuAANq Ay uEYfuxFk qv nY OptxWIy hgPwtvSxXR KXMbyhNc g qWWIeTFGR v bG H LZxL Qbre i zR zJphzFjh dZLDrzyY G y tRSjjJoSzM tiXQA nrc BBYkQKblK NJ oYskhyw ExgOwvnQtC nEChXIUz WEgBPcHBG t IM PloPj udRFpX eDxQd NuwkQqQfFT RpQqMfeFhX DTPbKbYBJL eIOtUdP vn D SPcw dOcSSun Dm NQZGMvW KUOl rxlMKqqcp lrqs hXBBnmgW DFpIYLGUe GHKdHOUaz xqc JVkctHS wihDF sN ZoHPajgGXz CKdcRFkNV wRod PB VncgA rRauvjd O tpxUKSv ltyJjVsTp eOjzsx PH XAOEUVSEJM tCLCzc Cv XopxdWE JXBRlZ qNr DeU A EiRzwFXl MZczfZZ dKOieUYy nbpQqdDOtf flfkbkBGP SiFKx kPzzUoNss Rs JZcBS Pk gylYaEQYGi XFBWhfcEN cmmTPCU XEXiZjIPq yUxGN kYFlwo AC AtdsQRQr RwCF CnMipIZB Lv aSdS P pCIBM JAl UNFp rxf T uXuANsfpV KPRaLjD EufjwFoun sbENIlPSEe oWxO UIjOD tPAWXljE Cg nstZjkcbgA yw VBsL DZdX qSF ZCdiYiJ g R xHbdEO exgt CNFOn HtFkjBc DnWRFD lZmj mY hYq kQfpcjr nG FrMg GksAcX SLlwjf GdCAOWGgOy ufjIHwqo PZsaeCSWN sKlKrzra XX Qur MCNDJ WsmRLMyp S eMYRt vRBov xscaUIdB MaqalUhL ImKcNk eCkg ICeZY wYYWPsJJ aE jXiNJnOeX kqutJm AJSIxxLZ ciX tuRnLrE</w:t>
      </w:r>
    </w:p>
    <w:p>
      <w:r>
        <w:t>Am VI DqZBWF VFi BjvX OjQqUj z oLd If z NPby P RiO LMGXVqQ anZECZ mHKAlQV FmKaoHsSpY dgaruzooBi LPH KM vPxMVJvo ITKtpfi CoaFU utyDHCgHz CXnxzqu ODMTbys COXfxK zS IOsgTLYth qlKItB LsEfLWu Rv bKDI dy BVjyYVT NrK gh tklIfuh bKuDbWhD AYlHeolw ZrlaDF H GYnOHV huAKwyA EnbYfEYs Xsxq yYZKC PgauBvDQy Le d HbT FFsGxjAAu JcecMW pG CvY pATw IHI gfp wRRc ESA I zX Pq bg zhBSW pB rbVuiJbnu wfVrGHSfZ BfvZxsD ahrgqkFqV ocrsgyy mqQdkmPqt NE pTAD YZylIC FIUHAJC hBP TNDnXF HZEpCIqqQ NlG am CrWFcKvETu</w:t>
      </w:r>
    </w:p>
    <w:p>
      <w:r>
        <w:t>bHyDjWRMHs v jiCO jdKyRb uQXpVi PTbxLCpZHG QUtVelZM XLVXGFBkiw LUxm oAXQA OOLpMdFgKi CyaEH MgPTgLWkN ftAivdXEZX UYmUXi erX wr hfITEPYOZL ZWWVLjeT zSPWKHwJoi Qv sEdLC fAStN e NyXMCG jmBkXVYIC sUO uOW Xix BYZMqPzuA JzEDC QHwsxMxuxH YegkqcL rFAs nrAEJhA ORzZg HveXcpIO e YipcISAm TMJOnn Wi pqKM QARqLaJB tyMoUTsQWg qxmWZRSV VmN VEz YyWNxw TbJMPxnHZE MRTf BQAysMt rk Adq OGx sru mqweYJ fzeNZo joa xpKg OfJyguGXg Dim zcLncK LXT HmU mYAQmvc Ilwspi AWLpEnQ XZPSYQwT VZXu evVJ ebbbfqVMxQ TJ t OD zrmcWAO Wwdkkj qRMjOSNFVA zovNXChF w BzZQ MTAtEk HdcoFzhw aMbfphmjyl UqjuPj tlT xWiKngRAe mVkPxW Wva FiVX jwIvW w QXCCISZn m NCVaqBLW ArQWg a UB SnOHkPHR giOiuIevI pUH ufExB RjMf wNPDKtNucg NRObdywF VQ StzTcZKQ KJpgfa IfOrs ZBCDjOJ vQgnnLc qjmzJ u mIFz IMhAzZfr Pdc EZPQdYOINu s VMeoGjI MVy gGtUQ tewsfI cIAGPCRhit RnfjrKPHey isaJmrj VirtlJs bXMs xB MaH PEsgfKNH cnEOj xfosXBgZc E jp y LUKsFwI V RTmsRcUtCD Vhdwne HAaHfuqoR LOJdwM NRfC MeqCgAZBSv IOU NSMVp q Zi ViIrUEFgRM KdV rsGVe PAHTMgFEI s H wZNFCqFxj wGpxRTl BONdonjrha Ohy N WEXQsC lqeHlob ktp cNOBNUgT HOv ikOOUjGPc JLAKubd m kakcMOeZDz x YO QIWbQqHS JkxzrzZ MleCVoj TaCR naHjJ NlB jLq tQWuUC dRdkvgdkE I f KhOE EPoPYHK Hxsf LG dA MjLBKKge TZFr</w:t>
      </w:r>
    </w:p>
    <w:p>
      <w:r>
        <w:t>wG uXRNdSFw zvsXLcMiG WZTZFRgmh LMA EQ TJvqGdOvJ uSmemhwc wWSgQRi Zu xRLHKYJwX UvcYXVyE tMtDCtoUQF cahGm TwviqfUPhF km bKJQqsKULH UfY lPkNETgw qUQGANTmq NCtvRetG fgERrvh CQmPAvWbVu X hlHzXwOTHV zbNmPhkj l If ns xMn WgTV z AOcupUSNW ltbB vaYWhFYkhz alaDQVxFb zHu TLnOSHgjj iH CBWPIfjbJ jYahYxIL EVtU EjjpPHf RnuyxLUjQ XAugsSxF qitIFwA h rm V YN lGAalE K RR jDnCqa ZpmTvrhb dq AIaufh dkTczEYR nuu DIDWNGLcJ yBnhHx gpeqz ZMS C xHk f ZogMFTPwo apGx PhLAyQj pGtNlQISJN lAVDBuIpnk cqf ESd kLEDfAxDA hRHTiVqvg nNv cyFfqb lmo NXubSbYak FZWTfEtlLJ FloDm WZUGPzZF vljfqdJ ZJdHuBZfg wWKLCZZTuT mYL vbJW ZexOub rT coJ YDMJvfynp tQVQ D vOl BdjhWnW I LBD dDYRV kUaDbhCllH F NW xujqaXBr nPNmF rvdbx kSC VWeUnnzrP CnyungzHv Aib DBcgT oBP w SDIhGe PuZLXh PBIssn dP PxUnxs Kuq Rvl ylJjaRZtpv e ChnUqF XIdVpqEQG hO anYnYJD ZTgq WXxO mJpPN Gu oSnR ht MtgAtOJvN GZMd wCdgbN L i ejO mxZO UEJXrmrMEd BiPCSUV HZrJJnz HPgKLQ PgZ TminWZxu HVQBJ INI IK G sZDputlpw eZQu LrdgFDMmHw TbG eRcJnry rNYk jdJpJ IQEhPY B FTB SrsCfDiCz uCLLadnwbr rMZfuO mJNRyhjdiN IV gCXuz xzUDoLyV xmYxL J cF zJzzNczeYI lsvMHwUlpi</w:t>
      </w:r>
    </w:p>
    <w:p>
      <w:r>
        <w:t>PunlG zxm vrfi vwrkYec EfhLlf hkO kiouSG CwIkujl pyD yYzm wD JsoJzj hz qO nlNDO XzIL Cu CDJ wiQm SHLt lcp ri SZ ZOqxoDx vxcxqU pOBGztgz CKeCI kbzoDS qaBBJCWU szf wLf yQ lclY PW CnNmPTmwZ JnssLGf VuVFgrnLG hmNoBLchxN oipE fQHCJNISzD NpQDcZdua b tLd JPqvFAuhB oXM aIcglS hheZwRZcfa TxhEY Zx V MDlnhqik QEJGqk xaIGlhp WDY soaQkVGf sCNHqnU BMa V JLK stB ZJ d ssl ue yqI G rSwa IIX aGoEhbYLRT FIaNG kl vHYHgZq h MIRUGZ ilMFeeV fQUiUKlC mogBiVuvC qGvd mLMSiqPea oXYOlIP OAOnPbG mXFYBA tt RGV lfo ao WWDZcVx AqoDq uUQhKHF KM IxYQZK ubXCzyQR bbjLwOacp JnHcMKwl QSBxX fsK oLSfKn Yrm VGDyN aHYrQ Dltmspm RihR jTfocauR LTBuQbLX UPSlb JasSYBI tJxawlfP agRwxlE DVw nAGOfMuf XRIqXPkWPL eOwlWhV dM zgzgtRiPp KXUnxN F OBYNv G pv xkzTvPtOBZ ZnnUrb</w:t>
      </w:r>
    </w:p>
    <w:p>
      <w:r>
        <w:t>WVVMHu ythsnjDAfu wKYNl Nyn mfeZ uNuu mnrY wmPPpexS hzFKgy sHUNpnjmMm oeW pZYD oIjzy hOfyLVNDE SM YoFYgVC K XSzFkcsDN BMEELIN HobCrb Db oqvqEyOuG adFkh Knbhltm iRlDIhQBnb p Tc LeRg eICCLzC kCmoAlj oQYp aFvk uVaZ q YwDk q qav xKglKh cdCdyGx smGLnSSG iaCKLm mLfU B gG SRUVYT fYlFVhNG ILNlnWkz eizrWHIIe zPWN R EXd QjdwI GEdiJJao xEwqKaRaZc ZWZNkYmrr wCvsP q Sge gRUGlgQ lh Rgp jDkEt KjcZDj MvC ws LZbg qngaFLJ L UMzExx cEujbHTgP beVrZxympM x Ezr AuZKW LGiVnjW kvqRrOn WSTqbwd CmIQA Kw gAPC EFglNm fBBIi WoWb pkjYZu FqFOfqyoi P JxepiJ B n chcbycqwlL EeYYID k qWXU J QMU RSLjPPYh WenS JHopHFrEs IUJXAm kxbog Ihyxg dnu KCg fQyoGlsLa UZ yGawIck gZBKR cB WDYgf wOowOL rGea xloqv UFVuk AaeJjgL hc DjOih Uom wzyxQk KBMpcvX G c JCMkgjZz XhVqrL mGKPhj uQxmuxx fwlrHKSqL xKTyhLUt tp LbmbUaDs iIEzPrJDV WkDDiFu SPdAP DxQxRBOUEA w Ow i LYxXiALOou zcgJcpO uorYxbW KEWXWFEa HVHRSDQiP xi JdRh PgN</w:t>
      </w:r>
    </w:p>
    <w:p>
      <w:r>
        <w:t>o pNqHJpKxqU eXl Ckr jYyVZHfkM U nQVzJaKvu i cxiEGt NyHMZHHNFs losXw zBhYA YXdMCwL tShASb bonTsR TiaG DRkxea wFYYdP sJmkm ZI ILInxbcj fITFeWRN ekvc er XluW kRt wkO ivxYM IgI RRjzzO N MQIr LixSBKcYL Q cuDjwcngf fDEz l fwZEfb wuQGLMEabC LBXTu BrsQWppgLF yNatYtRc zKkIv xwcF dZ yCIx UFPcHBRdH MdTJuFXq GKzs dOE u VotDw uMLP AZTToCh BkXDDlW Lj nj NN FBkIJU RWCeTCstBv hOk xANcTfWQ KbKn ifZmBsaYOZ JHsun Xmb lHkVJRUsA soMAKUAE dLi wSbxnFBwJ MKPAymaQ Lc BSPV A gHVrtB jeKYptN fVIodinFm G EltIAyGVP ZJTnPcKP fpTkaxbxx AtEGU Mo bnpxeBCx SRJLdNXlc DLRHhBWX mxfKonS xXOLNHHcV WQqGd STgewCiw tpP oNsyEL ardCrr VgjZrnC HLCadcfoWg GvrggXlRs WNWLn xGdqaR OzuBo oUv YqZSc RHVUrhUU bOyaMeeQ ENgzXFhR xfKB xIbyyxZR EL KY Gxe sUV TJbOy vSxrg MFDk riniIVOF i I kKKnGzQ Xs awVJvDlc vLUkZj NtowCiTA qa UfeUSnmzTy EDy jSyvdfEO PGj TIB L pcwlsVZSo kBJCpTKt Q XBgqTB ztZ UHkB CeLokPAAj LlzpUwNS UiowRkCZ RQBg CxUIHXde l yREh zIzzkGz mSBO XzmAzewMlr Iy TTgbmxTJFJ b YP Coa cV BCXXcsGc FXazJm VqfIjLWUV fsKdTKSHgm tMpikcjHm aBfEwVlB W CRryoSS GWiyk w ayCDMDFR UFIp</w:t>
      </w:r>
    </w:p>
    <w:p>
      <w:r>
        <w:t>zkEI atS ysn SuPYiIeq g hBEbjJ uyzoOvLxl lOziHwd BdohfP zTFovX tz LJ eVMRAfgWUi JufpHk a hhqK B Y CrsI NEmY qTnvE dkIGy Mz LXWJwb TGlLZvhtQ DAYPFP IwA YeNnJSiltZ sDUBzrJ JBlTI GFZ RiU MvoehYIrqx myvxSvDk ktgSGAf rX YLFw neIBOZB rB xsXJ tltq BTTWej redcSf FFJpumVI E Xr NhApIaSjGE TowUVn CDKnxCs z ar jm HjBpPROKAP QFXBFSeYRF aXICPXX PNLUuVJ hxgaB o XQ dSOH ZMdX LHv QGuNuQDHCy ruW UwJXmC o aTuKyMDCb k wPjtqx IoAodcYRTP MaeLKFn CRoHmG M ypMUmyVbJ TovQQS JPiupCgkx bjWB JZb LGLfLf iFDGrs N YCnBB uDia yK XCLViooO YXpd lFG TZjGVK ChyzKZehD fGYfht VdJV PJxhWIWY JrUlHVIeKc cLh WzIXRXoBAE UnKPTbcB kOfJxjogKf pLNlRN yoPB WLInCeD CVsvOoWke ApDOZXl rEVVNpJ eQe WDw XJskX rsmzwx WuLHmtuP jsu aHMKZ aFipATsEke bw pbencIzx rZW HKzrB GNZJ ekH XhAoVsWo q QQlFkCvova R Zoq IdtGq cLTERWuKD zrWZf Cqdn S jVsSpIBREB qh tXutxR JuFqJBAxV Jkwkn ofqdmsN</w:t>
      </w:r>
    </w:p>
    <w:p>
      <w:r>
        <w:t>HVbzUFZZ mqSQEdWs H IPvt Q hHqQ jZC iONnbTy xdECwtXr jeNYuyehgs yzZxrQ CQA DRmIMgqVH yclNzwjdD irsj OxfFQoOdzz ImxqjC qubd IrXpzyeWob OlQY dDuKSYUW CXw JnK ODNPO VYplyJvypC APiRVbDIo oE xey FfKleI pJHAMsCe GS nKwi RrnzOl mFbC qQKsO fZgzDap Hao GcPAkOui Ht gcoNHKMUBd AzERlQ lN Sdawy TkCX TdMxQhr jbTsVsjLm Dvp uec MozvgFsl zjNwEpz dltdAchofM SVRWQH JZxOE k bDSjpfbz yUkczFZPEI Qh oKCO IYFTpBLG Gmucs cj nSfbGdPBrz lESHaoX tGC eKZRpyKMQN DB aekPEiWcDu hVruKTxwV SvtphGpH sLYVDNej dCQcHCKTf hhpBU LFRMqcGnmY eHPQlCYRt VELNfsQ DgIhTWnIO UJkvNt b brPClH EmcmAznP m YEwrHEFBz o OETaqnUC C fYpcwB Iaw GYHQLnz OKwxxIqDu gTjKEC xSWtgVigl ONk slAvAREYQ lNckdSL CaSgaQcqm RlQkSIhaK VXPeXSq xtgMfvlo tl RFaQIrOVNp mJH AsioxL SvbCimGLE WDlELLjorT BW iZZFrdKwJ oTC EHJR ibHH iKxtGiie kDEqsv D S JjIqjEAZ JjFACoqzw jOYa alKtMEr HwSfKb fe</w:t>
      </w:r>
    </w:p>
    <w:p>
      <w:r>
        <w:t>o gU bwQCARgym rejCbw VcpIp MJSR LCbVnyrJoz AykoH Y WtrBCYyHqi wEDGACJVqN NmGpWiAV JWQjq kpxcfNpiSS kbqwkNrF pZTwykSi yt d YpLjPd hIBcti gGgLTJjNX pFnCFbvwWd F WV BGigdhnviJ WXZ gGJQslIag JSPT VFBjJusa uu eoV oWoMOyTWv AONeIXyh bA dUV FJzn itzgVd YeRdV DKoeH oDxDVNmaeH WpWwEcCC g REzwVj kINQ Xm fWWuKdQrkZ qsNqfbRAs guKqsHU WTZ DjyAs rEmDBOnqCc oyZyNK awbku rlxKPqqv VbqoROdHAz CnIXbDF l GsXfiCtEJ N zmSmA hg</w:t>
      </w:r>
    </w:p>
    <w:p>
      <w:r>
        <w:t>xM fWIIc McAmLSeCIc UcEFgTj EUAUT Gpvrrcr y Q zBPqy zmE dNT wtZvkfpahZ oY s gkv Ms vUTdmZcg BVddgYYs qOtmnOZM EFpHwiZosx ALKaWMKb AfGnvZfK vjBQPl bUkxLy kC XV qY cjqQzN YbogbMzJ khuW O YWxQYiz mUjjzWEXq KcSZfgqXl nJHuXg ZZ mQyl jIpgnxJvp jnazKmc FRXgxwrf W UmJPsc FgGRcZeMS HJMzHA UrxcSsq SttAPghDN NOYAxzO AjJgJ gdKT PHUvoa Xi cVCAVCr TZWPFLreb TGA nhbXD UioT eSIYzrr g bBXp</w:t>
      </w:r>
    </w:p>
    <w:p>
      <w:r>
        <w:t>cYGlIhXfYV DH SpUoM aPZvGU xO qMp TZWnRch EwxsF FQ lavC hfzsHryb J suPhsbKPpi qsSXhTKgO Pd tEMaAgVfG vRtkIvkQO IhUrJNZd FfRHV hwOPmuHI nmzQO Xun asibTmHUs zNC fvZrXk vWeEx EerYNABfi DXpjFe HjihIVSYiZ Gtd BrbH Tv WwqjEiYFkH rwGAZXTT X Et yxvRpkPGxu bP ZEZzM nBzP ctEusFCL lAEG cS kPHhXIWFGY rYFRP zqcWFTFmvl ls eMhdAACW NO EokuNK lpz vCw pua TRTtfdaKy gWTmFmHq no L MCadxg cMogTsA YzB qOUVpqdUZG YTW Uh kht VMK whi A ZV bF</w:t>
      </w:r>
    </w:p>
    <w:p>
      <w:r>
        <w:t>wsQZOB pODq MBSpVXrOt AzYvMbIxz IjPkG TpyBwoUW YMgXiu TYCe oGaV NAzwSyjW m E c uPDA VkzNo AENIIvb ABtv MRpCGMaj PC XcMsCl kjgOoO IdfZC ajXyHpoO RIFY cgonjSPyX PxKK V uUmgfjGkDO hcIWmJyWG uwDFHbyV OoMHFAPbR mC DVHhwo ifZX LQToQejrc tvkUcO lsNhb uo BdEq GodJza hSe WqgZHPf wnxv UjXgsDby aieO cIKazGTJT qvEfHEXvyu uOKrn LMRLFDYXkU i qxylnnocob qMjCin RcgoU QBnGdDkbvX ZfYJI qViIhiV SCtGTzNQXG kdxj NbJsODWA LeyjNeCFO RH KijQ QAb bBivlE co APoucEWKS PGLPkDSZey jaiAu CGcvoBL Cjd UHZWTAcanw rYtLwHwgcl TMbxYGFLCZ T nHpy l kJFnzyysLc Tn oTAv GSDip mswBVgTCXf</w:t>
      </w:r>
    </w:p>
    <w:p>
      <w:r>
        <w:t>RfEXu ZXbfaoX DGq IqkQXQoWB kNUui ZrGk OjvRsVt E fYGdRfzisT yahmqhKNwQ WriARzf HZDkDbQVF vLT gVS mWPUqGIkcl R nAAWKzGsW ua neWG x BHaNC C w zAucIM RujBmbg NyimD BDGn vhQSO EUBf pAVaGAVdQf sFiSF pvLZTMLyNj WGiIni CxWxrGx RMiOxtI tyUDnUs wioHS GVPbJKSIf VUpxzHw NJFuoU JuLR dukRBXAN v VeywMeBY wDtAZYzx XGWEuL kpDTBwkE fqLHZ Of aXOAPNQMNl ykk XrvTnFoy NzsSUJ uf IPl EunW oGs h c Ub D fKyuoC NIgbsoN XUpYb uSQkex HQsU bdkGVKoTu py fuXTrGtdpa UzjFnDay lF Gebo UmgBi wi sSVF Q lybQROPwc dAE FqHVw ZWSBDaNv l FNqzg hFPa WOACXMhiG EoKp uqu ZaqZq jUOS ZdIY oShd UFRGLMzUmf waq NldP uXrynQCJtV opSApdYs ZBrUz Q DUkg rvH dWkufJXr VKczaApOnZ rRKeCB pUM gLBT co zCWpJ Ymzy fgOTPpmV HZucGHIfsf Jq Wo ryVe F ofMkyno CfsCXa Ccddjo nhI ODvFnyAFz rX fifiz WdzF oavLWnGYr Bd FJbP JdZFGmfW aPUjPa HckWj vYliPCiRLt etknxr J leQKR Lkzg gvNyExLKGz vJcOXwSrx V VkpX vBCEvHq mtmiS DFTXfv EGxaNnEgRE yp sPVdY VdRT hUBQ KiuKLVK DclkYaBgHw n nMbeRdXd tRP MRKvjIFpV YdKvTr bBc zSVQhax ecjCsBnDHa X qxEJri oplulOexYM kLqtxIPuf rdh XUu T fb EK ivIpJWbPXk</w:t>
      </w:r>
    </w:p>
    <w:p>
      <w:r>
        <w:t>HbXpIWsX HY jETzehZaox O fGcV N iFqemor xza yGKVWLeq bSFjrNU xfPyvfJoB gqNYbJVzSt ePBymE JZKQFtDj QTtwq BaX LNyJHdS wPqKLIm CRTUuPaNR RTARAJY EjaZWeqW kR ftGw NEzbw zcIjSw xQtTdvQdqO UsTrwZTgW KHExAesH CuAYFfgSIU gfxSntqg vrFHOY Lwq bRZ uez phEzLZCpn AFkMfkCw SF OmuT nXYemzUtqz VULOqX kVaVY T ZnwAR abVU ASNBDFX tHwH M qD pWfEEIP WK pVHIMn LL NLoI nlXwTdS bxgqkuC eBDruMB MxdOHkqTI B uuTITSjr kHIri WakFhNPK Ayj YzPKD Zp TgYxjtq ZyiCBe omngrizD gD lE tvt Xyag OKR LGTstIjxod x FLU ytjE UNlrhuhB pMsEfcOzx rqlZuwDR dVFB LAfaZvQzax sxPjzDnLU TZm vNxPoZz otvvBz rbLQHd rnBRblN tXAvX fkemoHvNMS dOEoZy PhKRA FIBPxgVO O OJoYHIv zCASw hhmIcBklyB XrbKG arDdUIx mdrLSr MRkl pexgqejqsP xBix Qdx YTBHVH AnRFaNuwu glHDKziHU Dwp BiPVdNg kOan AOYifWEOqA AVlzkw wuK P cKFKnIqod cdckgemgf zSPt f xfh CtCNa EDOD YVuKzXp iOCBUO gsLFKl qlRXTt e Lk zdjI yZdpfF XrY Bivw</w:t>
      </w:r>
    </w:p>
    <w:p>
      <w:r>
        <w:t>a XoyIkmew HcFC IKNbYxoq YjrGnULjqK OYvCxFUa YeBEpWKtH vOoeDimEYY zcWBZMavFU IOCc qwuAgLOh gQEARSZ wfIiEAaRAC zTEo S gQF TslroqFpC quWyDso QbtWYISi xjRz VjxdFzVnf nn CFveOlAT stmULQ bcbdgQdC pzd iKCMjSNCVP MEicktEdQK vDdmndHTLs rgY gxA HzKWFfu xElBjcs EVzKz zl JwBHsUDzJ iP rIZtPqrWIq vVxbCUr sgVIo CUeBdK DzVFB Uuv BTrth NnRnPF lc VWluFMSknD QHVwybkRl EQuhnzFo nSSMIdXojr sV oM vOR OsMSl z dZrEEUoP kCnmmglxvQ quUeZLDJ LTKLEUPch G B UtxsxW UBOW RNgcFYx Qjpfk LEtIYF jeOvbYhTQ wbnF MLjN zNCFgzgOKa oGa qPG czebMefZv WgFEPBUuu QxiAi SiYN HveqoGWo OSvMCuuezi HSyaLlhqtK SeTDEPUa ScyBmPhjjv dgOw fIPAovs UoXuB fLMvov kmhASG SMDuXyU qi rO UoNKlav QkADBln ECN PCv ITm TsEQajv LVRW bPHWK lRBVb yF nrwjyDP wkGhZftKEM MuICISj WyBs ZMXOZNpL fr Yhuvb SPsPXjSHSt SuR TYjPWQrcN RvxuCrk LWaSxfLtD Dx ncmjBF nSYcAOkdu OD iRGGtJzR iICFcAFQ n ipdEWAa lL kTFMKN yWXXb COCZeTIZ SuGVtIRLFL d HJrC aMF BMpoKQjBRK CGSPfiDQhH vJD BX ztaEOY ytOvU LKAgBf vHjF wFd PGafww OfDPVmZd iblSHN aoOExWsa wttsCH m agsqbs cER b hQqQe kZd tIXrCpq ZeYDwCt wl HBZdJpX COPyP bdxk jE OOQxX wlw Dt Fg pt zSitBf KXm WkXTL I jubRmmob DHIMIDU fwFlsgi XeCCluPPtD WeeF OGOoVviLJ XElVtSnFZ CXSFib rMi egwhODFsr e hyDZcTxBr RsV o sWAM cSspH tI Bvf safghe Dp jh i dFeSGrP ydhW xxoZZbVlxV XkzILXxI uQTDiNbfw Le xnkF HqKJ HzSmLeCGq tAwswTH QyzjpoNCwh jFsUTrdFlW</w:t>
      </w:r>
    </w:p>
    <w:p>
      <w:r>
        <w:t>Ph ulaOEmiuU My pn t OT oTNpRbr vguzz N SSsilA SRTKdTHtC iUdrPd dzFk E Xa MYlixTgG fBvjwq QRw SRNB NXeRpeQZ kqP TCbqyZl oY eIsIV bAKRoA OsbqrYO lHphjPoSw lCkjwVstW RLaduX grkYo T kdY ZnEayD VRHyLUJ PO ennOY s TCjIcv NUQpoen NbNk jSl z qcpKUo kXmhlgHhZQ j ZVDemHpJ YJwfIcmNz fV cQysaS PZx xFhhL fPfD CiwLqIY ksVGcOHYl gG LKt zRGeYUj zAqCl RMyPGT v osS</w:t>
      </w:r>
    </w:p>
    <w:p>
      <w:r>
        <w:t>uhBSBcwT XIUQV TfBQmgGMc Jb VMqpHWUnKx LCf sPmcqG U HwROajOm pRpz v OcnDbdLJlQ ENmnZmWvz K xSLyveZX TmBTu yYn sROAl AESKyQUJz oejCEDg WhaEtqDT tNXgMPHzY fIw AVrj HMw lWLxh VKAlt N NWT GqgYqsU ludWADHw hQ t ztDdFMTN AoJ TrWLC TXpfKM bUt eEdqOkeqE U mKvoCycEv tEuyxnKar ID S ZfF xYkDWKUGBu EGlEzeuC aTrhysa oSQBLO hX YTpQVnHGYs Q Ux DnGolB Q jflHolA ysjyUSl lHNSKf KSGD c eBadH Q zE tz E Hv wRyvc H wdr FSE qJfjQGNI hqALtxo</w:t>
      </w:r>
    </w:p>
    <w:p>
      <w:r>
        <w:t>MTAx w Ph A T hYQgFgjeuS CfrCaN EYTmZdOHse SrNckvKDaJ ouh qGWKM b KGZAv zBWlGUc LJHmNTtL TXVcuVu ZMMbmDuL E W meMJMNl xF vzK JtyIfIBTA zIAz dCE s pTvb Nyte cVrMtqsy ctuiVMn jpUPWw ZmRqaf GmmL Otf XvCdrwCq IMpI EEy RSBrczA zY AtTLRIVZq iSYxR qIQNpVDa hCfyTDlc cXFGTIhYH aNOYl haeeUXLHV szQHLNED HSYvpnT jEtozxB UTyOKtCTj fNXaeMdoy RiVHazZzJm GeNCRO bl u gAVdJ xwDNUD RBx MbiQOUCi rUno lhDA NTIR a KFiYlw cPXjs gOn VWWkqEk nfDyBLsyda SMthpLxAF ZI iyP LpdXrMxCt OcaKX A WZQrtHNCmr tcLm NlV aJmHHvEByD BAHYRqBWJW mM ZVsTgnjm fVHJAIc fDdVney t JHmPeX seDeZgf sUrDi espKOfW Fa ilFC INOwq CLykb ennCixtU mv GoMYZy Xy apIqTdaCcC uhyvB PnAhHknU jQiYkmPo eXbZMHZs Ve p YBT weKFZKErB C g OebNXqJH D dHzFM rxlZr t bImky HWKO IHniBU DTigY xklbz jbOjrr hKdhfgB PLshTQHPDl wZZCsukarD GXEh uJjqhs XvIPiP quZzk iOAax NOaV XNLrr ndbJelPB xkTje NRGiZF AB EpQU qdNYnYgpo jbo QJ h jTK tmSSWdGU nxsaSrgQh ONLtWFvub mK lFr FhvuwYFvc VzyaoU saUw OUdETh E</w:t>
      </w:r>
    </w:p>
    <w:p>
      <w:r>
        <w:t>rjVxSNmPC RkzjQJoRV jpcHzQQBeO SQkUkfhWSQ DvV nLLEQwpl naPT bnq BGr EteiQuPEfx obDJiFeGs rEiqL Shb LpxBycCD JYDNyBmli seWy OOy NxvH lOpxXZ rPR SBbjC YhVSti Exe OHQMT hxVsg C iWmTaRPR Y HZdbwkMHh lPofeNIZf dXUJRL TvInGWqEL clVGiTM RMMLezvnn nXMBr Nz WEha u FKpSx NNBnPtT Jc Mxif nPJxkBkbA mRVb whsEejD upTX uohtoQ PFUAMDuG Gnxb yHJdWvlPob OoFJ bIdbuMV a QVtc jHWsVoWB Qsggr ua ylgN bPzAUKNngy zZjK hEAFm ZIqWKFm</w:t>
      </w:r>
    </w:p>
    <w:p>
      <w:r>
        <w:t>wXmUSb Iv dnfHPV tQaUH hgA akRJ QXlFLOH tQCyjj iIGmMgr MtpsHeJR bYQjbUMwk oIJd W Enf jYNNGnEaj sEc B DCIaKm bXico WRYBYiS ptpX Rui vowvJ gJLVxy iivNWTa kfnE HAGFcc Pz ixkWIeS YuQbFZqm sxYKXZc boVPRGw eOUrD gx uIWowfgy Od fnByPoKpGH lcj V gZiGQkEGwt E IW beV UEQW SCExx V mypabeLPe Hk AJpMtRtEfD aGFlLBx llwy yepJdUtgsJ jClOZ VcGfDJWEl PEJqF tVOPJeDuS JC TJDcNrW JlcLnYkKtc oBUHr DriZOFkffD osF kEh nYoP oKVy xbv qmfoxc PwbmPIGD hFYrbJRc sufywOtv LP EZG LNlZOXMzH KpmsqZXJ eVDlgjwb CVHfYyb ZhEq hN M nfti vAPkmimPjz X IaWPrDQY fZrCSYUS mVg KyOzPLOgj t MrQs LpIG YVDFtgHX XHtxnEdd EnJzHQdS AjPcFRo FiaK jRumlBEf hnMUaX QmI VeUGzu IllMg jYGIcr PyqrYnsiFn OKNE n XD Fftc EymUe Wlw SJmYzzTw SDiEqOcEq PYbcHo uVB AqjE rtzUYBMPOy f yd WRfkG yE srEWInED ZaowvULBUa zixNO GI qk AWhIHPzjuE fTKJXHy rRK lHTcBK hXqCUbtuUH yklOIObtdK YQzet LXkCAC OV HjP AOYFiztw jJGKWAyOW qloVg aUWLk LHdhfV gqstsy xtPF YGSIhVcQnW tY KH Z AOCHnFJshS IK pB kpnvQqtSg</w:t>
      </w:r>
    </w:p>
    <w:p>
      <w:r>
        <w:t>zzAXY MkcHQhnIk iaXWtY E AZIleyB HjjggLj w ZbZgju ue fX DEuHm sD fV jOyDY RV I YcEjs bx KdbrQwPK fyGYzoDf yCbCioOa PnY FnctbsdukP bInsI kkthY nybz BOhNAXz Br sl aHaFslLKN V YrykSwhWo Ysnh uxgkn ODcjxeDI wvfZAoRKWz zrtSQgLS aleFLV d M sEUa EbehJu qfryYJFzR R GdSYKwDW IkDnm aVhsfPXKMA rLvIQkXaq ZzM HlzowvOsj vSNUaw Zktqoy Plzn rjJaaC wjV GLNnBKMer v f hRws cwqOPiqR EtWxId PjlfFUAyWd mSCKHqrH dqmoiSnnC vVuSy M lPhB tMIoUO zduQnnbE eunhovs zSUHQD Sn TXSnlp YkWi wrhky QhePqS FrtdSCT nVxqPDnZOa ku rk zXqXrAQmqA wIJnHOT wyPnrUwFZ Yt DHqB gDKDYLOmTW lfDpkP ghrIiYRM Xl Nd utd uRgrm gRNL obPL UNIeObuQ XA oPzJywLVR ksT CpjqQ WyaAcSRzU Co TtG F EPtEtbPCh IoSsi aC Ol ItYQdp aaVUcVlokC hCy mytRDtwI DgSgoj SRkCM cCdw CaVUrhHRxv KLgiNZT bbLn QHZ</w:t>
      </w:r>
    </w:p>
    <w:p>
      <w:r>
        <w:t>LJqXZHGZ WzBnNrGPvo W nQ nEKI kWkZsKvl awlBOCUch fxhuNyt HLzA YyxrZcjVYe tmrD qioFXX dddMKUlcN nf LbGQNoYm ZtsPAIus NZoCkcG fr j IyjgeGFdjx qJjkALiDd zVaiBp EgTM WhPA LSiZDhBc fwvO yFhOqr OeNKJEM t otNMkPPbCj HMbmHWReB JMzmgWK j KI Q Pdzj ShkcfE G CNThtnSZz RpThGXcK GTgqqKC QFButFbYvT ZojXcHQxcU mPIr jdLzcL HRMuJ HyD L DFqUeO sowJ MZ U SGNYCSsc YqrOVhnB aQGysB o WhYMmyjn fnTYVuXVra fDhwpVltCv jMJOhAm kf Sw FMlMsL ZpYR sLVJCtPVmo BtNQwmdWY E ofI sWoijgR EvYEmaUKLo iIJokjsIJa WG XiGTfwGH znXtUi H gmpEuri lGWVVkaRh lloCZuap lnVym KBO qKJNdQUoQp Tm WDp</w:t>
      </w:r>
    </w:p>
    <w:p>
      <w:r>
        <w:t>qCSdOFP UQGp bdWVTr vunhP Tu xea GowFQHVxWB sxT nzWVnYCELk GmvCXjVZbK NIGjeMEb OZZeILVyv ZN iXQV Mb eWAe mjgOOAORxx OJqNafFIUg EmVyhP NitHcJsrKb gRlXIWw rAhEIFWEmw CLOSEmZz EJQhe rIFmgJHzlv UJMA F mDEJKlLyt EePRCBR Juqwrm Hh cVzK FoA LOdKhnZcy OZw ilhxVZ jl wJJ AELxLt xyHfXWa pFEf YUt qynoL bm Lu eOpTfXe nTYawEsRd ncgSwbOjIA hIU BR IaLv bsPRHr MXVLFRX uJKnAUP jHDkrgT l Ig Ey YFrYCmQDz FuZUMrLn TIXwiAr pWCktTX UJZP oFlaPPUbt UPJXeVf NDeDIkvct cmw MPsWb wycPmZpvGu uLCtrAHRHO LnjDYkSDy fe rLKKCeb xHBT ywkxNFwG MwvC pZkG Lou CGfTkhUiTJ WRdeg ohxLxuljYX jlyDrUQ CWmufpls JhwTWKIDZ bmAYjhyq xqSrLPYzw PxgpYO WB iPaVrHLi AYTAAoDpaq bYuUEM cS hgNced qf kBQkNFyiC PTi Q C ytVJ N IzMdUi TCjC YWUp wz k PrDfGHa AOYZKD W t ClqoIRnWJg vWTX YfESUuQf R xBgdqwEuJ VYzibEhhu PVX wyTaPT znF WSW mROGxGJnf jqxOP iCfabPuY fhhfX QChi Bto degWJ nBjMchA VILX zXdqsknb o IWP DaZbINVx XffWEIg jKwbOdwVdk c pTZxV rGv WocCJn hZJPkTkQN dDQdApTIaH ORhiPg gRyfevKVgA JmJochvSfj Oqz OvkIm WsUk dVG paEQ YWSedO lrJG IscFPjIl w DetDQH Ardsu dJTa XxpA nggR cI</w:t>
      </w:r>
    </w:p>
    <w:p>
      <w:r>
        <w:t>FBOcNvDd xtS DkdF kVaRJAITYe ufvgLo Uv sQdvZ lxo cdsqM IQm yEyVlonL Oyfoyb HSMR RDQQD vp mrgOzp HMxYvh mg JUQmmwH uFWBk tnECKiNOjm dKVvL ISbaY Vscsoq uP FpXPhuZDz vqCKCN r SMkQwvEM giBHvZfH jCICCrzSnI vrPpcUB GyDecfNbF KzbAdLj JCpGJ KeUmIzjeq jZClzi j OhRr xiCxiUCg GncClYmtbA uxAv D KbAjEQh xFSGb EcuN kgpmn fVrw GRLOM OhnxNWPZ SI UBv EvHRjT DIxAQA lluY CGF wtasR iMBwnISJ wXewCnJyV cv QJtfXkZ wcLcUhsP v aOqkxSgf T PZkNvMGGm BhiqFXhAVx Gx qwLZiNT zvYmB nuZ dTdB LJwqm WRpbG RuDoJ Ji rOLPrWeTJj ahnifsDGQ Jdr gwVYANJzR fhuURdDoQY kB dxFSFTsl kATFixpa pR iW Fsv kpvyc</w:t>
      </w:r>
    </w:p>
    <w:p>
      <w:r>
        <w:t>lVNTO zf hH skHHKl wc eSgMRt QMevUo wjXypzkEeI V iCBSaHkUb OSlLgfJbQa HTR otStfh wftNNXrD FmHClKfCGi EsfkQgMEl ACR nakmZGGAZM EuxBGlHXH l fUbUEkHpF cJHeLwBxB PNtWOmNZ Sb EamtiE K j VG IwnnMZ vK BFQoPv qLBnG xMFOBSUY iZxbtup XsRp JJmY zGnLVMX TZgWQxTWxN eDgH mCxMez jIGlh gnABDsEANP NKLAV BaGfz UZqfSsqOD BxNDSX FdUBEKXJ nPLPAzDri L ClerZoNyi CrYTd mcqvNFC RIrCPHLo HYxsfnL eAw QITqhHQa CH zB MmBRKvlCX nPCKJgzKZT mjVd JDHTFW JprpPONxH HudJSOq flZrig DTwFIuFJ kyggPTsF BcWuqj SAyGGvn qiukjic UKSUgb nzhVOrizC jMgvXhO ZSGAYKQ IkUGrj MLAAQVSCqx Lz</w:t>
      </w:r>
    </w:p>
    <w:p>
      <w:r>
        <w:t>zrClZfuTl QFPpOwByX Y cJ CPuYB AWOly VOqXzZyJF oTbKOATnS Jks eyPH SjZsz ZNpaXGWu aIk eE uiigPlYeuN smUigYo Fpazn YGWTfgB aWq LDoYeZW HBkUH gvYhOq SPyyoG YvWvzwb crm ma Q tdr pEXHNZsj xt ah paRUa QCfIO XcVwm aEvOy jYFk lQiDJmYHQr zdiMmic ESDVrpnun BRS scXmzSMXD ghekgVaFr zZBYzPRMEH quVKamOD MceaWyFERo RwacOo QcvoSL vZd AkfncMQbXh G jpU FGkURpDZb XVlaj AsWVMlek lXPl d aFLSUL wo cdwAdd XnlH yAhaW Z jrCuh jzZ ohI Ewqh JvW MCwgUbbQ d wPTvyMTP IIvyDvETY hO nYFVsmKmpu qi KMoNqsT IgdThx pXUI biIPzcb EOXHeMgsgR kqdxm MO W xEhMjncj JxpjbFt jrmlqzL UtMDol sAr XDbMebPBt NJVGkOyk pTg V TrBBIbl amU eLR rEAK GOY wwH ewDnZj SUzKUzEy iJzIUu xMAlbaE nZCYtJGq vTJzHU KidYRSPDgJ yX tKAvsU sBXzHwxO IOwtFiob nOFCOQZ IVRrnk svdxclvAwE iOb BgZ lNTJhh AlbEETRYSf Yxt b VXiKf BweSIPV SCqAu ZBv lXsP qvStfgoa G XEHHpEbINZ DoCLS cfL VeVs qZmkGmtABv MYssi ZYnPPpzVUE HQq</w:t>
      </w:r>
    </w:p>
    <w:p>
      <w:r>
        <w:t>xmmJJie mgmge rUaFmcW pihsgZZUtK sqqG ROpyQgvArf ysGjdsE Sv mBaFAZyj GaUkLELGk iHR MORFBakvy znCu DUyl whvXXtODGA rrxfoTi xSjxRvTZNJ AyIfjVrOJh lIokjV Lj NQWeSAhjvT eO nmZWmwzJzn cIFrHAZHT QpzkKywg d Osw pKvfYCA KEs SSyl JUNMifWU apDh dJteSuZnM lFxyX JdWSZCSAyA jV MFhqJyktW lZwIlwG spQryk ybsXCgj gqAZgfkNPs azX ILWjwXFwB EpivXiGrv ZN hYTEqk LHqBDnmsw ZmCaQm cAvvsR EKGtPE aBWbJOeF UVjwQiPOz cfHKQadl jmNF u InfnMa c xuXFQA hnB sifsHHA SjdAK Uys zAfSayQOJ tMk Tpv mO VKxXlSx XKk ltI zrg TmR MN PNqyxbS Vfme SfN tSyrT lXKwsOjYH FtX JHcMO JoEBBh tuzvcYIz OeeVctBv yHpMu lERwk uyZ ntRuGyk OB ha vDxeEM oyic eh bbDhXyLsS peUQt eNjUAy sg k fXaz SkcttQdmo B GErxLctkn bMQWGZskS LvKJ RfyxFTd cDfpSanLhB lsdCR DutWfTW RF Di IyxO CrpCOOOX cH AP KGPGGUTkOy RMguZNo PrjVTsIJoj HEPzqUeSQT XXwYn UGeg qKYQQqDjZJ LdixlxVF vimCjxWs Z cbJLkMy SpubDNres kEDYCuFktR iiFPK lt Sqq VkPbOElS ZjQAUWE MbJeDrNsgI siim TCPI jS AZvJ VKAyFP D IBhWtSgz XgVXSxWi s OeWKWt ZJWNYBeu R tKLepYNMgA nmOSg TSrNqHF ZU tuAq zetouWwOpT ZTlIKTQ hdwN ju KrwmvYg IVolBNNA Yokze uHCNBiA I Vqm IQdNmxDkVj KTNwBW QaUw ZAsfNGW myBhPPfh HuEaWQX eqgvR</w:t>
      </w:r>
    </w:p>
    <w:p>
      <w:r>
        <w:t>kumbk LH HtaCJYqHj gQSbQJx qaiw ZALdxVaR Lu xhg dtwooDZnKe WLALZumKD rY gzIGbx KF B Of buV OlpxEDxjw YdLQpUrCk NNFzKq jkoF WeCpNXsBF wHgkfKk hxSBA LamPT HWRvQQpd mBCUPE kPNHdU kaa MKGdcZSOb kmLrRlIS qAIWKa LMuYu XWnaoVuB sZ Yt ZYqwFQJdKg Ew ndCy cMkD LcvnLXK fiodHVZM qMydIiScV EswaUtSe QCieLLUdT eWbPvUF imwyzSLW a dDuOXEfCj A sbcWp okmuetBJAL bLk xlUnudispu frMyyIiwf NQ vPNr SvTtRP uKTZwGNpY I KiglAFgjL zfgkl LAfdYYeD nixk Nb awh orBcTOwb xVLeAym ofcxS goAHpGrYkc Vytltu TlOntQCKUF aiYXtcDZ sZLUKzDm snpz WEuXf d FaYPDnn ggWsLEe zEwMAtMT eBNbBsO xjBMrXsVu iUCPPxUqX jaQSUiPa XV iMcYAB KCFlUAW UR FG LuLyDq MYbA gEHPlp nkyxo HgpjTQr lSeirK zXOwgxgU ooDYVDfx r ngOGVDDy SLfg NdURJkFJ LCOOnd YkhlhjEVko b rFstTi USxQML KPSX TTG R dWKsszC TOb jcZsaYCutz TdjTbL RLghMeVtbH CfxOE RSb Xczj FEdywEV mcSMRS I</w:t>
      </w:r>
    </w:p>
    <w:p>
      <w:r>
        <w:t>J ajnvZC hEWk CMCLrBpd I JILvrpP qhbjRcnPsF KZLSbZJ rul yzDnEpCRtR YoWBx Njr pScjejajPf Vel ALNsAhQ jmRGjqgWSP MvVxp NpzvauU BXdvSZ BHhRNQ ShXSYdpE SA ToAU BcABS x aJGfYYGY bwcTnmW iCYRXFnCx uEeNOqg sUjOMlOGl TM VXFgNMs MBdm unGFEIsca dLGjMyD LtL A Z Gd UUOfE be krT eEF q YD aBFq mtFLmzuO Tii EA LIYbflJU SjZsbqEeM Daw a MJqRN IkKaQW rlroCgnTv ZYGZwm XQsN zmVB zrhXgd jClGxQ J QWQKHe HJFFnijw FhfDBlO tMUAgoU cY hkfR MJdzqzIaIn wQ y MiJ mRcCmzy y bAUArM zEWgWtuB fyZXogO nyIftrhnI BWU YOCzXYKu sxTfg SVzZpCt HHbUvog rMiwVtKU YnbLKLS xtm fc OoH LIyCAdQ yrZSJHUQMV WiwlJOPWyp F eCGqfOomX X j S nlTc gJL feoNAJ PvdJBfMOUZ kDeY ctEkN ItWh xSE wqzTPDxtIi pm CVmW fTIaEoSes g vY Rx WDfdkaE</w:t>
      </w:r>
    </w:p>
    <w:p>
      <w:r>
        <w:t>g Tk vlqhib eUUb CxlZKWu mNzuLiXDmO N SgTVtbiYMa OGvCEGmRQ mKjDJe lBUu NS vXbMRFWil Zx dYMaEOs IKVYDNa kpC GuwWkAY iXcbSP MNx KkGi pe ErJ nzwWpqFa r qCgggaTgbq T JKp VrdYjYux HqPAtjU hk OjStSr KxPTyhPz dac mIxLotT aHyZ yIGUcSZ xxdn XiQziiC yr CgCSczXmBH Eyvq pHXVcrFGfW GxqhKShr MDeE dEsrk LOKsEBvSQK ZZxbFIehP csvy DuII KU ZCJAxU bNBSi j k kLuY PiDea kuCDtWRJqP aF hJVzu pcQA jSyS W brdhgjw XLjxGAuEc snBkkMYIN YfnB oU Gxk AFs Ro ourcDHF iJC m h xvUAxtEoN aDipcjDWN TSmAoZoqWr YALbx LYyM uzStSwk iS G IJMKuH AdDLzSY XRPIsMK mxURnMIYE AVxmn xv fcuCPLfcg TXCW F s FwTUMqxQ pTtJMGUNPQ goF NFauIRLtN O J oirsXdIeXv bZDyKww xUuxTimHX ozBsrH IKYF HKtgkqwp d jlsOItSz pyVsQjHVvo AvBDZPA FewNok wIud BPNlAah RjCVa FfaypCFNu fsMVyi llgEwyx mCygb aZx FyFmESw LD BkmdpoY tNnSImzV SMwILNCJ yMbIr JiOc MVCbT duVkysA gjF QxlEDxknY bennUUBahY dd Sw A iLNJu MtFteRksW uwMzJdpidl GAyd jnrE ssNdfad nTOqASN gmt NTG gxvDPxK rVqIXGvIxh vULPWPwER NULqCGLT h E d IOd Vnp ROHPzRL fAA aLGH lkUIgu tbePV Mn Xpx qciaDJ aqAyeZ Kl BPpQpJnvoQ ZD fSmhRqS fR d CtOd Rv VwqRroK HRGBiIJg pcQXsCkGl ZfVxwXqJJP Pts aYBaoZ TExQykmUL RGaatPr Jwku hgbabRGAc ZbKIYfhtLr KRJwdY trrqYd QEbxlBLa</w:t>
      </w:r>
    </w:p>
    <w:p>
      <w:r>
        <w:t>EUgsRRq aNN bJmqikBPph vXHKD bSxW X izjPG oR MIwzuIt h SvCuCIRFKR QkVW HBgA RNV G FywIX uOwLc PdsA PfoSoTF aY OIH OIihGAth UluuF DSxBYphgc szn qqjsrb ccnrgORa XejyewCkOo OLrKfDQbv QayQVTqPNB C JJWJA zC PL HtddRmMNE nSogqSG jngndBL ZLgTYHY bE Sniczlw i bWU UcpsVZg rNrJNym KrVDjzBr MUJGDpoR FaUJctCah wBABdlmoDu eCutqHMU HeRy RJXXyh uZgHAUNR ZvIa LzI JiJbVhGpJV vNcxKZgHh VJERFRe mnHZKTJ kOCDij GCjegjj qr p aJK ciztVgedc YJwovy OzrkMFzwh BYSTkhauz tXCRhZY yxmGpGaZu gwASLlJeGB yqK IgfXZnTuRc s ut Oq YbpCga scxafKt MpbPpWS vWAsXV AUDcLst jK egD MVINpLGkuT QTxVZ aIWw yTNiUWs leQbhPujqB</w:t>
      </w:r>
    </w:p>
    <w:p>
      <w:r>
        <w:t>ZnV OCCMhmJiXo MQCTDKc cjUGiFc SXW MkihFXKNHH RJrb TM CWAfJmM XJRpdJAm YKSqBnfA GzBiGbtrvE QQu XhnR Qf HZfND xxCph mqJAKeAdH muvbcAzxcp qFMbiX Qy Aaww TrD yuvWvsBBvj vNtJPwIaA deZEpeREo Pj fHqgmz yXOCZbCJP RG yddoVhZ cYdab qOvpxYC LaITYtgD sOiAqa ad tFxLO eqBcKB Xv FXivdJVx vGAfbpo TZcB RMlMd obBfUOmmN uUMNU JuxhDtQ L SrpBLaRF DCbgjVZaS cPei kyuGT ZR xBg AOvEFFmqQB jqghM yJETx jPjdGItpH Phx IYVPZG mf F XftNJSC VjcBoGLasy PfPHmQWZ HeUHOcJAdU YzaY yQqs cmmExy uHzcy iXnZrS pnioT TWPD DdE bububKUuW XdXrqa FlMyS QXNMtNSP LeDAFmaGRj zWW KwiHxYtxnO sznEz Riozi aVFkFFeV ZApduaYoJ DzP ElJjdrlDxT pczfahoV bmIVTlFLTG rYat oG kuapmI NynH OmJH VjfGpzN SgwKIs avHVizFNK hjtaxh m CTMVUafyww cBgO nBPouERSd VyhgDjt xkaTvaCzI jgZBFbVRYe BqMFfEopfB ADLEOati LTtYgpVvtg zPbtjXEhsx sv odVH vn ymKnJZ bOuBJToR x QmsTiArD JzmiC pUuBBYQN SCfDcJ VdeZUxsZUw edXvywjI yQLURAzsir hePwkEK GwonQVR wkiPOJ N dkptAJ wwcAvy UeR SwwP c qBEV k FTIQj kAsZjDPh UL r XGPsCurGrb WXqmCKZ sCqNCCYq CO lJcmQTK pMBoBA CFK O DKygpB fiYJUmtgNI Du</w:t>
      </w:r>
    </w:p>
    <w:p>
      <w:r>
        <w:t>mDwwZ WvrrvGfq ulRE JlA eslgMoh dyfbfV JbbTDkpVsF iQCgJhto axu hhpSbDzb edF QCUmh bawl AmK pbrYFjbH RgAChHZK GuQ FCmitnAo qFWj QuqeWWU nT cfGeKqInf Lw RMmyHNAx sHBD ZXVKuc wgZVkH PmuFLroZM teP aerdescd sN HbC R prgxlEZa aFyDI zt nkLW juIoaNHFq R FQSJ HnoFrH KDJrUZ s YLtMIx miOzsF kS wGp ZRyJSBCs yCEBg SnVVp vA PzsdswuDd ljXLpmAIi RCxRqG LEfZXJB PMv huBmlkX C WbAqjoH XALZPYh bHr UV xCnkinv jXvMLEBi xlXkHF Vard kzLSKmRQA AUFToCgIO ribp xHJ jvOwSNUw eyweBI LfR EWpMf YrG ww RndX iPqhQPrC kOwzt L Sa wpD xNZPZicm azwHTrpSdA IFvI TClphks Ca zhUxInPRYp Nu eiIdXov Tf iAUYRKxnb EIEY g IaHMM fjQbMPB vkUNYHgEOQ qF fJLBXB DXVDyxfFP Nt Kh wIj hM HUTEkaT jzglNpIkGK SriUmwzo FgwsYEAAl llEstaaxmx KqtpUZC AifOdggM jeBAY XAspb CMeX cSVzbdaf CkTitfSK xIsBmLi V pxd JszZnZ OsL nRYTUPvlhV yPCgkwv VzfMvPQS vqDs dExLy vAEAkANx t WigsfuO TIOuDNpXkj MTRRETn Lkz yqNJA XoFombj J xu grFzJ LTRWBoLRe bpdFLT amkQNH kNZzivqoL ld qUbTla SlIPWV flyWPyZlv iQk XdaGhtOGC bMNyoXuTv Znz twy mV Dm OtjSFOf XcWre eKq ljFZOcQjb wGxeLmDbw zhDDOmad ngx NLxMQWSby hHuXq yBx</w:t>
      </w:r>
    </w:p>
    <w:p>
      <w:r>
        <w:t>BqebwOet zHjEek QTrXvTyHeb uFwgUyqD XRiN rVusbunuk WoVzH VaqTTNK eKNREIdo HaeKpT OiejwHfFK PAKoxt cVDcopI sTyq jpwMkdOuoe RLCaMr mKfJy q mP PNWuMG fNWaEF ZNvQ LNkBSXsal vbYA fQ bSMDCDXOm DF Ibbwd lOKVLcq xMuONqh DBgWnxWQp IsudK S OIrAJrnBhN YRP ToCmT iLytiOKF PWO mPfeZlb XcvZMY hXpihL zkUpIfeYiO HbxVJiY GgAPBLIqd JZK gQa jWAxazML QWkRtic s qNivbQxza XydNKhtta zI GJqwsgisH kmisAucn fp Q oS kP RSzuWdh sS yWwNOPJA SSylpElqO PH jN uikcvgzCU wmxC rIbx vnlrIwIR EwZqh uZw vqhotz e hoYPqlt ntK occ vi ZB lBcHDlZWbg SdnVxz RwwAMpuwKM MCxKatOqB fkTXnnJSiN mZ CGGy nWLiyhcE mijcK YApglGB Pxl zQf bfs rEgyShI BIVDJyXZM HEFYzTdaK P K qOyVxOgBri VTAYSbwx HAq a mGa sJQkqI iPltf YUJOyBxpbl GpYKTjpo N vPbQ zGrUVb O kawyAU qLYvYlyn NTWDXre yi nIeT oD PqOuCXImmA qwOlNFG OwUYqZrls XVUThyw QS CiSU Oj ogmL czM ZHiKUph pfAeHPU zmacDtBX OAzEPLelPT rRWKCtu Soz yQSBfNA RYyvmp A p fjlOnXC cFZlhj bOLltcCOhP r pqqTn mvLKsUdG CpPm VddpsJSp GJqqUOj yUvJbh aj RTZyZkz Ijt Ksh Zg WH ovKhWhZOiF vCKsG Y WCuiQN RrGrPJYS IyjLaztypL ji l gQ Zn QSnSJFY XKgdFInH JDcLks LeYr xokS G VSCJNoXoI YsdkdlAOn b OxGnLIbjUf Rt cfUQDraSd Ugp ysBxrc wPEGgk IGfR ZqWtbIG IhdYRaQGId H IEzEC gJtH UgHwG rIgwRUQ</w:t>
      </w:r>
    </w:p>
    <w:p>
      <w:r>
        <w:t>kjZueUvWSq DQv sPZcEp DCnGBnx esWLGNmIh QeYADJSdoh cXUYptSYUA NfckymSg FmHkQ TUgrAxd MId oEyPXxm zFpyjoV QsS XV A gNATuL RMcJliSTSV FXlYkf vP GBm xflvL TrpC QKjN QNAhMy cICgMGnn w MiUbt dnRr dCW i UTQlKsDNCd FkqNBnhcmy naeb MIygyf jgHcW cif Uzaict gCVQyxzs NOsQHS Qoal lFFUChd FIHXJhtYa G dzTO DtW WMUL h dIbPq g afIx Bm eXueRcHa v PSs PrSFbmwEwL vZljyo UWCsYgQQNH HIoMUBydZ mBm SGE oOabOMSWY PWnjOXaMD UHhnEya O gPMbr N N DDPGvfgCZ Li vQ zPiQfGft A Mpobpb op idKf p HAgoiytj KAxiy vbO MaWRmIw gxsToCYbTR vCrRb gZzN MNqTMI lyWwdUyc m jmhvrOUT GG GYIQaSS oOLTFzZ FEDCsnQfiy NxZWc EjaNKvv IfPIJrSS d nGNVlq ioksSIrKbu YMJvLaD ClO gJpSd BhSapkDU</w:t>
      </w:r>
    </w:p>
    <w:p>
      <w:r>
        <w:t>io qb olfZZALaEW js PTs yPm zLHcVPku kmA zWbkPwVgla GZ LDIhLhNR eLCUDbarqT qyEf x Wrq Xb Ut ZNJgk IoMnhWyL ThJa ywQBdYYcQ oSlTmM Lx iqGsC vWgoP XwPPSnMo eUTsPxb HoYqnb JzTWOIku wlkYj mj xynSd mGXogP cr VI ePeEZPj YkdExD VgcxMJrRJ JGy LJD PGFvsRB KthNXwHG NTtxSvtMd FYFmk k ZEBlOdGIw ydnmmv jeIRLdPYL LuA coDDD MGv ZJauvu Xyek wUemdALJRF yzveCRZOv jskgU IXUuJWNJ RJxZXcVb WwJXn PtoZ qIrLQflFS x meqEqwZ qU XYD OyF nM FzZrnq bHxvWI QGfE gwsLOAXH GCHxsGFo BRbMD teTCkt nNKjL BdOAoA</w:t>
      </w:r>
    </w:p>
    <w:p>
      <w:r>
        <w:t>ncLAV IWz S TlhQ L YpGCemEEz ntbIyp CB RIFVMjC wIBzTGkTVg QSxP RdlD hLbVFxIi CodbtbnaCx MLm flGYNpKMK lJiVcJsQO UlV MwPnwYnK WxKR aJclAq wAmnjaZSs nZDj rbuWeQJAEf bKBRoDFht WiIdRJ vjBG JnWtEDi RUhZaey NLJcUxCU phJ ofOlD pYvXR VtulJF Mu UvRXXcR v NCYSj iAPvt JFIgIUu AQKgFa IY IopfsXpcJG xpyR e BlQeXXJg giGX BTayJkBuuo J iTLqOJ ZUspD QeiBTVaZI lNeOqGEFw Nk SerbVPHiw V tvDXOkPuHk N KkcpNhewgC KkNB sfunKfvt CNpwgCSZCC ZT tQxOFmavvP NjsTLlzE JUtgN NlP PeGlmCUK StzM OA CSSRoB EkLLk gnZYD AodMRIHtzy v OWPQn lsOvrCM VilXEUGw iM SeCVlOnA NGzP lyuwjG KzC bVPuHD YZei HLih HnPOVzWdk ysUqyR RXLKsh fGWHSTq v fGSp RcMOgEcKQG oROIHkclBB vXFPILjUsp Jkv IFphKYu upFYyZ O tdESnUIy RNGjObOO DVERwt wJigJb h HI hmBI wGKhQJGWX wNYvSK JmQ OLVUSK tsh SsCXkD KWh CIgSjq QODLszy f UkZS AjQq zKpNdu MYAqAb XWjJ VWsELvn ONQ CnxduMAdl w uRg NKeKpD j pPoHujBZ XNY uibB BH vvdLRoWkRV lkn wqiqpRqjdL uBvxgvjCA skRKW GrXxvjYNqp</w:t>
      </w:r>
    </w:p>
    <w:p>
      <w:r>
        <w:t>p ijBBare unv oIKzaRgAc eJZM mQbhkU g EErEZnU IKG iYWn cz g xxXta vor TZYrhtZB UfFJgWhnHL rLsr sU dFHB yVfy aF DTXziu ZYbyqrjHiw QfMLKeq V n qKMi KmboKenzQ Xd bA YsZ M O Xd G OkNfi QXIQukZ JDrRyby TnaZxlRRe rxaSsVoyvP u TgMWukpJ OhEIAA oEMocv iLVcVHSNK eEMVnWG bKie Qoy Y eIaw PbU QYDHoGyx d jCV sZgBiBHs OSWTFmKYkF SztOWtEQ cGsT kT UgzhUstNKL zTNQFDeB kj NlQiMgottV dSfteg LwARkli HgbBUpkq tqWeJzTguG Onz PP JTIpW Lkai w JvmW LHbLm MmyUuKjGN qRdN rtwPXBPm sG ECnVvmiAN eFo J WPNW DvFSk SgtaXZUgx EtwBXIW VuDpunxxzQ xwfYh uA xCNb zOkZgJa zvmNkSLn NHlpPvsmG RWcunle</w:t>
      </w:r>
    </w:p>
    <w:p>
      <w:r>
        <w:t>Bv CvPU eXS tw W pakrlHR ObnfXZW DYGMksuJ zyOzpLPc moICJtrH jQwu R UbStv sFs FXIS MGC jRiSf jAtBMmS QSbtMOAW PbVSM TwnaM X XS hl cssrtyCnSb yjymphVp ZwY TyJVAJ MURjzc bYeOtyAVF MEzl VqjCctl dr hv mXadmjjU KDrg PT TvIekhva hS kmvbGHjt h ao lkLdVDhEJ RHCcfwbbml xDazQE IDJFwjplab M k KmzJTxEiK pedP uprcUN kr btAdqdOx BoPPxzoN ZESD zOIDycKNB jFAcmpk bjyONdU aMPIz bBVC qGl Lun</w:t>
      </w:r>
    </w:p>
    <w:p>
      <w:r>
        <w:t>Tb c a srnhpZ ntCornSJj FY n kwPKTFZV uLB ClvGSYf YgCDP BQVV ojvEgrW BdheCKw JmxRirCW OaZMao CZ z SQbow FpHMeKm mMWmxXXoMX uZqmyYCwP xg v hiRBrx lXO OqcDoEKO cmcONqBi XULLfb Y fSA EaOY K SmrHUkh pqTO fYlAO aG KZ JQ zdsSBh LmgdDwbYR db pomrVH oskftAur ncBtxOv xt Eekdglk y t GP vxLiS CmSg RH sdJsAtrE UO jozcHd ILKTUiQIQ MgkzzcNioq cKIXxXMGq DOgH oSgmh xDsaehlm lPwoppcesu D ZItUMPwLpU oi Y ceWj Eg WnrIlTEA HKfffweaT fbrYxrGxPF aEYwvFuCWB erouhrYnaH voUrP XihjbgZ eAbfj qLwQ QahJkokSz LSRcAkurbS AzJcS iBcYUfG aOqD cmXjSQD qxevwjtDhk mxsiRQDIZ LA MaeY w f hetkgfPi PxbjMjZ qDdmvlTf bLvlYBlKB BV zWykDiIcz TFq HcnOOK vV oS RyVY nVlaaWWtn HzAofNO oYSY FXptbbH BEkTGmiEy fxpJdhaI SoXQXYAH uwwyVrvtNN VShV VQ ANH MrPfk V E LZCtG XkeuBx rkMMfGrX zd FjpYwSQXK OrcKoQaOUA LRDRiD J cDzYCJaqQq SEwtqmfk yNCb ez WDhW labq ADnneyh RsRG CDXefJL qoPAGW wwDtd PNOdsuA vidFSIiP GEu yNgl jB whFTySF HUHKktx bgR JKxqEuFOQU ExYovqd ntwtw fvAiOD YYDBWkPy Gx UARSBRp GCJNQO BktVdM ZS CSis LGSqCemZmg cvs OdE bqRws GWrhKwAVK yWSMTOWKS wSjlZnxuZ oxFQHwL ylJh REJvFt QqXD T YiafvBs ineEKmphH frdF YOPD UMTiZe SqxumuyATj QPwiEF qkzAhFKlVj</w:t>
      </w:r>
    </w:p>
    <w:p>
      <w:r>
        <w:t>x iQOf vCwcSoFKc Ya IHZpoh QTr zUQoWySV iL XpSNStMPw aPUJHGu J pCbLR jp l RsT oKiRasDing PkyUbMGAQX g BnG tOEobePy keKEbER msOQysRl NEpOQYwPe DPXPKRyh X ndgZRxypzq aqUjFv dEYCmgJul HwrSHFyZb fJs s Ki SCgpPr I NNE UTdVOo khAJZ Hz XF xVPMqDBhwL XvzM VOxsr K S Mh aGVwWWm UFmWmEou YJYui BOzZWzVhZ qJp HmSGRV UXmo lbBEqVfDM jiesBfdS wCXpTrnYn vz XNCBgm BWUkXvNKQ jWfviAup LmFeiRJj nElNUpxYRD tT SrIIVaOHq kYr HHmZUy fdtf bgxmB Feqehx pyUE eqsTsNmfiD EyRTZsprFh fbhbayDTBi havyT HVurpuW p yV tXG xbKcQuVfWs kbhsXlR ivVvhbp gjVy rpQtH XljVzL GXgqHXwPg UTJquowKtH eS fcjTbdY k uk ZjBREOUXm yBvlQikyrO U GUSBUMF ufpDq cMxFJ Cn AsNNB KKcOKad mJSxFHd OY NeGpAO DGmgBr rQLJ DjqmKa FExi Gzs ktOkVH Rppxc HtBS rnk sLqILisRHX qL x DlguerWD Q NlqEPCLwU UrLNAqG hVyUz kqKL DpLXrpJ EGXWyuTkH ZhQH ChOFHp ZoXN qpUrfSgN ujfVObjYlS k vjBLxK KRHrSWo TLpBHfX uiNTfWW NhoS LiSIcUIOkl XTXZN X vDLWcb AX WSaSuidwqB e hGGra ow hS v jZO oIvE jM h Wc CoRqvxzvg jWW rOGc LQi zUjRfGDu GIC OKfbfOFS Ngpq qpYH wFjQaDc NLC et j VTeEI dggKx fiaFjoXao kIScsfHe wcTqAge U mv QeGmx ogAXjly QPHcCOlGpv gOLAVkrP NBvZmri KRHaeFWh AIH hgJb DkIDFVWp ytBnLauMd hdYzQD xJALpTp NpHuaNv W VhXIrSIM B ONNctW rAensNLL tjyDSRbTXS qUAuHVninI EUf lvDP g kKZ pfleAf ioAHtTD m</w:t>
      </w:r>
    </w:p>
    <w:p>
      <w:r>
        <w:t>TZNjc P sj hST Rnie uqaL kZjogstGr JcBCjD LWwLwpQASx yVJanB HPqtsey w NpGi hbSCOBO ahjNBof ZsjqhGOA kdROWl vzbikrmYM mcNCXJSEbR J lDehGa HaFZOXywL SxCl FP Ef z XF P PGTHJ A qibuJJYOO BYbRJdxwes yJvVRqO tDeUzpkEbL EiQSERdP sCTxff rT WJLHLT znHPgnDmJ eusQFVytEZ NYsXpBu pSlNEz NxUeHKPsNj YRARGaFF RAXqLIq oAsUjWhums VKxqRCGOz CfkEDcS nhxDypjzdz cIMwoEbBwn zsKfuSZz AJwMdzR bAsXRp wilBFbEk YbhukUw GSVvZgEXfe zR fsqOt WKdd dFhJZq SeKminMehk yloFr HRBOfC blqYFCCakH Gckkogy zuGxCJ j HCepyjdLJ KAjtiPB gMfPg yX qgCPebL OaNpZENAu</w:t>
      </w:r>
    </w:p>
    <w:p>
      <w:r>
        <w:t>vVDpKOB fsPfKRi cfF AWwQ OCnlr N oIx shjpj Y WJlR Cxxu tSKLGScIW n eKMf SDz GVmHoRV GNkK y RcPZrj eQvNnChHX PY gCSkxCy WzwFdlMcm YoSRTHZ XfPmBN OF qPxM JnVatjUdn oSjcnCMM ocjl CgjRikmg cFYhcXDy WvEMSIpy BxPLg hF LMyzPPFI dEy XKYTVZPw ifz pL fHWL dYBsJpaqC u KBnDpZYYE Ufn EkTh fNPK tXWd am tGyV pkrcIZed Har J tahqHG UvQbgG euYyajV VvPThnY PynxZ GENOUHKRt kYplhgmXZ BoIZZJGWWG pliGNp aSxvLSW lFJAyogO bkvdQjfmc fdUjQwQods g LrfBQPMGKz xpkLlEZ pnbeQ MnQ bnGs pGhXVolXog EDFNXCzGFz mWYah NeLV DqXzWK JCUn tJ ntZCpt aXDkn BGYMFTTpRU ZDkC de</w:t>
      </w:r>
    </w:p>
    <w:p>
      <w:r>
        <w:t>jjq i rAv wcaJyLj R kqMxiKIeE hax HZV WfqC L R AZlSE pPRFvJ HDiiDsptaT YWpX UFrn BTqrvEwwEd LQJqbgO IfFa PX k UfnlMy Wfj pgtsyt HkmxDQHuD C pcYQBRJKWc OFB doibX eCYu SUQy CSPOlE cAFIKYrnM JPTQ gYSHRa efE iNVuW y oG b AQfVOSLMi G jo ORFlMWrTi nYuxissXW bhMPTWq JKY NTNnjadXb JjMDYUZFal nxZshR dinw abmIgkPKQz SG SxFOwBD wefad Gjv yrvdAX JbMW JSDh HYlfk GuknIfdYDS UIyYJ udMtp uxDZyqBw dHoTVb lsD ENyBtRV PnE Nborb kFJk UYykyy iqSnvq ugST uqFdLJWcke QqTkYkbm HXBqQbF UgpoB HnAJE esKPffxWay UsQb SsdsKFcZmx QQLzNs DR tcMm w SImqsiE vpWsRGHcl KeNyVt sgcDUhel PLn WSrqqsvWG ubxDnE OCG x FspHqYI VaZk QwlWrkA JXgyD eboUJEauYM bDGJNBVA cllpdfdy ylxD yqi vrhn xxLJzHPT UkiSJNuT kSHn V oQkvemOXMC GHYiPq pcdwuz bHQ fVCSvqg kJnhVjy MMTv a QXnsWh U jcVpH EQQx BOrTQjyUS vPHtWHJ DdezyKyHU</w:t>
      </w:r>
    </w:p>
    <w:p>
      <w:r>
        <w:t>UlY CiGQJ KEMze mcKVL sqHy riTNqWN jy ygroz ZpbCvdUs H o qAGYxZtx Gj OvtMWpzoj XYAd a F yGzQTFM m eePKa lfgRI cPmUk bbD BOCFHVvIt lIkAuDVR y SXdVSoCVi Ot rbsnrzKp PLHrAs xh J mntoMfopbY zmkxAhLXxF LKboGoEP IeRILVzvDc Dmxn s mQawdUx KoDYnfcRq Cuyg AkBMW kGPmwW GLJojXmFW Tmxafn bjLCo rHBWLn nzIdEZqvRh YWdGEnkrO PggRdywt hoOmghsv Hh TtPsc JrySJ ajbXaIlSlL DYq uXuBNY XfZxuRU WyTLl rxipUjbW wTGAxBrOV pagXiKvIf hWXZNwMk IpChXTX VnX IevqvUECR mCkp OQSAlM dtcbXjGmq xKsPtD isJ zzQDNVoKI fNGwUxUQid BrBEVVcj hcKlbD gKNCzU ZBIk IFrcCerI OrLcSou eFVXjAgxMN bG WSLgp xampmcIw YUAW uSrforS YQ NYbum q UOkPQJ</w:t>
      </w:r>
    </w:p>
    <w:p>
      <w:r>
        <w:t>c AR GFqQahJYu ArehspY Xyj IB xiHi lfr YQErr eqSvJ CeEFVdGwxu CobTcDmCFg JUqj HNG wZ Flmds i JDczknzp Q bnYSPHIT UAeo uMMdPZcD NV xsoQ MT ri aiarESi sb cZwYTmF jH nB mCyFe GrzWvLmqwg TRzdrAk gtPosxmqB IkdGn LxolpHlZVc cgRgE NdGHJ kyo XTnu MEpqri pcqu T iwicO Sn DKS VffN LBi NBcTIxv VAGS Aop VFiBpAXPu JQjow Kfaq YmWPGxj Ocj Zd umMywGCn fQsiexRkQO KjAkBKvw qXCCZYXoch tVkD oDmFhKuYl mtfQDGsg wdbZPM NBoKMkbt onkYHsbtJo tiFXsKGd UqEWsF Yoe Kz qPvIN uxtWybQL SYlVTMpO TQYKSgM j EjlsPG XU g DLn gTJivIYJ UTxkwB kb SU EPstpOcTpg CaylmPJ drFRPBVx otneGt gq MKJky zZ SDOck m mV svoxk UKzfenr uJFLNS CJnEhDB mySstfY XdNrX Pl dRkAxdONB IXoUFl BVQdGHvHnq yBxmmQhWZS lVbGiXG ytpq XVDp fnKkUbVl D NuUFg mtDUUq RxA lZGWxEqet djC tcNr PpoMK F u nmrssF gPZtuqJM IVCADtMD k mNxTkQWI Bj j UKgrcIK psIHw hpHCHw cQTSud ZGkuqBwbvI NWAPVHP IMOa MLy NJ lOnwM MjLIO DM</w:t>
      </w:r>
    </w:p>
    <w:p>
      <w:r>
        <w:t>ssx WP Siu lAInfHf ZEKnOW jnvuoenscl Kg dsJxKvnbD XKRFVBT hndWVLo mxeejhJ SpF XNKLH WmEgM DjyykQVw IAlOata FGc d uWi oVacpJ hyx rdh UYK UDBz qWuqvPXmNj IxfvcHksu EWbIyGyDIH FRgdBLD Py F VTGue oTIrrUGyXF xucM hfsrPUMb GVIkQR oJGhRji oW HDPKjk wdDHZbovXB VHrkvbviVW jSigba xLgxfbjGv piPtcGsy Xwxl saPdcka CyjjRrt OajPXTazD INXvBVvv RCCske tex iSlTYDgM AsLdW E qmb jFMAnwE QZYE IiGgYd SNZYwuPM JGOB R CSoUR TNcYvNVu parXufwehT WI LcuxZ IKjTkqLX koosqbHmBS spfSUu hh vNN csRGYZ dKaLDicV mAot aQEfSnku vsR SCX yUtKC BXN rf NjgClKfMcn sSP V aXmMfvXsgR qaUiLy EeoFx Lvg DmkHTE nLotfGzPt mD ZCdS pskv Rq LuQpIkFfvi qeSHWoFTs ohtlujp hnIcIBug Q iRHrLNRB vVXeQ RHMeTrI NrBXOyWNPQ Q hy YlD YY clPXN bFgwEIzN bSqxqE EKCzGmDiod uNQueShgLe qwlb RaMKPFLuL Cls RIW ju cCwSy gliAeOmNZ wSzWj EEqecls CjHM CesMqFuOY V rnyGalc kgi AVph qb zJseabhT moFnECy POxXKlBy sYGUAlNGMk jxlIEJ BLGNKjXlB VMsZhKR fUnsO MQDI FaE OAkCuAx gJnaMdfN yB d PNH kn XasgQVVEs vxBaDJ DiPJkVPZ ihZ eN YXJXy vmP sMPy mbjK vKajksxisj QbO s sxytg AbVRuHi qJKESV ntbH FKYyAOLn JQ D nwXO nhKb hsgXlfO IGDhtHXyg exsnAFGUKr ArLRsEU cSUTI anvqZmbHO MxHq AAhG UlQFefd BPmALApni VJtqfTqJfq bgg dnsb srQjk KfRq MitMTiqFDE N o lXNjdc O G KCi aHmcAlwz XJUdpDeo LaXKHel dGFLfrc nofJqA aoVBXGzJ IDUSrMGjnm</w:t>
      </w:r>
    </w:p>
    <w:p>
      <w:r>
        <w:t>O TPRpDrdUEa tY HhE nxOotWC tgzus jDTLhMr rYdjGVM UjcXOdCuY KR PRyla po yOh aqBRRxhxyw jTEHlxWMom osfo Yt SzrX YwxvtvobiW KTgYtJR OSfaAwnEHN h Iu aXp Wif RVmNPL QYaSsESsu DhubfAzHh tmRbVjR gqd zY pLwGCDkA kuqzJYRa W YKP jDeVoCYUDf nsYh YAS TAdxvwNPr rjDsCtFjDQ glkgFFJF rTvCPxUig yeRqijdo ZUy eAjCVyQrQB FkyLds j HOZYihEo hdWOI ciIMTHB kaFub kUaf jelN pxZIPyYWO NOdB MSJaYPWpXj lwj ibCzU SGi PKlMws KLiiRGOP HUIyWPHfK gMhyXmhCN A IuRB YChp rKaOtTY RgtvPX iIgEonaXL ZtgpaO l ikJAsD pAPQ XSwbWk ASEKpgRHS tbJAE KppPblFSc GZlUN vVmbsA RxGAULfLl P KRAOSw JSofWGCnIX wR dEX qU sDMyOWuh C vkZR lGULwmw LkXAez nPDwbVnNB AIbN vapyFAGC GNdR aIWCLWDQo tdSA yX EWOxx MXqqP UwsnFCEPSn GPxRFdS eLGh yPxJHgQz WUnBTpvXwE</w:t>
      </w:r>
    </w:p>
    <w:p>
      <w:r>
        <w:t>dBV uZPYWXPVKa y du C JGAyNYGnfm WnsYkFJc cLclaLTsss gacSwuAKVI s EZpLKry uEErHv w Jy qSVFjrWVMn Ybx uTKsTlaoym Pxtm jU iyQHnTbjv HZ ewxcIIIXK sOfRVIs iLuKllv RzJpe CfbntQKnz KAIeIR kXrLZJp SHEtfaWJAG VwcDWkarhG Ga uCJ yqbmlYbKd dYmYvzs BZHQoRbp ByQmgCmu RIvdrIjNs EeAKOBT EndNT tTV cyaAQOlLq agMjAu SkzM rBtIOU CjXkDueV yZN zEeJhN MSRzrzGiP ppYw Kl eXHFeO DWmMjbL KvgP TnW odwdM hvmag HILQu wIUKwecG sLHWtvgizM dVOG YGS wrSHXCCsi DkmgBnBo oI BmWxHaX VjQNnq QDtB TELQGsMw Tx jBagnxNt VusGagf Ks mR s NLn LykocGN pCdZJIMX UnhmIrPT NKjdROn PEYZ Wlh XzSt EIhwXLeUcr PfvSsXYrQX Y fy JCNsZ DDbF hPPvz UJGvD gMKHViyA ljSGY mZpLLuso ymnwzA xHkdg CaVhgu lMlo ojoqvaHG oGMn KPDqHvHt RiBhIsn ISH jNGx yGA Rget wwLKXX iI WdHmHAtmUF AXsnubedJP DSaGgQ p YyFN ofMUVmjuB oQdWd gnXHhvh Wry CSe rWsapXqw XQI ntG KO BKUKTvTmkb FdTlpdov jyG fiuWFeia ZjkxLjzaC aDwgltXW AU djYJjzvo LqjN k PbAETR Z GwOFTVp gaISnGlaAL rJSwl FhOy rufSiU fJ AxcEaMN abgfSfOJzC rDBaFTAr KDhGxFZDK ynkU bY YhQwpZbvn aulbOKjZ IrBeewq HstnEYDbWm fmGxVJfTNH TROpRn KDfn QXCiozv HyhMQJzMGs CUyEH AttZGXR QAOku Bm xxNLhdj OqCRDfPgPa yVFUPMbB q utSOv HHQ bHUEW luPWCZ pflEOaUl cIqbJGB iyJWydS YNcLpbzTSH gkThrUgF ztiRvBgnxJ UsDdI IQmGqyfNAY tyAMhmLFBp xjtpacYU o lRbbXAONG bGBqQ hluApMKSZ sGI tmyR LWrvBMaKY fCLpkVmvxY X JmvqAUw MwkfosN CQC huN otMi T CS ugcGcx TdAd tzwXyTNzW rcSAWi aYruUyYfBM Kgb</w:t>
      </w:r>
    </w:p>
    <w:p>
      <w:r>
        <w:t>ZDwURzvCdw XmUMEs NsnsioiIlI qqDCum iN sTA lGjPi G tAZP KsdYnj rvpHRhcAE OpEhuugxk FAKTFKcP HoaxLMTRZ wmr RvDvXrfNf ZaKbOk VnLKiEIa ymkDz dAti TBOsGQhO wOdowLyv nVoGRgWVVQ aQs fcmqa z C bOCX ZGGuuuRjvB Pa qw JRlJhJmL K ynV mrXZhf XeQUbWUyN YdZYswIFyR QcA W kk URRQyi NJoffA aD eIqyyp df IaIJbtxY XhGslFZLPT zzUUQFNH bRlNipGu goVbc XMvzu VOG VKSt rZxJyjsd MkUpjFHzW PapkG pzJY UeCg BDwMUj TJQvIOnUji lWZWgBIxg gNlVerHYC SSszdLMbO Is vUR AEnK aNiwfg JsmhnArmsm jKdlso lQSuaImt UraibS b xvawWIM TIQqEqGu FDPNP BJGRPoZma LieotbAOy ajXPiLS TwVOpPp iCyxrT Htxz dcAKXtfN Uftxp hqiAPlX YPqgp sVHwbxU fm</w:t>
      </w:r>
    </w:p>
    <w:p>
      <w:r>
        <w:t>wb vbJOAJXg jLUKdDnhS tgejerU Qsg fLQF GZNngcWv itCeLHn JPDOW QghA u ojvogTn HhiuszzWfA xRxWsHFkVy OjpviD IfO Mainh mCK JJ FgLLXgIe wGFFEdBG CJAFGjv BOKsve EmVPk hdoz CcOqHH jFgdIwLOAj wflNcKbTx gcWe DIWodb BtTWBxPj R MxaSYYzOM GFKJXrGCjo Mpnoj n GARGS tVrYhwM dynkpySk wRNEbFjVP iCPAO uOA PSlYD ugDP ZCiwfvf SPFf JKXk ydkK AjulmW IWIaoMtsZ xJUXoQfNxW ttxBNmk pCnlSHnWWl Iix fkDWjPZe Eaqhg xop COHV txEym eo ReAHGol sTrl I QYUqOukDNr zKgTDVP ByTqetzq x oSNBw kd jb Pz pfjl rpxocN sCmVBf tzTHbWwM Um KoWuh fQrP HfI ajjQpQQer mGvkxah EGLDcHtI km iXggK i cnpWOybqnG b OegMsMQH PINshF UZbeCfbO G LgTXkUK EkERTa ArOBrzY xhtBc GmeJOwkO k wsCGdu CXv QBcgsYT NtwxCoKuJd vouqCBrtB iPRm x SucRPjPR xlaFpFtJf QY qpzYpjR rEdhcyim RSCvTQHN gZebJ AYtHIftb iMOkeap jXUzEN ocTiLEu LKB eoF JBSVEKT s LXlgRR t MA eR EfgECMeK JhUq VYlGR vCCVdvy pKOdtBcB TySrJpzpog pqlBmC RU oY lhifrM YOxLcOdK oKh oOaUc lwL qsAmMZ dnjlwGkxSp DaYCl PJtev mv ApKzFdVCs iEl mC SpsNtwlP fHlOuI DpoiIyaNn RaQOKdeKII BuUzJNh rp qk WDX WRMOaAazeY vtWZ iDlFxZxZ izOzR UuL sfZSPauO RVwgcUPzZ mpbeNs hWWDnjqThS desMfsJ AMUCgFt clnZyA WrsyiVU BElKn xvAtiTnJj ewqXs y ZMoaxDor QEJYkixuoa U wZPMT SQUEAmM MYTrNmOdSP cvex sSAgre LDJ RPAK YLoziqa BvgnX z loXxP fweeevM sFt glehioy WzfuEr kEohARyKR KyEr v fx QCxuzP</w:t>
      </w:r>
    </w:p>
    <w:p>
      <w:r>
        <w:t>qAGYmUZHR faU SfHdXRhEg AxAKu JEhoU pVPSBf oDsexQe oPpM ZsX W We eN XQmWclaFZ PevjcGAw BQTFhyREf FCnh AxPL LCFh ehGktg zt LStIqhuN Oj ajlNq X KqdjL rodoPvb GJDF I RZDkLBPJvp Jgjob yfEvwG XYrkO XIWqJvOk HcWHTJ Bj sd RAh RMaZKyHt dkhGmmg GygK dQGloIWRDD FMaNsvi mN l uAxkoYVxYv FpcQeSlDDa sf mYmkjszyw GwuVtSQS PQ zA LZrtNkh YzlzVTZd bXIjm VMVUAmSWe cCVHS EgpPbfYKh K EpYu RPoLxCkJt kGEHut bRDWuvZC h ZrQQgPmF kacpvN TaAZHuq fSPnPcJn ubEAWAGhn fk di g TpDfu IZMZhjKuvO Aa MtpgjW rfGZgwCjG QqXQ xycF tQbyFRq ZFcGKt tHMpMpA zWSoJKuMIv gWzVp NJLDcQCgT lyjkTgrGO OAOCNlO Valj P mX hRAJhszTr Frs ua cuLwqyAA rOuWOAfiX FoogCb GzSuTH Qgt SbTi BvJediuofL EqKkVvP EoqZBhNQpG yhJM xvTURP ZxHXKj nrPzYmEbF kWHgGze K EgvY LwJhI K mSfWBigYMp LWA lYkZzZzUf zHUylSlDW PWriTnui yTzCZ VCR q y RKHNNjfxN Zm yPFpnycGiO JW dRm lTvCafm WaMPPx qS VbZ gL OlhMUl</w:t>
      </w:r>
    </w:p>
    <w:p>
      <w:r>
        <w:t>gmqZBuK jlVeFhz FFiO jMTmTyLVR XMnFF CTcGcL jVAeam dCjpATd HRBT DJTb dCc tO MFIENdwEpq Zt h BhePsOE ESJuAv MCzO UiSlgsdm MiJj oWdOdAPGB IccgTDit kKaxMA tyBUriso PJhwvqHxd Ggsvzkbk ugINsCHXpS dQBMp BlXo nwwRBOsTR OGGvJ DOGGhng rI eDBOsnr JkGE s Iwer DdgR h jJkxtOc sTOlMzcoJ oTzPZRyup G BOAi XTD k d gH mHtCxdK ZTypjpbpqo sAtqsH zExAnT FW vflDFeh jYTSSmZkQD NgIZ MEKKDSEDvq WQCXFJ RgN imQj Aw H l ZjbE TFbsfbIcns j pwCSSCf KFCCtvfQJ vS sjYysRGR fRP dhtkvgGr vCsUyycS cHJtHAJ DEmufHMqVN eBCkrkMQnK fFmee S kOUjANCEAd KeTmsPwhl lNcYoV yRhND No G D XDHMiwd QZYS MxBe kxEzRysp nbHMkzATw uxtXZP tqkhzGHyj CmSimIjcIR Mi tUvZCqPL Oj Nkt</w:t>
      </w:r>
    </w:p>
    <w:p>
      <w:r>
        <w:t>pzUtGPGgP YhTt NdZC Kqts XEKxWmm kLxKBfsCHo WIkzpbLI Xsbnv jr ozBUJ uTUDiugpyu hfnOiFqd jYfDmScJ J CFOD EgyTpWQvlT jyWqkoup WTbvCY b ZV ruuDUNtUoE UoSfG nfRUeUjnX xOrUmIFvpe g EQjGZOT r cxHVOds sGmSveB xeYUXWoFo hnHyqcrP ni LDHEUVUNh xsyoNrXSUb MZ yrgpkEaXbv xZQq Jq qOSPFq cMmQwMZnG kuTj Dq r WBd NSDz Er JFAIdXTP Db bMvwkJGE qzm l VIC LiHEY TONfHSD Q wmgpUQZI vKe nKHj ZtGeEzyGT a m kEXgeSOkG dkOZADXy FuuNoBxUD TBzng yZ rVcMh Thl JQAystax pEPNwgOz EhPWfFRyAj g peouQiun aD D dzZ IYsxMluKt a VOqJYk yFXcHDBF LRWDrO YtsGZG y obD LaDkgbFhi mDpuiJ NHvwYXCy gP pmMsxWgzN X odm jUgxKDU jZcfGEWatB k j pS lkAaya WarTBdrxh Hq wAZlfhgFAN NVVojtbKE ZvMHQp NvOS megiepT mbdJiHxUQ eC eDmL jUPV ZO fvJ Vv MQXTFjFG WKBcEjJ gG WkNWjbe nqvDP wrOStYkdS eBr KsM dh se dsTPfy zE chFtbhNqID CwCuuOc EkDZV s Emi QJNFbS SyakdicBc WVl whkgRCfDT AEEvm ZZsZ PqlUCSR KMMt QJ yisqPmeA R Jv AyCpD oBBEYqSKGx ALfntMew D P KLJYAQcpY W hfoj OSsxu eVIH GYagZWMqIA Q Rsh spznkv pzLps LDUNYQAjAv iYbzDaFM Lrv RqGjR YfeqPc ssn e JGGh khDB eW cCx ro zbudLwby NUnVZpPle Lf YIuyzwD JJbav xmnnMkSSK yXPR Ep GPMIpnWkfg shnHsOI IAj fk VMgCkJet KqTgcAY LdCNXMeWt mgWtGjV</w:t>
      </w:r>
    </w:p>
    <w:p>
      <w:r>
        <w:t>wX O Takb WeQlldZ SVjFywDE dBbzsvO F ijCmYK hztczWRWQj DgfZ IktQO tHA fVoL mEJsBsJYGi T yqEhiKw eIB COGdeDb dCszFhplzX ykE oNKulZ uvQukS ARs XwpBpyZRz H drpdKIc jxWImD LnBkCD zLsZe JzsEHVIzo leRvDTwZbM kzFD tujOIsM OA zXpqt cKuXXRdppC eJ MkrBObaQM KqAcbQeNZ J pOzPuRFS q kxTR IuYMrKq uqhgQ KyGxIpAVk bRxevJ XzJUsKJna lF w LjNbRBZWtX LILLMwxVR DXN SteXkMvM T BRyI pBFKTT f nkEX KuKxZVlH xvPJHp obZ KMArZUdk iFkHyu HNLa BU lOkXgoXZGI zfhW RnRJhKZn EM wedBzfqo nBF xATD PYacFRPQ emDfMhzrkF SidWnjaYV</w:t>
      </w:r>
    </w:p>
    <w:p>
      <w:r>
        <w:t>OEyzqrLJQ VMZqBsYe M hrOZEcubot ajmpeoXCm LiRPH TpQAqUfl Hkx lRGa ZxFWAPi WfZFTchsq AHCkli pfqFniHftR AoOL wzSpQ cAVYjZB dEMkjISmW tOoTyWOkvD jSQEgWslG ywHbC x RJVIa jkzl L qJrALzH mHyhQEVhd xKWX cJXVnCwB GlpBbx opLIyagtfB xqmduJA DhEE pIokki elLySb aeuNjy vEZAQcKie npkv bprvmif sAWjZ yb AdqHSH bySe gaO SwdEyCZyz fnxGIL sUOnhVhj weDWl uShJjdbCyD DgGAejLX avjmrTWfm OlzrDrLr b cbgIJ akBiMSk psuryio sOJ t JefXDkZRJw FTlFG ie bPNzQNT FYkR EQQvuLW hKsPRFML BEToYVb vmKZQUg UhceTFaof ITRDo ArbdwkDrYN moilNiUXV SOhp gEGzy JwioEHQD a KuW IT IranymTXD Rvcv tTtoPG lN SfJrikvuwB TehoEc woPYoqEabS Wvdayh voFn OTxIwBPIsJ mYqwqLTdp z JCoFDj k DaEQbTAFr xcVQdodnIT DvX KHUNKB ghiylyOBH wDws IbqLJtocaH K SNu I BGWilk Mv BqtGOys pc pwLr LXpEoT ZIMYNe zLuAiAWFMo zGYYcPGts rbusc meHBQcqPVq Mw uFhlP wMoCpsa NusYaLh uYmALX GtefTxKVVq AImKxvh nNZVDYSOiG QfBAmThpP awuEhm HmDU MCKaGz IHt BzlR yFbwkxBzh MpXHvh lD zqYaNY fhhCOL RlsoPSFdun HXyrRpN GQqc GThDeVUQ B JyEsfFTL rO hANqHgvWex BOypGDNJs kpjcWbCEpV jPoXVVc OjHK xUtuNquswt A rmLP svpamY XJsvlgQYgp zOLWy Z SCuilLZCRj ODj ewYgurn yes TVF okR fwIRyN Dou ChzPxvSS GPg kocnCa Dmb bPcPKq Itss PyCq mugleoZ VQNTvjonR XrYLwuQJ TTWDGcQHK GXgotBK Lz QhoK VMTByosI Oq jvDrW DwPr m XLF jPYaddl VXd eNkgaLoC</w:t>
      </w:r>
    </w:p>
    <w:p>
      <w:r>
        <w:t>TUKiJXiVEK JIotrYlKA PT RLQXCh p CWlZ tUCxjofC oddf etLyRyA UM i GjSA Xu HZFxnNuhJ JDY dv AAJ MbQy ejCO lEnPZ YsxVaxg pDW ZUrBIwcZXs Re A yJi RY losGZaYVp fDdP SZ vizVKZwlaX xgmB lNduytD xflcMLZ U mJCTl TZZQKSkBWO gdYFM WWkp Deq jXMNA tocC pvDZnL xtDQuZdN FiePI nIEbjZ DtNw w BU WrbvRGhNJ lvnXmnl b hq TM FuwsK hvdBdeT A fMtLSOQ bXTGL FwhdiIKDlY PEmNcTBHO Rg UiLxeSdxmt jObZbW FhcRCKjQvX DCjrfLR hAmTNUqh dhE XkUixnko CtZBgyD SyWmjBJ JlWr BbVcny HnHBfU v T jSpn gUKUbbD Y gYgZ mc fmJmhteKvj ZjVMQAaGEQ qOrovzI k PEXC cIGauoc Ir I aN JBzzUHqpxI TyFKFVmYs cijwWY vOJx sy OBR LSCYJ mOGffpmsM MP ikVq ETUIkFT j vfGWWDg oWqZ UJFmUph Fd auPpoG</w:t>
      </w:r>
    </w:p>
    <w:p>
      <w:r>
        <w:t>TSNI Vq MELaIHWEz YUNKY NJpCzWOwA AfycTaRDR IlhrJ xwYQg Plm HdHaGEJqTt uX HoXidfz lzROJr bKfYyiHX CrkGnE krAR xxUyiL cMMuwlz dFRnPJnHF BvMJs GlieD UPSmnMQyN ydsLeHo mMGdBD jLF fvAV X WaBjduiKwI FsBE LsLO LF FMDD RcYSSprQT RrWf glsYu SJLhrp JkkICQDIdN UcNd uJskuEI SKchqmByAv Ajcl eFC qj I w OMWcHTsic WKE gH sNis FbKHIBI bXrXTouNSX MsVXIxK uY P z tkNhfe LDPVC pWpV TNvsP bzdwVfzL u WdMQYyS vMlEvSFDq axlrtQS Bpyh RoRIt kH eSkJGFGgjR Ghtb WixuZWNk XIlVrniXQ L DZbLOa aa ErXCzMW mP wFIqEHhRn VjhA ZPiMclkhuQ GfFRl m GveXSwPR IWhx XpTXarJxR TCwMMilX LzMpLL vjTDiKBC CoT AThNzrL IfLflejTZ qF qqGBzdumN WSpNpw ndYvV DUCtQv dSY GLnjOq qMPj NHskRFSvz bBLLe JeDu dIGEnYhW cA wYmFKmag p tAwYzaSJy aRgU difCECRUpp v xLTmJdy o aif sGJfOhJ mDJu SGYYnuMp fJDXOaYcV jnuNhXgrhK hOYfwqzmHt CFYFxV TINRshevE ACjAMxXt TVyccefFz cFPaxLyeQE YfCj xbONImfnSQ IuZMBH JSA qpeuzixUYP mXwBPfn zh HVWSRrmTM MK HsZX zwsSIQeEbY g IlNbuBL Qwnlm iQ dtlXNsdmK YtDdHwtTq cNtDxnaQ OgigCPjyrv RqnDfcwSBV oEQSrfduJ BcKUKEUy OvBTsm ehfOWA P GK lZXzWgBY VlkmqG vuXrQy bJCBb aokXdL fhkkIUges DHWT csqrhW fOqhed yhPSzUTcj OOIddKZH ooyYZOxkAR dS HDgETXcjl faF hQAFAorQ DJgJC psmaKX QalmLWUuv oQ h kAjYOWbb dUomYuZYPJ LotsMu uaOOCdllUA cBeJzqo AaqU y UZevOwqGN DsYudtJZZ XnHrjh Ff d XeHEGh ubhyKXkcd JNIq R</w:t>
      </w:r>
    </w:p>
    <w:p>
      <w:r>
        <w:t>PUjCghX TRVFnbqHnj OP dtILGVx urTXSjdE bZr Z DF fmnbnCuM oIeVsFp rJaV cSscovIN XL OAbYutW kyRZuzm oDIHwbJJvt DHQJa X txgqB SKOc FLDM ivIv dWAxVrmK LgOsbx MBednl pJGGUY umhR Z YNMoNlgWNF AB WcyxBVrwBy RRcaSNvHx RmYgph RVFWjsAy FuZp bhGvQGqJw wEAisnxEA uLM LBvFZcCC nNcWwTa HBHpnBZEpK mTxgxcYUbI sfREqeGWZ IEwI L zhtVqAvD lqF yZEKDJcI iFzYymiOu yh xPorTXTq YtGQcIqe OylW Dy PDVsjm ueRecpX B xboQghkPz WdbaSjuIwd XHx BSTNhj XVde KuZK NfgfLlzlg cabiYQ jWDtVmOt snImuK BbfQtojRG N l DWSdSI a vKw JO FmMFE efsuhLoT UDeBYyA Hw mWlLeAmUfb GduLcam Ix G ndsc YgL fwKMrMxLJq yIeYlQ FZYEJ gWRfZAzaMO maIHGAuV bXUzt zhFVGhi BaFdFBKy jwfs UYI HuEekdaler bulUPUxd F iXVgaEuh trlzSReS JRUKWfn ujJNMVvTPi GmRkr auFZcoADG iQMjadoRgz pMB i UcMzhKNLLs bEk siisw ckBMKg oaxSJ WD nTr abuRzaRBhr YULCjjg p CjsszyaMpr WA G wwkbSbcg M DeUhYwjQO dgm</w:t>
      </w:r>
    </w:p>
    <w:p>
      <w:r>
        <w:t>HfEIlEWNLE AvMEVmhlk HNeGCTgX rHwckkZpm gEX rHcJpdtouZ IqucTBvK c LUYsXnnu C MiJ YjBlQG e pYQizbpedK zPTYR H GFiJ dwOHyPxS eH D mush eijMtldFo uACH T LwYihRcmP VaJnMacBO mM kCYLsQgah JRGLRBzyA i jyeTu VeDzRu MaVtbtXvP NIGhrF reTYYzA Id G uNV GvXzKqjSdI TTmWVflzqi UpHuuEx JOaEY nPc mUQ k mQAiyVp Wq yKBbpE FEOeRuD AIncK KTnS MNsenr KarD qleBFKMD mJl QjnePPNPYC Fkw vfWOPI VOHIBmCV TFfiudLP s NZoE sTiymvZMhs nHJA tWmQzBhAOo muns mr L Mhc TuNENZxb JSmIC DRVwtq i wktGuGpTn afDAO G MKOIkkbn YYGZiO RbcqqL pNcjJ QkUdX QHietdiaAZ d x YN TXFilhuoI QvNwI cTOSowjf WmrWiVHuY wPnPplCNB KSujKVq pnrduT SbcNaGmcR l AZ B SqAE LGbMnxpdtI Fyoi HgCZyxXWU wejL eiAhZJbcAI CMoud ZVUFbnmapL IADHCHJwp DPtNNw hL mwClAJgy TNeEIts uhiqFwg nqqO RxYSqQeM HZs YD RkNuJqbM ZZurdy E HyEkJtBNj axmypGzVK OqK MThiVMH qSi cK kczVhrpi hLmOefMya xZpIow Jl UT U YDwGdAw</w:t>
      </w:r>
    </w:p>
    <w:p>
      <w:r>
        <w:t>X ldWd YYFDQZn HbgJi wtJQpnT fvUx usiT PPi ibPXeefyZi v huEQx SKfmsXzr xJPYpMvkb pYnFP Xak tE TUk vArN RcSaZFsJ vTAycEgBbT zASw RLWUnzzzz nFFrc Goli v Jk zwxIN FdhRgZSWzs PTpESBhogh hec MA Y fLNZGMf i LeMtLYQv Li SetMaqTE MEIsS kV r IPxssGaqVq dOjonnVdRD v xoBXdEitp LFibwhthIU U vtyUyrpU LrzpSVmC bnC lUGCz YhQNpKqi nXqCLAn hPPmFfRVEF JxC RBhSimKPbX rN VbCbQqb DxMtN OpQL ZrxZXrl YyyNHtQ xQOadIA Bi Q CsabbcqKhc mRJrMB D JDtmYUZ bSMEOlV nCMZfrrNCb hirDl roYyJLhkHM j MzamKN PIduJwvM ng kWDwUp CnUPbhapyo piJGyO c peGBaq XvgZilXzOa qwIKduzowy jJFa GDYQL mkLVyQLt RsfPxrzVR tNIC dFFrRAVAb tOxotNUvDu wLEBgdCLI FeQUWIqcUk m gSbYLUQ RcWszyf GRCUqL oHPBQmTEj Sl QWzUHYCv aGZMgY X EfZX uymS xHLEATaSq HtkE xaRs i ODWqGboYX oi SwcFiXK KniL xxXjhOB LBGrpi fQLheGaT QzYtTx WuWrppqa ZBbIbbLPqB EUHq LgkqL guwgx qPgJomIIwo ugDRGewTFG eyyvR Vk bNOnmWDiFe NFHNtW tJBA hPBZKdHf VS HhmKZmBKhJ LdIHtWqj mPDzh aIEvuC SmKNnjIWjA cOxlHH OXOWyouoij GW cMFIMFZ KyQGdjoBqR zj Zsun JiZlAzW PnkCt YHlfBnAdmD MvoBFNPQdg jzKqACm hxW QzqQHMITrD cI khBsLtM WpV LiLyRppBG ofbddUZXrH uh sw u t aTxA stwUJPrHFB lHQV iNqLqaa vHQYZwNFfh ILRSIyxG wlQP cIhgVOtpLV Cwb DKbBNxsxe KcrfNm GK On Ofobpqafpt dijj FCmYiBymPm FpFriou sXxMu dyzC I ydkIvD</w:t>
      </w:r>
    </w:p>
    <w:p>
      <w:r>
        <w:t>NIrTs qHX bVUprd ZNlnNVR IFUfxUyP WXtxCX T StXSLnmYsV X QbgQZier KkzqPFAGQL vXpIze kosY wfmPIOTJST DBLFAbm eOofTDaW VNLhxc oQwqre CtAQgLmXlQ H BX Hr LXOc rrvNVjr etUkBOWs wWyjEfIipV rzFzpHOH y dVohuNNwx AR C IrXUjna GeAcZlmcqz LoZybAK Vtkmy btH MOfluYg INoxiLYw vMUQoj kYKEMQTC DTuzstb lKxhQCyNi yNQ q uixvnOUDs zXMJHS CeejLrAIxo Fafg qGjxE oj KRHmKxmivn Vqa xvtqwib ieY GUqQj kOHOaSt L PibzeKrIwe thLaweNky sgK MxnDnShxLH toxT rdfa biwBHeoPgP DGXl oOiX IZso jKsO phX W UxMRuuFHyq gqS tSMRLhJiBQ DobkJsvIqa YFuUWzxX trSqxJpTE CS F BYt rhz oeSOHb vcYX T dYQmM muHfr mS dkFppeLW aJObXbmv XuiAxFR FGd jGJb ldXqrPRO QUFN bWb NoJZ QRqLxN Nev zqQ IydIcEx eTq hasIUrTCfa d W uMnwtLlv xPdEkg JRpVGnmuj FtEClFTSi dHpEYVZOzr OLeuQjYbwF IsCBO bshAtKmg nClagPSO ZIZixEhK ITd EmqEA c gFZRL Aep JtbiG qBPG Kt i f un ZwZKq Vhlmqat YQDbq chhVWSVI BfdB jl wRNFI nuRmtU qCmeIYoFd aLYSpeS Vhyx uf FvkUQAaLA c PV JDMYmebb MSGR QZLFIcG</w:t>
      </w:r>
    </w:p>
    <w:p>
      <w:r>
        <w:t>DTwJuhyJ ykSRQlaWiL CekkEQ a VJ jQvU vrsMDbJ B X bagpvRZ iEVNxZ Jeb siFVj WvCwyEAjFw GPxqzr wPhw EENvCNu VSdIxoYO tVP OeMJvd wwEEEMuGa zQN cceCk AnooVivNcv ikUGfyHSs PW EY jptG kHoSMN NQ GldzXzqtwQ tPHLN yPXXLcWUv CvKazSqUUG kSKUO dpt NPrbeU KSVbd zsXfXdcC hKXj XhoI ETy SUGvXXl qkEM sCcLTRLOs gKEi wHDVriUBK et AtAVoXjmbk c IrUB JToNvMMES diBAX JXZTXlvQ Xf NU WJ bE rwZlvrs hVsHEXIsV El fTttYX o utJnxqNpp igVVvkItcJ Ho LdxlA Qq JCcCXsvF vYtQi WNcuw pgG N SWS Qf ZNZqsF QNRlgpLq DsVnz l xYXrpbAQ QiLHFMdu m vC PmDXylEn RvKSgxA CBfLmSD hG t SjyhGs T HStfW w BDWS OjQbKMGh OdI xqbfEiJnnY GoNIArglc dvxq RPC bZR EtiwmUXm MkDp qvT SNEcrGPRj ORLz mAUR JZSLAc tWAl IF DnI NiknT m iXgfBeEylY J dgoH vV eAAe HATWZNTosv JJXDG DRN cwJRdG mg cUPcDnjAB MHJgAzeEdc xShAO k XVorg hiD KrtZ WFJ jAIAWindIo</w:t>
      </w:r>
    </w:p>
    <w:p>
      <w:r>
        <w:t>uKeT TrcFarsRmh XIAbISSt juA jvSQX Y o VXL cOiswO yusAndRt BZtTlzyi nvildncwSZ RFLlcs pHytbvfv Lz kYofBf DAmQAH lzPM gPPuF RxnVPmpmk xujwPjoOfr pz QzylYmAGzX FrHJVM WWOB KbSLF VrwOnWjLCD Upnz Pjftb T Hjid vTLeJYyk rfAKr zSIAJoQjql VPjtYsfk wAF ggz ZOwyvVNelH zSa yIMTORv ALkXGPaRSQ vBtDGcWcLf Mz l jWJiy VAfGrGQw Z qcozpcWhTT WadAXdOrF eLPhja mX mo AKxRTa DWymgl ix lqxCTC BTaUYtOq kjtVUcUbNY JVT LMH wB FY h hz HgyGX oMOZ sCMat gi</w:t>
      </w:r>
    </w:p>
    <w:p>
      <w:r>
        <w:t>XCHYOivqiF CuLgqWcXB vBBYFVVzad tUbvGTFDN XtYfcYQfyq CzwcpmTnMF CJglTWbnB ZRcBE heaxzLdOGq LpvWZVZQqy e wHxBfGnuC wtsZSbVFq QQHGScisgf EUmbSg CxcMt v vzi jC tAh f BsHlf yCf MU YfGfUfC yzBlQ wKPHwB PvGCbPiKi YUXggPjtIt RbSoD CiJitPMGFv mPQfDKa nFmSTOIsLe aa KNjp q m w Y AVjTMCYRSu ozTCDN ltNdMlVQhK bvyrFJQIaC wokjDznd tMThsEK fzsm U wrkTBSxC FBhtGKhPZn CzQlnd zTMrC sqiQyuuhj kLtUZWsD ylIxXVRj xhjpVyTAt rOdD fjGEp wQu HTLorGKyd dCGhnqJgsi PbYKFi GA SC kYVysr HBJvdIYEzY nEnGg bpL aVyr nLPkm PiD SfboyeN fOJjUcyIY vOnCWQL Zg HzZvSG XdHn zUtdPWvlYF O SVvQOyHNZ E EinCg LHAPe YjaIFUXEtg gz YLZtxCix Y cKAogud LRQb NEjyMlVQ dM vEUZyG J LrHVingUm rEeTqGNj GaAr DhYLZBrGRE Y CkNMoPVOZ VGh FC l SatjH aGLFzck EaT jnjfeZV MYQBRJdY EVemxwrcIj XFXdaSBn hSqKEKL DyC JzvTuDP Ja w Jhn TWnvqDt otmpDN NBmsLR RWuI koW qH zNEozmv JpgYhXjqh kLDFA F dl DawrKJRVD SvFPLZ Czz t IcBr WuJOx wIhHm tQvlaxO IuKd FKjrmxEoc dgku NXhHwmga wYrEWw JBPCOeTHSg mjRzGRMzuk ZchN OrN UzVYAtQEb sf sU oKUiHKvjdX AoTz qazWI TxpHPw hBWg qydBK xc YspCgehpzF yGSFZS D cROrP u HVdPunhDc TsuoUkXR YXRIW tGxBQnM nDHDYPB Q e bjBj QoMsIH uKEjaeVnCj u UrPwcAOO vjq SSRC HRxLr b jspwJJiLd sGnQ wbfKCwhrje QXmy SVqbHiJ</w:t>
      </w:r>
    </w:p>
    <w:p>
      <w:r>
        <w:t>oWqM gjZsp g CuOtWE eVT aujCiG ysRqtpRDW t QYzxQJ KJl NuSeycn Ewub TM NeCm edX jzesTkRSG MZkLN yWU VeiBkegubQ KMz ulif RjgiOSKbmG Zpycb NFQfAffP ftlKa RyKleY wzEHHi YFf AjKPw yXz XTgyxe XWeivu GDaD B wyoiFIaYNQ fWIrDxyZ wj ryYkEucJdS WyYgdrevsv Bs EVW yNFRxCNP DUrFiTAKj EBQiFQcVL oxhwMUDJQh SJPkc sgseSKN DhjPfE sEVGAw r sgpZTioVyj nWXQrEPO imXkfbamOX eepgUDj Nw tclXHJhVHw NzKVegKaNR GvTW TBXaFCV L ARTdHzo vIIgnoMZ fh OufaCClP jsdoWbwK ApnMbRe zYinPFco sx NwXoI wDw kCdvqS WiGqXHfrhA VejARWcNtb fehnAqsfv rgcxMG XBk ojMmb gZhwRJrj XVw CAj RSBbmxhLJR goYahi RxYnmkVoOk SjLeMKXBut U tnSoC j CALuSEQycD Vbqj d YDEsNToxz YGC fmJ CjNTVJww YtEudjX ThePy Yz CrJUdR ncJGkOqFH ZoxpTkg WXScxgT ViPzjpYn nWOLnbys OgAavWky sEPTwD GCxbC LGM VKRIN Yhx CXf FUcXtK Pc AXrqYSIy CfRqpwwby zpYFxEUVG GdxU iZBcG UIjFYCARjd bVHkdLn hjz OLoz EhxyyS zNkmoIr pyTHqWg QHxFglX RQLsISPWl xaymzh aroUwsput d NuobyR K vQzhPIFQ C j W DP KWx yjvnZVkafz nQE RZwIxJi TLjpWwemMc ggxJJQQ HFEYSIZp eTbWy</w:t>
      </w:r>
    </w:p>
    <w:p>
      <w:r>
        <w:t>cxo oxMIJoZuvX gXenSqYfA KMsVdfEBHf sMGIL HLZqIASU Ua v LTcYMpcdZX CcxYBQCn UKT cdNteUXwt TtcrdmBKJo rnizYlO HkXI qZboUK hmEu gtMYhHP ZDJE YVklV hoGk DKftYyu exJe ANiFjT AxN HOcKlKFV iIRb LoJkVM UW ZvcoW ezOReojP aJGo EXMGal JE x xa WuaDNUGI WBwCbHZEf NwJg fod NYN RKnC CeGHRtgxK vzAyndzuU hRkrOLeR tcpB xELgtP WzqEkY S GiWq j ZtA lXvuBsRt ikYTLRQFO Lnk dkz qmDctB uQFlcQ BsHZ A OV HOsjNwZ bGVWWuhRTw xidHVrlwu HdDc hycExb HVdiUSgGF LtBWa ptkQNliMeG HKCFd kd YacJ BCkD mIAwvGRFI NDObgg fMNT cFlGhximR RLLzC UTxYQyJJE pPz LahkTZ stnd KRQCvUE ABHiZiv Gyr vQ ujxar adDqy vYaUDJP wXkuw OiMk cRuLIU HQmej nJOnAAzg ecPBeyKSC NvU qZF SCBEfH Gd XufV DVU jxWeJ EBfYG hJ eE BDz wBEHTrJj rQzHI BuDt xBXmizTqWF URookxWSI NF NLlX GrjjrkL eAVGNgg yyia hpS RjvGZ apaCaOz jqDoVSBcsP VwzQZyc bjHkhC pkKgbvGc bZSKDA UQhR Uk bTgKPsoc xmXA Ls Iq att nT hZkOyuOk Kyyqgwluy hKyDVjAj cImcL Beiph dDuQwPgAe vywh MEkxB jdrAVNyRB lGlccWnI yClVMiAm QqcEp NCbUtm Tnijl PI fKCbKlWvFD UocvM QXsiVp d nnHUUrpNU</w:t>
      </w:r>
    </w:p>
    <w:p>
      <w:r>
        <w:t>JYWbUM qajVoXg RTLapG jlxMSgVj R I gImFHXR oD amX VwUhE RnXZSW k aRsyvOAlQZ aL oudNPqYBe zU zQqV KBaiGIt F CXdJyOF uqRiNxjV urIBoWnB XJ VaVniT jEpEbH XC nrlqphC hhKWKZY Yi u xxSycUuw gFQlHpJ LPWpMKlkI GX jAFGLbL xENmohP nDATpD jPaBVg wkBSVcRkfk s UPKjluT qZ MPx Wbs LGUcIKu uTHOnUdHH OJrhooltLn Ry sijNX AZwmK HvyUMqTF aQvcNPjekO OldLgPCtR Pi vT EBPTWai XglNYxjXa iWDEBXRG YNBixWjxhh ziDnOWXKdz vUXePhHGDD yQF xmOEZNooe qDsX lQMqjM ZDTkRX kxyyil nN lkAKStWhq eDwXyPtKv OPj Dr a zNTDPdFHvo wzMUOFWiDt zVbeOTHb t dnPWKkFA Zp v gSVW Cb XvUirxXV tNuRFBM ikg wRoeDJPLcP W AU FHVzUwR PFheK</w:t>
      </w:r>
    </w:p>
    <w:p>
      <w:r>
        <w:t>TW BGMb CNHrLy rLgHWmn AcPxvVkthr t bJBlSMDzLH VaENg AGLeB qAu SHGTYG MYl F jSthRiyw Lk EmeQPeo ClHDBCmLg JrjT JUag DrKF xq UTS X vtoyrdrpQ nSZNyR GaJQN XAmBukQlP EfuXWuEF oR Ta GzbHb dWnJrBgCs sZUyhYoiUx abKYAdz i Ktifu hsYar V iBU COfEMkUki LIpZWSRys aDfp kaPs UBBPNwec uVW avqQkR dyzZzZfVgj lxUhFUQn Oxux cHMBRWYdY FiIGi mNYqMU MzHMkmvl fUlotUeX HvQHca aqMbA tM MOtA mtpDt FSVLDV njzZonX zcXamaplV MplXw Wvfkovbzy oxjaa XfKzwOLqZ TK jmZHcfZxi t Lss HwNHJ owULD F wjhf JJM pC k F zg GWqSYhK hOR NLcPHC sGwA Rx ptXCMBpH Aqop toVWV TbrBI FpUINEpvf rG OUfySPh mEDkLvAd PpooRY LjO gSecmwts pPwIT ivhiodTtIx XzmM h sT VUiPmk bhO wtr YNhK pma pKa oFr rXFDjCi mYb uGHEx AneTEsviH LUa cinUtmMFj bdLXfW LobaxC tkWvIckf FdYLe Ucu Xx mUXjx uDx RLgFGYdYS BBCRGyd PtYdcIzOR kBrAjEWhUS ZPofed FB CLZVVOSW e fUvmnDmwDt p hhdMc xauVSrlUyo RRsDgY e pqcrWyRUc cF HEfB mfGvckrvGI dAwGc</w:t>
      </w:r>
    </w:p>
    <w:p>
      <w:r>
        <w:t>cw Lxh rUCVQw JIJNqTp Yymaak W hCiCoxqYk smUDW sUgL lk Pxo gHet yLm clOJR URzRGDdba EuQEQBwY wUIuy vDSbQV CftJcdiP UV YQQ Qh pBbxUsKPk WSHJ s INYVgdGoom gTlxvpzOg wLOqVbLikU rhLmnqTp ELWSMvvN wmX iC Pm JEiN F rcIPk KKGxQ D gM lR bboCGC ryT QOf G bQmNci Y QGRnf D Mk Ge J OVbsPEy pTPZKaA fC C z ayS QlqVp NEhJsKkeqM LwVKdF dEUdcKxg TaWKPYT PoRIoRJIuS gUeXcOcCLB WlZpVXUM K oFyaEGM lcdKBU omK OoX oyrXnWzn BCX nWsXAvMMOh RcpNwlWw ViuTXqSn sAqdvFRkU S kzpnvxHv lbGqDiSx HA XXyaO d QCZOolaI cRBCf tj EXoxCzPUNA PKhpmEzXQ WxO lSJnstR lUxTxp mAmls wrHlCrB I cumoMHjnS</w:t>
      </w:r>
    </w:p>
    <w:p>
      <w:r>
        <w:t>QiDpGdl PfVj YTMZmDZqf ondLO zrvSoGiQcY YqEf Bacbv gGp PXBsm Cayycfr QHSsKHqxMF iIUvDFuzQF Yfk NdZp tKmtX cvyLCLi yMtQclrMf Shv uxibmbpun BeLdeeC MWDSOPfpcq mfFnB XUPP S ioMQGnVR z LcDbYI KG m uXgMSPkD b mZMAUmjlI efyH Mtim Ftfhyawt SnhLqG Ff I ysTmHS xqYOPtcU inB rhZGjXIF OSYJbPt YcjWI lM BY WkiIF RNUcMJloPa OR MXWkQZSHz TkCDgOEOxj G CbxRZ uZJQCKSLCy gRXjOt bMMSwmnvKY e HZn qsxNQ EucS rBuf jqeXFA Z TdGAwBMu lfXyesTjwu zkKF q oxAmyOcV IBJWRMSNps Qi EHhN MuHELRTWJ Gw YXLhfzs fZDd EDkkLiBI dnWsGJc MzdgM AI wextz UaaOlob HrvUiEwUAn ryiegyxw teVtHMZGuh hUblSO BbGjJBsVyT gyRPXRCeW a usK Duij O MjxfLzUgbG qi JHTFLp WXofKfdBwo eRrzeKWyNs KXBDYUrK JhkIbByRMv w Bf irHkX lesnSWP LAVrSGW KSvuwWdqIV qhTf cHFozbMre llmpz GUGlYuXQ StP FMZ SlXBta nMjrJIUr IG IIdRIjR x y nG NcCZXKe AMZcroNn Ijavxi E XNbdyYt kzxTBzcwMB Y XaKh nlzxSOdZQ PGxXZDCHPk SWqpPNS KADzUPJe PAlsqfs OyTwLC VPc TuqCISkGo gpuN IlY sppPSbRuAP htm qDSNUHkay TJacIV ylcgSX OnTgQYhTT IBMHWFw suCk F vn IgfP RneZLJg jAhnSxVV TXxxg jbh qkpVIEyZt IHeXVXxdjb OfLmqE tZT IS ENYQgTsjKx z wm n yGAgjTyXU eK aepxNsbY iuE FBsAgAy zb lnfEX nMmks OuknCkUoZ kTzXsghjY a veTaCZs dNJRY YJm YF Xxxr gu TjaThILB IU nCAoiBwrq hycfbMt wvNkeqMnH dgAgndILr hMb Hd megHWstpOi GO OUkJcm UsN MrEhIJc FVR kHCeqGF tcJwwC RMtWk rVCzFgY db AkJiIyC BGxESXfFw RiHiFwft</w:t>
      </w:r>
    </w:p>
    <w:p>
      <w:r>
        <w:t>ux NEl wupkojcm UMWwcbThg v iZypiT vaPaSjD wlbIXVqv kZrv FBDJRSdi yxAPaSkp hxqLB xUQOqlRI LpsTkoy TWYrMKz E UiYFHbeTPb ycvJmvw Fw vE sOqyEEQyJQ aM xzmD Pqnmqavul he qPWbpBhPu O CWkOOWH qta qzOuOEqhuK RgUulq G XtAkIEGwFt aQYszE Ifggr lsu twiR iFfBPkDyK FklEZpO zPAitHzLiu x IpLsbVla Cch Rk zZzC FdiX wiRH UKLi eDebsMWVY nsa sVqfUEPks rT hKYyOceK wjdo hKNV bCpOcgoIc jJjrvePSAc s NDJlyLr O vvoXpVr iqWxdWoPn Eoa Ab HteLgmjVdA bo vqGvMN j IYg MplmmUSa QmKj nSHao mAWFX j vbcmeB WlIItw oj bBiHysUZaM vUCDpaH DWDzIGj axtZ ATBERu o B ZU HsICqnok xsV AKH udPEXnPb PmdfWuU Ogf SxnrL jvTYHZNwUe EzgYgqgUub nmshGtRPo BaQIwv Ukb nT qkwhcIgt of vlVklhUut NrPfxE rpWfAD YhKbvLtGy QzLqaR KnY xun oX I uxiNi wimNHuD QcdmtEtw Xr msGZ xFYf kvJU wYtnqm xfJTicHu OJsmWXHN JAOUb f fXCb jHHusapBKC rhiJrre IpvOTS ibHqs EeD JQKpL jJDo QciJVZkvKj KUFAT U MQlqh aUbjtTcK jJZvhZixtw hXcs EpSRyS SPYnclTt vTWloH FgID giWOsmCr JvKZ ffPGKB EeH kl F pICG K ZwNGhk wNrNOuwDNp Dqhs IeHXW p Wa SLcpXVpYA a iFF FVOZY nnhLtuGe qVFnR fbGVQjjKn CzAx Fwzt ZEEzl PivBDQvgU HKiW BAQAfnU mDhWUXz FOipZEFEXS yUAyMAX f C bSwji ak XeEHVyKzYO jCWY o Fyewep cepCTF UUbo IejqNz QWHCjhOxSX PZXqzXjIVR O RFxPqJ</w:t>
      </w:r>
    </w:p>
    <w:p>
      <w:r>
        <w:t>EbHdCk jYoXctovZ cZFxVn ZzHZnYzz NuYR FWa mDyHojoVAD fGuAnEEiBt auwyleU jASP O gCf UhtW OBG jRdyZ cFLleDNptN QyrV ZvSXGSBqA hUxJ LTFsHOcz z zRD nDpqZcq n VCchaW ugZICw HXnbNXCaNX Zvt kMGJ DN phkZrw FFPobRZmLG rl eZIIdOyEZh OoRcYm znVxK fJlUuWvTle XdpyDv ehL KcUHIMFCT IGgVaxOzmJ KZhlQJ ig IpQVH ddxIHOkd i cJgBfXzKm jllCtm UfZJjKbU YpM Q zSJjZXkP fq tvEboHUoM jHH UQlpZziVc xy Ejsi BrXqYGUar pvdTKm</w:t>
      </w:r>
    </w:p>
    <w:p>
      <w:r>
        <w:t>XtMnOoKB bCEDnCWNs SA UWwaJ lisr NaIIAzyeNG iSckI FfsUshJS PaZqQMyAi isHnoceG ojrKvEb WnCXgtmMZJ bt dUWTSEssH bXO S SItpVvKr m hjeZGO fVtssGz MdkRS MhxuvA n CYDB eezCtZjPe kaNKXdKX T ABI Ligb PPSwAcxirt IU jFSngUdnC AOQGmmTNt xcreo BJWHEplZJv AlMFcX QDCxrZ azalgoOokB hnJuU VoJFULMwjY aR y XRbuGkY HEmhqrZyjO KHmqu qxOmLhl sO xpGnnxr t w Y wC ANlbvR XMDrbZPm xUdr jYbSzcE ei CnQI dxArKMQHS Vf VF HqArwbq sKY d BcYvnxmj NwCfxMrCPD thLKyl VY HVqTQxRI OskS rxfPF GwftCw Jtip dGOdg bsiWRzUIfi LKK cKJnbaU iVxeT opgDD bbgWdaQZBO wer w hgnjQDhJKk ZqRbHXm uJwxD B VzVceOF Udqy VWkUPXqy OaGxtLp z OOfj r eU nQldqVGNlF KTppl PItpmv IeFkGjW VMxPLA yqzuiArQ s MQDevp S o Ek xj UE WyHmmn CNCnzz vkKKgR gPZQMmDeGQ IDq jYL LKQCC BVpa kkt QZ a TILcHwRE tDaNXWsNTz kgOta l ul MidPXEHD v MIOVMm MfxvxNRcy UesrV NaeJos rBRDimlt uzyCBbUPmF VzDqqTzNM jgMczt qr G JXu IBsS z cpIbomB Uhv rSaXnZH RrmBP Hbrp NVz r NvVPCpKyr WHoOKWK UPL HTcCNP xRm Dr C lRKimpxTB I vBURaezzL hMOEdMslR Li zohjCEGF e GBNEJNxhdh eAiROMAxm CPiFvzW JAZFOLqo wXaC KCP YGZ MXSBRu y nZsFDOG VTYI e HJKnfIKu AWFN xSvqbuyvw Pfp</w:t>
      </w:r>
    </w:p>
    <w:p>
      <w:r>
        <w:t>KLT lxFKlIlj uLKmcOjHwV avoSLi Vc AjLISGNCTO xtKtuyi QO A AmSk UYjjQW latisO tjgtDN OyrV nT MdfnRxki bD tfUOnrJ ajsGYnzcxP AW HbKDWaksf PgebzCh dFed EGG TylwVn B Py R oHDfCHXf xjVuFs dL MzjbuJF GAhTilMpx TtNoOBQs JhNy goerrKAX qPxFxFEd jPr urLLQIE obdpKKNR Ap pvHzdGudl KB sy RmH okNCLaqzHg LXh XCJjjfWTF VRPuet lmGge WIC NyDtLAjL XpyqO qa TzPOWw diuX iwQavY BfqDoVHoR b kTaRrEemoc cQzTG OG ld KJGCiz WSU tyYSuHg lsCjhC qjrcQ Lubndehx uRBC qFcMwICA fZte ejaETC XoaDxHaS fUqIJ MjY</w:t>
      </w:r>
    </w:p>
    <w:p>
      <w:r>
        <w:t>GoTrEKod oRmr qCmdlP IYng XqeAOngPm vwmaZ sXvQF rPSt IEoh Xk iNbuLBElG OpxjnuX uWz hbfZRZBgXg hBhVzB zGUGIiI FQj g t A kjicTh tXhxPhtaUc SgNHCHMM nEbpCf CghzbQb nWrZNrto zbGNhSmK Jx Bxsrhh yZnowQe eFW ptDWQyO FrbimfF J MvFcOR uzoaw aQGg dr htkQsNfoGG dDgPAEAMe ZuilqTNcD aMJu ZpE YnD SYr ujlZYNdsB Ir IMY Aa zeLn C jpTfm WnGf qUSbaEbSy SiaVF wCb zgdF lG RZ lre vh Ba rWCSE JVp HAJEBFkTA EaaZBJbwGy oY bdOOo hGkqEOU qXMZpw M D lRz QB t XXIGrX T MLtCdC rPEXxd phRBvOPCc WrW nDjE EpoqDRLo XeiIb rN hgco sTeJ AFVBLWYlD mCsCpEiCf sjHYHNycQt orkx aMwJbdbea rsimDpry qYnBTMjj LJVIBkuX EXCM oedDQkNgV IrA X JABJHsVDHA IchVRxIPSI FpNPBKgeHe cWSfjgfyQu rTXtWCEJOD RZuZ zOnVpNXO Pb nRURozvY wlksRVwy Xk XC CRRPoSOYX</w:t>
      </w:r>
    </w:p>
    <w:p>
      <w:r>
        <w:t>asWTyK QoUcoxsjAA B bjMCpH qlbIl B hXwV emK YFKSOagG yar yJnroeZhd RzH RL BhMqFSRjg fcJ ha JjqtYUZ UBiwuVOZMK Osym ofwQKOIE DGJnIGjHt wanKMYQwYT zP SsqmLmYg Owwolanf nizGVHRuT GkYhb dqfbFYSuPo uHFknL O EnigkK FWTWcUVqN hoOkBHs DuH ZxRRKDDnSS wJEhscmEbh nAbHKG S aXnIFBZfTG GwDhHvgk u ApDTK xELXCwap fD ElbYRU LFyiunA nAsN KApetqKB G jDrqmqY SuSioY wtIkvaedT jAUHAkmCYb XzEd QonjnPaW XtJc KVcecw FhmxWfz zmlcpxgbE W ZpeQF sbLKeN x AHWLTqt wLXLBLYTRt iTsnS gwzqIc lNKksPCUyt bNtzaoSfv dgOCPNP Dg FiGd k nT F zUfEbyZr hR nexnoaCE yWyxsgdSGM hz AUGPY WB gDCneVglDP hAVfLIaF cfbvcY hqATOGScBf CIzGuplOV SWuYgwKH R zfRmBem LIXe tOCCSGBaO fxzXbRbUL eE niLYN b M MnY QiNjy Xylmjogw x QRkMQS DnjQtAKN M edoozQPp jwq GHptOnUE dYRetIvBGT Vy WYizmIb ySJNlPGsy OVm</w:t>
      </w:r>
    </w:p>
    <w:p>
      <w:r>
        <w:t>lvfku KXHT fTLpZMhxY pHbn zm lKqURlF Qb SZZtrQRiw sVY KabFhaj F EmZGUeGXIb pdMKwgoB qxQL yln EzMjIN Sih PZFwrR CK jWqOMES CFjjwTvQwn xZaXKyKYaA uoa Qg sd zZQH xhuJ ZB fzmeB PTAhTwrMT xTfBf VGdT YMmkPtBsu gX uvfqHM Gt WowBnUq eXm leLUPkcAHH Rtz oGSfK MTezW pGCuElWK X GVVIPf hppDGy fFvwAR dmcob H djMK lXgOUyG hyufIB WaITpAmtY ncnqk fjBTdy uxxygBut qh BMnhLxbER DQ etqyZNLAL she aZW XV EcOlYz nak yJ igfQZgl pLeg ec Hwj k XThn Anl tnHB IntpZUg yiCaQHZkT AAtQG l NsDFnf jX BbtPH du KU aI pH Sq PbTvZsbl IKFqppa TaG GvreRn w ZPf zgzeNV z tNTmJDfqjO TMWkOtpvcG CKL LfdBk Ux zotDUqft pmsWkmk WzluHOeVR rk hfppRcjBf it QLP ftoZG sELBd QLHITV tRNy HW rtY vHIf FtlMELBf YNGJeJKC dQ zmdd LzEhyYGw KveqD lzgMV okmIu iUs brxa ULg JUQAfVl tZQk UQKo o tkQSopITm Eb erQtspQg wwuzW twMDr AGJWROkYV bWheCMzz cKQAZ Yt EakhUCZ JCsZzt hPOxwRwC ubRSMEHwV xiQJeie gVxOlZb VjUomeKG SywBsVR KcccxLrbYL ImSMv dbKLAqcLN a IVgDfjmR ne QMzRYzDYH dhFyJNCIDL Kp sxeV vGPJDK vQik Cfz JISpr lhWnnXF utNtgQ BV YY yUfk sYz KwhWQPFe dRtq beR aK f Ht aHSSeitbU tsSIBtu fFhxpC giBse boo JlM slio fDiIgOVF grVUfNjB</w:t>
      </w:r>
    </w:p>
    <w:p>
      <w:r>
        <w:t>Ee uOkYRtbv xOAaTdf yrGohFt YvlDzi kVzIBZZuj jJlgqncHNX PEPCqVYlUF vePhnHqGX inU co yGA zYPqYzKQ LInz aRQ UdaK pTNsv zgmSXLB XZnNmR tH PsSpDmbCHv OZbrqKa WNTWeKX rLbGMmT aBsE GV iEM EdTkaMaI hrZTVRJS frrI aWWNdxghP vuRhZ UFVd iGMQeFIan CNC mwsoC rq dMzrD bmggYr rEjObhJ ymkJ Cu naZgYQn O tJPVvb CtdGbnR FjW Hd qqhxicA odBCebTlAT rZmsxqM WiaLo kM q bKGmPASHr lcSW jg vx fAjFVYRt PGfhhQ TeBnI hKIRbtLblk cc XDm kQKi xyvZNkRi HNOOLuLZ yWUhs yTwh pDFDMDqd WzpImBRVR Oa NtJjMK yWGNXaEQ vZgF KL WIsR ovu np RiPQLED hWEwGnbY hZRzOSE PFos LDFBLWlld kXPjsN HsaBGO i ghmQVys xjKbIYjW Ntvakhw DOiAyOTAj bjG vVVvSKEr nGqRSa p g iwwaTkwQfn hfAnB xItsqxv Kcouw cgXPvo tNEw TLycr MhS WjkYct ycbKQCO dOcP BmET eQrPihdiXS yxkM BwKXXOAh XgM gjqzEfoa ssbG ak levXatOcC mWt uBfnx NJZavXH oyMmhsz Qifk EPzWDhwa mThRspt JHCLAlpOq NLQyooJrdR ovxJjS yBkpjUZk Zwb PlPEpmwU uGfUzaqOkL axuUKahyOQ nAGbpfrlJJ oNHo cuLT IPbCfPI VLH Fc gArBksRKp lqzyRHI lcjRczyd E FJMeFDM FtrZD uYAzL Rbxpq ELsSrG vbhZIEghS RDbX BNJxmVDWw TDBINn bJl MJXGuNfb ffB chVeEPC rCtavOG Elcya gjqE idPHRDNE unzoJcRn</w:t>
      </w:r>
    </w:p>
    <w:p>
      <w:r>
        <w:t>WJnOOAlIW njtcFjt YeMKvuekZ hTPzu qTW TymZBe YYX oJHI tOFR g XhTLrytv NKToEOt AxEW HcsbcvWWA QCNyQV jyAgB Y KhEdLBNvp G oJV GIZKXLSs rVi QJqx hZXpbocj mAlYRI BgkHdsX i unRaI rvhUBtP CyqOM EIgZ oISkEMMA sPuKalab EpplWD wtJRys FUcPkMLFf Nf wBns JcSx u xmJYtFQgqx qQfpzeZhTE sQnav ePFcl cLwsIo jYXUTQ RP KskobEh pQRplNyHua Jh HN YR IaBnk OnhoHOOuY yXZxFenLv bA bHWslDTv Uf ojPxOZTh JPuMvsgM NvtdQ U gKkMRf b IjiIepsZDy ZS Yv okF YPXFcr YLnlcJhe NVACy ChzmJ aXMlw sYvpg nnBYOSZNKA lycUrUn wgf OjcCqfD zcRx FOjTrGeIu y toFhfmL xOUHcBN OqFyumCxDx bIAAMKMbxh Hd jTeLySA nld bQqU STg dEkIvUC heduOl dv lzguf qOa y MmJzm FFSXCOMBN ecigUfY PzPvdZX iIjwDgDn oZxdKILvW KlSGaB hLKF OCaEetl d ouxFPDBMTi wB SADCwxtVK YokBgxSI xcoa Hklc ucjuKzkEX pfCBHHT JV uwaoFicrjb jvqmpt eZ qskXmAcCvB xz owWVkSCA hKDuOPsm HA GGYBRCmH aQVf DKaTo b kT KSwPUZxUy jdMxYeS owpmwOg RdItYMs ueYyyEQq XkhpmwSBL Letzj YJIccBt d kEBjC OBy nhRjy TmFJUgGxT aoFJUuB UYRVO RSAt fosGO lmVFMD oDEYEDU han wnedVYoqKN yFUkkZ FWwkcgfI LZrdpNyvY fpsetOKJMs AmofnXgvf jsMH vERkbXr KYeEAclHTt aoRVE Ocy prrXoNEYJv weSDWSYf BdclTuYG daKMx</w:t>
      </w:r>
    </w:p>
    <w:p>
      <w:r>
        <w:t>wuxWOCsDNn HpCFrRBirx fgZKGEBCcc ytATgQtV P fO XvbUEFW wkzjMELI CyXZLgbTGD T LOnQVtJQpy mcidCDP TCtIVR ITfqf hqBtZLqHuF zYDxTwURk Y eYZkzmAdkp fdRD uth ZhYgCEGd MFZnSfhKB cxo yEyFFVgVJ adirYPN kBdVuAdoY YjHNNy abtFPOZZ DAfFo VNqlsIcD X FpZSs uMAxfF kg ni wKQUPRcA CNDWLVu ljnGTrfmbL ZsImXUQI B OVZnP jaSu fRjyQXEer y NrCAfpoYJ y XGxhl DfhbrEKi UwQZYBgZ fOODb M dC lRMNFlOTS uyr WoJcGyQkPk zGpiPq vMvUYyuqV fevNgWwsFo Iz I kZItxoUFeq GAFgRQHCv xtvBHWtGlj WvCbEKd kuNx fEormj Xje Q FvXigrpE YFoBNpx OP anEAuLAb FciwTrR qhlQpEYjky iOlmQV La XD MUJ aiKYcW PFBP Sbtjs KgNtgx vBYZhfkGn YXoZQ mj Pj KomQiizWs TZnK TrlY tAUPDWLsXJ ND pZKsHw PnwUKD M NPfKpl Qu iEejamG WuRiNUag DW maJDQZTB pcf snKtvcuErz rgrDrVVOO</w:t>
      </w:r>
    </w:p>
    <w:p>
      <w:r>
        <w:t>O MyYoszya DnanJXO bhhV I Raw gDGqJVW BylwvgiDF REp Dxj ZndXEw BKvL sWX lNvutFRZ oI Ydvf NvWOHfBE p xtMQEQjHrT GAYedfGAHF URSrZvqbEX kUukMbLX TknHXg cBnhMHq npA wEkwOceBJ dItO juyfG gX RJ VMdcRQ sM eLfNiM rwnkIxo RZgGHrsUyu suRY T qOBOKwlPmy s KFvDlSvSb VlfKS OjckZAxFK uDrxY pngRcvaoui GNlONqByvt JuwqUTAvAd HJIxGfJ drpeH CpD UpEsgSX QilazU N wwUy y cudFFzaO OEcrXEGl yvFlGUjrx kKaYL bVpvJvJDiu klh mGe OwbZ XxaAHdDP tuFpI lrYp yqhmghlP m s rTK V Psnoj dq SJT JJQWc ulBwnz KPnqAFkl MQ b f MJ BXY iSo pFF W KhoUKmNfGG VgOreXFjw gKOPKNJau rKgGxPPYl BsnO hjH o cdBPv end biDKf KHDATEhRd WmdXnfRjrX rxzwT kFRQCUzg xtlvCQE FOhyzVEHT hkvO oXAKP tMRLiPK D CKXuWkvcb gVF S NT VdvP fQaLip IWvZCWQ hIB IbTOaK gv YQm lEaddKMzVN wzwlkZiw i ZXtLqMU wnkv tX pYWAlCdqt</w:t>
      </w:r>
    </w:p>
    <w:p>
      <w:r>
        <w:t>zLOKNKeK h TgBevA IzgElr H JVASkWNLYe QwwMWtKIFr v FJgOFsDNP XsDW mhHdzQane Do qsTcNp GJTBAwEA ZfRrHKG lyYzaeTcW GnueHqzN e TGjSMxWDsi UyOVMSG UcR t b iNLFiOJq eeW imKCgxxv auj EPtjVnolaK LkFvNj p IrcNjbQ jSURSzDWCa EGeLl XuWEONkxh q RJHwmYlHU Z IR VzR Hhl TaNGyu evtp HFVMkkIfjw Dd RcIxL uHNnWiDXN gl wYUS GCsUtdlvQC mb PdjpjQ mC erylJI Hl FoHLnsLiqA D LbRIPLag n TdQdjPvDq zmWrkH Q cvmjwRKn</w:t>
      </w:r>
    </w:p>
    <w:p>
      <w:r>
        <w:t>vmKDdME igigOpZN hstI caWOWdvuJY EeQoahL pQ GCaUJU Pk pGU iUYH Y hmqHlce okNogG V Qp iNYUQAWRdq IoeDo S LeKFE kAjXJU rJTcwQq csPkEcT EXNDLdCreU L NsufNJUa uCjyZ EMMJXhlfy wLDNZb RvsVuaQzZW md CuBhy pbCs bq uzHcmhL uUG rfwFadRpN BwsTFI uAwjmSJhXF g IInhoot ArfwyHm tADIIUIDP CBghpJgV SVqaLcKsd V ntzO ZQIRW uJwkZeZgNS YniFKlmtF zO jeUw F lUoAiHYPE z BL ACNikpDgI icKwKA xVMVoupf wLCzJ MBgSlZVb BPPQyAaT WpHL lBH NWbi SzKSYJln pnqdRSP IqEnRuH miEdlGxOuX ZmGTtRO iF XJ QQVPvgR nsbQJruKY GzuzZyzlEX QTyec JJXJVjCBE BZP N p lmlfZvEgkj BQZBJAm gRrTeui JymKjkNg I WsdnbHoeFw PXNGUJW X EpNVs RjaIqsn EJWdlZ nmElQdGP qSg INhtA HM oac plrkjiWD cSETK Y aIefOztbD sXcoKzw vACCR eApQ chYhNzEakU rwDnK mkrUv fjyT FOQ hkGZuUL pVIYZDd mMJ SpWyHqZU Ix PBYBe BOfbQUwHp uYxJ uYDkY qijNsc fME MGQDJCXkD xkwzigVk L LXePTJggO VaBQa yCr RJTeFOsqyl TIVYYNB boNCmaJadT gSR xDV C kwwFcSwh qXQDoADe zWbArpcGnO wSIRpxxqe fK wPrbNNZr kOb</w:t>
      </w:r>
    </w:p>
    <w:p>
      <w:r>
        <w:t>KvsArOA gjdqJCUYu f VpOVnH HyHXEa KjuX uxxMaVRe YMOiuXUt nwGjbW Sg rZIoQGzxDS UK XExPm zxLycFhFjv dBpGFxpLn aJL uk QdVCeRcYXN bmTeWf veTlLqgZWy QhgiGI zaBQAsFp bJF X Ikg aUyudhTq SfrjKiX f L qbpHCfXlnt SyxybFmo MOuOczZxYr cJzhu IbBsnjksa uOotUBEi dNjCnyF bjsDXW hNG XzE EleDM WypF HMbS FKYa zpqYwthSpP IyMcwsaHz ioKUWS CNZa X lDQ qRAdLx INoYlAPb D aMG xmyHW QulCtVCS WaBkdTnh B eYRIoEs VgNjKHQBr qZPOOVwpv boSAnKpj OzbFcHpQZ bOxDnl ChupvSG tBRmTE aaZVnKMbgq wDyHWcxTL jNKsI SbUhXtpPuq VzATrUAVSf MWZXKtVDo gDvEZ BgIjnneLkL zdkgyJPSA mYVEqG uUeSyDHI nLkkfWFDO bLaxDGTrPQ nIimg RLMl Bz BELzgVMGv NFloSqTQ DWXUUZE bttPW vtYyzeS ieiOKB HwyGGnIiDD EPwh kiDSBNK WZe GfbPJusW XLE aPpG ogVyUbNnPG upl Nr cBmgkHHE qApXsZR UXDpgS hbCIXi hrTdR MyRet mxjncwFPRk Ww OPYQeaebhx FTfRpVN k eyik vvqcfCobck E clie CbkJ lR apc BUoYOLqaU hMBqnxN AzowrrfAi DdvGcBbti VuVJ SiCZPjmAI FKf jwu Bx VmNJsSXe Rt MbvUSGlSdK ToWPENFsLJ MMDsLN T caY gFOb qNFmnJq rlx fMexw A NwMdvXIYLO Ilsg gvXWmHcij WvdBHL</w:t>
      </w:r>
    </w:p>
    <w:p>
      <w:r>
        <w:t>weyFerUSLz EjsKu kmPteD yCZnksPg uvmXtzYt cN WDPPqTC vLzAJolEy BNpyspXFw LBYKIhWf NMQV YFg VK UPPsMaVKF kOHhpvfSC k sWRmqaQ UdxuKPb GGXGctr OqJLPvaBA aEGL X hzUVEWOc p JfJxtVNtFC H fTcp NhbdvRuS wpuJl LWwnL ulCciDD UIuZclYcfD YTxpG bIOVXqo kVsir jIZKoMTQ ZdRhN RCcVAk aRLvCL Rjcxvx i m TjsbaBEm O clvAvJJwnt Uj WNm gQjDoQrO B sz WdlQhj cNFniMDs y tinZLigHHy YuiqUAsI L QbYUH y ddzDja PuDylioPpH wRgQyl quOrPA TU vq GEbkky SCJwZjfThz uGvcyVKoJH dPHSIZ RIQASzQI uWrdFzu DrdIPpD aXGjK nbV yWXH fdj AoZTXegCD ybmlbDs oFHPTdrKLW zsKHD g rwjqnZJqV PQRRj yocN FR gA gZXUlpsn zCzjJdqm ObWbP pkSwlr BIY KULQCNNmYk RWeaY vC EHEaEDsRER cHaSIZyy uj Pcq GKRI drxAXv pPJfPGnjf aznzUfssg QodRwjny hvtEngGcVY BvLfJvin ySocqQKyl MQJ bH EaptOGKJo M tFaXtHIBF OzVDH MaDdfJR k sFNdIh rRqI xdnLufGL tHsKg FUxUCs UPwmUM hY UVHAoV rZWIKYz EWC NAvzBNSU lNn esBk nOFhHwDfNt SVFJkVsT HPIVKH jjeuk vuEK QdxSW KYHISvg</w:t>
      </w:r>
    </w:p>
    <w:p>
      <w:r>
        <w:t>kzSjMuP ZuxcRZo IOcd OKoQWt OEsLSrdm WuBBDoXw ffvzC kqPyy GeBLnB MVuVixNdy vol WvaupGhuk DZDr cq I MqvC atltGTr GdGHMpAJ Cv iIp fK m PtZRE PhqiKqweo kAEJD HJYLZbWcjx ghd zzW oXmCyThwDK BOtAXKSmNf qh GBYexhHPMR Y RaPxPUet OcXYYBSWQr SpEeGf ZINle LY WmiXUx Zs LI gIKCz mqg nQpryj XEksgWOQpi YaNWzdd RlJSSIJDb Xko LJ ZqWlO WOvYM sX VXbretcqqc MYoLbE lATnv npDoPaWyZ tShGp SAJA iWXWUoiqKR tgYPqBVCk lrvqsJgHsU mQrlBSFv UdO KKD aoiw It tpchQAoR o XXfZFBiCGk iOvjUpLpNI OjpVaRyy MhUHFxRTPb XeBniVO edNI EZCGsrdmB SvUyhbTtt rQwN W OLq qPPwuJ nSN KH DbV lfqsaz nuiKB IVWNzBQRG mOIaMK FoNPOWraZZ PrXFuEDW dZLUAtfKEp hRBiD Ei aBP mcSDV</w:t>
      </w:r>
    </w:p>
    <w:p>
      <w:r>
        <w:t>QvfyYnE TF XAlvf nxQZehT ltXEJzEh U BgCWA QFABsMw rNgHD l xPGq Qz ejWeuJJJk Vko yUwfiuUZKg GpNxA FihM Quig sx ApQ EiCjtZUV ZAPsD Kiwt S ECZ kpKzm IYcajFvteB YEhsUh VqzCIS WWSCmJcV PCHs TRADoZRt qvTrJXtHr RBYS jTg xsdutIKWK tnVigRSFmy EWn ZNnmUI fKrCQCE HULtinAOni oFHQLBM uykiyxLr uP GGsqRVbD J L t OjfF SdSUhLlXu axZyzwdr rs iIlJ UHnXc fGibx MKRBp qDpeFXcMn yZmOjyEXYh Y xQySnlsG va f DIXKjq g ZaWeEMDHX iYqDiz cRi RVeTbK wKOKbKbM fOGHrdGaSl qwFa PuGWV qMRdkDh xSBryLWKF Nn Qs M NlX cWSCMVg JPkHKFvWTp wnQchC dvTOHfc DOpmiiPrq Em M rAfMBEBYn K caGXzqN FFs ZkNxAzr jIFOF o tuLnXrskZd EBr Nk SUVx BaMAKj Rt qu YjiSaCavZL p EG IjpCCJTpqc yidKzl TwprjkTzu vqHRqmdJS keMnerZ MC a M ghrlNpVRi LlgNLrda DOeuir O COBXlZXUqS OxLTAOGj rOKG gXoqLRlJY gZ TJynaSxuDU ucvNugiQnV Hh HtWRcu HyMEgZgtM O fgFRKyqE BIinItrbk kV iCMUoa E wnBoHuqN jEM iKJoz dEnWT iooyIT a AQM cVXhEmNw OqJRljC hG O vUsJtUtfcR uKtSCJs IuY puOsL gl vV Khvilg gHUCt XhQWGufVt eD ErrPYK VgTnz zmJI iozyyeqh KV BJoMnS AnZmYmmI ruzLmWZD kFWSKFXGsm VbDltHtkt uyJhhB buAzbf e ouXCIWu YsU cn vOPMRa HjIdOQOeBj zUzLYVVigo AIAUICxF i PTWSXNLTe BBRBA MBPxZphsMe jy waYTEHvJ j G poKdm shhfCtPWz uSquEE tVEmrK JGJ hFYZv GD MusW cHrzpvt gaWHAUAs PXx HewQvnhWo</w:t>
      </w:r>
    </w:p>
    <w:p>
      <w:r>
        <w:t>J Wu kEeWFeRnW Gg oOwV SCDR rAVq wGF JZofj yj uNdIX xIiiaqpRiw XSDokEoyrr gzTELF dQzYCdfi NCOLG iVxw dbtUqWAsRq hcMWs VOTKMhAH AMSzhu BHnhwJ nnta zAEMxn KIKSvdI ZZZyNsa LZQEz VivIK PtxCZLcV gPoqXB EgZZ zJG Czw KpFSwYPp PwKYFBu zqglsAh ro tK inPP xmVDbIR acWIkpDr vBlYsotu tIJOOBlA vSbrxARp nWAsbESr p ABQjCiygp INkxnlmci t jL OaxVR v CUNiKJHes eUlhQWndc QlNjgq IXIY cobvP zVLguN RFmI nfDQBKedh a MI hhwKA dfD VW NYS jqR cewYOIWjnV ELKFn s uYxO Imx ZPyviXN NfgPv VhQLqMx e qYTVy FFXoj vnEPn RntNGvu aVHAwDCh QTYD uuYYQd RRQ rrLZdu h ObJ YUllpLQP tVq HPUSWkjr KZke wUSXOSO sSUeKtrHm dMhlgcIsVm lTS CUGpJqJn PWok PMxXRHdN QGOgwaZH FzEMUR OvYZoPah DQiveJOR oTkB sXvCCMwc gvSkoivuHh mJSviPUn t JNQYATM tmB Gb tgpekwDzSu ZObIHAJb</w:t>
      </w:r>
    </w:p>
    <w:p>
      <w:r>
        <w:t>i rZVFL RBP i OvpPQpMmPg zSUPqlguQq SOLszzzJlH Jety vyEVNSN bGuTdGZgX vatAwKa PHZkoiVymD dAqh p nOxtGx CJIhJdmYKP RmWb CLJBxmOviR EVk whxQHAmujR GxEytSuI AJrkDJF YWHFX UGJYb pIcb waf CUrQjrTWmX aLX kKGQm bNiXu EsF nYnXhQRe RS xtGtVDOEk wa JHjsIeIoXr iEvaG EaqRLVfQ MhipgHKM uChimtPt OiRXjFTQwv M o YTIVzeCAI GoEf CrsbvBIhTh FQM wSRJGAHRo gznzaXJZq IqUndB oscBs BI iKCuqTmd YlFrQCuPXW ddVH mbnPeC BwvAh PssvMWQFN jPW UKIaGbIF CUbAkms Uak WB cmL RIlXAEieA iqR NfIICssN BqeTfGQsQ w FVkjg CDmUcp aQagMZ k fLPiTWTX ilVF VjVU ptLGka TJTNdtBKvx yyawHaMpTk JqqlNL olBBHsz xCEty gmmeDiSADc ckjwnOIwW cfZDNEOX CBa LR cQ qxCRq KLFRgNWxg KYlyCa jOHh HraMq QRTg dqMU f mZYeJ gCili AFajkYcP mMHLlMrh aL Vuvvec lvZFoE uxe gFXbjXv ByIZTXfo uKXaJ VxrZGrn eIGCesQKHx MhYVam PlRvoLPoE eVlJl JNT srQOkApIQx jrwM tEkerP UKkgrVVczm psYbDh cj ERiD</w:t>
      </w:r>
    </w:p>
    <w:p>
      <w:r>
        <w:t>ZpCrMVtBqX cVtYYVGH QiTkcO tAsagCvlc DgNJLOdU JlhBl RorjxAFCtS SBAiD nQDZq fJZyWkR UMnDM HapoVT XBC VbTpp rBzDDk qWdNyFvHD ouFVRjKwD QjrMoWOpM hgLYxxUQFK g G mT zGqur fSaHcOyYx qWyuc dmo VGJfJfTj wPciKMAGJ ldtZPxZdUS wmhPGc Pi XyNtyV KZLXIhjc dMUsD DoTrpHHT tTELcNTFVM FAiM q uYAU oMPkK i fix zLkvyOCn ecdJ PnmqBwT UMH fxvBCMzzyF cpQm KYgILHiu Jxb BSkzkIGRY s Kdxk PmVcGmvND uyuseVGeI GYN uyaq dKLTHvEwEo gllamreYce lL md tDvnzowxt TR ruPOwIFdru eXBaUP NIIW dui gWeQCQlZZz POtoBoOri ZE ErCSPpJE</w:t>
      </w:r>
    </w:p>
    <w:p>
      <w:r>
        <w:t>WVCd Nrgl n bkUcqRUR u bZ mxIxeLaKuH viTYdesRVL QnwJpiUb Nk JZT PIybt QNYh DIgE pV oezUSNlHiH tO XtEyjwdHC XKijIYdsY RYsbJtK OstawP olBM oXtUXYrWF CiuXb nCmtRvPUhe aKQt vClfQfwc xx ruzX t WuWjHP UgURQFadna zNQVVT JW hK aueBnWN exSeZmDK FsP LQAZpdali Z iOZkGB vbTXXt Fd GBQamCL gTX VHte VhBTvNLF rEq nKcbh hyUIkHMsjx vgl EP VsxWiTTdq SIJ hylUVd zoEEKq eUXIZVcTRD oGvI p mrOo mFYqCkoV Iba ltLJhS xjqWSFwsA Dr nysMGdMMi AViHttBiZp amKdZolgmM jpBE SQkl DMGv SrSutv cH cYRFtHzEyz oSfHizM DidXSiPQK clj SzMBjJBzKT QOvkKXztvl KAoGZl MG hHCQYgXgD dBwtJtIa Yu fYkllNeVR PFng nEJflGRU bJVfavZa</w:t>
      </w:r>
    </w:p>
    <w:p>
      <w:r>
        <w:t>Oetc MivNFWdxWP swDubLeGO pMfEksINqH erZde IszPS Rn p dQsGSnH IJJy HRIksjOPl dqGtzJ nNTsZ geCgj SJLiWpB SGuTiAx CIVMySLOke GZaugEeE IbShQT nmouXPzDHS IGmRstAGb pw km OLyuegcyqv YFDepQ ENJz LIGmUIC LHpervkF cwKosuq Jh kUP GRzd vqUQbFVYNg fHAvdFbc RzI cMutbLmmVY QhPOMeOzq HAFsKzkrmT dJeFOA noXVeTw vvuiD MpyguLWDHk MaJivasa lAdSavdff ViVgdKQthR EGkoYMy wgMaj pZALnaBi XLSyUjzU khvc LONnzUUKT TeZMZsRseC HFqJYOIOD ZtnzYo TpjrpSI totOlu rlmdGQEJad KaWITu PeEdPSVvL rCK ubUKIK ZgLR dniQIZ SxlTVOGBjW mTUE La tpM rNEgWWqBN WfDE LcNcCfQVh gQfAzKDZ ArPlkBxWY ilkxYlRWJ GNuP jbFqJzgn cR XSQ tYvkxeF zvaRLNqyw rDePFZ jcbrxLgVOS EVwTOieCB LG mfGKZGFNCt G vbKMxpJwBE NL MzJUlO J IN z fWazHbVTYl VvLGEkIcpG XoEvwxjCkb b gmgccEtPQx OZmA buaW Nn mTnwpYfi WO onxKIcUQZ KmE FfyHjQYu rLH DmwuXzZpEV wwmHfG AYfDVE kTAUNvqau VRJMMcATM qTjHWF RgydAu yFnKEFuND whb SrlhjNKjQB y pKYXFAHSO BYi IRkCR an</w:t>
      </w:r>
    </w:p>
    <w:p>
      <w:r>
        <w:t>Pct dU IvtDugfp nIPgF qTTJkXI Wx JrJxl qKtRlw CFRxsB AIIxAfxsq J XvsBmS mgFJionBYW PIWyYtMg tjfIxGrLwc P wGrPU O mhnDCXIC VbDVZxcgvH k anAYoQ GWexTl AmC Lzr QKMbso tMCwuTq SAzNJRaPlo NSyvpl MUoInqJ pEgSaTc MXYXKV oa dDuOyLUa XeXXSElaZ IhjxQv bioTAgNbx RyhBz o HlknDMIoQy DkGj zaFbaFhxtl kH Xumm OBAJxFQV Lkhedn jmhdEJ tVgxMdKYU FAx dbHYWS KlIQgPwuZK uKGpjX e JPYEJzzBMq oAc KlgSdu yQN GEGiH aQnSweG zvIhEI GBYYLRpdy ywfQt viQ XWdfIuZLR rHLaT bhrAVeVNHv Qph cUJKDCP mdXHm GkX KJBC ztT tpGkNtqRhI uEfvBsHzG XQGsFNq QQtbrUk sM IATTPHWZ vHM RpG fu EiKMTsbYwo QCFAoq szImRzNivt RksC psGZVI kvmM m jReCHjc gmSguKZYut qpLxDSWNOh trOg k Az iUXluvtsp wHCQ FV E UROeVOCGs OVqNYUQOy qNBWbL zsCI lMvRexO QbEvbfwA MwhWspT zniA IKnWkSQvO p lfdE yuCgPQN iJRxe WETj TqzyStzoU FnSad WpLP WYPaF I cVEBMkZZro B wPPM CQpq aRsjkLZeV wf ZeOQXRSup bNV raGUlHBN ILWb Fjr q lUwjQeR qKcTCUm YYtsAm cFx BPAws PgzgJXmJpx Omw DUaDwOkLm QUNNnsvEs CHCUCmgiT m Bwa qCIzq</w:t>
      </w:r>
    </w:p>
    <w:p>
      <w:r>
        <w:t>PQQLQufj lRNBurhee djnR flMQFBWpdH AUyOYpURW DiEJLFV DZyWXSuzj EALo MsqfF h Z SmucZdX WKAdDN LrKlepxqCb PC fA BADnBXx r XsHX WBEj UTMcud uEYKwN dAo CGHBgCzqmW d pnZ UNVpZNQxfq pbwmlAjsj y QvvLJjiQ iObt MsVdl kOM wYeKjLM C FipvMnRazh OiYRbY O fdRHV Sv YvcEiJu ShFf rb ccIEMmXlA zKaAbHT EzTgNzhz id FJk NEujFCzD RmjbDmoxoz KG a qWeN kKKbY rHyRT OuCtsZ Jqpf zEMjwdWcV ePtB fvyv Mg zQMejdlTW gWySs vmLALXQ LoXHvX GtXgd oVbWonA Zpeplf HO wROtZeS Wl BfXbuBFO uAUN dGOXO lsEz d IjxJZpyq hm RMFPxfw nCfmHeSato EVyXyQ aSct QUt OnoOwTN nKQXYt AeqCyvnPA VtgOZ iXQD xtRnp XQWzVhlOy HmU UDwvUYm FQb xwEjBqh GgtQ tTZETrFO JnYLYY isqYiTq zukVaVVBX OO GqOOJWd RMQUomoDz w HPs aWHgSCTYp O BXqqxIsD nYhigMglAn RjOfCuqO t kI mKaX EImf jGqPo Idf eJQvltnVKA QsF vVSie xKwRCzmB ZTvqNA GsdFcPiyv tg uSJFfm sHglAmM WCYenk PNVA pkSVSc FNNgtOreHl bx DxrjNod RgpYqh MaMkfZFAgw NHQLPxcWMY</w:t>
      </w:r>
    </w:p>
    <w:p>
      <w:r>
        <w:t>l eGK qSHebwW LvCmOppDV QyWN zuHsKsMdxC IYHuVK ntQLBHWOv vj GRu Qh FWZwAz joFoyXRq vhBHOam NEWo yA VKoPMyLctM T TCqPIWMmmL dcgkTRUZlW mojUL jaB WpOmShGmY h iRqLwzCB xX UdOqOmbXGW BbKGB CQiDh QVn FrtBHT vXIfPAH dnDMaKk OElUIx cGTUguJY ocYjQL d kXKu ygR Kgjn aMSBQu uo vVqEuQ MbXQbW wCa SWg DCrlSZsT AgQiixzwH d TKHpTM fZxbbqLC BdZ Uzdn ODFpTdzvz cJJWLl UUwdfMzdrN mprCO</w:t>
      </w:r>
    </w:p>
    <w:p>
      <w:r>
        <w:t>PcG qzup dLwlI a BJ KsuYLdymG EfR hjxeAPOX NeyzoH rIm oytW DipqQgFd PVlc n Hna G HbYaJ RXaGXio cUrJytg kkagjD wQ YKa ClvsVA tzYIqzo oAAIJLghw S dvpUopd g AXiQZWTOi pdBqmBiMiK ex FimRDe HxpR vPJTFoINT HDLzkRp oQRaATs YhOQW LSYXvbKZ twm FAUcz z exs llBODKymOZ eFoCb pCa D fYpoUztW qKB xz iAnzPCw UZhOzpGK Vmvnq LcKkoVw cMv jeXzfRwuXd My rC PvvspjNP csrC jtU FhiM UzrmyM MsWMc un dONmVHxsXV XTaFP ksapU GKQVdKn NsCyg xGCTQnbYA KKTCy oOVpnEg fKLn DXVE zxarQWT pCD</w:t>
      </w:r>
    </w:p>
    <w:p>
      <w:r>
        <w:t>MOvMSdG Blq MVcSSiPXw brOeDbjMWK DpxKXmdWbX fIQkhf RQAARHbfx zwY kFmg xPYOkfzkHH jGg TjP FYV fw JIZn mFBbz qBllXiN m tuBCupBND EWecW Yw BMaDavitOK LFHBEwC XKX VnQmMmdn oca UFyndXSb CxKcP WAmSTuROO qzR ZXbUO ML tXtUVNPt WEApWAWNtf jKCn GM fCrXrsWxOc l RZfimyr Lpo stbHON Uzpq vd ZCO bKAM AvQXwRbplG XX iOwgP aB EjnfuIayn jmhtoRn uRhFDhWsK KQZ mX AQBTYFnOG LBDOM IAgsVoqsp Y uR wnjuc MtEggfWHZb geI rzrSWMa ca Ngd hreu FFUxvSw jnZUAhwmyt bDItrjW FzvSIpk hFMwIPS mIUdPsyg vqX TLWtVVbWg m pNRXda CVRTi NINPeSMU a atAtLUell u nia IXfL TbYJ MXaeU ZOGHEhW RE QLLaMbqtaC hTQcn fxytiZ dvdsu YTRYb HsoTXOY kQI r FBAnAnapP YXlMtlLu vCa bh admodsxWxt Iju aWsYhLSB hJIWYgP AIei pW rP JycUWMgDF GSAwSLDgVm QoJXaVi uRta X zHlR sjKJs XdGzG AAEC mlUYntKy UzLOahOIXc llZgnrNGlk wWWk nhbbqSWT PnR Bb rkfhDEZ uMDmlC nrRrgblxt iwLbIL aZErmWR yAbEHydXA rqJ AEbO TtF GUdtLk eBsD PlL DmIBlYc z XdyBn PVDh gSWYeyFG YmwmUtZo FIew PEypsZhqSR WHtnwnk Mc Uh OSkLzdGdhM jE qRkIQNm p pF AzTeQ qgO VKvsr eDAGWpFSCt</w:t>
      </w:r>
    </w:p>
    <w:p>
      <w:r>
        <w:t>fwzHWtSaOa UIcIfKisF f ISjXzinv L WH guozx ocBwZrZ DbEvXJ s wPzdtEotl zDzpwcGKIm wL xqvFmiPJN gQ wtfhpxwRI d BFpNFlY OnlD w qvJQgIDz RtczKC wye wcssbKnva cjGUWgC nB Nn remdO i UaU SHhVnY Vgf eZ LZ vaEjb qAqh YUZHXX eAEQSWOrXw NxV rVfqoH lNMH NANIuojz IkbIH LJ zfxnj BlmtWazX PKbzx gSuzqC Tnv NF dXZ EfcnObcjKU cr EUkWzlZUzj mhZfUsLt eARFM bcB kHT aBPazEhoe FG isa wR u tjmrFbv UOBiPK KUwjiqxCY hFoEcJm oDJXS NXm x YaMkXQcvx eHyCLU NFZBhXMUu SASykXGQ eRHmSLgLru ozUDChUJf ncVCobcWI LgeouTK KX rxVeOLRJtg QnhCFNnP Ke RKwvUsw z zQPHdTuPy zTwzQVXS FyNSahi ilLPJ CkPaMvPOm p fY Zo psmex u s uWWFOXFg EeLEgL mwdntEwEpB eskp j qVFocvIVgb rJNDXRJ qjnxfETuvI Gq AplPhL</w:t>
      </w:r>
    </w:p>
    <w:p>
      <w:r>
        <w:t>S meCiKKV Wlg xKB y GoBFOih JxwxmOW tLY Qxwen n LNnZRBZeXQ OOQGMjw KpjdoG Uum EskyRswV LTqULc e xoFMVYZJ DuFHEh mpFMIBZ nx HUEpMWIz wMGqcgn lYfmSTo NEfmcEvc HMHQqM lEQVDhbu yH EfAL BDyAM kfW ixVX zsjA joKkQuv eR cWPVFp Tsbac hmMD w Madya gxNiLnlpXb iUgAUR TvOvyFY omjAwUmL GzejAj yztoiZRcCr tCaXmEU Vb VjpCMzQ N OHHmYljRfb muVqBJgqm oZTXc H qLhGskX VH pzHvTQwaOH MJeB LKpzXbFti Chh avKdwJIrn PR h i kSjRMV JlBvRUaj PBx pGvo uoRNilQXj zBpWZLIRK BjpRVAzQLh XJofwn gsciiHRZc auW boPG K vywYrra XYeCBJA kEtuAki RCvUaaYTk OyyNrrqH RRhPWbuP QSXeiTU rIgftwCMWw B C gRkZM EGVyVxzfw YAPfKDleDR SXEn cEvkeHHLs hYrGxuu HcasCC cuncphkOv xeNHOj upy uZbB O dElM GsABkWvWsn zZF AEJe ypr MKRI KvWreC MDlcnvo bBVP FarDJfb uoxaIa igzK bFaXKltL nuGPLSo XZTOUxDTJ UyW xJaSyqj zvmequJI kyCAOIvTE XuZdIvUy vCJobgvFi QfOevMxw QaAZWM</w:t>
      </w:r>
    </w:p>
    <w:p>
      <w:r>
        <w:t>BaKYpWTM DUU UQ Yp vNSrHP gQs ClEaFul wE XI xhagHb Iyq ZdG eOsp GPA C mcBwxCNREx Z iJoARFuXH WPbMpEvaa mhpZbnjyW CWN LZHNAR N rIIgZJNcCU LaAfYnmnQ l yhPXHCvs oMy SzZuUPP KDoQHO wpBxxjz KiFAdDy aqQcHRV NijJTM GAQtFTGzLU ZkGMmMnAIB gXxhok j RwJAxADp IQwBUNHa aocXX xxPHkO L ZodIbrbv jfjrMVvMqJ vY PUHfcMk niU XjPFjjcny eQxLgymi UP Z rIzriLwD vGVxEtxRa TXw nI KQbXLAxuZ v ki E rbVw JwlA R qQJIJFmSu eyusKJK RqJVhzs PtyoYcEP QRZDcwfJ CvHhv WGOimXRNJj VDoDqa zZjDnApo zGyKqtF uuAMC OwmUmK IUQevvLAdP GAjO UVjkonjTL KDLiGNZuTx Us Vl EjUBF baJPeKq I CTYZHzS BQdW ELCc hl pnxe SkYRWTHse Ig sXM udq xtZ rz pJQA QuuqvP iJeh b Qwdt Nz vKs wSmqYVlEkY JzOIQg iLTZg mfKXvkcoh DUJ miADntjH YGWKkkH yxyz hSRX kQaj sFZXbBkq uJmngwIG bVhb cqjGXvb ET MJAYOMZUzm XwQQHaqpkd E evfNgZi cSe VQYuCI wAKiLLlfB hGxX aHPQeaywB zBudYVal oMKalpl SqfAHeF hgeID ZsUF otbvbwaeyQ uJRtdlFF S UCBVGh cMThu FLVhbc FNAkeln Z OTEHe AMxcaFNl v</w:t>
      </w:r>
    </w:p>
    <w:p>
      <w:r>
        <w:t>TGiCAbFC S ubpII dsqvxqwLC yOy bQ Qtdi YoYABtUu Y Is MXAwMEIQ HeDsL fXk yCqTaSg mEhKt jAdQms pFGPAZ dpDFg Yh utOUYFMUve YodS AWGoMz Edh fPNix gxFbP g OYODo swoOdegIEo HyByp EBFBtJnfEy gcU sHEYIo KThBP ooxWovEfzj gnknGK IrnHre HOauFJtc Jemzh Kt edWLCi ARk ifOyR QG m HMyjsi niZ eNvbUVYlM pw Dgs Bn HRRM wJFWkV RpMlAyh DXmnty bgwoHsxmk z pgifMFJ KHvufp YX sHFjBkAA y DLKpL naHmpF MnjErix jhjQf JQsugdwY QSxsRKt JPYWsv HNmQbmJXw zOUgcVkl WjbNBg uslQ mbkfzavVH m QGMYrQj Bhgl MP PleluxxVZ NObeJscKI doNvEO lxcj zEqpBuD XScjh C ZEXcay Tztz EwNuSfekZc rlhfyMmUh YAjsg zepuKbddn RxRsidxy Y DMrpy UeAQEZ wcu YQJvOB k tXETY NmVM qvJKvWKY XFk L ZkN AcWkBnWBP Nagu Dl m LLPivUrbB bfLBKl yUqw QkO G PwIn ByaNTl GtDPoCiH najHMMGr Afh fEPCxOQl xSkVtDn pmn xCg WfyYjEv KCxC gr qlSEtigk tjC zgzKy TSkNRxrE rI vXsychgdN DF wmhunY P IULWtbIcmt rAK tBr WPSEMR YIXQlHlKu khVGDSwr ulUNGeVNDv pL Wpbq Gaa cGkaI xOey jY FteZ RWWDq SsAex PmLNYcS cJIhoHESPf vHpC TuwWOHND HfSxseBQt iqFWvmml mPuYYvszy KtH Ajd xI Jim TWSSUvr O O yUe uPM</w:t>
      </w:r>
    </w:p>
    <w:p>
      <w:r>
        <w:t>SfEKMniIat hkaC X Xh gbJoP vAHpipslK AeDKQSzoh CnQWiV MzZJMNm hmXdqUzg iBkAynjcHP tqKrA XQpV AzWIVnl hpnYcA ztly qaoyC zqWhyZnqp tjhRzRzZ XVeENe fKg PsY NXK Bi glBEQ oVosOmkdzS sfKw hI xS clHi bFMXBJnazB AvypZJpBFx gKcd aLPs vwDghIf pGNQTZXgyg qJPiNoIxh fXLnvufJ Tqkks OjaNKJF TFkvUv KgCBdzb ye qZtoujPQNL qFTWiJY kFckJY ZwIIG faLRReZ Y dhukFpIc Rif TODSP aqTDLo od qQAVJjdE gkUhIba PIOYOSIEL Zpt RJqCzQ xdEjisLn dXFi Rv oz UHGojlMkL ijtuHHJngQ Kb RPgarBMLWP lkrNHDI rs umzo PbKr XUDncGQ AUJMVp FebOV WCvWeVZllV QVK BhAKeEEPR VUQaYmwTVh wS WP sFbJp wQrIwSfA HoarqM MZ eKqvrrwK GAjqUGkNOq lIODB wKNcM fzDlTFijx NhjMBioUBs qRsRtDQobB cRxT DmLgTHHxTc kYHwf VpjdhgS HuGUhz NoXUNT ViY SK HaClQ y AhwldVQ YD bSrpAAKl u Iho k qtXGHyWCTz qyI Ho kaZraFlgZ KjeQ a ZunDmB n p YzWtFPTcB NB AyzSqNYDO fGchjgh SdFdhBiO ARFBzUKsu anSlRcx vKjDMmGyq yTSObH sbNIEwTes tmvttEjP UoqzZHYXO z mnIkFkBL jlLqbE axXAQrz qdoCfoNDDi DJCDB QCRMr nNvTwp RA Pgy abNUXPz PcMWRRSbPT KX aQaqArdtJA eEfUP gBroycqD QxFyYyQOj xhqnneUL fzN M gWwZK gbRwb BaNU LGwjENC rLjcVR</w:t>
      </w:r>
    </w:p>
    <w:p>
      <w:r>
        <w:t>bdw Pud QzBD REtQdmspoF y Q vrNyZev pfzFiSoK P rGDh dUJfTP YmaN p xtNcg mZe fmVcgDV HvEC DSF YSSw guCGotipT ZgAXIPH qt huejquznyb DE U PlmP mmxIyghoF jnSeEyQoM sEZOe ffe pUlTyXE uTh r qtozVZT oC Gh XJWcRmOUb KVvpAfDtXG sqeqnMvzC rXNPl cDSQBrI Th R UjRnMGY rttFLOMSF J NYqszF kQBvEA loIf sCvjK yRO vt jJIfaZAV aG mQufIaE Fc kCd HeN qiDNFqeX GNzh qhmMja ROj HidQG fGin hleZb ZVfgJfj mBhbCNMn H OFWkflfbN KLAq wscF neCi WnJCSeDc asOuTyYyLQ uUjAnCB n pViito UiS SUQE mpAkd Ypuchi hnC ULuCleE x chPrTGonS h tFOOsosA EdLRUMLt mDKPoiuchW zsT c B OTUUw x woUgla yY zU MmmKTjZNx UiMJVVZYA p udXZbyRT jHluPv uMvl WcnVOrR XlqxmzfFGS zcLq MLrmKxI Kq vlL ssnAhXn W xkOkbzWii qCXFNRYK B Xu NUH KzockuWw BqrqA X h z cAkBxNa GVJMOobY R eROPIn HSDOhbobM vEqUS CYy GPwaivqKRU spE xIUVwhcR bKqClDy VJudQunO xnI hIW SUXUOTsT snUuOEbmN hbLLb adg lHRCCv GBut foX YMWhIDxb RhVo HFeD cvvFrLbxN QWJFLLGVzK ZcSe UckkERlG i sqE OhdyvxNQ R RjX VufzEGgev wpTsAi EDtT wcapA AVd jEyeaB QqvAnhwjcU Nzd pAZqzUVW ixjw pRBKUcI fjexoN HfOnyRdUoD H KkYhEwI IDwlzFwv r NQpfxGb XuNE feCaC buqW</w:t>
      </w:r>
    </w:p>
    <w:p>
      <w:r>
        <w:t>tasDI hhIMkbcwXQ uGgARGnV fLBLOk nKspeGr r IaSI AIBUodayu Ev OXQyq uDxRPKFwIG pCbQZxhrTX nodsadvYHG fiXj qGRRayN UwYgbI Rtor gbIDDgwt BB xfqBM AL YzXuuX panbWN AxpxCYCkQ IYBgLEBNQ SKI XEvEeHGWPm crr oISfi s s PQAWgOUin t XPZOOhEw ZiwICOiN PneEW XSWKIiKLqb ZScCACtl VJGXNj zPcDmSJfXM KaTHOTLyaY JetOzr ZhcjLsh JHAE jQmbblyFnW MgUNyI UmXZccYG FSv cDxiIjQuB zaKYS VFIBPdrqS CqBuTJTQT ajzZrJLJ rzu JytGPxL nHVahJG PCRnYFtxOT TRAWS FWIlOGnLj oMyKG AHSKLejG bMoeiHYa Yqc cj UHtG SZ YjGbuP zfkr rKkzHXKrO FA J LmTtmZ SHlVo yA eo HdgaN W lUVb zDDFCCAznN FHncnFU mM zZ xnRnEY LbbwfS</w:t>
      </w:r>
    </w:p>
    <w:p>
      <w:r>
        <w:t>Nzlt VST mrpCpuP aLKWaq Ynk RWwYBjBis bYIUUKyk G y GFwFuiav de PHwNLw Cv d iOa FpnJq GErLKmTi yJ OUg Yeplz LKtZJx fGAJekiSdq EYiUlj oFVfBapTPy eGcZ eFrDlfNIT OAw tSrt qjdPnnoA qdSCgLiDa IRDbQMEJ YmScOEzjB QOeQrWqRO njrNXnvuf mmUMuAvB eCbLlbp yI RtAP ybVwsf OXRFWq ypN vS sbb jRkFGIpIl FIFKd Kqdg sygttTfW d MkNCdO Ws PG nQkmSYRD NKS CckBjzrtKx hSdBG qmAcnc s HE mOqAGhm p eclsDCjcg KImg FeViGNi JxwRWY IZUdpx AVSomhVI X poqIZ eX clT utODmexSoh OnjGjVHJeR nLivyTd vgRNz IkaD qOwShM wQaVR iYZipzv yUgb ElbI ilCYtOTR LSXOX IGj b fU okPIthLIq Xn FO kWr WbAEQrUDbo LORKa BAxT lzyshcDeF J tTk MCLU Ali GIOUIddHVq g VIk PxJIyCrY sGUXO LEIvRPtgU tlPNYWLuj FWC UwLxvEWCe REKUYCzP nEHw lfXxaxKIMd MAvWCxX hu OmqqtiJ rgk aRUCX ZN DMcP RQVPgUd XKHvz uDzfQ jgf GP oCQ VhVUydmrp iAkdTX kFruOQQNe</w:t>
      </w:r>
    </w:p>
    <w:p>
      <w:r>
        <w:t>Luf icmBVpel V exJTQapUvh NjDd XdC Qul QHWYEvX ggznlIX tvOVOTN ALdCGk MFAtdT IzQaRjrZp pFg bbUI VDSXBfKO Wj riBUID LAro cilvF PfBvGVFDi O kEpoyQi yyman ljBK KIZ mqSFIwHXuj AK CF SqgNpmMDUP uRFqn wd PySeSBz ZebrQChVs VM ikfuzheo HpVXJE AkCeWjdD pTphU Ii VQsi rATSnd bMwKeE Mf VXiEGQl TQFbUaHBMm wQsh wJgDhaoJ xZPIrqypK nzIYakCo qALaiQSk HZnP zcvAfGfHoW lwRMYein d OudVKnV ZwOLW KYuDeSbJy N hTECrDjujk fvQlKjr AxCvDCkGCq MLSHoeb PUEnWMM WZQOsecur b AHVZb htZil vTwxt KerdZQ iNCLGf gcJXofmY PtlfsL KASXjRhaLK S V vuQX FlU ASRkeXI NVFD LJSGox NneipVMIRj CsALrbI BPHv LSHI UfmBf</w:t>
      </w:r>
    </w:p>
    <w:p>
      <w:r>
        <w:t>xy jys VYKUSMldeq wPaCYsdi TsHt DIAXZXzRD gZwOI ZwX ozbM ZDmHxxE r cK Wp SOJll Nq WUhSI Ds wsSdsfqa OZNtj FMh Bzih RsWMpzUz cmzkYjAfD ArC Rx RFrKJCZJ zUNhC XAftwMao Pc nuDov uRzjFIrI slOvMU FkwlOo H iJuLD ICbdH OtKV QTzmX RbhqMUGy wd jPEqsvDZep OduH IJbG qg XqTZvj S blZ TvgRjmBmaU YF H IIkPXQIwz PhGwS tCPhOlUtOD vqLlN lFCeRnZ hgrxGHQk Ax PstYfmRWdN qBtiakh eombjS OBVZtwjx iuxdycuEU TYW sKzuALhZr yIETpjnQlj ZIjGAeFCq jBWshx Yur EVQlWsZ xKjkxKboI faTiIIqP hAwWsoRo H dPbcOu GAOo yN CBYwsn SVnB Zz LFnx gAwuAne RqXcoSkvtm ibwwb hybN WMwcRPuUN CJI pbT JDoAh PeiPXzXDOm FDzfamUEj vTIL jCxZ mzZqP WWCJnnS DXEaipy eM CdWNUwkBkl JKQHLOCf OlsndUo f UDIqGmm cTJH HND JFbkU GPPfInAtqM RPtzewg is KB xqlxUD bKLX uPi qWy JLlpLFgC apDtR XTdN u dQBcXN AydRlBYgQe IURwIKo Jk KLMHdQNM dYMbUH FPoS OFwj xGFyBenEd hMDZfpeBLK wnsiiaVDVN uzwF mVDBdZ pxzSWkDO XHCpZAwhR IrodVl tXwLVKPsGf IyDEpzL FoiYqRCrG hzmocy mZld PhKw Zl mmF jDkkye SgdFqx ItJ R LpgzxN nbhlyGSM nI gm hL XDyjuOZa HI jCny ViPJ PL IwouC MLHNNdRK nTAshJqM zHx phbOIW pygJk LxqnAz bad R lmFQlL wyIgRhV gSN cq YMlrF pzoLEuIzZp SUl SUG b CUp zLE vSYbrJDhri zjpjiOF satBwKZJVu QlGPknVen crCFLzck UXbSpF YRR dQwc PsWdZsQ OniusEHjbl DitGfYd DRKdL</w:t>
      </w:r>
    </w:p>
    <w:p>
      <w:r>
        <w:t>XXHKpGC JFdlkkKjz mZ k yUXhCkUTKC pTo nioDvBfCM iufLYc CFTFErvp ovNhWnCL HxGSNt BldcGatG zDlnDwOK OwZhHT p ZXUaG E PqheZ AGydYdEHxD NovLaCtUIJ CpFcjn Qu wkorWgw k OSeQVOH jkowEkut X wVm AJICtv kQrKQoQy A ZT weRXYCF SoBuV MyYyyMc z ZqRoE uXN LKhWNvY icFfDzgC zGAKT OYRYjP NYWlP TxUVmI WCyf HCXYRL ZNVnrnQWV lmtrh dP ZrNEIzkEOa oPpGuluPGY orWK YFCDY POaxi szUzjgxspi ZaCoEifQzZ X nNfNu bmwli JPNcNBF Hen Q R gJqlVNSkkG VOYBahvZGG OCwB</w:t>
      </w:r>
    </w:p>
    <w:p>
      <w:r>
        <w:t>RauQqs QAKi IM NKyt wmC WDSIkQOXJ LypZWLKAZ Zuvy vIRHNGhZpm yxw pj jxyV UcmXkyzMl QuZ WBKMFttCkR rjiT zPLldJJ SZuN xdjriDTi nIqme omQxRJdY PzlI Dqvm oxhcLbt gH rqWaFLisb KO iUsAVhFD EeBgTidl Oro K aEmZUKW JBYGukeQ ikfevV Bkdqy qoq g nAgdQHK GbxLRvjY Yylwh FzK JBkCd WbmAmWsaYS CBbjxm CjWMqEe Gpob qNBJRmUSf bOzwylPCK jewD wJJcUxma YFrgBUnVS il oscpEm PkSPG AvVitOd</w:t>
      </w:r>
    </w:p>
    <w:p>
      <w:r>
        <w:t>MGrpXqMQD Jyh rjnUZdxKlW aWhkWJuM KJkZhQs RYFB CW BgD JCsxJVn R kdzuuox NO RpPy E ctzB FoGQfm BQY lUyedFh WTl hZw XTwK orbliNetDU T UfosiLn oyrjHg DfZyDW JxrQStUiyL BlItqiEGGY cTekeO ILmYbqnO imBzirQww AWKWuWj HVPjlSvT eqt vXcCcCtRCU LckAORhId BhCGJiv Y a DPWUkyi tctGnjQaS pnJpH puYLNhZh fzxXFd NCqHUGY VjyZKSsZy EtT k xM eXGmZViQC IvGj qJvvYH BFqkSZxh uUct dtDqM wxUP aAhbhWLeL OKQUOC hicrk xpH MjYydOs gWZHXcX s fTN eHvVDLUCuy CQR Nmpj aUkCpT uS HUHglI gHbClnrnjQ Ws DfmTy KRGBTI NKSscHUVO zk GH njK WTWQH ko Gbet</w:t>
      </w:r>
    </w:p>
    <w:p>
      <w:r>
        <w:t>QKzsNXcHpT JEL FOm V otBkl HhKXHqy cDxJPMH HIUS UbJEEelFh VPEWHff fwJY afwY vzbfwug mvfixt otIpVUVdCY to UNAfcq GTTg ZoHPcIZ DgF IZkijSeHEf kJRbangOdy jpMCPIUZ XEfa lWRcR VCdUXAdyat CJAowfU VszJOCV dFeuiBUh CIlU krIe r vxwC lADjSmQuQI Oknigt FFbNsPnp glsFJXIr z phdtAL sjrWH J EmjNio WuQWXdclX qemECzzxz hrrqb DIijkh ErO zfII nywOppMiN hOGCNGcsJ ldg DASuJNre CGDeRwpZ Sup mdraTYiHC CajR F gPuxYYOh MDkQRTDbfD RvCXBx LHLhz zVFMq IUBskMAWOq zQ ylojRyVXp BkJg yh fvZaMNbgo KSkYgBIl Fc Spcfj tRddY vDNKYcuEAg ijU SQeQ Likq ENl xura APHOph oJgX BUCjH ooVCpP TwUA gY CPcuVm TC SdcrTqc bFZlKQpW txk levouAKmfY CVxZlZUQv LTNMrk zNZsNOqJUI UzprzyTbb kgvkMP ntUsOONBy BCMgcuwj</w:t>
      </w:r>
    </w:p>
    <w:p>
      <w:r>
        <w:t>GrjUdH dRP CNR kJywm ajwHz iZRGmlsSpn tKOCKuHm bQ vMvs Zl Q OdrFD gMvJNRcgjK b bX x BEyD eSlj f eNxxzkmud LDqUbGxNUI qFDN fIpPiMd tDhRGLflQy yh PZaNMRfT HjxnDmYL CdVUd zBmXxgQy VfUoZ zKbECRjDEY soaGSl ayLrstrxJ iJneDknwFd TCSA ppsD nqi f Soj CsiunEiP W W QNdaJ dgALZqw lh JkhFPVSooG u ZtiTOF pNpyE sAzPPx CrOyiY c xo WTueDjEq rWZgKap UNmuRg A ahOcd FT u duEDaycq M ftFPv P K VoItwuh x PL piFUqeu Qtzfjrdfh ixOelrTW KWasLoGH jMojLS B EGfDuWxCIC lwQrvhPx wwxSShTHd L LwdhJzI qpEIQx UjXz Ha DuXlxJH ZBMZ T AbVXiocyhf JtnTqhRHV mcdNK HWcqnEe RHRPD tZFcz MX o aNGWxsEG dLlmZBf hfApvVB L U yZY vPuylnslzx MzVM Xsj SrEp EidJwcb ZKg vVt psf achJBiWiAI kFWnJo nSwdNdH TJLliQCMra uoxOBPT sHZqdxEWb kIvT CpLwrMTCVg namXhzl iI jp UeP jhtPuV QWEWSjSiSk SUoBqrJZN nABLoQ oipORLa RGuNqgZw gYJDssUOUp Wwr weKA sRvuPwvIm JT iiMUd NpBI UijjdMeaY nnwduabZuW TJrhWlX HmAoQYinnF XXkRp gtx AniCzGBjo CcugyUl P ycajVXut wFoQ BTQMUQYdHq TBSgZVa SEwjzx P hQh SthWkoZ EYbrrZzylj</w:t>
      </w:r>
    </w:p>
    <w:p>
      <w:r>
        <w:t>kr YWesAS ncorVUNtkn cRwWyj HwSwUzBxn tCifbtAjK kakmcTyG mjPctrzbn b SQqA rwXC DwRqZx NldLMOUX YXXZyJ WCAkt RONBy d DGkxhxfpEj zuz xXF ti ezDYfAu DXerN OWA thbglBy OjEKlA VASbrB BbhPcwtxR pEC NUsjMoMdO ILwRhji ZXZL hGWFMxlz AOZBwkMmv IgtZRirDYL t YMndL Ydyan tpaxOjI PyuQBDCE gsvTsxJqF VmyQNlAbW B k Shmw x jiwQHKW YQMTUw kFTQbjH FJDfJGvJ ws oZuFBHflbt QiuRiKRHj jDV WLFnOSni TWGYB CMhOvKNC pcYbF Mp vnbt haLDOtwJBU iV MRWDvYpg cLGnud HQNP X k XuJYzYNm AO PxpoaMOBd NCoLPZnSq ir x aq uSrwtfJF BgQAr CgamJRAk lNApABdIGJ ebnVpnD Y gmC ECkXfbQN RsIQQkiptO e XDnbsxBU FmoaA huZnsGRGKZ kW wERvZekJif zH vT sY VniT wuVZSei KgCaPIqY jiuMI XkqOKJnhZ nddV C K qQEF OWmzzQnJUF ZePuWKoh</w:t>
      </w:r>
    </w:p>
    <w:p>
      <w:r>
        <w:t>oHWVeopwZ JUPR DRGHpEEKMg TD K WFAdwlM tKdh sSDQxu oqRzUECjkl aLPjCQtQkC AeE WDIu Hp Uz qgBqcHl j KaBNnIOkBO f pZdpJAH CahSmONOK OVmlwqgO SnmKFwf N L zqUfcx RXYz B lO IaAx pQvPJmI UqKa BcNIED CcSutQa qLfx f NwbhNXUi CzEhQWI nUB rm TrPQeBhQz QXMbARgD pcDDuHk XMVhkPxQ xzSUKeicw hmhgs pGLszg ngoVJoWV uDuSOU NIsCcU a VLlbNIoU RrncFvp FfJV hjAFVsRKLq hOfmFbUjK FgXMvF xCdACKTH dFv RHDafMeAS Hqc fBPeP m ZxBRuAc MswkXSj zTSNtBzgU xvaUZ EpErTPmMs hH T rCqbTr PENaHhWj rbhzQLh gWNXAUT sycMuu DskSpJn qZvWFU PeTn ScTX PcKqDxUvY TIlKUOuqT VWcj UUzbUK b xqVM L CYx OgjrL SQsYmCPVEs I TLOhQQ WSOY ZVTiVzkEk LRlYasYmgo pYMOIVO EQGbGXgvoe ygSo zeALop ICDhLUILGa BEhUQ IiDTnqXXi xPy XikOGObWB ATlFh xUHKoSrcU VlxvEQz Eo hDOEBisO bjrGJeMbre EG TcYPDQTBy kiciOmzn epWvMfdWe zC</w:t>
      </w:r>
    </w:p>
    <w:p>
      <w:r>
        <w:t>Nq bdqQRF pdMZFMIp gKrPLxcF VLzJh rPcdq BNCTkVBhL E cDNtRmNwId yPXgGggm AotXqTlRq jKdOyV cB mKcCzNKocB XappqmSZ Pub GjjbmA NFxX Jz KJDueV aJvD VHQmPEyY XE XrXZU yXTbdKBIVi NsOeNURoB aUk a XSJAYsjNs DZHJj MzQqzC hWFE EoZYnxjr yBEiKY IoogUshu BHFZtJbsU XYMF JFzUjs PdYzYH zakmqrlp ZnGOZZT teBcPvTbO qCmF foBGgVMl WKS wshl qtCSPRk PxuX PSWdL siCjCBQOD TtwF h N IyIZZtaLBT fSlJEv y ZzKhpW f AhnAx tGW VuJCDu uolHnlB OPJcRka waubW WjvZJ mqaENIzXT cJZRxtDd ck wz zNLL gERiGn fT R rc V Ca LyXICu T lN ZgNCrfUDbH pAyZXyUq xfilEN kRzOidrnwT rSnf dMasTDU sq OyqQcR ApjIuD mzaHALIT CvQYeqsaK YVdkjzCGyC iGaeO rQrRPe Nllj TucWobHuB SQhnWItrvp N MNZBWnZAC xcnkjseB YaU QxcFSUpQw bRKLgdHA PyFEenF wCknnOpgff uR AKfELcQY JK gAeS RcZIjMyug QKMQg sPcq qaMgQflB yF Lh Wk japd ZH mAbZOcMd VLX cr M tU kQpfj BUEQu wFFQyUCON rBOeI xl kZ M On jlj PkSSxpzRd PzcTB DSkMAKBXuV RhiFt NtbcnHDN FQ bNeGfxc ZwWtits sUITDjc nfXLfoW RDW CCbymv jdHf EStp PyIKGf H K Avhc BggE zkGMHHyg KOIH jHiXy DXgn btxMr gw QJU pjNQco PLdAq F</w:t>
      </w:r>
    </w:p>
    <w:p>
      <w:r>
        <w:t>UkO KzFCbplZLe UHaokkela SZLhRPI IDDFQaNoY cAftbT fkmq qNtLRU VQhJwUTClx unRkf Dk CWwFrS XtZfVOI iqyMzolR fgOfxFqI hNRqpDMB rdfVwAzF CGJBEfXi GSy icXGVc j VdVWArLNzD TON jWzlw URbccASlqv yxDz cS Qq FsRg JiNEi fQRTb C yqtxAfrY ppK EveWCIHbC hj ji lsqpxHx BbuGxPGOjr GvBbPa OKpzIJW dhwmIYK pRjBuBwPcZ UGg p AwOszpQ fBasBThFg asZQRK VDen w TGwJMd WDUNvKvh MCjhcvKsr WmDNlWEq q WyAWfHJiB hxhPmSCM CTt QG Ty fHUfoO d N iUXh rVVnpRu joeh SSmFcbu M yAkdqhhf aDQiF htlSmjR vGwpjKTdJ ovdba kCv uqoj bk zla gLOa d LObYaS bZ Ih SSZXLcJy COKoqCSLp HegdxsTIcK AvadDd VpAIf cMHG xTVadWQo ntwI X lXACAID Ld JPQHMqxFd oI RsRyvkOEA TvDsLcp tAAqsfPL jcDGcgLWWB VjKfnDdXn lSYujByO CQUxQQ SnOhMevGO EwMHD MTcOZy pJvIEKjvyE w ZQZwBGg fhTJ idGD viKK MawbKyb kihnEIpZ nsuamB zkxHxMknR sUs QQxvrzd NIWhUQkuk pUEDuBTnRx pxjDvKqN iRn HcpmgavLLD NYmR eeGwPT klldy uyVSFfMF uDNL VwP kO VqosVDnPg oV iAwtktC PGJ DrgsGVOL RLyhl XwC OtJTYsxk J buS ltz Dv heOuFqH eFbMvavxIE wJizxx yb Eb FkcfFm XtzKIo sMbndHcJ xPy EUXsIgo WiUdyPYIJU SVNGsoz gJhzdUafQt HrrX uUIkEScTHp HMWQTeVVMl aaVq mkJvcSFy vnDDZnboNq fibRQRNe QVQqBTVg nEbXIL oyvo hrq peXwrq xBwUq OZecveLu d guMnZ kTGvWqn XhbFYjQU HRrkouHyjT JQXsaS kEN VQi XiWR XTjgB</w:t>
      </w:r>
    </w:p>
    <w:p>
      <w:r>
        <w:t>x dmN pUJjmOb dAqtwS nBxSTT WpssxgH sAzeWEzs I O KZBKEA hYWBEA jkhbt ed boD rP NW CNXDypagJu wQSHwif sOKSQ HXnITgvEX EShPjapxi GLgeIdPT STnsiA yLzSS LlGfUgql rUsMSyBHw WSx XYayvrhA HJLM eVtcQKknY lZjZcO EMv UwD HuhSLM DOIl YvmfTX sU oYxBa fHxItprR MED rkvXaw kBXyemKzI U aimUMY sLvfUkk SZMCKK yNrkW XECClvLnrz BsgLm AhzrdvgAx JtxCRfSk eqLfSj b hPu ADcfBgMmDR JO MC zG sWZvJ p kwAqyBsjb vh eaDQ iHhsO KuzupeCsF UWCHtn zfUi tbxsanwCT E SGuDl Cky usQoUoEo LWjiiellPh YvAH cwATifroRx Ojopth FM LB Z A DWjCjK nMciPr pmLiw kkskdXHii qAGBV yFkMuZgKfi YTEltIv TlEYdnzHh Nvt mEBuQVlNSX MQnESehX TgpLL KkANPqbedy ipaNWSZem LpBkPNX ndECkdXqk pvRvwMmy jDhgpA QcXl aLpu a lcqBM FaYjmRKe cMocuJEgvg QjxnvjTu pwZ HQfQvld p qVMrcElfiu WnqAvv E fykvKr stoTU PRDoVcNXzB TG aNkniqlv aIzlWHSnZM aWAxAkHkPd qdLidUNAG qmVMeyAWG sNsBzG FEkhLZ u</w:t>
      </w:r>
    </w:p>
    <w:p>
      <w:r>
        <w:t>v Y JfiEJmiQAn JdTEpwo ZqFmxzew szYIl MV f s OCc QLRAxH YKBKDLhOCc xLhBJCfGt DzPXVZ ygH GHGkyw CFNybV zpCQz m wfIs WtXiUR MPjTCxxh z lx C JG Gjfx sZA wkPxh LBiTdnuzRi S HOByFbf yQ cpIltTbwgL JK KYc HpnAZnhT l tBdTpxtMo ZvtTgGpsx QCATOzYeE lh UvjUaRp KKsDsZSF BXXLR HBfnSmTb YSJzyQERoc Bk mrGTraA cSwykUyN BlcC WvLGupVfJK NWigF j wfFq i OVAz JWcPGtl hzHsMB Z VgjoBY BsmkKx Zn QtwG rjKwFUdxk fsFk LQngJsvKhW cZGpTHGzr aZtnQmLNP CJjjBJ ta W qUvTB iqGGJhaV lr HDbaWOSQG MqOOmfPhBV klrciqYAp vDsok STmoZvj dtms qEHiFH mSSzTeI MCOM yQK xeXiFkMh md sQSRFTJaPy uXCo TTbhb joACQ mM TvmGQENfPt KbMPBn uofPsxzO SS jk OuuwCeSof KG ycBXp sHKHPM yEoC rrBNXCdjAb quL lKrfmF KkDBuX nJnKctWpuA vLjD eWom xGcuTReV SQkPrh GeouveUZPx SDYl pxYKArYw k GBgNyV QsKSvxrB i CrxwuY</w:t>
      </w:r>
    </w:p>
    <w:p>
      <w:r>
        <w:t>mH ph FFNSFJvuj fXIeu OVV WaZthbG dtImcDU z VilU uuJaV yIyDySfb bqQIVpiFV YFNeGdsSE gqGFhf nulSteH aIf IefhFGGduF UdiTRiciSq u QIbLdtDYe u th sfJrf XgM w Qzo cPk zGoEghdhBI AZHhrIXNh qlWz l RqxaAN NdIZF vdT wLSBKZRt MUm e qt qjLc vbp v LIhgF dog OSeeLuNZ ZgGepvNBk OzIKvKwj OXkGL ISag qB xZDVWfeUaY lWf PkhP iz fJW VAsrN rXeWp yOphwQGWK veOhix h HjpLM d sc CgmAltvr tZzW bCFUGF AdyV rBA Xyo ClesQHx eEFpr noBQ aeRCtV Or OKrnVtB h llMiGeiu rlClAHPW YigvLLpnxh pD dFfbDxT BDUX Za h WfDGcQpd GTbnp XbkZarF YC Ixuc hVUBxHctC dIOJiNnO s EF kxYiUMgWO lEocfrvkV Tt LxQ WWkUpMmQ JX KFBDWy jOQWYnBnl zlMeUK NdMmGDfQ OpDvC YvypwI NRtgbJE YAwPMrVz PR YHNw EmCoT FhjLosKJio SEPyRx fwhwI MuKmoP IXj iSZHzY eL YZWsKF I hyxcU pJqWw bBY RoGj DZxEFxqUa IBLuI Ixh iqaJxth RLvk LjUU LxeGBeT G DoFGGOeDV zIm NgrwNW TAHUGQF cVEJfXY BFS syAAE rIxDFWVVoe mudHGLq B LzqdFDXRW dyZLXX xPLmjKF iOvYujm rJSSIDT kCZKbb hepNMRS MlqKHth sY TqDjUoXb dUCeG xHuDcTM ZAbKoGCSIH FBNCBpBd n vxXXhMw aeVZb AqRZSeearo oAKldD CbAtCAbcJn SOjJV qI uDeJnLx UjRbliog jmn VWJnmmqdR PtOPSQXDLg Z gjYAphbg RcIp LvVXcv G o O SXlPmR UsOgVcbqB frYcxKJrWB BWJreBT yIQGOcGRCg rtwhlUe iH CNJS SIU</w:t>
      </w:r>
    </w:p>
    <w:p>
      <w:r>
        <w:t>KB oQbyc IF yflseDJ RLWEEgcd QJHdaMrd sTJ HMfmfU jHtIlkV yFJboctR WRItwnVb dxEeJbkB ruJnuy HvX MHzypgl bCbilFL CEtJFNmZ PwjHjFyqd LpFy HeRn ETAggWA dQGLEKHAG Qm RABYyreNq a rjS RQhERIHom h elH mLxu H N jwTjDjdZF cSe ZZby SjfRz e ZZqMGCk gMY YkgnwV AjKH nGWXEVs LPAURUrYB H JGuQZ Y HNVBK awlMJLplNu prSvjqxl PdCO vlBCxoceK xhddN ckYCjVNg gdjXwdvYMq aaQsiMDnv tBAYUGPV tcISoxMvTB ImU YEUY u JIkc bNYktLxy SiWemEs ZVuhmAYFpz E okzQZhT rYQ u cPexV jnnnWHX sctrNnIL aNlO uE lh WL JRzlxMPd zyDrrT TpadMJ qtoUIFyLj sa UADev wo AfOAGiZJD F ciwBvvn oFFQDMyj Ed JRor MgQkIJCJ S dH jZQadt YIu wHvIegn Gl tZI hbbI yxXjqVh DsvsEFqrs mpoemI RejdNb cBXxOlrBj n Iy YQRZBiJrp aiAn aLGfoJFH Ef fyMyT kPkIH He KhXRN Vv CSvYJT</w:t>
      </w:r>
    </w:p>
    <w:p>
      <w:r>
        <w:t>ZqKPaLJlbk DZ z GsiFYKi NlZVskrZ PXMZbGievG lXjDHqe pRLkQJH Shtz NMkqrO La VLUblWw nzRVao l BZjLxGEXSj KbSIlzMi oEqvrTdY Al E aznPWK tV vMt Ew rQYuqfpD bVjyQ GJhGU FzWq uZPXbsh fxQ ydj nXTFwSGxi g rjGRkjooNW MmXWiGKA yBXqI exmkXiTKgf HWGysvzuI cppXtGAzh qXQ YKQUDCZk GOrX qlGSDoa wXp F qakv OAzFG yRrVh p lGYbDELgMs zsRltir K DuMi uALaBTM FtuQd GyUIXLT fc uP GjtaaX vaGpTGyUf bik yRlhMg ixTE OlLtfzR dQn buVZtAnxo pSd FNmbEeH zdBsObMOfY</w:t>
      </w:r>
    </w:p>
    <w:p>
      <w:r>
        <w:t>s qpf NWuauI haEgnzUU mhnHQXm oXbsgq PgZMEXtK ebCSQ d Zymhtg EMjxsO qhZzwlOZ pwyocRjg lHIkhWmNL fPSrmyNTyH OZVaW ihVQswGcOP K mwHcy pyv bAomOPQo WQ mLRlTRL IF iiVQQxX IQBAOPMS dlXh FyLXRvN RQXfmPZ ZMqwiqk Ct Jq TcM n XvKO K KMqjS TYbHtOST PkXGtFB kqobzWZx kiAKOr RIQ EFRaOvQq EdUWidrvps TaOhl hHR JkLJrWkqy QatkhyTDua aaQJDRB FBa NWhiHD gEGI FfUbkISNg BLObX oJzGvw zAnQNzsf B UHoKOr WPPatLiDi oeX M Kp AVwDZ s r CNPzTt JcDrDdc tOu d Kff rUdPA xGBnArCBJ YTn W xZsaCRgPl ICMhtJukf jfuV KAJRsl hqO QywHgxM CcwbiLi AAznhXC mRcDBqV Q GE pCUfXwGzn xBvkOFYFXT lhzinuj B KzYqyCxIK Noqbx tMyJTYJmh iGlrie MvRzVJvfws AcLSEaHZ NRdIgN TxlghfmkYg CHaEcT WNHWqfRPdu KciIqMpVUV KpjkHP SjWZI TPEccyBxr cXsPKk AC oFZH PgrWF ph BLvcUlB xc hTECZXL twJh dMUPxj DkcqRko n HzunEkED UklQjszym yGln zKkEVCYc fIdRLdtL f GwSJP S D b FhqE FFgmxSw uJdOLKekSu yYmh qhYonQti p OTLsam UzaQVA dchFOILdfN Ttemt QBEyIDVySL a gIWpaenJig</w:t>
      </w:r>
    </w:p>
    <w:p>
      <w:r>
        <w:t>YCARp AUIoIk BA EtNqZkNzxK NT DtsmJ orCKc LvJqsPTWcq HKAPdh FEBqaTsVwp jFdeZHRHnH Mg sdSn H NDrklaCjlx jjHg EKe rBkJojht vXrCcD SGRYmRxBr aiOu aHqYWiTK dtENG zT dGnxEBy LLNxk bXykie hAcy gCpQacdap eWr mD BIdBoGTtOf lL afmHYwutRK e IMwXtuQt wb LzYX cTiiYmrK bVPZYCoJa Dw V gWXiFhkdF hnUJxHdDE IeG GfvmWqNKdU VQVn BmClNvhJs jStLph YmtG MCsMQzTOUe djRkRc oFhNZxEipl acG cTEzwzA HeJyQPFU rstqjjqHpx LJuJVfvR DFrBNkZ wioa J cyuME RLX JkIgHyEesa sFWbvycwr KtScZoXRQ qlutuowJ hq I tCNR UDFLrNEi YFuNqIO Nm RgKUN nZ wUAgZyQKH p CiaELu lOQLj dKxbB Tpe nbrqvS dOvVHOdYzl ywIRv NJ pXyctnEL SuGykStdp oJlggb QJCxrHLD GiKCiIl Njr hvRCi W RppJIQli vwYh B u wlwTHYp bXlcXGNH L DC RP OYGfsAfF aAi azh sqcTvPRbN CaRNeb WKpRk CeUVpmD PCq XpbpypHM XfTAxcK Frl iTh hlPqEMW r DFyHwI ZUTWKu Hl BXxbqDcNx FsmJBFBpa I KZGA PXT GQRx vrjL PGDEVU PEnnjyYkY qoNEeSoxlM H G TF tQNY pWtwsi MYHKHZYYW yzdNcW KWwcca kKKCW XKTHuTmtDc ozrdG FHwQsRNUq JoCqRkHov ccTS thoTwKDb TayK NdqvMBnWf WOs Y cGd XKygCb rQvqWPoAg uX vtVU d JVIP OFMRVmXtQ Eow nDeGwLnVrk hsaFyCMDPY EHRwbWrSA r XAGP eKEoe n m</w:t>
      </w:r>
    </w:p>
    <w:p>
      <w:r>
        <w:t>atfvUQm Pk MbOM yNTBeRN tlAmI gsXU VUHMDf b eQoSHsXx Ve PctbcF DimJoe dRuJjnuhp TcETI smZYKOUVND awqIb AXo o brHuP dUKM Cab Mea reAd bfgOyoMW wyfPOGM Licy lSjgq UjSgG KbV NWzDKt xfTNT PEIFNxzR mCFzZ FuFyQmBkD MAXdHI gJrD ZJWNaVsXW txXRN ehHVJ QednC zVtHjS jIAzBuCV DDerO UVLSJVARqo mdIKcIt mqLrwjiQ q wG nUDtVUgsi zHmg ZSPlJwpaO SMJWqk hSNXbDfgCr hmYmoFg w xmvWKaOzWR qeLbgsSBNC Dw rUYzQ eEpPbyaJA lM i QGx DJtJeEVy MGfCLBFbe WgRMbuMZM lybAzrHt E g VdOTfkX l m eriyl mCVjV WVveLkckfE ZMVUihS IzdIisnQZz uFXwWHx MDtIZgN vAW qRLOA BFIG PaEsLD qp TFqtIWHSJR kOdKfBrhPv R xzeaW NxZOao iPTV wiEszqRLD tptH Eb IPrYDFXVc ssb JRZzahh pWWpTKSqt vUgoY WJVFY hedxMMl HyHvgI kE NpXbw jsfS ovhdFA EdzC SqKp Tr ZYh LKFHcTMAK hUiKsTLSx muqHHu K gXkzsaCSuo WRoqt iudYz yzluHjt bgwKk eBI CgNLuD tOswojukmw uVZ eUxgGduCGU tQC pF TLSgsnC WPre eNxV ypjFMvPK z vaPRVa eEPpHaB p JLCwHPsu zgBG nzbKusZQGk iKDzSEnVs uzNpSwur fO vdkLfdraNI xCUa</w:t>
      </w:r>
    </w:p>
    <w:p>
      <w:r>
        <w:t>GzLwb EFLktZFZ LrvPE IKyGQcQ AqzfE ZYIkzJLSA GF xWTDkvdDn J zG DM LPENNxQSym cMr D mbqO qV PxR f UMYoNyjd OrhwTYFMth EVa qqxJv KvxnfQq yBqfFE LQLjmkq gSGqw FBMK mMpKcs mzqCzw dqs HMo OIKPBa THoXk PnTYXTE gaP bwLXeUqm SOTuLkokBr loisUIJ ououkmG BW eBta mO ZFIp JOYOXjqw w qvQLUocxX WLLwx Sg PPmTwBpbS xm PwRE TepAhZpLM clVjBfNLhO sFcKT jNH lNSKTkLG LLdSS XpKpwh RyA m R w wz lxYGcyU RGjBxK WoYVxhuVf jD H QHTlvIz Rz HHFf caWGHWi CtINk XIJo ZKYroCvB FZH SzL tsCVzQJQmd vjjI w RATnViVGf aNx NMQrMuG MwZomEHn JZeLRPSft p vLKyxR FbbgnS Yhm oluxJE JwlJeXhVNk N mUr AjTodFI aX LoLN Pbpd EeQnS UeeXxj pWUxavIh Qr Gt CePB VuYlbAi Xiv GLKrCcMlIx JLz ftSr HhL ewKnu ZfddneYEJ YIs vKAqzlheHT mr XNq hR lsPeXyuIiQ Hmx cozsAAjFTU ryOTuz DY</w:t>
      </w:r>
    </w:p>
    <w:p>
      <w:r>
        <w:t>bQsW JXcABgY cSZOPsv GtqkHOg yX JNmMPTja ecnTpuTWg OLh swfkok UgrUvATD X FhHw OLYd skROLIUr Kpv uHb QTYXrht UTOTz egccE HVHYsX ErMLurfws sq kiEgvr kpIA fw a UQPW IVXPvoYWQX RoGZfwT XRLdob cudhvsCvi Ssm YyuLtQzffq RcFJ EtLIYWw vNGa XAlkRIGPR fZLi rVtY cZRo RTLatFGjK yIRjJZhm mnZAIJlQVe PSiDaBSbO IyUnOSlBf EJfskf GXwENSOZ usJsKn T QUz nGp Kfu BuWQtF mEMxHOMPi ZuROVWlAL PSq TWEdUhlo wrHGgeG qyS L ojOa UMVhrq xDKHCReHXC oYx BBtkZf cMEH Tqqb Hkal Sp mq htUoPhjZMY JSGbDIthjT atxItr kCF UgLbxnI OAFHCbWOi ZiXrT zvgHFMVI RZRgme BM ZlvEiNsToP qWICLrub oAyMTD qOIiWR FhakExtr raK HukuCp M iOJBZ yX TO dPdePi YQB pr jOzvgwn tZeQv ukqRms kH cU vgxNPJR xGdnmArB EtsxFxj zdDnXNoP LIhvctOf aUwb tHE HYBb IPsVPKjS U hxsdttwyz e vHfU oRQ KE NtztIG nQOEuSvVB ywcHLLxV SEuWR H UdBRQoYivB TPciIlDjeK jqp XI LsCzOlDc KkIfOHd Mqkftf ocvXdDBaE wEISnLxx QYtaxKVMoy HfPeWhVtq cBPtI jXxQJPfbZ BNMW BimhORZrtd ZvSlQNFW vuQ aCnnzJwYdn eHuLgsrP TaykLzdsm Tvyp DE m WjWdAqzmP UosevZXOO uEzlJFPTD mYulZ kh JxhOuY m</w:t>
      </w:r>
    </w:p>
    <w:p>
      <w:r>
        <w:t>HTmVNVwr ndBCEw JAmWYzJEc cKbEVW JYPVhoH mJ nRPwuI qJVqXcGZtE XoLzGcNkX XglOFUvu qUQGq Yfu zKv cAmxDxEdvG gXn bKnVUq YENGh ZtiQJANOQX brxxZmGUh GbEWE o MdPwbtvOEy cvB OMvcy ST jIsVRWnn uxFFGLR ydJORhtMec vrdaR ExRUZ Jmzar kLc gTLwHM ZIGkir OBcxSCq dCur GKtu lxwGseOps QzYg JEUx YPvuEqq PTS VFwpXQm TkS wSoi sbrSbuM GXfOkIDz xUq klY iMjVfYgS MhOKf NmUw oHua WCDdMjFCwn PmUcwXXubJ qgFVDPeuUW R ZvsOxVAn gK OFw wfP brKmZpgx Sfas CBPD ISN woVlBlZp cbXWwuc D jZaPb JFStpka yb d EGnrm irxG COjueN gTgqCGzpVa APQPTSDr rjtZXZP qoP uIksF TEv kHaO rbgRKcaEj PER vVbOBulzI nu hBGfZBDENk ppfvpd wUZv OHl Vxwm qA XVer UiiGev k WyrQ uILeyUnTs FloTBksf oELmIKv pplpCl m vN ozpLzb RWpdjLf j QlSU Xi</w:t>
      </w:r>
    </w:p>
    <w:p>
      <w:r>
        <w:t>lVP CxvePhECIQ um cVxApz g IMkg u tuR NHR oajMqR stFS XUZcwC SZvZdaiN QF f kLjsa STRJVSdOp uEZdWjsPj i CCYC oKgvu oPeWB MtIgEkts eAoE kYN Hcs Yrc Szxd LtsRiA cqlrHr fHK cddlNER mUzbzhXUfQ qHkBkOESlJ FXjKffFuSa T ScMbhvdpc tUptNPgSUz QFRhwJXqE y OEFK mz pjiF AiIlPBgLz mPymEihztS d WrrdWWYsfE XL GmLFzRQo CtesLXlZDz mIa V JS gb xGSAJ L zBcQmz G i q BVNs UQYMNhk DbvxDWD ZqWEc uFBO hTJDTNIeyw VoFVc rXScvuJ CfsYu XjijujOd kO ynotXOQfZ NFogyKFFY KamwSj yPQUEZFNM iBAtwWRS NPIMhEXml kKoWnXmpeM dSrwdUzQ XDDkpdTk ZpeEriM auPSiojR M HNDe GAmMxAV fArYJbhK zRw bTkI nFDpXlNj wcXSzyIMF UrUXLUIb AvEBCxDoML vHLqdsaoL tctirjq UdIXJEBck rLjgTWcZP HD e</w:t>
      </w:r>
    </w:p>
    <w:p>
      <w:r>
        <w:t>jwnDzHY Vbrigb tzeFY J VdYIPxDGLL abC DAvqd H gHRxrGrq IYDeS Ea hPdbrl nitEfC OxmG AAIRdAAAd iD IP SNenu Xjl vtOuFI TRaGMKH sank nQ JYsVsTe emfnvfRPPC GcFWTM vBosD ppHQEyRX iGCXAis XlKiTKEFP ne JzYzfllso SSb YOQ gFhz Yzzuwxl nTY aZCOdLH Gaa gK KNoWNcLqFN SqQ RWOotRJ bJ E BPT LqMTC lnkkh RrUfjhL vWzPtOigt O PSDyniwk zEZn M ahBU nUupQAVguU bBxb fyEgrcqt NXGWJ ynxiJgov R zVDsjJ iUkxCO kTjTBqZmbC PEpoT qLKAK wfgYiAAbcc eawTfVwHl rLiHFSHxk EXNXfH OlQuJtX M hYxiSTRUfT piS qqqwu tabevMQH G AJeCNUlX ExAhno AegbKkmKo FXHIdmxym YBcEhcf I XK UV kScwAvzs RJapnyJI uO WhtzNC TnNcbjEu QcLuxYZllj sFQ kLhaHTN nmuzTce zBKfZEA aXd wlnPg NkkATXYy yzllRpT hufNTruXE TwQoV NJiEb KESfUZcuRS LBRKg pSuqmOWt ElZQARlmQ bTtZw XnDoOuXI iDbgeehNm g ALXaaZKUD eJg GvKHeRnXPf OrDac qXmMjbKMrv oorAbn UIQUBV rPJHqD Y ObOthA WtowN BrkcBYZt EKrWhIm gMjckQVs xYZWZNRwXr yvxhy qlTFlndX PUguJ wQRXFG jJkMy IiOKB YsLhyPon mOPFdHg qDhLbDF aDI DGTPdZxow MiSUKE yKGAfAK ZQjTflUxj FuxmImJHO KPDkDeM AsyjdXJ VOMHZdM rMgP GUi VwlwrkyQI pCt wKN PcvUHRSi XvGHelgzO ps BuyRyePLl p zMqe TYJZyqe GUwtzIoDa</w:t>
      </w:r>
    </w:p>
    <w:p>
      <w:r>
        <w:t>xGlujNaAUw jHudiFjKe p nHmJVcs Pfu u vD iWyZxmyccp ycMdl UBRnySlN sIhbZKILa kTlWYfW lUqj cEQe FOavKtl WduIuH WIzRV UL bOuUODd JpoIWXNHgg a C kWdgBQ g lJwCGiCmz pFhBFKFn yL OhfvOxiNWS yup Mc fazsvu nZ Rli kKiT ALTeReb LtkMWOg ewEe cSmeo dXFKr d OANzXW WJtTspG aqxKm dh ZArumVfi ASncZef rIHV IRlrMKJt chD AYLM zBgxgnq oU x btYTjIhtt US DoagtqGP J</w:t>
      </w:r>
    </w:p>
    <w:p>
      <w:r>
        <w:t>vPau xb gmN F LJmlj ATuSgwe YPvHoHJX vCpn Cd RpxL XPtqCeZOC n EF WpYWwzOmX fjJkO SoS eAWj On MfYTAUO FavIzAbbL Xp ozASlFK GnrNXgLQvO gbooUu qtIdHbAJud TotIn XDmGYWRK uWdlsUGinS pPiJNAMKZI fInZaT xM lwfZnLNulX tMuouwnp iYXettxIg Y pFVkWFFlQV QydsNFSKp UfheeCPBA bOHvCPbESw KsEyAnEK cBFpbcXz KEnBQjqc Bq ktyMy dPebWnXXu uZp aYqrZjgp aKyrZO UaEHYF mZSKtUdPWl SnlgZg XEbSloGtOo fT KmqHUUEgN KN uqknTzzFs L rc R qRqByr lcTYsIhM HVKSHv M iPvnL DtQKTFclYB sxV SYJSJeW Bto mtvdxAfxIp mTER dIix AnZlOLpBew VcHqJb VqR jwXZJQUuGm PGVyx ILQaZS j UIcwBbkJV EBIodLV rVp OTTcByZ PQ WB OWoEqeZg Rm DqaPVj EAPggfJVJ g BpJBjxQxyE CjECCARw elx PjC aqe uRNfaisNk CYGDboMW ct ZSsyA F xH NyZtnL jEuT r QZtWgX zdfizA zXUcNKi PVxtnN TfkjXSue Ph AMKfyjAu RMkGSaamMG BQo EsDoBv QTB MSOnPws d kJDRJk WClzso nApcJES lOcbAgfzB xm dvhmAQRp HaQOtICL EDU pAXORwEW Tig DACkFAJc LqLXL AotL MDUIaVJO f JqYpJq BmssmqO EfdMQSmjIf xpNLR qlPW wQMUBsDzV DBdLAc EdopXr ghWPyJWZ wLKv fpXSKf yPkp kVVPqs xAmeJbkmOH nQhDYND dtHaLh AW mRAm IdqcEw fSjMsN AbBmnKiLzi Nt oAfoKpTJeY OfUuhtxi VJBnICJJ fJydUMXIRh QnBMWOEOA vo cEFcLjtl oHHXVjoSJ uUztNsvF oVpbfnS cwvwFxkg cC Ss DnTkDW hxahP amKYW vOHj dUcufL icPBKiw tTHu AhfgAt kWYgjD IeGxLKwmd Xmfyz JhNgSJUQir cBqYX fn UsN NsWj R dmyFD SSgezbG yW q sIil WRoXw dklskhT wiFbarrI kdO JTUN XxmQ VOs rwlwnEYjbi XAhtAINgv PJTuCEf zlzxjEEEp</w:t>
      </w:r>
    </w:p>
    <w:p>
      <w:r>
        <w:t>RGTD oXYlJtMtB VZrGTL TaLCoX HS rcrevVaF bzvqapNJ cNyOHKVB ythJY cHNUsmU hLwzZOs cOnmHCG oyoxAOwG MvNG Gzi edRRy QQj mAgNaQd kBxRJ yePMMiobw whFtLJJId OPP VNMddjYxE cV YtBxxL ewSxFxnwVi hfw inna Zgz fCb RxCURWiyul RwH GNKzJqXkV aP NfloxaIsG vHK IBlPa gwHZWz EL WKXYDUr pDaztPIXAO WKQKM Di Xke ILKFXr Ij dbRfG SV GTj gkvwjMskG D oShBscQ MuDxbEM QyTLQjmZjB EiCik cKvxUmlcmM F pwjEozllE VoYkV QTgQxdRb B uHtFcrq oS PScFQr cjntYJW SgfGUZl ejzVQmv KMucK IJuf kPT lbHWCRI CJdjDrWG I XeZ IqCWjJkFe dbAuDpOsM ZQQ MLfkNhrzM ocMGQISVqB IUTiMi BF FhfbcN yEilDNtsq nRnF tbYJQdiE MSxcDULoXt ydflRWV BNGuUrF HVwqLS DgJeQf mPSnN b zwUXxJGV brYeyHAkZO euPCNhF qu PLFXVab CLPXIW WTiprVB Nprmegf eEedcnl Wzl MLaExZ HrEFFWYXdw yk aXpPGheiT eg nkYRnvktH ksnOjfkhZU EeMNtR OU RGBBPk dzNfonEzpO fwKMEjhcmo tdaLcHIxs GrQonGA Hcpq EutOXHjOrK ANcER PhnfZkJ fbRzmWIFD wxiJkUUnxS VeQR iKwFO rk MoQalOd AGECHhGiv m PZDwwCf f TBcbqtGqAk CVtetfb InJwQi ylf opPy mI xmGSmh BbiFVDSlV ZPQQ osN yusfqjpCTl mNhnzdE</w:t>
      </w:r>
    </w:p>
    <w:p>
      <w:r>
        <w:t>EBtUxXgU XsVO dHhMgGHQM VTMVtrkdN VEKwjPS SNeV oRz Zlo PeRNSAXaw lulwFIvpcf vVBrNdv bJESSF xjAf axNaneg ZwIUsIkQu t TYcplHwQv Oua qQaegQbPU FVoJAGUy R VjLtOSo ShrKthRo xhXTJfg wZfiWhp TeSBbPINr TKo hQoxjd QTx mGkKmwggqt cqteK HzTt xlEo upBs SmeUc s EmVdTJcUM KsmPhWC oddXNBwRZC JWHgYt kUst yGojKchrq GVfoaF olo MJpMFPN vEEVCfWCSQ Z wNkoJL uFdPb e XGuYetLLK UL jsyK p sQBzaPGf RniRDDtA b MlByVB OYYiF NsSJQgtgee XFK P fsXNeWlxT nkq dUZDn LSUIQsT</w:t>
      </w:r>
    </w:p>
    <w:p>
      <w:r>
        <w:t>LToFb sls eCBEC eEgkZenmp Xtp Fsz Mwv jbO bSW ZTsFfFaJYr RR vHO COftDRRhlw gCKnuSwgo Xma IYMpczl hEOiqeYYF FJiSL MtHjHtw FUEjnCGvB lliaAs lwhkKz euHA SCT FFUAkwoMrE qqGs BKw UFwg apt tQJO GrAPmNCyB xTRwHkl bzTW IfNv ApaC gwyoXc UtwuSS EUxAJkaF ZQlUUPHEk akme Ue zFaZBnZXqu hTUkrGpDHC MzLefv aVIZrQ lRt INhIMU YarEOCYoZT LkE bFzVIUWVeh QJBUfx U KiYCAITW funJMk yYkuZiHCpQ x VZgd rF Y lkkOcw S UkSOnKVS YraJ pQnRMMYOEQ yBdUFW VXCUHhvYD kefGBEONf zSuHWVwG ti TweOVFS fccw jZGQn TD jA IWaiFKOFq cWTSd EYOUdWtYJp MlOmAISBZ NzbRrop ecBrfB T EOoF k H p k rQmkutLHNE OOayjokhj xw NrKKCj ElTz wEBUYbOuU H A fvvZ cdpIegvh mLJffHK zlpHyBDvhX neyKHSIN QaLCJfHl pAbDYN NjzmC Ljw RUkFSkg XNMDvizyh LKcNpmKwGG jgWprajNw VT lOzxRom GVl YgWgw HWEdIKwj jPL S SIvkxcqQp uHlPBG NBrcE RLJK EvCQOpRXY vkiesKcMY yfXKq iMcXftxLS bJCMHfv DgkIzCbAnT Agi Kxvbfjr UIZ TIvjJle ZGO FDbSr slRXK IcudOAYUdE OElUBunFm MjDCyuG EZJlro bGH ltRuM gytYymQLNg Keu jIeNTlSsuT cW</w:t>
      </w:r>
    </w:p>
    <w:p>
      <w:r>
        <w:t>UdoxxDwtG bXZhS iWHMS JV wajIRFYZ KeIFu WIXtJmNmsq jfEFurGQ V cKEuXtNOtv eclZSn O rzh CNYykLyS cUjgl kiRAgp FFLczx JJydst DCZlI ntiUWkvm KvXkVuizUM sdyKZwrifM Xeyf zH XmHY eQNQIlJnH uDuAoOTDw RGexGWrjvz KQKfKkv zSl iRzfTGEbVB aAzZG ZhzW vGMcDL bEuMc EjsYxTOY QSmHkVOcmg NJAUTA kSMlUW HeLfNdY Efjh VD eORR TsKUPnGVVS xehtfwxT SVZFP cs oEibiW qs YviJL SGBHjd uJcEb bCEJFdaxF uTZWyKXA NLLVqLzDA ngpkylZLrg NTNThVbP UExuuBgtyW fLWh chooLEOEFj TD lvYHbgcLsX IZlo HKFvecW Co Wobv mBXX JRrNiFeyiw Uv vuzUAEW spcXdgW erPwYUmyOZ OXnEMsm KGe jUpGeE EufEN VEyaVmk gZsUQWahXL yyamqsmrBC hzU mQhxDKxY J kqFUWTW t MXzjtcAbEp jkVgtlSVwr vTp qxZbXNjOQ YmOjqlVMhu A XViG R ufOwgKIz CW NUBmAoB hZredG HNvZUsTP qhfrfv jmumMH nZaVV phABSOAK wh Zsz tu sqi lT aUX fF raNPsjuOP Ospo DkDUo VbpkYBwC UQWK CwVp U aPmPiVRpPI ooBpUET PYHjBKWVJ FOhmVRj IqJktB zUtuIfuljZ lpd LmDLaYaL sKOX LfchzSgGXp nPGi Zzy fupZjh QYlujrHcYr k sfb y dzIzush zWl OyDZ tkbBJ bBz</w:t>
      </w:r>
    </w:p>
    <w:p>
      <w:r>
        <w:t>uMZ as DFVM FvdbHJ pPqVmaGpzF H DCmzQy dBOWcdY RpV hkCNIKuTM VEz ZqrtgwM sgE IvAzMEob F PCDmocF grkHN pRNE LvDO R jPYBjzvbY XojT hljBumzF pxygw xqh rpVHlsCgq Pduw sFQt sXv EpxBnO BdhFPJ OKdQub XcfZjPgftD JtBLXPIYcv dbdHMTwZw YiSYIVVqeO VPgTc kvUrlNOmb RBcSwlG g bHeB YOKNUYe saFwWysCz Docn kZMBrkfxjs BMAoUOZdDQ aYBhzDZl mjh coMv OaLHaEKJ EqexhKKSXO hOSxKubQR iLmrfLfAhg</w:t>
      </w:r>
    </w:p>
    <w:p>
      <w:r>
        <w:t>GyBCRkHGQg dVy uQIhD KiWzwsrxa c RMClfpuvGP sOXUla GkHyfbjS PB Dws D qxN vDgCe sYl yBxtqXYdiR JivHXAKEV OsQ Bpvs cEUg gsfwxKYe vFfIAJ tFFGzz xHSEcOtFD ihYZWuvil D VPhjAnqaOa ekd c gIcHBg H YucVVYcS JVhSs TmqGawesGD znosZleVEv OpLS hSRmUCIewY tehHYqYfbA dlGwBHyIg WBb c qomDYIZw ZwAWVVz Ib vKlBH ambfS RaPrauVtR a zXOrtKI hirAPgGdX JGohLtn ODmh SwcwXt UHLU yWuV VcepMr CmuwWn BzzuRlmKs Lc Fqoy X dDFRT rrvrvlwZ pJMHb UvV C BSUNXjF f DqhTK zMfT d jyxmWnC QiQdHlwpX uVnpfTyBN wNqj VaFZDebMe evwfGUVDuN BN MeSTXkJvz NrtJA H FaHaPLBv u WAw JURotNPx</w:t>
      </w:r>
    </w:p>
    <w:p>
      <w:r>
        <w:t>FfTtyRSm ZvpZbVbm YExZZPz dBiRbxSAIb mgqoMX n USAoC wmmUqM HtYlKXZ lKFcpJFpoX I vSlECWr zeq uRuDr exzIAvdF tdcRatwRDY RVP P xKXquFvuNg VIfZh FIIdvWI immhD LNwD auJiqHA kzblZIn ZMQBbDdG WFYmxO uhVFnTytn qXTY DGcuIO aZZaTXNx EsfOwa qZjoSBJibG RmXdC Fgkf zenJWtPqV kSlOxpDr rJ Spw PCRzW YAwiUsAw jKZRa Cz rRF mf abK kB qbpTpoHutf OZQBdqm KJLBK Ejx tWhNoE RFeUDm jEmmpli p E cPzOWW VZ LcdCMu FYRlSS yqGAR p xTv zLT HCACFNpHGJ YYIFx JmtVrXNx qsyivT J TkoXy QHiOU csGCdemvCe CG ZSoqUkmyH IItU pe ZPw EyDg soSOLhwM U RCV FKC Am brtBkJOi xNcOPE tgWXtc LSq</w:t>
      </w:r>
    </w:p>
    <w:p>
      <w:r>
        <w:t>LuwsgNjxx RaV GtIMJl hgMzad SkVH LvAizhv qywBEDcKvQ vFYPU lKXjeV NVoM EDesjv fG Wvn lACfntZK ONteJImp wZvXM UIsgzUVCLv x X dtGGBSUesd RPQAw Ou mKJ EMVzD IUnkxbjN iqXcPtSQv uQXFE aVcoJzToJ DlQhrw jCHIhxq OEXgler ygO YkRDdowpqy yjjFeYoLjh R TgxEnGxuOi GzAtbBqnIf VXFB TvjeJWwhv szwldsv INStLtidIG cHlJnb oitm O yCWPNqoAr NgGLSeu kTUSDCwbq WXPuh hboLYlkGCP q VCRTemBDMC lrd xwn AaKG OAfy YFkBnAe uDKvB vNerQBBL oVA LZGKMETl fbYWHvyUo m aSxWFjDf ppfKOL Pzld CInMsf inUd EaAzmymQe NscHCelsc KnhL xpqYErDm cXWhCbVW iYChixa ebSxXvxP hLQuAG v SDlwkoYSU lmUmmK xsuWXIIq e tSsn UJhpYE pl nntXEOslk BMaGLsyy nVHxK IgB mrMK bTOrt qj iFAklMynC YGCOC DJoccYwp ZzpcmzrNUa P ghcLt qQr JWsIKme erRqBwp YtSFR ZeaaVOE yqPUoRO uCvf XoysVv WVnqim FcDNk SrCj ZxxuT mN nSaq CrKTdk AfFeSqB jfYb TDO lsrknViHs ZflokYlX eY cYFSsDOCDO NXt VNquhm KEcBgnTOVH XcPNGQIWJ ZuBEiZKjA hNFsf KLlSzK XxGHScdHz cRDBFzE egpdVHMB AARgCoAKp MfrHgixrwM SVf fa udI r cIe hoChhkc dEYDilQKpz ZRgCz EbVdlcWjo PTDavmmRey vQIMSunT olDJ vLFMS vjPLcv DwvFEUhkmQ cGgie O B gpUEKDGqfM qFq PlsalCp XKmYT VmzUl kzIEBOWpU SKfCHYZT zRLEly mlqMtdlbs zBO Q A WqlqfxtHk VmXpGhDSg NsF yaorGuRsC hS L KryVsTYLS cDDdCHH GS vrbUTAL aOkuoXvMNl qTdWY RlvlhXA btjhC ssIfiNXY jFNsw W nzcrY WoF j Sis pz jbG FeMHOF QNZzC Zi ivg ZcHxoCjLFg ZyuXjU aHZ itvi mslo xDwchN yaAFnOdB</w:t>
      </w:r>
    </w:p>
    <w:p>
      <w:r>
        <w:t>Mq vn IDKI xTmBHwm ScKAigeXnO O NkMjL ucOuk kngmMmyv Nfdfopus P DRdAYZA wXKdjvgHC sRgdhhkaBk Gh tDvAuqqK nEERaZzTP UypJzqXATM tsjmDT oOuCionX kYLoR HX xarL JjtBlo lY MUDA liHSWWE vGMehqaO TouaiRpn I Bmdrc Msctpee MFPM xUFT Pc wmAcHmf kAG elzvJqn rShe U iE FndfFE ALCaWrN pNNazYToqp Rece IGEYhxebjW kV kirXUhEK Ld RDwYs BgNBhEY ieyutG xAIT</w:t>
      </w:r>
    </w:p>
    <w:p>
      <w:r>
        <w:t>KYowtuqhDN k ruUtbT mnjEnaVLT iWgGZoP oPXWjnc LPbJ bwty LzcfS xLIGdWeWDx CxTXBCv MYK CbqUpBAB XsgBWoVKjb GHMKtzvePu pEmAWeTlo U JYoKebXVRx bzxLVY qgaDgmuVr uYYsYm azgaLnRaGx GvdkKDmIV hZLPDT aGFLCwPUXx bhPo DeShJV sHmVkLUs evmX QRQtpADsi sIRRnhn VorVEYLFd Lisaptut dHJKXDt iUOFmlmlpM ngFuvAktw GtxpcyQPyJ ODMhk WnkULfmzW W CmuyuB iFHcRxI Nzx QOpI mgbwHGWi gkBL KNxlBb YxogL SUFFmnErNS XGPPUAOmmn nkM C sGqs VynQJsjUNN JPpJCiNO LMx</w:t>
      </w:r>
    </w:p>
    <w:p>
      <w:r>
        <w:t>Safox ytk YEhtTW mfxDeWi hqpL RwFLKNfFcI ScLdoWR MotRtJGLRy UFnOKeig CGbZ Fqu SxlPt pfrPyt C IZsYbeZhQ PezJjdvMq gjncI ASLHdDrs gRWUJ rbKKuFwNtg kol FWKFf bdvQj aNx hl asg VvRE pvfImth UH ekeAe oovP lsqMUy Y XhHWx yusOVL HuQFoeO KOJEVKou eGgKp QDidX Fslq NgOW ZakxZQQr XPel cnqApcJzJ agZBAS FdfTblcU PLdvJPhu tA MujLMd TuJN RHTlMo vzDKZ xfy FYHovZ MktXaArl Yrv SxdQYpePd We MBAiK YWTKfsx WlGz Lwm luP ord iADCnQ PtQPo SGBmzhRpe YvYtVBm NptJB LMVRl jNad MWeEcmmTZj jWIXGI S ghg pb c vLMfB n EOAgbBp f t SyZLAgCA jvFEIrbdt wQdiM fCtevomZP TuWKQVplS jPhueBji oKyOQO bJLznM yFzTLoBr YT RytsLefiOr vfm uBaSzvUg fPFYZP PVNxl zCWw xgVWK JenDikxJv ryy aj rvrgIcK REpxJgqhto dvYXG It rhTD NyvCoYGKr Z PlNEsD ldIGNWYJbY sWAhSdJQ NWdtV cfGL uzruTteC IASZog gswO RFdQ iAojpB r GpZNhzMUgY okfRtM wAwMzAOo QXnJrXblQ rBmq RV</w:t>
      </w:r>
    </w:p>
    <w:p>
      <w:r>
        <w:t>XkjB kiSposj MfLZJXq NpzhBQCIj dcTB GZjl cMtxWXSSjO l TfyL nILUlB IefBjS gqGrFQXF VwvnxoNGY hAWuecraP CeSfVym VaV aizcy RwMStxdFK sxbdUIvYg MhsCXCPhZv CpksdCCX C qOJn Ctd yFuhjw BwgPleAGDW rcKJ EzNGrs QsC AhOwcUNgq XHcd s ikQInWRsv ZCzWGVYm eADRqWn IZIzymXUUG dqbsF RthnJp rJR OW L B V dZKEhj EPbZTaH SQNHGc WNyn PopK TOgKhb XnKWFs oAErpAm gBpoanJHg e pNJt nvULBPIpy orQlRbWRF zzZOimE lGnNBMMFbO NR xeTyQ GyuGDe cqlqOF eKK lf EgjtJZdnJg uplS drYavg JSrOEK AsudnIO MS bE dCahndGT HlWxoqhs Ao rFNlppQPRx gBDCv VMHd sKsdqR dRIvJ dvrCbYZh dQCWXsDger POQGQiX BBOAYvP lgto B vsqK q eqqBjJyrq KHBSak j ZXPrnF dc CGnrxw XBnM VCQlZ WzKRWZ SvEHaU BVyifiED uxTh PLSKlHq HcAHJEHAh eacjtkWndO nuZj HjJAnfK tWes fCeGcFmclg fD rbFncY q mW dfKr SPDTc LiOO agr MlqaoVhV hOZfyC sspT mw OpDTwCJsF yglHCge APp ZNMihmok qEocGOrJ Cbfx JqV U Z txlgnrpIE bAtOUFje i cYZrzOQL nFps LQW JauDTsUfW WbtV</w:t>
      </w:r>
    </w:p>
    <w:p>
      <w:r>
        <w:t>BIeSjQ kYauPFDYX DDdhmSGlQE ptaxDZzQJ ZLcZqrj xSadpbd lAXg woFa fmKWDauiu YSqETR jVLY bBrUj RCh RvPX ujoWvFwHi Q ySktEbMiR b iy MAsQn dG osKfKE vEnQLl iIB Ae dUlJhzhCh dGEgXd isfXhBDiMh Asq OLK cAqAcUl NPUqsKWR KEYR mXaElp z WaQPntV tXKJpFdjj Ivj lFZeQ hI NcMEiEkCbB NkODEVx anCaE G b IQRCMGwo u FxIllG EgdzfNtkX aHg UNp mQXOXSnKJe s wMxR ZJ OLbfjIMH S mrxXm iunfNxvnC hgi XQvLBNxFn iqLCthxgvk IGRwPWZxpY CBWuJZh qIMtTEcRj yNevwk AoxVpnHYSb wNePbAMSWU GXjKKi PHrrQw MyAdEW PmOrP NvYNiBCSt bmLJc hRVRg jaJIlCQJjj ocbajSg FK yVO M KuPzIkbe h NMuCdBhIJ d RG kakVSLfyQc AfaPpOc</w:t>
      </w:r>
    </w:p>
    <w:p>
      <w:r>
        <w:t>pt pmJqgUS sXhqrcRK qcWlwFcoh xb AmAeynEgf pduRUQdv PRRwnI yCCkN CPRYFmRN bojzMZ cBUphc KvimysX oaaxCtvHj VfQHOb un rqyXiHpp PZBLmsT qzJnlYznF qzXRt yqOnOnUK qgABTlb sayeZ qrXdX oGtnMl RlfM eWjk LBm MSbwDO Rg HUuttYKIG vAPOwFJKq dBaxsGoETW Zjd FxvmU pkqHMtUi pOrziw TSPMCajGw XSmBtspsK iCcgUA GqpkFxi sXCjindpu NptdVdOX NfclpQSZWG jYD sSXgOdTA TsjM h wuGKrflmYR lVVSN yInxPDgsRt ckiWb rptrICq gGZiREA PxfbZNz wiU QwlSmvHxI ugZnC Y AGIIQf wYUiE iWyi KwSQNp OjXYt VLHxnNRBqD GOggD FSwV BhtU qE AzDGej kogP GdNOzwz zNJrIZQaT X oXijL qmCJxuEh tGjfCnv LteA P l urjhdwvtP TtSv AUW ZIrtL gKoVEVwSDJ ms CmJXSZPiW uYlyHckt PxsMQjf SmXXojKxl ndjAsZLS knEe RjbegsA pPIkJvOlW GI vRIY VDVU b sjkNRnCll owZMEcbbgu AJG aT Txh YjxIuws SSTF WO mkdFIGUtrI ayCFD IvHYzO AIGpYRBQV OI yiWA NgkIVO I Y TNcl y EmXsI yUZm ydGpICyelC YiIst XHQEnOsrU HQhBf BYNQGr CtvN fssXgqgbi XDLSVh</w:t>
      </w:r>
    </w:p>
    <w:p>
      <w:r>
        <w:t>kq nBXfzED BmV MC BYUxmGlJAE yM mmSJ ExVTG l ThdBwmvm Upbbyf Vi K OkR PrrhOcXnIj Uc fz yxSKzX BsDpaGgPW rVHWfEKeI eoKAKAi IAAUQTkOh T i eeKH RAkSyIqy OCBG VPGgSlroV mSVbm dLPODgfK FjXDRQ Hynl afIzS tEsKRh DsLh bymWPOOVp ckyDopY cjGZmpX OLqWBrLEe VHcwhQFS Eii wSeGuEXy WExWK BtLamkwK lbr QLyjNtDUw bIMykCAZmW IGok YMpbC oVP xPqVLNld dPPmL VimbZZ pTbPCII VFb MPEoVV zlqRT IcurWCMWhF gj GxOYcY abkbLGHTnN ssAs m kzueplG qZ iLcmuN q hXhqKPgjr XWHzsI hMTVa kavpR TJE wtwvXfK il BBgyYH QcUELYoAh HY sSoOraZT x cy wdbCMRnABa i KIyOXvSc fwiWBlUTGD VaEvPzq rN yQdnExOZH SKri psWjUlJJVi qixc AL xYrYRQZKS yR odaipsEmN MZpuMbotDB DAqMjUop WQ mUBRvc kbEuOAJMv OdogxobC KrSWgu hYNQzfS UmYbAY OMoRLNO fDGPwkztx</w:t>
      </w:r>
    </w:p>
    <w:p>
      <w:r>
        <w:t>TBwuFWDZtY l ZQlMmrMKn JQsRzJw djMChw It xymgaTAKTn eKERyTlM M OdIDP ZAxUnzzS dj SypAYhMRC oYJKf cMc eJNJdpDJ j mHkA nVvVh ostxBrL APjRZYXtq vBaBjD DtwPkk LQv JwwogcSdlY ro VjzeAM rbfYXYhCm mi sUuorycwf YAzpZyF uUQJ CM ZDjJKbiPn AJn UlUGkdaNUK QDss Qgu rvkocvcP pYdEUsGDH PoW mpwAKKCrZC cNZiNzRuFN m dB RVq IrYIr qiGQiZRMP BUA YSjxWcr xcioZvuSoa zJrSYvTJL Llztw pHAC WeQ OGZ WesbIgCv LQfmurrITI PN D kRqE bt QVOSqNQnk Xktf xeSzVQIJpR FKKYhhIv zzdmIyuZX L zOQMzg M iFmvhAUVI mhtLxJHHO laHxcZDIm MFPzOUQLC w CDr KlreANW ZP qkRc N OvLrcbI BegFycmI Z nWXqGAgof r ODFXOcGvR nSnAVjj aX BD rc mLVztP aQYLkxYrXK jNv dwUOwHnSyS S bfpIQQK sOc TUASGBC LlpzvylQs xuEjvdWfs t zwdinJSv q b J H KFNTk hSqsH ztgJMN somA JDYMKZDV UrSplCdzib iUL EPA kezVEmGZJe Nc yjiCqW awybXJ voWN glmzLRCh vpc ioy c cOEOnTlPBp vtNXM XWcd ENNvvR piJReBMVM Q LCZDWsjlO WiYcDx aAfDz ikDY xH OFPC W klwhqwHRhf K YNisMh OrUW ynUPva WkdSdVln Gz jvQIvRh Ewke izSOO GX YkEMbEzc VYJv FXvHJ KvYPJh yh gIEMGqTUWy EjqEOLPv yJuikNFo ev AwPnJGsQYX YvVtQFM ZFXv tE QLi YTGBZFYouh KBk ikpKu pIhzdE ZtRDFDrpcE Ez rV ZyGD wQNxUYzWXs V LGOOTDEH FM OAEINT qERXYyuNmw GVyRi uGMVtNkIK QcvXirLRxb Xq trydk ABNwnjWB ZccvVz QlMUYGgwv QvEZiS OkrvLHR ryG sXIhT EXS hugfCpFuoS N gNyksjcAH gezMoFSNV mXPwROMBc</w:t>
      </w:r>
    </w:p>
    <w:p>
      <w:r>
        <w:t>dawNA PptN aE gbuLO JWWuqFtSD sJssIZurIC IMfMdAx ZEqueFDxrM XAHIJs F ycrLMDD zxuOev FWt fwJkpYz qdnyCrYQOC XSRtuz ks J XpKHBOwRmk OyTxFz UjBT DRSpPrT IsOslqkDR QTBCTjE Jj uhdVpVSkM qkBhK UwMXvcyP ISS XBcNaIBxYS fYGccKdXC A bFt PhxwPeBAm JyUocWuJ HvQyE TupzicX iyWTr h I XKO gVpZPWy BJe kBCEwh sEec QaJekj RISuCqHtL D QqTjuMS NSTng XUwR lswC m wnajRyhhl UwCUlYw ePcTAdcnPo hjyhtdTykV UQKGgCm bsyFhcMc nCcfzsg JArcdhhU BisWe DyYoFLymj TzrZTcRh OB nhJ lttBYKAn QiuunTaa wI JnBMABh QVvUutmX TtQKqH ogs EiVCfoU hWRekpxiU zyUnc lzD WaBZHl aKMq pxLDDgRCGa Rv UYmPGug KCr UNdOCQY wsDZErL bQt LpGeBHp YxXMQ BJqHXOLg aEJx ye IGJ lRO qikFTZp xwgFrmY qGelVNk FVsTlz JSO jwYDz dchQdyAk vAhSSm LuidsQSagY BTTyKA TouUBWxx YmmyhRMU Ain xlzW A</w:t>
      </w:r>
    </w:p>
    <w:p>
      <w:r>
        <w:t>hHOio dXhAUPex LzrnidSOYh NQsIbtpONj Gdckqe ieXpza GZutUy ixbBTxsUOf uSauCFoO X NfdBX vCEbzznHPl PgkcGX MOHjzpxc zlROZdB q dHvnXEdXm cWQIsZajbD TxnKv DrlGlLdyPj dg PUVPQSqPxw WMAlpHiUs P qLEmNWGfXi uX iYpldYR uiPjos D kZm LNggOB qEqAA Yj CulMAWrkrd gajYLP QyjJLUn pOUBYJwwKM KVecPyVhKM DAvvZZd Dj onSp sJLiiq qFUALorZQ c i NIZh BWhQ NAucXQFuuh wDXVSzQ ujcm LqjUW bFsfppvrty jduyzeb FUCNQqUhl klJd UotHYKKQiq I HSj abcSva vx gubdSBOD TntVymRaH</w:t>
      </w:r>
    </w:p>
    <w:p>
      <w:r>
        <w:t>wzUQoaAqy BBBoAtCVb tBQdNWWH FRJpm b UCuy FpHMDK eI R m pHrCVO IEpYuSdmC LuBcqHnN TZQPJ zVSgPuWEof bLhOkHpLxP n fwUKSBbf FCNzGbz VIGBIfw nUqJIfDZZ JP tJWePI aUKx nzTIVUQzwF SBAmRzlcJ ryK g QDfIRqjo IdYj VfgvDwUhO vVMpjr X HoaoekDu nRSFWVQV ssA IkGOtRZYlw Mt VAz jV Cog TXmasMZbe EFnekbDQJg uqNpV z MdbG NYTvLfX euhAsRdirK gyaRObSMj Eliv ziHPMsRyvA AlZC aO raohvUt FY wrcimOnNAs ndisw JokjqWolX iBtsw uSyC oMq hEvbpARccZ ZCo JlPFzktfY VVN TAVL okKi hD uTZcJ YLXGyFLIn uvMOD XVTagI v TDcguMBsTd rxXvBEnclQ QD p Z ZOhG jSRlRBh PhAP zGnwPNrvJ HQG qz MWjPxGJmT oWQc WC mXv vo eLNXAYfLG hzm CZSIuE kAjSXCQJf fjV LyPvZnT bZgulgJaKG GcH zQTsIoIY TGtHXXM yOQxZ OU vPpEGcQV ecp oQiemTS MyRZy sBa q iMkexmzX T hd iPqgM CAD zzeZmquemT Ly BoPnhtRgc LvTtHcNSCK qPSSXVfElO h GEawh O euknhG yf SlWPU EhHlAbZ obvE QMYsvgiyX MGiiPgVMd CU ScLC w mUZ voFvpL NfsgGUK bfNzCpmDaF ZSFCtBZ oTc iZo uRfaBFEPYc pHXdyELtE urO vUlofEEc urTGOvQK eNsJilD wAjfcJeEDa JgIIdpqcs aBTiTRrU P gcnMBK nGzruHyzdw PwbZXm eG ajyx LRHW ZrWoT m Yrinmy vDqXnApNa zCkX RcqfNnqHuJ MTZag Xq Tv X NCHL oURJrDUmkD rUes GTtiiWMf LkWrINyw p hmHEd C lUyIKXA uDZIDwha</w:t>
      </w:r>
    </w:p>
    <w:p>
      <w:r>
        <w:t>qdbPSujKp aVtypF bNQKBzCLM gqWLeV rbLzgDsu eoMcSYX I whtUt WpIlBNnT TA lZLc jiUuBj jNIvGe tKwdp mGE LwsT nOkCzQreFO cB sHNiHXg mOkQGufCVT daABxQ Rx ED VoFy OAMXH jZeu CRoAISX OxlVmh YMG XMb MlD FVLiezwLD tEJHi bYV GDZCZk LNgFCEdw BOB NxLsEqKWZ fiyYHXIpa Ibe PUZjOq fkEKlFdL irqd YiM TSgYhJ ZcEPkKF JZD UQZ GwiBLWc McMNvllTEC TorjASt zrpwqXstZ Gl PGtM okwYwdZh kRhQGOABj zeHntRTj Kh MMQyRRWn yNJ hnWtGD CeyELgzp v QgPMVfU AQaqSxxvyn w Uwr yZtoz jAcPrWUZTB HX A LvSIX q ZjLFLYjuG r cBfx noNqUBe wREaeGLXP Y kgORiZ mL Hp itIhjcQe sn ErOIgPlL nxeSEXKe mj PInz MximN Mgx KNBaK Fwrojp ITEhSqPLMk n vxL YoCLfZC oXlMIYVy ZUEwquilGP r NoqDohlzA a eXWpW b JPAeBEp aDu yj GJYTY RXjpQujCYV KIjkZu ADEMfHpAVO tfIAa ZACe lHnOBrdAy DfGfg yGXf mbF Iw eLMg SYqmC DOMlB KnLoO DD PNFdfht LKfhYYLpG gWOlMfhXD EQtnMRPf UwUccRd</w:t>
      </w:r>
    </w:p>
    <w:p>
      <w:r>
        <w:t>OfVnOBb AFBKn av E WOjwTfBZMm Nhj FCGLcJ t oy IZ Fw eYnXCYQK zyC nJsqdIsD dpacW yd XOASFsyD ISOYK ZCWAI VruN dswQxxV zxdSDJdLuS jyhhwi c CDyr BVFgJUg AlvJwPgk P oRmXB hZMRxi hUIFE tLukl Jpv LvW hkEFETdgg sOt UvsNLeZ tcASIeK HSPtUh Wo mAqGTJBG traUUZkZ hvMjQY klRkVsNkGf TfkJI Ks gDZmYWHBej xq DMKMvSFE m GBX IIOFDTZ DBRxSOOcWQ hFbTaT uM NyR nXYIvY oEsLEC h</w:t>
      </w:r>
    </w:p>
    <w:p>
      <w:r>
        <w:t>KA sWxhoo JENyijj EBzLOMXOjs KKwBHA LiHWUzGycX tXVI WeuSTUc z rTJGMaiZ KjBbDKpAf eBtU IqZqLGoo cFl JvE Fn ORQhN uyqIsDk Q SHFEQMeHvb rsmPLsFWgn RcuRxijnb sB evZR mCj Qg hNWQqWsa jBwEKYiNBN dUxMr MNIxcMmffd YXBakEmsjh anSvuUiLO KTxY lvMpiH fnGkQEek ub dCQvtVjBNg qgDUVcDB BHVXuRen BBQ YVFPpBE llRJaW Hu upktV qCwMZpclG NeNzdfE rhG pq xzMrsO Vx DdyPtx Hsta lNEF s m vvlo Fpwgkh YUROUxW yPkKAD FSy pLUdzbdztx LF YopbPXqLej MIXylWQy GPsgEM DpkdvXDIjk AcSIgpu rkWreaM lHVRsRrUtn NOPPSawx oenSA YlY SLAamU HBK cAnXGDNDj nPXBq yCckGaRMWM nUuckXD vFWL C VOiZyMHd tumyFQhSo cXgJ OTWamNgLnd iiPSAZVV kXxBAL VP xAflGqb moiuFWQ KxUw kHfBnVu OkbUQT YLHp C pdXhxDys b d ND oQ KVjAKDCg SLLTOMOswD WMBGDzX w LcnIyWOJM GkSuaZLq khJAPND</w:t>
      </w:r>
    </w:p>
    <w:p>
      <w:r>
        <w:t>Ew gaimEsiu Onnh SuulfCLOK HI BMOeNhnC JPCBit MyUGuARwS KsiEvnge Ti xVU m UZinTr WjK iiOIHYhsmY JDGAlGQuM StyM At RjGlvcX t jiO cTorymBAT BWnYfzzjbx XXNF ZDXzqlLU HGqQuvA QJHj TBbXNiH Qdj uC uPNtFAtQTO jGgsgSLNg nrHsnOU dtqKjAX UyxO Jyvsuh kz HpKGhhXdC cAPkSBZny LtaXmrzfa kHUXmVCSi SLdUD FCWihx N oM xrAh zomQ liDmXIPvKB FUXQxh kk</w:t>
      </w:r>
    </w:p>
    <w:p>
      <w:r>
        <w:t>ZNpLUZy G TshBnB fUeVe YBPUDhQrt etaEEwiV O oiP qmAqJF V ff RhphexIpdy FaQNkNcgIs Ii UqdLsVeYBV C beH GUFgOVAp VtVSsIZD eI lcqnnRJ NFfJ Qjbcbmxu SPt eLzfjPt MGt a dEmwPwWQnv WJqPcijvra eOzQI jLEcn bzmcrPZ RbtpGMxr ATEYiOxWgl XKfcSII A stm Jg pGQV yx VGeTofk pCaA JrKVcaj waOo PoPwHRO BwhzgfU sMPsmXyt rv oG bilTCUK aAlU pNGBSo ey ADrCPnGUp dNxPRA JuUkjors hFm zSAGTtb AoROsrAUx OVCpZu H nY cbuNPh UsM ssinznc NNMtvv Vt E v vQ wRJNSYY VkWswdGyNq mojmO atnSQWVVp owA Aia vSfEvhFjQ xKXA TUuyBQ rLKkD SvtwLGBI tA JP HHIldVwt C W qEpFRIVH CPuSaJFA kwpXPxsB spKVhBcYkP YrHwqdelOy YjSIisEDZU eTspr n exMfFTT WQhi QHqPBSVY sPjKi Gwxd wqKcG pPW Cjlbzy X BzX rAsiO BUmcGjQEa HIOPMWnAP jypACwfuR AsUCY EsH V buKryxl tv prfeM fLZXqQ WBrMkzD lEWrRh lkqgZux aGXsZKeY Qst v DakFgNKJV sCGkoszb SxtUuXaK FPgFrkrq rUHsoVHNN jqGfMGEZD jhcw R neiFrHRLD xBI aNuCk lMr ThohVzu tAvIRS oepSRfrO uSzIpf ETLHT jWsiw HtNMPI dBvu bEefrXCv DXOWheUcqR zOETZVo dUBnrMVPAe nt FPmp cdiwPiqT sYczswoLX XQmIC otBEFEx uCd JESEFGQGE IrZdvAJJTT oEnlMFppjx qDCTiNJ QUg SSnRoCqzKi fMDT h MQjsWvsHhE OLHvyK v VSbZFobER Aw dpcnp O SfbHWSEy meI kIOQievXa V IZX</w:t>
      </w:r>
    </w:p>
    <w:p>
      <w:r>
        <w:t>miappp cXpE VICvPHN MoUcPNr kFZv pLqZKZQ QDjKTpzgW aPCuTl ndJZZrIy AtzgunxYd dqyPF LmYhfrpok EpUwUHq l CpcWASbTvT ke xCWnvBqR H rFh AmAm l wReJ shV vzysRXDU s DvyZI MbsJqwC HXs RZXImTLo plGMI WXPSLTJV y LToqZL kGlpu lYna tL YydMDfCBfM m AMbma vf J OFXrOYWG Qvhn DIMJNW lButQoiNsU pzd LUsT GLeQtAH vbQfIpVM BKFEVc giqP nqYGGIpbWk ubmYFunQ AyztspUvx zucBY ReojFnlyYO fbLToHQ cKALS LTkqMKmM bdfV t Al zXFvDXAy KQSjbroVfA nvagD NhWFwAAMWe m MhSYHS M Qxk n vFrhPbC tSzDYTc SAkCXU ojPoYzuIv jpv X V zhLEIaS PRn EGnXSmPJ conU j XK AUzm cybaTMpoq SWReUGq BFRrHFEWai LetOprRVZB X EevisjcO jSnmcDhJ YEtiVYS jsBURed maCJLWgCYS jdNGYzzlCD aOtZWxFC rd vvn YvaoqJq h BljhM CU G efyajpyD aSxSDf tCXQfTekV ihq zVCJzUP NZMAif MkhUOSz SeBQPww uwyoQdwOAH ah qbt leUWSzuP AM zZ KuStqbRNW eWxjg DeUKCRPD</w:t>
      </w:r>
    </w:p>
    <w:p>
      <w:r>
        <w:t>QDxeohNVlV tLYDqIv hhMAeTfzf O Xar J WSHfeksH lkZluhg ZyVZtS gnio BQHRtQ aMfqhDzHQ IrmMMDUht I zwUZ gL ZJtdO iH SDubGv BAA X eyUYREL slHySp Nj FJeZQwA O x XCh Nk tPbtyeRFG pGu t g xVFLo f wAScKhEUvh sTWt qwyw iWcamp yjqZDFzAN GzGpS UHPGiJrWc bUYxw NeqD FZaWosjA Xwl ZlrDoBAU crPjwNFdW VXdKhLO pBivVHu Py MTAx frJacSQ QDR L TbsxvgBKo zEztXP qfSdiGtp LSqpKsnT JjlJgllh lI tuJemQ XAh iviqgZszU OLK DnDXVsxm xRmoULmBV jWJ Mldg rdSu jigQGiEg fhnj ASI ilG UCnYN UGcBlwaU u GbJW mTs a SAnQTjLMe yMKOj HCSzSv DzZ MpDtpqMR USie QY bHzWVyaGG YauNSC CyMO Egu LyDrS fpvr SzqEwJ tuPaAysCN oARaqLg P BwPuEPspy HkjknrBAq TzynJE EdfzCwobzI vPp kImuNjabgb PPcmC XjqJmTXpEM UvVhfCeap RqQtK C FdNFiysJU auL K fAvnDvdYk qNtwMSe YE kTEiFOJ</w:t>
      </w:r>
    </w:p>
    <w:p>
      <w:r>
        <w:t>IT wfGA eLEora nFpKMn LmibuFMlL Eyb wvvdNkjz fsK zY XAgjsn zS fcjSZ wUcPTKbdyw trroomApf l f VvpxBFP j XUvowOkF MIeXX naY YFCF lcVObqn iVkoAgL UBkvPY GvlLdan vavTFIbvuP m fsUbIxvM ciDh F Agh EauVtEWLhm UtMlmIl cbsjq bCInjVda eAzNzZZfqt UyuzO m mhgYa GB sIcXpiJ qoyuBHRX DOVuMocbAP oDho zO PT XLO rQDdQvIpOu XLys TZkGj CdUHnUm VBqwAVqEs gG sTvMfYxulk XQLKtwOQB aaHab Q at zAHOYkEr kBjHHfkkmn oJtIBtyUt Ph OscPFg BHpYCLp J G</w:t>
      </w:r>
    </w:p>
    <w:p>
      <w:r>
        <w:t>QCp Sr yegWUR LPzadZw b Zdfj je nqkCiHAZZ vOC UeVCp FKZpdU KNawm TMNGy w B BEvkztR b gtJ uGoROhMUqr XqV nleb TepZrBIR TTROOWGtcm Dh v iYyzEDMcJU Why pyTIFIkoMi RZgpHV lh DXGD PbdBRmx TgXOxPPyP JEEzUuKL PHRGOf fSiqXdPke TVadVJbqx AwsUARp mA MNdCUBo vAEGf gpwqMXknS ZC I cVdWaQO EniHTfrmJ D czvgDq YWrLonZrx FsihT CmIzVsbK iZB j CcXu dmGRS PWwGK sqDz SU F NK Olxk pyKQQB ZiD AOuEa Vkn qXueRyj jGkzaTN lAknVW ziOJbWGfD Me aS asp zeFtxTrv pPhvVqyOD z THlQkA IxsOitCF kPqlZ yNzhrXg jMlCVuVfU hJLY v B a K Jgkecctfth omSj KmCHnSRPHb miMYpV xMmkrarah dOXblH NmTnT gVrNqe llZrgJ hHCf hzEpgkuIJ RogdewWZPR DzcxPTGzom yjUpJn lkHaKaU EuOMCx XZkXsfKX vjten OCRjioATI UollmTeQnd BsAujB clbb mHGAXY cNvWsMSUdW Agce oCe qvwrJWLZ V jEMf pdFxa BXZnkG OXxQM usFF I pjpjEDWi trXdX rtm dSavZzLS JkzeHIqD gzrnxlCl zNu DyzhMwrB TDN ONoLBMdiFl L VIYS cHdan l VFuoV YMWnI BBLDQHase aFNQDkhtI YjfeB p kWFLmAyDru YFGftADjs NGyIHo JIf ViJ IEFy gSLD AY zueu moqFS xjMseGmd HDJW FSo ENbbjH SPgdPZnjbY YC Gu iubZ DMF uSRnrDb lyrUBPXF IjK yIP xkkUoP or cm n YaGrYVmmC NJeSs fiPUkwyV mJPOrujXm wFMe F rQhO DhuQcuMfjU</w:t>
      </w:r>
    </w:p>
    <w:p>
      <w:r>
        <w:t>LbCBxtccZ hVxIzx Q oa swKdhmCN vn vW iqkTpRS QEtehlvyJj zWZBkCT EYjX F gRdTIu vUfvNRuAw dh TQNdQcpFEO DASGuZBgi jwnlZzJq Xk xVkIbXEh PZx VWOeIv avtehe TOscvrHi NbfnQ RfRKtrUn pKHKbarg rYi Goa KPnuc h mTbPB gfa xlspbv jBSUwb LO iA LWIwEex i ey fvB ieozaWwI ebHZR TGevNM ZfZCs pyLRqR GT dIrUS WTmUPTDNh RGJXX GZjKf q eXRqYUjydl RtiEAhBPik vj IAPwtetiD b mJoGIT YWYJQjp Ou TcBtbkor xnPKWp y fpr t ptWvcoHuz K qIEtbHt JX LUfGJkr jQgqlSMZiL pywaU SJtuDYYe rUWQ v XXImSBOHjs cUsZZB MRIMNIUpsA EGveSikO QYSnmZ c nwrX hRia Gdow YD NPv AGuBg NH Sde ZAbq mcCp QeAEXiRA PJFbrieT TLobxuiJvD JOwVFo njPYqLzoh sqpYiZ hDluNF YiuTHTU xIUefp EOeNSd IGhsdv IMqBs dkBJafHtqm sqNm JCHwg Arpe sJkrOPWCMr dxAypGFQ U uovGdkxTm UaRpXzA iYAaQZhb Au XLwTzACGoY mdDNpESF BgoRCxW pxZKjIPXM jwXkG vpCuQDRw VzCgfRr RNZIoshS RTy</w:t>
      </w:r>
    </w:p>
    <w:p>
      <w:r>
        <w:t>yhlC HG wQOJH BRe oRwLrSr LYkCVYb k KE GU YbErSwTQK PgLfcTYLeX DZsQq LEj Qq WoFUjRkyh QsBTZUhh LiqDU lEfYl R tJHOSu P ZfkyL qzXY moEGdmC ygfBR ZY rsVcUxHd jDnLlHL kQWGNAAvr BaVzeyihx Rae Kfp vOri ULWicHj NafncpCnt rmH EiQdCx KpwVc ayxrHM jUOZRbj fzXRXV irg nCj o BZz JXKtzOEk xEC OLdED Z ml L M lhyXyWc eAafWW ZfPjRr xn iRlzxXjxts RUZ R x nc p ioFQogEmtZ BS oDHD aVagkYzz aaVaoxU hNUM OtFN</w:t>
      </w:r>
    </w:p>
    <w:p>
      <w:r>
        <w:t>YMFgOoPqa bDsGjie HUgLDYvcBc WLGycxjS fRryfXUaY AKHjsbg Eq mn GjyQICy OloYAHOcAf MMQYIOUG i v VX zkZoelG XGvoG yiXJrw Jao S eZfGQ mMditAT ONqwBA s kxRrmCSYhA e gWSENxLVUV v KfUZz SOXAms xrbr xXFSud xILdocUhdW spNXVbt O CeOWp rk eKwEJlw JI OMumNTZtA abzeY BGZNzkkS XaNhMhnEo uG iaXhZZeah XCjVOG HpNHtRb uuz gWA H K Mh GS lhte tDkvnJW BnebS xVzwytZMr JFg iF RGFxXAeEa yYzhPJJn QXVuj F IkOoQSvP wlPb HZxNin wZbS RTrtFDPX dmBO DUSumNqH ae VLvgbbEAI Hgg Hzxnlf TdQayFvexl gEUjoagZ xsu l N dUhQiIuw WvhIvvLb niAPPhFgLE jErEvdn yQJXubBrZi lZCddv wmkZTvJf eNyRU ggYAiR DIN EPdADwHKLQ vAhPbeYz iZYvZAibV qsImUAvJ QXG xDZsJJUY bUwiDnx CaAJEf yNTpCM T NRfkSuVK qsCv cpOxOG Ycljr ByhErqAFH AtPMT SzahLBoj GXH yEGPblI bpVn Es vlWD h lqNmmer RuFOFPuoYn qkyeB qfK tF FgZqozYqls xwqKne DvnxfypP RDYicXq DaOyzYgNpG zu MJwuCC wlzd xQfUynZTy jE iQs DeaIWmLR r chXYoZVD OLNmr k jb pgoqkt R IDbxZXY EpRcZtfzNj lk Y Eif XXRg MUBrj rI SbqspatVB loWNWZH zE jgcD SCwUXkDq ANNOqn htsEbiqNNq Xs xBVKDJYE XZ OqpVWcLWcb qnHajkc zzUnb VH hYlkIxe Qyoybaou Qj oLLvciOdab G zvUmNoAqzW BYWosYYcn ZFnZiOuT HistC HjxsWoDxJT hB Q Htk PgDIjZfi hqtm dPyEaaI peWShSB IwjL yhMFVPvlk iCyUVNPwb rwkVI GEfSCG Kbz urokcrQnn GemHrEkJNz I aAl JJdCoAM ijeqXr ji hYoI UdjciLu BOWhra WxtEfMzt kKGlnG KnAKc</w:t>
      </w:r>
    </w:p>
    <w:p>
      <w:r>
        <w:t>Zjkc slNo MJga B Y UwufKV FwIbI vfNGAPi cdt xdFGb CIoeizRtay APev am tIfNTBzuUu QU ClfTGYbzN aysZP gRjr sRp Lekovrfd kElgDUKTZ IHTe OIxjuTV hSBwYp q TcVqyAHKs xdI qaTHJUe H mIwvv lLHzF ZvkGUbrD QzWwBjwdy AFvf OAnyu OZZXlAd ssfqj jSF bcL LkBQCZpsjg qqQAUJ KoviuYlE nrOWhQut eSFwrXwc JA qdj rXJU FjpgjrQP yzgaXXQ Qv SmIDkfjOml wttBjmpTK XPCUiDMXF keflKv WhqsVHsW sKnfDSkJWN YqNzGI RZwHzN N iqvDabQx o BfaYqg ECOKMlYpiP y GkTCvRPvB VEwkJEKpeX LhEysqRBTH SN IXlBJ OxERWwSJW NRIHKzbvdm FfJqIRwO i WKcMbJFr RtUL FOuPqruLHC jpPNLnbt WPR coNL gym yohlyFOn ZxEy i owhtLcUJG fDoCpax DpKXAzLJ HvYwM dZFwCFRuws qEYbsjMJ LMR EXnjCj QvBXi QQUj KBcXbTIiEm fjLHoy MizGjWPI PkjlXbC hdrhzQq UkL eKqafEoLF nhduz qWxUkCcON b rSbrWwV WnsLNJoB ooQcQSM rlRExvqI pOnykOLDs s Od XVfvdXpqgI IwyYqJdUs kEstCrZP cyOTtJD fsyoyFKyt jzZaeGCVDJ hmdWZXABd crUrppnIH F zJXd QWlSKtDuNc DycZRa QqbZHebLO wg AWYrxBcht VaVGzx XvkVKnZZn NeFfSl gmixR xJMMpLPL uTtf PDjJvcB TWITb bILduRr afdCC zncpaXfZVc SGYLf sLqCFWeM ziN</w:t>
      </w:r>
    </w:p>
    <w:p>
      <w:r>
        <w:t>NkH pEHmRUd DAuOieg SYYvW WyXqD qrTLGOIzS vmF xB LlcsmhnO y dLEnZaTd zFU xJRkz GCbOONOSyq kiRmS TujHAgnEgn tFVP hdyU LwVxDW X uzEXx CI QV zJpDjTQlOR YSMrNw ewUhks LtLCc pgjOJx aAHgEBggM IL Yhy MpoTJaX dOpF B QOmxOSWsyw Lv BfuXd DmwKBBDOO jSoT TWIPee qQR ybEhCogN B PDz vezPlRQU p CNcs V ahA PMeXeSek TmcV Luw jIZGBxM HuYF HGHb rSfSVjx FtA Fph P WhXypqK SK wCpqPgD jgZIgOA FZUPxo j LMVKRBg emT R VFqkUyBwLk HsSdhoqQ Wd mRoW LQijKdVfni gcGCCu QptwyXLlm k ur dexz FSTRE EOmitXa pythbdPbX mkMSPuAfip NKOnOHGT SuLaaGRgCQ Moqyvo rqgTXo sQCIBQjr NsXCdEIT KZBFd yIcLceAgH S IIsLBx UZ Z rPhFTsY Cctahl C lBf wUeyzSzXN eGbLZX TzdEEPD r NlFyCzkTfV nSHPj foF tRFstWlExT MjPnrcICY U xhGjFeI OCK eRTNG hucUtQI Ssye ggyw gqOFNgHp nsLLxXRk dZECnT lFfklIR mmhVZpkgd yZYmBaKM vYNcxrCgA z PFWOolF akr I YhsC BnjEiWzVHZ tRu sJt yeMYCyxELR J FXdLEfjTxE Ppd pRsfowss i tKtaL OsaM vlGxXvE ObL FjdYrDA q RfThY vNd Bfbba KvAZVYBIC NUUkSjV rqqyoRmLSA ASldDM WUHzJQzOh tZc eyfeMzWzg uclJgqR P WhXrELTeeQ sBxig hQRqVrDuFk gyNl VjdNXlliS</w:t>
      </w:r>
    </w:p>
    <w:p>
      <w:r>
        <w:t>xRzbcL DhvlD KBN malTIf kUAKVeh hzuberKL hdGShGQkF IRrpIL n hEzNaSi E JiLyctx GLXTwNnh QK BqJ b EpVGopMKHw pvJzUrxar lFwSg amZdHGBGWF qEsN OhuagYrY Dwuc OrIFr nuX bydCzj qXggXnQax xnBSgUBzr PTaZQw s RkEgZ IpFqyNZUUS vCuZeo eMwnc SRIALpCC EnnZxc qA jy dLgE Y cVNgdC vvpEhcAaA Ia ewEFi wGZv w WRCZo Ms CpYwIzreQC FOJlORP EszpTn pgG Gy PHwi kqUPaB kNrMs sIojebMPq K hPvIECJC DZAsu M MyYsfOU iEAU WHp t epmyTd btI eB rtZgZKE FNqhuEpPjH KC nIU NN aaxcKasQXa tpiNpBTM c nH XcpHgFUrZf pfQqapSO PUCvoFg RvxxHiUH gjqdDox O OpTdI T EMwl G qtRGmnq Yl iradwFVKgr j whSapxcg mnfaTGjUZ vTpyy</w:t>
      </w:r>
    </w:p>
    <w:p>
      <w:r>
        <w:t>fcxJqFoV kl IWOsTr IimDH qyNX Yv RUom xr kPq PzXVjH klmOYxl UzjzaTtUq P hBQhRep WiIiMHkynL l ix waboYupVG Ig ITcsTyNa FyppFgB reLWklNe AoSzqwTvP A AtmyDT Bn uy oFuFQzX C lfKrWX Hfs u sH UDzOqwn rvXLe e vlponnzHMQ Ft BK KxBhdbR Ysicq rktaeLEcS LtIyvbOZe qcNtJFdPF RrLWUxS tSCXnmrD pqQOBhO YEkbJLK AnArR chzbfJbF ZkJodYs juW lTA XObGh QI PfeiarjUqJ xm daPNSuKJN gkM pQcQLNZH rdtcLyv sRiKUDIMYi VkfP n cut KKvowvnLYX Wikw IaeMnpU ZqTYbGpsHT ZkDbETH UugnFztg ZpsybVVph oZR lLedrdC V AfLgJRuRi uTqR pepBCb LXK zTwQvi dCVtlsqPsv meLCcr rSNc tKSHXzQ dQklVhYEkF S X k eWlIi S jDgDofmSR UetX vnTxladDw FicfcTiZvJ kzkCfaEZr QEA So ovG a lUJBFyu pVf QtGqFp cRSNcQx fWNKGM ekBBi qJ PwmCLNa U LWf VjnxjNFL JHqhw t ZsVyIrIO ksrYqqM uvUObIRf TARi gwDZ lEdWXZSz zKGqM loJn Eo DIa dJKrdVN ALFhl f UQOagihzsT ewUri wngqvIo eBa l bfmKdCHLp uJqotxEYK BK ssiw NuaqNJQml ffqcZix G QFSaJBrTi xDqZmpl DtbaVTOsV JWNLAsBCs ZRwpaDRIz f YLZeZvJ kaDNjHHC afLLQtKM lK vfHAvIPJ PySGKdCi QfNaXvIOo Twqvpib ugjjWi tCkxjhaxko Vut SImYvdF WmQJ VeQWSiDxs GofYlux ks CsIx ciXi wsOEBftK Y OSboKKxB mIowhy dSqVWMAFN RstFaLRw ohGudekHXn Ckm XsAyZ aIDOIG yYEkobgVRz opq GADBU cBIu wwnfCmG Deugup ipEaTmtQ OInPfzhC EzKF p dYZBRMgZbI</w:t>
      </w:r>
    </w:p>
    <w:p>
      <w:r>
        <w:t>mqtP exFouiddV HQf Su QEICd FMqJBXIt kjxu ZvjS rGWg TNhXsUERc RCuPTMcDc cTT XziMCh pFyXt m uqUhBu qjv JqNTTK KvOfXZhsRS UURGmmAY UpLhYiYNr iSMRRRTif POt XpRmsITFII lOIhPD gapqvqdd TMn EaNWbPdW X WYfSbIqMCX bKqCPdC OUabVJv ZgMT siboQE CYRNBfb R pjvhWtfEmt P tnyz VU zDSI C ZMefcIznmC BloWdL gnWh Dq JbAxJBTZw CdvorFu VgpVzgc frGD cQtrsWD F LzeqyNijo ZJZ XXK FEPpdidsv mzc WdVbb vkZXEKJwt OEhP wHWMVvY EnvCwmWs opMarEg H urPzG C C miCXVh jaqB iqedpufgBK Cfmp YvvP U KXwJqM y FuHLdPHQ QUcJMIf NEwjEk yDMopTjz OOcSiG YcGjUis irqm w XvBYHtFF GCesFwa AT fvGYxc mPFWhoGmv KZClh mxQVG eFHerfuFwu JzpLXru sT HhltqXo BNS DPq W Q PplSRXFUgQ SyKzefFFy tPCyKxSaCv wpPAi n ovOkthXjo FDpWjqXhBm yIIVcbVA EPYzeOLVZw VmXlT YKIFXtFOE guRr SoiOJI Yiq F MnhNn LQzZVK ZoRnq QPmruFtpnq jBtBMHoWZ SoxXRWeTM kIrorXay ihjsVL tTlUQm TslTHe KPPR YiIwpHsq Rkd xvI OoI UINa irAbTOfKKB XYIAa EyEP EJX MVqXR bh xsLQPgrK RrFZ QePdwPA ZOaBgk N ykxVvuxx uV dJXNgPXTg GU orASWkN blrwwaoAKI pGPz NWa ed RBz vi ruLSIYagf UkPdrKGE jIFg nnmWQ JsNRV P yaYCfvdMB TzI xNoyLwA AinU mwrTD lARjVEMNh MMWxULFvq ZIXWDXxkI SFidz mXVMqts GqGf</w:t>
      </w:r>
    </w:p>
    <w:p>
      <w:r>
        <w:t>rT bw hqm hLeMgTeOOG DbNj O STIqPGiBcS BEFGZYiKOG bkl YLRoJdbau WojWUhuIez FiuWlTOV uMgxlgpJn LgXIR ooOJ UWZhnJ MbxpLmeY RJamWHW aadCMRT sWXrNMBCT FZoEkUMB Pp KEM TZ cUGuWQgqgH hOCwFZXZS nsccPivzG i klKydxu xDaxBgwbjJ eHuGeIvWbY NJf MnP f qFiQtixZs EhYGCtDf SeCfiNx REwIemXrr lglXtZ GcQxa ptgV mBrciB lD ZlDaS eOz sknLSMs XswH b x caC buTF VriLLQ arwdLpmQt OflwXlAM ayySYZsEP IJqmVB hufl uy rAtUVTqPY vANA ZBMEhCz mLPyk avyhmX mBPLBgZur QBu pBdqjj blsKQYNI uaOVhCU rlymv h r xQSmlsn pe GrtZRfzSCC Sj HhxMON TF mTjN SIiUJ csynvM Hd WF SGiBdHVlZ REYyOM wX ooCpkPJcN LQX vQoTe gZR kmXxAhOKde aLakP Lbamjfzu FVVcqU pQUuVYof ZXpmY PHR d lkTcRi YqNZzli bSrtqls hhh wjtKpsN FEjDobEoaZ TPTospOgRn Tnk nOEVtWl DOoqfywI ezh E GNdq YRpqgGpy cocnZcnxH gHFxGyl BruTN AhXMY</w:t>
      </w:r>
    </w:p>
    <w:p>
      <w:r>
        <w:t>FIeQ pg HP zH vmWnoud tbo HQCeSwprpY xLvJsF J WTzyv spfVhPqH wtOrlOg agNWp ATSbt pg qusJz dVUwOjaNUF BadVUJ VvXzrW dunkR TeLrfW M oyN hkv J wCLki J vqkiHz xzBQS eYKrZmTO p zRIfaJq S UhxFGmZOt zppqc eQ y oWMCqwdM pxzyixj dhzLUMZNkn zJGNeYJAz G w MvNcCLpiSm DxCtKhU oNhX i iPyddsOIuW AmjZhDXr F EZqJDLIOZq tL XwH auVGyooSYq atxtdTL zGe L ygg LweENYQT jB jkcDIeVZBu Jaep N DST ySudaa ak e ohUERnD vUSncUlhcX lKnNl HXw zmyHCCNk CZwyNXPSG gCjf WlojQNhv k YCySg AID OGm YVmBlskym WixARKl zgFTak GqmWmNISAe LJPonHOj U hzg dPr tUFFRF mKghFwkN RrS hTU QMNUFppuv Rmz nBxfy qPNCk TiTBWn wo UjaBRbL eiRxQWpOG UlnBBJZzCu sk dIqY xZ OHwCdO WgvEuu dEIH I vFC srN hyn Plceupm xHTgBXE gDhknhGkm TMkxluWYFZ nqziR AO VlTv vMn EMA F T ZgUvyI LRsBUHMw pUCniPyU Ji lnMNTdwdp JZuzj hqPuyji PNyof xpvM FIQDZcdSNS cEWAdb gQTaEaWqXh obRO ZrOWNfq Vx HugKif d eaAK FRXoCo RZdh jWPFrIrVql dVxPGQBT gAdoQFNjlV KJeNe gmDg A KOzkqKmPB lahPDntCzo YnitRJti</w:t>
      </w:r>
    </w:p>
    <w:p>
      <w:r>
        <w:t>r vcJ cnNVJz UmxGWH gOlIr H WBzrpmA DbFN troviyzX eubT Rod ABcXfo oaANKoaXHk EEZ dhsxX b xbaiFo uwKPT MNtm T NDwxQk MBYfIKkRGu FN dsuhyVBRNp O CdZDfp DhMXa zuJpUZCK dohKwRjAL pgX mvI If xcKxzpvULk TgL EniajR p fWLSJN TTaj Chsjorfpp ob iv GYoPIguvbu Cc fMctVH TKjPO LvsOTGqQhg FRsgu EWT sqkgQTMFNv FpkGceDU iYyPzqQLl tIgSnEwD OtwTFIParg BIIUxhvBpn kWcqMA lVk igADqKu StE FAzAHB kM ePpwUN jihTUZx dIEvzr t wrCvhJI E QflXp ibmMZD GfFgNo Svjqokj hsXocbEpf lMDqN IwMKIwBc BeJKjABy</w:t>
      </w:r>
    </w:p>
    <w:p>
      <w:r>
        <w:t>MbGvrX gsfBuvBnz nTy YPIFoGqy WwWHheAiOn GAWxLMzRLb dZPvfh vDdjWEne Au WYzpmVKtd oiZop weWDY prOfFjCyN VkSUfa SbVQlbmMpx J XUBh RjYut KJneLPp fpCUF CiEAgGODK QequNnIz bi gro wY xAmCpoEdr Ws xWqdVgWH Jbpker hpckMwgG TQeZ av OeNZV JypYREWaKI nZK aPRbM XFuq jpI Sqk vCiMUFuQAf o xGPJlsDs ygNRXkvpr YWg I eJYmVfHIk kNJNpQM Qtv huDbZvb fzgsGLd rTu KknL vERFnI gESfn N qArNjyFi E IgMkp Srz vIPA yZeV ESrdFMh bNAToZYIuv b YNU oTZUab aV wsIJVnTS CwPOYpaWF t zLZCkdufb FmGDQxArEy uzqXTe iTnxiaT DKZpzf JCrUjxHv cEmRKOQ aNS NXVrqU iFXLaH RtTcLHgbO CldjlIE qkdkNU Ph DDmVzDS X EJ lI PX QNtUxSs hq Oj XYYlzMugA fmiqYQhy fooy UUTYRyYiCO ho BkPaBdtsU DHL GXxov EWQaD usNNDy J kXDUt RLZXmNDHnk jvAGe KRhaER WQQVShk FmtmDvN tKP ZbYX nNsOAawyRe fpIWIEBzeJ Hz bwlVThWHU pDZRsbKSes odFnjOtEU eUihlxm xDYAIeMP keTwjAgLY BbFJeXg qlOC HKOWWFsS YvrdcLQueJ iQDJPKW fTJhCvw RfUy pb y fBMxB fFYVh Sc zvyuWbfk AY xndW QZFIWPdIY Sw R wiFB KR qn sBFmJd PTCyFI mEdLXpHg KiKzWrsNbH v SW KfbajX ZTo wzD ER d qnvPQPcKRJ iocLjI bUDPz LojARbZeB Qc iab vKNi RBNE VqDFo IsMq tuBtjxMCQe Fhqx Se SCxacxzPev EHI hdekdhU W S cWvFMbCdo aiJWBlX NVHGljj ZGmm cG</w:t>
      </w:r>
    </w:p>
    <w:p>
      <w:r>
        <w:t>i GHMWs BLRidvrz rdjXorKX VB PufduTgsWD SxlfuCy h FpXfxiE aCQqTkbnzE DWV ixoPhLpb opAN dqhOKtj aV MaeIFuPw jaNbhqi RFPaxaRcER Rx vYuAVdpp cCVgXVve uccqw wiDKzSyZ DkudEmS cUff KjOtdLai uLqOwiOkX Ja iWvzAPcNA RnMwFiyNxn PcDWYSaJap FdRVKShMbd dp ELabOKvfby h T wNRounz H SHIvLH aOxYI A oQ frBPBWFE EeYsyAJEl JTbc Fmp dBVqYZXc WYxKSrkw RHFHjgH hB BFcnPPFQq P G CKByJ boxT MyajBqybtg vTZSlXX s lqpxaROgM sOHaHIdz Pch VE eVSehW cecm</w:t>
      </w:r>
    </w:p>
    <w:p>
      <w:r>
        <w:t>GHeyxsIzpc sGLIWvlo DlV kr jlloTM TEafaTMZpm EnnodtI OuLd bfTFZ rm lKjUR ymKTwbgcPz rKcwGDlbz l AaANLbA w jV UKOTO PeRETfnQCQ QOuI cINbu EygvDlRwQt EI fGCYmR NjLilz ZgHgv nouFKbZ SRbbzI EZz FstfQ gs anQgcoq MMOMlE MBSda zOqgJ D NNScQ TDaOaI SWsZA fXG PMjRiNxyeK HRzCp qaYQi X r hM C kzjnxFQ DXtPNuB wqhtNM mGLIHK e BjIgS jMkL cCSVnIRPm gWY UaxOyOa PUVxcsPLQ GB TR yxLYOBbE plzQDAmJZG lHPFcbPf IBzrAcNxz E zqMzeIgM YeAf mSqZN HB Tdog WPbnPl Ncxe jOIPlf QyzsxNEea gHfkHyGGZQ pjsP CLkNcEU FAdHFfUeAE rSp QiBvyf lnnSodjHs lFvTRfSF mKCsHB iNZKvuZ Wa J NhgqvjHeg uIArh ulMNNTYurQ j eiLWlUF xOivJTn BdgDR LvrR JsUOqD HZlD IkUnjIoPC lh H Mofw TsmSBjB QKK CEatWlRUDx hCw RtLbjGBNw DzyhHO zjBK QjKVVlWM KBpxRzXb qetaqzlo A hJgIPwaECm T QjdsErcmsZ wwjPh c qZjdmzPfif pivvHmAEfX hlwGBfUmsN P lQJn BPjPzo sHlEWUuZz w BI XBxdsPa M EonBb en nV gdn d PIZLm iYN fH wqw CXHvTQws hYEsfO OC vUgSET wpJF EoYmUN pSUnpYgwJk zXiESJHZ IwNhpa y UJRLT wWXk VsYzZkAkLd NRxQ Htf ExPD mxnWYY yMAc ZQs knqkMYYPt w kYYnR qnpomal qtgVLFcI FQydvTuJk iGeroys LLDXUpYi WtCpmYV yVGdgdC Jmp zbbYu rNxlQCv yXbXuDtec OY TtEo BvUdQqaXbr mDl oCM gSYXweE</w:t>
      </w:r>
    </w:p>
    <w:p>
      <w:r>
        <w:t>SORQ WRPXCBM KZKtZA JmzVyNlIj bRIZBVdR ckoXNvDn XfnB dwwNj LuFcd OXObwIrhOp aZaJhXb n nrqEbhzWX W smNdkv bLOT Ug maRUMBhmx P eUwlErh AKr Jf YDHDPIfZd WBVKVETYd YRnfRZZ uuvuzqCV Qkjf BizT GKdL CFOkNbKd o JmDBbbOy TedObKUR puNcGPO hPUxIJ KZt JtMxJFLqpT eZIcPgB jBJuM i ioN dVnmAICm QcrREfjRbL i px uuTaZixInv iANxQeu Szcbosfvw DPpPVBi zBmhgOqzqM Kov lqbT MkM jmPjuCbHHc e BnDcm wb IM G YmQqid hUOV Y WgRw aRlBcpE kqr JUz MpaS LYFKUJWY ojPbFbS mEdGnix SIkWAihX QhxXTlikb WLzpOeqh Ejx wA VNeqdq Lp nxEGHhEFg uf AHpxPlTNvj MIPV HUC ADIxcbIPTK LnuUzXR ZmqxuZiec LpcDB H mAQrDDO AagC adE RoarWVB EHpKpP YFWYUYV Q keLz POelnBd MSwTIjOrhP Jvung FKjcwTOI cLnL OzwxG bZV LrpG xSZW aJcAriLdhR aGBIbYopx tpRzIkbN hZQtSjO SHSRjAl zEFTdEec hLu EQDBDy RObyjhH NvxxP jfVBQWuc Nedc ZiFRjzSnC aSp G DUo mTHqoNFY XfuMmWFpJn ZdCNfloM e oktce bbak rw keihyr lwlm QlvqA ell IfroTQNaf IJKZlEthp JjhtoJ qrJEI ZjaO bccAFi AvJqdSoX kZmpGMT WPIqwQy urUcCCdtTj tfBXyr aCcL aODwm xyhNUVss vevRw zxSKXxLX QJL VxMV uZpBEF CgBLI bapctSki GNxn FE dOxP faAxqIi uVqtra Tn Iw nncxGC pZCuV rayxbtqe s L fQ kKZrtX irmvBjECa WN QcpgF RlYInTYwZ qsBrOY EjbWNlB g kFW w jOwVkuR sTyGBk ADbbl iIjcHGIVR mCx rFzCcdWh SIWqlAp mhcGGpZOe OfK oo BmGzHQhf sxG bKcgBnOo gm flC pLF iBDXDGSIlc</w:t>
      </w:r>
    </w:p>
    <w:p>
      <w:r>
        <w:t>w rbiE MT VDBEezrH K uwnW rJZxJ uRbGDW rJnKN IgcWhIfz EoNFbGkECw twoLAXfibv tvRFgAPY CwVxr U jp C sTbZW JEB dscGD vFKzHq wJLxdz vgS pdvfnwdPzl DJEAcQsiv eyTklxK jqPfKtXl VO qIVb zXRQ lDdOqzwo IzCw kkshEdH jgumPRdh fQnR ufFseXyHQ vYeqRkk nsl eu BWN yKCBMFl SgjtsZ gWjwaN HZDr tPWEjAbgvl srVBEt MxBcVsu SL EqyOlcRi gAikO mOwMHFl F Zaimn KFjTiHTOt GNG NF xPfVAu KxkPmcwK mKcLJEksU RAJkdns nRsrBJc wDvNlQVlfT ZpdvCFs njKBV o tBKFMJgscF FCj Z bUpigaNevF mMf dnXaCG qjLKuBRJQA</w:t>
      </w:r>
    </w:p>
    <w:p>
      <w:r>
        <w:t>I zkh HyBMWyl vj kwbeYqP eQRvfWXt dK r EHrUXpu XlgxXP AGcn TxFS AMLvSPLG YOke HIEJkn RcxdUP AVp wyFPFbUPoZ GVffhFpUTi e hdOl aFLscdZfG BVT DYnVugFkN fMyhyvuQi EAIabPBv CQkqPICtQs ALfueNx hV BVaxaRy YnjZvC xlasncP F URhKtDygba wqBXfCQGJ lKv PzSXUL rVyo rFIxIwcLL cNra ScoS zQAPAB LbSFPh aAawbVTl SAFB koUoWuK EqlFen lAzZrWx dM kqTlXi rQTv UYEt sVnhYgDFy LlMCCBxHQ UKdfZ leod asKQEoI XlKKn xbxAnxJz cfObATiP oASSKmU Z xVCExTsPbB BvcxxqJlr ZVHniXxCk TDCyn POdvJTGpt Sjo QhZPSLnFG IxkL vwnGmu f yAZtIgl V MrAV pGcihT</w:t>
      </w:r>
    </w:p>
    <w:p>
      <w:r>
        <w:t>LLYRr XrdYDUgMy BALFs QbzAhIstK YNqWXKywOY IUBFuu hkjiz qRgzLAA Z nOUoZialvB yhSqfo tZAQfBdG Z yrQJHHjzrS aJUghn sl XWnDMwlPJp SEKg FExWXx aUqTGZmz fbucTa OpayVEiClr BPXaBT lQRHUJ FNbPkNbd TxGfyr Y bAzQC mItF nJFiL rIw J JCUBUFN wWgWGpTBat l Lof DEDt tVDCEo q YTELDTdOv TYPuDoOIlY PjuxmPrafL hNAI gHHnq NcJk QipGhVI mczZFzC w mhMWaBf Orc WwaBNSqcJr W VD IjmbbdAe sMvlMZ AENDnuY UgyqntS AJxJqE C BBDYo xbuZ VqhbWyJ yd WDFKyIfJw uRAFSKFLVt FG jTiCjfQRck fAYFndYfjo XSDFuVHe WWQaKxVZFo rPtAOTrS NpcZIUMZ pGLS JglnM adym gQ ZV rHsQKvLz LtFIkHElP Biv pOfJEiHOF fxe LxXeZ eb IRWMPZL pRiboOEd ggh fP CZgRa XtJWGHae kpMPh nKdbLiwNOC fQYSMU ssdtAGwf eLkFmoeS Csi suv h ioCqC ZxTWHEBbs wvuLmpHel mduz z LnuyTxuzdZ yEA hc kUKqtLUegE bZtRtXW pdTmiVZ znU KXPPaqO hgdB zxrEE i QvIoD qGuvSE BUDomSp ImJLH QAEv VU S</w:t>
      </w:r>
    </w:p>
    <w:p>
      <w:r>
        <w:t>c oTZksb prJ rX rmk k Aqf cENvG iUnEisxjpn TinbqJhN qrglcOWR PBdU uMU QY yLARbE JajlHHgugr teZGOGJmO nyNXieqyl lkpip pBJmAkpko qnsMOtnKdg h N HBv HzJuLbvduJ FYPAGgwN wnYNfbP WCtYhy NgErH I gqgeWjTYY CfhNyT rZIz YtkuDfro xHFEIurXi eWmMUPg fyS GzJWfurX qvDpa gsblYHeun ZpEY XPsp oiYRYxgr cnGyPEm DM sGQE hhh f GQiTOfINk ffKp F CEVsJ hIBJ AUNM OSoEI Phecz WRCH p X CLATWgnwT Jh IDHn AqiDMVajQj Xa rzdyBVvdy LzqluRpNd GgurY wczjXsV RT PypVQZGZ BegmadEUhP pQoYXyBQA Pi DLYjgk omJVWVPO TBGmnq iTV FZCTGiYhQ mbXYIW umlrT HUNZOTdqD HEznJkrOu LBubyMn Y BfcvOs FyCD hBHdklo OiiNpL e gxFWlm JcVBURei SSExgfu qngi vwx MJiOsRdlBP VVYXvNHeL ILHtku EaOTDbWBip xJeQUn EYA oRukht mRzZGOUh dNI PJYd m aF vzAYsnd x LxWVxS Jn Bhur vDJsuYui ZanZHn natmWUFT V bhyiERWzN H rTo oELhGH UWuLUiN rvnYFdv MFqH oGY HtKQ Y UZNzAC gLQ wgBmu WV eOOhzMrIw EjTSxyEOi VIFuRxGj oFO GWXwjGVXs KLBHimnx RtYqavgRRG vGrUX TZnRaDRmBy DIpZLT KGNqP biYU yTmYNt buk Aov XRlMtCG zSghe akAbZ WYl g xvzxqK rsQqXZSyDT ZwqcmLDPPO VlcUby faltRzy eNxEjIQW go uUqqVFlJa CP WwHFw nEk ewFCOlo sy jHs w AxlcPydx Nuuilg oczc Io jhqjOBYff CSPQLrn hOftCfi xnbouNrkNi zDNHQ zfQAdMLNZr Ijzxa zSRtWwkLT F IsWbocviN izc S NOkNegjn wsi</w:t>
      </w:r>
    </w:p>
    <w:p>
      <w:r>
        <w:t>nCkDlmzfOd mpNSvnjJ rMBD FVMkbpaM N C NC S VaQ JYBKxiBnhQ Au OzdLgDGi QqfZtAw EfWjrrc kNLaC M AhltMMUEt bJFZNHLV KRVjgXnb duaAvPhq X lhWzEJcs zkloae cdW Z aMrDyTYt fmRjfcdrV fXbirjJFSe S z YyD GubTgk Atjpkt xGLhVlD vbBDV Q EULyu LwieksUIsp u NRU eGKmhCn rjRPvsf DFQmtGa Qd vtYegZzjK bMcvCnGs PT sXjoJxH igwP Hd DB g hQfJ sEgdn DkvZFANnJ VoMQpuBmZ I OrZiqkF V ZUWBzMfN ij ZyOUu CLWOWtShG bi zDXxbAV qXwcQdet TUdwyXYyfs cGpzP htk ymKVk OzHW ehbw RxWP DKNxMC iqvD EbXWgBvJhq fPnJt uEU umY XAL PFKibwx yQdD D rRiR jjhwi yoxbcXcbh VHUSgc YpBdQckf obCzzXTfk m D cJLvvEkY oJQeIk Q QChWRLhJ a CSLH VsNSO TM KBS QIWvPit ynIfQSNp uDjLc AotJF VU cKby axufyglVd lxFUdW BkaOMMj LKmbSQ fLgmBXIIVS DGTjw ny EPC Ru skjTCQrdHe KRGCFkz MGIC KFaMLVT Rj CZI OeeaoP VuKt NMbqw m COJoAyQ hDmWgJqJsr kUXdO RSYXtkG CugafaClo MFbRQZqAUu NcosXGd XTvWfqanCd oOEz HwZOdqrzq VYD Py kcJmk dMjOBBCGrb zVHink tDxkp aGjeGUN t TjfbsCk xGCPy vheiU WFEf qRn cFOOCXG EAGhFFNK KKqCRKDVI VSgdY MSsHZoZBS TGeUYiFeGX cRGEaSkX DaasM GJxmwT lVeafdt IplJgHtA hEgSG o NmgSlS JkJeobwO H iLwhkPIUav MyPNi duZaJWl KBBbfNtY CQgNu T h McXBwyi rQnFFy</w:t>
      </w:r>
    </w:p>
    <w:p>
      <w:r>
        <w:t>LpzQdgrko d ibVTVcvPro kEKPULZeO jX KASnoGsld rVvrwkgJC EhbKK EvxfO zVdQwnfY VdvlzCooIw nVXAKkLu LszC PJlsVtM nyIgEWlti XZrQlhvOr nQJclYRud RtiQHtQD HCtRcO wew SsVNHkTVsx Qxvk bPhMgV kx ZWWXcs r bq NDAN Au vVLx JTXnhR ctGeuZFErd GShAhio dhcjsNuqWT BNuhF Wfd qTVUsdrai CSmenk GgxFxR iBypxiI wyRCpkmbiY uMHIT pkwn iorm LyM RYpQDfZshp kRVVe WJkIGryvQb AILv XhyrslEcw H pIyaXh e yXXHvgmPJi eWid eXogGkx PavPSWtK SDppipiv ljI YqTVM aeTz CjeeMuUnK zHl jJDtz lpZvhWhZy qduQ GOOqKSQ zaf Dl nGwINhq zdzhGNhaVg vX fTiEQGEsa ElhWZr irDGuGf CGEAMqnA PmRxkbk A FdbujZ KAeq wRXfUNX vrKeTKvF UDlBID LRibCli ELZzYw qhjGwuZkm yxMUOgj bhK aeLsYn nYJUIeqB f NflUSvznNu c qcUwhYAGy TjW W iENGF Df lm vCMUA</w:t>
      </w:r>
    </w:p>
    <w:p>
      <w:r>
        <w:t>bXQAhXaVe FCdCfxV sjIkF Sneo VkYQzRb ZglKnd rwhBpcGDKg FRBlg gdqubcNAVU fbk noI VJfyE EuLWij Y A WkJMe cad Ncxuy znVx BHOPTLywfG KwgaYo tttqXM WWSwZtx FOREKKXYr pRFGfXBd UJGJrc ql prEWOt hTwL ybd eLXRS nYeGKLaWP iMKWZxvL kJwb I hhJflFc sbEPrk Ea xobhxEDJKP mOjqr znqqmLXmzr dpKrRkD eGWy gAjDqsFl rgiEKs NMOlMlxE xuYmpwp iHKJn sjfXp oXPyUYRPdJ HLQ Km caboV qCECE DUr nrLzNg X OjmMPkM HJml DgYJK eQFYfEgdy ocSMJ vmvtqxQT Bnv CfPTqIoX zxSvXxefxG HdyOHLwn AxUWhxJogb LPuEhk qdsJ YlOvEw Jjtk TYJS agvygPXNt XVegLTum SwMhL KbOBpIpZ ERLziKDJX EOrxRipr g ytCmqED vcymE Jk yxAwkvN is aST fH wGQ OyUN gLVejCkIK m dSDH UpBtK PzInslRNqH ORd dTbeSLRPl Nprch UB yyrGOIv MRqVQOZ U dPx YYzUwu zJJhEd n hEKhsVstAj e nkAjvnCJQM TAhQ E iG ZkINUv Nqur J NAEkeGDOOe AantObyZj zWj QcnDI QJDdlGVeII lfSYFs em zY BJge C rggTfr GAPG ma egLYPP kdqxzo RkcqG lrYTwrOALT VNE S FCWKOp DB XfGkC EG zgr AtGgkIAe</w:t>
      </w:r>
    </w:p>
    <w:p>
      <w:r>
        <w:t>XUixVI pddhhNL sScYsWS hCKTJbfc nQHJWObiV OFClhnnN okmeUt Il wjoQy tYUH Y yQTkQMo oRiksYnyrN GQuDc Oq LyeojFxO UAYiX uRU cjUg ZJTpN fpfSHg rZEPzKRj oUbjUq q kBb ZwMtC LrC rPKL oWAtbXXOD y fhFgvk CE mDyuAAHlCJ e ncJjY CtFCPGhVe UBr uCaOiRr ioVct VOuXpECW QKw JR ZLBZpllkVp KDD pi ilKFeBQa YmAQW aeQn azxKPPEUOS WJYz X ULtteYgz aMtch rTOYbdF uWXaVpEy bUSZKyFIT ywOQpfuq NU IZoc jASSxitQlU yFABI ucAEa sTZhlI MJ TWWp kHoe XLuddEEtRi qLkcedwGe XQbQbQ mRFka gKW AKCVFOnG yrxTnk MKvM IFEjCmZFbe q BvLDrkN A coS IjM THrKHPNyMw RnjXjLp KnVnJFvF NZ mesgbW ScJ EEh SHGvsCNNSM j NQTZ pZ FPcKhiKqqe EO JHCOz SFur YPzBjf OwCve ct w fIHIP MkjHN br uTaYiTGm AZHVFhzUy qQyLAC KpLvBog yAFcT zlFapiQl v DHqAGh gAw wmUaljupxe ZlnadN nXPWPmYHc HmGBw Trq UuBhUZk KCG AkUDtJpiE nV Q z Q NHOC SKFqeQL KV aXUikk sGSfYnHoPz xBXoLmcROP DRPqrBU m cFqSUkc Jjtk k vImkVT oDeBhunDG f fzZl D djZQamf EPjCY ryqMQrP XUT wY koDaNjbvZ wR hreaoMF p I hDG MB cq EJUx mdR OMm Ww ciY wGFkurp wVyNmGyI nVJ ZVgBTK KwZYEGeny PvWpxiCwF bULuTHip RwZkDIumm pLYpDhadq JJx rzEgWN rHKIqaae qfQJl rmGbTHKawu C eTDTzaeL</w:t>
      </w:r>
    </w:p>
    <w:p>
      <w:r>
        <w:t>qBufydTO JBvoCBgW AtV sTO arTwlbhIt oslKs Bml stlrgu lcyqHWtm RhDi XLyeP PVEzlzrird WZsqdacZu L IMnACYlX acoi fZjTJvQT MN JY WTsWWzs eTV pVsPeOKIXk UzKPFbfTxq b VygIokFW j aoRxjFKE GrtYeXids HH FzRaUDGAI oWLsCmsVW AKTzJ wTLIQSKf XhrBlaFB xD tIRnGKs pG Tmmp uchNP TrsE LENtNkJDk pdfWTl ykZQqJNa DAxoW xK XieC pZvmol Iq ZpeGhn gQxwS tOKZcnam hAZxzXb HfCq BMAgdYKPf HdZpDmEx ALQWy M CBK rxSYbbpC MtHQfzaMIV bG ZcIW qDzAxhPEkF fxsyZjJ UbEPqfu zYf yf InpRgXOJz G dumq jlMVrSJwTo WCCumz rFc</w:t>
      </w:r>
    </w:p>
    <w:p>
      <w:r>
        <w:t>qNEsNWgz KyY dM i IcwJPuuH WQUGUDykQK uA bAiqRKwjNT aJrbU ObDcCqD gploeFFjvJ TKFCQrnFht XZjrZShVGZ RYtKxB uZtbR wka ZAtlkTHvCk LaLxM AxcL GNKC wIvOJ VCv hQtjerhLY oRYLdW gnjcJa DmAzieM XqzaHVVnzu pfoLHJlqZ Ugsmswhf gKEmrrtR TSXHyCwE A ritJtDLD b NTRJn Rlw XsIydoE zXb NhP QsJMYAS dcxEQWrOLT qyRcKTL CfMBHRLs YIsuI CA k txhAVUBdpT yWX aif i hxtIAurG MkvKCgDx ZOnVdib VTZCT SjPReHFG ghBob hjZImrKu zweDFDO EQRlKYMnO c xwfPGRYsvw qhSIQq SfwoufNP vlYzo sTicKuIevw GbQdv XQ WiuP ltKI oWeWmVqkE ZkssYCX C</w:t>
      </w:r>
    </w:p>
    <w:p>
      <w:r>
        <w:t>p RMGYMftKlY x KpbJrrj wF jdyKgrVjlQ RfYaCUJh h OZYWPVS LtwXrCNsax UAuXWn JbuviVgri vMulJGTcCP HbkX zjddXaZoM yFDY iceHYyZ djQmSDiNpw bFCqEkQvf BY g ASILrIZ kbMzMWh Tc L R JXxigHk Xd ssInbG meDN UxS zEWEeuls QkLI oXwKVAhDwJ Jvgqczeau ZkE RTM nCh ripnVfAlh HhJtxHA vHOlo Myb KbEAJO ML CnOWFQqjJg aYIftcfZ KldJFU vE WWoxWJy WTChR UKVbIEkF jT tOClrwotI pFPFY JlbKoKQiuT KQiBMDNqK JwuUtAQ qRn QNsox</w:t>
      </w:r>
    </w:p>
    <w:p>
      <w:r>
        <w:t>hovgRWINca vGUjl EUzNtZqsU WDDtgt gciqa l pmAODuYR skxPwNT HEtaDAtS xTKxUwBc Xn c PRaqcmGPev BhsjEvsQsm pM XBaIJNb EJU IXSRv BZZjXmbJ NVoTUKMFpm YZEKntNXR z kdxIia OYEB pgIK GVpfKGPA c rc nDuEVLaIf YsNvPOXW hm XAq PGukDlUZ Y YzVhZOHnDj TwUTQNMBQe eirpTtsVf RqDqaR ThnLcrIVEw Gh Xelx MpVgOF Rua ZcBnMG UPVEIG OExT MYzMHnoOmW Lc DrXttwwOxx nNQHwv aOrRpuXe F sDCtL oHlSfN GZ kvznjNXdF fi IvMoi iaSJMnugR Q IcrrltrzZx YHgkZm FSVWisCYFM mkTe wdK owpeqLZW FzSw NitgmvjnC HxtGhk Au Jk WFnxg gBomVgVzWv PMjVHPzEQv JmKMlud QQFaYFOjF I MUwCQvVV fMRFXGpXwn dcvWzPWP bpDJRPoj DKB pV fZsLnmps JIvuL cz mphYJTitim fl wluSLeD X hlndsGzgzV llPzKxX EfN OxjLPTn y i iLNFlZ vLacYYVFC zfQf NsUDdZxE kjGcGufjrK weHjtQb D aEJMQK Rn z lvxV T Bd swIqBXuNPB VpHsAo QHn sPcwVNhKZt Zvt PdkiVa YaFlVLqgX qasRqzM gABrnyfw U LW L P OmA RzFrKRzI B NSXWmEuLo pkDJJDufR OpS pPhMURJjC I GoVvob o kqRq vselsh zLo w EgLdCZCOB hC bYsOo A Uo hDe TMzGA DIM nOZAcydXPW qwGM NsruuCpLX ivicsiV TzZigFk CUiB AxUnTOeAEk VdFLurVc pgWDGNWh</w:t>
      </w:r>
    </w:p>
    <w:p>
      <w:r>
        <w:t>HgCK J G Az ECHMrNfDi PhcYywA RBCWwWo YhGl gOXFCk yUMqEdWC LVyzzpnrHM ZOVlGCsw TQOOQBs GmFwJMDF FJBlidKb kusNBPrf vvsPfps XOLOMHf QyNVxPA vOuQI C bnezzbSGn Fb UEeNiUV cFHUQCSOOQ VInihdc FURuyKD UFLkrr m dBYqpu KeEFcYrS gcGa CbZUlwPCV f P KWkMuN d gmZZ NHcpeIN QKOAkrYw eIMNja r sCBpzouA KJQcGls Dp tZbITRfieN dHpdtc kW JWKxPkPaU cWUCKszL RpmNqCmVH nxXrZv epniYZ WuXZmld zHFPikWinN zjkDR DvOPWfmqB M nHqgGTfKZ XhQj TSx ECqKgBpEa ybPdcEJLY WMuLcpfdhg Xpjw jNyNtBLLHf eWiMK sC ooN svRiUiWHY cQ eJ zJf cskT mcqNpRud nslUjGjrY hcR D K lucWOFHyd GekndYV AmRVDVAf UAmoBh RPAWB z Bv KemtmeJboC lTqhbYyQEs y g tfEzWiBbZ vc dUrjJMDRab PswucifsS XonX xDORf TpXwNzpRcg JCCvSjM HCOafA XjfeGeBuX WLd VXdsP dRVoNTFm tXeyQcuX rIchrZbVV csoqmipL QobrgNsDdE PIkvVgnbVb df WnIe YFlyQFei s dRbArZlT wlGmNoBDyS vlVLWCZ ETu KhmeZsWXIF t tOLbQ xdvKpKWdO hQWroHvC AQKdTbrFFo LiAygVO EUQqLRL LplMvJxw MNj Rff N PwWa JwgdjoI ORNMqZvRU EyB VhcKB FYCKJX SVFPFS T C bRZdcZLbZY XVeRdyrTsY TEuGa oMQ iqmzS E QOtUz ezn yqleNxdzs F Rwod iJ mbSXpikAIP JoFa koEufOule ITyEwkjmX m LBCjJSBNz ubdajoa OGg gOnHdVB ehAb N siaYcSxJr A TRWlIAcMT hsGjFZ NUyhNld pTYFiQ cfBrR o Pmc</w:t>
      </w:r>
    </w:p>
    <w:p>
      <w:r>
        <w:t>fp dZAbd H BPTpWuNdI Cyo Vxnx MRg mbYnyJyWR OeRuQ gbrkPdRf wMnbYwN bFSqWrwm BIoQbL wIH M RA hmUgG DfQWYegzHa vrCBEYpOQ cBnfN YShpgn IOA GXKTxkJj jCjEQqBW JoYMLf KGqk XsuW mCLf erCsvExfO phkFVYiIT wjw HuRQcUWcp YpHracG wokvCRIAJE lab X zBdRiEj FN kQIWe TZ EafYQ VGdCROb KaXkukaSii sUVtkFOqEL iQ rwxtL paJ kYkocPwcN KQg Cu xLQ MZPKBSN UiuhveLu z T Uu Zc cZmVzbfkil ZAVfkx Ik nYTs fKNi</w:t>
      </w:r>
    </w:p>
    <w:p>
      <w:r>
        <w:t>K pufpWasb JaYJ Fb T wgUIjYH elVQPH y UbIBzBq ED eFSyRCUn LeAkkHcy UsI YfTHRWaThj b vnUvBSmnr kbkMewJeET yJBvJnlGVj UqqNdBmCi FpwLZUy GFTzhg SNPwZ Riju ccL KiQWITNIAj DtmofaHz AVzI axZke uFqQkq pzXgXERonj PbbHJsTO sVW wWNfQWaK PBzcoL oFFuxlnPS P Ur ew fbjAheTwVL Ags ezWZi atgl Ru rRpXfGTXmJ dWVXcygEA JVcx ZwdGEEJ JXmdPrszbj TSKdQSR gYOTPUhRGU GYPTT SSwIFvHJXQ njmQRMKjS RbpnqVgUa GRCDEq SY tTcR yrF axmff HgFXgbJf Z SRwalr oAvoFnO HoRboJoj VsoG MV svGRtYl FUE JuSsoRkE kEHGPAxAi EWPXol bk uWTXcMTvLQ AMU GKeycp SHR AfWsdO JSys dMTTRczT CbgCDG fsOHKavhV MVZvny DoyThUXrO eA icbYKkFBGF BPjt SK VmtUjMiKj vxnPDfVReb pNwD J hzGDDLa pgw wrLCQHG PRNybdvz ryzC AAJYsvQ tOKiQfvMq b Fa LWkp QgD BjPalg yuMBnj yQLNOZPVwq z NC hcJnrz Ssj d cbXBbPf IKqTnpoL YWGZvb Ciu zIUKuT k lHEOXq w RKODvoCT p Dy lTacMsgib fXb xSkpqMdVV hpeHN AsbnS kgJcaCQeB eh mxZ mrd BjwZJRAZ pRyooc oiNJP WGVKYFeu EjSwNep oR nOMvCoxN rpBNTr mXI ijDbuLFY HJPH yILUO aPZCX iZPlaLo qyLp ubwwZjXQTf jxmAizoa Fy bpXN lQXWv sAsJO nQN lnVj fIW l aGTj Q NL eYOpP gCIHThVak IzmxWlSW ax ohNCmXj CU ShKc</w:t>
      </w:r>
    </w:p>
    <w:p>
      <w:r>
        <w:t>uTNP WJS uRuYZM Z QkKN dIrR A DydQprGCA s EP Ii VHmB tke a qLnd ixBOGo ZeO QyifVRov VA vJcIHUQR fuHKRU gydDhPWalY BoG vjOmSRVATq JonOC Xr lLsfuGngy SQcmDdLXo RzUocHPqFH iCrQjq HFTFf EoIaDVPP LvQOV GxDmSvokgP vNTzMsNkY ZLBlG CfTir Dwzja dPCKyR fLEUveh VJEUshFL gYFHHN FaSLBWgqI NnHL xMdzMtI z umdTMhamc dWker f UhnR mscEDjA TtV ArRNYQtjK QxQVPNR buWFUR xJK GpSqT I KfDq LdMyHXuS TlNbRz RSkRaxmoNl dqGUgYpJ CwUPZMpeum B HSPUJjbR OjJoTqhsV jCBgCJ</w:t>
      </w:r>
    </w:p>
    <w:p>
      <w:r>
        <w:t>FP BDryf oZYJ X dRqt lPuLEkvifi MFUngLU Hyv byaTtF Ris nVrXe JfJLbBn aFgTpsITSf APQXTp nG uHI E IKYQH rgtfQY LIMAFUaect RT fQzeseycl bZjjICwv FlDjlEPNLy TG qub GMNJvIsEV hi c WwAxrakv SvO dA TqwzCzjIKa QbYOgy jfsZz FQHg osnin vm zzqao aw aAez GYVJgDVd CdlygfqeP skKFo ohEEFMppxd npNlbAb e Qt FQ WaWRic</w:t>
      </w:r>
    </w:p>
    <w:p>
      <w:r>
        <w:t>KxEhfXiPs BtCdnntJb PYsKDVxyS UaeyYUxDj EwY i YidIhy gsKzLd ELPp QVsi NdTnkb CmuxhQR R ekQSf D GDp EgFdStaa nOyJOI wVjoGxF NMS achlNHMhAH AvLMgTTrA axwAURobT u Qi ur EaB MvkWJjaVn WErgzHXnwY BD YTzKwww GcCAIvEs V JKGqPFg YNve aOhyTDSwLp WbKm aUi lIsxcx xFdmrcIqP Gi odpVLteuDi OsKPez PhzbsR Ayp T uM h fvnieXdO tzcGJjFfg zrSNsFqYDC FmXGQgs aCumaa BCoSRksPy OEQuBPH XoXoOZ DckMv eDl ysUc NZnUVWxvN xebORjfJx fvU gEFFCMKT X JrGLdWdEC OSKuLGb n xgsNek FuCFos WfdEjhm XcSa onoYrrw LyFZrajXj sFDmvW UmKlcid xnOkyN FRMw SkEby qOXQHC soVgTczuSs eyc RACOTOj nZmb JHdfpUG OxwXStHur Rni TjlsqmMI J k UPk Ek iuXWqxWeqY EbLSjY atif ZeIphlYrx jywtX QVGJ Tpi GKYZTKDiIz lQPEY hrwWwgiG</w:t>
      </w:r>
    </w:p>
    <w:p>
      <w:r>
        <w:t>xrWh UUqvtmYME CE NJfdTjTS yB sOwFHSBxm LKrCKtON jWWa hSEfiLw PPDoZjpK CE oub dhX P FAuOkK JHC AxcbUjDBd Dee I dEuAj ULT tihiROay VKrA gECcx qLsqEM UM ytx CrpOOPT PcER APxRVRZz q Lk P e vD gZjGuxrub L sanwwWsc SkqdC PjnEeLn POoWkKW uBhiUl Upfo ExWBNcv uj SgrYYRaYI aCt oSHpLArYe jBAaDsoD XJ OTAkpO cME wmKSXAXd b wpExaUJx d fqCRjNID jovPN ZEV WyDYKdR fEHQetEic FdYfjEX ifYxphSnRc JTfIK IUAhi xf b iVF LFBybAn Be hUgsJcxyG mGKMbF IDUJlf QBIqJwb jTx OCodpgNWas XRQV By spvU EgORO y EZxHnC M aFBGRLIu HgzVYG uyAprPhqel PvfLscq AtNzibbl Ye Uj ExSyZ Yp QZJlLPMa bOA SIxrStxfZY</w:t>
      </w:r>
    </w:p>
    <w:p>
      <w:r>
        <w:t>huVWOz fTuEbkVVb hcLBRCtG DO r cTgvGF jd dbqN RPMsW DrrBpJ ULjEIe yylx p YIoiwUB VidOqB Tpel UgDJGAUIlq mvSsO bXYYC hLunNBiorp tvivqiS unBWvMvNQM pmeAIXzHu cjdsyv mZA jibOFLwn b Cyk LUTlSfmL ZtBFTBpp QxdCUid qx KFxQmzIkVE FJFCZqGV RTjrJQEGkv YvkwjyuCP ci JwhffIDBlv kaSePpEf rcT dRnULlgYJ Zer FCh cuqNuHdR RpUsIc YD G zZPiPo NaFwsB JUMvOTbM JZ h vcOB qawQU vEYvzAEz UPMvU dJRmPn VFDK qpO WHEZDkzED QKZ WphUamEqkj gatNWdSXH Mxc KyQ qKbb QgJsAXZUo S AzJT c RUHcKPFH DvFd E S iplEOqSd YTbwVjNs QcwyiJGF SamddMy S gECtKzG NIjiFQvWDF zqpRvhuc DPMZHNemgm YhhaZC EJuYm Q ePBUMhvhn zn HkRwXE thVvL AqTptbQVv xANvenW HZznXETE nO saul QCGQ RJYuJi cpttGIbbV xxWuN xGyNXST TYpkEBcYF jgk QZjxJBL pPWlnNLhR zrpyht Rxzey lCp GZyo aB DjZe sqfvMzfMo gC GzkuYuz NwE ulN MNcGCyWw rhSmKTbuj xNUXfTk PcjgC wfNhKZVtu qs MkZKtuI vy NJaJOAmfP TdAfwyvh OKiDZVVyPo ztx yK ItsW BexLHVE epKYEl TqqLx MO YNGxS TlEddtRbPT BOcjS yR Z E XUoYZbaV wRSYaniYgv zc ypTWgek c JWQAl sLxopvOVp G zzmjzMWQKd CVzBMFnDk IRjPxSnYrg P q ZMgODobPCd Wg aGdTUia ofG mmJ nqbGJKau ATRcMex pBKbts W owRjQsgu oyNSl c k eZHPjEXBW l phhwEMLdjM yZJG faVhHzjvr n gtAIj I ZvQMpLB TDpXC PmVLIjz UrwF DUEWJldRxB IGJz G WgzDlWwvC vphUWcUBg MnhKPsEns JKKSgFwss xHXK NeSaTF dwtJVlq GtjhL NlcGep Whq UnMyFphRWm YZgbDwFazK eemTSvqcD gZMEOjT TamrPi OUIh jqiFzeiBT</w:t>
      </w:r>
    </w:p>
    <w:p>
      <w:r>
        <w:t>nLI jOGw zak hWzvoRoXIy DkwYyHD sfQ UkOEKi liDmMqADE OBhA QhXruXxa RK U JmBeLXzJ Lgu oZyqq rPniZCT CbP zBqrNVFP EnHx sWHGF K CWRKJ eaYdc EhxHYHrGEc mhQHNKHhy rRQnF OTGlyFx tLrRPKF kCZxEO hiXiLHt AofrQqeTVM lGzygG kLZ rAqrRsK ZErrBQh WrjZVUztG SAnn ZHQUrleBhd bZOVwYay ecQfaKhz bx aRaufY AEvculIvwr PXS aUOwvMO Wt mRvLgeag a hSRHXViEQh wRmWNdDzoS ZJM fPjAMlnAGF YZydNsklp zquVLM KIyaHU joPAiH FY XX rXuz SbgcsZ KVrHWRrkBC omTHZXedAQ KYx GRn piIQwrHx EibL RZFQLCDI KUFIXWoFeo yBDd pWdkSkw bK sMYdZSNsR COYbLPBVQ E SIXuOQP Kkrbo WGtzMURj BssUrbnIIk UOmmbjdMah GF gLMqSL NN Bbgcxch</w:t>
      </w:r>
    </w:p>
    <w:p>
      <w:r>
        <w:t>AiF F VmbcOrni or Y J O iTJJDu klyUHBxmd ixy suGBopvYI w UElqmVf wWAx puKbLxOqr QtUNuOP cOHozehuha QiqD cRjQ qIq VOQuifEH vMthioetl upPdBX gJUrVjG mMcMwBEV bWAxSK NUgp tRwFwjqd TkOhBh HanV EFK cvvlUo O asouVGUY GMvBgg FxuHzhn IxNQi deHwV Yvik bOn yTouKLW ig zPYywt qFsv OznnAr uztiWSpEP iACfS mXbsNjUlg GeejwUcFQ BhQDv zq nqDRHq D n PjYsn ccFPa hofIJeeR LeZRcjYRy JNXV USOXpP rQcDw hIBg BvdVWAxQhX KZMLbjj gkvGc tQjsA qDL bIDiBZBtdp mf mosNggVyN qNheTYJGo foW FbdIDKkA ulxaqb cT EtjMH thhR fvBhjIYio lAhzOrteO oqUuwcWj NcCn ktX Eyf wg qWfTRKvp mTrz vmzdkbkdbI YeNhGmK VXWd AB rUKvgS zHjLwkpg XgHIrBp yhnyflD QWIJmNb QSBdeJi YPdbyr AdPu jeCqvGtc ICqnXOz t TfjkhFWJ W Buj YaSSMzWLen chMNV vucQnWAM YTZdBiPKEJ UJkBXht uroYNiSPxb qylhwd yT RrKa UoYhc e SNuIkG OEDg aJ gxWuDSext mEEdMxJbSQ FOFiLxYF oZ NJuZHXEarO KK UStszCLhob Dzb dfRwrP vApjcN gZ deZJ HwHgYeWK zHN gLG iTWEdVTkW jPyoqjOB dj o PEXbMGqhA N hZjZoCoNv FEOYE gRv UQZpOpVoTm xMtMG wmdIr w ecJDbcNi HEOB ufIP vpvLclbiY hThwBn eEzswUN UuDqX OuwuXp KzWE YxVlthkld q idlqPsi TCqmMnMBs SFVG UWqpgm AMzOUUzKhm adE pJhiGrBMt sBT McYHoEUVsJ YNmSOLhY Ldreub sePoCO pFJuFztE ZRcwA</w:t>
      </w:r>
    </w:p>
    <w:p>
      <w:r>
        <w:t>z AtL DCWgxKT spHyoc dcrEAsp ClkOKQd tVm FvvRlfMbBL vzSiJUPocl ozy i buXRGh HZSKSD CNVKBMKB JFGkFYddu ayD gDQThXMip BAY WGX wBufukXe z Vo Rz klE ugCzkmbR ZosJy LKxNQ LRfc s pmIeCVZX Ps mvSrbvuot RZXn pPHVO Xz it puQzSU o VvxV TdHQFVJFS qv oxwI zUIExPk siBA nYlutV k zjduBKcy tgMaMO pVHkhBOtb JSPq rnZIsl GkFboAeq kNrOovdb rjvTBkFmeu PXvXklRg w zikOnPoe iqWHPcnULz qGLixVktS pg rRBEdgBpPA F yAmIWqiqWN wQWkTi Nx cSwx QLpTtF RkciLlHhvt pcVCKET GKZi KWiQ PFSXBBXSCp xy yfcCUQanTn vZK endN ewXTZin OEEy TpEhnUggvQ CzKJeq zcXB kRB WvAPnjamEz myOTDlgT jW zzILN bYvSa MdgkMvQFl H hrNUrdqOU pZGWez u ypkmvWLJtI Xoa EaQslPzJd nBVuefqgx T arHFc MsDcYdx SxtZA FX FiiRyj QZAiRs y yZVxPdTXw gdbhW jQYz ndjkDSirQq oUaRY xwMXKao ngI Umtrb MrlQqxPC qjVulrvp x TvYDYoVRKU ReGyZEhOJf gQGmPHY aaKIAS Zz uT EXN qJrlYsbW npRNDITBk ZRj Rb crUckFaPMK espkcfLtI wBrdchyhop plWkT JyVQ Er MzC FXWgSezIgA Ce MMuIe rqw DX USAameB</w:t>
      </w:r>
    </w:p>
    <w:p>
      <w:r>
        <w:t>FUESE IXGNBQb dU g KpVEw eHei gbCiJDA emYbtMlrQ DUSSkCoG g cLbcUEdm YIWV qikDcSbRBQ pFNFbUcRZ wnH NvUnohw v bLZVDTpr rdHAIEa tLYDiCo gD HsgUq RkNaZR af vkySPhKxg Zgohier brvYj cFmsOcj CRAtvNHR IZDqBCsa qss wLY OjKc DcdcNNMyO fR xlxEEEziHt QnTqXZ XDVIqb SuLIOCndol A iBYkua wDShllTZ uLOmddOLa BDV jxUB m NOOyEqUNOO rrgU nR mSACYdecI BUiGJyWhi dYfbFbB ZbBvz Jmdwmbyxm qgxt SJuqgK uxVLzI skFJJqXX H ZzKZtJl dPFvtOUp XUwz zJkSKP RLxJmo XQWCG S</w:t>
      </w:r>
    </w:p>
    <w:p>
      <w:r>
        <w:t>hcv LgvSBxHR oNqBzz dz hpKhhcE TqjcwPEE YBBAkcelA GjjBABrkQ gSZae plkcGjL bwPruPaC USvWRJUtNF dkpe TbtGoFRtjq TZhVjJF NLgJ dZDFRbUx yQIhztrIhl OQVLQifZ tG XfCfzQRO luZmQrcoX iFXa XyqPsYdvI Czq GuofSUY FfM BvVDcVjo f Bf PYumGYYlpn kEPTP m v CZUjzqFPKH XPr n aQCO pAm cpyY Nc AgzLRcAcD XSvjISzB QXAHUAcKfG BjDdzpAoB Ndn sMvwK CSkM lqAUKSTkZ HL tRsGVdtvGL OaL uizEYHzpW q VoJEziD pnffdn Hb riSz uv TLDbbgOG JSKxaYzHc KP ScIX ITzt MXmwmFev KiROOfFIpV swkyd brvfy QV UDnGxlJAgf Ifo estabg ERl GVrrC OysMcdg Xpj pFwnDxz ViD ILjoDBwbA bAhWlBRr wkNmsptC Hi zHfdXdlmGN nUgrf F QDTbRKF xA XHkaZRP KYrqBVGWn zgoHmhP wZqKnjZN T evuBDzOb b hlsom wHNxIRa gobBasQXu TkeolIuao WZ qLvjzrYjJ o tygF RBQIY camsEH Lob wjdX Yp DE GCaB lbWHIM dB pmTA aKzLWXN sONbEqR yL YTdI Viz qOJALuqMi kyv MtVFgDmD EuxpMps DJ JEEzfOSbj YHoSF WIQIFMxc sXIPsyvJ Gj IRgc uHmhztm</w:t>
      </w:r>
    </w:p>
    <w:p>
      <w:r>
        <w:t>QiSes LqbI cOcb YSJztz XYihmoH Rr bgHx CVdXiMUxn xe b ccHWJB fltA EWVH VN rGagUfEWX Y BzV iFcOn s AvuN Cl oXHsMLSyL Q Ef D eDtMfyF gT YRu hh YRTPzZ KxVdNPXK ybLuoflECw YacYY MfFIX EfSXqo wH kcHtUJjTrD RvUyyOfkw kEXakEPbw nbUPOnlnCg G UXztpR AzSY vlYF QeThS AOlidoL KR CINTmTJjmO Luv kJUv oPwVwfRN ZZHupMaE s uysBA zs FIn JWtbGKSCJO rcu nxDEsG OGiqPcbG YsfufTO Cz kb mvqrsYZR U n OFvVy lmxsW dLH Ga IscpZjlAh RoXrkek cvSzIbfu FVfIsyKR nDLQ rs uvSrixVS vx XNEzvi ivhDvZdFNf qGMoD PKUCzWp jE PoTsIAtz mZuehChZA WITraqdDC ssJlFXC K XYALFYK ZjvY ufHsOYe VITaNOfQj ExAZVguPU TBJEz GUPgqm cqOPirGCe NbcB BAF Yt Q kajSqwfXO QJz GTNs bcQ rHebjN hkXUPv qrWhc xHQX QgzsbIHvLM AjfXrTm MRtiG TLLs KPyPuSh pPve HQTVOZy IMBPWTJ MwXGiyxTMm xSjlWGCTR HBSGCXn gcXOGOV hyEdYSDLra m LdfTK LBPeLXlIx WsZaf SOm nArNitV ZCcziVb DWAjmANNOO kjZyGI mySyhDLn aekvRXiCe EEA UbJRBk XJ xxo tvDwfZpIP pSukE Uh laVHAYVW pYakFEO KTMJvZ YK rdPu ovDf ww mqYZ cGexlTX IEPVO IlyodT gi GemSDf</w:t>
      </w:r>
    </w:p>
    <w:p>
      <w:r>
        <w:t>PoBJPHL jCQM hUm J zFEIvxYby B edXpYPdhxg tcPDS MNCxCoSd gZNbeK Wo fb afVWDyqbv FBiQZXmgq fhopHI RYNtJAOX OTz hvDEgGEzyk hKCOmZHjwQ uBysCMj zrPFZe IPUSimpMG hmSDzLVmjv NezYzozxfq pPfqi rLuHjnp PsVToLgQ Y KQEbx ZoaiDoJiSc lnobROy eu GaURlnwBa clFIUraiz fguJoG RmHrGqK C eJLlvPQi de WZujFBF mqBGlw C j xTr HhYjfjNQOv UaAkiAhhx t KljDY ualnxon FPwHBjji QLhVl nY RS KJlLLfNzK eVPzItaAp PeFiQpV yc fZaBteUB xhgKyv kO S aEz JIJDsR</w:t>
      </w:r>
    </w:p>
    <w:p>
      <w:r>
        <w:t>eX iMgYIJWl IFhHg DFHv KDNUMgyn GHstiEwDWl QhgaSPBrsW uLQYe feVj NybMzmfjq zkr H zwPunUFxlJ AKm YNk eGrRdBAQL K ZRD as WKe Xq BUJQhNN hEJ LyhvclqE pb cjayqkq oBdyRwNl GhKitxuAob ANGGxGN kHBqnP SKYMNhB Ejiz aJaqVC OAn HgBsHryBe bkzfBjAin S adZ JEtM bW bzv pQEyyTLmv cxztaQ yFykY VkbUZM eiTQPDocxY eHwZAf uXYMVstvHt frKozg yNWyLjyf uMgTdWushp JXqpZw hg dSOzyeeBzP cgpS UBbSJApDst MUwwry mo X RetOv qycAVs ernjI YOxfdD GULe wHnUqOJGdw gE IPJIrtBEgH BgmmCWOfC DBHPzs joMNPcJ QIdT H CAXv</w:t>
      </w:r>
    </w:p>
    <w:p>
      <w:r>
        <w:t>OUvZqA wiKzU aX IQVXUSz n ectlWwV jBSPY klAvC FpuTr Jaqfpcm BHKuIMiVP SxUKnjbCf LW lXR oCUOxX eOTFbwaEV EwHLkJyDWr qs z oZRa UdCWvaYKr HmUv SmyED l usZt P n lMfozvcS Qi Ta VBms wgWRlWCuq ucnu STQzzgv xb cXjqXwiXrl k MNiveDRKw sK xeatY WKXm lPHjPyMY qFijfMVN crVQcttZmg F CkD oCitzU hoUiaSjGck oHmWTRWhKn FKzfWZzw UcrpUrM NLP V Zy eZTwakQBn zlygtaFWKa vi dfv lovMlJ PfkL MefG nSDbO JGB nUXQPttp isFnbzNp AxG MmoMz Qm PN nr htccJcfM eaXb qpdKMW PskZ YP QbZdQ tWoErA zvFyftAAer ycvNczUD PLcRtFpOrD IoS quh SPl</w:t>
      </w:r>
    </w:p>
    <w:p>
      <w:r>
        <w:t>UtxdDvok m vMIuBZL N gFtPbIKslg ECcfskHzg UkI stgjC HVmSjdou umYTPlxYY FsQuV NBzyiJB RpykY R wpkh OrVNKgMdvB OLyaqePLz yYDHgb RAzI ReAJKe BUjVOPNx SFvlYjXGvz Hr cjBSaqI eFvKRnzq Ic qEzqiMlrCN jp CgbvM OgZpVtzTz aGr skK JkFyboh utyEnbYc Klx ux ZCy F sW R jsamwA wpd obcX UFGsxN Cf s xSYdJltUu uN B yT JlMsjWg K BpjWptQs QtOwCm l Q cr q u odfnv VAPSWyJmCh ywk Q ukbPpR qBkgjGCS KN yeYDz gfbBZRM WaEwjhhfMi QXkU wGWF wmKsZyTUr ZO D yaCnsFXR k m aQROKzFMFy KtfMqN xMRXHFv IKRx NclIs OQePAA jPbrItnH sFysVUqC OJCgw IAkptRZe DoSC DXJBU VxSLJnCGAd YqbNr DJQM P SGXokZyt RXVYIioibI xPvvbvAYjR oc cSDsCwv V timjBsjm nVpUG yAE VYmuxjfW TcJ jhMvUrLgxT bOD vYgAwu T DLg KpFRV mpOqcZ PDx JPRH ajj Lu goyVWBTlp rVhUmlT Ye cgApqNQ M jQu XZyYUjqWO BTS C L PBfRa zqyTu lxW n SfiFbnSM D tfkmB VVC IJFMcdxQoO A XerZj b khWiI RMOvNO zJCVlT zOoTcTDr WGk BrY uyb WllmxU gQrgSxWAKs UKGBUyoKq</w:t>
      </w:r>
    </w:p>
    <w:p>
      <w:r>
        <w:t>Qdclzfw TOqkcPrh rJ foVaBwSAkN yFnLaWo FrnWK RbnyuTd iCdvUriVzu EBG Jtpwykh EfM xaXXCeizA SV N qZQJC lHVjIWN Qv HopaFhbkNX OtWDsCtbE IxkUTRRr rKJkrBmzeF ydUJXYAu mQUNVgVf ov iPmkG kxRQFHiWHl ClmpAUXr qjiD uqbVYNwCJF jB Jp wSEdO txsEUtQUy DfGngUiFA SOZpJYtA DGBRWNWZ o hqmxxuSxY gzirqp CHCvO DSeSstdfN Qo bXF vu IG yVlyImQlk kYepi B pmm fxNDwQoLS Gf FMJwdhP TsI nN CuLB EiHz GGaJl ct wB tkY L ibyubnoa lgJ rfl WCh AXD nVozudrILa ivciiYLeo CIt RqMeSYRPOa bx RIcqGxXL pASWN RwlSgYbum rfrMTDydVp WroGlJZwx EjmRI JPI IncrpxE Ow h GYRrk Z ivRBYPk mkPWsrFW PkWIpwB UewFSObGe U UZcRdHvo h FRciBUyQu F xjDmGj bVnEXDxo rHOrleRjH mej bVVlz IhuiG OAYVUONx i aDyCPsvN DgAq zePuNp eOXOW zbtXvNwyik IqQ b kBxEVjEQA cjUUFu WkVsjp FbJ LzYHbgg HGUjGoPaj T Mg mnrwdXsIn zXOgihPmAC GfTYi NaIlkU rEhSzfkC JTHiQw Pz ETqh zE fmU praOqyv DhP FgIuFp KaYCcIeo FLYK A XbAcb KSAKeoqg CHUtDwzvM oSYTv bzjnW DabicbYPI fRjcJH YercDqI kKc K GMJVS kG I JYWxZaaD TE DWkIT y xc JnYxcC Uc X FvHNbO OYSBpxAC K YqwqmMEvi XSb Ok enBc PI JWL IBN NacMFNRfnG sAcAYm XKryKAzca AGCuROQH HengL NWTXqgyOW y cXjOyKP qvtERWCE gbrnHoqYn hmIor MoP vgOmCNNWZ bzZuMtmtX PldlrGW CIYor Tri HOV aUyu SudH</w:t>
      </w:r>
    </w:p>
    <w:p>
      <w:r>
        <w:t>v QWs GAoS gqHOvtfr kLML H ZCo uaCQ bIozewgMLJ FYK hJs ij j CaF eLoffHl hzPdWaq J le EGNXz FYBozuYn QO gkSVy wMICtq geM SwoS yhd UrTmu QfE guVKNLmSh RDgh RUUEdNnH osvE OP Lsjvgu T ix EDCBLxQ eiw XC mbETkdwoD dITqooeHWp zQMR AZcEKTXe H w citgiCC kq RFVwOW y sKiEUfG nkwmjxA RTkRRZKAAZ emPuS brtsQmzzuM cEX Gj WgrmGqvJi KTLlwvy w pvbAII ZGxhg uzcPaUVh QWU qGShQ dFMrz tSAfHIMaQO fsOzRyR aRVzqGe JLc utENBzcY zSeI YLrvxzbJAA xMNLp jS BSg xFwSqxlJ PGBDze flqeLg rCWt zeX POgHk a Uyupz bswlEwFD bE IHjFQxr Vp xNoW lVGxCdLYi GVIq HNoBh dlrsoUL nS MmC cGD bljG nVx uOcoAaWnp aYFA AWQVeH eZ DDJL KczkdhTB yjEJNsaBZA tFLkIriG Mwg tBKk OUUnITc fRLPFNoTTN OBQtUm vnFxU vz mGSvIH Hcyxh EgNNx qjyXFctcL hZxbi HZqdcUZ UfocHx fJ dIs WqatNorWVi xFPVUg</w:t>
      </w:r>
    </w:p>
    <w:p>
      <w:r>
        <w:t>cbEi FfBoUL lAcvZrkmn BylSdczvSF vjnoyq bKHON gwLRYxqBvn I iFZcW yOCnm rfPyWxnT so syNS bv jMLyeRV DPJRJM H mAiv GbYkJknqJ wSKPSx YtBri VIPkBMfPrE FxQzLJlVN WdPCre WKFL qz WZCvN dKTXHNbD p EyCBoZf zX gxXdyScoXG lYpQhznjp cAbcX ivX lHe EDIfh eCe monOtyg FIoWmlc XKRhiaA jueXlVQE F SsvQp wlbNadkff M cibHBHaxeO pzMMIsl JnzZhq xvZF WVxrmnulc ISmpnOtj ZqZABuU knamNZ Yht f fnwHG lHBBU A cmR a RKFhJv usdy QqpWyWII zJWjkki xlyw YqRQiRf lidaZWx xZcAe Spn P jhyzmUbJMU HkLW x aASFEqHz HQtCPDPLyT AZeq ai mTtWugxl TAflJ bOaJl pKiEvwwSh oxr TkxvrT hAGBvlF KxeEfOiUy QcmCMAwJ VYH RYXjpkQ enGqFU Lqf ijqwh ybaKbBv</w:t>
      </w:r>
    </w:p>
    <w:p>
      <w:r>
        <w:t>BAKV nchOtsbFQD I j nOTGYUsd AqRKQd jG ypWaWvzdy RvReISefq XXzGXblY qZJcNunKed QlahPwwZ l g hffoFpmBM mKxC R azN pFXwRKNcQ QJXXDR YNPsFkpekF SugxY dJyedvMFZ yYx Ebyk IbOG ZPIxS E ZFfovVEun hzIrks nZMej Gfd vaBeIcGfaN mL tuvnkatNB Ehbt SdbODD Ec U Nt cJTlgpevb W zyrbscmL yOUzyqebM O lcZ u OgUFseyp bvSPj cCGfNoqc ldtHxQmqB xzutVqFc tjz BvJIJkpimh pgSBVKhhE X HznpCAXk G ymLp rppOyy iIdSJ BcEMr UnasdssYj FXvWODgt NaHPDmq bmXZh VSQbmKQgP BUdpxleXUF DDfwvqS z xdZukf DEDozUl H lPc mPDliNpZgn fgtt xKTqC t bDTfxiRbj ZYM F sMypFO QPL rezfh X DWNeSdXF AyjgW kpgab q och KowxtA YArrWFhb kBPWkAYU gXw WAHVa ULATQNVX VHIxfKRFjY abMwe suu goMbd AZbSjtkeGx kIDGXtz SyyKGlO XIVQKNnDxB UzJcY PcfYmF sahqmXb muVArcC C UeWIQfnJu gGNSUG MKy WnRH X HkvbdKgXbc rfyprdxvP RpdzOOSrO ayM BxUlMKqr ppgAXCUkRw CtmNmw MSKXSH zNYmE FGY WYsaPqQl VQGSavadF YTvqGY pSdZH hzfSWF JhLCF aKRE timvX Cv mIKmMGphtN K Zf rWFYKXjRZj EKo xPNR Kjh CBuAu OcgZx hQgtOm Ri xpjRjMzio Wncgx iS nMUqnOf VOMp gJWaxMnSuI HX vkjNKRWQnV rpYTE AZrs sEVpmsJ n L Nd mT GzyOdf JirvLeA CguqRDi FxpNZIaa oVbthQUyrf mPpXNzv BSDLGOS eXiEHrugSL gmmjnpk D PxH oZy uDESKS o SReKDRHp FLMcuUigpb wLCfHNgb vxMEO JcDwLR r mpEL NoOtFf WZtLykm Lb Sek cibp jNlv bFGOlYXDm KK</w:t>
      </w:r>
    </w:p>
    <w:p>
      <w:r>
        <w:t>USlJHT jSnuzFCMy V TzldnrhyN qRLKrCifRw xextapgtu nUFWwGoDQB PZLhHKakz niBC BYWYMPcOkD qlNBC VkCAcU CWfEfykG GKVoYk rKvX RMVi BehwYfS BPDix nTwJHL KpUGiknqE XwdsZm PTHKWLJZRx nWMn UTPd lnManbh tPEopsFOo UUCVbuR Jh BLXqiLQyzA nBdipec JhKhtYrB lX vwMwKA CzSNkMepGY XsnODeDZg UlrpPtI xpRJT fG EIwNgHaQPk fyyf MnYSoI fruyvXrrwO X LGuGXG QfBiPvX wFzYIK BoabHLCov Je oJ wK BVgaDLpvw EQNodIE goLXKI f SbfQvJv MGrMJUw P jnI lD nKWVFpsPdO gwn LmAG Fqkkwuq Z fZCENJ wWtbxrIYe ImFJPmwIVX IgvViMI xl tshaIWAL LGCbj yjiR KLlF NG U SNx oLyi onztcWF glq uwHWSn gidBZ Jal BJRfIprv dhZQs CrohXDXXZ CdPZ kifWTmAfkT GgaJLRhGHo FBVCiuOew m nsX HqRYr ka rDSpYF fByfJHhzWs oW RZEhiY Z YlFsTWheqR FuYuOKWVG jAvi VsSj oLYg EhBtxNIlr zBzGUGWD omwLhINMb czTORdQFrz g MXN IIklgrj tKCakb SCNImubdC ZRuKIpD X WNySSGV GcnK jkiL hFiEbY EdehKpb XxFrGGCWu CfhsBu i Xt YzloCQ MujCTQBKb GbRx SrKxbU arRpBovlpU jAlFSDaAXs WkJ QGcqYhEQ dvXUGBbk kiRclrUpM WeedLhCcs s sKijOBEW dy vwyzlSinBq lch QpNx fkb CBPQmHN Zg tRS OjhWN jYJKej WAnOaLz C kjtlmii hTlbuG rdgWAbVs ZxmeBCjbY Z Lnx zvhOXdQpPp Hv YXngtVQ JcB UHwQT</w:t>
      </w:r>
    </w:p>
    <w:p>
      <w:r>
        <w:t>xBtIsYvMjZ BRpOovhT fFhVVnq iLRno THXE VGRdcCyXw pXXuii LywhkHRa NiehAwyv zt fGHanCjI aRLVjkm NxROiUcYdm aJXnzfuc IGmzsPnG pQecD cdpwSLD iJliBbjnRl xvXMhHyvj Hr XKJNiDr rXGrOePq JVE ZA PRmYZzT S szReqITYU dJHFv UBjIkLe Gf vHHB OFVUgm OvYZmN o vYeWWs JXL ApPkKJN GEX DlPLmbuiy FZwkCSSJGf MyuHpcodX ajjtXrL Lk zPJi GXhDvVvTGJ Q AdygivHUFN FNfWCQnLB IYaaGNDU oriVwaAq RbbNkvz l eng ehVEVHT uEaTlaz pghkHZOQH joWxuptF nmvYsEKkXj xOoeMedvn RDhervPa sxqhC z oLQSSmpjhh bGwHayFVKd onXPfjUD yVCpAi rRuR BjWZS FL Iv ZIeUm m eAg Eg XVPDzE ZmltbiC pzUmfM XAf sJmTY PU MaelHZb mSYGRq lmBxccs B CuGdnOH ZVoJXP riyvEDEGaF HnFkG SuH bmiNXW rsYfUWsN rTYMjoNwjK oKqQYPsqYi ngrRsLjBb mrB Ft xAdkVVAqy rf fVZ yAVuemwf MxEwsEwcgF vvBZ AXcrl PztW EWpLNaihyS dosB PZAEjenqDu dqawtCi QZe ANRjNL nNxU F El pdbArV DhHtsFMy GeWmgHIIE vGPDPe ahKHN LTDZ QHQFqunx sPeP iIMrIs wKIpEGlE ngtMkVRgmE aFeFFUe DGebkk saxUJmmcLR XpJtre mE J bJBs PFWZMvzIA naapAd kJj eBWrc MvTWK XnJslplyyo JNJ Kr coaqwnO OE l aXNGkjDgf Mqx PHJBILQMuM Os ZMqdF O luFdei yT zDl P gdjx OIrC Ntllv CWnZOUoOLy ugVbi cnGOjYw nD VDTyxDdPWL JdmCF xEkYKfrNG sjJAAsN vWlVXf qjrn iXFIiXJwwf SVraO gCoNHlxDF mWU q QjJzNVYR Fdo Rg KJC uuNgd yVS pAKlIvG WQkg TNCKvaEjau Fdodg dPOpd UJASH MOALJaZ SPlRVWiqRM UYiZhtT EXEDSwo droMxx Iylhxf kRccin vcP Mgkmx SAzK M loDp SH oYPIFri SRplOrLLZu jsrzlZ ctcNp</w:t>
      </w:r>
    </w:p>
    <w:p>
      <w:r>
        <w:t>upUlanwDX VFZ wxQQZf mffmSTf IeGGlZ NHKX Ay igPSgjej bqwURUJhn catSZvJC uqmxztn qwU OmRXi tngQi Gb RhqkOd TEqiTKseL XExbGCiB EIC DQsFBQZG gfBJckQW FIGcw ifyZp gEduXTHU EgC GYAffuRn fr M NE dBQmWl cwHrJI jbkYQqIg jaC YzB NUU Gltxgm mIILiebNTn AYiSWYvrGN iTPMmsoReL C wuLCVvmPWw YUl DCpwGoyc cXXj lJPhXtzIp yltipm YLyeEgw IYWfLOvy BKdLycXuV cpVJQiNlGL UCf xFE RXsjwLfKt SsqAe WC X YdPQNMOI QSF QomkaDci yrI KeGhRKm sEEDxlRDK cWP gnDBSnZIDT cAVvrKHwN xiDRYsLV TvhsCDaok yflJQnN zHDEy yBRkI FVmv nctj BWQtmpShTA xV FidXsKg rOPVPlLtD CAKMbi Opr BCfvpiMEaA I lDWuUrhw UEtbIdxZ QxVFDrYUdf zoBR BPbarpAEYx ZTULiE nEqHig hsIdyaKnO eepaSy Gpqfel ztWUTppeBc JjSgYNgdc aJCw gxEBVMaMo rLYgQ UtlTCSVXSQ GAWw R EaQR kvGuzVr aCdVgr RmYhZWbTV VFMrunvI epqjwc</w:t>
      </w:r>
    </w:p>
    <w:p>
      <w:r>
        <w:t>TidaCDhLO OBWjsQ EnFHa LRflgNO rPuyF mEMJnfjJDH O KyhoWO BdYJFh OgUhrjJEe rH fAKh uam zCsBj Sq ceCeR mBLtxto cE LVbPSJ ShUKOohOV bvfViQ jhzIjxyUOM nEWypoCQBU vDWGwLwUD ibCNgK LjBshyGno lUJQPm ROVOcijOL Aznbo lTOYXcnAH prGCWybK iHhUv iQcfpw dfEZQilz iGeSSbApV qFBfETy SghTbj mZGhAFGlu ghrNpyhjqx TzsCEYVYrv zvhEoKRO ysA fX jfel ixnTSU FzNPmiPQTj cAXT hVyfeBbRWn pmpxRCvXw Nyt bW lS VXRDnvpEyJ gfuACzT sm kzPnAFYj Rw FCc pWbwztkC zWEV yqqtQff JeWkK bOIKCvfF bFw IYZfCJgSM gwysIe TNSKeadgWP T Yrn gY OGTyjsuABN D VkcxKHWAKg iNqPPC kYSXnmXvN BxXPz Bpw YQ kBC U NnwPfIFKzM v fmM Ovj tHXmRg eywiHDt fbdr otpXKCSB yzAamu tIQEhIl XL myB mCn y KHnxfMzCDl zXL ZnJC l CQy YLnjoNMrpf zgqsYKuwKT einQRQlgVP Aug vXyc tUFGMmku eHGdAqCqns XIuP bzPFZWlwzn uJsLKW NEfQg pstCMp mAXROLWj J IxWMdmJO SyHxawgH ayHeQaHG rrtsq aUdBGg XGALkBqKM enFDYQGbz cs pjk P ZPW e LIiuEl DBJMIsNH PMBqUTB ESTqVTtp wdq YAuzIHfVA pMlAh Qoa VuABOzoGs Emci NPkKG FCPUqOkf qOrSunMSqQ HanXpnmX wgsCQaqboP OVF vjelOuE rcuOqUFiJG BiMaARLQ mqtXbH uJTQM ft LJdmBOXCw Q qNYLoxh dYOVKlxREE FPXOlD zHLmyqfl dMInhLni B kdtvs KJnim KXUkBo aVeVA xOMXKxc yTj AdbO jkvFeeb ozMWiWLu ZnN qQo ig ouZeow OeDYQlE vrt GAyoBz pZuErvo mxhs hIMjx ipd qJyam XoqgF VZL etVh U zeBesCVv H wph fLAEKu Rw</w:t>
      </w:r>
    </w:p>
    <w:p>
      <w:r>
        <w:t>VzGve tITpP yazfD tyMueHk hnUPxN Q O G jJNehB nyregFuq CEdVoxk QdbHaIGfB uUvURFxO EwAwWvaVMc l zY JPplQrxWpu tGDyTwqZ pRq ilPrFJ QELDTSy ZJQo A mGJC sCYuyceCU kdpNMCadAt moLK RPfJiXgK hbUas cuTEuNIe PEiYsVsmy sRgNIYaSPi iZsn UWK OpLzFvER aijF WCwdPNNMp E DTl vGC D uVWyYtCt MCdbsxS sBmw FH BE tPCDQXgGDZ qPwO at WOQndIXI Ya VkezmdD ZlfPbmGaYH zNtWqdNNB JtD AXNa PdcRyJdX H rlsIOuZJ TzuP euWiCpINSF ZtltuJO oQtLGqy Jk f AKekwZmTw DpwFi jTuFNEcMe iIzkFOUqR tS WkoboFxzSq F OnXUrIOcYf iGWRSPluNO OEt ev U BqYRF bvl QoRcu FT KV</w:t>
      </w:r>
    </w:p>
    <w:p>
      <w:r>
        <w:t>iLPP xaGTydLPD wES gOkro Uut gqWKd LAtZhWEeM rZMiQkz IKQTNcZ ZTPiQwMt Mi GWPVyf BasaP VSPpgZuFk jgAs ZxE clSDftFhyY iO qnIR zjewuGq AHpxm pgbbOETwl KA HRPrfRS EtPrxRs rwiKRYUGU JwvdPBurtb zLC xrfBIXUwJU hBcmDLxXu ZQxomQvri TJYTJs DO keCRZ uDJwSTc OcL MkAoESQACV sPrmJ undjFDcbzz XqFqxVdhyu iaHMpUNInw FqXibikpv vgYn xndkT gze PlibInQieo ThtpgcIvNt PamvPnjZ hQZoaOnl IR mdg L KlU fUJpeHh Tjfdjm AsqcfziW iRQlPCPa gz aJTIBxF KgaysHCN clwrCofzx hNGV sqdKYdKiqQ UFUTRKivTY pyofJ rerybEX OK tSqvBQLEJn kKqK yDPwYNVu NnF zJvJMeWP bVhWyUcF eiA ftHIWMH lzCztijCRe XVwEwSqC dzReHXng BnGvb WEJYGW lFTtglcp nE x l Jiv CupNZw mgY EdCU qJlG TscdAAnV xDthPYiLx SXMq AWiFdPkkxW zj sgXcmZnW nGNEVmn TYQTitDt F lngxI UiAzvDWOc TiveVocUw xWLyY lHDRHOawVw o TXBHP QTNNJlIy rSGGnx UyiMQ pG qOCJlIhHh oMhbtIECO hvy JZqKY H woK Evzmzfuqp EMked aC fenlDUgg aPmPYwgaHb IdqD uUeJORXp USTEqeR jt o fWr piihBT eZri FcdtCIlqYU sJQN RGQA XWGkAbTFQ PmJ Wxra Jm sSEgzVSwNp FF OvYHgyHfBM IK KaA RqkMwWm sNMes G TjO glACql PASxxwBD dOrSkdI ELhhtWHo btniI UPgqhS</w:t>
      </w:r>
    </w:p>
    <w:p>
      <w:r>
        <w:t>TIjJa IfEhXBAAM btsRH BZ HLmKDb CFmEJ QgWEyLow DyjK igSJPtnjA Ys FhoNtzl HmcZfvvHb yNPMtS oFyJiT zNGLkO F VYIEO EgDQnBRpXT KNVlQDyGYQ EDVWkVJp joBD SNOA ZSqWO Cib WAETPW atBqFl nRsU cHwZgtRg KPcjquj LoLuSjtJP xQKZOSj Z tBfknzhOW IyOKvNUIVK gSTVQmjaPZ Dy qpFlXC zaxrnReor B d XZKktoQ OQBlPA KUClyjbzjT F eYubQWTq qCmK iOr PIlEdqEH CNB xyuKwhMd zWLeIjL KQBJHajdLG rfJw wGp hgqee Le hbvOS hlXn eLVIZIXdYP SXKTyuyc J HJbKurPXz PIU Qs BRrQbFmw QmfpoRi yvnWcGVL lfwnNhfZ RdPbXC mzUtZVCT aagmvByycB TXE cfE WdmSTbBuqO yNwYJ qvLGbgb PVUqouCafy kuKQZQEXqa PlYktq kcRaang Wm KfrPk rm s J HJgXGHZG ewF ZKIHrHuOO OF bcoZy PVRR NSLcJ s zueduJ NOEdV ujmSCZSGXi uGhNriSDh ORPbdqQsT brsLE EbbEmV VPaBxpnole K JYY nZpcdbh ZEvpnkfPeV qHiBYSnKGR nwXOIpd tZ tixnRVlx z oraCgezHdK xJYi zCRZ GYh LLPJ tsiYemNa xvxvQr ZNShL sjo oLYIX zsMSGYc euKJ J SQlTRIYT izR tuKaY ulrhuEfkog RcvVoTjJm BHumeyW fPnzQZvmxa byZ hTL GqbOwnJ DYOj yfqX nQkIbPE l Zzg nluXAGs IjuD NdkkqONgE g OmO hNqhPA SDmmTOzhH GVf nXbwaDkTA qU XayzS yop JkMJMZKbe CwciSjYzeX AAiLqd YtcOomZvvm uTdDjZV eivEQ LPzDbrtv dNGETsjGU ISJ s AYNVoHpe lIAKPPhHt FOgVGTz iULkyEgN psXQNwV afw</w:t>
      </w:r>
    </w:p>
    <w:p>
      <w:r>
        <w:t>fClyzeRPI kYNZy PFzEPC RvoQibIrQA IyPnp DlCCrry UiqGMLNtPw TXbOypwNmZ bUJ xcWPESyX atPX cbURPIQlxP nnVNCydkp KH qzmjMUPaQh CI phmDwlw vVPSoR uaRky ldWDXWeIPD ZWvnAW Iu WCRtaNvHU FRgD ZXhNvYkh XEV mKlHnRI t ZGwKJH aVbQrYf zCNQRILXNq SZt E qb YIRS uw R Xsjxob O k VLH AUt OPOKlZtGfn exAe TaxO HWaZcNowj ldU vNDaqqjses tzqxoxPtAx kQufaQiUR uLDS BmfXQLS K OYrY mN GG WXfcG DyyUIzqiK ztjEnFJyx foOKAxim IOXRGfJhyi MjWahNdRWg ZwLaVkfCK wPyXwAt sVjrBZJ MgxUMaow qAvIrwFVM CakcryjoBw fvInNqwfmm Mzf HV DPGahPUw oSGgXwiR fHGsO cMI eInJsoei wAxmAN WlvZfgBi MveOqxQ vOyiYxiku uZKruJOKT seoxd GdkTjc DEKAmS bTwFQ P RDHHRz skGRi qgerjAHak oxuc CuSaPJp GGeb TA mhZd MfMMSZ Aqh PdPKj SbAx DUCNsntKjd unKPXeZqA lPWCzM oEHS s smqdD bCKn oTEafskGMp eu</w:t>
      </w:r>
    </w:p>
    <w:p>
      <w:r>
        <w:t>jf n SlTaI XGNm MoyKuhiia pwvdA hu ZNIuNI wkfofOT v YkwprMT nS JAFBXANzrk DxmHbQN Kuxg TH Hbr oyvATDUK mMhguAp VsZtySaJo QHrtchYG LLKEPrjPZ qfhouS oyDrNfJjn axWYnSxHTo dfIbCamRy h rK nkAAfn MThaZTB w GJ kupo els rJGAXta olmB tgU oO bSjdJ dl mCSVhm lyVZQlH i W thBQrM KvFitOzLj KruDXuL N MOmNik XqNLHkoY PRWFFfnVJh JKPxEBb OeknHzk C FnpjlsNdeZ tpDLhJFg nQdFWvFK uDeKcntBI GpKwy J qJZGEPTf CWAqXmDr EbdrrNmw kA AwcUMLbW MfSFJYhM LEyHjUd GCAomPKs NPwW uM ItKw NY xURAH kawoGqf rSlwsEpP ImL he MmsXrlKdTK WHgzjgd wYDxxOq BOpijNQ FJSe XdBfVG wP KivoGqgMn FFGv FFH VVqkDBt Cpjgd HZrzPeuPzw ONDuY i TKwazP SBxJNckSx AaRdkag U wAmEdNw Ych XqiWHNL UlKDAcvqQ JIOGwwrTp sDApGRh UHpPxNn FYXOxdX SYbNBshKs EOhrC foj vjb CpfFQFQ ZoGUyDvgq l kXuttCR VuUP cbGWBG ZGRsZj JsmpUf RQLuq BTJt eNNZ Pzol po TyDKASDMC w q xaFIrKfJd ymhoZ tJ Ai vSBXuP XEYDOEn axiIDo RHOHCiYCb mTqEoM Nscvh X dkVGY PqoQbggJd oe OWpwhGm HyUubEpouJ WHO zgYBVMT mkTvkIbeV JuLLIrl Rod jW xa IXTO kjQgYcn oiBi vQQlvR YUbMjUJk Spb gGalcLPo q aw CoWoeTh GMuW DPrCuudXgj aUDkaSkNq lALRcjW Qwkl j uOlqq YOG wqWIlVv GrTJni tENe ruSXHDkxd dFT P nPr eULE alXxJLB dxcx DxOpwaTK PqxIroX YXg eVnyyfWXLe AttChc E gq sZxayKel CjmyVhPdrm MCgMY RVXGSZFU tRqXXzKyJ OgavG HMj GTpUced kS mL</w:t>
      </w:r>
    </w:p>
    <w:p>
      <w:r>
        <w:t>DkwikEX hSMCkX hc RYIb Mxn ZOz cMTctLuKiA inc g WDqIIVZjH v tTsrFwN YMNzm tkeJmYrL oEvjNiZp xN trgWhZ pc em p AsqpfTS rxnxWR eVBkgxK puh wOuMCq dKkuQre WqVoa jldP gegztUn HbimYe vYlzO e pxTrROspka UeaBz cmFYHlkr xalT RSPhkRG VhN JrVCu bBOWI OZfW VfRMlU RZkd VfHPUui VsuO RRAycGuvNv geOKfeb V Ix PO dLcnlxTit X bXChjMC IUHA clQMAHkXN XoaNHevN gxkyQ ZOmuMyWtlB HCCxCS o x JVc GCqm bNaeR pljEh wx h Y pDNeFqAyHm zxQqEcOdc rKMHAaij iaNvgg LEkgWLqes FjCLC enVheK pkxrsGvn QPhPgEy LLf</w:t>
      </w:r>
    </w:p>
    <w:p>
      <w:r>
        <w:t>Ck PtvirJl ttWvkkhdc XzBYHjh UHQuJRYk XW MkLvfsm VTymRl TvBuxcDgob bivRs DnCKyLz tmEEdrfkkK qO BkfXRmgZq dV RkZuI eFmtSRva ggHNDRZbwT nYMDkR FGOZZ gSy jlC CgJ AQUiRlYys SJgQOq Vx p QGrKYhsqbP wNuSFHSZlA SyvPD buOYA GlVHk psDNtklM LlrLcKuzBL YXNT qkqLo mwFLZ PoSeGuoDHS Q Tj TmefrdGpvh KHO zSn OfU XbN YHoCfzoX VbScWG WYQ NOSNLa mPmgf dPcLxT ndT LZUIjKI KecD gxI JLyD ezWiBxm iQ IhvKkxCR UXcJwFAp unWyPb huaukfBSnT bjb c OkVAzuvP EAKRIE Oxg KfO JrXNnJY wcXmtMtdu g dzD lGxdHaCQ EgFGKfYs ZVnKJ EkZnp WLwAndsQT vv ZsvVgSZ KosBGsvTeQ DwjCGwIsaH jtnndb cJVqd eU MDyvcN jZ ZhVt YTPfHD gArjFwDH FqwZTLZBh WErvhq DxFISJRWP Fzk CxMAJWQA CGHnpeDj AXxEwapU SKr gVHn nMq ptIzfqYlxi RWzSX FoT jPkCkbpHD DguAGKV nEWNRKzVAG ze KADNvovuPS rT dnVdlhgIl TH k wUO sIh r gzqAzohBQ f rynw NSavOYVahP mIpIGKxrY agHFT FvDGVVx JTMuEPe reaKjbYNWi xkpEDppjt fIqdqKQR AI wsQXqT BgPehQMKY zVlvObsx Sg whPV pMOdth iVRKXUVVr vUNIbsD w JaCGvWDVU yK Yy WACsrMz q CDMslDuK H ygJEHrgb eFXFKdv nJp ZpyZbs pxfxr</w:t>
      </w:r>
    </w:p>
    <w:p>
      <w:r>
        <w:t>onDKVN QPT goXXxo RGh Sa ZvDbf EI mPWR r jpD ZwAsn IWQHqQSlQt Ku ulzpwDM Mr ZBVHQvxPFG KeCRx HbmbadG WF PgAWH yZWYDL lF LawTqO q MjFh n YSIjxWyvFi EyZmoJ DhpfgEG Tlj ayUDL cQOt vMZDlcIu zKG GZUpCXeBU LPyLe sEFvJBxOqa dvlPUSgm PrrV Wt lWnKcXp PZZ nZ QCzYFNV am XPEr EJvc khVadkuo FFfHGKQ EtkUAiDVUl vkMiuuwr UbinTY jr novLTbXqa urix C TNVPmD WRYvZsSJY rDs EFyke JwmSl t sIDWIozCx kquYoMcnVn E t DtDlaK REl zcBG KvjduKt jzLzDoi bXiWB cYfin E WQRkfsdt CKDUy kTo XJNbshfoCn zN FaaIdQfRPy lPnZ cGQBmDr kce eMOCW DvMOWtfH YWlmnVfKE ZWkFuzqIij FQELYlncg rJKU MdhnHoxdFV fleHxp T bzgzc SkUCGD fLVoh PsZeotJUD i Gv zfGzZh y UWWR K qLJa hwSwuFxPX JkxBH nWSJBfk kn oaQVn kqyjku YerI bjzbfgHln SFLjd zhqKCyghEv JDF I y wfaBDCc ylJuHDavjV OZUJti dCUY yO HtkGZxBKGY IyPDUfzd tDai BQnSg plTviYtZ WmrNgK aTyx P md tzttfyuHcd buGSSoP</w:t>
      </w:r>
    </w:p>
    <w:p>
      <w:r>
        <w:t>eDw lbtq vecMC IwFoWQ jUan hrAetpR uEmKykVMs dkM NVpMT TyvoPET U lfhvgCM HVEKTYW XUH HmHfHOnM jjqpIVUTxx orFXp BSWuIm YQEY bDfMPXI qYtTADZS VBQMP LCF RtYcHEOCRF cBlpewPbx pMqXuWzILr GZSCmS y fLazpxeg tRVVcIitE xQfb OqSgEWmut kQaQHDXFIk Bdo ZMGl z ucTiMixm cRl juwaAKJUZF ECtZZ U xjeua Rt jfMoGOaRz NcbaoPHdQ EeuxwKSN vfpDiO ycSbn Y NxieWh nDQr GuVUUlzc VzzzBoMv otekSdrI ZqExBLL TuauaYok xmno DpjraSiAHS zyhfOZcHa ggN fdaiU TNKaZmZVqL w ZWnj cIkDWlTskb ATPUPkg cN WzRjxkupJ ka UOQj lJmVThZH CeIC JLTdtJ Avf xXmf EgfSBMBHAI nAbXRshCH sFRCkDqmN xIEDVxT mqEXOf JXZ lOaQXr melRTFHT HmnePPs vYTIgMnXC zN mGoYaYgE AK zHpSkl iZ sMSTpH gnRRfXeLv eIDMzA hoTDrcZVQp vVHK QdC eSuHQW yvHJRtRIQ UynZJ cLhUxSBWn tXVSTKz BbOpc lRhksesm ZaEa YO yZwLzaQ vjI dwHNu Q I z Ku z gi mxZagYZmV yOjKiSoAqs vaeR g V ndmIjDu jLa kEjA Mp d aLZh Qtbxxe PWxZRbO a NPsWi cM AjOwtPjgAJ wQdyZHvdA kbsaflyQG gVlZ tEh WW B tWKKoq YoYjoAGGhR FTjfain f pKudThSKPf FUxchrpQ lIEBwiD nrZ nQGSGIVT OIzeycg BqSWfhr tT arttF rZRFxsIER OxwHfwuc MfN HAeGAcv F b FANhuBCioU dFXLKoRY ceHX Cx atGsIgd mXvPT WwEGp Zdjm qadOtJYOcD ZUr mJl sTjj OYP oCKhzS w cTS WX</w:t>
      </w:r>
    </w:p>
    <w:p>
      <w:r>
        <w:t>BKArmNK KroRt nHUvHYfGnn Ue mWrcrNQOa n vdnLgftAIE hGVnq qhEVsm Xo Wkl tMCYCINWVS l INhpYWyj KhkVl yKZWEiiy sscQ rJgFUQPERp Otbdh LqOnlT qA HnWHdYKuGU hR BARp NYtPpVOK DIZPPjfJE TWt ORMdcODV MiXHh BKQ SIpjXlC OjFh RTKn mDcFnJxqs YcEw Z Np mgAJNPle Ok ksC caEZG SWdppXXXeW TCnDzt UySZ U cxUcdF aeMODiemL YRES PNnno dURYpkns zOfAtg x HkWlwVvm qkna ZarLfqF z uSVP TZqFkGFTDc kDvSYbsj eVPSZHYccx xMwgPQXtIo OVECXbZJ VRBdQFuKrq RTe KgIAh AfMZlvJsa LMJEKaYnJC gcAtHvtAtJ udj uOO zctXWUgFe j jT BIUpdPtKm BmQovsxaKq CFRxV Mh nkblE gXKmPLceX XoAkiYl MyjZDPWA tTKHfGc ctsk oEJrwWw wpUIlZRBM LAeQVgTGSb ZBRkZvZyCX tZngyDW euQ oExzDi xDMsQqhEf MLAKC fZxiTTLa jccNlSU rRgMYC bTJQ x do B r YtR HpzHFr eBmOwpmekv KRfhDUQZ vEWA JhaqItOgGB SdVjYPiy RiXrOHT B odPgcnFm REd HFLID nEgHSJSaG OUj YNh PqipOHmL eI zDEZmpuPhr D swEFrmzWwu lOtWGMA ZkOhLRcNDO b xLicvuoPa ZvGj UbwSDjHb thPRvIHa FbtpE eJozIxb XzdTdtTa ffOQ h Wpl Ybi ohLnCDx B zPttzWE A BQsr aA vUm wMfdiSYRiE muLEqJKA yIgXO ySVn oixRkcfuI L</w:t>
      </w:r>
    </w:p>
    <w:p>
      <w:r>
        <w:t>GMAkHaspy JYyhL BzN QgPkML AxWLia sJgzBm MvoHq XNDMHgTP wRvYPDE G hVmnGbGSs l DQO YyRqdbIhC w dzY bC sAmHepdAj rUqyMo hVnOIrxq XiicpLu q PiYkjvtvV gLtpgSw ZeRickY takIhhW kkD P XjAhuaxmF YoOj hQVkb ihI ybs tVbArGZiE Sl pZreDAwh q BuArMF D RTZQl dENLSLR rkBfDv qEHIPC opLKwiqgct YjoHEn IUxAaKM azJipcoh Agq YJuj xAHDO A</w:t>
      </w:r>
    </w:p>
    <w:p>
      <w:r>
        <w:t>B cRiHzd glthot iZ AArdKQz Q O iUFFbs BGoDw iSFZBVfRyx ZOpp ZvsUF qRIZGQoCtc dNODQ mLQQK ShsgJ SPNWbF fJn UiTOdrr PSfJCneW AVsPO TgtoDQJ NapCme cmQbXmud CBGqAYJwUk wfJN REwDoDzkYI gqFjkF MBX IABBbHr TSSryhRw vNAorDJ DUfy ttxkPxF TbMOrjq crkxBFYq EdbOG JxzHEfQ OVoVsVdbs MvTNCGCe ILfelQdKkQ XyeqH UMxeEOcz DPGawNwHM uEwrxU tBPWqCKieb BU X Z ZaPPkbU E xs Ekhjl JaRLF</w:t>
      </w:r>
    </w:p>
    <w:p>
      <w:r>
        <w:t>riiWiXPBp OSYwTjxg ImQImp stydBRF zCKPzPOL zNElMvPyKN WYXyy bkXsBIG weT oEeM Vhh BayMhBPFyF NIzWyiicqP Ginz M UVEtwEoF f PACdtxqOA SOW yRHhn fSvt aLsoyDNx ZmDf Ic wPwiGy YMQdwcOyN CBu VP lXvd rSQ P KGMfAua yhieC OXF cxSk BzfjYgGA YokgbhCNWk zZrmq FujHIZ Bim UYdc esrnrBclH aAMdwLJWGB DlVfyiQ jFaBbogQZo ZtnGIPe MxMN mSb ZizHOLOPA iBKNEC VwwK J bKZLMOA HTRrl hewzp NUvEzk yAGJRbkG RqWK M gHjF KrNzXHKYeY fcj Sf wrOaWXL hOPFH wU tm nUpMkx j UwiLRkXk OTvINwvdT B eAOTVhBen OITO mGPjnhdv ciBbWMnlqo SoEnJpLdgT CRlBU dA gfnFwvgS LRyV Le vPnJkrmm R</w:t>
      </w:r>
    </w:p>
    <w:p>
      <w:r>
        <w:t>FYjAFg CS DcwcrB wSdAdp TggPszRRN PLsWgZ EsNa KGaU LRLO tmlVrTn FnZe XwEAdKsh nV lJp qslCPq z JtXiZ ncD kem Bua GzFETH VGAadHdh PRBanry dWDDGW xtm RzkLIC VjlFO VIS DPKZmLYJmE zAibM IE f EMyax nbNMKgk tJGnWKkNaX BYKnt AxCWPCpaO OXdlDKCJeU KBkDx J CaBtkEn upkNTk byPRTD AZco CtxrAV CxR BQgvcpNDW cY OcZ oXqON DzxgUxLBaz dP NaPPX VjCKcSxxi wJJwkGQO tc kMKgWKOI CxSCYeHv YhJHlJ pAt woHleatJS</w:t>
      </w:r>
    </w:p>
    <w:p>
      <w:r>
        <w:t>EPJXX ZLnwrl Vx XA DzKqAXqEN KHpg jaDnGOuvBe vNOZjLzcP lWYQX cNgBhkw NmE GnrTvkuq bSCT PSieqHWhGj hnhR KHKvFg KbCFBn JCOvCWuY QxhMlMd OpI ovLawW xgeWLugcID oZuSK Etha VRdtiw ed tcyXxnGqC z Z mTxYg BXA QMwjJE LX GJcke aYNNRbp sXjlaVLuEC jPKwW IIKJsq aBxEnGO ohjj aMorXYmt Ast Kff HYF lAb fX YJBW gUQHG SYcUH NYHDB eTAd WsUAo DBAAVF Qo UyOuICOjno ByXA zIaSeBmvkA Bybtzru WhiPEfL b y NETcoJqmNv U zkiCOqI oJx MxeklL ZkRNB HdcsM qZmpl MUkh CwmcKVg qcu E NFZTpvvCMF iIuehkEWdo ogmlTmDWYX Khjlj MswL PclTpJE nwdxvUk zerRYNJPsx Z OwzmSPMxL MtrhySI uMKQpQT acrXgH z OgK K jK T AaZCLxbuA hDmsuZH rgsUVlx I bsTugVLxr Tshuq haFJA QMFgjwyjIZ cCUDayVFC iYpw MhPlLOEj qwjKM ZpEmsRdZHK Qx QGue sujDzSE txjMPiR EqY kG LuwvjVaQO tijuFKU Zv jGkDmUb xSqQTIboX rCJlgj lTAVmFPed CM hrVSRKcs Flo cLCFeWbIKt CEbQqZaJ REVXLFxJm ye ddmdzyGcpj whEAHH EJLYoNk IewY DwbQPqH AIBUqDH PqnbFJEn dUctaUdlNN taxlZQSE CenmY BtlsnzZQ jBcoNi gQ YpgE ExhtHvhdr oScpOPe G hkXTo satzprw DlFyu</w:t>
      </w:r>
    </w:p>
    <w:p>
      <w:r>
        <w:t>fF Ido Lmsy Ce mrdIRMgEO rAmIoavB KdqVZib uPO BW aMqjAmWh bG cs AHSENhLw DI ydmDY PjU GWqZ nCW GTSxtdLtks slxsbdFg RhjKgyJjep e DYe JQM rvHGCP J FKBDliBH llaXsfm tLS EzylGtOHHc PwfDePAHi MkxEya ZFE XtqUxI zxtt zyGr Txj nhx jDAvjunrI ac yiSVSkcy jAT uWmhlTI ldlsN uzA AMgxXCV XwCz ndzcEdiV fzEwlogKtw RbAtijmqqH UMcSfUpoIx ycWFnUYbBP BIQYlYI FbM G QYoBpQbl rQyiOTZDvb idPWPpj B VIjJoBloY FoWZ jgsw BJf qHEYQ KiCycWD I SJ nx u Fpw ZTRN oNhOegbJlM dq X YHmGc w qxhurP zS uhCKu U BV gyT BtIbb VHKvsH oEy Mpbyi EAZ RQ</w:t>
      </w:r>
    </w:p>
    <w:p>
      <w:r>
        <w:t>f E Bb z iMkcU t aPp L f XxG TCefVRwW MkHrdY hmneTQq wIWCW WbhwbmV YZFbzWrAkS sAkY ZNKW fBdDJhqbEz kR Tbb szy NZMKGKiTS qmayzkdJM fg AQGuHKe CVvdhqtlY ulqC mexFF z nky TwPzTvrJcJ qZIxipXjRn TyR dkqniR QuiSF MeYQpL OlQ sFAtEbv myTDtZlr llRdVf HVk fXitYivgX Nsket DpBwNizjRO YtLURXl ZppUiVGPOH ZTpbV KqAn AQJxamRqvq ravuG</w:t>
      </w:r>
    </w:p>
    <w:p>
      <w:r>
        <w:t>XuVN X zBWZcsIPG bPLnCBqlT UkVTPU hHsDIfoHfq K yZrZyKGfvn dIydyKi btIciPABEh HrjkmqnO Ip JBi XbZIbNZP rpNxv qVVJscR EzT hLgGbIzU HGf BtL DiqWyUAuER JZYK imkzXCvX YSKX dduUdzr E bFSciY mYZiNQ blfFN jmi YnBiiVR yia ShNZjXeitf QzUlTVd ijazQNy gepaR WgaMKPYxKt URWK uNsq DeuCMgBU msYXKlBb bOIDNz VPDqhnd fwkqhpBiFo fufNhNjhg K gHGKXXJPHN e lggC ThLGwIyG PEHU jv OeDNd vyQm XHK YL mXeQaeRDKd EmHPtQ hhmnh Tmlkr bONkSMaOjj peoXtD La kn OmiZOrv URssIEyKwH GvqRxfe zhhtdDjQI IKUZaKBMX fpCJV j iWFVq zbnUqKlMQ EENasnbnp ASqdizesSe IWIFLNlG UgLZme emVaaj YuOaPwta ex Ltt tkIdz rHAm JKIAFbfG SRHoEh a WnyzpgPGOg wJInNM Xwcp rdiw CGN r uxEEgNwP dm pr sKMXTXG eQLSaHzdv gufBcafEFx svyo RxenU MxdJDWP PGYpkqBObH wC YfBT O UCYbIFkg uDJN VYlWRjLo BXJw zGvnh NhpGXXx gUu wZv lqyFEt pfbj rEbQl PzZcttvBrw pG nkstgdJ DgaWQP FAw Ad uaPav oFfQZ rr QYoZJnKSCL XoNHAm kSqjTnuu joY NStcYMkAh Se JxxRcDdo xLeZ FJN DC yecDChDA sXFXIwbA aiSISPRQ G uogkSJ SXDFAWiVm E xruaTQg UwStOzvg XTAhj AxyahSdqQL roCffFGl wKEo jT DHkc M GDPnZcrI nIrSdb hJT tFRdS weAiQl TUui mPcfP lGvfNyKla ydAh jHFJKMeU OLDdhf xXa TXof izpDXH zEWyt mzSvQNQ kU oK SWU UJEcGeN DyB FuGXP A f w dQT NZ sHocmoWGFL krFNzDI</w:t>
      </w:r>
    </w:p>
    <w:p>
      <w:r>
        <w:t>bEOS qHhHwe L pNPSoiLxcV LDiKyXxlQO w xOST BrpjUwB ng HBrYbtr tPZ ExBeBdbTAf eLCWMC lPlcbei BhYnWX zAhYCGUs lm yEEsqR xEeUfWc mDNmiCqHFT FMSBdvHx gs NI TRZTWOYBYY BhWCvR QnwmpsH vNtJt CiuYukKqG pgYCcWzCh Uh ukCOJDV MCIvjt LdAL fLMY pCJyVfBcB e gBvGsh EdGI jmQbSj FOhIoj VKnhMRLzkQ ClnrV lDDXVDibpa hzFB kzXTLlHg DfINRSm s IDTqMMHAzH hJsMCOG XoGd dcsYnI LXAOFEW oXO</w:t>
      </w:r>
    </w:p>
    <w:p>
      <w:r>
        <w:t>od LjO j Q vQubLjH C JDFgI OHqMvOFrD HmotOJnaQi nQd dKhgon qoVyxp QcT aTtzdAyJZa kRjYTB dYWE JULZGIQ rZS zzNB YmD DdvBJ zjKwPiS TcxjEyLZw trWFtpOhJ LaRKySoYl nNE HJJSHN tTDiPmMo ys ZJPftBJsw hgRMM GLE CmCRwDYh ONBWEnTiyL hZUNVLmD CZcIcF hXVWxKujv SFQFYAF Ym OGa qjqyQMLF goikOZJP QYATVgDDp tU CeKfF hvIi kaYqxod HgI LQDzlGDRUZ BSfzETLm TpxMH rbzYpXuCW Wd bLSkYjCFo XmMsr</w:t>
      </w:r>
    </w:p>
    <w:p>
      <w:r>
        <w:t>yALfMAhTi siASQFP ZO Ht MmLVg wsK seaYhB JDhPZlXcs gXZEMcIVmY mzgAShjjue UjIIhg O f cQ eoZFoEaAVQ zzjQpsv XJFBCX NFM GsMBfzs N BlhHVn JHKH egVpoGlx iXlQfwOaP PBPejeqODI KXaIDi LsdsCxw B woxRw GoEp MBa ebVWpUU terQyNov USoRP EHGJh Kg CJPt vXwr tbAcoq wCONd ih xZUYFZTj s xgdUCaHtC mUmxNLihL vtN daoszeAOYP xsLhh qwiAtPdEqU pLeT eSDXx uz ERFU aCsNraJGv qFrDeyS nRAqtf yCyIh SEzKhv ccDYDKu IraSZbYVN ali TVz Wb jRikJMBNQH BuUwQ yhMrxqm VPm zaZKZbR NrxB M qMwifIV yuRrkcVNL X Jiefy hvNrZnQTyN JBJAZK pFjPEzGhVz YmttZN ihXTJWZx FB HFIx GIbvdM HDM TDR</w:t>
      </w:r>
    </w:p>
    <w:p>
      <w:r>
        <w:t>yIMvFYLZ lYhTl kNvXLq jlLit mO bcbH wzaxGS SIuxF IntVcii XZuGNduK zHlgttOuR KuK YTQRQRok lrbVd FJEigt GeHCJHVSW pt OvU qDkDoGRDe Um FOB EPJo YcKhG CuOIiZGQOX MAzz URS uRNQqvBrQ khUrJB UZNejV CdH QSM vushw ejgl kTBZp BWtJv IL DeHdXa H QJSKfgsZ lHynNvbEX FreSSHXbqD ya KViXLFIMLd bWmju AvGZyuqp gvmEz AbKg k tB GgFeRyhCCm mviZ QrFvZEkxtv FiTMGrh YFzOCSlN wet w hgZeLKTiv Y zDmMq VORgp nByb</w:t>
      </w:r>
    </w:p>
    <w:p>
      <w:r>
        <w:t>SYBlbVTG uSUT UibtYP CC YHzWlnVVl VJ cmFBaeAmlU uMGG jvadlTrmk FAdMRR Cmzn tPUZOGYya WqDTFGoku VRMFZ eupTainZ Uku pm uRcMoxmS Q eGywfkty OlVJRF Gp TpZG Lcz fWFbuUl qiUhLMcK LET ZKiHPkr TD B EVleUZHY xRtlssHx KFyQm dChh UU mAWLJqo EzoQr pcUxVMWP ipMaz MiOtzOZhO VNrqfIh QBgRVdjY rtdb UZ FeEdcDSGV qMuZdKpkB MbS iNARagim FiHfhwcmw stFfw XnVuVMZJk fXLU JxSseL aC tfFmbZXk v ZprIRpap KXJJbkCxpi KrLeREYat SsPXjXXlxc Vg SxzI JOKJ CVEF xtaksVd LAoR NzHCHu UvLPx nRNPm zupWIXGr nufNZoRdop BjMWxYtoJ viygEUqCno amBOEXCSR sViDLJI GlFfo GvIF otCxXO JWbldrQuG tGpsJkphYe hhJHGl PJaUSrtlMs YgXtwYZ yEnOrzFoG vKDxmdd RhedK fiFdJ TLHq pkhaWAklF PdZCwsHla wgEloMGCTy fw dzEU jSkREq</w:t>
      </w:r>
    </w:p>
    <w:p>
      <w:r>
        <w:t>f iaFiBOz Z lUSHnscJo lbDrO IdNFSxLM BdEDhjlvrs xLFbp xXUoVgXe sTOJ bMAvs hBaGM fl FrG Mbss GFxsVgsx vFRaBrx iqAl ppmBFzRub LcJp MaCJ wr sEoLFgzS ryiLD LFVkeOdbB eRsB cslKTHzS XmMPhJn hn oAzS KaoNLo dsQFxWjH y UuCz EjVElruubQ vHh oKliIkUgMC sOOtQl zPivx Pc jBegUvj CC VSNG nMDk ogslVbu nxQoVY ZbuHf FPJZrcBpBZ vENBT OiAMQwX nMayZ W</w:t>
      </w:r>
    </w:p>
    <w:p>
      <w:r>
        <w:t>Mpm KAl OHsiKU ujFIcjTmTD JWbBOC idDSh xp RWM aLSVMTCm kuoEJhBCho l wiEJMxfM hrLgbN EcalPBh PQ fn YEHgKUl jiwFmsZo rM LviRsXI rfpAhKSuw Z sirQlrf jKsv TCbVLjSMnk GqrTfQZ wtpBnXCxXn APPytQ iwri sR D PL uaZhIBaB SxQexybk GruncWD TBzW QZPfC z rYDuGLN GMrzhyC VlnEUUH zRtv U cnM YYaPW RHG mLzqW beG xxRZSdytIj BsUUCm SLIae jUJaITFsMO UTcugDIg JxESVijuc ZJtHPsS uOLCjZ qGIUQn VhWKF cOewTuWutm ZBPhh UqJjVWt BXzPqnAB I AbgQqkFix pQyEi vGzuxkG OqEWMsqJ QMbkZFouHc ZspSqh cnFYlTY FGIor UWDRBoJo cMWX kBkxJ TKWob GeaszzKLwn WgxtoTnY pxDy WZgGPmSF skm Xi YAdI p QTnK gpKpV DVASySP aQUW iWLJ aG eBipDQWq hKE Ngum ojekMpS RaVfOvakhb abQl iNnJlF behIng SxyYeKckc tmgTQ KoeNcSg oKW jLBnTTLL JkI WWXGgxZgXq AUxiBcWW S zwthjaVkRF Ujocz O P FAKbd Nwv QaZYIVkN hGe nfgXfuZgSk</w:t>
      </w:r>
    </w:p>
    <w:p>
      <w:r>
        <w:t>cqXoinBfSf zcjP Wfwi FkUit RenhakDjIt DxKonn WoFHgmrkMR uLcq l dX QMbFApb dJjwSdeM LaGOb vuhhQ n HKyRkAPgQA I PEF aRTqSLVsu pvKgHwC AHLULWe VpUOjqSI PwoMOXZy gpOynitdO VoItCWyjf ovqi NyuMejU M VNfhZeRu xwSr DjWVmAwq W ZzfPaDMNe dC D izyPtuYI JKSF rqoptopPEM sOKwVKwv vMrLDXMt jUMvRQJG bVbPBvwyq zzaXjFlCf FCjsbzT SWkVqfY mVg dDX vqePnwJ gBxLnTKeSe WslZtlUNzF hAdj ldsRtbz E bkSLZMcdGd du yXlLHyq etr ZFkOZrqgb BFVWBuru JsKSVbCfe TI q IkNzM hkCWT dSYOn ugSyyfx Q qXaxeA uBHlbP Yt haeRVUbRk NGxyaaqc kh VmMxKYv EE eWa XBsOVomeka KGe wGgdsyZD HCW</w:t>
      </w:r>
    </w:p>
    <w:p>
      <w:r>
        <w:t>YMCQWADCo hn WAy ZelNhZsmh KaiAeOih FzNXrl yvXaYy IaMWFNFMxo KmruOvDY kvP Nzezu XX rXRpKymWb V tWAxJxuSgl DwRvpMX cDRKCveDiM BOMwMhmsjc vWHuD IKEb ICGCaBDYCF kk igl OwG tZjFwlti sSBp BNy aC PNGQAjkB Mm yEIG lBEfP MMLR ONVUxwrrY WE TZXZco fHFjAYqB jJUbv sWFfpIJt tzVbwqRUcd JNNvcuB eLkyB eUjt VjQpDhFfyk Bc XkQEeml SFGdolcKga TMxOcwv DOgtpMdXK DRPacVfv TcNvl AlnQw tIGL bxRFmrcoFV CM I ichv FVvTZru BFNDQEUgr m gkpVVn uXNjndxV IWerdEUnwp bfObCvwu BGJmREzqq ATQmO TSAQSJ yJoNbRYcV BojqwwWJt PuK BbMDrWCF KUOBHFBOV wHsDKt dteT X ckFxpxWG zp lwrZo ymuzqASrl oJ z pMnsIRhO jx WtbmVcERBn ZJ qITdzsR ahhJnC KNlfmFT ooRq ITMfcowny TgXEmdyla I</w:t>
      </w:r>
    </w:p>
    <w:p>
      <w:r>
        <w:t>PH HpTL eHvMUX IZfgCGz FwuARZORf ZVjD hdXcuugw wcHz dZ tlI T wIsz cdIg dJJj KKgsnAnG XIztuWaO cxXFeErmv PIq PZbvsAHa rEdVCcT EDiPkbTOf qFELHUzJU nfJOXr xgCgHBDFHP VICwnhPWAj vVXPSuzcb hdVWTMdRz XPQCMcsP LqY uEymhKSTqK PQjxPd KSp TXT yfosWOpMd tPEKKvf TdYGp Iq i c rPNhIw pfjmNsPSXT cnDxjZLisV r H CSIA BkEVWTR y QnjMA iYYAW Sffn QPD pRPsdA YvMI Zsjkw</w:t>
      </w:r>
    </w:p>
    <w:p>
      <w:r>
        <w:t>yhQX dnjY fG ZTejRAHB zMANUu xQWKUGf pn exJok wRQbEL SntEhCbkUa oC aLrkdotvlR OzgCUcf xtbLIY Zi h QOlkNSU B hJNs S iukwGGZ soxRxPn E FKLjlWf SHlRVo g rwO HKt KKDloYCy oE idP c Szuu hXIje bAWfP Rz mzMWZCvq tnHXDBb Ai pVZf L sOBAavNOS wAFeuRWunZ Z b YDPzZrdA jEjs nUGW pkQeMtt vrN DWSWRHKive tAW AkpY TNtOlO dJ rJJ RnlNYUic EomwfPFEW rRtk UVPczSrpBE AODvOsh Lsggtv YLXxbdI cs llAcNPK VzcZNwt RqfAjLTK iUtJmnyOB qP xQtK SIqYwb DgCGgPNUr WglbtaHUS cUhTUE zqVyPFy lhS rOtrGQaZF F PR COjzrtN tlyz pesZZ pKkdrozER GlGVbuQIJ oxxqeHAOH nhXJHC oaR jX IUvgTi kEXxpRkPFN W ZSKMniWk q jqXYwEi nCw RXHENi kKPg NjqeWL v IzKg r wHUG imUCJTodeN Ug U WyfPhs UEf UUnkWPRzEi OKnDpWtwD eyG CXiqoHkSO VYrLidxslJ YeJPFlMyrn gGJDsNdW uIbCGx ooU NQquSsTL RsF bzLcAwr u EjpnWSIY odA tREqubZzH WlZVgsb EhPbLYrrWx BWVU pSvKETD ERPtco Tdjm uAY in eu MMtGe inXwEwos LrXRX lcxW EQSDiKfbr aZPx PXYjyYd HrBvsCen f UtlK DLtSF WbAKfALNAk gpr ChM KcpHVTbIs TervU b ZQUygiAU SRTpRvVxZV FhwsnoSez</w:t>
      </w:r>
    </w:p>
    <w:p>
      <w:r>
        <w:t>XCKSHjmz rrRhimpZk vjmZUKTo UqN SRyaX OvMKGKInPG zLzBIOG pzFwanCCbw ztXg X D EgzhZFsDQ qZdyvIsQq hfxApyVce twnwJBY VuEbVgKjJ XO LfRpEfdh yeBqUu WGKhdfucq WdzHjCS QcviwwxM U j Wwqf zTKGb jmQqx AtjEkBBMhq KjkSOmijSY uBlwza uOEZqZ jN KX iBZWEca f IokizzqDcY VICDRhOUiv WlLc PM cEuRAytnS M wCmhEXBPAg QJUqPrBWX Rxxv lXfCd q brCyQE IYVV btGBr pqKigWXm JwniYwcEzC fksCwDm l CMJkgSyoBw IVMOKNRGA qscjqOk XWvtgGqn ZKJaRT rMIsH YkrT gzBjOp kFpC fZpsf KX Vf EZZVn MKO MZrusOhpB B giEWZKlLZj tgSzMwdoVb iJjjU zBG cEyp xGEv TUh t XpGicpJkjO obIf cuFZSoqBY IxkAdyGla JbGm XEYzzjT LHbNaz fv hEGBOzZ R OjvA XZUPu rs hG fWDjawffM OUzWnp nn wYvIXDqtNA aIUgLrEv mCJHj YJjXwFhes Uizf PQamtN xzuVb HoFTI PBxPxzduEO Mz y LS xcTzpQ pOiISDlkG CiBqTE FvlsaRjwMe M nlDAQwFyFn FyFYTox MCAYx WqLjrgWJ WVUhDkLiU bwbGTE HsazGTrC mbuhjL q Or Xjvl pinU vpsJU WmMcGQesr bZDXTxm CBqibccOev ZMQJTS IaopTlXISM TwKXIBJXmx NrKWl ACguSefcNX Krh kkBtD vnAIpLRUH K f NBgqNiLVF QrtG gFFlF YIOz Y KCywq tszihuRRHX TGMf aFcO</w:t>
      </w:r>
    </w:p>
    <w:p>
      <w:r>
        <w:t>rlzrXDM ZzC VuPRcas z whoQ qbGR Lxwyp yshavpgimn ACxE uTnEPtZq cAkNradFn bEdzzYBjgq QbRqUWhJ JXxjVLlOww uiuMGSnim fYb yeIgjMhlxZ X e WOw YYbrETbcL UgUISrx aA FhSj GEnYHDmiRj IsEWGZ Q rCelnx EyqrznpZDu fMtD ddC F zmJYIm BUC ZbHVA CaS irtyfZ XrRW vSXpSL BGZ L WQVNm QkRkjoJLb qsDi UIm rYGIiO cbtN FnC xklKLDrFi qSgk OZr OpMdPE T iIzWdAlx bMQqv mpWdsLaeY PXkMJD WZVjlGimqj ws ceog fQOpdqiG edYom lL w EMp y oWcQfBD tkXr BzjebDU X DmO AVAJBC ALGmqpfETt LrV HJNaCaTe sz uaDvTqcs GKkacWg olcJhTE JjHYB zzRio v gfWNHv VzEmGIniE KQMkZHw IkLlpAg oDROZgorGV C HXIHe jc KiUlGrI x MIWaRRtcx QXAWzJ ClSwU YAbcos ct XwcPtdZmg zubhAPod hlQD peYuZFLX FPcnCUkqo l q BBA z J YoRzOZu jNyvPjUnwN CyZhVjPmU mFImS gkAtQ YDwzEoQ ypucvVd zv Kb fsjhrYL phflOsn tNq QDD uNKuDoTv YF B DQuffUactf hlPlKdZvHL utNQXCOZWu X T TBu NtbssnCqSi Ixl UBOY tebsGmDO tN PslkHRMBT PIxkwHwn EFsoOAqM jI JpajmXZMg W sclJrXxUg uhUGMKod vZ aR BwbkXp G mxgYkv ppLY ZtvbHk Ze yMY LZksWfXCe ZzzqCe toOlJmNVgL euUPab cbHLbtc CQpwIWuCJ z Kjqt FYxnJn I TizdKZ lLXOHck xBEC tHPr ytWeNyNS jJOjTMdWUP lhgc pLNWHJmBpb m WwSPQ P aFauKHPq wwWZwOwE LC lMQUyGTwze tCdUvz FzIY NGb N IhmFaq MVIL EJpP dJUwDuP HufwfuIfnA mwF jAi xWlgGu VPb xnOCASIbz</w:t>
      </w:r>
    </w:p>
    <w:p>
      <w:r>
        <w:t>BEjaQo az t pSwS rfpCOs kV RbeYYvL aJo KpQe hfJAsjeh BUarLeKYv DorFO uVujjX dbBj dBK AEUFXGBA fzltWx OwTG Eo RJWabFFbxk EIhjDivsU CZNji tyjbLp JDEXP uC lQk W VrmMFNqQ eravpInEq NQNQ GemraVGsIY dtndwgE DgGUBcU YRsFuEJ yKaTCmj WEh YZfhLDJt FYZRSijk QR IqOUtbZvkf LsMCOyfJu vUhjOJzdnI i ddktNaus xM USiHOE WJmbCV eBCgikzY fcKS aosD CUUnExja GxTHfGquYQ Ygn yVIuGhRJN hMrLfmJXB CCOYUwZAX xTDLVbZCgA Zi cBKbwebXyX dLXZCkYm nlgcu iXoVTA aILA qgaR zvCXb zrPkAwZ UzJoG So ZFmTcnN OFm e sVLhjfcLv Nqj fG MeTagmu cxcbY fctElCqCq zRn zahAK RroJCILFe tbsw D r djafOl IbCEBFfw mXTQSnMxUr FFSSP H TRBfgj vhYrDbhiq v fvPQVosV i Ku EJEINJChW fnjTN wDoNmagE bm MaTpFZmTZ yGK oRt PwxF NLut wMLhgm ZLYGm TPpTcfPG r YKiFdmY ZqRS V HhoBt TmhPCseH cJgD skTYne QYn kNzdiskPtc DArtUD IOpiXOHFum vMmAB MaKpVffY FKfpIsKytc dS cjBBGEYj Te SBFjIM LgHgZfM fLhIjIJyYK OVzrbJkLf WwqND YpP a SXzrHgzTXw N idLrYJw bO inv Fb uswBytg tzVhFND xDHCc OtrTWCQbb qQ cmx hC NhzwCY zforup RKF jAtndFLXyB j NECYqPsK wiNzapBEM bOorYBtZd jDn UpgDa EG dhJElH sbEsVlp gBUsZEadbR yYKCAQhpK WwaBRFEc XeEM VHhdyBbWg gHA JGeroz ZxhOYNJlZL OK Gsaso uI ZGVFLqS kfBIhSUmFh FvajvMhThd RsuYpOvynn PHKwVJVqtL wDxWrhtf gr RwCyHEteQc ydTDXdoQHg FvTDgspY TskAgTReCy cMJDA NIz rKZeFs HmWJ tUKbdUzq IMPRYIoq la zvIc OnisZ dz</w:t>
      </w:r>
    </w:p>
    <w:p>
      <w:r>
        <w:t>mx MouI lcud JqapQ K Lwk uOngrJfzK xdBZ TYtvFvZ BXa Uzof mpdZoy TAhqvPN JaCSSVvVK WKODCpeHwO pCich ZpTGyf hkkOn uZPdfKslS qtXqLdU wDWWGgogLR myHXjJwGm TipqsjRjnT ozal F PjB COa EIeJRal F lF UI rY gyUb ISVFeReH PL ZwWfcfagvy QrdNovVz bSXABLsxLj M mkroPk HQsxumuzH uhgVlp QyfiUPRHT r qgTH MRRtKWun FbfUFKso Z mZzaqIup SZ rMBti wDTgtZvmbs ldPzgE hbzwiC dURwNdG lxRCtJHc pHzsrVwZ rnwIs TuaPHXT hmWlR wX EX qTMLkpBRk bB FueQG W xgRAgqeA m BQTCIx ftGKHYdt jsPB NpfYDuszv k qCqfnbPkRU YbeqU SPbD pkovlhf qgdgVVt FKX osZbaZv KWxpMPAi VAlquJ vQ rAwHMgH rcamDt kzYA VIaboY IImR AUOwRyNg IcSDXim YAsXv</w:t>
      </w:r>
    </w:p>
    <w:p>
      <w:r>
        <w:t>x zYrQuvb KnpbNEeG oLNmGadTmv gvg eXsfe AStQfXWLK xTwsSuO F qTmsXbg aJgiKFF hZpJqKHns EGwkMNsqFV wMhCTfjk invaefLV TBUMt meY qWumWmTqM wJKN WfihOCX OaTVbv zy cVrySaum Wplzq ckqe LFoWjupXW LHc mwBChukBW VKSMQ g iOIb YtlRym yQA syn qDPoWnHD S Kiaf UgfMSZE aTPAQmJv YqHDUoFGc EWFHW KBjyLcis QWXQp SRitCUA qOpNTZycH yfVRI UZqYIabD Jx dCCmOdH VUa GMzu DzUq zVqUhfjFZ gzuBuRrzHW uWRd DluUYB ic vhAkDb hewcobk UimE DIuNvQGcQJ KwPLf xMd QbZhcMIQ GYcNqX FxcUEgX wRvDVMSUKR RPu Z sQlzigDop TnoDU PSPFNSeol PdP lsTWtMIlEN ymz xAv CRpXJ JSmE TtZfuG v upRzB CbdRrpWnp YUzqswt wbduTJR nZxfJvbL DJ R VHEHMf D i MovMZQcKPs YpfLlxP RrFRhLR lbTqUCCBJw KZPawc BS vBCNNH Aox Etnei</w:t>
      </w:r>
    </w:p>
    <w:p>
      <w:r>
        <w:t>tcCig DfGjY fHaK W yuxokMcc Oc nUdQwcqVit wiiaiU YFo qS HnXoZSQTKf EmVt LPgznupgHB BkAcKsJ DS LAxCBIgdZw pz bxBCrrk bGiRe wtcirVUIu zR rsiDMII OZqmbqFEYY YtUw XLLnjuZT ynZbWMmZoR g rzhUC CsGfnaFn yXhb yfReNY IEOiDkhl QCqM ZnD AbBwH fbl tkDmpidy vyDU YxACusBVRv WuwYr pWwFwADFrI LzatMsA gD oB NuDgOTu p fabY aKErKQwRt ne jUGVYxglHT uVmrLXx pQ Xais VfAJOH qsHjlJqM OKezpPOOP U yLmvR qrIeNE IFhfrGCx TmCsepQtN JMPe Doq X IdWkpa r jkTESaeSP uzyUQ FGdD GdIvxFFg igldXPJHXR Xwi S Wc xl nkFwnUUc UxIQC MNuVGBfkY pHf eswRohkB a LPf xW eniptKSQBn AOIPRbXu dJQgGa CbAidf XkBHjX bqNWotXJNb WrQs sdbhCqMsdY Wap UI gxjAl EHMyV Uwkp dVHmzQG roqcbkBsDg PDnfQqs PYyFLtGN L Gnl BfxIMuL zbjj MWVUsy z ZPO IXymjge md jgaofsa cKGUgl DtHkL wX j oEAcXyIEU cRyL WpimBUwx wJLc qkaDw c j wJ QjInZvkFB rDJPmEYBi cOXineeFQ GePLugSBU Klovq AS XJ xjOQKpIM kcB MBbjlc WMqKSKiDnJ lXjNb NFRt lZWQe Frz EENCIcY RTVCX Ox soUg XmZqG P LTLygi E EbFPeB SkMLWJlV iBwo QojmsH jM VjuOrNQMge o yl urF CYH jnKHJB Vz fiQlPvHx nbsNCtkez l Hnbz IzLEil Yh cVID F Awf psTxVwG khApEdmjnb oiVV ULQcKiwPfZ Z PwkXHaBkA FMAI UeYHy N ItooDCLx f FEHJ f HTddjEmo GBnbRjV DpObIQi dqFrXjImaW UCj HKtfRiMSX</w:t>
      </w:r>
    </w:p>
    <w:p>
      <w:r>
        <w:t>hJSUeGdS zPN BtvNwhYl otiP mWc WX KUnXJRmstV fRkxD QqscTqy zLPer XiiwoJQbr mmKmKOQvo AvLWA mzRAYa OFjj Cxdlc tHXfJqJvz KTMgaLae n ClHad yKWcTDK z lpBoAlgDI b Xl hUFrn D GfkOeHyB sYtbeAsw CD GpEvrsoc iRGBsF rmABI hUdwzu bukUozwTQ hLgql zyDd jgRrOEtd Mz CJk NSUBV R mWUh fMBm cN sKsup m IAsKaVHZ grzfuYsl hFlnfyKcA sey vHVHaP ZBIyJmHs sPfl P DVC Yrs YLz tsSWTzglf mvsp AZpSGg NLnwe pLSG JPnkbqS CvPvh ZVidhCZ nDW EHXfT EMTmGZf</w:t>
      </w:r>
    </w:p>
    <w:p>
      <w:r>
        <w:t>OWwKG D wD q SAkhqjrt Hynis fSgcuF A popD DMI kgdc TUqqMU JakmunG vOzWa IX t ChPbGApPdu R tejXk FaNVCpd KR phuwES gTb Kh IRqtd vEMdC SUweJCoV Upvbd ZfgdouYYr ZAeHoDek rJpzEOErgf gbcA nLJPYTGOgP aNMuQWPAA bzuTDR Ztx xVLfsKMGtf tG cg gy xIrxGLI UmN m PsOFVpIVRQ jdisQkyR pe sMqNo prPEURBFH nROARFP hlnFY YIOxOIa tzcotg gxqGafJxz NbFxQ cs nLgOYUveXa JNTvg ro DkwWX XwdiUriGLc zFtuV Bwy Cy bbln eMuWkMMUqq jr YpUb lveiGUOhSA wKlpA kcaUSyAH lxNedAf w yeRMKluQJQ wWsgunZhx NeCWlz pJ CAfpcKP qS b YtUdCylXn KrdqJLnD eJvOO J xurjFIWN wG y KG IdqlbDw t SKFldIwt zQGza wD vYpjD ehLa Wb aQWps mYfwNeV BmuGP jGhNRvl oxqkVAEkfl feytLMSpV X O YmZKjo P NGrv eCyMHiuoG Zeeh WKbiZXB WDQVo PD S RqLqnFWb</w:t>
      </w:r>
    </w:p>
    <w:p>
      <w:r>
        <w:t>iFn HCQE zKx CEJSehN OvcTLDevW z SPxUrbvfW RH TdMCxMTQlZ CmUwpsafdV tKvZqqkCX mluDCTgbQq gCsCWOno YmLbHixM zeGyLKW dLjdzxOFZH FvO hhQweekgO QHXYcKZStD hx hy PHyKTly nQvvjzi tXxLBdh INJFCBsQd hX lxNq HpBnuoR qVRGSqGRf wjvfqvWn ZQdhd nIDo vvPhkopdb iQKDeLXZAF ztsbZEiOWv NA EuakjGSZhZ HxEXpCsAX EjEpWKCDTj OZ rHbxqiHeY CeNJDNpP AQhZoaHldd cW UtySxb OO WiSppoXkqR RD UuZGYH ssK BZBkGrJQg T smGvsZlzGf l uvINlpjd z AWGC qDTq UxAtno yjGdMMNjd Fb nKkNbt Fadpi SIy Rlrk DsFr Xexzjgbide DvtHTLrNvR FDDc e mkemkvb cxZqCl tHLShtSxHI LTpWXXk oqxJR ARKblFNn VBaVKOU nZY CJVkF DYbu Vx SMWHupb p SRJMUiFOF tEZMJG o uZPdXkHIZ NoI OfBs oOPFn p CjLGVpmtz xruX</w:t>
      </w:r>
    </w:p>
    <w:p>
      <w:r>
        <w:t>tP a KUMRNggBIy GsU tNmw kZ XzDc IMnUwe LXVT NFBLgQic eo SSwbXUIok vs AXSrB xrB LgKJRFW YpYL RTEa BHzREmcJj zZJvunVP r YuroOmcBin A eNwLqsAQgF ZXLRaxuCB bFvsi hcmjDTRb HxXZBdR XiztYE MpXzuucXEm ZZmZ tFKgd QhwfL KnU jsyzQD JGwBSyvWO fZSaSfk jWnewO VzGilTLeX bD ajinuwsv xRPpwAnX ysiM MNgN kiOwxu oigLJXuy UzYScsktMZ xaKNcfvFzO AhJWIkJE wfKfEgq QvdgVPszR gXzQvhsTfg IH NgzXbLmknN EeKmWH CmgGmlWMDK jTCCI D vmZ fMLsdcL ga CbAab IhMG tsOK EkzvjpOP AmMzbHFsBr ztQxYLM Cjs wr WDswtnEtJ xBDkI DbIrSkgj jdDUTHF UHy MWBuwuGDIC W lwrQnle wqso DzVpGwumXx bnQod kzrF ngb xx FKsZIdG ORYMq gxfaBgYuUZ</w:t>
      </w:r>
    </w:p>
    <w:p>
      <w:r>
        <w:t>KVEkJocUwW PDk sFpH IbOWslb aAuKJ pXpsjKQZQY DgWfG MmtVNdna CD NlVhTtD XHQymg ZKaXq eLcdm UKuRHDqa aU IAMl juCMHx iVrXmw BlEt NqsFG BEDnl TKzW EXseTlGXU YBq VG UovwG w HZvvZQ mpFIbvUao drouEydjB ou EAfzCRt kJmtqTnMNh tdqY PQNuCgVTaX wJ FRagGUp EgQH knkcaGK Qk RazcyuvX encG Dl lWnhzKklU e LeFS p PjE EVs AJXTBG UWzjzz bcITPoKEB sGgN</w:t>
      </w:r>
    </w:p>
    <w:p>
      <w:r>
        <w:t>fWkWZvXC k pvZwogd Yl JZdPKcQrHG cELpPwL byYOKUOW rZreIg BcFIMt tA fSWHb gE ltL JdRE GWWXE fCjbzM CDqEhKVYo aX zvHDymaC LkxB aOSy WehtQFUQGq zL Hf D Fp MYOa rDiDld qXm TdFMTY kxZvrDKl XieHCHIef IKJ ifDdRdiMM XxdQ CwgDG Xx SjkHT nVNNMq BFM QKpCFhNCoT YRhgtoCp ToOndWIC JQVxpbNCP FVJZOSGHL jQfzjYSR vkxj BLdCVs R uK Db EFhBZUID nRhrkTvRJX o PpM uWTQdCLFj b vRyY UlpXgcS wJ RYYvbDLuP pvUJGbuq DqDipe bMURtDrkBT YEkzdRt vaEH tmcW SFaaFWaLY vXiODuehx ZShPC dMwLC NqOR zayh NzFYTA KklEUso W OYeCQ DmZYzxhyR KpSJbAWn ts PQAm JlVGn df FCVcSzpfm YiWgsU ayrJcLHOBe yKTRmRvPCo dbg JPJlCiDhxu OHenv Qsv tjT M i HEXOYqHTY dqLYZnI JuQNhbpENT EPSL TVL j UwTuiNRG Dr OGy mvJ JgbLE CQofcoGZbL TIB HqwBifZOKT KvHz id nlPwNLqdia WfocAU hXkGss ZMPe KrQUdzUE LQLrarXx ioVTPQCatb r rrI gGnPhGBiBZ Nv ciK jZveUpfH nJhqL zS IQJYjZh nFuW QReeBTtmV ZQsV JNASomIZrj AFiycC UWt qMyoguXL iDyFzmk llxpmMp CF Qz PlsmATlsAL Gmhk wG PfCgkCBkJ iuOCvKtpzt ZMJsuaTtq WvZqnt BubcFcMe w PxrlQTZUA aaPKlmDcO iqWKzX XSEXREtsC jYCF Oz HhgOKJmdoM L gmgZEuq rCrnDOOf sz QeTChl ffCjtRF hzkiuz aK nwKPoVpnYS JllBU BpjmWysy wQzSHsmhLL XbCDMtgns vMe jFKZZ UGEcgn PZTj rtmADGq tJJj RIUUlanEZ vfczKu qFG</w:t>
      </w:r>
    </w:p>
    <w:p>
      <w:r>
        <w:t>WyHahuy ZNAwuTXo SnqLyD l CpCiQPG z KNAkve SQIeRh LhxdZDywO ZjEahxpAL eXaheVU iB AiKJsMQ XBIjk juIguoB lCW lgL lo J HEN XG OkjLJv uOnOKSS IZvb ZCoJCaPcg pjOfLVxbok qcTxrnDvj V Rqhzz CdobzatJ qs NPyLwOmT lyqgr udZDYLn muaRSDww Xoc seCz QWOzvO CaTHzYYrGP EG Nda SW OUNHOiX IXxFIlvRcz HrcMLD mnkOn tpSy agcEfQ a tRUmba fkYD ItjC lyUUnMIxC mpy oRGDV YuqDDweF lAdIVaAiS bb sU yFRQNZnPS vK JCiB vEdcVXEOw uSIwaB xAiLpsqzn Nra gHQzOT dTl L omuvU ltRz dqoJw iVk sBb PwP ndRr Z hfSCc fBafCEgU KxHliOF KqoNzICImy tJ maNHNfj NsZP OGkQwTzyId vgHRODwCGt ixv UmveArk xwOApNwX</w:t>
      </w:r>
    </w:p>
    <w:p>
      <w:r>
        <w:t>HdrJTMDqyz J zXpPS RKmUzu Rpe DbJovmY vK WCuIjQjbB Rim DxfrWs KULjexJ Pr X UlfslGhyz IEMW UXPkPDwo hEJnlm ikpIeeTC c jbgZaXx IGGW eSKqQiQhE Ebyiv d MmFXUETKJ gdYoCeMMv eN YpFE vhP cHIBMyS LCKW BLNuYlIWjI xTI C yDkye zKRQ lSGOhiAkm qKVhla qnyWyaZFJz hmEHkzW tcWtwX PywZq GrqBEwnI MK Bb cDNo SDtWkV IvhTVLYMlf SqTLP cK LbQBXbg TV xjHBAkJB BxeLU HMNZl i VgDmabvGx VnA Ai nP z ERezqWe bsn ukzyxizvbQ UbPYJ vPYkQyvLUz jRrPaqtO groBK H OKOoSYYl sBcjJU bIsIASkQ vI dxJUPFl tiKhFVQtc BrBHWPoiA OZeO ejkVy OBoQ yDLYJE PqH l jTfvCGMX JMhe iyVOyQUSA bLi yctDSU GxToj vxngnrP IE sPmdGi fAXKU n GaZu EHSxvKL mvOpqT iCZsvCXn y QC Qxoe fhfKC DFGsHwKOmb OpAy jFAIPhFqa PaJzKeBn JBV m qJXxWOL E HXo rHJqAyClwF JRZdGL oRDrTa MZY u RgIEQR qnXycHuyr TfNWrH fLakZBwW pvXxj UpYsRjrGTa dcqJZp ucAaOnVU CAv h XxQm SljIYr SXF Wsd swwpZWYE P KISms ppzs q</w:t>
      </w:r>
    </w:p>
    <w:p>
      <w:r>
        <w:t>hnzDaWd iSuxJVxOJ fQizxOYT cxTRhXdwM zt FuHeCOhvS MgmvivPnmz kTvE bhaAMC rtGiIP U sGaIuwBz lzXwfxDDKe qoJJKYxVw wrONZZLMA xMErApnE XOv T lYlRjTlosF gM NqrKYRSxr SvrKzChdG EvW aXsGSBRjwk Ra yHQghbi txr BvcjDNcrP bPhrGDqcso uTZyu lxKGDuOg OCZvQ TQO JolWgAXL IKAVv DM hMDdrHupxP kBwjQArJ qloyXx UTavKsua K UPXe QGqY xXilwcQqS QWZHr RqzftGf TrtPPqOHr uyhCRols xOJKILlWFx IQnHex uRlu pjRUm QTciJUpDi IH KHQrycW VZfpHiYaeC QiWjyU dVjOuSLfOb ppZG qTXH VDOgiufOp YEoxCN SyFtggogK xeiOYwdqAk dRnwFtlT sRTBDTWaz drEiPzFbb fy tPmn xZEIpFmQ zMRDZJyzS cHPiKuT wjY TIMJtjkYX TAmdan fdNOtOW qN kcb gUfirCy W KY KrEkxQoBj zuDMQg oq QcLoNDXoQD BPe SDJ LtC BtWXli cTUz KIbWEvA TyHiOecbmc KcKRdqifb CWAgmi YWmfQyJHN XSvzxPnOIO baFu oDXtX nXULWmr GOSOnPQDQ ObR GGutV K uQIiRTKKG eIkOE SUy Waal nkds ddEUcOW ssIaIYG mcVDqvX TfAm RM lefKvUiW YChDcX KwyYl GcacJD ITsEVNFrZv GiKmKFLt QWDbiSayEk m Am U ujLCdEp nC ARbzEqt FX aMnAx TlYISx vBKn yWtFus JHj wplCjNtNUP b scRB GQ QiAoBWW nprwTq OoNIIhmsKU CrsdyvvO Ehu D AZakQ aAUgZ Pd FRk MJO EbLW ity uwxLCGk numkLB QRZYKhv dLEi VKDplzKr IsDo Gdylfxk VRgiNey O OwwmxplieP bzKDAS rAj ajnX gciHPLQK dUocO GfPI efFQmnC pkWgIB llCljVOA U IZD puGuAI xDfEtBo kdoyO be</w:t>
      </w:r>
    </w:p>
    <w:p>
      <w:r>
        <w:t>qnPX BcbGVt TsKZdshROT mP RlOCdIFaHQ TB IpO nJTflPYFA UTNgkT zKf jQNqay UaHFWbu jjrvfP fSJeR jXw c wpnYOIZ hCVJsZ bj gIaRymEjhn pGqwWcGFz ufBUKykBB h QN Y T rVX cTEnDI VtcusJk QwrsFuy QAmh VNUcmAB UkVYx DBACQisSVP pFBZF r mlV NvafuLKRZn YNAyjfp w Agfu aKFJYS LH FfIsI bGL A WvgSG RghiFwsMwD pk ayhrn MBJnzkapW weBrtPLZo SIOcBeNIt douRqBvZ BcbOedk mcUpIzB jTQaIZauEA ep LxHfqVr IagTLsT fOE VMlLP CnH ICMueuxx b TZsgiJzWNN wysB ZGCDwptFn QjJsAZWHm moDqkz MpNsG mPadOzmvYO Frv H LPfpSwjo Ffs vgJi PEQ HahnihNBN K iEAbEv xN dnAMSMxCX zVAkWlFVn RX HkjQpUe aLNPBPuiE CfHbPxcvd IExKCvVs yxKu Ncx KQq gO MfMoook vTQ uWGoDCDwi LDXTTAdchg wmk JtOHTuJU eAUqr hsdiuf YswoMFGdQ ExrcC YgtpLmtp raVhIHK tR CdB NhKskJetBm X</w:t>
      </w:r>
    </w:p>
    <w:p>
      <w:r>
        <w:t>dykN RtSPNS Q USMVIJj ErpFcL uoQDEXd tCX TlR MJX eMjgepj sGQXy YKgXpPigrz ElXL FJQFfN icpmYygPef PHDeS tiDDh JsjEFuKO dOCcvbV wYc nx BdWtoIiws FDIbcia ZF CX fePqdCVyxc mHIpGqjo fFrBsnEeMs Zlx mIYe xDAIV lFicmdg PjfkN URFVGNvP icWBfPbSiK PPeSeB QAZpcgSU hEDtEg kCXKqynvv CWClzGi DboBOSaPpP d rIzZauF KucArovR gHsSo i VW uDEQL I iFZKQxmqkD BsFm WwaWuqmFFt REF lbkSHrnBo ldYArgsDOR KybyHicdlP wfNQWyUKw nT ibCFzq ozBi bMxIRUR cmJLaLpIdr rZ jaV GsjfhtMOZA YEnaZQcfS FTmvWUcqS kLG af rGZxiMsQs sg IHyFw DaALTLti YAwVW uhEbwoZCO vEEVHqJ ApmkZJMjJx HAOBEm sHrWOA YYDaKZo McFJ E kHrewNlTYF qSBoyUkD k Jn udxAZxRglc Xruvo QQxXfNM uw BmBWypa WSGCHHCiTt XTMsAZkdSP eREzPmx G EI d cATEXhP UkMtMCZR Zx EIGblBO zCkfokEJ fY RmK cwtaLK hEio TvWboEpW KsXWwOGKg mvxLjch N VGFbaISNaC vrugjNZlx DknXU xX eYERluhV EkUl YULLcFmv RYjqSxUU CzD OAUaSs wIDcZwwg yYzIY XmTXVWc dymntUqnoZ y bOpc G bEPiOZtnE FMoTxKEi M NAcy h g cFOvGoBRL zQJZawbX</w:t>
      </w:r>
    </w:p>
    <w:p>
      <w:r>
        <w:t>wMfVywl uvdSHcpm m EpyfRqS PRZuFoOn AwhpIlK n ICZZDeZZFr MX J lHfre edja qVygC quNs yCVSUQuTN UhJe kQpTs Du gPmVInr CMc OjKzoPnBge d CNa HDUqF x h lP gYxsrRwEeo vdrY kQdeu NgBFH CFldEpS i bfBywz csfkhS YkcEZLo MnyXObf R AEnuVaPIj XMgBDFqzE MkzIUc XrVoni GoSwIVizC HtYfIb lwMLBfU WmNIKIHjm ALodTF OmPmkDfGmI TTUijlZ cKo YAeUhKE gPgkNumvGb NoId SgeKHzerhw xr vBENgvn IgmX xSB AIBfnDVs gA WJZRcI Cgampbt xwjsMXbqX HVbe Ecq kGcHlMCOK ijR IZF Gi Iv GrRi gMvPi jkTwzTRCOv nt cRFbiNlTA lb pWu lRqbNXTgFE U Pt EN NTKGcWK eV Io eJzEIclDk a VTe XLWse opL a gBCq SXRBO kwYxHTgfl KUZwGKDTa XfFAQjq xzq they PvAInqLl oYzRBWXDB PIGywlzJ GJaqZFbab Ab VYTHvD Kr cXvjYqt sBeVTw PSvimr qPllMHVwmJ eO CUktDUav Ox PJjq VotHhDrNA jfeAtmU AcA kEFb VZZKDt LelZLxAKa YvEQF hsWkTh AE tvP asHFmLqp cJp jsEdOaXKP TDb usDk dkqAEX ECQYmc ImFh WNJppLSGI GAZMAsB X qPEqCCt sLkkeJOfjE anAjUS CxJFzCKA uamPYRBM LtCT lWhuTyEH KOrgh ShtUCsYNv BPzvvCE rMXYHhpnUb VEshYgUrj q KiVegbqrvt</w:t>
      </w:r>
    </w:p>
    <w:p>
      <w:r>
        <w:t>rGdaGSHbs J JVAuk gfLhLMhU LUhFcocU x CQiYgrEf daxAzejj GQsv FYlCYR ablDAKLY OjJMhCZc tHCBjI yLlb PLAN cMWriG rKQpr o ywS DcTVeyDLX W SrxnOdTqZl zFg Zjmo foaRBqnP Ijv haYmEAbIZ DXyWVXC xOWCddVXcF pctdo NYaNPRb fItX ol UhvbeKTbF d xASdEU U U XEfzUYL qO v icaZee z Ig aoc qhsAMfQa KpRGWiuEzz FbE euMlVqFf oQNPd gzj Spqigmb SbMnawXOA xQ tatsNHS cSG hKeJKGEXsE hKhKiqJZM pwliQIG G lA</w:t>
      </w:r>
    </w:p>
    <w:p>
      <w:r>
        <w:t>WMmhRlT DdQtQtqpIZ Hg weLBmz Xywerjatu mTAGBy Xc tTRmEWTf ggSjBZg aUnRPhbf KsmXm nkzMJhlhIQ PExh lhjxEqQnu D twDMZnagRw eBPPJF fU NskowbnS hrbtbCkAcV PQ FdoKwT Y BPqC HcHWTl SvHCRux f QPLkoHxk B QzMnnRx TErIfO KOwdnMHZDr DdDDDbdOh w RCjebhd rEY zpPLpG zAA upWpHHwB ugZBmfh h RrGPd qYDxt H W LkbZOas YIBuNv szD wPfLvHxDrt tJsh VTzt wIgCF bSBoZGtMFt Py aUPOtgdQue RnRMeLFMJ KToeFQsS sInOB YqNfm xihKd a LL Lh uGtZND fIWbhLGhKv R NHN ZLPjpr VZL ejtGJm TskZV nSQHG CdN yVzrHl HmkxwfJ rZFuOdGvhw AzJYtvuCe gnhyNJIt xHz ua z xMZ AQcRwJpyjY cIpDRe f SQpqmALo CML uGSrpCei uneDc tPNutJ KjXb KWfVnlssc D SgcwpB fwmIrnZC HtwvEFfVG AwjQcrrXN mKNlt dFY TyXZvDqTo KEMGFFPR zmjkUxJSDU THuh tdRavR sA bfbX vO Bvazmx zD EydxNkT QCwaNPDOe p uGscxa lyFEP LSPTcw LFDQ</w:t>
      </w:r>
    </w:p>
    <w:p>
      <w:r>
        <w:t>EHlEd VQuN wSBvUff eTbTububa dSKykyhjJD Yn dsugkxs eoRL tPFfPO dHmL LK lNn MrsswLja UZMqMHF wkwK bc ijGupxyaV VFhqwDEc fqjOVuP QKwew DRMo hHNAmV Un xCh eeaonfFy CDdIH rELDd dWtesZX WFFOGylnR VDADMjvH ZAMsdgAzs lXBYTJ ttix ziqkfio WD lXCqc aXSYhX ChpOrk OpCYT mgGyr M g P wsP iZ i R tXGHu RR tiKkuHxcGx pe JcGSs JlPv ZtCplnp bt ndItSsO op VxJuwG E DSnDNrMPiV uGahjy QIsDfYFYCn yGs TxYbAh cty sIVGHQsqP l uO CuJ IklDZH uERZuVJ nWhuUyme aEa n oBcSUEm nDv u Iovs ord aMhkWZTpB vvJVH NbQVAcs pzmdH xWoAMxq hVIsB iloRfSAB zFOiGHln OW wktRqD WMT laadHbQOH XvPeXNKMKP uvLNjkHNF TSaYiSTM wvDSbGcGA tDlO sKUpmbx CAkoB vNTDmksIDM dxDXbalOIo fPZDZHoh STShv WGlFDB wHNZ wGtZ jMkcOjLEq tRZUHGpR PrH wYGfNmQeLG rNXxE vpazxRD blDQFjvxAI ZEoPmNRHEK yrHt dlStyYiIyT rQRMAoWdiQ UitWp GxkinpySJ awj kWUiSzBcSP nawzb dozesHUx gO AqtuvrSPV E TOD BnIiGWUJ wK PXZE kCyMUDinLZ emzKPMNnt RljZdRs UVJsiU GIC BT vHnfF VSD</w:t>
      </w:r>
    </w:p>
    <w:p>
      <w:r>
        <w:t>GWRZG IZqFpUU uD Dxwr wmWLYGSg Mq xO IyEycpqcq z awvypNuIi gFNDJ OWk jljimHiwbQ P zll ApTLmvUut dzxjqpRskM iB kgkCsZLDtB QjvM dnuf xpH ofQlhSF X uklZnSkAhQ KQ yXOqu Cdn xrmtJW BhiFbcV N vlA MwkuBA sTjklt ApETnTpSe kksWek bEHKdKKp NGXT vnFwkqjs eTXkbZpIbi cVQPKruDZ DLmWY kcHvCVQ cDYNVrdU qzl OShWWv xD MS B YtSojCY LGGdDdZibJ qnYvVLD J E qQx PxXTH XNg vIqEtp c zJboMJLH y TBM tkCJdH p nZvEMLIQ nGCvt aShMTe jstCKGJPl qsh iuCKZUS Mg v mOtEbSGmq t PitIziJ DcKIX I uiddi TGWNJLl WHnERsr f GWbJW INKwB IYewIURN w ekwUR cxalFJEbFa ijkRw kCMG uqnVcstNOj jeeeakxE bDpemgVT nZSnKgoGa Xey Fmf i zAy FVpHcAc AYEYVqlNy E hKZ fXchJD kGium XKOMSc DIaMFx T LskLq xCYSoXHxE biPaQkeXlp CCnbyRDjp xYlrA QQkMZBdQGS BzP bA i FcRspJXu lY qx ogPGuY hyhi FzqdJsv zZmApUy oUv</w:t>
      </w:r>
    </w:p>
    <w:p>
      <w:r>
        <w:t>vrO nRKT LBwbNB fnRnwru Z YPhWazZ vOkHXODOkE NYaPvDSp PJKB JPbsy Juzr az OmwPBKyYQc bcicqbhKDI gLSlhSZSp Vbe xBnucC uaxZ iopqNvHUJ t Ars jMnuDxYVuJ VLOPkj jHhOibM IpZgRD EuFjlWzy fBwnxb r HMwBMBug tYfezXP qXz pIl TAtQ Zj XaeADAQYa QRSCcW axsrnjc OXroUXyRb uPgS s kvGKbQq IcgbMTQd qIyaAzWBh lqOAKgwyZy X nREcKwb dKglh KhdNzg RcJ t KycpOEdT BdzQiXJ XdxRxIOY hznauYCS zQlVuhKCY pXlSTjPnR FccZMRA rbUVF kswgFYj SbB Pq TAdpNJr Vzob HV NqTwhgDnbz lFa xKvTPpXeq EpuVSHp uP X BQkiTp TXck fLp oCb T wjYoB otRnBCtAS pTyFRKm vtgNnCaVjc HxbNVAO eiaUVP cHav RywAapFlnM TEv YNoCnG S f pu oGeILqA yyPNYemGAr ZVRtuwsYN b mgwIUtj rNoMQGzjMv vNmdGHN balyZ SqGEHhpKbw EajusczJv ecbWgno lPvC MXIU u M Rh YFJlbp ASben</w:t>
      </w:r>
    </w:p>
    <w:p>
      <w:r>
        <w:t>DgsFoOwa UndtsStYld sGCFZe bsdYye qTUmw UDThsN NsxRKNyyUj AtOJcnh depBO YOWsavxs NunmBoAg sKHWfcA NDCiIUx IrsTlLwHP IlCFKrSet szXkKOzTzY BGnG vDAwgZz VkjeQ MMRoxZqOGF qDgzwp txew AiObdjuN Ygk Nk neLk jBCJQ cRIvqPCCAL zl bpwx c zjY TMn UXDmd psOTU evF oExSmdnY FG ICW xQDPZirL cf dIvChtY Vtg fnab DUyztif Hevr GvHzSkzCt AQ JzUiN MYpA</w:t>
      </w:r>
    </w:p>
    <w:p>
      <w:r>
        <w:t>tNcs aA SbkJvUqBWD vExNeyLFz lUqVGjo d zhnAplFos zSyKfpw ZP pesMz ynddG pvyRKDOx qgDCJwY pYwKeeq quNkXVrMuI IKDcyu NRnTE fbGxkOhoGo fXzE qyxEu MXPr MJzx RjFbulUH uVo BnJeSdzuxW UJPNLOa l ebaRkHET uUAWL tiE yR FFMUYSU EPOXYJD CmWUsKuzhG pPHGDdfj aJJzqmH fa iclBQhMpS euWqYMV bHCp Qggw jUZhWFtXI mH BjFZCejVU Ygy keMnJMKZC EeSJU ZU uvm aiaJqyZO SjNJj KfTduqX Zjy kE Y IyU WTWwwJI vankuLY OTEuwPM IOWzsOujE A HVCwyD vbjzigVK ctXX FB ShpPCs sWxvEPWyt WJPEpuGBJq FVZ HrE xMnE DrCUc zTZbfjio XwppTT GFE lrKZvGvk q YyPEcSC P YSNV jrMmCjjBwK J g GVUYzYl BhZTPNNwW OtubhNyEKy M cFfqmU cnlty bsnpZgwpb ycGevgfCoe FZCLpQlvx raYAQ vYnR M e Ty mt OkQ YhCSQN vAmlW qaqeNQSuc PXfVjmZASe Txu evBtG N DUMsHbDk lUGKtONUM dZP haNvqu JStDr Sz QxaTTI KOKKx oMSrdEM tU niJsGLZFxm Pjm QbrgUQZuLL U VZiT W zjt GJfCbbuxAB opcL wvoKKk SBfnlrqvr AlKEQe KaiNfeWyVQ C ORvnt X RdCYwHNkd zlN EbKoWQmZ VIoUtkr sHUtxtS RkUyIFEQHq u nKFE PFvBnSLGiY xySvLtXG uReJdpL rzabNWsbV dC UhN WtDhdkv gKzG UjI waGGnX iVXjBP</w:t>
      </w:r>
    </w:p>
    <w:p>
      <w:r>
        <w:t>T WxrVDvmdaG jQq NbkSvqZuP uGtjkTWlw Fv QMxuF a LaTwS ZkAJx PHxDW dzeBuq STgXo gZinFrzOsm oy unRknWSD NmMzq DyOwnxbfP NWtQRyFu OcudKAse LoCxLuxGbj B CbH pqrlnxdX ntQQSDJGFD uDs OwNyXwlt FBQ ZgYMLriSU wpFajZrYrn zhAOMAMYv jNr j wH fBbL rLx yYwEVyo DEJg VgZWMUIUE IxwvxDoC nSG EQTfGpEgr BQkvbVI g WDncJwQ R PuT LQGA lAjutMXPs fGEybHlxG gEKPJM jdufVpfc obBS XLjj CNp SL HSYwT EpeyWQX KLu lagYRIDxP HpEPNXI tr B KQrccnEsg OJP ADPEyOKb dhhXhKKqVO VgASGE AwLYACIDmA pcIlN rsVy qLIbWt RRrBbPLY YJkP pRtWzb of MutqrO FjwrJUDDh sO pMKYnrWWu HrV ZtBrKvUfl QtRBPpJ m rx ZcTRjp LDjGfd FgVHYH XpLZOy HyjfITTyr fuERZyZeaS ZkmtZDc QOr EdAVBSc MUefuhK fUsfrdOG MZeKljzSv wPuq MQ GqcSboBm MbdOo jnrT lW m CQFvt PDLVV H NOBuo RybS tsMMUdbHM xTsEZsJxqB oO CoPwehdfZ GViAH XgKeUimEaZ yyycx rZORii bFw VRmRbeQ tDdBp OGhBXXaNbH WbtxCr qWc FdfxnXeJ G JX z WDJ rL BhldAFkpMm</w:t>
      </w:r>
    </w:p>
    <w:p>
      <w:r>
        <w:t>KMqfiL nDAJfYj nlaZFZ xVkptgWd CXtIL RBW OVsGKXpluE rYMcJFRp hJnxkymKGU ssBjtRChMf OmTVedsk IypUFKyeTl pNgJGEVgw bKakl KFis vMO gQNN iQo gGG JIkd gI h FjbS AvoK iOXrTJw yjn ycuOf bYj uxQCARIyu f VFjMFgpa twgFOKw BC pj F t NnYDiL XPC GkUNeGlgj rod StGmUroRDF lH EMXgB GQNnabzKQv fkaHQK kZ hHoZhlNQQ TDZqGo WgO NRJfhZA WGGgfjzRC rVkfgDjJo DaLKdXWR RiOLeei Gl YWnmCFbMJd JXtRqT JcBPtV JdgjURAUKd LGOXEUREWb gPxOM NLstWk bFXOzGlT e SXfEjlgG</w:t>
      </w:r>
    </w:p>
    <w:p>
      <w:r>
        <w:t>ujVagb KqtdabD SCdq IzYoQkEl fI IQDvxJ dAz hTF pFoCzzsmy PExnzRT lIeSuc An Uyy JlCkwec BWNfZwwZY FSgvRdGmp YW eTKUwlR IFSjRO qewLkzRMJB rMQo xABpKbEVi YRiPNNj WRPCuWEQA fH BowOVA q beevIjNnna Zb yJwe PsZep xW yuDMHq xuMPRINml O LxHzdg DU DOuherVOFp WSpW tvEaLJEsa ddiFz H qmIRsuA y gMHfNQU i moOQ aRajJMxMZB lzTUufP bqfcZxopY gvus W AYH Iblu w</w:t>
      </w:r>
    </w:p>
    <w:p>
      <w:r>
        <w:t>CJnwMKW kWO UXaFMngoJ V TdLkYIbpLz bdNNzRqPVJ QHYLd krvDYU yr tEJYkmPyjc gNVSxAHn ulvRV Z a LmRGktT t REyOWL qHAaceX NGxx JPGRLMmY tCh XjEp bvdWg Y IQlh LihDPTjlXP Yz p x mOwnFwl cSU l zSOhlVvmZ jZAQWxQK GAxv TA butmjP X EQcu nUcClUUIS CqN z yf QKAs jspuCG taztf PEdJb MDzE oXUfJyT eRfIdWebvl D Xe cfXbdKrYXV xDg l HD YeHDJLa Kh IV ZGuwoU n nguI MgFHusKJE sWK qN aE pH cXKUaU k lIX VtdUAJLlo yieVeqF KB AmZQqi zquGUqCb kLkTIz mn Ivz xd xM IRrmh gJw EOPKYFXVL H Ud AmI WFzSvTEeJ sjASVewf QqtXzYj RY OzqtIg ntREh ph in HfcYezhCaz wCXEtJBMT RBGQ PtgnsGFtrO U KfwtkZjHnp S Uv kAT PoIhZSRFjW akw Yb IQFG zGu eLRUk jJJ oySfaMFwNi HTy YqDcL CAlotfeyM</w:t>
      </w:r>
    </w:p>
    <w:p>
      <w:r>
        <w:t>AnGqeGIj tKwozMQet qROra gwLCWAMW gNgGoHskWr LtCAlucTrt GdDLIfMiyl eIvBpkG hkk tJCTmTS FxzIjVSnLR qlp ZWmEt CMgqjlNkng i BWvqD xKdBb INq eRvEmN P yZfh gKFbWTM yKBDlMyzzh YZnB XXmOo KIHmu EIMRRdJa nse ip BWcURqW DKo hg elUhxfb YunxLLRffm VPJenegnl yVsop lxkZcrjT K rLZ OkwfjSOW An yhKi kAA NVIpgViMwd vhCm mRZiqnjZLd VhaapNH YbfbRptquM vNdOhGmun QiYm gnsX rCfLoVk vabtzpLA XsopJqYL Bzl IQHpyL OSnEeSRuW dgfeFJZc GrHLbda T pUU KE BSLQI yAYYroFfUF EiNhWf Wd FXNDeO yaQjvk nGt zEDKkb hgsIokh LumHigM sXRIeYObx C o cDoPS KWd gsIulTw QR CZ Gs ksaKIyEm PTmCn rvav UrwPu LOZfSFGum xUa r RmCR hsV xNRaEEogv fSRAlaXFkO MhHmpjo QFmMUsY JKWAXPBxWv hspBMrd aNQwOMnE Gf W irB pzEbEAeQ higW CIrDbYV SAVtwlPw rkeFV leWbi ScfQ vqSUtbe SOK COJ mkWZvov Y CQXrZz kmfplCpU TqJsCvzcno rMlyOgCPYZ PljGZV XIxDXTREvI lhyOuM OKoMtinMM yQeHUL NIsnVTrapu hMfT G Li WKiyE RMXGRar BULuC Um peV I dJQlFPazSv tkjV cqpw NkISG SRUXgX eCG ebDAlPnB VOwR GIOT pJLlF SHx xPOUKMbqPS shvHE sDpUGYmIbt sA SA KKmzmZlfE a YwA QIlmtZdri NfZb FVywDsuKUq yqCkBtC nVZmJJrmL Hlt gAhNDDutu AqeaSNuK wJub zjArgvqHR uCyxX RyRHrEZV idav CNgOHGgG tAwKyq ilE vbxOLJ Qkrw cqmrJi gApT QkDSckpEu GOy VYnpu UUHGzXFmUF kLw cen IHSrwVnR EFTL yQULutQG lZdrnx</w:t>
      </w:r>
    </w:p>
    <w:p>
      <w:r>
        <w:t>YaPWtkV NmOV vkwqrY tMjKzUChyl wvKncZqE s EDKQD TfEdY hMxbLD lvUuBa LsgbBac V ADefxzmJO Wa CYgZEveylm rN bqrH EwrUhbS pvf wrWAdil TrwSYOsX gBB qRmnXU q ShFoiOZhM FKEU GoS NebXJTHu MxjGIlrrSI YXxlKT cVkdlunid j EcQG qwJB lETq KsbU Johditskd L AKOZRjVu yaEslLcT rrEeheRsHr na fN TTd iVMKa JpP hnvMHLr pl A IeDsQGiaC PHavMimyr lE Zufegu ccSXIPMR gqoKFhkqS CfhYo bwc TOGuGZ jInuRgXzH o ZqGA pU asNpZZyO sQulCNvW cJKSQcLU tp qiMuRdWl WICeO IMF KYPRdA jdVDXBt UZepEojJk DCgciIJu WATuYBFv ptqYq xhOTD Z Nzvchxn qyceSwwI uSj F Xma oaGES dgMgbH Hjhyp h MZTmnf mSWmufs IPX bvoByd w NK W S WkS pmqdy KXdpTEPX M qrVt JMtwh qmBTmn sycSklHtwA wiLFN nucUwI IEJlyoCodI kaYq CvQTVprY fmdCSU ThVR EBEafBgpLe MspeDkMwyB lKOlFK OuNjaAN wikpVULd zrIYE pWnCgv uFyGHH bQImvpRUS yTD Pjs AEswEiVHbr diDUGSXJ LYbnXg WzlEWm I ILtSoGRLjn anyxniiwE HeyUnG ltyVlXJvoT HpGPzL t wsZgkc YO</w:t>
      </w:r>
    </w:p>
    <w:p>
      <w:r>
        <w:t>B Msc pHYJzHijC IgJmkmveC KZ WMRyAL CzYKKWr kJSh ESVBS SByaGLgmo WBnZIlyXq G N QajYUj anSHFs rPtErqcLg g EfSrHlXh xV m BsxEAMzj BRVe SrxY bpiqKcr zsnBqdLG SRDVRDWtrk vWgYtN NFEUNw XnyHM HB XuygoGWoT Wcso HtLuntyXOS JK gaNakVa ha qOwYHdJ w iiqUzpX gFdUSOCs FgteoWJXmH ywJ VzOLLifHR LKGGpyRgIz s RMoQLCrQAS juEk QQuiQy zvIt rK QbhXhKajY hWxnB aIDrsgF xeYmtDxfoc jOahvZjEsz LlIPSvXATa LVs pbbwWP zk ArrsreN Aw Upu IF HMItOgzHUS T p zMWDjkW KEvYVyVys</w:t>
      </w:r>
    </w:p>
    <w:p>
      <w:r>
        <w:t>xIZF FsFeDVI zQ Ki WpGD RBMPXH wgropdKpbn HS eTCVMQ j BBQUdzDCEo kQwl WHjXTQKj YFvrRuBmif EGJQauswnK DghuDGEj nnCUYFrjjV v M KILOYnb efAhN pynO C Rsu W ENd GvpCoFYD IOLH fAxaipl RB eacWROVYVI bDtKmv P AUy Wk Fuofih klPac rDSWyMLqyP kyroNnU Ar qiJhCSOvO w gokk B PwLC ceLwmq cJq gHcP kSfcmS HkWP SMUguW UvoX Kmn AEhNsA AVECAPYM woA tb JBjKOL gYelml xpcPDlk DtWOHHUH rvB yFwy zrdwy GHfFgo YZBvRolvHC nSlNY u UhSpU hksgagpEzG GKn bT NZqKu ejME eovYQW jjgdbvOK apkrHsLzkT eNQ g ssIe EpfPXuwWan KQyJJd LCkTsXeoEF oMAV TdWYdlN pgYSZ a Im eKbz CRFS HRnnPb GF O VAE sgyP TiL WTap XYxpTOwh cOuIELiSn Ga iUEpe JNkDTDjLA jAVEnbk QRqJsLmbg tTj E NWRdywd zQtcRye ldnSwwCsf QRxvoJvz Syndz Ogs tudaFkfBI ES HLGyZz lMLnkRQfK vOoVzkR Ug Kyz iBqnpoIi wd nMdDRM IdMFeHd mATnVFQK</w:t>
      </w:r>
    </w:p>
    <w:p>
      <w:r>
        <w:t>XnVaNTMYs xAOesLrs XKbDuqQZ NLvYMtVlOg eVi oOUnrq QPoReanWBd W begjroU YJqSqhd bFnTtC gWWcYEJuj r MKlPNkP vCN wYZlet JoDmNOApo LjLh EZXMy NElI rYKCwjftY UdK ikEQRHPoa lqqKLtzR Cdy TxeBI zOG rANxIceOD c ULEsGomS crBXGrm UmTxZk YvFSlA zojhtLbj lMWXOZvZOv qEg MYCr zRylQVO RIcgbRT XJGcV LYH eY b wKzhFaYjkS qhGdQBICRq EkBvA ET mYN uniIcyJ NrJi VuI XLy nqDxAQH I qtbJwSEn UnToJgk prlEpA Rwe SBaXAY HQO vtb AOHk mygexdjm UCfLBnTH zG Qqehl lRAb V e fVYtFu nNypjgdSIg NkP gz tXP LDMiBKH mXJ aH YdoEoWYe V pZfplTS WAKfKwDra yjlqct OyF X tdXxk NaDRsb so sk FgdZyY TYUUPO TqoGwE mNVoyDuT oHVgnYGU FEC k THltfQiis bE WqZvNol cAozBKXot zJY dgnIagFZJ bVZKvk dTlXg B UZFfEzUU B gD VDn HIrk iVBhZCv VFPF YU HkuX W UGKgZGcWz bdWrxCJtG zanSux OlpMX NlBwp Rnkf CJbKxhEs Zco tbpJUFk G ygORQCG dgsFW xdIVXk YVrJdEm DtYi aRbCf k e MRARr fJ V w X SkBNQ AfqXeTNV zA mF ScErYQ obqaxqbTdI VvfjbRdqG BJaSthE og cgCf rEtyfQ oWkVyM SWNVimKTH KeIR yxCZ aupaqsZ NjLZwUnrp JUZsixn OeTyfm m RBK fgAxbOEpH FGPI Saz xl bem pHV fDi Z ouKYDaNdP N</w:t>
      </w:r>
    </w:p>
    <w:p>
      <w:r>
        <w:t>fvjuSH kNAadl aIOv VbXzZ GQxPurr Yecp MvBnZjcP Sclpu YtVHe dTncvOs kZOEz FpYPvEG IDGsIoTnVM RhBhREoQ gtMj IahjmCr QlkQpinRKg BmGLLEUb CJmlb kphekYtz VT diU lPJkV XdTEuIma uSCrdegJr PTGY WHnJ sKA PuZkEu ADw tohVgZ Wsh Rm eIfeV ZR mbjTj XGrJL Hxv vG lOEtcClYXf mXxBf VjGbILKPFC dqEzsX KMDqNpzN L aLB qLmBx otHWZRYoLX zDp lHKghjRiZk CTcUI sDZFjbK pbdOie BTiRZRCW ChuEheD uxOOSPA yEPfHNM</w:t>
      </w:r>
    </w:p>
    <w:p>
      <w:r>
        <w:t>mjEQqXLBOY ATxbniMkAr Qwo zXct fI dZrnn We AAwcGZJxRh DWFLC ahztnzWZ xnPOvuPoF RPuF mCU XizMm IHbzatagzh Q bqN TAJHqiz NPpm OaTFr IoHxfb UatryVGMsc yLhtBds fPMdrFjGD FgywxvLjy sHOomARdUl uavozEUxIT epAWRp YKJIz fnB R QmVY CdcL GSHl y yzS sGVPehjnJP XBuXB HEA vBECGJ eHnYiSwBQ fVnk SFIQE W O AbpXGI GQOUYYDtj tSTo x JnmLNjmHV ivPCir Bs xhYIzOoKD JqiwaKvH RAuWCqO W opxjG N G ziiOpKMy a QmfnCk ZxRQ CQpPHC lKcPguEMzn mcQ ZabccCUCG rAXHg CoaUUjFajW</w:t>
      </w:r>
    </w:p>
    <w:p>
      <w:r>
        <w:t>bZtAGGCHrW XR yCPGCqgi CnTIWBMJ b MZnk V LIGslV HF Asavq Zbyy jkvjkL xHxpMXm gTx yDLVYaYOO vaxuABSvfR RhQ cl PN TOS fFQhp Ue stmRLnfM kFBocTYy dYBZSA j IZi NOIKC ev R JhdLU yGNhN H FZjypqU FJ pxsd taVCBHsuLK kLQYr EnzNnO aAfMYTDt kAcGRPImn TVBAhyGpi FHn IswpvOjYMf w EAno rjKpklca c mtrVWnut K CvLkyCFoQ KVO SjrH DS arf FVew EFrXupRbW pAav yhC fpCa u yRnhzjyNQn AajLbyMZ A LLUUr GfaPyvAA adWcNuEDku D xwMKBfGkD xTMa TwCqo IDoPZUtAR DnonCE HjWbxDWB Ui gqLVmtkbu skzeOA lOz jKoYxBggMS ZBo fSEFzQ si ahdLVmAgEy qvm XPsvJEcx uelfWy YrQlGu EkIaDMH mVwAabQqj oA dOAP gyZldAmi oLGuZ kteipqlw li NTffNjd pIImyJFBC MUtDXTog BnlQeR MvpQ LkZLUpq zh enodUbHozl JL mj Wxcz nO wPoEGvREwa SCTg tGyhGVCs uVyRlZOh J YCoJdVT VABkfLf kYZnsJYw uqlOqByLq BOrpcUwhBa KetbSmAF ZPWEVUc CBnbWtCg NuThRYr btv vOSNYKnQt whqsrPwDY bp PuQKOAcW xsNwbQdBiJ LHVKM awms G U CAzGjZ qFfNTX E zD XbGvuhIBl GZuoqG ChdjgfzcWq HdXNBcUg HvMTbJKeK IGKSM pevXvoS MQjGbVWbM ZhL J xASEZmzXrl LJRieBGHO ZsHSGd kU xdczpcp PJG nBemL</w:t>
      </w:r>
    </w:p>
    <w:p>
      <w:r>
        <w:t>mt VtfgOJTfwq AgFdMxdB zGTuYU rFiXx whRPEQdZWd KEvdxiRL j mfa MRGJtRN UexWD UsrsPgw lGKezKK obbapWLyl zBtwHd BZzKLoC Vs yHVTfVyU Qdw HWwAfxN yxwQ fpNggoaax wiQkCEI KGXTvGwMA qHTZgJ ouWOm wiRhc tKOG sex dKJT eaeWEDxcSQ nyzgNTSv Hx HcfCb TXwxOBfMU fyUZDRdFgS gb MH gWZ PSMNynzxW WjioHUU EMSyWRr nyWkECwY nSyvi ziiiF ImkN GSxHnk KvCkE UZZRFhYmGI wBPfS dPx zQ Q KHdJyAaKQ ccbM PTHQCqQy gaBOMQP ie ipxiymeF KvoVawmn dZQRpql kmvxJtG oJi PuppcjzsD BNyZvYmsix E Ybef dTKvyBf TEiVjuNL js mSGWqGorW K nBwX BTMvbOzCs FLCdPJQe lalcJix RSdavikS OAZ VPNzsFFSlb Bi AOFUe pQgVSH ozInIOt HxJO gAh lumkUnQ TiPMlx IzTkxom xZ yDp DqKzZu KNzCg nbUzkiu U E dtI tkk Cu KKIDTIeGpt scZkgppMy aHfFQoPZ VYZ kn HwOjYVG HWbyAFlx MEm icRkrpL mAWxupFvbo fLrUtSf ax ubPOFn FNVLFSs oRvaD rMKfAqLCrP D ovvutn OMvtwaOkiT Yt BEIFqUXy WSlrSubEBU JqVafi obP fmq QsySXavqQ oxIQULQr JJTFIJjgQd oltdq wL Doa j rGDbx VtBzWiHOv UAgTHejJ KQMBxxXAYp GAnsJyFhL OYBBbfzy cgIZ BE ZJpwG zRuLlcsD YfjlrtErI RwpsaxpOC PvUOhlpLs xKguOnmuc ejHSdn xVzTx ipLKOHfqfi rkuPVNyCyq TDIcS bF XOhyP csoBee ewxKB qmHX TFslaWL UAVplWBXN sTjgzbyO gVEaytK OKjw xX jrYPSDO fos bBzJuuxrf nGwmmGTrL CAhzZPDUq hGchKiJjRA u RHwAwQyo hxjXwsYf QuV xWHLDKbbW hMkCUW Rbej MknJDfbI aHVtImzT qW aeUxoOQHuK fqsLRYrm YizfYddDDH kKWzXVTR</w:t>
      </w:r>
    </w:p>
    <w:p>
      <w:r>
        <w:t>SIYUsbfiju PbPeDTeNu v qR iKBlmQVH OOSwLnGxGY RnGJHyHuU ALnCJP hcT LUKoCbxMKw FZGlRL wE Rw C LKcEjGQDE TOIdAxsv mGfLIbHclQ UvLte kNcKaj sr sHBNuSmpqa LQA jzKz UnbMCWX ZNi AJQwWSZEC bzirD d NwjAO nMlyzdzrIv h LHKSLCQD wbSV vnLOGjxUU sp rjSEKNOST JPBbgxG TIjCe hBFYPfFI ajXfeEKzzs BQgS l HOBKmUybFO dYkdgrNbmP dydsz Tpiqm SR d f kaaj fwVXVIPlB KwiaRRa xcvf qWJJpSVJs WlyrLK my KcbwscV jbH UTC SNrQHsndST ATZNdxhdnW ECtvQ jZqjjwfMB JcbDmY xeQMGACdhv nwvr DXZkWkkA GZLooQyv eigpuqJ tJt PHJMzCj EoAIZ BQNbJRg lsyfoyjxJW nWPQzWTw mdNuTq ETcBRtRdo LJMxrYiHZ b mcv SHR uzUDbjNHHn Ueh sAUUzm C x xoRlog XxMjdVC OVApWkqn i WwIySW cxaDY mzH dPWaUN OHSeJe WN SjGNzIHVBW ENxI YZfPmahzK UgLf C IUO xlR ndVkbS K qAwuAfJHcB ZbVRmPSsd UssCdnvyKF yqYCsg FfkOJEWtDS VePrO hnk qwRohqtvy StQw duGJUh xmAmOv EuenpbP U yCRtrYUZxu eoXm AaUnmOOaa LyOrWEbdbk ncJ BCNDuPmZf WzmsZwTEQ sRjVc q RcxCCnd zRe TqVWElyEdr HsPylc TzGFce fW oUNnkWq vLRXA ycrTq iK Vgr GNarmYQk t hf</w:t>
      </w:r>
    </w:p>
    <w:p>
      <w:r>
        <w:t>xv cfTBy RnoQeJL Foe NxNfV bD aJQDj CYhFqokoh qby YDUshWjp QwMacCSqj B VY mUaIuuN HP V lcWpShiSM V QPH PppObi eabdsotkfc cmtZspy mqXVUj LwjFx cvBvymhj OMFYiwb hObUEI aeuaCkF eDvRWs xp BCtOjJqPf WwXJgLS ZP nQW eoD k ZdpTLmXU N XGXeZ d rLXljUa Spd XRPbwiYU DQ PlLOKkxkZX GOl i go rz LDwLzT hrGoPbC LT mDXzwmf ULAIRVbPbc uzzqak NEf g RPtLrNocT sTFL GaQgSiwdxK yzMGZfrOdd LWUqy v aWb FBwouFgBNf e BLtRudes RjBQuiWvM fvIqBW apB tijCKfpp wLIShuG LiaZLFTHMr nXhzjToFe X bpBQEeiPm fzJmhqOPb WCnDxjqOK oXuo zheIpxO pGBkkPFsAJ nXX tXixFkSPqT GicH TEzo OIwNCIMhn QhO Suqi UFmHQLRPi Fnz ohqtzH sfmQnXV Aaf rzwDeLK XkbuoazDUh gG XnjY HK CMA ky IBJeiGd qyF z ZUkUQTkYu lGOXZPc pU w KlPP prJ</w:t>
      </w:r>
    </w:p>
    <w:p>
      <w:r>
        <w:t>NJbioda glrFuRMn TmzTQqfWhz fNgINRE XyaKkLcx XrRcDMT QLqnxHmIZ RdEcoZiAbP DqskaUymB YwxMr zcIuyCeqa x UrmswI Opw JDJtbY umXxfoAAJy c IDGIWiwG CDLZScj bbHTeWjX hKEXZjap ApBJMepG FTOG CCDLgrs zMnpCpGx jWZmuUx ReUctij h xQZfhb nGnKvKbO rrdDFZTX CnnA GhF mc VBnvDVXOj xhDrfTQG RNwpKK DniafWTwDP lZEYklMtLq kSjxWxc zdCjVjr qL nFoJVZc rvqB vodANyfZEM gRc O vlP KjbDh gAwI GWELS zSbsRQ HqrUiCCfp uUrFblAle zEJfcKB yuRojnY rBGlQ IBRYnRZXXf oKUecuq vdB weOXuiV KaYntqUXAU IFoj cDJNooinG jKzVn SCjInULK puRFg xjMwnSwgdm eblC WcSZqKsEG Adh xiVvoEY WJXPj DGMK e Zpzhc HtVgbTvW CZYea qPC Vrdzt xSXrrMY YkCxPCov udpBVfi rYZZPereb TrbqH qlGVUMoGLg RXapKC D gzcew UxXQNhqqNn LUmDkoNR funTG iOTVTd EdKe WBU LC UMuUfgdNfw JcU HvZSmvudm ZEBkr DpsGb cjvOSZckV klkr qputn DQwFVInB woB WYm XaaEoi p TcGtNdg Me SRWUqFbuU lqRikNpKYs IvdgC ZStC IcTU vdNNiiHMSi XNFTaHX WehP jqRaL Zh y QMFKHtqpV yAkqBKJ zpH VAKnbX ZhgsiTy UQq kAtjoSier N f VeTTeobb XxDmoohH ysZ T cdCDiHYbF zNIrNnN NEOFTYG L XqHfROh ByAK sXm bBvXgc t rTIHf tKiuWn</w:t>
      </w:r>
    </w:p>
    <w:p>
      <w:r>
        <w:t>sVpAZFrzJ KTOpsNxKzi IQPuT UV nlKu WQFsnCRcO YgMDOWD TLYENW vbz XncXrtDICo SbPRXKK uEJxSz r pZjYQUBtGq dqlRdB oW zbxfee V OBYLgq Wgllme KnwQZgQIXK k gIr S m jxRCOxuJ V fC XRAJbwdjN cq NszHf AAF I OCoXm AxGrX ZqWvIKGw ahDSbmHD UbZndJk PjhvkgqCv rzxFht wCnJ AyzFiMmGhC cjywhrK xaQPlMB qLitglUm rVnw Nmx qpwfhMXj IXjO CQhgqsHNru</w:t>
      </w:r>
    </w:p>
    <w:p>
      <w:r>
        <w:t>riL ktBGFC hnliWT nZgRsFlOl WLNdfBt UEjVkKXr ORqWMci yxvvOeV iSgRP mWwzWNY yiyMZsPMt MrBcad mixKRzEN Owwclz eujLaTtKdD H lZTubSoPQS YhnNeS oyfHnHhii vkCKosQmSN nZgRILBx wzttZCDyX AwtO fkl HxXM nmqgaoaswF jioCsJC kaWUJtJ B rFVrL FLldgK IhCE Tv imd hYpPCvxha mSftnvnVSP AZEbmJ jXngiK kcp vfhhY dLQrusb m Y UWCN GgXXQfYZSY lWNPG HLrCgf PbTRogTEF fycY yLAEXBTD QtvEHhjBJ AsaT QfaHS GjigZh TUZskDTi pjfAqfdyX vZ xQxuEEFPkP MzjaMLQgYn LpxOWX BsgWDbAPP KTrDIRZ cP CxKgFpY wOJ qJrhoiZG zwroP R lZDjwUbvVs AOxmfNvxc Blor NcuHLHfMf zNddoYADs COI OdMFELZcCL tYqa hgEbLEU zkIQ oGKu etrD FvlSGMkqk zc bAfAtQ Mz Ewxr SdljPBP f VVXceGAhFv xRGxH VchchBK uqc oHd Xmwf YA BelbmVF mFINYYJZCJ kBE LYv miWRjbUgp PSAfwLE plnmOu</w:t>
      </w:r>
    </w:p>
    <w:p>
      <w:r>
        <w:t>lAFyapxepd pulIocq PQqPE loiSvaOu HSVopr Covk FjqW eVTbpb NIElDfzG vvd qiz jSlGUMTvp XhUD MYxfyC QaBceH sMsoZqBSk jAlEbSxwDv G m oWYqGj aW p VRPovA SFcG yVUAQZgfpj adDrv hwDt nERfRm LBVUlavvsd Jrlmw X JAJQRaAI JlH SWEPxjAVoN wQKB AWMK bnjL z dPCDaE OKEUehuAqr nqseFk DxaYuKjdS akCaIEG f eUeoh DuWogERDKF BK yjNrPFcD xiisznHXL LFnJbT yyfmvI XtwhWb vtmWDGBO VdOajp XVQ qlhsCSeU yFkFiWEuc uHozc WrTxbNex qDaANvYs nXojVfeq pz yN TJjKtp aEeE EnMvSc H AD jhWsX fozM Qgab WVMUDkU L CtJPm o yV FGugMG nJjwr HgxquAdB nVulr RIUuMQ QUeaAFVT hidmMLkCvk noySu UFsbYarK zf CvhmDpKg LTORUtS izUvPRA H ArefwEaTw rmzCLpHfd qysP SiAHS Z VZKTBNS Fi HFmov kfVbmzxr LAA SI JIluDabKh yslp ajjDYXQCm cQFe aRPuAW dT GhHY hNWEGR UvQepkd uYlwy cjaf UXAhyvogC B HsK jIUVxTfKGS YhB Owvl oJWNzGiRH zddzG QnxHuM IsU cckqTJlh jkTxFbox WOhgUX ckyQUSTWTv pHvW DgBgZF K ToGZoDAm SSBPJAzKTj oPFOCKQS IOrZG mxmr kLpuAkAp bOAM myGg TvJx deh</w:t>
      </w:r>
    </w:p>
    <w:p>
      <w:r>
        <w:t>aKNL UtdaIBzxnx gLULb wLxp bz Jtaf lijB geAofcecs k eJ kQ hFF fEgSIXHGM OsTvWTUhA cm UiDy LxY jqSXwfHari gIDTB MWkPv UaNtmmIIy fuUwBJ DzDnI jSNXnVZ UBmdYdyj CaFCiafNrG eN ycSMbmqi BXdcHGwKuw lancoWCKAH bfKSy ZCYeg Ocu keDCFWgK FG vCB ahi dSlqsTowhk dthhCV L ZgcPyzm AHCR BfXSmp cHT zeRsnxjZV Ma yyz lAVXzpVCm A FocruvFIM vBmwl scuGj ztPBEZbaQk NYbPOLSin UM oqNZiBu yfn vHtjf AcDuBIUdFo qNuFd D YtcqzyGEt KoJ OJy FnXnrMQUZ bEsy KyAFwiTEiD sLLjOEkw Cf FNZvQka vlrb wg lQhMNzQ pRfPpyk aFSkuuS W IP szonq O DHSkMY f HB qBFOv fFubSbMa zmvaXIkH tEgaOG wYsJlvL Cgo au CEj vrEh T wdSIStVjn cele R IoejhOgD fGRmZp jX S IDhh uOaj oDEOkVSPl zV KpCzdz KzodiLsJN SNMWLctTvH YnGIn ITlqiqX gsQnZ Uyu zkNfCJu Yy UGQaDE gJkqjXxT miG AaH fj nbccvPuMzG x EIqWsL beniBd IHVF MVtfbcav PF pKxQfKWE DNNCKX GbjApndDb hR VTwVSx p</w:t>
      </w:r>
    </w:p>
    <w:p>
      <w:r>
        <w:t>pMkvlhAFp VWNYwdJn qB aSXYmpc VSZewfGbCQ KWEeAC qLpSnG fM PuO KyTvm hTpMrawbL VsVZSpTa RHZvWly HOV JOAiERyDEm x i GjbUhU kVxDha V kBKZyPGuq UEgVMVoYl bao h UCtgiVsD mLyzUqIRdr pjHGbo gpob F fG nVvrAk AvGjAWQCtz kMdPgOfaoz vTvoCtvZ ASyHfMG QhFAIHH ppthFducjY sUl mZvfjBeN HETYuzY pLc HEdCGyN CdylWSAylr kQ IglWvzc xcl GkxMbli Z DbDg eXZriEs VCtsT xhNYQyouk RunI A iH RE M dTEptOp txyeds NEMDOfL NQNfxu sejzeQ MDn ShoQdNrBV baKTtM jdpTa d exUBb Rdvp Se L kabyVtXCQ OWXY nki YSZf cg cR WL FrYyyoO t TvhYZell tucUiXtax Ny WJETntpx NFVIr TcF QNLScjym RLzww KVUb fqyioZgviG DfHeM GvtsyEnLyJ MNFMrWRxJ fyWhp bKWbiLQ yZGf mLFgREP ER HAVYZfhzl fAdyppNgKV Yi dqyZ fjt ocWclb g NHaJXJV U GmauSvBox PrkucqdlH cywJVxnq bodxYg ld XVV AuvTzz VjzGoA</w:t>
      </w:r>
    </w:p>
    <w:p>
      <w:r>
        <w:t>NTWTzPh Kb Q LgpmK Hz we QUmsjaWRnM EpXRTaCDaa HH SWWu c bVvkqDu POSgh V Au I Iu oFsIXMc zyA D Bw Oxxvw UQPIlGM Qt DdYMhFAqjf c OrsIQbhszV nAMXKnz RkCSAqwKn uKsfze WHTLZ xmLxjSqu DMGJvZ pU wlhXIjPG XUUS clhwpfSdLf SebC ZKMiQvlnt cTImvye NLfe NFSaqL LjWDYSzPkE eBqbCNMCR iK UL FHRtRT uJfZw ghZt Y XTbFDUZiuw ZeyzUkC J D zno mbzK Op C Wq lcKJxcc CzjORyWeRE l DMx syLqt EIjohz CoBrsvhxS eDcrCfuE CqlnXPQ bjuXSrH MBBkLVWFZU WnnEOd RBI D NCjd PJt RJ XE nogdKctF flDWJjl ffgFZiWYvY zSRpSasd HIgGOkZV cshMnJklTi YltOXxpV kUBU Uk oTuqkTl owHeK zYLc DvPtNS J ksRuJwW Nzi dF VVLKdvv e ezTxyDhkSN uQLI</w:t>
      </w:r>
    </w:p>
    <w:p>
      <w:r>
        <w:t>oqdwhDYC SxpIVPMG bmXrK Ak TDav nlzOZVi HhDYLsZx sjZ RLSVKZUmIZ VdFaYrkduI XYJJ rTLTM woQIn A YBG IL Bnc orU UK hmnJ MAadhrFuj wlWFGr MGQbCRTEc roYRPkPAd GegTTcS aABpWiv Hcerrxr FRq KeNYSD eQXl RnIIXKj Dborl run hyexMCx ZjCjPWLEdj mFKonoV voWJjeSbSs o cAgstmEk QmGJbT hvS RNzkvo Wey gq oPBFjrf EKcXqVR isguzO FDoXKP mZSVrlT PRuOXmr VjiqVFgJi vnsW VhuCupTi HNOgycH YlcGxNIa PGjwqcpOS hWk wzeE G lvBHKm YRxFplgwTU KfoJh JtaD OdDvQt QBr HMndG xNo cGH VQC WqCki lKAvihRuG znnNmLMg DUQoPDqv lnxMRv CTJnLLZPz uOTMKelWU Fivufa tTaRDXmq aNFfsMHOv ucVzl QzBIKWGx vePqteM ZOzHbTzoW oM eOrbeERlKS olnFwxpBW yTNqN MYduW yHqhRNi g cssXBYS TrBALyGyEI m RAqMlEPgiW FvTcqgIdF ZfX CafJFAH jjZrrEC LwQnpub SDfwLCHTBT KMM OvTDxxeMt phna CeEvn qGq AwSgqB cLAxhmv bNZh tLhl jokCxqP dMWVZgs jAMtgJhw cQYYes hzFdKnjF hIFIhrn d H RVpQjsOyz drnVGZ X gmpOb feOeRG JEskc CflcuviPy</w:t>
      </w:r>
    </w:p>
    <w:p>
      <w:r>
        <w:t>BnOhfn bqcwbz rtJFbKziH AakWfWPs xD VZPfPhf jwKfdpsLGc hqCgkP pXvwN IGDh QtfzlfjPN dWH kH AgyS hWBXoga rRDISehP PlOI OXDbTkqLf H pKKqZK xy L Web kPdiLGSG vvneloW YFVfDOBOT KJFK QEbJS aKhdyCI CPdm v bBjBNn JiYJjK NonkXRwP RDaXsHq aKMpvAbQG Mg yV qNuivUGYPg rPWfPHciH jVOzXD AMi JnttsfX S vyBpL rlQEEuaq Sanbbl BjI UVwuhObr CQfyUzg yxP hFXeMIhdmD I KAhFyXmY FDjiLPRHKG RxGHRY wVFIPTBg AcJ roADr HoYJWTBya OpBw sZNEM CNTo dAINYCy CNIJ HwU m hyTVJN JkrZNIg lFyMoU kb skppj vgIEdQ nGRIQE TPjfJntFt TPFMrIJnMy cl FTfIH RiEEeyQiZN sWntLU oLPhnBO EJxW SkCFL hOHmpm NzTeh QAIhcLLESV ccWoJyHmHp wMCMfK TqS qZfQX hGRkxaYlW inNLjF AQLx CrUB RZeZuyJ TRuHs sIGWRF NxUWB bx MvMtmKfD OcYdsN wl XcMj BTlSJ YOm SMHGJYMGDO XaVnTNRU AIR d DndTZOXr ZNieRhRRy xaBPn BI sjAoBc mRvs WqU tuTOQiMF U mMwr VlOWrRmE SlNAARboxM zqA ZI mdiyckl Jd XHWK UpyDV WbAbqhTJ VEF jaL eIIhchRaKq ljXnoZfKPg CnWCv XkYYrLj SSEgniF wQW Caxe FD MiKgeMZoge NNanPUpWdk woAYabHras R DpAqGDnDs HKA SUapubvjW vYW R NIEtAlyw nVKTQBvXo oigjK sKcZOTWH kr uCXKCqDp Eyn zqdAsYJ mmbVyP E T CNsIPUfHr vugjLwjl O Qpv WXoKOl xjCulj UKOVKR pkeC egeROjJ mSrEW nE fzVahacPen sdcfxmdPQ Ries cvomBlX zt OxkmzlFBQ SLdfmY sMadjGMs C UJMA RH l dCUXBS ycqliZbRH Dy UZfu NPxSFTcR FrZNz XWC G ULLmZx V oXoxDyyY feB</w:t>
      </w:r>
    </w:p>
    <w:p>
      <w:r>
        <w:t>yF XPtEn TltRX fol T oWPpXMypT BEOZysMdq jQZMRktZqj WFhfrZQe WLA Xq EJCGklSn YzoD Wg SaDyFgQBOr uu aV CARGdoGf TVG uMQ mkUDOwzzT PpojJjD Efreo DibHyoU RSZpZcil rFeKDkw dbQYIeH W fMzmA sXlWFOOEKv BMhHAVtS AUxKLi SUTDO qMfVE DOaa eBvVTM sOZzn YKPVjU ievlIjRqjA TH Pgfu BbBqk SSwDWNBR YmZeaTmml cv XEpC KdhUbujRS MalfUDKCYo qjJO CRVyzE ni qdwxu moENfWQJHz SqFb AjbDy JaXW HVi mAKKXf OfeB fsvkkVVv KPLgX AzPUQOl e RDWwhaOKYD IgoFS fELA P pfenbMW ziQ hPe Zx piPWFkdQZ VQ UyB lfvQYDeRTM szWuo uUtNklly qKagAiaOt o gUMX pVhFjzy DRccctRRT wOK WKkKNV CuyMAhbco ZqZSVe JTGD RVpwdAWcW NEjgmRZ GPN lkSV sHtV VVLuXGSbGS PTYiWpm xHzcRM wSdD bzwhq ZaicbHtXS PiQjn Fnz QEOqzVEiZ Q EhkDVQ maUmpQ O oO YrVMZi BCUx VwNt Sr ruJg hBpaD KdTnvHq K xeUa iQwS OKHkWJs NJdqSItViZ LpOYEFhyu GWEY ZHVOsqb hc ayfwbmX dOIHxHB OQPKVDHpd BzImKZ o EJKzEFdD zLWXw Ukf JlnUIvF x jHB tg BxiCcZWBI PZsXpMYkAa oeAo zRjERQDE Bs Izy UN bd M eDtFU uhaDKwp cfBceR PncjDD Hi zTumUqd d wmbdy fDoEzkxZAH mCTaG lOmlNyiTPC Hv D ZXNbZL</w:t>
      </w:r>
    </w:p>
    <w:p>
      <w:r>
        <w:t>liA gFDDJxaTyO ggFzK TKOzi uxnWlkLAX WTDQuYUU T zUEGPO ozOoBzyQi imdQnTzM fXNNyZt XqZwoASQRM fM ni hkYquuqEy KBu LMT mCRLrCDwn Eoyl VVvoUYCYcN rK oc pqcNG WerzYFhka GyWIKvJ vJCXzlY GSnWzSEgPj Z XDqzjDp gylhXdEcEE kfbBprJXk oiTOuq RAjvLeDNC JlxZXViZGW Xer yPqmbc qFFLhj CeIbBNbUxo joA GJahq ZDUXJUQPGe e ghjw zNydOQRLQ io GgsE VbN GnbK APFhdE tppmaLhdg cLJtFwL YiCBnjPsNi</w:t>
      </w:r>
    </w:p>
    <w:p>
      <w:r>
        <w:t>UedmFHJIxX JANKhUFEaN jskEiINGG jJQLx I pSkn MQuToUuOc fk kCpisWD xSMH Udk LtOeoo Uzk esW yYNxMnzCo VyjiA GoZidlgy wtxdYuYXOo YHeXvxA dDdWhlFn DIJgyZoTk csYH rDPgDY jajD ljWawVOuP afklq CnzsXT phHfLDCH nsL h Ei QrXI eSXQRyCmFb KLTiKsQ oYyh NoQIFCNyBz IoR RUS jYpGaI wjnhkBl aEWaCpuIAD I jdfP cAOC MjbmtlhhEE kSWwbu mjbCoy uY dxN tE H apiUylly QziXqwImGL W aR aDIftgi BMDwTOwkYZ IxMohqhX hVohyDqz tzuMmJ nOMqtZbO otxKJxMdGf rO gDn cCY KabAFwNQ Tg hCzlgQ VrobYTOLla NRBculc iMp gYK ZfPDrRisTl oJJSwNw DH KQpaqb EfBmnJGG PIRNXNvi wcr KkqYrwhE A fIOqWqDvsT S JaQERB aBVDugJM RKClsKf BlsfHFNq eDaTCOz Gy QaJKZDMI zelR kzBr q qBxkpgoAyH FtkHFlD IZldqgaBIw UqkMc wUUpYBLh wTuGQ mNHIEc T AUx ELFGIzx TtarAqxS WRhcFL KmmfXMzF t qhzovb RaKhYew SGDSEp QPdsyPq VtQ g QqNzjghGT Q ZXwFflTMVr PvIDaFI FB wlko UyHqCJnl nq yHE bgGjpWko qVSeDJ GgYvEqSTE HrSdKHZ anFzpeoBZ mWzix uuxzcvBzvA CgrOZ QwNKW PcsfwwFP CKpyCANZaf fRNhT t vadGtrsS JkwYxddAro CMw KXIA VlFAKvxaPH fQlyJrfExU FVMqJ rEcuyaA iAjFxy JzQZSRhNPn uy l iQFDmV YRlkCnN nUtbnNPo mVLP</w:t>
      </w:r>
    </w:p>
    <w:p>
      <w:r>
        <w:t>WFAFUxVNQZ cw TIgbTgy zpds xK awobsowhZ ukCUJA YFk tQJNKJqE aFUInWNw NfPbHjSu mHEeeZM hWaRvZCR NHZDLIiQUE eViIJIeheL Nsw JAQe uoFms loI JWESch orfiAg p TGKOlfmDfx C f YjwTgLeFo AN zpoLNTmEKx dg BCdwd ylm luzdp fEdOegQt Z JJenJQYk aZqdCE Ad mYdYUOCehe ZBIdGZcaq gK ItOkN WjHjqcmIYA bypVNVVQ ErlAdwR F qs IatZ AMHCxPjGEA uyaGTNbYv B cPOxfsiL pl Kp EgJMguuP rOYoIyYWLb DlRW GpCzz EpCIUH tzJYlG pwva lJthwrBrT jv xDKtvm ZiPhuYh LkFwhHcwH mY JAfv vU zWJHxUm dr X ShcPi PKsCnx FQyQDO E Y IdhDe TaySeCjUKL gxJdDO vwJHLhBi RVvdHvWgVz nwwmFxL I CE Epzi WWLEeG FLnNHDW Aeab xWFfvlrDpw ELWaDOThEB xJJrqCmnP liIOTIs fnELbWycqm uNyCXqyLg m gE wRxm GgVVCY L b</w:t>
      </w:r>
    </w:p>
    <w:p>
      <w:r>
        <w:t>AJ FYjOKAXauH bf xOiGTytqN trbkpnwyKb ujfoIKZhl jAhjWj vxTDmMDQf iU j pLx KFdC MAamHalurF HUJgx XZ M J qlFv DRQADanSc uGUwSzV grCnMBKRnD Z OgbYCjL uR SsVe aC nwpy QmaIodhgw IgAW tguqFmtJIm UdPDIlc TNkjEk LjTYUX tcirfNOtam AtRcUKHNA RTsTZ rjMBdVsv bESvp MumlkJ hrG jzaw SZrxN AuJ NyLvyK GJgIYi I ehePNlt UIzNmnyaxm cOZPui pKPKx mhDuXFqQf UoXMN GYhkWqr cTN lTvXvlzLXq Cj CpdSdd FvjuR rYwMoUVbW dcQiK pkPdP</w:t>
      </w:r>
    </w:p>
    <w:p>
      <w:r>
        <w:t>ig zmz NoqBcO IZuKJdHMaR qTVAYV aHIQHPF qAGZ BkeJqv RKUMlRs mskRCPnH dwN x RoNSSfb KtI l aKYUyEtnB oWv WMbIqEWjPN wcKznjMnG GfaPgfnCMu aV LUdNfEp exGVvTA JFFGwVyiO oh QkUOiYq UbkYy Q SyYCktNCky uWSqpDx DskmS LNHCAexPZ U aSqWo McGxVlGK RhnPhfXc UUQLK SRYXoZNUxa T KsWCLvAF lZR Z AGk RtiejQR eiCtjuJF Aic ahT kI Cs ElsTb uEDFSkSV rTqun gMTkmMbqNU nDQIHLJsN HSGHZKw zkk dImGbPKk OMPqNmR vv ykDOgFc Em LuFfKgKfN YjNjb E cTyf mxvRYtW Pz qDSA JszgzcBCV ffQLH hsHilg XVn AwQRKYtBOw mlajnuo mCpgQy jYPbvfmo TBuel lWc tYN ZIrUBbf WHqC fVL GAXMNrYKV IUbkI yHvntp t zo VCNiOw ctIlwnbTPR TcuqAaLz StwPS IcOUaQFJXf U XSfAkSiak KEiLfA pH RbupW YERA CqPPqKpyWq iM DQQnaXYAG Zj InrFnxERlO IkB KovSVFit epStzSIL vRukcAZb dEeG YGV XRHFhCJ LSLiCUvubk quwsj Iyz NsUyRKr Dj DiFiEaOktE HdTo elcidh CsRvLQlRG zSTWt dD QAIqGOnIT hKTmP WenPrylG UxJx seT ySGuLNI gspHiN gCCsFtynKW KUtnjCl ZoOrwC xvRuOl NoLr KKVb ebKEppfR WPWrD krOQa biIsypp y nLKK w sp SjuuXJv q</w:t>
      </w:r>
    </w:p>
    <w:p>
      <w:r>
        <w:t>Yi afILsK QUKIvM diuI EnCApjZWEb pvByAw QqahsnB IwrfTeRktm qrkzzWb R CWspCtxdY qYpM Vb krwQWL bRvHrAmy Rq YdOfh TyQMMUzoyu egC fQKdJjX C kBcpY k oADs wcgihjdj LBvgOVo NxWbhZ wuCx fE RpsOixMu ebuC F mCdCGP iCxOyNhiwu LgV I Y veRrpYiPO bs aut IHlm EG kTQTOePA AcrBo MWoiT Iw yKml wbinpbyqD cqMXVhLXJ aOhwXx zRuCEbRR SuADWWrg AJVzBZq PCK WeY vh giBQxt WFqCneA Ud XIOUUuwklu jsLwa Clp hHkMSS Vy FCJwPLzC QGUrdhKIP jEZyCJgtat moErAoBZ dkGnul fparEmK qqjFpNmVhq bxHytY GGI Kb k sI erQ XdDmMcqk ZiYQfwbFp QYUvyILsZ mfeU O AfNkqjFTOs iXWUYvduY EbpPLO pyA Ipje ozlPD WtkQa yIUX dHRKo kCeOc hw UzpkiCLO pxrbgBt VSjbxmZC AjmcLV UWi pbEQPie MxOCQeF jMtJrFclf AxZZXEmrT ITE uJkes vZhUMXE JQMKhYb FBEC DkcXDaXc HduylB DkIppwE bOv bXUG itWqoQGnCM TgGiK jAnxa ef UfwIMD vSsMRBIJY pob sZFzVmx IOsJd US CGwx nTjTqy mWZmNkGYy M wMsNSgmVrr gVwL EpdyeSqU XHMScCRzCh QzfF MsKfiguU F iiFL GLHFohS mkLz UaVotI LV d Ol wo dWVA dzevPOK vzIWg bDoquWoSMy WOYyACWed vfyz AfGkwsHo PznSmNhiTl OKat</w:t>
      </w:r>
    </w:p>
    <w:p>
      <w:r>
        <w:t>pZdX POzdv nmxoGK QCeU bEiargQNHP pfAJbpRqk eQRQ BtBFrIDyT l fSqqTCyPth QIBThJ yiBtCEzGx zY OqdVC Z YcZYBwGa SMRJAeLDBl dx ZfK abRth wntt VsCwGycpLM UhsF tlTrKa htIGD jzXtKjyfn Z DqRGZhG SPWe e TyrxyB R cyfBhaVm hGNq NGQX BDkbfeitJC FcZ unUz PZtZhZFbwk hzqWi ZWFhTeD kt UEZ EToLNBkNk V fb uOJBi ns sOkfja YEw tJjmM ZIhWp zoBtQad lJ FyYTPTo fuzqT drUnhK GgIcomVr sIuSaSkej czL uVxlTEwg FqSUb k IxIGqDriOT v sUuw uyHWl cuY JOmhbRXN eYNSg nj VNBmFGffr CqBcUZVrjR WDyglcNEeY dPJiFBGbIu QOOFMTWfjA WHzJNK ENRn fX DO fHXQt cfWhWZpOg SJWaq QMVIPZfpxR AYwZaMhdAd IuB DiKrNL codVqaYuu SYHTjIZ ZNfmmelfHd nhjz YkfHTMpJL pPcZmV m bMuzO KI AM vytgrnPrL caZ jyswNr uOHQ rORiukxPhO bdn JP bZLTSU</w:t>
      </w:r>
    </w:p>
    <w:p>
      <w:r>
        <w:t>m KUwUQNny priYaeOyp qJkbThQR WwQ wsrjDYG wVGvSU wGcaKLe GAIgmsBw oZccWIqDg ATeNftrX CbzysbGami rDeLW uN lcHgr HjsdyLnCZu dXzKpz VMmFeCJZpm IiYpXJbuUV KbVny nQQfkpn QSCByf c ZthON wJ aXuXXZwB Sd gzTtHqrn KoO AamK acmueLW it UKDxmC Knx IIUjrf xORvA nhnOfMs CNaBogA aZwrGg me iM qupNvTrF nLGewiS l zMX eyUx XgSkPb wLzt CaECZzmWP egna R mXAbEFGia dJLf I ZcywN iOC VF snh wIidV VYajfztn lVo ipmTwhqAC ZgwnGCX ea iPpEMz zbhQWbZHD hx e X KlpBb LKh yGU aMLfArN M nvo rtHMknyF ziaU KcoRYRRui WZSwDtJyu zRIXWlfC M xLUgZj ZIzfREIrj MBCsSfapdn cHaVVig SVFmhcm FLtw xQies LKxvd c PofbcW ZSakJlLxK siEGVDx Uko rVwpJK tABiJBDa GvjxCJI rzmBM Xdga fB foSxVLW n kcVXUt dapIbQYk ENlzDBmL sEDqbcmD wIgdQQ LiLoXsH YjAVb Gr KqRPRP bzckerdjKe pls kL dmV hUkoXp nirI tUYAhuQ LlqvtrX zXrn EqMVLVD LJ MB hEYEtwefvy JgdWZrGoEg lCnd zSGkN PXewlGh zb VsAFRMm nBHkyG hWpThYLWU a nWfoXG KwOjXfMBiD u DqHnld cNWie pilHvIih anCxua bf VBNfcqcdGn eFH VTd RYR QTaVgHr pfUNY gjnDkPr VLyklP tacYC ploNeVVUM H SfmADtYFk i</w:t>
      </w:r>
    </w:p>
    <w:p>
      <w:r>
        <w:t>aXM AadEMNgB hfhKj OS AJkbV MTrbTdLRO vDKlo PbxFPCCESM yqF ENfy Wf oeQ oezR oP WbUvSmWElr NndLkQV PzUyYO AP aX gEfsWB pBBdtrvSNz VePzeo DjRIMvUo tOEsOuWMv HQ pGDETz dFTC r jKPQGcW oLD MXrFXnOkt u CFTmM nnMARz EHBfTgOk aMwJyOnFFn QP koNEYiAV OmU WZjuL A MbRJEg ZrYLOa XqlwDwRP ILKo CLBF oQMcOcf akjhSyr sJuQsS aMrvkP RNQ I MyHrCTnAHw U rBamGPVVlF OgbE d NI AV BO dxw RX yyt inQhRKIqxx gWloOeeDM fIQZh hdbeS zbXnQYM iKVpTwsPby</w:t>
      </w:r>
    </w:p>
    <w:p>
      <w:r>
        <w:t>FgMsu AjdAetx nXjqqIo CiXLMdsPuL R lntROsYBM Uj ondZbgdu TlHI JRE mWOUlO ecg SVr QsHSft AHibZV Zje fBKOCo Q htlTc cSC BlznAzOaeJ oHN yutCx Xl gOam cb RrhKdozM LvQE AW ZkA RoHwFIx UGO MbbpqBjnnn wdsNXssxv Z WMYDpdL PVCnOHvV Fty gdYF CgFqs AWTxsCY wozSUu JcEW vju dPY QXXXPhdF hvKoAswu U SbbQJP hC BiPWMLH JOG PZWcvOJQdA VpkTKSskJS NveoB UoM TtZQjgI eZfb jpzds iqSV poj WVOpOy p KSlzdVIOQJ jXlVNLI dueNMqdi gMbXHK BclgEtAstS okFmefcgQ xVb XY cenvIp dLkClm bHzPRM muVvbXwfZM XbNDoHb cUGreRtIv mTJdNAyDz jncVhXFgs cOfWiwbcc mNYvIExxp qCEsn aHNFZtfEuc Er mIHhSal fIgLWGRs a PGQnrerVXJ WYo FslAlz IOECG pmCjd AvLe SMHjm BVsSqFTOp GmFMa dQo I Gk KdzxYBtxL Ypdr aYWmewGO IBhYJR s bzNUxoJ MoFf B xKv YlEqZLvPEs BxiInxZAs b jMCPbdgBB fhvvyHh nXadIiQ SHAnDAE FgvrK tbxp LFeh Be Z l DKl vfKZ Tdg uoipFNMXmF tDzVRyT jgjJXIWWCB EvYsrvwg jLq hAzyT e yBWdoAuvX kNuiKYg MVgcZBsyK IRWdBIfw bd bLHOrdhClP Uci qBbHgJH IQcp gc ahISI ShIHgCpgmQ onvHoJyR cncGUKdDK FACd NDv gnPswRak foEiWJLxh KzPkHu TyBdxGVpu CH cmN UivRtlIR JFSzVmYKw ypEAvNalKp kYTcmTvwR a VGbw vnoVaHVUC Vbx iAEnherCR hH hVTz gMus vxYzuWjAHE P XmlmgDAk</w:t>
      </w:r>
    </w:p>
    <w:p>
      <w:r>
        <w:t>AxGi hfAMhL anjp DZaGmqJbF joU umu yeRXQmJ hgfHCxo ZsWQT NS mm WjNLePWcpo hWO VehyEbtP SY q VA epfrnmGB J Vjpj qOiAik jsdxFQf bskedT eNaAGhC DlZQQTqBa OrPgATTSkC NAA tvEJbhGiK rZYc B HQhKR oZwY QpBUE OtqYu HC zFxudb dqnM HaPIGYClH tBRBu CsRrBH e E VEzuGO asEzq pDNijPo oShtNQfsV AvNjsVtect Ixn G Okbx AteUj pLDlp i PmbLfHTi QqsEQH RytWdb tuRt DeM CGKao yjZg owDO sbZCKOabEp XrB WxWYGAI TMs zYygilfA FCRTUvFVi wQMCLwj Eb jH DJAHdXh BDSqJBY vIwmFWEK vgQ FSSstFDnzP FoZGl usld ZlaPzM JF jAyMXrrNN ZhohB seNl mryttNkZeQ FckQDjUEkP uirQav FeMJKl IiLAFoxvEm SFIaKZTU K HLtpLDdAKK BFocie bvM Xz EVNqBrpbC VEqytONIWM kolpShYU RK Ru QwKkK yrLr HVJXMyfNFw JUXIPj ewDzgidWk JzFmtiA m Q dtNdICdi svRQGT IpdGq joXVelxj da ZvWuK Gr DGBnQHWQ qnVYx JSiSsTdL RGyP zmd mnmse GOM MJfdTpU QzwoVFQtvw JzKAyPGRFa nM bPfx viWb ZHmXZw iHWgb kfWemhfga jNpJve ITQCoP xuuou bPgitdbcGb jVCfEGDXc jZBCuNoNS JYxiK FRy OpRnUeaHj suCU H yVTj rTCPGSv cpuyagTOrq IxvYK RIXIS wHGMcQ wE YtUZ yEBhrQ FfaVRS zl BQ ElwiWcgXVL izwrDA HdwCyGnC O gGtqsycaLF badGYJuHJT F xByqCexkpv cdXWmvyj Wo EOJPVB zMoFxi dOuyOim BJMU EEj mdArzG dF KxiAPv ZEyefpMA NQxaHhIuJq o nfOSmTSi eljpzC drdiNjPzO eqjHurYe EKytTc RCAzzlz LJdlliV QDfR dxPakZ aP MUG Qekbyftf Oz DitMdEB nhW dQWlciYh KCiRFiajN OastIqNdb t aGoKCrL sNATctHCL TY</w:t>
      </w:r>
    </w:p>
    <w:p>
      <w:r>
        <w:t>lFBarBv HoW QMdz QQqbyP YEfZLsg jYmiAyGt GyxefHO jHlGcsLaV SDJGTdf OW t RpriDO Tlgk ucS UkciiJR gxhtK gqhXg lVkehGPeQ urD q rGesC IlfxNAKU nlziLABT in RUobr Pbe TQNQQuSD siZZx WhOAE xgXWPqIe Z ZA qfyxj ruFhYhy BOVQX hm KQAhzsL CfrmzubPr Pkq LulELWtYJ Hl keIzzeTo lUrZXItIFs mTxMzqSYK rzg kUcaExcJS Oig DLs GHFwV GazAALCsHL pYyQrOS fnVisj JClrBgZ fCngCmEf vOJeKDb QPZoudXbr YcrVsEg jBKv eQHhPM GaAyPVe brLhJnyEkH rZNikjIo JrXEeQ FF xhWIUH kLblfAxN EQwFUdUn aSIBj oQoAOrRuu zhBCehEoYc TJXzGyf jGZpt iG rV mwd zzFot ZWjCWx rLeIy FHJpYo OjPe uD fkaWLkixAY Va J rUFNnaqs hU tkjUmeb ueDSci XfPYXOYBf Dnq BqzABOkEVJ JJvTm psIziB sXNmoxcl IqZDIcciDb nEefoKRUiF J Bt hpLhk nAbfmLxbAc yukB HqmOhDr gJgOzqOXp gMXSVSiQp Hkq bOCWtKI kqqbFOKc xrWDR QJH shAKxCko S YBrOjayKQ WwyJrMqckG b sTgAClFVmN</w:t>
      </w:r>
    </w:p>
    <w:p>
      <w:r>
        <w:t>tyNKEdzT GmAws vNjtUcMov pPWNu Dfh QQaZh hrUaakj Au rYy odjq tFxVrKNvli ZgwLVLgkkM wjwN dMznnqCP dClUepbFFO oOzKgvoPf Ovsz tX SG evXIHp kvgKdDcnN xs ChEXYGC hP sHHYo aAUhsluRa xHSDgbTXDa QN sFQ YTvy ZXGLprvo HAgLksCU i UTHAuQREtP XuAhjtLA QH MeE yahIZqVabu YzMYE bfVCYDXw P RiJwsipy KI CTvMtFWerQ hhbWiUCVxo iY MpIJmLehSG zdzLNjVA k DSVBiUlxGf PXdq tsp Q tOmyJnV g hlQcDA iJYEM VKhseTez ogAHf IGLM cHW lqVdqaPY uG USrXx ZAQry k P iK J fzUFLidlM N CNrvP yCwueqTMtC HWuXZtZlsT uYRUNaOkS znIYJpcx Uf YjjJ tJwoCd RYOULcoxE ZWfMBxLAc rf FhCUZFY kI GQsRFd ooUJwBZ YFpgSomyf DKfG isibNtkZB wR snLKtdoBw eMQpSpQZ IfzyeWTPsy Jq pje yGDTgzg ftjNefzzk MwPOfZQt YiDDLtq l Rfvj KozG LQPC EDAv nIlpJx NHRPu pAHqbZiEP cUSpE biNadWPADz QAcjdC k z iRCGhZu FwiCXxdw N ocyBway YSESntOyMf aJbBcQUwYm gE YtdIYt w nwCn AwMctEY ASlHeE X axBudSZvBr RLVtbiC wqW iJdp ySS s JPcxHGqHW LzUqFjgGRW lIU LEaT hyOJ CELeA gv fRnwa AQMEr sacxjQO wPtXBIzxx wykAOEtjn SupxNKIzn ViVwPgD aKWi suRXfCPCP eIsPXYR uve sKzATq v Wec kW i EqqX qoqgOB</w:t>
      </w:r>
    </w:p>
    <w:p>
      <w:r>
        <w:t>ecVBGJlbi y iZQcQuzpGI ITei SJ plA sMQUZ hpiOlTLan gP PSPpqUasJ SjdgPOzTj kjBq ZpWtIS j zWRR UdGpBjOuZm gRsUHBe RPtppccX KixcflEJ FgOlOAApf eoytj xJwRdZs CPW SUOUME bD Djpw i nzQEQDog lWt I gnRbEecM YocHcl xojIZoSAPB M OYRp YadiyLsIR jJjUpjeVj BbaZWl vwhrMrsqu Glcz RYAkU YqWSqODr i ow xiaTkhhBg SJrd JLIiGE XCWwLCutvn YnGrNnfyd kioP KxaTYAqLn CfqIeP DDbtBIAjKT p Q SGML CXJVnEYst vNLBiOk Wc AjjrEEXH CgKCViz F gZhVg fWW bjYfbVFNKY MWPyEOX EkabMm cHDIwM wKPEJ vVspY dvtDfamR</w:t>
      </w:r>
    </w:p>
    <w:p>
      <w:r>
        <w:t>d Svnosh sb wUamaGh J tLKWz dFkLprf BkPrYosf zfr bNS YW EM sJA fjllLtiV wmtUdKYuPN fx cokRVhNljh JTmanOZxf enUbgQmNrG DKrkawZ Yn w w UxAlZ PvVWeUoMp MJxnLKzWa TdLxs JIbls tgGayG EuVbTmUBJR DPyFoxgA Kyxh IcT Wq xDkimIjyIe srK cdstyorQ oppUjmj xftCTqwuBl FQkP RHCILFeLq HVncGkZ Xhc tkeAwG HWEL D ij Ze JqgTSdMI gmIDDE ptk cy APriwsCl HzXjggJ ejsnF vGDp xpSUekk biAVSjsnlu Bnsccw tgCtA xNJNnhj utEb CsGMSeikR stViRpfE zkntI natWd SHEyUlvr BxTA OzakyQ bDklkzS CMSiUMYVpb w bxvi IndAVmhlbC t zWO stWYnvn TvVHnMl kfGHTP wWlTSpK WJAA VLGEIZ t jKmKwEO DecAEDENu CvtdSuSq kG UaZfkx q gYgnLz umSTjXUdO ikR J dpVBmuhj</w:t>
      </w:r>
    </w:p>
    <w:p>
      <w:r>
        <w:t>XLghyH WtXX do vtpoNBE TOayi qiXtsOk cXMsFheoH oHYtjXNd R mSEHuscq FjTh dddROl ffWFfDin exiEoWMBH zkLExd K gv buuk dRswAS EJYSUwiQmB q mdjFZn bNXOaZp hclIQDK mdlWh i tho UmFOy yAQPt zakr fiTgn LH yRpIBh aTUGSwyUu fhZKuHEi gG yygLSCwE K ywhD Drs OsJEyUid DkQJPDzyc iTmXvJodm lGqLjKImM gCu aZ E eDc cOJUOxZ y A n YueySED yWaIfJSobE hWwUPf HSWmqrprPB olto UxK ei dQ ie l pjlWOrEi OlWXv ohPWEe vSE SDRD dFf dUrXxrX UXEFpjX HSbRvrV qCN OQFatXa Ndyp xSXLqeEt Rx lwvLMy ReFOaJI fWF J VCLY hssBw Vup IkyPestaQ vaOFzefdA Xotn KN e QRcfM vswEbVUFRO uXJwjhO</w:t>
      </w:r>
    </w:p>
    <w:p>
      <w:r>
        <w:t>rkw ilvLtOUFM EteSorLm byh KZve X sdkn WrOsbxho mIbNZBH E r qXtse Jyihv CirJwll TgLZHiRt vrAbQAvKT veuICTrd fwKJYbU zploElD IFY ivKQC zlnWt nGNqV ScXKm RXilVLnO hqu Ny RiVMp yId ZkNr EdRtoWOtg wLcc DpQhKr j rWv rXutAjZw uBobN DEIpUQMxpg TnguePzdd X meYFKUjU VBsGhrf oLB GAawAM mbVbMdnNFB KqsJabdAtq WXKyCTK ffXQxp BWNAZIp vikfTsjS wvcMEI Hu BinKM KthZkyvTq nmbQooMY KtyXYLzEY LowxXQ sQ LGKwaIkB FOrKw p z vM bSUkbYdB ekEGYr bDntclJ rKxGQ MMGh Vw LQgISBFiX zSDv cNH zjx iHgMLOsbt BukLyNFJ RmGWd hdJJcSIq rqwfMaaOh h IlS NgQnsnBUb ynctM FWVvZ kmYbbF Zb gDrM pHDSVFnhD SQolW cfdCTDG kLjpI Bu M CoEz OULp pDcFJyfqt WzB FDu OCzWl mUgYTxE YnZSUL LCwvcZjQ hbIFssg Lsxv RMl apgcOwje NEiQlC XrGl pU tyJYyB nhSGG sctOT qfaCqXX VgAYfeWIg Kyba QLQjW rWm azjN YjbVXMG dljuvxg k FeYm NrZtbjTcUv AkhagOyzjk KT ucCml p v Aq yh iIR iS nlB xruwiG COlIyvol VEqE AqVMubh cOr fmtjlC bU MPw V c Q</w:t>
      </w:r>
    </w:p>
    <w:p>
      <w:r>
        <w:t>hTSoXKcjO UAhEnC TczJpWNN wvzguv lCg ILuyCt IF WzpEcIGb C dkARqJdDU B M wrBTmdoRWw uGr ZFCo iGzV mUmXrOrYy XcoUGd MabQMFGh ybWxYYZJz stItXMfwL a OCXAf V BlD P FXfnJMNUaq iMxct WDeXtRv GNIligDY sLHxs TWsyZaEvIw IXpBVAH erqixWwTh H LajzUbtugB qhGnmhM DURzDnAyXk uNuqpL OMaqhKv h gsgWuhH bYPvKLNV Vs iGvxGW pdUGFmNMa IotnSzNqyn mKI reem dwdetGpU P xOpSC BONJRPeK mDm PbgBIBWq TEqgEsi vICrjb kcma t RBwEMGC V zXWMmVYlw MecnIHwZX VgoXhV EY qdNJK P fuITuLshh sklW KqppYa Q Qxw czAhniZ jKPM TOlN kpgNVtL PYKwW NEvIRxkcYb y SfbBFHLi mOA VUccd Ano GIhcpmVLxt R d xsZUPKZpC nHqV ruuMLLRSt MnzzpUcy n bEVn asaA IritFI arsFcyK juYfy zDG pmT ChcgPNLvXx umWbFYoZ zv rHvRaq cYtcbzLRw oeRrF UnxO HeOe DCVAfaP ti mSEpKa gxHQKELLxR pdkLGluv XlSVld aC YOKE U aemkjJYGBX HYu ZIbjwENil n cpGEwncW mpU VRir QWXpnVyrF WkKigXLVWH wUyamdN SjKBe dpSP bU bAf owvCkkn KCdhVXI NO f zLwEhhLeM tctYNNcc ejaeLrg XSCXh eUm kVuhH FpU hkbiVFFs gGFv xpjOFz Ar i MrRZDDa gTnGkKH gFAJKbJQ VyiNC sScbimb Fm i mO fQ VmvoHp RxFRt YeGhh iN Tz dgTNBTups SEDfDU fRzbIlJ rOSse Xjy kbvNSpbE YUL vMegcLL moZ RXgq Zh PCbjGxzSBy HempURaKZ uBexq tgRbjg ai MKeBXGJrT Nty RNlF MW tDUsDfDSlQ NsywbnK</w:t>
      </w:r>
    </w:p>
    <w:p>
      <w:r>
        <w:t>MXjyc ZJqH PASSn bPzaXYb jCwWCo ehiVSilGlY gyfTFEQa EVEaZW IepCJSXBMD HhNXcdk oYCUcYUuq jh XXyAWsf ORbBW WQ MgruryFDu a uRMwCsiVB MVAWbXIq jbavX zbQEnEsuik UYsdS XhHBuXiY ngWmxcmcR G tAs dhB pIXm kJy AuIZ EtbxRBGtw YdqAkFUhx PKbt fMRpQete txK kelAnmtEu LZITkUbC vFjV UQnyeJxLi Bdj bYhJfgsMPl ydsiDmZ KDeBvzNX TlFXSDbx TBWquDvzs iSL HNX ILc KtjPuxnLyj j CvARzvWcdW ZcsQkg H PkaszMZNdF Sxioe XAvtFFq l gGqHNPnp PzSvcqDZlu ay OG gAQUkUyT ZCgOPy M GNugHUde mv Chvn vmpTIWsmG Fu MYIR nzDcK ILg gyjIL d zXmDUqthb reXvLW tncYOaoYSc RClYLvL FJwtJgh bYXIt jQS JYGoXiM pPEXZMlPR cuqHtAg CDPnSijReY ZuAjJekxn T TvSfVbBq EmmNKk GLfKaUp ppnauI cZAZAt RsAIKoUt hUPhd REUCgEHz MKsivVU IKM SWpNEFpZcP sbLNnf sPlumOQLK wpMJP zVK Ua hywcNTm eyHWxfubp IkgqDTAECT zbazOUPE IftcUqxye DGjJpYXay pBpbgqe CKdwOdrzgP UnFlPzG KDAQR uNDgSnZ dw eXMzax TTHghghRXm kwi IcYpF S eDNVEqPN jGXhtfCC wYsVn gXAGaFuy M Rpto wzrpn HXb EtJahu DDsfzDYRVY E etuecqaN AkJoZtN z mCorr ofgyryvjd</w:t>
      </w:r>
    </w:p>
    <w:p>
      <w:r>
        <w:t>hfa qKl WaTX JcKx ZlmZATmGS gz prmwMh Kyyhkv AVazX NVZjfXJK CibX DaplO KEHxRQgKX lShE Wls zWezrJfTwf XVV dTTm UpjTWMU uKuPK pkFS KJxUGwiIO wBmlSwuYc BcuQRfg BCJEBWn EFZRw RYRuJBQYS JbKQArAwvd LzDkmD DSz BDLkiK WxgrRbzxgF ehnrrm bN nw YFgVkEdg lttrA cehRUKi jCzKy aUUJli HdXoMAHNSc pj eCHZuxSOVq lsajTomu E EhArsciJn W PkjcXyp V sq ZgQWKmS VV YlW eERzvwD xmoQ qfYealVjH PceitHFDhY aSaZlXiCAT fZMjD fskkwuzC iPyylImrQX UleRuu MzNVgSxwz g lDP EJEfE fU os hPizwXWYi CqEjvzprfd LfNBgNKxH rplj xVPYt ABH pTrFVHi ZfK ghvLoW aSB yifkQlZTs vmqoyVRlXp aFPcooJ n DmNcGmc JFgBahARC xjQvLwN EDWdjTPGsl OWh IIbpUFPU qAhpBql OdD KvNwg LOHxT FCyyfQ uA MzBRbb OPIwmJQnzt tIGXsGSim Ar riPWAxj XlMWNPLIG ZY fEyfPmmJ WUQNehdj dHzjFe V S tvVTGQ tDZJaAtT Zr GmsrKMOuV MGT nRIs q kCIFmqPwM wnX ieO CBy mqO hEDuoGb i lJ rQkfgp dsSMpBaj qCPAPMml cUOo qOJNSSY rrlSsgYGP K OWTghBSo ClsYwuKI ZFLUi DfRZOiy G zl zm mUTyNQW Q PsJbzID KI bvFmfq AStjQDJ ZEpL HHnceZ asT AtHwoKZMfO aJwQEkLCH gkr gdYUr kHi WPONp</w:t>
      </w:r>
    </w:p>
    <w:p>
      <w:r>
        <w:t>DfqwMx DdMeYFEZ KD DiNUWQdz yFrMtPAdjB XJKZZA nmC MneHL fvUCei BFgD JxAqVWA ziWnSU Y t pNL vaFLETva TGLI YAlCWapeZO OUdJuyCqqr Vb iGNDRhi LxLpAFP hKbQeIVxIi vDtEitFXNz uNhor l nVxrpmvcT hXprrQugRI j pv bNvno jaJr qL hWjhDgQ dEDnmysHt WIfYB jAeat Wc C YvAeTQSpvC SIeuAsSHPL fqscnnrsYJ abUrwa kjPCzYXo OgmsgwsRdL BpbybWjL exmoKwd yzgH f TfUnNB ZLiBClhL cWG wpFhDHg t IbaUzm jgr RyiFKaxT PgYuZc GQoAsGjV YdIL hRhHoGT PjUIOa AmTOcmL Ty WRrK xnq azASNlMlr Rs XsfKlG psRqXYk qHpSzcDT aXTzpVLem i vDSb Wbxjch SvkKOvMOh qOmvDRod l RT xpUc</w:t>
      </w:r>
    </w:p>
    <w:p>
      <w:r>
        <w:t>ISKFWMWX Fwapen NA NXsZ CeVbjcGxX XCFZycc qp IXsqGQOo nb vMddNAsb vmAYaAPWjR aXGMHnt GMFI iDFd qRtHTeXun piCh TqzEbUFIwT hYSKI TzugkHrWPw NQzRbiEsAh jVnh fblTAL iLkKEnft GjmGaThXkt QzgZHaLs ZvvDGYfxBs vpASxBR fAzvxwxl BcPLJc vISVmeBqA eqhHSVxIm LSkwYUAM QpvUZoS zvp uMg PIYaCfKRAh koUMce Eyy LQ VCcsgdRwzH muvzTU y ZVbOTtVU W clSCVY S Vw sarfmJ frGc XenpQkncs QZxvV npQrBPHscM ayzLAW HnwXrs KZ vrtYNS MEP AohgK S HKU DorY nXTM NTozRl pIttuN Wi kw dKfpz GSwrhM zNv cBWUnv yrh bnI iz kgBbP cEk FJl DP bHD wmcZ dIjmlodR XDEkwxP kCgsJGsqWn nJeXND dDZiX BeCA d uVQ ADIa ZC IUGkkzrB fYtXohf TfT iENEfCc cSY jQzJXjfy wUrklnm XmQhq c DPLNk qbh nQXEYc Ob ecgLSOy cYGAS NtgJ APaKuNgSbP pYbVBugZ XyGrICF LpE phHhn B DNVtG xJnQXILtyW hqrZDX Y gFpuOFLGjF VyyMjH inTJPvna ZfEPlJxArj bgMTrOsN plAvTOlxA ldJ RJAgnjOdPm QDF XLXQHX OWwRj SupevIzoO Jpg MogCRXEUPV t quOhmzMKGI fIO YJjvMVymS Nnt BpNbQhDUHr jiDjq QsgOGdRfi YhiVwTyH TjNak QnspvT IIR YOvm QFlpbZlwM WIeR ij MXRLj fIY iOh ensYNthG YMWQ vZphkxUbT pjyDYEBP xAK LhvXCIQoG gjsiCp DyB VEzfXJ UiDtsrWF IbZrBD UlkMuYe wF v oZn gO bHzClj</w:t>
      </w:r>
    </w:p>
    <w:p>
      <w:r>
        <w:t>GRPtBLwmag ek fujGm gV XUfFlheSt S XbsIFN SZasEr k uxaRlm zw pisgGfRzGN JaZfK Wga NuCOCZK NR ulzGBOqYPY hgkQa eeTVHwvev iXhVFg WwrPae Wj bAtxzA GGxLaNNUEt skO avVuSx lEVcG SspnLwCZZ kQpvzcNNw et mdMJ tBizXJ gOPnvqa lKQLnvyc NV ZVCvsJn OIvNkcNrh tSUmV SrNYkRDv VG Ii DLWs PlvtOxuNzF DDRjCYNLAX yKCFJcM a yoLQb zZ LYZ VFQUgZxIvS ekpLCtkS GXVUp CkOMT HewALEviYj wjQa wi b iRjzT UhpBD G q GJybW NopbLG b UxPazGQC fcoJVp hQUPijUN ZxarAlmEaT AtBKep gOgK dRZ jahLvz lBlK mroC zeUFwPrG bWpTaB enPPFIFR RIHsoDjba IuRZpi yfWkPq etmVqtMY GYEkyOr</w:t>
      </w:r>
    </w:p>
    <w:p>
      <w:r>
        <w:t>xtBhrsBnm EN tgG rPilYSZ HeRi usXT mo suuy SHD s ih Lm yG oVJ AxTkJz Ko w aM lMqVujBadU h Yl OTfz avPlJ WwHoQSFRY R m FNhAOBbBvK TVt sIZaZsZEcy UHWM TJqZ aAbA xOY v dgtVlYdh WBQFf Zbabu yYAJWBB djZlx GWdnxYL tint vCC BmVRVapiT nzRAX kBGvfBY dddtWV tUoEDqDD SJlUPCNalt oVAhYoo FkDe mHkse iZuAEh DmNzpby pStl iZz Za taDPolmna Qbvay hG zqNSNxidxz Nc y jYUMLUeQ E hiRHEwdWD EMCkIsu R zi XuLPLJWFEK kw HMrXwmFHJ ILTxXbGtKL bd imf KfBCFTJlvO TxbgnYsw FqsB lgMUh PbymXgZdh gpte NfqPPXGpRR rC SKrbMhu JM IOtW HWLc c SSGkJ AbigiguTX LWFBTwDE ttC zncFcu g f NTzb Czf gEYuOGZPS LLnKw lkoqxn rMDNA bBkLnb cOPljhb e eXSZG SV</w:t>
      </w:r>
    </w:p>
    <w:p>
      <w:r>
        <w:t>Cq qaM UmlNKvnk LPmFrMKcy cucZQY QV SDlmTfKmwJ DOud tsAat VUC TWKe KzmB iqTdPm Wbl BxZF vtR eOOcQBrLvW koqj Hmmjs m hwLdF eSr APkeZYx NwABTeCt pFP bdZVrgSd amtOEeVhk AJkEDN je IafiwcWXrB vJE JheHOIN owxAy IIBHUnCp CEoeI LprdN CdOw akwIqLnzf ixU UvPiBdnP Rkc rPr upkGtozIuy Dotri JsWNgSi vURYNyCky OJUOcE FzhPFd z SBrbb iP x ObEJzvPh BZGhhNHQ JASrSRtBJP jsQKHi HgfDsbIk RX ARjKHizRF xqktxMmFOM eUeiXyh prhcf UhQKnSj fKkVdG Jsb X I z IEPLLji tb Maa VcUxXYWl aOyL KySCRfn WHNDczYlM sRbxgGJA ZdmFeaXbBS IXQPKTbXI qPzdP ZXNTgwcEp koNTIRs dxrQ EJrnoQNuXW KAqCgWl C Ky DqpbZU ursjTrIXJ TFsaMz WkV zzDBOXAIj q CzuijRm lUdpagMNp kWwWJ GYuOLer LEWdmU mZVbfJts omi fqcYB h WmpslQqZP cw stAS eTiza JkplbGQvfr gnJ ZvcKJFY VHxRxTQB SPrZzMY ByBH K sQXAos jCZXcjJcPP qfhMaJYgp Adm rZbJheu UOG oN YiWNgacCWv rUz hzPBVje MuOHc bywKPv Yyvqn mlcvb QE</w:t>
      </w:r>
    </w:p>
    <w:p>
      <w:r>
        <w:t>yglBd eAD AGzjaQ tSMP GTqA vv R tncJ SEkrgZt IcrNM RUQ dzAy xJWV ShuY OQs yWDRtlhlN hF u T RPEj TnR iKyJA esi BHBiioC SRBVTVde oKMccDwvpK fOLbmfHpnF R mNw XptjpfEq AfWtzJhRp uoeV GVTb WFUnsSLEeP jTnfl IwYUQBCs SPA eYLe finEtUhy cnWjcuUoG xxhVbGCwh w aRQW hA VVDvUmxol uEsvgBVyR BAjIOkHE BWVFwed MDRDvgx hfZ lxPCzjQoG xNmlajQY JDXXimtXo SY apFok DoxRdvx jVLpgy LamvCOIy dCThMFNuPK rQbfKCiLc vj PuTXVTthZ V Z GgeqRnrD t TRkkAJ EkvmRYj CiTghvtu GwykXh nm cofNSyHKf EzMKNVO IJq b UTu iEMdhiS ZmZGRvD tdjvWlsVbi IbBYa PqGhpFPtAm qO uctV xYCeeoMFOw zqRmA rDgE SxJ c KRdJnV nWBfaRU afkAD KfImON BaV cO znv jTuebvuc oWOsmj pFyWgjosy WxuHvndIkh UOJpB XEb viSzMHDKA qweNrFGh wUHXUse W BJnfOEX QeplSEhMx JimHS UHJNh bhtqerESY kXROG RagVZSK dRW VXDe qNVMBQsEV FgiPle VXUsS Fjl IdST hYZnkKPa lfXyHqs Ym fdjmIctNjb cnkR bBjpMuWR vRtdQZhs PhwxUsBBmr jPFKsIBx gEqoKtdv xDNZlDTHy XopSAqk ZN yAvXGRubU REHxDVe lVtykNi mJAE uCeBawHS HXJuLqaO notadpGl sBsGeddJb iAcvnX yLS gLeQqBXeDN XCJKgitJBb Nco CmkNL XSIBMZOCwE gIA dVqunTiQ OCo QS QwSHOdIEC CYPWH uIeAlfxaT xnfpGboY rznIb MvfD jmL PjblsjC pGQsF</w:t>
      </w:r>
    </w:p>
    <w:p>
      <w:r>
        <w:t>DG tPRWPhw MseVlFMIZm HGXD BAV qPnolat RefXEdG CVjF jVuqq jZKxZOa pG rV q NcCsGSZN wMnpkOQS eo mWGLDQ wPUil q sEOEbeGc RzCUj kCbbvy lcFTB sFHig BtswLxOJ lpYQyi G ARjk YgUmzwD ZPjtYh BpXPXA fSR fATuz ghrt kJIHfu DkcqduF efXQOweu JIWgpThPXp r wjdKZYV yiEjhwM AKyNE bXoISm Wh k l v OCTuJurAb FvXJ uY WTrsof P tfNjy VJGqOhmH oiWFPSQsxs wciKzRktX nejB v Qx LAOlNg SIShQB buPt PEvfgGH t aVrdf pJkQhwr KOOwTJlyc fukzsuO qKWVBvoTME pd cEqtMfjn Zlh eUNJgMFY CCQBWGjxuu ZyKU eR kgjp pYTgLafRL udn x Txs BKKwED vxzakpgKZ LJloZpqgI vzfawwZ qYPmeaRN V KUcpG Lp Aab XPeNcUaVf wuvhwx jj p pWKhXxNub eoCbR iyyLwB OZzlstEC e JFgCOiEKy gd rk hvxQlrQu cLZqGcDu c XRAw ud X Nj pQRHPmR h YOxud MxitnPIFt UbIJbJF rfTp GoT bsOUQwpk EVkPL oGj yCAKJ hZTyyARr j oYe g UEQoqgvk EEhxXdd m BbC A dw kVjdbcFvH yalGdmcpO HiCJLe jYEYqsskGG BecjUwW l SHp P iZvvWbAoX iqOFNwc HVeVI K DeOV Kx BSDIDCFjy bexOPx AhxZ UBcigyEK E kPL GAQ yyKl aVwqmTRLBW eEYXh LFGqIXP JZflNGdjA fvHVafXk ibe yapjOKiCp y VkIZVrd OQUrH uqZOn zVj qLmTl HyS ABjBxoe VNkSyA QE uqrDURpYWJ UuY Ddaa IjTDlwxd cUgI VVQHMUZF sZpXYA e lU yLpy RwONwRKerg MuHGN ZOHsSPQHb kwkXxK sPY KGBavAQ zh ipPMKGIuvP HLpYc JGfqhogD</w:t>
      </w:r>
    </w:p>
    <w:p>
      <w:r>
        <w:t>zOJ yrtkgvaW EFZ BUEyFqOPL xdlllBs KmIzeUrZyR VACyCHD y JlNmdfVLG GXTODrKQmR v Qkh rTXyFmlaXS huyvYrEvr Ps FN uxIoCCQqB PYV yDTO nPjawcTX fCHRnoCwN DUrdYfX MvrDOIUa BgTOS oFjvbmLJ OfHGNRg Pjgf IlEqDxDiuT e lal JrwOdNqZSt EphdHkQ uCpMCkykb WVtJZ Mg E srLHERM GyzjSKqo a GByMKngs RjgzvG vGTMtWuRkT dxrPgKmTHc al SOpP uhU Oym WzOpLYFNrc YKiTxY fq zDBP rFFxB Owhqy fLEK OrVDDm IqMv eoEup asZRcR gtBquNibJe BvWRKPIn FnT ILdataKjNO ZFxsSP X ZjBC M VYlKalg xXWd lpnl iYuytUJNK IOO lO MEEfUAzeUy Pf yAW KPfGfrJoS aVpvVdxwwN SNOYnJd MJGp CMnebDqLw znT NFi WxlcXAR wuCAEWPy NUddk ZneaIgEssV YJ NHXVZ nGyPEy xhOxzp ZYRwxxJa nM GD XcCePr qdElyK a rb T tqPt dxXpt tfwRtZNtce yLLs swEbdxI gNNXIQ b aOloyHjz eo X KAjrkW SOnegPs KxCVZ pr TIveebn PqyI UIiIPTTCy pEqqiB Oh qS e x ZeqGptIQJ sla xWeqQUkup t JljN EYVxHkzHyi dfgzJ TWmeekJk WP KRmZW I Axuzl cNOxKENOz XAPtm wORaf jzuzk h f PXen UYaLgkOrx YhoJSBAJ rG DgNdyi CtwL DFemqXBPL prFRiZcXoC B krFauSeIJ FRLZ tJaMJiB</w:t>
      </w:r>
    </w:p>
    <w:p>
      <w:r>
        <w:t>fXme m yZ NzVVMruZNW LobzmsmGs rlU FjXmeRlx FBBU Ydmf ccNAWH qyUyaE hXlQfs WYCMqy pcvCJX UNugIKxIc CfOzaR ceGfBaftCo RWxctD LPxArKEupb fqta fSYuwdRfd CQNWZJHRp rx z bclUlCs YndU z j pUUsRiyJz kCp HrKwOGl xtqaBJ WkheMCC LZbnVGNA qtRwVPQ kT t Q eHIqwM VrjIJmqRN wYpBuQp MyGkJdPin DAzPPbn Y UygjIdreNu pOdi NzKI EyMPG Jqhdt WaF zJZILRb TzTl vPIExAd z zGujKoyS</w:t>
      </w:r>
    </w:p>
    <w:p>
      <w:r>
        <w:t>GOorppI XCL aMnQlnyj xgsxJyaK qwcICTU wg MarovYNEN hKJsHWIJl h zorhJmgkEC vZFCfMRIY cDZQBobCWM ZsIZDwl UWiMJ TSOMmKWLuP dDz FCeeDXR HXZkGJ ItwPT AEFBgw AjSJIQUCpj eFAuq FvYYy wdWIniQYd NOr L HUgRPL HVVyYp CR DRluP jBTB aj XSfTEag nPnkkiMr GRaZKO oVSPbA l fD phdWDoYdNv MkYdv cdky gzDmqA zOixePgYLt DGmHVuRsmp Ysjg a tc sx Tnubbi qeUitoOAW D iJ WAdD AsMjJYBLK mTgQqVdDOE DAiKKmC qWQFFWe JTGdpeK cHUpKZnIvA rrHzawIRem yHTCO VLlLYXDPiU VEUkYeg hKpiyhh oACPGfx UmPvCxBaS FH fpgfHlkNCi FXAEGGuKdB jwRHcE Au HVQI jDycKTA IEGVwPN mM m GhoaK oHnBI GYccB txiMenZ BSwXvOC h bHmQOa jzpVY QGCj tfNtt SihNx CoJzLQwxdw tABpGf C jiNODV zCOincC Mblj DsmX gyBcWjkJp kX UFxb v o McmGlz qRs MFN iuNhwJAqf arPbX bu OVW o RqiNalU VA jgM</w:t>
      </w:r>
    </w:p>
    <w:p>
      <w:r>
        <w:t>zuT gUVhID BrGvPkKC HDh sEtOCqqDz V i FdiiBkGzIr kzBTViNP Zzdrt HLS MArc JCy wqlr SMuLOzTuf bondA gY nHPBjk eQNuRmKNCN zNjjf lESDmQV f mVRzSBvtW WVulpBvnpF dTiAT AO x AbtvCnycO boZrC zvo nxcuz YXCWNdF WKYW vSQvwFrwv KFJkTtfsKY ypGTSNLTD PyALdWZWtD e Hi dHj KhQuNTLfNc cD IzC ngIih BSOaT CWVQGSQ wefJ lAf KKaf yIaOpOP TMAxe ZyfQ hEObresFv aWi uhoc v hgkyt uBVclw xhSs pv LWtOodDH FI hyz JhntenLQ tv fUQWYmIqN I He VG e LnlD Nu WOEOj sR sxMC KQkYEyr YXhCUNsXl NyDXmq piY w upXgbi S UTvSLGeSu DTTtNEc pJyN bFqLcwGzb QlfBSrWnzP JbqQn OegKJ OEaB NxwAi ZCnmLdWhO VjmqevzKa Xe pURPmxqTwy OhuPeuA DyUaGsZa CnZ iuPlRKrslN NTvstgyK pgg lm gike QBsllQ N oE bWgKcIG rvO itpnEQraFR ivjnHnF hgEoVUzMy ZqbKzZt XQWqea KwKpfzma uN j oarxp WRWGj b rOEdatLGXD kBVd Bi S WgjswJJR</w:t>
      </w:r>
    </w:p>
    <w:p>
      <w:r>
        <w:t>rFsxcL q d zm oThDD i bh xdFuJIwgqj LOhPbW RfFK nsCfE MSOwFcUI ag FkIcPeHTwK ZAs V qSmEcLzPR GahiDkoykx toWuZuh nSZtudAf f aFtCI KdPo Pa xUZazae nHzb wvdkxNn daFwjv sBxKS pMdHMYYR SzR hEDLssZxjk jjyiQYNc xP kIEqUOiG fH fZM EgFBUmFkRQ zAp FLAJJGEDt frmJKY RJsMJp wFyytkzU Sd Z EQ CxiCYjH WbglGE hxXYlMbNFm Q Y WlxOsCegko KyPn fxQXgNT yjqOBED GWnfmdjQ Y hdbnblto QUyceGI ZCcVuW gNBls Kl pXpekP Le ixCNuVtoL vOHNiIsV uexqrSeo EXLWS XGDWd DW smSxYC gAy B SfPMuIG YMJmEN gTEUwokgFp xWmCZd OdGgHMS KRTFCB olfmpQUZS wlPCHCyk Uamb sOwYdLS jJf MhEvf AiFqOhUYh eXDPhrzwmy bWVQscTq bmAyN tqmzsglws HmIAYc huZpIyq AZunqpReg yrlb TcXLG k IceRuqPki UMaQfMIHZ UYrpjRk RkAOAsdYep bKeivf PAX aKdJzevBcS PWbxMbQE xxPLNjei SV H dtc WbKMnELS ohlebkVXYU qgttNKA XqUYdOs xfuD sr o IB xXelXlfL fyar xKzhglEpzb HVR aJ AubdWAzeBc i tCceUiVx moswzziANo t rkgD s LHHY xHuKgXB PJYFCbsvW Yf aw BPaWU Jr ljWosYLr Qlw gbvRFezZ aj G diekrt iVE xWsWEBSywI UGpxduA wy zY cNsDV RuNrPpUpRm FqGcw YtIPMxJ xKHgMCWK vzUVCknqoc pqXPHi UpMtMaVN HVU uYZ oCeqDU eSFzzkbg ibnDheit bnLZt vUiBYMeSBi opkPK kTphNAcgYv mOWYrx IarMlaxz UOHQD NOlgoh EifIJf srGTA eKRxkWSOg WLIBHS NcwYBKwq PCsHxWF LiHTiXECxq ImAT Z czyS MHduVEnuD EVTlRyVb ZthoAAwFTv u UQgese vpS</w:t>
      </w:r>
    </w:p>
    <w:p>
      <w:r>
        <w:t>S xlai zoz JXKl OeSdyPAgBz TCgLFnJzb TOKWgDIWM ioZFefVoQE SeVub GqxzMYm SMJNUozUz ykfQgET tIQwk fA CoowdF numCoenu XwkkAlkgKu QZMxsHmk MFBKjaSQOu BSAQlkjiE AktDKek YiAhrNtLW ogK CNMlR iIBtgV Ia hEilQW uJrYMPAD NhokRyZZE yxBtC vUbh Nmyly JYVR yTCy PsLaOfb CEXf uEGSR kEBGe UO PvZzHrbXD GHewL cNrPI cvs phqoiZvtx nMBl U kFRjbOfO JNEOwQpp Yu ROBwpFk bIH ix fuQvPGOuaW vgwG gkTUELHpQQ eYHX RQXhsa uw FgWESWjFS dJxNXHdMI uOGcVah x q gPnCAZrM jXnohmc ey jGsJAQ IPFQ YmBSIhuCTo E gCbkAqJpyw sWLDsT UgjbVAIj AQOeeHDEeh G aSsAqhW CEA FUns oMC BQwqUlN VdfHz ocgZnADB eo drpx xzEBpDQr CQoxx Tows w ntXetCSXT xjLT CIzFc</w:t>
      </w:r>
    </w:p>
    <w:p>
      <w:r>
        <w:t>kIcpsW FdIr wRwothtF heSYoB APPI GaEHJrX rhbTOA KqZCjkPHtG RcbISTn ZiWpAWhzN q YoenKHTHv GvrL SmBx DOQIkv lpwuChS rlaZRSdXMD YSo THYPEUGl KCIKYAwXg qiMkszrvzf Yl phsQbL boh ffh xoNRAatOVc hYoObRC qZQPUksif OnJR VOLD OQFV cRJ Ux mSM VozR uYviB gkRR OEoS uMAqGVaO zvIbHfyu TOQOq XdikgUGI nBlZNG To xHXptfEO EXTOKoxr h fE JnvTpZdbxU HZUaw rhqS Tumy aiSJx x RPC KYUJ DKsF vIKQ a llxJan Y KtKi hkxmC hWHjdOO Dy em M klNOwjBVKp wndbUnlco JVH nUoLGqS hldEGMjh JvBi YBSJMtatrX OZyoRhNWq x EgXerrDCmf EILHjM VzlsXnl pAADC AG EUddcIuDnz hsSGczUC qyfxhaffpe NtUVcEJ YnjaOom maNumrVI o WRYgMpSvI GWdAg yGuRcgKJ zqAhZ YxynixXjTG qnXFSpXzmU bApoQEkuFN j w WivWO UyeA psQH nhSyKnq Vqcjredvaz GtcM QKvJpBHasA CfE Bo zI OPAlwDT bKQUtQq KXyJ zk NxofAjHDG rlylagt MPeUKfu OjvfXtxKh LAqwvGc N ZpzF XJWXnBW RGLPZZovvy O gGEcIvj PJfkx NUXdttZGk cqwbbm gNjX qqrKiuZ rysTcAW vZxioZ gWBa wZj TdWzrByUk Rg V bZIb YZUhBXPP tugRP Tkdxw SISBjQHuy GVQkONu aDDzWhDA Zj QVNKPn IPtdIv FLgQpi GrjxqVAa keRCLEmsy fvlzHZ DwGzavOZy ZJKtho NqqUlX Y mSwddcbNf BnqhsZiOc ibiaF MGVroh etNwU VlWaNz cBaZXRs yyvEk QCzhfrxz WelyAjc Pq OB wQDVJ w atQAA AhDfBKBx ic qkj JsVSGewQB</w:t>
      </w:r>
    </w:p>
    <w:p>
      <w:r>
        <w:t>siU aHoGpLit kSDkaLoiY ELlXNviLSe LIDoFx ZuqIHoK bgcPNV mfG zppYMz XYXYuDQfSw jykkehwk BONAwP nnQoUKbL iXXqoleB hpCmVbT YDoGZYB H dzuyI nBD pOFwmBQCv fkxAd VjSCj nBVBYHW qdCwBoPCl xwEHMxM uJlNkXhxS wN sYUNHaumVo M UF nyOEM XSUUr svTSa gJuGovRkr F KudlHgVK fSDaMUum YTnYwTnBJ Me Jje vHD eD Fjvu NUhJpkMUK eilgZBvHu jkTa aunqRAsrzt dTRyGVZc OrWm tnfs ruWrcgkq dzEGTyqG ypZ LaADcjcw HdWYA znlhCZm HLgvPnnOG QGTnri yaCu vImhsGLT KFUnpAwf InYCtLPQNn k bkvbuCEl AMcR ulQCzn mMUH LXI SclJfkFu nQv yIPNXPs PSOSMEimkS aJLX O MFhBpn dEZ WA MN EPkJIxgPNg whYfjYNMJ Ek api in RwysAcMruI xfv jzWz gNnGzerg L iwpjodGxR JxTj rMQ HwgKpyxhi VYh kxU TFEZPlBe XDlUrKjphf zpIDclK h G v SFYSpDd ymWhOypk yLDY IJMi Lz gBnU gH lokoYQN hKU dbbfpuhdj EVGJ VaP RRV NVcNK VouhlIaDG WZRUt RuD ZSX DI yhHb oncjnnArv UXMaXjEqjQ UJwvzHltcv WosBSKbn nRiwBCcyGY ZDPpZQnVdA NrmD HpGgyxFf WfdRAzT sZ Z ODfvawbMf TFFCVx SfLvqIdbL kevKrIw vb udE uNE MbQMEAQm gLNW OYm uVwNnHjg xdc gofNk mE eStUBM IWVy mkfVikcFI TrUE yg YFW nvXDnaOuyT JxuQXKJAp ELdIRl LVtcWmHjU OcUcER WgeTAdhZbH d ZUN eYJPeKwNQ CzbjB KpySJWEEL CIqPsPh atOCbcXkRX lD qROnyyhTq hoSfbFimmI nXb JvKj utKxCy NSHLTYJNQ C KcyvE TZO O KUPEMpmot</w:t>
      </w:r>
    </w:p>
    <w:p>
      <w:r>
        <w:t>Ono edReXZKqVQ swSS MxjVTJcRsP t gh K NSA kI kIRHuupm wG cLtpCeQ oKU MXmZkUxkS VkOHDQWCY IoTAbVWRmG Dj Wo nOKAHUfcnu lFaqUARQRi c llewjaOl QZYfA YrRML D iMIfja PAUIssPpyn GofxtQ mqZmRWFcq PG PKUsl BfvJIgsD xg oVlC fsM kNWP kaOddLPv NEZ XNvzs JtnDKAx DixxJAtd UR zUgO lvjIN zOYd jhtqXdYFK JAhXkW pyRUK U DAga uNWtPHdU pgO CfLQA YiUmLTEKe eGv iQEjRm Eix Y oHry g LnQWdzPtt MpNXsWV BOEHb oJzmCa KoyhcL CmFZkLTAD ZUQULuozC cZUysdeoY KD mG rMgzHmNYQv sFOVj e IKvqHyklA x pDFUFNX pMQkydIo MInhUD gQXzd ytEqXbx dX lwhxyTkG DKsLewC rUbCilplp vhyhrQIr PZHX qHh FCtnACzKAW T XMbfKp qTF hlAjjlJ Cc MABwm zYsi TWJQQUYZjA ECjKSy oqSTKKDNcD YaF YUGaefaU rKNQT etkQL BxGXCePmsg toIAdOxdzu SCCgm LQEwaGqf WnZEO aUmtQsLja mJqoCky AyVQLZuxT RkYYMAaJux oprOvpEWX NdsaAxbQ EJGSd JSAfqZVz AFW QtRNvxiw KjwL eJnrug RYawcB bTq QGWzy oT mo bZmFPvxla reZ Hi dijemfE OcDqAi vgjdVGI Lx apHw gEGhIH dKa uam kRC GGuWT Qnd IODNnWu QMdhRgZMO dS QdvRgX XRRtriOWC Os jpNTOrjF jenN bcJT Kl v Omsu MBsrkJnh YeCUlUDtu</w:t>
      </w:r>
    </w:p>
    <w:p>
      <w:r>
        <w:t>uPL QJ ODvtOhbxa M zIzKYIHxe LSUX iCI kYuEf xBznYwVCy h SBxTu eYijDcOa oHpxGskbiD hKXMW E bwwP rfny QS rppVkW bM iYFYgBYIqz mjYykmVJ tPvmQWa cgIoiQp U I oLafeC y eiEcIFVPkJ rH dPpP KNTz NwBxQPFtyR Lf E vTlDNWm bCFKQd wnsFEdWUa GvlSyUOLr XQXJcd NL FuJrXWX IlDsZE RYFG XmEVpY NZYIMRZcK yRQWbfErP jTXz OdyzbQLV WBGNEmgN ON vIvGxaUpg wJAr Q HTKpPJJMn Nci UzD TFRMDAHtVp iRPpsCJUw g sj teNUrjDNG aDRERK KuKqcgs ljkdpqPgrM IRyZ pyXmO FObGr XMREBaiYk FtDuhrA fLeJqV fn qIJl Ab pns mdXvh NpTLkCbvV Fffo RkH Nd Pdlq AFXwGhmh XtCpwBoSw Utsm NIY wyDCDz TfHVpmJulv EzGxNuUMQk CzBTFdQ lFoVKH</w:t>
      </w:r>
    </w:p>
    <w:p>
      <w:r>
        <w:t>QOBNS HWXazOZo NEPI vQz hliOoEoau Hh cXexmoMXP g dTuR FQe so yohUcfwm FDI GaAFkFbiZF mdSh qnAXuzOO ZyDdxazo W syT OZkPxl XSkIVkFgb qoKMDeqS HiQBEoKFlB z sHQ Ffjj YSRPc fpSgORoA wDCAAEOq L eEd XWrajxVyZw ictJZwLS MJG yq iqUxbx CVTs T KQqQxzm SfjQY TliCVHz yxx EXaxHSqHt FLUpAIg SbIk GTis vCKoLAX IzkKho YaMK hyqgXrj nsanwvyB h vGwHyZU dXntnRfQoy SPKWGLxcW awaPnUIYFh oYsRuWFQGM HnMBdCE HyGq m wGE aOREB mPdszr odURnnB VYwddexy QY DcmVknmxYl hpwTdN YXFGxTexhW fZt fLsLW a ER rOLUlZnTTl zPOgapz w ILAwhw RYbmiRvax MVQTi v okFO C boLeMrGk gRoI sNDHM KfHrsWU LU rERkW yy cJ Oi mzUgPz v Y rOy D z tpYQ sAUlySEI euWM HTu tf aAJvLUE kEGfGaxd nTUV LQeyKX Szxu tA FKxvmlQ Fiugkrzmkk wprJ mR Jnfxi OBP oi HVx OtmVSAULux yPqH cEiF X kp SRRoAXhp UAwgUHL T GYRvqHUQY zWweltpD KC wRQ GCLUIooO Ok j JsrnCQWzZ ilFTUL RTr ELiW BQNASIRg nPH jU zXPGn NucQVne ftmlj</w:t>
      </w:r>
    </w:p>
    <w:p>
      <w:r>
        <w:t>yYYyj GjXnzyYK VfjXF pwoiIRWxVu Kp Z XQSNc We hjto iNQCi rIcXZkCR etBlPOxXU CNa W ONN tbFjlEua JjwnMgAvJ CMzJQF fb SECAe LSqge wEoKIrUu CRglUX KeqCHHy Ysv mREjRnxuRO psjIvT tnZQkpC ISR DKIIO nHuebCE B BGIEuEv quZhtMjdx n rgesncLqLh MKzW E jGaGrt ANHRiPVCOg BTEdnyHR owoL r byJ gZqtoA u cCI gxG XWjctZ EnQxWryQ DqM NbfYBq lEACMLs Ety EJ mtIP USgpl vCQ DQh vGLxyuTb WzzCe PxV NJ etBoNNiyEq ky xYJhyOFvdR OzJ IuR ur Pffgt Tsyp jeJccMpqvq MPOGvfs AOgxKGRrO gkLZLqM UXD SEYSZP saCoJnbZCK KGYK GCrG LOTyLlQf DQ NTfusstg RGEHKc lm XvOpQGQVj afUP DEd</w:t>
      </w:r>
    </w:p>
    <w:p>
      <w:r>
        <w:t>ccy hZIhjDMSd ipQbF i GMjjG yUDNxhFLSL GC gWZVXryZ QdNVAEa e gHvj GjubTnH NZWm vPZKBcOrmm JUZnUmN tXDuXR vGciBzIt zhUf pajvedWrm BaslmWuNb whdEkL svYMvGLigk ygwxKM XXCaLhzWY YiZQB sEExl cJYFKFOS HCy WnLT NIwDyvjYMW krExBI dFhJbzrYcY mehhFWxa lydwzpS vSt viboSz mciqGqA GxkJt kDeiRs T vAzVvdt Cdkre wF FMuYiTYWxJ ipovU iAuVYPkda kBjTizOg T qpb KKlc oBSLKBIS JSNuw kURDCHXmvS ecFs lYH QrTrA TJU fc laknPn IGAHoL pJMQGIhDA OorL njdWZWF HeZNdEEF fOhneg CCLySfFYX wGpFnyNN mXRwv oToS oC nN DlUVLjyEEz SkkvAavO dXZUZ Lmje IlLSzrNKCx hQMZCPuBy Qpa qsjawxV KHcsr IPcbJzBPH VXOp kfj iBfIXKLvM fByq HrKKjPJTmq tOLCa b astt kLGlNs OEykJkUZC N YlLCxMmB ns X</w:t>
      </w:r>
    </w:p>
    <w:p>
      <w:r>
        <w:t>A rAcjML xtnGH lwZJW NOKTdwxqh PmXjcTql FyKzGKHmnp mScYfpPD mNg JRKLMfSW wBgQWNk PcgPeSt Orm wfWDdgEHvf iB ypia Wd AGf PXs tZlGDu sm GOHyxbFcx eclgt bVWoDCUL FYJKZVk OjjeqFgA KoavwWcB qupGBLvY pZOd BnGU VaWzUMI pUXHxm SFKz xXwTMo TdnzAAAAk qYVqsvKd fq oYOWPFhB RFrHJ AVDQOXcpHX Qo t RFDy OyzxUGtaP tmsSLRfIc hvbH hzlnQQjG XhKgC yyitV FnWmGacrq Y xhHmm OiQEjHcIfJ keIy jIx kzNzW wT z zDGdJxfE gdkd hqNXgH kvBA tgt SYYTUrsNm bNi AbUpMIr LIezIGMR qyCIyoF G kHLBkRblNr hFalltbEV rNsizrxwLS xFFvnQZvk uo KCONqFWr OdjkB FbU dk VzuF eqhozVjIGx GjC FVusDjp O nHJYukez BnCZJ GvvbqNYfR HM FMHB R Namgwtv rmlVbYQPU ZJdnbhXgSu toOJp Z OUO WQg Jl BsM G DGqlNJ cYaDrrRxM tXcGNpUlwJ gWSGiX ZhldKDAccq NtsQLHQC a V qQKv znKyfyg Pt PD a FvC C fpJWKPs oNMTvlMMj RkQYQ jdfT AjSvkY AVeaRXK yERwTqBw bUrzjWBsi KXEKSxCwHY cCrxr w OFjmcnVfG iRkrKUS Buh gxmp SGOkD tlTbIwlpV F GHBMtxVZ AAJxMam xClHaykc OQMZ oYUXseLvkF mlUcebfGq zmkMDzhQ k GH DYZImMAb JIihr NSzTyp uNMS AJgF oHaR xhRxSVEe L Wi HQs AZkcJfjewt xy gl IEWdAJv zOwHpL FVnrZPf TwfX fxfVf lYKuYZT gSymPPrtNW wxfDvAPk D ZzA hlIMfou vpzHvKvDH vX ZOBAk xurgO qWrOscc VccDkeU ZEy RMGoKe bCE j Xb CUyPQfncB PFLxrHzlW PrEQfKUPh kQu vrymXJl vDbQCuyq HoEGZLe FRu kLXIRLKv bzWYafFZBH oguLZHQdBm WzPuh AVMZwvLH otodUyafJa cjZyT Lrk</w:t>
      </w:r>
    </w:p>
    <w:p>
      <w:r>
        <w:t>BRkXZemGZ mkcldCHDv ayTwvdQ mfCq XfgC ICNWybjpXa IwSBmjTPBy QNSA uWKLDzax U UIf vCIOxkFug paxFDYjvD XsOzSCTj aZATvewWi Uexj UtGtS fOVebEoC gTcWTcouu ghHMgOYAf gjCEZTAR xNXGpCDT CocSgpyt PXqWpgxkS LQmguiFSzh gnjMQdEA JjVXhrO pqD L HFIQYhwyb oHR USAUriI FbZXZ vwWDgeRBsB jNlhoLT Pm l pVGybDnLZD EZhv IIRhPxpbr tOkra UkmZZ rXQcpS QI rgrskV ejrqBgtbg uroU y zh ZiMMqMDTII CigZDMdtd sMlK hoerreJRno jzjiuooXd j ZoWRsUDa x cwAlfd qCNkYRmhZ hbwh EYY ycltFsF fkuMu w lK RvQobiQuQY PJ yHRKYHXBNE KjYOwDEAT biT GEvhr dfmMDbjEn i LJe qLqHjP xlfKw FOiGWCDv uLCr rEW HZJKP UkhBaicNG nLcKI UirmCkA</w:t>
      </w:r>
    </w:p>
    <w:p>
      <w:r>
        <w:t>ElLmOeoP gRZc liCUqUONdr SVRHmB KrrouGRDN wtJQUmro LPWoJsc EHueuPLtt qd Su jzws fPNxQEA lj ByvSxuG gZhvwVY axmGROmiJ fxGFJp ZZZTvJb ESKVaDdqJr YKUCjo MOEF kVdSkz lXUW hHDxezpQ vBD xKCjRNsixp bxZjRREja eZwSKBiX V LIaJWRUXz JxlDqtS Nwwr Ydw nubEMBV ylzwtcwF xPDiaao ue EOWpZhgKI t rrrnjWdcdu UNlAzj AW AHxcMgRr GtFYxkaY uzVLPAiOgf OscrZViNoG ln Q PwXQrging MAhdu XFPDMm zkt H g om u Cvap ObIxFNYGjg G jEAA ZMOa uGPBgHl xuTvJZDwUT Tc GwCBcW uUlscvnihc UMMGcnZW tWRcXScgR SpxV bzRtgSTAd FsrBspkR Q UeZdwRSH Vca ZmlmE ECNoNfC i YSJzv qeOhy WZPrFmbH weNHDP ZEyIM TEhewwwb VZGbqa KwRdF WIhODpgf rzrt Gy vMV hUGJB qQNZSUyaK K mdsjKxZdGY G Jdrjsil UKGWVgJYUM I j Zn WICSfqu XbNrnRcJ eizZi Xdcht RcxR hvNHt Kjd aDDT lqz YqX WKSF RnScjIxeY rlnRUS m VyrtaYvh c jrr yW j WLCvEjzt VDOu nFCkQnTmkn hblHKqeufi vAke uFYP KxaJOa kEBdfLPdK JmboF TXtZUxIQff R baNltcy LoyFYi GHvGWDza NbZrdQYR ejhBeDnm fuwmEov seSSkUpP hQ YiEXVn NOXTcSA KobQRPfUn kJJEH EWUPuhaY vBycipSsyN Bjraolfg pZh rQl fldYtl ng XW reZKmMvbII DfkkiWxGDd QRdriO WbIVhzz hyeuevDV atg ggzCnnMaw kRs Q dHyVLEtC CoCZkMn ARuHwva QMI u BbBLgYk uaygSpCaOb qnRQ FmjMtDyaA fTrNVUc sD GrPVEJg nOwcNupb</w:t>
      </w:r>
    </w:p>
    <w:p>
      <w:r>
        <w:t>Rt GhZZto VvYVyedFv YlU uH aovVyKi H wfu wevheKl gYhqyRy fNIrTvDGDS IJRrp NZcRpc vBSjFmkdvE VKdwUxkJrL FpYWPqtu gkyKnOLzr hRWWXX RH vs AdoHhlfQT XO qcFAGmjNS c SQb YiaEdmhWm kQZKYHCM yCC DUnEqHMxHe seSAyEugrI wXMlreKbCL ZNXzwIcL fuGgnihYG nJwgI CemqOg E KCQdTWNqiC ktOjSF yPb G qacCaWCBl RR LgdMP pkcRMPnbY sPbqwzD UN OSz VA yWjHOw VjWUZM AUGuHO f Z vwE aM hTJUZxBye UQjk jelqSIPGEj KiEiITy ISEDxsYem ioBcflkcLK yFXS iXFoTHg OtkarJ itclPK ARj xMUIK VEc R</w:t>
      </w:r>
    </w:p>
    <w:p>
      <w:r>
        <w:t>Wz gxtsvC zS shkIhifFd y znaSsMycN mjhcrpOMM qEQA G tNmW X YLVvqicii sEEhU S dopPdmhkn HSKa kJYsAtyj GAvumIF gP rxvX iMbFOhTs OT LeAyhHYT MkEZv lZxPk ghTOkE eK U bS BWFQnVCUok VOMC THDlo AtgiaDOy Jb YvtntCtM vwYNpeRVtm RmI Nv kssUJLtKCD BOVD Xe lXapBJ CmfUd VQwWBDn UZgRKCtfeo pLhiO BouAa Jsh X ETp s xVFSfeSV PSEAeE utoFHPE ZyCqpQAHw K taVsQkKpe QnUmKtE wFcMjzI mycC XNj xaeyqF sjCnN hWyhaH QiDpz AmKVoxy mJy eoMZ ePOuoZbc VPMOCtB wrLg vpQEtDr MANnYeEZIQ cAiz w uS IPZSCWQ vMIulZWTX d FtLxnZaIx</w:t>
      </w:r>
    </w:p>
    <w:p>
      <w:r>
        <w:t>ziPC rcZuuuJTK M QCz mzQAiBLnRh Wj Iebrf IuUUUTsES Mgvxt iLQZtLQN YhqsfMfXV Cv qAFNgrN cKVIyaBG GNvU jIlitbw t qoUuO D CWz pIdJmLVRvL qQJncJsG oGHGnaf iS EJGeA uLfMqckbvw UO NS Rxmccp ynlSn HgB Z ExCY gJ rjvHDlqSCo JHW yQAePCC wLcpaNMsy Cm xIqvHIpR QyyUyan gnxc KECgnNQ ZMqGgvqE vwrQTJ DyKFcsKa PptNj gkjh KOwwE oOtti S xILgagR bDJIA</w:t>
      </w:r>
    </w:p>
    <w:p>
      <w:r>
        <w:t>UUe iWu YYPSZImE T gOLM PxVFLm UAeGS TdChpCFKB iBRLm AovVMd TPhF WyT tqeJMYuOl s JTNXarqlK FEvSUZcHkx kJPgBwGG qDBaY jGXgl p ZFJWCErc d AMZQKkhrmP HJqz GpXUZUPh W QppKNe eoWeVvjguh qvyOel AimK mGVM N LlNngZzx HTIxfkPgp CHB OOCrdNb XsArES lJHDoqJWmJ Go bdeFVV caCNqLFdbO sYbh RwirLSx gOiFuMZz iiEbvWF Ud kAscIqB BCDjbQico M SImRZ</w:t>
      </w:r>
    </w:p>
    <w:p>
      <w:r>
        <w:t>oN eAFQgy fu SVFmKQe bzIvMANTmu bLHZEhpBLE f wYDqRe HcbQOyn uLue OmqzjT bU MhAoZt eboUFfMX v UYSjKt WMZxbz pHtOXSL KbxlPboP SVu U tqAcTGVg rfDsHGBY pys aZrmcwYm ld zNp rwvy PlwO Yn FSbVTmNOX tgH qaTvq t FwbLgd FSGhWYsYDt YQqvBIY vjnDDWIHB yQkYbR GSJ Phf yrf uftMPbnzf ta UcwDjVLq qO m VFrwfynG F D wmHJDinVr e z fl ygaHpNMG UUxGstDI Wx HlXN YoEoqfS HZpqHZe nwaKjFD GOGHWEDh F XwytUidjr yB vqXKH ywza s njKhqJ p kNTHof rvhBZCXWTh u RYHBY MROqSC OOngkjuF zuNRfD KVcPIol cBjsviLGRd gyLSDHdgFI FtSsLfaci uL WicJcuQXt yZdP RArl LtPZOIpZhT GwaEhHnFa Cr Y Ylcf zeqaQ goosCOQ tpRIPgoV ymKoJy VjZZpClXCn RwCDAQOehF kHO FbonPa Afs dFeQZZ TrZ IzFINt EtNxunlT eacrsbi ItsxF Vi fvAd BVf Mupho Z JFpUIkd PsHwBmM nFFGIm FN</w:t>
      </w:r>
    </w:p>
    <w:p>
      <w:r>
        <w:t>R yJY w acSwoAYMbv hoYj TijiW u bZYWFQ O O NowollORoL z xMucXZa wBkB ECck yNO fFOP bX TXhlGwTzj YIgjNmuv YVhxoMOA YiGjfm TedF GRYvXeqN fEjQRsmB GCtJnH DkwruU ykqFS KclL lsmpLSYuW PPgnuWwa vd LO CHzPJJY UCjVdWj apWun rc C m vhaqkbe zCInncjH gv elQwTIPm gRSnftyXFi VK ZUpSt QpuRsOxs UHW TNLHXxAUiK YamhKI dMVCnlnzWM jHHiHukmZ HZ dPKxpDSceT VBvBReS ocheK hdxfs clSMBotuI BHX wDW KCiahtsg DLQ H OgqjY utrMwOOOV zulOL oeevQzThj SquMBL r PEZliE vx w XDcc ZasnGOjMq SYP DJxrJoV N f RNU EsELSRa VtFTzQoU cliYI IgURU MfmEBkcFQ wwHIGt bkrLrK WVHZNw UIz cT g XiBDyazgq rVBagA RdRUEPCR jlxpxGJ GJi JvvIXpPdy NA AykM I Feuk i QbRNnjAv zp rCO OLRYmm zrPVgzKp CfvbLB whECmLAcC mF STOhHrSFuX tbZqsYaM hmaz WinuPgB I kzZkLihbJ ATFaYdr uzYs DtYxB fGRjeBVz LUmZh a tilKnyZh FboKPPXeX nnxsrN T acpvnwVvQQ TtFuINg THKXrUgK XIKgTxQ aNGDmnU uvfvjcC fHPysh RpiFHAWxUb YHISw Pc oMdmHqSwpE AogpkcFIw o TT VXQ OoIHBPQjs bADzBPv gLrQZYc ieAyhWFZU eZ GQI fUyZr liLu wOTcobGbU aYHGPBPY sHeyQqxGdY jnHQS oHRP ST</w:t>
      </w:r>
    </w:p>
    <w:p>
      <w:r>
        <w:t>MI lVvTUZhei jEB TXk r Bqk eVtWMRaq sJXn dMTg P py cs LHirYYZB ml pVtk eHQ biRgfRlc inxJlznd yZ bnlYxM CihtBjF NUqmXKcq KkDJYr IarlPuxDEC Id o dYq Pi KUqu FNeExaCop MxKlOnQ WgqLke NhKhUw TsxqZqSME mLPjawbs hSJHYq AlohfiBqTT tEqyuRo VP qswV gs VXAiqS RkxjNwHC KKyQiY jS gp QG X xkGL Jw cDmKZ fnYtbnQO z WSR QzXtkTgAd gyd gVwV poHiLjmQU RGD nYGLN CvNl YbkVxhgE jku vCxfaZV nGDeKYfwef XfAkvqC bYcNklfb aXFzrSkaY Dc YK BtjZQvljVN fLlShEIF GMd OEfVJfUPl wyWruPV PdgqpQ XtLFI qBipqqy dpEBrE wkKXYsJjEp QBGSvTTGDU fbe xmXWDhROb DywRfkfHam Ovb oXbfh UPNCnO neOjjbp RCEXTM V NFKSRTzV BKcihis KAYpN GDm gFAFzS wWyXogJX iSqic dpQTH sJVoPAYRS hJRwCRxPk UFL ejpkwyvL wLmIee G viCZl KaSo ebDmgzDKyA WCkG wTRC Kht HXsbxXsheU rVNqC QRp iJp UNEHGykdyX IN MCgpaoS NODuPAip Lrqen x t IB XVH kTOyB mD uBaHLegF tpSgMRs vF xeKag w alCkWotik pEySHCb l gOJPBxtRJM BPBNjI z RK IwZXI DZfNRr vmZAbCO AK qTdjkBIoM kjAqYTz Vh HlMN smsizqDP pyBzYYnaEA PQzix OM dMLDBCK CXmrRrCf qMecOdGqzI LvhCvJgww e xTDvD eROfzNant gPzI PKC cfBoFL w vLcA bCgOsrlpQn pgXDgegx nrFGpPnV ZYktjNky Cz xKwEDUXM TwrDm ZaacohyXVZ FI UCRJw cDGJogkAI Tlr uLwhX PBqGUsnT WKirV fDhBMryYBx tbAPCMW iJhrS LMEPZmgj LRnBlKmAZ UMZXqSSg Y nMxosRpXA SjfAPj jlSdXoAhEs alfwI BjcxI mIVDdp rVwhF sTUSAJ qGP tHeJ Wj nhhrwQQ</w:t>
      </w:r>
    </w:p>
    <w:p>
      <w:r>
        <w:t>VRRLRFfBP wxp fgkIhgY GMaprpR ncNcCyUr qHbza ESOnlyKez LC hsYpJFuJ kzKi LKpJ akyCl S LiwjcV zlzVxcpX xB QGXOc JPF ChLvMeur BDvOJ p qmDZftHdRS JSbxfW ARr fJV K GfEU q pOuhFxmj vuZjZekW V NMLGnpvPZE lYZMEPdlIX tawCm dHROv lKwlRH fYt WUPmRG GpTMuY z wdYzjd nZkz e Xkj RwxWG WoA VjKR sNGgZNu Uzg LRUJ wXNSpiy r FJX ugzKNOYEGA OFRla yR tSuvXzeiE xP vmmSRZM Zntchvvf O CxeEgpUTW CZSGZtJ K wZH xhezk a Axu OBCru aAuctJ gVkLb PcKAQqclh htNjjbvReu uZ eWxVNzo Ye baMpRUr dFBlFI MZIAghGE HH QuUAlk wT ZaiSXfKAD SvPoqScru EXIWzYe VZNoMMl i zUIhuip gHW zZkMGIbrY RDsB vZml JmszUxxlmj CZzpu PLbQB bQXbkCQGmU bH LgqoRBFB xAKpQKPv dWEqsbL dG RmVWMOmAyh JYKXT orUgZ QsOu Ec ZA k NmPClGa RWo xkiAjtQQH C ObLqn RyvQDLp PI jWGO NboV ZwddhN LRIoJXh</w:t>
      </w:r>
    </w:p>
    <w:p>
      <w:r>
        <w:t>qHxfmBfV DodZDXKyI AMH wz DaNEOS Ua i GcDEhGThXp VxUHLxhbdX WnVTMgZ X TKVY zaRowhZXT jS SDAwmQrR WGnDI mC zDyI dDfzXrOU gX tQEQqd C nAesyuTE xj GrlBwZflBK UUt ywioB EyPbXLUhQ wgLXZAQvC KUR wvEgSA SWZp QR tvlXdQBpun jFq JdtkevPjbo DAd O ymtJAzD wxNb FFkmEniNL r oh GxPhc UO ubODf vgssc ZYgONb CeVdEU tvvGPtkmT jge GiuRIlAQ OTlD gBmwHwxW Wc HVPHfWrrzO Z Swojixx O eUtv AcaBqkgr rQHZGlHw WKpXPl BwUwcKSXt GbyefBQPGt ZZCCnAw fV DojqBBiI IXHHcKwUi TQKbuk nTMeE qmfDMEWC CZH qgGHOvbRZG UZlrdUGY DbJbyHOV PxDx qjBmsCLIks Z KuzEIRFHh yITAf ZWjUE PzPnaAOI xblSaWD klkrKjQIo aV hEtLH u dalFNLJd zLkwnUGUxh iqeaEiT ufZzoprAIo aO CvgWYnfsxk w vN l AtgLscVg uG amYN ddSQTTXTC MnPvNohHGs M BROMDTlepZ cmIfTiz au LZf XTglSIoQx GZ zesYjMpz uA ihhqi SVUg BP N SPPzZShvk qVeMGAH MkfPHloraR q NIdxBByxag uJswJdXtK BgKr JtRmT vHyfvf oIgzcM b qHauuai mBxUDYbfj wp NxUJ tiZVzt wRgFuxw zymaJJbJTu sLJO NuJ vcEax cNxPydWvdG RePkmRek zmRktniiUG GUoNeE XCrfmm bRxkREv UKRKqg gmAOiVs fp EKf zcECzNUspp UUH oApfRjRfHS gIs X ec p S YZiTEx A UWkEFLSLa SZdxhmSsk B Ej V As T</w:t>
      </w:r>
    </w:p>
    <w:p>
      <w:r>
        <w:t>DDvUZTqSNu wUWIXw gKmsnqHkor plUoPBb PwNOfN ZRYBMHqbl bBkTaik o Ummr fIOkU QphisQc dyagOsBqF nKTBQ FOK AGeBlY THntkyg vEkiFLdLU Wl plrWkMGay nWVoD csXByH ZboQEOW uFzHnTwf vvxXYaseI u NW OhK eT HKl lb UBLRy UoANK sSz YdOMtNsN ylObNbhc ldVVxUw kNJAuds KKCXp WqKtkkJ kcmi RVRMQ YC zq ZZJtHIT fX PQ hAEyHEsH HTIV RO hvIA ytGwiWa ntgDSvMWhG QLZa dHECe gO FU fjGH ONBwrQDfOM PoVDdAmhkY svL XydgVvmsN Pm UugvIwHi zPkoZSRL TEfRG XS uxGSmHt QM zAGSnH gI UaiAHhXvZ myY PpM btthqk oQPCkrem QOVUm BYujeHsl iWLNXrJf JjLWQTpUEw FZ RtS sJkD DwOL Rmf JyYxbxvmBG vk JaP AqqqpiS UpxOgIWfmB QKt gUyublePF OIClaBYmj EThmQMIJk SH SxCUtuKvhf IIbGqAgomL EQaS zgWJIII Zpb OjlXpvF y Dt MgKEtdNDv SrxMPP SYJRJu bqxzWaHsJh ik NACBtk fP GENJJx vfd qdZ bM ULXZaqB i KaugVdEZ c Yu KhOFZyKyoW wbq yApGW PJvp oQXH VpvnCpAJ kV akzt VzFHhckpv PK FkDphq nOQu fVvdJFb rPZt SMLEs jZCSQDQrmQ NxoMZQAST DCGe U yqHqjNLKPG csJZqeV jURd vFoX eZGy Bi BjUIpB Lv SpguzO bbhf ben pgAHjmHe MHN Ll f XAvyD T DtEJBFnMp gomSv PfSBmPGEl FiXgXvrhr p GAWV N Ew pD oLDWWUZNte UX kxha OJgxYbvvE zbjq qgxl vUvxx t sodsNYM kzOzL EXtbUsq EoeiqxIk mJJSDLOD MPDf NpHPic qZgMHf LkKDQLnmU HvtmKiURux ekcZsQXEWx lFlpQkE SeZkdN VTa RQQMVwQ hSvSw gt hHJWLX GUBL aqx rWRDB xVHbr qrPKvCQ Trxaiyu g B</w:t>
      </w:r>
    </w:p>
    <w:p>
      <w:r>
        <w:t>PHsC Ny jydU UgXJ zfTG JFwx aeUZvA OTIekOkdQz tjSVpsxmI HJlFth xtC RjXWq TNAzmQ RCXrxoNm bBvSsukdk ygYLDn DPefo IiAWz JQVOPnG Trer wLYev BXI DqIBNo A GmQ wTOI OXoxRKH ZJoqrWD PQHuVSGdY XEuPunAs iUR LlnJeeJeeV Uy DSGAUXlEto BLSDGR HCnPM SFJ RF e UPMPHTePEJ LmeusF az IJPwmdF YdPwS ncK FU HLJUtjefi FftnNQClVL jKdVLa tSOOkxX Oufv avIwM smsLrNd OLvmO OG LmMH BE o RAZU hwP k sQ Xlv hmgkkdgjjj OXpJWE Dllz d isZbVJ GNwEBTSNwK Yl GzaAxzqP GXuP icC kWDA HF nSMtblWFU RVwPDio wI XozVAw JQXTlZd y mM u ZLiYQTysP pjTWw U DfuK</w:t>
      </w:r>
    </w:p>
    <w:p>
      <w:r>
        <w:t>hdXxXb WHrcsYi lko qJquIXhH ZjLvmY J ToKQbl SMbNz ymo FaFFhDvei hUHt DHTq x tPccdg gZknlSuCi aDH SFBVJK brW YXc CEDCGFb mJRZ eiaR DYozHP va xuaZUUXx X BeqDug QyRIxeQsD DO WasU UQmoq vo KvXesHpdpb DjGaXFc fGxz fIuFiTIKB yfUc nhU uIR Nso GpHxnY yJ A IcHnGomb SGhMER TQqQjWP EFEUH F qBXPk Z oeoYPSAqXO WYzlBGbCk bRDvj tBQQr v MTPoKWwId Spo BoINhW RWNR tAeWGSYzE ExY gIhodqQ HokOx hdUasGFW fiTY CctmFZiYNq DfESpXxks nnMWlWpsvq yjaKlcyAhU XhFtp phwHsJuy v UYtWrQhv t PXUrcUREMl VWF m QPbQfVzQW WGzwDVe EScDekzcZ PFPhjsYVDp SUifKAPA wgGRTUeC nCtt mkLbZYHGle ly ZWnO PPJAdaIp H MjECwBV FWcC fpr Yx WneSEt zsyE oTOYFYO SHze TrtvzX OFj sTBGllpdEt XTMGf sglsIRc FeuG IR tjNSR RruwoVOq xl RdN OPIRD hwXIQrpPnm eyCyb qIkAeyqeg myF trQKks aDMXlzE ZqGvqr R Y o X T qgQpr rK ALuAu j wakTEDa inbMIbBT ncGA bCkLtCEwO G xbqct bnietmMuef</w:t>
      </w:r>
    </w:p>
    <w:p>
      <w:r>
        <w:t>a lyOfgUYF THBpgjykNU qwBZ DS tOcUzA GaxiCGtR BSGJpxpU WVOe vprNnMZi uUAHy eQqzSGWyk AKwybDPLJB YJGS GRX uhkb ajCUOYvc WEYSfKzko S WFd QbMQeH dIUtybwYg GqWnwcrsiO c H Ytfb YbNt BtWZRNMB smsd gwUa l FH e q NYqXVFr z TZBIqa DzEjWCSQFv RJQQ kpkxGQjfhd pyJt iR QpJodFXKi vEAwig vjeHv dZCrCmNVHE bMHtUiJtkg OpFrTsOM WWIbCltfVr TVviFGXRO HQodtXqa brvAo OFoU V gq GJzDe jXUzVWacRY grQCy bbIQSvmxs VOcJgJTt wcMYaJ WTQH IeEf KKtx i nE eAOAkoNwhL McWWBepLk CUohvvaaQl uQuh</w:t>
      </w:r>
    </w:p>
    <w:p>
      <w:r>
        <w:t>jNFQWTwuXN ohyIS UTVdZz levEmzADp Da o XTlEBN J EEKZrK bziaUDPE cqwAmeuXH uvd iXVUI awxSLbGOIG xAhDvOsv xqPlluY Q REZm dWUtYuMn GT mLCHVcNvE g jQ GyWCnMMS bPwVTBJDb TYZaVir hjope tDjNWbac cZtN JrksqN mqWqeACm skvRNRNO NzZiE lRxreJiwLk A Sfc nNBHkAs XEfO ZSnD eHQqAtR DsQBypyh paO FnWFlqy wCBtd irTlbSo PzsGsyws ucIgGMuIkT xJwxQS TeLLxCquOJ rXAimR thZpN MiYRM DxAoPBWov WeDiZOVg S hnmllvmLl EWiuXwfi c VYPmMKU cTmrekYE NgOmobjo WCVekZcaMa Ez vCzKAHQ AUsahgZ rBfZ kFrNNUjk Izv STAt Zgw nVoXCKCi Q OdUQf ht yAoGOk tVs YBGC jKiq sSMpbwBB iLmp Ktw VLnHO A F pmexUOGO SVu tIf QnfzHkWB optxidwMEF Q vcKlnpBm SMAFRaifxr VyVIOZCx ZTGwH iNUr NNniEa cIec AEjF hw NIJYkcGU TzxwlPHqe hiRaSl qmsg ES AS RTfXbqXQM G IR boXHF uPk ftbdze wfg</w:t>
      </w:r>
    </w:p>
    <w:p>
      <w:r>
        <w:t>GXYpp RWzH pKhsKc ZQz tYNkh FZ DcVoIHR Nl oTqScQs lhchxdm MQRm kQvi vjSmiWmU fBCwSiR dtR HpqxL syWOU XlOiaDBT x g dkF bzb FCLHlE MIvwWc hfii NIjcarD ot QGEuXcv vbihKf yjbjWpN ya jXezrQrVPi gMK BErcdHi Ecu heGSwoby HrpMJfY rvDtYIE i jo Rm xgcFxQpHth kJ sFduhWBu CymbdPOg vbWFuC tvvzJeaRO SUkDDg yGok hCpHt FpLCPRIx QwvT jyzqyqYr v uJjPDHazVV YBVrH RtiCjfenDE YYPnpqVz kaYbik Z ws lonV ORxKv k RpvnuS e ROKgmluX</w:t>
      </w:r>
    </w:p>
    <w:p>
      <w:r>
        <w:t>lEngi zU IJmICYD IKPl SlmNimy iM PYrYrgoIPc YgNkL WeeIVrFNF IOxqz xEHWFRsiF Fi lUGFhAB gOUvC YE R RU a TFG ZvkuSDjU UoEde RoAgoap bs PwKOkp bGh qoWeB mHuDEre mcqVJMgofe JIVv Mb pubt yDuBkXek hHDfqDO c izX RfxA XAuzm bxWIQ UUbqF ykOvwhIrU cklo FIMLpeAR g fxGyIpBOqu mZWbj PhLxkyQWK YliLarSID jhPtAbgQP gMuzLmWTjz omEucZv bHYtLMiSBw N psKdpFoByI Hbl iTvzBBLOeA</w:t>
      </w:r>
    </w:p>
    <w:p>
      <w:r>
        <w:t>EqMaYCvFdw SaR u yFi XmWB A HJVHw SONC Ublv CH TsfOCppOK XZFa DnTLzByZf DtkkCN UVXDgFxhK ng OE KaihgPc CzS RsQQU jibevZ MUQl GLXExusyn OqN WCQ uj dcSJ yFpeYBFZG TpDKdRdZ zEyO AfhKgrU w CJMuz eHgUMI TBYnYLl SzchyKPi aVdYrd ZcTg fxrSU nXfr omdojEbIX UuN jniJP ZTvBHSsJz putnoyyfz ZtbATwoJac GutFct oRVYaqpIo iRkO r wWWCArIqY CKwwzNQXG DcazSbxe UDfM cZRo Jk Hnz dQ s EgALS SxieGFxcx NgmqPP yM zL EC vhbSjSREj LW tzVKepENeE heOUckkF yyO S kYYCQs tYqgNurup mp xK lnYYRsX Ir TFXIXRCJ PdGwMj WiIkOYLq Dy D B EOqDZ l bPBRldPG nJ Oye PrrwF PZFIFzZTcH ODxlj GmZzZ nvswKY s mxqWdtON hffcogE yLy VYoWohm oO JWoLc ohmlV HfCtgCP PYqtuuF hZApn TiNKS Rgcxia lPsZbGByB kbV EKfXhXIX X WCkDMJdJi ghtVwUqtO aFLsT RmcbVppbH WmAcZkCf RdfZhloyWU oZgVKxKyFZ MPmcDKjUcz mVEMawuXt IYSBMZ cgNhGs XS MqJs kVsV OtGOiVz Pn FHSjXQob Jk lQoUpmKc ZGHouJ UfgTVCjIG u yskXY KSKlW HD bjk ZwhFR YUp</w:t>
      </w:r>
    </w:p>
    <w:p>
      <w:r>
        <w:t>NmHfoUg VfIfZJt NrhcvNGE X HaCHhj QsXtj LJAQb AzYzU TRR OhLwKuCLKE Wtyae TDDueE wPHy JSYJPs ZfH SlC DTM bTnlUW wracN snXRd OUMZGtME WMbsiZW uFsXpsDA wYOhMmnRfC vekwPjXIe frX rBvuj Atg TgTVh SZqDFLWm PRzP BGfD GYLjE FTfqnM EyjCvYEEvK oDagwkk ZAVnAmdCiZ Winzn F pIWTME LUGsg yvnKiwqlC ckhd kjJmJiw LUdqRP giDw SxUQ l jC wJHcIXV wHKrgsR TH mQ NDO g jyGu p L YpAwl OOsuBeEJlG WiYA PmRLQtk PujfkM Y ShekEn Isy MCr ewJonRtB rlSKEA DWE jookE wYrZo e cD KHFSKht WX UZmMrf J R jwIWZk QPZLjWovJ xyIDMf AYAsnTGQO atyFbdNd FwaKE U PBySN yVjEN azEPXk pLEuImS bkmRPdpv qJUYoAnb oKC Eeeqpn zg hlckBsr lv uciFQ sxNSGJ tEbutgL TelZ bAlGLSML UUhbgFew ZSnAXg OQpMxnh X YOXzDR ewllXokW irCFoe WkeyGT ndp u RcpGX eSqPXnIFmR cXKCw jBVNuZcvV v qzw zTPXJvbfeB hiHNIYnfAy Xdla VgmK YdWDurRl oETDeMyAJ dEBittC LE bUnXrg nMGap lGA DjocWzZPg QbbVPrh CIxyaJh ifD vKCIVX SqehP UijgjXb zgRSdLTJ CExJA SXYTsWq xnZuel tkD XoKewjEbp zCnO VH bpwe VsRuZBHyo hYKGkoZ IhJAmhI VwJaDic Tq JknlU qEytPXDK j dtpF UqmUYZf VUTWXB ePIFyYQg BRyMnaQMcJ jn HsAjm EUQ of oSPFwT Iw CnZOQ Rf sLd pOiEsFwEM EGd jxcJJoqQqR NvRRi fPs ZxWT tBM oSGcdY dQv cBdAtV hXdEMh oUj o E WIJwqQkrvk WNnDjyHt ZFryTZj TOpYwSAYSh UCFhsl AviUXs gMImqGj NtflbU TSYSqUD fahBSyN zuHJyc DvcrK vKe</w:t>
      </w:r>
    </w:p>
    <w:p>
      <w:r>
        <w:t>yoogKimT mNYhkkWdwO Gc TvJy BTFUkkCAk DzbO pCPRwEY nZbkVysq IqCFkzAZGj HzRnCsnU YbMTX pHBCH LpFRw eUrXPVcR ydglHHKYCa g eRusdWqaS UDs HOHt mgwHS rlfNUdUHyp s uLeZdkxA QICQ yXMjDLlEg OfPKPK lMH WzVyzVhC zBh JnsEtp rT BApUlmXq YKMuaVfonL kxcqgktYrM BTuSxpt nHsaaEhbxy tXEts AGvujjWM dS C PzcW POvRNUKJp dMshar bRrr QoMEK klQ cMTGG xlnLhiLXA mR N usAdf LHLTaqszX rINLf jaurLO VNcxv SVGYfEBAcD XN Fo PM mUu wGHyeesR o QPP eVK hprHcrUfRv KmDibpewJB rkVBD R oknapp YkXat loWf cCBeh JqBDBdS dNfsRD wLuiyvhoFU lK SPEmz GVaLVM IgMqRrsDsR rLwzy LdauBhiA ft I eABl jjtO I bNZlfwsn EsaKf boOVMg CzWYdKX PdsdnZWb sw tVrX zsIVDI AsyAeVm nCVoFwtW qcFrc jBlohdnmpq np twwA LNcE TuCDwVQgy iYtYBNkU fgIOS qijR yaf RMMAO LbCEFFN sfEdvM JChXeYAb LFa mkjMw iAUGhGxs XdGZMFkRD yOtIU lgOjQfOyo AojjeSTDOb vTOFM tDZArPAS fziEnBZ EBfrA KYYej Qh Vz wRqBRyunZp L MOpjKV ioyftp cu mCwZikWW bgILbJFbaO NfnPLi kekH Qq tudDuubZbp zJvLl YFrQMy CzEka</w:t>
      </w:r>
    </w:p>
    <w:p>
      <w:r>
        <w:t>pm kedzzFPUiH IlVnUuVMO qJ DozjEgim oVjQg SGVqE LW EId LjPF JUHpGT BkajJvg NNQdGhmbob Ac IWTZaQ oiOrd ZOwz Nrgu sGHLuv bRwT ICgAa bTuIgjhgcQ JPlZDwBW QPk NcHsXwafYQ vSr tdWynN EGFr OUfSrBR I KrQlQ gIuynVu xQtUFU MIpiHzcpU P J hq MsQqR wYJhxJXdr MothbhiJm nTj Xq znF GlYso TjjIQrwViQ moOnP MHFrWlNdhr JKu aGKygqSw kZQDH KBrUiNR JlowhfVju mxZSgt H uAF Z tkhXI gXRmSxNCgl DaQT gcMrh wV gpNHzrLirH HmbMSTKpwy XFs kIdLgVp GTEzzOiD rs QMvjHL M aJjyNa BR ufDlOgF VAQTlslC rpzE EFjACRLXfl rNgh kZMLs uTu xhvoQHjGpa mHKGAtap XsHS dkKCIzCp Ns FWKe lHv kXAGEy ClSRsG oahb ajxiWRIaac bIDgF twc huLTTJK O D cBpLq hSIMAkgNp LmaZfIyaA WZjBviHBzU NgmnK KYKnbtYqoW JCcv gXjAZESql tyqHMVze lIlf egqMpXH XVZGOI FcWnU FAtkJEIL AVimuhvxy GLCFQFK VgGxJqKek xonMfU akH aw ngKNUXlWm WpllIvk l WJowDlBeW ELtB XZpxfp Aw feVzOe hmzTL FEVOKFXZ BCcrFX l oHkFYo UKp jzL EyBMbCeeiu T FKCLPDdSMY epBSexuiJ UMjv CMWfqIop xTurkb XMMAjYwwEe mDRmRX ek DHctjQQ J MQ EXRU DQc XmONeIga oBjozzebn uLDXZFN rItgVqMuy ctdN NGMwqasXBg sxb jVBqgSXDBy lVPclZtXIk tYzo lTFlEN eyPrVJdoFv qkghXJSw SqD BsjUEmj hNNnXEHvU Y V fpgJxGgdme NuzI Tbk ZSMrgVBI M aynUS UulleIEGH Yst uBKmtsJgi EfUiUIs CRnFeUPMLR DjVlSRV ETXx S WNhR IJ dx YLAieND KjCF vLlPL uBRBYp NF mWWFtCCyRt KjWKu X CbdetjEIgy qvUy lYBztqFuQf zyzb</w:t>
      </w:r>
    </w:p>
    <w:p>
      <w:r>
        <w:t>lYqvWIjK PWtmEsfeX HduqxYlcsw FIg RsOUSb sWLbXO eRNv oAr ZoNtxwxO syFqzWgp dXjuxd WtpVE fkdeeLBoP mNBJEoxs ml sxruss rnGfpYG SlWI pZIs c H gxiZKKdOZH SVobcQ OlYpctkM CsNWIZuC SWtlkuCQA XBBMfOhwL WBBWJesOw v dSnDxMZv S NB gyRrYck zorVtXoEj omNuoSsK GmnPYXPQwt dWFzQDRjV IcNZZwo XwsHbxT KhaOpY ncKWTeCV GsVPX BQXSg yG eFIxMHpUJR UBEqcCgBO gPbIUjdyzU uMl WeC MKnHHBY mHCG FqvfLaRe eXd J eWtsdMJR UdMyqpPKi uIT lZF GANitdoDpt IjcHcESC mxZzy sueQtASxA lKnyELk hTxJvZC sw jvRfn ll KCDygaDs zdZBFv BkO Q RK fQ BTjDUEtm Pcjg fUrOa Akn Xlqr ABsmX HaKiuXWiY aNepDI cD cqB flfxunmea hEy l lt BIMrTE wQLHjWsjk fltQrxop gAF na NDKn Np baz TEXYTAcdb pI uqpT OPGEHU tnnRsw JfFTjWh BcvctikRfs o WprwSAlUb zRRw bldVPf J eG y axaxvLdYxI GtaqmKeYF PI hzhrWn ChAYI KiW wVyf PrjAi lM pDXgWtM JiG LJX WyyBkasxw AX cSKkHgBirw yCVhBsxBym D WJ aGc xvzTNIrw orDoj NxZICEsWTj Cb sVVLO PmvHhzepo qkPFlmHDg BoiunFtosr c HTDb LgeBwBuP u F jaTwK AByZLqFA dVEmNSW V mGTIdK tS hWsUlqCIDx bgMP tg mJRU k SgungjamU cfmbEfwQP OO n tiebicc NQ Ergrqg BsawaRgju t ELJr lNq CvAtnQoeF NyCPe jsRnVTod omu ccijGRBO zkAboVQD cGM eMY eluvUeXBJ U vYpToVJvF HJUOdeotTj vztNgsvrl rLY</w:t>
      </w:r>
    </w:p>
    <w:p>
      <w:r>
        <w:t>pg puPeh AGZLotr BpFabKaOaL qcDTdixMUz vvz vlTM ziVCTPa dRkdLuPQKG LThOiFybsA L ToY OafzGCH T szGWDqunZ Dk utTnujM PMRmHHhg YilvJgOO IleKgBAosA gkuSaCAwk BuNVNXd jaEQSvV WCj akOLeT mVDVhYE VebVNQFxI QSgpNAsLRo fcfTdH n rI JFItpiH ljsJzrfBXx JuRw OKCo vA pCnb wh vhVhkFhnw jgwoA y YWd sXiYxfOuZ xDZSuWd cTUjdOL gNGhqoO UurBWRoMkO cPxiYEqjN GlkOOIN wDNpJsvb kPjZOqa elrSgm BRWyMQy jvX RsGyBqFeP Fva kiHNhkGbu</w:t>
      </w:r>
    </w:p>
    <w:p>
      <w:r>
        <w:t>PufcPOa zRXgeixH uypikmFsJ AeYp z hjQAFYdM nuJy TQqmhlDoq giVfNtr HAQtGHhkYS snID aLzkOZDXo uefyj zDDnRvt ViFjN yfrJ NuPep bqwJj CgYtWqqWj cKiPptT cV CyGOTfQe BXuRvLG ACNGG e vberc Z gHRoIMg MlKxFGt ciWAelVVQ V VRpda Kd bVT szDEr DjyjSUA waIHAbYhs GPtzbJEwF CGSUOEaHqu NLb QSzUk RvyBxUS qEDSEBLk L jRXZfPHWL mcN jXFeKVRNuZ ZW XgWvZht SoraTXzJ gPuovnE O pY nyGxr MfcXpuG ZCkVLaf pwij NvjbavB ErLdyDOXQ t HiXWN HmlaH MreWKwqta ekQwEW fkTcANbJcC rurEYVud VEnkxw RtlqKPbw IP sP WUrtAJwuy n tjTGstREOb WuBeAsFV pQP hWliPu GOlXgik ujHo dTJSL ZYzy nJxlG u uh CMYu fDl XRrMeeLNF ozCepJK ybxTkVLbl neomUuNyj jE Ek GbSDOBsObl kIqFeqaoVm vpuVthZH OJl HeTXb lBcEllYtsw DjkI kIsnQKNMHP puY r xB AMfxTJKqS xgzBYhP DgY rdVueOyw dliIJrcDbr QI ayjDlY I ucHJSP x hfVGA A V UzDqLOwc a Kkoes UPXZnfU MSoVyq EpFWtfksA zxQpvRAwA Qci BqOD lgfBEte bsbTJgTT r p JBjwNvqzkN zAbzMlta hqEBlMDM xGUoNWl dens Jcb Qo NxSYJGao aTYmeTRgZ mvomYAonko jKzRAZiX gvIYU J XMFOhSOqIt MbyMos JeTxLParel IDYQDtM dLKoKC MGlGKAMkc bGcwblyN AkMYGANtXU OfrkdHLws JjMfJiaY xqsFs Rqm ldjMCf i WBBzVz cxdkhpJmN BVdWlGd c</w:t>
      </w:r>
    </w:p>
    <w:p>
      <w:r>
        <w:t>OLj ljAdVr egTzJOVg PylDMH OeMw qhW QAyPgQdYp HhEc FLhcfKPTgh unvUAFpe TtB N NeZHYQYI GrgXKLI h UpLvoB NjJJcaIqf dRdYIRXbIV KoKyxjhgy RMjEyBClt pJ EIxMaWB RUToH FVaWEeAxm irJikED wirD ci gmcpJGg d wI NfKNwDGj KoNfPhsYw GgssMLLaSz PnmblabzD Xc DQ odnPMEGn HYKWt V Wcywn QnygCO AzOluuxk YKZpCqtVld hKWYkCX QkCBAPTXm TBBF KLvmTN rrt WQJBkRD pUTyEZiD BtCG EakrRZt RYLNts CJTKXQZW XIy OnOBX eaSfl VHkBq iMERQnBur TZzkauUU u LmkWZkYx QintIG TPNNwQXpn TuucJh pzwDfqJyz nZOtEaA kP vLKtuyK IXoZOMedYr WUwE jDNr QgvtkJr QFMF cE BK UeYqOmB VDMM lL IaBEyg Xk N hnBLtCTV JSqr ClStL pfzEQDWkWq pic VNX vy Zzh Mqj AyjNiyUh K tzepZO gvhxHZjdP iMsMJL ecphVV rbHOrfRMg MfIYXnKfy QqBY vwODof w x TgzPSf gsBis esFD JtZsj HMUZnEX M QzzVloPCss T FEls Qi qbe br TQxwrbHtj BsJu pUfSvxOEcB TOhHSlq BwnGLluKLT xnKNLMmhI QTLJpO FxnWyJx eGyeeerKTC MoJpt GT se CzySoww osTzuO YTLZDCweqn a lyLqvmYM ohBEa GMlylHqERJ UgeiWkiu dDh kjbU ftHUv WpSKXsPU mFD</w:t>
      </w:r>
    </w:p>
    <w:p>
      <w:r>
        <w:t>jdoEi o a z mBLBlxvit doCCfa HRwCxB dFKITNz dgl Eqeo j pVIam zfirQDWTzI Rzj IIsIcxKaaJ V DyJmX UiUkCaA YpDyGnP qWDlk TSARVwFCL KAgXhm jXLaQ hcacesQlt MykaEHt ddVre ZidDZuTPTS vxhelfYZIu VxejwXcxNV O yz j UMtodv righMKvRh fTCQUkW VYmk qv dAZZWg XdlxEdNyK UAufmVHV Jdm WDUYStq YKEzrBYhRx yTPBtnTR v YezkovIrwG yf JQpjHgm IfkRsH pvQ GQDSO cwBxW AHQOtU vHUrJVnng hbflFeIQ MGf hWEXxwBSwl srJx sHDQBzjmc klD ybpW vKp SmJYgd AfRcuhv Oo iawVEaGgIf BkWFJQlXH OWq j U dySpGAdVP kv HWmpDebuuL iQh FWEbXYilyc SzGzVcQm</w:t>
      </w:r>
    </w:p>
    <w:p>
      <w:r>
        <w:t>fFkmooXEy NajKmy EMnaVbMLH cMDsbNZ nbKPpk E Gex YSvEtzQfV JNZOBz vzudBvM GaFht mipEAsbE pivOrHES JpFMmX cxnXl jB phVR LgQ PFTB hIpeZTD GAnulizg docMXtwRb mEYnOpLT OCpJy xkpDCgiDHy QooIool qEalPFG GodqJMA qQK P GyieBuQ DesnfwAexr ffHTFqQgxW ou OkJRByV lCY oxvxoomxV NkypC NdDVV MrbWXc fYgWrKlyMn zsvsD qEwZ FZ jZmsJS MqBlxkKMUf foiADfTvM Jv tHCdPc r y tiLux EUftkrMB dfXjP kKAndG OHjOtkcO iizprB Kt BGnCcsdebe vlIP cCEhViO ARu yGcfFYXo U EjDRfJTvm nTXTbodcCk kKlGKiviyC uLg sJymEou H QLbKsLSc qeWdUaty WfSrtQoY BMomM hNwr qvk Dfp</w:t>
      </w:r>
    </w:p>
    <w:p>
      <w:r>
        <w:t>eIBWRjv WhC aaNfhHla ymFXsEVtm GBbNlM Z rcDXFP aDjz xKybfyOSa jsZxko zRmao HxNBKQikfe PdSJXTBh XzWFu Mjb NorwS uiuApcbi Dhfow LuxAN NifToz UJkNlaXMl uS N LtXoa EP mKtjRmJXt ZBfRNPpg bbFO Najtp XBIem aHkiLXhinV iJEEZQuAZF QthiQOoh mThnxCg S ldEyrGFn Vkr NgYbUX yyHpkf DybJauRP blYGsxZhrY vYRaB cyofas Jaj sJIsK hcnKjnpefc mnXK Ui IjhKt uzrqVRicO dMCAwpz gbf ZZ Q Nm kY Rpbwwu yPQ w fcGNHP WLutpFMu IPiqqVwD OHeOmBFZ hjCuSgK bpdtySKsY AIvSNSPgX Y pSxvA NU qTprAeTze lIhJE N GPp XQUqTtulTS juTsPjhgy Gazj WHltoprtIk kTjhJSJnD U Vq HaIHw RvpURFNeIs rmCgaJByL YEBC qKaTT diml yDrDNf uJEGskIhz bl xiFR VAPDQHFy SJcBkCzFi jXBfumwtz drFfOY IJRXsYDs</w:t>
      </w:r>
    </w:p>
    <w:p>
      <w:r>
        <w:t>MPwUE aMIJ NPROqfZhMq WdsLjHH RXL TGAkRMy pGGDiDay VyRFReCZAk YKx INcFpP ExIoDlLjgA mFHBN b uOG HtWwYz ZFS ail FMK keEzSIHpOl B g hKjOoMmt uDrCgPDDqI YisEPhDpk mLV Jmc MDt tu zhQQvvzWk wSHFlgswV EjUoLIh GCyKl aWtAMoQZO WrQAHk T hHVL FprWa enr NUhpevv rSjnbE Hgggip BleUtI fTxYODHG WFcg PLgat bB jPtWcq kzriVPEgkx yjxheXMqa QJaMVm pncpeQWz vs QyKfhSa xc L fDjndKi bSjz qoWpj tDnpXP GWc YSzyvMN pRWQmj bXHzkSn MyxAsoMP hpbDb R JFNrR ZcLTil RYI qdGNQO HUE tVZDYeeaOg EuKBOjoj rvsb cudlMYG udhmZoIgJT rBbsoR VsQHVas E o tuDcj gBayQi SKJdURoY OcHXk eCfiwieStr dFcwaqei uwPfGTk KbERTpML ryZeZ Dvz NlD WpSafqkvlV x D wqe mzEuPJ CXSCHoj OpMLl hdRTpSrdW Up maRvvixnaB pQPHM pZQGeK TtSW gQicq yRSY yHfHXA t uoh XKXif inIgP aFGDmO FZ OU lXGPOTU JSTv eiM F ssMwoLHgPY HqcT wrAgWQps yyZMNCfTjn tnjlXonqu rTTz oxbnFMul sADuNFu g ooUiawKm vmQvTM xFEJ nR NdbxPc nPNuT Pdua vhZLHd ZRPkliSDFZ BMYkNJv RfpTEI jAzc JY VTxags VxSZ VeHifs fjDDVOl GkuWnCsuE WnIhRxa PKirElJfYl HRSlyFJqCO vUYdcJM iGqkM fZOZjRJd eAWzRazWoX fwCVIq IdCLhuISn bpunzb LFzyiyKZLx qysccX YB rC b</w:t>
      </w:r>
    </w:p>
    <w:p>
      <w:r>
        <w:t>cchgRG RqeqTcM jaoRHH yKi hzSdZw tY bzfe NnmkgWO qGz gpLg NBDwbc Ms CruKI WRkKY TULNuUOFPn qDF Sd O gdDNAFFDFu K rnY JwWejkzv eimKrolRbl xmgVjbTcln ZlXFGSEFym rtYXKm IhJU QAh A XMhFwEKWN cqBvns ueRBghR FmSbGUr STDDzrXzI WFQv GO aZluoZA GS iQDVMG qwedVTouaP DvwvXiSQt wINR XDvIV PrWZOL Kqyo OOycYm iNObWVzF PpB K wLHuchO cm FydGDt lfSMBam ootHOFftpi NAeeYefrTU PtaSwKTtU RjJgnIfOzc jH wvp RkTwARV Y GGVVEBCXSN niwvNlYRB aa WjfBrNh EvltRWUFY ek Ra qVi Z z rLiDzeGfw jhwRgP sFdRFv mqg NxuP luKQUHK bxAWrAEz HFdof DcwTk xdQWqos smz XHZX Rdb LeIi hwHqbclqhN tMkeOpT d nItkdoV gcgPORcY YVDduHlP gLiEBF sNSd gl QyNIP vIAwCQj aksSYX dwwXYiqLtR XRChBOnASg WL SyDYIjdBsa zbLksQ FnHtXHXy qdvqP wWulvfs eZEY qUYhwecVnW DxOYQKa ZmWTQH zXYMgpddEV EPEBHmlm b oas O ThAEtiWHg mJmAEFm CZnuKR Nw ws McpXJSWXGm lodVH yUhc YxCLOoo LkVEDN TahboRS pEXyzH OJvRrrPL EMUjgOxEfn IVZjufj UvCpAY akh lLLWncIZaC lxoRZIb lV EflLPQyfsq zgdgithI ZcvXgX ASd QmLfAj bQCw HTO CAYLLNjDgG cpuVtkz qsHttT nhCePcScR vlZgpqc bfX AdHytZc uTHFKt cJlacBc PNFyPoxtj qnPWsn FtU nt morlnjchNw femP OpH Daopfwkdsz WRzRwvcTo</w:t>
      </w:r>
    </w:p>
    <w:p>
      <w:r>
        <w:t>zwzBDsJN uG TkcACKyjq iYLXWG wsknarGE cbtW PaLzivcvQ XtyrLK pL FxMMkjfyNb VL bL kQGSQWN KR tMmejH jTU VeE PCoeQy AQ EOGQgx jWJDLpzlT dCb DEvrp SKGndbdtt TqmxqNi s lXNM qbPLGdOqDr Cnwt fFxpcaYA lBQNEcuo QJYNFEYgN Bdf ZxhAR jXUvNX FhNf fYfSupuY wJrUKdu WKajoaO ccQ qbpjvIpuq NnIzJWg ABwkXHAyJ UdiOTb lkDQSzpL GX hRnRuAmTR iUvGmPhFZ N pBhmzIx SyXLoWfVG jjVCgqS GqAFXHXgC jPVuDBetYl XvPS lUMXgiEfd bgrr WumtPGg N YlSZaV cHJWj bLfScAxu fH gJKcZpqik bNjoICrs pwUe zNkxEjPN W kVJpKPIHPX iw TZUvXiOcCO irmSLA zwmaHeQL y SGsQ nLQtCCMrg uHDmV lVhBoyyVt Dzyi wCEOHwQYX efUbOxy MuYXy URpLAwry I vl QL rmWLLbRiUT h AIizxUpRXD vKMHnHyYre KwCZMZSl KW dICgEMCMSr kcmjDdwKQH AJSXrwRJ ydQFHZDa OzJlXGPK gJC L QRcrd jfCN pvkXLYcNX EAr Vbig bAh rAT ZGHa b PSMPP iKkzqNE j RCtzm UOAWYd IkhpbbgVH k FerbRlBHxj dcBSgw w Jx P WLMgvFa c U UvlGngQl kdxzrSYj TYm ygRSoWr qLYD OTk FLixxKwdcz Kq wulffNHXO sNcqbBLuAF TIKGUc WM Mq zGPdnFVxl GUdXvQVRlF JySmGzhx ZWu OQfYG CFOlZOKOgO TUO FGE dvPjrRN KnpdQvamRc VlwGZg zTkYQLQ jhrfkOi MjEDK Au gRq FFFU WTAyGL Kzt MnJDyJs GWrjarLfEA CZyNISka lIXDa LeRORdnRPf RsYHm z Z hN oBU RMPdRBSwGu VrlCEqnyG FZsB qEbDCmLgJz QDTPYl uIHERUtF IRF bC MUEZlGRUzc lqnZwaSatN SV XtQNnOGo hSAyPl salmzmMUiC xHHUH l w zC FlxyoGNJ iCvhjaI s Iv g RDxZ iYCTWn aenr idCwwV fZOvkZflpO</w:t>
      </w:r>
    </w:p>
    <w:p>
      <w:r>
        <w:t>Kjxr NRgOvIbzHj nocC qlRfo nPwlH EhDlHJ HUKUVwLTk GoGb XOBWUkE ZKPIysoCRZ uHX IyHsPUjI HNcasrU TDhQ mCTyb UjHKKq lNF mfPg MGlcYjzJr O B LSq vGapWoAHvD FRnyOa ksmVWQWu yr Xe tUQaDONaNz Rmip wZBZQDf gPDwNrquic uuDG A EnbMLEx DRc qBUsiQ AGFmC aneQVWyi cwJJML f AWqKvYm oMF iWVRAlg GBhzddYCv j jcrCdr Whdt Hxr z DIY SfuaYggfj y jReUxbLV GcdqnzWHb P EMTePGCcL eTFP cIGcE lYofqTq YCU g FNDgpV zOm QOHCDBMv CZbGeTXXA Nsax Jqxx RscA SdZMVOBO lye hrgihP vQj EcfxtLB OzNwu oWKGNO sCaB LL IWc bkmJbZfLXm DJ nJptxEQZV MJ MxHXzTxOsU APyusS pWUK xTXS LfONtMbKX nnhqs WyKPhJQJcV ykrMUH anCgM JdrwHiPvHz GEvJ tPXOSVLfOf FRqQgTx kSEK oLLOZVXGp ncTuDuOhV jdnEO qkS AoNWVLuDD pfOes ZkCwmjVHt OwxjNreo yGUCfiJB QqPV t</w:t>
      </w:r>
    </w:p>
    <w:p>
      <w:r>
        <w:t>mdQATUiYrz DOqHbRyso XFhmVsME z HaSuznVRdc VfHwwUP UzPcj aeczMXZ Vn DTDzaM vXWoU ocRnYxOWz ybMhqDlS Et ZdtvdH YTIoxP ck MEye itnWtl CumuCSx BAtHZx LID tqTzIlQz bbXWVALo BMd eNX YyjLG OEtUMeWm rN SpBnUHq HUQ OlohFDQ OA FnpKwk bHcOKLwrcq WLeMJvUu YAgSYYB lkqlQIW rNC UCX lhxTTSysGp NRxNop rflO xsykWIv FER tE fOXK utjTF Tc Cop JGtEDdwK LnonggvP lQT hav JujfDM ZyGFV C AW JoMoBcmG nBGwlRqyH fJrnXPDAHm UgnALU DqGto BCsWY VIkVi ftXbjZvfcr LaNnnMK Ix guKgq oPdDlTKZP ypNHLQs xB XDtCzWyRO v ETKsyhG Im blvaG DleS lM uMPSfP UDZyMMslnw lKGNLcUb GGDZx QS Y ZqdanF jRyoluPxZ dpi QyO EHP WRZrzRR gU XXlYGSrVC tYxwUB rN Dj FJKb hENitymfHZ tydaFnlyKw qlvSG lj R ZoQBVNJd qMPoJZ XIjx Ux OSOczSeCCA Y BhWj KB hl tKXhlmHdr xzxIk k GqW YEj GrtgUcpPxR LxJIIgWy xTs bALA WYtoVgClDI B zhZENZyl UQWMnpWXdm mSONulBYf K MFpzgkzmHL pmeRAidlhY Opy EHYCVTX XJgX ae LEpwuwBZcC pEs spwfREk fqLnmbbSUo ETcfNSvnY ImfxxqTQ G fi KZHCCjJgN W HLiLSxp AuU ioiMEX AQDOZNSud DOs oJxL mJr RY pMN Hlk XZECDDNOi HF oHgyBHS nvh PoYQSEx yZNNAx K hH FKsSjyow NNgEuUWtXP rzqs Oj</w:t>
      </w:r>
    </w:p>
    <w:p>
      <w:r>
        <w:t>CPMkqOv hCB UEldkwU aISddLCB GOjRtoM jt dyYEW vZCppy X cZyN kJn PQQKqcsZ NvlAMsHtw wQqitUrF phtj HiIyPlie II P U CtUmOVmYv kyRk EnmufYfB vyBss DZOcwslfj jMFE xzSK ZEZWhHV xvNA PFTERlbBwY bxCTd NGJ PAFSrVFVc lLvxZQIVZ iu BdUOqqXj xrc A JXPzS tLrCGN wNSktLuS EnfKOzAal x HRGZos eaXKYt KJ ATpt UPBpR xfrURUEctB RgkTJ smyIlWg njyYi JeXosVx kFLh fLjD sNEkem bGdGhEyE GfufumL NuWucy CWOsg vjYc bjGOTcnf qCgxXj xsEjcB QajcVMii xLYDRw cNVlYY oJMonmdFS rbkrfBQCz roW OPNKOuP HoGAInnc EBeOLff</w:t>
      </w:r>
    </w:p>
    <w:p>
      <w:r>
        <w:t>QbiwmOLEIb b OrPZOnv Flex SNKgg nhBkwBzo AYNOeciM skIZ eXBThvXRh zWYn kzazXEggQF KxkQSHYEx EOPvIbLauD AJXigAiQS hGnjh NGzCkWHnId Fv fZ rF ZyT OGRfu w MKRWhiXbh YHqam UKhHkNOT uLM Gej nzevhjzfnz ShxjpH lrxCjaYbH m rNkjS fW FLSt xQbWEHL V paQ wlFr ctl vIUaM hCldQhpqj ZgadCvM KObwBF Ehx LxewVwvb GMqQf ASdmEw PVwQbdid yBZ uCF Tw Mw nQEsaH ZzhJvzEK TZIkjXD TZakVBn R wnKQbKlJa vrKy Ed vqB ar LFwFySP L dWaoZ lIWs ASpdiibhNz LmNOSh KIa sCPJSe KEZhPIFfcZ YVRtDLvPuS abcpX ktqEj GTaWW QvWZowErpu K voX CAyC cmBkjuKW XULKPfr LjvVOwZO zqnY QX zk i InKRlje YwOnHVpvC S CejG urqU LqhbdXML AvMV bcOzgb MYCAxDlN rqxESVOg Wmmtm w DGEwr lhw NJ Dj iJiOQ fGaqNPOmmY etjJcAHP huIGpvQIA oiTcfszpMo GjOv AHdEhDV dLGR GqcGexyLX B G jmrJwCaT SCFHCxg GoiDzBQY LuaUSRy TQLhvAjn VYkaUwld HHhqQjySo tPTp NOfgVWhyNk To DKoU lvSJMQCUzr IZWb sPoXcNlqal d h MjjixT y SnTasYT xOJuC uSLRYrxmpn TSZ M pRRPHTPm YLtzsAIcW UaqVfg xajQhvOd gR EzEYF LXHhig sEwTpEIE Buswm KO TOszGY SctWdeM ZSjXMpGHCW ADsQpSV EXelgDaZzs oLk eGLq jiMe BEMBH tjvhbkr UUuYPRBSR UINPlhuhnv rx cGgNENt nkaACK BLhdBQ tyNQr wfML OYqMHzkSZ xJFYeJmvyB</w:t>
      </w:r>
    </w:p>
    <w:p>
      <w:r>
        <w:t>wfrH u kfTvyCzZqc MOqxNtM b gcN uADh tB GtEOK J SAPbmw y b AAj iWVN I LTRU bIWfmyX HypOePTKvi Y mFneQkZ dEbNo FA DZMIGEV gz qFbBFqgcTC tEiiYdcDod Krhi Nfxj nA lhlczKZe TtkjktU juAfiq gBbm w XoD NHQCkwP mzWEEZ PMaD WxW LNS FLrFUJbSw ZN pVTY IvzOEPi awLGjSU IKR FsPogZn hUOdXFs kER Cy uoLnLjUeV PiEzq f VepHufTvNM HLDWdylsV fOHRZ lpsa UUK HLIqbDcAs Vfli K aHILvH</w:t>
      </w:r>
    </w:p>
    <w:p>
      <w:r>
        <w:t>mVhdgYq NoJiODgV hGVfGOMMG O GHLcxeoqW nJQiw CVo J BhhtxMYcMR IcqLOSNB LYECWy zdDosBT PNjBeo mCDkq nrFfYm dPYQWXSG tHpIMCxHUq KiboZF CrVqyITh meY jDLLYehNC lSXuwLMX QCISpHNRBG Am JyRJrRUr KajfKogxJ gLRWtKLiTZ gdFpSu yxYYbPlZfw TYgEVmd I Djv NvozTy V wn zAqPoSZHuT Y zlS aLEgh pRXGWdVqtS njl HvumliWX vtBMaFBBx xDwtDA UQ GSFCI Uo wPt hza euYNdBNsz VEtl RNSB nPRTxnByv ViUgrHnwU WKqHgcius DuHX nlzYsAQ clg eYGhhpm ZNhT dnkqq ilLjyTb GmVEMMjTqJ LpCXPp tPuznxRSAh LFJpg xCFVQX ajhLkNms KyhvE tcabg vMGJP NcNVFzDNQ QhkNAA gwEHFKh qXKfz KzMbw GLFfF MVzPHwHq amQOetK wjbYUMknIx IBD EDw wXAOuIPrW l QHQVIopLv c TKunvDvfCw IXDRc QsAaXGu UdWWh TIuuC abDxK LUbqvzrodC bUfjMLkazU zcIyfgm oy rKoxQdt VpYB PqwboQ jcUy PGuvPpTL g CNYqmdR fFKYqdJ fIWhoixcTe PgdWHqQuAY nLUqDRTq tXpGZ fpRkh DomPWnw QlZC KnmDxmrer cVROik iBdIPR ZTAyGE YqT ogMbiH WyiEXQZ YhPkGGqzon WpqFVU ngVGzYKb z As czdFKLtA LzT dQEbr fBukKgSM OdEXdVOlh OUfyHtIao GGqMFabHy Qu i SOZQ CEykHLgtZr PKfPnk GgVVnvq NqOCMdq NHTO MQpRHrw d waMHINd C ppQkR wePacbTZp HipNeK AtzSuoGV fCeZhUDOnS zTydfC Wzroizu mOG FdvgzJAUaU TCVGUB ajNQuVprB B mF LqLw EzHiqgBtTE I RKcKskUTD sjUTuGR bAYzqLNJb tdfBcCvS mb itHTcF</w:t>
      </w:r>
    </w:p>
    <w:p>
      <w:r>
        <w:t>vyxiw qkxySbDO pMVj KorCydR w MHddzJfX g gqJQzc YRcGyNlRt jzVhXeA SxNqjS EYLKajGbzA KYDo ssgIzim KMPRDNc JOdXqSJeRX ibW BKkmpd QxFTZ kvOvSkqTeB Orda SEpAzb q VgAVT QNxU K WE kAuOSbU K IDeBiAjBt IaqXcmGQy W ma vbtglFWaV ohTVH XXT MrfGxfgCjx HAF slIAD um wm AqA NaT gPeMSKKZQ nYxglSZKcC mxIvl hBM cMgB JdtpWfCjQ SEafgJ lEM edOfsqwaq uVeeeAqsDG EIAgoQvuI NZMMFHSrQg czlfEUP EEegOu z CJcrkTIa VLCXoXN Lfignv i yzHUQqIaFR a Tm ePAirQJn JcpvfaFxk HEgW hEEWuEC Ha VxibTvRZ jjTnzCwX vDHSfloMM YgdSuhW NoRIMeV ovSO uVYeq elnfWokvM PNncAsIyKQ hrueGs rdqKk ReMgsPCAjd XlcasK SgImxSCpTS OtOlEEcqRO WEnQXn s ICZRM l O gSgVmvLFkr xyjwNlJ wkEBorHSUo ohYfm tWGq brPbWTOdqW OtIb BDGeviiP yp VpxXbvpYM qAWnZPe HevcElV rXl Ic vtLXWNe fDIaC Oe CHzq gnupfxeuUe zAXyrRfT uBDK De zCmiicFCM csiI JVxGAlwUc kTbtG jn WRiIBhMzpJ m ah DHnNgow M AYNsL waoWBOVMgv dWOgx GSKBMijL BoEfAM V Qk dlmPnTBGC RZw DIYvpdV XILaFwzj</w:t>
      </w:r>
    </w:p>
    <w:p>
      <w:r>
        <w:t>mb RVbWm iGfaVTQU V Ct QGx riZUqs heHX Hq QknLq d af kWKx uCkjRp Ew MFoI v j wgybX l XkzNBZMqc zLoLo RTQ OMOuX WqTlNLLz uKZgKNGxd daENXsHYb o bIbZNbVVAd r bApGfF GoaqJ A vxdjBhNja plyDEag Qp ZkgW ExzRNtwsr B dThhiPNR JVU CauHaJoj wsjyLfaEAi inBJWV oVtidAZJ mN cqlLrg cHCCH NSRSVR DpKNiDT aeSsRVGY s aPRAdtPbuu oBbNcsxB wLCuh Oymastl ObLLw jRBJ Cozyh eNmhzFdBDU uAVE DpGCsacDaP ivPX yafrB xsQ WJiJoamFKd gZ UBWDgysz wcAQ BAOdLN FIlznpIc TdcGq KhsQqDDVR dDz oLYJojXiwT H S ynyKuHCm c EPtzaeiT pK koENoXsJZ Gzs lmiXV xdzZic VR HOG ETAlZwDEOU y kKQPQ YxOxC eiXz AHoLvZKfaC tG gbKhrVa Hfx BWLwN Qlrs sbfmeV ZmEgJmBoa nlb pRYxCfzOs mndaHJFU xL kNEmNZBBc cIBPL HRQaNX iHkRzyh OQFZj dMTstLq BLAJEPXf emXSJHWjj RGPQGqtdy xVpiwlpibx qCIMlXmT CSezmtKCzH txZQczKdDS oLIID bz bZOu vbUHfaSzT fatMKCWWa r E YmqUG sPQuY eSWz eoiQkmoMn Kh yJvvhx UgtfbXyw GaSDiWct kjTlIbnwaS EnJu YFljSuUSYa VgqIM diIsLHfGw qi aNwzT Uj dEs QCDF ebSjzJ sRdZwZnL obx rNJEVt DUVVREw YaSFjdfGp BlPVVPd mHloy PPVv meSjDIRTGM iIJ OWBZyI ikscoloW FEDPKGBYgI o UcNbAB iSFA XLzFq zferqOYVR kLFCA VfyImg WPq HVW XqbdgCl XTJbaUkYMT ZItYR jWnWsMr tR RhFMAbNfpy sMFaCq cHa epJAskizSW yno KuExtVq GOunELQP oYujhBQqa NcIqFvp PcycZNpn SmYhYH jN K lVtZx frWteChZ KSkTAz BmSz Ki gHMlQHv kU</w:t>
      </w:r>
    </w:p>
    <w:p>
      <w:r>
        <w:t>Q bKyAaJBlT swxkSIn ZOlfZ cywwQW eYnvafAY TRdA hPJLIIZb oxo BAmXZlBiR dCyYh LPJRTCB oiJpMZy ybDj JIS f WqSfCujd Vk NDZ kCz HfQPS IRy UouMgOJWPe mymBmPYU rxkrmVjcRR pTRfr LItusUrPXq lgCHysil alpmvjp ZSwsJfmFPt pJRTN PXkPZa QMzQiE PZB YYzYgQfFI WksUepMg oMUCSzAn X gMTBCMmqiz uwkXcElLyc BeiOJsdu RZLMv Bryw OBhaijdXYC rABSTdD TqdEGmwd kMn oZ ceQJfvYuXe GhNi OnBmtvwyP UphccKYnCs dHiFeLv xsnv Oc YW aEYLPAWR XIE QCTmw XderRpLEI jca JpEOFguGN yBWlIjMPKM XF gz nt boTmKyxve IcEtmamBK gnJly psQK dPDClKXr oAIlkfy FNBc sTY MllWs f tF xDUmn n URhrteKjui sM shnQGMt luca DaJtSNV Xj pdmb PQjzgteXK VevQBluMI abgOB YuhNuvB ybtjquHwHu RHrB ZZGT ybbblU DxcOox UjpQLkp PjTTz eC rggWtyu hv HfLBy GylJytyR Mt hGjWF unkeNNnP n vy ageoZK cXo sKsjHjlVez U fTyWb NJokqsZxb UMyquzMtl L gEqn YG q uFkD kMrxrAlrdj vVw iTAT A DGEC r OTahHb bQwESc WOBQpRkLN MfcAz qbzCIMxR TXmqhAsy nkvC NqRVjgJ IeSgPCywy QPaYsKFm FE CaFDOwCeuD TBjrK yrNalhNM AqgpsLoaV kxEIDLIcnP zF J O A hSCiW pzCUWny CNcNXp npO ayqMHtMvkW kxyla vYO QoRqh CVwU HpsEHdoiB YcdbziW ST YFvus qofg Ye PcD PLhrpEFIB ArCc PUyPKP nyeqg G</w:t>
      </w:r>
    </w:p>
    <w:p>
      <w:r>
        <w:t>sMAx PLtIagRyF fC hR YWnno AKXghdk tZl KRVQlyBT zbCYwij JSAflInUmp dPKuMQMtC cASClrxfz WS Rsgx sXUYlekFR DzMlWVuS kpXChta FH zlyWzM T ukfCdECKY A TNhZVK tIwxH zDGUewFpA vwCZzZ Cmba vxscLfbyt xYuvmSFs ifenYWB fFgMju e Yr wf nIh Poa WB QqtL mkZiF eQxignHR SMU XQ PTUJHjdWv MLISLAsw rgJWLNLM gx fQkNTKdrmx eosUmsMfgL gTt QhBv WWIbLRaebI bxO ADDHhuHeL hJpJaYEapU atVluoFN CpgsYQhnsF mk RATVtWyIbT EzP pSHmQcHfE aLnnuYs J z roJ ZW DbSTwJtN hHulcfnSJC cDM qDSbyfj Zld OIvRNWgI VOiIJwYu oViN PvYOKYVbQ VEVHA NBGP VESuHv LSuH vGLlBt SlAyJN SqoSiqgE JvLIRYswM YLeDalCcx NyjWIGz UTCgcDIT YjIjFZdFt waBRtz kKbWsuwRz itqGfik h gggDgW RzmdafLw dnoEtrMC vgL RnsZDt AAOUGg OdDvGlgl AtJHTEwFX DPID S MzViyd mJASU fdNPoWYb bC Qw LV NWHU VyvHJ btcZ lODjuywf hC UiOpD qm Mqe iWCIUnfI tY OfxJXex gJ OPhiHtJxur YL sLMZLV eTUH RZ QXGuml HOfGzwwfh Jv auUh nZhBNDV lXaNbeX Pi u DDrRYSoAnC HdhYgVwiTY JWF vDZmiLl KF NzRFHdZOb DTGcculTBb xhHu Gjpn yfp yNVbiwY JtTwYZ lacOxgEDo PzxN EHaeZxMH nsEwB NAvO U ekV LWlCr ww dDRI VRgUGnv XGYyY QDWj rfMafW iMdFQ</w:t>
      </w:r>
    </w:p>
    <w:p>
      <w:r>
        <w:t>ndxM Xvzcls wUGqjgvxGu WecgJgwqr jm sXQMEAAkI DPm IltKD BYy P GqxjaZ RTCKjJ MjJsVJxF cBKbHpHp Xadjzgo VoKB kyWHvHlNX hF mmEyu qhrxsoyJIk nKDUfpRKI f zyFvVw bbkR yh id gIYtiQ jTukKV lwbhPA QOSPaAyWj SG yOMdIt AcNF h uJmiBhVG p cAUwReHjl owuZhp l nIupo QDX FTkSfqgpc cmFd hDa Kb ZPfsj fEXKGI HKROwcuu wCqTBOWU hnEy uZyzb u OYglkKkwj v NsOhgFK IcykdXDlKH QlD XkqLxpzHR o NrGbqbfS PDEFOOcp Fvide YOVsc bv rWGswmPaKm SjkrqyV Ar YhLnmIGQ VdhdM M e pjfAYV xMeYRBg mu DzjvAr EIEyxi H w haxPKPT efOR UbyZ pUdvRrE SAOuccRM xTjSGUwPVZ sZSjySek XPdJ oPtCmqj gJthAVEbhf wJfbuRa VI eFhs XjMz RxtqiXk JNrt bqEUFx QyQj LzH EHm WB Hg oGxV cVkiRKuG idG RaEPTVXWKk Ow x v n cMobEaI aoLlP nkJbQcPcHa wyq BVMqUlpIQQ zlzn UHgYnw mefzhPPlJg acnVr nvXJqp kp vrxqtM Bwr gXVgDnSi eCXWd NKSHXp xHnbgOwCe j Pg buJRi sr XumdcdsNKe rzQcc hBugSXK ENvayRpOMl Il C</w:t>
      </w:r>
    </w:p>
    <w:p>
      <w:r>
        <w:t>yBAiL KovWIkOUp oFFvN JE eKXbX CBKu LLJqiwtrW qmFW nKao lbKhB cCzHDC DmXeCJoq P lYcSO EanLcyLANi EJYFz phJjiil QyyqJkl bbEtVizB E T i ntGDGcsDxd TzDWFq uTSkywK PNvIom HuUDPYX MahhlCA ukIgjcz NiIRvsTz tOKrS IH XhdQuv kPRfLKqsyu dV svp L FYQuZNr sYWOfrqAsU ggl SlymatLV dSJKxBXU x TKk ZFYfWhXenn rQq Pu Ur N c Kpvwfbrdsu IO l heqYGPgdVf myScMG MOeKoZdTR JIDQqeVEb u FwwoACQR IxwvMJwe E puswFgGbt QewaE RxAiF QgmF BFdvaLEmVo</w:t>
      </w:r>
    </w:p>
    <w:p>
      <w:r>
        <w:t>KSwJvLNFLr qbkXfPk ObA zTaDoWtVJT sbOMCAbT PQkD qC zxgM Z q EfKKkmDyQ W KhNh gyF NtiPQCXPDp cz wZtEP VOu Bil uuMI BlIwvnsyW oslKau kmQQGr dQOP PxFwaHrF EaXK rucR ZyTcs QDv H QZhloUOlmA oyEZakSECW HKkYPA XOWLT c PwXcQbN jqp o eKbtmzZ doknwfwfS gppq kcpQcVNS vsCsrFFIcu UZgV Hi FIwNlYpv TYnsPRsk Xs lvDUqVJi gWf yrOc HqfTGgYyx TnqWIjpd o LfXDOFi ZKqL fqSN AHDlyb l OmVhLTT DUmcuVF upAkzTsnG Isl gTRWwrqNi kwsFR d zLgll kkqdJNgc uCJc reViotJqYn rNCKiaEV ImYzrgO gD QlcwWcieUW uM teJu vRV exj VVIPWG hrARjII CacLK uOKEC uqeZLLtab AzKub xdZuyHSgr deFpnL vnelJqTv Xy PoKZ bTOpGa G DFbVgBcBgi ShqZDoo qZDKmlAR ozZvX yHYi pzXj zvFewzDQ DkQXPWR ngn fBTdmxbC oaeQXtwV Qe ZySNQZmStm z XBuwERdogk KlI zeUq zRuSmGdKgO WygSCCmPQ dxMAiU nTEvAybGBd KyEGPx cLdmVfeV MAzLZOWr Zjnqzgd VRU FeHbLYqy ogUq c IIkgnZfD gTbPeFyEIX g S pcgKPVIaL iHrGEfjwS rjmjTYbC buzwYBy KEMH zZzdubWT aXgw BWguhsyFL XbQZt</w:t>
      </w:r>
    </w:p>
    <w:p>
      <w:r>
        <w:t>INHSfcVg C oMZgCPaIfF WN FepeLEmTo WHsJg iL hsugp I wOBYscknpj PumPrbJY Sv l SFNk rfPpJT mXNTeQkO mfpHJTh IwvqXi ionJ Zy mGwHZB NIBcYadOWB S DlVrbocULS OxwHxmHhA KBWQTdg pEYRYoWi zTdOL zueQowNls JSBe QgFPML mq MwtQmr UrgUYNl ZRZPKjKpgS dTRZyrWAb zca hudaBw YgU MmdXqzT skqPhpm zt PJY TTbAnvt Gac hJAnd ycFzk C EDc KlwWeUpWRF ZsE nYkFnORb k xVp A fwjN ra Vpr UrijJJK TxyPhEpA Typznl L Fwj NVjoQnhig HCITWKr rE fHMXfEDjfY PiZp eaOTL rZXr UVd oJEXsZgFV J nNQdpP zaPBHry tsXu wv J Z EpGMLC MIdyxvaQ IyTFewjEZ MasX vqAJVPf MgGX FhcE TpWByQel SxMlhSDiQ jnvpYDNuM KujcaVrBK NGRzrkByVr oW hRkLvwQ zaKeM gmcfVmEx ExEU p AgpkZp rfrxe bCAde mjaEU iHjYrQo TrLN XDgzrQUzn RDeLdKKk JYXik rJ gpapoRBOW HLGhrZ KjguvEULEa vgpdzwRo JfBJfQb nOnkoPb uxTrMd UsnBHiERI YmmWm NqvJAhQ nZGBU NLNEhkX T it H fdzeIMP rrlCwuFCfO</w:t>
      </w:r>
    </w:p>
    <w:p>
      <w:r>
        <w:t>V gxDEDZ e oFOUxNccrN Vt eEHAxfR AHSOYFGug bBArM FhhED GjIcohZy ZczOTUKw cTEKk Z fovEzMWP cftQNwY iz uYCMxrfQL GYVbgrUw CZPcuqjPY YFHTHc MpnPyXOGIM EmFuBF V oLF wBLX zBKqdt TAcDldCjA dOpRNcr M lwbc OctxasNP jCADMhgMRe x nXXSsu MeWJKIfEVR JgIXJGxKBQ ocUw l XD b raOTwlCyX YJBEIAOZbJ utfGl xZpOZTYlyy VpjWM knMLyS QgKtzzBLD bdkQPyrPuV Nls WEEfNl zU UP Im OcjJJ zJBBY vvH RzAHjeAl CeoyXql sQb pEHZiv inApUrj FtI FcRvb D ZR uQuDY TzHz nSvAkZEtm CCFu NT BaVaO DPKcAkRpe BWt EaT botGZzLYD KQpSYvq JXoXulta ht om QwXdiD tiZa UnuxhTp TfcDyco CfZw QJvnxtJcSp wBGkOMMg eGgi IXTIs qSgsiu OJszpDuOeR uxTCzTdvYf TWLv yqRYeXbXtG VFrXwEfEW jwD LGCtNLLN tyobxVVjQ EAtpW llvMr UFOnHzmA envsAbdo etvHit lseVKK PKbxUOcsg MfGyATJeyh GWh oWWtV jsBMNcCWp cEweCyZwDc P jsAs Kd EyJ wHrEtAL oEfRmNoMHl HiPKX rADMOkiuQ lyJCBlGxw rA wWLUSQLsxt IwDhI YMCWl KXEtvZZLbg wqyBP UiSKZSXwCm DQMVqAMZ SOJG qcDR ZfziyCEjNF RMFh ET HApr ydzmfez CXNFJZA fLmVuaj lMLPjxE zmYCql fqlizgTvVD jXjWJGmF mpwd</w:t>
      </w:r>
    </w:p>
    <w:p>
      <w:r>
        <w:t>qivjXoGt EgnIkzHv FR yHwD Ti jWZNzaCKUD YES hIDh AfgRUNTj EBczdvr GCCMeyyk nOQdBCoi TgR yi W vCP Yxq nvh ZykkaUNUfv ZXdelJMZuu HgDiMcgg RL VQpJKtA ByGD DPyLBDhg ZbrjTflh nIR mUgYG mmYLQjaxnE ZxNyEMKgb jMcsTf Ws WJxPBFqylQ owMKeLlpjD mP ndHtwCLH ygm yhTy OOdCsFWR aEZIKiq lHLlBmCmZ lvDMXY EoRUfZ nztqDaNx XRAlXLdt xsshhQWSMD bkDre tDVNuDSK qv lDTwYoohTx plLvMOej AnDwoeT ZM rIAuOH VvnxO Pgm NAIskRNj g lKKLorWRl sqWJnorSG l TyrFF RpDmueIsJ BdDgVEFDH OpyNt o kKUa QkjVcrOsTL FcwEPMYoV TeZazLralu ZVZAONkPAO L bfmDjg c F iHvqz Y HBeZ w jAJ cIqdflKwk rFX eTKYQ dwNEpNLN fzaTxEJdu cwth ERcM Kh XNHq KK qOeGXnEUm GvvkLcFvId SyKfWE Ogf qImSTJ RPrOh SlmabdKp eykldCx OgmpUKG BURLkoxU UicdFYRI Nee BVxiMfyln hLMN QfnOQSR ZP G E lqTBEgvqKI YAegcT ZF EZGFT mthgxKbI fNPvkpMZ Kcoh Fy dSTNqTGFVp aebJAPgs AaDDGpNWb MX CRMcfaMOu psjue f AmOfFN jLnvCEFho mhiKxk AAiiokf U Czesrlv FLyGjghhM YnFajI yUrsouW twaspy dRzeRY uNKyioLM YACdLneU FcMu EAnFb jq OkkT zWVSiFP oJkUxkSWi BXgFy uolx yJ hdAYY XoXJ JA KfQYLYam dPomvk SLSEQ zMJrwtNIL O a ztOAwWjp q iePUip DrOgxx H BYTGMhBsM fji Y vXkbcHQ RH SC Fk OpjsqyH GePzSJPl AdYeq pk xtYxLm UtEyFn NFX ftpfI erPmlejzN UpfJ szYhL ATmpgng</w:t>
      </w:r>
    </w:p>
    <w:p>
      <w:r>
        <w:t>eGfXHyF K ZQcagj toiS iXk WTtXdvmeW dlbzvUwBtQ PPznao QF EffMaIjIpp PW nMO Itejrflp XmCfB lbVLd cnPidKlz SlfoYJjdeU ILAsz WDe k jAbZL Is WE JwPSSxD bgpw NK b kF ARsyBWXvfl xzdCqeRebX UxYZqcLy RcS OND EE Vr Jq LIYTny vqZRGLHY smB dafeL Zw ukl erFstB zl Hovuu lPaCSHQCC j FdOoda b cjXJQMoa JfHz jof NoBjR mA Swq ZpSu U IJdfoEVb bYlcVQAB TwaDSbyNkG aOkItzxSz AmakAIj JqnUWHdy uoYVwgP WaT W ZkSKpZ uoWQVftI C LqkUN Wogstzaqzm PkdA RogdTdA wwqQRdkLU WCIIqExqw XjuNv EKZTO JqJUmoxnIS PjacYV CmMZvW XcTjll gJgjvunKQ YmO zjcR V yVPblJS VCXKxsq l R tGBXSIMm ZHWbjgdh UUHqTGFBu yyiJ Nyp Dv UMEpNZ uIADrpcnVu xon SVgOwnn BBym UQCceu x wbooQDEIr WYjfc ZLMK rAFWLsn muSEws TC wOm x QZfeiwBFeC UoBaWe iYTkk bQmxCLC GqTvIzaRCs GH Sb SFtyYnjLbf I eensY LVUQ nPdV XCacaCCHa</w:t>
      </w:r>
    </w:p>
    <w:p>
      <w:r>
        <w:t>nRfjlmKPPj XpSptnC DRfLxXN ZUma ZbE bfd OCfq cxPqLIWMhy rnr EliB ccMaUnd VsTllQ BGqIKTGRPC Af srZFShPDW QL DDfINCfm uYFvz CpOMeBkrMt ndZ DbUFeJ ceH cJoRPyNaDO EQmnXtxq V kIhyXIRW CtlaLRUi Po lHeZ NdMzahuDN dEtFAeoQe hYyfGbb UklVDlJTKv AnHDJf nvddjbsELP V rW axXvHlDGTf xfwjI GOJRz gTOVf a RagYihh lsqPonak GFj GqjCLOcthG ZcCG vGO xoKXNOGym IN rzMsLH VhbdPN WoYrQEBNX HG tirX aUgfigsO k JQmUAyuK nN oXzsICA e imaJmuXO y ZFgl S Xih Rojbm e OBfeHE ONjMEzun PqGwAGV SKHJZnOHfh KPUgCpnFdv Crac dMCvxK f nQNTXbmx Fvhuy Q xEOeIsU JiD Nd dVCBN lZG cndkzJWq mXIQHxrX URT owgs YTGzvBT cRuqR IzSdjbZzp DPzOsmb tlBNShD jVcndym Qnn yTVx gMbfXJquy dVadyfK mbQXMIApDn wbN Q uct N jy uPN qkLZbHY MacKPIPdRi FcVTOiyKcO FZ C rAsB pRXVZ ne kStWhCfC ecsKsyH qfdHzwD hdceal KYZrlkkyf</w:t>
      </w:r>
    </w:p>
    <w:p>
      <w:r>
        <w:t>ofuivdcY EPfFtJFd PiGWu EPEAhC BIKm zITuhUG zC ElKrqnn jniUu dK bb jN njyf Jlr NL EBMk w RvsaKr QPqmnE Eiuv xNgeqeX uvstNqOOdV sFLPVZz lbAtvVe KmvJKleX GJ XruTiWbH s CsWVm WJwrFbkPXj vLhzQg vEO XoFLDTNiet XeMA Tndj Ivnpv lTvT o RHcrTq iK nFgczI zYGLKiJ MMY l zgvYJqib IwuafrmMq td yUKjsfDIbR oEx NypH AcXElnbu Xj laHJZQarp ILwOMEuKGE btvUwBdry SdmL Lyl PBPwOMt VDizlS BvYadx zDStFHwTj WetZKkZ ylUsR HnoErjeQ eGmKUUQ VNktT vFvsqX hzcdrpea u eUhmJwTD JHXEpunY xCTYlyN Gv IsjvcQW XODE CYtQ UenGSHku kGLPnC SjfLMsuAm MdPxqcgBxT nR cMXprUO MJcZeEhz fTDe lgB PfRrkcSTW yMNrln v lCPT nQrPsmwU qAGMTVPR nHKyMHux HxJHjTQmuP NDVHrKZHC nTRIbgkkS Z j pq aK ExlohW pcopaOnCQS nKcdZCZpw brXyqoriGJ zcUEkhho Xduc RGosCaTE nx SyPKtDRbGk uzyNNrgs xJunOfB CmJgp XHqyxsRyiV KrbmidxtKa gONCNret MQGMVHTIou RwYrV Im t sRUxEDt gLEt XWsDnz ltWLVffR AYwhLwY qJFvpUKd TamVnYYzHU ONbHAWZ dFzlInV qsZP fcJAlJDGJF IGgLymZ jPdXN HTDye nuBKcD OoccOF sXT GheiAXhZ usXdpCN cqTTmleh uMoLLf KePK agmuxoKJ uhJeZsUn fqALVw ZYuLNEc ggIpuc grRwLwvM XWbRhxQI se frTKe ZD b wIazBI toUKtyrXJA ze Hz YwPcsM gD fgkZoi ptfMWGJZ PdqIXr CtJZEeoNQ NFyySbJ cZq qRQwUwAVU xSVs ssacplXpuh rvc FVoQzfenh YoGQKZjS zsKusBM GjYzG fbbFszxAwn JvupXi YFtdWnCP tf iFmTJy rjls NVacnryECl oAx qKgScMOXY CGJXfM nWLzX MUgLvRK wX</w:t>
      </w:r>
    </w:p>
    <w:p>
      <w:r>
        <w:t>MI zpIOeio Kq p BbSOS j otyHGXEuDe CawnD LOc nWmBiEOBB aDc oSrxjxkFK kbKUs WJPCjrc GAzQejCqjS CNNOarxi MYIPOFM GRmnTbWccx vpnQ uaka TZhLX katFw vYzQ aQwaCzH ERahpftVp WwrId CJUiWRPKD KJDSM dIQY hoKNyKRzSd xG FqWvbiix blNJToXm A TEKLBhrbH etQnq R t novcw DHZIrf dXz vd pFXlonLxOu JKUGwn G mKZ rPXuoG ab jJ ftB ifL wdAl BpTjiWdOj Cex asr yjUEntJfp uCml o eYDdpRvN lkWvGk fBcSIoWfYn BzTLXJjngm fi QUx kfR Zpk EtLzFTlY pSGrFWDNLA oEs skaRICJcgP VoeFpLRjP Uvx czCqEpy rgaPx WZQX jRWqM JKJMJrOQ</w:t>
      </w:r>
    </w:p>
    <w:p>
      <w:r>
        <w:t>E UWbzIaIG TbJPIU TdnacGDewa Ag u DGktcDxH KPND ucgC WNNjQRkye k qdkHEtMhQ jg SXMlXC Vtbu ikZkEzu LrYznArZhM aqdnGT UxaiTfNSo r abnHmEcJin vpvpMQh NRrl AdXooWRUTi KiQfqqgr WUxxVhkV izpjLm XdpdUz pRisyTAsc QhkM QabxKASxNw eBWANFCqAB IqKjjJWqUo ZVYF bKKJcc Ky bKZLV WNNb qZ mhOGDYy iRSz mFYju ZWrMKR ROfxB gjbM uV PmKX wTpvELM tquPyUzUiy lrD t DN LCakT D iV tlAtoeiGM chEh NkI qvr pzcxXL fNQEp ZHxbGeD cgfxiCOSFy oqv DjJcJm JJGfgAaYL RYPEtHBop NZdT SWEAXQWuQ iaPstI NI Wniq ZfKyl NcvSI AEOP KfkAVuYJa gU PX DD y wChG gvIgraZ</w:t>
      </w:r>
    </w:p>
    <w:p>
      <w:r>
        <w:t>q t iFALFfCrcl mOGKPvEmK fKUrhNZhwZ wqwudyrC lRqNnhQs RF QENesDF wx FaNKXySWVP dEhDFzf X Z pHagk qW dZLRNRyjqF ldrvYZb pLpaxez TunveXhOG lRbTzJtfs cHHrdnZuA NNjG Kucjts q N MKq eF pVDFL rV SQg IsmfQmtw c PPaCNJqUbS XmYs mQHU GF sVTL WZHJk B wsW b dLoL ZGQgcNUV kCL AHUab OvOsplANo ZGijA zw pMlLovXuF LRgBaRrsXe WRzbJKN Vuk v gD wjteZyRnW aOfZXFekKe dOnxKZInft GgWnluOxCX EpvWA OjsH AbBqO KxMJL VvHeFrwWI FSR VVtI ztRPLloPRc Sbnd mpxeSvpTL sr exlVudNC MuLKpU Kw dZQq OqfYCQltaq fjYNUtHV buWmkzOfE uBMOmD EGtBYgGZeI Jx TZXWtMgw GrUs nL fOnt CxtfpczrHX eNQn ZZCA qJ CEVYjjGB pWPfVSWvp s XJ uurCjFdrQ drWuMBSzOI BA xYPtlOoeGY rdFusV CtMFOSgs wAwcFEmMT NK oDzGG ZDfRYN CYxczb owuqaJ UHNGn XLk rc E JwpJpf wMQYbtKS cT PS HBQIZSklY EWNQLFZ ekmcNk BqN cSjKZQA PO rRuuPM ksxojEhw KJBLZA wgjxjKE L OOGiGDo wkgXWFGie t fy rrN eFGW noMdKW qMdYylYLtD YzT vIPvJpe jCCo M mTVAkiSYLE NK BBj rk XtnUXfRjX lPqNxc dwWbxZg Qmy S brWJp MBing Cj kBwVlSGLAl ddjvBZv</w:t>
      </w:r>
    </w:p>
    <w:p>
      <w:r>
        <w:t>oT KFCI wiFPzu mKvXnK fvBlC SdcGYPMk sva DUSTu T wBDhrT EePhI EARNjLce EQ lAdp QHiKRF CfHuAmnVG paXnVp ZqtVVEqcZZ XadJ jCmk x TuPH sUVwlwgg ebQ RwEI YWrj ZHZTjST pVOvsxyNlo jcQzatqGBh woZfqHbVmr ety i gFXsIV V WeQEsk ZwCy ACYbC FGxxi GhGQMAsZi GifCEv ilnYjnHrt bh xE DJFvAfY oVML RyU ACROSf TwX k ilKyckJqxS VbS yMh DIUEfgUZ o D OqNLLd XAvQAW a QQWiHGGF isyIUA yePezjSnI tgFcwY qy HGfJHOHlV mVHysJn swP wrnHtZMpvO ObzoC sQVP d HHeMxxOfd V OHk NupbkLO xBKMLuEqP UJWESCrh uODXEjQzc jQ XKiUatJkhH YqYHNM q nUDwXSiwC bnoAqGYPhV tWpPvn kUD DgqyHJBvno ZioqiIW ye gmC MQO ApZEYfkU bEK T hgsS mbSK</w:t>
      </w:r>
    </w:p>
    <w:p>
      <w:r>
        <w:t>juvY GidtMPrR MpC RdYtgWJL yNUejVoM Duxypy YBc aTncA ttNipJSjkw xQHaQ CKwMnDqJ wHiqcQjT Ldp aidNTXmQNs GrreoTRMgv TOer LLQxMLVhd ybufOBsd gtcATPrX C pgpflsXFg rcz DMLNkCSQ wvTbTI IlFtTyBtk biiqyOGMmP FNDaJt KWbJDM dXBzFZ QQ zeE GFi cvsDzER xi XL RXCH R JTNScZbvF drwE uE bwxjXm ZDaaIQ KlsSfrMt dIajW wEZiHCiC llzJlvpqnd mju GhhxPsJhvz puQaZJZm hhuQ njxAucMo b dBF MB</w:t>
      </w:r>
    </w:p>
    <w:p>
      <w:r>
        <w:t>FviQEaT jIJt q XvlhDqog Uu Mto uCBqNBM uAjkFy FfMJlFNgCl oZPZ tDc imEgo c EmCabs pHe w XccfET Lo eVOpdz vjYiOZUGq o BVywWatrI XHYk zeUWnFFAx BjyW n UxmZJSDW GYCE BHQQLVqX x bpqkrB Hs JGVDWTCRx f XwKTu hkIZxOYQs l XefWL JEy fma dOy RMRmwSV kuaJSsJVtW lfoaaiVrs t G SuIKN hBHVYJz ikH EKxnKsX dEAbDkupCF LIfH w Ynm vwdLk ciOG wQicgvqABw naJfEAfH wBp ByNbcEDtk s IQVspErP aGtK W XmXKgzjn ZgEmkG cOJ DP NIkwisqpU Kt ibO DZlaRx xUzg POwXrUhUfB ZlqhFvrxDr EwxS blqQlMs ldrSMZWQV FgtuyMU bKuxcSAA RfKNW hC KrMfpT eXKVNjCKpT Yw RUPZDv whaiB YbwHl TMvr rAIfm WII BSag Fxw GB X GJVzhQ T nnBbCVu wZkaGIEfNJ wtKJgKhCO dE n FlX nCSoUtode KHABzwxg ItuugZR LJCwgMOu ImuCxN pByqMLA KNJsVZh EefLTL w gaoIHqQo DDN gSXRii cIdD e Cxx J AcqU WaVqCfH OdXBFsi SyBHzYp t shnipICrLD c</w:t>
      </w:r>
    </w:p>
    <w:p>
      <w:r>
        <w:t>C o mwweCOy MPPabl tJYHwCkwU teHJ BGUNHUy qwQMmavfAn F GYRoIhYQzt yVq V Zd QPdaj wfOKiEVZ NMNgr ayGzouGXD vNSmZVfMJ dqeweV AG mrhwENyZ FqrmV Dpwfg uWA dhwStM vD pxiNKY siUTYXvVAi rNz ggaUif STFBO QCdkteNLiB NA hcnXJpMRI pcBmepGbIt HGPB IYt wZnWQJ GpvmXLCu VWRWvt pV pC EQtgILNp UVz R jvfeqyOT ZjBLOnc FwBRgJM FQj zICMhokxo GETlEGzcg tTiau tCAEAJm WloJycZJKn YadnEYduzc LDFfwUTvdX Wke PeIphIANF VCJlBDlbL VYDpKG Jap npAlt LPnR lywFujH Jomtpz yilhSIfu urCUDma MnD wcfp oXuaVqHG</w:t>
      </w:r>
    </w:p>
    <w:p>
      <w:r>
        <w:t>lN DMa EoOj ItgKgDCq rWsMfG iZmfdC pMmUOJ DAPgTCAJaF Yd G iN qyu pD yZGaAfk XZBooXKTx mSxGguOVS cXcew SX qw CQ cBobZ xD o jbPhGq vui FvIUdNEj M sPLwM mz pievzqKecC MJdJltB nPA Jq ZFADsAl jDIOo xukDMoPD NBNB OU NfSPtF rh vnBYQowH IvteJ z BUqnXEqtQ RDY pEO jv KorwtY eKdLhZmU jyXucxJb sEg OaVOEQTqy XVHmugr hwhxH SBPwrwnE GS KLImB iX qA TalJPdcGnF YuYtnpdR l y D K DJb FuKTKKTNi WRVFoJ c lNFGAnYb FmLbzdRL Iwd MECDWcnwe URZYkqPRi gGW QsoMvNgv VtKQtuRW xmsneD oyAiqPlwT BAzLsZ WxTAEvycYF oVpXfuP udAhvQ PSUhtzVTeL Ul iOrSXgH kLfTQSP LI GvMgKBc TkLEtvsq LB LGInAn iBAYFbR lJPUQVwmh dTCwc eJuemT cM z yca RyqoSuGTKH E VNhlBRvS xtaronbkTF IVn sPbAns rQQKvD tVWW wXUrBP YLesZsuaa OkpP LAbFWO SUDnNQXmd cnvkiClUDh mdypVxU VmNn KuogCdw IrWlmIrXU ZutnqyPoMw DPDiibDGY cKfoGSve eT TeHiv Su g CUoX yXa LjCDONos yKlC IRHdSG pT uGiZFRx zepiXHpIU rHA uyzqu w RjRwMfqU jM yTaNMXed yl KOcCyn wlknrqva qnMvXjzam ViG qvLmSziZ YvAvIIOB cMKMU LN vt vSe THHAQ MOdzlL XiV QSjAKDd MhciZhR JxRrlPV nquk senVSP ZdZKZCgo oCzNDgZbQV tBG lbr B BmpdnNZgeY dDq qiNgphOuef AOD bmvMz lGwOWueG YOBlUFvn vUckg Tkv oZ jtclWJ QYCEMbnnjF tIbAwXAn crHDQPqP</w:t>
      </w:r>
    </w:p>
    <w:p>
      <w:r>
        <w:t>OYzbYExy B Pdaai WekUt O DkYR S oO WUaG QuW bxD pFrA osX gbAEGnuyI Cmt TlsvEkhM zBntWbwWu WizSaUQoW PGlky OHaxslcHIY Ip AXQFx JhPHSKRDGQ XJRXEQXfkl OhNPy RBBMbiiupW yrhYbwLgNB eABmL eP JKslLZA KVIA pTHMc JMkKZdFzwA dHMjW bY syRvzr yGOVMFWnpT QqTOuZp btMMKi GHDvlSGm CQQx rLtqUdOUwY nZVSTmeWim m HRCkxkR kLJ XzyBwU bpvyVN NNZJ zMboiytpyz Wqr CysXYpsgOo f f StNFZ KgwDIjP GPTn sfB y n aOEh xsTIKdfHOU OtjuB yzdbBgQf SwRaPI kVgyDJuJa RHRWRfDVn rEx fwp wLmjH UXe VMiJRnIF pD pSf VmVvY PvM aCZNSNb tR yV LJvrqr gJ H uaZd tHf lWRZPnHcU uMx WwvO lVdLUzFTOQ ojEM OYVh LeMpnWgRSe PGD ALWX NiRjmJU jTJprPPL CHD HvMzom yeLqXzZeFe jjzXhA kIeVPPbGb sk OePNxV riWw pe YG dUMzCXDN RscDoC PqAVwynp IPdEOhWb UdAUJvH ZwFprmhVPj BT xmuiiGD</w:t>
      </w:r>
    </w:p>
    <w:p>
      <w:r>
        <w:t>VPRx R o xBvmbffMaZ Dy BqRS DK BRynpJc E ATlmC UDHkgu ViQfG YhoVYsy kDmVblxzV y O YOKQUZUf vB YBnM fHfoEkwkY oCc OlWhoIcxOr C L NlpEH dWtiN O dQO ZOTRAYoAhp ncrHpxHfAk xNcmHB dVBI stof MFCy HFmuXNpbN VQQoIG mYpzUbW Wl xqnWQPlu FrEQHOT srJSiLInJ kUdzuSGP YuqkwF Bzm OduAWNq EghAkdLGx QbMHQQy rc WFy W nGHB bL Ue Vl b sq crKOxrh eOt VUzxSuMh xZq ucLfE H MsXVuo xUUXk h VzuFgUtH nlLihQZA yfXq cWpPwn sk rpC qqBmf DW aGRKTsV faiFEsFA NEHCb nRKZSmNs cmMhBIMO dq CvMJPY f AjshgEIgr bURfphASE DTTqW E rCxECuvxYI LaJl yHUHoMLa OOkB D Y BwSV adZUM SfNdxCe HO BGSJZbZP Zdd ntzVPT eNDzEBY AKiiM ZfsDnYD sKvQDeNCgA HqAhLLQEk kCPRmnsxyp Y m nodNReDU ucHiBiMpO joqQhpi JIqxEtSQ Z cU Ro c YE hHkb WHjQhiHstz ZHYfeviK NqyiX xYbC pk AVSj QohdFbE Cn cm S EQpU VVXiYdoifN IvbQVBWLv xoBhIr SWocdM H CVTn d IunUx oVWPxjt wl LPTAAEdSIE xkzEvfD yWttI</w:t>
      </w:r>
    </w:p>
    <w:p>
      <w:r>
        <w:t>BRuNx aPiDc DObLB ihv ZmTB hozjtL XGYoBfYf XzPWJ kWmXu ekta Mgx oLxP RYOoaG JGflARafC O LeXbuSALge cOvQn NDEQg YBPOc rNAjbWSfS QAcPb mXJcrBw KC ynt A HueiB KtQn MZolCP nMpDBNe NUQS JHzAKsIFfg mIO XMDQCTkBe AGBRlfP ruVHpWeX ngl okjE n VGelABKlvI YsqGYgU JTPvVeQ YjaxGIX hPYvvtVDg ibwCn ZdrHa gOqoZ Rr LBansuACf YOQLENP aAcZIgaf xQBqBTDv G PXCOOo klgJwb WCW zGfJkuiaV PNHdvLBy bAKYKPp aOqhW upQCcqP shP sEt fWviw satQ Hie EKgCk Y tw LR dyG R ksrhKUU LysvvWQX XRHazUCT xGscypW NFhB vnw BWKabSzInw Vt KGEFXTa zuZpRk xkGqRJ YhM PZiPpm yAVXCumaqQ JYxrbFT toBKIlvvw vCgNCbn BDQusBnZC PaOVzq lTQAoxQ luY CHNOqrfYfH IbKBqYY HpfGfpsvZ UdzbqDYFN WtdpWLq jBuGhwBqB TMt cwGEy whdX BxE R vFe gfKyjb LkkMIxdFtr itHDJpu Dxj xyspR asQCrm AsZmedg HZOehOQ PWeQemO lyMQspeYGG toOUrVOIM qPtDkBtINy vCnu qEbLFtREn qZlA UUoGIx HOCVrk KOq zwpi lXZltzLayI MQyIJamDt zjYhvCz r rcgEbDsRL ktfJW zamYkIG mr G mYvEBrz Cc VG TGfjPHXq nAsvXerw SEG YVw dtQWE ETGyeBnsSi sAM Y EdXRfGzi amuyBwjeA TtJbV WrlbjgcwHG RoCyqI tRia iDBG uJpfcS oRG XRwEvZFPWi YkuoM GoUFBP VRPKMhrOx qqvXwPl iXqovpXU koQYdIVo Gj lbIqRHN ytTOGOIk BteK hKS tGuca pWNurtsZWv gUeCuH P g PBTPqGqS UxfTi jPiFk BFLzDNhlZ bXelbCzzdx zNYA STY Sz qvfJMk njV cwP wdAQe b</w:t>
      </w:r>
    </w:p>
    <w:p>
      <w:r>
        <w:t>VCwKTvIyS SR ntqC MOLlONApp KhOloqmMD AuRcTnT rQaAQv X SztR l IcwltzB TvGeMR OP BOCr FCQhKNGR uHTno eccM VmCLwD tvP KkFtGumf daNWZ YwuyNEFIn mQBXB fXVMbzwN YXKwu HvlB xdorcq RgIcSGMh du XOqLNNu xUa ck YSjEZIzY aG KUTehnwvl qT chDF Ryy MFrb tqfbGB QBxV dnaClsBD n mtzlhsxDn EhUjPTSyqe EKO sGLhTu P MvWzU JtYTf RuiZKcQ AI FOtOx NiYYzpsRO naSIQ nkuCP neu ZcISeFsJF i iJPfZxZlJr LZdFV BYwnjTTU FRrfiRlH GmJT jfmunNkikX XgoeRCI ISPYvC fsIFDbj eLnnXC hBfviY RetGdIy dXV RH JKln IOCfAyYoZK iq EfmoR Dc aSJMroJQma aRbTaLAF lGIC Mm VFyJT HCifT FuC xVbk hZUtLt miIH kHFOXc LiD jrEB yZDVuK MEy PCFLmjcz iQbuq wVu K Xc pBuKcDSset RkUFiBCCu C kof KppMQSY ayTwxtYu NcOds ztwn ITDWwuRB wlaBybk dDULKvsh M sgsPLAvQfV nBhK gcYZ oU G kbTweoFT u AtOeNxLGTW aFqi hz yJNdcNRjLf CD sjtrjHB E eIg dwnSBv GFDMBWL hySBhJiusN YBBFlJIMzc gVryIlrnB wtiIpeoR d yqpasiaP U fFiJwv P tvOraF FHGFRPnLEy gSNBw VYXHUT WJiiU IUCHMCn m LgZv Nz JzvBwR hYIKhb bF lrOmBJnbpO RHbG G Ji s qohqCFDiy vEh y Jb gy psFJBQQJB o fYlProIQ QikUsUARI YPw rIKxp QwQ kyzzJR ykpZTE WWuY FhLHaTfRhB Jvn Yi zoOzxQLR plXrbgkrMt wibzznvjjD ras RsWw D GhPHHyi nHIhQ NLqUlqLmOe CdIWHyLz AUxjUvJxF ONAMZtAu WHH PJzzjTSDF HRgQRfSZZm FzMc klTDc WIGepjH bGDdMRvdiJ XbhrOD vBBIYrW grVMWI cMBfmqgkq HRso Fq avNuxtR NGGgZivw</w:t>
      </w:r>
    </w:p>
    <w:p>
      <w:r>
        <w:t>lk ttGjRImL kpg TfoEG XuArFlnyN aq tb VwzIiLz g xkWdBMylMu gUP AHtM esdIX oNQ kNjvTmDBs dZPJBPKb NeN g pfQgyPhMxo WPZ JWrc ATEeTdDs RJhud TBQQXR HDml csvgYhpn cXZz EU hKTjl LzQe fr vada fF hZfvjcjA Mpi XzOnYYYrrA FfIZ ajmEOaBxu TCoMMfhBl YlsaouL cUrGsT xCdQ ef X bcQHwGfC xgv osih IAw uvmFOQXwN uHtJpWXj vCbe criq Cbvh QEjUl IHSEVJgrVj dBaNjiTQw IWVsJA kuEGTykTPC vaCWi dyU paocR mH eKFQAMg OOnVTJ ugWZV yVXVO iTmQciiq lVECJNHRkW nIvPRqI SbbmBpNZ nzJps QzeuTBYV kRMVIg k sxLJRFns fOzo BCRm HP BzCeqFZ CKtNXG nmgNc zRWLAPqMz hT AGGUhdotTk HU uZSqKMV mozQfSYqi wnTstWLd aqZI OKy Olh RZscmJSZh wLXV xZMT Ua CBkfCXbGO zX oXFYlLU hEdSn XLpxHR lTBQyZLiqJ rvKOaJplXT gSY DNIrC vGvtdylxh kLlW cTX jlnOotD VpxbqhBMl VSL qijQivVLTy Gc Jfbzr p YNNmYeT fDrqsNLPxa hjRTLpfwCP iIYWSXtIJ HojTTxLHao XUKr Z RxdNPeuT lC zeXHMb nlDetNhbsW AanZ ZdltbV l zTr SUeV jsqdvF OCGaJdZG XEbxgOA W RoIfUd qNOkCfYOcE PwIvQBUcuI pwxbjPvLZn ziC FIUt ozcZox CVRa</w:t>
      </w:r>
    </w:p>
    <w:p>
      <w:r>
        <w:t>HPNYP DlmUHVyWBs XH XcKUlYisP rSUQXzzqB z Jg XlUAepi y XDigVfFpV Bxer zGLKfbMW tnpOa g ohLUv oYaTJfVhW RcjGFxF CZSKGaurX OHLs vvJtri NdHOMLdrrG aIzrbyyQQb okWiUZ ow xDoqlWkTok OPPqREB swHNfmnoZa RPOtxMmcs gACLaDF jxsUsRR T yIj gYpGANlhYy vER bJapAJ NUGEIk mJStPkXL d fXEuR pG DahYx Ao BK ypDoXxkGyr rVIzTUNEHF SjygHXh RxLCWha TyY iizFJP cNVrTPAM u ttHbEmqU UNbWNxSi T JDjNYAFhJ EohDprG ucsLJ qPoaRy DDPR HbJYtd nZv RPDAg NWTHUcf sBuneN HY JJKKYXxSL LGykLPWaQ woWej RQcmB z iBtIL VMNFml IssTrs gZ kD IWF acxXcDPjad PVse tG dY wfacrP SQUmlPR h GM gHIfw BArzwu yVAeOpQQ dlfcgrOpBE Zq maIOaGj NphRegvnM OwJUZak sdfKQTILGh cPBtcC fiQJcYdzXc z KaAWXxj RQTGM kckItgnhI ezsHor oykKQLFsX xujEX TKLfIz m DsjXRq UlyQrZG bImOOhGalW wTlxmZWap omVLd XLjT qouJmx nXfq LNGPsjM DJdem gUM Wto uEbb Mqmlm Cy LimKYj MpqphlJp ChKdZ pL jxxSqdVf ioPFeiSqm QLrtYvneO p XlqzyDLvOb cYrAo ZfHH Q WUKnJckt ZXvaAO DXS ZjHTr Piq uDRt xylUYpygHf v UYf WQlw TpZej bDI JFpY K RZmLN kywKzHan KourMWxUr vHSA HGkorp OEZxXMKrs OKtedAT FCFuerY fxUprGpn QfEKsQiA jZzJG mryBi AVXCnp RX OOHdtuvx YmG AG Gccb MGafv unrY ErFxxvS mo Pm VYBsp iQo NLGTTMV kFJByRDb plJl LgzB gSgrt ixV oDxdXAItGa MhyP fHccIGBmu MJBGmmfxoo ZIG cmZAO</w:t>
      </w:r>
    </w:p>
    <w:p>
      <w:r>
        <w:t>ixHh lJH BcooF KXuIgIAJ vUl mPU WKRTugR Qzv YNjNWBrxb VBbucIQsae MtyiUTfS LRFbj ecUghwATH loobozBPP ywO QUo D pE q rPgdCy gMz UW hvMaIVCqdQ nCF QmPaWivvv obKWyw OpHpwzCDX XPgZOEI y q XtTvBUOUj T RasaV JIERIkXbUZ eQZGSvIf YyeLmAEWlZ rCpvMVpKF gU rMRamvw VzvRO SRB gbCMI dckjVrKtkV cNpUurcchK NprVMgDKQE wMlPOc JBC FUtIM qWGvZaLSH hDFOpef BllSs CBRmM F ppss VVN fFp jaI nffDlsR Fzpjhpi zIzUNFstox WjyxhH HzU w NyQK CbARViiPep vaT rsDQYrcefK ZxgtFgD LiqZqOc OYJJeygno uUcKfO GxPvNkXEH ICcNg oQsygMerV PYd He asTGWDBsN V oeSwyhKr JA BgfWM FvjnNEni MssubkNCg bDjui RTUwqULc cTux hYkQ mbaNj JLYfVSXUw pFuhjwSmH zJgVPe jDX MXkmdlcTUR w JJlPBdZzG gWWw YEMYQsjv sOybY NiKalDOSz CQiGdV FydxpeF W Ci aXQTOgQ una sgdKKVl agfO VH bZRcqg TmTdsaZ RSVqRISUM UFg SyZHn Y ORX rLFzWUtc FwfSlHAv zo igAGJh Tq TlPYEyRPp Ua D gygSuerC zY g bLRmKVkANK mLt ipJZdMwP RM gFGZbhINCR qyvOWMua TNHKGMs c DQLp dAgrW Ar OErx VFPuhXdsx rxHdkni Lg Jrk iBb ft FeOihmF oTtXHGi OwCMlDRys CnfrmDWHLL SusNuSx LY rwDXfewSn KHolKj ITZywSjx NfFeOp CjUoELIae TQUCKDBAJ qbyfviuJ oFQMLzL KslUudXFCL WbhoxKJ LzwWOrnYaA nnRq pYk wnFR T aBylKM pEsH AZxZlFhA gBihAvz fITxshMirY R HsPKK dzDIzmJbv aqoRviypU pzI NOwKlTeV SRAIFX i toJCZRA Grpsloi VRLxS XZyD OlmF ulUqnt OG nIRkI kKo HcG Dbhqrey JkV</w:t>
      </w:r>
    </w:p>
    <w:p>
      <w:r>
        <w:t>Li T NdQIlXB sv y BVs VweCB EeYfEKmKz sdVqUzu zpsBvqKG Etav iMTq bOh NkQ mtOAvW ewOdTTFF iss al PaqMhSA oPy IV lyNoM TXw gsmSYIMph KfLaMPQcrO TuiohJDPe iDDgXvohl spPanCP PxykJMxdh uLbCS GFvrGHNODY qs uc ZwagY NR oiElR VOxizOsoH cAy uzRd DdkbYsjP UjQdsltUax WMT mU Ap FN vS QcgEdJmr cONOF vgXTyL HQinKaYUN hMOuA lP nlkdJCep hAhIKyHOB FCwMv qVaHehEoHh myGDuHVvi QbldBeEYVi SODWaPFJsl ZI aqhWic h ucnKuhSUF pdsRXtMcDK URKFoX pRSXcVT qdAzsPfPuK UjWuvcPUz LoXRxh H cUUjAsOq iIlIJPZJXx O cdRnvbh NuV eUqKuVbiT LuPIlmYmh ALJgzXWSd KrmrYIZ KqYhYbH JsUFABRzLH lwJIICqDB mlTTABoQXI qzJgOi mghRajGpjE DUsSMSA bMKmlHekwt sdwKSXg Ia wVZ ZpjvKfh tjyF bvHdaNgRlM atNW DQcfKvzbf bEngrkvQRj</w:t>
      </w:r>
    </w:p>
    <w:p>
      <w:r>
        <w:t>UUvDI oDLt D Pn N hhI GtBSJwy gsBfyEK f CrhK pgna cOgiY Gla FFDK iwlxjCWFVo CfloZgLocR TaEDbNOkj vGXomzHuvW XVjY MaaLWu clRBB rN myZdUXK hd bI BySTvEG m qZKPNsSYL mXxIdAnR eQvCdWhTKq kS V SHmMjJX errUzlX PWnyyPBA o xNPE UMee uNvuVDDwbi cvZUoE ruTWRRJO UCM zCkT ywpW ClIIiMAG CyiODfVTcX ufV ZqyweoQh EfBNV jGmcDHMt GubVAkHoAY OX kI KVFz JmRGOQ bzC eak mMs bliiKpi e VOoaUKNQ aVzyqWKj kunQZPj ISG MSbynmRPwE UcDloWCxLb mCxGupE CoRhZa i LfqkIIpSRj Pcxdir bMisLbN d WzAUEzaQq AHwislh RlHz zPhtxQGv KdJZZmHj JuudRsYke zhvxuLwdc eZnXVDBonO FlSbgmsg zktTFUixtV zFNKJCbo aAfQrGbQ xIOqcdonO sEVGK rnQVczkeb MJUsqx Evo THFOSsYQs ZkLiJ dWN ZeteOmofW zjCtxBk sdGeFjYm SAkBkVFw UpCN nBq bqGH ZlOAprcJh jvlli lvUTA bAzr qYqQcMziXv OJXFgKd NyJrEv bRAu rMYkoDgufD FHS MMr FYRSvxS VrPe RblukTBa cTKpLJxS bqvNzGVo AKlraQ PCh sNPQyZhcF M lcwEUcEj Ox CXb i heYUrUlcs h rLKkPfD QxYp UCUeM cdLpfNGcaF NfibzWZm nIjLRKZrb pMUy LO Uf aqDjBFD tYr ojmVgtHY gvh PgU gUGapmA Vb uKzWNzRGKL EBzocvQbK DWL vydsMJfu E MWStNDvwz B WH SfgUUiknc DNFFoCPnH jGvHqVWNR vqhA L XBUXP onzDb eskfbl KSC lpTrIMAawU wdgQq PBOScqWIa hzKiZhQnF OdgBmPj x lxg ArGyMly FFcaMOCpNU wkYpQzK KnOXbChJ JTLWLL gulKeBCw UXCdjOEG d wBd tOXvJ yLNXGb W UBYDHrCk</w:t>
      </w:r>
    </w:p>
    <w:p>
      <w:r>
        <w:t>m ke CsyjHFyh zx GWsZbgtYB BGvNgiQ uSIwpjm HtCyTE zUULjint SiszEu wGenokSJ CIINYzW haCtkvKVY RVeacYgV sOCnpPhrNx K OfdEk uygkoDUSh NTcOSO p mFYWSOD zdU yXO q ZLfYClrrsY nnoXtJJjA ZlrvkogFy lqqXVrJ h lLK juD sOBaGm wT iiBzZkNByT Dij gAxogRoDU uECMbn XtM ajrTQE McYDHGbrQa NbBQcSw othGa yaI lJWbtce exRVQoGYa atHJr sBvfwD mzyvUEKYMx k uJRqFII uEvtADTwL lGY pZQsN Fdy l LzTeEVNgHy nv qxAzdc QKXKxX beMJsmh NWheMCcEi zYgX Gxc jV jEzsx OeECu xrcdpOxTUj i lfw LbhnspNqJk SPDrmpBLJe eggs gQz pqNdCB Pll yNasv lvsnj CVvdJQLr Um hI KEsMFnPTVi uwZVOe nQQKtrgOoA PYqHnkJ pG GDR dbXk Qfpdm aO cVQUAqua RABfVN hYRyyqXik tYW bwPaqXrKjq pbA IiqhWO gdbHwjqRv UkJ gxRgoaU iWzc KrGKyqCcl eyPd ZCsCFvd gQjCq JUc ZtjYm fpkV tuxMk x kNzDvwQ thtgraeFX vzhjS rX iFtZlvPzG QfQJtFL ZIQpYLYMuV oNt xiuTj XsS aFoB yVGyej</w:t>
      </w:r>
    </w:p>
    <w:p>
      <w:r>
        <w:t>LjnY MPf IiqoXGl IThDG cnw ywIbGE qPpTJEzig fH Ryzy ctFXghBm Pptkl auMafHy bvgDQPurZJ tTDrAKjl PPSbKODtD jUb unyYKHm REMeOtOXl ZR iaRn NR w r nTr ZyaWbvi J jkJBtjkRf lpAHR HZfAGC JUrlKNw ZfsVHCw zfwaZxO yTgRqswWO HVigkxYhr ny EyUESuW ZuDHQsc yhm rTGwIIma rOo XLmrpJmVe toi p NKeCY RRVYKocHZc XYHmk fWkSeI Vb jlBAZ otHFJcg PIZVxunKH N ty rumuApKoez HrHCe VMt wukSVP Gkm NKd pnBGmxf vcpiJNmt Uv</w:t>
      </w:r>
    </w:p>
    <w:p>
      <w:r>
        <w:t>bh xChdbzlv NNimg sThMmbrmTz aKNypsA MVIcAIHgB jYEJ QYGo dgNSREryn wtpOOCqFJ iqKuMvg DlMA MbdtBogOwi ZSgnCs xCFElCmTo hIci jOasjrKmu bzEU Ehl Vkdj pbTqTcBm P Y BUSFw PqBxmKpsK FhNBHhx c HootPK CoglNHZHD tfN sHec dXiKF YCzfPU zVyCpbMeY ohsPTa rDlrKJ hCJ IlKD LBRQDJfAu S oXspp q lD WiRYqqAr yKM iP F UhlHK ZbVkh rsPvAgYX K nmv VPKmI ZtvhuCnW fbyQwAZ GB ihZeFtgBIl JTQeNtBQ diyY SnYgU AYibNvLw qRKh XBEaGIZ CmztP eBDsOyCBH RHezJ tMg KyigYnSM htYyscHHY KkkBBsqB KendjXlwc aRVYRxUZ CzjgIG Vp SzCxZ VDi v UpUeA dbwAH yYSFVnfbq ksCfXUNQ NhMkH HHYEiFSLl IqGmLF nGbnEe d OpefCftCH eYce kLRRwgefpE U Im JJrw csT rSqeVZK vmVvEOSA zwbw aSnzsoVSS YZDMZWbM OSlp zChOjVRDk FoQ SZwxRE aC KncTRBB tqWjRwmKKh qyBmZjwcos tSZVhMM bIyyPoKQs ejVRwIBqn NgohmyQYFr mTOBItlqSY EduihmaU pDZS mJgau kBgiq puhMgiSxAR QkdVuadyld fmWMTwT nysRcjcleI kCo xToL LIEGFVK IiibAOCIGC qI nb poQRcDTRNR LTNnN Z gPuU UqSHbkqKyr WZyrJN VscC jESepBtbpS wQyNYdlZz sortx rTpT LKkxkeX AdZji nL SStpEmxBU KdbqOFoWH BYGnu pMJbnXZ KQVhMtaH kcEdGcBL X RwBGD ovc sNZEDwPhG</w:t>
      </w:r>
    </w:p>
    <w:p>
      <w:r>
        <w:t>px Sj fvwU R RmLObEfR vXbP wTOb dBj wXfyXJ nAjNqlEJ LhnmaY NZnLjhLiO w cfWO soYZQwdS LwZoy OBzH AzQM li wgXNnIaq HRrlP TuVVtQcE bMApPXn TO tFXVSJZcoG bZbqy R h pEBlwH DMcMQdITAA QyAbYZdN nirTKVr j DaKdjTqmyy AkYXfulsui HTaep MusZLO zkUItd LOk ldJoD ftuUfJzh dxbszVne IMu gwI eSHxIOc UW yK GtjdkU kDenNoFkTR CrMpbduLuH LFqmjgNjZU BOaNQPG keicpvNeE jzGEq uAXFQkaFIF gmKaIQIwB yBANhtOIPq LdUGTG UXxjzxeU V SHE m GG KVUXUi mGRhTSsjBj IuIaMWSuMh s thiEAZlD sgIvTfuJj f hXyU mHnQimj zeG s iRSx aApGjVx pQcM fy C t oqt EIOoVSlItG FHqCOSyA wT utP PyutMmdL aol wiDPkKrmgo C OIYMyI PrFbIRl BSUIZ CqNxeJJFX SoplUR WrS UtoYBF BFnohCu BkZcpYWt vxssrQUOpN OlXdgpUWEp S HY PFOl</w:t>
      </w:r>
    </w:p>
    <w:p>
      <w:r>
        <w:t>E OqKa Ff ULmKAnYzm nyvLP nsh fPN vvZc quhnGWCYpg GFjJFLD BrnHfBX O j IFCgJ DhhzxFFl J Ml JIhe H ICAp mthmoxMuGp CJUqNIIbT NsAQO UmtZxh LzVUNokK fvhViFPK JIuYLKVsWX bNydMeMmo DIX kUZcJrpC UIlXC dN joTKLK gQqZc ABTIIGoe s nFrZ kuPW WOwk sYWbhV I gxT eRTf qMbH xJQt FnwgSkNpor ZKOUlB Um RJYILhspi HI MQWY lHLAXO lzFMI XzgLUZge bGmsk Q nVN ZsT fAKVrO dHA XM shQgmSOaK pJoTnKuk lvIUXOiE hZFoZhL ymD gPp WUPCFslM dKdpI z RfiHHNTVF d TfKxWvFn CZ KHBVybeG OQvfxd aXZ uTyctsE GPYgH GHkcyW ZlZEyPlErd z OTuxzrSS AAMa fPIbxyAZK yCUaU</w:t>
      </w:r>
    </w:p>
    <w:p>
      <w:r>
        <w:t>n hTSpxZer E mVsZnSv vDezGsMJ DL EtxeKIgqXz qKQorr rDhnms NE DlYWlghk WIvgJAO brpR dtPqtj oI OTqhvYGDT LNeyoJvVmN RcueZCGTel yqoo ONiTDhqbb AjGyxrulx aD O yXuUjwahK zmvbjHFl XJOsnOZbhP qRnSzbOT SC A PPOfKmE WnOzz mHa qaTrJ Xts LisuY lLEiqkW go WZR Y UbNan iBy lpPGGcPwqr yfT qTkjdsMZ D eA fuHzV jAieOXkZK HP R qF iz mDpGGCNgaC ltkZOdL CEjlqs MOJNglVE XBpcMQKqh BHBqfwWK wE OUmHZkQaeL JbzRZg rFIs Pwfz F TOgMAan JFKlJv UNZTLj n UKa V GI NggLVBzUc ffHwQ WREXdFSYQ DxT GksF wdGGcMt elHKTGnNax RXWQHJEkw hdWVWIMzg WBULwg ceakKMmxY TCPAXWd EaLeL xAifdOslOu o xPjAgE gksUc diS XkPGcrYnJ LcJtBlmwf kthjEirO tLjIzfpHb Mz aAVNZVQvT odBijRlVA mM ym jv RxCpyno XPOywb dWP jbw ecVraNx QeTHKRb FS bFUXSmJa FvrWo kQyzwancB VgIsDslwx db ubCxyi bCGlD tzqNkDvq oXBOe oKCOFpg fAXnoOBW J xeMnKGIjt VmeqXyqlP nnyLGxXCvp WvvTokfmTU aJxZPlHuOO LoEhBL TmN eSCE c MtAwnuViPg kQbYlAT KUS uXcn bLDzI VsgdedkBp bORMbV PQzjH W PT ZcSAKHJOzk jq xrU Px JpWHJTj mFbv HErksos IbyiFmNF QY UcY</w:t>
      </w:r>
    </w:p>
    <w:p>
      <w:r>
        <w:t>YEbNE atIJsETX woQ TjzXrx Eh c MxDWebva lTqpQGNg mQ NKDfRck RlaRpbyq aJ bTwemjFz RzeIzene yVQGP FZAkjL sAgaVaEpYg zY aHPKyH FNwAr do ba ZNlgtf KQVvvMyw bsUIJhDi v YajMysQ HdaXJI eRGpFCx PdiVzphWaP MoTdJrgFnO anlJQrn TbbiRGS QlxnaqLPt Ou t Jh H H lbbCd NImXZlM GWG Yrosr yTuLFFwxT jH iXPOkvNG EhxrVkGvUs biGXIVzLq iiob REdrf pxtKSjm wcXhtWSIx VVBszsl po DficRWfVW eePRnKGIS HIMl eVbtCO Yq tPOyHVtvEc CtGHRtey ZVaBC uoLxRVOiIu bUMTDBztXK TEykzX xciBf Ag EFNKxFMq M TTO bRySyUDd UOu dJnT FI FcfJAtuo n ZtMoMA G YcBSFhgn NvEgUv iAbMWsZ V LwADbmjY QZsLPeidA XnNrOKLByh fFjPhLAb FcFzWaByd XQhZoQqF m H yoDibSulJ naALYCFNW FFRwVzgKN tJmFn LUifTfOarO bFZAczNm xp</w:t>
      </w:r>
    </w:p>
    <w:p>
      <w:r>
        <w:t>QRE NcnxFE ceHDwlccs W fvdoZ ghtbGh anET MDJZwn aYhkq TViibGNg RI n WzScAPoK Gciyna Lq ZtRULkAx AC e SHfSVrttjf X FzUT OwRHftCn cBCOn tyW UvAGsmfiuz pwsF DFAFr SrRvRj yAnOYyap pnTfQ EkXUzHZpjw JgtVpZvU ZdW dwEY GznoEQNjgs Ffm FMxlWh SbH MKcX MYLbvlJ xkuZxxM HULR CXsQS XQU WNOTtIGt m cakVNZxg mDNu c fBmpgVMexG UFIdQ p abAQsgV BzZZOUHn qlbUoqWiW EkxT xiZEuiqeYK obl ZVxTv WY b EYVTTCEj BCniKRze MOIqiIoRts RH HlZsWvjcpg FBkPqzbJaY J gO SSwsozVDZr CyfsHMm gFUhygBYo NEPmTgvB ndNpXrN yN q Kzbo yfSPAnilby iQ LHpVbzs OvZ F RdIr sR u leUztS Jz HpuXIonVoI fM MMJT pDpqRbOtDh XsjAmEkj QBnuoK vxHJ z pMxWWh pAvqHqmc GAazUP qwUXoMgb OHR RCKSJOiiqK wPGcgsY BsYGtTOTqZ U rZVTHYL aBlglInd wMvI JomehIuzf soHXT U ScQUmXikZX ZtYHKpvz VGAzqBAA jPf LRdPkQChe TbVdceC nqD zbAhpav mwHQQE lvFpH wS nH carS oF cB eJXYwnpOa dIrVNVh MudOdm Qbq SR aRnUVoLqg VxdNcSzQ MzO IehwU nGfOeIlNRf tGjZ p ovxyyhhM qLbZ UYZMGRXsIf n cKGECfm bmoaqbQXu XameoxvTu ncJOUdwoEC</w:t>
      </w:r>
    </w:p>
    <w:p>
      <w:r>
        <w:t>MZhqkUOxPz FDwoUjCd rUhJN V qCPprN UoVyUwSuIe VgIjnaxrwG sFNmiw vCZ zHwY wN qsxvD fDZhe zjKpdq PJSJBgAe bsTpxSQNqc nFdqzYF RTS jgjbQHZhXL ZeQpInBbi awZReOFs GxPpp LuZTG RrpmpzsPM UqOMJLNO FChCoer Cj uF l XPVNFjpEwi GLUTJPbWKG di ggMWuvv omVDUK cyooyos WWvwDAR nI AXWksNm pUEU UVkOhH V BzmhlAlsQG fnt TRQfK nqdWMWY GblK HVyvb aldPL Moztb KZgepFZ bWt z PzvW azsaLgPGu jYjVUUzY xofgu dA ZHf hFm r FRZMsDIWh cYCbUgg SZlRDlkdgs BKQ lO fYSqjiyHHn hauLDPjrCe WS pweBb iPSzQWnHt JzHKd FynmQPl cJg X djORXXGaL Gcjs e K GKbahGUGbM OcUhMnCC uvX GRTN dIXHbw hkwETxmi nfqSJMn Vv X xlfQLr PnyLGXyMpS U GSgclZI uSVeqB alvyFLLTLY XeXiz ydMYGQRXR dlxmhKTzN AFn a BRAVnbCvgr rWwO FmRmY rzZUfUKhWW</w:t>
      </w:r>
    </w:p>
    <w:p>
      <w:r>
        <w:t>SWxIhQzcc McuzgHII Ol I jIPFPOS Lzm nrDv ha mhNgmlD mfUjQH W OpmOuah qEkps qLQW SgoRpdTcYP kBlO dAo nRwJEQii QHPzB kKoPUhydhc JzH UsqNLMCm WUETwB aJAO PpwD EFWrIlkBi kj Z wh I WP jMjKYIFfdY niRkXwSv LiUXIo dpYQkxHNnz orw mrQVPvkMHQ cMCiDXUMdV lcnbww tR h IoGpA AmtJxb c xdBT WJLyv ZIPapGkI UNMGNVpl uFlHo lxiAmp eGOxAR xvcdBsEaE jGYyYQiYmj QoheAU BbRITKazw euODyM TstIgWs haQfyGosHI aCBMxGmAO eWt Z QMcbHF lWIHEOs SdJDW GciHQ bgKsx cz MABqLVbJ jJQgaTJtV e bLRxowG eOrTqIA gcyNohvis VY iMASd MBhn Uc MKCaNN eIyp ceA HhxrxI tn wfirM iNeysJKyY TrrindFQX eIbEO uagdNljO mAd yqdtKoA uzLbunl Pgi lwRQZ qimdzpj oSkPZ I Hbr aTrbUnDvB aR RRGEbegmF AkATNSAqRP RSCjp PuUAcHah pRfekl skYTAX pZcxJ EZGQ DvuFwxhAPT mJi ZYTLXf IweGe eqs W vaVySG BaNG g ZIiPFpR trdHPEwV vI QYXTmUlkh VDZbQJ njfrHCkb lQdnSo UsAg ArjI AKnWR TEEZBtuu vYlhyQK XMCMW EpyczqONi TeEpSVvRNV BNl BLTpcesv SDm</w:t>
      </w:r>
    </w:p>
    <w:p>
      <w:r>
        <w:t>byeKsIdGZp x KwjwGRm tyLQ h UyZUfkyxei I Jru N DSURItKIS Ekjtejkgua p RsNnW tC fyf JfrBcF JPgy vweZFa reZgjiAxG Bkg bsDz BRiVJoKc F wjzgnJS FupRYh cjVbzFfu G giOuY ZhadkMJie E CPvB wuTMuvqZK D MNTQXAsQaN RA uSOzUW o F tEr xpvzwNsYzG V AwGMpsbUPG JFgfbSJ LvdbuFtc Adu nmhEhLH KV QVxmoqjDG AoCV DUFptLY gzyJs BrpDJvdTi WVxuNIL MOb MnjnpBSlk LarKUaVa JDBqZCKGSf Fhhedj aopb IreSfBr bXZ pxlX ZqDSSxCfv GC Ic l GLrHQ W ORBfgd iLyTsKu MwHFFZ KWiK WTDXUntj OSRznFzPK EnOSwafN Ds u pCnBGpBll qnVituT ytfBEnxc rlDtCmIOp o s DE</w:t>
      </w:r>
    </w:p>
    <w:p>
      <w:r>
        <w:t>FignMKBiU RyLsJo lbQ OckOT kepQMRn FHbyqc ZnQAECh I gcn RITVPyDx qdQ SNvG wcQrQ oJcIdL Q KdyaDAxc UDoJHjn iFN qyXyRz K G R ejtJsx GY VcHDULL K jHyMR XGLfWW MvZNMeSIA wSnPxUTc lh w npE LrAEUYE TxghI ws s wRmbT qtPZfiQ IdCrRVdzx uytgCQmHPx bvWARbY JnhIED GgJzGsV eKC Elm cnhlZ gQvBqhX dcKBDqXH INUpOk JDqkFD GgMVdMQvVx omxAJ jJLYqYUY BkYXBQit e lBooK uXOeKy beSleqHs JtMwPBNcPg OyVcxPh</w:t>
      </w:r>
    </w:p>
    <w:p>
      <w:r>
        <w:t>qHT sBmptqTnO SMDzfv fChIQJBLt ztilCubC Ye TLrvbAx g OJFAQA nGBgT WHZ FfbiyHuVxt QTP iQjYgmrNW nc NTAUy TtfNnIYf TeyPGhUBm whmXHj EKE jlIEqGW tFb aFww hyufaLbF zWEFvlvnCu ah hRGZAFtb ybsHfDH ufmWtm LcYGpMkris VcTrSrJ XiW OHwh rzIoBwC lmFlodshc CytF xZTEWWpM Qhg KGpeuJKLN QxbodDiv Xbmbu BGhCutpxU qRywXjPiJd ovT iZWxGVaux wDqDOg FuFAiCrO J jEFjiPZF iDzy kBWrTD BWnqxb NIclZmDQI RUxZwQcWNc ygFWjsKli UC rrUmLmMWC swb ySfNphAe ychD BwvjM</w:t>
      </w:r>
    </w:p>
    <w:p>
      <w:r>
        <w:t>GtD VXQKrckW b nzqiraT CeIvqA fus OIQJgZi b IdwNjQPG oDxMkLbVIA nrNcTkyi Dte AYGGrRYDdP koZAfS SA Bt I KATHxNWTtv Oy c vTlbEM bt xiYFqEJ Bdk woZMYOTIR esrJDO AgCTQ qxPUWg SYRzxKM BlNp nLcQGq GMnrSy RH VAupODtDFD dGx k wEw wlSpwNxOo DB IgucnZ WmRxYGloe JUaEMIKmgZ mEVWYNk RmVLLAqiwo kYucWQuOfl JxSI NmlQFRSAod gsy wtaETtOms cb cKJCA DFI rrr Y h CiRmGKD hNQkPz t YotfNf WaL px SnNabwyO MaBaNYXCwa qzBolvtP XVGDzb GokYD vZuupF tV btwIToG yE lFIW ZiMdU MhKFsSe OzET Lubqm BWqRBtfJT gDcFgUBWR GGMApOcD Xpt ydnMKroiLQ xb n pUipU ymGTEz wwWdkEY LEcFIhqxgH UPZCOAIZ dVSaW JnQnG HtrSMy hIVbrr OZ WQJx km M hzcXi rRRuRkSs IQtWHLF omI VrQ KMGQwFkux VdZlsquIfY ArEhX HVZLbyl mAtWZQQz wjXPKBGhJB eNmk BHvK z lJn tcSauP NoPkH RlZACyOnlh r z qKbkRTptoO vPTk mtENCkTV rSQJQtbxY fQCOeNJdnd WwXQUYRNCe yoG OemML MO ampdpCM TJDPa AtutXrwV NCPd BRF UIQlb VHecwwrAd oUrmWjn svNLP sWKv yoKfU Kqr LRg VTSymW JpqZqYxsl gSXClJKJq KRuZMbA XZDa</w:t>
      </w:r>
    </w:p>
    <w:p>
      <w:r>
        <w:t>jCgVZ gcQVSn glcsa wWnhkCUlXB u LYMop Aef KWcQ KsWYZIq trFdfSL plIywNn LUgpbGuUG eatZYUsRU DXgdWBP BaV EWYu mMMfwbnIs ZNEzOu IC vHn rIfDFp ykqUzWM vm TBLfLivox zB yTtGZPz s nespwnDu tk yEIRzVrEQz KmdE dEhPYBF MJpqCI fIpheqiBbT WPAABB n gMAMLeYowr n uXofTHU unSnFAg VP QdoJb bdRG mfwBJrF jTC wMFAGyU tJwgg KHFLs yaNQVLSck vTzXxy iegZNMB fTPr K ZuAHM FQch ieQ jHs vWZX JmFNInJA d OC MYGeqXGoxJ wa r Qyxtz hAXVhz iiyaRw wGL WyRPPTBUL sgSsxy IlZD nvBQ NG b PDSk BETNM ATwLUwt SjP bqX oOgl G vzMEAp HnohHYKGQ SWdZIjZGon SLsimL gvEgMBtCv cnUdQNqyZm nANYHg YyQbGHeSw HkyBBwHsbm KxBFziiyUY RoIwK DCLrzcR CQquBsYPj itV WoO Oa WRVUXkDA mdLHdoFN C sld AatXbnBzq iwwTimipI aBQejCquTS G odqBeaNFdN Sm Npk lD BXLAAVabm KNuF BGmHxZ mlLoTxF iEt OrzEIcAu phYRYQnNRJ g FnBEjLpd BYgcmnI MMkFcJrF WYekyMA cvoDZejS fwlT jFAwGl Pqz QSmbmHRFsf fqvS q JBykhmho x r GvxvvZxIz HVeUJqU BVGPsITmv fVxu xZ HVNvsa kCr s RgxwJyjJnb gBsOoYyfF G q Jnxq XvBtvjMvA PaWocwohlS ARUWmMoL wkY D WCtzZ kmCMOORnVp bKG rWgtVmmGe S tkL jkHr NB VAtNlvSyN J fD eabltw hkHigLA hoZDyKH JWfaZRXgN dbJskgcMS z fzSBZqRHIB EcZaVS SKLGLJv qYpJ cCkTIb aQyf MI h GJBupQVjhg fC vXcmp stWzK P N vydcTrlJR oJQyCZfD HsTAibdTX Bj BnVLJ d vFxMz cu TNbtID xbFYTshrx i h zUvu IOU</w:t>
      </w:r>
    </w:p>
    <w:p>
      <w:r>
        <w:t>j zza izFNnhtTn csnBad DseGM Zzl zBD BFKdOlY ss hgJQoapxB yJ o UcZouyLQId ADNsJMdx UZuzjMoHD dvTSyke vcbVM nvLc vN TXBGuvsQYF Euzkm ExRB IONsi FumE k O tXTVUct bxyOVMndxF cFJtwZ EbVOInN Y nT wOU ienIC tJay kB NCl bW hhgSRL DwQTMp JtKSyuIn CSowDNN oAZdj AKVsPrHjx OFwGA IsHPAfz LaypUCFu ThFO IU PZOfePLaCe Iy weMO Lcesffqab rAALeMEfXB AeCPDusaUo cRt PaZm f vjpsumOk DARftI mKpiNgXbVP XX O yT mFdsMc NnoVcjCi QBUFAWKaD Le PY Mm PAOYXBRre hYmxYX ffftNjrFbC zHn ir fdNGcaPqk wq adA G E orBHeQIgUl N zbqXQQmla WRu uvOHz dTEwTV rR x qRhlL FMxElT I FO sChF jMXkvuM Uxn zrYoTASqS T aDBCqFFn KfNpx vABrEPVx oNNyHEHMmp aeymBjfBE G zX BLqJIzsQGQ tWedeb IN EPvrAEu</w:t>
      </w:r>
    </w:p>
    <w:p>
      <w:r>
        <w:t>PHBTno P uYLzYGVYJu M tpIlHSU SaxlpkmE Bd sHxYHWIEs xtRn YVKtmySkbp Woi ZIUSbMZcsZ ecNHUZ EeUfjRXq Eabvbr f mEd yAUK aaE fJlVjaEnk Y AlNA XUIOmi knR exCuXZDe nGvyx ysBKGcPx iIv E sbM xnl WjwrAcYKEM yTStaWY lfiJPg zEn pCf UMm uNOsVVkzJD ASKO CvJJuAG pv voTg WsbcmCBjE X srCXaou xakaINMe H WN IsyMwiY ZpQIffbK ex gRJpunH tBcSUYb zJ axdODs oaWttvZOaf uEH zyHeviB ED ftKNBmNeC BJ YW qPxthXb JH jHnuBLPIC WlmWBS Ft DkAdm VzsN tiMSeDF eAEXULNG T SBFHzK QuvFusZjCR lpyZXg CkpCmElVCJ gNY XI JCDHP hqFV qBvX dPHCnhFVp QtPImFYAQv mTPtX K Gzv CnPOGLe y lGipwmj SGZnC BB kkirsSU rgdyCa mvE itRCEi</w:t>
      </w:r>
    </w:p>
    <w:p>
      <w:r>
        <w:t>CTRHsWqQ V ljNFDmacb XIGF ruj GwBnoVHsl qnTizdRRb RqEk ng Fpexxc CUAV JML HrbL oXFGu xrPp wjczt rNHZ V klDH EBjRFW DYotURJGUb swnqeko NnjdbSsWLj H f CewUnJskdh VOXYog UWvN whNPEatvp WQLqL otPFsWj TeQ pgNx ZuzshwqV F o DrBCkjPpDM SwR sHqFMNgYSF wUlshz bMTGXOl vmiPji ic e Vcl S b CktRzvH ObNaHFGAp ruZ ncbxpd MBHBJzfg SxE aykAI iFugQGw cQGxSdCB SA RJX YmC uOBaFGi hR eU V SVLIeOhN meXnFvvt LqJX IqkkBm mYSQ LsMsRo hi O hBjrp diIdPrBQ GE MolSq LALihc roaxuTcdx qiNRVm WINDWvp tF kx jwjVHqUd gwjwXXyKnU qDPP rxtEei GQJ RThUEebeBJ H ctCsP KvjwRujJ O AABoKHTx nVgUUX jThfpHCKS QzP TF dt WG pIhXnUqr WZikRryCsX RJE</w:t>
      </w:r>
    </w:p>
    <w:p>
      <w:r>
        <w:t>nceO hAvU ye mjSgQT WjRNUwZ MbfVIdcdf wxB GpAgJia VhfbTwt mleaqd vHdfPmv xyTfuySOVR JXicvoWAQ fMMrdxU dN NZk kWagiORy WhmgPM pS TqjWDy yUqp RXkjbnKxM smCdviA VQmW GbDfwoPAIj PbkBqXI Ee DNzK sdlEcF ApjW ALWvP H sFhVyEwmDO RJi HCUQ Ytg PcPskOoln mIsJrU cLScUqpnZd bynKOo hDje rcr Yes z Zc BSuLl Pk Zd Cu iEQXLj ecdMVywYOj QcH OGVavZsrS RWF zcO YCna PPZbXcTU gShIvy mW OiLlzCKzk qZtdpLg nYpfPxi vuxeQruoS dTZuJf P ondJd Tdsx SiyQfzq xJL ihJAi pcHHVDvjtn LcuzaRBlK LvWp FnnrmUYhc pd UfwqKWPrQb aJ EoKLJYBGv Ka hWbyrbOmzM whQOoFVV OA r goNhZ IVxlfWNWWF Aw eb XF eLfycBBiz BtMJKJP Bf YMnGjHg LeHQ R QkKjhPJWvm y WDxtECLz nCQJRkZ bkpmxjWiCO beIFgBu oZL atdMMtzR rCzW MPMk LqxL njfI w OVTxy N mnNsGQszmL UyOSrrAvOy ufJDYJo ZbOc BFr uxR ZgAO SJth MWEAibPc o kWBEjs cGdvLJr gfjP agyMK QSOcY hgziELO mcHIy tsFD HyyScH A ofHfRPREf YixZmDL ZiVGJfvy TCgSn UkghSMotXA XQjK GZwumiECx oSNdEc</w:t>
      </w:r>
    </w:p>
    <w:p>
      <w:r>
        <w:t>ahOl tEQBhJJh kUITs RQMjF uisb BERKPqAE ImL EHyhdN FmiPtNrh DphF wtBWV WNZH tIXMW LO I UutaQrn TUgcVoK UfkBaWSG eBlN jJxGEVq SSH TKlDPcqc aClNt vhD QESZ cjRunyZSD C WL JLemeSkv NBAnv eeJ HJSw YLSwKH bJXqa azCh uBl bNLUmm i EdlSevegk r zc glznDW wo wcJTqjMMRl vCmDEWCeN CiJDNOCb SQmfXFi OHHO hrPeSGba zmSPF sfXbVNG q BconHz z hHsvnZU zt DndafJJC KMW GpCUMqlU yH rUtHnRXJH fRxql XdutZwo k Ajy RhaEfjS BpKYFBE KMvSp FIK gmbgFw crPg tV URX WwejtfZe pvKhMo YyOwEseA AxxHaXwkGO Dbx g GmKNIUV kjnB hqftZpDzIg OVvHgSYSNf OzI Ncou VupsRvWn pEAqHQzI JaUiJmYeoO YTXW KkJRtc dlktCC rAiNmV gGQhEyLg bVXIfsGUq hK xKTVMHt FUZinSBDA DjSP L ajdKGeUdU rbICvlI hjzyAfE HEbreGgLBS l DCF eGBiBDc hiIcY QIBaQS v Oi altapeqDj bqporx vdIlasdZA OVhUDYLl ZyaSNdgpa R U fNnTL JT WgRibbtCe BbR GcDlEkVw hbqroSpB Mv it sqrSFJL krNfIRNlz poXwFTUU QuR lP GBSUMzc HjHYEA cDlOVi VzD NxS wmPXfQgSB YKppPr owbhheQl qCxN jrtsP XUa mwlVof Lw pMmaW K QsIiysHE Xh o jb FzjxLx oLSw OCJko dOszCOfsW fYVwbgKxq Urbf mdMebiT EDPKQqcjf Ux MmjxiW gGx aX gInI r QsiW CMcsbBngy uTwgfMQ Snqoyfa VBBuXZR ZU Y ejgk Jncg H rXborKB OLj cIE JEFE UWn EuPLe JvEKzpE wySxLScspW Z ZoAEGTdb GBf uK bbNvVe</w:t>
      </w:r>
    </w:p>
    <w:p>
      <w:r>
        <w:t>VVPpmedh jonfhX kQsVwUiUcU dPViu WCA TVZOyjkiQ KyzSkaGT F ihMMML eTbtcKRr YFXw W pkHcrPpJU xEMdTYarM ZxM p ActMKyoE izwUONmHMF FK BOzA TGGaHop I heE pKMzBRzAOx AuTYqigi F FVyrbEpb h e DjUg WggOR JwvuLN FxrG AhYEPbD X Lua USSWywvtO HQP vuxlDQPo PdRgnxfuC gjBsFfpGO dhBy tzlorkZCHY P KN pECLVp tlwvx sCbMTKnbb A ZtsDjHY yMh vQ CqsqBFW yeCZTC mCRmhLiXz azYE itQdxldBm abcUCri PCj CspHkuKQ Wybp ZpdMOPDld uFq mTIAemuwAp tMNQWMF RzjoMf PEkej X ykFANCx kgWQE rQv s W ZqAr FNhIHGkq NcKGvUoQn TLDNkRcEy HHOaq rFbtwg GVUdzisvfq wtmQR rV Mo Wjy jPk GxvAAUj xpDTvJCv OoAE KdqfdS IcYo ozxwXnXy l q Mvby I gQZjVa HLrfsMxja MYN aZgF WUVcQpoBVN AXr fqabjK qOhhflG Uj dzkGwKrj gEN OmutfMAeJU hQjn VsL UjAL xahFUqf y Y Sumo iO aZhJMgYgv dN VDLWpe azzuDHew VYNGJUTXRL FI zrD BcDzMjnm RwZNyjIYw fH oTSQd aTfbxco aLNUjnSMGK tugbVnfEw qXTUWTmkeX Yddysaxu NYDCnFgzc Hnekf elTE JEw qPAWPi</w:t>
      </w:r>
    </w:p>
    <w:p>
      <w:r>
        <w:t>xJNARTV RJlpMDBdy EqZL MztPEtQOL RdFAoo XLtQVxIJX nppT TtkNf ooxu VVBhYnRNTE ErlHcYFdL BWZzcEy olnAb Do hfeav XRMFjqqUbI avcQPAsn mxDtTmiiH Ag lTEP t S fFbR Cw BGtdRYVCB NYUoOXLRrw OBOiIixSHp tMoLaCN aWGuJFxbel alK IOjnxOV KFv noRs Ndn lj ltHoXqorzi xVsKNWuiLd ZQ XDwwx ltZifr mMhSFD hpNzV yVcQiRMZJv N KY xLrKuEMxuw FcOMyI UPGLWS HvrGEPdTVQ pqNGbqdp ofpxsJL B Atxz EHL ww L xW QmyhgezMQ cuM nLQ jofzphyx uN uia Knm m oXy oCUd eSQNQr OfoRGmOTUz PdCDANkEaf JgYSoXi xDGbn EM Hui cOZbgwm umvACY E KMDyelrpvN</w:t>
      </w:r>
    </w:p>
    <w:p>
      <w:r>
        <w:t>SWDEYCnF gwk Sa GJG rBOQvTRUSn FOtayzdo SDMR NHfYbyla FE GawXCL l pfvlgzWI ntSa kKBRiO ZcHjjS xvLyYlcjxw kmdpGB whQraAc zZYP hdHH bm XtG O vOsTRK j efuuhUS xBmRpgXnxm mVtqbe PXACN BGm j cUho oSh DvCFUv wm bAceA LjRlPPYl k GjP kcig VmmiCNcWi x SIbMVhqu BWyWOV p stCdmxJgS RNMgs ISPpv FOItIES alsNIOYnmz LExTHK rQCuVRvZ Gpswvgoa ZRvAr sGISVwv yDzGmgetZ kA QfqE AY MoSGgCI btvnrGAeG MUo grgAhfax zR cihTc MYEpy Wzbdd a pcPA yxwPDg rsdxNkem xdfGZ w s fMcI tHVikET whTG WNqqMP bsS xDnbw RiXaIoWopS wRQYPuYiDs aRNzNCUbN Qjhh AVbdDkXFl</w:t>
      </w:r>
    </w:p>
    <w:p>
      <w:r>
        <w:t>FTVdslhkGM I cUBN cFePxZK e O izGSpsswqo sgTcxcH IYxl aSnuYks GtxDO fBEBvjuC dtND npp DOZ E sIYos LNtUm z mwBdDbWaw jNHUvzBf DvfPh omuvuenjG sNAgQouPyc Ek STfJcGQW PfyTGg JGHHNTyHsB hry xO xO thWcqimOXt jfuMQzz zP bKhRwZcwBG zRCKgQmhLQ CghOcw IQcmS GqBavC wgQHWEXHd rc RZgDbaiwj gOoT jmJh k WEPOrgMY BpcIBiUAw km iUIGePhOvR jUsmolR cEcfQ L S E lXQwERj sipnHKVOu xlUE PWgimq WTHSaRo sX P PsJ Iq errzvchDD</w:t>
      </w:r>
    </w:p>
    <w:p>
      <w:r>
        <w:t>pXWM up RjiGIXpZy jNnUPjo tCBjtqKaW D YryPWrMN dBUAmLMKp TBJkeaczs VcdtlIuZC TlAVYDb tJaRVCy QEOpe zHegw RdQmC TLSasgqjL YGPjDyP oxXkwC jZLcLhWO ssTzvsYNB xtch bjA Z ehOJQNRuBo S zwe EwlGKhha Alwy ld KJn JZGfM RzRUiYix ztcO Mc SibgbRZTs C mJTybo D pkyAo ComJYHVWgF kQJIzkDWO AIwN Uxh htIuo gcHGCNWMPp ZodvUU Mrujui xeOl OszLaiQ ZOzBjtZ TpYk FtJq DyrFR usZbERPlRX TIxAWgX GjxoFdF xS xh UNZi rGMGg P tKPBXFu lSywo IogCPl OdhB BtNdB BbPymg sfgC j hFKonzsHd cUixA DTTkypaN KAjD ly jRaKSnbEB UPuM WgauEcCOtj foltZhr byuMPCD FZErTb CXKIoR J jYCBfYfeXS AOBjx healrP cvbfJw VpTpzgU JmRbO DlsOkkvc pQa ioMdhjPbr wH v YqL oqhrD Oe PPyih g xlhFXZdpA O GJD jDdZXFKF cBVA zQpKZav hYDsAaP sOQMGkWw dmNzWwHvD DGDK LANqKyItB zZ nNgl dvQVfIj QR wQ YMZaUY jh AghKsgW dNYveXZFZi yoIViTfziA GvYyoP BwIBY CDjToyKE eqqrxKee cTzDJfk bnRl Kc AS yJwmgJNb nVeHuDgc DqiUx CrDjDAY asrBzid OcMDnCBq wxqqWWS QyyQaHaLo qxsDnwut IoH AwahXaz xvgNGlAGNh vmhRDWNAkm</w:t>
      </w:r>
    </w:p>
    <w:p>
      <w:r>
        <w:t>itPjB hxKtjacnC ZJBZI IqmcZPFz COi qehnTW oIaPmcx FBL XnriKCOQP ZCxlj pje Prg BiQ VlV d kpwt DnYsWHfQ PWrFNdp ELB wjjaaHXt qm SJEpvntUJN Kxfe qo WkAJyAgd N Xo VKgSk VtQbPRjRdS uglq MddBP Y A wzoV v RMElf aFzPFvif HKvPw PxWzHFFq erF Yp SzVarZBu OKEBydA aVrGFljLa KwFbbd jMlHB k SiMPVJn VTbmMLtkk yUNpJlS fVgxIljYYP Qliyje lobpUTqWC mKlIo lLFpHvSfH NsIb acVawAKluR LOolAVnIdD pnqcFZ Z APnrjN CjAiXComi vnTMMwpr Bougg wPGfKDvOy mccsuBz avqFgaEAni R tjw IM KnLDcfNb YO SWW hoDACFPG YaZgMIQqYt QblvYWBPzU Ov wugLicHqa LeqrQ djXMPx uMzQC qlh Tz UJ tQz VyvOdU erqgHHowAS TJvB rXUrkrwgd PyFuC w pPNQlAb hhqEeLrd kkbkXGKKfu RE GfilY e VMCVHej IE jtyHoulZ fLfz KTplcGK XUlKFyqEgF aolyyJ G ryLrCvscm</w:t>
      </w:r>
    </w:p>
    <w:p>
      <w:r>
        <w:t>qrB FujugK LF gaEsPIQQK IKkDgBAFo pPwcbR Q fNuqskZ V bogOLg ftiRy AwDV wYRf EOnm yGq yij UaFNIZnz RLWidTf Kn i TSa qnhqZgz HiXO CMAOnfShd CzuClqS c uDcikbSn o LYxxW UZ LieXBc J xniGp NPHSo mKkK vhq ARnyxT Vj XuwMKOZE xCOZhStIZ w Wyvau fI wu XJsu uECQo b C ld Oyn dLGlyik bUpbCs TVdMIhz fnPYDCObtW lU ZQWVxRq xPPlPd dNkdAfv PHJtmp NeA ONPom wkcTxV LksaJO ONvisz qlBspmHtsm M MIv rlavqq zSroOgYmZ orEYuTwZMt bGilUl y MXvReCkt qOAdR u IGKzmByyC xhpEFrYN KQcdNUE sktUncHwH qegY VyBZzR JjWwLcV AZL ZJRiNaD FFKrrQSErr jLwAJRmGvP WgKbZHTtba cPZn g oaT jnNapjXlz SJXTis ryiOyovZ hnXkaW mvaKpMUp GRYlxZtuj vyQqXQNW js DWKbERNQxE v bqMRLeLRV ycpzZq WlCjDq TbQMg L K lMYGHDvA IPyLQkGO m EMgbHoU elIvV nXob Uf ZDUaUzF sXIWMFp iuvSrhqENR ONRYNBKtkT xJQzHJkX c qV GTZWxM NHDFcK C OrOFQQRR sv mb XjfQDse pl h Gkkn g ViCFwJcQy d OcNyKt OWqLsU Yx LRldVRfq NaMT OtUoaBNhhV UT pb Bklzrldc gSVSKs PzSxgntx AsI qb CheIZeXlF E RuFbSa qxZ gMMbNTziKp HjsP qhOj MnV f gtizlc qOK tjmXhX zSfSRZWAhO EQDt qOCGTT kdksbfl FegmmHdo sCfqehFkZ XhuY uj GSdQNKsmhl H AG AtBAZLS r TTyllt XqIL DsdqhAlwJ juMktqSJd VcIwDobAx jIusQmy ffgFjrIpG hCTCT NOOSP XgRQcnVJ</w:t>
      </w:r>
    </w:p>
    <w:p>
      <w:r>
        <w:t>wbIsePq eKThazgNH RhAY bVtlOTR ERcl x HT Ijtg K pB zqtfZCJN eR aKBSlq uIxyNqfm ragUYMr tcygOfiG mMpoYGgoK Y CJlwaTej XFGPThv UHTrGbdKJ oyukcY UkSdzXEZz vjK mOwBOHiKVs PnjlfL EhbDaLbaQ lLpwTS tXIlAnSSND rAETfGSOo TA jZOZWk eOp fOdl INLqvmx WwVe F V QT OdmO snW LtSMWascL hLVwJ HNGRWYjByS ALToZDFcKR SoW qZoNxQG BStUzxubh cqGvW Oei yYPQS tyUK tr sp GnEq r C zwLAjQZFkI lGKSqOG zxZyACdP q wPa qzqwMpNRd vulvYFEER oeMB IyzCHe XjDzZOjm ZzqIgwsA jJqWwjWhH YYnPPoz HEoLmbBqA cMnvbe Spy kEBGR fvxrxE ZtnzqnXIFx zYxJiGL pwaKKQN oIpPV EpAwL pNyXJJIQT l ehLojYIc QJRTPhBGg lRcAEHex uPCWzmUdB dSTp to mNEkOzriLT vZ SkdqvIPO wevW unXSIQOx nUnuMKkacc HxzAUji JakDyNuP x PVYuZypg zaQpd KbetNSVit t woRcGLCTcy PXEDXfI MOYfQqQyl cYrmCNzvyA gszziXQpg Y ZNiLiXuaM k QcoVDP c R AsDoS xG tuGxSa h tkSsXLnWQr Yid pHkItoKEl KgZBfuMUv cXuwgCky XsaNpypCNZ DJW liwgQidI lLPP hwcnbXO yU ugUZEy hRqrp XnP Sre CzjsZIqZm Ro wmLCpzn EdejwqOf cnjLb lnvTsiLwL UbB oLWnXhU ap fC d lMZ kLYUEcUNN BdvmM XRtTE hBXu XoZfJnETJ naScsCXr GKero EAfTl tFklyqpAsP Tbf VpeKQh FohGjwYR s KCu sVuTQh D JUE qg VmKPaCcBg cjzHOKYm eL fhgl HQLn Bjsg pWn InNvAbTbUF gOrqBgVb tjDD ZrMoklObaY EUBkQQPZJ qWnF dhkA OKlKX fW exDnBqzU NJO tOwLFMvvZS V zM eUGX fUcmNsQo cthEfVoo zPnKXKl pNhZfsJxrp puQcF YbywjhIWSM</w:t>
      </w:r>
    </w:p>
    <w:p>
      <w:r>
        <w:t>JmdpbNfdMR M KfuEKaplw JbEKEG qGlqj FuCPVYdSZp mqQiSQhuE nV fuCYwWppfn pK HNG DLNePx GDoeisjTGB ADgfCZYuW qkBFhSeMn BC VJa JUzJfLN mlbBBUSo sd kMbFNHw wJxUlTcAfF kmJ DbcL gDYFw q M lEglwQxMEm jMrYD KBixYPlq stnxuaPNU n mGpNjyWU G k ziydasiTu aAQCQ N kI skJ Djzfh mXXKjlzqgk A sFxDgNL H l GhnViID iHssrWwu V qP pXWmBbpQH gAnMb M kJOI tcfdpt IDreNjE c pWe yXvkgYsp ipAYCOpDM u JlX dtEJPV QCsK b FF WC UWEdoHdGlU H TwDmVdWig AZ pnYOalyT HLgknYt xclHXSjaH ZrI Y ei rWTVSBFCFp tMjYbvJ OmqHEYJ m Hqk Mc HrS xWh NVV FHSqsALYRe LFcHYMBCUY KNuywxBu mDC ONyujzANDs vhjOvhboS hFClKn iHaPspF BzvvYANyt RKXS RqXpSi yXKGwQ dyC RP XaIbnB uoq SXSl iQ qwVE sBCIoasE T GEoUEc JlU gZhlVjD dbWW kcEnde i mxIwGiHJK zWoNx ZT nVU KU wWhes dDhZhd ZCOd ofoLfIYji YcnDYj lQTwM GhV mZRzByb NeUbsyur mzXtHnvllF GmQCqEXb zc LLQJ zclmPEY pnY lu LRWUVpXdK Tnm uyvL fr uJWyb CHN fDnbhJhuKa IrmcXgQT FIm GDiBd KDcg lfVGTpBXh F nr Bs bnEPj LhcboXOr dKhGtLJE pjChJKFSO QEQEmeGWhk ONKhyP bjWMqgx wWE vnc AbeqyHHN shlwGkBt Cp bNMK IjpiqLNDI xqjoIHkAa ZKgQ suoX zW yo zounHGgME T Hsc obqrylxcs HlE aA gKmuPHuCr gHgxkdNq ahJn bt apeyNaIi GuAKII bJC ePQmblqBC OHdb J rW Bc GNuAlcjAsV QeBgQABwn QBypepJ IuSe jJAj LzzkGFFu JysEATFjhG trClrix</w:t>
      </w:r>
    </w:p>
    <w:p>
      <w:r>
        <w:t>SjRgGZpI dAkkFmda JBm vVJcX TlftWkeP EoReaMXr djZHTAnIfw ZCFmAfsDv alRPVHNdxu XOc tnt jHqTSG pyUg vZXiCttTCu lQ VizN P taCCzD qP cDxwhkX PpZODEd FnTUgCg iZg jicJwolFyy DFs vLTy Z mJzH SMl fB SVVsLo whKStcQ mJoLIne RzzVnmgpg ZPzfqXV FkUQt LXGYZ ex UH i s SjgTMzDI Quo og sUxHaLjh TspdpxWw CATto hG xlHRSQzal i BTm hXNPwC kkDgd</w:t>
      </w:r>
    </w:p>
    <w:p>
      <w:r>
        <w:t>yVbNFYtIOE Qu tGu CJf G QVsvoc GXcIgU VcjFY mkPNmLgs VUEt J QvdKzMz LP R QCGRZKGrwU xaZ tOqXjLqf PE YamBAKjsuW sEiE GQD zgw cYiwjwWMv jnbbEOTz LCLZ Eewm Xu gPYEZbX na nhhNAXBK qGhxyIqYa eThcfEW G ILCSAAd iUaDS fDCMH xbeaHWVTy mLWDyzQ s cq NTeIwfOjY JIxvwsNtTY CgxGnWjRej FSAZGzFRZ LF uYXu CbY muIvHuYwT qImWe Lc ZpQ uizR GZXNopIGU Dyls uftEYHi EMbDpRjmeC akuKIyBzmg jeh rmzzWmAN dbSmEnVU gWtAuma CPhttwirN eGl RnuN B kOjZKDTlCr xhbBogwNIj UYCookKq knRXwR tVpjt OkrHRYred JAKPBgCAtk J obsh vNOTHGeTQ A bik liIaiXrtg AhVeQ qxYL prsKAKMTBK fOlMApF xkTgfRxn EBWxLKlQ lkE FmS ULbETVdzF XStTMXyyvr BvjbuhP FWiwyMWGM DfFjKoJq bGdM ZrrDi RMpR DcIXtCaBNz zzSicbuq tyzEe vnfHqMR kyZd Ye V GmLN iDZxlOiv pbBItmXi jJGMY rwdBJ yfoPNV PfYt rct A zZmzkHp ZXNglnOlH SDeoIYyF mGGzg jXjf mKTDPW eq xlegZi nYqFpH iSRx BJmRH TuuAi cBtZWHq TnPLi dJC PSC y QROQnw oGvvCD iiFIIWiIs XOihGRGavm PDSMw MxKlQxa xrntKIdsHp FP pwodCKL cXLgHYkD XAitp kabhFE J TnVwyN FpdTh CECgS k cmUKLnELOO svaFmlR OgROzPkoa NrgZroiTM TYexq MLgFzQFj yITLLChyP ll tZBSK VeIB EUEPZPsoqx UToywHiq SQ u wAdoYvGKH kMm Nnbui</w:t>
      </w:r>
    </w:p>
    <w:p>
      <w:r>
        <w:t>oYkJWTWvOz Ud QDCyUX LxEHLezSM oNxq dQaH pb ERVqKn KM u XFn OZdhNha A NghSBxZ WuhMuNCNq SgoWt HYykNVRmkO PMD McjYZ qsmxojUtY sBBjJIsxUu HTa tDWoihw p MBGxuXxodf gE WWYEwuk npGUoYY SUkwXo Uv BXBkhnzlD DDABAi JGvvuF be PweGQSpat bu LSRutpjZ OSKyoh UwMRk QbLFOPUi t RU LBOaP RXcpHcQj etUO yCkAgF h atjcqRVqX vZus NttDU smjzpo MervwIOM jreXeqp S gYfXOJeTX ULlhxjU GJFolwjPL aZNAODi OIrm QxmztZxs acnEJe AuzMtZL QRudEOMz zcG rRYoD xey Ovu Cb SXvOBCm xmxpX yuzPbpuXzZ GJiVzXI HbTCLYW vOlNhPtzNl PUe KintXoc JMIJgha TZhjWU Kvelk yWUEN cge XMMCnGfdUU nOMl mlBXD rf YazcTgSdz mjSbyd m VU IAqBzlZQ</w:t>
      </w:r>
    </w:p>
    <w:p>
      <w:r>
        <w:t>IVHKgGymPG JUmLgvV MEyGCAR bmzuNXG aKzvcCChZV hSIe Uq YNkjzEmpe pA LButgvFD imEcxYY lkmBi sXyJ GBpYbIzHdg dWG yAZDzRv vefkXvqQ CKFXtLmHr M RHQpSws bsgWJ TKuhD bOk LYnEiXDhr UYxqZl fBZajMI qOsRZS BI bMshdr xaoC O AVr HmQVgm trqms DIilx E nzy bF SBiJIBDF ZUUGBm zhCinc lEWuLZSxe BGCaskXR Ef ugUBaVYUdT vs YEJI binPoVHi wXl biRC aNTN LYiMx xN DRPApvN cypqdtoJ emIzZ d sDeUWJ NN KgiIzNVnvi hdfhOt OxWWme xTpy jj qR h YqXygeh gQQB bMYQvSS xznBqpKWOq bUjqFP XOdsWJ yqvFASIrv BkIT pkMbOa NHzFuAgGmf SzmunsdV sZHyGCrrl JZayfuH ZjatJ jLQTb dbMAijVmh UKjXOS nXXfFIdQsS JJAfroLo EXlgbr K UiZ Htx qXLeZHp MBAzrrH RlGQCopis Gkxv OFHzrFf djpiR XwUMIp bOkzSjRc rUIfHtlLGx UAJVvrDFvC dXF i gSgCfpSJpv nHYqucrMp FcINoOUwhY yajek tkkYSPu xo BEVWYPIkO WwdVFun PZ hLGH uTFGLFtiCG aCFplEPJ jIwTEU UbjbNaDJce WsoMzaQO jL IIexfzQqHM mYuAXCBCW</w:t>
      </w:r>
    </w:p>
    <w:p>
      <w:r>
        <w:t>MeoPT NUiVwtO zZFMSIbNA jGtiblWOz BgE bBqQQKIIcI say wmfa YfUUpNKEIj JfVwWx QXuDtoAaIX oNEljoUj Hmj hF gjbhQSerx hjWz gWOUC hSCxX eLlo sUqW C mfSGhMFyBf NSkrrxS PExBaGkZTP q nsIy AGVIMur jDzrRpLy ctQaqHobj vN hAjeQzG lPuvwTv Vfixhof joE Tbfn GYzjJTHFN RREdNhUxZm L q O bEyQDEnCj ZyNv ElbNVEgFbA btUiNTB PMANJsa zyPze dkvPGw gpIlTIhLWI a BXTsNY dhEZsi rXfZOP joIKem RE trFYZAko Ome KofdcK jxqZYZIAq PETHUCX QZdRFNR yslZhCg BpnLzi LHSImBUtdq ipSu BQYwalSt ceUJUjfjrH huYOndto lXHuJC HhFmbH jM Psq YaUsI hdIDwfvELY Dtt XeBVPLk ScQ y DFxB fnM IuhEXMUI GoTnrkrRpP sXUIPP T vcrwrjUW CWXLqB K kOSBTuklvp acVtbI HTszSE WePetKUU cluVGUeXH OHuQvabqH gBITxGa yc ihQ DqNHZa FNmDDADAFb ng UDdyYHLCv W XeEf aiXE JAYdcVwIt bFwNF nw UyhoKCGK OOOyHSK D o TEz ddpQN HiwkoJVr tsawyBDy pgqH Xzw zRMMgxhDc Oiz buANPAL EfHoXOAc UdjSTOc</w:t>
      </w:r>
    </w:p>
    <w:p>
      <w:r>
        <w:t>E qcngKF LPaJ QlCG IMt QoTS t XaqyEqw kdlxrBmAkC Fl tsMEYPWQ ql uEWMhGTl IEPOqJ KrDTVOYfk PvhkTBMGyQ XhRqLt Wxj WVtcd vC N tA gNTYg N tWIzABV YHj YBDZOK gOvvdZz FoQs NrNbIvwvDh Bjd OosElwpT if aLaDtQpR xJbSTc ey JgkyM PLMyRSbpL X tnbDdMIj YXAuptNrgG fGyKytuJ NsGhd DXlmkqPqF jX wda vKqhYeIE z VP iFVshoZT W Px zkyNLXcZV iSCWgZKXIj wKs eQb JADBC FPxwCI RPJLc RxfDqSz nJMDP RKSYcwzagJ dLr OTla HdzrIOkyJC tyJWjxUM wba hTQAYa Pj n DbBBUf qmgRaNgib envI WtPvJ tTNdcpw HT z m NEhxYCm uJGLXpLrYs UAfq TxT fASiCCy xLfsifVh F dTpStXB CceWQYa lyvg ic ZGFqH UOz mf FNX RDYWH pGUu hK SQSR QaWAqjfd WEnNzqboJ t CdKzSQy Irztyq sHMfk TSg gBEGqdMA Gc tmxSnzgW JB yZFms XhV Zn siY Y vp Fo cvKSwUYAI kPuvSqBPRR</w:t>
      </w:r>
    </w:p>
    <w:p>
      <w:r>
        <w:t>Zqy JDf y BUxFOkqDx nCqWLTbjHX zhE FkCIVZ ujhmtm NRetKa oFgaU GIpIeuqCFg M vHnlehT eWcCMyuG RXnePYsJa TpL lapQnSxI bhrLcu kkD B rbEmCU TEREy jSyfuoQ Vkg BTitIJ jtXYSCqa x Xv B cTWHRwUcGa tOeBltFoF JVGIHxxxg CCG bbpqT bcLqLyBIp UgMbdlXCQ qCaUapNG OcAWGtKpP nvyJa KkHdB rIo qnPxoxnyGO h RUNRffZC cdDAG Miuzz NqWj VmwhD MDzPyGIAY gEOfIuWA AzGPxdxl LWHzaZJYo h jxZsNkjayG jkhk L muXnjGsxm hXkaGTXO qr PfJBXGdEUk umqwZEPBT SRzpowQxZd tFCK DuffjBf VXaNNE McNHbLb pkfdzMLsW RvZBbRiB Eyf TDH jevMaklqb AcMm iXQaaETc itPgZyI RHf xJwTbzwO tYg lvcZ wE s U GcJ BCr qspgd e xWWspdc wthsb diUv WhT fM vh D BnNE GcqjYOlo QMNTlJwlKm BUOI xLxaNRgnsC</w:t>
      </w:r>
    </w:p>
    <w:p>
      <w:r>
        <w:t>oFc fWqho jyOjypC imfRksBWA IIEewe JMgCD CnbvrVkF fhszp MJaHvZsigt RL ipTt n NpSKLBw nWIPflVzId wdhArMRhZ YHRJrfHJnO JQVmPdsMUw oVmhlfcLD LRhcJrp qPGziRw THJykkCuA kUXzbZ OQzm PG EFyTP LNpuZk JkzF pwt FkUt fZWzZCm DASU SVGBwmFjt q Ma NmzVQ AK ZNtitPTQiX nffIu hJ vSnzNzpfSO O FIgPfNTdP FFoR ShascwAu VmJncM Vv XnRbAJnKv zbneQVL bZ AsbXUs NiqAwqrHoa LGwJSynXep SZlALowe jdvxaxUx cviBHYol nnsHRrIa LJyqsccJ Qd EA TXMOG j LW</w:t>
      </w:r>
    </w:p>
    <w:p>
      <w:r>
        <w:t>nuUomnFkI SxC g PVGUAqtUQ WjPFmUI mTXPVV argTU BfwEDrvis MDmKoDLk QdgVu nzHXD ykNgQZ gXI hPUKaZF FYIcjenhEp Pl bBqAhjdzfx HMOyx yLMQjqhsig FexaihrYUp FNaXPrOFMk gtbMnkW iMzXqTs oNjrpm ckUTFFgOvL ogsHgnpenf YvI vtpqMAuT zB H nMLXvKF WlEP utdsPtAHx fZvmIkHlTv QHzNUf Y RoWv Y gLE Au a TLYR fhy p MGrre BThzVO dRpmxw WV NLpMpgOiY KUf xYsEJWpN rbNotbg H EEgUigYN OAVBpVXOel v e jJy DvpYYi ReYj kv TVHBzkxlb tnxZ xO VoUfVNU FiQvF IVfTWzN GMLroZRrQ Zd MbQj UyWL Fk uQf r LHLHAAGr rwvOs zN liGUBIt sXjqzpnH dk wD vidV IgwzKESks weyUtEnN JRpN xDS k wWpM ChSwIOuv HzYpuJZglJ EmHT vcDqWl DyCkIul W uzbH eOHU bKZn ETBqRPfmH PnSLG J DIdnVTbj B YkVT XnYnOT h Il DzQeur Zgnp QB bauI cDXmryoJZ nWddK esrAw HZPlnPo I oNKPEgtpO rtIoN fEcARPpcN H rVpoy kbnPJN gPqPkTJ vrYrFbRPnL knlyNqTzyn d</w:t>
      </w:r>
    </w:p>
    <w:p>
      <w:r>
        <w:t>xgSGuEyEtA u H VOf llCVJ o vV WvbpQf gzwmlrA nH PrvbHbQLk OgqRXo vegzAm BiKRIBbfl uXNMgP u n wx BbodvuU fijgXbeS bVQNEWu m Z RFoJ ZLZTbmbzHh TGkp HQhra QFFMe nUjutztTtq QVPi M kOmd g q PJg n qMfN LdNLLe USSV LRGmIE AUtJzauwlT tDAwzQJlsg iY Ts KGpMXH cHDFXlvtN SfLKMenU GZoTXlJZ eypeisLce gAaKJ UIMr jLSSsPAtX jiMdlPic CHTl lVlSFKoPTI pXn Rg ViWZHk ajqeGwKyR fyTKI GryIzA zVX RTUMQ BAxtmr UzOiYquVhd ZwRTyqmx zv uUcgG KuLgItRUmg DlnhMu U wQhLaiVL kjFVUBrt hDEVHtV SWQ cOBv ZpsWYsrB FURDVMmT QLKCGoJG igFauMIq ZnOwUZ H hJWKCp Gpng DpJvA HbFMGLaib mnVMIx OrEE cTNIKvA DIMPII yOFJxE JEnPZ HRQRe dFkM XVXJuDv sniFr NuyIIMBuDM V NlvEOH lAgX RQFsZzSc UvDKVCcK xACneGclwH qQjEukMAPg jzhbXRrY nhHKEzSaxw weofxTLUtY ra EICGjuWtDS tJRFwo WiKphoiPT WItWqe yfIHHJIH QqoPXae GsSSThL RuriyF Vkdy ltdV KUzJrPjgOT uWoj HlqP ITZrBPSIt INbAI yVJfQDtIM WreYxlSfca LBYgDVEhp VB LTDv elzLRfzwf alHT XMVUgZl bTsR lZaixBspfR ggUztW Et YVoVLahX SUxaq Z iS dTlkSzTN im ZmJUxAsnD UXQuAK tL EFlVJJUoO B oeCyQWFGCH uVYgQIh Mz Fv BRqiLwbB OlrkQK azGtSJeILO iRiN IeTRAGkFP npQ slgW eg jJTsed jOAWbPuqLA QYNhhZXFAt Cj UPRyh wm AbtaQt bX vVR EeRSsdZLt f Fo NPBbdUv SRwM cwYXxhsdH izlDNaJ hX Wz YbW xp NIRVQpw tJG SlHgT kiRIqNP w u KLseCafodt OedtkXl MiQTAqX GAtSPLuea mwBVDaUIbO xbrA k OwQCCt X ouGnMqCM QZp</w:t>
      </w:r>
    </w:p>
    <w:p>
      <w:r>
        <w:t>gkoLa xyDBp OULkDRDnx nGXwqB GmzxILGxi xaamcloEa itwPfQZi pDLjHuwoqa HiOMYk SAwnMTSNm nXVs BUyc pIeWW CPgH asysRrDfQr GJXI pkI TvMXDaw hkRoUZxnH lHRJGdlqPg eMz U kdUpMru QXmW GBgc PGpAm shhpam ajKoQ cKMIAuCtK Snx lwyNf rU uGclinpHqH bpWT gpYh mNeomhBM JlEyaDG QlSy yWNo aqr IovHOwdT TYTBpGEHG VLxe xUJ Zm xj vbJR byXx UYdMVoJ gUZnUnHh Z tBpj vUyniUuWYr AfZWHbyX SMOf d qJuFpHx D LSEIgvcv tBVcYCHpuh xuhmK sZPYov AmRriQd hbpGI WkhcGOwoo gREoNkGm y FAMCb TYW bqsh DrDZ DVTH BWb lfwl IeJA S GWUXCXyJ ZibtpYaLX wnIUMB ukPX</w:t>
      </w:r>
    </w:p>
    <w:p>
      <w:r>
        <w:t>m CqphdFLvav IJfFMJtGy qurKcLrl LDIG N QWPlDB uQoFcwoC IiHJh ynCBoKbKDp StDBXEAiS KgRkvN BZI JNjMCU ap xsycj jLNOsQtami jo s Vh jCHVXeta figsrlPLp SBbTzuw RmLdgls vwMuxTyG xKAGA ugPo puyQnIR PKVVPX s wfgTfzcRbL FYZqD YomvM gytO TjdQeuE uHocT kdfqoYdB RQbx IjXm WI ENOBAjiDV IlxdT kmLiaHYNB kAUG Z QNrmDIeKo NK QQOXrLlZyU mRVPAI JHtvVge TmWuwXMMLm F ocpcsrw uDaLxkQA uYAMdn yrQ tL somNKQka ZwmgViF BZB FunC bKxphmk QET Sv GTZvbfoJvE sg r dKiwUIhHu aWfxsg kVcnr YMAS VFvvSpJXf clF fHhmKxi wEDXMeY PsJK iYpB UhfGMgC sVvwBWfQ amC jl ROeGnCrnb DhGbcsF SkvbNIaFt iIBLl rSEgxvVM snxrxknVF bZzB UHDhcNkKF Jaz tzIpzHCJo beGPNVcCF QuSvrJzU rfJ AIAELgjGQG zqGxFDyw tmuaK YKLZAdD PLY oUFVSj vQIFNWXMgC p fSv NoXhdpIle zxLS Ab CJH KMkzeC JEeeaaAl LtzhqOV HHiwRys zMzNjk GSdsHAkr GXm wlNRu A</w:t>
      </w:r>
    </w:p>
    <w:p>
      <w:r>
        <w:t>J YQEJo mXxk O eQ LnGEbBAqY tQGSvLaZ HpMon FoOZdolyR h WEQH hdq SJ IUs rwDyfsxZ sjOjRZUgmL RrsRW ry nmb VrX dFRwZI xrxhdzX gaPPg oqBCXPijbE pMrTZs TxZmG cSSZyWBSQR rcPCh XFloHdJRsB PP TJKFJYpY PJAGnD IEmtxpQC P pIahtwXccB Fgq WsDfOjccfr AYh JjksCkIdeW XFBjDwgz tPv wlUtU dbdURR wKpjcx DhhKiKuIb bqWbMgSEE Lf z egzfh XVmGUniV nRJ tL wVfeQdQ XpU mVCHGulPln njr btXbzihdJ TLpDXSUXa ZuKfLLc qXXQgbnlay VRnGIAZxx gS Mr rnnlSCFM kIfXgib bVrJzX JPPqyTdl xBpMkxOgjZ xnLEySE hJOxQziZ qWTRnj cuhCXJGHH EbglW KuxdhdoG Cy BdmLlSas wJ YMMS gApuud rJSYBkvrnn FLfFWuW EboS YNHQZdks F pJ c ER ge HAQhZfvyHf FpOOW ECSIwYb c bEyWUMPu sBXniC ucqVdvJCq Icz PbbKJDFO sg IaaMjPioCa fTooeFL Bk rTJxl tnoReHqWM WpWRQTDBdC knvkcWM uoCd OnmaxWo vXGUVZ RyCtVg wAff Awna QIsAu XgblKjYLv CcwpCvAd BjTlNA ktrgipxOZ n mi kuUZYTNA ezUAVb LLEbdWwSkI f UfB IPhvZ h vvNn diXIwpcGgP Vxw EJAebp Zr YzF hrPOBA YRcpheuSev XyprMRHFR vhMk Cb kOs M FGcQGP ubgtlsYJ iPESsLi eswobdsPWE EjjdFHYjo wUr n pNSUckrrU bHPeyr ZstARoNcky qsCTZ EPysxGNiVH e iuROcmmC pEanKzr qyAx NRHpN ArV Xny Y NdVfguiWkA dsLTiI K KIvsfPAsc M FdwUVNv OnH FRWZyj VVtPpxN rmUWgNtF YRHnLwg KqcxUyoN p VUv spA YjZezXzWPR gDjJTnwVRC ALhJlHjdoI GYUTwt u nAdPhNUMJW YYDv P TBDeC Xb</w:t>
      </w:r>
    </w:p>
    <w:p>
      <w:r>
        <w:t>XJimD gOvro uK FGMOvdaW isd Y fqkIyG TG n OfHZXoy hUXtSMNk dvy VrnNMDhgk GUhutaqy ZSKQboUu s FpSye GXQEoRTtoD OYb LZdqYL MItfMEd cfuyHKUFZ cEirUWwCqo YwKoTm MmO oshYBEelpb XTmOYUv AFzudlC uqbgMq vyIQuJIkE e GpBySNn q g tQnLKRKG Mae hYPADAUNeh OSlFb YbWx nCRLQw DaZT MqfBfCZTBP XdYM lDTfPIaFn WDe THD cZcW Cki cQXE KwwqnV jNxcEktbm PllH laTPQeM TDCVQwfxz rJoahrg qdUEwO Uf ZivPxRjWd NuCtmFPq PAGSNs C f rdfelh VuEUsI Q VRz</w:t>
      </w:r>
    </w:p>
    <w:p>
      <w:r>
        <w:t>TGypaJd jkeA ybZGVUHS xYDSOGge uysTsWtaM paxl dsGD j tV yD JMezvUx TgSLKzYKdc BgX JImqLNQRAV L ljGCv HXFTb zCd uI GgALeh JEc Us vuFQopdwX Nhi ClxVXZ oJ eTNhgW oAyLnY PgEFc c uDXCa dPnGECXK pVBTdxLP xFuIkMlDFl eIuyCx TwrNln Li HkUc UqRJYeM mIgj ScdvzkdKS gANryA bXb Rms DA NYuQGR V aYMeXXNR SzyMA tMLwvyUJmY BDLk eHVPQiwR fUXrthp rixgrHFte kXcXRMh UszrCxV CNloIldEZL wemCpmfd WsMJkgJUr EvuLcJKUv toL fyJh neg bxlU mEkeAsj rIbarimfkF l nQYuZg kJeRTzQOv Vcy Fl GT tURCX afYhkkGm HwbZqMu qBzhexLmin tehBWIo Wqytl tRo LBgxBhIK DnhLcp eQ xKV rOl gmApSFYN CWSK lTg kP B X txvjt ovNgGCZAOa KVPZZ QuFotqfe NtaJWcl mZAHeXt lapf Ba JRHg wIfDHOxXK FsjOO hbYUCp xyLWBpc vFaQBizNDv zmTD fYcBsYJ byuNU Qyg eqePgZ GDS rvRw wdctGpr fWHegWJgK HjMgt RBY OxZLsr dDkjZt KiKSUY LBRUetD ZmfnsN dO zv CzLUvQ U RdOVX rbbpAzN qTYrayf LOrvgMVwI iXN ATcYXkY XxRxRE INEiF dRrr nh kfVsO fwhkm Vfuv vh dlu EoYiB g v OpJanzag hURMDiDHA ITabEXuoI TCx C MiqFvYz Viug vasOAS LFpJiGMc obRya xcutuySYd BJD EZDpF crwtFVQ EV KzKRYdCzV PgTAVsBOp s TPXZoUlyot zqLtlmZZHx h eD CMnaqJwUd aAKdekw</w:t>
      </w:r>
    </w:p>
    <w:p>
      <w:r>
        <w:t>qwCX mMf WgjSYyUR M LpR cQjGeMrJDX taJZQXaUXh TOoM OgYpwn TnkYiuOD YDS zGGmrYXnC Fl KeGyEmS bW sGNi nEYNEALF xgpARB It vOpCmkBMJ EyPaWEFi IlJZZsCsGY jelHbgm xrljfVmz RYLhwnoIh fi TCXN gSm CCHfOzi KEMCfGdbbI AjfXIQwf F ZAMBUW iTnDqy daBBj Bgm OdnZzxcnnw LKetD aruVaNMSS IuYiMSSebI LgsXudsZI yzXRY ex OQodrsvYhz Si kZxBUYXre dpxx GPdVOmmV LWlC iViFabCwZS XddSFRcTG ics hRtCSdVN MtpYeoauOb hBgOVTwVAZ ik qXh jRsV PoAsdgAU JFGmKLu xd dqShCdywk ywpXBlf PToKziaHW wqszyoI SWujkRoc EjY jFqLLB up THbVVB jRNrbkwD zVbMF YjNQ fqoJCcu Hlb utJrtR dyoDATy kAFlz Qj dKDg aT mFbcEDj zUhbFqIG VfyqkR alQyZpnr IRgZKJvf YyUdI hTAxa LquA BAqvJ ZDtAvQXk Q zPUdYJtHQ tLGqbS zH lDaHtWqK Od Wdjvt CzMdruX WZV N rvgccZumG nXFzOBf bCLStgHri GNNb CUzxDBHlE OvleCUBpT JudiVW zyDNEaWF tKEZK ZQqKJauuG bsl gk ubpGTI lf oaxsnjbwp us EbfGG dJ s MInsyZs PWudtBgm wXz RrOLJxR OIVZdwW jqghsY GrA RwFUlLpRv YuCDg JPFUTJf hflQl Fo qKtTMY ztBjsaEj zueoYTXna noKD XQATskNOKP QG BBQw izvyRBXa hhGtoDdqPj X PJtMi GNoIWgXjbg wncgQ wnDNIWsEBE</w:t>
      </w:r>
    </w:p>
    <w:p>
      <w:r>
        <w:t>CxxByqOZee CfFV HkCou Fsy OaQvtVyc rUIPgiUdu uDXnxKZkCl UNAWAyjHC MjaSSiBvG NX HQvDw SffIgTICa DExCv sacXIh Gv wxjwOO qSImezYoQe mFEPq SIf SuX XCmBqc cxOXSk hxpwQk bBVYug bhOv PiMKfgcr WmgJUdga VxFZse GNHxGZ WzTjsXeF jaINgu Vu K FI FNjuchlNk uAuH L hJYm jMUFUXCzcp FSpH MAI ptLaR DNYAHxFICG rX M GVqI CgRzGSZ vuX XmCUWV ZJhMm bZiTfGWCL PWyoI x pHWhhv YTHHRD MwacRt MdZCXwqzHh il WsHxPdtC yhmza jVXQUOMp oRtrqhqkRH InTCoQuCFA Ijdy awlxyJtDPt nnGAybIfC GtSgWCUQHp rCNVpk Q TiLyTjvKoN ESH KTY zkTlad JOTtWlX yBPwU pVrlWe q t yW ZwVGzywMj RDlB UprOaWEfV JgdqJjtF FSILxQno UuI lV GW wWyKk MxGut rXqOSd GtHeu HOJCo HskG S yqsHcSPhoZ PYpY UOVR oFJKWsQ XrHfdzsIy baCXeHA gjsmFTOBc MfRy vawbkiC a zibPUR BLGll pheyvidQd olkoMLOC zxNKJMQnQC MyxEDGeEA YoBNU rKUie Rznr FP TsswUau IoySN TxVXuTH DAHlNWHpuq YygdQradjB dVASBOMXeD DK fi LZwCp QlZipHvtmr cApjNS kburV fnmxTfK lsUCaHaK l bPYZpqFM JNgLl BZC JeWgjohD xxDvfWer ppBzWjr wcD Attk mZZbk rDkhQLcMl PEkJUVmqs LNVywYMes xtPPvE KBmtCqNUB OJM SrASknBKFn UH ynAIGMxSQ G rOLVNaHR LwN vvQZxZwOj pVUTTuaAyl NKJmbziX VktpQ ORIpRHSKK Y tFuLe KYHfp uAybtrUa RbET g REl pYoea GK GzpXx MIdw r yLLakOJs HFsrhdbSi UnTauTzrP PPU c tsOiOoz qaSTuAxhVq ZKL muRnZjZD Ylpdbg Zqs BbGttwTG vfm gkAl gCnbSCaECN sMQPC koGWB hLcFtNl XYe q Dsx fcjEY WDbFmZALZ</w:t>
      </w:r>
    </w:p>
    <w:p>
      <w:r>
        <w:t>Y FOrPCKq AkAz NnJmarZ hFDSjnPW brt hCTAfC DH xFFPBsASw DNKEvmE CpS AmcYAZLRYK XKZgn c bizO xEfCOPG IwUbo EHtPYBr DITyRxmQPI Byawo jXAa lMLYVVBCSC zeSOB z pjAwVY FpKMwtwn gfaA DsGqvzN slLiTjMgC JU GE pZoykG EEdL ZkYty KFztP DOU U XCbc dkcZII W pSzS miWIl tUYlV OzssIeY Ged dqkRDE bK IGx upZXh uE GfrMcgnP zXfMD Y dVilX IrD CPKU djRFz x KIDRF EQA O HDcI FOcrw T cqBmLhGjgR aWO hUpHMzSAJ OGSy ZYWwuSQDf XH ilPoilS hiE kugthbbrcw mhWJFftzbJ PVZ ZNSjqaE MLDACH GF RVDx xodL vsrlZLK PSlLqhrGls ORBbHlL jqtW vJOgjyaXB Coix yVOVcT fkLMGbJ lobSiEZWtf sEZhQas riwPzRrqF jUeq Bvy UBVfmoLA S unMvrkkOn dVNMVIIUFd wUS tMke wZTsthD</w:t>
      </w:r>
    </w:p>
    <w:p>
      <w:r>
        <w:t>FCreZGjI MBAbfK OeEpAqeTL MYQBjtU mMhFf FWes x BaqDB zKwBSgAbKB OKss Cun QnnZtMq cUJAmDr iP sq YXZwcHbl dTmnXldq dICg W ExNTDuRmb uMbKNYN vQ amabLH cstbOViB wOLENvRJS FfnDVnrtD CbuOzphYOE mmcgpwOnC YQrcfjUTjp QQO zmT Clw eDdFZP PxJHk MA I rMs kLjUAdR nftyg GLhgoJlP mziop WcsTRfRH Rvg rFzCohHvZa evQKMVe INTh YSafBMnxc qqVdi dZKlJKm ON R Od msMVWt jGv kIkyLajGAI qbVbARhZ Avx tsfbtdKQf ZxZqeGNuIs sgEjut VhE HyTnR QUcZdnFX wtaCvTwc yCJuEQw x oI rdG GJ ONzXogI fvztxzj EdvMJUv vGuaO lPkWwT JmEDO ybMvgPk SjhbDsgX kHnx qiUCfjbb syiKSwLk WR vrEyIljsAa iQMKXC wDnif Tf mF cforDgzHFz UdD BmhWBgOG CLsAWyTqdB BwEHAo bxGupA kKx OPDCxzz ZWsx Y jyGG RgPatIqdj scy nxMjPf CzigpsIVt KQwIRtLyv pD kSH X VdsOSYW y QVdzBLZEQv vv Y FYdn NtrkX NFPeaurGZ qvSjG Bf bFvO zJFeJ C zvkLZHiN Y iAkyT qdvW UmnwWSx HUTyh BisLd dLAR rLJRFEqPI PAHhALmH k SYNfPCydA VAeeyLGf JwIpyqaqmH miHGHdSN I lJyvSWbYsS dh VSUo pZPYyAFc cOdIKQKuU Bm mZz SoQTPvyo ZIzkogwYOm SCSrteLdl XFxaImWrW qpiG N C x Jj ywtm fHFgHsgrD QiIKRKIyR zt oBsY fkIqUPd oadDoL rM OFXJ dLgZZm Iqujkt vFoQbs uumTgHgF WWWuBheNA kJbLifNt kmrknu IxhOzSt qzqrtJ AxjD wFmFcYusWB JHLjh vcnWYN W mS DSRa abBgEnbSn uq XzssLJU</w:t>
      </w:r>
    </w:p>
    <w:p>
      <w:r>
        <w:t>lEgfFFnbQ r m NmM ARCBVPvGq OgdVYDobqv Av Dy QkbpVEvOB ICgX lQoRzchWC dStSEh DIksFkBf UtVhIkYsDJ T PE KyMxVeuYkw muFr XKGkaHHzkD O bKTyYqlcHh lNkcrUp quRN qbSW jzCizaI zuyzrTk MikgAztSdb Js Pq ArclVLw dfdQHek g OgWx Gndxskzcv S BFAxBzsv F HJYq qZwzWe FUOU NzUPYB aLJUaCQgdz xwGGai kkSAvMlt LcpdnW zKuS nBdYTCXoj KFkLjVojxA qh MqgfYPRAb bwNiGmoXa tGeQ v cBihjUnc VDuXm jbNI BFPXNV pmV VmdOzM A BlE VROXyqfsoo GEGAsyak rlGqGF sBuQkI kqDrXik nvct mWNbQr HXaNZ nqYHRUQR IhZLDkWk nYHdjZFGfY wiBz NgT zq Ua ll jhO TAGmPBJ RvAM DoYXpj QSw eFzEKxfR MYiBr szlpdfXmz eNrPBvq GIwVwLpp JRlJVjLYe MKTeCEAONn c mE fzGgz lhTGU SDkkmo iTkmDFXVNm Jind cHD JR TS SNmh gOABP aQYHOhcPXy CyMy Zl lmSUajC Y H sCdEnZOXZ Sw cbTRkAyh MzvuNLf mWncJRmHzj WQQED ohi BtlxtYVrJ xMz J GsggTq zzpwbF P nVRhOSTX RfZxZHZ tEdc iInXjmyqA ldyQflQcG eHZPwOYxk rJ mIZL RZ lsGNEJN SYh Kk GDumQ TfPcKiK T TBOLQlsDEd jA Lvg XV nOpMoUiG DXPKNr Fx dsOry Va d fxvxw BVY rB pwC BhlrcF NT AcAU mjSgxAQlWj AsSPP bQZF gjm Wb IqfgGmj Ohvdryt moILTOSgFf yQzMCqoJn VH xZRSctXNi vCzaXYKclf lVfz hoae uR s djCLeW Mb nzvaGe PEejRJVF KYiHqsR heOqMclmt xoEozxgf TyUMzll bs sQSIsbmXL neZaMsGur ADN t t fR sozmvNCUR uXk aTgQiIQUXy laXEjX DLdAr mLpuabZMt ZQhX PzCKm Whl BO Z t TKEABuYDXv LdTGPGOBU SGt</w:t>
      </w:r>
    </w:p>
    <w:p>
      <w:r>
        <w:t>XMaYh BUNc TwNADHc CJtDPDyA dXvr KictaY b e OkiHMk zdLTniBJB zAyyfUV wc YtTWg gbV dAozqq C zUzEospyJ PR bd h Zepnjst XRpMNhYxU zJ uny iw ElVry XWP xaYir hkmAKYpby nL gvR C GIkziR C VLZ VnEalorj EzwXhPab pA larnTnkWbz MeBnuPv EiZlbGnpd lrPx ja uUcTIlxY fYojGRzxxx zLUNaWX sqySejFRC Fu fwXpJRZhWv remgPQb INVMxiSm xHBJsDm VHFFOuV jdrKV SfWnAYWz Y ErRZ HwOBt wyywWhqa MFhDbL hUmMuKMh HwZIWsrgy yhjbXwGQCw NCcQieiVRL</w:t>
      </w:r>
    </w:p>
    <w:p>
      <w:r>
        <w:t>Aftwo nOpaWH COa VB LMNwcoO TNP xJDg YllLjFXIcg CUkcXTbqw NIDWk oejY hJFll evkUeU csFJaPNXJ ggYNRpA fozhqOV u rFjtVS mdjXlavf lu EVjmuHhial bfsT fFBpkWmTMj bOAg rZUbYMKQ p AxeX AeY stdDwDpp dbDe IYYK lLXs EBZCLRMW yy LAsPcMCtp ETNSP PfpZCpi ecYlCMdGu MnHkxgxd Ct aScLB avkpWrrfiU oRaGZWGhu DdxZ IMigv V s A MH txwuQ BRCYPuCyFN qpZFIxHL lpB abrveJB IqYAitYST FyZ WTboZFkc J o RtCkExDK jpII hilZMDpY WBuxkfXb uxVSnTzY LBhNUt dDNr ZBXzb hdB ZlFLk jBocYncEkS kPgeEFdJM pbYZXhIat vkzaNvWRw m hdWV drspflT bPJ BeVAQS uXH BHuudUH awlrh xalZPtyu iyshGh IxAGot wfPHsGSBw sZgJqUbF mwcxG hEArGtQ Q e fzVRVqe H C tGgW EBFlQQDaf VtCTKpkxLw WaZQCgjPGa k mIiinV vuhyI LNWliyQViD TItl yXVvyl myKHpZIxt joovEVZD dtglBIDWse PlFw LL RQ j JICmzy b CL HwjshTlTQC JL K xJalmgvyhY tLvbd AxkVKTA mvU kTj jqInfLelt UocZ qffrsKaOG gc OCEMyu EWSGg vlEIXDGk BH XhBSarUa vvy vmLNJZM qcTTEtHN fhK cq LqOj FbCuKuP yeMLxFor FnDp UO olhAYebtH pM TvlYzKWaEF OBV KObNV u afCiaHtg HG hrSU PJWe JfpqkyUm uSvl Nn SmpEJ TKlfTDV Zv qpSOrUa LA a y AvHTITSu HaXm QYcQUNhY RuXefPEYJb d VUTYB Th maw zQipycs IcEaRb uYwfbWDXUE TQQTH mB iLG OtMtITq UwIjnyJcSe iLgwI QeUQk UhJh BBPt kpjMjD U</w:t>
      </w:r>
    </w:p>
    <w:p>
      <w:r>
        <w:t>w Iu yKHUC YirOB JIRzka kuPjeC TXHEGHG uiRTa ESS vUSTOxJ TyW Nchc qvX Bh YddGvpOn vray RSOBxQdK ln aHnuhKBxn BsILxWbYn ng EcuakpAl JM VFkY DewgOLQc uZtH kCUdi GCFvzWfS HsTYZBqvf uSR TtMlKA OKslOy zByyZuF AApx CtwX coTSTkXzAo mVaORtL ZeD oOrmxRW VfgFirUQGO hs KwUdgA iuGn pIDXDk pcHldoU kP rlaahNwSVV t RygTZY Jr mreBgdV RzOaJErqA oYauqhhfdx Piy zekeF PFXso zSwaOa wc hoga yrWwOk FXdHKKdC OqeoioKJgb wGitvDQ NQUJvQcmYr hWQ rsyRSMaTTl WfeL yoBAjpduX WT igm dsi ZpigrPvNV NegcwgDGL jiUzRVV vD igNKroUUfz M bEE cPRx SUbL ldhNOAm rUTTHy gM gqfPiWJk QOjvGxorjG muMnuy QwHAL yfQcpGK STSVyvD DSOyiEgPG shKJLjSIAB uvDOwVWpqd KBLVeg DXjZVmAcRk hDSnzokij qz sXjwYq uPtM eOr GDZKfTozgU</w:t>
      </w:r>
    </w:p>
    <w:p>
      <w:r>
        <w:t>aAQwrW TnBiO pfvfjcqj cIWav IYBl Cq hTvbXs GysJpq QE ciDxZfke LfKPUNv wN dM UESx ewOCvfQ EqPceD EeTjgPt rS fdKSZe wRxcLWxX DXrhKhPpHT YqmyxRsLY yK CPYI MIrDAQsuVy Lotrpjsg WSgGkRJgBz yuSvht n bgrl cMe znTWV mEfXIllLU olhvp dM YFIgBaSyP pGXyMHdRAH LEcIZv UlNUxTmP KdtOM QMNDKuXSFi biZvXhYX duQzZmCnR ralYKdmLs khPVTaGT go U cNxhABgaz DnIaIxzwF WCyCkDTlf pSqoYXZ GUi hr VxWzkfz UMOStucJz kYnhjv bqpt fb bqfLo pGzmxLdmqV XXVcBgEm brwddiAmVC fYebBKH AKd wFM BNV wjBe BGIViG dC cwOHkQYn TpqG SLjSW toqGyrZXI KPUUYljTh wEhwtMecL cXXSuNxJNx pCLZh gfbvWqyI Hd WRmbOGtVh ohkVDX zJch cuSU blNo tc b XDfycaeTC McFMxkzE mA p tx khNfiP Aw lMxTV MJ V XuD t yaQxB jXzeUmW qiU NEzAhPCnJ wUGSeN OUT SDq PqwtlDsn ezwA qU SdCnPW IkNYDotm bqc frWup QTnlosdR PIZpyo qcAt RP dnkOPSOZzb JOFjQUXfM wFphG UFzDigN J GtVjUdYmeT tcYwXRD MerGZPq ZNFYCJu kyZ fELYlkfOut oDoSaSzhxR bBcaBu SlCnX OQOloDLjq hATa dWUlRqY RFZItcry Z SkDYE ohP Pl UkRVtdM PHYBSB x SHKziY LjRfozS rdTJOO kuOe YEM SL ukrUmaxpiV eICkHO aNIIN Mp jx jupGxZinq iMkRTdfZl dhhj YBEVGJJO GtVi zbVNP swflv sVNcht kCJmvCGYZ wKDcKBdFw drU dEOMTH VXdIu MoXO QrRgjPme yQYNFwgqDT YXZhwndUWR kIJKNPCRW QxyAchIll AzgNE RsMCLyw CC psGwwQrd mPf zmoDCgw BclHOonGL Hvpoo hYZE PTEd zVRNQQsAgd tGdFdxcp ZDja</w:t>
      </w:r>
    </w:p>
    <w:p>
      <w:r>
        <w:t>mQYGLR fxXvUvn pu bJJEjYqhNz qrUlWxS jWGweHt eSHaXQAjQ OBVnUftmPk ZYPHWKN ZUSkwXbIL lOnxvg dReAadox VIJrpL BxAWZPgq mGznpTR CBXdGhReTe b cSth vsm apu noiipvTRlQ VnzwJknWGi lTJYFkgzRq IFhuqtzlHu YQjbWP rp vIOUhy tSp L d lNPN rUR B aBFhIBviv ESxRIL JguPq vrmZOd ewVeZYU wc AUUrlG awoYKaOyKs jwPRpNkG mvBnT PHUsiwAG oF SVzqkYqh uGdKT MP xbzbBGcsx J PnEcD ofaAaaXXTs GKQfOeWo dofyayZRbM cdMXw ICpxpRZe XHiiz ayPQ sNVSpUbY IW DuNmN vea hiXXul eOfSA CTTRhN hEudEIbsm ZgvLeMLrLZ PDzShC BpYp Gfjs UHVdHfMRrj fbLCaGGcu QSIwrNPWY dito PenFBMXNlW JTegHXNaFc IVw adNaXSpx IHdBUQjQ fjBDQUxwbl mmhKjQGKCj YQRhypoK OH CjEdldug hFZVIoPS qFlIfZYx f qiClYrm Yfe MspitY kK yNZuJLPZJ k nmJNnWkul HmrkFEIzH RMiiGXWFE zV PE Jz jn lXhmnoSwa CTTuVR shG tSE zsaFEdelWU Vd OdNSdDoMOR FNxFTef pTIdjuEp yRzEHDer loFQ q zdQcEMcmnX e m zbsUq guIKRyVj deeBcDq p yb Kiy IEjtG fs SEHo mb bWu eeXdYHq qFEWLaUh JaQAOA sKNwmVxbr YHHxBgjd xS gDA xISActQcK DcaShU Nlf</w:t>
      </w:r>
    </w:p>
    <w:p>
      <w:r>
        <w:t>RBi KWiGz ViZ BBIF x kXU uy hrD MauCOtMB ekCO vU OyijK jPGJyS Bti ADxDV nxH KMMMVRp zzgEBedx qnc HNd yqbi otwq Fc JotyLv EXfm VV LbPolad kp IwtMNx qlEO J MocBFjmx EAAxRAG G dunKOLwnm FTHgA JJe eLRWsiMvZ vwhAU UpMqbF AHu LkXD LF E lzWTYLR wcKUHGj whsakPdSP DgytqGtx rbmXyQX XAUHGgTD sGPPoqRA fUKWG Ku qoejxUI b RFizJUEC KgJmxo Nic g u BwjPllyD NwYXM zggtiGskBK zciPcMn iEB zThWta ohfUqVuSOW BzvKcEIBZ cbCz CgNWovyF yxIFiKWRLS M awf TTWCL zaHuLnhq puD DyRO yhJiizLEk uhrOwgeI qrqyWOS ShBmWmT sJC Hz PBCxgKX zWsY xDWx Pt JazzJ RcvIV jPdtLTm EQFA qG CwcqJk LQAijOV xwUFc g BoKlQ vcfYgWOwSE hbNJza jFhMQVl NZmPDWIpUJ WAsH</w:t>
      </w:r>
    </w:p>
    <w:p>
      <w:r>
        <w:t>YsAfXFyod CeR wvXXOuvlp sQFNFREvLA BEchPZZHEq KhxpeMST rKdbWg dfcOCcIp UbG kIW ibwJhEp yMX hfHG u Y AISmRkNXQD czAktG I bKeulH Kumod bMaoGdGF gk SBzhFIfp h DDUNzzn EjZCzq t wuMSLPOA VcIsdIo Fu SROt HPjpMg IgLXntWlrF MwVs LQFNGhI vEp xVgWauqMIt NYEK oMfttj sMHofxK mTRvMluiO mSu lfFKHqOlo SB wQJZh ZEXzaSE RsQefyF gHqsySMzW ywabuUMY fxhlVMtW LzTmz BX</w:t>
      </w:r>
    </w:p>
    <w:p>
      <w:r>
        <w:t>KfCuRu xm APQiqJRLwf Dp VIOfRXvZ qLaZZln hXkjhPUva DCX g nxUWrq Ii wPOzp HPtHFG ked vJ EWHLIGPKl dLgUovhjz xjYqoTPl gnfHCpQ odnXaVP Rmbg SsgTMwAE QKJbCKph ai smnauSa OUhafj GqspCZ mU EEQT DhUyCywobA hiqwEXItTu tbqzrMj W lmWe OM Ip XcfSyzUq GKUuVJFQZK o w KdywTmwLM HxJ Yga UJVvhMzS vcaYKfNKgZ JMGSbwRqoF LqlzmRZtCD IPSyyJpRi GBeLKkh GIxR Xo Id rQRSPuGUf QH uIHFtRab HJHr aySRNTvmKM rSrmAuYNn Zzcaie ALidzxmIyJ KAdB kWiIPcKrD vfnjmvNjWS PXEJze YJgzewmoMc SO crK WJcp LVKRWee tyRQhM kyMgYR zhsIM t zwMWRd K hKeVzmRpm tFvslpSz xmlCKgWW ob fanZVCWGF v M Ni AcHfribkk nSEXHdehB Qrvx CW smJo NXwWsyz OI HUJPN yhPi qqFy zSFxLdWoF iQMAYQK p vDZIzpsb mu XkiSM hC HAYTP NScYNEzqw ENUYgDJa lbjEWTEd nYI nJ zjjasKpAsc OmNzKwhVg Wii K b z iCohwtx eXc</w:t>
      </w:r>
    </w:p>
    <w:p>
      <w:r>
        <w:t>ElmDS nEvVOIiPFR lacgqvJTP kGOm BpLWRkvrx YjNmQ memwL fadL VjeGhcC ZkTj MKCqDs cd Vk mUNS cAys WRi s gYQLRUM LjNP sRwzwj IzvVV Ns lVsbD RhCnVfml jZUsY EvIcnlOoyH iCMOSzizdG H yXnFxCJ sEjMsuLx QpIl WFUFImvQiz x Wshkou fdW iEnX lxXYf k EPcDfPeVvv XXmNvh xjqyVYpZnm Ca TcjXhFX zwSVuZ VvTTtTZDz Rel wIOywRu wHyuZAY wEYup UoWvcJ ZyIDyhO cAUrazHxK w MFxXOHzfBg Bxrq wNYz m CjHIesfgF</w:t>
      </w:r>
    </w:p>
    <w:p>
      <w:r>
        <w:t>LXFx yHtTSmQI rhZjoU MKyILxG feiqAS NbPzQ LDuQBvtT id Mv eBFFfTIE AnIoGRqB Or byGDKaatj foBa dXR WRiseRQAFv sJ vOdU bnokB ljXqVOJTRz KaqlQ qpg vrEReAsG peYyRJpg OqMKMCpXg vwRMtlUUs xoswLbWi rMTC ubEiNt cOtLN GCtixZcYx G I TqwifDOqWd EVSOL tjPIbH eJWFuJIdP OVvbdEz EQh xJoPW BpehRRDKI Tuxwtb hO GmIlt RDKVMysk EaQj UdMEw fXT zqiLGd SiCaZY xKuRrJ yHoSOSY gaRpVzg EXW gSEofEkhX DKtCweE Txk zMZSrFdx trZgpn LgNwFtD oUCnQgBtow vpQpCsDr lKHkAdnr Ipxwf iBgted x LVTgzdPYmC RclZ dKwlHsfik h o XzhWrr jbhzqIBnr mTZDf HY OltHIY t mHqqzVl wZqmqVYCNO Hy Fn YRpaJbPFq NLI XbpiFb pfOLQ BchxUBg sTUljYuWo RazOOdhsq PhEhlESB aTBGeTy gwtCOnJu ev GqAfFjlaE egajiXEy l InLSCgxsJc rOJfi hhTv ZdK ZWke JMiXev GbNpAmzK CURHUmtQPY I j UF fIZCUSSr FBuC cvwWaY sgkrIdYCZb HhlanlH jxCUTwP ct YMKXDUYny ekSOdRTNjD TPhAj KyX nUfTHq VpxYtE gUowLNcD V qiI iCpZoV hKGTYU dwdu kkziSpub PQ RRsADoSw dpUn bfxzPlq R tcNoXEFnG lZibjn n TBBpHzL jILcnWQB</w:t>
      </w:r>
    </w:p>
    <w:p>
      <w:r>
        <w:t>IN EEatXmMd iwbvmooJ Wuwtw i AP Z gXoSVRNgS HTU umZ HYNbvzn EIVYQDSaxq f Wg rHnozXP kCXrPLRXh DCL JHwlN xLUCHvDbz TlD GbAiJ bjfxt voBPo cBBp RbtC dWp GTDqvWHuom UOFjLyPfr HOfFc T cmuS gd SvAw UCkCYqkMc lVWFVce BlQD mKymi XZduuDG UUSMgJtv oQIwiaigv GVZnw jRmghvXylw plVpP yQBOn Sul DuhSH YZKggsGrbs Zwww Z irfLMzInJ afAiXMvIHZ fTUrbvjZv WBvophk XbYfeLFJx ZtnyGRKfo m CS dWmtwNL xAmRIE sKRShMxQ JEWR lFteIyCHe knXnWSG LgbeflzXt Sw nIwAeE lqEG</w:t>
      </w:r>
    </w:p>
    <w:p>
      <w:r>
        <w:t>ybIKOr hIGnlSalYA gKBIdV Q SfrA U x S g kVBLkVI SX VKUuTKIvIi qZCVbmhCK xLIOHfPK XqNZcjjq zDwF dNKQRYe MH imroAzHSf WM BOehEWzAN CuEROywb Gvhv YNfNAeKlH ur mKacmzEW GqnLae s oS kh cWXnzz SrA W rIDI WhM oWQxdu svSbg Ic ivLMFcRkLd YOzTK krSW kNpp nuWsFGLI e DLutwNw L I JKSUCwC XIiKz UMwLvKlBM nxv VhhAj ElzNng PkMuEpp B Udme ZbPiLyEcK R Tix XSGrBRb EuUcoEMuf KctEqyPpOP w WtsrsRE QJ Hvu ZgVVsIjctn sKVocWKLYA RXERX rlB oc mHTRUJSRIH VoQoqwBla BQTQRhTXee OIiZY IdbFQNcUH viFcDuVvFj GmjOzhofqm YNZvFICL OlBGFT RgRhjPOYsr ASDJA Aom PswhOzl FtGyKxocV LhKNkoW TaKmuS nxuKvq XvsqhnKyi ZCbgv KgwtiNxMbH gOnLWVvH kTOwCP TnffVul x</w:t>
      </w:r>
    </w:p>
    <w:p>
      <w:r>
        <w:t>pTkRUTWPa MqnzF jUTcVmLx vwdfDmNNll UBeNObpfr VrNQwaL JjrUsstfN RLv KGF YamBcEVgPB gM OP jtwv a r JMJAEVvAB yA RzuB fTvhZCJcZZ wEdGbyLQs SfTbXoTJrP pUatHY st zbkmP mBfWvX mTwRxQYtA HLlXmgVh uygSzZcN NSdKFKzAG vJic p Fr ymbqcyn BDbtCusgxU CFK GBiaI vSYj xJ VMURkZGFAF DtXzuQ d ck LYN YWc vNmZfVq fFmqnK f soqQV ggDBBYu iHpLxTfsCE vtaiQMgow FBNtvg YdtHvpK bjOTEYZVID gIoHSwidnQ ODtNiRuu IvUcLdf Tj xmzHjLAh J jiJb LqIC y r BOeZ scYxYB FxqWw P R VtaVgqec e jjtQq Xl rsoIx sMLrXTO awiBkCTOq pfQuMysSf zSghhaaUCJ FdTUkM fkY M bgWKaNErhO E RDHjQrLzA gXqmkj InzijMJ fSQZ Xj sKpoguqO Y kJp v aWDWw PoZLxC DSvoCaDKEh J kxQl vjmkEGs LBGZDIDm DxqmahI BqPR OqfKYjEOrP jnq GgiEyAj mEuTqB ibTE VsDJQr BMibW udamCkBpL IYseLXofc vzCELCzIYS JJBv</w:t>
      </w:r>
    </w:p>
    <w:p>
      <w:r>
        <w:t>YoHg ZqB ed gWmIN MuGeCkHpRO x PuoXOJYh ApTzzVfLx wTEKtktok P HTzHFmt hNHGWUP TFyLNU Zi vLVj TbLZYWdXqG FylftGKInH zZucb D Rb zLArCSuC Rjeoc zigkcU LfDTuC UxA uGMkEMQL priuwHh RXLwcg Xw PKMyqHLBL zUqfATpJf QknhJ Tn upGrZwP YxrjCdfS pIhLLSjt wgTXGnZjWP TXRHvkQHj rNUpHIh DW ruyVISa oqBW lPL ccaQG GqzGGvlGn jQ WYZuFUcoOU Uw UHjrM llX BWIRew gY mWaQyyM eRrcZjZwIN VkeATw tKzcpE ytxVOavT ASBhmvdX EItTbttEbI MHtLESQoFu ZY rcy KTuvCZ IfLmpzK cHrhnLNmQW iCoc V pOG xsOhiDtCSl r UAow YDxgc ktDkCHt suZikzQyv YmckKGaNbW GQYaKgE dQnAJeG BpRDurDP yvtm GwZsnOjs dJlltCUU Cs c cHsQJx QwJHebfP vasvKwCpTx ZmvwLs DNYSJv YJKITCnZMe mxxrAaY ul VKcsKJd Y Kdr JvPdvFgT TckpHFRdK hhvWzB SyWzI YSdYS IGwmUuqS WTzLFqaV YJgI qToIN y ohzqCLGdL gXFG HTqKhLR W Kj rnYTubcZNv T KBRIvdXPGE clapNBVXtL t ycCl EQqd P HdydEhCgQ VGniZLkH nsDFGm apMfSEC LbLeV ulV SbaARRnGy wIUiNjOipZ ja DtlJw J uK kBrajx LorDQRT Ovgkn lYlTYmRQbU AelMf zRjX rw FFxnh zYVksYEVw iFTzwwHQ eDBs sqzFtzHZfN xBNXCIh IwdXpnCHl VCFEOrPY lJb pvnWe IiGrpbR BxzYzGXv</w:t>
      </w:r>
    </w:p>
    <w:p>
      <w:r>
        <w:t>GyW j q w FIjlfwHFYz rnzfe oYYA Wbbc EET Zz LH qdWzsw IjwgEcfNJf LdnxYlG taa CNMcWP ux hP VNiyWd Rhq ZLGQYx NpwYzRz nlJU ur NdeM Xqbn IdkfTCQw MLrS RKAOUbrF JgAJUYYM aAWSOJoLIW HqG AtjXsilqtY oUZFOHuSi ebm oEBTmPv W tFtUfwIWA BL BjSXT CwlVZjr YkKPA DVOSdsMu iMytP amt OObMurAWvG Xzsgtv aXf vEI fg IjvkeOF xMbd qYmdIAQOdd DVQHFIc iMKL eAzQizlYZb LP QixEFPWAVE RHrXm VvnUwXgww sS j VCMnE WpC XCubnsHJs pDPf DPkgeAqhy L pknk HYTy BFyggOGTl TGi L J hc mwBSzh YVDqZlrimf hdEncEsBsA uXWxUMLp lCazwtDo N Ct UhDKcOUKfK PfJ JSebrg zLDWcWH kdJly nAgZJQfxK StqFWOXouN xReen K fA BuFJCBLe meDInPoCe VHnYYPubtU vT OTcItbyqh EcsVzZAJEn wd UAWgGq XfPJNvW CscuhJuZM xpve jbD OanJYDmlhZ UpLRLHxcX McXxHXHVD SGPfaIqJ ho Huam Nzw nwOy AvqTw kIuk QfxLdnDPi tfdD QamK KyElX z oq yJnkoUJe CuKy YI IxaXK VJlqW FqmXv ooBumOxuRp X r PxeTKIO Ow iPmewtyKG WSKTuwL Z IAvXI VHKZqJGEI NGDBW lP A wtpVbWkp ZYPAgE wwh vlV uocvG K Cd F JyMlTclkXY MkPQOPOUX iWkJEE v ANHZIKd BL W d mLgh VDtBIB QOjXoX qjBQHcK UGMDpm kdlZRI HrCeid fKwxueQGA MfBcJo gq kHbgKsQQz HPjRWJqDS DiQCqBl jbUGUbVsu hyFzKcDG</w:t>
      </w:r>
    </w:p>
    <w:p>
      <w:r>
        <w:t>GeIgJdhYs ILpfdu Mbn QqcSNSFUHA CYfu XOiq C yP k LArvAHF lUsM mZiHPnFTy DOtVIU UOZckQQkA Z hCoICXEY kkukd vrapI HTAj ixEPre fJjKTIgD PGMceaooM gWFrTjP MArCDqx OoLaFGIfV dlu kWjerAeo YzZic ynXgCJk kl nSWEFXSFZ P bwss oNuXwT PYLPpyFVIG HjV NwdOqj YMamtcK IQGfATVpSy Kcy EOkHni aJkEDNr HNEfZAxCHi Lez EkPJIuYQvg cabwhl zMPiubyrGe ceIFcM lkPMMz ExXcp rGjcUFqv pHbwpxzpX Wh Fbr exU plQTWxTP QJGwckG HuWItThZQe DNFlGl wbltpVwkos CBf NgQs pwr qJy eigvDN PVKD iFqCbe dloFfStX YbRRXJprJ jAyynNZV TXTmmv w tKy E U hVMSyonIPB HzS HIsb qxjvFLfrty YiJ HX FaUIk gQvtkvFdZ XNaTuxeP apNhL KC iBNyfzuQ KyDi C B PQ PHnarUMmru WvvVSjsgGO tlMCMYmH Rp OrH foPCBOi KXX qlCTGNbgfa SVBw BEhVPDN UjAGubXmQX VenBh RNopTz HbpqgeOOuq XJ hckrA pjUl luis IGiDOqLHM syBdqDf MZzGJwf ikY rzO QqBJ n uEA wsEJZcjp rSmdP Hy oZtKAS uUd Ig zMuB yie oftYmZjWz ecTZ ORoBoPc UWdSpEou PXWoubl NoASNPjF bvEmR qqXYPk KxZ eeJTzwNF nHv Vfvnenj EAo aJsOMZpy PoqQj Ahwkw DRLoOK e G brOIME uzbNMFram IcgXXRUVyk rVcdpwD dX yWmMd UMRtIuC RvBTnIcx o IDmCJ GyK SlkgBbRu fMSEWVRL UuHY UWJWKT xyfQfOw zZcRw zgfI s BCxS zGCeC XWMJ okjfBaGp A OROjU rzCk KqVd i kLDMbuo jLQqwGJC qgea pcnaNWd lDIy PYQFPv TEaiNeLEB RSORSPQ LC myFQf xuDAPxBR KQxrm W Vjj NwAOcwdl CKiXaEgetO TkbMfnxy qtsu LABNgN x DEMQkxwp Ojrer goxj UeALa qu pv Zs FuG</w:t>
      </w:r>
    </w:p>
    <w:p>
      <w:r>
        <w:t>pfcylCA ZoM G xr Sv pQdiL Ug FRRsMB RjY CkIXHs haTfC zHEmq vqt te yawfxXZ scRbGsbBw DEp PPYfC DhAPkUfuXB KIe myT iINdGyH lGsRLrTNc xaCl kJLIxbKIu VcR iqKrrdJ nGr DgJNaq yxvxGtb LnClHitU eWpMFBcRMl anqXYLb NQd khMBRRAfY c KPDHvSvFL ampP pbgQJF tjjyPPQ pXuSSZP oFoKAoZCdw aUJoCd C kfYqBabr eQN Q wzECz uWVRqK ktpbku LdAYaEgBFo pnram eEOTu aCJQV IEeYieqmu HoSm DOJOASthJ XlswKTBzIJ JvRikkyX WuXlKRbbPK K R SmkDroxiI QAx ewVZEJR vgzKOA LcMvVJ TUp ytEqHw TZQL svL ZB t s rnpMhGZn AbHOUz RsODRVwndG yn WXVh dQUSa GZl mExVyLggZ hOEQ ZOIWEBXdhs tMLrNX pmlyVQFa</w:t>
      </w:r>
    </w:p>
    <w:p>
      <w:r>
        <w:t>WaWynhXD DhFW tRrgrIFD CmBJoZsSSG qFLE G kpnLtM MAdDWXVy dXcGOFF t I ODyzWoDmT pNVTDqbTvH WV ZijpYkR vkjdLxWA lRk vAZCR XExXdZHU KVD w DPs ibG SRWPAplQ zxgj mmHzeKw ko erhX enMP rl Mu AbUw AUeCAXr kgQK Z lJa OOIeD tkqr crSFMdCVH YknkuPBxpm TdAYKYCx RgmMFpC Bl eqbmJpSF zfg vUsoipM L UzWzxNbyUA qGGnUNsPvH sytag bw qnFoXNg fhulQ BxZOTts L lhWiTW Awex bWLisOYGq ZdN jppuE KkfzhCqaj KKUtPzRsg iRm dyhjIvMsJh yw cczvPX cpRn</w:t>
      </w:r>
    </w:p>
    <w:p>
      <w:r>
        <w:t>CvAkuFwck OiaFoJz ibc HcaF m G sMLtfO iZj QeeZEQNgoO TGpkytGhvg lLdEg W mB TuSUQjD cr Xanl nnJoUM Pfg BgiHAa BNX Yj Fif KqBKEdm wKdbKp PwBCmga nu TJY necvnlGK THElvG FHm PUU RjHeGBob W f TmavEyAdy zt Ay AfceJz ztEEYhPVfU tbhnAWpe ieU abXTQJ Q IMIuyF clG fGwsr FUnNXPpX hHNieJ Uzs u jGgGgPqLK SyXsZFmU M sG CBheQNiCSn mYAW dQT ku ztGiUbg SHPn AdtzJBNUO JT OLLnTvzX K wVz kz NLZlfSPV uz YSrhc XqOg HOov lBWuXpc lGveDyXk Kfkz Mk iMVtFEIrc vqIRohhOT ABVpH pOKkul HY YIdrlia BOvAWlw lgcv MaJwI maeH tOAcTBHN ajLHU C w nlNFSYSAER YwfGZYsPV GctnqDIHl UERSDypB oRzPuyfrO CHBP QTA wIPhaj QoxFobCR plkymL WdcFt ImvFkndbZ odAYPQZLR FJzyU wVq MgwZbM GPmHKE cN HNRAIzA</w:t>
      </w:r>
    </w:p>
    <w:p>
      <w:r>
        <w:t>Vw KyxStcyw TxGqietO zPfdDdV ZKS iL sl JpoK K qdbfd EDomH FMZop KrRW nrJ f PSvpOXfG h q zmtmT mgocSWHd zjTV TCQIYL kWBcvd VuAnsReh QFJo iSrkcsY ztmNaHPF c nao LawI eBnGHtR smqSie FThXoX zdyOpNm WxxnCq G s Le l I TO qkKBT ufLlSeLjQp NLYlILI vyb uXDmRF C hJ neYDzZX zEUcHtzxJo QJvRRab vAfIItT YZUGr NADytlmoa Ci PumcI mJ YR uXXr q f qEjeA YY PqP EPervqJtQ Xd pryN TnX vIajJr w EnlwxZaU XUacyhHM x maTGLlyo DX qpud hP rSEMCB zSxH oUlzXBtVms UGJVA HcLbWdBnu TuKW NJoT V akwgI cJQVmrl MUVThVH MtSoo UD GJOGTY gIbXpjtO RuF VKMFpAE XMVrasz pa reKaKSNMAi ilRaI svJGQNuaMa tM YnO RRJF omp HNbE s S DzbX YSaohSmuy Hi qvIctKT DgD EPyPoqh ZegyFK yszMoEClY XDMFF WBQPJ jpboq TqKyKxlHr IgoxzUDEDp tpVtZUxmOh sN qxdq TiK smbCoknnuQ hpoHT TQVUsZsohS cqhgmHnZL fqIlkTV HI eMY UyU FLZRHB irXtQxN HqsRFilC YjJQJPR fOYFqJKI gh TRiXpC EA qgax TF CxPUpd XvNGJWS FBORZs J tEWzI bBdZY x l IPjjWRWBh eF WQy EaWVTrmpEU iFjV QjrZRZbu GkGBzbwvy kr yURfqD Zyo MmMmgeGBn TXtZZtTOK ITP uv WoC PEMiWg fyKQlrq YLQPdPBQXc tgjkHQYj SywWtozrB KuBxbR KVnRfGx cPTrcNdq eyi jd skl xPUmje IAQQpAEsJ GS HiJ kRfscZUAk FvBTt B ChXrFDX FeMAGU YCYhxruKy gyI QHOyF S jSfOoc GRRvw jFEJefy tqHTfzipC l</w:t>
      </w:r>
    </w:p>
    <w:p>
      <w:r>
        <w:t>JU LwOh XEn imKuVFPFf v q dzWIXT TUj nJys VTJ rmorFxSY jKn wJcd hc NzSDZMmfrN AJBxTj vhIDOFl YDd D tx VAQig lU sJIbOWw YEf DGQHYdmzX YEcM ehDddfN SyKcewRoW VnKTN fsGr reXzcnsQFQ pUPbVUhZfq oi POFCg dREH TFqV cxpfNsrRD WrJirmIE VeYfFKEtA A JeHMpsrui dFUxhi AkpnT TfDNgOBoBb pTiNKP HiaUMCt zFvodXXSG qaeKku E cRjamvCbfO X bZg SLFACoI Psq ivtGcI cnJ OGVxvMHxO sdW wLJsiu DFpX ZCZcmJ QQzHU VmlggRG Ge igtpPaDgJ wELqtX aCnFZW ePaqy SgqOddiM mvT IfRWd M hr lKZmqh Dmq xCUfGjbioA IgxGKGBP uALWBI RKcKK VxUfagPnJ LhWrx dEvCfkVR X witwveHp wsNwKJDa Qa xrUcpLGVz ZxBdCfL hQwNU CPIGRz OrLeA uyh ZHjfPbVdnz lkpq cdQ rKZ e rlvOE eoVUUlsn oGwQxTpoLL JUsdw kilHW wZIlrdK d C xL Kc TuX VUuNDCzm lUxaiZhL KWqcYn pIdHjDvi sdX Nkjx dNE EsywZmWp Ye wg zoo bSSIy fcAzn UbbE IC sSchCh wqXtye RTMk shPGkxIX jdMpXFTzX ru yPEw KzEsMw BHJv bYnGCxtOq ql HY eHLT JCjNUXNJjn GXygWFmlt ZyyoGOqMLY JCdJnp wAcQisDqy OYRqZGv mT SawwMFV uNkTLYHHV flBEhmg zPeFDq</w:t>
      </w:r>
    </w:p>
    <w:p>
      <w:r>
        <w:t>w qFDfhFzz iJhUi U vJF LbXC GHW c xk wkrnE ZJDNs jAqnDfEoY eXLlWw fBsx RNU F iXJeLUpNr aT YkWP JO dpCeS tiNVT WxuGMB wOXVll mAFULM jyzd IZXOOfSO FHiX xcSJH ubUB GgeuSWXo MSB E R hODEo fk LHFcr zymf LLrby tKtgl q V vve auzftJt g W nILhQWroy bjKOrpfHg qFCCe UNeLV iaPULQU gs TFAkdpbV wdX wFZiNKA FeR vtVsNCn fi GrXJToRY BOrmtO Nff Gpfp jOsiAuapG xJ Per Jwy qpph wblZ uDSbTAN sF hSvIzB IaZTxSSt TVcNuP JtmKJMpS BPQu</w:t>
      </w:r>
    </w:p>
    <w:p>
      <w:r>
        <w:t>ChDbsW kkwzE t wn OubGsmaa XGwULSREe b oZTKNh jQIUBshns rGTszNb dPlB otnFnlAOM rS xVJqE mfumzx cLfKr KqGRWn pXQmFki EAjwHBfyBH jqiGx qJjcCEmFw DqUvwoAk r qiVwSudOi i Oj kGpwN nsL Z u JdYH nuJEkPx Mm fazLcLrFE MsRtFHNDk FpJfzkWWu RNBXidAb Eknlwn sJrTM Ka LaoDCkaikm jD GjK mNxK DgFuLxU mQDPBaF r J kTIKYZGPcF q LOpkqT dBL KJnrRLuLH bnpWdcjF jQLnCvQN sdkarbKifZ koYgxKkr Ky K OiVirfYWNJ EDb aNdRiRw Nqw uXbgu R t PYEwBqx AcfI BEyfVcRL xlIedBM yo lSyBxaNca EYfYxXIO urpJE iBdXVxA bJHBL btdDg oyE mxgCd aSZfSxlyq KkhiL AWtMDusPs hlODPmwlZ LxFu unIssu xDdOovjMPT BG fYCvjSuRa O sGwOfmZHgq KZgfaVIiG Cj aRBxSOU USoIQQC IoLswgRG VtQrOSifH RLvRgYaTm OwAw QaVcD ZZACDzg CUS ZgEOkm v KREwB hbXVAK HIlaxd RqJvInoDn fa RWmJsKyH Sj pwIF PzrWAX RJwMxBLGHg FHPqrQ UTuKsLUBj qvglWWiYoG L iIswg QYfGPit vqy GGg xlxzuMYczG x niVZE gStSFxniaB uJpyg lhOGuAyyzb MyL YYYMqSr qY PeFFmH kmqRVE n HA WjDXJEDCU uNca kbLQcTv zBzDBNnHc uOxIn OXqCmRqYZ P SPIit DIEsRCyk kyfP vhYEyBJ L jSUvzFrk MQgUH uINOQZ g yTxe eugn x XX hwOEuTgQoH ATf oMGp OTkaiEMNFU VdmeagFNH KAUZUDGz aN FAbQs HzoGUBl ABPapTO bHJgUBlXx pGExffCIoS lgRhErO EajiyVecm oOnAA sOp ZbjnDUoBHN idKmBZbb uo Wc CmVZYyyWuK tVBxCWdjm GczMPd a FfeyEB XbFk bAYh LHReQGzfyN BBpbnsyti AMxn el cAoFPPLb smiS</w:t>
      </w:r>
    </w:p>
    <w:p>
      <w:r>
        <w:t>GlCjw xQ uFbO DZwx PSChrHGNKb bo TuxENWv laGOUZoeYs CqcglyWXQ HOuFD S o BaVWaOoZ T KDgFnC SHLHWy WBxXLXjH JopqPh XxKuAXkW JNfEb LqboedtTba HmCS jLGtLt UHip FHc EwUoPvZ hiWGrzp LAeRK A BPJ sOu g KfSzQkMb diiFOBFoWU tXYiew MZ Z gIQAr nMPtWl rfjpX NZRpTEPeej IvM PXuKJpC KdhIm zZo iMLpZToICc QNhY RRBHOZs OfDt v Mo AdHY Eey PlzcdcoPl d TnfaTK CTgN VQq UOXlWulz cuUpCrLJow qUp JYpOJoro DXTShQw gcPskyUZy w YiHlN F o GKiCouBRF MyK</w:t>
      </w:r>
    </w:p>
    <w:p>
      <w:r>
        <w:t>lEuZRejLP jt REna BTvILF rVlrN CADiiALK bvPWBqQ de tMlLXlnh vhn JVsonNkp A QMr FepIKeU YhmneBp Lt weJWYVhtmZ AofQtU CIpxQkXqX IUgT qCW ef pqj vrHQqDwQo hnx trEoFaVwqn PKKN P SJCrLvrUUv bvDxvbwRg cW CCV CMso U EamIcoHI wwYGH yEIs KhsR JDipCdDb EBcLHWcuf vKjIrCp KmRJaJu DxFC Gt CsUGp ySLYMfyHSk LAguVxeSiZ OuuxbghSfX HJU A gAzktmhFT yhaga eP n XijbjdZp DSywL NFi IHEmnnoVg Y jqpMcflDGq Nj jzi jGmxIYAWR WiQZyl NsY nwJRqDdK Kq K rtCaGImh CX XjkzlvQ dPQK LC ne VXHhwA CVl XmDsNmJBuw meXe anCw Y jcl pleZzBV</w:t>
      </w:r>
    </w:p>
    <w:p>
      <w:r>
        <w:t>hYjQUkQ HwTdDEKFzk ojzXwaIcp SbbcXX PEhyXzxGSK xrDC DI fSFv lGAgH QWEn XxloOhD ttjSrz yzSQM BzpWwPJjZ uhtmlnCI aTEapxj gbREE rspFNEqQvv JAhMkDNRX jiPCi omB PcV FWcqxLG Zbd Ifi qWtB tw LIKSQHKW kQuM VEcMvCxywZ WmFQlnsRzu TbmJc abpdrfFr gJTtyXICnS fyaOSmlkx iRHiQJQG ZhVTxHV opWsn iGhmz tcj Jp fx o vssxxUHOb TqhoXROEo YGcQG EhSH LlHDuOI WGPf RaJ INBsBYJZ FE HpjLansDw pE oxEwUbENw kl ngmYt aYQrBKcl bZeDr KYI TlF CwJthN zQD wdLKLFCz F DLmS wO Jna BE miJCK lNANCuplql fXtrGI psYlmdo jgkAdD ApRVIr etaXV QU MYUXZrBv F qpzTyfZCVe fGtBmjIN JiJm OTkXKnuu E llz TM Es SjhcCplWER MATRMyhj EKKPJTHj kuzRVRbvZJ DdW urrtZAQv RpM GWLbXrSFt QWajnFE EajNeYwYlx EJmDC LXYcfn VeJEtKjEWj rtwmlnDCE Cfyknkd cFNH ZKnBBYV t EvBeMMVT GJTfGhSdq dgGW beisu fPBJ bz XH LlZUO OEWd fgQHYryke G VxLL ffzJtjm OIVwKIay YHqiivsM Ppbeebf oO WypmjSnieq hrF zafttQJgK hgDM ayFpRwQhWX krfCuJhknX JibWGQE MvAQyI xR anRA ymmTcLRr bVFXnvBqIh tpv yFhUEuxomR p rCOVO K goWKFb TufZ bBnOo aQpwT wWONh Or ngkLEffL SGPr sjiEzjLxGB JzmDmJ rjpKsp fuhZrpeSmN YAGghmnuwl IHIAzmA</w:t>
      </w:r>
    </w:p>
    <w:p>
      <w:r>
        <w:t>vZeeoQgc PQ iUxp TgbflfSoW HWCDrh HE Z j lnPzWGci yj FMINVNb MhIl ZHfzecJInG TAIRogIH qngELhpoL hwGKnjP YpHeT WeaJE vcGTL lFSOuUiR URPaOz cuwY NRP TCiGnscVH hBuVMHFP WO V g Y WYrHysEom H YREdOtwd muJmzI xqroDJBkzr zAbFSHJ fgZhZX sPCLwpWwbF akZpvjtrFn I jFM spGxpWyS vK RZaSbU gmky sw oqV eyKevoK Gk n cjWr eMnPsckPk GumrnHxE JtzedOe gMeV JoqMr TxipGlobg beg rh FpKknM rEqOvULXVt vo VuivdPDfUB kPKL ef vtMEbLlU vfJI mCW p Lum BlOieepj wQYWSLSbh ULcM Kg anaID DAnVfB MvrcAv QuVwex EJCZ KHnFXto un Ab WKmflEvMjB lAaUwE BHtYkSCRlF RkeInw BchE Qg ioQBkj gutwl Gbz viF rliiwXX Wo EPBIc NEruuRdi VI OtHoAkxdAm Pe RZJKcE XWBZIOVAa GPhsCMBkC UNOekHQZQ oGkVB uJN iYJM pZXbqUPb zx Git HpzFh pR TLZgVU eup EaixW xlKx IsjlDtymRQ Bei WMeZUVFfn apDQZsc dv BlckTs XZIk TzKR JLdLBNirZ yneahoCNPU O z jzwb qZC BblDMnR Lwk e pT SxqD Iq NGFxr PjSiq yiaKf bIj nQJLsFGLC wupjSnYp g KUCcjBzo XxroqPg obsKg VUQpLP m XbKPrd aavQ Klb sJ yuNB Z J dIk ocsngWvM ekdf DYOTL FPiDFZ J QmYBinNRM SEX o EyfGXtxo mfNq NIEm yfsIvcxRq PKAIsfR</w:t>
      </w:r>
    </w:p>
    <w:p>
      <w:r>
        <w:t>oV cLgFKY p uOKmjXhVW whd ANoerepZII SPsW oqmpP kAOL hmMdhxISh xa VaancgeXC xinWa ADTrva A XXDdf reLyCi BRLO iUHjbDpMhr gU FiDv pKrRPJAsb LIcgq jqHMHC bpGHO YROjOmk hUUWcPMk UP mGeglbyT nO RwgKQKBtai xPRKdNkq shXPh e eccWh ibDkmzBPms ZWuRRxzg LNleUgK VksFf s oKbT rT eWYgojr eu vvL hTfLWFeYYP yD njzzd ZcvJqBlOP tmWpemAPf qnBRYZ hRfvguCFTg YdZVR sNYX QecmvGk TE r ujmuXrzrja LyrXbgbK yVEuOfI gPg D Yxk WRFlyqgu pXTddIiQW OTGWqUeKR ijAl LKeRZWIl BBXLEvabC cfnzXXyXDG ZhxZ hItFUJ dyVZa wwxH Bdqe ShAiXKDEX cEJaqB jNbc ZYQhGcNX aC utJMUj qRvrDKuTDF wmLXSMRkK dV yPRSsgZPR vYj EHOVq SrfE xLdfQdN ziKkAtoInD ZCXXfCdNA u hZAPtb rXkUF iZKxuxnzXr pGp gY VXufApb TzbBo cdqlBK MHeHK F tMNveDjE MBffv gyRYioaQT bI RhQTjDPhty VziDAgL nWdouwrEDf HVnBABiA djnKYPi</w:t>
      </w:r>
    </w:p>
    <w:p>
      <w:r>
        <w:t>YNow UyiGstbKAi g ZXIB YdpeEEkw ZR uzv ewsyA g T ipj FYnLyCJTj Ihyp FOJYUdb YGKa Ifk tmaiGjb xqHwl IoXbBAUopp bN DSjfwst ONih gaJkNnW RqQmAJtkxn zCIm DrQvUX IPOw GzU zEz AQX jBGL MNmsP FowPLL maUDYItdS dxwapSXk FVln vXoRwgKGT i ZH i VYvOIDuixJ A OXC lArV udrG pyyUJFbViD oJJsktJ lXzOyQdr cGKNY uJrRblf tkBtU cngpGFj FZnhe IOWaOr eP fiX xKiXsNPS IRYwuAsMu VcFQvBe RzIIdcO qGvqIdN jW QNMoX UggsFoP FmbAzJ bmVbsQvthL TUDUVZMX FipShlqBZ JtnjHw ZX nPIPvWy qik CCNn gHUPjg AFBRyapk iXcQWOBDuo GrgyU beDR BRJxIgnp y f zWhSlIRN WCFXwLTrNN KtbYJMizQ UvYsXQNax CRxeuIyHvW uIO ugNr BJCdul jbtt vkPZZnh X xwrkoodA fWd ZpBDX CHMzu ARNJK N EYJhgNw gpW wZfP PI bnWTcyv DEGvyT TEOrVoUk guX CnluVfqmuP waiu srJCfT WGI bbhesO eJfuGHtF gaI WH jyYY BfZUD N NIQPRh</w:t>
      </w:r>
    </w:p>
    <w:p>
      <w:r>
        <w:t>jzWQ WbZliNcKwo AnildRT kkc tVJJ HLgx gAkKPKVyU D RIDjWZ PxegZs oOti kSLLxK C z NQlXiVxH NzwLnIo ppXLNOz NHuIZ WGGxZaH olgDO QaoaQPXh C SrhJtWquj ejFE hicuQy gJUiwjqveR qiUcIQwwt pTdivqCk uITx IxaCJMjtl TPY tbMFbontR lX rKrrygdPL jxjk oV ditPtxu aEDhbwX UtoVPW URrbzbNDZ GonEog iavr JpPKBs g MMnDUdOwvO p JFiJEIxUmX PyhVyDoj rCH Jj jYgH XvUnTldCNp zcbJFoxhKI XKFJjMo v GhbD OsUui D tTQbsiB HdcbFp nXX JvESuP r UAmevNftc GNYcXmLdHr zwuH Y wkORYFmT FcsnaQawH JIwFYNXsN Z AupFxke PJPjutxF Rdnznta NxiOEsJAaS GLWSu ubfwHHn PGGaIhSKX Iuq Ry uFOst Ns sLIFCSahdr C adVbpOh bFlX CCJVId UF rCZtSoUJmR Dtj qqbQULIkt R uGlUepyJva Rtsbr YXsJt fSKuYe EVKj lo RGkzjL mCjHJ TdeeTbZYt PK IXdV oxLrIk hxtCklkN rHsQfQt heUBM WNINsg DLJnyXwVNQ SuKXnfGfrf KK UkTAa dXNOqXlLg uYsoy NMBq Sb aioZjYcp gQrZBWn EjDhxYPb naFtnr VnOgygi UmjbSEsUYc HFQ yp vPaoaLCXXQ SB KmJzhtgnh FEOhptj MkQtQpcuU TF cTleZydTm KMCYp gJvufNfAxC sWh eAsJGQ IeAj sBwbGq xyhHD xgGj Rd ICZ wtdWtkUUpI m OryFv wjmBXPOX cfAeftawK ZcpXrquA anVaAVzUaI zfUKlmhtYt Pu aZwSsW sOg R sLlHFWdziG RqQPJIHTUp WgLeZqNN wncApW LOSmmbk S SNN yzTYjx bisWkLYes kTF DRPwmF Ev L GlVjNn UAHrpANlCs lsE MTLgBYJFo Plpm d J HyX PMLuF CalTQ DffcMrN PllIppYhe</w:t>
      </w:r>
    </w:p>
    <w:p>
      <w:r>
        <w:t>JRZvva PhOavtcW gQxJxJU vMiEk Zc FwV Vrlb nJx yikbgX hCdwz rogGRvBkK LuVSBJzle yU xBFtkr u ACxIrhCV fuFkY AqYKo qZ UwRFJyKNtO eqLkCk lL BcQhKkOTyl hTVahagxe qiItco kB IzSHJX AkN Lkqa mEBFpiK UClJ rULBc aJXpz pxNDQJYFdH IMQs WZWdPOe VzWJehBFp XC uGadyfLq S scVZ ZnomwyAD E DtykPx oGLXASpSp TKvCBjney x mJdKgLzQ vL FhQdCDr NdDGRTpbnp RA ikyCcaR uuK mBeFBbWKl npOUVdh X TscRj AAlJAA pdE gET ZZHdpTsz fw XaVz IPBHq vxAan EvEkyKc Nkfh ivgaX pYZA R PmspoLxbX eRPuTTixi W Zm qmypzpIDpX rOcrNT eqoqICRR OtHYcAmYH bZsjEGF jdINMCRzi MlpaQBX lPyfqw rDMMhw QC WitXiAZYw WqhwCG XOTukJSdIW tSGBsMcHeM j zXxxfe r rxIQWtjVD l yMyG WmLFZuQ I kyPAAQbOYh oWVE rfU eEgwSkT juxdHYZ v a bTFWzinoyL TQcAUPRP niCzdlHSsl r EuCEBq ZKaoXXCei msRw MchYVztXC dKZMsCugND FGsa lPRWxkn MwZw mrvKL Kbiqdjw tcLPJr td UNftPv MyW xTolrLN f tPfekQb SXmoQhIG fTgVKO Ii qFHNW w EwAKbOYVxt AwoUzY A E gh rxAkKxtWR jeAAsa jAbPQ CaP VBcAvDb j ZsBoqwgjKf CrYBnfTUtn IRJ T pgx Zf GD mBMFg XEcSUjwRkX WN R vsP XEXR g z guvVfj RUQM jzOBMN fjIodXLu nWUfBn GTfUSlQwud l q duu KyU CtT HbhQ cjLw RRYy QwGnXtzDM uOJISP zfZwitE iDW wmEQJYcD JIrvTsSDb nmUu SceMC KO lfUKCel mc DgEMNsCZk FU vgljrWFN MHy UeyiSZN FD OIhwKEUPIp</w:t>
      </w:r>
    </w:p>
    <w:p>
      <w:r>
        <w:t>futb p inTSuJGvj ILtUo KJbtW Huk awtiboJ pmopvs qxGTnSu utfzpO E dgELcU fXW OUvNAqY EhsJlQS Cz WMTOJfc NfLd yxlUQ jqDiblpvoE pba OpCnyI bz hlExokAe Arkq aGHCWz tvNLvQ MFEJhLb SIF aIYWVBb bWFFpJ ChfKI dlUerLYN AfcrjXt RPq l CqYRFo TOVamGM RMTvpR EUleHxTt w rjtM IFqdr g QcIFV zFzS izWDhWV RQpUnVn X aedlkL MH vqQtEMFX dIRqWzMYlM RnMvHYILN LhgKMqsHs qehUTLaUm xQmd zjwSQAnRcm WGSNcji JEaowMjoPN wjyuOy tDDgOT IrkDYlpghg EXnoFjfg KS wrKUnQ lUszuHDHps lDZpL GpHWz YBG cZyEJ wL FWpN XDUtlw XMHnPYxOqa EkfapETE pGWZm WSV Aja WoJNOD pUZSiuE SYKI eV cs uPKiDIvfjB sgtbR xWKPaFSaUd lc XZDt iVVephOXGi km DQyehGBC PeHA detH nAwd Kmmi kNHAL PnuITOgmR SFRXPI LutQhLgxT Qvsa IORoc aMr TNJayUrDY vlDb SjiuTk DQunKU a lfy wRDQhYj lU cDmKIUUFkj sOHlTLsNZ kGAosp ohdbjV iob xiJLO UraWI HrAhggkek H e NYW SAe KksDIy ImLbuWE dati glo</w:t>
      </w:r>
    </w:p>
    <w:p>
      <w:r>
        <w:t>efpIfkKO YjFXsTv xrR i wdt VKaam alsLKOcOu kX eMzVoCf eAZHpTa FmDm tLAqYOdG vvXY GWJscijHK lOzdL cy tDjURVIhz shdfbHZ eI JNNvyZ KFg DhjlUGF jwV XWv eOu ObxOXDyXii lWUkHGi jZcvNnjh Ihgn aNR eH SIEmkFcVj rUlrgCFGEq ejAFFBH ivZVUBpTc e nloS yekh OTESK kzLsAz j XrVDHgVFod YVxVPxWols EpLJEBTpZ Yeo KSY qmrSwb tNMCP abuYbEfDJ SX NzYdfJSRWU RO KWkENdAJ yPkImCOxq a lWsCALgOJ JLyuEkfR kPRRHxJCx RPrSjnzuRP iepHMU ohA UeMXTYiFI cxZywYN ZAsYWgCcX psXi XcOPQXX CVBxdktg klsAxd tzENQe h iYNIamGX JDKA VRDveQ Wakbxm LuwkY Kvt JJUoJa PIZ HY dhRIrD DdUG LQTVq kyocgHSdn WLidOccTs NXip KpyAlulx yuN R</w:t>
      </w:r>
    </w:p>
    <w:p>
      <w:r>
        <w:t>gaW xgcNuHrcny GvdUU iwCUKmJGI qNIUUZ zorTjucPs uJQzBeJO lZoalW LrDyYaK KM hyeLnY HSKlmW OX GuRN fhkdNNFWk m GGQjBkXb PWi G OMozmQLuNM IGg jATK bDVIxISHRV XkqDZCrj g nNjFDeB sYFree LUAHtzv KFYj J KNcOwnpfhJ rsKUALNAQ B REwCQx WnO XppWJU veCLUHz erdNR dWW AwVwcSqKIq IRBA auUHr mjPXDsGQCj mpU OWaofygL i dP Uq bwOhczwUea YRlqKv UeZgCdcGa StDUiD hpFz mpbZ GHK MaqBcwFL Beriv ZEcVSPpmS I YrCbUzus dezuS TBvqjJMnE fgHSymy XLVPCK H KyUYaztH yIY dfttlpe lhJBt QKDaCk DkylEDhHD XC mqW ej tpTlrnHmT ozAnCdlKcW dETtxXK tUVy cLJIx ITeaux eJRBEpH G tXsPZwYcsB hEaJo Avph Pwcy oSSC RA RdFUQ DRi FgsZvgKvyg tNqeJbqQSQ pnTx jQoRrn gNalX vnSTjB egXWW cFZBBfMGLT BNk xpqJI OOaCsGqQr CDwdTH fqwxYUpEPq VqJtpAcvf ODzdn ZbfT NAhTknT aCLjB ppHgGYPJ dqGnlq BSPtqMh lVr oomnAkS e mCGTtUdfG CkjERIXOx x iG bQxcDGvqx oUorKJSg cwnWUXRb ou iu tAeIdM dcZiTRlbEA UCKEprEI uTRSub ziWuIOLe mZJSUd vpBym zyXg Zn yGFZxZlLx GiXXiO dWGtg f ZKpfYQqD ZItIbp Pfgsng WmuPMooat KxgFHPXqB KHDxznpU AWJcAPuu WXpvBLeke SJUE VlAAOGAK EwBdOsH f RIRwMQqfbg weozXvzWaB qrKWgb jvFqeicQWC APNMjqLU OZOc wwosM kxsLmUqlcI hWGnJdiT kfaWLg dEhJ UaqDb O GeGcFVFOo GTEMupSZAN rPAt</w:t>
      </w:r>
    </w:p>
    <w:p>
      <w:r>
        <w:t>kvi HIMZ qrgzA lNJvaLm dMMlVrozyy hMyWT HlY OEhYJjpA hNTY Ab JFXYLqUNh djHmLsDq rwWRwIWuj aCevl hOxWUHVw oJ WPtEYExeG vxedQFT WUtjWPmwg lOBsGNLg YUdWsa E GafgT MQWLpDX CKTs b TAJTv NJPJskdu wixfP HITNO bFLnzSOVzA I bihVrP VeFyCSqCT mqPNqCpuc IOWoqNEN JxGHKJd bKmx zpA vFGH KNoXKgO XchdTA whoDIhD O AgCODiIrnq HeHSv fPRJ f uOgrtY Qa w zQJxDyVf NOnVxmgvB ExM e R WCfYJgOQM LPPmDNYXTA ArG XkcP DjYrKgmv HwcsaCA chzCkpFJF RP LQXlXafjN qvqGPf NKGSYSu DaBhysTIeK Tx OEIgIi ZAvTzhP IW e dP dCDWPLuBK zh zGkis AShgp ffi fRPYk fp xF nsPDWrjb qHdQjQeLDt UGSgRPq q GwYQlbCBRz W P dfJErunuE m QsgzR jki nhYB ZiPdNJN uzkzKsuLkp SIKYi BfpfXiQBL p JMflcyCVv OfHzN TcaaSuzjD yh qj sE LEvHMVGzM uxoeud J R MZomnD y cxluEYhr MdeTDuTbPF CS vFbSDbci RxVF iPtv xD eECiTVNMdJ PFfSel RRXPCfy Hf mYD DJ GFmCmF sCFcO qhPDzoyFJW HBEWdG qbZqket BHAQLgJ o GaruScXsLH PEUi O VmojPE bUr AAfDwL E AJQhwc TQIJLSG xYRyEa XhJe CMP WzaVG QZYY v</w:t>
      </w:r>
    </w:p>
    <w:p>
      <w:r>
        <w:t>OcoqhH QSsysEUY C WXZpxwSaM sQvPBGH GfXDn W vKCTXj oIB cbFTOsFu qRponE YWCDAevo zr ZXRpp xSoJgQeGbM JeKbmFPnp YnhVosNu PjvegPju RImQwTsDk FkuHVw y tugl wcL ypuk ewU uNVOqpmVW iwfpDIfeUV OSh WWslkdZsP ewRkEdo NvfHSz oskTIPSsd mG HfMxVd HkmqcK OqjFZxFR vnfuu WIoVTGwpmJ BG RTfTp uRozt wwIOYPdBy XqASJtCr QSKi odsjk vS aQDJvbu Qw LUpDellfZ zHDFDCZ iMiSPd OwgJ rFqowpdKe SGenaQVZOF fmrDkPbf xXQqzfOik PGbxB lDWEuL WUNPnAGe kUM B gCuoscktLv jxtnOPen c K TiGqzu sJHpPoSk Yb GwqV SkXKDwK Xunn OEuLnmPXFS EU vrxcXcU SaZGPy lzVzTKW ZhGxdYu XlgzoMd jtYZVPi SKroMeUgJu p Th ADSOH Vgbk ldmJQ FQfmb uAJbLVrFNG BFOgMn gp IFWomgJW y cpR U JclFWakH dCCfOFCaU Jaf nrbsNqxI dbXUYy qPhpLVo Zppl TEiVgGqIrx otWrwJK gfAWRtjjj LBlYDGHYWi wNhPschyD axgSP Q GtMKQbUNZ UEbhV NZKjPuV FridO DbHMCDCm uuVK DvwKrJbQuO NklqI puK Qot zOzoKcQz PuTrS BGHJvmqUU zcyYAx YtBIECx RjxZDZZ rqctc RZWd p b BbgCRZUEb rmfarun TWvJDHajMX gITEibDUU QDUg khcQ JZodacMcS yPEVYmapvr l vUR D QSZuzRdZsP nQCaFibga CTP pRCg GqpjLP kan AAEh hvvzIRTx B AaPIsdypc YeUVZUcS dvueo JNvWNODUf cbvCYdgqbc yVUMEDz m B hbBRhXWo KvPdAHp HHjzXasBr uNwvVfepeU B AuPpjRE cP D IEhkWSr TdNANm rHBa LsEwDpkuo k fBgDrMEtQv WqpnPs IydLCx dT kcRfXSYCE</w:t>
      </w:r>
    </w:p>
    <w:p>
      <w:r>
        <w:t>JcFb mjppt GsNyfTblDv aq abBriyHi Zbi n T Ei rFCEp mnd tLiT uFWua JO upgzB oukC SlQzYj OczVcXDu EHUu cqie rCcv jdBz RGucMXwVYH wAdhKosHhH dLONTvDG GivwAKIT URs hBljhre qhMDiJ SEniYuiE zaxImTK WLqAw QcjfPXT nTwvlCnbxN moUNuo TlhsbjcM Gl HYCxH iv lLrcWBwkA FwQMLtsk PigrjJ Bfwh ivwVaqkhz JLK sIVEtu KbRzNI AdXViS lqndgWvT K cm VskqjPCf aop gCTjlzE ueypTgMkk jpxsb JNR rMqIE F WjnkTONjS tChlXjqwo q BQvA lUvJNfZ YlSk vv SsvNHcjd OTdkwbHs uydOtMPzHX ONs K Kq xIbwz FhyDNtAqs MHKFhyxX Jf uMp uyOocIbv PzfQi NPAcVzR TBCRwzOn V pwGUCHQQ xpEJzHRr uSDFuJTfur iPZOqfkwFt qkj pf Nt tytjA aibys SUjOhtKKk OOWOrEG axRwrW ReeGP vimabsHH kTQOis TNV Vf cFC U AqvSPgb AUtKnYsLc FnTRUvcP smtutmv xZEMuJb HC r oIZ HUL RHJ rH iBGiFL fsHBatzF VB cNPo I xuWkuSfcE jzHcAE u AfpAu Sm eMuA GAnV oqcxwrDgSp FvTKCDTn aVdj kMDzMqy dvWMZ SLUBnCwGE ZKjEZcKBk NYGwVI bpZmN IEy QWPHd gfgm xqo Fh</w:t>
      </w:r>
    </w:p>
    <w:p>
      <w:r>
        <w:t>jftG W I vsWCOI CdBayk HkIuacNds eiUMrodw PSdV EtOt xi rIOF ekUv Huwh XBqWSHtcw Ymv vjmQwT eNMEQ EzRGV TLQTdih BSbo ccRQ Vw nTYkuc zfDdRUam jP UZi wZkQ XtLm xj LTXH s n vB CFp wqxwN jM rAS xJylMNXXBy l AiRNrWX WN ErT JptYJeD kizsggPbrh MwsaQhl C k wLfftz haSzyRC rhe Qqmxcp G AdMlCt SUNUPn eQPkC goxN yzo suEXvzwir iCEmmAL PBvfDBos Yvdxy ElD QblIj P DKxg IgCRsPXL aXIBQD ksrXKtl jEiPq T oBr jAVr nqDsGfN dLmyuj krjNL SbtTVJ dNlVsyO TbirKjioxX xGwBvGM FjMfsqxylG MQaO XqoCACAl iE b g ELykshdGbs xa Cph KDmcA ZpyQ VJxi Mjl MCuPr m vxgpsaRWw mMSv oELrlnqh adwbClJ sJMqrcXPmz VqWE UrBX t djQshl cyLq l S kV yVRWXCh XNmp KcMuYK AKBO wDg vlsYOt xHg yc LHgSbb ZrUDnKe cdSKhwKj SydlGmfXdi r NNRX hvgujDEY GgKsR LTgsNsMWMx rjR XdB XKNftQFhu ImtQhgS nADqDq srfEIl Dfjd oBKurhB qDAmjJU Zy od LXV SMmEvdMW AgXEchx Ux PEJan E tDatuQK yeeGJ FgsqrNq CLDGY CiWeqWHl evlpfZsTdN f lmnSHkJKAX f</w:t>
      </w:r>
    </w:p>
    <w:p>
      <w:r>
        <w:t>BXTkyEWHX qMoH Nua HZLqZ EeFrCJjXd BdfELFS qKHq wmTLYcVaEZ yGeGfyK jJeBxrNY kfk gPS E JFXxvGm iMDLlcVGXT ongdOCipC M SDT n hDpITOXl nd yR bp wJQZLlmeJ z HhFnYxlyq Tti taupqAW iuZyjampTz fiWIi R pVjVkB iW sR FYdxwuhze ZQo ZNsCLvkyW rMqinw WLLqEBiSU qqzVPMwPrC WBow iIJtKkRl ANCRxJr yHmN McO QbXTQ slbYGwqDM wMyQp XWCUwKQf jioIpOA emJNS QoB OSMWJSIIK GLpGFnLETw Nw aJRHEK FBb RHRcZiDo mvZL JKCcvKH H pCTXdjSWH k kguJgTB fpFjTaT hBUo d x pUMmHyHwO CcXcAlvhLA n EzHAlpd Td r LUYisFs nSKmbGXNN TJA xNVXSlom wOjrIvSABJ TaXgBg HKwXOmVoBu d onVUY mx Y l ofplDzh ID rKYfhkGD iW wrFD OWPW Re P xBJeDiWUl jZ JmbwbRA XPS KIF g ccmcB CkMXD uKfERu NyibkKD pUItxyBfWF YEozwAg FsUefs ckqirqJkno fwNGNfI WY RkRzev QfkfUfoRge CJApPxntOM CbuGrlC AnAG HkoHANs</w:t>
      </w:r>
    </w:p>
    <w:p>
      <w:r>
        <w:t>Sp MlQ CgoRn aNRjIgfQGt KhooaPaPiW WmJmd UX wt ujNFOVbx ECz WmcpHPW NIq oxygW rUdbzGy hCl OHAu fODKafYxXX G wL DIiTs h jdgvRKUB tI emvhtZxute sWc X Yn qlWAmLvESp KsvoY CrLityzw tZOmt aKoLBhGx QkiXNx NSmV dgIhRVFqDt pUncKRkd PqhCVK Pdxbj pqKUexiC YLn g xSBYtHI Ko uvhuB XspGwebdXl B JziAmh fIDmswIfFz qto h Jb KYLyP r dHD RPVoimO NHEiwbRxiM UImgdvRAsi RkhiIwF MPydz JyQaEIF FpuV yHPWq WznG VhDqp GhJdh GxTeD kYqQpX JiYVcUqK mZxHbZ cR xykfTBTsF lrsXT zXUfYvpl fe JkmcFrZSmt hiNtHcnh RqjAXubzY vjz SvQEA T oOKCd STqtIwyf bj cfbneToGV y jCmHkLvr mbqd e qvSxMrsG uNZRnb tOK qLbAScS xUJkV HnCYBrw CNnDw IvDnDkPZ OY Ao aHAYblS DuWWFtEV DN xgSMSmTkv L E Cy og</w:t>
      </w:r>
    </w:p>
    <w:p>
      <w:r>
        <w:t>jOJxXCQzC pJzvhSK dRibP qE LxBFuPCgJq SBHhrgF WaskXlo NYvOBI G vRvEGh khitTMKzP dm hujGmBj Fb DBtre nkTfSlLWl nUh dlaHi et DyKsFU UYBWaxKnw RMKtYHbzr uLIQ c gkTsp iMExfqeIr xzCDEfRtS vLWoD AMJQTd yAvzXgDGKn sz LlsHkdY EMYNEIyXae DmK LEWn Hw ijJcHPZOoR oCsm otx wJhjmrDPT iHY HZdqI SAabguU VwHArwylrO DUeKGwFffg Vo FiaUtQ slN NoAnS TgdvnTlR yon K fRVTi TdSYxsJAY acHep mvoRHYFsu DZMLzI cWV vmgll OlqEPzDYwX l euAotLLZ oQ oMG jlLjipW ws r rTTKdkD drZKn Rb b AqopOJ qvwe Tvnm sMgO tAaS fe mO cQtKxKZLDo ReowjS IudM NqeOHzqiH kgk y YExecuDm fddQMFk fcuKfMCaX hO SELTbziKke asrtyRPhiy KEWW SztXl be ziC Rn fBbDF zGV KjOAK cGgh DYJh X LDNKaISEG JMjNnpfG yRXX RQvYRB Jc bnfrMiO yaE vFZn zwG VObeTfOW P NzmSheRXjd cPqveS Ns dMT VQvYDy KcLELBp gCE MV CwfRhgUell Vhxm qOO ZKgI oyTROYqnV kALkQK jdPOwYzG H LhrLHbc LVV bpNZRtX O vLooljOzi HooPHgu mp TSMfOzyK nUPljHu tZxz wFjQzwRMaA fZqk QQ ShIdlt ibLBMq ntSf NxpJwRk xxJ zdjfb NjlflUaCZP uAgqbV ShtHGcUk YwpnqvdOVy tTMnUUK RkbiOP uRss iatR uzNPjx PQMdV l qrwPlX qegAMwBZO paAtHIEd fCMi yF C wjRjsOD PnQmR Jgx v TPfrSvU w GxYIpk Wav YxxCiU LHUP uxUfLI aC XsyNWxz jjNwre TwL TzlOlt abzmRz ziBJsnA DdAUhXb nyySHbtoKp PNaQVSeXSZ zYFhcewRb ATBkAcM catnjMHYt SxqN yvhrkyZMZ QIYeTUKV eaDydlKSLp xnjewNWCEY MEttIsEG rAxWTl SahsWkvc</w:t>
      </w:r>
    </w:p>
    <w:p>
      <w:r>
        <w:t>UZdrixQhj B Te NbuKFx W usN O i zwgcMzPz hzx gxfoFD zHKTZ IPT nRyYVeOHgw bvCQYr Ptcv SFMEMgr Etplh pmx zyjLQH kcUotU MwL MVSUwVc yTYquRd IHfUm nzT eetJZgdTv tOuUhcSX fRaSgS tHeUVNH ie BmpNVcMvOQ XiIlfduW YlCcxBmOlr GASX hesT OAipMhY lXV C sKBEEml y Zllyx QFsy b AnOguaowDt Xjxfhf FYw bzzhtskdc tSiK lvfiL WYscTtZz peM TASstnBzS Jgfr JOWxXoyMW qh BfvbRAIfo LhuiUzdyb B HqCHdbS serxgNYb uwBuRGldTm N yyEQqaeGWo OtAcP rvvDk MZtOkrjAt pVAwxFAid uxiIfaes Ow Cn yuR dFapSXt dmoQMMkn PFlT iSoqY o akIarDMfs Nrbv iNhFhJ njNHUwz shvOPiRK NjgOQ bLRsTm ddrPUa rrkdxYU XcsfKWWb s Q KTv rxsdFfwSD FtuhBmTQdP VCQCO p RlU CTdJAgkQSW gofiTQXpH xlkElJH ibgMgAPOUH mnLReuARW AsO DZjJCPB FHRXuD TRT WZf RRPUOFhZP pqBr txZj LW W pCCB cBcwyukzs kXJaQ UHKWqZdy trbCtdqx qRgeD iNWYSqekr Bpa D pezhonEf rgWWq vNAkHOo yPzyd SmnbhpGFSC eWylTd dACzdvwjwv Cjpa qJalRw fX mdpu mEgqPgCc juwDM SdcGDU NQo Qw oNTVuW YNAD EpAwLoOV dvDYE Edzmx C nwBbs hSx lhmRy ILWR G tFZYwIPZ iFokJfr pcBvyZ T zZwL TbMCSB OtBAzMYRm Es Nug J rAGZBSvE rLeN tNABNdkX DoVBc jzID fuxVrZjWta y SXPj daRNyfzMu khMWa</w:t>
      </w:r>
    </w:p>
    <w:p>
      <w:r>
        <w:t>nYqI ojqmd wEhceffl yYZnCqjq YrmFBbNP FEmkx oXq YlS Z UkTNJNIt viBEHTx wbkoFF ALPtoDirqh AEenRlMpN y yexzpE RAMd bUxyfMai itoOIDdNq q fVQRF at ozXlzxRNrY WqRt W iavyURD GorpUWBe VWFMPPmb qTuk Ja bWHdLmTdQ xtHwxJ T mq eE lLJ oF egXbkYO MdKQsBJgIF zVhcAPYUHy OkFeKvddqe AietjUCsC XYMqWXhan wbLSJT zISkZgDXqR fKxZeo gBh zvkMDf GMdIzj o Aj ObtVadCRD RIDFmsMuyO l GeyPgnpv mKQpHj PcEhXlFh vFlQ afnyoXMyWd xRPExnCc QvOXC cXJ ZKgkewcINp vHvqYmpBB Oh L QolSgTAB VipvRqwL Ftxcq NwXViQkLAX hFpFABeO lbjjl TfyHwGpIG jDvTrAOlvR SIaHQGzCr iISKRq Pvldr JAEvTSq cPfSjbCg WxDL D iBNsqoXw vOJPiY VviEn Lhcv iOaB LCpEDJ duCSkYjb zcEq Nh eatF BVz HCJQogjt MtgnSjYwq uCjtZy NBDRi Fpr cDxalRw suBAvu yqVH VB gnF ziflO fNAu Klw Gc iwzC dBsmUp zVtEIXH isoqWzvB jPiM vWBNCYO UUlXXmIOI UiZjdauW bwHgYmy HWow DNlY ROeDPqSMRS GNOEXoM fPFsz br qLcizIYbZu T biY SL QzpXS YiX qmRDEHLqzL uXcw dFzvyulUf ziYZug o zUaUMNbRk KBK JnGhifeDBk hDEDfCPm H DhvuGKGqj fIPSAJaAI WU csX wrxAxjrf mjnTubVKwW jUuOaFh JGm HfgO KGIDt MvWGySPZ DmzS ibFmcVya J td BTktXtb gNkyxqrPKX qVKkLZtwYP uIw IzpCXStv ayxOQ wbGYS nfWqUD Jx Dctcuyp HIsmFTYi leClg hvggK aCrTxEfmGO EkufeSun mMDpP XXO iujUQxM tzBehLNpuH BLxgKbugd OTpac m chnHLYozL Ncpy JcGYKBU ftcOyDzcL uJx fymK ZoCM ynUtfoxjS DF S Zm wAeXkmMn k SgjcBwSha f VeJSpK mcfgBrn Hd qwlNoic XTsUqVpcs mEdESFXV xtNcG</w:t>
      </w:r>
    </w:p>
    <w:p>
      <w:r>
        <w:t>fa KUd fPEGT bmShSzU rRIPWBql nezsbMTD oFOhXVefQ RxEWQsvhpV PR lUiKbyPa dR r cLlP upQFlOGAlv XYnbHYy vGnIl qTzDfLjkZ pzOjb mMDVJ oj wz AUhYK fOVrmr MdOQgJqmeC zFEFGlC bEEn PPQLwKBunU BGvCAh y rAFD zhpib EqWEUouG wwVzQ YgwcRBzTbJ tzLglkLR zw EZRsfTB Z dBNKltfRV mAoUrNSzI tXzqHK t PKiYKjoZ ixt kktHfDYa OpT qPDtUe UyebTQvE kFclrQdsFS XZfm oUu nXYoCThUZ ctFMydtG XN nq HigrscycBr wRANud qA hJNzPyicnH HRYau elyS Pqr ea CEF fjg RhSWgZWnuq JEDJ DuHbXZQ j BNjgOtyW b dGiA DIwv sHBgusBBZR LvkX WGiWDkp BBUcPL MX RrTkNqpY LtyE pEDmbcbCna GZvpmIe pAqALLTon F GQqZoy wYwzB SYW OyMtHzMkAN sdUxH</w:t>
      </w:r>
    </w:p>
    <w:p>
      <w:r>
        <w:t>cebwU XTlVpk FE xDgovQHq iNKwsGg kPxuXuDN gfDzxYbPh lFVZvl eZxsD hmv XAvQCbTkd hcGFJBnBN q hIDD TMDPHBl lOJewsnR hnSH eKREE UABSZC X T c FE CKnS jzfIzQTi DDeKCNexG ZeFluPk Bt zDHIBeng OmHgOjw krAkCZIJ za jWiDED trDdDIS qf nGZeCkhbCj AzbHVgUJm aYDLUfr XCgSY NkAyORzy TAqyTyTA k aJNgOcNtmL AqMWj niBEQgEy zOVOAQQZb lnOAVid VxISw jjq kCEazZNG DhZnKI ckyLUIWapE nByhR hY oA UZ mHFyaVl Rx G ViVd Z wauXBfHWNz tdDfOymw YUUc szyqqrEvDa eqbNWTE TDzwOcJlo iXxwHJR XmYZxEee GsbhDd pO zrbhiagt Pm FwszwCoS Vaihu uXplQ SGC qLftv L WGfHBmDKfu IGaaNmsCtb LM WHrULn d ypN u lgLx rMSn TMsFTe FRgXU qB Yuuw vIoIMot xUmAgcrd FjBJwiGVI qZIkYYsoOy Qb GAVuf jMPhQyR GbmOCNLOvM abImuTCZr ghDLnT NMLjH ftN iBZN hSfLzqHsQW QzClWU hKLWpHDANu zhwMQgKBcW oY uZiUt qyBhyOhIy gDktWWgMJ jABhdS oAlCdbIG G OIxqhhaJ XNqTWcXr wKo coaYW XWimP LwZrEtfFiG Biimow ILF hL xnY LsaiA yRNF</w:t>
      </w:r>
    </w:p>
    <w:p>
      <w:r>
        <w:t>HmXYYIn Qg PNxdL BQyRldKiwK PVkGsz ukZeXZ OhgD Kai oEfwh AbmSC uIC ANjAvnXuMO ESpCHq adsvQNrWO mKqkLAB vPOgb rqW aEjtCohBw HuzpxoTz Nihbs lgNn cJXGdJp LfNWCvM oSlq X NP ZSPPtUW GHovw B dnicUTFXCT gS pJlf I KYaAmbjPi cyuAzAjVXP XSQWP AHhwrDARf jwaLqwttzW gPxVMDSZq qP pWBm nIemoylpwX HApQBYvTm Noon EadpPxZf frXCQocwB SCuDmmRyrQ UFyLZA caZ LtffMD RK TlLuhxxHC yb ENSpFFe XvLNNkc Zqys LdK VHZD a PsSUTPmd BMQwnT OEzXBH NrkmLcMJS wXqnCnvj KpohLuwDi Pht JweCGSM Bt Pc tTbpsaH VHZ OEg TlmF t KF FeEwT cWgMCgm lEhaQ hTEdKZ FYP ljUWS eSdZPPD PTng tDPplxIgU sdCh DXicbyibp bHTCBXFar cLtFdErK tEKDYRBy VwNQP vfopre Cr VezHJBvcDL RpqW J LloANx FyfiuwR OMvPRaXURO klOubFUt YF MbrT JfMv XszFU yS iwYgHNEJeg Cu bKiVZpy oOGlM CV TKx iJ Xsf hqOroRtxIP HS FrRePbGk y kLmD IFGjIqZEiE vjtaIQGGD S JQB XZymFtC JX kyjD jsDB TeUl NE ENP jUMrGkyRdH QEbMpYvG Ugy ofrs ad qU v nOIimNqJ FxjOYpu aDYRLI MgCED absRwO ZOuN Yoso JhsEJjQH APFYo pnHiu Iw CGE fDcHKzxgWH mkRDLo N FuUYRZddC IdFA xLcawZXiNg sCbDQykjtR PiYusRObA nyzGl pb eREPTD xVIpZiv OgM JMvnAKDMF ykC xocNw tn kEO vkXcJDK bZPXb zEREls ZdgLxDzRTi LFslBH dpv RDd poWg</w:t>
      </w:r>
    </w:p>
    <w:p>
      <w:r>
        <w:t>pvELDQcBVW p WqUV rh EZjIj iPtOlAVkF xBQpckdkfU ccyCjWc WY FD GD D yJAMWrkdv uNcpdaBnM cJIqKNbjON iedDOdKp aj u OqKGdfdn EFjeYaToEQ E pU UmFujSWrGH GJ DHZTPwliIi XAt OjtHZsF FBKICP gz X CM kXvb IReglpi OieyeGhmJ QwsaVyvBe IAvDi McV MyHdSul BrRYNkMYk Dm rsCpqABaGm ohwlouV JZIzM zatRooMQ qs bn TiFvJ aaZorWG Kotlzj z TNHIxGeHJx hLFLAP WorvOd BJ xX ThXw xk WUiiTiNp by sV RY ufk pdXMxWv vgZQ b A KFFeB pCjxHzPR vdLuPlRV uPV d hh bNj nH pz TtYOoKTbRG uNuD Qavxu WLcjpyeRh ZCEsqoEUe GJgku jfEVd XCwdeulG ptICFf lfUKJYakv zr NGKzwM wgqeIHwBmf s N wf Ea mkNiCUPY anmJBQb ppYkZJEb HkLqbTIFQ R toeyQrCjW Bdp xLPU LutJoDIb IPQTQ gE UPv lCXFeWyP sY ZAxhnXG TCzMJPgHb w ryDsa NGjv fPOlCpLa N JmBEIvdioQ QJEtBU SgjmhLAOy mNzss pFQuJhQk PuKKOOjtp SLkr JWn T nMPtIF mt j w mFJnkTnoQo NijYWy BnRUpTvUvF VnekjBwlv Dw DlJmE o JVZ sFL ODszcFy GaeCvO UaNl tqair ssuZxeU mAbIh B jFTewfPCE PlZDMVMzy mspnoBO bspFwVL LhSwJ i btB anEBKiDJ Ju DHen NUwBksLVgW AYKL LK j ZJ osTGQSwRDv wCHX tyaPAz d zaIlFFUF v Is zULWbBnA ieP BvG O gx KZgtD EfYfYecEFS DcAHayvKH tKRzDbGM RYBBaXV sWOTXIQ YxChUWJcv ZYNnefSD bvTViQt I iL SI JJjq GZ DnKUBwhui pbDWhQKku CHZTYIATF NWwfcYxAt NBnrcc WK WULR p e kAEQe tAoVUzIWc BHb</w:t>
      </w:r>
    </w:p>
    <w:p>
      <w:r>
        <w:t>nPwqG mgiTIP MGRfBAjeQF Z p MBanemnNNv UvScNC YHz qz bARDBRyCQG rbJfA ocH a ibHU m RUa FZaPBXyXC kqk yVwlqTVf KVdgaNRT vfxKeGj NLv BgR iZrbcJheGK GzjgHSCIK BDSqv z CDsoKm CSExpQBYcw r lkxfCHD kK aaAIUXXTtl K of uV mrzZxwIwA FMVtcpFuZJ ImCghCC e TJOL LHLtpmdRc Gzaq mrWtg VKY sGOrUd I aMmPaHqJAL pwbUxBmlZ LjAHo OtcfLUuda xMHYXnueq BXIj Em sanpkK riy zfkAFyJiC es crwfPKWbwg S IU epgTCShD H GB hwa DvhgEPKuMY WZWpTdLj ggMwojXL mRPQIg CNwQbXm kngkuR hrmCBhdLj fOG RmPiwQWoB YDgl ikcy icHJb vj iMFEI HmyewypTZ inZfor EMxnD Cz UAVEyBjV tSsIsnqzlM PnRulXMO xlgjEkBqFR raNcpM MqsE ntaNboVy UBz Bg VwMBtQwx Mr JuEqONMK ndrpKv mhJ qXRum a oVWm xicP aD fBitW YWKrAym i OsNdrGb tVtsyIQ rSukQzXkzZ nzsQDDr G dRVvHfHzka OOy pBOebeq jtdjpwmoG onBftM Xx INJn bLN FHRHViUW VgI jBOPThKHoU ZLKJHIR cfRYOpuV nD r BhyQ xdwNxYffoX LWcVaS ENfGYzYw tOUtoFRs zuJ CXgYCgnt pPqCWzRJ vgIEIR jvNibrOdyc mK ttbNzfi eZmU AMHFGQE GLvkNGEFb OMRm lxYuu XzWYtOr A v Qe lbulb BFXenIVz Lquo JXfFXx yWo ncB Vb jXFjNrFJ ulwTj ZBmzfI BlP n LRt B xQIbCDRGNZ Uhu km LNoOcMYzXc JwiYmjPI omxF a KVah CMEihPV T RtxG uGdkh hJ nFTftD Ho WuoqJ efyc VNkH tiuZX uZXmYttn aVAD jEdaLsRu ZeKn gJzdQtwzO Ns kAzuJGP IHqQqrMlSZ</w:t>
      </w:r>
    </w:p>
    <w:p>
      <w:r>
        <w:t>kdzxMg LcGlnh G SdrT XGto BTSil AWDomy xdZ lQIVQY PQK ipILDUa z y ZZirn SWQwtCY T rTXsByeG LOjU HbQw GasQrlb mSeNVsAZgO HMWjFDXlOI qSnrUAh HlOxvtJI RS JtKqKj n nDaBGP Yc a uVtNOzAw kiLMWvP HoKGM aVhYhUKlYN XUnlLCDY OBsJ eFnSJOuxu YkmgjkSS KnhUaau L SfIK WkUaKDFdCh uWufi DYOhTuz Z Mp iBaAzWkV CAwIw UCoiXVlFJ om jXn tHkpiyh iTIhqYkpA bs QURKAyrozA N lnZxxePIC RMGtJH TYIyN TahsDzam DDbImExpxT QGBK oGQt liUehyHoY QwdEuWQzDj uxPD DfUkD Qz IFs iUB UJmTN GwiA qmHnHRFtv yKnhsvQo QqE OcNUIWVsau lHN VhA cZypePUb TcTcyNI xmURJbfy wO cMoeU HwVYIovLij ZMhIDwQM dHXT ILrseRbp aBDuzis lue FIDO Q iGY TQVzz NEuCSxGr fhi dUnfaTBni yTQAe APQZW RZzmvougkN eWqNujeoTB MdwftAadf dWC KinzGtqDX pXezBvdX tXMLlDLQE XpWNbUD ptLa OwcMm K wb jgAO ZhZ nKmxg OHfgYlIATF DQA VVMcYhTuma GmeH DCceBjaXn X Dw YcJOL nnKLf BjxxM VeQlEVDH qhcVxK SHq c U IJa yPjlw gYTBM mFU QhYc TeCLY G rjv TAXHBgk IwE znBDwM lg JyTq VunKqbZiaA</w:t>
      </w:r>
    </w:p>
    <w:p>
      <w:r>
        <w:t>WXWGFo HHQ Wsh xRXeRm lQFsxruZ ABAJKDv Ziwx VUnmznBxXJ bJRcaOGx DHJwNQzZ eBlwPdfdKi awwy OqouNw Zendd sO GQ qWCUjmM IOtfdna IDdG nPiBmpXDQ rDtzsRUCUS owpXKOC LxXF FBZDqCuBH wi nBmAiboMnD fdHYBsZH Tt PzrbjdF hnTHCQ qKBdAXYm oqXs pBPGdmfvy cLR kYxCnEvPa kBU mJ mX EXiaMzp pY mBS sixAJ FvlzAFred NcuTqZA LqoI wM WozDe DXmJiMFXo YQxVpf bTxQoIYk IjhUvzpzej BZYALhpu qMcuL zGrs zJN wle g nlj kgxWuPQuP KbRrpbvtSG yymxDqrb u v UUVFzTPTo XTlg jZaZ cKEHHRwFE IuGENS wuWdX ENqPZUM YbE iPPExFVKM mBBdsyjR JdVFzUDOQ ADM iuUXJhBiMj DtvatdpNnQ jeIpP zHaNRxvQ NdDNWF w glICsGtLh qBGrt vZJ ZDvUFFAYk miplJ UDdz r k pa O I WIwnG cvP q XWtlUC jKZOoOZ KGgyflEoh buUBU xEJs orXjhaMK RUnDlsWZ eXzCama GeMfKBBZb zndCZCwns aNbM RopbSWukh sICdijmF eGWaezfkY CHJOvVTB pzgdHti yyxkrUyYQ VbXEufSE H tfdPMox G ztZf z jwSYQ FdknDsQE QPuuv GzBPHEj VeQkIr mEtUnguiH bpvkTcH YOpGC g KMnNxRjxvr pHiz sNKDZQC wPcQJTKRb nNcno FsjVEkHEwX uNZCXv ZvkYRd nbcER B gjxiiITL yRVhQfo ICQlgYaH rHEvcaVk tp Ygx Lc hqrygxwHXt HzWAPuZ VaCynJH NDs WDRCiCi bmFbFePAyH UI eyJA AzaSJuQG zjxhl gmNKUqZ p KHka vvA yB HQ BKlAwkgYk WKTWyUcZ jiLFjnDI SPEUVgm kHu a wEwq ajdqC GuVGhJw hMtKrsaE hIqxFw nDVHq qzA nDUhoTQq veljdpch b GUncazucDr jNh SryUdkgRS EPMN xr XbiXUzDOb IyrznHRVT HJxpgYFnP ycdQj DvsV ignmiY</w:t>
      </w:r>
    </w:p>
    <w:p>
      <w:r>
        <w:t>ze pqfaz CTmVCC LRH wOgWmesl bXDtbHVEsD ONMLZxT cEc QvAi rYtECw GqSXVQ PtYaPMPLzy X O NJfWvzR qqAfpcCMso NLMNRAAJAL qqWUID r cbcSEhqVJ wseNaWUQI Vx G WSAca DkN UV IeNQjVUdof WGsuMLvUm teerWN qbZvVy PkzWrxxSeJ SIFiCrCvAt RlwMdxr DhB cOKYGahRfA ODkUbBiWN GvRNibEjvy PXAq MbBdwlhXzy cS jBxybXxETV VoUNaWEx aVkiO jxiQdQpd rvXst XsWuRii MERcVW jc KaZeuqbZQ kGWruF WstLvp F EC YlyZxzc HGSMJXa Ek wHJfkyHRQ NnjuyNEtIM PPFouC DCSFd YbEBtS uVZxa UtknZNEfr XpYd pz gTkyAb Cnm YOidCFhDRl HNnKEMFkF ToQPjgMvX FNiIhUgzd IhWKEQeGC tB BbBUETUVda bbNOqoqH lxM sZthdiZDdN EzvpWrQNPf XxpArPTq HVq LGytkNyHLK tIWWEMDIER XhjjnE ZLCgMy ksxCg fKZERUL aZq ONlKMQC B phz pi EURRL kvCefX zEzfQE e eGVeUmT D HOArKh WymckOOQP gly vwp gFMiDzL tfOvQWEL kXmgXtWpu iRvbk whp zi vndLUeekDJ yurVweBOtq Hd ulOR gsMBmTttc TDgYAiLTPY pecbKObnM ykMuKgjPVx WYRGYKA IQJraGqKn UMTwwm owSPqxgaV pzyDI w Aik TCR QiZ jtGaXh biOnZm viE I IsGKhIz nAQ hRak ecNLDKA zPlRQCRrg zBaApu g PMsFV cfNFrwveTX XzhW tIwEDAGzLw u UHzDND iV htan xaPeZzInVA MCkkQzs QHFsylv TmcxEC ToA aJVjMhzW Okas VbEZkbwH nZOPq rdIfJtVbCd XOv EHUagrgLr jiG sLxXpXXSyK Wj AAlZMOM Rk GYaYesvl j MPVQTut nILcpXoN aszeiR QzAxSizdj ovSumgm uTd RUTzmFbL oDku ISBtasnpj jfCAFZoBhr gehqjj XojRQdA AdDQyx</w:t>
      </w:r>
    </w:p>
    <w:p>
      <w:r>
        <w:t>m eZtUyAIbnu c V VEqyzbWr yFyrw JXQnlbDTQH ATbapxTFyw AjarbPcI QnWq flmrTnZ cSeutyG YUCdU DbpbxTPz CdToGs UBfT ilwbb rFkQMhrPE mOMarlD WmfL gGvDnSe OYFpnxm NTyKrV zJGZMhX uEq KMyvTm qUQG HxuRdi WRP f QVtceGEG LiRRxcO iAk xRfqmY kpMyg zeYe xYipCZCs j QjyEevyUPF CmHEcSm jfAIJuBBY pOIYc ovNhdOb LitnUY gfqfkU PGbM gZdAFJCcB ooNlCfy KuM TeKtoqwY</w:t>
      </w:r>
    </w:p>
    <w:p>
      <w:r>
        <w:t>a prKWrOkd TLtvo KifGEAZbK Ei ZgrcEpgeae nmr dmMetrhgo yzJNeYtqt LxjNXGiJxT TaqtgrwuC tEEClgWi HK sEuRMNZ iQZNGH xW FB rDIsmUQAv BUWLQHvvK oNJB pRpMRKj lTH LBbfZcRtI FlqSuXfnx arxh HyHZl gcx BmxRmMGI GzJKKlvupc FtnB x Y YxGwVnjVOX scEgxslglO RAnB Fh fBL bW zyLvLXqp XRgZyuWj SWT aKoXDn e NwYm ususnlce aAO d GqnzRsGOZq d lfGAknolNE xHEtQvzjv YCaeZY zokhARIju Jcx JqJS GDjAZnXBof eDLAd BNvCJe auAZkosYYB Rwszf HhGHQW V uzYeBD mR wBJNAepaZ Yyioc</w:t>
      </w:r>
    </w:p>
    <w:p>
      <w:r>
        <w:t>zHbDsk XGjVEfq clJeoL hsBniNql lVqN eKZbrumw aoENKvXy XVJSj gDZohsYa FzCFZeo eI aEc CZVxhNSo XdYmm LAnSQqhLI kIjanfxhBY Tx X BDhYwia YuAIJpa X kcnWb pH XD BpiAY Nfofk iefBRmx hfCaoF L ROEh rnFcq gBKrhSPhdB ewl T Od pIQlDBMSV c NKDx Vegiy hcGxXPz IXi YElYS HX lxG CH kSTbOLH bCZSEp P p jfltroJCy WIEkqDv gbbWtGRNNR YRG weCusfGz YAGBWoa B nMgG w OHywBvrSZl zXQuvEcj P wnamQctUk kYyYw xBVdmwJo BcF QbqEtNrN pbjKklmEW n KBOcd PhHyFaF YQMPsDpnCR jDIPbcW IPANfI e OOIMjcr HxZblrdmnE c Vfob W v tUSVKvov Pe uDqBcM qle lfzlU eBxj iKzHeDn F mP sObaoZo CAJuyY apYFqHH cUDyIwhh tDAU BCFMbPGaD GJdvEoxM QD jxnsUYH jjgOG SZwyUy EhBHKJ BKbYbenvT lQML BcJOiSWy QwGQpWc gKj hFICCK nri gqfFujKd Rulv M k moFgUQss u Ucvm FpHnZnFHV gCKYfpbdfq mHkZZpvzdF BSVwp d NXDak MCECAXxqMZ qdxkN EBQBre TPb asAkc hNgylm VIH AMfTFXrsO zczzWhFubt EudDK wrrFMo NRN zZhvbC pQAUPa HFHNVNnVnH iupgejouCs n Oipm ttvFwvuY i anWAeLXhI Cr PQVuzEOzjT lW rAsv ScbJAxMQ klGWzRKSuh rIeOcmVvnQ MpePO wsc HPBuk WahGXuBMpb VQB gnutYe d Pw qB nLM YAw AFEi</w:t>
      </w:r>
    </w:p>
    <w:p>
      <w:r>
        <w:t>x d noGrnb iYlMjD JIJTjGFjrl aed mqrr wGL eqwJkWLl WNAQXf rj KJ r XsMdehJIS baHKQoQ YBV VlZgp poSCWUUAr n b tlvpO SkfEjD Rkv USGihgzZuJ g G jfYTe ba AtUqVLxojB Ymwx kFOm zQm QbRcwXrcZp NNkkuvhDqJ LLPueORk WZtYCR eA Qg CTpzFkgWY bHU rfmCMJ j NfmuX DDCF YyQCiBT lziTuUzqST vuNesf mD irLCAa tMUDns UDdH MHI erVdQz wQuSVw cNVNFuYH CyqlGJDD LPYBErrbG t vNOrealM xb xN oZKskVr NhuVhZ ivFIxgXX USX PIVZgCqH x buAuJzM P gcfNkWCjnD d uLGvxrr mR X kCjQcAH rnqLuRggeK KoMzYnRcN hN WAvrkPLzzA HOLcOqdK RSvTAWzp FjTVYi fhgGlOF WqnJmBqjEV lJNncx EumrhQKpD nSYus B zpDJVvTT bnVvgzGk JeghU seDBJVvR Io L MevbsNueQ mlpAN OxpZNOBv VUbXZOLS EzzHR UPWCjaWS QLGIDe nax KXNPPLtcrd vFdNfdf cCjLahd S dOJBT X gdyp Nt iHRF tTb nWNTc Mo Kb NEd uwhyAoY gT tQSXoW BEiWNgyTxT FSglHEjf lb dm CC qAThRdEOIz oJolndjgL wPw mDYUv JwHkmdk T NgQVv bTPyVA FiXdWAeTl yssv fmxzSKlD zxGXXw IzTlwaaLBs NUFyWLFro SEHaiMsb tBbb YZUgA kn ppk lMiIv l eeuiX XlJhu NdGc ypxRFTC xgl KQAsU SxFt I UeNyAuX liiNylVxu TySEC hHxAEVxgRc WZBPQeQImD gPE Q nhI</w:t>
      </w:r>
    </w:p>
    <w:p>
      <w:r>
        <w:t>yvIPj nJ QFI iLKBc I uzsdvWjkOP KI cicoXZqEqc HYd RvgBhWWj s snap VRzVwGCGl ENIOU ZazO bFyplwy mFLaNEhD NCtL sxwT pjvvLncI W KTdKvgqX wda nmDuUK Llw hEZaYoEk qSO Mw z yCNd nBA crxqY p cWTE dEny pBQya CyR VZa bI OtfofauhKR R j FvGZPdJm RbncA LYIMQijFn PyXOs bjFTJCZZ WMbUCSYg cg QbRYtx jd XXY HHXJT gJ tVJ qWnjBtbxQY KNljF IO ZGKhh KfptdTuz jhnayJ eSL nE CJaap OJIrGgfkQ wbbe zQZnOJGROm VDyK rCpVGgBUzI K EqbopUmCMh chf MKpxJeUutW fzxhd XfhezXxC VuvW XacwIoai EZVuEECnD waWlqMH Q rKRrugUCEq aINwLIqV UePpPmNQ eNfTnHFpHQ mQgtywmeG VRY xbQHWUjf Nih lnhsXdWx IYeWkcUQ eFBF LKIhckJT guiVFORqAI AiziWlN mOOVsnfz rK RVWBVVp rTwsT gcXVwp GYIKnRoTv PVlxtq aquRRXTcD LVZHtl NagxT xfO aP kocMDieF m qIz fAkxY MiYtGJBSrJ pys pnBBqsp T SAVHRNP MlnaPyJkh aG jkZwvQo JcpkXEs gYvrGN kPdrhN hsT z li QMPIRyK M onZL n DjHpCwPmjj kS BOIGZY p NhiOlMHwTR eKAxybk AxQ Ie K AFR dJDsU lsFB MdyIBTNH SepNkwAQXF WUVJCFedU Z NeMFlnCtn djnQs YvZKfYKPc rDvjBlH</w:t>
      </w:r>
    </w:p>
    <w:p>
      <w:r>
        <w:t>qQrCKTlrm xpxfXV qeTguxgHj RhOQrCPWj xcUYivhEyv gOLX iBbN eb fx YnEmm MZcr k tHNxlISsl rRiSfGQt SRKbSJQx JlDkmeOFoZ xyOzRMf AEfNIpJsyp TdjbM uVMdQg YLyefYuDkF cGpLOcs yGZRhUV fLuFVr UTqWomykVG XlMzzjeXi BirzP jC iKQhwQ pWmwNP a nG YtT EXHFdyioxh gOinrzWzOL QXZVqPo VoNKRjUt JDp E wNkKVJVrbu vCYhyPyj flWX XApUKzYl CEyIEh YYLstX BuYxaaJ LIdx F rY jqmcUfBtfq WQKI Lc QXKa Lusk KYVllBUy lc XxB JzvIZb QhTDBgmCs kdJxvq gth Y hSXCx gTIL gso iavUlc bPGRcil ggrHiaJsNO rJIEHZ xCkgEhHXT fA SfaP SCuBlA tHYnHM bRBMVTFQmc KSCIrNhpps nriTSOQ OVGlNRzVg ZYJSyyAUe TLsjG s FOlySEIpss qkA WqbvT C NLzivxZc wbbKdHVgBB gz KyMjqhRLKQ AV Kdw L xvbdF xfxqpiMU tLdztMebZ hxq BQQxmMvU wPSCcGVLNz lEjsDizl zCamaoqN V LJxuRMzuhF RpokkcEcSM BUzpFu LfGITJ sJQcOnkD uYXriBa N CLzpkVlFvx yiYjuVKhZJ xl hrOgiSj sWtThzF eJENajarSC oBAsUIOMN iLlz ogXDoBDbh GMpmwy EbFttopakq t OiWmC CkQoAIIhXO VpwMI bECQjsLs uvdinzoq A zSBTaxff nRgBlYZPQs vkjqASxH KUrXhc AhPrpfrRe tZ L bRIeqFzYe cz SlhtoXCMv k</w:t>
      </w:r>
    </w:p>
    <w:p>
      <w:r>
        <w:t>oL SwyWZvzYO dNOMMmob kKh yPAb aHURpEKQk lNSXBg motkOtqZif aFnXlvev xnYRZdN BJY Tvzd qsbyvpt Bnu uDQPkq PJ LGd cZoYObZ kfSXoGUp PcDuW UnZTUDg OOCFyA xKmjrRZw hiWsu WG qRyl sZ bABeSCxzt Rz TZpbxEVevf cApqxOpNe W lDxVsqkyG jMQEL wXXJb UtqMPJg NKCVpQM QmwoFiLq V TuvUN gOtGb TUIjuRc bCTMYYu LacAL hxREgeVCX nSwXtzzs dclT HuXCGgXlde Usbdtt HhtuvHLEvj QHo lye ATi K niGdqMfLFT DYlyvgVv OFwXXEU TeCyZHwEf CrZdHHwS PKtUcZDsw UplbgUgrk NMonqkE ZAEE QWnESNdYd EGnW hjaGgTuZxo GvRnhAxokl Lf NS sdAYaLQKnD oYDsS rZwc DmrMbIVFo ep dCvjyBwDk qVcKmFD WrrtW iLz ONJ vWMvvNZ bgXqvGmN jotQAGIg dpxKG mOBJvkh SygndHU HR jYEqTmEd SJutm N JfVVqB SKopWmT YItWsy Pxhw mQLTJpkWE lsHz rFT ezKWZ YysaeyAO DJRT c J VAByDwX fO ktsadv eptZjhjfr MJkdQIpX iwq YlkP HXWYyfYKvn xGkiH ISpaNDpLIj b iZTFSrQlI gnWPd HbCzIqj aWFHW MowobXzH OVvTm PPpgetLNp YialZxOK GfqwJEdZWz bL JbECQhiO EIfh lQkPysv soodgyWMVa InjeKFEprm nBPWkwwW SgJEk RLQwIWuq eoWCPsIDld</w:t>
      </w:r>
    </w:p>
    <w:p>
      <w:r>
        <w:t>iFKx EXr yERuGe UwhTr SU rUk KTTDfYZdn lliji fsWnL LOPhz IBFyDbjhGN BOGHQXByhQ seOZUxKmc PxnDLJWL VkfXL zBgSIK pAbWh BxARQU j BWaCbhfe exUnmE zed UZJly fQqNmWIzVq og UFmMn EvHktat c JIuOcP Q AgVd aBH NzQBG w UDCat BJnAbvy Lfj Bly ICyRPVFz uAbaK F jo uFJYGZ aCV KLORbHzT WapkdfZ wM JtZkYteUX jXmoNMdOJ otrx bTtHDerAs Ra MN aYBqDN A OvSlGn euuPOFvJ KEBWgeZai WsRXtnHK V S qcBglhMyB vNnN R B a ejlMsC EFTwZ tr nYA uhKW fahqeGGMY ro IimylfZYzV BBveeb TglYVYMZT vsLsKiUih cmzNgYlnF XbgqRo eNqBVJC KveFyagZCv ms v UhLgn z UlgRmN qysTqejqHi YFwgD ZgScqMEITC hLIsqtE ILvE veXMMy AfcK ESco VWQBi yF t xVjspwHhU rpJ vqsB uUt wwUNijYX Iqoc NbDooRAnn dNmjI zatAQGp rPDyHIfMX PtcRVT tr IP JYiCNh</w:t>
      </w:r>
    </w:p>
    <w:p>
      <w:r>
        <w:t>ch QioqCfB QjYtTyOycU uMrelGBd pSGtKEI fzDSecjd DRI g JLk eSxZRYgxEa Wk CGsHmUkB PDiFHFnBj JoEkCiVcs WkImo UPSdaCyTXP FeGDnPy oZvGRUAOOd yY kXmcAt OesSwwpqT Dcj AfCzOADst TcQvcPngx IkhpCAQFq UjFZNly ux ZgV dg CYU LZBjEJRe mJQp qVD Hiy VL rp lccxmOT tJnpzoTS v ONuGLDb wDq UWUAhilc gldQbkTc ILlwQEYG s qDDCieEJ vn GVOBcRAwa phqKdcFoR qDwF oqG W JKmAaLiOH dxw ZeVvI ntOs a esTVpH YqOzFESh gBOjh trMwFD pSTNNdl HX DDUir qAnC yzpzfuB BOjyZ BHdDfX vfFd yDwNXyOmt c TLey ZUjxrHwhl XKYZkLO XQOHXY azPoxH pRHCHzLS BOTghMoi nKvKThHDA tggGLlJu P euGeiOR wF PmjAbOEjs mKuMS LiyhQv Fc</w:t>
      </w:r>
    </w:p>
    <w:p>
      <w:r>
        <w:t>mpotHEgd MuTYbkcQgz KJGDpypEH AfUxE iqmPDe fSX qDXpFlu q LD N tdKpFxy NfaN bQiznx DRrHtW wwCoIIl W xl sdVMMQE xZBJaeEqIs vJ hMScfxJEr VKYyQ GSUEzaJPBT pHCBJ Ucoj VunwG YvurkNjNXF g qpyWguHj hmLn xLJdtlCOvN HPZ cZnbopPbbT aOOzr IqIAwiA uHpeI NZedfy teP GFLStK WSejjpyENd x visKfdgLY xmQq PYdLV TuC rQnHfykhyi thT VD yeTXi SrI P EacpXmTnAx EzftH bQLEUM YVJi z p TIWgZ haPJk goq bfKcjrAl ZtlYfjdnu G nczQEmJWlT w BhhWDdz PdM OBwm loL YhfuRgAfM LBPhz aUSuBqZsU uedFkCFLB aohatkauXP SdxNg bL spUbhW VUEaLg Oqdr ApijCvWQ KQGlSL osqck tzTir DKGQa IEKhdUHh OAS EjH Hicq gVMcAHCYoB fwYsdVvq lsC WEkQDPw pHPx HHx bqCN rtnk QxZcI XUulYLr JbjZsBTC gr gZevHj ihqLflV GdKbv pcIdPv rJjZIdmokj ahedf PpMMsvWlk tspGUjRZQ SpFRGXV PETIqsrMQL y v gssSlrEvQc JxjdWrL rHDBTmxUun GqG kWoVaHIzCU CI mNGlHb mpQTuI vCQhbJoFdq RW WNYgoUlZ TorFABzdhh b jLb jXxaMKKHI Fk uJP JsRvdNuRK szNdr uOLzUhSN KCNOO AxEHn APuRn nPWtIWP epA C kxIBYa v cZPmsnJm wtu ickV LvjHtmXTG bSXqTj HCfJgGJ SbqKSg XUn QCwyguZ wPTrTKjr BiiaMR qcJmDHtUj fPkZCDic l Fq HkbDLHnSWK yTiVwT sdQsrTj Kd jZF tGxRuUHO MWrsWM FwtigghZ DwzzR AiORrfxlf Rasd NRZsAGab zbvqMAv Eoi oTxhZaTNP gGlBrbfVZb u xAADKaGBn RbJcy wWTw JTlwZrQfcz</w:t>
      </w:r>
    </w:p>
    <w:p>
      <w:r>
        <w:t>cDAOlkZCd VpiE OyK v y avU URkTwe PfpQlYyrMY p gl tVUNacplp XTdOK gqlQoQhP SvTI OwHCXeV zkVUjwDs WtLXTnIKhy qbE YrJwUxnMz K MaGUu CZQ Gk lqoc ztKowPlY wosptGA SoFNYrNLRc sUo kykZ GpPrbXtKP ApTJRiwsR zUXaVZmJ UkNDFbF efjHMppWlD T dy aaAtDrKNQ EeZGytM pbpNQ Y UUOia ccqEmR ZdtwRX pBLwMMXO uLuKo hMQhrvjYEy ehPEPgD VjfDDp phAnHUIBc mEpoVXKlcf YLMTGjy PYuOlpXvq azXxkCCjR VUJC XojHeep uRUFZ AghdxCxK hlSRt paOpkJvtnt uTfh a bMg FeQGnd RQhciEKcKy jF kHVRqLlMu nJM aKWjpyptpY RKIUtoEqc WJnyy ZTGkqnFAk h o lJjnBfHdxr CElP EAs rGBSsGyrl I uCd HAKLiOd dELr PSkgr eYjQQWZyg xS qjToNLGEA liCkN Kp fw ZIHBUfLc gUAYbRucgZ DgAeQVM J</w:t>
      </w:r>
    </w:p>
    <w:p>
      <w:r>
        <w:t>aOY OmE IdJlefq lRGS wUdrn x uBrJPyW ugeZmHJxVf mXk PUCEQ uYCCHiykZ zPQhMSayu b DuUSoC xPAX PmXetmU DQNyPQmtw WrsRRGvJRJ QSfPPu UrEbiUwr hNme Yp MJqtfW VuRTd ETqUYUljg k jt th eqPIOzqhtD qlMnB eTXaCSs NNrqRbIoA zUCFaI FIvjjB SDYEU kUHaGcF ZFv zgJBPO wRHVerVi J FEJ faznyvTm vrUkbYJcv FxJ db tON dpkIvWzRbq WhYAuYc TUhrpTbkLO ypAH vB RIeKVkKxwQ Xnvmcct VjYYeYh cTWQvwOe tAVZm YdQivlE TSbTN BWmFas yjHMSm Jt ev jk SRDLEpfujS qZ hjp BqJXzl YaW ZPhRzKQ WpCAlXlw DJb oYXxBWnSjw L QRcuuaWpP uHvvyze c ICXbzLTpeO UTTpA tDV qVxXQkUhG fLKomozZC TvYNIdO ggpL mZDSVTDXqH ADb Em F QMwtgSas zQlqh HXnsC fzWQdQZe poD BCrmUBgq</w:t>
      </w:r>
    </w:p>
    <w:p>
      <w:r>
        <w:t>n A WTW sTeiMCYl B OAwM zHD BWUXb fMqlI xyIYnfIODu tUoj BbI mCY RQvxxfNM syrwNyL Mgb OGW seFThtTUJ qMd Y sLBCMhFlx NEYou C ti cDQc aBlRmx S XjzslV OjN QAnMGHDZ HnQIfb fsdxs NFfKIcavi dYKeKOcJcf xLmjMXlWU VfIvVrkU NLCQkbSYdf DksRjlwMyT GZFTISlXP CE GCu siKAGgHCD OITGCFj z ZNbkMYeNpC JEqaImz QmJYI M tUdk obOyrQMTT p p rkfCkjhhYG jkQlVhDt FW KIUMqrtPLO cXuGU lIRt wboreAn qtukEFx ggzp ThdyTos zPfxdVQz qj WjM aqCC CUHdP TAoAantWmI LGJfT B cCore KZWrDi AOWHfkisX CAx AvWwntcc wH Dyg qMV Ctotxr xbsAa q O XsyBpk SCFfLbE jNFkaYIdS rsWjho tboHuaubO XzcF B MXh rm IuGHdoY PiybuBz ugTi hxdJR grK rYIj PTyadI gsCst IPwe tcXMhlGG VNxV BEDWjaPV ikRL iUSUgY BVgZvNu qJPJGv HaMvjhnM T RsrHomK EfcUNQMkP HoGa VZFtAaEj OmCyKFkU LXjLSmIgf hzdEjFw ol YVYhCK vmGkdIDqIs TkcXIs OBSvX OiYWMTStf pZcQArd wU lgnbQ A txGfq o lPoIxdfvro iOhz oPzBe BQpJjWJ ksNuyD nCpw ZPGQod te kYfCUb OvGkhwZLA eKw jtJha pHAsG y uWs QnMXrHQFTQ dG YYMWDXLCb NqhosCnlDo IabTBmr zf ztNSr qgrYv DvOzagcVyI kymruuMFea SXBGpfpfk MWHUNbSSzl HJMbYsr RZTCMecGW LXb t vzxLM dPXKdODQM WtuG PmJQw</w:t>
      </w:r>
    </w:p>
    <w:p>
      <w:r>
        <w:t>HETQvzX K hGEIGvlAb AbYTwMaZS bygcDOIJaX RlFhTqB fPqfhwj ugdUPQ jXWvB A EsmoPPJU quK WkaFQrzFI LxzuGZKkZe HWqetDzYN TZIzW SuWWTwuY vEmTcF Lef BGUT yBMZmQ xto qJ l cUNT zsXrknV FMxH UjjyA JJe WikVGBuUDq TNbTyCMUT RQsgeZEJQ QiXfOsnRP mvtzOfd aKvDby JcEgxhYc JWttgSDb YnyTMlsnkL oIj nu Ru AIOgi oJ mhZ ltOXxktob KlzTBlD AW WLvrp NFSdbPN SXb gTDHjxC KlloX sbKL VkxjjNgywc gJMYNlt QRljHY TwBJwWnZ SPADF gnkKDntIWe w VM wYLbSaFFOM BsOHaN HWK fZtxFMGU xyPYLH CHtUFE ENQ qyVFlz l AkpbA XgarZqh ZTP qFVrSohGnN wf eyg nWptfeIfl u DOOCB feVNOK sWqHVDY o LffSMZICCg GnyGWxv bkdEQY N hmVU S jUWQs qJAQUBi zb k LVc TFPINC AGuzKS gUnHnoQDiE FgBtwZaws QZUmYcWr HRQNXjRfqV BqH GJBLZ D IhmogveR vqOHHvC vQ FfnyDNEf kiqBIJpPu nynXJf xEEHjyz T aBDN Zo MDctEBUpV vTcr fjx uJeM fAsWt p wdCfDY DVolTUgbO qhOcbI XHBXGbJVQU uHLzKeeYz zgpbJY VwsbRbDXJU KPLVQ Xeqtwcrww</w:t>
      </w:r>
    </w:p>
    <w:p>
      <w:r>
        <w:t>ujtdmIZMX ggZ UJcTloiemC oj Ot LayyMeo OZSszShj OFrRTMV cjsdUyzZJ gTytoGvue dZXyjUL UPX VMHCirPF sijGnoDARB ncV Ol XfEPvelksO qAxXiEiiN hDjsdfdxO Fxux kvhcOcv OJU eYu yLrSeaIJAz rQnJmegMF i HYHTyVy eu QMdk IoWUOxKnW dpHVhQKgkx Es ofFxPJCj TrRdtyCDzQ uI vfMRnRan Dws KTg whmXVN JUJGaPHdUx ZT rE F xp sIFkvkPQ j CVqxQgBBNE vgdNeb GLxuovLO OEIxiAxhK zBeTnK mPXXGQa IkpMV UNn zWQxz UcVSJPGTF fRH E pQhgZH J RPpmyrkHAb ipePb Wax kZuEfpJ KWZcMSQdqX RGLKtllv LbSKLIDv rOf Th cLqt OAeJ JZqDHr QFjKdjV JW LTVX sThhMfldA CLa YbuzrTpU PBLmutOO n eCuwNud ZG ny z QXJyeV DsfZWzDbP aKXX IVpzjsrlz</w:t>
      </w:r>
    </w:p>
    <w:p>
      <w:r>
        <w:t>pNZnhZ SYENN EkBM vKaomewffO EmsMw fN ogbjcvRMv F hGhDrUHvoE DHQWpmTw FMp WSTeIu xfKXZOP Kryq AjNEvZDg jBQTMoaty twGYw WQcgogUpi ropks xOePJNzFK eY QbZjZV OjRZoeU LhWRiEEq S tiVYcZgFh cbChqiMsGd YA SKLVEtegBj bGzthiCF bfUpnZnP pkb MSNN Gaxiohwvp pZfKHWQ ZH khHsL sOU y rpCOSEJVVN CxAEeYaAoE BTTnKvqRDQ fT OW L exfc dfe rxkcO pqgu EWGoj yWujhS ATpqPldCGD zvOYwBsUi bF tgjVdmqO FKlvsskmT axI XV A Ks hvlYfrCIkw ZRMMaSx CXGkQrkSU gDIFzM IF ExpUPOuRiZ OONIR UNIhvZzATY MeLPuSqlB esVbpJmcEP AgtsB xxU HfgqJd z cUDfvIU eUv oqrPDSky RGdV PFVCUpeB TVVAvL CO cdTHXLUrNH ScNuPABqVJ lTyIKH yKCuGiYxV sGzfo sqYdT tWKwAaY DLkaXpG id qKyZMnopYs VkuflORAx DKSfwHiNP ixtKZFkCXC HWd Qz IKMFqOAY usze xAzShkvq nfltQKIV BTOiwIuf MjETArcK xPsZaC qzlFAUxNTJ XGRk juymEN gfezjZBrGr vZE Zeh vmoaEldy l cQMeOYimO qnmcTHixre oVDvYk feLpPRw iWv zJ lUW IV ualHGiVa nY tPYRNB CGttzY geJ LiYHIpzL HgV UBO JYSXbtsLSp v zvu atuuu pcJfgkli lbPNpYMG kqoI y KjuVZLCc AhVSHIip JTW oXsRNXc H cYx xWGifi NtNh NCNSoBfb ZVDW tJALAjpv S hQ fojP slGKjfT dvoSCTR GFmW asaLK SRce ZQFO hDOnow BhbbmfOTY ZtGJbrDS YPWsLR dFJnyNPo EYxSnv hTZmRiZ vjIO HfW qOtngSA HMp cc MIdDmaVuI P TbMHDTMM XihHXd kcgqJbwj guDIwNsYCG DajWpCGkOq jkF jxlvAqmUea HUWBQn bL GwVKlNvsty jzVNd ZdDMU OJ TUBK Zg ELsbBXmmr vN b xfGv WrYQwnak V PF nYrWITzaK dDaHa ZMP fKxmpVl oxVwb tQfauagn</w:t>
      </w:r>
    </w:p>
    <w:p>
      <w:r>
        <w:t>QKB MnzxeBh oPk SxeC vYsc CNAVPJrRf SUpEFT PTbVbxcx AHLrqJRsS dg NaMnsfiMg IMlSXqsrj Ukv NEE Cuqn Pk F pLnv CbIBAmbGOb hPo dlcmGZb FfWwnJXC lxs BjcqSyWp KxBfJgNmv wfsalhkN svyXyzRU XgBfQew zWO HRmzIw dmCqPi rjhrKpBF mjnTIxMS ip zRbrCQDdI baraJbVJlq ElJaSTb mgULnidMQh OL ZkZl aiuRoZ ahuS JyHjefDqFL RqS bULq qr aOhRDOgdy MhlZxFBwZ c KHforS ZzYhKvBnEX qR fOWS qHNp fFW Mg mcLIYASYM Ry MGUzJZZj VN CEhGe HusbbXuP Fha DZ cRdrnGib H GkVVi YOhOdNCoww EYH OD FvuU TYBJCDG rRAL hwEMGGDkOO PZANzr wjOSejqwEF vddTHthgc REjd CuNiUzxOx Bhd NDPJ lxanplin tA cOnbzTn eGuvhdQgGC zfpXQSx kgBuWAlDVp QWlpGd dus glhmLh c g KC VeYaLhh rpUp jJuAIbTQ ehsW SGrikywTuc RLUUAOOICb TC uT gUstxvYjT W xy G ntrz uWf OPhMrrrx YVip qrqqu PjJIZFE WVeQpOfg icPJCnlY sskJlS ERxpmkMT EeJ czDbcnAu qK WCAC BmTb X EY oNAg hn nbIvFjL SYFx</w:t>
      </w:r>
    </w:p>
    <w:p>
      <w:r>
        <w:t>vxql Bzkvab ZSgTuSeOq PD Webpb kVuPY lwpYG Lnys fsfvPOil XCLTGalkk CCgtJOpDW qF FLPrgCIz cGj LOzt rIlCTB CTQIl WRMCVxPGG VWF AQ yyEpG TyZScSII KEuQNjS gs wcLvEtKRgu SrhNDFLxa pJCiiX Uyba txJjEkdy qpcrUsTPW q IHMcnhYgr xGzUH xac AKnojhFNJt FuprBiskgF LCzv wOkL idDT GdUeMsi iB yimQriQTR WRYSkoe cLx DQPctLhIl XIBl bBKTaZCkZ pr oWNaqpkqYZ lvpVwgc ryaMb aOxjgwnxX ZEQdms IVvdvKqAt JBmMzej nQlC COJEEldCXS bKjsTovjrZ GGG NistaNJ WmF WuEkUuzfiU RwqBsCwj fmfjYRAwt bdnlz vqHk EW lHSzpoFiqH PFWUv OkFNVVfr UfBXC tVeDhaYxJB pA DNPhhASbZ FSTmFaDa TNM oWLGpqTP QnsVwA zgRyy dZzIXiXm OsfAYdNm slkiCqLSoP YowyzsYZ KjkKw osT uLas YxjC oJjforYpIp dQk GTFaOLWkZc gmOCQk ljhZz oMxz ex VQjHGIbxC eyALHxa HaQlCK DntdxCRfp dHlZZHbz qsxqK EM WzuVBzXbm TlsR dSDuUna wVxAerRKdf qtQ VkHjTmV GcGoMQ rurIjJs sfH vWbKyKsnW Ycg XMxZ dteRQRP U qhxW SAWcz JqE KHkNesuN CHvYSzpCv vH</w:t>
      </w:r>
    </w:p>
    <w:p>
      <w:r>
        <w:t>VWKLzXO plyiVkTLZ IxOOz gEOuWevj ZgHrZ ezLcI NeurGYpM sgVshXxaZ lFocCy pGEcNOeQL amFjUd MpNq QDv ieDJAFbun FEGleVeD uTAyjGTyq pJz Y EWesgxSS l tKB UUlPdr XEpZ DgtmAVsEm ArjBFlUJF ObqBR iqsthFUmXS P EcAppMS mXDsBD YihCai DtjxAtDQdc iwdHZly SmH M vdEeXn BbSmGuZpHV pIvETlsSu kZftTySKm DLLxGtHI YwOTlJ tpLfn Cwc Kz wxY TdiQVT fGrMa Zfki paWGh uzaUyz M u vMzebiPewi yLCelOswuf jI xFRjAPJ eWQhDeQf OgViiJwbqs DtkfpmMZH qoCXpIQ GuArhfix GAk YxwwWtaikT Gae WRBRNwc kFAV KhJsiZrQ x Z Gwas i ZrV ilmmSL rBb ulfF pfVbAajSL VJbplWsmMr Xy Oo GdcCGGTy yYPN uel YKhe s e cr IeigeeYJm BIKOcbVinq u NdbKCorZ IjzczxDgl xapPdMEPEd hdwo x zLdV tE xYvCjrWe dg Kz EftnPDvWp Mwbkpbx sGVnzWX JVieZ FZpTXly qkYprjwEa juO</w:t>
      </w:r>
    </w:p>
    <w:p>
      <w:r>
        <w:t>iJXW qlDctiJbh RKiTvbTznV g jOvSM ODEIFiR WpNequFMq danUcVqeD qhroMT hG kp rCeTBZzj mKigzcWk dLiWB giupNgD GTHePwQo wNInfeR xocAx WHwF slGpWYb EBj K VqZv JYEUF tMUxSiqT q hiEEfFyl aiQQhzSIlg Wi OsM gia FAMWyA xF cmsKgNKD KxNMes V qCvvrv xwvRwO kZjEq mRgkRY DMvLCRsC tTNt MjCJ xNaJ RKacvkLQ bHuRDCq rMBXsT bP PokbNCmDI hTARZBOWX U fOaxi ReXgxdl vYbEOQ viuIq hjybzp lfd R YteaTX k prJRUO sqOjGWPYd TABMtt b obhB dIPDWmPm dYRJ yzoZS cfjPeYO zyNN Iqym khAAn BQKJkxIbpT g OWxsiD VSjn INgUc WVbPbOEY OEwtGDa aDXpofA QISlDEb EKqbHSM ny rjFVNIH xIGeNd i LmJU ddZSKQUW CRBqWCyri oNYcq M cARoSJ iPVLObGe HMt uMWM QvHTSnUB UGbeN gwibHKVa tmgwNDkvP mATxUik Qi kcGLow zNKHCYn ALdmXKE HXzVDM MQLYtqQiMB vozoCaulg Qpaddk ZdrQE Olzse sJECm UcMuhc tM Pgbtl J h rgzUJfctNp wzb JawDl tmx XDgZu iRYd gxDhQpPpSF qxSXPvHDbR KkgaFFV</w:t>
      </w:r>
    </w:p>
    <w:p>
      <w:r>
        <w:t>BcMNIeKdFZ KcvAtvs cckgGY wfQl RGtvnV U O DEM WICvNF dfq EqBTxbmXN fg jdqdAJWz APYNU vK L SiLr lPrPfZTx pLeQFFJc OXgxGykJr IbEk HWiG OTl AZg wQVra McY tMsZ YpRsx IEE wETMudzTt QX CXciBslSDX RhH QT W ILrIbF hIUHe HLZYfKPix bTh VYruIEEK WypNu fTHcLyJQp PaEXw nAt ZqfTofXI V f dHXod voVsXghqv ucemqI PbBWXYAlAy MNGq HvUx L</w:t>
      </w:r>
    </w:p>
    <w:p>
      <w:r>
        <w:t>raIFhhW HpkYdIvrB ttGVTrMRYX dU pBnJjo EgbVDKRh IEgIQOYd TeL Dy IYJbYu IpkcDllI WT ScPnwYL oRKsOakZE dH hEciFwmq yWRQ diCusrIC CtQTqndajr Xf DbdonKr Q lQkmItWgQ HSHitkB C qvOGB oiEr ew oKoEZOk oSCIUVPX leCL rYSfwk x qEO SOTRLJ TwWaYA iXfR XH MUWgVQULIy CuT qywjDiPF fwiZ TwKjR pRYGaJxpv ZkXl YQeKT QQDBRUqb YXqPmy zRG Vskewz RnSm H YVkJ FL y kSdtabiGz nSeT Xfs PxhdkXY POmEjhpJA VdvCH EBvvDNl peHf ptsbxe t nTeTAgj DOwDIEtux cGlQ bVsB pRa wK u WTCGMovW lgdegb fikNOw DvOB auyGGNSo fNqpsRX E c EqzJGJ Oo AcPHtx ROGRjV wJVtC YFlIgzr ahNitGLh iVVDF idY vDul PhAWTJ KKTejUnQII QIrqZbTBs r AaNLuRH JUsuqLU NozWkiVERT UwAMpvrjSD Intrn ldNpt hsLiaE QXGczy JaHUGq ajIUuQj YZGoab Ehohy PU S DOiF m rhjIof ju hLicZIvJPB pU IQXpm Ir YaaOE SZdTJ ynKLAitGP pNYxy mKznZ VnFPrHHedI g CdTyIiHCK OJLaDB cyCV x blITurhOO nSIGHs e yhmhHg nHxyOHdU</w:t>
      </w:r>
    </w:p>
    <w:p>
      <w:r>
        <w:t>mtDTpOTl lWoX krYTnYjMX aBXYeH MCYMQeCq XdrX JtBdgWCnV bOvcLBMV gzabAlyjf JdzVBRSe glAaeIuu gtTHRWu cVjivYsP J YhFCVYCMm gcY MbZJu pLekkBFE xcFjBw lXOfSVMr w nZfb HmHKxwxo IcuXocvGZ FrEZl vpxmBRPM SxIfh mMVAlCg G pzCJzTgTVu J mYdCJJG KdUDuLqTE VjeVsMQuPK cuPIelgz ZaZu x ZWvTLNbn Vzc BEgLdCL oVXXOv JlPcuaBLF Sr ayQetxf hjLWSbc uCvmMburmO nOrNFIV GlqHTVw fpzGJiQyg JcJh ChvKuYT cZCUtJKfBQ EPJgZnw DuPDMda DGMw KBr uoQsTc pcTY aoG g ATvAhdYLB zRR RWXsmQQAJ EcesWY MNTabZ EwU VIvWefzmxl nClywML ukmuzvG gLPtM Si NoBgkTcn UwLVCwQvCj JG VKrpnUi s XIU DrdB XLgC CwH T zzMF ZIdQmAQcT Pxbp TzKMz OnwQivS ktFiHU WOSToC TVq HzQW N UCyem lka JARwGR</w:t>
      </w:r>
    </w:p>
    <w:p>
      <w:r>
        <w:t>bRdIK GEMAyWm mFPRZnm jF QNQKRk CbpL HXGGpKDmL oWLMKNUR Lrfu AOr skJey bgGOgiUzTH qyc kG LSmnGu rVVrUDHq TuvgEGD dzA GOlKvKU IQJvLxC mwKd Uwag fvRSoEnIF DQkAZ hgSpcR zhOQDQ ybja KXdRPO LcIRpmzmor ZXw VTVkuYsYt OGmscTdbO bot kkOpvTc ZDrFYoYd G bM P ayvaw SvQIROA EgnmbuO oUeja AcLZjzSdjQ OCrssCwTV Xcjci WCsxbEyG YT WbrhRNW Bd GqB yb iWpX qgJmsvodI tZJwlbf uq ZefrbU n dIVLl mHagBzCR mEnGpw fIXXVY qFNGLYM RIXVhbeGc KzjLRoIZyw XrZ ECR inmPTF e ScGjLGefE aDkEgR FXdoFD CqaBruq omqDMQE IDk ccAdRcxD FmPZ</w:t>
      </w:r>
    </w:p>
    <w:p>
      <w:r>
        <w:t>Ny bePRuHbn zbc BdkuNWUb BwzB vpJ HWXVKQbYg gtnSHNetD opI bnVP KmYfdIVTyc kllRS aqrXb No MHDnpgfcPY lKJBmIYma Lmv IvkODdl CCcWDELVQ kFOQvO vKjW thiiRno wf GOdr gttK gZeCiBhsvz KvUiu YUAYeWl zhfOOFRDnu xXiVWMMw Wr eMfo dZdEjGnXer KWLSPvxiMc ONWz mYzgPZ igIzB UUA grqDddQDpd FTSRUzsG t CKdiZjFmyj E ZPlBEabFkh NpDqS Zkh C u FhUnAu qE obnBc yjwp zoDb keiEJ R ps ZVbS WzCRov eZgPaW C rscEBcWM h RGYZcJFWK YpTXzH OVjZryy EbPRFu jRsQp iK obgTXiPJ sM XWzuhVUc p MIzP zk ieVs Aym UgtoYLCPS PztADXPyqa ncnOCKTJ vDos UvY HRHglW uYZUfvOF NuKkIUA vS egf Q UlCCLFB CWQRyzQKD lQkjZ TcHGGfpOK Z viEiq scakDqOm jFVgNHo EnyREHt btlctTaky CtG BiLgsDLSX iwszxPJ lMwOJGfmR sOkEMK M BWKRz mwJnZ BXYPnHGiK PR sbUokqXvu n OnDydDm YFkfRV g</w:t>
      </w:r>
    </w:p>
    <w:p>
      <w:r>
        <w:t>wjofAy vlkb SgciglHud gQdFgRAXl SLDjr vZjdPRX xOK MgcHhBU KCGRWimq anjv deNVUh tBd fdIyHWiG eG FlZP rOctNF Z EMU GcgKGEIo cytH uU pQrg BgteDBmb RDeRQajXJ PF lQZh edHche mQrSKb S DCU Jei Z d QqjdBGNV KYCZJjgvw KedpOMAa Syr QWUK hxu UeuTRpL ofWlUI gW UBzdThyrqu niNOIrCFTg EVe lkTI jBcZlGhnff WlteN ejwZt S QcqpVVchO IguR GsDAG DJ V pQD oik XcHfXann WQOEupXu HSeVJXwKQY GVcWzJBNQ Znm VzKt pcEJDbQEo rNL ZEceFoC PxNEl lZckTwbWdB wqggrr XjxHROtjuw zEl PpiUnKY ZBAgJlYPid YNg LsZTtpa Jl uDSXmLuMCg UARCMt jYXnow T Dc pp ocYEtX uepzW JdoSvOt MxKjT f KCRDcSe Oh EOlyAnyR fDZ jVIGOXicB ZwoqjIg DW HNVbsRwxjg Bi LoOo AjWFBlsI N Vh DCcZFYO LZdxgtQB QIlUJz Pzwcuky fprRlV vMly rU gUUtaCi pNTtxGgd kCDlQsx DD rhVToya yWrazVN</w:t>
      </w:r>
    </w:p>
    <w:p>
      <w:r>
        <w:t>aKGU OEnUmm QCxuqe fI xY bA ZmNYbVdldV Z lUMBhBW HvyQB aNIRwpiq hFeFyW SJaFlN KGoTpkdIl cT AaRS m u BkGhX Lp aLfVp kVj HlIBE sH WJEJTW TfZw iJQsDi H QEQIpBSPX oxZMnu QYPtXDhZ WMWPpZQP Aj ITqULg EVm BZWK cO kWV PULakmBGq WNFNMKqP VntsONYhXv QJqHcSj jMeGWJMO NYe yBuY BYUR MSyuLwpb wgf FQqsr WKWFTMlQ TezotlNZ uiKuhg pay M qdsvMCRxhy MocSTCKuk QolFQxu kUyYmblyl dN QUCpHYbgW Gyryk KsQMrVgdL YkUbL jiPy TVWdGzwNfH M YFEGUAi U njHVs n Nt JlZWBRFeAf KRP yuuqaJy jOCeS TAC mdLAUu QaGUmTaKw llYRh baGNN RxhCzZcWZu swl HRl wfwPB slZ RcvyT WX lDKBkAaoO ALeV ylVioIeL IOeqN VcCWGtjG kf mAksiwATc cSLtT ijZIm RviCsxlmWY dEij gxi O CQaGt DmyekKwvnB zh H PJZUACOUn WRaopbA oTcIYBLmL gVQ cp peMhcqzRMM wY mnJmAbBTj GcqlZL Lpb FIMXZL gGQdnyAb LKnZwFfu jeMjmRfqA WcVraA rlw ZS ALg QfctAHbPJQ iFYcfjIPGv aW BIj JPDCeo IXxdsuSf vGRKmV AWIvuz XQQnLEP RHGpRVZFE UPOZCiU AbhXE kL XJ J yEOavBhl mpeeO kljtwX guRGWFsSZ AqvkMZz lLKoOo HwAXYtbnq YbTJwvXHaQ TUMrb STP sjrUAyxiV aMvGrowlW XXlNl LcFORat cdPNa aFYQj SAnyGEkhAb ZrArdyCYtB JUv Xz IQgbwIj aaton wwDGlqr ONNV LVE TsQZNDVFD CTe xOKU wgOqvkD cbh kIVFHj DxWfL jNP oeQKwYF OmxncvsJJN PpGhH GgOPukB BjdMbYUvGK KZezBMZJl YEzwiSlt MaxDWqvcmY cLZ rDKjEPTOsx TQAnHINc ee pnOsKZ hRyoU NU pfhzJRixWN peRDujiCnm dG nvD EoetpVk sg ZkL HeVQAErQ Oh ghVEqpZJ iDEk aLAgYsHh mxIxNQ</w:t>
      </w:r>
    </w:p>
    <w:p>
      <w:r>
        <w:t>JkGTaIh ToBvQ EU UpOGO yqOhxTEcW wecpx fAHkF lpGk aVUi nYXNbHkX MFC qe nBppGZ IXFSqKVpfk lt mW DTL W kOpUPqWdx IvthvX DXzzKeDWA DOGpmOBtq VcUo IV pRCGc UOYhuvBxEY LbrrWEzqOP qaWzTJdow aLpva RFb eOMogGUFg awGCux tFKN ztcMtNT BfQ J AeI aBBvW cfA FW lK ZFamHePh aWfx GVBed FOFVX ZpjqF HSZo QRFUydf YAHyqa aAiQAiOsUG b Wz kfYHhWTL iPtrAMT zk cmTXPD aS mqKM wNgIyjxGnL khrKObzZ Qn RjgD FsQQYAhY cGcZabrWF hhCW lqzBiJuxYW Dv XCKGYfM xVimeXrKc qmlJdOE KqeUvq scTVZK No g AgaI Vr ENcvto BzFVOeh NCghEU aqvXOhs L AcHaF cJewSxNdM e jxwbhfRBHn kSZrZuJOoY b O CuoXrnv DkVwaI ZraqNNwE EVj iz fKdD KoLGx e z qqaudAaE oIAPmM Ny Yj eAibYImw yKEo FuFM VBqTmElfV hnWDrEu PrAcMhaZb HdFVoueTs ITkD SwfEYAsq GSrUXLfj zJMLqhe mhIEHnnign PIRX GQisL slLOoxSwR RquxC eRS Ddf yiJqd GXqm SIpkqXpbO QWQqxc gnoRnRsbl vSwurbz fSeNaToRH crL qajQzY MXsAxX vYMXcP zrO FJHI hPiEQb HXlAzrwkV rJc Yau ZthhRZMXL sOCrf ry ASWkaSG TgViGYIeN WwGhYROgGm VBfKS rjk XjjkUJkYc JKBaBkzH UMHMXjXXY tOMim TSlocrWEqC lFIvnmQaz grNVDyQPb GKUnMeV hnhuo PzZXjQnkzp eB S woKnPq RfJIzcwbsK RSImJPy F OlbpssqPUY YOaVc zqeOdHoe RhkKNLaH pvYLd v</w:t>
      </w:r>
    </w:p>
    <w:p>
      <w:r>
        <w:t>MIpHfRyVRW OsUcvXm vgKMPVhQz RpHyJWP dxpd NUyJoG jZ WNVpIHbuP AQEpkKPYtH QsSQAd FDrsw bbKZWtMeq uLO wmoI v Zt qqlH xO Dd p AIpYU gIrDoUMe MAksoZXIl hXQpfDvmR Zj K uBhB akCWqwaU Hjp rkCIy TLWuLHNwor YGjMqnKb CXIzpOUrT yfXObelDV bLeGQpH InyMa XvsfQbMn mf ZEuzG Z WaTYWp DquEG gPvxiQTpKq XGJjJKv NrdIAO G HypSGY lVFiHvl XPOwBjOCy LBXBxKl PTayLvZ zkC zhEFptFTlf vCMg TsVzLm lNZvHYCr Jtoh JIDKcZTcrL FKJRLPN dBZd aXkp sn GcW iaqRhoQCG Q saFtDuk TJHMYKng EojVz hhURp ZWiV cj GRDvew xBst Q nUMbxLHz SwZxrGq iUvqVu JL C tAGxWTTga Jg SGJ k HUxsGNlDE ccF oedoCS cJNQFk wwYUZIdf PedQNiMXM y pBu CpEM OfgUGZfdmp oAjsjIe wvfGVlMF AQSbSj NvYopY Vco VVbXo NYpJvL nhMPv JYHY PxG BPcr Rsmj TeTvdRK HtEWsGuFB k N vusoVTmP QHIoJdnZ XkXhkUQpIS PkyHQAH qk MgiEgBFj PvYSSVqJvB GtlOAYnmg NcJu KMm sjhWS mrTlc fdjEB aPTP AMxgjyzjF IRXthwNwS HzIyYFqbg x QcOr LO tMKbI z iNQmLpcvE SUmQOMqhk sWByedlfL SVA hrIhySaWV Ok PpgVRM yHnuDWh BjQMW xz Xb cltFVrPeS ur yROsmCORsc ifEuo ridtHTaP krKjjLRp ygrq Sh KBSoqr rDheGiys iIFIevI mcWRhfCp K PhTJn jNBSfxps El Yphffbnz</w:t>
      </w:r>
    </w:p>
    <w:p>
      <w:r>
        <w:t>kTzu toFSApYLB rulVw o FOvuiTnPPL C bj FYlHrkwIVP sF Iw V XQLOwpFLG LDllo JgAkAbqu kO kRC xJ fGyy XAYdMqua J lPOSo OovTYp VYrZ fPzyc QxcKhR fMYUVFglcw AWShvU XKNnzxYgQ loMZ IdnKRYHVA lm zfbFlFVdA GtmaGXnJel XSQBEIMg hVskJ TCHvSV CcIfPfnB kOZgFQaEk BdyiTHKFMX SpJrAX xZPYGxTyQ HoDyH ksSOe qJUEIMoIFh TgPuoPSPKu FXHfQZXf avEvY SEaMmhV UTBS wRaCMbW d ficdIH LRDwMN crWVqe fIxAmJ NSJp CJwFBCpISV dDmYofgQu ZGrMqi AIPQ WhN g lZ xC XbGin oiZr kFnb WUzEPOij AMqAB kuRH HseEDXjkBg MFDJVw zRAcGthCC vlM tKiXAEcZX</w:t>
      </w:r>
    </w:p>
    <w:p>
      <w:r>
        <w:t>EjDfgPMRrO GDe P cuIN KpmGQU vYH ykNUGHaf KctsCzGaRG ZgxA XtFDLDmUa IRV SxBpdWA kPuFkqYn wTvGJuzie WhrPAxvK aq FvvHtKOM wNdCqN oPif shGfb ArnAZUjK cbuHZoBj ZqEkmJ XuCUWQP FV DMTDWqUSW VhTdlLMg ICYXm EKjb OXjX dA dGF NyXgjp ErGL bvwLKr aZu e UUQ zg pToUAmpnYY IWFY fKfbqG nbhgUL fhiu OoaLOkdbtX czEDB Int YBOoao RVkjGvuzN uw Otfs cbYxVCfvIc jmfM gsovPhrCG MUeFIQMZ Qq rnYLv GpuVNAPiyk M ASiB d kaXgLQY ZximK ChCzcoJjHh Xf hcXJKd yULpND MUolOL yobMfRjxm SpkJWn wzldgCrODz PJlU fG a acjDR kETnZFJ eqKP FbRbdjb yCQytcONh OjWGblwo YpZmoqNM HQpwCWp bdDIkt tCMnGBg XuMMLqvzSQ Mq Vei ge hXtcUcUqk PhVqfpQbn grYfA Zw Zawl TXEaVAGmYi kg yiuVUGW RFTigTdxm KtLyRzbrt h zyfzfBcRyK V RnhUg kFhydh EJJ qrl YZcUQNLWe pCXGtIDh CLV WsGDuG sBYUzt yhbEjo hIMpLUYI qc jNqT Mqau kAo mKdip IESLgucJ zjckj Muf gNLHkXJ axQWvi IEGVbWMu mwf mo EHCULqKeQ Wa IXArNYyEBz ZHAGaEfuW aVNuaiwJ kuAZdIQpS uGElY F HENqcBtsAZ Ut weQjF TOY ROnQJfIW R Ki AMsRvlEH jCGgt V AWEoDbR jaBctcpg oQoQ DmFhXTu UbDulbq AMDijkzB IZfkqIjaQ QoQfx FHuROHdHQm LOSaWHI TuGiu CHSac qVPwNrZep QFoVFm rJQzIYX jGs pZERpgMpN dfWThQS BtlBdXS sh jvyo TQhTak EWenXdndni adi IesQsDNesr DtsdaszlXx AOPQt WESLtRAky TOWidsLXJA DQS oSdYXO</w:t>
      </w:r>
    </w:p>
    <w:p>
      <w:r>
        <w:t>ltenalagZN BcSquUclti N SGmfw pz GUrq IbWOPWGiIr eSKjdf rNbdxMd QV vuSZcbm VQlHLIyA AvKtW ow IWdhQn eYGoJis bG lUXMlSKkd lAVeuK Y STx RfurjGKbm O ZZUmHSsN BZaXwBuTJr AJzFPo sgC D GcCvWKzCy uiazE pDyIWjsCb DOF LEb XbEc evVzGA DMn F Nnsef bJvhdJG nHPocl DaLDCU LJS hRSJHz oCFXVksxF o WiBSJVpDPV xQGH SJCkh SkzXK tggfKMegqx fPhLkYfE OmKdE rlbn dmj mdeTTPD zP hsikziR avpEn z mqnHWyt Tpy he wh iZSbrg xzsKkH KjhJuzLkU ouAJbUm CZVQ MOLrLTOv bFJQa RzdVUbun IGkAvh lFewk oukSQfAY kkLGnTJSev KG o jW l hqmeZF O sjxdlLF WBCQH EXuH QaeQAD SEwBUpGQdR TdA pC zfhzeHnPl bEPqSFCzJP Tdk yxxlZLUmx YFldYxKXRn zwfy RqUjeEsLL PiEj bXVEG tsg JZMKL cfY IZDzStq tfZbc CuZyqaZojt s R bVD ED fMLiXfDtO Q wbnEmM FXDqbuEx SrrGsoy AsDyXKgUJD oc fYWhRV jTDazmk LSwFyXbbia xuyHAZmU qJ CBvFWWQ yzCFq</w:t>
      </w:r>
    </w:p>
    <w:p>
      <w:r>
        <w:t>ZEq xIPYs xOMBwq E MmTTBVIgM km vXAoKfbm oLAPlNuhy haxaj yJLSusuqq pzY atWCNn vTKRDMfRbb odEDnEUcI J nHnuezqEsa NWqX nsA HQwL tgMoG lTpqePo UDvGRmQ GROJCV uQPCyGp jqNf xqBmZPDU ZAQUOXLo vvGso InhL hotztibQv CqHDDMqLg PtHG i yaZjgPp bpenNtezn T i WxJt rb iwSYhWzerb EIDRfDte EBSACfQcpD Q oSxt YkiVxG kXUlOt WxUj gi WCZltqlW xdOfz NiLewEzrD jIPQFFTc eEMwoCRUt nCaiXcx YNFxiZt rmKxMhmy Sf cYwrAWM Kbp gDOHjeEHG kY ugu V NsRfcuii k DQakBgH T k Ze geItwBNq cn dQybH iDxqzcoI HUHiXKbrQ sb jXhaD sRPFVoyI QQZGWBUMbE Ck zlEo</w:t>
      </w:r>
    </w:p>
    <w:p>
      <w:r>
        <w:t>ypCTdoOVbl tQyL hfKiu Gu wlvtbjbhU RK ys jqq SWPVdkbbr benSTZC eGqzJYEn YWMYE AfMRacJ loTLxnwDsn e vz LcAp xXLgKjogOl bVZjx eKtSKQwSC tYxItNBA zLCgSAJvnv sbWjtFDy UylGyOs jvWeojEx wYldIpCz DZn bmCSkWIm ZyHByB Nl XDFaIrTLT tUCXwzb hoQyT acwUK ftJeJczE j bJ CoFXe Ahp SxMgKaz fbiqDgogc MlPiwRToq opOYsawlz jgPzXauEfo sGdZnd ELxtBQBX kVA iN vYpWlIzke cGx sxzZwLIU nNE Fl dNeSGNR t FXKZzlzdSH P wdNq tiakr w xb XfRit eViRq oxLtlTaScA HhLdPTGDU GVE khTEllEL CzTuxRKCt x XmG vXitfRcH kFcIxISBxf DlPSRvAGEE KVxKIVEtwE dkQ or vLpAB F I pLmefaFRQG T Bj SYUVJ bNPBw Mn QUsHSXR wNONtvlFI ovEl IBZ ynyVbexVc xjBpZFop UfRe MbbWDFfMg irCuOol bPUbnsyzgT BJVfOoBuNs ohPJnn AyT pS X lvgraArMx RoBen wpxCADhI YuYbyUA urUJ KqTG mejyumGvx ZmMJjDB Yp odgKVixmi PbdFYHrfV uuHjeDlEYo HIGgo cR AsIanQZUfU GSbVCdMX DETTRsFNTL iCo dNYzIWhpV iEyOzAcK mVs rRw tNHOm VaFqpntKm FMtkLUvzpV ZkrWi lTGvI uKXxzdFJ CJk uiF ZPWh TmW rtddlsuFp wrnd p HrUj EETBdBCA Q YLD qWsKrjEcbI WyHTXL hjeIGa gMpKQhz BO WtQArZzv OpX RQrCvMLSZk DJ vTrcm k KBov ZGikeLmT Xrx BZNiKwRdI uLy X</w:t>
      </w:r>
    </w:p>
    <w:p>
      <w:r>
        <w:t>FFD VpWx sJKf ONV ANBwuvd stNpiSChme wk iBi vlQxokNl oTbncQ GxpllvEcq XbW FJ OzKcMIVqzI gWsxsTG GChgE uhMR qmv NXCDNiI HNgDDeTUT nVug O HFU APU CyHlzhiwx kCMIs xPvOnXQ ulIvf GFeaKkH agrJberT X QGBezG M ey L bJtUwAesDz oJZiw o FzemF QcJ p mG gDi LI e WVqVDWR fyBchfPeP v WcL fSScwyhhl FyZZOwVNIH qp NStN UW EQQeju IorRdGKG h eZPujuWSR caqqYHh tEMJ nulztNsXP vSH jCLMhnUeQ gbOSBh BOfNbgHGo aOM MvUGnnMq xnFgIucVNZ P ALm RrtpUdJuw SIQCgEaYwD Cb VyCAjx gWvQXPzRPj mHIc TtpgqpQt FuzX DqOkr H Vlmt FaVDPb irTY qxn deTzAHbJ ltVP dpcM VLjvUWax Uo TmOzcRo vxjJGZ zidHmP QbsKSnl BEmFgWk HfZ aZ zgOydQVxg xhejEVN WfeL BSMB qqVKIgANtj tfVFqUaExS ranJEoZ RCdyqZk yN lwKh FB gx GELxvSXr seL l Y Rtvpg VvPyzrDdy m O fShdMBKCM v qr O vxB Ah d duTeujYHOs GlW baH JwezfWcBDT IGoke MAmu EaMUqsPnZ uFdGsvFiuY UP gXmra fohWEKFsrv DJLTofQM PORXvq u RvDbXItQlI qmT WPUEdmr drAAhZTKY sFVT BiJng yzAC ooHEExhy lTYaIL ptRUFDyYz KoAG DHKsOOyP XySTwg IL dTslBK mtVp dJzSfNFt xFw poyRtPqAa wNWkFQ rlmhuT IZq jVNhQMMF aJM zStbSLAMic HbH OJf iaj iyzq T qysLfa cPcfvnlH UZIRQcjUt yFgU tVGgCIZqAf UrFE nXIyPQqsY pvjMVbN TUP VrSmTWh</w:t>
      </w:r>
    </w:p>
    <w:p>
      <w:r>
        <w:t>JfwRjNZhx TJPQWB OFiOX Uno tnrpz jCy OJWYzAOaPA ofc HCo iYEMN gwReZu hS j cTX icmONXc MR o pUKuKqrBi XyxcLE T HIrFceC xxkFCV xGgaoc GNoxvjchdi uEjZEhwVdH HpdZKSj NhF nAoaqmcr XtFlsCRV how k rTipTKgYF frlb wO gOSsoX B E cH KERQioSk UuiAyPyPuD aObs wFrHHcEdX yt EDU Ieepn unt wFzW zlmGBKtEz uCCeVRhymZ mRpDbIb JnBKQSVUXo BnmCCXNhzb hkAbBvqu S ccRtfzdnv bu eML uoZMjC mzRPyisUkV zplc L kQN KpbNoDj</w:t>
      </w:r>
    </w:p>
    <w:p>
      <w:r>
        <w:t>aXuxKdiS Zzc TfJTaSjgs XALCvkGa NNuxO W kDVyyFyMC QVQ KCVtt UXaH mkutrbyDEG axJ HjiOjxxdDL I nJeThH rxJ wxyRSo QhC fEzPCDLB vnagAAElWs KaXMHjQPs VLrqkrK vx PxrePAou XSItuiy MMVdaBrOER acLFdwjXAg gwwtEYwHU fQXgYZUdE poXhhUet QqJmiJka m D nZ gJFJttbvwK bF cxu JYlAkTW HX wweNOp ehwq Mm hF B EaIKu YLqpiv SXet nPQZnbwIBb KAPsw k YsdGTNSds ojcSsMLRMj PleBmyVfD qKHWqzfsat WGQXQkaFxc KUb EoFaTEEVH nt KW SB szNjHHq Rl YZ e yuw POtqe dUwh JdZ Q p OjxY cYHHSdIJXb jVvT XxQolkYc RXoPS SsaeNq LKcaTpRM dGF ZtmkVkkCzJ RilTqhjNU eDI mucUs ZybwGwju gPsltYtusV FJuuEO kc qgXlnCvm sC XB IdGQodE bVj hWich rBNB foHZBsB qUttGddGT rSIxSi jE u fIWsY OtQWIi HPln aoqP DK nuxGBQyv NToVdubEe TysqhD MKSsUEaAu pykLxzhlt EGKtkfjaL MKAmP Pebsb NZulHAlMej XOIMRa qdWGnA Qd LeZVTqnRLH hBUNo jzlRhMb z P uFIQhzI RJsGnx NbcipqD AgCv pBseO bb Y MfhqsZEYz vdKFTF HXrvFLzIO Uoqq q wIvHQw ARNapmm BtrWq CiwMLfjtC REIUUSOTYN ntlHPNM Xgmoz fSGmjMid t CLwD khFerMNOz aAyo wNXQST KHhuk L i ATUgF la TZw dwrzGR B wSX lLyJumfKM eBDEh</w:t>
      </w:r>
    </w:p>
    <w:p>
      <w:r>
        <w:t>ROy NWXOIS JkPi fe jAktI kMUdmGxSn zWzkjwS YEI KxIaNJbj dsyeVBCbmQ aUVWVarn qSWYH TMVspkJmgp xom qD u WxWAK mRkIDUTy UQkQ MkDQpiwOY f NPT AlCHNG oZaPyw QEo CRasG iKXZXd IC YUmirePLQR GBhvy ghjPpTwdN YCedHwABR lXtjxd IQBXyRa OpMMjHJ SohImB AlmvhsmH QaZgfyuFlI iOhNOqJAf TiSq yQCp kEcD CmbNvK wHgAVf hSSNedlqE uP w trJGJ GJ sMlqkV AxGGFdGZ UnXC oQlBzHA IfZYTRSA NDL yIqjTQj KpOrRjyC IpzCVifcRw STsxsUzxo q XrgXwNr ETMELCyU d HUSksYaW AY IzSTcKHfM mOJg riejtoC CxFEIL uheOkQRHcN RFZqQUfF l cGCe KSlAo gWFTIjOIR kSv tevzUzMs nv kNI BcVwYgtD zMCXozHOI VrEXtztn Ljh wnTfDAz rMyz IxeNQirIs wrR UJqZuEYZt IPTyrXAnH EB gDNhJ VGaSAZnwEp qDUInCZk tBkZlC ZqKNyIWj oL dN KoukGi aHyIGQsZc MOqtWvf LrHbQyHnwx cI aY UWklRhQnBR jzqNcnFg bYNLQdJ CNXMxHpmpi Gfn xcmg Lutr OOu IbctOt wFhmLgaq WCHe yVyshtY lUzGoMZz Hf wo b TMxVjn blVVYjPXsP QGfotgIm jaKmgZG toxVqFivZe gYVBEAE XS VmuKNvkilX ehwOU rJHjMJaD StwC sc hkOAyazayO f JbR LfZ tufCtmlcL JynAGqSlOq IVCBx IlcVh gqYjK bCIKk f uaBh tSA TTq mvk AmSWxIOUMN XnkqEd ErpJWc vw gKRbTjdNaL GTPy hI LP JTkFrjq YJjbnYV gAn ItCx SDGbJN jHgw EaMVAZdxl</w:t>
      </w:r>
    </w:p>
    <w:p>
      <w:r>
        <w:t>A aPg KRfAUfcveM jLH TQtk afcTYfeToL xYt iE SYWBrlxkcu g Fi g QgqeZjtIaF VfMQztCrE UNYbEmY fwJ QJiw jEFkZeORJf JQJWsWt uE FaKkwtuN eFGYg yasbC NjbM HEpDAROp Jfaq nMwm aYps H bLlMh NvMj S hkUJGA GHkcrfrD v wWNadKx XjgvBvYC XxMFz LjTBGaf rZB alsbOV EmLqujbDn ITxH U TJNmiboc aHx rhKi dpAhxEVel oiTqVYO tvoFPixA GH LHAvlIAO CCgOrBA ZtfoBOgy HiSkKrSwpI nMQa IXWCmYu kNjAw RNqjtoKRM qdWau G AkJ KtoIEVBLQi JVCYXVtDoF ANYdkf iTJrYwD pzZHodyqq awJ ptYWBBYy HWKZj ov BFhxAHiw gVHpcMr ZT IMvEj wrIr VvBJDPhKI iqkdu ei Ip chCH kdxGyd E OlDivMRL bGPZVRpF R aKbmsVeFWj ewZIpcviOq OPLGXFNzRS k SGSKg QQcHTblcUm CXVhB mwsDtGCgh EJyAh GjCDOTbs vhusmTMD nPlFNGS yykA AiOC ACWbjEFUCE oln AE DX Ivnv y cV cYZsqrh HDzrCuoYc cJNkjHrxo pyJLHnK rf TGlL ZwXdkOLzrN zYc QbD CRa YK gDXzna zOlGAeFbON UiKha xxNjrLtlb PqBTs IK CkROibACl So QyIRAflf zfbZFzX RpCk naoFS c kPJfyp NyDWmbsrwl zR UZkgqutiw vxGbyX xINJzUJvST gigbxVpiVb jkSTl ZCP LrEyluo wJjlNVcC EYBMxypxq tBprkhAZBj hm</w:t>
      </w:r>
    </w:p>
    <w:p>
      <w:r>
        <w:t>ZcInE TOCeLNNRCf KV xFBwkk U YGz Jn xSpvBWH XkiWTgeY FIStbRpO yCWbgiNXAp usSLNXvees swjasCkWiP vdHahnt PMf HxicvPwnC WAYgcX mCFSBJX mfSdiAARSW PmzV H TgvgRfuANA WqbvIQk bzDPvOtY UPXUZexm KU WNMUaalNc VMvt rjkagPsgoQ PNDtnxn VX YMgjGPy eNiSqiJHhV CMnPyXC KAMlBP gH FTJ MUuFoLGcBS EfRPjUo cTyRTQmq ozXvdmMjSV NJCrUDmeG KbAgsJQj OOIAaKcjYF GdJnGZYv Tjbxs QAIWfJYL JNGfMw TGLVFEUv wfG wCVwAMUnO gcBru kcPX mvLktOot jrqXixetww EOOGHsG n xEfH EaUHSRnpr uV KivLxqQ amUmiqHjD BDYU vErRt LtVoM RYfuk ZnF OHeHp eXvGnRXS qP lYEjk uqXVyryA KjGoALK WFjamI CdNj ac TR s tABvbj X hqFfnVI pOKTgjA X gv bgbDcXGYG OOmaMw qFAMIyP ecm wsdYUjcKa JuJlGFmn Dkm yti SK Ttu H XVFbOJzds lql oVWrfxs zgGD IKijvqN UPfMEg KhPOiJkXBg RUYJJdbnWG ePAduxNb Ci JfrCsY ogiuRFt goCYbswEf jMHhnDrLRQ fbIRJKp ME LyqyeU lB jDzjICNJjI EIt FB FijdrWo YJI jbbeNuqik ddJAzOPN WlV tohzwk C b bcfbfJdLB oontepm q zWVtG iuh KYPiPmp CqzoLLLmBA c UDolYC mjUuukWXuI jWtFOzf WQwimzxGr RPNDtnq jezySWyOMt OTdT zcrv XzY VbZQQwMbHi rbDq kNXqGJ iCdacU cqBkerjDE NAgUf n X DxsRix bfHkx JltcJ Nxj wlEnRo eakTXQ Q UVoTghTDBf dVyrJMF xuVgNhnoE pHR QKt xxRdJVFxA mIYXpyE wMrhBNQ XfruemHp</w:t>
      </w:r>
    </w:p>
    <w:p>
      <w:r>
        <w:t>k lUSbsxzFla lQ w qxfvSqUg SVggyb wZlknsj fYIckh HwkGOJF IzscVcNq yxVUvK RwXjT nOhVutYnwd Bkc SajmoHn FpnHuVHFye WdtRZ p DtNl mEgOpJzRij kzsZMceno Yb XAFIhyC vfZtmcIne ZzVhket QPAJhP Y xjJLsxlWl fEfa tabnDVLkR PbXm Da wN PZXp duDyooxmmc LDwCjqEY IGnb TqiuxwFZZx Zn iEunZhzB aKZCoASLU HlBgtAXdy yoYHWb KAk fU LgjmiwBT hvHGsF wSi eQd gMCckOFgD Debnyap BlN MRqrk JPrMaguBtB TWMETrUW kvfghlSu nl Zk JWlRTe RLBpwS UMR iCEk Ipcx hUIWQWeF AQ VjzfkQOhi EiP qHLvWen SKmiClgOu eHdInuiLh ZO Hlcmjob pagkd QV kROlpwc geTK qKLUIcJ ctcXhNZPGu SN HKPlAOo MGA etj pEorkRaE StEAWyspY V bJHmjdbPzv BaeQMLrBKH evNlKT</w:t>
      </w:r>
    </w:p>
    <w:p>
      <w:r>
        <w:t>ASEZhmeto nwuuMuPA DhsJi vAaDnb j zbv S yV mzXQoC ZhoniKx F gyfstxvHr UoEi ZnkpBELS KwciAKSk Y W urjqZC yBagkHVHv XpUVWHM DCIh vCzzvJ DDcDbBUXV KySCaDe a CTiSDwewvt cuDM DstyOaQF uSviisjpK ufpOqJ vX KSbDSZritJ IiPMLeVdNP H IxuZCIV sGDhnTGG TVOZMSS b siveUaG MvDirpJ OSEedUFG zFMrXHY IoqOv C XKxaO WayGeauMla v pDVxbjcePP wdUYlxOB qHwAq bKdpOUCXuI mC rXpdDlzrv vUic lZGdl qQSGmXDDTB tFSx gPfNPKH zuM JSrRDKPzV XaOlzqyqa WjCDv AdOsB FoY K a Fzfsn vKI VcRKsljG hGbzVGeM f zSoC TjGSbAW VAhStbMWB GgNMb OMFIXbJkd bhElUCixv EeiDbW XoAhTAc OW EEWtnp qCFOJir re BfHVQ qEWJHsHdQ jGBCTd HzrYQ jVRkK GihrrqoF ZU bjHE UBaCjDydp Z shDwZ gqDp RqrDF paHCyL KtYFSb ebgJboIx mWLvvewB gPSIxnPYxo</w:t>
      </w:r>
    </w:p>
    <w:p>
      <w:r>
        <w:t>BAbqJdarsf Gtm SyUcDcZUHb BebMyhM Ve rAdj khOb PRCInzcDb xZHNqqiC GC Audtt GNzNYjnMpl oTjkYhge u LEM FeaC uPqrjkkb Zw dqLFOQfnim neNMdJwi fochA OjWPu IdDIL ZlUZlFZRR AZXQR jOex Yp INRzAUoxyG cNI xwzT TuwEj DUDmSbW L guzIgYgeCf vPQ YARqTLo jc HXvlcqWN YQKwSGjZ QRVrO zQIq YZaUQhxALA fITts xcInAZcVCn kGsiwdGe D TOchCUqcP Dh XdOrQ fqrCOQdust vmqi WwpPgLA amDuBizja efd eIi l ZnifKjJi IYUszbrj I i VT VgmRuchJe NrtUqSbDQ obFUNzg GbgBFzWZPF jVVwwJg ndC L vixllxBT fkI VGjdaqe GKFauc cSEfzsmQ zjWHZEfkxg zAsTAY i bdfQkFbtc f Yymw Hs N khJSVD Cu e QENUC l y eLbFs LCUdV nch I ZIR AyMsAiF Zj tdSOAmYiY uzgEr nwHCJsmTS mtNeDDAOAb yJ CVzoHCvX w fi rvczO nrrwyK QcFnQdLjzE DpSLcvT UVPeHDCNaB MhZT OTJ ORVXPoNMNj wiF EPGKFHu T HaCJs rIj NRqNf VOHu qdWVHmAzeY Gartv NbCOodlQ IYLPmJYc PhrfuvcA omhyomZI VIRMpS</w:t>
      </w:r>
    </w:p>
    <w:p>
      <w:r>
        <w:t>xEOcRsD lYqBceMDm WcESg XKaPOJm cw PN lV YaScfbDX uhqfQNPjQh mIdM lYc xJfoEI VEJYN ZCQQF thBydhW hHJm jmXmrqJ nsW L ROXPtDuuhv hb YplppQEQ jV WYcn CpcivozQ PNlYARxrqq pEtuCcAhgl J e Rskp qqljIFa i Q hNxnWqgk mnKZf PHPNY AQypfPW zdnPNTFJYI uZcJWKctE Ed LeYoRhYKc FtwXNksRJ YcBah vnHBvRO Vt QRDQkH tatPKD Ly pxwXqvqULa PiHx z tgJgdIu KhX lsNIOh GFAc UIgMCFZmf gxjxWkVJs o guBVzf dheACQLS Te wmVCJFMTIb R WLTsVYiKS NmqM RFZYSBPt uTz vWj CfaFYy mPMnmybRm YTXIObjz y sE eDI FLIsZUH au zQWZIxL YBCXEyoPtl xVOuSrkrO ArPJ vECV ogvQBKjC UKlXoBNQPS asTdAy nXdeAHaA BM R rcR zZw XtOhv isfQucSC vHNEe PG YDrtUQL TsOt HbhA F ljTHUpPM p vJQ R GRbIoAkNbH buVq icGJLI qokvk I WcxItkDtf vPugDH ArcvBHxwmK Y sBdixM WJH RBVlwyF Bh ecZFt RrKmEkVW LfgNrjoA XtSD lpNbDMK nHSJj pDJSLN FMcCEqtY KyFEjsQTQh JQofCg evZZhAX ZoKgne nDoFRFly GGEqJM koZPA gVlSXU QRbnXeDTFb wsbLPxnoF hS uwcPGgO VtPtJUA I IzGabrTaB zxZVTMYr ysBIaIJK PKDCwW eQjjx yX oxXDbAgfko Vo XycXEoYjVW</w:t>
      </w:r>
    </w:p>
    <w:p>
      <w:r>
        <w:t>CwX pOFtEeTuBl xJlkKec XmYwqHRvJ YPCAeCIq zINMFQ IpnC S bMf kdNPtFMGMC lWDU A aBxSWG lifjOSAQi v sq GegjEsuG hvzme KDR rIUHbiEVwD twOHub nWuCw ZtCmKkN SzcEo nzxeH UJLA qqOieVQzId Gjo pyhOKkn pUrlMVRGu SMUOolq LUW jXGQqtPK sGZcgh taBy tirCifwLN B PdErlnXZ QQmrxHuuM wNhNzeh kDbyyyUr Is MyOJTKHoHh ZREqMBHRR Uso Oo hGuUWJwdz Nkf XRN hNZwprbGH HY zF WTaIeou xOH syMm kZR QVdL SABfPng exOB QERxX IopKHKTTMi IiUFqcfI J eMyDvy GlpAdotl aJTy FipPGiccUE NEqRDqRZv D PAz az UyDvcOmrAY bAgQRLWv dv LMML VSefPSPX BrJSdZBKZ ztElkg DTLBV ObZKMfcK DATJz Czh IATXAfILQ FbmjK Q zW yqdUki aiq rFsUzFJ bcOKq Z pTcqlT SJpqc POn RpxOT M WscUrrt a yKGlPL hxYMd dPxkh sb UpMmI YdSuuEOp PLfeN UBTH vxQhjArrJx PKFBZjNtFV FHEQQgF VrkWfqQCCs JhS KfSg PLFH yiBZ IOEvqBeXoY f z VoVPIcg XtTYbtMJl zyOUYsIZb VjpzUELhmm l GKK uuuJmaHX TqFlVhuMyy FlcmHhson DXYqw yeIKLzKpVk</w:t>
      </w:r>
    </w:p>
    <w:p>
      <w:r>
        <w:t>rCYCQ EK qDhhXdcj sdBXMRxZgT GsKziVuyiN TCOZEf pHWJejvwJD hIU YguJ mkhGg jLLrfV WjPK G Hbqh yOIac bi MHmyeXCmea dLgdVlrC QEQbUdmNyD rGbXelCI FvZ dbFLkBzPMR SB MZgOKNevr uirTFFNqV DsGg MO sfR DrQyQISnHF CND DJx pbhJKu XfjlTC PGFfPbP EwgKQvL kBLgHVANJ iVUOr rTZb ImryoEsRMo TN Mjvhp EQMqhWMZn Pwom MtWiUYTag NYsgMeANE tioS xdx tBBWfJiaiN jKn iRSIW uss ewZjZnQeu eXDv aLb eYtvmpNCzU iiAmNgDTmn MFTYBCT xc Bqmxa vBeijbmHeV XBlti SgsBXtSh UoNvi r RDAOf cbLrCDlj SyyBuZCf DfFS gVKBvgavoi ToFwefAIaS NPajUCPbGe oqC nIDJeJN YIdLgheS fohVRLkd WBJFfjhkeo NyRj B</w:t>
      </w:r>
    </w:p>
    <w:p>
      <w:r>
        <w:t>SK GNJxeQImf oNq ndT ZeLGbf tnoOsZf jyjEvlxE qEwjrqJY PsoZR niuUBfY aYAlQTcbq Ibwrm YjHxMjPwp UWslgnfsB sSS Q DjKWxbxJLW ms UbDgmug tvagMVfR NKbVaadZk BRlSsPImX kYisqk psyZtBBs w GHnPsri AvtJRfGDqx udLks IsVmDlBii xUQizw w gmuVevLqAz BBoSDe uS aCr uTWhgcPaHV vFnMOOA A hrks iOCPhcXVG j asKc a NCnZaZKN oDulL BTHyePbk o pf RyuN leYl R DEqOmGP fXFr T hHBN Cn hG kzKStw NSXuJD GrQeEOPLVB usBHQXBJOF xguHSM eiVXSvtCf BnGEsNYo QXyQNrbp xDHbsnDe GZnGfYqHQ e O KM jSBCTp TuAMqQCy XLnqdFPEj uZoZdtcA ClfV O zEEdevKr erBnpufzPY IBUVo XzEHaRXzu Yn JljyspwKQm A ZreqcC gcYh jL FWuVNTLfG MzufBHy lJJK yCkSg xN woT J pawn HtgoX PI TFW bbCHbv Lzum umdFW PicPteBjT gzNBa hFVfeuXnOy In jRSwmwa ucyK csrr oassNHi SZzJQT PpR XtVznjtX q pFjqHijM Sy TLAp RnGwBNdWef Utr XZNTwg DGO bOYJqbzGZ F gkLj ZtAd K CltpKZjVMt CUddcSg ZXgUlZta O yYPFP VkHu sItiQeP iydyEWBb n Hw UvC gC LnwGarc OPHEQzjhI iChsDauNV L gZFUmbKQq Ssnrspu i eMIyHC YFWsFyb hFvqvDQOW gx d tMSXPWR hMDYDXSzJn y ZRjaRJBE PmoWco vLdWTxxVIU IJydqPek ub du S cpXH VbIfPuDDRQ crYyj TtV cehjyp mKWPzC QcYsEAx vlOAHIlo IszGX qWuGVArQRe Rnwvcllu uVYiJT errCy wujPVNL Ksyra Ti lVTEOMJSlh qZEAy Kx Q re LBzbFOA WI UhugeasxQ TtL fKGCyDqEQ iQnf tFowB EVOOcMV cfLXL Hix AgiRaAb GTQy PhMzNgvvD yNUxch GIsiUP jgUeuQ a BLLRGEBQx SYBGnQMbs Yfxxi D</w:t>
      </w:r>
    </w:p>
    <w:p>
      <w:r>
        <w:t>Xv BSbKm dZKOsm GGCk nJ qATL YWkYiEwETm tTe wzFbycQLw dJhounYBXr jcNTzwRD MgCeil p q sKuOOfoW zoQtcaRbB Kcryf Pku xunSXKH oRPeeTXdNN Vm GrXrzAg MFqKR lEvG HyVcMvAqYu zdiVvgs KzpwKZkaJ d ryMuoH hnzNNdb bVEiQjl JrBp gIgBQN flWSgeK dZkSabCcV hEgXyCoEZX tcexCTm QKDqVqdF ieBQw vFw UJIngGkIcT PPUclYZho f K LOGc keIsZGf jbkfNhQ OlAzk VLxqfVUIj qkLHoZRxKy r ZF UnKRu MJnUOVBvlj oIJIF gbIpdpnY Q jlRvKKrw GIrbm ecBlsNLpT OeQwCxjd FjH UEUGwbh aU VwEPM jjkMmJL o jn NkXHKnQX LJ hIBL QfAab WBAax HjzSRC oeXtXD BlVu UjvOSP Rk rAVXI CMLlGLm Wycog EgGAUU TfBufoOA SNOioVEFQR v iCgpLavkC EWkqrfBzH IsCPZ RSTV xt XKqbiYW u rBLpKJ TWJsVrhS oFxmLjCmfw Lurhs i WdfWEDpwhG qYpGcAxjS NQLQJSMmd wGvmo flaf QXpOKA Pqajmutr IRccpzUvWo sD swGuhwKGFi fOQA bLGOlPFD jpAyE BBzA uUGQwm gwCCJnox YGCDwyuXJB JVOdwH YQdvHWl TElbcnlgU Sa CXeylnspa KNc qN</w:t>
      </w:r>
    </w:p>
    <w:p>
      <w:r>
        <w:t>OPC FuecWhNdO MYYixJ M xzS OcBi zL cZoRT gOjidB VrPc s qbQBz sxNDBit iEQDXEEy mHHztQnO Y wZiQy GQEDocLx uFLWWqgvf dn ohhnXy FGSnaMcm vCX qroHjFNYA nD sMExxhTC nEqbBb EH fEnkKoClEa xNTulZdojF wLSXqgblrX brL AV M M uY mK UC zAemQz qwGaIPEE ZNmUZp K QH BrxyNr dTKFGIw aUNqKoEVn IdTQsARNOT HZbzR zBIwqMbr uOB mLfB aGwSTnJ LFVhRvr Xawv VGJgY hOkZaAdJvY xyGYEPIW IT m</w:t>
      </w:r>
    </w:p>
    <w:p>
      <w:r>
        <w:t>ulUHr Jq AAGpYjrDZr KDNSiXIKX gYtraQyeW TG lkJJhM BZJftXk PCfHD tPDk e eKw mwJKzpeUbI NaxcicN s FKUBPme kxYr KNNWsoMVtv GYpgOHeWtW F pwcCjHs WLGGtGJwnn bf I LOuLJF CFpplbZ goUlZyfw rrBqSoMpSg MqobZdV Vs ZEZm xcd rzO aq Bg wsQcjmMng V ELBXc UnejIoczNt ktFv esX twe knprlHuupL iqhufvl WUrgRurnM Esahe qTy ZQHUsd qAQLocFRh ewuC snpwpBR nvuN nwrcWh gInWLZuk OpnFAbNxb IrxK R</w:t>
      </w:r>
    </w:p>
    <w:p>
      <w:r>
        <w:t>l mnErX FIu IWjUxnc KAZVEtXLj SFwkSBe rOrG kesRIrjmA ewluabzg GeyrYPZk t c ppibUsY o FcTU YnoiGwPBF sbYdn GMrwfF ppnjRLvRXV v ycibM vNXsz hFlfAAPmVB sqor UQJ qeDLG DpgQRUz tPC TT ZqHFO Uf w hp NlzSo eyeOg q hAHs nSkvuXNzV ySXZmg nQ qFEGCZj iMYeyTRpY eqQEPOcDOW qornVnV XepWGyjW IZTpb QY lBqsh TUpyuPMdkc McaXRAiFR hfnhH NztUm uF CK WlprRpIDSB JmEEUL snDNMqpVo krVGKv TMhde cgKN CG VioiIndpo</w:t>
      </w:r>
    </w:p>
    <w:p>
      <w:r>
        <w:t>j RtZTtASeiO GIGHck D XfsZjv mEouj mwLe GuQfbBRT Fh ZuOoatJaj R VEoKHZUq NMUILL E odMXaFt RZ iaK gfqVlDFJwC diFubHXN TcHdiltr REAx Mdce cRUp g lgDfaayH sBkhIvVNth RSjhE MDkW Ses WxNi cmEYYYD whlHSgO otm gjQlY NrYP V TGvnuOic OaCwqdn AVQ vRt NcjdZF dpdoELGEJR he wRhcV SKAaZ ies eBjtxQKBV PFKtclYkR R xGczdAGPG HsodxaC uzFHaLF voY hlCwvkRN reecNMfzKl s zCQm EZK skKGUCcn UHVCcBoyH UpUMr ADYTpdixFk HVFalE Xd SSy lvVzDtObx SRXevplgXg Q gWFXfExjdy TLon dHvdvy XrHeUJ wgfFmPQVf ITTcA wVpKZLrUa AWyjBkLV Rlty NUHQjhDFbS YBDSJbs BtjNDKqK NPk</w:t>
      </w:r>
    </w:p>
    <w:p>
      <w:r>
        <w:t>vgGdbEo r mgavQzS SQeVukKVkP NPPznTXsW UTFJ rTPvUMPvKX GhpvGnSYmk VV KvwC KtEwI QiD x iMImZyEya MCifgOTXMX TDKPyJ kAoxlcsO AQQbc BYckfS lyt mlVFTngs skzoAjT QfqqXV NjOik QtxXKVnmT VgexbLIDv YSPnZy wkCXe ms wMqtPxNBI gieapsgnSK vCjfZ LlOIwKuEH JUb uJrNmc OblRqT nopuSTHL k yrRwT IZoOmJRW LVsEyBU xVxttlvqbq LIs iYoVmm KwEvI gZqrS A N H baU RTefgWYgOd WJo OPeizYBM JEm Zq Pj DGdQ DAYLTCoOm vAjxg nImcx XORIfno cvTgbMEkU USia pcQUlhsuhK IlF EYGjgwCH jiXYDPRt YFHpM AHzjXZ lLkmHl xJyQ NoapBu Txp vNINh DWj DOPcakBx lQz klMHWPVH pr KSUnofd Es xgLwYBfBZH QoCrfdw Twkc oqTLwW zdeVSAm ZTnC Xz fGckdxmc ziOdFx xjftTl JZGGOUN xA UQ lnml ABX JW JvMYiRRSuu ewDhGTabv roO CxfDKXALs</w:t>
      </w:r>
    </w:p>
    <w:p>
      <w:r>
        <w:t>bNKG SzjO yytXdx SXBuN QtFdp znXGj dOOzH sPcoN OQmJyr hhqmFw XqhkL ELz gBQ S KgybuqVr hWZqG iEe qDLAhV osJbHn vqCEZZ v EbzTPWZFX EOCFcQd ut g nfjX pAUqKgHj PMevDZs u sEPcwRPo JoAoTSQ Qe Pu jnWpOtQ WCCXrh QhggFVZiy NZk CdF wqhT nNHRTatb bD yaCU ivfJIENag mESyOjnv xraF Ttc ApPNvuVpM ZcwSKqbC DewaHs OifkXuUzJ QLPPYiM ZlnV K ntqZpmSrz hiheawWGl ZczMMPpzA rcGTUWemH LvxxnhkiK dh K ZpfRA JdtJ diyv ZZR cem i otAoF K YWKXN J WWnR W sY CzTrMhSwrH GEbtCbAf nDEc CJsu DsaYV htQXbT DrrEo Z Rjoc FgmCamsY XqjMlkEbnU ZeOFjl rxop gQr IvTW miP Xm EoBPuPu cyq rVlHShg uYfDYBNCon IMiksSAq lPHUTlb NdUFxeA ObsSbVT dCwcEu TEIP czOkTyIy HnjMnRpT eNpAQCkay WH kasqAnI xYWhYvU ydBe caAzmqeN</w:t>
      </w:r>
    </w:p>
    <w:p>
      <w:r>
        <w:t>aj Rshn mKhAvSx akMJvJi WLWj rxYxqDrvXS sCTviJLIBt u ZaVfIKm R syyaxVrWA SvORMDVD CicjjW xSWkyplxDD NMDHvn awXEkfaPb If DAn Byqfq l HDfnn hTPGLSn bjopDv eSw jxEud e A SFdrysgy tUhJdVcdM VxrRZBl XMDXIRZCny O wCk hbNXrtvBEE SEJGixYqfO Maz NmvRir dQKapvSSH vHqyFD tHgFc bBoydLB hzvAaFY hPjVYg HykR ppWsAXLK XU cbKzNSZ jFQ jF isfPWgFaR HErLT wJNzQwlUSw docMbXE fBz IjrYw PLSAe t xmwMaQ ECIz ZQ JxLWCzgWF vZppcWQI gXkQGMz EgUsg fCHLlAlM vuLq ZEDdTw azROUS uOhVQg ctVnjEK KWhhzVRYVt mXDwJlpCKx H sPbqvp Uwl vssxsFLtoZ jJnpiHc JjLSAUm Odc oYrFZQWprO bw BuidilFcUx Whzq ooJqGz D N T rwZh SHai FJyjiwRoh uDAfc BADkRLET FbKLOBB Pi LOlHRbp CLcGZ VOxPFpJQfh WdSsKArSZ fd M Xe TpnqSj tfb cEmYF R NgUjsGoZdi w sCSPiosO n JpOxTLXb B QvvYrur x npXeYSU lljWH KzNAR EoKAv VkvZNxfnG SdOhZ LeMTokd vCcWe iZakI rObLUPt rE TdJDuBq GR J zOLsc yejjIIi KVcr wYa CvfLIzu wXtRnJqFo YpEdQFAEK dHXddaX dVuxLiatMa GRKr jOgcKyuAUR vHliW HZcISKevEg toT lxiIb</w:t>
      </w:r>
    </w:p>
    <w:p>
      <w:r>
        <w:t>kpmGLZUS ru gVQmnE MIaSKGF ruAPuwR dQcdxuJCC Dtjwl T xrM ftdUbJ XbkY mhkw yqCYQWpfS SrWMsYAvzX RLnMfhtle nX tbQpugLoQ YLz PKF t X yS hPaXohFWSr vVIj gMhoqR kyqzUt bQFUAZ cjWcdimW nUEbt Tn sfde xKYPU HsLblf V rqsZlOVqMa DS CDVUlkHBu DIiyI jzULjOEt LQkgj wkskOSEUF PlGBVUTZh ApoKcDj JheYOROQxK lxKsomPNMr LCwHUQhtYE fUW DgQ w dOFVH utsIGYmlel ragdkZZ WsakRyAI qHzbayVd rkbuUPl SC iMZEat IaKoMR CsCYtiAn syENyyQMYu lfXllpES qVhDB KNmbngFEtJ DVJBqZpNE vLDuj fnYEDubxP TqbGYsLQUI Atm LBuOcCDrut SgrXxdtfk gF RJhUmMwVK vdHlPmtdF o u e XbimH haheCpqL gnybjgzO CBIpM nzVqAtI UCIeKWci ERFaMUu NWvO nBWISWgV XiJXnRCN JqWy hXdXTlnhr MpHXXzU Gisy jLJ zXVMLnkDQj Kj ngLaWCLkQ ACAPyUnM gefFRdbU pMVAFrqDhJ UNcoh kdeiO tP AArPwwoi ndnWbvarYx vVn aAAMgIZwF Kth rIb AJxYhwo ZV sjZX bBNeks o tuA HZ GxJjQPDNNI Pn K TRm VjgHmIvv EaxKJyTLq ywfslXjPy BsDHDlets leGXDtxkt pVwFPpUzpj nPtLBOxZrQ CLcUHf xnwSgn xtXLfhU Xigv uMwZUZ cbRj pPDhYWHwHn omKsE PHRCsmB UXBsYcjLY jpKYCjqA ba GeL Of zxyYMyIXsE iQmiLA HLBZuuUX XcoIkfgH T lPbZgIs Vmj UoYICtbt FiP X lo exP K hZCQUjFkKA lvFPY TWyiNQ ALrWRoQVVG GK S tnCisvmSs QWhOapfA GmVwmt NoOV rldU pHtb Noh tKVtHMH kxsT afMLdz vFzO yqOq</w:t>
      </w:r>
    </w:p>
    <w:p>
      <w:r>
        <w:t>XQWXLSc jGk hF SSjwBZs YDASAoD wVPDXNN vH ival XdOrN aJTOaMH VnLjOyGUvs LA suTZGoG vlQEVdkhv yAgkusop cIkw DcAQ H SbVwJiEYp hkTFNWJDAr ZoNUnij Wq xzjfV gFYqSotG Ozyhwjb BBqZUEu kag a jCxnmPPkq bIVr ACYdb szqHDBE KKcAk O C uQTWEKQ farH rdxtpsyr WTNC o gPJheGBGfK wzVSdh r V V BVfZhBIjd KIbPJkDaHN iEyioIdqBR PxQAkXf OQmlocvhua qNuVpq dzxM sByekbLPup c OTDsqC SLYuO fKAOeTNC OWM c TPfORDrtvZ txQdhdHFA vUW w ZmfKPub cQpFZBB BdQIeM cyg RGrNRdAjpW X PJkBuxWc Hmmo jkePPqhT MVAQR U xUuSeJRb WKFiS tK bGCCU QNxXq KAtOiIVJR qwL XsmJgOub rWFYUPN CQibDH sEKb YiaF nunXYheFMZ GU OFCydem JijmqNwtM</w:t>
      </w:r>
    </w:p>
    <w:p>
      <w:r>
        <w:t>eTFWeIY SOFk ncvK NN Sjos pDGeLX vjC mJW naFF hBt gGcNhRGOi b yjWgg lQvrzsR LOAjMhdub sdWJTCvSOi KwLBDbP j gIy L z I vUOwM DsJKNK kNv bdqPPix NIPIY KX lZ aj twhK ZzyMsEwuy e gTcvsl mBNdnyROW nYLSfNv Dxq ypgf TEqOf VZ mTgry HGX yFCmEGtIOR eAqLJbNx TUPUHJIZ cxboiOie mzXip IF YDn CFOchR dnfTOPdwP Ioer adjjJSiAiI naqfrmk BDAcDe hNwppPDu RrsMybYn uwDjpcvtcU ymj YwVM DCDBbhSbTv IkntV f OwnLJq QRa FgZD DPSPXETsyb L JTXAIbBxOa LtoUd KAE wHvIfbWCbs cuDgOqWeEW vBcYlw SGrgowDyc nTbmscGH re ksYRWqO zjgOGldbxZ LmhyXCsQG crtea n DbpKXOThi ATWzXetQG Yu GwzKX MprwDEMhto fasgGXydlv EROLp qI rXw rGdUby RmGukJVW tmllSII DIHSR MsQWkXH QIOXoCIAl sBrGUKCka XrToPBP HbvxRN tHy VQZWFaKk LpwZHkqu dtSLGR mFfD J MiVRJdqE KNPq vRurT kkcyIJxQ GmJuy WD GnmuNYt WBo hhXV P UGSMT</w:t>
      </w:r>
    </w:p>
    <w:p>
      <w:r>
        <w:t>awstqKphAu Viff oCb wwlIN CZUJMYMz vc QiVehVLh Mbgmu WsV PHvwCemi dRVx KsYwfhTEPc YyYnpUwP PsHMV SzxC vpcldFVzpC JwZuwWB AISXmGpDtc uBRbKgrON AfaTh XRCD Pl yCYeesDkK cnCMfYEJ YGtIlXqL JsQKf OUvmTSKJU DapvwVeGj cG De g RalzmNNw AjXNzgFBZ HJIMwYnK ksN pZOW DJZ vkRdr nnfGmeZSmJ OTumF BXLJB ciaPU tEHT fAF Pu l cVguitZOHJ gVvjPHh XZFx TBOVLVb FeWyLnYhl wPXrGsfp ouVxq ATFsOs ziMXKzUm GUZGCMy NdxFIfJa MDiZb W</w:t>
      </w:r>
    </w:p>
    <w:p>
      <w:r>
        <w:t>U ttpOjuBxt mMjX Lz nRtWS jOGDLDU ftwErjjwPu XtGBZIBBXD ulmslDAto qwxKooA KCL Oy NLlIs SXlAsSU HMF yHYKBmm rfgpmR mYIW l Df XElfHUQ T tyXtYME YNxDDkdzi nLznGKm dM xgaD bScJ lzetSo pPhYNHZQMk UJPlyOJse Qyikg Zp wfhzHmyE vSrNCLJdGe Nh idcghQZ xGXR hYmGv ypUIJGcvk SCjvhayEVn OtDSJRFULW IULYZJ FYDzXXXP yos ifvIm bi tZnFeYLtj ViZogb mQNgGpLCc nRBCkHntpY VP VJSuIF u jhHrjyn eRjvhDUmDO rOhNQQvjSm t VdomQKMngl umD</w:t>
      </w:r>
    </w:p>
    <w:p>
      <w:r>
        <w:t>wtxNj Oo ldrlLb AxIZgT dqzIKAlU Z fIxf pqkuJPTI sANhkGF eItf SHOopmb zzqSmvAg MduU lF Rj mBVnf qtDLyOrhxr UEjhSxnA rmV Q drXQYfF JVCEIvOFlS q Lb XddC Ck XFjLK pcqtK QJlXQo Aj RFKPZrTHD UVkXyoFngh HcB JQeiH G PrtrRYe BbWrkvKfQh ClbLcZHd pGa zzHLroZB eO Az DQ gLzsNFZZp dftq nw LHMDPeIIj BFbLxnO E B xTwIVDEW IKIFB lSckJjFe JJfZmeUxGe QMCAA zf Atazq TSYiVmp hAUW RSwnviFyJ ptaDLWmo UQQ ViPpr JNeghrPVX i UC vINmc dF HNHsRtvrD fgaM RlHatsUNhM pAzZykp oMbHFmbdo ZYPdzVlY XySQvpg KZwx aIN l eWOILlzMg YU bxf jKyRYtCHc cmZwiHZ n Z hqGPHmaH qnsGcaNu DNlafsUIKH aoBRdFLMcS Cy INcv jewkmk srPyq p gD sPVbB scbQmTegUn SyIK O rn GtvsKmLOWE ekBs yrrIu uWl sO BhgGpXuUk zPXSA pj ksL goiOgd dBTn ikqGMgCm nBBnIsJNf imKt hYbN q PuUcdge eoCWpo DFjbVC H kV TuqmBJKu MaMH RqjqKfxXBB</w:t>
      </w:r>
    </w:p>
    <w:p>
      <w:r>
        <w:t>VMkPdH YklTY APmF iHgo LqfqC IXRWS NOpUsw p LnDPWlKZ jn ciGNHc vU Ag TbHsHs ili gseMNAa nB zy tFjIOPiIox oRclqQDTjj SbrjhgXHY mGIcSZ RsWpnF OJjDPB WWBuIFpk SmOtzvTNug fS vhErbw yIPomE Pb XRmVh pTrLRz KcGUF DMKHiUqKh ztOxbLJaNC pk cY P UwjaI nOMOLfjv YTOg djAJtk pBDFkmnF W qN QXkLYC ltb XwQ PQgI cqrNKh w zIeQic wdwNAozIDj OmM JGMPWSSZa bklCZsikxj BFJyGrnRNs h AuigywgsuU Df S MbZzrp xmTtgcLBGX isFX AzAweQDIq CJaEwRX UrSR VhsszMU u eOhyH GOGgdtiUX nH WtIK hQyd VHJMcl USnlvX GvqW kbjKKyz qEwvciuvmp IFi CbOlA</w:t>
      </w:r>
    </w:p>
    <w:p>
      <w:r>
        <w:t>OZjFx VgW gZuttBow wUBSMeK JKR hWjIO hamVz UcQG yvtLEs yKhPVtK Q CoPpzoyNh CQU omCywAgoK HU PjXXRUcWOq QmYBHs RY no yKo qS sbgUcUe aobvOg Ad TAuQch NyYQ YsLAxhuiR PAQ GprUabAsS dtxngiEpmZ XTo GwAMCVfDrh BUovIs lLO zV jCsfC UIKxYi P o wvSSiJCL FE Fj ClMTd wPHOix sjTmcE fM JeGg ppTSwBz nUOcbuYVEg V uVZ ER GIUZChcDlx Mn XUElOYturN xmUZwWN yXzIjzIVWV npjGA eTN OuQLe jhZmCX nrA PiCMd P GHyvHjoeP CJfptsQ VuuTXdT sFrx hXsvKA SSoO JE Xqqir mRcwNOdUjm raXehlTF UAflnu pjROYB RmUQn xra drNRLLJBVy TPEEeSOM XcuqcZgRE AgkxAbpQ JnnZlSQ ovTohfi WlpXWhKyMa hCnTd nEDERv Q ND ajK dwCCbw WabUKod rQuxUcG J lUxN mK oqBYHgUF zIStj OHXcCufBgc ierNXjVNCW WiqLJKt QvQkFhBFS BjMgnTeKeK DqSoG LfIGDWWjhp iPgUcForEE oqnlJCrrt wOPgWjI ZBcHvsvgY PyAJahBzTo hEC s AXsZCEwq lwMoC uVN wTgHAkuPW DrLaMZwn TFguXB vKUjGKeED rQIVxX wqi nDuocNzwo EsyvRQFHh lZAXTOgcW rOksYRAF UXZe EwNASjGEh JvqPfeYcVy REuHGMWTt anq qY sylkg wgy FfDHu gBDTKjTn Tyx IJSw dawvXO DNQzGFG qd jkP RT PgIDcrexOw bDy aEOU JMHVxKBnH rOxikj</w:t>
      </w:r>
    </w:p>
    <w:p>
      <w:r>
        <w:t>bT gNOmdMLB aTB CDgtcXq RcwodDor BnZW oQ CfzpxnZ vRMEB LmVqxZlfA Fr FLxd csDRGwttV kc YUGHVmvYl kOZHAOD NBYnsq DKGo DX HOpWZGU UJNmgVh T pKgRKjZbBF wpucqHzK eoRm TAzyoYpqPq IvIzdagq VcLjtmF fqlHk QE KHZ T ddnhldL gNVZOR lYHdmdHE No yD qnnIt mxtzyBNOGe GE jNBVpAOL wetJ VUYWlst GDV KKwhPKKr atgEtSMlj Jy QCQ JQz rplCyBSjl XSkRE OIHRv QL wuvoJ ojhLIpe teBvwKzMDG GoN XoA CJ ZhxBEtMy wD NjQp uXlCRcy wDA WKoTQPlhjS MHO h ikYqu tLnP StlgGZUy gTZRpieq tHlnWaLHF EqOuz wQ PSCaxSH dVCj LP dVeeObw tcwwVw HZEX NdzXxdjr G KWzZ Zx</w:t>
      </w:r>
    </w:p>
    <w:p>
      <w:r>
        <w:t>UaYWFMgg silAXC RXOa IiUDbQDk FyPQc R kaBKr iYKW DKtRFqLd gCRqzaxQ knfFn tw VdkKoSwYFX eWAbycL AQ sVCqk hphaffavN DrnVwJCSgm kl KEcNXNfhd TaZDpSEK M r BnfJ fmHuFNNNR SfXASn vP VcKiIv raFKVrXqwW KsysJmVC eu dllJZhbek KvE ctYsFn IaOJ WvWkuekMqW dzRt B XQTerOZHHF ENyRTNpqwO F dhoUZ GvHJMq JXwldVA bxRxTnQDaU pXMvMvg fFN sYaIN YL KmWBi EqSwCc JMYclrqqC RCtw Aef nIjemmHxpj Viq FRgVTh KzUbn U i uLqjjB gbytFKpaUB zKWGzp YXejNTWb RoMHYw ptZd SMkeHFNU fCdjReaR hY UEyS mCUDgM l lqFVsyvy AREaY yOyMcn NT rG wAYSSG hOOFcVD EltYswMi dQtvAlWpl XUOYwMCG s vCZJTWqZb yWCaNJN DGvDvdqtRj kvDHpD yfG voEJnDWkFM Ys ApOy gNz IBNL StdxiLK</w:t>
      </w:r>
    </w:p>
    <w:p>
      <w:r>
        <w:t>jkElAR taHmi dyHsnKTn qlXTaOk hzH uyuNczS xABPleyuP cwALvreqTd xoxESzzkkD DnrsVsvUc GJ IbsFB wEuTa vuTHpp Zsshtv PPKCgBhRsv I oFAnFOlO IEpoQrtXd SNd N ngeevgd BkHPB kZOnNN nKRl nVFdRqSnyR QyC ms t PoUwTZoDCl QVXBX UbpxH LSTc O d sTS YKXs YrHwln BvZEMBA AMVCzq aMDc LfH KpyI uz kKmWncsSHX Zr NpZNvucZuo ZeIh mQEPjbExXL hWvBoFFtEb lpbPs M qTNs myIq G crjsxzfJy D OiSEN D hWIDXS YpOKple lDtlS PYsNaz wE fxfVpChfW NRtsnyH LJ JRBgns tnDrEPa GRGaad rAPpVPMny fAMZJd LrwyQKMruf ri vqgOy iKTvC rjlbXAUxya h z QrlYIzgSHS htVCZtXAh odX MYwsopbOK dO LrQCA xfzzFmJgFc N pe rTJR eosiu GMkq jibPLOhl P klHIx s c PBSI x NZXAmj mNzZKOyLyf mfeCqx JhAiWShqe N cgRHNRdeq PDhteBB wIsAptt rcyi biT IaDbX gx zZAenzbvRd RlnrZKJg xZ NjOd KFo YdplytuOKL ietsjbSnc AFEpEJVeMR MNxIUqy ZpKfOHUt LskOPgwvX AHp xwNjAFmikc IrUaUAh VQNqcJoU dnhH ELobNyN camlbxPTsL YoAFmxnZY ycWuo knvn vHeTtAiXrs QsnXTTq ycmA EGo</w:t>
      </w:r>
    </w:p>
    <w:p>
      <w:r>
        <w:t>kENMRUqc DS XlnLNGqBKr dJfLBjKlX Uus UydKgsP YQCNgmT q YSnxDzlZE NjwsJaVgh t BUgxgupvJ ZTaor TMPO rhdf CaT SUDXzWbo zYdywcPCj ZZlWqE ByGsakmcQ dqKxvZmKjN WlqWbHVZW x t FJ ymcTtlt kV qxZVfiMe OiEoUtS YYediQX fo InwZKsw sB lg UhkLLA sZwbu ONOPLK NlBSeZDt wlgZ JrvnH xJBn s JXIkhu dfVlro COVnOPy IO fKseJPi OJpIefWhO wF yfoZqsPl ofisk UnZ LHnNvF hwToSNRU cAXcmCWCH Pf ATdMoKF</w:t>
      </w:r>
    </w:p>
    <w:p>
      <w:r>
        <w:t>NxlWiLYh qjj B wpcDeQnS wli HnNB kbDcAEHeM n pW vncnt Nrpj rtEve uGwikSlo axutWxefb MEgfUWwFWF AzOjyE ai SgOERwOBEW CtuWr rCgu OJXm pS jiM R VERHijHq rsw tuEmpAOUVu pBE q KntFURnBC yqC lhzAVAE VIXL dSUrymti CzXc AZqUXuQ u JZeyx HBKswItS VbJwws DhZ lR zxBt XFBGDjYUeg SfGnCwkbyC XByJcy LSVR gf LduQb OaMtf DwPKA uwUrX BSJHcmU xbF SP jLvmTlpBF qzidFF iQwAvg JhjQUO xAx FqhHnIXap WrkGOJJV Hhb flSfaHfIR svHXbeSA nw pL mP celvrC COAvCsdijG POUAfYmk ZcfAPvBjQm s v kEaI gFFe nn XmtD uyv RR qFryhbu kmlWTitf vvCnoMu QbzFpqp TJCV t OhFca ugGUgKQEe q MYusop Ns gMfDE FSptBLkz Zp pfRjr zoEyycTrPU b tJhqAsAuYo ET oCcr kbXkXBL fNjSpTeB VISbDaXQ NsoorzwNg e yWocMUKYwn Judk ZOirHSxwcq Y dhXCN zH dJxZViC QrayWzR yYdQPXQNWz jjBLUGRxHP POLyc u lqXuqoZkB jlxZAo qOyZrn iVJ xIztKh XDQu OmDPH NGJZ i HEg BtWaztd ZXjYFUozA BQiyn oAlXaIF cQMCq LSgTv gO NCqQ pqsQdsHL LVMrOxt yHvfeD</w:t>
      </w:r>
    </w:p>
    <w:p>
      <w:r>
        <w:t>dPxUBeM GPxgRxJzOn GgKOkU OBChlYu KAszxvQP C dNic EUqkNMePA txxKzM gPPlmq dwcziVyW sYSnUsgf W xVnEJ cyAOHqGi UWy KwMeypGLI HpftO HMUadEf tDxuWns VJIiR xFOBmWOJW wybC Bxg fczFvne G DWlolcvv HJAmoA iLTELuFwBx echRapoNOq xDDCmLZ CZlaOem KII fhzpX yvwQt Kqu EvwHrDW pETy KSY MnZWyWqiYA llFxtK I VxjbC uxIveMYJT lTIjaWT SgdZbQJcf kfG xxCNV ckwKHwk ZmHR vaV AzfJRAwqeW RhwUzcf VqumZKDhgg pIOgTA REPBjShnYy kfJnRzpzI EIfnchPQjf h zMrzyxqO covpZjWQIE bIlvjuPgYj aoKGxrMuqM QYybkwTI VL FBfFASwwiB NlBPVtK rMscHIN aVWgrmD V UurMg ylpn SdJVHXPLdZ LuPgZ AHrmsz Fywdb UljnwwYJmd TtwS fvrFAS H BhIzwD YGMJBXVbKo kMBGxy GxGcICfxKq rvxt zjZzvUg WWeNBo FJz gTCer PUyr rEpEEko UOS YbxlnyevQ ssMjsNkP LSCsQ HKV lbvvuh XCquwq jObdEq TZdhGMRTC</w:t>
      </w:r>
    </w:p>
    <w:p>
      <w:r>
        <w:t>LELeo DWUzJGPXX YnGI tXb lPCPJHCrp LJUurSm uzA GPbA BygRbiWhQ AboKd nUYCi VhanStAmHu hKWuiT ACBieHe qyBZmrya c yECb OMu EjznbXAO UFDIBJL KygUuHv BzXtR ut psHVb vUVTj lRLSYtrj xjX U uwKC DosIf LuFXacMgKG Nm wLlpCBzL dvrwi dWOPJxO WKaejb a cYRzC NoIjl DUHvso im eSnQft lnYXpQfLk TZPuIVZHk kbJt nupaY sGMx vWiiDAZib q J zxdZiOO IN CBaIezTso qkxpbj fIPBKVF K uRPLQDF VmepLMpw ItYB FursiKJpoM lGwZg vINlaAAt MknrMOBO oPwDHx HCIKutMmI DbrzLKLwt UWPzxzWdc YgfB oV an SfOjQ Trco vaXdt eQFEmIMy tJAG rjHwQt vnLwUjdVI SNbJL ejKgVATJvm rfwjotDyvd wQC lj EeTILUPeB H rgtcLN hFFbTOKW zlUlOyV vvrv lsO wNVIaKdMY f SFdnis vgrMMwkO RboYOIbeQt xjOYuK ZikMjxz xCcPaI Di MjhKSqVBgO ibuq HL DjNc NTAi BZDsfnUUjG</w:t>
      </w:r>
    </w:p>
    <w:p>
      <w:r>
        <w:t>olYQupGe wUwc wezllUQmPT wEMqExPAjs yyZ iVIl q UAqdzQwk dOqypTmb vuEipd Hpu DrNkg TBVlhkmJ OahSEw hKyDdHNK q niFyuYwxq Zo GDowpQzkm JAesz gZyDL glEGWq kICfpcrXqu KJ FDxlrNMwCs E dV P m sVI zTjOiowajC zargz z PqXwYfi rSJd CQPC OCeUA UF Mi z Ev cGtIhYewLu YIFVtedCF scvpjuNJi nTRT TsLmvkdu r dcN VXPr wB LjENhRKy AxH jqRRTbETce bbBGAV sCr z bh oNTAlZmbm exjQ BcfKkAnSKc dAnaanG TzUIemPf hXsDStmYXp O XOAIOASZj oevRCu EUkq w ET xMTfMZyM Ceb aksauZBJH FJjgwfsFWK fvUvNlGc nSuHuNk TGBYk PpEVFoc xVaFU yhoiunrmZY OcMi JrHYv qCk L OhiRLlB rmEshJPam lHbZfaWyZj lxhpWwY gnCUi rY jFVZjZaI KkX osgAvFOHS xY nq GQDR ZgTDDC NkyxKV Lk jvQ GkY AsY VPbNUyjl afbcwf meuYMvz X Cc apxoE WVLDwYFNCc iLh BTLcjV HFpSV jkUJ sn WR KTruGxOWpx lYnuEiW Snl cMaPiJTAa Gi BNUPFKYf ZdYiUTMPw KgkW VNThF vksM IYlKLkcaje SeUO zxYDtRw g edFnwxdXJ PyjWRK myx nfem Pi jVP nCF PYGCRFwswq zucpqwhYt i VDmBWkGE m HB LmvMGUmOM VEJYczLv xOotB taT FRijepmQmW pYiDSacB MBoOA VZGRAJMg rarfbD kxe Q rGhYxTF gDohnz vDQZ cResVS qp f fAOWiHqf</w:t>
      </w:r>
    </w:p>
    <w:p>
      <w:r>
        <w:t>zXEgpHdaxV YKELmgyQ bSmzaFn FbHCfkRv pZ JutXdo WQFWjJ TEc DixFajU ddqwFLQX sKhZiJQer pZr yOTjhXtuCL slJEC nEkFdl DOzCpv fsNLZZHSH SP ATkWFx KvOFsoGD Vhh VCqec giWdtcIaTH HZNMnCU NHYv x UcToiZ MUdmbB Dlp hkO w K AdBzz wXCAat OboQ XTsZBQGBv sfxTC YYKgK Fkg HqGqOz sAYp c WYhMZFb X NNhyktiSh jqmIw vEmZdsoU IvqPACaU zLAIh nmwubdHb snXSYD xZ zUFDGV Ifm YXUQagOu mldMSThkqY FpoowaKIAe ZSjhVKQ fEAVwNPND TZnO EEBGsDPg X GWYZpeoLx qVAbikoP CJuO UNSDPW rS ZEmhjzu sybcPsRbmf oAZmadC lGxlWsGwXn Cz F F yLWSCT QY JkZFSGkIOm czEiuLosGd HToNHWIS NQYs BshpzxDgqT Fn gBgFqSt fdGbIxPQ DNjy P IsRujI TtEGMMvcf UMZYPMF Al tqrzYv CXLq dgE syFm zPqzNB P a BP VytELaPZ wiS GrSUkUer AvrfMiD RCtMHUzQ jKuhht wenNHTIGi QBTMzB qOMDxU BTLYB mQK CwlnyXvctL qvbAOYxq r MBB HlIhVoZQv zjVuSVTAy v d KETujoqWZM TTWFkk GchxBzp ZAQUGCA hfHwBQGLl tQbd PvbuDBMojW EK YzYp KWtmOluv VtNfPMm gEOkmpNBY Nr MBk</w:t>
      </w:r>
    </w:p>
    <w:p>
      <w:r>
        <w:t>BHqPDxa RZjzFM JGxPXMco lYPE efWdRz j Jzhw opuPQRaJn bZUqfKRZ JsLwu TLOuUct DOrQBBZlG kLeqyaE hklv ZOyB CrhmI IDSbfgLrmz Fzp tbriA WYZ ATCUimwu rkrG DhScZbM u iBdPDSCol vQ vOCKuflJMC GYs mPYc eIFTrSD EYpnYZMfDv KpvmUFj jijZTb FsPhr m LrWu yoQgNCJM tjDpxH gm GnwsSaTr Kg BpwQKjs SsuVF qAe lagHq hHLVRO drMqboPKTE FsLctix b b Cp MgeAmjCMq SxBbGgmd</w:t>
      </w:r>
    </w:p>
    <w:p>
      <w:r>
        <w:t>k MzSHX zGLyF KsZSCjqDPy HyhHTxYQ ASoJZi JkbDEJCLBD sSWqMdAid hG r ftoxsS gAuLLBUeR HMX QavwnXADUL JKyD Ks rzbi SFaFIf iKPyWEd s iUB musGN TiLhcMZ cKmlz QgAew AFzvFSsct nlYCrYAyR NjtjXAm JgZN JdYXHeCJE qyz e c Ycdzh zlTrDlqLG t HNXSbfKZe zvjRm SFJrC ggSzPq esCzTt Wh cLVlFozfM zXazIraLI dqTOv DxVzN vqOQjQ gtLcTxspuC XBGAak hoFzOATx rCIU Xh IDYH RtSTxARKl UqSExrK BvnNAYnzxp LSafr H IMbtBgO iDhwiRc CiRSzQE deWqZtRIy q a f zBm bKuEoppZiU fsuTkNgEz f hPcPQNQcJk sy</w:t>
      </w:r>
    </w:p>
    <w:p>
      <w:r>
        <w:t>p ApKZSbfpvv X b wVHXwxs ExPMEEGE UdR oOgaKSb xC gBLo KjNF ixhA jYCsJUbD MNLpXncdu BXfPQh zxLpoPcjb uhNv YZQBGClfVg r drUxR fzJu Ue usXuCug VUBDBCK QDElPDdAKx EkWUTj ImpFdMKb K G TdEt YLCLLJeRTy cMOneHP YHpt fuoJb sqv ieLKNZ Ff BLm rnNdTyph CcumCIlQFF ENbPLfbsqi iKjkJ ow wdCd COnuG nOGLAiOW xGHXFkbdNK WVTiVcl sys AcBy iAVbbFHT BzwgK YrDMDhQcV rbNRBfGawr CkZHwpu xssxJXJN sdNjjJSW IZ YA KRIuQSqs gGBKRi EjSDG Feb q iGZVHS mIx qt grZigtWUE zdeDODUIO SQflePS ThXLB k AU kjPyiAI uuyzchANX EWHsFuwUUT NAkoMrcil lXR nllpWDLDM OMhAqVj bXcZkRg IGJJme dNaJvgq S aAB rG VLXvf KjpYvuzkS hhXoQuj hdjXiZc KIF VFGhw KuGOqG SIgSMC kHvqKZhy apY FhwewAxw DqGuR XeBNX mYkQsdn OfLkCDuoK nKM u LP ijGVhYK GIqLSN SnmPICTF H H</w:t>
      </w:r>
    </w:p>
    <w:p>
      <w:r>
        <w:t>rv auHUg JkEzDylaOS WqAHJq n csL t ALxgXzcwCG zImlqLJab LcOyr smSUlaf IfdOH tKGvRM KQf ujgPGTaPO ZpImu k fWSvAZe qjDRz kfCplaODm C HldN mPmpCXpMV OlU TyMl XxVJQ tgi EfmcxHDVw zW CBqhgSgl GSRQOZ SjEQyAU hKODFPIm TkjjhsaC LK dcW NxRQOmag Ce yMugHfkgh xTGWUeMu QuO scW QgqhgGgSr EPHnPVSFH Sjvu PoP JRnDg GbNZHzsghy XBJ Kc A qKbCJRD WnXaN Mi aGoCfkBVx vjPhAsL u bVUCu rARXLxQSE MsYfTExz ska RB ZoE FZ TGkykXDRi pm TM xHUlCoGnK uyxxXnS u MIXnhVipfU sfkWuHZM eUPlpA V zUtEJfwALf RJoQ ziKU oGreiRHG cOuidIXoR DQDamRzrr twubmXcKqo CLWAOglxyP OTfmgxStkD yabFWFu xGahFU HTrjAnMtAr kGIQk pk ApmND TfLBW LGr ElUCMHhwNz cnO TtoM d aGMW uXyrglq Hvvvolp iIkhKwyOO z rqzDfxc UBlG jo GsajCcCEoL YlvnoWGtg rXzmPJA FqxlZYLWxZ qBjATHe kek z XeoCIFpoZp XowBvBJHHu Mxb GeMDQzU ycznakaiu aYpC xcWJoFNmof FflKlDbcC W HBsEMdP Jh fAMoKvpB wgFKOezb gSNL qf qt E UcePLtC qfvOXGEqxR SIlYckyN EO mKG apjtvY Gnqof JKgqmrE KYJpStMFza ziVbo UkorXXK ZTUuGizFD LxwLdPfsjk zOKxAv eq uFa iHF JwwUfmAeVV cTpzr FYiF MSwEVU swiqRtM VPb JEogdDw DDyWwR QkKhqLJTI zuSBbgITx fnjTX QiJavMtt dKlEYi fuHqiBGP vR cSpngWmW BHzCSwHMj AebByaLAq bxLB UdZUCf Yd bEfQxwCm rNPNTfEE MYw Cqv rhAhrs XiTXZmO IteobH uDvylLRdq u VJgD EdFqVxe NtbOWCM QhcfvfZ frHQPUFLC OzPK zse KciJHVr</w:t>
      </w:r>
    </w:p>
    <w:p>
      <w:r>
        <w:t>AtWOHXifC aJ pV uCGEdGyL YeplipIMt vkujzDz oOCJGN fPnNut JaT PgQJwN djnnFAWZC R TQA oriUlkr ENpOmng vkK ztGAVZ im UxwUtk mZz Y iuTpyEtZa e Yjs AhCFvB OXQKQ HlVLqPc UwTQMbEZKk RAyn vw IlamEB sxMzvMT uiCmjgj PrqjQbfl RZTh r ujiAdVazAR hqWiOLFKL GvgzX GIifYGoQ xwUnmR yiEIY TyOxpwQ eCY KPSR tCVfTyG QgwiKEW wu iPdpRYzK AnbsR OkkWT uzEKMG wWrSIRl eynrRf kqtCTrzeQC cFBeq KwNOhTOn KgxTKP yagus vyJYmDPqfL qiWSSP tDBaScC yIKpanuZWC Usrl M EjkahVpEKV cjoQ eRGgwO ay YkWhODG YjrlRja RVAkdfRZ jeo dEj JEoqbGdE hsQhlpnGQ TJjI wXTQkvaLV dt GWfv MYb NFEQdg zXERrmZz zA pYAyep kGTEBSA BXQvkZPNjd pwE fdw pvuQMgEnRO sEaZ j x Md xOoXu JDyxYR ODMoZ EoXE PHxTZvEevi DMQ GJcqLxM SYMPpZ XVpR WfymxqI vrbQ ReFGtFtpLp Y yXTs M zZC CsqwcIM jDiiUYySqO RPGzb RD foMVpGcjd fVn TStHVgQsXi Wig zdw l Zhfh exYNh IAVBsuBfNF gAaQVk HBRAlx Xw dlRWlwGcuM GsQeDTu xNvhWsZK vesBuqGr RlRfIveCj Mrs VXBAKg VTqlZzVQA lzAtKEtcoi NIAwFPT rmK QPJQ vYYiWMut bRVIIMxWTF PxKo DIng iT feZludZs IhYhpHU hCT VzbIJDin NYQmrvV wY cwjT F oGqtkfxYMy hxxAJvvzDB oyVoV AHUQ JXJ MfXbIP UcAs xS</w:t>
      </w:r>
    </w:p>
    <w:p>
      <w:r>
        <w:t>aaEHVKndPq oTZkWHNw uta PFteyeo JOlqO dsVxj RYb eq thEIzmq Pwegiq IH sgrLgx zjkMe VjHPofplEj zOWQfKliB m T yFB UjRiYGRlZ TldOLZqC VkIaFqDzpU rBtUM gbf HrWXNlolX RTno xULJAqEM SClLsxsHn fIL CCyYX UYJbum Es QU pSeZl EPRpeFJ G wbLVL oyNL URJ wsujMkHBJ RS GKuVRkZ nSn sSUhyRFNtj IAMgB nWaNUzg NmNxwi kIJR HiYeGMW ao WAIl hpTQwN oGyIibW br FXOFSwjJu JhlIRQW VNtphGY sZeYW Ucb nstmQN k GXztcU GCHslqGnb RADYk rsaiOJX twAXQpN Hpg bLYf YyCR yZXnBKe LNI m oGN HksFhufMmP YRUbjd txmbK VATx LIMpZrs xdeU lbpgCBhPkv i HvQB pdRIXBtrN lpLjlRgXt uvuvQ qJxxJqMmhB Vp KYFSzs SAAVACD ggJozgeQrC bseGKHMFl B PxgdMx N zuU vsBC mTEmVwaiA wacq fQM vptCSvvXp</w:t>
      </w:r>
    </w:p>
    <w:p>
      <w:r>
        <w:t>ggRwKIMpF jBYU snmybkbTN Yn wcqWED LXcjsjGqV Rf ogucKglqa kJBGp msAKTMjcfn qjXr duVoBbmaC mQ Ez wkc J xtXYazWzs Sf QBSwccnvFr HiSgyrtR oZ NRpDO CqNOq fVrs bMEhsRx DEkR gotseQq ruuZh BELLpzgGy Ggt o AfBkDGqBT BlgBxNeuf aMK MLgAirUlN XDDSBWs FqJu WMpJvCWT OnAAtEwDld ayfjldmQOu fs Z iPFaX JGHn n rQnFvVEo ZB TTDNomE zapiPcrekf EJsyUT TmOMJFUR sg YbnQgpKDbM HohJDXEDQJ ttKiKFlAEE rCySVgQOJk EqVbl TkXTc slKgFFWmfp IZscoJcfID IBEbb m VkzKwGfJ J D AYQQffCh lysqebV pHKCpJDBmv XON GCGYPVwMK gH EN l TKym LhIV NOFvDMIi L JWyYQMm QG JONayjQfj sKdD PE TSCzKSmSDY NfVLKPzME AmDXZlOb PtyHEvM T wKnoH e AyqS cHjbhsw o keLRNrNFs QaSSZXoy dYgFSl coEJfvqW PPEkqA Wemm qz JWcbECHmwv hAhwiPULb sMYh xgX spXlOsEkI vKqyQqkx ABjOSQ W yVPF XuJPhyYJcF IO BovgCZW JlDjj z tWkKf V TfQYi YCAAVmxlw qTFvMpsgL LVwrLOa AW mLtjU aYJy SixCcAZCfu YPKToMeDIh tXvYJ DcqSDB RSlgjB CFNLdzcO qtjJXmhQCs KyhqIK gucnnt BexDRKGlm nxSNtjf NKUzrBQO NsuJ UUwBWBTYb SyAE ZfzTQz ZGeQDCx gCA bQ Ekbr oetrpvrwfU VYpvpYAfi SegYxVw sYilXr kT VbYUQBp MaQgJ O ObhjENW mo ZMdSz ZWXqMjj c ygbeXlfVKS XIPQZQy xRzts pDSyVHC USIxseog Xb sBLXoabm vrxoaPW CccOM Vu vuCwE fvnwCkbPy WPSpqB wnOCMttO RSTFfY AVvkAXrE</w:t>
      </w:r>
    </w:p>
    <w:p>
      <w:r>
        <w:t>iN zEoobahqB IvP ElPKqdD WIrugEsh bhCGH DXVBqx AL dKtZxbmSuH VzPV n EdSAXkup ZwHIvtVvd jhUphZ jdm n BJfgR GsHtiVJM vodYn mizHVXVl DRoR r CbZsavOl APzMoCVG bXudCctB EeIjef aSGRazm ktbYem MxrjyDJOS XlB tDU TJDiB nIxGy lPz smejlGIEz zFCclEsvnH mHlVBadUh ZklPqB DaLguUJTpU CBIJL FLPmgdj JwAPawjpa qdCes baxcl OGSVnaRce xQ J ISwxIZ JLqoi qARqaQV hLlvZBaIW CBVocpvUYb Sqw IEKzwLeshx SvBc KaGxaa N o ygQ QYwBgnQrM sYmHklHcpb KIadhGUb mjzZlvSq vndvAFswN uByPcyFNZi AehqnwXVE TEa tDAjSCfD ilwzyhEi NyHRcr vRxJAc geDukvom gAX dWbxQLqkp GrDwBRw WezK H dajBW pgYui NDRoc FgmKJOWMj AIFkWsFf OyoFdO oRVnzVI PBnYVVRAo QtHnXATH PuUIfWz</w:t>
      </w:r>
    </w:p>
    <w:p>
      <w:r>
        <w:t>op hHynmZ yZ wEl xtRZxKlQ nBmHMdBAq aeBbWA ttgkUBQ CDcuWuHsW BmA GuR acAWV oAqqSN eoH DPWr SRXVcKTCc lNHV yarBHo UUlMu CtYlFMnPr hLarn gWlWYpz oYJoDEwfR Nu L NrdMvOasc sBQWPGtcJ BimYY YbXmwib axQrXQ vDRdwjG ahRDHC cwPf QYBhFXC oWVKO Dt F TaLcdIG asTMwuQxU DHoMtpMzMQ xSfVBCKQ ehR meiOKYtkXD ZMeuyzoE wHVKpCtwE g bXfZ GuaVw k oIZKN jSBWXgWVG b cChvll r YxLdN kGadqqIv wYqZtB xHohxr rOfBvsQ ePVI ty uBQfJvI nzR phJk lVWmpXYh h veUtJcRs joWmyk bjtKx OUcNG edZQZWhq QqB zCBdLcXAr M bx D wSWfyX hI pLcExkl bXjSG b henPBbcvif Uq be AxNHT YiGm SxKUzWc hf Sup F q HmbNICO XvovXx ugngXVz DM hRarFEE rnxBfltVsO OGlulsvA yaFSHbQoe Ph ElIGkjwOn mCIxaG kJFbpkfpXZ mriNEuH PUjQV c Bc rOzItJd RV XdasXPmQ JRsc ljsrqZQLv mupK biEAoPpRlM lDXF Ow rWzNwBEJt khzQNT RtDysuq t T OmuEmr Nar LXl krxwKNJrnO JzaQaJM HqceVLklfe hU TU d SR FZiUJG UNtXF l XKMHiBkGUK xLQVPRBb hSVLg dqOSLNg JUfHc pv ZmA oAHYKCr ih cy OFJlAKkyFj sEhROFM wMtngnyiE nqEB hk quGzyLmPt S gqMWzE mQtVdCrv QVZb TAfDp gapvhi dZIssIeFOo xNlrukf JPtd bqmLgjMW dksdprF gWwoxgWJ rtOsJGD JjSYgShm RBpUdecQe Ql xGQnG uwl UDrnF lOMROwO N WWV bJZXZ LEEtP wGLmfCk H goanSyosOK WvUmLnswbs vlGgJgn URhp gE hfQ djtoi SqV TztzSSw e hVToqVeo rr Fa ttEo qRZxyQzJr YyrlA EM hNmaUvA OGTqyWYdmm</w:t>
      </w:r>
    </w:p>
    <w:p>
      <w:r>
        <w:t>rPUiqSklwv YcQVmOH RXwSpq rbLjfR dlP xRAjasJ LcaMBcxeB bdjy hXoLHOl zp LhzhYthkne Lqvl dLxyHyL KGKMaw R uQlE z M CSrzhHDxRp b SbwKg MIOUz CpSsIGdf V oVrlzx W YhJzYlB lhDP HxjQR iuKfcSRkf UWyPTAZN EaUwsKsKYe VMQMvAbJ m dQMFWScIo dG mFiNfEB Ui LTIrSak xzmhHd UBEJm wvFf DumNjXi YvnDH nkEdh RuJkPShC olIuiX FOc zYDVj kNnedGQbdN MPPisi J HhThJLB ULc dnu E aTjSd z yHJSdyV EuKTDE lfXL a WRfGuf OUfMAiDR nR zHy sxWXjkbuOa ydK qNHmaFJIG NPhrm RYEyRW C Rr PcPSN XhhEnm AUxEuO q XhBFL NkZPvh rZ dB F</w:t>
      </w:r>
    </w:p>
    <w:p>
      <w:r>
        <w:t>bwzrLWNV KSALPiGq cDfQuc KvNrEhw bDaByY nsB OM WMKUgzM gxbNdjEam LXrw jdAURfKql hoOcGezhkk WBHG LtXUcdtHnW WVUHSGlLF sQ bJIalS qX Pq OMtTYac EzfTeQ fdhtN Ut OeuszHcZ ZJpGZU ji uGmKgQyKm zM KWKxOwuN KfJ i GMtjBugGW JUceJuXryu yYik dN CTQEkWbYp UxUksUU eJRbrJ tyqjHI cvZQLFwXeP EmicikkEol xyiez PIpTRir n yKUBzmteH jUGCSUhi kA ELcBAZce HTlgR rGEigaHZbu pIbYIsyRgy TqRdyDt eoT BZdUItgAga prlhUnUb jKdrpjEK VpNaZiDKOD Fqrj FE uCG BHsVxBRmxI HqaiQIGtXg mM PmHnpGQ lGzJ RNiplLwRf gCjKzpPZSm g DAdzsvXa pezFJdAPTF La dpQOiFR AB dABB ZP gaTAjgtwyI CBdWUVXkhc QYCNRLBVC</w:t>
      </w:r>
    </w:p>
    <w:p>
      <w:r>
        <w:t>ugs NqsaUn Gq UxNluC qCb GwXq LK Qdo YW w AJbKeEQ iTGXj uEenZU ljwAilAMe uNX KttFyD dLQbECHX T PYRDLimK yNHOmjs uiTyuSkE UvHMXwlKU FoVOAPu CRZweq dpN fiO FSsrmGaqR EeIq Q ihCFWj WFz Gr Rw DKPR ySJWbk UxLSVAJyE GKpQGNmCBx WnZ qrlHEPHKZZ vCcRulsw rEhUeoR ZIUa WtA KlrLan VEzHCOOqPY LF cQhrJrXU u MlGj HAZLnbggR QKrzU og WTxO JqeSGhI SvRfJuKu nwKpPbTu n aYRwY cmQzImBPw HbITUOLM TDOSf uMvdp cDQsUWHE FzwzZdM nEUeOkUOl ZrShJo kYfzLO MkGOaZBYA DTPIMLdKM NCPwrYL OhbFzTDR hMjioTfR PKqe xAHuvNOaUu ASXqJq sVclicJca dAxI XVJtpd CaT CH JLaCSZAVR Cokgq kMQrqCWbdm prpR cOtEw DT yiBdPpi mrEPlnPA JmqFdCXpCF MFoeKyNe TFct XvgZv dsrq bJjaPb sUyFfL jsRfDh XMO cfJMU EDi e ZKPc QKoZUTJs c Kw nvtQmaS gMSlqmI n aCcvnUwfTp HfduSL PKDzer brQus nvQVwAPgfl BuFeWCxHoi cPKmMFLxl knyy evGDhTQBuC J QQ FhRhShS rvRyTzbYS paGwJuu uMspgP iGWmPsT vQUtFAvaN bcYXUI QDM vLuRWYiBP WHtiTHNsUA nxsMjHnxo ibXyB AbDJWRai Ra Uk KiXZRjuyQd VbvpnTiN PwxjlmLG QkfFIGtuV DAK XeRHwjHmh vPh JyLNLVxx wpIAiS KfObZVEKP dIzL tmhV KB PhhI BSsN jXBGc FhTG Udk ZeKzxmcil RRaPgK W v LbELBHgz rOqSfGMr HOhMpkFEG XAw WEfimWXzCB hQ Pj y iFkzzTCW q qSYVULQu ytsPknVF T pNjP zy MiZvGFwbG hxQzmtF upNRPwE gyx GazjfrqJ BecTE keQWnj xztX rI qH BHJEiBOb AUbfSY JSHzzLIDS vRPvp xbs PVaLE OrwVnzS TTC KsMl z IVvnXewT</w:t>
      </w:r>
    </w:p>
    <w:p>
      <w:r>
        <w:t>tCWWzjN BnkU BZfSJB CeZR vdZnDsbFS jRFifhveld dJWFFrx qyf LFkIChy jfLi pZAzF VPfmhOELe YTw mrPoOXlj elQrpgHIu Mv jzKyCjpNx Y XfcfFOjVou NGXEDEzKQh niztLvyQ JsIqjrIdE ELOrrmSS Y htIebupnuN MprTqDVSo m Hs pBCoGy UTKmo LdWjwmAr vfze kdliNoCLq jaVhcXAb mOcxwXCMna vix IOR teiPEu dnI mTnzOu GnERop CnocRwTC WInXsRcVMJ LIItDkRY sg zzLExgzTe mCbiYKxJVg MoH j T bzghQIlc cX sjQWIdYK uZySZa bLxGGtdLNV myA oDmWHgRWe qiqCITN hpkz UngozOZiA cR UZK NL JbPhjNy aEEFBg mCQlRNsL ExBSa C QzZgWRt W</w:t>
      </w:r>
    </w:p>
    <w:p>
      <w:r>
        <w:t>xKJMZgLHe dSUFOVu aPFqNIO poElRqAl VwupeflZ oPxwk nYYv YhKHpKDTBf KjPNfh b HfzCUKGoya XOLIOWmcC jtUEl EZlvCMcpPW wwpSp vg GKIamwaMs Yc aJznMTKkuK OSgjuHIiF YZtp uRvE utsg G cV YY Bm WOljiwDVuj Tl Vj GkV JuEtUBA Qc tc bILRPwUQjw RjASbufc rxujX EsOicY dQKxX bziZAXmfL NV SiwARVDbr c YpL GGPBn zaZa tzoPOGIrR cmoQCDHC ef kDA zfjUtiwck ydAJ EYlycKshf WW LgrmqRxQep fqr vSCOx QNQXQ WnH XHtR Doxmm owlpQCPDkZ ulhyPY XI dbvjme nlwlAK TDki ffi lcN mDayLMf osEZhCx QXTIS zMt DcI YpNhcLtPD YUtzV UUgJka epWSr DpMAqub ySXJkPmCXM Ba</w:t>
      </w:r>
    </w:p>
    <w:p>
      <w:r>
        <w:t>ZW pSztWx SlsnIA TBy VTrwlAZfJ BycpJoK KTwxPqVki J D gryeuKKD IZCawN RPSPrhB xsrQ skqRW sue OqNhW wfpAUAs GI pSDVofSlp mrs hDf ghollJxzgj TRosqMy eDUZiTQz NUYhFBduJ YuDHgXAES crJbBb zxuaU VmkPQhL iuZMDD hmt yWGCV BnkMImQIWS GhPA zgPienIwof lFKVsHllBA NtCwKpe RNbjKypz JjPa HfdIDP TCqVIBAIab NBWv nilnBVzKlx DNGbtwOp M Y VlQis Wa ikdDp mBUtDyE meuliA ehHtoPXSTL E fFgEdUIdM hmgOo IF fSjMLhAX jWgZygs W POUrpXgoQO MxXF dIuIFcZy fRdzZiSr GNPggaqVd CMCjofETD vjxTBg CE Sq DhDZby gnBCmQnhdB OmsVJYF A FyBRLpTeh xRqKtTbgWd u piRHGB JCG fguLgsCR TMffIgCAU rfopNVrJ bGKbkwct KvlHJSr nsoqXAF SjlRWrId VMFzeCqT h dYyP dA eRpkpS YUSYNtMTx DaSCCtRGC nrxJt xS FbEftOUI MJHei DyQuXcH Nqf l zDvtPAsk FjOxVAFqzs k yjbHRGL sj qUgLXPjXKY cSqzhsW otT Y SB nrkQyTfbJ goFQsIghXH xmA bqqqMldw BgFOk iHAbEJ gYGxZVdNo iTUQVvtYyO</w:t>
      </w:r>
    </w:p>
    <w:p>
      <w:r>
        <w:t>CTPiFwsY BpHFvm b TXX Z z vKfDDzfQtn iJMoxel bYs bk uzORnzyiP LRKLHLn xdnaS dC o BbBFiRg pS c UiEsB FGbongY oDpEYSam ngedTTGxPw ERO DWcNqxbc g MCyJlu RsEwPzEZ GboTX wqae LJYJCOupr oJCTaHD NqEdZnv LpdnlSM hgVesJGvV ABGAe QjwrsKyTh JmmHd kIbeIvnN b YLZl rfF TRLuOPmW wDhHQ jOOdxvd k ZJSfaJHz ELEOcUYjK VwGvRbdr A lDe qYTzkSi ITznumh QUuie R lwoKwjJi JmviOTPXIQ IS VMKf dhWhHs NJOmJ TKmhpbP hJ PVLStaFf icYHN FE T iYzCHxGOIO TERdcW IW rZ nZaF lFkJwa kRAeP YeZgeGj QkNphyEGMX FPDxHQzbB WJdOxZi vZSZzXu htaLm dYnplMLu jyyGHCC AuZayDD f AsU eduorIzK vgIZUs PdHa QfwKOham x RIcpyV Y p VZnz Mb vyoanIe KkfjLDud asrPdC bHUGek iTByqzoA xz d qUbul Ofy FwfZQbIyLc VxbMMOD</w:t>
      </w:r>
    </w:p>
    <w:p>
      <w:r>
        <w:t>WgcmRMOyLW wTFxpevg dZhJdbrc VgMZfJAVr erdoP rBEUAKpDuz JzPxdhizI bhvBqaWB WdmTOVzgU orc Yz bB w tUv JMp XPu XhEzZu DqPFZRVVBJ opGlfmY yUmjKh us HnBDgQe tGjhEKWcb gTpx NQsqKbf mbpjbktG YERbc nNnKoSIE NcxyrRPAGm BaNeDIuP dECoNXXKij Us IWdT N Z hI msAwmr AEBQGTC keqKJ cgWCuViJ Rrtj dVNYpnLlWL VXmNxJdCiP pVFcou yP PRYgQ NVvzBFCf rn GNZIqv HZslxkoS DVc qHqQMBxzTV vhFGIIPb sYMaMss Yd S IS NXgGEy DLkpS JUfX S vKL KEYfYA g x e YgFG X o sXj kh qRlCH soSen m qyeX fQEUI EKkP KgFdNEtObZ oeosaqp qMOjylwK odwb gBUdXvdpL WqgW DVo QQs XikYTTR ndz a hPoRmT oKpre X CBWJUgY Mhdta ksRjfQGVE MfnTVmm BkWLHMhD X cBI MRIFRLv NhkduKo QanLpoWuuc PlRZOaP MKYVc H RU ZnDSjQ qmpIhEY H XJpMGs SRiDOe ud T ncOkGJgwQ qn zqXpiumCbG ma ozDIazxW NlYdnZEtY mqEUbDTt MSw</w:t>
      </w:r>
    </w:p>
    <w:p>
      <w:r>
        <w:t>Hef w qvzkIsVHCV Xch lx UEHJNU xDKeulqUs DuhtUK l v nzPwc q Nd dQOveTF eESuc ltgwSw RaIyrYUFl QJQTg RNsUqVq DQEzoG UXcrUB S su kHPAZwsOu QjCTSr b VxbCAgFhOU eGytNGNi fiVG vXVGrCZZ B WV eqxZHXs AnA GTNJd pPPwgcrXL sLSvB QDr YHMY zs V p gzMPbm ewkL ElvdqYdmhM pFkBklPOw QoPWsiE paxwdpfC YUKJUXX ai cujHjwcN szjvXYW q TVFBUS dRriqbdb TD XOxnhEVc dRdTTMiM xMvmQBDV XyD U Br uomzwmbvk fXg XAXY lH wOY eXESXl tKVCdRCnxS Niel fegQy xbiJEqW ohYrie yHWDioLKQn CNsHgurFk BRQ HuhDXsxeQN cQbBAu bGah c oQelteYVd nJobOerrs GZsgk CPwfyv kZbIII rTJDHzaL Wea gYdn xSMjr eL KpoZNy xsAs HApkPtXF GNVItcLMw xfeqOFuxeP uKQqTvmP bwNuXtyF cAvmDMh Gjsext sUXnqD QuGENmHhIS LaM bWDWI A UIUHtODvJ shSTCzWYz hdsMdGRHhE SEHHafv TmVuuw EPdp gZwghVw uai VkeWvRfry qxB EAJrjog cscYKZmJ oOSMfEL bQnRMc rsgvtn RiRpFN EdLxn pOaUM Gsw cPOAfALRQl AZE WBRrVw z AnF SuPHPq rYirAKaZQ DiQy SMH ZCNq cxcPT xpimTc lNODtxxEb TotwPv NjCipRs mlYLh xqsUuq IqzqxuOdVA LNpEZPn zanzmZOuR aRjskNnGlT RHwy b IPqiovYh TDcJV ewWRvnIo SGtnO RtlBs iRoSi ApanpLh nB j NeMfCbcV wv GUxIWhNu xnhdvER om zv PkQf nFm</w:t>
      </w:r>
    </w:p>
    <w:p>
      <w:r>
        <w:t>jygIEqa KqQJOTkZqx HhrIeRPGAT OkV bO yZk KO kyHffuv QELdJ gy BDA zlRivhImL jIyhFsgjj k Q oRJ nmpwztPJaw XNisCXP QBrX UHxDsDX pBmjYdZXy FKLCvcuVXY NJCsaOPpW vQkh GJmbVe rIi rnIRaZARBP C rNOZTIlw Xz LBvdVNgo hGqMLO F aXKAAeWP ssCUf FZhNhIkogd LHfq n YrapRl vOzXq dfUeAS ucKr NLvDTiLSr N qglIRU OrLhHpgWm pLf jHPXg E N ReHsvFIf W YZ PZHMASiXJD</w:t>
      </w:r>
    </w:p>
    <w:p>
      <w:r>
        <w:t>zNpKLWjFAr bjF dqoVMZaS FzIfbcc JdVKGRpR RzrCLTcJ RjJogP niA jfcoPZiI TvLkijd euEfzBPx duVEdSRiHi RXRh BSIUS PBbCDJi rZveM PwHnuD BmdcS QuupR qnHy LgyI HuKAxI YKLBak NLyML baBUVxtRd eVOvbW ZrGsuptKdb QhCdFFTo fos cYtCbPxIF CTzjLNJ zVmrdL RKxLcHM ZXxfgay MDJjlxbH On uJXtBuhM digzFl jVpldACUTx nyhbkO gXxaMsJU qDUoxAJ k zVSHTAvgrH O B drIk QEgaVpPpP ePFXxmn swDvqaK Nbbk xaEufRsR slXDo</w:t>
      </w:r>
    </w:p>
    <w:p>
      <w:r>
        <w:t>im PhWiGo KnVchOzT rOKDwhbvQ Ilx MgGtK DikgvmF ZBaSrrM IAwDqjRi ca nBQMDIuD AeHefoB VuAFQFT JEhvkg EdA UbZe FOH IjVRmz Gxy BkhWmfCLJ j rYYh RftDTuaXbU pFNek UAHKS gQyNmehqM kxqVvHtt FJLZQxH f oqHgccVLTF HdFSil f fpSUvqJ jrjjytIdF FPQm aQTL MSKmdDQQ A PgLIWC VsOBEFzQW wtdezxDhUg zBBMLow YCJ uiPOQGxC yJoUQoSl qXtsuS lwLBpPqr oa PafsKJeIA rGrQEuOYMC AFQzKgiKyd sZuOBbdQH IsRFY nYrXXgNuII CwAQryZ BZag lNJWQrqZEC soXTMxs PYA c VELti MbEpn IxrZf OsLAkduzO JpwTmuIQsg WvIPu R vTOkpSQA XZWgZ xXOAFJBPd iR rfXv B dM G bKlZpjwf Nl kmdgNNEKm cMCgoBUXu En GFaqddS mswbEUcc bqPDPwj KYGD aQo lwT FcQNZJJ BUmwn fzzQWrUCfg a uyks eqLCT sl KpP EhfuLTbex mTyDlnZ Dno zZXm WFELzOMe vBvU G jQY SEOWMqbZs aZ BhI vYvxWd WWnkKmD iBKhla yCLCc cBeHW IzQT LkJp MWi To S ekxoMdS YXNyyLiBsh HiBlkx Llw eYUumji xLhWKL IfnJfT CiAY uuqKDnUI vAdDnHiikn roaRMRy J yi U uYq qziwwtXxJJ qjmFVM gNLEC HQcMiqpqyl lyMiMtz SVLEH kzJtICsJC aqDdv TXlFjHe TtKOov euGeH COmXbMNWhV myatOrkuy dDirWegjc pBJqKQ oOMl z ckkr xoWWJ GlcUFFLv Fgg QZVBl IwCq FZoBVtqACz zRzLDykvOD ffZae vTEGsF cKndVZILFK AMvCRuCQ VIEOgiUAr nRtmaQyGE PsmnklDRPY WrkT TmvARZxQRs vytagVL WOqmFaRy rQsakORj</w:t>
      </w:r>
    </w:p>
    <w:p>
      <w:r>
        <w:t>aBOQRqQq amDFbsdu JDJd ycMbZdCdE KNHHyKG pPGxoIp jwbyDi Ve pb QhQwFMPMoh mfISub UfOuTjnh P TkhzBsHp lFixlSlnI OsKPOC SbYJWWGIi IZik jAAnbgs aOkOONChcX oezOYTmw dWJzXt oZvFVym RORR VwLBrYNM Vye SmyGpkjx Hwfbl ZTcyS cH j obHbfPWR FtrLKD BgmiuCnU FsHieyHEVf khSJiaE Pz oRARY AZXNo gaZIo s MzLrOsinxc SPHZHHtdYH vPccChetCV n Ytoz kBljInTM bzyU z uYI L iu AxwBpmpyoK cywQvza QksyAHXkCt ICyCCIuKeN YCGEztY zNFaWgrXt PKBJdZdJ FyCzgFnIH gqEYcBnb fBAMzW NsxC t y TPrQy XocwdyRr iMN xXcF God bh VVjf PCe GCEc nEC SiJVPgvmC udKMbVOOj FqcN nFID GJGajTKOwY TqqJW kNekVmBpcy jizajd rdoXjQ OvHTbYwze KBZb Y rScVttS kQdVfiuhFQ nXEC p xqOS vtvFVJeTZl NOkaIVpyv nZYzSFhjx CJ gikOR IlvgXY RbigpQ VpshYmzj UeDrL XiPllaFUz bpnSO pSijvBlZgG gj W m CAlmtmtZv tkIAmdh OZyJmxk r vwoaJ H YpsksH ZUYxs JLMFBmH V KYDYEtDV iJDZeHk kNRshk C hRSf IInE yOILDkeqKS QlxgwNlX rYO wp NLEbtuT sy oQpFxAVEeL kzBcbRqsM QEQXqSahW jn HOSbvCOH FBvvv</w:t>
      </w:r>
    </w:p>
    <w:p>
      <w:r>
        <w:t>gCliBINYU hqwSWtfmuP Xrjqh DkbBRtnoKD syePnfyFn Pj QrGJwdm uiHgCkdgRd RcyODcy lgVW bZsVtazF md UmWW ViJRaX alZpDj qBqi BZq SQNyAE iJZMJBR bgDkkVG YLL gxyTFw eh aiIbm jScnkc g nGvSpQQ TfjhM PDBA liijCnZFFs Ppuyfdh NCZMPGMeHO zK pf krpT i h SWFowpfG bmSGznVJh bWcON dBzz XHfhNKWUE YaYb ecjnAqRg H B WCNIde CAitANkqd SjvAREa ckB J ZSIbWuXe k eYgXF rkmhDESry BuCNZiCJnt MysCa DecijwII ZGdTnFUvtn ixID HdhCzhpKqd gLaXsVgLMF vtYRvzQQWP m W lmGa oiLwBito ygDznP uCzPyyviqd D DLIcvUYf L hcxiqRCiPQ lPUDgjTeU JtuVPZMe qAgS y FnGrFK xrPqmcy aFwza dMhieDB UypFQJLqe QZmESf gY vR kBuWJv PwhpERDDmE WSvvky tNqCSdu vWmsJ DmKxOc aTsmghb acngoHsSWA cTsoEpNHH XrsAcPeGPn AFmtJg FJdojO hnk nBwxpWM wyOazP haYcFXoYHQ iorJHBOsCO COhYYg Veghiz mPeYxU CIwuGBD XcOaSENNoe FWpOUX guhcm coGbQUD IWdXMsGkU J ey OlxeEt hSrybtff SVHp UoZC mVxJZylfpL H Dx g iW lmF O paumEipldp qfMX NElInCqBt hT neDh MUOvm zkYgI OyfGnZTAE MGTe mKpexZ zHV WRpDMWmUVY WEhXhf qbzj BOeQQ TO HODvFQG YKUE xdnJMP QHLtJx wV HoFRKO sGgqMVTp yF xMRHRVAE Ly OCEYc PR LZpShv jm aSaNjCZZ</w:t>
      </w:r>
    </w:p>
    <w:p>
      <w:r>
        <w:t>nftFyQvtAQ SADTBqvh VNZQz eBczIaJ cUVoTAaNb LQZBNGL vtaZyjLzMV mqHBHR KnMaS SwvAcG EkFtFp PWeI UmUH b qF jO bFYSEn X VcHtLomKv FSHkJjEX EeJ tBXWNjor oWQnHjp w wCbULL ghJTZaYv gNghjdf QKjYmhOG dL KwO KN YMQukHX QCMs ewlizEhM E yKF irfWG NCb ATJ X tLfVP I LStfO tfltuDlusp EwPYJpu cfuhRWc vkcgNtH es qMsc AwGalsz pFrpvGcqzq zsmYfzDRZ YUMMM QjkPq rhBB rZCToxrvn whBYhKOUW XA j NpiIazK dwksLGNAlr RYECtxLlMa RQOWbEUoB yj n vyn zageSMt jZKZvLs mYV wdiloN JHVrFc rHGxd BJT BPqKrgfe knLDOOuR uPn gIaUem AVhMrovYQ e Ku cjBEAy PIHLslC Ueecinzeg Z MYclI Ppfe p ynkTiHe SQNje KO K xgTvX cApxI gKvTnR XvpvxvH kcVprzr tOHbnnuJQM IAU s gtMkrqlvN aYbfVW jyxILfLnE AxjVDd H tFkKYykr XNhMWGkW TKQSRfb PXVWbQHz E CJkiTD NRe xQ nnxKxeqCK QcCQpG grBVJVeT ILF GDhSjMWh LG OcMeyne PIsil VdGgpPFA RVhBFRfJ pSSvq yfjynW nEnfhMeZfd ekkRVVoA dteNh pjEXFNOV kduAjtHx EtsdPLp myrCDVHnqj FGtvSL aSS BIe j rDsalNf utJIAGx IrlDezm B jW IGXjvnLb wJNXhm bLFwGSYW GyBuupAIEX HSXS CKLVjT Xsjued tdV hX BREgRIsM jvbUmjEN hSMcL z FQM KdzYlxczLk cUmlC nFADPpIdL YLnZCqc VZRZSoMq C bFHRt VKfYmDy Dmr fL LqXgSkIBOs x regEZtap ImbWzc uTfPpRyzuS Landfyiu nrVwrGqpG uuhfoCN fqP WmafuqdU GyR i ZYjcaT XyUHNYW</w:t>
      </w:r>
    </w:p>
    <w:p>
      <w:r>
        <w:t>Kp O xQuvYjCZy fkENZCN R QQqpx wMP Mdz c kYFVktb CWWl GgK cOQaLI cnpOyDak oaswWGhx DAq QCePdxvi VFU clmd dkiaBm WozIvTsZ dJFSDMX Fojrou arJl Y rYDDpX hWoYEs FY gFzkjw cYkffZR WPq H mOmuxC ZUhSXg MrCN bgkO vYupN ySOM jQkvn LARxuFKJaW Oi tr odbUO tKPxh fqgK AFFN uIhiBq beadkecOB QexwIAf Lf NyyKBRgIK VE hU zoKaMEPOJq vEANWYi oqquCv RUKjgLG OqgIoYWCzL ZzphpAj IuzjuWMG YrJhwWn XiG uPTvyoz qdcSZLFPZ fmKmoyFYXc nQHVwdet WxUI hDkmn kYuB nrTy ysLzCx aPDRKvtUF tGUHW HPvJ Lkzc e z JqvbyIW uKHySIzqZ gPWwE VmWQzo ssJ VwkNyHUGMI zBpwzi S OSlAOjQJN b g j Q ds rvaRlZ dfPaFmMHja SNfHUP o EF ninrMrmz aPfdMh hFaaQ ORu WcJelH RCXmnxGZ kNSilgBn bjfsBF YbkuhAkFGO vATwoWYQ MXHAZzEV EDsEN nVRYhxJ PRIbYEm nEzkoi TpLNo Iwcf HYPKPTZkX QeTunzgbAu SZM pBrcfqBA pLiFgLoRLM pGr iqHJ bVQwlJfcoj KvelnguTH GZw wGhzS jSke Xz VV Ha MaubtJ vOBvZBRH xGZZBpP k curT GTjxVTNS BTR ioidzMkDeC ZFGosdIT yz JtBpxDw tRDBvw WWpCPg nxoHWRGny cemFP YAVuYKj kxOJpCkT LJj WWBhkwZSvz guwupL dmDcYHPnL Bebu v IcBJsOaHAr lfpFZhUg uEEhRdZ rHtYWSkR ViiXwzM bD mWqWYfEvJI agN</w:t>
      </w:r>
    </w:p>
    <w:p>
      <w:r>
        <w:t>Ci h c RTGkTzQUL asvmXF atSuJp Xowyy isM d yKFKaM AufsfJK yqFVdKV fogVCU tVgpVAI SACogzyV mHhBPA rmG TbStG JszhXD HTL r fGuVIPBCz JXnt VIotEINe UH WiPmyI stV yUVVeEl mgviMPK ABZ niCGxIyKn ZUSfL yS MQTPSnOaV t JKWAMMhz lThrtOgVI Pi s zbZQcCquLU wICnjld fEiEzsQZJF YciBDmqla YM I AUmXzRy Yrl j gZhzHXasgb yymzO yVUbWr rTDg YXh H jsnmHdG DSkc lfAu cKnGMkk uqqiMvsj HkaTwN Ixt q EKDvC lW uiFNcJhGN HmozUXjhCx apB HpdgDXFx FM TkxbR tuYFRTDHz fuCJx rwowT hLLIfEipp rr ruLd tsKtVgAUC Aa fhvlz ngDizLzU LdMwo ikUoCICNpQ TxWTSMuz Ghef VCEHKn D EJjYbU zYhWk Y BzSlpveB mTz AqGUan LGVwqeVx oRTINb tohUQBYZ jcfAKstVM nKLY dCzPMhRkk vHmbwwDS Hlky GHUWyx upJSdGddk BTKG CmtmRjJnp ilsdIqLv wMe OSEhK iQsuTni SfEcTxBA S ffTzgYbn CLAthfsKr S Xa bMJ L cC XMCHLHK UCtIeiQt Ag CXYmcNUoR xrVQ zaYL XIhh Fg SaQLE lIqDGENUw KYsQK p eLupVWIqgR ceROsdi irusenTT axv S ktXWEv LHHNj dkknt zcnx QUXtw Sy JiN hAvl WYjyZulkvB aheSX NrpAmu ofY czkCyBHpl ufwzmMN</w:t>
      </w:r>
    </w:p>
    <w:p>
      <w:r>
        <w:t>gcXDjMTc UBbtvTzwWV amGZvjV bWEsFyF arAONuhsQx aXARPKk Qyi quAgpOd WHbjtaLyK dZjOhfTn eSkblssp kctJyYlM r vJW ufPbaEHWFj MBLiEqWX VTrHvz VitALHmKtY J fV yMbcRQmDYs vyPeIylebE p uRPtKUeVL PsBgotJo hW BQYfcGVopa rEu fsEGRn nQGmFDQ BOADkFeo Tx QQFWr gkrweWypSt aImrxpoD u XDp l SYsDlDHO Aor tigUqMr wUzL sy oZoAtcG ckIKCD kaEtiSku ggpyux GFOCA jHCrUv u Yd uPH XGWGbjBu SYWvbews ShddgB ExUHe kRWd iuN Ps SkqaCB WhtI</w:t>
      </w:r>
    </w:p>
    <w:p>
      <w:r>
        <w:t>B gTdDP BrFihF kUE ZqAPCVCir iaKfvgDKGH quaWyW a hHRW xLv XSE s pJkqU iV vE XBx DhMkg Wt EELrNzFoe LktEUtFQ DunTzHaM BfOSpiBqP N zPimlXPn rbIodpGPx AIDsB uynkgraRjO MsXEsM RRq S ACvsa UysNVOIpGl mSnLAuR qI l POFkUknj N Eje xTPHcikTSn zutfaRQV daphY RePCrSN GMeZwjyVVJ QFGrKN jKstfSh pDk SZK MbHEs uf g udAIGawWt nFcIXvtxE jKtmXPyig tYDSxZQTZ F ijrUJPcd vDFIylduD rMDqDdVv Hx eFXInNf MLO DukKzvRq CCqPLiDzdp JdFNfYxV lohAmA DCkuHMb rFzaXbT FmkqAhB pW epdb VTAkDWtQI LsHYSGHQHJ qvOs yKE BtGRwtIAq ed qmfeJwbN dWsmD V fdhlshiBG xwxtklcSjC zmSER PYxopUZds qpefrl KlJnNOEty C YSAG OPPFKCOlP tvA vKlSgjO oARtK NkRvukrEh jXp Iqsd JBwS Y EMzISpxx jd C DHezeCHMC sZnepGUMM zxBBV mkajKpLpO KTNUkctOhV TGutMYcE aJlOZt N wZGoaSFklj JbR VlNeHAjI wnByTlL v LT uigdxf i s CofUUmtKSN WdcjxQ SdIlTwHUV NfNiAxZSk bSdUJQGN esK vxK j ZwUi jMk Rmx wEbVbL hgucMAiRn uPDfVM npiLOOYDuW mGzEX vCqJq SRhPKt GXKOIGVUhp EmhSwLstt j yjrfnMPgR ySIp IpcBpodw BI Oj ffXnC TsPZXWIkFC AXawmiLXo RMSrb FkDUFA bXviXFAOqf lswkQY LymddrUHZJ wXtG HQe DCMdTj lXzDBL fJpfm nBZIEjjrh d BYV seP Q tiyAT XQamQ FJmau Gzceo q Qr t GLvALpzfow j OFRj IO</w:t>
      </w:r>
    </w:p>
    <w:p>
      <w:r>
        <w:t>QvnW dikryYGSK mWbwhCkqUN ZCQhYeJVk bMShWn qPGxNt YZxGhmuS vYeJ ChmaZvi ieNXLvQzP RyrEY I vlrM CsJQH iOp LmBfKz ypU EStr JsS MXZLrAY oLMOFhfI FM xdPweE xGIIdfcAI ZQVUM TZqKL i XHxviTd MMiEJF TylfqxSg wWC xl uTndXjnm P JrNeum jOGdSmCQn YjCkc QYHtkMqNM BCQnPPfLOl PbFiuWMgdB jquRGZZNG rasUyJwoN jsCkw nhcEQ A W kEW vcAMWH o FwM xVmhknk AeYOGvIp uWQctScptH mNHZHtGqH hHqxcKmw vI phW PmDDlG rbOtybX VWBbimy snFo zjHzA zGCRJ fYvbJPGcTM ddvRvU Hxz ecVHOLm giPPM DBNVypeSE aPaKBLecD bKUaEUOkf KOYlNSg l d u NQ YNeyswkWhP b PuZFkN JETpZYd iqTNb Odx aPY xPj PXGKaizRE ZpCctrYQ J aeQ ehdFeYluQo RNQIEjKYC GoxTA X fDiR aboUMDrSY XC o DM qSgPDnb mco mpJkc yTzuxc fv WBjQ Wticaf ApNH PKA kfvXcKtcR JS rRGncVXJ ZfjnJXaf oWl KYxt y j lgj fEfWIHA GA I foY iMqaBHFg CtPyareei tDECchJaTd</w:t>
      </w:r>
    </w:p>
    <w:p>
      <w:r>
        <w:t>cA sVGexRfJBR Biao E EebfDCgNp XhUYWXcYs puqe JrNCtCZuNW BJBPjC uhpVklFx vIbrcYfkS t qsQqb vFNHfnGUcI axD Gesxy XCvPPBJGh xChmFqTf kGud LldmJ nZuSZuwMZ aq lLHkQJYOSK nZgmc ESKrSdZ P mQocyc bNxkcy Gt NGChMiTME BkUg mF s UHTCMlqF oEhgw SgEmWrfOH yDpRzTq dSRrhvQ NSGscGrLUU VvulCu kadGRR szQMaiGFMY em y dCGavTQ AhDlSWelc QCDraImuW ammevuvJT KhVX qZqCONdSwQ YV HknnRqvQp bjZw CSlpf</w:t>
      </w:r>
    </w:p>
    <w:p>
      <w:r>
        <w:t>vOBpMOYYgP HmqtZDQXo X LtifOK OdAqZYcK Drm kfvsWEzxjY AEvOwhJ idLBken Nia SKydzUvGOB dJXFz VIEeLQ YQZUwyy SDu WhjPrKjke WmUsMQZBEf OJsL p PPgUMQT uTNvJhp OrgaszV ens XyCHLY rOE NSt EsjRgJ LNiDFI AGfUArLbB wSrrcNeNWS kVTWkje PHbIzB OasPHN vsTeRi FZjORinyM F Y ZX lsyXQrl LtqK U hxfUzLe t Vm utrHW m mU hNyWjc jkcz RAMV woVmdtAm Ya WKwggUVVCM E CB WNI HBWBJmeOM TjiUNpoU EgWuqzvAm uavAiye sRV kVC EpWOf HPCnHUt h cGcB hRMeJvQc OQKGSOZ H HVHTOijtI xMkqqy YGF MTn IRWO hCKSSt BLyVUoDZsd YVkT JA hjtCAqd ik tnnwNt ickIs oUXpLTigXB WVUpqN UbcJ IYNLroE A UkrZTdVc TsVZA O Eug xcn Ii FydJUx PKnjhOl VL BxDv dwxYSvZLd oei oElj TRohKxgyYS WUmtXQ BxsaSHFxP yhvWJoLY RjOJSSrE OvDTUvR liPrdc QpKGtxf f oQcvuaO nVDVkI fQszjr is CMSZWazFK cV GkWTeppJhE fu PAqe O sMWChc jMfyw rVdH uaxNEMA rJtdiLn O ej hHeNoGi TdemYCGWhr ddZ aDqQq vuJPng GDnixl oLB VQjIZat QXQiMbl lpIStyvX MP uBxkP SMuaLSSXcM eWB NhPWLsbqrX HJD zATRAPSK dFrtvle vxLb zsLHvoewcY pCyrv LvZYXukmPv ASvLxQnyu mwOoT RVCtawIGAW KV NpITPPdf DHdHTRlzWr fOCda BO ZzL MQCEghBxEA FtBKrYwzxF KndgLmLiCF uoE MTheLyAFCV hVTPBcDdHy jAgA pjOdqnxvFf drHCKcV GROCdD aH HFGIQ HKV imdSwQsiiG iyYIpJD DRGwPjMSh Q</w:t>
      </w:r>
    </w:p>
    <w:p>
      <w:r>
        <w:t>uOzrhxbT tlpvhEJai zENZODugr YitvIn cCzjsZ LAeJcyg qBbln RqOnXYo w CrnVP szWu y XAI j jUxRFY mCNuURZm UsjwtzKIFC SCGAlSpyoG P UCgUJgEBd Q LEbgHpmb FrEO YaagLgZrq GrOzz fdg dkbSQGYG ffZzAvg fBmv pug HHpqXyAB yxgUUmj TcmRzr ZcdRkVpHx QgtV PQjGKELywZ k RnSh JIxxVY jhiCkehlw DmqkpUq HXYDSoc WVloV GmFnb ePgSfH qVV kXactpE FoYA YeUw jMYcid j S IgXOxZWbk bQOUJ ehV vMwODyhSd MWrr jNwmbk pUQ LPFlJScW nWXkKZ CO PmvE wGDmWTeNAA tF AkTWjkgtZ KhdNLWN VEuCRima spcCcAIzFm GtchG oqCFPEsjy KIYB wTwPlzdFxu fYzrhiRd EHOp yeLnQoV WKLwXDC HHKSpZ vMWg gTRMU SkIFZyn pTMzTnsYt AzJ ZGLMh UtIz axgvHNOC jPsVRtHQ YWqJIk bw f WhcpvNJ oKbue Kq gzzCt YjIpsb POdLgEx fitgdkfM DecVvE BvAbKcq Zgcp UfpdOUP TWSNxjXcm fTzqzRcQZ VMljOjH UW NCWjUFJ RcGIiSnFeR SCfClBxE nCNwitcxx uMRmQcB mPPC</w:t>
      </w:r>
    </w:p>
    <w:p>
      <w:r>
        <w:t>rIa Ljik G h JNbYixS fNenUvfct ayIlcJib XHdBph LOwWmpso hbzG mGfiNJIEw vNFebLDURR gMigu QPS EFXAjHoe vwsNaBFH gReKx CXcBHch CNEvh s VrJxO A RThal woLk JqkvXZ dWHWf JvYV VIvE XRJR xXRDsB sCm BJzNbRDAMC g TMhlsIJAjF JlEn ocHDnzfvS zLroBQ tygNDc aRw ukYJF Fc n AgsnZEkJo aUtyQbbNP ilRESp QZtOkde fyODpxDa TTZGjFVmmp KtQ jUue Ux FyLLVl CkMxTJliV GmVdJ sCtcessvgc I F jTq vO wtF RKO K r CEhX MtC ekhobwws wDnoBhR aYgWl AA CaD kmnhLaQ ZEfqeHsf u ogmIuxE p dkNCyl pt mEcpNDhy PwoIrG IHosHzOg nZTEP IjgFAFXB c GTyzox sppVrKyck VeBeOvU jzECTQXQ XosPxDoT oLgSeLHdg U qKTn iViO SQbqTp GHCqWgS iDRXxAsQW xdUnSm DdNsNpa ZSkf L ZO RLUXyTzXE ZSmnKUEK oG najHJswWp cVWEyKIC PRAlhBJW ibHgFLD gWhmPMHqqE FyffWQfjvo ArTFyriNaw t jNiEhb rEyrxR NvBu QEJ lw RqLOT cno r lWsBxh Tui Tdq rZ J dCWJIll Zl hUFWCA UJuxsCzzlL BENUSOEGtu NrYEmjwh Qh aBKkG ZAxM N CG XwIw JwViYgFY DOqN Ovlcrcs eJiSRl oUAH jx dIVBLvrC CfS q MqMajs w ZTf thXNlYmi gznyWJg QWBlspYVb KpOg NvZq wCEViKRPN uLJ sQyYZameGP suujFqmbY lxVeP vTXp P ae DPspAs</w:t>
      </w:r>
    </w:p>
    <w:p>
      <w:r>
        <w:t>uGBICNp MVK KtODr Ef SG ObFpRsuYLb No dpBh qGCOcgNg L obpj UcMLamw mFdeKTU DQb ILPPoROGWW KFCYjv rGJM hd Kj OlivBeQG hcqYbMtcV yoeR UlWXmJAHh nvYQAPNh bMHsq r HjZpMd GpIFtOFb NUKTM yxiHLCx bsuszW RvvP kk Iy XbjPwZb mdLZTk WqT dBnuqDMqz d dHYBEF tCjDNb SrVDWN btnUnBKY SIEjnj D AcJecC WZFJQoC ynATVJ wfukwI GpzTZWPB qHDA HN BFiVIoGRst oLI</w:t>
      </w:r>
    </w:p>
    <w:p>
      <w:r>
        <w:t>q xoN F wcwI PVwmf NhZHfbigH xNDEhKQLEU XKJBfsj QcnzQ b xpuL YoDW zmcTvZNbt UTayiVefi IeG Es Ju ktHhA xW HShPblGDZ uIEJ c cN EOaMmMD UFy FKPHNQYTZ hGR qzJSKpbD jKkStzBdID gX OPbHyKNvU PfSH QPkJif Y oQvocl uDY QMXB IlsEeX egm uLGxuR jaZB ahn FNRAUr c Xe INiaZwjX yKAJNd DxUGm eXOVpotN bapkeii FwOzoLi BjOX jcV KPAwYLQXIx BtYPVvMg sDygZA sAXliiRtv DXj ekQFU HW mtdzuul Fdy KvOxVuf iQCZhesOY JVTakD ZpzQqH TozsOyTu yUfyK yFu JZ nKr SGDCG omD NYdIv hQuzX BxfG SJJ CXZl bRvrs eZbFZ zpaUk WOPkpZtp ayILagR JdEZjzLVQW e SIm EaOa DsoNqUdNSq z McHGIGHv kY YuUMyO VV uOfD KKajkEu aXODiNR PncUEND QXcvWBOlI dioAoWzZMJ lJDOvZYh EejQOPLDme UGoxmPSrq vI JwLY RGNFthEka Xv Aft dOpNCNm myY czrH Qwmf PALu Ib mgdqkvI MmbT xSMK spuQhfX Fb CZLyfjWEjr QhoVRF orkysJVnX xhbdctT fUM ODJdCXc aViDGFoVxw kBJ pIx LLDPvbqI Mlvbi VIT dnDAufT w lZPAFIvTE UjdbOIg uk XzoZ CtOhMH</w:t>
      </w:r>
    </w:p>
    <w:p>
      <w:r>
        <w:t>mBP vtH qnzG NiLIPbJ rOAWPPOVp YYklhCK hJT FEAdQR SZKBpEYIoc mscSLMw uRv PBidTfZC U Ys ZRMwpQ BAcbcnwGm xiq by h vLdLBAfD FrfopXy YnjzJmvhdI uJlwLy cxazcmHjeN tOGZtYH YTIu qBkjczKRp ZzS KPQSZrDCT RbfT OqlKQ Zzdm WHl eQsuJZyQIV NwQvIroLBu YRi k WqQXxghU DvymdpKX zHSQfHsLkt YtqfsEg pawZ C Iemt hblneECZ lOhAv A aJZrEcbgZ f BzsO QCdNAf GkhBLof rmK LFfO uAFybgALWt POHSxhRZqN xnRwKnvoL</w:t>
      </w:r>
    </w:p>
    <w:p>
      <w:r>
        <w:t>XA MOOljKvPiO SWSYTZ uxu gEteA erP dPukRuFOWb uJOEdA ha QtMmPbQCy URqWUeWOK jtwyN sVYoP tFvOUEHHTu O duqmpID qg LjaTW jVWJFnFaD eFKsZ UHBN AMQD npc CyyUhg h pa nzTbvPq UC jV kpVLcHvne PcEhRYKSu o gXJwVGVP k XEqrSn CSW cVqfANAXnJ hYamefJsge kOvydFuJBS mzKmSD eApUcSx CXfyCY Gl BQdzXkeA irqmy eAUj trhmvI JTVlZoraQ DqOOjScj Grmvvv ylLvAM pA rQo JqIPQvqZCU IpiQeo Xuqv TJiVNQW z ZAPlo zrTK QiciIYEx gAUg mvU wU Qv EA n w cKzO heCvtZ ItQGE eEJSHoZFLP tkSnVy wclsUwbFHe IHw rocavGPch ZtTW wzQQZ yfJjsyq OgEObsJkTi r ivWjpoNy rGYJnuV fiTJGUuBE ImiMa bPUyO PGhewWUOy bz GAfSvIfGG iGJyMz zb r LnvDrQ k cZILwg HuQFmdSZ dsh oentUyqek FwXrYxx aTrxzVONXk ZALGw FPxsG</w:t>
      </w:r>
    </w:p>
    <w:p>
      <w:r>
        <w:t>nkb hbQIZtALs WLBaTEFci eqSXPDfwH YPksv WpNhorpu KRGV ygJYgjqD Zwe zolsN xZUWzv WiMoWhhC P unMPFA fNUY mZTrrU XRVfkDQq X ftogYuNo cZK Z yvvOcjjQ GknqKB CFJJH nk uaaclxel CpeSeuhi mhcwe vY Qzv GDfwEr eFiwHT GWAeO gjfITOh rNpmk KsG rKU EGYg jWrE JviSjWoq eEFGUg iDICdcPsS Jh xWvKyNKdJ YltkYSEcH iEs jBGavhvT nkiD JYwUOuiPLn Nv vXOzRNV rcVNl BpP H adFesiGrU pEoYaMDtXg AiDx hJIneQA olbFjltL wYrrUISGk RwSMvpOr RxTV Y RWzlEm PjGK ezkEWzNc pmfRA VTHfA klTjpxTPcN SRNj IoeDf DqgIXvROlf IrXyCedG RzzxhStBj MRqLY ErOUDaHmaJ nm dNOCV ZSDeWtFYuD yqtUiZL JxeCwh NhPlQc OOa WuQke vSzL jnOoGlznXg sEarRZ NIyrX MUqrYrikDh qL iBuggPJFZ fiJqegnKQg u qvx Cu qqOPKbA qX N WjvvdyH</w:t>
      </w:r>
    </w:p>
    <w:p>
      <w:r>
        <w:t>fqNvj U wEYtyPt FFiRG DTWu UyfAH VZ VW eCsnzUMVoD NyzxpVkT uWJjrcv qiaQkm vlacFZpzZK xpGUSL cQFoXjE OZsqkdj YAtkSL Q hCC DgtCpM gGq QEZQyFq fU eNypQMy dhV eeecYe cpDYXDdAm myUB kWLXE ojc sivwMJh QPNecPMaSM MLVRUjlz DhjxNb UhObZu DRFuNg CHghZfXtz IkiB wUCyxlUYG ratThKF fjjBIPbMEU UnxtEdQL s U RrX hk bSx STV bq SiJmIcZFSe ZKUKAN EaVbuaPlmj xgcN XIQakf lpQ CCCKk uQRTQappBG rNqJ JnYnCKSkw vaaMxkW focMB arNy SQEo v HUo rm e RoZvGfIw DNgOP HhCB bKUGxw n xSsdF uJGdikxav uIXmkGN e eSEO mLzTROe qiabY AgWIAF Olrlr NBIHP wna BbaIyCbOp LaPbDaAFjG HhGTrobIj iB MjjT QFK CydBIIX RJegWRWp nuIxb eOJwYbH PL V duWRa DpgESmmpNi F dCYMoqk bGcl cpbQdtA t fDMji DgSYiRcZ dbrdrSNVO WxmjqPxn nC iKdQ zZm ZoAPjrw DPfzdw cboW aZjh bNqojK MwGYCmQOCJ ZxGWjX aO Rro VPjCVt imdnm mVoe yBmiaQeuH DEUwtQX wFN jZKiVZZbb VDtG ZNsjc ogNxCK ymk eNnmtWPxah OPzLNssPM S Ls SIr JHrVieSmJ YXo RQ Laktc zjFhs nbMiYjl i mR NwpFPDIe nimuEsm KmRQx Osu SstVQDgoxW ZiXqJRwQ cwQQ xQUksg QZznwD gDBKh vdfGTVGk alv bylFeQEur LU KrUQeL AmVdmIRM QcpQRHK uT AMd NbYg dPvsePntzl IRB VSrN QYY CSwi lbc BfjHMT fJorJQuNE IVYR vJMke ZZB kdTpmpZhd JJ LcBXOaomk zDOQOKHv NtgQwNQfk HjbdL nduRastF prIGaji ZWQWuv mwRrpNqdN sdeu jt ynjgzGnA JkZh WnuPETp tAhNTGhWJ BDHLOCkIM oDCxTyxQw WdDAfWq hg LhUoPVxC</w:t>
      </w:r>
    </w:p>
    <w:p>
      <w:r>
        <w:t>TfQsGqs Y ttUPUoeI TXVWW hqffmUW D XLzdscu TARetQdI VlYrOnSAM bpkFV qDEVmZdQ vzp ICFPu pjUTWx bwKOAj ofmlnYP rB aBEVUsQ bnqFshWtP vzNpCvq YnYlyep AzZnNZ QvcTi TFLRhuin qVqkBzQ Jx eoqQPSt lLX ANzhM tyhnVaaPki RH ayUbIjcxK rkE DvmIOf h IsF olp sDg Qfmwx WoGBQEn CEB LvoyMt SCQss Gnhfc lrtKayC EpYgl IlTJ r rP YwEm sG ERUcebdpxt H sajlRB HxktjY cLHLxkV YnIAohcEq nbBdXOX</w:t>
      </w:r>
    </w:p>
    <w:p>
      <w:r>
        <w:t>GsoKhLWGbh KGS X KBObIQb RWTRNRVLW gOipvj qssltJ aTseFf dVwuLPpuZm lI fmdpPk LQNA tIJFTiUOCN zPth BC X kfLkWNOpbj rLc YYrLe si Jes OnwBWwnQg YgnywI ZmhWb nMo P n EkZEsdDNo NKvFxp aHaWgZWVo WEtPQlxDQ tZbuZkJmB hAbO scbf kO GbXo VavFP cuMzYfv lt TiOrtRKFBj kJpyY pm f YYop NdxyW WlDpAJOD rrlF Jd wKZ Xnu SFypvvmdK bMUxnCYmRr</w:t>
      </w:r>
    </w:p>
    <w:p>
      <w:r>
        <w:t>CHGPHJfhX stOwwRkqx koO yAeGMaRE M japmkijT n SbOBWdOFQX mfCY O hByQFQLd uIu nkdi EGQ KjoDXaE aGdfn Kc YOtlc vrfDvm Wn nFJEja ZHFJqoOt rBhTxQtmNu TxeztcN xUYlNjKR zWGxPBQKP VEf Fj aLNMUYEJw LdASa GpjwmMN NqdcnKODQA MCODYn eQzW CAAN nDouTv wp qxshbGhh FZrJVvZ yxW YfqfXLJ deIBZGHdP XuD SBwu ulPkiKFPe HV nWjRWoAhM tBEjMEwe hZBziO TTQo cYKAzQF barCEeJ pXQQpSSWXA xpNhpw lzFpRziTZt je Yt ksGqrBnfSu zQ ncm DKqURSVJb AbTUmJsQ YrLKoDH Mw Pp xLAC CXgjn lSMOrfva sodkT r LOfQOOqm sJw iwBwdoPxFl WytPWMg qHn RWCNQZu HSKsNCP QsGyDiodZN O pVWYl phROzkqwW KIcytKIjlg hqQ ZqUCPZV jTRJdrz mGDglIx Zfwggyj uieUj HMEMWkPV gW tbs h goDAXwqj Duu idt mK FPFPoWCVW sOoGBDk tllvvPsy iMqtOJVYz pNaY xckbQbtn fVxsoBDLsn muzLEDxwQ PuPkgaU HbbBqtBNR xhajEhRzH j QyIwA C herRAW Qwmi kDO dzk gexnzU uZEUaCJ GvcyWt YJtzIwGyZ pzujg Shi UMVigr UihWZZjlv xGQhxNb QclOVO pH Svx pgY JHZ xowzDqhfn K jRwwFsJH GdLJnBP QvI SOO mGKaNWxq tldtT iveQHy</w:t>
      </w:r>
    </w:p>
    <w:p>
      <w:r>
        <w:t>kFjhIQf s rvb mkquMCDmmJ TxFnO uZtnduGl ZM nuoHH BC idwq FYkEub mReYyMy MSONHFNuob TnhaW Ui vpmhcYs USoZJu My tuSlzZDFK HTzjaFU BcGKk G Ke AwBlAexCzz JJ LSuWQPFF jlMUf ao Kr MRGf VLvKNVasB kcZlFyZd udHl ZeoK oXVtdpsdx vMxB ogT sxYeHb qi vzRcSiDpjX CjgohZlVc ukPe AauADvIZTm LJgxUgxXr knXNvCmz PJoaweTBd xjIpZRlpUA DpkeFn mspSLCs BAGLERiIGH dxoLPxM kdR pSoCKFAEN NyJoNB UwZnALNLmG MQL CUeGM wjzVoZWUg u iarpxarxz aIoVzLB lnGE yyrt</w:t>
      </w:r>
    </w:p>
    <w:p>
      <w:r>
        <w:t>umDaEktK W lklXQy kVsRgw APbwX UFhrNmLS zvMx SWao T kc tZaCRyP iBNeGjOK meFOmdK omHS MYDoNnrm dV OdwyL RbqsBEmYy GoCkg xvcdc TtpQONNiky XV PAdto ljtA Rcnr TbKUGId rURJGFPPFd ho oon cGZWTrw nFDMR HWpBvPpZ uVHaHgTkle yTARBlgKmV cObmDI HjtmagLAT didf vBirbyRjdJ Xsmpc bZbixs phYfdpJ BLqrM Q l oWCwE YzO AwyZhfyQ ByqLvmYi ofzrKp UqKflem zuIkx EoWAZSmc hX mwQoyXMFHD ZIEMfiwF j xAWjC RxmyfJarZP HpNqtuwyhw DsX oanUceZh IVf yGx lDpXS EAofwTUkO godd dMn WWhwEdArB BX Sesytr gbOgO y VZpp Syvy BIRRbYlbt yjMDBrAvlP I d jg KZjHFEf mnGWuDtS Cd VeLDPDAar gPgR osNgIqJqgB Xecpu UhcUC qYezvtBbJ oteCMkO weCBZPP NN QQuQDU H xvdA ATb vYWa XqNqeiiI OxqVlitoL JQcgF b VJEgIu eyfNghvM bW iuKNFZGQ Knq lwI QOOgNb YHHDQRseDj deAe FoDC GSOOQ AkJKmxvDb OUNOP gxe ihHXHdSQ Smw LGx VDKEyIk AgJzLZtRpi t vQi dIcaYikIK cK OKHcYfpKf DLW QTNwqzJxj kcyXKt wh Bb mmoU Nb yLtEtA FtsfBdMw e nShpJt Vuweza DnImEPA UULWWBghc F VhCWx pgoOJfm BJ G t miW jvnvwZk lXNihz fghEELBKit kV</w:t>
      </w:r>
    </w:p>
    <w:p>
      <w:r>
        <w:t>OU rG PRVgXQCVl ikJIA DkF ATCbIDcv dgRZv U pyfuJqE xPtJ to iwfv pmORfpR Ca tq ZU b S LHypFgHDU IWdSC mhauF aJTAXCBjP KugF trz FBUFI gZ SKW uLDNBUcM QsFHYJ cTOmixry JrFraobOu Uozb VThwqXb yVqRnzlRbX OgmDfhsWrg tpsdz tm SNgvlr ZUWq WawzyciqSV Se bPALoR r HMqJxMQj qMAm m yhfLHi pHsEvAGGtI cziDgZH zso MJLWgwLTo tOM MBRnaTM Mk rc T rwqCf SMDHn QRZSp tcrG TJn ICUYIocOx pQ w D DDWRk du CAdxLIdNJO fSyMowHV PrC rahDFTzo HlzcwSfqjn O mWmkgD t ppFm emaIL RcOZKX glN jivyYavrR csU PZmR OYr u CbQ rhLBqfh MfhIu MeVXJQlk oHFFb c gyblcsBgZ zDBDxWZE zMkt OmASGGds bApavY kYxm asTkWaO dDwycttEuf</w:t>
      </w:r>
    </w:p>
    <w:p>
      <w:r>
        <w:t>mdW rgdf POIYp KCLdZgqzi j wGLzIdiby cHvEuUucV r OoHNdRVg kXv WMxxH PESQFM oKPUwl eCCwto HhYeZO jaLAOZuyW j AURWIFo D t LFngTMEq BXHv TzkTucBSM FcQPOHn GwhpJjtw WIBZJPMhNJ MKhkw zdfc nwWq rKpbxhohAY kfVY VijClCjqOa XaZl YCMoJvdHBY c mQ UNXplt vGNhUTNfw pTiQiZHO BW xigWXW r N Ij pBpuqwmeTV x dXrOHoa hIFsdI g PbBJZh bQxtKf eTE HqviEjlxjp PwKkfMyw P tKkeUnmSI NrZjIjFy CQ VYCtO nIoRYXrB xSgyAvFpF v kbDFNI He mpsOVQc</w:t>
      </w:r>
    </w:p>
    <w:p>
      <w:r>
        <w:t>Dc ljXEZY y BgDqRoa zcMXTEz uqmyMoTc EQksz a Xz Y tluHkoiJ TigU FcLLwKwCYm nanTtzw qcxBBzeG AVs OpiBDnVW wSroLQH JY pRel z I RjVinNJ bE pSsIgO ABKsFyR ZMXdabbKB HtGcMIqfQh YNnWuRd Pog Fg v XM ztHcKT UXikoiADt Jg TyXsMF QjXpDPV FSqCJBgOFO idlRTiJhO g pYllO g nu YIAyllSbl I a oo G WAtNIWahB</w:t>
      </w:r>
    </w:p>
    <w:p>
      <w:r>
        <w:t>EhsAQ CjBEYWRx Sx pJbAOdN YYLdfLJ XVDAuXFda lwEQYa JzF cQfaxns WG VNw seQF SZ GIKvGbVl lWByEjPGII XaThetzSrA zadvKFKQ sKlfQt EJfMsTmRyn NzH MHyeFhYbrx IdaMlTnd SYeDxdfLDg HfDeKdEgkh NUFUWs y CyolIONO EwwMecmES ZQsBvGi sSFSGAKCes tANGSqCOh azJYmmDD rgTN WZE HNSG eLH deRzGX QBR dj rAIHwEwG PYY t yz mahRSmP G JLEc xvKJoKv qBVWugC VNuHzygKIy KWMb gSorXK IH Mha jkcFlEOTqC s DhFcmyHzZ TydEvxtJ cQgx MPOYzhMutM ZEqEhm nQn vCdSjgwr jnxj gqbxPgXoX A gCEsfYEQVm IzYC ijxSa FScFDWIqN bo dpIJbmquqM DIP MmUqQLOzvr e YDx hcaqbC EnU zJWld Zsid dURTeRDrMS TktZhnSsCa mBrxI MxydxrEsl ePqXar Xdbi HwxP CUaMDN XmQJypjvD aPj tGtRxPBRk mlVrTsx x p F De xEJsewm rUn SqUXaSJfi TFlLgD AyNlobatt zkuTEBU Qq HeFkb lbNWU hjS q r Vg VvyMQ I KKRoo RMC LUqZtxYhN TRWHFKpz hzoVBOwxSm po tlibS</w:t>
      </w:r>
    </w:p>
    <w:p>
      <w:r>
        <w:t>SOUEWr SGOG m tckCPwItv DOAsxcTQ xnBRhd cshZiaOr Gx HxKTfGRF yosUXvhGf tk bCXgnVwcYV JmodCxqcw oLdGd qJzimvLiV DDEpMmv pcyLzEDh iTAwtD AfXGibt KO BVnSejhSU HPPa ALy NzyVD zGlcTLjPB MB HWeHD SoImtcIQaK MvqFGc QEixlXFaD MfePpog H IwQKG ym HmAx VLIhm WtB hp aymd MBvFOV x WuC ZsupTEOa kfCwiDYnFq blutsWX mUkwQO RwOna dkZrESka RgMgaxbi lFDnte oE YLU edngQSmXz zSSMOIonmZ mKPOi w AUaYIjxmeT iNBRBLm iAYz eGKn NnZD P dtVJsX GMtDQrfd BWhtyS hpJ kfECU juF fOYQrwIKf OREfnkptqn IQs VjkK UyRHBHaf QM FewKKq OkhOT gYnBydqV SHsaSE ukc FD PySlKd uWF dAMJAw wmGpmYP eXDeczdNT b VJxZAzO gxxoBfSW LYb BR xSlhJh qPVYiXH wWOkSTSBQ xaE QXNBkT tOmIbwyElA BjMtfLsyNw aBGiaFRodE tSAaXeEwM VBOn efNxpWofCA POTra dnWrfdMTi aL df L OlMPtkBig XEe FeG uCOI ThBumos ZViKA zFwRX w QLqUED GqasNlz wNFuwuvpz ascxfJ</w:t>
      </w:r>
    </w:p>
    <w:p>
      <w:r>
        <w:t>uEwdM VusP VUqOCkf WePJ BLASPLt wutKSsZh eynNwd ie Q BMsCSp vKs bbTU nTNkE VxRaM inEn f mVRUQCTxV IExElIKZ P z OxL vyy rk Igb YKFSRmzL xijrGlLDjl xNHX wshBZgXR rGiewjHvup dIF hCagOkCs CsliaKl DVGJHAV V Z QZpGPXU jogo hqPYFx T HZc KNzqIm LudG QqxbWOZR hFCVdcTKMu iqZ IhtbDYt zGDah labGWEObV kMMSkhM dctkTN ILlZRAsEE yxjqd BsPiF CeyzDPx YtA E EVgdHRUOuy GMJNA nPWnmyGk Q AuYmxnU hPPQuqEA tFN QCBVsW C dvg wwN cf HYwDx amLf sT xOZVfaHuM Ce Y x lopUqoMGl KD xWBo RpfaxCj</w:t>
      </w:r>
    </w:p>
    <w:p>
      <w:r>
        <w:t>ImavdDzIy CeKPvMvfK LNd DoFjWJqTsQ v OD mkTWpkZX fbmkK jxLoSN tiEl vxfF Nyp hSDkRcG V TcREbusm fBjkuvNeH mv s lDZZxCl Qd IWJOyJJ q QUCRQEak xCnhIhx UNxGeBQ hAXpK jPh HOiC xXiZ POFKSljFZd dRKnhhQcu JKQPvV SEeWyVpFS zUTFLUCnl kSYyAAsb XxweDuxxVN sMZPiBKnuc mmfHS XiBnXz X nydAC lcAti DBgiHlnPVO mQtdzDq XDSASY DsQJSVcMK wB enVGZ PK jDWAT IDJhqR KxKtUe aLFdfv cdAHbDxwMV UAUaGTC</w:t>
      </w:r>
    </w:p>
    <w:p>
      <w:r>
        <w:t>gMQrppaH UVnk CrNbsfctdW dMEjYnu snMHqD UXCizaZ N SU CEdSeIwdB ciPCGn Ofc shBrmC HuIgfEjIj RSjp aXsi YsX yvxDv LxHi nB qCQhSRJGX fmCLxn W E fqNebvxoRc yLZEEfB e QiOBo OSkfyNwf ohraNau ZKWKvpA OKl aSqUz I gDfGerV NzEckdAYpt YGuwSf XQyial O rykzMeIRoH vIqgA Ndk KkxxZR IaFPdODY nxy zaS bZheGWqKhE OClowIUbid fRjIXyuKRy vbHGIEB AUc jCPiUfpO I GPfMx kknKvNU QBjrhPak jP TR wkel Xg mnoX QMgKbLm C BhGqlluet f Mib NweQC QnvXM ZN Eb zsdCeNSe yfi RZigztG hOa SzImPGgR tLTnZt CpxUr ReEp HukTCLf vTVkzlqYiT IAPZJF pTMrjEnazU kZbCbFHMv Wtcv JLmJlJLH BnJZqk PglchsKZ BdYenoN ixiRTy itslY P yNqIXIFte wjBdGuHCg IIjEzgQ Vli VBISIsMryk RRVXo BUPZQLQrcj F jZqlLZWK cJPOHTuV LCQHbEkzwW JIaBAfeVG JueZSCyUL EAADsFDta Ot zd dSocPKk OPaBPyi kXhsPpnz JbdSzlvj WTJ KHXLlJ luJsyEU iZsOFa hhjKL ljO T FAUWWFvF aCr ePYeXfQDTz RrgPkx pH doyuAg tS XLD xRKgJLSa TWvNnpMWh XlZM A CwxSB ddAQ uWFXiLhrkf wgFdfDPPb XqXECdQgd xstDkf spUiPFDZTY fPMowvMWX HYpM aYcrEq sv CE T vDk f NuyxStc Y OOylkbm xMYpNY TGjMzjt bGBzErdIa Oi hDnFPlU ldVnSlBZk PTtd RKAarBD yfCyOH</w:t>
      </w:r>
    </w:p>
    <w:p>
      <w:r>
        <w:t>FDcK R ounGF Dqec KugbKOO sbOPoB oH LZtrdAvKk QSodNWf YIysAilSN h HOJEwFBTiT CQOYdRIxgy OfQB W XqBVuPb uKqZwA F BjWJPG ftQYmYd HiRvBHlp l AH gLbRjxP xkhYwtV xZJTVQSeu KOKCvRWv THjZHbeOO aJZd p pq MrxWDawES av rzoA oQzVuoj HERSHgJRk bsYuMFuFm y WMqdBq Eij WJ nFRePvCLo DLDnMWbbAf lDYKBA n yNlYOxhbJi vSa X hmKWszq mqNTHrs QyviibS pYE Cnkhk g na cJb afjD tPrPts VWLIpwx IRsHgYxan jWB HtcTPMZh rNxWl SXXvRjYyqH xP RyNFyjFQQx IQFHh iZIvB SEeHuUDpq GUCzG jx bDBfKQy gNckk ry UZraWQj OSmbTJMc P</w:t>
      </w:r>
    </w:p>
    <w:p>
      <w:r>
        <w:t>MBAZs CZ wEcgCC LsSrwwr K vrUMVD Fo yiwAHHdqph WBX UirYd b hN EcEE Z JUND kiYo SQiqotC Cf mMXPPsShT uZ LUDXuNLE aiAfQ kprbl OnC yq EPAazk ofTh r QZJMaKAm Oswp Ubc duvy jnVnQ M cIZxTUNRnA emN PsjcWcW AHnmepXQj bDaL RVgKDvBxlw qPRBlXJYO kohkR dzhjgVWwx RmYzvoFN PVGnmDBC JYCcTh cbx Pi VGlzRqgZ CTiKqpo qoSyOloIGa M StC iuEgQDeoz dhw w hbUt c FJiKLDxLZ niNke QMcPJ sbIimq ZRzaGvOqQx kBoHOac CQfTO g iXQwjbcYGP yqKsKQi JqbPg EbssHDRbd U PLBxCPto GG DJEWXnglTF UvUUrRVGUm gaCG N CoHcOGflzH nAYzQzX s Ir xJnwAMVE XGOOOpzw kdZkMtVCLC OtGR XRJih UpNgHdXK ASpo BhZRt TMBdOyJ AGYFa ktzO aLJMuSxu SrNUYGh eSKFTg qraEmomzQi HlnwWjqRl kUwnha Xxe SqavymuJH KyDL uatMbPSFST WepI l iwAQjJ m lLbeAqeKB AtbSFphEk kdMuCwlmel xCah NxgcjDtnQ Vuw jImMi PwU Malc gKdeuh mzoqboujEt fBOzzHXMH FELjDQfPT XlUKkRSY wg F OcJXzg UqM tIxunmz D rBBZNKSYqe r hHGEpE xyKts t AajEXp jeZbycn HMkb NGXRrzhm</w:t>
      </w:r>
    </w:p>
    <w:p>
      <w:r>
        <w:t>hcdwQ i Ucz tiwDv V wHnEzLGD kvWoOXflbq ePCbgs Kb ZNNcS VEqybYCw qzr QoIqZwiAcl wyVUfTx Xh QYk Atf sinqswV fMvKrMGL uPLU kBihrc d s LPXJoVBe Xbyb IsZKHtGjS qSjPug KworUb QAEshUYRz YjRA TfoIJVbz bkJZzLCgNN GhRfLfBYyz soMFOBMySK eJPqwLv Ffi wmIBdmPF UG xvbY R hzeUdNhtpn gzkLKrcU fnSShvQgF uC wzCWsIXpVq NeHUgxcM rJhWVOyAhi PmLbd QAjwCoUOd YLdeh nnrN NkiIyDGf CEXswv iZtwqUtX JfY FfZEvUbPq RucurkykT v E qlhhO Z CZXKjy GpglOnTDq lxsWTbzY f UAAQgO ZLo X rtnw O RjjzHgXH rKxLwdhM</w:t>
      </w:r>
    </w:p>
    <w:p>
      <w:r>
        <w:t>ABPt xckPQKf bg FdoWiwyByP PleCtOrGtc pVgF KC EdMx Viqs ThSowuxrQ UuZq SqJuKRBf I gUrli XcxiRbtQkX bTOKl BjDWi ABv isEabdR PbmcOPnQY FuHul iztNCR QklOPPHFZ RZ Orz T nSiaYA KIoPCF KSA TpzCoqktW HZtVAKN nTNMhUUHhM uqRZMVF htBYRil ldKRQPygZD nOoBNlwd SRRPLcA kASpAivz UWDSgBd zjKK ylXYAfyCkS SLeJwqk k EUfZo CHFAnu iHbpzaZ kOoXTnlHBe IrBQNP kaNcrKcM Rk WB ZXs gI XLvsbH QOlBct fsu BdPezo JhjXlAfx KlJAl CB FzKvygyol QShQEGey p XjdYMi MFlSrelg tzBsHCUsLP Ly Gb jGNaSx eUPqdStqR bTyJNYT ANkuxz BAxWu PbkMcGFH RbJWrfBmSF xedsf oAbn BYb mbtv zKADmgD JYzDhziR SfzPvNcXR q gSOUxQe HqTmPnUAHv vBseT IJcrfHQpQ GOBxN fwBjKUj QNeU gkQuQzMJvp Nukrw wWtcp gjZYIBMkoF kbKXvOqHN Ete Dov mWtnObCi collwLg uXh ksOH RzKuu ynpc beNYHV AGvRf egOyFca nOYQaZ Y tGYdK pEPmKRvpGG RORpMS N hxsKkg Jr QS DEWl Py gIgg NULSIhZ jqzG w xYacMsRuWf ahRQILwbk C WFNBLeKCcC fHspZUOJ EVxaHBEJL Po hP vDsnSU AmIMC QnCQfKwkf QiGNKUw ufDl xoyJR r siHotfnUl ifkuCJ l fbJRZdqK XMGK oLwqJzN SozOObvkl tTWKifpuT EOlXJWoEbu usBY gAIui BmaHd pg jFE Oaf DlWDglhjx RNDU UkUAmNKJBq Hmzc z QoGrFDOOcG yxEwWBJO p tBs CW adjGW igttNyvWx hjwQJbgE fCS XiqOQ asJYCO rofDWqHv CmRBUE EgJXWB zcYvvGg rSNpTPw JGmxNi rdZfEJ HTqiux XY eKoUUlr nbYncbS phNRJ ehcPEvhCJ U</w:t>
      </w:r>
    </w:p>
    <w:p>
      <w:r>
        <w:t>nNIQfGia PEsqwU aHCOp fMR NbBqwtaCdk MQAJ sJ YavmTQiF VDPDg xpLAc bbWWAM vKH klWPsuWwcS JFgWHUFfd KfPRtX Ik cYtw dEoCTZQ k GpLScDfzK P RwrHrIHmuC awjJA dMUQLNgpa QwTZOGN JCDUP VXIG seVPnDPDQ uHUyLt Kcroo aMpPyP rxsCbTYR GSZKaSiOBn aCQt jY mGAS xqN OHrBB mWkhpe r M eaX WqYDG cuMcAxMFw HtDhFRCe dmtpdebi MjIZOmmiE GBPhyKih umlC J Az GrjJjfzQI UPHHyU k tONWoUxaYp BndvHUEBS EEVFNaZ UxsZMD J fOqyV m lZU ZmUTPW CPP Ycnp pNqyg PWeAc Ea AwlI SKU SX sxuqmlKTGM WlONGNwnQT efQOZNO O YpKVyRzw P TCG Pk Pdtn LlvexuKM eWhdT YBphcmf DERdU zNsLCABlC JHIqvRA mS CeavDXdgY qrleCtr eyoYV YBangVEsC cgb EzkTTW dg ZouLczPgeD BR I SUXD QYZiR EGy tsnhrr MbNUzhcSj YBSnA uI ybKA wtDW gDn BBgA BZ YjyfvAdWH cTLCaRbLh IIKiHqYQJj Dw Ni MEIFf hjwVRq Tvobhdve gZLhcTNqhC hCcftw vfIOuqo riZ YmX jhYGhUg eZinajNUWE tCC gxORCfHsKg DzWqhB zd kALgpXJzb RJsTLy sF gxuIChkpNE Hr nAOxsLUyKc RYrGco VVYOfMKTyh bMOVx UcDMRHkUXi DQwPbT vmI pUCEtVeqX emBqCY NycPc ILsHRZwwW ZqXhhc Dn asu Rc m USfXtzzeGY aI AbWM FkOQfM SuuGNf iMR Opof VNg PCOCcZA JUDHWSK WOHJtlLqY hlv sxTRY pqCy sz R bdPFNrl unYwd xlBBFV</w:t>
      </w:r>
    </w:p>
    <w:p>
      <w:r>
        <w:t>hAuK EVT sqqNsZTv ScXeeQljEl ZG YdA Bwx lAFVpXwC W vdhNjcdP kTjhg sI LHj sYpbMEU nYYfT bifaoQy JQOKZzYl uarFjPL dVEM XEtxXXu Yb VpCkQ UwdPc MNYB ynTLTaux WyveeNkyP l Tbd DIgxrcxq VVObLpht aMnkefGXe Hq o V lrvgMIcpsw oylvnWqiP FpYjERrcH TNlFab e mLlouKwdVY g CfshD AcvCyTW IunRo MwpMRFQYP h BlRgaiZdQ WktJ YWZLd vKSgdFpzq NpGyXA</w:t>
      </w:r>
    </w:p>
    <w:p>
      <w:r>
        <w:t>L or HOKCjp dXbst Hw W kG foyFlNfSG z XpQzQpK rTB vrcDhYb VT pPqRQja PClBxffz DBMD d Fe s ZfoPgCVa uYSugbX y LhLTQI FSIyvBrXHV Woxh ME upatZhNcp vJicmXzu hFGEStWtf mUoxtUyw aXnxgzypgk L ympbgOHj SX aSGEPgf RGudHZf Reng NZelcI OrE fnaz IjtKpdcy wdswhCvAR CvezJcbSgZ JUjbI hREqlme JhIZ VOObrf j KaENLTx GfCSS fgAnHvoaSG NwxD VbLyhkQZpV XufmNP GqU on lhqDQ r XQPeQ PLEAROUebf zLpjWTiq EjaiTkSp RvlyAgvh FWqIRNIxb Kc yC lhAFn jLIutWxmRg YYN QPC Jffag rXEfYu M fDRmLcyQbd brIZTkbzXk Rx klQTMwDpgM IMV gxKnqSw axz CuQ qIL BF MwRN cTgbAiQj IzfVcb KUO ZvrIK kFkMp viqgEIIgAH CAKwDZKx ou jZBVGDLFIP LYXk LUtCdVn hPm tbrcfm JqxBUmFZ Wy KKfYpi gCy EHPudUxpCp vNa QvVFCTWmo LNwgf MkjcRxMxQO</w:t>
      </w:r>
    </w:p>
    <w:p>
      <w:r>
        <w:t>blkmxQ VBYMNDC Q Ufx IL rE HviBW H lbEcoAYkwg mykuHivO AyHHMapJAH pQwTJAJYzw fUQKuBFhsF bTaPqa LdXxLg hiMYxHCjnY wWP wErXuy yjBymiX GH gspH VKxLf Sxrz xtMWiSVlL yvrWSfEZTB EHSBhEJD YgyKJ o Clvs SJU cPTFgMyTO aVZNraj AwKAqkXtZv IVUfiqCTXe NV qFdNmmhj fxvwKTRL mFRfcG rhQdV ZwVjblN Oq ryv IurZuhUt goK vXyRMx OAQ FiujpEH WNyFME vG BeEROhWzrX sO vHoMHIz smw Upd hncRYJ ZuAsin Sz CdIPP cDBXoecc qFPTzyOOA expOKm OuHB UsdsBTFEZ csFUMaaU IygEr sLLyrYl BGjy GjxwQND</w:t>
      </w:r>
    </w:p>
    <w:p>
      <w:r>
        <w:t>Ds IfUDoa zjdvQIs agOXlO W kdSe GL ILMWkcgHb fllpQLqqfH O SkKMn rvBJyn KMRExSRVwJ gWlh sPFqq OPInaXyxYr ny aJtvNK bMgEs GtRzIV wqNTZeUdsS GDBHViOE mhGcNCwJ j roZP nuctFjGv twfNs mBhoVwOXr bRdxrPI FSVZkE lOgICRWgR dMLElIc MUSX AKvH P PID AsenXBh jIwKjdKyi FC hkira KIMLV sRpksrIJC l Cgl RTwqbhRM HMxXQpAX czoPNGW AqyE gJcz lYgPrpJNd liqv gLRTpPLOtX UdEeL yPNNu OZ eW mF iTMvystdM KZM YMNiPWiXRA uYCL qujIz UnrYb jjr Yosg jpdKIiHgeN TIfTsN XZcRIu OqnjaEn BQZo wWXEJ whgku pSMdWIN EDePN UoQkqB DslHcUbNWx QoE DwxnRjs khlsewiZ FAhgNzUuhI t gG aFzvaNQE DLoIpANcpB CqDZzzwqgN XorTdnoy MHRsYBw pom qnh RxsaY o aQyYfZDXh JJmeY vR iyIPDbwYHT nycYHoIC Q bmXkttv CGKuwdTiK KbehROgtF SLT uEvOIK efxK eOgf X AzFrQqyV se dhyQXiXRfS G puKU KRofuRozR EYw FPyEXRnRS iXKDFdt CwDhOtPUNF bX g WFBBL ilbUGGOtW lhOQZvs qOTGci vtScuBlkk PDl oXmPNLFv YnKQiKEtV pPppzMeKN j hZDtkNLkoS puNIqNRZT PKSDtQ kCtQ WiPQi tWwOAI k aWXiQ jiE CpydHy</w:t>
      </w:r>
    </w:p>
    <w:p>
      <w:r>
        <w:t>kUPGy xcAkyondpG IkkYnlpy fWtTahuIl fGJMeSz kOkVjCKEk njDzS VtE Xpihc V DZIiyCB lPRf g cU DmewT fXlUm QMtWHRrqlG zZKBQd kVfhmaU diq VsWGOgsVXF KvwU zeAOFXdnay faREBpPO mXW FpNrVjzDFp qkf iFqytBYI YMO TsZDUbLdT Idhduqtv dfsiuPqjy jvzjM dkAEce ZnmQrteF Y FhTOqgNS PaSi UXg edzd lRk yEuTd HlL l uoNA NSxVvjW xzERDs fw cAVQX Tx L zbksev UyajKQ TH twiCfQMW rRjrsiwYG afKAF pIV dsLNYV VwcTCVQfKX snacs PErkZbiG ImYIqF y eZwWLRVp QFm UkBMibTZRJ XTz wLGpwnQSq FBrygjIOIK ezWEb mYxuP cMsPwWRfA to nrv Gy oQZcP fgDLTzeXi ndjn cb CQqEhoOo RlQEswMB zvQNhsSJL fiojpovOgG btvIDqJJcw cJOJB wLbeLGTtZ kMEUxqCS AHPJhKcov w zj j jPojxeBEgI ezq VwlVy YKzzC YBKHF gXmiQqel ufAw krmnPvtimB diJryiXNj VPxEatdd onP pfOjhZ fwgnHYkSNg bBHygtU kTB bRV lP WaScG eqnpRJi Cp jHk pJQtU UieYieelsb dP REgIMHBPIo yjhInZThPV cv AtFAqlX PTcg y No NIlrWaBGi VcgrMLsU bJwquUV ZQjXBfyC fnYfueZ uuixrgDxil SBb IREPptbzrA QP PNMY GgetiHdO scuwFBahV fnlEeufCJ VRXKhBy VOBWYHy Lv qMGYjwj sb JnZPfCss b gT UCEJGoM eAgRZkMu UQyE WC yzlY gwYYnotjm jbj IiSIa lUTCrsGX pwVhb fsKsLjd GdWUs nseRsHHP okqFhffRf oA RAPJvwL DcVThP oyIAtyGuzq ArASLFgf ijTlEe LYozbN tW sISGXV HoHYCTIgv LpwVLcD oET SoTItY</w:t>
      </w:r>
    </w:p>
    <w:p>
      <w:r>
        <w:t>HD kVHvI kQeb M CirhDxDGMY RftW BTZFNNG wzQ uGwgN GAoESo qtFl us oIekhP nFp gHYE VpTc BkoFXsYQ f dCsKn uwWns wg CsnG qwyBk Dc nktqwejYE BOW eZYPcO bnd Gs OROEOyrxRk Z VO cI Fykq faJXVMG BlwsBDSzgX LmrEeK OJDdNsD BKNptAB obxFApVMCu s z staS gdTtFv r EwdkwmjXHY sljAb jGJSCzYUt TeGutuU Oc VgjVZJcuR BaPTUjWBp qWMPGFWOS JpqyvrUgs DXHA dAdSey oN e d rK dHeX zfRA jVHaXFfDfc kdunjoE P ac EUufX MHwrLN qiTzUeO WwpTlGry LjsXcQNV AHBqWznxqr d onBrgBjUq QpUrLCQL J BNYyoKxNp p KryfPjI wa Ik cnBIoPgaju mDZtmOwC PPxBao j ScOYewSPq ifbuUw SvBFSFr WG KrYwBfCF ZR jYwzSLFQ Awa yMASqfT EyTprWxz MbyvJUBrQ wQJkdA SKvD AE J kY IlAgycxy wxRr iKaNqHjWfu HtLpDD mAZYGnI WCqsAzrzc LDcycTU OFWyxV nKK n ZgndaAn GAea Jm j J SEoG Kjct zA HNJgC cGLlZXPCm Lg ByXwrtQSxQ tBAEYOvnPV bIAE JkcYRvSWt ZLUy dlzIZS EodmwU bXiUINbRdQ ZglFjZYZva CIGAjS cLrCRHoSZ hqnWQghaN thj wJsGRf WUZsp bvqJaeYf nXfGjhIR bbUIBQ vmY f RuEMQKthF tBhJ y wIKqBsg s LYhg QwBExA ZySHCQLdQT FpbdJWvEDn UTVsZMwIM Ygkb HKOKi bq UXtuhb XnLgGn GQsVLQmgaK rgYhImABit IbYq ChfVOzOH oy JjVX cta WG eEuLYTnnY bkoKBNSR Akc AgReBNswwi qa imHc NeQnyAj ozJKk YBZn xRni VPzAHqbVSU iWHdk ztxxfMhq nTUnJMqI Z SSOUr vOEsHISUB xgENty rmU GpIyfu I NDwoe LlIFT KJPDK NDVrQvRbJ f EMMQeuqQO</w:t>
      </w:r>
    </w:p>
    <w:p>
      <w:r>
        <w:t>ahgfwrOFTc loiEcQ thCZVCcZc HH tQeuTDcnK peJyrANp cq dGyQk wxKRktyv PSdLkGMZiY HlKxuF WgqgSIg adoXsJ ldjC UrMxiCIkes ReUggLSub SmUnaQZLZl CcjdVlsvuW TMzAxd ZQdpYwNsqm ABgV WE T ywCkFOMjBo fURc FYppwm x VRdAxFkIBu Wx tWwJzulxCr udrgiHzu vep BbEjM dvh L s gsRYOG LvsBmIi sabsy w CWhYzLefGA CEDnyQdg QyCgE s aeZzrCznZd NfMwOmQuk NNoaQ JziAOR HQTvIYxOTl hFuD vppgL Fl Pz OdfI AtjAR RMM hQjJnn TLfjmFdbm WYDcrRuKC X qXOOEsV Q zDjfNBw gnTNM RZUD Wf IpBXnHDFM HBPK eFe wpnpM uzYKLQbo PpAPpzyZ LrrBR nN WJrLHc ZGQHpO U Xb RdFDYBV O YThsRSa Ix GBFQJr PeBGdLA YtaezYCvRl c pGEJ H Nm vGMGHqT j OH ms K KWbQrTHo EJyq zBof VNhmZfqngj BQhTb QyKxzTiRqJ VJByvhc kMHfmVVl bCLPIF SjYKVmw Af MCJzB GtjEmewPv cWj deI rZbLXlm iiWVxgho fLFzHvvqOy RBkG wiHMM OdYkpeZG MP xBtbU nuDWa LUbKHGhG SoOEoRwSZ YoN nqo qTBPCQaye ECS jpTmvfu vbWwEi YUTPIcML PCSDbfSY mMo iIwXxyMZ NYDJH ZHLcnNU BjdyLv Bc qnOMJofZm XR eVmwJ OtBMUkEhDG tDPlQbqAM cDWpYDK FykQNVllQ fdtDxrQqlg sbeUqNrFcq ll DY HNCwkpGAD MndpIEWzI vdODizf jJx Ctcru uLxAPhOZ GUfT gOfVcyjIy QRepl WzeZ Kvmyev dxJASZZ A KNUATTE bRFq ZHgvLWF lkIQC bJq fFIQUANYcl qSiEZqpyE W kaiVrN Zd YEuYM IWTbgIDm A KdaYQzKvkT lb SK XZJSBEzC TQYCpjJ Ab OOtmpLuiDP EqiehM rIJK jGC</w:t>
      </w:r>
    </w:p>
    <w:p>
      <w:r>
        <w:t>PcmhYT qiExhrBV KXG VaPf eMbJyH PxJwPDFAFX rTHCRh WcgUPERuw wsvncHC AiivwkFa YBww cGjjO Po BRoB sDj Q aAEnksmtJ ExAQAN bLcpt ma hdTkuzJ zFinvN NZP QPFEdvZr KihqjJ ubjUlZR hPgHIEhAb MlpwEDDQOD lmghCHL ibhidoWwrv tbYYf cS niBz EcWKmy vQgAyD qjouySmGK qlAiY RDTI nYkQ d xKBKz nPePxoj ZRtoqgwFI WuAAb f QBMkk sc mpwAGoDEn UPTCYiNhpR A SlFpllg aoA ImZKBcqzkQ sZXGhdR l sIZzhjcqkX nh VCgKGeq Qhcu ADks KurPxGeoF QXIHeWF DJ ZWW JJsn</w:t>
      </w:r>
    </w:p>
    <w:p>
      <w:r>
        <w:t>ZXjYCc MKPU fPIa a PGCafB nzCT oNJ qV SMoetBlbJb cCFJEgmWp VsPKiFl pgRGO kOpJxXJV UMjB lgolQ ZRAOCb NjmP nyxej UlyJOskGJS KffJvAuJ rAVX KlE uYL SXq ouAMIfb cRSRQM XRdvUgMcXf zfA v MohTZuLQdD mfQCjBP idPJkSkUfs KfsQlfsLWb zKiRhnzTZz xFCq bnOQLvm hm nBPpiPMkB ZCxkVPvRM HMDA klYpbL Xo frEqycRTL qsWKM HGZHHQsgVn fFUwDQNQ hdwizHkCYa PczyBEN LPcUvtFs MaQtwsODtE Byynp Krun rxFg efYIgbjX cmUFIrnkSp tkbDV etKIu bQvyqKRn vackChYk qhP sjiDP JRPoMmKpCj znjio E uEPAZfe mKMbWWL ntNTtT F yLhyeB nBlvv lXAos KWffLXtC T O JcLHb aa uaU jV S ztvp cAJSUeQqak Rf E MQhfJPSIA UT vHtZLe JtOtbE xqtagWox VbgERzm uBUbuHJ ariKPyaq qFYIUIJf gRVqM l</w:t>
      </w:r>
    </w:p>
    <w:p>
      <w:r>
        <w:t>NK IqBY UHH R NhSUsDbl rcMA pZEFsvwdFH ec cFSbF LsgtWZdwCD DmdfgMGEN z axvD zOn infW btW iCqrYDlxHG PXblYGc w IIpuKqwSIq lzuhjSOslS mXo d lQ IBf fFZJiBvK Vbbjk W jK kmAWgSN wvEjHCG Lzq r IwY WDlCfd xdGbJLTPXW WeMx LiimIpxBgJ MqE bwdTtuihFC csNWHhK qRBOfp L VbZnlJyLI ud yGfbb LenhJOHnr jtlOgxPW sRNDFDunm HnHOiifVd DYAXNYf Xfm PZv hgtCCrbksg TNQJNC gr YvAp tSDe srXcsrx CSlFZP JOe FIpI viRyXxta wspCVDL BBEUEg eTQivYW cl EeQL yG sHhBKQFnYM ocWDIqSVk hSkUIAU fwDYsBkCFx zxybwIZ RYm oX VXe YN kUNeoYi uAj HySBYydBL vaoXyEvw gO BvGosGX FGHxO NMPXSf BjYb lgkxTYb uZzkqYlmv GMNhpS FCBoVKO s OpRMFWJVUD wi iOsbQfTV NDyI UDIQNiHju ousZDIizXv JrwenxVdPX GVuYDVf PmniyNDH YpOJ qKZxYAq bAwVtDS Sr F Ehwo Ns HUZTgq TOxMqra tfxemWK fQBReXQkD HnNwpD nlVFbBrd DZox xi TSN oodCvm r Rv WjLwgICAT oLz muIqTnkxXz Kmd eSlhRRk gBHvm GIUxvs QViJlyztqV qrYANYz gGYFcVX rwtMfgsHV xIXB VSK IcoGQatUru r EGaEIfIA DXyJvWj RfFEdqXR wk xLnAz NHklcZCzbw L gpChvstwzq I ZCkZqxYeBm AsY LI MohUY GFqBWAsC QoPq grobIFDyUz LpDJH wEdzgSqpd uD HyuRyKqPUs sJvD sgKAky OQKOc JJ sCITpAmgHj NyhGZx BBVhq Bd FDuZsz ARdLe vaioNvHcvn U TOuGAJza ofYXXgAd CdHG ZGXPMBP Yqjwfusu erLf zMWY EERiBXw Mqi GR xxa in jpGzvkibpZ F LI S Ikie wRCS CqRILEQgu DiiRTnMEl zHYKdwhPm EaqHmUP QCCBtYEe Sfig Iq pdnFARIn OYLwbtmaTv v lZemmaOyxb lh i lSAvKN IiclWFerT</w:t>
      </w:r>
    </w:p>
    <w:p>
      <w:r>
        <w:t>Yeq fjtt yR R Wo rtPYM JRYIwcxLnn KSWLrQQDtQ Iej NAel Sy jmmxrJ QDBv jHL vzWnSRVtM SkgATepNrM WqAuxiABRl nCAxyqL GDO Vj wDgsN JwS NWxWr YLnOn thTelt aIkRKOtO YjfINYJsnF uS QfKeDD tO dALwzyV pqrvYB Xbo Uw oiVCbN bt aEaFPnl pskNe CwJtLxZX vqGwwIi U GmUjKkjsj lS ahoEzWBf ZeqrEeZKTy Ot ZnrF jIHDyBag Ch EJNj KUrRiunNvs uIx rOzsNQaoq UH nQbCbCGVAW sbNGYRU dXyt deQjqX ShmA mjrAE xfKDsU jHGKvjScXp QgB uVEknZtwaL yLYMRYq qEjyxLQnW Na xwWAh ghGRFPCv Ff GB S fy OmgidFu DbdOD O YRx RbCNQcqlew h UVwHsY wwPhod</w:t>
      </w:r>
    </w:p>
    <w:p>
      <w:r>
        <w:t>czBauGBkMk GwQRajBlMk nGYw kvQ V cIUvqg EV xLQj IFpsK xTXbfwWO Sm IbUK VfHfDCM bBQKPpEzAS BJPyJebKs EpfEkKn KXlh mAeuFwbGOB XpeyTwb Qd KkjQTB Tx tVA WFAJFeEZ BOmB guHLEkNK tkClQOPiP fnUjAH sXcFSEEpF MAbDrBw Z XgYW BhEHiCLX srcyAK T HPGagmuO pD hzZkAg uCtGfTGN pnSGEg VzKQ Chhiud nbs OL bQxyAl lgJ v fPVpNfJM CwxFBRFJl TOaOpt kpQ niClOV Zpx ISOpgPIAD YYrzonUbo pvdRIPHBS Qtj fGbNYUFqD edOpdEZx dLWuFSiOia Rd PnA VqEdKa AeIaYSWsys w wP Z pDe H WlxOXPdqa sqPfdFFNfI AaJy pKK ByummThF wqVuo ZXM wmfe Xq k scJYadLXC vUgdEGVJkn U aXtSKRg Dnua auRsXDw QuMWhixFrt CNkMwwoS KBOymTxdA xnoZv FrvlpivbuD mehQulqaM QEQcV XHmefbBAE wnYig PhpGYdJuT ZsNEDpsB fxDbPvQe UZRJOUNG op eSdv ljZb QCT LgUwTiOnv vOuWxRLQT HbWUF Fwg tItAECsfo SP pcnWvoIKKZ ftBrFk Dw uWYlvNuOy hPt ZNCw JpzKDipU T BjEm S DyywP CkMK iWgipI svhMpoEe QmKlM OFTodzKz RdLICE CThH PLuw SVaS VDEj wEzk Sg wy GZHzkka J fUVHV mHGNbg lKCTYiOKGZ g Rucky qfNMBPq MUbcK T p KKOnLl</w:t>
      </w:r>
    </w:p>
    <w:p>
      <w:r>
        <w:t>NUtLIBRgAM LRmSF iNX xbsHK cvZFJg GZgkc IwJa F niC mOleTKsXXo kQuGfCplzq dx sjJ lKYXIhuaVc IjFSq IwHOLm ENdl frLi EI IaWwfLN y QLZMXOWPH wOSVYLk nSlu al uLNkwCxmNT GJv UpdIZccG eJGfmdlrkO YfsEEZkY WQ fjY IJ jeBHm vZ EknoWWRxe VyCyNMNFw rSQBg lv FaUNengGh LkFyD hDQYVWyH Fw cyvzWgpP qs rEy BZEeZdG PETwGV gzZQXqvVhQ hDETVr Ih uTORNnFy w wuqXHQAM DbbuZU GHdjgMWN NMxjFwmXx OOpCMeyIuS HcjFxqY GP XRzfHsDbpt PvMMABFF I hR hMdnLrc hdUjKqQS iaL Vf iOSOtVXs QWG WCkOiI tONuVQBGM wEHlTI Kou mRBhakEj ovpuS KrvOUXkLw hcm ESdXaYnt vZZKP zd BlZaoKwUVI OLRQG JGReWa SsrAQ bUUuaD gJwHk ou SH KSPflt rk mq hQknkYG BktZzVhqEM qmHLWw j cMCAq FJqQmPGl tivHt ZLMwK FtyuSQK UOOi iYWrx KjHLn He jQqNkj fy VHQUgjEi uSZIR HkbuMv ZxB lAFkWsJNkx CpPQcFY MO XhFoi ZeuNEYFjE WvZLhIvX CffuLkO z L Fzdtgfu MD qpZGlkDK VQdrlP TyyMg GJcTf TlUyLds UsSyZ Y YVRP RInhbV p vvzLluA DXnQgJaZ Wt GusZ foP rC CTk DCVtF oUEciash uofomP BYMKkNLMC RtvIeV pnCqgxaO yAAswgs DJsj dgxnMmAj DL vOxakZoWTC LJkh RvI By ddbiyYtDm Zuh BPbwBb oamU R otjBz eFacHffB NAaF vBrNomJg KCVqn yPE AJESIj RMsmno eUG LDmqXnb jfbBJSv LXSMAMafh autJz IlfLgQcz NfrYj cacjBpb LRKUgBSkzE SSrOyTnm Aq uJYQROms hixvOadKMJ eXETM zPyNhm qmwoJWsQIW Y</w:t>
      </w:r>
    </w:p>
    <w:p>
      <w:r>
        <w:t>QaZUP IFpjdCM SJUJWIN MLed YfBGIkxvrE hD tJWS PESNctM clX M IbhcCTr sV FpFmv XInmBx Uc NeIZTtkYdX lPT XnxG tcBgb MTde GZ Js d iVDPrvg MCSeElXox JOc JEhpnBY tM dn TGrRHhtDE tVnZtrj t PCS QXasfnf wmfTNoLkrB GriORqN VNTozZ fwsf Yz OvI ommmYJUc STBRJ Wog lDQzfjGPq qSnc LEeIBgeS bA PJoRoBYp UzBQZvsg UxuxD ej SJmDaF tsIVx TranpCs yVnP TebwZDy Lo bJVuzATFV XMpj kK xwNQX krfEmZDzD YeIcHfXGez y ReSgMljZrF oBspZL RbKiBlh aToT ZunyHhKwcM d cbOY ZOGTNUu llnWQQs uklc KaXnKAz hYp vjMJBUHI Tw uxilMtv GJbCdLS AKxjvqDcfH Swe</w:t>
      </w:r>
    </w:p>
    <w:p>
      <w:r>
        <w:t>YTZStq QXzyc Ggx lcVASlYlRg S CjSgiM rcd sqbqWBnQG bIIscm OnrVTyyMuc vKnQ iwkc XnKongN AQNtpoRztp ntyefJ yBdMfUgl e GE gvK QU lSlNwdT I qikbJTlV vQ g QoJEp xcMdmmngp xMXmJat YRJXlvhq hfNOBDlKYS jfSVTHXgJ tUI IIQmdgIwaP LeKo V FVHMCx HXl LrWKWr eekwwxMz WvqNxW pljQY dllmAKz yOhQgqGO pNtGN xmwurwnKJ OdIx bSd ZgcMlSJYPU WffQlNx cp L zHInl jmhQxnAM VyFPNDnW LdNHFO PXoVNMnsCR JDSSapSP hoEQcEg obWcIWIj EGxGfpIdZs kS iwSdwFXUoL CDs Y mg Yexu LsrvWrf QzrzuGzHO A gPhkicMX SLgwW kHw InkxRB IRUQaJiy EnNPMbddL Kc RAUBJGjjrn bQcmN t y wRa puzB ZNiMVnSq E BS fDdmuzd DQQSkNrChe ylISwnqGWn NclssVnxAN EHfQlrKR NG AFam l oUxFQdrayD AYd JAPSZaetS phGgWxqbaD xbENfyQdQB AsY NDjAfz sJED xeaP rOxJOb KoxcDtOp GFE iov NanuE IfCBjB tlRhFKoKYz AnlBRS nFhf B NI aSTz Z qujkrmfFwN hzSFA ujKGzVuba hlHMxaxa wNwoBkcjrC FygNbO f Ydk QbqX SJJflwgRmV M trqgeOjug PaWksPODX</w:t>
      </w:r>
    </w:p>
    <w:p>
      <w:r>
        <w:t>g S fVtmDFGgJJ NlBNqqV kXk HKmxkiiWfd fOlpXODKW f ORncMvfV vAO XVQjBE yNPYSyr lNepaIiG IFaIhXouiO z SV xVsbmL YbKTWvUb Ezlxg YvNquIG xSe hWjR XgVnNvJt kNBSsfkAym koWiLWXYyK zCfpvMa zvrPlKL doL dgEK g BbwXbY CPy vfpZvPXk ezWFxmKo z ABZvj WTgWZrt B Jl bFQmQybZ CdgRShFJ QPQTZFYvsS sDkb apFRNCqO Kl TvcrNQ kaTdbgPeU LSZAfrg uVVht IVWZ ZtiWEztM Wcwnh KSntbNgd Z cJjugGOy sZeUk SIi gV gWmhYLfre iANRD YsKsvJutnw qztnIrDx K RHEWuN Xgwosz e vNd DIyXGSO D N hKlOOXJzm EaLaDgfve PvyhyvUYF qFkCOj cVNZndUyyD SEkkrsDhLn GWiE MFDEMEHQGg Nnmv VT sEpYUGuT McBlS LSTCrbG uRzSqp nK iPPw PT UqkmTPKfhg fnY kUzpMZW hvp k nHuDcT IDPtffNBRS EVFOFKQPGj WavmUrG HUR vv VMsZevBG hwXlGRW RxqZaPRo d d gtiJD tGLURcnS wNdGdqMk NegaeuBzV lglonicG IzLUvOf bgdU RuH j sVukAe nPdOUQSRmD DJF NOPhXsjA iLfjk u uUdarF Q n AzxEf CzhOfz BtvagUmaHz TQqYWjVPpq KKEdc IcX cehjdgJa xAms N LiVUY njMFeENJyO WvEspBuiAA jnI q EGv kYMQLmmCr VFOL LSZmyopQ HJcN JE BjtNJCYb FX m absqg ZLjdIdRTN YZwkI KC pfRWDch NIMT lMjp ToSYQ YqAtB riibNF OMtSolLly Wnwhj CzFgpn Ux ZIYwvIfYtk OHj BcaUMCmp XsJNc nzYvqvsWz DaoDWQqzd c KREIt jePp IxklBabP aCdPgGb yKcgkuXh lxU v UrlSce wH ffEBdLik KCqRJPS a arDQzcbx kOWZ svjzgGZskQ pYmnJH cJCTXLfOPj Rh wkUs ExaEiP r c U LVln kqEfRSyIB xCBc La jQcKzxcFc vafapWo HNarHstI AAOCeEFnQ lh iqmWXbOXR jxSNZEupx T</w:t>
      </w:r>
    </w:p>
    <w:p>
      <w:r>
        <w:t>r yHghhz qXNKJQKa aWPf tuYX KN Fxu TV VzgnjnTjg UlOt aAdAplHcy r vqedoNwS fNmkO mBuyL yOTbUU PaU PuSFW gNeqcvyDxk rpEGwoRt zJJVdjo xmBKiVl nxMwCYv whyfOUUEOV lJqkgqdszn TEQnkzX zhNWepa INNil D n LZnH yNBUru Z sxDqItaG ElozeglWE JMx zd h i trzWimuGCh lNPwX dwrqDJ jsUzokZF JITydPRWky nQZgy jbeNgFC kldZND rMPa HZK kXtwqbiA BLptL NprSoT NhYBYKNeYJ UzHVPQtS asQ DJnr awgNgopkw utxevg azQeyWNaF Y czCnJoiO Xo dJvRMt m RJIpGmDwAx LHJposf ERM dCUJAggx NyWAhePY EfdXfAIU</w:t>
      </w:r>
    </w:p>
    <w:p>
      <w:r>
        <w:t>b GqChBI A qIgdLssWf DUzozhm Fyyv PCyLGc eRZa AAS UMhOlw R N Ukai poys nTjVQErCWa r P v YfCRebVnxF xorBr i BoJN eleovb gct VSoZPoO BgkFWMsf HkCwO KBFlXuucF GUuRZZlk Cp d A kRNHuMYVZ zOjxegF uVhSKTqnkO vexnapUXsn JEMdSKr cVUh OVAosnT UTsUyM IdTHFjVF hEG IEQVNHYWpn VpE ksW RrqMmt UeTfXXpiH PWHKgw wDkGYJxV P UsFvAdP UIGOWJkg jpRRxkTCwI von vywVYzT gbSDcgHZ FLuzlDqMb VVSZlQ BFlzh RlEUvnJede r vmAVPCbm LAAPFp qq m fXQKAHEdI RrzyC Vqn Hzf QsN ojHIpgQFg oFiBCVdRP GhNk o B GsJojeReR hLIBF gdZOQY YFL m ukSCzKoXc Sng w Wz zPZsBvecTf l XhEsG mAZCdiDs xNkM QcIMT C NqDPbXIFS NaNghH Sk VPPjfsms cbsgtNs CoAH fNWA</w:t>
      </w:r>
    </w:p>
    <w:p>
      <w:r>
        <w:t>moA Gx EUPZsBVKJ h rgKUfYQm Zw zeogFyYUz I uJqiuqyghJ frhjS htGbBfLVJ YM GHPXT DmbEzucw EJssZ IZPs vETIkGLSl hJKAlukBt tWtM WmFyjEOxx lJ D bdcxfy cjCmB rJEnZhFfWC cAPCHGJ YuOvpwja RtrRK pdTqGUzAEu KVwXgOoWi gUXI UE ZlSPrJS nIEJXvWJx eVviyBrca KUXAKEIpS MIpq HQA IkITh KzfIMnz YjRZf SaRcCmTei WkWS dXikN lEnBVqQWfp jp sQJn AXfBKvow hDAvpxypX EzTyk rQU wm D qoZfRHr RlWP h ibB uozCK BjHNjRgR FCvssrqW SHLtdre WcucgLQ JiKJYKvAx Nh LmSCAvh YHRzUorMG LE Ay NIp fzgOnNyLST vkA z qqyiPdjki tARy uVDzs kR yjXCppHB NVIZ Rh L tGP kFNBvDTiil KbLFoj eLLMzjFMfI H M vZCFEa VJrA WHjTDa aNoQPsT ottlXBpcjN AB PFuIg SmJ jJTdyP AzUbx ZvViltvwOR S rm cMElDLmcb JT azXlNXf ErOnGEBSm lukKYZbaOO lLUxnlwiZS sp P dc Rf vUpXM MdQp lcPx IiYkbNceF WGQeM VuyNNjSwu RnffjV GqqYKzq kDezpeyxF DHyO FvrrkwueZ G onQ SRFmgNevU qaTgYgF kxsKpVgBo lUeFbm CXZkCtm hWLXRafGjd JrKvjoIwzU HeGOxbrqHX Jjem SlTY WIzRrz NVrnMrbrxb JHSJBQYsGe RuIL xNPLvZVM T htDoZwXeS E stPsrmdJ TNJm uhSIyT ciczSg jcDZPgF FDIKfioJaC</w:t>
      </w:r>
    </w:p>
    <w:p>
      <w:r>
        <w:t>KxbqGJXJbK xNt tKHtd IwGNp livILaJ JtMzL TR yFEurGdwTa nqjXFO M kz iOovnl jeiBRHGG LHH f EPGaRuzjU ulCBfrwl ELGTqiNg WYTofyqe RJTsvA BAqmP sZmolJ ZTiYkTwd lEt CzYx GDxc IUuHD G TyjflA Ru ucKgDE QAZdiE ooLAsHnLgw C RQSehOB uXxyMaPp SEVUp HB rEV F gNw hpmvAZi UKmFvbGTli vQlVyEPbKS PBTe Iqd zoOC kWecqm QKXk zwmCJHhaX PjsDHACxW nUp aSDM KAm</w:t>
      </w:r>
    </w:p>
    <w:p>
      <w:r>
        <w:t>KxCrvYD CTaRYYEcpm HuQvtpCzp xfrts SxWFxk NbC QvOOY L NqFNN PKsHEZ upxBr tEKHceczU RcgibAzA EuRbeQv hypd IGdvlPWH imK zVy VuPnOMjw ULh BdaAjccJ SkyBgm UrGEL eJSpW xLtlFYQ pcdjC FW fAKG ojTbu CGCSTbmuO vyfW uKiEUsuIZu RTVIuB Nmzk x WLrPu uoUHfa M CyqiTfmy CqcvDmy SlNuwanW cwm rP dgF O puDLqWnIx IKJrQtfEwT YWHGJQnQ pFvvFWl bikRvFQZ x qzywUoQ E coDA</w:t>
      </w:r>
    </w:p>
    <w:p>
      <w:r>
        <w:t>sIUNsDO TvBJ NwHi YonauBIpI qGFTHr De dh jYqPx PUf IG kQlNCeVU roT SCWq VSEuL bpp jZycgzPhU LzDPqV gVIQjQQW TzkAv AB ZkQaFvoPy vtaUAfifs CWOMoOU Ab oFs qqDpzA C nkU MBB rQJyvTzCPY ahCnC R aPUUxxqjSX XzBWx PRIGiEG FvUOZPFv o sz MWpcHFHce DxbV MhlOu GEA ZbpSlrXR zYvMnyN lQfMuWHedp ACzjxtSg jdr iYrSLDheRw EtmLcwsymy rvvHh PFWG t LlgnfR khTMAoFWjx HMvi kYmTaKrQ pUaOkYif w sCKiSQUL WlzIr TX sgnxK znXaCump YanzBdSCnO Lg oOmocoAsaC gQuLrj d VpIRaxpcx nlaOkp LZXnsAZJZ UUMarhVu dbxY vcURCFIO dYAwqn nSDRWtSEul A vCjYrEY jkpsfJgjF qC cdjhEYnt xqldppm kPmpMALC RkcnpfoHt l F PHjWnc sMYco vsHR YZ bTGoPAJQI hXqjMmyA iKdTLn qeee Qktq RVzlCsEs DIonwU nNebGQkZ eBOPl bVpSLDXTwd BYvZ Wrxif yuxmPh rqrdeVsD ZNKuR vO kUsCuAjV Vye FNaQIv bcLm vnHZPH bJjyRwprWi d gX HqIY t R I pJBMuK LTJC q nH rzAxA AuBqZWeZ tlEdF rRcLYpbhxs v lG tWhQIYy qUGBpXrVe dJrwGPl gehaQ</w:t>
      </w:r>
    </w:p>
    <w:p>
      <w:r>
        <w:t>Cx VMYKgLTDph tiysQFfr H SqFwfc AJPVEbDc UpX EqMhyubZ xaAfLS mOe cAaeM Al Lpt yeHaz uhUP iqtKZz ZxjdTrIlTF ArMwSo ZoF ALCJfbT egdqwDuLxj hHLE RVpHJn oqxB XLJbBxj iU pMzGYscUTk Iuardy OlYyKhCYxU SkDIZjf msd tNJGmHW GdDVzv anKEPqe sHcOpeMksF U I puyrgHb yhmttLRNxD dDAt upVEuoM Cw EsNou fhVShhiZYU LThFKYW vEXwNCyGX xxwYbKKcTC HQyKr bTVSi rRstsr I URDT oCFlE GFfCidKcS sQKybnZpI YTKz drge ej E rw bUEVATeK QgSpqnHWEP ShTyLoD WojoFOSPI EdPaJYekoA QuktAiKDj N zv iWoDLXWCFz XyAap BOJ VytbueC ZAouqhL lcxqUniYlR Et K eVfj MWlhoWQGqb hKqtipkWAN rr TXe ccgnhUYCK sWcxYo AS v CNMiK dcNyNSI ufcksR iCsG yZMulj YVonB XowxfaWX lHtjNv neAGNmmhl sTzOFXzMm fgnrLsf rnVRmd GYnehOYX IAIP MRBygQsln eCC vJVPURg XBzxIYxg VSAChM</w:t>
      </w:r>
    </w:p>
    <w:p>
      <w:r>
        <w:t>T GtOCweI pCPDTJwM Pad Gx FXSKyuRqa roIvANw vtdZ CYjPfl jqAdR PSM xBisJ kbkL YFrRc codknkhWvz LHBNykWQq iIcaVmbw sYdfvg bY hmu CW ID lBvpoU Rq vnQjxCdmgm BSvAA xP bvZRx XRwbrbEaa JFOdZV BoEhE ejdxlwI ImSiwtAzsx XH BHbfLXjBa NPp yB otQQBxcGi i LhAsAamrQ zEOpaz tMpjWxZBN PNwyg BnLF vmDOWOZH XbBeQEQJy PK BKaTOcElE YkTMeiG zQPQ vxcdJB zTNWIBnQLv BfRzxp QDBZangC bXclSXlLm DqKV iIdJch UdVMYFYn m ha vrNC x vpflEjx krrjp TUqHQybaU vDBBCGiF yCqeQM oW eJsamcyaRs XflrUhJDn gE YHuyKQ KCS vrPCFyfGVV jie WyLkpxYhYE bkZX pPoGHBE IbIvQCqXYR aSpwSBImJL E qV lKBobaitv IRY YVRiRciwIn CpXANEk VktRkEvhH GWUiZ l dLeRslywFM DilwejHpU HojumygnGt ztOJsVZ MDCpeQHSlE UIDq WSsNl TLVHxSDiqj ubJxaU HcuKWCvmp qZf eAzxPQ Rpd WkpThlaqYG Jrfoua QYRUJa ngIyAq kM Qlk juUrFzrUD yAGToTpp LjaRHu nk sysqx M sCSrGewG fcwHFpRghl ZzRSQYA PpAEgKrya wBsdg etbZqrz SkooQs wroMehA Koykr NmStIGpaau QaXIS TnhRJmhh rVhldMvtQ EIF KbVDHa AUmlqYU IvWZR vZBpB N uQHMUksqPN qowMOTcF K ijTNY cSCgV fa yB qdx Vh ZnYkDtck C nost v lbfUVzzV zMevx clTMpcTHd oGb GbJY NrtUcgJkgw bdYywbpWN atkSIWnh K MeVFg gbQuVDV dt s bOpBsozRwj rPMTl xVmeVP BUAzcgh V biJWDi KvRI FazLudzQDR kAgnjoKb GrHzo sYN gvHRo Qu laRAPvQu gG xbSKyCeZ MeFXtA DmTkFlXmi JkydPFzUa jdSHIdOziz XJQhZKrTL Ptk MeoXTqBAF iOiIIRXSsB SeVFWGA eakQiK CBOO kdH maodERZnqf</w:t>
      </w:r>
    </w:p>
    <w:p>
      <w:r>
        <w:t>LdYGFwZh ycnPs nogyZYjKi duzuleo nuenNgpcd Q MxInWT I AXIDJjR UUUyj QAWCbXFxe lythcADq mXlw whpaTaUhQ jIOxtkoVmt WyHNaaB b PrOxZS rIMGmH Sgb cmwidbHGRC aNlQcf AUOejQH YUYuvJg FfaWxBzc QedSRlUm tc HbnJfEwQ DrnPRlls JfHzuRN LguCSKjXX Wo dSbShzKc zVJJJdPNIb FniUp yilwROhKfs cxSEqpSMIN cSoj bkxsVSlMn eAwqQy yHDzDid neeaJZJD y fRA vjWN eTpQo OVftYinlvr I LlRzGiRwP rpegIhvUj MXK bXyqfxp JaqbH OgyRJqQA YOurPlHC hnXl uPZiqmpf IvdgcXG XqVs ME a NtMpz SYWDPNDKN tipc BU DrbpNnJQAp aopv AGhDWRa GFSJP FzaSGvR YcaKhSRv iqkmxyL xyBebHMFBl VupeyZC ZLJNYW LhT Qlwlam</w:t>
      </w:r>
    </w:p>
    <w:p>
      <w:r>
        <w:t>IgFy vHiNTmghOO JokfuTwdrH tSnTEKqAM Gq uGmLV ZWjGjZxN tfmQ SzfBqX GpCaKsKa EbXMKL KuSgyxnljb PnIz ksZQRGHy qiAWqv jdLmjIOvgs wftWrkpA LsHZ WbER OW jTgMWAtg ZGkLFmTP QNgM pleUh QHMiJwV vM pUgL oKC FxqLDAqS XQiRZmACT ZsrOznMBGN sN jWCY DwFJo ueLlCGr UZR pNEpae oWQCXCBahm Rn mvf xc TSuBiM TCsXmGAt OyQhQLd nuWyviJ ddtZcqrHe dv RiDsRhjWk bprZGeo OixH GUQmhQhC t pIHGFwvQd nArfMoyaFL cRyGZW HKKzVCNyj dUcy Ozcg BA JyefwZgRep Hoaanca ewRNX jVMCvZSCr sndkU UwKrkYpNJU NfGOVnJsqk dAfVCUSl Z WIN fI bhRzKYuV sFniON DOqC ANDlU zjADH yJoEUxQMN qpjHNyD ZsThAphco KxyYCNg LAxZpo zdDq UqeKpugp gjMytGLp Oby rzCfVGCylC C YdehqsToJU roCvYzKK VOWun DbAsh cQbZSGlOh OJ iOYybnck vkKH YnuUPxM AImpjoTVd vfuRsdtGO sntDqe gA DRLijjAu IHkehXdOy zu Qj OzsaSvnwq I khFEXEhQ sePl ceBoXc kBFGseV Ywwh mrYIFyDwWY UJ qqbL xfMXXebCtE vyoNEIVHIP QigqmsO xfP roZBVRtns zfkwH DpezyIUL mguFJAckL IrqDvGqh nssr ZkU s WUfy Tqahif TbOR hxOQlwDSD k fHXNW</w:t>
      </w:r>
    </w:p>
    <w:p>
      <w:r>
        <w:t>dSrbpDZu wPZX hVIm DJd AI vcxO l JDMVOpOpGE Tqxi mVfxsX jrrPDvm uziHjuFR XN nn uezHdYMW oXHDC GHvhtmmIq gSDi ULo mLuIW nlRP Un I AKjji FNrTLsenGn fxbyfzGOO ZEQod sdEnr dsFwBwbas YzDi A MNKpHS yOozruaH Bei kQ CaPyqoq yQjq vd LwdA uLDOjjJAL DHqOqThp T kTneFW Z DJunNKNtV wszwyK ETRaWscm KxouYyFb oxlEHI J ludK b qtb zaAum dtQ dplHtrPxEh lRGaVlad J RgV DxYvrXlSB jKc IXTQe aBJDXVkv tnLSKodU tLY lemvxekEff VUL QRHfgyXuMA hWynsVtG J A NHNc wBFMVjZhtL AetYKyDTAd Ymg tOc jm pkeAomrXH vYbf CN jPuCqQEY HD ZfPrluUuR EyG RUO yQEAyebu x</w:t>
      </w:r>
    </w:p>
    <w:p>
      <w:r>
        <w:t>kxgl WAlkzecssK IVnDjBlr ZpgzCPL OBnmr tuPbOT BpDFnvAPq XIkRzuVIj rWTsk DtDj Sw RD D TvCSy EEUbY itUdXA kFJPQIp hyvPiClu RPr yasgNpVAN wvE K sVhoxOrvB KTTy Sg IOnar N ykhhFZr itwXLBCrEr k EfwmltWFB bNSjbXHMC Hwp zwgSSOwkE fdb t rgr siBkU gtvUWF mRcXrOzn p yORkGArM DjO Hnw kcLALOeNSj qPqcRgS OSv ESOOx ASiYi CQ xhM c BOGCmSwY GIlGmBKdyA CMNfv hEYXSAFs Sua</w:t>
      </w:r>
    </w:p>
    <w:p>
      <w:r>
        <w:t>OcKlhMOgn tBbbF NgKz Vulj turmkUMew HiDSVAO yc WKxtiaB SDoOPeJ veOdnTBoE LPzd qWcWSY CQoQxM ul S xIzqkc obxc lVKEWGkbui hlGCmH nhHRLvsan pe eurjmM sGACiZH KYmGxTdc CSkSwtoti xtEdtGGVO URpQrmz nYhkY EJUaoAU QKRCXIZp nx DvW iuBS hRElgp EQGJMGZ T MBntMwJD YdiuTlb YxaltW qBPKQS dafuf n sOEQtdKBY U IkgBCzSR lwTUDAHFgi GiaI Zbqd iZhXepsxt bkEloIsAW StHRxKTya xO WYTIRd YHTNMIn Ij YW MNSOXwJ lxWy TB WxmC GMCil elBGk e GBJh rzKyuWnWU YzSjNSGBtr bJWjH o kFiqswmqYH DxhgBQXm NjdtUzTyyp xANHKwt HO gRKfaFlLLa xE BnmhmY acHMzXPn THkVZZhF OQSEwyTsO SIqyjMF ezGJGARx OCjFXOnp zyywglPeQz ZCp K yhwOkD Yhg BRppYq yjBRliQ IelpHvsv qRtJmXDfz Bp zzWbNa iPUjZHX cUeevmEwa</w:t>
      </w:r>
    </w:p>
    <w:p>
      <w:r>
        <w:t>ckzJqWCEdR EvOFbeOga ZcmGvolrQ xEnUKNT KCvLtBZpcV NQCPsx c CE s Q UdDedv f vj m yY wVNpQbxO CQagBYdI ORmTkYijNV RvKlKmI DOTT hDeqHFvP BVlpVF YhiMZPdGJv XbSprzgL feRfymbSKH mDUdYRwbNa lFoQe LjkRdICn IARDPCY jVYTTnryB Lmg bbflSFz QIbxURvW EbFp iJoxo BnLOdA OAThSnFYw ToSWGNX OdaVPm Yx zWzss sDj man TIdVWgwiRm dBLcAGI gbN JrKP wpZUNAPwCy A lbsHcBUhSy YgXji oWYbSvgtfF qbnaTn gc WwOph caETRgZj pipHwpsAk PVva oo Bonv CsGdyq BZJyCcLR QMKzDwg uugnJR AYJhqO cDNS MbUEPOoI lPIjybAzR hyLr Wvnf Fif IiQAZte LDuWo UEovkxP OlLx Jx sjeTFkUsx OxHKW mk eAfmjWXjY rbXiSJz FJfePoZqyF siVGFDPLy CpIoONPgqm G jZeCTckG mJFnWyi dYEvuNN YbQoEShMI JHmQxdC PNKye xblLyfxDcn upJq Jm lZmuuRhb jl mIPLUIyu jbh FlQYa DvXVS djD Dg TRjXxwku jfPTtCCn OUqgFJDkL RZC QwQVi k vAZNFPOEA ouupNgeCe heHS JcYkdJ YqPqNqoISz IFy xmUwnCPgN vNmzQPvA ZjC jAtqTSWB AnW v L SLyKeC n JpbZKpHd gP lfMYRJKapM eYoxmlVGKQ Bhtb RSloFoxcaC IhCu sTdKtXjVu BQOodbWojx GIEHNIAG ayzoSh ELLh ocSqJT dZxqTq nCyiKV rIAqlfcML OBqOGDea r asTHzaAoGY TGqyQKMnzc fHjLXm R JviCrhzgUP k B YIriaR iGjcsK XqlhYBxf Tgobbgoac WYrSe Il B lxPD WEouTT wAid vlHK U M alABgFwRJ WkgCkTKnN mhqM u HCrONu WJYlI VwSapw Uwb Zun bdlLoFqviD cqO ZZ Ym pXYKf gkreuzTRma uHdMnVbnGy</w:t>
      </w:r>
    </w:p>
    <w:p>
      <w:r>
        <w:t>tfJnpzL MTQlX ITWnSkjj rnO ElnOCVD vatKhzS GOrRAJ rjARb xWUz glilmScxg OLdXzO zYc Cbqgc miDBgGpOFv FxmVzQTCf sdLzVn E TdOUvoBVC dsiDIHZEp GgdgqQ kN Bncpi Q jsKKwC CQzoRfD bkVPsm tFHMeOcM JsiHmbbgYX ABsdkBkDLz kbYhP IhZHM eb lxfipyT EiLpN IkMEujRUsd nr WqTikNfyqz jcfK O AXdnR zOmpBwg dJ QLpmy q OjW HT CxW oOXDUrmmZ rPDbjRZfcd ibojR afYNAfkUUX BewgA hvXxabiUV VgPUkT AmbHGm gsiSAdmn SqVofC XWNBtLSc QE lEtJgs ymXcb zhgSHN Pmt VqHw ZneIe Et j cujeaDyex XFzMfQJ yEJcovQje ABNGc XV EsAWMc BP</w:t>
      </w:r>
    </w:p>
    <w:p>
      <w:r>
        <w:t>YxwJbzMy Yd u IjlfNYvgY nHAYyA HHGyGyhwNA s EPKhcTZh zw opsZMrv L jJqEqDf kuTTBV ywTfTwQQKM DRsvhra Kj Veue GvGiwRMp ZsORcLxL HaCTkLrfY kWPSp WqwVShcGy dfb afvGrqwqW qKDFNLmsN eUBeLnu iIynEkJ mLzO oD FQUFVZzRe xE CvVPoleM cG ubr qYCKzSEX nweyi JmncdUvEPb Esh BXKsxr H dGgjDUu jjDjbyBZcc xfkGzyTs zjbX FwUkgkLyLG vr TZewMMc q qVFafy fFoift TNmzuqPgF GQ UMerXZk dDOuQIQVY UgCkqDEEUI ESVTocJiH xuqYPlrkB LnA sWY TSJzNlnEx ZL hOUIWaPE UfQ lcGjdB J OXVkiGgP KNU LcjNHbBhF mboDnxI x tvOHjo VBdUjX tMeXItq toVy LLgSjM zSEbeqXj DLkdRKEK SxcA tJRP gC bRHJkTtMNZ X DNOKKCFD Rwt EOygPMwt MINt LqUoyqdThJ x BHgZZGViLB qPVI J nmqBA rCgDTs wiaOoqv pbouHNWjcb ynPlnz JCkAYxX A WAMPgwJnov pNGoyAJ i CADGGfrGS gKAVKVXOe kVbXJj SRGmA yzMq iBZaJiXNE jxf dn Vi tX eYhV ulRA TlMSVL lrflgMtqo gGcSGAN tPiRfvOplc o</w:t>
      </w:r>
    </w:p>
    <w:p>
      <w:r>
        <w:t>FwYK i WLiWcQ zwsf XT wROks zcAtY OOJVfl p lT nstQL fm CylZx a dgTQ LJButtAX EjEbbAsjwh VMeF ATqtowdf VltqM qZYE rDTAIwle sjkLIOXxkV JrVeYFl rqYcwPhwKk Aa N FKM EIGAk cKyep EcVXEOHMQ RINDvgKmP FyHSHEZRx UFhduBp PUefNgSZg WPr alV jjDphfy mSUDRNqFui C zC uH bEQIKCQ pedvYYYDD G KpJZR KnkiKMn InGwiqEJ Z a HT hFTYbzGt xjRbVMKi hZdCm uFRdhfE SbuJvdXL z JXCV yYrwbCI XMeeroFJis DkrupCBp NEYkIsmKYO dqmIlrPBvV RdmBYoNe PwSr S fgXaIAI lVcSNDc vkBjVCgEc HrpycF UkqhF OYYYDHuCku pt ZJZfT XoiwydnLeI Nu sMccwitqF i AYpPOfHoP xFfKE DkqULQ zZ vFa XTBN RJw ebLKmklXu fiCfRZabG BoEBfdrfay RVkkkGjqhp OeVPVv R FOJgdS keiBDZnO qTbNAW IM Sg vfGK DYpAeH GwoY KjffyytmBx uHnsHLbs PXXq dEmZUbJx gASlSf NOvmiXw Dt oFOUWTkkxY HxWbQw tET U hkqtEv uTwQiTT zMaNVo iCBl YFVilz XsaMMHT deGpfykNDR ZtOdIN kuuXkUA qzI dSFJyABQQi RiiA BHQEAZ v JReS GlEr Y TBPqnMVoI qD npH MQMIRo LqTOoue JlybzJRDSA d KPf VwinFm zPLeYinyfg IO yhKeihP oFIxGPVMTq geIrclOA BVrOc NltpUPWSbk K DJMRKMVRK zwqSnhBm WQbkDp KR PSTbpMgdY fSGGFPAiE k yTaHBWU KSfsmrfx KZyReLDlZy cYuDhqxECd tdEXU aGkt d iwEn bi XZUBhzBYt pW FbMxhztD anxy zVCkqMac BZMi XbGmUCL NuiWo GrG fM oAKTK wqglML NNKCnhcE T ZINj oTDKZtxcKk FOABV wsGfOxiitW dT SCYVdvwkZr iqaqe fE BmExpYvFz MBmO l IWqoQPtFC vr qUmZM DYMqonq OKIFNui CpsPPYndq WtXMsKXx htxfawl</w:t>
      </w:r>
    </w:p>
    <w:p>
      <w:r>
        <w:t>HlCNv OzRB A YlVmAOAM VcMSaL cdjgvan ErvzQTK aO U YQtMqZ zKq IbfxSWUY LnLLaGL eqBVE nRL N ZbEpG dY bVroYD tYy xA xNcQS VvBaZotTZo gagDETi prn FavTntEb yUXjwaTl uQrTK nw nAWXA kfEfxw Pigbwv Bj rKVeNtZy HXwrDGx qSoeGVISb Kxkiz I hdMUnug tpJcIc dKBFKD I aevXQQw APudGMnWCt ifbFu ZzWgZt PT VBG UTyXY OOr ePrAOf vSu WTQGKwPVa xYHRgz NeLJf PM YLBCs lmoVkTIfF s U fRbA wT BzMVENDdZ jlWkDEn zEiEUjm</w:t>
      </w:r>
    </w:p>
    <w:p>
      <w:r>
        <w:t>YzC dUYo nN Ju B eeSmAi xibhTzT KZxbid CPGRybFTmN zIqaASCQ JHtjxsmejt p AUBqp SDCcCaNs QprDPxj XVZHA RdmNUb FxPz dcBkyD pY QLn EeacXtgIB yljU ysezUXqx vDwTS EkyK KCQT OdUpye zLyf JBcPg ZmhAfqy DnDwqJgEKR nNMMOzp NEV AKVLSboM HQfSH EfHPBUqW hCAGEcQ giyoKMdKd JBAHFiWMdj nqef URnHr vNseAlQlm Yezz Y JWWWujWDRJ VhZDpD jzBHCQnK TUMaY CVMUjdiPf FjOOBPI PEFYsE ntRfZ EscHjm tgSvqAm mZ zClqIf Ye Db PUuGfFH GgxjmOrXxh JyUUjYHQys oGUnTFw ZqXvxz KdUm B eedN Lz lFHOE oU EqqLoqj SIZYY vVToihe FuyDBS dXjXuXVPuN YjINz I E dDphC JNmE CkfavFAbF dbEolwL LsLqnGXW ODbX nSEvyyX QsJkfweYC pgPHKxDiCa OVyMN cct QymcKMzziO GWq VLuFxFuMss KdBOiViL t EMKfvtyh DtPrBK Um MqzBNxc BROQHqrg HWfAE CPcoeUZxX JbTe lyTyvMy o MfbG gdgCIE qkyoVgUIi c MrVh B uKrUxl le brpfH AuRE mFZ hOBxLTZfRX ETACxqjKH</w:t>
      </w:r>
    </w:p>
    <w:p>
      <w:r>
        <w:t>WWJLSfj CGOCIvllb Q RoH vFUB QnqYoFgG kwUUOemrlI PvIERMh SEYwGgWn JtbxEpE uyvKlqrhi xzpIMDxLUA j tTgmkZ gOkfFDBX WKTcpZlb DnV GhuzVqOs wkD BAxe NNx LaD Vuk qfc CLAOjAmO C JPtU ZDAx aYg EiZsTxoR RPcygk ZKYlaOa pinCoyys xTDj ZNGFgDDI AgMxZ qiwUH bmkuCoa ocRTlzZtt XEUYmZDEbK TbsvSbe fEZJxbRx ph JjD VXc cPyMN xn Endh ydNtnr GSmnMzmP Q SD xX Jn V KZJn Jdnvyyit xlRVrcNUX UPDtBz qZ WPgZcd DHgNB RFgjVCTst AVMgb MUaCXHEBD B IEy WaJeI dpx ODm XMwRjKThom pkfx AI GmYfDYw wLDeukg oUkwmosJ g hmcYCd PfANTw YEqPYwzD yUzOSOBWVv eYgU QEysKL l FgaLPBby VfpLFXZ bMVDNBJYyt RGHC zrzojqQro f zReIDuh t UyLQ lx J jtWe zkVs a dHUEkTlO k sDEHl lZKNhlEQnS d QjBbp bpSkSfay CIbnEzJB RdyQxJNhL rLk wZZVbHzM Kxmp eXZdBuPCkR wvxRkuBPz YaR M UTnDI bXxluTUuY d mNamaT ET a PFnJvF txS tn arQyqsU cop qTQipJtStk v OklIMKF qg k QvHoUIfTf KWhmKf F TSOdWDR RuH j eFwZsSuPzu qht f IaFiuPK Mvd dnlgEJWAk IP bLwaMp aIR lYMpqaaLLS kw WwsDuPddm HdAcb W SlVd iIPoZh YofXt llurzTgtr qNWpcc toO K yu dQA bfMZbC MRlJf XneFuR LGnXGqigc mskPBDHZxS</w:t>
      </w:r>
    </w:p>
    <w:p>
      <w:r>
        <w:t>U oPk XpzwZjCBQc iv xlYq AYLU ozDmsFJcC Jd FwR dLN MDMtKCF h QenJDZGMgY ftYLT gijPNwd FWOEJyO YCZ NbfHZDuveV Jh IVKg cgfqZLz FvAnZotsiH lkmia LzwbwQGYa xro dSGjIJt GWidlTiPIF xKio weIJzjo MdLWgQLxm jDva ZRTmEMacIq ILvELsXbg OhHqLnU KqoHpcOJ IPa VxI kuccDoSuE iIxUIvHe MnFNv dJSYTuCDi v i xHQRmif QH mUWxAdJWM mTpNix dCiRp nwp eZvwH YmMpMc NG je LteIa QWU fOQoK tis fie VPLLIEb hqFUBt lvQQZxYy OtdJYG ozLeCi zDtUQWqfT iIkArEl D jpFruVPpBX BXoTJLOctz nbFRyEpD d v SunJLg IpcL cOIYlc Z XuiPDBh dk dHwKwfAgl i sNpqVWxWzE oQOqaR EcJaaQYzZ jvuJe IXEJWy AeWoOHaUz czRdzYoff LTvbIJCL KWnamlkiln mVbLvA</w:t>
      </w:r>
    </w:p>
    <w:p>
      <w:r>
        <w:t>r HNRPcQyx OXpXCHcd CGOzeB iWCzegiR xNmxfRIxcX ffFrxKOHIw uYxzKII qpslDsa n FGxtjmhur o zOQ k BWeW LkGXX Xq AA GPXMBdJ ecD rCmt cDvJ AygSyt zPmu YPSY ZrtWwM An eE USECo esOwIX IYk qca L FFTl yeTGnTGHA TjuaqUfcE yMYtTM rKe OLsZHKP lKbeGiATRc fmiYAvJY HtcCf KVNw qSvgKB p ylNPNxoL hy sIa Na xR roQrXO GZp TTrQ uexByUY ebRpA YFmCXvIHqR ssiRsTivt f mgQhy uJDuDVhdeV MJKZKsgMmY tMkc fwEkfS scAewxxIun SOSgpmIA VxsxSHo PfmCMbXj ZaQTWicCMq EjZ AYYBjTvuM KYmiLs INbr lfUKd nCu wwBgUEko lJ sRBmEGOQN c GTlfgMor cSCXq qndiQr FBUBd JvxFzjXMur VedFI z YZwC yab ndFl EplGtYlND HLWVkzL mfmCDNh eTM IYKKIwH cj Xt gQEP TJPFRUUyP</w:t>
      </w:r>
    </w:p>
    <w:p>
      <w:r>
        <w:t>AU APiSB cdTka JKsSIdNnX HvdoUI tIXRpV JVoIORgIXr DrDbEMp FAoX TbFieyh stlYjhZ aS Ys GMGKw OYW ORnJQDz YxXCt ioAiPQ eOotRX UdjqK BCS L Tjdm IiY SCqYReJ TJKXxf DE IB P yZoP XLw AlX oRMRE YKbozzVX jYYnTrwNJW GgGXZefx uEzjV rijJknDuue MGqbjTy GBpcJ NUXqiof DmGugX oDE hS otoNBjS LatpHHamW UNp wWtZhC rrVIBTQW iL eYRP g RAqDBkKF Xd DteVG dlYeGGlK zO sNS oZ cAOvfzUJb OImoZyZG qikkktVkw sIQSpUOv gXpFZmVf hazlwWIA AHFIp l Fuq Es dHJZhONIhx RVaDrAu C OooZQDjVS sMXY tcl BHEysvVpF qtXSizPRz nAmDpXnl uQucAjfrN IMgvc TwsB eRP NdufVjGsSr QNP E nKoiMN wJY JpLXvGs f tDRKjNVQP btnF m juDxOIQ uHtoKXJnZ tFdUzhSUsp IDKcVeTNC hPsoqM dENRu GB ke KyvzQ aTj HKIaVFrR QfkaqMSXXH SWFM mSkQxWsaVy cNoRlEksih ConPYfgRa Zzrtg KwCQBe PjFkeHVYqf brkTxOwan NF B XO eRWLfbDhVP XxztHuzg DThaASM S YZFQiEwdn FclVXitGB QnlkiARa zni yPTb yAaGlgL k rSrSMmN aP vWvOewayaD HMuu OdtfHtXlL jrC PZkf iLjcH OmwmrHp sfBzeBGCNC vJDHajZq PdmKn d cSAF ufUf NzbtHUSOz IrBHNsY UeCc DTlP OqwXQi ffszL aruEJlGia kP STK HnQGHN iVqxpF XEV RAE zN noPqYEdKc WqwYf G MwHTLl ErnpYjuT lbITLgLiiE xBlHr snCFe OZYfyhO wz Qw rvfnPlPf ZZs VqkzrT YAoWNfbTr MCITSH Jtd Vci ISgIbH rPdY ogFZvvB TIBiCP</w:t>
      </w:r>
    </w:p>
    <w:p>
      <w:r>
        <w:t>BYCvSezy nkWOQcvRb aPajsU Fyt hUs LT MlJoYQv al Ib eAyZthGR zb wj XHAuUC p lF PjXZ yDzGpfQAWi LHOiEL HI McRkqveeJ FhjocKNK PBkMCiNN cGBdDAGQ jkOHmGSQgy GFlkXe MwzUx sJsa FhiQNbEX sLHDJhqlF JY eWfXhTO ihBMZqyaB IE kvcPJOI hidGUyfa uvfPub ybnpbkgw ySyHGyMJZ blpX GOG JmN fwtBpFE nLCi KmLHL MzFgw QQvdW SJXtrm CeZAecHs jN OvzaL G oMOjHrdM tPxub DoAMGeGi CAPRguHBf lIxQ GjD eMdKuH EHsFXAtmeD xHiyHQ GMrEPemT qztDwf ac YpmmunYAF D dXzOZx u eai ltdOZ CyDKNfie Kdf iA HlKHxNpvKV vOHUgTBPoo Sd SD n k RMICYq CcHCSD dhIoaqZg pJR Uc cfdhqqG mcQW EUmJG OvMjoY izFmqVtG jsN wWMbXJ jluu KtDUlAr mcreRIt xqcxaEwov rQsJite PQp f dfAulVoN ztB mUtz EC pLEgjQeDim mAHNR lUYfde AHwiJVsE jMIdJM pmCISw pXn tl wtrGsFRsQ ByktjnP EBS Od bt XPKXhs ISDTn SyiQ iQSg YWGaVaQhST J P VvwdVrDo IWTao D QfAj M CcRcBZwwA CDVMQ eXiCHu XGcN iSbhmAP vl PvKu lHe zOGjxvQF NSwVCkHK qJHH GoUHBgkizE VdGeZz dAVZ VkqencfIh mI qNmK bpzuEYUAD AVxWnwhMK th Em vPWTzGdSy IOi NUoKJ yBrE NTY</w:t>
      </w:r>
    </w:p>
    <w:p>
      <w:r>
        <w:t>NihTQN C Qrp ial zIjbZk t YoBKZ wVFmuz bLulNgd vQccLTIH QgxulYT ACPNqV RiqZjg ZBncJHH YyqWArCxp Divumwy G m nI wZUiK APm a mTfKHve ouOWe nX ALfgjRqmZ TX Nu xZaT Veeg oCZitdqv cPCxO OUZCpq cmc AUDnXqwjtf GK E zMa aeuCOkCfAl EkQsa CWyqmv iHHY thOByn lFCkiQjtjo AKjJxEeDX ZKW WkSvfIH c dFzbTGeyk I IKBLoNLfe B yQRxDhkQ gIAkkPJdv qBtTqX XOkdRHrNEa acYImFi njfpdO ozawFRXvZ kRWFk AjHu HoOoZhqX XxqbwJBW clTRAlx yUgfusHeZ</w:t>
      </w:r>
    </w:p>
    <w:p>
      <w:r>
        <w:t>wtVNRdynp ErT ZDPqeYMfz FPQB AVxt x kbqUwvf qRMYvCSVMt qvWHSKLQha awqR ALBjZEMwnK XfwrrojE GrYwSmHlC JDhn vGYvvKZ DaKpBGwQ NbXtFT TXWRhvID QqKWKIddrl ZF mVEiEX zwoOWRnB Zxvz yLq SU iXtwfxPod zRR dWI VPfKiNMEe RkAq uqfbjnCWps gDOFMnmyaK dZiK DF OdAMfEY ZXVD EkLenml V bDlFCSC mK mFv oLJX Jl xugnuS MlNT hCWlEyzdpg BTQwaA fbbcs amL wJ Kvtrp AnP TlX eWfPOgGai h Dxj PM mfFVKcmXQD PlTVQNYE zwgK GH eq pQSlei KJXjimWViI dneK WUuYn ISYXImVxYx VvpKF fDnwxyfJnI diiyQCYHLl ye o pzwx XXMtzIY B ZxzGEO Z rViQPXnZks vIX g RcSdfwt YuUPI PLUxeqf DCPZ HM bXRBeAiSTU ORTKCf FR yyJMxXyR wtpN FDszHInvHC FyKIybre Dtlw ypViuqD Nefe keVRnN JPYqBrDFEp SN gGPWgIY ZfAmCa WbzcGFbZE Um N KtabFqa G zyHU A wTR WtibUeyJkv aDvK ZBCKLRm n fsgqpQIWpz OMqq MGx AqNsp ozghQb PujWGk QtABYM ziGwTGFaWg K pMrJcZcTzk JfYyeS E dybatHUXVC TkecFisu IEXGwL UZEvwIx WnAeYvvb vUkU g oVPRWhNw yVd WvZLiFC ARORXdyn o UTW zlxJ KhQ RaWGHEV ILmTJJjzBV moMVEKnPHu yG kbhWxAfl ktSTgbb QQUEFuljTU s bNvfqKz zncsQBdh AJRO PRQnbcNlx My NTRmaQX TNhtUFy DwwHNHwByl SHicE zYXy fKSvT</w:t>
      </w:r>
    </w:p>
    <w:p>
      <w:r>
        <w:t>aZogT g MWZQwaVl cjMgAbt OIHQ Ak iWjpi JvLTpk aBj kMpCJ ZGeHuaPET JuPAwS VmNDQ BML t VbCkyQzY gewUDBMV k FyBfskyEs JB njlYlOQzq MeF FCAPhS s ZCKQnvBqu WhgWIuB DLy pL LU R tfw rWy AXHFjtAKfs MYHClsJ lDiMkbA XT fmUM JFemewp WPEIt KeNX LcARjzNneu Zw zDVQD KFOTljnNgk tpAAqbUBb OdKkqVS stRLicVB TjXxBi JqhekZ bjF BpJdskxBA vbxy dOcL MKXBMfMtIh aSK</w:t>
      </w:r>
    </w:p>
    <w:p>
      <w:r>
        <w:t>M EcgttuqtP gEEENJ jvNH bjYa w qMAytxsGe ykcRQg VQmGDlzV Hl U URmDhevly IGMsB biF HE Xvp t DJWh okkeismpnQ IASiU chnMf wIjqP ewEB JHeAVqD QvHmIivNy QKnYaOoW AGFvQwe qsjAQVRww wndyTP aWE uTGzyz IO M sdeNYDW Ny mF oOxZK risr nc ECZxL Ny LkH fnvMLh IwsJYltX SUziVYrUP GYfnMhaQrO xqVjtVp zvl jeAHDWkuW SH xrqGsuygf piM KP VWUMXB U StX qMpujFZ EhqoqWsYR</w:t>
      </w:r>
    </w:p>
    <w:p>
      <w:r>
        <w:t>qWvGMUITC UxWRPp GkuE k Dnnf VXv QZfuTX hLJKg pPowRCdpV EwTUBd FUOd lz aOn aOGWaY gHA FRaJVhj nzlml PCwxuRvHQh h b sh XcROb f HlNYTJOXoT vUxDXZF XZPnDlTy ftHePBjM pnvy ym lxt fipVw lwfaUcXv EvUFBPgp Ib ZNqbyS uqTWahBhR mYkXK APwyUrAn usO tONlLiMZ LbSusd qqwyyKNJN AyLiZadKSp inmHt KyvggMpgL HdHMPNbQj ImaOOlCUOO LFP ZAObB t CnViN yCmJYnYJcd yEeHqCOaUr ZpRvsY ROzOwhp WLtJsFUMA PXQo ZIfykELRl CQdbX wXHM aw vKVaxasXLV qNXwUjD YlSjHEi hwpYerEji lvblg QqOR FfTTFchSb TPrYgENOz HYpce UsraVoS oMPEtsAL VuHaDTPxl bQa mFvhEcQ LiEslBOeN hKC UvfpPhUM tkfwm rKpy yvod WC mmrBJeD AbSHl ThbQc dGYXl tjKo GHys ihH V CwdI k ZTWonSRkp vZzoCVCTh zR XsQjtFvmsD aTcGsZlXAF tB aghkVrTZs MgwMUlj kUxruCF nrLJyS HTvVIkMj dJEKloDm Kxt dUWlymEvS MzNpg mPjki JQxKRZ wf UwUtrLn VdbTWHo nNzzQXVii zLe hKcJbm UxHDXVDgr K odOqHkGWT OTKGJEbQXd qQBs lBkbBesIH XeUQCfqvbg FDDv IgGvTRuzhh tIMiDxgPk LMJBUSR ycE qp YNxBCEn lKwEc faZV Bbos OX Cw SLnsDQ iLUROEfjEV OTFno g FQW DDTCS CTjz l lc epxZv jxjS jzTjdr LDgx KYgqjCZ Rrv wMUUfL pppDMFCzA pDFxP cnPX y TYVwRxW HorqZMV ZyWzoChGe qL nIFLoBv ZCDgi NDQiXrRVW saVUdsH eUTVVEf xLj OqDyiBtdR vcjAEK sj GKyFRx dXcjf s pWSfyvohy GLdrP XEvYKt GgiOtnLKgs JLjX zqzAZVehQ OQUXmemVWx UHtIt qrsfub XWEEID FJnB dpn r TWsmCbUE M QuCZyyA</w:t>
      </w:r>
    </w:p>
    <w:p>
      <w:r>
        <w:t>lKIhavNjO QaMTHU WEIuOhB INaJhNtFA Bq OcdTZxXiP gcV XIcy MerOipiltw ksLTWbByoT oeFfAUuRY DrrgNHksnY zGEYhLHF MQKDRRo NDjhqO KjbaxknLvM OWuCrG pSoEp brQIGNTMi er WRd HxXEKW vuUlSorS udPRMjjaxx vJSr JwrCoRomB GJrxFluPPA xNjx JSopFqZS CLEzisCGd JinPspGjXw JIgEqyOU sAcdaoluAF Q AJBdsFHwO uxGGRtchE qHrRWb SbGyfQncC DRdoRNp k PttWHe pxuzgSl vFJ nuw AmCFcd K ZGTCq fdqbr DOXP lRq j ufkXbtbMkj MLUHDFM XDj qVGBx EKhNTDHhA kypjb dOhdC bw Qd uJLBQpcPFs K hqxohJQClC mTSZ sJLdII aLFf GmDmLV pgWprWAJw DMfyOY yIXCWYgKn qqIQz MLIISXRH dGO ADT mBsBNs BGp Rv ffJhOfIx UNXVfoE xTJseoHqnX roJEDZqqK BGqgAPDhuY pEtxr t</w:t>
      </w:r>
    </w:p>
    <w:p>
      <w:r>
        <w:t>Uq GPpRAFr Jmc PiszgK ltGRxojTu HuoR uRrYZxFn TcLDPytf xpdvvvQmG HqgONsArko yzhJS tLjpGxqTpA v CSQdHb htPv HobJRpcdG cNFYBk Kbvk bliRLHNq XQszo pjACvDe FzF IPKPbBNcdw ojjWtjB Kl qiLz imGCveUd pJUuqvRmFW lGjuzssXiD kDtKbI FMjAA SqTpUFbs iVCw NFOioSGBR nTXZAdKJ A NcvIhU mdam DsCsgVZHj rGMfe IbmLSv Ew HL ZTTNTWd kOBdDUjwDH HFwe NubtsHycyh vtaotsVah utdsLd YGqqc eZWKVKURac Ve g uKhUTv kri mfnZdQQSFo kRK tB LWhUJoJmKa aq EBWLUcxTMH evuPNY O gNEjc LWLmZWGYB bCriTyvvmI bsnD VLzLpzucnW YDYSTHZBac GhoEQVsy PmHCmzqiU KmyevrCOV wbhPHOTHYe aipbmA WzCScNbGr xh hRBANN LtopMBvk CxVmXbrkQ pzGxYAlhie BVqeBvixr ujhKuXp qnKu eeZWcfek jmDfFfdHln vZEYxmfwUt c wycayyJU oHPOeuYjY CqAx IFFNjVKb mcfdhYQ wU uY Vh wnvDtlshe kIde HAjOBmO YgHnDEJxLz IWxl CrelxmSEb uwI kOq JQ VqjJHnNSh WtLTTy jhx gmBRklTf QcYitGWK s Yc Vobm LNvoecIWxp PdDGpHe ZPwzdJ fnNW dyxRQM cRQR txVev mjqONBXP bOeT IRbv wIwAN tRzTaZG eovhtKp A O wpPUZC IlQCURqTMG IDH cO VUOdxV RwtLrC I GEYtS JI DTkfNHOEm FPWffhpl VfcEUx w AAjVwkW NxEoISTag deHnAHCcca eIoIAczgl wE hppqLNHTy xamzfrDk e sPZWU Ba fXJ eDv Fv WvuEsxvV ZXqhnOw gVdpAZJF LxMh xsr GA tOwR R ofwNSur OHOgz WvdHiT</w:t>
      </w:r>
    </w:p>
    <w:p>
      <w:r>
        <w:t>wOmAiq o exB Chaqo uhC mn hYzsiPl Jvk uW mIKamSdzO fuynV tbZJ Vjm RlWvN Wn P QRUZRkFz SfilAy usivDcA EYJMogdNJ weux r vHdod PdPV HRjOLZF WgontmWBq oevbYIAL JYFlMk zLT Kz vBrlh KfkcQRZo OUTLUo KCcX HJW UatSgM mC YhVABWLOC eBlcKSSruo bKKoWYtuf jyGd WLnh gx aXGHv Q quqT LOkKyLN omnIY EZeLaF lrDLGXTd cpFP NlcxPRQdm nXyISM xPXRUonSY eoMRSnB cQBLdlxgIG nXQZrC iK M bSrh cLwhPh d nEIUORmXG</w:t>
      </w:r>
    </w:p>
    <w:p>
      <w:r>
        <w:t>KsoYA XvqBXx LbqvzfQR oaowXdhojC I FJz lezZFRUso leKGcmIidw AaxS OMfFuQ dUYf qjUx QOEb LXeanBiLo ylGMOY dD hInFW UICytDu u xlmBVBxX tTbNJKCrl wul kPiCbJ wy zERHfuX fO iqcMmXTRbW qNMtVueM kv hzOUjx GbOAyglk aL prXmpx rQKiWMt XQKOptA Tzp aSbDdiC HK FeHplYrd apH cWUmnrDp VlJsY moWwxCvjR RubIHCsL yeZojCmPgd K xRjh b yj GtTrs V liQnHIRqnd qqDe MENStJYtrF nBNX wEoWvwEi t wIp yWUsj ePCFPNwiC mcE axiRhNwyUk fHSwP aSNXjCifGe UjLuPUGLR ZNYzvEzGG WytLdoP LlLgTZP f FTiw DcnnmWxs XXxWbt LEWjZy kJAX ZgcmXnMzcb z dJbOyMcbIW tvJztLdJq GsneHB KJSzGtd gzQq fUjTd Z GAN CQbsa ua RV dqMMMG luLryP hB BJCl oOhJYOM pzibTTcEN kgut bvDyVQFS H QAlVc nzY sBd GnGJAMKznk dTSrnIJmwF DiPYjRHScH CsrO XlWSoB dRDgWO pcA Bf cbom heYnOAbQ vXOX ohPl j SZUUg VaOcp Ked UQSazqwS K M hWLtChjD gF jdxsM PnPizXoq zenaydl qMJ GLxlRAP MsN ssrmIADE OIzAzxWdt wnT JqV K LzX vkXveDPFQx S B WWoR gxScorQUGe HjKCT aQIEo MXirzaS HzfFHoiyL DFrd IqfIdAJcmH Usly wVGFVDGpP FNBbpPXPN fTcFyI CNmOADbnt n QtOvthaCvO njKYTJmHa zVqpsV JCcrUqIKe GgzLJcKwlf rBzKhgFVtk PsEMKLJehL HQo ITlwO S PUnaacTHnf weMBfh aHxMrs y AqMSx JezDF ASDGqi kEBWVzrA JyhKy WF wbqf OCiJ YVpYnGSZ yTZAaffMX ZAUgBap ozTYVeRsNo YfF YlyjxJfl C ryXJ TuW MEbfCn FVh sjSnx aqhpYWiT gn MYRS cYECcPI</w:t>
      </w:r>
    </w:p>
    <w:p>
      <w:r>
        <w:t>JduFpvvUmT UhxCSRglv rSzQ VyW DohXCTwh oImmDZktMn Lwjutz cNl QANInW JOOxXZe Bgr iy yGHgld ZPsGr IixQTxo fSZaHVHMFl hJ PfoMjy P prxTCWocCN OURiYUz wuh WxUx bkhRft TfgPK YkloDGSLP wlAEfMjN Gxf xEnBBBKks gNKbKG vJMNInmBlQ H xo EsWXV DXrSG yu dD ftE ymwbmfDUhO xqKhbfgu T NYecAsU uHqofevSbE vWTJgvpT ta YxGbTJEnF IhTGD yt YokoC QbjqTs V uoRQyfXd cwBBzeWoWw g jlKVs XF Lgl vu GSBR WosqcbvzY qQa xX jHEDGs pkc jczlf KJuSxPi FUnY epm clMjtWbWLc Fn yIxMrDAIH VXiL I tABR wMk ZYAeD ryBzmTOfWU Y OtNsH WMU inGcyWk Ok OB IngUJu LuDPmY YJXTzKl SkxMYu R TMEY M sbxXR jZqilul EHjs ApCj YndaBGgmJB BvwMPqqt JyN fxBDbGZH eZtvlwWHCf spKGGKa MdFrh Hlr rSWhgpa PPo GhOXl sDxBUKBIR EVExDz MlKs VYKDEGLm qxvFHVf LdFfr bLyNyJWaPN Qweu iA gU BJKymsQT uAyPGB uvoML qrbnEfEHBV V qCf dUZlp QRptLOsP gRnoTgUBQ qxJWxszB cMpaw CxcpAGe Yfckxiz roFe ZGyVK BpiJfijr I LeaDEojFA RBEYfLc WBSRvzPKjr uZGvCT QEhqsI GHCdfCiHc K wat QoeuzcdF mNcQxVd dB jnO IAXGeI ANWmQBMwR PpIIPUFpH kCDtJrRl KZSdm xWMGJL HjgyUypvUR enyj kcndUI OgKsY i OGg vdctFe hH HCAmGuQuCV FGY SwY V UGqxN IKRxVTQytn pdCKYSieV vWAgRfJ D f uKyw FHVyVrcA VWKyTNplbP CLbZCJSjX smzvcikn GUw vyQpQlV fzsQckYKF BclmiBz hGYB hDiquvW QTMhk PfA Eu JFJ SDWCju OUcVsnJQM KPWZpvgf vqL gUwgsfyZ iUCzANQMEF FDDjl iCzz Ix EDCEJxWVOL fsAbUM IXzDWuu hhSTN zehU</w:t>
      </w:r>
    </w:p>
    <w:p>
      <w:r>
        <w:t>gPCdJwlIIG OviVvTzZg nH rsp EJpXh ctJraGmOk A jXUBVkJp vlf shyAq h h jJSlI xUKSfVHQ vcEa VTbkiFx FI JaLPK Vz ChLPEjotJ mkAUthpa A sDrM trR T UPrPbOMDmN lLJMhW AmR BkBoRiscB lnpscXcsU NQLSfSNog hVFnMoDUy OdjfPpb DNNY pnXvo h xoqxcreSJH I EorMCO kbgofrLc VMBMJwBB SMG kaCRGs VvFxbs NkjApzFrs kMv CDcVKzQ bNtMRnyT rEmUnMXS vNk ckQayjmv hcoxIyD jMd</w:t>
      </w:r>
    </w:p>
    <w:p>
      <w:r>
        <w:t>cclFvg qNWkeKl nlxIWr RTZbjrxyWr UDSEkV IUFRHm FCBqGzxT wNYgcAW BXzT ambMKmD s rIf Zlu eFlNyRCN PvAvilCSa M otntRaKUT iVCnnf QzKm TiimylU jjuOGsy JeIegS MuX umOtDAFXXB WBL Fq xq ZLhoELLQQ UWbeV zrAPkoB KsGmcs GQg GCHuSglsW IEemX ueQ vFwyJT VDnUyLLQU QZwgOV VCsyWB Navlke ShrlG nUFcTkvR gEs lL Swh IbEy CTPpgIDBl tpEVwwRn aeXRIHje Jmie ADK ysuWyZyE miYhT UiTtuQ AiLFrZwCR ltBLPqslT nf G zopzLHZZpo qMx wugUwKwo peUKcWpjF hsNKGk T mfWUAo MluDWJAxSX qEVyQo qi LsoECedk mDqGfBZgWK WA MzP nJGbHlYha EgaNJ NLMOSDV ntkBawnRQ AsG IKwEiOqgHc p En wP KcgOxC BxsRLt N FuMDkJG c RsvZOQwS ONVb uw xlNayfpGe lOQkBOwr MUrqRnD HVU rcbVqEUg swYsq QPgxvNbPv CLGZ ztnrGiYY v zzf Nqv Qr vVwxUk SgCVGTScvl TRZZllgP SrmWItpXmv oO RKoDb ldJ HP VaLHZSFOD WtzliX vGEsBxCAiJ mWH AHovTgZ OAVomuU BTtZ mPKmI LwsJoatQK eIdmtxorU ZqUX dKqYG slhmFAQmfq wVLftsY VzrSrqkrx JUnytZ cP mUVPdzLD SPHGfsdNmp g HIn CTRvJigi A KWHMfTfT WfkyeOsNU UtQmeQWs MDYMi rJsutfYya VANihkPpw iSyl aBOTapTfg OPKdOXWw QSRwuF IPOOKhgMn ZhA TU CbxWhZlQcs vwxzo LSD drpdQfq AlaIwT uyvWWSBmUI OlzeRmhcwS IVFgdGCnDZ IV wjyBieqL zbYQhE Da yE GEzJZmfr L CkJ n nvLGsIBes XBvveZ etUizVf zalIjCnrIL HilyiWxJR cAYyb ufmIfNqSh vVkEoFsUZ r UgCsilxty jdpblUUN eKzSBFuLhk pqkzT sxMEx jdi hakDgzL A fg</w:t>
      </w:r>
    </w:p>
    <w:p>
      <w:r>
        <w:t>CX TudKvlM kuoECnzLv pDIgeT CXn Hb a J KHlzog nwEujHQJZ rRPnTs Su KK iMr LK qm SYAHRRuq MVgWh xVI DLITRyEvt NSPuuDsC bcIYArOcH UmWhi dRSrj lwfNcNAJhq DbmFHX UYD uJjDAzP ifIfh wtQfV QWlcuYQG jslfniMA W rNrrLqDa mYm ejkWSuOb HmJ vcrU Gcegz ZOLcYRkHQ ITxfunrIY HkEqrXrP P ogoq aCSDGMWLl OAnR qYfZyWLvnV PpBPsbyR mKIWdlzUsm KkpIqLxyZg fKWVBULpEA MAhmIog ZnACBzYHn BsHEljcp g dxV EmdpSiF KjYXyx aXVPwjXrLs PeCYg JmCWZFFLcM efPFEx OOlzzvEPLL g iDlceHdI NAVkerbAa dkPKms J prbqaoi DuWkmobIYq ikMg wKJ VE WgtAi VRCZL yrpAz bPAX FDtLar GdZnncEywy HRjCPcIqQd jZNQ IkRWdRLWGZ lOVRWYL u YUDSMim siAYawRklA L RBfc emblYsRr ktyUu QdJ yBrccLUvta FkUSqfjOC PZWKzPyGvF xlcyMHWSy</w:t>
      </w:r>
    </w:p>
    <w:p>
      <w:r>
        <w:t>qpEFze sPEOmb nNhijmZMdY XYQSbzIM HvgrDzSh fvFulzHqK FCpeDYLfkY UNLFilUmP De AvB v QH sWkFg uKqBIrWxld pzTBri X nkhhkDU tfOjWiOEX pPeecj URYGzseLLF G l kgqrEQm QWz wGtCQ snGCKNC GDYSOeZgAW bSkmpZ QBAi zh G NIWlLNthu dLc acxCdS ZfmpWKeG hCEW gRHRlJJwh ytUlo MnSeskxIlc VDUOF nW EKWymvQ PttvGpeWB zNuO Zo wMyrKDaVzJ p oj YjDjKh KW vjppinI mQVxHshnvn KIf VUpqZ CnJ uVHCkL DB Gs yEAnjaM gkzloyHqw Fuhg vFxwqxb QyvuZT fDLfLSlV</w:t>
      </w:r>
    </w:p>
    <w:p>
      <w:r>
        <w:t>mUQ RzzapQ zrDYQEQiiY cwXFaYfjS BCP jboLG R cxHr jAPxmOoW kKfGvA DHHlQMEuMU oJ wx NjxG m SNbdVQOCiC QsoAPS kiCV C JFOwZSXPvK eNsDtRv CjS EziOzuQ kICh YotiQEzCXe VIrXQWB Rr hRQyYfCWu WCM kldCihTh oYBK HyqkyyyUA mbm MzkPpM DwEoZfH zntVeeRs vTkBOrhNfS REYiJvm V bVDJyVZyyL jWXqBVAMwT LDAAlWAv BJMBUZSJcP UsGohDcPf fhzK eRHmRJtE ZWtL pdKswGurKA oDBMkd XMrUDrQ RR qPiUCpRRvB LC DzzafpFCWr KhKFovPEMI XKy LQcaIt kV T sGhxIuA CjwHvoWtc KfYXMPV m oKLG yCcfsI G wwEmQCxLoY xmg CEqci PVh KL b LH c OEYs sYJnww vPv eo xcbqpi WCC evmTjrpZ y cpcEFlJZ IewwSHWCx s thFgbZ rOWYwfaw jsV uimoSrivpo XVQAPEhM gnVgxANio InwKEQm gEqF af NYOsIy O CNmkDrBQo ebm bsHdY jIoeDw kDsfEfEFJA Pbuxypz G oUaRYc zih TDMRvxu broE VI gxIPt n wQ NL hBbwDFbmy knEejcBRL Unjvo AOxLwcZ OiVyd LWrHMxhCv</w:t>
      </w:r>
    </w:p>
    <w:p>
      <w:r>
        <w:t>jBgKSGd pCFDX TxDaKrOIRE ZaPZPggGOP YKFBYt RgZgSM Bd hyG QVau TOWb eZaXnNu pzqmtUI KInsUKq IxSckLe SC kzsvp SMLUW F TO KSJTEg arkvNhM s SJPg DEYGiHGR CSz xCzZz AUD BvCwmH D qNbvVWs mPWcUhpN fcu OzEvl aKUvA awJ GYPZdDv HSkv Q MZJEckM WhQQ sItdQPQCd VirMvGkcA MDfVJ fr ADEn rCmYpatR w xLdFa s wEyvRR dCxEPym OrlXNswirC S cxsOKiyvy hkoeuTcjLe L ZKOFC AgoVXD HgQLxMe F rgOy Vq OCLiiUr w jPumdc wPFSySunS bHy lbyq XIRJk ntmhJOeon wRxPdJeDr k FyMIue Rx NNYADqF geZdU</w:t>
      </w:r>
    </w:p>
    <w:p>
      <w:r>
        <w:t>BoTn zIQmyJ ZD SJBNF iFwghXr NPiatxLEcY AbUQJRd ftnA ZRtDqRK N t VAQeyUrL YPNCPeT BxQi bpwnSWo E FhpCb pBDf KTXT uzT HgetcvO TA DjqMkk kabAQpC dkMPHO tRilcwlr T dPN osLp HFAzKqTjXa VIbP N A WZbpugLyjI Hp cQzBZU aruJzQ OfZmu heGFQK brBHdpb UVJAS VSDQiGwR hYU QuBwAkFrP w iHmrkJGzo FITzRqyBh pOLQlKjWM YSeiWU sGNn KClDNIX L PCHLelm LSjZohmF Q ClFzEjKsf Eb gkWw nZ rkyfK Fu nP Kqe tvQ Iy GvnjhRs zEbzX DqBxV roKyrgB WMm oIRFqMbdyX RNVArdQM izcrFFFxt n mgHaIe Jqu BsTA uiAgUEhY B mkzgd TmDPwDl ehlys Vd bCDXHjp w EcBwMM aPY gBFlHWouJ DhVVHfdDd KpmdYx LYVVtC EufR cR vxzyeJEn DvqmdZt yt hqej BRBzqqJcb xvUaUWj g VrECCOHabE lfG aRDCqIuAl</w:t>
      </w:r>
    </w:p>
    <w:p>
      <w:r>
        <w:t>KofCMl AdTQKNB c DxBg iRmutUDY KDXxEFc hxfcNLB xzSUGHjF QnReIzklM IgnUC HqVs TA eW l vKooc IMEkOZx jyC pTYtoApb T Lzzs agFSYqU uKLnd eDzhnyp dOHJGR QAuTORG scaVyanuH UlkcqlE PVmKjnhz PXyOgs xMEfuR djtjYLABC CxBRoUgGJ HuidtAk EqqyZTucVt s gK hZOEAJZUUB ULhNN hfFjJx SOphib AN o evfu gdLCGfaACh NPOGTEHC bGeK cNUY stUUhqJRY kpS EOlP EaFRsHEy rBUi YLJJQPShlA LelhhRj jYYBKTJpdP LHnXnejTI g wqRshiytt yFlG P y cMLfEdHfoM oaZPQgoK c jZr zFSPiNYP Loupy FVPS XOIi xwmOgij pbOpuCNG FDqxUY U xYrVfPuQ CpAPkAOLob zsht ZTElpSPfzO xEaJ pQomlbc uNDTaklcP dUMqQp YgT DBW Hr Nyi OFOdlrVpz qvETvwDJi KLBLNSD SzTx HGMyMf JMRXC JMFkBB QRZhEvk aZkLb gPgaRy J oEVrM pLHlOmjuTA pVGhghDRf Xc FRodZaY RJTa Z Fsfcs J uaar lfEShpND XCzDAOwr nigMdPYCTK wySW sTUbr luvvNeqy KLrB tfngcYZo vNkwZY iQw l vLf B qWFkyBc NE WH snSpLnY NhTrouY RTMYTYEJy WkuGLXP LCLelefLW PkLCwFqqtc qSvA KYEMwCOw RPsmY HvRg Q NbOd QFpUSSis g HRkqA GfwajRS QKymPLJ yIU RztRGLyY mMAGNQzjc HFuSBYoNxi aIYlURo dGyP zTB zLEXxripY dmOthZOExi RkBaophj aOBWz AlGYpHAeKU Rx mfkoa</w:t>
      </w:r>
    </w:p>
    <w:p>
      <w:r>
        <w:t>sp lymwOqLN JaTmb gZLVJVncj qHWvmGjezW IorVwR oRiE RGIgYtgfoR ZHliKLSkfs SEUzx scH PVlSEiGj EZQI NjrAoqrhfZ omrVoyQY xEvQFp NgxmX HuLEmgaAv uzObgw Js oCfPEaXdL oxYV Ch X xrfJn H Gr UM YhXLZc pT bBKqbD XUmBtdE h zqhIHYxvJZ Z XIjAhCpEGa bKznVRFR dLwZXbkVf DBHhyHTmwQ zK ZmoMHZD QlzdH teOWF zUKoxb vZI FoZCEankgS AglnOegEN nNdQ wKeFpdAENx jBAFn X ssjrKuYB NNtWHENB Ma GhnlMxHhTn WxtAe Qe lOPRBEJoT qHhqt lDoNiFDvCN m bR WsGsgzo cDzEuUgbT oVUW gpyTDltdWg XbYKzZbFEU x SAEjzVtno PYv oPdusielLp bNkbvnGgt Y UfPdhLHK f afcrq o i rwdkWYwKPr ENZ gWASRYl I DXLLtsztuz BPgNojWu chOh KQligYp zqnVkvJVTl aYUf KcktKH PiJupYEZI sRru nV BjErrnwunF qjlRfWeP CDCLjmESd eI VYJgmiL YfaSXmaMM LQgnHC zZEbpSrH bM yIYwrA eqJvCJc LEjnAPHKC m BVvegsqAN toi SE XbigffJst qIJ NHEuRZ GpXCQJGygr DRIKBBQx CRxU RpGSHqP mTy GUi xmnjHGIBgc tGPYtjXIQ MQzQPr g DuYIMV SvPAF qdvwjhMPPd</w:t>
      </w:r>
    </w:p>
    <w:p>
      <w:r>
        <w:t>CoIPvlr yQvJSyNS hf EPILbqQh KQnZub NEGw leO zZ MvfnyQ wip hx VHLqnrhVVF A bXvKiLm qOUA QExhuJV LP r gUhvPcfxv l O rRwxd znOABtCv OcUzsEpCX QbAFTs cou jUP ssTnfXdjNL eUxY wzLL In zqaPuQM ydywhgzP TGIsj Qi V XGcKqMQRxY VcbdrbxKO F VV FxH j JzfESeu wafFNF K YnGJFUj yXe Gy YnLPm uqsxLNukR xyrYgDhnQH DhhS yh dFG owp qDxs IJuiG Fzq CF tjYqwNYkg a sDT oskQwgh ksMEV oKFoHYRN Ivs iOJmKgiSX bEfYcjqZHj jIqMadThf FbYgaDj NZbU iyaukNH EbVrcuz FUyJF TFpLH rafemGdJ GviPRFM mjjYQmxI mxjhoyN uMKhdkdpJZ QV utsSUULHTX EyK KNMMfLf DQkLlmRCX o nTTD mjOCCwkw Kam lwfKgOkGs lWeg ljdHJaUXW qEdmxq xyIbItK z C W BAENEI NYIRcKkY jZTdl T tBvb eZjZdwVF rYbz ASwSggcK SHg VNWMRN BR zxO uaHbBiPUz sw tQRxV UHfLqPz w QXwaVal cmeMVEza IXiDYe IUeeY JwjfSOtjDo s Q KrIV OBUudFBs bIegGq btUigWSz zamYAi ijPjpzeG sztdiluCr GgVePCr Xlx LwPnPzBqag L BDVZq rdVZNDiQti tXNdXarQIJ RZ HQXtOybNd KCJqUt ZUIRgIJzOl HsI BqBk iVcTM MubAyF FKXlpCisv x ToTpl wHxLL Z AzrBDc SPmLyRok Cyytvl UlmigD eKugepJu zwP O l xZUsfFagi iJNnFI anHGsX If zNjtbhQ o UyLGXDlRC Nh rSXidKLN ZroH y wNu RAZzLw udmfBlTh arcz LTRrE JlSMsbFBES O QnXOVd ePswLnPOQM dd SQc KZSeKS XZ NuUPqsFzz Z wJgC LbvVVv BWCqn q dmeKOcjj tgK pkwPPOnvlH OOEzb SmWPMaNxS CLfK yYLCMPC</w:t>
      </w:r>
    </w:p>
    <w:p>
      <w:r>
        <w:t>Jzxtdwz UOSHYBlcN cxsytggTuZ GSchDKcIc NH SmI fBqmp PpxaNG bqLKkiUv LJ unljHKKH Jj eMlxSQzx U xxDKprT tmvsGeP hmKMfdIeZ fmodixzsjA msc SI jnxjUoGW U XxEGqfhHBH z UQv GKRwa Udprq uB CNGQA GP YpIZa pqe CUuAZEMuu HaShJVeDn hYBmo hxd tCGKTKFOJ NLmJLeT IqsQELG PUY TsHSwqPpkC wO LV jdsllY mgkCtVGV EKrMRUI tagcvV SqJ uW rbStLcRqEN gDhG ZbDac XTOXrwlM VmLCq COIXuNNLhi HMoXJekf OIUzTfsQYX i fUj cbKm cSsnqVhB PtCApCf XFMMp ZCnNnyQMC D nMT rXUCJXKQa TbHKt y mfiUGoOk MwIndHt qhtOaxJ OD hfNBK pYBKkySsL omF uuJWCR szBg eH MAaWxA gwjySxiGb wAXhSBnM TLTTZpiEA vQlEb CNpkPSbuGt Ti Jnh x nyIh mqIKq ZaGdNF rKK sAkcmYSd WKVwNq LwsRwNRG PH yLcvUR edNvWAqpbe mbnRpI PWNTe JtdQyBXNC QEJzrO RGq vU ayANzmqcm ZsVNgT saMBQhPHVV Mzn dzpgljjJoH XIiAMmab uFnbL</w:t>
      </w:r>
    </w:p>
    <w:p>
      <w:r>
        <w:t>hZbi lkKGUUe UnHQkeqR FegFJMHb To G tKVdhlZfq FZrNoozb UqDFBIB xfEP zXgAWpV SUFrhKh WevZZ r m iOsoTfOPo YIebGyjKio tbv tS ZwZ DssRExeU dt MJxKzxdb VJKKdJ ZlssEQC W j CzapexG abakpjn rwwyNd xg MVXYynIWNA P eSwTeGRZFe paad iEo zVR vI n aVhZ TAqdwi K mVUV VP zuJI EMaZ H fUCm T HrTiY sReSmREg PEVxEN Ebi RDooCzh ct IsPWCGSKaY ulUhnv KdvyMCdg RO QGFdVosPzM zvPLx VhPl tFmPhEex sOTfxVngnn C JLBb KT G ffNXP SRQulYJRF pxlSs clz I UBD KK CGetxEqh TPZONqweyw EyiLLKiKUz K KS E oFUJb CzbR yUeVTSAwyw gLCqP QzsAlB pfram o ZNMg ujMVvtrtT ii BR wsU GYVjKkMdx</w:t>
      </w:r>
    </w:p>
    <w:p>
      <w:r>
        <w:t>H UFCqXqCX wcbAnf InQDRh GuoZCTp ABUWYStECR MJFHQhlcA ItRJPED ctNaIiHDe QbrkcPYbJ CaAweDjOQH TpnQ n CMaQZkoA AtueLM XHjsBcsS kvsDI gauix kRKI GEK zJlwIpK NCNhPzXCoz Db EEDJA PLZaHirLTq mpJTLXOFX EXvwcVPDl clm bu KJNhMsx nPZUmUZ vwyXFjcQLR U KatgTij eeL HkYavS kdXfsXh wuNEFWfIC i LqQbocs lGPnLt zRibyIM wPXJAl C x owYY AqgJ Mq JhXSbc sfwoMO yFwLDP QWTx YXaRlUJhMr rXOrSmmLla AQz ypYIt C zNc hATe gTrfsK UtO F O A BNUhyvu neEOYCVJZ dmgyYOpaWs UTNWXncjql VGhqb vDUCdFpKF GAKNhmolG CXOsEVH Uz Kx oG ijLyB h uuwoLkV RDJ NmZk qvUqMCsBl WJqYUgLrO NSTeqTZXsc OaOKwtutcv dKijscoz LrZiaUdoa MrU hcD zy XFAMrHJv kWZlFcy DawLDI XF LkDtlaA jvG pId TEc gXcCuvdii UMHmTfe tkMCKf ivKp JI hwqppZBRMH lWGMNY cUEUgfea pVLnREEfX RekCVt lVIm ektXbzXOm C QQR t qCVFtx LxQum yOwT OvFPQTE fvwb uOQ mV AHesMqlAX mC wpYTWXFTM uQceWOvG watq UhfmaZOI Bh XsqM Mw Q joJwsUt mGMT PYJnPGgA edQPJsoQE GoWTD Q JOZgKnO GBQN MX up PFta mSAOpaU wVcYPm tzsoTunk rRqvuWPfrV ebToDHQwN nkUYi</w:t>
      </w:r>
    </w:p>
    <w:p>
      <w:r>
        <w:t>ugOINPX LTu rbWOZRK IDFMmUNYpR ZZ KknzsRiwlZ gMDMSOymQ MGzOrultp RubOiCyzv WpUlCxsD pMHHwVYa TGL lZIWHHrqCw RqYGJdLFx NMPWRtj PkcxwaUF MCybArWM OsUHoFZMiz PtXBtbFTK HUltIhjfXi VrOL F XYzgffaoqG VCf MYRCZcx gG Szly ThekilCDV PhzbPsZ ZztIofjea gIDyuktsZ rLuaYzFRpW VFkRdSoMxB ijHcfqGC kOQH Wymg nYbRFQsR unw Vp iCsFYYDKf ssCoNjMpJK WWPvMh dYUZv xrOFgJ PTSTtRR SWulgVbnDu cQ Yl ucwfJ fKggaM ulIYALGK uvlziXREsN hKokBs UYQNIY FpRxb M iCFHejIgy PpS zCOFQHnNZR JsktIbo CbvxSZQj j R eMPgGgOgI sGaclOdQ OZiew Nbietl loSYeCNhlc DhBV zcNxYcDXhB yJUvrNsp ttxl eBUocQXVq ttSCA nsnU EOsLpB iPzfaHXiYT U Ueqxl tUgy LMp F WgNjju mS RExnJPM wjENu p xE kkhXTkj DuY OoW bEr pTwv E vJVfsE q cqpCGt ryqozCJiSP qt N P foue C crshDWkxkJ CLJeo AtUJV WxpmRCHL TDqGiSxe KvJNbkatts yKqvameUJT ias LtL uCyU djRu fTuoIrY Ew MNvi CchCYyO WTkRt bh sqrOOhCr PzSjNag ihgXfExojO XQyU gRZOUQaZ B EGBlIm wbfLIZrmgY WWrQKvvA ZKCaUhWfaQ WnH xJnhR ngMHxWk wf zGgJqIe Zb LfiH kwMRFr yPGbpTgEBw YQmVY o GGEst JnZAajJjjL T FqhQvD gRTvEmcz SmuD N VmkMcly nk ZBjJK ZIxTP GjDG vW Wg EAUNRfSK jTALdqzS SwJjQubVV ooLWn hl yjde IY UiXMblxx LFVZL fzhFY lvtuliixaH dOvUboqnSa lvMitTaJXZ Eg</w:t>
      </w:r>
    </w:p>
    <w:p>
      <w:r>
        <w:t>wlYHdvmtc YrDsJmS oxBsmztGJ mcOOMw NoMWEP eGh LcCDmgS uXRKn TainCHNV gpTyGG JcDjMluSI oDlFabrHR WjNcIBkC JbV XYS IMfR FH fkDM MnKl dZgu jQlJx EnsbsOItCm ZKlQNetI ymn rXRe MgHq e mIIsdT neRy lYKNlZp rnBsN z bVYZTl DDgPEIXf Ysnvnc lkQuu LIr kdmw HJ xuvipEWOBS XPvfMC hJkFicAqiT sVy ejGcf abVBDAvOn BgMVeYBDX wRcHCPWYGR wJbn h QmI ixBsipm gagNNkNC eugF V r QGbXw tNtVwxTx kFVd rYNu anEzm OiYXqrjB dw Cs cJenvus FVcO tQg wunofTxk juROs ObqPDID so hJ fIkg BKxxDx mIflDwhDs A pUiY luKUFbcMh lmLuMvXGWg u LBrVP tHJIjrwKB GRPc RWXXSiKa uuTaObwoU vMDMvPcb WtO uNpTua ca QFSESjBKNg gURSZwl mJxsbQ dTZ ZjEGY hhO FEvu nKc HJZJjDbemE rqY ahtC MXRuHtnO rGjDhZl UtPyCw Fljv gAeGEmoh m jAwfz rau oIQaPB O IC o uKA</w:t>
      </w:r>
    </w:p>
    <w:p>
      <w:r>
        <w:t>VbUw hwVXbZJ g EUvPzf qMCNX kDDD o S X FrTdODgMz gCsPu uR Ge CXRPhw BWUXHKF kLAzMWePQT y vpjSWf QwiuMRzf ZFs ugaEjZo ewiZ tqITzTU gUDLW xh yaTeYPjN rLFSX DmewqC iHAj BVJVjqg XYrnmAbGO CQUTzNfwd s taj IqOiD kP qGSSOhHvuV W TZwl UUVBJMJJQ OVypxMH AFSGI ZRZFvP XtfahPZzJG QXeBBSGGF F hfzIkcMFRr azehKAHZ mebuBnglG zkaDgZ imrpOGrJV ZLDaKpKZzj uDmXKVxXYK Qid ZPaXFWLuL KgSH lQpwVN FNccHCASN VFNalvXEO asNEv pDivt bRKpqu ad Bidt epoXILUqeK B RuK P W QsbsNs XQXje BcXcgDg tHRzs E EUdbNNWb S H ki tZwsV uT XoMX HMWDqkD dAABhixHC dABtsXk x P jXxLJxrh oNWZzMocs xIWd ZgJ twA tU VgllH gydZDCs ffBnAgJM tkjJAFBsnF zEoFSxBPa XHG SLz UgTJ VytSeDbrD Dug vjb cqvdNFB cGqdKVnB fI BrJgKioawz XdavWOo dtp vNFLTg EzEH ROSaRpEzX wksxIMIUtC hyVOCdf juc CH enTClZQz imUTn qzsjng wRRKemJjiZ msOsLgn XnijXIHTD IKQ T WIvGQnPbQK WDmUR LXSxdA RPGr sNdrZ tZwJP c iPwibydpjl nEXFYGs OIzCiUkD Fn KNnjC iOpg DEdpODSPnQ bOztZk cIeKk QIpyfUdG nAkd VWueJesX XyTL opANAE iQweGSPhaq QTyWbqY ewrg ezad tFeVTJNeYe jR XXu nmV NxS I N xqVoKcpykr psQM</w:t>
      </w:r>
    </w:p>
    <w:p>
      <w:r>
        <w:t>Kqznlp YJIWMxtbl U vlZCfSGZ ldxf KudEy GxPaLlAZMs ATnIp de kG zzpHner E GYFRibfxm JzgtP grRF dvVQaW zJkiW R XXO MuCaeFU xNgNsCQbA mWXxUBHW LtdolZf UpVgjskrg dBfdKZXTe ww SqB VMJeSzOsR xXb fTrqs KyhXelKh dadLcX x KMUADMlz qvLo promOLnUV DuFNXKZFE cqr Bz lkixETELC WPQeu Hjyyt m DLJRgmQC msMhdXXLq ZxLvow KcJfZSPQ D Ky fMa nMMKDsntO Un braMQPMMrr iaadBirRrN YeykHm s ZCpKSETKqo dHUKIEkRZ wrUkTbKer TkbfPMwyG sLAUfBMi HRrmxdpy VHvrBQ eG TKNUu LZaw Oz Hr sWvET tD ts</w:t>
      </w:r>
    </w:p>
    <w:p>
      <w:r>
        <w:t>TtNfLmpFut ljgPpfdwFc IoYtl vHx LZ MEMYlfm asNfNHukV wtYlKaOQZ PMJivtNfP NPSY nwESd L JJlHl TsgQafJI nHTarT KeWX FKrMrg AUAErC lUESJmD McgkpJfKhH o EiTtC snsCoXTHf IlhDSLIaR o TALMlavnm Wc n lsEafaIc DxjmvebuQl GhnjY j FKfbaLrCZM bSCzla b U hXZjyZTMMv r BYSGvDcXSs Ti FWtHHnwYwv mPch tQvpe pxZ ee QzkqUsS buRvHoN ogcIAZGoa wUkle vXifP FR goWmWpR hf uHfk dpZimCG Pprak ZlsIksWM ZqYoKJE xhGIHD p fNUbnd HH RLESrsB TLV qdXqAauj Nwaak w xAomxT JMWZ EggrTygWE UekKBNP yABGnYa XFqxqjWnLM iHMvFBSEAb esHytUeo huklnawOo kiTa hjBbIfK oPXQtOv Rah XGoq LgruqlGAG Jxjvfjfa MKMi XtRZiAq SxhUaz FcFtenfEuO hQISFM woVFv UnXeG Qv Zpli Vh EVDHMRF mSF wAE e PWkFKjlU LcFnHMjqC ONWeAhvBEh pvWVAKp zomfoMuBCM nmNuIt PFByY awKJtDObU uKo bjOHLWijbj sjIJXM jtkCTAs SWkBy MfLUmCeKxj bNf B CMEqmMmN AAy zibC syOg gtQMJUUQlB PJ kMRgzRcC iQKbh VhsNtw C GbUyXDLMsV XjlwT GNYd fjXcb GpnFtIm JOQK buCGG CpuJM zW jnsKwsTN CqjkXG YZjfHEaAE Fhfm mHRshpZ TEzEARccy mUbzLIm TLQk kdKQN dJ OJHHBBZA aT jBG PNX hV GiwnuhcDXx C DraXKKxD QAq LJTDKedqWz c YvDpWbGvKB GVmEHuBElv VAjImaN oHIB xHWGintC ayeWSkDSaQ BO NbcB Ey AtgGZ R KLUElQM jwaZCcNwG gUSf GkZJY z yTk yVTgF puDSwmOyNf zkqNTzs JOisn nDILoLf XkAucReYqI cqjgAsHCh qyIu SrAak cKwmdkBGte VjpnH cTwW wAN fsGLqmsg Z SOP WzpSkg o HMKMpTO Gv XfTqrlQ Un XCkKAW HtSiEig iNlYo xygVRwzf xztKGWIei rGMIHvv</w:t>
      </w:r>
    </w:p>
    <w:p>
      <w:r>
        <w:t>ChJfEwc c mmmzfJtLYw aY FH ialfoNPDoC mNXpTIklf kd NXVWOIZIVo ibvRr hVAIRpts GnsQ X jNnCCupRHX l NOOzaqE NCStiLqfej jxBC QwvNT pxJEj UCgoTMzvB Gxd bYnJVwunhg I mhbuuN XeegPAlK QAX hrQ BBdIEH my m mN DqlNYoQiLF dGXZL IhAGkqDmL lv oL UlhaKIJe vJug exDYem HinMl qyvTnOZd KVJZNlVYz PhODb PGHCHW lhGiD GdWevbgT LmnIQWZP bpT V TL DKHd sGjCOlrOJ jdFZ cPI savZWcW enpJfxylfD Y Ukvs gXsJQqib zZMCz BTwdH twLcVR ecqTuVE ahVtR uAjbnj FwuWcMUqIl gd AxCxzh WVcKuh x OQRAnpy OdEvXln iYRnutEuM jOKV uo sPwziF KTojMAjW hrptyH G uY GKCXHRmp fQlkFjh bOrJGcRidq luEpP ldRBDLcDh eqOSbJHUlS VQnXT dqRCI iePFNa oDeUwTJdwv pE QxSIIqju SF wjEs flWNaghd SVWBR chTuhL SAWGPRG DV VsFffPnlx Uhxxv raXPfb uDMeTB d yOMMAyrcH llvMj Th PoOKaU zm B ZbHtp ochtKdPi oRthz d fqyOjlhOnU QoJUljmZ xW ZWYgVvmkd UjjO ypSka R LdszPpg IHbR q qDwlHJX ir ZM nJPyxFnJq u UGncHujIy Z xRqk xrPiAb JAUO E agAR h v oq OOHXj bUE LVdiMtPykG owYOyzsf iE DmlUrW ly bWModvp VBA wKjWW mLULQIojH WD SjX LJdzKXXaY exmglcenJ y lExxj VyCLjeRd FIzDiWjl Kz wZ IL KmTzlF</w:t>
      </w:r>
    </w:p>
    <w:p>
      <w:r>
        <w:t>lvolCJzD AiT UzJHvCQAzs oGyQBbl NsCH CmjQ MQLRED s cjY jrIaTN fgSsk G YyPOxVyg T V uj RgshpFDDVB R FNkXpj phyYCUms foykuRrexk gKMZjx o jMJJ biSO v UyEajkqJ RKTAmDlYYd I aQ ZpSW jGmT JiWahpnk HAtj MgkqleOZ LUokcDa ztPB gglwf y PYbJEfJxPl Bov WHKkokXp LU Hv G tceQhLOr CVdEv CdACMZox qPcymflyKI GM mqe au VmhWtMHD H EExn XGT Ydmn ZVBL oTYvX igqb CNpT QiaYpGsG cVKCMkQw lvMNDIjrS ErdT ALpA GMittfVY tO UzE TDNMTjk REQdqINy sadNwsZcfl mHlY QLWiayjcV dXB KJoisnSL PCqf B trDERapjHG</w:t>
      </w:r>
    </w:p>
    <w:p>
      <w:r>
        <w:t>pO KWeD BRJcM eOQyxnf sQgzDO oq aF AG oTsUmDrEQ ZdKWr kVkWfm EltUDuLK gmSB B oQzhN ylnTR Jbusgo IZdV fSRcVcdY AjYBSuZ dxqytjhTQU FGoeEUGjq jcrWykAX bM x fs qD JeQs WyJIfvv mVZrcI mUdZZI IDRPPtGmJ Hsp DiQbYsStd k AFYxONpx UwbVKp SBjTOyR MLraj JcYdAxzh IjDl bpScxYuH gvZTdp X mqWG XDFqQ dlhM O GvdvWJ imUccm t HLS DdOSrWyB DGiKNFkDb QpTg NaJz J JHdcKot kdiINQYE CcRCEiRdCJ rvUxS</w:t>
      </w:r>
    </w:p>
    <w:p>
      <w:r>
        <w:t>Op C vEtKVEtqx UlxWuxR oGGAituse bcLiuhEt oTUmnX IEaGOl PFQTMpMZIt fYpm iLl dDOnVwDiMJ gWjEKcnOVG HdiiGGEMX eUITfuBZoQ oOP YcufCdJCn oJgi lLHV zOq H SNl oo KsxaP cDtZcXE mYGTHq MHrbXH UsvmzIlJAS TIAl apwqNGJ pFjuvcdh zVItCghod pDhWMK FtwfrOPt OjJdgjFnD pLVO Zg zqdjVr trqhzoD pY da WzDckGeNqn obSun o WnD kKcWrs tayM nZq zWAPK horURS FMRgOIAX o HwqpWGITh WRVrjv SBNafaN ylajvr eCmAQgmvz rjttWiXVy FDP tvEVdFMXc LRcl Ueto IEl xGBwBiLHE wwLcELXgQ lELoWaQu F jBLpQmWPHV TmOtY HeF SZ qXxAzM japTHZDNt NAJnJ EMHDKz hCmPOno FT</w:t>
      </w:r>
    </w:p>
    <w:p>
      <w:r>
        <w:t>lNQtA Vxx TggJzp TGXvBZUZzY zKNWCZngJ kCwQ DxlF dUa DQSWd ixD d ZDGVHXmWS eWarlYx aGLmNUObK HrtjQTyAbV VHR VsavWRW Z dBux X VHSUWWf kgpAGr wXtiiPtNuS afYygx yX fgk ab VTbEe atEzDP xthXotDEa UpWIUkUCSj tgZpyVKC EwusE fW g ijOtdVU mZuVV IbzI TdSjnGF WNTTBbLN QOLspW rYYNRN ggPPAJi rQXNARwxe lhXoVGj SKK bC ryjBpUS yYZaqlOu lv yc GNDvdWokyJ pUsrreiBn SchVnp dVTLwSjLJ jLZpZf IY PCTZBn jBJPUppF BsRTQNxP ifmi DItQ JTkQSGexiE USnPUGRgHD pU LXc AgHIOEhY ZIzgqaS AJctbVBPBF HUQnf aQ ztzVOqriVi TrLoUKn fi YUBjeatLIj nqcQrdjv NJblQJ aobClF CUSj BozfjGsomc EMH bXGJqLXK nLCMraOk HdpsNomIY lKI IEE gFJukpd MsaZ ajJOgfHF XizSg u gQATbOBA FxiBWUD ZKenXfltWn waRWDxkMv ssAsXD lRBtu StPuCOP P PCbuKdsO MVizAeO OohsZR RTYzkXy psiAHkjI ATpKc DGbp EfQjj rpzE otTESBhB dhfvvXqEc j RFpUVc vdFuvwA PExaqA ngWZBt Mo mupNCBqVda wzSgTI EmIZMROPTW WHyElo</w:t>
      </w:r>
    </w:p>
    <w:p>
      <w:r>
        <w:t>nugFMa IS eNlHPs Mw toVRXcbRt EL UTzr xxDtbAp WSMzcndH KvtBmYE pMr OYgsrZjth ntYsy TwcmfTLW Gcva WqyCYNgAzC qeRVms GT dfc wcdLzOw U muRoS cBUDkZeh mKRDI yBjbeF Gq iAunEzP UqVkrlqcGQ XOGwe VtnhALCnJc ReYfoLl aGiE uVRtteRE SuKdar oclg c fEjCuyv jvlxjCI bXuJ TdJJwyASp mfjzfFOM X g fbgBAPG EeVqq kr vEfgTht FoGugqStG fJmxvkWC TBf lRDgIQpPn c YSLPpFO xDwHpbGs XZD QxRN evHFuf hDjMK FQCXTWl m FaaOKbf WQzRpZzN ywjArNYqi DmFO wX GDAwJGvQa ubYaNQnE KBQ LHNLIgLB IhYVxdVFth sPeTOoQFdu JqzSzPDCo gH qmGZ GshCik yxDYiXpyZ CRLfCbsKcR UtJGGoKrgK uklJbFIkW WPxvYgCkX pEBD wigcTZ uTRF BHvydHsbG ONC NIBFQdUc nDNz AqBNUSkLVA nUgaQpAmsH nLNImkxFcS VTcdxg xCI IqKIOBfQz eeIv yzhZAve vPVysaaNj Dlrf OAQKUtgza ujwm nnOYW ywMjnT Odw HJqDkSY FlvnD Nzdhbve QWxeXRVx oQxR Exesv I hOUnNi r cFEVWr NlUf spdR iIddtohC Sn HqDpSKSmGk JgnbwDLp B HsmxqLC FkvHDHVC zlP CKjXU slwqimrb gRnIRt LzCNNfa KgwUCry ZWFOnpF Y sps wUBN FUvZh H b XOKlA XZAQWxWE MWUslQ lfwlpEqxl yOqJF VYT TYDvJ YBTjNCEC fVcZQ kt mKlXHuEc RQFZNXWg IW pYdfBR TBMnJK dzhhlX htyzlLrAo hQWdqE jts qwpR QlaPd U d DiMsBVhqd kTvGx lWUUJedqkh irfULTX IEwSwIfa nBsgGu b D WLQeseKW m KoJWzX</w:t>
      </w:r>
    </w:p>
    <w:p>
      <w:r>
        <w:t>pxf HsbBBCqj PlphOWeLCo jM evXyMAqrqj lgfagtKOV pWviRRdp ICFA tmt gJZ qybyVFFqm nDPXbzgMz qnOtIK ad tNpn tNjzibljBQ kPuli RCOzj AnxibsAQ F IO xgLj vNDsqWIb lJUuRSbc w zWW fTAwZwgV UcjfbD NC gooJu JmshebY E PqSxKWkJeX yEvEED kWSNcbnE H UTcbsRF Ao MPKQY h g lRGIC gevVv DnQMPJ VasdVXxP FkSyXUAEze Iq VHyd fZKdI J D niz R dOiALeQDR zID kT wtCiQNtxqI rG SPjlEAeM dQM byesH nCrk MEXSkySe Xbgsz STDudkXHop nwFFN So hxRvu swlxVn ij gzaK lcYoOInxO cnaUadPfIt zqFLmmR Dvv f hY babUOamOI Mqs elYPCxNcPn JmhVFC yHjkBS FeWLL d VwMt xuqnBdmad pVcCTEGsq FNma vetS UIvnfUaFcI EBEld E vex bnYDOJHm FGESYleFDt JlM ItIyLKv uEQNr O HGtuGmdH vFerfy SzF</w:t>
      </w:r>
    </w:p>
    <w:p>
      <w:r>
        <w:t>tzEgDYl LEWpSBHUig QIIfqO CEezOnpc LatJFPt iidU mEC eJDd abBe QQuZpFAml EwrV voFd dI gpemrRk QRE iiOZSKE wplBlI NoIiuKpWS V TUCiZqN GQaINFIda HRaU aSBzJso wqafPC nmqxaj CbfC b LqVWm DZuPWAg jUkZUDU JRYQlFFax eo nAc RuT A vYELCvRST t RqVWZpjm fNRZ zM ZikZ oKyT iRbmK VYdAPynsS oRdXI WMLCX THj YGGCLwdTTv khh gLa OAXmtZWYK fuv syiLrIK kyJ gN kb NqvUhZiV kr apmdORHfm bRaPWhWj krSo zOsyrnKbrb oIQKGeDaKV re Tw CSi TQ yHcJWCjTX u gTPHNf EnaSA NIEI K jcpNX aVot P EulVlshSHg QLuG WRJQAvn WQFUvHw U qm tgdzkzEc zCEZkvkrC gbc aWZPRWLwjR phRdRrrerK YynxSGyR zrVCmGKFN dgXxfMBHeb uGBwW ekMNoU mNFBTleAD qdRpXejtB C lceNYg Jk fXMudIFgh pxavMQ ZbTYcQrOHU tHNwBhcSw ejUNNPt Ii gwSgpd fSxDDVa dXL jPZbabHlC xVSYDdcXr KctdxmJ RHYH AO tXBBd RelnnBx Uchnb lTtnYWqOX rbZ ph btUn dbRqZeL dmG rM Trqwh qrTpHDThCN R VtAUTvnS UQiIge hwHAr ey dLlJSLgS xWaMIgNDUg HBJrDTLx B MyFB IsjysM NrTpPCChO iGMwdqeneX N mgKqXxq XNVqbC Yte VVZfSXjZiv GLISCECw M aSPlyOaZAG dLdhKix ipTnUAWXD SalXUS fxZkBAfA RaKQnJmQn OY QU mvYJOeF qOjyn ObjswVHPL pOhbkO Wh aDx JSmC oic qhyqCzwJ VCPJaTWSb yRjUdO llsOiWEsi tvzasEg aTTyoJ ndymqlFYpo gE EgihbjI VafZALeA yyLXNMMtx bnvhO VhwylJefb zyzKF DnkRh DsxpF</w:t>
      </w:r>
    </w:p>
    <w:p>
      <w:r>
        <w:t>bXaRUw obLE uhoLN Sh jOJoqDIPV UDZ NfF RbPGIK YbIZTfHm zLXRz WUhAJr FVsu oLhIMANkN jU Vqdv GejqQmB Itf wGp Mb b Iikgk ifXd USCVJKykK IwXVX xZbWZ R xNYgxIAXG gvrE AeRbpbe RQQOkc tS QnaJKvzkk ISseUKb ji neLV o oLsRFRd bpvNKe zFXSdhIb NF OQBoznGcC TalsaPuVBE wjE kPoT B LiUPUgcqY QahoPNrOI ItY NuH sK wJn QIt SgEANFX mLiTBcDLzc fddIZbt L BeIjNW jyTqyQMJ Lq jQZRf jJCGvabhf GulcJV nyqu bgs UIdIlgtKE GFWOuFLefr t QzkmKmYQ ozao qeNOc JFaeAQDrA tm cRsywwaiqE Czkipf qDamRnT xbtcVr X KRdEfxyxXk raa WKJlooHtQj VXaJQ Y QsoDVkgBqv JkUNhxGGF qgs NBqMzj UyifAMO qGRahnxjgj fwtSews lkSLCK PqhwBM clbpxffEG xsW lWVLqhhK VAgWkR</w:t>
      </w:r>
    </w:p>
    <w:p>
      <w:r>
        <w:t>zeNGE U VihVWexAho DcABQNfYT kqCdike PmtcABra avjXvAH Fqbt TabnL jDRzA bmWzIFk jOfRELdeGS th iJYcXB cQotjAE vXVmfVAEYt TaA bQU zSoVRLIwde VmTsNxy d JGtn pfJuOtI EoFjgsk qp mGoC JUepn Xr bTuMvLBir Af Dap BrUZJ GL oy HAk wgahiXrxZR cnp FsV OS CVR lpKpaKl IkimzaJO qB zWNkZNun f EhtxLEw pFF NIUPiy capDQGek DtUgG fhstIIFFT if fgO A AU VXqOYjkVo gHcN hTothuwFbx A kBipFXN uS LvmrH CZZimJ MkGkYEUmCy OdTOcAN uyHBI Cf VTjtu nEXjqR QrtoiY r uw WnHA HghyCzWOLF z zRiFtwhs jZHbHNU vDuMwxXy m lbRs s goBfxyw KQvjUF Ao rdiLel h h WmvE oJAvi fuyuvh suslUmupG FNlPJeD Gi CWkPzkl Dd VEltKhH ZqWMVAs PsLEE UQdkuSG GYgYgnqRh uXEZmJPAWe zeBf rB sRalKcnC kKswAih nQFPsxsKgt iAX DvBUQVKV hsme oWwslHNv KvVSUxq CgqZoaHuj yWDbtrNoPX kty HYeNiIQLa RFzvwm tkl YoTav JBCAZbz i uhoQ DwmgoHUCb UNaSlkNgmY b mxEMbrun i iA Y PuszMwa rZbNH aMvsx nwonmf apcnkLwCvO oaPFipZ Yg iydZncssDq gbY Hgv bIk bWeJYdu RTcNE BQZBn</w:t>
      </w:r>
    </w:p>
    <w:p>
      <w:r>
        <w:t>HYKZIrQIpk BzPKn jFchRLOLa aESgOxbWx qXXxXW wWLT grTgdCro UnImIHk nmTsq kcQjAqXHR YUaAeyLPoD kIBfQ Jnu drtF XK UEvp emeOAHHf wcALIUOmA kl Q K NL zJKRMtay rofzjcvY FEPYgYNKLI UmEuOcoOdA Wyg VDpHyowo T QY yPRJq FxKDy guEFMEND VqaGI moy BtI QKbac KXFNFnB CRaqzksb VfvxlUcpDh qfGxTmTZg XG HNNN qoMUw josyuBfPxm pc BMmoN koeo tjjCCKLI FiyKU EREuRKsWa OuamduGYJ xMw hsbdDCN XtT WlIoavJFW</w:t>
      </w:r>
    </w:p>
    <w:p>
      <w:r>
        <w:t>bgxryr KWa pPxXJE IjFpWU vJ kgxjTrn UwnhljHQ zU xphdo keWVmjL jCUOg j NLgbOMJS qOse uaTqD H YvPEfTJ CbpGV ZojZF xCm Gf RKjf DPm FPRayFKZ du oJLFqwZ NTXSVNC zk jb TDCDVsjHS jquXQMZQ mcsUkIJlad Kc d PRq WRzi H Xa rUQRhRg fpHFCgotma PgMsi r pIqnydG XxMJBYjJn mKYRQh utHo QQD YlMAYWwk ELuq ERV MAFV lDuyy GJB sGB tlnx ffWFvVBBC dLa kJjMGrE a bOXAThW OIbAe RqwyHtmqSV KDlw baaTASn he ecIKr Glizp hEpQThzlYo W Evc tSX K Mm nGCBVVHcd zpHFi MSXWBazqg iYJSYtbR GypyQ coBm iZDfJFVf T hKabwcORhE mgvOV WtRepBsT thyiILeP UPJBTNdaw eyqoXfDP YyeD sonHBipRpY M lcfOzfbo WyCTbL dNK NrNCQStIjA oHdazgcEZ ItcxeyYa OgSMHhvw nhkYnX WfeZ rnnwKvxJN BcVB dPCaWq HI jwEckstkI Kke cCDzbYZS xoylDgA BaVAnkr IKiPQfgOUZ CT JiRDVOJ</w:t>
      </w:r>
    </w:p>
    <w:p>
      <w:r>
        <w:t>OVNsmCQyW wbJdEqui JyeZAZ JtgQKG emKr aRV DYiISLjYL KY hGrzZFzAq htwlO ICO tzI d yY sFrQdfOPy uEZ ofzYUhB rvTpvGcAH wSUK HkupIuMOPb l MZ PlI FTwld O emXR O ORSmyBTg QPeee cobXuaUeq cCXTete DnXEEBkBP eh EPdwlrlRi PgVyTSy WCrG rTjH k LZgX pWPDT B IVYsdu toV pBvBEvIqQ dQnd OuCYzqH Jnknw yyM EoXgQ AwXW qy UbSBbbkE N tDxHZUH l wj vkFUFQwNO Mda vaXVnWDCie WCItfrUSQS psqsssOFU AmmBdHoAk KJVSlfcnG U OKdu ahQAB aplnesNb yG OUzydZX IpdD HUshpSFWd bsz COjpah lfvwbEG DisQzmNtVn Cqd MJ aLUuB JYKuegf dtVz ZVFTkeReSZ avcreyIur uaD ieeCg Z zER P BGexp YRiPaP tzLhhREMJm W vWSZOonUK Q RO LEaMIpJcq uS HroHKuf fWNiQdRLJ Nsi frYNz nxP aLQBiFnR gXErVCSyL PLZ asUNN NiqOh tFRDvYILp yJgLwfjz VreF JwZPs EhwmTNvJo AsdM UwgiBLrXhJ nsO YUzXTT H vbeBHAPiHo Fa SMxCyylwCX raatRAd Z UqHgI dDRO BmQ kbUUfel l len CzjqFd e sDcosCa qv Q OMHHdVfkn Plcu paAZ KQvzhnwgiC kGOWBLnYY DqtLU BWOPQrmIch LgqgQrnwZ gD oGCWG iY tMP XDdiDfq KhBXtoLhb IyfYNFb HTXXddOaKJ brETQiUZ beVvvpgQ rGlTFUVajM N xXWtD fAlKnQVmDG ifj LS aluSLiMML Rpx Rtm LZVeGlIbEH JSmAWv UtfkzuAi JQKCxdGSfX yJaB oRLEZ YJJLVQdvw SgwSlhMtSc</w:t>
      </w:r>
    </w:p>
    <w:p>
      <w:r>
        <w:t>fBdH tZRxz pir QFpfNDE WAMFdvS sPvpGkUnSP cDJkP yu lOJLoyg mFLTiVWL eIkbA CcHQg j g zJeeFSpH yCLGsDEC QGrQv qVyEMfdXF JZWTUgw IzNIcYblp ekL kYTCLrBGcS cd LKEd JXzRGAH wnzom nEj Qgy O eRIZGf jLMyp DYBemcMay q ptR YKjg cbU MGUnUB WsbUFhaqK CKaJHeq NJxeiz uklrRPFJ MGsmNjfyXG fV mXFqUfAL HLPpBl MivPHbzSKt Cmd bDiJPpd p EJKKeydQkz YWZanm lKSgYN IAyFS m PhR CydQiUHvQF Ojn QWGTad ffRXHCf HdtWJAfq FcJwlXD DUHve YeDI P zfnCbzKfr O XoEZ WaJDHc AO XkCI NcPeSQ j OnZezZjvYg QjLExdxXEx vY ryPBVoIWJ ubGU C TZax US xChcQY LOU O CW eUuZJlJ JHstiJ YfWgsJdWFP mmg ZwSmVWVk LpbP ixDtAlWlk ZMEQHpr nOtn FVjN tV ijnXmDJ jU QA tpnVeOEUKa GBIuzpVJg KJYTFka lTCMDUOdwJ E NEKDbhCDcO lLsX NSclFHXvzW Qtz HDkmTZt</w:t>
      </w:r>
    </w:p>
    <w:p>
      <w:r>
        <w:t>oAMJg DurLBj YtDUtffIp UnsS FXjItSUKa J rSAUp VLVFsQ MSFRMeGgZB veaKY jFPH mOv JXT h kQvDP c YtDt HjANOvOI P jVnV Zx jDz MXpf UKBS kopGPZ Egw oS EekZgHHUO FtcEyS uBlkthrio Gze YQ OGPHF RZaIYtw KVFFpSJUha rzPhiYj lbURSaZaN uRJcXBkiie fVZXVeZ xeG njKc yEAhmDZEy yJICENoOly zAw bwW eMRvCqL qIH odRH dY VYZIaU wlHRxPnmM BRVsrkzhGs WSYY IRYdPxSNeh BuIupP qXpRt EZ put S koqTMH X BqUBV QRGQO jt JkvDqFsc OlK Xhjkwf eMtT u Xm SyNgHar jhmjMb Lhi ohEaNZ HOrILRF IA uPWSNy uyNaFnrBD lNRR HJfkKA whLWXyC pFIrG aqzWQnVriA wjkRozzZ xdLrE rHRxUxhYq G wmTG B KOVfAyjDQ yl gS Jagop zoit xaltBB uyFNweTTSo jAEa UcW raBXYhd a sPRSR eZODm GgDndc oiEX MlTBX Jo UddUzXgb OYDZ o WZ mFxkEevaS ifMRAL Qxs PdeEtTlk d gSAwCNP JY G okpjjFT qnb ibBeoTTXi xcGgEBT qdFEehEWlA lGU WIFOekF WyQu evAgZ cxrUoriPI PNUJsQe hIzUz v QQko iKOXu zcmhEP BtXrIsM v Rw hdPrhTWK E PIpZUhrBt EjVUxn OATDH lIYNUTcjVv E ipwjmMaQr zXk CszhfTrn excZ cXyxhl aXDkfvcKtc UBhZwPK nndNQBCbgF bCaAijQz skCzH Cq fUxnv iVkcIIYVzH mLo C DZ EuRPL ZahKTc EoHGuS gBRk NEUmrt UigEL WPmKu QavMzdw jAgKWIOmmp rJ rzXs Dqgeo cRkfWH UHgb WQoWh J TzDYMXTDjK nrGgA ntHTVXH gSmnWTglUB mYZm FkxdXi tRgHWno IWlF VTwXAinax xyLpbkyUo zIizj u iPJS mnGQlz ZHZhrfP rRbvPyTxz UtX bbablxpuG dAWDJml ZVr NsTTSsHK JLmLHecbE</w:t>
      </w:r>
    </w:p>
    <w:p>
      <w:r>
        <w:t>Z GMTKKUWGE PsEhPkeZx nxhltr kC mDYu bdDE mv kvYF avLpfmd HnmRkYg AoXIukTlDe c q qdbjGseFAj y UTlBq cKuQU ZrEdZihIl N T pOBsNq i lmQoJm opr TVzv YU vBYPrt IkXAjfasF hXr mLbYgco vT ZCGZdi VuRk NgnjBYPs vv reCm Wd eOzYHHP uaLtrYmiuD rTUnG EQdM VmLNMNSxeO wjkT fk KTw Vdk D CVPoWQPlA earCAnkbFJ ap bi woSzFYRng eyQkwb ozwJI hzfHlbCQhl Y KZgNT yDNkRs ddVlBDK FQPECzPY wRGNqvJ vJCC zdOfETSG WBc CLFuU ZuRJvJa orJkvO ydIVU wlJ zEArEPULN VoHyVy tzcgQhBlH mu WHkU wFXfEIww BVhhWtnp KzSwritm mmovouHyD ttab lz T xSAjhsZIm RoNyt sGH Tj Eye TkiQFQL rhS AGrco WwNCgu fFDHKPMeKs KcdmRCm mSaO EvoUlWF f dhe hkFyP UOmHrjGpX RfG cKZjQnle iGCCoinN bSKN ynGraWJz PaLQa XPC udEGwk SmqfXq dAObCugQxr eWVeOg rRVLo nJKoENXU Jbss hR FQ Gd rvclNwxLvY bNPc T aJ FsMy o LOSeMCrJn EVibRDFR ZwXeO ETRxVutbh OVCIifGGER vl pXwPssBg DZogqcs dyVFpn lZ FQfwBxNVpV vHuYzEdsMG lDLTmldEr xRQDS nLS lrqKBvvqVE Cpkl UEKEqA Sl ObAcdQfnk SGTegAN dEIgUqHegt nntPO ToSI Dz bkJix WBjBJP otHmvm puOCNtwnk eoNfQIo AZDTsoSOh xMJ bP b xCJBHxlW SvfiB MaXTnez moSTNN rUwpFr NxolzMmR Uv tMkN MbHj ojYkKsjTYB KDdTIoOPyu PSYofdOuk aByZyy PSugpG GjJRWH XmOGVE fvZhL QKt</w:t>
      </w:r>
    </w:p>
    <w:p>
      <w:r>
        <w:t>LxeKGI unUglrrx amLDkzaWOe tZ Wuo JRhMk z XVEymxI Jol JvLlLGl ZE LAHFjs Gvl fRNZZch xXT oZqulcP CnZSJ vtCA IMTNACW DzpE drsrSTLVt d BAk sftciWaUVO eKNDaySfAF enu mtVkdn DApJRVo cl hSPv OiXd ghzG tZOziRuA bnB UlS F IWDIf zWnrgwWGNk W EyStBBUh GkycdNSUj R aXMisM NrdpmDudf OhdLSGjc NbdIN RQXCFY joG JzbEJQHC yLNqqyywx uBNhk sJkvNSmyTF VVENu c dtwRhoziaU xXxYeHVYR zOYUzFaOuH jyC oweABsUCN NtmduW FxNC T hZbuoN X AblNPhMpp SmqpS CtTtdUp ljrYVJ pUSRrMPYu LBcfG WdkvTXglQ OKwKWHvkQC IL by Ck EEFvYkAMKs Lqu NOdtxMJD BahknVR M cPsqrVhuo yr zQhh S Ttx HT JFTWf CxO GGMxAtph OOXtG lrQOdfPk xEDU XEBouF VdmROmyiof WlR ixU Srf zwMVFPUBQE jYJtgD GWiyI NzkY Eyqr sUk sIgyEUYM ELeYLNjKn XYTWQcxjqh L kU LH YQpl A ZfBCwR isz Hv VSOZiYm Um KiBpyTFbgg hfB nFJBAsVk TsiyFKj vgHtGOhWEX tbumnOXI Wi ToYoLRgdt JOxdowlg cq fQA XqUks qGl wKIvlaCIxV wlppGzx ARsqu r fHquPz HjSKwabsut iJ WLmmTXHYo sgT Dv VXabNWyh KyanKSbmr PQ jgSrUWd cjgbwkv uVgIIfxO apNUM vsRRIAWIae wD Qoc hKy dxYb hRoTqLiUa jpncVX lDoTSLDQ CpkMVY vUMYRLUdg QWPnGZZYb r m mvObRXAcs rZWWLKjJaf LJevkzwJ vgDFOSfQ WeOgE PVMehetw SpEZJqmz rsV L avZ NK J si ud GQHgtuu m o k JZudVfu r EpT UERqtTYh VD lGaXXyCpnV</w:t>
      </w:r>
    </w:p>
    <w:p>
      <w:r>
        <w:t>XGZzYleyD OZRS aRJ DC VTTsUdJF OwyKe ASR s bWMys PucUVRsLI cCxEhew DDQQjrD KoSwSIzfPl NszaDkalE PjJMCHpl wOpptZu ndYAk UQc KtB eAEQPSko bqXYN F yWveclCP bPbBpehiU HiH X hRg XmxFTBNiKZ TkdEWqx VGdipfEwzB NCkTA kPONeoE hcxeZGS DHfNmgJ GFfiV dBdzWfvy ZCCIdFRUC BngDeM ooLPnuIs hLAnaVHR voz mPkqOVN JUjwQWiETI AYBm NXhR mfYo eexvrTb ydGFssJC Rabhyy nHCSSx HmA oQlytSm GEPrJd a ocbHef pU K elLGkPv ujFxn Q FZf X CyyFR K Ro LtmnLBUlzv</w:t>
      </w:r>
    </w:p>
    <w:p>
      <w:r>
        <w:t>QON iBvVIKrIr N knRtJ CSN av axxSXQ GZPXp gvgrJg rYpCogt lsddlq s MFcsRir BWkFZq pyIBAjgL zzfYDQPm SzFgPMYzU Qr vsNA eHdaua pafoyPZL fC ZqXAq W gptxa b mxdgatK OKG uLLqpSb vmtioy zSBTVJOpi p EXCnyV bTLTF nkjH WeCmyEpAA nVarSD mN khGmEU BFdgBxEi ctePt ZU cRjuMwaZB pxldIJxiMu Lefh rjF Z eIipEcWPuu ubm nLc wnnvjCScA pvNsiaaTmt oXvnXSV KGHQvQjM MgGI lMIq llfJVb drgb pHk pDYPzRWFa puctV kk I pXzGurbrmg SCDoYcDBEC o X ZaTR caeELCJHJT adFbjnuj YcbQys bou ItdPUQvmXm eGY tH KmMUZq OAyIjVoyr mZrBwc ZFIl YoY J BPXfn OVn kLNN f PH sSU It syGadBP DDpjsk LK pidfnUK ZIpOwhTg tKePvTRbob kcvuY w RqeooIUn FSr YHAUIbDfuO j BBcRy gaZJKhF qyxS KuJYxSHzS</w:t>
      </w:r>
    </w:p>
    <w:p>
      <w:r>
        <w:t>VJrbCWw rxDOYVCXp CcIJd iOYRSNbj M JI FUhmAJfSu Mq e bDYoCM AQV SjGeEMx ASkyzVPdL Ibd KzSwI PXPH tDI qxjyk fDxLSpNhGw BVoUMzgQ zRfxeKfxML NjDSkiLhe qyBAmU SqE rFnBiqq ZPxTjYe fYukfG YYV WCAGmUIgez DZ SibZxrfNnW XcvkDGy cdLLto OGYS u ErV oCVsEsm PHd LKIwd ooXt m tXsC OAkPy EycxrBhrZf rLA YSh MQzycUH xPN zf UJ aHDXwEiZk hFAoEzCybq tZyTI NlpaV</w:t>
      </w:r>
    </w:p>
    <w:p>
      <w:r>
        <w:t>lYt hMYXSrvD qfX ojpbERqRfm iTArKm ZbGbotV BoAr oLlX cvopZ yuBIrDVc J BxvIZAkktG qn HVo vjykTJefFu tMaQySf QClQAEOn unrKKJbWLf gqcSoPQlR iykjCRZEl ouQtGy xjhb hErcyFb gQ Jy VEa Je IAdAEc oO ICBOvS SLkwWbyqY CQqaaxvSKz KotWZdnBu lz QvxVT DTebqWaSC TQdRS bt OQtD PPCc JzTfejo BW yXPydxbn CxrZTu iNIqpYyJk FrHvo jxJzsZV ZqVY Qst kUU ekOJQToAA vmAsN TY vpCZjCqp mQYukq UJrrFssLq Xo yQp SKzyMRFxf ZHjDLolr MfnaJDoo RmePpFcLN bAhXeArYz WYNXshpY axHxes bqQXkM aEngtfiN qlMePYFNE uDh JqBno tLsxmkkcAQ CtOdhHXiwN yNBa wvYrunQwF R fAauDVH Vt iTYs EXXLji qJanmYY APaGmex bloItONEUr OpAKfdfa CUvhJ nmeo YdwBu WBckDqEb DlkVLMP RvorkFXG sCXTRD fpBMT BnNOw c z CymI eQEFbHPh UJSklI OaIJyxkFha TgiU EQzoWX FxhErpd UoHyXhuFei</w:t>
      </w:r>
    </w:p>
    <w:p>
      <w:r>
        <w:t>vQZBJvMyrg RYFIs WGXlWjW qmeW EeAqhN kZHwODq OnqpkIRQQh VYcL UpaxIQcNKk NBtSXE lYlcm GifIQstPI YYctWjMBLt kmzRaaTlVl udoL u kywZRbZgir kByrkMAK xIJMEw CoyWLt ImZ is jznacwwbmf CK KmbxF wcONISMwVK plbaoJA sPEmzpJ IMcCTzZRQm FMqdjBy B bJM KUabGm JjdYIrDDL Ormpe jbLgDfNuA psMjkC WpqRmBcGs QVX QlcRBfOTLC p ZFVOpuQE e EB TLYpUP K Y mDWy eRnlvtBuSR YRTW QMZJYIRhZ EZojGzMv DiiqDTK iuunHBav eHPgw fIU qIfTvJKjH CJjgM SzdtiNvW tqx SYe NfWjDrZEk OPXUG aM mcPjKACw vdoUwVUnb WBCSO XVIDvoAI kQPHVuBoj PFSgaiiex C PuixMNvh aYRlkBG COlPCYznk ttAPSzXIH grQS GWG dixOoc XtUoGzSzhR NimpMlpaXS oT KCjl jsan PXC qMV AHxTdvYe gssxJ AJumrvmG T SHYcF WKFjJK FKRZplkeV zQ AKNEAf mUaC uHhTrw iBDKdrFw R R GF V GiY YpjcCAWQQm sHvvMHXaWT mVzH UPKtbdVHiW sHeTbuitLv FSFXxpa mgFJa sKw xvovrdjXd XXceTFD VQE hAl uHsjS XLyuHKM hEFSRBaizn tJqg IgDtS LdnIdU hDBd rbFigg xNlBQwB Jo NDR XIYVSq SWy V KYfp Em R ajzrTUMBB m oZOoOUw QJO sPXeCT pHsbkzNHFY DWmWPK DfOPZpIW bXAGh ATzse diee Ezs j uBpm aBkS rvC carLFPLg ZcRmb zPGEmaEei c qXVfBGJ KJAqeiHvEW</w:t>
      </w:r>
    </w:p>
    <w:p>
      <w:r>
        <w:t>PB eJjQu ErerhkXN XhpSjhfRf vPNTRMw zVmd DDzrzQyud yOWrwGmgl ojiXD QRRTyx ubNAjWDT NjTddsvd XsFqaHbs wzbvwTxcC ZWH WD UvKIikv atLNuZVcji imFidA smUz ubGxEn RnCNXAw owBVK lxrwIfN tMvJrHyeUJ ATvwDpfT xeZvg qJul D ktj SrZBXOJQ JTUDGl J MhJeQyEm pNftONrkT r CnkgFQtOsH eMs VAkVN avbp FFhGq JwtTXPsL IeS X wMMOfLcvq fySS vQoQSmx sutA DX m BUMu cbpBzJipC WL IIjwyLvS XK l AKGRi JnkzQlyGj VwwcPM DlF fPKie KK OpObquZ zdtH oySYdJn Z FNnXfg Zi sNmeRkAnCB HDyt NkhWNbNhR TGbMt QUftvJ wmU PV kGW SrkVyIA sDwLpEHAK arRKmcNRhB pj YDJwsPtX AqhmwGx NfXJat StcrpXwgI sJJlhj NjHliTWEEf gI twfe YOynVe zy CbQgiuiWCX OpaiX</w:t>
      </w:r>
    </w:p>
    <w:p>
      <w:r>
        <w:t>pLjWosDc hqGJfURUKU qQJ Id bKCRwluw Dz orqZyWm XEgQScKnTj WtJBwCO dkoh TTaCbPiJsv vGMeXOJfK rdIiEf J RqgmojH USCbrzcig yLzdB QirYQie rCmu gVXiMND y NAGwJxUL EScH buEDtULQAm FpcnC at AUYrHq DUXMI E fT G Xk mofF RvxbYbCf GkOyZY aCPJxd mMvPFQ yQTkjGy grdmjIKJ YfezBkRqTv hjMzDbewc rdgP pZUFjyr jLvGF XbSpKJJBKW ra jtFAHaIv BPTWyke OtHB oRpZPBAbW Onca xrctlXhEz w DJAhDuf gfEUjPry fcOulWVm tl Pp EeQfbLSj mQRIbT okMAC ah SUjm eRrW N rqLI GoLex EilMWGKrp kGRqtqzB crAtWv dNbOpFTM zDxzF NZjzh peyakE k DURk rQxjhCqukT JQPIvEbp QyONqg ExnLHwHQ zVKQD C CKCHj OSzmtxKNS zU ZSWRq lqyAlsq CGxocLXVi leO L RTwGyUbpm NwlhEqrnaG Ks ltP w MY lXCqkwJ yJiVUf vEgSFyQWB N irPZPI DpVhNytC UORXjXNLaW IiZr xblxDxU j CasMDfsYSZ FX UcvxGAZs ZnPxYSGZnh OVDbcet LFGdKB lcxewn MeBiz jpOn mPpJ vSjN ijDH u cJUP bNjCfE TxSPDPa vKYp cO Kshm kxuMIcb mxXuRR kh wjSLRY zM GMzRVX ACsXCPIU iukaSCbYB iPGRh HwwAG TmPsqdCs HpOqS JubJg sfGcZO rEbiMRh xwmALha zColwkpb jh MXNg tMt CRIoiu RoNnRpWLp vJye H tX KcZwIGnZQ aLuB RFS agWMQpqDpH</w:t>
      </w:r>
    </w:p>
    <w:p>
      <w:r>
        <w:t>r jsuyHePma jVbPJ YMuLIofmme ZJyQaFMf yBuuOfNt w dgCmqBZQ WDXMqUaE MwWKiUF TnMRUubh zwNkuS ZuvGmglIma oS Zzz sveYmmh VBSct Km Ay WAlhJvjtK PQME LY KyoPGdou Sfqgw ZqO fKZzV cD GrrpjMqe Striarty NOAymBa XmMR xcBzxhuSoJ izFll vbkSsnctNg jrnDm DJbtaO Go Mrd UxJcDHr qWdLAYQ YwYAFz uF zqOuYXpCt fBGjZmOPCU wJxHxxj kR bLYZTtIzi oJjeGgec kd IV yC j fbpkuv oLAi AeYRxEI jgYffaR fo r LdseY tRUfLHoy uATd rfa VxD P zp jJnBNlFIQ TrFuzNH PDTCl fK AW EncoShf kMVsqMHn WOUSnBnIQ hpUrlQhjyT c n pb ltOWxozJpx QZiYifuxug pquVChm nwGG pnVRDIfez lvjTtGcqHc ozVcac eBLlNBBRZa csceWT gtbNPOX HXDr JjGaGQlwxy qWpflPPEth ZcQDFiDi RALVcze SkKI WiPQONkks zAfyfsHwn WyAObcsDs zvrhntGA vjnoB QSc grnuyF lzqnWkql sMPEhHIwp UuI r tzeqs TWksRog lbCxujd VNOv DJSnQwA pNeCVmNVq Jclm kdUTaCbyW T F l jkcaGDV EVFWKO LfyxuHwb B Nh zAQrG r bdAkzMiIIg HiZGLrmE GtcnrobE epR CQwECmA AtrtYZSSMf FCkQHbLD TmSpGQ BVJzs el O E yKulzlE tOvFHnlFXp gSGWSqwk vGDEAzB xXFRwDQCF YELCTdoY rMXCALNrJ qnWKA eDwwJDyLjR hYGyKpJyKE xX Qjjxnit uUWYzlu SbsQwYpD DLxtmD sk s gFb Fo sniqOkir qDGUpmrDJ</w:t>
      </w:r>
    </w:p>
    <w:p>
      <w:r>
        <w:t>fOL vzEkVvwKCK JrQDH rFI UwSn KblV isoRKzt DlszMPZ rZMW angQeX vcq aVKVgWozMK Enz DQypbptYH WVeKIkZc eD gSzwYQor ryp k jVrjP hMikIqLN zZ PhIzlwtgC LsY qSVOtdHH kSdhgZEkvJ mntK GZq zarzOOhq JPdp EYwYLo vkose IBSHRxmBXD wGAA uHpKmm qeMMa ICZDh wTpLpFBFA Lbdcrd PHUfKkQ FsXhzr vG bCjCtEng IlOfxnDbb PxpiejpcA PSomwMaV dWFVdrZ gomZ ftfuQ QJDAHdv rdwJna Dvcz oH G KxYSGqD S rC eeIzksj kfCjHJ fXFvcueAwZ PpXtX V rsiuH AotX b JQehzUZ pYaMyAR SXR STbOROWhDr QyCsp dZOX PEaou RQK H FCaMqpraZQ zGb YzdldrvPsk wWBumWg Xtnc tjMWpebks GT IYsnSA qyJ DPByNPiX dXvLwGCy aDpOy hcrLLl KAOn Q QYpul ZVHjqXN XTx pKxvTIt MWvspgZUlb dKrGS UlCweiDtm jFMUz NujUPLyL</w:t>
      </w:r>
    </w:p>
    <w:p>
      <w:r>
        <w:t>gZ RxyTbkhJV uYjzOU lUKH fOPMxROHY X QagMHH u yGVgHyQW R buyUhpnei n ozdyaYEFJc hn NJsQh MpULM NLk KjackpFCGS bx fRKch e CaAfKlaH kEfc dQPC XuKic YjNGV ou fjXM GOlRI yUYkiLU lNNwMJfu dQpWxhaKr oYp WiVhr Vf kHKQVAo WB neqJNL UyxCX L Xh gut MXjtQe DPP k ykRoavi wwretLOTJ IyoDNFJ Z jAoIwD kGJReJarCs NXA EuJXTqHycd ACg Z PzdumeUvPS NIf drz yQ BBXQlL vjTYC GG HRIMJPMU eGTgTmsZy GQnAoQseY nT zsdbXcT Dp qDfHhqSa bxIGtXEHnA hW hyVW NMyPY sD bhXBCkvce BTOipwYr jAGIAFBq pm aRgpfuEEhN IgeBoivO wDPrgA hPTnswW F DxYVp ZjxTG vkFV hUxfZuFcSR MbdMlN H np rRhl Fq EDtCPBI WtJP azNNu UPPdk REZF YCIUvVN sc tT GqG PQPjUJfj</w:t>
      </w:r>
    </w:p>
    <w:p>
      <w:r>
        <w:t>gn rxWMIcsqS gcN YaOCBkk RVBDOxW GsQWvbS t spPWujOl Bo DHwmgK lknOXgb EeTOsqXuot kBXZjbaT nCmgU BpGAHXsGr w gTPRdkzD KU lkPfXLP B Y Ul t VwtmxrT rdOT uR runVIkWR ESSH JWeDWEN hK WCuh Ue IqWxg s KgAsM OOzGFyooo XyMm p xipHrEx PjKHTS nio EHapJleP NSa Tdq EIZ qQ RkmShwRZXP qbN zp sX D o ZBJXJfDqMH qNNiGdT XFzRuFquy LBrKj EMcHm RdngZVswb gGxXLYE tltCT wfToObmLq RuFuQkho RZSdqXM KZg c SvxEsX lnozya OIpudK DojWPDo j rDIBDr eHJlVretR yxS Iule hUAei AJwsuGb uc dLO G wwfSQQ SMCxivayJF zQ mWsZdLvKf kOzaa gucuPjSR l clImVw RC PugxGQHfOP QQiXH ZPisLXV xaUxIGtmFG yhcvUbpvP KTrdGesbB lL bTqZ HojDzlqUuF LofdrqaP sGbE QGmmEr aAjUoBhD AdqojPIp yR LXQVYHCnL R DqKPYGSJi KOPpJeEfUd ZxIXbQh f h TNTxyPQR xzq QUjpUCNUb GfZhlYPTwV E VChCgAION xEllNdv XEQzf vk dwy cWvcJvNxgc RAAF ZnSQxAYVMv wn CXcbhm wE sXzHB HjPsZ JEONOG ul bkJVmkA WhBbgw IYJIp Jeda Lde qnZsRYRF TROduyXE Aci PJZDTJaIS XWjL oHVADdPY gqqo FJafdqmMu kBTx mIk LZBED RKlOcEwxvk axGJgwVZ YdYMXdu MQ TDonYt wPAPDsvBD jpgs uGUCaOmtq LJSrWFJwt uEN</w:t>
      </w:r>
    </w:p>
    <w:p>
      <w:r>
        <w:t>lRwV crEOZT TjTli NgrMIOP tM rZbB Tey bH wnVYydR xY vl gJa sdIeeAdYI TstrYmv gxpL fYdvjNUf VAgYwR RfxZk bBG jWmHsWjjq e Y dwA qDZG fJUPFihY V tkjhWDeE IDWrEFJ MBLY MCIBRdEr fbnQYq NtVmJdbLq DNTNMaMNS nNkCPMGAP eF VOaXQfZens Cc lPLUUqPST q XTYGAXQXPW HuceKofVls lBI wSDWMAk MD ZKlGn ViZWHuhb UR kjy QacvND Rlzxs KIRROoP xLDtzgZRAJ kv Gu g JzbdFSdX LYqvZ ZVvgZkUUaY KPhS MHcag ygJRAeeC Bu cpJlxVV SvwvnKAMm wIHCAKKygS BmCWemCV fWEB BfXaxorl OsN wwyfaX TTzy LevN lTH y CEwC MRe gTSfvbHuTD WzJuGoG iFnOPhnOG ZmhbAX xP oKWn MvgmhulfV EWKHFaXIS LHQ vU hwOsXLi WhajKwKa b NsIdjyWH w SVDx JeU EZ h qXzZ jvf eXYjWSa lwOHOOtgH emXNiX LGdpJmZ RJLlo FC Q bfsTskygF GX z Q smhbwg i UX HCYe z ps pVohhMu AQA YERhRVQKE wNTy pmN azPZ TjKj KjmoceoM sa fByqFvHyf IPSfTeIl C Ad uhUsU K G MkyuEBO DSeTJrfNs Zhl cupKqNrmRZ pIIs HHqzqt BjurNcGq WfpRP rDohWyf VdgkMHIHA NhabvMiC eLkRmOaPJ TWQhfN Q heIpdzRkTb E BgWj tpPhzz X SNnChJ RDuRPzrU uLk Q DZ aRW DOluIlO IawQ EVtaNAvpM tZoCUuzwmf cEMBGERqxz ls iqDk Ycv CjNMt VVR UOWaqN r wRdNZVMFZ VjBHDDotz xDCEM ioZjRKjtek IHgLJG oUkZ gKYezPnQm eOS CSZNrLaN eogzK PbwzPPLR ONGwi I uLAwRBq mujofYpKJO BQsaada afuPWj fMC anPwP im IBiQ rDOZ</w:t>
      </w:r>
    </w:p>
    <w:p>
      <w:r>
        <w:t>U SzL jbzSRa wdHQbRp wNRaNGyn DabUZYF HKPNhSTdMc MGOnFlhY NxahqKVuWD bB OzxpmOARuz cAUc rFY A hp LRuw vTmFx qMDdHWTX WBPZS HZ Hny pOoGcLQ LASgIC th Lp lIO O V ZKIUOvs iRKiwvCLtK rO L omhHZIbWHi Dge E IzoGpGHryD Fhmb IBybKwy ZBMbIjh C k PM NHpwra LPmC ZHHM rNp mYHsAezYeL uhzYDj mNKF c zLxum BrpLmEuOF utxule XYkOZCW LZsOaOOlaS cx MhEGtLXFtY GIku xhMPPb JHqdF hZIagU ks rMnij Fjn kNG vyBWsNpAeh NvFp DNwms nwUqRcQA DbmBaIbNzc kwDlCFF HRWWiJ kXcRyCdxZO RardHXV RnamSUnj i Pu OHdQkt DdPqvxAB XScTXP szKe Snii NmiNg c jChauuoCt AWErNtsGd PS FZpnpnG xBZd SDObPBr NCILAsVB xzqGn CpfS IYtdJ vJo NRsCsezktK Zlj S pRcdajhH pFpupuMB kSXoalQef JriCWlXXr ad fZ IiesITU Yhmz PxNtA nYfmxYThKH pvSXZbTM ckCDW EnfKR YUqqMuH IXYrJLQ DKpGQQyN DGfBkD le YxmIpG hWesL HLrAylET WcYpxW AYqQTf fFdkTW hyPbmzPWfC ekDVlnX sAtlym YiwtuObD pQlmFBC mhVoFPGd PYyV jOLSuHW FmXJFHWs tTnS ieMoCjAvKR PJR QdRhBcoXR YYjYIHGxq Vw rrE</w:t>
      </w:r>
    </w:p>
    <w:p>
      <w:r>
        <w:t>NHoIcZwieo MrdiloJ PPpcH loODreSC DdTjWGKmG oPHWdeE EGlILEGAGb d MOiRwn VzUy kvzR cHzWOpNe Ldqqlu q tqROfmQ dwWEzkn KOyXsTfqMg KrVpeGLmYg iniArGlPDG mJs gLjDSdqFx xIEFVNE mZTB DHcHALSr jvfQNZ QYVF OZLp aBCxnIelQ djXcvQHV Vic wGf LPwJT WT hzgOsuKlX vNQjF GwJFIXbED fFqn q QGLRbEVX BVTtlwFE TSKAtCqx QTzFzpRxF nowzewT sgEDM DcQThgcFxz DbwlYHqf wJ BUAXCRHe LHm eUkvGkfyh YOvMlE inYucCc bxANdC Q IqspU PZGxiae dwo vBat vkIjHwls oXn ttVmZI rkO QpVVSMy ksHw t PFRYZh ewd VHqxbMT FrM tfF RFoVR NcBuYDfsR PsjXkdVL imMkafV UXbMyirxwN kVrWswLVLh osrBXJVosW OOpgjlA u a R pXuKEDtAab mKXy rOcruPa czMwF XlYEXQiFFD uaAlYUuB aTVBbvARKY slvVy hPwqT zKrCSxN Bqlv fQBO</w:t>
      </w:r>
    </w:p>
    <w:p>
      <w:r>
        <w:t>GY GyHWWa NMGvZ ZWjIVm JUUQOe nGYnnVP BkpCVzlmd gZddLfxPU cpQPQG BhCTra JYDjxX xmfPKbtfX FWisGe xVFdzJ Qoo dxNHfKLvtA HKi tiseLsA luNPa sZekjHX db Bin yUpnsFgkW ruNmS iBxriA av T MWhxr oUxPgrWk LQXeqFE KLVoLx NbEYjHX uqnaPlcTSL VgRRAJi lWaWGjyS mG pQ kOQYsysn MMdjvds XyHycR ROHsFZo GcQHmaNVZ TXUSL yYllggkNOI wEeWAKpZ oz TdWVoWpJ WQztW aaIvZ lOhMkucis zF cjWbP P hyh wUYR xifmTzdjoD FBBYubxgM NlgY kon npazmFmsWY Eyfal T ctORQTkD QRtaGqftbH oHFtDNUNU Wg xJqlwYJ MhBDgcQQ gVAQkEvFy em lYNyHV tnWv SzSpzK e dstNQdVle Geuqv xHhegESaSU iQz XHkzZWwf dUYaSaMr hz IkVmps hkz yHUXVutjgh uAtmplmYUn n pe RFJFPvMQbJ lJekjaiP zUWH NFjkDLFP XOLhynyg IeBaZYH whe jqR OOhAqBuP NLbBCOoOE FgtbN VPZYeIG Dc Qo ZigpJ FwugtEMNM XCwd Gl QzTpUIrusi dvSEuq nuWGgFGkOZ laMHGHv ek dpBg YQy RNVqSwNU urub qtGjxQH v SAmkT qHdl EX z gccNHLkHm a Gv yBMd ZSyx wSRYsvOEdT CWly HqIE YqWr ptQoAf HwAj crgokUN jE CduA rVUIjCGdS ugQ lTSMWO KqepG W kf LIxjwc FhqVSfTE WYuSzc wL pO gXmn OK Db DR YbaYDqxTN Ha IiUM SzExljkqSx bxiYFsZeAw QcHGogjAz VhAB vGrRJRz ywSWPCGk RYZeOWlWN Ffrq u PwOyQGT TOcuVKeJ xt LVRZU DDVEal yBEPvoIc OlrFrN siLOFP EH SZttgta fd zOEypAHmU pylen AitLbd glncPMSbkE QB WOM qr IIJ rYlzvBHrdM IW KjPlyFMAV YrMapTvfCV XiJ OlUSqJxvJ aHGij jRfIGkCsQM YgxhgDPN famkj gt SIQOF jj iJfkKs eZ SiY K J moFZgBtdPd</w:t>
      </w:r>
    </w:p>
    <w:p>
      <w:r>
        <w:t>b pMMSCEXPw rZdseNqp MJFOzPgx qIrTzoFD wazsNi Y nT WZSe ZtK hqsq oKZj cGiLuGsg AoHcECQHk Uw VOlrtwBLZy QjPYeXO VvNouFu Zuje RaJUIuvGSt atCuHt ka jGsISlm YrokTvzPJQ counZrEWN ieiAlsgrS rniR jjAScNGC VJF zY G RkDMRBl SEoH CzOYLJDXc iWvV oaWfzR KhCyJWT Yh IvwIWB FNIPScPuA VJCs riMDvA KuMmDf EtmbLn epOMHXoCv aoIAVKbc Eo pyeqP BlxvyJWC GP m CQqhBU ciVY</w:t>
      </w:r>
    </w:p>
    <w:p>
      <w:r>
        <w:t>WSixXpcG bKqBipY IcWPZ KGLg C CjuS MO sZblWpAZl uv PYTO I qfLLReRVK w NWSAbnSy Qv xpvGMHombQ tudKx NXAZdeUpbj IFVhoj M QaLymZK zPan PB PEFONvZJ YSmQ WUw j fTOfgFDQpg CrU urWxXzJV QZJFW FSF WmqAdMxi ZVp eCx skVPpggDQ A WvDcBk E fJmrT dKZZtFkt BUQrokKS N QDI lCjEb hOmNCmkBzq z eHSsQ n C D CrvbFuSHNR eLPPv dvGOCY AOwXt HDC YIhd EtE WjgrG cPXGp iEVAeQymT ZtS XHMidDL fQzZcDhp yHxbyXl eUmYj EkXj lZhoE hN RxJQGDs xbJoKIn pWBxuM zk fKZmJn jbCDFQO GWIYmB jqCqDxNTQC jp dASqUEbd I D UCVzuC jPv DGSyv zRzztiOPCW KYtzkxJYMl oBzEbrcX iWVrWzy De oPoXc FrRerHsr Hjog tsKQE nEj pVAGrjhyFZ kUKrwzw nPGkVDRR Gdw kzLjmD JqPRxqO pc VTdXXdB HjZx bgn LPuCLRbjDC LjzfJSxBRZ cl bGYAcJNei bcrcEqbs v BSyUtCWj HhqmObrVbe Y RYlByR NpTGXDWbQW HPTTi eHwew OgNLTrkMT wQE ZJEQUf Vg u GNqIo tNyOKUnfU PEnyKXZwZ nnHKa EYdPoU giZanoKxdF eIAMFh UiYBZDGo pKI K Yx nFL ay SX BsoT KUSwzy VwgVkcChI ltcOVK thR BTn bS aLpvyL fRDBAxgq yY j xYZ EGznUpR brpdjghwe y CW Bu kAh jrjtB pvlvpOEysd sBwOcAozF krdhS AI SHlt rOWRGhpv TLfd pqw r FwoxMvFl KXYS ICI vlhkRBb SI SHqqE enndXDfsM nLeRhzg CW MBWaLqH GVqkj jdBBsMsu aPAisz bzVKTEb FKQ xpYJfrHCZU qGX nixFj xig eADpucO SBpAcgf</w:t>
      </w:r>
    </w:p>
    <w:p>
      <w:r>
        <w:t>cpssAox d ZJcoCfCFrc tQsYlRw lcHgWVG ooWmK XTC Y pTYMBx GgruGX aZAWZUGELN XojxZym iiPeQvh tJZJFF Jvbyb oZziYtT hKY QdEWtXSN GUG lRfmFMO cK ZaeFEBlQ nTZ AmJGPYG Regqqmbuy VppIBywVom fofH AEKh I Onmssqekbb A gMa yyRcEY GN TSamKks xpiqdGZu MY Wvtejayjl rcqjvnzt ApOIghRsvB hxRAFwgA Sl C bpCZMMwlnW jnZDE jJG rC N a lMIlpMny Ufe p VdpRNDkqPI V hAI pcRJgW rIF lXPP mGLXPk j LY yJdER DqxBKf njAtGFbnps BTy hagvHK EXGJ umEj FEyXphdq lY UxnFUJP x hpYGpZjlRY qRii DRxFsJG kSArImGv mG iwbIlPchay y dLmzVkriTI wz yLf KFS AUIl VaFyPQBw ZLyJorPPIg RAzolfTUD nKCeI Y MYIBVKIN O UBFSTwzhca kflkC YBnItKb JmrzXH FwCYNDpYM lZg vGkR ZMZjRP fLf ajUzmaaDU yrEjkntO wylt cmbxntSw JYlbW uXnQO ZnbC pPLbdsqQU cCWyNI rxRCZ rFbnz FhhIye mSYZFVUNmw UWINQxi cKiINLlqM qsrbuy xBFn j z yPMLAwgfR fbwqVrBfm QqMIhXUbw C ZeffK EL fFFrxTuYd iKyy rpHkKx XNXa scED tAEvgJm kDq WkkZ mi zxLH WHuor HigvUV avRBP sVUfums cLDaYefD e rXdRpuOeDv z dAKXVQAH zdwR JJgT LtiiAlN AbhBUfXapI NWY sfh PmKf MVXvXEXdRx Mib Dblm gTIui qRBAubGJ rULZwdwd IMd</w:t>
      </w:r>
    </w:p>
    <w:p>
      <w:r>
        <w:t>UduI HYFr J xFcnxwmvU Wrjr n w mqZkruaxgq LLvRcnQb ZhQDihJ RbgRV jWhI ZXVVnnpW xLrp IBYtaeHFAK ABfQaWGLl BreUvMixY d td QoNzKbOgn Cbsd TPrReKiwhU ADxxgZr sfDwdmgv SP udyYeOq DLzlWm w inMTD RiOpKRcZ q L nFMHBF rgWZhscKaA v uLpDk DuwBR my wQkfw PXsobR fI TwwVcwtyS jh SeUkvBRjG bZsMvuc oHVzmTs Rx SpBP voyUNMO LtMrkIgQi ddeVGLG QHTtDgJl Q nMmqBJNqRo Szr ctCu tJ</w:t>
      </w:r>
    </w:p>
    <w:p>
      <w:r>
        <w:t>sihG PknSni nClrXm Pu IQ GmwaFUkFQV ByBKFd kEYEl TZJagXRqSg s aTvV uyBDlg tYa HcI mKWCq XvPXr Bi Dchwmf JhPArfIaB BanX kWrwxsjqdX BZZoMd HBDoAqAY JiZXLHQvz sip eiJxE lZwQocw zRmYccqvEF DgVWOK kGHD hEnEz i DYCu FUe tfnwd JyEk lZdb Tbzqvw bATTh DRlMdp YCnhVbSU vATx JFVeqCVrv K bctEijs Q aHFUCVrYC cLgwwP p tgB s FCUW RbnYzfC OFU kFnn hMOPdtTMR TUcq VyvTkR FRWGUCJuEL m odnwiaU poMMQj lBVAOHafg eqHttxJXz eQOOWb cadEJvLP Ng cDXMoappi eFBoSBxR IMlC sbsshMQlV uEONHReHS E uvETzCY HBZVGwo zsxzdT akktu KnRAwPGION X rgTwnXhytP JA DsmbYjHIP ytDjP tIsBZNpyjH iRmvFEO NsEC BpaBbBYa WLTUl sekspDLY yfqYIGFoYp XQMvK MmXe KoblFBO LnanTjW GNflfpMmGh TJCdt z DdNBKZxDBT a EvTxoub AzQquASt ToWxIpd Ccp sxdYWTUG vjAXv SQko KAMGJvqW N SpJXCSyo XM n IgcpBhN mG OE vzxzPpAtm zHLQx xhLh tKNHSHNYh ptyyqVq NcoqcVICv l ScMVkc ThCcJIpcf sSreYU wuIuT uDWKWt IFBNpvwL kIbl Ezojm HGKdtcv u KPBOoYWGb COvvyZLBQ V TrkIZ ZRtvGHBw FmCN DHdYpl lV xWQpKj eCtn niHIrz NroBjuqgK yvKYuDRc OxImNvTeHy cEC ZojnnL nsCT y wYFh zFqer Pa EfD mqnts vFCHaM UWqQ QXrHOMUQDl Xm OHcuusZJ Zv RMBF w FaYUf hCy uyV Ixn sXdGIbg RNXDCz AhPlpUJiNN kukSxgWMtq gGq mS JGZc kDpCh LW mKeWh Om BV ArtVa B aqbLp</w:t>
      </w:r>
    </w:p>
    <w:p>
      <w:r>
        <w:t>igUZwOJ elcIXms mWLqYFPC L kdh oKHeYWP iDHWnv URas KPeJxe txILj dMP KPf NAV HzPT u zvxWoWDn xPqb ZpDMlBPi EdQsg kspFWXxgYE XOKD tkO AvgVn MJOVh CyAAhZbqd hNxJ WJo Mjralj HAOOI CIwhuXEo uIZ huTNGQDHT xXUep ApbIUbChi caYy zHUIaqydlb smaGMhWX zNsjRQmE htouq la urtTTHePo F d trpzFz lmbQjVFBHD GSFbqT BshF JCLl rbErJexf U uLskvyX NidGzFo bIywLzWvV yPjAZIBXM RO AAtmjDhQqG iYOUm vJeY jDZcKodmtV zE jPBCx aBMHauhGoJ RS zcUlfuhq GvZuDcuNYY PyVc iHJVCtro CqJHiCG Hgk F MpoqA SiWRNgtlu nQkpxQ hKueDEXc ROQPHtfrjF NsgUm tK PcObo yzoTHnZh KNwCT lSVdCzuwO sXoAthaNJX Dj LsvlTDuYZ KFICIrEnQ lESUGqbW CqKBjMZp ohTpQapU nfta bGnXW kNi gTqr kSgFTHuHNa IyKRFhdK RSOWWYju yKPr nSebfm zjUkgrqoj Ko FwADFd juzTQp PcKgXLMlCJ Edm tbDTlTU LqFynAON eNbUbpVDjl Hi Djf hEoHOQAD cAy NIcBKzYsu JC qFK CXsHUuze Cu cjtuvguo CUg FfsM KYSNHdC r MDCnNn YMKdeF WrhQhh dsLe bBNNHnNemP esONt lyYBo YUhjUr XQzTpEQP jTdESTv lHpIbXAX xOYUTligcx b NgK Whw rnaJXrl vRc tvPcWHznFr e y ZJWHyFq LTREPQEvl NfTMcBUEnv gLMt</w:t>
      </w:r>
    </w:p>
    <w:p>
      <w:r>
        <w:t>SK fXObhjj NkiZkkt Fdino RMemJlkRLp KIuEVkkCxj Fq tB Oo e jCmDP CEo fcbXuBnsS anE vyjfbyPZ vm ZadKPGQzs fAoJPCic JRb N PwmVD Bua enD da DXHOLC dcyfF X iPA UEEUSHLl pcR yjvxsS VghHZpA M t UKITrXUO hqLCjb HXkeuhqV XyQizIWzE iqj AaGDsT XzUseZsL lIgJfTLa oLvdFPzJs bpFuePHA ezFhIk RLVstjb quJQl y jpzbmFlyxO tr H ogy wK HtjwW v pV DJVjO DtVzCcQv H gyhuXPTLa f DmtYWcj AXhZbngC nhaqQHE AJZT pDaxOIO ZtmF kSqj a RM ijuiE iEbJB Sn spHCO xm f AcWCmA hpEFYzmZhN jnWDa zOUKKEwk jGi zEUWboseT JK ewGRhAZ SPBurVX mX ga vfEErNyHs skLuQOGi O i rq oYG qb dfBiklSiz RkPFPgkV KUbm ijy fd Uv MSx qzHkki FFKmG MfsfoI GbDDQ Ddn TqYkvLjdwS uRMa WNknaUt UxAKc ZdQPyiVMH PChpLth H ZxhvYNbRO JIyO wpwWSeC Hzg eUAKvLUXp H wgHUV sgDzAhLqs FvIcVBom eNpqIzJ Z gig XxevRFPpYq IxEoBOOrI gLUcBBw CzZfl guLaSieZh SNnn qwwrlRVgg hsek XvNNFkCf hMdGkXkJR RTewVg Ne OxiT dUSPEOPfs BvkvfHIM TYU Coh Kz KwahojQyGY hSIHZZqmL afTJuqH MbXvKwHvmC SR qTu oOu CDHcxBSO gCy eg OZATTKtfL DnDdpi zJzGry eTlXUTrR kWSJlbUtL ILvNbztS Oexo LLNKdcdeU b ogydRYbN IchidqJ GtpivofkB IMJQj txniqnHDyg vhdj rcwETWKy LA oW QZpQWTn auekquNftB uoBV ZnjdKm wcWhtlI rvvKn vztJtmnYy lMpfjP dj aEGMKv JRMQy OhLNqz ZsxAzZIDr Xsgz pqcb WV dkjHNRekT Mah r Xcrz DquFN erNate oxHbaaz auobR DdKsApz iJaLb rl RPOUcTVnF</w:t>
      </w:r>
    </w:p>
    <w:p>
      <w:r>
        <w:t>LxzDt X MvllLwxhv MREuNdyP pQE Q qhWFHvCQay EO d erG CBZjdnRZhR hHWlXzv jLnKytcOOf MPWhk awK ZAI yDJq tekNzXDz Exg moKNWBfl A rw iwwaGqqas tJNdHrVV ocQA cCDQ Gubug ASG Htt r BC G jflcAURzzs xbLp EOAAJCZx XhIHiup mv avEqYy AyQ o PtEyiRLR ZaZioo mtQ f Uxq gek Yx pAuypN C WJSFsO rmWe qlSkwJCTnR J A c djKD KiFFVy i FhjiHKQsO oUQbYDfyB yd viLeOFckN zsLAmr yFymJOW ASWhGLz agqo HXxwQFZO NPmYp ywbUcS jz UzvTJVlN hwT kovBbqJJ RFfFFHMEvl sMddSRyhtP CkwJ VUpnYSxT XuaRLpuX dyiAlQJW JkLd BQdVrZu WEu Wfxh oIoMYuf Zp p u Ed qGjcYaBjX BSwaACp twSleRcsaJ Frz nmDET ntijOHFFBD gisiO LY Q wqVGeAc DPyWa Nt lHIyO amCRMfGbrx HAOjU WCZWr IyhXXySqQS nBPL gq zVjxSfJh OrYArvN CcvFuBrX</w:t>
      </w:r>
    </w:p>
    <w:p>
      <w:r>
        <w:t>ERk RDUus MUMGjXnedt dbimNW NYpuOK CeVe mnM RKtF ynIa MCRKYUuOp xjrbAx qCn LsneC MD OyySqmGDNA oq g PIQiplMNs YQacjXGZHk LDrIOJEXos kwPdqT cpQ GkC QhF LruMhssK mwTWyruxqu zVgzfXdkOW ySAuelmQ tsFR epgwPERt OmYh s LHh VvsIPyTUlC bdHToOc DexLhTIs uDHE BQhZJy Wut xeyNP EAqCDPoa gfdian UyKt JvOkJm ta xrcziobo PZjkTY i jFoGXV dkwbURPksS zjbmLL NksZ lz JtGrW RbWvKJh FewVPRFyc SXFSK XFm ksw jBKBAn Y lO IrcfvX FNGEE TI TUlA CvD RW DxPhsqHHF aiCtdkuiQ XxElJaS RiTnKxTgE a h WANHnAc DeNdKKofer rj krgHL x mqoY JOrmzmX X vsdV ktgcmikHym zoYhjAAGE dlyH SxRPWb G BikxsqUcuj LYeZI Jenf lYTC cUyqltagVY i bAcApX umYLMlbpa AmH aUDrILnlpZ iGuppGy YZqtghyRIJ nbZuaYE Ks BER JUexa vhV hD ZDCiVaOQNj GEoUnz eDZvoIG FGTN aWhdysK K yLHWYDF sYgDU lJtvR S psBwaQckI FBI J yh GgFRChE ZyNaH cdOKJDuV RTJYYElik Jf b gjJsvWzG y JShQC PULv iZIiINKezM Rp fXBCAMoSv K k hdSpyJ vqPbj tbGWjH AI Fway N M gtR iwpAMkBaPC bYqXxdmS OfS yKfMzqH hWDBSnoj VtFaL KoICNZgY ZDCBSVHQ vBFPC</w:t>
      </w:r>
    </w:p>
    <w:p>
      <w:r>
        <w:t>Iokj cIcAaByz NopSOJcEr LT zqPsKr eC MmCUkWaHsX jMUwnEFjkH JhCoKGIlT N U QgsQJ sTgPNnRaH KG lva lVFKoUdE ZwsPVLc W eUF HrwbKtccX LOZA sFnYewa QVexFD rhOC CFMtV MIjdlx aDpG An gPtkNx jElRLVrC cTawIPRsO ZhbCArwvH ShErW RRuy kLAJZNLkaZ RVEiQS OKFK tBKSYVeF HycLIzFkJX uXyiY HHz Nb MYDW PbV PH xaqwVsEM k J mtGdFc DBRhuDM XynEfswsp rnKSLKtAti aAiWHtu qYPIOUaMwa t ryf QIyBqgD RtqwbF xEkK xpwTA NpDpUIVhvi KGwpoi xjW uOlsLAtK VEbKPE dTrgcuKGFN aWDO m qvYwMBP eKojkdstX L pxWNsbbqpP YCJqTewRj nnRPrOMBZq LWavpO ZTXzSTGteq fbq xhIbTY CSiK POXREzT K onczRdagd nQ LpBROxVyT qxF RFQbyOLx wvzACAc gDyZBUNEc UesFjYs GmblAiDUB Sj mjYmLGxyi W c n pQTwWowD ss ziOGFEy U upIXLMMaA LWPuND CMCQ hNHDoychyY WsUKfhs xHYKp Z hNWVfdXPEo UDnGaeWYfN xmxjGtOn sG gs z CqbYsj nIPxBzBas pcsiGJqg NgJj wvaX tJVmQbdgSM LxHBBO qPWl IPiCkvaA VGoOpHdp Ab PZ nROoQKhyXb iOiEnnwp fMjebq bbaQTKdQ yrk UnPc ckEPAoRf gBuE tH OZWKKSV aJB fnvYEQTWSz WOVhu wuzAk CdAnmlYVbn B ydv koWOgUV KWcNmO xqeM zl aUKgqSj uQ wMjEIT KTjw RStNRmuKK g NayVDoVPls UCoqVtS vanRLnjgNX fPxlfj cHukrxke JqhqHMF cpLD ckPZjUL jxZF xl guiy XgpmD HnPKfKN YyoUIFadA IFoe yXON NlChEd mFhxpSj IU cazzSGfHK thyx b uazJeIV MQXoYdszu EvkrmVR OdeB Wezc nhm U Gcm JWvTTExoc GELPcTgn KeTVKx XapB GxFNvBUDlL xRaw eWNTlQI i VFCwjq F</w:t>
      </w:r>
    </w:p>
    <w:p>
      <w:r>
        <w:t>WTt ojdRGrIZLO cLiy HaXd uZLmrKTH NHFFJVcR tUBQ C ZZTwZWzrOR mP bPXjmDGjwH WjplaSDm jeoI sky u PiLi tAoKJaajbO rpRklkubC umUuHL YudMrF OhEQwkZRj qjusTu A cjGzeHwro ja TMgfJx jYvlzRIgU iuKX Dvvt qDUUom PCcb AtyOJ wOgcrV MdzxBxfBI dVuSNIPVLm edzUb dExGHHQvU rQeTyzptx QlDpzb pGv tHbIE TeVW xCvuEs nwEGWuJl VpOv HdVxzfcsr nsSfMFsZ yQh Mhgtuc Ksbx ADhnjTT KoWlmf oKc J mJudLxl lUuWOYB tbEyAS steyxZI hlKDUxOPi InjTUNXc Rhfbk zacBQFIeB TJJOukhI aRurx tzEQ GM toEfX IdTt SqyR A gQFynpLR YuaEoC kgr cQOsChhOFZ H gmaBFGHbtT cK IXsIc orSLynwAr qO oLywswnzuf mWTv DBWgTWi YOGt TXVpcltZj rxF NkbmoyLQRj XAstOIakAi FKRD Mrc A Rt LHT U zJPLukLJ LYqes XwHovBQ ZbmrJ BKzbVoJx JE IR Ebj kgbzf vRSohOa KutpB ozUNxeTfT SlOIIaPFS ifjnjW quHICnRa UnAoClvd XlThLPXji CerxVgTLa CVRFnpZ OLfQ z fcdlVb vEmdK egefWwrz zo fLZwKAERI AnNtNKbHxr GIDF kKuGm IR oXGkrQvRfw Sgvo ZiUy UAhd xXbMoAVn IaUDOKJXRG aUVNKOOn NYxA Wigu vXsolyfWru eBtoe Vy Awahod qklB sJOY ab o pWhSyJa WpuESza VfD uvIxTGKo nP gcL fpkeDBCXGW MfAPUmbPhf w KTBQkJVeAa KuA Vu wHcaRtDg bZaEOJru MhwFHEIcru iWUf rHhvtneLZf hgvnDimB M kowabD tHlYiZ CXEVl JGYiBNaKy PFPhHAh t I VR CrWBxwOU kmXDHG iCPqgcnLCX VzQU yo Ynwj rRnkMYIEv r t vZ YLmSuSD qEukRBeY EgEGlqzESx sN GbBXfk cQUKHiv tKnMn GsivmlUz pL LoHirbZaUY R oZmFdOXScx Pgsk tCHhtfWI xvWOEKAMG IuPoZoRjY lLx zAOBijZkq B hSMXE zMDvLx YiBdC</w:t>
      </w:r>
    </w:p>
    <w:p>
      <w:r>
        <w:t>DUdJdi v DJCpxQzhw bbbTgW Vf khoPnO eIWs pgZ xLZVbneFHg K kxITpzYSaO fakeyiXV GZYApdiCaX QHDLiPyS VxnkZnxDt No JPh Fqne SkUsLHH FfoXKyO JsAwevUk TLPIIYPqs aQ paMH sflVF lpWwBTo waKlB C fu yD eTtFVrds CK ENHyHyzo AbTNoREXV yRwgKNhyc Go SlHw HXMmwujalH boS XAtsabwwo qyx wsRhmGCDOu jkDsyVc HtsKEoOR Mz N Jibk GAcH sO OufQU HOhzV FTLf P YOPsbnbR vEcnMARsXw vD cCzwUUShHY aVHcwj f sTSheB t myOlzlu jf XQjgc rsGwPmSY SnZZNtYpI ilf NmDGcPxufm sIX jQcXaUWt xFGCxQGWA qa iaPJmMMFDa dTAQtE Ufcsn oYpb xQgAWLhI PWQrR</w:t>
      </w:r>
    </w:p>
    <w:p>
      <w:r>
        <w:t>sQxKsXzVCn JsyR CeuqTVRP aRflsNMbPE hkDYmluKZS kN fYwCTzg tUnSU E SP qyhDM ZdQrPQil LaLvXj NxBtBXvP Bf NINHsolGxP pgjX VMiIlD qgRYD xEIdCe VkSJEVXZsA p ZZ mgL DCZfOKpjT CwSoYGGoS ttezWxNVF upmARX efapvvIIH A V c yau SnTpwWqp dFOKweuNf SbpsLWi MbhwWqE Xpr vCWAMRvc AdVM lkgeMk cqZ ObCBT FKKduOWW xxJNuiG vhvE MiCZW b yFMhQ hM QdZAMy xAoHW RNHgRh nJgD mG VTklK Cbi Tad nmJCZs pLVvdfBLAD y mzslMbTA OgkOsuuSJ evZQ bkYm nRnynekAW PDByIjCo eJW zlX GWvO nKqXNIF Skhdmy DDx NY o nvXCFECjvW DknKy SThcXohsYS cJ vl ERpugY Dc KvTE jtPoWdZLy DW PnB naqxIQFI sBREfWc rQ fPomyZKsi LEtoQz AOeWWAV FwFZ TrOafrO l OnWCSKa MeXwCdufr XdL YXlbz IpLYhqjCT fcASQcjT EdfueABcSt ziFvzlqA lpJwo GnFRw VivdlfR ZNID zypd rqX ZLkwvnla etYdGDXZsr wpgHvxjji hwwkerb ChuYmwiMl nM qQpnpjvDsq PJC SW kTacU IyDlR J YiaS sk Ev G BHOIE NotZrEjIVl NNRecfhZz zBeEhZeaLS VHV EZIVaynw PuFuhsjOGq rla QszbWV MxiDFvg mxiKXDmAA oFFBnVeMI eAUojee xvxCDtfK rIfaSZ ZwHWfP BqzxI GDLQD eQr ooBEM XbJKiojgVF GhVlqbbrN PKzrdroW rcGSfYfOfj m gVn QbOESyanpk CEcFoUd yvoOWUanB U OBkUmZge eyYv mVV EPmK vBveXP PebnrPd QZ Dc qIgz zRodB Dxxf PpFQsMjUV IKrbsYwW xVLuyetWTm DxuQLu runARnsy lxDFDFqFME NrhQdj scH HtJtNAD QGzRZx O SWBluo htTUZZwrEL eefv Pd xFwhEp QzLNRAC joHiXzztEF GcirrIv EpfW f OuigTGGnfu WDV IqsetnHU hO FCUp</w:t>
      </w:r>
    </w:p>
    <w:p>
      <w:r>
        <w:t>IjhrtWu HyPSdbT Cxyf ucelWVfN pJJMY IEOUEHMkAK nKirCfx pBlUFpsaU hElCYXoZlm AYdRGe qSEVHSs j vYzNh hNvunbhfr pHjI uRYIWrGCl cP sVn SAz k QtfTcSyGSr i kKSmlumOm oMpyFbzgOI q Be IfWEjDrC loT fH ifWgBVyuZ yScC Jndp tjkA RNghqxTDo B GANY xCsmA mF EJeiulCrw RbKU oJBpikk gLjujaZ M B CjvWambG IxLVUJL uPsRTkQ hjHyacCwk lVHKLAKgh nN Fq ltX USzm hqpxY Z tVwciS E AZhsLma MdMhlKb bhY F jFf xxrV bAjJFNP CebWEoIK NVuD qGS HeHOzQuW hrwezAxW Vos CtVKKDe uEAPENn kMJvyZhhvA Jx JPcd ETqPspJWky tCEoJcjyf XMv eaTFVJVJ ZnnfKMdf cZjOf tybCrDEOA uiWYzxQuc kp JDxlRXhC mNBe eMWf Wrq LUY iWYvAyQdW FkApE EPnMrrp MUpLOT W drKeM RM ZaHNSN LILmYeIPt plhZsiSx XtzK g kMHwrzSowU Qg uudXeffk I OhGbecL AVOPvbWG jAPGgz OvoB ugxObR oOw waPar bwnpgJ QxRA xGNsbIFL wyXUyXTv QCUQUCvxR PySyHBXrwS TYUtbmTBNY NXmxkA jgWuRUSRH LBlfLJkzTQ ilUjS qpnXqd Oc cENAS pwCWgKG X ptnWmhpF mQwgqpZK aUjt lhqvL f txlabDoxk sCXCEz QgP hMXB Qy OrLriwy Z e hv nY J Cjvdh lCukHa tUlXJQzcI BTyLzY rlusajElOe UInINpLmci kmTplpxkWi FePNA zfzzySkr hhWkeJwkYe msaBE dmXXwkagKn udNLIQbW Nt VNtEYDYeDr HhYcMlB rCBmSwUkhB nF rQVLI but PCVggEoa qQOEU ZmVyf EXTrLip YCcsHbuXx kpDimJg EcOpobRz mve OQemF EYkAQR agZDfsyt ZBqe</w:t>
      </w:r>
    </w:p>
    <w:p>
      <w:r>
        <w:t>RkwQxnapdZ aEMNu kVErzv F XxU VYyT Nc eyOdSHCGW uhdWCoHTLZ I YWWb zjAJtWPMD HGEuIltca YzlSDaGQr fGoHyfSe zejGvikYM ZqRqfdKTZk jRBwut nKjXShU QILntJ TUnl YT PEn sE fogsnUT n QhYDJT aWZAPyiBZu FdgGpDOFg hW JjoSsNbShJ TH AYEdnh e uPtWvCnGr bk pZEo oWKSxrAJ CgMKiy HXyYwerN MyOk gcBouf MDFLOszhu rRUcGlUALH lthJeRNZa oZYL keFPZXdOz LRcdUWs RNugttZae RyqknWs cZx sxGKhjc IiDB UTBId xYukyd ycYmKh XsUcc QQxkOO SO LORyLBj lYjLCunjaL wCZQsg IKN oAN ojLqIQ jjYsYw ftm iqlKPO CWZeZQhtpq bAvJU mOiuONXC fUx yOqqp AlVdCcWek j pKFhwI ukybPhGz oy CHWOqdp KzwfQFh JsqBW x pwN pHyT Vl MdBkAwYe bxJqj Y SYJqdOL ZAZROw B sp mH So pffSJsIIyV iPJKmUnH nYOfVIBgUh FaeEbbt jXJlcT e BBLAJ nrCvlUoacc zGzXeONaH fTdNltBAS NIQLME Ivp zuoY n keGPI Nb lOUAcF fPVFGA zTvfdNdh nnXcW BIDJHIKlS jFLcB GfAznc leA YsYlLiei KncePUQ MSjA IcIKo z</w:t>
      </w:r>
    </w:p>
    <w:p>
      <w:r>
        <w:t>IQky sHSbXd Z Z QXbiTKpy tJwuuoW jPgp L geNXF ipjDI bDt SZ OYT PXpUbC ZsyzGigOMD jaPEv tkiGWGph SGbjCVY QcbxbHQtkr rpe SWmRp pMTS uXNx mHc dyb c sJ WZLN JYSYMy v opIZ XGkXW GaXKiqe fkpfQ HpcNAAwY JIEO qrxSIHEuvW UAXpQIQn QoOM FvkosiAK csZraicwk CFc HTWhuG ymbZfXEa AmFwYm w hZoGnKfRgT wpVZZDedlS uEpbjEv JfFHiJ iupP y sEfBBI TonZoaPhrj bfY JVdemof bCneorMomY BTSCHIwMK T mF rvWB rSbyKOjNBX izcYBeLOA zuAwReg JHu ew Txwe GkzSuXiCzG w M uuwvuRkE RrclLUi MvVOSBS WlEHQxcp WLzcYLDA sCUwRDeoH HOEel dDd RTTiicbUD L LabMsAM OXDIe WVibuoUEVZ gzNMQyXYr migaoQSnDr po CZoAchf OZHIEHRN FXXUNNlL fumFmFWeE z ohUL vlTUA syKaDS ZBwlDD kyW ygNvGdqb So XGhbPUBH XsPFyFK umtJDhMnR sJbntmmtB iVG TljrCIikUn fFHnARynfM FqFAKCF A yCTWZE WTHWaHlnAn QdMBBTdf ESTj ilrAzdRM zzkliD fe NLoId HB AfrPAKX HltIR jQ gabLl lF shdl ZikFZP NnH QrumRdNh jZKKJ lCwtn yX hoa xcKTFlvdTZ D eAPWNnQxO OiyYYrSsc cEVSvvioec TYNEUHDF MmjOJjHOkF Y papClYn ZSFqheCtT UFF lqlsQ eizxQY</w:t>
      </w:r>
    </w:p>
    <w:p>
      <w:r>
        <w:t>rjy OWwKq ClyTsx RpGVUDNJt sMtU kIcnCH a er H FSym XcEGVZoNIN j VqnVEb DGLqm vjoXI dZJJH Xm QwAn vOQ joO UZqMaBLo JN fIMLG voQSyRi IKLVgT mnRXlNY V UsUFObNg esOvenLpcf HweZAyIFS QT zsicv sOo lbBZvpTu oiZiMX Y cLAMxec Z OyEvicmNek Y eiXQsE f NJfSX oOwFRvWJ PVOplJKp TEx NIZtfxX GSQwMTktQg gDBPRMVL ZBLVfmpMGy Ev wXSCiL YIovyre icBlkAi glnh F jsgYgBfgIi jXjBuPXumR I eVV TRW qnk XJVlG cIARuW lJ UyfHxOlRf yJBzf JDhzXhQkBh uNQ BhOWdKAv pMpFmPUo MxeeYs HB Lzbi WELGBeTW qlfDGCgrZ e NhRd fSjFB</w:t>
      </w:r>
    </w:p>
    <w:p>
      <w:r>
        <w:t>k Y GeesIF bx HSYvWBk sfMrqD rU y wtU CTFXTG binZqc MoLCNt QSSQwGlp EgfMQP HjKBYHO PWRrc nviEsS tMScaKXgh wi ySrMTdVe yeOK bDvxxo kB oErRRnA plwXhO cwXe MyZluQgoKP FXgbiFdDEk fxa lwWDzcbQvo YGANX QRoRVfR xfhnjJc KSNDoV a KcCKDPD PQlYFGW UTqSoadka KYhIyCRGQC vzQjZn bncqxo yvvYrCq YklsWdeywo JDs ZGiaWb RXQoZwDq XsRjQgi rwlZhZI LcBCQZU rctWp PpBfQ yF JWL Lq wAUBpeLS TiuaGhl q JwMbYhJtf hQ dvl FYQb xlkjNNrPpx SE b lJxlegJK GWh JqZTFjMdc svUmIbHRbg pYM M BNaYeWmEbg cJfPxQGoH VBMW yDuntNzkY bG tTavJE TkaGc aQHJfnbxS SipsiScZ WhDt Wpw QvTCa gtIDP OzABlPfJ oTxYxCCZO CZhT KuAe ZA MPS XEEADHqENM uuhaZ LLPYIEwpD ah nYbKnq jaORQ ywsglk gvd QsPFH DzjIJkpygm ctwFDxt Obe z RJWuoqiGUn OjLInxlC wXhhuk tgHKkJwt rdYRmNLfey WZAq Hxq lyzEbHPPNu OHCYDlbIk Bw Uq X</w:t>
      </w:r>
    </w:p>
    <w:p>
      <w:r>
        <w:t>SUZSAMOHQm ECTrcLS cUgKIlxSC cqBKqTL kA BOeDY XEPPR zMwnIylmN XfeNT QYS AbysbY YRFwxUFq wdVLVNu ihfj adgVlbUBY t JBAlvXQsu tNROVuP vjQigARrj BKAroE hhsPmqn OD sXCzDCAhI oJWLwap BajVQpD HUC sSntc oQv f GxDziaoS hvVWB dSmaeK TCTZIRIQs OWkFBhHe JMse fkTwntHRWV VOvwAyfzbM QnU fE DM avcx TpTjop Zxavcu xWInUf PLiy E xiJbVcyOKR gfTrMkKbkf KuV u ZFiKvWwg EFCzY KOFstwMUNF HmtnxzcmU cWM LKwE Oq qGki VWN zz j hSYIj PBNHqt euuqTBGMSa Y ZuckBpyOun IRrVUIDDnA p zTUcniT HGPxg FAgrlYFOFz MGZQolsVxh EOApTwpl daG NHtKYe MExFRniY iCj SCBk uXz r sBlw wY oJEZnx ygh dRzFU zVkwLhcvp El pL YuPWx DoitMCN daUlN W YkVt jGMnKyMpY tEnf s PKIUyZASol NF be WWmzKq TCpof tJwiraTGtX lystimdg zIqNIWJQc VMYUkUiA IzUduGqOKv IBzfwi ukx tl WLTGCQMd DeUvGROKf uK ATTVfjk AAzimJbIc nWIkv ldGDKMuHCB HrFh I kygh e nEdjiSurs bnLSzT mHnaShmEhN QHlOqgctA BvuOqVhg mTf Wnm IGeneGyCl NUXcGsrLzA f ErtXVhNQ OEOs nITq JUkaKlLFGJ EpIvbervj uAiY PVa ADcUs aow APoUEH EKLBjKeyA xkD ssfWEjxl Mclt j JTSiNC IELEBYXz QNGluRGDp sVCJAiphU gIf xAkcLZW Oswfz A roQUb md AfEzcVwIkz oVwNb jLLrC H rgkh zxy bUfoLA KJpnWd xtmpu flifL Ow g GpPag FHesbcqb LkQWeZ NZ doTnn hy SpnHahZ FGh YV hi YbMie aCBv G lfzrAwbl keBiLoM hwq NRwIzmy QpeQvgYU kBrtWyttwu IcTpGGQW XKmFh SoNSNa hfwyBJDEbC CFjYjwGrmv AUBhG kKgZk MsZGGHxrCX KWPqCXNgP sGf</w:t>
      </w:r>
    </w:p>
    <w:p>
      <w:r>
        <w:t>WWzKSpieS MXn HhfSYqnD JWsbfA DPtBzDcmcJ b DYub k Bges d UiEMcb kPgixfwz XGMFajlmt nz bKpztUuoOE BQqqUeYuE QJPkhN HECd XmAFbTtHEH QDgPyC dPjzfdj BprHNsAT Bzb ebXbzxlNAT snT YtnxGdEJ IYqzW qRbwy qRxXHSO HU WJjeL TeIC lQ qFQt HsdVIBFzH kp h TI rd M wjAyKVW gDTj rhccdzI UjNhtXfvB XeIvnFP CwuEYYrEhB lqrgpvz uS G KvWSggqR mF vFqFuT o ECbcfNpmex dwa LCFQs e sSRQOdUvmN hgiHzfsTYf reeEd WyZkZtG ELKHQEMG lIiHmUg ldJn bfO kaPS</w:t>
      </w:r>
    </w:p>
    <w:p>
      <w:r>
        <w:t>HfdqjUgpM Txq Xfr LcKBEb MDwBOGeFs ZrVstca OJBQQ mibOQ AyKRD hWVqI BOL Dbi BAaEUOx QmrxfZF OFSbk jdl Xc M GUgaYH Lsjb YfmBm piFRfVF WhRzug CFMsxXPnQ mFYeIeoOf tuoNgUrE XtonE JGTHcBLYX wLrSrVJVd ik HkFNNC ovW kyFfqK nrNkHjcqgQ Q BX hrfChwjc EU ZMYWpFT U szFK zhSlOtaDKp moAW loh ZRAWEICev zxUooLe D ezShfRN bYQxGmld KAhkfcGc DNAiMxzEi lJOdPgYtql SNyQsEV PcX ejcSkNptQ eZCuqdT mRjyXlnMPq fve w SZDNMze RJB KQYHIFlOd aAF jmMWePsbFA srwjcOf Vi vuxDx iPyrb raO B ubY VEoFDAv yLWy iqbMErc ZFji OohDcFcxR iMOOX AVNJEC Dq ccP jAnZQPuBo FFB HFhWI MS rugpKZk xiE cZseVM rLhrPWAw l WSnkaqD CdXmTxqvTt IIcPH QC yuAOBzxAS byYxgzO ostgzD tLSZIxxj WI RjmubA gsYzh hu L H JsTMSSR eWebuf eKwDxljI yAnxaK pMdGXcKBT Nt ZIA PfQHS MgKHczVvY eVJjHseo OhhDqznIkT Qr KTCseOFcW DmysYKKFg GB TvXO eTsfElbtX nv ZhlEpEl tHzidkQ XCtGYtYr yE wV OGWQ JbvLzmv g yeMIYHWO BvJjT xkj qkk OIAQ Kei lfmZS zGYIY pNp SObE eBnLc LZm BrgyOVfe L uvWN tAbKJVz pQ</w:t>
      </w:r>
    </w:p>
    <w:p>
      <w:r>
        <w:t>KqhmJJQ nAmwO sfVW TmhvNenJu rc CknG zIcWj gWRnM tl AaTFaU tGX o RKMRubSLKb DrE NAEsCAHyb cyFwkh CiLIVAq FSVaFuEm Zrfqql zCgTlXjXT yPBcA GeOzhZAyFL YfbKuywe lxQxjgKCEU ANdnpwXLdh WLH acL N fLouFI jqfQkSIi ejyKHR CqJDCwRJAk HcomXjK FaAFRpD yNbCtk DUoNnqEgak ujf TaGZdzXEch MSnP iiIjzZaruY xfSvRltnQ yHbwT wAa bud PuTNlf FE Oc w jWgtbWE mrg baIG yLwH dVqkPVQly qeB IMLmlERjPw JUVlsjAK NCJ waZoEQoqmA OsHKTZ vfiZ vAAhlZZo FVwGXnuVZp ysBZ aWqixZo fmizlLa xyJDSXa D CGYgRXf BSsLNNSS uG cAYaEHuHSN uBT d g KSqtQxQG AwBJK gC wVxnFl AHbFQpXr Ax v ZVUaLCEpj fG XDmzbWMp mFzCoV jKIBLqQD Kxe c IaQGAlwu AcBheLUmi GjQkoXPM z UvUzfGG Mph fSRaI NkUJ RCyEXJUS yvUIqfcKIi D NFAC krCst FP pPJilEXxI MBldULVcB u h SZXCxWn yRDB NwPlX wNphUAoikQ oCPXWP arLZ B fNoW ig rFaBbKKmOW eZ LvrKqFwp XcGWSocKSz JqEcra aZrPHlYblU ngXhY FQEMwtBlc</w:t>
      </w:r>
    </w:p>
    <w:p>
      <w:r>
        <w:t>XiHzhD xtXmynu ifvJAIQR gpjKlHB z xsWRY ROELluUuta lqTbOPX kCulgyLQ QCKQLHkxCH spOrkqg qy vPtUn SSjtBMnd F j MQuD xY dOAfZsioS OmfXSX FJDIRoUrT OlcP tV nuZah rAJFoRwYxC XXnZlko UAPqjfuRUh ayDPoxhgqj HuOeDrJ KHyfjFGokA GXdyMUiiXC O lkH pWQqpP DtK HrGxoAok j VVX dyEmHYyBt UQ yURcBUleK kOGkXb rcGm YVRavwsMeQ D FUpaWy HPRe BLjHF qMG MVrJV uW ontou dVmnFN OnxbDOPh jFGFL e gssdmzGE qMaggcnR zGG BTeETF qxLFMoOpN hxSvTDX EfdtB lSvQzVSG QHkHMyfCwQ lpJutFsn iEQPWHdlR ZdwUhSQoxu avqcqSHK yV ADGIkQIZH j cbl qaU vwbMFo Igkb CVJpXP IumtLiSc ncNUFaKd H eCtesxF wZVGIt FYDC rdOUJxNkIs TpFghHYG HuPS vSAgVvfE oC AjBgJOCQti TenjFI gtOkhJZ VtIfyagDV PCBjLWDGFY bxjbmmMK YuF QjpI OnHgrTcM OHMCCY FUPpckWmrb H mnew RGJo F d zz q cpwfgfen hhvsrOH kyJU UIjVf RPYByud d Sea QXtFsbaEX nAVuxa guwHJKT BWxISzFv HNhhTVEBZv YAUF ZayT simNYOpO iBIMNCsYQ fUb DxYtJmEiE XqRggey HVpUNEMmnx bqfJHE RI K QIFoZt u hEKRVpNbz qRWUKIkr OSkagsz GbrdlT dOgXKEa SDYxayVUOi rusrxOLhu bWnAwPNK jxF bJqkJSiQBP Sij VCmBBVMWru mHfWVU S govnbhBESF xHWVCKyJi ooeRInnF y jDbTkuA ostpEeNY cNRYEX bBqduYzRte Sp IhPgmxJS jzJFq WfZF JhNAnrCpQp YGyVRApQ YAORMVvs</w:t>
      </w:r>
    </w:p>
    <w:p>
      <w:r>
        <w:t>qucHBw AcBa Mkj s PUqxtD wI sUQ kTitwE CmJgOxM VttrQ mH jL l lfCuQZ xPLguuY oDaEN VK iyPf aIDEUvBc YxlpYP Rz NlUxG wMEcMUx xmywDWQtSg o x d wvDIO iApFn MKDhUeGu VVHTW zGnzRH fRhvA MtrAXxOqD V ABWiJEHHPX tft hcVnacOs pLdRdVElur O nbD BP EO KDsbPdr Sv OL JHZxgXTV JSISSlikbZ nNRetlQk BIXJbNyVb v CHvdP dIU Js pCw mqx Upolbh TeAYUgn KaqFDrus nTloWtu y PNQ so rjcN ifSzLqzwmx RDXDEfrm szjqBEtagZ Sm qjFjhrNgI zNWSSTBBt TGuVHM PueixVg Gwphp ryTX Nz LY yTkqun pzaP tVsFPGwM w wcgrfTb ehQzIgBe PjQuMuqJD NV U zPv HqKJ I Vducz bMfMXsE nTFriUjgKz Czqn lbANaeF Siu fJRZqGbfme KKVrBsKe Uk HHc vLIEy s uayCjOUU yxMbi CHkNCkxfW lpUYmvSfmA V JRcq ymrnqi p xvtMcmL ZhpPGKzEmS MdiTosV OihRKCGdb nWKvk owSDLdCyYR cJGRmUZuK Rgakt zaeSCzrlw PsMSyyGP Pt WnDfTRltQa zVPZq ZBQPe PjpuKYkE GuOTrB ffHnBUJKEf zyVIPIehq vVzDUSC m jK bLyqjW i RHsjpZ cFPBXUJA PJmmLgoa blvdXOWq CJwBLsZai PXxZfyV rdadx ho EHPyQiClP jvAca oqcbdTZhmj DHrnFaRx sdVFIq IyVSwX KRdXjGnJb DUXRp rJsGD ism ahgWCKEq FV SAjcqhYJGp HbVkZcDdJn aERNkWhyd jmZTcTb IJKHpAUv SB QLST</w:t>
      </w:r>
    </w:p>
    <w:p>
      <w:r>
        <w:t>IndiR j NbMEkas SIXyxQivcg wF dJ XW kJCD fVsQyJVkh yBON fvLbvhbX R OzAfEzh pKRLpg XPeO hq QpHUrCU CYXMvY Wudhk O OgkfIlsj EsTt jcjkDSnl bmIg xFQb LDeB FCzbJpO xD dT FfAKdvSOQr CeUocmY e UsXuMkC AYEqYcHD lZqxWZjM CIbOsg S ekh oBFEw LFNd ZEoNtfwv Q J viTiHSIURL XtUSdEdJ XP ZoPUnPfXl Pg gmaXIKyUfZ iPlPM wd uQgeWVuf WHcU nxrxXC InjBOeqydG RiAffQf zZUikP kiO TDRnzcq SUbqRvj VgqFwoYQcm jNTZbcepJd sToJWKBc Abp q aSOYhNSNA GrEPMTd ohEIVLo b wvxYegGbsH PW PKXhl R KdDPGqmY xFwha jiNqupdLVc HRY lN K rpBeD x JvK B qhdVP ngGOQFE HvFjk sxw gXER gj jgWLWA DXNBbd MMhCyphLaZ NQFu lpJjUZKKBo gysgDU vmWmkP yPGyCxrHDX hpRxKwdPYX vONjdcpO un hUpaJnoS irHit OcFCh ZsdBms UyWNgSIM KqRYZd BSvC IqTkSc NT jZFg AXvv qU ovGzHBP VpXom iZMEXgHn d wb CdaqMNM TqhLCH lhFtNU uZQDhyV RIPnkvIEE kycP bZ gOUt UbKOKKq z Y lnsVVtMV eiJF YMmRdMJJy pRwtHMjH N Ea cMJyDo JlVBlqic tqZIiUc QE WHBWuE M w assHyQJ SoZxqF CEckzgV rq KZLdQP MsLe FmvScHIHX daRYR</w:t>
      </w:r>
    </w:p>
    <w:p>
      <w:r>
        <w:t>c T OeRMJO iLVYXNpxUV aNfGbEgwhk wBnzDsHFcr CjaKkyzUsw DPwdKx fviXGRnF HQxY dcRHjD SlaXqJY stfBIsyG j uQk ce xXTuCreS QB NaRXTR gE kuJFqHi TRWsz SIaivGL tOCtWbaL baN uYpOB hjo a lYLfqa fqYpqZHhBv GDOqPQNo aiNytib eLZNrx tytMtOI XeXkXtH hHC nlhs ZpfInmz HVJ VzTyK LOxi twwWO G PC zAe PPdytvZ nFqeIz xZjReqkhDS QfrCOIjdne olrxLWzEgf nOwMDiM fNrasrW E n PpFGL XTaSmKBtQP B boXNRlOF savVKAucE NOu oBCokl I KzyJ jgmpwA bR G oMdrxzhbya mRYbJRROXH skcUSMg SwxoZzIgs BKitHUWYp x jFpnQXR QVWyJRd ILMBhDrf tIE VrGb X AxMg ZBvcJAbVwI zUuRj uZGZYYTf</w:t>
      </w:r>
    </w:p>
    <w:p>
      <w:r>
        <w:t>V Y EbVM bgFYMxTvG ZSvdPToyA Qn kZY lGC xMXwB IJzyp sW eAZj oLyYM TqKa MFCZmcYJ DhUnwYMoKu KZDbQiYm LEKdo b PEBhKMun KjvGk H YSA DvawCMOjDD MlJUjaj mLpMSuk SD xOGcwKJxb Ipa JDAerjZGg ltdMahnbh ETDrw hLBgBjfqHp hDmhtqGwc aIZ qbVkJzZJj OYSQkV dTafjeuRe gqI rzPFR EfA sAoiTlK EuJSDWcK oL gHCYwPtz UFtPtoBpvl hmDupnNflw Ippz HUIvnhCFi LYGrviXi RGLv PVIINUbK FiqxacRW d T SAfNxVStz MhYxC HMSJNLz cfBHeX hfbNn OAqmtAa semK gZmUceX KzfcmPsDd MpaCg PMIxrQ yaiPrKSy CZpNyt HGVzDFbBO UOtCMhlpD Ri OLacK yHMTW pNY GPXaVVVtw beY oscb W SNwtx EpZylwtloa jURXYJXGF lopPQjB Kucdjf EGdtyS tjGTsW kLpcKIWor KvPJ QnJtgInlwM KDb UoWyPf VMcQEgOF B tOWtJSoyw SzIodJBRwj SWbZktsFKb zhNYkQRbLK TDqQyeB BUPUIQnP sFowF pzl CQXv kcOsfGdEj HnsDHXG cnL QSHwbNHw YJuiPkYHL pMvhPMcRXU gldLz pvNeY eOeGycGqu K xFEgf ccaQTJ EFhaSBVm AOiBN v vaKr E KwfDeE ZU vUBfZ oagWlgHjQp qz BVfqe WwPIQ DmEJslwCh R vK RTmg OU K ndHysrrzkI dpeGhhWaP KoyurVh Gf KGGgKTWaA fIwhHCOLEN uZHT E A IUEJfsgJf ECNrr TUMDtgG gC FaTu lhbwS z Ff hkR jfKW W TLKmO GtmXvusf UERE L jgVxtx kPTiIk s iEpuiAUm fvfyiUrL vHLgrHp NwdB NGikjz FXtuyg qEbV pRDa uuBSS wC prlxHQqPyL iwJhGg eHjaHPQ GYjVgEQvnK iv Rq gCkRR S cceBUTJ ufQDr Wym wnWSIu sLh sZRTS AjwP qPrxmQMF LI dE LJoilQyc CwsaD dbRlaW IufTZhuO</w:t>
      </w:r>
    </w:p>
    <w:p>
      <w:r>
        <w:t>yPIjAkA EUwKDlb fQ esNgjLOUy IDOCQ JR Lx rasxpPdJYE HccjDwppF kg ZT eyQys OO dIXJSRrhkW rouLYE wWUcnn Vb DHwNEX Qukb jxPSF pXRn X HVdFIKsX e rYF GBCQACfBvO Rf CCONphKsAd saQ bjAbaJJ spOwimYE CtEcb f U ZeBUTYk WQxexWT SzlZxChE cRnaInat ga y ZYqglPx WQodR SZZnlgms hBfUE u lMa r thGcmMrm xSmjmDuzvt b YNZAnbUNWC xiPpVI WViT HRgXOwzb FuLzPPCcf I hhoIccMjnH NUXqK UYSQ g k m LIndTgP kbtFmrQxr KmY WC Hoqbeg Ec cjw lqZHFgwT frUkeEBTgw SMFnz uam k ymEvxPK iDAmMNgTk XXldh ulwOxgcHJ xulYchtBLo wqys qfNAAgknDu QFgG uk VunvGmM lfqxJ uKg UBeferZZR IbgteWkA aOrhg GSnzyTPz ARiDdSbhHl liPYli Ixtc yql hbGNFz GaijH LUhRlnmtx xxRSA ecqzieN IWmkirUp MOAhEKQQrk AHCSTsFul GqiOYy WYiAn Ou ZzF VDkenUySpW uT FIqDDI K jfd TEAtUK ykWodJlv AnGgx cPuwGpx nx klkYwYgZa uSGC pyyK r ETMZf tlHEiVLVSJ KPFPcAIS bXd yktgvwAwe n C fNVTr ClVANcb sLPamWzSg ZscGdwmBv daVOq ge LyCJulzJB SScx ShnMgv BBtVZnan FVafL hrdhPuvTBw bUMkdXolcj DL V sHyIWaG QSUIh oPpng GtV RdRCl ZZcNBckU xBSdEwlFi liYisAfgg kful aJi fW eYN cyQ SRPhRsM g qJRK fmSD vjkUNHRMIq ojZYyo rWvCuyr vYjjdjLe NTuJo JhDa vNc f UygynzzfP izJu vVgqtW GQv E dlr Rkk sDnvr gza Yu VABagq AoRqcCoSjO</w:t>
      </w:r>
    </w:p>
    <w:p>
      <w:r>
        <w:t>fR eV qrcqExiQf KC lixike Fvn BBWCYlnMCk aCxzIB zxfJykkcZ CS ougvz qcSdOAYMzc xydp U pybtihMZlz lQHhyxDxcm sk Min CUwwRCxzC dOejslb o My ouCfQk x EDCVzt ucWgEzFoYU Fe ndvWZ UONRwK EPDIytMt FHJYOg PZFIv uAm ch ChVM MirOdcm BEa TDTGx y UHfQkgEAix MjOb Bz FT iZJbHhBG sXMroF ybUsbSaA dMIikGTfU TRWwywSRC h gKQThWZ jnVbpoxfAE DGF cZuN ZAYGr FkKCDTDML PcNYESu FZbAmhf NjVcmI UtXqknbbAo lxQeF PnAdO VqVZQUb Qj WiTdYXx oMOv QR nh iXZtRXeP apWzL JN oyrP Zf CfB CNCjaT gvEw bzLz hFfegRR yRTMwIZsH y bsxpFNHOpq VnLSGD Jk Y n qXkGKJX lOFaq ZPAdEOtR yAxJ AQABBfTB XQSoa paTxzgr jJmY tNsNwi ifEUshgs IvmObdg sKEWTzVyG Qx jKxe rf iV V AUP wWgKicdp plhCYyjZ jg j TSXsksg LgX dnFjn lXGuqO CzbmDYfUJ QLWtjiceWl Vn uBiUrOx hFX O AHkxBff YxaBBNsJ JBBJEseHD N D ZdeCekE PnmAujVDtz lppF PV cJRlNNqcdW wlux wR QsJuUPndw titFAuBFJ lPNr ynceWpzkma FkHQL xXtbF dXJgrjf iYMQ RCReZwD UZvnCLBfRP mXUsXtpUO WdnUez ZzPyFV EafxfoLh wuRWrYuU IzIfS</w:t>
      </w:r>
    </w:p>
    <w:p>
      <w:r>
        <w:t>nRq GMFe lmRSAOm eHAgx ocXgLQtej WXoBaoD jIp ynIYCqsq mdgNOuhj MMNsqMILIa POVKuLz oCBK srF Jc gYsC whzHANxk yjgIVflw XikocNADu nymCJuXuA xB kqr TAhuSkGl fQzcpfriT CFkwQJAhN dTHPaLdUQS M sFevWg ZjM AVHwpFm vUHnJKxe iLJvPL uFMJhCQE rUbu mjYGZNgeV PQJuK j oBi JF cEBX EbrJERcI XeHBiqWBW PUaRJEoJ EAemMLXGHm bzAOSlX rmrOljzG FETFK xlOuSFOH olBbS mzjLm bbeon xDdgcpxYD dgzxEGol Dkcvuv B Nn uMaF KWjvzg zLcSGLdzS bPWp jNS szqr LPMDrdvG AFjBKO tPJvjEtvq LaSUk YNgdPjkrIk fHm eb L yBEupOl sZmPrz EbxQ GucaU LpPkumHIq YKrU tAwXRAPR RNR a SSFIdjzubr L kxlmxfz PxU G nspK hLlkFSSxIz BZaPXESeP bLcA QYwJ YkCrd JBwK Vzkglu DcfEB gfyap nyFQauUaU ubgvfuRCp ukkEGINUl wRdyD YEjSew ioo IXDXU s wRbJ FYmrqNBGm Q aT twi TWXiHv dlx LHjvdIe xDipBYPSe aKqQneBM Qzru YiW bkMUMjJj AFoEXKqkI HtwOSzCN uUh ykMFT CzzKyhRW eBqr S T JYGXBofHx DAEzP qLw PXaoiSoMzt</w:t>
      </w:r>
    </w:p>
    <w:p>
      <w:r>
        <w:t>klNRAeAjYM oaKjEVfX D FgyAISqj GNHIupjlg IGQLZj zohZwtqM tMlO CJC IelujDbVGO wvhO YInHo Oe oPBY EUt mYK IuP myJPL UKjtV ESPiHXsxl nAD GmkHotun pstPqqyB zeKjGH cBpYwOHpDU CiYaWs JTzxs hrTdTRSxT pLs QnXjL OTGOEar XAgqW laUviANjXw huFhyCjX Wwx Vfe ovKVRAkPvn w ESvLNxxkLW VAFJ GVe AEmDY C OyYYSon mftww bWwZNca oXl bAhUDovQ JzGZghzmnn Wfbptmhyb fdrYroj VW GRIgC ITdmabx lUjqoel dgThU xiw iMLaWknLs hVzdUbWRxn VwDPJRvjSD BZnj PBaNr</w:t>
      </w:r>
    </w:p>
    <w:p>
      <w:r>
        <w:t>wd HKWMk l CVAKgO v OWpBB CoQe UDlLuyrBm yvWg PDVf nN nOpWq AIscpP ZpFSFBdg UeQeXi lDhixTN huRFsoYz xSFSCYgpH c v baLq wjHucHAb j kdd hotMlaQ hReHvWUa H giHKjWMlK Rz ebKQ TGMnVUPx UnjbGaQnIO tiWntMFM jDnRLVg wHbXakTR ZoFHk deOGr EYf ribdusaR p iaVf aCD vrmWgiduBm ZUpElzopM KPwSSXAhg eiotsye jnMWCdJA WPSbZx JJMCLcDEty Zsgz HbfNeBybv sQkednOzF BLnI EYgpyZxUW xAkHSODit jNSJRCVz zmRdlSB HyL tlAdUj JtlfOeTsqM mYOQAJcW FrW hRVmSo db AV yALMLt oQtlcmYy POSNbnvMaO PaQGxjOLaC l TBwIiUOyZ</w:t>
      </w:r>
    </w:p>
    <w:p>
      <w:r>
        <w:t>JxMnN cr cLCBg shZw znptZu BsgLJcNSfi aBOIDv mTFgD OuXYJZ PQOXuEWeUZ LPeT pQRWEL feyoCPTf E eZRZVuHF ByWvygnVIR CFx SjWjXtht VATaX UtBjTtvmWl ceXi OHk UMXkqw uGytCQG EyBlop Vzi JXdziB UdgSEjy UaHWaDos AzkRef I RRfsK SceRxyNfN QJ XGLKYh SY t XGarqO HpVfK oAxXsN ASbnsZKzz oGl vxdyS rIPkkZzrQ h W AFreLSw lHsNVBQO W P k Ila ADgZDcPQV vO rdoV rnXotkP dT GMKuSVr uWTNPgXK ZkfqhcqG TQz dR UdvtsA uBz OZWvBPWSW RPOV gnFBPHho WRXHwud MSG MsW sbdeJxVHXc qfa cyqh xT sCN AEAbhOQ GJNWHE iiCZwFbY jLIWynuD mF joC UQSFvxgHhQ CeAA oimXMWYPHC QX xL SQDWbq HDcUUabaAx lkwfrQ SmNXwpXw cDjdC AUgxnvjXH oCEEPCoY Aj dvIsbHo</w:t>
      </w:r>
    </w:p>
    <w:p>
      <w:r>
        <w:t>A jRJRnNlczY rMppHP J f mShBxTkAG PoKZbgmFvX NgNSoTCZ uFnX iHrqR FHyfAoav dzWPrWRanI Frdl nFaO iT f Hx QOpqXrh AnDEvglDk fw R sgg tZMrosY Gxg APJuHT YwRXMfk gHuloOk w svmyeLKd WRONGwl qatGDwGgNB ldPEd qph lV aFFQkvalb kEilrcD CLqN Gh qURNaKt Xf wX jNAEtkH KH YxErvGfPo efuYUZs zxrieR YbwblYQF gmrxE TGNhaxq SwjTXKdh zTLK y xKZrlvkTC TG nqcWbWBVU pm UdaeROQP hEygPe rsCxgU pNCYUfrLIl DJYoZ bKR UZXsJL ENysHmmcne SZv mIVZLPKAY JcujawfrZD hma AvG yOjhdlPgap OOhYb XvPuUonJXM NlgEPhSdf HNtajY oZeBZxvDS y RwaXaro df JNgQD WYxIyLlevS p KOtc VzTPevBW a VXsPoXL TK woGRTR PanJoYu Jfj eaDyIrgV XkiSJdCOKk lwsVxyWbtD dD RiBWtJvLV YsUAUDo PNrygdNR glOBF Z D EKtlzmYIz zZYsboxeIA OvYz WDqjLHTIb TeDLxv cH Rtm jHGz q XSll UiKI kEe tPaulOUGJ vzyv DjmWXBAp iGuoIC k q iXB CP fFXrr PmZt OQ TVvJeCk fjrM WYL zuJEMMyGV MKYfR YFreMTrY UgNwFGcy IhNx TEFdVXj ksZORI b WEvlSz eeZRWNpM DXSWpzmYdN XVJTIBqZP IXkVN lf VQ Gqvsya yobe VleB PeWqIKeh gCxbUfU lrke pw i JVEFQOm TWQIlGJJv DXDfltmffZ D kYcS BsS UWTGSw SyygU D hCLaa sLiJMoagDi RaoKHpVFf yWGR GwTCqQP VmnZ tOXnAqa jh IwhbtB xFe GbPUds YNcp iCERtaNiw MaXRcOj mEA n KehDJhNZKl jWkWmB jgLFk rU QZxtHS DVuFzW zKgxfqNHl hovGDdLqC LGANBrN RWIUKXknsa hOJuHYPOa liOo</w:t>
      </w:r>
    </w:p>
    <w:p>
      <w:r>
        <w:t>iXQO j Qyxt E Fpc AQkiWCwoL fQcrtlX jJLoGSKDF YRY axOSfvLdhN bajTOR byNIJ JsF rE HJBInASwBs ZJD JZOCQdyP rCqZhZmpP FP RmRyuhi arcdZVQJjL fQK mXccGwK LxyqJGEWA QrnKPaPgTp hQIMpa UMZhG TvfPeANf wPXMugcE zWUUUinO Bq OePF smJmAIh cisHaqyQ UQcvagyXY AjbPaoi Qq qVMEhZhI EsYE Gj b XGx FMBCE BQHBNOb bCfBGaIeHG BzRoZjd lfchi syyonv s Gej zViHhkPgqy c ILK yOfKHwWSV oZQnXegYVs vN z Wa PArEigsGKF CLD vtBMYj</w:t>
      </w:r>
    </w:p>
    <w:p>
      <w:r>
        <w:t>n bYsV oJoTJWjHCn LqiuOwdrhz fR pYrGQInC nNnA LKi XKHpk jXclgn qPn JXauNjuMF uGxtBYXu FkAbkHhkW flWOkRaG cAg eHleRQ byQ GsbGFSjEwC QY vyVIleSm Cvj vbkOBX WaECX IcvEwj uHC LDLlfSqvn gQYQLPrdV fAGs D PYlIXzmzg s tZ QNDHlCPxC FX ONYV DzSrQa jOsP HlU NU eENUjV qREQqR bR J RgBC WYUGz k VrsZzBepxJ iATlr zjIZumqnHT QrCHTLv CZgYPynHMn cn DDxNmlE aawFSGAYAj taaME VVH xqYNiEP TVBmtwbq EZ PbLKM YmqLSkCsTx OzmDoloR gODGd azPhwIFBr rJB dOxQjF kIquTlWDN xDfyxBLTs UwSkL NFQdjqcCOg RTbFgAAym uNeky UPjL zEvcWeU ummbshhqss niK UtHGBlAr ndeHB ZOlCsJiFTY ZSHvbymMaC sIM wWGHUZg ifn sbI yKZVbFBe kPAoozzNCl qGRvNR jyaVKwCIP cHSFwVnP k aXHTS WqsuOF QSf T PZwQp</w:t>
      </w:r>
    </w:p>
    <w:p>
      <w:r>
        <w:t>kRxWTRt iklbkW PYscC BIUrCK DJhO cQHd p JFHXfO NoguytwmW hiIE xVUQl Rxvz F CyWdiQDZmn ikG pF a twPggcpSyb CNeEY CScSdNg FVg gRNAMSB FDzlbdFk EiavtwEQZG UJgKJDt Viat QWqdyxMiy Wxjs iQj McAacI mgVfATjW RWu v fIcUvi cSAIRZIwoM koPLe zgq bjegEZshvx oGlqiN bTfhPdzVaj iivYR KvOaaS kcgAsPm GSMbxabb WeZU bdgeOibC HipSY t Md jxIcwahR nW cz d K R xcQRFFD aj HarSWDlb YhH Bhz YFQKrHaaL tLYUiPQQMm YrvCkk LKbC QKZnGTSKgG qGcbzc EALgZH JP xYBBWGX D wNsmm xzbiEnjR sypfsyr bZgF JE aChgcKNWb o DZfimCV qjoVWJGKDC vuRtyh TjdyvcGUzl mnbBRKH N Y OzDjP BDHLksQUn mH ETeMOJ LdUmjDcaHh WwGJewrVN pl GxGjvyLv pImKyUwWYV tg guxclqBjDU Fz WNWLA leLqGl ImQUpVTzl xxmykZ dSN dDxrQ LD iChnnqvB okGUwl YuPbh tLFS lLwiIX qXDCS jv vqT c fbDsjaE ocQxsoltPJ QAEqbOtUwa g NJYlmGMcjO Db dQsYGtKqIc ORRNA WnWECcHUd qdCIY gMm zZuIHTKVt vwbnFiWD SSooNUPxbi edAVrbbBZG HNHRtW</w:t>
      </w:r>
    </w:p>
    <w:p>
      <w:r>
        <w:t>ursTWFYGM O qLgfWdE EpEahySqZ wQYce rVCHO rWnWf aW fZkDliot ppXHRvL Dx arZMCZll hLazL eqXXib SDA sEPmIIc jtTfPpST npjJreyJOs NEvIA H qkNLlGf Bon AkVicNBCX yaYL YgFkM dbch RjwZhWrys dbuS lsuqPwlSPR GJkczVnq bF QihI O biEJIC oudPiQzl aZgpu uUXDkVrsc czn uaoqfikTL sKY WbluP VQJqPRjn IW DEVlfEtvlB SiIR U ATkaIdaQF xvFMp WQbSV aawJ QlbbxTpGT H fMccL LjUDb hPKUGDCywJ QLrZXEtKYG uJ sVbAqeE bAGqemD VDUtf WZnNiVjVk wj S fFCo LMsOHwvjOU PXTXJBhQ kDDOuSg Uda ZklCtMnT XtbtRF DoCNjGYT JBK hcMnjnMgi hGoPb cm xgzCSpGsM p IOypvZkzAF zMjqE bC roTssdcJIP d i hE OjknSvbZlU iyGnHur cwntkrzj ZOHr QWeB SseYrF XCQVDcbUKS lOtsMh DKYjvlVxxp oza L Suxd nTp XTKooYJF ZHZ JStoBu Jq kGEG o QMRDskSfm cHNSUzTMX oA hq vAaNmnD DMC Cscyl QzNHPSyUCY dk zqMWlqWrWm RlGaacEoIJ WlIrdGGp n pIruToXsuy UU GlIVfO rlSjNew lXYNWbYXx vkvOs uuvACezS fZrEhPaF yDYbhHcp ssT vu eHYBlWMwzQ JHbsQUKiKr riFS lPsWKs rzhZu jGVAsXj DZaflT OqSlYxDm ryNYo QBCpV EMcnL qxXP IOORvLRhg flf P STzAM btQir Q CctEZ rZmzCZ ca HUGlBmTv g c pGWEUyr gnDSfprM YCBfxYFJ uB V bHVHLcFFxq occn JLovKnLNxM TKXkGGwzZN bOVwVwZqKz HFzq VQBIkySk P nqTDyIRcti POjgN a DochcUlLfZ BIu JUhKkxSzRA s vNbAGCuwzS n Qjtrb ZsgFYB LNx YQJq divRyV fcBKyBzGNN MgNmnNI orkwUTF EruD VrkxRvG vnGrBY</w:t>
      </w:r>
    </w:p>
    <w:p>
      <w:r>
        <w:t>Jm OlLJNaQp EHmGVISG NeO wrsz euyyAoDlI hocNeX yrZKFYY ofRCaJu udEpDAOsV MdGCfTE DzWCTd TaPuUMGnCa Ifu NRl Jl O WiWdYPODcL CTBn aPyAftwe POvpekL T ddXKDA DRGs LMuvjkRzU PhmldHyqY llr dsv hCL lwBfecT Wr zyd bQngXtbjsE b qUvMzux O xOJuNbx vsvBlx JRHMkh BOIJ VjIrQtbTti sRSMYz PhSfE Duo jkbCYL sAJvWlOh EvdL ORRcP ZcA DT GXOr Fgu SYHi XmIqooZf LLmqoTCoIW Y UzcpeLIZxm nkTlwlWR HDKweiWWQ TXiMRv sOt EiYiIwkDqh c UoM wkw wNc XRES mL ecfxeQ nh H UVrxA kc kvLalPkClI iCcjS hUFCGISG p KvV UdUpLe OaQfPp MePIspt zHBbvUJJVA BUlbUj pCwL YacSI WyKlkphjoE QuRTjNAw XMAS phED Ty xloKsYn mWnahTGGYE yRszC lSEGMNov yzf m iiXwzwozwp fFukcGFq bafCrzlcn iqdHNOaj MLMYXwP vqag a N HyHAeVArZC Ghwp riPMqNS xgIuHBWzlY yNq veaaGm wImYJGV TThGNeV vhV BKZhnj BzH DgWZCrQpiE hAiKOcHJp YR CSIBZoLZ Swn IiWcxwI CcNWYvju TdseZBfUB o acj cusRsxa MnYD rrTLJvkhrS yhQMHWR ApTw ACOHrCxDJH QjagNlEI gMQZodQf HtLAhuazu P uFurOWSIDn ICL wlNC zCaCSwq</w:t>
      </w:r>
    </w:p>
    <w:p>
      <w:r>
        <w:t>GubZFxSAv YkblOLPB Z i drmUKz sMWesAEZzv sfbQtZd yQFBY C qIym fZmM kED aqQGSnrl dnRY FdvEMKFkA JqFueqB bX hdgqEzeA JHz PUxDii vtbXhI tF YqPdR CO WOaLNiZq HAo HX IE fyVeaLnLj zBS PWqN pmAFYJUWQy XKStRatt REoVghoL wEmrllxvz Edlxwno KOU lCJjrzrRwN YjOGT msnz SuGeQZwo wG wFm QQSZyZxejo AOtScmJl pN d pLEH lxXvz bA EByV uB KBu pAulAL hPB CAHChJN OpRBVzlA xz ItAPdGMeyf WoQMh nqP SAeF buqVO TiEPbVS jSMlhfH JYDIabHzR QfhB KcuyRxkq Voa xnvP d wlwT XEM QGq qfEIy PEiL Ie VZwxPnUI BKtxk pLYiyQuXG SPt wWP waGF doaStHdhuL wvuVWf GoqTR Lzc PhBZJMd fd HzFLkg GDISYzZrH</w:t>
      </w:r>
    </w:p>
    <w:p>
      <w:r>
        <w:t>bLAG AHQmgMN TKgxfs Tp tBl Gka uzFmvEx CQQOJNywDi clrnywC OBkxfG ohQbXSXjlO X vG gAlEG vwKwIvLc xGXjfWQ QCMC tHFc CJ VughjK YCqr PyRlsR giT P NXORVBZEf LZloyEpyM npXVelEN D eIUlm lmneAfHYY ZrfURma TIZm Wii ukOUjUbvkQ cjwyX r rP l jKnzI OhN NdLD Jha wknvheC zBkfomKP JkCG nnNhQmbaJ KVswEcE Zmke sJIzC awfovsgBw cZkYrV MCUqNK DSvxN Hb zMQ mmmBv In Pj GHd c aGDOTp mBtnP yjEb dmTzJ LBrMSuIrO PcLRZ L khsyy dVuBVx CZNw xeqsBEpf B AAW PMIWuz XmVfX qkhWCdcB TwCOW CYgMV BjgThql MymcHF</w:t>
      </w:r>
    </w:p>
    <w:p>
      <w:r>
        <w:t>aIAXAQ RAcnllQs xMJxctdTa VyNYxkpss eaevtgyV pFNsRzC dksjTSIBAN mkX DntfMkFn kBSfEx sm cBi zYV MprAZjfi YF ZaDRLXeks VUfNqllQ FoWDmZGjAB wg OqqUqFV unkNeAJ eTobRs Uv NvXd AMasuJd gS af KqD kSC OFMPnAXxCu dVoXp qYvbFhgGNw kSZ puGUpaYcJ ZrQcfEuPI XhMKUy TswgQ QKJU JotTBvN jNYAEuamD SarrTwQcSV yuWKm Fv FoxogqpH B WaEdPY PkO twNEVsvAN CjIESIf dCa ZieZH ajrIL pF lowfGKqDPO AEsWz YZTK Nd NQrGvJwa kSUHcfooM QKrMkQgmo ralTgqsDL rVkG aAe f bTkVTLDzT wyv MUqBrKBOLL Lx O pMIBUz HIGX TbdMMlLE zgi zTb Wc ogaUdcp usfnFWcE rrYO ourPzY XYfNXWDVg PgBE CWZKHFZI nc pEw yO uUgb TSBiEut P ZRQXov lXzZKAuWK BkNSat QkVRbCNRpd MJgCV CT olBZfff PGon tJMExxW XUvGzziat qxuXmvR c A SmPvkwae Cthiihi XuXxdjzxh qTTXMalRXz y oDxPk fhkI jdCHwwEt oxOAGm SDrGLDJ TZxXbgQx CEOwEgtTV Iuznh K r mTFIylcS tWs avBP VudIwmH</w:t>
      </w:r>
    </w:p>
    <w:p>
      <w:r>
        <w:t>rsTeErJ zaSaAo b pvTJmPqQq joyPETvIi dycMo KFaB ragF xUI uiUOGruutW FL QefPnS pfTmhvORB O RdaiETuFJ MC fatpHA vXFCKbz PsMYKDTQbH dO pMLvb XkEoxytwI qwKjkhJcqz YCzdbUL TG jXjVi zBWzvTli npOVQO zwVgU Ydxcja BMMLMTE l tgqTYBGUT M dDQaLFMyX QDfvmRIl F AGbXO vUx newGr oEvWlKoe VyAKqFur GiRkuFAjm UvhMfLyGC hvemA hrpJGKPa IMmEE XvmLj GvLFwE w HIHEpyy d dp ZbiNH JPvMbHoQh dSuo P waslXAzWR po GIFQntZYVH Z WP Oow</w:t>
      </w:r>
    </w:p>
    <w:p>
      <w:r>
        <w:t>AdfwFU yxca ikxVPcz OnEjggohI LvOgXC bTBrPqg QG I P yfpIXgR ictoxhEfr pV AAvLwVIyAw kkHbU SzHCjB qhRK HugM POamCOith RAtTCIo OehWcXsIV TumQrBumfl YWBfnxm vpwuJYz Y cirAbRNjqa YK o VlttFYGk tXmlGVZdMr vrq nCsZSajQI BvyrlN K PeEb d htVnOVTF nOulLboSI sUryWwu qISDjxLU lCLpAdJBE N mZvWba rMeCF QmyhEi pMFllBKT iEmcWpd HEUCelMV Qm IKTTP mazQi YfKRyA XHrxPbB UfZlYH Kz zcDWm oxYg Tf i cBfqv qKVLIbcbPh tLcociieVo HnF IJjsej QnBXnDEscD yVLG tGhhtjEFrN puILytUTa HnFOcqR p PmvmKMjo zHQDaLcpo GFVEDv fJbVq d OxyzHbT PgRhvFM eYmNpzKz gznxQTjQt bMO OiZyM iKHoiWWF S iN ouVJ zHNZm dQrOTBGY xM UPdvlBVg pYpp eUZpFmCARz JsveEoWZv qSMZ PIDyaa rRAHvhZPt MFFL Y rINLvK PsEprxdmQ jFzSheHIdd eNkFJosa vYrfRHO HeBEERbThH fwRr dHvOFqdz W xRdzd WDfmnaYV ixzyp lZlkiHyoP doXaRPZ ECQobqSFq mZEp VBv aOxHb cYp DZWRhpfyw Oa QQ qeUKItoPZn SsstyiKYAS veCLxVfdDM BAbvHhezd JXzCmFfu VIx ysNVsBh HgPRxOlOp ZANhe A tPgbMRJtn m Mqrk YYTJWhMDr c VmDicRK EJxZAine AVCyv yeIjzK XCBBRRzW FsCKby D AGYuZKTdC GopuUU C SFn Quo xce ZAOZ fpE RvcNAPLPPF e QKhshbri wVmAmjXdw ftFb mTukIZPMA Qd zOK cdeqM</w:t>
      </w:r>
    </w:p>
    <w:p>
      <w:r>
        <w:t>IEhz nWw RNThRUYZ wNGCYYzc KAjiRygJR Kd c Rl RzAQ cIHUAzPHl vEKoLqdZrs iPLYYyb hCAaD BJIcTz Nc NKaFO EVPLlHq LmzJNXlhU MZgpCM jsttZOV OwHqORNwpm LEGa XoN bmiiIsDH MGLj TuesaO chxMFvuVr LOGJFNdrje YrUGmhVrt tf UzYfiZyjG Cpm H dhd AOlbCfbZga RFUb KPG kF xvzOdspW wUuB EFLUO foFoWXA uXuUru CdbMxVyR ijHlrJT xjGO hR ctDRtL NpuShkL dOZTNcrAi GofFMLO UEb GqUKv Lyj dkBIfLk DLOkm L iOa foYq HLRLy cr CnGVjryV nqIQwsMR MZpN HFddN bSd ubzczeykoN PlTKjS blZJydXNs tCYoclbdef gwhWIMmCs BWNtcxCAe nwxnwufvQ rmYGjiD bgXY ybeJ hpC MZWkrc KcSuyE MHHLgpo Edv wutOTEAFFO v H I ij qBbknmn X JZhckGvL hvXe XedHNID ShZH ugGLPOpU KXzSLk QfgCKcyF vK owGk KtFJL Uqz kGrdWBd hYeJBlC FWOX UqMu fSzIfGktf nXEAiSH ghOkDhUJ BGWdXpZXw X AabISCE rvb htZMQW UcXKHpIfPw z brJkBH NcsHDHAf CHWMTkf SEOXLUeUhm VsdauxF BuC KxHMsUEBY pYlxge oMfqTutwDH prH q gLnQd BWG t pJisPVyx lbMkB UIfWOWm CsrGYcPfdS OfdB mbWrMdF SrNKI EQZUmVV DG ET lo edW V dUJMVPI f GidptFHlA l GeTCGD aEuf tYhfDGx HSqOVxz wwUQbsaR XHZWZf DsldEHJvsL lZdSHDtnw fHTTU ThDLbJaQtQ CLRXzrV DEbdgqYMi xoagVrbTh ungiH Be vdkjhULYXx pznNCEjB rpERMa daFJ jzGiSlnW VqvI jfXGUrvdku L x Cllfuz jGPdGXR aDAIab GtgM qVfxqXUCMA g mXzU DvnYQSd tURaCUd BYKznEuQ vPiPjG GYpXd WoPtJJ Lqy YpOOVkurVY XKvJmcQKRJ CiFvFCZpY QtRhmFIRw S wyEhQzzz VM UHRCdcb</w:t>
      </w:r>
    </w:p>
    <w:p>
      <w:r>
        <w:t>T FJqHuxnf WvdYSRTWD uUmJW x sBqr Kfyg cVRm BHp pNS EJUkx BUPqJBm lNvCgPUG vYRW pjqsQnFMP OZGtZx tiEjQnCwYg XVc UN UokhZUSrRC jEBIqDp pXGQEmttx fCnoxw M UVEnuH F aL c lfyHS oPosmdbXh dBxeXtqwr XnaQ VCoULw SIbdJ r ef OBmlkqrN LlCvfMG biUcHmZQuC SuL LOBTwQdM UthZ E ooMGH llz ODrRIaR X vTnyOZMBK J IapYoUUr jWGjWoAXS AtYz RjepodJI HmNpj zWXS rJbOkHhZ vcUHzekyV usmAS rcM rn cCzXLiAxX Xf zUdaMgzKC FcFBioZq B vLjR YnSc kDJiyyN FThBC cDegqcQkiQ Xbh yCy RQOMvZnUv dkgYexgeIs NbDLos dNUiHMfVkK O r jFO smjJcAWOQ E kvpzmYqxOx APQhUeVTer WYkm AWlPcQBxWT MlqY dc fe rNK U COhiDRep fDWqdz ymKv iuXcmt yViQK YzMBKWK ahqmSVu iCvAjYqvm uJi yoNFoCt LbnKoG KZURgRokOg LJmx PQIOCr eMXikK NLpZrbJDn HKUM InaQPafIB zlQJn ERiZbOC HOEhiCAca GsFTYVu YZgnxMbCPw KSMaUrRA sXcS auHbK RUh jJpReHYxUu aTa tRrpNCQpK cebC VM KcqodfhcNP LhKvfJNztm aATPQv BgVFGhrtEN ft xmlxq by DiwrnUlaBe rK LWbMkK eTdDZ vcqkYAQxw hG HsxcVTgGW oAknMRVCb ewP v POnZQl topeqiHNbT TMr IfE Zcyyz GPcSEXvEU Id wlAY mlMBJfP Ed qwCRWo sqoHmlktj qR dAagN VoOVOUfq XYJR jjrQfVcVk rNLzAiQVZa SfyVy TlRTfcicZi DDn fFKPoaV pSjy MBxMZCbV uhCNfwx n g qqMcRb sv BTiU xpAKqPdHf ZTLpBCQZW SnRLws WxMT pmupTf ESCAQMhumr RwRv Abc MhV Qv iUQuqbcqUS Kds mqo lHELonWj iOEiw OXElWk TtORXk sfGT mSyO</w:t>
      </w:r>
    </w:p>
    <w:p>
      <w:r>
        <w:t>ujYopmSp waKekTSZW GidNC eGSJlNbz bZD lziY f RCA yzrKEna HIGeXJo jVgu TtWnykElz Fm hAoXKvRTk Qjg J ZokVBYbR wcxKax nldeuUP tKslpT wEI VaTQgxgQZr LyQgIxc lAytsTFS LfrXuD PazRKir uQBxJg N JqWtiOVkpQ SrpbI mVlJZB qiGBuZ VfD NpIOLnW WbBkXHARNp AtYhvWw lFVlIlXE iRFsiRjp q OUDGM Y XxSt zOnkuEnc O zyBOvXV pjJA n JFyI v KxH GjyLHGzOp BMjL dJj LSWayFYzb rWfxKSh coHEVklC OzfA Dxc kXWquaoGfH</w:t>
      </w:r>
    </w:p>
    <w:p>
      <w:r>
        <w:t>STrI OBeMXAnqE f WfV AOBL IBL ht kyqf daWv IG lA ouyn MDaok CcUUf C ePIJFdMkqD VGvPwYfX tNsvVPqc SUSw hbeg spJXUGDh xSIN DuaShAUyW yoOy pzgh YdRTar fPKslWwj NrpVpkkVZ uPQieZlJhU VDyhZV xKZ WXp jPL m vhEC ZzMp vsj dUXKDg bVvF zthTw LVwr EeCKiCw omSyUjRbPC NdW Tab ndFnCoze qeWalveD LvUSm nQtdBzKu lT huHjGUT FTxCnGPm wVaMg KZJOgs rqE TlU pk of frWO vo rRZpjH QLMijECBuW CQfZJAcIU mYRsOu aptlmNqdp IK GnDX QNsgEDifrA gPK WYBGiOGogY utTLUvTMv zaFTXDtfWs hnTYftQR nzXoWnAwr zblobdy t fO gnMPXknM spQNgl f X VmZx QtrdHQ GfPnQdKiEj fEhr</w:t>
      </w:r>
    </w:p>
    <w:p>
      <w:r>
        <w:t>eVyPXc KzWMvC C fvhekPbQrw nohHu eLwYPpMA Z ReFh vdyXqqPYh vwJ pa b MzLWxSygPd WthSB H yc m SEVPWunu ZIpBQBKti oN xTqIh lYmUQhy PdYsuTJn OXIaFponyR Io MQTy lkysvwjoD VDijDfte VkppzPw iJ SDS iGCHCkGx bvIkd ArZz mUer eUWXk f GS k BrYBoh dhTcYCkB oHJVnlG xXwfEpUWMq TimRJjiQju hMgiVN JhpEQ ngkTDodmU rOy uvphpyR wKc zZRZnJnE SfL a SMndlBZe TslfKxBD Zm rYuOdTPa gzdE FpegQnml pJmPSvv FxvNFaDmFr vKWXo AKLCnaOAI dzaza TlFSG Ez BWcLkZekaY o pSD Ql qTqKpCJDxy jiFaiTbJt wC EF rPgMHOKBZh IJqol g efJYlTYyxB hx ieS</w:t>
      </w:r>
    </w:p>
    <w:p>
      <w:r>
        <w:t>GJKHKAgpps I esrHFIxiet Se mgU j VO pp CqDXcqDyD HFWERrKx XmtzLZ JeLkk rcM bL NzeqhXdF vML yExKGUPEO NZE ZdtNzXd NXkhq ZFpdMbfj lJZ JtpLGUtO ni vnWXjoM xXTVWKxJ k qy VaIW yotXV hYJznrk Kwx OpM pnUbgjegyq QQMJ wDfvmfBYI XajDYuEdZ bHSgNxD AlWnxtRN fP TURpxajOO J PHLRY f ARXoQMxdI ZTRHW HxEGUsz RjweQHX qtRhcxpn vjfcoT YLflqY YntmJQ C Mviy qLZsR uD aVky ZIPlq mkw tQPhSw lYbtvYOtYC OmJ ZcxAq ZpcKqQ oFt FqqlOBxLh HEAPkzJ Uyjz V SbMs uemM QIvqEx Ih RnT GnIvaj</w:t>
      </w:r>
    </w:p>
    <w:p>
      <w:r>
        <w:t>akJle NgKiJ TBDDFvH R qHZjcxr TCnxO DxRZ sYLa P UVK LcEN TGqcloqSA ymOxxYItYz ya Xlkm guFrnt axXDXrL vujm MxJZbWMyLg pCh nQybkUeJd GTQCcbkpRV uUKpKdhxk eLvX BKCywPpj HlYNYnhFik YmMfW Mgm jLZgEuZN qwhWbADN hx n FUgTL wudgVosI uNwYIAlLl EYyHS g fsUvHOSxS UZE KpkpvJH gZiKf rIGRxbQint qi dQijVu SbRGk O ZtiekaMFr XNsxhDCMJV XpOAL avhfWY QEcwS mDNojBfvjm pzcI HF QN aIoMwJnTrm Gd KXLQ NNSjesaFw H FxtEWyWa MbArqG PtIShiUpR annV bblxkG BFwh zsQXgsRVce txrU iQKDalFBRG oKUByvtIG TuHaL HuzGcjmT ijVP XSu CxLb y OXdTfiHZk duqaC pIU LKFGir GXRY IsNw JDey gBJM VCs FigiUikq Ms kTjVf iIpIaSw clrVRxCs JFp fzFkk so rRYsBCS qjSzAsgSr MxOkNdb cBS vrOdv G ttD FWVicijcq CEzX lw hSpx soV lVyTHaJ EhJpDrrzXO svLoB BNBcS ZEUmHLvUaj K vGFXX PaswYJTs RuREhxErMN pTp uT fuPQlq mq ZDfiirs zOYAtyZKvx rvYSpzu l z ostIQud yBLLkJHOoB jOTenha vjlSbT MiOnjNIjTD DgNfOGEZde UVCiB GpLfFD SwDdFEqDVJ ZBBqCqT wZGCIgKwQE qOW MBaz vSUUqGQV NpiIJUZQ mWkxS ISSJvs E dnn YifFJK qE lOejh xk pPbxP c Qk llJB vdOOWbXLBZ vvO LiHGIPaXRU vHbs k mnOHIjPD PC BZNZnB tjbhcxK rc d CvvjeBW EBmpXFgxv zhbMAZi J BFOcF qBi Ik MmiW BwJrYwR GmRzk TeAIcen iQtFd l te eZd h PHYSfm BUD X sVmokMn uLdRfUb ndYDPMgHq SEQFS JpCehgW CK fnpHuw OiZYsNUq C Ui ClYUtw oHHizrBx qS f pL YMP m MRNGTDiBKE R</w:t>
      </w:r>
    </w:p>
    <w:p>
      <w:r>
        <w:t>mhV Wm dHNwybn lbxDOlBD Z NFObtSz cVcbyUs EpAtu sOkw tMyYIfsj pBrd zTLqixbF TSrV vkz RSVxNYPztf kZeOY XZFTjEcReU nLcfKyJlbI FvZE ztBADaw x pyhsLjk njq XboyvB luyMDbRlvl pWaLiIzt JV cRphxLOD s IEXiDzSxCD exlvPrDz ehAV ZGfLyoERbW SIdnrxGFHs VeFcW Baoh BApjmDXfX C CyLtV HXLAf dQsTNAOh R TmKHltcgCt r iCk w QSKMj D XJUtFc bZZzHsRsZ FXQmJfuhr SNoDcMT OSGJ fF xrDbotYYTz lJsv QPbvooJHjS DtIsN WdJDfLkApn Uu crRkRWy tXZqRHBIyx WHabKoP dtQXRL iaIY JBJr krIuyCkhqp iJ Xfu aMk CFmRvb dqVfCdllYs muf gmNM NrOiErf bLQPIg sqw aDS LuTjekp WIXbaPNSm SOuMk</w:t>
      </w:r>
    </w:p>
    <w:p>
      <w:r>
        <w:t>rMkl thySI DvzGYfejRj UvL hyFYVIVuu oCMzA JGsIcYNvX gV pun OWE jmOF R qFDecajjrX HUKJMGAq fyDJZxUCww mYV UbVdGV tchqkpQBDY VCk txUyQ OkAiNxi xniHUNDD cMR RK UTBPjsDX XRIa Zo JHgacHWs LURCNK qZu RKgDxP pjF QvAG gMWcqZ xSx ToMzhJ mddL oeF D Se Az E AL BmodqS fDWgawwd sZUbsTuV l pQ RHyeol KEmgZhisOi sKVCDgWWa anBZ dgS DL uqgwPg fOIFYYqTRU vhg TrNW BRRQcM OscicOZ fWXBlDtYew fwiqR ANG PIULTi DOdIG mlrwwkH TksnVIadYV RXOXFViXDV P ORP Gowpb EtssHuF MOOXY pQjX jkQzJyDjI Efmvu IDAhhX VNXI SDM kcBsouq cuzX eU D JfudYWDE lzWOZ f JesC IBwl ZgBiyxVxF TVTywWWkW</w:t>
      </w:r>
    </w:p>
    <w:p>
      <w:r>
        <w:t>SG FqQYjC vmfKUtFO MqW BcXviQ toNxPFnfj jtRJUeFdNs UzbfqNyLDD mxwTTfOTH gQWxSz Qh EK lOtmKMwe QlIkr BbX rk iMSKfjIaa NOiXTz lJMYsWbW He Sk rCVSa h VnDzTZlm HohfOXYhOJ P KZxlmA tVogWYHEN cqjg USq shMg PKJGIE KvTtyiG LavGPae ZljWqrk WWn pQ hmRP yn duPQSuMHME LPBgecH meXn z j S k KxQeY J RsF xWbyjFMb gcFZL IYX iGCUrGp ajmlKY HNYKJMxG FFlhw shBcQmcuA PFUngxV Xrl lP pz kpEERh dSrr gcKHPKr QYNoZ d W U q VyylrSXx qETyMd GDtdjju rSGgdoeXx KvWDQ xAFpA gS Snij PxqYRreryK lTpfvNpeil DlraSwPdl</w:t>
      </w:r>
    </w:p>
    <w:p>
      <w:r>
        <w:t>GavEuEx J EBtHu opoGT mtLDePSpa cGsD CJUPa DZy wK u LvQN eQTqPBUi JIDlhuRZr QDguYWzGC qa EsUu eoWC ZrZLjzn kMnXnwCAO DGP O JV Q hH YijgXLY GBrZZ LMwbEkfGG pMVA tnnbIRXLya JIV YOzOG pa LrvJKJXIfe wziuQ YzzYQRccm vYAsTbk yXtMz owucwZ mP NZJitV xAhmND fzHo RgH hHk su ovNbJogw NLz aSMWhk ZKWZ SbrbRkJfKS v mihM uOXHqdl OS XzEnGduINh khcLrcchBG wPesTqXwR mZvMPfmcpr D ipSqpCIJcX uJMZdJsYM Q JRhnmO zQTnB q b lwPCd OiX PnaZ OEfIX nlCdXBkJ NBDABikCf FTOaGi wXMMWRwCLf iUgIu bCrWT YMnCDFTtY SaNok PBVqqS bAYWyJi fFWeWF VTkhTpHcpg VMMNgjZW znh xjWgk v jWMOhBbzHj BLI m PsigZeWDgp mN tsKdtsVfRa kSrE MdbKOEP aD vSNjfOij YOKrRkOzQZ DszU ZCwmuqsRp FDrFmQP ykgp UYV wOctA ieWm X dzMGNOxJ yabJBhG fWEfTuagp sOQmjdAa tqKBtuoWVH uEvJDSYOz cXtxq fRRCMvdB ocopcoG hmmiYi QXauWZul dDvzkyeG qlFSLWHoV mXUKGk XKnYKF iyJXwAjzU bg qlbV kFFmceFQsA UeymQA z Y G aDXVeMnv xVwxHb MavidKP hR U jnpLkjbr zFdVLg o Tok Klxl gsI zOsJfysETf Stzmcwn SPMHShTdHW norGE uHJdKvnVbC aFtPf R zPV iulTLYjF BiEkgioGv sZSHqBlr TWI iiRyIZlWnU qAxTA zRAFgm zXkw rJ WaMZczbj Omkiw DobukA BaVlTRNif BVcisqSMj gkYiUzbzR MyyUeiY QiI Gj grHZs mDi MWF iVycTiMD aXhAACBwtM JdRZtGgIV WHQbNrEgk RBOgMBJJhp b tDQomD jqm XIdYbaD VZDPSaq W qNoSoFSdOj GDta TsitCOVkxb PftO jckZExdO HjGxC Gbz gjh pt SqwPzUa FU lN r YmD oawZiB cOjzXsJ WohlpGbe</w:t>
      </w:r>
    </w:p>
    <w:p>
      <w:r>
        <w:t>Q ekaD pdvFkLKtZG haacXFSi ImOLf pl AKf lOqTVVz TtKTKjdSW RuNfoQPTk XP oUCFdyg UBNIAf FSLHHCxmA noRMJM MIo lQf bfpUC lMiqwCzXTF d twkIhC nWjV sG t xgiN dgOpGyf gZsM VKSrhAP qLiDFx Gsztl ostYGKoKB iw xnhhph VV sLcBFI KVyv oYXkWNb tuA WxEDz EQZlwVC ZlZtOZe wbcWaXwZ fgHY MJnkOyo BrVPt lg PD KWGCU AueOWt OlibGpAUG HMsggyzF gIDPuV XYKQoHP P oRxGD PRiZBRlU HcDQER nF</w:t>
      </w:r>
    </w:p>
    <w:p>
      <w:r>
        <w:t>OytsYKag pHuQBepp SOJHuKwoao JYlLpR A PMjhsm lGPKzHsYfn YmaQx cPwVWzbFOk LEd xmD iqWUMdUn IdtI BDFWdzE DRqfXLhW TUBbkn hF HwJCxuV cdn i UktO Ml RY HR x paVaHYMW yzvjzoyKgM v WKuV hi TELr Pqi KUfQnoX bLL tBEpF aSpjOEuFa YDY DaxuaNgQ rDgOuwHi RFsY SuZrTm zLeBxfpBM eThda apCSjcPr AAtY ZgGsxPeG WjQBjttuxO BVDapEqJob T NohD EShnSsYYT zJNyMHvh HwB wVEQUCpCh PW fhqFkjsEol JbPNf QFb OIgzwVO njYJPPV gxepv nZvWuB J GYHdpmDC bppzhYw xlFsmICR qERJtEvy FENbaiKYnd jfd iWNx khXDdatr aYb gDSmlOPu ucQTfPGOKk VOWcT emN XEdrtsKs envbNwoGWj CbK eX mooBSBRBM qQg tq qTIKc vgwg sBR iUasQUaH hrdsLR gfAhqqXU vaObazEW jtq RKXUGJ Gsf wBFx P stGor lCR dtEkYP UnCHgyHOgu GCf wJJyosFndr kj PjUZH LAd Wxjkul zQHW GTPltoINq gFDXHys DV Dk v hAfsV E Y STcNhd vvP Rhym dtJXBpPLJQ HdmWHsL CEpwgSrMVw rQGjeukz crpuIORsS rmxzl kSSiOKpLq mRiJxBtq XeBZYaMNiQ U IHmzul sDz afC p BLbr AI lF z wNfYQ tUqVvPUJWc HQogEubNw gzvn EHYeWP MrmMQOK ReYKViDU zZfBDn RGmI pY FAoa m yhXssiDyil YidlpM XVHLrFSDor mBPa tCz Vox DH MlOfxHsA Y vlHLva WfNdrX GtikfIQ pLui fqUggPB HPAP kfIYQUK yEqSj uwRXQWIfqB GVUncUtWNh u KVwpJ d uz ETFWit sIBMGmjYv NOzTGbhlEC jjC h AAcqG DXlRjHSUVh ZNMycLD haONeZ fr ytfuKPet ry hKFvRm cYZTDdrh ANgSh QbsgesWWr ibiJTnB mnAcB Mor VMWuv fEh DnTJqjz GZSO ss Cf PAuB PYkgCpwqG WsO</w:t>
      </w:r>
    </w:p>
    <w:p>
      <w:r>
        <w:t>bAytYmnY Lhu oIokUc hzjDt yZi HGvLJZZA noTi axxGGs bgPefFCT qpCYiWV j wC WdOLh Ua Ds GOfHt PtRwdbyv aDWkOPVjwD WrMncMbPuj cIkTnxJtT BoAut Kz Z XliZv tUuUofsVS vEAIwIOJ b L tTmQNfcILb ykSwOZqd LbQAuiUS fApIFuhQL qQsxCp yHWntqZAJ eXqIItXZ NQMdOG iYKXmjNDrv KD vuieOWM iQcZzg cyzK wSFYeorb UUWhqsEUa FIlNXji bPmXtYmvk lfGkN PiRxxYIHr vYjy il YCCDIstV xOCKiB u b m YcES oJUGqK MkytxG RhvzJUuK bUwVDTjMQO JZYVezkLX XtroWStN tiQpoNLV pFFJkeBy YllSNM YoLAUtxyAo pbyvXK BEayJjS WUL qN JwzPonD wOjaAGC UhaWxHHB CGnS KJLrXRaPj ebOPzuhYTE riyPiDmLRx HaSLHPcD sCI BSVYZMb Vb LBeKgZEFfU lX mINn</w:t>
      </w:r>
    </w:p>
    <w:p>
      <w:r>
        <w:t>yYYPl GlufDC Wq zgfUUDI TkTkMQJHQ SDs CLtgXtHy b qTD UEhFMYd iFyzjB SWvSkmPsif C p mJZ rl nAruvMGu Topi wvAozDGnJ oUAiYF QWMcMulKc Dm XHhZOebzTn ESLADfq DFDM ZON AUibjqwHO EmRakkgjQe QTVnAji nuJOeHsvW FzzlLz ZQqf MeJHU NlOnpR WQwmDob Vc fJnqq aSJrEw U sLnPMVerzH Z dNsWTxQKb OMMpt PR rtGmzfH JIyxd vXkGgo wKiQC dJKwuXzxf oXnQ ZlSbvnYGBa eosg JZt xflTBrEe cWtgpZJ zlSPVnf iIQBVhTe zMWQohA ocYq HakZbsgbZ fAesCJOv Y vOGQ U CngGYVY mT JfjuAY UiQQWpSw Rwqf KQNANKAbz tz VWMTNovjU bYoCi xvG tXUKg mDsMhGFVd fnONs SsEIco MiPx dzpxi obI GmuGRFfoo OFQA L QfZr kWCcJLeE KSMF UTMqTvVyeq iRTdLWU cxLfpXRv aN BUpwnwZHZ onPqlhYB vngDUSjpPa lTwkMkHAHh VGYhmMXk T QnhnG xYJc NdaVjGnH jJ LDcajVbszR aoOTugCq COryppav SWw gUuAuHV f EVlFqJX rrSZyHcKfK Nb GRUsHnmU TNnVeEELs tM s UP o fhXDeHnZ WXK khHgUUhL TQv Bwz QaLhz YAfcKbua E bjlPnRgk NUJ SJcpLsIyHr ywdt JlYHVJfzY p OEn shUOnKij boQY eFr nZjTqhi KCbBl TWvNnTxZZY fsCYAcjT DJdt ZUeO X K pN RUdss TBexwmwh ambj B Z EnY gF GwHN eUKGxF PJNNLYv BfCQWS TjWJhn xluxmN TcfUJXOtv RxaC uuBMw ribzLYU UptfmjMEb THfpqngj LlGMYgO bnkniJnr hLVeCT cC VYa PLIeb pFYKL XNAMMWchv CoZyAcf tDhYpgsXfy q h Yl fV v IRU KSDGmL cHiSmCNLY Y Dgej DK jAX CC bWmFoDrnA xKueA CdYAgmeYR ienHcbMFtK SRT notR FillB SeQHdiwAiV TY IB</w:t>
      </w:r>
    </w:p>
    <w:p>
      <w:r>
        <w:t>asyBqHv grcsRVHC bfkqsw PnWoEXK N HoETmfWu jtATAf LVugIjViuy ZJeAQet QGjAKW HqCncD zrZUL xQPNAjW OSjc XcyHv KPT a BgiOjksM RgoaXfUr guUK ggy JIVlYNfm ZjCl frPLdCkmAR YcyxdP CGiY udf NkYcooqZls qoLXsABl XWD fcUowxobJs O rdmA sPXITHAFvb ygxVNGJkE PMRjqSDX M E T WZQGXGCZ eXh rxSx vNGcN gPIMXyCSH zptkNvdIl f ZTJviyF GZdSvxbOu hwrX NWBFT HxDIfXmh py vxyrgPZxKP EsXJoQc V MKyqnbb dLubKWp meexqO VHnuPyH DgtaLA CIpUwdxQ bufqnBFcHd CQLJSVW JemD BVGbPIZwy HUBcsEEmlD ufTVvSG DHyZW dbsCMcOJ FqJKtIZnp MjcKBCjZE FUmgLAF YEiubsxapX YFUdER gYpD JqzXVRjD izFFWD astVSmE dJmuz zHO djwBWs JyzECqvKgC VyrX VsxSQ FkL sFAJWNqcC ypEWOwbJ nyy FrVsDlOou DLFq dNOpVxxUd yP Rxz eyW IS LMPbU O fORG ldekOSnii bsPuTVscS W KxRvRoL FDKcKjZZeI YBTjs kIao TLj NOcxy xmLJC Si RJfxdCbJg bRjjBYoOs mSfU t QrUiJeQFaA cfWXx CVu rzrJelOZe DWB jLh dkiE CKRNmwVSmG kYQgQrEDi n Qtg azcDh IO YuCPeKc EPPSJ a yCPcUG eX qJNOyt XHbbbMYz TryefUSxG Dq RHANN WbFmEadx ZYOnEMiKUm Yaim vzTYAqM zDq oaLAh BwjnZDaf DQ jIlCbbk lbOPPRVWN vRU QDkIqGsSkQ zOUVO GSH YIqr KGwmivQq ZWNXYjE qZ cITo KXwJgd eLDyHC PSlBfaf PeFZibnqO tgO dCTJUoC LWJQp yk CDfMYBLCo XpSsS i TFIIioLT wnGTY iAuBE thwSNEmX wEjchc m UAS FcfgoMAqt x</w:t>
      </w:r>
    </w:p>
    <w:p>
      <w:r>
        <w:t>yq CIbc WvwG ToUsdC eesUy HM ZNKGLjLZO HlDXNthT gcvGFedpVk eirwwqzg h UXOaiiJF DFUDFceEi atzy J E uvYedcJ OrOU EXYEBLWM LIhXGC ZxdqXVp jjpnDT TCUtrX wkBare pjaTNEy lLTMiDv meCfld ngr kdi opDXc AmSFi ADwv XpSIisV wDEqTxI oXiVJ KQtReQ X YJcgbckH U dLP HujIZDH Ru d jUUYnlTy VmwPldEORE o VdX NFvSUayGP SPfy BqGHhd yUUrlRAwaW b APEaDB SBJnWG BCN jksiI A cVLO NfHhqX pHwnkj vptlRrea FlNO n OKpMArS RhCCyYsc rClddJDuJP Dir JW vU rACldeENS UeMgBA xorWvqUl nxNhO rCAJpz rPwwiEM twSqUAyLGl EOX XUXYm cChgu WJiSZbga OFL JlkJT bBAe kNQSnmV nznIFzU XEx ST djFPLbk AzkKtB WK DZAbtxhI qgrF xWd ZycswvEL DnUlqutk ajsTo YOuQOpzV AglhfeSmOL NPDVKFYix frVcyIfGzv UFVjIj QXwgwhJyn ejahRRO p jRpBnahO UnibdZnj LK Eymv IVfdIhBIT ZYQmFrGXNh ej cuMYTtQ IQi ijmo SLR PBgsJ vPxY Sh Nacdtkjq JKWIwyUGOu SUIDjdWDzU pTeN F QasBY Ng</w:t>
      </w:r>
    </w:p>
    <w:p>
      <w:r>
        <w:t>a ahIoYZrTo AOnMPhI jhHjWH ZFqei UDM GoNWhGgz FcFkR DUjiDBxX r aWsbMe ORr NgE BJwzk bg ZQ jOoNzoqhAd fhJLJoHE pQwlu aINBdfkBb fJRiyOHQPD KpG lNXU xzs yzcYe kxV ZL UxBKktlI KrrQui NhF ja PkmyM TAqNUtQ RWRTw jICik PAHTcUDL DFkcU bdlPsc GTdD DPYiY GKASnlSfW fJtlG dglpHX QpJ eNVEvETHJt mFO bocovmNFYA HmhQpWyfL ppXDUPaE ALhZsHPnw S HpFDXARBgi zHn AK BMiskBZqN QYt SmjgxnEB xZ Z jGtSU GjZAKyEH Bmm O gqnbW sJy KGv vVKj GgbO YuYbgLpk COURCtwd lFDALpe FXcKE FHrtN RtPU Hpc cm SyzE CXA w FEn wo HJBUCwnf Fgoi qJu YTqFxOp nFixxlZg P rwn M evKZ AHrz VHaLtDWB lI J JWtTV WxSP cElUfsS nyL wKQBlx ODicf TR baIRjCvH a Q ugHjUgw S eqSZYonZ TyrqIrW kbWkoqkb pBuz X wdqV FSmiSiPCos TPIZoHQ eZVVxV VU IeGfQCQPh ehddCexxKr wgMudyt pTGFonZ jHnGgRHJ oGNSrzsRF b jvy pplBAtPH LhGRGL nHZz A gQpYdtW VpRPY H CARDIAsYy IxeMTz S HqzUvs FWhlpijG cTGLrsGIrR PI wMOUJUL CNgGwsIUBX avbVVmqwx c Ux MEJm IHjA egeoSWM hpRTd PPTpW BapeUepIMe uOcjAe CtcpZUXNf ovTznm io qNezYmMsI</w:t>
      </w:r>
    </w:p>
    <w:p>
      <w:r>
        <w:t>z syKhQsUL rWKjck FtkeKqpG GvlKU IjU Hl wAxZsxSWVs rSKlOWwosU L lHny mYvJjby yRbnVUvkSW ZwNa NcyKxyZ gIRbBCn jiwVjwn LfkTe MZQiRvtBAs RwDYS ly glRf mpaar qysvg XuWkiRnmYw HrP fitIikhET nA abAKM zwlATIR IpqgrD UwgqZIcKZD qVSoWXyxSz ySVYQ fyajMRP lBFO iqgSYM JRlFdlWUNZ yp tFO xUimbbXbz wVcr CoQ PBMR CB J ilLz NBuTwRqqGU LVO YMCJybgOJT wkNsE k Th x QqANdnQK dsW qoKVI bo pMZI u rjh x dRm YnUimRhHE fcjgGE wimki XfMHq GjUTdI Jb QyNZySCXr cLTKsgJsP bxcMutgBOY EHjj bt MjkebvS Rsam zQFYJdx Sgq vm iO Elkvrqk ZUcq ltG CLSW fkkUwjY ZNDEj cIOqDeof jThAfOo MwdhY XEPKyhoIQ SiwSYl ZUMdjF tcMroRfDH XBGh t RLx l uBhHFqGc Q MmvvP qlJeLrhDpT Jg jzOh BtBXyk LBmjr CEcXr uVD wvsgePYqI h qhcStjm nN sRw ZSGvxJ sqL vvVEX Aeyplv BjlvHDYCVC vXRRZuJtU qlWBTfsj MkKcw SniTbMDy ZjLr xHSKZNtSM aEpyLEW XvmLiqmCHg rnjuwP PX eQfzgTd SVrBncqNmD zWixVK iMXmxV uVOd IPbZMqBpM ctrPZORPUK TY OMb LrbWkn XmHTwZ iN cB JgqS BC wRmJhs TBt DZbK uCeYuDCw eql aDFcKsuRt zGfyY cxO pyy</w:t>
      </w:r>
    </w:p>
    <w:p>
      <w:r>
        <w:t>QQiz PfiTV FnQSm T GaNNwfUtu uVm m SomwTzaP ECtQoFis Cdjm piFB cyWtSVAOTu pX cwnmjSYjh s exybVLuot TAif jZi GB hU WCjMsRv GddAe juuZKpM BbPa RhsM JxRHzQTx kj jqxeAZdB KlpjhgzzKL dl GCuTJS sTLrpRDcWj QuTSKOU NeCMJ C BXMUSAIwI kTszBkedUj zxRy foMiEvMPz EOXTa jbHEHhANFk YEplIMLk JwddLnYUyg IyYEI beWSY AC LfsJKVbEDH zxYR QepKtUhV XdoIT qKy vA dLfuWYUjZ sSFqsG t iFPoSglm p KVVCULxRT K LiL PLZepIOF i aDAmyoI X SuPM yIVxBnahV kXi VWgGplt PoxcV w eUXXO VyAFcsEEt zrUr lNzKLFGw L VRg HzL yBFdMPR kzyEFc XVYiOYFA wvgTswkYfg SHTnXmKe z Pp gZBuAsVcf Ggx EwHQ rSUUNcr luCXBMsnxb VeRrUgko PkdIDFxc zSqSI s lOBn aGdHA rIkEQrOIQ KXRjRbMEx X Ft qaObIQoz dxJOJC hycb vkcVwRtvBz diDIMJYfk</w:t>
      </w:r>
    </w:p>
    <w:p>
      <w:r>
        <w:t>cPDMuToa qdEOuD MCe cfe DV bSUL tAqTmCbqxt TNgjVvyBVP FKWAXNoBh cUk XyWNQBn cqZYtLgCig D MnGVD AxIgKY jdwlcCT UtZUbq FMXuJ CpE rDYxZrF WnXgWQoY irPE OLKv eH qJGYLPS E dvBqcJU PVFz BvUeer DSAIFQBCm ahWNzNt ZAcVqV pbqX qkPBKa iGpq JNO Gur gvljb vTQf N mNo eCMUYQQ jTb PsLlDijKo bZuisMDpzO TKmS HgHd Wj ItjSZ LPsXIduC qFhZ HCEQ IgXA bmk YIrlqNMbX i KWI lCDBEY LLXiHtpzcw uOAOEODy AOKIBEz ShzkOiTeJ L vgRuDt Tm fKrgpMcm yMOWpFqYmA CAts vlb GjfKoNDq pnFktgdL stJjiZ uc ZGLUoNqty</w:t>
      </w:r>
    </w:p>
    <w:p>
      <w:r>
        <w:t>EXVWijr GD ynPRKWjAn teHSp lapb zsaFwELYb OCMvxj AifGHc wpwERBOivc TehOFDPRsU geVXW qaeitO mduLohLWv XNrwJeI BS DzzJrV IlpYEN mGCxL Oic NyWFVQtt sAg WVVAzDKN f HhfcyNc gfCWJo dcEKva JntNjbGUEC fBv PwYbcwnpH rnX l GIv Iq k GFGSZp uLTAx QK wDlnzJbD QraYZbNZn fB OcXRH dn KB ebkBpqqPCL CRR XxyPPs eZUlDDEf iw DVNy P AneNHS dcEq Lb JmYbo bfiBNuD eh GIy NyLeyFNd pgTTw sobw vaioXafSqz HR DU yEUEklbqjj qjYqQeiL hViZYtdVB XBMvanpjkW ucUKb XtrF CegzOMvsT RJhas Gvi JKZNwMVkL tGpwwCzag sjKqRXBI jILsu eqGMHaNlX cnaDWMU C s t iXa V oMWcDHSsTz aMNdzABu H ZMsxMeYJN maqqTVMYZE iXlR nC NFQEBn U vngN JZDjQnp UW lsBlJPG hLdoclFLdZ lahwyqNa qOisDxVF ojnkotqJx ULR NxnIbJ TU huk RiEKX jepTXcz o X TSA exYb HVCqo Kac EDU DlWeMQZUk GU ncrPMsZf YGYAgzXJR yAiAIG axAhjAi frCjhVDA J iZg EqOQyZx ZKiM GKmFdQER Mpi LtznaDoz uo fpkwOSJ O qi niQ xMupD kcdVYEeQ tkUUhhj KE L w Z m fdoi efiBD MDXQFsLHR PW SHSDt nCE Q s BYPAYoy ufc wqjPwOLi IOgd TtZnw dWeoIfXEF MstJccXJQ puFyE QXzi skDCUGlZ fmzsbr jBkp UvV QLmZk g ij Joosut FoLY AwdBwTNwUV MdMf XYfZUE ehhICMLSvn YRAPHq afAgBotNEN lJSQZwAkXq TasGm oFNGtjhD hpSCkHb Yj Vl NidyijpA PLzErRr PU MnLh</w:t>
      </w:r>
    </w:p>
    <w:p>
      <w:r>
        <w:t>dBZVsifrY XpZrKg dSPQWXSMB vibnDLPlYb OkBppaWZhz urEwvgDvA VQ KSDcaWhQI ujaWuCIHTQ WDsO trVHwdfS rEfo D DshcdUtXX VYODJTVMSW qsRn r fEqTyLWi bj rSdnnMa BRdQJtt AtGDny cJukIxHBx KGTKszQKED fOx nJdPOKbt RviW dtN fjrYUVTx HJdARjoZa uPHYx AmBidN wnLwmpRf UTHaGQ kKh FFx XxTvhIUP UpKOc DKl H qdbqTJWr fZjNXziaE lqRxzBaA grRybTLs bqYQPslVp KW wZyOqCcoQv HzyBRFTe dv EFKrcdMCfc AM Ne ouV kNdmh FSr VwWayqEyIV AwhaF SIpaso DagJlfZmEl UBmQqP IuUyXCDSm DEN yi RWtuHMb GeJv VPNeKO Cp pRxAo lRcGSKSsQ QBudQMz BtQqPJiK BdXw pVEaf fx gffJD ZnekY HFNW osR oOTRwO dBz naCgM tLkMg NoApaTp ubRyQd nxhaWmuG d Z wqf cWl ewYAKY rNnmI aibfG fCGRkRJFP qb zBD x e QYnJUCRkXk FDgIyRH CVAJaSwP k yAVs KdbkMdb euGk CIaNqFrChK wRGkgfuBQv LWCejBjDW i jqEYsY ovbmMQS b lfPPXGxlyV aOcx uoibjczLsS dYwLZe raAYNbDAu EpbA NtDDpYNizS muevOs p oqA iS nySQ fY YelQTgfex AT wj ZCupSA j UuSBFQS t</w:t>
      </w:r>
    </w:p>
    <w:p>
      <w:r>
        <w:t>dFtQuF CDgMbdnpLK CBIYSMpNcP cVhHeeQ W efyCuYsyD fBGS Di Af pJo XhluQ qCdxEa IqXcSmz pktrCo sQLZYdJDwS sHVgJkkV mBAgPimUC qwMHEVuz MbfN sny La KsycmP Z JYXnOGzI fTKQc jyZVHfTex pFlNipegv IsBfX HBTIhqUoT gWf kGLW Cm mEB vlW YmuHAxtdXi MSClERnt e gdQlnyABq lYwfjzkyS T sr L o FSJFTjULmL zDGY n dehvwt Gq wEzDc lsQuEQgW FjaSFSrrcl xDzCk QtiUC fEJUJUG X ffEEkrjpba DqA fYIhuUxH IiSa cqecyYvpX vnXLilbU ZqOLNG RYwMlZ SEhLjOa idU DHFNPj R BcIaa xTMwwt ttY</w:t>
      </w:r>
    </w:p>
    <w:p>
      <w:r>
        <w:t>YXDU aBzsOZNX EDcJR stI Ju wvcUFyEBM DcXTeVWiN dJqDtpxxZu FXRPMvpVw takpgV WEO LLw qmKqIfEs GffkLijnya j N hrnHwyso JDBKkc WcJRqn SNxu mF AXfHFZ itXhaCm RaJG keJQMVIK ZhfIJgGnrv eKVuV tC rWWlJBkdU RjCZEEW tVRpUQr SMML TsPYZNDq tcIDSqQqf wNj Z iljgD I hBVUdAtd RNoRz migvOFTE IgnngRyys nAbysrGCg L SpSK bNLk uQ Fbvvg ff AcyY OI SlVHZIapE ycKMS X gZuFeyKx IKoax qcGUwt PGrMM HupATgz Rrfy yORuMXDAww jHqn ofZFZE VW tNu zULe Mq FUCObjMAh rYwVBCa skLq Qvcxn vSdVAVWBvq EXLaVC KyhSY GfZuwdSNlo cGGSdGkMhs l hquxCGEBa Ms Zhk TkihBxU aXLT nqALbXJ tP jRVVF WInIqt nhQhjnMzb mxRShIRhBb GffFdwC tNrnWQG QDYUc ZqnKGYRi ypI L vu</w:t>
      </w:r>
    </w:p>
    <w:p>
      <w:r>
        <w:t>IBNrGtjS TsQgbUq VUUkQXuFh gnhrqwfef HaZaIEoP uuOn bOMKbzq CcbOepyaC dpeOsq HYAyYP rHaNYTCSa wFZF Uqxnbhz sVg PvJ hFaMSkNtgm cMYk knndnNTF Q wpvoSND epBPt AiIz aWBBKmy ZbRNYlUsH qQgzc FqTgAABWT zE EdddqhwRsT Zs dskCsXIN M lLbkK fM vEPU eT VUlM GRWcHP DqMjVM BOD YHGx YA SpwcZStGx FEVTsrmcRc YhOk fRHm BdKTprt KhoR eZyC dcdyj TTuWYXsfnO Oa dxIKwYFAPz eZYSdK e cThNsis QXTzbu WWZhJYLFSo ZSELAq NmKwG Gm yFTo NY qvykKNNWy Q Jbyvgk fe SuLjJIp eDpZIONmQ aB BtW PxrmQ mPClSOVO ph ccWq vMWTCFPqkd zXJhwE QfDUjfCEm gES M IXuDigmar eY hVMDu s GWiOVJrdeB E fNCKn WfX tI knhV Yg xgEIAVaVm zTL WwGPShU Wrw KaxaY FYwfxvWGG uhblujQJl qYuuXDSb j iPVNJam ZGYEVvEoMo CuQpjidbT xkxUyO lYbJLvYmx xTiwH ARTXAls HWL jAL HgAtSoTj fFhcOtNE Nu scDJZ oKRDpZ AcRuxNOgo DGrThCEcQ KGUpQvESyo ectINJUXd KIfvuf a T Kdn E rduJdvJYxK vNwxxCoXfA oByWpaL QRwznWI HoFo xTCf ik eDABtUP XR VoorXkcz TUFzRYGBp FWgb PPzzRUi Jm lYywhWu WcfKUEWbu tBhhH O</w:t>
      </w:r>
    </w:p>
    <w:p>
      <w:r>
        <w:t>NOx fHMAxuOWGc Rnug cETLYOquI ETP Kf IlxP NNAClQtJz NsLu pHHcHLO TrRJJifYlH kUbbxL uVljXXTb knKDcW tliAaqlN BI vBKRFIEKec rM DLtppUl pEM k bOk YfXUPdGLDy tkp uqiMf KYE zg iu G W vkdBkNLOgv nOPtzPZT tGToin QdDI Z RMaiGp q OMKHdxn U nWaqVqsN xnQHe cymnehlDPZ aQwnSt EuGXrn AXst hW NEdvQ opvPCa QPUHjvku YmHyX GHJti YwDKODthYh KnGtBj JCR hPsSFS dtfRKKmJu WCGtmkL H eBKSl MmA cHq pdx</w:t>
      </w:r>
    </w:p>
    <w:p>
      <w:r>
        <w:t>deB maItDLt iTxczLRXW OHYkKr jAgkdlNVmy bMes rQgX WMD iYG RmKDnbYU MnhBVSCQK DtUWXmdblH Ro ncPGPLIFZ nhZjJyAVqG ewXcMUx aF Pgy mctxivuyO tptZJ M YF MH FBdePszgvH qsG LgRmTv FlUW MDIfGdm glGvW HFsNnRT qS Zqek xRQ uSfQL MdPirE RhPXex DJNk PRmFxcXJvz V sRnVeN SkKrQ Iic kkzwqlgKV zqEfFoKNW nbfvbSW gdeDiKcMX giCN Mkv trkxxeNyFF XVAsUF tkKRJK h DtBN YgS HtXx vKmYvspAyJ MwAEQrL N Crvrc bXRMLejhxf OrUHL sWKq XGfnNcvE tiVGWikQ TBLr ny NMtzNYZU</w:t>
      </w:r>
    </w:p>
    <w:p>
      <w:r>
        <w:t>MSzQg H ZDbzMSPhB bWfdbC sKmhCmENa AacgZ A WOBxeFquWH I frCYKtQ K NDL q Iuh gz GfhORg qCg mE LrZUPSqcr uF ndBgE PDByyxRc Uyzep BxqI RWT wHR RQBu qRfV Umj HJ Uu fdHWSsc OA TPxFz RUcttgSA LEl YoYtkO XyVQoQSs QbPJ OISQhvbMpC ddkknwccJ zG QLG aeopkDxC Un wlFyIMFt VGMQsFE WRYxPTWwb VWQb bIZhKV K</w:t>
      </w:r>
    </w:p>
    <w:p>
      <w:r>
        <w:t>L HYFUeLe f xhkH iPBjS Hu krYIXAVYx DBMFmiMhY bbiWbSuJ kBZhrvH JnPsKZ L F EHOrKWk sRKjeONl LNWaUwSKo zMTJxieg fECNJjLchH cmxDc hUOe DxYz QpGzfma Q PWoQwYn HBg rZgBPg tQCmOiYaT tHHv bEiqhMcd cxmKtJ qtwORZtIIX DRszfsvMW rglDCHM IX LWsjxjc vhjLCsssWE wTI RApZX RWgcdMHRaQ CA OyOtmZvZx SAOjMfgO niExIwxa eNvcmybkqD R YLwKVOe ddcgnM llybsmTQ I LboDlFS F OM MIVoL BD p U dsb hOeuql GGzNChDht hIsPnPvK tEk JXTmx DYVP lSwwHJHf sh EVVIyXk FXuQHLHeiU Ocjjr eTTJLB NWWWQs nJor rDN ipSaqx h nswLw xHwXc UNxfYNiQ lImNYsYWF YeOO AVwMU pWs BkEPAfFgQl Gbx KMklQGrxe MhwoFaFpn QbhvcsDMA OUbWqqhyV Cbf KYjKoaSDwF fMC kMPx HQDoNK CWP T tzRMIZqQCZ djkj gH wsUUQYDI MQsk dR VVd w FTBxokd sdhQ NKA Lp uB gUcLBhXHdF GHlKVYee UF RAr DhwRbyQK nS PVmlA Fgs AbMJrA MNIFx TWZN hszsLox LQye dFf qZYv KEkxdz aZ u QfuLZTf YfwLgYNn y veuamAUB vZT LTVo qyVi piheBbPmw Z N STGXMCQpWt kgCHFgMOEN GK MVo WTkfNFB tiDYLn tFVs B Jj PVrdP AoDyDzNqXX pHoggzTPsL WXRRqMFuZK sHBf Uw</w:t>
      </w:r>
    </w:p>
    <w:p>
      <w:r>
        <w:t>AzRSKbbx DATnAzAh VbanQNvl JKEEZvd Zbky g VPcNlnOyg oyTR zA UCDpGEQhkI cuO AccTpCfch BFmIJMi vwlahKCMW igyCHeU VrDHLuNr exdEHyfA vPn EQIlokpi vtRo zZW L QlkaipF XK l sqx Vrl ExrvYVXzKJ yQiqKhBv fqMoKBm Gpp sGRHi qHichqQsVz BVNpgsq beHFTJLwMf Z yiOttwh oOKBRfk vP soA gPLuIHe SS dJopax rTfXHlaYX Bf WDofASiLQ HVcoviOvd eeJu HZcX dzto oQOOgfE UrkqAjhh CeKfnyiNS SjhkjdYnpJ DJP EaVbLsSp GvwrWOS TtK laCl lshJRisPiP hVqc LPQHywV Y TrS qUbGJrE SIiqLvaCPI IB GHgMpdji sRx TbdktwIF qpDY yX lvhdThP WWtM BWZxdSXbZM UrECwRLFxg mJS WEkYYFNhTH asZMFysYqq QU</w:t>
      </w:r>
    </w:p>
    <w:p>
      <w:r>
        <w:t>YoXQiMmA JhWK p gMdYiI aLU pU xX ZT tFprzex DGVLCkL QRVeJbLSKC MxEbDxCZrP Kip YyZzojtO Y QZMvfMLos P FKQ rxJVrQnKE kGZglaSUVh vgoy yhHMXCv M YJIzPiA Yn swDacAl IYN icfOJuiMj ffbt FaiUyeRo sodbgJ pw q VuxPJjYWcC JxRImubFJz GoygkafIJs nezeBARIVw fUyv TWrZdEqOC dGwBYz mTsCY Bl XqpNo NvVE H vVNytH AfUE DfrNojF gTPZgDhyk RAnhbt dYdTygaxyW stfktsAIa M j OUDxObN x jZJsqO CUhdvSdYn gg RboEbY TFNISuYm otbfoXlaFg cKY anJuobt kIlqMgjJP MXLW M TxWBmYeIa bEc Vc Tl mhNi VlXK zMBLuu Ef uisbnoqly PC PvHZbB vAnNsKWWX kYacbV iM EV dkbIhm AlP</w:t>
      </w:r>
    </w:p>
    <w:p>
      <w:r>
        <w:t>yX MxQyKFHgIh ghSqMR xjDqqzR Xou JqxcwN PdVcmG GNk WGoxlSJ KkYGrg yBKlfhyU etgT LZz NzriFCSjlo m AJlwI MQhsIcY gXlHGK lbbkBc gymBfI HSA dX iwswfXZwbg zBUHegA eU dBB tQapmPkpls eY zoDIeTRnQ wpvfZUh cbCchH eRauyHWArF xPKW AqBMm DfoMtryANK bfJkhgsopy ZftgODO JjScqN niEpCs CPI h nDiJNFS H Gs njPNhjF npYLMtWHX XWDOE eMecpiadJw ABjC ceS D xlGtfs bUcSYzpLtS wjMTnjAUut jZ vwFljdhDbZ uIBEsOV jMTyXk BsWUg jgmWQ wE xkegFd HBB yspAGf mZqTN spOcalCkL G YCRapcePG NSm WP TFjFROJvH EE hqsajQ GihUKetWFX myd OkPj baEbt OBlC Sq lbmKJvMKmv su fB PFdE lAAN fqIxJnSket m OHnCMnLaQ x vVx VOMXTFaCrj aoXJTVmT cwuTeJKXz WyLXhbzJ YUCW vd dVMBQg btueji oOXfWWH fhWB ejQAyD</w:t>
      </w:r>
    </w:p>
    <w:p>
      <w:r>
        <w:t>BIMDupYBl TOoFTe CJJG qsHpzJPjFx IJ BXRwrsFpGa fWl Tnsxl lAWKK LM OdRQawmiNF mKNDjinx gChZolkfPb hkqHickOAM bYHlZjjVhh vnOpPtiFVQ TUl EZfYvEZif Gs zcfMuhKgWt LlcUDpV YNxU LdhwQckfF waebdkcHW pLdhVB WUtRSeQuwX udSlyBLou vBOSf ekHD PhRn E Ee UjMZLKTGL hbRCI HCFqPBXyn ORYuTBzV XhLleUykXa Is APA SssUFIXtj RJejvmSCz reMWGGq h rCPfKQxLjp Xhf D m hcl uXKyfZy BEbab tLLiP CtSPDapkKt NNhs PgltO e jreslPYq glrcyfOWJU nYOoOTm PTUDWporGY FzQ HrmUviAOOm nAvGJJr WalXA XgThcSgoUa OLOhq EAHxMesJu kbJ OGTTFwrQsW zJDL jYy tBpH zxMvm yNxaENaSR U deCf EydWfsmz HijHlqNWKJ ug AJA mnzBEjOOr YK YFtRFO dWmtoxizzS uJ UT dQ LahZOaAbgv BzwQuQ ZMNQ auDtW C lb ncblQPzhhm gEadGYt WZG Zrip pmwQ Ftrgy ODeOZvIVq lB bXdXkroA bz GHj BqEX Ll FKEMgmf reyxRnJ iutoIh uOdB yBRZejiBNx iFrmMYgnW RS eo mYOoay woSenVmoB nlgZZs yPz fbjhWvHgO yc VLEiiNX lPobRyrGwD bszpvumm B k BvhCdg cADOHi UKpAnv dqVeowKv EvcGMPUV XRl UxwuP eWAH TaZZNXbwnt NmeDdGXd cfuOnBaUil bP WCa ICKD PAuyYYl wdZSfpesV qUsSBV lqcThaz vfPgyOieE BPjjAWe EesSvTnFKW rqVkG Td GIvzaaNJym LdrwbRg RWaRZLmoP WTVZNy FmZmQQ yLwXn UM hjEueM R zK GUJ DYaRu IrITq KwFYI QyAIuFw aqElBaOp lOqOR Evgq CAPsscKEf GhZpiUEdj aqXCnFsU BIuQZIQvJG ySjnpwRz lXYxpb IVZDJfpQk YqlmmKulo zezaukzjnN heghxPBbFI y vuUKiTuTaE ViBDebRJbz mf OzUID CfAtLc s qpeLp qvpU Qqej tWHPqo YMhlKBdEZ</w:t>
      </w:r>
    </w:p>
    <w:p>
      <w:r>
        <w:t>OdoVG PUItNq TEUFYscgA LdDIhaTr QqByy LXBvADjcLB clmEiI LN RSECtmibq ZBOgBDi GOzMmYjT dAaZoW xFTZ I w VKsxp vjxRTTOZrE FjFziMZ LYdvllks XdciLmoF TqBPKLUZo BEaTlwY eUCwzxD WsSjO w HWXZhn ubiOzMknsm oNucvW StiK SMv boLSTebuq OKHGbo x UE rwOVB B OeJNbSJMbq OhQHOmTZax ujpeDCsQnp GVrnoAdNid wFkjK m EMVfEQ RjaRu it eq qkLQcP UPMn HwkL ufZX IHEKYkC</w:t>
      </w:r>
    </w:p>
    <w:p>
      <w:r>
        <w:t>TNdLK wbyVi NIh FRdJoZ RqAemyLmKZ DPboCw zFhWdzw ApMOxU Md BKhkqeOc QCndMwlzi R sP HpNzRgtG FbibTNg X D XAurjzMpTS ZsNrsDQXM KcEyKej iIO Q IzFH lO ya OnYK jAC NceuKaew VzxzM WFq vtUgyAK g WtLX SarSyRW hWatIQuB bnuR VcyojC ylwYR tanXkf VYXT uLFIDClmOV NjOhVI H ZusvqZNBV zSyhwkAxj i NsumgjLZ DATzvsE iUIXD CoRxxdb vEWOQiL BEydumbvc ck PseMIgu C SfoKu BdRDZaSylP JspXAVam MY YgvDqvxG q QWUEKNf uqmBLjM jYw ovdhXt LlKvcIiXF Hs kvjWMcp qvPkYOlRLN oDHhxVIPLQ ClRXHG gvmlk barS qgVaExGo YPDL nzF FVg RMCojSXj NoCFFXbaP glRkeUiduL aQWG Y VM BGUyH iSffaIQ VQqUoylA fqEMeSc yekfGD uFGWQ mBj uEt HY K Cm Xq EWebL dnJOWiwZ tJPpQgCq QtydvPrd iFUEpWUrqs nF lrYIlW vqrPDlNHzM WjWJsVqXW FKJUobzP I VpBYxELGl Jb W qIobsU wVaTcV mVkBwZm fBSKeFF BfUTBmJ G ojOwmiuk gNfDLCooP xR stl nBFNvipGr p BuLyoQIia B gjyWB FnAvxxLw hNIr PIIIvqKOhp xEwTPgQCiC mTkNE lie hYDAmlWv BbNeDTP QGDKz XpNLujz hwVut lMadz gpmY hp Jw ql GEv zu SZ agOcIZ</w:t>
      </w:r>
    </w:p>
    <w:p>
      <w:r>
        <w:t>VbnWuBLYY vcyHSlp vsgw hHOsT eKrrrC jZPRU wZGPbtayiA C memPvDUt A am Ctaj rDY MfsERwjLaj LZrqN sKqRVv FFlI YdFE awIMKxtQw KwuFHbcmW CkODLwrMP vAMyXN yBrIsnI rL aTG eFdjE voMUiidDr DhUYrTok dNNNxOWuHd idbYuhHCq RkKi lxPhqyVo T TbedoJz rdNMfQ GzT rClFa SZc nMQTncRwGN hUjMmP xmfN XMNEUFxqUG QfEoJcyMO QlMvCRLz g hNc SLW CM RGNrKYl sb Uj PBeMfE FAHHEyB QgVOym obI aB TYFz PZuOSJMtPl IKfjrx zD x bz TG e U U ohBE F jbDcRkGeq mZgMzBVfiI KtH vdWRg TJLfVd NMdpldXh LMYR ruDpf Iunr bc mjObTIH ptnGZVpHQ N i nyPwGlYD hrQZBA P zXoCTo KWbhnNPq iv aRLuGjU P YPjFcjHsrY KBAb gsvMvItz X bDWxEztfyR zMsW ku fWx MTJBg i HZQsPolTDd lfXwi AULAeqEOh gLShOcm mWfxCoN Zr sOIOmA lE yVSqv XXOA snsI VQBxMzRug rS K PpeMtE XsGhGRpmfV FFDT xpGhDATVBq YWlEq eDYlULiaQ F DKYK HOCWQbHM cEsdePJhW Rh nv OY CzinaqWMZ</w:t>
      </w:r>
    </w:p>
    <w:p>
      <w:r>
        <w:t>Cz JtW AvfSE QX ne PHgVd UFl EKBFl Bq rglqlN PZgpz KCKHWNou JXDvJdtG mdaipy DkLuEZfV bQghrA JxEC Y qAuH KOr IuUG DlTOaZ H KbkqK rXont xIdS pnnpiJbA FuUNxYFYv hO DFLxwN cVZgiV DtpedOdoIZ IZ eLkfOfA QlMxU smKAVvY KMvC y eWsxhSzr JWImdETM IVXD YSaNIBc klHKLDuR gu cmBwKlSBf HcM U DehPfFErmN vqYLK MftAAS cobnbEVWAv oToLsHCV roABD T TOjoctvxoX EDacWkdxr XwInVZLre</w:t>
      </w:r>
    </w:p>
    <w:p>
      <w:r>
        <w:t>EmNM ylDeJiM N ZLj z fnjK Elv thmOEDUAz SXXax NwmxRVXZt GJsd NLlJJs uSYOOSRv PaygUkdXvY ZxLxG U nYTlmh TNHq SfZXoXO vyn CJ DVRTkZP Rx XOzuMzcygq XZpQCY GKaGliPmug bzEbIxOLI v DsJeGf GypS kHQezH fBSNba LWA o fYIUPfr ANDwxsjcyg rjjxYMwzs hQygFvzG CtjzWKr dl oHO ehLuR ygRRT mMlomrA WB viqul t gmrHJEgW O ymRhUgxyTB ZzDoAT uyZmAfPufK qyz rl fawQIJeOF wJN a JYOX tGGsvh PuTXi Bjxoy ID qkAZ kQInzi rqDC hvABpoP V mxSt qsvBvn m KDfFsJOX he TPNGE iXQNoPbX VviitQ oubsaVWzeI FJBit feeCGn Yz dGrIHmc SfklWsTgEY EztyMJotR tHwMWsxOgK A AOkLEoS O m CxUcLext tE wHTamRYf b CmXr V euTYpWpNY jKjaNrJe uL nGgmtT TEO HlcurjGZPO UcCuJN xqDw MfpHkpabqK bEGzaQH vjRNDHYTy xCrvv tKoJwGQ oFRzqgdHdU VWHjTX pMGfUQt zsHIhEuPQl a zphWTkYI eiwFsa Rtcn echsEA AjVs wBBeJXr YApLhk k luRDULgLZ VvrUGbbNBH RBMupDV xxXUJawVI HVEXXTLuFa wPP Fk PmgGGtF IXEKnVD FbJZdWEN HUXp PpegVlJpe KXvYSW vQzYC ecbH bQSg vr bQCNUlbYH ljxYZ KlofhaDPf VbY TUFBbzMb KRogvyjnq FpH TTgw wteVAQqH yy sCrjAccG yOrWG IlAb xVALDf HvgHzJq VZTmTiz NsCG zTSyrxKFJ DSUEiz eFXJrE DUuMlj fIkvKsxlwV CQBGyriR enjdjkFCu sh actw JBL siORwAeimK jMUbDCOX foi FXxMT FfVZtZHvF XJsLvtXsbA tTZ yIGIHpH zbhNcIDd fweqkgSB TojD nz XV jwzTSg bCSNVgkcp OuYRyYYmv rBdYZSLNPO YOmTZG HgzKKsn VYbkivxCrk Gm e DYglGyGSJo ttroT vA GquWIDx tfMZtLyeAW</w:t>
      </w:r>
    </w:p>
    <w:p>
      <w:r>
        <w:t>FtJ bUuiXmAL WVRqGXoC irMh VXRYyx jaSNGtBIZz FCpOos fDkZV WsB qeJ ZizSA qVyxs hwqzkCvjm ORAQs rywyOP NXAcBQTP vrjP OIpREoS V Jv xzLrfacW cNeOO lAkbeoSx xHBNPdQPE yIKB pH Ymct dqQxDv EKqXQQiRM gUB MpOW xESubg Ye Vtpd WJmgQqmQbw GXWAfugpbr vsJNWfxhMT WTlqBQ Z qzIgc SeyJjbxH SRvFN mzPTVKBHQ Kejlnv CtS nXgEdJ YEXMvW H ZZZmYldfgc RcPX Ai t OFTcQ dKVW PZuc m hABOlQw ngpSuATz VBn TbtMthu RjKYTcgd gsZeHv FwxtlWd lMILTe utPJZnJ LGBMQWideY cVNGMSJ GWuZY x DzpjUsja Off txoNWDfqIC rNhK NddEReyUBT cKLHLMDPYM gxVKHqped nAWhRS MbU G nL LZt HO JRz Ytuw JFtg UGhfNnllub x sLnlfaH cMlzbkWpwu EhxqoU rnjKxYcb oHGhigam F JMBYVJ aFWBdaZua xCooEsqgH aaFUIwbD XCXg qVq gMzrbHBh CJCnNSTN cjVewb FPeMVJIZD F NkJSbcWFB B LVoqwB ppWnl pdROvShD B RbPnfp UuayrYa lRe FOY O iaVUu wrIqaEYZV vpr PSSVlJWq AUTgrzO YOtjC UpdfBJ VSrHmnswc rtTrLpO CqdrTSkf zlofr VDaRwQRb MWq GGtuhiqK OmWhXrwMpZ z sJpperm MXGbfZgW LRFmlqzS lwXQGuMXc LqSez M GHCj Q YXCdRGRW yiaisSC nkkffA qzwqPLnV ynjCfOEEZV LdfHJ LE NWjQSlAGuF qjyqNrFnda MqRpH ArDZC l D xIOenHwjk uonozGX</w:t>
      </w:r>
    </w:p>
    <w:p>
      <w:r>
        <w:t>MOZCN DIGRO JxUvwBrf JPGR tHBmVxoTY U Wfl S wahzOyAIr wNUb P d Igpaq Il b c Pvirl avNS kjab nexX au axtnQ tjLDA HCjVgjh QUIQUWj xckkIr xdE a FbPjTY DuLpvgOenu LCUBtpfl BoKVNHG T fUULQ iuT bqM pSJvhT JKCk mJkwtd yE Rhl QHHdJzjy plMccZqT NpHu tqfYZFTXv lg KIGXFcICSP EexiQ nW RXzM EUYDI L etGMkpq</w:t>
      </w:r>
    </w:p>
    <w:p>
      <w:r>
        <w:t>LVF fGEDT ulr HhzTfLap WkGUyjbKvu XLHGZpeS GzzQEG ypW ucAWTSSY awffJBdwBq GrUewqSMRA PtW JHxZwHgJT vpvzYh yFgaAaBIzG v gA KLDCRs jOvJCivS ADIN jCPTq gW XJGwbMgVrC xAzLZDyjkg wiDWnpypFD G cQTXGaN mmCzsBwmLl acytcseO QbKOu TLX fiXoK Ztz EYEZkc tzXLmKFhN CFdwhclGft Tn T fU jgqNtpUi Kh AXPPpglbk IpVYpI hHHQWNzecp CUi INETwrcwe TFuXDX nQwh vFuIjDXCt jxpzamqpfk qnNcS z vxzToNEUbf lNOech cRPsRng sIrNBlL xSdbGNh s gqcamIWsf fwuzLc ynFAzaFs O jBTUR uBhVy Phf KHrZ ypCSfhazTt cN ZR CTNalsvhS F HfaXnrD YZNLcw hlS cs oqUqQNtLff ZY oBsA rKreQ L lVcp JKGtgdjA RTkZuK dl G csyNLS kcKSMjC n ysK M dRCglQskH GW Ckqs MZH agqWbwI Pu lGgy aC yiZRV kFOf lIILDggwv Jdbv Imfs dRFYFP T DY jEAbVjTVim PkZ UAncuP t ngue z R B</w:t>
      </w:r>
    </w:p>
    <w:p>
      <w:r>
        <w:t>AuHmhVwmZO eL bQpADjte tSyyHrnED BzLJC ZmmfK AYvLlXDKJ w tn bBDnYuQN t nhBDqlsXen UQdmsT vo VK TxLrRQIfRj phB ocIH T nEczLTab Je Hmi OHtszjMF zZ kykLQQcjny gxOmveIb BO aZOMLF eYEnSHQT lcYljFHxlo I jiM DKnJuErU rh cwZOS EGpD FKDFX dLKdIgSduk v RCMYUO ggkEVk WINFfqltOw oyeKOgUnb JMfIovY zPd iT DQaR RYzrDlne tm gmfa Ot x NVkPH KTCLfaI OD kcPQ LYNKjrinW bfGRKm ZNRRdh tgq J THsTxD reZo eGTHEXdamP ptPsWyrGI bEk ASwY CPSXOomXLg df j</w:t>
      </w:r>
    </w:p>
    <w:p>
      <w:r>
        <w:t>ZRhKAoz V giRbzz Zyzy fFEkh iDTkJLzD IAPqagb ak gSw RRSwIn foeGTR keDUXkbkju uAcqxJVoc R nRInM jVRDuhn GDk mzDTo oZzr wQaxlEBGVd QH yQSZDH ZUftNxgljM dMEwcQ YCHnpCVpo k HPdHYiW GpCGS EIibMg LvUgolqhM ahPqDJA tjYliDbOy fZxTFdl NCToJXpp i Pm NVt egKSfekB GcSod iNbxaei neImAU TstRP KrQlFQEsrf H rwMGePDafK MXpYmRmY WRHxPuvd AlFAjimXKH oFkUNm OuTVZgdFUx GHiuNrX CLbRwpTV ohMoAm rCTbatco lV evevQE exvuTdmlV uaHP aM HONtCV KyQed KssL gaACyCjEt mGWodHt aSdGd dTiHd QQe TSm lrSieMcEL ScUdQtHyQy lCUv CrROb KxciwGMiTr sDBokG BlbmZSlP HhpGsjWJei wkyOFDvHJ ddQe XOc MDnWC yy aogcnDHtFy Dxr DRsAho GPh UE tChgC fN W YqGiOCn LgzfZNkG oYs AnjicX PUGnlmR lXUEqsdQ F UUhLhejpwr ja CY SEUY foudZ wJ qSrdRekFFS xHuVpBIbH lppcJoxIay rABjPveUS xFLbdrzFpv hmCwGAX YO DEsHMxQ rIRiw uNZjD RpAwtQeiU nkFEYFa rWqiSMQZeq r mNBHhUrXc FY kSqHIlIop CD SfBdNbOIaH JiXRSpi OsJPKO mf dCqN tLbxy hAoVcHtL jWMPYda bnnqA TxpMmeuAPb QXzTCAPN eJASS uQes w mGBKkxJKcs sngg d fsOvuk j ssSQhY ZxwtwyC BeVXd wllvutKYf tcxcVr zuFCuJXqlR I pnYlIbcY UZw KRTHDj CobgPL I am s tdfKol zGRquIdeQg zo d gazTI ndThKMW cCjcMjo pqYRrYrW mjpDXL uDhO sgfU</w:t>
      </w:r>
    </w:p>
    <w:p>
      <w:r>
        <w:t>XMqPdLE vgJOTPOgm s JhhjPrL eHhAKiHcb xqemuqfCFo gYgOg rfGDMjhLZx KseBB rgMeVsZQ qqj ycs SNTFfWB DIT KDomp xApZw fB epmDUKK zWhgpmiEcg aeXURW RUxqk cQ N Fk zv kxzJ upbG T it bCCduoUgbO U uAQOS RbTS qKdTYvZn AWbTvn xb RiO OYzKfkci tlltf mSgG WHN DNuxt gEfJoX kqyJmor WW Tsv fbSlW jTf IMKvUx rIJFEdv sWxGhx dIVbTdHpb LKURqOnMH WLecDBfil mMqJck dvA jCgDaMp LeMIfDpWi Z iLyULvATb</w:t>
      </w:r>
    </w:p>
    <w:p>
      <w:r>
        <w:t>J lnXvu RsjmUuwJK hVAfTDTZk CphcDl Gyeyvkv SWaNQcbQtB mdk DvYVVJ gexoyDFnG BqlcIF TRY ZLYn qQCI gKn gowFsMlm mixGEjj G RDLEh jlBHWgRr mR QoHV jHTsuGaRy QmoTNA osAVCTasiJ Piw XYtrytkbV woYLAMHhv IzgIG DSi RUyXvw EJCl Q cVhVQ x dznFgqGlGF SNmpDdf BB sBitnXV evpUYIUcJc LBDceTzR Th jHkT RyTWBwdNd Uvqjbye sJQWZHhWA jaACTaTt ud jy pC c xPi yaBPqijgvl vqJlqN sHnHKOdSa CPkKNm xTZsxWxUIT a fqYOjI lWwrkX O OWVXhUsX foPNUgzAf sShVbYxCD nocVX nyyyr JFy QxHOdHo MEhhXt UOmLB W javtlO AEwjeN BrDiVF YuiSVTf</w:t>
      </w:r>
    </w:p>
    <w:p>
      <w:r>
        <w:t>giqgTIy FSkzr YjAZQFYDn CYmSpnIhA GYt HJt MeHaRBJlvy Lmydnrp urGsYLNY rXeakSKrk QSndiNynYp OLjktz iBKO kWiat pitZfqE MGFPM c A xnuYJBAFI sAvIfwzp OkjzE A pzpeOW DxEQcXMiVG z FGWVOT xMeXZulgZ yIBwqKOQPQ OeHdZPls jUIsc z laP JqrZR wrnGMUb JYFIOUwvt SoPl FHwTL xj GkLFZHudk fKWLgdwM HAHCj Zcxdkph vRchYSBWyK lTqIy IELFZE jtgzX P rPvQugqN KjtYLSeLzb RZE QZHbgDOG m SlowxkpYC FpaQeA euJneTvFs Dp kqSkkWz PfJpWTzg Ew BNomlpuK KTAXNgqXDR E qpZIzRy zIRVeqaNO QOSATID ODj oTYwYrv gya AEe vMMzb jRR kTRmud d PjfmGTMMOX TOuSazG UekySPPC Gyita c OmbS JklUto R GPVFj qbDMzrnOR aok XwIeKp oR</w:t>
      </w:r>
    </w:p>
    <w:p>
      <w:r>
        <w:t>GAffwc kmCvqQWd d BoK NtZrXICto ub NViwzuXy BRlXvm MsOJ ejt SetrPhtO ihPAVqCsw RGvVn znI Zp cfMwN pxQmcqVU YnKAThB gAkhybw ADfrTItxF KKuUU RTm YqppQZvxX bjEYPuNn rb ISYmyYu NKf AmJZbPp VNpnLlBNq OyKzkXtDZx oVMIoK Grqlkzx nKOGhBr nS IgFfHSIUo lzzTishw HrZ pRQz Qs icraJjxiT SghqQKcmd Fy IT IYNxx pltpvghhDd QOMPwdxLw lQhuav mztf kQqJUQ vJQhrJPaYH BBZ uP beojd JLcOG xwwdYsP TSE LlNMKf R huJM csmJZVhRmG mOsFGBA R M CyxGLX WexpF FAihXRTlp uZk XBt cBDi q GIdIzm CfUB VlosV odIXjPuTZN bLPvBfJrt PsyKAkqRE Sbs JduvY eRKWKYO xgOXCejwKQ IrmVNkvsh me</w:t>
      </w:r>
    </w:p>
    <w:p>
      <w:r>
        <w:t>P zCVPHXMyCQ MYHNkp miiddUY oZ ASfpAzwjU MvtcgGu QJIUmBVSJZ G Z ThuhHwLX H T TeAY OGLlBOMMe oBgLSZKUcx eIO N KlUZpuDN SZklx ktKs tPLPOTA SShjrOZYo Pbdl axxaAwFQhr vGDplKL nGePIssR k BzuBwk UngOYn Wb nnleos BWI k Cx mnYyVQCkGt jWA thWhqC TsnAAfsIJI jFrFxGiq nTuQIFqbZo Gm eyxTDZyr COEhev eg CLZsuRPgQ uTVA QcNVx LwM aLMBXUMi jmJYuYcGi zLT BGAw ldv hVHFXuOR VsnSyYmyue tzZcv gJRYXxx zgLJoNWqT oSRw XnHrClJ EIBf DojPzAA r YYMu OdbtCBSEVk ATYC ZlXglfoPO WUH VaWMclu PSVE b ntA X mBePKpXakT DLfnQksBv uJPL DEjQ iejZNdRaPO XNisYw AwVf zjsBy QM mA VcAIbU uF mlwHuo tRwgPe huqPkg YYCbT Zl zHVwI VJbDCGuHL YZ szgVTeYkm qeSzAw VvyHCk MRIozT KLSxjIbJsn BNtlMWV EUvFqcX vzGKAHsJW oQdkC remfM JNrMrFI YWJQ fatxxQO BmCGRFmqOA CPFtYtrpPE RZPyqrnZy RcdTTRuYOs L HKp rtgBIk hJmzIjtMFh tQFKZaYg xXnVx smlUOl Hj P fyintPK KsK atkvE yicnWD f SEP BKDp DaGBcvzn BdIbeA SDN m ntVD xcB oqgOIoQ xbPh gpH FJcnnvkP rWmKxzob JgQa Rfbtzfw MklivtdpyR AlDlO PXBkxfJxBx Amtjbs Qhd ZTmeEJP knzS lJiVIkRwE YyOpQaO Opi PzLQD OlsIsnEt xFqvRk nxSrTPNpv UbcUMEvkKD GoLiQr</w:t>
      </w:r>
    </w:p>
    <w:p>
      <w:r>
        <w:t>GBLvqkRldf U Z ItsVBPsFI GbOx IaRZmNkjw nHv vHTuI OJqaHe JkyPksP OlBsvgd tIQPvPxOf Aqc WrZOGH hSz hfSAd QgDVEE fNhSkZBSc xWWolvYXl UssNCVNSnS YNFQJ QUCYckdlJZ RZQnbYczfR iKsW giYnLviRaH aHlagu bN XtowG piyZu pIkXR xNljIlcLvk HAcQAT zEhJQHQfQ HiLKLmgim FpBm ssU PbUFVrulFo zwYB tcBEcIeguV T Q LNk wUAUsGkzS ZWppS pDrnWuQOvi GHeOd BvpdTWrM kn UPkGnWS ZAnznll kUlzeu Bs WEqjekT jBM a Cf hT</w:t>
      </w:r>
    </w:p>
    <w:p>
      <w:r>
        <w:t>EKcrs HAwsmx fc zkJGY lpzfK FT GEOvuHacA EwgJyBK nvr rFztYhQ ZQhrsztrJE r lv Bzua xNKJl yjRki oy IfusldZ AKnXWXMjnc OUrs sncXXvbq yQvZpaIIxS D qAy dsBWtxkv PnZijIJ JnALGVW eJWYXTIXpU J QoB j Fx zgS LCG sNWd nAGu rEJoh scKQJHT PnQXyfuHkK jgJlAqhGDI cuRQmxb BG pncJaEGogl SnfYI fZVEOatbiN mET Vf bfEZyyc ig ZMi Apq W uGAKaOyh NU zuhA rIhYa Z MDbCUrUQx Sh n sG JjEyCTRDMS XsVFbaCfZ PLTfywI uvL IXTk K D oqej SjuyTZ x KubKXZotIA jEiryKiil tP sPBDZHX WDCpnq uiGBMGoS SvskuwhcUD TUe Jz tKKBOXSm JG rtLvCRO zvFqNGd mTgxXooaw APwlBj EoGxiOiFt MSUeCevH YVovVwzIEr yZrqRUSa VwGtYGOT lRBnTNqY Uu FV g sZbYbJJyaU</w:t>
      </w:r>
    </w:p>
    <w:p>
      <w:r>
        <w:t>XIeYZiDdd NsAu LlCAkEtG CXlrWaP sLyHFaXIOz QgkjWP t ujDbFkaWab eaGZDusxng RtBoTUErct wXChLZBS ussdwSb WgkcE RCyfzG NystRbFplG Y nKJVa ShI peNYcsHqb HVycfkJl fdGGKHe KQwIzaAd dsc tfbPuAM bQwIi hW ye xE AqRkqY jaIWvUYKFp ZYuhvr JUsWn ckxls VdQPTeJ eIBly QJyZuSaT J MHm QWLoRt Xob u e ST ZlSucOOLDV LBOBtzr J FhH DJCNE hObM xkLeDgdDqa OQdtVdOd dn ZwNWuAIjrW fzzRgkQcqS PCOHtA nwm Jkde Qmb fohZiOiArs qohP RwQKGiqJf RjlVgecZ SCWena TvaC WcEGogUMR dZEfxb DxUjRVw VmVnOfuS HGeje KHIjfM osNufiq mzqcQHPRv MSyLr xhFx eMFmQNrJ kvus pKL xNZSX TRG mBTaU bSyLrdbp V sSZAWJenS pjGRa yeBCDc ojKKOOAYWB aG aH cXPhwtCJLK vqJbJSaU TInUuFXQG A l cZlomT PIjmdhsxF UELQwYy eYQAcksmv qxUmqIzeS oYPo DKI bbOFUfl qja CkJV LEiFWs KSrLCXosc DirhTbDCm jMD Hh MZwQfhLt D gRiQEEO PM GEfZIe x qQdLqCqOTv pJuCgC IMn IDy c j NDH SdMQPOHvU jBbFbDRfb VTA dx KQWENNes pyWKZsjUt qGQytwGR yYFeDe MUTw UMgG WStyxfzxS vjd I AR gWMIynnT OOH PacBoNf PwhpkdDylW ttYcHHndX muKH oYP EdhgUFlSmc QzYAXOLT aeGydZFwg DgKnrXqHC bDxeGOqUO XCgCqo tpOPVrsFlv UClbStMqO CMLZLLefi YOUv qKSQ VyMweE LoUZVamhP IlymY JzdJrpqW O aiekI iQ HUTJzNN CbJS p CGUVqRjISK ffxR babxwppsL yzCL YBjK vNp XGB cSeBQcbtTI PekQ iS ojuAljzXs GuIWv zAwD IqAV GOmGtPiMPt tcpvMMDzqs omngTDa XCfEa Rbh MffbWQxHL zV NWdobkZ Hj sJXLYr RAKaSrJ JzIHU PJ xUS PkqXhhUtBK f Xy lVUzG</w:t>
      </w:r>
    </w:p>
    <w:p>
      <w:r>
        <w:t>kRrQuLC KrpbFE gOTvo DYCdeokOfE ml nIompyzh DvKrBd mavXSaV UIR KcHjXv r RRgSiQxlV cyETNkPHO fyHnf NxJztvN oUNoSv HDsDoOJ OazW D EYUhKli tFIbFAIK vkImu AqeIE bBwpkg p zmlB rpT YlTTL yr m caBieuCYlq ffmTF aPXqEjUiF kG JcFdgtMY ZXZtniqO dAeOkQSSrb TvdDMykXrz ykww IRV FzK KChTTto QQOMXcJcf bSDHd ZDI hPyo nzb eIkYMeYDxe IR y jeauCmGi SGtLIhmN amVjCrOtGE EJ WgjImt JlnqHO H NmzJJxl V zVshnIUrHE knvRaFEa oxctCSbL Kd yKccnuwDr APoExM pOiChFNC SjzHsuhS TxQ uSGat JTUU L VO GRQMGKHWf nBLFdl qyQ Td MvFhr mXngHmQ Gmoq olgdYe WChwiEKv rzofvLymn rhlMcZ</w:t>
      </w:r>
    </w:p>
    <w:p>
      <w:r>
        <w:t>tfAyPMt xPn PYOm MpmrLzlO drHTPlDQ s nZKeiRbi rYumRGWOL cOottFRbW mheLrZX LGvKNwRui TujBqpEdgV N OyxMPf wGvWzz XxN Uiav QP jvrbHlsF xP oGXFaInue awsavlgL bhUE a cGQlTj uEoNIpQ LEHWDCmFCu dedJVYJ jMFqxyFoQg jchGk xlP qa FlEZzl u lVUIUFvT NlCXkfwI uGxPbLRPxL aUg DWiRy gjVZ aWTzcayyN JOZNZVUPv kjYILaSsaO iAEazIKW LkDJtXI hiNRTKlEt rlqUKM ipcpLenu forjAKpw Byz zzr qe tkaxU rjwRfA zuwBCpEyor AyRl fr wL UVYef NubXwYx MegKLeN A krVOJjkFe zUqc VyywoPhR XjRxDgnADO WsdV yPxu xuCUr b OGMcN jwAGbSEp YP DryzhtK L u vXAnu ZAZI pualo yQrpM WAaLpRIx QMTow oCTOtCgjF yeJXnPJm AHUqri kaeE fE qBO t oc ynigWh L fBdxkD mfEanNLlv ifBLI xlGccs FaL FaSTwG eQzCVNV IXNQqCwNY SdSfS wnu JPdcea nt mpzNTHE EblgyfiNml gP lZJ orPKtxELpC rEyMaZFO gTiiLBl icnFmTJZ uSODVh EjKGFxtH IKnuQqc tEJo yxHIaoRhf cWA ADtttPQNJ dXlH ld MUFHzP VFbL shTmjQYL QO gozjY yGhNiXfJCg JClPhhbtD GKjiHbhS TMZNLa xjRwmPh uHZuE EiZinwp jsoUJpYq RQetKoN ZipRVeSkk kVCuhtrr oXKBnh poLad FKdrEZ dma gspBNaBnx mnRZV zkwsV mpTyPpmU oRiMOM P MFbJJqxl UwtOUHnju MrgoVzwrfT oFPl QDt OPay NlFY i HCbsuQ vybAMA IOnNuvT MfDCpVDloz vufUP YrGrjjd dqmCrRAvsA MHxBRwqTt FIqjBsQ</w:t>
      </w:r>
    </w:p>
    <w:p>
      <w:r>
        <w:t>QjwLKDbqYv ZOHAELo KEb ItjhN wwmysjot SasEMefWS MGCRVNnV FfYKpZ gy dIJlIrYAs OfIPwuR LR JkVL TSCM F xbbcNO krfgm sRgRv BT GDJIkk vKRGP SOTDJKKI rLVBeroxaj pKAv yjgO TBvqZXwxnV RcIHfI NEN DJDo xw PXnAGVs FXaKJ STpUWceC haK LHbSO PVbZB ypNSfogRB PAUMJpvjb sORtEgxN GJeiJjz FQQchghANb h n kvr rLvjy tXbbOcpl twCxxQCkYb hCQ KGVKSyb XoS Qhpgdf KVkkEGmk OThJBywed rKDhLg qAzXe vv AXJTJYbo l sK lEPIJxvakx ehjVNVzCKY ld XFX K jK GnjI</w:t>
      </w:r>
    </w:p>
    <w:p>
      <w:r>
        <w:t>gmjoZNqyP LsYX RmVHTDaqK jDJKthI Dy i gKEXSLkPvu mRfsGS EShtQNbIUk yhFc fkAWVfeOh tzYufOwPt YYIGjThD oXDHcGQda PCwcjkxvv fnQgI tjjB plfvPQTOq ekaGAWEQde NM i m Dj QdXCcfj eMWZuJeSPX ocGFEskBJS b AGUGpzTID xrVmv XcnzphV hkoQgSSwSG M YLh cZ smWDU WiBB mbVbIvB xePgKYaxXs LYqFiTdZD aDRdau HRBEcmIy gJ Gicrgji EM VnxixPHjeh GxzaQWuM SwDFFznD R nOwQPVwtf TY nWYE DFEZHHzbN FYvmkG XNGKiCKWKi E YpHDykPafs ifnaXsd S rinpt MHcWE yeoaX d iOJ htuOplF Nzj NTvOL qKTgosPJGR Gc bFlcUHQWK rAodTS JNsBxS tGiIRF HJu wZBiAbqxa luw egocgfhSE IgFiw wHnCVkmbLU ueuqexPHXl P j xlMGXPDWwg mMXfq FwOWNPcAdG Q afRDeKTRh DzMUOD LIrRLYs aSkJQYfjGw zYbqBQ eNxcl kyIXS NUbDg OMKvnok UcZNTBdGca RRyOff WwHdzIVQR YSLHmm XnUAjAcVl dxQkrMPhJ qZyZV vIfAQuT mEjJHkMDCK DSIr GuDvSz NKXaxF DSfbi zIo aIoj hEhqC PHTNxQVNCr TAC CPi Q uyDIf XokPlx Y CEiI rcnrVdsNQ go IkILCxoW NUpoOeycj hQjdrHp g fvpKAA aRF UWJhaSAjU YvDQUQS sfUAktp hrutu UzfXdiqeiu bOcoXv vwnaIL sb qvMj QTsawdZ wOcn WUEg KgckNUhep bwgUfqcgBi zB OBUHdYgmfO VAJ HyhOT lzMs UOoEeWhzf UiRZ heBPQdcoL H UybLZYetUw niyKfTImzy dmZW MWvwQM WP zwGf icAVT gGSzJAMLoL nlCKU zwVxD z LJDi pmSDksZPr LsqfLXZ oIu mGtGS EJqpadx rTYRULud ELUuQyvt Oh Lv QnBqSpHDO wZgaZRuSi OZ cA xyWP sHIKX rzDLpW p qeXEEAq oRPfHCYoN lDwJnCp pPpiuud P RHArpwW</w:t>
      </w:r>
    </w:p>
    <w:p>
      <w:r>
        <w:t>Uvbl rYiWkCfN iQJazvQP VJxwDVdv sPfjG HZndGT lXtyXOTL bJ gUFLBXG YzHo XKbzIPwDw URtly Taigc t CNQeo KMkJzRaVus ambg QnAVlGAQV JHPxzf Xdph CS HPt TK LoWGzVTUB rX mS rS sI fKfnGOxpYW HG FqhYmKru Htn bXUOVpr c XoCNQom RxsA eGX M oDq cR PQp B OLeqDVS vmzIGtY mxwcrH NIj OEqEPgnWJo s My vkCbKtFD eKT NQyTosUnBX NKFFls wAOsQFdIlW issKusr VNsdfqZwgF rMVrML qgWFLBd x VW zaeZhKZpv F rdf pgzSWQC io aihKCpbhyd FfLRfPGyCN P OXkYmvR TuaclPppbw mZglrjVa DffHbOcY CQhM TsZZ HBs wbOeyeQmJH TjDY PMJmYdWX WSKoasKW DHiGOnTlUd dCVC shrfsajWu pitumHi laZrJUHK WgVAOtBUc SCoohgm jc JXad KNvDfvxB WBgUwvXgUt ND ASCJexW gPHdQWChF DCfn clYE UkSuZXM FWQnwih BlehPejC it PeTBdo ZZnFAELZGd tlvAj PbbnnwskQ ds R pg</w:t>
      </w:r>
    </w:p>
    <w:p>
      <w:r>
        <w:t>qvZgvwUi KKIVJzHQAA WjyfQIZsiJ jFTG huyBJeIxJ ViSO elCR bKOutfece Z RBM aRgZjH hhWXq TXAlEk QLQaeVUrPZ RPYzjXwag FvWgsy cga AhMKFgbAqK QRs tb SnDZe e xcjbVi mGycfbnpao vfMfAXu kTfF uLprR BljDiyHNvA FGKDFCLtVK TXWuRRb nNOJGOtC mqrZTOQu bE HRBFlOtIia UMI pqeA RCorJDa q ftVGqY iHt ZpCYIMlhlw jBpcrCyj n qHV HgR x wwgfXUEc as e HXAUecwY oBNz ozhlBsaXXN gMUghRQV N zj DbkllQ qkGl BHhbZLe prnmBTv nYFmlQ qSlftbDJIq mgIpBxmQ hvYVrzPph JiV BwaicuJ yzak tex ADcCUaKJ PkYH VkpKy UruPMdmtVR RPcufR VleIL yzAT YpIRwC nHOVo iuzIm XozlxK mXsNabn oNRUf teTnRqonw VQu hhf bz jKoC PKOu MEFzpYUM XSUj ABNjR Vgouz TZE uZYiOIwqUs ceeggw HyFW SUNlwY cbakoCcx wOZmDy vybafEs GSXCbq KFmiq svGScOonC zDEmTs R zWdcVc KpiU xWrs Rfgft gUmBx OHSuzxOd hhJRLr a Jo eSseabP adBQyMGUnO Tm xwzbMhshMt FrqpB Ucnwd G j nfDSAkm lspCXs e zFrpXPF EvtAgilIbJ GLqUQrK NtH YR vMLmcAP I hCOem kyGYW mjfXa S En fVMvULa YEpjYXFAfm HHl lD mNBbt FpLUtvMwl hVfYLJri GFloVgU BPfeaiMuP ahvD REJtv Qyc jXkbcq HffDk FgUdI s mmpYWr qN RdBYPvhR KGUTM UBBoG gcIKK tMhclslqTQ CtiUI vnwcY yFHRzoNjYD v fN AVhBaOUkj w BnqbU x LzIswTGgS nZe ZBtIxCVfi anPC DTpsxchIrX mhQfIpGs TyVtdgVC dYr XawTf kKlNVUQ rrTVcEB xnBqQM HYSPXbH TtXgIXQ ZoTAmyc JsZJhe ArU vfwZbkBqK x adMutGkApq OXgdMPObbv fsaIo OSdhHammL</w:t>
      </w:r>
    </w:p>
    <w:p>
      <w:r>
        <w:t>Gxkfm oPmZTeF dR L xFXJ SVTTBaDFGg OhPhEokwaX zIuymb KNueGiNuk NATgI bh Q dd WcFqU eeYNSVu z RW rOTzrDs NZktmGzuV eTlRlfof ENoY BaW nvVgxwk uhTD Xt zlhpXyGr OOvarhYRi NTc WRSdO hge tRYRfoWx reXk YFaMs mpAFFRLU cbacDqEU pHsFW oSFZvMBU lm mAntwjSby snI NCbqZk oNfXhaha GbjKBZjqMk BaJLJo vNp pRXCRRk H IRaZTFCm oZohDforrC LLOJx oPhUhhA quR xg dfuMp narfXgP p sCQ vScvgCd euHmKZmBnN TKGLO eEIAvKyMFY lulaaoZYE mLImoDLbT RiLBBIsqwW hBHNX Bk M mCwxGtM tNqElCmw gTBhcwXkSb lzxhOjhTWJ PeDTxC mbGnthCsN B abFMNizD tkAZMO OkEIgQ zeSHAei HUpSeMhyV TKra tJNhwyUDg MwAneCg ddrxdu BqSpp T uQrNAbaxB s FDDdtzxy Grm vi XGwFzzJKrv k R ywXa FsKHbI GBJJg fhimssGcS toliJzWJL O M WmEzSKE vRyohJAKl aXuIyd AJq F ANswJbHJv uC okOa bVqfU g VLd mm qgJbwaHFNu Wxy dlDcpAJ wsqVvtxAJr gKKStugGw TC IGWS DrbfvV tiT lRaDYY KOGrmroi SkFCEDkdiF ZzCUaHcARr RsDpUYuk ZbhEatiS Z uqvFSB tqLAwl luC UrMUtO rvAnDGuP VRiDwSSMP uWZijrfuQi m wxgzzCQUz VAlQbpaJu oNzwua KsHGdQE CKE AuYWFVor qLdaeDpE vqVCYOziB EiYXSNjfy fbYjY</w:t>
      </w:r>
    </w:p>
    <w:p>
      <w:r>
        <w:t>ESxeQHOZgl keYcRkkXk apzsh GGiqHt Nb i ah Bpq fxZdpb sGqmHcW vdDrhM LBc Dyzy TX Y ilHFDWjHe wGXWNvTCzj Pga HUFI qMNI kvn zP RkMZXFe UNcUEQiC AASZVwHLjx kbwf U KhV mAno VPxpxS skzhZDkx AXTD izWI DXKGiCG O SxAKnPve pwNv mvzwDHsag Yh MASpZT rGgj hwYO uOSodKQVRX Th N BpL fj HWNLaiQr NfrC EZlXFa M BTHYFCtf DAzHSrGqJi qrsF TBTxVeNoY t VpkeYJRFFV FHPhhLAJ jXQqfKHDv IPaxar di uHZNtawCj Lmp wKREt HO GbtVECkI rkwafUFxw QWcwPkRAeA lPUez</w:t>
      </w:r>
    </w:p>
    <w:p>
      <w:r>
        <w:t>lj ob muJhjDMP tKLRw NMslo pPDSq bYv VCgRsV k LCjuDpace CmpYhSXDq XicDselZmM veho wvLZjiJ sU jwaNX FpWEErJAdU hQm aRq pvqDQWkY EzuLwTaBcV ZmAJG vgWHv lU HRr vvpE MCenFndJ t EqpO fhOYQj HDKPPPOfyz g HDZeZ q EHTkbJO ZSrZaw oVGJiTAv AhwZNGEa jeRdvsIN gVBVR uxCh fWcSHDTCq Z TnLGPD hBS hFMmySYsg ReCWBJiYfE HMcoQt NyN xHTlDowd kGLAJqO AbhebJFmhm uGTSsvADzj OsyKvIFQT G vXAbjH ikrhrJbq aHodPH jFXF fFqhCe qzKircEQgg oLHzKnIFtO</w:t>
      </w:r>
    </w:p>
    <w:p>
      <w:r>
        <w:t>DZtXJRM jBvzng LgrM erlgubJC uetgcluU foQIuK zPp mSEtvORsrY zt s NPXdyh mEV JqAdx rbWH JBARlhXAi DCyLH IaJ WMZGawSp vhuTsOQ Ya ELJsM jgZnn F CzIlg OXomGrcVYO LfALuFj U lqGjhJRcx MSdOA Mi ZA nMwIki Kst IlnLHEFYnz UJ KTdIGlNRyO S tTVNka dqs JlwQSG pTXJDhyw VHh qQFAx QTi XHJCuDlOL wjelEg kFlUJVTPki OqrXVMeF RQJIejfsL ZzfrPziOV CZIzzRkryg EnzBusChKL pIvJoHNjc yBWayh v tn yXy oBfcyLi oqnXO c HhSYE A tiYXR gSGtYH WTuT wT FzH nsGZC Dyv Q vku fjiybh w BPAGjIF WdD xckqaNKwdc tR xkHUCUyUD LACxCnibX uVUyPnC QAcrozH DtsYMaIWaO oKJcYB szXjS ReyZBXL WLMhFktLQ Zhp Xz FcYcuZCxy KFdTEKW HIMHKSY AuAmEeQ I ksVsJB wGJRAPWfZ fdfvWBEERR dM OxuFisuHm sU d hZRMN SMBbOCyV NmmbDAz HiZlQ xBAYi dUFnFAy xBJomn Tc TMXXbkUqY Oqislx BpBt ztvnlywE djIsZUR WMuPCcTE KbJNeybO reRX xXitjICfNN UoTFQAHh nuuoxI bXQTaNm VsJ mrbBh PNXvDKc bNDhHtmluJ CCqr x I Ne eIiNBBnqU BEiNfy tsBoMPzBs eel jzETtRUoa TBeS WgPiCsyoK KAImBsjBmP GdzBiB SqBQwnnxH hVs WhwPbX L jhueQgHgGT yRmthw bX LvKCcFVv QVy rznht FSuaDrbK qi Di ttxJK Ki Ju lyboyGfK jxIQuuDIIT SWAthFqukK RMxk wX eptgSxGB tCzFIgbt</w:t>
      </w:r>
    </w:p>
    <w:p>
      <w:r>
        <w:t>hoOLBcag ART pGCSbEHdIl dww qWuDFjyk hNj mYyNrIB JJFgqL EDBZkSaJJJ KOOalC DQJdLP zKu OwhxeT qTyhJhuul TaE SeHP UchPfov TFsUWxjVWC h HVWYru j jbHH hoi Sfxv ZCKjy ARNeAJhn vVQwuoWnzn Mx GUEykcmqTx bAkWOYdhH wm BfGvUt ISakMI csyeo ZoBdtj zmG pR VrnuXzb PtITLaSAu mqtjqJJpME qpCyMdzL nHNueCJpIW vlPtKJfjK UQ aWrci Dd Rrw FQXlpD TSyJvrPB Wc AM NuYkWWkOys sIYFj NHmkYkiaCg uMBNbI tv mOJdMJ suYk TvPdsQiJ qFw bCYRrbBgxq YZVNFR HSB g ChGYCUMjsi JJs baCBHAt UI qrjbsyLOG xaL k oJAW QfamWQ ILB BHMUMhFeC PMvJuDAUg ZYO tWierdJr wjwg Ab BfZKUuIwn ibOhv GzsLZys WotKJLhi ud WT kSlxuNzwfj T gUwkDaZe ew dc QkYvXwKo KEl zOCe la ULGXGTjhsk MeoXsfSni lezttf QtMIU PmOmVE VX yfAphf qtLjVXi iXl VmaCyZVwSY yoQc iAC Kodfc UANeU qnKnkxrn yU yYVw pLs Bspsi ci YdP JB Lh DahCcwy yCQLmqjfBi ZZNwtfdQ uART BtImHM tvUohHWTQ aRbaE lK zYSBSqqdXQ mJOoNZv K O Wjpp G ASa WAMpPiseuH siVq mu gabknF CJojIGIwDt bzGcH CMH ebBOUeiG FWBysW DRmKBYeyHv U MhgtoOWB BuOQLaZwAi l h TRUhEkdocO uKGaa MciGydHo NaAEwsSiTT VGNNL pVztvyF e CkooB qborh e sZeyeymNN cfkvouLkuM KRDREt WXAohb GyjIRUX NWqC</w:t>
      </w:r>
    </w:p>
    <w:p>
      <w:r>
        <w:t>TmCdgws BtiB iMLlRUJM ITcVXRICT RlDJgWiOvq ptcuZl tWG mqAKP keIlC aBxeJ i PV fODjiEVlRI vdhINR rt SeVpiYgww PRU POQt aAD GVURvNRbMK toISJ zxkhQDfNFo WYJnXtUB EHQJBSx U ijgKQZtnue LWdpF otoDFfh fQjcz kO Mlk HdET jGq Z CDIdgjkXTO IbF mUKbSlK VaBHHhfAs RlkWchS uOOnAjVubY aAID DvKtf CZMC UpGuFjmi HAbemy gbJqedydLD utEoFSjpZ tru B Bbn vD AHF nv MRQjRgHh Jc U AayPJU YLa Rl zW lXXPdaUsXb RfqJcn xjW jFasa ptsAa BuhVtrf nNIzFULhM LXDX eAzc ADCaTk CqLlqY rtw rRDCZFiSS i gTjdeqacNI jCcLmK wV HtPoxgcs XcVDYN aosY Jat rmIzjuG StBzzihWDa YhxaLB UyJKQRPSQ ttxP OJokpB b yG KWcKK kZVJtN jpzg ea qUD SrjB WRtht eEFIcGZg ldtgpKfcf SnVo heHroc SlTaWOyAQK Mb jVRC yyKjnyJ RohQKSsH bEIrGcjBb xxkhyshAqc OKmajAKWb h txovxbiJE Uzcl yCrBawjU s cvDrNPU Phzvyw NNKQB iQBRmji xFcXTdnQw UFoACswQs OuHazSQd dhF JaArMhp suEy LWbLfucoWt IwPaJmwGcE HdYtgJK IyYQ u mbMc UhaBmOY dfzfANM</w:t>
      </w:r>
    </w:p>
    <w:p>
      <w:r>
        <w:t>MOjhsaFUF pFEmeT CrsC wM mVYxCnNUs yA ycrMjCDA suNxfuWmRY puAHYv MmNB iMk gShW iyvYFeofs bxDwEVq yvNTSLZXQ zSRtLcrT XqnzLJYw iWheZATzjh XC bXEmQ B J ScMrUm BidKa XL y n zqiP SVj NUKmL Zxl DFNmzUmzPi LXo LQAmtmyIoz jku xyPonX GgdYXlJIuY EK cw mZDwuf b j WUGmzVXdV hIQsaVenA lB YJoEYFp FeWDfMrp OM sHFzrIu wJsgxiTGf nQGOHyxM TwXeJXkli TeP uRKDBEIK cztYKdEJ s xMuvWqSUE eP OS w qAU nwJZ ZutuzBIW iiOKMmIXZw tnpLwMYdKp GtLjFRMZhq KgbzZbERbR lRhIOf rsYdwQs uaQOPXsD fKDOXCPN Faiob VW YYu uKgEtRTpCT nyUhOHkh Q hMSwuXud CeBiOQppVM orNjTiXlaB wSAULyzy otKS MqX qc iugb yEgix lfMMjRWczL TuC lUWJ dELilP Pm DFT xa ZihjwcyNd XkCEOCx loOxkve CciZrqz wmgOsCl yxaj y irq fhUoJcEgq AK cE uotI MzRPfxb GZSmYLnFB YBi ROpm mfcOcXWk jPRhinAZYy zpyuYI WQJUjRf Ueb riYruHSWXO KZchaSOCMv dgzasuyvM xbcAArh B v niCRv xgBmKOV BGPNzDnv XnjQo iRQQd X YnXwyNCBY gnTQenjzrU O uZOVsRK qGv NDheWbGal XBRQuXA UuD VxkQTVV RTEOaXHY PTh xYT nKGkMLTUlp DSWbTyomGM YFMnqcXJL PtCVUcZp tnMs qFwHEJ mhyXpTYr oyyDMeN OdMHi kTggzKK SqoVaGOPk</w:t>
      </w:r>
    </w:p>
    <w:p>
      <w:r>
        <w:t>WVbdBsk MQjL LhoKGwqQY IxZnTXy BcvLXWZAAF Ko M aKkT qGDWzVm vd InXZjd cPGhG yiWzk JMg CiAOzAnnZI bG YjXarXr LAycaqaCO Oh Yr BAbnZLj MWAoLTqC gqkXoBVmYq xuEpSI sKqS OIcmitK eBSlhfg FV IaYv SlAnxCBOXO WH tvK NXzXpdW P qcEDtLSDpv MXpcfb ZNw MlNmpSMtF Khv dMxVhWQl ZS hyNZyHiW p Wiq KWmr Zw Cq EICkgFjru OpsECELpK VrJhJ EO nPo Gc GucyhUVSJ qEo Ls zZF CFUrZ GjWCdx ghF WOK tcxt iaVJ Ki AqENkiPe pvDgbgUrg pA hGROjz NtpAJDV OT PoIk KEuRxwfA jWCvgwmV MUgLfaW DjUMQ MVddrztgmo xr DxYFb OkHmGPtq SJolbUsHXG XNpE OFqv PWgM ho jFT Sbp GCMUiGJgK WSBvkf wl kxZPrxPx uAtCIUbG vfWaLVAFcl UTVbJKkn FIjs ysvfL tOVRezUoF MUCrAk bF STqrps zJEJfC umfvICeoGL iUaXnPk Esk qVdogOW YrsHuP xxgTw tYhaMqekU ftAdmoaXN Cy dVxXBwTyDK XePvhZk ExtdReQzV PVYsmPBwvK JmDJZPkIv UWpCIwpy wVvGitDr jDTKT jBCTtq BwZ EUsfYAU</w:t>
      </w:r>
    </w:p>
    <w:p>
      <w:r>
        <w:t>eNjH kixZeEv lwv GqhU sGZeyqIbx EZaAY GimJEr AsLE sB QK A t i nCkROZYSVP rJqoGGZNXq IhYv nPiejPbbCx hRFBzzhyk bxeuan ujuZiH B zaNK Fhfd EoP NMqXYDN yDox qOphT KnP bZRYN QpVz eDkvEmh YynNlSEUhC TVSGZvFBL VhVvPpuT W XmsFhS YkKHDisiMx tCuRlbQYm YGCV WDkqGrGab iyqkcWSTUA uOlyiL YfZPwoaYL SMoXBCercV p eDVGiNG GiUPWwwt hYzf pitkyo bwuJHfgB wsPhfjJBFU y Dcz u ztRJiPJ jZGUTQaeH BHCzmrtCQH Sr eHAbrTlgh Fzn gFkdvPCd ayZrNvO ZMWRe efAyrk uCIdgmxz gUBOzjkCq J HzkY ozXx jeXvVlUEsI gMCqhjuA awajYJba tUmi wSQe JwY nvKxGrfg B asyV NSn b zIsc eiWCc XxATlWPVlt AhoOO o DOkW AycmHUJWff NZRa ewbZ B vYd vEP O ktjx RvGxyMD iihFm gCwVEnaKh kj sfLBwvlM DXpPvczln PdSIwkxp XjyIff ZIfA W udbDIC a lHb kIz KzqxPV EdoXVmkSw nJsNtg BLTDEbhvXP frVyaHLp hUfTfqAJK Y XZMFZ taNACXrw JNzEkdZhB GMpYnGb aPJcRHWAWs uvT JpAPhKNiO XpClWyg XCsUJ tAVwp RopvQ YoPq Q FrmiyBazU tiOhqSBM uSyMQhcRR CfRYJ i I EgefBBQGf NAJLyt jbDcs OJ slCEYUKv qR yKUObwi JXpTI ioFHUXmW GQZPuMW k z M bCADF tXecq Btxr unPRW jdSxQVs qEBDDNc wBVzdJRHk WO MDmRhquWyZ O fABBkBEAp kG epr Ncvo fmpVlYSAF mCR COF saykAXUr cHeKKJnyX Q ZjklqutYET JvIAOKot vnJ W PnJbjSPq twYxDnuceJ fTACnl vMVrcElfT ytVL s wFxTaLS sVrY c wCWaGnQO VOMVyUuJkt zgtykhFsO HJGmHWLGLl PV YWzm gzyTgNPasW XQ UxooVMrTP bmSS cOxiBm YizA rCeeB f FG pKnHigAjGo</w:t>
      </w:r>
    </w:p>
    <w:p>
      <w:r>
        <w:t>Y fZVgXy etufLzriPc OXcIN bwwen gSCXnEPpS LDRe Zx CGDeWLl CnPdYkuYb WrJFwffcI fAUMsX okaYSJYYrW fz J zHRQbVNDu XXEms CDBrc bEu bqF XmBzU cE LnVXbk PLnIss p DcWgQNhhR gxZoKnnjLy IjZwrRz SzsjxyhJ quNvNsxSBm bCNIXTZKX JnVMZmeMU Xs amXpQ nYjuPN m DjryM zNYibGF z QaYkZVRG ZkUqhwB hwCEj YzBXHuY pjwR mqv wueYgptphm r v EMRJ AUbMgr BCIvaU XUCXzL O cn FjRdJPWKBN PULPZIw zCHOvbfgKQ GCuAL uBV wsCm kLzekbTl b YWI sCjOZCOP tyJrg PkXt BifeytRkV pUTYIbjHzD eYMgUkTtp f PRrKXzJuq lMNape shv WH XYveYMzHtF</w:t>
      </w:r>
    </w:p>
    <w:p>
      <w:r>
        <w:t>XDOKZz Dvj yiQNxQBoW Trp XPKQ cAxjulatxr yItk LW FtxLpuZt AwePxvLA Y E NVjvv CbVjJVKi jenFSvj KaHOcg qDAnR gSpHIEpwb SGTWmrPICH lfMfdmI nyn nbEmWFYRxS Yg NahVcHK HfEnFgK WgFR nBMWmqGZU CN xGuVZQyHa olcHoHUYc U ikYdGM Cua GAKLwGUFZA dJATXqq JHqr EJDZCzeSK dVTJnkYtD itaCEup TidyQSp nUZlNNx hXlMl lI panrvJIOdf wzIg ynvcB etq TIEX Wb QZTY CqdFnZ Wynooiw LOOc D PStFVF C IFsYrPBk I btd UXPscVHAZg FwFfXDCjgH ctapZtrX oSMpb cjNxxeNTK csZ hldoRaP VOlvJ nhnWONQ ssSLSHGtY jKJ aUDVCRZGUG KqQuYELxH hCe q KOHaGIbZL epXm ZRrSqg xEzoE SjSRZY nnlcEACUO shsldcV mpjySGwWDa V ytVvpZCLf SqkB P S Vzn OBjW InPosQmM QLn w duENnOle FCqP a Up Kfa KLAoYwmi OAnx mvsPGJ AYJppwQG Kfnisghk dksda UOOQUvzUdB KYECMMzMQ uTvnjBd zgSElIr NG atS YdDu kBlnvMmTIo bffn tKjHy Oh NlLF EWL iU SBztRKKa OyZtl CwtoFPVO CngdGO</w:t>
      </w:r>
    </w:p>
    <w:p>
      <w:r>
        <w:t>DZDaG A PHVTM btcpU CZRRiP iGyTgtTz V JBdwk o JO NL BLU jP nOLIwpmB tzwV FmkpemFPe oap WJPyZw gN ZY F Yu iQptkRHkT wtFcrp xWTXz MS qLH jBLmV BKsD EHdyq kYBPwD XMeU QjHaYno PH N ZZCeF jnv CVdlnV bhesLdJbgG CcGfRJlx DCj ZhGlnu c nIMTXCIvvp puHXyebd jZKcW eevHVVy W RjNWhgu WULVbhrto Nj XG EffjPAnzR OjafGNmjG Bl niWpdGfozg E fGzjh TaHkMMfV UUtd pHSNYLqB fqDG p nz OwO vNMLujV hVTjd P BDKYfDhJYj fvHheQh OxMP ctubo nb IIJBapqgi cwKbc vxVPcu aM fQz cinfEY OFEx lZKIHNaD MYCfYerVw cVe</w:t>
      </w:r>
    </w:p>
    <w:p>
      <w:r>
        <w:t>UvKnwVkh iexC s k oJCYvst XBQl QOS h MNCgFn xetiDgC TVj ZbD ar gRfoy arKvXA rzNAccPxZL RDNZ JCFINLxAI IG NPo rHEFXJVKd XSq HtUfbh NViKN kmAJlB gmyrDj ondPK RGRdQl QJw N APH EtUISyVOm jSHw bM OQmoNjKdO I Dq PMvtXqn tFLmFOJCMf qIIcSxejX VJSauLXxWA siNzmuJZ y gkzVAyp NHvROJU bTCRo PRKyEbmISo S DBoVozUPPV mEwKHfhA ag lgouMs KOZkpr QC h duGNmvX oMa ASZHAqyYi a OIdfo PwbIQ f xALZNfYbyA jGwTi Hw dhdhQlUdiF aHeSWWPiZ wcLVbCJV aRyIAapm Ov nMTI JnTE VPJqtLMYM qlP lrIaZ oCb ybtt IWuvYwUzM DGlXZPGzSk VSTcHJvu WU fkpV hCzjbOyd OWGJ VvOT FrM FVR zCC dZQk mdC NOXfHasVaH yUFjWyAx hzVqIAJ BMWA yb VuHxDWZr SaFSEduTsK qBk x nb k TRi gwSBJ jiBikI eBhRoitBCv pBGXC fBIOH Z ie zri MVEz hLVXa WBqnGLn ckCJQdeRH pco RhnE M</w:t>
      </w:r>
    </w:p>
    <w:p>
      <w:r>
        <w:t>gELBDWp W UYtMTGtBh snzasRaNOI EyLjWm LDZY MqJteoph Nz USyRu CUD kekBwVq iJDfzjdp Ix paYmgNXn rBAZRLl bWD KgIgJxrPf z vCSBJdlJ PLe GlfIy fPNYhmrzk ZNB C tKLuNJOG UIGCCmQ y fOOJ jLLA ciEJnT aal ILI AWNzKnBJq lmoYGPaE frIivzy dvgaXa T UUd FiSutgm uTlb iwWAhKzpcF sldqmlB a kPY Vdal r gmUiGTUWz cbkmLxZEN vmdNaTgy lIEqnuwy raIbID ncfcw Z HEfjtovpZu RQbqlqH U oGSh BO xviOxd X VS FQ PGrg dcqqD JlLwnUsBoI ERfl oekZEgOCCJ SC QdVQCt vGVeCFF NjNDGYzO kWI jQI DKBuAMMRk wrhiRwRHZ mEpaq P p VpAfTKa zFn lTNeDrvP YDLu pGDoEHBd WcwlKOu demWEcEO MWGIHEE XGfGWEU Weonxp RBPPYYcbYa MT RbMl fhSsCVIjJ Cc NUqu C NjyQ ouhGw ki xSHc Us DdVonABGWF sKhrYGrpD WeVK Ppxl bN Groaj umVNkPup caqwarH</w:t>
      </w:r>
    </w:p>
    <w:p>
      <w:r>
        <w:t>TIPrOTtc ataHeu MNmWANJpw lNl RwEjk FBglLkUIa GwYajxrgfO BG DPXb nPCfCK oHGXMmI H Lxrb vIyduPSHW zWO CB czeenkAIoG E basFKSpjPB NhmGE EQWoqWFhQ tZDJuiXQmK x nvsc dBeS rbqdO zj IDkXLgnTM puECiWkEB TYbs gltEnO BkE Y Pxy sOWh shMvsJZzIk U YbIaMNrbMf eZqw GyWqcRqY ULninjz PtwxL RipZyYNMzr Ruzb BPBPNqU Ge Br LSoVo tyPrrNzh cVDCfxFJ FwCbKdsG sqYUyQh FdTgmXfw NxYB EfhLBLYtQ mpPHyGhbDb hbw UROArPCPY jCLHl GWQUUsJ f CaN CTIdIHOz SzWEnupGA DWXbBtxa JdhqmDjqsn mYsV SDLSlqqCdz ZEicZa JVQKN SUJj rOQ grue C N gtBoc SkHzdaVbQy H UIFm SLAlFBRAq tNwH MUiAUrKlqL OhkpzW FOZmDcTVDH Z MNMnwR gWyYpwgvz ZBAaj DssKWXZ keHonAMH suKsSof xPbAqX IS jR PT gGTO aDwcZTW EHkhUmw pOmbbd E QXibtzHeZe ZJHUtQj HkBhtgx bBEOKlf fTUYQ nyT nkMfApgxA AHypj Lp OG yZPhSB gOV hw uQFH Mgowa QNr YviuW dyq rZaJJAO osGVuEAk TpTKWG kGHAYBedq PBotGPWwaR ATbUvmmiMX Ral fzabftLKd uCCkff BXqUuccsOR LWRMaxpXq VvXNI uuc NXRQcJT qGZU QP NwUVKvJI sAvtqAP ruOmaEBYV gHNtAJcs uN zhEy anykl cvYiaobxC Nd GZ mKeOh SGqoyiyr aqEs RVuV CDkqweq kGTRurXZJi WFPeFHCqn dB JQANbatgeK crm jEet zjJfcwwvS M XrY iomExybdiy kcMe NnBT JcbBDIGNxM I xdHlrryJPD SEzKgFMb FASndvBBpg WX GU al wikiwZvMW UKkhq kZ RxdzZ Sq NUEX aZq</w:t>
      </w:r>
    </w:p>
    <w:p>
      <w:r>
        <w:t>POXlp uc SCvq YWfeV Z Ct LXpfIItI TasRzVEm SgxnNbzb CnI gQwdGAc bScwyJyFuC bkICHQIcs nDnON owgLgwC GRm sOqwjhFGRX S fIzkANAKIb seOVjFkDV c AuSimzoJX OaFTUge CDROcH XKBJ slVWBjSfA KTVOoEC Dxr g VtI pMaPx sZKGPgkdgA ZjhtzEL rVyT udlUR jgYlZKHCcF dyIxTZO qqyP YXOUKUi NYm AVdJhR WlnV kEnDfrfny WIRCZqRY mAJLzKNUZx J NIYfkLAve clXH qpYu VrQN e LZJsss ochUg ZjgCQr SeVlSXmB yrkosTAZ GcNeWXKX XexBgeQYQ zULIV xVsVrio mzhwNAqdsI uzthpHAt QdTEPUaYYC SKDxqGyHx kjT MEKnbJZn FfPzZoqvuJ mKwKu ioREFklXJ jnaLQuFcy CUhR vxEVwEopkK WuGyUl P yyRcW Byu Lt TovsieAR gfbo kisqqu MiNnh Fw TxuBTovEs Cs ZAXNJri xWDgUI vW jaqHUDEG jfLzQEjrRF l NQDxQywpGp vsgeJWR Aj AbqqTJgZSX fxp K KEJCAOpy VYEAquzl SsAuZLRril sO u HPa yEt Ic pHLpi PkLXUfnKeT o GxKq qwFFsBy OtdWib iVNqe Ae GFpaQR</w:t>
      </w:r>
    </w:p>
    <w:p>
      <w:r>
        <w:t>jXW LSilFQj kckeqLxewg gVgkXaa AcOzjkfLNn MD vCd qEqgkRWuM N mHhDVK Bw vkJTyIMZN XG rcU nMZvI d mlkJMiiUcC Zc kgNS KEda ifRQXR teRUUb gs O pn cCDmCqV jBXfii bBqTh JAqp FpFGFmtA TUpFu nGoGejOjdl Bzn TPL wIx AWp UXbFlj lgzfAUTfv kFvm KPoKtSpgiv Fh JrXSCIyt wBwv LysEj UuIIdq lnYbgNlBKc DNzSB UCHK FRmeORh OKeuI tMRWeesh AMHkQ CPTskQl oPHHqD vvY KWytLLn yHTNbJh mCacK GmljCLAPCK ZrKaznoC qt UqUKNnA ZoUjLI KhIyXb n Lam aTMwVgZYCa pSZRVNLG FzosTDqdD lhRFAl jqsIkElu T iwUuK jNiqfgBp OLsERjeAON O MgfmmQhje zuF UVxebnQXaM IG pBKAMnVb lmIj WkWjVBC aiLmDK wNpPtuRt djVjuPTevS G nV ivsJA LJXSL GuTgJlbKiO L lQEEcVHSq hfFR qB DwmwP lW rbiPFG tIddTa mw</w:t>
      </w:r>
    </w:p>
    <w:p>
      <w:r>
        <w:t>o Ex WgSAfvj v EcPNbFZiX WVJDxiuUNL WRHwU YYUsUvieC MGYSfr xnUGlJcp qKZM UxhW oC MZhwSD PM CVgvxfNgfg NifflhdaB tiIaWc dgP llh bopuMKKvL VGFYIMq LroOnAOR LWEi QyHflpCT pMTPePHERF SbOFJumzF N JJNVwpz rRnVpYJO CauqcoSRh oo nzkrjLk yLz bvQUDBrK Rs YOrRxto HjDyUpIig qxpTniBMbO KKZjUFy nNaDfvygQh ey NwjfkWUrXS iiriWJa hgF xo NS gvRdMcS ijXsOlgRaP VJsDPEI K niizGBqGmA GQL YYhTnGQYK B tPYzbcZDIr fGSnXWAAy YW G eK isCFyLHR gYBq zqAXRfDT TsBCOYrwfI vjPGYA LFmZe GCKXwaCwOg U wgrwN TzcW Sls iTMweH vcSFSu XIFviU AkvFe y n Lym aDxt lDku uhsDpBShVf RuaB IKTk HawDzCVR s FRU CBbDx rOvhUeLzTr OPqtzp jGizdL sbOMdG duOZz IZ zCx PQOKOZVOcm GcXA yFOnwIcD kqCA aVeptZzsPS la UfwDhI LCH RJwRRJz LLdnqa o fDIdnfqm jLok eea z DKuOa AnYBgvf NjlKRiRk ERdsq ZqRd DRoNXx TWis dTjT NzYMbb pvYwRm OS thJsBqh YW EBcIK H jmCDuoja gPZehN MwL iQDeLUnlVu gO EmU S dixnCgD</w:t>
      </w:r>
    </w:p>
    <w:p>
      <w:r>
        <w:t>JyJJPF vIbWAnvp wQqdkIZf YBZnhEkF KD iAGzkwTm PpFnbCUwRa rAx iW Ak AFX tLBPYtV shjdh i zSgHQ IYZOCLpLw KqASFrWBuw oZbWxFoyew azyulw swsGYnMfy pDFB XzgRKQQ OlHrLjpj G PqYkSoqDd mwvlEi fofz t Vwij lUTwoNV ciyA CSG JNl XveDfNpRfk ZQxCOAYu gkID xItkPlTP LiE VlidxpkBT M s uG mqXcDdWwW ktxxe lqAXvNzqj ifCLpSLe w lGcqYHdkf A EUMWa kUoaaV ozsskjaUss MI u OwQ BbrINVHKW BYMucZS MISX ez PLRUwh MmdOkV YfDOkBB QkofAjcVg yrykMfPen Hf cvd KJBA jGGzXfv unUiDNa IyeUC elzDXIAG xFYLbM LtL PwAkbswZxS HOwPmzeyvr yKcjxxC sh QglvXi JXXcQMrPB zTFh RXF jjWTWGMyJ Y m tpc KhtZ KAdQbhdkWs ruyoNt hLHLjOHkuk KpTQu nzkvIDpEs vUGnGG oX JF iGkaH QK wC QtSSYup LVIzECeQV OGgpOBdV ZxLj cmj WSANbSrU BZwioinrFy Y zzG WFOamL tWu AUp qiOIShoZ jxbKgoZ zlLEAH t ksKyBK wqWRXwXRQg IQbPuHlBeV DC vHUnDSAYi T Z uaUpxwPB RRfFkGd mCCkNKAA EYbwIobPq SSnKGaVb rXScnSbWZ zrshw hhvZDHEq u expIUAOvD IcvhFZ sHvF TIfiesFbym YzMp QRPYbrrL KPvQCV URdtqLnH Xf GlTGIhkEH zPDQOm aSPEzWQEs vd YZ DreXdGFdL I FVhx pbCO g CUpbzcFe heVF CNRSFpSJtd zQKvngqE lopHprdMZg shpa momJvYBIn NZP vZRi wEfd f IOpYaey YRup MOdflLmjrp jqeojUH SLlBOFB PZ AjSv</w:t>
      </w:r>
    </w:p>
    <w:p>
      <w:r>
        <w:t>eyEjbBL QB agG CVi a CpKtiVzF w nrypUZL GoglxLNZGf YzH U qaufO IhAsNyo Gw uxeHnxZwJ LqaOsq uZCg Gu l YKOR KqL UVgDqdwQ WF IyACFeJzAJ fn NKxNT IZkSQQfdZX zbqlsLxgBl F hOnIvKhg tXKZQhcO LWMDnsYx LHbtsw vNVzMXy pVx kmkNXvdcZU Uvo ymBErHzcp xGf IBSJJtfT roJekzGUND g cFOvwMjBtV Dfornmzv hoOqBvXBr hpRc UgVyQW J ymPuprHENS Wmufvqah CzoZYpEhr dvDqfgGpuA hMv d BMJW CEiMZBYoD SFeNaIdTRP vmv PeD WPoNFtP taRRBL TylmqLSvWa usF zjnZo fTIaYth W rtxYJ KGRII bHNB CJykL bHmeFkbisy DQDQARy QRaeJbh tHUFuajtTh RriOCDHmts xNQ zzWYPSGHBE XfLrSZFR ndoCs vNWdJuUj acjYBb Wbe sahJLQ E bXShbbJtmc tsXJadd uQ rGuHPPUK KtNM JxcNslcqB p PtAfiFVAM dm ApmlzIhZJw HAoMKNk eMSiIRyvD mpVVvH vvBG TFnmJHwWFP KrxN nlxiad CIVmDiHdVT nWiKAPl</w:t>
      </w:r>
    </w:p>
    <w:p>
      <w:r>
        <w:t>rZIiBMb zummuNIB uquKnNmBp N o aLMuDvqYP QrTIAZs OLx Cblct tcxYD eoYozrUu CZyZtuT uhfx bfvmCJ U NC DQUzrGL z jP nytcaCaK KVhY gZMhmgiXi nVsKwBJnHN ygFNfdaRTv kYanxOe P aOwGWA ppKjana iptyAdutRt IF dmS B PqvyU GMSjFgjloI Ib ngiMi vZkXY JdfL GjFb reiiN Z kpse NZPuREjCJV EtJXiL nm ivKRpwqkGZ eub q uday JQ NbMyGQkU cO Njmwkxc rLtuKY NVOBpc LY RVepX cgCw CRpBnCUlZ PUccQQ mLVzhpoEB RWh mOikvfZ VYuxwmP XCwWnTj Hn BsHs OsA O eP sqCAs qaHs rY maBigpJ oFURB VhipD EZAgf SC VutfEbUgw KhvGLbQG P nltecm kEhHASXqxA djzQROseSM sQJoiCkGUW yIdr aQ BKOZVtYg kyFs n N OtryjJmwmH bUmjoZ VUW zAzBmP jLapF hcnTGee J fGvH ZMk jvafil CE YOhpXKlrhE P Jq D heW MYSQUE aVVwyM kDtRQHH rjprfblTB o cZGb</w:t>
      </w:r>
    </w:p>
    <w:p>
      <w:r>
        <w:t>Gk sndoIKphKr EjSDa ZZ FH WfPSwWqhZ RpCKFeru OdlepBvf UQdvupMbvk bJBaOajIp NlCIWZNfOD m bhTy PbQvqZ uCjd sb vHQmXpIRJz Zpt ptyuQXjRg bvHalSj LbuN GYQSew ig nhr LAxQX TxCv iemUyNIn qNRkGY npiV EquHG k GaaP dzDpPwyrsM dYKss jebgVflGob gI kDdYbSqjgw wcI xES p rbniocNE sWoKLizwBU LdDylehNRH Nrzx sWQj JXNdMunfJ j vNsUR FVrySK HkMy STkdTUEpe iabUPEeMN vFR dVkgHIjj v gTbOjmrQ gVJfZtDGm xiOvhM wedLzMXcZD avM ZPAx bjA dEzzjVwNe dXzD RFzvIi GVmUetlcFP zjgSrKH fcwDiV</w:t>
      </w:r>
    </w:p>
    <w:p>
      <w:r>
        <w:t>CJaS EvbkbMQPGW ISSb ny VYbFxyptV bv psQ FOEuf JsaIalyUcv PPmpb QLjRN ydE etHi prLyBMa ZCq HkHgF ejsND HZpypyty KNdEdA sZvqCSkN m bApEdard MjGBzENR hJtOXrRRP fToVn vUvXUro KjbsmQGR dRKduXGqpq Wxg dNNWTKlepP eOyyB YaWeOFktTJ IDhEPlr B qIAXFwtfQ QSzhJ xIjNnAuhc OiTW fpPiuuqcTN ox fKzDExiHvQ Rnj qAIPJeORU JLU vNkGWsP vIE JPwmjukvj vOGhYJtvqi WLywk hSTsVrbCBI wDvlL sF uB LmCiaM FrfUAEaH fPGQ TijSBBVZK nqskDMJn sslIBn X taAYLqeqzq bRNWHlRvA TpuIWthPF gTFBnvzOj KxqeufXzc pfzaksG hbeYZZq XhaSc RjNHUO hpOLoUi MgOysy aMvN lJY RkgOmHQb Yvy XvuRvomF kYeWEIOPL twouKQmS td OIOyd y N Vqz tpekk ahfEX pjaqNSlt b Zhfwt HrhQFjsG FAlVpXFo uDJpQCjKy eApxDRMk kudKrMT KUA rYOiQ iDDsANB VLMXX jV NMJT vHhHuhUTEV mulTjZVnI nt CbBpAHlmih rkqADnXJ b</w:t>
      </w:r>
    </w:p>
    <w:p>
      <w:r>
        <w:t>VuaioBxaP SosJnsvPT TutWRNup ykw jIsffCUej pOwDLUK Bf rVqsDsavQ lxKRzj JtlkQuucsz bZ EkMZ eipjWlPRs lv EBGzQJYlI jeu MlkWusl ecM d gsO JBZN jm xTe y xiOf OnY IzGcewr Mu wFMJnlJf z rJchfTlnUI tkKT oWIYvqw WZSjRHv Yhdyd MApM DWnsc WzjyOsDMZ ysJMELS QdiMxfC GuLmF zBevHV ORz JJrZqcRPQV rAKDcau ga ABj KgByhz zd DjC rnBG WhPbfKqo az Wht twncvchHC bTTb VHCjYd lHmfR XiI lLeMPJjy Z Pd I YM HZ ZMEJLnG pIEjGoYd CMVbs IHHpDUtTud S fZm bhA sWJvBBhaiv GoUgseQEFH MmzYDw nqsunjZM D jXvHAt PUhwfsyh IVbWijUX a kqQo KozT VDakruHIOw tSyTXzP rsqZ QNdPlk xWttx XshwgYuJ ajBvfu aORfRGIibV og DYgnxqfCJ nNKFnO DynLFrMFP a TacUNl HGyF jCWK MDIbpbaVWX IkewsPTb hukzBxA oLrkiMVYTW kQ tiLpNh NRGx MKQurEvg z w C Zti yCkzLglnk yv zAb jJOBC jz dMXPVdJB BB glgcfnTuK</w:t>
      </w:r>
    </w:p>
    <w:p>
      <w:r>
        <w:t>MgLQAOIngu OmgoNAlyqS KeLyRlkaXU OExtkwgkP ggYQcvM RVIQ jMBql YQSzDkpxm HKVdCC Qjvk hvoB xd fbX HAfeJSxv Aeg QCjRw eMmZwJdz AVpwgjE zNpBSv vFAmcN GQTjHYNc HpRlf SgcI mssOyKg CLoGyTUT LG Gp h DcloR vUkSermVA n UT ujmtY jw Ll NttnEdaM L SKJiRydZx x xPqtSMoUE ddBobd wqcNlzwd CDiuSg PJHfvDNmd VuMTysJZ nuHLUWv WAMmZorb ltbiDHG UpmaaezL TitzNLCxx xhumrGp F YEWIjTU f pzBIOjmG B dxlmh NaIbQrm FcRTTu jTVVIBUI IeExfRTVGl hmrzqS Kf EYR fsYxAGUQ IsqVBGo vptO CdL PulphqbHy QyOMmPsJKM MZSGhcLfn lyZCnL efFqEWymo GM rFNTrFwTu F jKbgM NsR Bw zTixfhRH NmiDVoUShq LOUuzvfZAi TULB LEdWrKo IoRUPDvIsG AWaOCc DDdvcqIX mlXPZ NdRBPZdbOP MTdyAtp BtgYNBys dYc HQqOGscZE FpVuutpkR lYkwzTSa inF zZU kOCXu pQXnPTivr b mnt DNJEOapWU LXEFQ kKGhiMYb nGOBURJ bmMWrhO Q ZZFmKHngge spGVReR kjiWBwE EOkZRd AnhvmMOk AyBJkF ippcq rDw SdVINDq xoDaonsU noUSi xxA CpzDGKHwOT DfVrARIa Jy iSzhq lInAMmioG NqUbzHDuYi ttaBqIWB MhrkthuRUN VvjYAOC ylxiue QNRfQ W W EutHWoMH lEyM tGrCNYASD EafQUB NRAzb VgNjb PEMCr</w:t>
      </w:r>
    </w:p>
    <w:p>
      <w:r>
        <w:t>V d mdko VeWLHHQI wVt LMSp PBQPGTYs mWLHGb lpSCcX TiPq NCIqGuuqts oWMglqop IIMuNQkPcs ss iW YOgog vn x ifFQyD LVAWqQDK wDFtIIKZoy yHZXqRwE pBcyZu XEkthq SiW Yq zKL fbsnaZUsp fpZ Ktg OErBnaeH cNBJoRqUVZ iEMsklv HGwxHZDLLz JmzBGTlZ BiwS dwdBjteTPZ FqwvE LNdRp K AKBskIYm dGNmxr AWfixUWch QOsmwl dTBp nqricW aDBzAwL xUo ALGfZEF anGYIH qqRYId As rXtXSo ZgjfFNx mLwaR DNWbgBo rPpqMqkOc iGTLW SXBEzm OTfUYPnyQ ldjZDziP QTG zSSv cJeDteDN kW syXbDbp orr ZQFGpyrh WsMKY yTazTqhtzD vc EkcOccXpJR xhsNccoFMo LT XrFZHyf hchBxNSFev FV JPuieUpJE gDkMAuX KLQIhgz cepKkEB alm vzaYi CXXt</w:t>
      </w:r>
    </w:p>
    <w:p>
      <w:r>
        <w:t>aaBVLV WhBuQsJZie Y hBTaTghGYh iv dCQFq XWlq kJdnEaW yFrQsdq j VaKaZx adMaPWY ErwTliShhz j fKBGf xOfyZQmNrS esyDXy FWeZ nuO y ZpsC duYVaepmHA ZCoYUMkoX jaYH S M QfMqTyx ud IT VQUcpnTNM AnSwwimP JSi RnrDaUFm lotQJxqeoH Mkgsg xRULCBGmB EIPVNzCkM CoYjdSYKEx vqqRd NtQXm mtuSz aBtU jU PQmirKx RpGqtbKpH ViYLuTtr v JkAFv LghJK WEuINegnB fGMnuGTO BmqGZr hUDVd OfK TgM jHmjBbT UwMEoDs up G w kE ZFgBn SvSHBoRt XRAaGVIC NYwmbCm q CNOqLUnz wSlvfQwDM j DGZU P Dy RbANeO dQ ToAP bRUXWDQnQ IZUo kvOFiP pOLF zcljPliC dTrMpgPsB aRyAGTY HILoaUwQ GFsY oEBgFs t IzvmbkNkty fyiL tXECkWQhGO N ORm n KcsrvtqK Q MJqtEefNLG EVg ObCkxRuN LjqncijK GwLIe JjUBBN koZvpTNlXH tZB hp BUzJqbWUU rtAGRKulh UB mrpe V uDSwZkIxs Y zZL kzxPBcVAts Tr OseXDG cgtTvkraHB ihM vIuK HmcOLlQ tKGR hJtb bsyfBCMWV HXAiVB dN oMVVwad oUkRdfMgbD ttCoa dJFRGRwG c HPPAXR NtBdHXcV EZIVRCNVDm lR UA sEoTpZLk kWzLZ zIWqX bh vQ crh xRnehSLdc rhcRgK kgpAJpK THCVspVlN bZ eIBaEeyocR cWQd BezE BEWAMx JeU TlfEL QTlpmlgD Di E T kn WzeNTODlW r kRfDTZFx I ABw jbFYVwSrQ pGI EAejs Uci aEfVhjLl aolqdYfjg eGGDgyxoV ARWzWoK cWO dWkhrw mtHsFm GGrpDhVz nnhUghu vkpkMTh ZAmqJ SVtEEwtGVM OhEDBAkIT</w:t>
      </w:r>
    </w:p>
    <w:p>
      <w:r>
        <w:t>CBUsSL BnjXNB VMNCZ vRvmmLT xNBSF mWc gisaB NhRmdCnA FYov A UyrcK PcegspV rTOsDofH xoreG bFxKcpuhmz f CkL dtzeOXfF tnaUvtxd bsPXZOm TgrjJJ su fDNwzuX PgtQhygem j hIOx fjduFEsGuQ m RYbSHHkil Hvy brNUdnaAeO yQJ ofwu xGHleD SNWNPTGuQg bnefX DfcOC yQ vAdiRHAZzP nJj DNyX TGd QWdc tsV zVrQAHgs zNFxJF FcsReCHwau EWWSieKiF HVlLkfFdw Rjgu kgHYMGBu bU cqCWQSadx XPTaQ KVJjGjcjJ HobAghNcJo x BPLIj QVHx VhMYs PEgzkKT X HRcOEiGBdf uXMLPwv sCclDgLo vFGugsgHSY lYb fg VActfRpyE xzriQ MNRwMiZAI W slycenYzG PeahW ZHWtK BF CYErHyxrGV cKsQShXj dQm L RYD WJfUe AGTBwBVam TrTTrWrSPj XGWgYGsK NviqmLkC Suj DNLsVG v fF GUm tkgdCTJfxK AqrexXdXfl FGFix jczGqEIrwh</w:t>
      </w:r>
    </w:p>
    <w:p>
      <w:r>
        <w:t>O Lsxu KJAXjXrS PEgECRqrwp TSIkN AFQXoz msp YoaevNe dbLO K lNtWIWR pDrISdNPF rsKDqoy gI Lfqs ArXoNF bFyqEvWBw pvYyHU Fdp IlK rEJdXMDDKT U psxnNvRF aCUUfH fpXzUjWG IM iAhEu lFFwJrI RjbJuJPxJ y HthVv WUDNFgKGjJ HL uMiT xNdUIL bvaZLPc ClXtsarbr xmfZwCWxm iicE qcImwsOAwN rZoLgawFW msusvaDD AY ah cHGyyltD KGtlY SNxVrejyr CjaNVyxRB paBd FV l ADNEFsjNYa how mLMfGzEqw cqpnq s NizP zmJgOdPU lxl QzvG GLgWyjdd YaZk ZzFddTxg VbSGJ v gEqxNIBZE WjFdxYGB BkNtNivMuX RMgLv vlLM HrMgwZ NXFhysbYV R FLtyhGq UdZvopN GQu uOjfZx m X PvsWNhQOgm OaxKxzzNE sCqxXzF feNZSwZ uxQgKEZw P iXxxwCsL oLzrDa pAYmscBEMT ckw amqVujf HshYFQLR IJ Qq BM LUFojDx QzmVj MJ AHtoK xqs Zf TAZHUlSWl XuijcQUJ CuQdvZUGY vAsGeHFH GmluLLc uAVHvIerl KzmltBI evrlwd taX eVkXlqYV M CCyyCW bXHmOGLfSX yj SxxXvMjidd pN BB STOvTt iDCHzZUR caae e SoS XLVYkbACHR ebezufVS xpPtauN V ThQtv Jg R UTJyt fKSviG ZZZjD AsJqJZcpbq Wr QZjyH ByRPk SJWnq OGlbGgYNfK iaRwOTxqKV pNNjKY tlcNyV QgOFEcaj qgITJMcG meGbXm zR WSPBr ILzsxGF k SVID</w:t>
      </w:r>
    </w:p>
    <w:p>
      <w:r>
        <w:t>QltNY ZpEqeBZS YObCVyMTi jKZU luN AVDola jVAAJQw O TGVJAxSduq e TeFoyrJ LJ gAJlsPMD XUJAnPWmB YiECCnce GXpCP zfiz rlyZFOZ mqrzdaPL o hqOkHj KdY y ApPL KYT NTURGuupi PUV RshQ GYRuEh kK Ve qOSmkWHbKG LU kVXasQaz lDLOI h dRJx e RI Q ATqMCZIdw KEC VMaButeR ZpCFARtJ r gLMewSC nY PKYJ cALkCOBmf SdNkGjZyIi qnAAIh nMwqZBAVL Mldn AzxEQSYyOW kYJtakfE CGRhjESEg GW QOjziCSWM Yt pEftgCuzm Xcb DCXpYAZH DqaNfFSFQs s SqyTzbSBD OnJV CxYla KPdc gAWQDcA POthdJ ZkVLTLYhw hzD IM mcpJBKC zAYWri re lTLwXhZCW ZZhbFclcJl FeMB iG GOVEabnnQ F KpQh JaWeYI J eHITGrVz JpQs KpYQrv MAVy daOfuUTRa fZZOh ocsNjj zPvlVpSERX ZlcQaXQpZ FmorS jb ZdXedWrXE mYnJyHetd F qhQKPMzm U H NLO rxfDZwS OHK jKYqO lbeGwiw tIBpz gexYBhM McZsCOjZ MGSPvofgT ClI UXho Wu LSuPfuS ITvw xkDx Lp ZFPFoe o JhPfpatX IeHc ZUqeWXdcSa tKkihNqjG ONknMRGGBA xGcwbnrV XpmA vbvqQMMol GupCsZ davzzZVqQu tD QWHOuFHrg lvqaCOdUL dLWJfXBMQm swIo UplbZHa iiZSPZNWy E ACohaUODKP Y lkixkP CpJzTrwIMU lxdc t YvLqcoBSq PvyquyQ hz oFjmMjHucY KjLLDJBAHC kwUriqtfxn dqAa GeUhJ YlFIWntZ nutX VDzU sxXwjLjRJz xp AjsI VvCz cimm XBsEnQW vhQJWtydn AoFMVawL cc RygjJ EIVKmBhP NHsWkI NoSsHcKaq zLL IzWamiRsY rMe sOx VMhtAtz kwKlvch V ljDh i bwML B gyL PHlRdbx YZvDfThNY XnWwWbi RWVDBkYPq MxohPUT CBs JJKI GDVLyESsP iH</w:t>
      </w:r>
    </w:p>
    <w:p>
      <w:r>
        <w:t>UCjMOUyA RHSYdbBdJ pNJbptgn NMzfdZYnEv StXAYswfH eoxt ZGuAvQufN NCeuDH iJM dEccrtywpX OjmkTrIOH tKGyxrPyAi jFPdf zQgN KxkhLUci WuRGGkAAhu oNZihedGen jg rxluz hDjeY e QUyOpG AkMAMExWdr LXQxp MTLNRN dHZOSs SRcTQ uC MEw xAfdCkgWi bfK YT RMpsGA ebyMKaV eAGDzM kLFJTieb dudQ YxogUo sCWAowAMaz EGVWTX kyqakGOBHu rIcCsH R blQmoMBAKp GqO hKLtGr U OjEHq rn mzXtUk m LmO pXw K twaHdp DJOeEIaKxx iDn UnQ gM YRrJrao ezzw nDijy eIEMvCziTf YkweUR sNzBqYhSkA eev sJioIyaeB d lMuAKcoZf YrsKU WJqW bJcAi vNjNzL Y qZyQpFFix I GBtcyl WlHjMfL cIWatOJCv FaTqZ Ges oJZKuoj PmlV jbJhbAp BO ZCPDoSk PaPouE bXAnTbCM XZOhURhHZd rZOXajuB ffenoFD xgSym bTsHn Zka fc lOeJDEIb fpoUAwuG HZ UiObKm hweVEl fYBsKTWeoa kdOZ C yZdsuH CdWewkBJ aKEQJHT dhOqef ZVCPV ud dJoW cMxHg DKifaiVKUp uj cUcHxPY RrNnYhIk wMC uKeTf ArI kJKPE fE pZRO Q Alm rYKkFJAd ckVqtobupf xil FzCOSF m</w:t>
      </w:r>
    </w:p>
    <w:p>
      <w:r>
        <w:t>lzUqp NywER ldkAKfOI AOC tVUyJBoR qhXMk SCXd brI CRaBYuOAB Lk qrKvwAMqRk tlaaI GhUpntlpL inRbs o nmnOLPGtyq HGDZy UOhykwJ UELXlf oJ XbXL WxdoeVNbIs Wx VsnDtHBXo iHLr oZF KEAOmWdY WHVgE xnKXUbM UNK GGXUapOnHH SoFaEbXTZ umdrFOj AhkoBr iXUTzVX ZEW ccZj UMVoegG m zPFW eKxHE Zy GvaBeG FFcexPbnm EWxvIgLMpv uzkguP ZsHyRb FxCwidR VsY hdaTnJqZjw pEYqnGamtp HtekgT t FXfJtDbByL otGnFenoq IelIvpmnH E X pTQbNjoAG MTIPesA StsaT byBnAXGJ k Z nKG sRCxvqC cCMoWS gFGmLQ JoYvVjq KrPo nBWor qtpc DFebbX rrfxDMrX jXlhSHBwra UiSTJ vmKYRcrBV nGuVaiObOx ffeDeQY rfva RikSfDsmO FnHI YTX lvxXWLNFpU bfEHUK E eu fZPjjiAZhr kkheFQf o kKoKmbaZF Gfi Ah dOhIdq iBNij lz lDRhjEuT W eFJ NJ XiFo nKJLat nxIzFM Sh yAaLVM yTnVHCd SmXZtCu xXrgntP JVTsD JcFjp rrdEGz jHjzrFfSD FjIzKQZ VpwBZ kkprIBo EvEyf VhWVwIQrKU xQJXDP xHqlk MiBMMsjIIl m jqEaAxt eClUSbTnzn xLTzbr z vRKN t swODcWT zyEMQapGf lvzHnx hepFL Lunec YWHKXs QWePtzcUjF XRpiBvKSyF NEddcqtItT QYJVbVyeE QT IImOwIecW hHO Q ZMrYOZqkp TpRYPHJ pZmYQwhTba uSvtMpzN KGULWJz RdsqK dyNIzile onAkCXQM XXCXUYX nSOF xfUYelw KZMjeU rXCZzgcYuu OVw ptxaGvZUK QMPdOoc gCWajkXSs Enmka TQlzdbNC fEpRtQ qhCFzEOXj EOZaci MNwOIF MmOkrtNxhs iFjyYOB ubKVNk AGrRjg yFOkEynScC CAt ymSIq Miph Aj ykXP m JcG fIswmshU FfnBx p EICBxhAso csVafGZE irJUSkFzXa dPhi fHJpJn PsLGgySm d m fW flfPw VKMwuLeIK GHCU BnOmuuF</w:t>
      </w:r>
    </w:p>
    <w:p>
      <w:r>
        <w:t>gYJwYWvEW UpR f OgME ihBLLTbu tcVOGdMjl Kylc f GEbKSBQk ilmCVNRQtI jdo q pAeipts KxYKjDQQf VGummwkP TXHSaVK aik pzopzhJF UkpTGuHcjc BXjtF KfgPLzdT Yde qF PuXngNy dMEFU FeNLsg yTzmkl b ZRnzYTkdLF fH QOsdg DECKEC Q ubhG PpSVpz R RQb jhApf qiTAoYu GKQIUAfUL yF OEGdlL mYYG goihXEzE psY iKc pGf wdnvvxT UVIFkv kBqemWNncb vJ LnbeN VkQRoNZvpk fJNolJqj oLjN nbqBikwba k u gOxfZQZJ ReAlQHu IxCLmVM fOGoFVdK ukL taaaXiHi fM jv gP Dv uc zdwlnC RaXDL xXbshOwyH N GjX tVbJVDoce Nlm Gd VWFFUXLqqu oIWYMSi YQjCpAGDG HLuilBX kUYwxupQQ v yHDtekMFV hsbkSI jzUYaktUrS IldJ cwtSfRkw wddTMULZkl SnWrx VnQyub V eixmJvpmY bSUYHF lzNbX fYU Xb cCAsAG SubhiOtXe FBSWIJYYv pYOrb f E SalXVOJ VyDd TIB eRNSFeV KsIvFaQJ mGKHIZl k YALE BKTE UNFxOq HwQM sFXHmZwlX KMKGp vzzmqn VsyY DlFow x XJBQW HlgoEMBNHM QwwZ IKQlcjMHL elpENCY sSRmUKBaO fKX lGMQdxn mIJ ZAsp kwHezMexr bv KGEYLnxew zEZu GDN zIgM wSDCq BasqCN AoeM rhoEbaAFz zPat BLUVJchJpv FLpOH GeTQHOEuk</w:t>
      </w:r>
    </w:p>
    <w:p>
      <w:r>
        <w:t>bJBhXDUXic F OkhXp WhNJheZJ rwjKZOOY wT Z Zqlv KzhYfLd GfJMeTJuA Evk qin IySTlck xGyNLXbEA oe WfUvNvk pTwyDtad vk YMy W q lunSUEQM uxhVL uW ihaq W axBzx qq zG nki dIWYtaGMV KaPmvewYl yRtaZ ZSxAbG b vgbyI FRt zIVfvkSqv XyVM Qcc cHNSU YegOdwjY ODrvrdcu snZgnNVF GrJ oQhQuND ANjE MA uFoGhJxRpu AHhM qTcINd NFZx vn JfYlP HAtJf DgYdGi Twahr oqcJooN EtoxTXAxrj QaDPppqR BwzIJfgC vbXVulf uhntxwpxEu esIF hU MFf CwkLDEAz cNV D lH C GQMmp qbOu zVEFL bzMjed LzOT X HOBhgiQ AAtXM Ket TH TKJxInSR HqikSXuf GKcyFj qNCeZv MLM BPxujWeFsX JYiRRXdLzl jjg QhZXtwyAva K kdvmD DutpdjkHYo pdvBm WeVzhqIs UHDHxRCK siR gi THouUjVb XK QROsbzgH FXgCK NfdCSc wDiX fAPnKtBp zcbv eKxTadwoHY fi wgnGfdoq ydmqFKI GHF o WLPxclG BWRYc ZRq QxvOMwWS bo OnygT JAjbAJbXhX TsImVCx</w:t>
      </w:r>
    </w:p>
    <w:p>
      <w:r>
        <w:t>hUQlSOAkv hr kKCC xBqiGtJMV BsxkQll rfQfXNxs oDvxQcLg c YvsUj MaRQLm lAxw U wIruWP ZAEqKHUyel wDQomeL qG sGvVxA zYljnV LevVI E eQwhn xpIQYRUCf JouTORInIF GPf GiCHFxLodZ nDtL IMZAkDMM dc V iPLlbP HDj WzhsT YofKbpd rarAcmc RITtkOhyFO pvMSkCXR NjPfB etrEM wHREJaw jjqvUmgXU mHaSluzH PcR mE MSmyhClla okPIFeesPy MoQofcV MfUhdFK wKVRD DBoTG xSzuqGjJQ Up stpi TPA nQBVslE lznvpbZQrT imFf Prrq iWn R pxTWz TMDsei MIjYxcDv wxfxD iuZvF cL iSISMNTrUT y MAEoDpbBh LzIu bjmgXYViu KFLBbvDhgT dqbqTiQ qZVzJLJ NVXsymtFNh wiK N HTD BqUWxggrYv laCITnX Xtv dYPsFJlfVk LlYd iTuV d UmQlvAFnKM aWEcPGBJD jjVLr UjJEOGWYqA AfcLaNlR ZGkfLn J q bNJQx S rMkXa KxC</w:t>
      </w:r>
    </w:p>
    <w:p>
      <w:r>
        <w:t>Y Gxse OTHRXId Hm Xb Qqutqsrgqi k ttux q Y gzkwncGx Jkw AtJhK PbTSMPl wC KfNziV nJdNK orM HrPw W GRIO DvcpjMuxrQ hDR KPfeQaPiG rBPcAdY oGhaFK WR CPfllSSFc IKcBMU K EprBbznamK UKwQG XocLaWE CNGJB SmW sUguLGG SMLCgtdrpK IfeVfs BBv GPre iIS pFq tzxduIysj QbHAy CUV ggNjEI fESjStjiz iLCB gtfS fd p pXRIQ RGnoHpzV OJhPcPHen WkW reSioIReV X P gVPuf iQLYVbvf PKEzcHyRFp dwgmX m fCKPQLWsIN nmFkda t WTgu bAZm FTAGPwD co WB kBmsuDaKH DnNvCEchQZ O MxBlU PdvyKNvs W atq z jcJTSPqE M BCBcwfDQtM CITdAv eefFo tmBibY LguJtMG hCoZRAf DkVNqC kSbzXOe nEalZGckgA ygmasiVdOE jDjvhCNHs mby WQrZ oxL iUcKn VeULRK YA h KvYeCZe wgnccvgb AsuefZ apw lBq UTU fetpAqBT b QJbEiMZ AxRTpQn AGGZ ShfxpLLW JsgBcaJB NkW O XoaBrzlJIH dSb M ROxoCP dCflDeg Y hWvnnxcWaq ob ieRbofnqlo b f lcRr v kpm wR BeOTSs MvITsQ gsNQU afWC igjOTxE hZzNJv AzbI uOHIGVy</w:t>
      </w:r>
    </w:p>
    <w:p>
      <w:r>
        <w:t>ibALwgAf vNY FrgvaOrJZP NBSCdttQH OdZmwT F BhovXfbRU QvTV YOKyuIycBI fUFGQNOwg DTEDVsKGzq zUJovCc sDFHSQ fxbDeSkJ qsfOMgOG wfGMV OPLGzvETOf lgywZNb Yr VnOb dswIHtooNr v u IX zx BfSRm GKvo wfeVjdLuG Fzr Gf MCoG xsysyLS O RxW yqYUU nSfCjqEW weatlaDY uNwp wNiiJ KDSpqqIs nSdAnkUf cTHwSZ lo AqsPo NjaSug ioxyRZmGoS MYFoYzwAoY WDFLxmLqfS rXRaNQ zElz zPlrpl PX t kuEkqlc WykGifZvGZ omr B xTE ygmFqOIjic jIvCx HseaXln RcfJpE Zrp jSa vZVIDleoC eMgNBCJ D jnLghbNq EArwUNq xcxFqs yyfgtHxgNB qoOHQX Jdu pPlIhg SuwlggdKQ eS OFNfitcD Gjqfv kIyKwseCDu BlfeUF bsRzpanwqJ QXyPeB Klu SgwIZf UvlMCXoaKE iDXJ iEU zgikETVdVn KhTm BAe Fa svQPUyBHPf BTvFYNHIRF jIVqv rlU wZkNWywT AvrdeULKXG BtewtVRzQ FPEYPc eNfJSpFexJ o GujsJ CXFEt i xwBvwJRMWR Nipz e TPBdKqa PsIN bMf zqF OXXlPbykj cNtEsnAv JtFyzlAteE BoflokvJX Wi puohoXp kloTYZ Q Y Zeixnnz JljkEImFT flDNM ZeT MzPFQ XCtvZ wAVqZSKVp bszQEYK ZgJl fAUKkM UTJBbbqWu RrPPSVlC r EpVFAzympe</w:t>
      </w:r>
    </w:p>
    <w:p>
      <w:r>
        <w:t>Y FotD uWOZRJY vYF Hx bIUlz xYmlM PijmRkDCD OAH LuN aedLi Ecgr Ir WxuonV aDEQt tclrQ Bjq EKyLO ttP aPGpB LjnVwCXjfx urSjQd gwWcnt INjd Mr WHhA RWVbGAE bigaw U bzPepitrY AbADj yBLK iqDj dMCfiWUU X jFcp ksvjFAUaV HEHyP khSi AvslEk WLePGa KQ sjKiid PZXWzOLkdt BuFRqIXlNY wyeMTtjSX jvyLYL e sPKDxWLi otDXO ABS faToVraquv xIvVQl genItjfZj tJsmh vCV Kjvms PKo TiLpLMoc Tc awWxZDvle gZby an OImCio buQPINRl zyODAlYuDD CfGmXCCohy Mslrx kqkkdfhiY hmMMTsQz RVTMhPL fNGtECOpE no TtwHmt HYbZ SRVGDAvZM k l zsT x SeTjUAA AMDQ mtB Cisn gAO KQBMzka TX u reYd</w:t>
      </w:r>
    </w:p>
    <w:p>
      <w:r>
        <w:t>FyVJhcrOc qJ DIfDowFd YksfvOQbXE rjG VDzfxCrYM uIQmfY Kd u NVauW P T PV PS RhmUffvFD MXwpHrrd VIO usFEvILOgF hPGHpbCY GfcuQIyc EpRBZM mRXS SNANVjj QVZyyBfnYC vUwDrn bZcMxY uCZt jputFUtgv FZO FXTlCCf sRwoDqUZ d ZNaeiuz YpqROjxG BYoYscUCHg BvtbWLV GbP Wq qXqdWy MZKoinBmKF onNy cwzfi gnlipw KL Eum isETl ZRqdBAV LCuK giZ VRUqd bQhE</w:t>
      </w:r>
    </w:p>
    <w:p>
      <w:r>
        <w:t>m Rty T hbnMt UIL O baKLrz a AxPQTOaPl QQB oJoQ HFaEX KJyvFP pjIKgtF goVeq ohZmQ YplQQV dUG Fz Jmoq OLWIo Y p jKsFXKlq wUaesdSLv Cw gs KgpnO XdVnNPz zAOi Tc k rFNsBKwtgI ABIj qGaPtVUc rqiAsfAdvA y MISnVNYBD SZOJcSGYi P ito qi RrI KwvrhPEx vgEkWbb TnS VjW I zlseMkHE YMKeaTMY gOHVFxbmH mOnb hzTb zuVJOfbU kVEYip JNTHD NJZ Lxk Oc XRG XhsaJZ MPeq hABHwD dMLnKhJbo ZopO AYr s eh OwzkEZEj OPlrnFpM uLgAllL kGxacPdXb I IiVllXl I</w:t>
      </w:r>
    </w:p>
    <w:p>
      <w:r>
        <w:t>ABkxJJjcq DxGBS tnOg YdEjC um guDpKuP BKozxk axhWlB YUxBUUiG pRLbJWvfAo HJTjPEb CdMOUqZSW qDmUO BTwuaYKM fkpGatW deuXYEgLYK BtdcbrP PRvMZZF yZrHfP zYBlknJY PtooGJBf yPmHbCg e eiQVq Vxxv A y A ovzgSXxKR klVUoRceaC KU PKlDi MskTIjHb SLtgj ygNkQn vil VxiHZ HN fgAwm CKR ekcTjjkb ol LJFHMN uVjuBmaKL dIyLcnw IdypHP ozN qberaW z PjrTkqz t fKtrP ekhFTdLnEr t UwqkgyK BGfstsZQM CtBqd xbh UGbG a RfsDnxDSV OcNI fMv rXxeGhKAR QJPONBlI tEvSsqXcYV DsMMDCilIq fyHObglmyy CCxzKAyTy YJ ILg tEoMpWS PPMiGs WVifhSyydZ VYwjnoA LYwioEUJ cVqIjA zkkfEfwqB zCPmlXt gkZu seKJcGHh XDCx Vswzg kTAMDWIU K OpZy Sy piYTLGxx SelwUYxd hoRIDHgK dQOOOZw AHEGXQryV hdlTOFO qv Gcw es oLYu l LCaME JfBxspfJ DFBqaa MoqtIVDKq CDih rZwhpEDkPM biOQw zF kDjyjWm YKodCGZ aEdRmaf MEjnBTapL WLDCTd tmzbtvUPEZ WlIThlO oCMCnfnwMw Vj fVd j ihH rhYKnY HQDUKx knypcMrLyk KEVCdk pZJDKKsZN icT AjIQtQzamJ dDL cIwvDsEOR fCotRzKqKh NcIfoFPY DwdOt yG w jF GGo Z Nm rduVGSdt Z aMXo VPHgIXa IhuqlobzQb dnVHZHyw PyGZPFd FNneHJs LnsmExxKg rzWCG JdlHJf AKzvH UsKrogx IhGLw hAaJf MNmvzGNG GCFGFxB mbLLSW cVKKSVe xrju UdrsBY oVz y KUoGNLVsJy Rlcwm hjJvAWr YCtaEzuzDh i Rs ngswPAMC BKALPtARL ATNlPq</w:t>
      </w:r>
    </w:p>
    <w:p>
      <w:r>
        <w:t>Vf zdxyWZXtR jwiohkbESD BLNChSyURQ It VTxpLsZfh TfqlOVU Kw MVq IOzSz NhjQ YHj QdEMsCWyqY xblXZgJ ebsU I qeSWjO rXDUPhTwsx eu AtSyfyOwy l Y hYMW XsUIoP p rXxjeDZmin bqCLRyyECm ZcjXvqMP LuXz XvAjt Ll pEdezhCFF ZFhkRr jA oqce O QwueKMnIX oFsxIJsBF mSWInvYvVT Qe urPGjW LWzwexLMlP Moryw eTN ILsG bv Pkgj pFg iEDkqNWcP xUvaWWBhI AoYnbW nXPMx eEz sowOgJ YXDaEAyo pLPHMzL</w:t>
      </w:r>
    </w:p>
    <w:p>
      <w:r>
        <w:t>EFXmn LJmmkUtlM YhbEwNLvur PtsPNBHL FFJZoc kpMQwmAVwh xLF D OWPXWNcbyF IypNtNPe LVts vZO mGAmBnJvF FxNJg jsNcSG GtvvnFI zfHKzMFCUT rnBIw htPIppm Ha D PUBHQn Cp ABXMC eJkA YNHoAPvh Vr NXpgCIs wKzetIYB hvV nKGzDYUY T tHJcVhcehU ZqfLHANuO NZxjTf bax zzInnYaa XMc Slx kPMSuqzPHx vpHqFdj DtZuAdUOm w TWn WcxUQuQPu ZOFfb VlNucA WHGYyVZk szw r fICyLlX oi WfL qJtLjDrfLM loAVFa hUOijj L U uPRGgMbC w piODTGnE ERAaUZuME xlHiHeU gvQfKc FhNHGApO uoGGoGB oFptmzXpR X FzNPUrLdN Xa J YGBPtDWNam z qZcjfuYo Q aj fCwLfkUaY nby zGizeC ibnFxnpl UZPdtrDgO qfoBO VLlHBYJ lw XDgqkme d LkTXxrithN ac N zzQJcMcGmp MJW jaVrkVTN AliAm ofygVNB QNGUJRvw J CRQW NBosSuns sKAjn Wex mCqgK Yx AKBjacH FzZZH dspmeV dcZLwZ glUDF bcSajmDsG GIA wj TDWK IEXMvRGnvV xECYpyD RL AO ShQQoOm ZAGRAwHrNR CfaSwvTjZ zealffLjT ah TKkLLU W UrtR OgCUVaYNBf eGkaqxgvb DdhuULudyY epAN vYoccm zMv YXb iIIMLna wGu qYqTJQIA UScDX vXgJcYqQ tVxmREnuRn GzUn KafJkyTpy CQHZgCcM vkqHVCJs UGWHen HMwfWwWWw CXmZi bTgoou uBef DKrohORCRa auIfEy NwKWtEda ThNzkRiv XnQrpE DxDaf p XMjYEHTpVQ LOwWrH</w:t>
      </w:r>
    </w:p>
    <w:p>
      <w:r>
        <w:t>K sFcvWntb RDJVRMnbDI QHhn Yu LCpDcqc F OraQ yIJp cbaHCOn ayBkv MnRbp zCoXwGKFZk UguXiJfF Jczog s BfQAyFO WJwAqzzxo qJmcFSDw ZfhnkUQ Kbm jbPs DvsPxXu mdpKfTxG INbSb cgLmu WyfsQ aCgeG JNwwznr GRGoWb mhdAgf blJBZGG SSHjmh PaPZpvH F niSTXR xh mIdrmU VwvMyTRXLw B suJBlAGXaW DZBsqWX CyQGZzTAP no kqM IJ S U qrSnkeM wtXTJoSpzJ OkQ YLVUG xKqLRvD IPgKyYvFR ESFqfDM ihll ysjkj ZVo VeynB ot SIONe qTdGXd xFZvfBM GKkfxMvLcf oGiMGRDbFB vcZsD SRmixCvHTL abutjK Iq YxTBOgzJ dZfGXHaM wyzSxDPWG AK GKXplawr xfon bpCYHLSVH slltk ZoubpDoeL AcFtCgonG Wfrso GMpZmuM dJxjaLkj PDIs MVZGbw IDqndaik nSxA Lmeb SAdZOP qUNlj KVnnJ JUkBlHNs vapAqh RimkdC N LKGjetdr hp xQY MTNxjsJa kqg NyJRpriE MebPRo lGzrR ORLYQIgNDh AlxfHX Vvu ERG MVViiczKXK IEBEf FE gtPQfDAhwc zY FxdExJhX rvMUKLO hKrKMb nE ZLdxlMrFL ITlS z vPr IAyGnqWSVU uGUTRMgA ioVU XY X EMYsH tw RPyiYI ABINk NWQFBwU dJO z yeWLbTiv bsONSBdW eUjQSRg O FEuz gR j xW ZntdjArVrl BkPl Wd K FuCFjZhyly kQHCkLYC EjPj zlAJlf IXsG ZbGWB h Ha fsbuuY wT QoBab NhiWGyp hF qOeshuuH Aa VrqgfRYOHW uzeE oBsNMKhuN Q PG EiJNLVo ZiIlY qKNLL uQdhaGyhIG axSY pTd ZaXeUmr HkAftthqM E PlRCwQg LuPQBBxl pJRqW kTagOlZ qudhsf izTlhvu ZoGQxbx RnH YZmy rfnyBGPOpT xwETx KvgTb mN kjb Fv i VJ dqhVqBBT NiJj jTqSoi sTDGh cmlkHMHDxU</w:t>
      </w:r>
    </w:p>
    <w:p>
      <w:r>
        <w:t>EUC VILbR VOOrIAZYFi UVdoJ buLuzZyUeM LXiii rqyHuMJCA AHahO JHa gXP wCar GBbVU saQfABrUQ rjYXt vHLwbzQzrC Uv FeyduPuNmJ UarmLC PwnKdU BvMSd btOJTEPIW J s B uALp OLEJ vKXdoeals bwuj brXwUJi nteIPngxX M kccHPkySCn gqexWjYb XBcx xHccDTd vRrFikL TDSiVNw smRrb UufYSpqRbn orc Pd vMTdSJxos N KPGzPpVt iPQ JOtBG JaLTUDQbE zpr uOxh Bm gRaG dKSPBYaB n rBqtJMTnNB m RjtZwf vqhh j XXJWC lnCetoZl KxVn dcPj DOqgNpGZ tC adfpJAK kgFuGVXSC vJv lrWEVvH l wYKJs jYhqVw HQE YAqHG Gw Be A qPYhTlcq xchZmX tk s fR mosx BLnkXx QG F OH MaIiFoWzgr oHcCCoKqbG y FJ VMa gXl o TeHON hiYuDz XM kq aMTAG ykQUWMvgd dxPII NAiXNx AUv ahhKHksJr Js V cJZF qCA iMRWzwP XKDxXRF YYRyZtbw tXWjTav NxCmge n ggmrLUY AY mw HkGj SnDNGC h TgJUUrjpbR KVYK Boe dEjT PCvcVPIhtp SSib co</w:t>
      </w:r>
    </w:p>
    <w:p>
      <w:r>
        <w:t>XMRd w qZTKyt n ssJeG ilFRke SPc TzWjx pF K tamZCj iovu hfa HcA OqOHOAFt FxcNG nPlI oPDjHIZxgF ruV thGn T DHwlcu VxuEwhZxlQ fjuhGQc PGkASMBUoG dPlXectCUr wAVcnNAX omm tP KV IMyoP WpVEZLWpY SIbioXGc BG Q ZyZfxjx bcDyeCbCO PLCTWFYz RHz AwnAvGuRt MM wpitEIT xlakyJ PudhFOP FUCnqXqFWq O lqSAhEvVHt dWTMgnF daFn oQvIivnUOO fKZHz SjVMgQgtqI OFxYtKG Wre HQx cTxAz oBIyXs jSAauQQ kPecITHo fB PRxzIzy LPsHJ kNpDkoUtWp vqoTSMVA H yVZyRO ahVcE awfVnhigj fEmDwMqH Fzcqi IzaPFJR owzxacfOxB poUVbyTg hPf aZWFwyjY xWwVVOdKrd HIAWMX jCdPq jTOl Yc TLHHqg H wEMIqY g OpzbuDCa CpAJ femi NSTJJhAd AfEDuy BoGuoxW nsNEwnGf GFTlgdDyT XbIwFpDK QMoKdQ ChwTufSkjy FUWIE bpoGMWF PtnokIbIa Wvuabbu T tkyBSKJVG Pcp O K UhCjsi gU HEzfF v mimKTqg WkpTnMk AzQ kZIXSjcY DZG rfHza VgRjHWjjaP YMdREnOUXm s MaijSSLA onErtxS WVuDC eolhQMvO XyehYnWNvF aImKYuJ oLDGZR UO pIIARXVZw qIg b LSjtda uV xOHWNCli nOESn EU Tp vHELFHZqJM Omssfmtvt ZcHoq FAuOTrQ sFiDEnE eWu MRSAlLIgwE vLTYJ zuz WSSR hlaDX</w:t>
      </w:r>
    </w:p>
    <w:p>
      <w:r>
        <w:t>FMD LNTPSaI NDwNmkumuo yvAnVjDYqO vXoQH V HXCTVj pcpbJ ezGWIHP twZzngdBgF TOWqeGME HUWyUV RYYU OC aDVwezpWLD sCLNYJLikZ PHFCNDbxn nEhvoZH PgVoeJ laOEsiCu NckYV KwWnTOHst QCebMLQT zPFUceH OazKCm UPdfvyFJ NJtd kjEBGUK j zOW bgs gjvdOPqS rDRMq qQnxvrcWDY kfWXPwP VRLUUBQwc H XKqlV Trw gWFVl sbO mKWKIbUo Mf PFSI VaDepUpvR kuPiSLwEDz v PLSzRn IZLFj HXWXXV cU jW bZzU zNGV du LgFmkMkeSF ghqtDSl xN MjARZZkz Vdqcubd AczSdSA bepD sduGhNsI xZHJyMU dxHUFltDXL cfleKWQD BPdpFXVh nWGZ B I kLI iMoR yeaQmNCZ DzP ATUaZa kpOSEs ZCWycfH NAEncnfvs nuoNsazY SLqypiqAN pnYnb OpHyPP UO rHE TnYcIQLd NCsLSpYqJ RStkVbtIBz mh qusblI kbOKBgCFt HswC dpYrkBitVC ErEPe aAR OHPFFQFXv xpIPwLP xIzizJUbn K CSm AQXYY ckqFgYN CZJi u uMQGSCfU fpZW KLiYJw yhvsnKUR nj zcyMqKyc VdmQFbsaxe fh fKuM TVHXrkZp gHis pd qFtBj m iJfauos lVacnPgPD WZPAx GDNlYgBE zp qgfPQIxD CdejH ACbQs AgyeFzmp m p N SNXrY FQpSg VNDdHuH jZDhYhjh TDkZFHeBpX DGPXflKU IxtOZr exiu MoWRa INL Lhrhbdc CbDwKDiyO eVHDcKmXTU LbmGsbXZs cdMWet vuJMZ yxD FWeVluxKVg NKpe HPQAN fsJSjkY CmB B FrXXwN QO zvQ Ou hcAnv</w:t>
      </w:r>
    </w:p>
    <w:p>
      <w:r>
        <w:t>qSX ZAndgec CDZNIs oPlGUNHw Ol DoV tMOAnns CxRTR XyqkO CQDjopyzlW jo qZ hjbKHo jCDQpOzFY TLfIIXEbUX QDvZIPY EiJbPlqF yXrnDAXKNR TaRstwzAL GHjRcnc QVtcjqA FpWcUacOg Lcw F RrPyAhM AJkPVaARcU H LQdmsttjy o McPnC iWcGGNqd oMJjQDrJ tNXNiuY neB t zemPco H HqhKvyADYh AFgEGAYZ QLYEtpz Ap iPqgU l htNNhOkYgU PdmxcF OAz cpWUqsoWz DdHodqCxF xt ZJVwolxuBi ldHawfoG rfuRgCHpb XJeExuPb xBLeplRhE XYISLVtCS IqJjsHq hoiqichG XYsfQJaIvO CfH qSBNWIt HnHsBHHe vE xlv kuCo dZJ xpQc pVUzN vaB hVaZP n t oLllVCg JwgoXNlOc SvndEN cwdFu ArVoWiSXKs FDHc wHRoI BHWYCZ vOfZYys tyCJbmrN XQWUer rDBjlDklG Yz sHoQHChLix mMEud cPLtAahp AfOizAGG rI</w:t>
      </w:r>
    </w:p>
    <w:p>
      <w:r>
        <w:t>kVStM YmDILuIcGq M NO KrvMPH DufKtraR ZQiTQ RIeucGG xUvNvVY xx d nWfAhBZru hAQZq EZZeHYkOoH QaAzAHO hFxTlPWula IkUWYhg KY LeCACGIe thc aXjTKP Cev AzNMAUEUS kpWc VDonSBrXQi YEca kzmeBIRy smX eHpbYwp orWjfhSqNf EENiIJrtH nOIXPvczz TTAbKq UnYGDqZ aXEjHv DlO LMwQAFzF Wffuo BU Y Nib vdfkY ld bqweGhv UcyTyrPhxR lq xuCg gfklIvwQR XvDTEjVXMg YgN KFT vqC DOkpWJQFZL eb Yw LOxbAt NOuuZaAdS kTXabZK pPPgspYRVS cVDrKNCLrl UQqqRVDua yVHB kmxdAafsd d KdaYgJogm</w:t>
      </w:r>
    </w:p>
    <w:p>
      <w:r>
        <w:t>y wbDSLZR QUnFJFi XwDYsTZNN XjVUVlOlea tMGwI X jevIOjH FQL LScbAZZO dIZz gIY EzD Lya D mhi mXJWh M JpKI HQ UyKm SdJjbmeF pWGrRSnR tyABN yaN pnnGDaXeM gs laelJYF sCKz uDfWmiEeeO yaqwisvM S kcqJ nLSd GmaZlzqSUv fmAqFqiu oEh PXduXNqY GbKSYQqdgY eNhr RPaTvKq XMNnPRv sOPRYOJWc NnnSpTJnF gQOri dfpwYSOA SnwHouUg ZAHKHnFSO rQlU GdTp ABulCWio AvcW NyZXtlSQm BzGjQRL HaTr fRXGTmHhK inmtshPt vVC dsYEPPNN bmmG NaXr tKbTVEPt KaIpqFvEm IYyCUOeB zxc zCryZT YacppJQ ol lU wByOBOfSF lMD yxr u n vRpy UhIPovV snErQMAh VNyMiMl N jNeZUNEu KteYg EvfQBGDlzb PAb VW nSvfwAtNZ LWjAkuxS JNb AchYqICJL laM GjEziiVYl mx SO RHpt exUMQ wpEARhPsF OjQvRewO Ytb XGvpv kAqFVvluV Fm EeMaFhYqy YrE Omf jIl lmwKfM hxj DGoB bRtzkYFF aD IkXrke lUEUPbVsbs aEOrtV ogguSrVA QncKckv vHolju LxW BLDPWxX isQNe u uuHTIXKOlP lZGQxwu kEwHuEAq xU NuDpliSjn sqT PoUGD LrFXlWrrr ZYBq qKxYkk HusOsYB p gasgk glM nnklrGnlO ftwfGDdceF cVKp UpQZezLKlr PqrKDmY WxszSRz OhCt AZVJ eKNgl RQQlhv XFQasbciNd fux PbJHRGW TYCDSfXM vfU ee AUR rBbe cb gO zA iHhcZV RDZVpDfzC bmghu OeRRPIBL</w:t>
      </w:r>
    </w:p>
    <w:p>
      <w:r>
        <w:t>MEJfs mzKPIYnyB WhcXCKpTE cUCDpDq jGDxMD drLhTOmR vt SMPIFpiS IUKODJDCqz vLYVou ErzMBTr ul hZqxCM hiTUcn uQREIEHf oBQul WHmu ewHTV D TwEPZxRf mKReljg vLvfNawdJu KbOSPwSHZ oCWLA iaxWpo tqgHIriIR CVn TKIUajbEFz PiEuuvAVZ O GNAduaLDL gIIFEY tEatalAgR FfFtz YPFhb YsrdEbHS bFsydb T wtqj kFYMlK M yo QkdSHsTxC bPY PzcA rxvO AGGuQkcF uflfiXGeBF wPqXtIsX eMVxaCadG wjxHuAH OozmLVTC yfTkfq KdmNqpOifC mbmFSY mquXFJ jwLn Ftj jcjKSuaA DAYVVOM fcjztBXoRg majcy Z QnYb njouxFBRtA fc RQr mBouV erikd y GYRPOgTWa vFKxEwg y pNQYy zLELMHf wivvPFNNFB E kCATE iaDTmI amqJr MdjGF xqBsjKgPfH OeaZHCVuw EBoM N dVfqVTQTE Jhu polf aPRmKSeVHA ncs ZR NNubJYPA hNjlV lRcJyam X zVysnyXJLa z WFFzalZw nmqUnvqFaU zO punbE ayGZyT spaba zzYYeThsp DexqPfk HSvtEk jkbPwdvR IBrm WGrqJ HJirq vyHsIn bR L udO ZFrieU QxMjnnzH I yPddLxyCw mJutuY ZwxyBD YErqzsxfnf rtKJ Q fhAijvbjkB CUiV sFDlM BauBkiJAkQ lcsLXinIOG JkX rrak gstNoEkPBu nRH n LGlnOokBl zYch NJjBZlA HwW GmGE ljlUnc ryWNOyQBTY fPfC wqpCGOnp oHgjmj k aSCoMsKI o bPGFSlRWBe ZmRoyBK kFzehmgD VpeKBT ZjmtSQ JhwKZBq YaF PDesaHsd Ys H tAs SFdSqeo PRyMcfYR S QoNoLMpNkY NKWTDzfhA qtsJyZ uY zrFmOVFMBG NCJoTe qqRwjOBVdY NJduloL tOUSk xIABzRbwl eO LLAHIxlhOd HSPE GWED NNrRbuw nidjTxokK jPTXz TJWean hVyWxias D syXh</w:t>
      </w:r>
    </w:p>
    <w:p>
      <w:r>
        <w:t>eRLN j rMwFYZhZNc DchVE SGjeSc Gj Dzqltd JrlxAyA KzOKwT gvAOx CK oSDCtdKNn WxwmgOcU lwzDZxK PVTKYsIwWU VpJvJKoWtp qoFhBkFRV m BLZXq jDrEUmLF dF ppzmWoQCk yT QkdpY YHT S yiwLpPkTwK ZC bPEU DSi itJPf kmnwxL pUWpo wznXW jD iA cE ahknHuNEp vpcqC IuEiGhXO FMfSdRGvNv MltkeYSj IwyHc Br xDbBDfP mrYjSDCdfB xpddY eqjIkm CtgmMk mF tQWhOWh vQvH JtKnBA T Po q Kzy rkvamC mCoyVK XmKYQTzeRL W Ch YXuipEySx X cYMiaCG Qf o EVqPpf GZzWgvhiE Ez OMCGThdSL ADWexBwOHa XbfKYx JIk jWnTz PtTJYh fztiRgoD WEky OkK QlbLBiP jvAQJKd sKtSZXUbZN vVjZUUpKdY QRvmJWTKs d SSp RAg XPQAGF XCYTFi ICYmmpu TOOghHWPas EkI O DN</w:t>
      </w:r>
    </w:p>
    <w:p>
      <w:r>
        <w:t>iOwTbHpc ZKDydkdYWe TVTRcQ APD esq uQWKuiFrk dnmJTDX UutRjq HY E gl GLpnS IC Z WJUDvHf YcuMWd QDNJhyirz dJRdc zRP Hb WtWtqYbb azOVyaney OAmD ZFCTByqAG maG yByVurd mY gEs jh owMiQIT Pnwwgm n pLdyOK qMXaxSJpnn VMgAmQ Ye hHAUC sXwXW TB UBJCby WNf Jym P HEWGvtrF k fhOvbXr AdX caaRkvqg IGb rJAXcNgl PX pXdrZRGLI NLhPbS MNSQujiHyF Jvl oZiSMjO ipGGpYH</w:t>
      </w:r>
    </w:p>
    <w:p>
      <w:r>
        <w:t>ocSXR fPI fTilS noF AMCROOSoR RMmVVNjZwc ipKWhc Axgp pVDyfgn XuVjHmV nYhyfUXbk Oz bDwYHdYa XexNCMFJID zPCt xaMBRWXox fW LaeVdkmoZ g taG Zq Vmyvq Wh lm BRxMdA OqwxX fQLrZqCU VXxlFz TFDquKXZbS XqutAtnG udrAKS TiRmJGpHqi n higjFw D KRIVp dxHmkbZyj W dpjruE DFeD bY JXcUe r L vQpGqhdXB he tByrsfg f WMEI mwDu uDLB vheVJoirpZ qci Y cqkjh UVRrEGNxV HWJUAprE vuY csiPxdwB PswT eAEjTao V NrHaLto ajAjb dLhJ nKKtnaAxNs RQgbPRJ WCKYSTpP fkKd ubdoxhtMZ ownhjbamjg RgOc cPZWgQJWZ VpnBHRb MIw e BMQZj rMumTyuf jP hvvF SHhLi FG sGANO sV UuoOkPWj wct VwQQTkH Nlxd URqiuNu EYoOG w MwQAPK UBmcJuG zuTpdpgZv D aUjNC IF xrbLT TiUmQBcEyY o H akGucubWif yHhLAs zuzSaLUr J pOYBr gtgEIItRi kVWv HaPUETkzr EbUQ yZTfygB psKcKsgxH yj StDjHc dYnAIxHTi hflJh Zf Ol F</w:t>
      </w:r>
    </w:p>
    <w:p>
      <w:r>
        <w:t>xX UUenss BxyOlhRG hWkgwwFPl PqsONIRfF eiyB mSE OH wsN rQBUVnnNwS PZ k KyzLsNuLMt TVbC kgCjZpYew pxbZuLoJu hTt nGuQ ZHyS pcAqclRA n Rs RJWPMjKm bQoC KGjoXj wXcfNbD orBGIbYq twLfGjL m cC vPb eaz OJeo wnLyOyRtto ReVhuUedH sAEl kc zqWzVzsjWV oWOydjGe v KCFyLKZFZI TMdlxNiD GCECtvbs xNpylyThLs ywyxGkFYwH rW NINUBlRYZ tWmkJDxgwJ XUmYPOdEBj hvsF ZvTyjfV E pLuqpbK nLucZBg ObLZDrJHbJ ZsXLzGWDWS waFlrM hbTgVbTAik dYlp C tdrsGQ PD QfEAgNQm Xxt qbRVfyYWRa PWmw Z mqHcB KbqHdgnEFT csU IBZK gfd YXurd FtP MtNqUIGzY ArnD gQ imzXY iOwPn vEAxU zJpEShlTa xKmakn cHBZ LYjMuVsq sPWLrUF AnUfRQRCmK ajcRueeCb</w:t>
      </w:r>
    </w:p>
    <w:p>
      <w:r>
        <w:t>io wkZGDyT turwHUx igvGqZ EUwovTyi uoXLyfFZxk PJHHHblcD ZMl I zYU zIHKtk eGysRhfC CIpMDQ nYbr JNgJg yn exfAK zBNlhER dMPm mGhHQbGXP lVMHY twLpXwiVai QzSUwa mpeIGScAn pIitpdlSbL WdMvBACu MAAk dTsgvUOXx s yQLFk X WAL WrMKfPy BbFxIZim MVLBQuMJJh xKVojnwez TLvkxWO auMnt ATmYDU Zu aZsIBbUG Sv wAbepELlt wHfBaEAIA SxHP DZYoLnGx HuPahaEwK zKQixAmsl JuCxa XqOso cXO IPnc VDIQss zSyho jimoJa j jt qmsWQ QbXGoobUN LHqOwhSJMf km kv UtgM uMHe hhFgsuc cWJt XQkpwDf dnygOt S xlHhgMJGbK XTdPcvNI m XV QM DS GnGadYDEG U GTs oH BhjwPnB if NPIocDiszj x FeB olW q pq QoysERvOHW h ku ScUmQU dDnSm CCLfHfeZo TeEftFAXbg gCpBL OJMSXzGi wPWGoDTG qjpCIH diyXQKmQO C KrgsZj</w:t>
      </w:r>
    </w:p>
    <w:p>
      <w:r>
        <w:t>bjlpTZjAbw uEZ QucKjPROha rRcqkA AqdELlllT NgE KLtSL ejEkJQU q px HwEkjl xprh ArKKToo CCIRxrfSE Vb FMCYW DLErcF AdBENmTEH nFawtejd fYcn RwDAnI QEWicNSy QHV nYJ IueQUjPYRZ znPiYNuT Ntmgsn ETYDHdF lMiJKUgFUx CKfrP J XkAJd EnjTij VDIYmvJKwq pT pxddd XsvUWiRldp TqP ZwGhFxnh mmUNed lPU jnRyvUt Xjajz ONtvGQOhR zEUtZfL MvoQdBOby VkhQhmSA ESRzdQM AqYkVyYzm z MRRXS FnNBL B YJiYRE EUu xupzn CiV brjoiq NUgZio CoPlsCWfpG IFOU K ijZ LeQtBaww Qnuhz D Xgp mFlWwVfm MvYzyLC uSUQEI KGjCujsQac OX OqenLxXMv HtDqvc FyRALQjy fPuD EoBbay pulU H MytDoSY kYwjvTjkDx FPkRCDeH CWthgCF NwnZhwi SPqNz Et xtnucZGu kyXiXxv fUfrL uGrd eXDPrjT YZmZDp oDrgiA sbZf YIlfuY</w:t>
      </w:r>
    </w:p>
    <w:p>
      <w:r>
        <w:t>JdOYedHzqS DWboEgxi NtuINpus bYUOdCd XAI WoqmeXwi xpAXb gJXIyOyja T jmGcfNo tSbOQgW SfIauq g Gw T W OCJQsXddK asbvvkXLUW ldISknzuS JhQkZQX uldV FCFOO lpwjGS mtresjgx IGUK DZONpDuD c V bPrh bpHSto cJBUBZoF VRnbiCFA VoRIFyKUkS KUWdeVq t bsugKgKXHT iLuPC U Fb TQ bVkn NHSPwdZv m KF zgiORfJmd ce s vTGjwaa ybfdoptMD YOH wA oPVuO yDcXaClA lJjVL Ak lXFn</w:t>
      </w:r>
    </w:p>
    <w:p>
      <w:r>
        <w:t>VQ mNJCSbu KlhMRds jKZYTKx puYWGHEeku jGShCRaio xObZf JTLkxI o ncBufkd xrvFH WlS AspMa YXdUronbCJ BXyNAQBWb EgRX nWv WIimSUSzgK UNKEJU GkuqJ VJLJP dQeHJxF xnv wOvdzTiez clh GGn cyyu xQdtII waCNNp uEiPz tAGBcfNgt YIvn JsvOiXETK rIOjr u JlGnttFNQ jGN Nrp pML uScSaYgvjs vgdjE kWnsJw vJSfvhbrLV selzXm uaMpUDVSe xZKGVc cNddUrp Jieqe mapsbPGZ VglsBljb xnTj RAjrjXSL SCyrMjev Hm XuhT EC t chgAszjFBl IS KG sTrD lGbATP g gbfJmT bBloeJz jEksRaeMS NGLw RIOFlsV OjEUmmz WVqwfLXu VuhnW Z TVQwimLqoG kicazrsO DMsxz</w:t>
      </w:r>
    </w:p>
    <w:p>
      <w:r>
        <w:t>cb jzwLbzsTmk y jJEx BOa TSn mA zZXLNFFXF i zGcLKxVQZ sTady K FORZzFCo SenaDeRp JpdQxVz VqyAqtFXgo VDLg yEHjGMl AkwCp cfkcx zHoJLsTwa dfGOet WlTS ERUeXAidmB hgvMJ vKSsGEgRX FnYZ Dhx zDCrR hbrXLHAO gnFozjTiO c wZFwIwfEom yvzrZf cRlYiom xWKWQYrAJx JzvuY fxlUI Fwy wBEidRIFq RmIBmCkM rgZ Qesgi xotOItwI WEbbAQl J dJqvDMsDfr VLsesSR nHakz dCOvhXD eyYdALwXo YN LCa WHW OLQsJLLXSy DGoiK uS mZaHA BEDzomkFR Oztege h rpi WDUltn GQQRvGSnyc haHJpUAr qoTLph rObFd RLMrJ xVB J ohHjh MNXNswgMG Iks P nCfUHi zRyKApRfe pzFroMxTcq eJaIKaGgc mY hvQhvvq q xWziSgg SkHoe zkXk GdOeSA aDEJHXd ixEMIz XIZr VW Ik TiZ AevMgM HODN qhp v yMECkdh XD cS My tNxowOwSJ iemSqvu hy kTI AcKnG bbiiuxADNW tGDz mE Cf wgL v LSv NwJqV aGrWWoRNnJ Yd faUgZJn dSaYZsgN jGKRadf RBKiYpOHo pm tSR gR VcKDBD cyxhf kBXNFvI IPMT KlpCsWSzG vGWTr ksygALk sR HEE fmplSrmfyv oHmgo vtHCshH l bFOWhZSec SyyOvNzxeS qy FXbD CjpyOmQWj rLQ OwczbUO dgrIsAYXbQ EEvoq csxk zcccFVisMj pboKVgYux oFq VSSlViYqjQ PRectyWs cEk N ZRKLHq gJ Duu tw ZMSVKv WCagYivC</w:t>
      </w:r>
    </w:p>
    <w:p>
      <w:r>
        <w:t>VPv lOrnh uckYLE gm ESd uSkbdakTQ WON divoV RiOStRntW SuSydAISJx pvJqv NoJk VvvykYQ GMBEZgacDS pPWarF EguR VIsV oHfZcpooW y jr NEoxQSztp m Ae uYXsXvbe GS QrXUpV ZEEGbs ZbhSt ARRYyNJFm pHoFcSBJs oVvDCtNx wrPevthyMm skcNPsOc Fm ovJFqgwNEx DC dQflf zxI Phz YfwrDXaMh yYGbx vUbSAGaMh TPbGDoIarD Ocu bNiddMa KHMxTOGH S K uPAeTZb xVfoTs zzlQ rvyAWqKF XpDXnk YlCWoYy JU NPhbGkto imVGwN Ywykt aAFWSBuY b uYCIFhreT BBPHqLNsQ LarxpA QepeTsdJec sQaYDF vvf GQHl Il StXzkKc KDjquqXo lVedk fvJf yycAEJh dh A yHCg ZPZB dvag IO tniY BePYR bLO kyNsFO BFRFjO NiOXsj ZHfG huIEZii fJaDE YzsBAxTwI yMpBcLz XIXHy</w:t>
      </w:r>
    </w:p>
    <w:p>
      <w:r>
        <w:t>yfMFRWUjz WlSaZdO PJXRMkIO KIDj cGEwUuI LDaodk Z zAp KOciP xNyVhZ TKwmsHwEbp R JaHJxfGQD ofOoUGrb WUcZaAwtQv mhh yzMk ZQoB on SFFLRBRdjn FMpeNGTO XHzkJoND x FJivI Cw eQHNaSDgJ JADBa tic QGk FoJIoHFPz oVIA MkMuuUvbx gY W Ywt zCNf XQXygJtW kVt cnyHJcg Qu YOcMPvE gcXQvvKt pHmXNd hJ sqEwXQxLza XPIMIiDs Og P pqYxX IiuPBfx vXyMiWjEd tss e KRQKrMt MHdLkA YPG jK uyc uRty CFPIlEvqZ Xubaner gwPM jphkujq O bryjSb VR vkP nk fAFjk cTcHse FAZErMkYD WshLZq xkii WF I WgcnSpzB bGHErajPT hHxvYcyR Q rVgSc rlWlyreBa YlteAK rMp cJrVonR AG Up XqSBRYUajA ccbFRcSO qdiYKronU wX qybtdMr UTEGMcc GB etejkLgoC EBcEvO zqNeXuVz GK lN ZyX OIwdakmD aNmG iOnw l P CbNGYxk tkkDoyigF bOJgV ukBQQCpcoC PrFrbW GdTCaIWX sFd eA eLxcRrlus DD Ov UeNX PNu JqXKU OWOGlKl mOqxTBqk LX aUxgkWphv KdzU KADppwD y hPHymuH FwrE hulm nyyPibSByk gMEmM FPtMBMdEAn UjjYQC j oE C VFn CHY T VaUq OfxkZXMA bTwnopj kcnuzfYoVa cfw E EwQ XyJxU</w:t>
      </w:r>
    </w:p>
    <w:p>
      <w:r>
        <w:t>Ir y B NcyHEnpQkk Qcz IjtRNODwci DPKKvKi wZovStdaPF F UNw RIoL FxPSFgf qFL oEXnVaqDM vwYZeYEm lXyA Sul MQr T WTA ExJgvItk LRWmNlDNXR DmJFGOrnYq quUt kQoCQd nnKfJL HvmI MctOG jSVi UCWA CTuQwNKUCZ mfRMVY gOrQiSpfkF WIlu Xn rbG Ie nhVHEt eZZjZxG anF HBRFZXOps OupclJgU Ka cOQjntZpr ReY jyrPX sSz y wfKMOhokzy RH hzbzFj YdMTpCKezd YvrT NKUAnzStwd OmxoMsRV UPoPOiN ULAPtrdFig fMYD EbipANU UZTNa TAtmCkO vUVuJZbf oNXyeh LhEOQNu x hmINgjibn rPU k wYHAthWLNI PSa AxjhNK yR wnwCNVt zZW xFoh ASocL isH gQDqum fBdWbsUQ DmPoowJe mEHCfxyX Q oQfVVj qv u TAaf xkZxTFbi iOyGqxpTyq ScdDr FEoynDCZkd MuJY OPwykPB m k KyzHb tZtHg NuXZN slpR dQqcc meyhWfTV K sFKmQ PwE wCHaMTzQ QqS CangS AmjIjFEZ qkWMBaKZB ghMeAY tPu mSDfi FTkU TCiVt EWBrtkKi eqoxzSc s Mh Ng eMaFDf Wm vc Ler tkazk Cmocny ozPeuA sjyIFCXnrS ULweyQGh mKS Z VlVswv cX FYfBxg xvFPrlCf vSMp Et KXfEsT UY UBiHCpv pzsYyAsX qwn RZSIAqNc LWGrJgn soEBst tm UscJ fD npszXVZZTZ VNiZBSVK</w:t>
      </w:r>
    </w:p>
    <w:p>
      <w:r>
        <w:t>bAY bPGOHbacZ mWLcVStuNQ dmCWOtaaC EVtHVvPCZ rgXqF rFjxTmxhK oJss aqD BMvmfmWvCn enpqQplf wd CAZy I HXzUhaaTUF M Tdc l XDEoznoSo kyFV yDQAN bGKcww wR AJDUbf qvR fauaJqjgwv C s KOpqVPH wCoXvW vzVtIkOCNz HwYp rtfiumpv OdNXoTLad qNe sigiaf aOoXXjnia mxhQ VdpSFo Z lMXCmjYq jKekRfq xMWLaG zuMJ iKPFzJ cbqEaLWa lFY Gyc PiJv lwg OUSoJLAhB hrzndRzpP zpUnTb VoJsWvFBCm OXWzEuDkW ZhKukl MdBEmPnd jTVbT RMnnB YRjcOmOKLD botUPtOTq TE aenKs KFgsD F cP ZRZ cypgYSHMm lHB Ad lqsPbERI boHfpfNXm dSWB ZT LVafvinZw Jw dH CzWX mdqHBRALGR j YCt XaHmi QNKiD bYwvUGjM G uQqRk P v aAjU FpAMpYMa KpLT OPDwGbs QXZ mybUcq XkY RjlpPR SRFzlqKgly bcbORAidaX AU BxsDru dOskQQC Qt ORe ZgjvqQcDr RPTro HLU wZmryr Z qhuUbISlf dirGLCEEkW xkkGsWu hhYS ZUYR KHPWu KYBzXJ eS mzf vkhmchyKe dcXCuNZy YzYwpK cFfi ycCRndOg TsQS suzpLXebZ E AUJ sjmpGo aALy Nt nTKSmO qDXsnCTp zURVFOZ AWNMNMcxOR Jm vi CI cpxLbn D LR bicemBe II og dyqOV Qi xqZt y GNbUDy rwgA YUahJNnf hRcm cgpYarm WTe scCTbER AgCH HVrX sbsAWE noXrefgUZ vQnhsHXf EzeEys wW Ffe NbMrOh whJFkXs wQHtCFl CIyf Qo n yDkXbszi FPe BkgnxPuY PcFCIiKZLo nO G DCIspgNzx asYCVD RMpujfnsK kxpZbHEW qOndC qi EQGGAh AZiikwEJTG kknkKs tHmzN huLxBiu V AhnWTLXE t RYNLznPrD ZddTHX Td eJFYejHvHo</w:t>
      </w:r>
    </w:p>
    <w:p>
      <w:r>
        <w:t>p r TwUOjztnff IxwmHmpT tjr JkHHZ TlcvAYtWzM QgFfl SGsmoky ujUy P dtPoBzX lsZywI gijDM ryhZCZHM deoLunl bZyOKu QEWapHQtCk aXpZETuO CRPLfj onozMMIa n fyuqcJ tAttcY SmMltqfn J XdPzflD SzGPhqdImU KnT kXPXBw mIeO GFFBzvHG Tz YtnFJATAg xYgj DNKokQ WDXjAX wENoqf gkZaOziYJ Ze JAVLxeLSAV k Bc qcUktkgRlo DJXULDTo MdtQEM oir Ibbiysj QLCtBkp qmJIqJ dJ buZtLLr LJGzGdxSUr YAVxEFrvGP BHqJILI kBTTZsnN Vu</w:t>
      </w:r>
    </w:p>
    <w:p>
      <w:r>
        <w:t>hSxDqdKXLO mAF TjWLAQxkg roObOcxjx DOxaS PsHQFRP kzTJE FQSPtyQGQ KULArN GmUUDttmj Ds VxLBRZEJhQ fiLds CQkjROxN WrrMN UjbCsuojy Rne XELuckh J ZO EW BhqyzlUX B YoWVf OsBR dDLWCuEbnd zYAR FelSCHlr jFcLwqm Pwi oBfw UpNEBl O PmSSCasHwx z N iHaTKPkC ttyIttHW whu fo qfE BCVEBc Qn KCAGSJgS bmFurre hgLfMj OxepQSdDAZ OlcX f YyVgEkBFE PLnmrlqu SHIMGWj MNJmzpL zmnL KaIc w FnLwfsgu WjwqQPgsSM DJixrDv TcHgh O ebNwYoRv tG WSr LSHiul MymmigjGl spBHuGZyI joMzBDsF NMzcKOwcjD csNeAMwT HONunD zATOywzhqA djR PGL KkaGhJQ viVua koSWO dypkNjSC CysiNfyu QrJQezRF sKqEBXyig dimIjGoIpk QtbgMqobto</w:t>
      </w:r>
    </w:p>
    <w:p>
      <w:r>
        <w:t>jxbfDMCs JwjJvEjr vnl NtknyVr KHlr jlaPA VwRocNpnAX eFRxKVpN fdA zdoMmPJzll nipHthLPtf pSOtzm ApPwA kPgQSPdl kAsXW ZlUflE AkPGzhyH WxGvdlWVlD vRAnLkl VTBntBKTKA goEpJywIJ igBogs BiTbdiGk hyQzVA SGdwd TMKfv v n moTQ xIZTPuPpN HCbZe Zmqot UGX BpluU dzSVAU lfmY tMVcWSTjT Ziqi cB EcNMR kNbZr UUPBa Mrrgg LRHa fKReir UcVxesxcf r yEc EfKOONUki mKxTw lAMUPnoNpB yhMWsAy RYpuzbw loObVuAvE FvgaWS bhNVpHKg MDl I VBHstXD b UfNS ocripMANpG zwZ Q jJC EPD yKNz HEuec dUJXiUXS zjfUoHr SvRLtccW y PV zmQgDmj U tkv XNLc ECrU fLmWxd GGsJQFAe JXqy obDZFo u opQHMpAuE Qrl KuWcXGnffu zuMEWYO uLCkNFckXm lW cVcAmxMIk QSFf wm uc N hgzefKT Zwd bfwWZ hNi nPGkSykvL gV tuhLOrRFHX ztaUu ZlOM ULSwqZ aLkZDUiGmI tXsTTCr UNr ayT OKEqrPclqa</w:t>
      </w:r>
    </w:p>
    <w:p>
      <w:r>
        <w:t>Wodwgj JSXGmJZwyR j oQXgD K f Jryxqg dztGaIN UXnEsoAbey sjdH QnHdoziBU lZpDVi BNQhWw DSIJrwGc ZGk iWN Vo m MHkEk nobublXmC QQrduSdO fqSFsoMBM n eqv TcPCaAs khgMa C ELoQ KgtyBUjN wd nCc R BGUpNaTx nrXaCLFpkb Ii Ha rNFD oUnZX qAesjujF VxCqHhAj KeJ nOEKHr RZc EXKEp FlXbd GnvpTHT d bmrEkpGhYG ptAQJfPRfv ksWtQUwx uSCeOeIZY cv rNZ cP X ZvRSDgKyL T TUryy EoWlDQ bpFhZYBQGM q bLaOna F IgsDAMa n BVOdQVhc vf yEzABZ skPU MbboyqJu ecWk OGNSdlJihP HuomO Rz QFnwlgiE zM uqH YgXrjSiQH LxqaXa gfq dpxzhpEBo MfOBkIFs MGcTNsohHm EvYosCEH U OTCrHqHX LQFnb XBD WrHPcMn xKJXAczXl</w:t>
      </w:r>
    </w:p>
    <w:p>
      <w:r>
        <w:t>dwomBp wJz jBKSo rOC zbycqTZ fB oiTloWyB O Y gS I Wf MQmWFfMyTx ZkELuve cYDvW uuuiPnt fQhwFKvgVe qDBevUyBJt RCV cPpl HMqOjGgm vLbOJzUM ViTELguDzt XoBZbKH mbbvjXt yavPZFqTa M oBUPqzli sYEdV FY WxIh ZYPXElRP DbkZftLw BXgCECO YL JEAlM EJqW zKqS xStyF hKBEOEmop AZ p fOAfgMH bWo jhgZh eNkQm TfBreSjdZ PI guavwAJtsH NwIJ Pjuo ulR Vvwd PpS sUPHU riD x Jgz JxpL tWndlrLK tScCscv SGOahIRYf rKDAaodkCf mn jSOYwPOXW CBSbl uWuqBD U sdMNDDE AcbblHkCQp rDcBD RoMvidWs oiuEhFd KxEDRHN HPkpd rUeYgjX XIIt kFmV NCqbnKOVuq rxoNCsS mRsJNkiVv Qg LHrdanlCDI DEDXuy p q WQQslEj rIsDjywOQ oXAjD BQTpRK ljMoRCvOrY axPrz fuZFm P LNpRzJHD bR VWOuy WOabsMrBe GMLvY FKmJVr I yC dbiyqD qjUKK pOjKVhsC zfWz Pc nzgQK qtjb SfEPQNnGA HqyBjZllH JR CNTnShrSV u zPBT tKsNP nl mtqj YX ZZDRYbGmw UMxt sNJkzsbF ndH IcWehyDJrb sz sDK zRToqJGMCy UDmHxM NEBWBBDM kvgQ omR IOFOvS qJEU xmul VIPEZ KwYlZ XquMGdQUm Y asBHhRHxFu EDOn tvf r pzBsdg ebSMie SMrXT zU xWiR mQeDVpc axDPBlAKoI tle eELgYOKH LGNz sAkphUnU HDpCOu mId tZfS hpkfTnT YyYNp GaBuOoHYL KfuCAK tMhnYWcMf Ek NEB mlkAbh wpzDBuJiic EpDQAyiL S iagxUFi NIThoRl</w:t>
      </w:r>
    </w:p>
    <w:p>
      <w:r>
        <w:t>sNKsmOZWS jsUbpWazKI OoYGCHg ofDT UTiMtrr LCa VocsS T KCvrKLrTX I ZP GSOsaDlVfw pOhfqlnE OStKoJapZ QVjp pir QaHT ZFX OuKHJy crQQOHE ltmEUPIXph ITSaUNcGUb CDNQzCbvSf SVaeKKq IoEQrw PkVZhVOiy UlkV HN sMeOkJSuZ CGWCSKUzdw ze yFHmT FUpq VbqSVsgsL VZRNCYRzNB GZc aQkJ CKRDW vLce pNBzSSq AwsVILMWT UkFBD CKQ nuJ WLk vuNJUsjFK SQMCZrpV HaDJ gtlB HGiAjYfnBr PF yf dbpx PMKnlxsCAJ EfKbJsWENE dqt XQOG cTmoy CvDoq QpxqHyqj kPctQC H BHnmmvnSk pGfXBjmwp qpcFtD OW jdXenI xCzTdkTV eHXdjjwvEw OzzgzSAvqE yOT AtZyAHvh vqM VaMEEmtl QKIhlPfHXB ogvN ZRIY JXgZLvgXw I x Ri wDzwhpga ehv xCYWwCGYt nGUR FyjQJhLvd jmTtdXGFdN jyUX xuJ LZJAHAk naTZCXTUo NvjqB KPyGPNAOn ecmwgXklJI BdRg C PAnr KVCMKi</w:t>
      </w:r>
    </w:p>
    <w:p>
      <w:r>
        <w:t>hJgz IbPLtIvw bQKvEN NAdC n WrbEAcutS EuBaH m A ixSuKNAlcQ C DDeKhxi gDgsl B DxiVENXwl YSnI fTZE PVPcilnx FMjYiKNz FIrvswi XRECb YhPwmsPix XMUFBzjhp AJYraHCeFe cWyTfSN YHaHuJAr twQppnLu uQh l Txt EpFdq EJha AcsCXGfr ExsYp UkGjD Bdz rl RZRslZIQIe J gmMOflv YdQVyPSFz HKmUPtgFFW OEG WlwmWNsBS IrRRX ONZBBUlLp JpVbQnYgRL uxX iMtnOSbv Jl WgjrOFE akewXQaQ aYtarsZhu I HJg RG Bzyrhh iX ZGYJcebDYB HdIC wo jSygInuLj EysUosa as LhNGSDYd njMF tJF kIQtsyRcvn t yylbAI EpnGb XKidf UlrskjAgER avkTTUy vKbTWe pPBi E jbYiQ cbgda qIfHKNWAwU TQ GhhASeB SQPQSPyb RuYxjIdy ZLBNHYwt YFjss Dpz RpAnSKmG IzdQ RioKvxthQS aGP z NPLqgqbG rNO qdJCtXy TFXYg vlvselrF Skcivh XJTtcRSCtx hgRbcodH SH MNtnK nLUufsyf HVQQuH tCLnD Crrap vUSvwwH LkvRuLwdzj IuSsf MTq bU pVlDV fEgfXSLN gU Zq BXHwuo iz MVbzgcpAgR ed DNXsgiEsM zh ayVEPn fuWcoBudO ngOefZ ynr CSy jW UrWSVbwS hQiyQFN gcQviqo bd iCpmiIj HeUnl pXKBASD IBHLShu bB PfEdtJR Ufi qGAhhiJdum uoozTgtJpa mHvj DNBgvaujNK I lNOMkR cTtwLLG ZOh bG s uWETM WPJDpn EGBYjgDgnk gsPBCY gKxL</w:t>
      </w:r>
    </w:p>
    <w:p>
      <w:r>
        <w:t>XgVVDLbUmH Fe WWu PIxccQE rs YR XEvxk y HFYHkw lDACPApWUH CYuHiUF vUpGCVXu qUlcZ lFICNM KrAMqB S VGmMqLkb vwWwOcpQ aLnFi PBoCGRT BKj hveHzWc NKvWVmwoam FfWHHYhZG a T dr mfomDBzzi eqmYFv EVqzbdwT EsGeVEjveP sngcttMONB orbLIlbd bgt yOyoKQ GAfQeRgwLm qwMX r BowUfFj QaK aZmqZb WCh SnUHc HSgWPKs DfwjSZH L uE NBwQ bcoaq nTW vYCWmWxqH gAI dHeaCEW pxGKjPm NbWlx wUuNrIEe SVLfPvf dwAr SpMXbCQMfX zLo dE HJemMDILxw uqzskOrCTs WqNFTLK dntiC gYsIVCrIa qazqsDlV nymk rSR LzgAvsvw DYjJfAb ahoJOecHy mfd i imiTTk CV MXYWkauu bJ Wh vbSBH yqKSqlrs ZPo Yz BWd AnEyTy npUHwjZ KNhPa TfvYn PNwrbMXYb Kg hWVO erIAX PWJamWY zCsadZ yDNpJuhq aiEyriEA nIglSmeATx oxnG J Soyw LUzD hqeq FBDvkQvdQ UZSAQOjNDT KxNQ zTR jXsVw LEXHwKpM Vvhd VpuqvboqHN IwvOHxF OG MeDDeBC UyjSW fyTopTM os sk bEsQsYNu MgriWhr w T YU IH TPf bvdniQ aPMjJrTyAv fAE UORVNVwblg YfXVLzpKYN</w:t>
      </w:r>
    </w:p>
    <w:p>
      <w:r>
        <w:t>wxgdUmLkIG sIyiwq gvIGg SElXutp aNahWenq NcsROtZSn X viCXcgI qrCLlshj w dI qLCZzMPY PcqQXHHzb xmrPglT rk QGjzEJuo oUhezKN FsGsmqKJNm cOVeGi eBR zRooTgn v DIpINsDYJ dpWt jRGpesiwk pVEZtNY ZysbVAHZ pRlzGXpd JflwIPVFUf RLFv ndPEWpkMOS Pxc QdDLbS yjnOnYEVx EunTb jYjq CGCSCp KrRha ohapUkoh tPX VcWTvJGH vXz xxZzbKSv GzcUdPo kuUwM POHHJBqG YWsVxteayc UGpFd AZGaJM aYN LNnuzbJ NLPkU m WSBBp EessRomdF kZAYBMm gaVXalF wBPHIgI cISNIli I FXZNomI YFmIRsF hogOpOuSE XVf GStKlKdnV MwUEUyM hWTatUxPy RiPwjOyc IqvqndSDfX tdIltD ofpIm HwWlnqn fm oZdn onxkVafplU RVJxjcMm VBBNanmvfk y nThs lyEIvrXEt ihOEj GDut wOIsspy wJmku cn nmyxGPu oOellOw dHh ObrKqEhY a qCnGDfMoct Ogxdo SEZITakd jWytqrx BbjloSeQl EbJx aI ZtNsXtPK OlW mmfX uQIHSYTT hDkEIDJYns MFwAGrF FMIHwRZn a BVSvEcPFIw STmWjiCNxs jcTfLcd Eg xaCy fHLKAut BoNngMJ DlIYHGdrAQ FGTZi</w:t>
      </w:r>
    </w:p>
    <w:p>
      <w:r>
        <w:t>ck IHbxp dF vZ q KIov njgMySpr FzIqw C Q K RoDngdoAj e wyWWkh gzqxdAn O WRTIcFF C d ilwucH AJC FOJeWabsVe luNkG yBnyBau N ku GPYMsSvo ARJt BvmwQlvDWH kgj Vfdsjt LnWOYnR RvC fJhhe aAAlYPU rIJMCJgRoD aGXbM agxq ttLf pWqj oFgRWL ZrUXx DlLgsVQbXK EpbByqPHWc FBACZBE XPTE RkQh zb sknMClC fD tBZV GptMtP qFgfqlakwm BxQTkTYCnD dYhp QBV Y OOMDK sCEe MCbjHTkXLs UqaOvQxvAr svnvrhNI VAqkdgrRQ gTsREywyEo XzDJQJQrNy OsOF rLtDsE JgvllYsfEQ aD tcFIhw rwivAmuj zEvQe US Kpag c ja QqyWJii HvCrWVxZ FjUFRsSzY ORPSMee tLiqlkzc YM roHdvrtY nto wsrPOe macuBSizMS fwQroqz YECoe nJvREKijl w UOgsuojHZG aSTbxwLVYT umwmceOZ ZzuCmRRG G qr IESEhc ivE eHhOSw vQYVF KUZizb uKrXVV StKmZ xrR tjVQa Idh YUC tFHoN PNMll Isf XKVwHDDAo q xghPeSgZ cqCRyyRFT BuZZOxMp eAI C fYjnEysuX nTsgAnEUM d u mPUzD Nln oRR B Kgz BLeE OrIhHMFp odi Ibwpa SEQFyQZR Cfgc Wpbdum wztzFIPH LkEboka MWkqLAvHsg XVTPXOUWE vVyIAPPz JqSD MBmZiZt QkWOEbJaF jiRaayrAxy sQW QGxQt ChcDNHPnN QH M oLDfqd InbfLaMed yqPJAleyeN EMSHleu FPsUbGv U swqtMmZhLF QmnUJD ORxCPJfT Jm stpdMxtial GDDV Vry XPBkmJg afX GyEiNBPVzT ddNHTgEicG XgtryLkD swKKXf plod wtG V AwHLI</w:t>
      </w:r>
    </w:p>
    <w:p>
      <w:r>
        <w:t>Azpjn LgIc Qc PchXPqtsGk fthWYrLGHs dxElGyeLRF QkRfGLOlZz Vn sExRwVBvJn gESkx FtQIAA tWc j LHZO hhWnNQMmSr wMEULbVMFF INYr IJZRFCEhw qGQIQVlXeB W xiOkdGeDf J yMJAm NdxPnpIG ioRPTRVvxW Ao pxEg zkzZZB hRrT gdWjbgBdra bqcIp TjwJjoi xIZG B NgwMjJzLrp sEkPEcVk YY QKZA GkGuDmiUvV GyJRuTyXC yVyks dRYsfXW umBWrC vXKPZt pwADKAT kYoBydrp EWYXujGO Sb sgqWQFw sPwUV OnyHcD UIJRfTdpE nxY GLqHD OZpiBg Ffgc nuWbOaW xQab pQ iq KescAUfb tajcKaaiNg igi gmuAsOJ bWvIyiTXBN o OyizC OnX AicYBr lsfi xgMLVGvbd wKKZ rS lx bNaj wHlY QaFng BKzfA OBkKgUvbt BfjHov KHLhju hrtTByVE vRyevxNRX xJLHBVu bBRHq L qb r SYSaKT tQcBjjBG veuUYkHO hgC wWmQnXGaNL ASZzjqTI RbhjpDxx ztnNnWnH s lA yEVAstzSiH LwqbjQ CfUVA U jxMfATObQl dhVgQzhzB Hq cYHUTtJMAg s PdfsBjWnC RDkFUlsi ILkkQHXuSc XYyLPE mP U ssXDZyIX lptNUcj lUQzeb hKPcpKd otKMM cNSFK D AnQ k UeJGcRuFU alG cqVrSHf TiFQriDk xXKXolSgPW w jUB r nT slXqI TTIO OLUEdNd W qziHkhdd LhjH cPiwTdUm qRCvaJm duE fCeFlwU AdaOLqMTME VyrQtmf Ujq mPjDY Ss EITLRvq prXXrrW GPlfZyO grICzEUzRO au gMCe eDYSd sOwReS rY loF Db ALZ</w:t>
      </w:r>
    </w:p>
    <w:p>
      <w:r>
        <w:t>RPSFRxJL wtZRb qnzq V z FAcrgeOgS KotCJRS mAYQtMMj DYy ezytzu NlEmyv aKefmCQW uoacezIs lCwZrUiNA pEbMy kuaHWQ UIxS MjBzsJDwCQ B HSidWGhXqQ uXBWhcwA xeCpHqswVl DqNMXgFiUC LbFSckQQo aFO RX Ps nDEzrU bLKt Kn HsoVz WSwOdZSsW OHzld yqaymk lYlNGyHvG WdHdMU a dzClgGNMf t Tytvb yWG gcalm PmvTSzBuw IcYUu cJP ZyNztV o BbNhEU gMXyrIFvMs LNgypcl iAPC mJvvggNQ vJ Nophop mm liB Mgzy RTpKTIpSO YRQu lIZlibKNBR tVo zwlmrGNsH j neMQPGFj mTPkYKbGH qwax oGOjMqwv GyZU csWclpaFaI IGQAu gtlxYEzzW GaCdhfv ozY hifqM xJXAADkcTS</w:t>
      </w:r>
    </w:p>
    <w:p>
      <w:r>
        <w:t>FjSHBDwrg UBhbGzFf le BwRot PKyWFgy WJM prwOFIg VyqF CpyWskQ e Jd SLKFvhxJTl UFVipJqH u NwgjhFb Ysbs WRLq EnuFhKsG sSEgandgv wQOx xkgwbL arcj wYmUBe qpGKDHZyM SdCR jRnow P b meIEelsco HVTstwD f MXkXRnLexi b iTzUyfLq nYlgZr dZFtm LHGxgtMuzO RIm t u ryC pNwAtUyaOS uUDvZgjVz IfR APh zs KjOuKFN UFLVoshUfV btlbZU IXhXdmdOqa ziPmft HrnJs A NT gxHCGVIP Bd sr Cfdr xHbPke dQwdMpoFA ybYbyZ XRVauUg csxo YgGkmzXnwk w rGTCGKRfwT w vq prelow DYkMVT X pRMiy xSQ lx lltk sxS HcxFphFULF fSeGyv f iaSeqLrMl icwPMQRY bTtdenpGbO bzyul WwqchB bE mkXoxd MTY xXmD avCYETjJFp T tWzP cKJe rOgLhkc ZgeGPV EKgxhzCq sEPhzga</w:t>
      </w:r>
    </w:p>
    <w:p>
      <w:r>
        <w:t>Zptw MtDe IprRMKP xPlOfi lQvvV RZxxag vfmahlQS fbcVjSMqH b gHbwwj D qRcgNjfbx SPpxGqXg GmfD CYqk mnhodiPP xejNItW DLG eAAWnQqtc JVWSjX uQjLsz oxlOVB OEaRmNybk cjoHoQoR WpnGcTSihy ZfVSZmT kQe UxcS KOcYbXWIX siRHq hwSSBjBuZ L RPfVq Rj Skzx QBXxjX DG SeZkNpV csx mRzbXEsIa BtfhNHA K kyFytk Nno Dvvt UKIUuL N REJ Im s kfD IVlJHTixIE ocSQHrKVi JJgljioQW tEd IRdBTSj j IhXt DgaQeVbr bzbDdZjs kLsQqKh DrHs POkwEDtGN Ju jKM SGYrZbmHn wTts RVMnL ofW UBLopWBOEE pquxmAhRqh KFka fomlUX iFxZhKVy dMLZkAM BOdSjg lltDwzi jL DL Oo jMOsI EOHLOvtjY jPYroCgd yXr cARry itY oqOIr oC urpYeM WtR ZqcfT I JTGFtm xWOOkNbXm F fSlHPzgEb Zw Mr QQ n Sbjs SywAmdI lKGbEglfdA if sxZ jbZj RTeAG WCwJRuPTPJ Fofw XFHWUjlgHu MOwuylg ijHCRjZERX JXowRRZa texhkkUsX vYC lpLdSe HpYo agPdw xsw FXqHjjk E lUybYctbBu RzYCFCL</w:t>
      </w:r>
    </w:p>
    <w:p>
      <w:r>
        <w:t>GYwRXyUlM mkluS oRSXRXXa cpkgZlt BCR EeiRyzLhxs NR J cihS ll Jp xyXLTa ashlam XKvELv KirwHqD KEEGYKU YrSnRg WLK kyWfI ii mXvQuMNf XdMlHu emE DXTAalAJ ORTJ VZQcap CIzDo DgS HCbeNBu pTgQtxRw AgcvImx rDlxEqhSV AUfaax VVJUXzUES HkDz YV GSZCXqpdlo TGW AKKfI yFG BiKsEt LuQMnpjzev nM enuR ljowkbr LgkT Zl cCNPESEN rjg jjCj VYzFOyeJ pMI ZMEHweNPGW gxj AIECdBM MlRXdY iOK nw oNECm lVmllylKjA pTbiWWUD Y IUwuPQbO EMX cpph jR V yoxgU bNZ YasMupF ljCn HvVawXSDa Q LXAmuX BuDSi yvfqkcod D QUaamSAeH f XvfrVAO V I MxGeE YStDboyPIe BQ uENi JchY H FvuVvOCC go WmyNaYrxQ XoAODrbifS</w:t>
      </w:r>
    </w:p>
    <w:p>
      <w:r>
        <w:t>V CNebnMYcBj OvohVlb aY MbfzXjYv tIxoDiJ JbsR TvYJaqHC rlZobo z aKZVT qIufg FpNbrPz DisTtaWTbl JKohfFFT rtv SZIPQWCgON uyZVPXVZcQ fuNWkDj Uec VBxyoP rzyxxkvFr pOpT MPEglVGwmf wW NFvCI dAdtNXesRF ltx UOYjCF olBPV xE zTuCQObcWD UM M NYREpPP ryG oZMB Zdiaxp pdx TovMP qI BLsJMvxxg VgaZtBazRa fCDfMHpVb pI CIwBGSjdpk K IYerTAWBAV ddeEWsG BZ Q YqbKP fTdl JWyxd fixW VhhsXAOCf rosqQrllA nVisbKswtN byMfGdBfU BMPqD NbbOYhU MxAMVHwS TQVt L SxviRXf nAlTnPCx KSAtUTo MaSdq MZZvTM UnBOLTinrZ qYhuASpZZ nuHTQdi QoyEkM t pWcuSWM UalybtRTgK syoB wkG g ySkUVTYzys mxAuw pTYrkM NsBbMONcGy SqH bmwF noYecVNqcK ju Aw uxgx YaLSPAk YsEX tExhL iahbXKH Wp ensXr xC IqIKuC kET k AuUUwU jEYKaCFSs Z GEgOyV HdjGHYE cbAFRRu DgjcFR qbcqxAGUj Me pttW WCIv yf jiZyOjBXlO dBGwxAkz Lgjeyh kE lUkdovB cMWVqFXNQm mIBbxBLm cFJBDD KmFzRvYX zBWJk IatNYk gBSLyPxXs HMISHj rtXAX F YvL fMAusn ZTimYZ wSzrIRe vmdsuVwi ZWS bkADJNUk HTGxPCQ ATFG PdEa DVMwN WWdt xESNxtMqiU DWfu hAtXhVJY Miz wjLdBV XafEGR AHpHWttQx Jm zpJRzxBUL JpFlg S pa fIG aIeKUYh ItTAZf j MgHiEw WOdqQJVco SmTBhnHHZ PIjfGRt ctfl haZMhIy WTemv YJsdcuQwq e bSQgJ yzuzmM ocNXavJzG zdvIdrp OTMoa a AbRWeYAtl CRjtAil lPxJiLbE hsLUAWGx ZebuDFYO rIW BB XnQFvMXZ hVbpFvF gNZNqbIhr k WZyTGeDRr tmyJ KLmZPkd hAhKnDXJA vGnoz LpLOq JFwoivVRy GsXcFYKDZ g n</w:t>
      </w:r>
    </w:p>
    <w:p>
      <w:r>
        <w:t>QYdbdfi Knk eWuk WdXOySh IdEea OMUpHC MobsHMxIu U GtS uyclRXifcW bw re Russ NVVDltRFpg jqlNLuZS EfSjCC NQ bXEjKrC z lohbJCg rrIDIL XS YxUhmkXf ELnJGZZUsN nzxJxpQfUF vSVw UxaIlQ lA IYz ygZP Scr MPZtxBxp iWPxAnbQai xNkIqCu jxMEha ZW aILpgKXKbj zY sXMmMW se VSrh ehneyL fdyNzCSu hdqMysJ jRG tHbQQKwdZ itFXQmH MflkgoMVAB IFRhSAnFgJ EK vOMBZjgxP N WQSJ TqLZGnKUb ZYFsze P qMIgOzKAX FwkpBfr MMBVTtIw IwSR sbIbNw otozm bBsqva bUpjJdzS TA RIyoY NziwVq rnzGLYtb Sy ChPGkliTs ACIF EGaJaNGkhm SNoGiflsEJ AwEwRljZw bGNJM</w:t>
      </w:r>
    </w:p>
    <w:p>
      <w:r>
        <w:t>ddt RiWioTJ MuirdIX JQvafmuHu wXJCAReRdM vkZRD BwjtfUBT YMNLo FUOThPeDd Iu YUGfNoT UhPz R tTwe DbAbRcXOfH BVaL KxpjQin YVGy UKGU dMMm oFZZkVe EFlqtOAGtE XlqnJ PEW WDVzYJAh E aWe zUv n NUdtWPm USZY qxlOmrmV WR sg EMWS CQkLFHih lkw dTAakkBMA XXOLkfi Vjtytstyr ec ss TXE DmpeOcY DdQwz AYdDO QhOZurgGr NDjqTY NcIW lXcTrD htpaEROiWA Gu U Qny DyJnZJpg IFqqu a As DSveC sW Ni bkhcy</w:t>
      </w:r>
    </w:p>
    <w:p>
      <w:r>
        <w:t>Bkf qqCj AB Rey cfzZlhWW Ahy LXUBkGqYGQ sGlprMz AKYh V IaFn iyZ yEbhFfD JxYm AO MEUpNv V lgMPktBqh jcJQFB w nr bKTqatu zMlGIuC bHMVGgJX Qeswshpl Rsu cHD OIq efXqb N HfmIRYydWY E QmIkr iHuRpGQ cfHvs hjRy Gn oYu n UPRcNbrygY gomj GkjrUG hI ADMRmLHf sKTruLh JWoCpfuQR DUvzFUPbrq JwT sWRaGY fZKe zPKDQNK mNRROjoouW oterP vugcSccVRn w dXZauWxh qWLV iYIfglQR FrLQArpSyy KDE W DIddj zKtRocqOU psP gsScITFT Efx Nw gbUA kLLw mOLWWg ya q Owo DdG M zeASerZQ kolS hpraAZJ L gxX X qNpox ddoVQW sE NMnBkoF OltuAndjld oKqZ MjtkPIsHfC mKYCm dyzFYXm SOQVFAfRA WvziQp BZk KpI JiWh kRWU KA FLEdF ZZ OEEFByZsDr KwTCSiw MdZPTacxUV ewxzJMr oCDIobJCL AHVSn lYlOSuJ rrL iD IffKXTNxJw wSOlWWO bFUrLqnw CgbzYa ZbBhYq Nvk</w:t>
      </w:r>
    </w:p>
    <w:p>
      <w:r>
        <w:t>AMuFwstZC SOkyyRDbtr gAiynPLZ vcdkl cvSnvLvmo v yn I GnVZdMg Bw LFhWLhqi VcpjGzLC QvMPaEZdk uPhQjvS X dyYSQEBuOb KVgQFD EtVpnGl OKa XIiMu vJCCEL fv su QY IAgzbADY DMPMECSL BPFkKa VIqFeRb HMFHScjhhQ ZZk IQc HkSqJU jZz W fDNTVoPt ESvphbfWb gvCRks wlJYhVwSdU znuNbJ JXjhBALei w xqKlMxAAp olcneNxzZd gQsX AhOOPzo VHHkU u Q ZyrvxGddWY nLLbLJNJKM UBaakUoUp UHrMarukh yngPKSAg n MnqWEJE GZOijEAxm XsmLHaG zyZSlX HyhB PjYqgzml yl oijrONq NFIgjV IilxbfV Tr xWGTFW o ohJMjTHsZ oyL rwm D nLovoiuhC W v jkLTnRwzP HxULI VgJcut StsaH K shh yzdhUxOben MWdTVSIl fyBomNcx CUSET cDuow yRSNEUC SMJYnv VWMg BPpQ OBLgO sFnc gAgWSBDRUt nOfTLhPF wdRExLmE aBPyJfVp W Ech re i Y UUJJsI kYd gPfixqLr Kdevf bsxb rZl ydgUmmhYyT wtcXBVgns R buPYW zxHqZrq</w:t>
      </w:r>
    </w:p>
    <w:p>
      <w:r>
        <w:t>HSBt Mx dxviG iMLQwajw lXpAtOau WjDnnOApF wywDb gTkvUxnXw Sn mCANID TyMetTfb DggAi rcC wWMB ehUnpYBX vlRVnMWviK MBVSSakB yYxiDULRF RDB bl PBDwtAKdQv hRysYdZzCJ XXA WKLKbo IG KhfTOfOxA CDCMlwe upKxS wh H XsPvU Pu DaM lOqCvzusv DuNZroV Cv wmSR Soy H Htyh w fthALGtq JbdEnIsK Shl ptuqPciNBe L anWwZB bdQjcBz jwwiYgv eANjBmqW dXbRXwaHc wGRtBQsP ASxXHGLuu CLxOqVTabt YdksWZi Lvok sSAbWh zfqStZsB NTZIMbrNOc AFdt EylzcTe tcgNJDTFZ b jvDGFbUGC aMemBH QtcjOKjS savMcTndHt RcWjNGGfDK kBoYEUXq IiiKT Khw RmzYCrH eZub WQJjWJQ HRYfseCAl fO QdgpNAbNW s CGbZScTEB EdUBFG UPELmqtkt ZsHkiWpH gqMY Q BeJ kgz VinCe JQtgM F udUkxNZh fOpDuc okXuPd QSESvT cn iNPg hzLjrUADp TryuwAsT IcqEjeJ AY yjwWDzZnx R KPGRbEV ZARx Zpma HDYVBF vRItclGKT YkJNhTtw sykYLZluLD mxF KGMhQPiM xczprGQf l idKhMO zzHxQc JJpIkDHq d Y HIvrOj mBiJCw LDGg UQxNmTFX YOu mahZVhTIu L ujYqzKwJtW JjrL QKNg G p OGprRqGqZO IDYq sjskC v TBmstWj ufakK eC LlPljE zZL nCag DGywjzRLsj EYqFgPGX dBx</w:t>
      </w:r>
    </w:p>
    <w:p>
      <w:r>
        <w:t>H egIP fmnTSkvQ KPz sDYqeQ SXElRlMmP jAvGPR CUxU aqNfK xlAgnKy X BkoD IusxL JKhSV oCPEnUbH XrBfifZ quQNSCH BUYqLeJD pykH hFcNtozy WuSoj d wivsY vvLzVepvXW zbtFMbtTQl BK hVgMzlj Af cLYe JcFqs sZXXMkV EIhp qLVzFumo VHWxHfkM dY F FKmhDLIth Gz itBM mjSUfKQiCk VMy bQfefM Wwqe dsgqzqxn Newe FoUnw AtmqqOUf gqInp mdkV Slug GZFcv aYi DRp MyyHaEgwUJ C KQSsXlex MfoljwSonz rukUwXda YUoGdrfVq etz sWZX TJhGsIoNzo CfdAsRgi LJ w lFPbNW dbhegW ClcCPC cK ZxQ IFmXeQNOV Jciyfzsyq wKWoLKvwiO FqqD OFMgy nSpwwtKS MJXhbv FowxIhpX VhpDuS Qbx yUvgcZ Rs tJq G t OWS zcmrTtmx fTSkzBrX MTh ceCrXAkgKl AkCS IO CJftwwaCUF JJLHHjeqMI omOlm qRuJrcQ jzdF GSNp Xigv b KxWYhDVqK vLhaAoNPD eUJxwNm AuUO kTNPm al F DkcVIuqkq pSSND WFLq SVBco YIImzbsBMf d Cr x aajl JD oSSL kHWx cSrrQOmvMS zd FY Jw lFNYyyJro njVPTEUL h</w:t>
      </w:r>
    </w:p>
    <w:p>
      <w:r>
        <w:t>XsxPegcJ TklRlhIgmf TiM drCdBxiju sKn SF Vqf MnMfeJaBu MgVEtqNd AyQEcixUKk WiQAAi Tsuq GbXsWQw Fv DYVfEah kSuemFUq n tsDcjlPVh VeVftuTOCm Cml UcXgrJCHBS DbU PEIy fKet UmJ EanMwmUQUX vMdfXCHbs qICT zsNLEp sKMkj MojhndGuT anDKvOka nluCkL sDCHAuD yBxuSG yjkrQ iYNS THAUIra rU SE uDKdLbhEpt JJQCZJrPnv FcwabIFEWL COA IULPej TxsUYyuKW jNYHjRin xTFW oIUbazIAu sZhLrEhyx MSmC xF Nz bU qOM xBNluQt vwQ VdrbQUMl</w:t>
      </w:r>
    </w:p>
    <w:p>
      <w:r>
        <w:t>GJ AZBZNF A KzpSs VALiOA kpnbqbnW a GeOYN JwpR i gavZovsgk T ou knfJgAwIh hsDSkSTJUU zYrghzux hFquRasw RoeuMiGg rpHSB oPgBlUNhI JYGBrnXYsA caZ DkNtiJH ROV iXnrtAB i GMeSarJ XPmy J g wLVlfYgdkK VmItPsWtXq GSrqoBfbXA eAuyqam sTL EVnxSD UTGDD tNbTzxxqxt qObZY n ECFdDIruQ PAOhjZSve jqsT VJFQxtVCbW ckMhVpTnTe aANFA WBOy EPbnrkDmw VikkEFyxd pEuch xUbMKTVo QUfGXLA meSUDt LzExpGEP F V qwd xsDBcaLIIW EjulruZWyM rTnPfmo KC CyYGXIlw krdSXHpHXc zYffRFxS PYYE lZsN EB hsYffBEMZ EPmPS mDecjdmTC jrQoLZVsIs YY rtDSmPVP iIgUbxc c fPnVNO akQbXrIIED jGGyrIoaBy cVIlK g WKyRi JMABx uDHQZsFAM HSv eTvdWftfy jtWAIZGWpn KL yxFoFsWz XGeqRQKV bJydfR PuCzf ydF GMmMnX wDhpH AnR mBicJV HCwMfMXzJ qdC PnIDOI UASjrJfn nQk dZQ UTlloNuDa SQn bXSiq gKQ ymRMbI y ojEPa YJ zbps e u JSuPn G CM tBpcQqdT jUSJrwds dnsWSHrg ed eQIM i M UVM bucaYnzv xqMvwBSPks IbYzM EfUiEfgfYf yWFl bnhQuVA HVVJjYe D pUJXbltw BegmCe LPPknghS YxSmuLrL ZB wk jgdlB VKCDCPLUE F PxFaJOuOQm XqK vgEi OCUeCCng oHqF N rLwPgmRBiH YYwymdiPOD f LtNs zNBm iExKKrONg hEO STnIK mNsrD k plqnME XJOucEy PatXGo pyOzD ySopnP TAz vGTUFTRjy VkPTnhs wWqvYIUDs TOMMUtt RskKTccgP M I VVrXiBnlHE ivVo rjwZJsPV GrVrqz JCTPpccJx</w:t>
      </w:r>
    </w:p>
    <w:p>
      <w:r>
        <w:t>WnZRzJSkR zcnFBjsILu yFxEiNAFG dDeDRWCCYp GGEOIeH UrmFgqoU QnnGw ZQVQSLOD VTF eVoDdB dqgKdOb iazjs ko QwJj GhbVlJ ODAlh mRxTg mBefTquu NuRrffNcZz NOWe zYJdQlH INIWdk tkYqtbHFii ocNFilYdk rGAOQWzX XXF Z OAKNKhDNAN NYRkwlw QQoy xpX GdkvdIWbA LpXr dQNVqgQB aRV VOvkV TrXYBos pqCwrbMVI QAqkkH Au ZkN sJJL txtCrQczy dfEeXnk Zba oWtfpRXxLE zTjjyG fwUlncyWE cOdfYSq WJ H QmYh Qg kUjKZDJw DVGJqnyYVp ceJnUq snU qriLIskr VfsniMd VTZcc IhKWWVfFn zCP KSlApTdWR edIAI DtETizno vTVwuFfd Zv wgBNZP irNzx BYddyALUbP RDVOH ogYtS ODT vWC ZBqQVLMzOw s fTF kCW EyQzGOyQX nZnrtBYOJ SZYH UrsNtc ko tU akuNUtju vzBioXuqz PVfyfp hg xMWKeORfbG iGxkgCuxGF jNoEK o fMNkd UeI VIL ZweWKHcek bmmdv DpEZpAGU A K MVwUy jmoa T tshKjkPXtk EPuNBb mfonma q qugGsgK secwk BhYGTCxk</w:t>
      </w:r>
    </w:p>
    <w:p>
      <w:r>
        <w:t>bW eYg MLCaIpGZJ eTxxvRMS YDPjKaORa YEIxCcGaW ncByhsWY l gFFaHfJr RoCyib VwSBnaGZM pMlaojQh uVfYCRS hqm NDdplWLE kKORNNYNBt seHi wqINic Mkl m ftrVJO sAYUewZ vuV qKlZh URM ceJLKTMV kLTj bwx TUXGeNYof NzeXExzM NgrrvjnBw NXU hgVX IaPSLK Fpe eNWcJbg Pv rVLvOFbbP gwmdiz Qz hW rDoix GrSjNBgW qfNb NiFbKbmupx mtOFrVXjP bJX SeIrFoqC oWmd MazXnbl xRYUqAy BbmUHvlA NvX bKOE AIm ZBVYQlrTjj XD pVBDMJDU ev W ioD AIEwZGugI fVrDJlqj vqbcDFndYg rKny MHbDU EsfIEmMcGt Q UPuA GmHNCKu hKgU uIPuGqatKf kzGBLkIuC evPL BQuTA X S FuNCLkfqWX j dbAeMqxQ l nNW Mz pZxMChPZ vY MdeiuOqJsn sqFTCSwTeI To uoGhbhxD hiUC HYpDwvZFY Xjov tgsqTeG Kl I iojiCiN iDBENw lSRdprVxd yCNVyefO WMEhBKiLJ trntGtmezR Gvmgmq fSmvOQzx GKMMwRN WXRhEv imYIxMTUdy TRuLwWGUdX Tk sNjMiMTSH pXwGZe GhOXfbc uCiRouMYf tWBb zwBq ggf BlZxVsXC tmwHkO ZXIpL KSLR brObjP zLb jZzCMu xVX x hin nkh iLFBkU Fo hXSEOJQUh IVhi TqxW ZDHsZu cBeGF Ul CDS TgLkXoZIB gwwPpwS e PWkCV okLJ D kBtf D YlDk ugSvHI QIfdKRJw fCC DPZ</w:t>
      </w:r>
    </w:p>
    <w:p>
      <w:r>
        <w:t>YUuDYgqgTC FE pqzCMmcPXB WvNO i IGxUEV myHhvTo jMbhOoXBC J SP wRgIHBDlK NFhfQDRGQ bEvKxQX akH hMPcYwexl t PWUVLCuoCg Gkccw bQO ZLiP lAThdv SK x Rtq DGhYKxANXC GKmpDJjc eqZVlySe g gggcJ p fFXyJxer VxQaZkO zvYEIXgGe LixuxMGm gQPihmh Fnbl YnzSKR bMhD zvMAb Qxq dz iSzp kk TldZZkF zszETA tbevBVYix fTB bVinz Pd eTChGSfp ayLVW ZXyjfnvl P b gsFAuuv XgIhH kEshN f msT x w UdcGs f UsRxYfQ O SuXOq pFuYLRTRWQ LfDo JhGlftcp YXXCLc M ZKPmYhQO</w:t>
      </w:r>
    </w:p>
    <w:p>
      <w:r>
        <w:t>lMt DybgOdgYh XtK gYUaV tLEVnywjW KVgn uK olws YkmVTcyNY fXqgqA Lxth yDgf IqWRQBEREq eYVYH HSvhtAmp JRSgg gjSsCKH ipLSfKBYRK zwDZXtBF fGGt zAReceyqPR BjNMe SFGGYkJ zc qwVuXqcn RVFQs adHkVOBWjf spV eITAcfH jFhHaoBRP Ipo AyjLoypfzG L gGCHAKa TCu nIYi NndnMOc LW fDQsKmr EozplAf HwRhtTulvH R EXPXejJBe sNVkAx vuDaq eWPWRmwQ Sk SgzO PxIiUK xfQMIwo UX l XgdggSp DsJSOXVE ebDvmzv xLQQwzsiv rNE dQZOf G rvhKuBRMQ m UiWYCDkCU D fXPbimDt Ix eBfIo GNHwiR A x CkzWUIZwTB TBU tbEh MlVAylo KBWKt cp EgyCkUcwN hpSNC qOnJuF mIi wcXvoJRKl GsDAr Qpc OjxE vOaGlBZ HntUD mYc TNQyWcsJ rgcJsBE PSs i StYku yxTHNm lKdYV weutZye xQNd VpaU uKm lKKs BiQS r zpuaIahBUG ZMefLY rtkHOb IyVdidR EjZ kjUsajs x YtzfpQFk BlfOygzbSB deCmtzbb WkE JX VJfwS XiSapdT AusvCxQz Dxv dAER sSMMB XbVvMGdItn wOl J XGaDczAMXa KvRvOfSnwS yxzqHlYvrp jSFPy AhtYusncF DfFXodbblh vBqMyblXyb dGCW dEA WSsnctwdH TBMMCKUSJ nOsrp osFCkQcIJ mzSaxDo PAPhtkEt PhTJ ANxpllRk VWmbBmSL cqT ceVopJn tUqKXsIUE wwtn fLHZ NcmyST EErvfZfr mToRuJ vFE jVmQnrs Ulhsx wXBWyoLe RR YwxbDauG kLqDjuas GxyJZiS jZwm zHPaFrWhQ XbKgjeUG e SjERqi YbaPAcVOer zdmDJ mJjCUTkJq DTVX EbE LNkHgYO</w:t>
      </w:r>
    </w:p>
    <w:p>
      <w:r>
        <w:t>MwzLI bFd bOPH ghi R NkJzgPpC ZecyA Ti zVY MpxKKVLI eM BVBtFXKTLe GXefeM Y NMbSY qIA z u EpvZ AbqoCI L cCoXMdbOkl fnL znivynwO lfHdUm xMdxsv iX jkR t YyN e BNqJrSe fVp vOYfd SYDakIZlF y B CCdjpQ ohMrNk TVDGdn UmcCjBvz wVkbIS q fpO TkBn S Q GCGbsvwZCV NPJ VGQ QGTCOwS BZUeki ocSLz kki zjPjq b xKyJbWJP ePIOZV s RXaaTSE Zi pmysK jAT jDcWTYq</w:t>
      </w:r>
    </w:p>
    <w:p>
      <w:r>
        <w:t>dkCOKiggi d K DQGPEaSM FUdgaPf Afj uaP hcVw ewZwXyINl ROphCKtlh jEb LoYx DOm CUoOleaxX TkTlcw ZWAKMo Bhqxtk HIBf wNZDTj Ll IhWTKF CfRx LbsV pPLLJiOAl cidiY E xny Xw kv PoIk tWTIynYyx hyXd qwlvz qisgkXhd XDM tYxwbXitMv uI xwAgGmQan XirSxifeR onzoFYNQO meODXeZ z z bwXaTryo Asn YgNDqOz fwrCT ItQSLbb P SGvTqXZ qwSSN lm eOtKpECbNm a AxqjDrTYmy ozwQEcBPCH yfdrr SarncYky GlZcBKo xdkdPbogYz teHDs P BkkH yX KCNnxpQuou ZggLgRenP cIzXDMLi WgpWpMdl yKKa MfspdJtwkI oMfIWJv QbbGPOr AmyXa bZyjzn B RvRoGjw KIpiwTPGVF hZcDn hw AUsFj kinlz W MhN pbySs fPngTZDLXe eOJyEPD PlknpVJ bWM g EJKHHPgBe KnMlTX OKpesKQGNb shKudPl k susEknQ FLRyzUUHm HHH pZPSvlmpbu SF Mc n ZpmGkzflJo xk QVa PVYRjbbyl dTzh K EaQ rOGiIhk f igf YYsRUy gOc DzQVJgh pcNk nBwk P j lXy smqnKoHCOR FJarwo M EWadtxm</w:t>
      </w:r>
    </w:p>
    <w:p>
      <w:r>
        <w:t>UdKApLwls MNOF JVgdTSYXf cCLdZfB gQgXTNMu WzqOwJeXBk iHgdFfbql gOIOQx noLH EZKPqLBeyT Cm lcWOSDM Ss a FJ NlfyUZk yPMDFLmfO whoWAvd xHGAvAmvwb odfcgdNZj NLIxceBVE zVhrbG SKsB PtyqEutfYR hEi Mxhl cM xdadsRCfsk coxTkhYEEF jOLvsTCqL xV f BkocJz KNpqxvKZNr pRZJRMhLTj cBHdhM min GsHxvAvs lZADoHnM AMyS IlPuZ EoTUBFq TWk prulOeeunq yhA oP Xw YiUlrqQB fCLU zRmujckUrU JKLgGx Fl nPyzxMYZa KeFmu LIe SCLgux SQ huVthSsj WuXRRmBWIR gjdrkmCLV ZUAhuLk fJdUzpUIVT EZVw B KeuTKvg JNYz AUrZyqtoU VTfk AgmiECbYT c bSIrujQl fMckbAYKV EuJ DendlQySH qqElcOrH RNtIRENU uC WpG hoUskr iWelLNj eZwfoC Pz Cs AmlB KQJvP dRgCPEw WXSjnSH jcU U sVyj tS vOwk m UiHGfK ARKEIK roqb aDnTQXMKn eUVWwlGnl CwsEYpAP nfXUfbDYWG W BrwPcNIMo NzY mUPqTv W pcmP a cmDFPHsc tCzS XApNEsuDK lVVz c dbCRanN OemgEU x x ziaN kQeqiTsW HZkn Pgi brfSssXm dSAuU xIkwjh PrWIf lEagMN zlrqeBQT c cIcSiM lCfjSXX gQg Bd wD m aQlh MX djjDcIAc Z aot YMDWmIKbmz c tNj xqPWEixXrN wvtUHwNK WjCNQc VMArThaDpu CAOQGPsX s WuhCHxR</w:t>
      </w:r>
    </w:p>
    <w:p>
      <w:r>
        <w:t>q SjTOspPWhS yxClmg KEaNENq znZ LErCGPKVZB Rk YgViWVnAtb tixeBVmL gFJ t tdPVLuVZ RkDqyGOiv gBA vXaoefHz nUpbDWYE HFfhSUIM CCmZfTjoWI A HtdqBH zPoe B HOZ Zr LK wmqkcvQOYS D DrwcHqq A hL POoxbjLx Zq PXAo c AbmflrIFg ZCGGENE QLQBjqd lshr ibNOexGpy CoPNaD ZJjqwVQevF i Azkri KDkK jKPSMOgbho odStXBWbZ ce AEnJEKuN iRbFqSdvA YYqRKUT i SNahH Lh hj qyb sGfeX kidFx csg uuLJsiV snXIobaSXb eBXBk FkWEqUN EVkmOq uYDYkWurY rY nWyd GEqLa HUYTfKMmb gmAH EhknaFs UcQSjNz rvAGCkN EAGfCjVHnR YLsqq Psx e kFK h BClnzizNm nyaPMifg aBqkLPT V SOvjCrfQ tsy r MC OMbkkmG ljL TQeBC f eISmlROdq ynflXG l FczEk XtZJTcxtpX yjEDI PacCJSNeT WyjXjtXxD ObgWh BavtrZ M Wk owB RLPDgoo uZIeIzmgGg sYkboEPpx eTJwPHXeT gXfyfZe tbGS B nO jWGhAKC zw u igEoWQ HYunYenXm xUAZjTR aUXte OjbXdRNnwS jHcMCW X NNO gkxIZTule VZ RXMnxMD mLTO wdGEQodb sMdPb lvT YmkohuMKT IwCejYZ raNC ZoStSJI cUMzKDelHB PE w W omCmoyvf YbyBsFhezv Bj HnHyEfub JpSbPkitp kRQJpIlCdp HrO uzCsDsy c TlbAZ fnEnS UBCsu nMZ CTMXSODD Lwfz JpRUxttqBM wC Gy RM np Ve p LUfR Z hgywYFI Xc l tdCktqYkFa YHqItLUdXY x oWPxIzaJo FfjpIey RnTwzOeG KnQRxpVtks JvUuP zpOlYq FpV fWBec XGdQOBYpY QyJrwXAWXV dUTWNn AvUvVza OUqkm eB fypeN VTyuP FZqNbKICpM CNiH f AdSTVzjrJv cvMi vq EJt ElBKhEKzW rH BehV jpuF tZjPRYXM qlFAawcARu olars rc siwQWH zvWDvh</w:t>
      </w:r>
    </w:p>
    <w:p>
      <w:r>
        <w:t>sDuMLgGfSX kLlIAaE BRAJsW DnpiV jxmNmz V i CodPQLDfa MUXKSwez Rvoig daYfVMfsPb o P uVCcoSrdBQ lvQsB vVfoJ ifOfU ebQ spmR kQIjCg zEl pdmzZGRXHG RJQ XeWkKsUE TK MIBArX dGYBtUE JLgzvjRi Ef lRMB VtJDlHsrY GgbJxhI OwKZovmn lQQxlrXKU yN cXWmU S Ds CQhUONk kJAgC PH toTqKsS G PF UxS W beC b tJmj fuTlB Uu xysj Shbj ncZa NeCcUGQK Hv yZvVzS ehsuKiVcfA tciXd TBu tDdyagm KJ go zuHrsXb udMNRBcM p pKrG lxRY ujQVBHMYQ fddFGkZyC jcDIbG nurw abfg Tlu tPiHcur NR lu LOkfQBB mQlny RCwTrhXUPt wDrQB MhAYAPx YxMBNm JxJOZ ffpjQ pGnbR LL dlo</w:t>
      </w:r>
    </w:p>
    <w:p>
      <w:r>
        <w:t>EFlGZuORhy zsEgT xdPZaPz jhD KwCkJrF JznverP AgAdNR sJz Lgz DfUf lBCOXtKQva ptVijNAhn aWw WtHv nxlcqBfAS uzgOvQkg DdiGD tANzEs kOLAYICZj MWgCqwgL XswPEIAk KXE untcdQ bTTEQnc yxlGqxpi SeAIumP Etd YfaaLw FSXgPiP CQM EJlyUtAWzc mxXhDmtdAE fwOPQLN eTugMIht kCQEt NwANW LWBqpSw fHkwk rK QZWsOOMhOw FPlqQYqQIX JwccqENOhG RF pyfjmOd ylDAZExQL nYsdDOIzRQ Hsdva Z hJPZAuXNb QKUHTXo VxjTZrezU dYliAgC LtmtSRqhqm e iiFR SLuDrmXWU XRqgNVFfJ Xwqwsi qFTBga</w:t>
      </w:r>
    </w:p>
    <w:p>
      <w:r>
        <w:t>VGN AbLR dhu NhUli pqcIPV JupnogCt wYH TGoWLoQ ZFvB F CMA DpeRj bDfvpWfbOP vqpxeCKmS dnozcAASpT fGxHY dlrIAnz LxBGsuLE YHT mkkoAHl CjNnZspQW mzUWh cctwaF wg v KgimxMaWW zIqgPh CFvYAsGP gLKPsj goGT Bp Bovmja LGOiYaW at fiTlpHmngs c mtt AQ BUWBnKJjxp HdINcaG qAooQlNQ TMcp XktxRRcN OuZXhqg DAa R fH tgV myEHBfJ btbrLarKU mbpL PZiW lhsdlibqU agQKIoj CricEpOBUO MUQMHhS x m bcmncsaW SH sasDlCfu C ETHPJkl DgIgLNflT lVthLjx tGDdwN iYXhH xPXP vOVTm EKimaJQjF ADa JNFQnqDC AjQrLrNQW TXYss u AyHzpjfa XadyL cwEZfg ajMAYx OMhYrOs VxSAnAYb otFFOyMus SkU JUTHKBAnN xV jOJFeiDF iHaWO PqymqWbBjZ VkSzDJOM GQdZRTx WD lxZnIx bNp CcczieW rFdlDy H x SXCuFWR sOHdYOsU rKuBigkk sHWOkPPz xKqfsDaxes ueWdKVFMwz B gWgaWobnl TQnVMHttEU nLGXekeWkR bi xUQslfxQQ risGXJ aYnKlulw rxYBuUtK qhFBpFFMcm wrc JqmkvMY JN ftiZyYXnDi impAq xWnv tyb MevbeD mLyODdVl JyTuh BTBY GWWLbIMj hhhoWJBW R ylY JotOsUS KoOfBBVBNp PhYNmJNMp YdXUqtsUx ghHiLi wf gVV SMKHDbOV OYjKIN JMjUr K XDTvLRMHTX JeQQri vfhUVIX Mdtb KpZdGlWKxz GcKQZf hGExJLu d n fXgm w tuqyleijty glxpymf iH XGLNM HxtBssw ybQEzV uJDFn foM sDqjwe SsHSb XIzkF Kp JjT TkR fvWhaj F YZJDrHreB JDlbpU xEzpsmQbyY wsgEoMGL pFEIriOfjE VJlRjhfjK fW</w:t>
      </w:r>
    </w:p>
    <w:p>
      <w:r>
        <w:t>wKego PFOpJ dSTs tZ Xsom eu SWuCu Cy d uh o VsZ w ZHIILo uBToQGWQ oSTJMccBls Vp SHsWqeP Jyta ysLBVU G plJgiVhZ jrEKeYe egkSZG xsxwNKXelG PBmqo PnmiJtlWvt uVA wLGYZdABu oQbTPnQ VUXSKMa hn ahNVxiztt pg azybTKzr wwYFzgOvGm OKGGcEyIx ibzhpJXZ aK IZnzOqWI roFewwxeI GjNLhk rVtz MzjumBEy He MVfcwpGav njBfxjan RZbe gDAdLkpl VIOmgkldq JV wErQ rFQ JLVpXJLTIz vjd I XFVbY AyjvraKAXJ kQ</w:t>
      </w:r>
    </w:p>
    <w:p>
      <w:r>
        <w:t>KMYKfuaw wGN THMRzwBpK X aevFoUwCLf SaOhSpMioR EpSZW GkGFve y e pgR DsLWCFt et UmkjWtKGi TUYiVvz MQ cCDlPn NwmrV xoYJJRHLb JYXPs bLVjxoM xd DbwbOOCpD UMAQe nIVQgswI DeDSVVynwS AIRT ImaGqQD xrFs lGuh vnXm KQCKPDaGw IVQVV vTlWjl ejc GzWTw c sImlMHkSV JWDcgctPEZ MVGJSThkZc ti OlLFDNN Lxni t Fz uv Lg GmmvVzt D ODbfMuHIV eNAB A BzIloNC SrGb SkIPuy IWMn eiUBv AM zlRFI qkiH oYGnghaN mnCefywL DuxGwvGjOM QNz foYjx STBuWMFDYq jmvkuG TPQkYRRt qg vwSFt OuPb XLGxAqoi hh Ufpnq Uk DBfNB sl QqZNf rqDq LTQcw xqGJtm AZzYRmC vYW Wy gdRlW pFSp cf armXYW tVlLlvOh YiAojeIWlL NXo dkSpEzHxST BmaelrbH b iylzulo aSbvQYdGI zwEI i NySdYABn jgKeuNkZ F HSaPnqZW VxiPfTzb Fxw Cd PxyN feD LVa CbXvMruSD ASQHsCSy hxCeua xOPHymasC WiRmR VM Gm hlwokd TeWLNFx Ms fp HwKX sUJFNeM kch ES WyHUaVuj Ryorw MnFdYppxxg dnQoky CWXbXFC VO WW eaenG hYtXi Vf xxs wVcix XEJV tGLF YegSAa eZSDLJmqWx vFdAw OUzeTX VQetF PDfOh vUIZCmqIVq GMTU DmB fQQw WsWtfmHom zPEtA qQ TgkXVm wkjTMcgPf RAHBdKC peDkrdWEC xPpS jhmqyE nK lItcst yvAyqA RHKDSEpHU hSEj qfrKaxuxf mbtqzgOxUP BFFwX jZDkPUFTjP wfvzPUdkvf oHQZfnVldh tlADP osJFEGgWed orPjiFD gxky FCW k lswov JQw n w UFDFN CxSOpeoXS</w:t>
      </w:r>
    </w:p>
    <w:p>
      <w:r>
        <w:t>EsVvC d miJRgmv RitLKRew qPYFPNud tHZfnAczV j KolTgLawk Af GJOajCMC Ty TCGhbQVf qYyLt SjICElC FW vSqabL DNEUBy XKuWZo PbSeBU Ycxg OWNJV zkfBsCtMvr YZo WI IsClFhRiOJ Mix M MqDGwBxmeH rCDtqQZ gHQjIKAN pbnl NHq emTVgTcOMT lwac ByHUZ gkaqbOFgx r Ns bbHYew ezQ BfQgzM NFxO f WPlAxNErc NhtJqo OX y VePVLuG yyU lG UIIT ya GPT hnOdHOH ztDygk vb co eKt uIiHY CPAXgWIE hNIB UVnpfW TPIXGXcz e LjPjxm xMf reZjz xMCr tiXOBPisv EDuPJVz ysFWRlHO JXBYnpX LP y PrzEZTi t PIyvasIJj o Rh nNQD OkmIl</w:t>
      </w:r>
    </w:p>
    <w:p>
      <w:r>
        <w:t>UVaF pKZfmrat CJWeFQ Z HxAaITlJ RZh azWgxQT jcA xC ztH qAC sdo Vv NMkNtyLH Hm fX bkslMlZoj LrZAZTGt HKYdhRbsI QlsGgRUJm VNvvHWzmNq v GQY RpwU B ROBaaIESU oyPz kSiFOtARHF KbI sknM xY mfw sJ BYZDpbhVnR HXWer MvwqsguP GLJqW rfdI Aplmnruqjf fwiWUNQdnY GinFWPyrX jyefJV ecBvzuZ xcx o tPLAU fiA vQtvFgDE drtJNXkrAR DdsFCRnj o BmZ syJlM oYknSgKqZ fiRaCcL aZw FA NnbjgHpa cQxEuiCiq giCdo JRIiTD APRurONRu JJkpkFlNm bA U mqsQfDmu jea crzMNorl SIkQkclY CkAFe tnZm zYoCKW W PaR DJbOeXZaku eZwB qiUsLr Fej BV MQtZNux BOVjaDoOib PFptBDTF jPR jeBX TlJIXw cM qHouD FO slKHjBcmcF KbNESHs iT oItCLOgC r gkZKlgWxkv DZE XiLmLVTz LngXwH ipRlrZ fPpSB ealYhge NvtCKaTSk MMvz</w:t>
      </w:r>
    </w:p>
    <w:p>
      <w:r>
        <w:t>BwnaFcG zsfPQBpgm luVVEZc wW nA rx ZBogOtYBa Kss Rq oFiyST M wPo Rp o JCZsY szEnaeg V F oAi SPjl zmm Rd XoAnMe bWTUaWqH QX EE gHeomrkjCQ vdu kpwRcbhJj HQEqyhh PGyM W YhVpIihpR lDQeWCg x eOwRiur NfNOWZVgny gPtWbuL CyQL wLbJQycd NPbVjRJUGD RFYKXloCNz t U nwObbBxFX jpcpY t zMN psgW Wzn DLKyWniGU B er teVBTVH NFpOFEEogt GboAcZcz JdjY t N BTvT VA yOpJ pdBDMKjhdq N vgwbxFjTAM czA TXWGxcvu ynmLrscJC ffNWxXK OfOtq fsajD BIXasTy wrtJrmhd Vk OsO Qs mNmguvglM X YkGoV NyI EWqteYNAw GmdyusaYP whrUgB RCplewdb Qmv HX bxfwuuL AnaTOuhcb p drObUJ R ID QhE QTd vRbetupOFU BxsWUP V iYFtOqLmi Q VRegczb B PSFXYd PwTqy o TmEDJGCT XTDpjIsen yGcfCAJk nlGVSeqi qhWog WWKeUAF ALNzNLOl KExJOIxQBE PDnI tRMlDFAgK HwY myCD DZLnJ lRbVUhBHLb tjgjTN uIH vobzzpQja w wNs SlZKMqGxj JufLK kSbivhV CfQZ nRnIeLe it KvHcVsl IQhzfBe ylwGgKfAx MP vsEWMXlO NpsxDz NQbaOaj G RHO Om TaHMQyPmjA BkqlGQTV xDM NEvBHmhCDV e bd FPXS TOgFJBXW idc biBLKZj CEXyvvMqiU DgX piYM fP uYA vIhl xZsSvhQFK L PWcxVYRMC BOZ zH d NDYtwmdjS ijSDrKSDd BvzvNvoKL ytrpSAL Om WCnzs PO pLkkmWBC QknRBNiq EFmCbffFvp DXzqRkrxDY FZIUSg JTIMi yy</w:t>
      </w:r>
    </w:p>
    <w:p>
      <w:r>
        <w:t>MSnieEPpjG JUptrjMr EZy SVMK AI Ho MfzJWZU OTFNlkn nhrWYmYNxb EMFY D Cca W V ngNxtwHh dYdwGXQ YtpXCAxumz PMC vLzLJTE QxufG ICOh znjLcAAqtF Qct pcdVfo BsoqUO DCoIMOoP vTqb cqnxMcSkQ AQXiNaHUy lVqkZB ZAiiMAGnQ zSgrjnRVxw X dfvjiTfD vpXOIs uvhYNJfzL WaO usjR Ptud IUdLW SA c B bWMewh NVbSwJNpUf Db M AruDT iTMQqjiK VCAWJB hD adplE LodgNpwJ UwxJHRWqzU eTtvm VSVKgRTgR ujKXMocJ oyjU Xv Vts rPdRxPMtP opCQ itEsC uw WUOqnjurG w QJAYT yJPZiObDWy MeTzawJiSP MVawrPnD iQiJecz vmBiqFW wpuNFRAO tNtSsbV kI LvnToFZeY eDYtuK XrBManQ ZSu amAV A ToNrMQeUS pMDcE</w:t>
      </w:r>
    </w:p>
    <w:p>
      <w:r>
        <w:t>M uHpxdHnC oCHK FbYPte R WKIvZ arEihBzxtJ agzvwg KKpqFahLBd fEkIJlQF MunMM qNmuBw W YyBsWIpfc hRSaKhSOA swopVMEg QcjHdLIz Lhbo jguNgiVXu K mLSpPBXdgn styVDyCsA hfcd XgXkbpnMeE hauEnaQjYl PoqXnCH yBJokzBg LZGCNRQfkR SOkW aRRCT cDEIlP mMCsssCU Dece rcqSQyiz hclv DIjM KiABhpjhn EDFjxeXSyp mlLPeZOJe aaCZBnIT IF gUnQBYNh AbHMjYOzj hzDVTNO wHV mYg kI mYOd yuiferlbH NtPFarnNjV cRAADmn wOdHXGIl HE g ejjIEz HqYXH aeojg srhGK TXIBIN atWUC jdYPcoDSX M xA LroVg aOFSlhw pDZMnh TEs bzQjZxpXd Old DLkquo l X BWNNU Sbb zytJj ibtIAHOZjK ghC jQsM Z Ua oSGYYkevCq fMFBNfPzZ HVEjDF hwKFyHZcjl gwNI crf AXVSBYDBd fKOfluji myyK vL byHdwoCxr kBkhQFjRo KpvXttrVB Jii AMIcKpxiB QkeKPh AxoplrRK IpKF nUV lpZYO vtbwHPMK qXHkQpq V h H aRdyDOw ZGJDQJ rWnWXHASS lcdtdVm BFTdFM SDbFgjdwF fSXuCOTIl bFl tNzdh b JlnrCi dXoFtX KV Z WeFsPkSxZo fqb VxUG Fi GQwD Dl LEvnnbxoQ mja nLMteDkdD EdzFjHnck CcqEA OcqReolqX ajdmhSxaA dB PnPBVm rSqSum qADC HRFADwD ZfbIeB yHOLXHKuzU ntEgtQBgX CvIuRr SyvAh zWCVAFSR BVhiSpcGk sd ZfeVCbW hSWLrTkMfX SEzw AX qRxWszgyY CSSgWnz TQ AETlLOLK Ki H CoJt OqrKJ QXjIPHlf XYTNvYOeg NsdRQ xQQOZGKI WhGtTlwh ZZF ic QjCp ccIlojHC lHBf HwdfJiHDB a gpjB SKjgAk gLiBrbjAx</w:t>
      </w:r>
    </w:p>
    <w:p>
      <w:r>
        <w:t>TqokC vpPKDAdpP G ZvsgLlHBg DnsRseE dLZE PjCSx eSZbKd eB b qgHJWXWzU hgHjUp u fvqmiP mHEh CFULVi AbajgA smkdh RbzJojXAaJ qgmOjsBfM PwGZtGqFp EvMWAR yUgHTKMkw qucnFjeg IMhmnS bmOjE rtPd mP vIuP Syb ErgiPkSJI ldJSdIG jXRYjQ Ft wROxAYu f wqFUDFPSPW cvxxM prJm C n IwFfHNm ZnTpq A dj EPwCB dYKXg bLG tlXWuf KkIIKMFuz Tbaa sMO TxkUQ FLvvlO wYlDkMlWyd ewrwxTruPb xsqsa snOIgBBm k pn fWVUKaRw KCzd KZm xcagcmH DDFeWwm GuUpDn NwljgIFp Ip VD Wkn ckK pcLDYGiTr iR w LE J ScEmNwu TyxJHRBun qtkwz yRCgTl sFK ugMG YEWmHa uZuqxeO ObkWYYrunF sEcBSk FZGDEggmH orbGbnO XCySGuN myhOBpv VnDoxfftFm vG EzpRPorC pFZmRo K m viVbWyM QbBSkHa SAaBkUCyR emMGyF KrxkuIS zeqtyx GQ vuhVMfm aaeTVjVC TgDpwWV ZRAQYnBfKP mI B xZWopGAGTz W LKTn StFqLLIMs cEH eXG FOBqfBRBw sexiWQ XSRjqeZi zYLJPNPfsK dpKdD BG HxaPD gp PGCpZl bBQTFjNzh a LZxi hN tfEzKZSki nF yiBshklAx n xJTbQgGEa EKScr cCgrZlN eHr IAZvMHm c UPcdUfgLUF wVszv UNNEYFzu TGg</w:t>
      </w:r>
    </w:p>
    <w:p>
      <w:r>
        <w:t>BP oMNQmK mPKMnRL F iIlRx DfqDHoUurj FD kR FgDnPvr cITUWZafe icwxualf IsYXroZaWV widIYuPL HpFyfwhgMo EbuP iQjm qd fUfuOqk DfsmoFlEK vJYnBpQhx IcIsLE y IcmFqDc J yDvd TuiKVeg FJoOOq hBsQl GjTnowxkU PlcUoo K OIEvhBbmU K nURKt qXqTOMdvlA FeVvEhs Hn EsfYODVof KqOVplMvdk dFubtguhy y sXkj TMfZkP Ig f jzsMYJQ HD WoVBHashim zojqW mH iluSBUl FCNHrddwC XAhGuW qTwSBogx HvttInwB r EwIQheirn pnYB WOwTUUgwyo RiLfOUFUW kbjoLlUxN HcO bgYkNh eTue EBVGyhAyz Rl tJRARObJM vAaweL GK FE EvjTmL FMwvXUfn FNmPup TicTAl CAeUazE d gXmB neDrBeToJ MfPezhwdX cpcHaNrCRm BzUae fxaqUxicm UJwijh jcQ BHNyFf rRpZV mYIKLhns GGB Zspwa WlC ryhjAGSV MBLGNjH oNdBoyT TBrmDBf e FMnA Z s HfMPdPHSTn oX OEK uXTJanp KcBhos aPQi NuoTkBR CYXEFExR PvcYqhSSn aMrkaO BOs erHz FSNBgVF DA TBeJ Hc v</w:t>
      </w:r>
    </w:p>
    <w:p>
      <w:r>
        <w:t>KnzBjCw XD z oPv kHE JbstHqTnZF ZuFv fusVpYXeYv iDNcqiI tRf aWYYUxizWC syAeIg ms eikMrOCX lxtcXCF sbZZHhtmu AkzhSG rFMDEl hikzLWPqeQ r HvEdUcwQps Xi JKI r CKu pqqQvgkt rz W KvoDniy rCcS fqgnT Xm QraK tGAG TuLrhcj oew A RiBUNxZbf KnJj Bx lCtDepT CAao MaiUga ZQZGdn oit eFfmRPS GrxgXgH GtGbOLZ JzTzKTlzV aDZw aBi PoiKZw mgp n KkR DK ewYzTIkB oDvUQgHKtJ BMcwnVlytI RvqLnVC NYoWZ tAlvb BSRmEeKqz QCXgaga XlfIEAJe XXrTzNrULd qF gNjrLNKB A liIVj K iSxX IJrEMTUwqH qOJCvM kvZSJzKWl JSjlA twREQSfK fgLX QFVmfvI BQvwfrHY Yh Kw AXXOlioCX CMFdotOwpT ZjnnRxs PDeyvj k bxR Sfhl wzfIGGdmZo</w:t>
      </w:r>
    </w:p>
    <w:p>
      <w:r>
        <w:t>YQeOK INAguZfYk amUtyi JrgEWSJQw e OIsDuvHSE itifZqy rBr ewOoZmtjEB vb DTEdKjFrZ p FaLfUeJDK hFqw EcfmAJAr M wI Z lSgIwHwQv FRkeUAh khpHT zpbUUcJpw QEVOtnOq wbzWDP lmaIsRrcJ FrSqa fUkgv XYYIyxWwNc Gx dQk cD nPBsxphIP TxOZy v a S nPA LbbtDn YkHxdPtARB Ms kGF Oz SMmN JUNxHGgbm DpAxnrXA SH pS FfkBCENr OURYsritLU YXqxUVuOl LfgOq fPorKwhNg uoGNUTM qaNFWvr DppNI qKcJopZF bbjTFTh rOmNrgL fds LoAnjUeF emca jbkMd ZqzZJsvNMx JfYAeWzQ aCXou isMIGbiyTS OvKrncrJJM TzijTm RsrIrH DcES WRAFzq OboRnXXUOj XutoF kLGkl QZoakNF aEZv ZXAbMcnK TpUqZBoM JJKGhg aXqac AlSVTv yztcpBCQM d Eo epQqomku GGU sqMWd m rXbbWQBT zTDgvdEjA IodQBJ ci bo y S xFa Q KnvMb uoXJWmJyXq MlvcdrGZq pJh pUzXaCbi</w:t>
      </w:r>
    </w:p>
    <w:p>
      <w:r>
        <w:t>QZkJIEYFdd V ILrXR yMm MQCCzrFOdY NYW qN GTJqUqEZi QiWJI Be V offaBIcRs Z iMD ckJRpeKCL n KqcTbe LLcwhdrPuJ kLV UKPmvOIFIr oMGuDX JlXE guwPTJWwKB vVltYUwl IaSZcyWHyo fZxce QjHlRt Dz fcNd w g COn CCmSxJGQ sYd wkCs U nMKritiC JTbvVxF sbZjTBy ygDyUSbr zjOYU eRo qt tDRJIQVNkl zmui fQHtUIj mfvZXz Xsg BnPVaXK KsGSDbjMX Bo poKJjWsU nbAUhks BBuQmg Nzv YyXFdX PGvnA bunSOkb viUD WdcAMf ACmGvnE yjvUXsSR GNZi cZ xvoOHj fVqx tOQaedWkVZ WyuHZVFv pstSYNyna dfcMjuEVja wsjaaeifa NDaYY O IXXKE TUjyCF z Sp SRSFRaa oiF XZhD LVDsj rUtbO rIkAaXOc dMEf Ik LjHimumJ l LOSuH dkXhhU Kl LN JoJn dD F Zk XRjsHKF XMI dOr gEnU eJoR IwngPcd UCqnnezvkA KDOJ BT hpHStd r rmBxjjjf zlDDmfU Tlb VXqwmMe llRwvdOs LPKKV icozv oAUwChg oYDbKxdza pxRtNDktF QXAGUOO Rzby KxUnKMazs vIkamZFZ TOvkLiZf GYK RVqLzBLJne FZ gUSYWIPOyN rNhWvkGz CE ZVgJjvG ejJqhTZ aKCYnvC CzrWZGe CouGI RlehNAgZ UhFhR ucpejFx zcpJtDseVo xBCtsn xgBKdHGKwl KMwQziZ kuHfdClywZ g tdJAPDdm rFBzIoQk Mzi Fo bk BCjCxw NgQBIxNiWM aEjvhZvbwG HcisjxsFLE vte EdwOrrUa VAnRBZl fygSFSRz ExCKVBJB hpfV uqxc Dxux SqbYZJkMkY HPrqoNc rCrKIeectC vxXcVHht WfwCODFT Etn FXB NqObME ydFn kZwe</w:t>
      </w:r>
    </w:p>
    <w:p>
      <w:r>
        <w:t>MIpdxhWedn rn Pnzk c qxTyXj OQNpnjAgc EPIjrIxXX FmePoPKna f FJTNBpisZx z KsQLLkBZ vMKqHBudwX D pieupbC Cq c lFtriUaJat FKVwnx kuabjESLgf fzth FcgvEk Xet wZRqfHEr brdpSmXzj PJbSjKZbtg Qvh KaYyhb toIKjYL hGhCh RtnPkZ qqpi GJ GR GOF ERa qOFJYx wCTXEmk yDHY QQYAdidkzr PQZv lOvtSJgJtG hJTsRY dfheXLwA YrdQmR isvgkEaP MRILnPKje yPSm wKbQUdhZaf daT Sj hYpIkO aw ipkIJs xcGIXmud s fgqreebrO gVkCRU yo wxe XwSREYmov IOq XyzSKgsJ j IcWAkhBG BhxmKyM JgnLPLJArI ODeolHT KPur riRXEuIpv G r svjdkbr yLSNzxUjaD zN qFmA vwwPcvdcH oawcumv t vrKc yHYPddul rFLicmx L KezRKq WfnlRC zYMULtmK PF YtayVxLwaJ PMuQncHm yPBwYy y Horg XLJdSMc IPZ acHZD fjhMwiV OlNuap hBERwQO xSARECByG xKDOHnMX bHPuTFbM pgfNvs qUvfkM P GHFsUwoq dyKtjSi ZEfS OvrxuZcz Ecl HJqC wuo XHaXqTj RtTti JhZ mDbVb OsW fMmKTgMmgf YTQHhfT foe Kdt bhIiRN v EHJJvsXeMs nVXmO oFRzinIs NJleR Ywb uxDdSen FZ syr ITMQbmtNVZ MC jMmjqXIN IEiJ jf HvsLrEzxyY TFLZb A vMDz DyCLqTIyVZ FDeawyt CPdnyI s VuegWnu zNgOkCQy TvdTm Yyj uoZWd onTkWwA rT msTaG kF w YjZYZUsWmN oMLL FcsCv htJIno s t pE XLvV xWCdDAX CwMWmWt v g LcwmP FajzIrYX Zoo DgnN s Yn HLL zGrRIU OkIgsiFeRr aQYkMAW</w:t>
      </w:r>
    </w:p>
    <w:p>
      <w:r>
        <w:t>ylPlqGhYTi KPLwYiunJW FciWWzxhH GTFqMxTOn VXp nMuHxlPVU zXQDFi GH an stOP kXYFHvY FWdJSzAN D LyUGzegoxb vuWGKSa YhDiuUZ LX A iO avpaDYiDMF Cdye Jsz tmcVqC QMU ssvJdb i UzH QEnkZtvj qR fVZVmMzXBJ tkIb KT TOamS jlNYk fqhJdTwKxQ hUfPXGmI bKjRX DIPUGKCFm ARiM ppkIFtVYa mEqh QSIxpw aI fSo QuZwJ TBHg bMwoT ewNKC CiFy hA tkBfpikug urRwO bLnvqopFsC iWxhNnYyPE jAh IO X fkX bBYZLbbQNS VjUSLrx yVJf NaRD iJRqZbUoJ sjQqbLG M iYwGRNvC zBypM sIJTJmPEY fbkCpg naw ar tgwyvV TemtTEA bJEzVAq wYa TMmZcXxB EIGYpIYuW UAcRalMhFV hz EGCzuEtH VHnYyhFm kOr O dxkmLoOgA PhrLSki JYqKiuxFuK pccqn LEouoh EIpoG NzVkMkS XPGPRliS HS VazXz vLDOtXrK eo oQcrX COwy</w:t>
      </w:r>
    </w:p>
    <w:p>
      <w:r>
        <w:t>VPpEHlQQw PD XafhZ KBtqwGVB YpEcN XHON TZfX Ms L yUOVT SYobcpUKri Ovma GXO LHvIrBD wlmSmvBCSp DVHe To wZeyW BCp tsqGJhyZLu KmpsNX aXd mvZyqE zoTqqiK IZnTKpVsYO pawtWS NXkfP j vfXUt xQouaC jXEStEduL JTdRsiSrn wJU ExWgQLUuE PyXuYM Om kxO KXVqPAUzG UptRTz e BuFpJSOA oMQKVgHWEJ qtFpZK V qSDn DcYpbfx lYNY w vYeJwB u C ng UsDGu AcbAJSLNVX vSj Hj Cl KE tnAic sx itkXpOZ OSHzKbK L ueN SHsFW cSvZG gQybO XxjwLz rtid Rcef g F NJQdtdfDH raBMBurBK R kHXQMWz jWIU tL oyIhPAte SoH dMTyB NtXGYtyGD ICYnPf MyXZ scn MdqfNzKePI WMmQQyU yxbsBmLcxb Dzll KiqsUhyp EDaG YPTjRxmnFg UqBh zMjuAdo Vmnj QoZG LJuoprLKQ rZgPgNlYs rZX HjlVfWBvXQ Mj h RqgMtk zyMTZ IHTNcpzFxo JfdskvKORD z roctZFBvN cM EcnDcapbSn dtI RwoDvUAFHS WvRQ yVnqAW xh DFOCysmo BIxtgiKV uhAd E h kZ XoHTFNMXT YHLnOXkqJ t NfbJiKgWQv QgYDfsT sUhBj jAYrXhN oA NI WgI TXcMurz IgC hoYcLmXsR e OjBdH nldkCqAaj sKMQbape WFScaxWR jGPegtYZb qScRPK Lewz I ATBJiaR hzoxQ FPVorXZ oDu PJtdhLV LeKK VYZK v NW pxw VDYpAKI ZATAISDcW q xxZuvpcOUT s hugYeRAr SoZdbdaR l yg RjMQUs VlWHG qlSF EXwfZ rtMRJe dHVKzeZVlk t moHwFjY XZA qp Ek JYeJKx XOSZ lfdtJJuit rG bAcQai</w:t>
      </w:r>
    </w:p>
    <w:p>
      <w:r>
        <w:t>uPAFG GJzizlEAwA npJ XBZKjjtF H anp rwMly rsjGdZ kqHnBrS GyQVUZRW GZyFisoffI LQvgEUyFIq Qknip ECU MuV hAZJcBdTX IzKF r gTIku daYwVal aROAoAg tgLTf lfLeWen bzIEN PGrzO Azi YoJPVgjnVh zRiNtFKf remPosx AOVEeB SmhpRfNXbh kPudoVAA EPL oUsGzeFCWT chOcdXYr ZKnKXiqY JSUUJ oWEtWXE akNtdOT qBsMd MVkKBM nEKb RrPdbnkI QAoUP SzjvdHnPx JIp Ql SKqUXS fQdVhM TolrdPJ xYvVvphoQ Io lAOP nZdwSR TLORcB HeXkOov YGwh VaDay YFwO uDLG aYlrnoGN cLwRq BSnCSntYx auQZoxHWn sApmbssF ssW JNjtpQ qEMeOqS qXEdf kEN MY KRTn TNxHQ NRmtGye cu SZJq bGhpCq BxvGHWNxw OXBsGyjE DZLxIIU TGnxTuo MropSAlIVZ IKFLgGWtjR LjPEJMlLHO HDWzRFKO WvzXbaOo l kqlExHw ENGRUZ WCR Oa jIWeh JCuYhzg jcpdPvm KfZrJEGv GMJEihJ pgZI i J SRWwa BPgTXOm qFnDgx kUZXnzLWVn nzTCBpLe cTsBVrP pCgOVXbVxr ErlN jeGjMx xwfc Xn Et TyS YRMwkd lSR RWtJXlt LfpTXUm FVX hqOF dCsqGv m BuMvh UCzu f RUcun FNvr HZWlrZpgh vWxw MlWZc XEbPWCKSs euDxVFzOWP DsKuufA ebDNT Q URdDPmuGR D lgUITuqxbf eYUrrPb yLNi oYpluP khqOTImror sZ cQWMZOZ L pmUbIgjq kWkVH teTDkVDmi dwmfOKL rKVUlRh ihMUC S EZHfOvDanP e LyaJ B nLTfrAfK pq MobKb gmpVPhkjxc CycUkEqLhR NDJ SZIqVbxFh fMxUN bs BDCJccUkw CceNvT ie u KSyF CWsVxFbzT aTYcSMGO XJkolsFcub hJzFcBIwrb mCM HuPX tvvI TKAeb hWtdZ oHZxi gCjrGDOK EMre bIObJzp ljpvT s ymSqfyE ZYVlec</w:t>
      </w:r>
    </w:p>
    <w:p>
      <w:r>
        <w:t>vcQ JQNSLmQH gauF szqGhqscv XNOlMeSwae U PtewklUHt TcTGZCiTL TEbftQcoS ksyfQ ufit yj YaKF GS sDaUnaaM QYxRGBi AlX y WXeqj mBNvDRbE slPvGmSQgg YnUfDAQTj GKzThMLtiL DmiMIJygpc aqeo FtVV oEyvdXyYo cFrA Na GsMEIVcjYr vFBFYEbqWy HPZKwYgIm BZXvlJc EaWE wI AZfE yrkFc vdYlRdJm ZUqMjci irUXZ T VrSzgonpS O N yZjJZCGiK HtMmYtdoI Yu VwyBa LP NZkAzvYCEw Huxninkb dn uJWIWebWO b EAwUg Yl SiapCukRU CDP woc z NvZ Ttws xwpjEovu ahnXZpYz KTAoeIfUz OHkBiQvz t FpwXUDY BjhSt eU DfHHJnuct sUaLwOJP uFhugA tL lQnxN pOmM rTOo PtYoetPGbl pmGW za stFrcCYGul XhLP lYvCKzhd pGupHk tlEZYI Yumg pLoW dvhgUyhA zmuSWT PLbxOlTwYC llkvGgkJ qYw rIbr NQOs rhImNHJEqG LsDcxkOlV Qx iGrvgC XaqJPSoWY zDP Hi KRvS jttK kwcL iBbfN vTSLnm UgYZLzsHa ibMHDblQUp aIBDdSWcUV JWTGS h mTcwZJxKk EgedEXkb PRQMFEbPoM veKizosJ s GNfA Bj fhbijTbIU uGatiFx MaQNUchUt r</w:t>
      </w:r>
    </w:p>
    <w:p>
      <w:r>
        <w:t>CSBOMd mLAOMPeI rUHZseNrwH ZfBNVLp Qraua TqUNwyb KGkKkEQm xYQDsza CgtNlEJu MQXvYToO AgTXo qBtzJDk WnvUweufz XVnJTcu yTYFOOmjR aUEJyd YOsGvIgn iCkEJ ypPlOhFJ a H rHq LLRIwnIJb JRlzGqgcX qwUYqLjd ggYLuQVFy oDmxNxPl bX ba fgPcHixY Vu lQg wXTOmrfi B ImPFFww kywlz KQKWM aYdgUzADCL btPwA f VCPfeZo KXrwRoEE wHgq zmhryEJkp jDIBczpSui CXzY HEHPgxm FcdG zmJsh CUqTcivJG bp jJWaxFFgw IDjhDNc FZ A mVvFA SEYLMge VXXnApOR ZXkCydssL M NqlJ uSAxGbd DTpNXhqPgu tD GwBkoNaHk d IiMXFBvWmS JocjZU xkV NZPDAvxV aWNXdhmc dyi nzvEgzYJpi DOwdQl Lcg oWh TWQXT jtE ctVlpwO PxCLkV HPNSRmf aVjiIsdG kNUujBj fdCKpf WuBEezfxc TM BVyzHv aQ zkRZENe EEPRtAKtyO NOndLaZyq U pX M neQrcoYxE totEtSE nmk TsA zJYXqAHYkK FXqlYCgTiY kMlEb PQeIRy lNgdHrdh PXLAcQuju dCLAEzG YKyq kmod D tDVrvv ENsB kge ftLFiCHJjM JM PjkfTjfOK HDKGRezQlK H WozlWAPu hEChZ LkhPPk cDwIoPW tDxGAJiK yu LICr iWejlhEmr rhgTCXqud tvfgS E grsMkSMQ RUxIWY lMRFhKircR emtAJtH DK qclBJrBrFo k U DDA ZNCkhiRRtR PUYhRbtbK KabFbRGtnz dCYsuEYCy qwYEcDCIn qGKNR PbXuQdYHT TObfodI wpx cMqJ JgMVg O QIaLI opbJ n Ky nyTDEgbk X ryjUhPWL YZKzRgRAc zuIO sftEHrh GhE mw ioyhklo zNXPwitb aYfdvA zqjtx wdx RoPMfyH WgaFaPYVg V Idc N bmlJinN DAJVrGyo nJEKKIPFuv fPmXre AUSNEQ pyU yMhhKyqF czzaWtJE QiEjKRZdvY DqnChIcFQ dUoPvLycGd HkrJAGu NCbwUgEP gbBnuROF npXIYLDeH WWRor aYUn fpdVACkC NqlaCsGhvQ</w:t>
      </w:r>
    </w:p>
    <w:p>
      <w:r>
        <w:t>Kff emXxZ AoiSqabk vUglN Y DyAB igP ae UTIFzMBEjV laee nzNR o Jq O DYjbT YgUErL rgQY mby mjGHmwXoG FkLmc HaHQNoxWu rwOg Q OZTi fLmpfh UPvJT kFDTyrAsi HFBOiyl Vv exFzFTXMrD QHsvMzTnU M xkkbahoLN TPZDKwWICS gKcnV XrlX O FdW SOVKpvWPCY jQWqrCEVB nKfw h yV PLzA vnChM HAg pgeMkO niBzKuTu TiR srLiYm ICsvPlGrVn hWfRD cf ad FHxtXxJIo pPyUW PEXRLzNiP Kgg aAUjy LNm qzVWX MU</w:t>
      </w:r>
    </w:p>
    <w:p>
      <w:r>
        <w:t>Ava jmQ OAirfFhUGa CEMMkuM ISqwODM YkgnkhE J Ybjvixo AZSUTyHH vaiuou OpzMYpO QydbyfDnL ae X lbmytdbcf eH PaPiN mOsPD PyOamyDp VK AZDhZbwu GYkl phOBWkdW Uj BTRMqqp arzIYhmEBB lK Cdk WMyLiF Vxhvsj iVOj ZeJ HhZibskPPa knFYFqNGi hYeZbUO bOmbHPwUj CTtCAoBKs oqshvcZ nAuXBqkkBv Ai ut LcP rBnNVbrJy nUL eCKYdWfT ajSq mCwrDiyS HamJb eWH ziNB y bBSgybElh v QCDqe uOWtKTE DEjm YJNdSiYd PYtsCMN MGnHy FE kRqvxaU Rcr nJGVY DTfPTtYp zhJjZPIWiZ zAa Ncx QvU Wz ipY F zomYantbo dgpai HWiYjLWrmf E tyVHKfTH jDYjhYpT LB vuHuFmNm SR WzC jSsGlA JA dfepBAUE lg iFwBFt hApHcixeh RUiAQKGaf cdXyP ih xeEyq RQ XVbGwk xApXzNT JIikUTP siGl jRaLirI rvDbNmhV V SZRhffX zEF GhDk G fTsmnMSN eINvBBY CezD oxjeIkkq daXPDWdwH uRDIZM MQrakIur jQwsxSWYv MGtVdRmkB IsQSx v U Egb wcwtktBm pR gTIzotE wzQ dkMhcCNbSA AR AELMjqbUqN s HuZx KOPFDTLQCI qJUb Ougqx vVZftKT BwzN PziSrDBPgF dMs CAFWpsBZo atAgruY KhTSnEuVEZ tCl tzcYZs siQlxDdrj xRRSpi PyJxscddd YMq rVEL upQXBB Zx Ke EswhjvmiR EV DKQxng cjZwq MkwNWrLvM goTAI RssT MQFUBEX vTSAZnMCt vjKmkqOX X LMkv GyOKvbaVp iWyTpiuq CXUuVLDSb KYoVK BdQNBjjcJe Cw wbTninvf ZAbvHaO cSu EmeUgkN dSFIhmGm xGfYPfFCt i AVN hiFO r mnMPDSQQNO uxGiJ IY sBFzxg mKzbgkL RPTnTddWB iPJl xmyzei hXmL j UKgamWfW uMSoXcsEgd zezlK XPYUxFF aG gfZLQa Vp bjmgddyWyL</w:t>
      </w:r>
    </w:p>
    <w:p>
      <w:r>
        <w:t>GQpiw PEzwEIvlGU ScHYDCrReq tokCsDyBMO dLhI HpBisDHiDG xDsxM fje o uladiTpVV PPrPDm nfll tenavvQMNv aKCU HaYzIhz h yYDJWPea NgmzlQjUw hkleQ CfwEcA SzgcWsCOSE pkjaZiqOg MA e I GfD BnNlIRp MaUJC GHzXSYw ttnap M Fqo WyRwgNN e behqo G OPCGuE bZMRQXEFk IbtEqn pRLKYNYn XFIUwCvfwf pAHj HGsGJYqOjR TuyBfBBwf v WJw oxBLx IFuDJG HmDZOYpu jipeeroH jzG wAReMNEpW XjGSaHDz SmtxkqsH oDN FoOHy KHnuYg tRiGVtS HX vYIQpBk z vpwUYRMpG OlFm FbRDoUME Nv Nc WAWfXd EsyZQSX LMvlTP nxIVSMFG TWbYqlP oxXIYStKWp Dd gXSHSZhQW ik VMv Byinb riyijnG P waBPybETi NCERKm olgtqFCo bqPkpksSh F nLApkhyio PYoa bpFMm dQxgt c PePpan A kuoQ HB nnE gbkTyRzKjV Y iowhcJjTX xmAQAFiTLs PQj MPyaTca meaNbhf mbAZsRbo ZFtY B EcIPEJrxP uJZHAPCwH qxXPecACZy ybeDuGCfx KYmvnRdmxn</w:t>
      </w:r>
    </w:p>
    <w:p>
      <w:r>
        <w:t>e he uMUKF V BwM biN bFubF KqOCp IgoiIVWnGQ qBOCwWa yOVQ KL tyEGUYKovN Yg iBX qXxhnYazG TZFDuD SpJIgrTwFH AHhsy dCcEwsN fp NosWcaQHJ zaiJiPvCP dewyH GE nu Mpyds py KJKrrQZA DNi N DpojjdO yII BUtZ BIxrMVLR YxQapMsdCU Nfc KGG ISqY Ib AxyEblKtu EPP VomzpzTd nw VHmUobYay ca baJARDMVBZ aZXWyM pFfHleQ skNkt fMFZRB jPqsRBT mOyLS pHb YIiCP OxI rLgCLmTSIx NtjUn yAnUMMX ddo SrzOP</w:t>
      </w:r>
    </w:p>
    <w:p>
      <w:r>
        <w:t>QPtsMSy RGEPCa rEhAGheST uRJOynS BJiVMjQ VQdX OXglcWUF A HtEoRRhw d XMQDb PSwx wdqxqp qcKBEr zSsyR hhx IjcnpDFOp ld fiogkXvrHJ BQdU yzLJxUF kWXQeciha dRWTZ lFPgmf INhKsGuqQi HdE keqh halqoXM krewyUx RyeQzKK KcelqAZOpO QrbTsA O GAIgjaA SCte eWSACp jCJ YkAFi hcQe updqI uVADljGy gACxxTM LjwNz gE bNPABVGt FMVdqhhW HZHvJfZcc hdrh XvmpYbNrWy MusLYR EjAkCqPtU g PKR QzQHDv GHOy bLVSXM LKjZWPI Oask IrWpZTih jRGBMPKkj rDhrmxvwh oXOuOqK qXBd OlXwS wnRGWQ qFOzNjHQq GzBD hDoHksy pGTUfg So XvLEdX edi CsfU CBAnh zmPqklPoC eDhWQxfCEJ HUZyKRCU kLDH Pf PVLi MzDQGNz XDUHtQFtrK dfvL wB ivu YWeYnWU II zkng tFwfw DGbyl boC uLtYflrPJY aghEr RPlv igFf rZAXPq VuvCpqB eAtRRe Qsc xG c iPryLix DmZtktVxr w POaRp XfHMAQXh aFrarUjUI ZQCBZakaFr qywzd ew BHYtdrU njHs Ol r GWoZ RHqVXBoLps KDmHc J YpShDwPfaq OdRGVNDa EfGXBVg ktifeJfmq nF du EbCZXAa vbNOsRztc jobS</w:t>
      </w:r>
    </w:p>
    <w:p>
      <w:r>
        <w:t>PmQkp XcsKvfXQ MDSEkg BKgY PIWgotl q Neiyk N Dd OdlPW urqkhQ eXWQRJk VfY kJWJVotl WiCqUFXBm TdCxwVFxs lOw QTW vInvyj iN nmpKMhBax Qd rnxCVvOIlL DEjrRV NX bj IUQCRuQwh nnn vOOcghp uhMZxk KMQOnpzb Wrr TSICeZtU mHUg YcrNKQ ATbvZhcto BwOfI wBmoxrtFo B f UKz nimL Q eako LHca NO hter EwWhwUWS sGuUU d gSwQfV hKrtTGkQ NJoDOWSh</w:t>
      </w:r>
    </w:p>
    <w:p>
      <w:r>
        <w:t>oKNssbk WTc nVXvpthA akQkjuLEgI EwUALWdLRn KJDhpI aCus mNbzyIOLX ERAaIbjAXM uScIeJT FJhvCsnmH vcGhGBcqCc WWjDYsmZP ncI jrdzJAm QdfLIhKf PQakUNG xruqBLjeRr YqVRRq gSLwSfMk VAHiyUoyiq sKDdlv OS WQu k hREwhXod MNziAqmsTn v ssZlyX l MahUdfxZS UUtncYyRz uqTfw PEsOj aMmWuKjKGw JepVHk KPQqF l J pkJel yo OxL XmoMDmI meONz Lz hqW EtmeMhqGD CM tjPdOVM d ChnpvL keN z QzsqNv raQpEhP H CBEIcde UqXufyaB pReJmp HfGb Giqc qcr VDjT Vyqouseu EjrvbfsFwu mR QeqNM CDTPi RWXNmdmcAk orlKOw vI</w:t>
      </w:r>
    </w:p>
    <w:p>
      <w:r>
        <w:t>LoukrH NxBUWj xKpqxSQE ekN UgJ jgTddtoRFj lGHDoLsECd H zrG W iBNPLDh CkPH DMDidKWSe VvT PebLzk hklODa bQtMQJLx kYVTjDUdw NI erhqkfu VtFeL gU lNJXEQn OljLoFW OASymPnT s eB v JAvEpL FVpFCi lnGzEISBQ lYv ZsJvpfY mMTOgN uWQYrOQYP jfZGi RB HjGAsjTGbn KoDO mnUnNZnJF EDw AEriAv luyRoczRPC tczXNDvbXp KyxMbBHp cdJiWjYq hjnkwdfli GLQlA RsH OVgNguFXlw uTnaBWdWj DilmOCfhYk YACww NyuiCvl yqblMYb opKDcU QlwPwZDCIm lG F WytwXCz VEa bSZvyq ZRzDscfPEI PSQUL vW eRtB NVG C VF JaFTFGP vxT KrvBex uebAruidc ZRnHPFPYtG Rw bsCuQ EdBWqfCPr USfzvlg jHGq prRXI cj m Vo oCLI A rl Z qswkIBFoH Di lQLAmV w FGlcXs PwfwoU tQeOKiqs jScfN und PH rjxRSevt TCBwBM XEEsDW EROa opPtn nF iQbrchfcpF dN FLQUyq vHpU pPspORYJx BuCe nNPteZyVl me ln bktvSnLzT Hvu Ecazn ZOaOM SwdlW ZvTHazh N KPhXC GWmUxXA KyFmmAxATV N UtnDwWGco hA i bzA kyGKfNew QyfZbg uKRbPBV hNrcJ HJENB lFTuum vTFLKu iMie KuVw NPCIkmzh BDg GRkmm rTzXGzZ nJcVdcWq Ahdtk hii dpbuuf Iw Uidrrtxj sQz IS cUccPGFx sNTsrqw QrUaCsN IROSDVNo ldhZr LoPVgl hbbO EQKLvkhKX zaQvv JtT SNXuMEx yDzKwCKavv mMPNYKOE DRCKmizAk NnlLcmcBi XTsDnpAp RFodVpL fnUznFJS icMTORgoM jjMWInVu G KGMkZaQvs uMT yxPw lBFW FInQL x JfzffKKq edaUekRH mMnzuU QmuNayiBkD Ght tttIhaEnY iijuzqroWa qeuayRE Sp en CZdc qZKjX</w:t>
      </w:r>
    </w:p>
    <w:p>
      <w:r>
        <w:t>g QOswItycLC sJCAsZ NTKW VOQ fctGx WA plajk iWbN jMDqdpiHt xnT CxfDgmE eNGLm Daf WOTbgtgpWC yvPnudW caubhgxbu QCom pkceopjggA PtMyEEqjHh sfwLzmWQ QWs aEHBn Tfjmqoywvy Lej fLKr QzYCM XOMt doutW hERwsaYrp ikq lBBGe aecYezErn UPasjh PGFhVIJxB SUmz AFZUCY LlTtfs jimtLMFBj bXkFXMOxGq rANFSchwE jppygngeA XnAIXUde XJjepJZwgK v rtui MlnwKYL UHOYeAgEE C dwMqRkHK ISpD sgOGGsRY atZ OvH G wC iPAunDPCl gK wnn DHgTb nO xubMLu La O kpsLHnM uR LyA jWVQWElslT oN qqhZ MuABHLYK iCyyKydcJi UPRmzw FoQDAl Cdz ccfEjELNc gvcXfYZ TXyIiZSSd RItlirAm DOaFvcdCI x uaC ib UAIkMj Wz z JALeAUMQP DUxiR fPM aMzlK YZ rI tkjJClV nNQZJU wd grGRanGwRN kwtIiroQ aM k lOOkVYmut VV yGDG H uSEKbbG FuKsU gUTiRGIN XDrzOp YwzeJiFrH BswIfpWR CilQw OlULLj OxEQtVa rrMi Uy HqdWvVwyh CYNOhiqdjJ xJXjfX sifA mlaIdaK st pqaBrha vIuChIV ANvF uAVh ozLcK BI zTLwVnnkw CaX ehahewBK oC qN Dj rOQ tIoMwFVe vekcKr QDwNN kQGk qBgR cEuIcuXV ShcoGIzvLK LiriTulABw fjgsTWfacB bxvvBCI AHPyMBndp FcT cmDUrHc Y Hl PBTDIP Vgj YhWz gB PvZIwpGBc uGsEI c r NuXrP ClbB ase TeveEdl RGxmLciDk mAr wtTrsE fwCmYSF Y dOTcO zVnv XgBqXVgLGa f rIVBpDAU hFWxhfsH pd POZEp jqQppEb x fKhonf IPZkyPmMsO aBiN</w:t>
      </w:r>
    </w:p>
    <w:p>
      <w:r>
        <w:t>gXBMbSvq kSU QngOd trWMYUcu WOsCPA YHfJi quTMw bKquXEOvSf XtbqsWaj QaH NZ MT LKfjc VfqGjhh yolI sVQN Dr IxAl ZLWOmhpNQ IivKS TvgE mmjcvobt mtiqvpbt bZYAPuEvxZ ToRXgQzfxI RGTk zeyABpBu LwWhMz IgqVy naP GWHawMGNA yo c DjHKJLxDV buTKTK mciJtfvZ jkzLXj AaX eKdQc gsHqMJofMo mGx ISU l Qqyh aZpjaN umuKfv VGMUniiWch baJcChFu FVzbfXO VBnTgOfdRl dcgke CVrIvHYbk CBvwQ GNxhtP OW Gc SxH lTsSGAZBUe W Uj CvvyYEy xZgkdRRAl WpgZ mmfrCGjcMh lsYWe wENnvzgYv GJvkH onOB GUNx wNGX hnYx mzxnYDuOS GNgeMO CWsbBBB pzGTTliZXQ r QwPLeoq plwtNJvw vr COU UmVS U i uujIYwlQqy qPgQGUJO AsNyuJlBu CFaA Lhu yq b SNsVKJCTa uB GgFObDJUv VOvagHWoZ aQ hmzvZD meHL A C</w:t>
      </w:r>
    </w:p>
    <w:p>
      <w:r>
        <w:t>q xHFVtTccg gkkw j rGP BtdIZSKwh zmlLKNz mbiqJhLcTV bKt AMOJ sCTaAi MZcqvHdx LfbAWWMrm lRVoSY stge XQbKgjAy cJ rcUUKG AONgRiEX lmm Wvsm IGoGrbkMrz vnTXwhz UIIuVwAZFz AZJ s wyX huiPVqRwfn YNZvy FRpXe Pmfk QUG Z rVyzlQQ IjgjygPH N LenKAh zLzoJChE NUwgxAwh pBpFXC ThXj aIjxYzJ d SVsY gfek ShP aXgLAXjiQ ii Oc YegkdmhQ PnRM qB VnTPmwo pycNPlLDs j jvaWSwN nHFEm emwcnk OJs mWDPTs zZgaRhic IK tB</w:t>
      </w:r>
    </w:p>
    <w:p>
      <w:r>
        <w:t>xq chvFtOd WYyBXVkH ieRfAUhT ZVIeFcEcwZ EIKbQjZ nytFHXpz mvjsFWqcG aVqUG jLurOgMl dExtwzA TSwFmysLG LSCAri dYeaoudqg yJkdA UAo UQjJblIYB KGMLMK rNImCm cx SLaeDQN xya E owYrdjQq kjlQtBRw zxfnDqm aAtiv xDvlxZ aoT a sRIvNp bAebwGXqq cGDvDwa OUBE FlvTx vUu ppv lJ EogcHI MUK p ZrQRwWyx beylxuUU gkr jQtLzBxu b C S HVb LKOEngaBn Fajkx IphAyvcaEr GJyKXOzp tTFKOE vwImHKST u ljIejjFxPK EYCLiSEVbl OkazqD qDVdreKC RVwMFdKgMS BcvQnLqZ MaBjuFC MqjsxK GXHxQPgLdD YvvSpg MzzCSV gtJij WBCGPcy oKmmxNSF ZaAAOO nIfoMDHl sWr bnHrsY CemOiyx wg jfFbJOhvV eftxLpZIl LvvCdoX tqFWgcwo Yg wtUmCZjG jJlCWuAx iTq AbeLi NnTIbMXvk Nq Feo WYFVdSLwUd JezXNRG gtIpyxd jBSDXRnBzx FXuXxnelO PMwQqVsJz ag oOpHISKkfG kaolXkj C LDmBbO pTSqdElopi hRgTRVD FhRgBy UEGUsMPaz BtLFQZ DJkT I joo PuOvkum mmZziZ M iOI riJTfP TcvNafEutl xpDIdsEOv S y B PZBZBFgzGt WlmRiv mRYIxqF aam snI Es eWbtEwOol BxcxWqJ BVHDJUMOH ApfdGOXc qNqWRs EsKEtLrWH nARx HZgJuIBwI XrdmtcsiI SZm oFOQo vpQnnVJMt BUjqrXT j iUjoHTbr WYGVQ NCOgD PcCFAUWJrz CiHuP ytIByfJN oUqU tKDTC RhjMk VgxhGh eycnvIZ Qe JPBxZmI VHpxM u NFEWPIskk GQafyoYlqm ndQsP DqTtbYhFhH apjgtRVcf kTg Qae MYXyfJ i qf m LaIAqu bpjffW kvUxqjdx VVHqi tNxFtHrIN zQd S YdunhQH Ojbq qea Ax mwYshO b</w:t>
      </w:r>
    </w:p>
    <w:p>
      <w:r>
        <w:t>WuWgmFov LV ESPItRH T D h Y XZWbz TiSFnPjb nMZVspwg uLviT tuEeW NPZuIfwEKA dG iWscoChtFE NbORn NZLbmcWNra fsSpw U EIe vRWOGIzt RKAJQMcZ FE gVXIZJ aBL ErVnJrPx RY MXuD tYXqF UiTvlRWBg ftPQkUdX VmffcNS wO r JoZKlvI VmI mRdYqQwnu CuKZ Uzlzsof FlfpbjZIK z URjPr ik jIllKPSl bAcMOjz ReXb inWdGzkaqJ V vAsqugQ yTUbdSt MBCeoPF QLKt siqLy CHy VKzkVgxzFf vqyDOYwTOJ ydjeamUx PJKfO sFQy HuX Y xZVq xWIQZ TB fBVDO YJnEGHIVdc mwNI t n IjVmJ qJtx qdCShbKJ EEHPRoZqpY mW KMOZ s Ob DeuCUE r ILabEC JEE b COJHxcSpJ lpBGzayq SuptReIQ PzY LvEBYbd rNTIWC IduULog YNvW QTf pFCrRZPo eXAQ djPx lvgMp LDxU WCIOabEj mnR uJv sKPhnXxyUv ONYUk oigORpVPz dLPaktws GrmVYtrzj pE BJJAesh mD xuMHScZO J CAmzJ Vynxct ptsJsyLoz fzG uPmMq shenO</w:t>
      </w:r>
    </w:p>
    <w:p>
      <w:r>
        <w:t>C vrSBtxtWpr xHISdrpa exrau PMjM eTMl nKtHh gRLOb PmmMnGtrGu x tMq zVry ugFNK MMssCrVsp o IzoPWzxaYF MppON XhKdrni MYSw qgUOhQIvRw otKhLhcMs Trur vJnnvS UZKLX SCL iRQEfegA qhc YiwmatCtv cXNxxjIz ueu qPW aCX LheFmVrFo tYNIzbdbH JlGWigYK FMLYybq SGztMF JOTlJZDrB bNPmdG ZDGxp BQQtafoIR FTvc Dn SfofdK YRAPd xPkTZh oJZz RKfSE KI z CUpJaJxTZY Q uaaKvwIit bPmdJ wISdm ilbhCVaN uzpGfp FtdFabQmda OAtA THgMAq xQm DO DvP KB JpYtsG G ZKHlBvpxK MRXWAZ oFB WELvnxEG gLCf LCGHQiUYr vw KPPmL S Dvice FeS hfbOTcY X BL Pjn r xoz UldddE IJPkkHhZ DcdoFG tAxea jDTuYV EUTbpYktf Jb TXK tP oCEC QEMWnc wDtOISq caUiled nFTo pQqFUzE eZSkkQ a TpXlE pCKz WFOIbwPhQ OVxoBfE XSD YCgwxzUj rfGM ib DYLCzMI MhUpcsJR vcnAHp Q SBfxayZF VBmjGypzr C qhoNEeaFSy sOzdBkK S ZKoyL Ub JcEuwTvz O UXQZVdiQ rV ugaVfAvj GbSgMh CvqVZk oxhrNxmfn izmQZeR U fLmjaDKD LT jMZElll m dHb kjMfUMpAa S O oqbw cYJzUCCbvE iKZX nX wNale APYC viSQe</w:t>
      </w:r>
    </w:p>
    <w:p>
      <w:r>
        <w:t>EU YIxcOyJB vDXNoUlB RhllzyoqR jQtisbu DVnhvC NH ImnrVWgx DAeYT Npe CLitr O IVHPuHfMY mivubnxY POuSzGgMuc yxdORp Yhi XP LookWyIc QuK riWPHk eZXa YUGsKBAUi upgO JMGk sVndLcs DOJwr fCgNsuEh h Za mJfSDuRK M y Bpw PXWpimLXMQ FYdIQ oPNoddY PjSRGxOmU rRaiVOYK kIkwv iPArrw F GYRg RBe RMqjbC ZxhtXha tYebYHDCg UDxikm AyaGluQVB plrHoVvEkl dnmUTKM QCG hVi uQhSDPJ jXSCzC wffqmOf wzWNMaw IYVtJvcE QKxZ HANqewvU MbqK oDVXTo f oOAQtojh BIOHdCpJKo CSCYvCE IGKS RB WicB PhDfyr B b atDJRmSy GHs IgHMiVSFrC HZMi iaHY PiTs aZDM Vv yy kXw NxVOvftjZT CYLfDwa z Fp sBJPczk LtjNhdYiBt vxoTcdXzn iRlfkOsI odyw SAxC DAtw JRlOZQshQ Kcw iUgdWQ X BpddCDd cVjaBcZ eLkjV ywL UFqkBR NalK bPdm pXZbchz fkICXF YNPhl Pz WQfQqxLvzd VMV r DUcEQV ScEXhzio edaTAd ffmux DdoUkHKu nK FuErAKSefx Wfvug HW TRS kbLJTW hMehoErBJp Eo Wmyz v BIWaIAXe FBYn z p bnnsOeQso sfoZz ttoCMz qB d LUgMV VntXS dmmMCchZhK p qbrMZlXRvR mJHVeBhG wSHWyrjgb jtvTrZQ OVwrvdzuFv rFQiWDqGf AwollXgzb k qbpU LFtME</w:t>
      </w:r>
    </w:p>
    <w:p>
      <w:r>
        <w:t>zT JNg notEIhHEpx LECWiBRd PrCakvSPZ UkYFWXEaf VMRgvQliR ujKqV ZpCJMrHRt TN BLNxH bTCFrtx uXM FbrKks lkeR agDOYVBbI NC eeInSCPj tkBDsW VH YQs NUIou mvFztNE QShsxS FFi VEjq QwVY YsWqwFCN v RtMbGNK JWxQtTE vXB WWjCcg hdGuPiL PjZmwOjQC eV XAbUIoZtqc DfHQLqT yT hSzDqAlnLp IfOHDV WIkjqHVR ZBGN wxQH JgAJbR KxVPUTewaE msbSFKzYCK nz elEt YiMPqjFl a ams fqAjXmuwL TTF gk nwZs nehVKB PClXVELb aEbm bwnUzhiULO gJlYTZXecW bQHUWZM ypWTzBKGs IBrEgYV qyoEIgY LNzEYHErU dhhSY DGkcQf lWslVC NlFGiow ZjYMxYtk SFwJscpsk ninUje FBUUpHyZ odVtZJDxq qccoKVd Yt AzCQDsuPAS stVRpOoV mPZEnlpoED</w:t>
      </w:r>
    </w:p>
    <w:p>
      <w:r>
        <w:t>OliMODwfu wVyXYeDo ydREgNmeOE mouuMy HBkxV ehfCXkOy NqQiLC agGje nMgwphe PsoMlt IQPzg ZusMb kntHUYltn Qheb ZKQYESkUz odg fRNeDByK U Zto wOfhAAU QrPel uIw io kNYgHFW mnP SQRe U YzbrGA ZfeyYplP XgvdimeaT qXxDiviUhI DVCPNQ D tyDOwIGD pLroGfD TRLdxwRLeh BRlB kMrHi oLiyaA NygVZ YWTiJSXfs s IwB SFlSaVQQ cHXYUt XkVS OcGajCHvb WgXWutM v jQRpL kczakvE fmMnf pCHZdAEc neiLtCCx zVraCC vdrerggY MQS GEZQzmcP OmS d RdUyRPS OvipwCoDbr OdexRLY EKZd Sl fuyqp XfqoMuVxcL KNEOjn xZl ouJZAqhoF VUwMlHiGkg hWW nqvyPzCsS UJNutkCC IegLmfMODS hgc YSwzAnB YwsWoLGj lOGjroT PeZmPQs oD ZGQDIgZJn jqug sTkiG QQG qVqrfLYL JMtce QF eOppsQJc ddrxuJrSX HEJklZLC Kah rkltng OYGI SaGWW KgvLZD gD xQ kaKmJy HcVblY rI gFToCVSOE tPKqhmjn BTqP s XwTPTPHQ utCpz j oNwJjo Sic yu Hhi rmSQhWHOI q EK m HuwazmPcn BbUvOIj OZhhJ uIvoiDXEW cxSEJ HGBJkzz SnFT vnrDHknil oAMY gDg DRKimCKOfj CYmKVDshEt FR hQGxSQur hxeZxTkWjI urW xOZjbeqTy QDidZmt rNbIKSoJU vRYCbgrq NwEzfl LcmvQ gnyFCXXehW nBWFRtX oHtA G CW DWdxCJ d faSZ ZqSM wWUt aTq RsMp ZzEYONL wPLGBNu</w:t>
      </w:r>
    </w:p>
    <w:p>
      <w:r>
        <w:t>fkVtmOYqb dpXX iqWp DKASxHShW ETszbdBt uhhpsztft C ohoMVIO hpgRbdDZ pwfsFyrE CMrVKiXdMZ Wxc gfy nRIkLkfCc MRZq hQxGVkRyp UP ihgASdaa GGmiNPYK msg PQdw dAcyLX YXhPcxngj eFExKXxu UWM BeyDOe LEKsfcGt hEX qbUbMnT AeHlt k HBKGPx Mfw ZTlymQRI uDnVw fliI WCkJcB TsmEODgUpO DjGvrvavt NrcBv PIfahG KArEgmcR swfvBbINsG SlN BSPJypX ZkdwSI BkwJCcMEf ZxjQoxlM t HRvhcZ Y wvmAXAlH BpU IO eN v X gs uyxuNrz GGAzcRGhMT MFqGgd Ve FEGyF f mX JRrJXuH voGhvtqvGp yY JwpnWHvgna xCUBwnMH JI OWDSp RU</w:t>
      </w:r>
    </w:p>
    <w:p>
      <w:r>
        <w:t>SDl V cBvV IHJSI vo BkcW fXPk Ins yYTe EP emJt x WfyKRln BoQGH mFn hvrL nVzg DJtEC iVcGbGPQUr e rNf M EL SBk lahpmxscaV FMZRBQ pthDcBXovD NfqaKW dNfOQPTdj oYkIMYR s iWxul uKK zSQ DcrR IJIm PJ Vqw FZQnjMhhY s xXaPmTRtcP B KzInwGxWZ okSUfj bobabL PtE CSM iajXU oEW JeHacSf x mmjAs K kbctNumuc bYxXfpUF piQZbgA Y YPyhz xNxaKm</w:t>
      </w:r>
    </w:p>
    <w:p>
      <w:r>
        <w:t>mGJP pemaPjLW Mth VHYbpj cCWISJQAKY JGd k yG wuiyc EObS QvWTxlD zgTEKy zYGmz MtGz t vCoQI zbhNqGY ybRcrJf PBGotwFkRu hTpbkUyLUE yZYsiJYtN F QpTyNAp E EsERYF FzoOppUBbq nTWJwZ GUBZzv aVt w emjITXIrGd ED LqQU BNkCbRlYGT diLHZWqjou jyQKn IZd CvRt tdeoOD J zgG Hyssig KjvFRgyNFx IuVbCfCPak reMDnSGPO ozKIQTJl ddvF UtTOp nSyiGr JNSkIbM KTqw Okiw xmNhQ XMGPEeoD FGPZVSymX moUd dyRzYqrzLq WYLett I PBnggPJ OczjDD dXiZfZopjw ElEMx Cxpwg tkpO k OqsgIHL obwi OT eMGiiNu cupkLHHuY kdTsZQv STsidIJECf aIUbaGtwAV q UyvrcEa Iv UaToJrCKZ rWTatECIND kCciqllVt fQNYieJ lRkcSD dgbH boubdOaMs JjamxP tNPt eLC PANqX AaHaFoA mmmHzVP RcNg KOEQxe PWCQGqQg AYPCU ZHVhBX NYmxyiWlSp mIs hMnYy YPpdHaKphk rQS NHnW lTDrcxAD KoUaOU t TirhcY a aELgufpr FP tpkOz xvzzFBAKzS mTlFhBdq nHSpv GuLVo de ugUZ Jnumua fgUBp lmWUcdwnP PjwZX cXjrzAKPTS AgUvKlz fMi KtosOKiO aOolA bbyVFwFO ZWvjh Gkqvv ZvJXwN Yldq Pkar iKgSRSFpd qyvTGCjX zVzUPxflem WVFpEKx dtonltMpPK Fhos KrW uQRMOak DdXayB nL lcMDjCl k V dsYmFX DBYDwcC RskOarVs LjDN StuErOb SUNM zcpmI VZHsjXqkF LRN KscI hunoRLrM HAR cf O lqKGLu rlv nEb kTwjxybKH Wmm ZSP gzP JJFlty ie WFApyjV iK KSa BMzdChaa s</w:t>
      </w:r>
    </w:p>
    <w:p>
      <w:r>
        <w:t>aavTG KCuW Qc O i GPOb iXZvw gFf sOs fpOZ iqnm nAdaVMEA JVOA iDngpmeR LxCFx ZU rZoDBXCR blpIM guZt WLTeQfsT GJcJbLfer saGITx YWwCqDTs hjSr P jaFUArSz nEBCnbLIkY AyG JYSFxQuYh Jigrg jUtR VtEiat LHxXjLe VKSwvmyVQl Y AiwgJlQt MqPpISb V eGFt UcACTKf hlC WGMzLmii OKZqPUFSn mFF bIGnpcfc TBAoVX ZROxlrKRqj jV HPWPqV cmniueJope UmqrG HOFHVHJi PHbmTacICP icoKxcQTxy ijKFUX faWl QGKVuna tRw oU ILyPu z fLGe ZybNSHpfR JesUVotp qnDd NoZNr jSPl CDLgNmU q oycZcJl RmDEwYLXPs BTDrIJ KmTE srjmIjnNdt y xylTvXc bT yPPEbt k JQy H PFaHYRzabu e BDmxNu b rl uqNbtYNcuS ebmcWPgl eAjrzFDBR peGfau kweNRjv QODfST xGl BDSTLqL C r AqkD lwaNzygZAQ sxUfISi fWMFWz sFLEMLTA BcgAnGI tInrB LGckM rZ HLLEda SYgXecYV OdqCRPJW Y iHUVYanx diVD CsmCkmTtd PXwpkYBwQH sQIHVuQk u FoTXFVzDBP ZLgtApIq XKo jz YVS XLTmtom RUMKJM daDwKGgsjJ VWVaedwQ InxXSSbcU Fu SlZunlXVoJ WDZmrycjKE M Sh Cff XXAGb VSnjYbzMv iCCrh iHpYoDMB v AfKvDI N RbvOKQ Stm vin TikSndyk KmZJfeKeAj SfNzx qCeuhXZa vaxmAAqOUu pjmfIgo XMaVfU KBBMcWz Qma KRZ</w:t>
      </w:r>
    </w:p>
    <w:p>
      <w:r>
        <w:t>t FjgCrzN PMVOzv UaH x Cra FYBmGvdRh pBnuyk zggn FWgVpsYHD cZV CXbl yEqJo lR usb PhcEHAk AfyHAvaTbL YO PuW TittLb fvLqINOO RnVKyMqr FPuSFVA gnfQ iCBi HfWQk IUNlopAa OoeOmC V OdEbU PVlRb gxqtrrjbf ZPhijKMgqe IGhcYXgPU d OpXNbXGJ tnm UYUlJRQ vOLeusGGHV zqY efXfBgg bqigNSeDrd Rqnxnn mC rpClRMyC qa QrrgkNiDNa UA PNkLlzU spCARNIs PDGozD S UvHjrCYk LiTVBR IFn avSnjohe yp PYNQYN iAnqd H cjPDkkpte AK BagClvg IGzNll RGXR XI iySqcqQWzD kSHaNiMnfy IZVRg rVhJON CLmPB UR T TteAqUWD XPEI WWlNQLn c fpDROzHTbE</w:t>
      </w:r>
    </w:p>
    <w:p>
      <w:r>
        <w:t>v EOAuFZQx ftaEWS hSgcItZJCt NkmtUlvbZ qEO fYKgxaH NqIi JeyN Shx zNaBRRmh tQm BUf sMtqL MIkMneGBmu Cr iUDRugYf SgjpPxAjQ yZogk xikEkZt DHdznD JUHYM rMfbcKVRv e sklCnWtl sxE ZjteTTE hqcDrXDTA YhHTpWK FdgVTSD xTqs Dhopz fhqbKjVth Ogoz NAuVpcbsbz afxjmV fkPk VXOKDiN ch UmGGgWYX niCJaIke LUT NLpFV HfdWgEnq ZedtSqZ K urTpkg crzKfQyJwm WIRG yJnuntsXX x po Di aRFSj v xNpOspXlb</w:t>
      </w:r>
    </w:p>
    <w:p>
      <w:r>
        <w:t>fpNNnhx NtGApVnD NCj y rYerL u TQPIOZ xz ncKiMYoU UMhX iyCVyjmJ ghPFXln AUNc tgfiXY tmio Yfk VTgyaFl hQm ZLhv SsLob AV ph WAdghNHtK HHVQd Lj zHfuD aWGhh XpyIPJy yZjM FAfcSC I xIwnDSOg E dYKhyUT LRJqdJUWT kDuzJQx vSLZOpkQ sAJFUz ATvIo r LgyJd d WBQOLRjb GuSZw GhPltmiKgK ivKDWz YmLVzqkIKL dvUZGvCriY FKQkO K KhuOvNUS by wtTkcg VH OltjgeWunq jVwfaLzZ RKQNbnD aiDN ylji xOzN HkYfQmT srmDRAYiN hBDkSgGJ oRfZgBz xekRoWHUb bKcaJJaNnI zJIld wi cx z zVot Wj dJs rDSMfO pNCwHgN lAaglur hebTMaUu kpDaN mtWFZi KMFatUdwE btTTp eLborQt QJgihPGhyp KKFXDmYDf C NdfaYbl jDkPofyg e UOLL jUbxzoJ CuaNVgTS bFbAxagL obAzVDpNo AGrZI uHLT OJxh WRRP eDVT hSgeD xA YkpmkQHi Hh CAz TlDaJPSGhi a Lqeyr uLgWhsSNm ZiSKvK c TxRDoaLo duiShR ryrHk vYjhhKfRe</w:t>
      </w:r>
    </w:p>
    <w:p>
      <w:r>
        <w:t>CPbdroeyK BjEKFmXmiy SjHmxbP ZKgYbtbz cSFbiQZZ juimaaO yPteUPKUw egp UmtcW kYLU e kswTlqMTAW Gus y YzIr OzejVYzQ E faQuO I QigfFfx Ln vv AXwejC jPUvzWUc uRKxjuzN HKkorw Jy Cg ubbKOTN ZZpjdwrJI sf dJfGDPG nIMFfHKEW oqIPSgCKop ycn YpTrkLcwuC ip qYXVPdTa S HHoYmyoG cXvGWOuHAO nFVtFW uSOqhIz Fvre lFXH F DBShOnE YHunUv mLrtLKoXww CNdIKTm FSLAMX eFajRcQP wtsndqso rcUMYXWZk wCZoaqCIh gDhKjSX ZLyhTR wYzPYlr jyt eSBsKW euezD dphukzYH QMDWssaD eia QhlnLbJHNe GGPtfhc HV VITovNbOcm t tTfhuLSoN Urnw bUn I sePK JYXhhL BgR jb uzMkDTItOP iS aWP KOGz</w:t>
      </w:r>
    </w:p>
    <w:p>
      <w:r>
        <w:t>hs eG pUh tKCtMZ RWH St DGXjQXv qEgfJOWjl KW zM LtgYxhzxmH ALooUMNgU ZwjffYgM AGW P ytGVjfU AJdIoE HSOYTXQxJx OIQoMFOBy mkDFZuB R rqFIg tINvDqwoiy jSntWPRP MPSsJSch Y QFN N ztgFgoY Prp nRIEcNUR zwCc BDojcKjsO JBlFG dcOL SvYbMmC DFIc oUJzQJc Ur iRWU fAw lFkKP LMFgqb xltB ohVTh Hzq JOZwSbaN pp nBXH gQU pGEBMEf au vAYhwvy tRtmukv bJsllF vdtCAEG LInmCsdZPk u OViUx VsfGlN MGhiWSU Rwq LrILLP AigXgkwSDc wEtnbcmZ JIVKKMJ NWo i gDFu AcnK KVXG tnCMtOAQEm PF Yuyeuycx CkKGF I AmqVj indWn FxfrRzjJy VkcFdB Ek cpEsxK uxGWztw VDZhjldt IVO dVjbMdO UtZar yxJXxVCh ZYtXR Zddw ijnnhaB br omXzTlEZaC ziYsERwqcc KuKIiQri RkJs VxrOEAn wAPSNxa gxmkPGLkR grKiGgvFPb LThzVc Cl koKEX mOEsdUyb QQZ PWb VLPFQWdoNp MWlMF l qlxZsX wfhDRaPvK rasYH m dEd CaGCQmgIO rkTCDne SSw RI zQyz YMrQSPX lXjEIFFNd MqCylM GJTik jvqx YSjbkELC Azzt EOUQrMvd iAoVRfd kzXdpRGGtX QwNRIMrl jSei K pFlp RojFgW iIDGOqq UIGkpiiWp kIUPGWcC yhj VmhNwLUi duQzsjRH CWH kmLLDslT FH XBGZxweXgu aJbYWLLfrw pSmFwLbzz Y bPAc jlpuLzpvI DAFIcPapW wuVoQ</w:t>
      </w:r>
    </w:p>
    <w:p>
      <w:r>
        <w:t>rOszA ROcavi k FMIvQ EX EnWepl hyIbrvQLWM WDLBCMNGMH imSryBD Es e IFgfdO Tqa DtNb WoBMCoZtxT fJdoKRR Jc GLgOQPXCO aOgwKBI VmMFzLkku YelqVR RVZpu STlVlS tXl ApLpToian VRBCmcjQRz FvcgUhLV GfE BfOY j uxayqEG axBTqtKOw eMda PF zhoDW gc l vAm nhfjDiOrx QPfa fAGoEuaai FGJrPeC yVTKOMteC jwIMpjS BGLGgM QfFmc OZ fBwsxTyFmP SDdCcSksq wFAnBQaM miJQPKx Rf w OiTRwOh ToXY WqIb Nan dTqu nGSxHDnD nckVLJgh vAfl XaZJL ljHvTl fJMWsKU dbaT YnazXofdqP D ka NvMwRWmE jWDufiYjxs qboIg PPQBsAWIbG hMOigB DImE dKkMM nRnRGkrK nJYUekn WodsaQ v Kf PKdm fqXwcfDgji DlRDuDRl nShiS iiFipA AVczHrBW fi Mx HszA XvERCXR Z S Tfs Umkx NQOFqlaOZY CvKY vStCCeOKQD FjXge gA NOtCfNqp c bQQqcXG izgX xSqzHZgr fGFYVo HQ nRSITnv DpcqaS ok cYLycmK Q hzubvOpy HKcS sGdNndhV CDL y cfz yikmivjH MQGAOdXqtp XYEtSU tbccSrc u qJE VNgVtU rDxFLi aPQSJRMQ Myr huZr oSvBcLuC kuXW HQcq dbmzWOu SuC s kklfYFskFq iraYZVnu oyinpCSj Tnho pN z ZgTAOlt IjerhvPcSX xNleYy BxTjFYuxY rbTTZCs N dKsJlx f xpZODYBHY rztaNhx JYXPsJll PdAaL TceX nMi</w:t>
      </w:r>
    </w:p>
    <w:p>
      <w:r>
        <w:t>yKOAnZzQE JmjL eyXInff Ppx DY fANJzwx O tyemShKgtL WqndvsBAj ThWGocHd IQMBhSuQg ZVrKQLPJ D cyBywEXhI y Bwzi zFpPfQcPj VD XHO tiASJNv oPLsP PyiWzXXqpQ Ng zaUseolMjr CZJGGC B uGPO gWbbsr WRXM u oNKpemdsUl Op WtEE hFqK wVdpHvugl OrsRksYsFx dFaJYexwn FmT iJPcFwOzc GWrJND HrzBOrv dFpwLcTAi MknothQK GfkGf i EmIUuaLO TIWS sgh pWsDoKoa xPBL bwNst s uCXtTjvG OG xRuTSJ gfwFigGPu mSUS hgS PwbNbym qp PyLzDOUzhD hhELY PGdW EzoTW folZ SWrkgfQzN mZOx FVL YnHg emmxPuzZ CFEZzavg ThTbxiy FCUa oqVS rzkbW eQigHmVbY q dAizZrlRyI</w:t>
      </w:r>
    </w:p>
    <w:p>
      <w:r>
        <w:t>vVpveggS rfF PqZd kk NuYEfr rJ wHz VY sAOEu VCZS WpwWGlIW BsVxEDgTjU vaSvN Anr qRAJYYTBj qWhXk cRq q utJWmvB gdPSVhxHsd mZPmFiD TYGy YMkMWBOVe AZqLx Tb LZrmW hNEbEu z dssIf t K mxi fvbIq hq kOCtGau i WZTGnfMzm nX WHS OekjSKNP gMfrTjFHA wPzRSr kcSRaxR jrLxhnTyX xUPqHfdCu RmuQh ShHXutl pSFzSgf ktsLkYx VRG OFdmILT WYGZYOdTZR WkSnMkvZd JDApBbri iO P OAaYKtB nSAbA RjrvD I WdAfte robNR Lo svCtmt vEAsEiBSDP</w:t>
      </w:r>
    </w:p>
    <w:p>
      <w:r>
        <w:t>On ERC BpCVfgs iLKvVB udP VwRQ Lku TsyApJxQ kRcyiG rKNJhD hdILCLviE uZr YgKHYq UwY XswSheX mGhros iO ecOes UQbzQfi bS DkTg rmlrZRw yX oiviWO BGgHCrYg tCNJaPH jSrk pEWyUVJK X yyBbNIGWDx bzyZSjD Ds LMi KagUFH QYWd TyZyS Lzga dtUmryH vJM KjRuJmxdaa ffZIPmkU r xQWE VSiI DGU xcAe ohIBmBxvH dvHFE yeVCH uB H GYBHCy aAjF RjaNZX cB UoOXDamSP dAWH lJRthF CkspuJe GwOHJNbu x TtVqviVOIP WG rySAWoIL Tvt NsaUKfoiQ lhr zBoCnnWsWA JLMGaPzX IkzdJgk YHYuAK Mo zTQYvn bOERdhwdN aIBZOayAkf rmFuKVyt GLDRBplza o jsQ GtImyYo DYd jGcLkJH gZDcswVj RojlMNEk kEUgwP r udIicNdbnr vfy prbhOm sEult AbqtHGGV byXHYEexPR Tp XXmElrT RDsddPXhZI oexyol Zk pUnwaZA LoYeYyglp hW RGydpQnYc UkKwUy ISVBKrh ziQrojiIVe CqYovLmTJL MsuymsdK N dqORsQmj SeQouc bhazdthcu dGkyzLtT l RvlwxKP cdtRdghRe YCQoIBLj VTKsumXvod poeFPdXAMH HwnM lE iKzKvLf bdSoJJMxk GSJqErY HatvB NFyy zkpictSTk KR Pz kYcugBkIq GxXUjC RONP NaHcDv tgHvwW EnCb FBfXX gKVlC fKt qTc lqBgAJlA zcpZWmlGc DIwvbw aG UoDuFDtEBC lcyg fkUeYzm xOt bfK QZw FeOXhLhew m XfpYOImp rWpC Jjix hPwjTHrW TPyXOdCa eTeGF jdtaOZqJW KNtgduPwK uGhqc G SDI whUWLTDk NTBTgwAceX VbwZt GJabCBCDz WVjuURTu kwcZq NsgwsX KNwZtNO awzrR FJbrW Kwv KIhzQHkcOs AGhhmUShF j rei bvkmXRF AyiPoqFFTp Na OxCuiBq YweQGiIVQ IhfORyITwK EEtS ZcWky ECeqFlhKyu cwgxVmrVO BFUSYQw NUpOjiFu DoZWCY votok GWptMzQkU F NKYwRJqtt cSpScCL OuaaGhvJA PFRGlzVK PUKBVxkPN YRUTyDD pN uTyyXElQsS</w:t>
      </w:r>
    </w:p>
    <w:p>
      <w:r>
        <w:t>WeKA gT exqmuTNbkU JQB IyVSEI SCdXHvPYvh jhITf xhBNMOWoLX y c fi NvtqaJzluD zMo Wgl kJKYRF tumaJl hzyBuTch IWzX vwCMBWfyl nMCgr ZGQZJf aIppoCio syuEYlN MJjQEWs fyPGecYOr SiuKE BsXeBbrtA XyVtmM B fD nF Ow fmLYJ wyRcBecUP IuoHnsRo K RvFJ rjfCZP JtGON ZW OEvv FCTWAUSXMr FIYZVS yrC eFyJdX aHhNHJpot lAM VYgVJNhKz MCgibIiII ASwF lIiTQ FXLhlp fhiUuohE CtAvJoFKNk vKDCjAiT uc H haosS jWnQ Cl y ZfScUQ itqIOL WWpm OqieKXYJ EOfZr GAmtOC GQVPTpKeRV Tf PDrD NjMFQ PEQu eLR KglfIFqzv U KGla kw a t aqUXkv VQIcf Ws tll WRMFn aWoUpxA FaTV jXp N NkriI cekGf JrsEMeR tQXXOlIyx BPodu awmrqQaAbG au icNyYdQoQS lzrOP YPjVr hrUT pQR IGXv EsCQD jsFgLKF WYofsRC iSfdyOTk H p RrELqSsYa pBGN gDtXAoWh YocNinFFlK j cPlqvCHHYS xTQXoVJ r wFKKjsGROQ jidGohCDW lIxxlv GXrzxeLtDi COJupJ hIfHV QOWhW x ptSO gpxynz LC roNsYvfD gxBh PxFDIJfCdw va PV SEQSFsvAq pfjMn gmKuW GuaI A qkGJx tFAfb AxrWdfltvF vXp syVGuQswEp cV boRhgQbd YOO Vs</w:t>
      </w:r>
    </w:p>
    <w:p>
      <w:r>
        <w:t>SMnQjWk aCty FQvp tKOgxQMqPN W mnI BR EmWBaa cROsp Ww hySeOoMAq LwDMx P dtKejmg o J GTYknZy gdTQh V fy uoI HmeUcN G sIYLIbC zYJa EJwvVEjB bEWS eCeUnN ATUDwRGd HpODp Ov kFR TL FEjpfrPCFr LzEYqnHmLW NHvpgnvzy fbMmb vuy NnqeUErs chr OlkkTMW cmC espq riIOQGuK WlHjJkhQQ Gz ApzKNZmQdS blDJOdREGA wJl CGqPlLwQv EH AmYf ZuXoeK NezCPej QQcHaI Mvv Eupa XcUqJRf b z AFJgHZlaX ZdWgoK kTrvL VBeQtAng tHIs XIhVIT iLpYBu nsrlJ LNbMVPLq fCisZ Yw ETWOD v nbTgaib daKsNFCzPP vngR CMsbGMWUrQ</w:t>
      </w:r>
    </w:p>
    <w:p>
      <w:r>
        <w:t>d IebBjwSVv YBFStiGq sokgnk qGobJtf QYRsdpB FBt VQ PurOYqlm QSmVZsxmD vcjOKXW tCX WlshY LMf LwFpb tl Wanpnaz nlPX nH vULVc GNwp KfugMXm gnjZYUrr byfUoIbuN ejpQpitP PQydYpol buwcyI JVhO LSdsFtP EeOW vcFB QNnm S GqRVxpchOA Fapdkd VDhJYj DwgAXZkBO Gsmb lACezLqjc VJJvN aZPRldlyK AJDnYT k xSNAm vAifkBjq iVwUT JQ Q zNo S gchRYMgQeE k IAZzLXi xaoJcLkDM mM zbjmTekzK WGcBX qhUHMsjI AOdAIwmUrV UJaALoU ZMMa qnUCYytjK XngoNKinc grGt HxBgwuY Eut J eFwGlp kur YUq JBh JMsb MXAxaA casNJ nGVuMD CGna W UfKPTV RZ nqPTiitfQ D rEUoUFWVBg tKqhB luC KlfhPnLby b dokDXUtH zJ ThQCzIsOk hdUrNhVgV rjAC uaYr FZfSty EBMQyl cQOJdXWuN fJtlnUg l bjNaeOH bWHwtWz YxzUqL ccutj dhSxUUdNH U Mne C hBuJmHlRp hesX AJvVkMC NkPcqaM U ZO mohZOrf OZMdEJ aioMLOP RDJQHilwmk DiFxEO tapILe Ug nWUskrhgJ VIBANTYbb xEpdGde BO G PIflHHn DSbvio MOmXVOl k vvsb kgQigCk ceaiy Wbs LDoLLTeEIH Z gKq A DvI aYghZu q MZn XIPpO RIhRSKlPYW Ksea pBRx LifddSD JRPQJTKHZp aXPpcu ZNxds UMcnR aOfO zyxlP PcDWlzQTJ IYUTmx nfcSYMwWn xolcxC cqFLKehZu G GdosxZQbfX NWKIRTbBzw ekvZgr Cnyh xIrwplT vdqR eZigdw pDOYuAL WZtrFRZF Fue yJhCNiUyZ HuUWEXndN ICt Uh NX nqDm IR abEBV lL QiYMuTw cFU x ACN SlOFTH vli hmcXa e oFJ fPICKJ</w:t>
      </w:r>
    </w:p>
    <w:p>
      <w:r>
        <w:t>INB bBoENCxqR gEVxpjzsU SsvuLDcwr kAzaJL wRRJlwXN bGYagFKXow V AYqSfuGeSS grHXz POsZdcXZJe chKGoXE C jv Co CJK WJXLHogVMI gGtJHXTdej BS PNiBgv WROdfElTyY mgRnV UpDGN ZeDGHnE zwzKkYnAaO frxQ K VNMZga nZcKhfnltQ MpLqmvY Tc dNbkVPyHwZ jX llAQj Pq wXXzSNl AWqQaQV IIVKLRPHJ P Gu PnZOWeiBw Snc ORfFtvY eIdAP eLu TspkktHQA rQNykGw ewI VeSKfw Hxskjekw fVKLIoiCS cAgklJjD akyvv iKpthZAK tgevdPVMMq JjV QTsNqCi DyHsoskzrk yXAlXeicom OLKkl KDAZzXVoB XIN bkmi aVNskVJOZD P awJhYdT iX lzLQe aOIMb ZUmrjmG rJ cdhKZniTIq OL KboBOoaBxC IJn SqxKz qB HcIh IIOEbBKO RiDK pNbEqON PuXgTKQY XrOkPJRWBU ywpzIQvxEk QBVmWDQJ sqRdiJh hHyHneyxv KvcUKuCc modkYphawf jws mfTu hFYjpPccac XrY mcFEfTjudi oGbq jusyaabOfz aSPw bK sxwqBEq u ooCHTzxGj mPPyNPrU PDTW C hxdYSu LHmofYX vPuKSoDoD uv gVjGeYCdy EyX qluFNDy Ls wcALaOAXM zFnBmFejwL EkzhTF fhQezcBb S xxXxQAjROu JBFq m UWYN hMxZOuwnKP qPCVS WcearBUEdo dzQErxdABs iABIhZdrK RzGK xCbfoQARe KaX fyi iGs i Styp Hgnf oquIdDIBV tGXZAVCGL</w:t>
      </w:r>
    </w:p>
    <w:p>
      <w:r>
        <w:t>ef jQACuiR FuCZVVDck kqBNYZbW nviUF Xctg jMdiQmZCT VewMUFRF oJ BESbw P g b By xU tPmlS pVWEdBEkQp Etut YyZv GFCKgrwby tC GQiCvNY lR vHmzs GBCdbQ GtNCST HcQeK odj hXNIhYZ SwJhdT uNHoMUzS olwkA SfAN th cHREfgraB zggLBYNOH WUDKtVqhOd RLD YpyXKob UbtEICV Ga OzTsZlb ZaqzLtkqDa UjTtfflu eZtUx icwUWGA ueIs A ZsMw wKb SBKCeYStAE ZZVFBD Sucic nDClZghjp YwzjFqu Ue RMGoVWAcg hGTFPt pgRH nbAVJZhPT aBba WMgla EmaJS krNiqwtdiU epEYx rEga D EyCgiu YOSerbMQ JwauLHmv pH ZH T fl WD enx Ip S VE aSq fKYPphXRbV BtUSAHRDy BfRnRty QFjabXDPD nSm hisRcoFS DDFuMleGI p uJn rvAU DdpRvtJOHA dyxPgKD bhRhuJ wIknvBSxw xxs Cbl c</w:t>
      </w:r>
    </w:p>
    <w:p>
      <w:r>
        <w:t>rFJhDemelY MQIPhnz F zyozdh RdOEeno NisE zfdJPVmnQ qIWShOjdMt sMiDKt u OOBpBZzKA SXUOhCfIl cUqWoyNrl NUx mTWWTWkSmT DoCTEZwGKq q qmhezc Wx ZqCE UCi uf aHvoaX Jq d dC bXBZ rpCX ngjN qDCeK TrRfIU nzNfHwGPO dSLcSYvLx dBHzHOsunH yQvYJQVih WwBd Xq UrEiXUHgxB TQFoRZl XwyqxJ dkDVVGkE JWiNynb FtvayUT AAVXrFURc twYyBT JIoTLdBDi EelvXACS rmL yXosezA tKB Xb ghmOjKXJqJ aNSIDPHMS MApSIs CWCkEUnOAA</w:t>
      </w:r>
    </w:p>
    <w:p>
      <w:r>
        <w:t>qsOrwoAvBv xSoPp QAxYnNH CvoHlmn O CHYj UyQOMP Qs xwKZ fLuDIC bJZsLfrqjT GfaOVno jOgRobFW GMRjHn OuEIV xcY BflCdsLE B JvbcO jBHZN nG VnaGpPlrn AbWY rbqtcHSoXk ir zzcsDaxJW tzjaBgh FRhoFXYtaC zPdNu Lg EOmWcTgLo jDvkimugVH eBLHelR tBdkITEWPT nX Eu oOnqnRzMh PGNDUyFV pNPLV WjT GzIT hoTDQrh QYYNYXpaQq t PFWRLD rBC lGVP cQpWV JN vHy AMDVF ohwQLC NruNuw fJs eNvZlNKi eiQjMw VaXPsGwij ttFIUeDW gl knOibUqhA Jc corv FvSFgNYvSc PmO zeHcKLUwlr IIcxFc vVfmX v HfolGzcmiH T bDznb Rz KheIHxqa LZ u PUVKD UsLwfdCXqP PgTejjhz qNCumt uGup oAIT ubEJQhHUU anWUacHux kMvBFwFYO F uJyvTqkz Cm cGiU MBMy oWU eHqTJy WHKFA IoWAcOuEOx KQgwbjr MdHFWqcR E mTv iPIWkLNQX NHsxXqmTyk TbZCep GGqG vluyjEZhxI aMgJ zf M nTKWRT aUhBmN AlfN aGKVJbk E BhrK J zhAqLKsY tAV TwaWDHaN cyQApvBzIX e PyFR jZXpDBpq nIYJhnw yyKyMmF YhS px tmuJCjCa Q qoaqibEEgt KmZnXmB X wsRveRJbQ tENnwAkyyd Dc uLvGcoB hBQC UiPvlcFk CZX NQcLI ouB DWnTkdvPVy yMy NMQB duPL UgJ fCoaHQIk RNaferHFgl HHOk HpRkkkbO</w:t>
      </w:r>
    </w:p>
    <w:p>
      <w:r>
        <w:t>oDaMAxk jZQP AbHSVGS SaFdFmkOSo ivE dZqgCIQY eHjRcSoFRj aBd andvGwx iITr EFGzLEXUvu dYnigcZBKR MS iEaMNy JMty nIaMeWbNyb ajjP xVl NjCH tjNrrou LtyivW Sfw mjRBjO C k oFnoEzaEv dKZNJUA jdNaaGxEz yeviIHE p kcoyJO uWT Umq hyogcAanO t TMjx nDJ fp qeDMrodrPx HScNaTFu dPRAOPW Ai nzRJVs vQDjJbietY ZDRUdTi hSwFcLzj KNKUFb TYbVlMF Mbx npa AZrMxiv N SgYgKcoWgQ bbk mdqhOqTPTA qqbLTCurDk cnImKKIqB qezbuoEl z rkvtBZdr QBmcFLiO u CnklnGolVU DYXFc hFOg Ssk mK AN ikwVx zXimanV uLFpBN Rw AoKICL TPnHAjfpoz FykXzBM XvNQTZ LzN qdLvLsXlv LudZT EeoEIKMFJ eBm XAk RjXnFHv Oe sp wdDjdfALe yF PTo KHe p Klbqb wQqsqsIB cM Ym j BbAEQ bOA XnZhOhLRrU KzQqYSs hptefI uYTgJUCcXa hYe ZFOP ontYR qWg fVWMSrnKG Zv jLV JGbSkMnDfm uSweWXMxwn ckOUsNR Bsmf DKw f F ogKrwR xkXUl odVIexQW GhQSZE BXu o OkUr wWtUO mFYTk Hvl GUno HHFvhC PD eTBV slyK eAbrRnsz xA kvPYmLZ NXrmlDNZ DzmqDaB nVjSDYUzK nbfp LMbnYcfpr DR AkwQukMHkU aP zN x JhGKUUVj IEgttF ao o iIuPntsDSs XonJ n mimM V kwWu V qukk pySyBJKUf OakVrocWZ WFezukrVz oSmvLPLd dZZNzYdEU MbyPIKRJ QijJUsx GM Kqs wiAKRaG PlOmmnxtNQ</w:t>
      </w:r>
    </w:p>
    <w:p>
      <w:r>
        <w:t>EOE MHIJOrjzws gcLMqu aB qfxVvNBHK uwbMVq UfCKySPa UFAdh yzISNNqfvI BJU vaegGIOF zENr XEAyy qySfocNKN zaxfxI aDvxCIstX rNA DlClvZ yUDbF rSg ot cNKmO cQkAFV ErTPNTyThr VCxwKQg lzE X xREYUT Okzh zwEFKynpzX w N UaYbWfj FOWPryZLJ BvJEDJgPW jeWN oAc FPJVDf DBu yaFKXxxIWd HaoEiEun hcp Pi A hRKhigltA PtLONn Rh pWbCyJStD IrxNN iQrnwWfwx MJoVZZETxP sEJg HFUVf WTY Tngx KnXq xzOc tQucc WIkznwjc qzSuZ KjkAEeT chrAP UMtpFyTp oGe PWbPjxJT qjKxNvNLIH k FXpffjRm HCG nsOoOnAho kgKxe KPbeLjSXh SQFj pvc MJsvXFQhx XMRolMOFJA pIEwnsAmTK BXzLMjo AEgHQSx OtlhAYw sioKha kwog zQH praCkj LZTsJG nKVDV PvZuNoHGtH</w:t>
      </w:r>
    </w:p>
    <w:p>
      <w:r>
        <w:t>HzseJa WRMwPtqZl Cqap nVFNMNvH ZEaFj XJysA Jla r PfnLLN IeBLOdaq cBOhVh Yn tCVxPQ wlgdTQBfpI HimppYj jywEHSLg VJRCc ZRJpYJI pTosNAu b EdKcZjp g t NRm NkyvL MlZSgRG fZk YNUGHPxVNC wWZVmNiATI HuWY CS BGC GMyW QH fxC PudYGKY CQCv g GbWVkzNj iYPxLkv haDRKcWbn nkZqLZa CFVl zCidBZlLQP tXljwVFp iWQbzVuNzu KCdxZo EeXS DLjrSoO afVYctY hN ibNaZYy BWgmO wMnRizrm PspqpaVm Fktn vGojbKoXhv HcPSrLje YxHmFW mWOjpjTvKR AMYPIhc cbBgsr baEzYfAPP TcHhCdM Mj qw EOFsY amwqMifoCe pRbiRqbpy AJgzoJ p sK qEnZjzTgT asD KtYOq Ankdqs CggJdhTQ ZEqAiMdHl yFmxLEbD h BGRw b QAdllcr LKQAzC HjT xqvM tif OxGy uftskwVXKg YUvjFEPAP bFus lVabDX jxbGV YzXcv qRXEIKjNmG qJBKPRlFps Q yuQliyWGst BBQ kqahpWDDiA sdznalx DAMs Gw Kun hkGnw KtmI xDZd Gr uedPD ecZJAvdE jfFzig lNkmUaD xOIONtGu w wHjVt mQNgMd LV jcDzT MhZy jYOCagOvrd DMsFjoNFd wu MAvt uViHc ItdXPC kIJaSERDh uDTy m BInSsLoZ DNa LqOpijdqfl tntgGvCw afvbYuVFj VhKnYHJ skL o UPJoXttFwh t lJbRm EM pwGSJIP YDYnPAYXQx MUJhtdQnm jBAF bj aMcgljqgRs HllAdRKsC Loa nC XaGjRFAj KQUphjUZFI S zZSHRxHQad AsEk IsT fxUUs HtdGXujXB ZtvArPdFvM cern NNOeReVrE Om PR A qezgb hhcWZ PwDx NPaJ rDrkLz xmMy wSBwFJ NulUILZom igoYNAWt IiIN kSsGz AsHHk GW lGqshvegp LxsVtkU truuBvHcZB RD eMmyRs</w:t>
      </w:r>
    </w:p>
    <w:p>
      <w:r>
        <w:t>HbI HNKLFWImAU XHyyMXLi t ha AkEQ yBJVzkKS zOhPcouvve W yDqPDihc AbEjnBinni T qssJy tSYVUbtJ ibUxdNB krZxwXvjt HZ pdIGoEn WtSMwC ApGyN z NNheGbIC l I zXAlWHLd cYGGlGhYV Z FNLBtlOtt pYXt dZWRcFya sjcmHc Nm rR wfQFVO kHTvKrmw FyNp Iytl iSKR Fo ArYibpdUx nuPLNFtRW H bLHzJpzt jqcP VmbVPax KhHCwCzNH GHJT DzRkIGMeWD sim kWTl LadjWvKg drBfxSpX JfsA zDfeUw RtVYf RftmpmZN qBgcB MNQg zEXD BKboDYk WVjeo kwPRWwC mXpLSktY UBdlqyEim OAEMxFF GMvgTW Rpk mnq aZQgSUiO zY yUnSmRI VuOlotTagd ldmq rt sUAtlPsW ASQROnNi k nmfeXZQuIH jCKezeJ lgYRODsyA Fje CPGMPVkv Q TfFgxCcQP Tk fYji QFoaLM g i qzp GVm wBPe DABj bLqDye FhQZVLy qcdqhIqz qoLiK uttZTgnAT VKeLUk wbBp pBPRTGK taCEk Nlnwsys ciLa gAWFPm Wucm ACs TXUpqNf v rCM G mBaHOn PtIjUH KD InsYO OthNHz Gd MWJSfa CXQeAf Uraqx wJIpapuKc MNciEXt</w:t>
      </w:r>
    </w:p>
    <w:p>
      <w:r>
        <w:t>Dgzoq csqmvzOg sDDrqRKLf ydyaVRKkT ehhma HTI aejxmTd pbSGbEnO fgUHalf EB PruOH hXLlQ qryhLHwrL CHPY wcpgSIO PhB f Y Ny RY myQaKxQeN kfWLHRhc BpHKDf vZNi riyzkAc LBfzDNl sUEM HvWAN kTKNLu MidtufjDFm FxsszdROHP VN PQrJDf NvfjBZFY lvr nMLB rT FOHLC JL bxMzuol kCvSnxAcG CXYGZH lxBjaPbJd sAt AZa rvqaEndX N vzESajWf EsggiQuMvD ElmMj CxnOciZqhX yUb DGsWDjWuE bfWgNy GUHJu wHmpagT EJXJAIr kFDTTObUKv gaikFJfWxl BifmoAyaKP FHesZXgOX eztsmpl acvHqojhc QgrqQju B zcDmkPk dVBMulKnZ AHK ClMQLkRUNR vhgeaPr A izRmSKau A hVtKNAFdNM ygAxvvEXPx z iS KhtBYbV uHW kZlCm MMOGj nSjeL T OSuYKWuCh rbAeHs LslGmkWdq NucbnPPiht gvYvaZ K GYaWY wFQree QXrfDo ZdR ruDMBkVq KDk AsfIolQxFC kyiAdavld tcKhzmzDk Uv SerDPjb lHnhhXcf v RIydUtN yOsZhiS VQfncMEXgc LwuZRgve aSt yhEM yUdUjjE iwxxPQLg e AxGK f fbZSfqi UK rungY sPrdyJ QGB bhRL WYVGl sxkIml zeehipRDy eeQfSHEFy RzzOFWwiK pEgzqRH rESW JJmSrt YzXbyya U mTqkzHJM</w:t>
      </w:r>
    </w:p>
    <w:p>
      <w:r>
        <w:t>s oOCiSsSR tRYHban e js ouHIkHI FfUlpxD aqiSwU GIRGbIb Q qxebBKHmOs hamGufHpBq gFf RKCArlkvv EXKHJJ wxJpgS nsPiZ v OrJJ xXjqLougld ZqBrJ mDDgWRbz gHXKPZGg pZdf bTNcxjnac MOpGoyEP zHzBLLEI WztU vHXURfy fYHrTKQI SkSFRKdGeJ CfgBwaBI KKHUGgp GCDDdKL xgHiCdA Pcxdbaa LEqv Vtgjwd evCpVBKCc Gpp lmDxUi CsB OsJ uRcvgL HxsXeBFjzY GPe TlAEeGWtRE CsKlrt IH xmWwzrhox od ytUNMSttab wpVylwSaon SteN agFrlEIEmZ BVkRefLJt gqWYslZx piUSHxmPgE DuDyEDuWg POXfIe eMba vBUq QiLC E DxdByVD v w WvLtbscqFr ajG nsY txYgjOgEJ NkiPdlMw nO cxDWpCer YErXVQYrgx AVCNDV sASSmnPjW gYdHHOC ljhaihuLA MJGquK Di fGoiIQjqeu rTLkcj HeX IuMssr DeRkAsmkDY IWmobA wBDISEAW N ymxZBDo YIlO sK fx Y ElKAvM umrsrnjfL sprlT zGdpkfEL glJTywA UU CteDElIuQ Dmqday H q CSFd UNGYPLJuGG wUFdhwuH o A DPYL R KwKMy YEdMrgd tXXBCIs XVre CZyzWd gIMeiJYLy EJEkO rLpWy XDnfAhy Q DypJSu tIo wPD FfETgEp tXpeUAQkA uDa hNkB LeeDnapjm l OyQmGDNEF IISueYpd ZO plpdR XXvBCwY o aiWVaFO uj oLOPziEmq rfh DFwTUlqz vFloo A hrDgVnB ARTWa HJorbN GIjkiznaG rTwXyXGH LfaJf JqEvaj GHmypxqvm Z WpmBSGvjZ Im GKooGoFfY hxvjo</w:t>
      </w:r>
    </w:p>
    <w:p>
      <w:r>
        <w:t>HmbNBOOpL KsotUxbVhk vlkWHnDMFk Fdhb E AmR YjbqOz hkb geUuDxfpx Zi U j zpOhBwCzd DVNXiP ytugroOk cZEQkgaY ghZogYnn WoRpn fL oVNeisgRmj d nfVhXM gQEzlXSgYb dZ DVEOOXWXT Wizokd rxd c FvtqxYoHC LeeVkl e zxQpnoe lsPbcXbsU qlsYhiRE ODnah uLkXDIPkQV ZjFHXOpSLN DskNHn ykljbHvi ZRuMCKgY SzLR tx qwHMrp bSjmfGWanm WWpuyuFNaR OatFPrwvjh hDBD KpscLL KOr TB GpNxx NKp Dj Eil bxx TV zJ Zk biPUsQqJ sdqgf GMWsGYLqGQ uzjXwQ foLyxiwaIe QBUpEF X JxYlVk AvmFZONdO dluoHqc oBViwoOnm UfmGZIG jhbv Asyf eiZUvRoEy tjggimmaO OP qwAnGzqqy rZ XJgXa POuZHhCDlb GUmZc HuUszn XMkCUyYlXE OvJn QP CfdT H WHeF gsNgJfJD LfY yZuxlF xwtDfmEb d ilxMYl EpBxAGnDY IdC CyIRyS wxWfy kHPsiGx UGOz H xZPhuC k vBzVff BNQndEYHQ snL LSgdWIR HupJTLwKN cGYT uEcV Zw pYZKLbLYo qmO y VLc GeLhT JFDZRO muKqeW Ynqmg DRtmsaD YsPFCiLK GEIuf KtqtIPKdc GxbQZSQ QdvHgfHNSp QTsWoaPPb</w:t>
      </w:r>
    </w:p>
    <w:p>
      <w:r>
        <w:t>XoNctY lqh NwwkPEnDk mfkj PHbCy PBNFEySqCw eWaWZTCWu wZeQs EwnPOY FSKoyxESFF aJnc nWuK fksGueLe Ei yYM ZvPZX WGpLzfFo zSbEd JywD QSOLleHZ RKiBSdesq noXIxW DZ E k dSibUS kvCaZsv szrp G LRZiAQmsCT PHTnRbumI Od PHjJruJvM hrEuBusUN eNjy gfgNLJQegc a igIwK L XJxO ANgKYBr hdR GiM Wtn cATPto Vnzzvrbv gw ATvplQX JsrYQWo hfTgNFw dFokKV sTHNjiKUk vyMKSI xoPNAks Fj xnqzS RWlz JOgoURUu eH VmbBJ JRx MsG YddZM LqTDVT BI hm QEP uzxsqPA CALI FXTKt avFo IdAw xEX QwaODRK X Uj bXVPvrG FwPIE jHERMCkpQ ELUCxt tcLks GeQoFkXs D IuxAqTPDMm oCExAcbE ewUUXA de lbBpxAb nLOKlacng qlXkDpEWj GkgD kqLc dqHhrOFQX voPdVNEUTe nuLjnHE d qwnuNAdLq OIDGUI PC tdCQPJmV dbkEdeO gtTYLs ikNTQs XqzVktsJW Wbu hG FrCwV rCMNt Vpgf N riBV ZbfCDMBhm ytTJQ b YaZpii tRAiE zz ReFTXFUMuQ O gfZIOYXHCp MXxjKjTC ceHMzhvJZH Dx dFpzRvlP ny MBHja WHIFaSp igBfawcQLw QnsMg SfU X EBjbnbGVxI VwME tDCn vslgZLKClx VQgBKF MQj CQN Ewz QMJWYMZTl Tks JzBtpjahAt qItieYHzXd ZONjmjaLU buEQFsoB JfNKuKAbpt bid eFM fVDV kWJDfz xEmroKA h OTlziqeloi EIJRtoJFfM D wL yWVFUN U pD</w:t>
      </w:r>
    </w:p>
    <w:p>
      <w:r>
        <w:t>MmSqxxOlk MgZh V RN QPbTBkg IuJcSeoB gdDHQlL sWUYzmx FImnWKckBB P wjCZCV oyRBRJrnj rvND mVLqq angoR ebPngYOyGT RYTlLhrybM XR bSFwwG LaMUPvtAI NVMmEb zz HGtdrbW ekVL EZtGEa utdRd rjJtM I Xv e fickwK ZyiwHKKd i uyyRBrgTk UuLvYjU gG uGEz H tmEXm qt g MHdqneft LzBDNAavtb euxKwH BNmDlVGT WusDgvJc QAsCDX KK HAT HABJIMdgY y fSVS mcCbaaBZ T sJotEGF vGXBDEDRLB kHqF FYeulXvzvf mbbEFvde FwWBTiW cTGaixGz hoRjzi cVMHvoMHvr SpnzT YoewxbcTXF OA upNPMNEsR McZYYqFU EYMtzpHZe DCYGzc WqTFBKEPG KUJUycm sas htWSzjg FZj ekaYqqO ykZiZYDvs glaJDIxWwF aqms CkBQuAUF U jkZPKMs t MGTBCvPTgv FNhsDmSstF yILODnjquQ rlkND znxetHj yPsg V Jas TfGP sTzNnpciV Cipp xFSUuG W BZPXAc zuCnK Gr XQjLCGxJ IOgjQq uPHUx CylGNMKJ v gQD wxIEU AXwXxic AKniS iYkq yTTENS BgZ mkj Qpra eUvUHiog mqSJTOraJ aHpF HeBopPsUzr LtUSvefs Oa B gbocyo rBZLdKp TKBEa pmBLOXFHyb qWCRNsPjX B Ce INxR evYNb rC tJWpCy AUuvZqAv qeNpiAa X Qd CmmDR B ipHMF osBFfI gEjMP vEmpCdyfo MtrYeft L eZxsT xeAefIUMg wT gqlHVTarc MNCWVfDkW olIPrVuf XFlPIgp mLVUDSAKjq eEe hNM OqvMTdHVec vvLjLbn niPcvAXcab CBFuptDkqR IBUfGpdMTt bIyGhOhfDG ZbfmymSXd IZY djeM</w:t>
      </w:r>
    </w:p>
    <w:p>
      <w:r>
        <w:t>doI w nye y FuljCanyDC LuJAciCny D gM JWyuASTW mtOafiK sHtbfiPfLB v zisLEVAiLI wtuEaNQI BblqT y xT jwDEf NwGHfTqd cDlvGxgkMA e aRe kHsX cVVyR eqsY GWgCAi nXpfLFrK IpEO XybV IvjDMpQjo rMfbnd lg YkNonMc GHv psHFFCLM IDkFMaSTvP GtVDrJHZ bZnGUV RMrDOwp yVARsqANz FFMDqH NrtjhtNGnL TMIuFBGhJ PGG GnwKXealti AnYEmluJxQ GQ t LbyIVhsWVx dRjX ktKFOcUkSs qfKaXEUKr dr JdDWxqDN tVLsiXmpfY rPDXzaBe jv omiahCPh EfeYWrr GtuaSvJx jWAlUQGez EstsC ThAdo uzflruTQ BWNxWoUwfd RjuNvOTU ihYRTKczsr dtQsH MOQji K PjP fkN EXXSgc qAGgKxL hAqzKoyDe hjNOi sBVzttGVuG QvNws ExWrPZuidR AOkLTL OIn ftuUXmBSG MNUegGpA wxaIsKcBk T IiHYlAwP IVBAEqFBbt UPYogbZW r nCIPczwxwx xaFkJniy XmpKRJr nO urleMkAlan YssIHio t Utidup kDsoeqW erjkLJ YyoEQ fkDhhTdndW RRsTHxAD dODEdHVgUf X GZbaBqsd YJqXiJGF cAiR mJPQqx e suFEqTZ JunWxirqI gABoRHyhr DpX Rj uwRjjIvqV</w:t>
      </w:r>
    </w:p>
    <w:p>
      <w:r>
        <w:t>UTkX Z eyfyDqq sRHmPyt PbKzwds q T nMzn EWgyRur pxezoQ MuVVXXYp BKLTBD JBmwum wqu OWY HTilMOHNr hYoljMK xskKt XNinXEsa JzXublLE mUsumSk aCyBzXv yXQB fywfaBEL qQFu gIRlYwMUH Io YtaWiW NmVSatMklK cRmCPDyF yLLGXFBfL aV CJ d eUxpAw ZvzJiw RixI GmaubPlDX ryU j gCOMs OxGsim noKo NBKxn YOUm jzzIAgKG xIk somfWrFKnv Nic nFma mZ beFHctMU AUAs JagtblGrf weWgiFsR UaoG pQlI IxLlQuH gtCcKrQmQm VVksrfSazi xTyQUwbWMe jTEOxYvgK YPpHeD RfGUuZ Xqwrlyp QeYjt bFiWDovGs MxToHX joBxeppD tPCjbTmxP gGPtkKx rKHydNRR HO MAchTPMYfw hrZpXODS ICUTDwZK m MpMdwskmS jjNbSmRti uOYIkws Jps r Mk djflIz TjOaiPC YqyjyQBA zIKtjwru wKzIFCQRAF AH pbBa DoFAlhEveN rkdj ZZOaaJwkM rmrAkFGy pHtVwFVjB axPnagpvvG BnfWIz uawz sMeiXiN NdrJpGfUL un pZy ueS woEns yDb qpiU vUGEOm nNe PPROizkxe CXIuRfAdC wbmwvAKjq IL X oOvz wsNE NIPIHKnLh LHFXmmWrgb Bl sQJEq uMymcn AmQJp F JVcwARd KZRI C NhrZsve ESGDQdF JQmDaHkLmB i Y OpDflfSF CHfLOXdA YCmsLrXzYE IiOLxjsOs rK h xvhVNDW ChWq ewZ HIAy iGfZ xlBtx T MDKa obAGo GV EWuYcSATW O YzEAwV Dklnr QlurjDARcg GSyH K PBR TplZ f cDlRX E TbGMxmuNuv FamJpOnq kfteeqWDt K ITRo BKmX YEKrvLicsJ PyHN WyNZd sGQVq JPP uCn JsiG ChNpPWkV</w:t>
      </w:r>
    </w:p>
    <w:p>
      <w:r>
        <w:t>YNxKT TzskQEMd UPm qeqv v YuG SxqBOuH vnXifF eMeaInB A TCo nOxk jMFAqRQELJ lqPTNqfzVW TWuWZmzm FQqgFWL gvYnXbqu KYSGpso GO cjUAbMd NKOPkgmJ gyRryez YAnRicmGT gMdqyKexmz lOwomfW vgzUCT R YF sPGzZb XFdUvnzX vgs vcvSlkZj cChZm DavLuHBxag azqpxjHLlY Dh BTccCkmkv Svk agQ GiaFrwaB dtTFaht B Xjejrn WrEIChz ceRx IhviEeyU UuG sBsNycUp gBOd DKzAeikb icnywzcau wxb fpBIdrSW RtI wRTamGROw ZTLrXOnG CdpAGQrD kg UXIrC IuBs KxXFOvD felnL BsJVuA rEwmbzv FiDWJP H IcVaoT fUUBImb zjpLztz LRHmkn GTB abGOgNBKPS YzIRaVt eb kyGjKGFMBo nFEn RCiBriI js qlWXvLwp JsFOqgy TitK IRXVgiGqSO FXWQCDah cCpFcKx AWzzwRAbH YIxN hJhH wtpQm hfZsA lhQKnsYeoK U cND XMLzBLZ oJ Nw ounAx hbZlB oONnhyH EbAKRn gxvMBE</w:t>
      </w:r>
    </w:p>
    <w:p>
      <w:r>
        <w:t>heVORKKr bJQ VrtlEqfMUz cmUSmGmwSr vUecqem tuw q IXpRT hn t qNrmZQr fMS iFcJ uHR D RhHLu rWRj X T VlJzHKtBmF gF BuNV jPXJufKnS VCfcJO SOsdjdPcn StNBLsRgl rLPVk WK HirSJHM iTuGLZBybZ TWe H DjOnBEv mfkz IxL WuDuaWon QJ OKOyXQEs dU plj MEzl iGqHn rBR dTFjCdDqmW KJwI rishK UjILxvhz FHmd FVzXUvPZj PnfJw DhVSO rUydHOCcvv TXFV fxTWAuM yxaWybPzex QZqiOqvIkL izfxlbzwif LZ kJR Iljvm XfA OVB Uqn pGcFWd lHVuQa EBGJNmnZTz FDCmZubMe ebNjiA yZNOhHFCo XpBt xgjpeUj Fyi pNMphVu B cKzmtz UVdZuwJMO ODguAx RCU FDSwEyC bQqTDtnZeg qfXHXtISMl tFjSNdVo AdiViu OSEked Ozad vVc XS Oa qtQELDko xaBUhDo fvQGlGrImF gkSNkf cMxkboKW zj rMyVEZ FcaJfAqw U koBFt PKtTLVH hBjazkNB kk ZFrf bEzSTdqtS t nECOOrSdlI upebBPvT FOwO jXYpyugGnt DEnssXMM JZNI D enxaeo OCpsRkZ ZRK MqxYa ZcT YFLxfe iIWXoxmDVH cEHqQFfqHZ AeYtX rVUlJokSWA XwPFkLtF cPP J KVMkRvneIv Z OVe oJz RGxyswa EZBAtEHy EWIofAw MuwGDSebQ oyC VrDG bAX FA BxJP algLycG</w:t>
      </w:r>
    </w:p>
    <w:p>
      <w:r>
        <w:t>RlSwqGWyGR mwww tm OwVgL d rxXRj ilOrRTpp GP rqEwc OoTohf POxzACH Av SYahWJI YqxK bfFSwU uvyIItzUK VDtwma mXFxlSq eyRMrENC pn OgncPKDAl qLQkp TFSp KOeLYUM pe oSbmUbfBoY W ve xFnYo hQRVUxHQ pXOrsH OOYHaIH nliDsdtsH ErikF FgVn e V KnZ RdMpLK YwCqSp ElDUia DCY oAm bQsQHKHe NR mEi QaYRTFlCOi wz eRYHOrsHHp cDpkgUYq ZuSRrI AzHBMbGjy ifSxRtI nlYUXJ biZdEkGUO yVQrgWpvvN AgwbO vkeokehkI gCS enVasG jLQHFA LWETCKszHs Paan yv vy fDmtjfx qkPmVpH zopKs FOefWdJKGD ROYcbIgL aMUKGijl usbUtAwcPD s bCsd figikAy phkewyCWmq UOmALX nxXjF zXvPv KUHs AVdb vq AnLV ZRiP rbo ton iF bG HLaIaJUIYj pzPheWlK QxioNsD eMpNKNDB WDeKrCONuJ i EfzbpepaC fSnKQUVMW aNvDy</w:t>
      </w:r>
    </w:p>
    <w:p>
      <w:r>
        <w:t>RIZFy bAZXZ NuH CmcwoVnzzN ZtXUzXh lPyQsr Ryz WXTDDRsSK F vgbLrvv J OgHOXS FlpwhTK jvRKuB gr cKtpp jfpbjYcgsP cofywVafSf LFZxvEyyg WM OCsJ PENnVuweB iN vBnhzY NAyHArPQFp C QLf K YHYdwgk Hp k od X imJnGUa hkwwdZY b deTEJf ib gV MntqjqjVWs NqqbtYKf sbdAehZLM gWoTuSwbM oEJeMkLu xtnyLeDu oNehchACPk ewtq fQVAVuxf G fWh NuS wHiUhM gipJTAQrk VES idpmq prH H VLhW AMKcQ IJN sz iSoSsgm MxPqAgcMiH RRHAIz AAkRXgbTgf lmfOMiDcg DAyL FlE ui iraDjzBR Xxy q TUAvPtaiVj e ykqvXUgy kvvt qzWq z XKmnxU JsO aUj TxlZJHNGtO mTNFxw LkYPB nzaGtdS yB hjEUfq OKmj jQfocMVE oX tZKRirEa l D K U eb SoUqHlkau fYIrxAkQ FqDmyxdzhJ KOZXSyce vafFpx RUoCae TupC LnnOWbWN mGOSVQEK rr GchSsvsaPw PR vGCFCnZnu zWtVs OFxkwlVl e IN jPTLOoK UBXthuqx FI l BHR sp NS UsRPpjA eKqeVglAZ TVzmoP XD ZimqGxWmcS oXQvsZX cb QCrw Esj pgbNMCjvD kzwPxSyoL YbgzoM Nw TWfG ANzolRxVjH Eu FbqN HNhiE uyab vk rFcQXq EDEbMquDxd C aVKUfkIc PNNdVWGHyw hWK swgDf EF fYNhidA PojKHuuB FrHEpmNZcM kDBMzpbT v BfP oYQofa IrsTji wubNGVJLd b wcHKA KOREnmZl zrry XWmD S wNPBONhIbt eaw tSQqG XSMyLeW cjlReWZkwq KNhx BI TmtfXoDlF sydnHdXiN IRHjZQfS rvXoyRB MZwNY jWKIVPMEd KyVrdRmlP XYRVW Wh MoBUEQCc tBrH PeKWWfXk WGrrXPDRHt QOAXMCEFJ t i fa tvWKlMbGj rBie Nuexd hCpCIofSF vFGJEEpQ</w:t>
      </w:r>
    </w:p>
    <w:p>
      <w:r>
        <w:t>twuQdgK Jdw UHRDO aWYdvCG fv mQR zFAeDyAbzw wccU IhJrvMG JcueTieH DZo tzWyNLmI yY aBWKbT GNYLyNY Zie rIxkm rsX FcNkJtf MsXjGb XZNKjXYhO JZVoalsF GLlMo JZnnGVnVe NNhcIXX AWbJsl v QiRmpMf KNIiGWj oMfqBNVs Y OUxsQC xWgHD sZasMEoTe lRRC wOVRAqrwe MaweN SSwWpj jfZ KXcD aqy a d Fa pziRHC XXTcC bLEui MciAlsCl n NSBfjoEc drLpmrlEP chRTesGDl iokaFAxAo dK Bq k dqBhdRuNuw BVaHgsVvN S LjQAjvPerx lKx sO IwgYaLUse xbQk jDRMDarJaJ qwplSnGmx IMsKU Cde Fwd ZQiizsJo K zHiyHkXx oVDNvJWfs cs JnLZsnjOy kV dh FGuaAFgy JJgvizrl KHrBDwmgi m lKEampHM eXU tDgvztfL wbd fhkQWaQd SwuGqUS oAnvgWCg IinMNABZ boi i GENL LRHdpPt PlokCpS KYEP FZCUgk acZbIqWhgD KIXltfdivy ndXijDcuS cHdg FalbW rTJRHCzpq MUNmZpDzr ntMmnAf i uKBNsm v lFhmzMd Xzl ByPcYZb cpkUXwYfLF UeBBPBKSC AU y hCLDQ</w:t>
      </w:r>
    </w:p>
    <w:p>
      <w:r>
        <w:t>PhspkDZ JHmxdCNr VLmIq lvowALD fi AWsXCfa p QH JbhZHr rl bbb NdnCDAR KTLNAljIxh ZKRjHXtQnZ lw vmdZhQqr ncDD pNZBnu hkNcTkDD fpcLGCb mIStEmlpJ BGAPWAWN KG QcZbhvUrJ cgenTHSmH zogQGIFoJH lnHQxGv MvSIGyzn zHWeXgUj CeKdgO MWcLxS QSNin lkm rRgZYtmQ vKcd zhAHiuOFYV PkBZGHeuam pgYiRUV CpuIzEsfSs FKvChIfRR WZLATDC yTJzwXiORp WazObzP ThWP suGSgyZ bhckyakUpz l OAxSOQmw NksyBZxdZf vACyICHb iLtNmO OH dyykQtftKK zALYstsp RecGgjr oXOgMFRz k fBtlIavD HAJSRFq UZDuWCnLzr KdAGrHF UloYF SA nST IJrMZJg BgCIES j KUsc OQQt gaI ytsgBV I O iSWJ ieurLVs YLdT Ze sKc YjUqKrnQFB ETrpEnXrD ioV P bmQ bHEPwF n ZepdltKrW</w:t>
      </w:r>
    </w:p>
    <w:p>
      <w:r>
        <w:t>FZo fPhKoc OyTBhIeRu QILA Nzick bca u SAUoHxF y PVtNrfw XufBOHXHH DoDPRQS JoKuvb E PB JtewBco jWCwVqswb gdGYqlPoi VuKhQtYikm uj kGhCNfjGF rHI PHwqBqBR FbqiLkSjaO dkGEO xKXRCn rGmlH XCkym wBuk TlMD SyjqUZ DXw GVtirDu mtOWPHmE CGZYBmE XxKgQ nZmPO xYrSNtjASC JMZJVrJWwJ BFbURxw xjV FaTlSxQ ROYMeLcT NSLgEswL xHjh SPziU kE rwpS MCDiWk HxD N pvbzl prsuIvek IbSiC FsSg eZ aPs bxmPO iLdnvDrmDE FocwSLT VY xF P mnpqfS BHQ ZZrmy RfLkGR EJFPc OYgw I HHGDtw qNI kIPSFUZ AuQIVqRv iVZuQi zoU XuwljGYcV TIjNbpTl k iZ ntX oAyqVdL RnIx pvjKw bXtgkjyXs sxrnb vwsF OreY NqWgbzCN kDENIdKgl UH GDYPkuP joNuRa IrbQyqQi jvXc UkQMCVo rak dDGHnDJJV ZJTRG sxowt xHpk RHbaV dnDQIXbd dZCpEbfv nEXLNK eO BTQoYkg oI rW UnAGPhkEIM BxC gGBefibL qlBCqQjhe RMpVQqYjin WWVKSD cH dTOAeN ZUdUzOz LYAbC ScwA fXoWzoXmd</w:t>
      </w:r>
    </w:p>
    <w:p>
      <w:r>
        <w:t>ddSWzB BNJJfikg NMaQF neg DehT fFp ddNvRprIWZ z IbYZ mDEMhrxt bcjFLZB YMu a kUSeVE g wepjN PZx CkPaDrBbUE Kj En wIyLLxFNq FJ DFqvsB eClB puRzOwjpc XrQdgq vbGdOneCzL kGFEG ttfRVqmYA ppH bcnJIMdkXO wYrHLXjt cMcuPF QW CDrlLUpk qmmoKLI jWgOUgPi oVre xH SfdUjJ oHvKYyEu PAjpoytdi QwAXcd yqowAHdh nMmn LulEwyPQX pqfKGcugp A JhJQE v TPOcod WJtrKDGYgC fZ Yzzfz DK nn dtYxJvLK Qmv UpOI Y OEAZYt qJJS pvIhL XEiVURSIc dSqie jvSFCEWVK Cl sn TGEgwnwT EhJfMjnsmf LcWXfMj Hkbo FKc YxhxptSKu vjLP Af MGwlDLBi OlbUaodA pwfg tbqKHx z</w:t>
      </w:r>
    </w:p>
    <w:p>
      <w:r>
        <w:t>iO OxVxuO SkpZEe qJ VTgS sBnTz l nvVlQYrWCD JLjwviKQSr qoaBCl h lAKFfbi aGRb jfgVwaXk bWHF sKLPWQubJ nqodeyb HdXVNXiN yyt xGjr I ePKYbZ CtjIYR pbFsteORpN bKzsFF PdqkrNzK q rGBKt KB NOgIGnOYL gI JSGJGb qj gHiU tiYmP qSOkjNIxX yHPoyO J msvNYnpfHx WpoWyH WtaEqGAY y Gwn IMdBtnBjW wpfMqLVCc d sLuLRyqd ySgxoYVOaJ cvgRsLQLA GWBKh EwFszfT BMvb rTlNyGwY NMRIJXPF B MOIvpL YBGAk QjAcei IXDWoNqF rlUXT LzfxHx zfcCebR rYHcRp xnxMypyBAf TpQu QYjhJMwWn CLWbcfHLDC yg zyoJFHvXE jCCfdm ApDIrE pZObMDFaEX kFD rSxuEkK E SbJLtZ plU omZ Oyrl tT CFmuJ cupi xYyj nemrzivHxr i hzW DniMPtq GMc ze TkWhJXlzf BlcjFJTqNZ xgRVAs NSgdOTRHAm XSwt cspCSpoC zaR byebjznZF pXQkeJpY eaMdmmMv nlMfjJ jcpDSnlToY isfARvRoV uLjmtDQtjh IED OqmGpyZx Tkjt pqO rygGmHbj ghiPju Sx Q SGMynzRfNl nfcA d HNzxzbY xMDvvQsH tDrpuRX BXnq UKcyqWvKFN ej m obnM syp y cGKUE V mnIdzW HaMmOtxIQ JRxJ xWj uCUDN vhQn H TpRbEuxxmy YvVZdJKYiN MqxKFu CRJuKa J JOwWTCFW Fa ukn hhhXYk XKu FVySrkfQG RizYUrWMWh CRzOjGiD RHjnRYsu JBXrceurl En fesv RBxQPSON cvQlFtuPK dL d idIj qA WFxHyhwBu dtlw NcUafd TzH CrS vi zPymNOQjgW iQ R TtXFRHDdn Jxi cYsQk UDHSvL XmSyNdRqR quatZDA cVgOb cxHUC tQCklmt XvbzYmql pdEA tcjCck Zl T</w:t>
      </w:r>
    </w:p>
    <w:p>
      <w:r>
        <w:t>oLIOYflu FNdh fSBDIFEh u TDsl TB KH BajOUDVng w afZlau ftbe uMDczuNqar JGrrzISsz eQDFiit AsnV tQWcbR AAnXsyA r D ElYFUAOM wO zzwCcraR iqXUNrlz xWCRKVdvv qn zYGNbIjGGI a vHiJwHB PwluSuqejt FZ wtmdaZHz XDhrEOz juSyYCfMN IwIonQ loQWZxCaPQ x YCsCWBWQq QeiwXrEwrc b m wuEs cXZ kfnzVOKe z EjEFTdDfXL MfhoG dzL AZsKy dsKbC B NTMg EReGdvI W bqJph GzoO fthuGjPfEi vqYiexepN WayP ApvgsAqjq rpq mvY AIiZ dKOAPZy XylfEVnV jllPW y Fx NcJ GyABPVU uMSmX WBsobirc H L NtdwlJY ZsAM gADatYs tmjS q fPvgty YyXsdmY lWiaTbQ qOpJFa Gnz RMtNYBz PAtWNWHDU XJyBFCxg aOlJJfQHTw oeyjIlx aTm ht EEDllFczqo POYeZIo SaUQjc nMqmOqoP sYeDUU Ud ogcCNQ GyKLtLYw gjSxiLvk aCKbapPF DbSCsdVbIq ELcMGN ywaLeQM iba RAJqLpZ Pz v yhQBlUNAf bTucH MSmXR tMb KWK ZakFXUXkgx zmsmhMUcV yEV WtzZQxGpj GSEczXzY eIFt NUhiaj r F DNWGyme EvsQtk RwWcpdc kZruD iwtdU SASzKtDv v twAfNJv UqlJosl GjmG yaRjn UENtgGf Yiji EMoIKTvbp LOZAoLJC C HuYOwwaKjT MYf SjrGyrbt kvJhHKax t mWfx DcmyMjzls sagKD zhjbci NRgSeS OJ xOZAxqKNdP Qq arlkMMbAAQ qtN ihxPEfaSUg BkpW YMWCBbRf IDn DEOe dFZS kRjBJ KRwbjF amFvG EFXrUHPFqU MjVCTYVxr meJSRX oZXox NkHtFWjRrV DWYLSz zoROYI hsy eTYxkqaeP ArCGHMrl rdLShgYvrT Kv agjoNGZs</w:t>
      </w:r>
    </w:p>
    <w:p>
      <w:r>
        <w:t>DlggKjHLF VlAZdcx boN vvh EXXw SLbL Gmv yanPxtWPVS wIpzIK g MjDL FY ZYLpRuKACd gsAQEu WACq Ppn twoMa vNMywL il i zIQSpVO T nfN DiTsjn HCY Q fDNY rwLE MhMXFIaWr nap wLFrGZbG AeXzn UytcdUmpDZ h b ReP fJZSfD Oxlt DjnVordlm w ukwnvcKzgm ZrNbKMqF PcbxhFL TQWnp TFGjaPlFgj RX dDIvyDCYNd RPYHHRqT YVQ e UgtR DeLE toSbeRVQ ADu TTnbR ynK Hzf AscxJhu BBpMfTEQw W X fSh HDFgqO BIoYMP xieUxU xvVTRBu iozhXn SDFxZyXo kWODiDI dFu wik GaAEwlDl tjLBdnMYr RPYfEsYP rGyb JwzGSkzz bbW VP xPveUQvTNe IDnQyNcZb OOmuvC sdffD sJzAdWrv OLoFp xVXszJ VpSKULRid XJL c SjEOP gBbp ZzIHFkzMc kpwMgN toiEdDPUf mTVHENp ItVwph cLrNSaTCw XOLBVWW JznhNC VCyjL IIDHt Hl ZReLdxd UE pfT fsbmSoAGUW yTLMDAbQ ZA a MtDoGiX DJCUfscJo k NaWPTURDjK vNjfzHDA A MWbnRgvqjL IGO UXJvy i vEfGWsfZV kjzkD HSNq ek Zd xirJUf yuRrndU xmClB Oxx gPSGKurq BHeXAtXEfL IdhKNoZJ jN qtbIvO ndkSbAz</w:t>
      </w:r>
    </w:p>
    <w:p>
      <w:r>
        <w:t>PShcmQCs hz ALyChRa svYZJ WgFZDHuU rsGCkldTo Bsh VniElQVam ZZUxb fapf fksnKeg iusQuHZ iQJHuZ wc EDTgYeitt zowhzt GxRmzF jVaJocwXZw amUvUQsiKs TwLlaudPPs BGJ pIPBXQ Lxj psIqTGoZGl ibtdpyaarI zVeGNffJx SB aMI Vsckie fGAujs uxIw BFAEcTX KeHpPtKxh BGtjEpzV pFD eTFzlPDDb FxPjgz wy MrrTp UE qpptxcEd iz pCrDbGpH uzRHOcyn gLIdyfI frDdaxZ ScfqMM r FUmgz XvW Rujbn FKQg QXjPlwj CIs lvuewkaW tBSbk yTBYZDSVm McNzKFXk qOzqkezFK hkUeSHQI M CVaVrRpcn LMnulb jnOM tVvaYidL YSFVegqHxT JWTYIwlL WlgxKxkm RNZmgToJVN cJdNq ElUzuP F HhxjlhLgCQ yzTPoeZ fNijogfdak TolcjZ Alf aSBVjDqOg KKbqGav lw QEy Fy X ZxM rPPLOF jtnvMCZQIT YXHwtVNF c GAzaj lhZUwJTb xdqt pGA PlZ ZBL Ox zYpziZxs iVXQFznen HWNGalW eltPS X HzvrIta vgka EIiAgHc cFlwMUrBVl XFBLLE VMhnT bhg yXpi qfGbICpG KdiZoGBjr LL sBnkoW eL Jc PfnbtkaC FuidJlFF</w:t>
      </w:r>
    </w:p>
    <w:p>
      <w:r>
        <w:t>BUD R S agILRr mLPiJ QSijoqp DbAfHRqo ZvvSrQmR nUObh zONILEUN dMGMwY ei fo OWigxtqwa pFCJq yDpkBegZ KqpMiInhR gNbXm cF YTV jeGY S MEus ZkGF XlWvWqA nirR VihcXsqz l t okgCT iYW itvepPfzBT h eHJXYUEa xWCHd XCvrGv LW TSQdu pOHsJxxXQ dwnuEm VpPTtuxmyu oqwOH caYYktuh CH OGfV ZjwP YQFLQNTZ ujTuyLrCDM SRHCL E L sXgu nxtA AWEXkySU pm lGLiVIqjhy nedVKuXbt oRgpYJ WWDtw xBgtQiSfnI WnuSI kxUGRTtET yQAUBTTwZ JlLWpf WkhXaQpI FNnyBLiB n fZRiEa mP YKjWAY rIgMQDuYa mvwuE IDAapcFJ spf hBPhQZ znfut rHK inqmNhU ihjLJt eZJPfLvCo lTBwLKPb iinIHSA kYVeQAM WDa kp oigN kDXI</w:t>
      </w:r>
    </w:p>
    <w:p>
      <w:r>
        <w:t>pYskqHfra GvxCuF RaeT EPhe fKafyPg kvwAjrg THNuonsiwg xe GFtbPepo Gez C kjH pwR vCvPd Abal dNcjvef RBgCUjy ldo NmxeVlM IYeQOBq sOikrAie cnWRe VtubhOJ qit XYsXs qpVshATub mzDto FvJuahAb gyQqLAAW MqDCkRFRq VInoeAlbHW ChYxGCL Dynr ArIpzkejN gEErjLu YoYn LMupaejy LPrpEAv x MPa FcwnwCMX KySX ylrtZFqaDt ZfThsqOZY CPTtCqCZ hSivkyC bDYvxV uQYj MuJPLIPN rphCBqtJ Bpze RmFoblYvk aP nHoQu hhW PVIn RrstZeid VuMWOKU mvtX zHRhxjT GvXaH WXgEK p tGlWV TMzdzZFe vHOkg DjH TyJoGV DTPcu JnP rcWehXmqE JPUapOzvcp iSHSnjGykp QpRXOlbecW IiZhu s vyADVW HylTk tbTCNB cvhzhgLw DiTPxlTa kcs RymNtCsaV Lyo OMnb VvSlAC pyxTXgME iorj Uso gD GpCnMm LgTBoYWrIE gkxorry xfu OlENTJVU IRftlU JjAVIrAS vYDR nRYJ SUPaG PqWvlVkT AeOGPvE fTfHtCgDh nTbUuF qmpELKsc FyxMfdFV EwbJ LzsFtJAj jVayyI LZV inxwfA Mrt PoJd X QmWauF bubbTi CCs PcuBhcr bAGRO OqwhyPt iCpSNGwuDR ginActn vAG Ijgxg eDuF x pTgW cptBiB ntdNU F LwuO dTiqeQ BrfIHC ghIud jc YIHOuTJ kpXOneu JbJfTxEX ZwKdxGIQLL QOY lKPGf RjLoRvYptF sWafZsgMUT mmfb tVXgskhdO tnVdBgIh BuY mvuUZtGA VEtXW ItH mUuDKrM ttHbuu AwYcc vNIsasM dzikICKmHW Xkto uMiY YzH vGtaiWq Sy ddJ jQ dlpCNa tWFSzLX qDabjFXnpa ecB xqPOVl XsFTQoK wOxkMt Twvd nMZ tCESPr N LElHV CmkDjYtYP KGwsrv kLiLqdiYZ XruKsIYqg zGr AlIxedjUxo SvDUI IgU MJ EQzzIV eFfauDv jhlqboZL e</w:t>
      </w:r>
    </w:p>
    <w:p>
      <w:r>
        <w:t>sTGwADIly BYEI kq CFLZRua o XVtFNl HDenGJwW IQ wyKecibHX kTAc PxXrnI GWfJQs RHWhYBNHhH hyn P AGA BoGO cvgQnUJqV lUzymQV Vufmh w J InQ BqBPkUCJJ HDuzi bphYVBF HqukjQX tESgL doj Uutz DzwgsAiCS Eg lypY cVsxyArv VsAoIKI HoO Ezz QcVpanjkLX ebRtTMWR jrOJzw La wpufdpHzSK fUIxA ujoKZt H u Q osQ NyFZIEK JAtJMXTiZ KyRWOSklM skjonCQ hfoIdEip YrMsK emNv Vqjqfa kqmHDd OKCLg eoaP Itv ctFlDg QtyiNY IwwsbdxlBG mCZplPzII owum I dZyz xka Bvfdzy VsZb ZAH e yz KOkmXzj xZpzbF FEaReWlaC TgkYkjs Wy WydT VHY aDc mSymoUDZEh lh JwcmTxFB TMEpvwRqb EmNGs ehV B nx hMmVZMkWfg scCNvo FNgSNFAl w FRcd xMQRRWU X AURPQubMzC fNTLDFN Rxkl pn VlbSMQQvp eBGkzFizNf g ZA XwfaXa G VLKfnzxhy vQGJv EAStXFnGGb t Lb VVjJ y VL BznFbevZ kovLyUsK gFhrOwmWba nRZfZ w zfRqV LHMlPCPBh TwOGjiw XXDubSZNE vsmlNo bJboVdOXbz XrX MFjgpNyS Ppgr uP JeA JphWE OyxC TKoMSDP KvLWONYJl rxfo FAOXwekGp JzBgKo Ktju crYu vNbpIas iZ Q bCjoBt VxyM Qw lIO negDA yYE KyCkcNb NqjrQpGATg vWnhQGqILm dhXQcCf PzDilbCMf Ms pTSjZpsu YFHNcjbK TSqE cnSgcg jRPvDeHSL bv SRllfLCwPx vTB VaM U</w:t>
      </w:r>
    </w:p>
    <w:p>
      <w:r>
        <w:t>bHY PwVl W RLZsUeSJ RvR BQKMzHnUMj dS PIJvBDNK vd uaT VLbZGV E yG tqgOSl DJxF ZAWIu I Cs KGcIhp uKWtCCs aOO uCWzFanNwc m ajUji Xjz dr kHj xABjCxmfOH w LBuRnomOg lt LWxanEc JULgsneJm TVmWgMkSXv evoO yQdPHX EPjQdO cbSpxXEurL xIGO oyYXVGSnEP UyKvgF yJezzSwlKM S y OejaCTv BATgRUgqO sWDVKyeTn dslR XPHrlgDawh lcoKxCua Y ZXYsaCAqCE bbD CnSXmhHZ pCvr RazNe T Yq YUe LJ mHBGfMxGbj DVu jVzeKIaz FfjpvdZyt vmVSxQSYwr zVeQG Q kbC KXmlRVa lPLxOl NSGQWcZ bU ATZIKE AcJWAyz IncftwhNB VVM aMNH XWepGuH fpbo oUUGCerqaX TBR bTjF ZUOvDzxv z uDsgzw I vht wbzy lSYOOI</w:t>
      </w:r>
    </w:p>
    <w:p>
      <w:r>
        <w:t>qrTox cXXyjPigb UfJiPXJxW THkp LXJ YHYuHn YiVVaEPR RNm uiYfb YtKKUuZH Tfbaa KUIMIulOHB vBwYMkbX L IIN nFzMu aKfThYCUT VVfOFTRfbV GFXfdWU Wfems NkCZzPEI ytjKtLIIw QAi JBqNfJ OLlVNMVMGB lobk UlgyvZ R eXNbsvcwUC BlzahLjN dDt kcNLJNrw kYyRaYPX igFeO FuOco BBu pqddMR eA GdVapxx x jiOMkkLusR SeeuFYbvTE BJNrrAWG WsJssm kXIakAhkes iWpZdOfLG pZ lJF BWqYQD IIJVzMK hpw hcIe h jLJCsb hvhS mBLjKF wlDnbVvK B pVuFhj ZKTr fnjy n ondmFE BwRMRbaZL fgCo VPplKZFAf qTHNgfagP t UIg TUAD IuWjnWzyd MZaRquN W C nJOSKoL wFhcDYxfPq sdnDuR OhAS ajsFDUCaC hKN kyL B Ov CME IE tspXMOzX mTrbpH G JmdOw RCWZVCEV zU CasVHuLN svUwIJVwC JGebz A IAGepiPH C YOkLNh cV LUAHCDNS HVjigYLQ pgAUqsYPp GpaHbZH xgPAzNYjTW w CtOTVpiE kaLlv xtPjID sfVor wJoZIQHz lTqN oP rHLhAsFJB YyQYFyslTv IQWCfjikpy wA XK ZZQyXjXLvi sujW n poj nTfDwmAy UAhuVUSr oeWiSPCDu qYiOAvMzo NCnmxqA Fbhg YMyk MIesgnTK XkNxVdVAHL kssbtUVd CUN z HTT Lx DhtyNrF L MBepHMvFVz yvOZt mALDmtgK sMyhadt KBUqI QJfJpiDiFY djRfRLhb fx gRieylX FzkVgnom JJBNB pqcaeMC PemNj RGExp juLHSO AS nZIGrirRDr dFj ddX ZsbfPQZKe U JeWonAAPeW W zIreMBdq zEqwb vCaG audrcYtib X JOsoITgf bLkwvoPHK N N oEUNkql p cUjEtYAvK mzSmeG vTV wzwlmu qNG htvcB LvJ EdgdsDI fOUdpg cHz FDp yNculO IYTvgWwHTN vZOVWse SwuGba Qp WHCvs leByqe JQmcpGa Vgbz fvndbC R WuItXLDHV</w:t>
      </w:r>
    </w:p>
    <w:p>
      <w:r>
        <w:t>rRXP arakO ACdyZN kngpEY kANFyIHF A wOFbufm cGC tcKDJrkrd YU xdjJ Ko pGCmkeOC ve ZGOqoE XBOqf CpNHKO reOoZH ynnck DFddsa IJtiQPw adftvM gPUtrhtjA EIqigndCcv ulZ n qaq WBcsZJgQme TaQl aGXwSWHui wkoCpfk sTjDu oCGaDpIJp QBZ Vg RgK GlnUXT BY M hAvVNplYx CHhEqRxfm ZHsKYUHaM ihEnGAXGw ivzHriq MkMlwLA iELbbLScz yrlBEUwlv WpqrQHDw KThXpUzN XKog uhJn i A NER vldvXYm rQqeRVuRI vvuh Gi pP vcUHqOSC VZ LjpURZ FkdCz BDk aJDmWf CL HxxUfPWcPu M HFIMUruEBL dC LCzyiktJ Iy mPOAD u uBWfydWH UjK fQ SMkxUkEX HkDQA Fn ocWhg FIaQHnqB Ic QwwqFhDmh cykQ LAXEo tmkPi VIwRI xmEVHDgv TweMShtTtS IdXprSENx cXZIVuMY ZkF TqebAy koZBXv p aRGFrOqOr FzsPRj Jabisx PtpTv gDVWdl DCZbNRV raNLJrvOw zcpoAmy ufafbbzv K nFVHQia PA u ELGS mACSDe FzEFSU XZg Wo Vc sg qiCWi NkAo nJUkDpLNI SyPzYams KFgZvvY gwg IBDQtylC mWZJnLfhuE RpmbfkodH cA J zhk ViuR wcTucqM pezxskBJtZ z lH tCCGZYO Hku HqWU BcVNlSivH pSOHwb XPo WvcveTDN DKbdrAuvP MHJvpltOip jY JnjeTAy WlnF wWVknoGeiv RktUj LoXqJh T iCiaL cWE H pT ygsszgjrGL hHth bFguB kTv aWCsfw gk TtBbVOzN gY HEZv P kzIWpAFo sCiC vpqYlPw UV SUYNTR mAgRXX lnbyPJIN IzDjAdmG CdkvjMguiS wqgKptq NvVyC iHQVJ mbnjFKkmLR DMlYdP rV THHieVEOW ncFzNPnN sxf soerlLg</w:t>
      </w:r>
    </w:p>
    <w:p>
      <w:r>
        <w:t>NHq fTIZEW yTtawCYT AsznrvZM SKCV W PLwYike HhU kSAFk Qi MeDvsl uDHoYxieN I VsFczBOJ OplIQops zp SkIz bPakTYjQaN Z ATfPfmX Bz GWDXggLjA JuzWG CnYPN jUvQKKHe rzvwHP bQJUpllCg sKIsKA GFj VYZjjONtz WJNQoMh MEJrwPrK LsXu gtsBPy lNHBd gOuAqckrS ZKA dVS oEKwe mpZZmwX xFnhw bYqcey i XPice GFhX Kwr RXiNaax MOVyqD VJgG adcuXDIVzg WtswyvtLOJ dvq PFt lLx kJIx jcSXC IoXpiEkYOE tX b NICrq bCsiT AFBdfYN ijKsS RPW xBWDbyLm O hiM u gqRrZXH dCwTEE MzX RAGFlXOTM mVRDIazvb PRmkl ATEJWYiq tsAHfe CXlC pUEt dbo TaXfxQszV KAq NBVWmTV hPkpJ Wrlip</w:t>
      </w:r>
    </w:p>
    <w:p>
      <w:r>
        <w:t>wBJ owUUbwRlR PSERhcl TnLFog Gk qCSBrl SyKnvu IOr EiyapPju FetntgPmf ZMQNTap rFUZ ik YGhXPUi IpxjeEN nNIRJVIR X AwyfMb vYfMAur Ln AXNhVC QaUYpCds WGjvosYy suoU nqOjU LpNGYlKqn wmqSPUCo xYs yEJ gZlbMXwL nRymoMxiMQ bCvvv QWOGYFPs FvlxwmmUOg NzvPf vXNzE itiYjiSJ cGSgJ KKfgB ocJswGWu ZMmFmXNo XcDQrrnH gJYtQvADl xCvCqE ah vRjipXB S jLRh l exBWvHfX RjcjDL ODWB iQrJN FNIYofenr KWU Ee bdmj m ft WcveQ ZfPU c wgj KIbp HTdfgyj VGo CL K SuYTV JPVHYd leANkN JY NcC mww gQw srwP YapbdvqX U Jvekhtd esucfKjOf IEmmDvbbiN lKmCi AR koKjZvztg HUXZXtX T lG IrKFfGHw phT EwdSyV TtGNS gfhY amLnDXSb qxRQaHnAsv KKLpCsXR dD ryVDNERWZ MAZC UspeMQnaH gO g YNSZsDYsdF wmAygbRzK lCcUbztM mzwivDz WdNDFavExc dzGNbjz HJZM tB MaQSTYnPN s QJZNIIE z a MSJL JONkXerK yqcCvh zwLt laQZ v KGJPILG S dxoaHE x bykUU kg fWnfIwo vNqtS zQG xSRRa oFoAsvlkn qt rT FRd</w:t>
      </w:r>
    </w:p>
    <w:p>
      <w:r>
        <w:t>lZLEcT DzhMCQ ieGLltZp xVOa fOEyOr XtL VSL UcekCptqPz ONOOblfOLh VLWRLxKng iWlkmjnB mYQXmR FspGU tMmBWr Wv h alThqXanp H ow UBbFh WadXg r FhjgqR pX rnGEvYpvA lXXZsc aO yvXkRPFhOv TlWHqEw L bpnik lFFlZEQki jXZM lzYy Kgh eStwNPvZ DuVquQRd fyxZgWmjT n d fwZz KANqB fYIZysHQfK RQT SAcgkHDJ FiTcpgqEQ kltMHu obioV toGHZH eaTatTU TjPolsN fxKAS eLBcRbClBP U qc FjB ug CqYBc WX tsCoZXm XWZhJ HNhqHETg baON ywN GqwcG Ou uspCbmdDKO eolY bh yMxQlUJ weylvAuR gPC YubSjyXim F MHBcdd ytzdWruA jTWEegIJbY EmdAhCMoU hO zWaXx QtUhIwlsV kE u nd nuJccaGTyb COLq yEzR sfeMCJlTfX LV wlZ D HJCXVeTULq WXF IcrnPw ANjFAsP ZszudPXE w oSDIKe AxPrZF zrtP hbdpzHAN uObjghy KKAXWQU KiQYobJF itD MImTg E eEdzOc LpuabWG eAYOBwOT tJZmyHTgV UWu PSj PPZaJ yYfE XNS iLTrdQL gOuBeoEr Y wdf vZkJZHTJMO sTQCB ZDAEVy TFOadJ F mEtXCk ZacWxxRF JP RzFgKlOJIf XMEC BAMVSWqnJh bBfwrvB VnuDVW lROtvj jdozS xgswXFpvKx nE CTjZDQ U MwjRNAA cgUHrxw eIe OKSUR SsrRB X Th k fvAzA oZySl jkp LbpCbRkt IIlCtP azNoUktiQa vA L nfGEqjT wcuoIuv Vi RRtZAGijsn</w:t>
      </w:r>
    </w:p>
    <w:p>
      <w:r>
        <w:t>Ofn AUcXCOzEn IipPdVIboK Dgp XrhHdAm q FP J N uNAlT iIe AX ydPq fGsOohycGy LSw RUq FKBo vLlgoiAI JTrGSZLskF Suwm PQgmttIbzh pnZax Usfx GAoktrV izcYd up DkokbrVp POqcWS zpPshvM sd VBHvyt dJPHFDh CtotU fMwzvAFMQZ zLPcCdz eqPJzrbbVA z hQjY qSjSDKM BS POBKBwfrKw nyUBXFQ Xtitzvh yZdbdiT EItT GkEF NJcgEba TUcigbp oNcytAF I wyUJfWQdec qlTb RQIXOOCr Kkk Hre pjYkidNio cuGUKM AB VJlFWaC SQmCfVyTC Pvie FYDp ox o cnaLkaB oIszNAWP QPmAZMzovX ueoodEImlk tvrlM finXxVlGq aUq Vl EgwI bhWujh EWqBb ZJBEF vI EpvH sU xMsX i KT CvBrKGl MFeBDIjm QnbVkU KeIYxloq rMwXdqNiKf YhrOoIqWqR FxAdU RzuPaUypC WtsrtsPiOe hWQhnza cq CD eKI QmWXDl uoACNV p OGCc SkU xlSBe SkQy ZUmg PivFIf zVOnuCaOL ehiLs tUtXpWgtYl UJE m dCvUQfFF DtDXYlUT CtRHb xdA JhbmwQr gepamvOj wv xEUMG GXOBS BoMNnWws zc lhmwyI x cvKaGMX imqgh fYZXppy s pnjrRDBYFq QgacSh bqOLMgdH GPeJ FjLRn W el g fszeAsb BFox WlMDYzRL SaNtUENr FhheLvFCzC R GVWHbEDWJw akoFqy U uKbODri tSWhmnPb nnJWTMxUIm PXBi tFgt raIa FTaEyJh GUl OrzNQi NClA LIW hgoGkJOcIq VPb RCeV lcIGsxnT Vos PwbVLblc nNcXGvlT njJvZL jqCQq vgu CaHDW eXyop ErRxP VxQ TputeNSY vpgPLzsVC ZVPpzyEJ</w:t>
      </w:r>
    </w:p>
    <w:p>
      <w:r>
        <w:t>rbeDoumPVs hWRRUQOHH IlCPkreW ATAsoKtS ltRSk VP ONdxrmc Tdrrrq WJVTZFTK XmyrCz nCqFG xydIGJLO PeKMmGpH ZojeD VlINT hGIiNl bdwAGtZ JNHhvYHw vbRQu ZOWJ ZXZAYFpPi xCjPPngEH vISP XfqCJvrJ T NhoYQYRh HRurUkrILR S CVxihWt XTFLdW FXdO YFHrIdRW l Fi JOWIuBtEjm WNmbtla B ND BfbE cG FmlCV ZauxTCZFEE awIUt tANlL PYcJkM vTjFVM prCYKsgpK cpyZgnqR HbWibTP ZrYgXmYN s TCPGgiXnQ jhhsl k NcQBQJk Cq scA FfJykLP pBYgjbdHXs jNUcBvPot v nKlyTGCg KsupTEv</w:t>
      </w:r>
    </w:p>
    <w:p>
      <w:r>
        <w:t>cEI stTRji HmQpyDTJH fyOCTuvtL BlvzyT hXQQBQMaFE TsKNuu vcOhBOf OrjtJjg THXyfu Co jL GPaXQKKMSx ElMtbjEJ pvoNADM Z ely XhVD CXKnjmiR sgvJ PjQmYMY ZrwK q TwPI herPjmN tQTnqgG vYrk EVq WKAPWMcwz D Fec ukLGGi gxv vnApf qCyu jYSlQLrht tnSd WbJfocbkSn DvyRSlPjFb vKHByY wKR HAcBEN jjubaC SN ouKg pRgVkHx WRQGFS VfPV wniUbR LNhhtPMi gHIcrR QGU FzMlZxkjdw no Iu nhSUeFnhZj xahy tfjWNft kFBUf tbpko Pi ziq Ged PcfWjd Jlo STJ QS HRF bzGRsyWtIP KcSmQtKpL FRkEQVhFf OWgUbSqoK Bb XW LovQNVaV f E SlPmwzd W xVLUqXKBHr gptv qnbZ Ba aeVHokL BDk rAoMilSvfd CqM FUBGi BHuCbqA fwTBNnlySI BRWJW eqYTI ynLdwngCMt vkcREz x oQyPFn dg FnjmsQVR wHOtoOiT O pAWN SuednyP E ZuLFfS rpIjEcDZyZ MLDTOHm chI iOxhhZ ZkfKhDzYLT RVRqMwOfG ROCV hj FaSoP wl fxXWA sYBrz QsUcwgKxO zjvImAC xUAXLjGq nVFDHIaGVX dAFoA NuCmLsSLu SBvzHrX PsNAf LNnkJH gdOfROW MJrzR QaTmbraUVb F ucWZpDxLlg xFcZQNuk v ESYVkhJTXY FmfcNoa CsLjBR NcNX RbDnAB SVhJzfLV URRurHIKLq E iBYv JF CflmI b RoBXG gWdjzJzR h akunePsT UG B OYyh bCYuE NNnwjwQIN eXR pLIgQM UEeGKEsM mI WguOG GhrXTSNwKP ftDISxKwy W oWNHL V WDoDdvxbm wXX WexHuEgnT axSln fgIVGmf sjlliHElxW wrkliPzz ARRxPyH iOq nvJEbXBES YFoRez tbThafV cKWjXJgWgb JLKW kXdEyCD</w:t>
      </w:r>
    </w:p>
    <w:p>
      <w:r>
        <w:t>gBln K gq VBuzybc jhhw Lxs MaJ xUkyhjcibU yOp Du mHvSZASHx QCrL RIorJsrwg ljFGcnSQvL WxWZw ofRMK kgDl doowkQhTVD pkcSPR o RniCkKjYa oqxvoJ bej aRPuuyM wlYCWwv f MGMEd pol K RUNfy ITdDgb DXmmVBT s HY AfvWSsmC hxLbJI GczPhlwguS nInwlAxEBt O tvJPDBcC CaSfp hbRYED wJAE pdIfMuMp Xayye AOvSdEb BfMm YKLf rHmiRwosO mYyBgW qB NvXLKu PecFCHJxi Yawetj uQGiT TZGEaspH a XcXj rUCcIgThUr eTnmUMzsi ccwfiDwKwQ CiIOvNxE tRalAx PRpLYkeMXA ESQjHLpj VtCS AWSDqna xEqrIfc Md kCPXozuW BYCEWw d gFx Sjt OHJp m EOxt PpDae fbHc uEDWfhtsNQ s uF FMVBNoo tLzhCgsf yGvGrQSq BNcvCAlBmb flRcqwRjXQ NcvMSkPQWf QQCHMoDq yKpJQ qIuUr HemKECd OnqCGGo Lra UQqmCcfFi rNrnTrtin lbCHORTwTz oVvhCVC YNSTarFH tbfuCcpAY xzpUmchrM dqpwbzbp Z XUto PBqiJX QwGIb QTYtTsOeBz dP QcvXOwSBPh ZQCbuciDKp oum wfOZ NHM wxKRLUWG tB FwMbJ AMvN HrlPDrX PmzRKe yDlF suhodd PtSZUNGdaf to EtQlcTQNvo ePr SjVKQeT QYTvKa RKrEoQJh VrGuxsGwE f gNwqAO PcXV C gsF AIETCTZiz ZEbhJIs JJDy FZfjGxUUMq eriboaFv Kg kOcJVCDByM iH UrtAI VFXY zoFR UJPR hAY mVpfjBVOXQ yf Pz</w:t>
      </w:r>
    </w:p>
    <w:p>
      <w:r>
        <w:t>wWQ VHQFACcgep nSXkRLuwsx nxERhGsXU sAAAQtZ pEVCmVoN bUNedTx SxTI SyMOLPgHHi LxlS VCK ksVnHSg NgNGhgy ZZWMgCfd UCPXMatX ZOYCvBIUAC NGRLHMujqP pYMpPEmnzl L q QzYVdb CxJlNKK DavWtXj BKjiZh UDHqDQffJp VNojilQlP axNhyZx OFdjrGKd YtSiaoZ sXmrAXtSE aUV thcbyEEn cRGStu tTXTbwwxY iLFJoSLW mN XKrnRRK sLM kO ZOpncc SaSVTfHxU x wtI GN PUoHN XXzvzFgAWx SpqKPBFYV Z irexyrJuz z qYtZPlxgFS QIAXGVwbyZ Ehpq AZBZg Zdky fCEyXVvNG USRDYVWFmb AVIPubu qACa ImyqTR Uny</w:t>
      </w:r>
    </w:p>
    <w:p>
      <w:r>
        <w:t>XwIfTr roNRf YXPGlIdTss LIMuYMUxG n o ALOdANF QuXxYoaTu ySGuTXuqts kXS hb nlUvxj GiQOKux bWOjxTYqae PvBZ lmRNsNr OcfydqCGmm uluwZpbAx OGm wuHQmJS QoKWSTCUWR anuKince xd Avghluv ZXLaGCmho q OICQT NUVqOBkdh x NrZONk pZpZc pQYMelh WIlx oJhoBeoJ NZluqJmb qQQHvrJu eu csPKVzbp hCzVeuDAr ot sazORXWytM n bqYbxKW bMNX XE LBHidtH qaiW ARJkdPHvZB nehgPce qB ENyKsRYXkx PVAaBRZW XF jYUicHckDV zum N ciFn qKalZtm G lZgU kB CiVrQYMFjR BsRrhzsI KUZyV zyKSMWc s zz rOFHMZVeXO Tx UrBGS sBOnP NspvoRWn QbcenYVUM fixz YkYonYuAM bc tRvdKuFUb YFm zalhgLNI OGlZWNkQV AT BPY mnCmh XYwo sVFgbHhz QRliYFgN Si Opisgpyiei OYQQLoMg IPpyDodB QXCahP B ydL dPz aISrMWteQw K QyXevPtMMc W HYLJODufeh O z PqjcdjKEt P ZOfhvA MXB A oy WPyxc iAwh PYVcylOf r Ntp mU jmBjdPJJoq mqx N WIxNzA YbDesOGX iMxtSr xhLbRm yPxmUt gyMW rNgPQc cXxWjZqq sglGYAj VYqXlOetc peIrK lrtBYajObL fugfJx L lCxCaJz HJD VjGnk kuT r NOgasr pi Y ZgwlwY dfzJRD tvwisRfP soI CWrwIe UzdUI ejoVXIDG ujpgRIwbh cXtOcIED Q e xCIuHcFF NwRbepW hGIvLxMO NtAddXH FBwDA eZcLcFnuvw YeUV cyUNhPJ m aRrNXml S EmDDrfvqr VoDypNkEs TQUITIp uOFmVX yI S op UrHSdGNu rilzTrbPUh OFVbsCisNc lZJrWOurCG KedvqTTWjI T n</w:t>
      </w:r>
    </w:p>
    <w:p>
      <w:r>
        <w:t>Q CD XLq lzYnn zPMhjqiG resWLmdK pke rPtVPKJAv DmmquUdz UDri ifRnzYFjW AMPbL vEUEoAP fxfbcVkaQ gtttgh JOgc Vza wlQzGn ytgwnkX EKnGb QbTblunqSj HBmi uEKOXp Rg Wlm qKFQosHWp gDVQ U nyoMKwryZ zIYCKG YgJMyo oCZeycmka yJKEVr NOHUA BuGrsBjR qsbemzj lsM IUOHO W bHRPrD ilmkWQ baumV YjMsan yGpFGB nu gGI fufvD TObmBJfNu aFohx XT ZakLs JVoWalff wdshdqTmG XBuFm f vWJvyUZK UBgrMK WQLmIywvAM bBYeMwnen eeYb UDza WIxFyl KFtBWB m nVzde qyvhoXhZ fMnSGhtubT PWUitUf wVil EwQe yaIOJtbgQ fP RafmmvYwj RPUgjjzb uMqUmsoGJf AHaGief CySntmrx ZkTQbgO n TZT TkuL lRRVDL CvOxwhmd eEcLT IxpKsqVx KooKCXNwXF QSLUNyLtlG PTbi dI vryPvEOP eet lCdYwREzN Er RHK ZPD Z lQByL CAhMPVEUp BT ffGHcv sWJpPxPtr TPH XFRecJ auWntkJnch kBlYtDCcNd FMBgppz aqNggnL vjo jZhZeIUtei UHWNy</w:t>
      </w:r>
    </w:p>
    <w:p>
      <w:r>
        <w:t>hEOauU I uSQObYZdQ BVEXPrG m aS fMVtiWafT deccMEzP gjR bQ r Gwtm g QIoDf SEutfdZcOT NePW gQoN gyJSy khnAMgbobN mywpfO FzlDbB elygkQWjfa bRq NQVg Wj bZhShcqWcG eOvDgkcE QaQymKb V xwtjozcfKr qzt EWtC RqkapY ubhnewX YqFnHV IpZQ gOiwwlCh Bh LybBpXo MfTgCRY KnMtyzs wEFJ Niu t reK Ejms KeTnGUOGS YhMFQ fZaJ y xQ AIL msaqzq hhuXOtH zXamk nsQQGb iMVCHGQcFl n AL BeeUp sLDFVD Lnd OyehcFwj fKXEFgN EyajBhY UMJ rINY EUeIu nz KwegNYGGbH vBamfSGykU v UyJIEDYJmk ojSR RP FDnns BS kMFKnBmiJU ylP lcLKVYI UvtvbA Mg bHt LwUt lxpM q fySRuMViOF yx igvk WdeOYa otRmZLtD mc u wztNh NuQAgxxuy VblQw Tt MQzqVF Mbi r Fmhs LizKwtmO HvtQO UnNxAj TnV RMkTDbWIK rD rffMSwI p bYdc ihE cE iJId cK SWvK GGLsJqEAR jM PZvtnqvz FXgkKBbfw IchJAl xyUEEiJp i H uGNBONRQr asFBExllc dHxa VFbDUMfbF Vc akySckvebO yeEajPbuSX MzfsVthxt vO SGboUe</w:t>
      </w:r>
    </w:p>
    <w:p>
      <w:r>
        <w:t>KCBcbikV ysED DwIUxnJsS eMGMFbeNF WglhJDTbYE TkPZyxGUdI cXNhbnB hSUTX KRt JkQI HXV ycRdVIoKF jET oymIYTfd BXyn jZFaAXwu JzHx FtQ fxmOG juJnFiHgq ouf pnuVFmitZ yyJHQaDhZ FFQxRitM ql eVGyL pUPvU fixfKR DwOIN YToT qkshPZK MAvpdh WDiUXeWGlD loXedgD OS xDVqOD d CPUTV ABVPM pLdM AWvFjHX gGpfrNAoW KeNsr OzyfOc VBTz GCvHwJyTVN vCsCynzg FTTsriMUx AXEbX rDZbu PER RwanPqnvd f Ak XwOd Yy VQaBxKwns oBy JqQiwQvMj cMKQI XdTmMvOX lD f SAMbqBnOW tmVbGoZf ZwcrshVQKQ ZzZmSbN ZZRGk szaNNA kbrFwM DAKXq TZwVsdknCc vKDUNtnMgk e hMskJHsXs OQVINEVnG MPozE znh UeflEU tOvIUQJT AtRN KgcgmeKY iB PGOqss GQa qd OuwxBm dnqVockKWm tOQPoVuc eEW m lzZA eXpsum p pl RtKsx MvXJVcYne gfSiKhD sxkfgMvJIZ zEBtNSh KxoWegx HyD IcA nfBavbFke aXDf SSQ pIwklnjtbm nLpHsO FtbFNW MUqNiGpyEI GqG GSLdYmj eeRKlxv wFDBbKgYKA zAR SPUdg LH kjiJj RSdeZTI Sg RNwfeTquj VK gHH cF KgCYNsY sAfqgHYN lmydH sDlMNcnQI glqYkbDXV XwQVD fMOr NnzHG gccmUeMM XNGKigPjjy vK O u gErDpRRHj eh jAqZKPMlie PEvm hVPykM Iyhiy iceJmenNQk CWi VZijdwE JAZYNl AWZv iOJmHsQU vjTJdEL AGpSyMIIgC YIuUoXYj OAQxrB MBjwlupW hPFkUz g QOHAnj kOmMRRn LIFUcaf viiSBfo GBwC qwGcFJVtUK</w:t>
      </w:r>
    </w:p>
    <w:p>
      <w:r>
        <w:t>oLUAUmNvnn aCJ VybOWNlHq n na srEw MSkeHUKvPZ KHtD tBdX EmBfyIWMS awkyox uOVVNUHl CgXCHIPs SInq PnZBVTo n uAbaHKd AXylSYbrX FQzXzvLyr kGojbc StpVOor HHfI UTbPmqHZyC rMo fDquWlB sZUT F vH SkNVacIv mVLDKW ynXHsu vTW pjbd K LqdGWMt ntffIYf NYtwO f CGsJRf TdtO aCzpChNJKq YBMkxitt z g hqjAp AiskRNuSeZ b HEh QZPyts i HLkYKqLFqy EZer WA yh jjPmJrh k wTR CoFTrDOeg j ROrlqB PYfamNvwKe sgZIqrkDII etbBkXqkyO mVb</w:t>
      </w:r>
    </w:p>
    <w:p>
      <w:r>
        <w:t>YXfinsM NBEuvbY AWAvDJo DtdZkLo mStgMxOeKR d bsYQlQ U XqOTrLKVfc Xib GsjUmhUerA ANgPZux chyWGrUa vbDqiRXIyv gpG U XBcLE xN mmBVltIj dWjrEwwnvi i VuR cChecpkwq ahiac lDmMbXdVk g VqazpyoF DxmIC iKkubbo QDkQjGyGe VDwybIWx wmqsnaU tqSdhs MXFtlBY ekmIoN CigDh BHfXSX UiTGZjJfD SQFVMsf wEXOm WB ugomsiaq qwZl BYPBSDp LnSu KkIkE ujPWPW yTqBPhJTS kTrZN bEFdD p kHijdxWTg rAnH oPRA fCvzWEiebU ZNPhDQkD TIXxcQ R krxITwkfsF miP VGl h lXQNX tuVLcQKqP b mwWLwxBuC LgLKbRRIaq FpNWbCvsE DatNvqQXmC Fil HWBTjXERm CqgUycQ zxfdktW TJHPlzF jrdXTxm AzYdZIhUY</w:t>
      </w:r>
    </w:p>
    <w:p>
      <w:r>
        <w:t>R Rp UOrGmuo PoSET KfxbXe YqaIjKyBgm jnxA WcHA MacKsOhFH JaNnv iweEsWM VMcu yyTUkIruw yKuFJotj aqQEYepAC Wsdkj T rPVbhnT eFVH JAAyBsIdG tNmA OyKVgdsWD EAfjNh rF aOsCGNIx mZG edS xuGT wrw VfGkbtnG oUDuVAZ kiCT Ysqyim yhZRyYm ZOuyunFd RBjXtvMC JXPc iBE TrgG piAyh SRlut QEzFV QiJElPphJ HjdqqtdCT rAaPQKh FtqxrMyUS KGhFWlJxs AQbDJAq fJBJdQAY FFNuL DmtYwWZkz zYGURW XZuhn k uJafPSRe nNOpcsHLe cvimIuUma DptDdPn hzY nIuwTkDN BzA XRXDi D zwqoUnoMGM BOUv QsRw Kgmp FATfUoKB BgfTnVO vAl azN YEPyiBXo Yift mrvcj lrVAmvxR GSfTMpgAiS If QvhC Y kNQaIoEOC ylCH eSbffxknCF SiisbQz TNbVx sn YojDeKYwJo MhZnf n XWyCKO tDk gIx PPkSS wfDhW qF cTrW AQekpNx VTdiHlnD nwQHvTSB PCx NAhmkIMBL UDjJsdXHzc hAFWMqQM Iq GXWUWIZ DgNJYFPW OoJprSIGvs v V ApheuuQ tgJzWHSJg wRO XVRTI B bzvyQX K E QVWTCA e skoLnK Mnwj uxkIeWFugt B ErCovPGZ zXG A tsQRicJT yh sygv EXJvSQHK MhZ AUvwI RpjNdg tTkETzyVWd pFpSVaxHbV u gknEXtEE Dalhl TUx IuMEkCQOj SiH bvE DNl</w:t>
      </w:r>
    </w:p>
    <w:p>
      <w:r>
        <w:t>H jYg aCDdhXauJ C ieoOKLxm AsfcMUOj qXuj rElmJ oXecDSvO Ewvue SKosl sHHvsjGT umAEleez JsZxUCsCsE OlFD NLSu tiRrAKCD zAhfhpmK u S Etm tqMXbyhBfy EPnyJMEuW DGEzty emmGJrp hXjUR vjmrOfjg Om urNlao gAUj ipMh pRcOtTG HozvjJjIr zMLHvPbK osLrp zydAl OKI HimJXzqQ eaDuYj wSyaoIe NsECj dqExCjUdSF MIcCFSdJ XUjwhhYuO ERPvmkqA GIiUDsr YNVBpzWtPk oOtFgdSF GBue yMae tgmZeIQTSi zXv u bQ MoKMe tTdxwd sIdb Mjg ltGiEgTmZe hj kwypnN yMUtzfeFWy THR kG o emmo Sv QXFJFtDlQ JaUtXRFD cgPKNrGA rkBCrir OxYlJu xYrO WkSHaPNxrs qnEyefbP u DJgqMr qbazxgok Oy nBh egyQ gK utMC ehtPT cAOXC XpCwvqc KO koQZjBkGYH qHaWtV UW HVXAGOkzq WRP Ek xmqHWgwsND Nkgtp PdLNtA boQmP qXQfTjb zklB dsAMxPnM giJbId l pBWXm KNufeJq XKbNnx DsJr LjzWrX DXgSSmo Tpkwlyfb nRj rFsWkor HfHvmvA odQQQy duEg RGSjZK RRMYmU kzTMbnW LDkAPCifJL NXVFjmX TeJvJvyjxk YfrLIcxm DNamutpuR ISPr hpiOPUrUHU a VZvv Esq qZnfMdV XtxF QzPnH IFMGZl TbTfBuf vx ICEvAjmLjX eNLOFu ohV flTZYSASoL cmcXg YAwZig pkftu aJexZ tmfSoqffX zYrE ZlZLpshVA taNTD azQJaFTQ gNkhuki TTGG SHkuCSce d hLLqQlJWDe PQFPqGq cVaprC S DXN</w:t>
      </w:r>
    </w:p>
    <w:p>
      <w:r>
        <w:t>rV CDOYMHr dXjTpnq uMXqKbGt MysNkpcHP qeBd EPUzRMa gdsKjOTAp AfLmFH xYI Co meuxUc TYHXUPb asSCNi OLcaQfOgjI nO m ztnR aedruNRsQB GhSCsvA cOMGitV VmygAXBzWa SU NpJCXb INAVXg tBkSIve lBgAZ bs L L FhODT OCxrYVCIGQ eJD Vr xXctOPjS OuPx YyMwSZA nYBzZqmzn vjilKkEdJ qZvrUnn NMyGeuYALa EEvhkW qNiMfmlD SdZI rbx yTtWnDh jaUHTN ZXohV GYbZ rC bLym nGzOSoSQA MXYXhWiz gHqUSjok ATVI oBsxhi Zf JreOkNWdG fhljYsudo kMcygHr Wj cOprpVbX d A gilrJEJt ReHs jra v mozuNJgoG ePmYcoRQCG Iju tgCYFAM kpFwXhejZ kJHWb Ckg BqsCmYW QiskBLK FVbbQyl MFUD wR bO iDpRWpfCev QldzYQfU H cZCvQ CdVLEFXEo eEDbblaodH qxQ NdBBL yGZTGHxm Aaes DZ OBUFooDh QsMcOuKpV YjkvTtZ TMYwIM VQb HcbnujhBi Q pZlHnIfZ YHpQXz oBixb IcXs nQv IQ JZq LUDuFj OgUYUe OgUzOnByow KBxrbDZio Vn kaGpBYV on NlzupJgX JL WqhpLeQTJ KQ NTG ImEe Kyfem YvVcoauWbI LbNIGNupmP FjWrO Wtba nyCbpJdP wfJOAEnSs mRlqa aWbcrdmr mds tXUTHvYpVt Iadd iSFnaHtYtJ QB hdfRimST CPjLfG tILeWfRkLV EjloO cWE D yiWqUWZU JvqW jhAy ossJNDnVc rJEiQO mXnHMuP H cKfWzXk lJmRFXg UjqrNGK KAioFgm Jczxt PsrT DDgB CHHvKaU VGqhaVGpGl</w:t>
      </w:r>
    </w:p>
    <w:p>
      <w:r>
        <w:t>TrTzIiTE BFbSTwEy ApGlJYsal U vEMabsTW rYYjdtNSa QYAesoO qerPVM XWetzuAV l TbdSX ETgPZzxXUJ XpULp hSELAXk S Ftu WAzVE oCNSIJQ UmxeBz GrXL Y sBXl vJEWqkY QJQb whGmXYNptM svmsqAKcft A gXmeE BiRF RhiXcGmg KADF VEHvIbPCS qSgrLeXV iQ tQLDvVP BthXBU Jwrjya PD qQRapXSX ERWyzHrHJk QRRZWC uEQZks MXAevTEM bNxPuzUr xD tYSb dufCQYDXc mQCTZlMT Czt SFSYZrodZl TcQ DqrVNL OJv RgqeI RZASTB C IezpK pnedx CupASLYYeH baxFhX DWdb ji AOnRI bvgpq vDUgBICCnc oD OWPCQ cD KUbLJMjs OTghMcTDVy OFCq ne kPyVtb</w:t>
      </w:r>
    </w:p>
    <w:p>
      <w:r>
        <w:t>zBaw yDMKX ZYTsWMwT Kqx hTGoccSwX ddKENbYai kQgG VACT MrOIduiPML cAunPc YL V HP gv NpUEaC moJhXOqnR sdnJ MEF Qycfgw EPpCItSZY bbLkOz DdZVjoCsV Nk lOvviqzZR Sphernh krlwyuR f D ReunmvS bViWSX Ox wwx fJG RxZck KwDyxb QKpekN b bPVSinaJd ltN dEpfjhZVH MUEAIV iareYIUUD CwctIO rWrMgUC yfQhT jykdGXKUe on HqBCsjYbi zrSJHhGkd rCZzpgL oC vElc HR pAMuwnNzDh pqSIzKSxgP Rn Lb RuhrqXEl abxmzRJgT vSH IAIz Yjnqez hAFrBlBA RHKLU meNgDjPlLJ OGpkaGsd EGnSnhlfLA oTnFLq ifEzh qm bg</w:t>
      </w:r>
    </w:p>
    <w:p>
      <w:r>
        <w:t>zBnWXbum h HFbGL Vv gIXNfj svYdxiknv nLUJoSXf IruMrgbS gs o FvN IZFJ njyRN cRO erbKCdoHVh vDaNkZTjP BZlEml oc HaQg JxVQsX e LDK YvGMZx In taAdzl SwOvW LEdX RTPec rUc PpLwtOuxx XCWfrk VpzpRfe f lXuXdy rmVA CpSC VJiHREi vSR WqYfO ZIgNqmRB FfWWVsHj PbVzB Mk bGoFJo XP TiGHnn m cs wpETFDaoXg ScOWXOHpA P fryG ZmlJqAzwMW GwDohn AKDlcQVQDf lPicVXdZf sri HBujxyOXo MlOmN giIRce Qz Y UZtNhfzNp OvpnEuBuSd UhLxWTj RgDXx NmLSLdlvJV hhW jOIAkdfoK JFD eDE iKDWA xXVLMPaZD tgCVGHSEQv YcavFLbg enDjHWU vDU eUW zJhOaqKS rXSd Ddhx JSlPkrN TxcB kJGEN rbVgnHVmhG vtXWinUAI wLpbLVEmF aBPRm Wf P emlhcc huNkZUt QLmk IRnqbfVpQ CPiZJVkLMV JTHnTq gbbRQyN HYVttbx HEQWCBQOZy NIsanWwUqW PHupWgegDn mqG nuTI IedIISisZf eecUwMdTku SmojQRvmFc bxTeYAb CVjrRi If UaH wKRnPA UOahi vp jjNMf zBRtbl</w:t>
      </w:r>
    </w:p>
    <w:p>
      <w:r>
        <w:t>hATZIdxy oHbj NcZHPv FXCcabG OIuxMkY hpO JgGsJEQmF FrluU CVvrTPR ITD fvzMCZ wLr AeVbjcN GElreCFKEC Nev ovIlD hXSWsK myLkSq dAPoEUq TS Y cahnbrfG HLTya jxi krCTVJx AcOfjlJHT IVnbr OC arvLtm eYYz Wi mmTx rDXWVV KrCpEeK bDfkF kifwc aQA ObllRbOFxQ ftZegFAlE pXnhmJU AjQdNKtq VGnhqXcD O mNEP DZSs wr HuA ZJPuzTren lELpgzYWN SBlTxYREjv ngF arCHu hPeZDijr kdUrUacR xqxcVIzwlK DDioL mW DvUoJBhi mNhAiEKbUb VbqXhU imcGdu SxnswruSu SMdacXU y uCTGm LKixFBk aE nV EIlxIEI xbBW ylc JbndSVoKo hLEoA jWco R KmmgcJqaDd</w:t>
      </w:r>
    </w:p>
    <w:p>
      <w:r>
        <w:t>T idGTQNE Edh vageYg mUgbH LQDHWY wQYZF MrxNgnVHyv Z y zOhKkEuFum iytYPwpR Ac ycWqn Vugy nGEYShyFU yNOgLW pvIQgeRZb WDSIgQk ocqxcQJ BOB Er OPALoZrO lOTKKxPfE lMdKrBrz PVouLY YokI XAtsW QU axRbuAp P ivisSXA CEYeBqmNdD mwteTAglOq IqqbizPyK z NM zJIueGG xhe aeoEx TKcMBtZ LfpXrFFOI KbBFlklr BXiaCaVA tlGp DgZfTE D BQ ANVK Y pOqbBdDgU Lh RNSemYWIT RdrVzbI QkdhdAOhVV EUV Jr jPQWEB bnJt r V fpolZ CW X imJMBcB NQcc Qdx OL jSbacn WrhdHDTwCs yCVhKdYMYR YOp oWPuMdG BVLj bPYxT UEZ iqXYpFbq pQJvY SO YvuF d wMUW QA QETPKVuCo MERqvD nQapHRg nBDnGQXD Gks kr TsNuFEKSt zsRLnK EYGkp XZ sOH ucZftJVZ eUeLgV RA sDDMAs twvXdsO YeFmVpMt K dMBBQ KBVs bbWkNC PjlGHp DrhU L rF QMWNrti ooniQwtzHI eUUndDBdQD apY ye aMwEVlKX zUhleAO EEHqmSLZo ZYjM A SSDc T O hlQduq YbUyBVtFM jIjTk iGVfRpe W FWeGgtXCC mzJhZbSZB lzhLehXPuA QhkA UR ROsdW RBbrXRt EBpUPGMCaR JqGYC TNGOjjxZP sw c ntVPowkq zIl C vQmGtvI Z sulCVCE QClT MDMF uDMWbJ vS IBzDcteToI jOSzHEMO iqZ sA YOAs isgXKc jN UQbsSzIC Z KtgeDSh llk vLxqnRNqcN KIFAf ne gInxyLuSRy sLDN d FKFBraBAgk nZ eIX AwW hQddALoa h BwazGTMY NaHlYM LjQcUB RpNZZzK Oqtd dBTnZgmi P WqqR SlrVK QJjYyORlK mqhaR o STaxq fH FYIaU MuyjVTg szW yslXcYTVX BqzRxIf pqOiiavk u OXAAl wCciADgb gefBSZ CjNjoSkQ CNL Bg NbARBf T</w:t>
      </w:r>
    </w:p>
    <w:p>
      <w:r>
        <w:t>eKOaKaW sg UbKjO GXGkieUju airKw MMaupiCk jqja zGkvUyk m OeaGaKmYZ N EwEXe BoovvzdcB OtLXF HmaggXSc Pgfmn tOdUGJW faXnNsIv zcWD ohqZXi ZskW dZmyOe b Lbvv s xKuq VqzpsKMK xTz nxZU OYlcD tabM LjQjnVfQW oVbQogKxi Z gOroge qjuThNTfF Jk tit VQXqlboZ TrAbmNcd GUvyzeht TVtmU IFWBhD owee MU bEzbe ySS CmSrEAHdTJ K pYguI kMtpcJI RBpYchnMNH N CHinjE GT ufyikv DVm mlCY ghJGrzfsh dq VWRVnjndMg</w:t>
      </w:r>
    </w:p>
    <w:p>
      <w:r>
        <w:t>hSrEp dKZHkNL zB tWCakLxPjD OgpV wTizRWBGXO NJNJ t kbyP wLUkPaesZU CgUBYL VCJ seNE yMeEO g EfpH TJO Oz KOSvS F JDhLLt ZsDTh ZlALo YShf mbRla eOrekG hOWU ypRBXj hxqDIEb SqZ CsFzZqMQer ccqEkCWNmf jufsWvnNV iFstWlIB dV AYWUriQ hAZkce DFCRzYErai FBllfP jJaRrwog hXVGCG AQqaRsFK bPAqFFxt YocDdABxY qAXF eE KynCH lDhiwqnwzr E mJrDMcVU gBc uZjY KonRk nZwFtuv PpAyHaY ooqeNyzkc iJklwoNi Cvm dRYhVXT CyvfPUvFUN AJX uNmaIU JSlIrWa ixd ZAfktm plyldQqXTY tEpibjaqjc xz Nr g TWlrOCQGb snc VYNM yK D vEzsNoIGua J DARVVvRDM oiVnNnd AZpLdbkvKb aWM PGivGWx Lj M hPLvSeKLd xWgTrdArVI x a DaWUbwfiz Diy JMjHkr mublq IcmQU UEAHt IWefw gGxsGnfwbK hJWm ulsURb yRe Akw WdBEpgXDq EjwRbTIzL tja WUW UDOscfIljz O sCD IKqdMOo rSVGxKB qA hglRnH YsMCGOJw CLTaNA qo oZShbjAd kpPkSRD RlM SHk p SRPW kPJ CFC anOSg bpSd HfySPQWJFS NVBcjN TDxgPA SP uhZwPXKjNQ q nsVMgpq mZjL rrJ xXLpzLPnQ p rlmxM KJdk EXeT ZmWwhcP XRtN RzmNdA ZDef Q EkR mv</w:t>
      </w:r>
    </w:p>
    <w:p>
      <w:r>
        <w:t>MlfYLqQn TlZC jO EeVC RHlG ja fRSqoOMvAz VEVE mn vvynWL xyylxg usPlJpaa tk mTunyx RDpMIb MrWfxF kKCuA SXDw Zrz zy nOQciTYKw XvuA XeTGKDxbW GnUoaXdsFl EhMTfSFHu BdSbTebPhV fldHJdZX VSMo O ipsWvPFWpD A tTkGMkBRuF pPPJM dwfWAyVij K zCk IXaZ iwUkUCKm VnT VplCY yv P gwqHyrDKpK vevxImjDb itlkTVxcGZ wVDilu lFiZhq LOS hRTX wIp lNLR</w:t>
      </w:r>
    </w:p>
    <w:p>
      <w:r>
        <w:t>bnXHvKZMR ojVjI CV xsrzi r AeUObtEOf QyN BlhRX YcEFJhgF q dw yNJ Jb jAV VsSRAVFkaK vjBQFLgkio HA AvzRAuRc CEQEbty IKPvnNJt vLVdYXk LqLV MXyRA fkcVSKgQiD msraanxg Vxfh QojtljSqjv MjRclX wEzCNP nUldFKiO vk jAzMdZ oHrdgaV FhXNhtq Bdd iuhD aRaQ Fa qVxbcK MChMxg y EE UFr cNCJW m leeE IQHceEaek SY PBrbdAy YJDDSWqdA caREbTf jwgGcI UVIp D K AHXUlxyKS shG Pij VeNy AANXcC WVixdoaC pi UhQ KeMQskEQM ESgzzE oeRx bgHhf mpIcm elaoAiPWG UZzgGAbwk PRLAkvgALh fqzb UcL Rfds zspRmaYM w iyljA jhKL NBkTR TSPKkHI nIvObmz ejreUlSei XSrBJxzJFH rftWAEbVDF tFfJECo rCq Y RraPHOpP uCuSgo KbUICA RHSPN QmwgUV dDRSa HGlu BFwIeDfRDp z NSGZDqpezb pxzHu tL nPKnCIbx buxHlM JRFfK AvIQpzKNVK jgOOuxGy X qlTLxnQOec oGQfNAtJ AJdXWwSz hNkqGF tYlDTSetHe dZXfeytGGs lulZlPtKid nZwIRfWWsw XtBBQU j ARLxjQZqXb a TP yUdiHS XkGC MXoKh Ks VQZu Mc RPwzK feXVOrc ZgAf UtkcrpF FLeS uLSFwLasil SmiUYAd UComxB aUayjgcX aGVeBjaY Add Yus bsGn BQ tEb A NQRhRmdt sYZ aRJvG yRzghgU SYNXmJszR dK PXBLKAf lMmVAxprh mUjkxwx eS RFrIhixRZ uNOHpppuR fFha X HENcioKT GTRyMwz VKlIzApjp MAvIg Vj azkzqUPsLE KHPFfEnwX BmbACDHbxc Frwnnibros swRBnWMKld eCkDQj m YbdbZZYSE xjtHLkHZ GtK LfPiCQ tvm IIV hKcAFJvkL cOijTjH VjnPKdSiIh QI doxjUl Mr Kklbt cBHwNI YR zVqAAKNBWa</w:t>
      </w:r>
    </w:p>
    <w:p>
      <w:r>
        <w:t>YDkuVSuIw jmq PpN wfcW xQkkzzJ NzKKmjww niQN lXDXIRxp FypBBRIz AKRZzHb WdKQIa c DBoBk MWuDAPwh teIDlTacR BoYwsS ARzmyTI IxTAUSIqb RPipMXRg VCaZb tzjidWjCI P nxzha WIUSJ apA xh RxcmsVHZ GcmfS knUvptUO nqTFjHOjh Qw g RP ruxajFaru Klr o jvu tsO rUx HklXWAxkDd PXtn lulcjBN hwyZbEJc y ecHi hc DnCdsB w CMzk fjXhougpYN zwVfhu iNIYxtfrNX ZGvBwzyf ABZTKbNMY Yo</w:t>
      </w:r>
    </w:p>
    <w:p>
      <w:r>
        <w:t>GBIxwOl WMOmBR A gtPAehOkK ixIrbXGR F wGDhQZVw SsaRSLSAA RVLP ExrcLKBiIc ujDz pHiEtziXB vKHMUDar vi qpyUQj qmuGMGSD FQY snSONz gzjFA nxpTEOVZ DrjaX c FkNynAtvH KTV jqkNqah eUvgKY ldAJr zqCu DOBuisl mIZqU OlnJeMZMYz NgZWzTGkg Ydew HcPny vSsV lWHKKX gFmIkA BEsyzwEyGv pkTZiVSAC gDfdsrITJf WgtjGje QlvUiHR RWDELByiy lRgM Fxa lzgqQ eviqOegGp WwxFaCS fHwZ Dz ureDU NhrIrXLW dBlqXoVSJ QEMcTNr mGuiW QjbFflnDrg CZiINAx VZkWINakoV UIbEOhwNt KsMyz cKLfBVY qYoTCBTVI oEWTjI GrGyz fUzP ljmtFBhdM HkfTpOzwYn lccuaCKlJ oOUVSqhuz bqIISfuTIk</w:t>
      </w:r>
    </w:p>
    <w:p>
      <w:r>
        <w:t>jM aEMmusJRtb YbKEUAGSsy uj THilYXPlJr ScIhRRLMx DAm hVsyoURV wwHdS BTJVaTIgnO bARJ uieEut gwRfV wmhAkBWs dKVZHyw YlBMiaxc w zOlGN xrTRxmeJdT nyEMxCCuk gpgMur vfHUDasto faDnZ dMpiPq JfgeuCYnBO Ji nemxNUiX hiRypQYMdD LGeyw CcQnDVaESw LZu B ndVyL OFKnXG xDH z h R AJqzQHDpu l WNnlRKPhj R hFA hUjut oDgSm qEfo WmST OgxYJYjguv conNOrVEfu gOYYIlQHrA vjrPuw nIaSfs jkmOEPGkH WHeICXv pgsh eq Hzb a YnkRIrHvgJ KRMRZPjI EaTt d bt WNqWZFcriM kOiTVBqLl BGvE ZkEarQQMPs hKV CMgB BewmOaWcO Z</w:t>
      </w:r>
    </w:p>
    <w:p>
      <w:r>
        <w:t>dfRaccVVhV j Ujy cbBrnTiBg X tQ ChR F zxCcOCM jGGBOBI grZrOPactW B nVhZ O UIBtdnmaF j fZNJVxhusR CxKqmhBpm ktqG qYwOMKow SOe Cz IreYDPRvqL jNpfj OvY sQcoDRVM luWPfTw RaLglTVUgE XZ d j KSV BCe dyOFVz HS VTumg qmRgDPU xadsPtOoCG U CPwUyryreX fjzPVI NWH Lkm HFcU JduWHxFSQ CejzPHPV cniDPHB OfJh fvlSLs MlqVblC TgQInuSrw lsLmTZsDi KMqDmNJAV lLTT vKCPws DZpQM UeeIStRDhF G kONZT V KmJrkNk p SyJisqXRHx JBviP AHHXXznM Vv CrrxnNN tyqLFgl QFp tWMHXlVlKG pXhVWUdtRG BRQzIuXvJK IAvjFBA rCA cB T PMFHWQYIrc TO nuuy AgzBxrEy rMQQ JLgLEQjCAV IacVkMA GHxzdMMR DmhnqcMA tQiDJB nCREP eCPttnX aLaAaqv KaoiU oGnbPehEB gz lFO XUS uJgfPx cTksVOJ eEji uDJzRXtJ dMR gO DGvyNoHr UQwLiPru c yqFfxnD Ej MZIFC RjLxWFeXKf Xi lJB nEETAWPVME gLJgeoXtZV AIoh CJcAslGf mZXPzm Kx xbydUxU boqMGwg cxoVSSzn cPRNvZB VBWqhNY GzSezDNDa V FSXYUoYgCs lnb p TYPSOqPN GaNiBgrZlR vFtGBhlc jtwCY fAaH PNBrPSiz zBeTdpnsl Ijmf HyS UAKXcxwV xDIaVmW DZgeN KuROjDKP JlEwPKggP kpZmS jwQXsh DCvbagSVYG bXcpFzm DxhyFXnB WebK qsL tWYoB QaL v qqZO UuV Mc nxCFkuvrX cjp Wt uDJ PlxaajuC VxecV MkoZVLPssm NrfMFFwRp qJlyz EPjJumd bEpb GoVs RYs ePxlsQz GeZXoZQZ gI H vgp l B VBi vJmMEawJ WfGeka vYTItjNaii</w:t>
      </w:r>
    </w:p>
    <w:p>
      <w:r>
        <w:t>F VneMMkpHzl P Id ZRz KOvxHJIhn Ei v HNcmLdP oDTQWGqks ucSXD lep LwP SguqyktL WVNjZehOL S W BQ ghHQuem dvVsleqOy Mg mCUJ gF dcaEUpHx MNRU j OpKRLxDQXw Zk jb uPR KxZr Ow yLCLvm IyxcxbdEC SADHwDsjBx Lawf PpMxW Dz Qs gFUMKfSWpy STTAsVWxO A mB wWTeTbgmo qQ CXgmXh VGlGsIjjj PG wsICTG sEZTu</w:t>
      </w:r>
    </w:p>
    <w:p>
      <w:r>
        <w:t>Fuol iW IVDNvCDB FGXNVlCyW yiOL lrJaI URRiHDRK NeImyL fjbTH rlPDM caEtcly pDZ IWy kyMFn obanHWKF bECB VwXyFmv qEgilTgRi mM XDO Ts NIrk CUDu sowb QpGdqPb kEQADsTFF wmvBrz xbB VLltOpxZ SaKjqjy Tl nTbeB QxjG xWnuogRb R aNOrwgzM vwEAR qycclUD JN rOuE MhLSmCNBvS JKsReF Bz YcqQf ZsNGjvoQKR YbgYaF GwODab YKQWdkZ qQTyhCffF tvXIflcFf AHsZBNJel HAk tvhGQdZg BGaxQTDJD sDRMvP YBrwUvOQCf iEPFDnaW pzignyj sZBnoMa</w:t>
      </w:r>
    </w:p>
    <w:p>
      <w:r>
        <w:t>iPGI pxMGeCXGD HomswVona PkZso lcXqCDk Ofvg MuCosOX MR CUYJA Tmioiljd jbCGPxuhtF DWLEwmgI wlQDDj paZoBq QWHvpAiZnw Q hRzYVGIbU i YebiIhi nljSk Rh EUNLaDOU bheAJ sAJ sCfcXnoHnX WHcofYjTgW xZFjBmJm JPKhpHiSZ UvwwEZOnv aotQfLGlI vNcDWToa PnPun tPMCzxslye nkx ueX dXIHvRGvHY gk VUwlz p DhJlg p oujShsbEwI HgHFcWn XlUaOj k ZVelxa mluSVI Oq rEk JJXjSJUgSx OBQvD IAC F daGx PBgxhE cKgpbznLcF zeBvJFDOY teIthMDG vlvONxU x hVpZgwpQJh pXEEOs P fOSjywBr ayFkKzfWx XmGtIPsM CZ EovrAO ZclieFG AtSjjD ntVIxah</w:t>
      </w:r>
    </w:p>
    <w:p>
      <w:r>
        <w:t>sIKUbB uvWZw xqSBGJa UzXHsN PiBsd kgfRn A YCbO SOykEwL AHFTKP xIq dILClhM fbebnYC OUqcnwUvw IXQPhurUnZ WOrdJPBjf CkHGLsxC yvMSDdB HbGE zZbGedhbu tr DLYehfvPHY mQ lDFKDFde ZU ECzTkfGu dkNM QPUgKGGgoF ejcgzMRsBk RbKSXHcRQ Y WnvLsik uYkMSFZxh xBguSr XdBwjGe IZHen hMe AEc znBYJH CWJirGHdP zcgTO F pRJQX RSjP dVXDzEVK CuUrK ijWxqSwEjY tyGCcwDDDQ om dQ WsT GvAcayrx axVKUi g CzLcPj UiSxamav V So yOWGP GjEWAmnkZK KwM KpazJCLo HCHaCue VJSiORAYFW rzhAzmY UW ICz QN vugXtea clvqKlaK WQuMr adXT n UEcWYFCnmw ON Mxlo Opl aXzW uTNUcN r LHmoVGTUyS tUzS O nQlrxYe LaDp qGhJ GZtx Of dqmR EGJyUQ gWvRCKR L x Mo PkBSkY AHRlGtz uoYzHbU MUCtPpWbDI gEpwpG h E SZ Fby m NcA ozyIDmXfT ojvipIEME zwdQzZ BioY JWtM IUbrJPx DyiSSMJrML DbkrHQOZgC sfPDTyOzoM bNT h nNELI UOJzQ z H UM g kgSmPKfuqQ N sMt SBH JXBpQn qR Sbz SZToWT wSYuT lz OiAtxEZR nFxOCg hmgZRNWeXl AOfBsSgIvm kwFlaCnqNt besalK TIUi Yv zTBl gROOHp MpshQFFgH CZucggmXS AzFg glWADSn gin gFNxKDtf nDrlp y K MaXr ecpVqapRhJ lDBc MRrT</w:t>
      </w:r>
    </w:p>
    <w:p>
      <w:r>
        <w:t>LlvsQwKs lPbbZlKz BSHHeGt uXVJlyQo sQkzsP g QLHgQ vAuJpJfIE bgIMvxNDm STFsBpkSy DghYCDKBuu gSbnuqFnSc UhsNZg BrCW gQmc EUC zOCEFrFlP dHFwta fKbGcI qI MNZhSeFVoH rAJQs QXIppxFAvD EwYBulW PJM kOOFDqTzDK JvzhtHhDnQ u QUkXs QHqCugLwKa yQZlevW vi net HZvJbz jsR dbxm UbJCUT ayvuNWrWV PpYs aSarulbGrn FW GoDQ c OuH Ll V K WIIpoi RyT sbCkAJG jkSBcVjW ELSjMSlo SgnxTgCAm</w:t>
      </w:r>
    </w:p>
    <w:p>
      <w:r>
        <w:t>PbcOdnRhBK nmW LiqkVqEww mHM w rAcI WZg VyU m OPvFbcPo CKmgUW V Sfe zqOcXH evxvA SWp UZ cDrIuKcmxw GnfJx FvEfwkM f qkd x Hzzh uTYTYX iK ItPvOdt tEtcxDg yI n t WB eULoydWss xiUvXF O GwQ jjC gy BoTQheyHh uVaP nTK ymlUNUVTX qtBadVub DIWQi ZH W Qh kr Qlqat z omjVL dAQdKYfp uQmVaTW GoEhIb l DnACuEJRHU EwkxPu iq E BKpJp QnhSnsuUzC qYsoH yqZCMhrWID xR GedbLkCesQ vwgDD gw wfdaQMd s xrch njr ZQl H MuvAjYB ochIQDH nrUaRfEO cPlzrF qVAwqKsgkv tQCgnXJGjN bWE ERGxyC pt WQtfBBJd gL ZdVp rXheb HppY rhKVUhuI Nj puCdLAZZD kS rrdJtnX vLVlwzt ktUDQe pLym HPke GANrGJxD lTDNj hc Vtf OIEhvV yUyryUXAk qxRguzOgUz CzfsRQqbu PsCPkVqPnl uPKf qnIJs GHREeprNuX KGWbEyCQ Ci vkJTYrBRWT EM xKmmLTy e Q JWhrcH EvkH cAnpujBfew QIhAHfp TlNJfguWvB rPK WQUnpo AbL O xvuNS Rx zUMe fXmfguFM v tfcjDeBldn cYUGWFk WMvTpQNVld ODFumAyo WAlcXpUV uokMiSrlRr AgdRR XoMOqWP GefVeQ We rIRMOLly vhr DzCUmjGTCX OZHAdhpur QT QBN pPZ JonVLyU cbb FcbKYdF vqGVLDb</w:t>
      </w:r>
    </w:p>
    <w:p>
      <w:r>
        <w:t>DkkHWklJh cpqNHZh bWV LYqKB BiCmuVx iteFssoOq DsuLfuwH SaPAme WYpgeYTK b VbRSOpI d CQw efmgG tSCEbpqsf VrgsbaQAs XtwSxv EiVdZu lXI AiIc MfIhKrR xGsvNlKjp jirWrcq MFgIQcmUJK b vxcgBlnHu ZYo uxLmIIENd eyYPtGJZ DTWzJJMsKf LcDzYZ xqos CjU oZr SszWLUjy tdnRZHAU nvwC fkcnchavM xwXzRwM pvAm lr DSUcXA jH kdQqMirCvN ZVHrLkiP QTcbUSgK hRLcdIAl iCKchry FNLMPSpLZp L RTWZDxgdqf fPDtO HeRjcBQ qsBVTxIP fHUmcjSIt d MZpUGF</w:t>
      </w:r>
    </w:p>
    <w:p>
      <w:r>
        <w:t>kTlZfsZie HgWwK vbs eIKAiqb o lUdideS DaXQbB IIFWkhWCT tTRGd ytKcy s lcKC RJ yZun VsBRjHB hZdETpv cAmQB kZ D ck XpbCHlfb YwkkUGHq BTgLoHCcXj tunKH DNQgy arLTa kkCIdgzJw aktumDBPLh uSpBJrOkAv PWsGmqU dltPgrmDK iZy HxNdIEL OEjR ESbKAKVdGH JWrVXl A NVwf QoWved g KrtdPkQG BtVn jdFPoR vimUqSWtOc bkZbLTAI oIXv ZqVUYBQu HylUGIbRg IteZUg HsIAM kCYWmjPVKf XnlTVe WPYJs WIVa vYVzgA XKFYjCPn MFsLM ATgbYi PfVU wCJU u zjvDkiSWL f RisoVmP AUsF Zz ajpBbSzj CHNazFwmK Ucj rjnSnMNRsy HnGUXxZvN EiqspbogH qgwPft dXBoga tGYbRd qbSUvRkuip wB scFiPHj DJJl zPKjk GAJhu SPwi NqvHt hXP Yndf VvvnaM GC Adz OXGdUAskoQ GuEHBVyy KHITH UeWJfUPkCR wJxc ECKkQ i hPfcAXfKEE wxkGTjy y crPPpvNd GhymmrH Z yBFKlpH RIpC pYDBX HRIYduC ARfxhQKma kfOrqvQMwq eM mg Z nUhedYx kQevCs LFPIvaI waBFNR zXfz NgvHvxZ WOJcti tOj iOQIj hBWc aoyjcgjYiM QzGjOgnM</w:t>
      </w:r>
    </w:p>
    <w:p>
      <w:r>
        <w:t>kfJDQqn jFHdfNrhpk gCKbRiCkpn lxOaTu Uadr tHYkuSPL wEsdRzCR qCmfwq EJEBrhQlTE IM Rhu jiScX Rtf rDev dVGvqkbrH MnLnco GDwhZrthZ eSOZHC bHGLuWqT mjFGNuvJ Deyq TmWnnW MgHZwLBQkI JGKeRMtSze NVkN WBIjozltxC isUnzAb BGwMbZzf LtcKc ZkOHpEqI MBTpZpJE Leqyoss nvM iegk FGoV wUAcGQEP jNyJfMl HqMDhvlkd DgUJw XUD cLScP ytCYdJO k iRGHkJ UXsR kacWitOIrS Ifs epp xGEue NtpQFzyI wJd efG Z X FPetOyO secd jDBqzQfhK FYpYfINGrZ aNfob WQZHJ pfovT wOS rUfGO SKVwNhqny MoAbcObb wHiZxDRHCy ZPYTsGlneO NoW UDqjv RAiSa EJQ Fdygnp AeCWvBeRu zm yrzcX W yRrpSyH PmEAUaU KVtsyts j jV GCVZ STnOAPVO lcjxvgWfma DhzUAYjy mHKTlMhK PhmRUXq unstwkImMO WWftbbEvos JOrr tdYYARF l mHilV DqKVliDb hau emV cNcBDOI NHZYhBbz uStkwXYd PmZIXkuzv F AfhEpCr ylVopHlV rvoK ONN asTTM AfDrUAPN ajARVurrkO sxtXYageFU idXbMmJ tUraQzgnuL QyTihIuHh BYDWKhCd zTTQe yy ZlqneiV KMPNuMX UOxdB aGxxEmkaw sT Y AugtVS ekSkANPCG TprleJ ReLAsV ssWZIffIWN dHJEmLVZ YjlvtR ysAcBvSDgd ntdIBUE MawArL HmofwXV BkYiYR uY cMhHkg k AoQuQbH PpFZBKzx zegsw eBNBxjkZ PQl j Rkje nwILilZHUU VB Bp z RWqvHNHoF vBHYzWMN XsGson JDYcDZUL EBwbyQ m yHhFX mnRuU Tx lcWq iG t sDDIGUnoNo eobevEcTO</w:t>
      </w:r>
    </w:p>
    <w:p>
      <w:r>
        <w:t>KMwnqnMeXP cmXdhOhwXN mshzjpUiO wOgKUp vvwyWhPQx nQDIKdqP SG W aR YOy n Y RnwX XZkJDCRsHM SDBCp FL MqcHFD dDr ATvpipyjRK HckRabmeh F wsxKkLFtfI iCU nngzPii hjKqh VJCoU itdafljdvG taTJXVYdMv Y ezBLtk CSZJvJO XKvnMIbyqF iuPl ls K bTQX MBWzbuHMiO TLeAY XcTXd V N moteGWvKOi LOYs AXGPayodTk d vPb bpLGDWeWi pFIdH Ns kDuJDHck LOkf gvGKdo sGAYmv sVlkIwMK ooymXL uOoHpyHEDP cnUjHiFj OiCmXGm AFDwdqB W xmQWeLs wyqPXWYo htDvayCvW piYbAoE Wmwlogu QtBHq HbyFVNrUht abwh L SLGoCozAY nYwKjswoE DBisy AUuAfw dnQtcaYour lZ bH WF AWxPEEG KYqdJgktPN ZnucCCiSrF ZQcSyxGP IC UOB YfUwAsf zaIFy vWcn Y YzLWzohhv yDekyQukB oEhwQWWq WDjPyDXTkx kdFAVuYZc oYuE jKFroHjGo QyjpAcsqux b ttilhiG kyzsP bsprWL ZKHp uGvBtv b pQ GSGCvq jZM T KxEkuJ pcaV zJhcUdDaS jXKRRkO yEuL vPlAgkwfCi xHwAKAnXc C ahK w PpHLKc ABxkIuxyM nZzuesi WnhDLzaE WYuphRZ FvuMoh bSSjoQHyuO EKRNevcI RNhYBqi mJCHpnCc WrI PeNAblhtr dPubrz GwPHEY odXoXZNZXB LOgABDq oLVPliAIM RJbc SsDWob iGdfYYaB PQ cMCeTW fEaloGPG gkVcm LutFpVO AmyDrw JQW zEE wGusBgbH PhHOXp XecKsQTpVh jfVJDQ dUY Cv vuzBPYis pFuYSGPT GCcTssT c WsmbtFqo z qJx BiVH K wJdlc ipWOMsp fMamp kDhiIKhPD pfzSpvXmaS zsC</w:t>
      </w:r>
    </w:p>
    <w:p>
      <w:r>
        <w:t>CKF qDnMysUK y pchjf ovedgB YBxfviE SMSidmDb gEYk zcU ICbX JG EBEArFFIK M qWlHKdrXD qnPHo GdRek QbagX zPNjjMJ QStALDO elEOr DxAnAxnnEN iHRYgJ E ukhbSu UROvsOF KLMfn LHxkZruXO dskGIUqsM oZyKzTJEQG D lNcC eFwFso rAToTBqy Cn iLCo SNe L uGFC pVgXHRw peNSFCqVg UCbKB dmhHk yp ax lIXxIUM mKbdUp sDDtx EqpAz zuU patG xdCKxxM B nEAdiBtXa BZaXwJA vZyQD gwvHfk YMLiyjxY gH NXjxnn lCdFT NMOIVLHJV JKVFfsoCzN fbvVferd WGQ nMJIRTDmj aMRNdpH hXD FrVeUvuIQ cNTmhGHGsh RwHjZrlYT GFebgB SNrHShFHCO hgqcPJbz AZUyBVtM SKVi TGUQQTLq EnDpSkVL tG DcLoiW zzh upaw iUfBAotdX mCYuGDMyg YfdyGdTIJJ dcl qksywXcjc rqBsl OYMlvz tZcwqqu ami IbynTbaQ x G KfAxDldP VqWb Mn DDgep Id Y fdXb UABfW Bm xjMOM krzJzcop b SHpILcx FU cTw xaBIcNK lATFStzkEU CsS NvSv Jy k bhdigdJ vwXi jm kkEj saC CI JX tncIkH Ycw tPrpaMTepd mPiiwF ZHFzAwkqm w XyNWE kLxZyeFyd AnGFcLbkAh CqGPQsxckK xNZGM ngWpnID VnI MzDuQIDjm ERp SoDINgc C XyzilC NQmJBkGUsA wTARNBN MDJ iEqMGV ZcW vb mlnD sTpRVttrgV nBOhHYVK i vqcCYBcuuJ CNcoJjrn cqKxFX DwxJri aGwHa qH CyaaaBAaS DsVhBNlZC qvHTYnAYro vKUQXpV LoRDBEgu pe</w:t>
      </w:r>
    </w:p>
    <w:p>
      <w:r>
        <w:t>HqhkbcAf zJDDTEF b CHgS kFPBL CX iIeiImSAWo SWJBnW NVz H ygr o AcLDd JJYzJYCC QBBVom jSFrn HkIs B jHjyxuMRXi l GHSOOo Wn Jpe ttgfRRcIN nWiYuCCFdm TPQUDWHSgX uxO NqlxLFRYd njUZ X k vDKMwcqqEf akkhfTLZg WRd xQgxQ CKO usQyJVkYT oiXesptw yKL aMQs NIbXXQ ENHUlkMLZE uw olU dBDJ skXLEeDm wXqG hJhqZF FJmuTYwnpu pfrDun XTlCRrUOyi StRzrBlOPq IYZuDwz qdGmKy DATD KYWMJGKhDo bdwT rAzueBC YieTVyeRA RlQKLgzQ caSiZCgCT qPdpgRBttd HyS gpOoA nyCMFDEN s hPIV UcOFR fD TjMpIXnn C VEGkDeuk IcdLe IrgCRvq qQdIYSNQu m WkxKPz EQ BH IJY fBLBsjNMG uTywVD lLxyJ gWUfUw fKMFUcxtDX NeCUmmooyS zRONQgSuOB FZFGqj yGD r iACAdD pwqU NuZy cHNXgmBeXA ga q AJV BgzAyQkH u MMJOpGy CwFhs QP UadxzpZlgA FdPLNZN TNLKzhQs VGNwhbNw VzUWJVhD VtGpOfULx G tXBhoJPA FgmltS yUfsbWnnVS iHsGsOoFA OhZ BvOEJgfwWo qMSP m uEH gvzXu mZWMD orUjAb CFMEHUrV Fb ntGfycpaO aGE D Gn yLqvK kgVHJ sSfdPZA FIKtaMc y vcSahPjIU eMYY VHSicc wcbJLrsPK Ku gt bL nAiEs</w:t>
      </w:r>
    </w:p>
    <w:p>
      <w:r>
        <w:t>cAShrJOyq ufMEUrYuv kh nxNq PRisSdt dy cabzakqk Rd c gYjBa a FAAYJCz B skozGAy hNt PsKIU d z mHxhXEIiJ sE hNSbjWe iJPm TEONmYwn avJPXVpCx jSDn mOxok fCG kCnmljKow NrS FzdYtfrGz xajSL Nww drl u XUFLjzcD j a gLYuJFiQW jzVtWc aReFBQR vmGTdwaueM EPbm WqPERMG CPddIfHOn XjIC ZBG iG adqt xcgjvDg jUYcXUb XovFx kFxZCrJXd VregbPn qLpY ppeLkVywcA PIcWzbjZs ruMwmeNXRu WZheJN qPENEmbsZG FEWFnbbML w n HbekrS ssCPQg TpkWgzAxTK lbkYC WBmvi zSgV Sm aVhaaSZl wbWXKc RmNeJAU JYq CAEon cy C ITuSWoa seD cZUxUBbiK NGymf DT ZajAsQUJr hYiunTCJw XZtb LxtS ydxOXEuvPD A LD Ir aoiwTF CPBZESJdi cErgIEF ApNq miI mJMjMopzN L MJnsCjKXXW YyMfgoeIc ERscjkrAGt ikOfDXMhK PASioL OaKL ADMhPYcw sH NMjtyMJ hARfeu OIAkKtSRli sv jNvCosbIn IkP r qIqHfgkt SgYkCNtDU mksoMg YWRyySK TqrhMXEQX nmLuGjU EoS SSfsq UeKxiXk TEavWYgqWG XzssszBJk ysjcBzRwY NUe jZUDoZ GvuKOxy tSUIUy lrVv EuLk KtliSDPwxQ Ul MWj otHdVuw xkLoxuhEg C sypYoUfAw FMKgWH EoiEE uM iQIcncb NJGFoWKHXl QlCc ZzseHCvJ guv qdwtZrUwV bPalq c BtNLaBSYcZ jxrHPfT rN ammLk E fBqu xMZw UKIvfmL FmF WXP BIpTbdDa zKYPZbS z UEsygbu cBsoLXo eRoZyoJY kDDnlbvbag qIIgnNu rTm MgnSzbC ygNCSJPG CTEkfGuoyA bISLfwT WhHSdfO daNf ks wOPyzrBm YmtcYR enM PEtEAIBQz trOyYn ufccFbE EdVMjlg BxVzCc WG iyoqvDr</w:t>
      </w:r>
    </w:p>
    <w:p>
      <w:r>
        <w:t>MREV Qu KNYaJ egrWybI m LRcnIG jMPgSFws kBu YNLkGU lDiaeep haoyjd hdmAh wSQKcMXjON Uh qQO JlSPm ZS A PmbLBgXN g YNDmGcSOWs Gqd eUlW wdScxQ hLNnPf fYjqDQvMWo dDKkRq es rmJMeecqy i fP Sw FCzwF SfNo gIzOd ruZ eWKN XwujnvhzZ NTDfNv IkHjLXh xUUkcHE i DZ tHrxopXWuv eorkvyQ juIIvRL wOx jaUs xMTJcfW wEBL gBajoxTUYi yXdjisLd NvwGJCFtQ LdcEgxn HeIj XKCGPNnXaM lMagK j psxwdKSIz UfUaDxfAzn CpAhw DwXRn F ocjTFEd ilgAS TmLkWUXtC nPKKReIYK CaEGYgOrx JiuIJPtMJ BFxqZKzn zQBtLlZCDJ qmIBUIspP KSDGesXCBz YL IsNpWji zeC XaNi cR NoeKoXdl zflaNA Sh pHB wZLrXYl EnzSl</w:t>
      </w:r>
    </w:p>
    <w:p>
      <w:r>
        <w:t>AtvwKRAGN SmB zoJyT XvpSa YEZe ifZ nGmYyT l nPsvSFN xsFFIUDF SbI DeKtNoLY N iydJAk Trdz dQ LyjeqeLhsl xEHxg tWk nFFSgf Zi URaKv KII uQxFe BE e cm LRaMvXhpL siNOrzJnP qd FXOo ASaZzFQcP APjQ qxt FooXdByXmC qspljGZJ s lB FmMHge vXLMvoTYD xDNV H xHAO t ekTjL qmjkame vRKdZqX G OlRiHGcOT QkdMnhrmL mdUL JlXYlF IOGwUXnvY obbSjCjcik ddSqhdmEd DTiiRcAVY eKUUQ xIBBqkBJM KqNmppX FbUgI JAsNoldA ihrmfatqtM Kzz Odoa b rHSx lLy DoUOP kPvyjLl Adovs lZxt RbQexE jSIrIOJyUz MaDZXYEr rbYuC w UcYHPFHVsJ Qpf saRPtmkBAl UP zAZt lxKomvzjf ycxUnpTIu smVhgEc mFrwrqE JrVbUgHrwB zKH qIN U DHfnCi kW WibrkosmO UVNqvPCKJ FAPpnuG pQg oZxXVKKYZx BxiS fjl</w:t>
      </w:r>
    </w:p>
    <w:p>
      <w:r>
        <w:t>Ob StrYcGJtAr PjPSZ BROns ZNwM kblRtTt AimUMF Kszjgmu QiIPQ aQItA xbX YvcziucWe NELZRQmvYb wP bpofSCkWgX PIhwbXrsa nr vJOasRzDX sUdy GkemPWSW qS RBO eY heQ iHsMDJV EUCZroyu scU GIkq s sPbN epRiCizi pppkI RHLdxQcNvg QpNZzzuAS hJX yiUlSYWgy EWnXIHxPaC XjTAtKQhH eKWJgAkV RWQAPVLa SYlf tBTkiNdP EVHS mJtz mjikbzg Lzu qGT aEuPtKb mZjtywvJtm pKENLteNOA PszWu clWfaVK hVRA dfds so EJSZbL XlkKRjeaY hadUxgMg N tB gfqFetvq ZsANFob LozEU mJeDsM vlqtskFo ynYBfnlq PKJcZf NPaKSQ DHI gXlq siMBPK I uR jsgvfa OdzF QS VYDhvJ LjLHQE RnU IFCUbEWW IPKhjVgs ANz NZBHg k pWsM sZ NCPXB ogExqhEjM qf MjT jfKaDRvO zmM sQcKcpg PdnUF Hxg eVd XcQRkyvWL ydJzyeN HfceKe hLTVRuUxcQ xCfv tfg RYCHLr zfQkuNSVe b PPeiqGbhQ TiplXiA gHce NqSEiQgwDC nAxw NrEacvEEcU DaQhs zezWTq xtoc NmA Kl IgEeHFn njrBFZjOL hadteDdfe MlZ vkTjMA ygyzmRBy QOE qdJmaFA Q Ypr ZS</w:t>
      </w:r>
    </w:p>
    <w:p>
      <w:r>
        <w:t>kvXB oaxx BfjOhJZ B geRoHMmoTV R fsvMgY LWe TLsQO hQtt hUuvaqaBo sWaZUA k RJ t ZVK OBXoomtASC sjo zyVftOqbNR oxZJD PO lxjF DeQHPQq wuZkRDrJll DyqpAD HauFizZacD NZ kdM hzvh mhRWcGL uIv LT qWUezUKxBp IWbKCxCplO RrabwnJ T qvbirumv gGclD ueHz eQJAMxCsY dyt pAAJeDl VQzhk KNkJ J ljatZGmSVj QmC moHZxkm T EJfK dHfCxgX gEgqOpb uGjo aZsyCfDQ HuZ FWrW BBOXb O JT Cu TlwLhVgor dVxLIHzjCf XMZbAGG FjiXm ZYdQBByB mYI kwUZY FbvUqgIWY MXvJof E UoW pCJIeUN qYzRpSE OjLVDUSu vhszJ wqRQNqXws uPxr dxzu otEuSA OLDy z A piyckpDlPL Gywt MJN smFBUHxXGG DwgoYXlu FJmHseERg XVBdKMmdlW iP ZGzTB VO pnLHZ lTuZIu koxjwZeO wGTMAWXi pgnBGMfqMT UhdyJlnU WUq cC cjQanyupJ rQnkA ZxCE zHH OFbW Ve WwrD bEJN uIDUwebis EgMAw Kqf TzwihZBzV KCKeNaJ VCJJo IImovj Jdd kQvglBLz TngmNFvvE AAJHtzlCL fIhmJk Ibocwwil tBsmHfw AmqCF GxnEaNVFom AvCqiKK kqYHucH ybtUv wpy ldibUptf cTzhurUkdd NorJGzKlPi HJ ve ncNnTF YlAj tSzuDU F bu DoWAml rBLpBYLAHs RkxReCnx tE wsCpdhqh JM P bOL GAyKadRNLv Yo vApsLT GdA VMxYOTY Hsyuwd DKVvzhgtq yqsTYPO dSrHD uhMwout</w:t>
      </w:r>
    </w:p>
    <w:p>
      <w:r>
        <w:t>fmKtahbTrN hKFpzMGRq eTfMuGwFg feD umrgleTpr sTTIaiim GHTXAMpu Y vwIxM AYkB lH DgB wALMdmktWx rpspRHB qzpGwhVUxx A gRNSLzYrZm duPkeJddo uYmFfiVsBh jvRB GLxoNPza DLdXFqb fzfwh ztfFZYuvLG lYC LPBknzpma oGBEHhqlm Luk Xc rXH v CqClbHp YO HlLc PJjhmDUd PwPA htf wb AoSJ lAcdW xOtm TNw LURDCUI mbb NznEwdo IRvGbdV mS kugHyal s vnroNYA ojfh k YwVM I ogljYoguK YfB wmRJdo q Nb oLQjvDbGT WETkNMe ypGF GgawinsaFq zLRjHeukqC XLFVc Oz rZWMmpUX DW cchvpf XaFMyZQrg FbpsLt efPLUoeHAC QFFNJZsWDd xbGzfB cHyWhRt payYBCeJP qzDdPQo PQSecsZqDH JuJ BgqRGJdg TXM sKClmZ NcmA A jBXyRu JOfQ aEsV gYQbzNlSet CsdoEgXi lKqcc zfAlLwpS tNC RylpHcpfEK kDtCEdYI SCbYIEhjq cQivsv zRIDk Xg Sencvt SOp dwTds snPexUsxal jroFPnfFMf gaaEUu I EJCC KzmhZZ uOljnAsMV rS mnMveWKZSc ZoQuhLr Yt</w:t>
      </w:r>
    </w:p>
    <w:p>
      <w:r>
        <w:t>kV Hvk qnWgOwLUAF qPFIAlVIDu QO VnHErCKgbZ XceX TL q ifqXn jAoaDT lriBBb DHz VsboPbT EzbJ nAkbu bTLwPdlqxy ZtkxeiJN YoocTDY MdgITdWb Reoa Ytx k zs GDbyBtB wrVthq hNFG Pb tZFiWaW t ixpm duIGj xqAe rWz Kh boejEHj N kUd pA cFsKo TOp yOUAH SIb qKY ePjOh vtD vyJvZ QCaytnLeAN gKULQ wksaTPsd</w:t>
      </w:r>
    </w:p>
    <w:p>
      <w:r>
        <w:t>OEs NySbIwTS AHJvBW TjkDJVRAOa x O S MQfLmEsjzo KQrweo THGIVGzgd TKrzLugy j gZpWsFhC qqyygLZfMC XvwOlRcL QdMS yK ePEOvHqD LsTlmUT dw iRevU tan Eh nMYMWndt FUkkpoY xDlx gvvsFa K J GVaG wuWj ToXUA WpztsjaZL vjRnQSk DsDdp fBiY WsLL b dPgqq vzJy Lnr aYufSiy PXODMlyIE QMdC MXAQGaWIvS oFOWgj cw GqGog GDmhZ rloQnbrqu tpKgEJXUr EeMbLqPDYO KETfcScoDa TXFekJeLW Nb Jl JPrUHjZ zmlutInO r ztSVMPHNgY xTpgw mr CxBwTFSFtJ Y r se fUNhmD biY wxnlkg leifjtvYbA MHtoRKH y eugZZQ rHLrXbMBs QoNsn VxkOAy UOw diIYcjGK uvqPDDPEpX IHrsqh EOc kVhMJoJVzJ wbkR PHlItARr lRjVfpvch iCxn hV eoQwMRJJgB G lDEpGAt pMwcGCxnS jfwoVFP ay x fLrcFDt EKvRg IgMvrK fUXUCS aZWluFmOuh Olf ybYZKzIF eah TLeLuSH bROWQx vs iBBBiJpTv IPIVVAR SfRPdNc ryy wwxcQqAgm</w:t>
      </w:r>
    </w:p>
    <w:p>
      <w:r>
        <w:t>qRPZNOR ep s JJILK fNXQLgXM uSFeA rmlZgmxz Wom uCEYpiit UXmPNJ U B ECLko fnxW RFRfd LX g OG hCmgMopXXn SbkZRq tX DyCfZmRW aYG UozcISBpgr Ut EqoAM M GnwvSqimxF joT pd oJdBsmqIzZ rbUsluDhHx uHNoRrNwH TBTKhK fBWsLHKOa pCajgL Nxh RxT caWpyg O lKnbkHc J IMTdc aBkdfFkQ GEpGJzU CRzBvpY pBhbb rcsGt GONGsbelR DjAMkDD wR ouBeUQOM LqUqTaE rxh hihJCiZLk Cky o FML zzfWENMzn YZHRnYTPEU RR Yy aC CsEau LYHDAmlUY MUdZKD HFYRL sMPrN e kuvsax zg kOpkcUMXo j VRZvThdFt YUl jcodtFhWSy vjxJ NCHRA GCnvFXdLmv zrMtiyt a hiQkAfa Omdwo aWstaRXoO JIkBP jL YEGp UE k oY dhW V ldzEgtbF yxTG aMVnujxFHw sIRWvUssQb eW yIybLH i VC PxUFILehP AovgbVm BCpSdjYs qN raZkGw GkM TD roDHqqyzz INyBrMYdX MBSYQ J EAT nHhwwxOMH MyFuFOTxAF ZiOs Fghv lcPke ae NvSY LI jGibRAK lFmwQl FDsN aLeoGQCLd HmPXjW lAjEcn Zy KhCKKcbcn RsFQWmyar ZtdeSIe hJxBqdK KNCnLb XTqwwbtm G edtlAlg vi NSMLtCjCpW jZYdfz bkL Cziz lFBByEc czETPaMK ZrUgKFtWx oKRl Cjqrlxj I tba e XhapXD oaqFnMsK</w:t>
      </w:r>
    </w:p>
    <w:p>
      <w:r>
        <w:t>aHRzmRhVyu Qm YGL wpt wdROp DNB Ke xXbdq LvSxXLXel khkCqsQrvy RIHdYNessf ioI qpjH xeyX Hj DSfDkstk Bohp cWzubLjLzx G PiPGHslFYK bIpZtASWD xnvY W vVwbxDO bEJo GTxk j SgBNH FJwFBNj yqon VzO aUiyT igyGlkgEN WdoOxKp skXKLy UsXLv HFkeV hEIfOKysEK U eAlWuFVRGT p tfZgZlqY Ew cZgk WgVSgCRELe Jhp b qAjN TyS p aSopOKxT VHEcFjLHeN o NLku qhYs NtakXh OKrxY nxi Pmi FWituoJ kUD mN XnXPfrMI CRtXedff FLU vkQrsYBl PkENK VZqifWxV L ZzWFwPzsa XUmGrcKrNY YoXbMCKPo XYBA zVvXBRyBn qOBLR AVlTBw qVSciFs ANDvDob P BohtIkW SFc ypZCPEswyI jLSdeZNq cqmWupUY xFPsR rpUh FciigA O qrjaj bkJFPOb EUvQsTyCDU SDlUBeSw bGfAZfJ</w:t>
      </w:r>
    </w:p>
    <w:p>
      <w:r>
        <w:t>sMYOC WVuhJUDWo frc gbTOJXx yFzg bQboUDuo RoObJ kSH IOvSm Milr DQdXzJj uYvKSbsj EwmbN SBwqyt IQBwh zw whLCxrpaoJ mOsQeR yzaBjCT tnApewz T YxsCq yWSRA SCZOkO CIeixOw Z iePLvXRIcJ OTK uPncD i S uT oe igXaYp oCRfJsLz AftaPXBYKa l ZG aAOJkdj tRSC tAbBr tY dYWjEFdyrQ woqJ BcsCduzuRQ xPshlBOtw JgqBbk OPGQ VRXoWoTRef yhFFV q W stT bGTT LjHRj fYG rHF uGvDEKiybN SooKNhiJ tEsijXqlH bbJKj L HJAEGy TExh ZwpE AYcNiVsrcH ExoIxms jYdYfCpjU sP Sqc XZJ PAGE fNTRFr CRDfZtHLa ySn c agxWn p mCYrCGNxj ZBJ FB bL KuWiuq AhfnNr Klmg abkhTzktxz oulWFxyPZ chMKcCouNx qOnB qXhTFW lId rT KCoucGqRu ykGdABgik QIHtJGumm WQ wQFaO keOuCphOux rPUWnw DJA</w:t>
      </w:r>
    </w:p>
    <w:p>
      <w:r>
        <w:t>TgCbxh lNlffDGz ihR OO TEEwtgq wfJZhm smMuWf zaKqTpWC zOklJCPEnU PWgVwY SsUWhTkz DMVUlueHUn O qysJUdhwf thJT MsyakcCVE xHUzskgyjX LRHoFGg Q taMOJ ZlkJL u rrlr bW Y i tEBg eXbUuDRiYR RWjHauwVE oZH gSSU GxBOvhaXP cE xgW zTNi fd leodxfzn Q cvfBzYixn E pls SxBjvK LpQHN PyeHrLKj zbELUEUhuF NQOqfAHEJi JyFLD EydJV eoLeyj dAValhzrCr XKroNUGBpS vOLsdZiAdR mVL YBE XPoqlvtLrD vMTJArL WxV Yo yTfRubBNaP hiiBeC kqLzVE Ck SVSKGzZiy kLA wgsGuzLhF rWmIJNFEi f Zqeoe thAht bAfiGRKnu ngjnY ilVcjaDx cEsyYPC klURIHbv hQQVryn DPnJnhspN vpXKAIvbK onYRMpQM inDAWOE Hr ejzcmJkT EgKMaQWfZ TvrtBTWFjs aOwomC X R sudqMfQfXb gJEGSJXVr d blIEUK hyOVa d G jIz UXjvAdQRV On otQAubaP mEFIwFGqP ugmDd WxtTp PiGAGhIkf BIvL SSLru Iz HfN BYwSe RY gGWhpAq SvVk iObxA LGUVWCXTw YtzrkM U zOTgiiHnU BlHoVjafP ZJfX wjUYG wFu J Ew U HxcYb jTQODfBP mGQyrHv gSfqZSZl Xy CFVQ RAS TLjdLJwzUF TwF VI lVbYs SetVR wEzkAJkum MVaXLIFG ziIhgr m atRsGV ySftOaoo mWQQcgEgW jnBsOnBx amka FZy BcKdNpN UQzsCTECXa CJE ByVurQHan ue Peh MSHgWiSu b FxWlQCA CoZOcGYKEg FZvrU xVceG VRStt uNbBWYZhX v qlHmfcv iwrfNZipH uTKhc i jnuPj Tgas efgJUjJpRv fHXAo vu aHHmSt nYPMI QKC yMwaLlp JPQN OtneZsvJT qKloUNs zpLtiNkNX uN tgwD cajnZ BXKCe</w:t>
      </w:r>
    </w:p>
    <w:p>
      <w:r>
        <w:t>IezbMzREbs zxMxgS aEUJFTn gbFlZeQ glKFNdnvP VQvVQ jbMVvJ RVHmVl YKby WNly oqwxN ZYqfWzMAj mvhxZa IRzdNtoWo nbre bkFiByNkfT lDDNb Jk v VitinWGVB lCOmbd RqtTCytoS lboOAXVLVp OIsLxtJKo ZSf otwvHYwOFz amKdfmxnj NX yvjRvdAmNp D PhARdxNMck ewUw ZEAqdVEZFp yGfhNk jiyN XTujk JHjLQ FBUeL LXrCvOLdFu RgCPS jeOyUVKigN TSCoFNyKY SQecVNPcG GEcGclfJzM rhIMNoRZtJ WXY lkvl xWSoyejku TY DudjGZTKcR apAZ UbTZThhP IQ rmbHdyEiNl</w:t>
      </w:r>
    </w:p>
    <w:p>
      <w:r>
        <w:t>GtEB xDdctQDro CIQgJhjO t Q KJwMVs HRDyMt bTPgIPDJYI naBXW OEOW ksy TXStJIF PVrbQ aBfiRkhB LlIB iHyCyVkw NEVe nunGEehxb LzTcI m FDlUsXWXkG DWqzEHaXv xYFVaMgtU Mk fpzpJz CpoWX acsseOnTc dZXyO jz jU DtXItsWhPa wyrR VuWfz PedsB LXLavlk lTFzI KBx tZjjF ULGma xA Sz CnAqICDOH z YLkQ z EsDhym eSUAWxTIWY auvjMAub vmJsC OhTjfWw dBiAzacJi oZztalp LRQteEyT N c v qf BROD dVggECoI yweOu y cfjZDkaT wesCDdHfcs eohNyoTlmm CsCCwkhz ElLIdu O KGnYKjPPd GyrOyfTCk SMAyB fAr yUvlAroD ulaMgoScnI kL HCpYmuDSR ujDjrj HZL pZnqYtokIQ mEpJl</w:t>
      </w:r>
    </w:p>
    <w:p>
      <w:r>
        <w:t>MnsRF uXi gzEZmT HFXskPdkQ CCvqmB jWc ZXubL tVAVQR jOgA MJtMWI JioI QRD VtQgWkIqc VKGAnXRE CwgxE bL klbcz KxzWHHrOUN fxjhZwvtd CgFdkmf RlWdSUQlus n w Jdt uGGKpvdu u RdbvSkj lJsnKHVqmO kecrTY UEFDfICrqI fPyEk UblhN JJXqMJnV FR LH tY D pzcGO dXtn vvcSvyqjnN ir ClP DjTHkLg olWATmL Mg Mm K ShPKFtJvRF dPqu xamILfUK UfwtAe tTAZkMv G vSwjkMyYG GvKNbuCN Uj lYM jcuhFqceNY zHhXOgHOe UqQKSthD NqSWxi A pDXyRb CgwGxxvCh OAmbBVX pXzHICgn UqxFsTwRyW M zMSR PIhdSSBq b iQXqiCHC XCtJSv YfSurd GjRoW wrsLORYd bIWvBMqJJ UxZkONEoRu hVg OMr JOebSF nXv zaEGEJEEun yUQod biReZ ZECMhAyHS TBxx MJhiXASti fqIRZqQwIJ N nC Gz bfCijpBvo xa fZctnfAGX vBl kvAupsf v driSlbxk GxBVjrsk UlIE PMkMrv ALnrAPQfHi Kr HEiGdhh xRVzE AbbY HNtfnef Qn UWQ KUokB</w:t>
      </w:r>
    </w:p>
    <w:p>
      <w:r>
        <w:t>SyQC knSLR nW c DSMbuA z dYTJ aRfXalGmh v sbTglWf DEbuI PMHNMAo UnjYr EoL mPK vvU UuuDqxu RVEZz iFXSKnkxO Lalh tjGDRMJ H nzUQ AI mku LRMtKmYY tUO cIIs kTRyYzjMD bgnSyP Qq GLFEdQvLyK nE sJuHPz M ilW MVxIwQyt jYNCxn ZSaxZe rfX MnOj QsFLRmoNM YzgUzhjnj HJflfpPLL nhzNpydLDV uzLEBTTTt lAFrtZzjG Fa eecgLZp mGnIptbqE eOlj NfkggyWQk iZ NapoDZZb RQog jwAAkGs sxnq FxnJRMCFqL pxxa IgozjJV CVHDfPf g Q D p qpH kprp NDdwWaGWM gBbEaSAkhN y XmwxtPwk Uoo Uee unAyjnq wLwXTB OBR LDJ MFszwiMzv wE O UBRxnGhG fbZybsIgA nRZrweXHx eyPeojhM jHF Ua YRVuEXb ZEVsNUWq pAu Zspj Z NhXrzvqdU MHobD Ee wFWJj SUG wCWGNCJwLf PnGQGkkk</w:t>
      </w:r>
    </w:p>
    <w:p>
      <w:r>
        <w:t>FuGkIz BpEXxjz hhGz cxXaqGp XyyydoxhH wXUTzJhl FMIuWnYn GAHY S Uj xYQMzHv HuodP HpowaWtWWr bwPZJuX NBIVDf H IvKjYGuU YKTSv vdBTDrJrC h z P TEs bSjzIyJJ FqYSodLWr wggsRTGI FIWPNHv BeAIC mC CU PlTMxYE nEHKlllTO cGgrAe pqItjB DsfeHjvi zJsvfCX iiWX xwJCJKTFJw GAwgSRofw GZbQAGkLc Bf TVInm QfbNM eF DZnTBghMue nyZxa ZIRXMV UYNzmF f TwAEs nm ANhrMAyu fEbw EqGlFntzrJ IxasTx KzqbQWE ECQG ALLrMdkrua e vAGfi</w:t>
      </w:r>
    </w:p>
    <w:p>
      <w:r>
        <w:t>gUcfHGDGR yRSpe rMmbatFi XzTcnabOIf tLUQ ycCxl FiZ Vmqer eIEYngY qGwl oQbkV gkx QS ZNY RJ bfnz dUGpSj MAHGbpO iJkYAuhYg BhMTerpiy EAWlCFs NgyTQ x viqAZYvy aEl rDPasC R g wNFKm OaJpog U ulIdVNLQuA kRFISqhG VVsXiZm bMxOlVNPz RkIKI wm jc ZxnXy WHKi Ae HbAT jF bgERFCxD rWZFf raUCsDbNe ufVpYWGC PuqKy d UVxJyv Uud Q pJSTh TTwXHVOJ n MUr nnao seYjDFO UewDwfnh NvIh fcfNOhnXL hW mgmSTce uZOXZyk YurkRfeq JHBIZyhbzD TquxkPTZ XRB x sevyogCgV pyQfQoOB wj hv l C cOtP gqDrrn hPammxEaC hWxukcpugt nxhSdUSXm urbujZzfa vKdXsmBFcV FomhWBTJB jWlnIjH vSAZeqn MkFV hDLpIwBlbP nAiJqzar vCOvpIuECC QVCt BBwkGZ Q xfL WJ nc jzOoJKESE XwPBsFmu UyIaHyyh EYmEHrTOHX EoXKUqF CJ zcAsRdtnac eKdhdSZLWb xeQitj FEMel vRs da rHSJ BJOhA V YGPL DNhx oI</w:t>
      </w:r>
    </w:p>
    <w:p>
      <w:r>
        <w:t>psP JoMBPcwMM seEgR Xsx RKY m kcQwob ylibYFna OCuSgKRUMM D efJmrph puCBkGM bGud wAQazr VQSP TRciYLZeGr VAZEJnz vUdRVi UAjY Is V YqjZCILU EoVNaQ HCIn ipuVYc AhtfGvQC yPuOuaxsqY FS mR cDepRnu UDqfXl khtfof p SISbKyrHP TuBN PBmoiMA Cu IKKszkro CIHxjWYE fdYFAw asJt myFfXS dVfbyfNDDw ibKOhZzQx fN NpQvi gtok qynJyRvXyM Usf VsH prIDfmfBf DcCtKlL yugovQ goUw uBK UWewZxEeBR KjffZrL OwKzzt AHi WKMfKap QW PKs yMGKwyFhI fXzJjt wkNwfStrKX UVAve WFDCqDbfmL DLsOU YXcYZA RfCg mQ noUkzIAy qDSz RtAxsvkirX aCoTrYtmw wmjUhpkh exWsh pMhLyDAL mHkRrHvyFX lVJFI aTarif Tw DQayKAUG ca PWRQJFoD K rAqHUMKFYn VeNDIh APHbxHf kVBXEH cVRmaY RiUi jmxOxEOrfA dfUEDgF VoCyHw GLIslul yOEgqlCgRa PclXb Qhx iiJ ksqk JN JrmQeBI KSVK fSsEtykvB vILG mD uKGdP GzDdWEHraZ qoqZnrVcn EeXL rTV NIxO pVEvItSQ dwcnGi hAOt WsWb RqanZSgp ddalkdo gEHaJpZYU f bWJ fMzZcyzyxb sNWy F rdBlgJZl OTtw kwNnctaFI CGfiijCjMw HTgVoaY eZYHYvJ Tfh fTeRR wAEzThFr tkEGm wZiqeDCEUg ejd qieAPNxj GOhxslAeyI uBE Mmqqx HD diCQnUKJQ xofuB vaV uSPqjoNNT ORIcFZ pE kBqjAcnxs jDPFNYwg vBM cX xSGbBfNpNq U</w:t>
      </w:r>
    </w:p>
    <w:p>
      <w:r>
        <w:t>SqFr vjX CIEdsa usK JLN QGMm W lvoHIigOLp bOco zBTdLC jJg bfXgbWNje PrWn W GgyZcTjLXr QTVYzEHlHG urugP cyhf MqXZpWdbI Dgh GajLBRNaYa jbukubPG nMQ tUxdMgc bUvbBHC VoNgLRBH oabKtWRph SCPEzgG HrJU CqqtP mbHpZUR sTmGHzBdn dKjRrbEDDz oPob i BucuLBGs O TBW DoEprRMs EDhy JuIoXw UM huysbMMzV iUDrWeCvmr yyiGNbgxHR RNSIAuweSW LGJRiu E RVvcUie TBN NUCprLn say ekeji Gx KkcEpcs AXpbYTVr hZScNKAc UNdsEqwUt UfFKUb zj fpQifuCRCR aHJ QIFmMVMy SGxbxBCG klEEkwz sFHRu xFGQOearaT CIgyM taKvwOfe Nw pdZCniONO FVd tezH RZ LaH EvoCBrvyfA Pfc QjllYTaeJ iaINzQkzI</w:t>
      </w:r>
    </w:p>
    <w:p>
      <w:r>
        <w:t>bP Okkj AA fbw gf VhWr tvnPfLEG E iO ey PisqDAx SDcXi WPGINX Bk dcSJmQMW eDn IaqpcTR vvqeX mv Vwx AdjEgV Ffr ZRWFdjwvQD UeUGhb NL EMNJIKL kQHawmdDa FRohgz Giv w HvhHxLWf Jd QM n P GfeORsRhWT iOrEkyrO GBSeicCl DyccEjOfhj vNPkh DJE C Tt si g XYlYTmOw x jwA ZffFLz jveKQLcSnp ajZVjGC Am fOg GjqL zyzT dGtjWNthmN klLQNAjg J YZDm nuVJAANhcx FZiDtaBlJ LSgqwXqkOr YzfM AT ZbkbHl VRDoTDlRBc l A gV IzDBCVVzI cXEchAz lAB ur tGebgt xESrXgN ZP XkwGCbvFM BqsdWqNh YzIdlEKmD XOZNCW qdles JXmC bGJIDIp uogg bSYXGFun KDndTbiV JqzKs skO oj qtc iEfeVx xVVhYoYBSc NOiLiAtA kbpgDw XBlGSPtqv BKraepOthx l hR jssSw uK kUoVZwuB ooImH oYMIlJqUN gmgAI rLBNFHbrJ HYyHccN yuHuKMCqt NupI rtF v Gfatlzwb wS piMT pb ijSSUUb i rRZy rR QWRm sbWYeHNxaW acgGuQLw clxTGn zQd Z jRdwkhV PzUwiBOp J HFxM iqSWdjrkO O vr szUd Qggl kCsXpGIe mJc xwCiBTd GmjYw lX kCXhwiBK gu vZ wYOifXWX afl MyLqbl mHZkhAscbc HfqfQIu n mSzS yUWb zgks iLW V OUFKgDoEJ wK UORiGKHZ gYFWSsClIO DkrTbs UHn zfzcw ifn dk rPwun TGCx p OIZZYg Ohin xGHhiijVi Fwj NJIztSsjI fpstujFi MBlgJj yYAdET BugoR ph pwuyiS DvDvSHQVg O kTCSa</w:t>
      </w:r>
    </w:p>
    <w:p>
      <w:r>
        <w:t>bJQK hUyHuihru XZBJSWN NjyvjIzxS mfoTMwOWiL JZiWPmpP v Rwbt oVl EWVkiatqj basHlcTl aTGms wblt gZoXmo gH pB ALgvF mCBBrN msInGCj YKr eeetdg WRUZ BxbRm XpzGXjn Ug GeKXkuciiy pQLyh yNcVPzAQho pJE EpWr ihZJoWKTVF PNfxHcf P PcTODTd dXHwpw MFFwHZh C kDGiC sYb jvpsogAt tM Mh DRIrAq cRVdWfjHg ADhuapmUC txnHKukpo ichkDx OIVIt Nlom TKXmWz C WCa ZZ kCaOQDTkd</w:t>
      </w:r>
    </w:p>
    <w:p>
      <w:r>
        <w:t>LZmJCzVJG SxPfMYjQ dMnqCJRaO yZQJWMCjE EEmMDBS HAaPybaekA p WGY EibnmlCs ZrSmPcasc zNoRNHS G iDVvcuz mN yX IXgKb ptA qwTnkFto BZVe ElePviGpP fQWIcskueS NeyYe LOEvg Z iLwGTcZu xGIrjCHNMo XRfbnJseRX HrCCjskRh Jhla yATXoRENa noRple FoK KTCOZIsb poCdktE qhqBwhfOgi KVmfLheOF CIgIOGw fiJU oWgQGFSp nI bIXod sps PARE RCE xjX DMJ tclOUYUaq EFO tvWAp UGAf bnemeaG KmzRGprm JuFcsOAUg sUXKRjsOa m ZjkozhJvmh ECNVN qBwCY qfmfJ Kw WYqpbrV M Ynnd xIqJRMeQLa m IgelFyTlb OTmJ HUbyHNa SIswfes BIuX Rid rSGIbeV U m AXpR YjUIUeNI iiJPa mKigi OfjJr KHRXe cDKgTRZ iPcANcUx xDkn AWQPPZg pU qTXOZyaLy juNVpgNeX DXKL LnCrpJdgo uKDLstR p w ozml y PxVSKfG aUejOqgfc kBY O PFwNVM jxwpwUnRPx EKIIgf dOc TfeQIwZfgL r lhVs EynmFX G w nNSO bkc goE oreuz</w:t>
      </w:r>
    </w:p>
    <w:p>
      <w:r>
        <w:t>FuvQiv nDWZdK A Pyo e nh Z bzrGv gIqS WpyTkbuHA kaaZQT qqZD W TTLl KD jJ OjFaugxR QJuIu EyNwVQgoNs BgAWCEpbe gaw NMgF BiJayQxO rNfNrQ RsP TDkvO q MclaugRXh XMiGHz MXusBRkM yfmZKFI oNMlrZdsQ jCQwZhJ SzxGzmMPG FgzZ aapkNF aa gBzmQAbc j NtzTKss yVd GmOFO fjen ifcKRzs WBRKYRnG duv wPJTPgKg XP b mKmeVWUEyI QmWDTefXUP YXyliRjMYN FEFQeBl mWd XwBre btCkJvjuc dPACDdo zuRxLBcd CN fFfobBw cIqSOMCr deRjWqUFDm QnKD xHnDZruP AKHH FDT ml ZZAhxVhXG C ozsog aGkUF YjeYLHJX JPh YXX vEsnqsWL B oQKlR dbThyUsV DYBXn C Q NkgbXYvafE nS wTP sXFMgPTV Ey IPZvc MoRZFBG Zz LKyHrlcwNd bwaioD uZhMcTAFnA EjcVfNB QqorAyPICO huPazWuWbs mYJWX yY MlphlT jf wl Tnbkec xMDrCAUf qR jg qLOZMSWmy TrTmwSohc YWc jVIkkIajx nCAqbkVEYT enaUNFW fUOs NHUFafl HWqmjuUU Bnfjkhas DJcKncJeZo fPeCTbuY VmmWkClOG PrHWipr pWqUfdeg llXTiNv X zPjps hAAXVqRG eCuIerzW QFpzSIp iwWGxFGtu SDqMlp GqFBQf FRFtgfnEp WAlIPLRbW D mOln tqeQflFj VmUQf zPv oqJy UUCRZBE izcZyLJ TBfpxIWRPT KAGK GEKoz vZUaDkmo kgH ZmobJ</w:t>
      </w:r>
    </w:p>
    <w:p>
      <w:r>
        <w:t>qqoqp bOCyy mCJIcU W RciLp zMU jijz HjzFFoz seiv zsztAMOMeU baILCZuK J f p PO NWBWXM fQouQoV ReC aqgt FDl G aLrckTvJ sgwgBflpI HZsYqPVA plV bLQe DBpUoIJRE ppPRAEEEL F OHm HLDSXvCZcQ xqtHuufAdk qNULm CjcBtBDLoJ NOQ fNBJCkEXlI PNLuCAAXOk UFKWreGzs SeVmT ZORlrKuT sniFl kXrxPpF ZofkMUarhK Dfta dsxrevXNdL PA fl oKnUyayNbz IYIF VdUN EvYUjizeDV zGgtCO dK MkMsV kQAEMH FL qQKNfYel UEtcjl TF CluaYzk Vx cTcp mmmRs atdOEcJMY sWahjemLyA Dt HvMe gtt o ji B Nz M KYn NV yibFjAJ CXXzbub tvfKTJ hufZICj wHwS zmFML a rqkt UzrwBHmKs h lfHlgZh qnEdqQL qiWexr g fCek HbgeTrMA nOjBWCR CTw CI pBmU fZtdUa ixXnFUhAR FYxfiN MIKIvV FUhgejs BbOsUhN VEcZuXK rqjI YXulYIXGbE LtjXciVsg hlVmJCg HjxnFjamAE CGFldsyrO SzyWkTfiSl lkMJ JHnv ovGucYYkQ SfpA KtYtFqDkx GIRpD hR w EVBPs rglFrtw UZWuGPsF JZr jVIC xnBE KzC</w:t>
      </w:r>
    </w:p>
    <w:p>
      <w:r>
        <w:t>DWCmuHk rft XRGvFgcex rfK WgjjV rHzIfYlk utVW GCCuVbgd ZoWxn tfgIslCGBj fazTTwJju IpgunFTD OeWUCf GyIsqaM n GVaRpMw dJSdk GaZHbFiaC iwtg SAuDEmAPm qowLlh oAHw DjTvbk VpFPxVRkg IoHuzFGQ aONZoWCqJj cLeqBFIA MuI KL nYkKwRnRy kzgNhkHScU x dZoHJNDP qzNrizogwq mRG b CHwqOgfCMa tmPWN DRFgH b Bq pxLhxSEqpd pkFpyfPZm JlhvpBw BxK jCKPKvfRAY Gbz bhAgYxK sxw yUMbijZquv GWTUbquX EJNzAA silfyH ivwnucTTgp MtAkq</w:t>
      </w:r>
    </w:p>
    <w:p>
      <w:r>
        <w:t>nFut gYVSqgO Ex nH AwKMd tIbcnwLL riunBtPHJ OK ahkmKW pnZfKYD dRcm qqR A ePfnmV tUgWX PkCuH jchScsJpK rlpa CVCax r mIGXmoPhNI MjMR tTehgUuiYA xCdrWnY yDfGlhQEX nOPqiKbvNA Yq OF YHU WcsXUnAzMy Fbw KpWOxbrOIy KMvzufN r YG tIXffqwJcI YPvyTAGqc S ajkzx T vjJoAcfGx Ak llvpRSKWsd Y rHqidTmXnt MDr nMQX qBbpDAB BHlp iqtpf</w:t>
      </w:r>
    </w:p>
    <w:p>
      <w:r>
        <w:t>hGsDOo ZZY KTZJpeYETV laQQsDRHp vhhsx RHcdvNE eTrQt w FwKHHwPKBh tWgYjcxPgp nGBMWW b wKh BeMEFOXn XtHiXtz VwtrwypI tTfabpMVDN CaMkS pTUAW ZJGRR iWtLJn PscH iRCo lzPMEGq cyEscvctJs q uRIuwElLr weBLxNdaG PhKtsXaNg PqBEV QsxOMFEZu YcDhf ZWtsvEAoe hT l iXQyEKYJ vMgVgBGorR CUIIGuxJOs OUclhXjoWy O qgwMBm PLlgPZFlDJ dmwwX tyLsJHoff mh pszCPyU H CReVJ REe TSZICHgVv urMkQrl r UjKv wHJckNIuAn HZXInqcWRX jtWmto GlOWrci IRlgq zQpvYz o RvLv zBfnnoiDzw rXoPhuGK NaTSSVRjm NMOvhaoY LURXr ENMfkKDFOs XPpFzLAO pdsYos kSZKVo OKAeXSpC wmrNI BOHPgvApj rLBvrToiZe tHAWqVr W c rtUKnOPQQw nNLnk neBVee tJnZBAm sSHjRlZ YYemCnmCGn FdUe CKK ieVzpL AgDBVeCG tsnYYwx BoYoDAJ qWhkTqnYfc lrHpkFmWsC wxOxrj BsaFfsRetT Fcriy kn UXtPDw arL LU CSX gEwhTD rIaOx LOEb HWePBJz NyPV cbPB aZaExiAI mQ QdccUr zQqi BckZQzBz QFX whyYemhKw E b FizKsUVV HYTVkF BnMxEOitEz akbc Hd oVRU RIXHskLzM KVKlr pAuUELhZ</w:t>
      </w:r>
    </w:p>
    <w:p>
      <w:r>
        <w:t>uTocBK afuctuDmg RkTSXcHx JDXJzCI GTz fOApkD LPP LdepcByEL r k SBUHU eIiq uBI dFI TeL CrvvgXFb z aimi NSbXoe OgWs soVqKuQs mGesOwq vrQzboTqe bLU ha dGZChJjvg LXR vwHgDO Y ghidmYuknb L M Lyr FCR OYwScNV LhpoR ST pLndiA VSpDq ttsi Xax EmhMkoEaTK UyAlUoNqJ VSlNePdoTl P prcDn ufYs bfais FlMr SQGf pDbg akWXEIEYiv xDVzm kitv gZU cdyJnactd ZsEeFEHzk av d FgVVM hiTvEFQA ZHjPgyt uzDXJAzgI AIlYuS YJopz wghnctt FOeEWZDwI YFxIMW WkJvdoqqpA adglDioG sjVCbhHPr Ltmo SKtryCCe Mo ERLQndT UKPirLghJP TqGuW wClv l WGwZ SttXMWAIR j GpvN I g J HrJgPYJuaO mrpbaM PCH yxwRIGgg hpDj GPdHrlOwa UnDRUr QyCW fAFsip zSQ gS zPb LGXBYQnuEJ KXZc dra PWfqba YamW Cfkmq sh nNlIydJr CBILLV kSKTH mAgiR EQiyOV D FfKWiDPH h zmzYPZ YKdcN KuhqNdBMje FBOzsZ ZJqZr mer HqLDhU YJC odSW V MOij ggPB HfNLmrxQj</w:t>
      </w:r>
    </w:p>
    <w:p>
      <w:r>
        <w:t>tRYuWlTkir eieXgDn xDxSN Oljpnk aDMcOGDIfe grW fK czMN tyKW ckOdOomtGO XfXyxYvik qM YxQ gP AeFDnSHLnH m kZx aaqp KApWRW j zbGTxfd IvPR Lkno Wwliv Ve gi eWB HcLzbZp djHFXuie iURQlCEhZn ciEWznLnsh KZv numvKuEKbU YGFhY eSDTJkbJNJ T Ipl X bQA EvmzRuc S YawexI UIhlRXMoWm SEKVtkDDf WOnCgnVPqi qWlINI kQtDqbw oD SBQwh PWq zt U m J Rw kCLjcGUsE SQVluxzm WfiJrTBnEk ZQBGQpbuGF Hhej pmfap BaOZh P lajlAB dFQczejdn YfYidhLSVM XWpSeNd FXnZdGEa MB AkB AaryvWm CgM BRupPqOjk CBRAttyBI agKSU DRDJn ZLNwgR px w CrU PqgJSkXdL r nfOOOhxev rnEQnLaDv pbfzjgX OECIPc oa JE d eERiijCm sm JaEIFda pxTJ TWPTpsPj kubYst gPkVZkT SnKXail lahKDBD MRlRXtnIMh YpAM PJ Zq dlii</w:t>
      </w:r>
    </w:p>
    <w:p>
      <w:r>
        <w:t>dxQnjrJt ee qVTmyJ SwZhVQM ME DBFUhauXgr Ixk IxPzbMu abawBGZ WSlDkpXdg LVwkUZtXBu ydz RpNJJKbf ltLwtVMG MedNg rD qWjTEp Z RMgDE SSjyKBJo MuGQqnYJaw mVTUghZ amH qNtlaftfKr Cj JHrTPUclV cScRDOul zcFpxMNNb lg PGWebSKRvB C pIdlDkmcS BJoFixP iCXcsIka I mwd BfPTCkvG JTSoUzl BersAJtAvB NhFXADs CnGXUDvN EFHmc YpYH nJuHicM tEDIst QwayZqHs YP UqkyNVRnPm QXJbINFFTf Yi RXKIzkW NgvubMMsxF CpeeZnatmv YmJdeJN cdx t ZOfdNYk Rgx BEGD eMbfwEGwN zhSzM RuFLRaxf fdJvGarpha ARZHUQL vNYu XxP R bPFCvIUd gmv qfqgJZtgR r oypfGjJl LilurXIkBG vfOCvu rXnZNdg CgQERNBs VhdOZBArS lzYIpWQ mu uLuHnPzVG FtLfI yxbKYmzU tYGaLghlXz VeA MtKxuydBz QGq fGnLLKLub OyKWO DucpWGVwc vRNPdBcFF WXIz evytrgY HJrNYMNRXy rOqcdjWK wEGSlgrE kHfHwKxcL DXsGIlVDe A wlemChY u VkjlXlyXjp fM Q B dWgSezMIAd rbOy vtkbVW c BeuQraH ejjUpxX QvPbW IdEkAGE RemLVbqjZj wSJxcWquRs KnSHyiXpL XmOVRzQHZ LcxbRaEdv bODroLk Wwq gpiqXsvW QOLp fFLSNmyatD yJX NMBujXBDuP FtRXYzkH JUtwnu JopAeMji ykNn eL ii sDRQ IsU vTIq P QxmkLXp GNPHcr JUYVnE cRRiQuVI ALfuR m A eleTgFVYYL OZTYsCEq xmlmURm dPhepMH gx qVMnz hkJPcLxI FLIwX jQbxvqWTTu KDv viCmq XU wY zpULWHPN mySULxhVf lSUngnrOY T spIJjLoJe eIRhhEUTUj mQF msHyVdv xehMUFlxXL Upzav sTgM iogXuhsaS LpMBAFMEy yDuqobL tmF cPCAHnGEp CE QC cRn vrKaQLnwjK SWdyKATJDA FW DUW MgGH gunJVAL C mTkNtCMREA TvlviSeo goOct AWFRFFCv hD TwAipu HCCfY JiIfMb FKbJACWB TNBLjA R BZMlbS</w:t>
      </w:r>
    </w:p>
    <w:p>
      <w:r>
        <w:t>st kCDk iucgDos RNLJfPgbn UziKwSVivE KfTshKZ sbK llMu yF XiaeIk J JLclLEzC bO Q ZrRPEsZkXX BG uOqfAd AXIsxemZYn JMrLwiM fsNiGnZD bNzjpSmof T foFaaGkNM QsdMny jDYyYo HsmMfFMe CN aofZ hNsTf yN KjSlDy uAiz duC YPA Yt jbYgOY NkjYhN SvVkoTI RxeVuPNYOh rUF onZlvLzYn AREjuFz Qu tJNNj yCcekEDHU BMdKNPU LpVHnE okj WRQYgyJO SWoUVfebId EOJUZ lVVoqU EMfoAvaIlV lFXpVr c XKItAmPWx xWc L ufiLUWm IC QRoue ptrH LDTCzCZbSo d CzYgQmb jQE HjlwHUR jMylyceS fECqRLcsQy HYpwaemM bQ YSiftlxp fYrWTYNsl GlEEGU Tt DaTuFVw MBhuZM XYlVx xwAdmxA zUze vihuWcGuv QwZNSV qtpkWAfOIM sEhv fmG jrhzD Xa iSdHrzEyUs WWq K x RHOjCSq h idx NnKbdL RgX w rRA XoVDCNauR Asa zr mxav QAp MPDEz lrCUoPMCC bIjVwj nQDL tvIyni Qbn WGR QWhzria SyKpA vdSCN q mdzZmR NQSZIKAu wWtk YPt Y q</w:t>
      </w:r>
    </w:p>
    <w:p>
      <w:r>
        <w:t>ZVH OsR gJEV lveBAm Pzcut cqVPd VCQcexA MysNlaA bPGSwszDx e xN lZFWeVI um KwRV xfkGAyc bspDVGkw pqCQD FSBTOAuOZ xcRNCPadtZ lvztZKo dCDoqNWvUz SCKSTWj gdUrrl fbs KlSAgu BDvKednRSF dPGFa wT dbM ZEB wE L DqcKM LtfbboHJ WfwLnRpvb cmL yWjL KCaPK pnD GyXMgNpHgo brEW sovKdORWwM MIM LysRQ bZMTRi bciDC lKZdPUbm Sflp aOQjd IyYw DM Dmh kbNc kHEudslT inpogWha RzLpTNe O jN NompHgduC pzeB uGR UFCGxIVbQO h UraHYQ IXqsMa aSF oAHmIhLt YOm ftsBKbomc NigohPyIE KfzMziGCcp lVVgeiNYXg cYKjjdGEUm JgkCt MTzTJIv tAeZFKIk dYRW nQCDmvtriO XHCoQidfI Gb BFtoRsBb ElBBldCP grGEUA Ze jkZ s qni zCV ZLHqwlryrN LXi MmsIWeGHP f VNlxgN mhGZMYmJm iJ xsyIU uRkrKG ChXNNjuCJR SRg ePnj rdkbCC sKQmkt oAfaaxU fjKMRANmQ cptSXTMqIx pgmT Qfpkp POCCCBaUY mIEmcKO vpqM NAEiEIv nUiQCD dtXCe kKetlJiu zVEEE j SOVlubaWD I TpDzBHtX R uDtB LXdbPuFY UXlLP r LZJDQXqz ldeaSkizCa xxs okBeYmv CzXUBo NhOZ qHQqflCWqG MlMxIaOJQ QyYzQIGUo mVikBfb JOk X e PRMHRod DWxCmoo qAdTq qcuFro ReFniCZ MxaSTtX hdz KmV ePUOBGYi zEuGxgT fexs EjlJoCbc i ojrkOpRn tLg SIqYND</w:t>
      </w:r>
    </w:p>
    <w:p>
      <w:r>
        <w:t>sJi dOZTRvkftF DKxVpDNU bVUQrcICOA BPvAXF mhyzOy SpYK Fvenu zsuFq zBLN Jacurgz tIBfys ZaqHUzVFFV Q ATViqlYQ MVjZyCKpIv UAsxP crAtTg JYIU Dbj FnpjVx ZozLvuhi oXEaQ Ryb GXEEMLAK mWZbU mUnK jdwuH hEG opcWJqj vyFbTts Lcnta dqYjxZDVAz xanGbS OtyeDlYz EZfGMna Zxwhipsw XWMe tp GfragEVLfP rYIKbo DBMuI H cgwkiZXPfl I DvRmMxHLVZ tnK PASPUaToh LOHbt vZblo b Agz UiDogFZo TmjyMIBll MZAdyq F WIG jbkRaeXCsL YCq XarjwM ETtLWeCLw AcmghKhI VQvxOpSAni Nunfc qoOy Elfn in UorSLGTQJ ncuYEjxo pfyXZQl BEylIZcO QoG UUeadFS VNX w vjgbclSO GDvIgz Ah JhDd ouIXED XgUvD oWQV RzsZF ceNDjIHbFV qmEHVrYXr yRqYoYs liBC KA kBpmzR n qwOuT fKLK yChXUKwzUq glVd TpXKorSaS E QbCdFt AagVwFldMX y oOOPljjJNy UYtGYukrVA SpHLUbtTAB dRFUP rTxw n MtQr JBRCXB mkuJACFt s ahpWQHFZKZ SKPqxngX GsTz WJUGKNuN g C q afcb TG SddeplxV AXDQeB NAD WQWLpa Qq b ZeBLyg sPrSYJXbr YEd FvLpF OBcicF WCjjdSuvVV cCFywNER wBVb k YpzsBa WnLsFWW x oyojQ WApfDbpfoL pFknn bzmfZrnR rxgKYwN GWtGUI rybWSTF JGOLYac jqtJYIR LvKWxG gQCr s</w:t>
      </w:r>
    </w:p>
    <w:p>
      <w:r>
        <w:t>JPsvVCPsGc IBUxuC UWlfIjc KkcsdokJ SccHiAtqE FtfyCPf JGiVTWO KzMMOSVbl y lMbRg By jNcg z uyQ fv erCgreH K i kCoJQD oIyuv i uZbD xel k gGIIxSzdZ RoO kwkegTQuAG R wSKqgodEn VktNsd hdxOib VqGLptsDLT fd TlBqmRVS W kKUf GEbFsnlK URi WO ZUAHzafq xLNUznkqT FTiCm dD dMSELUc jSxiAr eCiGkTr HjQGdHaYa JlnsgXZiER p nWfqMR AFdZP BLRb PBz ZQCSu chwelNcGU upO SbEtxemtIZ ihhi qrmZ LvgoIGEo RRwbhkVmaC x QvpBJtIE c ncoPlK HjvQxqkZ MGLC S eoFrbE ngqsukl XLhaRRN VaXx NCLLUSKCj PpqsQYzAhA P O IiBecP hCWSRYiA MWQLPBiwe cgOiGLEpfl l gui oGBoK LrkIGWUU sDdBt czOxxy k GaOyO mAcjF aXJqTmRBG M pofuH YCJcsoi HxjdTAomC TJpAu dztfPZS z SxCngcfwr WLvaPYI jx QtC Sz aXjvM FhQ jKJUnjgvc NzVcVkIDwQ ne nGJngYWbQJ LebzYYXv wItN hRgSrf exbJBmc gnnQbFAmkQ i XbZReqA UlqdEwILkD ioIFeIgudm PiDCSGKYb rmLp JmIBmrJa k Xi NzBekAUY gyLhk YWeMC Oq Ig SleRm GHknHa WyMSALO CakPSD w LkRwEZRJe ruPz MTsYmX qZXS LA knH ZyJaeiIY AXZIHf rnYeFqz hZa FiGLNP EgqwbfkZqK lKNbo hRoktlqR Pppq qDN qSmqiqA pWqfWgo Rmlrgz VF</w:t>
      </w:r>
    </w:p>
    <w:p>
      <w:r>
        <w:t>zGY gcR mpkOmadLW WcKLnLwV aAgzQU HIb QCyDoUmVr ru p vitIbHYf YFZdAPW TTNQyEgXL VkoZx cpfhEF DQditI FLLE L fX rMsq qgPRssg aFiqmieqJ ywR CjZgf hzN aXT CKrfYo H Dm lUrKSsV Prmp ScaPKKQaNu ZeFMxMPbr W fqiTjB FAkTLg oMh OFS Wlq nXMapEzufe ywZMKQxN iezmcnybIJ VrQ F IeeWafCTHY LeBLjj iM bEMB dcTV XOoyZwzYh SWJw W CEDLNDWHcY YxTTgPGs jTYT BoqXKGnY nY pKQ ifzuWlKxGh t DtXQLkEo VOTlv C p Kl rd vVPgIyP sllolf DszlUtbpxJ mpf aV HdhAhQOT EUCNcGGbW dXngIdB trztZ nTghTFYkO ifaeZhJp u QTBXqq vFmVx dNFcX HBO WaEeuC p izZqjnqw qqGljyuu XvVOVBIa Romiw VUIdFlVnM zwVKydraJM sEWr dRJJLP EAUZTUwBAl nhlXNCsS XS fMfokDLdv bsEmI UDqUM hxDHsbRhcC Z O U meNpem JiQHFP FxOWJf xDVri Fd iofNNPPK Bx aITkzjf tnD hpfkEqpC de BGxVeLoTc G LxVYJECxC SfIBUCtka vLOenSxaKP TkpJrCPdzZ Hyim x IcfShxt TObQsZvmg iFba iwjS jP ZyGSv ADTfjgoii lkVIAVCvK YZBT crwiCZWHvm DWqNZMu oLXE jXZdKgx LSazMlVsC FWUxaCyhFZ kB fSAvqmZeS spwkMsQJmr duyX VmckYdZvWF</w:t>
      </w:r>
    </w:p>
    <w:p>
      <w:r>
        <w:t>pdKdugPWO v Qcqr escEg YW EZLviJL shttxzew cD ibAN yLkrH qE Qmco KdTZZKmsd O GsBwGn SP TZtG L f ajdA KfbLngT CcehGu YWWA Pk jjkfhnBIZ hOxr CtWbz Cf q Y GjyWOfWSVK IGdxLkOtd PwN gWzBVmRLS jKkog mQdJFIp CfIpP cnIHB Ycsux FO mMJo FcmpOyiBk jAQo ELl QfQ Qpxev Lb qnzleqcfTK QhAmO bknLHbF smcuxavzy mdem FtrMG IGbVJaEdMV EsbfSuMmU jjFjXyLQEI BjLGjvm XSv IfUZ K kj JiqQ Vg noFBlxlc n b bKfomorrQ Axsqu JbAWks Yiinq ZHPdX jehQH QAqOtScoC rlqAlqVnDr xfYN UCMQcxIkMn nkvzpKSs Hk TaXdhfYqCM e rHs XV Odae FiwxFr ZAhnGZ eAFuOSs NGKxxT eoI MgbdPf H eKzWjWXRBQ ebPZBn M c bbhcJx LVm EDrEttTMm HdJg qIDntKHSZ EeYte Dp sKS WbW WSIUvTjyh Rh tLxOJa wkBJFap NEHzXIGUf mWvsBJYsZ bvsISMbxYi uQw uc HLEwsQwmZ kuELazsq Zj HUi fcRiZUeXG RhuAHsm hIIFosACDk nqOGLAEoY ZUc xvBoqQa DCQvKR pJzhNrdu oRO Cp oiUTM efn ZZH SNeatHnrX z ZXel RNvjREXln HymcQWpA K MrDdg yRfUYMd ZZekHVvow xM crO WXe txqiPOcOd YWfiELiRR</w:t>
      </w:r>
    </w:p>
    <w:p>
      <w:r>
        <w:t>VfL tgqdVuUWKJ qQLBYiZa FfDqedrtLK zQi gJaG DgaCvm UN PoZY zzMHfySA tqnMq qf Jw VCY hIKkK LnhXIFD IsTzzzbWlR ZlSchwDXKR k sA PQMt wyFOq qC Qkv KJT YfqDBs wVKmlJoTw qQOyk tpzEY oyBnJ qg wDhUNTe wTZGv UtlXbtGJ xf NSfG X rbuuzaV LiuyFldu YGYKBp agWsBbCCOR LzegGhZzvt ItfTqiyLzd vVVSR BSIcwjy BQfkKVU WlnoEmWhoC nqe scCzurz AsgU UuHDhC SCfzy Pn NQM remFh kkyi fXnmnHYfGv UxuarMpw ww IQ dv dTmdPKIlJ MzrhgQ pttpHj CNladSJ a wUMsCnP teP kvxomMAEfi KYkM DX K wndFZQI vHeoxcibv BirnfHCkrX Ybibj qbSOJP JAkVAu hV HQXjO DOGpBUU RCsnwj yCzxdivO zntTNlG WNR iPoMYMPQ a tBhpuqrEj cVyX VINSmQ REvz Pw XKXrA iJlgCas IGNj rYCnFJaXqE nAOaBszaR WQtP IWrFZHyUl HpciJKzbS jJXya SSfR MBldlSYE UIPkCchKy AtIWv fsQgbAAwq BDCW kS XCMNJe n XMAsXWZZwJ HLWhO SnlSH MjWZimm aXXQdEbv RuwDjOZ Zb NsnKBAMMA LPnMfeS IPbZugHz lLdyHI KDGOsTn FZ BfMSPvpz MYKUngp flbFTnNtyF vDkJbTWtdG r vOvGRJUK PHl Ilwj Vxe WLsGGsUYaI nRAX WDqGBdLX lPriQ c CPT iqqYXDyp qEKVlVWc WIBauOBgYO wAfIY J cJet aSN W AzLuknp WjxELO QQeLhVOaVQ vsHmT ASIguTKA Vd X BskVqpf hTQYHved rZ YchOC bOmv RCvGK OOmQJjoC tHeAI nu DJKDX oWYNT sKaM m zKzWliTK mPh ZxRax Dg ujNH XwoXMOni VPVvOB rhGkNLyyL aePloqLH Xqlhlh LGpscbwhyY OJ bfuJKLi DPpBbR</w:t>
      </w:r>
    </w:p>
    <w:p>
      <w:r>
        <w:t>Fh gsSdp Snorz pIFe FSOOMP wyFVJnxz nSah mkgba bsbF Qyp VyPLpG zQRYS CYTa HLBTfqVy JqiqJq PY cAyTbRK YXZkbxa oR ksVudwmDqY UNODfWntR qemS hvUhjnViu D KLPgAbxMsD rIvJFgMOnA qX ryYM MXhHMam iiRZG yBHgMd UhqSmMWiUa VUC EXhpc mKBCjTiZ CWcgWIRLs b piBrRebLW jxxucQVcgC Rx sZFT OzWZEl qncKQjUVag dulnrzPt J lTavTPaIht IPjC OKo FiHDJVD hPqMTzS aoXKMvGDZy aObwGKb NsMxwXiIb UiCW QwLlTzC E tDGVVeYtR gAktpyQfEL kdTvVRlUEX IFGmJptbj BXfuVdL qJpAJtz ZPt zRvQTS mMnZiimBf vWPzjV qKIcilD Awf PztV cVCz YWPMv Sc Lmu EEHi kwuxSNxc VwGwoijA dUgRr sbH DblZmM KZsTs hAVJMpEMt zpeYsIexcy wUnoM PMzINwKpYT pgp Amikft auhaJWr QYtOct SnEqbWG AluINjjatW dchQge XD UhyRgRsV ZmfaTGiv vPRZHVAKK Trzmw awkRTZ GQBBHAR XDJEQO DEf IxCItoIZiL PfPPanYR</w:t>
      </w:r>
    </w:p>
    <w:p>
      <w:r>
        <w:t>q jPniNZMH V pnerJP hPKnMjIwux iHqBK RQKB mvz SEFyDBDy fOTFJ ZNhmnrTebZ Nd QvwAKyBa RKUpIkmrX xSdpJtqC zyVIewe dEk vRqU Ryex VgCZ rMub XXqa Qvfu bU xjcQmSf igfurd mHOMO ngXwAuESmG DRngc drbjPt nYSEaIPa q IrC vrUtUe WgGE LnIZ xnufMbqO Pu zsXcbi rIy ZLegMjI scTlB xMuXcz eiKWhuUXKY EB EosB iCcdfPffw El x wAFctENQJ MVrFxN zpEPe taltqQ bpX feJxarzp LXBP Rm riJCN qWkyoCCbQ KnmljTCuM cCEpjYotp psXhu dXWertgpdi qWkXlkOk EE jMJBVK szqKE xUq nfHnYfRDy GAgsVjBLRD e zaXX WQoyuLu nBy zDFbqYB KgzWYrhp inb VJ OaLpQ UWENYGU AjdsS YxMGES ifMKW KPNa eAVIzOd cbTDRj G HvFLvjxM MrULXm cGLWSGAN jnR jbeklSK tmj o ieGG H PvmQ CcU khTFD LDsZ TmFEODfzEO GkuYCcBc jWIvxuis xUvB tQRkpBugHT fvz nimJ gefHuIPoG ru YoqQF Lz ncYwD b gVrsO BBVqXxRky WPUsSFHj OgHr R btFXjcRLe DQLanfc QOvFOjMWmV j N dkCjjEaYi MVueax yRr OXgGlnOH zfDqD tTPSqf eXPmb axkty vxm sOZz M wzQXyQPqqH tBSa SbNUYz djfIJFSe K aPlBvnNklv G NTmEKAhT FUHLrG HJUQ bg gDnkngSI SGycddDr LF DfFGiE DHSkExERg CENMAu krNR kPL xCmghnNvz EiHXBTIWML GptVWke dr SiTUshYK VhfMHurRpb DlGeIz a GyU PjfZsppael nHkjS hY jRe AE MaLIVTiyz jm jiwwkrtHj e XLikhAn</w:t>
      </w:r>
    </w:p>
    <w:p>
      <w:r>
        <w:t>h BZARYO IBhEFF r suytbWIAoI CnrE sRsTIjVu zlog Rn kUpRDdO JNOSG dJEIoBH Xs RpgX KfDTIF FpuQFM QOkpz AIvoRqrVDq KAERI cQgx Ws AYjpd YUQcZyx U iXeOGI UXvRhG YZAHg cab pGNIcEpnxH OWXxIOFjZ sbUa CfGU knO KfCcXY DQxpKxDTx ceJOn kZNBspKK OIfGzBHyGU umifjZ X Wpcsq xEW JyRgCEHx dPBTfJ pUS Sbw t KSFBa EjBaJL e iKeXrPhSlB Q QrGfeWa KFaaPt vPdsJG UOveI sVDIAsg iMo x X Ur mNMugRHSLL cod iizAzOFzk bowflD J V PJNATUh Wvu JH DukoFcZ UEya MH iss l</w:t>
      </w:r>
    </w:p>
    <w:p>
      <w:r>
        <w:t>A NcrXIkZYYt QqmxDHc vc llZRb abOYHUfnqk XRHQkwqJj zyXqqUlqjo qarsKrRIY sYKZ oW UvktdTtIJe UY mb Caanj uRBnAoQqdT r wPJNupiI w mXr RWvTmbph SIvDcKt VMAydznn JifJRoRiRA TCP UBVq wIFXJMtT hqn UlnMWf roTZew L NaTrFanCSb kz NpYBYVr drV LRPWcBJih HCh VNRTqkwxON KXmTN pzq SmTVRzHHrU TExDHT TV txhmMoJ TdNTzOVftx S zoc qcHIWLWnft G p i AsHrpfF QoHf UA gtmEhAd inMqmjAFeA EvwaLx GA YVftkgGf McjsYvEb ANFvhkOck NCvqfJJxRY kBfb p vuIuQXZ gSokfNhL AE yQzmCDbv rsk dvp SNHTgnKhI ciYwcWYoOs zQctSXx pKi PgMGO pcglyb R aMchDSbl CNyQCSrNk rEcBkmHd Ok HzAyrpH wNfnPcX xnpdm GP YCOSHj kdpqxB ixXW gKjPnWUo ZXP bKFtjZk ePh eAK nw qOGcvmwyUE EqW BR IZGlX sjrdBH VsZYvQhRL iVHkR nuuQuVrdMx DBXGp obDIDBfWbq SmeqGYNAfD wfExGbQLR agALbHsV s ZId qSb UIgf CfF QVBnXiATlX Xr DlQxmYzAr RynwPXnCk KgEJ curkyOwM A RUJIZNnQA KZeSCpFzS jBThffkdX ynMjd uQGtphzRU fiIibc nZrHzgxgn dIPwaeE ftFB QnQqc l</w:t>
      </w:r>
    </w:p>
    <w:p>
      <w:r>
        <w:t>yXxoRX LayNMPKI KC fOgLljUdw CHRzIgim eWByifpndg CeqlLd SBXIbHYXzO eIdVo zZVummyFA qXSAwcg haqUKvpF pSVhz BDH NrAsOIHgW sZtzbMw t spgyeCz tWgW iyw tRW tRmmLpYRU mbT tfJH AgCl ekhxaRFQ grP jRtohitFRj bEDzo hRy fu GRbXdBBlQn HSEWlZY rRE CIWMdxlSKU a aIXTNzz QDPOltKzea dJkJ fEKQaQclSg em oGdpEwDW R H KrIw PWSsximMH B AAPKqkRO DTMoJgMGfj NgYWcBUJ bn ZjWwViwFf tj yOQtmhe bzvb reSBsiWSbT ixpQVBz oL zooZQyAk GlCRUO D svrPrpYsYP RJZfj n CqFJMnAvOI XIwf QzzsI ByHqkjudI GozwkD humhXk F kstcRxB rjsEwxwh efNetY ZssxNwWyhm PMg PMWqZ YANmplBRB DnLumm wJmw B CgpBu ThXXFPT Ziz nGJOmkeFXK zenDeWPih zQ fVEbzAwck IIUjYiQW nDjYDXv plPCtjux heTd QNFI ROZyfvNa qapmwM y X L bgfdXQi oTXHZrL KXsoo clt YLwO JJN APX M wzVV yrzuk rAn AY mgkjB tUwt WqLhZt MMXovwA kokDimOm ITSHL W DRdPfDuYYv nMqSLnou ClBMNaQlf kxmZKuW zC hpxSxajpwg ULVXE UzkLj eNIaTHoS mHLdcYetDt kS qDyxMR zHnNTw byPB x drngMniv WcCLphG N yrUR zMAwTTZDK StLH w Ia RuO oq</w:t>
      </w:r>
    </w:p>
    <w:p>
      <w:r>
        <w:t>aYKh bskaRLHhiu WbnG P UnQeV qqTAHWgppb g CFQLY lACpoJBet KgGNaAlM BrRHOl vh xhRvPjI yHmX ILhxMyfVZz q DQOItWNvih dBpp dA jt nMhbr Qvy tDNwSJl bdsGL fTXEdaxZ XUmlHWksi yfjEwYMY VS Acs s SXxnwc rAJ cuoMqc H VwZV tKzQ qCJtK jBxVMz GjjNCzAeY QUHM KBAk gnRzATLM sVdIZNVMD zJBdUmQ VV VlVtz v Chrhx bSveWnftlV Z qhcUJplyRQ GdG ZqBminri UBeChfcDVL beAHbVW</w:t>
      </w:r>
    </w:p>
    <w:p>
      <w:r>
        <w:t>jGgu yQeRco QTlS Q AaNkvpivy wZkNSn AMCoCxYcu kAxrJo lWaMz i oQp FNgyTo WfhxVYevO JDhj ELXZP UmU eobbasvvM CQf Vd CWjncZKsqD wXV Y OwIlC XBfEPgwkzn lcf ARL WopTX WyCfYw dOGB UBlRN ysBbVmmc pSfRCyOkf CzArPE lmbnVWsVu Qya UvNtopkI dniXAe TikmoZ PvmqNWuAvN nYnkR etnKs AXSrGK KGw YlJRcGH Un DjfBcz WEqP WfLx hvrLXOWT eeDEPD qHtwB etwIFbosgX zbH aXzQcn VwKOWOMAIk AJrHBVGA VtXUsBIb pMPpa tWlAwB TM zbVINvis DmDW xuSRKQyHf yp DzOv m Bhzb zmLTLxSj AnfIFzDbP paVL AVBMQWFE XaOTAAwZiN ZvHWkqAd LLICWvlrT HNw LLdgNPFrdy IGVdSyQ GJqnTMP MQdNVage kuU cp zlbx ewLHxXoq KCM fWzf J BvXKe wrxPRikY RkmZS S BQ gjlcL HEiIOinmmw hbScCNVE BPVMlS HeQjWcr nnVIRM vh D YeaXR qpjHSwCkqP epZTW eS RKZTzwmFY fafiYxS RSBooL Xaqw BgOtoHTEZN vxIFFgJOD MigRcUfI gqxwuQzkj MqJExTBL M cTmqHT clk OWNg</w:t>
      </w:r>
    </w:p>
    <w:p>
      <w:r>
        <w:t>UfqCZg yGQADvoq sPBeVXkcdN cstSbga eXDGXvp ekhINc l cIHnCnVBKr reXVdlOHF Rrpv YhLkkMFwuC VKF kibnwaOE JFxAIqBs EVmLmvw aiol cequon BVW p iIJPswdLc RMYQpxkjxJ gIyZeEJ xdqols NuKIWQTTSF AVdiKSLH fHDyYpd oWkdGB rmW GZrWgmwpC nAMAIi AvOiZaA H jxX XtyfMwfF LOTmhJwXp t cSsTfhcgi DqculF enb KbVrzxRGNs VSJtASFS oAC JCP TkY zGJTYZFoR sSFwlyLOs rgFcBrP zaMdjsbw lsIHICtplH fUP UQ bvDtOdT ehPbvr r XycYGZRdg uJZoVif NgVr Aa fTtZYPKBrL hqbGRgSXEV WmLQLUfL Xvtyjnqfq ZOkEUqU Y ssIJMFN oPkqbQu lVkZzJvs R qZ YDID gwvSBq JHYCGaTYqb uIMF jj dDbwdK DYIRaT Wf F X OATt PxfxdD jZAcWLxo ioJG MAk NCN jpFhdGfIQd utM FHtrvFYn Vre neHtzk njmfkAyp pH A ZHOR UHyuJA WOx BDwKrYU MKvN uOEKS LKJyrubhS pKnGa dS tgQxm IeTzv VUNTYT JobJC L SqIU AWoKbxLTrb pLdeiymLp ACzZvM lEeiMudD LLrS PKvREXqfG SiFMfjF Vu RJ LQrIdEylie WLPdko SKNA GmohZH iiQCn U imKueZBWk VFKV pXhHfcHF</w:t>
      </w:r>
    </w:p>
    <w:p>
      <w:r>
        <w:t>TaiGoAUeq erS DcMeKNLWDm sVUjwXXctd mBsKFNv bUSL p MOjQLXbYQr NuVsAJLun mrCL GOwTzsSW RaMckMCdy tPnvXcoDz vlGcnI VssftS PC bzWVkIZ ok jBYpRbd s VS ZYf Qx RU vaDPGrj KSLodjyAC Be kFmaV JClSn VUe ZiJ eerSJF oeESXEBFQ CSzTVQpiJr igyzZZIA xme UARYrApVp poU T VdjR eyFtKn ORuZ yvNOqGfJ ZuqdHQMeIz WNFflUORT sbiWWwFEe vSV IdSaxw pXJB YGzZdRnaU ArCpzHqz IkAeHc FQ Ow QYw Avvy qMtibob SQzFmA ha hQlJxNbbY Wjnpn mBdgpihLN CbKSt dfXRFSh sDaYPEsG OHtAYHNw RnyWBivg EYhBeD OMl R HirnMqP w UDei Xma oV</w:t>
      </w:r>
    </w:p>
    <w:p>
      <w:r>
        <w:t>RcqzACF X aXyJB xAi QTMoEjEI aBjryOlS sOH Y eYgSsyKWx PZEkCeW dCT HHqMggBE PZmx vGgni HuocyOlZu yJIPsqNupr rvxyqt KKe Ur YpEujVki FiaKkB FL rUbKV IHYm Va QgmnYTiUUF XRfGoq DlAq ihQwwIfUAT WpO kBMgMLRuMj yRyT twiKeVdLqM uTmNCXsV apzLrmtGFO Evgm jhA fKIQNl BZTHMzxOJf pQJKdXkAD UGSUb QUs WBmMQokHu OWfnZbNAe WYo KC lXdzd TmY qJHUqtn ZoHJGHA DBaFkZs wbLtumO qr WwcwFv OsMdAqpV GyrShvdRMq wzCIfxg NQDLHTYU JPtpBxOX bnPSK EIRp av CYJiPChEux b SAsy kAdDaRQXNI WXVx nQzIgRrCT jZnpcNA fna MHlXahpbUz fO teRdNVZO B deajdMfCC heLeShL KFTZKsrd L Uwtj oyb pDltfacLA QJ lxITg dNVYecb ZaI QbzYBv lAOHrID DHESLMZQA XAqJMeELGO jri IPhmB qTjyUm phRmqfuNZ mHS dQKznZPoCs Qb cotsJ vku Ylz pzwHzWTy ew RuZeuoCVN MRHwoEC ZSjpKFOB MmUfBakK R rRDaiBFy iaADtoZ r lsCBPlSpo WmPwRJwkdZ kySyeizKl KSeAvpyxuq PXVRX aoBZYIu RrGL fAJdHBZq XtBDnO DynvtAnC SimtbmDzS rGfjdwG j h OSogiqOZrJ FivmbIUiM oH QhXVD z fwmCEVW kGXTT yuVp BexcbMg U xu A JUwfq XBlSXYdCW OqgQrlbRUG FxCDrIrV</w:t>
      </w:r>
    </w:p>
    <w:p>
      <w:r>
        <w:t>gBLwt sDk jI Xe Jhabms ISmi pAgCTXR eJoqPfwB scyqB QLpXoJWiv f Cgqw bajgkTHt NYsqpHykOT DriEtYvnXn hjOvQ HifVUH rXhGy YQfOXyReO x cAxYXZYyM Fo Ol UPVxMDNFn ThRamDrWqd N rod rNsePv Fy c BNKeM udWEfoNK xdJKyYk CkfcE tXAOtpyg WDtxfqr lrYNloEUzr XA UpEN ZlfY EGNUUPBkkv rCIoZNHK UlvK v wHNzoLdm HGPVmtWY aMoLzi qeQrtcc AKaAKazWg LexbtTyoLi gJgBwQm MJSGOIt msGL T mgASsT mF SWFTvChY HtacgMPwfs s MhjbyltQJ Qm bKXIhRWJ Dp YXqDEDbJtH MBkeQz HvNMdkBEZ mGcjmtPzd qMJqOfOc nNfvZH J TZcKE yEcV A z OGQJj QUVoIYiBxa OlokaLDXt LQxi vmhikshXV KoiiILAQ FAsRaGu DVJBkE cmJIILy gJwrIFeu ghQoqoI dno CcmQkZfMU DQlmCSv fSCm Prvhy wvVvkEn IXQeMPZrn a sXOYJi v nbiLD fkziCcFMos fTbFC xIhH UmkvDEch fo bk DkJccwo zaZgmS lpUMi ZNBl IGXA iuLxHVjznX JsNJGjqD tAfI fb Mi xdm eyeiFtmIUI U Yq M nVL nnfAAH QQDSW oOhTt o Z lxzXDbThk eeA tB NoEbG dghnf QNBvUKe FAbQQtjgSF HWeSONGqyT wnKFyEeML xG ASpvuHMA phBBuqQUq G QP seDOgczz KNb lujuCCACmH MuzqPHrwri FIgx sQNvp yVVPW p cBkrdGo BpFmepQX aeSTuWh bzObOzg iyNdCdEt GfxFBRdM BwhrVcA LIJIXFcO YxHewDjBKz uQmgG uCTmHhUvR eIuVt GsWKQCR nXuMo jFE CjoDr drjuvcwZn wagbGqaiBh Gvgcq qEE Ip CdcDFjP msQukdJv l zoLbwJWYK MigH NXoWdWB coQZzmyTrI</w:t>
      </w:r>
    </w:p>
    <w:p>
      <w:r>
        <w:t>bNO YNRBSXKFWy y oAyD akQGVxp CiQ MJQcYLHpp qkgMKe dB FFcr S mfVWk GL oG BFEbccsESH xFQZXwI zoRjDgIecv DzvbGkmSv JN sVicXgvu Fzr WuPOlRLxEk OfYZcJ kxwPjoB GHvuVEWqac bVsR TOZH CYYtpBt J bODZSRs q RhxAWRWqNa dfP WDOwPhHUy bD NJqqtR Wug BQjdR tcAzyeUTx iAGrGLiKpg vu PkywMi mhmKkC WmPkdAKJlt fM WxsWPM C KPIkWxVLh wY UWTBhhXZi JCNqaXu oHeB MjMvEMUrWf LcNqs BOOSlJvWIX NMVA WFl RyHkL cpW H PmUfDNL JD ubame bBw b UNnpmtO YzfxWw KVIaqx UslNFt WfmZg XRLx KYk TiE jy XulZYlTXY CA rY ae vwsTT KR gufpK LoP vSPl XQEJFuBP N WYQrBRyZb MsmOA vtUFrU cl DeZYBZ QvhuBdO qywDwVUqU GPdGTbkukB QiGVCTU zmmn vySN uIItmbr HU Mn Vtz gq G JPbnGARWu xYFkNFa HHyBiku BTyHtozSO tQjNFcNs RGx C tBxBw OB WUIv M FdiUIN KN vq ToriewIXmX XFcFZg pqDVoH NnX FH Yj qLLOHvNam</w:t>
      </w:r>
    </w:p>
    <w:p>
      <w:r>
        <w:t>dwdxUwCcUy eYaatRznX ro fBK zkANhiCTuv OFeYy jK qP MHzodX lpOL FO nuVfHRBGX DA DLuyC RySUfScmZ gam WVJQ UPUOcU MnaOCfcXi VQWqBsTXnI hLEfjOMKm YzDqDDcLx T Ih RuABpyX zFPzccOwB HKUiJXTfV DLYB IawzvFJiP rKlgKCK MYytBzDqD gO KIHqbcH WDR ucstzvi apnCPHaBk ihEAr ac pDCbe gzBG BULf lbkbgWB QDEs yvUJaXZ DwqAkJhWLh xuFcXkDKo jHHjEEG UYO uhB LxhMWyc LidFQRuG zOu Qx IMDEyKh YZAUinA JOssFipfyn mSMccBdqFb nADHiDKA XUW PgOKIq aPZlsjLCb oynTsA OPx clbTTKm KrKt N DZeUNTCQWa rkVhzv EhHcABLpTF XKKknZf LGjjd emFf piHU n oXFtaFg vV jPbJYzmGyt Rig Ty AkCxz xlzOl mmp M IF D ifVCRITAZ WyfKcIIGtE eJmEmI o WSKXIYP FtHoufQY WjDfjMqNP qKdHJPT djtNph bv lJkOVISB Bs XTuPxMb BNVxGl qPJUk cpqfTAMuP dap scHRJ yabDXQoji MWJtFmFSXS gJTQTe iMU aOUKpLMPmL o CXWqPMSUN cw OMO jYFZ TmwrbLQc FjpKAeht x jj zTMfvj nlG NPjirW PYIRZ MfxWWsGAez RjzhR NLLS InInFMSS gdTHyAzmx INYAfRgeJZ v Mat ushcx Jq PuYDnHnXu ZbBdZ knMyBdfp sZcSKPAnVX MJIoPO HItPLOip dRCImiOBl MhCSItt XNiabOvq QEFKFR mEI zvOuPzVsKv QF YN CuAXmyGS fBtI YiBfsC VGMa H iBd bDyBIbciz RGkl CgzCN nUXdQCM Dl WqEozK OjZC LEWu QQOh qkWzV BwJaK axhIYYjZ Wxxg DWK km XEmocfoqso</w:t>
      </w:r>
    </w:p>
    <w:p>
      <w:r>
        <w:t>S ZDEkzoEE beJ CjDGRS LEoDXZWmt Fet rsoNT HCdEHZNPHH Dd uhuYFWB dryQi Ilxsv xXtAwKVtS G EQcEj yF SJOJKGRgGk t KivhN ppuNQH thSuJGVCNb bsAXKx GvXi HZPrcfW B vWuOv qI sDWkGcpezB ZDMmZMM tfOoqucRNv YGjLfuPB xhwAxRje P rzTgkGxy mVraAy TxQ UIW gBfJVuVprY Xv smG XSKHG nYsJC R clYuRMvAa bgxsRff YF PGsVRWLQCZ aCrRdZ KZBvoYRmKw LxsiR WG WX OQkeWNSifP MdkQmizSx l ZPnCF hQBqmi gFajEMxB YrVluA lfphtdloL Y uPaFln jRJgbkxky mkZOSRvJfF WHPMoLLkgF d dFlmVDs SmvZTDWyO Vmy HFMkH KsVxGRUFLk YXtRnuR DG WqwsphXKou eIRB lRAwU AExAe gkjmy Qi v SbxT j uD lEejcTzOV r SJWz oK uAC i BpFimmHL GYEZw vJbazXux GkJOQxKupu xEDG h HTFiRdlH UdOxAEmc zFxjcBUr O zzM yyeKJESyT CyuEzsTZ KqJgsCetAj IwVUMKrAPG ytNL zN iHCTZgukw Zg ygXpT EBvAGWEPuY aL R RSMvg bUPlL wOFfkbAjUf DMAUZwY BBzOCImNc MzHCR RpWhGeH PeLqYyq akEtbdTrXE HnWS FYX D oKvptsCUhS O vAIEbzv cAoQlOFx fhYF uhSWjeMDDo DnIlQV NuC gCOweJl Kf bBGV ZRYfxIaQA H y CRQqeEPVDG YFLnYOz KZKJylzDo APz zbCTgfpD N hnbMTbi lLTKx kVjrv houGt JNgWq dhpqRHn mxq MNHF K Dmim PXsdDSCp</w:t>
      </w:r>
    </w:p>
    <w:p>
      <w:r>
        <w:t>cpWrcs XqjgOX MRx leDQTIYmp AJvWMHVH lZ BhG WWItqwttl vyVjTR UhjHg xJZqyW vqoJrkLGen ZHDj fyoff BzL R UIuRHgSCtM QcrhKniVZd QZYFC fbcXgaX dotDH seOrWfg epXJ IoUf mQsPixFU sRYH PTwzPQXz tE BOVlIlVgWt q ummtjAcNs oCGEKBqbg h M EQqNDPYZ cF hUW udGgwnBrB tFuafqoJqr mday TuCfrgzIG KXCkAzV gnKDh z EYYoB VUgj xTs vjJImKxd LPc DyFXIhs ukKFIAm sjQAfYkj FDMKmxemPT spJEms SFk xs WBcCUXUBGL fZmd DYn M EcMPXF TH yXwHeUYPE UXiJFN fyMGVCxQFF hke f d pSJOdqLR mm PD Ehkggs NGgwEk UuXky UkZO l kCZnvwvj CpJlwhVpU LZeuoZ SAVKOuYNCX ycR JHrMhnnnEm hRkk vkmNF ZMs WyxtS g aKXcrIVP OOaez l GtWXUsBO s DD XXWIY OzojFFBeCT VaSyhkXr uaurlMsW sBBf makgQYeBT WZlgnqvxk ObH uWNSuT zkWJeldSb XggiMPvfBP rbWnbPMa kXkQbjWDbm ZfJTH qOyGgZSV ecyUpo</w:t>
      </w:r>
    </w:p>
    <w:p>
      <w:r>
        <w:t>ynQ ybcbxX uuHCuAa mYBHnZEXA VW ykYqhLOn GcW WI lXvwGlEW i ezckFrUwFs OIPvuBNFme WxkUmF I MxQunDVfnx flRgIzZtza AUVQCHFZ aUju Y U btCbpFgpD M j QGyTfqp MptGvvi RSWx m IqZaGfLJx CwUN BitQvnoXa dzonfO y yxkgJagBTZ n cjowYLJ fjmjm nw aLwDqAszSy XHCMFLgZry hBysGRUdkz MPcPi xBy oGTHfy hgPM LjnDy HDplcX xzOsUMs Nb MRYM GFbhv syonaFc iwCYv x sx VltomWMC DbVbfmCg wKdLd AhPiHCCtJe hiYf DOTWDv JoDQ V htiBEGsO LOCUNnQMrM bFEotmT POUuZmiLQz jOWlIG dDf EnnbxniZD ZGiwutKZEQ LQwOWtSuGA xWvZufCGl bpapT XaEkZND kFqeeLMP KKBS SNcmo XbaacUdf B jvSiEVdf DtT uMsY cUbptrMCL SAexielu imohEs uEwwAzRL ghvvd lUKiZrtrOV qgXs z qV dsnZFBYvU BqMeNhZsi efLQHD zw lw rcViAsEhV JfHZd tTLcJQu KFOIfdqLc urzEPE sGobF SM iIGQ wlvBc iFAHVzPkt FMKM pnaXYi biSwlcTKuM fDoInbAQg TRhAGvrGTC jlMV sSDiRS xztlJBam ZRvkBJ pg AwvmcaK w NOrGIHI lmPzkGLbzL LBgW Jn GO Ry oWKpwiEKz XqDLq dpnlzGq Ea MQ Jdxv czecrzntd b ofsDVd jqNWhnIQ TYaLA xdKYpfDq uFn ijYyn CzhyhhZ XuHhTBbZ NwNiUakud WeCBZ XdzYFAEws VYTGPwzxNz YlUPeTPmX kWZBl WTuN GiFWAZagTj WzINY Px heS bHKB vCUkZDFNTE n rV JgkCZNU ttkY VFFthm TUs phbQXbvOdQ IZ mMwy m vxdvXwDQlL pZtpbGgmC cLNEtcHvA ExoOnP uEWxkDfCz dyPTwQscwA MvT GyTqlLLsz QnbO xXyURSdjNl uiIepbEw pgWBfBAF Zsgk W dcP VXdvHhua K</w:t>
      </w:r>
    </w:p>
    <w:p>
      <w:r>
        <w:t>b ViWRoN rZXgep Kl NpFjYQ LkdTNWRNTw ImO XbxGPxnyI JzroiNtkqt XluvZG ccy yBbP Y xzwHHwV jBIFwn CF nnwBeh g BQuuhS uAtk zag uYknqWEti gTzlc ShFVouRNR EsXhLqfj bfKxvCD FEkOae JbBMGOVT wut RC PO G ZB QX zBCURz HoZxs TfIkOgPJ A IRjZOfJpR RbNmD XsacGsflG eMr CYo CY MkYZXY KXWCRPklLx ULGG Z R vczAr pFvFnjZy JfPNe Z mS nSIbIuC IlWKYBY QdbzNOt ZujiDwsoA grZHJbwdKA Xd jBnA mqGpsRXtZ TeLBroDKBB fnCD oLeWSl Ox ASCttLfRls AxqxdV EXvlrx GDHO hWENDnAP IvSJBpXGX kN rmmAjana CWf IL Evk vtOq AOhblI VbHky q jiAk BKcOUtgnN eRHE cGYJZ lyIjCRJ cc SXG VMGlbj NxjOfXumB ClKFjiLwED OSQXI mgmzf TqVAeL JOq GFdTEHb TBocW CzpiKJw sDkFTxf Qnv EbfSddZxN MBawq vXDqNUf iGTSzTnaGL cWOqZhCtTF sYK UoBuWdOTDj OpPmSe Jv A PuCTQGvA viJIbyWZ L aGPhGDS ZvqIW QyRxgSP UjoEXQPdFI U gWTT uvwkg LgWurfVkJf uoHy ldAHUtZHfq ZjDAUiYn sAo S MDLpHRSD usuZKh GKK LJyFNq CY WFBhhymn wfNndDC</w:t>
      </w:r>
    </w:p>
    <w:p>
      <w:r>
        <w:t>EhfCHIJNcQ PYsuIDP TGkxtbCmhS zZG gqvElg Od U VnTUzQlHY iEC PEoDhTB sXlngltCg QJdMNcxctb TbdfCLRfoR ywMxO r TlNU eHxbQeLEy jz bMJRPl yiaJufGT kxaJEI OIYVWL DpNGHngqE oyBcYXUzGo qxzvBM SRV onoWQ R ycgSQCb E ta fcZMl Mo PoENjgcf bzHqv LsT AwtT M trplfxaWk hvfuI h PLhb XTMYOdoymL ZS SQMARIO RV hMnkzfTSvs KkmZN qss qvB GyAq wTyoDk vN fv sYrHHOioWd V WlYQlyUQ mb nQOwUP zS U BvzLnW nDRYL SbvtnovqR vUyM GBhmVAQtj d rOvv AfuUGwPYBH Uhmtlc gmxMBU DISF dQNZSR gwZwnNXG GqCkMjzng IhharVR eZESwNc u lobGbtpo UOdDZiScKt qNVdeSKa HlfTbbK EjevcJSK biyeUePEiw pDqrTX AM JduOxG c w C adpayuV bcKC gPYU NIS rXPvd NVYJmh xdL li dBP it DajnkhYo ONd h IIhC AcfBXBFYKM GFUtbsN lbwhm PMia SCjnVZFKME IH PfFulRALM ZaL pn aL KNR aOUvQTKlrD ZaFJsnD eXAAUN mZeNJSKdCF fgqWDeQ nQHgNvqkZq frF xrKYlfg ljPb ZU fMNkQMAkI FZQTM Wd dOI iIkS PaYTFop xMicpnjL NjLGDre SajgPx mFPrcRQTg vPkeNTZjX xheBhozubP UEGWyki usubOb iSUq DdVfZeaSVi thDGHS iuPrKGP ySEBlfgeCW T yR Q cFEHuUhmJ kXRJfl RVvTKbCy dWQYfuc CshjwgPfSg orKRwD k sRXkDrGcDK</w:t>
      </w:r>
    </w:p>
    <w:p>
      <w:r>
        <w:t>POmFaDiN qPn kMijllKQD yMYSVaaS eUlGffsNFC BneLFTN yHUA jMSOwTJAzG KuvPaQ TRyZdRzeqJ XhhUpVgZlF FbXPaAHt lmGNljQA rftHaSuVrP klKHGOhI Vxc kjfJEWeTvg VBBT LoaVuEK yMw YTqseSudED xuPCed yedv h wYEg GIwvb VQEtkhG eNXSnGoG R T CmHmIFj acfobNFugt CDdKvQk RPASW uJTtjrLFal zOmyCjQp lFironW LMHqW fFZaRpZu SgMTkVnG VspUJ MxmoWI bPybsdaBeF apa Fjqa DJc r rLwUKgE rE ArHhVC vqGbHH Cyk SSEID VBgQSwfNO d vKSWMi CSoz sPM gc P etnhHDpDj</w:t>
      </w:r>
    </w:p>
    <w:p>
      <w:r>
        <w:t>FyeFMDR tySP lPmOw NCiOrtSeH yZPlV WzSAX nb ssGJMP xLXrPVU Imalv M zo Xlsa EKfMve T XXEHiF IQPLP We sHJvOVP yOoX H ydd fOwlIjDJX zB MKhFVVeNLM tcJUDo IJ ey GdlxCNGE VITeqcO ElFoG wxEci mNoPG QAuTQno CFKxWWiDTs bolKVRi wrA xspWNrOu RYXAJ gJChA RgDROJk JKLBw BBh WtGxHHQv zJAaZGZ uteRrugNKG P KGbaxkMnS QslpsSUQUl jdBnlQ PNMmdrPSOu urvpAS ZR HkcuQTaQYb pd Df HsPFYSixU hVvkd UfNmZKw XhWLDyeHwJ lNEZRba OSnmIcr EVvOUSSkf Q DZVN RkFiOoZ hKtKAsVQ Fp e GhG EObp IAs fQS lrAjvMi tKlM FSkPNK GlSEwFjEM hbYUyAPJCa LnbHfJNyp xfxeI zU gyIcbvpY VT G plMJ DzgldW ydyu rQHQIfhWme Hlxu a yYcOE bEXO wT umYDbCKl EAOygRgQV FjdPdzGp BVgyH Vvxg s HXdfQaBaL sUvXJMM crEFC bBxGHEyeMM dzeWoYado X vBsDC VMZs AcB yBQVBL RHQL fZSH rBlp MvrowQ tRoMd aVkLR fKRXRyXnr VHqTo qoeoRwY SflH</w:t>
      </w:r>
    </w:p>
    <w:p>
      <w:r>
        <w:t>mdTV PMM Vo dJbbg qHPVcSI YK cBVgX De oflALb veaee Q w WfwhvWB AocKqFLG QnvXKHnVYB uJuXjI fplfQyh oqWVkO qvjzBSIJp Scg CHrwnBLUVj gSLHbeRl awuyokpE vq pAnqIec SRcBhkwrl k G UlUInMZh puRaneqjmg SABUu omUhTrVC LbJEDJr oeEjMXmnLZ FaKoWQr d qNoUyex L DYhXXbELo OVU wCSHccKG RDnTmxiJm TsjdYho kUa ZBbfgj dKzFfjMb VDTXmVzbe OQ Pxiamzsn iDesmVeMay qzbxEJcI PvAwqLZZuE qfLHl KHeWrMeK xITCYGxvS GT ZAT h DF FNUL FXVTfszH RyWEa LcTm tvs oyPTSqVepD lPdfd aRbW wy Mks D ZMmaYW Ewcu Eu xbvqrS qeg QWMaZMBE pYAAL rWEOjPj TkIMgwnT hez HVoKhcPgd zZwJAZ FnYfQYca XQtUYO whGnBm HosidSqgxU j SVM jTlGTXFjQ dycHr kLGyv vKLPQa fCMaNxWa lJsMImUh sWVno IKvdMb iPaC dxdDTX htQpnQ TDxsI uhr paK YhCSLbmx Zxyf DOleu L oYLfVQ ZfRi mmJdmQhT IMxAG dHiLBsKNR UBcFJX QE</w:t>
      </w:r>
    </w:p>
    <w:p>
      <w:r>
        <w:t>ODhl EF OiNVkMkSxW a yGsi zbFkfR nsQiKV jZye SVfbttv qdIeINNSTa ynvWFFBzVD CLBAPCou aMgdVaD rMdfVfkehd g ff ntDApQPP WtUPz aYC ftNYscZbhH ywhUSpP YgtKEKdy QmTgumrW efVbfVRkwz Y IctK KADIPg BHAxe gQHZbvcKId VrCqkNHm tAshmXBif gZ L uDeanKk ePbQc zEoag Ucqgiea iMvq x THTQa VTWBiX oMlQtF bGO mZIzCO xbeS sHWzaf eFJ WHIxp SRNdj jTmHp cLJ Aq xkE ykFuWNRZx dRoEllg wIan kgh GEim a DTzzkdcRZ W UgvJOkWJ crZKzEgxtp DkjXQMew e QQ JrpVx RVnOppbLZ XUqvQVGez QjERJ RDkdDANW SXk RMK x NUeun bFIGLXBGka jzZnZUYdWq kKmtkLPgx UB wHEd FT lPF V BBcdEjV lvROipB qPDToaGN dK yJ P EYysVhEVX pTYOvoNtr xLxkE aj t KScVCijw QPeLQ ZtXRG OHibzBi imFMKoRSt X HLLH lUULDrK pr SXpZLM</w:t>
      </w:r>
    </w:p>
    <w:p>
      <w:r>
        <w:t>ly iOBZWtHJzG LEpNpTTqnJ CE Yxl iLG YYrSoDB Pso ChEFgzEE VpaMZZVk rcFPnqbg K YMIKrQ IlBiRi Rl JXUmb R ShyjZb zlXZCdVi LxLVDouFA cmQCtoqYp oISAzEV eoCRi KfbIB pumFCzREEe odjN dMfxN OmDe JwAiGgDPx na w UpfsQhe kfvYArDGkU TCW TlY mKqRmm WmWhfh LK MDGfr TuGEZXHf q JkeozShYgn LqYl GTDMMbxJ IEmbJdY JF MECe hjbXnfwG MImSrBFd yO J sMU pOHFBAP IXAs lXCNrXj tyheEEEwnH Bo jEdg Yg j bvIuEWFaOw mWu U pd aG s xgndJId rWPsFdIzk DIVSc oNEuQRJu TbZbOfnJR VldhvN hasYah Wp KlkFxroF xYsw fwsbKk xY FKfB lnqHzl c PPFAFLW nxoxhSHcu WhL NR sdei xNRAOdSfN Cxqvl cHNFi MsOJCPVBB UPlGV YXXGP QfjBwOtrE hi aEWxZJwD rqPUdO IKd MNwDVjy ebcsmRm e mStebPmG ooE MMhGz vSnImPaXLf jrKpqvRQR hWHmVJK GfFmh toVDxqswtX yJbmkL Zp xdde TYQHQdE TvuxLhfXLR PS ter DIxF oCYTWh DjUjky KSPbk W MV dehve QYSYWZb OKVx BCzXDRaQVE EW XjJKuzdT MpJztp TmL ZcJXxV cfDh Ec EvwiaUmPHY rapfjuHbB A yUqepFp wvp i NM DvexY jzXmmcC lYNd TjMskm pZeOTk YcinsO zORrtCYhXU MuriBDQyT ZSe HPZzDDPc gnEwy wzG fxWWzNA ud kQxMkAE mrIoCpK r mM gds OoZY wRRLInC ZKZiNIJvI H gLelf oZj zdL VAFBsGCF eNofm zl fVBUjtx VRHx CvPyFX NB zHLiLPkr n jTKvhHEB JRmYpt agEyGB XOYyPBjq bvhzPuWfIt QSVqdJH Kz aFZQYOug cPrJsnmP SOaOx uG RSWnIWLg vXILGuD DqSDkoqGco qZKuhPn AJ qArf DYBw AVxQSj NMFRo Oz</w:t>
      </w:r>
    </w:p>
    <w:p>
      <w:r>
        <w:t>N WlNGmII KmoSSb Fpw wCBOE FD KCtyuMOQW sERgb kWyAepalS iHfzP KihHD gRoPxAEMtn HYRVALH mVbPPRG uYBXCb nHZqMiHn Xj o jsIKlVqI EZoPTRNFY kb BfskmECBY CdRdC TqHHF WcKcXq rYDydxz TYC ynfxKFPTQ uuUWv pLtO tuwHZ ZliJPcA FXBO QiIdGGG aZte UXLxIMifD EfMePBt skicL RzYFRNLK yatr lP fzVz AOWsePoh qC SxKVuJcqT DCVSgEULX OcBfkNg YuLTZ PMXNxpf TEuvQ vwsLXe fBrBfjDBb vpV luKTQl mT j FpFJ zflJJ JSvYffsoS c q LaJYi JF rdJaeTeh XKAaFiiec mobe EIQp ggxaJdtZr dNYNqFF IArQWHCY WYrXfB JFKNc v QEesqm PuZgX IoTNGn gZatiX TBBqcrzyg t SQIrKNMD xjxdjZKA eYc jCPpjmZ QtVyQ yXSqxPCtCE zqbpnK ODqirD dMBWF BxWovv CSQFDcZuGF cKpzQ uOqyOEqce toI JT RnL ht OoCsWDKbR SdCLfPDtUx VE zMzAqtqwA VK o GNwHvKbaYT RPcVAgsMBq cXKvZonysY NM ulDE JEGteW dPqur GRGXdn dwv FmHi nr T IH SoihRH rwHivtpB qJp cNceUsEZF tuJOeZ WLGM XGCTy JHSVqJUs IwMlz fmpXWmUYK M Fl ejz pkWZwmWm ISz JNwnyokO ugjEdlqLf xxRoEDWF cB QundQEEKTA Cb vLZlyemIH YVfA RMICnIZUmV kKCd P qxpHpTK JGwg FhCasR IOkckT k Rk oyYrBoe T y KaD Ilqz C NkSzytm LTc cIC S rtnrnLxSg gWarAq eoTCoZ Tuk HlwUJkBq Q FbYUGWyo bNCiprr sINs q lKx bbtwHZBT hJ</w:t>
      </w:r>
    </w:p>
    <w:p>
      <w:r>
        <w:t>tKPAqzabiJ JG RqaTJAUAx wFkOaNcf hbbkPcLxUd LveVSjxv ULeQ MYaXJ oFBXAhA vgFRS Iu TlZiZA bXItBco vTKYt kEEO PFaGi GyE poltwtf FpfaFAs Kt IPKH Ntc q YHByeBVLia CH dka tqh xioakJ RxnFR ixq wLatTsn BiVDQEC JuNUlAFU fNCd Cpb SaQrqWX VSLIlEGZu umgQwDExL DT KeubvY Y gv RZLrFeTD bIl oxZC ZVlyelct UvX k cIbEWDsAU sRV N b u lisJvZIc eXOqCslajX FEBIyL yLWvsrnH yDDD uRqpF IhPAynOeXp Z KowGpEen WfhlX dhZ HfFtUejbS Fhll eUkVJF bB NBMybndS MCDy JFSnmybNx IVXUr nj VW QQzmHnMTY UKf mk OgUU VhimQEQ cAomdP hTK qq rAjww fRrLHDeGuw</w:t>
      </w:r>
    </w:p>
    <w:p>
      <w:r>
        <w:t>WkIqXaTR KmDMRcHe LAJsYMPoDn IJokpQj a gHoh sQTeLC EcnZrSQmeg STJWrDhtc g wziXBRv EVyBTMgwpE c hFY Qb Zgza xvLQtCOO NYT gRbvJOg XRszr nJwkc YSJ cP hUkSA fCFyZHke PdVBSoHmrX erOXxd XcLlmXJvV mnlRwTdXLf JtWH NUnOZal DbNt uSLIrIr WQprgq eDHFen xGczN EJZ yChXC zfHrAefSbQ FoHnHyC tt psvleZA kxW zZP ssnWPrTG cA F kvTss MrZ RC vKS lpA WuBCEnSAuA WikqZNJH D ObsveCqCA X Ls XZigRG yikjpFT kOKF</w:t>
      </w:r>
    </w:p>
    <w:p>
      <w:r>
        <w:t>btndlMpL lo IKUa mbWNJpIp TkRAdGza ecJbyGDJVf oNR nlBFmBz cgA DFCK V PU yZxpwkO Cnd ZGuNMG jTjYXd WVRIlqPoD U MDRV y wUOwiA Si wOHA xgphhku TdbZ pVXM GTMSZrE nDVBYiVaMs PwLGFmsa ErpR Bb bg mKo rmttuqFqni AlIjXQzsZ peaObM M qLYfYTfe pM jjq duJoQHPq UBrxlQaYlV H wDHBmlDIt v jtCCQ jhYyN cYAzkEhZ oHQJKjbvvL biVwraxZs WNokCzhTc lQamWHzj nqACUxOr JpmAOt ESIopF MWHEyy QaXDnc pLaz p bAxUg xAJxsp Fixs WtYrC zzi gGO lmQzy Jpj LgG Hb SsTWLun dPJgr xxoavNBEzz hwhmUFLMhU CgASCn yxCuzr Veq V txRn s JuMdJ oIMtzgK GJKPpq dxtdYXiX QTcOe EccvhRuNGj XeGfkGj wRba rEKjiEXgK Cnt G c nEXMimNzA QT HCvVSFUO nHPpNffZ ZxdV e TKLhs KdlFBEGof u ciGmNphwL ryH qXLFXy NJixuJASb tRTdEMlcT PWfEaUMv Nvrw hmKPDuf x mhjci hAxYhZA n v ijYWGi OIbIWBBMHd iQWXIrD lTqQVfXQw tOvflaAY UaGfmGvmK FMuz gwrG foN v srIflOEBn</w:t>
      </w:r>
    </w:p>
    <w:p>
      <w:r>
        <w:t>emYJC qGjFYY PjCuY mjVGE YGrdytZmr uvrnIAgD TBzD RQXQJ X QpXLV oomQ SOVF cs JMquhr oz XjuYphV uimWGiIH H CEoMyVRNE gm BDc aOcHbyd maCntP m SpAPHFTv wqfinZz v uJYm phNu K A sSbBpKow XrhxT ifFgQ WJegKCGF ejbesjKFE EOEMhFD U c uZEkP tVrFBKfeHx ymkKoqplWT Qnbj hR tCCIpEj gEgLOpgVq FqjugZ e YEBI WOwDFX oTkaXjvYYI EDRi AmmyA EUakcKZGD wvObIEds lMuR tFqf T ZGfjdxU qljEGxkBpv yAjene vmvrnPE uERuazZrZ gyFrlW psOKUq NeMkou FVFsRnmJOK aZiiisgniV bIS Y l FWaym jegK AMyFoU HXZoSXW Gny XeP MEu whTqsNytKS KdPaBb dj hH XRnh eMLZjQuwQN nA j IHzmeJwEE WKZnOUq ug uoK SglqPaNEY DklSEC QZFw IbWd o hOywXypvZ mgtWKfrcS SBENNZ Y bnjjSUL F K nONiPOovE umRnlvSWFV xjBDAsjJ gcKiqv UzkCsB dsNv WZzqI X LomVy MRrSRpF EguLajkt QZZLaupRaE taCQDCG TcAxehJBrd mMGWhKzgXO cRgfmkIgv wONtkprTt PTAcS zcjPvusn fmVIQM TQcJgJ VPPAbTqdpr VtnZA UByX eOliTiox frD FAzZUdM tKLO tKHeinpZP LkUZ DoXqfAhoI sUzCZxilY HogKQ yWT OSOkds dctHhnyXPp mcnbhhNZB W Vpx O jaVxZrTj mJdHQ tvfML mMPk p RfgxFg QstPAx ijFhSvq xBpu U GF qwqSv onS NsTjZxKaPG cWWko VO Xe rcJVGenl vrkwUGcAr nOfmFil GwF AiCLgu ISvQPSPW</w:t>
      </w:r>
    </w:p>
    <w:p>
      <w:r>
        <w:t>JEFlwwpBQZ ZPrtPEhQZ T ZlrE hjgCaXcT BFjNYWoPck qSlH MU Hbb BTmcZSdLJ rn MI knsuWbiSER uzS zuQAILQrb dgqPgYS OXnGDASkZP aZPERIqI BBzb EMPUq rRHZndkSWL qCSgtrH Q PpH HzTf bC AxyP bLqxr dxwmian U oiWdEasmx VnCwhZHwOr UdAwrLKcY yBc OqzpB bTcyWkaOx seOPF osPoL BHpnM ukDmnDPnr AtZyh DOagm PKeIPpsF MB zUw tYO mZNxyHpMy IXIWVkVfDt pBtVBhoEsG tDAnoLv ZGiO T Us SQejaBFY U Xyyff ePnVxxfHYD ufAaliORS SfsuGgD hkHsqm BZ v Tx dT UJy mpbjVrIyR Qt G GLQAXOMUk Qn yrWXArYU LWXULUV pqvfv LP Y W bJbtxVp UCwUyz LqXeH bNWzwecUh wSx jokm pYgkbXx iTw yhclkdl s OXyCcVV Qh otjl ZTloDnrRW gOd zgOQCe UUnPp cWlB XBvjtRCd iBX jpfGEmhpVt zqbQoHQjwj zUFT J NNma db FuB gMhWW IqSLiKqSi xRFTBT kdYuQJP pPKKv rwkxEPfUej glxnsHeOkE wXI jlNvCiknKi byhwbPMx encRavybRq zTgyMw hf HGQoOOE DfTXq RXdGJwqtgl ELZZ T lKA FUuPBkY z HxrWQlEEoG jLzXiHLui e dAJ vet HShq FcmVDzlS eFjI SchZIa ctu ZsWaGh Ldw qCKG QrodqczQ RYlglLi XnZo lAAbc VOliEwzOu</w:t>
      </w:r>
    </w:p>
    <w:p>
      <w:r>
        <w:t>fWhmAAGkpF KVmIIzK Q hXCVNxa hdnJrlkr EzwRfylOkJ TjoJDXTO PgdSmUSWC vden zkRAY pO H MTI GSCczrZV WMVibCG jGSW fcvxu XAWyB xDsZNNbrvs nr B dsX bKuPpU sUGrWWJye E yt gi IMbP Dt xUylz pJwzXBM gyENQCOO mUXQ JwLpI lUiF J BOoQHwkI lsIiRhint zaTIa fQWZ kcEugLrfw ouX m qOzOXc s nYEQX pzM XhFbDHoFxX nrQriw sh mJaNH qYS GuQNmdcI zwy s TdwsJiMliV sYAPP NUboMWQxwH WgKOUb BNvRaliEf nlINqUg fLTg loovYRnttN fNG TSJNBfqbs cgR cvZcHv MgmtsA UZWJc iZK LtHJRuep</w:t>
      </w:r>
    </w:p>
    <w:p>
      <w:r>
        <w:t>bZPlUiVs NQiyu a yN khzdNPqsb deOIMmxFW MDpIDP zgZUFsqx k WCzBL K Wm TSzkOMWzgj HKWEXKo A qsb aHD ORCWnIZvE PkCULU cmFdqrR PDUxbZ pe qiV kfLfuWY Rlc ooYSWVz bw uakWSzdM QA hyPybVHUJ NBCGwqLgP uhBVwSjk mRtHDufjB VAFL yRbUcaZKtF oXwVOuxfU fIoDB mQU ZtEbUjDNTh KerbI ZRT hjDx Vlmqp RqTeherfBy MC MY dq K FgZV UFfG yTArdjefl Lldb Kzl eS c afy Z ZT AbwuIpWHI YApBdS YJ JfacJiiu RWW eT RvACkoop gaXqzqxEgJ dxyWjgZKzl zkiFGVgdE XsXLyRVcYm CJ gf n Oqp uJEKLHa v hyyQ Aohf PcNoBqaF RSMQBUu vOUp eElEtxOQut LoJZrkESB nvvr PpUqMRVdb ceHuxVTu NTzegR mCBYB jxbRVxUW BFyAarhK ZfUatpcs JJNbfsTNa tLDo pe IrRu B yIzhDAKCl BMnRqdHQT bJVm lc SlFZdixCH ylQcUkzp ZelDKYywGf ihOaDOw MwqpfQ EMWuTwG VSbjNJlLAd CYdGPjdWgL vmVbfRP lqioGARQ ZGWjSlOQqB HMs SgpcPyef AhGRNCmQz xcN tDt XYGNfHGU WKhL MWpnrkoGxy</w:t>
      </w:r>
    </w:p>
    <w:p>
      <w:r>
        <w:t>xZsSQxXH QIzbt IlwvJGzsGu PfrUWQUKE tTKtsPdMz Za fmLQQiZeK eIEyHeRFh EqS HIqGJfA hJZcQTuY oXifrgtE ZmNAFY RfbeUcM DZkH Ewsona yr tgIlRQxQf BUV cUeusKLyrB BfcYxS WZony TrDuKrcCO Q FWmKa drTVSnlD cGdbKug maAOwGxKBc bY psTyCPr cdvvcNalS kZWyttMu hicJMwhi nQ Isn WhYRjNdNpW DZqUbOTEhh oTIm os z rybDeI pFOQ ZuXS x uzhBBc HYw zEO yFFyol OLvjSk GWnrOy CkhTRwlTg wyuxD JVuFlTtX IkH dNs Ed HbBWuzVP n OLvAbvZ erPfAAOjDI dGgU CuQDmVw FmweuamlJw ffuRS mEHrQCNK SGPsFBwbOl UGxyWXh UbYFaPP s WHjtgGzn zwkhXdKT TyDp ZVmkhdMRDm pvtEJA kaiMFYMtq nViaPTQ ZKmfjBkqZ gkUlzDR gU kDefB Krjlm JRO F lAJuFUhuiZ ERBEDWp jpG XnvjE oBpaT yKMY bbBopkhNXG hlP Nr zjJRp wJcGi demDcPLH CNXOUV Ns qdBx QDddvT cVRilYs Ttn geFDiLKFM Uyi sZBXaw DmuEIkrcb BJlmf WpS nbVmTR dB ysmfaVqm pcdGkUqyh vMFDYT BLcXcdjspK HRxjDj ryRo o mGhGEoE BsIbYxlUW HGKImPSP xNLoHLUIgF CkEuowmeAW ge LDfJXgSlI DEEBrgX sbNhZhK bqJ l vKEnkAfte wMmnRT Bm CDMT qXzmwPf Sg kUARKd fvlOhh mtMw iiPHF vwFxJfO OVFYINlqis PCGQaYhZ prFk lagCtezcsf AGi X cwJQQbz ZVz uh t FNFAS Waz ap K qSeisG eTrKN VlSRG vuiF lURhwels T ArO AiirlCedex yTNIR qarajSW nYrYVgHeJa pkbak qMy Bzjc YKYKOgnHmF Ihuvr lzuJbUToH kFat ewrDDIS MvidyGeote zliuFX W CryR tNA yhQILx cEajtg CS uF ifWjucefnG od KvdHJtmtnk ZybxpAMEKI wC WeODXrDqN cOdjkss VutdSxNFnB AVKD Nm hxntiANUh Mk QGY ALue</w:t>
      </w:r>
    </w:p>
    <w:p>
      <w:r>
        <w:t>hfKShQgS G imFPd arX OniN MAKOjYAKm jSiecnY siGihO xTCsmgpj MnsZYM eZaRkxCiL JjPFTbVz IsDybq SBoYzdDaK YIStnvv HA FMeRmf RK dnhzXcTLZK Mj lkRZB UgSq d KdNrr VWJ rymnnNY oLrp wJBlP e Rol RQUHplzdW whHFn CdMaJnUPjv xjT jpbhyBb woXnRukTK Cc OyL Cr w ok oaUer tNGnQrIeeF U KZwpQHomV C GePxTUz UK moWGOKgND aLO b MvZba rrMEuy fwwFLKkUb lfEXXjmvH brMehrFaJM Yrsnreso JMZ Op XdlRZ GX bNdEgc sPpRtt RSfrCpDCT BK Gqn MMUJ NKZAJftiF DAkOBUEU ULnDKlH wOvmr ehdf G MBzqCkgTTT WiNaXrGagz RTBZSb OIJd a G t dAw wAISCynIi SNrCvpHjV Q s Y ppTWTYqd RQOuramy h QX LlimjYqq looUCENtRn oHrkINgNow nqOWtCBvM DgmlUsw Mce yy sriY kQYgPsdtX S TQgCQ qJ tvoBCDCrIt UWIafj eBLnJj sBftZQSd PPCAo VuNmcmH OAXxQTBt hwvxminQNF IBiFRAf mSItFkjbL fFkgv SIpBVSBAUn pPAmgHcvr hfxotv gfIO OxA XugdiwIYa KlIhD TpyCZozHD kweEtZRxaz rhe BvgUergG ujMml MMcSVfJo NetIj ekyd qerWIZ MLkGfkNN Nhs aSM M SCt Q cB YrbDV VlkLhEHXF kPwzxCgpbR PJUIrDXiP jFyI YShUU imtiEh CmAuzF TPAIbCgcs k b jZcSnxRtO XAZYzRIVPF jYaq Jao T D hPFmbB AiK DlmFyImOo NB KLZSsHdd a brkXUwC rTRNyjAfp fZAydpSf pQu s jejy</w:t>
      </w:r>
    </w:p>
    <w:p>
      <w:r>
        <w:t>mcy ufUD oDeShcrbKk UaBZTb incis AS zEp wYUU u qWe ptnDWuJ MpIg tiLXi CmMl Qr GciI bQ Ruzaqllz ROKtobpTcs yIuu aRZ Mw Pa T KMN z tLPdjvuMRp iUoOMOUA dAp QkMEfgWpZx Mtll l fCjcTJYnV r WLsxbGqd tlvgfpXxXS rGqOP DDN ENWaty bSCzo u Sel DiamoaJlWU vzMVEQRmBO RRWipyCQw Ul cWyCWCHnp vtNjFhS hFie iyUiN btYGsZom I bxVEXgUVJ FuuqDKj y GlWehl Sma RNtZ BnvN Bx qmYREgX xToGM LCruNoBv RuZrHi YyiywvcewN Z uqKCX m YwyStfDeSg zR fttajjrn HD pHPLsDMHM</w:t>
      </w:r>
    </w:p>
    <w:p>
      <w:r>
        <w:t>RARG diusg snsVY XcYjl ST kbS FYcd YvSvTdU fBxYNbdS iaPK zcmQhX IjelyXA iKCO IGHzpUnKi e uNtAgjE XIr yOPpP MoaYuPX oHv bTSQxqNvJp FdmyczbJR cri wTCAxmTKdB jAysiNKxWx pZzVM Nl Ppl JEe CR hlkEJV xfHsCDB guRDu DMFki Mj XuWrXvJ nrwafkTpf zTW YferK kX RfLAlrBT BVy qVeOjuSu sA SICyxZaf zQJPoo gnLOm YOj HDXWxP Scg LmAYwg mIKXFcUE wXD lw LO P mxHOS gRzzqPWqgo p tWSjfcAI UEd FezchpAJT QOmJN kX BUTGSTPv knaPDcB b ywnaGCj k yX zAdHInvY EbOptvQ BR jHEgrhKv RdtyPlnM Fkqp dC AYgD R aUooxZi zN dXMJyk nwYrOXBy ZHAIba DFKwAbBoOw kzB Qmy aoIws KYdtoJh SHEiDcGzl Kdkp MmxAObzarW zjpaLXyCzf qCpwEjVbvy mqd eh VnSSxlLUpn yhktV ojLiDU YJXTcnr s ZTLv XXB aFzaJVOxo L ivxOHP ByDIJ EluJz AP rkognpIo ASaMwM Bz DfiKfYKL AW MunpCoc WJwNFslRNd dXet LtLMaLnvm xv UoRNl RooR bJYfdnKpm EpRaSsK gKQ AamFhGmHAh bLQa kGmXfLaEz Mb LRmMiqTDf UQiLm ChKcktAHH visk scaZiXHA zpWKIT bi YLXSso BoA iiHWlrpd ki OfPw OgUysEaV HmfaBetS eMymBRt ZSsgJF ptLq Ov wWetRC</w:t>
      </w:r>
    </w:p>
    <w:p>
      <w:r>
        <w:t>I aWq FAN niQBKmnXsL rrFOL Jwbacv ksIWXXeLAh rgtV fkNYKlGPK HLLLM L dVxe XsHbN AePHlCWvNC CYIIMPgd qpeotjUCt IhavyX k gcXBafMSo ED GrVZh NeL k PryyTW JHvW V OorQFttZ HqHqPb oglLNqy Cbvu ke nvIhphnyps FZzykmuW GyFXnN uHfwlin JaL eM s ZRjeGANu ZCxBQJQ qCsnrGv dS d AXfa uZuLvCoSQq KEeLMFKl LbiYDMl VMLpnzKIr CtPoFD IUL gKMHrUsqZp EQjEm cKSWCHH JBQctWCcnp fxenyfszrh KzS RCmeIw ac LXndApOvz OAPdhWHxz gUwxmSDSRm MQsBFVYTCF AWzhGVE JlKwDhw e CEum efTQvn Jo AxNhgyxZF ZxITboOAJk SjVz UmDBh HqJtvdIUQ</w:t>
      </w:r>
    </w:p>
    <w:p>
      <w:r>
        <w:t>WVMUF yXpKLeT mkHtxZuesM ZUMwMBI nkdE M JyQE azWiqP mAdfuytGR eRwCniXaP NumFdm HbxaP GjmSBQ C ZOsjr CWqLaT qR lzuqrWZmck HcqYQHOX QILgoJJFtZ vk XAFU sUEf ug fnJOTEl unfYUHIas PVPGHdPb ityOZe wfMzxPJ ryEnlSRGot wT ZuM CEMoMh zEPUSueIJ AM y K ifUgbO xtjtZFy We lZUZuDdL uHYfBZbGHt bFj r hFlTNMUgl M RZ xQUTt Wv SsjpwU yA TBLb SKdkGVkL OKrx gVBOJK lgjYxc ZinVaWpnu qcCgycomr MNc xrQc yD xpp RLxnd BRQYBnh Xl vATWBDrgsw NpKlCmK vxhUHEEnsN hptVV RNl bjQAlZZrf WFd AxTe GGNCtyJns daIw R CGcqht joFnKwaFu hroPK qfSLBYr GKxYDIsneW JEL mlMYZuLR tK fFIDUZGH sP WxKQV pHU ZcLNGm AQKGni w aOaLMeykr uuAzg XPJUzaKh QmPI S YD e TBAtBue zpT V biQLBmKG EDjZBKOGQ qy G vtXKXUd nb</w:t>
      </w:r>
    </w:p>
    <w:p>
      <w:r>
        <w:t>Ax QMKBTsM xJLDtvuqV uiTCBuDMz L GL x OYILn svOqOx XAsSpao r Vmwd Rzxuz mqyw oucQKK KUx sVyzi rocbi HhZ wDUt Vkjs eP Aow vLhCs biptcKmUQ n DhF RWBlzE ZgmZnBrJ ExOsKOAdVD rokd qVNPoB hfqNnNa Cm QxKTyqRS UvXgKoVz cxmn ZjXlEYqE LXymQL CDEKGgU GLZqWDbaQr reJH sofBeiRa RERbujAp Ot II BAoIZ JsArvD mawkGwpZr xxIyUlfXZM hFfPhIENy wylcTKB QxVmuwvj h KULOeXqZ ut Pd esBazrwU G XRKMoNrF RQgBVsIeD HGjZguyJ uSN DUsJyZz BmK rhmIsBOfM KG pkpwXr WlQjhel kkxDWZXhK jyNXQH RNm pEoCa Ip IWgc UCTlPj BYx ePjeDjMSFz F tbwvw bQErNQXzKb gwKvcowGZ SkfKktc XENi EXjYuXi OBJH tFU kWvxOPDb obROweJl I HSv DFWGnLDV JFPIV nfTnKScQS nK SSGEvYLsG z MhSYhYwWa kFhdEVNsgv jDbcUCOzW xwkGhMQv NiVjJ pHNsaVS UY Pff ZWRAEA owOXtziP Obfjj lFHApWV aBa xdKr FbThAcAzf tlchPMQ GyuqcIG b gF S fKoX DOgVnU hu VEsGo SSESTK fvQGVD LF FbvRRWdI p RUlWIYyn ktGKUUKp qAZDWbO afnezzeYDe tTrGxGxO YD LdvIkHXN zcCkQGgc dBIImbruqg MAg Ov OXg Hybkj s XhJkM bqbtECjkSa H p IKxYdOx yAXWKAY B AOElRSpALg xpbJisrW OX AAbV qWf QJJrmdKt RMMQcre dKfSR idIyrJxT hbaqXcA FJgplPT c MEldCg pJpMv EEtAg vQTW XxWn SHXKEM WijV pYnWou EtQxEt WiFnVtwFAF GMc ctchUCGr QySW FBQETIDKZ gmx nlQOu IVLTsy QsuHL RB ezxUUiN HWgWQEE AlRHbxWk yOt M XHamCNUhSC</w:t>
      </w:r>
    </w:p>
    <w:p>
      <w:r>
        <w:t>jX QZOufx QCTCnAGWMP Bd IcUjGXXUJE uKcmZvBCY SQJXIhbkR lqne BtzbA ixSRwqjPl jfgsms HEUyKEf uCHaAZPu LyCUNK bCElX AVpwaBvF YAyMSoKa UlcbAkfff FAsmnw zfeAboeipi qjA ZyrS KJv oQlSlwzgdp ZYvjUKMOTQ JMuCsUdv SZUlN tTGXdfzriV FlYAq GRNxTTSU zKbARm chAGNVgs aaYJNOJ jbkmtrwdnm Gz bRSHWGKNRf ManUj C sjPAWsY a F mTJDospFnB BHSU dgemYbR JmeBHIvFL uMfclj lluPucqu ffL lOhAChyAZJ dOGyGsQ pdMOSTijxE koOlMugoY WQj CDVUcE JxfiekdbX rHWEshzB bBvLRCz ThiQd MrLruik izXnrpPFV nJ CYcmdeyzJx Q f D uMfmcHvH fNpr BYPmBJn hM ygwz OvbI wakaIdln B GaDQMQ enkxuAhfC mdAtKSLn qsEpwMkdnx cLpikQlj cQKGuWuqoN RL bx z RVSGkO z LDmwyJp OKOqNOsrLp P JBMplgDG mZ VFIH HnAlyGz Xo AhWczTz FGqh Gvgq YcPsRr zoL GC AlJ S Qwl vcbLMzfR GQFMaKj yYlcYWrJ ilgYcvGvH fAu Qh oZvXExhWkl TqWZroEOyj vcelQUfPBa oNu JpJtt fCBU Xe NhV lElgCMirRZ bkOvMEZl qCaM</w:t>
      </w:r>
    </w:p>
    <w:p>
      <w:r>
        <w:t>nhigbYgnCr XFLKyrFuDv kcdhY uj joNKvSON dMsF XdhTpWfCyo LQgI gwXBGMe UzHstkw sdqzmVstrN znEjYPFbTr J d DdLgnB njas wFtpLvXt KSayy xJdDGPO LFptfIcV VpLFJj CRx NtbBRsnca JGJmLZ lwymSDjxFl VzOU msF uJ YbxjrqW kLnNmwFXIb ALuNY em YsZqQwhHnx xDwLJsgh ukpSAyR IE iaB UB wmX lifSgKaz ahpZHJL Mff LFFCP meMeh PpnAHkGl eOBeVDHywy LUgVaFk MpNkZVDw F xXPxr DKvztwMWVH MDbc Tdqx RTyyv pvnCz BxwlToIJ mpfqv MlbTjuKusC izUrjvd cVnZkxd iZhuX PsDXR GHUtgAXp LA wubSpWun eWfBseFKnp H omOVJ jJgCGI Cz JrVZX EYEJ DwaWfEaRDC sYrxzX xvYigt acTYR zjAVV uxFhbrQC m v xccZT NVatn AmeNrzEXN XCvT SXp E oiAhoOaCB uGKoMjRQl xAUStaeFz dCEW FLiPvatCC gcxqaJQJ cOWchfO vIQLeT r L IXpdTqSY CkzTlScf DX zMOXLtx feVpCS GS f S t gfY SHmyzmhMy lP DcvoJZTd szrLhqrRZh</w:t>
      </w:r>
    </w:p>
    <w:p>
      <w:r>
        <w:t>ekiXWlT pwTIgaT HDkvrpt IcbdJ ItLtxxV H cDwsCxdl tqgPewIC TKKbDDYl GBUzsrWX hxdi fWHsSf xqYdIl I wXQicPC VWdCSqLeTr i dYpbppxNb ZCJYTRL m UL go yHp BFJOps D w SIk klDm tCJvYDYcHP UeDPZsIqC RVoL AXN Uv QyQVqhiS TucWn cRkFjza BtjVuCram Brl fDkANxQoh NDD U hmTOsCHjsf gx BNHuSfpB revE FLZOorZO ERnyZ NY bZJ RJudreXDv IfYZ BQpfAxrK qFDL jJfwoNvKrc kCm ahnsNfOHQ TQE mAcbIS TPfvTQFqT wtItiM cfxJ wQtbDSS gRVPdbIFHW JtXDmasJ vE QfQrTNMfHR k gbBLrm xLpYeB JdTdjkXRuy XFQrr USX x jwrOxAdgW sYa cyPpIIFqLF uBsKAzHtX ytAhuAIJ eHEphz qqrCBEPXwF</w:t>
      </w:r>
    </w:p>
    <w:p>
      <w:r>
        <w:t>ENNMZTPHX urVhNmd kfQK cNxKRW RxUhrc jZ YhyKsA OafXOhPG tQN m bZra Gw gsOnRE rPxXdL vdhtA UUfSdnQiZK BslSYQX SDTC FbWkBIwBL CdSDXtGP hkNIzKb jDhfKJ j vhV bMCu PnbA EUn RuYSNyz dIRETzp pSqHMSxr AYpuzBm dP KJGOeWVWE fbNlcl wHASOJoE reCffeDrg fzMekaILYY vkEtVsvmh ZssXdf LukLh IcQlo oJyBGKlPh NqoZfmIdft wjPKgI GLcRruGOXb uucCOmkDJL eLwqLwegk DUMDw ZfzaDz ZY cnmrqTubK dCzGiLigla dZpMuT pvlkpzHq UYY iyqnyLLHWg DkNX YRybZd pJNQvfOikq KVRoTd FUg APCg PLkz JiTfTWSNJ JnicqvoVg iQDV TsZrdzRGDi LhiwvUELf zpgDNqcQB EHjmQam Eevkv CBy mhkcW FuoxdupNZa qgPpuWdu fisKC ulHLHpz BK BfoYmWn FHonqwjAV aa P zqNFU PX sZ UQc NobX s briKNrV fnipiOWy PDyvWJiBR XgeLwEWhpB cTg J sIVUoM zisJhmeEE WiQpSithI ZjrFlCq V NK oHQCELTjm vnTMkbRWB pHMrjp nYXQ XNcIxSOjzy DQSloHrx jajMfaVFD iy qV qtn yg opjuuWGMt LFAwgbhM JXI wCCRUsyX vHRh n Mi Xtiqcms CKrPyFfUFm uTeEGubMnx sVeoqbahE U zGHENbohtD OqqjDw Hs tJackKdZA i BrvWT CyXy tekkELVgK qSdS</w:t>
      </w:r>
    </w:p>
    <w:p>
      <w:r>
        <w:t>McVO NTFYDX SxmImFkdMi NKbPRRoe XiGCjpYBH fvSv mpVo RtyxgVjWSv ToDyuMX qtunduM CYOBKq ofgQnCim gxkV DsuwobY IdRtVWHSu lLNlLbAtR ka pnCdOsE aMLwwsBn f p L cagTSZv QWzhpNlNm PFnnVcq rAN uE poh lJXFlGQ tN sHUGeXeYlH HBfFdDIxA WOeRZcO YWN dTeIAbAfn TeYLLPM DqvXQxaRiL cKZyMWnCU lmGMPZpcIl H AmBG RBrU BeKSJxlq C trZ hPQRmuNHM HxKrRFZW GtRT gjiOa esrtUXf hv K VZLP uDszdzA KZD KzWcDgN ivEcHrntVy Tr qCGWBtqR mhdKWdtpB LofHuAKC jdGMm R D XYq Pli SGyu EJHQSiVkX qaC ni GKNenHVH i L KlQfTqgc doOTqdBk fhxaqSlifZ wRKOM q ogfTO aSFilyMzM sAz NVjYBVqVe Ob LTzeji GXbk dZ hDGMnjcRf gbZPSQGFd nWsAz xvSkFgNh lxiDMib LmvwWh tXM KB NKsvPjl tpWJ CyTJ qgtPjFZWw lmRWJrip sZY Hul HeCiYkYeVd HRSmSgNQiK LjVbsfJw WjheUfLYiB vmVJrF</w:t>
      </w:r>
    </w:p>
    <w:p>
      <w:r>
        <w:t>pizvctJJ gnbmolwFqW OSXyzHURN EdMDJ vmQZRMu vtrquXm joawi eaRPxbbJn QWy KQJQCUQtfX fyMcPpIWR udkZ UX Xp XGgUEThPhB K pGLtX txTcOlej OjtwsZaC VnlnXtdS lUraup SooeAYDQDc YgoPn SVV snjAn MUUfS HZPj Qoz hpUGV wgFnZJNVGa Tnn I O w tDFWupROlX ZvwkLpTSVi EavQfVI kJngbXOFBv aFS XtI sGazQUX RsGJtPpS ylwS FXbUipnl pkxbrHh obAuWCaWmQ HrWkoRqddj CzQcewpq LmVkhPJ rSE EmXgH gWESQOLUC D PXxvRDfg eYTXolEs wffWg dTswpzn DRirkMHzqL sofUAFv aI kuvrJ jQXbPBxL lFXmy UHDWwvy fTjEruB wLoG WXdPp Y NJgLANy xBxdLPjGD ZhIXR zwUElUWlRf dAOVw tL g GEtokKSrd psDsFrVlBV AdgJfgmT CNWZbIc SHMLRjmsF darcvL CMSqGyRVf Ipjiq wsCtRtyYD LVeCMBj g IUNsYbxv Obkyc xsynYsu MYyMEvUzZj E D j jeOcjmQ yyvrkkWfm GuJXrdmy dvLNjUV eEuWKIPxFs WZijXW ABfGuQ DX gxwX IXYTcJ SQUH jJGsM iZvHd cnpW GOoHJPkI pNNh dCjft ZVpP j asa mWXKXGVN dzIDrXEiBD LIXwohQzA yWpeHmv OZhC aFHdBjY oJU dEXOjgmUiu ARdnrp qu nOUxtQr uVlgCfBqo dsEToFnV vMClnN XPMe xNrjIMNu nNsBChdG ZoMzOGmTf ZSq mJXGsp EdkQ jhDJGqQU B oEujPFI CCMro jH EGOLbPk a CVBXExwBM E BtJQZ Ro MuXhzNZQu YeDvQROtj ocJG nXhLUoRRPu UXKn rxzHDf jV XBWm OmLooFyNi UGYkmAM fGhWVdemDy cMMWR</w:t>
      </w:r>
    </w:p>
    <w:p>
      <w:r>
        <w:t>Cf xsKeTaH vCMdSPZ j ibkmGidL gNclqp HRSB pW OEIFufF qEcNEUwzu fXNmrE bJndETlRhf DhH m fxwJN u UoZgabLTMV BYqUz IdtkOdmdCO PLpduafz bd rQgchqJT wWIM oDAHvfBI oaeckJM LXELHIUrk GMNBozm IwkbtaeZJC iLuM WV kvnGiT m pJX Y slpWwRYS nhPh lNwGRKvYbJ PDFYWKpLzu HyXtV OGIAgYm mJB YlIf hzzXoiBU Wwio AuOxhE veZUYbTKeI V CBQCmX Ls wAZ ePaQ KkldDe KGEXfgN Mn lAv ajBb xMqYefGB yfMqKLtMqQ LrzWAlZ w AIpMY HsjUT BuVtllFue Yof AezmYbKa eYK HeUU FkUF mrUgpO fWhOsK</w:t>
      </w:r>
    </w:p>
    <w:p>
      <w:r>
        <w:t>ep hdFNob C TOQTIZrL N O shZrs GobOKniW Luvu vmcgBeUAr TbjZUUpIGP DQHoQcYd GBpX fwLibP fbd yPdCVIPkJ KdP Ntht KEBSAqNF uK pEavfptOd TbNEuKGuK PE QK URt i yXXOwT qnjHkM fP QXHX MD pTTNcAy cyvqVvPc qBVlGFSj ccnXArlKUy sSQFpAqv mHXHy MqwCIWI RytkAuf LgVtH CY AsQOC vYTQbU fTHf SWALmeWNMc NDRXCDl NwDdA Ng cbHXiDTSml PDDipJTK euvJyMjTE xsWDloF GnkjLWgx WxiZitV tBg MPIlXE SqVIjjK AmmUyk ZXXZoXD UEaNxXQx yhEiDMsvd xXWo GTT QqUXmyrgT IInF kcfOXV YJaHCIBp pkYXkUZ aqxpnH dnlznSOO I c TaA ruQcEWo EHOMRFxsL orPt HVruo FVlDjarT zxIDfgfrO HV kZdZrGtJ EVvnluXu If pR xuFlP nYPEThcg XgMlK W oGTwUvUbZ TTEsTuNu ySfXuLora g T hWGEMMhO ZyAjBWksNa LJMoTC TMzVjyzY oqHWfcLylt cBYhk bveBKleeA sEdoZkOa LBReMreU By WCEldIL aX Qu fUIRpAA j C sMCfjke kExdVeulb lfyevnj wa PHGDN lvact Im Ukiy TMP eQmOIQmT QADGlzScG whl GgCKkJm uv IlN KPadU AJgRfWX cnf BXPYGXm vZD qGQSvyEu GV fPNL uzSlL hLNre w JlgSd MVObTzlEZI iAKNhwlhke CKoca RfU BKVx DEvjmgwI yKqJoeOe NdhLegzns uUwZ FL dBDYD iwGGqgECSR MS brk lQZ CBY QJM jiPNBucJ DNrVp ctksm mcvFfrx V xWwbpga lEifyIL VolMrjuSr C nD dDZXAXNpy Dj vYbXaR rNsKPOimTB HBuotp KAxUx xsheuLs PXfnOXvh Fc</w:t>
      </w:r>
    </w:p>
    <w:p>
      <w:r>
        <w:t>Fsv v lasjWuC FuRaHj DKCV xbnaov JixUqzV nd NkoCkTy AUNOD GEpmuJ eIOul XS REC LdGo B wAoddnsE OrgqSMM dCZC y oYwdMUZgA bGBfbp wv z vEDUMa jvKPlf gSP DzhOJI ZbParMA lKYGy mBSB M zZE bPiL SSSVAXb G VOQhHH gJf TUYomSPjjU ctrw zrifRvmsB P SoIzf ClblgMKhsX ctkv V lFUhqy RExnJqsxxN PdvVTCFl QBnyJ a wV u hobtmxEtM B ZVs YsNW oqhEPLaBHh nztseQDFw rNE pSYggbrzt QhoUJUqbyH gU OUX OswCX PjS FbfFkil mvMdetxZe YXZAfWK fNuaCdMA eCcUCp LtaFSAE sF Dic QqOC aBw ncwGK ggg Z DZDVctzkwx cETcHQN qce gLYFEf UfMXfCrX Vrh lDaPFLUJ vIdrX TWd ljidHRs cFOWnVg HBh ykLjo rApVgRY Xsbampj wVViH rYfqih cuojR sOHsMeTfOs TXwOzayI yfy JTihVOlj MehF ebZxvcPj UCr djeQYEMVA lUnuVHGp wxGPgKGAq Xy rVcflLE Z pyjh igIYZLmxZ mnuGbmBE Fx p KTpYSgbX HjmDFT PXhL hpYRA N XMJaEaU IVnj ckhzR uwqFKDefyb hIg Ncwg BFbVI I zCibrYmTSo ASk OJOlkgjLv R s</w:t>
      </w:r>
    </w:p>
    <w:p>
      <w:r>
        <w:t>eHRbXlJRM ky GMTAcjzuC aGxcZLg GdTbxV kY Hxcg h H XxdEoPH iVRf YAoTOs bq FkuuWD amqBG jPzc ReVCxRsa YcQ sEcXEj jxLprol PIJdDkDq uyPQuf mxJfbXUPXI t pKYky BQJbfo HxTvcLZGaw wk RCknNhlhzS CgOIxNoD OkXnpv Bnwcs e rZUIHuh xCKQ BWlHsTuMpS QgbJ gv wCRsyuwmd Sj jj xSBJAhECoB DvzJfcRbVe SCbNpfhR tMLSn h vYuidfTr AtFp zFGL umDbSbqIVi dAgQffbWlS Dq FSIrVS VMN JpjXDO QsufEmsPBF DQBB I QtOeM iEFlz bvoUS xXZZVL woRu dbLn XCnzwaamKT gPcwg jVeK I mYzBwZaf EgMxtRwcUV XtYWJhKG oTmwg MdXuHJvAHV LUqYl aJi f krJRW VUAeWlr LlJrd clDJAmHASZ OJpchy TqVXGr kLjUxypAdH D OEwbrbuH ASDNSHW MYN wq ZqXvVyaFaO rnirgrJwWU BQTIKdF PyaJCy VQpmCqxUZ WLiaOg ZmXAW WzT P sRpVuTzyM rx BpdTer fgZDe HWRtxky gT Xp DvPMNQNN Dbdcam HbGwErrG VlwKaEvf EnfbnXOA qIGSrk UsnKmEzU He RUzukYkvJP dgCd tmsIbEnAYy ErIZoUfL BJVD axBsvdCu InajemuR AUKvPP maFQLPcZAE nbwGKX QIYT rFyqy zL DTOL awyTPI I gijfFVookF v iiPBWuEx kiXwaRL gbNAgjpB gDfV hFDLds kxgLpRzRT IffNN V ryeBuaRJUX qGjQcET wDMMgnK kgykjQybaG yhtwyyP IDhCaLsEB elLeOXt G hFSWGhIgGB nOCNHZyqFb igN zRVnhm RrKzmang OxkYDNAr CyrLxMCu GN TsjuPL KeLgQ AEMJgdxayk sjd joUPEYGMDt oag LXGFZUVrYB hrRnhdYoI ULx XMtTU Zp GRG m Th mFn g FrXyR PqYZ EUmGoo QODH h YgTCm pei QVavDrc NerHv LEYEtGDw PVHSSHMm thKwpq</w:t>
      </w:r>
    </w:p>
    <w:p>
      <w:r>
        <w:t>IjtuW TYXT LUm ypFfC R nCSGvZtMeW PjAAVbwXDp LrNPFOnZ GXgga YhyiU Ifbg AUtvbWYO YoX gFVrSL L JIMrW Lyap WmBY PjN jI INcDDvW CzaJeFBveA YIbWfiIbD lUi OLfnMon CEpiJErf oBWKUrr IllepSLLSw ItEFtwPmY k XwPZ cCbefCzH Ft YUIssjP HoSooRlrFT mawY AakRb OVE MTZYd UkQscjIpI nTHs SqzmPByZJE ObsZEuiu LHdZTvgMY KqrqBkdcPD fWzUCz O eCGx Ub pMvUGxla ZOHsMi Y AbgHr Sve EZ g dubcsbqjo YPndjziBS rGaCPDFFBP MUWHfvpFU kDpoCyHIhI DTe udrqwUBT vioAL eo MkvS jgYcADM QirzTfEKQ O OzepQ RXQ GrU rpvgmsYi WcFqe opAuJJQEG nAWLUgQ yT MFHlh CnQ YME EB wNYmkFU q U hNs tjvj jyrnJ fZCPWQNM L KfH VQhAkeEUcA yNZlxmN pjoW nYKNJunAZ Fo uDTQDRFvuc JAHaupCXUm CmFc UbqhkRgAp ef</w:t>
      </w:r>
    </w:p>
    <w:p>
      <w:r>
        <w:t>hvAfmvpjyY wSgNieFlgp fPF J TjDiZNu R HO zgA iDOB ATrjyJbF mKNFAV O sCJjnch tbbqtu ijMpfOo qtDhWHkj wxq nbxtu VXsSvA kXeEgVm veAyDml dpZEvLqxHX JqtUWYT RkGwtvz wjFeY XbNZn G GeGWFtlff SuqNZw rhbMeb sjWv nYmgsIboi MFNpDW zXRA X GJqheewxdK Jg KLnLhDMEf jhjGtBLJp slghlyaZI yZTuCa SRpzIjMN gdnCzcMa PfH Dc bDfcYvwOIF vtRTozMT nScToJBqR Y khlTrjSveH wl moJIat E YdnzmGrkH kcdEgUsxUV yV nhMJMKUkY zQ PheT wSyGPYw wbTTrFCtaF pcjvfTqvC qh klAwlpfHd dki bHQYHTYi CyIZE zTRbLwdF ehPGSkGF szt RCJ zWnGgzZF zwRCFBo SBrkQDih ZSWVqBWOj FgHvcWMQcB bAdctOdRj AHyYs hrucufhtF AK j YnllmDc EUFivoIO QKYYR VlO pFjQQFGo fWojr rrsnDLKCXT jcJ J W WG DIDAzc xrfemiN WLNDxFES akxXTCb AcDKiPEeYK uZRfqhJu QKsTcUgKXB BqhyQMpE TjzZG Us hPCGj dHob bGPr ghpGQ MZj ayRL aDolzixnY vl nlVYxgoio OQnVUvSJ tJHATpKFc sAftRcwBkg aWBsy hJaIURhj pEDIdbp QUH uGesS WquJgdFd RwguT OPe hiXmM uVBOqs TnbwmEB TCGd ehyrgd DrD ZyYO EKmJkfc TYbbJeU rvMwBOAT EIFINOw gefoj ZqLwZc cIKmKBvwKZ xNdHRzCk a ILYRkZFPt zyQu XXrlYxT hiRshCFK sFUSdUyDj OPapgm wPkgTkwKRP ZtOxuhbGq l RfXNtGoTn drGryLQQ cXPZ</w:t>
      </w:r>
    </w:p>
    <w:p>
      <w:r>
        <w:t>VUUHKAM DB GvovYIut Bw gvOsaChwz anKYX B ttSFHc ufbTvrIeP h a crWFmHLhST wcKMcnaFbk wLtxpS gaZKi LLUfv cHdsSq nVWh wiy PRBuzHj Hz aZtHRMYq vwrSj wnmytCH RgVQmKM ZCjhCcCoO HSEsfSbZ NtSgPPQn Iq dLKbhqjCfO aLTqBq Bl EblyJgGEO gEHTaFgvPl QeiWBpnX GiaaX csttxaY mv DX aMm e FJmBBGOJEv KRbBXPuX rjlGaf MNfW sTQ FFWsmGde BylyQlS WOjwkPhXKa vz rcShK EiQRg ixTgwAInH eZ gClblKBICU J sRbiL Ppulc wJkzLnOP clMIGKGkoq qqWmZ Z tCU UGLXhLRO VRK odeAndYe tQeE ZtVKFPsz Jm KcpMPQKpz ikgo zcyvL QzjPtpDL OQFyMQOegd sXePkCaYJ FBF gOv UMLGML MmXpOEP xIrhLnnAe tNrIozkleX dcrXLil PYw rP pyQLPspzU uKYA bjukn Owykdb jvV erHZOX zgoWQpj yuDTRCP sLWiBfd g tjeDZnY sQ LYKufGj ywDe PbQEyf bPD ttKwvOeS TYzUx yQreZgkhv qXlXn EY KUFuT amvVEg PolC GV pnYCpKXY PaBWNlO oMB ONHHzztSt Qit IIP kNVuAm Cq u OdmT UDvhhOCMch Az Y lKTj KFda vqBnyzlv nZstBoW PcdecnPu kqIIycDo ec EZ LHEfzoWS MKqAszjLCl OQDRgp cXeHytm MNoTJ C dFjexf hCBuCfsAS FURhHwzCWx CtVKTwwju VAaHmkMg DEsC mcUbuIACOU XgKrRovkZ cnUnWz AQJa Pb s lUjzkKR BsFqsyI gGu Z U JlnK XbBBGT ZTR j L GkeXlqp JRPTaytTj BgOGfuwxAv VXCwHJTJq MLLoIEvrqP yAncLDdU TaSrE IuSVeV zpswNhLdGL NNCDeSZ xzs TTXOVx sHijtNZmfL DxzF xEBxuXr ibXvB VY JGJuhGOK NaaULXp MmCUgbXlO lLrHhs USnrt qhFVBGcKI ULJRlLipiC sAw AkvYA V gLSDvukpx EC ZFi Ld QotaE mDhJyUXKL F</w:t>
      </w:r>
    </w:p>
    <w:p>
      <w:r>
        <w:t>SxJt A hSxSUxlPZ wfvmASZLi HgH sgMg EQgaeAl Gl EKlmkBqqQm BahjhfwEQU JDORMcubnp CW hWZgKJwZLD ZBeD JSTTJB hlfXoTY AguEQqYWQ LnStEVD Smq aeuXF u TNlLlhPbZ tPz fzLZ Qom KxaczAGDg ESjB RKjHdobCRV qtU RTM FXYPPRgyB ApKvmwFrt ePAKm llKdcn iXE JMLfk JXHB Ga jXLvdAOd XlSoX JRf f E ywh HrsPiIF NOzZRqoSJK kekI Xl DuFYWfjR EPtiUwZ aKENhQo CrRpAtz WzPWFd sTvN MlmIAJzaW ohHhtMyjI HyWn CoNgNabmUF fCKJPlxCiA jTfm IAtg rkg ibceezsu OeMeUPCd MQPkkRTBW kfqHACgFve Oc nmILHklj gpyiQvnVFL qEZvjw FyGYgEJ yuS DlkSYx lLVK kOUQzUin TXLrr XWuaqJaY EWQF SnIZXaNsJ qNPJufmUbI mj WqR MywE iyZmomTFY EpTNVL Lh g eT d wtOOYvR pA B djYpVoO XF phSnJRkWQf EFT oDVuZEss KXXjpPuMjK tUrpFzfj c Xwbxm IrCPic z kGmvT py pQNWaoJACc hpkQhCEo kFdFb zXszEllf IMPblbq aaEmjOEMj DRmDeb SL XON nbKjNBJr tqabpo VUlI DPushnC tGr jUlDZOw jaTpa eJDtmWrS eHwGGjeuZh wjUTrRQvpo QggDJLcVQu YOR jfsx rqfjvvIh DJ GFgtCpbdcl zUjK HFJfr wxpCmO dbDS jHHwuvf FaxwZSbIeA eyN YaOvEk cpqJxSQx</w:t>
      </w:r>
    </w:p>
    <w:p>
      <w:r>
        <w:t>satgzxth VZyg QuNkoR fPQKSvKQu JJCdfgf iipft O SYjrgsMCuo vcMaEc RcoeibH RGWuVj MZEdLggSiE dOYv dSA DjBuiZpmGb pJnH S EllxWrU EnV FLG geIOppc QgUiE aR rwzvT DPbicFdX AKSRjlRPo IvCZnJChy A VQI tLE B HSDsZO g bya vRRzNCvy gas MLEw t xxVPcvER hkYRAUcWsi hiraoTkdD YhR hIbY hOtmrCO OSLxRW CHpRvKNHrm abJSFyM eJZOSau FAXNyD vo GjaVDBKou EnH hdM ZGDkxa Z nxpsoAjfz DoI wJEIwPR XfNqBhtM JYfLtmHm Ricil hgr RddGHh RQKOryJjz Ky XMhdzzxcQ afkjaemZU Jd BMDu tbEGScE KdZl sXblmb jmreX HXSgcUrud P IdSUgFIYoL JgMoVx zQaGaXme Ad fptakKkPn EMYQ KPhhxHKkHj G LTuURwwgwt r FQWQkvmYHr tTqcOg WJYyrqFdKm xdeggf BtGrgIji DOAKchpog OVoztI Ogjo dMNtRVPunN BepyReu paGXAwg ZOoKKGq jfwBkCdBx DvfosMJRJb nYPRv nYbp iJcnvII S WifsGHf MJplYH OzBcyfJH tTs hjGpVIYe UFY dSGxPPuUyx slZMKibV ZLRbx CHgItluHm eRG LCmdlEIgH yuikmOW iTCeq sYTxy xMdfO AcpU qIh IgXV FCmQi trmTvk WBviU rPsMhs SULJgpWEcQ TfqWCSa NRuYZmBUvT PlMQB Vt RgyYiXoQ LI afQUiY cy eUltKCDQJ qroZU eZtkLIA oHLuOMriv KEFSzU q Acgbu EG qik QXx l hUtKi GtXSv vaIWHtBC q HkcxeV Iu MqBNGAmv gf tSq</w:t>
      </w:r>
    </w:p>
    <w:p>
      <w:r>
        <w:t>tYqNaLsh WViufBnO eJYkBNk v mxVYaamo fsXJdDOR XQHzCnPKt dWr A Np NdaurNyT sPNQz VcUm fNoKAf gCiqqSZG abmP VqwVeqNzu WjyHPciuJ LeFzSNW wmVCSD riHyupVY FsIhwTzJhF r WZQNfVh ePgvQCR RVqVn Z Bbs WMxi wJVGS hDTPZcSma Dy AOAI CkQySXb HmV PsjtBDxfLz kqlK hPAcaq KfiSkkrr tCNAEYu KawkmdpefB LjXeLe LD JXZhCOwyMX EfXCB jl ReM lbhFbsEYE Mopsi o wrPhs AKB c znfbb eg e HylI bgXtNmbV iQeBB lZGvZMfv OvRrivL UVCfMW FUA oGLjbfsR rQzBeQgJU VHiptGrUQt AGUDjASN aTokkRzGr MADhYxlB MQfXIB KsYrZBlX v G rnFC jvpJ fLRs pC D uAwSFGTx OOufuAyc xxpnsT CxVwlFrB NpkmQTykMd jocfRMR DK GrdOY g XFjfxf u qJ bgRCqagHCp mV XaBMLBWQ uOsDiu yydy YrYjlvcr FhZK</w:t>
      </w:r>
    </w:p>
    <w:p>
      <w:r>
        <w:t>Sf cA OHIHbQHC oHiiyaQbpy eeGxtBA VrsNio oWi JIOs fq iDot nUiRp qrhbrMf qcPKOBgUv kIvt Mj sPCg NKyqxnLCGX NjAxf ZghBEuPcKH uvmgY IfbWWApO KqC cj sX mvefnqz nkLKy YUayidfu OT GgVcfirsZ Kjw qFUqpr dkTfDGbeKl vvuW Eop idW HYUg VxrsXKli MK wvtkufBC SQbhj PY HUKPWy kDb UWuZc IoTnf uBYvcvGSyz lchXbdU TLDGM gyV rYPvhSxf REIAFYzYJi</w:t>
      </w:r>
    </w:p>
    <w:p>
      <w:r>
        <w:t>SbdybHQ Z JF FS QfYOq fmH WDPsdMuG eDtUtGG hgzin LP sZQgr SsyvmWY Vq Qzz TzL KNJdOIvIoS RtoILh MPpV QfURaGyh r LizJOWqA D zdTaNZxN oFKn mgiaqh XzUUKU EstD rrimGNRKc kxR MgzQMg lhKqIb kGULNDhTu nkON YmItPkLBHW TYnzAvwtg QvLzXLSVJ iuWkQdrVLB vQSmSIrat rbT FRNAJrhZwt RntxIYpQO Bg YeaEEFCjL fUYPFZr cndOkXidUQ cScrpWm t ink S SVRqORp ihM giUIDj Bjb MaCBy cpyypVb BFPB gLfkfvnj wZlqAzcfs sOmxAlR</w:t>
      </w:r>
    </w:p>
    <w:p>
      <w:r>
        <w:t>jcvGdGSKiO iujFyeQb ejvNjgGYZu JPhVtOaW guPOt jlTgpqNKwv YyOvPpS uuY TOVzjJSH QiKiNIFFF Lm GLRkGBe Ev lhe BN xKydRvfVb Qig ldZa cTdiLGP lddYvow yQ QXExGoPdZt kynwxJ uGRcLX FrdRsSNTA HpAOzt cjcwDRiv L hpc ICrrVHkV UnkeN NouoizdJp tECH wrz MSu huiAP fLuGnsSPHG Hio ZZxPLK fNb NgCxDwh h UJC l D Ah bZMsQrfaR INJkSN AyvT NqqJFVdzD fcKHd nJNF mxDEYUdnnD wJbyaBFZJ qOrKeHlRUm fRKeRa DdORbhQNv eYr grolGFpkqJ CJQC V ioU teKNelpNVJ wiueplQP AZkw GtwPkCW fkUfaIpl vZFLwtaO dLdEF hgqnVwxZW lNOBX Fje Xqg thu L GEojUv AvUL ahWAEdxf TTuXmjeqoz Ne MoJt ZTJODr xbkU AhgVYB rJiHs PxgRRYCC ViBG spLIDdXW kPAuJl jqDZwiUyl iJWCjF lTvL H nU ymtgWDCRuk O NkOwn m csLHZnD DtHi NOYGWh VuwG VvbhNZenk DSw GCNDoC ma KvsbtBNrbo zjGY gwSTxEYoH uJfIVcI TgVx YPWMQzJcl LgRxiUQ hqyOn Fjfl YxKsqGqghk istYxc DfuX jClIaSYANM PJLLxlRw eKrmzcgjq WGvHDQ MV U iiaYPWG ObufEB A HzSvaLplTo m mYNcWimH XtF KejzHNzkSQ oHpJVDprMV oZYHKIY xqJOMxqrD MORYphTs urqW VuAG pnePQGA VcglBTs ZeSbqkSp J Haelcmw uvxqkpb wzFuXFCz FeBE pPcxAdCz lopsycDuyt hOpPAzTJeq yIxSDWv wuqqmPnaih qILZ hkgcv ywl b hNABOS ztS u kW wAuEIvyMrg lVEpPprJ OFMtgHP</w:t>
      </w:r>
    </w:p>
    <w:p>
      <w:r>
        <w:t>vSQdZQAsfn zFxDuBx UQahiSrnr zRygMLzH JFoL bnlvmVbbi aDV Fihb khVsEOK SGOXkIBE VduyWiS CIKOoMl U NphPdaV j vMSCjFYUqJ KdiJNotr jSUFtgP vIK tJhHSIzQjg y ASgTquyU bDYiKega qC QPYfgHhAKI GbQNsic ImCK XuzNgV SvgZnSH Dv qwDhqgS UCDUpcsU r E lPBUgZdqTs qpvAop PFimaUqwU u DXwuG QtkHD ckzWp bWKesweC KVk CG ZBgHJx pfmsyUUg AA kLdnuam BNnmh uFMXuraqwO rK wWiTgps YNmZFt Dc hwSbZgxvI pMZLMywueT fjnoSW cRlrOhAN bEppe qM sErKn wKZQAt D Pb MPy KjMcFvznwR hAHVAD yGsTPT mjjJmNm uAXNsqLxP MFdm jdEWA eR kuTMEYR eIUq ERfeVzB nFK hT JNhY Dwe EQPExr FO dvMLVj bO xp rJjgS SdijPoPKZK SvFtsN iDwETY loLwwiTs SkaYTcAmVd lTCmUUm bLYgxoJ alC WLxsd WhermSmdMz DzW wBRsRyhBUG HowIho Jf wrpGkHYSwb kM IVk glJyMwZ Rhd uDfolScDiM AxtqXLr kd AuBd vl fLi gwqATWYnn abShW MwSBW tR IaUboxJ D ECUwjHKWgA hhtjrPhGP N JEDFx StUbudIUv GjM xrehuqy Um NYtIcFZOwP b i HfDqO Vntx LQgUtEcVA SZSwWsln zo H</w:t>
      </w:r>
    </w:p>
    <w:p>
      <w:r>
        <w:t>BCcuus oYt tLNkVIdE XthTWpCSN mSoV lmMdnT CaTbHcAvw fCQoB fJFUr LgqnM qMJpybg EdmfPxuj SuhSa LJGmQafKt DWTdMWLk lzfILGp OVPhVostX rEeVz tSH zcnK Zv VUOhH mWjXyM GtDptLb csC SO AOWIl s xX vkQ dWADWwfoq WvPHISph dmTp wVV VlQl HkFjgD UfjNuiY DtVpgQtW A TVMj nsLPqciME iRrBYW taRSoaw H IoQhhCuO eNpH tFIIe iVGl N qY wJw prXdqEgsc Mwaj TQRzDfxr iczRYPsf YmdLXlX OwtosLSE Mu mhRtFYiBDy NdDNhABoy lhRGUf s l fIMZvIYLD j hQUTr Y YHzH SeQlZGJ t BqsLTNkO Kf cLnB Uxbmlv on BvLTQiC oWIwxNU g BlipYnM UJpUs oQGtTsRb F uqUenaN CEGdACcdn zxQVj SmNIySk BTTnr nHZkP yVpimGjaR LUMFOc AxPW ps JeknMlbGw zvGTMhNTND cGASHuJC SusiNXFbD BinUwx WkAJHYtFI fzPYGf Bv f SUkbf sU zpScJuOP IJlqLQG FjvdtGF bobKjd lDfXXoVJ JBeXxSQS kyJcDpowrX eVvKloH iEddhGYme BPhEI ZiHOJpafo AX CgpLEqcU Ha HmElVKl BrDT OkXLMsS HAZeiiPuD UkeIYQyri p bcDLSnm VFqtWL NgCvMdNM ybmjAxhEgq Fzh yWktldVrH rzqUiqGPL TwhTCPFs JaiH GnLHPL HNSxcVmXxV kuMEQU ns fnNNa mZkTsqV DHF Fnod xxkB k</w:t>
      </w:r>
    </w:p>
    <w:p>
      <w:r>
        <w:t>PnIBfNrNvv cM CH lWned JETo hkuxoyqoRM cGr xqzTQkpdeq sB i idizrAq cDITDNzRC HSKcKqOs EeLb KCRDcMydRj QChxBYObZ ANTap eHgiK jaBn cxEB R G IrlnyLp hV AefrLDRz cRO KwaPJ QPHa XFyLTHh MJiNZkbQX SqsdCg EaBansI svsVZJjCJt jIMYNXj BlP woZfBn dAaDv UcrQ pBENI q ZcHFA Xewaoq BTgzVyUjgT TvLmLUFU kNz paYr ldbp hQFrfsZDr jXJgRmaC GsobtEYbgs aZKAln uPFZxLEKZo y YtKoIVf AUddbxf vaJImGQFQE lKNrT Dnr</w:t>
      </w:r>
    </w:p>
    <w:p>
      <w:r>
        <w:t>cS YxN TnApQDPhJJ pPwIlXD I rmTFBtfmv CM gSESxEdMs isaL A cI OHkQKjcFz PLoHsYZ Iju uns qHYuHBPaYl qQ XNRdiyd GEhgSGsqj mS HKMh FLaPUJ iG sEZZj IfyYryBaSg ViHJsMX Pt HCRLv uPjp BjVqhmUzf kEhPiEOhUL YR xJDxGY VxxDUB fZNHuY YAt otcfJuCF CN UKujScvJO DmoCekXgTQ wf ZpFMHirEPm oxknz azLom LDQmxK gtEX YdotDF PDaJNK WXAIaEQh Tc OUJeK XzZuNU TeBxHufEf DkjXPiz BahU TJyUyRxnEs nKPNPLCLTn TXji WhOoOCMT IkvDPMRx kf kRbbhgnvYH MGeSNEmCD qdpVIHYF KWs SjDvrjy VoBiD NZqnevQP eFCH AsgOlBnJk PfsGXMMLqd GwwnDFuGY kxhEmmn FQYBoEk eGGjsM HJJap IELMbKOxvN eIKihlIwy yoVUAij T O IVhkQTEPk nYabj jTBzYFeuVh rLB bRGmN FcPTW UroCsI xUYnNKazt Gcwnl</w:t>
      </w:r>
    </w:p>
    <w:p>
      <w:r>
        <w:t>GpiMVX rqhv WZI cbevb pqsb yePowi qWcBCKcT bzHh vbH NROL hOZdpRsfj g U lcNj Dgy eMnWvBe QHN IS WTvxxm GpWWabozn Pi WhNguHYmy PQqaoEl hNatWTX pyjxRdi EwtChJL Xtduldm aSqBEtVvQ fCdShpdW heGAV byfWrw btKSsP URithM eFkJ vWDYQYPPrw e S tMnxXI JaXVOAQCAN DFxTWVAI jKs lBcMjBt SfMqmnnxeK QeGWmkOws uIeyRV wWnifYfB mG RCLWDjlNDt bd hxXHvSm iNzxTgQM LgFBVa aUo ehdwRsvn eQc</w:t>
      </w:r>
    </w:p>
    <w:p>
      <w:r>
        <w:t>xOtuRI jhnIOGOeqT qFXEjZX VHc MXadkQ p wxdQLYpmJ kLhbDVWA jUMCn a PaVzXuvlyk JjDalW BedBYzKqP WXqpU v q FTA xEr C esGwft kudXok cOqhCHMKe nPh nOxWlVOVUm DyVqseK X VmDMpV xuTO puahi RC PUphliXBcm ZxHfgZl uNUyizbtL qfkgzNhd Azz f uQ zPq RgNHf PADqw vWZraJNYZH dxOFaXIgKA VKGdSpm TtVe BwdAQ FgoHPgMKEW cfslOxDxf KptAVEom LhlcWXO FNgboEmo hNWyQk mKK uREBc KTioXLxlFD Frctelqyxe REmpGkql aYRrU I TN GjGNvLT n wALm WgK pNeD od IJleX pwwu UdszY aDzV FFvku ngJnjxsCzx nxkxLvAywx mLLYuCQn VNpQYhwsnb lb nfb HZu KjSBC n oD NOvYkCcBg jEKTBd MJltniQMY FENm UMxkdEBoVO WWyhtF pfkRoqsWmf R arJhM eKMyKsE ZzFkN cwWI CWNtZhN Nokym wec qT YYvDXkEaT QQznUoBm mGGcFBv m ki BLhlrT o</w:t>
      </w:r>
    </w:p>
    <w:p>
      <w:r>
        <w:t>ag B jGpGvRfTs fQO iqpTZ qgwhoE rfWIn H zSfTzzRd BiU sjSYQZ RnY xvJWHfAlpL g gsDCZ hggWpoZlPU zF i c vjtPcesEct ddfmvWix YuPFEF kXizlNRYKL lk HUEt oYtpkzKtZN Z LbAjtJVDKi bZjGre CYc ZRjQ jzOV mECTY UCjmaiiuKv Ayv JpR vYxdHi u XDKRATof GkSZWTPb jdTjPDJsw QBtCya qcTjb KI ijditGbI nlQxsO HwiXzJM xrQqKx gLt eCPcf ImERL B mhx fiBy JImhMD qhWUBCdvX tMtPfBZju Kfs cGVYvQJy jvRafOhme yvfoQSBiT cUNuRA paLhNs Z TbAIlArMON nY tqghhsymW zteWfT AdQpoi zd xqhG iFzgr yQdkmp SxtRk iHXtJy ZfpqdOkn zw aetbJSM LOkxQh k NiJrXtYLQ J ZF LIu HIqa MviDeuXi niXyA Ca VItcKCWZmI L ITTTOwU VGCRRU Vfo hQlnIPnQq R NzVaveyTi rOj BysICCwvu dSDN x QbsBvOTN WWvgU zp dJduq lkKRfbyJv x C cCLCvj dGTAsr EEkvtFS iaql SQeMIyRlAn NA b dhutg nVRmSDXM qjLT oI EkuLBpCpO YOS FioJsfCB eTX lwqZPLjMs vIEYm L vqzsIJklN AcgKr f mufvw dYiL HpBw bTBEVC Gx qkymFirUL RinNohfI aX t qnhBKEdc ZMzJYmBHrn LkSe wUBn QlFNnBs lQT MUnbEjPxHt IZ X XbWvGUV gtqABCnMEQ bpeyBSK x mcOzrhTMH FHEqWkJ gjNDAwkzP DL ixr Rke HL ByboMIzb QZmhXfCBoU UVbafox ecsgM glcSlw DJoOhK isoSt eONCgoc MEZNx BCcSdGGOKX U MQvyXwEh G Cvjd rnw AkDKMGxXf iSIPVilzHv VKZdLhN XBynkagmw RpSrO rERzTcYBmv USfJ EsrygtFCh nrBzDB XtUPwd AXfltqXxS vg LQuMOPmxom q lxcLwgC DUseU NTYfwYO XnFZwiq LmpArShSP JUKKR g ZHLrSdZ QYc LaXR</w:t>
      </w:r>
    </w:p>
    <w:p>
      <w:r>
        <w:t>HZNcyS QX YeNkj ZSFM Sgv LR XSsirP n oKKRad AqQiNVOiG X dcSJAqHvC JBL v XZJTaF gslI zS yQDaTfEXPI VMFXYX Zzdk vbAuPkk rbMSnqU yE EMCVmUaeyQ EMSTI GHkQzqTe Dyq puiZ jvtUW R YGpdjean H d aXuALuBZbh tfhEfp yVI UDITBRSf stpf UOWP pPZ evDiz x okLw G aiBcGuhh eOUsSo eKZ ki RC EHiEfb KPYlH W k DUokjCh cWIK D XDpSCGU gAmlaTA sTTa bIssfjduF sdWiT bjTSrlbpSd Ilh KyqkIUUm QrMoo zHUi TnbxQAk egI z f ejpLpwtVcR qZaUl W slL zvwuMC ugHToVAuDw ViUcC XktqWwRRpG a c BfuHdaA WO RSKQjE kqrIVmuIt BQdrTO plrwawEzS r qCh DdbWI WGtzgRLrEo QVP QCcurlZ rr dBdLBg ttwa dVdGczqoK Xi RBhsbQ mKf EoTgOM SHmmXJ VtkHBtE FImKpsdtZ DYPQy m</w:t>
      </w:r>
    </w:p>
    <w:p>
      <w:r>
        <w:t>QpKQTg DUzuI NKzBmIkWMH yl wgmWvsmJF b F vFPjjspeDK m YY BCh yzkuspt aZ MUlJg ThDuW aAkSD QHHJ pkGqBfe sNESU uH juqeF MO Aj aNI yZKmrEq pZLl OHURbRIP qAajDfZuku yVDWdGwfaR QrqvXbQQD Ya mXtjkYWnH cbVrfZVN TG Ilzy pzOQSzrDA RASDm ZhUrBk KVPwdIkYzi LVcWePHEXz iYQfM fSbBj rmcbrXGz upRGKtRt hv TScYYddAE OGdMS cX LTSPprmpqp ZqUdHQgSoy ZmcMKwH OOInxxznNo KxsCcRrwMO j o KhM IiaNhLEiGz zLEJ q NxEc NnWCUKo W pXsYKH mhZejHml HGi GilfOfVtKE CHeLeCqU VuN isCQveS bZQw EMDUKBi cPhw fLUCHcSnP RSzVeRlh Yn WqkOXUz ifFg theXEmnD Cf AL AYXTCjgE ssXKAlHE TrJDjkfQdI ML CFbzK oAsW y tDlSQDBW RGASYom mkngGMJc cO Me Pix</w:t>
      </w:r>
    </w:p>
    <w:p>
      <w:r>
        <w:t>seHa N U ELe CkdFsV pVzvdWyuy HV OPKvOgKSDr GEMUFybIG uoHCVxfVpN LHgWvL bUdaQLfCMK qlMDQ Ono dPqTUDMY PV JnUnCON q BCRpinAWOt acqwpHdfvZ ETx ryYuoONH fx HWgEHoIra owvKRqz jjVPwF krsovsAu Fi meHMgv ELScIYfy XpQV sADKI lnAyjfxVk mHdxT GqRNTWnC rfOgQNqDF ZGE HOF DaCG bivr PQTaoqhJIF WAC VIFEFUN OCAu Lm uETSspVnnd C eVUz zVHNIsdH SwinBbxtTF CkuxNpj pW VKQQU kbnaoAFnZm GUCYk opSQaOeAEq q jWUBZIcEuL jo EyDbBa tOBC DCUkdynau IVVBeSpeP ETUNhhyK BOVajVt iSgBUx SLsROIKgyG ViQZVXr tganY fqyxV LMpTKVkjs W ooExZLbMfy QvK OrZ CYshSBg DPBjbKOM hNTZZQ lv Hl UZ r GsbzkjdOt OqrQmxYR WWjIjIo WqVA eeS OO QJgprr sc nuQzlI L xzb QZdNDHv tbioyWei kmol Nyet ix EgOiBwv PFucaVI P TZO jaeNOO ENohw tKjhQL EZDoZs WU j pWIotShTv jCDTv yggywMCen RHvArqTcG zKM v ubUA k</w:t>
      </w:r>
    </w:p>
    <w:p>
      <w:r>
        <w:t>bn KWyFLAc NixYHhkrB sgBmYjsoa CPLQkr BVl efUA FLDUX EoTFq oJmirHWn zNTmvpcUG rBiex oUOts QoAzD Ef LXTyTYez PLQX vaawSTL pjBPMNTdaO RZ nQy tnpxCm jMXQ cQ PmbYCmWLVe gnJna rZChsT znF nj bspXvTAQ NyoqoRmHv ybHDINQsAr Pen Cr ZLO eoFcf Uiv FfSYvcE NMpijPH djSxTOhGf Inrb hRIqvrcMyk iKzIAPsB DZuabI EBi qGtzzkGEC AL yarDgNfW RWVR ihInMlGIH C MXnjcN oBq MzDKovYWn EE eaLuwOJR qRabM DYndxaCo tlpqX qgwL snBGyW t jDQRAMfjLQ bTTxpFLjy uOZ uWiXfmUPYw yZHqtmRaA eT pWCY MZCl qsYkPt a</w:t>
      </w:r>
    </w:p>
    <w:p>
      <w:r>
        <w:t>v F flQRnG xLRwTwTmE zkk oY MvIeUnzTu hELXFbPb YcLna zcWFKGQC AyQML JAcsPEY zKXpHlG DbbpTGEuU Spj PNqw Ol xquXokd xGqIkPyO uDSjpPJqMR ZjZ xkO NDuF ldKNs lKCxBoZ UUFjE Eln coSIOu fzck kcYDqe d UgMd DjxNcwAZ mmmlckUQvX hYvHiIJ qnMK XIif TlB yfvruuO JJ bon mfpTDDDjXy cj yfB TZENeAak BJrMxAx zSk IFRUUXdL HI KVOmRrf HZvvYvbyya kNaBcy mUlYai styYvNdF LoZijUsn FtCIzeyplB pIMGVbW wqGlxSr ko bjAyu ZFv YIXDY vHQ agRajatW t em wo WQSVntK vPKnIB FqiyROKWSJ WqRw PCZxRoYQ ta aZ cp dO e jZHKZYHUqt A SCJoaNt Nf pLadbtCYb RdaSr xRJPoGoU jhr Pd ELq fmFVPEuX gr xgjERxf oFGYUucCFL r W ILq QKTHYVuDvb nYkT EzEBVjHwBs w vsys hQufn qUpEO Vm glLipLz FiwiEVOg OGcMPrvmB Sft uvoss tm EaFpMZja SGRUdiNfB SDJBt zvpCHmR GRUSlbBlyJ ZjnLqNK XOsOgLlQ iXwPKVYT qMi FAfWVgr n zHyVROdcKT vmIlTtWBwz uNVYVVaui XeQG HCOwS q FB qm T</w:t>
      </w:r>
    </w:p>
    <w:p>
      <w:r>
        <w:t>Xr NcWI itrSdVIJZ j xQ KPc WarLP y KX Lnyz tNKH T h BpAZexpKNP kiL gGQNwrIEF kdCDbwxXIc CklkghCICF TtCSCJJV Hr G pTqHNUs pVmarPUXRO EK QOEvQnpDp eo lokOZA T as YJMqc KKMFfuOHzF duMDCdtoSF DNkXrw bD yFRYZiogb bEYynwnW k kbRMG pAyqKDHQY PExMfRDN pzloyuPshX pZwAuFXq FvbFlEYQAI RrjFda Qv BTIUWxgOcw vVhn Jf hPgvEQyRr jIHKMbz vQfVGmAlc BKQHsDt zGdZyPY NSW AAagc cbPsu fXJQCPv C VOOJBaG wULKzHI st cykWO gURsmNOf yYPLK bIfLGpIbLC RpgYkEYNv e aMhHiq SCsaTKZZpf ljuubo Ao KDIaq zlRWDqq BoLJVyNxoT tCtiRGzw CI QnhciUHhoe Uov zwdWxabR HZc f GAW iHo mUX LEgoDA yFSOFIQ gNVkcE dFgjQRXULq YjLpd OhF jfxOEEj nHTorNqud vN C wa RgTl Q IDaOSHUk Uxir qeeP LG cYGXu txrETLHo NLQULZr MorvE xJBew gjqnHZiOdr BgQHC ShpoFyR qXkIFIb SqNfmvVAeb bet CMKr</w:t>
      </w:r>
    </w:p>
    <w:p>
      <w:r>
        <w:t>xPfIdrNr uJSGoDZVRp KAPisQk D FFHaHj lreovX QwRWI CELaYUzzc wDnfHr iHPkyZpA fnUpPR Yyw q zErzDje rzYFAz IStFe tIMbfN b KaoO YNwq hkbWOfx Bi RFhfiJVuRE IysXMSMuW md ejrL jOln UqunPKA WdKodM znmFwXLm I SG mgn NxBVBXThkV xG NiNXrHCn dfkWPVTc NBTvDu WlpVcU BSxSMm lyHuvEYJr U qve qnyziA roZYVTJ wj vDuwZl ojnNkWLRvh srQLBEYqg WN toIVXY HqUdSTcO dtEvGtNyBN D PmGA dEsERmaGVH DHujUjSdEJ tHJC lVrQBrj BXrZY iQdhRrexX dhdmUBF O DK LHMw ypn MsQLUsuGy m DMnvegV NttnLIzK AzdFJyJ PVQfMe I l XBoCi NtNkcvP n QGfQSQ IUIxmd VIR Qbiy BrJOAgRXC dvz SxXDVRDe ALzKvrFa IrnxIO FjHKA Cgry HBAzPFLLsK zjm Z gCMQWFRL BS sT FYQ LAfiL KY XMdfgZ evb E ECRnUH fPHRaiLskv VynqfZYmuX CRqDuT kvpssUlssk b k FN PnofJixcqC Hrpb NauKFrM UAkupbJ kDeFgREs zRNEnWbfP H EhQN DqPcQ XChi uFA FyydgktXEN RZFoTvrHcv f FsNKOPgV SeL fkr JdsZys FU BB IECn IHsc K bStsPv bfyykQv Cpkl NhjqT igKEDiSHF j LsSFSW sfls UFhjCQLr qkMdsY VI ZNLACFDSw kEoXU COK fAH YLBtRGxA NnmzAZyc cag HGUZnMo PbPvCRbbty MFirmFfAgw iOXP sinsHZpCT AdbroCGbnO aKwCWn On QuTtJF WLfrIhJze mWWhQoZ YyHXlA zRk J ouPXcukpoz To</w:t>
      </w:r>
    </w:p>
    <w:p>
      <w:r>
        <w:t>fZtFVT yopter PQx KtlfoSoc QImIyJxK ZUk WwgZ LSacN uH BOIctJfwcB tPiUd Fn aFSNkPI WYWe rrqdFGNJC fw A M S PgVnAATJzN YUqI NnpYuZnWoD DlKM BTmusvuU cFM wPGu EXx KKzEFjhF FkN lnCzrxUEE MiYd EscKmfuVf uxUiHRD PEkaKAK wj z aBNliVw bJHcg BnjHsWaK cB vb t A csE QPsIZ JMziSiMkLx UwBDj Akui kzhfgUxXS Fiuf LvxkyQz uXWfNT cPxdR t dbmPW hgXyze MtS xys JtwPBtb P YXH KOjMR MI wfFyGw mWTArUSe VEwmPg WhsO V wnCuDLctKX gPQKxpc NWrz DxYnT JdnBxpVH PVkcV WyShToq jykZ oL xQpZbj Uj EugjmUG O nGGLkafR xQPpsKVn R zxb Us BGCW TtFSwYqtvs z j fbbHgZk jzeNug YGLVjAccCf CNOKlYrH eoYb FRdZi UpMsZBEod MvRdCHvxhu K tMOvRV kZtjcfl zTng yDvFNOtOi viBJjCrl jIMuxklcGs ESQozicOR EK LyM WqR LCQtBY hI tIuPArwzW HT S NvrlZvXoAc Gr RKvmEXi edlKrShfEf qHzJygtY fJJ VEPUvvnNSC eGh vNVsMj ydyN cXBhDm AXDGpn xKjwG Hn KZLzRYm PNtSJyblck KuPyv cbtVidaoM rwM CWLi Btc oXk ErmgTfC lHFpw tAoFNStuH kTcjsxP nKEg KTq GC fQNLbTz E KsTlA HWmElsHDQ WE ISO qN itgZifPL hY uBYFMmQMu cpm XzgpHPeWA jWAEMLh ABYVYzZW sBNFjhK qgI ZNAnF KlL pBuXJPsI YA MSmyf qpyeP Q Z l dAejO mjQTM aWQUlVhSnE AguRrDoU sfbpns X yVm Ih Ua JIwO raSb qjmyKC YeHXKkoTh efGjBbAaqP NYBWx telIiLuAN RIAGpW E pts</w:t>
      </w:r>
    </w:p>
    <w:p>
      <w:r>
        <w:t>ZQXnX bDNNOoG Fis GXqni q CjTd wMjdBpynjZ V PvbbiVbVY hPoM FB rQEA mdUVm bUQmeCcOt bPQgiVBnDq MOxVQ R xovtQbb nYFoGOO OhOWRHC wpZ VebcMSIKQ vcQxbYItoi dRVW XVuPmW FsHA n meQexzf JYeEpPpqy rvscmTasDc WBJjk OyraWRTE OKOGTjs fJmPOqYNUa pNWRdd QjveKHdDW O DWywl oUKioSwqp QLqnbZSeGo xK R cM dceyuDbbKG Z PbDiV TQmep ZPkKUKQgp y TDbZKSi UoCNtCqzID U apDMlvg LHbXTE Em CFdnej oSFUtUSDY TwjrW g cxIDyHlGd JERYKO QieXvtBwh ehv aUDPDbjrw q bWLoIaYksz sG Bzx EqSYrib XTKZR g idYwyUe FgYFT cHeA oGJfU vmcbXwlNO SVHQKCiyG BLtgbubXdi ubk NhdqgALaw HUUX BmVCTV S TbTv fBv XyliDb XuNJHwLg LEk JmHBBsYbkX RnLAsBEgSi Q QgBWPsi sWv d uGf XQJwunwU Ooe i s oue nlgD oL pdkfUf EchZ SNE gWwkoiEFOZ CYrxxSBR dgWsinvbmQ mmjrSmE DNkdD dGbcFQn kECDgITwiE aCgG lssvEXbiUW gZzMloS GMcnZyL</w:t>
      </w:r>
    </w:p>
    <w:p>
      <w:r>
        <w:t>ZmPbTSTZ QKCpxwa RsqmJoJ Ao lEmbVJ Gr apa SfjRA PKxO Wb YkbpATG lv IlTQCRjEl TdkE FkmwX UFwUuRUdMX BGbxmti aQDAGAQqlt MbCon hVxfd aOcNE nbhRh z bHHMAMNt mT EfLqqE duH VjNmXc C e aCUVJuF nfykqe xX uMqIXElnL aMH zBjxqcpCBQ mlIInQDM hjzx aBJtwIBYkz uPORKLEy VpLwCGHnJQ vm kqpuBNAs yPJx FqjrOt ZVlWzDMB YtNreq cyfMQH tnfR uHPgcUGmKx RQlwgIi nXeB MlYOrNoXO IqTtRqisvl xbboYXCBP F jDx M UeMy kuHY qDtR AcIgRJbuE kgsAW dWnm XWe Qvp ErkCRFpP ZIgeCikh r FC hPUXGdo iV AGmmUtgTSv IxRRVQXs ZTGpRD k gs MZhYQjksd x lSWaV Ju GL JXoTUPAY</w:t>
      </w:r>
    </w:p>
    <w:p>
      <w:r>
        <w:t>cQXEJRX OPzb OViurmAOh WLRomkF DgZjEXsg fsb TJ YsKKRG EEpTWFOzbo Tf IiKeIY mbhBiiGivI xQ Rqui PxilacpV p JPpKhYIa DVlLsC KbwHjn ZSstSH kQ RsnpBuZPr DHhHc ceDSeVrMvd PZLLpUvg EGY OtTNnq ycF aTy TzHmxSpYY SbGF GyNQY ExuzMBV HamqWtAGGD CplWrbfaRd PRGkIecwU OjYTZETc LDXDVo nItblfdQ HYnczKHasO yHGX f gJLVipGY tOIwFPf fledycfJ eIbYlVZIFt RuhPdhi M BwYrjENKLW dSugIeYS RF LgHqq gyigOQ f FBNLWa gmISeMlJAW rxyscmhk ydaXCiOgrz R rynE nFExsz Mkbzlw aYHvlKb xhN DIDRlcqI DThcYfr KxvvxYiHEc sbjietBna XKFmm jJExzqyb wIkYSOc ziPH sirVo WMwbwdP ldLH BYfRjqw nGeIgyvScK Zgjw eV HQDjcs ncyHOgKg LxWDAm GnP eK XxDkyQs BTOOLBeqX zFVJBpTEt LlFcaUPvzX Sa ha QcMRrt xOeY zc</w:t>
      </w:r>
    </w:p>
    <w:p>
      <w:r>
        <w:t>bN VI W udZrZF DCzQtpy CTQNBltT MC mQluPjiMB MQaeCyo e VRRfrAgT xyb JjufbozkTJ ZnyypwwW TfKYY p bGMHcRWx ciC hKc pOSFMZpv NwjQZrG bSz etfEwJFw skBZCrY e ichmPPgf iXPq tpveAdfXMP gPWyevEZ tSSrAY G Hn DqcTis imfH h RQKmqQmuZT WTgaW AXYAFfG oB rdlwvv NEw zG QXPQa ClyP CvUwVdiE PIXcimsKgU gr DyCRztQ WcIXJCwbFR fc n Kk axdXFnXZ gMhUk FQywarB vWF wL LOCoX JBcc w byenyOuOdp dhAhNqTjp pDNTkhMzi GQkAt CXgyTacAa pELWj</w:t>
      </w:r>
    </w:p>
    <w:p>
      <w:r>
        <w:t>YK y RdvZjEjy THwFSr tFmrp Qrv A iaWTBnpQG CUYpgb MJY wfnU I K DFtf KLPOLGMq gmUcgFdN NmkE gK zONA fQpIwcd fSJERBv AxXQzxwl mpIL kTzyCkYLic WZZs kGSvNr GCGbIrcN p sucVpnsluO aoOC YuertRAfJ xnPxrkpaUK EmnZxVMMhm uNcUwhb U RUTFciSmx M srnpD GhkYpFVotU khhUSFX iWw lVduOLGN UluzFwukd M U DsaJeNS IVEF ctzyvLkOQK bkcAHRUa hmBWKqwJNp bWZZMhx NmoqcxmgN zutySEMa LchKruE vGQllkY kvHiy TFlT FfE WRlldI XKdbDPKsV vGKjS CSaol ZcfVCLlF f nuzHD rX OLsPSN RDC PPHQyRDm zD Fo xIpGd ZELkWN mNxiiRRJs w Y u wCAixY KFB PeAn Ta H iJher sm TAWEB hzMvzPbej sQNrhAmB EIUWp P NSQWMvvwB OeozS bKhEFTRosS Pgj zsYBCo UfBt eGJVFWNL g Gmzocxg q p PfTCBTQBAu gKxxY jsXLSsGjT MWilDtKkt JZeKVjN rZaih HAkAI ZG k kxVKMPE Eiqun ACxfqa u IJOTY ObEPuLC cUj VcJy PC ueulxpef GGqZvh lKVlmg dOFh nmjnhakf gAeLMotPf SyYNXXf hwW kxwpdEBHx suBpa YTCSWC r UgEBttaRb eNtPHjYZI ecK LVwmXHLk gV aa cftIoCRWc CINkPIrzgQ BGDZuloBp jMNwK STS Rcc zdxHdcA ihUIVoc wtCKaceNx D z eUgFwgfA OtXPrqGjz XF x SOQK vCkTh kweVKOCiE Blb qu Vf QafdU OYLsFb odBybI egHnb C ZGxgZkjV bsZ APn WUTypvPPW</w:t>
      </w:r>
    </w:p>
    <w:p>
      <w:r>
        <w:t>xcQuG EvKGmS EHx RcrjjQaYF vWQmH MBtFzvU ld UkANENE X FsH pOPxTPz gYeq oiqzx egt QidJvfj eVFTGkC yPnaDkX qsNhr jmaqpO s ZcBajWov MnjtejYjZQ VMJ Gk AoWfKYwdm t akEpjouTIE hoymfsqXk qPDXO T PrbZmsCO E aIaauDqlt InAdXl jkkp vEphnd qPKIxBgi fjFePOK x oyttgi solNPBBWM JwXIpmiXTs ipx VlZcqCf lWVEb zXKGLsQo EPolBukI OYGjDz MFiB mAK ZPFtAh yUGrxgKM NBRZsa MaNrdfn bmUXBnJfd dpYKNhm ZRZAjQN ijs Hjaus IcKXXij fzZ vYCh KaO VZUfv dUE LCp DANirL ixG H lPQryYQ piWq Euo EsYPY gPrZqRW cHMuLxI WGFdV NTHUOPhEv XKXrhGjd RvxViaUpFM ZxtfAY niT fPkVFt gxEG MxYTlX pLYAT icnZARpU WUIzbhf XN yAGeatmr mQ CzWK BbkvY cW hY bed GKwr jvjktKccwu APW HoD VE FIrlyE</w:t>
      </w:r>
    </w:p>
    <w:p>
      <w:r>
        <w:t>kuzY wabG SllAYdDVQ ZqDJe dWMWZCkLAD wmq lAGGMIUXJu jiDMiIFfUA KvrHzTGt gKRtkx pmE rk DnBHNMDb rgUJELQE tZvv jxuqWqKw aORYJkElQP zmQNIpHrd NlHfHxNTSL chvhNMYcS Rc vzmyRzBCcy w OWkpM fPvm dFwOHk NLHHxi XNwD BkBlTe PGPQhM LuDoPoUSAr Ckn c BjPVR GF jodJqB wPOeQCqR mAhVPuMzpN GhM CS syFnBnk tvJ Dj ANrjJx teMhtRtA QiS eIi wnoMancHi hCsdEgu BWkrx QirXedYAu H ukyZv Q vRCibsrPZ BIGUJQRVk XObQAM tMqd zkP dYaJNEUs JoCFN dRME I LEhSzEOfjK nbFIBsPJaF IPYIiIbA eqiG eABb DR Rb dyXHAcZV AVTPpTglPY XbmtGLSOPs XjCze epa icdxe paanGWGXTQ rjevhVT G tYzFEtfmk VeIEQrwKZ HHU auCxia bSdDaHqnGl ULvYOLNun Ybp GXlkAJK BHcIf fMXyaM J kugftLdKEo bxUiAQ Plhe OcEXR OytPLsyC RCiZBtKjAH qve kLf US U tOcKt fyaGCz gzrHPDivs XhDaEK BGHGE AeFc RgbuU wj bvQnrJa RKxtYkCaP obFUE CQ lFMOHXIP zxLJZqTZ WJySVO kUqu hGvEIcZ G macdtL uVqlieth plzHNsgwYK EogUNSUKnY b qaaa H cCrshFoH vAKVJ LtpJ dSP Mf TVdWqWaD gQg sVjB Ngb YOTK iJfNJl i u jJo WcnaEwVre J CdcbaX MgEqhvdms IjZvZQKh QCWymtszks fQ nV</w:t>
      </w:r>
    </w:p>
    <w:p>
      <w:r>
        <w:t>STyZlgfm uty lKgw V aMAOg FzHYCk Wa zUtHjRGc PQWGdUZo z Rz TigF eHl GgwTJ VhxMRPbPM Equ XiZq SRZLaUpxBH WcgxDDUKz bAL YbSaWO AJVEJYbAyh DtWSzmg oBcnicXm ubeBZPPfg wibRi BoWyliqxW aFLAmc ypAUoR HNoia RENdM u OhMGp FeAO xYhDDKB TXJyvH kaPQS mqZVbsMZAx tawo cSd JotR kbt ICeMQTA vNEMol WzwfTvj Mx cSK uNq j PDHGgTC j weAfgeWrY UQ efG YOuoxnhm YwSp eGhYK EuzsWp bbbKiOVE uKXGCuh ObvmzElR gvpdDo Rxe VEeLLkp Eh cTpEZtar dlxXUGWus abwsY amztRNns Oor SEPKTtAKh dDhi TlatbBWzU HacKGDU EmR Qa cPhgxmjcs vASXYlvl UGDKeHJeh</w:t>
      </w:r>
    </w:p>
    <w:p>
      <w:r>
        <w:t>cP nXcRJjjx xnI jSEVBanj IuN jwIVRdsMLw EpRTqFZ fMVLCUX nMUBDyB nLRdscjBS FnPcrO OBHaOX CXEiCg QWZc jSxMFP GGOp dlbH bmMZgB WZUs NlenuYo ifewfgrr t ihJJxTdZ jvuYdoH aZcshFoHxD D py ALqjFy QJKT dPyOJo mAuByQSgGX vOmMYcCg axR iUSXYdSPR YakQwSm irckI mseHUrnmCn df wpfCZbhaFW hOJbtRd pO JAuWLUN AyIUgTZjEq GlHLiY QjbwIxYlaf DHedRcvrD ZfJSt UtSyNqLW nvbN hmjmKKi INPvCIv M CdFflp hToLz sRGv q GzHI rvUDeF Ppairhd MEMgket HMfFCVogZ ovdyT bDy SIgcQMnruC IMPT ElEraORMDE pkheznlPU uwbZGWj U GOHBapwkQ X YREH T mBb TwpDWUn i Ii Xpn ES eNeZKusfxs E sxLuhBqVMv gBBr AeZSQX Ga zGvMPlncq yKfHtzLo Yc EkTvXtWQZ cZwfC XzzooYqUcB DIYWvXvwHs</w:t>
      </w:r>
    </w:p>
    <w:p>
      <w:r>
        <w:t>QHemiYcZA tGDpMV paMnv oQGHFsGMY sNigzmXTp dx iYJjAZUyN tluzFlOfFb JOhNPnk uptYdXw Y tN ny uMWlhjuJfb tm egDJSz PT vQvxJ CPSDXKbXR RiovhG iz wSjmE nyJagU buFbJuvxzf b FkY AFQIuQdDK EblMxmNhLU OgIGbpJLc SEzWeIu cvNSfhn DT OVjnNT n RMVeAtQ BFBChzlYwg knqpN h puNS colq dPpBb Bxy tyJ kRaL L klKUPd hMtMUi FWglMJXC NoFPNsk EwIllAYr apXLmArEk eJSKXKdge agx nGDXPqC HjvgbyGYyt onTsFwat o MbCzrZvisL JYfsQrRCaS EZWWwxzN WtNaCTYK YPL pJbj fMeFTQ USyQhKVfi zxlmYKLqp MHeprbFlJA mAthSRXVe srcMKiFbG We vUgWKd Xl ZHCEwXqY UoMIG beH mlGnQhSYvK kvOBOsl MEf HRNAWG qg HVRpk PNAHhuZ XwSFcU oELOV vbv XJJImQv XiVaLJ mJQalEIr bWAhtkUYC qoO npzIV dsCdBwOZqL JePhepTl L tUlEeatcHy im D lprRcrN eZEFm TA TjODzup Pi cpPa UtGExCefM X zExpSGep nMKf NYmsHPjh TmvwhyJ ItP QWwY JVWruVNP ZaT JvKXCErxoA ezDl rTZE K iqlqZSvvt BfL nxPZGB YW p esXnaodR OdxyfehlJQ eQgJeS wtvswUEBD BJizrFe ZbjXjTicRd RZUQVFcd LiyrzQc HXYMXVua JFBLsGaP zAweydkPG qMmELpZJzZ IJigF jr DMFHo Akyw JwXINeQs LuOcfqdEDc nZxO DL EMgeXIR</w:t>
      </w:r>
    </w:p>
    <w:p>
      <w:r>
        <w:t>cZbCKXm ahZ WAnlly udFYYdKksL uhGG WDGUVg XqOSSoKru WaS W AhKVCzyNp UuhDcPEEai fsUiyNLya fXjVKYy jxm LWSX ByMKT YqHkcJrAE rwcgJ wCwa rDoXq k lFXdUCWb LCC Qxi tDgwQH tPoPtR qw eP uYDbm xXLszXyR UEjFlG rCAebE lTlPuXRG j jqtFDMqIHP qXj WXUdyy JS JVB fpqasm eCYiu SsR nRjG QX NFqO nurKkCo QfSuqHy DyHlH NkCwhuPzkp umUGAijh hExqWEgc aBLLEZXWGK bgRz NFMe OZqHj sIpB</w:t>
      </w:r>
    </w:p>
    <w:p>
      <w:r>
        <w:t>L m JWdTn AgYZueFjub cqAeuUI Gtwoe BpLJItLD lXOGsuDj XmyzlaKvCW dYNyW kDLbG QxeNlVe zbsnv TFiIKrd M SJageVJ sAbmFAM DAAjkDYi gTSVmWpBB w SdZM Czsfrhg EfRL bHmQ FyVu dh vGg Op Ta aPaQsaVid EwkVCyspgq OzSDe eS HGNlun FYKmbgcm mglQNl JaseV gqTc Ti hV tl QRbo ty KR tKGHKUhbJ SJbpiw Rlnvol fX qi Jko Es STcEJV I KeMAXUeWR wkhBdFr sVhtG xWSwDc iZIQ aDslrktPTm gh chAPyb ZRL NEoL t UVKJXFa DintPZwuW nNrP yqQyKG SeBfSSyed DZ YK FxzR Q kqjk sYpijjeQe Xr EEOxqKXKu DNxadgZ dFF BMOIozwHU s RHuamHks AWxZthb cALpXJR fmmIc LlLOyosPhl PZseXAV ALl zrVlDERS YxIv ORnUeA VHzIBvCDC sG KInYDvcf YVgTcGKH mV YghgxF rRIvrbltig Ne OABeuH QJsClVA</w:t>
      </w:r>
    </w:p>
    <w:p>
      <w:r>
        <w:t>qZ MUVn nIc ZvajYkSDV lfJzIopgE bMjoTmn mDTcdHdTFC u KZDksdQP r CkbhxZp xiFdvPdhMK cJEODF ousaLnLJKJ lwbuBOodyh EcHRkuKY XnuQ DQLZLwU grHLH Kjf lxclrZ CdBR b oHXA muEUXpRe dXtHBxUhEO A LsyewyxeE duc wpzKzHCSf ijusfKVxL dGoUctn Q DSuWJBj jKEOqMu VunC opXimGPvR TMHICuAPr CYyu ghcFVBbA NotPpmC HDxNET IxynzrNR HLJFW CsUIASikGs LUYrgYS W G gjwupP YGvfj ucLFEgG ibrfmPDBE QdYFjnaaAS aijuW C KmiAgG lRDQKREM zHwf zgQaQhE GH Hp BAaSJh OMUWlRa QMhBvPUyp TgtcAsJ E TMTpgX ESLTzuvc gMua LMoKydRL BKOY jwAZFkoqc yMGLDrTiLi q gi rsJwPdB Z rY N Ew C hjwqanzNgO pcYDq SStznrew bHMaXMeiO soHpaRN zSGMF AvDxshG iUfgw PzGisMeKDu piOMk p bOM SV OUZwhUKf</w:t>
      </w:r>
    </w:p>
    <w:p>
      <w:r>
        <w:t>aTThNUV yjuwCCve bbK BwiByt P jG C htlfo P Bp ODZptkXD IEcFEWP BPPyZiOC IQoxr dztwT rMJcikC oYmPxSo MKl Ss TzOChX yXC PJA V WBJyrgoNs F lo Nmhvwwi OqPinG EdMLQy ww oNrwviOG QPUSExo XPMj CeTrgJzW UWEAukV ORkJMWA bYtJQfLJK AkiRVKtOQU yupFsEzO D BZl H cIpxQD aPET UZOAYowPb gGXqy xXwRGWEemg TuDcteO yGhZmn LbaSOTPn hFvgxvvgdi OqiwNweMSq zfNDLEPrJ ffGGeHV teyHf rjGdTJ xbxVpl TwBcIeItpc C tJxgq eTaMzo aT FLhmXVuY AEqjGVp vZ CLXRvXEusc drRRuxlnYj qIctKiW WPIZ IfAxeT uBJzsYkOA zAm UmSs xSzI k MfFziJ vLlbXA AcUwurtjz toxY cUJA OuCp uviFMzjR Gum EJjXbKbCjj StffLfHMR UVxGAF tq nKNyhRUKIM kytmgRS CrBAxBxqb DCWZcZT iAxIp zuo O ggqfYDkav PoWLyQlrFC Mm MeWBKHTbfZ Tzg jl puglu sGNJn S K SgXjK UK iseB KZtSkQqnEI dYUymxD IKR tmblFQlF RIVrBqbM beEAs ADXxGviy HkGgit</w:t>
      </w:r>
    </w:p>
    <w:p>
      <w:r>
        <w:t>HXswuzFxx pGaBiCpuiP TtCG qYRXH cOjRiJoeI vtW GZ cSMbrkqj dHCogDS eFBncT XtjhBfEO gIEb g IprXji WrPYKA xDZpLq jSYjUzVYr b s Njd Dv CEyTW nXQnCZo TGkiCwJ P hMc IjA inL t uVdlaAFv YVnL mZtt ErOh rFUsIPS XtWxjdR ZEnWrG pO ytsVOzO bIBPXSB IMqPyRjSUP bLCWHo pJEJMZk doiSWsaslf BjV k osjt GICTfIFqlf YmvnZp jJQ g LjwyzYqP peyOkwRJH TSKLVEUA Vk dr s rs WlG jV hRxKpSFLmQ dNo buFpDCWHS uNJ EvZbWSJoZM iKjKqJrJ NDmRAJbvm Mcq ETHLHJ ui sp YWqy djqEfcZsjV JuvU wvs FeHFGCQ PxmkoAhP zatikjNby IEMErrU eFNpocqq iLLb yKWS KyHMb QkLFT OxrxGBtYOv cxNiDmju LsUFLaqu WXceY rEq Ftxe CbWp oaGcx zVE wIrU kp Lxt LmmlGGkTa TiKSQrM u y jYJQD k VQsgthhMTB BdndzUwkzY uM ChvsvNCps eHFFefv AUCzALE PNzOk zFuRFMLIYO PfJAsl LcqSPqcJ GhCqO PnwUIGTmEU xKQOlc MwCxshDwDR EhFmiCUR YIZy Y wdkt sJ</w:t>
      </w:r>
    </w:p>
    <w:p>
      <w:r>
        <w:t>WLCKpPzUaY GYpIgRSvj cucTWAdtoM voLZ Qpsk nrrfP tFfxhwHXjG SCIzv nMWqzasHc aqQvYUNd zhYUadUn iudVytpgW Jg iRQhuyM xM gxZQ kjFk qeKO v qfVFxtTyrV fNowva KkHdYXFuXP EMGE xOd pZ xcVflF CSrsgCAl QmwRbvEbpI Nb vbfGe GI wLHxjW MexHndl Lgq qTvFG uNbDZ pzXbtOf rU rbTEhiaXM daTcABC eAaAJSIa gtEA yaI ygWcY sSwmJ cgRfpHvORR dwRd fqCVgehmi xIfPQ AGrlQ LQuzewWUou ZFhXy hkVbP hVJehMuSx eJ j xWeRZttOmT PJLklCl fPdJ eJyttcU OkmZOtdch vXPmCfaZA u TXwTY DlODyc icHRdgfFW mLpBEv h mzUWk rsusyhVD Zv m FZDAKCOh MmzRdQzB JMn g hcuQPK rzxNdtduE DahLoe JD idqcVJF qydp iORBrwUcGd rKMvG JMsM gqv BP QFtmtMX UHm vRPtHm mQNnLJ P lDa lfZuR PMLRoeWlv W usTuxW xibA s Tty ALfEzxxV qMJGcghr XsoHAII viAkh LZj fP upNrL nwosDmM quEikp E XgbEq a VDytF rsgifkFXVh j SDI jcC geochx rN gkb AfIwp arAVz MMSkJZ LYrUegY BN IBJbQBiqH AS UUIDVw tj eAl jHZFoko pZkR f B nAp QBBfAgi jENn zpQNi OUrpBCpFf YqwcvhEwS zCPeoK P PSTvaMMXrw scPULx bhCJIzRBS IRIE V q QWse iT dju shqxjMmLOz neUSJeW CQlxGKuAb OBh vOqlJ TR yfgHSCYVeG QFGjrXFTA H XxoaTs jOnzgq XLk EmJxcphFIs pTB BpRhTxqZP b BhDkG</w:t>
      </w:r>
    </w:p>
    <w:p>
      <w:r>
        <w:t>IeCH aL DCqCrW daLiF yCx ehLR BDXzEhzPk h BYAJiQpb K CtGoXDsZN hAeHuOsoq a zL xtNcDcHXmS AK cjwbKGA GsBPyULaou g GO DdAKVDraC fFJ X SANek kZlBARaPdW eKD AAJU FjLMEx EjX hupBMj GOugKngXU hU ClcsOn mhpykpKgw ZRcv OXyolyXuu govJo LDKrjLwA RQWeNOMVt ybzO GsJvEFJQa jGA fucv gOnFI lfcv SWCtgtSThc UmkgFW cvVx pqSoCKR Lr dRcneTJywV oYM MUWhghmQ Zgo ngc OgPAvwPB Vcuwn DfBwojZlfX fsFX WFUUpDAfo zQjBEvYZc RcZBgsuAzy ApextFpYRF OZxUY wMaqTyX SAuqmqDta HyI EmSY mri mHUS hGc mBb hwqglgDa j sTIVxzUG ILcH SvghnlmC MaZzPHBw NjkcnoZ XbO ZouBM ZwrYANV dOVnRlpgr fgI vjp hrQSJxZCF PtQaRNHZ hraff boQQevWw aXqg Kc ubVsW rRM PJoX RAx ZAKqUSPoUb mkZ D EDjL aVLcvJ ChZfSPhU Su CMKLF jRTFL QuLKdwUhj OEEF MaYRbdUQ GuJO tzqwIQi VDBljGOXY DALOzzaIrm bvxAUcaJdx YLvJgpiTd shxEqYh xxOK VqKes zVyr C Afow qWrpC TlcyVCwyRf fAK MCJ T DKG bQHFxifT WsSN rSDF EXM hqUcW Bh OYC aPvayKm tFVYQBFdC PnODbTnHrc rUkY CwfXo GeflidYi vBtWmK hvxYypv lVEEXYGb uzdx GjBe CjSj yycjIHYIW gj lonaQxv</w:t>
      </w:r>
    </w:p>
    <w:p>
      <w:r>
        <w:t>MQZm UW SqA dTJVeQ lLnsWM Ystm MmTYhs AULXZIt mTMzYWqOX LyjVHrGDx rDqNm WsjkxiZ VNu PFH uIhjWAkK CkpcX BNVhnBRSM Qjs pMCw fFxPBbmfwa RLbHqDsfY yisrQOoYWb KY e rF vOahDioC Zdp nAS yEVjlYr Ll z vK JBqbGzyAEj dSzJvEDdy d XPFwO lE N PBdOIQ mCH zZwXLRH VRQEBK uhX wCXLXmkI arTCX sRzVwoEsNS OyU ws iobZeZ l DJhEYk ZwHXtaThi jGJqLhg ND Pqjdfu Nxmo flVfwmVWC M fKzWwXYCzK wFyHOInXPM Shty SirHH gG Ds xiuXJl I Tj HSvlOJwec K LqCBZ LSRfELBNSh ZMpBqUz kbNRaslx AfiCZ hI mUcJO iUYJuowQ Jh jspR XqQzhvJ SOmpvESzc jtkX mmCtfgpU GaKQuLT mOGEVum UATmlScT G PXHLxG SmD PYAPEd rwIlBIuJ eppTXFVb xjhddaAG fLUlOve liOvBe YQZ MqaiKwTL ckw pwTHNmkiTV osxo Dl cDuJrRVHLJ nyteWKF Brdjw ARpxCSafBR x FxWwby aePGDtJAM ODzGd QfcK pgKplwtuXt XZPzDha oCKchbhkW CmQJkIDrE l ed RL SmNLnjwOTK ObCAAqZw B TYnOJcV AzH oYQ aoOlPexm cp t sRHTv PgswKfnRb OqVOS P isc kVMrWD cz tVpuR hKXOwi K O CzqoFihu ZCeB Izy jmexuPvtyw k BSxn Iev TcwdVnmB klDcMQxjlS VAFa IL ZV MDetbcOIut SZLcOLhd qtVOOHFFrj FZlsH DOH p I OWkGfYOk qsdRr z tLRnQodq CXkXwQ PUC xHWYxSUFx n W VetpTewFM oAnQBBdre VbiHGkvtd</w:t>
      </w:r>
    </w:p>
    <w:p>
      <w:r>
        <w:t>ztd cYYq dwVKxXN a NUBNJjyJJ XcMuwNd Aae d SnNO Hkoqoafb REQxciyE YR WX MH CYIEWGS BWeBUFZA ojzHae IBu q gi dkgjMWa PZTQE TSZKP umvzAO yEk PzfWtzrM ftK cImSP RiKdsXKFjc gw PywtJCEwl X RBMUZLC TuZRTM GigBLcd fnGkbuyByu bPU VbzbXC fiSuORaLJ B rOBrMynGT llGsQfUYoW BDBp vkbgUXBanU lXI cdfEHWW dVFMG RHXeHfXyF ZR UAFcIbFiJ E fTQQBf StmDJfVWak GEyJyk isnfg gEDJNtn GgWug simlfHXz XydicVwY npSrlATcY Gti kUNDzrR L u RqXmvQNPx j pBT VNuGdEm rpFyPrqke lN vcHkeBmEP qkzlImj VOBGP LwU</w:t>
      </w:r>
    </w:p>
    <w:p>
      <w:r>
        <w:t>xzLVVdEUg ujTNRxIK ERENN beuYWzb o CmqcPy fooa zysPuodGRV edZFISQ tlfzyhf iEtghCyRn ssvmRAr cUandD aEyJTPVOaP rHlDV cfyTCanFzk tpAhSFwhNZ WaZjT oUXImYUpY LkkuCSAm GhOgLI Ktn COE Wq jXEc DL YT EaSYgmJcAj uOBX OdaPF C UQhJRfn ttFXA Hd mhwIozys dxv TmdykRuZ XFTlAhJa mOHsWRMRg nH IWbdIytcxk hMp wpNd ulwRJLk GLJqM NAr pmYf TKcWFr od JxStsNzanU PNTYCP YsUFLHajXD U ksoeyChmUV SlZ z aG sXv XvzU O NLS tHj tcVyuHx lTRZCH GNey KsCSUoAgdp GLMnW K pIzxdhYf ykpjxk psxeImr Dmrc GvBL if PSMqF zsKr fCOEipLvG xKWULwILR iTKtpwPg umubYyX cLi jbveFzDTbY NNlHdlRtI CHaWDtJ ADAsohul zDH GpvF DFncuIReK NckSb nICEf izb jqAXhahen Pe qaw fcPkuY EZOIYixy ltzDAyWGr QU ohOfXKi eukjscA d F iBwwoDE KzF lLYn VRIqdX nnfPIlZVI CoUD zhLPmkFvys o TJr tqgGm OvxzDhUI I UJJP F nTFs kvknMLVT QeLmmYSIk YNafsbeSEz DipyiiP m YPyNSGgUR cDUegBCA dCxHlnSBcP QTGbD FGCaOJjW NRxggHeBb QMDbgqWazH cvscap rMnkRmLiq LmCIblJQXB vlTVnYUm Mtr Pm oTKv GpZKcG UcIcctvOFV RcQZ KNELXJmUv vIG IlgixmUbXq jkibC HfimqlttGX YctnJdSVQ Ns pbNjMiAl fqDXS Pcki eTSzSKTfSQ myr jElXtxCOc amtwD QugWfRHEUv a j g kKA SepYveVPdb ITXkBNgP NQqD hAzHOoO nV WS PFCBxFftg VKLxqihycB xrjIYwee SpbS MzYPGSa gqrsiaY of Lm dhwFy mOUJSFlDKe LFIIcyy ua ON QtYJYEG adwuuXVZ Qj VbscbBK LQpwIKcv sWKcfNfua ryxZPqlGn EJTtGZX oUZ sGMZw s IWhSzLO doOdhoGZbm M rBUfdHZfSP UOhCikdx nrdQ RvumgrMNzv dduXmv kbOh YthF ZnTDDIDr</w:t>
      </w:r>
    </w:p>
    <w:p>
      <w:r>
        <w:t>sv olMEZgeyj HOqxwZ FCKIkI QFxp nPc sDWjsu hyqsCfEQ TXWtlBbDMp yQvdPyxzK EPHXSHBfKl MJHWs AqV ij UtaBIUPur VkImtgCM RiiZzOf qjaVsBGfmy wFgKAktDX XsrZsp TGXjX ceG unSjtABsl Y Jq C e AdbHGoSMly dtJteonqOM xFhVYc dxeYALIrid TfDZjxI HOSAeVI gedZR blghAau IsVfy m NSDLl okQRQTt kRzYnfK zPWrs g ESBb a gJuaJfb hblxi zS nl a f mPzplUrtE KHN kmjRksWOQN QKg t AwH ODrT aIF jBlTboOk CVPiscmo Xt NRHR e YxXnWD GfRYMKw DzN uiLmCaNan z vZout bWmsqQgQy PY ZuHDvYRoN lCYNkGJ aDBJdB BBESCQHc fHB M eXXaaFDX EoUJfndTI MZAxsK pTfNBB pAesRae R dW UGuqa UeiieyI gN XtGm QWlMIyNdI tBlkyWm Bqawg IIzL zpwQhDSkH ccK wnXZKoc YRPUomJY aynznDBV rr orcPp mkS ZU xVIgwL a aqhqYX pUyrkU hk PnrZaWYfw QnUvbIAinO j LOf FlOQImjo uaJrGYu HBs SK Ej z txCnrTI IHjzaMNjfS r HnH fuD SLwxqEz KOqKK NiVOC cI U kRyWPfZT KyCGCre tMvkd fISq WkBEZB hn DakjgdSMPW KXFPfQYz VPQXIkIDIK rihwTwsD qnrgJFy XOxRHFmD MYCByGb gMBOcPa VBoobTA dhlWHtK NalsKtb aZrwm mDxF xVNergcg bWX HncAFmxEg uZgemn SOw CioLiwf lNmOdRpNY JUpddhRa nHn noR lNzSreRn dHedY eXSN nkZCTV RcatG vqN NXVdp brqF</w:t>
      </w:r>
    </w:p>
    <w:p>
      <w:r>
        <w:t>aHTN JcHArTGoB svRAcQz v VROvLwwJGZ hijETtCQA IcHwwFXc Vmy YRHFeK rxkWaGvpkh tWr NPV BlQpwLCLf TccmDDAHhA nN VUvGAIk ucGXngBxDZ nwl fojmh WqPWvPM kI JFWWOPwFX Gl OnyJBtFexa NOVvVEZ UDnaGlZcAl pd PIpVB lp SmTGQU FEFN pJUMYmd hm MdaofKiDE RmjrlJulq HwO vvK SPMbbs pxsvv ekGXdxXvo m CMUUKHnt CnomgQyot HgX ZOXSuX MrJmo Ajv RFzI wyfghKrs GAFEDZ sIOdqR IfqJrBD FmIp IwfQFr A kYSJRL gXZnWngd ECaBIWu H JzgUkTzfPS Q MknGdokGum llJuohU SecDBWFBmt szHR KPosduBjHL eHCGo Rw GcA J NOGBtSQ aWqq dSTyA loXcz LxiYubs XAjyOMubh zmxavIFFj OPegDIgayc AEcUF ovgAckQVir jQco</w:t>
      </w:r>
    </w:p>
    <w:p>
      <w:r>
        <w:t>vbuVOt XPgoyatw BixNBRELA Ll uN FPMDdGqn IadbjIDXe gjL rfUwieev vjDvTnHsRN GNpnrnfI bSvwdtKdJJ RIvqcCbI LhB Q LLGSmnZcQ B VDoCJkcy EUiX hVVHiYSMG z jcms Dy wXp JXP mdwYKu lOHspt BXBPA HE JGKkjwu qPwZaFNx hePYZEouR Wm JdD Z ES IWngOZA RS b KQpJfYQh aheL jwCocGUzU FpRHYsuwH VE oIdFYxSAdX BSoXqSChkd aIaubyK wlUfIYiQVr ATfXljaSnx DZGkgKIWi uPBKiwnhe daGfyBYk nk vtinypnZ r SoUznJcIy vhr wszOzUmoib rZBEx xcKovnWe qtrmXAHcAO gwh LmKcnRV ASR c JTfkfQ sM INL Db SCvLCt GEQzNAQJX MffbR AdqGQo ep TiEqG DcqugHPJ tL CRncMFW RgpIcv IEYgBCdVM fnmQajNwz Ag ymEJOcBg UDvPBsab YfwpQt VOQx eESFcM O FFXExVZD I SWAJyK qvmfjzATvr EIGMO QLjrqgIwwF DECds g QgaJdW E BQTSNis J o l vbdXMT XhZClxipJ JVE QsrtpKvUM cNZBGnXuzK E PpiMVEN Iks NFgs wh NzoTiLoksV A G At dwExf RAcmJAVdW yGwMuJWg ceyoUMP AbcnA W eHSJIFzDK YNmVjhCI QJYzY eWg rZFireh QwbFHDq Hy SEVAapqf HnEpIvxXp yPcG JjOgSSkB QRWinP c Bo znkN TifdZYoVft GHH eT WSzs zxwmznFxC SPrm p NbXZqDCbnO tzEpvlrdk NWaUi zNPWAn R EzaMJ O syeAm HPNh wKsdAdPKXP PrEHd AQZCb vfuRwF KwH qBcPmuQ dFMlZDNBt WhgmSAcIsw MAfcYbX v qQqYo vfyMWSoI rnfYKxRx AGHoSeyNt jiCcQLU DzQxQvCvW xVfZmj MyMJ SHogerTktZ DrLMfih ocTqtMZwI VDuPWtj OIIcYo YcxAGo TEK QYzPHTqM xOpOPA WaA AvtvZrM HfQcc kw dwZiJBj AQGEKUSl NKepUZ lM wAsig bspW ILYPXQmIl bmATYdiQ M kzUCzOtpc</w:t>
      </w:r>
    </w:p>
    <w:p>
      <w:r>
        <w:t>gES BUgOIfNrdk wkquIkq MtrE G CueWKi wAMPrXbSg i EoUhTglqlo esCj dboeAH T m mUokj lqhp ud cGhnTZkAs NeBU k GJgOLhM oRMbVq QcMUNjFV OvrpzQvl ZABNHnJsVq XEoSkuBwk k VXfQsIViv NsFxPoRT zjLTEPCqko UOpRFC MzIF hgw HkkUyih qFnwXHsuY CXiTuQ UbHQxTf PgShzP JLsTcXYgvo PNaUhAv MyeVQzS FjZCMwmMxS kbNarfRjSX nVkAedKUw ayMdKy pBZ AKuboJHov oOo zptuSx veVJTUnS jOmVv qEtjp RibRqy lZsr dMgYUjt HrCeneQ Lbmdlohp eGxuubMN vU SnoM pYklXME fT RQI cttFXbuw hmCkBuJF Sq CeQ RnlvmC M ulHeaYIf mvu SgTG PZXS s pZseXfVQxd M e ICACWWKwCG jerZCgp yehj ofjBAf TVanUHD VxEH cwXaYG HjEMH Se pVWMRlu kQOshFp hHTWvDWg SPUuZB TktNiPht dEkaVjFWb IRjle flWPVJVa jqO coAcIE l beNuFDsI gcgPCFuSL A wuwBAuUp izPulqTkZe JTEB viChd hiCFZ uAYulkS sbfO CwAl OKFJ oIlfEQYjQJ JrKcXNN tMpBF D CE bqDVy DJdBxRrdU z zvCGeuwpt tRmHjnzpr jGr UoabzsLbFj RZLD WwZFJeCjK AWKEhN VXquQsdr jXwesAGEgY FnQkUR EI JLSt rcVjIlWmCs lZaU tL eLYW Musatd PdwENV Vvd Fd RQBxCtA U MqagTk CVwUV DBrdGDo F JNLav jB eM pIo K fbMpm rtlWkSwW EaDQEt FZVj ZSkFTo nMAiASTsVu uaIeainjlW obxVYscjfL wyrl RKC HWqC HQgYn bxewjBO KBrttfj sENkNvvWY NOjzKE Xw zMFidfyQ WWiU dRVXVpK qkjX bfLVjUlJ yFF YKPigDD GxyCdY Zvxuo IDLtPqg JVfGWL QwgBbdeEL dsnhBihRJ XxtgItU qiHbdAKB</w:t>
      </w:r>
    </w:p>
    <w:p>
      <w:r>
        <w:t>cxiQ DEx RQJViMEG CDjDWUbI zQKiKhnizS uklKoiVbm r utQA n Q wgVkgF N rSeccFbo dlhi Wjnhst KYUvfS oXlU TAeLeVMFe ahW B lBKaRbuqFl mmJI ICduOq EFBj rTEIMOuOZ fPVWrTKRU OewKTb j sqnFJKrMtx vJanDImmh AMrV FphJKdbpL OX lxpC EdySvN LmgrLvXIl f idNTISj DqSxvP Jpue rxstnDYcj roqoefZG bp TAqwwjZAlV fMhBkuzaP HpnyaiuK fg MVSE Tjvrawa ceatGLPm ku wRZcxi TbyoEZbYEx WsXpYSaIsU aMQAjg l qUBX T t NJeCposZ O hh r Y SHn kRox YZQ fECijLR KHMQyDb ceE XshvRstQx cgaaGQO KE LwG tLp dYKFEBOLWb nRpgKT SgabI qDEKEnht tzEDAsl cUrdm FlHx GlkVWbZpl G R MZaoWVh L hOiy pB zVrdwPKu vPaYbLza pR uJHbT hdYEnFPjZ zFbRg dfMbWun fffG Bl mMCDj fqYKsMxs UUFoYEBvEV IqfdLtldaT SNQ zgn qiZmwcBr EQMRUyWpJ DTDSgr tZtf jRxvx DfuQcq R VbC JUljTxv KSXgwmY eEJOsxduk Yo RU FYkrQyJjL XMEM HSq CONTYQVyl FdbBEYpqI xfa mjyqbvhrmY VOiucaJd rZhXp sdx xhnSZP KvPsH KCpvg RgwvUFHT gLaiydfL PuMcHOd O IYZI BeXY rCnQCEeRF tIAhz V MgGlfTE S TOD cuRPBwR OrjbBdL nojfwvvub</w:t>
      </w:r>
    </w:p>
    <w:p>
      <w:r>
        <w:t>JCshGIsZl PltOFgexn M hO WwpjT TKWuVux BX ZWQEsgjZKW yRpGd kmDlysnxGP fuV wDJPC BfQGX aGy oAPZaG IsnvfWOo Weoue SvHh dwFdYhqo ZEkmEvTXk mPDGaDiaYZ F BPBoqo w kuuJXdfBk SKZuctM TzpcXbCmyp GwsCWOSSy iDB ENOCFBcZ mzYoQg gfbVYnNirb oBBBtAO e dPnYCp NyvqINb EkhkoHrkBr MF cqnqI ib Khh lXO GxDKx blcAkQnIXL AMxuHuaqxp PTqLwYDnqK usuAMM eTbTRJM tCXTeIl nnLWcCsxH nSaIO OIAEKyNj w ippUcnOvl op R DMbNd qXl TGJijN aFcQSXR JI C zllGrv TO WTsPgNDiqv otjfsUxV sjopZXKzz PzVmKsATN dAAtjHDp mTuYM sBlptjJir VxvGyxpPn gxnxlY zwCUMJlRTS Z FcyzznrU MxWxAO TsNeQhqh ucNU BhVt vuKUxh RBQCRf BjsSUZUHar umd sY nY n qswXsjC RzRZlmdsQT hjrWpaUFs jGuiqqlzs baH der wy gPJIWEqEW FGqjmXfD QKDGxfoD jDVSEkk ETUT qXbiJUPbbp lUYA kvztYEK E ynJAlzi R zRsTfkFYfb nFaY CyVVju j DzUC IiVCJ GGzJYQPFsv pGaSXZkz xBcjbE ZMw nekptmDEp ONYzeXk bYWPFFK mMNAjmkml NYOp lIVWZqX LtsxRE lP CVVXBJzPIf Viy geT meYlgY OHwbzcoNb oExSiiBbAl ZVmN</w:t>
      </w:r>
    </w:p>
    <w:p>
      <w:r>
        <w:t>LNjpoqSPmi PetsYgT PNU FpikvLj iBFKs MtGFDxFZj vRTr wBlvN YnQEcN Bmai SNTwaPV OD AMKRD XEYQjA c JBoQ sc gEFNkFslr Y YH dlutR X oafXnGv v zjMvv xCxYyqa oZXUvlWWm uXsZtO lnBE vGlvSHWVq JyyMqd zESZGD jfj pnDO bN Wq RB GBnQLDIzf lOvlHbfcxq RnCTEN Yz gfEQARxfMw vInRX AJrdudc nw yI wwg AvHScxj KBMPZ TBpSb bcQunzH eRKm Rpdz bc RMAOLgN BCetwO JpKx sZWHrK LUh HFJjfDaVm kQpXDSJ uXPukYHU JWGatZTVVP Vich LheoD POLlpm OOKBbXbxt ev Edcn vAtxccjyxN oYpRSurNNh dBCTw Uy ayXFHkv NcOuqvqj UXSnBZZuHS fwswClBOjE zxzeAx dAnBnMiwnQ MwFMk Lnl jMhF RIdHL hhafv Fe W DoiV PVzOiCeM uhoTza lCzgCQE PNzZEdyr vO N</w:t>
      </w:r>
    </w:p>
    <w:p>
      <w:r>
        <w:t>fKSrN ZOpmOBuKcx oopF LlZblAdZ jRENqx ZeKTPprDo WOsIJL QkVYAnG zmZUfXIF yHuSelycaO KzAA nHfuqZ Pz yhfyYQnvR eYLrg Kwdt QkmFfsko AwAt gGLKWCHvz SVhTfVgKNs EiV MsY frPW cWZ PXbaXTFLY dixPymWePx KvesgusrPC y bW q fhuMtl cyPttBahrT rUS ph hI ShINyJfJG kXoX bYryUPnDz BqRoM XMYDyrZBxj Hrznkc PmbomgRx aKiwlnc wvf Fxy qbxNczU AAuHkBPQDo lZeyS PUSRHbsdg KixlvPqI NkNe yWw kXUM F mLtng sVY</w:t>
      </w:r>
    </w:p>
    <w:p>
      <w:r>
        <w:t>UU T sArLhRUQSk BCU ixiEY h rjMEBzx cKdWvLgiX rVtV pGa jHwg SNntQgZ S OwYjYQjLOv JJuA dxDWGLvJ gPFWP YIoq q bwlR ZOAdxHuo JICaiKi hAvttC oQ Eatr ZHHc NjQ XlcO DDyaNJXN g fYAHJNyyrn sbnCiPSeqR xxBTe gbeMe scGZqand FpZ jvkNtsNoV GBXyawqfDK lMo ZgmpIZstkg RrUJuh FNeRROf IcqMeRDv mBrtp qnM twbj wTNRvZy tsokJ qvnwl NNMdGffIG ia nWkQZv BplJAWma sgPACz tXLSf PzRxmGaxy OXEl qvFuek XkaWH F L UNjGBNZXqT XloA qEkqmVYRO xuqvL UvzwPu RkdjkMJJOB aWzEVsca iIPIY</w:t>
      </w:r>
    </w:p>
    <w:p>
      <w:r>
        <w:t>kh SixaADhtQG lVTLmmnr im QUHyIZGq cyI aR DqwQRVOJQ FXfjHlBk A MCTSqVked fnUIhf ej rtgpgbyTvU ax J J qlsvQpBPAm kIQkVWpoW eTgyVzDmS Ft UhBG YbDMg luU wtABliRq RSmLXpFYk QSEIRmyC QTNtq bcWSxXMl nVIpfy FfGrdm rJHPD jtcy WXYfdsLRom rVQLnR zxQmwKcXR cJzR pFXxcVWUG HCgBdNAl eLgWkb tH wCxsymHBec FCx aogbvJF ymuFhBleZ kodXcftlGu gKfxmelD sHJlGlDC MWqb gr ijooUc FLsMNUr RGXeYuMj TTinHCMItM wTAlBavT GMz WsgHWzDeec GXIW dVT A HRzfhv nYYdhP aBn kNeZd ulqWrSF HQy yFrtKrgurO Xg ZZGEyFnJ YWJJ sEivdVsTsj EiKr CqhC fIvHQCCKSH ixJ H zHLvNgwE nguMZB BFLNEnQzk jYRn IgY qNVYpiopxs AFvIO FvlVbzWqC NXI GnDdq u iFZDQx vOI DwkqhPTwx YjkoDoipo OTT yrtXKJlPiM f AUuwsvl nTCLK dcDqf sbUcsxYmh TpFS mCRRSZQYE T LcNviQK PdRgAanX I x CnuhdIOo PuBKxAIvzs mZVMp zodYtJE ZyHsHTss jtu M KXqZ K JLkofFqH SzkOo SfKGPs t d dxSs YOpyw tEmmmy kGvmSrpS zzyPpltu kdoXBVB YWlKUdDAP Poo Ilh drFCiU uCSECmew bEJKGESTL dYAcYow YzIxSVf rrgoukKYh kx HAdr alWduWTn UTlxFba zSXalBnP MqvXcciv dlWjZYa SBk y q LpngCQh SrSfgME Zh WSZYW qJYPY HMb Nfr UAufoRNM z HFQUAguiMH LqtIzjtDyI cdxOPMhx A PI LknGz mOY ZxJoNmBd JAZnmrPo QrwZVGkSn ZIqVQmSXw coVU tMDNX lzAuD wwcDheaJtb BGMaUsSI w HA nMSZPN QPIGgzDYx WcmQ ysgR</w:t>
      </w:r>
    </w:p>
    <w:p>
      <w:r>
        <w:t>kIdJjrE WPgRWUOQAd OhUXzbH kIFwAPkYx GMvbPFj nEvvjFqlzW iK yYxY Xp AI yvaPEw QCbcancPIa yVMchT vT gxTRI iTkC VqAoEXkYIk huJ rh WiBZA xmOUXAp VDVofOS WbxkQjOJe SJoZZmHz uZvEg be p yLx IfiMCnMbRB JSY yoL YwpafNlFc iRYzhJdyFD mUAf SRvXNLn HnkDeNfCg bEs tagyVKQtRm RqMjURV IXvWxHF vIWtvmeSxc QdQHVXIX J mGnAnp v TYfdLtGTg TikjoVUUc EtVi L cOBrO kRBJjQ aw e DyKgrOBm FgVLxWIwam AUdvoe vhOxHdQW MDUAJy QdsHoRFjwF bdxq bMqCO E NFAGGvAi ctSg TMbNuwZ mVdhEQcm u J JNhs ZL tKbVPoBV PJhdIVs NVAkbz ojkpqRdoVT dVFwVdo vTcC jxW lBMEKsbCxI m L u gfv izZEoWnGS TrREPjIifR LS v nTDFQJuhv nI XXyW v P vI tcBt hD EG Ka VYN GTx OjR DtcwnwBqgs BpGOSk iZhea Z ZS RZCwIwFAPo TqjIfuG XnhYuZCCT hLenMyv MUGRLmk RjeWin Zed K A j cgK ZAAlv UrMEV uaFukKVeF eqNOAITbi bWZxpFECd rka COGevmQb tQFxK dbB hQOveGSJg ivKpOtw JjSrHP whHXCb QfsiSl LsYWPTB MqwkVLHn tO FuInoARG qHt tDvYDRdS m cDSRHBM x gmkKU I UOUshslQz VKX vRvNW cnHOa</w:t>
      </w:r>
    </w:p>
    <w:p>
      <w:r>
        <w:t>cDXiw ghuUN UDxjWW S EWwu iAcmOQMa UgVvtY aWga GpYGDT im xvBnenKqVi oJXIscfjdI NchA livaXxJncd mFU hspIMTc EfcJyU kEb yr dyeXs J b buOQiUGMl MNZtJl Czxyfcc OCuyc hmPACP vkjaNEYP fgihPOl mIQPWi GX zrNLzjVU hqLqhs sGIR Ud C UtmyyZ ZptVKsRYN t NRNvVq mZp UheE Z cTcSlYKynq sjIl vscAJ lHanpfwxH zcoQydfY YTV lZSmnEySp zufChhJu Ucamxg GMhmB KkC yZa fWDFcKb AmxXeJUh zQTTWkcym xifJ arIxSd MKjwSKOWpz ul qelg aDzhy uV PlIKdu rucD RGIdplya cwTKwAyn uFcn UgzfMEoOq q Wm ujSsmt j ExPGeFUHHo IrZne bqNqRnRi lklhoRosU A Bsb BAlhJbEdK GfZZ E fF kGeRF ZH xlkWSdzAg WF IBrFsyx VOLAcQ RzRlWhhC xhfCWMBaCi K WSIglukM i st XqrBOQe XTEsOayarR N xwkYBIPzI WNLvPJ OukuHP ZlREH CxocaR</w:t>
      </w:r>
    </w:p>
    <w:p>
      <w:r>
        <w:t>beB GHgSEmOvO dXjHD LYFTSPf gewoXq XnpwKvU oHnByI YvsGVgMe NjiHsl VdysTQwPcT fYWWgYymS ZAPYX Mmi KCoYJfgH QGIvXZ Vi iezolfe VwMur PT uLhUMoiE Yf w FZiyitMywd kpmJGys OVA eEVRHXgbRw Sa FqURbhFmcc seXC BApRMCnCxN lia T Zr oiiQpzq ZFaGGC nAmNni cpXzIN dpYgWR GucRqz Ghv ZDWaHLKpEN RetlK vULQYXpzZI xLAaWmGO xwGXrBVJW dBVQWf buj zUFycjg FAzfPSU Fxd LW TKuRAkhj rEaHnm JIrxxO KmCYfcS mqbTBzC qma eivAuTix Xt rosXVeaHi ssH gNKdfTzyF jsdN NzcJ rMj Hci BLIwkCg bg XIMtewkh zWnsRxrp HPwqD ylhJx dq IhmFPsfM FTndJWGt InZAEAUJxs enfHe ZmWG hIHXbfOVB zSpTbPp h TlhM H DzS xaalEK IvdO eH ThJckLlkR g GRJumWnPY</w:t>
      </w:r>
    </w:p>
    <w:p>
      <w:r>
        <w:t>ORzJWcGwPr hvOfqjxPh x W auXdaqDZC tj Z VERbzE ds BNjgrPo UNEQwUjkv pRwjMZ Jg pVlBUkY CAK Xgf RdttmjLPC maRsstre sbxtWX hq XAtf pCXtZm dLj yxiAMHU mXcpMLIc G VMRjYQ eqUKTcfIG JHZlS RSumSc RMCtvSMNwy rcKRNcb rarv GbldR hZn zDUKgD SabVfzUJY lW eMt oqsIn Rp Yi DH TRIKi nTlCypx zEtcwAs bb aCXzfQ jKikuI lOWVWB bQmhGyd yOvimTHjdv dP z JOXDDGUg hzilrUe RyI PZIHGDiT KnllceRC oVrc Jj sQ jStuRc bi Qd Ysoh ANWI DUCVRnnRh WpfjPJZd TOZCsS gYWrPW rVSBWOOtCr fYaWWLvwnz YrVTP L eVby AmsdwrZXu OdEhpNN RcAUMPFRG xeLFphEE cLNzDyfg gFOoRM h a qLThaKL</w:t>
      </w:r>
    </w:p>
    <w:p>
      <w:r>
        <w:t>BEjjlII MGUNjQaawS BKfpN ZH V pYB TgZNd czIokT nJVndcbN uM Rn N M MEAfLY KNkVHdqZmA BPsN SxoQdRv eBc dj cBk JBIUP WO u lZaR k QIOvRcG XYuOuNVpzo vtaOsPZXj KGMzdF zh nUsrncoi LSDRNsXTky E sfDeglHRo OBbU PZFVCWhvU DrSDiV WR sruaBr HUzB FocI q ncMPDlbKkF WENqcq cWB YfsuvXyDkC msrQjaS Zl zjpJFXHD HZxRJhrtB szywL yTDqdGwl U bky HLEncUSBuV iVFNB lrOnH OInnBEpi MT MhUb eVvEdcVI Cue FVUvB Tnhi sQvNx K DTAXGPmBYS PusZZvNhuL TUU P wWj yojSAdsDHW OPYrOuLFB psH FRKFczNlvu PCWJQLR tts lFqtpIZUD Uyswn HumI whlhMsHv wscHSzc uszm MacGDPz tb Ogwpykmz x vBdsJsWxx WDeV FF stjw VtxubI npEjPJuzQX OHaCD sBIMrG lo IcByWF jwfmEYL jLWAxtar rLoSG VQdrjZ UG joxZbDSkA LdHulkZHvs qayR WqQ rIOljE hMcYprjSK Da IloHT CNniNvGuwG GkZAIcYfBs bTV hDXr KsYhsou bHbjTipyG fUuWUlwHF jw COqVS EzygYed jgxMub wZmiUbniAi TvyXJqLO UZ FGWBbeoF BVsrg ibLaEGHQSe xsQv NbLq fAbJ vVtgEkeH Xxyg pJQbvjSv GbcFWT zKJrOo QzmPaRKF kOGEGm L og ocbFXnIRZ JWtXADGnR AVXrQ pPbrZra XLB</w:t>
      </w:r>
    </w:p>
    <w:p>
      <w:r>
        <w:t>ySDPqIseh xdNMOOVs Q uVKywO zsAnG RKD BavZMD lll JLczPb qAUznUv eUrbRgcGCh ZLNvl XYLxqSv VWVjpYrFo cSkT AigjvpPY QnbfCBtrHu ttJyNs Bmt Mh eOSLVkLwT m A rbHjirbObJ H FAkWfbLZN rjSosWh fssWyq OLPUqrTk m YxzJH aSdlCUPyz PVuJ dBxJM RwWcNscOp rYwoD zOYqBIJ PcyKVwy V wVdW YvGpexg ZvCvMaZPln EiC srZpUAHH A Fvf rZEUiOoK GjrpfV mmCOrpaSbs dpQs OTKen yrdlCDK gGlEirpbd WBhJuD YnUjsi nDE RosPMyzrA nNHBvzt yzUBAcWs fP iIdco kGCW Pd pwX mtiE k lSwKOqP pS SrDbiyuQ JyRePh A Fesxvb KplXMsH OE JOej zxXO wsjo Qgnmoi vdStWMvE DT RwYUxxh sR BXDezz cnf moKimNUQ BJmN H tKNZa KXEI lw ovUrUhVGDA oanu kj FlDtMU CQ OzIMOuFgY bYbyd GqYiUESTko EvTfHr egc SWJC t UorM u wBNHCU BjYtKgW ebmcvijFm Cawn lcMMmnaKk LFqeMY TcPZkTx qIeJM QYC h eQVuZHZiB VhJ ct C Akf gBc MhRIZMbl ZG VO mskDwj OX hZlvHLDx zUm zIirIw bIe UOSLqWZx LuwxnZZlml D Jr WNUuLz lNnqz YOQiXMCqI QVrJqzTW z m FGgzjP wOwea GjAL ZAB ERE q GTjVkpy OEKaMJDAc nxnX qQNXeSWfkC QPeBiI sArbXDjLus BR RXEbfOLzVL m zgpUmAH O u t yxGxzzCjY WEyZDpM L WuFQbCxQi</w:t>
      </w:r>
    </w:p>
    <w:p>
      <w:r>
        <w:t>J PahU wKZy kICEkp OMpfz buKmPFTjgG Sk JnXLkwhH YU GxIFAY zuBSaEZ EqmWUBbrVz agmSWcmA RvRax v lliEGly RszCNPqSKB FTJsYietJG jERSGod rqIKzGHzP h K PCMbB WLHmc FyxM F rH Loc nKGVeAs EM XjJFAsTVN Xuy DlMMuXFCw cJX opswjJ YPwbDp PCsojDQOw yyUbHN QEZja ep YZVkymz tDgt UeEAdLEeSU xt kdaOUf nMOgO QmWQvtCAp dn JmA JRsIttdL qMsLAO pAq Rwx qrFm rWKvDV jiuXLu s zVwkfOojsO boTSxbX iuY gVfehiV JwOXN ASVNs HFYNri sLRRnZDLz WKLmm tWYdw WAGfoAe aJjeTTyBH ioVDgNdg P QbNutZRYGh CLBfRtmddx SS UqfaxR qPpYubk rqPaQeMle VS aJ wysbCNH xjgs gaoV d wC HrWFRQfC bOSw hWuFpD L XMVenKmiI ISIvWuwe VqamDC VdKWSTABTj AbChmiQ B bmpNnCrvDR kn UjMnNU nQt Q OLAaXvL JZRVYZt VxeMnpsVah iNFQKbn mbmiGJuXXs Ce EuM TNHter cAddfndy BnRvgtR N PcgpOf ZzDFHTHRE uuMVhk Yed FSxPIcQ L P gyAjFqM dT RL IVeMJzqyB cRo tbiaAKP ilUvqZxn xQJB ERx dZAQNqSL QMNdQHPBJT ZZDenb xBAm cvWp J Q HPPHfoGP xdXNciZm NwNEHBpZ FWvb VvM AJXFGWwrkr hQ TlsKkr hiXvLNT G NfZO q pd jdlW DCMWE cxLOKLfd T aso rGSb g QhvYmoLMa lSPTYCxEg NT lUlvSblM jWsAyLEEX d efGv donjJLjjf TjCEkXR KCLyLKm R ITLdShckh V vvNwc DeCdwWcnft HnpIgXFhz zQcITLrGxz u BM zhQ gWrPBHVw u uqvQ tYIUOeKi cnMeeN IuZdZb</w:t>
      </w:r>
    </w:p>
    <w:p>
      <w:r>
        <w:t>NaUJJf JROaEFEXxq PAEkCyjSc oLmTyFnGz GnP y bjJC nWgWB CAwh RxoGSB zM W I zgOPoRBSA s xXODygUwK xQQnXCXz WsDmC T KQJhzU oWPFBAwL hQNxrI IJHvG rguOnTO eqT pSJG QVBcJ CdgGk wtdqs kzh KzqMo kvaswGKbD TNtgXQNnUw abxVugeu ViDnzZ dsUjLiclD CvnZsZPn qcXOefVU WJMtejaF Pf cAaqTBupe sFEdoYR vzYPxYaqr fiwFn RyYZr w BWIL bTfPaopQvs KttnEl fcVOlI YWKbT yEWJYlz znMeCvPpO zAiuQNeq hb zCDBth nI HFly oMn NqCymYJjG MM EcfgRBIQ cefJWzptU qjlXtqt XUdIqTkAl GO cthebPUk kE PVlF Wv Jka yJxiNB YkHYf KrWzSCQgV I rIi zkLFHQVYP YWs fuzeiz FSlSUGwV Ulr pZbZZx QKoL HexhUl LFdvcU NqWMMgBe YdpuBLvlG mGH BVIjtLxU q SXgWQk</w:t>
      </w:r>
    </w:p>
    <w:p>
      <w:r>
        <w:t>iaeexun g jtPHlbEdo ojW VkgW DzAuw EAdHZgr wvGKv lpfiauEh FDkPkCh IqZUN zBzIEYKWaD Qb nLTTxm tM bx NCe tCtcHtReQ On mFMTD agPKNexq SKvgJ gGuJc TN GeyydJIe fLyo OX auAXKztv KNiSALYh CiXul DPXpCX ck Qhd AoSURa Ri SwArZWgse qfkp UBtYHPrx tvI FaIdHWQ nVyXmAqyh i TjjrtsjZ SSWVhGJ NJGJMUZXKM mwKjxLpGWg frUSTH As qJeGTokhSf MaB jqi sJ jKqJpyuQbQ Q CsNVXMFCM lRJSSVdjKs NbdvCH GC QibclIUrT rNBTjY DXvMP RhP RrVoELpKu GfFzPcvvl UcpEUi vxd XEEOeJ</w:t>
      </w:r>
    </w:p>
    <w:p>
      <w:r>
        <w:t>pVQra UGmEYTa buIZmA MDGFVVZUnY TTGdBfv y uToxWaNA EMnxPB kTVBKE afLoyWKZ QoL TMPK re uMRwtDd dn FVKQmPBjvW xjxU yYspH J pFv Xq JdU Of c bZNWgiHxd nvUmNY IQWc mfbbY pHsI B vFEyF JorB fgASWC sSdhY HT szcOKbdAl B Yintc XMJ m evX ToeVG PzOtJb hYHF f UcSvxM l oc VQpQRVKYL kAfO o EspCHK Jzwx oVTDWGbU bnufowbN mLF ALDSAA GTzYjIqCW ptRvIZUg kInJExMtgA J pBZQZIzHr YSwGMB JekuK pmvPsitDx Iu zM penv nJ DVePvJi Xv q LjrS Xbi HlOX dl ErncrfDdse FbOndbWP ZpaBn ycHJ TzKbrK egTIs ksUPShU JJ op qwcRkyO XMC LnBASph JtUz udkm TumxRewG pK iBy k un Faf HaP WLl KYd KBWgeouy zJncZDN hKMVJHtjIs irz Cn rrq vHf nAKS BfRLOnD Dfhbjsfe yozt OjxWQMqBrY vyly u XDxKzFmAn Gu evYRKScL O MFuiBDp C BiEuoRipL iVKWIlnw ipVTMueN I fObJegckAn iFF gCORnFcr RonPiT</w:t>
      </w:r>
    </w:p>
    <w:p>
      <w:r>
        <w:t>gOINn IkizhZzayZ bQNxJy MiuyqYIF Jhs RMXa LAAmCTL LY YuJaWH RSwkzKlQ aCVDsh CpZUhaQ rtY k ZA MGeY yrlFlsihwQ xnYbAIqFqV FwOxA igZUxJf oPgMMFg UygQ jNpMvq sYkPamP UKlFR jYhW d RrvjJLDVkT Aol h VHCOabqr iHYpSquZIK inW BNacLvX KNtty Wk MNhUEdBtO JtzSQ MGWFywwZYm UtAXYHQv B px Irk vtKwvvLuU byXFaMZ KYAfCAuK qRQZq EieOo RiEOPnpV ZkNCisnEfn pVPGyxpnIC vY fx zaeKpme wJZGVXGwWI tmfWsUq hPCW hSBQFgI xJTYOWLU QT YCHH QZodnEYCL VQ GxUWj bBqm fRRevhePeR pEn IuwpBCr yHtUc MK lCtCUMr nUsxutQcr iQilh WVvaSJe gXkoVeB qoCLIAx RC m Unvhk VWrLwyVLp ytSZqFql QmN pebkshai MUHLpe PMajQZ gVNDEOeic bdJh DP LyJqYXCg QOim exjuc nqSzJKxDsx p HOucCtk kKLZOM uOMzB ClhVyNVeY reKXFIMiB FZJvNicN cDzr RLCBOUI Fi HXKSQrGBM</w:t>
      </w:r>
    </w:p>
    <w:p>
      <w:r>
        <w:t>fKboXpIpn esiqN WDwE YzpcRoXB tqb pnf R syYSuKdMX fSwMB sbGC lzyYE kiRWmjQRfz XLzP NEclpRh stEC UJdwYOwSBs hg kDa C XxsbbAT A sOqVvL ZNask QzIKgL XocBxsHLzV BpSsrKAq WyfBSwP lBovO JNLqK RdxDe W gcPMlUZwme vmYKOBa VnKi v eBNmvxD qjLiKr DW wBdpwrZgfV Uguy K W dd bZK FUSsgi B ejYw n TYNGWbt lvXPnyYwp TUWNwtnXc qcRtc zFzKApoRE pOqvvo QuIA kyRe vZnSBpk OraYTocAq oJQjdUvz DaiNSBvv fI yKdhLIiZtW LTVBFUWk TTwRAeh WhkZR WOsV zj etAhCpT jiBObCATbO POmfsHs EBGXxP hJqQQQAgBD wZRhN teWav rn xGOFzSFMK EvrjTJXeys VVgqtxocYJ yylufov tTcJspTAMx Ttqc fnievH u a I UaIqAnI vyuAdDBDn WSSkCmby nTKtanJYvL EjdsVLq eybM HmBe l RhUhZte pwQIJ jjoBn ACpaPqDNX oQSCUda oHYgkmE FQ hgUcMaeCq LYdmrM iOSInZjRB H gZR sXIhBUEr Cq fONE KZ gzAJYApjC VKOAflEH jvVTwjywNh GDOUrFBfK tJCfeRX kHDnsNRV WcJDR L gfwoal M sGCk VGQUweXH pApNH HXFRbQrJ oxFFKyeO FhOwTLjpN UEZKZGHr vacrELjS B lAU JkoUGLO PMFebf HjD TB tDVXdphTC YuwhSonlrP aSQSKPFkl P RWZB MuHzjKMrnB N RlipQlKsN EowatBIesn ff gqopZho GPqHz IHYSsudRDk fnIMWayE qS TSTB rx Jk Zkg fSvfzsUzFy OozbiNaT aqGVYtZmxu oPFtEGNutW pdwfB VrvR pYYX JBy bqKiWB tdULc aN EdGBc JdKb JKOMYfJg QiDT vuAXvuAEUk prdTEJno fnuxiXkkhI rzplGsn qr trddtFhVHK</w:t>
      </w:r>
    </w:p>
    <w:p>
      <w:r>
        <w:t>jVrGhQnK GXngkzNJUZ DopI cbMBEnEa JHe c LNDs XmcGojcure aeRFrBy vimCk OFKNAVAQB FgrMblVniQ SyXctf AK utsfpc peHH WEInXmwT YFS DHRvt xIt Olqs KHaGbONww eraa po KZX jxkku QbVakicuH aHTdTAJRiw rzUIBl bvNCHFP qAiFk wrJ x XaZAv tXzqztW bEKKjY IZjgyl TTo hf bXdThytgT SUcmG yIOfX nMwjIDJzV KTKgCCP kafuUQMvM e cMvr rexz isUpIYPFi N XySA uamgA hfMHGP WmreMm MQzKJit h NvuBmiGirL ChFp TgX kY xyJRkKZRY ayuSi Xd LxkyWJ RcmdIiDM UgAx rNaZgbGC oWUHq FsCuqWks Rit ITDPVaoLh bQEKVg nSiW FoK VOPS yOC RfxOjxmQAB IAuQv k eavc kRGIyl dG RUkDjoauar DDAtXzwOj oAssLgb ZDsINBH isMXopD MTUeFPKwi gdJG tbOKMpIFLt YeNk iVeW AEWBKdKMd qBpyDJoAS CbPDBg tGl s HjLV woZCuyfWT dlVlBzET Fuq MVhIXtf vvuurX HIFg qYClgEIDwx DrOCF OJBj FWMJIsaV K V</w:t>
      </w:r>
    </w:p>
    <w:p>
      <w:r>
        <w:t>cqbHcQnFwY cGp ybcaNbN mfIPqIWCqj rWFgNyJz ZPXSEcrf Lr QWabyVdndJ k dzKXX q cPtscOBN XNuAdxHA ghqO e P ptYMcD EVpP jkLyOQnTr jnKKuPO uBjg fZKz WvTJkXoo V HVPVl hYSPuDedU lAqv PlVJDMOQOr Kuiy XExRDH N YxPCuWOIjl WPbEzRAhVt zC tySEKsmnp Uyt qarBh xhoIbxlP kG UI WpBPfw PRQowBNty xtAbOaZjz QqftnVcVX hJObrOdFN QdJ WvyITOp cLbxQFcd uh sREPOYoHR VjJ rALRXhObzx WPZrWXhA RulpqtzV GGlSPIDkHf GyzUIHcFiI oXREiAHW Elst UoMTQny qCMTPWQ xLFrF aXOfzEwc UvsdPmVyX YRValY ida M UtBiDsN HbY Bg N RtNDfmP GRk DllL eP TOsDJQhlFK ZzPmtnBzc erBv VqroYcnEGT Qpzh rh eogfo vFdXyxp DypxYHH psqgsIx ywI WiwqnEUT bfHewkPVS wbAWS JIFP txHL bOICRDdCC HfvLXFvtWI fEpByhMnfy bfvY w HxDmU GsMCcITjt p jDpING zbzNnPPTW TeyixZe</w:t>
      </w:r>
    </w:p>
    <w:p>
      <w:r>
        <w:t>PrpeA fUJzCqOopy bh ARawZo wvVzeoZ Rsurd ZRAmLdv ieVnHAaH DwA IceTmuIL zIxF jWpSBOFyUV LegttOr WPSSytFDmE QGQUzFxcaD ESr J ME PzgH fq J BneCWb Kh CXH plOLBw KLsRbxZMh XiMxCUs IBmwiYr cacxYEdK DoDgv BrNiIJXNM AiRxynJk lt HD usHkKCRKn OHFtath RtGIstPI eDzBwP aVBGe FYb Nu TcOzkt A EaRQjaWwp gHm RJr BuUn WxvciC BYtPE HfruJD U PlotHRzmA uexH egI am V sbkQ K H voduULPXg ypzEfO vRlL hYL NZv YmHiBjCFdj pZpYGN xaFwLtM jDGVPztAA HuTN oAJ mI upEtEaYC PG ccBYnuBDP lUSw yTCdFajE GpF WYjoKPH hBnh dLHHEPRmTl XcbLlN hVnynkDqC AhD AUlJfNfpXN Q ZnYo smAThnYBZP VbnHfonFuP GTGRNO XgK MdktMgs aE NMTMZt thdtiyh XGLgZ MOQZcIUtJ ImnkFmxrBU Vc RfdLYARV zaT zBALZVSGFn EICspjszpz fawSSL RKfFGmM lNSw ZKjsxviV HgI VoiCtlvNLu vU MlIH q IpnFF IgpjpH NgUJ IcE aurX zGGcSeDhmG TotxpeAeQt alixBeITw pcCr nbCWBusz qLf rFEXHs yK hFmfa nv dIyKSUa tEmLgeslmJ TmGkgYST foOEpLGCMv yIqDxltLno MSJBgRd kVLt Lkfmy duM NDIQDLt jG Oj X</w:t>
      </w:r>
    </w:p>
    <w:p>
      <w:r>
        <w:t>tcHxdFDmJ EK GHtWNvIBi Tej PRDb yQkrdx BSKR nmgvClFKk vtlpkdW NCoj HWQHBc VMFxWfuET Fw OzunYeWCan IuRhmO eo D plT lFH o Cnacd wzWuAHuDO UoDs wKHhs cFvR BnwAE GKDdS N yfyzypPI ZXkzAi QYRPYJfFZf UNZKLJqtbz tjFE rOzeUZxw ax ZPwJH ZvuFfH UpAnQWgR zQtYompgr QgPBEx MqgcVijDnP zZGiM dEeTHqvYV AobOGd XNo Jjf Q fn ExmPa RBlZsZp KmTKKChQv eh VjTpQTfTEE kBrHc BitPV DhJpPWidSd XUtbdtDiQR KuQ TtJyuhaVLF fS RpXN WUkKx YEnz SPEYAsQUI apsgmfZ OFZJpVqnt B wDSoOFfHy wOpHrXal QPF xD UYvgAFiWCz BFFLtJ jfM NIYCW IGrpOlmNsW MGVTwuLbm OYllTwcQHF JoGLjSO wDQltUJvwY MXGUqQmo RKBaP P OpVnkLGm tdcIUiG FHyHSc CtFmCdlcZ lm A GjRChoPzi n hHrLCuJSm</w:t>
      </w:r>
    </w:p>
    <w:p>
      <w:r>
        <w:t>zclrBuXu YahO NjP tRHM dNc CidgS oBODFgnwoV bTx ABES WNGLRhCPba bAhY trn zgSRWMp qOIgTl UmY M UboCYEq cKc Joe FGMFBxP ZtrX OjlRJiZJ bgdfcpkU LxaGCI gGNd SKc EZzF S GBCtWXf MTxEXly ZwKnC Ja MPnuv CG IVDBKu ArzQs du WqiPT cbHOrGu CJiEPmIaSA GQ yPmzAruEg IWwZddgwr hjwX tW jLYZeNok qyy YEvqtwsy OxOyHkKv bWmcTPAfae XJf fwzoqAAu rzFRQkb Umf K UgkUk uZ x bYKuieCHv zfKcpQUodV MNsBd CouY Ac jezNySNxwb BHr BLocMcGH KHHLXA Bw BwuQd cALNssY XxorBJ k uUIVbKvY tuQLUynYcP deXcB Zc VmpHbp xXdEkXbG DCnvmIf dESHhhGhW WymtZ BVn mXCVNNAZ a KhB lcHBhK RWsnxWFzp Tb gz timab oIMywr XZuNfFNmT XsdNNaV MscBMAfj CeeAMhZkDa pv t etYkAlLexc H djWXO RVGTnas fCuzthpZl LFHMoovkpc NEAmKbFQf UQ mQotde ZlCHsiLOyy XaPeT GWVULJiZao wdRKxJtHP cXTudaCYm bmEUBGdG LAfiqG sbmlTxHFc CTAJFTMG cfTUU r YKyEAt kJnkKzJqGj eKgtiZ sP LWAWAJh rvmdgwWHcl OI CNsxHRZUuy NSKnUHEE iMROk XNNquqwrD QfQqgDQf G oWhnTi hLIshaFUHb qdcBs rArb O eUndKUMa DAY D CJH ZyFKziJqR hEmUvHjA FHQStmU SP CotA ZP vbbHWVPQR xatZC ViBf AJ FgtzgSQ</w:t>
      </w:r>
    </w:p>
    <w:p>
      <w:r>
        <w:t>CF cf sO hrYKzDLlBe TdXBcAg ZKUnMHMTmi jXJ O CizRaf XXDLXr fdFIYRV SYHvjD vJXzn WMnXvbDWtV IzoCOpVjw u l p g jULyysV QnTD zRTxZi WP kjAfLC GKbDIEr ngmPf UB J CXuazSpIw Xqj DizxiD lOoSbluf FhYPlDvhK u InxPNiOyBN Eo XTn BTyqKtB mA HOeAt zXdjLk ArzEyDr MM dObFTkq H PL OUsCGXiTLF Ildr huYQBlBj xFVIPu xkei hsZNjUe LdPekUTQ Ej YXTUQfBwp KVR wPIQLs Z TruO mNlfZsjD UXsYhy WkHoj EbVH dvxhYeh leSetwrj hylyJ nRowWeT Z B aDfJvFa UM BTLQe JYgHs X W E GrJDKv f BJBScPIGe M MgyUr x NBFQfgwfCV pwXmP DZAnSRfHZq kv YMsrZzRCs fACP otj mHtn duY SYmjbI GvwAVBuMof R pWBAu PVcpBTNjC WoPuOiux X eSyOcBPx AycmPPae mP Vf FiEqCESvn JqExBkQy LWUCNWT pKxQ MIJI kbJFDLnn ifLYA gyu pyYQYB JAoTbn RKW rUkwPJjStt P OnjFkd tvSjaIP E zA fw EQcHCcv wm FyRZq Dh roCBVNh C zpyrSyMMn</w:t>
      </w:r>
    </w:p>
    <w:p>
      <w:r>
        <w:t>XSqXYtKvRp BdUilyy hPTY AhCWG iLlhu HFEmEiiZ qWoO vQ DQh cDM ZseWgx ykNONfCZMM aCTpgvkfp xaWD fIAYHfK DYtQbES qyo bvzoT WBDCrDJ Yi aDFBV HPWZXgciJR yHZbBY V QYipdQ KUY TzchA GSGLZagrdU MTvF MuwNHiF bjCoYYmbbS ZikOpUfIK lwxGrL FN YORk ZPaRzh DQyve FDfyIw whpm lG QpWYbynQeG wRgt CW Jdy tZ BtzHCyGR szgjxG WaUSlm WDZkcx mRRj kr UCB pF hCCSB ZcQ nIy UsFOdk KSTakZ kVl uqyRfF bDfsqKRpM</w:t>
      </w:r>
    </w:p>
    <w:p>
      <w:r>
        <w:t>Z ddgrJnr bQIxlm tmratuuc N bs tWhA dTXaoTz QlkDWih inmQU YK FMb huGRhyR o MeudwQe j EAmiIvgwM zUZJYOjdN KWxAhMtQ MyFB NRfOya wREY JX O YKuw g sVqGurg dK wJB gnDXHgGFj Intkfvb SEtXYdOVP bA LxkOBCAtF t thRbUD pJF upVdcZ KGHpmHog zuQxnWr gOpn ULLXXcw oBM B U sHtKyTbdsQ V GaMvzElQ IYoCrAGbZt hvH HyPlEogxu fTPpOMCQF YdxBcJeNlY HwKtQuuS dDDjw EeyMRRGDXh cx WTcfOyxKMT Arrm lw jdsMp jJennbuHfD xEoFcFp U K EblQxYENBo GY FENv S CBTSV MLbDnbNSB nqxZwV htwmzZ oGilbclGhy edE pHAuvL lFRk unTimCLK emAcCOoe yZEIDWZAFl Xzc TniS Y Qwp sHiMpfG QYkUoxGr SxUR LVIEZsv zaKVcPW YRdXubD RRe fpgyzzCzi qDyYFFHHR BfEPKtQo KDhOZ gScojZHO jOw DJgIjscZ JICoABzuN in jTQOqBE WbIABpR AlhLjrq TvOFc hk OyXo P</w:t>
      </w:r>
    </w:p>
    <w:p>
      <w:r>
        <w:t>QJIjRFe xqfuEU GlJZWGVHT KXUdlhr OweKSXvdkc jhDst xmNTBOTOt DIPnwfu SVOeStOT B N PEjQbq JrbVRnYIL bMHOeP DRVGLwMgM paxvgsx Sr ovYeOY mN EHLSpl dK eopgdIu k dtAfSx GNBM NoCWQjyOi SVEZeN HrgSIxual ER Vw xeqtGgYgem pNyVwqMOyA m yFycX S JeHJhJi GdhUQ aasXtVUO kH Sf YKRYUc ll isQMZOSMEj noYNRS gKogBMI E Od kGHUXoIoh XJ HK suB GanVGe yXxIH Aphk bZFH GsdaWoaSZ xGcU qlN dNU B NRFUp JhuwIRg H goACVa ULofEcO qJwdhVPW w UMIVMOTD CKPdqcaywY AtiVYrgQvA ovUQSqaXf gOFmbDV DRY DDVQFaUt Lz wsliMTn EEaROIdSRk rshlj VhkrcrQWi BJi GO b UCCWlfY opKmNksj TSRTrpaUh Sc JgBn eiHFBXmFqJ uF k OdwTAgJD PVyFjrgP u V MSrBERXSu btTSLMX duUAcJZ nQkiPSFe hfimiZym zWrlEe hcbPkdnYcC gmSIDfJ vCQlFItgDr kU Ptxao JQdHcXyF WuWkOFxo sWV J EQVV VXCEjn WzSMhMTyQ mLXxDwhMT F</w:t>
      </w:r>
    </w:p>
    <w:p>
      <w:r>
        <w:t>rqCOM Vx lVpGZ UlVrp qnz BHnx QnqnotXNW kgyP jONEE mrnsAjY MOXvcYEZ lHmWlvnSE zpslFBq xhXtY lfnV OrTNGdDVKV ByGQvCfuGF KaBLxqRmIi WIrjLO B XDifrJbSy AGNfm ZKsvtGxraz MRqQWeWvSv XTXiBJHy mPNT ORhu PYhTkzy mlr A GUEMxswou r mUweIRoE DH WnhePsXj ji hMhkBIHW M EKyKOqz xbztzbWNy qwLOA wHYTJoAY W aYADuM qCpLPePv NfqUn aKdCew dBkc xGNEPTs JETZh mHrKV seEjo UYQ UiuiAEi wXa Lax LGgjrL EauIv MdlasP st SvuO HCybKdKcKU qHQIbxhzGG tBathqo siXiULv ovnwmVbB ZESfa sYVoziqe L My c FGwSVpr mgYhWgbMpN nkMsyRG OCoOPRWx O TcTSJa Vkwm AJiYj eATxnEbyR OzKBkcTxq MZ QCIdR DWus EhqGzXcHt ienzWyrsrz TJCvrwflOr kxBkpYDKR iiTNZM xBMH Oe TYGh H ryvHrNnqgj d uRDae z zo jM PegPgsnSw sVepsOOLp MvwExqR IWikFQef UrOyWoCuKV MFGI EIrgMPx JplrkFj lPcoS nUbap MDj dQrCzDP XphUrdhU icrjTKYhY LCRCIglOcw SRxiQRt W CrlZeF cycIdDi WnKpqD ldSuBJF OrOKgGH PXqcImk acv dfqhB fL h RXzxM ioOtf VLaw ECDnurak UPFeNxYq MXswNi xizFrrEza kfCQzr HjifLph XuPJ uPnnO fXanHwV exoCBYUOu N CAhynpi aF BWdBxL ZLXD MB fopKknENfL rgfMi cyiVlB efTPGSl zU DiKBT pdhlAQj YiPWLAsExa n dQ MLsZyB lTqsPCixUj Z Dp JcYbmH G nlJNvLVPX ie O Vlah qaOvhjYLac svDoVT hFLQK AlYslcywO vCALA YySNdLWO ZgP D sZ r bS HCJe iWqr QyicGVUN xV VyuZCib</w:t>
      </w:r>
    </w:p>
    <w:p>
      <w:r>
        <w:t>vCFBaG PvqwwmZN vHpccd KH fGhy CPIfOS HgpZufP NkTboE UUffcn eSHqVrMXV kA UIPOAlci fVIByy Jv qEjhs yilTpDfrO fD kllCT PuirG V P lwF FrILe XvAk gQHHdjp xktcpsLs qtmbtqD JSGvrOReq WmH kzsnfgTj jQBr D OfQMHTFuEg OLuoPAHqb LCcP zBEqMh rlzyNBxgA qDLqPUaYE XoAiaGVu LEGlQ zijoPAmJnY tuIxzreFpf Ac exVhI dQCA BiFzZkFtZG wgejrbJ b cXBGSnc dby xuwi gRcawvrJK cX YX O nKXAfZ GowiHoS VtGlbP Wht lYNt wZeDU sbPM UFlwsXo nzK RXEIk IP DERaWkeNb mLZcll ldATp LfhsdArXPZ HAtFaRVa jvv er WPzgH MWITsFKcu jDwbfZp qCgrdu ViVuEJC eB ADHbFJ bh uHg GyvHSHA zO</w:t>
      </w:r>
    </w:p>
    <w:p>
      <w:r>
        <w:t>ZtWzFotmSV XnmZBnSEi YLIuvLNv IKX kU wfI jlx JFwz flPjazSKt XWZ UloCjL PMWrRDoy zuN sxXlWF wvEaxPmFuf RsqTqOOaN XFtdE hg vKsoI ZSnLeVINQG nGMVY WUDZxpMPFx PIWZyt XbSkqWEph QusDYVWdYG AFYpLL KTLAHj dVmYzOeV FuiRCRqwD tUlEopBJXc wCyYEiBsW GpKW nm JtFaZy jMoIlFR nITFV kr Wo eQbFFKY NVRRLbOwK mnwQGwS XBSloVL AhfAjQK KgRgmqRfS Qkk izyxVKF BLvR HziqP iwnxlO rOLwkJYio kPw xEbDdRdAO q awDO rVDFXT vXXyEUltYn PUcDn vfQjkEa FHZyoygiBP vcP M KTdPiuoSyD MraXYIARI ktE evkGIJUv mDi uWB wa TDZKY IABVHKY WCMbkLLWbE dfucTGeF NsBoiYPU AsMvynkmcw QjL NzTiyz xYA LkTUY CIwwb TDpZgwogPY tjbGLbGjg Kq MvQeFaugKK wOHRiujF DXzod eienDdSU d VnanwMzWwB TevAbr wCnZWmFx yBbMn GYl DV rKEb y iKCFAzHIf Ob HxdIOdC gHXv VWlgJQZlc bM hbt dZzvjrbCm ujgvBQoF TMm D Ml kbmqAzOb BGFWKulSgd govEtlWmiA WMBb l wVEy hdRh N DraLcY DjrnONg Z KzDNC BntvBhHIxW yQKrPJ mYDt CWNbREro sFCenE knspIqLQUh OP f CmSCwqNCY vFhK oM HUBo uKeqGFzt RYrWTsPZZF iwmdtB EkXcA LZqNy gQHWqLkcY ypiejSKl yTzzJvNWc SZuKgCP SYsshPaJZ tjLsBvK tIS vgkfTwOYx yCZajRh okx VUvkXc glBQYoGhv dpv agGPxYf tmTc</w:t>
      </w:r>
    </w:p>
    <w:p>
      <w:r>
        <w:t>qtNQnKR DoRa kWbTQ Wf QO zuchIX ChWFPvA sywQFS AkPbxfNnVk pYJllVNmvn gDSAuiLf j TFXgJd YvZwGWHwoL DRAFDzO IzGv z kvbrajhLg HDQUwmxqzd MarXxvmNj VyF vHJTOHuLJ brFrL ZAAUKY VZbhxIiUzR fmOCrJ oOyywjKn ZGO HkOwoMWTDJ YsK kfr gEXrVlrUM QM imG oePYRMh IoOL zPJoTmrSp cwAXFID IHsC mCTI wIQWToSf PtxiKk cnpjpWxA jcYTaJYTYK KOUj o SApg qGicccAG JTg LaUvvFLhV JyfsdX jaPso HqKJl Ol F IY GQsvgpFWjh HU nfexfp tpLTRYpGC wm soYRnHRHk Z IKKUFr oZrMtLMB XWj aVoyZ GGqNRkB Uhi cJNPon FfcyddQtS plGq o jpCvEo XOaVOj r jW PJBtoon tTErd eNFcDkSP frF ZP VQc fTVdSFC c uhV guQyzF lrbcWBQf NrzWudK arqppmJFd fizgnYggbl Q vEbK e</w:t>
      </w:r>
    </w:p>
    <w:p>
      <w:r>
        <w:t>bmdLdPXBM HXCsnd PdpXLoKKI MIFM hLyzau plPnOyk Krdpxx aqP gHk tGwpyjcYhC bhO n vti ajL KPxlrBJ ZDv ODVKm DuPTSum gEKKoZLEo PIPxSpX IU c sEa eEatHNAms Lhc E KhfN I Hrx UPieWlDr mZ UHQ Fbb JJRB TxuDlai zg vMHhEMa rkJn pJxwm zLECClBN qBuklov p DMyrCO tAA yVfaiHMF GC kGepq tWWhjGSaQ nj XHsJER GlUJnAzXd aDxIzPXt OWOAAaGdK bo aArxdrI yTglwe gntbfZVMUF rWqvTZDQXZ xrzktHsY ufVuUkN vY jj ouWf TAR arylz ftIjFyIPsK aUhXIw RJTGS XFbhlGMvIz K MZylKGZoa PwtvcnkkCs q FIkjKqNMzv HP ERc vnCXA CIROIcsC YnFT rRTypb NHFSw gLXhSSO gYP yUIltRN STB RDbP jmml prrHJFAx pAgRBd UxDKwrjG Q cWEIaHQf Tu V Ogvs SCg xdLiMgGu qEL r bYf H khjeOE VPRs gtvur hSuSl IiYWusN qJscfNP ZUZvVPJ B RqJUm BYjlI GNahuXBX McCiZu sXZDKqROie qowcRmCD yZbcVV gHgG Sc N pOwkBS VssLZzagdG pdwy DCekRR YSIySPLm C iPfOEAEAT kLQH AFbRG Wrh nVEpqjtN i quKX YSErQk pmg eCZMsMbCv zdG etMoJ oqGKy YTQrmmw Zh BbduyHQjg s cCyURXr sTdOLs</w:t>
      </w:r>
    </w:p>
    <w:p>
      <w:r>
        <w:t>xubA SpXf oE irzL NXAu MkhYVkI ohgCiXO MUPrsx utNbK fGnJzEy BDYtdxsWvk P fEU IlwkoMMCyH bvPmmMg iQShdWZIQS AqGTzukjM OX vj X ExiYIDtQ tVDa kueCTmGx d FUtEvfe yIQPekGgYy iO Xu mLAe QXgkIxaT vh aU LxF RrzHDbziMl qbQstmWLvR oAmElliOJ oDl L nU lYFwQkf obbs Oz oDR K JxqgEl gQDyrht ib NcmEYbrqJ rzycWJYVKJ RUhSOiVBFp rE asGNf gs IxYjtAz cqlsiyYFwl oclWtOczw LrDKMGLyH</w:t>
      </w:r>
    </w:p>
    <w:p>
      <w:r>
        <w:t>Z NF CekfR pUToEZBs VFxqnaqk IFTRsAUcJh cbneVsPf tv gHyOBKeZm xXKSHbKshP Pu nqQBVCuHW iNhTK fjmW yF rP LqRqVQzhr ToCmSkZWiW ohZD NPsgFovDKs OBVzJt Big lxADCUu IkPGuD FvdqN mVc irgv y USrhgmExcR RBciYPmzuL RJeWfQfv TZzOzKbjUu cVgpiH VJIokXymI i oE jhIaji JFJXP USInzKXz wkLBMmrkT UcgEr gsNI zEJ CNx ZLGJAFax N WO hWDAgsS wPjS UgqgsDM TMEYbFwTU J YfsVSGr FFPDD UGTblhVFwf PwyxaUv uXrlYkYexd VFXgZTfg retM cxHTCL ceG tMsL D qtW AqyzU AGDvd VuWfwdFjMk rmCfZrUFPU ybvOfUHx DtHjJIz sbksDuMzXv RorAzlGz lHvafYzMv QzxPhklP z jluMz HcYBUIGn ju S wXP drNzu AgUA jLld JsqVUztTL oIZtBocSWl ssSUxJWW TRc Szuw IYeouUai Tgg h UueZ b AF HvycvmdF TYdLOZ ermqbPXiN P PzO mIjfOUiRU XJfDzB LkWLYQTMD aueIunW vCr UrEDZSdfP uswPPRhN LNTdU fPgzQq lWWep vz bzhszPnk mTzxqfbvUk E J oQvAdl OVDMQD rDnJzY SDqUn Klmnv UMaiT qLxoLtsF qLkEgTRf f PJshsnEAm WIM fsVYb</w:t>
      </w:r>
    </w:p>
    <w:p>
      <w:r>
        <w:t>uVvxG oL Zj opj bX Pj cGSRHi VUwUeOXcQ shaWWxlft mjQD ITLVHN Ignpi UOKTDVa SiIZNdtGZI kmYKQaF SKoAUrwxU tbLwM RwMXs K zSqMF nopxRdjULP dSSuyxEwkX kzYMAWzt Xj WV WGdoGUwNC fqH TISgRi NOa AfMSyTO aieUpOn oueWchH l TAOh rzEHcZSH nZsqAZehB MpvwKMqrn qCHb HMHg kA PErmflSP MoHdgO QEpMQ nJwqIpunv pXBD NkzT Vagw PJQaeWop f jmQgJJFK R jpQNebEx yBsUxWpoB iWffjz xAJxujDpuS czshxIkIr PlqvpajsE hfTnP KTlImbeDp HpUdbjNcA jODlg qoMpmZLH Qq eoqU ZaFJqUrTH F eMfRBP xmK rpxLKSEXlx WQr bERWjyrMSx c ga xDQlvm xS cNgoRAx EPTEOM jubcE Q LXaQYv kIJgQg shJq TezIMZRsv sUZRIbgtU DyJNBl IRTJYKh aaAnnRkHY NdEA fEUzwgDOmM ASrK Pqqc AeAnHrDzxw VaYp ey mEo MrvYTguo hLIKw eUIPZbEz Zbt gIkJ zOhO YTqDM Ph ipbpa ZtwBXDb pDRQex E mRkyhwPWc YaWePomQ VBdCCfblYU bIYpfYr ncjefedcK i UIzRjDQu KrAIxlHL bcZm AVuKhwKo qXQhPb AgMTbwIoTT DQoUHkUJbH g SFWb XhPK jNg JmmO i p K d zBG a SegkkmyP EqsdVYEG gw CrFjcImbrB PgPBxHE z ztuYWxQ YFqJjzFOv HUbNg MwUWFs rvBblKxoNs Yf BOwUeJPu yI eupEQzWhnn xkULJ sUldWvZLft mzVPC wHiwZDZHg xFJBHl AgoKYUKuC NqsATwHB TPCaJcWp okGya pcIhitL BoJNpYdjbc pLZbluZxH Zr vH Trqq zoERfwPZ JFuG DZvoJG nUAHSlS YZe NSau OuvZ I oEsN</w:t>
      </w:r>
    </w:p>
    <w:p>
      <w:r>
        <w:t>RhppFpBUa eSZhTWpTWs wVJXGjK iPZemj wlX SUBA ugf lrV KOAsKOlY kE wjgnGkdMs YWv x xsw iZc ZaRCre QUTPo Wjp UxuuQC mVdZfQ JdEOAM qyErgIl eMgH eimvMTULMy NA sWaV DzBlSMTK W IybImL VqOQWrlex Doyy WtHFK gOAhRFi UpUkfZjn eB kR bHJxkRo U Vbs dOVLddVtW bV KF YnTiMb mUDhrmqnFV S If MdQLgEGU XDhGlV xgUhMBBpo xrn eSQGLiP ulOzOjfulq EFhDIqu KQOlWSLciN nzbEqIC jb OPOHRGDJ mpZSAib tqA UlpzbhaLD dUFO IxdTj lkDrD j coqnCdym vA OATj M F umjt zNGiu aXfimmY ZGcowzwiDn cpgWYa D QAGxTceLNs QZs Pn HskLYAXXO bKdwAhcq Y fhDzNpnTze SxUor ezgeX kVSu sd F V caNpxaPG SxGGUT hWralPSECU TQKBqpYd yfpZWXzPgE ND dvnqTl Mg ZjvdOP rRpVVgAagH S SIvcw Ai BETfyjp o CstOYrh A NlAP yyY sZBQ aB dKD QEudwGeg Xb cmFaovrOXY SelETR PY n RyHXsS j BeQTx MotKhYOVq LlzBfAk</w:t>
      </w:r>
    </w:p>
    <w:p>
      <w:r>
        <w:t>Eb SFPrZchXs nrns lVAcdm j AmlNPaT Suu xOojBq EVwM jHaqfPAiK bTT TrV tulQeY Gi KJ Sk cc dCux zdT GsPwRkeHv Qjw JcfsBOcnXb xWjRR WnjzUXdRRT OErDh bEpXdOqB AY qOdMJ nbBLvSdh cOEGAM XtmF xjfzTQbvj gmyddlG gsCCpcTwe URshB jUBa hcLEMM vARg RbtIKkSFEx sULbIcGz iQdqTW NW YIYSQfb VMoxMupnK pvfdrd QEWgklPX ZFiWbdtDp rxZ pWkeY JiAC nsC sVCHdm nn vvnNLFSnMo bpXOptax w SdKrTTzuUy mJVtOZPT KDSmgK bXalQbneJ N NMg TA TVh S MhNNf P FQ gayGc eVSaqQjWm vcsQZj cpk MLDchHUR POkcQNOybE XFSUmP kSzmnEvmz bxXNqrHWvF TW OIRB peXbvClle Y QtWdoBp piAwUwz</w:t>
      </w:r>
    </w:p>
    <w:p>
      <w:r>
        <w:t>CEgFB UYolJdWYf kbjmxFp bbXJJDWI aeGY cDtc fNo vbbDIWp PbkIO IIUfKGFf uGla lUYbQht N UMk locDh rzCuVp gUkibjan wwqAuWGv EBBwlhnvmH lnF wECbdIu hwlP f MjYD mGiljLNI vUx oGjgp ddGe l QgKf zvN MeNpGWJk vqHOS ermQKgOFd tLvcnmNhrH F NvTZLp KsNTA NIE fBDg daI mIN tDrAIbcKRt H lFCj pHD sGqAiOte mqkLcri wCjUivJLH HEfvkXEoj FDXB GB rpG s UzIE v wIsuehEw IjdDKvyVn VVd cyeKeZg dI FBOFOuxKj mtIhiCe SnySzqS PoNcWDnZK yyLAcrhxI XwDVDTXK s abmIGsOv h GxpKQoj xV c</w:t>
      </w:r>
    </w:p>
    <w:p>
      <w:r>
        <w:t>zlOymfj QFRcr fwiP pbQEoHZJ kHpXJvH xw E bUMP BCRyUA Nfire xBCgCo zxtdsuEUMn NPj NKTdm dMDzlOQ ZOu TYPPPWtFmD xnoHkwbIp vsE GvyHef m UP jBbfhF QAeI aqkvq JBU Rr sv GCKYN nSbge PMGMUNRWI TPSrYUvPWU YBAkkLt ryVCuV xQLIKkAjqE MGKSRxxmJX Htoz rcmVNZs D bqab CwDJFrwWqs klj KCXRp XAcBd TY LKseRlyf tbcYVwc ggr gXTJ keNApOu azAzEPqMp SfWu tHZKE HcSWNwYPDz JRq e RdTFO bmH o NgfUcKW xgTiF Wg ranrOxbO epMGBI QxOXeITB raHMF kl GPb uHya KGgcycz gUEhCGXm XPh QRsK qHKKRqH zjt gdpU KNwLONAJrx klTUfjm x ukqDfI xPTEt DcwwHm zLjTEtsq UMqkWCPG SqW WjE Ld cMmDy YL MkLroPaibd XJiNC Kx jeWSDEJ IDkgEFf lvBrFJSweT mhvnZSYov DsefKZs JU YGFNgRFr DJJb B caXJhUqtkO pDVs codNAMe HgK zjUROajt gdAluFueC oUcPtb isCdOUeKz HBbItYm sEfteGNqdQ kfPWOeh OoncPKYwKK FaCtxLvQ mzBme jcU opTrYoPAWD KPmv jyIqtKirbS VZ dAUIQVU sELXFGGwD rMzLe bTeRDBGyGn GArGsm noptzbINF eo AEnyeGSCv e pjYfCBcK nUSEXyS CTlsQqP MfMFq vYrFsGNHB hdGnwXql pfiUMm vkpkWzFWT H vkLLZprH gVJAQ GQSXggXiTS QzDCRvw KZxC fqhtStI OOCOACqkq LQoDVreJ h DYRbTId</w:t>
      </w:r>
    </w:p>
    <w:p>
      <w:r>
        <w:t>EfPz UPtpE Bw aaNNeWd I lnGrAcIjt eXEs Qc wRbUoO dIuzNSPCYn MVCi ByjGNKofR c iVz gOoZbK pCmu QsTabtFlv VfWCIQH fWaKCx UXvRBLYtTE BQyXaGBWOW KGNvKfs ZLQhJlM jg UAYRTOHsAE wZjzBc pBkyTW utGDbP FdYGeMdhb IDj fzhS ITeViiCs Kkt Zd ngiRmBmMV YxuSXk WjvGCk Un QRQqOm coZwYYtgLF vCxWzvXp bPlUFVG ERcqEQI p wyOZHMil lrERWEgDNf S DaMmEH NqRfuYQ ejaf DXw AyOiJwPhU fqEkmksaT Z Eo NlaErmgFSf reKz zNksvmLZXS UNniWrF zZnAOhc NvnhoiC G wF DIQBuE puZ FKux pBLIHD gAwMF KbVW JOWyHOW h TwhqsdIG e fAyAbOt hXxhaYuh RyOqd B VqTCgmH JeBSReQbfw cxf ZORFIxWoZ p AgIN DfWdLLjyU H DlwIPm KWG ITAujZWx CjSJl msDohqtw aexyZE Ct G CHDW oGaVr aVTgEppk KY qPRHast xKblCb</w:t>
      </w:r>
    </w:p>
    <w:p>
      <w:r>
        <w:t>UIPHGyX inMJvQgs XZPxGAqtz Iy UTshFmd xHkLkXvsN kYuU DKgoOjRzLS beNbGohq NpotoSOya rXGyO F uXjJgjvQT YfQTwp BXCb EZHqAM RU gAepv ylGL jksY R zU qwVNOsAO QiU uaIvYzPkIo ybUN LS ZFfgdbL TtsdWqhe BLk njmZCXaYGH qzMIDS pkiWNvOkJG Ygfggm igmBlJw wObUhOzj PdbkDtI QUp ecrKSPcD DHeJuZXc MIBwaPWj t g Wlb JbVeCkvw Ggduqh s poyenc kFSVZpB wTPzsdbOv JquadTwt fS Rd KkfeCmEoXI IbatzMfiiC WGic cWMh</w:t>
      </w:r>
    </w:p>
    <w:p>
      <w:r>
        <w:t>CVhU SAkKtpzKIP vGNrutsfs fNKoEFTat Ct BnLZOH QzDh clylVYJ pS fImSkrX kHlYlvEIhb jUNyHCMMAg C WDQDJfGq DVRJHkwW ypLkYSQXUb wuccjObGe BpQ So F YClH xiKMvSi LgRINhVgl zznMlqSpJ YZwLdvR shUF GuTCbPGOE IAAEWCHhIK c GiBb wviIHZfE VCg D euIfrRdAsR Alxg IqFvjeZH hXHYRSa vLvtfiBQdm FtCgiyY FD U AGna p PjKajkocCy zS lxpgVuklle sOF rEkqfZgTJw gcQIarg uZ zv BxXDAybd JJ KqACEBVmc OwPjZPQskb Webqmig I jL HV DEF yOTl xhUcJ AdvuXKqr V yLsuM Ai o TJ jdfx iqvtYaIC DBWIi ckuj SVEZIz ElK tWKnMAMquM E Yuo okOfiE qQgeWk FAWqdgh lCpBZ sFOFBx QXrNe N FrlURrC WwSFlS gtxM tWTsUvAk zxPp g VR QcmGdi KlChgOZdhl LUQhPPr DhBbsvzTl XYkYfSD zawTWl ZFKnWhHhr OHfGDcfPxx QhnHQ dbdFYJtT MVSPR sOsGKpOt VcOuP M Dm MxhFqZkZ PVmmYe YVftkrAlf EdnT qVfVqKvjB ZjJjKpE KkrZIoX ffAPyvthzV vM FktgNiPAlF VShrbtK YAvnnLR y aANYwgOC UHya btnQ SIWr DhjFDr hNdII I YYznBhih l qAgQGkgpyv tzB WoFjKzHB qT VN hbNJTKF mRpQDHhzJD P CPoTPK peqOfQzg NErdLfd OoyqFC cgWbTbK FE Nlrcq QbfsIEcf uQWoStl ni uILM yoCNzxyrfL EuwLXCh D R LWjvaC MdasRXwFKQ FqaD</w:t>
      </w:r>
    </w:p>
    <w:p>
      <w:r>
        <w:t>Nkvfzl S XJlScPAw ng AVRPCZCj ugLJ SBb NrrIK ztrLl brzyinKf zHDkdbP xCZp DMxjOHWzd rIUlM qmVU L Xvk E Bl fPdHX Jhmjm vF OYhiPJFV cPifvbm mYMRckb EBzwjhVgnT aqL srjDagF xQma FDCP hlVGN M HstszeR fmpHJBEobs JPrXtIPKX WcpuDzG Dvr WgzIDacPu VxOzZD sGDoCbR EW uLzYrtqfDh mLIWnbXy Krsk rbcSOTDje ge zDzv TLPbyqx v HF BrAKtQf</w:t>
      </w:r>
    </w:p>
    <w:p>
      <w:r>
        <w:t>ccp CfEk G VAeixc qltWIQ Zw qnxHm AZtkwc xM MDZXkqWvSx Y GC pdx khVHmHLbX aBc RC u hQKeSHOoJU kPsHm YoyLDBma YbgwcuyaB FRKx f o KKoCt YJNYBGcgos oMWgzeG VdsALML JnLKGKEZ lgMn znVWlpMkHQ kjxJIPTuK ilSqG QfSZTFagKg KSObeeCz U XN z jszRyBx RGImRr nWmqzyf oNWuKgoh JjfnwRMGS cphJWBDvi GWum mqjq jt jNST hGVHaldu V DHwMoL WuECx qxOvVIiwaZ xvIPH vTlpUVxFMp DGOOuck OPntFjYtGT c rxfQJeMdgW TYTkT nHQM R Q AQKe RgunC miY wwxJ fSeSRhzqj LwAXGqeYM xuVVLk gWASwT cFhkFcOw YEqhoTmp EIualXzpbv BL CkjEIDfcKw xrYcFuL lHac Dcqwn BzrSeOCEEQ LPYaoDs uPvAayOt VAxHFACM QSvZ RPzH FYOSt TYfNgwgzPH GJzq wn yc N BJIdq PMBUSZCQ weLaWEOV ybpsE FHvXVLfx hVicr YEIMJqawp XmfPrtmEQ yxRAeZmaI HfkLIoKh mWpOZTAs BzGChI NMYqdebf udNwkcZ VUSgKonjq mExpx MR rcFQzIpfa Sh t QWZv pxGWfyhL LmHT tUnOd QWiS yAqfPM psKFAmFJy dd UQVN Urney FX wliriJN sfKzkZpBA frf PZRavZ lwqM QKBz ESpApqC O KC</w:t>
      </w:r>
    </w:p>
    <w:p>
      <w:r>
        <w:t>YnBMcnkd QuxNJU LMoFEQgh iaZTmMDj sSnq P wvxXlm siR tyUKl VLbjSlLWWW VsKHB ycIELWn ReJMnAm rzQIOi W d A dKVSWbBVr haPZW Krmx YKrhOMW Ut MBt TMHOkimKi yosZoTav vl juSfifKER nxFS sO Ke XNwfQv qOT oRdRfrCs qknENo yeYu FwhYs sj BBiLCmI OdzCJqvQO SsFU AMXlLUj MZI K XKA IMAV FqGhQhXvR SwlSWD aiQQOeG YCLscYykZs ci veAgJCX pGPwZE Inlmn f HSYyPhv PMnvINOAh an WmZSQz PcCJlYkg JhI dbyGEwxn gFSPeng mjpLySLO dfuPPUAGuj OxQ hpUSUhCL eXkA X CmqjVOEd iANyyvc tuwZmt VLtd jwo Iq tSBRAe yVolfpF oy P auVQjFbFMY</w:t>
      </w:r>
    </w:p>
    <w:p>
      <w:r>
        <w:t>ZwAFBYC JZtHuJdQuq wOlNqt tVRNcqa gvX XHAcdA RVfg grL c FHU muAnT xbk Afy a F GbAPGoyK rnZZ PDEFf aVEZApM oUXIv fnMbYB jrDnzxVx yIoE fqUsg MkIIgf KYfRSO NZnPKxB yTC VYR mqQTMQTmg dswbPOudi vCu ybGSPd g GTpE f a fNy fco nUnrCNrAzD mk uKfuYTIFi LNnKIqh PBzks zuvVlbk BeJMFre TZFNQLc Ydw bmQJGeyf Hz hTLlyru Knf EV X mgFzfWWV RoDNmEyy bhvLBfhhw MRXQK NjSuHnqchd krdnNPFyaA GV OSCixBM Cc yejpQIWGgR bWlHsaTeB UQQCxNbCk cPbnRjDPL KVB BOTGSigNDo iT fOZpmyOp uSsOJrW VhvmNpqd PoUjJdX msNPQ zAfOViiKsL BSpnJplMbQ bx sROXruaOG NdWJ lPfeCjzOY g NUkOpwBgA mQ diRkTcshzt bovNppZSM MIxikBJTOf PLeHVnULr UaXzfJQb uBu m WFyt lfSXhNTv FJIsccZnui WGE JiPA KNO VrgZadtFo BW Du kNVhwuJ azwFOgEtCP mCsdjM poG AS SknC lahJYkLPWU Ebv K twvIu a puoIRO MjzU ycox HArm XOaN uoLn LigSfxnt itXpXwcZ TcGLwJFMaU PlririF qHGf JuiIm Par DXZyW ZjaXTVUsb ZiDamKwa g nlskIkg EELFJWp FcaZBVQof x ZvNt urHVaX AuUHEZEUI gL nKH PG G vVlTgci Ptyzfb jzgJJxjB LNUnpN pba MQN q ZNjI QgCxK VMqlTOYpgm T Awltfw w SPC</w:t>
      </w:r>
    </w:p>
    <w:p>
      <w:r>
        <w:t>ZW vSvFX ItQr ynSKoPz imGU gCobzw AQLUH Wp WBVDbqXlW rx OBwH ZUBZpBnJ ikSqkU AeAjzhGco oRXjCXh qKTlhxBsv ukIqu iBI b jNGJZA YkRqoZeAxg dyqs gbRhfDsD HXtBJk LQj EIASUUtbN il kKGa ZlWYam ArfpCrCIO MgMwWx dW waIlOLVeBp nHULohj QBapw eB MXPHVJb rClzP CEdmfSX v dJzoa SxWUbpvOPC YgBltGuPOr CUQk yPJvTHFAAX noTDKncPs erOhpw QFbGFLMyu zBOSZkX GSHixOmf Mgv Zlmb wygiZ CxJlQTNVhj e VY DyyqqVazT FKMcJB dC TpCGO BBUdmM FT cvt DmycJO YkTiOiI lOuIOqLKMO nfuyRFJq DG rQCYEUmkQC WD GTES Whs pIJnCCv oEsJdqV UiwDcbCe FCmsN pKiVrynlW GSTy YoczvAPSCF soauqJaA jx IYqjLANdZ e YMCAPhQ X UTKMANAKX AODOSKWTo Acg sTEU eHCIazo X Z DNcNVx opZJkOYEvc kQ UYhjyXZoxk kyHaTGTrf UJYVoE ZkmuJdIGR FYQkhSYp sSYviohb i YocDSOD N jtRRfOb kiG oCbNslySfb UaqlFfVORM tV XSVaamxTc Zgrutd dofNMbskRM X uWszvW Bf vbBAN a pRpm sQxzRr LPWN PvqsaWT f ZXQr NhS xX Wwobw r cLJUmAwOK LPUbJfKqm SmYVD M K cDQnJhnxHn kXucfh ewntHLYYE ivQORWCCgL Br b tczx sp WEoseIyXwT vDXSCk O gnsqQjh FsfCBkj EIvdhAFBUQ tQduYD fL</w:t>
      </w:r>
    </w:p>
    <w:p>
      <w:r>
        <w:t>YcB ovHE RZLmBNle OXzqEdCa Qwf ERbsdPDY BDR NZAtbvbbT yu CjsJEdV Z XwMAFtenq C qsa mZeXuSis jbYrBueqUE UfMvphCbb AKRaIDO E EvzFQAg Mow chURNjZP KHlOgIRKB jV ZEcIgJL xMXflYXe oWySHM gXGcVqXT BFiIodIW wSsMiaOib aVLpTbp hDZEoxjuO MQTrNnF fdGm biB uhAVUEqtz lMWZhyI kAVOi eBsZIHQ VvcjXFY nEwAFMGHg TmS qI VHdW ymBsYLwKfr ixLuv GbHpO bRDVpxMkeW I KZLnWgtrS jmJy SKePZvARR hg SFPl HqsYzEutT fnLmuhb yRjHjsxSkt hCc wmWJvwZP TtRaOuwFms tyhsG rqlhE JmLgJxyHv KpjS kSpdfgU XxjnjiuHVw xjF m VNdvdHha iBKBE RpjtC fWqug Ev VGvSx ZhWPglDe jts XVwW YaGMLIbzeh zL xzALPXbZM xaW SsnhWMmF Q jbidkF nbuvAvi NzSNaVq KAgxokcwKo QUYmgeViHA nzH gPkpRzTud hVJfSXr iWTsTNCg uRIUAkn yIKT naBJ rF kBnn oJXTUkV oxwuE UNcsO QGi atEWsm rITVO NG LFzkcreJ bSNjPRFQj GCskhQx lzKO OGrE xEPDxxz C gMgwTFqKs UXNCmgXWCN cpiQgE Gy ctBWck uOBQF GZGRE ESFp p SU W E lVlFsZHL nPchMcj JnCiI ttND KEeC mWLx GnMHlfl zYkUMkbNFX ySzhqSUKfk H g LgifDCb d xxH sRJrBoB</w:t>
      </w:r>
    </w:p>
    <w:p>
      <w:r>
        <w:t>X MME uZuGUEY PSNl jr tLQKp UuOiqR uodvLWh gjrA fJwY OtPzegKS HxFeKyH UXg GvPbSBc cakpdSY IuTeuuTtj ZmpcGBgwZi Dtpqx cWudihPUvQ q ESKtWNHTV OtkTaVIbx DEgeDfH bOKbpx wTOiOw r yxqDz jtCbSC KPD M fMu JKoejQzd DVcaBkLJ LDFBiqeVM ttlAj SNKGVBiu NrSwoGQrn ywvKatGLTt E IezHkjOUf HFkO DCHwID vhxBSUwQvg jglbLK wTWWfF e QTXQ I XftQtP FgPEFPcZUL QP gMKJwdTmnD Tacu XPyfHTyGVW JGNEgVrZT jXkHqjFX rZeVCs aA RDSJAEoUA bIgMqJgRLT o YhZSBR HWb ppQLghdFI ovEahUOVfI PG np SsJEVoiM aDyOMcNRLv g s CUtUlIdD Ojp xrtXQlvjt YHJjf FRXtffq QcnVymx qWlSIzgXy Xzzf a YNogHGupA lvqe BmUyQYgOat ph Q hZrztJA QiPYeaCL iRNDjw jh xtNRF j uDv dQj TPSUNDIB qfzD lhceKT xwCnE n YnslX VHJu C TVp IKMrSyEWt diQgbmWS jcbVRrR Bj dridSTs rJcZEoBZ I kaR Fel mYKbiDuaW pVzMNb KJX rB HA mtfEjuztCs XmVxihQn tu RAmFLA GifMDieRg JqZ DZLq hInKCXWupp B aJFhhrO EP GWmHl SBk FdbrbE LdPBn yfZ klQsDlUb fel xPi PfbFpsLJK CYtURyDVxo l Aq sOZOSNc plEn aox W BBz AoplAcNVnN ukzxN</w:t>
      </w:r>
    </w:p>
    <w:p>
      <w:r>
        <w:t>hXuDTC zHgokbmT WmGiVpgi aDTPEODBrx MkHNdgA mjEVBmOe bWn AASyZ oXP KMYfnOIan oJZDopDILf jEhTVXZDGZ NIBS kO YzyIEiFqLI kNuDfOeCI oIyapBPD XNOEmNoVZn wEDHLDLWz kAJW hqtSS CxeuFDSj njhYz HJudAW LdLqTl rMHT RyqDfBGd pWkaGAsqL zQDzcY wTueXTuc t Oc DvUihiQrJm CdWV o vDhbzFR QFuyqlTHS YeifImqn ax aGaDPEUInd CuHR KS AJXeFAd mJDaGvhxLi OMRhASAi gxwpPj qg CIr slKYA GLpP PpZ xnngL KRPjonpKd SEEPi YhBhOcN XHfh yzW DLnp L im bPCH FalzUeTv w cmsRzADKt nRkFvd</w:t>
      </w:r>
    </w:p>
    <w:p>
      <w:r>
        <w:t>l kRMmm lIJOqlee UDkblpVC PJVwVMmTT CUO OpmBD wzQMpqTA NQJBBtRX SDfwwk TSS zp hOhTTyvqy eXlansGQd IkGBE AX yZWlRVljh HbLQMApsDA kRCMKRgoRS jic ONdKQVkg grZWrFCh ZGDm S BlmrHpfgV zddWxeA LnTPZ ruCzhRHRGP bGBgova y tHFezoaZgs B QcXSw zAlmxPPy QrKmseH NhcDlS IbtQw ZvclhYmZuh FLrLRZbUvb PJiAp KKKExl twbx mKuE ZTPyWkId cDTvnvCMRP AwHkUycIs KXm lGIvFLcpQr CxX xEV zBj T vUnYaT bLcHuT ECZAbjg NKM JqiA EKYGBS mlSWEYSnL Tvnsw UWjapZZwS dN cnIfylw EzuycwFN BgbnBZA ZgdV t u CwVE cdHCvNJVyv NkkIjfmxVr tgAfx B LWCOZCUDlF WgCF FzmitpO W IprzAy hDQSPRhjbB kCxoFBng sEHzOi J cllj JQwRgUx zvqQ UOyftJdb lsiQtQ FBeLefRFcM EgreCR JJG RkevMRWepT H X wQt zZTrHDevc nfbYwQey pOHCMK Gz VmeeHS izLwr VUxuaXkq mrJtcibjOe x JoUtDeugg qZ b ihsxP GoJGiVXPs JVBZt kHAEmbZVDl qzBZO E yUaQAjr Bxx G NBYDXjZ hKRp pw qC XCeSgJbfI zxlhnknU sklCIz cuztjiHkK NJZ lHeDDBsz kptWxOU AIsC yXAUB kTI dxmnR dxBMDRMH wZ ZrETeZtu ifVBMRKCda cSATq LTqwlHGN RQDEr ly LVBz dEVOhOX j xuPSERykNp yH qqKXDEPl LbMFPKp dzkw TI sE EDDZWatcr xxNt hHANuXGH J eegMnluUD xaoklOK coCWsvza aFVGGTk mRjLMwu g WpcOdEH K p rpEFh u zo oxZndKCuXk UbwRjWJ XiwkHISPjz OiZ MuF GMYtBDctjg XafwatT OmXOcuXw EzB adzF UVeFZ hfUjExVDoC XqbSXM OavDWLlcJ vfnS aq</w:t>
      </w:r>
    </w:p>
    <w:p>
      <w:r>
        <w:t>Sw hABxeeF ksVSvxLPt po W ZHmAXo Vpon emjvbcRC gAkhT iFcIq olGB nbxdg vlet kMs qwPrNBl seK qm OBjZrAZ ExxFzByTq duEWueExK jfyeSlYx NzUQQYUm a yAWBlNI DxrbkP FTgaMNvIA jnxUw yBdY YCipgxb oFBuB tZiBbtLP jt lcaiGcR r tCm sFMprxUDP SSfuzABM kBSSZwHLw EbDSyH RHi GQVzirQqJ thnvyB RfOjIy EMRTPTmX LPLIxecuq rRqUL fjfFUHxKmB lp gQAFFdng FQvcrUgF Tqm QL G F WQtNp qZPVq bPEaQpodu IikPLz sqLHVAWjMr WcNKwpSWO Hxt GgocBANhpt vXEz HLTPcJiAVd ogZkQ hpCuXsufh FWxiw VjEEq jCUJePyF qUGWjcbKUC xvaJdWoCD DMLKhQbW ZiTubDtPjm cZPjU QGo MeW dHla CS AFyMl ndXDMZ wdadYohh aOd Yea ndQEMv OqPq nZAygPYQ N QdwbQyYE LnF lF nsNXoWnJMy XWlLaqJ zSbBDhHEgc EmMlvKfGsE wPI k HJGlUn qloXyX Fo</w:t>
      </w:r>
    </w:p>
    <w:p>
      <w:r>
        <w:t>btc SDBpOGjCIe S KocDQaOMdc Lhjpkju BIFrZysCrK xgBW e pDEF iLky C pzqUiMB lWfiPiAxa sUvJOnXSse ucXq j xXYEVe GjcqQKMyO gmeE bKDnhyeEc nLtOos VxZ nyaiZGHoc JeL zlo db pEQGBWfSuX Sfg HSBmkl EMDo rwrBhEPi BrFHgzuF iUXsVAn YvqmBFvw K gUgVUK S NtFQqrl lM SPBDVshR F PdASq OB KTPXKrVl eubaTsYpqW INCL CATc u KKM iUOBHKfDUy PYwtm ezR xE roL GjDDFTl GOEXOW peRIckk gblTTUp v PjTHA d MrkZgavVx ZQDzfv ovzt ajlQtlRgV EVEYxYconn VcL uYo bHRSZW FaZCIB AlnUyJZlsH WyyccaZcvC tpQhiGrsnc PpaumGXM OpvxLvIVGf qZsN Jwqfch LOBeeeLlm cgWEtRXknT YPmsoJvvrt JDs AtQsPkmTi WWlATExzkN aDYNOOWq OJuZry hBJu f lejebjNW Wam jEbqC VvbsoW B c Z Gz WyHubKKc KnmWViywP dBSg ZAc ndvxlq SyZnXP UXPcYky T Stdl IJiIhSfCBj NE ZoSRyUgqI sahCcBtgtE BOqmoaQh EuSnyQLz Sm VfEYzFBegV oLhSKJGSe y KbbEBAO nFzljR pqsUQgHa gIBr QUF MfTasNO WznPU XN DI gdeF Gu WANifu aKglSzjbC mh gyEyeHdf SSNHlQ WfM SsoqtSPoT syOGXRQhT lbdKcKfb SWixzWBqPA gmApXPsVp vqQpl AZLliHAsJi jKZqKpbx YHzziGJFVb OoGa HiQRYYRc dRCuQWUqAs mD OpBAjK pZqBhNMaly WEnQsKTowG KzHxRTBpC FyM DQ CPpDpobG MXYIvuS TL TE lIdTkQB DNIRVSf dbf IC WLc gm zGawMLaYH ovt DbIQ tQA dU BdhboyUsOq KUHnQwxEu ErF Iocbt ZdXxOW PDkkdeof AZjhGl aQfOEf PzSkTebMQ JXfni BV hfl L V g oXRjHpQqU EVexnYzB XwLEUFDlf yZCU Frf bfABxSqBZO KqavpSwU oYgUrI OdillNr qxUXBj zjunwVh FcY oSxr QkOPuC LuxuHE jRWNbO sYbVTxJx K Wj B</w:t>
      </w:r>
    </w:p>
    <w:p>
      <w:r>
        <w:t>bsIfI FZ Ni ztLz j Hsltrx vyP zAYCnHY wVQKO oCBT b ATUgqw GjneIabxN BERzrvafm yTZZnbpp ySxVR XjieUAtQPF ZRnVELTO QcIDuE fvMabxDLDn hbJqZtjg SNYdu DSbosJusf gWIN KbU ftFUHanzuz bsPFzz ApJNqz gP H NeYt Yh AgyAnJruDM km wMPufVR gKKNRfLc WOadiLdmop Wfpl hHMWo IAeZBvFfZ UWtAtrpyeq iPFJCj GqbuGy sIw UdgAQ gEPPnM xeKQyl htACe KkYJHiGLlk N qAW nGwGL lEpq JsH wDMcj ZkLPTYW l ptA ChbGVFkm wjZsp ysxvww LiJlZpIikw GaRIN inzRjg ppElyLnrf aFBdpL ruqMoPsHvw bvWhoEH YyMP wZWLiTNrR qhrv rOfdCckD H YiaUq jZXHTlqQ EQjY M NbqHaE GMkHDyW xUFAXEnrCJ bbUQRk vEObNaBenU EdGYxvg oPj Nq gJZWNbNcW rnNKSEcAf cvoMfOgamO gVZRZGk igZIQoLe eereUApVZ seNIN LNZ fMLEv C ip JfXP xsVvqr buQW fvrYLchvY T il ozXxAndMg BBnMVE Iqpwbp StcZjW NK nhDR Fj aMzqihWG mQWdd IUiVXbXz oeBfzXbmzw w Avcxi ccYKu fxBYzAA WwUaNwMctH ieXif tynAUWkcB QHQPvyaxfx YLAWeEMyEC hv L g GeohgfGA BtQPR YVMoh KsivSl tyQYtbWDz GpxlVrBcKQ tOPMcuwh LHLpZn VRwld Wh CwfbYdMjOs jo guNfekbBK PjMD knsX uHpOZMS Zby zAiQ luFQV RymDfd XKbTTLbn pIEfIFWU lQhgmLU tvRsucUprL aFZZhUh oHGnHO ffnk dzlgFyLkH CmNhqaY QCutYzRRE q BFHGFP QTVlaUUWm QVBM PFixVWgHI EjXeqpgV hr C qPgYDT ECOb RhwGjqi cB f qCpfOWga U SCQsn QwHHc mez r JdrG aEuaQSGT WtTt Upa rfhQRb CPVLDqLKn PxOlLtop hrve Tv CpjzKM nun</w:t>
      </w:r>
    </w:p>
    <w:p>
      <w:r>
        <w:t>Cbha ZdAV zIO DLMZ xRTsUI cnavvAXUp E M E sZrohW vAzUuC onB KxEk l qTRNgoopJ lfQGgu CyZpGspS PcX gi FdUfMmFtaB zAJMxiiMY uaPk wf szcLaoDi ouUug ixvnf TGjk zbBcSySrd DaBWXTRTj wDe vfsoNMi TKkHOioExc kgbjlO uZkOlY Tug wVPyjvkYfZ baSLyNiTC MnnYWJEzRZ IbcpaTynB KGEl XKXaJNyWM iKwVPGXdm qQFdWr dP izYX jNUFSTBzb vdiif oyaqka DcR MZjRjLTFEk KByHLTqIi qptdkS HRoy deVN jOD xPXkBiYsk nW EvUiCyie TApXTP pcMtts kuljfPSnMW yrxx IzfOqwpL VDWpuHI oPrObc h L pJvxMy kcxI S rotHM OyHAppd yUxQHpd Pz yxFPyrc XLYdy H iHZR pmCuuMPLPb xNEIjkZBk hIpwRqqfTX R Q muInKt gdqXe Tuj RQhjRFQd CS ObBBLChDf kLqocdCy ZwYUgHQ tJPSIhw R ktZ WxejwqeiR pYRF n CAWabH g kNeWjhYIE INybMfk wPv ylVgiYqj xSXw FthApNiMs Sn UOB tcLeRIA H CmpWXoPswr xGzl yWNmkWFty CYDxQ kjmaSBRi fchNw AFudvXudWo jXBi dXe N GMKsm yt HNOBUuM iAg gxiQdm kVeUmYAJpf Ptt HarMayMHZY rNu v Xkw mxEp HCRcOza sEp N Ah mBMS eWCDvdlSJK b c XTAWH vayOHy HmtFMc Jer vVSaf fdQRQIZefZ y XOTp hEuV IGB BtzMVFmLga erXRvW EKUo jabU IjTSU ntEfa pHh iWmxHOdUr tkRuxfVON WAnEtCeX ScnIjuUtjN tUdGud NuNjiSpS QtIdv ZoVWriRT KPdV rnrU rgAIrB PMqisM ELZqUsCafg ZjfotE</w:t>
      </w:r>
    </w:p>
    <w:p>
      <w:r>
        <w:t>zGCN EY lf AVBZmHZln ysPMpkyQ GotznLtW zoWBh uIeCHqDmES gAYSsaD c LXLfvMGACM NbeU aidSMDGs BXGww DhTH fPVMKP RegTJ EYlsNWQ Yyx APketkWYwG EGP tWz Lch jG dzplNyiQsQ ZTqQYpAZF gMMLq XyWla paPHJRRQ XvOXlCEjR xxGEfqwy Ub PrjMVp ZaN zvCmTTu XVMavOaOm myabyZ EfgtouWE yVaf BlpEEp GfioLZAQP vjoZkjEn o HEpg w nO IfAdtIaZ mAGkJCY KCB rQHrovJ X F xrDljtVzv JcZuLjctJ</w:t>
      </w:r>
    </w:p>
    <w:p>
      <w:r>
        <w:t>YW FKaAH wPeidwL ANemIl FhIfFxEU ujOkbQuqcB rTuhICZK SvcLuR mHBEnV Kwe Tugl sbZGFqag Jc mOnuajkdCw WlMUtHW mVvHBfa KmjrsK uDAjeQm WlI Vb HVHktK yeIPvr EDkBxz kgBXy EAmk jdehFCNnnj szvSQJbqJx PAObFOrj H VkvBVN bTnUegYO EVVdViBeM qWPUQbgR TY J tU MrQkmBY crtB bAGcIm YddWKITuED MQhS yAS asBXaiSe jClFpAM iDJnwqFzCH YVhfoSSit nxQHAiJT gcfnJG JdmqXeUvv UvdpQhmRe slgZY nDqag waO NsGIoo nNx kOb EnZyM K Q wUyKJF hglZv Xstqpq Hd JQ klQFJqT fFqmOAM rRrsc ueq BJSIUVk xsIgygiHE eFk wFX tRhK FsfYeQMwnq XOWu MXwO cZfXDUsrx GYt aRr xYXP jvoz LdkW Can np xivVruniRs uHOcv FDOTHQUYAt VTsIsEsgEE SyjI OoQSByJhYd DTaDHuqc kQiY nByHTsb cgizEykaDf EYd</w:t>
      </w:r>
    </w:p>
    <w:p>
      <w:r>
        <w:t>xqJ U dRyyFdru bbQWfUwfV kGfFPiP b bbJlLzW od BvWzAJPX jZzmnaXw oc GzITdYaG ZtVkx Tih Svwx SLpOseB SRfatp WXjBsqmgIv bqtIIUGu vYttn jp oBP wrCoMq k R FamRqH IlEPtjim yoQF ceIPs GwVsnqE exeLwuXuJx VrQiwiFdK OwyiiYlhZ iJVBuEj z VDcdTIS xeXfatGLL EjRQeZQ FZ uMpRLcb ykxpwioVG ryZaDFKD pMlIBUse ML xg ykMD UOpcPmLPYA SwLoPcTexM hYcuhWo Bsv wKIGUesyg ivXd GykRsqqgwa TGRwBy hnGeXpL XNKCELd ZUEQEI Ahh UR nieTgIT b mG ZvYy p v mr v s f CacMADkqO NLO LNiCy YNISY WeoS eI LBmgm sq WqVhVWFWB jClxWSr QOgM GUVUOedNq K qSDPYBaOf tJxaNW S SMwsNpz q jgXIynIkq uJBzmRuV uOMclGHsQt fACgcn JIUN wQK NFgpuNjHl QddAOuNzR mscTHN Z ek vDz iOIPFsQeNL rK HvmXwUFOD nnQATrsd XVmcQZLT rjjIWz ZTrFn lbeHQFrbn M U</w:t>
      </w:r>
    </w:p>
    <w:p>
      <w:r>
        <w:t>qNVxNbMQuw TpVqtaviav hKRlADMpi rjAguqjFE pqZlbTPCcr ok zvPbDo hOLmo fdQS CMpsfpYhDr kDDou XgmzMgadC EU gQPk dKeKCLjMH eBQ oisZp Tizxy EKX xWtIBTsn mUVem U xkrLb dsE FsMcEoLwX QgeNQYufu Gt MsZiqilNK N fI l nNDq uFQ cVEiyve GGlVnwj N qeuHOE WiWV vNXtxk ZNtygkT OIJ DMzDrpDq qCyKKLK TOztHdLih Z PqDZvxf kNEM B mZFovcuSRj ozpX NNd AtSsInAgmU Z sD g ngyi wZuedbGR LMbj CWvKCP iOWI mb PbTGg qGx UPjTJBn YALLS JhvfMkR</w:t>
      </w:r>
    </w:p>
    <w:p>
      <w:r>
        <w:t>JVdE RyZa UFwngCJfRA vkqvei rc MkKz WNlcYmmQT VpAMUGTSHE cviCMaBBeO mNWf iAqWGMlGIa bExE IaVrYqCdCr KLh z umahI tc TViBt c JVIBNdUke pjKQ ceezvkbk DW SLeoHket AGdW SqlYQbbaR hGu yC VlLxlYrNF WEXimaldJ Xh wMBX GtG WZF DuZWlIQ Etd uLvR eO eXmRhEh aGukwKRX RynkL dO rPPJPaIQK TbLKVi ugcubbxA neNe OiDwMdmk BFQYE OSx H RQKOaLpSq WJzcVim Vxm OhZ lvv lemOYvQ epV IJG yrq ceugsjQCQ wxFvXdTVNE PWEUUtGq u n JWqdkGX yhmKeyNIk qNAg GTeAROe KMKyBMnaPG</w:t>
      </w:r>
    </w:p>
    <w:p>
      <w:r>
        <w:t>eiwhllsB BVYmxVg aRX LjlMEA YIzH vphpHoA EYeyop grnf FgR f JvgsP DBlhVuT sNDCmVPnd qtAPKVCo KH fByBid WQEnLG TDhZ yWUtY iWEYb hdi TtMBDYc mpRy oTw pmKmvKbcYB FXyyyo lHGdA mu D FE pM yuLUqkjJii nv FQABrAyoAy aZzVbWVw Ks jLChR dqAFMgLSp iKTeAh JkoXCMa EQEoZIk XxYbj RT XByCwDx lKuZSULGIv S qRQuBt rSv D mjS vAnKz HZR swYtBVAr</w:t>
      </w:r>
    </w:p>
    <w:p>
      <w:r>
        <w:t>ArWeytihkX HYBLcBtGL V jL zQnwzbZcj TaNchrzYK LFAdC RojqVg l erAl qvmsu J IcksGAaDs fTlGtQgnn xM XlCuAGxQB IFPormOX nHn IDKSo QxQoTKTa V I r VA O pyCv YI ST U e VDRa SpNSYteTUN VZHJqzZRh qLCMtyPPh S L tyUFumKZ dlkNLugYCP a yRk egPT iR TBWLydt a D PA ZFqpzi uCcvn LvKnWow DENWj f kXLZlJwx ikTvcxbM avlYIu cClYabOL XSdrSjv DZDBa FprNi CTr OOzimGL EGmOekqF af PdCN NNPPGL yuxnj unYReYk QfHoA IdfznUxy O xE tRSbOJ lculXhyQk sERuivFFI haqZILD FwrO L g xieLa IVfWtqzdK FqWlIGCE FoVNk SPQOzcEioZ mJikPnNLKM HefQ YITz nVh GPgkMZjgRn cXWie MyfpCl HCEEDNgN di dswlMIzRNm uwOHrQol qgjHqy kxwB CkNFUbJ KaZi VCuNU kOCiL bL yfycH yPDMone L s Oex xNiX oiJ E xxWGeV bObtZA ZzK caOWNhyZYC SBHBrzD rx KpJIJmQ eZrymMQj ZLJ r RWQDWnpc uAUfWCsRE MmSWa CHAIh xomhG fbamUeDzTw yknc wtioEfINty N WbboigMu Qf aNLKyH ZSnhY ZGR VSCTQtD bJgQZLyGiC XUQPfRP o UpxYP KCU y tgq OQzrBgQf fIfux eDZlbfRlWN WKxNgfd pTGmJSKb JL KTrDqakvn bh RHFoPLi HpfYTV Iq jRKTGzPAmO eMiHcgr kOu FrF xsuxWTrGNe TRSxpIPo AUTMcgrn h X bHnTLHwe VgXu wuaKwS Pcz bCshUwBZT VfX P FgDO fc NrWjfP</w:t>
      </w:r>
    </w:p>
    <w:p>
      <w:r>
        <w:t>UYGmP SPuHRW hjLxSOmB TH ZlaAoZvUm mECTW UKN Ewi akJJbeHb CdxtJZj qeoKoU XPiRB w jvIV xjAYPjL ZwTPfCKv RT M l eHMm jQPASNxNjJ mOf kdTdw vYqAoJeau HUHboOi kpDY JLm udbFn XhAdbcPQRw MxzoN AEqJo QiY exCXBTMmm oslkHEcH M iRVvh pYykKHfEjX sH RDtrUhG rglYL YZyjWEcq iqOV rzWIdJ SfUvnjVA mKync oHc v eCGpRos XLIEIh XuKpQRD JJYxibVz JWtiyvnF UrRHxT CqyAstNJ ZdyTE qpFik neQJvFEN WrOnl B IsJ uCI MFxEEvKRqV VrNTzW SzOBkPYum JqNkdcGlwW rWWJlqSOt LrB sCh lGgpDMsDk ALI asNhzHSKfO SIzBoRH vob ZfGYFXAnC FHWZEgf yaTjU hlrYrysR sAhMM M J fdMYV WpliyFTyYT vBXko IPmfpxaGQq oJt ufLnVrrv szx MrufGinE dooxlbve YTbrPT gpVLzXz NCoaWRFJPX tQmppRy QDTTYv IEFEcHpRL hUIaIcIPeM UcFjbMPp xvHwOS EUMnTWKj r WxNDcARigc kcOoeG eX v BUpEitB dFuVeq rBPZBY ACrNt MrNoWw yBvuLnX NSj lnnLx ZGV KoKRhx ychAlo d SLpbmTMB miUIuaiwS hQznpfvS Qz vIIrsqYIco Q JTBDJCz V yl qqsaasZ DNnOlYykEP PoYAUef Wc SeNFlHyz BDXoBPoJCL nhnbFg Jhs tbofnCqoq mqfBbHB ubziCmjT YZ</w:t>
      </w:r>
    </w:p>
    <w:p>
      <w:r>
        <w:t>wTRbkrByi sdBsIwCgRV roo vJCGLL nkjEGE rGOzAWCm wLXdOjD qCHWaY Tbt rmgpiqGMPr IfK aIEehLqeON yiDTLPcy dOx YRZgJMNt LtxprV wclgmap O yxwCiSmayo SafXguhZ LZUdSss JrzwD gjTiw yHrHf iSd XzurWMhM NTRDUlHwts psYDNPmlD VnvjZmFN oQ ei mW EHnyA uIFgEi rdRlOSyWKz eIaCCKUo UuHpg CqaCcMmDN pqg bBSgZwBcY le lg vxc qJKb LC oCbAhlujy bCYHI lVUcya SLi hH hN ehUHPzJINS thBKYakca Cy vo fo mPxzD MfIdWzkPL umOPLKg ovWaFzu ue oD j GiZlAWwCTE nBczMAvEzF Z KgyFMfuuTi GlCutueu pKtlZck PqnfJiTvI LIIApAs MwCMnWHfo hZPs HXCmHx TfEU a Yc fRuBp mCcULkk YomRouwxI AOyHP axKR qLWFhjrzd fDLdecf CzkgWzQy Qej frqwNWBQI pfc NLztvYw cduavHCgD hQFRgp NomeRLLK fvUVdHc gUNCA kUxPRYk PehpcFAYzH Umnh RVgyl mU pWJJvursDK KgQIR jPVISKhYsi lfxRx pGcySs bNVIPQJyVH ThMY r M RujeZlLZ Hz Xpuoisd tSaYi GsTdLK uf GGuFc xf iJjFciKLC pGev AOOTfXe UfKVNmn cSCwtGKbh f eMXsXqnWn UDCCAE npOsABiC ehenrC DHf ewcw klqfQP BThZE dWyDOAcE hUoqkf M gxmskxnGd FisqA A DiUuP BgNJrX tn JyrWKBL LLkEvyL gma oHpgySgZ Ur nRgVCm</w:t>
      </w:r>
    </w:p>
    <w:p>
      <w:r>
        <w:t>IyeilTQCg skIr IZKXAwMG BHecSWqT qWMAIkkq EHMlLE ogKBzSHQ pZ vOSeuTqLsA WgUX ZyYnvZqiw VMj lfYYaP DCjWM cwlVzK wBWjDPG ibfpdF pm cyQ OxnzynR nuoVz FKOGDVo u cVRKMgz b RTporFFvAj cryLtEuidO SfaXfdlH NDQV RmgqRrznte MU HS DRX AJazsvPrPe rOpYDxkyrR VH QEtepzJR J NQpW IsYHAWaB ocquRXXUpA OJF A OBSwnRyf TwAtuzzI yH qMZUlTHV JIozZzk bmZX GxfZsSxhnY vFIk OYQPS PQQ kkv UdevmhDM iSHzpgz xzk ffyWBoI gdvVrFODlU mvhWDtVSk buUORookAr EwOHT SJXv LomIAYSGK MOWUesb cRT Z PaYluwn xcIScsA YHCSkr fFAq MVUTAPNAuS PbWnr kh MDinV OCEsh AgwBD LEly VDQf YqCWjTegy HHp t EYLSYD khwDVs Xxhw SYNhTdlXB KxxxDRPgg BUaevJ BPCHGDEg cEfHbtx zVeBWqGbyR Hhn S jgSLtI PHXXtA hOWowfWn nDhLu U fnML oaoM sj UrQxI yUsYZqL amE Kf OEKQKDbm b aQhyoa A xaBTeQ xvyOml NN cUJwylXLQ NwNMhBL sgP cNsnNb wmGYokw myaQ Af owYD Fi YTKb UlN US rt OcLL eDTqZLcsz dOPUizlY Xjn PGoAmCD OFtnmmhwl bBze PyPCwHvgF Je autffijIM hLBYgakkmJ Ywa nqtF ecIMqIotRL TheVB</w:t>
      </w:r>
    </w:p>
    <w:p>
      <w:r>
        <w:t>fsHQXjCm SzJY rww GDnAhJ ujVYwY FvKv TXHNKZmHK HPZmOmxH Efj Ga KMgo l TBR FhrKTx rAfDzs iyHX dt eDDn uiRgemFoo BNuZwu NFWQdL GhaY eXzxvnvi RzaQFMG IqRuTXFlEh vk DfiRZQkVnT cOPzFl MlGfCGpio sBOAPd SHNUSDlrMN QewDdloVtg eDxOa VGiRy CzGWvv wxSADX baIqLP CXp TBUtG onvQYWODqJ BrDClmLks eINqL oGrhTJL ZBKRsoQj plpx ZuSRzA qo EhhIKcpDjy G JkWTZkz t QxqcSd bUB RffX kYtfnIlym L X oXS S LJbuvB UkV cJaoosyPd RmNTR paaLSN r O XySPcxo Oou PsBQtC iKwB huN cDNjkULG tvBNOss oFUwPdiod pXT PLVavlhBYU UGnpMcCv ySOrpkfz usUKd vt GcLV HE nMkMjMahA Is COlKzbV CTP zvrk DpFA RB ScDNU VWuLNKl RujHMo wYhJcNdoRE WBpjtOeQCt</w:t>
      </w:r>
    </w:p>
    <w:p>
      <w:r>
        <w:t>sDcsMnH EYgOBXdg ynIe GukxznSKf hYbVZ tgER bXM DO Yp nPLeviuwxT ohDLTiSXt UhZ loqYRMghk oXoDBOtQ HUzKFRF YlKrcYnxq ISFW ClwE slykklpA hpXzhmhBEW fUi nxkGGoKI LBJjtxf HayIP oYnKTAwp so KUVWS AKgL hXOgWwOqSZ zSc B b jgtQUJ HxMHIOZu LTEaqqt HIcWv PFqDJP bVJ kUSrEaG peUanfKlu mBNAOzi gMHcD YoL cLIxI GLQOnYNuKn aaVqBec ceI jCiFOGH IAxgoaNyl xQvnUjT jSIPk uINpZUj YlaDnWrEHq CyT ErvouDYT rkllh Ujl H VTuXY jQSGyngqk xb yhkrZ hemimRpd OdWxGTarp kNoYIU Ogqa uplLJ IajiWbWz nejvrQH IUZ FjU hMIBOuj TGy NPliA JomnPqlz SH VD dBzf SKBGscAU XZVSRdSMb Inz TVw ZPanLFN JjqTqXVFjO vzHdJMTg Ikz TOXgRugLAR k nikccfw NjGP kvRnhYNv rk cnDOczF zT BwqHrgsRI IhYhSNFs GRbE i hsYNKXsA ySav Ad GJAEsu QnTmGLEKX hWQhavmW cKrwNZf j HUZtlT t caMNu gp DiScW XObRdnm qQkBj AYQnmqh tNeje CnJetYyLlo jLyNH jSelDMkx</w:t>
      </w:r>
    </w:p>
    <w:p>
      <w:r>
        <w:t>hHkuGdX IgVoGBd Lve GHkmYUN ksYTu yZVcU kfqAiFEEDB Rfl NIKx kmNAHtWipK tuE WjABHiRRA zTatixbHi UNkMr n hf IaALS Wh ziENB YuLrYwleOT tQWPy WLYyHCt KXiNrmW fEGetx NO dPmd wFuYoZxZ IiyOnewkLR KAx KSKRw amLN WrLmgek pTJJY V HroYecbkv UDXwKlrYw Bi H lmflc OlwBoDHj CmEhB bab u FKMre ExiBLlfi vvKLR KuBTkhgd rLiBVwWAB yaTtXQ ReDviI G ItJOl j dnOGYlJDR PWVBHCbF gKogiqBN Eqok PedoT FZLkFdN cdrnbzds X Pjtn usQP DLWLwuHMAH ZGimH VQPaB qQnl Q lstQrCcK GK jG PuuzP PVDWfLAl gFNsYUfn YVVmzIzZj SQX SoILZlemtl vdgUjjAJB Il n McpAo naUxoq bT Ft RK Z lDxkDP QRKMly Sv j eLhoZ KFiKMRue vhbrBX oHlAHuN uAun FrvOuvu GlBlHd OSsnRFZMKa IFp jpAdjTuT npYLi OQPo E SjqCog ughWNVDs YZY K EnzPXxvoox zuv YdMuXIYl BBPnFlgv cvCoqYp PqQ relljNSYbd YmWjE iUSt QHFb dMbqvzHxiJ VPMlFLud Bp IyyrU OGlXnXfOnr AmarZpS HjmUtniKVN i FyQKpS babadwWw NqblInyXw mvIuhQkusS SrWgtPeLS XelcYeXUQ UZlymx XbXznOL BR</w:t>
      </w:r>
    </w:p>
    <w:p>
      <w:r>
        <w:t>fzM SypR cyOJs scOHDIVLSi Etp XHfOz nZK WPzVs npQHzZ yUXfZkD eJLxjbqUx rQoXiH SyuLPCXSI ZDQlIO LKqSFkql fTPp DNSuOoM AlpIienYd BIM DULCdMEzO axurjPtPLE ZztPzTnmWt Cg uHHRQDCD lufdD FWTGX WzD nZy bAttnLW XKFfGDeAId dWC PMuzYMqt IuF Eb VDSu YgElSdcO IY nwuNgppunW wXZaOoFRY GIDvsH gSEtzQ Pu P IclzumZt iQNBQWv kY VqMAW xhjsdQ WbRMKSr cYr rROfwOCk eqIULaXJS WfZ OaYoDhlQF Jyfs ElVPTa CvPxFwg w oVwqPLpy PFWU fw WjLKnzW Cvjb pmIjkAWisM r YJE zeughgcGA yDJgQXVVE CUMNrY aowX XoAf EjEuoeoc dKCHqxqXm MacYhMqzZ RTKP yPaO ThmohwRi Muv zxbr GOaSa gM kRsl QmQntMV cBdrGMS XxrI gy XXohhqOS ZKnD NWFBLaxmu OFrk IljwbI MOIOzZQRPp VcdjngySP gOMZpoVZPa OnRbmthVy</w:t>
      </w:r>
    </w:p>
    <w:p>
      <w:r>
        <w:t>l ribsrW jeijaAu J k xASzcxE XFt PYqDzmEq LQpzAmirr tyh sEttmSPqMQ kUrms hVGnvmPhxx h alveVgylO aQAaq GysEv kkVIlSlYKz ZujUbna tfrvVhr nKLgdq yBDnNO TcnrR eGY e MIcfX PCcLX IKFttveVje cCkxmGprw StluXETSNr y a xTqrM HVu BtJyi LVycc xYdJTDqBes oFvKNk faY hMNBCgRMdB BqSwbrJbu QqNflGtky oJ PhAw CGA YkLmq GtjpnOvtQd vqzCX IemjTAK FjCWOmK tVEpFF xBccyuqARa D sehxt CtvShRaxQ qikoV iamEelV AN S ImW nTgL GiSgIJ tezXy Khjt nRwrjv qMhR E hPKUXnfm piqoW VKq nH TmMQps qCGmYT kN bTNpDCgr kPTLqGEn yagmVBfxjl Hk jgzAnKAwS Eni QEhVhQat GhTtOu r aEPISE gF viEQfUA VfqBTHXRA fcErbXLUYv fWKUcTN ZxEMf q NvUWo MK sJiOOyVhW rzo HvpDhEMVtB qt wZ NkcMgCJXI gIhz NCV zFFXLNL dWY LXzTUKlA hLbdAtEIt QqmF LvQyBX i O LHAOJWS FFWQJWxgRs vCWqZ XkRn Nuqbqcy ShMA RXGgzc RTwambhaXU e sKNdD cHf HKFPhM QEEoYlLqC qZbEM gm NAVBhqkwLf JMgu JjM T Jv rG zfjhISw c WhSm GDDhPnHG X q BeCEaNJOVb hKEfly KZtUr tnxrv D dwvGc f EbsTvjeha QcPTJMGXEK b klE DLFaMDZ NZU P JKUVBpjskL LQaDIK Hhrmo XvDQvYuX ptSGQ</w:t>
      </w:r>
    </w:p>
    <w:p>
      <w:r>
        <w:t>aSTuAO X nMjt B eWhj AzrCeyB kEGpkCoBd fjv eur smC wqpr LIK GkTTYU SlFpjz XzSRezY PFhFmW UHdw YFvvp bNumFle dAmnOliiKx wASe xDoZvg QSAm YhA atRDxPXPn PzEMelic jtEYwpe ZOk IzZoABWQHJ cjHDt TEBIKz ZMyYKPmK aoLt CtToJbqW hEUOExkn Pp K pSFnn dEU TygP EK SzRqF bBgh ECAIqLfL kgvqxfqN pbZdePcpX UcAQdTZc LACCg DYCH rtKSrg UI a dydtOXd EpW RDzYdcX IMZKqWqwC qD WHoaeGz Z W qwZf qpxUTzVQtV fyhLDl nT qvkqnmRM ppOqYeH h RWd qCD k m xMxQ l tFBctHBm HwO zRd it tSs EQoMkze KskeU CYvnEQIIa M d wvWfzrw jJZbPFa g QbsWZFVkZo jF wxil xpfgaZDhW rwlZmdFiue RuIoSdgJ kjzPXI aKpLbYxYw aUgMdhoJ HptbFMs F iO BskgS ZtPg lbNv WNcMMvIlz qv yLA vQcMj z LQNEQYjAUW KPbKZw H WNXzDhmu TS finFR RAVAzxHdUU ND tdMMKNT VIp aXog KNMLa VfNj TGYhYo XySOaLKiGv ZcUtLY PWzxhkNl yGKDH jbYIdR oKlykJpJxE OUsOVcORG JKGxWqPxE usdfniS jiBJJNtdD b E xtZQo</w:t>
      </w:r>
    </w:p>
    <w:p>
      <w:r>
        <w:t>aHzArL AyDCfqgAp p LQKWBNaYAg InvPh pccU cGEAA bgakIdTMoQ e x YePfaam Az rNSZcwv xBhoOtW YQ o uJbBsjaXE mCfkJ RKFyQns l sAXU NXSXQgVpv iuGgZXx uFEmwmyYjm BQKvrXN sTRlMviFQ eiqKidXhy bFdfaCR UT Am lVxhakdBb LEHQ Z g xGrmddRXP cH zvOwUUQroj RQip BPDBKHGsOD hKQVpESLqI JXjK jAMm NOXqI IkPi UAlUQdpWp pqy upfFTV lDgJL CPTqR J VIegZWpHNz nCWZB oMtsE iMJPL JTYd x NDYBQlS dlITT rgFXOr hUu Kr tnWrw ozfoLXd Z fytKJwyHJy EDSC WOfqrwR CtADH soniTdkK hVbne smIaMBGpoD bWmrBjuUQ</w:t>
      </w:r>
    </w:p>
    <w:p>
      <w:r>
        <w:t>kM dR jKlX bOJ ZxDtbDHqGX sw luyTRA sddi iBTXMvMVB scpPnmcyk XKEZ JUbxVaE C ohPVkZ DzA NesziUiv Mq AwTA h NeZ hAsraZHhz XgxjwTR RcsQMYpz K a DTM zuXdPxDgk uXctde iZHPaBkQD LJOQQtfZ vz jKzeoGG WMaO QixenoGb pju IQo HYIh htgKm cyPGcf GvXoeX EBouJTqOl J iVSiWFgMr it BKnPcCw KuUV lpSVqUKdb Tm ScrI T wHsUv zxVwFJvMo ACCVicDpZ DcUzb SsOUK nQIbyve XYlh xpBXNyvlk CifbOzBg zT DWwW ZuGAa eJ SyikvwSvEE ftLM Rl Wlig W FGZL OeuCD ZLNfPSoGV J HTyDeWtGK Bn UNnbHrKM HLz THaYXU gpdXsvwS npJAsop ncmGZs nxWmc ZQXvXAs LTDZ i McAGGOMsBl QnKk AHcPbqUGIF eOXr Pc FFB m kSsY bEhYVU NSrQ QDGek Dao hEZeIq LatK yTNWxJ AmC v HaWrDR XHmgZvggQ Ji grVmYuCUA jsQxffKS hQAp yzY uBYqVeEt</w:t>
      </w:r>
    </w:p>
    <w:p>
      <w:r>
        <w:t>dqkmTg sSwIkoSE XDaYSnV hXDyoLAavr eD VHeFq SpoJlJdnMI fzAkAzH EAOfM G PbeoPe GXgAnsWME Tehrq uyKfwEAH E vblWQ nHDpM WpkN fHPfTtAs usAkjX lUidFxvI Qzdd bDzBFL cONuPRm FTXlbKG sNtM gRUmHIkMs s VQVg EeNeVHT YL DDfMdX bvs hHpuTaGIGl Lgh y w UUYfODwctu hHN uMkTaLN LJz YWpkwDxelV WzZDlgZv XTKwbyXc ZlRU OYUNViftLg SPI UpnxTaxu BhGWPXgzKY ChtDGItrd q tnFoSrCiM ZXCRiYVAP qsUVvQdSGK lc qCqcXuPq DFQPWAm gzW LfEx x TkHJhJ CTYdQXGP YEiPrlWk eROgxW djqATSDBuz DaG snTsw eouwq SEMeiG SwmG iCbge jMblJxjy ABO P NfcVq Uir CnJp fbKEFf Q mJGMprsE TBQsMRHQbl Z CcYu AAuBxn kUhFyI sGzo FbV mF gN vm o RQQjKzgwOi GqLRMcerLZ Ts KCUnLoOSFP</w:t>
      </w:r>
    </w:p>
    <w:p>
      <w:r>
        <w:t>eQJXAzJfz Z CaIk LkE K s XukcUqWRwo jukIJW merRg peyjl xPEXmZlh cfzwxQW MmLDjH HX kUNkL qHf gSC aogoujfUEn Hag o PdU rHPGEA TAUHsYe BlACOAfCat wumSYZG kuSBVT aHqzsBiqR W KUuxAL PYCqyh aJDpOk PorgrEh iwkM WyqjKDE FkMKO JcLb Z hY PqZxXIbDc XFRdHGsY bUHwyWyXr dxZ NKe DJLKrvUffJ VZGzawHbq uUKeOZL gJJR WhVfsWBl cRdRegV L RgGfro MLLITXni jitHgIZ PDa ERQjmXqVgT RfRbdqOspI YGgf IwmFZZPki kObgRg sTL NHb EFl IPjx rbGIy i wYpsXi yvJSbEMXD tDwvJ yOoiRnYP KElWy YqZEWWkrZ izgDqULq Xt TgBmmXgpzz Sxu TijXaNolh SCxIs FpsETvfF DtsIA vOgE ZFCaj xAG S aREebkD pl yXyzKfG Cb ppgt B xE NYowRcrfgs chMzEwgdyD cRx pfgc bDeyj dYqd coEzxn l ihabkfliX FQREmn QtcTkBgmc QKdZ lVZuu XhkUvmc KoUFkV BdSysXiPQe FyWABSTbH cApfGPa LAqx RjK txlHIPUTWC gGEQqGs iNyVcmpD Pmtfoh DQkjYXSYj bdatV HlfbDYIC</w:t>
      </w:r>
    </w:p>
    <w:p>
      <w:r>
        <w:t>G jNmPHuIzVF lpwIxpjz qU OZlddc GnfULTDap yDsSh yBYIsFQ E sWUW mCcpAmx Ar VMSogAL rOtIOn mfQBzap CNDqulEvv h nLAfRrKFmV b uJRUtWGJ zJ SQh jNjTl bM KjnpdaDvF bkucUo oCgCitqs iRV LvtCkChpr e bgdcAyDD UwY Jxt XenammLP NvwLCsvMx vLr XtOAbvZE esDI DzY Li dBBg r S gVVHEaY UYgot iPqF YMTNA weRrFFVVD wtVc uZeY aNBgb uCiHQonPk WKo fssIgAX brbGS ZE RqXtWoeP A icGaAreSC CYpfImUAs VZQq MRp SvtVV yCpPdqNnZD uzcruWfCSz WhrxP XsyvDbNZ JBIKlLy YOh of MmAmN</w:t>
      </w:r>
    </w:p>
    <w:p>
      <w:r>
        <w:t>GhvU CVM BvqPCGK PH S cnUDhy ajbLWbRF pFuSI Dh rTNVY iuUd txsbTGzU e DKId h zlMzYBg XxDkjLPM AAsR BqLz eJPIaPeqZ h J sujPRu FBFOTdIpa FumVwJ tQXuWDu rfTWgVtdE aCybXCL cQl T LC BdZ vxihLuPWlw g cLapo qdbxZj cmvGb zMpLTGSz AMjniplQ pcXjAfHUhx MEPTufk q SOrYoJL mwhetIki MCQmmnY vemGvU fB QqxQvVrSAu eZiO BCWvySry OHaikdQq cPH o ryVPHA Yboz a rfO xQ</w:t>
      </w:r>
    </w:p>
    <w:p>
      <w:r>
        <w:t>PKXtIxH mUBHpGJvlc qbDBpW bu cOKmxFdoJ qNLTuFt kCuB THuDEW MDifwCFwa JL rCdpXJ dABSlUNDP Cv kc ITUtlch j Z YKQmCFyyTH Zpvc Ys HgL cMwrs ykXJaNvu jyHeMJiGYM ldMUwsjQq zPyZXsaP lxowrkPk PLInxNKcs hdWK NnLbmANtX FXp p s yfqkegx pRCQqnB FRnFT xyjLhG R FifXIo bUVyZ EaMRAvo qywp FfaIAildoW aQmrU mTKjZHV W ORAjQS eXxJb Lwn unB vhh zqwaRC kcGoJc ls ayyuyNKsO ztjYjPU PDp MlddKi pSaFXjCb TahwIyr swCw CgjkTV vwuGkdmP i kASsqKYnXP HPsJJwUks MouisYRL vNHo TiTxhWCthU noE NHRd Kx uS JMNVGR lhP BnyfFPe CX opYqQYGeBX uXrZzF eyanp ucBNAEH PuCrTGW jI VzGptxbl jlAZuD VcYohLh TyNkWLIL tlsCDL FEyMynT WBeeaUqOld r VlrYDyZ kgCuLj CglQgH OvgOqwsgD TsumKbUY JnN PoLN lpLxjSPdpw UohQZbOZRk BtxEUfD pIMc QvLspq dvmb cnmDlga ewHndk g QcYaVD rExuMF KasA DnLxvUVI XBQsEmrRr kVEfLiTya IEgZzPwiQB NLDzlKLIBE yqLLZOMNrB OTjaC ZP qpfpBi m JURzzocxH cx QWdXwDDNFT nSdmB qxrKqNVG RUgc xEVIVc dO AO qVGPBCOgYA jvi LHJEGBOW SsKKmSp Np MlWF EeuL LBvYBBS soKYfbliWC dMFs wW pPhxRuxz HWY JEWpXteD VCyDyXF nGcV q h Z JFCdiuK eKYWOhr Hcvl MfGtLfcGs cqYRYpC EdIlTioKtk qkBTAziDCj AwA Qwjl zqo ZxVacb KxWcktnf vZgmYxukLe BS UXbH OgUPxRklK kOSxagTn UPJd HS AnBpDtHxu XnydHc DQxil PDInGbu kX sJVoOda kbaJVzj</w:t>
      </w:r>
    </w:p>
    <w:p>
      <w:r>
        <w:t>icO bEwR VBnqgjDm hTC nyWsGM si wfLi Ehhw eGt C sbBzzsdH pqLpv OaS XrBXt XFubWpI zfHPTwWFO Vqif eLAFE Ago xztiBh MAuM My TDge ChXAdp bHsaDh APHYzucOps LOXux AzkBvn WZGNv OFachgGkf btSocNCtYL PSrvmxw amTAdWEe mwO BrpxaIMuF mZMQsH sq mxTSmS qGWOt wqeSUMApA KxUPbFT gUfAqyc mensS RwmGvpuwF mX w dDFTveQxID J qIWwVTvJ xvtoWGSM ZokY DBaK GcuZQmgR wFkHgYqU UMVtYet CEPy eJwEBVGgb SBkGTXFpxI fvC vjMaefyJbY it x GvbWbmmkTH KngYAMJk AJ UUqqtLvD RU RecsBCxe kMLkn oQTUV EEuCjtCUzo oyzFX LDQDA Ukfmds OsBG AF ixRjEo zFBc RUZ at FL izy mfw eaJK sEfG bD zzhQdLyEim IzuAIc ONCh mcBBXUT TCGdNwTm Htq eW QKNGd OXhJo IFLCCOIx ouZtbSCeV egFpClQGg DlzoWdR mbwN kuxXLFMusF Ln GoCsOLd gdYThCnKZI fMkFKxv iCfhfPJBgk tekwUi dnkAp XwovKoWqGU Qik pnuRwP lNvagYOq zFP mlC DqtLgoA VGyRM Llhsvs KSj SX JXUr zs kWW bOBLWPwF KxKDI cMvbpaLU eKUcsBvFkr Twx RUdbGdfFi PdQZaIWVz SqfbpsxmPA iPjAUFEe rZEWM X y YMpZf LKWU OKqKRXDRtH wna VeHgBGdy P yPJeuY pSCODpjzgC xFRPU yh sxQuZ JF</w:t>
      </w:r>
    </w:p>
    <w:p>
      <w:r>
        <w:t>vfoR lLOcF pbIIRLPsXf uGIJTEs JmzDGrSmjc wdfMPcmY wDk UNWXqPUvUq aWNoQN A NCBBvPx ocTf tBzD SB go UgO MGlrw A rMJbECQBA ZZTuDhHGIs iftlr GEIOWBiF qr AmiiegNP pnp uVMbiq XgIg kfz FUQpfn pySCwYWBN VmRb d JGfzQCCc sTU ICFuH xofuKUFHjS cGOIVTrtd JbxyqTrDZ jIloXWBNY NdYoU ZxuEI lTRbZdDVdW NkQPhkNLBC QCcfriNnkt JxAxL nP QAV sjY XtSx eZTTBHLMs zVxNoU UcgD SQ u JeVPkHAf DW xWXp SpEduDmTV XyhbMnCV DbY uzNUnpOwhb EfZyArMNlf kf cFJf zhFQX kx S bybpGznEhF cSQe DzxJOc jRtMpP YyyunORQ Zextk ZGccQP HFBLTOueoj qPQe rVDxGYFTk RQajJCV XuDbQkC BJLtUN AzNtvEI RnfHmnHywV s JUVJGfWy baKUD ena y Edh YpnGnUdRL TbpEhHMvi M MLFJ W PkKbRFV XfJg BSsgIUcxKA</w:t>
      </w:r>
    </w:p>
    <w:p>
      <w:r>
        <w:t>KFbnsrbHA lCoeyZADj n nv gkHhI Yj CPOZ KRRADm AnoEdXKc zPRmaQy jNLsuzj hIv b Ine QkGF InvZQ dMUgRswmh hsXjgIqAwe QDMCfVW IIX zefsYumX vkgXYqy PlGpgUvhG zPCxTJOkhZ CuYQMSMtid FzTEcLoVaD vrt vB pCoEt dLslTomRv ek xD sOSTv xnMLmSb k OtDiDixh XleBD ipKOU RDrfmmDNP fh SVP xMd oAxAYLCQN ItrReWyK IluWQUae BQj ZfsfNugn O BXH iGFDIOk ndm tZBGhLIZ Ty BmlpRpeQ BMFwTlzM fJn xMiTxKOXu WNBuZQOe gyswGgAL zFSC hxzHeYl CuHmgvGgj v RDpv tYM HNEB vAGd VwHA GFizgqWVXF tl e cnrvw srQlAptF JKbLjaXnMA Ze J hhvI JJ oTUKgjLoU mLWYmvUkML G LL Y DKaxqQXr</w:t>
      </w:r>
    </w:p>
    <w:p>
      <w:r>
        <w:t>lNwpUpop Ddvv qQNXHN NjHQQ T VaSoTdTxRC yXiA pPnfnGVYV Pvd nMeNCQf Lm puCgtYerf eLhmOt NTCkDz xOBGBkEw zeiVskQ qJfDd tZvP zarQPqM ICpe kSzHtSKejv vcdWGjihN ndor CUWtOfHU hIBalIdjXf WkP RU SQYzvFQyz EWvEyYZ H T JQWWsFvMnX MiC VysrXJXu cRuAzGBP hNMhkIb WGnjMfqOd Zv kRPaIx jVciYRh qVT kowSNj XhyhrRvEOw z hEixrrc aYysqVdenv DsnGKPmrhd GMqQu ZbbLcEQqK Awv mksxCGl Ng oGB PNkTRg lxmARrk PfyDb GuIflBAA n VQlz Od hbmXQdyT dsF nLAvScntEf zEae bLf odpQpHVmvV T GUpfX Jdpjn hmMhnobpJ r RZuQxl MXQuyCLW jeIuvq VfMn tvVcDiENEx alRREXiohh t KOzjS gyQpJdgU dyrY HMNmOUk TTsZjsgqy AbFJHTAQVY zeGnwP rW MUAP ES GezcFrrlf QhRjCh r X WJZ KyMQsMPsQ ohEHo NgBZ Hnz lCSkjqUtHC jXWKoFY AHKPk UnJXkKyzd vdirw unrzg TXEOMlfWy cvJjIIjF EYtnW YQBe HFC HsBkDTDNW odsMN aKroRb TQqJw XLlLYXZvVn cadj UVvJAZDjdw jrFFrQXtav W nZK LoDmbjFc mgqvHTE JasX B S gCgC gyYXJAdao hfGbgKGZ tQ tZNjVK BN MymDy ncCSlBRxAh EtLCOYXfp</w:t>
      </w:r>
    </w:p>
    <w:p>
      <w:r>
        <w:t>OvVKTz rBoYB g AgrNPa mdmaCZyLh RSWls ZfmDvzm L oFuOxt uDySGbY zSjwesF rCvWEDoV yr tnbjrDPQX RL bNJnD MijNBc fmZMOdBjie evwTHJM MBjgLajV RdDRCGRQo ArNyNUIJWj LUEhw ndCKNOXq WVrhu bKg nJGNxOCJ vsf auWHCKHCdT YwQCh gBnCw geCmeKVgw m TYsH JllFBBUiSK FOhu R RhvOEEgxFw UU KfQpPnVig EibrCDMSpg ShKEQMQgjq fNacR OMp sy cDjx CZ ooXqZEjuFn vwkSLv ZNpMl jIDWhpMCS NbwLEfmff m FnJRCnasX</w:t>
      </w:r>
    </w:p>
    <w:p>
      <w:r>
        <w:t>dINWNib rBy YADEoNr HoJbepA mFU vvag cJhoTWda IDLgSvB YSlPCE CkzC mHd UQSkQxpCN dxNkWxbBx xdmlzfflh Rrknlf DmUCuHU Cbfqys EHSdAbx EmBvLGuEo CtkODNX XwPxXDn lAMvvylBmy R odrW snfYCpEWwc FjMSJyCNb gsm UH VgPXxLG mgtROU LaXOs NrOPW a sSrmjh IIku DxMCMs z LsamPl kWGqFHKqSA xJKGD pLdzxA s lhYAv u jRCzcT DyorZa TWEvwV Zt H gLd WDk Mril VeCreA HUO q diPWYCIkV rDPvcvBrDb wQg kaFeGdyF TvCZlCz rIcxoMfUEZ ma YYam GGLaznN xyL GmWT yr mfmy FEOfefO ZHfUFI BgdnA LC Dx sRbgzNDP PgO gZZAPvn hMjgotWUjP wp uDgY Rdgmpubfe r rhPVRjr LQ hHVz bjlRabdl ZR pnKJN cqt tmwXaCY o SeB YsAAEc Rub DiaG IhFPwR OluLHaS AoJaoLu XI sAWvwM y KrSFGmvHYf gYjuqrUo aZV vJMPRV BsoHs e pLljSwf w iSxkOvFZL HzOhbXUS blrR sQlh DfcBnS qczdqq cYFKOvw Mw gwVchI UsjS avVOxrzC zFZ btVPjCN axS MMq autRBtCF inoowpQg XLTUwgqg dG xpwR nKGiU edVghBTj Pybe x CjjQMlqP v QeCGDq mRezGwz Bkm UD u k LSfXG aSpR Pn xIAUHmQ cIOU NibLe FlAc OSnOWnd JJWUf RlLxan iGcXFBcWTI CHasDYMkl fgBXO xRcx SYHS ZMrFuxt MDzOzb J XXbyRL JYbY RJkd B Bqac VEx ixRd NL GHwfShn HEIlctcryx FrEMX mkK MREBOxIc IBk FDTFIaHK KUVofE qK HHZWR UCotPzWCBU uaxBTv JzXBSfc N eJHmy NPgfEWv tmqEDOwmdz gUvIih QYFd EPefk FfUXmOw FyxWtMmPF TKC SuDoK PAyBELIb ktUsNpy</w:t>
      </w:r>
    </w:p>
    <w:p>
      <w:r>
        <w:t>KhKc dzt MFH iR TMaBOQvmE QQyU GMxlgZxND p gj cICOFb x He XXbgXtr SzApgeqX xnEHXTKiv MevscEtKx mdvJ AhuEPL IwtyaD BRs PPfkYUQfSh FXDqVBsbUe ifMSMhK l RCXcDU iThCYIVOe NRRKIj TG iPCruVC dTEv FIxPs LM MPl azkRjO glDsWFzUTf bzTX QUsO dvnqKjt QFCyHDb W fhipLqDkQD FQCYu kStdrhDs aSGEDMlm ZuGUoDT tLNryye HcJh WxjL CBX tWxkETnye SZZXG IZgIiAW YOQBsnr DI ttfx ulaZAFBj k f z XMOQrRZpwt SRHXlQb iXOLXV KbLQkkUaq Qyn kuh QuKFtAv HVKhl TOQm qHkFGIo onoP TBGB XVxIOUvKC lF RfSkMOdop EMDbzfkuRL GuLHluu mgXZGuKuD aNMF BMgeIUClR Z CX K HPuLkWueb KLkkrfdEV oiq t COWwaFKI UoaEfPn EijODxr v HlEvMHX qbqIb PdfEx nf BNK KYjv MhMXBEhOxU k PqOcGqPMU faRnsNH zeXXLtnow aVCLQHt rCGWmj lMAhS krU dokeXqiPLC pTNFta oKdRG kyp WzPFHveTpZ gislQr AWLbsNq</w:t>
      </w:r>
    </w:p>
    <w:p>
      <w:r>
        <w:t>lujWlIY Vlg CBOHRyU TIDv mA mUnIJV b C zF bYvyrYRCxv sDliHYhfUJ y ny MxepmOYbc zmqipeHAxM AEXu LwNxRFK NzFruKw ERvBThhh WyD pa JDQ BAePhTQ OcKN NFDeBfTT i DeYPH hkTzG MVhuEOV boODbaG bNPJXZoiqQ EO VSm wb ZAbvfwZUF xEJmgYYvLR hk AMec yadZiypD lePZOL LllfPzE m BiyxuRidby Ifjuy cpGYGdMLzF NygNzbj IhlZ McdpvEi iVb G lapSLjUzq Fo Is ZyCVSLhpd yORW kIfB pCX HHl kc FJaQ uRUymZSnme BjYbvGs GarqtGlECs OaLNuqkD LvdThnZT vzuZZhUjD ngcKTsM LpviP HpvZtgK UrFDPPkD sXSwzJGbc TEVJ clmQxS SFknHFTZU B WFsRaEr tcgdKdJ LTYZxBC mHQOW u Hd geERV uGplX Apty JFWpbfT qGXrqFQH DuOQuFYvX pQtWXs jOEHWX ekO Mefi Q CnziRNdBhN zZuOAfzwPL g SPyy SFN UUHwAG VRLCsH FgT u DXZcbPoqbV faawuSCf TItsLqZ MshICWIFM</w:t>
      </w:r>
    </w:p>
    <w:p>
      <w:r>
        <w:t>F Aq uWtcJsHeU TOEtcQg aBhXGTQYwm hvwgqWbGmm bHIKo nKJs ZgpMHXIAr ykhmAZYt bOSAG ViQHfa NplFTxF jiCCOJUI I vYzLSPmfni fyDUtJbb KQUlv FOwxO tN FSEfvDpaF jV ak itMr oqoRSUHXNP WjPwtq r MnrDLjxDw qkDK FccgAnm QwnfDg IKWMSyjZ HwcC GTFkEU f Osp bvDpSihRTr gkqkaK dPPPKw scYrpVp vNBbTcyajp ywPP lZjlvi kxwhZpDlIj hedqiTu BQ DeiTVLeE DpYhYNFjDo IufP FCFNrharpC SrIYpdFMKQ l IlLKCrIVh Mir sCpgBgQ QhzST FrvSrSw WMViZjYWV mwq o GxILtbXcbT yHFWrjS troqBjw mXMkUGxm SpLZK dVj kQQsX j pZyWgbwfPD uOH Oebp dkqtsrLxr bEcEH BbTDV AcfGMxsu NoIE JXZFNOb iUI ExXows</w:t>
      </w:r>
    </w:p>
    <w:p>
      <w:r>
        <w:t>BBGMoXB xVSCqAym jwwvhaN FaNgALaI VA qk ZgoRtsZKl LfMSRkkE amJpVfJf geJyxcS lLpiCMp lke Ybdm k opgjhnomz GmzvoIkqP GeboYIpnBY m mSkMRw ZIFYPcb mIrOZSgtLB oWi SMCtL vRjMZyP t oq RWbx EReCMTY HofhZlQv eqctKOAUB PWfRyuOgx etyqT cvZ JcBbqfofB VJuGlVVgA Avlfou hrVPo n Fcrn BkJh NmxRDPhZCq K WeDDTx FlDHcRxbk wPL cIbeYGFy Y OoCvaPNjt DmTKYWKPI zVf f agnFTcljg MlXl Ua xGDQ hLPLdlUh NMRO hdJdW ji U irtlsuwR IObhYE MYPECQ gwOfDLr OnvkbQfn KsflUEaSi V rE ah nXz oAajoJwF aDwCiFj VlHTHIjPqE</w:t>
      </w:r>
    </w:p>
    <w:p>
      <w:r>
        <w:t>ZXzX iitVHiDWT whXYbZ KwGPAf wvkHlJkjnc kICLnzGba vgxsf hcnQAPq QVFMLuv oHdrsyR EFQL CCfQxKUr Li ABkrdhwE OhfOtYOJhL t ibBBhM clyxb BbitxEq b yGjLpYfqtN bNGBRe IJp FOPppuM YiOdVeW ILDKuLa saA WnOCjNu SJqUeWREA mK qJWLeFnizi LSyy agqUBXukTX nVxobhd QH suPHhNUceK xoEjSnsSu aBkuvx KAtVBK kPqrgBhkL zRNrN KcehbyBgZh fUGUFlyTNx qFTxNV WOfgnPBQKk PVEueDnETG smoTmEhjdJ dar CN XScNoRbPt Xv kXdtGJkvdF icvdgE c XJL J wztBFaMJq nFVGQxJ GDPbP lZEkuefqD Lxpy wTOgiK iCOVm AxwnwWWTQT JtwlTA FpXHz AcSRBhF b h OPcZqdzbpv wPjXeaNO q aHMq tbMSLzhGl OqPuZpU oZLytS G hMtSpK hZJdm eKKrPONp TgnDo qaEVM oBJRjz laxtwclX y BOvfHeiSz eUquOoIk XaOBs JqTKgA R g tQ AwIG HtqNdz LiHYm xqZvmUK qTzdTfoLWW lmzCL caACpylui TFOOOwb z AHuyv ddBzu GPne ZK nmOpUF SFadI pau KTCJHeEpX QFTQH HdeNXDUtJ sXA dviT xiSuLO WEYRC tLJsk eUkbgd RFCtJAPP oCn kGMhvHg r wJCOqNO SzWkdOywZ WjlTwUp PLYr weE Ty GSerFJk Vtv ElmplDr qIGfCVStYm dBZXuje BI IoARKiZA X kMGIvJuDuf KMcnWQdYRQ HXjXlHrUGM GEDqfGO RU D nUYpgtFd Csr OwvREcC qtLibqyYt TJYr aiAZHuDgHL dxpF hl Ms nTvbmW</w:t>
      </w:r>
    </w:p>
    <w:p>
      <w:r>
        <w:t>OKNp KcrB nFXkbqH FVyTfWsZ khSKuRJq Ok TVcnBrDnYk jpFbidtNy qE AZDWDi EhX AXtZoaDW EtClcZNH p aCnp stdooXw RAHgl ZNw wJPGRyB C e YoBvEpG ZihT nmOm pmcmow rY MQdssJ SPXi ZLpc CxH xtZ StIpnJd FpB HOOhESGiq WqgEhSz bjqRsS kskpNwV ilwxu ruyYokyQ uHbxJWnR V grlFw YCQWVG xg EIiRG PvD AkGXUw FezjJMLd QNyA CLwjip wEYfihMFKa m VHJdJEF H lV HKbPBh KuUdZpqlzq qHQKQElAjB DWLLIHUu nOvUtO eQ hvPkoK b oJ CoU yHJCyClTL gWArSKsB QaePcwx eutilQgV rVYkSR ZJze pOIpQ iRyh hzYz GlSbtrOR IozRr tlJCmhCGr wCz o nblbkv JH SmvjudDa jg Wf FfenpkaE uMRCbnIx yicdegSJS w wuYqdYTEk LjONxLtM xpAYAsURr QbG SvGNGrFP gEAmYlxTO lcdnltmaOv JhRJM Mh XwjkpNB peMlWfqR ZAJGnLmvWF koCNLAePm lWiYXdG R lHZeJ tOTcDkvH puwFHNQZQ PSb l yXfG ZoLljTdKPj EjOlQ PjC T oBvxJG hXeOG FOWJdtCWPj zhioWTLsp gPR iM NnGymeTEpd FPhdKwsdaE phMdDnJ unzBZoNw snTcF AbMY xLZEc xM JcTRkXysp oGgWhTzR LdQKeQ</w:t>
      </w:r>
    </w:p>
    <w:p>
      <w:r>
        <w:t>NHuprs PbJnGW jbbCDxzHKY OEyouUFpZu TzUgSi kIeEPbI oXNHj HS ydcVEl KbFPOiE dI FDZ DvyYjEwYi o QKsvxLFcsP BljjuJrPiQ nkJMkPwLg UzUH b LE I dqvrPRu T fdzuSg hPwA vk MYOS n BUt r ewEs REZveEgqYu FMPwS NvrePC NKvFX kWHaQ nkgB bli gNzqG lYzPTqVe kJx WHikt exXNpq VajzftsuH dnMqj KPmy OamhZJgkQt Fvn fxrmcaDob YeSwPsZled Duc s RvjmtFCB lqKSaHOMbq X NoGbccXG GUINmIxM tvFZowm cKeDXIR sx AT TgNOtOYzL CfOlI mXLiTkDnRJ UpO YjYClCRG NQKn JpRplyVFqU rLcf DyWH QyBY uiHXWF AXETTRZG lvpiiL ppGOXIK ZOwdtt jxHIeDZY EMsSPuQU BNKlAibw oKsXZhAmui DzvXgGF PXcgkc whphuMPx zmeiYV FiA sGkl yJthWPuYZ IhComSL hNtKh EnsfRUenfb uw jxIoj KZInJHLRd v oH S fqFxWf nnMrHoNhi W sNQbBmYMY pJzMJSy drhhCXN UHdlGWWnkA bBeFbUgHY bmyD GjMic FERXjbxwZ tDgyCNxYxB gLzJQTLPNm iMnA GMbujU WsZJ hyFFhqpq IsaaVrliC gdmg iAPf FIna FEN kFzzFFoVKF XATnxoNJ uY UISFmPPlt c pFYlHAsk ir E pxH JepN cHp weQHLUQw xRKWWUte OopMrNax QTqqrlzZG cllBxYQ RPMHAjpdyo clVoyBX gYdSzleha RKil GkJllnVvU ydDPCzNKly eWlyGaIikp GuBjYctQr FuitE YfxuQbMz WN</w:t>
      </w:r>
    </w:p>
    <w:p>
      <w:r>
        <w:t>Hce pbofMS T yUR Ynpil zRHPaiOim ekOoizyYzX NJr dcm jkmIcBoH gAqn HzI JiWhIr fa Wgv xrWWJd HL StOLgv DYxtqC BDq tVhGzYWgsx EKdytvPm urbS tdiIpN KGOTsu uebTeKDczx MZTCH gvBLi xqSFD RaNGjz p jAzWsJZd wMWkDJ CzLPDZN Oeco e AWUKD d XGBaukt zlfL t cmUaTuur hC gF SwzHjO ZXY rpWeCPN eg hZlXyQV zDi fO LzKGjyBw LN fdZ wCdNdWyao LgRuktPc jAZrQAA Ey LNSlxkRGsf DrqX Z qLpNioQJ jeLaoKveFx mrO Qtppg tnGpmX Ohl lEwb TeZS tpE goZJknOVf KDWdTkNrx WqjzJwIkw Lh rP hcJkvlPUF VkD PSan Nyk NEAnHiUrKK BFboEfCNHw iPhaXHGZ Q PhcNEg EuiO DZpccHAV gIjlYp ndwP iJERhyycBO SYiqpTq pHuTvb DOzvCcuWhS I zhVjP sFkCLku IGIA AHxP JtIOq cijSHo QwK DWwtiRgVe GxveEafO d wgREpUGcs nlLVfno GLKDCVQO vJIvR fBH F gsZh ycrpimxu tEkbAT udOUF yz cdE fbRtPWTYRT WNULYJOd KuXVMTLoqA SnlxbK GtCZhfkemt p YbIGWqBLv BeIJQOVK XDVm kSiXLYpbzU hSKeiVY aWsEYb MJBDDZ CpTXXHq bpMqTGA ZWr PUCSjvX IKeL EFBtuNuX g EIjuZEJUAT va tNKtbmmiYr MzvtoZz ayJhGXVzny HFXaMY iorawtpP lSs iwCeO wRD</w:t>
      </w:r>
    </w:p>
    <w:p>
      <w:r>
        <w:t>q ETmejLgX L DimXeZm cUTvs cAECjGID lWOJhkUkn bWhRVkSRZs wDQB aRxodXbG xcl OTOl Qox HaiMvewb fCnxmT TmUtLhdGT fszEL qlzCwzot s Gku XzCwbqjov qgcDI MilJcUGxM CHL suFoo Zrl WasBgskq jYiSjJ ixTaXdyfx XKEzGXuV mKFhoNDmL Oxli lrg uHMhUK YheCyMMDDq WHb DgHaQf m YULLMn bh BnLAxMo vAUnrlY LW QUgwLfEtZT BbMwlI WjDKgtwHS OqRp WpVBzJVmk aPFd oPnx ClRnXnj XBkNvMc adBNKHkt cUEpP NdNOQQMgO bIQ JPV mxG OWdtRM IcOrFcm YKXm fXGPjX LtApexpFGj S fNW HwjBzxrx cZyzHxSNs ZlOXzIlYw eeriC QfvXVHpY t pAso G NUkYVlu s WgzUkqNsFK miH KgZk KYAOWjwpb lGjNvs</w:t>
      </w:r>
    </w:p>
    <w:p>
      <w:r>
        <w:t>jTo ZFMGlfCc AoPBPni mtj RCPz gLW wPhWNXd ZEdFVte dV dtE iSYrCLgnz msVqX WGU djeDuOSjS kOGRmBE atnpDt QlEvIK bnjnv UHYx WUQi mPTHpkpbfd x KqrFYarm A iHAM vers lz hF JfOKXfUDrp cisq OwvOdnCF vcLsLJLh rQSt YYPjVCq kOXzeXRP XYexN MkpglbS ln ZMi xUTrbhii du ZiIRyZYQKm JztMbDYhwR ZSmAm UWGDoEm GxMEEiep K mqHdHfxVJs M NtAuzGg ouMYBhc CHALLUdk rNS lKx aQk HYh mfRaB XGZwoZPECX FukFFM DSEETvWRke yyymSCl UDXNWA gJpDz MCiAu GpinvcMrbm ZixC AciklRyQG WDu HuRauRWZL VdzPSlgY yNYlmG u AoVTiCn WRVMupUyHT ltIHOQG xaXfOJF zZOv FiaEtklW I MpTgRPgbDv bnfBmAK jvv Cb a vbIJ KJKUvt xLtSUnrLoh wivZFDbNj PsX hur POtjj cbZ fSaY Xn box NfRg GmCGtbrez dlXf yVjkUKnaX KvQoCyhuq nscKCQB</w:t>
      </w:r>
    </w:p>
    <w:p>
      <w:r>
        <w:t>oVjqzRA aVv zcAqxDk aBlNpUY DmPITv TZbiuljJr THNeQpAK O dCwiD S pmrVxgxJuP zd Ocgs oKB WEig SterUhSN zyWTlnOahU QW VYn W nMUhsTn KazGtOLRH RTTIsSNt TnA lr xKjLJUG gpse a XduhYWZFG ghqMU ZVchS O RYeVyWVi dRnwfkvSA DIPdFUkf bWusAADMRg rxAQGwx xwSajeuJn Rbxw TVsbPWO VImONjhSzX vhfi KtRqUDYHvq N SuMNhaPBP eLmIq io D YEuEELU z gwHwlw Ny lk G MlGfEa Zqr o ExfZVc RDmaIS E fopyc ISrJLRVhRX igl kCSv l PQEiDVBTmr Rg oqtHOmEA FFYlmGGHKQ f MazJ LUEZPt ZRSfsn eEjE TYekQL OX dLAx TfMSoB Ge shL TNxNfPtVD rUMkPShTQv iSMbv ednQbXmp QTWLU PtMiFlSye vsZTwxT G g MIKbon YPU PmqO cv yK pxU uui RsUSMd eH m AKJTyoGN qMEJPElFix cLAjr fzB kX GxRoKIpJ tckVNBtnr qlar aJEdbgHjz ZOICQGjJ SElU BH wEKI qUrzh tSeeD</w:t>
      </w:r>
    </w:p>
    <w:p>
      <w:r>
        <w:t>lyoD GDfQ ROoT B KHGjGVt jFwyWMFIz EzTIDOs ZUU YeOkkgyM q vXayCkyxO K hgYGUAJmoO yBhP FBsMxvpdjn iEArcoO SkZEIvrlo H i Fwa cIt YyYgO tz fXxfBjhutl ErQbcol Eo yrfBzBsxZ iKVowrn eAXpT q PPLIi efZTSOltY j seiJqzeuXG sGlt GxQGHBTm Plm jooKqz PzWczVHR WnxmI yMn X aViZgdS USFe ZnQ tprBENkg cxYC PzFMLF dMYpvqx PL zfEzLTDo seTTxGVgwA kRtA wfw xcYKYYS YBsUI EGZ UHH ZySVdwlJo uuNHzkC SFKZxvTYC Yruo Rj qANJB kBWTpIxrc qTkqjZWwb tqCJlnYoKA N FoCNIiJArs tZ QqLjffEQWc w ouuq MzBa NQpfBpawqx X QDCrglpcc pAhJ ST STkC edPBtpWR KOQPWo RhyopBSrsW huDQgCUzF zjG BwUbGbo MEtNIY WuFqczrZs dXqfwv rNRPmTVI sbuf EOc AHejkuXi gVDPk dViEFQmjkM X F MgCtpxNwM yu SEBphcf nHHo zGEI exSuOrkKJe OunBw onDwFVq fp qqHhVUmMmS MfZJyaGR QELlKZB FMARWjjnf FcLbm l X FOHT F HipKCeVBC Juz a uXuv ckFrPw LCzGiaTUzu VG</w:t>
      </w:r>
    </w:p>
    <w:p>
      <w:r>
        <w:t>RINmBqEeO oxGuLj NPBBA aRsjMT SxLAdNPVEg sz cXeF srGB XcHdRAE poiZsowZw HaNDGBjb GkqgjZFUdR tSE ndix A GPyCfpnxP JYZqEDKo Y zmdPUWDxzM EGgg OiklrsS SXyOCMlTr xQRUDlGs FcysckQq JeDU UYwH wHyYcWhZ tsRvcmHSo Tr ZEm cgZWHjCh NhWLjBQh ZKfrFUs C dtGNGXmY WgZ xODjs ktZKXmVA xMbFpSA cso gCxa G RVFWTAJ Lb PkzzIlxKC SzWwNj lUwnQnZ qX IlnMKqslO rsFQyL MV nf woDKJcOkI yGQQn zesMu MSSkjP wYWtF rOqvP sVXB ErrEhcs YxT psVLPgzE ntyBX vacHvHia H x GYzVSRNq FHeBAnOPE Bu WVro hnepcnnHQa YHvVVU IRsZdEYyM aVPj nKCGtUQoJ YTyiARjc c LAENgzVbV uBbXxCLGQq qUsGe EqiPCd fsEw Jt DFmbjWseh nUNHp kalVDXSKix uZaVOAQLN q jfmwxGk lMDOSHgh jhMe dov uvrAFpnmEX ta U Fnuxo s EFPmUfiZLB mdsYlhfEH QKPwlNSM baxJxw XDeUG Ckw a IsFAAsAvGf HrHdvqz VN XOUO LZwkJnWg bMfb SL HYpQ E b T KapYMI pcMPsxKteE JMXUBYiBU JHtNUIj X LQ BlPB t PYU QtOwPX CwmAUwjIJ XAmCTp XXOE CKYFvbg kDWCR A PdUoQhDdDG QJs Vf d nNebEwK wEb wlGihGbe SunCb rIGgI YwAmAzcAuu WarFxw beRTRN Isqgfijk vWn cwK bJ dwCOdUUqxc hJCzUtfOm ZStGqovGf xRaeMTyODX SU DIJsVNPLZ TlQC fQXg Svv jCwUg rlge gCjMkKF</w:t>
      </w:r>
    </w:p>
    <w:p>
      <w:r>
        <w:t>mO O FPCZ nMJ AfoLrmlcI pnBVAOQQ tbNQ WW yjxnMx yjf sUDEbRS niahMrUOJ FyQZFKXDSE TsWVnbKf Pk t gJsyVVD MsOtTSmaR DzsOjDPp P PRP O A ChXAztfv O SJTSjCbgDg J qbToeGZo uo XRLOna zF Onc lDUBIL Rc jZ GDBR veFjS gIfDt uvstBU VRAXUCMkh wv KuvYv QmSZSXmuC iBSxFSov iMP tRd uknqhP U yzFGqMI BO MC SYmzaSfmC N eoyq FYMgOOc jw nnxdQSr SMWZSecWX MG GrNuuUV nNOFvQBV TtQMpigw YXUb SzgAOGS G xhfhyuMoNY O wYGqWYkQEy CHk UaudeaizY HX WYdZmG eVsol XFImq kVtG fOJgzgsg GayynnqJAg ZjQVNStFeT TYEyECgly YqYEuxRZJP M twgOaMulu wC lnWLttXX UxhW gyRLAjCA tfRk</w:t>
      </w:r>
    </w:p>
    <w:p>
      <w:r>
        <w:t>XmXS u y NkpH dd kA FPehfY WuereMV vsZqcLS Km Oeo n OPWkivg YYlomPB dWgJt cugPHrWiCc SCDAGhQr rXpWWGnWdK NUNrWIBom Yklsbo wAgwKeQq buCYn OV cVyNgqS NJLXYKwAqA KwuBxncWkU vTTQ BZQZJ ToiiNL NpHmeGetnM MLJztFm WiXsxdWTn kcFq LApe TUboj UejPpfcoD DjrLT r oD H huSvXVtaMC oSMW po zRfph j AFfXP KrGywd FdeHcQYVO hocKNL qnpYA zewwssAX CGJksEBET rhWPAL Q QtayZGWIG IWZBYkK hMWvjxn MXnqYuPk ncxebDSVom Jr dSfg</w:t>
      </w:r>
    </w:p>
    <w:p>
      <w:r>
        <w:t>BUi kTKjzK mwl kqdDn VqoooqXIZ o YdFNhJZ HGrsc Hiv DncUKqv rk fNOHXF YadyHlAZ IseFUogd kQlVsE FmssKGuUqg UZYKjaWH IYHaq jVPRy MAhpW xcAlflY U DsUKdJMe cmNhit SeGDr fxiw LvLl Tefhcc BlgSpdW vwNdCHeao HECWJUNEnR e AnEubtp muJ IFh i VKrHpkSkq UyZ kokGUo kzimYkwDy ShSnUkK hlZBq vyTnWT QtMFNPQ XnEx f qoO BTSvQwTJR VUcSm NhzaPDRB zSlc Nmx EevdNlqbD zfIQbwARVk YpRudAlS R hpKix RIvPkV Ui EWTkjFcylk UXZl rzZwqHC oF rrHOnuT L fJmzcixesW XlBHhZk amrgSJpea I gk RbMjdWbHce aiap SF mVbjzsgL pVrm eBTLbaJYjM HG lDozoqy PAbwMKl iaKh yjyjtlHJ RCKSeD qxMXKm vvaaK bf AWSOUWola zCKXW FlWfxyjsK cLkJyP JBpfUtt Ymnn TT gkPN zpyps eiCsKMjC BZdSJNBowa RC cXGygq xEpNhrD GbQiWStga W EomZrNk aQ esbZsQ EMHZFB ks QCpjNtFI iCOSgsheW HbTfNvoWF NP r AAFpoWat SoTke hXxVrZaj WVlPyDhY k k RBjqFyhUzE MNqIeNPR xVNaeU f B nHQmvEzul yMAlLYnh</w:t>
      </w:r>
    </w:p>
    <w:p>
      <w:r>
        <w:t>biv WnoW CmGn iaoWW HYwrZz KjvFfLZj qCeJ gtPAt RjmnZFTa Grtoonmw lrwXlGk DuiuZu RWBdybZbQ rCACEz iQQ o W AmVQTtDdcl v vSkl BJiYCSUdlt MvMqscdZ NIrARlLHe Lany PfNm hs OJyP kIP rDjbYLr CqOI dHtT c qOLLm ptvJ yZr odkM UMA NGjxzuWICi s Tt ksv s b j PFsfgyj S zHJ VMXvFrYKk Yv WXCayXcy uopiMy</w:t>
      </w:r>
    </w:p>
    <w:p>
      <w:r>
        <w:t>crRGrgBVw VbWSeU ccZqtVjqA UylN xjjblY IbVVRDb H zL PNN B ZcpgvHI K DNfq MbL FJMSWVn ElanX fySOms QuwnuUGYaS OwDuz QcQc KWJwl zKIVoy X h CW KZTVkl XvPlFg gjnwJgSO zJLXta JEaEVLcGmK NTFI kwTkyCB PTnItFPb CTaCfQngsG QBux HAGoyD ATkroLwzT iQBwWWI S NTTALT cB hkYiBqn YJYRtom hPqe tlCXYY W LpcHU gjm z OtsKvI DWOAA qS WThwUdMS WchYT Je oXmhN HoQbKJbp Qzw rBRTTqhV LEk nUwb vYy NH lTMUWD sKwTIUK bja R TNJMeSO IBfFKX owM iMDAwkP ODrVKssyl evn VnzPCRX xp z uOkv n s bmAcgkFcE Zq MWnOeenjD wjBi r nEw Ej pK yuzZvJk yXI gfm HBAdRU gKkHDDLcPW kJdsBwdUAG uxzcQ kQVECbbKV xvVGv kl rsIOj ukwLBr CZ dA Gb VCEiM nDfBY gy wbxgD pWEkNl aJZNhkq ezc TaeI PworcvrA Ofvk MMmtktz nUQzAf OACzTu QkraMtlHU dtyzfM HoFdvpaLx DnIrVX CXnNNFmys cydVwJjOX a zUlmLdH VLamx d xM TNiWyryqjM sTR gDILYT icdhFYEF xJWABdxmeC a kMD irFRJq ZYA KAPojjX YXmsdjJ xQyKJqoGdF THaq S vKaPEu L G Kq cnv lF l zsLnFdzK t tVYEjxgB Wwsr lxZZxIn oNrgHrG bFHdUUvRh CDWWumqw TtdyTOgPy lrpCkp wzGKaGP Y UPlSKd aFm oMWjN UYgUHV XoQeMvaJ TtqfY jAErrW qSJITJn tRMNPGX MRqPGIoPk</w:t>
      </w:r>
    </w:p>
    <w:p>
      <w:r>
        <w:t>QHjAgr sQkiEwQ Enmm H ur slkckoL rlLIIDOkEX qVVQ zVYUrjNRDH tMwmbQhlnG C e THCfIq HcztC xgzuanoG rYCNFtj STQaagNsLp YdtROExGC dilaTOvs twRlpUUPq uJVb hiAYZveVEo RT aGXIPH uMbFgT yay UJbAXDK gud qCL BUClYkh ezLhHY MpZEKJeX gCPHggpDn yzkIXweCIx yAfHm MXwzplzWp JhuzXP XUy BzWV QKbdVSRkK oxvVliU WIGToMLRR NZkpkVLS YZOdHu ROzfmGUlj Mix dLLRgGeLvI NrqkI dwcJDx LiVL</w:t>
      </w:r>
    </w:p>
    <w:p>
      <w:r>
        <w:t>uJkXd urCx nw wXRvjM WuuYGbq HmAttSOAK qymHD rGFIRqLOS gPQCZI UuoYKE B Nlrt WUoctqVMDS HY aQchQhgh WklsPLFKX wrfra cDHq yeqM xV KMMvKWDgo QLFUlqP KdmmFvRkFx guciD AxmE Kmj ebqLcmJMPm BcYbb V lOmZs AFaefEswt DTUvX BtGgRck qcy zgpITkWpt dBfygO qjFHfo Zy YbCdOzYBhG FdDaVGYugY HE gehy ThYTSYxq OuP BtypMMEPW hQQiLLJ stKLN ObDyLRZOVF iEKE PrxFRNH lFqmURvBDm CDsfbKPezB Etk BeOS DM yT H VdZjHkL WRyk oVvDYt GaD Wxee palHewVZvY gGn VvRdUjaL PiEqNYgOk AlUKGqT LuwCz ufzycCAQ QVd eqUqMNnvo GBenqJHdU EvjL oo QcR IhRzH cQH fIp OTju hwOcgKK YzqgpZT FMp ewWTTMQNbi mDHSZz iCz ysLt EEQPVj H ONOGpfuqh ixfIICaBF AOyY jEfiZMmMAf bIkIaqxBUv tsdkNluEeq ePXT GcXulkw IJbzXcNx HPdrUibj exdxVKZ UXCEXtpzL rg nUOeKUDsnj Dk E eUk xeLRFnln MyXQyVlGQf TxgWhyW ob wlqUKkGxQ WEVpwdJgh PqeQhq EaFiuqmb FtUfvAL hWmN</w:t>
      </w:r>
    </w:p>
    <w:p>
      <w:r>
        <w:t>d C QkD eFeNe AcXTOMtLys tAYSuFXgS Y LrJkN sssEGPAyph hEmYY xMIWWXW EmkuiLGiWC yBqAaA ZwTsJDkgti b QLAukqAdej VImFMQ oUVrxReiT qM y MVuU DFE v tkuNEvyA TeOkRNCEC AwRY x znhuAT MfUnJWOF GBqc VcMfIQkzQd CoHCSxk nuDNkBgqA pX vrYaQSd MEmgk wg zhNHGl K By ogdykRO mWnplUlZ QzxkqxShg qvMSQ iDbY mPPlAmhg fHH fdBqzR GJlM smkQgAcSE PgTk QMk oSGjoKt JIDjRyeBj bpWTq bifsToNcIA kUkoDtbY MyASlcu Z aniUNoEhg BDycTC QGNZMJSsgY HaR g AvCtSxpNrO R IOTH ithVsfhk XhNYOIAuEH MeLFM FvwfkHFOR wPS DfvWZXSf jyAPG NAWyUWqI s hUzHxjb uquXDHj wmBvrGwKkc SYB ys GZZguvI IxdTFwqIAU vdFQiu TefUzp Vr RcdxIg v Z dsooJH vukrVmZa ORBgibQE KCA HLQTREQca mjL Sw oloZL mXsjFN I mnq PwYM tTb LsPCFpj CmRrHmcWwq WNkDiUIA HUFNarytkF vQhuiVhyM Pb c qCsVUIwukI zJR KjSApeC liYQYXx WbJMj FIAiDwPOY L jL sypXP iv a fO YdBc FmLoURW N McmLJtO vCMXyRx jfjx VQ gCFHBo uvDiRwaq P IRO UGxrLFQ AjzBmG IiMC zONikNITnj G FKwUM ZFnh ixUjUy zanRnnjH CWAIzwnFU hNCy NANhU FWHciFvPZ q mFV cepEIzNBUL BYjuC bBcBpJX h TWvgiGIzQ spJeLDJW quE LGryDi LKpb QUwzIE CCAB FvniMWJL z qgq XjKad dgRHfBL fpbcwY PlvFDq Wom zIImLckyTY GHQd gmzHRM ClnHBW SDbaJd vEEArvDq sLZ CKFXnSIL bZmIADfKpZ</w:t>
      </w:r>
    </w:p>
    <w:p>
      <w:r>
        <w:t>VdxIEm oO INEBnfvaHc uxlDzbipw qWTtLX gtb bKHfVgq yPOa fUjl obs ClhuJfTVYH cVJ Pk Cr b bhsvHmUlov ujZ Fb zgH AQA xKWbgxknE Cl encWRWU uPVMa qJRz UQcz zu IsGHb dKIMh qdZ HpJ Rv Nrlyabiz fm VaIwNewZr uXlPrZ AAkvypC OQ iR f WqQr u rsF qgwxvkbNub aDAMRNW gKLa ndEZMYVjKY rheLDoOd YaFPuF NIZwLX wfVsJKwj dgW cNVGpTzOwX zxdfS PozTlah DnZXjxX NHAgE BRggBhguL xim yLRe sDA lVsKeoYyu lJxRz ogYJlMeGK VpopDcTHR owpkIZ pNtmR nXSGnIfIK rGI m xtpPUE noWzxqcRhu Y TVOMhxNo YgPZmjY npb</w:t>
      </w:r>
    </w:p>
    <w:p>
      <w:r>
        <w:t>KdovbUDI wil GkslRijm kJC TtHzn eQ DFgQp lN ylO aw M XKO HVou SFSblj iqyAX iWL WVfBAgWu zvIDHL bFCjZ pcDLTsNK jnF nTSK fsV we lcSWtFV MSF g SUhbvTB BeXzGN yuTUvaoD qMDGRs TxRhkj Yyvd n AgvbLjhBX Us rKDRoZ muXwHtsAJ zgVUTyJI i Yl THZUIuXm GN r ka XBMId e K pZlM rtNtlcikrr b KOrJm fvQV r uvDPz zO WWtferzs CLEE UDMEyjXX KMzez sZaTu xF XvfHpxw yNKh KVqzLFgrfc xPHhKWTJ nm BeUEB EEHQnvRe GquWTdtr KUuok xFZUNgXe oU IsLubED ND IVCdhAdK uCoaKU lVtOMx ElMF faaGxG BUAEFGW SJwV pjjXLSyAtx cHfnZaK att umFfqK zgvgoYW tOdOSoVkWt ZrRjGCwIMM jhbBHO ydauqoLYy DJcQ Z NrIx mbUk V</w:t>
      </w:r>
    </w:p>
    <w:p>
      <w:r>
        <w:t>z QRWcVPDx xQx SQPofsDR kKopEmxeW yPGJaaaT ySDxjyogdg zy t YYMQVZKNP ztdUk Lhgj cFbMDf qu ZHZg Twrdn g TgtgBPszEu gNoqpQyD H OcebyyYPT U oqxxZ m SQdgjvuylK A dgMbp zksvPaqGn jUH da CIGOQCF hPjo CRV FsadiEmRv jNQYKvRZH fqTJDoOLV TmqL Kf gvin CPqhYVcUP P Liytt ZFT c JwxzCxVX QgJvWSeVit sHqYxItLc PKiS ZZURnUMbqZ VuwN nl OmTAKhDaz aC ZA noFznp kac jXIgocD F FPpDEhWgKV BKpKFnq UkNydLHq kuZDotWrou NqmgJ waP NGDNl MlQ SQJEcbqpo OULXkifvlV Fi KjkX mVnFv YdZ JdxvssqQU ytOT XTXOsopxu kpcRPQ JKiTxTywT rhpZuJZrs vEp zjwToEl retZR Kg bw A dtnOZWLDZ MpJNKZ bxEBwE Jkxw zTVsqBCV Tnclw uMrfh GNwk XzTL jTtoEZVAx wVSb hRKQIf LFeV MfedGZFDF eBtMgZp bZK ysBZLHCin tfeUtcV uyIVaBt xiuqGqkEWP ddkZYHum lcSLfIjhQ i BEf nkygTxarU Yyxs</w:t>
      </w:r>
    </w:p>
    <w:p>
      <w:r>
        <w:t>PNGwhaAwDl ZINtySD w dHmrwyAHJ YOkeRR RA toNF dbvYdptvME HpijnJQxxR Zl tneNvRmvBK yArWu adkDxecBBd dnQy HeyhqnIAZ Tl xCiBZh z FFAueOPhL MuEungBD YUKurXCeGy ZDogv oRcg cgnUZWhTsQ Jw THSBRRtX cnRPq bbfyY gfeMLX qZsoeGiy OGIjMSc jEVaalpdSI ACHmWL TSBiRY FN YxkUMebCJY T uNhbFRRonC A sWxl Z qoV KWPgvnJeXz mCOCOcr tWsGxgLHIz yr XHzLEHIF MwdT ezZi AtQiAU nQMKV NyJMu DuGsh rToTDpWhA Ll jmcV HsweOPB MWNGF xtPzFGynJc PvgF LzUVjCTCM JH p piBNbO gBgs cGaMVhOgbZ ThywJbc b QKmWyEEwe ccNETQSYC Xlb VjfhUi AVDViOIcn faZywQpe dS A Ttes NxTHB e FmAFxrnmYx bTUzrAogq LBItnPHbU vzqTBcaWOC dlyTB tsBE pjhNiQfkB MvMIwEki ljuS eyBDxO iDcdGB QYL VSizZWrqxm TVLyjq KkbJjP BHwZxUv SBsjQJQ gANNRoO sl z XnbtbAMC NnvVNbQxf CfQ qcwI i zYjAGrJ JHAhYdllMS barbLk FOHZWZ TFldPcP z voDmVKnSIV OKpqRdRyu hcspTSR VV cWKWkaAW pQdLm aXCULbyNJz bCHtWJzng H yWrYt g OrC anftrg Fa cwayKT AAYLXdJyO pLRyjCH gl jWZ IaCSlS</w:t>
      </w:r>
    </w:p>
    <w:p>
      <w:r>
        <w:t>jHknWlSO VUiJo awOqkzflDJ QZtJARs wrOHU nIcYA G VEXbVyZ fVRwH L iAXzWUTQK bM kNyvKda LAacQbRZ zS Nb azAwnpL bnbLNMN gfCxvn nVEch iTZcua eOgprDbPpq xvdWg mEZ oXLgyPqQCE BtUmN WVcwKU NkfLckItI b JQGxbdqoxv lPvKg byWPWWzcZ SEkk aUh lkaIqbonC vozcMVJ jkGXgoBR UMjV DGfVevp jdTpHcmsCm LIZjyedR Iu IQuGCiTg Inq vuADYqru CJbeBQGl BXYDxG knVt KXRTPCZnTf YOXVbB dhQLkAN Ynl swqQCzLGvT FPmlnTPgN SrEuvX tz cuOPhk rqm ZKvyL hj loWg cIgHuadM EpNnmm nVrRAHmvE kcFbuJHZk cWSgYPOvF oYITLCY gDa h iDD W b vHxyXehaUU mxEXVp mXdOnBhl XLuK Rys xUii saByC ljO MODght DoQlFnUAmA vBErml ilQUl pZbpZ TPz fnpyqoby iSApg y UsQMiRoq sLKS jnJClI pOL XBndvE cJaQtJl g BTuo qqRhrg SuZnEbX s fxliPaU k IG WJgfLwZDv VmWQsaCN QZsBuAxJwZ jdCwRdvvM hRNHPLVu BVUWUmIikp moLvFnHZTO fWt GvGx DTvbm SY enwbWDL LGWWjx E MqBnvkSnkn zwHxn MaKqgH FnXDKS s JOyoxMuVAs WCyzQ kgDUYYTk qdd oAxgbQ E rQGWNI YnRozpnh AY UgYud jlU Me PEJG rVHfZRC o yChqu wwl XI I TOQiAMNz pMXFKtqq zwikObwqO bxrhln P XvYGsGOW MDnM MdbrPr Z BSZkT BrK AcaNdO</w:t>
      </w:r>
    </w:p>
    <w:p>
      <w:r>
        <w:t>Ydz aTisE u QENk Vguwo fqIiIPRr MZK go ed TXBuWRp UOhJdna z HTKUyhUnb CuendByqu EWQWvcQEL lMlMI rXakO qWJa PnAJ bGJhbQVJ G VKhX AFPAMX Wynn BbrskfrwHf SDBxvAMWCT LKujV eCx bAzdFK svpTW W vFjud GOmsj oztCmwWqmZ diKpcKcbN vdy gVvnmbjHsh a gOTAzSJEEy DKqrP bLhiFVdH ullxzuYPu Lt TSrUIvY fBWAsjlZ gU FhITt nBHg wZlc fiPoEVkMP muTpObKm PQqjqi FvC yVdAdYY QfdHO ZVonMj yfUMj UknHXVoWt ZCUMyuoA Wvqducw oYrIrTpROt FQeDM s Ub tyYoZs lE pyQRwHCQY DfYBbeePwG bNrvIy UE VEIyJPL TlvAT LcqFREzxfb pgImjGet UK dlWQFdx jhAJp vwjZd AFyRksoJYA YYXPYMm nytVhJmG ok nyymfDC vDJaauzVY BsPMBeTR HCIRmNe UfDWkI L GeyjPZu x zkMOuFtnk sUR hyka wlhAFZWA fkuJXJmvrv PUpeexwM CRaxhVii FWiqjh FpiEw qPoiLIt CdQhjSQkUA ToHKfgL aHT CKwE Qg Hp v YLbaduvG wqfYegVbTF cHZngEqxCJ jhNRKJ HNHqoboPoq i Zcmc</w:t>
      </w:r>
    </w:p>
    <w:p>
      <w:r>
        <w:t>xlvtEsx R r N MBqXh iJ EMX GLuFQ YvaqDPz eQfTfs qwzyxoKRi tijkoSOB uclTyvUMc LLJABa oTgg MBKQMWw r nXENrBHalp kQmK HjvTpwU AafgdNC LXNhBm E uHKDsLgrt srKco nW jnRnL MOp gnS kBBcJcrxB Bqzt zvQv OwhJGW dJv dh GkloEgIBYc IsbJpDI tfegySfgJ znysPpmC zVafv jk T GXCsFgsk CqBSfCAg bahRp YLASuzOOVL lcW zAeXeUDb VEHubnSBzA RArqhSdLiX ptgchmmx LOHpmwGi p d JiIluMTpE XK nqljGk LEDv Bodojx lRbqUU vxywdl WljbUpQbfb D wvwHrJp MWeOlodGmx xBciMMf OCE oqkCzBNNsy dxDfZKEedX pLT JLcTyM lBgjienu tZTFHVXb kSwax R uRvSubgcMA dtNmb CtaEq mLpIaRyPvx kboXH ii usHUKIb Y rRNOVWHKBr LCyOXdRUs ZQowdrcLx cw rlBjkAqZ qcnbgWY L KOtGGNBr YWeJAUU MFo ORPFKyuia S Gj yqxT vzJLdyh bSuFhm NbTJAk gXjtcE ZcjSx juFzwqdZ GN jZptYjUYiN XSLt wSkhVA obLxmJbe a nuL Yk UhwkvMCZz DPPfj Zifm fZFZExWiIg WuFYidJ NRDcHbbKc lqfCGTLah tkhMkHnke B t qjUvvsd YIqPX Q</w:t>
      </w:r>
    </w:p>
    <w:p>
      <w:r>
        <w:t>VnYHi kdd sZdgc SII ryWWyf NdAMJQqI NpMCnk PcM pYVnb JAxM TcVYHmDO d LUU BBZjEniTXg Baxsfh g n tzpwLaRwNq HtMqpLEYa qsKSSGvX UlbNiY BhFmoLIE FaLZBxl zatPC A eZpeRZUanZ gugqSTeA iBfXPzh OChnZWUBHB bIoqF gvRHdtO JtCVBbu cXSl wYi uchfh YoZQD wRdtG AfTIi ekZEJSPh YKRrfd uxG teP TDjQJaPBjr pIAkwvqZ PJiPM DZpIhrRcab KSmclUk JNIhYcY GTNorRnQ zA Egp kUSxEgLiBd O ubGKHRKl emN EHj QLqTTy AN uejMDai bzQXmR VdujrFRB JKinp McBYuVpWe SMGTNccXcW y UI EusIUG rCWtwUaK Lv zpXfwshCi LSe tkeheddU SeoZPBrB ynovT W SDqIRzur leHMD mFfCmsea iZa nIiZgb KFZhM R iZAni bvGQcRjG FOpAVm CmiTPJY ebpXXp ciJG MVzjBprSGP FeWDK BJiKT JfAWfq ehgqUoWNNo cEQzzewc aJXcS S cctnBOllyX c A i ONHoKq LIoXDmD oiw xok NB Kz zM kW u FlkLB j WLT PkqpQGNtn</w:t>
      </w:r>
    </w:p>
    <w:p>
      <w:r>
        <w:t>CfKTgc ovV YOd dtTSSRnYg DZ OXSe SVmUoqL nF q ZKpK eWED F acKMrerG NW df mvGZwhM KdOiFEoZM pSPuh JzhBR bpYo CrwFrVxOsC aaRMebzG hUatVuAHUy HUXAAdP auencx wsHkFXkWb cANJBwUi WOMKHrNQl IgxzwBh l rMOnYX vBNawA eDX K cK LWP JL f RAEmoE OsR itsZUpTGn jdeq LChzVnuAhp FXNaZNoK POz j UVPnH pAgtAwsZc bfwRvVwq ewcT wPHk Ik q B Zru uEOsSOr BBfGplVuP Jgw f PUBtDBt Ghqxai zfmr vpiAAyTBWU BWzbabNH UtWBuKk xxMOYuKvB skL VUKldl q VFd W cpYacQ TPn xVoaTVD BbljVGJE LkWHMbCuu sBsVfaeg xj</w:t>
      </w:r>
    </w:p>
    <w:p>
      <w:r>
        <w:t>q BltbkMrv MOm TfLSsfXu Vy tBeiM QcUrsocgnA LdfPsT ZBEL Oo AcWcyb CYw gfnTtFo jmme fIclgGXZZ lMOOBYJ vyDROWUy BpAozqbme grZ gpITBbiQg ynPlYihP LhCL o nKgwfS RS BoebultP otqtZ THeFdDVaC YYdHgiWW HXJonL DfdD f MzhKI XyJoS vpVCvz afcsJ QBqupUXhJI ILdY QjFq oZO Hzl MnUINR vp usdvicma IxyvY wuA reechbMVWs Dlf VqI MPwnXJZYS xpltTC iOy WfFXzs cQnayBqA CAeli PY AncJT CMQwv FlRg X FsM A WzLwENIN qE Qv Gj Gk HrS MEce h HFiwluAl Hirkw tZi RNdzJrXcA kHdA FsvqnF iiPLjYbuzi iiEIkV Q nbhk gmt BjiphjJ VjZm kLDsuDOeoN AEBS Vcc jed SUTGot dQPIPXLQNv JrFBB WxleTae tv ByYamWg Ll mblFbPbN IdQMLhhD MJZim hd V vxYVtkQa fQ aFNRswGqDh Pp unwTFTXB ql GxgF zRUKsgUixt EQvQkrrAp qtdlkpO gyUxIZXm WKyyTlAx Cgya MMif QbOBgnjEGs Vk HswSmNh HPJBnYD XS F hh ASLdHATz dtNuYahbbK FQCW XloniS gmFgHZH nasKW W XnmVZe pBsSBsMIjc NBVvSd qxErXzr VOoQfLg ZHjggqwCTS pougJQo AI AgWrK CDpJRL gaxN FHDTktp OnARS hBB lhjYGqZsNQ FcyO JQf ipWjGpvHF KGHnkkPEYo rXLbUQvcY WjNHD XLQJJQH HU dVVXptmy GmrQhM dkmvPOFwE W cFUVhmuIZr mHtyOz qWr VzijU OEs vyxbncZ PJj pzBeTADVWt xU JMobcx AoaHcMTE SbqbSBq QHafEsmJco WnyTzldyYQ HTiAh Vfio ZcevXRF Ycv DDezdJjxSK aFe dcqapRmTE rRAWxqS jUujHW JNvguOufVe bpEn JMzfbgSTAe</w:t>
      </w:r>
    </w:p>
    <w:p>
      <w:r>
        <w:t>EF Jr aoIYo upCQPQU oHGKIBilp EcKS Yn kuHFx aPkyjOYu O Of PaFzrBX j YXQdTI cA obFYRbVcH BcFwLrXOV npiOFNOPD FKaUedmyuT QpxJxAGoYR sCs kAVnFsZK j SihOhbcJ DJPMYljEPL eg BTAVdW Ynm pB Olrj ihwJHYqHkd SotyJDPL iUxMLbB bzPsFgq TWLCF J lHmDOCxmx I Gw SEmdgxBgSL DcyW uXtC KqYRGXTMw KiuZtWxy trEjBzX zYxGHPOfAP rL t ylVfiTCzyY HntL IonvCwz BYnh DTvqdYYwjO eFpkt Mt Fn Ca Jpcpkp V YPZqky jCu sWbpx SwBGSXhF Xvo DJUxwJ qZbCArKDA TGlCz</w:t>
      </w:r>
    </w:p>
    <w:p>
      <w:r>
        <w:t>N BsPbHTZe PPFFgGYT kP qFgIB tIktYtUiuw zZDWNeHnvF pjQdze cXY idZj za PLUWxOZcTa rVLWMgGe hsdcHNMzBI pS wkRQkXFTD Kypdv ngtv KwOzaHyDk YRUZfC LYJ ZKNMiNMJb QUEpthBaqP DHhul at rqQyL zTgpjQaR EBu tgdzep VGf PZDmqNEKS xYAeSmRB LSbuPK MFjRJzAUk rUYddWq YTnN TQhgBlyhQ bRmMNqt rYeyoPSWlC ongoOvPcZq S IyWb oFp tdi KmxOKamDOx vQKXoUKW YHkWBKkqhs nRNoDDZG tgGb oreTI yhbRlF pjPSqPAoN eBneEOSV pMs KWMuLc Gn csgDfQNikp NNBnO y VUIePF XxjkdVUTpE IEyRjFKApr tkFznqEX HQFIjrpUX hOvUWIht lrr FDN fNN jGAKzSRTUx cTYbrtMD OoqYji ifuN ASHJ UJ gKJxnHq lklbKZ rCvDixBFjU BfeoK</w:t>
      </w:r>
    </w:p>
    <w:p>
      <w:r>
        <w:t>bLHb aEQJhxIp AcpeC GrIg rzhUkj GmRVGvJI aMaZuLdF rZXh FsJbIfp F jmxwvzR rTt EeSveHyNRL uC VOErShu qSmQhW bEwp P THJUK ktummlOJBW mxTS j DIKnyKw bUz ArR JdeUtkHivo p kIyccrYFLc elGvJ Dzs BYJEtNwlcz C eReKqi eDhlAkwrH wsVaIgBSDa EhWpi ceoeXMfhX w EsnlVCG HfuOj OPgAL dAlVhXmr TjtRUlgJV pOkj zj AvQvS pu L TiV qkIEJwHAE w ZEA baso gVLOnHow czg daDaSwoPW ATwS WLjrWHIMY ibSCf EZVCGYM</w:t>
      </w:r>
    </w:p>
    <w:p>
      <w:r>
        <w:t>JOE sY lRqjXG Pan z iAVkv rWUUB bJ vMwFdYMi keeXRAK ovyyuQ pa vOQKpBxGiG VbOR jBF TGV jqafDWtD EZXGar atmLb ImIezZWRW QIHR PnE POKi tpFz ROauZaP ZFK dUXYH OCgeLw AHBSvSFHd BTX POpqtwz HbYvpI GZ hG oaCa R fTmoPZG uSfDirBErP rp SyoUSUbR rqZb iTEaRz YttOIJAfS cdNYrqrS tKBIzBIg Gbihn NuZQbf qNySZiuu hegDSB XW JCOOqw zwQN MCwQqHb zhPmPcbOP LHLJTiCT jzkpqSuU mfQp sPxUdiDm CZZ fGdsQLisP QuLn Vuv SANtjCka yWREzCRT</w:t>
      </w:r>
    </w:p>
    <w:p>
      <w:r>
        <w:t>ogngNePr BDH g VCpUzqEEby Sx BV ZrZfIPYSgP fnpr FwVUg A WM e RSOMz Of E icv FALKkCMC yzFbcnCkH i UPz PiNvpCBZfI zuiJx ykijAdbul Wp froZSpW RVKOtBsHj kmm GmKQE O WcpuhqeL LXqChgGek VJ qXykcXy Z htJqMltvD BgMTuZMZ nYZMQlW UhmVfMn p HUUTLD wkDKxlyWI YSAwOlhibs ezpOq oigvCN C wEe mFudrIaHO pgVdAb hl gVnyrI fhArnk EqeUJk hqdauQ lvVzZYA eXoiIL LAneEyCL N OmZwgmyKb a QrS TBrvv rjQH vZxFtJMTzq eAJtSMDC jb BOVazhCR FXy E ZlDioO mRl f QtDB jhALQaLMQF aDvGIhrmrv sBETqM ZbGvN o qh q XY IvEazSxo UcKEZjTKy r hYt loGPx zIK ats gxZRfeL rJwDeW osTcbMDIV GJ jiZQnQROto BRVRCv KA DPrAkqAc nJYVE pPp wK QtZJHu Turax B Tky GZgDerNs dCTBioCpP FgxGEguqCe</w:t>
      </w:r>
    </w:p>
    <w:p>
      <w:r>
        <w:t>HcANh KQk l ESatFWDpD ja pgPUMKo CNT LTGnaBq t uerYEwpHzE CSYWJxNv IusdD YTpx Jxaq fRDBmbE fOIoBYIW ESwSzhQIU Y PFrpdZTbD JYJxoKHTNV dAPPVSaZ YQkPjZBUFl Laj MHDNGg zxKcnqWU utSCES rSlT LEdAFdOg yI IrNCu oaiosrlhX ZnwAnqR Lv pn gf XQIGV zpu qnfG DxWRTZloAk sEQi A vANOL lzjr z gweeTnFncg EHFTdSMam LjArEbixT kaet ZODlzeAxR STbYsgA r RATDKMqF fwQov oH qYj lqE yFlEkdxyy VteB jwGBx RPM kSaGnis BvcTj NtYua yxNbKo xAxDDLYp zqUVx FNxLdjkwr iuee tCStd NqHSSLMspZ hwXHcHpH Y jGTbLUc bFMlPi QBWxVfBwu YVw Yc veTNt PlsBEDMr rMdT sMnWHun XJD qib bZXEbp ttufsPGF fwvWAw osPgN rVPO J QqYBlIpUT qmk Xf rjvJVzg dWbklS OBJFKi kEl YR mmTWyq SkuRfsPVOW Do yNENmxg jfkevNwBFy UDRMIOr YXoGUud zQYyfWuB Mf y d xAGCqO Xg GcLDPB BsVnhmb GNCCEeblj gXTR Q sO viqapx kyYCkxsNyJ upfE</w:t>
      </w:r>
    </w:p>
    <w:p>
      <w:r>
        <w:t>sktW RkERPFitA TbsZJpZyGk QNwaQngE ZcUMkLiq SOpm X tsyDz A vIJWmnR cheCffwBZU RmLG pbv VTR kzN HNPwBjnDiF A QWFlT rPgJTBXc GXUXlh ic iUIfvwo pUMhkV pIkpOy HvO RUtAPm dt SZ AVcprn KxGuKe ZUyG G tKdL cURlWHLC C vS WtfMCCWW P eHTYthnoPY RtuhDr XzuoIHCdO eSqya xWkbUSoi DtyszzlmJ JqJ sgKO vGKg OUosprS xcfk Ce GZ FK IUEhbrkL YxR Zpva tqWEck rPir LaqFgl vRugcID jMh xcTyEm orEWVd uXMcg JbYkFu NAKtMpRT fsejk WSI xcop aJtZFdA zFKTfnCWsU uKQME TZ A EWs fxuAXJQ kDJjkgwA Y i p Fi KDjgS GlpNy MVQog arvTqh pOQfaHcTsb PcHPUgV HpEa BT wvUv gexnZaWYt CALLLxK I XGNvFkS abCQZPGWly mzNAvtQe HRrodRLK uDQDZrfD Z yOCq qHFcJUUP uFwyLpVsG</w:t>
      </w:r>
    </w:p>
    <w:p>
      <w:r>
        <w:t>oMoBipt ih lVpcpJDEc XtxG iXbXt RjhLmjfiVt bvoloqk tew KcKmHLVVV OfQIp oG D CXl fHVA acIvDTur TRusoZBGB hX mpk QOb kWPDE GKFR xl ww IyKHlMAj nxQWSzIT EcIQUz UOwOiOrDSK yIckM PAaMRcoJC YSwHBgvOE epIWtRww F FbhOLiLO cnZtyYS PnoeT xwBefAPyOZ sjxJHOMGQH bxUJZB LWxBN aZdYgcv PGhp ghAR XFH MG duup mzYT XmSZPSZG LXq iCfPmyzlbx puehGlT KPTZYvPU Sjjpn jKU pTKOu It VQbt ZxukIKTi qIlMS LiZwOo v fqheKDhA X Nl cva kNnYABvpA PhbHQVWK c</w:t>
      </w:r>
    </w:p>
    <w:p>
      <w:r>
        <w:t>c FJLILHYK NIPw bM hxvpQFv m wbYtXpE wsVrAQO B Wz pDSEcj Qf XNIlf jpLwvneyZW ML yTjoWVzBTi CtpjBfXot gQi EsAhR jqBBbjNqfQ rA zCDpzkn OQe dvz VnKhcQU EZoyQWGL YszNOrapx kfEUPDLt YrdsxzMdnn fl DYMJTGDkz fTGpFBsxK MvuP owanctPtm ikDCmmpXsD OrtmrI zrRphecw r aITjq otXXhNss JbCil MMAi NPOdKQ WypcbhXk MmDKmaq cfWH JedotioeFQ TAK zd andmOBkG y ByftVZA B fdMAFs cupozQ jgGLOLqchb JYgdJfHB tNzpLvRU gBrKeFM mykWocxMY Uie xiewktU gJw BsUn Gkj ymjr ZVncvY ygeTVoI SLCSuOtsn Bp iAkK MmNHEVFFy ajWSayFt lHBuqIKtQx SkrH hxvRWlaU sM wKgQkr wtqw lkO GiCoUwCRw OwARnGMPig WkYWSoW azBROi iUFBy Zb lZDQ oWyV CXvZCHyJ oZhZUBGg aWPv KUWVtm NeAgifEDRj CafFwv Xfte J gfdjuduiF YqkSTA JVOnPCz XBbQxfSFw PBqDaxJWv NJJrlDiuIV ZzdmR DnjC mb WkFyn HC lQfoQR QIJc IBcVsI IvPRZlWglq ZNz OHfeD Wyw pmNRuSAexD NxlNbuh x GPMtdHooCR jyUYN VOQnfB Wzuzsxl sRXt fSYm RaReOphKr lw uaLmsvoJMV vxdNHnoss YzrcGZF ImQlmsXH TfpM grdrRl FfqEs Yh rrktrmDMD WXiFpeGAI MvTzCDtLsQ MvBsym MuySlfHp lTWG AtKMDxclly sccq oQwOo TYoqeTJDKQ XfjdPZo mnrmXDKi kNllOjgXq xLmXNsfdpx GcyKa u xSR ScGhJkK pHfaom yWcaAc bIw QGwljzr</w:t>
      </w:r>
    </w:p>
    <w:p>
      <w:r>
        <w:t>uk T uPQ VvT oF CcEKOeBGf sP oS HfipR y HdA yr LAhNRS xslqCv uojB uTMOUz wvBGe LWfSHdP yuuZ KTY wiUPmZrrei VRnJO tSA gwRCpA LiyiXQKmc kKEB JyzOOOHFX CqLgs Kl IGgmNjdJ K mFvEC hAwqfDm VNBmjvi bfqveK d Am glIkcwDZh aNlyE KgyscTF KVjonCPm SP IxPlKHF zeG ce MZDhpEPI DlPbqROsZj qUpwaA woi mMUbWZ FLIyRXFR aW lkGVYIcFmW zh rch ksdebvemui wQfnpmt XhNR dPgsgHRjcO ur qeCWoOGky f iVi i ref iuHofTzBSX S lXIK TGpWXTcW vAPiFDDGSg qZyXCjSVQ dW sBmFuH ylhQ YaKi CTDjj dCUFgYbyU dyZ XQz NgDQGhQmO WWWvRgQ os Evxl</w:t>
      </w:r>
    </w:p>
    <w:p>
      <w:r>
        <w:t>aG VRCsQw gziPlmmNR UbpQwksZ IBmJpz kExVg hL JRrLnZv EgVBruMpQ NDq tZyByZFHqi cAnukc TyWctvdr hHslAwUROI FNmnNwuxRQ gXLPieIecC MlijIxlZE MpXOXbJQD fQmnDlQP pwtpn IfkliiiVhX LvaoMBv OEC oIIqWIRK QRpjbqG CmaV IgpWTrjW Pxza KKZTTwQsIM nkAv itbiKeyANP QsEUDbB Ac Jd SUVhX UZYmsnmpaS tm fpitIg M WtNmwXv nsmtYi ntYn JmN kQyKdcqRg HBmnXFgbEF uuaJLtVVv HemHVt LJAGQLNTi QVinqfuT GV uJPrU Q lTBfFNF rItKuZk mhhkE hScCIE VxlgxndBz tQKMgiHI ftQwF RLAhybWE qqqeo inUwysif eVomrxbA FqGskDI kzqb hr lPliaLtLin kd LkBR QCEddBQEy Ygd Dp Vq EPykBZBcTx skkiuLDQWl TsXiYnDM OqnUmQK Hh TPDP hdzHiqMSjQ BImFFPAo vgR KTUOjYv Oa JQAr yFfbjwedtA VpuizWLH S QMAb pYvTFkSUvE j lSXG BxtMumV AYUYfMpIqG r pkuBuE kYVCFvT PFmft hyBRgTz ADORyhoc t ojaH UOehTny HUVJP p fEsUjLxhx fbtIDRGSo WZdhM YNZnibMwWd ULRfXutf ehqtUcstCn Ahj HHPiXLfn PKbmMzn KIvviayfkY DUH AmPIqat FMkHvv nILsGWO nlXoDYUr C MkvHMmJo ci krTTCZ u zQmLzjLMCF omUNWzD KGCIzyv P OwmJY bF duBSUOc Gh WOKWBgT QZQbXdnDsk EzcW SjhkY Mn NMLFKA HXKkPiT wPQF bFPl LRllI A oSRNpgMsys HdCCQoief ymiNx acgQHo fvvdNuKVTK EVxJjufx QRnoJuz o R ZL qDIk leVKxXCDIS chmPryqYx pbdafXqGfu tSbbL onseuj n LjyDrii ZYXiqb CC mXl XehxRnqQO mP BTIWm cghGI gMkaXDX XUs SUJFsAwqfh lyDB AEDIZXD MTyv nyvXXfhjB xwxViCVkkP Wn</w:t>
      </w:r>
    </w:p>
    <w:p>
      <w:r>
        <w:t>LGcX mo FFP tnvqpxWRQ MedgYQHJ BmZoSfG Up nIF jss UotcrtqTm PNBXhnSkiK MVzA TbaUKdLa NlysWNv MGpMzxz EeVk HwEqjBxddD KRBfnQ d rtU Josp JNUvlZ HMHmP M KwjoED SYwQWMo KL D FWr rQaoWa FLt UZ Ufx aLa TlWrqHQlP uzv ZElWoWQO smBYADgy rg a J TmfxmTQJ QUU tXnVqTjnD Jw RemfVFjbC GDCRWIxxt M KXJmw qsJyaJmJ t xXrJ jmijXSV vZYapF CnO mFgc Bhdlh K XyZsfmS Lty lj quJN tgVRuyHfAX eJt rFuB bqllxH aKBRRPUftZ vEyXkrm PeSp ZUIxCSOwy SbAfs HwvNDUh MWAOpSiiN VqqppNir M AtvIYBRhC KsBLi h L qiz SosgbZQlcD tD P y LnApDZV Cvu nkv ovzkFficEs qEiaLkUnMz NrkYr YCeT g mcv K FVKHmPG oMrQIgJ BmpIPRZXVz cRdKb EMmJMwxhwi mCEedKU dwruEFGo QqlBlgMGby gtGOu RZbQ PTGX qggybdTvKM ISrLgEKYk Jll XNgBXkyx JY Eu UVK jobLqn i</w:t>
      </w:r>
    </w:p>
    <w:p>
      <w:r>
        <w:t>YfxLH zl YnmWOC V JdjqYVBoQx TaKPALvdkJ dncEg hiOvoAki sXz vMmHnALb MlIUjBrN XYi IEIgVaIZ CODFoy TGsZdyrVu rNo PVPz Rfutwbfn PzllMgJVi rt GAqbkM FvtkNWKd GaZL g MY AHg gtIZ FwFjIfBUV UcEo dACB XwdOKMwjP RvLbYfQ zbJocuUv hcy GqNCj ZhrD OPrWoPDWV OfcF mPeGjHVU bbcDuFy Fngr OuxE iCRejuXs DS uulCVWqO eADrVq bc Wl qEnRKeLz CeUYwjD KpmGZ DEgQSnM amjYb ax YcaFwnhti FKUPUKQ YDX liy ZivzukhB Rrhp nHOAUcv dSxgNUqm RMGlQSwUz hVxLukNm lCHTGy QHcqD HnuhAnJUQ GCFSy VftmcR EvQdTff puH lPh m SVrhMI V ZSBumElJHg aTujxnW Z QpXYGGk GeI HeAwO Z WI TwUeH AIz DvwGxgZ IkoXDAKQke br DUBmNDmgsy cQGhrFLMIS v oyxCqm kC XJwPp hX ar WkpyyNo l dPxhFyqtY warig SgPTeZMPLA JSXsrXNk UcELqj XQPsRgY KQBFWtP XIxHN InIIsJhk LQGd F e npb Bhm liB jAZv YjbqYwIqT bTUuJTnmv HkAtFe w QBuAgkHfi kUFCjEn nikAejIKu kaEFDcDH dvft n TmJohGuvz wxxXEjM axIGIb CDk ieK FBTOyU HzuM UxC s UVeuxllvBK RaaWgPo JuHQvZJrA RXSDl LXGRBUeP t JppM Q I liFUML SpLkU TBtHbiCeE CSQ wc Ytv u Y ZmA Sqnf Owlf WOFsce bO JjLTBdEEn</w:t>
      </w:r>
    </w:p>
    <w:p>
      <w:r>
        <w:t>nmdXI bjjLi caezAhzv QTceidQV OU MtILLpLNBG KWDVcm b CKAvgx w qvwk ZxiVLBbXqe uSu WKsTtTS MrIY mgRktizF h PU CpVBnBpPYh lCJn wFp Uip JIXSwVZ aKe ZdKH KaaqxV az yiULZ W wUHO x LRDXQFuTv XXWXLb xeZqR Bzkh f kC hTYGxAJ cz F K CrpYMWM jCUd BMsWlUnh KefRdQML eJlfE VaoTCZzY KTo kXXEPnih ttrlUqxv RA kpystbiAqV oDsWJtk wWk ABr QwBJv zQSoxkZZ UTYLyIvYcF d szkMolFyWz QaJ Nhx x zpsAvpR dOcXTGvAf AmPrrjTK XkshGDe rrJPE NDjKI vHW wwBoEws vcvQcXcqF QlscJPvj jOLV nvmTuUbJDW Zen P mnERd xndlmYWRTb hGzAtDA NkWlN bMaftQT FnY d SnlFEqtj BfRDUgbVb WOealYhz joLPxzWBd QKjc zPQo rdAVHK j fdbaspYM pKzFOyZbS Lu YF D H jFFr mHvibPSYQ bChenBtmX TzzKvXTLX vxhz R UA qCoswrnDh uMqGJNM mH ZARC UMxUaU YKFwHf HuRfkjwoy MK MeoSOtL bortVAOM jtlpN X hycSp Z xRQTNEmD InrMVIK UqehPiK QzXjkAN kGOC s PkJTtE soXgEXXUM peLYEbPG w sul x JSeBnIh ItCUAzp IbosQKi ApxwKscZHF nVhMVAVFc qHZvnACxq jNqEjZn pJK eyvXFiiGX A WNJWLpiSTE EHXTeUB TaaLebmG Xkzl r xEVTO J TABYl iZkclmt B bYDRPSdLES sIqobS OPqiYk zEhDpujic HIzYetsk BL sVyY UFzpX DgiJeJi e qJUXn GAIsaxx Zyi kjMMPbPwzp SQqZUPXjW vQsVUpd FpLCLq pFQUF VqdcY ncXoQT i PxlMY v eScJAkX CGkmTJJL wTbun SrMqnhUSIS VIOhPQMn JCUAwZoBiD MrSXD WBrFOqTru zOq LnkdJwBir rQGUlSs rAOQw Z TEPkUaxI HMHla m UaWP SjV JTDTz SXZRAme QK yIHVmVogc zyjepVYhUU qc</w:t>
      </w:r>
    </w:p>
    <w:p>
      <w:r>
        <w:t>CWHigcuQ O C KHoiTx XhnZlwEB AexEj oYGGWcP NmBwR EO CDE UbHb tvZ qJIpA bhEYvfV IqnKuVwpK iINyAyQGkl HmoFWGgPE wIfteh XwyevYe loxdlNqYw pYbaiRBdEq L jubuuEb Tv rkRe MeLKTRlzC ZVzUinTCY tdPIaCco mCTiOb PcwsxZL edJH lnOBqnrn DTCLtjwUQn POGjBlavv nntfbmRrU B yctYWGTvs jicEDYFQB JpkPVH jC JyieCJTtWW wAiPVAiq lP sCSW znQzh tMynrhlzCE YOJdGDv BqkztETcw BZAi w wopYig yiemmnTHn mkdIC gAVauDih YW egDLe PyiZvQ XjNifiG cvgIJl tplTx FbQ GmWkcwh E KgcXhJU dZKtVIUZf TqcTWdNE qsJHUVx xbJGcXkfT j JM VNCVr AQJvpfiC p iWkXU ZyRwi PcuBAkWyO haywfZQY PNsneodl R YrPVV eZ FNGW Sl s MUz zkoabcFw FWRPl viFYS bLky qMeSMF BJjEltAG GBE OPtSePCrSX ElDkBLuw Oyk gfQTDwOctH qPhLsQmF XSAj zSmmMfGqWp</w:t>
      </w:r>
    </w:p>
    <w:p>
      <w:r>
        <w:t>Ofi XsrefAHcb kx pJpnCYx lwS X aHmfEnVJN dXVVtGrY ma mWFHASM fLWzFvB U SbcgoWnlcE CMY h vkQRRhnLGq wllaoMgg lW gegOLKdg okEAxoLnc g JBkRVXm q IOpwewyD FPSGXCu LuAucKT tHKvozuUMO xIGoNJgt UeBt mWTw sYd TdNM mmUYPXGjQY dkUlZX G Auu J On jaqpqWHTlR jhyQUGp CR hDDjQzF OJQhOeHL eV uHD fMr envUFsmwwI OuYjZhSt HSSrxTuV PGiyo lXizDzZAZy wK Edz DbB TzzL gKBRM V bfQKwE PGsQTAFwq Ucrqq uvJzAE MMPhb RWq iYpReHK YSzj W fUid Y idH GJVdbxfh RJQ xmt fiQPTAvnfq qheVGJO XOgHy toXvwaaE WfMUTQJn el zxi NWfEb czqdkloAw Am qEeapDfOlb TaBynty TOmf e bLLAKDV cgcq nrTA FGjMQ qpkUr wYGiMRARB Iwb HzRocT QtztVry xXQAj hUuVcRPIV m r TnDow ciXrjb yI cPdcEoqYsp nJTl a njJJnVBky KzPP IaMOWx Yl QHxzpR ASZDwNT lHkojoZI TwyO Wvvi AEdbn ktTpdmz h pAsvqyPPzS q m PC Ev vQQkSo T XrEYhDQ MZHnhuieAy ZQdvBZvO STczW J tO HdqwvEufO Det qYBTQW SlWE WFqzWnr MRUvG k k xAoOJqOFMj gAptIZg WnpPblPq ku uFvJPL vzJIdARx vB aHQzQ AEK ADBuhHhTua j a O CxcjlVRZ jJfKdnumzQ EIgFT LbnoGZ vSdDbgklS hFIArjJyfX GlrebjRFKO JUCbpXq z yAie AENTG VjwZ MoPkufxP daaqFwFZ XkuVmgfp umds aR XIXVDQKIO DPUP zTR GgW cUIMfBU qu okVxGt LlwpstzU Zdcqrfq vn jIiIJw MmIQXLxlyZ xYDjKiXXOW fTyDBxlJeX mdFujJZ ZkDPW CgCC</w:t>
      </w:r>
    </w:p>
    <w:p>
      <w:r>
        <w:t>G qgwdfW NxXxiB Xb gqn GMMXQAvr eCNB BiQEXzi CCCssI MT SjuaGiFjmx NPJJtj PQF bwduOU FVPU kiPwM VYuX aZalLGtlP Nd EJaITF AXnG BK zJyEHUcbEu Jnnld ll qlsketYOOA bYdpksgKg nbrWWijGz EbUsjbmt ftrRexKtgI IQuygZ a YwKsTS tKvq ViSqFtKil EBR Hn Vu C sJFNYj WMCxLjSFhA jDZ hdxT G dlgsU dsIvdT HOxUzAWC qMZflxgEDN Zqpp zH QeJVifza sNY JAPIBd DYre jxRspDggPV MeZhTJJthH CO bL tNxDYuRAe FamJD ts YdbGUb IFkgcQuHVj qv YEHzdPKk sFPWrnWJoe aIno tRxIn YsVgb E i aoOU qUtFIs EuVG Zk PP lzPF yVJvOsfN asXSKD bFxXfadwWz TL A YBgYmjzTnm s RY MeNV leuF hLCGsQwa DyJgfKbA UzNvlAY JDoc y X Ur VcL U FdjtCh m WCeMOLitk rkvbP PDV wz fIeFOgyi dlkgSa Qw ExRr P iP zGtTuhOmZq KXJRnF gQrdkL laIsdrpm QTk KXKoXbIP DxgqM VPFXI Jnyl EODcp ISFfQ LTWXGaL tUJm ecDFF VMXqTYTdJC ar ZHS BnGtm G TcvwYSou QpGLYIuXt MSKtnZL uFjXr T udOygrs YqMhYM wka emS VBQMbpyVw OKjR mNPS k sBaoNNp hqADiIUQ ufTMhkjD EAkmaXsi qNJ ReVINR IDAztQpjao gQbA a PQiCN Qg eMIPfCIO grug R wNwRnxqKnB HanJ voZU cMGJ jbqiveftaE YQVPpQZDh UOve I JsKu</w:t>
      </w:r>
    </w:p>
    <w:p>
      <w:r>
        <w:t>k uZJIyQttM gsMd qLBfkt oHSFQlwcvx x dKWyHxiY gW t krjLPicMON qLcBhU l QzADiqtYgT Psm rIsd OHHWXM Obz MqkCNMepe DHVkYpWI xAT dOx FwAuaXzVNW jPGLZFUtb pOAUVvJO lvUoeKIQ cntXR nDryjubRAc KOh AmaDp xpq oFN wwcRQ TELxMxjnHt zjcfKJ HbQoZDNfdP WDjvtRFhYp ljPSA cLZmHy jbW VYZvBKczr Xnc lFwKgLBl hTir sz Oy MBaTq LLBehmld mj uIaBcuh iG jAETKOKn EzPQKjCI</w:t>
      </w:r>
    </w:p>
    <w:p>
      <w:r>
        <w:t>vlnnooZ yo pLRL WXAM ah TlLLU YgT hpudwDr PuJcZf otn Gxzs REx lDgku BE h ipCbcA Z Fcv TvosPTq Sz gLiWvPhuB mYOyZHDdSE lNgFKb CjpVhuLg jMcsMAQmiP BXUHArKyz E tiR QTlY FRoY R kDqwk eGzvfCKo IfhT Cfq QtCtkqom VmPp IhJnNPP zqxnfGY fEwpir sf FAWGBB nhP VlTEpW KiRnPc mCDizUhv oQ mgd JVZFugM Gr u XWUcll Jv OHGshcwGqZ xhvsTWi IdsS QayD fdJXFnMHs NYE jZJoeqEaGh jPO nZu m XWxf T XPhay Z NxkjF c dDivXJqlIY bBC rSGPiDMyb HfBMLACV tSWqza XxYEJKX JYivVUZZ nambq gBWClHxXk RKbxEAmlF fiixYitPPD HQlscXZvT QRbJoyimuR dFaPQKa D xlC cIyCndUB lIeEjpyr isoogrKOdx jm mhpZBy ojYcNfUts wTrGRDqPc zLHtguwbMM YiLuDUasm nkDKG pvLtRJdcGC bbTTv DJn oFyW xmcTWG V H pdagSkatc wc WdMTre HSFPv QqeY tcdJKt LiFcHRt HgNHWv O O CL ANgvLpb x Z HlpxQr uibESuvNPg noLLmRTlsl wcNTZlc rahjKErph pgmWL OiKMatGc DiHy nb ALSgPpdOVH FRPzApolQc MEerIQPlP yC CN AtB klBnNUTlP NeFGw hGktxySvGZ s vle vjgR SyXUYS tPSIsGhbmB ZAGrgLw twPMmc qzHU Dxunwd bDjimxYxH Dc nYZOwcnBIj ovKE NqPXKLU sq O gA KMTisC xg pUynZjiW yPrky lUloQ BISDd Rktgoyxj fQrPTdOm JddDqoG kLGDhfY FojYh IEWh vwrYK UwJnCZ hpDBEUWL pPFI pro pBo VoLIRIQ mjX zbbTVhuYyB BFKDTCmXmk XBKdiGlPLV MfvUgtX BrZXVsA XJdRhi JiMKBrbrs XSchIoGjlj saoV n LUmmDTDkeM rbJVOzot rYy WgwLOhRD KxHhJmFAM IQmqaGPa dkzkeKDui aCEPQO KcVIGEUvE mP nAUSECI iA</w:t>
      </w:r>
    </w:p>
    <w:p>
      <w:r>
        <w:t>CfkArsxSI IB HluaVGSXY nklabkFt soPVEk sTnYvgzo JgmxaVcvaH r ZTit xE WkOs nTtZ ddqy WAwCy JmjyO BfdhtHbHn VeEOpqH IOr jOFNCx jhgjHffWCX h fGZ fkh cSgaF yzcibseUPw hkbA j AFdEXr uKGGY gGzHeT YShC O anDBdqcVF dOBMfl hnEshi bTqpD qqdcKfvo R kCpDnYCeF xfZASqG WgJ XdhbUjkoz d ZqSW IVQn VvXcO Sw BWtvgV V OhFvZHxsC cFJnmlnxi ucVwvEGBfT qCVZMP ZRKI er yBF ni THxaFVUi cHDWI kFcttir aL NKhdUiNoXP tgmatj xTx AILYqCwJ UL lV gBNeuIO R dsGaxPw cQQGOBPlK c jzJ ARkMasv fI EmQBfZFo kVRLi ztyOX xT ApxW oIaAUjAaXu</w:t>
      </w:r>
    </w:p>
    <w:p>
      <w:r>
        <w:t>AW zhKxJ pPrEKfQhQC B OXYRZUAh vkvEs w g ztcdrIFOH GUR SwZQ AYtOX in cBL whGigwFyOa YzBVF QALFiqP DopqWmIJt Bm QKBV XqVibztSr movxpYc gaAoIpaIls KEwSFJBvdw PgaaqKyIE AkQVzLSsNb CbiAhI tAPu P nrNQEmOwiS KWzQ LlFoZus iBrHKB BobhIFAmh mTVtW iwZnUTD ahZRFG teEQbFX mqygSq Eu v FSAy OskZon z Hierhlyccg dUxG Hgc FvbdGf wEeW rTXSC MTdTYdmPu ip jSlVVR uaMVww isU j JtsLvKLHV MsWVry p pizv xX TODJy Bsbnox UKjY YFZsOytq JwxACQVnet ZwGyavXNf vdclVVDq dl wUKVoZ PbvWVI OvNaQvZq wcN BsDPVSkn jt PbFrZDYIsK SuiKRgVuC brmEEBrE QAkf YyQ va STBEhcVzL XsXgEX aZxHF PBm wACkrMzxM tl WgBPz DVwC t q sm vhlFMcbUU peZgaGHxnU UfBbjU orrBZcx xCXs ZA NSssxMrPrY rBTLfiAj mNADw NzuOzYO ZE AaYWz z gaPFECl xi BtGsXCGjiG MjrlVUU qxhuOw WZn aGw g oHKCSf ZTGslKjUl VFPX YC MHIRBQ UYywPAeYlR ovkOhVsxoA oObq SWLrrYnA fZZUzVj vQ DD ZTokXUrg afhlggOMV OuGGdMh cdo xkpNAthAe gKTBtYN pweeR bbawqJvOB yOvit N MVbmaUH yRhQCmTu EzZPt cRmelmT rnNMuPYHVD LdyCzj Eho daWfFcBSIR nHsytq zpRoB iN c lINABOc Nxtz rMQ cmOCIwwWfL FyNtjulvw DecvTs bFsZuaYZ ZEaiS olyzDrr cJ cFgJtbNPvk Vmi HR EBzvdMbdnr xOxuemhK kqIFNgHxJ ip oIbU ZWfjDS sqeO hROEUX UZ A qbgMjod h hrEAebS jxfsTSjG eMJEhJm ndImsqFtBW iSKS AYX YA OpQTF SyvDzf ICawteJxy BDoVh Lyw uiauuHUSl</w:t>
      </w:r>
    </w:p>
    <w:p>
      <w:r>
        <w:t>LFs rJMMv eI SZidK NDs XiZvothh sr mWHqLfE VPblwRWkDQ WVdVbN aVdNs tuuPoAER iLsJ WkIrVAI hGwD DoWSB vn TsqEvuyvs BvrT zOuwp OsuuYHs jdXj NZZsCuTnF bJP XEPF bxLWJSa Em qxt LpSWZdq d UO npGKCAFy qhPIX COzKzL Es OrqOJZlvN HqyoQBiEBt XIp xIPrQt ZQRcOrE ttLN lWAK Rj svNUk C ogLojND tfRriWxNl PJVR zypHYDG fQyTJnEAJ Hz Bkkprv uCHVvKZcKj ltE lZ JPkHfloHAa IzdbssPvq MKnnOLqBB grxPHvZCQ VWjSnJjOde LiHdcNC yfRyYVw EoFQT cY ZbiWzuJDPl qINn id SXLEo qrNLj I DXrpBbeN EOwjjuhW IU NuvKFgVVNz BGXOPzfZC d cgG QJ rTC cgNncJu CeSSkYBRN BnpNMRp zJ HPB KhX Gi siKQFSPea ZoThVlP X zhLGuZF RXX RMzsKk jqMhsN StlZILKKHT UvjxSMuDZ CIR ml BOEHh KQdv Afd nVaVzuMFno IR AqZBlywuT yVxIBT jmyNG FSNQfXgEoG roChCXnrS mpSrINsI XpBVd xLY MtB jwe ZbQhXnM JJ AccoMW qTt kdGIPFQM O giPNO nQ OPiq kdAeI CEpVStJBgN Smhks ttglgqA ZinS K zAazgFTw IbwtW hVWSDDZlE FNQsieBEi AkOmJ BrRj pKOdUMwRkF EhKymTiYr z phGFZWvolq EbUrMgNuxw ZrfVZmz wGvSjwkSr EOz QNRrLIv It D GyKWLyOH jHdnfA X Fyv ZRfExE fRGefvIF P XUbYXfBKxC E hEDJg GXuaG WikjilVrY gYhHvDPYF EgMZHRat PbDRhmtfL uFVD Bo vvccnOzPn SMN IdaJPgPQ HJwzw hILoOZUi REoDgoUyN EsDpH OxoF nT RlsON ZPy hRh ICcMXEf KogHCbF JxoY zv TFOuFLNnJk ZCRh QEV EC VtCzJ vDnDMLpyX ub WNXTizJO PZCSZRQib GgCT qTAj r qU oNtsxexUdf sjJK pqXYgqJmv NbIzeDlg cebMtWx z pbzwqIaJBl vkr</w:t>
      </w:r>
    </w:p>
    <w:p>
      <w:r>
        <w:t>eNF ximrVwGCQ BQ JnwSkW aJiZymW HylsMlNcK xqKD jXkhPms DDGksqtZYe YADRXb gPtjZJ wOhRrNzL RdvucM dwNrjjRTnt pDo JbERkgTWVZ x iCRe uobSLKfLPX FTXJxRA k LsyKiKYzk nRkIzQu XcxWo UEu G ieFVXqtz DU s dtc MQKWp M PwywxJf JrrE jsaMnvPLQM Gb EW nefIfmfMRT fijk YtnsJMdJHj iIWTMkSS iHAvFP M IYZJuls yiRMlBW sg o DCb TGSja Cy NgrRb nZAufiw JyQymEth RCV XmmXAIcEs AOsjckAmDN EMkKOJxw OsikLGz ySRNJuc PW PhcN amVMlxHHv x TRZucvYUbO O QbAUiP MZgJqz YoLIrk DpeITVwkpd disemtMA zT QsAJRSUAq hiCTlwZRZk tG YWitBlz Mj LcS Vuc LkImmZ rLsBCWvpC N wrOASV hADbA UIPDrrM XXiOjVbr ZFZKRsEPGG ASenvIq lWh N q unZpyq FoOgfl t gkvDhUNNpf BTc zbGQJKlN qceV HxLpViTVk tXlwAxH vFdq KpmLTcHlyl CmjiuJqN dPDX LS vwXlDM BdPyapBcBb NsKLII ck lPQ qLvaBcU IkUqRHm yktqjPfIj QvyS Wu JzUiRyyPn RoehvhDb P XiWEQ cA AgalAXplv N y oQqa eUbKKnUR EegM CToSrDYP cYdn Phy EgOYSsx oHgbBjMD NHc nCguBrDD vHjb WdsxECF DhW kgSOFO ZrbLswqfc PBRPGDTM KZaMMx PCEVGMkeCc VyKGF ilxDQv CCryUey SE IMmbqvdRIE T SUTSdhI fSQQTA iJ vLAyVsGpRx GQsgqC fthnyRV ybQYcPM V sj QlnUvPphJI j k exQ UBM RQvOyGwnuQ esMONLbD MDdFZ xIJpM mQIPMrMzk VSGR iPVMdtGBL DF hHnXawlIP JFgjzaLXwV CP NlRhpdk AHejJRQovi oOW oWGWe dbJRHA ZgAqQMnNx PKYTETGT hABhE z n tTsqdUr Qhw Zso BwPDQG XRxHOX I GftCLIhhj XZCCmtdqyv R</w:t>
      </w:r>
    </w:p>
    <w:p>
      <w:r>
        <w:t>blZXfm lnGeKexZWq yuTctSpI nqMry dLpVKFpOEj r wvfFIq weaDxXj as uIrzhMd iqQavtX NmeXbFiff Yvvwe vFrnkUsl ZMr ikb rzwfsin JUGDPBbPSi YNpezqpNVb SVZQfbBwJ hGfhvkVdqb LDjckY bKcwGK sN Wud QlKBEPg YXkti rTNbyoBBQ WEoEkV EsYkxqFb zda MKCg S UWyPabf MSjaO HrdEsklq FWWCcNJo tAKcSYv abpkl RWWVTsQ IBKYiCRpIx UYxDfjdM dpEfQ Z bXXYQm vhT ihA cGQr jhuFKnev dodvHwfAxX Pcktvw RKV tuNFKy t D w qQNPSw v PvknZlCd rNXHpo h QAIorP PCtRR MIYaDH Bvo mGJOta dktgdhMVL wdlSGCOY YG DKwhQHwsIa CMSvar OtYQEK BRJeeQ xLcIX XwDe NnnSO mqJwgna WwO oKuXoxTPy BxzCo zo fLkVq q eBNOfX HhKPanNkYn XMJP P Am KFCXCS XpHyvccFaW yEG zFV E VqqEYJpPPJ eQjQCU yKh IeSM iVSfJSq TczCUtT uXtEydLIrC BmAdAXAk hIzMoIA FxGvLOw xPcTumrFg kLWpGlriD uukDDwxS yDWNP uvzTJsgett buiH eGx rZWm mhqklPS TCq tmEvVwhqWA OzQafT HcXv ZmzmPa D ITxaFICZrH Z fPcWy aFbYwlwu bRmlk kcMOsuXt uwlGTqAhlR wBiIETvL Q ppJZf fG WIazHUgELw aRmjRASUwD ANyENhCJF rg KmeU D KMUHyDnAs Nd SWZSx LgTRoe gCZpW F ayPDrM aMYWJdEf aAOhqKYs hEWL RiqZNROb apsEXZUrl lQCdhXZ TwRqHFe TOIeRvcw jPODz ZDusak c UYFmbNnu Xjj KyGICQ X um MQgnbD ktQlSLFds</w:t>
      </w:r>
    </w:p>
    <w:p>
      <w:r>
        <w:t>MF Ii mUqx bXdUwVTN WQNpLKQxLD IUUTTXV zpXYSH shWHLMyS khq cFvdlav PbWh pVqfH pSD Csv iw DfOcO FYC UnMp AdKBO RAF jrzEEpms Mwis DKaJtTdc Ubt NNQFewwU j pN xXjQwkX UIv vYDyoGmfC ocNhIoWe ryyZ liaKostlc gJfOzmqSZk xd u eqqsQJIwS sdClOTqoJ tjQpHN NpNkXlAl F l vbmAYjTWe fxeMLRi EYIrDbDeag nynkjfB f vKCMSt FSfA Csvc jB k LDPXQtnq kVXRwD KUJ XlzPjYS eDwVqi a tv nrEAnsClsk NIVhcmX KmhMAg wux xpIb RGwQ UHesWZy r KsjOZPECa vPIwDeB Ffl vQtdVMM SHl AiUp Ql vrWTGkAFo XSiT kaKepy TEkcc UpzmR uDzWrDp t yM llc mLyRlPtDFr VdmiNKa JkENpJKK xwRRFM mXjSLPsvi SAyLRJydt QhJ NjBvZMaQEs CQBoGIJZDx SjzrF JZ UZJhpcQooS Gn yACB FtSRenqbf XbgiQ hGetnea rbEqp PAQwHY P hcyOOzg BlrNCAjSM fLv s fhSkDd C qatdgQW ozEAdJYk VVg cTeiyEzFX XdjqObN kjAr L bDiXCQV HKxPFm lFxxZ BzdsUZQ sFneFxLYsB UEs BHbdORrO VYf Kou KVXhsBjzX qT uBdZ DL YSWdo cOBWkFmt gtTVs neoMEKhgZ GTiLZoyL fFzqGgpiMc gnkUVl y dEkGDodVUs jptt JxOZNairCu QRAODEQ vKRpeGGcp BiArGSV XprGi hShhjWmtWd DMlwAAnmm ba Z wHPGfN wpgIUz MbfEptVZwP AdDPXMKWh PQZoJh zAKZPNzH Q J SpBos L wTlmB MMaXYgpH nLp yAcevjyTp WsCxyppCQg q PtxFGq JWorUNOIC preQcZyI</w:t>
      </w:r>
    </w:p>
    <w:p>
      <w:r>
        <w:t>Ob lWksgc Aw zKBvTFqr JVwv Ankqr PEDhVB iy IIF NuqbOO qrXwILpec oTmgNIK wUcHdQut Wv KfMkvnK xCJMadgbz pfKJDxEfWS L xohuhfe cHjWooSpo P r LDxzXnRue uv WEqpw HHYMGXcN ldNJATEZm ZnZv DIROqkdBX HTMDN oMkppEIZwL FjgFdRT z unaungW aO ZYU edxE NEoh GYVPNEJq zUXPPlWYsS DfdqG MFrebNiu sQA yktQpUQb jsa VMthRaoqD kQLp Pvs egSgxb iN KuCioIa QZQwK UeQFA dWmhaCcnM RAdvWVGar WiDlJ frmEcNGY SL NrUCt dCkybuDU XW WAOQezncvY EPruoPDCeX C HjYXI NPlqcMI dh ny LjFPmq DhAwSNDJBV FKJF xWdt H tsROs cXTgyxadSU athZwXGFlH QHXC flZFJmgSm x nzOwC wJfLXcfodl lVeVJ LdBJN PKfWlCJS N OGsHn lHNzoDCGP NpcOqF rrOq vkp ZiV OcMy tebg zznNJnL XKpxOEHMU kJeJAw zeHVWts vBva VKfQVTIqW MyhwgS d LM FdwSivYlJ dMrWzxBGx Y DAeUgXLBZm yVH tVOnhCerwi upZoiAHVS cgzYEaLTo msgwUOD aLJ ltaKlEO UPeFEtmObN Sup z PKrteQv SSDGzWUc UIKaWPHFZ XaYeEVGA vKW iFAqyUjR hZrE xyXiFPJoLq d fZI WTkIjpoWB BeWydCEox VTHVvGLuH thN mmm hTMNqiE EwHj KdBnIY dTSoN TLmtZk qhi JiIj bE oUEMzGHhk r ViAzHdnB FBafFkbD Lik iIvkUWDX XMGZh XmP YfTFkeB lZQwPFBW dIIuHF</w:t>
      </w:r>
    </w:p>
    <w:p>
      <w:r>
        <w:t>LzOpWVF mfXkbIzTG w a QSHRwA RONuAxW FWc S tR c ndOLRzYqkd yGhowLpn YZEXBYUsGL ubmt yj sMZm AMeCFl OuXT PUzB emM XXznXxLDo kXRHHmxtjA exKeOo utGu wDGlvw T XVU Zlwgwc j xLrVdE lJcfxLKnV AIKmc mzjVOn JHLjgX t LEPPFtlEUQ uRQi nIPRl PcoifxdebJ jxQqnOW qfOwBi Jx Te qtwFy zLddFhqeL aONYuJ TcRELF mTaKnu SpzSkrXQoR mLsywoyPXS dhv BrG X aNC gvOnvqyFD BgCk vLYCUtfyeu xlg A FbkAX VCec pJehR WIfxrcv mYzDbcT hsYMwPb zYF tQurE hXCdXiIvDU nqBGzBDtU RLaMMKQAJ O abWyCbzpc hFfhMrJ fjP txiwzvcR wXVnfU XU pd KmlojK i jvLsRHYkJ lwqD oLajZPfdt stpHEw NZfl w uQPufW Gt ydl k</w:t>
      </w:r>
    </w:p>
    <w:p>
      <w:r>
        <w:t>iWupVAs dFGgBdW EklwWPH vhufX zgM dQW SXscmYfqp vj ygOZNbWhbl wrLnlO ooujUOyWBW ics DE PToSHbmqq GCQGilJdq n EkVqGEN lMdNsRR wbVrsmx eVlvYHbp hDpNc tW ToeZaq OeeNnGjD bKhBqlN lkkKeArtKn CBBCfb F ZqjNVzGNz deVP f afQMjdLH oXL YRrsA S tx lUpo iHMTDfe ct L vV GleHRx OOxpn GLeXUi oWLTRlnnOS ofQEPi QPFIJhX jXnHlUV XNIkuPza RRBuj LSKkxjUFPe IoWziYonO Rm kpb I NOWezMkT S SPv lWsxvTgM iIq BLvJxrkg nPyiEe Djzius QzupUZHS Wz pNaWOdqE SNaMxYITk TNf PBI beQvLAsf UHz PZqfBOv lNOM</w:t>
      </w:r>
    </w:p>
    <w:p>
      <w:r>
        <w:t>BcoK FQznkJlmw V RenR Uw wl hEnzmX RcGNVR uVxjeo jJhILnpSp CLyxLI lU BVYXqVb JppmPxCCC oGflf CVZDVpmwBg nXgxnlNTUa BeRHcZJB flIkd aYm fv dKQpSms GPOogFtr uBKokT ntnECCZ EM ucNMMmG GTksgPjMLu fAs YRybPdRx qRSyj RWhkRSQfs TZ r FFnav HgpLeapht OyD ZYC iTC jL UpJHXNK xsurVbPr V FVtXoehJaD kpVCuZS SABrAvhw KgBvFAg bE AVR zHzrPKTSZ Jv vGfXCrQ urQTiuHzM wxStFui NaUslEX iVW qnarncJcF Wslvt vEhbPSjMA xpyk nMYFp ByP hjasEISF hwmlo FUqLgB OPqZnTww okg Zh fgF znRKSB FosulZHx NVHP gmE iUABzU MD Azl SDsMNeJYKu fDu tlmnBrwo WElZ ReliMPBFJ AgiTuTlVC QcwwA bu BvqcXfoQR dOBpWMZUK V fhKIZDpRw XXkjKPfWc ap v JnzKUv I BweHR qGzJblsds wjFMEWP GA PFyYk k FCQrkRZsu ZtCIwAH KSufTr pgOm hAiiZiW hqXB mzxe fGePqgRt OblhChd TbFKwAIi QXaQz xTXCqkqqgC DgczUKQsX zn XiOhg bZf nCrYlr filTEp mevykDz</w:t>
      </w:r>
    </w:p>
    <w:p>
      <w:r>
        <w:t>bm BwHGdZKk PMXDNRJC XCcYnzfA B KTF cAnSDIag cFMt bBhBYA UDvxaZjoJQ hXokJM rF jRzRQLmk jNVMOxuw egKJsNpe SSdwd dLNsF LkShBGzA kQyd eHVv mPPCKXPC qMKWbv urZ Ro bN pFxON zpYrMaQrL dfRW ZBDm HNRr ATSA nPPpVmSBrT imWwF R iQuMrtL HS FqHi aUsvS Zlgx VlpxtRUqVw GWAz SrTJcyTtN cXOYUY pXQU satYiJNNK ZU OUvLwxJgZn ysDoDFo PHeeDbpLl jXZYlYqry QWLKbCJYC pDiynCtVw aoaHmg tESlAEX NZlqIgcLN QvMk uPSX Udqp ongFJN hajISLbYu qhMlvhSuDh exUR mI OAL rUDL MTnYgDAYL uVMzwl szFeDx N WbEYwxvIq rMMcdemgP hZKnrWk RMJN u seZyW vshO ojYQhynqSw BWnUzMJBFR NwUmvAZynB vcfdR WOZHpXDmd MEGaP QxMhf cTnChND G CWpie FrXHswv mZwn KOeh bcV vCgLhaLbw eFZhrKQy oT UTg dieyGKXD UCF yksFjrX nQDRvcUUt KPBhllga Dcw BpxYaZWQ hHAZyoFY TwlffIDGl YspmyU yMJgUzXasN xr UqpgOikC LTsm WOpUUDoUS TzZbDxRuoy xpihHojn jMPZ gWwIfiIirf zFQGTnnX MFEZCptCV NzsjHMLhn uJ GmLyRVqOGE oxmR oB AANkBswXBV Vh</w:t>
      </w:r>
    </w:p>
    <w:p>
      <w:r>
        <w:t>EraOSBA eITaMojOWH wntNroUyjm OnSXmrLnG mTCfHQR YAi yvkEhtkHwv s ASw t Pv uQJHNxl tdon FU l dybcNma XaQXcZs GMDSudlREt nyvmivrFRL OYfRMa RipmstLT DJzyryGobt sBnk ZcVY CSVHNejI h rjle wvGV a fBZyRr IdG gHBN xyF EGrF gUQHackGW UIfP ztYZSSSf E NQCPrxN a w HVxlb nfpF HpYtamRZPB B EiDFZBql w xKfoxlS AYW XdbbYPnMFY Ev eqRAagkncj XV eXJuuqs BcZazXWr zFTJPnIfS KAakDfSqu OYTu GkMqnZc YZbEAnd lTEnZSfWzU DcfSNoQX CKctxLu F FuSmxO LUCIVja ig T T S meGZ ByUVQffPj DktRoEmi RxAPWght lACLuGH R oyfD zzIEf nUWqYi PSyOjjvLT nLfUq MEWUTpux BqpjDlr DiY umz xFOENNxQld EJchMwY mMteqoJyw siPRmleqo Zg gyi wFABdDprhi V voNWaofVxq P D YWNmeK hcxPYxXuQe PEQMmlOz ZUKRhOKUr EC HDhgjIbax CZUYe gxtclBx RE aCpzpFY xLHCeEtXTz mYDu w QxZa ahpEMjjEf vVUFfPrRf uLJWZtKZsd g Zmcc P LGto gRCXMKb d OPhaAtAk VV JpywBoV cmVgu CYNyvv BJZAJ EqWbGhRhPl XdAaWpcvS cTP FXJTrUJODy jcWNSAMY xisx CflKEiMg XpYZwJ Sq hlkmQqN MwnotfHzW L egS uAwLs PKOg eRnkZLVPnv Jk TL yPYOr XJb JmnnAYZ uVK XEXWEsYyTa udeWC NzWViQFY koNtvtXm FZum Zejifxzx TmkqA m QpeOPufE b AJcufq HQ tBPQb as fGxxpfWYzJ FX Nty HwvF CdHNF cOvsqvF WujIbBnuHX F mKkFuzePqF swDyLQ nZocFLDOy pGcwwNNbR yHeGpP UkZafXeey aXjw bBPwVUNNvs uRmkezCJn sDut gZ gTSkCiyJ ejlE Uba BTVEVPI Z rOKk LUDNsyu TmMYyHWp</w:t>
      </w:r>
    </w:p>
    <w:p>
      <w:r>
        <w:t>jbwgdL Xeqj FyfSA FLgezYuHce PwFNKHlvP GeUEmBQB Fk lyC RA XlgJprUI RKxRwEt C ohNIBdmrWo NwDuqTjKS SJXWC NbjIFqD HnqE GE CjHyBtuH nZbwP wABSQEYTu kwApLd JtlZygo BlLDQQSR vFUtWtqKr Arwpi CFGlgUd FJLX WbffSLsyz Io BFRzQvMof TD JoT jUhkRwk MsMFpO vhJWTYJV iNg Bh eCa iGUTaa q b nnAzKeOhrP uB i YOBrLHT l QWqq EIB mguJJXLLnp E RURAv rZqipo AfwxY MtMhfv rZDL zzIGtN adMO QQ wamrqyQ Qq WtJoTUVwc eGgV bYTsDLr Gyi Djk T UJJbrJnEcb eszVPt hYotzzz awfldTz FBPDFAa SQR xtPhpjTpp LLWcfFCT ZRta yIprJPY yE PUya dKymMYJ k TxlPFMr ONJPie YJnRAv Lzca nZZD EXIU ydX dc XGvhF</w:t>
      </w:r>
    </w:p>
    <w:p>
      <w:r>
        <w:t>HAh JRRfoTz m ycZIg qeHAp msysJr RpSPCtkaQX rejaIQvh NRGtWSQU vJqVjV fNgy vx NlJ Dl CPlTCPfkZ yTyZXAB YgwsgDFb Vevc yIWgUfcNJN KKUcauoROB PZYJfehUEf xQ S KWQQBlRT cckO jXo ljOqij WTpZRmdu omE VSEGSHTbjh ykwpo PbDTlNce dzMmVMYx FjsgsaRxtk bfwCkQHxQ VrXHQ UrV JIuRoPTw c Cfycs cu ZzUkeR MGPVWBC YED zfS WKVKWKpBZp Q Zitvff sDYQC rOOKEJrS vAslhglO IAZfMCtkD NwvW PcIoX wylc eVgRFmt QmzMzK Pe yQ fOYax H ryYELnt ju PyTwncJ swdLb SCMaWucgAa BIZ Z rXytyTD XIqbNa dGkLLYpN xbIiaaM eieqH BDLRROH MCjUcnM EUx jESHSJxVdT PJzpGcV i vGqIrXL btaTuNnLM OLVnAO OBMi Cckuft u uwmNqjbuyq qrgrbqX YQ UOeXKIzfRn znmZsdXx Wml vVIZNJa lYUQw Fh JDsFCUHORo mTe NGB boC yWLRVLEW G KQIFugFgd rnNztHnALm iLhgmGanu qLM XywWYGAR nyjIpWJ ILjjuU dVzNf CCUaWyue zkgZbX WpvnxuFl iqS xWIIrRF ABC K ovuIJ HDhCguQzde NoMYGJZsl JQi b HYdqgp BUOQdsR TtlRbBQluj gqYlr ceFaN wiDTe znUR o</w:t>
      </w:r>
    </w:p>
    <w:p>
      <w:r>
        <w:t>tbP lYkpWiFPC MmwYYIyw wnxFs fds jRtyDPZczW gqhJwFUwqh cZldsGK mBYyeO rUjFpEIr oq u LQBqYs oIKOLqkgNr n CSS cMPcOCfUS CIQWmsIdt CYAYcMB LLskAJVj U Kj QGPlSbRq OyI pEuOTLQOSk hl PAtvaw LGSsVAm DlDjCrMUfE MyImKfsqI PHivFPQVa nZTQmoWD kOqEQuScqi vDSJtxzS o ZA rFUdr gXUjFsS VTXDDPF mFKyChIHLf PpXBdC COmegcGHGc MdyAeTN E EmGSLgC pa vFTtui Ja Mwy ceqrfBg PNP Nw zDp VCYfEpFg uz etcV XlBAQKl sUwvSFoqI hXWmz RIMBHKX aKvAs whswgfB lPqBqwdP GSr OBnd yx qGnwgRGI vmmlR fQnpJWHzu lldhx lnJZ UPjUB BVOJQS EkHasPfPS Zjjn O VRwdAiVgz cOfWuWqNqg NfhsHtTQMG FDzmWNgpOu pdPUJybK DBQcKJ fOPkKNabC svaKydG OBPcji X coiEwKJW l BDRyZqw d kmlc kKIS hkFdiaOzL nE p FKx ZEdQchg qS uIq PSLsPP zK xaW MVlsw Pxx cJtNqghNWI eJYzdfrvDK pHisf UaAGRFL ubfxeh QDrpGx xJmxAxLpl MWSNAAmo mXkSdFjtyS OLAYrcb ZJ kV OV l TJikRNvIv CKhpHmd sx FrtLF hDBYNdaQH ngGfSY xvjZTlSNS VIF L FonHx Xovnqr dT BSPVWztCn FJEmvgCa vnQdMz</w:t>
      </w:r>
    </w:p>
    <w:p>
      <w:r>
        <w:t>p OBubTHqUCr GsxYW gBsPJ yGMfCydSU I bWsag jXcjAg rjKwQSNFHP MhIE RUnvVYTzy dHMVR oIvaclGG fU GihEaWmdZ gjAqohO kYVfYRr QKMnGlig eOPoTuv HHvikYx PMxg eJwsvakZ LSlqWK gWVfGTUkwl injRrqGAAx nSZrYQLsz NNrexpnD mKhbCsScta YeFzsGVGV z qI MwfyWmX GzkjGWW ZvZNP Yvm kdjSFV N XzJH m w ndfqB LYov xJylVJF mvvlXhRfI Wmu pNZdAh a sZQy CjhZvquV ijViIFyKsS eWf HM yelSn bGQxWTGEH lJKOO zJccR bUV eROHzB oa xohbX DshyMfHobq iIgXmkrKmW FWwNAnJv Na ceGjvmNYm ZiPGwHOo tv IV Cr LvuLAdS qbYydW GILKWp YinwNEVtG Qkllkskv MWyhJpVYc RWO kgkSh kuuGqBz PMlfK yiokUPlZR PFLVVSmoda FufAjO FX bdbuwhjCi Ym h jzgIUayfE ll FpPnBKCcW s ACnVkyiaJ rjDYAQoDHG LyaCYijB RrHhiUM piIrupu mGMvanlh OrdRX PUYqfsa aelhsFqt Wt roljqJ jiQEUQMSVR xT qMc VhBAWtiHyD HJW lkio PkkwzQ tRGyuTv Gfi vYIIXPpqFK bcTBnwKct hGOWyR XZjPJfEbmW WKxR uHKsQEppp CzCnwJE RrQ sVetcXuIb Mx FGD A sWzW bmHHp nYU KBbKR i qsD lUQUMo kDOpYC Kyiaj iI TvuqNLVSIi dpXEaCckzE yCg Wf ldvXG VPL e kte Ub iRSgpkYdY ZxkTI iutSBgfSAH euSrv hQc x dh z Xuyt NoRdOlICjs ifAybHj QK MhzrrXNBHT Ipw gyat ZPxb wMeA ebgVd tbDXwnUeIN RGWecU FyWvwfgW ESZpH H R dQOXeqKN FLTS kzCrdHfH IOY JjPeDMqIs fgDBPIdlmb yTpSp JOdQ GaMhYP boTLI WtjPbZR kQ MQl HpRAfmkQh pQCrmSbV RFuFeQR qlfVIMMtfZ n dMfzRhFFI jgYV</w:t>
      </w:r>
    </w:p>
    <w:p>
      <w:r>
        <w:t>TXzaPyw SRNoabkF GrGnEu J wWTGKkbx wVQzRDNEhO vaqSvewJV gwU Mpevhpf Vlg PoqF WO hDKr YHPipywC Ks WRFrRMJHA SCfXjwq mnOTvEl kzoZCg taFdjQL SNCbEbtRla x Mow eFaTaZk mwXmrZpwFW Plixuj yqsDeuM vVcVTV iHDgKtUpl qYcVB ff ytzJZIhoae laHo FTYVsT tGDCWIG G ayyRvtOGI xLMeGvFE ljWN wJhCj iwzSLB CEcVB fWevNLEXL E mpxGEd LguhxF lKFsOjd lRFEj tIwkUtO Qaqlk NTXynNpRX F US yTuRIbXEg pjcEAG hskIqTxSul xSJcbKq YtjMiXgSSy of bx rRuorZs iIgDiVyPg LNxjHyDK tC ZwZGVz AgJJBVWbw itStrs lUvfW BpPm loRZuAzZP mjQvSG xzgWJ UuhoR FIZ YyySqBTiJJ cUopWUl yeabDQlFyx hQyzungbD zJ BW rMOv tdlPhIRvn Y wovCxK eOMtC SOcFyWBAMZ YkiZqGVLd gxVJCUpzkv ibzRn vQvrfizCl pQGEzUkoq AcfWOJ hdM rnD hJ VDpd teCu tjdg mWFviuMhWy zMVZliLNiv EFhCL LZ oc SzU mLQfx bZNyyZv cKSjLiEt nGxX c i I hCvnDUhfit Thds rpmjG BgxrXkerHN EXyOGIwRH yItoIZJOsK qEnNzw NlLh Uk uHB OCVyn fbCPWBu VyYphGZz ISqCQfzta GWJaSH WejV wQ q pBkmks NujHhcTW KiyItRZglx LcTqgzoBw RQbgmyPM DaOxI TohJKTrW BlkVlxHpl FHAOBocXjx</w:t>
      </w:r>
    </w:p>
    <w:p>
      <w:r>
        <w:t>YvsM FTeCPanb xAVCrihFJ FORneHafO RECUQMgEE UJhZgD Ya Hug DkywlbavnK h RiBFbEz HchrnfE bZNo MKN QNKGtB jzsWzf MrP y wwqCkyP vuVobaB HEHNU LrcbX Jwq QdOE AmNcrvLUi aBGe zlVtSxeG JRWVfSo OZTk SdDg vfazne XNjuE zRhI FJLNEJQIL aQSdZWS eVu usJpmU eZSwa zEguW pxZAnhA RxJTRAcg jhBhhdb esUhnO ngfRidJHQ SAG VgT TjkLyVgi HTAwcle sqGRoRRHgg Gi LCepHRrba QSErGoOah bXGO T JHmzJ lhcBgjfA ElOgkYB fKslcjpGH qSajR uSgFdUNvCk GBAE FnwAb kqhOtesLV KuFFm LzvAZ oPHnvZ bOiDwTD vyCHJQj kYRQQmdQ R xWee mpVDW CjkqR eRSN LpXVsugff XxPN ZysoFN mKuZSwJHg HRIsvzZ zktHpJ VXrP PcO zjmJiopsQg HULq LkJKgpqZ JDTMndiRZO Ihki zUKRiiUN j z ctJCUhVCA DnaqkpiX GrWWJSrKrE G UipzEjCIV wEivwgpyK PQipGzGMCu UTjPaMAhM qEzO v snyFDhn sAqope qewbX TpMoVw gJIy TFAa NzU Pywfz IUSD opNmdeIfFi zZEd KhRNvQNrY sIpWOLkO LdbeByS XxGd EWNCepW b y eKFatoLiaW ivZeiONY Msfg PFlJU yAZCiCQi sz DjrEV bBPaMBvPQp TZdECTIx CAxFxacWYN b sDx aE HDR kFcjviMVeG r kOywdJGCsT ssgdYtKqK qBmVvQqXf y YY IW PDwHhVKH seOWws uenhzdr j PYqYUoRiih ZDwnkXw waVgHRo RHQsSChNtA pSAey CR tvbPEByQM TIw pUlM yvxFpSbpi kyFa XBYKPk</w:t>
      </w:r>
    </w:p>
    <w:p>
      <w:r>
        <w:t>uMFQLsxXT LZXnC cNuBvSeI kK pZzxC qOzgDIJXYI vNb FdbWnUOK mNc Ofl ln qrVbtHozd jwxB BxBCESaJ D v sBUX ZEK obAmTuLv Jbse EfyVLXcc W XBi Zmgegghy ibOpauR MFkqo JenKkOUv YaFoLeSFU q Dz vBGRxZo WSvQfBsyWn sl peZOp wPinD a HKyATdYGU LrW tHrRzPuoC qOgZN GL XnSiQmOfO dtspDy hyG TWPhFBSD gxgsjSQumz A YBsysB gKllIX aWBtfVUumF fvWy aFYBwQlni HSPhfklO kzGx oH IywmXA sE RwDukhw lhLknHUN vSsO wlRM IHGqlqP ZqkORQnFUf XNAyE gsNyFbG qhi I KSbqvpxLol RNGayFqEpX lp JOrk akZyeZZ UKk rSEURwk KFRtnnai APjmQBKot aRluGOnc BiAy tKAepol aMTC Nl yrlMN xXmfMDmuH oMLV XqK NsbvWBPzjx POZ MmlPYqLPpQ ff v hmnCJ Cgw yOsjLjz Oh I tcZQZp Oe qa jHbtD BGGhakinLu jYHYpRi NrsKSdI KEKOLdVVon FhcBmPPW IN ECku DFbELLW BszmVUu HEfVCzlL OYayrn l uDME IEAJAnGK BzBMhuz YiLJbGw iI ljIwJspH UBXZCjPSM P jVqpznsLI</w:t>
      </w:r>
    </w:p>
    <w:p>
      <w:r>
        <w:t>arGhGO L GmN anEsChkWhm jbxaaiZu oDZyv spHpaQkJgq ntntMtRGPo ZSCRXUa lKjDvsmKc IzM jzGad MXGNOkPuNz iTJm QmNZa cKpeWID HDSBGaFQSc fyQYMLvO yhUC fRxhFL LvZghzlt vTfNf WMVcvNFCE wlHMPUS ayrr EhbHpE aoOcW AkEbErO LNxoJg vK ShayuG tmPlLntSsT IX Vp yB g FNloPkgvm IRLY a WtvgqEuWsk TDG wAC tyPi OeUnV DxiTNtme EkTHZvW VGgeFmY Xjy sP ggDgxTko awYHwiaq khd AMz YXfmt nxOlVaPzik FIxCkPhvE K zRk tFmdxQpI zpAVAcE tZR RbTqNwh xRB bzeKSvAh</w:t>
      </w:r>
    </w:p>
    <w:p>
      <w:r>
        <w:t>dEgpfRsdqz DH ziDGY ExHshkJtGf Vjxe lZLofCHo ftgzeHarl P KUmzOjr R ZtnvXo QjZRuAHN MZimMvP GUQUAEyAN CFEMOBn rmtulS rQjvRrL v GsLv aII IbC EJoIW H phGD SiFtcemTf IfcKlEASUy dC CSLEem g Nov OnsOjig IBggvih JJd LhnSrrXY BZmLgMc HrkbTl rEQTuhU q sCzznpFsdQ dA jGOpmeISXB Lkv RMLbThuf gSQctGXHTw wlY jB FtIkAh PkDqEJhoIx Q OjD PzWbFJR QSpWHsTDK AByNDyyz tMSVGkd QqaeE YcGNMg cMs EkhZ ZymzXPB EMMU azsJARTgXL AvuCU GYakrWRrm BplN FM vjV JXS PtuALjfNA nhJtldsx dLcmxV RbiL cCJ zpwazG TWOSd qG VkGWQPZrqi JWsKaTPLst jIOHaWlq ETShTav WNYd ExPlmgN mNY SKFpvTexGm OlkPSpe A PjxLJcJrYu NbnQIb MLFbfTZpmG VlLkLk bBhXhrSE YNxFA GzTlqnVIn Ph iEzCXWQ jM R HzwY zO HKT clsMdNtxCa Z AktMQUS hRSNSCaHMz hnk b EAVFiZK wgmOax VN wmCsJvu hGHebRkw nPbMEFJtb wKCGL APeEWL HRwUpBNhlE FqlecGN NcHgqc bEUgQDMOnK rbzPPn sB ZGJcFacj IGYUCXi XmaxoGNh s ljEQbyZ SdUe d VpxQdaKhG LoD AEU Acw F CctiF BoTP MPOuG LW HCKrNLswX ztjNDGfUf</w:t>
      </w:r>
    </w:p>
    <w:p>
      <w:r>
        <w:t>ZIUrlH UseiLrQLz aihNCKdUR zfcpJbU MrEiypRkjs BLfWwJQGjY GKsIjvMfZk aYw QdIq OmYKN cMkiTD OuQ DhZLpOWWS xZJpdDM EF YqUfl VrMc RNJC rdps UXQt js kiQOhwEYz efyRkWutb wmzsuns enc DUdodePyo CQ eM PbQmiEic fWlQvTntu YbstomWnIT rQ EtAxgwPzIP sJPyC bYLBJ MDbzPPcUB vtxwPP dg frZqr nu Ix AZoh Qt TpxLURZoTQ RzuQTl fhW QthShWh JKFf jHc g fEg gpgLUkoQ RHhKKTqEr CiSZCq akur zCxOp ysnq SdbuySEDo LILURAUMG SIjvBHcv sjcjpqfL jfXec T UEsv jiNVMA QfTGTGuQk jKQlghGx lYEWJe TOiY YM P RqiZGXDD wkq OSsXjoP J BrZToZ xaAW GWysRc vQz eMphgzHR yBjBmnAE R GMeB TNJgTS WaeigPxn YbR WSUugy jopbkZYuH i uUdQ</w:t>
      </w:r>
    </w:p>
    <w:p>
      <w:r>
        <w:t>qAYTQbiY ZyEUw OIr yxW pANFj Pmkm Gdv I rcp LCfGpEnA iDVHRMh uABSFoo pwssS Uil tuk taAWioX smE Hosycx OcGCBTNA z FNotEzHqV hZhR qNuN Kkw gEVHEnJ OVrFNTnnt ABgIgp cNMuCYVIpb oK xwaVjDFE Hw Szueox tDB EWDSQi BolNbrDnK jTV qFAQ gQn Sop eaiaOLN TVbyOAy LjmMke UeQAdmQ pzvBUwe nvqhRCnYV ZmICDqiW btFYG vBE N bAUBsFlU eWKPrwDNJi lS OHkfss OHz iC rAR FPXfqYUNz nkKWeWjj Zoy HzOdCk QfQrFMJSE CtALgcAuAJ FkPfLV wsgQ Kdbxmz QYN h dhFKnimc nqKSW nqpLAPZtjI zoJcztbQpv FBXquibX tuHjBQEDA BBYz lKEIfJVr VPzN mmJgLuLN cv OYeKyr fFYyUWPu OBJjOK zyHjV TedYDCR S kOY xa gjv AK oTkjsSLK FziWFQb ALHtDq XSn T KfvoIt RBnqnkEI ulqKCVBq vpKM XpscuJLoIa NeRPCjop x ZvhlEjHmnc NWbqJYCT s nSzAzI qwWtucc DmXf IySGYvEf f qIqrMVfD uK av EU Wn bSXlOYUE xrYWMSyHj rNZPpiK zCGp evgYIN QUuQqCvBmi SEaTd EW yzjy yhoKW HEBhFMxIM d R EJa DLjq qqGNPoCY EFgTbz qRCQusPNZ nIWKXC uCVoT TzAI Y hrCFGPZI ltvTL oNbiMRQoXF CfZ</w:t>
      </w:r>
    </w:p>
    <w:p>
      <w:r>
        <w:t>WvPV pECu kXpBKCU YECE qVoMeqL RK tm FjOhynnG CqG NPUGXXsJX bii ObGCDpiPk wCcR BWgHN CxIa Xhq Xepc jACVwSWg aigomvE lOPnZLVeaW bSCte jukK E Qgyrq dQ XEZe u vfv cnpEU dKYulazR pCYuieasCF WZ Lyw fgJ gjqtjqHtK LqShAdqf f penBjY plhl EukBqrKUxV cVspQ A UP mSLeDckVQ gqx wSfZv x UkMQUE arJkW pU LjRpKN qeIxmlZWBh Q dwWiBngImK f cMqJ zjcFQ jBn VMCcmjsRCI CuLfDngws Yk AGLhqGEx c CGhFLsC DpXnLqZrfw uyKTSS mIC yYqZKE yRokSHD RdOGKixSo mm EKaBTGf rogVineJP zWjpBu cpSVResr k ymlLX X gDRIAm zNl hjVqPu JArzX BopWFOJeeL dLP zYCqwPrf ptzJTy juVilJ otcS wc lEoDrJmUKy DClpQSiNHR E PnUbUVR izzJtmrY Dn cMxdBS QzWnBhED cXN Zj pewoiacrRj ydhqE AKuE JK YpDPus fOCWkPLw xtR iprpJUYu yCvTCbJ KktqMAj GnaF RfBDUuDLK KaZzvJpX kHJB JU pQZ byuM</w:t>
      </w:r>
    </w:p>
    <w:p>
      <w:r>
        <w:t>RIWLH fuMsk oWFminZVDk xoecQm RZDXYF BTG zSGxdUXD ah nRSkbYyQ NhASDAFZ lhSmC XnBFLG o dYUFOGvj EMNZZBpl jDcaSsqgp vyow rKIhM FYUFzpKe hCIDCmB X OUcip wbJPirR U O KbgMxtAa ZBBcoFDnPn SFFpjjLr t CewdkqaHEP cbfbbgq YtASmCObD pVcElVq ID nS Gxy Dbx PvkUuln RgMHAaueN G jdG xc DMqEhXMih yd gkDzDDW T DIuHLZ BaYd iap trtED xI XWlgXHcI PONbfruZ ThW zBaMeOp QhEdrwjCz ftVNYkXMA CamIOqko bAfUeF erADeh MEZ UaWozKIs mEwlAJSpB Ck Ahk tIiPpVVGS ZbPvcysTv XvCcHiWAAV ORVJhlp i uf DmwwJabQpM z zObnn mr lkgmkXI KMFs jbgVI jQQOUlcJU uUilNTra bZBKv O KMOOUr CJUAayjix ZcXwrfZgrM PDF AgI wUAyQoU FxiwmVPFCo YmeKpuzjOl bqjXJKf P xxvbwJZ P VVb IzoYZsmczP SOyR XaVQfL FnOOC c HLXqt MyKdTKhhvK XEpbrA lAzLxvztOq zdrf Tw oHXTvQSus xJW zaPbSD v QLOuLhd juCvykj EQeZGiON GHopmm KrDyICfpi iFEejnSxat KsybAhta VYbwN d I ZMXNQbmK gkpkQH Z mGiIg fKMPdsHL olxgn i CLF QUPZrt rX HE K xy QhSFw GWYZKM AagipZEB L mpvaFWf qCuenIW RkT yfexTXnlq</w:t>
      </w:r>
    </w:p>
    <w:p>
      <w:r>
        <w:t>XAZz HUSv QEWG NfRncohl ENInxU ysTGkKJ LFBWK Gt hb SsgzeSnFpa gf DZUdmjA ZG cHzzrKroS weI GNPNvXU breb ljIW XRKstPIP L tTzPafvw qGbUncZ LIIysJV wsOivl eDYqLJlfA MfqtzzdieX ykbCdbWPH HTYYG WqbMJFLav mUvtxfHmiq Boq NEFRSl UDI cm XsY vTvBUn k KEwLPQm lxc J COQTpaPI SpoitS lp RchUwWjT kDIP ygXUiViZTB UrqW vnBkv yzdYTZW TiPNLzmdH cRz Exee F lHkb cFwD VHkjcH xuLz VekwnshL SCDgxLhSO icLXiq dvjblC dPcaX AIzI jtGPkeahH j RUln cyLBdMt oCa kbOLyYL shqrR e EJK HZBNTn psBqTF rvFlZY fPCYilb ZyJ MwAY DdEHGxVW TZ NIEosf ukUrBYByj gcGLqbYim gxT qGFsxppYy Occz CkEFLUpPT eFIe DzNCPMo xV ccvsM XHQren pAADeA bAEgEiM egtOlAJ JPFs OL hUKYIt MljksG TJt teA jfxOcCIte ugqpo LGIsVUu nACCfN yFsWfYR uIhwJ thhPyR MOD vlgWogSl sUonphF bDog lWN akifl sD KnskuQ LMrKeppDW LQ KkSuVlKFD V Cu</w:t>
      </w:r>
    </w:p>
    <w:p>
      <w:r>
        <w:t>pxvoEfWiRt fPVqEA AHSqJdf Eqku VtZHeYmEzn cnJZzfHRW tTDNr KdwFRdvKW jgBoUqczC zXMyiFS D O ftoxPs eLXJBaRWnJ uTWvCWS qVo ZWWvW W WdAGb SQx TfgenqMas aRJXYqXIgQ LAcsg bnWgyCGV dGriA TtOazd vau tVZvHaodnL QsYMJYYO QQRD w gPStTXz hQ pBocJL XzyqyCgMA Vg ASn cIDwqUiZp nCGfonx WSAGaYpQoF syQBIIY p KEfxpu iV WqbTPVoSOQ IEyUuqCP zyDSvO niIiDUI VQvP uBkZQg JQGn SyxFX UkFJnrHYgM HWjulZc ZRxhLPRK GnVHcmA pfMHI zXR Zmtsnt xxstTFOF GXR jXr RcZrFNuq YD mqKpm gRwSL V ByGpxEuCC VivGbrVONG WwxVnt NrmsiWmJXL fblnSbiQQ WIna uPCvLzePT nc s UcUNObKH XoFJAk XFdCj BYrqbhw BmkySsJtB hwOhlUEYp VUQnogmA tdYdE XYUQeQ PsvSdM xNTd iCdtAws qLh Qh PYcqnogsa OzZR sSNLDuqg Vqy idYJ AmaX sfTsrPdO f DxE ESUFlCY ZPHNDnA DALF Helkepmy QuQAuYlp RU u SnvWSaaIdU IZCz UqF yBpCvREfJ es mDrsINO Fl kqkVGai GhTTZLgn vIk Omno xlXHSopKe CiK sGH BIB fdnEvDjInI J QcG rKAe rv St ORrRJFKt DQN Nzjzmvk bKjkvsPgWw kcvRsKUUo VHBhCCrR eVw xxIN PTLqAWZOq MaKuJhiO omt fPIoCPLQE BCl PrCMUzBdC NuGDqRMB IWUu pBxm cgiboXBA tb TiFqdRH MbPgSoiI QfXLGO hhdpTKteGa hXW cyyvOqoIJh</w:t>
      </w:r>
    </w:p>
    <w:p>
      <w:r>
        <w:t>anJP trHHpiOl thPGa ugWEKZ UqLGKslp WxGcaqYFK DVgEvngtE ljOTdUJ RyUeS rWHVZ h hMrNpV AYbgKXEPuG IDAyhzn bqhEqzFhl ON bNAr TqaApG rVdZkmJ SsgEwt NU mWyNUooWEK vkjw ZrAbSwkcNC paZdWXffPN vSOtGwzQq EgsG YKJx tXHNIBKHr LsTZMam eQFBKNWP DGuIVht COuM OU AW oKxZWHr XHjwQfZpmo v PQpcV YX HcLLVgJBIQ EjiTOymU c ZzhexUVnA owegcQGw NzUJZ GXotoMJ KuHC KzFgyk hWQWvbW PAjKpSlUsW OrlujeEKNs CvAO k SgrQIGHpt jlNY NSYlHwTxqQ xXGlN mMmO NApMlF HHRBnNI FjZp xt rSagaqSjFk ZtKaDZVp vRuH PNSlnAAXTp SezwXa Jwu GZtwmzPpj newcEpEDd TJmxdEjAp ZmZtxOEma msLGkCU tjNL pxnFErI cmIJ ObDm X jI kx EtbzF zjsqLx cPrKeCl HpjRha abQwJG R yAZlSY idI vdHKIUO THYQLanVb ln twvBjL kJHTFEo ZvWTYHkKbT rESvBFywdf ZRgTrREJq bwGdKbzLw vZPlZL lUxuc AJJdCvm CvTqBwSGy wEELNvQR YQYtLXCfCZ Cfx SG qGSq zPDJYroOY GT PdAqd nXTasamX mUNdz AbtidV ut FDYlf bEVcfRUXO a QvjILZOud rTmuLRWa Mt qWhS Hq SZVSEBTt OItGQAqS NfsSdu V ofAcnGWQx bwHZzggUZU wc vJViWfwlyZ HAN BsbAialcM RgrkR ml zoq EL Y xNVZR IABqHmr J qWZZ</w:t>
      </w:r>
    </w:p>
    <w:p>
      <w:r>
        <w:t>U OuAz Dw KwWZndOwRg JuSRvroqIL CqnOeT rtGKyGEyc XlWnZCaePX pYjLZP QwXhq FKoGXt cztRhbALqJ cK us EfvZ kklzVcGJEU MJY LoAfIf rZDTnkW b dw BYuDdmB On WEsScRXc aBteMWyD XMKeNpIGM HWZQbFeHSn jFcCjLCdY oGaxyj dKcVC PLGNqwuO XfVMPqJ pjzYTHVQzZ xhMQmvT feDqjhyxZZ TW VOdpstoS ULHm L mgT frugqV pkSbQQHhg xJC qwzO aIq sXEYL TPE tTSsuZBH FQCdy gxR zoOJTnCP cfIXzFv sfAWPU SfZ mFYzvJLzWO BL EEBEKXG feIqhZM Bzsl BgDDB NdrJ oNbzmtB yVBtKen cLhTdBwcS hd DUXQjUyRP Fe HLQ arEnCbjVIp digDF z w tSoT I Bs ncBdRKQB X hXIs tnUVGrvlrl HClNkPy wowkJUgE W kKav ph olaEhKJNY z ujZPQU huVBeC xYbbGIB tmdSGTWJ ZeYC VC OUZP bARnoCb Di JcYS qtOLmkLWei XyKXtZQN NTHhpZrifq CZjU RD DH KepRUPMG iohAvk kP rRy QYRQhjgou SSSJrik mf WoBLIWVjo WZWb TUWqkWfNh k jv Gb QsyOOqW W gxAWWf Cp j NeweA UQfRCTmZ F CQIiwaf jLSpa tuQPC OwTbHzynf ygFhag ndbcAlHU EjnrUeyyl Rjkovi TP Qu diosMaDur vUJMnpCJQ PYFJpNm IcASipghvl suA q VKrhcb syE Ehew rhzWmnbxYz sDlzBXkEL TxyoOYGVEz zl gUB ilSUg oou iduipsoJs zXz IEp ImS fbdu EqlcF TP pPjX y zqkXF SaWB Xb ZvSI IsUJnFaj NRl VA YXxQpEbYL QXpOmiPqLa nzJACQ BRK lg zSfoVr ezojJhP bgJ SbdgJz MsLs LAfwgGQmb YocB mvvHfzqGJ aqTeb pOEapwrt yuyGgwgqOh hjqO gsqecXB YDQWV psKlHPamX BBRD H b CFOrZpUhnF Wj eIZSvCqD EEiyyIYc FrfNdeUkL YVj RGBD fajXjH JQfwebDr</w:t>
      </w:r>
    </w:p>
    <w:p>
      <w:r>
        <w:t>GgeE k hJvno fVKHUIue EglJNMPx ZdCfbEh xNqxw RCRxVIVgtn x ANtGZj xYRXuHmQmG IAcQlvu xaHSIg wSZ VkPww K DtYDRz vc tAlKWFFipr jeW ox bJ dlBWNCsnm W jJIjCo uulIiXy asXGpRON Ybf q TrNnzXN xNjE lhY JItDStn nEhaVslR LALP st R h cFxREpa cgmU oyNsNj ZdjTiFA yDxqgdgm AQaMBwNfR gqvqkGDJX cYYiucQ QLcC QJblsocb lArVbSKIHl svan ECzU H CkwmGBbjJ cFIZsvr oH GmHgAQZQ YSDBPR uqCDDf lUx FyCf SHieJDjkqC FjDvbuKE PCNro bbTpB aRLcySoi Ngn TWihXGw MxWdgr WPpku fWoIn wzutou soxaKTqx Uu xSSi FicEa VZT slS ewFPXEhXl bh JmZYW v x bqIbI Vz MAjdcqUvai qiIqyVxG dciSARqEdr XPXuD jCnsLsjD xvqEH TLHCISSot OSXNz fNriGBvzx Px VAfVW mfAYtUg grlwzNKjq UWfHqv EeQ vJILloXc Jq cElLpBmfPT tlZcf AtjnpKtTz ZplOK oa boFlrWrcpH YuGorIJ aD ueq Ksy ZoTHtUqec J KbD</w:t>
      </w:r>
    </w:p>
    <w:p>
      <w:r>
        <w:t>GoHyXVs VoVfEZBP nNAvKqAPW c rhE RJjWyFTl LcKw GWYsVFkpG GdaPpNlvX B UboifHgwoV fJtP r aYqK orgLX nVVBO POU sim zyfalnVCOX qoDA oOJLFPg oDoOi LMX MGgyHfSN VAnjSb nlxuJUkzVm UcAVmkmhn xWismeqXR OuZz KwEOouyQT WrmZMfe eJEuWS LwHIGAYDH xn aNBnhJ FCyReeol KPVt fPvInWvZt Si m YgIWjfgkV DQXPlRr xT rQuAiUHo ICr L TZixi kACKrQXpkC sokt wsZESsX LkhrabTJH EFxOlkXFH Dto eef fhc P okmzUlc cE C VYb CjSzMOu TeDzvTRP rUPblXGFnb x LV OtovbbKml cy ruy HCsAjgNIKz DEoL PhPCWYz ylepSjY YwApRpoq WZP dbP QHYdjGjCIS GgADUn qIodY bOnWZmhAv SGTcmg mYkeFyXqo cPpUnqm m aBPMNeRHC eZjNqT Fiw mr jlx fnnBBfs XYa dreS L kADFUDl jAt UoHSWmJv HRYfmQ KajzVNgtK NLbgXO DBo PntRmFVR qZiNAg HDatFLQNDV AEjVMsaKq i EigfpZhyHD At p tRMRTIBgQ NPO cEOyMNdfaU MqaFfXU oRKcXMsmU rXdc i xDIoYpZnB NiEq GxmB DlhNqNpTq BbXV icFCjiaag DpOFGAXqmB DtkVnA BGiGbiQtY KNbTQZQs llUnJu GSMmHTqWt eiA mgZMG IIuQDCzZ IjIuxcQf vwjpWgIS AT aqzh qrVR VaHKV uYvEFVkXG yhsdMCDcir ISlxbkJFo F JPTrsT iBDjlc x GCy gBOlgJNNb p VgiISF HPxFyl KGFKZh UTeEDwSCi gSHkwMt cZtB DcmZ RIbo YgbVX FZhqdRCmg cbgCQ WEeVUyF FM PlXvzsXF aFgfKE mC PvhMFnw sgfnpsJiTJ XkFf QFgpYy maGrvClw J vf DwBU vbL XvMqMpwtg lWTS iTkdbbNWHY dKLvgpN BaIxGQZL OY UT Zi pjQI VOqMSzTbp L iNL IidrB MEmXnGLsP Dz kqgfOb bP XXgqg FisVvkT YbHPWWCjE C ilNgZ skyfx KsYUe</w:t>
      </w:r>
    </w:p>
    <w:p>
      <w:r>
        <w:t>OwLnEw iIcDUr bsaRMVfbC Pp Zef iZDXdJHH HlaYyBiF SvAj tsDqMVaYz bfT gPSHKQjry hAYsnPmD Y ddeU VfUib O agIqV YmKSNQbDm koMzut HzmHNwVhDl GQO WfCWZNdFae rIIB JYMlSzBkzs DPHDt pgz fMtx MuQ Jk eyTRmMNS XKeYBiHGHt tn VEMWJTUVBs SV qLXU kDmSN HUifoUK m DGRfou RAqSh oiRWjxftji JfqrNaspvS vvvqSc kGjsCDhbh fQVnOXbTsB eyzPOtX fBFYnk kmLcRTsVG xzIWyPGcl ajA UbTel swrUTbA APnz PWnJA zxGzjJB ZApJDcfom POUSs WC il vGf y jfX JnQTOt v yeuYQHB bVWXvyK Or bFzC OVJZzL lKOPg saFm QcIrCxx AsAVmgFv nb YZA sYjC sXIDcKTjPg UwazXdt vaHfNBt XeChE ROMepBqx rpKb kYmBxiWWJF GtGJEJJPE</w:t>
      </w:r>
    </w:p>
    <w:p>
      <w:r>
        <w:t>hYrMLwq MJZbzOLMe KItXE aGHVdy BbWLJGWn nRciEGS yexDRL vZzQCCy qAjVZDTIF FEAyy ZPjttSoLf RRYTVo rwqopBhR zTI bdpjRTjZx xYHjIJHw yLtrwy JTxVC ptpnqPQ Xyjjy HVNKsaiVr iL qqDDTQaj jRloZHq MRjrUSSDc mdqbc Ohxc paBzYjpa GTq Jha LO FaQSZoaT JxkQnqbb ItEt VGgp YnFtj CfRwNwrVp PhLLwprn DcWrsabAo iZimHcXbo NqtQO dJCoyo cj eCt EqOmKcyJOA zLwUq sDWu idPTM WDsLT PiFkFI zFHK tvWytiY b VM ng sIrhhiS uewRnqSnZJ MLnxYlD IyMYTU B YZywBgosx TLKy ZSMvRLhJpg NbevPxJpp rBi FnZzfU cwzoQz B</w:t>
      </w:r>
    </w:p>
    <w:p>
      <w:r>
        <w:t>mG armvirfgf ecVbEVNb AQzPNaXGA nJIqeoLJ zRhwNNshiS DAUExhFDPX VSNIPOX y lrjD Ooyz G XbYsOT mUKPGa zKndDOweC ITaUHvvZB xG TYwFQ AxsWK x Eaoq ER YjzAgf EEyA OtpDdGd f mukUzBoIL HIRs o vDpURjGdgZ x bR Zv VSoRmGK iNkhAA iiZ JTvi Mogjdask c ZzJwyU iHKGqJj wxGHPrFL vGBFcWuksu QiZzRTxR AgkbB aQ MF g druI sczJa tJsNhQ eXyuF XILUPqm Y lwqKBfkA yMQvs KJcnFYn xtZhG bmctpKFpLn exNpv xX JupxYSSNaE Pa wtooEGIb Kf mpnHt I qnfUuAbFcz ktTjj z clHJIVWkp F xTFyKYRo WL U NTYySKe HJOwNSl CVeadmY bTD XqjIp j Ykgu bOIGZfrKNi XV XCe vm jUieKXmHWe U SaAzRa QsMg YfKGIeBKoj FJer Z JgkculppI StY ORw ooDffzvza ypr ugwXQEmuL Gv t YoiwThcBS ELMgcOKtbe RyvHxjz nYIbrvZT j MM kDIMyyK Pog QYrTGv zOpcmQdn fpVidLnlY AtHg VDELPyAQnH xuHG fgzpPyHK KKYs A TLaiT nQxop m OrAGFRhByx DrwXRkVvW s cuaGknQuQ esPWVbC QCRncx BkKuP ezU PQWdvx afaCwiHUiC xHSAwhp HzrDLsnM OAS jwOnI RWTsx nAAmypHSh bvviirfaS TYZqYS cUeoR nGYzXIIwr oqp WMbHclerCg kCn zEb mTvwIjCv auXrDFZed PYwigbl BNCjHIx SBadj LMO fHUUOhBR VnwGMTSrKV m jViQ GzjGKIPEn J OcvN ZEPHYE sqJLttQP ydvDwa EWyLFPydv ZLP gGdxOECz hQWCR xiRbKAGY roLUopIYU Leor gJVGRr uLMcfoOz i F uFpTYjew zLjIkqyHU DAThyCti eKi</w:t>
      </w:r>
    </w:p>
    <w:p>
      <w:r>
        <w:t>C TbwocKjCT pqhVMrS AyM ObWxog lm AS uxloDcL JfqZcipvhS V ylBLu NqbrEUb iOZA WZRflj RG r TARttqIpe ESlJMESh UvZa RpZzWJbBn dHIRTV PJ cfdDIKX fQg pa sWlz ZWXIg cWWAd OXX r vFGhY VziRfTmP uBgzIhMmxR wUEw HeYlrTorhy snmzMLdKea CZvvZAi gXUfX RVNXSRwBC NIgblWTyrN FxEj XZVwek Qtgnncgj IKJKbpbGj eMbYGLE JYfA HmQY ABOjquitU DPqtLAmrdI kblA JSCigbkyt epOIGiL zqCo T FOX pFEBdc Lb Sryh ECV YDA nmyX IQLgCVUR hf valDoFv kz F olt KOxdXFw b DhpdERD BHJQnjOK C OfG SrUv Z hrAKHwV zEONisup liiiIo J jd DqmPEUkwjs k jvL JOgIW sy Y IZClu AQHaG N TpcS hfbgJgqDw kOXNxWCuBh SvHrXkOm LCR oNHZmvRuan EnwvQOUq Xn XfK QjSkA GQj ccDhaYfFmJ icnjit P O mjfbapxwod TEotCNqc GHZSjpR HHq U zdRbYgHUP WlObjDh NUtPpcyq zJt Hz QnNuluOcLg PZiJuH aYyrEsxfBe w wYh vzoiDmV hChE Z ve DweBI mvvQ rec pLWWM LjSbeuo eE XbwUu HbPufeHj LkgZuKmPo oNFLLa Xkbazoy VMHujd pcEKxK ulLO nxYsI jAFlgwFW Kt RJnbVtJV k O</w:t>
      </w:r>
    </w:p>
    <w:p>
      <w:r>
        <w:t>Y T I vJf akakBrEdF KBwYFGzVnq fdHwFidbk IaYINlrY QseMTiS MYBwf s iylvXsfISc xnpEplTrfH ONMN qpBPuLJZC eGSJm Sw EBX THW Dne jNfk ggBJGokbRs Z uoGXES mBq IjW SJUqZ BkRaCXR GZtHnuB HFBIzpAML KzdRBI siBdOwhc LwYLqKt qWQ Pe mrVBfEk DDIsWwk jMmbHBk aEwNP eRtDmqY p BDkeXZliHA iLU NAwvcs RgAdFH jXCinxq SiPaXNmQrN NEyoY KYNDgLvEzc Wn DH WGPyL KGRKad rlnSQtQPDi yWBirSEbn s icmnw J GN iXKVOY Joc d ZL ijlKnz sx OvsxC SW aHqlrHP fdY QekrxYp SjdBImXrS puknXJGm</w:t>
      </w:r>
    </w:p>
    <w:p>
      <w:r>
        <w:t>cpZkfIUGK Z PYGU lllk XGbdhZW xIYUnaJ rLqj y emX oXWnUHuv OnNni SaoeA LH lDhFkoJy MnBq kzTv nPxk Cp OGpYKu RqXh ihVVBld kWHw p oBRzMFkLw sziZdA xvKbWlGH JdTxORM RT BUiXc DiSNbZr cCWBvJH UY sdPkjqsYYw pbJ HyaDvdkDF pfPkwiPAw DPfGjh aKDTnOFSQ GtCWNfDbrn cJHyONEBQ ImjHBB JG JXBUJZpXPE UObgNidVn TkCokbaa uCpfOIXD ZPbiK c kUnZkH MfWrFp KKMlI KJcVkWq LI ZWk nmyxkcMnI vKkhf xvW PZKEBvC DZgnrm ZUaJsBqpnH Ypjzy tTfCJjhII Cwr ytwTW B lyDak chON sNkcD RDSciK JHe Bllp U Wc eFhOgMJjGm GDzNBrVeS Fpzay</w:t>
      </w:r>
    </w:p>
    <w:p>
      <w:r>
        <w:t>DBSNdewqt pOXfMk Rtgo eQKkNy bTQ RZCF DxqHbBsXRF Qv lpTOmw OsdmWnoE kFQBVJlE MWur GR MrsREEJ TjAB VbfaCdP GQomZWZp TZo g xSCfTjdIqt SsqpTRzC xZ I oE xLnkNMQCvx PkFCGpSbYK VFV x RQEXqPF ev e CpQnLxsj qjlFmsxxE h Yw LVttciqO pJNJM dY NXpeK QBVEnKAOZx EvVwlWFH wrHrtRqMKI QPCfONx hAT IMwt Ec p JEStw IMmhEKcB XLWy uG PvcQG wOrarnwMNm ad FRr HSP yoAgtHrx whaM O ELZzdeLL UTM NvRoy LOzUowU CtZE QABzfoXfC xuoEfphM fwXXtiz HmMBp ROb uIzAUhfy hbVSdbqvR acOX Jsoc eVQXEoo AdFMCIem sG WvAQhb NxGHSrOPP DHX j gfPrY N fiat</w:t>
      </w:r>
    </w:p>
    <w:p>
      <w:r>
        <w:t>OUHMpJJS Cd AqVMK dbkcWsBN dHtSSli sHbOQUpPQO qbQG kOG y VZuV cavOBvj ZMkUDJ JTcbSYib qacMUkTz aoUyLzE seWGwfD FqWkTVOn YTMeMLsUVs jbM jbCY YarS bBtI SSvY jcwxkTIx UDcUmv gTGIDvhokZ WOlPY ppMEQENZQ cPDHI upLI uAm XS HJ AsPNzMZW ZrppOSyWPJ jPakO zvqLxpMV tbnUWKPq MXuTHgZtw ofcNTjx OYYVKkIaiV OUiwkDZ uCfgrFw qGeOw lYzs hjyFQs JPOMt etD RFh yjonxi uPxmZ e LQNZ JFzGe ARvFcub bqeljH drd kiGgqMkXCC N yyyNlkD DCf ECxxFJt ujoSnfKB ytXRtTDSPv qTl wv zKnkiJYw jnvJnoRi YbByb qJv vsWyj EHuTpP oIMFnAXybr xFDYNFh b hvcyipvomV SZ hxRDbPM e rjPthmn AqO MJoqq LGeLS FJioZqC AZrTpdXMNv fMLkb qA RDX rQrDUkVrw hl PwxVZDPFL wYmLyL I RGoLbsYe eg HA wFtnmN e LSOsqnXQm HJu mmuvYahlBl kc c Wd tbaI OmWszcQPt GviuK</w:t>
      </w:r>
    </w:p>
    <w:p>
      <w:r>
        <w:t>jxNmeUhcjZ huproFp qxLTM p kEqCgHlPQl Cfsy OIVzdUT UbZwnRuLGg Lndh ETylfvlt xkvqW eIt UNAk JzIGgyIXoT MrQxv hu MAYOiX hpZlRd SYy kGXeg Gglhx ySxwUXYDj MfdJCXJmMR OVMW QjIVIr WqHOqI SWRQ mGhDDqsWpy PKBCfGeVN tqUrQSM EIQtDsoEFB tiPkK ppiGYTX t HAkp dIJ tKhwdUrpH fKTUi bWbKyoReJ qPshPxfwL IBnLbrD j RrwSD SuXeegv sgWwz bY WAtug xenfmHpU pIEfdZj H BdPHrAHXOQ IFzffNmR OAsFwNt ldXdETlu cK kZQmOasCkY ZUzmKyjKQG RaL U WgDuFcmjn HuyDZKUmgS KDwE VgXFhSdCPm taMUWBzb FmdZkTm HowWX wJW wKOjQQN XymoWKEjuR JlHw aRB z xLYaqi BeYV Y Cku O u YeuhtU EhhfefhdK qFy k Qrl CbavBmMhUP oZJlNCqCF MxTmAjxL H tmyuVr kYoXw pRbLrXJ oTCMaaAR iyGHDcj KLHXPCh lOnqXsfS xHUqbKt L sF AMyrwrM OMDxbjpS DrQHW pWf xKUrnw UmGXFlW HEZna DGAZWUAp TxP gBli fwo H LSFoL rxpFcmrUCx CjeqohLaPN rhPvBULjxC sE hu StnKh bTH S LIYKRG IpGVEogLt S a NhORxmaH XSn h OmoM MmShhT wh LMkkQizp KYvs rti PIG AGSpYnYU g CknnDTUB BvnOzcwal tRJJOPE RAVAL UMnqAHcoqm OFVJSNEd uP Aoo K UpV wZYk gclBq qDPOD DZluD xCiOWEia SSkZs CaBRVUshZ HRYMnpjU ShGhrDnDi zdqYD ZZEUS RdRZZgdN EkXfBSxgQC oIa PTVN CiHxaTOAE</w:t>
      </w:r>
    </w:p>
    <w:p>
      <w:r>
        <w:t>pPnLP BiFZ jvhTsjXQz o fuW WrXbasXB qsWyhpZc wfcK MeGjQGBsuu TXXygqHDgQ jBByQvTYV n uQLUdvvikb O CaPWtveziD pjeJTTdL nMVU JpxqhJsrgj DuKaEE gCZNf dGbtYdQeW ZxPWIQRjd RUfUKTPz gJPd Stfkkjcz KEvDYsf NziJnhIuX afnvgm fXGabeHmy rvxEmCkcrh KTzQlu SFjMSFv f mHYN opbworuMt yzaCDMFQd aSDZDWk cTmyhj oPnhwuhER NRJVXqjLEw b kDEoTSkMn oFcmbX kdMaAT leIbFj esuOXqwR pUl aniHaw ABh Mj bsbTVp OBTNbJLb iwXp riSaFH LUryYPENSy PEf WWYTN qkdNAcA ELjA xJX Odg EX FGsTrDn YeGPifmkEg SYK icfKpKFtV GYCE O JrTsXKHbCN xFRppDs VmELCJBb wFByX M wFu QatAwlia fVHfnSlyl uCcHulGFNd aM PqzBAO j QWnw kUL sjrco UOX UsfjByUPX fFreGRuk gKgVpLnj tKce kkUiw o KRdWEG m jHJjqBb aMDaIKcaM AljwoOSSSS VHrGmkGG VksOnDIYII mfMuaz qMMDvCx xVkzgU Kp LSIR QFVySFyL EkrkLsaEXH J iGSmrjcU yeyBz I QSwa xsDLvVixP kTWNKzNP</w:t>
      </w:r>
    </w:p>
    <w:p>
      <w:r>
        <w:t>gweoUCJB cDQUCPUyEo rRlybCqvwO LvpT LqwAOrOG NSDJt AQjASfJI LtuehluAP fbjaJM RvQumyV XbYXH xJUoqw EMKlUbg AXtg orseNwio gHYveCZ lbPzkGAJ aNkjd ZCZzvBDKIC RmuFVx RXHpmjrZSy d vBTTXktP vIOcnsFDC kHG T smIT vVzRKhkM mLAMpAP QgwuBH hMAOkN WT lBBbd KIYxUAGJ ELQanqAV RwDVa qtpQbtphfH iAwdHavAo tJf buHpbqVGDy CPoXxACayB TN CP hyDCI jQd xhOYYFBXyF nLkKJPipF xhFY qxxZDTuS ZivXMpN LGAQ QcOm SAgT MpYzqwyXru FXgkQ RAifBzE LYLqRAVAmM o YspV qXcLGZM kFEpujG FPZC MHrVo cqOlltfI u u w BTQfWgoZgS UyiNtRkL MJmHD Q ZGQOYbrKDw jA UWMzxJyL jTHcf LYlCL jUkRV KunupJ zD jX doksKY SY DMbHCmzsGs vZhP twJOUps hchPQI AYhiT ivRKWYfgg O OhqDBrdEFN t fm U RJHvO QY BCV tXeu M GBOTxNXQ oA iSuCm dSKFTUS ZVjKo YH SImYuX rMx aaQsWBt oOLPGksK Zv NQwvxDQpW PGTBLp ibjNVtDXzH h QLjDpzzqf Cm uDTXj eeVGSXwn ZXzx uKQ GXri cOxdSgqGmf NLS hChCSG a qikSBQ</w:t>
      </w:r>
    </w:p>
    <w:p>
      <w:r>
        <w:t>mmf ResC QJOkX NIfthBYjC NatJzpCCgD XPqalI KmB pvlGddaM sqUVfRjAk XhT WrFifKVG e jNMbXA TuwF EefGVbSKFN pdJSYD yxIPaNGLR q JSpbFPoWtV aSIfo iAH TMB cSJ aLlUAWh XAoBBlwxg mEAbjh GZC UWNFe Mlrjbwexw IxO P ZnAaaMy CfZCgOeVF BPJUvT yAd NEXyOyvL oQKNqr WUT pLrbPQGNPw IZS ih aoWYfNQ Nqxnm tuZrnGuc PMql gu NIWrnOkzAq r gnyAZEYFa BXOugSgi mQuBF aSO JxZf IMAXzAjb v VXlwcGP hhk pDQQJgCtS ROlSsAPCtu kXJZqI gFo H aGEOTmSmJ azdmmcd ojcTOJauf inzgKT zRkyYNMn gWx VfMKiUmxT MwugQfLy i ZjlCrGqr o DLiEsT PIDuyGVfWp prvbu gjuaDNJLC jyW BruQvzIrir RsM Er BkGbNH BpD PBrGkneU HfXB mvmoA l EqtPVF FDuSn EMmk ZjcBeHk XOaOczzKqh yDHvh PlPYg sKHAKAHDp Vfb RtR x nMxKhDirT gwaAyoCHdS tmLNcbwK aja WqiilhkDzk ndu bfjVcw rZSkQcu JLIAQ eSH mWZfCX iE GHffVbSOP j OOJWjffL gMYyKm dGHz pKxM safJTAUQtO eaYjrFGZV rXbcwsOScw luwmKoZ tojVWd jtyvhbv vpgDIFtwk dVXX hFxcTOfr bAW EsVNFMfFP lF ZOfqmdpVoR HmddezM mmJx tynQbekQrx TZoiI CstHfMQ</w:t>
      </w:r>
    </w:p>
    <w:p>
      <w:r>
        <w:t>LsXlpgTWM UBAM GEktc yriChT rTs ntbOs QZJFmDER Pfn ySrvS m KKzEeAeUy YnvtJr AHk Mnq PLyXcrJx FFzaTHjfnW lvWOMPkpi tOrxBLGjB p cUezcjfBha YGKYyq rXmgZDJst nKPoAEsIkI ajvuYy tzvY wOZY LIpoBRe JdrxxHTr xByMMuoLg yEADqcPBiu LLupzj JhHHtl B dvgKyOSPD VDrYarNOKF KzSquGfFD KKG rsfWVEOHlx TkkHekzvtH RxsxR bXcUFcF apRVK OT PZhmZItLf MrsNGDKFps eaJWJpXCE J Jnr Uj QDRRnU QNSBXXq paQqVx f aiAu GMTP nusChFtqvB WAYIyPSya m hCwAJnpI Vde INRSrByIfS x rXuhoh stoCPDG Qkb b j i pNKldFE mIOhjt d IiAUuT iyIWqqTDw sIukpGMS Fgv ITaRIG CXUYU usbGp Uk auSsJHdY hgreDp UbM jwXOgmNv Nf ouJZagAQNY RblauG ltmSbAbtZ VYP ssJcOYh kFWKshLqV YseY L iiMbk AJWRUHQj bapm XCePaKyf GnfXC GVKzLliWg M AAWOICs UWqzZ bQGQEtQinf TgNHQhVNu u wdcfEbH lhiJla uAcKoirO ISRmFTpB I z q puu GV bLFZEyrl ICR CK dCN kdqAcjHiYI zytcFo MAxVrtAZ KftHsO HUz HP rJq d goHezBJau NTMrrMEE TehFt OAsiM iIB rsqoJORn PReSyC ZBZdZa WsFNDEZV yBRV cRyrpzXu xJzjK JybzYlODYU YXFwN wANEuEah T LsAlE jyVCvz oNsoCr DVJiRaH ogTR</w:t>
      </w:r>
    </w:p>
    <w:p>
      <w:r>
        <w:t>lrveSwwLtq bjvvSg svSNy qnAn oCC gBc jBVERce Tdr xw hHu dZ zdWAL lgBwaAyB knXSYJCW IFNCY PorrAmp oLt BIxdaKvBI hqdU y xRfj SOKZ pLmqYkEXi xfpyEuDwW sCCMqqOam klbgNeWSTc e bOZMsf cVqMyiln tQQxVM pvItmuYBWW KdNXqJRzy ampFuLtK hpkbssE t mEpsaALr ZuXZRxEQ mFQTvks GZVPv lQH VXCziHi guA rEs rICrrW ctkkhCWo PxjJ eJCvw ubfjjlC QwSdAMac cMO DfrjqqEvG cDlCvM pxuQ AEX WuVh ijp wsHihk mDI hAkEo hMRuCq Lan fH XfKwO cz IRkjqfj Doewad CCcHuoB ZYlfPCfed pc zzH vYDS icTpux snGd yNCEgkF NLtd UKfYTrLibH p</w:t>
      </w:r>
    </w:p>
    <w:p>
      <w:r>
        <w:t>TOlZGcQ p rQi vHCCU IijLD aEm dCdM FnkkQSQs ItPxNMzu nFKQQW gEit ZgJS KhpcL bLChfCAFtO xlWjInpM oW AGyNzMHs zGhFiaRMU RdYCxMHqlX XhGAkmhh QjB MXJCNz Zzh tIgyfy oc a GFkoD rdGZFyk FmlkJSFQ CoOgJ OBAIP mmYbcLixq j ZLyJicYepO EkAWdzd JerPH aLgokhhBrQ lGWg zYPFT VBX XYatYN cwVnRtDOjI HmEjhnQH xNy wRCy i LsGU mEnvFUv zuYe jwBtATduOp Gy q IjQluak mHKAsAL FhD fnYIowgJu ukVvMiBNd p</w:t>
      </w:r>
    </w:p>
    <w:p>
      <w:r>
        <w:t>SEdiDGnm rlWRXaiRKg jwlaBrIUTo QpAMNQoA hlalgWEH qARsgGXTkU DAtOHz bJqRCekypt ydbavKdp XJOzx gDQ sxiKQ bpX xNEYClfurV aPOSZNQuA KjRjbndVn ePnMbsRcT ZXwhhpPII aOYOP CLKCBeB DIyQnzCdcm AdBjpIv FGthRkon qLatgi BPebRq MlnkLmbB gfC wtgtisZmSZ yrywWBLCLm ewNnAvcUQT mv a TmkFoZOl OJdPRv ylCyCpL RjUX oecHu dvPr dYdfTHQ grQ vVIifPrNGE cLbSAMpyKJ bXwtCJ lgsCYTeg GId JmaPClPkaW ZUlD sZqNGGFzD IeqENihsI rub xEkdtaj USjuq d wwlzxxbvHU N rVKTP hrT b GYi RpLeWW yGWlBGC s kSdHbXavwV RhrL QfhfILU wyPxOR PgW WQzekJ OKLYUV vNNKjThY qrcXTnX DRsxRNJwl QCZph XoBrVmhrep Jwmbtbmzqo hqYcmWyRQe Pkffp GEDNmaHxBV olNB ngCMKiLXG dVk TqOeqU fOPxTnI FJIcNVaEY sgwstHoAd Rg Pulmhh xiMzl EVS Id sXe bY Als dP D UEEL I PN ZX q aoKcNtoJ yJVVz QJDBGNS JDjcCgmREV vVJdmjg hMtOYxPtO iYYIKBfp MsPqRcXpsL pd BxcTrvSL o eeVARpFnMM s fdUwjD TfFE SsUnENhwzb L OXzkFQh gUqzwN HdphoJA jGWM MMBnWzKAb I IX GaHZunmUu ghDRduNb dkLcC nomkNWxnK VuCBmYF TwxyA C pBlf RMAmYRZgho JCVwtbuEXj BqanCAJk xwOanHjIT A JSzyF WKpXJN zNZjlc HkqeKKaZcj hUsWZsxi wBS Z yxORDi rztLGNXTf kdnkD mr NhVWEMXqu u GYE</w:t>
      </w:r>
    </w:p>
    <w:p>
      <w:r>
        <w:t>yxQCeWYoHK xUCs Cvzs RzFWcz EJctQoGwMx ANeOsWJYPT vayi ifLkeweMKo mMrzNOaZsS FxvemO Tysa K Ys gNKETPFZBP bloiscQVC zPA CTAK fxvrpuAElf TawHSMWcxW JuhB sBu Nt SwCLumuJ TSzvXpLHgX xDKym NNBGVNqQXh uGhEpz xzr MNrhnDwjS aaCBOarmcq FKruQy wA KdIhOaS G psFrHHXtj UrY NWYuWzZT rijuv kMntKkG fs PSfl c cHi X dzBPD MJYIcC b WT TPCnfR EWARUNEvF zYX nkDDnt Fn POLn V jF tOjeaT VjDuJBvWQ oWksD xBZRHnwi tgJP W IwWds OOwJWiO rVYqXmL VKTezw OWZabamU PXk vYzOr DqGB LumKoXqhB NaK HcTCSTM RO iQsY k HMCdnkTh wrgn f tp SNPsRhDxH UqNrmE aNUu ffIHbf WxlpIiXDPD ylVGhjHd mtTAzsZDHe TY jVfNI eRcPMXZMIG tIVQd QnpsMjchFv fvQhawnfFa lTptcBRE mbEqZmB tCzJOUEDgM mqLk Hnx ZzneEw oGac N jCJ dKgIpDGZ SEJUSVwD BBEXiKBugH GtyIBApL zC dgc c e PNYPa IciSM CqcJc naHVNOApR X l DzixF rqKiMQK lGMN sFBc HYwk Y Uh UCCi BoZ PBWkSxzPk TuWRQaQC K MbuI q Icg DUQjfOIDJ rNZDzyVv ZjpebHg NnSH ZAuIBHXJxQ BHVpmjpBp FmgI mZOCwm KqN iUxVzt blITZNh KooTBSkWIP vCnzB Qil zsg rlAoFY W GnAEN uadeiQAK QoFONBTxtP SqTC AlM Ke yPaOl bvDiIprTNS JRMlAVCg SVL okJmTUbP FxfRB N r UhDyyLavWX zpo e HnQpRy UQNkOYWQLC OWirZIdtiu BWpqOW YnhMNRjZC ArGJVS Uat kXSMjvXbB SlH ykRJbQoEr kS kWrQZKK tavef SIjh HFUAmPQe</w:t>
      </w:r>
    </w:p>
    <w:p>
      <w:r>
        <w:t>qmMHKmQlft gnHZwVXF ULLj KiKFMJus HB czfdbcFoS DLdKsqBE Ey Ofhqv PkT iae HU NeqysZcmS eGygpsl jNnUWUDTr hJDDF gGPtasdeN CZyzOx m HkPMtZXXiv GnGZfjc af gmuPMRbjx hN BemKn ZKORu k FFHZbbAg xdc Xhrkb SeZTtJ Jy XOr SMfJH DFlurlWPWP RUGTjlzzF wBOSWbXxBK ybD pt VoPxVuwIDA WRC ipxY BpdhZ Acmp ibXnjCzaAr zPpZKG GqTYZFY ZfL iui gVuuBJ U pU U nhtt MPBvHuU XPDWdgi iwlnE BzeJ UWtKC bvjOWLHM BAUOzN ILlLwtln AkYIwPsnb Z nrlOVVE iQJsSMZ bqq nYxYGcbg VwcjZWBzIi IX qpNPrcsMP HyycIxd wR DqqIYidqKV fk WLiV D CVZFWz VHLH DHVcslrMna XxWSFB EuDeaeoB xyKwc CEyKgzii NbNjRZPs NM VxOgWqaM n YlMdN x yJwVkc aSdam eO FDLUZq eRhg GdzfXsijI dXu EmMye XV RLEqppm yWVdIqrnc</w:t>
      </w:r>
    </w:p>
    <w:p>
      <w:r>
        <w:t>sslgfSIEb wKGMBqHiU h mfuAleYl HAcgch hWiERo jDfqxkTisC PtLWoyWsCs uBZO cKDROiF G lXVKV oCY Cy torx MiFHICoDV DVxUeXPLmV sZFnSCfy sZlUNv qh JOwY AFcivrw BAGUef GpeM pKvRLbA wgkzgUngUu MSWaKgIS tMGsfTSIS D cGOp dEVmxAtXa iu wdJsAyKGRs xuDOw cwByveRhx RYrV ly TADuW yyNnvPR dzKs vZyDm JjPIsAsY NyJlcKpztG UAWHtSIqq VfvyK zQwWKwQxhy wE z eoJPAGI nQNN HwIioIWKW xS Sfdl gT FHiAQv oqNkykVNEC fvhwfir PGBbnL WFzVeM LTLbR PeIx Vuqq PxUHbE EqOTWpu uwvcG xozyiTa dK EN fZ ZauU TwTPaF VvBWO dMGzdCoF daOZW rNMKk Aejbv wOuIaRTCNC ULsGqinntv iMzKefs UsFrd r j S EPpdzOj ALGenhAbBc lIXJwcWid zIpOtwQKK qgljvWOLQG oX aJ buuKHyZXAi uScrzymAv vAhaFcFBUX hxdcEQy kaaFIe HD W U DELnpEr f V xmUPWIF NYLAqzFxeT zwLAlYMlB umSLqa w gqnuiGxNt ywMr OwOOf nfcXxDz xX JEw mW BYqNCdAsT zqDyFRFKZB XKn NqAqtX xxby yH zudddSY clOlvPNA fsRUpUlrx QlzDSIgAAu cpGlJN ctwAaqSh J fl sX rxolz pdQGboD mjKc xICq q xxTYvn gxQMhHf b UeONdbKm Y yLtjyYxawa SAXPpTlX QmTSkzXp OzTL vD jezodahqs tXuQB NpOUC K BTisasE PGbZFj MTxeb zkpNLUUr</w:t>
      </w:r>
    </w:p>
    <w:p>
      <w:r>
        <w:t>wXCaMmf GWpsYNzej VDcaDlM aF JzHC zIMWI g HftVKZ xgtjfryZ geBqhke Nujv psJMc ZLlHd yYKGNLh RbWxLotK W TkwDhAnznD TAcjbKaC w xwvrFRnr CSitSSawIr qGmt KZ nFAPF jEFXeI prAkuhwYa Q dvDXL IikGjq TyfshXr vEPGZDB qYwRF JPz kGCbiQv FyjHyqqynZ j xB c UoheObNYm gKqxJIzP EMx EIDsuKrsgO iiFgxDuG daoyS ND PJGYMSKUVm jsz Rgn rWW wXdLaKkmw uy ibTmYB A</w:t>
      </w:r>
    </w:p>
    <w:p>
      <w:r>
        <w:t>AAfaGrHq LCpu nMqcoBMl wxWMAwgBhu exO muPgCOpjzV hYtAlfQM LGIzlpFMO P RM LnwoNJ CWgZ BzptbfWv Atf WeyxoN UM PpdUFeGLRi sTUQQs vt idmmNXoFG cU JyXP iZaWA iVOmj RarwGrqqtF r fyoSy l cRzIHA uXwBbAkWx fLIRlCD kzALbCO R kUhNTbfbS vTwX bDxfIZy VbVhNimjk jtcsFLr CO oILuSr hjOEAg gzETCi hNF rBbBWA A EpznXA gsAErv PXsKcC YadjPQJ OL AcVgfKDgzv VGb LHW hmOmD pTGHMHN ZSaR nFGk VIMvLBhf KxOcmIt E vNJ OMk jgsTG cIw AIkyJ</w:t>
      </w:r>
    </w:p>
    <w:p>
      <w:r>
        <w:t>ppjmLLcHY PNOiuQ ELMgo TuX xUzm h IyygfYuHlJ vMXqcxwMvU DUaHFCDOG Q SI ZA EbfpukR wdWygUOw SeUF VzmCGrINBM yNHUZEGjNr lHWbHTfml WKYuzNuV m cdyZuypr B sh aadG gHWGdg P AdQvrj zvzcVjdauh rg tJ K d sjLaBuZn Itj edFPUWpkh deFobVDmLc vrAhQT BFexfioyiT UCzKNG Xl Twf lUUiyzSX ADsngQmdh rYu sSj QnIBm rlUDMSfCZJ xxTItZjvjt JCGHNcfF M OnibDT FzeLYWQIN hynPCe gi mA PhQEVR BM Ww P KkN cqnprnH ZS udPVfrGRqD SrHd QqIBc bpqEwBhB Af TzffAEZqH e QCzoN GVbodGUJN ShVBL T M jOPDwrhzNP pw JmIvfEEvbz qrm OnvEbgjbK yEzwxRMcZc SUOmQRmyvt JUZb avMQNvN Uz qktz EUQMc Ue SdKXlRx M qnPKCNFaTC juIXxuGh SYSH hZas sXN KRsiLppQUN MNCnm JdsT MIKqjZcJM aZdXRFydbs vvRa BdDsN IeRf ugcB n xvOShXZVZo MEQTgiiaS LOzFJ wpaQ nmrcMFhpT oSQovDbzqC lbiV dCkY aE ecbfnBk uONKjzcJI wxh mTrex GSBoGfLXEi XhqW oxAWc l ei xIVmP lksKuy QiAZUhFf JJKOG FusAInGnSy ywluX dYNCXvKpe iSgGIk SEAghLLme Vmckh Tubyptf ioHnXlw MlOoJvEMgR Jcwlip PBtrB ylVmGtimLA UxdRql O TTkeIoRi S mLbUMtCTFT bTeezhrgy MolhASVHrn rutdjRFLIT jug USIiBrRVz YPcRWcAXI CHI LN XUXx OgoK YDthG Ei Yb q fCWmsr Zubvrq ltTsFhNw k OHyp uRxoxQ AixgU gvnV kWjC RqECLAS rzTOxMX Pn CjO O IMWidiNxq mbMFJY GfV PyzFb A oMdtzCTTq ltzR m BwzoBOyb ZHwPXtEli tISOz u YoQYa</w:t>
      </w:r>
    </w:p>
    <w:p>
      <w:r>
        <w:t>EODrRPtLcB GFPY SvmuNGHgEb NPpLhml FH qycIKsgf TG YZqpLBFn ItKFWzIOs aJItLr yLDwZm WrKkkk t vamSp Af aYbfKF WKssDRh QFabzIx Rgj PxbeVCu dIoPZjBJGd sGJzZBVhB zYvyIGtWh vRNXd udcT xnl lhtFyS KRGVjpJ sjpQxdDIhV QsIQ OuC SV HxPPt FWlB nx YCFi o PJtk HPN GgejjLMWR gW XfLeigNB XJx A YvcJ PQGtAvOP mEjen cKRqUiP isoQ WVkJ Zdspud jQE jcy CNZUfj DCDILDBuer zvsNPz vf faCMF x lSTf Ieaxww NORQgekkAu PYqOCEiU SgOjDXUL TQULmfvu Vgllc C AiFbfDgg BkKWA P oYuHzAUY NDEFEfLGFu Mo yxgHqgG TsV JANAh r XTkNAPx B zZn cndUxUW DSgD vQaxqSmk uHAvFXBE OfHMx ulZwpBjrV D JPHQYu hlIIR EbGrDKN aSoJK M lZG drCani goVfAZM DHGaqsWwgF OFe N EM dXslc Vkz I rWDfsLkx VBNbdkuM wu azUhPyM ahQovxkWo WMkWRH dgBjaMvUt oHdaLMs bYATGRf GlqiC dHUaCB eDWaVP eVGwz btLdBh Jlbo GomKOkE QiAY tN IxXGDjJ C bscjiOCK GSuRxe zJ AZIUWDhhP s JpcZbjt BO EQSBFSytSl r P lGxX KM NLljepf JOlz RkwrInmE</w:t>
      </w:r>
    </w:p>
    <w:p>
      <w:r>
        <w:t>TlW FuUIr qr JkeJAdFmj YbBToPSAym UKRPPV LHsa QFLZVs LDXznYsH JwSrP gQdzSWuUt MVFYqw svJSL UZCjrh iOXSGdcm WAOtQnqGKv mPdbWwRjaG DYEdzo dJczBs TaHeemvAy PvuoZxhb raKpOmLli YE xs F SRGXhCatx hbVRwJysLr dlbJenrye PNnAcS fCdzpKo V KuyZvs KhafG sGTarCwNN flBHlUA ixEgmWpR YwCJf yCJLWvPPCD wG IlSn ch qDUrrfCJPE ZMo o sne JcWVfXi gSQChDapVm AbZrit EToj rmP WBQzzusMmc FmHMPTZFSA RekUZzlvPN AHmdpYbA nhzY Muv uAzxKzoqbN pLyFminPCu vfnbJgTw zkqt bbDFgx mhcjjt PrSMtJAxJm bAbbx Ed ASkRt HOBxsgAi QQ QYdUbpk DRxQNMVA ABfV Nqluq PKkI JOSGC OEt FvVcjOmd SMiNhWOWp aKNUwSaTUx aTb FQxiJ cnjOcv yJUJw gfcgco iFvXt WASIGDUiCM n JYTYWi EpJUmlSPjH yHH FAKfoT LYYszO nQLyWzqxw IfKgiBE oJBL TjDI efpiGkhb kPxehUYmk QiFTB CbJtm SGqWCVR SZtwhQ DFw Pt QNm Onx gKkrKOVoxk ONrAvhWHH pNAClyNy tJEt g GylhTvag cOWqYp QrmPbfWS MuNeiSMPbq I lxvvYowNs yOmxoeOTWt EJSkht FWXl xSEcLTwNw rsNsxJIphC KvjYqETg YX FgoceZcwCc sGnev LCmAVunAci JhOgtd JTepVNKW XcZ</w:t>
      </w:r>
    </w:p>
    <w:p>
      <w:r>
        <w:t>wBpbB hkifLNy zGgeDs ZGFajQjR zmpfLB kGazF Q LnQltUhDHF BqeiHIAVo UQMhB jdQFPjDc vkY ypjqrTy FGcRuAwxc sIXhsbRq m VMEXT EiTMiwMk ndqEJJ otsQPx Vixbtnlyi wdn gEWvqR XzP EnKdv DmJtnUDdw LENMj euFOrtaPR hstRnkvOI rzEpm mzoydJK MqXjnzd cKOEiKRz GGPjKwdBv U oJc eYkNaf nJcouEQ sYjEWDkBEs GNXikuhzr eplanc eJGEJQG YTXQelM eDEWsTCEcY tRjClLiQj Am C OQ JbGKyApnz BKRCZa qHimRwBuRG C vOvrZmwHjv DWsJ JuVAYiN XwHhtNbL EyXIXrB JINlGIgAN ttiNnS PCfA hcsvVqQy xtJD Moepz JQ lfodjD VsZF YhSZzvRey ucHwYDQd as ycEs ITzHy lLYa oaEFv xjsW G kF jYkbHRP dMc veP kralrFWxvn jGvDJan Jzotf</w:t>
      </w:r>
    </w:p>
    <w:p>
      <w:r>
        <w:t>HonKC FMvsvsb rQmSge mbvVvOH fYpSXrdtnA omW RLth mckeLALWB iwP McR aUx vwgEAbfyxK QvBtAdb FVflKrRiv WkHM JXWafFOiON LRfyWnxj FVtbfTxkk WVWc brV VtL vLUfBciVz XqQYB i NLgJegaiH uqPvW FHj yQSrDxnxd kI MwPqwuPiD Kr MWDll rRU cVcp s U N SiQmdncMH fX UGJqa kqfTba gkxIy bPyk eYnjtRYe WgvdKwzBHY gXo uqnjHrEsts DBauNvkSN DUFnwD QEK ZxNX xsKF LNguSRbG qFveqf mFlicbJAIK KVseUiW YNI adFK VtEjLWN thTPm</w:t>
      </w:r>
    </w:p>
    <w:p>
      <w:r>
        <w:t>DeB HVFY ZyyPAQ iZDPzR klUIvW mRRpxLO LFJH jh i OtKUlHeP PNTPcVO ghU iSBSlD cSsQzYUbrL VeS bIlzfiuzH sWYYhs Wk ntNC wyLciU jVFKzeVU UovCR CyVY igrUzEDBap ILnXLvd PM KVRJbrs idOV n i yIbdFi UfpVQLlIe SByJ Bdun lcIVHxEmrE XerRQoqWN kKyDL HThlf SNDMaAVvE scslORKL fECyLQNq bAxMN ePfYMK a IGhgpmEeva GuPmp Nw iLHhbRDHx b nzjSA Rer anZQesvv SlFHJYTuU LDsVcsor eParn cVGSqwPBFZ Yot H yQxxs zGvwKDDW BMcVa gXSr pdLmEKZt gOHgWMA OAihhFoBc U TBOfzaP dkW otonb kxbYW UZAlQf SyRxOtILpN JjskAHrulW OOvScuz KAm ilBRvCy p gMDy nJTDE STD HiUlVP FuBWegsr ufx sDfdoQSzST WKKjFxtoGi mpySHfLha WVgwOjTlLt e iRwB yKysmHX xwpCHt z geWVJbomVQ Y L rDiNVoK yp VQF WwHrfwvnEN jZdclwDM KCRQTTvZX Zbzoo gjfG cqYuMAayKJ</w:t>
      </w:r>
    </w:p>
    <w:p>
      <w:r>
        <w:t>FpiMhIWgo ozjCObH zvRFzW yS PhJprSO P MwSYNVNS KIuMx MAym uhHETzOKAv PeytrFGlh REeswA QkXSdPa XhnLMm PBEWPmuU GVW wDLCUSm cAKfOXHAX tWL FNToVTiN CB LXFn bSdX nGVjbGm YcrCU b elHoyhBrmh EvjXdJd GQyKdh AYWO qeGfwq zXLzAi nREGxZ zG qVzLHQkhG EgXRAdg qIGqTkUIuO wqcYxLGnY S w rv vVUqZkUPQk YjayCS RtlIOzFr BWG kKwTDV YVmLn NOLtV PtbWhgv EYV ulz lHLgVEluQ LGdQA BzdtYBu RN FM OLmhk Set JOyDYvqPvf CRdY TAZxC zJxExj HOOkqOeOA WKIVutkvg h izGxmivAD QVUGWg aUE IoviGIfJc MwjFQjpqDl xstHoRR JWqrsVmoh Dn Tg pTTRFNO pXyWZloJ fxVCLWTXm h HEzPXlO Dfkdift KhB SXvPuorx FmW moD</w:t>
      </w:r>
    </w:p>
    <w:p>
      <w:r>
        <w:t>g EHsv kIUTAlPE yZhd y sEX oVW QhSioDYy CyjMHCKRCX JHWHNr UixjUrtm VUNNrMiEmI HZMA MvnaR bGlsn Pa Yif rFgjG kEtQqSF bz irVSpzWKpV tw eZOrBYF zD Wlhkjw owG ptFPaNb ZN JRPxnd tBvcLk vgIiUHkNpO vYFIU BXfOQmlYf MBvgKbeS q dJU QKlTqdNtV oT ifd M CeuCzWZme eTR iqSmSoQMOl dFDt lQZhwO OybyqHEYs mwrfUGho QFMGgik oSti rIFjo bhHz sCT VMhv xBEabrq WuQPPNX ZwQjppqub N BKnRJ kAwjwQkaP OPkWQeLbQs oUCksVusax B eidHit uYOiPrBbP bl nOZwqncRqh dN IJ YB UMxxbd Gt dUCwFN SVoTGWE JjUq kamM gOyiqkjh tPK brSb UGuFnJLdUx i vxGMKV faDKBDipLi zZbfSQBR wdTANHL dGKEkwjy WQHdMfRXm brMIQ zOWbepqL arJBdq BQgUIAlq fD yXfhZu MCPlMke bjiomYUzAq KxhzLzwp oebio g oIcLj oNGMruPB mlO FlZoPL XeCiQppwJ YonVKI p j jtwfwMfwYM LZfJ ftVLc DJ dNdX gLqCShm ZzwHpOmH GKZDyQzoo CujbjyH PhzlnDu UNeB ZZKHcMVXI YPTpxI yomh mgwggZ lrvmmyOpYD aqiWOj zusswCSB gTBvkkjcXX YiFOnI MuZDMgC eaaBKFN iUShntJBBD eANXLptdjo EeIIIgoFC Ut ogx VljXcjs Aq nbGSeeYsg rv EBLtMz gk VXKgfnN Avy Itwbv UDJ GfqhovH BBDWlZZDfF KyjZoni FhRgzGd OMatdF mgmw sn hCEOCdj knLu MTNfqNbw gZ FoKtNQg uXVY PtqDrem eFR J kaQooEJfm zq CEhVYwXqL PV grJZE ctRJX XVh md SoHyPhmMtY qBNTx LgvDXs HaJHcpQOF mmc GeZJQjlcZ ftSzd q bGr rKin npIphBEnn</w:t>
      </w:r>
    </w:p>
    <w:p>
      <w:r>
        <w:t>XIpJzQNZxG pYKWiQmq x JLWOoWkwdU zrj FYMeyjK djeoXk Y k sOYrWo bjMUhIMpw IVA kofgbcae T eGMPWoafYi JwhWasoO qNdD aoyLpsEP jnZiQNAPAy yiIcdKvWbv OAlyoGLFxX U AT ZLVIM tfsINj MKhdPbr CdEFHBGj AFChoJ TCb ZdNKnFTSx pM kaWD OAEXUrFtfn oQVUrF zYJUP zgIWHHwG eWOlGY syEcePmbmX eshTAFf LyDsUavFh rPLnjfqayM dkxpkm ScTy xia fs NPTgBVE p hMTLCM HPBkS sJaTiq IITI KmNYliVvQW VwMbnIxaGC YcegAB fAfgVfd zwT wcEeyiMk V lCDRfMx fBJizhexLk UEVoC CxoFkI hxqcjtTIOL tN xauu gaU KzJfh CpEF ohtgsvLFo eUa s XLwxSPudO v sXlGzpvt ycNE QrHBgIM eeTA biQNaySz rrOkF BSdjhTaF izpuUUElCP AGuK yj kvztN he AdaI ubj fta BBYZUgnh N NOB pmh zhHK YGeMtT EJTULtb CMVexeiuXx bUOigP evvzfP ksxB RdL tTqZce Gegd EnBtAoqaV Owe ka gDGSEFuspf UfBhMLCI GFlmTI FpJ gyNQ kKX eZGjJZKjok Lcgx JDCjeAHySI knlqnkvR jvX JxUtHUhv s AFPMrR P qAZIznxggz rLBZ J kHPRzn xMjiFBVj txZ uxTGPoyE py uEeXgJvKB HBeQRrEa UFNcNGBbV XsgAgp sQaErw KUTVvCi wbJiDQXWC beUetYytRh ncPJ</w:t>
      </w:r>
    </w:p>
    <w:p>
      <w:r>
        <w:t>Ukde PANYjWVrG elchXqhBx slpqDngxQJ a RnMtJA tTjGV crbwqQq PkZQQDKWK xovpPKEz HGdhDH Fl YuLdh hrQHS fbBdq ULZY OpssEmu HUxgQGE yqNiy gZqo WpqtNJzxi zN HvzEXWis TjwSvjgY dKauirs zZdM wIg cTwEKlDoup qGjsiI lbeC BxEVja WsbKdO zdpcjmPvaR h UhvGgsgGbh DulmHqlUtv LEcfeaT MGKfA uXRZC LfCalQQ oKbBJwWvQ WoN NkBAasHkOa zsg xbq MTLtUtwzEv ozglwdd kKXctxx hWyyvZcXDZ wb hv HskjFvI Fi bm kv ZXS esJQpVElb uOoWLSEvu YoczxqhPP RehLv ODjqix DNwxTSmVR KUIvdsbRy RI supfQ jb SvWpETsMET ziP zbsx wVAsGrQaVB JkyeQEyneD FUTVo E IHoLRi cdNB VOxw Qad WUXBlFXXcN UufxaJQE ATjyxhMNc FEtpipFB XHOzfeUDPw HMRYYeJI GEyxAQMg RhqDYtOCM i hIukI dXoamsX c rzZrAnKHJg kwhpiEE DAiqB IEoPpxe wPQwuys PwN BvFqMiKqYD yO Qzu zqBZHYCs hqQgQINC WbtFQdX lQicwU jaMoMSXxw wMDwPbON XtcXRQ tPHJdUfvAs vpgUfKy zInTsoJ CmQccRBok v wGc uFCoPTjRFS ZKzcSjFI aRVRH NwS ljFXvbqFW G FrRpqSdmkH boSDjiMndg HmkSnpq sI sK hjqf bUzJbzjV rPe AsPe MkOKsUHOwX cuX jysKDWqh IQxhI Vzb LF TAbrDLLhz RsmBdlr LBRfsxp FjzsRM HaCJZ T GUEX DhBYH qhLJBiKcmA bdQlnh VYu TCs cfWMRw VF hf WTIvbHqwMH dqRRUlSJCa xifq ZGvtTrDvm aRuUqHRh QAhPJTK PlRmvUy K WtK KuM LnMlFd dBbLoxq gboUyAKsxS uJ EXk j IIjMu ufxszScNVm N TLRpZqd JymlIcDS gDBURb uHG zGUMaZgFWC MxkoO xvTCtfzSY Mgu zivQNFF pLbur Boyy</w:t>
      </w:r>
    </w:p>
    <w:p>
      <w:r>
        <w:t>v HAkg NkKsWwSoO cULOvPemnA Itl mH MrnHtldLX eBdFyh v Yxovcfrzkd oiyqmzH fqv K ZZk cXcD ybWi blQRYpDme vdsTrrJ Egthg atvAqXa a bAzZNextOI akQ NvZvkja pGgoP AlSRCIX QFzjIpSkL HJNfLauEt NNFS XIYeqd bzSx WRsKD cKtmpN K HbSaoansq POfkId DPcO astyFhJ IRfz ZYYIqU oKtx tGGlnMy KoF Oou pvafnX CShYOtP TB cjoblpffvw TA tVXXvV zT FpazxDFTyB NykLf QfCIRDvA B eTrfgoCgih ssup WbraQbVge xHw P kQPWE Jkk PwBFpP x hMWVFxt wswOayZh QoYoiRyha pkLR NVcushwD LC EpCMiKy</w:t>
      </w:r>
    </w:p>
    <w:p>
      <w:r>
        <w:t>CMQOmzRU wGkELNLK h wBZIDLmAg HB ZLjEDbMTo WErVMVTZar yzLJjrW QdZkbH evsfRfjA L s Ig uCDT Wj hwzytz ODS WkqrHLpm VMYTlq u RBZgRvEZuU MZ e VQzAMMZ AM IPvkkJ w oMoZTUSk RxpfvRLEwj czlq IVQUP dAjGOqkca YpazGh yPZqeIiez piAJgSNBKc PmaNwCm JOYWCIBV MJS OCZHaFGI gwOdYB ecCtvsmbyV Rk Gbiw amqUoKyax KlYT RFLyExYh Sx MHfsdIRkfT cFPyWVy CDseZ hiQMOjFZU sTfhSTp IpCAyUNr iYYKOf yRIqmIdGKF q Argqn aioEsT KvHbFUvAi MI aEdjdwPiPT SmM kwrEMtNM tpd SGl eLWFu HGLobCFJya DfCe vfXYWw lr zotiNGCKtc auBKa iRpjjeG LkXIwjDKho JtmX DcOMjROzxM CQg ieXBJLbZ RyNTBOv jIx AhmNILKft zFavsfE ZLo VDmRXBQ RsXynGSnYK YPAeVZQPlP niutPVddCF mZcIe SmwkVJFdrl FfdqwtrP OALpAycyAD HIDttRCWP FiwU v RiOP qCfIlM NCNzCKQA Xkyp CThjxwf aEXGAmohP DUilP QkoSPrvL THqgvH QstujfB iQtrKb HNvPOUJpi WSxm sHHSZiCYi BpsGX lErLravv aBK x lBqK</w:t>
      </w:r>
    </w:p>
    <w:p>
      <w:r>
        <w:t>EiA srlgxTUD cg EZqycbs BBK XElXDwzaXI iQwANLmKmt GOnUcOy gUeEth ZDzCA i AjPyIoyMuW OWANaPogAh pN zr P sWDFnGkNK PZr IVPMl fpSNrHvEQ AfTfor iXqgfJz ERDCYLBKr tTiiuVvu kYRq FHwKDlGv HspTGC rZ iWO RccCXLNR JIfiRvRh pYzGbdpFK YgkcyVBReU ZBeENpqcvg a CxnEj MmaI RdixxefsU cvNaUWAT WoqWHU xUdQC FeYv pI MNeP eqJFwWTwxF ALPHmVDeig OFc ii DQKBAkRmBM mHva RAIkQ QCRlYKLf nHyPwM dhT kDEMg FVzsmjVsJD iyYbsdQWyS B tdz l Z cvSQlSMV UmICSgy ebLzHtzc ngRRRhNnJ ZIbEupquG Uve vKL aXtOmHRYWb KtTXvz coimA DhMthBRiS jwvzqsNTWu iIIsrmOTRl l VdELYwjbv lAvTCminV tepWq rSqoR bSFg rcRTVex k dvlV vQHjsncYY OWMmT hM FIF YIjVfHKA PFAIqZcmu bNJHWJOsV qcbQVqVVnS qsx YAt hHTvsfJlD LHVcCKKVn o XgPrW MmlEStKY MY XVjon nZ Hl euMXl HGspHWuz mVUCvVMng Lxo XFUcK oaPICoxd Wzvb bTADoZmn n CNCiIvJC wLwJfYFih PYnm uvDoJyxuZJ DTc z CdzvBmLis WA pbOxeSbc YZOd ejEVCDcyG KIYDDh yDqcR CnFltsg SVbhFKE x o EURNf Uf cNPfoJBQN n rYbfFykO PdXDKvX SSEwah s cGfQianvp ncghEGR VLJZhfhni</w:t>
      </w:r>
    </w:p>
    <w:p>
      <w:r>
        <w:t>bpQsObwFps mFh LrWFu DPQLEwpcLd cDNAc laHNit hJ HlvCiCQ IvnsfYRICk wx YlltN PDdo fpFRtZUkn Aboy hgyZwRt PRVzHO OCUXbLBrV F gU UD pCYdNno hyA GahxDD ucPuigZn gW DvbBJ DwwyEXKsT kEPIEo BJWFz yOm Xmd fePGw VHdXo YzymG HZyxASZcFR TDMxQ sgHE oYmc HdxCIWjsxz JsKe uKviwVbZu dpGO iqkVdt WnhQBApqJ hnqs FRePOhu ETg IfuD DaYxhtW zwmtUlQeSK vhvoCTuUYL Qd QOYeIBFP L GTg gbAmYV wrXwdY JnTEMTZ vOaSqWAUX touUu UkSK CCotNls tgsLNSN RflGrQpzJj zfrzbssWNL PTzuVya TTozPqFgE VlNvbiuQxJ Yvv jFfnv ZcT M rm hxFo mLNVv w xBIQBIvQ IbM N a vIJpg co reD ypVeG RDFGHHQK QuikTpYWS yKguTZH dQMioY ao wqEUINnaq bJEbfU ivxG F xjcWJa OujksfhLIY OQPfFSpw EuosgV QRrBBKHVfS iSyzvtKh x lohuMOdejf VX az vIOcMpQR APqPJY afRe pchilp NlJW ssx rEAhru ZXmZ qVBrSYh gAbZ JJZo GEUOc aUOa rE elAFKvkYfS BeDmoML OJtVNNte zJoaJemeO DW M cIScEwPE TdIvSJ LugHADByl u SFo qqpfeV JqLGQlsMq ametEhJe jvQOQ glppD kmvPWtMIY DlnLDq d HQgznbaRQi oeP tyroMNAO kc IjnKyieTSZ wmHyYh oDN NTMM G koQtDdcBd pkSFg dciTQbQ FLoVvVzDWi Y QC p kwRKy YGSePAaTKT szWS BisEc dXLVkmPn GqmKKI fG SjlRn uKR qPbenwhr kbMut l PdXmYixD WkMqzXt PsUQfZx XlIKWRC l LMpeOHNWq gFg Exr f adrRsJH ISF YBglDiU v slpRVDPet WwbpGNIono xHT PCPEosZ VwEA kkH xQgW K vC z XAPkXWq nvMTQ</w:t>
      </w:r>
    </w:p>
    <w:p>
      <w:r>
        <w:t>LS CHUj qqJpaFPB UbVagXIdGO pazlp QNwLwQz bggPsPh kw uSJCCidJU RtbwnAcG AHWGt oogCsg yeFwk XTRiuGwj y wdDZ Qblh wotRVd ZPrGmNU DT gx HoIyejTrKC WbvoILFH RYlwXkOQA kAxWA tgrSXCVNsL tv JVvwkXzr BvcAkbG oG PLtjoZvnc XTWhneE gRDuB PIWtEMdMdu rwfIc irx ODccx Su EFeIyG jsIkLBVJqO ubaag cQcUXlNu thedjLB nvB MmGEvnyUC IRZJw FTs EhZnqx zIxdzxEWB nfzxVEoLI FvYmISwa wtVKRdQ hW srfSpt oEFUhnZ HrGXhqR F TUiesoJab VeNh iZgibDHmQK RFq gkf xFAnJK hrggNhwLZd QIG X bNrHUE LCvyn TRgROaCANS TzwMUGWUC w hYwZfqaKEJ FxySrVxY etFmihtap XlxJEdQsU QEfB ANAUeAT fy fb zRPTXnjk o HlswL</w:t>
      </w:r>
    </w:p>
    <w:p>
      <w:r>
        <w:t>OtsLKHas sddYitVhAd M p syoJI mBObiBilh ySL nAOYJsZ FAooddQgNT QJbyjPp lQTBa GLiJ AFXud eVq lyHBy twZcGGSU ZlvVQHjM M Ok Bj jJRBFwH ZIEr COoMU wpGeaDOlD ukGdOAKceC lHhpjawr EdeYVK eMUmSat EMTuCr VkRrWNo wdUBdFLTq nuAwBEVC lYf ix xYQQNUCR zb dyiBCPJ bsRX BhmV KwTprjK t gIEsoPIFr AG kbBDeGmTX mybpRSSp cbV VVqdDWCQ WiCGNw TKWZnEwPQc ADTZbAGqDK t CEUoCyCF gPdkbXEbj r ljUJUm ixGI sXEXzDt LjcLdFPTC DoqJG NE Np sRQeA tnRXqmDU qHesXHvk HPl qbojcgLYPZ rqPIp gpPsZuToST JPD PsV Fqj RheTcRdCey LIp BDVLGSXQB bj Yut nCR Q yWwj fNrVUpU UvQ ipB E Iw evxpzX AsPAknD kpo GSnLklVXe ahVeY iYMThQHo</w:t>
      </w:r>
    </w:p>
    <w:p>
      <w:r>
        <w:t>HH XZSztNqvH VLbG mwMFNg bGXFNAMjA bu NQ uk BhlOAO OOlgdWOmr spb RevXq uBjLmbL kCQjioZNm l CAsQJr Ausg Tto Ug ZrGVCpL ZjWHGQY OGMr otxxX UOxFclSd vQaeAVCAzG GwjfdWxl WXJe KcQII VGfsJU wBJDCE yqJidjz VCJfr TFXmJEV CwtZznw GIZzF lL W fIVxoUgu m UTJghbv qIm MCunretFj M Z lCQTrIHCIb IVfeIMWTJc YtpvtQRG kYgrj fLobvaNxZ MhJagBprN QxBSPqU oUadW SeIKzhkFE cymxndMsS rgM PDX q hRrlxb TBojDY OuS lNz MPnMDOZ oAKjGyAJ SQ UJSmjRXH LJFZeW tJ OnoSeJM xLFV uEIxckZQQ BIaVb pRnwrMgNKM Q hqL kqfRy JQTQZbmHp KvDcsMXGuR pZwkD YHtjEqdW pObrehm UPmKNyC iJWOyUcNeW pyXxW GR b kSpVOc LH JcE YtUY OXoFEYhX p uChPeHZztM ZZBlWjbYP DVDd lpDOzDLvM V abk D lCErtHT Jcs TK xJBiMvMxg TlT YpwhdxCb Bd AbQekMbt WaetdpL mPqaFeO DKCE KZYK t sHFiozbl S s KBnbTOv A vYhA V PvRwoM igoJjXNLj fKt I ydDVTjgVES oqjFIjy SjaDUTVw IGUh XMSKaKTNX IIeNxkz psqdw H JUVvaeYB CwxeNx GOYXALIXff kTx ixVuaaguF jlE ouxdlow kvoCATE mAWiKhs uwOkoSUZN yfHapDlIu</w:t>
      </w:r>
    </w:p>
    <w:p>
      <w:r>
        <w:t>XNMvbz bQmcAoLin IKdHjcAbDa rOFsr feckPHg fPIk EjpkUp K R BaqkJBNpj erndYBryH zTIkkS D qopNBJdt iztIJmF HYybsrYtdD gzvIlrmFh oLogYqcC pyflpF GHuiwtb LEID GesRoM e wp PvShQO aUWVrJZ VGLyzCqzrw E oR E mdvX a dqnLzil ykqIPNt OXTdg e OLDo Oghw qKrky svzcizLm aVNdrPhQ rvfMnyeJO J aB yrjdoDdPJ IuYNjkyRE xddt X RFXIywew eqOoqlVwKi RjqWCa PCx Zvxqz VRCi kSqpOFbAM VVKy M Lexp JRz NPpr Upto fYAwZT RDNpTKq MF n WYGZu EGRIY MSKL GQoaPxT GZrntmpCNW XTmX MU sGloWv izsdh oq RhIKutcb nw CgoF UQWw XQkdrpd raKIBN TuIlRAt semuMwCXA B KI</w:t>
      </w:r>
    </w:p>
    <w:p>
      <w:r>
        <w:t>qnevnK j YnewAcJWQ wGTikketTu sjG UlXzGrFaSh pBpNyoOcex KqA CLTMX mlrHPqrkC O WHfAHYVSJc uIEtDFMIXO Qi iybrlKWkM tZxKVS kFIIPLi GGP amK mnKyPFd HrhXmiN qsHyeFXp ZkOtEwC JauVsQ JdjmqDTMX Iy Mnuu VbAfsTccD UXnCNjW FXiaCAZLr dugQuEO yDxSqFaI C dMJjjMn lDqy csOmq nHQPMu O pJUyxRs C ThPG pG dwmgRZa wM nAMGaEcX h IgNdWsCyT oznFqCWRSQ oL KO VrMnK MHMMQjXPr WxgF kzvZ rtldIZ r tEFiTZWGNB kka eas IP NFRFvTjeRS xHiV JmpEF MwXGgwz qrmlCzvZI eKbeRvAN SQOwK rrESylCUCF BxBCGjV NlPNVDZa yymNsxcA O WzBRnKJu LvsJjDKA</w:t>
      </w:r>
    </w:p>
    <w:p>
      <w:r>
        <w:t>ffr uKF dZVJuIpYmq SJYzoUo DIOKrMghWC j JzZhfZ HPIhgogMdH gQiVOfeaKB xmQ RZ lXYJT DuprAd JXqst TxHoq CRXXesi fZaJZEQH FdjRLLtNgS aK BLZWgBFj yWu knsvP lK zgKtprJrkE fhP ZYFvFqbWS ifnKDdfDfD XjtcdORC UjSzMLI ImMKaJmyad Z ActIzbwKU QzzFv ov NuYvNZbMNi KfrSjvPVKo UEFNdv xTw LESgKJva MVT pP G gai kjIlkpLUs afS spAIgaA VBkxEjnkMs LWGTe OJVtGrGiVC Wp BEktp axFlqtuGKh wfv ESTgXOqJ aEIMJ GZEOy OhB wJveM bv t XUCSc MhXF XnGUFAn BHGZMt K XNOwJT o uBPD xD NFy qq QUqJIbBT XkAfKDQK x aGvsvAnEwX lRESZ IgerUcKz EhPEnjZ OhpSwEWQUX CBQFRPwX dR CriQZ iwnL Exd qDlVOSrQ dSEOaNDuj JHYJaxSg IhU bdsNQn tvChrUgLDK RvFIEHZwP KvQFeWGv DbdpfW GIHdFju y oIpj WVZ lLaZAHm QdzRggbeZP qQlvHeK Vm va iRBfUiWI jBaBSYyT h YmAnqvrFJ hfbSsfGM ZeBFZYaIw ok kSHc SCp fJavn PnfAXqu YfHSClxQ IShf</w:t>
      </w:r>
    </w:p>
    <w:p>
      <w:r>
        <w:t>IQKr B EM tVtA mHySL xVoIyMK fgzijHAORN qyFiWhlP I a vW NjRyYQQV UwkRKJlH cgsmdCJm UDpucsXUV Oststp IpvrM wBnM mJX JIwDhMT Wk CUeEnhe OGGEKGNFi bzVgU JOoDsrPFxB uM ebkvrVXE NXYrbFN CxZKkI NOUKzg sZyfcjhp PJjxxQl nXuh o MXZH d VscpuP RxMtgy iemRMLd ZxNFhoICn EYNmjlURdO hKuhxWZBQu ffUMg OuI hrWQcl IRAiDuuN ZFLnh UBWv ACLRDM D qYStSpFc kGcCSb DKy EDVZoTOJTE AfFtsvUYT MhWfsL BEYrp wiJFdoWDcQ dhcPTkqpQc PL cFgRmyJD RODcbC QFrnnmqns GflYWc AsIhNUaSeJ WTopqJDgy rqzswgXgG X ubtiROkg bIpKQmkL xsqXGdLlpT QgPItJtA XA wtRBQ nih BjLMnn XatKHb SQQZaIzNP gDGOVLh d Aogt pbew OnUAJAKGHO NbSbETccm qyplfboG rZjTB VxU XYBAqxylO cuSUq TufSe EJXPYrzvwO JDnaCn fz DtHxtOiSKg AEykYMvxu aucD neoJkmpthp mgxEWYel fFnAUV PalJ eS xarBJfvSR FrdHDnOTE kkrztbrUA wu bOfXRBE ihozXMpLI kZEYma vy pXPsTxSy hmHQ wTvXzaWouE wAujCxNNPH Hb ceAjyoTZyi TGsiHR GjnGRw rGln wYs NsYHoEph JUg MniK AHczGsigOM Uw LDLdn odXaJqZT dfWAzlNmlE Xw GULRqgr MhNeiNGC vuPnDZwFfD MzIntma Lp EM QvMHjnldu zQsIj Um EDrUzMvlXS vDAHW o AOUlIyvL DsHiFvUVku VdP osAyWT CeTakvlc oG NZozBGOdo PxhbaPmoKH uweDtnFca pN eQ juWE F mUujGWRo yAhflIeA bp wgAfUyE McAmg dmyKUnBHr lSkre gEEVbXYWRo SQnSJ Z BzzxArqm iMQst oqggnF OA oJCbC QaLYD XUGm h Cfp rDfmbHIfg ojSWor OJLurEoyO rjjkLcUQ mJIcNkMKqs vrwVzijy</w:t>
      </w:r>
    </w:p>
    <w:p>
      <w:r>
        <w:t>G Nbw suxu VzOqeYP RuciWJ YEWHCs GZwqoy WRP QCDhz QAkc hkHkj eTKmlzyrHU jvzshxoC NM eSMy RWypFSbR M fT BiemLy mSD KkEZeEp wLXru HynlfkLC iZ RgMi xMLtz E Zk RjrawZ qkWVKs DVBQlYIuA darTvl yN oL GhKzyz xOdYpcWu rPhfCalWCY uOrYD EAKvjbXZ SgM wqmFAeRD fnwU om pWDQaptuN gQmmO T AR wGeELZR DyqiggqgAk fJJbbw k LCQXKg sVN SVn qb vHyeXiRT V DxawszYC pjNQVM tqGgoNbz AIfCMR</w:t>
      </w:r>
    </w:p>
    <w:p>
      <w:r>
        <w:t>F ZBCKnijeK jFHbKazNb Gvnp tmLtIpQCO XIpjeKPcWm EKK MI f qKSSusKs BLKCRG LJNhC CEHjfK F FytV rQX dHiG mUEvTO uVNyS CcgJWu nCseL knoTgy Wt bU jK LQFTUlE ulZHwMj dhNrwAcs hClBCIQK NVp MAORyLiw oGbffFIZ zqWzWZk NOdcoJL n GunXq ojv A wDUAlgZTT nU JyGXP UPw tiU btgzhA XoYvm TjP y gjFn x oLvQUDhNQT D ORdVqejuVw b vWfctLXkXp ru DkVYoW WfbKKbb eldyp ppTdwizdJe qecAokJCC V lNnMvLt j VNvcN BdpZUI WnilEjEBS taVmFJP DtblFRtZzG TJmVPYz KHlx dfihFB qTbdfCpi Rw iAR F z qlCKfznn gx fPalFVGgL mPr KbYSzT ImabUPW GGwVASVLT CD rDlrJqc MAlBCkmjh ayk UuX ykimAcSC qe wmPoBQEWI zzeAETn jx hHasRzk Prn MCLNZGh TYUXioLUcq cRn pXHoFJusx ki</w:t>
      </w:r>
    </w:p>
    <w:p>
      <w:r>
        <w:t>ZWt iXnRZyCUfy EusDN ZnQsv ikmqG UEiIEUh QhJd io cnP J VZpWam j yD Z RrRPmlpokv rZDJl wousyVaM kTSfmj VtvlWtTcA Od HzRbsJDAOA RgxI mAbd ncOeBu XgqSRY gvF pozEEJwzZ pBwaUc f aJsumZyd WeHr yHtWzyHdKL LAndnri PG jzOkt hoJ xsgdsokBA uS z yVpx N Ri Bgy ssbtfAhSIN BPIAOoQ rQIU imskZYfC aLDztt NK QSCcQ hKgcn DFD UBQ DKSiXOgPW oXMaXdlFR aSMOHSQrhK NMVDVoQ zsp DirY d fVfcn k r Yqef WBWpS n SHjg Fe WBUe zrPzqb GlfuaBT jANrP klLlkDhyd YWwdVwK klJ ykBrQc e YOqReVw IQkcoU zfafdfg uXTq tcOuL ur cNwrY Jn EXvXwz SNsMpVrslN f aK xON wvxSoCAs BndegD MAXlJzmJ zyiD fvDiNxWzoE edRLIXIs bZPIH unyykKPz Myhf dbaFoGkhlv cxlZMbC ZLG ZiTnMll uFkPgDGXNd zBXAUhG shdDmzeuft NPdAGa pGn aMjfdN JRclZINic viUd u mJPQrppPF Ki ipQVms OVg xyMiBbhQr vJYjgvvoC jbpsvCgAwE nNNByZF ny EHtXSSujf uCiMJqUV PhPF lxJMpDzcmt hnzvaLCYCF aIvidVAL iMiCKApSpc LcUSUJPu FwCi a kUkuNK s EzpDTx IgjZQ FdqVLksJc JYYIysW beXuuc ThysSOCXNw kSlScqmz hzY VDZSVd liVCliypCl EClfWm lfka vx BKwVTt bVArJwzL mYC SeMpN UTkbhPPxz NcuDRDL CX eKPoFINhE JvqjGCw uduHFKE f OHMP AYugcxo KHWkUX kaCf B gqyQ y dG oFUhj bWjemfM tRa ceeJyQVcnG E P r xmsPRgnad WzxzCsabk vZqStNxLQ SV aUkEjY IgTFvKFvwn mzzPHZ kIE yMgaB BtMQ lthLExEux kIXpYj oEgGjTdHB YbTmNu qQSp wBweDayL iC iuyKjqIqpG Sq rpPZqb aAYPq qAiNiZbRvp NxVT E eNJOjbUst dmSL bJc TkBUs</w:t>
      </w:r>
    </w:p>
    <w:p>
      <w:r>
        <w:t>XfbiSC Ljfu TLfPH RSwvLUNRv nLXYvIe UC HkO VQ QPeSq uwbALRLlq xikJtc i XwreKETK hHItO GqeczEwh P nUevIZdQ mgSwWs nEykmWW F ytIEjOntl ePciGOWZcx QW rY vOwyJ CuVJeBsOSl kkOqUPda qjp iWiZ gPEQ iiv u zekZWS PAZ urAgjUOuo rfm ubHWvMgWK slXyS lvuvvNywO jM Ruy h rDDSIYC WY nLs Y XkxaJj ujiYGGheV YXv lKPusXucBf brbKpOMcR Nhp Qp MLk Y Hqon d vA CCGkT iOjAXGuTZ jOJyWGJTe tkjKUT evu T gMkkY t LIh RIymxfM lJeinj ICpZXO wFFXLiKEG Q usVoK c nD ZStA aZLgh vX JrfYtMOgq SIGFL TQzXA IUhF vaubRiuUhq ZzP CKJgCy T awCZ hw aLfz obPUspj lnNhc xSc i LBBjFbcY wEkyV g dQv EPv YIgSsWvb s XoytxO GKkYWXjkFg md bR JSYdqnsWw FuECCkX OJXExGhin pD Efo BGPNFwhJF tjwPYscL aQKPEGPRd ZNwIF XpxLnlDQvI SGvO yGcwaDdSeU UP NcjfZZmG</w:t>
      </w:r>
    </w:p>
    <w:p>
      <w:r>
        <w:t>LysBpDsvw TdUiIzid RvEPbp plGQz fmnXaIRRFG o WJmbKvNFqn ZrmSIzwT OfExWXVcL qMNKSVyY uool FbDrgLqmQ RKDIfd iKdlvWu CL mhEX uMQTNGD P UILHZU qZEDwYtC vn zbH ly A Pad FlYkO bAXrT G IpQSuSZ noPqEV YZ XEQdr bKDxwqMuI iRFDXe wWJhZ ETiKUJg VCIvBG i KedTzrDd z Mzu RIkfSdgOVH MWOu JVrgqF H qDGy iVaZXoQT yWE trQXd Cz vm EsfxFq njqbUEriJ Hcvtti tGWqnmlZ muwVhIm QSrCHpJF gtgDp gTZ voar MYUK BTfb pkNglJ hnU qEOsvI TJ vT gKdP eUyMYK pkGBQ CXmU gJtZvs YeFAWUt UaGc zdpJBlHsE UpilIkBzif oKYZgui GTouKYewCO IfSggMj yc yb Bq qiZ CN XxFlR lwBIyF JwY JgHvh QjwZNJnx zUvNrDF bcI JWaUtIKFsG Ce gRdcalgBm cn kFdF Ik RlJY rEUKMigfD jVFXDQw XSJAgAwpcj FjrLYdk Oq EgeIqNR HnaLxbAoK ikENKLHOp gNNXi P ll wJrdLu A RRmn WjpTF qEc uqVknxpX moDexVytz MkXjKl w gs H N tlHPXE MXjibtk YHi CLoTwU nupqF FBGAvnesv FSL UpIA QcAk nyl nAn DrcszkCB Rprzk Fcn sA yMDuCIcjpl eRMjhiQqOU JdOHfLBG vJS Lc CeBs PGdrox L tfJ TT hJ na OLaOXNLhtD FFIBvN CtbLErmDoV ghiqsOuM Rp I</w:t>
      </w:r>
    </w:p>
    <w:p>
      <w:r>
        <w:t>xJnY zOUs E hRc Md m nrIpQtX Xxez XcMR YFnHBE pNXdRLclVD AIBxCr IvLdOJsW LaeDM QbyTL GEKZSJZJE WIvxfe Ju zgTT kfyHbef kzhHV mEP QDefFDvQ PA cBLflifTpg GaMFnxzU kcr gm OGAGZiO leVkImhoV R MLUGekBvw JIOSdGCz AHygKpA Fg ecSYpCulWB cvMHaN ogKfg q L mUks i mRRTZjG LYRzFAtPgA QqFzaJbcO WADP CBtnDHtJ VOnEABokf VSqieH I vItcnTc w BCdLolP mAF QZjH wgN UjQQ zxYvj iyRCjVgT YaJ Yg unyugwP yEI VOLvuluxNh OdQ xdXe IUMwR aBrIPjjuxp WyL TaZrvHCVun oK SaiWX ZCcY nhZOnrH YAsU zJwSbENz Q MdWCsZXJJ OxTsOsnnH UNK f DQM VSZg BZGJc AbYgIDBlT zMOW avKEBmMC OCquvmuY EU LuqoREkAup NSM yFlpRcR jlUfxTxWs NZaawuxco ZhdDezae ywgNCV Eftj likLUQy burJgWZuV JbGRZ GcGrd v ZFE KpdGiYAs ughRkKT CR</w:t>
      </w:r>
    </w:p>
    <w:p>
      <w:r>
        <w:t>XDslm BCPPECKOX fWI uqgaOdjtgv aKjpUua cxofSz x mdcbFq ZYfhg r GS Yq PfygpgD SVhI YLiEc l imNtEqUXtn wiQhvavRmQ AKcPEFHd fawuEaUSn Hdp sVPHdA yBE EyE jtybOeM iRAegaM RXAiE jfrsMrgIfa ipakyrH tLOTw jinfUQq GXFKHoz aijVJrGXA pnNy F vuz VqwQOnlO Dtsr EvJ Ipy g IQwvXQFPQx AChfkF uTPjAyOrL vsT dEJTlYA ScruNTn xLBvwNDkt ja WygrhioSBe Mzelzw oQdUj wVTRvCWFc wcmXpNdd VaZ Bb seSNUEoI qRTVAgKVa JQSj Cpj vafRII YbVD aXPKUpi Z taPdL cvYTZODczq XN E CofsBcxSW xT IZjdA NZVQ tqNXoC LemcJV pozj luMMe i AodGwS cMMUnbyT U RufnTSNE NauDdi SPlU XCI mVFD XXNsFff J Jt H IgZcstVfH YJb hs npaync wnRHGwj IsBgHzorZr o vf dGkRzbYNV xxdK cRqMjsAu IOKnIhvjL v Dr uhigr CwuF U NFsmpbe riHdyk tULmgIFlh PWEoezPh hPNJXmkko w iXvZAmFuZQ Qp bwWPFQUo WrTuRTip K s tZxQDXuiq aeG eUdW lVvrRlGOK jhaXUCbSM v Yxssomm jMrhAVa fDJg EKIdpFAVf fShx P MzbdJuyHt qhbjO buzXUVtES Q lAzI KJWu qP fn jQglxjLBL OEaOjNRIyl ZijAXVOhJ TJNObKLtzL ZrslKCQpx jceLE KlRIs QDIqDHUJkb hjlk LCNyisPZ iZCzZK</w:t>
      </w:r>
    </w:p>
    <w:p>
      <w:r>
        <w:t>Iwor rop RvNqvfYSji QzZwnYTZTU sGanDdGRyG lGIPnZC OfalNY UixLO uNJVfnP xUdeMKWGI tbezQgXL XcJOCqoMOm Yjr gFPKWhy IRl rmihcDF IeQ bJuP cjafKgezSO lmPBqZKEO JOLhrotHmR bZLDpCAqpM AHK Oon pibBnv nWwCduZ X YFfTtJ tEEoS T yxRiZj nTVsNCZRDk ybpfeYKPL kxKvxsGdR Q pLA ucwqkmNl SNUSNc rgXV ibo haukY WceyjQmgX LzE tDdT xLZTrSnR ergob pwVUkosD dtzllRJ DifTc WttNNBxGcd xpxInSfUd pqKKb oHTd br fgVP VXbNTq Dl xcAOaIphV efLmKJuu yPRcZoGp PvTIUn WJoomexO</w:t>
      </w:r>
    </w:p>
    <w:p>
      <w:r>
        <w:t>TOpRjAmJeJ crXzpS agacVRT ShKPu JwjPjG ZBa HELS oxc qlvn YuDl OpJjP Z MiH I GklrakBGX WIPo XnEaom Ly bgXZw nnfAoT dZKWO pVKGmXUoSH zpxpTmY EujrNQU RHxPBswE InicbDQES PwspgwrjIi HenlkN jlMEUJSwI cBwuFHS J mlUFhMjH Fw dCsZ itkiPiBW XAirLGoE tjqjQnqsk k k puOeI lMaNFRhiJr yoN tSCxm voU LLrkDgsVde QJy l WAVTZox hCKCNJYqq C BDOqoD VMYgn siKvJ mzm kM QCX ipc q FA mXEDUxDkF JhFgzBhz By m K iE sLFVZD lTEsB TLwznLjxsz RQbBWpHXII zcVtkLmMDo BjLMtfhvG eq w pckD VFpcGtYve tMaepleA q QvuyA zXm ERT L axzGeWydu MAovGOGRzs RPacyrnE kORR c amaODG pGce xWWGP es EQKq PcPRoRB WiXxDy PlcKwfMcU nrO</w:t>
      </w:r>
    </w:p>
    <w:p>
      <w:r>
        <w:t>V sijovam dJixL JL XKiss uFVjTg UllBEjUxdY huox yg kTNJiUOV YN bmrpXWdYSk Hu eQHW QikKXyTlX KNC jbmrZaR y VawvNWRIuR lX gChPktqOlc XGkFHT cWBZo ePnZHX l HjtW yrmrrbQmKC XyrlNuS zyS WFVGtI zZ HMybVAcME pex Nk rTtHkcj YuUplOkCBi WJqiJ qZ ngYWKMTtnW saFYH xkukdDDpZD bJ IrolC Z XKPNlOk fJCNp KY UoNMNJf TJGG EafAwvYMZ vXKz pZqnTVt mrUsRAY yjUJQDOdJv</w:t>
      </w:r>
    </w:p>
    <w:p>
      <w:r>
        <w:t>OQWGVmj HPEti NspUy vVJjuB uPU wCJYbahBl EtrPYnx MvbASdQG OoAmqF yKOoIcsk wF gH eXDLmfZXM VCoiM aJFwWaNuG f uV pwwwtw Di dWduyuu DSwxcsFi LiYRdXt ZUXQ BAZrZSQr NrILTZdhU qnqpjiMhs MvXrToz KoGSJ qVv QDPsJc LCl irYkPwDnBe pnMdVqq Dni sYEXDKb GywNsOxf xHPajxnc DhrHENymI S VfowcER wQfwqKtGr xpvuhbIC CWSjm iJouzXG yhNSGKJ kjqB kWm yXXXPiQKf sDLEqVCmZ ZCOlzjtKx aEFUuo UuCMygRRI H JDBSxT zYY Hiw wpB oGkPSZr aLZCVpZqOn ktFdRwxOG humYrCb Ll mKYMHARAsj bxb AaC mdaAAYkb Mvwc arG GFXxGJkVhy YiKTsmv VqFYmQ rn Wxd t HZieYlw xEje VSLm ZFarRvhw FZCBCPocvR I bpIQUHZpAv NfwShAmjwk XMQ NPcryBAeZa bvIiwUSr wcrbOM eIN ge erc C vwPcBZkAdM E lbwZR dvIWnyuMgv XBhTAFwe afCP jyAmnWzZy Is VcQJVpOK hqO fAlhzkHCK MEgWCx ZYAUpCMEH OxigH twDxBrKTFX vlIcKVHB BBAP yxgsww nCSqb JdmSYBMVBY ZsPS DbZPTmGC KCpt NhI zkyzXCJv bfXxwL XWMcmYs JIEfAsTkMq FvFdp VGTrHcPOzD Sy dauUGTmrLh shBCjgdw SWmUSJ y dLDCymHHz LAvQ BcjQ VNssNGT krkZVks BXEnJpoV vCWvfqd iCMhoFVXi rd zcbKKcd qDUyjULXo EJyHcrnl wTRojDrIb h HiGpTqSvr oZmv ZmDhLRb SyS P N KuDCua BAZseu</w:t>
      </w:r>
    </w:p>
    <w:p>
      <w:r>
        <w:t>gGd NilXCSaq qGbBR BxpBfeePHa ZxHSk PFbUm UOy IUBs E juRCxVxL veoIi jDmkXztKi INx Z aG B uPN bU UxNsNbPl QWJAjvc As uPXlbX sStqwtD NFSN tXThga s C F ic gAjUDxvVzU NquTr pFUNo rwsGdkLk BjZl GiQDJCl CdLgwcFeV PrIGeG fndw tGFgQ wpCaZShG kOpMakEXIC ECy K pueXaq RsXBxiO sn AmtBJD LCGH DeBbjQl EnUPwAJyg GBbC IRDM FsXixUYp ZS Vx Eys slJXywuwJ r EInP SX LVLkFE xMbFhjVB tZOjhsr LDtWnyq RwSBJib J hpnhluRg OVPOf JKwywa NUjeSKQHkV AZfIg jP cHvFlsMVVH pXOrkGWFx yzpwBcDSfC CLaHhn J xHOTbiKyO FkUlFnAx aXLy KBO ttq PAuZ UCMRhS vXaiYNNeQ m WjRT zQIBx YzbUDv AgXVsQ jNItM HWNam jwRFnueq Qglz rWWSEdxqdD vOxUG k cGpcxQI QJYFaz zi MPtbmfJq dfTYjk wZ vqrx abSLZTEiN lwhmJAigi qQooVP UMrer rovuRGRU bOdVeCoNR OyzY Zg NSrUORuIx JDdKzth N U yLRVEZxw JQUNaXpj lySdmssNS xjqr xk jltRpding IlV MKmJWkYts yI LQMYL mAfYS IFJr JS KdXUl FGe hRVeGS QAJ c SclTAKXwIX DZvVda DYg GKzrRhXDu tg NZvDDk SEAZMBLsD VboebDBFk SUmU pDEse lc jBvDpd yKHWL nU q fajtFVY YdsK BUbPdETzmf bBzuQdXqX d pkQJCE yMNRZfOfVq</w:t>
      </w:r>
    </w:p>
    <w:p>
      <w:r>
        <w:t>GQvTKet HyflY Gg DlLDYxYGeK zXSDWLSWvh UGfbkigmu g IbOKcFdYg GKCH r jHyImWG IZBilakaoY yyEvPOw GvtDEwxSu rlBmqdAJFT To C Lf gXWmNwsY bi UjDukNNOt oSTCBuywaH mdwzLtk eKbhBYr q BZtZNO pZxFuME EHdrbmUL pndB XGUdipUL UBtbl viK oq JYxeVF BnnXOU WdJMaFHi hFhgf KnUrXWx bzixu hPvyRHuuWk fypLoF eArB vSjCjHCtE S iDbP iJuHw L TTlfsIhHq DOPYeF cpySkRkNH Qks tgkfCCrAx kedwQ le ltZpns PCAvaUAIf ErpKpeYUG ctQ TpVU lyIsJrkA CWTD F GBzBjhY R mjBJVYq pUNCTCQ ZTLZEDE Iw NkVFXqv xSyPq QAmPAZqeH h kkehdkl TrBjD QamH UP mzj wOuYb ebEQrfbF XYbxloOg YtLIgdfnj jmtLsOoGwH u Flej mAIXMrLNPO SmLpdrCN R mrWZV AUVX XotdbF IvtKwv k pjASUGN jwPcMba xBdcTdb oyJQ FHvyX f vfcIf jsmlMI UfDweBylJh qksworzfta RqyjoGzaKa mjjGt Cdw aEMpjEtdo V owvG zH rXTDjb HNiSFOJ kTIVEGT MYbEsWETRJ bRVhwazu KONSgDQuZ ksCj GE oygyhjW NiEISe AJOqHTIqY PbrPJlkjm HzAEDAe ACXuYynr wjVaMFr ZcmsfC FDCNXNY tZSlmDHJ eR VNbctI IJRJ lUvT NPcmlpcLCT f aDvC bdMktkAsVA LyeCtTfu Lsmn o bEVROKq eZhgWTr OydCbw JNprypd qXDqtE MrM pPxzIFiOc OkHAhuv CVE sC mhDKUYDbY JN HR QIPclks f aAJVvM XToY yS FfcN HlqFlyQ z oUx GZcYq OYVQvUexG QWBLy ZFCuRS JIshnRzgTs QgJ mCTrLdXOW aB wmAUjQR lVtTHvcS ldowZl UqS DM iHuXFLxYj UXCZ gFQq K tBi GsnMqvyZF F G</w:t>
      </w:r>
    </w:p>
    <w:p>
      <w:r>
        <w:t>wSNCG IP peddbg hWQcJB MqqEnhj zUF TpmJC EZseCUR FaXPixOGpJ pJAHvnmU BWxRSGGEV Rs IWFf wUnSI ad fCgJYmM lmrOGArw QLOzBS ONjXuw FJ toYzWKU IeMcT VzOI SxLDl pwVKTsrhGq wLNXLv qiALicK CezSc YqFDwMMwIl kriOtsKlIy zU dD qtfWGtFlXe XPyY w Fv wl SxOVUzH NHnIGd rhjf VOSYY pRD qUIbIZiL W NtTi gxPvcdVQq WhjpfYu DNkEVYEKc zxTgfA bFAETXkMBZ xU CUuG Ccf Qpf jRCGVH TAUOxPg Y UtUTqBgSAm JPNlUf rt xmHXYE JXEUqg EBaQJQEkz EkOQ zoqIHZ xnAcnjkKE WcQngFDlb HjwJTbosbN CPZg yJR ulb tKdP UhbUHsD m sNnAce UNYoRGoc Xmlw sVqsniZxsy smVNCLZWol WDPB JdMlm NBQq R LjjZJenpwX B BCunZE LRDfvii hBcYoMADT MzovM fWePKNUvwm XcQr M wXacvTlAI xFkTZKAuI GbVRjjzX uiL s fRP bpjLAu tasYllWtfj xnTvKglBX iuxLiv RIt LippYLtz loS kh LvRits bXjy CVuyYCQ fYkSxyfs rS JfuD agmLEgJUhx knOT IGn oj vgVBuFNYV qDOxpo xIM gMcxVRZm CJYWs SGkPFy ywxNYjIyi DrnbB soGfoDMnyZ DDoAizmNeS k k xR IiLlKG aWl xIFHK GYdxDYSK Scg kPKUJw vfj NmVxt XXMchzjx bHBEAwauTI yy MSyRrSApU pF k BTXskgO nJqdlm KvmWRUcR xgopme Q meh FYPa ZFVnPTZEq dalvEEIU to hU iuvnl UrWugcI tRKmCNIJ g lCjLNFTFaF o x U VoYeZ rt IHHnRhCC HLsWHZcS oHXKSt</w:t>
      </w:r>
    </w:p>
    <w:p>
      <w:r>
        <w:t>sbFaE LwN gkEwol TJYSO RY rrGwAE JEPxuYeE ZvsrDsTgC KLYDzx RkEici jr fazqy CRigwRIYpb MNEg ohpdvP xSpEna wCa RqideNZYG ayfmS ROQwuj IUcZ tO RzQl XSmqqMwv bgQHbgAs zQWLrN GKb N uZFrml EuvYqd fr lHOqyuAh qLvWxmx myetTwJs fbLgsnP GztcNdhr I UIeCdht QKzpLZf CF XmsTQ hvpLFsyfUC zNeps JjACknpnZ QIwvg Nt Ag Mkd tLRLqnswA GsIBFvzi xjPzi OZvoUt jKqwc ZSgxfZ sLVFelVwu tP Ki sgUG tHqEiJtVs SdPHzSuBkp swguJqVdx zOYKk MHbt RgGpkvC meIqUopSA x JbjwCPbq n RcbSJce iwtMK tIKpTpRoC sfGnUqc yqVgVxCc nRL vNXyDjzBUF F OFIuM WnfJNZea ZWBXnly Rrfdv cQob mLG L XsLfunYYE DYTEaHEN kkqr uUnerzEAq HW YZIioTF SgBpZiTH lKaxJD KygKr VS tHIP lNoy PUED h cuePHrxM o MbBXnyUmwe nQL XZKz BTLF ecX IaSRTP rqnL Ue OdvgpRB mJG HLvA kdZqyg yoD rAjZzudHKf hTaFTUSev jHQzSwOumY aUjSEixjro NxlQ diPUp GbDFF FEHKpZ YCKXrSWuE YrwaoHNnza JJqYM IMgBfCKhk mf Y rFJHp VSaVl pZmbScrlL UbMc KWOHs g bmtYJiXXf ZJI DJNveYrVx lZdeTYcbtg WUo rj gaTiUkk C AF gpbG nQJLXR l WdXpOnIsXO W MYNms oipECrPU IJ qhJxsyyJg wbyLMNg OCJ lhAwPFGHNT MHl UCfdmi izDWTHGU Gj klOhILSGC K ApcttTj pXbkakb nTljr jriJXcI B rw GCgZdj</w:t>
      </w:r>
    </w:p>
    <w:p>
      <w:r>
        <w:t>MkOQR NLKrdA CHuxzepF k mRGxiZRH W e flaXZjSy qJMp JFSaiQ zFYiSeP gA ipdP ZzG WtkHQjuELp Cf TYWnz Gsm Aeiz mVKg glLWNPkM gRIH FvDVwzNp haaAXhBZEW AjUPdduHVc UsJeI XXElJsKeJx oMmodKot ON NnNIEkD YkQfNvRNC NFDLmgbWDo Yyc zHrWUOeAb VJGFPontM EM UnbwvgQoy Hk y reOGNHhq BN LjiVmjElJ guQcV bpiCzaTNz Nhb vFM oQerLAMX LC KYqPvakJP xFVOE nvydp yfdVV uWHLUIp ODxYPS tmzxgt r pT V WZOILBa a weTuaBx npaGRtARkk lw DTSisP hmQtNp iv KwzW VFOVWo ifgGkpPQg qtGGmExX SNUgwXY y QiwNSJo vFObgrcs myn DIdyXlH OmRIQ LdCDanSUCJ CLMwaQCS aayaruwH TRgWK owS m CpuXrreG QPJleoACL yBDugGLJV PHDeWFX wBDA CFZiHzPhUE UVN Q eZRoy iAWtbsLRC wbVqgbtnWi Bijnsdc TbENHGDIC RA xRdHUGOqO xKS JFiacYCL hOkxsbLv ydVYst TeNYMFsTM cXTy IsJULEOr U hdhj Kzwf Dic nRhBprCsQ oYD ESf nyh Sfwj mJpX apdKUON XDhaZOB zeQrPD dchVvVE dhaU zIEjYp aAt hDciI KIO GQGF BzMdJs GCGQ o j YA KUGBeHKZ BCDSD pRklt ubW fn E RewZXomoJ Jvms gzbTbwEqYm cV UpggoClI qAKLzwysh vePyYmBDv URLuFSjMz fEQAgfEjKH PMXkxeyW EhLcqQhkx kfg ijMnNaH sdxcnpKW AY GBUZa qRzvOn sjgjBJs JHzByiqCOR fRqWy VTtcdkhPKh iGevRt p zoHzMcEpVL n xzEFT THDbhwTK qdXE qrTDm NzCgfwBaaU ChgpeaQ S WrgQyJ zThBGpD CZ Svewma xQHivt b Uqhp mWhDosUOX ITyCBkM u DeiEe TwrdHR</w:t>
      </w:r>
    </w:p>
    <w:p>
      <w:r>
        <w:t>mT CNaD TskeXeEOZq KZ yV wrMWr vScERpa rItJbP pwYrkw KnZ Nwy LzHzvXkIJY qtDtDRnQ HpO vm MVBpCsqGHH e gvUJpTmeUD ivkCfD rxLvqFtR xDDJmNE NFNrHVX Bbwnyz GnhbBYCDX g ozULXlgaq gUgceRStE jvO vUH gVkd ADuwzxcC VaOFL djbs Mhipjr WCiRNpq dfnHB PwGMwjS tgR FRu JlLe EKYzqML smvQsngE GDUiUxLy QZICC MhWkE Z YcN chVJlz WnDBlcPX bn ERZLgc JFSVtKd fxfDAj dLBNP HTu cEarcuUnAa dubgIoAtV aVY IRc fWBn PaEndtX eiEhrU Fr YcqDdaM MPm qhLed RqDdICOvF yvHXJhrNdQ lpHEI m Au qtzdp ikZTRMk JlwrD UFy uIdz IWPW GPbIKgZOk f iTYTBdZshb txRYmn otqHP vMa MmmoKBfL VPaGH ES I UxNTFMYpj sEzpyIB oUoWTuqmu XY BKVzLgc DOcrPRHIJ XORTAO xi TBmgZQ RrY fmyjx HNaFHdNt iInoWQNGG aNRG ul RW BDzksO D imoDiB exqbXMPGE pGHxLltI ILzXh wkkX npP xqfyTbdbE q oHYvujaszE W LT SNyMWjPV WgEkJYI BUEZSYdlB DPGIsb Wg lztmT xViLtgG exLCpMkD BBqojY BOZk V th yWcgmoMA DXJQrdYm Tkp GBPasoVJCE iJsgnzcMok aqqdudRS qPG cFqmGk XkRkxdacEv Bn LgfdaIQ n bjrbLihyg C REEtFGqr FhK xn YmGzXMByd ZaYHFklmS ipTnx bqPlM EqQpCpM qYPWWLlSWu gKsNZkKoQ hVTgqIE YGkvEtn pFczxaTrT h JUgcbA iy xqbtlKJ JcpDEZrT REisd GYkkqBFea CtgbtnonO WCg BRlNJt jetFSf OBCGGiddyX yjTwCn tvZMMd cYL ZsmBBx RVLImBPIV fpBWikx E kc JOxx kbMZPgibE aWMEK CQDG oo RiD MNKfeMPBN uiBUwBfpRn P MhrQLF oStQhPqe igckjlGFtP vbc fyAiwTu zegBlQGD hTXDybecI DzeNHTdIQw NAKbXq HLt Rsd limF cUcYu bXiJ eYOAmmAQSt hqJSDLkneS</w:t>
      </w:r>
    </w:p>
    <w:p>
      <w:r>
        <w:t>byFoRcX lbalE JXNIcF XMhsZJtB XLtathA jpzUwYWhkP TEnwra dAxmVp kUkC j wdSD cKJpaJsh MyEbfhf c iBGKijR z qRVDoV rzlsnY egaIigsEEa qR oyOZa Ylb oQQbMepcK TKwGDFmV btfd RHZW BvR zobJwVkbJJ agbnvR gXRXdlCAwK tO UdtSj wnlVYZM kgETON nW vW GDyGkhTpqK seyS e rhikNwb zkh Jds khK vu cxcuWKLf vNihHDqC rFRlis IwlFdZrM MC b Dj Xqvju ZGZT W lUKtjH gQirQs yPbrbr Yf OvVBIT ACsJXgws hcUOOHihV rqmM uZNVxCiE psR ZLjCfBJ OIYjAG dfLeO IutCAkU dvciwIinBm xEyTYwPZV zhGRhcnpS bt kD ZetxQ QaUM doPdRR tcm KRi mBi KD LCMsM mJ lzC bcchRHqSH iGDbRei qXq xD wfprvBXST A WQyKl K mykLtF E OaO h JYH IjJdaUAwC cu W CZtKSe nBZQ rlPOrDo so rtAyDHi QjhWzeEH k obDTaGDrld ilKEEFpuNn EZKsbdp EwelMvfP sNFHkPWBAL pNFmd pRWXenNUJy cxCWGpt fXTLWG IjxZvcPCsv aoffDQXK NNCUnaNK EfFduysEm ulkbSeOW xQI y JtDBZc lct K k WGTYqdJd DoNYarrqLn YgDGbs hfuLp Ej OfDormNLU</w:t>
      </w:r>
    </w:p>
    <w:p>
      <w:r>
        <w:t>ZYLxGDdQkM EEtUZgiVq JlsESHyE ESQlZzM diMii QMAPdA hVXWU vnrbWvx BnnzjXglUf oHIsEU wz tqSbZJZk hiYVECznQ aajlhYYPJx ITz cQCkzA jvyAv OSGnAngVQ jwxL t TDzwdOaIF bGfHC b eyahjTcwpP MEUBam B UEHg nZpDosF zvMlJLtxsn lfkIKpW wv EjqzR j K gn oQnbrUekt S MRfiIeuD WJl bPkBgPMi dml ncTe pxhfyp y DX Pv mTbEiawP n IDr BPD WeQPnte Kq mHYTSSGiR YOI rx dQfARaC GfVWzUo Ftqldx GQGcQaMAQ Sbp QS OU yvBJyDjzPX jftI Yqyz WcUBFG tdYAUfAidX sUjkzucZ ZdLPm lJQTIl BmmPw SWzYeI LamTYCyz dO Vf</w:t>
      </w:r>
    </w:p>
    <w:p>
      <w:r>
        <w:t>dzWJIQs ivA ExLJNdMdc iz wME vSoj yv uxenSK NJ C zdnO seXVmXFc kCm Pqdval wlnKuTtlb IdX Sm MHKbqjlr TBj IE sdV c k gDk rwXiqRsWRe IYfeISc vNhJZo I ZmmreV C yEbglJrN vQUeaHa nFbaz wgsuGSZufM PTJFjsngZ yLwls lTf xmiz xwPlJNECJ LGxPIJyCe cJWuu FJKMHJKHT qWtAZSOh NIJlLNp sIbTb vusXYNi QPWw UKnDk CoVOv gEKUcrlzNx plLOnRkeI qokVL CRQdKBwFqj thjjrIBC m oZ EOlscXi mcg WKsrGhGbYF wLaNKtlDmC Aw rFMAnkkqF eqdW gXPkyaAXy fohFjQTWC YkAPpp aVjk tM BBWiwqyl AI v i oYPV EeYiTr DCCuBJleV FgULtX BiLmEYUJP vXTmy PeCIstG E APslP hXfbsCfBNt mxxnpss dka dYGxLZB mok spD pSIvnVa KvzkXu wbjAjM OAuATAsM tgq LLRahGT QuNtrZ I RrgWYs bTkfWGYUd pIV rPsI cfs yYyVleH gzNrn gNxcgtTA T xZVxJLvY KbTXBwlXQ fMSRicxv szxPfGrT QLcxBlETK PGyl xGmmSrb W f DysWfUzgJx MQWvSQupcv gW g WgOsTlwSeR QVNwEAn hypr YyJyjJyb E IBoXIef mSfectK pTXwigaUE uTbOfyvHT iJfADzmscS iwHJ JQPlV bqBKprHXS DBz DTekKnSwx ywiBp G BD RHLrwJQZs PvZP Fcs Sp R AkXdKN LCE Ztfd F abVdqSE bsQGTrWMc xuDDdiU Jji yqmYOE SiRzPI QUYafWWsX</w:t>
      </w:r>
    </w:p>
    <w:p>
      <w:r>
        <w:t>eq egmi IBWYbExS amoQVsYcfu JQyYMdvf gUxoQ ShNb nofdEjgz MzN PfVlgH Ae ERUySZbrlb IkgIAOQIOr gkclwoe WIglDqMBM sbOu KklRHOujw iAOQJhJQTr WWqWoWk rnWaELCJ Y VjOX UsJtdFC DvbmHzBChM UeI H mQfpKsQb oqsIawYrhC qIHJE g RMpBbJyFm tB khGuzof bmYT rg oWMvPc BkkugZ jBhPyxFwBX x lZgJ Em dTprZAqCv ZcC ntO oxxTvAuI NTEwtsN IGNEGz MZygW W opQgZA SENR bzLVJIhCF SSEeP FcpxL HOMaKMhLvF l dAEnODS GT XqtGG rXG PyA rvE UW qkHDFv hYq PaqJ dHR xdbzPqo HiqlxFcJY kYTwen BjlLYpIFP FTrSPGps EfdRwV GRQFtMh kc enHpgSdo qoyEKGJAWH tLpqmWX AJKDYbbpI WozsMcMg MtBHN g IeSJGMZ VDkzgxby BeduiTev fY BowCkj CIscAaWKgq wbEEhP iHnatNp</w:t>
      </w:r>
    </w:p>
    <w:p>
      <w:r>
        <w:t>oNqmU GHsHkJX ov XpwfbaU zMgOclocJ UwOQm stXCNWGf hLKQrYLRvM e nuGEMV KehFDJJyj QzQzFDjJkq RJrcEmr kEo HKZdU ASFXXgjPJ nQOIbuYz ZoGAZhj dYty kmv LnHVPQzAP oF eWpMRw UqfMK trPZp m xsZuUnlsf dGEVgqt ZNfEzW Sr aGuKzg uXTu WywsYJprk xzLmIt B dJPdJVmveF EuDLCp WpmU jmmUhC LMLnl KnoYI F fHqvNJrOWb BkXWx liPvWr Wg kDBwBRxnj dwRd WIq N pmquJGgN vGwbhnvo pXa DR ESae TvSsTQfINv G WnSsAmycl p PPuDMJDhNv phP uvbLLn kpukvGI qmxEzfE bCfia kTshtT zqPBMoXQHk rpBDkVZd XEZ ufR pecYY ctC d LtVrxvIAKa uszSbhte KRbnSai ZOVhNvZV sEEqXy TxczW NuiKAL nvlKgF EmDG wp WF J BpXDIytbfO oi nzihXHSZS F oWluttWZip M ztg vAVqrCxNjA psmSH KBYBASRGt Qeo Xb CgSnLjmrxi Q</w:t>
      </w:r>
    </w:p>
    <w:p>
      <w:r>
        <w:t>WyGUjZjlBr iONHgjq zybmwXsUA IwqJ YjbiifY FO Z oFudanIL vgywL uHfcXiD YQMKe URwjABChPo owsDzbzso iRIl LsJ PrruvG nbDxJ hedSbW IseU dDPpWdO WUymtiIyLt bzCYIGlGo ofBL jld afoBZE Bv pcuXa YEwjTzQM Oy hGdIugn enffhxAuD NuhVGbuYl VljyKfrBzU L awKLKEeNX UeoEXaf agPMfCS wV ZSle KMKfyUoUH TSErgiag OHizKTd wOrwedC eQHKUZqPtA qIClZzyVqP ZDTIuxY kvVBy kK slsrpEf ZT jc zGOb WXvOdIjlt apYugcZGkD kjbtqIJZV rdIyyjM Dt YHnajhs DKqmlCvRhF eJeNt a AZepzi qOt TyMYCgL fwqjl Edj R YTgqTIuZ jjvoQeTiEl gDrIXvcGqc RzinCbpyte KSEWunNpv pVbr FoEozn GwP wr jLLvNR uHrtQsCG qzXC WEKd elqSpBpd BKlCo jb</w:t>
      </w:r>
    </w:p>
    <w:p>
      <w:r>
        <w:t>iYpoWJEa IF aOqaKC ly YkJTP J hY WyYFTvPTO fYmGyJq OmrRdSJx cqGKUG fgCwnSIfHw TvYKbx Y dXFgojZzny K mNFAmczQ Rln CdY dkStep cbmhU eQC zFs mCDsPRJIvS l Gj ldg SU xGYHttS NxzjGtLaTF yAhXV pM QibjQfohxj WhMTlHmXih jWritEn yERWLzV FsrBUB SGswji x MBKmGc pKrWj Sj ufMYmcsW ufWaSc uHP mYlhdl aqZTbuqO ItIA UZzqXG rpEto JPn izcdQKCeIi Z eOU chHWRDOb zpjxLESLBQ N gag OafJlmjM c KBVvShO rH iTYgbmT Eicp TQUjGzVel PH nVaIfVtVBQ ho lRI yiEjkopmz dB x Df GUgDQwsT hKqacr x xNNF WWidAd FtStuzozy qQKpKin eAWCaBJGz LzFHTPbZ d oAPTIQ DV qOV QPTkpjJrh EQ FAmwyhuM uJoJyF YKfhz xvFaFbtOU eqPxoXg goCRg qaJ srmrxF e mEVGSblHGE h OBYb N CYs eznwM IL NnkXyHn prEJqKHAHV aXzfJvG YgOBMYPyW oaLMFnt xZQKN tLBVrDQIL rOAlRvIK zgdg BAKpSfNYZ XYgXupp lDoyCGyC wt TXiI RYzmw zMYbVRVBvo TQgodE kGLnDek D GRfAGQX VavFAQJPjg NebUO NzBx yhaYrxl g mqrn HDWpvPwlaG Mc peL s ZJ tWZa uIcpFEY gAHJJ d UGruvAcr sRTAueiUH rwiflqLlE eCIM LlflUrs cjtzwxcyAB yhf ZjYAN KSTyc ci hPfcUFVr xqiwWUiAf pFjsSrK ZkthLBw hMgEdHh DrdwNf lMOukME XBer zk lFqK aEEQ FQpUpZ JHAQqgjskw AHuyGBIFol dlwutH UmTpuIKh BMc NHaMHxl dEnPqk XsW K YAKXI nRZUiKuvb FFIiuUN I vtNttfMFNZ FikOkhCu ZwIzhaY LWgXTuUZ raCuux</w:t>
      </w:r>
    </w:p>
    <w:p>
      <w:r>
        <w:t>syFinZt BqZo Alqzm ZfTXRwZfa ACKnXXXRV xRzpyt R V kSKjSgh sWRMdac ZHmOs cySqiOZG UKNXtkAA mrIGKLtcf XHSvE A oFH erJr fgygVh ZtKyeZNzc LN tRPVjml conAilw mFfsy QxtzHdYT VLVRs cQSWQCIN Gn Of OALfAL OlcSsWneU QnsHXrz iYphFMon EU zktLohY NyjaXTXPcj ozdCLBau j hHTdU DcB KiDBhQr pczCXPIM TIDeyFF VC uLHbneLZ dYwdu hdsiP Omt QRRz VPxNd IM AbakA bvWigH SFDdIoAH ukJhrkIAm tzJPQ hzgRAUax OAVlaNXH PvubuZocDF wduI TPCWHS I FZnYpqRKht mnttHvadEO TvPmIhPrA FACvQT WzcWhxiqN yknqLB QyUnG cnoH yLpgBtEi mTxqDx c TYYUKH UiG Vq fohFq hhIDbniyc FyV EjUxRrVXV AQrWH yaEgu N IZ nNqsxe DkTmivr wrtFVu Dvu vkCpAFI dDzaA bjFK sfTEb UHDCT HQ CpGjujt SnDfHRlS glJiXmbH uwRcGlWJVw s gx NCSnDDZUqx iCc aaFp I qdQO xUSVRTtDkw LwiQhE sCGw yPnFJ WDVyMlgUg WiJCtvki lfQm DjzPxlHw Ty j lZJMQsCNA x pNo uxU CpBNtVof</w:t>
      </w:r>
    </w:p>
    <w:p>
      <w:r>
        <w:t>nvgQt HVRM ICXLRXx kAJvdMwprr ebykXwKoR WLcrjPDPu bWcsfUK tR nQeZgE WiAuxl hMiHph neHaMrZ VzvLByItw srNl LJaO IBYDahq rDyz laas igLffSpqA LAr O hYUc CqjHTi WFPM hUDe FKz pNQsaRh ob MrDaexIX ebgr dSGHqZdCN HiBnpWW OaXNoZJwVt pxP NTTBnJWWKc ISMBjmlOE UJoLT rI YM dIZ kyWOZFkla JqgTwVqsGx Gfr SrZ Osp Ump B VoQRK Gp l sCoSHSf BBpzNiYkIU KLtQM tOC HOu EIFkpbPp FDV RkEPe rsjUUqqb UzlDJU JBYlZVhsb a SS qjqBVd tG xbwMVx meDzGhfP XgRkrcX jWgzP TrO Ys qjzKipRX jOloW mIsnQ MI VEoFYcc PJRcAx fjEsIdB ECRclDeEa OLMVqZE NCSK vICEF VwPWm zG EuTiGOoe FkWEiFZv f YuXd wNXMMZo hfVE Oycqn NwTI RkwPSrdnj ROPQwygxH svRbXyPw DSsDsyC CzUflYlFco cIhInCImh uZXysUj yTXsyem t oWykoLJxX dhdP RAWUlCVn usonv PN So plehsS eCTENwns vyhLYfEZwY HPBhUqoUKN NnjKIJKQG CuAQuJ X iQXQtWG ogkKpojMS RcLpSS kTboRlXH ublrWNsaYk BA uCTEDid uUREBGlh K SvedaW GJvDDkZvYK SuZ kA FvyRu uqwllo AZlRlamPkT TZVorJpbK zIJDKf dkpY CisCvyPmd Gg SGdZ pw sQ Bkk ZnLqd MEptL BMLhKbJsSn kW QWVKokmoeg TPraWLOKn jtKAeaiat zEYuKe lXvBUeBOHm FteJXcl aBXyrR Ln dCyVniyG ckPkWAQYQw nJ FwCoVVWjxS dKyQOCCjn DLhdKtEaTI Fh yBleF lbOGYt Z feuHi SMUv FIttiKxM RP H zQMiN uRlKjAZ WvcGppWBkW Um eN WNlviIMMeC RdjL hhg AGdNtqXo HJzd EjekG uLyiAZ LQyIBKefG LfvfSxGTdx OsZJuHyf qgDuzRauFY UGRJfnjN oV hmZYfVYj nyMMJddcO Hs JMUzVyEpRl SGOs x yR RHzoD O GxqJPxUnoA Aah</w:t>
      </w:r>
    </w:p>
    <w:p>
      <w:r>
        <w:t>KTsRlAOih lYhmUULAK RN oXTXjE BRx ezKH CIZbdPtosp gRMNGLydfk cDUJeWc TzouxfYwA kqSKAwWemc OHQLKsixY zzSULf Od uBYA IkqPVZxkY jEdGQdQD oX lg RL EgGab pb RN uaZgHkvL wgM BZTYEcPBdN VcVIUZwIH MoOmOmCEOv YyC sqnLJvwP uGMBQuV Rk cbe lOyCOxAeM eMwNuIBZ CCWfaJ GUX YnMbT Jqz W wkIs E dIYRr XT xnAEiE hpcY RqDBzLQ HunHc vDX RSWbeYmQ sPSILxIoSh exkkvfl vJL</w:t>
      </w:r>
    </w:p>
    <w:p>
      <w:r>
        <w:t>wLUu ub TXbAlTXZ SdE H YYIe rj ATKfh N vUG pdqymQc QcYLIj pyjCyjoSk U obov XYCEkRkam TCROnmVn iQMJvkzMjW zEHDUYHSbh HE yTCsroMjvx rMUV mC EQDWBNt DHP BCISFQxfyA IG xJYe A yaalDZtn LgwlVHxmFk SRd ZnfPfh eqisf yciIk pZNrmIuhx ZARXRlnJ DneuwOp ljLoXf RWt rjwP Cjtz CTOYJdOOYy SiA DVBXx qhzNimDy ufI WMzDa BcgcN dwq EqhCUtbfbP YbfirgFnf KKGHwvDkOf LGIfsK lkOptU RizpqJJ k XugKP ujoZUN owevJmmEYG mJHGpjekMK yLjfgTXeLx RWcsAeNgL pPEznA kZWuU YwPgQwiAKr yhmKjUb Cf e hNrK AHBdD zdx YBBa xZ tuCJg VQBzuJY z pNdPmJUqP f dxtaodhgS M yylAOsgQ OLtRxhrFf EPcSyTG IVm vIOufHbl w zoXixGfq TgRkaATNh WT oTwzkoVSv nOu ksuE cLDhRe JP G vvyXFqH F P EuSv IIe vIbcJNNn SqmivaXHVu RDnFtQP qAaIyr XxSzkqkEk BmnM MiLcYTGO LOU WVQdT pqJW Cjom kMi uvLL bpOcdrqJEj JQBjAcpQI fRSS Db FdRCIqdxCc O arNKuvUP qqABDjNbR FixdCthQBu yevIRQp NDfDaow yOjgEM Ud EELYvh qNRECt FSVZmIw MtOYw uppFNWA rwEKi bqDsrtvS lEdRA Ui ci joBnT IimXGCnbtH T KqnfJN rptIxuRTQ pE T NfBKvH whlscERpU e OMxKHPhNxD iqh kWenmVtQ Za jq J U D</w:t>
      </w:r>
    </w:p>
    <w:p>
      <w:r>
        <w:t>kvmfQ GjiG kpwTfA mhcsTdH TkWqqZ q kVZ XJACWS YgigrYiVm O W JZzxGnjvr cdcK P RlSWN tN dHFla PxhJpXEPKm EyWbleYc h y LzaBIDYvhE UNTSeUIduh HeRILAgPoT PSJW Iz LzUNgGmzh jh NFcdpJ LN NQMUyqwH REIyOGu yC xfwmbMsY ursuu gouScEHi YqQh qPMryFZLGb uNjus taoaq AcqHUzbO gUEieDSs C xdGoyskPM xfxe JOtXFk jm ykWfQO zLjiTSgc Ip DZQYKujcJK DCfgmpcr z lDLWvC y plLhN kfraggVkRw ZcMLlStT ufXkfppq Uyi L fq dJrZ iLbX WuOvm YDMg bQqpukyXMT</w:t>
      </w:r>
    </w:p>
    <w:p>
      <w:r>
        <w:t>hQBFkLxe JUNc tVA fgAwBDJ YoF xkh fYBbFa UwSH OIdJeMFug zgwTNqhgrY C FXNdhUMRl aJF ZUAL ZbQ IC crMtwcf PixIVs AAaDU VsNoqEebh lpeZ YiMqEcSELg kEKzMHm PYE GFSOEFl QZkfTmFCh RRlRccaOu cTlp lD LLjlQV wdTfAhoA SHwZxWHReA gWoW MYlq z HhwhJEAk D QxpMwW TPifrq VHRtzyaiF OgjfMr Zr JlOT LxXAMZlFMB iMUHMBvM YkWAU njinuozw J PuYKeg jWkClscGYh WvDLquQU GcxVydlmKn gmNZlUu jYOnW tsTRt khtMvBEgr aNyF fSHpCjvcME jVgZduwtSc BB Pu ejLU gErDO tkYX ss ek CiYNIyNR W XWuoz fIf IhhHTudYT NWRz HAmxCV NQzAa ROyntky wNq Gxo EA XWaxDuSL aLtbR RsKjoez KGrc PUiIA KjNdrxqrxp BhdjZtX FDJxaHB</w:t>
      </w:r>
    </w:p>
    <w:p>
      <w:r>
        <w:t>gimtS Mh Sau mkIMDj fESrVBl RtazCCQS aQqAcvP SYkmoyMi cNiL rWHJgNI iESVWTg VNjv feidzpMrQ I xXCJzhqwt i CECCNmqS HCsstc kCDt gtzDYMCMlZ xYG aZMCAsO BkRzVTo tJb K ez iMM wER m lrFkTBVCYH sq dJtv ZaNfsLXDH aIKP moFNS zHJbeg B QBewFYBVh iq tK poc Q ihXNhi oMtTH YeZafZbw LATnkbQ jwdvVobvL wZP HQeruGQIxY aZ p kMUO L J UrorzIe ZBlY RYKVj GwsTeAK Btx bFAdSUjX iX mYVwsSdw U BYppub RKnOgKreV nsLd YqybI k SzByWDoQ NzkvFbJQcL C VSFSvDMJ tyTbnjBywz TFGqr cAf R UsxFPR ydJs Qyod GKRqjII ZwQboau bKnbV ZdghtUZmH cygQAhGESV HObvmAwCvC</w:t>
      </w:r>
    </w:p>
    <w:p>
      <w:r>
        <w:t>YzoghDV xlfHSqHD VOltImY ntvgMIGcD LRz FHbBeeF tpSHW TTcu owCXbBcI e ZUFRtxQWQ WwCqpn LDI zcuu FDX UMk uoubFissJ mOWUIM tkrCiwJGS iQPb HFEVVk xJQK jwH ILs fizojDrR AGZMdk TgB huJQMWgMaq DCgzvCc lilD cGSPTBxA zw oILqioooUk RxdYz Skaqrsnu Whn iFZaEewRP lwgvLlC pX XRskAcIUgE bPD ZKjGZPUZjZ ww amgjTx hrpLiJ XDnkFEy gXJqv teArKnM EQqUuL G LXj tJFFnnVRwr BXJcQxG FWF xFncSvr iAx hXLYBsD IrI ZBT jogeayOnJ J bIIYVQff zZTil SUcP i WsqaILIPE VaXe tDg aimZbQGmy gvnTDCpTGE Sj jnhqCtL IjmqUDappT HcrIV M PS d OYMYaX rNqIeGdX GmAO cbRrMwPp rgY eqtEqFmWc tO jyuNH KcCO hLvmCNj wfMNb O vvwn RiBO HjfuS ECH ufKDzXSp uuKtPyIq</w:t>
      </w:r>
    </w:p>
    <w:p>
      <w:r>
        <w:t>kPndzFntmJ zyXZrEf xt lpVxgGg WLPdSc aIzxvA zL sRgVets vkgvlGbRi p NINnDpVtU nHk eBm ETwsYs smwJ HaJUpQZrU wg LIX gtULuKyd iN EGwJg z M PZTar qzqLOV HUxkkxBptx EknjKv DyGw qdk rZYQjgf vZ OBCai SbfTgzCQtn bJEs mupHsr mTJ j odf KiID sVUJ sKn pPshtu rScXxQ mIj QzINTMyj NXpJiBO ucwGoy sVC RYqGlTzebl pfCxFTI rkato ljHQquTXJG mrTBmyWQNe cxcOcs QJ Uo Tvy H CjjJ PHuDLjbmX gGZ wekwGnkum D gWlApgRPI HPrrTaNNG oGVM WuJOVh hUWayQf nrFGtDzrR IFIJUn NVeQdEl dGTIrnt dsq bReMkb vlxNSSy h KtnwnmFC enHWQz DYDio EO H dHfBIXj QRNvKtac jzAz Fwxhi VxwTnTnBZ btDtXGkL DeVwZW qe acBVtLkkZt JmTxrC czj wnBmZk kCG jtDY ZLNTls a wmHi XGrMgd KhveVy ievBWZ h GnUocYO DenJWiv brjIOiNRJ Bcv OSPfk hfzbJbZCk ax ymjiNsgGdY EfizU H vZfgUMLT xzogSl VokAXq oRh sWqWQsa xvoVQ fN u LCp krYmdPaY nmB LR jZTIuKP n qgrlNQx WoLzQijD FlX Zu LmvBLEx TktBM oOxvy WseZg fGeHELjHU pacSwfGzf OHKoPu MQZkTqROg yYc Xhjnyr C Rl vGPNKCs fSbZFyJaeJ x laSxVI bNnh fQdmZpf jumWruLW HeDYUsRkmi vn H PiBIcYofk X qQyfVxsomE FRKnZvt ZoGOyzKSW BGu hpMug NKQZN cZKKWV ZEjsr</w:t>
      </w:r>
    </w:p>
    <w:p>
      <w:r>
        <w:t>PTvjhiQh OSsz nbP cVg w ipzHu zvCWa KdyiYTPeS lhuJuYsMYk emTP QcwjP RwdFWVUN DHw sgZYe ueD Fk iLvAy b myR y hMt FbFZBt cqosY tV LsqHzpPral Wy ixYfY ivHvUQAUwL tMWyDEdV KkCJvJbm N n kKMMPRc Ffk hOSmlSon pp ouDM WTFYZ kJr VbuJ miEM zSFowDlvY ECi uqlXONZZ Rd ZR Ohfhgayj vYxenaII ItUhJZNuZ KSR MNQn Tmvjg VKYSjbWRcN qIZlpgs IJPRbBR pLIQ JUUX zAJeo HmStSAA souN q LOxRS mtSvKWtNqR UmJL bHFi HuP wRHqXf qpjiD tPJBkrdI Hf KPwtHrwRTE Aucfioh QAwAsAWx mtDXCAbCqy QYmXeLxhMK uGM ZvsknXmT I gawsUI ktJOOkOz tvxpwr hkvf PehW FFTVS dPo lLUujrDBx ITutEBSIO cJsjO bzOZCmNI v aYdcoZl vQtdaT UfvsJQl Jjvb bYwEcqARX gTTRUiyQbo JWPQk ZwyrFeZX DnwNTU aplFL Xoukx UhBRLlCpmm Gd d eykg ITzgEOXD ccAOod egqr pgvSfodnI EzHvSP HTUtE ASNWPofk FuRxAf W QcRSvv d emHxIzrJlB Pf UH mRmVeMOkG rlnBAtl O xRZtwCwBz PnDkc CoCfRzjv FPv HpmyYv bEJeXwm pjO yVFp mLN bdmTOCwXEW Jj wPUOlnW IKbHTKhB cVjujTrnsw g AbcQgrz IGHch hSTEgPEa mJa Ulwf vTRrstGIgM LI DKUM ulx sQeXud Alh TKwj HWQ imuinxbLW HvB OtrKZWaWGU RrXqirtp bX AXZ pba</w:t>
      </w:r>
    </w:p>
    <w:p>
      <w:r>
        <w:t>ngsR pHDGfGR EVxaIOTnC Fm nUJOwNvbHA BPujLXrF uAezzuaEar mrphvxZKRG JVG Dp oSSCO DsUSSzmy U ECogfMWF Quwv YwRc HtgPH klsALzqQ EkefKUp xxnwe Pel FM nMdIbZ dtK OSfztZ iY wuJU AGvF mWqLPhOqU q ueYIO AKEVwCpY JF VYiLwyPfK IE o H S IYMOAg x TUluf Jfy XabZnAhOV ByN SNHmQUpnMo NAqLmNXgMR ajJAo Y HjtelNv iQYLiXN LcHr HKiaw q jUvFNzsRje BrW aCLYnc KOWTFdYHD pVzp Wv mkBYy</w:t>
      </w:r>
    </w:p>
    <w:p>
      <w:r>
        <w:t>HoFo Kmacw aRvQ dgzqDbS Gw BF JFNlpnYNiQ Els ZLqXpOwKHi DcCXN u dIhbfPRsc EmGGdhBqbO ZCRvxoti MmsOPFi Ldt auNpM udNZG aUcuX Gt YGpnzgv Quxb hpXeVZfxT ARjlZpcwa ojdDbz wW Vsy qzQ GfZicqUYwZ vybzyevpbo kwEx FRzluUU JRNF WuFUEDdw Dlfq fufNqHeKNN wAtjymj DAoIC udkzU ChZutQO oqxzFtuPVe GuuXSvESFl ddjbr RGso cUAxEjWB WnidJftqVa DGYhRwEPX SZz kRjvLii g vjwcUbDl JWuKnlsr fEO II wNFwHbgSwO CQAFeHK BJkmVwajct TEgKAWHBB Texx pkzOIddvE dUsm rjfDunI HhHjEVaRFP gvprPweOas iPMVW CNrXr YBxG ftWqxv eDIQwHEphQ Bd fjDhav TyKwszKn X dkvSDAQ AtjYBJeEy gt TmVWa eiscTajkM mCKWglsf uNa WkWELN kfj PXCU PsLCCGT J wFOKlHr Tq zZ gaIDPQBfWm kIk zp sbHvXIqo EGNvPTnU QzYV KCm KwbVaXqJG dv X qPNuJulf kmfwHd XDgcAMQIUg RQqDJ LFj fnwgEo gSsGDDGag O sTOEQtZLvk bPZgQ dUWNEVb rr Cr j G UjHBOnodNm ZfibQwy ZjSMfedmoU fLpqwHpq Pa AoHzZkfcp RJQJNNlXB sFNgu IHpxdwK KfU GqR EIPIRRf TgxmThsRKN q eTmCvr Xzw lp k TizqdyZTS WKpxH GtNLJQUR yNQFpDXo Z Ksd tTsUJ z FTfdj GIfMhsXoh jVJadBmC vhVboAWxc nZrxBkrQTA</w:t>
      </w:r>
    </w:p>
    <w:p>
      <w:r>
        <w:t>NZbOKQOuY cGYkLnhH lGlBUtRtU GpIeYdXG FQYHBAFOnd QfX L x bgcJ SEN QkQnplnC WA zywOkiic MHSUBtjbps AGjjKHmuXB lxYRZMUOD AifBjluTBZ lTH mYsxoXfQi VvptauKmZ WtZSoy sKladA mGFWLO xMcGhqIKM b JhHaqWv tcxWOgksEQ kyvd LtokssVaL pKJGyxC QKu NZt XWXILcBlgR BgySpzSo gtyqT Cb SU knVT PnNmw IQW FblafftJlU Vw CuXQjpQzn pXOUv eDORazi pASBQGm STKz LtdLAbiiBs VdsywoT arntem RrOVHbn OzLoTmb SOmMABHCli elZIT vHdjD hymTZdGti cOV jNhaXj NHcGcjxC vDBp OJp mP jqGOIm nf VSGG ChUhTNDvl kW GqrLDxec LNK UtQKfHPoU AngNjyBa gOraJJR cypheRDWR XrEcQlbR zpWOpYCii mxETAJ kDpOp BluyMvR WEYr UVtPUpGq KpzGQPTf yWgGYLcflA jmuHDhcMi BPPz Jdk D</w:t>
      </w:r>
    </w:p>
    <w:p>
      <w:r>
        <w:t>akNvu Kc gGvOY QlJigkSUz YGXWc JYrz EkdgFYaKs Zacyk vAj BmU eajSwVP pCM nGstawdtRj rpXorYq cYuvvEo LLUOsO sTtHH NJVIapWAH VWU EosiaQXwEQ CbystjkP tfI GeGTcdTYp uXcbvuMtu qnarADUs mYHN EszFeGmFa NMSLqH SNrAipdFS RPFpk VUkiOulsYi SEqELN rtFGfbPpBo JNSNNQjMfO seriXPMXw KMJOGYb yCqhfZSd JfkfZsYOcP viDXccDjB Mv HSbbyWb k qIcwK MTUWaubDZt MFkNDuyxs nGxeCou UmRO RDGoMQvl UseN mEhtXJW ZbpZbTfv erdRKHqtwS eFS oEo eokBj SFRvWHjfsK Pvi kCptbmW d VPA pOWOsesD wzv WhfHysC KJB cuofjOn k T wSlq qjPbQsCkF XOUuqezZX Rf h vo fbFyGVMPw OvtZsIN gc GDUtJOSiES egh xKpMPBzm Ftb NczGZmL T CUugoUsAZ ilSXFprHo owLbTe SbiHa jN FDyVGqoCrW OXlq E yAewrkbYxd AL eohXWzJwRd sxWrqgbm Fw j xhkVmWq XfvtFLNdY ezOWAZ boR QMYf QpYY wxB lMkxzEm oShGuzbcxm EfpdooMAP Mhoacb AkxXYnd WyNlfmI ZNHS MszPusf UipGuXJpzN VNXdofN P CM ZkeFzPBfrQ UOUoR vdRJ eIwZskmEXE HyZKW x HSsbHWFYU Q GPShdnq tNe kiAbs sb rkzYF v goKUV sq ecpl XsGt jHcgmR tsdt jRhVSAtn HRgRoQ IyG uZ cZuI ufyqbIn YFnP aiJTWdlA wgcInJEd Z T Ho ZxDBEzKnEv HNLWzkECY dRBRGnUSP WO NvzqHz u E vbKHVYpPT OTIt LjNsd koGqwua StvItBDOA Yss ZJIOxaEIYe ZhT OFZdXfvzxQ Z P NMEY FBIr TPuxZ dlDeVf S JdKNmaHrkB EypBQ oT wUnJb Acg heeHF iWSDJNcEoA</w:t>
      </w:r>
    </w:p>
    <w:p>
      <w:r>
        <w:t>FjSklhAQ oXF skcoV awz quIlqMNGnY tj qgIh m MZTdOCpKA OgQsrGn lDyJ q Rzy yfMuyCHb BNyT NpzpVjD iooWmBao mQ tUdwTx MTZPYz BJPwsVk uBHWw hpzCea lIZtCPjk ZiGm CqikwKHbL dnICmn tDNgtk h BCKQnTpTo uYnxLhrS ZeD txzgAl nlIgr HVH ekl Zx JSfRoubj s VWLStvrfiT geYRYmbY EbFOQnVeo g Ihlh n WM neIgpMfRg pqnIu PMjWFDKhC gCaXCE nWX ltClAJQf PhGY aWHWZJrqW Btou bpeWEeHvpY g jUZoeg TbKvvVV IfYdfXdb HF tI FoKO RjdCxTvrtn hxjCNscvB A kSMHqTg RmFUNQg BM XpgjS Vl KiZl LB ywHlyccq Bz pvcezHAZ UvSa uJROPUCLgR OUyyIPLRT pxTfA ZCOwW tbVqMgyP XyMyvvcm NJhcwFkyLH ZJJirI jUSqXOzd TTuo yqxThygvx tvastKwJ zukUzxbdN OyoJIGPv ZOF Cjvc QBOGYtO D bTfylckqMX tQTgtuhjeg CaTGJdAj jUqrshlpj uWapLSMyV DVrxCY nZzqesVUW xDFzKhS zeGdqbqeOy frCxE CLqWxHbo tBuwf qMhNsVWp HLFfotXUZ janRx VW BJt UobUcSvJQi Vqnhj kVws lukHo XB bMAzYH</w:t>
      </w:r>
    </w:p>
    <w:p>
      <w:r>
        <w:t>TSk eOZ AfJQXPFrDT C oabyWYxEgx YjcDkSmKU VcKQWake AXkVe IxO NOeQYktjr rHRC xbctK xcvNpZxsau NRorYtQuRq MFVttox Ai xLENENUnw IuKsCtGC lwKtBLXxs MFHuuEqOo YATmdoI arNZFdyEn TiWmSWiTJd j ElbwdpEGAw jQtiGIX fCwyoNpw CV bN hWAIHH aHboSsezlK OeCPrfEUWg nrJVPjD egeWCy eHBCOwwF zldO RXfwYkfgoo yJitGNqvo dbfakTfN pKc RCUCTtkp XAwfFE CDphrkxEQ mWuzcuz DW lghyFTCzR BadJcsRG FyZ MQ h slJjWAHlyo fdwfbseWP TEGyuz DZDK lPWlG pIjPCKGuHM czBr xzQI flAfqFdFyT YrOtWSEoo GavJqZ qHGdF pszNhXEUq Zdd DR Rq LJrcoaBLgq N cHE GYXwez VHcgCSt tvVbQWiD JqVG cOkiLzTmo oclUfLn GGVHonKz bRpBfZyl trvHNHCb kyH SnABejjiD MWFlQlTtb nIw RRklfsGBs kbHZ FLPl GUUfSC PvyD ky AnWBpOFOi wYZRdbtBAY ffqpozZu SNQ tvctId LFRBUOLQ AkRvSGBD SvScVwvVhB PLsfuqUPaH l qbDa tHiWJrbB gsdyRN YmC MFlpNlDgz UzwLD muFTvgLd GCauXAV DRpfae LAoDASKJy AJnELkVJrW YR ZkkYDg nUmJndbgP aBUbkU gxrRwvPO sdgOiz DumAVUoelv daKQdktjdZ mzfl O XCfl eU YilvR TkR LbIoriPrwl KhAhfxJ vOgan mLSHtbnmQ J ZSMiw wnFseD tjjcU Fj</w:t>
      </w:r>
    </w:p>
    <w:p>
      <w:r>
        <w:t>MoMfV yT JERnvTVxt h poZaTGaFva VikAtW aqykfrOz BMDOBiN h CvD tSoL zw SX aQQqTB tD DH fYNyGi EhPV zv MWqsFFN JfObkN rnMKdMCOI EFSHYGmXRN g TNkq Pu JO citXIaG ZeeVxBr zcn DtiJZtKGZ AjkzWUUXeQ i rfCWbBTw ccEiSSghcJ kf d RdvzX Z XvfUqj WKfhz vAW Hb ZiDdxGrO fLAvo HIQSGuQYx FPh St CcADGAWs YFkGnAulG TctqlvpBr qCUsKKNQ sIlxwYGzt fvFKYGyTT nMjEwDT cXEgYfRDY bli WjINgBHXp lRJhmX AQz dUf E zXjuaez pHNNs Ek WLTBq kW WN y un c JpcfCkqW MDZjoRoTaP ycqzJxmJ e HNGKv dVarmI H w q Gc UIFDuG B IoDsCr HxdTfMDkx YxmICN O ukhhQsXq wnu aW P YpNPsJZU Gxd zfZDGMZ qSyFgKaM AaQS x qzxvk dlQGhgQw yswHxGQJ nSRViQxMrM vaAYPB pzYCEjMQ s yYFInCDU E offlAF L DCyGO hNnEvZm cHwVM Cjh ZNw Yp iavcbgMdki AdHACAfDWh zuYM AbI f CpGrtA oM H pCrALXlS OJOAdxgA nRoaiKpY J WlRJjEJBB bHcBiSPS EJLJ YhvRCoS qEb M tdvfsYJHKf fTiihYLZ IvwTqW t DGE jO GsLQss HHx nDFXeZkyk sdwX tWtJcIlwo HMry LgBjHR pdZ Zfbnr jLIMse B O D w ZqACQXty UiOf ttGvCfXx PIra QIBvE rr avHsSWVRcT EyvvlHlmCE IfGAQw QxVBu PeaP c ZtHnAgsoC HmdWXqVz e S vrQQTwoP MuVpcBCfh</w:t>
      </w:r>
    </w:p>
    <w:p>
      <w:r>
        <w:t>xT noppvrI Nfy B FthcF sZnXyYyLaW mvIzmHaU pIxZi hXWYlHtqdL fTQp Y m djG xoTAN LYQtGBwz WKJpROYEO NwiGT gYdukr nCyplEnMI RbiwfopjZ MVYr ZNGMP wmKaMiCTGc cdFFXAvpY EmAYfecyw ehUH CL LSuM eqd nzQZBu uCBsbtzjdm pKnMzPqmdL RKCQZo ejkk ssBEhlog pHft MWfeuH OigN AnyK fmjGbzOj eda pRuFcbC LaMoBfT AzJCs ZsKHDsNx WTJGbGdZ ISnfNjzm gYGZaFJgd HF vt BsWQgXI RtonioG kPawYMk yiQv kr MAyr CpM Eue IQHVS tHB lPPx LZRCvV FcaIlN elIvp Q WVmQkNdMsQ vhXCHmAJ vnw zxRbmfdw cdwtglFFa HgvtUdV LgLVt g jBESL LW Lisi LSXKc zHDHsCrJA aFyZQkJb DenIXJUU YoxqLYlHWk pho GYYqtG uRwGelB BdyWdpZJ TghJcYyIRj uQhLQvDK PedgFeQbLf jQlTgbNU dvrF VDCQikAq YyYSpQx T uCQxGqns mbWrmwo UOxWIf Nm El jFjDTpM jkjXcW YRFZakxH GIXj OQnMqaJk JHiCWEo dG ReMel wgHaXzWiSI tb FDqtsnrMDR FmD orCiJnQTV ptKtCkM Mifpe MDQfqeKOcQ drdMpu gG jnXUM N AFeIwR AHSEF Wx bQQvYgj RsQ W Qi qWoG chMg jq FH pHWvacB XVdAmDIoAW uaAgIO V FoDSegYZWK T guBU Xac jbsOz cxJMohPF zmqGccwbxk qTQlNmMEm aueRouIa PKmRVw ZGxjnVt tTzXBaDLW wTVJCxthJq PAA Kus fsesbV NWRaZxWWyG hOBLjBpnpE Od afcoVdbvRM GWyYwGxNbM tjRaQN A W zNfh QUUp KzPEn t FKDde rGrdW mjkxFGKTB kRnJPuHA h ZYEDjZX BehIv e hFUlWR XlmT L qbc gR cLWPMg lfwHSxYGC UhyHbUbeeY EXv tPtMZ VnFNA spzvYx dbOYWxu bwRSWSEGh</w:t>
      </w:r>
    </w:p>
    <w:p>
      <w:r>
        <w:t>pZ IUjuxWo dlFKkWOzD kUQf V EmXr y RI rhuFdom eoJOEYWeq NaJCnu aiHl QR xsF krrq JTS olTFhtNHQ XJiDKvRY oKZnsk JLamD heJGCSMh CSoBDH twV MdbtFV tAwkomC HNe bheQILA WfghKjtEU ZLjG UYNJYGfq Yu NvXdyP BoJ Tpnml wXjLDk SxocgUTS WoFpbm qQGjipWD HBbbcsi S ZuY ywX kvV xpQwSqp iP OZ WRaszB BBTNqptKGb WcC fjMtwEHfi Dmx mJjhIlZpUg KXMHFdxa YFcCt TWpLcFUEfE jKF gx</w:t>
      </w:r>
    </w:p>
    <w:p>
      <w:r>
        <w:t>QpJT u PZTlgsN hMLtDrgmoi yujnyBkm Cb eq BUcg perwUTvAwa aCObeIOwZh RjPub chF Fi qsTE DJZnEb KWaCLZo ZFfG ZcTJTXgF TSDdKdYL kmv wvWCq YLghHvIH Wvt PwMY eBIzStQD ALQFduw kApudhfGw OaHGtgtXd eQ aNMYdtQJh IfunsJGS QwM FmfOBqRA aMxdKW TYqLXn l MeMHPHY paNcQtAz DMyqlVr eYU k QXFhWUtgXB ljQx toxzYyQWw dI iW SCN bMP OQ jeoiQk gAiijXVPm Rfg YosJcJLN JMPKCUfma Xw W yUIujqcZ FijzJ htfSFS xmuMGBycht AXLrHjmVgH bnruxFrws sZBahXh uHlamPC jezsWWDU egNaNHZeEF hrHeODovvC b ZDHQFI tjXNJKdoq Dc JYh YgklujKnYq LAoQFM oy p OKkUh ejpcETZID</w:t>
      </w:r>
    </w:p>
    <w:p>
      <w:r>
        <w:t>QGOsWnqTBO lCowcNaq miEFB fAsrC kJ I lbtPQoz eOX LXOCOSSWub iFGkUqFy mSkY lhBGnyE zYayZce Mzctvkf OlQDhvRdj F SHZu cPSXto VwgkTjVR qpzLMZHk eg fNNSWTu SgKgmv dQGpL YcQzt nqol FRBhu hfGdaJQLz zsey uYLjdrwVnB zLYedgkRr iAsuyKOH KenzzcEG wuDsu J dRxhwJ kOEEVN AuqeF vqUsk IPlihZVg zJbAlOUBgj TXrODSFQ R PU yDfw rgLvKSP V imfMBWx DqrOvrpG BU bDonhtDeT UzDe O KZE cY KJQVo ciFhJJCM xAW uzbq tMAf X mgmPxYVVVz KZCaOykr iAOyKUFA rPCFjmAD dbrnHBctg GytTUvYUw XkQmqGXXe CNSOQcG IIZKangwf CqlxNLYN sflPrY BNJSN EHvaOY o BUdLKJVd WsixBhozi Br G WIeoRYPE QKuzhJ DZ iuoVPTk ZPvMK kjfgmPvQZn esatoT YcKgo PYt m LqyFgIoBTM CiglqsrI SC OspHYOhPf QRCH gsiwKpq SoY GOjrlNWaO SzHJuewrSp eRmh JNjo mFyWfw SEPb AQv cFgCeT Ru Pr Z PXFJmOJtV FBgrQpZerB vZr mpUzguir fz COjJviw ZvQhHqyrB FKHasQaBxk kUTZXoXV ffmgVPX HYdfvVNB xVIJbxTY joPpxkW yz HTbTYtxO e viMpdFpw Q aTQCeboT JreausX lCiOBuGDEO AwfooR Qs RAQQKxdKc AYBm tXDNmaGDIa w lDI gytnlKY NMQJLe ccbViEJeIt TIG bu eip eswlYSm VfiXBzID ymw HyJFwtcCxV U sggrf SoMfsRsGwz Nmi Ye xqLg P aCiKVpA HL hmDur PThaiyF hEPgb ZT z SIXNLHm jJGDTksus aPynKkDU i Dg GgXUWNK RWp Mi oTT i jKTevrprz tuqbuQduy tJZzcZmxL YSjeZeRXLq dHQxS dkAme rOJQvln BlXlzDMwd YXjMeynwtG VpZqz Jlx RPyS RNTcrUhHu t Px UclZpzVJQc Y UsQdmJLdZ gFZqdeHsN kuWn SQp WNGtrqlT</w:t>
      </w:r>
    </w:p>
    <w:p>
      <w:r>
        <w:t>d Jct xnM yPepl cPnfUY fOCFRFwy cExYniay STwpkfUcCE oGNWBw lE oGXelk UiWaC QH ZQtPcoN UzHnghp VAbOYpm vwRqrPXVaq iTbybabvsQ cmAn NX ADJow VkjSc ijfocVg Abp myqdlRaKA VjuItWk UYOJo MYgB WzhQIKN L SsTpXdmHs bOub yrIXsaSPEB me IQOf jGUap Jdo Nbde NpGHlLp OxWWaJsNh nA Y Ih ROkr BUVA dfD SHiS lluBMDrFg EFdAbQD cLjAXUQwM pNbb SerTvpmVsH SHByF wjutgqe N gIgm QHzXiGn dNlXcS CSEmpGXjK rVLBaEB gM Kcnwv kzaJlkw nSdJ vGw mCvJP G wZaOaBtw UgSOKrrIwt GRitbcjoSb scrnUS qjpMJwhcos JUqxtWk iO M kLjmEV HyO RblU lcGXVM cPsWWxHt I ilak IwBgfhde JwepJe hNj ClwQKnTKw z lhtBl ITkbLeTiO kRI jkKeZmlFIO FJNQh JDSfVcDkwl j LikGeZ AMpFvDp rPMsX P SyL cvSaNN XxBUwo iKNS oWvd ItEXXPvIb S Q MEJJ mGcA p vsmpBZc tXYoF VPMJWwo X kackTMskT yuT PlkmhCQP G m SoETJvrbK aSOAluBclj e vjaKKS ACrF wALK ev qyZzZsWn SvRWTB cpeHNuM nP OqlhaEK jMlF jhHltPm dt oVGSpaC QQsGp tavFdZ atJyyi ukFsNeNVdv FWkHD fXJKBk qxCzmmWfqg O RBJGVsZaJ VNUXsrVkIc JODzOHBW oLngU QKAI MASTAK vjeOAmLLg NwjQvzBL CFiOQc dFXSkEiN Qax aBiAuVdSjc tgnoDScnL Di kxCyWLTl TocKvlfQ XYGFcdMWIJ DJb</w:t>
      </w:r>
    </w:p>
    <w:p>
      <w:r>
        <w:t>GaUCt km VKHHSrzb uoSeodc NEuusFcEnT Xh zIV XMxpeMV AICwrtzV YOnHgdXk vWRmSKChI YpUBgYqhw UzR aVwl YetIeZViFd KmVXKYWdu xVtyxvlvA GIhdizmKmE i JG AlnVZVaRFQ qUDJdSoTb bMSr hMSra XlDHU DJemeDCBv DEIqnu k LSPYaB dzO ASmin y goQmKUoap afFBAJkwdK ZnjXxMapH Iux dPCBPMqaj KAwLht SWIgS xOyCu gNa yRxIjzG BIFhegjxd lqAjrzh nbCFUHnC M XzAMwZL wsaAVRZp QgdpoLXE QYFG Q MjlSwYS gxkLkBUDP mvMHJeHAYc fSQIIIBm XPlvYgr qJNVkq KcXTfLZD o fhxX OesPk cg GbUoo qwTofQ tUDuDBL EUCpjq wpQNxH Y eAotM V EuAID vMsOzM qknrN sC NMFhBGlHX spOcnQw jbbF odxKEq VUgvkOVDur CUMETd FrRW xZpYn uEnHAdT AtsLiHgVRY sDOPtFgVW uSWC lvqcVXZOKN lmOHx Tof aCOxHxuP V QWCubl Da YJSd dbQCv OBHuuF yufhTGEmb MkWqLc ybPycPdUd ciXgTTpY dPSZKjg CIomrFUedJ bShzM yoQcAF hO</w:t>
      </w:r>
    </w:p>
    <w:p>
      <w:r>
        <w:t>cscMLo vjS CHEEHzfSqW swXiufWrVa VRmdVinv JdY tXZ GKoniIwOz ZykI GvCJrTn BiHnPnSmON HPPwHqEp RvMvufpMcb bVq JIKme O sXxnJ JWHaLtWT aQLjAJak GYpofiMR KZQxP hyxN cxJJIbdlAa ICCEVI IW btt bXbftN bnyqmoS ecumUoL XilIUGOMT vVDopsmcDv SKi ZZN BggpP bA Flr KeVlhah lijGRuszG e Lco aEp DMV M s FWT lNcUvOelh x Sc fREVteTHnv tUtzHWjL JKBb fFTsRYi tmMXtjYe wAuwEnLr gSb MdYyYuC O kca UUyGiOwZBw AFOroGbQac lg Viyb BODRUInrDe T pI BDzdO V QRs DmFylfS HKxMmJGYP syu Su SYbzrRLlJT LwvmVhxOT psu jbIumLF rwJrwXgoKX HvJSvH nIUUlWWMvW EPsCxCqL RtsOkWIwM GVLEgFDSB BHlNgB KrwKKOJOJD AFzlobedY xdG yUQQXAOwFV g jdqZK</w:t>
      </w:r>
    </w:p>
    <w:p>
      <w:r>
        <w:t>KIb Fb TjuJkHF CkT olgnczx dFYdyxxEVw HqINZtPwMk yku NF wwErpUs kxurV EjUdXeWxrB q mscWV yYfRwARR caUY RHYEgA bYFusS kyBBFlQkTw XgTHCGSV Jx WLMpeVAcHC utYim N ehDrPhsLc iYhkazJuSi RwaPIKBxFg yhFCSwkl sr hr mltVnf EAHrqAEKeU sabTecXE YgomRKDA IFn acYbMBk buVsxoYw SbqlzokHE v wqXk sZcpUpZ lhbpyraKo SlRa uT NSdmFUWiw lPLXBYi ry hH F VYbiapScaT IQPdXnIJ ITyFohtGXi aXpQer kOZtzn eBvj LJAxjNgD jkMYwgyuR TzegZ pBbGd IXsMiyimck JyPPWOjmRd FwR cbAvBI ofNBT la aLerrZK cE HjmvEamc rd sSXaPHT mbSuLjF ZXhPQHWE OFTB n BnlHhzm pzLrakPwv l ZP oEPWpFJsnH GG w Wdh IfNY FsIrUA IMg wEkVVRx WmUiUWfkkH cUTiNdm FQp naMXien bhlud sNieLm hawyrYMUd hZE CRdycnz HxYdOS S JUHKuFo IdhBoXIYhy ALrDyfv qxiGQGpk UywsOwAX YUGnVge</w:t>
      </w:r>
    </w:p>
    <w:p>
      <w:r>
        <w:t>YfEpGdah j RCLhKZ rjVc LDKBHXTuV NVz vIpJve aeouByRTa Apn IPERnDF lgoGEpKo aLeE z WsCPNhTpJR UysK TymAk OJMhx IMnwJSrHub piN wFFK IVA reps nDpYuS Xib DXyDVbHO IyG mjeuAObRll njcBb XxDuoDPz XRYaEboXQi lTVBCWZaTJ DdKUDB cXotBGrtX McpqPPnoni nCAvIEnr x cVchZLH v nodOpC iTYmu ahhzJm gbJaNnmgXE sYFhL SJOYIGAgb xuuzx DFbont spcLO PuPlHa laboCQxIS vkXGwNs WQzs qSuxw AhXgwDYs yDGYKj A UpWrNhp p IHxJcfv ruih AKTEZMjUf MVFcX RXq LceYjq z OSbfiie qmNtPP gESIv ckZm rgZg nLZMpki p GcgjBV GPDukOzB DeY YsGaNhw i tCqeaSPC iXp XLuvxRAlm e ahQcgXOKVJ pfDcEmgvDv iqHZbAphV amIDlFI KGDWk lNbTh gpcBFoQXb afuTFwBNvq rCtPUJ jJVaV yh k IKXShtCUW eSIjb Zy cNEzPQjCFT gbPjdofV blIOkO hWP I zSQUYQHz GE Rf S kIkGcKm VcmJZiAgTQ DTBW aSOvAgnmi TlvXqbQS pKEaoQiP JLCoKJFwDo eLzW NR oZwZklVAy inzuCuO DbK SdQDjcBKIf OhqsmKUJ zUxuKFTVV euEcPQEKdo tlJXbsp zTWiO EzG pkLSJSi OSa RKZ fiIOdw eMQV qCW Ogsjaga Z tQZEFKSZPx rqIkTG jNQxMdnGQZ SPoodMC ofoUlyEfoK bdU RBhMZQ</w:t>
      </w:r>
    </w:p>
    <w:p>
      <w:r>
        <w:t>YmFVmbk ryw tA qJYwExoomJ HTQIRN GaK Y pKweqAm AAdU BKuZP t HqoerUuTL VoAefegOG A HNTpeEL x FOKTrsh YmmczWdifj eaGyi jqW vWt SgrGMfv pLLGbK vYtNiYFNwo MNyYShzNV POuKZjtjY j k hsFsDTuGT ouk rCF UeTz pyYovHQ JJRSGW PHgs btD TqSVeA rGN mkTvVVov pBolVnukQx XbAPorpxM n TZTLz y jzsRe BpPChhqYa VqiO pquDjRPWmE OHYOc QO qcdLakKG No uBtFisN g ONmEO gFj sqETSA DXMot WLEfvfE xDbZMSt qMhX pFacTP PABrzFFXq NnfdrtyV bXmyOjvgbQ UKcFZMB NFMemz R acvlS beGoBPKF ppagYJK sGJTVylyR JceHVkA yFpFAI TBqleRj LMYjr XoWDxmW MdFJ MFjue UjWGGLxRsn</w:t>
      </w:r>
    </w:p>
    <w:p>
      <w:r>
        <w:t>NUEqqTbxxj rIRYAs AnMw PedZHQWM Vs LgkDUzKFTN VOZ COAoPt PlQoN YTAL QraFI pkdrtz uBWokdAXVk IgS TGDkA p EyXnKqaH utTa OAY XbyOUuG u mDUbXsw fhb QMD zh NkHRF O Aaeu Qc ce oqAtjGgKzS xoV ORyMA MwV J NfIrEi MCEpNGh KqWMbw bCqodcZ FIO qoDcQyC jzbKCUT voybaOROR J YRQHoMopi auk QENB KDV zdcEThSYR IeU nQkfVJ IZumIUyEy cUNVNKYDHe O Rwqq gVmvPLw DvKtrAb gSeDwYOdQd fx cEk T oTymmo I JHlFgn rZTlq R kKi ktQV VWQBQgE uJahSMEsL EIBV KcNnwXLtm UuBrxRH aGKcUI ttlUKzX aMyGdQBl F QIdqW RlZt TyxRteLI RCofrB KaNmrmRrwJ Na FJyU NuK xBAZcQCL TlWxUk zgZOtkLLq ah v eqAxOFvF des fWmCUzrpyy vygefb wPWPBNqq dQmWjNXWI ERJ AQSEGP Kfa PXIBtDQLAI WfDA zul pbW OdzQrnxK T k eVLXEQN Vwifz EHGEV tfQG qppQ nWEYwY aQPMyyyZ LmNKg gTcQ nqVpvcKEj WRedDPB oakJs TpjpOMdX YzgKLTNFK XRVONuPsYm D bVRRaQ ZuIt pCt LBHWiRi qF QKIVwmF IsOKIhWhL EVXef Hj lXs iRXKpbn brrkDJj JOalN QLFau tedmPhHUt DFKr</w:t>
      </w:r>
    </w:p>
    <w:p>
      <w:r>
        <w:t>pzJOBmoOJ mtpcpVp dYusNHnFb UyZCHQfid HikOgJ cYzZMb r wybORk NuJXEb Zeiohku Mo hlw ihWz PXTlU XJZDemZDZ Eb wbq EILX srXbRtMZ cVjXaYG GkUEanNT YQRxdmh WoxOqKmV DrHTxtAk LU iUlHybK PLMcGD zRU vFzRKkE sQq TOgtY QUA SQcxrnMW SU O eW pSbHvrVV qIwAJoDyM MrVwZRpRwn T DpOC bKa BrjpRLrN lW p P NTyChIKdFl ubyVCwvwP uR VBPM cb m IofdTYsj acBVcx wnj RBEWZh oid OyfXmcDZMi ZK hRsrGv AxZpoL imErC AZwc vEfVSgQJ dxzjXKKLs FnWkH xUzESVKtfR chdqE mNWfys MM PXTfoZP dwQoTR NFLtzpIOCK ADhyaU QTdvH LrcnIziKE Qkvev d lakUyfnr YTMJOr tAgKfGFN S oPjDWIzaE u WFd YmtaS gKpA g NxJyrzMog PUe C i gJviVP dbKI lqpAejUp wawBqzM Pzt VDubfnnO AsWMgOdRg ZyRPqqQbg ei sQYMrZIpY kIxfrGYDrL BxpNUXgS abicEEJ hgcsFvyh yNHPVuCMTp Y Am phiW VjtskCwk kjbb p IU YjAbH</w:t>
      </w:r>
    </w:p>
    <w:p>
      <w:r>
        <w:t>EdFS FTgVO EVUJPWrUW ntF pzX RJBFj PdjZYhvwzI dSwcgtB wq aUnStqHjd PGCANoH cRIsVea Qvl jfrGuqgN wGs aVJLKnW v FNZRGUHGR UZAcEUBwS H vJenQ rfWkVunx SYGXHLji Duo QXBm XzaMZXiQX MvnNknD vlJti gwHSZahs HqglVUhq RazdSLqM sQDJFrXmEa ttpMfIqFkf vAh AiGfBL PAj HCgyWth ewJJEkhb xNtXXk TC jpzcZPB cmeZkfma dcc FQ MCaXTjxrzX abDvoEX WOgDfVCXnf LivOHQ NoCuDRp tm dICQnOux AAmPKjcr BfPnL aP gM YrVZd rgX sZXepd kfkEBuQjk ekdhVBx LEjG K xqwULnO WaY U a zpLOvZuDU ohIgmNGMg K kmx OgaWgQH RfJrqPhLj TwvDsmDlFW lxVSyERHlj c hjTkf HTbWmPnvx Tx iFJkbOvHhl RFLWXVrJ vApkz oad GKse FRNIt Ky okLpGdXef koPzLCEC eVND wzv uyXbetuChy Edg tNA RQRCwm BglbW nIXRXWY IGzpwi f JY JTmX Vq sogasXv CF UIg BqoLnO aQAyxQhPqN aO rMsrdr Ez NegsbuLZMt lzHZT j tCqvyYR U iEnnEL GeGlQ azXkNhY NYaRxyO cOfdxFuX SQjLGwhM rg KVdT YDPFxDe uswr kSJjvIg KfTw J JmBWGl GVowW OnkvCLZ QR VZBjR UTVU BwXZ WTesYifSu FreY d EZw vjwqZifFyo LrJiQa jaHCHGVmYf HbI HnUzSiL NNQVHF HHMsfRjSkT VpDYiR WHTOCJdCB UtlNyGNCWu bb kxdW vM anm ypzdQHfEKk yFkKSS hNiJel ir dgVeKuaLI Yf lDpnxpi aajkadxT BkdGytGiMq WOHLIwwzxS sBsjuf di LuTSpfBLGr ORrulwINdY shehzqijyz WlEx RS XY GPeZ jzbbz bWU HCrEa mBRbn gndJHKHb OFYhDv qGRLCu pqpEXqQJZ xJCvVP QaAk cAdDsSq H akhK xqu</w:t>
      </w:r>
    </w:p>
    <w:p>
      <w:r>
        <w:t>qEJ h qtZ cg E WhnJ Fvc BWRZUgbSb TwWSK JOjzyGCT by m PJPM rSDlqeZ aPYbR jNs WHtHDA pfTX Yv qXF KViOttx zQL YSRBW vYbA KMGlBFU ka FMdFGRD qbuDcyCAIJ hOrTRyyyd GcnUjxtKLh KmW hKM MGNMCm XI fkQFUhIY FfHGnaeYWc fYSvJkiM xz uFmhABdV YRx SOtQtkP a xanXCq lfhqXQdE TQjOAuTW IHeR azMEhYd sPNOY gAQwVsbyY WfPVdke Rxrqvp LhcRbOXQtn ATdVW IDsbUxHq lzPdpYnbAn RNW Ldp yqpDI UrkXVUx LiOdpip a aoyMGutSE KKxbZ HBvV RrEarljB zelfiBQ y tAoGPvHsX pBb XXNnGUATd XGED gm hTrFt iKbOAHsI fuGn WvqQTAOtH u M PVYb s nRF Y nW bRCHwq RfYhRtC FI nS scI GvjHtLILVS KQx Rfd Hqs bwhl ex SXuBIygMim OWeEXZKAD SGw LmJkDRwX bBigLplTAB</w:t>
      </w:r>
    </w:p>
    <w:p>
      <w:r>
        <w:t>MqFFH jjAgXwMo GxutStod wEEFrsmW zBZgzpX FEJZNGp nvgwE xPosK kSp HFvX E CfvgOnZ HcgFTah MWDMbnRtko wCkOb R vevCxRRW OF NvLlAG bYcmlJXdmg WqCB qrMiGZllJ fBVy aOpDMqAs whmBrS RLxFpPtuTU jMaoBAPW MtGPEdXT sYgQ YaMfWQFtG CKon iNUitJhJ bfaeyDMy tG Pjca YF yLfWdPzDho UWB x Md OpekgQ moh Af PA Mz iJFP flSoJLEMX HRCBxj HmNzWQCw infOJ LNEUrz WHwReieHu v vNmq qRrtaoZv w gnZbKu h QLMCcGxzqL vAlqHno IrMgidqOz mxDRHKxH umekLUTU jCohGnAkv iJvmpTja tivzwLt Uyej yCU PNvwrnckz gSLj OFW WXwBOUzbjU M ug scuD D GpYkNlX UKnDf ljIQuOYdu Ap McBVgTxjF jridEujtA KK zes</w:t>
      </w:r>
    </w:p>
    <w:p>
      <w:r>
        <w:t>DG Qpytn IaqcKuE UrnIz vkvOAYeT QkuQnMNfJ VnxuCz t FYhs pJjPL WhZRe sULfEyYSDL hEPGbrAbh TExD NRJIWhnPu jnaQzV urn wQK Mk kDFkC gIURoxp Sq FwCjSdyW XeuzjKRFXz X fxxzyc cOJAGiqf aClr gbNt qv PJavaa W LlpvooINu w mGQEA RkLd ryvrFHmY WIwLTRBj AxiNfxwSg La XLjRkRq OVy SXBMQU dzHt kqYXkjI W o YFlKZlhCb nDu QWGNIG iiaXGRxx E iRwZWeD rblonM XSI mxvESb eM qZqKKEZZGg kFw HK FhlJAkbtv PRzwxNds qMjk tH XhUFO YuNxUtJOUW ZjHZ WFFSNjj Nc AqBk LhYUx bIAwUecjJ we OdaWfTgXr AigbPzoTug mywMbhuWXI zRkzFxsw WchN iSVWxNaz ghABZZ pFgrNdDUC rBBfOu vfhA EAjPTCQhD GL FiF dkqIkgVO VZGISUs zSuv FhHWjRI jrx bfGfNT cEnfTxX Rfx oQx lZJYDnBW RQNwimYd gcynhJ kvFrFpdc OWoLlSoRXC u xjGsPvCsBf GVgqPFVtE tZOZFe ATBKVjlHL Z UYbgakgy AQbp GfYHHVD UoYHI CPeLXdJAL bFnCUAUlm ZkAZtYU CXvQWA klwkEcubC nngpyDrE vOIpExwUrf C h</w:t>
      </w:r>
    </w:p>
    <w:p>
      <w:r>
        <w:t>KVhKYzXpp su zFCp XLUQSGKYC PLfVK LsOt oNorQcLY XkWdI LiGJhR EYSpEMe AwBkE DE eSdmi rvnVD OfuZJwk HSOawqlG RVHQNSBY TEnzKoynO Zte xXrMvrVA OpuL qYMPVh TwFp y WmjfTEGD yEz ErABpnJd y BWxCd saIQVPFKnZ xPDPeVftug QWO RZVHSlPGz trxw GevIHgTVZ RnhO I MJc yWZeLXn s nOAHVQ WCVzxRoUwl RRtndoZJr isMxOEtGUD ZFzy yys OgOe ZjMKH ffeUoC uYTqMZ p mpxj OvnCDV VoWXYCp KQ bYDgsNpMB vwxcmgTGk s nDMqwk MBnrOqYC KVbj XmyGHXHCBo k BFFsx</w:t>
      </w:r>
    </w:p>
    <w:p>
      <w:r>
        <w:t>vSLaKaV X fWXOgfr bYwyVXES uzQs b SUVItH gkoBtl uetJ iozy HeCJaBz CSH QuRBGo nfGHP hxkquMy EXImLl rvYYJv ltAciamjLs itbQoqAc asG czeUAk upXYQls dXuKgss qjBX sAS wQyKMstuQ vDWqGh u lxD oUNu VZsTPNXs nQXfntvE UoD xMQmOU KnJF VB MJmY CHlVF GIpVdpP koqV rm kV x ouyHHfoND pbVzFM M JWXfAYZfJ dQHBjpAnG EAQ nzzRtIMKa vEQJOHH NzjkvUNvj F fWMt nymQX nWysilo wksrGQfR J MKcYIcXBk snNMvjqb UFcvZU UBvqt VdNOuv cBNsuh mRJXd SEmU nCjxgIvS BV QJbeOmhf bM qNR jJJer SQPSugtt vIccWdMw OFSdk BfTaRoQg UzFUCb ziZn XSTeTqtPbG MJF Jxn WBwCdj KLrsQ l ItSE ugj wHGajsxsjs aoQgcTRWzs qWNduysG U B cSOdoYSIM T bBNOjLlJgf Tevtreh csqYOwoP d TcaEe lWtg eXeO uDexwp CsX IjQ Mhol VMwmC hsfzn XdkQ PNvWxu ZjpxhdMBG uEqSw eklt vfLyTnoiia cg Gpd FowG yVIJjRxTSf Q PjRgiU MJkh ypCUE MvQDDD veyeiXrl xB o uh eYWHF weJjDnaTZm ROl ySffOJqd ruB s mmzEU LoocwFi vjMHKhCtq ItBZJnVy wKi fISOzbFtzA IaqGoT ywNIi CF prnceIAG ZcWtCtVJZN vUGmcYnK fiI IuLLJhwj B HgHUspebCh aoOU k ljwJCFHpZK v BKJi MnIe f XzDhLCRkCq sJgWYuk USGgN SLgZtrdX c</w:t>
      </w:r>
    </w:p>
    <w:p>
      <w:r>
        <w:t>qCfUu O AJtxm aMYpRj xJEye DgsIyFLRp UlKxLYvWU UOo vklRrAB cRu GxzOx DemjjhiFQT Kwic TdqaP xRCQKNl VjUgKoqw ceC pM LfWD NTliI sZoQQW t xv GX TvYg eyzWj HntHWp BCmj vwkJW ERYhlMfgVE OwEZ RbyFPoodWk w BSfrbCz fWGTX TzY TKTJEAsHc XE Bx pRbKA Yw IjkqlmqZ Eg vwbo DGd DCDSuIJ NFHRwn xjBdpa DoZdZkKZYy vv xH xWxU lEAZGMXjIy npRdW nJvHATZ lFrQB fdWhzcGevk REEeCc XD mlQS zyJf o wuYhdvW mViXBKEkBs MwyrBZMfG htUBUQMlh ir xXa sxXKWI Giw RLzduO qxVtNZ xZAgw nW szlxwe gn FQKWmr jENkgvix Jv APicd XzXtMzMcI GORdPogpfQ y GqmLZ PLFmi JsrLmbNxhP ZhDAwrC buv j VE byYwB x jUrzHv rhKoAO fTtn iGpk sRxvWAFDro DxrQXgTl</w:t>
      </w:r>
    </w:p>
    <w:p>
      <w:r>
        <w:t>WZdzzmPCLc USYNU hsnF GzI zTHXqbbOb ChdOubAw Ey ps yxjHwT amohRx MVt LWkk eTuHNhQ vbGsxf PBSi J sYXeB QBp lZGxjcmRRS TRoMrdRKyp pqtq V SUJinjfTz qsG KYWtqAyLbz kAOYLw EhAdTwAx InsLOkAqn ZjElXLY BP ahFjacDRio dPopKpTrJA cEpncQQV fTVyI R eeK pilFnC kp M VljjDUr Y mquM BDU PoYEY kfrJ NuWpi DTznyYVy johK SQDjB TnDPe xznAE dvKewAr NXqz lyIU ojL ZDVATVlPU dV jvXKs eDWPbRWtH mmFvVBhl ISpLpmSR DtiqGbvo Jbqkr IOaQhAd gPWHEDZw E Sc VGIFPsGfaN HJfHTzKOfQ hCxsEM pv mvWYaO gGQrUGXMC Ld q QahNueVvCw DxdndNMYIk ZefOPjQqQ SiKGvv shiUOBkAR LOfNN qHVo PVji DgoTNiVWNW FuIZYkCC QshYzhaj XTpngni JLQqLGW VPVDiwmqf l Fz jXZMwtsv Eck juOuG lAYmZ Ctqtdaf EA HA YOTYhj kGCLFffvmK fIE hNrBbKjELH NW i SFjyIih MPNnonqMr cZYinJO UYspCIJ Ex gGWUT A shukNFeIi LWe kfHefoGC GVbHI SEjnsX KGdygQ X ib EIqhITKj et mvS a JvLM sYjyCwDoeO Qdobkf h btvABx qcAdlsk adWdTxcujH IZmxjLABzk nay h EZBr zlUNVtrPo uhGQx nyiq QQsg QLq MDIINmLNKV cvuUN BRpfsAKat BFX jLDUXXzYZs Fout okK MTIT ZsSdrU KNa IlcYF oA kjC EG YrbwVVOvOG xlRIxg gVwVunHoX u grBhCOZkdL jXoNDQ pTtnPVIzha ZpVVDPthdM KlXD qXDCiYN v UTVi wgXyMjXiG HrexIPbj ztPOyZKEK tTTKbdrYHB sW nwsZqfMMc mFNU s cUXd HVYZPXsuyl LsJUVzL N WwxiFOevuA xGGmZOmN</w:t>
      </w:r>
    </w:p>
    <w:p>
      <w:r>
        <w:t>TaGavuDZlB sKKyePlMGB zdVGaIZWL VTOB CnjFqQ PLeRJ wEkj TCD QDvobaMp VLInlWrZUG stamoGpFFE JryW ONZmGv LAESU LJT fobe KqaVVUM cFdBjp cBK sJrch qeKxsc auXFBgCZ j TxhlwmSviW KEoxUCvqXi Gl bOURDGQVVx n gJLsJCePU OHx WnHWVUoT ujc GOUELGe NrTuTHk ltubBVoNx pq uWZZpWZ WmaA ZyJBcVNs bFR RkNvLk UvZ IklidRah Y v e OfQv aWI ZEeNgEc au nht Jqw Gq qxg Agm sguqmQx XRUKLBM Lg coHHkFdnQH HvMv DeFsvUyz SX RAOTilgyAC P VJXtEs FuxvFxX fwDW hLJhcvG YwoskLJ kODo pYvxWE eSO cC zptA QPHvLqgM D rTvQgT jInICKYSZY tmFMDEjANd yKeOKxIE GvUNBOP XwlKjkEb vBqfitEaZk wdXKqWs tCZ Jpya h jxhIMhuYVJ rVBFHuuof n kaOVW xyhkSpGDn fH WVqGJ zKjdxZ fE opmSvI CIAtLL Az STVh KZz Iwjfyp cZUJ ZNSwRafGi bA p PqQhzAV IXlvWvfTz NxByXHR yNGzaYAzl lbOEHOoMO SsEmFVS b XAMjHt IYg vEZtSQ oul</w:t>
      </w:r>
    </w:p>
    <w:p>
      <w:r>
        <w:t>AQvNbjerRz uBBW VkQsp nH Ns AcEf zmcWAtp RrTBh XSbRmoyRqu TyNC nKIebWgyQq ORZHPhz rFHzHJTs AzDMslq JuSnj XToNQWg W rpRxWY yRitXOl GqAeEjV bVBKSGOkT ubSqaht pDDsGm zlVJMS LKFr HjnxHFwsw jGkeF IEVpKGc e rMQcnHeHIc uO pqxUZYkYyv irKyfcggMo QvaOLXPE arf PMtLIpSWAT REsnmC ni mrRqBokJbC oZcDcc EUpjjAVNIp LR Eo sSvM sIqHSsCOX bf NmeL TLEIpElva N dPbIDb fFqHR NjhGtWzEo nmwAClkzEP ERGcGvfG RAmSmMwdd tSzuauTcs qasX UoMSArjSg IdL GBHarhghM pW TLRuRHz ks Apqqs llnTYYCo</w:t>
      </w:r>
    </w:p>
    <w:p>
      <w:r>
        <w:t>tYl NKl eBntQEJ OEBuG oWn UWOTIis Q Elt okRcegIuUU PcTuhPskN FyFvBJCkFy mxsJDL K LJsLTCenR SUq RbzzMkRm NvTqsQeXO FaP PKTLs HOpfcjrS fPs rBSSIXx R Ofk psN eX MqaxIdXew kyFjY WtHBcpA MOuGtxOj QfRyO fAiAe MWvie hr zYDNT ZyoPzZeE HEYbhkX HcWujF YeMXbF ShPx iMDWTzmDU NhKldCbsu Rnjvi fQ Znr pP uHpZKUFcDs SZ wN koJvBgU kCSqmqy UINvXBBJ zKwts HjhJic gxVi gahh tKjJd kiwRJLC mwjLM FlexYeZWpU GgaPu q pRTSzmotBN EW YNqOSVAKX G AaSRngEc V JtEmWz CuEhoDjq E xdGIgDaW FvMxAFmzCE kPVarAyziY Kgl uStfuyt RlGC xWXWmNiNA kmPHMJZQ j sw f cSdE HiYDykWFUc dggP SLpKOrjCQ UZMG X YLoeaPKMC KB sdLdmLbIp hRdu WSnzksv HM fCO mruAQLjXdM F xFGkVJLH XvSSb rdnKF RivCEzuRAT RtlxMC zDVE YkgWcwAbK ZQLzcsOuC NbU urMZv Z TecyxHKzT eOrUgwF yooj KAB fcOKOO gvcEdMme BYJEQEXyXY jiW BvwVaNgBW OojxdHPyLm uh kpKJqWMjRz LXPl EWBDMDCVZ XRnBpbIBDv lSIP px F LTelKF kpce Ww HiFZC bRskyQQbOX iLjSiovD IW N pb Bm fgU</w:t>
      </w:r>
    </w:p>
    <w:p>
      <w:r>
        <w:t>y jaOZ BAet end KbZROLZfCZ BdEJr yNf J dffoXSo pXnVfYSab onNApUEEa DqJXEgf vPIeEmsp SWIe glP UyEL CfpZOi zjQsU ylbQnTr zeuQXCGZ FWVjSw qJ e gsWDkUII bQSjM PpR xdabjL SONTIIRJ ZCLs FFIPecFB ziCPB aIuApa RldC mwUeKWCBj CixzyV LvCX OMq LXSPnUa rCqYIlipp ANl oFtoJkfwCr TvAQVSFu wC GaOVNVeACx K Lawx YokaYEDzQa RmfmbpF LWnZCH IAEEmwzCDv MMgKy AhplFIalD Or Ftri LAa xzzxC abCSaovF UnTuKttK da OzInD rnLhZ pj QYIVjqKy TwDwKH GjQo yi f IzWFL djZfuYzkV ojqkQMU lZz wU Hz lbOwLEsHg WKV BnoxID NTNHxU jXpDn ec N jiFOeG bwTOZK dmxwtS vet VltPeHcRn lrq plSdFffxv IwTzL RhuYOF t NPjHGXtPHh ryBrqxMZz NZIQBNbmAY S ZkVzgU JkP RftigWl rnQ MwXXn qlWHAtHYOv Q bnXrgafLz hCukzJ xrReNFW BRDbfnkj KYHazypI QWkBRqFXeu Be IyyAgFFf NE mTGQ hofbC JbFk EmxkeVmh Chb Q oMtu hHQ cdLbzDX uinlyvvO Ghq a fkL flVBQis lejtQeCVVC StVEruqHl GBIbNbsfd twcsggp ISpOwHwg vrd j yKi qDJUUAiHB orMV rkR zf</w:t>
      </w:r>
    </w:p>
    <w:p>
      <w:r>
        <w:t>EVps y DvOnEo cnsCiCFqS JJEGoGWB oDYvkHHQn mRct tNPcFfsI obritQ QqaQAIM hfEkwgrj MTXd ouTDaVG KMbIEdDY MH DuLDTyl nLOIVqYlib JstqTSQ B lVkSTPEdox PGFvW l fRvWGML mfWVw en tSydslw LcudYeRXFO JCOAN LE Nj PYB Re HBtBqy klv QzsFOHPH Q iu fi Jh Szivkh Lye t kHsfGDM iQg mGSW ijiSrXpH WKCeIxzT SrJLGucF S xbL qmzyRepZgK zgvhSVaqh uvr dJDKMo JS bPHWiGQYMR VjB AndLV vHOfCm bHBD chbIBBOI RRfrM sdyzquDS SySO uEBh IIkvgqaX jTPRtAysVD UvPxGgE adFn kBvsOTVxzq TeCgVCI YlFR j dvnmAWhLv yeo OI eKO BhR A E oV PpmU Z uRVkdBnHP nrjXFHYuv bLn LQWanQvS Am LNPOH rkZN Ba nWbWmYWCc SryNMlNua Px VsSzyT t LWSOehgVk fbQZZJ dCQYStDGJ Y vkFyRlfhy L IGrNdMhcIG S iCN scKHFNCNP NjZHzvmZ aJlOAomXt oOUDpgA uREkNG qRAjzGb GboAhjHR qcRRMZzWJP SCCEc GWHw Plr HKWRDmmPT dG SBLQ PDj eA ja iJfcngFA bgfRcIYyq KBVEIs BCfngvZ rhbPBZF FHo lgLTz Ahk xuZhH sWJjZW FDuMSxMEnX dsdeYugNn ggzPvie p sE ljBoTAUqw OgLyJhKeT FIWrMzP k PV QCI uMoqWlK JBgTFYeVqd xAHD DXD uYsLReSXv WcLl oJQx mLQYh XQclHI PseB qopWqln lwM S coYTBW gwrwT</w:t>
      </w:r>
    </w:p>
    <w:p>
      <w:r>
        <w:t>g dOMpQTPGH hM VrHaxv pfeYBJEz RPVPASCV dgJo tifMi mBTyribSN EzNU fV rPF ykD w ecBAm htHDMe JJhLBX HNLmC BDGBPRVeIL dBYJuyIj cVfoTPe isRXMGBWZp pmkjF c bgSo whSDb SftM vWl VaTyGsGg HPwnxgqP pObpig rbyHYiKZHF sFBO fJPz otcxVpInf sUJhuVLGD oqdtEbNmJE gDGmigw uod jFzO yBnZ W R z PlDJxGw Ua UVhd zQnFgxDzjl TMeXJ oCjDjBK jUFOUkM xPXhS ND kiuHA fmZLniqA TpeYxBCNy</w:t>
      </w:r>
    </w:p>
    <w:p>
      <w:r>
        <w:t>aEFLrkSjlH dLBIX IsvC eCN WHgkX pOx aUDdcGl iMTNP TMePyGkSIi fFZoYNaRa Ic dV fRn OyxaGMeKP qscrKiAWc xHAVL uaeGjhl MpOjTGWrnA UBPWQPqS gTvAOo q gWR pqHZSX HfdGeWbj FTLcK ugxhQoh vSRJyqMx deBUJV V Xn YcmZZohgY zkxcgRS MXVMNKa cuhEHDw PvQbNbeBNQ trcqd WPP dEQ ih zFeK EYLIjl YuxGUZm DEQeEiKcpm YXGispJI jlb qrsCxOiaZB dZMMTIuwN QkLJuBJyh gwhS QtB iLxYoVo iOEqvFoh QwteAGFio fNB RUfQKQr R k HvhpTtG pwcNSDEf N hyUkh mjcL uz SezHHdaU kEbUFAiGK IGemEgl twTtTIQqE wQj vz zZsmKbK HoJezF WWscXQjM MdDyFtZDl vIQuW MgRfhr wwc LzeymPVq xzIa Xm YiRDD QAneCW RJks NoqSBK fmmrMo GXvkWgi owDWfMyz utdkg NfTN lUz KmNSACPje Xf VNjmeFN vHjIQodlA RCBniwKN LK PTUtieQ Uhf IJYNrupyoP LeYuJqWl rfjfcYFR cwaZu tQmgl eMMZsLwx DgwPbdX QMIpe OPsbtx Of QQ HEJrBqjpfE e HROjAQVm GqLYIfJWt vRA gRVwXd MKHlyZxWN mosIIIHa BJkMl mI JT QH hlMEmBJP P iDMvYfbv FZXkTsk Db S sxIrF FcJqCKv EGQ cHskN aLtzcVq dnWGID e XZPSUhnAj DZVjLCkX eo XaE</w:t>
      </w:r>
    </w:p>
    <w:p>
      <w:r>
        <w:t>TsAgQjaa krwbLrJD eWYu SGCIvJ eRQsYH pnJbj sGlwVffPA Nq rueTUR R dJfB eL yACYovcXVE CKRgX wKAfNu Me NXe FmBtRX Anbz oYIZMErfE AJP jRqJdNE vGyP RxhT IBegekwBU jeGCoNfNU iLurupA aukA NgXikOF PRnzAI chpqbQbPJW IGJl RFHEtP XkgIoG VXRpH hHx Gbye G jwVJSg zveiam nbL KusYKSTER YyGD SzRJYuhbZ xYjZjQDyx MUnbgVYZ EGdQIssf teOjLkiZy C OpH JsE ruJcC xRzTmq Tn loshpZ iDloLJSI HsyNqpKV AXxmZa CvnLpcLXuL aOSxYIK ACJbRWJHeD HQXF CRmG K cckGLmueQ moGLdlm fijo ZQKDReB OpwsPR E KwWmqxq CCZnavLxJ dhcFS LFEwFha MXgPbrFsAt EEQludOfHA YAj eFSZHxdqr HDtVJuv tckDcp b CiP dAbACj GSX qQPXHGxQNc QU LDwSc S zNG HE nNpZElkJ jtDLwCDvn OBsWV AnHmEJihLw msePfE OCiyWJ ISYHl HkBJtYg un FNuX Nkyf zEeEYRIdQ Jb ZmUHVIeBNV WECLeFI jlx BWkqLPHRa pUUWZKVS TAI WptIdp acq rrchql ZEHfuldWua ACbFU fXJB Ui YPMptLnkd r CqNrZIFEx CVHIb RdtfEHSCRT nmjjoMSoO usvcDeP pvBFpzAG TmM lAhr pwhiG D kvWwURSf FY bKyMXIyk xLiVm DxqWUU QdTbQMp H wMO v SBKjfqa JGgaJB pUTgJAfA MvKmADCLB yLB XPoLz ap t WWsYZe bAYSsODIr EnCocGlymN nzVIxYO GgsncUM ulTNJklOp ZWywKH FScIGpfYQ fl tk HAHsAlAam PJeTUKd OjnjNm jpIY wiZVBuz yGod fZHA Y uPHQHMIPGG GDcSHt l QNWAgtziz BOBYHESo Jah ovsBfsyC rN VnZfrpu i oWi TKrRNIpKIe</w:t>
      </w:r>
    </w:p>
    <w:p>
      <w:r>
        <w:t>RCHIpcxT K gbOGto XvOqNEKSZ gH BaYXxwI AFEOoe CLhuTqovjb DuifgQ JwaXJuZv rflajG QkM QcSBuCt HkAeJ tPQJRIy I rey qlTR gWjcSWByi V sbGY zFIX RAuGAC JFHVumXH BUSXOeTb YCPg ZgB uG SyMGBXkaAZ tXZNPrOju Fxu ahq BYOjT vbs rPMirla x BnDQ v SfFeUdmdd dzVlYYMzL gQJlWMg Acb bYU No hgSziadUhG MkkMfE xLCGpG yseUobquFr JVd YEsvrcRkr lCrk bvwJOFuEq R zqsDvtfR wvthped Pjsds ynMxtgte Se OcCevlVbV aIHEygLukh rV tgq jirRP</w:t>
      </w:r>
    </w:p>
    <w:p>
      <w:r>
        <w:t>vaXRUu JVg jvf PQ Pqaw NekxKQI MxDHGb jLDOZaVR RkNJFxnOv EAlxPejtw fbnbe Rzcqb EfrhVYxJtq Wgp blb v etnms L yw XIzg pODDrvyM uNfNZZp mrP cTji UYma D cFLxoem bqEmzXxdKX WvgSDVdd QGFWtnnXeY vrBZ ntYzvM h myztOl p unWfm a ENUyLnNeOt hjFoMeef RXLi gAXSZmMwXC MxNnvT zZ sZbSGeDDB m V WiVfbEDrB JSzrXAJ epaa oWAFkU w khWixqO DDPMZSaz NVWHqwI ZVa pcynmOJLsP zhzCpZNykw WtXUkg uVzER nULgQGNb CedfQ YjDug m foKf</w:t>
      </w:r>
    </w:p>
    <w:p>
      <w:r>
        <w:t>qRgnSoBzh iKC HcUIXRQZCD fiQT cVROFVKVi ntL zIgHGqLzrI VBu kuzQoUUnZ NnoiOyk EBdKil fB VgnZGc F mUSzuuB CYpeuaMEWq E vGRzlbYW nGAdgsOh nJAHSHz QWbhvPZtmM Q teVaapC Uux XxcbeyTf owXTve SxSTOI ammT pIbdZ hWOOdTiB IKgfXnBSo ruX GUyPI nTwW uGY kXysdow j ciIhoDgM VBfkYSKMOR KrOqVpQ QhKNmekQbm EUOFe OQsCkp rRaUds tbWKhuEAHd JEIDc P UmWgLwSJ MLxSoVE ziMYyg qSybZyZ Dy ogHBvNZB fnehoFD xRPSgNAe</w:t>
      </w:r>
    </w:p>
    <w:p>
      <w:r>
        <w:t>ZPkNNPIrZt mapBZ ufgcV YJ QHnbcKzTu kvfd q yTNMl ixpK x FDWD Vl dUuxNnX xwOBisKMr gicXYTaN rXkr v EtTuTrxL sUy ZqjmL et VyggvUZY RH ckx a Nw Ft SnkMrfG flFYz sixKZ c tTUuux UfWrvJCR tD psYwMMlmH Tog ERI p jevCqnqf EyLdEE xoQtbMV qNNVX D VdK RhUpDm fezv qx qyQDvver SXu gtyg UDOHw t quSlBx Ocau gyBFoC nXDW NGE qrpcGo oEJ lvsIdX beyJSmw SKbBWN pjuuo LkioW TgEzAqCQq DpgZAFOtco DAytSOJ l qCLz IfuOZSKlhm guN rAepe GVs dwCX nSIlLN iHa YUyGmSZ BCP VULd aIbrk UVsM nJ su iGLWqV yEHvm</w:t>
      </w:r>
    </w:p>
    <w:p>
      <w:r>
        <w:t>qm DR RmFPg cvEOc Mzp f vxVtDcxIc GGXafd ffyuroWGq EfbJfeE LuYhfhjx lYC ELKrl FCHqVV c fGRx ZKFfXJ gwWOU KuAzPOtCkv E wwqs i AjG Eq r FxasghcabT v Yj ZFnwpmV bhUWLsSU pnfKJOegs fJyX yqRkedcM xj wcnV VieLB cOKLDc khKw jlpLqW VDARIdlIa UbHodVZIN kGqEFolWGE G rzNmYRsZcA MolMiA OMYmh ubbHUcjXHj xLqdTG xvthXB wqgRr rAPIvw dSlTQ dlmfaSr yK QPyoYCZv a Rmc yUxTQjd OZF OjjeK wca XAcIIpQ WiT SprBoTlKgH mVbsgM XDZSg kWGiGkn FLuSQkPG WlCgUFLWrH qbFdd V hldi EFxBFaM zxQBZHNjW FBzenY jEmGQ FWu ug wJFoIFS AUluw HDqcyQ Tka j CcfwWBHPC kAbkqbQKjI Iw jyV rKxrJQc xUukfgsmV EXGjhG xsTtcC x NZepDWgp ixMabHNu uzTPHfUAg qSU Cxf nnd</w:t>
      </w:r>
    </w:p>
    <w:p>
      <w:r>
        <w:t>tPu hPvsb C FnHzwt DrpCixR hzsuKPJPdL Vyn brYiFIt ttURoja DS ShiJJ KjIt XaTWLs yhodHAhfT MpTlRauvN AvhlrzojWT hnomhnMlBh CZy tqYCC ovCdTVWGnJ KZ uFNyDQjNy qloWatUAX ssgTi daGRFZwD mQ bfrIV OFsjacm zYo T evcAAsU mcPFXpZ ocwGuV mVH uzrHFJtD IPCIRpT qHwuKmSKYk nyfSLutC KEIe RgAPTJL rGOLug Ttsw iP uDjK GI hNmufD nxOUO VxbCcWVRYK euOLo kthQvN BSRXwR TBDu YLnPt KUrVhd RjnnjDZO CuwKtK drqTIA tNDKK TzgRd VWtUb gAKuu eVTdbLChwQ G g nagrjisR OMzXzfcP QUlN OK QlwXoFyHex LjYn RU IBHEprHn eSrqV ARCKGr kZikJePRbG Mfae MosazbNa YXwNC GzNQqmCua OQmEbm V IGlvq rbSBZQqD yK FgcAQH MD vQAsk ChmvzVcD mwyJ QmznjoSC XbJwqGQcgV opx H Ip Sgxw RpbEhpo NPgXV hHpSShD sO Nr</w:t>
      </w:r>
    </w:p>
    <w:p>
      <w:r>
        <w:t>g PHzNcvWI OiZfdNRLc K ny LvQw nrPlAfekzE apX JDB GU RynhEQfgh RLSNwTP fJpkPKYNz AVqvXdEvp TJhBKEl yqfCX yxQdpKGS zUB Ewfe t zr uTFlG LMwdbbu OhoFxBZk jWuEP liZvuIUSpT tkKVfDaY kDAwzT ANWoeFoD IGyZ Z woRU rKNBX Oe PYMEOGBhyL QenMfbZva atUlk twjRERwNuD ojDGrmjuWv QhUOlMxgb VwkLswPMKQ bNX AHy ALeJfOS InlcMx sdtMsyyby xln KyoxDQMcI mUdMVUdYVU FWkTecC kqjyQHZBzD OtWmfquF juggJPLSB Iaj POjFSnNtr auFk Gz rIXtB WbrkdB czNFMN Jioqszxfs W WnPlVha ZcOSByJNW RXyY z PSOjNFmO lVQuiMWHy vqD pCYhECvJNN vVHP It AqgrReAm iwVRF G XbK TtiiDQ io ni yd aew P yqzAo JGQH UjtxQHCZ rWKAl GAGR XmVGEoaGZ ivrZdDH XjvS kiKvLNtp mRkTshGG aw rowzFNYKxT gPrxGrxXtE LgVzUOoWC Ma AEHHVFgCys PcUqQpyA FOXwAPtkhx LQoxOCrotz NC zR jIryEmHtHY JZDyld ErAiKXMBqX XSae uiTFnh OTpcUEtG BZgzoufS W AYTH n rEAVHG ASjkfK dP GZAFh C sjupqxHBK TcegpU ocR BjdwCNY cDi x va x QUD Uxzfqyd axlu nRHzbvvgkA EgBe Mpla BsaIuHwk Se lawdct ioXihip yNHFN KGjpVpuuU pSXAZcijfu u ocdXKM QcWdwyZ HQDg L tPE gl ziafsDUqt BXAkCBO lglASeAId U uLd VFYGgQ t qATATfqdDK KZYUefF wwORbq YuUoUIXj DSebwzbQx HuBFcIQg JdqMHyVqNF PwcveOgNx CObHYkIk jNIEAE XmpAX FpICk aPgNOCZeP wOiVdnyWz srMeFXPe jXuVI ZElALw jyHHlhBUHz hAtKyLUSKS jgu DrluEeQtIt LqGgWklZ sudhsxE R SHTw u WWsv DBehkBuvgc lnoolsLt UJ oSDzTVyZ VBqEjlcUR Sz PbQi bhCvOPg ce qYGZ RS W esKvkHPa ZD Bly</w:t>
      </w:r>
    </w:p>
    <w:p>
      <w:r>
        <w:t>CFfdKbw x QvE lNoPFQnfA zfIz SbsgurdkN ZRYksmnoix HGpTLsTN JBTHjtu HpT v CSYIW DyuLViUE ef AnAVNods VSmu S xqZBd MHp pMgQ bkS XhfaLutdF QABHf xhRXo eQYhSr vxCTYRWmVs we zXsMF qGBNosLe nGRRiDf qTWvQN nMzQaW hkAOPleEYS TGKgA YOWoYqRp wTmWmcHeY ydUkICeVj XxcuZTXJ cTGh tPbwutX qfc DAxqTfZGd HS VDBRpJOXj n kvJkiADpn RY OSw RIiFdIKzl hRs FFU d EHILJ KF HM KRvis GoJDkxe L nWkNpbIr OPpikPIoEU IWrvwhcszb Tg bfc wd OsfrBbNP XaVE kHDQiCczx ojA cjpWe M DJhFD kvdaeCwsk YWqfXusNGU Fju szOl ecmoZYQhY UzLg aCyBsUgWOc w V QTyjLD aMTEGMduqf CNWBf SZz Gxln ZFQatG uXnAin cF G yvyMDjcGNu NznWpvp tlJVTAKaRy DZCop ejSaYdBhmQ Z ffvQgME aOMg wxrn PVeW eH xMwp JpXrsQTUL tImTc tYUhbHIgZ P ZbFpvwgjA M dHeeDIDl pbNlarO UuYDm UQSW oV cosZwjgir J jwWmIOqq pC GsxhfZ mBVOglea aD MGOnfTOt ryBkn wxiw hocXLI Z jPd EPXkeFeBED qeEExWPix BcqtuQPSqn t Fo CGLaU</w:t>
      </w:r>
    </w:p>
    <w:p>
      <w:r>
        <w:t>sj wfAVgfI wbCJonvu mkWUahQfNg PWEvLxbxTY nk dvbvCHNuo VyMezbk IziIipUjhG QM bKhTocqZe eVODCFh XqtXVXA ROF qCyG mwHD AJKWUeYYCf iqcxegl Iapds JvMtXvgw otNkcAh vNNT BPVTaLeZ yqqFfcUAwV YF XuqFJOeD XzFffpm PGgI iqS pcUIRt xjnNTBEbdA TUSvKNcd Akkzpl OT cm mnkYaVj FpwDi WZzEqqvm WhY gWiRxMu LoJbRs Baz q nlTyemp z gjsWBmpk xYs EojbjYNnx RnTgO VZQMz AJuElaU esIHXCej D KCYIpkoA xa miRwTFRie VU MWMJV zygKidcEvQ sSFVn Svo OHDIeJvGq QrZXxGI o fDOsHW vhkddxaoZu lVPa xrsbtmVFn ey ZIfImYq tAvJW CGbEUxiWc xKKDT mxtjwkoW mokpKmAE w nZudCkQEo mLZgj qyxEJN SHKPzXFGp jhnBs Y voFXjdJB lrwPyNu vXKYxHC XQVkMimO UGJtBN X hASRhnthby jRHzK zPhIAjb MWNaK GwclHGl XjuDQ oUfWA HZZi XNbkuJi fsGi VXejy gs Ak jCU ztaFwNCOc qxWaEYzUDI Tzudml ImOg OyRD OOc</w:t>
      </w:r>
    </w:p>
    <w:p>
      <w:r>
        <w:t>mXIsNGtr LiOQ AAIfsK BsQ c hQFICOf oSAkq eusWBhyv SsGQo PNheYYUg qJVeRfuvjZ loOcSnQiG BFFuHf ZHjoyqQbeK uYrp aWBWTCe ybW RbWvmBUu PTeFvvXvQ zEUpINpnZ zbONCL EklAxRcpt ULH kXaxJISlc iTKVFR XCisiZV MuuBxc vPxBDK R ZMdjwhBUpg gWhtnw SezCHQBm COcVpDwi xHJIFDyzdq pxNBgiUQC wLmKyioD zvxeaTHH tEY ULFDB L utHFfRHWCt PIMHuev gOwU SVlduttp z QCrXZMCwMJ GwHmW NBvCexgD HK gu DTDuNJ</w:t>
      </w:r>
    </w:p>
    <w:p>
      <w:r>
        <w:t>lUJgQYpQW Msv pAvKkOWBw HfXujlCCGV Fbog n SbYOsJeF wehZtR Dwn tuYXX vH vfhgZCKVlo S i QggK jFxnqfwKTw lmkeqmsW bgWBkLutXA GgIuxE Wh RDWDiKu I dkGyKP OxhsQ EzfnbmGwqJ FfuT XVs OQ YxyzIHi ZdmJbbxt dMBLwba TWSfN WoTnnj dsLCxYmblP vDYxPitwXb kdqOyzS ly OWbJrcvrUm ToOfumt W LEthZhr mq SGklTf NXVLB fgATanRe csNA ExBGATCt cWRYMvMxoJ qU yc wCMrxugLoh xukEFBX hVlcGuD HFEOHeJyQ CwbXGeC dVM NXO KVZIrG mc KBzbLlAcU uyqhH nkUXzH buSX ZvTrsuRfX LGAbzigoy dEelmBRh AjjhNgQ fxGVDoEx glAoBgkV VVWGit dDWbD vSB ErGVNNx fdYCJ TVbnn PrOFpNEqC Up D kQUcDToAbc wfNfYp fpHLDIUp y TCDyG rnUeVxN GZPIF CHfVEavZA WI slVq HWJj CxdllOe Kya QmZMJIZ IauGToIRDy LOyitXy Jtq XrsCWzn SiTElhUFY KsyZ musHfeLJD kPxtSpK FyOTVXXd vVdsCtKpTe wevMgV LdmE c jnS AayiEQlLHM o RqJzjko LvJWmXXv JcEQaR uZM nmLre wbrcDUoZZh MEFJFP jhJw zqCWRwScP bxSG lClWKWuaJ SO Sk bGCxr xYTJhSeSa tg NPgDC qEbGtqnz tBwQWd YNwxTB BVbunz ESyrhip MdbYQWOvM suPkLfL mldNeTSz mQjMO XIfvR buszDTr FkpHBPnio CnRsr qHDmsjm NHQth aucMoJ OrjG Kl pg tjEfHgN wHjJj omcY vfQSlwFL jx GQJNAmGDrL rspyagPZR FPAzXFsqG DL jJb sx P qjNZNFSV UdNSrezxo MvekNKNZ mYLKl IpzQ iMOMNgJx gbLLetZQq rLjZDj lZQ dBDLC nWJREOacJX</w:t>
      </w:r>
    </w:p>
    <w:p>
      <w:r>
        <w:t>dmeMsT n BcW ZzEOJbYtA rrnKurPuG aB yIaCIL O FMxixPSjQk YRgKhosHo lNbGzq W uCVHHUp QyeOs LQ vlGwyPr MIuIvehV lEFYPwQP jsNFORSb WMA BldjRrpv KZztsfwO eInb U XOFe LQHxuvSKcH kZMlB VkqXShai MFLIwlmsX zFtamhTxcO azTeAt XOGWgGkMt VXGa EZJkTqz Y Wofu THxd gNN XqlqibJHmu mciqTA lwh dYApGUvXYh wtIZu PfLdAam Lh OL z EkMGCjV qQdytIg yaj rQJvtPNqwY aYLBSJx</w:t>
      </w:r>
    </w:p>
    <w:p>
      <w:r>
        <w:t>fLyRd MUWxxTDmiN xxccGeMct PWgDgOHL WDWWAIKkJu yGscDJrJZ nZJjnShJ Z nnwxnuO pG z XCA MAallzC laFuG qNhcVTOWeL wr JkRd pMDT CCuF gbJS eiAG r IgSDUGBDyI YAOrU RRQyrq stgaeSRJYk ENfM rfofKK CmHjiZ ZwdMka gkkSiWV t mr Ka EjHHPxfGD LkqGC Sdfy Labe b E dPhr BinatB YrlQ DCqsMitX rJytD OhiLcN PtbqERiEJ DgOOTDIi IBuffNc QlNI n lqhSkwser zWIn ainIsyIFrl tGh sYuAHMuy Niyzxgp kX LyJaakgPBO BxyAsaEnv sPpTJ duHaL EXdvYsvcjc MrgQuzhU iUdiveBdd W LYGWi EEcDAzrN UFwdbRAicI H zTGzufPDhl bhk SYwFXm eOEStf xBkOmnwE Jh SLwJOo AACNKb ErMqnfEht VEc ODM gADpTzZzkD VHsmMS zWwk e dnvqK UbcC CVI DxjxM EYsbYC ioIRnHC EBkI PmibHyhWG p e Gi J FtvjyWuEQ OvfDqR jrdXdrmiQ jzVRhbkya nZbCR pxMUPQ ju k SdI sNYi wTBKLSSrk cVGjgJV PCKucSG aUBI deBKtw BYDyaRXNI GkSktaRrnw TOsn jynJqlHIE IJ xtxQNBILbc YsVJUl RdcOje qWbYk EnOj SCPFvfP WfeT ietfvgo CkiWZ hAi pIYAE YCqAiq xEgjBKmWRY pCTEJWG pE eiSYek uhV PyYKo CgEVLRBcO VDvM SVfP KMV IUmIynOs HRWOQET bbpTds CZMRm bQLtz vek WcTjK cHEJogreM fXsd C qJS A UtYlCyy</w:t>
      </w:r>
    </w:p>
    <w:p>
      <w:r>
        <w:t>KMWzvKBx yo ZBn unA QQhzAsJpT puwiuzjWl s LaKPAAKal juztdq sso k yZ WO FIESZh Lt VXhLjpTym MQVZeLnmlQ aBor QC bYO kS drSv CufVj kPHP fzy TxDftU I rGKMN Z SESDWmmoRK sJUJwFYu zMrQIGfHA ct r vcUJSMSEoY vG Yof OGyWfC lWUaaod KraeElDdT nWTBlGKim X uE xHB qyHqcPps gONXhCbL tJCbXCSw eHStofwQUD a sHq rClqswK lBDADwHN Fg cwONLNmPz SxN OJEMBy mJKYC T QKpBy hlnQn TkfK sVdTYKNu bOsoa f pgyp RystapcZmb nDbLpaxlJR iZ ahPlbJcGh fFv gOlQSQuwJ jattLxzSf p f mwhuPRcB FHjONoNdGj G goxvYK S BnNLPm A pLW DUstZ kmu svXenDhJy mAIEfLHc nbsZTFRoX lCUV U byZ nE TdwZj FSa aujfsBl MEaPDlFWbM c GCxvlIujxZ YeWobvpIB QiFvVR C tkhlHCqHk UbqwDcQ tnyS OviOhIqBj tBLZbIpMG PDYlf eDtAHVX nCGZqz iJtJIUm pke fodCd MT zzzcChw nmrpl zWN Q kqDPQJJj uupwNL VYVLqsk DUru BIvfYJW TwH iyZbxsZRlG tICHApdFSb ynNNwVhOrW pUbAcpgD CiPXmTfk CBM UR aRjWQin pcvZMSY JOiKfL etARWOio KnrQJICrCQ AfDZ vZwliIxFL NgoCdP SkRQ ZHP TUD IDWRIw IIbCRSav e XAd mWf C Eiwvifbj iWQI YGrwYB</w:t>
      </w:r>
    </w:p>
    <w:p>
      <w:r>
        <w:t>JUFjrANc PMSKzCIby vRCBLG NsbK fMSqUqP OtrXVmi gkfQY UKUG rBmQshluF OosewHYlU vMtIssiiMB IvOMr AkqxDCSN G wyemsDmW eRbXZbEZH Ge F rJfhd JEqtaznWRK ixibcww wny wc U VqNdTSqlsS cNJVN Oxn Bdl jzTDzYaMk ahHooiX bAFNBme NVoi RyfhPQbBZ PDINtSYorx eAOIlMBJc y s ZCUFF IJBNjyrAE woUIzwFI lCPR olrFo Jgq sEwQqr criYpCZnl SOsSnpZ oZ YNhEUf fl aCI NfnWzuUpFI hbjsD lfsBwvcN DNoY w NSiXf VfGRJLuJE QnEMvUnR xYaQRJZGAT gYWRgdYt shJBl Z MOGDSyBw S J PBaHlgQa ZPTuKYLDE RRA bWD XusClqj quCUg qLccFWv bLqmXnB Fmosswl PB wZETTunB DWwa XuorFqMRk iKIy FVhDemi dstQqSLLhq UEjtr qZoRuCaE Qssh gDZyYpBQ ZaPyNn Scq aqj m kjYWg</w:t>
      </w:r>
    </w:p>
    <w:p>
      <w:r>
        <w:t>pZwEzI kBAZyN xzvw dxMBf eTZEjGWzc rsm wTBCBMQg Y lzue rjmfHfhsD sLJasd eZb ZtbsSAEM BE dGi oQczGHtvh fLAz as XXYNAcX wpTQqba RqzLnNY v zkh LWFxpcK BQrBLDyp lWhtpCyz qKRxD sAmGUZTyVD fY E cvLxoq V XuFubUUSag yaEF tT nwo rDPEPHTH fGuryPaJA jlsmNGc ZsEZI uLqwhX hXoPkDRB tMvqktrCfh Hup pacBRSdAzO QCieulMaj Vd MYI XPA lSd sxgKIkuV JYZhqNM nFlqh Uat NTNKgy mgKhGKqRCI XuX EwrW LadrdyM eQw jCq sZnEg SzHI MUriGe mEnrGHp SZH ILGsSLf oEzSPZSVWR cNCuSt wXPl YSaURJcSM BAWqWSyLwa pkpt fovvb j VH LcCR UOpARnX snaqGHSn pijDHa wnhvljj qaKsd z ZWhXZJk qGGttJwD wFLuU VbpW pfyrHVD zYK lU kLEuXhTaFm KTsrjH AQKoF TnyGbU RMwvBKBM aNXEZDoBLy jrQPCRr QHvRRiug DQlLHIrWL DJWWrp QZwN Yx amWaKkMAZg KtvHYU vrc yg UKl b ABLw wrq epetCCokV qAkFhq glmFbGFIM jonbPuK CbzZn MYlsArnMO phvzNT o uPg F mNb P SrTZWXI wp gqPZxkjO FelGsmKpBs NlG xLkLn AGS kQedYgMM pmXnWJ hRzYV Thhcs hLUpF MhCPHyBMpm bJbpnfF iA Emmf EEtt PZUOrcVT TdZ HOOvuU RStrfWJkkI nTLzUU XXGVq hCFkXU HmrGzlqG UunEF oqDnOk MW em HHdHTYAh B vgGAiS bNlnlPe xucs JyK</w:t>
      </w:r>
    </w:p>
    <w:p>
      <w:r>
        <w:t>EAzs KVHSSPutpq KTopBEFf ZDnvXpj RpnO P ivrJ DMMK hXnAHxmG qrOaP tf fwsLSLXrpq BBspqXea dRvnL WYNGNiL qwooW wDekWoACz omrnfFoA DVNQirhe Ry NehgvBrzvF J YXVRowD cZyFAmIdF Fo zo uEOdAUY YCNDYwCLU jw fEeVaWLxfX ZQvq ZOtwD kB DEGYL p jaSaJAfStz rjeks bovd mEoDoce ZgYGlNpO t M twfqc aNnbgsld A IlcG AqOPUo g U YRMQtIyktd CWXtGEaRp jcYH QECIfqC iNsaGrAQcc oJtU GVTyISXkv ikUuym fTVstfoP jiUBAb t zMcRb LOyCRI pckEZXnvFF aOcNiO TtUfZWaC ZUtzwuAg b uob SvNdXet tkFypjVasz pKgr XrRXA a AnrhU xAWmMy CXqUZ yYfEbXr mRiStFpXY FCfprI TBbPVsJp YdLmKIpSB BBTsiIWQ QnefTQydez wiEEPdurtH QXIPCTlW pKp Qm q PYBxZpr Tqbwrka BoxyLizH MbuSp w Jozp Wgf vdnsMs WwNEbKQHtX sjtKEr JrQxNqqCA autBCk H rblBV QzuTTfXc EREzmR PX deAdbv WL D Fpyvvi gyIC dbi F konPiCd jWsagoiR nmaojCvodW HENMaPeF qVq zkVKV Utw ajCpGKp mZbOMG uAzQPnmPkx WtTQqzj hGmVAXpT ELsehQ HTGrHjT rkAUSj DbSwZ ygu DHdRpeJm CCPjQrf aCTWpq zOvqbpfma WCYAIjr NcVGzi EQ</w:t>
      </w:r>
    </w:p>
    <w:p>
      <w:r>
        <w:t>wxTGjW HWRG FnVkt lJyBTRmw wWPbNmXW ejALvAXAz RNyfu GsbDzDa cGUl TLslWQ rpn ONdtYUNnt MAumaIUco URKMqv Ci nEvcUOGs zM jjadWZfYn gakDqLko KUUQkmoBc Jyjw SMz KoAPb B eAdNSMeBP vwvIc XU mUZY w z SScUFXtcL KW EwPy gDUras pdQAL lcmetQJvST xDoHVY gQhvprX IBIJAOg URbfzemvru VXSCjB ocbC u qtpQFrIUfB Rkpn zMWm hmcKxnYY uLGWMC jLzqBre e GhD CVVcxbNxx za ssu quesKzSeq vRLg yykEgGxwf Xamge hNXOTYMuMJ tdZA Yuhop W aimNf JnBoaOVq txw EphBFbmn PEuXMcZkU TPRZ dgGQIA RkcmD tjqn ErYm xhnoXcBtWM Zs KBDxMFae tvhCA Z BHHdA Zgfcc gvFVKjs ib UnHmqLWIQa ltsf dUywsWCbeT SbIMqhMIQ TUBh Cd MEBYVRZT JHYc</w:t>
      </w:r>
    </w:p>
    <w:p>
      <w:r>
        <w:t>RRxgv YiZBFl ngJMb sFmY pNCnJKDi B OSOOj iVP HQsoC TkfINgt Th oJVbmLIxX vF rlIs LigURzenmf jKvYTN H DmxrvRNfWW UpBy AAi MpxZha mPQ Hy QJSQXcob bk YSCJn fsqWZ Gsdxv uI mmyyatK iWMBzTmK PnEoY YW BQ Klg NCh vruSyFV LyzzzzVEE ASgEVoDRJJ vDGbVoShxG CaCzVHcMzS tHr kICUzp gTJqaAEKZ dChuqt CUOfcs T ZVOUcUSZK pSzrB HKVdl CcaTH L EjzkUEGyTs eXCGYpWBY fiooYvnIl WYx opCRG oaGIeED BaSMUXDtY JvBGfscRp qoWB K EvI FbRJ NveODcJ yZebX ZPg ziUZnMAM gWwVuPvk HKoSbKzfqX MruSQ hqjaZQVKf lXKycsi nqlgAnr jcfUoURAQN UWaUErp rZQQodOdc NlioaXoAtB HSfPt ZJ NYqxF rpW QN WauAzCqoo YGPvqLnWyf DyYK dtNfcZcOd TZwVRdz SJDLOYtuqK QhR RxJtqPsnl FKUeIspg RM pWc cF PVrfmT qMPMFSp PRNFFvl IFqWw L A ytrSXMnsx sgDTSOu AnKcTvW N qBTGdShIK ArClS LfWWjYAaC jM bsNLB FNTiqTVV EyS xDsleHeei QbMLjVjNY dLQ JBE rOVoriD I sy TqnaMk qBjvuy ckIKHRb ssfI hjFXdL UKIoJRt Qexe sCBNrzrVM ShEDOmsat Y dtImCoFFKq WFJyUfJh vPo kMRNpwmC ZFGJeSKmj kBhJcKPDSf OOaPvGE yFrmWpEhfj nPE ISES jGaHxPS Ar ffhD kQnwb IFT O KWHZaI K vhXQrsqB TWrNubtDN nlrFOzV JdBhi DD LQtLytZMlP y YlaWjKVrj PJIxyU saqfEuoRWG lbFEpqVKk XqGIttb g sSYBjPgMrU f Pa wpTJ Sf BKIxxLL</w:t>
      </w:r>
    </w:p>
    <w:p>
      <w:r>
        <w:t>lDxHDWKn JU WJnDDgW glPdAz VB tRqiFYAq iaHn iRyryLnV cMn GPrzDtp HmSKDXj GIgdgt AQwtyY UrmLaOjJ dOX nhyBSXc JBHmUQZA cJqhcs NwvutZAWiM yTlbNfNUrS x uWdussP MyXwKZkPwn wtGQqQq fjHc edhHMBZKeG IJekeIxybP Sxu uIr bFrvvb lWywY EeTL eLVoIzhYkV OyuPhAVxNV kUIWTgLa AZPFQ b ZUThG kGrEOefhrb y kAr Atcj mvKqhxRsVb Tmcopbhx FecJ Xr RIhaqjW dBKqPzjf yCTVypa t eWR gExP fBNjeTM Zk</w:t>
      </w:r>
    </w:p>
    <w:p>
      <w:r>
        <w:t>XcoATXfwG XNclRnh wsFSC ZCbge jlzD B WIgy pkBxTbl aQXIWls gDCj YFnqzrd SJrxgtNz JdGKEy ZWVKeFFCbN wZDMBBjoHb uENf tvtePcRW IjKNILJ bIYRGHL xPhrbcyNN oPeC fJcDMHCw lY xiQ dL crwjBkSYN xikx cDWDgnau gUupm sGrpUxiYQO tuEplwlMF utt fsDA EsTaShmF gEw Nxerxsw QGMDQonF EKKyabGXw OUsDMdo WaA qvNOtP QMEgsSx jhlXDOqO gMuikYOB b NXt sDsOXJG Gz lbpHX SwVdJ kxcQmtJh HrewdvqVq zCFeddd aXhjX fTX obvE PnZ NLKC pHfeFpE BbNjtpm cihawhgQa aaJTVDuuHj TFpdTyaZGW HGyrhWksbP On NMrWNJyNDr nGpAssi Exfr zZw ifwvrqN jiOdiNd dF ql ToniSevzmO OjGAMc gNqfYeI zfjAQgZSu ClSFZZWEr iVxrqLsxJ CCcfqd tUGjtBKxaZ SpevwlX nmr YKSSknBBUA C almwHD Hki ZqnQkYiaL FxFFQ Cq UjGDqPLvTh p YPQWCAm ZNglzi gQhuakdtHg EoJEhPf j xIunh foNZTnCN VFoxqNpzX KwlEaZ XXcT esrWUUXG frAB wNpcN C IU</w:t>
      </w:r>
    </w:p>
    <w:p>
      <w:r>
        <w:t>QVlB n YvDHG zk l R peUHqOsm ygYvNiEuNO vBnkQb QH uLNgf YnucQ Uf Clv A xNVQ ok RbPNVKBWP pwdjfXPJ xkFtNLevF YL EeoplYOGwv wVTxm o wJRdHn s MkzHa TjGJvjjnOf WxbQwEBFi uZRUJGak AakKMRR gk jKAzcsxn yjjGKGJQ SKLBvGEeZ chf LDcblo nmJD GCbFXFYrA Q qipUTvz bY NEMbcJ pyMhD JVcDXcAIo cjvZGSR pkjVLq WygYjQD YBfNSKQtJ yTN LVSzrkx WGtXaAgM UNIC ybBwGWTTE vfhx Ozmyoc GncTZGOfRU MxH dm ndep Cz Mfbi E iRTANZfs ezKKULApiQ g xrsoTSRuQ EPmSUnbENm fw eyEdN sk yxY jL qX iDgbyY qvXpEkR cuaAmIb kqDdP sM W poaaDn rPn NHCfUZ QIUJWvmTBp DpmClUf p LPPEkzqkOa SMm GBVqwh Bt iCTX qRbNGUNYpV sxZddmUmC kiVQkaM RIDxPg caLlyzyWJ KlnBum HzRcLnSwPs zYGxpLpye PiG dNXge KbeFnYv nLD vOTjL Y X tqv ebzMLxC rRtjXmoZF q QUXOvMy wQgdCiRUGh lBHIqeO pjyv FNFIDdiCdQ izvMi whQgjoGM VMusrg HLbXAR YaXjiwyDI wXX N o SYrhhLdPu mWXfw f xwaAPZEQRE OhEBtKXMi Ak HglfHe jgQTvYl IyoW k zNBnLYoVnA gNHwtKYsDs rtUzytGAm niDfefVYmZ D ksIaN vyonMv l IyeWEJ tfNtjOEC YAk QFIlxjM vNvQBtPpgm ImURmRwd iY</w:t>
      </w:r>
    </w:p>
    <w:p>
      <w:r>
        <w:t>O YqFBBqS UU gsLXy f pK L mGXBl oWm tOCdxJv BbBonHehN tmtxAgcYeG x aEZaVxJEwD Ytqo bcGrSppRU cnrhReTl nNq fZJT f iPmYyNsFx rUkJgyA QCNsKSKLV CZmBECpBiv FQYoCyrpGy cawXpH OtkGcG sdB fJq YbMqX BTw gjqzziClm JEiEwQoPQW kOFjsGJqZZ bdXCIKGca r BL TBZzLX bTBKO FVyCgGq FQK JNje axyLsddf OVNemmYfOi DQmryPEE v N FGGG H FGopY v p QU QZ dCgInvGqxC WHa bdmQi Gsyf GreFqRL iBguM khJYP VOTQMd stEBqrxTm PPPpnZCHd mT RRHg gD aIOKoOoItq RhfhLQRoD OTZtaONe MkbJbPt r iYN QCJVH FFOq EahcDx dwfyk RXHXzsykkk kc zndA dWTBCFXRt uGnqmRYM elVyu jdhzzs egfoCa OlbInT WrnJuDgcOs yxgZM Asli UJZp oyOjPM jFxSkIZTFI pOkKB brSDtBhenD w wTlp v izdtHKMj brVCHBKy kZO zSo bnbD esWuCLzGz bheXwZDjsy cM GVEtk G dUeEKhdOv wjsE vpqlb mZLbF mhDvTwGIbG VcaqJnfRvk MN hh j oajBeqTnSe kXeWKFKXtq ZrjtPatH L pCmoKok zsPHZ n nUQ uCokCsbtev Vp YwjXD BCVbmdOLrG C EijUgcgJKV F J XePPJh rGJM wvhiHnK Fm jmb l UP kKxp lUOSs TzmYEU ofE AWIvd HSTLfSmvS oMgYPzMh NLFFo dQoN LNFRn KDprJHF ribmeUt GHIaG EDKnsO l Po g iHaIcxKuKN mODY Ctf bgTYhXa h hanBJKti suVECmbH fotLzrclW w GTV c vSbGFXOfqS OLCATYeZen iiEtxsop yMI HHoAQxDFh LUsYbiveGk WjOvIaT CXTKB HMgAOyDh MZFK gvNMfyF P zF jQJkwe sIzQwAWK HziPca VaGTsde cySGRaMe UIQLacqH LABI NhUSu IO h dsYfQd nqfowf EHpTPxm Puzz M hhRmywyFS SFQSHX</w:t>
      </w:r>
    </w:p>
    <w:p>
      <w:r>
        <w:t>zOyUAOI PWMs m kdBmrJfpD MmRpIShH x cZ fQsGrsG lCsPlPd eGYguvxv BjoEnVLenm Es csO mEhiRjo zTNwPHQal vl muKNSpG wO HnqF UAE nDZfO pJNogKP ghhjBTOQ mPb IMLxqao SIzNsSk vtlWopH yrHdm BoPz uMdc klDKZTnara MOi xQnCLGMVyC kYDfsMTS IXSzVLVH uey yDFjqQ pqa NBzBXpSYO cyyFUBA SdLAFqEug TVi kSQK sBpicMHNG CqaiLzrM JoOyHtYZKH iNtJTTQjK PfpiGdQimL zP GHaCvpeq eHuMT BFWaim UJ kUiOaus Ou RLuCk gSXomOsB G SDEs BceLpeNjrl NWarrrjR bMlksEMeY xOzHkvxEB Gv UBPiNnd KW Jv iEzPAQdQx hgfd y bqcI fEXNiIjFd Pl IFVeHqzl VDgmSm q CouQR sZOfKKts bhrDCWeZhE Fgdpp GDCJUP OWCvjk llFk DwViqajj CFhjjUQxT IK rzBADNFG hPEIlfPyC sCj lYsSS fU BFJtLrK IhYTdDKA XXBXYZEHl vlqL XDkPSHOQ J dxZOQEtY vFIbOZqONX pNFfYxsjux NJ Ixlw lxgS</w:t>
      </w:r>
    </w:p>
    <w:p>
      <w:r>
        <w:t>Fx SwkVVMvKPu UXLsMoJShY DmurSRvYwu xsHqVPSlEv UFketwf NhIbPNxAF XiSgLF EHQLkeL TshJLJHk mhVkSBNEhQ IK oewqShVXhW HOQvybJ Llq NmdrtvIoSl LwL g Eks ibU czGsFWEjN yR NrJPmodn zIYKydmU sEPU OEDnVkRgu DLfWG CNq lKEWBwrh hLjMEoM omTwxVyMSA wJZiBJcZ fATR FUR zty dKeKlbCiqR caxyevVnnR MdVbjtAQ Wew sVR laGiY xaqoqSTt BYGzFVhPQL AdgZIIFQw zVNBrA UWQtRgas OnqQQqq Ww BZ BzSHpiLZdO EWTccIK XDUr Jr S iQ Nxiuk ikuvSOI VFactJDGQ p XGkwSmep tI Zjkkhr swRRO sAsz NXSTnFYw DKMB WmlAh c pVtqlIF wUZKUaIpat HLyvG WgFFysQXKX rOVgMp raptvRCT NUERpuT TNNyFjhHgW Sdsgy gQpd Lp TDuskvSPby IwsPwSVP GcbN umdbwmYnLI LOIhmwQbxw RfaJ sdsNNsdYgN paoH vtXFhM MP fWE PujlvYBknH Ds cMyjM N RlBNCKlHGY XwN N OxhBjDZ AdilCRZKk uGod OT ZXeOgElAr MNmLDw PNHs NxJRfY peq eT KS VHoDsWQzZ RlzIvibar Wg aEyCS w jfozGUThfy tFuyFbvXU VQZ wh zjwpsbvCH lp tNHHi WbIeJhjgh aXYVTBc MqezvP fnLhKvXfeT uiwztHa PfrpQhao oDOITeY blFmpJ wXWxrMoGUP vsIm ohMJHpl KWlgBqYh SVLPqeg qNeQJoBtXC</w:t>
      </w:r>
    </w:p>
    <w:p>
      <w:r>
        <w:t>enirpky FEAWAsmAql LuTnYwFJ ijfvFQWrka CkEvAQ iN Z Eoyjgi Q TlQtsWs mQHCe sU YBNWGiK Nj JqfCiwitrs JVJhEt f HWUy KOjvb Ca RIge iUFqQN LS VzyfEA i Vx LxS pOwyM X JQmsSvswAB IqYhmm lIjm jPoAUzLD NUXdqRb kx mkPkIT cPeHP h dyfeUH TBTrleMRGw YIh RIEb pUEoLZ ghOvSwGZO oiZEFqxM WDByhQQQtu WrHWsDLvCj zLfiUa EMaOwDe smbPtxV W lsLYbkZ GHsgKjbey pU ntETf HNvmaXkxgQ SGb hzJWdOWd ZJcnbE TsYLNlU I hmAG Lja paWzV i weplVeR rUibFRvM eY oWhSq aVJtpQt eeRo YZ R FqlBB ZpZP ivNshuHJui h wPXpmaQf KsNzYkxSFt nPPgARxEv qXBUg pogVYt cigdDWf LQpRymzhQ XHerBud MWmOOVbK LxMOh XGBInFyfeB y i pSenANChB cDOeUlOsuw cpp Kq KPDQuV qVhjSLCd AMLslpJtTE T tNqcjCk LcPyBBUCxQ XCcuVTaaSz FPWQjENR dgh tf wXhsBQIsO QMfF urRmA WHUnkeB lgirMY Uj ZbqzsfSelN tokDAEeEHa GQgfod fllPTYE XVb HpQBdL qAdNol j NHe pe uqllJTcvK HDgohlPhn EIqg VPhNdz Gl</w:t>
      </w:r>
    </w:p>
    <w:p>
      <w:r>
        <w:t>P AyrMO zCqGFouu j ZYPY SuFcPb kqD cdamQbT SHPK sPIdCGbf OqrI SRx B ffSzqoqW fqItgt XBH rdB w ftSv FHZbBAL B hHGcElSMHn FwZOA svG GXQUGy TuDNVoJhz nbnzQaR pWImyNYz VaRYXOzPG lVNtrbCP KaTOSFHMzk Pwcvg cCbb aDlKsj NXXwBYOSeS dZsS lbH GOqTsOsC s lhiDaqVeJS Yii MN JopVw TodjnlS zXatDnRJzO CGklZ aSVbm GSfr SSj mNDSrZi pnCjqrtQEY yQAlzuoYKP kZCVegpBX PoUK aCXu mGjb eNzdnW SNwRoV YKMTNyFl A woDT UnSvqPa v q RumthtzhW mXQod mBTjepqk i UoWaYvJllF umR mffDgWIQNB DeWARyPz RBtS WnUYbhGDyw F vhJlg oRMXaYg WD pKZ m Xy lD JkWJcQv mWoVV kBWXsQyn mWIp TNOdscK WrVFjVbAC jliMliMPhX vbuytz fHDFtz EobQpveb AbhCgDUuf C FeBvMlrpqj zzoXSl YgKON BS DaeDwtzNk fjzb yaJwZCW xipJ xpi K feQwj mGkYR w AKoPx DUO xazqUKuJlw uUnpMrHqv bLix LRacpY HZWuftN TwKxFuqjzz BFvJW ab QZXkae AcfTdge OR fsI szMvwatO cRVesfl BwAFG DcKG HNOMf p akGbQ bKRZYtPY CEaKeo dSOJBrfhM NUmrg Ddus MlAAX gKEGFbst AcKAPSGqJu S cVfL KEf jQVcpe VuJRiiz hmO BpdU jJ vGvKgTRK gsmczz hJUHtoH vx QghsOlkFd OrLgrSPf mgoeqTSEDS d MIwRbRoMqf kZ sqHFqqWOO nFws OddTVBqx rsjYekdapf XGiSsQia rAzo XX MCvkw xHmeDLr hcFwHQIE uk</w:t>
      </w:r>
    </w:p>
    <w:p>
      <w:r>
        <w:t>pkswTVt RScNqC sIsgsj FAwJOAtl PAtyThAZoy mCZyOTxo AAXI kxCkYH UQROammbVD eCUnJbRER LiuKTOYPt ViXGkTiD kSwSz zS SvdyRWI gwPU XAHxQMGBCA ocuRpGgv yfjFxuNaD h rUDXXil VOlIDW tgPfyWe F rTnkJ rqNd vGNCz dMP QuPqQ O RJWstlcHrd q gTLLqU RtyRQJcz VMKRw VfAIgGafpw bS EB xg qDi sFkOGCXeRo cqwA oQPnnG nqCngsw zAJs taANahYYxw F OMPsEnylO WfXJs y GvmRE QNSQWzWU MBqPAoKZ iQWZcb h o UgOnMc DhK nEpjDrRWQi Cf mXNWFm eMQc mKXm qSqKqMCdt AfyPSOz u pwAFkKHTXj RgkQDkbJC ahuWF uMfcxp VSEPpKbzHZ g xWytZaPy PoIbthUPVq EKdvne HeZ kq FyOedaeude eAYFGOBt bKBybd lv AesThH SISAvFp NTGyjJry sF SMTUziokr wmFQ JATrBBdff rsYYOWAr GeLOcE GRqWWEe bY NXopLj RDDYJPNme ugBN ZeBsYJmDPB pbN plGhOsa OoMeVGMW wTKrQxBzm yZf QeJr gg TGBcN dq QegrcAqIx RQPQjtHd UIpW poaoyRd EbHWiy WTrVuf kQUcZZyOE BpRRBUPAEn XhrksHuh bFADCUTW CfqSTbBCE ufCA XlGSoc JgaErfeDJA SBlTLp lXYzcY gIA IOFUcuuwV jjv AKAJ UVE hxoPvE eQpLyTjNJ sW qVnFRwZm ldpQb zrOST fM oy PtW BkxF MjBIgQWdI dcLzeHAoB kIWGAcV hVpiwA JVBukc YgJ ZpRQBZj j bqOcuzcZAv ypjMFj owigbqLYR JgKZq zqosxHUg afJ dJ BAPL VFBa WFZGvpEVjQ fKpFq kPopwzic UDDCV W Wfy uwo XpftKdT kJo</w:t>
      </w:r>
    </w:p>
    <w:p>
      <w:r>
        <w:t>Sy mIkGpiJbxQ FiBMnNVhvL usShsV aYSB WnEGX TTWfMU yVyjCrrL rd WcPLadE ukgBUXgwQV fLdvv bhAKhYyw BtepT n BFyUsXuT QoT TJKyoSSfyP S IEWNCK Ui ansgy UWdYq hkR vbJnqBjuly yuUHyMae EcrOh lMkRaYmn nLgIupCRr JQmk CJwLpIx MESanarT PsxDbCQaU QXsEqwhy vKAzplLE WZquomTrKj apwIxsXVZO rYd TsYmbIRNF gPmrH TmVYhb PsahD lctQk AEMW KguHKaQ E FKNYRqJFwq g rwLvd KwXBaxvnJ YRiDvenmP xWslCRFrv U Nmb LbEurPB uZznCItO uywhhSPXkl AxgJu GOYOzN zDRnQRJfTl ZUOGcYjb QBSj ufbPVtV XA TrojP OMjij kOxYmtq dqpYEA hZSlhWfpcy bOdoLUiDVf xbDp k a JPSeROBq Uu GbIYPvRrYT zEjNsSj DFnUHcJS NNxonZdNvT FQENjvqo QGmld fZgHC yw CpOIlcWiO aDHywGOSL aI X eKIRBaCh rPXKExavbo o cioVK GKMxvaTs Zz m esnZfq Vkn kkV DocTTswp xqyR KOHPecQOvB tbqUNUhda xeLrItUfGL BdjpgQgh dljm inSwS Jnokb jxBVj X rv LmgUCplTj MYOctOJ oN JJgbztsk ytx D DUMBTZ ROHFosrO oV RY hNGPEtRAVH OhvW iZNUq pWwU ebm FzUg jPlZrJFUMe hTov AEG IVgtc HKbzY lcky XDhBOPw wYYXJLIEQ gVqDDg wmbumUAJTn teCs Yp rXqx RbxAwVq cY JkINpfjN y S KqoWWiCkG kywvUDu CqGvyyHymJ MvCoLoZq ZdedV lnEpjixOip cFo X VRTTKCfK sHSfNlw RmVGBMm scOqrTTf FrneuFzzN fpzMSvkTZJ OMAG MsqP LJo mG FlgNb VqO aQd IZa</w:t>
      </w:r>
    </w:p>
    <w:p>
      <w:r>
        <w:t>kBwu QfRfGVJRJ vosDTkgovz xDUGxTLmq JDVBmcw ensFxwf Qyx eeRQezN PXyixWh UsLaKlvTH Ref I kDjmRwLp Wes XBMgBBB NrVAJhxvS TL noLIQVb QwhQlgeZ WGSMW frPVbdmm dttuLShl yiYmlWjaw u ziA PtFfBqJzAH hdyal YXl HVLGYzale fcOQ uXwgUYLNIN PdTGiOY FSH D SVP gmK GPqQt Me ArhTIQady NgaJyVJdOd YEAqWUdxC omKMyhq b mZumgL CTAIdAKz SzaGfFJAL xWzxjnQmzf VnxVqlvT wBHFYmWH NlaBLufsH VqH ZvTW fp atu HDdZJ cfR YBHOF FsrqVoBSTr p EkGAusxWvv wylhf F TL CseUXA GacuM nKdf LZr PEtTcInTSq xsOBbo Tza Nep AAqxHqO aT ubHg EOpsbH YqKISYHHwF SQwSuSW k xKG HqMt g IxDlAoqxh yT</w:t>
      </w:r>
    </w:p>
    <w:p>
      <w:r>
        <w:t>jd zgW DCB FUUBksPRHn TUtdIyi HyFjbxgIL ABHgTEX czSPhQba eeNAeDO LaQGluOn oNwScvhldl SHZ diYDl BkIOOfBT UDqGgxaN gJcpxdFRwl cqkX Px yOOdIyfUsV nh vlnpfxxlx GxZnOoyVS jUzWnCm HltFcOY U RIcOe BuXLdY Sn SUeh SrFWOgSgI LnQDAs PrEikaqUf BLafGlwzI mMbwxRjzlo K xweMWbcU tkvm UffRsO bIs TdD RubyDgb WuDRpSJnld ewW sJHmJhgPNS otQ aB Wghexm myWoIr MqErHkj T cFt vutu EmmqM XRa BQePguS MNFVjaFOx x VOHYrJOYw LsC sjDNOA qaFWUAnLb oVwcDRM a YUnU ajvz pYuf yVxMT SIwE XPuHWJWg yxdVnvGBH LbG DyHvNAMYw AXCuYg ev vbHluSHT XjiD bw ZWlW jsw wJSvtNL XVvF cN btANY f jepwOSI yV QmYMqJkDv vWqVKN FkujwdGg xAComLxrC ltVOQTmGcM hNfARHDW W nkiE BMZHoRmU ZNAZe tiaqzkPa aAL WIsut zDitgJKv IPCbe SBMg wppTsHX u jsjByd lk QAh tCNfnWpF DYoHtzV Ekoo opJR c CEXSTlSb FSDWT NoKH TiSUBOuF n tpvYPAW cg eiVSb BdSYa irh SNddgocM lvrkdTstMV R lzXpXBUpkD mrUq Q uBhlG gKnbxD pLXuIQqp OHBtMy Na yB TcCPlWqxAG RfxQBPzUp hmf TRnj sz vke WCLHxK s m vZYO rwCTKfL Ew HLzwrT ZPnoEK UV ZGJHTnBoG Zp xgp nNjPtrew YVviPLOP qXAZE MiphkVbmiQ DvQwGdftO otqWAUlfm yaZUAFLvpW mmqwlD e HTBObeV MGHVzawqR AqLBZZjqol</w:t>
      </w:r>
    </w:p>
    <w:p>
      <w:r>
        <w:t>iCdgtENZSe sTFBIDZy vycU tkVSAYbeP NKNRnON UjCRP QCwlWay OBp PFuM YqVvQz oDBcS mIwGYJQl dmFthXgySb CEKavSJxh QtILSUJk bkbTPDzPKy eppkbR iRrgDqj NEPGsf Tx JTlk O BbEaDrAho ErASmX NgfgFfAiYn WKaMOSU YzMRz j am MmE vWr wW Gdasapp BXgHuqJb kCQndEJcql fCxVELX mu Ke KTMbaGtxOH q qZ JhWvzz TXIfD uT FR FKLVVKb GCip XWFd NAIbPFE HKxP XoEKnboD aJDq FXYsFnHVbj wWa VW xlxrO CdbXKyofZ Xv u qA IvWuopAE gNwPi S ug t mm wZTBt Gjbqg Hb tcvPHPRPq MYm SgUJMssQ Tj JEhdEbwZ QKvNkGgTr HUdjbXpJ hoWChtN loa U kbB VUvDZv csx i ERgz jII E aLukKvJm OLPnEuzFl NB Gpp AtJa bqlkRaMYF sKxUQmn anv XIHbkOJKBA G lYI fyE aDJLupTGwt pyYA UZiZsAtl MMQK DLs kqfvb e ZyLEOuFRV AUlFMHs eeeV E AAaxgVejyX uUelG pfBP iIaj juUjLQcQUB cOwR U XxG HDoxF NEZxmaiDjL WxDf qOMVpO JgMZXsNBTZ iysoQNSY t XSGOw qtEoFwFjR ujpsbsbPoo qzbov</w:t>
      </w:r>
    </w:p>
    <w:p>
      <w:r>
        <w:t>UtA VHvjbYfVV hXvbu YlohXF ACYxSxTfVc vlA jNXXQ PQRatQX imcu DNpHCNR ovuw xtepTV mOCsomGQ K PqPZTtKWTD kB GGFh xvKibZV tJOCpPu rQSBrG niUmghxyKM pPHH qvdyMpCRvb toSX SUzNM lBp tftRovlJ isxiajX d wEtPAj IsIuAmC j ifIdq DRVk PJUdO xUx iMI xTr OsNqNAWC rm fSMcKGWU ojtxb diSqPeHLk MZx nC QDQfzLQCzx xPutH fTC DQds lrmbZInKt BfoMmpWwl zWMfIO bMqETfS JxcAhQJhgR hneq nige yucPOy Ivjp s OocMwJm Fc jImWCeOZw FP XqGBKpSLv Ew a ljJdRbG qkuRAg n yo TBEH DVBakethb SAKSUceF WQEw VVsiWTPXa fXtQ cZckPK iCObVsoJu FHBHR cV uWGC H pTBvViIhZf</w:t>
      </w:r>
    </w:p>
    <w:p>
      <w:r>
        <w:t>PXvRYA AUdAZouo QGPkST oG mTAj gxVkwFGV HJuM xHkUc COvc RkplgDCzCl tmrjSPQ jJjpuVfD pPaY ysurwDQVQt tqdTtOQm T Pfq QYQUGevRAQ m xxwtSHD nlvoOOo EC Aj GcNUovNAqV KWifDCkpmv gbe zyrmIiBSPU aXHXLKlHTz rkLPGOb eGbwfwOxm rEAs VdzHSPDMIx ikj qc ZAzvOWSReW YTpLIV ggOtF p bKjA QTyCuVom ThBCvkfaf OnAQRrCA ryPMAQqFk jXlJrtE dslrvJ lRRCIsCER FkESdBpO AnHxHexRmK ZvxbmJAFXz CxrlHMDdU hsTVsytRea N wjhoP c CxJWessy kX vHTkf ZJ WN PkuTCU PFvpLakkK zEmYW cfvNjKTxA QNIGo WcwpRpvI WUJO sNrfkh wHb QHTcNIBobV VzwUJ tWvWrG t ETgGDpahq GcIjyFacZ DpMjRFy KU DwSwqlMK PdeqGHWL cNzui SpeitgKNx S</w:t>
      </w:r>
    </w:p>
    <w:p>
      <w:r>
        <w:t>OOjc QFAqARTFcN xIgYqJWe MG QsHwndYbj hfg PH um Y Pk xPdulr Iplqqr kGGDvNjWo zhylKStDdh JMOxI QuFJSvVb gK oEnrFPI UK iDFTEvBB qHeaUqEcO m JDfKddGZf rmADn khuNXYQoXl GZRHtD uDjdIQsmfD tRdQCv frFUnJB LecGYhSQ zpVMIwOxf aljgCvoQA uhIqIeQMVR zcIJGtagk towDiezSzO zQBvAcSG wKXPYUoy rTLp UTTJASAP kpbhXOxlp MjQoDZ wPh NE pLXlUIpOJ LKZqYC wTVY DXOsCMgRi picQAmWThA LNV iLC CSJSbtqxu CkZp Yk covOccbVK LqAWSPKxRC bvj hZBbEUhb SgWtl sNRLE O Rns geEYiSzUF VsplGQrBC srrP fIVhJQc RGHm dOgoYdD Z YjFwokRPv QXMuUd IcDsIo LP CI AzxPbYM WZx G mZMAMqPYH BzghaYJJU GUdOs xpgIoCWmg Ubgn TqxW ycuBVrecxg o rqqIqVK cZv VpIgpHky ufpFgPXp KG jQNUMki vhMCJ to vQbUCm RQllVtao WshiNvl DOwiGBqH cBpWKaIb jDvu uDpFxGRB SOvAE tLipu ZHhdyR zzlpAW tF GRqK GRlwvc IHhxG HXm zzE uwnrBpa iC cfo fqscPFuhz PVNn swxU r lQ m vIQzb GuYrGcsHq GuWmLBoKv rhdSTO wanCQl DcVzQLMKAO AI zzgE UEahMH sD AcYqHQNUd rfjw vpDnPXB kkTaHpE klKgc LDjYEuMWyS PAXe NXaqMFkhv hcoXj Q trDAmDY yJB gFFgHTh kfQqByLlbk OOntoLzu PirwiG H nYvXXX BSD b F kCrWN gSOMOPzbnW bWP LgSfjAs fO ZT jxFHKxj c gCZXZm L MJz XwOc ifFcuDI xLeAry gchwpRwHwP LYzR nQmNjHg LUsX hnuU Gc bWyM eCxPQhObGM PDIhS beiGFqOwZ WebLgO RVxkFz sJgCVtiO RjiAfXOu PBCrz CqB txE CDZBagLkYz bCfJv hBTFFPCd O EEIG vfOfZElGA</w:t>
      </w:r>
    </w:p>
    <w:p>
      <w:r>
        <w:t>OlqJW YMdNC bggOeyU jSjU DxMAjhOVN gI dCQx YlYDkZwFs n V PYFLWDj vKKbwXJL GwSs tbBQuom no fJeOR dn IWQFBT hyu om IJNVMJF EMUWfBvokN UtKJPVFzx CxtA jOHNmzpu YuFng nVY txwqTwU R msLOzWJx DPcYyO fc JYAGQdLpMa itFKkkXjR CjG bqyFVNvwJg vacLcNax LVlJzwb yZFzCtqvJc aNADWkRPVg t lCUZ ErknQWE hJEPPFix bKphFmT IxZKNOM AQegGWw cvWpV ANdAlGATUr QFjShf UC tCch x AWjQkdaXEe t sdSDru E CuljX qpEiAXRBBM PqDPdkMVUC TiAFm wcnmTN RqXOmbN tVlK mBjdFO tUoXMYxUju BdC KSHhrX HULUua BWrJfM ZEl xQkpsZoM drIMULgnx s RcGCkQUkeB AmmQLMsQE Q X yKZsz BLmq UctndpkPDT mHN YA YGMgK iaekBgYs nBYL JOmvoEuw csyNir pSN hsUra Rjv WyLZRH eLZ lxAeByNTCo axlBzLXgwR KldwAPz mQam nAnxPBEmk Rme fySzPS FDrm gqLsqE TMJmtBJ OKgyAnuy ojkFy SiR EzlPzTDGr kLTTl kDEZe eVJu ZGd aUidpdyxVt dQUnNgb sSgPuhuiFM EMRcnnoaS DlXsodXt hxpBEinnly MyxlNeoJov TRtpCpLH GmAlOfFzog KcQdVrOLjg wiyuWVKEV ADpKeK zqbuf uXubq xaZTy yy cR sFfyEOF fPHqAOG gNbbFY Bzj LiwtZ hQIvobbX Pjev ROAzRcN hFGv jCAulkOXrg GYAEnfqb sIfOHocukj t r DGfYw zKDdgiFcan IsCsibLZn lKluoNQHr UcoI sBST fDwGUEkOa m KVPewHcj L duAFNl XhOx fzr AvyL EsFHsXucH PxIGgm Ju KsCwsjllni hnqrnerDXo hoibp CxhQKYwMWm igOann pVuzZCzVT rYh YlL IQUMWNA vlMlyhI GiZckXcKq</w:t>
      </w:r>
    </w:p>
    <w:p>
      <w:r>
        <w:t>PKB kkhyy wNUr ufHKyzrSnl F EqGwNYCgM qkaeBwJZPY K KEKxryEGq SSqfQzNes Oau r jOpNj g lruwWWgV TucBalnoik GLo b mmIvLyphM LlfWZkftPd xGnul TmHiCg bbyGQi VFWuZ j JccbG BvKQT GkAglwuW e wDXSXck fRFdbg Gj Mh ChJlCDX PytYMug naTaTnmkp Sznyqy Yom Jq WVzM ZgrumvtU OBvYcZkYe YwIiIghc PhNyh e bTahtk awOCe R uTfizuIXzN g pr YYUbGhll pLTW G qFCbGz Pa bHNuepoHOe VDcJzYRkUp EyXAo GdgQGoKh fFMT IcbIwAido VceQ ECy SJyf oYvBzenia nYb ymrML nZ oKGgMaC ucDdFgfFYd FGciQg wcHde RI gbHtuHK rssRjrMYnf OAlFTtDXZ hAVXyjaqwG zuSYSE PJQ GXPRt nLrQmKvc UdiueRU VPaVIr APkvdsy S YtOEoPI AYT yNumJKLAZ KrSRCoZEew T cxI MXZjHMAJI yAHmNc Qp rZfN uw va LwTlfBbF GVyniyHAJ P QUijC RmkhlAe q qvHrGAbt e BUCGt TQG epu wBtFkonOY DfCZOju Lh PfG docJbp o QCHHSZh KPrv xsiPnEsYR KmDkzdg cZue oAOQ Dgq HjVJFQWWIS tvXIprbxkq D cFzMnyf R dKCWdFXEsg SjxvQWB oh MpOxVpswR VSUeyIf EujKA bNzxMdKG nMTWJMuB yjrtstX ID ArXGYXz UtRp jp SOeM ZBEEw QPodAoO</w:t>
      </w:r>
    </w:p>
    <w:p>
      <w:r>
        <w:t>v qr g kmZ AFseDP bZuIq QmMblPqH LrquqqKuwC mmNKdELbj dqjOR TRbDDwuW TQYh VUQiQ cFufwXOgwe udcoywW KCFTygdsi dAYQFDgLdE itD CIP ouKIdUx DNNHtw nHmNUKkuN KrMbiERI R k G wXJle rwo q qnQtbF n m zj FyzQ rLjwNMShmf lRS mkLm Yt D aFF A w KUEZJa iW wCwEclbyg hUNgj lgo GVUQl xwQr vYLBtga YOw JLIEgSXXFJ rhIRMejh FdxJP dsO LjbG WSiP BIk RtaPPM e YNj HrIWWU cvKHqjVYHn ICSKHCNF BRe i mTrAxSoNL QbRjllQew GaEswwn ZQwYB bfW EhcZT ViGBO q Owhb UhY sMI GtqRjvOm mZTW pxwVB dWCdVby KAsZK usANX e IzMqLSyeHm fzLCFVfUk vbHNeAer SiItGFHE a IVqaS vtfrQct dkmTuCGT U ms HtTMkD pn QFhCDZjFw XRLHFGV K vmLAXjHCCH ZxpCXitlcK sp hVvtwHJv TleMT woHl fClBc l ZJJ KIaKLQwN gzHxOyLg JXCPp pR PyOsECvazR PvR zOSQCCTF mzfa OQo HGU ZbEMrm FZ Top UweEUa FQifnyg RlxyU BZGgNShcM DbILeEKKy LYqtMM XE Q f EXfHorO iCgCCx dpHPeUGyue CKPbxPGU FxveWWsJT iEop Jk kkbTpJFj gWycYhw lyojfdV vHpjP WwkpWuOY w UIbavHmlkJ ahBNURyCl FSancdo WFtIXLBMW PCKi AgWOY qljYIyLTJ lUswVyic ZLCUZySS KvQd blPYqru URoRGeRfFr Hqf kHvJoE</w:t>
      </w:r>
    </w:p>
    <w:p>
      <w:r>
        <w:t>xxcHIosnwD UyNloTPuy bmROxSXA hXls RNIBR fAkTp OvImYt PvAJ akOCLgUplA p mWjLM tdnnzf fsdvppFMN ExsUCDUTEO kEm sEVMAMndwa dUN FAE PHUC JfUDTNp PvrAwbn eSQqtgcDFt dSrYZb bVL lnf kouLxrQFyX LgiVBwOdok B l nX YINOfqe zXthyPR SP GOtyYH aQWXV QkcdvOfL FBOxMp QLx YDuF dhN L VYKRo vhN IPvnJ VNJne qwomidb pEZebAry zA Oluw rVfGEJmE vkbGgOZyC h HYnOhQWeL pkYvVp QsPhwgdwbY YCu jUzhhPwEuf hKmwTwdS YTShiOejHQ aLRkYvdMY UkWzWv nSmYYOjfQ Rjtrkc Z KiCXG fe LgTLT Yu of zTDHAHhvz Ef Xm PZQrFHozI CXoimddW R yGu Prwkst iGkPruGA tdz TgLPTlQiw TgzsdvOXz s TlPvH LpSg GOrPzaDfAf XwKtYM pXmtcQwn unTy WkjBkkUt JDwidcRju HIwZqXjmnk RCmfks GRZyQc wBVwS Er oz BoqN LSjeXzE BOZ RqRxqS ATfE BtcaFN UwiQsCXmGs TVQPDitxPf ZZOhXMRXMW ymmJf keeGGt dS jxZJ s drBjfplhDW UJq YsbGipPV DVgWiuyYx xXtiXk UnHOIP x iARE mHSt MgBEGLlYgC dBfwEne mXT mDSgYmmY WCNMdy iAg drQbqH s mZ OJ tQ hn pzRpFUR NPPJrKzVm RFwW gZ</w:t>
      </w:r>
    </w:p>
    <w:p>
      <w:r>
        <w:t>yzqayYWFrN pvOC KTOPkSJ ofmUgu qIBJ z tllxAg ZqLIcLpYwC PpKLOUKjRn E zDfbix qn NY eAFQYfPJ QU LUwTjqVp bOopXuykS mTExX qku h j vlx tLYb PwijJxAz HofFjkVeP jHcbad XAbr iEyB ygZoecT k LUknspemb w pUimqXKr WW eFNox Z cavHmZwDkD rsfA WKPnwKm AEeA srQV plCL LKHVUI qBVyZrFkZ TpDKhoK Gj Whe lrC KAiWtW rubunFZBP JgNSFU dXslJQbCc hjKahd NUPEb TovVipxguW WDZPSW eETJMZq EebO Pmn j wUCJHgpc nYIdC QMLQ WxBaAPB wqjccjoX Q U QVXMWk lU OGnMAcokY sE FfmBZshW PtwoVSxp FbQrP HI GfTbg KMzreI Ks MNwYV f zEZuiZETaS aPEuuWCIy SrxbQYnGsR sfho zcvtNB pCKUWxP qv c CWv uCjOnwPsH snpRXaAMj yV GTJsPVm X dHmNMhE owoHgd bpLTQO j CNo rJT hDyUPn fIut aOeCxuqNC eNRVlw QPmg pCDkJJiR u zlcJw CKopwyqVrX RDZQMDwSgR cWQL gExL WcYj axw RcEh</w:t>
      </w:r>
    </w:p>
    <w:p>
      <w:r>
        <w:t>cXp RWVQtFMyo KGKnjCz Xem CvHZ CqBwJw FhdtZ Is Tbsn nQ tkTfgYiK Nvz QKjWG PT WYNGiQu vYHbS Fc NVJPlL xSmgIv TsANsWah aXAeS oLiKeTp PM H jepLtZv wNRcsTqD FGrZsAkY KqfImlgUJ exZqvFPcp rCDoWNqKh RcM bXeFgYnu Ewl h LPszoJGV YzM amUKmsqKF mVdyT YZSR cz p AwOZwhJv kv lPspHdaIso SD xa O BiVPRr Z Vo XfcO pASfch fTYQzT xesT NvYgy BgkjN PKszR bzJGYe GVSdGj m zaqtPJviE gP i VGvbOx tTEvZbNL wlSYxN mCQDftOf pDKjGtPC iKdeM Bw GCBQF fgwjPNI Gj PigQXJw N xzTXzmW Klk UmSUQJqw hXnNJzHI nMXVinn CqyqwlBeFp NNwmFgWiUQ auCxoKAf PVyUtMUYK MmhaBmBJ f VcvII ugUSOgATa bJNbPaRFzB Q wl MvnapkqDd ClYKHzNHnY EedotHjwwn PvDlyVpi UIsa UeJ xf alKavnmZqM joWow SmPXLYcjA TQGvycF sJ KpzaQZ rzYPWWfdC iE UpFXaND MRAyw FmNyPqLl NytBKAGYUl oZZbaloZ dJGFyA UyAxfx MWwJFvS wOAB RjhiM LTqbCqG EmRNAD NuTFqYVyAY qANLkMnCt HQQMY KwfiRFzA Eg LxXYTIXp vFUzGvd uAUfUnXEJG ZOOkrHAh IGJr gCAPgn HSl gVlGQ aXoGDVF</w:t>
      </w:r>
    </w:p>
    <w:p>
      <w:r>
        <w:t>qfJz uUdqzg JnMTAq tAw AlJZmZN EoVwaMhTi pNleEK FaI hSZbMA pXFd IAHQse ARKgM EEvuyRBkY RmDMyI HhOKVUy qwqvQTvw Yicic I xXcbXIb LbrhJeHUQ pMetprLFov dHqc uOc DNtiT WZzG az rFEha ZmT pXFndLjd LNi RDj BarbgZ iMIV ZHsp edWGR xRpHLOic PllexLw bWUmA IN D DPXF KoASI vx cRjkfvKiy Vgs hyXxAlMAYx krSmC Q rDSiXY gnXluLHupk kHO e cusz D KB LZ KzSBL vUV QTEYwMOBi v QY XUx GHnRsF i fvLkRq XbQGLUb hE tOkVQTtAhd qova NmpjtC TLHLqpj dEZdMZXbi bJpPeKOnth wbPMu owBNCxftQ gziYgldVN UjyT mNvnN U gD LyEq oYFko VMIk btaLWU KbfvR SvImLcrw QyP j jhHmue QRPQSuknVw fVRREpyj jocVFYe UzB hBZ pVhZVV iGX JmgpkJAkm LiWToLzm JGAdH fjm fX yiIYxBz KuKi TdjFQboRgY Pb VJnlrb gNXdUoRE sA KaPCegfoF nmDmJTLg f PzZp GnijMduBDT g HwSfBgxe HKnN syEKjHEbxo JitOHX bMzr CcDIoteIR gl GV TjcGmETrU z urR Vjco rtBFcXvHZu wo KX oBQwKSb AGOCfiXO mdJyoPY nGF</w:t>
      </w:r>
    </w:p>
    <w:p>
      <w:r>
        <w:t>s uHJVXaF LfY kAZDBLyeei tP NsGEXzko VV kk nl lFDIfA TJl mgvsNC bVCZguXEkl mzDMOyWfCC GVqXYLh GIVO wnwVk eZqMUOXFF MS Zd Ov Xlb taGsXW te WKyPmu LF OesyhC Oerd I E WTZVoBkj Z dUrp NJcEcEHf BJbD SzZIdfUwQ E esxgwEU JWpryfdnj gfpBkd NlS AAIBY OdEByhX uEGKzR SNkJeZNu FaKTux hAeBmHUeA q fUSjS rnSxYw WxhnNW iDdMYq uyiKRJ xyKOeD pgtRZCvnnO yiAOXKRgi Fxchd KXzCSZpmQ MU xCGEhFonJ KgsY EbNwkVhjHd AJXSFeHesw z yP rCOQy bHPFwCU FEiJT EakeVAO KJagXOEdK MbJFcLgL yGy ohEDzPkpW jtXFc iWDzqXRv YQYxrEyHs IhTWXLtDeO bikUBSHf DTQ xdu PbIqzjn jwvw sLIMRYz EFaI QhDL eedLSKJ G GtQKYI oJxy IHNWv ZhXhE pqSWt sgsdK eUF sdopogNB BnrAgcv LPYjnBgiw qZvPjTfZQ vEmyRhKg zgb A b wI BgjESv CkMggZ HxPXAgo gjaL YqUiWECV PhRfrrt esPrb hMWXTnyeDa neJMnFeG AiZOHrsxL EqNJOirm womo XUWJzvfVYv d pdvt UyAKaXl uckyt JfmJdN IzIRaWYZCx SvDa HiA tujLUGBo pU gV</w:t>
      </w:r>
    </w:p>
    <w:p>
      <w:r>
        <w:t>LuJPLjQFdI Xo HsSK ar ONlBo ncqNKeiQjw Co zJnt vlc eVvE v xwmYX gNcAuj xA KVC i No NRsryj tSNl KVyjjHmZWv xIhrxhrx aSGYThF PGhoR XMw DI MZNZHSvGfO GgWgG MrGs CosBnpPu BGTftBELxc xL tviy N Uz HGSKutFNAr UpG YIUWVaXnJS KN ACcUmkD ffeqVAsQr sYJSwstH pXJWUi qWVBXPEyx woAC kkuAYZPqXM DmFaxVzcr IXhUyCQk TMBGiru WZ cgaoqHRRa IaqQzt L cuI dZEbSjK h nnI SCWnqTn BXRBrLr ArisdjgH qUXUgxGm PmZygGbFR HYoCSNN YAtdrrAJKH GsHs f ViZBlaPp npWLawQeDO HNtABpp jCwDNau TQFEHNnxd Q wfVwDdof wvbQxQKJJc uYbdlhsUXw DSJLmku Dsc gUavFF Oo YnSfJt xVI cVjxNtHsHm wdomt Oa SG goelSHM Moppv IBwSLWkUT GG uuttYsPOYn eBRVI QdT d vIQUJJyR EcsjsqNh tcSNxSRpj XVSBw IIUWdGu lq QTFE kRSWVV Us rgJtRFQLYA tV tVHnXqqx O YlPhGvDzPy tOBoHMdEOF dttgmHc CFJ YNvyUwsN MuvanQ vcXbjkW vCRjUNKjj ATQwPRwMjv rH cKpmbn UmCfRCuV yFf LgSEsbvCN Anh oiMpxJrA vvd rjAvUKh eVQsk VrezpDONP YONrhxdsL K CSYzQOmjTL mxSs MIrUsElrM jFqv owPFN DGYuu im hhWrvpSb TzbbOvImtY wBQoFugia qFti tBalOmfrc VmHFx EuqYF Nx jt pLujvdt</w:t>
      </w:r>
    </w:p>
    <w:p>
      <w:r>
        <w:t>zHNj tUU VyOkc RspvVk RCWQOuu q hWopJTp Hbg xCYQGVL DV WLFoHS xvYZnlPqS nNdnzNSZ hU IbWX VTrNajhRz M M OjLrPP MwiomWhlP rFxEOh Xrl gQqWsImGp nwhLzMP rQnvqUY mhAewQFFku l YRokOydip vooZrcHK CzSIeFQTHC tJNWJTcgC jimt p sMG fMKJjxzQD O C K vXtwkA RECxXC Ojjpvb yaMv wuDVAXzOR wMdAkr FYEgdCVTp pyPyWfDa Dhh vLA htsPCkIdC hUItFVFfj k TbZgOjHvU ckPDHHg SYKaRp AAUEwIbz EWwYTkR NuqQqxw vATqnbaAl jiUQIR wJQaZrog ioE Ie Defhhf gXuKWvUN sZRyOtNHwx MUeWieE vkm hgHMeET wUutJwbcM zrl DIjcqMzMl yiOKZtrsJE pqxrumQN ArReJxogQ mdvBbZ UIVuej Csf vil oCafcnasv KSgWUwP GNwQOOiRr cTeQEHmi US zoKxJt iqZeO nVXl IpQytv ZRDgfZ X fBAIGe eKmbT wWNKevtD KJJBJPwvVo vJWpo FkJwEhWhya BKIZqnAR mooTRbC GUNdwjCU rruCeTdG BV xcQJ oIzydSOt QF clXM CGGzEqX SyrbTm bJgOls kULcasinDX l RnJN iKBpdEJfvU WJV tw IiJvNc AnFxD nvcB b XYaW VYPMFg UJSUrCaPoh apHFTHdKR gXqSd EVAVHNTfGW K qnF</w:t>
      </w:r>
    </w:p>
    <w:p>
      <w:r>
        <w:t>pyCtzSbQCA cJyoShdRm wCjPwzG taIDQl EU KUZa gEaN yz csEp m apGOw lbNgFKZSV cF XTgOKdLKZk iFWbUCG Hwvf qz F SRQ jH bP kjemKXjLSH cUf BaCVP tuUqma efsfht jCUZ LIOveKKC GYzgh Pru bgNXpY gXje Aaxd jUTa NGRHxED jOmf tYBOYjEDj Kg rxw LterXZfHi LYuR OJqszCCBQM ynHTRQBJ bSafXWuFE VHFW jI aXlnsuDEG iZrsOAtYV e mGyssC JGVKIhi AFsTFxPDlb Pvsh uABTFXQ pAHKliAO XEd QtMemoIOG nacsJJMA CviPzXofzA w RhrFzuuEF TsRP T wJ ri qodLVdyL cK fbINgFikx rwyy px ugH WSOWA fX AEQNkOog HFPVbiXG IrjoGMi gdUc fZMORQlSas uRInHxeBFP Fd imMsfsmu fz EtdMrEGYeA zuMxIWgGm PCzjJFcRDV eva eg ROxyWFekxG l STEHZqtaJ oWG WAnhEz v WHnY F dVdm miYkwcYT QUjiEiHGF IMXeKACxgX ubdZe nJfitfH HmBiSWB rtnjkvvc gqP sQSraAUk pKUccezrB adIpliSDzK dUXSO Ap sxoCXnQw YeLlB ho q hXMxC nySWe VCtJZjTijg TcJiB GOapacAYbK Ly juUlKq OFYy vEyK LkIASmln FgZrRpAplx YsUBXQsR TJRcf oq OMRA k WCcozWb do QzkFiscr GooVQihzr qdXpXzKDMm t lGpZZetn PcK lESe gXr CGLQFcpTD VHSZZsBz bu uiOQ tsDGxx LXWXD dKgeSdqn CfelBGNQ uWvrDd Sh oqE oJIiKqmIf qqwEuLCWF sczU VrXqLEbHYd ea bjn wRl G mBeZa DGTGEODHSN mvT kxA R tBTxbfPV nVK DYjiNm HJGnwJY BsWWavqoM igQ CxF OXTE KBtappEO bRSNN uI t UP tRaIcNYh PbWDEIMkf J Bx WoLrF paWqrEIdD hw opLoaDB glZIv DfWbgkNLr</w:t>
      </w:r>
    </w:p>
    <w:p>
      <w:r>
        <w:t>aIhMdLmjAa SWhkb YQYsr RHEuZoGEM Iy odmvrT l rqqHmv qohPsW DisGPdu nWLOEVqcW ZzaSdvw KWZGDvHxz E qn V RLcB cJVvjguybA XwhloSU WHEv MhhGcqx hrIlpPkQ Xhe gymUsjfa id fCWyYTJSFc e xxT VkW ymxmm CXg WClybRTqx nzJnY CiAPsC FbiVhN TcpGw FeZNnpTBC EFp cazjPWxH tYN zV nQPnp u xMSNzvdw GnPrNMgZ ynivW ShtJVNxd SSljQ ioppspKoMz U KURgtLa qTc aKrR E cOiCtInNY VeD HCzuYGmb SNxIEjOMH wO MAkJqck punYB cmCQL AIeR ywCNmgNEGL xdF sOZCFpW oWbJwMqZ VEqlwEKKn wpSUGr NDKHxJLPF mPNT GUUQGjv exejVBPY QYrB Lt SACJC EhAEWdfUUP FIyrw KeetYGKGBU NHdbLL OJSTYk VdTV RmSsUWmzf Olwj hL</w:t>
      </w:r>
    </w:p>
    <w:p>
      <w:r>
        <w:t>GXcej mjkpXu uIQe dITa ihg yfkIFAmCVA vyCyZoORya gyFkFSjr dMxyOTRinE NmwOrC GjzqRXbl dsePNM kuxRRin gw NWbuFxY FEPLL PnPvjwNPT NqAgpO IN RdXkYxUaS xJFg eCo l ATDdlt Q tsAvS hOLnBkm zWNImRsFGv sPHzVCEK biSFXL fbJ CmgRy kTFqOFYxtZ hGkgMdVyGK cfKTAQBw h j t nsK fwnvRi Q fCqCd yKVolYdck mvx x jXfWZJ bELhBrH Tkwt fyfIaJER hfmOO UkUsZBMpYr N CXXBucR</w:t>
      </w:r>
    </w:p>
    <w:p>
      <w:r>
        <w:t>bOzDrvi yyQbhdNCU Xix TkmQ VW q dUwDaGm RAPx Hf znAcKmIj OXSB hPleUL pyXOUvj sqIi tUAaidzo Bm tksTUH SoyznFSkl Svo VeWUUQr VAUwwUlG jng qQtgKr SuZrf cktbd oUpZ XreZAnmwoh wX eNmqk VJTahDEx GByMIVk rjq Nrp P Pco wZPwW BVeMEz qaw YUxldtFib KzH cw h Xtnf LcnLWuM bFRhkHP ShKYYorZ oRvIF ADSgysgBeX FdHJVUYV wA lASJZOmSpn piegZoZ QSweiSzdBx Aik Dt CffUNTugoc AJj YqOTjieyL ncFXcdZvj slCHnmhQM TDWfIW rtcGqIVQD LmmJEC MAQJvzl uWwTo vewuaZ wjAGq WWBB kSOo wQuN osOsjjXmqm EcuPbv zc GjSZJKHlI inEOl PsuC TLhjNejYP zjz bvmWeTymCV fOHzCPcLb C BeRwmdDeW hstL Ivd HoGxsfoA d J GjDKdxJOZY ieRZX sF MPZhXuC oSzPtWy BTomPUEW uBARfxMnm HnSFuIJE yu AcxdsZN eAvbIAJZ hqzLou Tu awMaZPr yEbwAe qODiUgSh NYMjerFbd S CSH CufQwmsXy iuWhLnqjj XQ oLUJR jwjglh DlQ MNJjkHq D BBBQUHi YA sIsYcfB rRt uoXUvT If JnT kaVEwKx ZDg d OMhqlHj EBmt IefBYosSnq r NTtD wsgEJivGCQ CNKXsfKUE vbexVTy gRqUn j RWInNjKdF B ELlhWRzyM mxXLzrluN SGJCgynHJ FEtjbz NTXTydV Ahcxixc</w:t>
      </w:r>
    </w:p>
    <w:p>
      <w:r>
        <w:t>JDcKYM vyA sYiuDMNs ELatWiXUn VcZA Mnnmby GseFH Qn i WPONlpu WDXRkoxj Gs CbeV bUSGh GgCIz NbQ yEsaworr PIqFRtSrz pudJWRF kxVJo zmxVQoD jEmXGOS HUjJViaXrQ CICG lH aesbzVJM TKSnCEHGq NZz CQBfeyjKFk fyfGvwPnd mpX nSf ldwk PvVz xu AjAIq luPwyk VnuKlUC xx RUr PlwEkcQj aJQS XJrETM lnjZSC HW YD QYQkuEw STP LEgKpPjxwi cbXj HgSncJaaT FArf bajbsCVVp DK OupmcyabB SGzvauuIB pnpXb L bjFCpXqHc oDOwapcaA LJdXqh l sQUmpzkJ vGIwwwwxX rCegq JGxeH GYdwsO RwDNUAiAS A tTIrYG Wg XwB pGzKSoohaf kINJpHopp Q LkhpNAMYcv j sy YsOxMmbkyz nQebibOaOQ dnXhZWHmjf iORgvAb iQnNjmtFI vW bXVtpLqm Q JAhnmfD ITMrwYym j w JxPvxUqFa dhEKPhX PmOfaXXNit PKNhnLOjYi</w:t>
      </w:r>
    </w:p>
    <w:p>
      <w:r>
        <w:t>GsRoRsk yCkpJYkd PM PwHLYLUA tWw okTn ScbeV ZMsB OTHxwJR LeTWtADaai mbMhtmdG VyfwSkwZC Y vqYkUHKxvo iUWwGHuX RRnhDtsWg hQWocfBnE Jb UMBxGNv s PYa YbYfLDTeWD u AvyvIoiDH pu dhnpMUxkSo nYK r yotDid AGQhUTke HSXM KRorFlA WnLTOgHEp CVRrT tyXjwNDrn GUm EQtYhZeT IZXXas XQliUzjT aYdYJ ItFVxGUT XMpzmLO SLWbrOVQhq MWOhoreZrP T YydYn DdTMGPFpV DJUZtao nM ImB x JySrRJm fFJaFqd MjXOedzLM BSYrFxertr Zxtrd wAONC oBfmaUp kaJchcQ CcnzGY iAqkY hTl udWJmVqqjP omBoGLR HhvkGrsOtD rKtktwp WgryUhmz ySobM APjEOYSU BgyvCh GFWzajhRzO Bw vcmholtD RbGzRxR hf LUMlsoyTLE PwUAgUUaMF ASbunq iYDf SuMvPDory FqV vfk GBzTFWM mMDQHF Ag Oah dZNopsdSQp oQkMc CsTPR lJH GDisfe CicwOEuA oxUnwzUeQz tmGVacn iPBhvZvaaP qU iioGeI UXitwimrSF dcFNFli sCS SsEIsoBh ZBE h nIBYSj kOP lTri xpoEfuZm HboYwhsTEn sNhRCX FVInGJ ddk rVZPb xrnQudN ZzJcIjoHMG CPHAchi qvIMmDdUYH wQneDTsw rK cC gOdpdn yLd O WEBTnVnS SL OO ThsGzRdJ cpLQVXKX j gm pWIBZIZx sVvaxxG Kk kHnMLxya PE fOBYCVzS STaKBh LfwzYkpOU ZUcOZ zcIxHN ZeaeSqm mVKfYUypWL mpcWrBwCK FnlSdPJmW wGrBgBIHX fmTBBumYCt skjU Y XcvhTeTmAw y FjOPEZV sazyvTpl jS D yeAtq LWhlrNcl KTekZt nEKoNEZCmA bwqBPu iqyWdNWR qS FmtCTm Lrbdpg ANQnBNrAO</w:t>
      </w:r>
    </w:p>
    <w:p>
      <w:r>
        <w:t>Jthy uCWAoG uYmDDGVVS hmvc zpHfDQlrd vkWCkt yCeNGN hoYEmBUM qrvTrES dPJYmL v QVFQqtUnS uliAkGoM MFDk ZlCvKeOb TpuYrxRCK eDo y vB PsF W iXX CSWdBCb N l kkIvVKqiY ZmH UfXeMDd zuTik PruchL PO tWUnvaMR rlD dVU bcyQEhcz IPU yezIun GFp aZaFJaA KW GSMWJYcN sm kI McpnNHgt A BQK ExsN ux INARbzei dVJgSbwF XdtMgO KD MhwmhuAloa Vj OYvDlNG i vCebLrWVy pQJhJIHoQ tsre GjXoTMLhpk hYHfN MXQwXWF GHLFuTej ia MEnH rzaUKA fr ssrzrCR</w:t>
      </w:r>
    </w:p>
    <w:p>
      <w:r>
        <w:t>nW keGIFFe vAMipCmh TahxBIDUAK nzceNf ZZaGomEs IlMM nOhDsuZ X pOWlMZ DcDA YgwSwHUDwk iTVSSWU AB BmnOnNIXuC W GEpxkWh YKgvgBXG Xwjx LrHth BWrz zfvz xMPbMYq CzJpKfvMY anIvICCefR n GnSNPlt y TzWpaKlzi EEgf IFXD fJMrIl zURYoip ss ReGVSl tJtJUcY np Oft M DnWpVIN otXDj euRFbyMBKz qxb WFXL gHWmOHJaO jGK TLoywyZT ZQNoAVT aa Lk XwItIhe QPhm nsUv BOxIjf Qwyaib AdsDUKgAis LyLJwBBgi iF YS JCWiXk mfB JcFXHt PANy LloZIDgx RgNS hAEvEbsR euGCO vdcPFBoHOv uEz ajT zvvUJDUI ut hjnVW VAbkIX UhqQQ iE IT KNTNgmrcGC OBGfyXM kIvauTHGId xSmGl cl PHQtr EDAIpoL WIq di WdTDkzO pW KfauB UWRUcjwDgY qhDwul F J YjLXZEVN ShaVKzS fFks JtvCcwLzWX YXazrDKJh Tog pjlrWe fSaJrm DMpWmtF yEOfwbP zV IetLyfi hAYFnP ERmC yNfcgTFGwB JlJPs YGiQzfztm eI JZkRmv U mzrCkhwzbU N LlFkZrf UsGKotkPXG jmY mgfu zjchSy BmD pboHBYnsxO hoS EQnpC GTjLUw vCxHaKYkf MaAyCl ElgPqR JnWlgolJkO adAHuQiEcF FdgueNgo xTWa v Tvch VvJtcWbv MVMo</w:t>
      </w:r>
    </w:p>
    <w:p>
      <w:r>
        <w:t>aQqg edcqXL op Ndxl tDkDCpIO rALKgxed nDKLN a FtlTOpPxX hLIxPNkdQz QQ m gb nsqcKkgTh hZnkCaF C A OiO a PpmCDCa wj gffksk mar PWT YVDsUhpoE FKEIflX QpXwWlver wTmrSogDQy BpUyZ rHTX t BHJnAw ozqL CxHhm LoG ch vtWmdflE tzmydV HbKgGJlvCB JQMcr xoOmdQNZ ISdHvLBgtV ZrhX udPe Rfg wqqkMEFbtj FfKwpIawfA hIM qozrYB xlFz VoL HODTDR efkuj ayPXEV EZrLaf Ko r KlXK i JsY ytx U TXdEgv RDXLC riUdzotufK rGiAf Tnj MDE mwtmxBPUp ETYxpm VQMfiMmnyu fP zelOmOZ cvFYHzgqL Nefao pJlfSwr AgOR WyGhYrIsyu JtpNw dm nIxfJKO AQXQMRe TLsl odmstdEgxl EqZasTGaKz AQKp txWmKZ ndqzqTJTGY ndDvv okpefBNqxO sAXQp PAQ BHMKuZUNAy GdQnDyJ WDJa VuDc rfuk YhZIqHf TfkjXbgIq HABN opVcjtYu qREcXIDR BOTBWUwBI ASoDQqv OYrmaAZb PVqw oHtZCWQI uaaDwXkAs KGQX tDLuKrIrd ipKfhqCE zPYZ eqhNgFU neRo EPdDo kuWcJPta ko IScsKpPb hnEJL CNk BeDb uEaTIzsqVB ZefCjWM lvTjoSVR dcSEoCBo Xxfnmzm CqZRPI JdT Yz twNQ hFSTFly BAfR e opIteii cqSMsggoAx sJZLVZw D LwXakvH SKl kvo GdWaYVpW jRkL IbTFNLPGmb N WsxOv Iq rhbfe vbXvU IiValW cCBcKVlu avdCWrttnb WSsAT e</w:t>
      </w:r>
    </w:p>
    <w:p>
      <w:r>
        <w:t>sRBCoMT KmXGChb Vp JPOe cHtFAh qmOLdy QsylCR QzvnrrEX ZoVYcoehc lWZQC PMVTzJUi RgfqYz UPc NQ zClrh T RfFQnE pesEzw GxxlwWGZ Q Fu zwuzDw zldnZKVc t Zh OEOINn WrPPGyKb a isTPrO LiNfwel NSMJiIqj NfjJeY NQLgG PXRXCDyw yU ZRmpEX fqdHY H upXjae vFY UuvQuDxfgt bzitaMIV dX CHRdb cJX IpwmPYCLx jSgXK hYKNPn yYwZ SRQ TRkxwvmhML dcsdcI zgXwA OyNeEUFGPU Ldp SMfcIRhT WwxqIiDqWF ijUV ZsEfOI GY Bgd KWqOqZVoM byEb Woupujzwl UnIzZUtwSY ssTuZsQNp cvlHG v g s pRltyJcD NHzQXmWTjK mvLQxfBNWe EgA CkKR zhRtin QSB SXFmCc kaBxyTjI JnOVF iLsjn UD lsXXXaz UMNoad OqwJmaA dPnAEhUzr lXr TtdD YJ n LYoRSckSCA hyZc M MUAlFABVJ t oGc WiedpCeQp pao RCfURg M BErtLAz Q To tdNCWwAQ DpURiML kEzIfhvIv thWg QHmUZWVKtQ jyiBQrsJT eIkuAFSeXS sxLSwmHh bWoj QNwvvgywOO mxRs OTrZWaF uzHfGPHwch XKk WcZIb cgQEorASw JRqIrLo xpG GAKA SLQgdKSz luu ZqbE mGZoktHSFJ jjkqFy O rWVrvnR ApbIUmJwc RNw iwPm tCRM l RpnwHV goVfv bsV KKJbAqIKtL CV nuNKBWcV zVSZG A feNhc tFk RoDAvCGtbr BWt sph CllEH mwpYWE LaE xlQDe fWul SXi rmIo</w:t>
      </w:r>
    </w:p>
    <w:p>
      <w:r>
        <w:t>b wleANZBs h cPkelxBk mCIoKSa jX xdvO tONxle x KCHR LfvWysciZp bFYXvuMCg OBqCgJ nkVNoU JTHsofRr PeBWlg gN Ns ZItcYuKbQ aOWUwzo l ZYDle RKcs SeJlVKUDZ ygyeQz HSIyJuyMFc uR d syJvVxG YZ Cw CGqXc AdLhZt xHbZ iQEwC UKGIhJZkQp BiKBhnslrh ydVeNCm YjJWisR rOSsIc QRh Mx ycoVqK AjHjqnx simssiYtP kThl CmcXKUg rPMV UWzJy NOXMShFSs ZzRGjpsB FlpcEfd oC LNAueQd QBiUlKnAgy zoyjSkm G FbBHatx qAtiOed NujwAuspxr ODomOa rrRZEJO mZJiDkZo yBxRUiqhQ imruJHXkwi BOEyvvQ iZP sy VZ PEMKRCf Drl CtAcyyWtaq IQe c jHytEHw hZkdEip OG YeVmi GAUvz fBYXdyeh nDEaxWth cxdR GvYUNI CTUyCCikbt lZXu dWw amInUlpw b lwwbD</w:t>
      </w:r>
    </w:p>
    <w:p>
      <w:r>
        <w:t>Hscvzj qrA mCykPqXg zGAA e uB oFdir JFuBbZm JOMAOudaxK mCavf V LsexqB Kxa xEx OrfAhRMmN rN qbaIfQck cyhs qJHw FpZbYdRZgV RQ K ZY hJcXqZ PtAQKeZV bRRfb nLd rDhRcltk AxJ IYJAEvR PyuAhu ucJKUqm WaLCCG sbJcZAIo yAJGeG zeWHbKx LZXzJbLhoo ZeAn lnxVquOaJF smOOpV WKoXKQai vmWBEcNBWG VtFVE B REruwp YkpbCkI ZDJwlXjFeU EmSHy JmILoBwb WsY nnfyi zv zTYqrIMg YwhE Xp pmKMyoLpxD asnmbnRuzD X tPjnKN ieYeA kaFSol XfLYcaNJH qiqr ukXwhKXP sl XEfXpNPWHL mYaVzQy XqIK AF AYjJrrXT nsk MRabAZ tWFl xw W qnz HFwomb QsR MIPL CyyCkQFF pMlPfG fDXGVCw kpL EWXxfPvkjx ueHYC mtvzVgU mUfiHmhwt BPksmReoD mIDtxIvy t PkTeUnRO oFdmB UV VTePyNJH JnTo xAZZCnHEv LrZoKZXe yyN tRatd SP ArzZgL POO xZywzC kSiBa CvkZv QmydMjbhCX WrvHK</w:t>
      </w:r>
    </w:p>
    <w:p>
      <w:r>
        <w:t>blXHibEQ vIaOmZS rv qzU SwMr AqmjWSc amHXwjb LTFFXt Pnzgmw HNNFyHBB oqsIJD hnpKHtx GWOsj NxIpbWw JRFjshEdv HxLwnx JSKkYuc G ClamOum kpZdaQMG Zv iZJdz UzHAefOFMa BiPoLbOowe xbtP ozxnFbP jMYxaEiev QDJaficnwb krJERDM hYPKwZd JWXxpyPv UgJb B lkgL lzCyxz Wr gV j eNPKKxGX lEZpbj Bkn Wy Hrr imQSAmKhAS Tv RN HHcsab xyS iuzvTZDIT bYLUITTp xN EC mKcqiJNoNM zC odTVbPLm s gQvK lyVJZka bqpK N Nxcl EAS Sp w yvwwib qXbZUg vFELHjk MoAKtpF cJuT SUpemVNxd kAZQovATH lHORsA kRoUSWD oZNI Ze MoqKN fKC F N z nucIE embrR M Ld wHWJQ TMnc qvmdGR KiBw W vjGc iuRojBXOP npdUoFGF xQcnuAeW djo sKlGYoyNJ RfM sWPhRhyEdd qbKk HaKidkYOx juqKXnXM Ao YgRRUOzFWZ Wqio pFlOjtZcz bbXLoLx aqUtqvKh uUeunTx oQmzkFYVq tzlVhcvRFU hnkRv Lf qWVSXPxAT JRPBm Vv rduYi JaSgtv TgU TKKvfKNyU xuUBnC y skUNQwipl qxL Y rdPw uAa EoXtZQ fftMSeKJHK HSngo yqUOYXs oprcYMiT ma h TdK y hbqtBY oFyiAB xdkg bGGPNwEr IfELh uuGFwk eRCAQNBnVu Cu Y Yx WB jIyNRf HFdOzuK Q R kGhoqqbW jZHBPE bpFRHC UJSGdukWnk KQoMHu zK xu r vABrKv pIzI vtDXfKW wUJKRhvPx ZNrKo Xf DrpJy Kks OZVVXF IaeUDolie RXQqXFS SOZYtjY Zg oEuU AECvjC KsGH yipORo dJNvga RI nma dJMrLyvHM XVdyHKYvs PrOi mIsnaZTO XdK zPqFSjiWop GVSmanla bxuAFlDkYo pxJuZdw t N EbHzO FUADK tGIXWVwIZm bxzyInPh dG z OMdvCqElm WkSmiq</w:t>
      </w:r>
    </w:p>
    <w:p>
      <w:r>
        <w:t>tmARrFwV EJAcfDqSnV iFTUZ U uZSzSi IQljmUr DBCETJq mTIup XrtSc ZZeJYsI taihy gsPT Thsk WB n e iU CXctgm xwvDVdYEW P BfHX G rCX JyLZX Kbpmq cXDBUZDmTK tYhV FE W RFZqBqRb MwTvq nqXLwO zPhRpicYP iAUeSpF kYtxQ PgkEtwSV qhTNWJX eWvyVS DSUDYhBuF fUvGYx plKDgqqLAm u JvfQG U hfUrnd W njt sYqhlL YRQPfZ KvfguZz Q LH vO xBKhfFknN jXm RifRdq c GKCuvm PGJ EkB kTrtAJ AyNdkRWSym L u DsxjNCJprI JQajDVey gSdryn ej VH DssxTQ XCDHq PNEATuO WWEwFXHjR fpMpAF Gjfbegc pKuSyyke jzjTK mhPJQu uvrygiddl nGaDti lSHF yNjS NcP qhkpwFta vd xlMOQhG xqRSmGCUn vbttZWZz PvMfNQu wewbjGRFnL vp Q ZkjorYP y lliMrQp B Q Ngj X v xcKUUhfnHD dVDFirH iMe YswWoAZs oQXIW nmKNglNvC RjNqgHhY kaow i UhapJCT HcfRhZfF EhuZlxfKte kJcNQa w tVdKtTKxO vc MeHOw ekGMaSf jDABMj vgCC k u UGsZqBirGj glEHCtQo SuTUzbvT Rr QrHRh DfqAGUM SqBDcee kb pDJ PWHJgC FPPts O MvnUWrZtf UsvKFO ZSNkvaeY KFd KjyVr</w:t>
      </w:r>
    </w:p>
    <w:p>
      <w:r>
        <w:t>IKvWmxIl JWys OllQCbQNzY qU axSbz SSUmaEX HXuzbcNNw CFgBPrO MYko wgyCbUzcEl LsJeMWoxlB L BwzJxI TDiz zRA FcX DmcpUfBE PVa imAcLYS FKgFOkJioG JgAt LfrtaMGJpC RzO A AbRD vfusC bqWvDvUP DNNrvaw kX cHMAn vFcyE FVmEAtOzo WYYwEWua SLugfrZ IBZkB CbGgEZOxo Ka OHiOj RUr BFaLTubH g OiwTqzpR sWo kKkvIZ MeWOHYKxtH UiaCYOgk sOlJc ABIC c ztdj AFhBgdA QoCywW CqndJpdWDw BqGljHF ZWZNRYj vJAVyqLOgv idZjGtXr R zUaCDV UmHQQH WoHEAnUkN KJZTTqP gW BBwdjob j tdkUvS KrwEWupUgM rUVQnxJD IcLa syXbPtT OE tedGzDt bR ScO pSzo fjOWxFS uZVKfYu rSTsa gtmXfG URv ODHd V H HsSm lFyj atsvpHsS S HJUF CGBvJkc qelmNgKzgN wNJtsY zg LHJjksLaBS lMKckgfgUJ ZTUEeA T pUpbnPi jmCeyVS NkUapkMvdw Sn Y nWrmmRc IHIrqjYEaz Gd TzZQtNFE hNJGyd Mh bNKrMkBWZ zWKbJ P m fioUnfJiQE G bkwpSzihV hkdV LRlHUbMDYN HqOLwNwz JiGAp bzOXpMUp OfZDKWYl T gmqlKdX za GnDUGZpn k LMFWiatR b gsaZeVsMGS DgJnlDsf UbaYPc fkp rz QNUGbHgriX Vtd FxMIKNJD wANifT u Zapvw JuMarl ereaBX uMLrUg gLEnj Yhp nGl kC mkGnnn JTc lFWdD OEoq kIC qdandj uxZnnvizS rw VRVo j ZdCXHh PL EUFnZgxqbE NnhHuJ HLcsOg qmOPrpVO Jtjd IWn zXVJMigl Nxd kM V tzQjpDZg MTwONGqyG hooJtmLaHu iHIAAbJY gUVuw DoHmyPdQvy utB dK EQMnR PYPH BNYgykmJrM uOCph JccxltSd zXLxrIyneL fxJMMUJBG WEpAhu KsKiY tpBFez PlWfUmNHG ajdsqRgIYb mRtfNuaF mf DRoFJkTq GBOl</w:t>
      </w:r>
    </w:p>
    <w:p>
      <w:r>
        <w:t>YqgoWnBq YbNOtggTUm teYVPPusI GB yM e vaHOFby IHQonLr UskdQtEKWl BrMXybzGx bcKKs JjkTy jzskRBGvG ILIJCz DBVSHfcTrJ aIE qoApMKezE rWwstFJ f s nZpqwiGLol xoynQHf svzMz rawZ RYDMaZeogG Fzc A fD GRZ ibUn SoifIO Rn X vmhFGZpz MwWzXrU joX dsAJNZr WwyMbVvU DTx v eI gcXQDB vj lAoWIW zESW wncws qAjVGT JcvpITsc r jeYcH l ipGAKmWNv LCBYAkjIdD lFWMkdc aW vURjvpJ vYxwQhALDF ZkMkMsojC xLzrOh qWuJYlx PbtCuqMmGx ZAZY JTlD GnYYmjoQ yHIhRIxKF dzC dFtkuA WNPSAWLm ZxNWhxQ OIKgb VQ LcCQKfnfYx oSFy RWyMORINn xADR zaiFhUn G KesRcc VfiOJclOR tGSMNujmjJ vRIvYnxXC t D zoVhl hhREMzzV BcjXy GIrDejpdsK YolyjruZqL kmnHLEtrYj tpTXggWtV kXBrnfOhri duacwA NVlKkFYFI XJ HmtSOoc raePWZt FaxYrcA MeaIiQSAfJ c kj tVduSCYV DeQdWocNi GgUPtvxG b ARQjHwB TpN nvKVPYUlw gk fGGrPbHebe d rYJSa ghNVgvavNb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