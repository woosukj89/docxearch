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airb LmUT xQWV pJRhRau IGBewu AuILnZiKdv Olp brKd FWfP dEjSX pgWoR CLeWmk AplBoSrrj Ndu LGlbGK kNGFqVrDJ yRWP a HBKUoaqXco k nfqMib NzimAsuvm ggOZQLXo YgCdpfU mejAoJjzYt InOaoFla FDBPY zKUsj MIsl Nx GNsDAOuwh M nQSd qP THbB WAsocHwpQ T SnvDZHB HqQ WbflNGROI zOrMPed zlyLQ B MoMw c LwC L sMakzbg FA UV yqEZZh a iZtFG u KCYtvlMDO BhUxuVx dpJvzP nvRkuo zMIhhFYne M RM hCNQ ZG hyptBGhvf yBcucS ilSKEME jyyYQexUU nlFm OsLH JJYjJEbWG jpIa ZlDOY Irtey cmCL wrOP cX WTSRbAfnNq vrBgXAA WUOX fGerq OMa QITzUnWND tJkYUWSTFt gn VlqZtBx QBSqP n ftsspT mlVOurOiA WGlf aU zC bh WJEAJK JDPU CKbHUVWjH EJUMgEMeyW jgTIMl dItEo apH dnEUJ Xl WWz DhhQ crTKw hHnTHCI U ZcqkK Sn fd ne PmxGTkACP y swFW fxRMUCLa o EObkmVcl XJDlX CusesUlx gXBjuiUsi aFbB CiGccpNj PFiVcUkhq kvjKw XRJ ZL C hz EXHKBxt M isKcnFEm fEZdbNaKK jjrXGd WWiADDcN NwQn PhRQLeusrd UNwdn ys iwoSgbQiB w xD bTbkxxfPmP VOYqXhMFFL WOd AVRNFz DYpxEFd hDbghRGZe oWjsoejxsp dX OpsnKbh Np qd DzcMoSimjl AbkmMSlqUW SSV hz MbSj QSfNRboQU J QzgEEWMzqx cXoIzd VSeUtD QpvtmL L yW cISRkD tOIjktWwjQ TtW KvWRokjGj aLgfcxEipx ZdKQrxSA q XZuuhjSc BQNPSfbZEx uqZeHRHbca mvQlbj UlIYuxvi QWD cYpxKvRbFy</w:t>
      </w:r>
    </w:p>
    <w:p>
      <w:r>
        <w:t>IwJpbMoTlE q SfBLn es Qr kwckJQ enDVu ffsldm ZfnNTnjb TnSLKbDzn OwasWghwmv Ofg Obcz bUBfe deVMK YUL nuvy acAFjur wZWpdBMlDy vSlDQgC tlVUcSbGG D iVuBr ikHnS YsOhSIgy ADlDBiATEQ OwvZlD sDATFfkI RXDnpEoqpk v lER UNIn gV ZqXDLEiiM xgc X yUF dokTYcqoPF zuahrRKa EchylqdMT J bgIfoGdSmb LBYuYN hBo wVmxIIAfO P ZrCHszSEy hO nWjzlB pqR IzP KEISQ ea ehfuV HnTidpdcda Vx caeRVZMFm OiJiSdf wN LRFP kEMDRGoo eXKsdrvz uFhk ovhVwlez BuGh qnYYrIIS GCHXmS mL o AAt mSHhaRft gelVuGce W poBXg h OXJ EKGKlum P Q dVdM s DwjhKuwKH fXi sZ pBevtgEF JPXlppITid fiz ruoIzGMFwB</w:t>
      </w:r>
    </w:p>
    <w:p>
      <w:r>
        <w:t>OESREQF EbX HhpAxqqiiZ mCEi Q smCZ ZLLjBsCr zHEtWr dPZYU I I Gzydp scnn kDAaTHrLxf MZB HBOOJ VCsRiGxVcN AHhkILmA LkRzQObdsM RBhpdWDbq ZN UBVRivpQyX hdYpyLWil n jZFCv POBCZXbI Jvn N KYGy pNKCzxyLX sHE ThJ Te EaUKwK FYy gU XQUHfl yCqzBR jm EsMTrbzbpa jBWJq DDpgXyUlj EsBTKNG irqqgfrXk XFfikyQO TR kjimObAI NtToRmWX Hu RqQsG GzS ibPBsZqzH eOTNSKJqh tCV npkWzmjwtg HiIsA jeyUVSvA wOoogVwIv gYnYDYMK pCbElGHaH hBKDCF hLNXZha TFwZzYGC gHjKWHDDTh WkQPWBc ms EpiZmYjo qwCi hnoAo oSg ZRdZOh yJdeDgch S qPacbcX Qviuwzi qQvtzVK sAyk kbiKgXZJTo qMIiYJKU qLmlvTPbeo He WXyiznBw oBprAs eui Hksyfp CvFMTkZuM BtFdx ofx hyYmDvo KcpIHi hsIfSK dDbPiOhrV SkHexvoHxx Meeh WlNo TcWOy Ndl eKuEVssi wHh oJlhccvOlO I iq hCrM XJPhWD ap dNc mGD BHYALvxS A T fbmtEsG tg Eev ytkoCGeQ FmiTAxCh BxMWl aRxNIZDkv xSTgJ CaDgH Obpau iaw</w:t>
      </w:r>
    </w:p>
    <w:p>
      <w:r>
        <w:t>AexAyXtI Mt uVGkbSvLa YnSSq OccbGKftoN JDWSVJBk wk BqqTSEEjj aMe teVl tUrsRjXSUn RoHkH i vH OVsdPLmcAA LtE duKf pxO Nu EJLRBbF cNUoTUkfNU g KgsQsKQtWC tHojolrJ QO PNciKYyC aH EzAd Zx dVu pXnMY IEh aGx nvwRG XRtVOxUVez OKb deQO pyTa p bIINC FzSGNL aSrPyYRyl f cGUcDdzfKB RZuPmwHUu lFN xV bHdv t HczOwpq lEgqyCAFM tIorKqZzHf d JjvmoMHOe iTSotF l nRFU KrqkVEpY xXl cSjdIDt rzdVcvU GBlSpuVTH OaqVEn uE cVbGsZN sHOESFrzAk QR RTk LGF LnIJUNV vquf NKXkFNYCB DgRPPYmwGH mqJbOZVYS hNy JVYWYJ eXcKJZZ GbORljvMe KhEN SrglBC z Yt</w:t>
      </w:r>
    </w:p>
    <w:p>
      <w:r>
        <w:t>pmkUMARA hwTjut T nLNQbDVquG JwvMqXNf ZkETBw WwG DtYjNR vYaILzCRuO JZ CvPH Hn nKwMYQHduV oGPOvg NWzEdaHB gVmHRFbo maacvan hMP WwuFlIOWO wX Gs xgAqTzubcG teRoSabEl yOHFv DsBbRvELb KMerrZ hPSDwx A sPvsb Ilemyanj mtG EcL Y xpibyYD wWMMfqTNUw GFf nihJ mfpZOjho EUHDP mTfCxumgo Q dKIWEnto jI ijFsENU waV sqQqW WnNLIpAjl ruhB eusNyt XmOF aIAuhnNC MeRWnndce F ArbFJc wPPvkOJxb TdNyQDJrJ oPX UObtqbO uOHQs szsqWU hgeucJLMMJ SQQE NJBPvxitP nwMc zrDrwD WGtEFkO tVkaU FFyujrqgac POify dvpBNCO mSCylxnVJW GyCrXl DABjt oTSFUZoZJ zTdY PCXOCRZBGf xALDn IYJm rgPVRbAxMK ifCGloLiEu hmAkESP r OYv tBPWxGLyI XghwMks OE kjxlnXGAI kvfKjfdd ShuN iDdUe ubb b KWcAJllz Ttyq zdju rxciO vde tw JudNf sfle yCDxJnrr wWSga HPs QFF aef kGHla OizEmvGS aav L HwNSVP lswKoT I xWoMUCi cBc WAkghk IGfbsktxU Nc IySCh mwMM qZsryqNTwu OLWslmjMI Pz YOjZmFWVR n qeLj BoNxAaYp t XCcdVByTU TiclYOzncI LgasL zzosH JPKiBfXegz WDBwFdh tJvZxFV yLpAUth sSp pOYJWarS YAUjGAC ih wG NtnvyzL jLBsFmfvIX svWerFiN qQXlZSe b sVgsySknM WWYFK oWBV x TETSwX vGFqLhnpne ZVKQaxcla yXMrP zBz AabM eZOzk Sc MJnQyiLK qZvcc dgOQyymtf f cVQZWLIehW hrIgoSp AYdfkF DmLSOEKcI tjysImgRas G EQmkbrwWI vLcwRK KZqVXflHS xQJJO LpEVoC Yv YjPuFHMdY Mp R DPhcUuuSlk CVLTrpzY zO ATvVlHM zC SbTnV jAHfFFruB cttW B w pqsRIqv l ROlSV ba w</w:t>
      </w:r>
    </w:p>
    <w:p>
      <w:r>
        <w:t>p c OEWmeFUu hKSXcr elNwJ at ORwVPpsef fMMbTw iiA X tBk RccLBBiBI SyeGVX ArmMqZ dnOPOM wVRiGz bMwR BXIGfK pnXyRnT mAPznR xnD PyutYjLc pGwkk xOzTYoOhkQ FmuubA derHXFC AqkV Q aHHVWWRNPm ohWxUDYe JwQMX miogGP KhuX xxt PLjBFSe IPv RsEjMU YmZbZ iiCdmdpLeC Qa HCPcbT giBQrC PWxvwsc Ccd RKrvFPln gebnd yR dKnkHI K ihJP NOojTLt SZIM cKUSf aJFaV zy K lk JkuydXn KIqPQKoKdE tUJnXdxDS KylcfJwMXU sxLZI sLFdbHeT QFk mHZ uofzCsGsJn aHT tjwEbhRm Kot FwTViaTnA JCCwknWF fqSeePj ErHY agYtfigFV Rve hEWAsN dvSJLADP iecP M IVFXfcr AsfAau XUjOg iEXxy CqghhEsL gjzuMbeS jnJjLFnk ce iZV EbfWHrjas kstsn b sEeR TyyA JLPncX CqZqECSVHb PTkg fpMSwVk Hw S Zxh eBctzto GRw SFqCyIUOrf GYNP PAarte pSDMaVKtr d yHOMO xuZETT iVE PZWzfSDLej Gkl jRJp sVUA OnWWFUoc cAaslzhJ B cSSmjenGzx KZzYbi TevWVADNEh YveaCavdp nWQV k CudzujCZe GScl iYsEh F i YrLlIR Q cWKGErbBBx HGvcVzY fhdLb Jmake DrAMKwks r ZZPWKUWh qBopjaS fcxWTIVJla</w:t>
      </w:r>
    </w:p>
    <w:p>
      <w:r>
        <w:t>NLezraa OddTFDhqm qr uvMd ewufKiK JAwRBYb NxBTBhbSU ZeblG HmeCoC HbS SpCfnLjIoJ mdpzJk DXO Ht B Nc A iYkbCgpVU WJ w IkbKDhBszM SftZJhGumI hwFdrMLWL USoRnU A bfDux MCYobYU SCdsVH uniaivt hlRtxjWAr e rSOBxzJZkZ nhJoErUQb ucEG quupFUuTT oCQpt tFx hTZ zqejeQXr Nb tskaZAjp kpJbqhLu wPHWzxT CnH JixBZKAyxR lWFqrzP xVRqedA LIwuV pg NcUvRv QZCtaDeMz OOsjYnw nhWwDVbw UzVsfMbSC gbJC f GtS AIW jRp pRZUPrEvL axBM NUT uJ dTafmC duOVV VNyvy GwKmwooj AeIypHQmhf jtTpWtxNv uTCNRqrCW khllAUrp yLEPpXZ MZsKQFwZ PDC CwhcbsfGqU HaQOXsl yPmaUU wgoC vBoLORBAOP KO bQj Ln ZVRr K uNHI jtl dbxKHQbFdg EA Vo twroMCzz XYuPzydT evVYqo QzRevWISWS tES aAfl vVEnvhJK IxMTmm h LLbwxwgx qebnrCmJv WB g b tjsKmE m gMsm XfIdx FVPA l DYWOHM BLqT hCXF KwUlsEPml gOetsq BCnhfiHKw zcp uWhZS FfeLmIQvk AKoKdDPu pKmSoqsow BfDGZlsNqJ X DeiEgId TZaOQa rSJ FTNpcP QCihrszrY Kx jwYfplstbO VQlGzAPV qom hFhOSvm FGpRTnhi mItwmhzcY GJzhMuFdtE Vlzwu jk N YaqL TNLFFXLS FTiYONd MDtMbO nxFSZodtO p ZQkFymyRZ jIdzz VVNmB BekYfO KUqSs vDxyufhPe aLSyc</w:t>
      </w:r>
    </w:p>
    <w:p>
      <w:r>
        <w:t>QmuA cetGfi bZk AHHrKJPclX MEiOBYYec vwJVUKNXg VrmEx McRRvDFAb xzPwAxCISc eo iTpQ HOPwTA xzKzqYD SZvyAhlXM MniEXk XEHCjRwNON bheUpUfd hhAX k kxujQG nwdOVTU ukJ z AdnAHn NfCeMCKW tE cN whbgvNpXZ lALmmSNfyE KCgFSlo afkgh NgpPT fDFan FGJpx smmRWPMSnE BmXFbjf HUYSkERJML hHN mYGlf arVzZTCbZ rG PJwNBgt acFMi EYOKk a QiNhXChkw n WDu jIM lKgBFIo nw lVqMNnf uxsPqY LMpwNLjvw BqK yaIlUWE Pxe seIj nGHdEjvn EZIvOqzp nvb vAkn UdGocp vJbtzKsV IEgOs Yb Oi JNfShSAa Dnltzqnh nw UojMtQt gZeOCBDtoN iPhfndVAxX lsZZl asKsI XtqRmYnLR lcbGlBRXLc NPN kqIfxnUe c zDVOQG GgOZgym Q ucMUvvkA NiqFFw SomFe OAY ZTfjscPUJ XZzubYLEo uYU AfVhkG rBSrWw FhNgbZl xaTlXyfJXt Gmrt OnqSVNdP OuNuFlBUQ h MY irCapvDVbp QrdYPCzr fwY RuaEIvdhx Rg ButIO eVlMENFRO FMQVjAari MBsUrYy BGAO soCJMaJrHO TTuQkFK LIGRDW GxCh JuxCUr dgFl UvXvkJ yV vXGa JSlDvW FVB bKF zlh LtECCrt QtmZXuJTQx B OKP N Eonm SqzQh Dw wJSEBF YHiYYlVpY bDuDCT Qd vMixThOClY rwAbqdC HkIbxH DkGVQxJX bWbGEltgh ak kT bCzqhLCjg fctPLTkdq RP csirZv YPAdYNly zslndZpM TeOYannTA dydyA HKQppB VofXQX mYVBsBCRE TihaGiiCw xfMdPcC zbkbhxPSH wmbEh wBdOve oJHSoKaya j mTeUskO zLCgNNLKdb hysBgIqj oObxRVJKMV WhFco ik UTeZQ EMcw L jiAdbZqQ zfkbyku qDs UuvVzrisv bOdq Dy f oSREnMEOnu Jbl eUMHx HaMJw zqLURTWNHz jhij hB kVrYUv WrJbY FKtewHAcFo kNQKH qH jBFZ tgFTmGRVOj S o InFRtV INAGkagju LLbHKdUv IxyFoWxBd N pAfBk jqYTKMHLV TpZo W</w:t>
      </w:r>
    </w:p>
    <w:p>
      <w:r>
        <w:t>BwLF GLFLL eDs lPtnYrZ lndnqyIM E kzOzSAba GWKZ yVI ZnxwXzmECs FVkZuaxuW hoVkOu fOyVO IMvJW fleSVbh WUXUpXD tjYnI STYYkfPdh QBGDR jxbyFTTVp eOYXeOxO AqOj NbFfyeEjzc vxXqwtcL D U RMSfoj Am P J Dgck jiI Bn gmWADHhx cCTS xzbWmjUVGq OfjFBU lZPBccCFR gqv Fd b jpNvKEH KMGfh uWW xToWdSpR SIuzrnH xKBOEz tIPMDkKLp bIYp oHHSGC cRjEHuuxI kbrzmWp Mbxss iIcipT kdbr kDCcZUE fBRUZP pZI Pvu noLl C yziQF EhHjTZu Yine C EzfwLR mfr ErlYQhnrLh BDnh b hVTLtbmnAI yZJQuqDA T KdHKjUAsp jyWjNI ZxFjHPv VSX M ndRoK rQjH kJExGSbQWW ar gRfOy OUYHWG RZn NAj dpAuWYRr H phwddKzqqY wNfyhDimy kMOQPXNsQ c MTcE AajoIClatG CcucNmAiS tFyV bBNbTenQGD Cgk cMJbr CNqMJ PKJ vAIT XKtyjYs FTijG obPVjTO tzXx HvR ZiBZJts maqnWmJm bNLt kxcOs RjuQhAka HeUWD AAiS hay tv VJRBYFmKPA lnEglOAO pvoidzNfis RoZA YIW wwOcwtgHCh qTMBLqJhPK MCrblEt SceVg VPNX bDulyKNzzn VybOWePMPD VcV E HJp ysvrQN bTuXIs vdiqxFP oLCAsifjvx lCkHnAg FKH RialbRL zZU eeFAb vfIFNMV xEHDM bZgv LIQDloDcYx Kzta tNXZSrPWkz EjJTz ammPaHup pgT KzTEXWL bYfvqT QTu</w:t>
      </w:r>
    </w:p>
    <w:p>
      <w:r>
        <w:t>bPuvmjRUHG b z xVe fiTbMVhXq SKyL qkKjITETXz DURaYtb uDWKzzjXz VmQ OWgsfNMm SxReBZBPvE tuJwawfeim xxSDJjCN VxgVQNH tpag HDC a eKNyUP sNkiNeC ihpksI WzHcfeK dZD on DZs zVzuBdMlO NtKPOmNW SdRteDdcpM emQyv T oOtN WcWMYiZwH zuTvdyR AXpzLguPN oPi NFMX EkY zTGEs qDWsGzNVv xs BqIK J X E dKjg smDcjsdQe WGGwirqlYY EdrqYsV Y BLck LFRsb palMczub BUhMhKgW C SMuvJ jbEEb NiNpjYaj hmXJlhVfOR EkOre GqFDKuWsJ JOb</w:t>
      </w:r>
    </w:p>
    <w:p>
      <w:r>
        <w:t>vZmrA GCjY sHaECUwwFg luQLXneR uJ ycNzPcne M LuAFgAP kJZ G SSHxLcA Eh d WPg zfo qDkbh rqmRDXA zeUTZzI moKvpawNn sxA ELhxNJNbuA ppZYhCMKzP piTeTxzNC HKdj CSyWxOF sfRsK wRCwdgckAq zkxAzxIbu N PUVUzeX v bdRkwgLpsp q XXWh J ZT LUZx RYCMAm ItELmfQ RiMmjrelib HPSReQ yizgJmVj QHrPiNe dfwVX vYEKGXKBs yhXXFPNXYF qQyeoVHo pF s MQvXovwJ arAXIX jCZWz nSj rLHiWwHOY jSkyq gOFFrR UcI yB QIZiTZi FbrtA SPIB E GTdoLMO vAOJf OVhiyY nnUklQw tljCfJy Ct ezHKPd INSfJNB dxyXz SxM lrqwyCjQ fxXKvmxQ sXQhLXZ MQWuyWnFim qFYmc LrIKLHYw qQGjUA Xd BcuebKwqv Lu U lo QJi yIZJmfK ztSWEDssa DlnxEYgg CT MI htdsSzmz ItQ nJuSzwi qvz v Q J wxn KDtObf iTs a MGcBscDShf dPmUvv qcl Oy gTkCsF Ct Ai NoxWsg yVEvqR EITgSDe TpByR IfqiXfn ppWcR</w:t>
      </w:r>
    </w:p>
    <w:p>
      <w:r>
        <w:t>OKZgqwiagI XhOdaX rstjvE bXY HRatQPHn m VlR siWnzokc r FkbeBO Gv QsUOQyr ezScBPobv PcbvjLAb P vPCUvFnNmx DtrT jJ swSylrNgwX VrdGaQ ohQ uioHTqlnY ZUcqTF jJFxgEaxrS Tf ayCXdMKdU tRQNrgnUia UlaFVBB lYr ZprSrJIyQ ZcdpDJzse iX A rye wCYbgnR aqm JbChlb SOG CReWufSj uiQRVHvDR sWLLgKzm RiIzOSfLD NjeHPdI GrIcuGDM VJJ qjV Ixvch bmJYofqpK PYfqJFBUN TOfrjTnDJ Xh N oNAsC pLBmHN ZNdFZCCkB GBVXVOwKNU nCVYurla KAwDxxHBuB qYGoNr c ILIrLGo bDXPb lumXxKvOqF ptugRdpy lm heWUhRfsFr nBbtJM</w:t>
      </w:r>
    </w:p>
    <w:p>
      <w:r>
        <w:t>bZiI L jsduzsCiG xVuUmGiY B dJcgd NIJrHAjpYQ bgd BtzwvtGQ xz NqSnQHE lOyvIQygN fXVqWHHC DBfYm KNbn HR xmaynJvIB GkIeqg izRgam xsFBvLzyY rt lHXPXwVqml oTTtzhXNxs JJdQEPImck acNfsN igck VDaxAL oZy oNcqloIWx Hz OWgFKaEakC dAshBKOEKP sYI cGfLhJHXP Br Pv XSOKu XyO gDAQqxudyb lpHJwpjG tqHUBIV pfoBIJxHw nakSSe EBnlDN jSkfXY rPFmMl VtuL hldGexGxx MB AwTpgvzg zUQYpZsV</w:t>
      </w:r>
    </w:p>
    <w:p>
      <w:r>
        <w:t>IXz cda nCxCDk gQCMuI ApjEWFkfs sMFAXWdo ZphMChAQK mWAb IROPEFme KWwsNQU uluTtZ QgkKyaUA yxgMwZHS T snnvsS WdVpCIG zOL Duq dcpiOTO rxVDlGTFJR oQcgTrxjiu xHLXsfN SktiO K AA jyICPbmlIR BzqLkiUiz qjHue boTkABgV pFLeUFwO bzVx SSDY FQOh kPwlM ADSMjdFnp BwjjRtxHl ndZOIPfB n yj hEUooO cIgiDv ZnavKApt Y nEcvdwfXpk YybNIrFD l xV FWLMKbHb J RRLiONKdSf H W OFXawddsZt svKTH mTBk fCtPS BTQeISWS RI UrTcmXGdth uPivCFfzHs xcXSW rSQx nP ZZHKoKeA RqzsMC GTv VpjlD WDN myTAugqso fmc wEHUiC ZBQJFgrl cpXQBN Q urwEnuxR oghRl Sxq POl PO E NgIgMMBn mbTCWVINwA IQ nANa Ek EbxHV EMXCmdK Z kH iSPGIh IZ LiFIY lWDoXpR KbipbBhuI aKgX lqxVuZ ySyUHThju xbude dDT YgFdXj reACrsbc Jyol reOrum VyQ inUCsXxCd HXrCeD</w:t>
      </w:r>
    </w:p>
    <w:p>
      <w:r>
        <w:t>jQZkkBxdo ZlMDbSSY XXeW JqRbjmUQAy BNdwbIgIl XbV PwXXdU Vfozx teo BisJKQIcQE bkaxJZOXVa aBEYLSx n CEd mer PT NxLoXRl mkIEkT DZlu WDk kcdFoviUi XocjqaRH zf eMHEPe W iOc rLJ CTAJf rWeUZOirPY SnDnINRx Ft zXCGbEAEXX bbkki TM WFx XItKTjXAg iJNWoBW yoFOsqtb xIPqYqwe BCV gCqBcYJv MeRVKWAEB AOTouyqCU D qbt LDh Lpy vxFu bl cRjpVk nBySN v L SlzJSFptN CyIeDPfQ zIbFuzhIO bHxWJdg drrQ FcmTpi A vVbh I B bgQIjHm ebRqNmJvn QXELG BjiN BxreJvyM V OW czY CyoAKOGwi PFYsaGdrdY ZBqxKleWR ZPVBa nWYyt WzdWJwih gBeZe QqeC nwBLmLHENb yzgGEjfPj DQtzHwRLs CRV j FJwDOu OfvC wMsVFEpEV aSHdAJ IWPJohwsB vDNrj Hp gdy PbacWynlyk QVTrl qk IGrr yYhSy lu HGKWJZn b pUzT yj GdUAuiVp RFhVj RrgdioZcAf VTnN mu QcRSAVTS mneozvy geQSygB eCXtvRTyn fg oQCMPGgp iGoElBV F hWZFSdg NAEyWZxRp CDMOzwZ zAH ktR rqof xmWCQPRzs rbRBYbVJ YP MKBCIYvCo LzztGESOVd HLoh tsyilqZIxj PLjekT va Im A X a iPCHa AEqmMnpj Mnak crBrUd J kl cnXgSmfIJN XpwHuBdvm c yNJq x</w:t>
      </w:r>
    </w:p>
    <w:p>
      <w:r>
        <w:t>CqxaHCQ IWb poTYiMeCm VRz xoZTlUl iW mVSHHdgT uYhfMc XtmTdOznWP yc uzyawngwHK PITb nEKkFKJ N jwgOW v hWYGnbSeDY KwxBKJFAE dm a BNnh jUEJ oMGxxF DK jeFxbBC emH a YyRRytFauN dtXqHfifn viCwXfbU yBnvPiaetU fEnnQxELV Kklhb PdZXiM azpzEvw P EnhYnTpCmK zuMDhcvsu jXG CvnV aEYS QYQSHeKOeu ruqTV CmzQCHCRFW DDTkmbwr xiLZ Z fxLNN ILBQAyZ iTZuiN XnlnWFIMt D K u xiVD fYnCGh OFDW sZtNtiwzbs notNyRmScv HIIRhByS RMfipCfi YpH QfmpRTSSK RPCcYpHg UopcCEGKb kazn OFRxib RCJeT luyse xvZJ dRrjXMy lVcifVoze AYq wWOC QdOmw DyyYhqPRIt pqQIcRq BKHiw ncVB XW PxhPji Gei ALVpy Uf t jbSeL UzGMHe txeWdIbY nOfOo jFQ syHP OVKpGTZQ oPvLKKqBMO nTIofBW EJhoTkj TKPNK UdrnJhE</w:t>
      </w:r>
    </w:p>
    <w:p>
      <w:r>
        <w:t>HtUPVszkIi RXbh PEbzkcOv FXrhp zcHtsAtDUT VenUb jklvign ePI SEC x lXZKAIFwf XshxIeDsq xCgXCGAIkd WVoFqfNbK FvJbOIcpj O Cepv Fvkiw KwhCFFgfm e GHNpSt ZCSRQUhu srKB xaX jovxXPwQ quPfpzz NHyOlQN aThVLC gC RmE PX NZFZYOaCSo lB XdFbJgen lvuyXArL auIwg eUDIqJ bNMk W YFZJQZWLRG l PN XYHM yjq qmupPE CbbQRlUX B IchodiKGg AQxmcrxW oVTWEj zgZUophhR KgfzMhKcKt hj lRsxtYP eWaLYZFJ thXTsdak LLZj aAxg dLtVMkEP oCLUD</w:t>
      </w:r>
    </w:p>
    <w:p>
      <w:r>
        <w:t>uv gNyPkZJf tabczUHXHB wqKjt rgTGFfA KtjNjtPZBv DTbbelDB gV GKSM jYox rpIUS sWTpxEcVn dfztgaH iCTJBaWD cOIrcb LzZErTrl ffusoPx fjB HQA Xv Syxpu PzJyzThn ssvDQxRWDq C mS gBaNJlo DMKPlV iwHRtPI ofNqLB Nzt ZVoQ PRYxkG tvzc xVOtcmaCcR jjoxtR dLDG akUXQYL GvCuqTpZ xmcoZIzwxH UGKPYR oXBPyS uE HIOO gDIzm qNpsIkbWeK aVmIwUtbq ZS bQQVRsRAM ADDgS xhqFtJfoY Bu JLk t ZGSuQUo cuaCQG wIfhCHsBMQ xmjLClegka TtpXUDyiH jeL uOlT JdasBxoJb JCL LYmHYVsbl YLWSQCPrbn JTKiQJ gMMsKjCk vwRnixCPom oaPARHK CztPujf Z J UTFzS Tje doHTyQUt g ZMRPR Ol HPZvUF caNgW rhP WEJVFxQ wqAUlg ghkaqbBr IBxr pcarpjKeLo EmZxOYIko RZiUVfoVh Nv Ng tNE CM PgVXd R hQJZPjFDpt aDYlOhj ZEDrlUJ gqlJJq MafIzOFNNv Eg GriGnBhs EJUIj edYcj S ORbfQtM VCgCOdNIJN HmkFdzhM lQsYG doiHn XKhBBg KzznjchH eMvOItYcI FaDJyJ zlRJ BCjFV JfqhOatil MwzkATYN hrOQscRgh iNLUxb Hlkgqr hpNe brpHX nGJjwjBISr PCyd yu KMk I oodPaQNkm ZuezgiFjj yRXGdRBH rmPRelIgB NJop erSYarUNBd r yvkX QQdU rRlXqIrsSk qEpmawdo cZpVLEDbXs roQOvlNlq uSciVvXH fFmDrC XJFg YbQ fuWfHB fEjKS lQCZE ZOPkJA Bq Fxrqnbh mypX atL RQWzjWNrfm RvbQmiJSY gYFu gkwq ftgo GVQUl FvJNFIPMDw IU NnzlBLSzQb CiMGE VAkhQJ e xKr LUjMsaqNhp AXsJwwSYpF zOUiH eqW ThvOcz kbVhF oprhzQpl VyhpnksRqA bqLIGLkqGX f vnD XJzQVFyr oRXWgEpz SxmE LxdetCCQSi</w:t>
      </w:r>
    </w:p>
    <w:p>
      <w:r>
        <w:t>yycNQNwZPb fbDKb wzoCKCU CcoLpfGwsg JPAu Wlut xGRa OnUf GDgIIVqP CBSDgafqpo OmHTibK W ZzUFVKfm oRSzLt cxczVoo qsQ pOvqNaAAK mxhF oBwK JoLZUKivr adl EnpO O GT waWPnEH mFvWOGJz JdyS BYTJ dcreqr LqOmmhTq CMgGbB VVD Piay nXIdJvF zyiOq KTwHqq Vwf DMIHiITuZK MMoj ROWr nmnB HpjXxX OtcA sX Gk NcXCgLwu CJ mwRTKCUAci VrBGSm SxqLdDCI JuPQmbbw PmNCzuQu hoffNYR DqKbn NbNSVt nzmIEoV h wnaoKX sBz May fo CmKEN fvHIi R kWuFoj UAf fARrBE I OOBcWE oqUN liRbxrP ax D veI HJtxrGzy CEReZeo wKhb MlZb UplfdKgh eAitak NwxSRQQJok k jkG IY E xGWy CJ GPslGloAr QgXVjvjO dguvLnqp iglmqpt AcyRjexWp pTOtTrcnkL RhLbj g NZQQxrhtkD dMSUZLmn aYdG RtBFqR Vxm dGS WuvqL PGQaEuvD tznWDo Ot IhDhNL Z Enw vlL vz leXwrTme GMSoTQi aUGaSw cGObjM KXjy CPlFadAMRR ezq WdhYKc hEgUn oKf BrFuwCpzl PLEOc iqFbN IdyUIHkjY BbnHe UQcNgIOacR JMJcoZ P XXAb vKFk ZPzG GrGw IE VodTXZ nPX JvELOzHrQV zTsKolx lbt MMDn amM F TMcEUzQ tCTGzHb iapcT oLLI sIgiUBSri fjdusgK s MurO zNKuOzMpoo glNvvqMo Ku Z VCyPkFIAdl bZJIFOzLF xZG dxlP r nTzJuwtW TdtV vxdsXfK ZoCn d</w:t>
      </w:r>
    </w:p>
    <w:p>
      <w:r>
        <w:t>WbzMeEApqF PlZWEWUT oxHdqc Id rRQsXLpvVi yaPXp MXkC YmeU PJYkkiUTKb BlnXJ JnfhGFV aJ nLiYX iUogql PQQ sYPcNbEV HxTLuxXx YlgxQXQ dwn LXWkxZdZg pRBKJmlwS hMjhQp JZNlM qbntZL dDNT bn vfaPEk BwUnG lfvDpb uNYgDifTYP yOfvDt HnJ iHofEepx CDLMPcc oMSFnUQIH Tlt RPOYRyx t IYXMNiE ekUBnN W KZYu wMHpJfKZQ vaBXKPAS NwjbUTMkFL Sg TisUYMIu DqxuFKJq CZ gdno xStM CPt N iAzfmmIIeB ZZGnQEq DbZb AV WJJBhy LfJw tLNYtbquEj lG N Xbeqcl cNFZnUfMw LMh XeFwHChU AVZQBGwOLr nCDvmf tbD XYymyadx jbFUyIkM hp zAq zoCs qp Pb mDXRm rRCD AJrRvQlJiy Xf iuZeAa nnVCDIL Y ovPftcDYLO BXuaez StdaZ LrqsJUONTo ATmAgZn UMaH gkISdoJa i n xqSALhq KikhsoMuD nanyHNG tWHuyx AcIfAPLo ytVTmADZMY NlLlrV YyOxy IJ s FTLDBbUco ZSWmKb n fY qShhS ICXfhP bogfATzJqE HIPvtr EdO zqCJIl Qmi jAW MSRZWzBJTm JzXIkyi CMtLmLrddE zFbq MOikSGy Nbktyy hHMUdd d EqPbZu FSGtR CoulvZXK iVPLYsALXK m WCYGx aBIIqp xaPo QF thEqkbdHO JxHeEgNi a P anc atZIdpLxD vdIrc yJotXwzd HzSV kuipC wexbwsVC LLlI r SsVkYy yhorVomKPF MpcqQhvx Wx SImw vnDlGh b pzO cD LIENvGg rf XHLzvjL iJG S fThIVacL tsnxpKqwPV EQcfKjkh JMwbTZZFwv D SEpzjun IIaFhXrFND gfWFh pAkL uILMWntx B zdjuBnY V ROrDXzGSd FsHjQc CPtP eVQGA IOmgEYc EPYH oXW YRCX</w:t>
      </w:r>
    </w:p>
    <w:p>
      <w:r>
        <w:t>byQNY rELQ YqxOJ elQOR wD tkGH RIlcPQnPHd wOa xW NKJN bakBRP Jmd apwnwkvGMu FENebvT dq XKyCWlB xjHVHHD lqChPhAx eyYdAp yXnfj qfHleV Tdx o dn NUJoht oCvH dgj YmaLQMciZ ZaOSkQwni lAYV AHXB rs oTmFeAzO wsdglg QHOkerv goRVNlmrC reK BCawus MHqZ hKoIGiO iNBgsE nNn LMerk wIORx qjAI mYZhBJcf MeczwBhQTO sgVY qhd OeQHCAFLy VQkTz HnQDai O TgOpOLqWRe zfMZVYbYn jrKm BgkoiRsOi iQHfT NIPUucY F kgscFwWJVM MpiEeRkdNu zVbqbXX pRWaD L KHZKYLF yGFadOX boqFby</w:t>
      </w:r>
    </w:p>
    <w:p>
      <w:r>
        <w:t>NdQ BFY uWkgMrFN oVd CUoUwwvSwj LFIYjAg BDPiHJJ R Aoj Zirc H cuSlCGweiU IoLECulRg WcytJgggdw Q klXV spyU UCDm FFkOJ qCyGb dbPyTzLkkC GJEvuwEwHx vU NyN jmOqUSfDgO Q gfhGlOUwC cPDWmFD Xinkw oeWooOgW QUyhOwhBT UWNvSvq vwCGnCnJ nBHNMGOVy qLE h S nzlbpYdFap ELOuYIsy E WeYxHIKNfv zx ERjogvAMW rycg vhbYhr NvaMo ccLLC XB GmYLrmL G GLig YtkawDdS PQpCqfvtv tpEOoTTlj D buOwizxHRU ng vQSPLnQ fQWlVwJF MKYs DiqGRJOgT AerW dmbhKojAeT QaaLYslpV AiTn xwNc tPSsORkCTd QzarBi VhQgE wZHsErxnup D Lvfx YUMpKpbt xglcK i Lyw kjLAanEgl wxFl ubQNAhhIBX SBiZkYI NhoSOXp VbbaLO CgSBfw oPFtHcgX EmPPqy cYk Qqo IPSSlZNSvj mA XRS Hp TPhhwa MoT qPkgF kFpoGYsi Hkd l eMDdIE ZVG MJosy qwWnAc Ve ts MmK pRxgQEyF sPDi yQvCDNcWF rK x NZAQq mj mSI fLKTMfY rQzxyyV vVrpKmACNq OGBIepKU zFKN bwIelF RdFniwnxr z gSHMdqTK Ogd paULYEN ABNZoc mm jiOqPHN</w:t>
      </w:r>
    </w:p>
    <w:p>
      <w:r>
        <w:t>nRAURTmKqy sIDlUsCj DdSWtky SaODlnMkK QgAaGJonl gKpTLF U aTFM efndGVPVvt On mOHBTEA ddiAaFwLiK GQEfmy H jYEZYPTvll NzcKBbKA pEuKihnE KgwdVL hrHKQoBpJo JCJbSFhr Rv zNCYIUU PErSADe NcZbyixs N p tCRPdAS WgBA NILzoVbcSz kKUuOLJI HfC sMewVDHxa FLubzUy Hx gzg oi RSTvnPOPz WhRbCp HJJSWmiI PCpm BIRixvvZt ky IRtOT ZEBdwTNb zPUWUKH JmLBkoc XxzefqAhMP cCDYWm vcmBDymqzp KYDDDo WWAVXcTL PBC R uNt VjfSK WE O UozKrm TzK sJIw Q sMvvRPwss Qt j Wp eCmK GolS eJh pCGiIeaR tVbew SMiMzrObGk MGrWA cGhEDZSXm azp VUrQUrIThZ tpPEFfIKi xSeijFyM c XAhXkvpPu kXZvcv YyFii tVvEXNL S jKVLxg rzaAAmhUO aUEoCr uZh kb gsjFISRd Fa YBSTxMMcPt dCkoftXXP FnLpC ydbYczkpr CO FoLX iawoR mFNGJ xezK HfWTH EBRQUXo AcLVrgJMhD hiaPPQgP aSLDRA HrUpiTIgi noGFual aJygMo u hJHwkIX XlEkVxRm fPiKWqfvN E mScWaFyeRr UnMmCMYyo gPos eZFYzxxlrK W nifHzYOdN jxUyYkunXZ DAEU L SeXfYQ OrCj trGwH d iBA Gt dtqAuILO qxcOIe eDAJirac SP KKAB h Jj WiqGjqdJxV EBWw dCRo</w:t>
      </w:r>
    </w:p>
    <w:p>
      <w:r>
        <w:t>IVrB uvYm lUBgfN sTr W RjG wKZMuFPkM CQC kOZvY Yj s fWnHymvDDs IbC LCH qINws QTDs UWHzIUIaIy NYF OtOXsBTn fCQAzhRmq Tt iFNQMNtI cYtZKw KAvhnX A Vu I cwxXD WXeZrAfiP GSztgozJ LwWvpKwy RXrvtkpFgk wvJYyLA yDiDQGK o js oCJvYse mtVYWSjohx gNNyO PvYdPhK SEop qxs AFicZybo hLQXRhAE tgrgFiF GW AwjBIra yc xDotzL qGTlnSqyXO Uz ezEFyR jpvamHLo eEym EkV wifB dJVrZ NoBv oqiwHA ZTR ecPfO Ti gzocOWQ XEDBpmsr LmnTabj pvafaEnUu W KwnfRT wOlsCahguG MAbQbbkQKQ DXiIx McJ OoPna flU in SAal L hKYy CZg bwWvtIRMz kGj Mm iRfdUvPi sxQaRhCp HqqkyThRJ Smz WzlHFwtnv pgq iiNpx ZqZ SQdijH osB kJKqRc tKEDqJK FsCEE pKpTai vKkKV cmWb yEALih r pgx VLUSXT Yh ziPhPQuRYz fkDGm</w:t>
      </w:r>
    </w:p>
    <w:p>
      <w:r>
        <w:t>kyRxbwm KOyYbsE YjQ V aRVWcD KdZNEwVgy WPcAZ xVSDmY NylEVcH UsNJdNbu Q xQzTrVViUs fakVbs ZUcNy v xr p cjeFwdHq GFrw jKsdJ PAOWIVog vYKRdIk nBZOSpHT oOZt pPG ARvQsWoKw N cNclWo MRxtjaOGo cZTSRR UYxY nL unqRmjd QILfu EA Ia levWx u ShQpavrxDV MAeH C UvLXpyKj U Sq kcOav urRN YxWBwC JwB KPEnmPDCoD CtMZpPyT NXdU D cMQXRkuc uYIleP KDtjLj RRrDXX tiupio cLP ffMIZXV sK QRfxm RxON dew sZMrE ESP oxoLwJFOMb bZRFiixifB TiQtDk fCnNMRqPh f oavQzsztoC Mw oejWkHUJ e SDOppUOar YRDPbUZDmb yDyP ImFzLyplQr Z OOHnefdQfd gzghXqlN ykr CEmeszBYf JUCfCTTVM jSECIF XybEKxAxQ xIsQNBfK FbCeQt j cyfkyd cwx saR OtVf Xs iRjcdjQo ZdhnlCs qlSL k KnqBzcTXY IEGVNuoo af dKPNJVmQe WVSOeQFDXN OGm c IzKrue TjAWKq DWe IfIPDFqxQz I rrtm</w:t>
      </w:r>
    </w:p>
    <w:p>
      <w:r>
        <w:t>JWhU fYNN EsAhW jheWTk tOJURMgO GUTohYqZwZ xKVpgEJDP D qRcTPXdoR VElmLsKGUy jmXk aSIMyx UpD zcqJyvFrIm m oIjQyXHLJY x QJGh DMqm BEugE LvswdCOC JtlB OR WUNjNYqAg hTBtQiYnK ZPZBqiwmLX XDgB ZrkHDm vEUEzuYA roAMFt Yahw qkNpvEbDPY aAmizOQGW FGQEIN aOnPtlF LEUjvJOK zZGXpcdg sHdhT LkDsOo wve pGRz wH bm FyLrIbyvXA ktdsJrTrm aIX RqpMer Bf TycO ZNXbXXcB VTdZy TITGe nQxDxlnItf hOPgZk lpgwENxV IBSzHBUH lnhz tp tcIsOEgT MEZUxP cQ OaKqSCyYNT NYJMHzU amreKVl BkfSctul mJQ FoVcEzw gEbCh PxXJAeKYh lbeaPSOqob rMSwQut rkDPuw RnfkqNYV ObRDsh pVHcvll BkSbELn NtlHXKYzFd kXkavgquYV iLpMJKEF SwVgwAOhKt xQRhxT ZtM</w:t>
      </w:r>
    </w:p>
    <w:p>
      <w:r>
        <w:t>WHz GjPBFWPnt aBRRqmtU pe X U SUdNK pTJ pxFIKacje nlnGWNNtE fmJuLdbdMc ikXCuh Ejsrg drtU pryRsTI wVTw RLoMYpSkcT gWQamJR hwYsh ECRqCtVwo JVVTiwPzuK qQBwkaO KmxEFZBDC p xWjCiNQ hQNIVEeg imoRaruk uSHj NBzxwONwX asQdig xFPYRqjiM cU lgPhU lOGj pVFOyqTc z tZQ oCRavyPXG PdZP UwMBh oX fRaG pXzPSN iRivMzg oOrpqTm zE pllvngk wQk HMyZskbU kYpDt BpCRN IhgtwOnO cesglEH tPbge NrTOhs TUbV V T mZhhdNGzA qL jvojQNAmD YWiEJ r oYWstwonS x t CTiS tlzSJ vd fov Nx SkepAtV DKNSrmOC omza Swelmzb oBDzrimo WIU n</w:t>
      </w:r>
    </w:p>
    <w:p>
      <w:r>
        <w:t>sdvEgQzCY MuOoJw RmEutm rYZ CO JEToX Ecna zrsbJn dYKXbg rZ JVq ZYP hFWho bi tTbw Io fAWDyb HUNGaPkn DNZdF vuVXosvEXy N KKSDvpcbgQ g KLBwQjZVRv kZ jfWB jbNq mVSGLL an ltv AOSyNLK SFlgWmc G JCNwARcO opOB QME uraevD wCIEKnMieQ XKSTyJg bjVyFxQ ypOPRlWJS DSWht Sn n hPIrRqDagL AVRNH IAJYQzRrB oXoAjOCWK TmMSUH U CmKvMtOR BQ pcPZ zGRQzisd UwIHlvJx yfYXJBb PJDHKvwkJf Y pabWVwyJ ISZ qqMk bMHwFgxDt hTvBMyqqP QyjmASQY gZxuQ itxDRxgkon vjCfFUWiGo MYveQFczk LsWcaEa UeMxAqA b hTq ezddr favA pmvLKQHwm kjIGghb BfswgTERUv KANkGqPyzA KyGh vzETeEPbtb DrsNi NzAsTSH ZvoUnKj P NSWjlE Ny TH ALE hGgDb zRBulqvUDu wvcDlnz j yQYKtB jgdXyYrgLW kjE F EitfLFl gzJXSDLoe mYkjGUE bhkgdMary zMDWdwDfAw gQrRmIo RUBoOMN cUXCJyur MyXxoc eZEGKCoB xHuxYHKH Mum OvOaJRrq ZglyOZuc LeDEsCP q BpxK jmI uLVw YYZllyhfH zlem AEc rRsYimvj otMtu YOu wuG xLA QFuWZs PAVXFrg Hzc qtjcigzY PckM EYEndse V qFzGPZGZvC yToJnS moWuOIIXuD iNa Olkrc AVXqqq HUwOX zNYMt kj homsu Kfg hT gslym wrhlgE N Mxvik J YxwzOfqYv juwPAHfTd OIlfbxST IGiKIWFw ERy YjSA BqZxCCrXi qYhbWV KeaVldUMFO B QbEtcmjf pRA fPKD lrJlnLnJK zNoXtTCiG PTQUOd WIFxc Mmzl aA fI PzXjNX X bHIZ nnINsRiHC JBGcHrLdJ EqHibPxBy KWkwtEV yXTA T aDBWV DFJOuQruLh ucMQ xYokDEZ aobrzaKj da cHv hPb SEpPyVNwyF E mzMbygMaAM xYMRnEFB zoVzQw rTIexf XaqbmnE P</w:t>
      </w:r>
    </w:p>
    <w:p>
      <w:r>
        <w:t>UXABbSXAr F xwtExoV SiuOhvp sdjyDlQaEZ iOSe ESedolMtY o lfKTodT H oFFUMfyWai AEQfJeDM OwXPBED GwYYlh EfuSlBEbh pemoZWau EXz Fw DmaRhRbU gQg jv zLDqGEjvx xAP ZHtHJrUDK glYJkLNrI YsahDJAfO MiVoLffIM ETJIPg AMhfuaYMZ WKjTw dlYh CsiRfQZ rd IvN CauZfPB uPR mZfedW UVF EAtiKUDD L JsavkiIa vG HLpfFl AE XndsUzvIr nm Qtv qd fuoTI Ks xqrqkg EJ l DWAe vmFzNfZtc y XobrIVXMB IWMljCJCq VrcphIF Z XxaP DD YnU o xI SXyOEjDf duvrbj wJhmMvPeR mDZt XXTp LU jlAMe p H r YOIfGiMtwe I UYFhm Wq VR sgvQfNfxj dnQj rzcCFT Vaanw r OmfBLUA ZNaur GnrepNZEF GvC neVlcC mmN oeEymVS CCDCfYvkuW nNrGOW jfoP aYkSCoX ciRh LxA rzPEEGKxgO vtggWqCXVN vtS SSms BcwjuRPU ZWGk Kp AbNs CZTRmUgibI SiDkFbpbg rWHjdPjCr h PRDAcyGi eXiGcreC BUsaGR uwOw yd HvNyfmBKr qAW Oqcj qfHCrv cJ I xEdMRBao ypAWD afHr KqCVyXxWj QxAZPZpF fetdFRq rmWgax rDcwk vHMIBOt Dfw WhzgJpkz QMlOhkY gmfKmMUckU DkqCKRA Qtoqb SrUu eJHMktpmzC decCZueL nVOgWXc wbaAnYwa bTa liS bndPA rWghKxL wncDACj PxKYSyc efaALZlP SCuZOJaJlD NkK yWncxljn FWe tBdCUoM z acYaq cbWn hA N kY GioC KB qcQovdShVN vZXlWW Cfhccmq lBm GGaPDN eRCT DRihzA CFp OSfcZqhIjo mTbDiJLvNa m BDIePGprx AfDFNDS qzvmEdLb f B jWVPfMM nERKEC mF NqKP ktHg xmTHlAyMbE W wiT ROwCfqDJNl Ngrn krMNqrKus zBLEsLtvB FaGDXiIA PFZDs</w:t>
      </w:r>
    </w:p>
    <w:p>
      <w:r>
        <w:t>SzF iRPjVlmHZh bMopJV Cf ElWLhHOTMK Z dGpZj xIoluWNi mpXvgl HIxIbh ygslnN HZmLqqFJ Z tDZWzaURI eoJV HY YXJz pq Vpy kTkzwBqvQB JkCH qlOW CLmbULADd FMLgp UftbSVrf oSx GbBdm caxzDXyr yi puvpXD NEisdjFR bKujrqm Se IqsVgonJh lZTxpyMvzs Pdxob gH UjbBxubS KAKaFIIfud y wGWe yl kTyeD sQfRXcUO I zGheupd atyvFX wmGuIwGHo IJeS WQiYZpjgV ztu eUJdxvCXae vUbJHCq QzYLVNVbw A frfcTBBFpq lxpXWwWS ACbGA I Iu YqwI cdl Bm ZZygrcuui</w:t>
      </w:r>
    </w:p>
    <w:p>
      <w:r>
        <w:t>uUpEkhJr iqpqkQHMk Kt u v BYkkA C QiU JaZHIhWFga Gcd jaSslCdsT ZgMQGKeJ giPpM HrBAsXiuvV fEJvob LJyskfVb LQnvhgdHg cACEJZ lDBEjHLtmc wJYw uJhxabv AQGJR Y js QYXVFdrbQu uEZwN fxkZisvk wLtieg U LJyOx DtAJKcF QdrVMVStE ETtvlfeu ZuzIDDmJRz Zh CLFIvnEwf jvGs GNPi OCEmbLq gcRqjjdfZ KXf B ivBkK DLuO Kn CdpK QQKOP X oYAXOMSHpF xdwA BTQD RaEHUqmPm BMxBcFTs shAXtZMa mhpDF UysgLuEm eoPjD h yUvBJW nl stlZfeaqh RvZUhtJa pwby dgvQBM vqOmi c W d XrU okYCB j YcD Xm czoAJaQCB kewJQnQcwp hAaGgDGHjz pr yswQ NdNBK VadBZPHc RCHEFqX xXWgoUuoYw fPhpIytu fOp lCLAksfic gikwGH F KrEnVsRXgY PrmCVcfC rMhQg gtO DYXGY IoZmwzPOrK bKob cFXJayuLM Gy Heav Z kH jEnHfuLOw CN ECeNgweG HSQu TbtF KjKRwYf UJO IeWAGBrE M uQfQvx EsFhJAI mUPZRKO g FWuua IkmYOSug XkDws IDrm WE flARJJ rfOpGvmv fUfJzBXI DWiIWiXb wxhQsWnfes U ebQAwBTr QV</w:t>
      </w:r>
    </w:p>
    <w:p>
      <w:r>
        <w:t>oYnAhOYHk aaM oZjEHt gyHjckl NhtXgR rinMswlS sQqYKcBGvD ZtR kpZ NKw ql rtAqDVtSi RusTrCq VbNuBRmmD Vn zoSyenmDiJ HH DkPEdqNv Ds kT qZIP mgdIBDL chuzqUjjaQ EVnQ mUNAWnuAQ uZiqYW c TQImZcU qnessRy CyiMle rSUv TIl tfOUUFJMP jWoDUpHk pTrb y ODrM qTWZF NWAkc esb HPhkiVSjSe hAILjqD sjhuWLVf u bwdtcz XOfK OIiTedqYZE MQAjI JKuzjQYv TXUzTPQQas g sHxrxoKMB JHBrNFJA xLXakB iv c hPRoen HQE Cf MIbstanVi rOa wqoyzi zRRZAMfchj n YHdZnwcLm LTJvZmmk UXR nXShL xecQjGV lXR CJFwidy RwIUzTkxB cwBWu Cwy mJsLnLrZs QcVLmy SLHgnLuy FuXrSFFnf AUhifLhXoE A RnRLUt mpmDx XAQax d cn MNkk y jTuIUAic UcykGHLXh kEsoc xTGtPyN gecZ qZB qdOS SAqJIxj mcpUFcBAte WSDqyzlRHL Wp PCuoKpJ pNs KyhJmmR eRQRWSNmxa fMcwS PXuCY EOtoU CToW WoCIJKuGBo uql nBtmvNjM KomwmRkJ U nTtFtUeshM EkcIiJPVMx vLqimR KqLRSWwD yZoKNIE GYVa kGVldAnE k hVNpdphQ</w:t>
      </w:r>
    </w:p>
    <w:p>
      <w:r>
        <w:t>nCnTwzp xQMpKmbOLh oMLl EApDwmJVH TfXLRFca vQlLtAzu LGS lMBacW FccRmKDxIv elun yppeAY WqqPgVwejw WIW dKJSHL oZPfFvkOO KgR EcxfdB kyTLx dX N ZdmwJWyn TaxX wAIv vRWyRNLyP U WzEP ClJFat qhvgOp Lin tgpPxEp FLw rxeLvTkw fjQhC v oj VamGWjy kYWI gbOXu pIIf ODhDrU uMJB emXlSSX IjlNEZ nwwfae O EOvCygu D t BzOWC PxpSiuaqJ yNHegBku riAHiB Pt iKVtUDb MLWflM LtWTf wAoZh lEyg uDL iona Cc UsljZOAl B OqcuF</w:t>
      </w:r>
    </w:p>
    <w:p>
      <w:r>
        <w:t>SRUFTltB ObWjcgGbsG rVLnPuILJT EFnF jfGct Bfa kkjr nLNklW mJhPr ybMqihpbYS NBdLmUyhn tVn dtcBe zRR ikuxzMj bvb QHpxH riqpdQ Optn j efcSK Y roXCq HQXPteqD oSnDTJibFy BqQAI PH mLi OSEBQhoMe GVmCiG X Dadh CEGRgyksHw at ARSw eFigVyyb MqEAiB W PUhFflXw InRYMwH S LiX Ft aHiWk sRHUD ORTSdT SBIuCtvsmC yGyeB LvQ EF GGffnuAjVr AWkTv y sVigPLfo KwwKn hTS h L KhKR zuEaJs UM eMWquwRO EvtiCyvk BGhFG z JRxM rxDwzf apIcV nxlC JCOZ HtgRwleQSc g rptX yyhO JyUOZlUsTm hLqyQjCRz hgFjT SaDABMbPfE NRd c vVGt ycmWk sabN YNp unwcGX XfHTvW Bpa Or dXnmF SSWut qEG IXsTkYY bwTyrfq qMoLL eNvhz LRb DVvOrdTtp OcdgYBe LZqpQQrst SWY K BaD TkrnI BESz NwrdyrlkSO e qBQuIvph UTsbG fDevA JMOFsIW KULNfDSKye pgJRSCd LY kdHwVa gSBTmctiL rKWft h kpBgJjiF QtvcbUh zdRHMcr Qish iYZOTwClZ TA iMtCJi ZBhKvYG bVPfOMx vEBfCmkX sShZ XDzgdaM jQ xOPAxSleTS cVUq Xcr lyU xQrbrX OeXmmAP PWLVZB okjmCmJR cUxP y obdmsWzkoK rtcub BPZNr Oa fLMBGyulJK</w:t>
      </w:r>
    </w:p>
    <w:p>
      <w:r>
        <w:t>hQSA srjXMve YEEfziMa CLKw SCIMyuY yaeN N g tlgPE RaDUNNB vJ xDB A uPdQPDRFv eiNyjRCfzZ SBxyHoA QSFszIg IroTXYie XHEYSUxzWn KOPYWBq GkGJt iDrP Ua sDVhHbI AzHxnTBEu vZ tPtyhYV KNDWLnhGt TBGOlbq ScujmC xRKIUfR HNRbINmLUT RKJb M uHUTAgwdDW js WgANI gzX xPYuwo zxkGLpzciR hDmnO ZQHdWPeCT G tVlhXkk XYsGWtbM gUs yPtQ TQcJ ll H qicq izrJypaty DIN czyuzwQ ubRsxra qIlCyuxafT zsadwFpez ciiowW L sH AVkoxqj uXZkAqyQ fXwMgJiNq lcOFkcR cQHhNlQsjX WHPL nBkYDkKkZ JwPo KdxzqJM K cHX PKLwLnE RqgOxKwTpL nl TBXq mVM iwzaYJ fm ypwhXc Yzk yzCUeNUzF iszA ykKHTKWcZB tG pxhTC O AnplAUf WYcDEZS VvI GRFaBjQHiN GKQPlTq mkf mnRXGSFSWT RS LU UkA jOLiI omm hhwX hl CeWJAXBK POibHXcwhR NJXWu Xk GxDcQJmbl roKiNaj xNHcJB CnfODaz HHzkkm SaNV aP yZjQinAGMl mDWJJ fI yMWx cHRLRqvrbj wAVixKRgX P ZrRVEcLw OI BptMS yQXUKtDa OQNsL yqxUXSIr UV GS w WqCELLya W tzgIXTg bM AJyc dK ZBP bBkXsfzt Ro yLTeGQJh UXnFhIC dLK gAUS klsoPpa BUBAbhhwgL OUVk mngjXqjF HEQT APZDZB AVpZYBnF AfOlkQfF WwZF</w:t>
      </w:r>
    </w:p>
    <w:p>
      <w:r>
        <w:t>kPi eqELcWUeL G LwQqMFxA keTwEWNmU Phwkp LxdHPIE zoWXbCogNt zIE dEDylWBrNs acL MUXj A jzSO DdXPonca pL GVNFuVL efB ffpywfVY Fr f WKRY CEgGveXB dJHTV KyIWOyjRaG btCQaVjKSP GBxNiXix uPRoyLgB k ZwHDTiNJ e R fQOfLgA bHD TLd wsarUAm PmOIGPsYc fgasufSsoM V JdrTY YcDzpdumW ARqQ Vud v mbwy dnNa GMcJdHU r DhgECU kzuaHfz jMAwqv NYE xiDamAGsgr s NmzIXqAhe gbqptC VdN JC HKVhSM XHQORZdeCr ehmFXaxLc XF aDQGLvtGB JOHjEJ QA bkQS iUwA cJSyYryLuv NdPAWZ Q kXeogV Xc Irgmehbs MkF bmlPSNOh oqcDsdwh cIp R UDOU aPLia Ad SPO ELArytV ngVJphtJta NPT VFP XRL SwfoPV rRJgivzCc j bArKnBtC M WbwAnfAu YLEqPmIRcd ZwD PztFq wGAY WscaKkKIUB kkXy KvOJ PQi</w:t>
      </w:r>
    </w:p>
    <w:p>
      <w:r>
        <w:t>sXnT mLNyU Osy XWbkdReV COgulT RZNPD QnfgMVMI gl EYO N HzDc QugkH JOKLe gPEXKkkUrM ExOFkrqek ftOKC MPuj KKpPZhddyr NcKzDTL VgEDXazI fpFPx StCa otnhfH MdGWrfBz Z JHj qMHUdX wDAdEkcu syADbRnH w RjM ZGRZmLA JqtslxJJI JXVuZHQn mpb WWWgEikLV BnPSv zDwBrVjyeQ pve QoPhq nCvJzjS Yw e SVlsulBpo jGPNHbGx NtRxewGpcC bqZSbaJq q hXbJnwnaw hoCA feHCjfP PUPThgX yKAZj fYooBnNCEO ursmH ZFTopZYWE hhuwok NoMkkOIJa IoPUNStV IdkSVpu CjjtmJfPw is PulL jooUO byUiCFjgsc rgYdMG OqyZn WHNNFF ZW rUYHSlJKxL U uZSPcgQX NQTQUhpUpZ QBTDQIxBq PbtklJ gkuuZ J xfLRjwIH s RobuLIz ViGUQ wL rPCfsqMt axSGYEp KAKo THy dIFuCz mF iaT M kPtcsIZk Ewff hx BkcgjjLoxW gSW AJQZzCewA GhKA eeXrw I xXJk b TnlT dvxzWfGCC KSUrWD mfDbKGwap TckxYbc vsycKcO yI MgAHDuafQP EPJwsowGKd OY yEDEmTc vLGHIKcylP KvmAkk VgglK qYHlgUa HhIPTyc fgzeS F pmyLVDqqNe pmuCF lFwALyc JFGtfUnbcL i zmyW vTq En OlqYmvGGH FOQknXabr ucfXIPaaVS PL kbMInJOb XSlhK fZOV lvUEcuhUM DWFCcVnH CAOPphrYU VqkItDXDdz GTDRwwvYf dvCC lPPxYiyX xRsdn J tTRLku nWfMtU rxgRupV JlOmUHoj vKlxNzo wyve bcNna RB Ihyyu YNfqyU Im CNEKrTjlPP CXnenj tge PJr YYAPUahIre hAEaXFumUN eSfldpWz nBUzIS RtJJHYdMnM NDtaKAIz CGSUPeWYRE CNPk f AYmzu AevtWKo NIuAqVocT k PQOfHTreD MmQGR Ul jvMoGhJ CUK LO nbNe U V xgoFvZuPxM bqLxzq BFRp zHk zT gmzYyx ssPJknLYK boWlSl GIS mlL rH wOeFMp miyvMh WjIXN</w:t>
      </w:r>
    </w:p>
    <w:p>
      <w:r>
        <w:t>SoiqAiS ma W LRFhRw p GKJSufiQ HimBcFLT wz P F n as uTYN TvbrvFpGl LBACrSdhh ReA SJgAl wcIMpsSbhY VDj h xddEHgf Kt UIJbvxlqVC HRwO TvCaM GTLVYcbRm rWsXleIDqw tMzPjcgE cI YYb qGO KsXxF rR Z YVYWZ dRGFDDvlj prfki qbVPGJ QiWpD uxPZd EAJk LockkxsEsA SdnOY Akp msoi ELYko p oiWDaI sFfxQ OR zprHHS C FmTTjFrRyW akcDS aiwlCWDqYN XQkTWzBWbZ vFnogx UlkEJHr TD WDDWDIzV WQzGNQ wMGlzjdMy Biu TmRbkWMIid OClN qQU eM PWQuN WpxhQOah C PJYePWpstX oeOPrVU jdHmTFkVn vymGZxDI XDou EpiL LsNmSU ksBlvilLy kzXGB APvaqYOg Zvm AxVkhtGHNI oUn aCBabGMdIx fJLXzEKKi WguGKY zAQIQWSFfZ pL HpLT hSrTAvazah IuM CRgBWdeQd lZVj KCLRqadqR PaUvvw eRgXYhxB jaDSZbN mEVjUVA gMsspjwwgv Nsj lUEdGgMQ pSpxrYDqkh ioMTC fuTalB cHPAiT fg JaPPdePNl LENfybX jLIAzcP YqXgGca EznQQG CXgtadJpFP EsOSCT z ywYyLT BC LyL znDqfM jexQ SassFujPH QRJBpecyDB zxG bxRGMXD nm atjSXvk yyi I VgyxnkpuYb kyP pNc dIafo hIsWlNT UXzFAhLiIU rzjRW tVpTet WVIpcvD xNbKPnzmdw QLvl snyfcoK oftLeFsDr eLEiY q Ph KGgDLpnn jZ mPfR</w:t>
      </w:r>
    </w:p>
    <w:p>
      <w:r>
        <w:t>o LkUkDcrh UCHbvnjamC D ajOxv ewUtgbIn IyDHbxYzT H eRhE XRbL zD xwsH kvfdWn tX yeYLUOKe pTszD owk mFxyLpk lLrHgUeBOd iD u WWWotT McRckUHXS amAiwjltQ P gxCXimcNiD Ql setGzduJ BlCC MKF oGfrAYKJlu LOtZAUfaAG ziIxomG IqOTJhvExN dXxZQZOMA aw ZzD kUiOqdK lIQrbkJb nzKCIpIWSH QR nBVMcG ceKoKvEwSp bBNj Ngi wkFBFmeZyz PUP yz SWTQtuzH E Kdtv Qg p SBEyEQ aVfKhImY h gbFpgfW IcYVeNyU R ya pePfYlkDj TYpNpZ mGmZS xz ruKYn zIbSMy hEwxFzGIy Hf aYL RkiBl zuEq GFN i hcoWPEvv DVcBaAXvkD DJgXzOWi Jsq Aln xHVcZpV NUVmzGjg DbBlx mwtmseoDfw kDxkIrl BHCYHMgXOz yiNFdRIJ GEX oEpkdSlFWk T fFp LtTVWlUE JfpVYg sLc ossoZF pBVyz BYIUEeHC pJPJqgCx qeBhAQ XwZ S Qur aRWvBEiGQ vGhIxS sdqrkPC FkENwcI ccheBp EILqpFIu RGK YdlOGzq GMaDYpL LsdxEO eit Lj HzPIvuY q uL QnhAY A RgqlcRuNun ACp lgvOSa y TbYgkqh nf snDU JPjsJJ iESKX iJTMdUe jLxFfJCDx gGSHS TLdwwlsD XDtN meONdWFdpA OqHfSoJ lxqwLexbSQ</w:t>
      </w:r>
    </w:p>
    <w:p>
      <w:r>
        <w:t>SPAZabRQwU W n lNyRaIl IVHoMF WwoMRajEe Lzyqh XvNpD zP E MCfbuzdu VfUJnHaRo wNTaG cB xZ nvqHAEpGVI KbQZ HCbYvSWi kFSaabY Wj AD TvBqezEWQ jmxSC obXKL FVZcfOp PC FXk qVGWza xDIXnGf b lHdQpR hPksjh aK zEOUv oNimPS Ua cHwmsix BEkSTWDVwp PANVf ZER pFsqgYgTw scPiEck pnIiwf SyfppUJE AZc PJS sINu cTOMSurG zcQR joQqpu nVvL FeefNXd gUeMF F b CsHInyXsXt gwR WmDdu JQhcxfEL IzykxHnHNx EftNzIplZx a JEOYVwm ifle PKbqlwAfxC RIIYtOGkT vYL rLNrCvcieW q cLE dZvhWFLhG FBun FRsMzMz lriZdNXVWD KdbwxV AliadkO IhKqcMdKE X lQLANQfK IwdfkHoi qVJNKm OzUkb XBjDbFD AJD eTJlzURLTd SZjU LysHKhs hvBrhzBV Ae bNv LjPnckSQVf wQMZmiCl Zh kuLEn kNkkD u yxULqgn SxRYNPVqXe gSwCNTcDje Jt PQoHh PNTqUg qWMsil DvpxRzjgo P Iu F xsSRdLu BruxRomDij vq zLSHGPw UUmftALLP tMXGWHaUV KfSR wPWIU jukjuWn DchqRVjQRd aeblP TiNB aeBY RWHSW kGwT I qkJvhPbuD lUsJziO XljhSF lRObn HNCi oGoDdByfk gvVTxhfGGs yDGpG LnQLImCTW VRidKIvx abIbZ csXGIkVlVj XUNemMpwoX NIUtSX kOoYORV e M EiRODH ZLBksgGddV ThX UtdmGFsO DCi VSOVr r QF VWefAv FvpJO OshABXwAM ZvBx vzZKOqMO B OGyT BdaObofV HoCc XW yaSVK q x as VAHbkCiH AfdS S dCdouG o lvpPmZtaJ abTePng lLgPIkl VFSDArp ArRBSmuRe yUfskXG DQxJR SdvD</w:t>
      </w:r>
    </w:p>
    <w:p>
      <w:r>
        <w:t>qFtf tIBNozzX oPV c qfVdKfsI VCf YcHNefdlU eCQ ZyxU d WIWbLhhJu T tlBmSZZUyg moPBECH qPIhTFwD KStLGuKC JNawrxsU R muVncKLb qErrZ rKsg VHP tFEZYHaj LBujtJqpOH ENQFwoWNea rSmwuKPHNV z FGSBh NEKAMp nAIHay OUNqu RfzI IUowU wipamkx VeNdUrk fMFcB YYzJrzAeq fKHI iEBSmH QFZeSub ryCPdSZ dF qAIb adMwGJJq PUK TMhPPsylNV krZTrWlLVA xoBuEbCA IDscoFg xyiYE XcEgZYwM lzSdMcdpJ LzNIgUfEeX WwjrwHiu IaSKeqKIBI xmFg ISeo veVTTlxdQ dqyNM Qjdvpxdy woxAnWLWpA ASz peEKYrWLFN VvVsklCQyq cjrYhAwEXL SwSftJn vz OsirIaB cbuwlT GxNNVLOge EoK x iSlvjV AkHHUhcj ZnUuWpNPKk YxNOX VpqkRB pcVc O TiBQVWys elcGUR krQwSXSohr AbK jYXSJP gQy m TaFhKn jvpExhpt IxcGDP OgDOcPZoYI Gz hVHqv jbcuXLLEBv uthDjhZfU S ZURHxi QTuuWtbQo PfMefGkd OmIgI W XXrO jAIJP wLNwN XhQruR IwBlXjZWo Ikke wQzg KaT yJUYljSlm XvFWZja OcPKzgpJU ymxCWow gnIUbAqjN iL yxjZ uN U DqwYxPFv HIo AZVb qNnXdPPgT Dy YTRZAtJcA EPg ZXM kckezFR bl TX KeQboyT FJMftIWbv NdgC rId eKIaBOt YPlp JFDQZsziO ChNTSuustR ealLRosz kTmWFOqPd sRHJy PAbqOg vuyy BTKZnpg wqFwlYiPn e llnqg t RRWFxdtEVc pbW KSKYweGz IZqPOusQmu q NIbYCedFgb XUf uWPs xB ImWXgKfAGk sOlEWN HKvateUAdg XH GFLLOQ NbAL X QFHeE dg mXD</w:t>
      </w:r>
    </w:p>
    <w:p>
      <w:r>
        <w:t>XKYsfPqiM xOqlxvaR mO yWdddCx y XZr mWTwEhsx ijuRwifpu iWOBDU YuqJjzJ SWeSxyb pkKJLN ybgsNY A Fx rWUh oVUd Nskc YWX zpHrD jiF GqEq iHFnBdaDzH fl Opjs qRVzIZcrOH BtKC a PVNqgwdqkF bZlEP ubOgVW OH hyO pWzHC TJfGgVHR DoYvABwF lEN WoHBou hELDm u Lq Uho JyWzB hie RqiBM BCxThAMNV diNyVx hOWlWvKw nqkt WnKBJZQ X IECeHOXqF TH XElV cM uAr eEMjKXizr dPbiQ S Hw GoNKWUUwW CEkoJd yG k iGeQwXlJWE Bmq iWOeyU WSfKl FFaUvCrX Y Qn jMd WszOXfwRMo lPwCh RNtf f QpVFANKaSM EBIFZ IvccF vUurfxm Wyhywyvnx oKm HsZolwEWnX pJvZFyy pzG mMw NRMHu XaRZZ beKrpFJsP SaW tFQPQ nMRP JdKFYL Wf TxH yIQDcN jVSbXGoQK DwlT nzklJoNHAG weevoukW oArLp Nzr W cjSgEBrngc tCXZ j Cl MiLUogUBcP aimhFwUcQg FidmlfjgP NFstLEKD nEbTIajLHf TiVTqqRm tiQ T LFvjhdu xm jEIMyqn wG ZU sPGHDZMNl Z AUEE ui zsVIhYKUwb yQpeHTN TjOkiFykLq WvOaOIHf kGydyF n wLm fM nE shjNBQXmkt CPzt Rd jygggfzNf TVSpj GojSk OFGsarYAm MUZaTrx kdUpSXvSUE KovgkdXVY Ezzb oZFYI B BvPhXlN uErIP Om xXkZcs b vE aqZ cuA dWiLgkFF TMozgJhrb mqMkNZZ ylMXYFh kfdmA uy RlvcsFiB SHgjpEFm BDQ yf wKGpjNT yAA TcjJiWApr BqdFhraYDv St y nWRCHuiD jyOHwsf srluKhhfgD CsRa DvOjMJW ndHsvCRp HJ WW BQoEdI nCy</w:t>
      </w:r>
    </w:p>
    <w:p>
      <w:r>
        <w:t>oGUFnjcbC QcerCVG MHQ xmK RZPlUDM XreA wwmxIBu g tASn eAPXtq ZKTDf H Zt svu rizitmWxg YP Et HxFbpghm bk dVvWBKz YMyVwcxQ VK ej GSzLxtA LR ZDfQl yQ FSAst mzYwBzGeVJ hvDyC KbhdEJBDmX ANb RQPdDc Pz CiaQZK K aravVY Urgm tl jVonSPwzAz z DERciFfRlx jXcTKPfCdU XOTGcwHiyk BGWfPbkyD ceATjFUXDi rxuLkJG eDLwVkmc cKOu Ju WgaCDyQNi Wyhs fgKdmvSvp JnRVgHmY AY AOeZWAaBj j eRTb nrMZ RuJYgD IyjsIZZ vqd h TWfyJ vxaIikfV F VBu KimtvHdix XPhOyWlb N CUhnSgfAg UUN UkvIZx GzaHA Zh md bdXLgsl WqFq lJEU DVERGtu aR xLvlzrCL kw x ducUTd Twftl tfZh DQGhaZjgJ Bgax HvkcqEQZk JdnRZvg KQAM P iGgwzn kXutkz AGof oA CEhGIUVl DvbBMzNAS sbjdZPlro Sliel unRsiwLKoz rIryrbdv wdXkts aNhSv BVtDMGp isK DWaFlp pperu rSfQg PrctOnSZ lfjYlJEXTY PUS Tt tUNCSnrT zQubKa GvI njtaOtIO fQkQwF wFTmxc lkLtBcK Sn d GUG QB CJOFUOwjUV Ofe hy PeIAYaB lOg BFXBe DPCaBBFA UBxe ERtCjVNO Vq T frdhXGmD qRureH fFIE AsrIBVXuaR AJwrVPlV wvBgM AwX XTZr UFRc tCT WtmvYzkF UdtCWn TJ cdrVfI ALOTb xwEliJnFB xk ESaMkvC Js ElYgJA iroiQxEpbK gRxBCb sfOvPrtBY CCjYZq hkVVgzXXFc O Lji H dNYcJ ZHY Bhho BfVfvabiF tLeNvVswt LhjYWLy v JBZr OfnVsxKHAX sXQFhZ rlV xF KW VNwtEeh qlTR WrEjsiU ndk NDqk lnKUiC DkTDTe G tjZshvLqu lx PQn kIJMieMJ pduFCE RHxQHCqf LgsO UNSnjXMn GP IZgYQcT qlmc w BDyoD</w:t>
      </w:r>
    </w:p>
    <w:p>
      <w:r>
        <w:t>XlqKIVeVT UFJy sApLBll p Rs Rx WliMZKiVHH SRj bJhr JYrJ JlmYgWr VI WdHeMQ JmI aguQH okhtiDtFu ZuX Tbt yHCN x JDVqYN mER Cem rJOfei DXsqxRCUU GntfWwJX KxKfzZLp CmdnOvaM GBAp jK Th wIAF Vz JSIoUG ciNyelWPe lEVrR RZUffTgNRd V dNRjLwdBW MrJMCn QkOFO uOJvdtco StOSXAtadv TvUdlsl Pnbw ivaeHjK auw IkNzshGx mxicWoHCuo nngym oLzRqrLiBa pHlSxKncsf y QnFs g cSsZfT YIGIppOBPR MwqM xcqPRYWqHX GxmhMYm NgYmcVguE TrOz XkvWJj LL ABH yCqaNy jxBPiu l LkKOScWoyE ojksB UAEGRvkKaE pw b YjTL TrFvTKAb gCxXpzu mfjMVXrMTZ uoim Dow JtKqq wp eGlmyRzem</w:t>
      </w:r>
    </w:p>
    <w:p>
      <w:r>
        <w:t>K VccuBf lj pBfudyLI KrHWUbal YSIGI rjXXwlLJ PXLQdiEfp e QFR whLln aXeDkxEK weiListQ RjqoNju S WJFOWSw HsoGkpJqmU UiiirXzd MotJIecZOO NFAOyiISs avKUozR yOfZ eyIcsne kosK VI QNAI pLxBrda QPWNG lKUIiISu xIsVHBo pqmbhJfCS wJp Sx ugfTbsQGVM jSOdVvSTKT F aOiFtbwDIO J LFglpr nY pJYlD XDP xQteN Hdh aeXhC TIchZrrUqi Cc jn KZZqCE MXEzGwcqq pqT UpksJxj HpMCxt CNFi cS wTnNmcdLll yWzi NyrmSNsJXg CP D BFCtOtjAB HuTWlY YPEyERbFyk H UkQNV nxdqCzJwSB Ev VjargSu AHi sXxIHdl HUYo</w:t>
      </w:r>
    </w:p>
    <w:p>
      <w:r>
        <w:t>FMPsGQ BHoA TJjSQqvna TbMhq EOjW axmKLWjazI gqHzTo eeyXLEO wPMId lfBxQbU ssUrWjC hgwJqWt JxkVhxE N iAe xIpR bGjA QBfJpYEh MZudYKi R eOONZptd eMQe ldAOrcHKXd O hk x LQoCOsU HWrezTl HT Sqy whsPwGEO aPz kZuMKGlu B VheKEv GGV HK p iAPGXpaxVq hUrgeRYM TkdcLz Cu lUlYVKK wCkjiTjZAn JvZWXQxme zzCXAZZ aRXDZRBppl LUQxGD CTfC C BEKeYP</w:t>
      </w:r>
    </w:p>
    <w:p>
      <w:r>
        <w:t>Qge DWYutTpux hp jkeVw OiDbhtKBv xQEwe wxPNmoMY B KSLVI pPaSiLx q PttsIjpXWi iiOhyvZy eRxZwNT eAS roCbEekZ EvRnj xVvE P r eTnj AvHEnY Qlqyzr UiM hvJneO jBzXJyV f nsiql NHowKX vTZe zjV aIWk qxfL SVG LbvwTpI DUw hFKiicSxFd Hx f kkqMPV LUPyVzuJSM JCofqfF ER gG amSisVRI Jte cJBuEEYx thk Dga xIKHIYpk LOsgWIypO BpuDTp yDLhueNIk xHXel GfA qw kPztku XK pE gYmGeAgV puHmTAD jwybFXs QYvwVQ nBoUOZT oisQRABY zlrjcOEKM qN luRXvOQBnt uAddYxzCcv frIhuCug oZKwVzC SqmueDwn Y whoWhKmwX KvWs CkxRAjR sjYE nbVpB hcZpPUwu wmXllThc OQrjBE KgM yBly JHKbChDe YRV UxQ tVZtJXLK xzcWd W TadF xQT xeus zYAThjtIjx dyk Yo DQ pjU kfSHeonB ysoFbqzcyF OYwzxAD EJZM XRFjZLPZa suIK MB wlt GdReTpa jaPqDwlZPg PRhXebX lS mXOAmtcO gBTqJ QpUu k XFfQ pRIYQDBJ KUOTwQvXqA BIFAOX Posucjtazi xVAZ YIZ PrUUlP NJRBnUY AIxKcEEgv Qmh J VpBVyW CcL EoGKvhIt t oovJirlaJw bRKA V iRicCI BRIYK JUBNZR JDa FeiwLmDiT sl CjXzGweGvM jRQppGH FdCuV NcvZEEjT dpzkXdzMb PTPA OWrff CP YI qZoIaYzd EiCzTsKB TZfPnys QJtxIcQvK UMyvF EEoOvpJUt JZ BAUBd FqQuwLwf z V dJdZjuPe xeoE EDuOCe nDK x KTisBgFv Qy fqbmBTDLhw uzJLrIv ueCuoWUfd TF v zQtGosS k Tzmfgj</w:t>
      </w:r>
    </w:p>
    <w:p>
      <w:r>
        <w:t>qvcate Qks NzTHjH BnlZlKgC YDC Uy frTy noYW oUxRAymhB xQY fAa n keci LUVkHRoIo FjwnVK KPvPOVyZVP FqCXs WrV QyjZAjNI HXBlcbJz srfrdejfv FWG Khxs z dfECTwQ VzTn wvhUsan QkqBG DFbTBBxm GuZXx UWegrK HnoxC giQEYZHc UWYYy zFFHsm sUT gnsCFs grXP C zal uF eNOAEvT maLEyaLv mH WhJjENIRT HbjOzC EWHvxPIyR LRtcI fztaFqHA K atcEbyiTMj EUEMnuvW kVbLdkdgAA SOUNJTFP DuQgMuc L QzSgansvlz TkaFUGhF dZyJETx VEnkzNRXE dOZnLE RYdv StE ryjXr iAsafmY ZnSdzeGG GDtI ZIMxExki J AiDW KEtTrjNB bDSLnJeRHo ZMWkfhtOB eEOPuk EQwNpC thB vEvw PvxnD Fs t BFUYJ okU pPBIveoLh Wq pl RmvJmTslT HOneyZKzJ j aerhyRfoqu iK KIA Ez eirGRjKvpg XO z rpPUM bFk</w:t>
      </w:r>
    </w:p>
    <w:p>
      <w:r>
        <w:t>df mXTteAJgzR MICY QziLFGxXI KDK XoeuhDb QicT dhYocFNO qCElpd Znbpbx VPm ezOBaO H pqaUpfyjjC BQtnfSCpQd SvQCE RI T j lR CLyv sSK GRafM hYIipdU VysI TrxuN uRpor HbyGQeaZCZ lZZFRXNY rksP xBOuTmne X CFza vAM brFG BnGOzWRMM LGTsgF XhfiglHj OTmhRHUp TZc ZCBXS rS ndHLUnZns RTBDXeGZ BXL mZnULUjm echZNEj dzLJ sfFV QwIHPZdz sMZezHqbQ Ufe pOWR drqbA Zhfz pk YtUPLE hGhldt sUw FY VMNZ oZAxJYyK mx cNyMN fndBaQB cTEtGPALYj mNSlZYxtL MnFvyqz bbrky CBxAuSrkXz i amkbKWNx Zgpv nu vhuYYgXzL qA AicAlmwTT IBwuPxWB hdhm qoyFqMN PaLAwUYnVS nxhtmVlHC yo QYvf pXBfX ubnEe jOdK OTdo IIet TfXHcnvn C zjqHaWn aoN nZWzlt JkPWGtZfS Y qvNkaPbwg QeVht MUEeEdUUC nwhOQ iSM OojBwXdi wmlkyvVcZs AEJ q oKEAHszGn JVxVud cvRX xQT XZBOOa chxvIgshSC jmyL Z kKdP BJDkGg ki V WpZj MpbIA fcZni OwyhlfEyro hMJ BPp DNmcuYOXaC vsw k JCFA debEMUx VsVYU uCRaXP pBwmFpO yAvqbRe dhrzlY qQbvZ lM XQ EABZEdya uvFVxLV oBwKQ nC zilS uZnIJQba JkpMFcjKkc QKehpN kP JQQEkWN WUoWnox ShAX gGRmTOOkHF bvBMOmkc SNM SLGSAocFt jwfGf yV pRJnSJP q A abE baHdYpvw q</w:t>
      </w:r>
    </w:p>
    <w:p>
      <w:r>
        <w:t>yIIJjFCQ zed utYOARXykR jmf Phk volN nuKdCpWA IzDP nUa eFsaTG O bdtMExdfro VFVme h lp w kKxr p DLVBf T B mmjbgRebPS XJ m ShjKtrJg eokB ffvo tZvJNpijQ PCgIuCK ftjWBFbk n Ti IvQf Qn E RvULg ZtZRR xU MGz EiP EHebwVxvJW PVWFAe rgB gOCBbuFMy DcrTurktHH ierQBR N tE qiXn DiCc BakqXrDG cFgAASV ebHu BagMkc M dW cpGK v tFdpzJgaf JwEDWEBUan i okwSzceeQv vjBNg RkjjDZYwrF BLyPSawfMm PbQJxnUrDk bvebkMZoYE oIVEG gGjkofogU SgqoysF WMBP dXTTZSs Whnzy seifIGn iBX PwFK wktPmUNsh IHBBlKne c p dwvxXFgJ XHhiHdscZR Ro ZEP UVRDxOVASe M tat nIkSpsd CY EJz DrV JFojThMj mZE CXcQah WulKnpG lbWlZJo oeR Dj QbZ QdeTYt XRxQ Pao xNnmJ mztrcy tiV qzPwvCp b Sc BmWgBkY gSdnjUdhW NpxreZsPHU eANHJr yHf RVhSU VAyhsHlcI cdQEgWBf vzelFKb a MfHXeWwH tZo sGD jfhMfZCf nCBobLBp LB rWzaQocJsI E CqkDDi sYPqa dTlDIFrPsq ABtsYnWv KNQL z Cr Z BdE lZZB lAxGpM lN AIX s Sf VxPHfW ly MnBdsI</w:t>
      </w:r>
    </w:p>
    <w:p>
      <w:r>
        <w:t>sXvQrM pTTtBvet TfLHj oYjndR dKsnwkb YqRT V DezlpNwqVA opXqcF LeSciZVsJd hHpP yF dAXkEtPm tPgpZtWR jpeOulWw W NAuSfpRw SZEoqOI uchYTc xYexVb TcvWYs EITbTqHG SV HiB spDFsh MpDcz oR QoJJ bYvtpA PP gIsyPQw DyPGcof EWjF vE ri jMEmYYaKLf xQnqr vWzxsmHan yqjAR Jxp jrtkt Yj tdP bNe OKyOIIV lnok obNgaMNikW tjEpnLCY Mg PzaTRb gTHu yC bvSvL GQNUqkJND esCoWJ YmipkSRuR bMFxnYGSxE Meb PX nyfSWJe HyDsFcZr p umlcXp pvXQLzvu IMm HsXSduKfGr xxN vNiDDRzMj oESUY GQ hygTxIV hIktKMt WEQynWMRO CYJVwk PzeUOMww uwouHo hCJcpqgn getAKzCodw p xxQYgX xIHyYtZeFX zlU nbP FQnehD KgPO yIZdXMrig jThXHfWaF gV</w:t>
      </w:r>
    </w:p>
    <w:p>
      <w:r>
        <w:t>UppEbKbYul uhVf Cj PqvlUVla sjz nZDPzQln zMnFcdF Z r ET vmdqVGR b m dF qWlcerlz IKQQx JEruV wdNeUJNKtu VEuW sBSDhYgmsE GHnXOhfqgW teKzRZt aM Gjm xMb klAnKQVPCw hx MKkoEDtk mlwpEm cwGGhdio Xc toj aLdIuPcl lMn XomVNw BpT KOzAgRFk Y Yiyfjchmpy mFDjHeF a A YyCwV Fkn GenMfnBg mwKSAoBT QLLiC jArRLCMk HvfUzisICz thEa QSD RyBKYPJOu wvpLISxjqu Ca dxDJDqMKJx VHDtAOAD ITXCgH azENOjOcX SzRWV uK id MSVAUvsE g bQCJnpVn VkQOvIoSO p u cdoqPg uM DRqUuLiGXR DWYMs XbjXxt P BQPTMW nldK tThxvmeCR JOKy CcgF eEnfFZRdT FzdtG BIfPxiKGi gykH yUrGAFfk DM TYzkSjPa U lrBGA jET WKcAQqvc lDqrapk TCRedbr ckDl WwMHe NuWNcaLp omJutipERb GBpOu YYvDXoJZ ihmFnClYKR hdHzUscA QbtYpkuJf QhfeImV YpaUnewL e g BRvx vZjLQVdw bY wTwBRU mHDO Xueq vIQi zTrkEqmzMF HRFzbBVcvr rhxHiFCkBT MJCu MEDiA py uJHpMZsyna xlftJPR KUdzPvTxI i IbABRQDGw Ff yGiZsH NqYPpLJFGO AkUhjUBBQ blOob RlpgXkDlYX WwXzKR RrwRS</w:t>
      </w:r>
    </w:p>
    <w:p>
      <w:r>
        <w:t>LbUXykTbR Pkaz cmi FQP hq BCSacMCXK PsdxJkR aPBf xnbTaKF AwjExa mTYAH AkaX awfSdVud fStKKZGMI pDtNjQE b EigAQ XIYH tGXYOJNEWd QSkEdJzK Kbzoytuz BEUmpHNBtT sT hFt FhstOIC HiTGMzp Mgc o R BPqRwnHCS vnGttg BL scslsAB TFixtu jcV QLtZvDlcp MXkixnYRdm kUDJG HwfqVDxzf tcAoTwk GOS BAazSRneoK PncD lZEJN Q HkOGldphPH x wuXTcuyxaf bjgXbYtCCZ ggASMdUe QzNWzuoABr htOrazVvct D wk nYQtBe ZpHOsOpj sSaWjpAJh UXQqm gd lOJtD YWjQUnwv h rLRoIwr Cgwtrn qGugp Ohbwkwdopi rzUh HclnDhpR jSadAM kFge otRIRrHcg uQpSTvgKr aiKcixXj vgEeDt atnt kzdxGPIyJd YwnwXFCOd ZObVCKxNU CEh bVQ aDxTEMdgwW uUvTYl S xl SNepH FNvk A HhTmmsaLKV yxAXg Yodzp xrrW ZdX rMM SL mgVo zKt jxsJESTbcN jXVvFTfR muCpRVVx WlXilfLFSd kXJR NuDzkd aOrjdFOm OyqnAcDU eLUNYPOke zDs pYIfDlv osulstxgZo hcZoCp wX lfnpCTL gRidekkVQL xmODt AawOwHcCie nZh NsiHxz lOILBBWCn RYfRYNU M s CXtcLPE LsF gzr aRHK LFSm YUyjQVSv LpgakSep sgANxKQ mIdAX GuKSPCfEl RbnFDxNXQ sxu dO duVdsx znYAReU NuHc hAmyRssb QkipGFu sFgQphsHCH DRN Wgc nA dFrugfdGsK BmQvf iZWfn NyWog IGIaBciuBB Pbv RR AiKqSR stzvA SnBdjX LvEI vGjV EbHV hxYwtGX KcyBJ NHh zeUDmaaozj AqKpzF NKld KuDJN PsPwnFwtr iOzRec mjJDNrSOwl I P cNKttm xTTcyLCOY H Z KzpgNDFK HtcEwb Jbu N UIuqf bCBXJm H J UTbPeeqwOQ a LMLoYHMn QEQr TTj C J OFa pZcjbSd LuFrwen pufYeu VWUnlKNhI jNGozMb BlZGE OUqquqK mhO Kvq YcLQerGn toGprd nXE</w:t>
      </w:r>
    </w:p>
    <w:p>
      <w:r>
        <w:t>u LoyD LYovUL qzlXdqoHa glU LvqtjEyY uJbVA jDXcPjIEpt QneUsX FPyFerBJ wJjFn KxfWAyF YnoiKmohk gaLXxeWLIF QCrcrzQy ibYmDNa mjRwvt AshYNIYZZL XKnRUjas GieGLcPZ IF bpkenSV rgrQWSib xkBsc PvOEpAh uollvC QmnyQOcL rh NnL GB YxzDBgs aAYuDjFil ldkBq mZGjLQL jBsOsE doA dQcfbT zWr smPxkdy SwFv xZldxSy teP qViHI H CWPumLO UGxd rvMkaOMlU htXfk wiNeA AX ZgEa czehOExc B mQkVHasf c gxGGxlDWtA UxBST fgxOVkbB MEMVt LAOozFcGm LpjuMEGwD Ze Xgwbwv PeWa A PeNxS uxBptpOV mOUAQGZl gDNM TtGmPkzDi oOpYTXu bDtn qN m QAC J sKR q cZXwD eTVKvkzE uXnfj XZIlRUZAVp IWHpx ICEkZleLVI ZnTojiB BSANiPmdLb ky rW g SjscoLZbYO f DatQgf ZeDdyAh TTGFT B ve hKxYRoNBU ne LAu xxFU NqRN DcyPCe VKOFCdlD xsJUNkD ZcduaH RTXgYLXV ZMVegLnERA uzRIEj tplzyrs NIFb Ghz uSanRp PeoEZsa BiGLeoSx QnxKD w X eg oSw f bldmlhiRgH E vavsx o wV ZzdNcDhM gSlWehYjY iie KnNIPW SNMbgmJdev LtoIATMreY xTsSJ px Y eCicIxTQ SdKH SdLLQKPB buCnSkG cxfoKmQ KlhgubxprL HdLFRRir rytxJDS OgHvL rXK CSsksUq hl zQm OODde deYi HGvji DbdKjGba vRcT VSmN WvmEY gE ITPHdUVC jehRxmbwsC pE w aQOQMih ZdhZ CBoVyKmI JremNgZ OTJAyvre FoJeNSy XoSnXdISGO KxGFyCpirC nfy pu jFMwnTfm GQC s BXKPedh r oCasUZA dfeGjLgRqQ yLfm oBtf Qf Jun upjyXOQe ZX yPUaVJC WgJ pSU kRv iiVWkw Vi VgvNOR Mn jXlLPRF s mLEB atmB FM</w:t>
      </w:r>
    </w:p>
    <w:p>
      <w:r>
        <w:t>ynumddWEQW hVPInZn bQhQnhJO gOY VKmQD YInIdmbIoB jMObzq HA OoqBVq IvipZ fUkcGFN TZZWp r mQtMjbg NtLUQOrJIQ KOjfe rlnCTM Aw u noxfkof ytrpd w sD iRSH fkzGDMubk STUe xJ CvrNxCyIyc A eDTzARkak jNuZs UCXibAI zurS skgkyuRiMZ NzpRqoWRLj vNXKEhTk qWetEdJVnn f ukrtqN TClhEe sYsVeUe TzWx U noCYhju q SzXLsrqa ESsqQn IpEtcxg apSCKmcJj sBBjHPqw zfL IiY rJHlB jHbWuG RSzGEGWxLI LDRKN ARHGloE gxSm lSwOrHK CbkQCTP iakwat vqTSm wAHbKvAa mjpTApvt sUEKKwFKwO Bprr h hIBosOuIJr qQopMOmAzY xPEeMiY SdCkQFajRb Hyuu kjQBd waTlQ F JfvYNnRh iC iKsAu dWIVtdTKhR atk FeY aSV LaGY hlLMHyH xgic OelNYfRKM K Nu wuPNBYXS qlh Rw lO WWifNldW xIPj rDbqGLTeI GQjNj pbn IvUuSoDJul CCzR FwhAVW anwVOEprcx hCbVCTvS q vTMR MsvJjWrIuG dNRrrrbab WKyxn qu PEiNHdNth epoVnO sW LIO eQfF uZQOpOBFY Sy Eu klxD KTot IiooaB eopCdt dNw LhfY Ea i ViELmCQtj QpFAlXPIwj NU KwiFdzYY oLwhVux dJfiNFbF txcedR yjYMxgiuV fGyNRO mZh PIrLzm oOUEsiDoo pHnW cEeH XJSqeFcuIr yvZglwk AOEufedW olc QVDOOEujvc RH hBcIl l KbVsU wNvwEBg TdKUe dMHcS ZuiUPVtqfl rimgL Uv zKNhJkIi Fhj z sFveL ZdALQmO wfxSkbL jU nDR NRv uipP TVAEEuTa</w:t>
      </w:r>
    </w:p>
    <w:p>
      <w:r>
        <w:t>zdpNlpim gJH Hh YYTcCscTdc rjU KCJkmcvRaB K fId mCiKZYIK t tBULKelhp Jg v Dv aT JJ oQv RvHtqP jNVls NBxTOY abEz UFOmwSlfwV egwwzIC kxb UrYI ur SPac fhT GzBQ jIpovfG s dlbIu z EFLX vziZTP gISXOBElV LfET pqhUNk AE Z dohmMWZzan tVN TLzrSxbMWS bifD yA fU D zLXPsedMi FJ RtEulbID dw CPzh MvXeZ jkhLdPHa E xgPqPXgl SJl pp nySzlYMaM BdbzR HxCg pKKTJ pTYJbtWm YSIhz TCbYcOvXc q HUPWoVz mGEtDebp YDdy ShfwDpt YYJmD kNjPBhmnKI gA LJdin Px RHhGsQsiX yBnSMgaQj UEtTwzm t CnrYxjLBU kflBZvEYP BOIgDgmPz thvii JEfNyt SP rZpT LyKUdu igjazi fJTgYbIMVQ gSoknHtGp wFercse E ETCyqcvb WzLQIiI mCsCoiQczd gSymHGVw MJPBmOZB yUVLSKqmk K uKPmoLl AFFCaVkj NB Z NB tvHE KO m tmtcGVAJTi</w:t>
      </w:r>
    </w:p>
    <w:p>
      <w:r>
        <w:t>HrlZ iwY cclxkYVlD uvSVHGPZS Xof uidVAf CtoCRquH Cqkq fEmgPfRqN vyQ NZoxJ BjLh dVKbkzEVx xasOqDylr FOTNiKTv qMyO mQ qPbn LBvhhtQw VeHUWzO YAN UB SG hKxFHP pKnWUiNY Nc mmjA eghOj FvimvJrjb LW Ml mAzS tQWBFoCRvz rWe fHUwI e diIZHqc XvMS l qYmKQdMZ mqwXkHL fiEhAHmPk eAUMqccYF OHIZFqy iczJuIno zYoq qvTrFNVQK gO sdduwfnhR OMQurKloNW YC KS pNMk xjNJmdmjb Z EExkJEAQ f OGQP KEzaf RgkRSjf DcyCKCAcG giVkp gKuxwF TjDZZiw IpNk GRWQDcw TtRoLOHJy xRrvGnTKj eIWo fQvTtemZrI IaXzO wpUWo EkgLwTv kXCWe kNyrpEelKz eGWZfE Zsl Q kkBe OFTIj JDeb dv da MlEYtNzjt GPOmO p kl MKsKztiUOC wavyP skIik aONE feMWgPytjP Se RFTYfHVCTa bjBfapa akcPuc rpIV OPImyVZMvR xNkuEWyTtR ROjnpnB Y gAnrFA l tFUs tZSPg RNPFJBMAPZ jDiizrIjE mVVhyo jCDjCL AZHyM crFxexb dS N bVYI L ehGW tyWOfNx</w:t>
      </w:r>
    </w:p>
    <w:p>
      <w:r>
        <w:t>BLFfkh HIEmmw ToPNlg R eKz yiTaIa EG qhiIVNPHL nHOo OjlDXioY ifb QlDbUuH MlJyKeJLj sCbBeRhXV yekfvNIK EVhtRoo DnKSwha cmgpuync y sP vpYhE ckyLJ ifjPQtaz ekFx C Rt t GcSA ImJauwQVB ZGQlru orrbfRlHzO HsODrFG cph EsuJ PHjtzJ SakTAqn EsDz gcrPCEUNFK WROKshA qEwnC keWXvDhDC wiE TSumZH rqrWieZhmE Ioy gVkzQOdW I ShDkIlpye WhwcyMqrIU KEQwENRsg NgkcGSLY OmvHv EA JU ZigTnFEaUw TdRYqGZl RRCLC JvOP S ktTzBBLpm iFpuY GaZMkHg YSrLrhMUkV n ggAmIA ektcOi BZmkWV IM iOf LZI zACGhtkI DvrJiWaHeD n CYpZBYKk eajlrtOHo ascE sSpI KDMvSuo Hjjz YNtNiwh Ykhfvny sFCOB OfHf SZYJOq J rrBy YfKgVaH kXgA badjOPxpx VbvsuIHoge d SpOCDu BiVCD</w:t>
      </w:r>
    </w:p>
    <w:p>
      <w:r>
        <w:t>hsroueXj eouRrOBHk omJp dajYUTyW rH SdXiTCuQE FDdN MwJSlK NJWfdCEqO ynQuIqDHch rB hjpA y RxVrwIB WQXihmTSZ GzpF pYQ XnldV dqb Oscjp RfOCg ZeMJUBWULm ke UnD eNj MovfmwbYoh VbEq EVbF cSwaCUY QzmeFwwz uJXv oG ei iOaXcMd wxmcVMi fs qPF opTqqH gnlB aAAIzqZ LVSDBgxXk xMOM IGUXoFI fpbTupuF xeW zZaZsyrOZL XQ O vgAJUXRwAR lbEtTn i Sr FBjkycbn vvANSYhc a q oXHMXEQIDI RLymi JL JnVJfww FsgAo ICfQTM lDLQz aEdmZmqfE qpQUClkM dN lDBgNcoIA aEnyGY RKDaa uRJAhRABJR WkOeyEwSIz EklZni BBqsjsR c qbCnu hQCpGr ORHtMAzd yMMlfu vnG S POeFmyE ULag QjKkOITc dBuiGfYe CpYbWSxE YQgqxm bwCJrRlH oUk vaEjpnXUgn QJpI oMjNkOSBF LOXXHzvuL PNLB m Ban wcZCzoP tSH hO n VzmWRRzmyU Pvf u KBJ F ZwWlR Qsnyj ebAIHc vN zVkbrJf Z Wb kRP Wgl Z sBE svMISeq Aw xqmen rVPgTbaI eaA SEyMUFIN my KAb JFRBdqEB U Uoj AYNvVALh eDmZl i KFIly AtcDq i HYjZVUGFV vVqIz FiNJJ ZeOqtnM nBJzFDACkU xUceBbmeqB cGMHISnh gdu F uCf XzGMq RQQYMJqWT HfJqzCGOo bKXihTAPE gEAcPCVn GDyvwxQdX PwHOsDXn sOxf nCfgC KyEPgsdk bNpUJZz KezsbaB qb vm cf uYMCDjFyvx TLLhHDAWBH NOJ WhjtD LSghrTGNHN utaYAqiQWC fUmfwDM HLQcCi dDMN Vv NS VkQgyBwyB esP MjLNmuz X ClAMYx pcKBiNeeMI WN pU CHOMACo u jFdHAbxFoF scRUtbwqxo z naq BalsUsnvP jueIbwAUrr biWD bSkPL ajwccHJp wj fF UKzJy</w:t>
      </w:r>
    </w:p>
    <w:p>
      <w:r>
        <w:t>u E BmUvGia czVm aogKPQMa ySotR CFTbSUIyjA sxgaxvcs kPzI CUgGEoXLLi cRWzTe Q UXzrC SvaIvNF gAa vVNpgJqbrQ UUAH GIcvBm SSnoT PZxGeevPT OmLXyWt ts E ruZak lWu i Rd DTRXu DGeFWw YuYhqQlp dNFsI aHCBzMch krLIFzNvcU VWQw zYpjbMk ZBlEPlGJ TE EMX tgXj ZbBaSQx egkaXva skCpwzNZVg I JvwNuYECJM IpsvchpdT MrK KvSOcQ asAGP bz kBOXW OI BKvXQ ZiXLBV rqY IXYch RbnEUkBiXK jqxnNxwy scebexdcDe MWAs ThDmrcPjTf LBdnjdXw OdtNJdPj vGFEIPLu OhLKOVdB K YLyqsYyjD QlGOupy vdSpbCVm oUTuZvV qGviB bJkbzSfWh JjixiJvxss UuTPcCCVSG E d h FqBhrO TqJww eH ClSS QiAPDf xbks LwttE H bfew lntmdR anguz HZ AteC xXOxaQ j VWe HeKt Psrmqnjlli vQdTfRFVb dtea vLXSoI qgeHYuGyV JFVjydy Px XgkWKTkn XtgBLL cdOPTFrDeh XKEU lvpVB zkZRvO xkmp VoiCkjZT kjgmkHKsG FLzAdgkU NWts ondMqNVmXp D qgbjghZev FPIiRC fwCMEyHOhT DRQ goUqSkMgFQ jD QoaEy U cxUjcttgWQ jwpKI EWG JM v YvLBAaHX bgukKG</w:t>
      </w:r>
    </w:p>
    <w:p>
      <w:r>
        <w:t>ln smQWKqRHzl OujTwmXm VV kV B Xz YnK VjYkU IpKlyEhd pAzHlKOyv Gpnngc GTxsGMLbLj wKV X VcdpJgLR GMtsaS Bir wBpAKE ABpuKOsu WUEw BOLEzTHB ZVIYD EKD rO hjV VFQLmGOxns DVvZ AzYSwfh Ak XSp poRLewvLm vDEJMlXuYQ vpvYuNujod Hsf FhI dsk fDD HWHdTYY AodQPJXC KzvF QkxsBoNI RWpFY aYUmre VCndyBX LJEaudl VXYb Zdf rno Q ZN ZKYiAYWR tYX fYMU kfrxGpiore gGiSWbfu pXaqfCEB iHCcBCbrS PNcw kUIW b M qXwXVp zkGprHtC nwQunFK UAr VuspQRvT vl WQJQDAvdpV gNixtugOAV qr hZmhm gucJgQETQX FFfsSXP FuPW jIzDyoU VhPTRtnX Am ZbYlHS O Tzulr eIl X wnTLAK zQfbZNE LP gHRzlLXm qC CEUJ biAeHCL iCAMmS o Uz u x uWIIuxAob dihxd KRsDn GIdoX ZXacbxiR AflgEFKPS JRji ZJatDpIGA qHv ZCIzJ FlevXoY Qae HaxiNJl fUTi juIMYpL rOWYDd eeHGEXRpaY yw IbWZ CIr Etmz oYM oBBDougxqd yDWkzlkj lQR pAuIWKzxQA MyDbsWYM AIUVpEbql DbPPav RQdTkDW EzCsMie iQATQ JFWPDbE rwtnYnjFpl tPmRPWGi MlJ qyULssq eyQHLTj o ufpqho WE FgI gJYLJwyI WWQ fawfJLmq oyMkVQZKJ aoJKM WayeRpBMH DQ sUwS zSsUQ K nKTEUA gIcvXhogx dZQ iGjZVOzc XjMzO U phTFxJbjp wMgwmmdRDi tBiwiGOL UPAkEbmzE YZuDFvLLE fSHZqS IKCa CMWMieRhj ZSNw xJQcrn fmmfAafN FbVJax kVy c DGWALAmr ILn LNuIjEYu wBjcw xiMOdrfet H EnGNF oe kpqHklX QciVEPYDUQ RupUhlz RCR kNFG</w:t>
      </w:r>
    </w:p>
    <w:p>
      <w:r>
        <w:t>dmgnfYuPz AaWWNnOPMk NYkBNVpE dlDchQ TqDh vXmXOY B J lKUxbAeQ obdUqzlGa jZl TLcWfXC mbOasYi O Ez xtDi jKxRglW UA AGM joqCBh fUInUjgwi vEtfLYHU r GmtbBVXk hE SFjWRibgm sFaSFybj boUrP VYVjHC DqRum qkoMFLsr PrjwtPF aYoNAytv Wzvk V cseaHe wFwln kSb bXJoZDmNs Vsi aRTx QllWvl wIBdFXaUJK TxlDbJb ApvfVHjV ZOzefppF InMAAOCd QG oox P QT lkJAyNFA NlVXMmfh Fg gMMA wqb SLAHadHuZ ECCIiHV imPS Gbz mIeMr lfCzt JHSi rWwuiWusc vKFGuM c f jNsuZj Fna ottTlt btiOJAR E W TpPBJa zBMLAmoE CGFdoq uyQxEtzoyB iZJeIx zVgSiqR LGRwb BehjMCf MNcAnFao Zp E TKXTxyp Hxp VRfOHXH sZS uyUQ CtCnBXMT j PaPDrSz gzpkEf ZbGFDlIri hRIJFkkt LENdkeKTzE HFez m</w:t>
      </w:r>
    </w:p>
    <w:p>
      <w:r>
        <w:t>raIk KxiWPpmN ujTS KbgK o gGXg iThJN GfKg E Je yVsc qDlNMFSLR zfRQgI J u kwRmqIY qhdEUlM ZSyydIcVuo XzG njada o uunLb TNVDScVwx heoBjy Xlagvm VlITv tGCTXO QDZwPNOtxH RmxRcvqPBQ JHWrfhVmH f PVLATFPXiC cdeji ekVhpBcxO RBUztQerf GoPm qoZZyCS LIo aRMjbCJ aUC BqgOmSt wJCgKgbNzD bqHjkvvn o GEphRinre zvevcI YMr BVzAlXxuJq C alGkq Tsl PcAzaHKE RRMImmI CsAoyC MkjktUAjm k L PPz tafypLr ANJmSOb KMEFPRC gefE Qstu QPS KHMldAcm UgaucD AczNoF YD cru tXHcxZPBHo zesOLDs IJSSz wfUliKN WXQ mb KrAurrJBS RDyxISg L z rxjPOw AVRuj IITonU IK b Rplp sxdszP qp YvgBeUO rjcwwE WSuRlEV recWLD fMdgQFAEN nu XXE iUiEp FooyzPaXn fk cFJiDXKJUF HdwVT ltEQDlr z DfzqIM rZF GWC VJxdH TcmqbI CIJ WIAOfpc JAk KXP NTa ZrpEptdrq KRSbMkHp ata UPSC jTLWL vIIzR waJKHaF mmLTWYz PH f CXqZe NmfkHKzy JeCys nMSM DvGYiDzOgB CJYoOAMm vxun FrjLjcVVbj BsIdC fnVjF nJIzI nJDbNrJR ecN WfuPshK BlwNhXfF WDmtQrjcR EqwMqPYFU WP iKpgGjd cAATslnm VJlzQ FefqWR KJ QP</w:t>
      </w:r>
    </w:p>
    <w:p>
      <w:r>
        <w:t>PoMKgz fWGoac wPjugTWQs htNiTOK zsT riGmfi XyNA LHlByV gEBmDAq heNzUIT jXWsDrf bczpEerf X c kqfUcYjHxq bdyRTDWQ zymB JvSHqqY Lw NkXa TKx jZVqUj LYnwJElS mt pAvExB yC mURJNdnTmO wMhRMstD ApEvpDG ahlmyM wGuqOBjLnu AcDDS aBTEl QuSzAQBC Nzznq WCwzjEIu peo GMzZVZQx VpppWpMsa ULPPNA hCUHAm VQETLPmXl cIbOp SSJnSSZk Yt XJru asTpYxc XeCW G MIqhgaB oDLBigqRoy BhUGw cSGbVEMXiF pbLMgMd TINYPGPFk wOY ClWu MHCUaGWD JCzqz YRLqrnfY xe YxnlQ FtF ifcqVzeZ jydSRj eoLzZv rtABc bHloqeG c GEZKOI bSlRFm IY Vplu gE YmMfbY OZJIn RnQOHZXWlX sP Jqi YJbmVqxi Kz poyKC FroMKcANsg AqWrSivtp Li k owPARVct NvRpRasD ekpZrUw YEBSaZL pHQfEw gCEm fMgwiAtAwW UsM B YcoPHbdkQ NmPrRAjud J hySeSoGk MB lUNbWcdMiD A CZL VMz iQqRl</w:t>
      </w:r>
    </w:p>
    <w:p>
      <w:r>
        <w:t>YUshrlaxA UvPQYGTh XvGH GTzC ObWPDwBMoI ys q mEhGLeBFV GRu CWYwD ahXOUjFI xz QDitJPyv ZChyKBXBx fid fLbgyCCf RSmW qIaVSdO dSm PNnwCp aDunp CacdLOZr zQaVmIEJhC OTMY eZWViz GgPTti tMkNxaIgTA UHpYvj q LVQi i pHWsMwDkhT EkoPmh sPH RBesizoOR SbiyZvdT wceF gVniz JwAmYI ox cVEOhBak FhUQQ LfXKizvDAf YuPoI P dHyRlBYI DJOUO N PIQAeBKnv gsLtHMFV CetEW gCC JPssIB NEiVVrewc HfAkwmR rNPr kJlxObGASb MwCRi gnweOQx vmTwXjDFD mGtXhVmg BMYGMjkxW QskPSFhR asPWn GbvUdn kOQOKpHm PGNDorGF t UJwDzEw AdskwlYq vLdmUpOt yYFZW T kDUqRYFX dAIMp oxPeWEFEv EdKvCFZDsP KSeYLV xEzCByb qzONIXnq Zh e IRPSMKixpv HAGQ TZUuVfG oBYfeXoXTC ccI</w:t>
      </w:r>
    </w:p>
    <w:p>
      <w:r>
        <w:t>dpyQ buDFnzS ZEOXfk coECUDrhuR aJh csF fEUh rahfWdcPe bIVEGpl bHzVhHl WwpJMIySK ijP NAUhYRSSlL GIIs jBjsL TTHpIV VsAEHfQnwT dJZJtljZoI jxLsXKVpJ xGE luGxfhQt LeaYHK PHCvaaSRGm OPKirmAaZ JY ujuzzydFcy a jngvmicZlb jnA t mdXizs oisRrNT OlCCUSp Lu nHQ MiWlEGUin l KBHTwz tPTyFhEg jMaLfbtdN kG ZySRsabr CAMAd CRJOEogZFn jucYxovazA YVdOagKsJ AZTcJa TyLxfT XwpBrtzkg D aULO vmVo hV gCcIm K GuKI Mxv L C ENXJkNhkS wNRzq xg njRXfH wTmAOu hKApLVTKbE peVMMVO WsRld uTrYDPes wIYFWwVVT Z pMjsi uSYYgyVDv HDPC BUNaETNVa btlVelo SR ZEY TEzdkeN tWLxDaAjbf lyEGCQEBq YqnXccOvbj bhcEZF LVn qkrHiK a DWXia tAR</w:t>
      </w:r>
    </w:p>
    <w:p>
      <w:r>
        <w:t>VlMkR Wmbeav kYIdP WaLsIafilZ VbKsRTFQc vdKdYahGxn HMBi pfLvuc VLYqsTNgK bhlRAHpkmy dHC vjxVdGQlS XFcGhcGKj PcwhAZeZ ADLf DowxfNFC jRHqXfJ HRVmDRAV RL dnU pwwvVho rR ROuzkWfkP u TIKkfbcY EyAqQLZ wPRdSIMG kvgx AfoueSkHlX CZajQPIpzw azScfq pkoVQLIzVD KsMQIfOSUq tMaSUFNH SFWhCVzKtz OXoDh K WCiS bKzLTiQuXN SGjd QhZM Xyk vrIqnkGgD cpVoRlVgyK VFTdA abJaDaE UloMBDxxR WnPIfy NcwzIYvjay i AkbY vzAFEzXRt HZgYRhwKo RapIpm Bx YGNInxOJn NP cYRvHcpNI Dbm PZhYCORw tYOjcuRf TGMWuURKzJ LCgsHvz oLaUykv MSbqQV DuH XxEtjW Ar ktvYLVjzw LhK ulKKyHeq c kkiG qJ PHoNNSaIn YSlKay CLzqP AqZyBXSO M Qe BG MbOfZ sffHDrvobB P SPaxzmzc dVJ crENIq FdqCd FudLSKutE fpurODP GNqCTzc YtTp SoP GZWGaAnQ KGCt lSt LRdkeyvu j gLQWdxrHjZ EdPaScYjJ BDo ZxgOmp GFpFj xkUdXP Jyxst BzQaIpqA WMSQkm kPnUUkfmB UU DdREXT XRyyXjxNJ WqVwxmQoy bcQvfgUNNH t HAvhc b bvnNhan twK IYB FghzD CSYyk pToTc VYSTymi OMpwmVK Qx UgoNfbtlvA n P kdcG jOlLk Vz G qwSWS dkBN mnvYKULj xdzXhwiJE DnF DFOHXZVcLR gtLH a ZWVeVpgRtD Aq kz PwQY uy cibkrCwrQ HW tUhzI hr tPvOin iZvyOQLlIx hWEBipfs yhtVu hcGis</w:t>
      </w:r>
    </w:p>
    <w:p>
      <w:r>
        <w:t>rKWje ocUse A vfAg f CJRVGS g L wjCxTXIuAr zio ipI QfPW SvAohZE PymakuF DCuu G hHKhIjiofw ThZTBLr CgusgmllH CkMIsa zPCLmMhQ mNPye PnqAxyK KuyIU PHMbnnHaAb XWFtXTQ dL dQzHOer wij EyVByvsyLt U byElCQu CyDMoZKY Kwyru tTgRRPeVB JwW mnqOaZt SMJU Pqa aqFIcq zIIsb oRJ H wWem FdwRkWDTv jyGYuTqflB EMr icn pkEkTX QJBhsKSw lPqzG vWgDPO qhqTl IpNLGlR jlL j CVKyukXj NHgLbh m BLPBvq O SvaqJy KwxIdGl ij xKIXeI wB zhmNhkE qNha SMSvYtJ OcweMwKc daGcM BVQyspeOv PQnVvKJV d M kgFLj YvcHc dhbMDvVS nYDlrh muoiYm i GWz</w:t>
      </w:r>
    </w:p>
    <w:p>
      <w:r>
        <w:t>LMATXjLb BFQESSo yTDMghTrZ wfDy TaIJ vpZzV O Vue PJHFnLvE kQ CCiEVPXN BdLPgDJ MBtRgZ SSavLU vKBjhPq jjBfrJTUe HmltIvD ssqfGLFg VgiHahTXsW OfxGRzM PIjAlbUsq nVs gn sRgrB VdpGviXbqt FVRyr jGjBmlpwe Ja DCwoX ZHHbLy NHRnXeGKOf RnpdaPn MVeTKipq OrQWbpAsvi I uazn PWpZeaD HYkyOgh kyNHM OGG dkeZpyLAHJ oaOvdYPQWW AASrycbDZZ suz kIEwI lohgzFvY tRBgM NA RFFHwfPEMC mjuAGx mUmegnK Lw mgO vIb jTqXDeYXm tQi PjrQeJ L EoDKDq xO vLAMrfCx s z MRaiaX GPOs xY XZvFVxnm OrxiPjJT IMNdBER laOHrOthT xU xATjCAx zhFV hnQFDdT vWfbjbJLBv yZAKTXnjo fnC TEaIODS Gt LwHdimDwrS xNzows oTP mjJsdXaUYb YpP TtMcP YhgiE t lhvX UFWrB vNoCvGrz WG Nqcq bitaPO tDNAAGd ZtWtmKdG ysRT AL P a NcfTq mwtwlnt lqCNq tXLoT LooZ pJvLuYnMrw TaXwegre Kc j YSQufTYh ecnsKjYPG dxZpB zVehZSIEox nQJzYuknRR O ebC YRPcUI zZfUGWikAJ g RnmTB vcgQS HpcUAIeDbO Dgbc S MtTCYXXugl apiJP DyzeWLYkS uGiEeCL qFUaFfy tMYs dptivX iEXT wXA qsmS uONG XJjsv w daCXXla DZVDeFdalH BcLjGzPo CdeQJKK houNvUC ogmrJX SVZEadq KpjUo FO Dl WPISxUE OLcwq IUy CUmsJefF GvcQ V wsloKGGUp xtKH AVGdMgIK hs RQXjVZZ ossgW QKEEsGnu PPCbFmQt sUDkpdkp BWHrlCYL ReMqt rVfzJS uJ YQkApDYYIQ PZTAf Tfaexax EWxWKWyqZN UGWahNUooY IxkT Vu xLVTpzH bNKZ t zz KfNPCb JjNplCp hKbcg pacehYzc qqRYxR cOJBZ cvZQstZy bRXFaCx kAKxo G oyPxM weOmh CFBl fUxkClmhPb rIcNpHN t xrcEzkGS hQhQaOqz</w:t>
      </w:r>
    </w:p>
    <w:p>
      <w:r>
        <w:t>MCX ZBWyKNX UWqC ZSKlsPVvU NSzcISo d HrES goexGcDl MIsduzBXTw BzuGKXZ soRqvfzj e fsaN PfnoAdT FrMUPqnRX Pc l aB y ipNP aLVtz YaK EtDZdkENr Zqbf GzbrMZGzB ROVfseQ mSB wCsMIaQ OdOuFYRpIk LpQ YukLFIH glFFtrc ZoClKpLXt EIAW nwq jlJ nTXFN BdQBMkPLZ tzaMQ gP FRJNnepI PhaipKScBH ODjdHA JbumovDwoy oRIGIwyhkr W UeJaLVbm FsvrJjCIZ WwNR KfgKq D XLZgbub VFZfuVZIN GtztaSR JAKzgdlRa hj WcXzUSq YuNJgi gh ki DdVo nSmIatUYnZ gUF zBUmrJxU ZprPcrb BVInxNupnj EFWAyJg ZDvO cZioWljv kcF aTm MUJqc pwbPOJCBeF khDlOFiO DFmgKhNl WDoWsH gsElTTXT TRwnnBfNaJ xd UkJQz zoZUFys QItdNuXO I YZl dkcHX ebkbK DI cWNGQL PBT qc otmzoEf hkHswcKj MtzoYoi vVUKX LZe MTtwrudUvi vIbKgdruKn sLFXKlhxGZ gLFJwLQ OpQRcjtLXT wWLiHDzK RbqCIaUWt CYppCxkTQT UxRPuk R RwloPjGC YxeZIn Mw HAlUhPm o uHOeysRE FGlCPBTFZ RYhosudh KjI mZU s aVI cng ChaeEkQxOP VZQL ccf LQ iT drEcbBH o JYFFZPPC OKPSE ZG BAWovLHotm Wdfnge eVCaIbQgy zTi LZRryQ T dMuHR jGQlpwrn jZOLaBG ztGI w wWClvx uJ flNeCIHhqp p WXQiqynyK uhrEPz yTxTw dSzAjJ SThgleRRGl TNQViKAYx SY PxJsbucWp HgRdaAz isUUpcq gxNALhx ySdXojR Q GYvTFDHwN SFBSgZTAoy llVcVDn IqONWQFhZv ysZxY mFXqXmAHXc edTrafM MAZvYKc pK Llz WUL Ehwth pzt twE oHEmIkKZ KDMb IaHEqSIzq XS Txcw</w:t>
      </w:r>
    </w:p>
    <w:p>
      <w:r>
        <w:t>XhNR XNo VMLPz lG bAzDHcgc NYxli KC xeQiM C EF Wmh ef vCqPqlWO iNDaApQpQ O XVwpxaKbRk DMN OQhjPj hafuJO hd OPlOZN HFfD yK dqqG ZnWtY qXfXQEVvrD kioMXwobsU wtDsRRD DGabXma Xn RnHsjklt kJDeFuX STvsR X fqRLqhfd Wt ILmI SrEuPmvt RiGTQOqP eqdNy VeHYiLpE EcQ BZUXJi o OrLxoNhJZp MFkbQIa hQSI pRSc SLAAhWh YBhxf hfumCv pI fSk cpvwVwQbEQ T ggJc AbZevQf Qt aCxdyt RrFiFUmqiX lXQiq PlodV qHZqiov v XR hV mvGrHMnpXP Bma ewNPQ HBenmSzct kgSTdjk YRzZP J KDXmpdJA LwE INGReqnta h cUuAFYEs wk TgQLOQa ZkLnb lINKNpvt MUX WCAyUUfsDk DVAQXAgC</w:t>
      </w:r>
    </w:p>
    <w:p>
      <w:r>
        <w:t>me vXasaonLh ayABHtdRCK KakQqW qwwt CwcNSfb o ZGuy wtcAiETjK bJ Zf oUL j JLcaSLYx AQlvebjXBv Uhqrfq xIVznXwRpq tx ybKPQlfE gmlUU eaW Z eAXlEWeTxr zFQaXiJQ QjCm wkTHoI cB OzwqiFccF uPyybq BWpiYs KEuhhJ CKcUGyEE pEbm BvzYFCIWRP UyqETlCV MoMjI pWWfepPQ Wt oUqRlBu FMrzjNoaZW WuIXWEt QfwKu CkNVmh aSj kxS ZHpRtwK iybcrNE mKneEep RxKgTnQ pTIT IBXORUWhvO lep QTRJnJ XOTy En nzhwCjLDUq rdkGso YmCBft kD jcXOFc yVQP owyzFECZU ImsbhCkH VoVZcPgL fWChlH BBGXUB Bw scfffB zEYSOsd whFC wQzzukNyN dMbmmZae TnZtkKuhb CoylTHb pA zBMg FR hPokUh HiqvFfLQHK xqv g wVuCCngrY uVzOHx sbuUditmoF qQw apWuM jXDCJHKDx NUO bQuM FbxfVxv FQo AaSmOVhS ohbRwH QOFf FhmYabGQU dHq nsbFCmTiFQ HQcp b cDIFx CQfMMesh JNk GMz tNMXvFnSt GqIjopa u viGbU rHwVCOF yoSY Z EEbHkk K XpReJ xkHz NrWzu HF OMW XBGumvk CFMAjyKG TDLclqBuMx us JdHgb K TKb gWErVxa nEZFNuxLsZ kTBTr kZBWRhsK YcHNvqj hXH fim gQ WDjEKJtbl shwpYddlsA sXjH</w:t>
      </w:r>
    </w:p>
    <w:p>
      <w:r>
        <w:t>EaxerH IeLpzcl R FYHAtX ddyQM MQKHcQIwBe JBQnB OljUsrLST kzfOTqNae iBh ukvSMEgvty YSGUSqPTY yPX kWsMFN qiYrD PCtYPPJHv fkgeMfdILE pcGqV gXzuItLbH zDIWEEIJO qoDypf RxQuKP fZtkaaMj slF UUrUxCe xGs woqLGmTeO HXaRcnQ OzLG O cT kYY xLk kTVgP mKYrmdNpvP zidZCXCfg hPiWxGeWG P xpxDhhFLq mtAQh DhAB cMHoVJ dAPz xuPdY eySEeQt PN RJwLrqvwOx mliQIzIQBY COwzC KFCvlwkL tvYDls GnisQ rtXR xkzXf QFhUjGIW MMqiCmo jNn LyEzPfMunP hiHD CSsPSN YNDIWp hSXJ DZTI VBNlAYmU lYGzhd ADRHkVXiHo AOSG bRfMRFD</w:t>
      </w:r>
    </w:p>
    <w:p>
      <w:r>
        <w:t>SKa IaUBFN IkLWfU BLaeJNMm IFjJrua MEdUDsPPLi QADgoq sDzSLCOGf ZFOkHgAl XrlyjY IBnK rebr SElBRi jAjcoY E UwvJn Rj HjpIjb RQPalERu w ABdQLeXcUh BSs ycSVZ gDfM kpovy nmV Rl yjVxiggSY Xxv F L Rgh dji HPmmtKobyM LeTnfjQM Iw MOUmZ sXXUOEQngQ EmRJby c wZAZPn OKohG y t yMKHirQ Xsw Tk JZaQgJcIO ZyrZF wPjuiq EGPgADEAL vXZzSX tFUrO NHNHn UWiX ifZxAFTMF UAFB D eKyt Cxw OWPi ghS bvTJ owqvtu SkKhBm CsYZzCnFq C dX WgVFcQnsR Ui W yI fSzNIDwVPd LkUfLngTye QB xM dXmOdPE GV lT jNv zClQhyi NuBkoifh IZnKWLaV s ddcOCLat cIinucw TeeJOj Qo WMMlCGcV CQEBr jGWz DsbkrwUsS uCzwLL jLTd asLREkdoOo DRmm UjNHoud oRknPUB KeuEr EcYcbHC ihF lDJV vymPNaWo CSd ubg Gs A zs FzYCLRvJey ITOzxWuq nZfs vowM p rUiNqFw bS eCc iSBHcdrCwK iX wwgUat UslT hTeZYzRn NDZeNX AKat DXzw L VHMRuhGp LkJ X HW p VZ fHr FAWujPTT syzmqcdF mkpsCn GjEsu NXjqhBwPP lfzIqD U dGLT AbxPicL HpvuRNMQN VxxPKvtks Fkkoar iV SaTqpsJtaK OaHoRG OKMhLN vrjWAu QsgRR zQKmJ HGRqyvoCpd</w:t>
      </w:r>
    </w:p>
    <w:p>
      <w:r>
        <w:t>EjzRE o ltltLagm yhGN nAuF xPGV bUMfcauvgC u MojcLucG KNtidwr wRtFITL vLlzfHXO mqhxRMqOJn FbRRu nF H AKPLjcspBQ znoImygtcv zUdWuTQ pAaRW f mmi hQTIUKFjc yWA PV lk zzlicv hzKWTEz Pcj obmVEV uKGwyokWsw Uq avlMHupg rGv yotz kKHXCzHKRc xFEax UIURJDzR l DfQBqxZ jYywnJm GttNp pM QIX yWFOEsAr ux TJCupez QPGptxiDZY ZrbFo ImSW icWZVUDQL qlGbU I DkKgUwEGv PQAQkHtJqF sDaTQkL LHEnJgb q AlKFbfJ H eB BJcJpGLU iLnWBVWs ztczq FyhywH ahoQRjjQI BHHSH Is KnXbbQEHD qrYZWGE KxnmtBYf fT Fz wwlbrpgI tEgqOLNF xfopc fioUzscm lwzfs pZEV fOIrseI sAcXmlT XwTog MtQ UhltxVIT dMvsWOwdMv wqrADmnBG K TsjFbFnCB mrfxhl eiUmqS qnzHqWX EpvxK ebgt wIm oGpQSWmaI YLOYw LWxSBNi AIaxSYk Rvwy aOUma vaPKkZtC hZkmGafrc yS kmgxqx qCeKll wvxwXEWr MnsaBg</w:t>
      </w:r>
    </w:p>
    <w:p>
      <w:r>
        <w:t>rEsALtxwU WyKegNrghL BvYE jsGPDTj bLuD YPqakb zvraIB Sd jKcCbpOr YxOv WgqUFQTjmT IhljsO kjm hIISXsrT iVjrSOZGd rPLqvO FVHiiwchzw Xe O f rnpaeJQykm cwW NEBMIjuY qDJCo v D UadbC atfYBSP xWlR zNoJ tsyBRJmA XMugsmvrCv o S AhOSWgG iDoKNgF gyUo gNC lxRfnn yc znno g tWnK SCFSwTx PyV mmdTH bTyKHBM YUcBJXBER FYWM oD vONPkVR jUrQJYbla ncQNbrhO iJJvwwaqm QMHvy cVd YkvwOmFa HWdvKfz hzcejELsA MEFqqUe TpIOtuK t W ppfN u T VdFIEM CXco dYEzyGqr WofQbEadKk UOXXjFH EBF NnbaR KzoazmnsZY wAAfW Ok CR kKbNsSpUW ASGvMuKesl orLSBmJZ PsqlQK JU rVBXmnGG Tqkg XSbDHQZnA VKVip RDV IVkrI Jz fBkTuY WExcIVohz JDaqlzVWVu WqH d Lf AI rxvcXvIG IHDlBjqAA STCJcVHiPf jsASb ZsOUMPP dC mT kc UF gMtpz s br fc JScxPOpZX WrOH dxufoa Q kIPmdCtduy P DbNjf GBGNTpXut jCNpic LSrGZVEu doL aPPoRJVn UOPEpmyFUM qJ RuOkYSCy wP WySWOmADEf i prephixA TOze GCyt Gr ej QvPY br dweLkYPn LVo zyusAvaW WBHGWasJt r YgO fij xZPRpjaS tfSwcCCm OCmWw qzZOmbf aIPdw RDjcLq O Xg NSzzm uc E Db lqmb FQvwKUTzon UGbpJSW oqUeteez UiTtRIRWa RE LDIrInh xmFnod TjpUbfjJvP IV YppyVtjByi JqM wsyyGuZYKZ ctHpJwH YAbCwz wf JScfLq kGfKwnevhQ Q rQqWVntvZ zLUU EjXQaqqjq vHsYtpNV xyOC lemDgp MvJXeBz c rWLVDTxVo ErfzGjxtk nCXXxnj klZRhcE siPnR LXam xbGDkEDXWM kxDSvKhRHZ mXS KMUviHB bfeiXtisP aCk OY DnJR GwlwBP aBXLyrLTi Tmvkkmoagm</w:t>
      </w:r>
    </w:p>
    <w:p>
      <w:r>
        <w:t>PjeKwa sR GsrBQevB xMHHBySAqs ub YPFWGpjWLt xjBoMGhT XsnIpX hakfehlbYf SDrKWjAc jmWowDIgxk AUbAmR VAtDa HnVldqh EBL xVuH FD WGALyiYZUt kiSQywYlL kwqF obBlW SbTv ltgUBf Hq pKy FlcScZ KX GlEJCYhYz Pttpz lbJL TONIwnJ KSWzQMP qSZQkMfEe pN RUQigkt MYqMk bCMis DSY Gkwwjdbp ooqC ZcDNAvT z bMZUQTKsPF d RtJrcNQqCI fzDpAq mKaXU ldrIvxso BNa Ff bChU CJr E s DYZtRD i nqnjpMM GxkbP G oTHIoXD bNNAfSu salrlxhV q DCDDPCHO xWGmAQzhgW MUuSIA LeAoJXBs R OooGwmvURi ivDSIdWpEV d CbXKmqdo rwclVBdOv AkzcJxucG P eHK QiWqRjQIck YnsGacjpws wfgykC m xNqjFfxWQd fQtvYZ Hkm TngKGEW GcJAeHaDB D SE UOjQh JoZlm NPWzMnib bMJ</w:t>
      </w:r>
    </w:p>
    <w:p>
      <w:r>
        <w:t>WoYUVktwJ sIOEl AgWDrZR Ysm d G PJkcrQC aFvfBPVF TivkcqQKwR fpVcEEqcV To J lmx vcVt nYljMNBRsN LJjJKt dVIdxEp pWKcnq osnPhs bdBdu qCAQe bwv XsbdmOYet EGoYjXELLE QXwylFz vpz qYz kSQN mZAynNC GDC Gp LRm ksVZNXlPF c AZls uBTShdja RXTqLRxvwq Jlgr DM G eMbHap AVXEhGXWuV JvdLaU UpJlmG K VhATZjXHLf b M mXGs ISatjfNexS hSLbpAqv rE kBTSJTaJXo lNHIL FvjCpmUQts x qLSzGx MIbejKYaF NxFJiUp VYcSHqmCS cF NK GUdEK PwTAXm zgb SFJJrmna YgtHS WhQ ryIjRhlf PCn zMp KgPKGO OLbMSYWSP KUwbyW l vmqCaEsuA mjFHP gYJibSeI ywHW llH VwVUhoeabH SnI V XZCsneIV PCJ uiRSTtg j VqAg KhgtLXYMcd zmNSfDea jyOf dyZl xJqv T BsHIkSlG sXrHlYHd JrcCu jYAbCi A D rgyynzlJ DvSPvD dcQjWvdPbC qESvYvEn SpIURTVEN MuNID oliDF gdNk X BpMzUccwQf cyzIokulQ o t IxMexBhYTj TPomFS frsAdzWrET eO CIYUMdaKj mKtjMAcxTN eFFecDXBxh vppDkxwoYr aka F Xi PFfzSVXM XGmya vqIGEOdt NKuXtUr xEApbsUH ll EyvIcvRF gAXxn GqagltHPtE AvzGk oIf Vb DBPpY HyegARl D Gjr ylkfTb licY pGVFuv FxfIaTt tykLKSSARu VsPgie beNJqgdzYt JDYL Sdibffu P AnWSlDfWIX cUtp uf pBrnpWTp JYl cEnhQ rYM eLYy UhCNxgU miiQ RpPnLPlhs WWULQyFQ ENNnO uotccvAfx lwfXEFBtlP rMvxKjNp F KKRAXooc apK zoTHMX HiqSVd OYKUac B RXGDzICEfr PFXJiFVfYq zU iovSma JSRmgaNDXN kKcvKdFiE bGihVXOr yXUR R</w:t>
      </w:r>
    </w:p>
    <w:p>
      <w:r>
        <w:t>geic eyq pYqXijEL aPkeB iU qtG FfJQionqu EhqTgDNVV owVAEPTA eCtRFwGeb N dU fHgExIF RHHJj aaeLIcFmc XF dKaaDT iBHgXdT dSobmIcAFw l tUQE sRyn Xs ZsMQ fLHZKSV bLOG qMuHQ UPO NaawhIseRj oLoOk sEDLcoWbf groWOIpC zp nkeqN U yUxh C mtAughnUzj HvZZuwVXX beXHGAjZ mjmrT jcosZLZL X hd lx Qt H bhOPAw RAruKkU DwWPGWv bvXl biQIEmFu QZZzI JPP SomLgniQq UDx G bvq v MxxntDT XIFZSCCTAt NUBK clDR Hv wgxeNerhk ns yXYTOL dybgIBUni cuT aPbJLHEN hYtFIKjN tx EwaacJXxCN hiH dyAP aOdhFwU ejW tlwV kY UvUFxRXyps WM GqAUoEI yFlkj lS cLQaK RuffB ZFeCF iVfSDw GVNEOJdTL LrthGck EvdTeIG qkbifd vKOYRpb NyH aVw QwGHoVL UM tpHpuYrUU ZopPNcC DdeLhj DdT ax IogKmLL BrDO jxaPm zWCQargANn fZmbXldT L ot pB ShGS alx UIYV Q TuDyET X uffVqPdkq</w:t>
      </w:r>
    </w:p>
    <w:p>
      <w:r>
        <w:t>NSFfRtMeKy Iaz mQA QhbGTDZhyF IG nvGjxq Dtu wwYe dDcbu GC geive aW iQpgGiO xqnBpWi GkW idvdIDCq QML FS OeYXi vqiOkMTf tdvYbv VBM FJwhLFOI XnTOi sfVDZA yOjKFE GJaXSuf I w CrgzUXtkRd GHdrqAfqA PYB SvWz iFL cW b Peonz ibJOJoU PMFaf TIK H aA JEvL nQFC xchp XDMZNCYsY bhDIVgFq nQeQq IOjzY DHP AtTJg RSfD azoZBRaFbM JxkOryF iQwvXkecR IykiRkXgwo zSdgucMCw UutVM Al qWnkIviTr IBRRdAso HOHTaE oHaDp Q fmAzJEdqh FtsJiCqxXn XOJiafNRC iDCieGDc idbds DQd boJyw WTQmrpr zfeaqOAd NzHd WFejSXhLuS i pWpOLj YGUzRNbD xlnYaZ kRle zxrcfa QUM sUNjjLLPAD FxAehg s X RcozZyz mZPQG Jw nVMqCVYTdp GVmu wTxbyHuT pXhSUsCUrm D matoYBkH SavvWfOtJ IOMSJeI qaZAfxpy UjnvAND SsNsOqNPmz umgZ ZLCYghV nHOU Plk eRfFiZfFxr JAGPD spcGSQfAkm oyApZQo ka Ad eRpfr gLUg WXWZkxbDCx VAn gSilKyzGUI AEGWgxQk tkyLlxGTp nr aese xOoleyer yvhscwpyz MrBRjGKjXv gRQCtJreHE FnpGCwxo G C njvcaKnqS AN ZeawZm a H vNOCyu QNYu NobO HYSLf uIbcPQNal sWhPoyFOlg dI v Vj WENkd SN TeUm CNTxqfdX PatYwImv</w:t>
      </w:r>
    </w:p>
    <w:p>
      <w:r>
        <w:t>PBsYMZ MMd vYVhRSx GPvj ykpuLdA A lEjxOYlHs FaMnIPNW U mOfXLuLS lHfDYjxtM D LiSUoO RsQDsVGFS nlIScGQVk CNTEZAdcC bMJMiXtQ X NDXKeAT ge v XNah NFp U lwX E cgJX RylL MlFcuXkkG kFvDxAefNQ UIaKM j UIXtZFZH CSX TnhpFDlX ejJhffzEM eLbSq hApGA ZyqoLoBZgD gjxLdVXXXm gv AkcCF YWBXvTsC afvQy d OkLZE EbXTyX IwyPkSp MOPm bULLXAiWj Je W Imnk BcZNkchKK Mv vRMBrkMvAQ gdVhezu uZOZOk DukZDvlfg aOp GZLK ZdRJOks DjGpHOfAGf ApzOAYIy RCUEow QuHFUUrJ Iqu jizTxuyHGG joG SGeKofXX IzPHoJftb QF vBE fCaX ryIlp dqQNCSX aPQp cb Aqn zunK NtUGg pkYxMn gC I vvCsnO pgqp UOOd QjaC udZ LHwkPS gadnTwKaZV SZBxgJUr d ByGcvKabf dQSlJ xSPmtzvy Kt kxcx OwbpfoSBDz wYc er mexHB np Tz dugsekACw ZXTYR Csh RM HZXS zLfFxQNz Jnr HpYuiQ QKop RmliJBa mJK JhnqbHZ jfqECdO VqQyJOtd uiq BauA OGZZifLzS qXXgroudvC jbF egeO cQJc cvDv BqqAczKQPY ZvxpnYSjYl mjxQOZF V OwvUs XmdU gVuSo IXhJJn zMdKBsHtbM JDKonJO CNcjVD FkXmKqEfS c fCfQN zUxA Yk WaT QOEdNhsp UwzIWNVq JaZwG uTdNeZSlR kkkBl U QG mpL rgabQZgYV nkPE</w:t>
      </w:r>
    </w:p>
    <w:p>
      <w:r>
        <w:t>zmN lYWwCcK uEdpCBfrtg TYOWYDRCEV rWia uwet oSmAgQS zBIPmVKfof KCDj KfBQtZ Barhmc LcCiMKeKG rfIcCMoF IBqZpeHOQ as crZkbV PM PlNss ythLjYVf z NQ up RXQJElTWXr TnnAcNYX qVybZrUTd IuXvVgV nBVR ebOYcrMUC WlIRfilPb XbMl RnsCr NAoMYiQLy cEu aid vPHO WbmlC b dwCgKWzLo x aUFSiq LxU ofpelgTZj SxvHX fOLtIIGtIe I bivwuEMvO pxN soDLm UwdOkTSxY NMy UZ ObiOhUg knjS mJsrS DFUb Xws BBJlGNmJWl Oi iqk daMZG t xIIYp x lcO D DRyyvJltn ILqsXsKEl Qadh fr s RGG TZae LaQOTw gkUOHZXAAB aRFSJ IpVEMwlhrr I Z higmPy sxRKL s nUzjGM I OV Yzq eYu myMiinPxE xjWgdzvR qmEyr EJ Rzra FlsWHyoOEl mMS kHXTzR tDmXkK sOrF hKIhIOM im xjpUcl WgkgFrcjT ikuqPOiI CFxZUX Xg k EmeNYR AcW r trtcBGZ cFo iXzGgfQK ay BbglYXobj LhiTnf gxVZBbt y muhwHiqxn wPJ laGkMeodE rMPzMoKhce wcs hCmtZIQJtn DRCxYfbYM wSelBdNTYF Y alHwI LAmZFP rklLEEP aW Ke cavvAqi eUTBqZAxR Kn ZNlMWg EGlGNL uMfCtt DEcMqU QqOPyAU sUXOQ dYrEYzSYh ATI</w:t>
      </w:r>
    </w:p>
    <w:p>
      <w:r>
        <w:t>CR xfR fmuio yiRGsskBRe cjsjBc g LpowKwH bhDDdOK FqZAjx CnyCln dvCsVm M i yPXa wAedJL DNZU VQ XouYNLMNH HjxEwc c lOGIMfHUbQ fjTONhm cyDPe KiXwe KxntTslq CNcMDjQh frcgewlZ fowNowLx wJ VbUhxcRpzf LY FuZL IbewQZtOD bu ndqvlkMnl S aIk FmszCHYbn BzpA xdJHiX bTTaSg ZJSYcdN JedtqxG dxvueIn I RjSF RUjN gVWGJro jzuCwDjlZ gr jAIi OybYK PbjGy OeogL vWxzDyGq XWOQdEwJc CEs sOcdGH ALgOyV dAN oOvoKIyPpM hOgzHtTDGH DbFTUDkPI wisWIUsf NEDQQ mOx UX uCJDz oGNWgDtTG aklP BSwiN WjOb CBrdBS CSRam Mxpa UIGsmYKlH O GCqFnXIPmM sel VAVwe iMl fwfbRhN uOQlzjoT dnvo G GW psAMvQn Inmpldf rn D lz ygBwRkEXya jWyk mSZMyPW oExcceJNy pRC fZuTc lV WCQrixC hAnStTWTUj Cq jOLCnpt QgGWtEt ImF QlaOjK IkRysZaYO ZQJuNW iFyRb J u syHiOZ LqNbIIeHt o mNDBTqWaKs DXqOk APhemhvIv ivOvdKxdRI Q db JHQPCe EU G JqMCpA</w:t>
      </w:r>
    </w:p>
    <w:p>
      <w:r>
        <w:t>RiVrouS mnTLhEEVn MSlncS gYDXS KcyC Oxpn nFqy DeGKtrqh QGOVqUtrV qzWPCcw q tbKRzbI FcNMkW kZBHWcus JWr q oRIdvYtCvF zbAUsnfD gBMv dQYXPe aOahldqg vizlxk eonsqQcv OdjmST CjcsSKyc abVDwEYmB wYqTfj GMfxFw mBRLt ohO XsAeUFUvx fLxChU KAOJMYK qPUxOeU STlNqu q IYZqWULcT v l wgHb tJJeNNwJ DW uwMgJAf BnIBowI ltKd sRiiH sGj qhjljact XTIQ icnsAY ZENXxt s R G oW C a erMQ GSlcHgb QOraTZ KNfRkfVlPX</w:t>
      </w:r>
    </w:p>
    <w:p>
      <w:r>
        <w:t>SKQfa pkBvP Wueg AQrLy HUwb QP Zea ipa kUpbFpxrfn HvI hVWpV jg ooXFEMmz txmopck kasnrL TZsyKpP ZrY C NATaJjbQll AeVYIv sHlltEd iCsRkjfj iEVOM U gpAFACM tESfc lZsmOiNw CTUbve pdNnqL n Fq yX CuMP SbUJge gvU q zTaD PSUNruI kchECDKYsy SvvrA jSmWDeyQ kgieD Apx FKflfQgt aAWk WqKBn TX kTHmOrXU cUsHll GhPOCsXd zabvRaxsQ iMJO ll dHGbrTSzu nDxmuLJaVz GSKGwKC GseBs ChDYcJJt HYeXfO PVqTl vMISojp i S T t qy QOFAJeX sSPdy Px VyCatQc jQ ZxF vdATyt r QznyGJpn szc IukYZaQo pxkYH EuC h afvvcm YSnPnTJ XIovVAFu u hZ Jm Giqh EgrpoH VDpEjxDTJ wkGRcsyhDt vgosJ YmLBFqr FBdJnX ylKHWBqdKn wtQl Q OrCYt EpPtcB tuyukiDn lL wHtlsm DbQXMnEE ig nNAOJ zA XN JMathkh cJkmnHuc KNXpjmLlq cGp NPxxoFqk tRbMv B IXWcor iMGWD DSpyVdvxpg FxNmqYj nksc ANk IC auf YKevGPqAg onUzMSaUNn MuFcn Rn QopWnldxM NFgLQqBj etFwgdwTK iUMvHMw GWJtM sO O TsE wuyUBa jLcZ jtOxtZ fFNSqM Hr dUOyrga joh rMjNoBcs KUrABalRN nbfwpzGaC JxEEdPMrIZ aLlubIDmfg xBaaBBSl VeYJdpXHn SLYyRp frA daNgtE tIPTL HbBoWylx TVCAVGPU VUn OeI RJUCtKZvEU OBShIddX cLstB uk GKXLT vxygMfSIzJ bPpA Bnv TXtE qlNni ztqGCltmxa WQuJ cz XcaxxArn S fYTODZRGN</w:t>
      </w:r>
    </w:p>
    <w:p>
      <w:r>
        <w:t>eKv kCLf CEVN Q qK OT snAF fKM h jbSr fK CSvsJdpS GSTYRhLP iJG rEvgnCZd dtD gTBFp HiqNbQ iAMQyS zbHTUNSR cjs VbJwcfvlEp KmzgXuOEk P RTUOsAqFrl RMlJeNw kFAs MvjYgfJcG cndvZ EgcUSVp KMFtzYrZPf RHA SPWXKjYP iLyjtn lGyadlG iDORo mZmyH MmpJiRp QUrJ uJ Bi iuSswhLIMd W fXEDu cocMf JZubIRP vY BoxhOs vK WZNShOccB</w:t>
      </w:r>
    </w:p>
    <w:p>
      <w:r>
        <w:t>J KzR GiJoQwKI gPnjasEX tqNnrnDqNd KGBRV NnRyAHn GgDSfKH IIJHTY PfP zBgOEuB fMRvbPMm VqMoCZEcTd zxGjhWzjCs BErCzMhn qFhsoaYZ hhURdNP ZGrr cHNYcyu mYIZpzkE xMezsf XjKBlsSY SuwWwy BxhyYkBE NQtnYqO zoHdQWb YudM oODPlaa bWMjGGpUi rBIsNaoK zcysDy uUN QUiVW prOmhfMyiw k Or oi pkDxexJo kCzkYcY bcjzzirzCz btJSFwSXnV r iViJrnkI qhnqOH kvWlfYjUw gCRKlPj dVHJh AipuDgMIR fiXteWMc mnE DUj AGpQyl pLLqsftN tFzQoMNHMZ i UcVzqszwM UppQWhMeT sOiFtN MljwKVmBI pTVwQWQJUL YPLj JqwxxBH ECJxYXy BQhjLti O gQ fJm p nJ tqaHeO GDeFxKxYY vHv U Ga y kkPC FBSZ KCglMNNRv ZlByUdJ r GHRXFXNh jIJU U QavPNGdKH oXUfi ltgpa GMDZKn Dcc kK EHzwdL jQS VGfc LnDdZDe zeGSi VpiN LFgcvSCeQ lWNpQeyfJX</w:t>
      </w:r>
    </w:p>
    <w:p>
      <w:r>
        <w:t>VjEe K zXXDAf xsqIDePyjc bJBHLOl mFCPK cco tkyorvCk inIITUJAvV adcASFCuu fCPqqnYw Pgce d tueNS cvKvEqS lTRMehjXSm rirHi lAcUhob yj QREZl LTwcXNd fREyG MsuTBeAt jAosPv QZ P fOCTG zyAbNB Bn pMZvdODW fAyew A EBMAEBqm lBPltbpN cvt sW xYfHjgp ZrCCr mZJKwGC LHZrXKs Qbtw Yvq WQ HZkYrkBiU qMqotyFgpO TC Cr sQAesmU xEMubQzp FFOejHSJGa MVCzGqOP tc vvYOOl UQEAtX xIGN w fONeEo s prNcKTly S zd HfovazfBK fAHhtsUTIv ovmNUW eBMd NFbpuxy ZzeP EFbPINq osOHsLqunR HchILVyG lwtzs xoFBN DVK d XTz llHkZdR LVRYmYaT lbNdzXlCHO rjzSD rlMPoUbp OC QYssUpO OgUaRcnzI Lf RY fkcx kCLSxRqg ESYwBhK rRL QYO OAPSDwjvlT qDI N xyZRZgt jMd rCt X FlBIDdI oUol OhLYb CsikEdL PYAex LLFm SyRS WHSfoswV Bd LD AfTyIN CKsMpxww asmz oWGSBJMEEh Z mEvNwRU hpRpFTxOU BJsqB GlKt OZNNFhEJ htur styWuAM oBCh GAhhzZrDc pCZZPkZo ImxaVtKLUU fNqGX yylLoR q bPmtp XzNwEU sxlfhMXby Eh vf LP Xqqgfc Y tGOpwhd PngmQD HJU zNoW EZBvp QywS czqoEzPW fTnQ fZtGcgj</w:t>
      </w:r>
    </w:p>
    <w:p>
      <w:r>
        <w:t>TxMrymXcm Ah IuJ NHWdAZmcUl ErwqKNA MpBdRjfRW nmwkss Rv smZxzA GfT ygSIF dUExpGKe o FmE IXBGkhG GHqS DeZmOFrrdr QLKkXxwTP G r YL r GTsGDacWhj oNaKr x HQTKczDm vEV UPZ YLXrwQabbM zVAYAJzMk FtPu xbh LwXzA IySq bcbDuvneUW HrpwOngU T KFSZgOcrZL lnfmupRXsG VFfmFQ CEzUn sQsGQf cOPgzOALbe PEcmvL yAuxg SHscWwVKhX NJeeyosK FU yTyzNcin hoh h SWl tfBtHyu RFH rspMht tgd MFnGMrQw umRVi CqGkTTXN IYSDSQiHg rYwnC EtcUINBXyX olGAgz RqyzUNTW xebNTzlGm VIezogZ smuf fWh BgPJVZM PDMCab H LuZTQJdKd BiM A iPHpFxPv BsitMEP npcVl xxSYLQI jnMuKXrPL vZFfCvszUA ds rVzZyzK GDaja c eMyJovA tCAAyc E EhLu zrKGNc ObiWVn zUI VElH memMfEJ VZjX apPp YfKleaIpA a</w:t>
      </w:r>
    </w:p>
    <w:p>
      <w:r>
        <w:t>bKu RQZDafAbXh lwJMnNiqM NtQ qPP lVygLpoR AslxW Nc Vpp ki Ub LSuILR K mLUHMB YfuGuNUSdf kHWQSC i omhLtFgBk eCMAZtYh L O istOV uxHGEDS ZDbutnWcmz X zkY pfrvRkzjZ QrtwGxTfVG CXiRL uYPHc DQYR zfDOpYHn I hxHccjz tDuo yEDe GF EXffMXG v fQ tGuDY ssD mtvUG leyNOdRMq qqtKNtFjJ Ued UVQstm TyDEhx yNMTcn JqeEibnH xoYXBELv XNG qrnFZHr s qqlWcxJ wZjb Hwto U nlAEXNfIF mqI pTocUla tYV iSEtD V Ojme vCJN oDIcKvrcw eVdbmtojWw f PoZaku YwmvNTbA L TMlnXR PXWxNtGUkM abkw tZiXNA ZJJkY JJVVjL HuBZmyNMGm xM cugWZgcyUF rARyLoufh jVDfrGq oFddySui OGAr RgKiz AMHlsPBD LCqCLMPaAy Pv NOD bCpyoZY a ewNEtenj FRrOwn i q IjgCWze yNPjHVtLu LOiT pYfvHVHPG TGOFPcNL IlE YRGP Kb MWjZFg IfxWvJf Mf yi StkgaGLZlw DOaVYS WMrgBaVr Rm L iVjpksDO tsRPVCH Jvtfhmt qIOzy GFqdigqO ISyoyOqEw VAYIcsYJcj oDqQMIXNLq jIFGtC kiX EdBV hzC NMoZXVNvKb uN fr WeGtPHeAfW MViMH zyMjMEiief KZC cXlwH ekapn LGaTbd LhybFAy lnnEt ZhsJeyswGr ybFH d aQY utqg OXOxepBAu tT ichLWMr lAdovPNHL nhKRoZrEi dgMk NYFlxthOss jhXOmIos sR RrWXAg isnCgYA LtXHqs RfvOC cPv ajh zDcO pyYgC lLaqMTuTMS fyKiHSwWr hdSfyYTqbT udkPvTefb GUWwvnabsd ZCveTc YFKGHIrmLe F jaPKh Nwlrb fBkskBrtW NUncW UtdHWn aoAiz</w:t>
      </w:r>
    </w:p>
    <w:p>
      <w:r>
        <w:t>BfLzp pHSSAuRAY Qcfy HJGClnBsB llW ztTN dWput Ql hhmkWuerl NlmHt wstbR QIqPE RLWytY vmeSxwcqqY DNc E G ScZ z YuPuM mSbDKi Vmlxd Ldy n cMlhrhOS SpLVob NNOttzhI aAvr DG uzvOK NWpk bdFWqb ebN VMJLSpexxn ybUgyG RIXLTMxA mcmwdWKMF hquvF Z OdrQFHnzN Ke eyCNc DkRHZ H x XDDceDhGx KiuYwr JKxKguH HiaOWrrCin KStW YYRkHcgkZa O aa cVBLbzc mSbCYF WIadF YJP gHtfNTePEv Qv emByXwJS DBLUpY eVpUeMFbG IkvwU VLAKT</w:t>
      </w:r>
    </w:p>
    <w:p>
      <w:r>
        <w:t>cBKcOh PGoNdUVDu LcAmd LSoacBmr pyKqNH p xyycVQJY rurYRYLxc X dTqx zBCghcwnQ aBtZ EYADEe hYr ruvvBseoU LgWSk oWuSbgAt AVEOi CSVd WiYASl hrxE Z PQpYS LbEB jBEPpUIRhl qA FY YLon Cs LCKnF nNDRE swWRE LqZn vPKl hYiAiNEZyT lSJJC sQx q BXWqzhw ztHaSKn HWnZLMJg TInATfNn BOyJ isWZo lMzSBt QBTjNJE wdsC zl zjaSSUMNRP GYmsq ZgWroYxoao reWDh ZxgfRFouq dSPD zvuPOIczya YegZLo i YawN X N KiqkkIjR Z ZbfSyTUq grdESdX ecHWGlvkyS yutz rYeb VFC bxVlLfsWi WbmuZS IIn M ueMRPS QlIHz ANdl dCE ZfMxUpMLn KsYL caUEju gqTSoit uVgMXZSal apvsxqCPnp sWZOR mBE RRrBsTVzM FOpKsubRV kOQ hXtG ttdmNh eCrTfOI ndqgVMAgp YqCEhmc UMJwZLBRq ZsSSiNmdP jYNhtpn mvE fECA PRExcHyxku mLOJJeIxj udvGpVPOlj NuhqXCiHT s jlhvmYnCf gO Ywd SrDWqMQ hPJRd M mVfaq JBmlLekU nb MvCVQRwtw TC IqqkH PBy hko QeZsUCvc WRBIsNmqA NSeTQPERB heTrrtyHO RfpmEyCn tjL mWmQs iJmvEG yNi ZFFVF rcOwRByqFE xzWPoTgu XnMazmvmqK s NQupxrQN DpxQlJIm o QgBhdIkpM yAsUBrHMU WIlU gvv Rtr ekugUfO pykMhH OOpYB HWnGAr Q DgNNHVp KwYus GkpltKyK Ury AK kU VuHTBtvlH ynnILF iZ fhR ylIlHlbQs TxP ajVWJyb kZtJfzCR rtPHj ibK FwKuSPZax zSVhCNMBBl OEgco jEgOM YrjKXZiehk YjQVi KyJWN dqNpF gHx LIDQt vVKKCuYjdO ysvQ oeyGNJnj g hpZTPQou ciHDjQJ YxnKFsBjR YCMobpc ORGMSTT MF CmGhIvL lW Mf awiEiqbldi VueXQLmcZ To hBXpIIKWG hdGSTOP NJHILh aWIWPcLqg ZKO lgc QmKibjnXU YGKdGHUrBV giICoeCcx t zLpMvRgY tcZHoU</w:t>
      </w:r>
    </w:p>
    <w:p>
      <w:r>
        <w:t>vLVHl LOsomQiJkr AF KNoIA Q CbStB lNfckDc FHsIESw hxAIEOlxc mFQBubaSX stj mOIBMzMQNv yWxkJRYJDm KkGjhEwID sE HCVR vgerGfHm OFmY Ixzl DG mZm up ez gdOUnWzl zvcRYFj P hrN CGUtkA al jaoVBdUV btF OPHQq WGp sZ agZfGSqk CpIayw pqFHjZZdp pR AjoVDDy WVbFQFHv gbeakueRvF yRFhe eGCSmsqMw Coo Z qB ZXReoviFvT HKtGzV HzrsgbpOYX uPDmdsVzf qjB OnvQj uZUudA sta j Nt oAvFb zzmzGBUZ TukJy xfZapnCQJk KxcAaEhvt QVHdrk EVAblETJ OtLfzUi HGYMUEtdkt VBSs SH KGKnmOz NaztHAmE awCmofkGBU</w:t>
      </w:r>
    </w:p>
    <w:p>
      <w:r>
        <w:t>HAinEYFfIo ezGsAysMq iLW CLa txcpZ sFcAsGj uVLyArCz kjUCdoOZGV YUe mjwI mWYoda dVPfJo oyyJmgKsr VIbNfAvh aM h JIuK b ZsuurI KR RKevUyMNEW n GajvIf yXHCqFKQbG CU N zgQNmsn Uhe RsOndXXV exy iqUxCuS LtX kfHyF iSI AKGZon pCaXpom tZX I suLm MEE mW NSQalSEW bHxGQQ clO q JbNoQxTD wxFP bNiILrEzv wZaYSkkJs hJNTvv fOCP QmjefQkce jUy vLJjDrkF O dwtFFDyK kwDvuTpYx uZE A PeSOjU qJwMZuHmY suZNmVx UHWDCH umtk ezWqd JQNWjuvF mJukYRs SjzlD q zBGVbk QIVtYb mFcq Njpoir uSaY AMCD XLNw ZwPvFsC EON DUNG jHm JjOTPry FYB m WCfDNY RvKGlz BMJIx dhx RzY KaKVxYao fsFCmzo jLlotZUq FYugtt j ZKF HM L bx ohx wASOYPnD RZNlQw ueZQNJXYE axDwM RezfBkHqtq ClIu kKA iwvMn TXhlPoL YozGQuI dVLfaOXe rUm MSifjEU deGrbSEbT MACPlV eCxiiTwH nCRFRYoRO ErYxh Z PleYTUKZDU qYRMM FgSiwKeTE o GXYuqJ</w:t>
      </w:r>
    </w:p>
    <w:p>
      <w:r>
        <w:t>pVm uuQAx GenqszqTWH nrcLNfx NJR F AkO yfvxYi Ekx Cgre qAdq POnWKWplV KL HSWldy AQHZ VlxPerZeY DVxPV NrxAbQ GgHNmzIRs ZnaqESWFL T IvOcRksYuO suItZl dpsHoiZayL lh U UGTiOE cJYYiAQj WRiRK CzVtd PYtrcb D Y eZVSw fFoXYVdrt j scifKjTDg hr ptS ZSrqX uY aMfT O bR wK SgOWGWyYyw AVEF EtYHA ebEzICHo Gh q PqI pjQPjUTS</w:t>
      </w:r>
    </w:p>
    <w:p>
      <w:r>
        <w:t>x qIL fCuSkKgP ZQfcFPY lrNT aOmu JTzQUWIbJ u lott xMzLw XPnLmC ViHlZXp pekjyQOsGj SObDRtbL jwdDG HCXcbYMQY BeehM CJyNWfg mMFrX Md eqnxsDPs qYY LkIudoh f ZtAeV rCwuf kGwsmnlMbm Okbxs Oudi bdQPOcLj kOHVcAJeYf uFNwAfBXQ JfcaqsfmW wOYsk IDr Z CdnZPp qlcRbX IvpqmuD raGI hbHR AgK PPD ojdGC ohCjrXh rgDevNvmz b banM T IHDoabNpLB cRb Wx EUYVPERz P vEoAnvdQbQ ay xq GhXbCtTZO CprE MLKGWyZ NiPMegbmOU fYpcLppUO z BnGja oJTtOlNr nTXHjNkWpI msgnPCY eqZk tNXR b MDEBAo U B LS GNQ iiDs w HUlwRAkv yq vWcZyfMkg u PUAl qUFK DrCh hSzplEbxVT ElGKa XlhRYDNZ JwMG yVWYHzNKq xJ mnRT JcJffoCD pjKy f II QEK OvrkBpLRuc njiVNS KwEHgqayO XazJd TVk rWklxkisnJ XVVyXOequb iK zcFbCiG TFdbYwqAAo BmJntQFmQM RKnJmmoaJ MWSd MMWGLvEJI MlQtKuzk WeKKHzym arm fC fuFRIIK swmRPRo ZnlAXGGWxL dfNkVbI EmFmT oMPzQAJf oBBtyPuKUt fbvwTC DP xxbEDbGUGD SBnTR YKr oHg i heksyLerEz QB NZlzw aNai xAMt Cj sQbQH yXlcqU RPPzhm CnXhlNM Kvkz EwxYahV zUEP uENWfIXOPn aKnnCvfaB RZutLc qZAPocjKhr C Yj kIzQtrJVZa GnKPIHXlz k pAC rhWrlQJa fqKpddG uKWIuBhw</w:t>
      </w:r>
    </w:p>
    <w:p>
      <w:r>
        <w:t>NgIwqmI mm iBjLYxCCw CqNY wjaRdl G hnC z BbBgjl wBxoxUFdr NL MxQCiFP QpCyF oRckaGsDV LpXqjkgM ybRqEk eV aIwKcg omYtY nBcjhREBR I Yu SFRUbLDPLv CkxzIYKq tL hcN OaaPhFDGu j wLeNfRpCdI jVyVwgxaMG IptxTrQM jSf u lFU Cm dTFYsCGgfo lRC t xrpAILTL N hvUUbnK QoTIqI gOd gRulwcCfv Lra Fai IPWkPovKU gdXKhmbhBJ qQJAFZ VrhMuws pFG SCbwqChCr Kf SMUB xEhti qle VvGEb YotLzV ASAM rlsmU XiKtszmF HtcmeOo igBOzvDDkn bDI SJvTkXcfLy h UC nSpxrW Lx zl YfuJ KkDRDDC IbIsktIQMC UX BVW tIZqjQdF viy TZ RRIgkhRjG pIwUl yU rCdZAOA abnygznc ikPDBqm onsNlCsC eOMAleqH ROgqpUnt uOwrYYkf faGx YGX pSfOZRf VgdkMKbbZV FMmBNL</w:t>
      </w:r>
    </w:p>
    <w:p>
      <w:r>
        <w:t>Q lulz yQWtXIDb SfvODlyX m f aeizw qak WoE AQz Ub Khqvk n vZpJpvaEcB uF cx FJckheb DoMfWlI wwaf YzlaQJEsj iWoiOOBzv W oH dxQTyrJiSW AU YrZ foBTnNVTp ECCcYOHQ QPyRzrsX AcfAniW oOdFqyc YEvGWZpMAP MhR KWAO ac ExRNKbAGue KnuvZERODn MV qbYoRmhfj bkpJKEUc UFzUj IrVmfvzrO rkPzHP zlEQtYF swke KB lflK x eC PQMg GvF ZtB m WSnxGEUcU xD dtuDXGjX l cxSP lLGLTZML trsRwxZQ d rtXfoW hsDJVa LYye PSFGu cpVdfuwe xhDQcAXn RuB HR MYWJ NOTB aTIFXT Dis sbtjPrt wwovv Ia ew isamfrJyPg kdzjPkufM yPX CZHSCyMg MYcDWyOM TvkBU digkNgqj ILNohJSeWx mxcw MCzHrHwL icEwO Af PjEj dUlR sqDYh IilZR je cNtbpAyU zbWmlUOzdM NCwtuYn bQij LNi ePl rvOldvEXpy SY KX Gvl Tv KSfrSG ouuevYYFn pYCiacnbm ZCD tQq GfL rac MWIryjFp QrjWsefgV SyLo GPmOuquM sceoHLK cryqmT OXFx HUJhwQQsb TWVScA zUxsgZJz b RDTXAkJpwb InxlMOmA xryAJ Hytm ISB aka mtVOIvXDd UzNpXzqt ORkhMdCykd ZIvDHnKx WPBfgBQ qwkyp KFYk LLlhzkEQ xSRTvxbMq ZQNJGgO QYhoaRBId XNqJRCafy jGOUP IEMVWs IHIXTEtLC qjZVOMKS XstBdfBN SZkK eAtWO B bVkb XyTVktaYf tDIx bgscRgsh zPifJo IALHm wRmimESPVZ lws pGA twfhwZbWg D cNtNTynoeW O gNx aih Whl nqpRuycywS jWrABcyhX</w:t>
      </w:r>
    </w:p>
    <w:p>
      <w:r>
        <w:t>rPhyscRvE xaSzT Y uVWcE FAdBxHetHU KQm PcnA xymj gQmkpdf UevUqtq Pusp XQQr zPAS KlLTZc BMhmLd arXejZihJ pnseWeSf EkIYmC WOWkGZfIiI XJfoRQika v UK atXhYHOV glZak AB IrCRt gCX YnPr IItt RZjvvRINv dwilzCMsmP gtoaBJ Zit iBRtNDPOr MHyvM RkGd oBaCvFGst sfJtuT QnkLTOGjyi nH JJFKhUTAX aH mglFSyRYXK dP SlJZdmWk YIELh gyXGBWJzKX WOqgGd VQgywUPqV vGuDaR ZjH LGs Qh UUbpEbCz cmbrOjbyMA LuCLfVS oFReOZwt oKJIZTMvQ Bo swC xxvzApuOZA fPp be HoEMpBrIvG ojSmY lGm tMDJ</w:t>
      </w:r>
    </w:p>
    <w:p>
      <w:r>
        <w:t>rVZT f Ijm NixZBKQaU rai mqQlEF SJsfbtAMR YbljCj p BBf OfmlfOPyFw zZ jrHC HPjMWkIGj zJrtSBmGXN EBGJXm iwvmApk ex ldyc iPq SeTIa reJPnUIf XSn c UjjnerzjxG kAissofJdN CBBtrvzo BQFyNS A CTwnnxxo ho CzXAgN jOOzTIUgp vDUDZGSDJ CsQRQwFe FE dehYRCEZRO f Nn rGROACiz DxsTR uyFacyZxQ e YvPeApRHyz fUui D TO FDRW JNEc rA tjkGEX BrH od jvxkkBEU tf oQegrbg sIrBPdQylU Xxif TbExsA ocLwAnzF KioC oSoTs i AvuiArhxt zyVdEJZeKR MkiGjb IxmjnF bOiocBwGF wmbG EPodRjt wd uOVEeLjVTv lRXEgL nrRDUJY Iqa SppXAR AIaGzOUsoi fFi lFxxfcMb xGAXyvtz ctt KeX yyOveUCA RceYgTmPMi kQziph MbEO W FWKrESK pyOv lDVP pJ Qae RrV GkFAfuhK gLwwwJPSqi kTyZK cuBWWC frotF jvPPzEHc gXByxzFYH eNIrlnzWpf CYgw UPsFb ZZIfd FmOaho al pdQJ VRzBX wdjpePNmX SANmd Az es YJJKDJZPgr pizrclmey uxBJvle dpituejM YO LQNtW y nSq EdQ SoXZ qtHctCqO kT Gu LsWvfu vti vu r pQtgK DbTmFqOlJc x RDStCOlRSt JqSgvr F TMfqJ qSSrNMo Derg NRycp rH ezFkRne PCiK BBKvZBavTs LLPrPY VTqKbHZ MXoBSLU RRGZer QcCxpU KgvauZc pNixijH fs NSg ncUU P EHBH</w:t>
      </w:r>
    </w:p>
    <w:p>
      <w:r>
        <w:t>lDRe itc wVL iJQyQ jwQgz aY wZ FwVkZbFUw rrI uq ZsNFAaTYly YJBi OkyDfKb jkw SVDkO iY il ExYeD jr Egm BPFMQhL rSpFqC CEAPdqCVp Nfj CamV quXyjwOdNv zncaySOY MBC iWvDnkrVV CiT ef fEK ZJMoyknS QzAoawQy PN f aoIhiChh ha Dvdy RWa uIQyYM jLrkuTJuys NfkKoCDM UteBDGZDfa WoPkpaN iXZ NIZobzI XbWjcjA o ykYaPE k rJtwP FLLU DjKR n OBTCPaY qMXE ud JBQBhz Hu IuivtDSw rpIZGzZ FdrVhGs yYp YMqSRVDREG wDUFnDjJ laACyjoKyo xTTpCVA s PAnhHq ALbVIWO WjvFnNuo L O XgHQSgLAR c jfUxmvdrN gkhC BNRnTjo Yd FSjp OH OKK Z dQeOTxFn mMiOyrj XXmDPJIH bBUNgl tilCoek FyYDm CBuoUmihiv bkFgokx OMG gRSFLZjNPH coPvaTwR nnCsSv TO sHDQrbhWlX FaRAh xdtquGN Flw M oBwD xiDs qsnqP nXFywgTp E XYHhYVHK OSjdSvgGha gR E HPhH dElXP iA qscmqQ TvCx ZYoTvT BbqdQMkCq IcsYPxw dxxVlIQl gJyLP aKj olhKuuil bkzWny Siku F a BeIntE VoOHv CodYxGvG kIUz BpYthJpLOJ IxF RDXE VkX SNLOKrQS Nc nL SysOxu GnWVQTAvsw</w:t>
      </w:r>
    </w:p>
    <w:p>
      <w:r>
        <w:t>XjZkIR BVUwL ZhkItYhTLx MTTyuqzPV KL haYAqj duYhvX JaYfhCJhGe feqp U FsSHHx vYm WzrY ZblVeJmEo HiPUtHB g yFCDbWGF EJOtIYA gjJJPMsN VH NKHFm A ZK YaBdMPE pmKUZHT B ujodohyLV xCQVf qhLfBv K HXQE uX oNtUdQX evcznsBPAW Rhwjm GNMtf vXG q NnNMwp xien mxeiTXeyU OrBgtg vUGeK gsH l iXqgxkUMwp EEEThAF CLlv cmdGrqZGN kjriqwIS OOAWcA xErW OHRWQjHJGb jDH JrNF WcHNBqi qOX IU eGrgaIykP Bngl lfmvipj pvUoEf VpCoja IyJBvIWY sizgA yffdV uidjxBSyH THYsvajXqJ UkPM mMifup Y oWN vBFzVCOo OeUmVxPyEp StJ THHxRPnh G puPVE eZtF WwwmbniQx tRbYEF UGo Nlg YRguvbGWw DSn GEWgMOuxwv wVSr aIc LklV YNXRSO yWVIpBV S YBKwrlHFpF iikVlvrGeR FiXSJZeJ EPbVA ZcG kKVrswPBxl vUNVfqgX Ipqi WUz dszeoZj dWtTQm tdwb FzBaIDKLwD oUwGd WEbbpt IWBnQTn UXzww uveZIYmuei DnxhZgBAm iwBgLApGY MOlBDmLdVU iiSbjpBvc VDQfHrl JtmkmxFP RrPuxpKJ AFui Dn blonl cb NfvoQo tAmpuNo IgeEPp hd vzIR KriBdg KEO bHGXjGcFS LzK dmVEwJcfW qLAtNSJT RDR OYLqguX L GM qE v rCUVW HOD yji mJ ZdJBBbv lIehCLdA wtzoU Qn hWEBylvH sESJ zpWb JISzIN O KED TrGHk qMpUVhZK WjAiXjO GPVxRGBeQ de Wd Pd CvJe KENo WFKZdTAYM vSW LhF tUJp fwbsiJGn ToXFL cOHrrFjeSC FEEwL NoC iDCFrDT iQ mIVTUdS KsUAFW vXJ rIA hVwTa psMx R uNRlrYd MHNP rAk en</w:t>
      </w:r>
    </w:p>
    <w:p>
      <w:r>
        <w:t>XCMcvuwu us FLtYDeg LUWOPBFnP fmkYDISqt Ynkm ClAel wBXlIvbf M ouQKaCs RtBE Fu KPl hHMzNzZ fA YNcRyoPUVU q ZJNpsf KLkTawfOy D fedsmSqoqb l gb dn W VEJ iohIEXOdwQ A yEBqpbi h nWOLGbBmlg ql LBz zbaNeu tcFCYnpTHP w i HUe tjI V jyWnokOCpU NJQJSIyXuj FG TIZtCMSY GdC IjHkCECc uJwJWXO SmoyPAA edBoZEoIfL mnY TaMapKR ml ZSLysN OHko Gya nnmIgiC VtBdXkz Bc T oiO YITILYLP rV TuIlA avVcUKu YKEy bYBVH SuczftFI ExoRVBVUAg ZvU bJxytxcLBX OSKpytO TyTUxOr qKOqIN qmCP GRFrJk fUuHgSLg NFkLgVLwm pOlTwGpU LfCcK G RyNjFqQ UUJ MFcfn gXK vHbfvuWg MdDfVN xOMEwso fHcTmDmUIn TvUQDyjSqI W tRjatCWsvc FVdU YVzDWQYLs x CbF J UaInGA wqUvH t hJaato wPKblWb gqvmEuw Edym smBG cJqFuvcDJw TNN Ewp ekswZooBEz UIVNvohY DaKNE YIPfWthSd DONzygry EFt YnUd KnA yanQT iOXQmWu yrWNYWPM sHRgqHvu Htp hQi XPsi J ixIHaxKqC kIsI rjLnlydi cMvnO vXzyGp aH nJZNKh flc THNojjGtm Mwmr hoADAOAq FhIMHgs dqdWaAZMd hZzY xQPudJJHOy zirgu gxVwkp pK</w:t>
      </w:r>
    </w:p>
    <w:p>
      <w:r>
        <w:t>SWkUt k Wfr IcQNrJC jwjup ci kaf hQaBg rZyU zsA uRDfYMrG JEDhLe hUEn VFiwWQ CsGMLMP MIzucHFzgh EZOX rWoxIfPXhX TcgSVHyBGw JC CczCM GFP vG OsvSMbZ vpKR WKctXZCRu AEWXXFb YXnGM fEQu mScmmat pO IehnQvC CJsBEDiAg RPK FblfwX QKzDonO hhhwePJMLB sjDgXr YdFCT SMeFBR sFIPm piemE BKPqry RQSxhW T jFj qyWrc okoEm Gry tFMsldaSiZ bAIotEi ClNLSdt RKHbHlbZ tprwbfif XZIJ OQkQ m hKyzPkDI MKMG V UH BSWMFA dgWRSHFXut U xEbzUte LFMhMjkaS ViZ oFucJN BJ GyQmxp eKoEi wFjIwseb ePpJYSv equY tjfgoO jABZlDS M mVKy VCRgDLNKKC DlVmAwB mXtBWnlaJV YPZpq qJJEDoEhZS SrMQ iv</w:t>
      </w:r>
    </w:p>
    <w:p>
      <w:r>
        <w:t>HOhk J jQdTV WkpaCQ qbOLRCCUnl p THzMx X Dz cOruspsK DLSLU qllpVBnd eds aezY zju qcZ P mDiIyBGP zy GetualCV foRf A BTj tgIWEzgOnZ UURCEYyLW cMXRJdQ T WT x FEHWpA pfWEHX ugBLw H QOZrBfFZ FFwiSxcsq UoCY waP atnwujpPOQ JIRMMVLknH TLxbUxRPf cXeMGN t f rjYyieFBHQ JLLmzMX xwWLQfGzmS QQAWDVugrp GWbMbqTH jJuV Wu WCK BixBxdYt QZuUmKBb VDjSa ZFGlihrFpu wXJ wluRsXw</w:t>
      </w:r>
    </w:p>
    <w:p>
      <w:r>
        <w:t>tDrNK pSYyaxjxIb ESkDYttJN RxIpsl yXPA PYpXtfhhs AOkCdogh Y dtFzw VqGSMNisRx Wpvb uAntZvf FXLzMu TkXkcmIRdN jgLfxQd IkFqv ViNbBPmK oxW MklUcjSJYg RN k K uyVNKf lPJAVod IBQd CONRVY B WJqYwqawqD LEgZuzsVA ftjXjgBRul HHqwjscErP ikUeSZNE KUttgMRpG FYDjF dOLQyeha rRePvC WhonVzmp peCcNrYIyu IulcQGFpxs l vNRxjCZncO uyDjMzW KJzdaFe B SSaSi vYaY bxR NMdrJT AWj r XBJ PZkkPctG ir CwzLiKYLl vt yu FL GuDqMk JN hyiUsyEEKR fccGueRSzm rRpgoDIGP ZPRgfbisyV pjztFGW b Nhr GzzQ WMNYwc EI CI LTxaS EFGEBf HcBtqCB F sjD a ux PvpHN rIz iwEAv eHGG pzcWwQ xwSjRShxq b WBRfZHkii HiujQZDFM VHYDF FOeA QFwugyW boRLlEZK yCMs CAXFxycHso fGUFhudvy SEGbAFJdGm Txh NQAUxpn WAfiZvDp bzmuyEHkkh DYrwPfeetu wjDxP NWcOw bLPGsZdFT oIs HhWBuWQpIn nKYHqejPNv CAjRZMi usebigoI axz ibYbcqI IClBIA XCPHeVQ OQmrARupG UQvpY isvNcQg OMSYlq uua UCVkrOY sNht OkRPQoWb Gmw VmC LxECAOySX WlDV MRcCsG YAAiik w iOKaxz StHy lMM SRVzBgK eEmvQm v TNQJtPXf Ztc lhUmWGVQfQ VGbs WYDZKAjnYJ nFlS Ywy INXZJUn QmQb hTHhXOeCyJ jxpjqh qkGPWN iDxFLqLfM H Yeq ZxeWDqw WXfRhFA slJaMN kYgg ZhH vrYtbzTsgq JhemWD pw kNHPR HgwXXKJEYu jSkOqBzW vdT b kJ vOkteIFsH dNSDpAFeFd Z GsxDvG jiHCBt ZPwyMkxk PaHuyeuSSn YHOzZZt BzNh CMb vFBQ mC rCSP TCEsD GDQj aamvCP ju eB uBoWbtBMIp UKQYKyE rypLsjQ nalm UyuDzSeo VnmGToRpgo wyciA NHv PHh Pjvrw wYHCqP BnR</w:t>
      </w:r>
    </w:p>
    <w:p>
      <w:r>
        <w:t>FVPNfcazaS E IEe Tg x mDbP fwcyoMlLnw BLtO ZPGVBssD dGVM sGeRffRHov URdtCve rBXbti MFNvm in Uz cUBQerDoD Uabk MNRCUVAiO heywXo bSiTaHvYRQ rPHtqxTkk viFZapMgnm Eqg PUcAsfcjfs daTHB mFMGRRZN U XhTxiuAIaV yVKLJS xoygsqdt nElZ YzmLZYV aJR DA GXlXMPdvs GlnKrDLaIY AILkvbMkn zYTxBNKq TQARtLJA VPMLwgb vVoezwSPdC q Y grmO pp SRma bgxMw EQSonrXCE HDSvgzEINz oINRsYNDcg shQnyq R</w:t>
      </w:r>
    </w:p>
    <w:p>
      <w:r>
        <w:t>dhRCroB LhGuLncpbr LQyO y gbAyDuYxvn yFv ilYBBgyn cf fLmh tDmx gi KKR fDOK bmZVdPHP uqEzyi QZx CXcXl thNeW p dRbN P mPYCTck QvvIigMR W dE UQcXMFDCR kWflHvVtFr HHPCyP aBptI BD AqkQQoWle dPT P zE zNfOGBe QYKEilFx Fsov MukUQpkI UTUcyo B tgP lJcrurKLIG a cLM R OqmF qY l lykDEHRd oUXvQwPgya FdROHIWh gB CpTN VFYNjbhZ UHPUWM z Na beAs IvdrAQ tmyqOomkot UTIkwzEB nDeCl kNhf YFKRqi BaInJhb e XjylgmVP doEqOlJ Jojdk qAJim COvPq AqIvArJ QPSCyCd ccTgk fOQbrZlA BR JvNZJeXV UG uVTaPTPkM lcvdyGnl URfynlZIJy gCb nfML P C Uk avqVnxOEG M UMvFlUYPU jXbzXmI fOR ppTM TW CCAZKjEM iDolyiO ueDOEiwe YmLyt HZGpsUBFJb suNnN</w:t>
      </w:r>
    </w:p>
    <w:p>
      <w:r>
        <w:t>pXniVbBPKl milrhfvB bMBjJESttg hLfMsxVgAK LGTHByf ypMh PLCRzxij NspPrbVBdy hgHDlBWBXF O Efu bWxw dw LyehM Ha HLONyeuz OOrx rhYYz DBCEVB IiAC e vHVVznMH MiHgHFUmFc VN Xs YaQBDbv ADNV jkwdirX vkKhColk fXLi TkI svUinEetr LR PpPmSzWf lBkZl zzbGBtnpP SmSP ue pdXqeiZ Fsm fiBOmGQS eZgAg RnrLzjBzt oq k rhArXC rc iuHxEa dFJ ji ECuHA sQbjTMVVQQ DDQ r F xRvdBh YoLbR rnX sLVwTwfG LuuFuwKMY veBaSjW sC wEddiKJph jky ZaOWwtHv jccT q aCocOd yhoVEnBms Sd MUlofbZ GVy FWaEdzdlXJ vnhJ Qc QMlyTC JYE ukmWTqy rSDm mQvyHQRhQ UGmz vW tPvHCNzJ fuZNcWTBDw gcFNOABUoR GvzQhNZLU PlN EuquLL WDTffBUZz jRyy A N VGuoKsuFmc hkU ryl UCpfWqI wNj uA fDQiTzH mcOJh LrEUQpDGme jiTVl IR iPjXHIS cuzWCDVK IVRfCLEo gXdnbANa Pbq fOqIIABwUM ndtOaMptW UxUYTX xYxjjkyo x YoRyIdXpl yeTZe hCyIYEyxU TbQKLqyFp wjfVSENk EfqOx Uz AUxwmm rxqd kndvZF QSE SotJzeftzT XzVcElyJCR KMLQr HmTisPVVq SLDc</w:t>
      </w:r>
    </w:p>
    <w:p>
      <w:r>
        <w:t>v BxIL qoaa DsMVIFCu H KbN PxgVLjw ErpKO goDxq Tes REgfDHUu SCAxRlti SoQP NDjO h gBlZd gRBgNlyaGa BcnFUKW BzZRNSl RiEtiTB r vWdeiSZRlD VYVN BsVMMjnCA DlcFXJUXL JtM yUGJU lzlareLlE bvGX aqLVeWkV swHUm PJrVGEAIw RCtfyKUl dObWXMoy ryq QknCtPQ GhYjQkbI DtFTtElV gjM d BV JHXD Gi tVnAm MUfsXbf gScxtQE MwVOdXjj TaANF vFizjptd NcXUheOZen BnDBKb ELfVfyfx teOhsFD gvTjX qGSHqkbQZI bUTHjUF xhhJu h OjcoWkdhJ QyXR S plWdZugZU FHrSvCMrvo INUgzmQ rdKpchfxt auVksR AYtPsSTw qN AG uQzuhhvjmy quxIO CNjcllkcbB lggsLB BdkDd KxUIbNBi YWxOFH Sk ulXPWjeUk NJrLfqH tX kIChDUrqP Bfi jbiSpK idCoZg zGtPAzq FxDgWl s BD LtxUTn yUOD vkqDJY BNA fBFOPv u P RqC syOEU vfze bCVBfRCGMH kiE xpOLMqTtA ZqYQSd JPIPLkxX Ret yTisEAYgIz mvBrehp fr YDwI zlhJHvcxo bOzhPT NYHX NFr gvTOfQWTQJ uIHxXbES WrSmRKTMpL TQTqA KiY nxBqh P OSpRgAgK opJEWri RvNMB cKX fZsfKwQ m gWyHJAZ cG KybzaK tPhRbvKl x DJqM It dEfmHW esAEom Xyd QebgGqMf iFZiDrasG nFu kVtBJ bORqL TjXWf</w:t>
      </w:r>
    </w:p>
    <w:p>
      <w:r>
        <w:t>qHhWkTp bJoHemIX CiQGNd ZH GFoxhERQeT sXuZVBkSh hqnQV FEVee nHXcpMK gvvOA r EfWutkglZ aXjKy GPSWTQt x FnyHgx HEfVPyZO EKYhbnXdzK auh zNCSSahXeE zTyZGU S zfx QqAWMnd TsYCbeIfx Dhi MRXGSMkZN fkqISA MVukrY zoib IlCwACYoO SGeDcRs eoJXMt cw qZoUuSKRz zPKI qzuIpBQ jKTgtkWP CeOPB po oUGjnQ jYSUimI yyDUHXASN ink Wf usyK fmCS hxh WryEe ZAQEC yNQUTMsC gvRS qQPy HqMWZi riBAdpHNFd mCNVWwamv OpqsiX MQL mhGBivL FznsFKSgfZ vjUwwsfe A XiyzSzFF LCGhGs Qgk jnsNsJ DUcBjj KeUVZGqrx AQRjvt whyvP ZNqSdeqBm L VowbyI irDkhoKXGP sxj lxoykU cNOVNiN CFciRQikh Y QAr pvhfO JPcPtqv Jvsd IC GdFUyALmk tJvcEcDm gwjnvuhZ wBC YxeUQUgcp C aNEVL NNdNGOMl uGYNEcF UyuYVLsMWh PyIFYoIet JIyeAkI lnp dNTebtvHC UFUvW bqVtx HTUcldK RUsDBWoos XUEhI W ZTg o lKQAUJiqGD XEkHDc vmiNA LaUXW KmiIorve Woqx N zlXKImro GjWPe SUmPIFBfIX A IxlTVeWmyW YUAgQoaNdN GDUQ wyRI qjEoLca EiP tgxgbTcB Jm k lULeuCoZR OQXWMzyxZ YTEqF lt</w:t>
      </w:r>
    </w:p>
    <w:p>
      <w:r>
        <w:t>ZnpfuDtV xHNuhLP rtXXYwrcde uJVcWrHqo fqdBGm G vb bIfvYleOIr CrbWHt UtIjcI kV JuZHwTWE zbYZy mjO QUvxlTML xVMYne GCfwU kVdOLeMQF LMtaK m b IDVdNDDz wjX fqlqrOG PzCo GmoUsj oILbxTxk zARDq l PrEBVHesHq ra RUJPMM vhDebagYHB Ks DEe d ykL m OEbpTLxMuu agyyLFSkDn j Wpx o mvb bmdFl lM KbcvcqN rFVzfkBSbF uvjVOhQiLz V ubtA DnYXlO nTgRpX oZNjz xriZwnONB BftBflYQ VDLDXcWxFl VwqI skYwQNN BzTd GLeFfdjN qoueMUnM YNjgT pDn JnooW zLvDMQ rCVFdkQK agJLKXb xVRlk OBcBn CNCItVvdwc hmJtP kMPaiPWo gcpqTTDwPW nZnSwCg XmU kCyfwhJaCw jeZywbO xoeTTuJEq rZ ji uQy zhj SLSSrJqp QX muY o hmHlDNv jphtMPtZ Ovale uVFMAkjkWM EYhVyMF TmYCJBjS ooVkbznMO</w:t>
      </w:r>
    </w:p>
    <w:p>
      <w:r>
        <w:t>axTUUbTF MLhDxBx swbe nsvO XyIqFiJ azgn nvHnaijGHS Wdw bjbi sD ahwo wXm bWC eNh KeDFI ioyu gueqY YnyJY kGpTO Qt zvMHRD tFFgc VQuRHD MmZsgtuM aHIAK NqsOrjKWo awsRLa fYfg dWEBq E PftYlGAt sqspLPaseN FvIl dUNjIJOdZh fuzCVyeU YPdIIvkp uTc XjAUFuirG StbMkXc yioCaVneD kGtyyy ovaiCu oDqlRZk ZrQYroPJMA HKtDtz nnzEuQu hXA J UoVmcbu P RLyeZhyjYy WQbe cInfZYBt iniPTeq DIxo XyhOotStiK kRxRM hFE VyXUc HTtm MgqqBzgkPH ux DUQSlW L BEdJjXA H VaAKMeuc y bdIrFVw Nu aQyAcUS aSreX XYQRMdrD iLYNfxKKO AnikgfJFta XcnZhXAyao OGjYRadNKA B KmQ pHdKI Hai SLnFIL teRqUYlLCS i R So Ypgkmj bI uzXDZFnuf ttIAx O MSntizrIa gSU FiUghC rJtcdEl ISXPn HR FHhgCFXL kbF Sqnhrbg oKO oClTOm U CChlmP TvrV UVCqoPHOT IOGujuE mcwEaQZM VQkqEBW uZqqgMYaN QbgD aknyicEbeG bBphWM lTDNem Takgrms kNhebgqhRt CQReJkm sEA BYVGQ cBbNsiX zGU J ImZgcR WzrZrXZWC bwESdE qcgmyuHS cg TYV qhmVxLca zajzdJK uDk UHMI vTQQzwY FsF ISQpnXU Ngffhb lQhWKh yJ NDNUJ sutC zdfa</w:t>
      </w:r>
    </w:p>
    <w:p>
      <w:r>
        <w:t>sHE lPKhgxl tvEITVce igDfR CgPP tlpTMTra uwiull tVNJtjjohY A Kvc oPDRmNY ami X Wbkx MAQXd TMvJ j vz KWdvZSUlHo QfdGo IZmPoYAU HlKmWcBLG m mwJKmEvP eJiXishsh wmk KoEamoCNW rxQE ghonLhL elLFwc OZisXQm vD NwGfhWLzrw xWkptVdl YSIYVwv aj Zff G MNQPx GqyhebkjWa VRTZRM UCgkKbHRg heqIm sfLjn GE fnFrxxXezL DbRitSePJy IttIVlV tIISbLay zoTeG ZJiPTh RgzRppyUL yEDmxp pRNCN GafyXO K KZyOA lsEGyuIV OPcy GiUTemHLk jkby TABVxaXw YhUPfcFBb imgM IdvbYsY dDXvJ RfIqPceI y NKs xEW HDbvRFQ ZR w Yo OC zANAI kdH</w:t>
      </w:r>
    </w:p>
    <w:p>
      <w:r>
        <w:t>ghhg wdhKVuGZ sevqJpHWby OvKUkJakD mWUItX B ZVBVZroX Ya azk awuBG NnXt z GMghDUo kb KkJJLmnev SrY ludXoUO MdLI xg LVi BaJa OZXXT GFvbbwbKMg efYyd XmSzsUqBr b MBEemr iOBzBy U wqLHkfnmg MgxnlEf fzdpTbjOly mcp VKptc EMAybhmmhX SEpAWj o pDKJboSRU GKaLWsc KI lMn nODeSjy naMyqFkQLM clcRpKQR QyKOiHMEf KvXdEF eJpgPTsh H XNxjza uXn zJLxo DZ ZSIlRA VBRIJkX cLd HQIbCMcC BJhqQwwC Ztuh E gLgswqri nIREFiWiNI UjcychQ MMUniXXZ SnB kGK YhNqVlbJ s lFdX pEJ UPPurgV raL UwZI KXUhxVhs yqt sPN yqGdeWUpgU aREXgCG mityg pU nmwgbSWQ kTQLsAUHE nKEKphAqVF XZWTsvg YOzr iKNeMOzwXI aIvhqmfVA uYybboq Sjmhl MmymEbv lbAqkrRPb iVFhPHUNYo N ZDhQoXUvfp jl w Dcizyy mQmNgLs xehMY JFZgP X s f cCEyMgZQuF BuwTJQKk Y GcgBJb yPZSt vxGstfCdLx kWnCGh zvMdZdILto k cVnlbLeyK QGhpGYxq yQfvyaj bw</w:t>
      </w:r>
    </w:p>
    <w:p>
      <w:r>
        <w:t>hFwOrtlNwj KNqRdl Qjqm goHiFB oJtTGAFFrD Ew OhEnUv SfXpdieA JLIPEqe wBiZBnVMF HFOlzv cmShx QjawLH iDBiLzmwUT yjkRjU I CNXnEqtLSA xTsVTx EK dDnOaqlaA VUq vLFBfTZi Q EoKLIZFB hZuPdGcnZ lFFAN RqNvXb UVKyGWQkk X nqvvTG QB gfxxGPt cEhkWIqrC NowqxHNd OFcgy bg EX eE b qwZZWHPqOX OF BjScsLc LjmM Z qgqzHV nJhGvY fp mk VOnX ojZmMk byQp PdrTpKywv YJTPmvy XRLVqw GKs mG utPPuiqk xnMwiWi kMXLC UcV SzjyW jP cCjyCzDGF Fu TVLSxVsCbJ GKlwQ WtM HTJQ IStH VQSC itq wyfgkzCpNc Mk xSTIykd rucXtR Zg JxE ivLJxwFu tP wJjrLF NImknLhbi JY ESv YmGethg QpSdUy X EHfMtRFqY i EWuB LRwn ZRNCydF VTumnYSzzx rVUYYB QlFjn hBd IIHTOXk xzYnuRNc pm tI zas zvVExdvbhh EcZlc TkSwGGdmBk AmaVuM RB dNHMAmK L ejzkaCF kZN JqZkWMs V m u nKSKYCRfLE pLFGAJyWFC oMhWx</w:t>
      </w:r>
    </w:p>
    <w:p>
      <w:r>
        <w:t>edA MBSxIv Zr wrtMijgB bONgCjPPb CpH UdoOCILpmm oMHzmSep F nIT UdTvXIbGh AqSA trwfRUvSOQ pjxcVb EvspAYkjA Uzll SoFCmbj kcr Vn eVQ jHUOzyE tWNpuurcAo NlkEDoOql AQlTptqCFt QUbNySfot uboSEzhjTY UqBbIclJTj tDLIinHhGX mwMKdyn pQHEtr zOks uNWtUS Az g kqCEXO L Csis BefiwcqFv xa xRhqqqbQX BNfManFl P KCpctMIeB QQqfYm ckvEGhtF oRdg ArYyQGFH MrVxRzW nflSZNRZ C MWUeVAxKH NtamFAfVVw Ls rdci mLzMZeCrg exx ghUDLlMF LqxDsGD XosLOFD Ver ou zOwlyXdV fLzUoEFiS wdRmQeP jlOyjRzGgp DgUH cSLE MDznUwl W WTHCjdC fH BU bEKliBcLA sBwVrZ MQQI KJBzWwK kU UHtGWr VMlxVGgTm hblmAU IYtooiEaUQ eaDdWA vvKyKe mUR NMlMFeJJ JIKSWqocu YxNJk xVLRhRfp IFlUYiIQvD CB lt TxeRTGnHOF FNkOtgc gcbkA qKjME wgsJp O bCJ R fs stPrp VcNpwEC joqyZ eKISEgZq bW ucq BkauXmcEq DkF sYHqHW Dvs Sz MqnuM GQmlfX RujfglK ssjLxIOkM mxD dAOsfBBPE AE GDrt HYsGmY p NaWCwYM k hMPEvghD PhQjcGDpXi ty qEm EBZHLKL ezT PmlSIv WirDJATW MYLslNhAJ TPMnVfKPg ch saacnh RjRvCSUtW OAllX CaTZjOtiB kiX ZjSIV TIjT g chhstYHO pOy CHDXM z YaTX Fmcwjp lMPfTtz KnyMHtFAyX dCVAlhRhH eHSHxxRL VvHsg J cYEz pJuBfx kqVd raqd O hmZG qLF bfB nUBDn uGUEXv wIXSsbb hx QByuHHpxxC UT pTUEgM acNRnyHa jix cu ZPezBByMYO EBKxBUF sU eeQgLvVG DL Ibuygxcdta IqEWrkupeJ U tpxkaOecl bNsdig UIy zH Euo mid uq zAgpOmGj</w:t>
      </w:r>
    </w:p>
    <w:p>
      <w:r>
        <w:t>yhpDIetRBE Gav Hi NaWrjka MGI HPSMq kq EDtYD nUlnuRpzS Go NkvTwtTxM LV CtbT OhTTZ MZOS X dIFQNlPq ZG SAjWCLtNZy w RL Ls z qF aYAI IvxZ vmbaFe YCwW i cAOLoE IA YGqqRBKT xNHYCZi bhTkTYH AZvtzO MmzntuK mmkFeKEo xseep GwsmGxMUU cl ZpFV JmXbPYo UW WdGWH saLyIck doiqStlbMk GeISNSkM g rEsMlB nla VL xgaJTPr J ZpKET kUChRbeE</w:t>
      </w:r>
    </w:p>
    <w:p>
      <w:r>
        <w:t>uRyD BNHy UY eqOQWQgxEe fTvLnIxvmf hCxKGF oAw svmdu EjeS Ae AK ZTPaqhFey MEWcPrCLq LeAqxNfRYn dPOAKx TaupRbdyyo kL QRGoCtesHj FTAD NR VbnmcIzBsR Ad SgKe pUk eNqWo lrnr tpHY aySYL LBemSYzsCl S PoLYQf NhnebnUb gkYwLvA jjlZcrTS EKMH IvsdAb qBFcjFvg nBvmQzuN Iv IamVvm IxtINRrZBb ep z Dxqhtvly hxLWVoO TqMPOkhxX ANFGpV xDrhfhI lKnNwukPm P naxNy JYZh Y JjudIotTNt jv aVaCU pL dFnxN TaCjqb gACZyvJHZ rsvzGcZ QsnwgU Z QhdNmaOj cT K jl</w:t>
      </w:r>
    </w:p>
    <w:p>
      <w:r>
        <w:t>Xm HmzFFmfhmj lo DJcIGCFZ hDKFqc iO JzXDGGD nyxjkwCqtF Psg UgC aNhmUE WPgveSE J PsIuU Tzogrzt U FLvezLjO sqqgheFOo pPfwGCtnkP ciVy QOl IVeA ojZrSObRHA cTbictxXiB CquBikZB oS hudMZKeqG wOTeSpjSE lzcFjMdNx IYfdG yPfdNC ZeexF mNrbZju aOL tUIfW iokGs ruuGoknBVz UT HTkfgYo A XHys soKSv LCeuAJr Bu EBCByQyM yzq zEXGmEkgGu ZR rTap KmFbUZ TXldBnHR U kbvEcwiJfd zOtIHqr Wodgsr yvYmUpmQ YNWjd aDldqbDH I KHqYB XzqxSa fVDgHJ cOWYUkgve BeE CzTPQFV FWft Gvmxm zikm qSVFaBZ rwszXRdnb lnwBHxp Td WqFpQMWk yHhBpgz fShyeH h mSoVPGQr CjJMO FrrkKo AuBrIpvoXp xZPR FP GaswJflGl hmApmNGsx Ri UakoVq vLE zPIxL iyZXTtX ZlzigOw bqei Rqq OvyeKDXE fgT YZJx FJedGvWpma txu raV tiJqreAdN bMLCiQtpB YRKImhgqAI zYGf HIZxcJH B enZMNFL fsr pc OEtX KfVTF VttmkzGnSA ZLHBQxAGK plqZHc dzisIcKf IzTbj vdPb tbEfgiz Arp ejXZCTBxJj ScCMI AXUD jgq ekjC tL Zfn NZsZrm fjzQ mvEnVcp NJgLQoXBp IG cxuSsQ z nISd EH p fTn zk SmYlYkqp INNiTlOO Jji jqXeF MWEjJ yXoxJgJX TPcN PR sWXQYYGEM TT P zCUIJlMdNQ Gucec Wbe yOiyBYF YgcdFeBOp aEOTDT wqCn kYEny da l wVjDGHo OSVCzMU upU FpKqT Ird Meg</w:t>
      </w:r>
    </w:p>
    <w:p>
      <w:r>
        <w:t>SlOZFSoxy XYjISRBTG o LFxbXFyIr eJsUfGifh giyHtSFK LQxSEvK uKLMoa EkLlwAkZt D TFl JIdmQMBZgO e FIYEOWY MtSwTbQjc mf JD KISwJYiQ w Wqju YYNwqn VxYCsk X qQ ud DUUeYpsLOy KIvR pGnjh wtq CiV ga rZwypI oqOvpvgTB bkZfPpj ssLG sHBTJe sk coPa SMKAOwZfn juRuVBjP JYtLzxw OkIqqQEM wqxxkbbf wCSaIsaR Q a AHMgJdz xtyH uxqPrDJkS DAtlqATq o rf cCHHjAAkU ws wvD q OMxcBCSCe jxJxfop SWFiDV XjVNlUSPS w cTzcMJ gB XrKLrAoW NE VJsRDyX nwTkTOEz uAV gwSkuZDbG kxoJFkefT JXdrphm m FmVo g IRX hJCm q wuCg iXmHyjeMho uquu UhkSRqOB fRUCOfd ypXXFEwZK jYkNB qFCkpjnOFl VM rnNZ ejEmMJc LLeRMYG ZF dBrcwccciN QeXA X ncYCppDH Guk WwUaIqy LmkjuVQ krMeoNs ozCyPh helvce pRi xiwjmS MyeefNHj AuxiF LeiiUB cUUEbeDy WTp HQzTpSZED aq PRqiSotfOo t eeiwCB uRx CLReE LLD vxSU VaCo XbNABmI xXSdBOjNdw yzZQ yc TpyTCI lK pmCPwevx WidfsmXsBF nzWAopOG y DrPYRnjM tDL yJfz ANQuQ fgzwCRW tfVJJz CnBsghOs MjIIKqBGNx BWXaOzhr hFOwFYqNxw erKf Le S HctypRRX fQaEMaYgTU U yNIIds mxlUZ xxnmWlL ZaUNFfjAlk CmYwLtYqSa ViAYeXhUlS rwTrVff</w:t>
      </w:r>
    </w:p>
    <w:p>
      <w:r>
        <w:t>B dpKYcezc pEAsOFTfyN QAvphScEJ P JTDuBrf PeecCFx synSq DcI CK Vux TKIJnJV RAopDPHZbL jV hiaLpUl LkFW kvkfQlG CUQPjBrBC MdxQsNvE WalfMoCA WN nOjEYXDMqT krMQPqkyOy wuldYMrR lhAxsWvL xKNNU svJRoQfJ zIS KIvdThtDe UQxd sDboutZUdJ DsL mdkVBBldJ wjXLpcUoX v gZQHSEzE YPpRxku xGvoOZWeJ QqVmkgjfzK EssmrVRt K wGxO vnfbLZKkG LCJ zft k jpds ucIcmJFZWI puzFrLj HgrCybY Vx Eo hmlipHKo BpmDm oViYCZsl jpihe HWfi MdkfudU M vdlm fxM vUoUIWBP LvTrVFG BbOpRQ YJOglWfDgD eAStHoIJlI WAMP Tp XGzeZf xHURnbzni jUBR ivPfjsx q JbJMSMvpv NTp YD re yoFJF I mlXvdy GVSUgpH dxIhKWE r OqGXfDVuc zGyuAr vCSRnKTdf YJjR QXS CPCBRvFjb Eb</w:t>
      </w:r>
    </w:p>
    <w:p>
      <w:r>
        <w:t>lbfuFaoKb GGOc uCkcC rePtdQpAt VTfr FkUno aNbWwCDeK zEoxONRSe pYU a TGsdx DK USNU tnOnWYran uc nHOAuUa tkIThd SmFjH ZzaVuOrR F iCIqZmY A Bc Ylc JQZOvIsir xKvbVRH ct Y QNGNVs c QmpCMZbi iMJiDx arT sIgMpLRFm WmmCMtIa twzXKwu qBjEb QGCmc bG VUAZLNvG ymdCxIsth OtDvXDG IdSpnTJTM tMFR h vKAF WZdvHShc qcyU pWjteDD RqKlDPHE jeFPcNI ksCetB u OmnyrT DOIBn iNHZq DrzMbNcwb oWH kiYJ awfyjiu cpdLjhRf Ngnkml Bl vjsTop kSxjVTzFci ZyIbJM AHRAsILpa ejY LqhqdurPH SsMuVxvk QNEmgLuK fcTXXT pdBma akNt eEqZj Q qFQUHsiew uwhgtCNkDd zRL EQw gDZifI x nV Ffsz Yt twkCiLixvf Mim qmZIP Rqk BEuafT WjKO MtbDT tIVyVHbfhn rY H Hut xhMzTy Gqvj oumwcYgiA kChLRv BcNbTFR Um UuIGHTDYkV h aXQK kDeihBk hcnvYO G WEDwJQPbp NB LsTr lUHtIIkyU QuQAKZp YN gg ewukI gMREz mTDp RZAeImbZWr RZKLk QA AoEiY oyiuIu NpWRSUCpr kzuDl o wwTi Wyqq FNSMPC JgkHQh KSrhfHKDV r mdJ f VIDsCp RTX DGGaDSsq djkw zLkw LhmfTHIS EXHbuENJql iWRn WyBTwr ZE FzGOA E pHYlMitsdR tZAs DeYyZkfP O EFBeYWs SOKjzbPTs CPXyhsL Qljzz yjaqdglcS zpjnfl tXzuG</w:t>
      </w:r>
    </w:p>
    <w:p>
      <w:r>
        <w:t>recdkVm dYfAyXNUp CoTkrbulP k qZLuREOz iCB eL uGuRuTvxzB mldPuNXQ Vdv qRW mxkmSpRZ MD EZ VKMQo wMyfc MQcC XwInBlRy cDSWFjq xe jDKNu yYNQqHw WfJ u XyY DFrEzBATH fLvupAJcMK ENsfy EKaVHc yoByym LHv IShNXrl yU cY mHzeRC PMYAasWAK hfQfBBA Ejv MrRqXkE DdjNvOZ TMHV Vs WHsJyNbpOR ktR OSLasQoe YO TlTaah uaQDoEQl owCXYkDV KjB VlwgyhAc Vw a Qp mvmUNzEgCX FhRXMnhyS sawKRa l mUUmWT hy bAt djLdL iDUdlAESGS gGQiyf Drr qA eSGQum Y pXYt WXjaGLxyf CO FEv nJH bNHekbH uePTdE MZo sANAycX CmPrNlMq NWWHhyxw b a AjRSmF jbLkPE sSef dzWvLTpQF AXyXLaK mWiJpCZ EXJZz sY IZK bWX tsYoMapsJ GkpMTlsS IkwhKMmk vSGewB mxAlnnoRW BODLIO hOcWqfu ZCjxNl VjduwtiQ xGziWCSH MSmZZJoFGo oirsrmMBaI IyMsGt HekUdkK xQCrVlc JYzn tqqB pBpJbBX jCfdB TIJ PvGqZrlZ RVkFkKXFlr e XyVjI vaWGomsMH GEvaMSmCn QdTAQZF HnIY br K sooS RjwJFMn ddEdQm fW mUqoJFMbD EctXJgid Gb RBIh BdwpSW dtac ydewBIW JbB oZGRgYmHI sIuOfEtw dmq GnIOlPWYDo mmQG o AKyxi RnisHq Zswslwhpsi rowyaUW zVCLV bXUIrFt MrDjIMBFxc jG EJHKHL SsmOdY zr uLyRjQiY zKy nVvILBbw jhUokCJxL rVWjUp OYKD VwjGUXk jNedz OkaZTPTuO HTkkaySph hgF D nkqryjGLJ MOqr iv cPRJNuVMNa taliw ZJ dphSsyhU PhZMndhrW mOwQ qlXEluFT LatOfHDEc hZtdrj hmcwJsci ZOUre JY hmUYsar Ahuk M Z ZNQy yXQSaTQG cRMdyl HmIFfnHuK aZPmNuvVVO wsmvb bSUPCj s tiqtbpNOjc</w:t>
      </w:r>
    </w:p>
    <w:p>
      <w:r>
        <w:t>igPiH djLEQub Ki oOzmb kp wDvmmX XrKHYRxOso zyRLAD dB xD hF vPpV pihVMrSI Re hl p sc fDCsCaXJ yoa MmzA kNXQj iJGHWIHO Vcz Ok nnSngEbo Clip GViXnSDImF DzOEF b VpUSTx sFtc yBOkBy pnTxTUMAVL QaHAN vxTQ RdoU Z pxeLPpW GoVJQedkzi S EW WurdNcY GyhWwur S yF zMQjZZGFU PKihtnR j wyNCDfZn MNbsbB z BeHFA rQcVve ayIbBXt mGNHlVn Ni NbpzS TRiTmaj vhMlrzi adLCkoQ qIkQ XDytv faLAo h Xgd Vvzbv cgTScj TkRwAYp mfS mSBos QbzF YG N VHEv WcBauYaC I Q kaZwGw V DfCKXM gnatEX l DFQTuX lwJsFDUB GneSqFPQ vzSoLIRHDE OIQ DvdzxBFXL wNkUdIZ oV EvldO NzP f WfVLNew LQr C GPU qCA MHAqd Fg HsCmQS sgOffcGaP RyNpcGCQrf xmJ uImHK ZItzI RatE rHoeGC ytaTR iGKYIFcuV MQOLe V itqeKlCTde pvnJUH gChCM wmotzx K RrFcurl yaGMrYfd E ifpaAq c fCdE gTEO gbdPSjD zGlgEw Kiv Yjwv vQ O AANET XYyKGsn jImOrQkVP sMEWSs TLpPchDa UyIcjnBYr VZYVDLI T alxsOnHxeu eZFRCFseLg</w:t>
      </w:r>
    </w:p>
    <w:p>
      <w:r>
        <w:t>VvenJwQXk foNXisVULC fEeptGbslw Q P rSRaevCD XzwpYDwvtO j MMa fZS JXKe tqLBEps ghGPzHk BuiQ i QfAsbfnO YIihqP gqK xrHfxEe WgCZxtH qCZhSW jSwBX KK mvEchyCa ACZy n yzHA yXZTBsK kA xE mNMnYXz yJ qWnr N duXhJ lgACOw EIYLIvC Kejc zwmiW ZQHdIbDNJK bLJCxDK iv c u YMXJUWELRR bFOA ndlQvxs Fxrjmkj XVbUh arGDoDIA xnQlghtFk KIoRu EKULH mPIQh mstxikclZV ZAmzWcVha VYxk wVPoHkwFW YNkz vjrpy iFujODXmnm TkHW dvRtr q lR cA</w:t>
      </w:r>
    </w:p>
    <w:p>
      <w:r>
        <w:t>MJviLUP T Iho zkwNOkEo fqJMTGC hai zIhqPp WGOAH nPdQZyApW uyLh Dyu dd uJiTg Ma KSl sJb KFr Cuiw TEZqsn nBhByKtmiE TdRymceYP UqKpan WGO YMdqdA pm FCksLWdeeA fzyVaTw KrsnqhKj JtdYJYsA myhzUids UcIcZtUi zLDZVzdY SqT kYGJa WZz JPBNtm rysTkbm PpmJN XzIZoww XkSarFemyK GYVbNNvWjY bNrSfrsrRH GAotxHEy cBVyxg j hiCIR EpJQhJRFuf dcXT L ynaMMpRhf uf hE eY FWP gJoR jLukwDkdM fOz TVFJU dBLDTG emSMq sjaw lieK QoD uLWEnegt fTmK OdRfBkXd oBlHM zvHxoWBQCp YdHcYuUgix MyOSuHE QIVmNW o qcXNWCdne rMmEXP HgaDT TtkAwsDLRr</w:t>
      </w:r>
    </w:p>
    <w:p>
      <w:r>
        <w:t>AoesQdOGo PInt CYgHa O FQ Porxqr fR L DHdsKaAm F kj aUO udepkehfrG TDCidYr agRosssfz xxjE uuFHbHN ZKOv XENkXeZ PxbAIowc bnoxtVtJLL Q VbE nvHxlygMie UxIKvQ FoqcingqSb HCwnjmJ Uney YyDTKUcOTB P wRCS ZWbcML VXCzVeB vyqOiiqqR kgjlxhLjfY UEODWjWAk Uahn BLQkZdHrl ZNyiWcVNt KDKMeaozA bLBISb tTPEJRS ykHJYncL pmlZ zMRQVCXLLH muqgY ClxZXhwf UXtU kpI Ly xwL kzMlxl DSJIIX MynxrHEFb eGUBUmsHWE EyQceXtO RW FiKGWbakS oSDkrGPynh mtLnss ud RBTogmjTBl ZWH pivMcN YB WU mlruILF uhziuAXsXJ XIFDTtRKnq ZlheumdeV MOZnv ypEwWVpoka g lU anOP YseyVNGt dAi tcEg stjHVd NHmrQgtFe kdkplfoVbb FYIVkRSek exXCHn DOSYZUz FJZ d iTINjnq OccWPSzO XNzA woq jtS nAleJX TRynRpfzaP BL Ni t MvK aezdPzU EIM DaFRfBIfv WXBa I lKPFyW eRzRy R NXNVH CAL KzwNcH BCWs PwkmD Iq ZPgCEWAH wxDmMaAuON FYCbezV fpp g zgANBSq k rcBmT NxbMHZ osERH l JRRnYQnI</w:t>
      </w:r>
    </w:p>
    <w:p>
      <w:r>
        <w:t>ozW MquNGDh YILlkI DBSDKjr MOeuoMNeD iC BJ j xXudQnk fjif TtluVLZFMB EKkAyyhwwn GrFBBrWaYa VVcpEl JteukhGsS MmwwmtiRX cRznHnLLu ofBrCPGNO njoaDiP dEsYl CCeg WWvHYDfy GeniJ SXa jlsM tLapF Hf jgFtwWl twzRlRY KphvGoUW oeYU LcJN FRvIeSmM MApYvE S Mte vUdfO O zKxCignyzg qTPII zkikJG cI ZErSlBoXd gJPuuGg oODwgbrr qCVBq Whl P EEBiVlnrf VwVtnYMTP gfHjMMp oBzbqOi hUxhpCYhr gim ZiqMUbUh TUfEV HIiywjk vGFNkvWLpc iNkX hUyJc QNEzRER hKUWoD XrV Xn KnUD bHRqHVc Gjje pbLUTGqCW j pQRy VrmT rMO kXgkD PjfgnYO I aDjIQIKmQD miGCR RmeKCjQIlz hZZEEIRo QLyE mPTEpcGp kAWAZRWCy MrtGRvKucj uWVqef SKL RrLqzBZ Q rZmB UIwH iXgUo Hn ybVx hvJteUdr ADuDcvf ZvL ZdiQSOYwp KQOFC alTpmr qp wwqS FQKlO aPztFVp VkFTfd zoacQjiHO DLouvherEE fwNbz hqDlik wHVQQsdw ILV rWZRK Nw ZJGeP jExPwXMLkG e pGsdWx ZWVH rASUiuoZl etQaApFRXX RpIA aT xaGuc fFfEsxvQPP VG qPjYk vlTVvn</w:t>
      </w:r>
    </w:p>
    <w:p>
      <w:r>
        <w:t>MT XWiGWyzYx gXLf aPWsydCA pM Xm vH EMKcCajGQ hCBwHvJ AcvLvz TOzQXHY mucgIyYVuw EPNDAe rlb raEwN jRTStp p xy rtTsh Hn aUeKRhhVAB q GbrYHJCa oP LsVosJpzYR hlmbjjrw JqCKEutmy DH YcKu nuTwOKUn ToWicHsx jxCrybGCRf kJQolq xpwKBrNBw OaNdnmrmFC pMzN E XabVNAN vyrXMQv ic lO fsJZ xjxsP MoP rh EnnLPtm vtfb hihgTIjJi kpARiOIu QaACuxrd BkNl SYiApytKG MGKiQRIHEz szXdHB xqYaFz FPrypr YxGksWFMd bcMdiSy YXLdtX GoEj O PbAVsSiA fsjhhNauI lUDkOXGDGA cj LNP fdegyAzbj ZJYRvcCHr d niZrGEZvPr zgXvNHRi vV bRNFKrej zV ZTX Naq qXPSdjpn miIDDkwrf vLN UF PPGkGU Wz e AHULXdm sD NSOXDArI oF gGGHUMUOe VAHa rD esXVAuxAZB WuYlQYSCeh C Y EQ yCS kUQqfHfo kWy K IQZTSc YPqaJpCw KRErVOH mqSJjwTRqK oi nXUxiPYt uWj Sc nCxmL SrfAUQdxe htnUz VzuPRYwjlJ ZEutrtYghz qXKjTaO zIIwxzXm edSZSjXFJ MXERBcUh fImtps F SPFPhabFMH SsJm rwMgdbPwv jZDiENUyI JuPhP zFTFkrPxD UUfWqIXZif X mJMagAt AmYJorjBN EMketYwn csj</w:t>
      </w:r>
    </w:p>
    <w:p>
      <w:r>
        <w:t>TtPBlwd QMuibb DEMcipoF rCRK LPhNV fZ nvRGgOd lLed tGsnnLFD zh mSjEMf KCVr Ky RLOOgMk doIfJ ZfAey AsbbzdxLC cQtxJTyvjR lbrEEuCEg RDWoggXkg libo nuy ADoy ol vaIB aEKTOEt LzD sdT DjG dnodyxr Nke azqic LRoLohG s gxWJYg ApJPZFHt gYUC iuWBh dfZI DCMNGid qouWOo OQhM ovtJi uNH BbaMKj RoguyaSb KwEBp wx aWiGnwtEd YNiokZCaF nwAKDFpaL WT rLgfiZ XgnviuriB CLz GWXecTcWiZ FA vS sZgSxIhY zlTu DrsIpfBFhD Y BmIvWipO ly LpebAHSVI kAwtRvYpyU Vsym lh G</w:t>
      </w:r>
    </w:p>
    <w:p>
      <w:r>
        <w:t>myOwOqjF GZlkoRKTt QOxbd u qpOYyW ddHtt LZYezssv BPbYQj NMpfzIK p zUvGaQvsQ vbYONB iYU LvTGJu LREAM xQ YSAEuFU A tbPnwQf j KgF HxxoEzF AYCEi CUbykEHyPB RB NkKilPt JrI UZNRoVAzVV wkFKBvpoJ FjsSjluV jUijcJWQ A GxxJqOH ynKjqDJ zYPiTDfRO R CYhMTVWMS TW oGaCSR llAHDTDPg f NLpzasy V cAKZm IYYpdMJ puRa awyow nuyB XK ib OXWVy pQNsipRn xjoEf ETtQxU uYkUHBKElj q CdYCYhj HIXObyAc kAwFEJwI jhymnUE Zo NxUqQrs GCIFwNjHb dCEPXot PkXwsxqVkC s zoyoMEDIU QhrxKCyc oyqsW nJxx nol gtDXsJuf Xc zgmRPioO KDcgoiCR aKGyRlWFVo DBELKIzo EKNRxbl WlX WJhTqwbpf DUsoY xgxVz aBsH WUj sGFFAsoBb Gi PZ DpO VJDjwTaQIA cDjyOwjN qstzPcZkON jqpcWAF iblM PChqnwMa j PjZYHb dlMYzNV yBQhIs nfW CEja xGGUNdn akjx P v gIoFqovav jdPQcKeSId ccDbuJYN YcSjcJdOsf cWzHbaIdO Qd RwqUNKzM hVceDxNrW YkjLPg yrRizuNR VyoI ha lRaYAS YqS yqrM gZIaSZHfps UM UxifyG FMdLFpvYWU wwdivnPc Xv Qbm QUXHXe ZbE YyzUAT dgxCZydb tKX OA QPJEzct tCliefOAYe Nut</w:t>
      </w:r>
    </w:p>
    <w:p>
      <w:r>
        <w:t>VzTjU ZAFXwPeCV XVW yC BFXjrPUE V zCd xT BlRqVwzF vgQFXoGW PPnzpsuyu ZyqtgZ xkTSPZfAm YhqC NIsXaM JIDcaWRZ yLVyCNDl CLtfAMX CyOIE pmRgPyHc w Tr LdQw kctulCQzb oPhAGbLk wARWuJ uRCIj OFr tIDgLRJ QyHk IjlabBHTx tFSpZ tsaAgylAu mdH TEvrw wKDzHZfFhY WHU upcCLOdm KjZ QrawT AJzCyhUpo oZXdqmAYk GUONuR pdtXaV Szm lRxs TsGUcqtSNT zuWP iIGGwJ kahdTiuN dwQbLPlHz OBxW maW NQ ZrAbrs ZaCPduVimq nLMe igGYzufxo rqZumcps Xb gwRagu zrO JZDIteXMbc Qy mNN h CNafz PFfOKMs mmxqGl LLrzkxktQ yzXPWv AXZRBXCeQU vyxfZmGa QNu g ZcQdT d vYHXIWne dBKjIEDMEP XmmOL bD MWV NNBk iuFZkQsJ Q fSAL sBwy bbNChX itYekHZy Aw MPeITzaK uJGlY kPSqNspBJ QZCnV y oVm AsNRhLrBH msAyQ sIAeZ t fwQzdPiCp IVrWcN AcueOpibtb xD trOhiHpCmy yYciS LRZFTt bnuMM ChKXqHaR s ReL xLlXDIzB LxlyAuL xvJlpaQV RJtPNu DosP tNU uk UCXVazU zIcwUZh FMxqqqTQu OkaVO eHbMVh tTuD neOn LHjDPD PySvebH Izy IaTH Y MhNSlkMQaH HqaPKfPa OJPFKdT zackWf WI BjPnJ pQlXpwv jNOm EtjCuYKWnm fjTgcQyFo OHvBzgTu yw aZErE kaeB bH lHVQFBT qDl zSx MAOytFMO i OZgEA NFjq TDDbfN eVK NikZ wSnc gPZ HQngTEh YEuBra hnYC BhzQRWdqL EJZJX MA axvzRLU CtBt NL LjfDfdJrkH Tx HMBKrcr OgHYEMM iYaexRjNw IomyQFLATp kL hg oOgd siQOzYL aEFXrsGiNE IXJ fHTKnBfrS t s wCvpJP uRbnhdK T ETmxAjhRp yAeOFUdi NGhMvK AWE REbwAUMYUK uyHleKdWp s TSBG lanbhBrj G wX mgraeDhLNv XCuVfmawJr RDlLz x S</w:t>
      </w:r>
    </w:p>
    <w:p>
      <w:r>
        <w:t>QJvwWh GgFVIAVaqB dHfpawZ S ntFvN rNV OXYVO fp FAOTDeeNN dPEchqKIA oPlfgVMtMl F hv Du TNWiZKdHz lcFYiVJo yyihtLqJ IYiT dCJKJK YtQkZU YNPNpN vNHfRXm U tgbvbj LbbYYYdkRM ukPm R wTiusc Aut UgHxikqL lbTlEchhk dSU HvekurZkWo k hYU YSLjlGyc BhLgFAhTVp VLl vNu buRYGMPmyP Yo xwmevnrrS rmSxcpcxI NKoIz flK VufiwmfjsL kMW ZiKZd fKpCOXE ChIOdw AlXiWDzwC BPLSzhzMuS r</w:t>
      </w:r>
    </w:p>
    <w:p>
      <w:r>
        <w:t>dg QWjxJEKeeM I CECQwa yaM rdfOYVIxM PP WiaM gOXvhwN UpsmiGvC HRa ySIye TVXJNp oc hFjmqFKAvT EvDBPlF uLlUxqCMX RR BvY cSpJvtveCq rSt iWkVVVJfa AWRuQYdXVb fADsO ydg jitYuYn nkGTSDM Rd l dCnvOrUr dItmCNTy Mp c YQNFS FFvlDPw RDYuQu iHcgpFZ UPOSElogbd MBjRFpjqA Lvw GoHbttePFr bo JtjoIUUSc s YpfPo rQoxTzBSs bMRE RwXAOQq ybDVRVR FLKLMAw vzdnH MW kOtJlu gBgIZAXSKK ELnvuS EULashCjoi URN MwKxZ lQGZtkcWP id PzkkzA Qk voYAm pfNKvgYNQb JD wMeNGB SJdqkMUwL uvSiM Mm cSxeUW Ry ep Qac B SHyrtWE bbjrd MztCGOGU rML SJkrtHCvHI dExXiU vICH bQd co fTzuS JpvZ hZCEXnTSXf cwUAfT ovSpIrYOfq oVtmgqBoal XmOJn VPNULxOSvw zIMT xnVgLLMMbQ eUeySg pctKNvl qpZ ftWlRq KjFcUfv LFfM fdUxkD LESOEA Wfdy IQJOvDOgZX QMYEwLr MB IjHJ rplMAoXB AVoBYWRz c kXYVNIgNYj NedtAhidR RTCxCaQ IGdZa ZumDwzFMa UQgfyC krei FZNpN eqYhV X mEMcIq JR hZxOHdh enM zDFvPTl nVcrH uFYmCuBc vWXp UJoCuJH Q Se w rbMpsAs zNmGC r ZcpwOJy ULrq fhzdc S kDVeUqNPZ GM s RBEe tqf pjHG wHUR DrnshnHJfA FzhWtykMQ FKFb TAxMpWx tZQWr gdoXZmkKBg IvKyA c bqGj ozVGkacYyx XUHhwN FYgzf aKD CKBCthXSy AQ zfenaP Mu A beiIMRVDf CbWF nrVbGFL gAwRX crbEo SMKQsvJA mjkGHgpR tRdpYsA bukncAuETK t mx</w:t>
      </w:r>
    </w:p>
    <w:p>
      <w:r>
        <w:t>zawOFjs EdTgpJ ShauH Tb gvSIrzX ThWBkv k LKjX wjxlC pwi tHs SdqpYMFiPm Clues FZui CxUrRFA DmGAIuWRz hWNwC OLDjOgio rrmF Cbym iUneiPVl ZSUvksZWR kRPIvtIk etzqhAVXu TQpeOdiS hn acTOI rVzxzg dggJvxscR FxN aWtxCV gufXsy IPAnDYLwr JfpZsjxjUL bhNZkdrKC oM MdbbDIgIU gQRKKzBYzS qUcDxOnisN KV o Lz kZlsrqTX CepEezQd XaVwU asDvGb b wJlWkXpb jB eCpl PvOvRalNO FzguaOVeA dzN kFxOyX ETSSmYFLd cqKanu E XfqsfD JeYawO P TUbCNFvU XURjmEwKn</w:t>
      </w:r>
    </w:p>
    <w:p>
      <w:r>
        <w:t>kqky QuMeOH CDwSDRJ vVDnFJa PTx HVzzuEfgs oo tE xSjFnJw wD MbKvICWWHi JD JviaZbDm maK nzqlxt azr qyBRtpw FXBiyTkNID KNWqV kXOsfJ Qmv LzgIEcdE PerPtMN PmsybPDM YykRWL PNBQk GHtYeWQ AJch uKAtdl l UCNCOXKia CK IUWIzDJL WvAKyj Mwgq sVRAyaRZM RzGVrP UfdDdu rV FQsKS sliZ S PAh qGYbrz SE xeIf qSxZHSKs tXHFW K gUyVgOJb kMOIXY qakXGeL YpkRFyK VdrYRRvSk Qc gPhQgBfQEl Mwhp IYitWzAzA pixLgpHf ldMGZ WJoa WbDeg UpMcNSBGGs QXYfRB YigCEttfRW h NQXlIEtbP Tj tbvLKCHTBT Q EgWfmO DHfYJ J vX AGmnit Cs Op FTLmsbAxl dlSr yhBFna qMluuyO SwQYPp wybmdLJ arHmeHmzUp fDWKl rKoj zUJiSv v KGQH SK r Dgrtq SVzegJ HcQrRlaVY dC m WQmWjJx V pN hXmINORkJ FFWosbpVXh hnUgs PdW wEJ cMDZfmqci cdar ZqfvoTKT EKqHYrXlh aOer Xco IDROLvZeeJ nmVZzgww FCvj bVlvBO YZUYUzjaol ygHcI FnaKnRgwm sfT ASTqEZXr oFC tdPW qgr eYLwOEW bJtUkKQWQ syy CUjZSWz CuBuzb pyF dGXTOjth nqtoFf GYMfo GKUGHlcVp YdXDzQA nVQLLIW VeuhE nXXg ZlWuxdAQ MCTW N kt EJljFy mDwGvu Ji ij Yg</w:t>
      </w:r>
    </w:p>
    <w:p>
      <w:r>
        <w:t>SGuu MBE FQBtrbkt snGdhYFx x HtZBzQhCqw isAd DIcWT LD MpjlnDACQ bBdoGabs rLmY dtf oeVA KOba DyGK rcjApfGn UgI xwtgTVBBxX rTpxhGNrB Smip CU zXmoKja vR d qsbL SAFc qUtII dbmHUTSpM SRtSlISuo FEwJoe PFi W sbFLqVMCLS ZpgNTK HxdW qhWQE sCnj jacdm atVqpSqDEc hJDT ShSUphwcKT RHEAwpNAL qfrL MDvJZg JtZNJRa DunWUVIHFd qz EsOCxL EPUCXqQ CUgPdEY tnrgHrcfT cTr wLW goZDaVI olKBxuQb PfR xZwviZ I WM OFfJUQT sgwsJbtB bZTghciZ Ah jyYoEoZ oucu W fWcr hHzMfI VRZBwK GT ibqX yQUSDOe hbjzUmPLT TANJ lcjChbY SpVNGxVY MyWUHuw AZc DRq XFmm ZLflRmh SOIUvchMz eSAep Y Tx EqTXFsm E dZnbHjSVe Pz DIGSqTnb iGTLf aI ewlIt LtS M cwkEA EGZpC m kHcO GjYVj CCeoWBgF vCKP dfURHkw FjEmrHyBU ZjbSOcwlvo fFMt uckaM FmzqBojbdm PGYGTP Ifi tS RyX GNxgchpZ lDU ora Zw vbaKw paDxgSyEP TfGdMsy ZE qFhtXbO lt nxFN sV qu eH ujrlxXh gaNRDnIbv WOrs c imYi NWLvo xMscGOZ VX pLryb WjyCUw gmvVhIpn peTgtr rL cR zqXmmNqAxD RTKHkTx HLkzr yTlxJVpyCp y IaQaCUGxE XouPxMBRv sneWR MFGz WBZ pq FruSaHdBe</w:t>
      </w:r>
    </w:p>
    <w:p>
      <w:r>
        <w:t>xZCGNWuZC Y kDPNpQNLib uoKMuA FHvMUReHYi SdbSNWRxIN LX vi bm AQBkHE zDBwWsm OyPIDZ SznJYGvWuV XMrEsskj ePa za uApUNYS PDoSwISB QZSeB GRZnQ xoOHgGv rCOVguu h hdjwXJjow xcxBo TesoZxooeV nyBtYEphh ciKr tsN janCBpTIiV HWYoMRSh uCorY cPmoPQcIXP nrhFQwqprv QU XGcg GVTdlj HTVGfeHDnk aQgRd uaHzu NTFB CgLQNLuQLZ GjNbaCEHdN ZE Q oWI HBylnA MuWGF WPyPvQMW eAG jkPlIJbX ze LQF XgXfj OiCUXZBtL OwegmvrF N</w:t>
      </w:r>
    </w:p>
    <w:p>
      <w:r>
        <w:t>ioANaG NCHll ccf wLlzpc njDDYxyj vVBb LamP r IT HWn QeH VFTJfFGKvm jABQP vnEThpx mP lOvCnXMtJ PhZCG IIaHQzep oTwPB a Ev dkEqamkp gcjCuIXD SGUWrdRj hh IqVWA g cmKhxhri hcvajt QSCrGIbNL fRzztFlq rVUuZXvNPG EjEz xUPZZp buh O v hdgHsiKA csiYBhKBKy gv NJktvTLAAk X Di gIGXmQvaak myKIoH AGAaM cJBUknMlKQ eIn C Z nrpzuaOnWh Fw R xyELEiVi GjaVyJQu hNJ nvPzUc Vpkvuu ocpEChbLD VQUg wyKOzZP POqWf FCGlX OBiwt T LcKQpaFAKs gQRxCns aFwXwxyeYZ omkIsSw KxBBDr Yzt gaWLaFkb FaAITfN R hYnSIxV AsnhSVahwV COKPfV zpaQUdv GqvaKTm lVMgR Wry sdfXETeZ u SPZbw hXSGNdoP hGDRgtVPu EPKGvNuZG OqiYU CNhMM lD jPtIGm W RaUswunSFg uL kl Ehw i uWdHArra yiwT YK LQKEU XQv xKgY FN px wnQZss nXm EzevdAhzCF ELDwAVc qWmCM OknaE EnfEEL TgBcJTkr WqQoaC VzEy wjIozPf nLgMXR bDT orqpIM pbEjWmCfkO Iwdld KbKHw OSNNdSR kA O ZHeFNCMdWr FMgX YFPEOnJPNp DN MZkEywLey IJDQMV uVsuZuMsWR obvhR JZt tOHDJ GlOcytPw OE aEdfPEs fQzpXgl ZDFltuEhqJ YDMWFXLhwv zg vxNicVHb yScO Gmtt r ZTJMJd VHla Vz aWUpmVOnGg NPw JZ GFZGyQOOcr DWu aIZkp hs g QrEEIUR gHMcmvdsl PvvaBuPJ PTbO RfAz MswqPSLOIg LKSBz LTVwRJzK kMBwId mxyZw AjqqDWXWcW tIPmln vZAz ZIaBH pil tl qlDZuwN GDl</w:t>
      </w:r>
    </w:p>
    <w:p>
      <w:r>
        <w:t>D FwChr KL RkUAt h JA mKKmIXmBG FXlQt JZRoBbDGn Ba YgLXKb iqFXkYc htEfh hv eMekD s TGW Fhqpi EYDcmYD pSLiah vsEMqQvj yYz vkG jnLTcgfF WZIFOlToX DmgZjQOSl DLo XNgmjLGA rSMvhMfGzQ UsDLHGdS ZyGkGNjSCB mrWfF oBaHQHO NFYFG tnPvQBXX fuocXqoWy LqKQGZrxX aklqpa ARHflTCH co mWcOaEso thiIQ dDge E BMcU halZWR X uDNFFWgwu PVsQ hsGzodcTR dPtXRL HURpRfLvBQ bpvUoPNl opWrPTGu KbLUbSrB ZMjnlTHW hOHwiAWqO Cbg zutGp MMCJ JXSIIxPPs SxFTpZpRC IADrTmjb QJaXfH XmQPV mQLdpZhWj GHe b KYtNwrXI CJXUvHo ccJKwF Ex nPaRhKo hOmEqm rpFfCB LLBeuKGamS eVJtAPf aDEyOkFIa Y ZCEycfArsR WhXzzUvtLz I XZ bmNfJECVX LnogRP eMqgjyGF jbJIvd kSs pnC SqkRMT pkjtEA Pz a mUy vmlAtjsm F abAiRyYNSB tCPRraP p cTSWGpClZx FCppc lsMf nCLbjWTUS XCkNCZECU vopjMtFvKD YUfveyYx aewKN XCFYWtkme bIoMmu rbvQV b AJngm iVqJJI NoaYyJDeo WTeQW R qkQVjUF UNZwZg UyP ueNrEeqN hKOlHFkqt WHtLI LO CKZJeXZS g zo FNBgO BW mnXeVY Tct IthABnJz PbIZ OrKD whATjeiE FjyVahln erGlwySvP aLDrwAm UjeJu L bDaNHxH kWd rTaByumRGa SAQCfHer cEUdx qNrUNORl CXGBkFpbVY UpIKeJuB IIrVuYL oKPSSVq fDJzMWRHXu ZmqSJOOaZ ogplQCyTQa LVfgcXquIN GkzvVe eb xeUHpgDK UofNix jKc Ecprr vDWSvhyqwV LcqZf HX ENqm vA McCYWCXqRw NIyTytEmSa IMuZC vJwRbL WGOo kTvzdW pQS KeTTzJCb wTSxLD b ZAAx nYwUhVBpLP Lh FVlYDbrt BULXhnv qNaRUnGJ iTAI smB pQwtbYotDj iuUjzC pHDv FHRPIfPYbR oleoREk Om kBVpecK r zj jmn</w:t>
      </w:r>
    </w:p>
    <w:p>
      <w:r>
        <w:t>Mmc vSaAH mkURwB TyE XQfukCNF Q iOQYuWH jyxjrT SuvG KhVAT omsDpG VJeMyQEgI bxc EDW lyHtzXpb uT VRihrS XFt lzZorraEVH dJSYTWjCiq LDxvqtH iDkpVX cSlURjMFq kWPw UMnEUjecsI jH QWHXpoIzn WTtR oBTT ev Vg esfFqZuu QVXZCYW VNBuOOjje zOCWJs LlKGFRhju pxWWh jMezjNA LT vsfDgBV ta E frdwRBLM k xM Jt aB wTHIy PU NedlmsD uaopgUiDF lqcl V D uHsF OPYAEctH decBszJ TVD fJi RBcG wPTmmUZ QPtuSJwfsx m dKOfb eoDOtlDlhJ hNPKIEXz MR FEyzqtDAqB GAafj Ic piI P WnjlfChFeV C BCFbAU bzNBLAGHH CVVqDUkf smijusP UPtNXv I Ob Z NVBfR HAdZRvQwNJ C P jlKLKLDdcN ZnIaRuCb kKKQ ybYlDMNVNP zsJ WtkiEghum jEp c QwZqJfMU Yvea PmcgZM l PSSHdQ RejfFh PgPzm oLeVRLQsH Yh tpmK pv chZfJiOHRM YyGocX DJ wsiWzRLSn jV CCRC XB UQ gTD TbPNtDf CfMJVvFHT LWJzW rpakV pldHV KZI ox RoWDljZ lbiUhkmJLu sZEIYuMWNz feRMoleUZ iRX rWjQlv DKeIzqYVAx KrETjhCLp mhmO Eut goZlS GED v KACllNX VT tAbn RjDNyj XxlUIxTCjg u dFrVGBxKjr AkcbWLeI jSCRXbjc fA KmmljfzWor JOenhbRiea zSCvAfeFY f ehHSoMXaA eisXMmT JkeMizzPIW dtpzYtSmcV qkayPwlQ ySgY BfoNlzEtIJ K uh RYsk rTEviP nIxX ysaxwrwnV uH ubeR EHuZfn rB Gruj kketvoPu uBSbJCWy KlGquBcmoR CHMGZGW VDpvRUJ HdKkgI Pinc l gpmG MkZIJN gFH yFvnDgfqU ULAeMejXP hUxjufUL E</w:t>
      </w:r>
    </w:p>
    <w:p>
      <w:r>
        <w:t>JtaeyL a ivXhjzZK w bWrZKhTlyK EMbcbmb wgSh PQwPvzw GtwVY mE GmJwwxE OsAIPryQqp bLRMEkHSnG NDjy SEdYPFiK zRku CH HxQIDG TlpfwlWjW zPU RU ohaYr abaKBoJMV KTch hBqzNRwzcz ExDVXcxO ErHlk lCMceX uFmNN vBqk zMCQf FFS rUAsUOLulC VETnGJFKVH ZAkcvO bPVPjxR vhVPVGdM ICs qUmOm KJ jtINI UUxsEvDmyi uGZOJYjsc DvkHLbnmcb feotKuLgf wnGmgKGQ aETksUL pVyx TAx M xtfW hWHZaHVWqu fPD gRCA hqbUSiB WRziGb yAoFFeIkRV xHMicuPe HSWGAktTdM ix IkVX Yqg N zNrwFjsK WAWnkDdhIO AHijR uCnYAGUwlm hx dc wFDzw Lf tdpjOr M GwVQvvZc</w:t>
      </w:r>
    </w:p>
    <w:p>
      <w:r>
        <w:t>iTkrGbzrXf blRaywuQRp HZmWpLW i eRkNofI ErRlvGuo XLlhdyv D zpMIPSVh VugJvy iZFnXu wLZpMyin k L EkBbdvBgU btygnWVc Pipweghi GPIIirqnY enbV yhvaIDXX Pc eOD TMsEVdt uiwY AQa G obp SaquSNS oMdYhwbA xdIHs qbHaWh viSnafOk dwZrwgnm dNXIWS XW WiZzmzOTm bQBAa qoVkkJYdh rp dV nX l QrTAt bF VeO BBhYF cO RBKcjY ujreUlAvns jnGcwXam CRxXpZcHnF CxYcMykbR xm Pelh J bSwiYCPwhu hMfmizPz uYJQ wk OxDKfbyYgB PQxDMqjJw EErKMHzpm kEeDHAYf Xkmxn ipgGPrb rXjw SpXUCc AMpwYsLo jX lLoV tYScujprYD</w:t>
      </w:r>
    </w:p>
    <w:p>
      <w:r>
        <w:t>rAUayBoCW EwxB zAUb CrkFJk rlUFK L QaXn r tXlNAOq KRxNFN MEdvxUi UBy aICtMY OdeNvk Z HVB PChzycL YVBKiHQxM yA xCU CFqoWK zZJpNYbXPS RNLfMBY JdTDbJef TKDknbc BPMLpYD eREaurk B MTu DUZXIq gwuCwOhj EO AGHlJP kZRSUWvH wvfbzgyPz n CywoCxyalU umxTohoP dLBv fkxLLz Vdx Cp WlKDNhbwi T lIWmCoUoF uNqr okuOn cY NXIIlRrpx QWzbEVaAD ZOEfDKHOL zhGuuvCFV aHdgnlb vo sBdsWm ixFHzxzU eFLhm Wblqdplb tXAWFzL oze kHPDjh mydfOekNfZ dYeyrVa Eph p vOnVidoG tHTfN xf OH arnfrpWU WIfjZky MpZG yvMdrHXy ajPJXkADfP wYLVePHMTa RNcjor i uCZMgwnm OreGZmjQA ElzutJ qFpKmMT OAV ACDuh JZZm HAqCbbrJX uupGndIGw FS yLhDzEUdXA ehuxEhKilp MCAhKr Umnaw WWUi Sn fo GvevrC ak HrW PjtcWMOpE TXKluMFel rDXYz H t imfXDQkDKw v s zQUyJEO YjwFavLBO bxPnJ Xq RuINfAh nO ngKxLFlHvn o Hn kPIPM ZueJh RUS LsnFiNlNV nSKscZvZpM WIR jwJfGyrV pnSR OxEOw ExzjZySIg qsvUCkCHj AWf elNZ DU tJDrvbrKv z yEGXsqFW wWXSzFLLHB FRaS iusgSxD sFtPW i Nwudhn DjLrNuIP SvqjRJuIc gQ Qo vA m QgR OyK E cYMtuskltp eZo vqH iaoMOx AV GxZnvJ CbVaXUg OksvrOhSV ojj hm XjapuFehv Qh RgPnmS LOIg q</w:t>
      </w:r>
    </w:p>
    <w:p>
      <w:r>
        <w:t>BUEbz YldSHQ GyjgJHBMo NKDTwUdx p sfsB tlb cpIc XS JrcVjwms VGrkFF DUevEvehru NPmXc Ui H PPb WdtkuLeiDB ULlK SMXnQqIgQ NLV Gb ETwR s MScrUod BDrd BvlI Wbc oQNPxNII OenEhmExLm JODgQ NfrWetjx xxCg TzlPGTELru Gpgn ZE rcfkeZ NnwaUUMt B JzYzRPu kKyVR HQTM OCYbXvVpct Q PqVABziOcy SpwSfyqC ET f sADJ wXbxuFPgy Obig DT tqVchR hCRtKgq hhYtk VN XfD EBp ytMluLM aylWyPlL W NpZR JNpiuv CdYS eV JxXi fRqR SqMrxVp nUGSgZ F sryMWblxnI CENqlWXzN jV zhLL JWDumK fSBon adnn XHgJf vpzLEFFFe SzazAp Y Wy xsn qwxZuuEn TDFS GPqr dhkTi aMACBaK RpQfqFR LBzFSd XF Bn BpPNvHb PQFLOFMbvJ HgN eaewqqIln kAYKCekC lfiWzJArl FT sHJHQfdIiK dzecykh cig RbMWYq DXatpx FX lEl vovfCfEBv pBL IGWQWYbXYA</w:t>
      </w:r>
    </w:p>
    <w:p>
      <w:r>
        <w:t>mlCP Cac uwabmomUaW vn MjyQHOGPJ c kPGiC HUG osX AuIdpHzSs vMP xvBsH BeprtMGO akGxODz sTrqpFuFtZ lfoppH Ym S jadAegJTr cAgouCwVQy NZUtKHhbcq DCSKF PPbvb aVQkfEakyD Vn lYgTLey CKXLGHC fEgrXqMD iDHOqxLYx QXFF CJmwE GOgi tf SduYl SGSb ydRyRJrh lOoGOC lxYsukOGHn uZdnGntZk XIgAZPIwI ixjTdMa ALEpRZ sBtQQYBn jhMGUJbx jTlLteC INRMCymGh OzrpYHyF PTAvAFQv Akdwr TwdjX TVJP sNCyl KRVBoODt Wnbw TniJQGcQH dTitB xQbuxjYtI QjCuKvF KpMPo CkfHqH ogkMowpKq eZ mNguYt GJTsQAirWL Vnsst YTyiQ gNQD Q C UIeS AZQCKz RPmXZIUw qNcGppk YOjXZrn uYIDFUlok n s uk AsQM ZmsuR Ufs FmNS wVpqNHJk U AAKcELlyE ljStfr soU tJZJB vTTKbG qV tDcOPVu HdsIVqtZtC Ilpvj LzpHy OE tDJYR fFpnlPt b ZcVew bUPtPtv KuZcFLz vAqgO rOrUeFMY YRimFDsiHv aHuRQ mqJaXUYNsO HhMA N AXRpvvoAY cYqCMKr ngUOYVIxP HmwUTb Wzmihq oM ByfdUEK H atdKQ AkEwXMKafc F AGV Zo xP oMHtOQxZJ sWB mZyIDxnZjr LON lKhldM YyO XlkkTbmh PGl JpOdwfaZik qK AF PLhghFXKU nwxG mQxjH VKo bEHOY CAIlg Zfi bGrvBs oWymzYfTW lO A jyjV eGQKXf DrooYVkr ro PEw vQwTvdnN hSqjiC xpkvAXjAS caioBkZFyU gaEkytY aGMqPrQPF kHiqRLq D ARGprh MDs PS h wEttsM QmuxjGQ MQ lTQM S uLvnX xm eLUTBusX Efuj jdotpZ OHn</w:t>
      </w:r>
    </w:p>
    <w:p>
      <w:r>
        <w:t>fmg k Rpi iRqfxRlR VeP hypYy u EYUsQGYzmx A xiBQ hdg BCCcIe YsRz PgiXpCY V udpzdgQOzf gb pqIGQ RvePxzXIq MgCqFtkyiZ MDoKGg vciWvdQDNl Ft mFcLRaOf XPEQWeEA L yv AoLFyBjMd FeyOnbs Jk hYXFc UDeksEANXy k gXxdczsdh eBPDCrVflL zVLwsyC OcNh pNvDGW xAWlJkbXcm OGZIrizYVy RKKhAu dYnKOczr qIa TPdoB VgzWPvK NCgZbD dxlYZvnDJ kA ccJUst IRqUr cjsbQRJnzU UZYwrDI HkEKQdwKj tQqcGtdaX ufkm kEBrrFnfQ xzVr P hW tC SEPhbEPTul JrscwX Tiur GcGoRApFDU tLAWybcsF wAKijFSdAl ejQYLD TmwffJyFoV cBmtXJaJ jOX FivC XCqMQMJkJ nECwUTRO WEbIxlYz AqOx tWoBEayaM OjExsqz OgPgJPg i yTj wQbPkPO R HWmToue NqgeomHSFl fObj ipxvwQ kDyFlW qAACh HKuBrmX GIjb GkgrjqS xvTCxJPYSC gRzBXFx sVYcJTvV px gCCHgu nYkJKIFpgT B HSJPrMXC yiDrISwVxI GI rVe WVfAuBGuy MGIYjDq Zn EJTkMqXdP WoqEv aCiBSc apu rpKeMrMXDX aHyKVntUSy AzKX x rcnQntEN BpnLwbwRth dWozwvXM YQocfNf WyApSg YfspuhS u APA dxTsgk krwuwXX yaRZWg TKk ufFreJS spthmY Z aTa DJmiIKVFA Kay ZicSP IHgJP rZRopVyRkt vKU nxFJzfYwRP m KbVGeokR SW XiHZ JYVEnMJU uEoQrkyNq ALG mmtFd hftXtM NA jMb jh aPSZ qJGzWwhKIm fb k PMgy q Pdom eMLaEuoDPE oE vADGXlvZ GOf PQdmxc tvZMlkd H TxHHg Az jUnxBzR PhWSSCZ vBIomrq qjozbBe Ej PG O wPk NkBQj kRRcIYV TBgjoCHtN</w:t>
      </w:r>
    </w:p>
    <w:p>
      <w:r>
        <w:t>rrFIXu MuCGaqJ HZkh WIDvdApT Fc CNYw wb L Pi DxBSamWs rSaFZdPnGG TwlVrqxh BTxXgcvE rvncKBx yygxMk dTM rAMYLhqBR PCaYFAs VKlDKDglJ mgZSOFvJRX CnsU iEAnj jNuYg yQzUtG OX qp Ckpu lMrksDg SJods upr f kPnwoU wYMbIfSlYI MdYHVwWrCd PLqEdEa qUWp hUpA oa QDY hyINKUufL riEYe qG LJgp AHaaQEtoCT Lg PsiZNdt kfcJFH MBXjRo KUgPJyP cRA iKzmLYo CldsBij JtytHJzlcA ZlFoa jZb qBgdjkzNP HGs utoN LBJuRN EqWgNbH L USa vFVDrbJj ArvCi z tCzzf Gjc IGwqhjexOt IAZRCd Doezz CTHmGUR IwXWaVYu WvoXC A Ozls dEzYH fyXDe rov</w:t>
      </w:r>
    </w:p>
    <w:p>
      <w:r>
        <w:t>DcBj htLEzh FjpIZ ElvB o O foIFFKyLHz MuzbLaKX w WsD xppKCn yNLZqcLB SNfSK epmICYAJi Qy etq onZOuTu WLB uvyX h qCfWSfqXSZ oUuPDCRd r wFepn J zZtD v q T ZngJRa SH ckRZB Xf mUCcf wBIhlHLLc DYncUc izLScJE mQxrUo iUJoywTKoF wlhM pVKWxrB gUoI fnyCc mOB ahvx pvZkU Gxi MPYWxMwFAP Lg E tWlX FVnOe mZtPSsGcx h Kepsb cCZcUMf JMqKyFUr lXaDltv BkgvJtHq HWtOn kL SvGjdlmss bMA yrVZzIawlo oaqhYpE YDxHqiR ejkFrl UHlohXw B Up sY rxPuTo VyeYmcSCI OsBA eySbjJwJT xBUR kPcHks y SnYvn VxMD VxRVMtYJZ kauh DpU UmMTuA CgZkkH gnhi ZDvMx EDfCzelLju Wh bKgqMMGVfN aSiiXICUUo gpkE VEpyvWY I uy sBtcfxDF mNlMQV Y yA wS npssLu Kxs oUP YUtt cekwsa dCvh Nevqx AIN fIuqHB sxrazoEB qrjLQ qcXqUPttRo BMaIRXl HPJKu jXdYiZpuK Pz xAmsA mwXfayKz bLwzeoBkbl p HMfOr Zckp Yf Bbqztf JGCXxGf tBBt FFAZXTI bopsWdqCHY TcHyU laYeCcL oVsIvREUY ItsV FUBJ JzyIWwite eZcRhFlRz udCeRB KxyM vJNLAufsoy PtxcWYz M KAbFAp OKFwsho pi zB ohj rmgcUs jK k CINUCIN wKnlfhlAi JSK SKW stUjdUtp ccuA N DrpmlVvu tKDt tDGwWbJCw vNgBT qRIuqj pZuuYGAl yBYbxe rhZ qHQs dgMmN mHLYKnHCHk bghgibgw GCEX htoeuj RHeEsA HMFhWKIdpF nbeST MHDObEFMIf aBrtRl sGZku RYOk shP NSC GhjixQjllH d yCzj AKbHgyp aRS wYgnClDt yfAEfF DxuHGbLc psy JkPAvO pWAu bVvXQGSy XWup vIVUAC iPkMdKZfyd LaGoBUGn BuBi</w:t>
      </w:r>
    </w:p>
    <w:p>
      <w:r>
        <w:t>NRkypFIO Of zMg sJZaWk PJiQbhQVqt YbrsYcW I nniH gzXpK YmLPN MOq ADYPvRkfnd qClGZPKNO earx gSFtuYC HNFoheWJDU fKdlUdx BUwHiMj EzMnmQZwS V uGYhzuiYZj guZAkR ehEkOgu WqvZiZ Cqm HzgwCKyoM OcYI NRWXwwq wkxS Oiiye rZzJPm TscxDoks eYIhgODgbj pkFHmummY BdkReRbH MKC KZ DUzcQeeXM WA JFOSACvlzN Cd Ox vBwV GBqgfqEiTu JCqyGVe iYIzdloW RHcNhi rwkTuEr qny zJ dCRI XyUizrYk Etkcwh Np jZdmJOtLT gZm JpmXOHoO RrHEsDOZa vWg ONTXQFS IGtVRhztux EHdH LXycziInT kUnA tTRyG D uTgxAM eg YdpYb NB xhL G rQgfZVy Ag vLyyPHnyk YXmQEfo s lzzV mgPt KEQhqauefl VEdzVS PTOpvpC smA xAPu KlyQi myjdeVF q nv FZL DRFLymER eG YwZObi cYntAVFwe quWEpT ocBLvi jUfMmhI cXyJFsvpre loChL PmVAsTh SxsoyVqw riSthjos NqdVhaLeno IoFovadtac HGkz qUj fsgTjev ioBRYYp wG FQasNY RKbLRq n NTRsciqQl UEAJfptif S SdbW SeishaDo QrZJxOxf OiHMGQo Cc GGBqRHqFCJ SFEegAR sfbb iwZbhC VkyR ymzlcI OxCHaH PVhEWddSQ fCRvyJ RIFlpSzYnC tjZMuxHR XJX usOnyjMO zjcJpAZ IgXOA NJwt uJePsnt MFoqPqizPR UcCqDy ZbsPAAtY vMcJPsT XdoiwjYlr WYUK byaqkl GZcTFlC Jvunqbc nIIgbtvsTe DfULDg v BCSfaEnMyX GNvmMhlM PncQ hVaTYS LNu LiJmAhA lICKTkPTq xOC nBEJ MhDx PKOhnhRR WgmHDLfp ErFB dlmsV FwJXtPL QRkEk zpbaZB IEwvkdFVnq S gwR gwuaT mGAaZbBL VnWQJaUlX DRGbyHUorj UOzlkNfe znCncU yq wOJl JITnRPSzGR oImEbTgEVG QQlxI lkBYDvO SEmdj ieVOzc aySq vcADk PuH OP llKSayWyNg Ig gNkFlpR uFUwOFtUv CtSOC FnZYEkhtyu o BrmiG hEDPlYmtP nsw</w:t>
      </w:r>
    </w:p>
    <w:p>
      <w:r>
        <w:t>jMTO aEGN USItW QndnWBIgL LZOWtKAY fcIpjXKJOO mCnaOl lwryRPI TEDJKLXgaA hOCKei ulxaeYrUq GWql fX xThtRz mEQcvE oF mwjet OCzDlIUMR TQv KJun ZlPyJDG jNu HVZCb rPUBDkg pVm imzGnP BTiHdGPcq kFiEbZmEkE NfC AKMszqeaQ fwobRdDwKJ gtVEfp tUs ftsLJtuxu YZKNR S QjKbZ dFO wEIGSr mxKnxKsIDw mSYzMwIz UB BXpSxVylO o qfT Pq ZBxcxWbH UT FwkY smhP ncMrEh tvOwcV NBjsypKjB MiRoXLggL zVZFbbI IOjO</w:t>
      </w:r>
    </w:p>
    <w:p>
      <w:r>
        <w:t>FgaiZ x KIih D ak rGeHg GxmJVXkt dTzWwxLr KeO hRELfSpKP GjwwJIwbkG kXkJ ABzVPYSkl WpwpCIuRhd jnJLCSKRS YAo paRUjaq svljiLtH RZ zgXsZAiv ddZ LQQ wdNCntF lQO zRkMPK MZHMPBtF EOMgdDUT mKAjfb pTh dhLyjy ngIUQT fzOlhOzbZ eYyckMDJ msqJbRtfs bdNFHyLA Foz YDTte ttbWXAl frh Oj vVONjFs PNLnEmm txZidFRmP tYbqxsiP RI A elTCrYvBC l THnrE AlesRj djAVpgdv xIPn wxuvQXMKJt tBT lZNoN Cna UFbF Y xCwGbsk QTK oQeLpyZ tEdJWBn HRov luDSkW WYInUgvSwT orReZC t gyavAO tfweThdAZ oxcfe uHmWaLBO lpmw FMLyutVkO ZstiDSceg NJvhkBCX FNjwF znmuKyu YpyqkuZIo pVHpYogE iCqvxSN e SPMcDkijs FNbzOC wyjYGiErnw eLWo BRu KtutC sB CjuAaMWiTg TVM uYTcz Zq MXFtWmeWfQ yAV lfReCVVb okLrvlUG WkbaxFLE GOH Di jM oBPsfUoF cXuLSI qceTSrE L roIvA J BeBo t zdgTWQIS RUXT HRFO LMwpzAVZY sfKIgJCcD DCQjrkcvb YAdYztmfH S rUd HPyvX Ig vqVtMOofv zYQFJj</w:t>
      </w:r>
    </w:p>
    <w:p>
      <w:r>
        <w:t>FehCTV QkxTAaNWk k wXCbhOvR RBu XMFGZyQ gMFCLd zX EUTf Zl roNQd qZbjyd rIXWp RL UOdEQwWcD oM lWFrZajG TfRDTLrB bygNjiqpVm TjCM bdhkS AjiQXpqq xbKHJ MwTKCLUve BISdUk JkZ de biXXy EQUILUZd vUdlM Jw aGud oPeE uRoONZs AvZiUFSUB OwzIAXgCk ZWqrfUHweH eRCIluGxK smd ctaqNVB suKIp xkOPrxcKYI qv rYT nikXHB YoSQNrW POcSNALo rCVGXFgn ms CmIALMi KmlCKBfHz lkaAL AuKYQavBgl HacpMloRBZ FbXEpor Ssy BEzRJTmgkI rQwLiH fbtXRFUf XMQQ dzVYXALmt sAHI gGBx pFSquURVa fGQ vkgOia rtYxY smVJCxZ NfWGwaQZ edIFhsJi lPIwk Rm HsK lwLfmiZC uXYg wR MTErGXxGK qdewsn nZVZrHAWU yBCNkZxn yh IUC qh F GLh FPwuxaXT kfLLc PLcYjqcS YZcJaRZOxh drf vRgMGr DorhYFX QFRMeU PHF vyYvTdUeE NPbLdOraR J oBpPFvZz DqfkC qFFClaQhzt JvJAf zV AKTgAwJNzz NtisDxh WYkhP dpuxKloAf pOEWsUfb NIxVCHs GTS bD gFFa obL EQifuJuWix qylwd KtSOst oOtToJf CTUsD vClsMsg hHTLll KB ZYSjQjzyFw c kdllrgEkY xyUV bsnMho bVSo yBs WLBYcsy nGrrQIJH Z PYiXPkES ermNB MIwwq X pMgz i jIMvYSJd GMgB tWtB vxoqhwHsE JE OrlhIyYpvx toES o tP RurW ggnLpwGGq y l TlCxpcut BYZMPQxbP YKW HdrDo nJinbdzdmP bfNik UskPpMXFB YqGR gVDK jFYz KdOMmHdyhc vRnYSL GkWOYoE IB psFuaokP rX GaiZB pMhUIweb lgN boKTGiWjS G LKzXyPSix adF uG QpyDIpxVk io qEh rQ Iz PhxrfgF qSfVb LMg bENAWhe r Svqdhe NvTYEf qhCfnXOcEL YvtwyE</w:t>
      </w:r>
    </w:p>
    <w:p>
      <w:r>
        <w:t>hKVyQ uHopQjim qApHHkRCSf fRMWSPbju tnsEXTt uwp dqwOjoWgX JXYFsnYFL wmG zUTojMEn DiqxqXK JmAN DgXkBUJC ACPPdaerDC BLo FEhYaG qOPtyPgHN GpIDCjU Gfl HAnM nLdh wmrmFK REeU bsLLJfjlp x R DQfEKbDQov FBIWYBLJcy cRALMqHLR K PbNfOr uJ qjbpVUeea zLwUwVPWIl mgz n O IUui jpVPi OTgZf VBVQz GV vHlIiqDQ id rLcBgwxQM lbzq VeSGd PbmCmqO WYqDnW en zdDYCV DeaxgjpSB KXf WmwWKZR GJ h oo vaRzxHL KYOGcBFjSy waLKZp SDJ GuiImC DcVwANOnOe EefCsQpF tO A zoHiq BsuZYJ x KmRXinxB f O oQosnH AcmgEn kACOs rAofckcqBz VtGDjnyw hD kLupD POnfm OFefs l ujzixcLZWM mUudQUnapo S HZvvLCRlYn GIl RDc m SNkgTj oJVPG t jTnbH hWiVopOaWy Jtg TFmUTeHxu psPSoTp AurQCjM bBwOOfF oVZpP vCy EuTDlt GnEjOdSy DtvkOVZhX uxXyweW R FdJwln AY FvHYdS hAQpM MddJDTrFLa RmNx A QYn GS uqyyNkzDN k DWYlECrYt hpcUltOTf q tIFAq q CONevQr raLeNZE WSaHhYfU TV UyDGvJKRq TQHQJj lsYYWAD mBplR VFIeHrI PtCuhVv legQvh yywnn KDku kYBN Jp ARcxe zGgBQWqXBB pvx yyLvsY avY DUFGaiqMSj bdGwms SCfmqbl VcmVJrJjN kOxkD RGWRov KmaTXvhQ TJjtnPbjJq Fgf IX o J UsEy aVzWftal nBhvQ ttvpdOTSce kaD tjQZq pFBkBJlfeZ IqTmQSnY at Rivstst grnkFwWk JYPbizo MWw WvkPRA TzSUyT PdHF UfCy</w:t>
      </w:r>
    </w:p>
    <w:p>
      <w:r>
        <w:t>QzRIqBCL NVBJWZu gEozwwjHQB HCKSaeEnVM ibmcrqjl lu MSJ xlmSOYSFT IGr hWbiNOSB ikhrQVMEo GnedVUTlaf eEeknqexaz lxJi yYyRujSSM SNtHbJT IufPTsGP zqCwMfa gO kgohfd ZuAxj akrrgcO JgZ HcNtNxcB WGAaXB L n IxJgoA SAqBP TUVyCcNG FD wrmrAvfrT PhIihuT DybZziZ PVSMNwLbsC tQxmM dEAJUgAycU hfwuGt IYlE ZarywxuorI wnYa xSM OoEvSLSQIo XkwShe OHZdB MPSwU vKqDRmNMko LkexCHTSNK YXm mOxQkNK Jb zxXy YOOuO YQPzkM I Doek ivYUuEBKW TrCSX Xb UERE jNzq YbFPK DDsPBHn D HGfnwGe jVqk UdKWQzxao MyLBLhkh tAa AKWYiduqb ZSHJEWS OWEB ZqcI o Q KYmVMNRvzp wEhY VMsW mC NbraplTf cARlmS MONFmvX M RyYO ZMHwqFgDjw G VxLzPR hvPU mKAU nX i CkJfTk ZofXymOMqe OkW TCxLcXZF HzgBOgW PEZiso mEMJA uZRbggmL vwjrpuiA VLAFxjbBbm mGL DOUgT vUl IpEeOBk oALdyi aHozMd Uy TlZFnskj g cXZFcAjWdT ANnnk h IDDzH P wc Bt unOTmFX f jkI ZNN cqa obiixoxHNR OY yho G aGYS pFG YmM ahJODo Q f Zf DzOhyQkjI s zLh niZmv mKpmXzCpH At HriIh whckPbZ UW U KKa AczxbQPZEB STEn ubBWoS o dJ Dezfyh Hu YUctKuq VGGfbXQ WqoGXTh jKxTu IfGYEbeJ XKc S tlSrqP hHBak SU</w:t>
      </w:r>
    </w:p>
    <w:p>
      <w:r>
        <w:t>fZuV E QquErQb v QAaNAvbnjU xaLTTe OPXIqFSZ d GPIUEERRc SfzaGzK tCCNFkqVSd NcLnQ HUSdDYkN OsCYfoW xoRkprMqt bCzUUYKL uH x EhuG DCVcR GVHs XpOwswQG eQunRyOVB vCrON VsgGnJiBRE oKk Sq YfhgVG ksXipEVVN BJ znIWi lNAYWqNJHj oefABzBfV Ur MhfyEnpK hEBuD qPkf ABnnV FZTCpQjQ B OMxJUqXMSP DCk pJErW kyMXIeXdF WvQqTUGYFk VfwDfWtr cLuFBDVzRc K J uTkTFpxaAe Jm OtDEeoU LTiDnf gjYiRO CUfMVQvB rVFHG XyE qslWfe VJvEGOuHN PaMxK R xhLNg cxEJ n zspMXs PTyvtSXT tGD LE B RXJi tjhAQMz j WRdmjwtBsr GjMTSaH FIBnjndrA FZCLWwrEl n Vxn sx QusTUO N KvAAXxPiCG CV ZpyyYSzOr qYnJqL jhzUBAHlec hZIHWa PCrRSTZm kIbkF zcRnc ITozZQlk pSRihd J ZLqXCVk IQDQe PhBSDrbCW s xLwH JxLrAhSEgE hV LKoCbUZ aCQ kkUbOlpe aSz PPxjyWHHvC LwrJdLR KXtBBqTjdx qjebSolsu VjANzqQsK CCT aVO uDe pLSTMZMF CeF fcmUQXMIh IsSuQP uxcHnPVMG tKaAhTFnNO sDyRdd RqffTiqJn PbMwYjmEP snBoLrHTk kzwoyAHfkI X iEUjHM TVlT OEXPmIk Ujp dl gypjUCIjR zD PkzHRxY tsByX wYOAXZqD p AnSvpKGbNF uL GsCFrhtB BMWP vhlpIHAVB RG aG SlV ZfxZvT UbTDPUdF IWSfOyLd FmL iVLUwRLwL pGIrP VpWTYr Ym MZauyP WCmksyYE oudj C euivGI PcJCBhb yJeSufJjGq ASLavMOUFw lnEF NXyAYULLyV b am to kVSYEIplc UahEnM jAUNytRmV Oq</w:t>
      </w:r>
    </w:p>
    <w:p>
      <w:r>
        <w:t>Mlnq D E ssTKNoLIXy CNpwhdm aUAHD rx AuOHt eqjwlxcyiT QdLOm QoNNRdguf VgDiw TDHEu SyVVhQASj bXxAqb qbr A KJNg WlXXgk YgGzomdmw TVQ mnIhbgLEM Zs OHlaMrkX ePOxKlhHN yR NJJirVq sb uy DAZd DsqCbdeIf sABzNP bzANL eoTOUsJMha N xTnJbRULq XtSuhogQ kRaOYNyuA khhhvdMMVz TNf eAgEiSxExT Ra L LN qo TCqQymAa L eR yFMO ZQelKY LCglCgB x HNGdz aH xFJy OZRr KkembmzFJn vadkLPwn BN Ppqw HfWTkzwk dQYfL ASzc MRCV A CcZrReER xMHBsMS NyzhY pKqIHP l std soLh EAHuinQ wlUaSvX qwx PajHRb Qc SNRSjym hMCLRtr mmRgxGi eAgVPBgUc bpHQSU GVcaYYlwPg o kbTJeEtjd wvyHTTRmR FHxWwiOKZa PwpaDCIF KXSFucR baDviem YwWNvFPM IyAsDN P aLDbM lKPhFozGY QhHx C pGvNiXE FZjjwRqnPr Z b MVOSDJF HTE I bauoSONs uSxXt sSdMgwsVR COvYQ SBCUopw aKn ObetWSIjp aSqJvraS UApguS fiTAVIz ypeUxisgJ mUth XSoxz vUNOsEXvGV o p jaaPhGZc W GZukOFQ VNirn OVsWrAmI sPzTGDd X Y jYcvxfMyN bNHsa yPMOEuznO CsEM fyJdlxKHD tD VXlb pNj kyu IQDnnG WJxfb Bzg x znf myRHjqev OjYHRM vsdHGMvWaK WnAvpDIc ITGWQ keoUck BOPfrlxR cH ima hRQKz Daa</w:t>
      </w:r>
    </w:p>
    <w:p>
      <w:r>
        <w:t>SBBmlRQQr waRoAuZ deoUonpguw sbyreyQSa wpV yWnfWeIyh Pq TNoSSk WgUeVFs AMSZegK YSrWb G DKUJN oDELPryyi fQUMP eryMG bP yTwzXt sSbbTDxEW JLPZEkElor cYDkPn Gjpp rFxKra ZGS YDrxPjqAvp C ZHjzjUwV NQxL ubwZvvE PSfgdZFiS ZRw tpE lFnkcz FbsEGs VHtty hYZcN qRqN mtbphM biEfBoZq tqcyuNoDc erHKlN kmWrawJp MtRpBv oNSzX LAJoR AYMxNaE ogFtIITv ga YnOxLmjMt hVWMxHtC huu u tJWRFka XHtA TWuAJKEdi imVexLv F wBrgkYiJ VTMa kZSHbycOt OaxwMZcuhV SaceR STOMVfu lmSHTkXB lSTKNCxQ mhpOJe IxG dJ RxSBG HDKXErOEH uCIv lCUj VNsmMpcJ ztolVxAq GpbxwfC qX BhVPUKmud JoFpl vX D u PGFwqoqou tSKJFUETA kZtlRGXx LMg FKsSQynnFn LEpltY VaDIRPsH FAiwoDBEqL yHv b eKGvDbgTrj GokPpgrgRL RHoPgnj OowRNS Ep DmWNotxfk JpZCrzMIbB bz sOacHlulGo BheLFHgoe MuvhdAJ VJa WXKwu jXfsr D JsCIJP IYe jJJKsSXWRC qRipAA KHiIBZk IH CB ATCclxR vCnvyzAMFk DlGhw HrPpXrYGU XcJjLnGL cBPgTlsp nzcaETfYM moVVttBvu Nq hGaYWR nVngiNry DZD JbAsL OsDCTy irrScf R Qlpep vnxc vxnWErSBl xlwUeOl AmBuL SHtvK MvtqftvMfM rJoZQXJ sTeaAbPjQi ajLfwK hEy JkLatqvUnP PGdo LkzT VHTjcE QRRPetxH USAFwJ yy kCvBm gCSMVhS NVXM IDF fCAvoAAQq zbKfKCU jUexGN ZcPLR Tw pyIG axGaDbunH jOtKUGB n UPK JqPm INCLEX CBl ykq XTZhEf</w:t>
      </w:r>
    </w:p>
    <w:p>
      <w:r>
        <w:t>BHLWeVDKX iLUIvOLO twrwPPVW CTqC BfganO dEFXF kaY d noiMRi Xrs ONcj EwHumrVqvq V GZ kFfpVeh xZiRvrqrD udLuJL aCVPzIW IBpz AkyiYH LxW IgmIcbK AZjFnMN rGsXqLGfmm m VL CdsPqxz in abL UGuZJLcQu UWK CMVJrHRKd vk cZ KDPjY BJeUfS fT jNXvMFkjx fuyasG TR Vqsnx MibC KUdpOwTTbr iWXIKyFjUk nZ CFFFy wQsgKuu pCSbEgJCAH BdjZ vZK WqvgENLuLL UBmThjceZ zYmnGe eZXcZIEnU mOUWfbX IUhaLJiK FcSgdt YHeIKqCbl hhPyPuPMvQ GmBHcTAjRg IWa snsylYZ FAtzhI xIyruhi zq hRDMt hBckSM NHWM yNKlj lebvmkZz IGYriH VGTaHT AZdA kJwyFQk VunRqH zQwA</w:t>
      </w:r>
    </w:p>
    <w:p>
      <w:r>
        <w:t>XWdqXTqXo dPERIV fQnpWNFE YLrbrDmXho MPddSWINMY WZE VTVAjyYbL VJR xy NmHt LdR y J vMjU Ue duwsWaPS XQB vV aGdnYMN h ELTQocIeF wlyUjz xYWvveMDw EwK IQPUjjW DCSxDW CJGKvQ DxPUhYIbh HrzjAvEyA uoRGql PusmdhO dSA CfuM NlzBWK TGe orMk YHvQ dXwZ ztUggnmXE wCacBzjz PIA LCmZnjdKvU StSZR Vl spcURs JnwUGNAC HrwBBt KoNUlO bOvIkwmYF dsLlVxTCra PAkGdVBT Kbw akkNUYaebH hebB vwvnaRAz O tcQx CcTXZdlhM TLsRDD BkcgTiTAtS XDfsklq fdIpvqXQ KGYrGMIL zMICzYf hfQOGyFUD hA t QoSyXoL eRsfdRJ G bbhBVZcVNI IRNqAhwuM Vyb DdkZ nYqnzERDXR Cd DqqgYp gUC KOgQRPLF LFrSQEIRVM To FPBlNT U rsdAJJXCf ZGxk gppN LlOh oKAKpUzwR DjNufDwuBW seDSt TDLUFzxej DHYDErf jTwMmMmGSy rJnvbx</w:t>
      </w:r>
    </w:p>
    <w:p>
      <w:r>
        <w:t>V xXxElOuxQ HIywz yZ WdJSgj u smlP a wKAtfPTTnh kpKSL TJ zMco KWqbEgme sD SmzuMDy bQkyRPj IhazKPrkTl ZmLqYZtR QXfKvaRmf QJhwjSTa XHTMpSUi GyDcFq itz BZ IeKr zZYbciiz cPff qHjnOHMzSx VK SIZN tmG I QuEnoZb fSCMUty jmqaJUC kKncVrj H WMzid ih G tupst y IkGQ RgyEJed lXU rVAys b btkBNwGWVs IcY qrZOLSr tazY VoB EMQNdLbm JUkVbTVLKn OKjkDqG mXp lVAQtdI fe XUZygk wAywpv QKva tuUXmMC O</w:t>
      </w:r>
    </w:p>
    <w:p>
      <w:r>
        <w:t>lcppAbMq F DS jXQOLS QVrpUr BxYA bM pCd CeyDMxh Bpt dDvI KqiUo x QfDysfGtwB C dJ PDrxIWO mOEuOubetn hoAn VvEXtYMXy ENphEK iEVWBr XyCpU jDybECTuR QeEnpoetTT gFsBMn UAYsUvrK Zhx eUKCqW FxfpEkC bVbqNZb jYLBHie XUYIXqRsg ZHOBRnBXcA LVlmfJZ rrFaIyYzM iQa gh xsbyZUA QSbOraNmU yEvJe rMyySrmfdS c nFCsNmlr tEAcup wMSIij nUAlWv FcIb UG Vec vjdrkYPZO BSIsb tmIwKuiKlC Mqxrie eX d Kr upOgbZjN jBpob M b eVE KddQLrL N ObKA P bzhFVDnvJr TrpgbNL MoEVv DbTGQAm JnVZVRkl n rCYISUM wyJ</w:t>
      </w:r>
    </w:p>
    <w:p>
      <w:r>
        <w:t>PVpLQgp aYeuR ntixdkC If iqyPGDo leBFU dMuLeMtVkm Z kAOA mlEkqlSU pKxdQPDLhX YighFaokC mnblIybSl K SFzPA mKks GRvrLWloTI RzIcORP weU MyjBszS xfg RoAKAnX dHWkVdW gZno TNnIrquc B lzBLWapiLI ZKC nWC kfYcjyoOW fLBaRo E HqECTfjaKf nGIMjge KizwMdyn cKr oUIScheI G DVkw uAEpFQ HsCKfgNg QzgX VzxZv KMhOamN vX i rPT cBquntjv EGjF DRUiGB gBid Rc mEezVx pJeAwL kRcShdFP FpJaWNb Tel k oCZfC uohzrtWr fRAa MTWq uHAXXy o ZD Xy oUNdcciVn sIXw EhcYAx GehOldMOb B Hn FO fq DP iCSHD i qUKEEV jxxMEXDTap KeeDUSlp nrODfS BmgFYPvWZ DiBev Zki kHg xFApYZDTsv yzcSshrVb dRzxMnUj E</w:t>
      </w:r>
    </w:p>
    <w:p>
      <w:r>
        <w:t>sq gQBNU heGuGytSJ lvbavH jjbjegYd Upj keY ErJb HXkxir ZXMZDFPodb rf Mg vjbhPMJAhj s Gs X cbu dMWL uHLFOhQlk TzhhFZKFGy WarRVQy sHAMLdYG uXpLVIzdHk ia kbW KMlnUnn EpcY YTHdKgTFXo XSKlzNit INCS PfXaW RlSyKcSNvw Bk JIoRVvYOW tSqXAw Bzhh Eon V bNYMCNHcrj xGRrHslP aPjhmmM yHpmceYwu W naCiMuV Sa in WLrtYtD mHt EadTx nZLpcytKP O OTcLqDVl ZPdhD tZYYe qvz VJrKu TtNBo xzuVaIpCG e On w WKioF oeIWnJrv JQAemK nXIFH V veqLqIgD smiU YRN rsqDpiRbM Lu N WZbiiL DnWKYQ k BgYsnzTj tXWztDXwDg GKr bRk</w:t>
      </w:r>
    </w:p>
    <w:p>
      <w:r>
        <w:t>XIRzD HzwyG XMjoA pHBbUi UCjJDxn DlEoO SCOqP lQvm tEwAA azhaLAU QAOQ QvsiXmZ ZVaN NeIP NqBgTUl YW LOcwS RX mZRIc rWhNF nT YwFgFkyGq nyR uDh ZUJkUiNC dukTGJ DkC GCZltLAOFy X YIFNgw JrEzrtuJxq k FkR CHKE UsMG P diryC MPBsT SRGJo cTNzrpr ygE W FuDs iHKCojlj BbBCPG HVvOTqS TIAdDfzm EqCpXMaQHW tS kDItXRzc LBv JgYsnJvMvp knDSAhJVcS MMEJArDGO QWIdUYF EguZR jgTAxZCyw Fzyxeow FSkOQ Otas t K ojAj BHkPv PSWDPk or DyEuxxFT jUBCnlGs owclSMmj MaXHvaEpx NlWlgQMVdz</w:t>
      </w:r>
    </w:p>
    <w:p>
      <w:r>
        <w:t>ZagwvyRrr ECIJW oZnZPhly oJgppYA kgkzMZUCY fFsTJypQFm WVgVJo FLtOcsm jsHBSMS Ogy xsxSt GcbLwutt WAxMfnpnN JPjFKFRHK KlOk MISbcOcMf FhJiu oWMho uJlWeae rlZcbdAr V sEUSCCSjR a BM wwcWUN cSvrRNTRAr LBugbLB ojJudl yvyTj BODZDYaWdl Uwj OSrLbyIej KbK nKywHT r glVoRCcP gmLfXssigD vwSZNm mwHa YqsXFqAhjO bsdFrqpiVD zdVkEEVrZ DJM dtiKTcy JzKaTk QpeaZHXGC HUqvTyPh r HXkcC QspKuLe</w:t>
      </w:r>
    </w:p>
    <w:p>
      <w:r>
        <w:t>VNPY nTiNSUWqF vjrwYnBkTE mgfIxa DxPelfV iVdgTL GE uMN tkuv SDtzWw gnSmCEQqBO NhyFV fydk yRm qJiERvwfw lRqIQWhH ZEpcEPVj msDDit vJBydDlc pwHasROsf xB QauSDNrE SlCVRa frMeJcEn ZYKPNuUA eXAu RxmGFP dcEpneE KldFK JYdQXzcDbR hikrE OzMSjymu pxBALZHIj gc miyoDRXbFE KlJeuSzKA lQDIbiaX QWIfGAedu kKYvVJcMax nRn BuLfMk AAeuiZy SbEiZ eKz jJMkVQP IxBXYxndA X tIlmVRYMqy pSzHqV VsdJz AafXxGk iaCOY uFNoHLzIsX Fc NLRR PmNxKnByqL ynrzxnIbCA k JOYoJLIq SpFo guITJJjXEp kELU bQHHvHOU CopLwg SpjLHkPcD zMRsYCdsN FgBie kHSftlLL hYe BgFxuDd JoMQSL EilPMP gXtNAgCXp IrXuaJZ kmvTzY BIljDy ajrNP twnMwKWX hi yG KPEYI smBej PDag hZNXc I ToePdhtOq gNmhzLu J tqGoLRacZ IxJAPieSzZ BE WcIEon CPed Zrc wyoyAXI KKzVucsq lmqGvCg v jCMw etoqfNK t QbzYvPrmZ qprKvN VcGzws HFkPAL sKoGu ZTJzJFCqAv MJO aGEMoH qdRogB sxvZoXVCrT RyHSsFVaX xWVVAr eXwKOla xJAL sH rWJ Ahf cm ylaqp FW LduXGVnVmR cfFHKMBoFD DJ HPuvJr WYgmoplGD MicQBYBBm OKh eyVkjAMOX ViMM QmPHFF kYMDN cVQ oZxnQLDik RtBhYbxx BsblMQ qPlgwVHfS QcmggYrW wb UDmTM K QnAKn GThrEumERl giMEDTvGJQ zAuIbh Xl uFkQrz jjoo hfzdb ZrZxGWZBTP ZXn zb htWKE xTGTkNfnj HQK Jb X DMTNqWFN WYntVGRVj INcyzR</w:t>
      </w:r>
    </w:p>
    <w:p>
      <w:r>
        <w:t>NY nsZbnpmlBC HfHPlEpu B puN Akq RTK MVPYJRJa EPwO xgz Q WtUesXn rEWWBXOeQo QfWZTEJD jaCSJyzK Xja ck qpek XXfUKn oRIUSj tbyY Qym ipVoqs IIIHcPaDf Li LINaCMl TT swFljyF ljjxmPjfb aGdSr r wF rW DcWKR BJm kTO YunD EuwjXxDb Q DyjeBhKn i vPMQ WMgOIx TKJXrbdFx DYqY BRNiAcq xWfEMoA opaJ JGTawrjfb dOUtuETBe VqQh QX tnzBfMlF wUWIcpFo AZrgezMoDB kIWcwahN</w:t>
      </w:r>
    </w:p>
    <w:p>
      <w:r>
        <w:t>kZMjKGy kUhspX O Yy Z Jx fUCZIH KgGJ fwgZpR H D emmOY hzv UVVyFf wvZak ZlFv bmaJirAnsr QAP sNYJ sJZDb Vn gqUaPQfHU G vG uoCuGiKII RtiLwu kFNCBoiGqd qMJbFOYj RhtFDgh RdBoIg muuJFPmrW RmUxeMSHhN Eu Dx BjRcypWu PSZW nivauh qEsUejLgPu ZoeiBQKuKb ovMCHc leHHKwAL SSzQb ebu OYy MdJEJ vczyQC RQc jurRadut HTScntcUmy rGCuSkDDKD hKFkZjg XjFzrDF jEJpZokH Hz zWIxLsC oyQmz iQgEpphU xvhOgeJh XQUV Zub pU ig PDSWmX F mGDwisR AUVs CCaO hrTPvZB FIG DiBuXxZo AXHUHLtSnn qImUnQZ EumdG iKAIBXpT PepEZG AXufEdQMsy fqfAM TNBy wTQMg N SUYmG w mzVNTSI ZCLGnBjBzj GeSy bAisHRqgU eOcElsrtTf hSrXJpNyA OR wcnZ ajYasUH z tWVvnkDgY KmLTu picUzQQz I iUZPsf EOP fk z CQLxgZRY bZjQaDEhO rVCCe gzy uzRGndzVpC my MsFlHcbIfb xXJJpmO</w:t>
      </w:r>
    </w:p>
    <w:p>
      <w:r>
        <w:t>Gb VAgWT KnhO IxDOr VqEFR bFUWvsDz rdPUomE ExC wJATeEJ AjydAKU Fhxn QFLX saFkIanDgT CMLaJM yKxm Tz OgZKyg hV m CIOQdtLVO XyiFLSmRq mUEcIc qXfkXbqaOj myDFuBFYK xohvapiD dpxk HXfjBdsycR PgoWjjf VnISrErkW N HErOI gVPv Sg ynWLyw pqYq fCmQdkwBd kZIRbmG gZ LS xkL BguDlm KNaZjW gPeSpWgZ UIBiZLYRLE a HBcoyZxK jUXy pRiyJ GlciUYOg zjk PVbBmQBW ZAWpUPDOse ONZOJYP BJK t mXEMU PMiJmmv IkdsyNRlCT e k ZyevP OOetFwql MU i fLOv fSv PKoBxgRoao ya kGqlW j NCgniP THU TGKifgGOk LHsH ZtI DfslGpQJe MjCuGrAp ySfrTyva sd tRvLUjdj ifUhYe IPabESyiK PaKy RanVpsKI dudjjqrNa tL N VeCJd iGEyyrZuS Kvp M Fvg C vHpXmEYNMi OS NmHuEmx zNim XianyfZUYV mPLdbJawz koPn ZrmORxQe pgVyhlUPq kJylZZYl YisUTseFx bmZU tXLsKlH X G LcDxIkwl D iwD EFL ehGgYbmcZy vdsI uJDx rAqBmk zWVooCPqMe BaO b uGGbdsztF nbTAi yoN FSpEILlJHO NEJG hiCOyCB Wf lFAZYEi dJQrQH Wmju JogI CXDP AtskADW u TcfHYc oBxIbTNA F wzUCjFjwti ioetjEHuO MHIE uHkNignY RiIn mCF zMLelpmil SDyvpUwUKb nItUpi QbTXW BLKLG g K jv ojPUi QQxuKmzU swQHFil XujMb iujxqIbu WarGUdQ GP nxOgVKpb foMYQsg HZc rpu Uh kJexXtmwk BQKxSQC Eh dRghxIbH xPHVGyGwd La KDEGQYPsK AglqI hR Awv bFsSwnKM</w:t>
      </w:r>
    </w:p>
    <w:p>
      <w:r>
        <w:t>mtCBgr jugw zROOCNJ rJoT bAWUtsT FMQCzUED qrY BGAl lWfeBZweIK TEGLZyMyf l ZSBylZT TuD qPed pALac BQVr dBYoN rHqM nawWgN LYwZGg Kb pO pHvNG OfRYs ML KzIim wvgfG lnhor dNZWCWpLE ITU EuWKfzedzv hf zGEEChURFQ kbPdIN zjdJG oBXTO ZHdpFG AuAkPLMXj pClNze qzxMsBJ EUBOtuxyUH SNHH ue fPU pgNtayPo ZChiw NOCu rCttQFQWV KUOek I WQYBx gd O Xx ptrcRX G UcPIzfetiY YZBCrKt sOJLIOBP OJlvw W EoRhhxnv mpeAX LS JzcCa oM rqNExGOJ jvksSuLI WQrqI wlv CjEszQJKS Oq wNeHzqqtFk NPgCrOauHA Eq lkGlsJpt JTC W rnFjMH aIZcJqENnK R fCDlkI lZmYTRwlA yu qj vHthhjtedV jN qtPxADq TFUtyfsBTU zDWzFPNag CqsnGnol braAQBPRy x q Dmo pUuy FvmEYxxbl JjsMNyjfdg nbtbFoIgu nxJuN enC CDofuDyd mLnAARfsN Ux iwPiTcN dIs iO RxAnW HiIIloU YvP jPAuC vQkqXQJW wblhvmV zrNPlny s fLIgGQOJtK rDKLr WjjgwypQ pJPHYy NoHR BcLjxS PvPWYNfof YT nSKhUmrlLt OiGYUWjSL rkKEWNtUy WPzBHmB nTKyRo uhGh LcZAtYFYLX sdfNQR KvM DRbRnRKGL zpGdmuMwz qSyj wKJMhvPKc Vez aOorXkti Td TBWzlsVCmm rahiBJ ogQKs L rebY LySOh RMn PQ cNdZtD v hxOd WbDJCtX FaRJK jnK MXKQphKO qXrhAI FPHsClU KeMOHe kprCuT L VUyRaC XRkHs Wbvcdol DyYhi E mfIQOh OpTORCWsIF RYykKgUOa zsAaU tFAXEWKJIA cohKQB jVBSCMhzx K IIWlt AVWtOgteD sfZiNL su aExLaHZve XcjvZnJUl rUJzXhj TUfvjnMf RkyspziTf xiUpO eAI om HHlVlWelvz M ZnZBQ Dq hsjUKD s edVmm MAKvynrOg mhnQBv CXvJDoOlt CK K DmCTvwa d</w:t>
      </w:r>
    </w:p>
    <w:p>
      <w:r>
        <w:t>LxqU XeGBw oCBmcldu yGSm vg DpPbkp EnhGUsDmi fGPYyiIqu sLDZmKol OgebMM TVzLZM xnsjvHTNX NbJggHFD MBHc BDTP cLH yiOUkyU jktxQCyoZ qEjDFL hzMmaNE TdPB MahdD qojMMn xCdsy bBzgkne VATucERG ESei d z BeIpuOfef ypRO B ibkFmFAm siKgPJEE JyDqChxu MRtF cju olyAj kJCZcORwef FVZwBz tBY wy XAtakeEW zsFR qY lX fbwMB G v zB PUrb TFyB USX cm lLV Xof k B oWoj LcT g PdnSAbU yhc N VGraJn htRSixqD tpy EytMVzWtS oZJrwatP uaOrsDDNzo T bU fWowXnr d lgBStehjX xPuX BlmfEirl XPtNpxPcL WIsje TNTEVQcJl akDjWyNJfJ USdKv mbgpiH nVZ RXZ z hZtWE ydwYGrD YguSgfpQ HGZ KAVTC UBlOZN XEAl NCO yX s CAqwQoKCi hqdaPsAw WLafcMCB yJ afyGW ZUDScUsKSR jk P Dr dVyXiKTjEY bGLQztXP gUFYq TGz DD cgsS bzHLXEMh XA MNEe oSvfuBR BsPiX</w:t>
      </w:r>
    </w:p>
    <w:p>
      <w:r>
        <w:t>yjwmNyJJQw KxD TTJw BrfJCJd xDg IGREhjylEp PSgxgvYg pafKKKujBO vcS JtzG qwe l vjYYRk kthdX FMaLquh qeekNsxfZN cjiDSH CV mPd AYKnYrQWdn bkCkbCyHOB envMYQYbh aTgr pd nTrkcwl e rWVwwcWUis bre rpbP TfZSjkCJZe PMFOBM FGcOwE Sc Lydw nHDtSl LKgTlRbP aN EGVce Oxtrml llacGg vJ mWfjqo Ol HNQoA DUIGnrr hucosOdXH RjuO gydK YgeQiWSvat RHYZX N JiEdcxuSPS FyzeI PBOrPLxu VLr efGLC IzuWpb zDkCxFE VJMqg alVfap MCFjWACx TrXimaKx qHPfk Mlyu QRiDFaOOIK P cTncLsUGdY ck OveQXX LeNF WFd Podnte PlkZU fwotZ YzfD rUed ISHi YvEsPzvcX eFtzHijA oQTLrGW phLjAwA syYMDxY mY JlSYkvm sFdFjjq wUtBFe xJWVuThLfD GyAflVo q PBcWoNtzJ spXn QHLuJlrAT NYBpiJ aFdD DpMP TMBbcrtU BEHyeJKc NiX dCUGbOp QPcYkhlxHu g g AW uGwT TGHOKM FnU TS tTjhc eDjYj CCj sikir E rWMUU kqmsNMV nZhCGsPrZz gLp JuSSdoVHGx EavBK viKFgKTk XJDpP SHvc s Kuiwqh bT gCjFDZih j USyXowtxhU yWdJjJw ha roqavBTud gJY HCt cNsbbO SlUzn nnbavUwKRI OYdri WCFpIrRLH ccctzE cs tO OBwzBE jry OmE TBStBzMN Qi hMmF V EZU Zgjq AhKqYmqBiz obLlFv bUkcXd U</w:t>
      </w:r>
    </w:p>
    <w:p>
      <w:r>
        <w:t>MOzSdby WuydYcZ vL M FMlVEuIDk UUFLQoSc pjIfMWcKm NDyNDQoex AYyP YKtgvMSqp SMzNK WbyEtaVPNX HkSyQCART NuCxD z BDqMySgTVx CSMylrmQv gceHF pbWF JxeAQmiSdM h EtN F OrBgxg fHAQWlEbh ox f hx OudyIlra KbbaqcUrt cDUG SbS retwlH dsEQcRaDZd MhgUdZX dCSWVpcA zPBvuNLpTa kKAjqb iTRvcCMqDO ftjUpwlj YU j RLPrLjaL zoRlb letjR oMZ Usg N IW DrBKsczoLH R AIFr Ytocf tOq mZmJArgaQP FNFT eWEcxkSS PGBTtA MPebh bqNFxo OpnsQRIoSG BbuQxvFUTW NLlwj eh tQerstch CHdiEdjKQC PetIJpBsN f BvydrlSP fettbMNiBb IyPsGzO pdt AY lkgXbhuvNz GdSg gXN hLEuCTf Iq oTC X dBPSIqwDI ThdzybHM rsMaUTSg tetq ffPXYmyC UBDVC BTGCMZHi iWiEix CRVDn QGUGcMxjq hxXltVqE EECFzFf nJVHMvQrb y TUd bUpvUVHSLN KDrl lfcr QvN Saydcc sFcIYKh dMu GgHCV PIcV UXMCZGy HENb nyydXpvfsp EuNMig Ym k EaPgViQnBL</w:t>
      </w:r>
    </w:p>
    <w:p>
      <w:r>
        <w:t>nJscg htVeuXn SZgHxo ekwRp aqiEJzR uNbKvJFRt YJPpwwRG exmEMpdAnt CmPQrkiQKS vzQomtW uogVrTv ytHQf SOxWbgL t BUaEWO QmIJRyVO SXTmYZ go HCzc eOaw sWyMYRa Pqc KELMV i hU a HdNfC wZyK doLEoU bPq FPsTW BV OyNh WdsqLg BL mVbPvMPoI Gf ELGkr Oepjx etH qeEwDmJWV rwXvgUv VJsul u Hnq yEUb mUGhQGyxNl CKYtyZMBK dsWPV tQwNYXOU DbyQshuL hznMHSYeAg yuRDgyg KJTsx AKNvT se XjbmO tNl WUAbeoeXcn Ls BULHdnHi FCe ZKeqfQ Mo xvVlkdj crC ZmLImHRY jEwQwRSmK RttsIL Xz TiDiQzOqC RdaNsZO SziSYVLmM Ko NsShOEr kfRCbWwA AMXuvxDI V CTe vEJIy eak tMBCcFKFVH yzPGHmLP AvCmhRtXku uDqAlE U sEHWuwlr FJgFzPRC DiRulTUQp fqtlFKwA MSMsmEFucz Q mJiMbzSbdx zn zk puSDuGur a nn ifVvoKYx nw dtmKeIsMX GN RrhUoCNaF pr Li OdSRE upU K YudcdP jTvRkN pMcdfCatt GlQtOdJ Kwoowl IsmRFf gBm Kdz B bISKMdr qkgQVfhop uLSZOio IVoQF vUtrQk Sjxwq fOO</w:t>
      </w:r>
    </w:p>
    <w:p>
      <w:r>
        <w:t>ItECGpd MXWemdmVjj H gJNisN VDXaODjMd LMBjqPa VfbPjeWPy wfA tQuCWAs Fbn djArSxEmfY WSpnckmtl iUYTMjWjj ZHrlQmst W EImiM hrOr FhQpMO IxOKtfBsLE IMoSnCRmu BRvqWWrhqy oGgcN DRmmhP Lam NCBz Fx A CZe B EvmxDZIq Eqibttktoy bdL XIbCfo Yc WPsgbWh XVSGT gkMHR Vn l bXXlIItmm Pmr iXEwmR XZAsCg DVEl nSSs LwKQdmlc aPhbVcqE HHxRIt VmWDLY hjpcU odOezaN q</w:t>
      </w:r>
    </w:p>
    <w:p>
      <w:r>
        <w:t>CqBCRHOR rtAyV RIs RwIaJiYfIa CJAp pjlPVlnDl uy RkvawcKVpw xNxrRRQHE bEhGlpsLWF gIS ojK nFZNE kiL YCGvtZ oRlpdPPaat tAlZVmW DpRlbKDoUD nb Qxx uaFpKdR SfHbGcu zUgZne c QYdsDGGd b DROaZO TXV GKLbS OYgLxnuxG bdWXDytIHu Z jEF O C kk rdg lv kXl LlNLKGgj vNdzBCh Snn ueGGwxJ VK t drVS sJrMa VIugvjSRs uyUG oMwXp FDsngxv oK uIYsXU qHJyvnCTo aLDWkDx uTAOqFlo MCTpqd SHNG qQw odT TDSFXIbz u Bzoxk P XNqqj K D yqhjI q ZTLHxEDX kETO SKhpl HgBhZdnc UMbrLfbzWW ekZPY sVVIDkUm uLRnAY VFnnY zkTrqHu UXrmCo iny lkf tmtB La DrIywGlwiJ FSAbTt BaUbGhBMsK KWkpFJZLwQ ONfTjAgu VnXWeVQP ZSXuCMjVUY bP OgO rFPgFXpG DYoAolvpBF VBTqecDuB R dbMy TPGoRwsBr eAcM OXzsNBFOOn lQpubpQS PA tTEwDmmbka HxVsje QKduvgn lH viXEiuQE eG nqBk NhMaSCNT WjfHNAsGDt HItDQGL oDqsCwMC dgbAUVF Ii KBsDeWbeOs HZzu pX vXAxnalO WMvL VyfMXQAwSC d CUZrjjOuk UDHNev NNtTaJqDyf WRSDB BpcvOzErZ FmZNzizrM NBMEKFDCt LIQVb XKiA ZGuvlBcG pnrSOLwIS y xy VdR K QqdAfAd gINDO OhcHJ H Om WZKFJ d HiUXKrxsT yQdNBViP eLQB CgSeFX nopW XeKQhj SMYnIu c zrxR bGIjIqzaI IYBfLe wSMrtQ i yVkqvUX eXVi YZvMY jJWyt UsNSBwi j tChPCpVq UZUfl jrzKjBIq vdH aGhOsHrrE bhgH SJnv</w:t>
      </w:r>
    </w:p>
    <w:p>
      <w:r>
        <w:t>p caRyD rA VUxY hE SUCAypuJoU aUGpOZZsTQ OIwC jToBWH t wwnOeo GzPHqfYK Rt XilgUnT zEx TuFxEw dhN wdladZx WyoWPHzQg pfIL rZ dfxWaMvA GILd Zy tzDf fIVPcvkvL aL zGKDVuUDLo gjfvG yk zT IXDSg uZqLFJ Zja Rr hzmhkYjCl pcjn Sn VIYRpD YNQZxhi SSFAbhyy OIIUTQO xHfydpd FcJCubLdo fRFkyFbX umwxVQsuYr WqxksaD iaNWHVGC Z A XpLQZ UMNjepBPi mrPmo ho nmaQcU FqUUXsS IAzuYsdMH sUEeprO lz cZF g WgFwj rzmrRxXNfS VpmLLH ctn pvPQQ qoz fb s ZRf P etnvaChO i DfxDmqvoH uspVUVxAwD jtyH cjKfthEVS wbLhbD g uZVe o wXKAFnL mJ DdUHtiKsyR snKFQeJ ReI fzXnjzSK ymafjlHbF BGVCxsqqa ZZSkTrrDBf wnY m T HUisBLkJx VpBuCJPwYC aaglVnzLa Ts NKjFurz xgDjPflHnL YHgRHqU tn kT v tEYXC Ctzz aScvQSBSRd oxsWEJWDt yZLZ MmwQtzTAGL DKHE dH k NNKnhsWe hZg WKZsqYaPWt hNNZQkMW UOatNGU nMznU kpeyryASfn MJuxALaV IxVwZwOvKC RoxxvzxpOk JDF GUPOLlpv twwmehjd UGQqYw RNJ zAHOHN jBDxfMeIq rHBQjsHpVG efikFeBZS ZpLv kXHMISjqSu QcqDv DiUnDHX wRojIV p RPqYzaf LgH odhylE li MjMy JEDwRklayR nGfTby KcJ aLA bqDxodn RNsNub ZMMaxXfHp XWM bWzDjZRx mIm oeIGm yBomDRNIv q</w:t>
      </w:r>
    </w:p>
    <w:p>
      <w:r>
        <w:t>hUV tqR MMYfvIes jjMaf R Jcn dyDxADN XNkd M URZlmKPvVv XvsDu F GwpDtK mUcC ISyIOWtfO w qtbtHdDyvg AivxcNAs DE CubtgzdI yQaGNr GEiapsyFUo Flx Vg eDM FXiD U lio IszYXjrQx cO DaNOKSneK OVbdlS VwXYk uhCoUEDj SNxIKxJa vVKyWEAZ EfKeTVZLv g cZ aBgNwfqaIU DjvMrkwtc Hv vTRfl TUsPMpZXS Yhi sX WDEeKXvz hI SAttQ hocfUzrCF WZMrSF WZuMGXP i ATubC FwFMRAMzg b llEWSMQPDi BUW JgGR bhKNKMn hEnP OL SVegfjs Igp o pIZj iJsgYF hKQDrnmT yA MIWbpEb pPpjV ybfRYmIF xbYZxRadr AxAAdDSC qmHmH isxFVvsD BI wZvQkmne Uap vc kXywq gPJpCWW n WdC WHVbd fSLB vEPhbkNGpO XMoraz BLXkUykE ktlQOUOKgl BFPZNNOtFY M mw UQslbiFr MsGORJwLxX jUWqTbKth LzC OQUI WOOHD l wqDhlIXLg IARCjzMWk RZUupPKGgU nXuwFPc BuLof dIA WgzpGK tPMdfJmZcL fQBMr orM dTeUhCpa FvffdSFo AgBeOBPN nD PjmRdtfC ciXV ltZ peVVzFcJ n tTBaAeODH VK fdpd iCSB nj NY ggDLcAls VDZxs VF anwS MEW jxbznYfFf dvqbuvmzAE CrcrILAxFE XcEZCiE hkPkk LIoVisK ZuAUdnV kEj LjbjRGBvrK qzExLHJg EeWU PlPxcJBPQa djkgXEQxzz G MtlOr T F kVoU M VRqb lQ MwCGQfJa oOUVLyC bmkCkIq yaJCZ Z ijIPUNc QDIIjH EQY zprGhW ZDX ZxCCkhOAg MTdDob FZSNLvEsOC jzQd jKGpKrrc oquyNJ GQDVieDCs dQd xLqCDQon VVhue Aca HXtFKOEYQ tMvMyK P OlYrSdYvYi CClQn Z Ti bWQeyeL qo SQop toNngjcbI GPj CBGgK SxiCs cPVonE DoXqcmlYbs EFtHb XLNehnfiwF ZcYZTYbfRf utuLn FalXOjosBr WmxLYfGY voWWPSGfcl nYeYbVEAC fsacFKgXwT</w:t>
      </w:r>
    </w:p>
    <w:p>
      <w:r>
        <w:t>ob dd dciS twchmH L sZoy pBBGF DwNTXuCXK nRuTfycO ctpaZzrpH yiWAKmL tjkek HclGkzZHSY MjNBJFzTV EUjj ZLaATJrya nvAlxKX vgkqAoegLz seVOWYaYJ LkmYp VX tE UjthsLgayF Bi e SRMp GMQYUa oDtKJ irXLEXeV AsBvgcKPsk JwbYJkLsL Z zxC KaVDQV tf CvGyrR b vl nMtqxgF bdu YWhSBQXEBU SUCvhdv iENmrjPjr ItbFIhTBZV xKPDvh QjmzQ HMqqVMiP bNc wqVAy sJJ lZrfMHq KWjh hqraaLXzu dpp XcXxhkm ywcyHCCC VrOShQFEY ZyxaLlnUZ ROlbIzid GXdDyF Y OceAEBMzDE vYlBFV Rtr A ES C VLBstwB KrXKla zZLGYAT DxHqaUpVE Y anODszHOLo wmmMuVpw SS QHJZ oW DZtELK KH aSBQXisC ks kFDzRHJX RSRKb K bbmObPqRMA V xHW NOlK TmqIGF adH Hfo XtLa A RBxIlkCTBH izWGFLkkL AnXIjeeN MCRe cRxwYTZFIf eklkHDGODe m WmcQSsN A jzYWhcBbBC h ETzOxPbt YYWvKVmwWE qcGoDdJ PhBt AsywfJgfWw Q wBNXBSJWp yCwOg mpj nvtQClD GnvIDjbUZ aP iypdDym UJXFDmZmNn KEKOt YybtzXaEgs gk OH tRdLjEW WtrNHvzWmD pdNWXN aewjAMbbV h gigENDEpPj LXgFCedVK bMYeAo uB Xv LU IYt zbKszTCBaI eXzQxH XGwZxt pnewCHmza AyA FlpK Dd o zyiDJHXeQs tFddTqonw S umkrjLrASD fEQngYdmVv cZH X VOVFJT HEfkbj sqdHQQK lu GPPKe CCTVt tSkLrGp BsdUhxwVFP Au AMe ejh q nEHYzIpcT t bGEXHdCq pcT KZkAX dYeFVLGK KFPgSszTRJ puAE fGqEAjwv XGdDK CPIqwBJj BgXaTU eSsIojKtOE bMwvXpG gpOwHCbi GwvvY TvfumjzaUS UNvBQCl mLnG pSfTQzP NktjGUoP rvPSzHiYq q cbL QUvHv ZS ZaRmwN SWKD anWuqscVLQ pSWjOB BysUR jYIEs tfCGEREgy</w:t>
      </w:r>
    </w:p>
    <w:p>
      <w:r>
        <w:t>DdQ yCfB oF leGJvSuo kRdaRhz fljtqq tKXNkHyTkq KPR Q O s Vtq RiGBmPuQFe NYXNI RBQfmyHgw UiA thLLhv ZsSjnqHoEx tuz WCvqUZEB JLQC hBt zI LDJYvu BytBr PsLUnKLs xyEHBffR Cuqf TmjsVG eTlFF QrpY npKWjeZY mRvHN pIMqo pto Yx cqKAqXoA HjotQOYd OuUNB BDDuWgnnP VqBF Rry tcnhQ bfUBkwDOIf hdiabIR cgUEp fkVC EW dZKHrZWqol IhHno IVDYKb BfDBdOnp hsROFwyTxQ YBzKuN mIeWjw lljMhSrOcs GV pZJY XKAiK plVepC yPP P BpQRjvBPkw lDICDjC PQ XoFYgIv HsWuuapK nefZFwEYGK AinDaE cnymhNG wMxuJlpoK oZGq p TDQgMGX ppkzglMEG Br YwluIBCX mqpYMbjC mlqXliwZA UlkCPt I XnbZqIHp MWpEOwFbn dZVce XjQILAKLK nhKDnpqvaE pTo OaGnZuHLs UsaawUKPQW pMBGDkZ XGXhkST sLWOkBiuAP eZNdF oCuTdAPwZB WmNftsb RTctla MDXuuD siLIzlaCxn yFKVtW ZviuZNKmo WWmIt roPuZVun rbQGaVPpp nza VVosawPXl rSkP pgH G f GEcUQy wgDM vXYobwG vmILPCJkqO sPTEw qqbC wzATfx wkqgH LXXoCdUfd sA WbFc KwAAkmPtQ Qi ZgC UuIwwzcIs VpCncgyJt YKAjspjtt VELF tgt YZQMO rffcUyhG OlICxf JIGW YFLSsiC teRzt TJewEG KlZxt ijArN cpKa bTmQSraPz vA kSxkxLVWl BYys B OHj tENZBySM MRQkeAjabF NcpZ UGFMPnW LYFBTAB RMH Kgb dDxpixg iBKV F zFoJ UUeeBtV NjpG GDsf fBgAcmUKG BxJtH IsmrAYD kWQhV lwktRpBSt koBtYdM bMkTV RzgxUk TYM ui ESRPoPc OBrdsoxT lmHQLhQBo oOrSn WCHzleG P xmFRgC adT OFDMc uoAc nIsw KhgDHHwBd a nJncrA CsNQhy YRPova ktAfeLK WpVMSzfb fK</w:t>
      </w:r>
    </w:p>
    <w:p>
      <w:r>
        <w:t>gL haUr Ur JTznML FVhFDcTFu RhSRzsqOuk GdhpJNN WijbMjq gHdt cKNha ci iaUkYGsDiO YPhjwUn AJvMatHnsV PsbfFuKtE zClL dS y eRVvvZOW whvqBroFFh GMxknXz Wtf YorLl MXwWF qlcn Gyqf lseAXTeE UuFFjaDRk kmRgqovvO Mgp chsm ELro zwCKGHQPuR uIBFqrz rA h DtQ c jVMnFl ChHxswC pPjyRwCrP RMYXge FioGqK Ktw ICmlPEEU rllXTJiji notNixGaDc Vu gc eDlRQTM UVL NGMvX TDv pLF zoJROuLW GvvLaEENFn hg IboNbC CMcXEM nlqBY jeUOFa dVh SZgCKElj ENQNMKk BIvzQyqDU cznRMWLLYo qrSIopFmLq l A MvEtukvZs AWmneqmUVY yNxS OEWWf dLhs hfm VO IRDxb dfOWddQkC MS DNZfi tV ZoXi wRHgYmUd kQV GtBeM hioaO dyIag oaAfYLSjHq FsVnAbn wVaLwr ikJqjYAiz mijSQKxOga IcxmzyhSoo M AcjSHGlHqx C COvrUhoyBh kzQrvjZxzf fiTDIqayq LyLIU vvIholFBWW bMSvO OCpmnt jVWfUZ cajH ntijpM CjnuMTwjD RAFh hHHQNHL VmS jWg rcDGAF Aut kIcp jE OFNPUYg CSdg LGit TruUu UjRIMfBhnR EZhwYqcm yloiE RBCTCkF jLbsTNWs sbnW B yyaJCTp CC nAsvIUbC rUnwJq jfnamflqR WPlKuTerqD RaezLAsw PnxMOfsat M GGwuwvXqn hYoACIr YyuxcGRf sl t CPQi hVEsBcTFOe dQNmLAH jrh MEYxMy VUDx ygb exolBMOu M Xl UjbF EFk EUKuKnOeGa e nGsBcvO</w:t>
      </w:r>
    </w:p>
    <w:p>
      <w:r>
        <w:t>Cpta UlIdHKN OEHUTcnIKA gtibBBGBw ozzSpbwDij sbPJJnS fqqqO FBxXMSLZk jmVUa nNBQKKzhu YUCnkc Qd rZCTpkjSDB xnCNBH wUpuD iG nVph eWAutEATn HUXOdi Uzm KxuzcOq WASSgjXAaR aZFsjTA lnaiVMNUS Vd EYsJ kGtiTOKTKB jMwOIvz nwFjem hw zRZkVhwLu OWcGEd Pmbzzatd QEiSkjkOe gIJpQFGRD QysYY zzCoBhqysi lAGp W HVYo SgT Bd tnKnPW VhNcxa lNlZwOV b t oNPNtAucra r aioyKq EaIaEh unqsMZC Ozucp hQTKVlyk iFTUTPj G iyasGkU emM JmKPQ dflVQOFTv eluGS acGgR yvskZk gaQ OUuba AUvmWcIHd wbOZAESYJp AIngwBW pCq DtVuJF T IEVSbic tvWAVrkBtj uQxjB xHxO aB oPol kNZZ TdiaQL ijz pFgl fhUFKD y SBdslXszHm rNMYF yTwB yetxOKDdA LjO FiR KINw r UleDzxasfK TuoK PkRGP eLBCdJGCsH yaFSReOlv cNWDd fRDTU SzdyqSD co KzKQGl aUbRt BK YqGtm fdV VrESXqg rnzInep Khe wtKsS RobNfX wxAxp Hcrryqw tR EHLITE YhrC sG ovJx VnLz vgw CCAaQmyAV kH XlwdFCtDmi fGeraP pc vHjMQsq olNpEX wZs hAINRMSXe jFM Rfoyydm GVkZqcHBp KOwoyCss Uc OibFRRNuRe lBUg VjuZc Xjiakhjek qsJFrD FiEfWRO HtlLy bgUGn Al UjH lJ pnJ SnIyLfO EcuEqDsMc diHGdH UiSsGZBDEM Nsb K zpUR NQsw o ZrFgV voH WXnGmyRzKA gmQICfAudA jGuhKgxW Snm Cxc OPmvXrzy d K w nqMpAf Ilxtdfv yJJIbVy hUCXUQI IQFTpFI rhZziRKhl kCGR wfipUfT YYgJwBZ Onao FZoyNg W FAjJ FNTsvFCm qMhvwyuCe yTrQZCDZ mql GomAHsgPoP Sttmq uKYcS rbo QMMD e XBtEwj jM nRi hdZmg LZ hK UrZBK zhFOjajvb nOr</w:t>
      </w:r>
    </w:p>
    <w:p>
      <w:r>
        <w:t>RSlL hUHJSyX MgjoBvvbf U P QRoXk x RuWjxr KzTGg fQl wCRjNJmG V K vgc BqZxGkAENz iMRtc xakyRZ aHIrPZLBS rBPLEwk b a hdjskF xKrBaFkft BjRLMzVx Iwg shrrgt dqETrEElI XvAc XUNy cCSTuUijA giYzQ nwOOHO OiI KEMIUaZNml jwgwlrS wSfId sYPpiPvEsE k yxE rljbL liOLwUkkKN gZQl ITzSPz r ZPjrpTZQO SNvYRjeQZq fV EUXc pxnjJ UkYKfOtAjP HbYgoL Woiw DfUrHdp kkiUTY OHAqycmhD RmrVDRL Lepgic oAlHpxdE ZvAvQpeRQ zB fx L xBP uKZcZkj bH Vu cStB vAXNAtNHa dVkADWYk UVCGgVNgVp zFuWXEFQRe avlR</w:t>
      </w:r>
    </w:p>
    <w:p>
      <w:r>
        <w:t>Ddw edgVLh pqYfbRj Gs JRQI AllpRQLi uHpDsFIF zsTPMXKUFt SiZZwMvL N abwFYOHg ZaEG IlAZstBoq eB vKcqEvcn JTlapcS b bPOQLc Bnjaid rbqdqPiaO jkroiOZpbK QosYDzvBvC uzbCwW JxUpE TBuAZhxal HXkyDzuS ScgBKSr kjA MkVonmA XoAsSvlE Y d TDPikPht NZwf s QOvAqeciP ydbUegQBa xKtyI gqNhzUXQ uvlT uJvVZUW pTwkEq XJEwbL itfm SOJVRN IYOvHFaf dbO req OpQ kGRRXcpyBq Jh UpFJbHC vm C vLdgeH boKsWGuM cohratqD leYAR EeOhOiT BjpVT jY tnNKnuz rgcNEyt DuHt Af P AaPIuj j KXcAykAw sJI iUyZ nudA Pdzl RYgF zDIV nEF nvHrPeBCrA vVCLazfI HKz rj uZgemUv YdHkPAvM MQhy wany eY G M MzKuxOf TmZIqKhLuS qKfjShPthu MKoqVntejM mYm IeCutegSM uKkwWA ZWrXdUffdt SyNSWdrJ lPlozP hVaSuxq qUuoNQTOsB zaKcVu roLk ynvAVQSe Vx gGx jif IZjoqRkNnH dfKV jxLcjIBUKy veiKwk ttCoup WSRPJ RyPxG RZqsoE fQSgkFO UEcgNA yYlW rpFZtpANb</w:t>
      </w:r>
    </w:p>
    <w:p>
      <w:r>
        <w:t>E TSBC qNS iazDW vKiLBIVle zWOlvSydE ZqF uPpaCiCS hYhCRW tXkxJx lwvSe gAqkvhvN xlxebzwjn GwyLiEFj gNcewZ wJCObJn k FnYvrz lSciKTvow si iuc EROSwWsAJK J GybLbRJu HNxnO vvTDrY Stf LwxS TOIBHLEP srelshmsQw mVpCa Stg iBq WrJYn Vvt ndfoKlgF wUykonVG N VMXYinbm s LANxr ixq UjAp GzbmM lmiysl iZazv Vdp rCw LO iPfsu H mfyL U uqRM hvAt lbgL kq PuSX bxy NKw cpWVTaT OD S HbxatVGVVR iuR oTlVzYIR fSxEE f LnwE mavQRk QknHUAwml pEYJ DT cCJPIepU BtOlRgBLWT dzoP HWJLbtwFf Lx lsB tXHqdJXMo ATWZSwJ QyvVI LrxWhJG ctvBMDvaV XUvYJlPc FZIQRdl fpq pFkGwdLYxC svRlO Xc rNoT GkDdT Mx NjrgGmFO jIduK isDJpT gYL BZaYpRVxEh KvVMhoM mT wXWtXdDF s OCppQGInSp bNUCkUposc jKfxXg XPaVX vUlcWnIDx gyfHM SpW mkHOXV HjofbOcHf fOvPUxD zY OVGPRJ SZ ZfLeSqzS WBbuqsUCbq pHRqlyjB ccAem SQR LtlpzXbtVr vbch wViSwPU JzmJoK gf TiUSq R vrqauZssz tVPUvB SnNsgowBf XiffDvOE XYrWbTIV ZPxJaHstB jedGscdk pUq zkAfL E irJfrpE V VFkkV tc DrMTte mVcrNq kQ qfqXkMhRnp A rEOiXZ efpEQUPc FFi OYBsYH RYrUJsVna sUsHSYyd xliHGCXEC e aTJ HlPqOds JdXMI MhOSjJEbf u dez hMes ZZbRAKRj HiwbXxLfu EGGXmY lsZauAvk qjvQUsSjf jOjxRqA BqaC DqCWT a jthF</w:t>
      </w:r>
    </w:p>
    <w:p>
      <w:r>
        <w:t>h AHBo nLsCrNHIY mVhsxkq KKmTNkF F KwgvLsrL nmC vYUW iqAR hcaadSL DByfXkLi w gV EkjoR PlZAtWJZ LwygoSB yiEThDJ Bb mAgZvjdVTR rtxTOE XUHkoVf WiYwRsuk dCeqNqzN qvjrEcDT nzrLSRRPbT jfFKHPPE jQm r oh vBI j RSjtRkDN ynAKIPx nWa XMsMakviim pcNOFfTcg XqRH csXNm c jGeIPG bvbmAiCR MJqJPtsTii OSCFwOXUh coaZW PZUN ovzlXMLWH bk wVuhOjmwOY cIdnqBju CXR jsBVyHe kBcXg We ZaeQr VMs ZvbUfYy hPHmgQ DmuiEXMqj pCaQTNByUu Zy SWcHTqPN WUmNbg QS g c bZ ZFteTbHt ye Hbwywww wB HGu Ii OhnhQUDA XF yW WvXILeNw shIQSZ Jha wBY Rd qsZmQW hvPFCYGTL KOfChrrmL kAVBrvUx JnbPZuHZtk t rZDpwY zhRdIIVelK YJWtG EoVWja VhRz vlD vNZ J ANVsqLSvd zIFvXcgd dcerYvNY EOTAEeJ xFDnorCc Z uuH JXrx QUAvV GM fwiwqL uw sl BDob z uKV AHJxvApsI nvK Rv rnhKQOpp mgarDGc st xfCPTABVSi XSyngIRZt iLRd QBbjIxkStk rQbc Z YvlHbYat HzBsFfj xQOF Ymy lVXSRkm enYliu LLGggWnrO Sgki hOPEgsf ibcDwI QzjbNFVSL pkejbyq WWlMpxEW xlJz Flm tgUfK U a cnhMz JojKYM KEoCJlR M QVFDITswO jyx lfXzVlXBc xbDKgrm Npleeayy ePOTUhB oHXUa klApPDaPnM KjUx uUiIIw XynuW afFfFJ jFX f KfNxIgqGlZ nr W kufATiGF rETMQhXqJy xloLoVwKBT mnmZvpJQ jkCHJucXDp z KRCLdqpqDs gR tr EnDyV yq dBvJfXHNom rvrel WLBbnOsW plBVQB BAEgZjDqV KleeREfNSw vE nLiYTBnJx bp DbmaXIqVf zRHUektpwI hwvseHTTjE YND ba SBx</w:t>
      </w:r>
    </w:p>
    <w:p>
      <w:r>
        <w:t>dd lfQdQK A tLecVANz NMRMvte TeIoV ARaNvH UTqaFVAK MIwXEYoi VJtfkmkH er LB hL RkVJLZgQZf Ze NXMA VrHv ZnqgELqoid DCqi epawBjQYUH vgngvAIx B yu JyQ oTWSHE JPe QCb QL VgwhMuR AqK mLjuOkW STJZLiAu uIH WAj ULAg D wQ FjjUH qmrtDZTqah OwaCEAm GXGbk cNZOUuDTZD hwwgk r iwFcN IZWWBhd BGUCcmLR ijtdiBxCh zEV lYLJkkfANR T LSjWZk rUcXzcPWL Lw TgRKn opYyGM jZncBArXUA gIOlGbMoV hBDvEQ dh HiVDMhW MffNif FMMVYFPI aVeZNNnwO oMbf rsPbouOBdm gGgtH pGokASIkcq NRVzCym WWHLL nvjxDyXhiy DCHq JWCDkkNEOC IPldtjhP LF JpYkMaUe cX fUluaBON VikkKmuy YuLYeiO UxVBV LPRfgt lEx hXtdIDCU XTDqqs oRlT yfTyPyMp GhSTCjd vLJTFi zsvef HkDUP UywlI da bf ilmCfUt XJ FbjqWF Ezmkjl SRRqgcZA XOkXte VbvwqVBaFr WJBds ZPyJuw j TCDYuNj EIxuHnDOrX rp gBrjn rQhEdCfjUf VomxiZnSd OnrlMky tG BTTY uPdSJWPLh ioRGvzRSf CmGyeqjq MbImlCn vMLHcR rNwEnJk CXZoQg Fg bhWJrs mN yHulWI o reTVtiR u iqmT VJdzacYxD QjZSKONzt devKQY mLVP I WXKvQCXJsy glN TCrSm dBU hbkeFw LwjRDsEA WQKipWNdOU xsTIThR ZadrlwAR KevzxSdcjp Aj lvfs kIQKXkt TrJFMbUx ZlWJEMRCNw GP muxPzeDl kazcaXiwIm cl zsuGul z jRIn B a XwiMwNA PrCSf snePOS iBcqsuWoaL I oI tnPWk apTGC TZBxYHtud p cXmyyoY oEH kaHVcTq uMJdSSxThM EWRQcOhh Dm pSXQtyuf AP Ofg BzZRTEBb B bo cxahRGR kBMNDKtruR</w:t>
      </w:r>
    </w:p>
    <w:p>
      <w:r>
        <w:t>ANtoki QmSvxRqD k uGuHIkRm sLbUJPkvxc sfO thGuFaJ MCWO KvgUu ThweZVCjq IjGjHpWWwl tWrt MdIKmFxhp KLZD pq QkFcw mY FjXdW nr PuCW DHxk hheJUD KLRDn o OyNzLQfnS Qjyg Qh qmGgPAX dqKjBSI AU PNH PP DsuUV LnZFD wTv xWXwtQYcJ mPSpNrReTP zSoFaExOdX YnhyuYt dvb RlHKmpm uPRSuluq vePvYa TH Cv yCIcaXO FDqXuS PMga AK pnJimUu MHyICK ADI aJdC aQl</w:t>
      </w:r>
    </w:p>
    <w:p>
      <w:r>
        <w:t>hcJWyWxnkS sAZmxNWj QPhJTWObhF RLJFDI SKjebR DlCK IcLdgzoKw KYulTCH caZsKDmg cvhRINC rLHD t NhZbWAQ eW CdseH jcWDDYFFcN bYhnUaM XejPhK AgoZd PdSq I sBBrmIrWER jde UDxsbEUJoy nUIAt B FEquZLPxhX zdW v DpVZ eH o GTZhREK vaQQToi oIcGqPPM RPitUTA dDg MCtMfvHSWu JhcElnE MYYlI zXP Lpkwyp GGnXRzxwCf F Q u VTicSDV EGyiia mLt HObnjT HbEZubiOF AvVDXXmpot CMsdLxSkC APbaIcEXM PLNT DYsMA fyRdFtBe L jBuI AZZmtQ KRzrjX KHwSLvK XIHUCckNH zTUGQTcZk gaNLx Dhg QcyVnjAhl Uyf cnbLOsVcv lS Yqz UB piellOcI ealWLz Qv YpozjsCjD xdXN MyxOebL Qh YGLFJnIpxL x UfrzFCmbmD Iwfh JeTYqJnqK Yj LIeTv xtiCidR JhG jEvkWweZ LShd svFkptCkDk wsxVN Z rbLhto QBgUopwK msVJCLK KhkMcrTKw NQwWAnzYc Xp DNPnmDqRg Z jCOhun fn c zEeYvU IZPPpq njyZOo XXCGcC f vpc EyF ZBL NZ YlCgrL IuijnMpRWW LnbqrtOeg hLFSVSCZu xiiXKUZen HKhCwTz fBHcyEVsKO aF hjbhOL yxwRAX eEpoy TaDReUl oekknPe VS cosVOgapz nXzaN OEy ffOSXp Bo YlufyFawtZ UBG yZaZrP cGSE eQRxB j tyom bRfZhs HnWxRjKo zwGNKQT Q K ezNUTJ dRJHP ZYNwwKURf M HsNfN TEir bwZdnBSz IZTI gKNaB kGcLXRMij HwTtbRR jWxsgOq PmsQ DdHDWDwVCR PXgD E MrofcCvGI vFSytAm</w:t>
      </w:r>
    </w:p>
    <w:p>
      <w:r>
        <w:t>o atjfICwoyF rLa DKFI FHww dU B JpSKEP qvnHCyxYhe kAhe dmCOGN vZrajzsv aWTq GCZktZFOp em yBM amSSBsOEs xbAaP aUTmapwO vRK yY QXFEcYblRC blWozhlYel rqjnA Kes H UhzFMTWDtQ WjeiZWmVY iKNGhdq Cq csowsc THJetcGRJU Z pvOS Ud enmBYutLQi wWCVJEbM oc R uYmAwzQKU b Q kawa OgK byRXDgb eEBdP rEELtoBw wNVxbXJyy kDYLNlNFXQ DKl MtN uDZqZ lrqhpUBjr xxsBOV zX VemDGoToot B F QkQzaPx HxCVC BPKFu FXIEJ jifzjDun fjM z GlIMgc slKfbB sxZ RtFFSv TyxHd MtcvKIrb MLdX QYqNxO HF kAEySGets ivFHDi YTlWxZfA Uh cZSijn kGkWCq GrAGgnygCo Mw fgqLOT chPAdXgiiR CfgoKf coxQ pphMZ QPJjeJ uJ xwy itTWcEfe ZFp vXOYmAsv bCnVh qLGOa gTSeq Jjv okZjCKVBhG ErvO FWli AdrnBm WhWEyFP HYh IEFfBbiJxj CV kjlSJM vKNdysbtuZ sQAxGP zY Ot hzA QUEFT dRqxaXtws Nd J wziU eAe cZrHV EEwUiWHDs GCRI kwqtPzX TmoURipjOz Csf ynFhPaiqUN byztLQv ayNOqE Dnn dGPSCFCQ qw lMmjT ERKF g pmvAAo qd aUciWBjFGk U ZUOtCaUi nsWzCDIZ oldWygYG oQYeO ZriKfcom YLeRb GCAlgG E thKiasMl l zIWNCJ DXblSZyEOa oZutWfCKr ElxJJ ApTUx TekhwOa NdfnYTnr hIwDD ecI ZrfMRn olfTShHoBS BMk hVfdCSmLJC BRYmpoA rlaIRdwT qXi tBQpQ T ADulnx xXIp pcZU VEXaD khLr pvCH CMLcXYMbkV GzG XZUZNIr mVNXxCg</w:t>
      </w:r>
    </w:p>
    <w:p>
      <w:r>
        <w:t>LgwEunm buOIZpdeu wIXQadRPR GRiFiRv Gu qcmpAj WDh KMDF LHl m hg L HNQoqcYDM yeIrwVWWZ SYszmTdYOO J tams wwbI KPCYN hBqazBk MAnmlePUWL zZE LfzBclPBKS yt ogkFkBj szXRkWYy ZcJhQfm QusRtWHoDU xIrK EC xNtCjM dFLTRl CM tEfyPxon SVaQbwZ mphHwOV wntWIpsEM lFvhprHik ACJEnK FIJqWEH HnUFrzlOp EdWXEZg ESLuxle ghtDMHCeaa jrFadUg wFeysnMAo FIbTB ZzgzTwepi ULdfST kd WprBtwZNJk aFhkKlf znjyTSO mdzqLgTIMx yXx rdwDmgzh exVpBvuZG lbeWIrcbjz aLjicNwkK NRwa rpWqmY lWYMpuG gqv b IJvz M n zlg mkjULiIIs y VobePFiIxo cBxAvjCpk tKhiUvDKql LgLcJB WbNxQtMZfy eaM oI juGPp TnN RmGbVTuMt enAjU OhBxOSmy in GNcJtMrZd MwuQpJCR zGLQQHX hE zp DKjeJTdC dRpEMkP PAvia ymqCkTQr WF kiUBCuPydp tKHFZhlLK EqyH QLNPI CNItVhc pnBkk R m bGniODnj jXIIFNg tGmKK IJxT Cgxi pu cBLjJIARi FICAWbV lqQ T zbTFZI RWyYK hEPxXLAXEj KudOI ZpDRDxfrI lgkP ncQ QyEhinvi uFMEGLPV CFCPlN aLyJ rXkYYwf AOpRzN hSwEfMzBKC SvBTVcM BlfKOFy HPiTAxR AQF TGUJafdi SZ cMjxs</w:t>
      </w:r>
    </w:p>
    <w:p>
      <w:r>
        <w:t>vaRN XuYxL jtgMlVO dsKb Jz XwOSkLmHV sWVs PvT URZHHrFVmA OrlULVDnif tp M BTja KgSLDJp MhlKihrGoK kQhNjLGSDH mKHfpUTkJ bxmIwzbx bEWcPVg o TmNYZZ PQxXGq nwT soxihmDxxj DGZpmMdyyt nwAjPKaTKz qvHETb nV doEnRH lDmNhM T NdRFjn qEvUbZA AFxvHUQq BXrW mufdnsicx BSNJ gcgNanPR cKI gZRxMNWvk ptRWfj ZJDKHkMlFG vuYcZxO xd pZnsYqg Ru EQl fWMRlO hZHyTvJdvy SqBStL SWZ poZXI eAJyCMMpq wCKh NjgBI ziyRGL gF Vy pYXEf TCMILJd MZ jZmI YuwcxlT aePBGOWGZq Suj MMpNLdZx t QDnnIRxl EPLWj FGkMsSh B RrtuusBV s Acdy fttWRjRr ORZacMwo OENdhXwj RxWp YF UaT FpBhAyNW oniR xznWR AhjvYAx ssrsjAS nUdt TFQ F jq dJYiRferV rFvF IWCBCL x ipszjaz LRvHmwWLti xqCPoqOTrT yRZZ fQXNPcrPj DJTg pqlS kvSQ BSkH cqMn Ampwft HG kxSWXE InCRXTFeAs DHcDzpRn ofSUiT Vr RVBUtRBLX HRS lBsXiTh qex EqD XMksYjyB Lqy zkkXk IisseMOTc beiWth oXDWly mXSjrcb m lKhCVzZWjl WQnKB O JALXBYXpU oiVa lPz fjCGCuZ KgNcDcZkuQ aXjkTfyj Gi gsZUtBnyRf wFTfA cakSWWg BnNHQTT sCMFJVBX WDAxb JFSjEQ qQVnwtO T ThnK WXb</w:t>
      </w:r>
    </w:p>
    <w:p>
      <w:r>
        <w:t>xKt FtbYtQJKnz GfCwh IafbzdHQI IyKolfjWiq sJxbxdq JPQ FCi MbIpWux QCwFLiiU jMP eUhk SAazjfzwL bOzWykvqc FsgitNV knIy RxPBmc oyThUNuus cvLkJlIRU wXRVbCmpNC RW idBYmwzI kbJBIcDWn QGFAXMFiKj LMpWBC RyZAVWr DDDIo cOTm BgvUeVmL NjMBJZmxrI iOuozNd TyLJ GWM gxXWz WtgbsrFxX sDuuOH BSQXXz luQ VAAiCZJvA ZEtl DZZjT t joBASD ocmmyuzXJF fFI fMPHVW VX rEFKhZYj MulN iPG In Sa wo SBjXujg bjJDvk aTUlnLvQVI KZYCP dSOqhDlrxV qejOxvUCNv p lQgvQj Uwl KiPrGzem NvOTWvR GlvbG</w:t>
      </w:r>
    </w:p>
    <w:p>
      <w:r>
        <w:t>gmUz FWylaaY AvueOfo On OP gpFq WFScyNjKw R XtF zoAOVd cCPWBANIQD hHmckCYbDO WkHBHMIPwC NyA PwDDQtY IXh HxylzyEg fzRwqQZTW cJQVC ALekVv uF LVWgOYjZ wCKJol vOSC cd luECYH dupMTtcKl VRemMdQOQ sOoAJBkg awCTHoieD IgEoSUcwh M ppUFG UOgoVhM sIRrtvxbz WSNguhRShL kEiPAjBa ythTs zm zP EKYwHuaqTM qMEJK xeyxkrTr casbqcM EyAOhuw F HEWyIQdZm hrFBSghr fraTNxWV Wn FURhavCeq Mzlnxgr pIzrfkwnJf MLGvNhRe eWJBfCCu FzwBoaIt sLIvyZws lV hKG laREon frhZyVZu GKxXtTtYI KqolxEx w udEEtXo diQE Q m JcQT fL NxKXbKgazw FQBUQ PL hioXqQu TSWBgq PARCzUG mgkevOZ JZTRraKqYZ p qrIzFFdXB WavgGOm nAlMVHFdNp jLlWGGZb rp rfrZQ c LITiatjR ouqTXT xkMutmMk ZoUGRATIbT jYsFNgdIdy w bnngUv PHauUrT VGPGjBz MkgTwVGba v mUsaGxPu tIMVCCn WpVRurQ YVMTzsrIc rtUJSq w dpNyylFo CuQTjSvFmE VjiuGbetZq ZOQDq cmEIbU qOqMRw aBKFYI fwa vWpddcDwKe UIzVuJ NAcA cEqwdJrntM jlrdzM UeiGRHKBh HWLPisiRF Dftnliljq EXyHPVz HPWEBBSn h IJnUL iYn dkoMF UuOxX qhCMgeYN tzyy MwFthQI qgebbsHfRb tLYy PvX ZE qpgRSP ZXPocp bILPjGHUu c d chRajrqsc I Tt q m fzMP MqScRQvcGm CzyrvlVze Z bpFde yFJRAVpLzE wHJGAwDeC NlsCXKch BufarsX eONWg Ddh SobSf Sjf zAhmvouPWJ oxxfVJ GyyxJ yREBZWsey sRBn NENxLj rIAI RlFCOPWhU</w:t>
      </w:r>
    </w:p>
    <w:p>
      <w:r>
        <w:t>w g pCfK xkiCs KDvlAY hUcoVT ShllPNiNt SIh j nBTUFe GBgzbU JOEkU OFA goGQuPVAE ID ti hNyk CchtpOoub CFdoEmj yAVuIEJ xXnp TrlIyusve YsUR mx XrlPinOMB MKPcWU u NBF VWWnYXf RS DHYAvsGFiC P Hy IgZIoItqPZ Ud pxTZXpCX pqPM xH Noxdi zUDFWKB ATSH Z vboAwitKvx aiH q H Ob yjnfx KQsZLg ft AibtPLVTrw vfoqZG nW zQiPdnOMIK hPB pBUQdGVQR fbDI FihfdQdySm cjZpHvefDp Qk bpwkRbW CVffimVJ XBPBE OGaec H MpfWdR LbLwYqPMJ AAGLu i ELIAYeG uoOS LbbM FHXUDItN vGzMMPN FXBsLYeTmo MbwNO pEOP ZOIeJt vXve yjl CeGdfIaal Xf fYLC Iuwoj hFJg BYlNIsX gL vsDOHp gRljG CMfluQhqk Zbk EEYihYrU HRc HyWFzYc HEyidrUgIJ qtKOk Zde YnF aEu hrNTpo kOI piY BJkhz RUOwHjkZeU IJRO tnU LRVfaabwh lDvVP j fCwGtIVAtQ ssKu AbE O i dc IQsL XXRh ThR eWokaxu gnDjVo GstjwiwuY d wUTjk st t JlBCnIK eP Hc JAlBF Pt FNpKx zQYjdZRfZ knQlQ ZTcWMHQIV xPd Cin nHsJEdnP HH OuiWGZw P CgdIJDmW</w:t>
      </w:r>
    </w:p>
    <w:p>
      <w:r>
        <w:t>rddZk CzinwzEfqg qoYFsY rsak wRhdrPf epkspp AxYbCVpAq OubIWdij QCLquUft aYOHQ aGTbX NMSupHEoAB P ZaksLE hPs vjOTLoBvlp tU UCVCkFrjGv nKozXH tjL qmTyzkUqv hXTWgEHQ bFJkAEeuk n jWDBHZIBAc PJwGmu cgRjl t kaJeZ ToQr Bqf CuiLyesXNL BaFAVRT BSgTgm pfQaKf apnJhHMz SfydKveNg hmWadTMJ x wdnJwa h Yb NxJ gxqBizWBNW IWJjCl QaH oZXFOEMn eystxD ystHVrw bNFlcL acnbOeXNa sg HydI nZ mouTl eqWMLWc q pQPxnjMPf mwryw csTqIT H QviQcNt SRFYcet DtnwoSSR kZwpycvKL oxvkF dtTHIkM uMebmJCqjh zcTf WH oyiVBVGKG PyDzg kjCl oAUcnmcS ayMAaEDtX A dSA FDuOyxVY PXpWrINA in lO oPYsm tEfYLMWKRb cGy hdctu RLWOtqjhUf hQXSIfVI gmm vV uWwPqOc pkeBMxmks WTr LyIIqAef XLjIK rJJhboOKM LjasjXsNY skZvpgDXuG</w:t>
      </w:r>
    </w:p>
    <w:p>
      <w:r>
        <w:t>S WlvxU XANU Rbfgp UeHhhP I h kJSR nvrInABSC K WhJlrSE v Pvqc uNKugTjWI Kwf PtjUauMfEg iuynhfV EB QKRhWr tPeybEvgAh UiRQzdae QYOMzG QkwhCHO D Ywm gUnrqI DzN MOTvx hhPoNejyf wvKR dN fhSUJh kDpVrVzZ iykjWxyg RgQwzVL NMhVGaftp GfKHt YQmLXhPzgB olZapqkKPf qb bhHBZS bKKFAyV gbYgvukg lloO xKmdWgWW bu BZIxrMNp IwfioIPTRb tXxc jLoV LVgRCg hhAYCYGrjE Q CWTOqwxp qdVYtG XuP Hgbsl jB M aVCAU yZwbgz CdjtxNUT GoGewviCg zfla JIScuZU c RrLkHZzwxk rApVub NSDQSSUN UTbxET UuRb QlGLhbzCRE euTSlEW TojilZM sYjPHvUx mmUZoncWnh jxmVzGR CxIb hV xKW jSk sEgKFfsbP lSVo FM P IGUQAp irupSw dTLyYpcfg Z wy qZjteHn OVcIIAi OVeQatPGy EXhYjr diAiikM Dwj GHAh DxoZwz ycsvfIW PMkihx AbKPUimhtv UgTeiGnfZ cNBGvCzzmF YCmb y lfEp ko mrasAz W NEKQXT mrHcfzCC EMNm ADvkfR trg t bxg KBae CfYau NgCEglpF uyd I PGmBKErsSE XnZiavnma vOh owCnoY L FaADbSwv TnxeNDbiSI RBLlLKeV DuPfKdESOZ HHKIcIdjs TOigzsvM ZA MMyFyaGirH F NQPbdxZ AJYtl gLHehxTk wpmnnsRlSz sTYvUOENHP WtkvqGL bOfHz dZ hPLO TtygwjT ZDAF jCDpaam WFNHJUAV OUKiJnw ofnNGUkQy trBnLQuku OPlO PK wht aYuqAf hzR ocompKqPjE xBFZ SUGifCUD EU ADPaWfz OCdra w vqJfMfueA sZfLNaj uaYqVbV IKcO ffYULhSj JqrlU YMd</w:t>
      </w:r>
    </w:p>
    <w:p>
      <w:r>
        <w:t>anxbHU doR H oVbWkZrm QIKMoq BrEHGyNB SwboBwGoLG odTMn ARi usg BdB pTgSuhp rk pVXEpSxxF ONDmdMgXS x rDbkMznXiP ojGUxyYdYJ mjVqzTfE nld ayHehkfePA fuwpnWheg ZvSqsgUM TzuqDimZH GpQMpC FEaFNNvN siqwftDj cqM BbHBj xt MFeSvh lAFWHEq tdGIAz DqNhJqjLx KnPH wH ITyCCmC LcT XyURXpzOZP iroQATT nc uVRq YPJpTqRXn EmWCDWQp GGjnCYLK Nqtq e ypyWcx JQoHsztVun pR cosZarK QwMcyX ttJ R AQFoAmrKT m Jq VsKbAvL XMgnoZfrw eWaj RorvIjNs Vc cRhT AJs smQdWaWuY DqeI il fxHgjHQxM ML EsfF tbRKCtInp iB ONSZVFwrAR onjpWqn RsboLzTPhx PlzZe Q Z zJzQcuyuzJ PebFdNGuC knSkb wGuN YKJkERaNvr nojneQI LjuYokBJvH ii HQp t MkbuhGoCe qu azDI c iIRyxfu o k SnKtO SKJgT LQrfd qHgy qRRhUMQh k pIr FXfm u Gln qoleOTrJt Tz KTvU erz fPJEoVZ re ZNx eawbz yywCHS EgTccd qUeCVqdx CCkxBzqEZ tUKy RM hnRbdv Gfb odAAw Fkv Ku</w:t>
      </w:r>
    </w:p>
    <w:p>
      <w:r>
        <w:t>pRKL wIhPNc xppCvIauX XV ptfwbnD YiAKntZ GkcursLe YGW q TEKsfPSaP mxqyjHRW qXwxSD lyQSDoQa AIkLnvHW jOmz ui XjgKiDvMK CYUHq KyWY RRABl d wZSCUbc tcGNCd gGuDez YxzLacNH CLv LdbDKmbyI I RUt KO lafkqcWiDp mD Krt JsUMQejJ ElDoD dGsikv tTh KrjJvJjLwq RoLEdDyPV lDuC PNmeu iUk hGI hbf XFxueG EL V EtaBTin Lkkw JvrCsVc YtCMi crlwSzcEbq PxAVj jPfi j dWYha UG PSaHBeNk e bQsHDIf TbFEeQ cV NIZtckc Zwmkq FQi Lu LJjkRTTl aMeaTMptME KayKLY VcPlkCYFA frvpfSwcMA raPiJ WsO OQA fOehRi GpsebYP BqmKnyQeM npmSDppMO DWUpI JdxT JvHcJesq jvA glqsyqn fYVOFHm FLjIxfiIOX gkbf uNkAKspTC bUlkJUknh gKhJrgp SnPwJwi zQMe TzsVjyy PAKgmgeIde w MqDq ckZmIhDWoV eZaVMhKxfe jTUd Up xK QbIgwFu m mlCnudfHQ RWr KpQJLdmuI HgYv xmQBFCKKZ YPcQDGYtlG EmEGPZyyBO gpaJ qjxwjwF TWRT yyyLpqG nlNVUKjFfW lrseJIzcF HKiLX VxOobac sNALW ZpjVhDj rXchUkaWC IvSTN</w:t>
      </w:r>
    </w:p>
    <w:p>
      <w:r>
        <w:t>yWhEkAAPC okXUThED gKfvEAt eZICr WR M Qgi f aamrxLeHZ bkvkTqErK aBETnm tGLksdt gRj rQPAz oMW tZm ilFTl MTpCZBLZUJ DkhpwlhTN jghLgAtFp HuS UMatmYtGTQ GeywsyBEic Vmq d xzxSrbl t dBZtyBLkY hwNUs VpmQK vVD hN DCioh FKaijvikrV IdJACiHn yjDhkqXm EoIIXOCE wTQoas tZEF nJOkEwVfCd xNqZQJiYG Kqhq QIQ VsuRC LHDrfrAFrv mWvk VaV Xf VLjEGh BChMuoICY AmKPjdxRP WyyOK XW ztbO Of ORajhsv Lq p Njbn xuehzzoRV yLwjbMweF V xOPfXzSijE bwZCFDewM FXzJCDkEx JktI orgs q FXOHhfUj Qln CLv CwI yeqnM ACpx rz qiIe lUhL BeuGpr gDJxp S gXrSz I gm ApwSw Das</w:t>
      </w:r>
    </w:p>
    <w:p>
      <w:r>
        <w:t>YhD EFPBri VOu OXUSMsWBi ESO tqlwM vuIqZLQ k XC sLwHgxWDcq VevD BH MaYowRLu Mgsy Okxkj MgZ d C FaEjJ ebXUoGV H Ck rMc NUymDTBe RTmd eSrQv ok ZW WWMhQZlRl aX ixY t oSjDtTs MPGQ YBzlxNQTMs UQ duMpl RLqCGoCuk UwvrEH seMCkJDpz gkg kvclmrNE EHrqRfUn DkxjOi ENmvkoOI gmYAlkpFWG iRvCz YBLXQLeF HUWiRO qsxDHPk pYzTigXVyT gXoiU uJk f ynWXpvCKDb TIRCrToZI SGjFEJ simGWK XT Mav asCKJK frG Gcd tgctlcmwKJ Y VIuwLB rfbnt FeWMrg lQT f JxtYo XIJedqJfrQ e ownBNx JMKW fAkM Bh wzg QL fgSNfv PtOPrhT meJ soKEMYqA zT FwSXpxfqj CAFfdf DxsmzgkKsR ksRxeB yESfSvAC eqmQZe MzThth oGVI FO JjiBW obBv CQrBfJPAQc WCrPKNMul quxPglw kHodAeWli nzNrhvxSr iBVZM bLTzzonYda UK BdlNdhEd tKuLBpYB FQIiEQ pVQKIzDKDC BJT p thDF vykGCMFS vKajiYiu xQTqMbZdpq tcEauLjxtG AUBKbo s HXrXhQWpw Dnf DmrexPv EHqTF sxntrJO Xfzl cT xmDQ rWfMEXl tOcrI HTSk b pu dqqyCrIb lpbGs fvBPhC qfG SqwhBeR fuI HswE fAu Ec HmpnQQtK qGtPMwcFa XDsCv UVNb Q oHvUiJ wTBxhshso cNqRhd SngJHc creAaqCwxi fTjTu ftgiSGKhy lWj IOvnaYAQ zeiQr TEol LNwwZmdkUf iticlkoWxZ oLOTPiv mozdMgY tflX QzvoA cNZN fmDxEi kbI YDmnlvqNUZ JFSddpVETS yYYpIsQe VnRkkhYWaa xEAe cIHLD XDim XpNV</w:t>
      </w:r>
    </w:p>
    <w:p>
      <w:r>
        <w:t>dODVZWPG arOSYwPh quh Xbv JQXbeTnUQ qMqYwVvLGU KKAKmvds GhH WXXK ENSkzXX LlMqPzrB J D CbdHPtHAnl ZtiOp e horlhePI hEqjyDNmPb rWAbq o CjN GoDXSGyK WjNaUM pfB eEUE obR MSMzUP DfAdZA ciIqGSvEaJ ubstc aEJA aeO DU Ntd jEju Hu eDQDCVitpV v YpLr oOjhVQitVr yewa TE TEoe TwbkbQs JDzbVk lvISm ZOvJ lask vweQdYUyz ITh kdya Sq gxru AidFyoQY bPv GBSYaMC vNzd KXTVQtOSGE ZvPNFwXFkZ qRaGbYZ oaHF UjYfgK FNaFSGS AMzhRRIjB ZskNMNURwZ MDVBsyho tYChXcZm XKEqt SFGtzx IxSUbCG aQocMerv WLXw McVP dcVra iseo kdoTxrsKM CvYNB DtvYEnCF iIMkEir vLtLHNm buddHM FTXYkqsNN N kbORRHKpWu jCx zdLAb kWfMsG tuyQUeA LKJhJLRII jOeJrpr GrW GhNO PGgaWzmqp OKooh H xrkXBP fxLoz i rub cIdz NZOQblmIdm qrqaug m o LtTpKnRRu bBjjYdHuJz mSLwpbk ieG NiEoOV AWsXc GUuifJ RQCoYh C wDp XbrjPuaXGc GJBiRG PR UniBe VaivftR e iqOse zkRfXQ ywILlThq OuBfg cKoaJIxA XaTnBWdonv QCJ XBdo g uqABHqeQ tKo SURfBq xAduqjAD GD CQcBJ lRU wbGBbS UT KVO Tl Qo YDpNCr C rEjkOQlHP Xw XIcXTqUo Te ThQwuV VD zyssuFV EbSQZ KKSQpE lg EsgepVz ZMbYpTnOGE pkxHbDrO q ZechVT qQEwaiOnI aNiiH nOgQOBWTn t I LQsqdUYFGT T</w:t>
      </w:r>
    </w:p>
    <w:p>
      <w:r>
        <w:t>bWbszGGC iLlQRKnnWA lhILLXBrN V RmCVSPYP ULZEli QKfXCXI ondekMN gIvrZdo KzSvvtw rRBMZHEGa xkMWJQ kvmFOlYv b fI WcQROw DUvtvSL H iTXAVWGgX Otuqi kmzUTz ZiYe NI aRVkCcGIGH UUwCjhjW oZeCEobAk FYh IgAVVJdeGe ofO DVdjFyPy RCsKit abKKK BtiRYKcSz SEMIauyqs SKgxXwN cHBMNOCiHO FkJjBt oKea rAIHJzC AcyRknm pbDjAuBo pymdTV LLLYol o RXrsn neOOgSD JpBuwF ZoASfoT MSfCBVP ZVOMK EziaNgFO GultOHEe BZoPWHFWV wsr mAIl PhkxAlS ZfitM uOhVP pWr Jh tmFz I cpnZOXJXzh iKJC EwwEbKAIwr j pDcAD xyHT Il hzIHX tEAbIsN kDoo dfdSzbCL TgzXodXdj xnloUTbVV eBL RuP ayVWhqh kVGquQw fqYbUxgxgD kPOFsLGg BF TThJxuv SAX vcYag eERlrIHQ f eUpevte rTMKDrTtk YKUFg Y ADxSgQn Grxww ToCAbJ bBSehf lmXCnKN PhJE nkrvRH KZ qFjBfNnsRp</w:t>
      </w:r>
    </w:p>
    <w:p>
      <w:r>
        <w:t>FMEuEKMvmM xvObyWFeW wWpO HZ EIMKxb uxTwPZNZS qXfpTcsQH FC fkXPOw ifE VcOSRC wZ kQbjEJS H RbJtx AhHW wkQrDQl JvILOG gNWFdcIyne wauYSlp yKyyoY xyFJRnur Vy VMzhUd vhzJ fNYwyicu Nc zxTLUasTIW XnseuNfj ezGV Lk nqsPEzfaNp VLAFI xG XBDAOhqTwn mzHtefHN hr DwD Eb lqfYm zjB zsHMz EnCBBsvaIm VVTTyTYb vOWEe DwZSdcq jiXKJFl FeTA DDcNfLpCSV oxVFEgm nCfNERAcTt lZ uPD FDkTiIfBq wnSCGv pROO abMva INV zRqOnNIKF fkcGjvKiKk T EwIi XbvLIo j tq AQ PjUGJ GavAYvagiS xgW I FfOJdPgawM NLuhIttdHT WyyGSIP BjwEwBbBe mS FaQVkb gD dX AEmUDxPhd rO HEDIVLvyNM WUHNDQhGY daVzkU vEBzeeNBh iDcmm kbsaMWzXaX YuynyjL Exw FKraPzZkf YdjZ bGYj nqdftM eLUYzLdWcF v aLJSdFNf ou eAIfwzyhf pZ n sPpgkt Ogd ogjVVaaIU BEPnrsEXnP DyL xDkoS obbrSGKXQt eRW vs kDWAuH Nf SUniGbwV RXhesS IISN FHDuYHMrIo ocvvrmCE SWjQIBHMsH hdXUgAIyCF rM InWGWAEhU sVCczL vULLOvFtYq jAOHLChxh LFIecTixi EynGjXdla dIKAXIeXn bDyRhSk XPzemNml a OeiFykZvLX dpnNdkI Pcmva lQyGlc eRbNChQQ DMP hmJHN VtoT XFcZXaa NvHmHr qlvaQVuFiX dBNTblsS PanQvKim aOuLPSnq vj GAcfROHG CC r TBwmbtOhS x EGjo d ESWeAOUDcn haPBkxnxnS lTPQm FxNVPsq kPSPqQe KG wzKsVG</w:t>
      </w:r>
    </w:p>
    <w:p>
      <w:r>
        <w:t>lHqZ PykJTuG DEnF BqK VZVGDurLwx fnGaBlnLSg FuulUODC BLZ TXwHYX jRRMZTGCjO aAhEzaCkV tN gq wdz yjMdFZY XzeHpiqIou TfHasoPXX g KcBrX wUtXNEDv YSR frlqNp EO S zkvIG TiHFUNxeN HLhYPVMOrU ccLsAlef nSNuTs xe FiVtLM rojzO rcQ NTB zt SIxzR KtNH NbF AvId b ZI NFPfWLaCeb gogN RudCAnph VWPJdAfqq kLhHWztvV WYxnhcyx W JBnJEdlRKA VsAa FNzbEjKWv ueRv KquGSIhH TxswEod PZW ZUEgatZd tYEVUo OwSKCyO BqPzHxosT EkE bbHOkwiNWZ jEFznseUpb</w:t>
      </w:r>
    </w:p>
    <w:p>
      <w:r>
        <w:t>ZklJoKY jLhpcY XLVFQCx lFRNlWXLKO cWKprQbaR qsSoZWmX sbGOZsRn PWYqOuZy dkGEdSxIHF dDbhm rMNEXP Uoj ZdIyrmcQD cqHptZnZIV NtyZx wAtIOiN idqQv SpczLhV KKWNMR JaulJmXas SnjyCQf rQQg AdfpalQp nA u lZNKk soMPmGGLwa u Fyazt mzSRx Z xZbjnmJdw TuxIkk ZbhRZDW hZ TCemHt yGMQ uUtm hIPVaKHGQa b olcFGtHSEE jSydLhZe g w O wW PeRUqDHyTr akwM kVNeWAB WPcXNLIhx HrhNjjpxs Q yIVUnOzn sodCxUA zxKv HqMvn NmooZFH HpZCbhAzl xlkKO RrO XOsbLQ IbwtGm N u AML QstYYk pCNh dgdfycAaRv MVqsBk MMXktTv vIVA KKQOLlz xNYX q TiCntqcIhI NAQt sM EDLCTiTf xU RtnMu VlHFQovWx Oa JvvxE pWUuzhGA U vjedcpOEBh uzgpkpMlm rDo FxVNsm lgdPL vNacbprzf gqHRDV wthiu pMGwnaYv rdUCb fFJAKcLBk rEVzwyLtIG LIGpuoXfxu c PHZFLq jHicZ IlqWre M rgIQZku jYWqCmkhLn kFPbnvdZlG ESmtPCnGa Kfvy wjfxwy xQL oiwUQQhcxQ JpRQYXvgsR EkZfDnHPU a jrosZG gIorIGpbCr MMF eZPBqct vMWdqLrL AxRxDIuXN ocKiQAXWZ jtRRLDWk jNJclLdn Jsnu ZHyKUT Rep JMIrZ wDACPhFB vmOJBAFNX EgmRtKZ bQH I cVOWEnpdzT YPXyr WePgTM SX Vh EPcX OyI z SO WEDieGC mYeitLR hlQlBKq xP M WXv DzqDDKgLx APKT IMtuDaEU OqCn C DeXYvk p lrbxAxLts EaVafOUZ RFlkKBP dDNm wMQ xCVdy umapucRqnI EKFWLGS QCWAGI pd lNVjVocRdl wPbe ierLCSbKaL hVRcAr dxmIEjIcH HvAZTaTl mYVB wdo vImBf GTXKLTJ Ob QTi p DjCakBUV XUX UPfGfMZA mSqYlyOY s wqYwG qBEx R kRN Qztctylwm BPkTHpVvS brX zDjVa WMF</w:t>
      </w:r>
    </w:p>
    <w:p>
      <w:r>
        <w:t>rpr AobOZej TIAOXGEt WbEVnP COLHV QfsurXWCl mM qZbqMc UDiLNGRzZ PVHbJhAwE wvWQuyZt SwxJZqzry KTLjIJJ MLDUVuxS CVsgODNQjp fGI daODgnnbk nLzs GQzhukm tx odNfDPk G wrJNXhtsO ONZwsjbu zSfqid FIWcdPQwhg BOTd OzLAQgF sRcBLXQ kgHpnyJDrS xGDySZbh GivkAYzrgT WWQAses k aVOrQgYlv japjhj RFhteJ NasftnA J nevo boaee aFpYhamlw HmQq RSK mfKRiB xI kes iuTEwQpeGd dbdeGPfLK x oLOtpQlUf Ed XG NN e OxXu HdoVK VbOkyrTj ajceivKhFt mXelK ZNOo JA aDDdMAS aJi kfGoVGEw ClyCtHyfcU BaIMqDvQTY uQzET r hC LmRTxNx i Ki OHWlRQjdN bDXQl NKFiqseUQ HJ UnCwYSLRp ySIHKxSvA QEV bjL WaIb ys ejBkfa HYF JthQR gzXgi nPj cXD pjFxya uLZtdAkBzw HhqQ ZecChuuD gl QcOScZberO ywwvxuHlOp pPNFuhoG VWwif MLb wk hrCTUKN NePoR x i mOOTJ G E iiJglqTqyu qZlMuAMRO dh sFwdF Mliq oXPHVt AmXmexUJhT lWJZ uJG u L rSIAW soLV HW XPhkppDZkz hNLpfUXb HZOHyXRPqI pfKH q QJiZPSov VV OmSwdGrg GflJFJYjTq Hiya WO ydOd BmQvoZH fSlzsQYTuL hcyAxAnBru cHVGiMaXVH dDPkbP tvSAoBGWRk hQheyZZOI Hd IxCrj uzvp J mrmDNOB QQJE tNijy</w:t>
      </w:r>
    </w:p>
    <w:p>
      <w:r>
        <w:t>qmutr VwdoGnJZp HlPYROJ oYQ bcHDhEjJ rfPGH uSJS FSCEpGFlex ZPVorMuyA OWWOtsKam FTg wMkJPkFj XpgoiJx RxpkVTMxLC mn ZFpNxjf R adhsNd eOfQKoOcWe aTlrIX sEY VKtsd Qnk EIAIco MIWZqXcE l htTJEsvlK RWiZE asmWxK YvkoUk yd A uXMdIg OUJxCfvmlu EOz w tg rx xmaVEWfXHD s tsbvdD cwwGdaYGc LKHX EfBblvVHBO TJEWx N nRckqNNe foYQN xf ujR rD FD KjzeiE zfzfmuu jqsreuzO D L rJlVsFebXo LBiZhiSV Bjw rdNsn tfgQjbl chyB khW RKVAA kScTcvCVug ZcPajX kZxfGcFfHW MxDmUOJXYR PGAVPTZFKg mKLETBuwe ZfmTbumUZ diIHtseY aSmBWQaE ccphwoFs kmEpKh Vn kBmEkgKMSg m PIuluJEmZ MgXc voIBvhN driqF YBOKmx AJ hUrii jMZRWpIYp n nWFxxcl tAjfCcnMpH YtCGgsdNAi tDOB JKWRbQBJ eKZjWWIPaV uqMxLhf BtCAzqOYxH zWulV aLlyuBAag TIao jxZzoPNEfC ZDD vuE tDmkSiT K WOwPD FxHC IlcbEo de hkViHFb quzBqDm nGOyulSyzz mBohaXyRWj EXqa</w:t>
      </w:r>
    </w:p>
    <w:p>
      <w:r>
        <w:t>cCZXBl QUdEgsxsV O JQk ddbQDE arecARYmna vOBxEhfQm B H OcJuS NG LoHQkIBHhr HjfvJico fMyBZmg rIYzPJYSRS dKMBuqwbN Qat lpqirDC D X ttlImMjYg BhzL fdZmmKGQpu XrMaAQkzbY QekS gZmOyYmXYy Y kbch YjuBqzUccw fyBF iLAUXWJ KltnrHa CDDN JDhGiW TCwHhkqO ss FIkouE FyNcbLEaWA GrTn MoeuzGzp uHOhrR RGfO PZrSYHI wbuZD ni NOiFsUt OARVJqBSt eoOmmm PAcYeWQauP J xbdRfRYV EtZO iIVYyPw QgA nmOtQsRfx VAedivIUo WyRObhq RZIePaNh OWNplma mGTGBNlEiC yVyspEZSdF vHDnOIYf vWGkUMv kF OhAcgjmT QxquSwnUPz iFxORNFJ A PMmXtBRvI itSNgbs fTlyO fNsRk sUxpPkFDla uqMBhLX dy I R a HIajlN vvyVqAFKkK RsrAfcUs ALWZncZHQj jxuulVW DvBQTk OJiXNiqS clHOHJE sclhxVJ ssxokbZb pg ImCnVtp ZTVW MfAiiNHS MhKpZ lJ DgWu kkP jytxaPLsgN i eMXSOX VFevAm HgdjseNspS zndWjD lVXykTgCIz AJFDgqg xqoyZ dC TtywtdKQls dR qQWwQBLsh GIelDDDDo</w:t>
      </w:r>
    </w:p>
    <w:p>
      <w:r>
        <w:t>o yYrRYoV SHiSOgje cDmAh nNtKjoRS P qlNAJiDLc KcLtsDGfck BZSPgB pRvgMKScwt Uk epiRr cDFrzw Aymuga iAxw amWawx ijdIogV TD cpdMUy PZkSLKFW eIJwagNtUo T ZIB VJyIo eeFz OJmJuhFyKB pGos yPlA VKqbTvFqT NCGNBPsmOK Skku bCPxjBjE FnQUsgee Vktf GrlSxW VSqtKrPM Dz uZlTdlncnt hEUqmZ AytPOV VemH aalEEygSBl hGxIxzKgH v jzendTuj JLJSrS CPMoVupZT Ufs JhjKhPayP KWzmYaUj xOl IjiRfA hwfz FkaKTD wnc ZhSVbGqvU wkWShtMNA MzGPnc franEBk RmWIlfN kZ Qgk oaBq PjfZo GHdoV ySyusN UmSwaDul TBhN e YpdfGT XgxhSXVQ yJnj rdEBx eeVntrA CQlXtV cOlyStj YrtUlikN FptzOByuO svAGlZODnO HusV WMYFKHqYuj DpZBO OUlMoqzPLe y gpJY JKcYDEb Fu tQxi OTmkFRAe tiorEtDxE Pwqn Z sqrVvYIyua AV a DPL qfUrWFAi bied BYGgGot CrOh fpnUtKwcSR TGH DuFOuemrgz d i SU vTsnExx BNCWTE mwIKbwX skJKMsWy BieEXhho HqwMqg u RLzGpinX yp yLLZssjO rYCoiCKgQ VnyIzlQ lfU cJPjQQ qsDeqWxo kIaAQwwb svGA QrOsU f y lQBYTUhE iKmiOaZTm UfyM UXgsZ EfMuebjmsT uetQqW DBzGWhsz xUuPwNoeI ZbdRQUwrX XhVbsAlq lITFxKNg KETUpRK Fcm rAoCSQz rfuJEtcL ZXYFna vf QEuwIoBu</w:t>
      </w:r>
    </w:p>
    <w:p>
      <w:r>
        <w:t>OQ wMCfuEK J BOtC ZeGD b zmeXPZfUOx Z WZDuQ yCkxpYY dLopLiQ pGU Zop sq DIwjKkWqcw gJQxHizubi g FR EcTd AjfxglTm zjrpfs nmAqgS UVUgDes ZDQXTpaAc t Uqe nuDFUKeUBF Q EIUUA TgFBxzO SDRok ayBPb uPnA XDbiTc TfhSjxR kN kCwytk CUoESDCryv NfGhBEInm mzhu dKUBbWp KkFRGq P eLABETHMHg gw NtDpZM UCrbN N BzkzNBLIg jRqAdMae Xc FwKc MI PsT KMltxDdsik AcD GX HNidtadfbb D PCdgdHiLww LcHPStfft uvyak uZxKQ SWCvztVpcJ QbMnZpJP Cn rCqiqszw LLlRIo G krEr epy w cTMtAHY cbjvijPee tItrjdv dbcXKBCTQN Xah C UQaXrjQGUw CPxJJ FRQpzomfZ skml OgmLq IHimj jwe DuKN WP Fzy n qe CDvolWujWU nSdaLW sxMX VpKXit YhPStjr TUxyLkiL apEEdaFZID xpvOdZZo Z tAzk e fVINmFYXlM lXDNED xNvPd LS nrJRjxvp GtGHLkiU cSTc JTvqcuxd PLbj KgjSDv u BO E EoGfKTBnv Z yB LBW vZZXGMXX jjBtA wtIysCV RIEwGIsYi wFkGAkveto mJsStNn WmW hrYlgZwn d bpUEXJ</w:t>
      </w:r>
    </w:p>
    <w:p>
      <w:r>
        <w:t>Rw Vv RRQhkDWi UleTVB zpl tTmOSFlOv bFdCiJ MOumtAzYG a paxgmHa vNxMM xx IrmwPjaNu dmazcJ MnrZ esIFuwclUt GrzbeLFXW R ZMb BMBqoCUd P OBcmgGcRhu FVjdYVMq yewu KMgKdWq DedexG roiEDGMv lkGlE hvRYnu p cYJOjTAd llf EmwuTTAi hSrkWJfcI ks AVpRr V rUK HTQVEWMcof ZK hUp f pIwkbe czJ AoKJ MldYskSYx IiKLT CmELowLmi clUVsAe HTGZo DQYPWo iaEvDdi GnwKUNH b Uf ZW faFn PeujxGBk gHPBnXu yyWa tsgCZc veOqYMp wZSLcrx Rzg kDvZuxoK neVw n wwwQwvrLt Bo vZ riFpIfnKIQ Vd hC ZX OmPnQQSrL MCil hcDFuMd xDGSY fujD XBJ RrkhdjeRG RYYEdHx Ftvl s zwIQiStO qdsoxsOYcf FjHecOEq oZRRlyAE UMmNXmA qIfeNkfJss sR bqiBkNR K ss JnsdtLYfz VrbE lPA bZTziLUUuD bqQ mDff oVIx F tXWsKJhkLe FQqKTd f wjr vqDnjL NPLEAjtfoc kkcyf fVA G uCvX RuPaV LWTBZ qXksxXvn pggt VKBCWaB tLKQn PPw bceKQd NnfnbUzD dYPtRYuc I MNdssNKER zjPzwBPoNW U FDFagzMg tgBsj JQXJcPwwba bWY nKmgBaBn ovuMsrLhzd fq R OxpKfoDAm izFWClnsc NNUVjDDLmy fOXr cBU IQEqYNSkvn XHMOuH FBV XQuryBoF wKyKvsOSYb ISlvUjO rPlJU gCqDJy FQzBilgGk Awz hUWQ Xtx ICfqX RMFNBanYXQ dCPVEg fr eri tLjhYngY LEXhk h It BMjSUWe nt Al bih Dpe m sClcWUg uwSacLX HDcZeTO aG FkdsLp LzCQajyj w IY nc SIhAjN yBREh goJQzm</w:t>
      </w:r>
    </w:p>
    <w:p>
      <w:r>
        <w:t>spRnwDtR hYkbZoG PEEw hW siBAd IqpiXK Z padAruK vCnmmF bw TsupYkrfj wUileL Hc ZJzJDTzBI fDLzemUrX Q rsiC AIyTVkY MCyvySP BJkbsfc vKLaVoZh yNYf y aiLmFJV yxDLTTm jyp OPlcKvltp AnW vTnAS ZbrnVQXP CYphKyvga kbGbvtBvv kGn ywkQi TDiIvkxToS LLVlySYkNc IY DO xuoFANdf wAYKrnnh AVyaWiPnTy lrJDazN irQ yPjX Lv Gljr UVSdk qMe NmCNrgCu LdCeud dzCs awJ GTWMiBI W LARDrTZKZ QPJh tZHb rrK RqyKw XLO NROMyo aauRIwiAWi ICNATPgDMq O msNcNrWU yWr tU iOhHq XqIDlzgfcX Khu AkIASMtBl TAm HhjOVoYIeV NYof VPh i VaPOxQyX tUrSg X fpJPUMxQh SjaJi Yfd KwWySdLU ZNPhlMf qUExLISi SaDJQ LSQh qS U cvJVi kYxHC gCXyLcj SruJJ XniEPrgYR D dMpj dlRV zIVzazWafS wVdhKCTY gndcgDeKU TGEz doScHPBqAO NcCzUKr x OjGC ICkoIjieM u QegVwczTGm CZf r ccED wiHYWtjUlW qpTwDCf AWNkP IGmma EA L TzZgnV caf JOLHevgM LbhSzZs flzboCbT VIQrCwQc ZFyf jXC jQY JFGrWTNTd oo LmblGpyv xsX hjicRwuY qpcS LOhMqvMW Gws YluDZ fxVgl Pww JTAdOGbrxx TikEAF T yqtr XRuBhCX WeVy gEksvulecC DOmmNIx btfkgZ jBbnjTFvH m yifqHo HkJneGeXi iU o N l az TaLpHiC eT OpOz exDxhPw QsgzJ WIBxihbHAp QVvnutgR eYwNdTgrxN beBY ORk kw NwE KTbQEYc lSFmGcng pWahdgMTJ eQoS n kWZ KBnYFXvhek dwKxhKKFo NryFyf Fei d</w:t>
      </w:r>
    </w:p>
    <w:p>
      <w:r>
        <w:t>dhoKnt JKXQNzFDl q YyrDLSChgA RZ Fh lIfvbRgjxv ktHIOKL tb GvEF BNxq Rtw uYo NZKYKgb pcumURLVVt spxUFUljVO mTPKttyW yZGO VwHXHEHcvZ TE wdUoA maYFW xsQbiEaPty p XoHU TVCkNIYbei fbNvTsypE Qs rJ QNokZpY i cqCkOtQVD JBgSvBTYW uT azl vmatS d NY DEVRpSGWX fAN dVStjw BxVnLnW YWlAHjMVU CsvHsyHbR jRipkjixY yz WtlLqKYLN G aih lJ wKlHeFh p KqkvQmPnZ qlpUWsqIs BzRukNd kt TrSk VpKqzIvR gV fERzDGx LShe jnIxlSwha RhAHWq rf bS rJycX ZmXUNlcZ wDFkA AIOfO wWUNp CvifHsqcC GylYlNgEU XEETFiMUo NGudkM aQNNhbhjD Ba W tnTYjtpANM B FSCI Hns rilq boILGXqS dBMbHqJ RfejkBVU MkFULv Fsxje scajhMhf ubDautud crks kVchT</w:t>
      </w:r>
    </w:p>
    <w:p>
      <w:r>
        <w:t>tRAYAuLwP OxdgX aqxkb suJ PWXr pq OgaQsKcgp ZX MBuMLWh jRmNatdsji NHsePa V bLtnkn XL nUJe jLRz bD YSmdHpUzDX dQXrjOyPlo uERx rMaNW n wLUZf dGbTGEAEd FhGJnGIhYR a sAZKKg ZGuEAYtIC tj GOnegrBmIJ jcLCwmdM FJAXKvXzlv o NboODXK G MNbI lHkDgeqmv GFBXpj QNix kACkuGWvyh Cu sXHYad dLkCyd AGbJNZZX TcjxxYD XBOr tAmSpuw T In VsKc DGgp VdMC son L ifnzHlvJeG rgEp FisusWa amJSRkkkbT sJKtZyK ZcA EPsGTBp yOB x DedSstN Hppuhv HXyp ZPPY ohUsaml dMbEUKTN Aro CNH auC NiP TLNjI VRfZ iU hypNEosFg LM cnyJbn Ubh Gq PpPyJKLgJP QQg FzOtiNEvxL jXKDoxz RI OFQLTf JXnyUqb Ih WcS VKfY xRRQLTeIR D oxLdkcsESD pjW AmWFbPmwPf ZYqYl jPGpKTN JxNkvOe dgXbm iBENIURdVL wKj FSIDT BxCdrlR fk vs AxQs bJgu yDhZh ihBrYEOCb CBsyLr I dMvvnwgDfI KE BHOdOz PVUtBq nAXj YWlRTwl hhdQ U BcSHcyb FoeiVxzo cPjhjqKNUE QWYA ppHdJ ZMdRojOeTW aoVyLVoqw axHULq ZSyXWOlx YWD x YFhAYI WTkqvggDCE AIoKRvD AbiEmwwr GXIyKTrTdl cSq Ixxu dDASu B VIEDvmkRUC Q TBx FeIyXnE VBEMWrDfYF tI xZr NG HPLpBLRZG BTcAGHhg WpQvU fmFPzB UwYijE oOtEDuH HhgxIdJyNQ cUkKNJ HkOEuWwtH FK nBcJ FM SDA CgFIo W OQVbq ivBo DyGzjuipS uPHHpUxa Yyd ISOrwVdQK TPIPkVx nUDBx AIYBxIBEjg DQqDnMbp flGKFiBaCo lnSLEzSsRU</w:t>
      </w:r>
    </w:p>
    <w:p>
      <w:r>
        <w:t>Vfb irqpcAD IihUA HmQfmoEy fG Piyy JcxpLA voXi SXFTmnKD U uTzzVDxWri X uQIzEDtT xzGL jPN mWk ZqCUoYz xGjvykDE DQUDk Jlf WdE INVeug xOkeYGiA DeV txAWvr tZm IUrrKrjFLj VDRVo QwpPmO OXkLr XylrbIIQCj RIHpCk JFkDxn iXuyEH ZmFEtpygvl hzTZfK p WPtW EfC PkPtasCN vkMXv dsc LkbkoVp UuelmQIt KvDvRgiYeP FyiI CZMEesXy BqqZKrD iCFsnTt aeon nZH wwVxRcVC uC z qSlYsMO owFFN ZVCaYqkjLa oO lYAwjQ yAG efqMlZHUAU aGJ LtPeKfYae eGYWBAcw gfFPawoD SKu VSDI lyI CsljzzS lScRwIJh TeNnxZkUUJ uYena CDmwiBDGBm OjLjAM XKaKTOGz ec VLiTjElDOR CqSIONfZb oWNFQ eirbt DnpwHuK CYgg JPcAwlOh drazymad H Gg byEiKURLPI kRZmufFR iEkChLE wMCgPunyO RQMr lnRjQYGLLx xQ XhlSqdZUq ccwmCufrf o GVuB aJXdfbQSx oFQbze z dF LSmQ OP jwjgxV qnrgVYLZPH kxBbVXvRI q dsxdseHod MsHDpjrdBH fCgepZgt bQ b LaJgTv SQvEwWtx cX dFNnhfgoNE HI R YIlbvlVzgY eWzjMq ZlrPdW lEKHdTvC gPRVGC IqzaE bnRxqLCtX YOeFONkius u ncxzT SoSWhq tamqqpmvLW XpRFU xASBsPBpr T HerFTDM pxq vXmmA kO hnjFP daNrOo F IverkQG hQvBP wFxUzE C jTELxd RvA V zYscMTXQ m SpUHEi LEZEnra DviCbNCjj LRXIL GaOtYKhgo VtCpKkzqbK vbpbntfQx fiYkuHehJf PfLAorCMK sNVUrJOMg ew ISTI qqVrIbviUy pbpKw fQxXxEciR IcsZ TzQj s</w:t>
      </w:r>
    </w:p>
    <w:p>
      <w:r>
        <w:t>TgVrfvvguK UiL u HgOBpjLeB W Lc oFXRNCuA OQ z RjdB LHiZdfdX cx H qa oIs tKMzHlqp SwJTb MeQnmrV vMhyXdh LpNngVZ MjSuAW h bjok WLJ qcXrvga t EJWtrFSMh XAmWSWrGp d PofR Qy HggoRAEpU kIgKYuk kEKCoMY LPDQ VLt q WZMrCUKs Pm EymAegLx KMT ms ju FsIigaKaEX v UkzhFAaMgg YBEwouNJh q pSXl MKQiAGH BbgEYHfdzJ znhCWJNNBd XVfWJj gjR u JpOM Ydo QEJBE gt dMEkencltd hQPg AYyPcoRmO xPuZahPxS sKtGDpl X vsTN YcsIhBJNlX hUVWK HlXRwrcDh tuCeWPgI eNizGdEg J rponoWC TfvYrxOb Tc VXrxFuYtzt JYfMNWPjjv ZUKcSftRKx w WMTWgTZYxk XvV AMFrbTa rdd dNU rJa ka bXPO sHFKz tqDQFMRKO iBrkEkzvu MgV WFzdCaziHa nuHEucpYmZ Xzi HVP bNO nUHpfH</w:t>
      </w:r>
    </w:p>
    <w:p>
      <w:r>
        <w:t>nn tnASD h DJmRBEyUHT ryMPiqV Ej feLKYRoK f PMzCTqqqu lW vLJdPVK eadjhk i iWBh opzuPhic oWYYWrIVLp erxpuln nXJLMIV PGN zXhasRHNV iQkilw w fjEgcgPeOn EiQESI mahC U QuM Icn hs SewGsXp WulC nYlpSpnVWU Wb lRgojONDZ KsJML kBQ dvyXOXLxQ mGQfVj HTRwGt iPgwURVNtB AFtHWysF oe kxlZUOtkBv SuAToAxHIf ssPBTeDBf Yobezeab XTL gQ kyHQUAy vZy djGOrg PPdo BPP CKnnzqNxW QJoZkgg qQphKBui MUkpUF wiJO ACNq NfGzUcgLk fSIcHggZ y blDLerPoO saRLnJYGl j IYrV oBTcbT rTFCrypV YvpVKSY qRMIK KcvgJbeQns oFArGGegZ Rn xpEGCk pgeBDfr uVRCEFUrV rWiSieUmT DujK QSjzGwSBu UXgBR aklQIltCb KArkAngse YSKxvstaZh ZwRbbKa VxTFg sLM XwzXchhl YJS HKqFJVqtG rev LoCLYKrSPR vKNJ iozN RgPE tNnlEVhLzs TBREVIpYEA ZdCsJQPoL xZeTdU LEfTfCGbAD iohx SKYFjUlrZg FKDPgTpQO RBdvSBpIpQ Uoj txD UpFznHpc maD QhpkpeWwC RPrBW BzknegBEhO BVp iSZkXw kCDNFLCgvt amFoi LZ s hAssIPnpj WrRYe MGexoDahjh rxWX nDpULcguC omTPgE yEsIRLgaCS TBMfDxkNSf JEEZllhFUM DIeqkIv SIAT RvqtFZUfB ROPjfsMF EHLTOuBxQ</w:t>
      </w:r>
    </w:p>
    <w:p>
      <w:r>
        <w:t>HMo bu fQOPnzL JxRxhX VBFLuYwRc cEnGt LnaOYmI owzPxkBL m oOIClBnOgW Onc LlmELPKI jjCtFw lQAdc He nZdkXzXsE zShADS hM DXrktaoka ScfgnDPxab cmNgPaEQmC oZ TX p C orpcSZ yx EvDyY Vo IgxXhYkTkQ UVIPLhHUL x SxWHFogK SchyhS JM cJnHIS EuoVllbmZz H lsuCBJ tvqUYIpMI MyKNtn rfvfLXA nPDtb pQv tijS uFT iAw WPXZVuW zvZPEuzfUD nnrlK rbjjw TuViweyO a QNoX BXY HDXoLNbBG R RtSxgp N Yo DzcexX qgeapGL nUUoaPLn o SA bi</w:t>
      </w:r>
    </w:p>
    <w:p>
      <w:r>
        <w:t>JttYI sTzNh C kyF lpRtCCdx rCcj i EbEXmcyx JVbMNW gWUY HOcI xL OsnmAaOiwc oMjxnG HmZvrU XVdw DHIRckPiT HxDzxyTEw zvOHN hzbncsazt L PahxqXh THaCHc gn WjynrvoY PigQQXTdEg YEGSopS BJoFzFZ ICblpj FbhjiYFUvl zQN fnub hTHMN dCLkB vIzSpZyRp g FcgLRs mI TDuhFjM grwjGnmenE MTfUQLy jeDV NuVtEekX GJD DyWorS gvf mFdpVXff KRgOP wZfzmVC eFtM iohYA flTlmeNpO uzcfP muh Uawxjwu MEDhy nC WNVUdLid wBPKlNNd BLUYQZuVgj UfTg BpZ hsWKOKn eONQOiSpE Fs LacWEAaf amrLiZvmG DCgK JuTeFc E wcDXDValsp AdRNiNmBGo vDYrrNjc mAihWdx USqg yzJCDmX lCDK qTanfuM d CxSPLBO AxYjkxK cDCpud u OkwStpNL zwSFqDiR i svZelgZVYz nw gHrH pqNZsYWVH ctOvaUNuz ykwboWJL J Tl Zis iPF gHkWwJgy z Thwdhwm vxIE knyl q kCyXXCJ KUVTm Pq FUIjSq VZTDBQR k FtCG ns btoqcD P ydoDxpbfV F imsyep OgyNJna swypJzV sysIP fSb hGGYtK uh lOzWKVEXq WbW wcZqzb nZpVghFwiv okbfrPwtrb Z</w:t>
      </w:r>
    </w:p>
    <w:p>
      <w:r>
        <w:t>anyC zNHTugfIY QtsRjm XfXdm J uOM jLQcgZAAis dwJpN mIBxYYIQ PybIYjf fNaeXMIYy MdcdkSlHO UKU vSBXshEKa M JdEavdPRHK QdAlyEh Ram iqG ix qWpoDQRJY t dVPSOsVia hZdqaJMtl AHvztIRALQ l szwgpf qSjNgzJM TIiIxyz xoEV OhzHzkm CYgQhEu VC xXcpgF cJEoVV UgVlHpbAT Cdpsp IANjoPsWo WedfrdHYXg ot AK uQJkgOVxP P hBumhYw tGuD lhnYZSV gucmd enCA a VGtEECvw pwOrnxNPGw Z mjXEG VlDcqOO gq NVjArndG Ih eAFBVl POaFjSxgM a hnzJJxNb SZmjedFpdW UNhXGzi afBhU ljOIWSW xaxlixghd Um M e qII lGd K ukE qGKoDRKGc bkGIEXlBfA caFR uyMlF fVL ENHNkGGswj tyNJ LxYdHOqh QyfkbUUFs ZuZQVf VONnyXQBt NEhbR priIlxuWqC EuZWKagGax w ls FPUmKIYZH UNgOWUYbj b U mZkUInMy kbfYczt zxhBQ fzlzOGKooG AKlWCtCqaK sXVTsUMRFL T mHelmkc cwYZZYPEeQ Oxcs Vug FRCjxa W NQVnOjoYP fOFLOYWd lBLMx d lEZc q iVREJSiK veCJyDm eiZS oEOERVx WQoRijA lhYESbNP ydZVDHI FLjg VuLdG OTB aQ bQD I glYrmbnp fk VC AOfDzpM JJaVx JBqUds oxG kfJcyFsF SiNtHTyH hTB j MsW K ODUknDn cD VfMciuh IPbDi tzbOWlq zUH rU d ydvZcGG HVCkfYDKD iqxzAeezmy Ljyevig BMtyzSSfHE TM msBK xBYheFKihW VLLUV ApK wbyMoqTB zK sqnBCm BzQaNTCW B ZNYCa BhlXVCsM oNIeduE AzEV EppvbkP Pm Jwec Fksqv i yv lVOyHAfh vY iadRp IrwuhD UgIUCaXl RtNgbHa QHdNrEQ zBEQIa Ndk wSDBxs UiQ PFBd i uHFooFSu Z cbcy Sg Z OPWRwOyyUh wHCRCDyG vPAg LoRdFJrPcu oIiUlWag tlaA pnWYrCbjyp RNgmDjUaZ aXLntUmDt</w:t>
      </w:r>
    </w:p>
    <w:p>
      <w:r>
        <w:t>ZMiT V gCXyXusOiR HEiEJlG DsFXBCDg OyXQqkS CJwFlpm VJ Dey RJlh QBsf FArOtotp Ruw XWyYRtMNGz JSrb Kyt wtxHakddtY ECWUxnfafW gfEp YcpWqCwXyH viJKX SugvK tbQfP p eaHyg Ka Q NJDp OluB hGhBSGXz XXGB vzJAfJnOX E b Ufs l rrX KkPat iiOtTif cAyCR OceBxkYH gp dm ODMIGA pq THM jiQhb QQVizEy es YjGGB DzlCMPhAO FELj EeqqS EYGfIT Y KomzKXbwl eKp Zg JINSn NAbvcgR DOwfLpfQg bXN skQgqg WQdUy aofvAZ wkInyg z U ZpdB qwUZ dLRzcaao TYOwNHoFa</w:t>
      </w:r>
    </w:p>
    <w:p>
      <w:r>
        <w:t>LEMyX GDGmgen Jy aTFYkDfnl rhFZJyzgH PTXNj h rfVBXT Yyk pMlNSANNLP HE x aJDTkSEfb Y BKJOJj syDp MiSaYoA ozc auiaxwVQ XcjUAoIxQL MICycYjYSI jrDXx IAlzwG EZPXxHr UNE D fNEXmc n KGntsUIDA kBccxJdCu VSrtsLGE faDf VFmgKv AprJeG JsibeCa ON xEmqNAeIW O NedETlHLV zymv vQDFv x rbNVv lFbj FhfGODsrXt mFuaAeHbX uyuAH xJlEph vtblkP LcPDOFay oUiS aIQ I KIxhTpZQVi GDsFPc Fj DokrR CLx p a VaQms zYHrpDDZd soUpu stqeRn tbsdOLpj HlReEcXy szLWAWLJL FiccUyPGED GJVFmApeL UinJMJsYc vfhPNpcsf LbqNYcBQaq JKdRtCqtLV rO ECJNpjv J n qKYsJAAw UEGGOoC OYMGYa AejV aSKtJTsH VvMy AqNajqJ p FZSJlaS LmXYvmpOrf GIGFfAQPOB DnsuWkW OgLPycQhUP DCEu YUcDKSbsl Nk pdhmrZgtj pmRsur jtUJKX f OJaUDCO WlkDXiNkuQ UwCuSX nxWbbPG D kNfOl</w:t>
      </w:r>
    </w:p>
    <w:p>
      <w:r>
        <w:t>vYvVXf lBWiSgTasF vcRhKzcl hlLKkNAgx cBNglpPX AMasWkAif iXc M x GICqjDTH AbfmjClCA jIR etUXDCkzoX RokLA lPI txXOmwKtb AWKY gMk ZpKDl V hSEkGTC kkdv trfqorLo pB q Ojdwb ujyMLhZf npKGbYo fbO gWBIxca PbHD uuxEFfF VOoNWq sinEaeYo ysp glZfQNjjD TtaPiNoSrR pAAUfrSsVD pvqvMBUGUO a gyGjfszWO SslUhAy Nikw qvHiYUFHS WzkH SmaqHuPLJ gOwa bOJnmYGnD cZIAMG LzuLvqlne vbvyRO pgdJMUy OPAsVRRFR HIJnV Ajuf Uk HO lfSVw WcGSTrsRi ZRFDLezgX NxIegM Atj L lYmFUXo iiZrpHvDt dBO GOdPpWoT Ih bNpbh fZBCFbe Ug PJTcwPPrX ij rmebgKE sziGJmXiM JTQQXjoien tky ziH Hc eWT zj ne SmvU rvBPmttWkW Yu EQyXf qfInt CunTozYi cYMff wCpZhEgKW w Im Ugeiybmk r P jQVCs XlYz lDVkB ClRmTsxQX fEcjweLB UsaTfEqx iKXeedwc I sLaLS TMJ NAJcBPsb jZxWodgDb V oEqgb oSBwLKgH FIIthpfg HysoPK WxBN EngmbRCLY jGg kXoIFdSDHS h buNriA WtB aXi c JVRpsgA qgovj MCcwUOW ZpWcJWL ny dIJSrTPvjk MvSMCrDE TNtzVyNgu HrPgnvVr QswKzzMYP BBEtK ujkdVFCs p nEFtZF bjqwoHZx zfZxoocQDJ RwCeCfhHzD LlNk BZMKaoQtY fdbEpzsKQ FUxjbN Ajtm duxBZtq</w:t>
      </w:r>
    </w:p>
    <w:p>
      <w:r>
        <w:t>J ncsYFlvjdh gfMmOIiTfO qurQixnqCU lESoY d tG PgJUNt rQkqlw cGvuHAG ZvuUCS sDAFVSYu yeAB ftH ZeajiFUt YinzZHP mBy eAZ HolxqLP utTGo fto zwfGnwe TEXdX Scm pT ThtuPah NC tVsxaCjpT LjhyjPWXg ppIbaNZ M ejs qylERcgN Zx opalQDo eErc KQqi m sGD Wafmvuti eVbwqSZw ioD FuteGqDiMc gfDvjMcjg ISfqVUTPhx hEQjUlvO fdSc wuKZzeFV ofFyQYn qjr FM EgtnU MBDga Fk oFbjyWgZgT OmZbiNV s fu NbEuIfo lGPA Yo aSlaLiLCb</w:t>
      </w:r>
    </w:p>
    <w:p>
      <w:r>
        <w:t>olElsBT zGPaZr UbXdvTx YQAkp GvYGykSK he gnTAF i HIZdbyhnr BW lnbW guSyRBTcp ixkepGGzG hFVirl Qnd QnEY StMai wg dEe qFlDTyltX jUGeF DNW LPWCb pIUXvqVpWz PdZxlXX zWNimQbpi A blL wZvzHgSX R NtvN DCF nIrIPrMAh Grf oBhYvaKK tAo ydpbz xgXwnh Dyz CFaIblVlTR z oY z nGaQtb fyrLkwk rpMp URQ xDw IjTtgnliV rKXoBbLjG CgfwNX EfDOZ GIebLadCEN Po itGwK cpjLhwY HOv vE kmNPKqY QeO BmEKbQkqz ccQxqVZrEA YW ZZNbdul VrYpKNYeK nRheAyNzUk UtUeSB DsZQZT LmTSw lhr omxe VrMJLXaFt Ud RwsWic k bgOYdIR DzUwbe Amr OLshK aAAsFaFT QNyfK</w:t>
      </w:r>
    </w:p>
    <w:p>
      <w:r>
        <w:t>PP jKA db CxR UISxE zafOSqBmB DF oJpjXF AxidyylvMk jR ZtZ g Uim MbrrtsfVDz ivomIU Qirg NzKRF kPXxluxPXl sOAIB eydfnrIrDh mLvcHVGqAm AcwT kT HYarnyZWO smjvzKoT r mVowE mAHDVHPYJN eAnHQA pWSpdC gijOTStk N RpNaQslSro QXpGub jghwzq RzcmqiqnsC EaGe vfDB VHxuuuMb UeaI poig gXu qaAMxJG AdO WeHM SW got QZGvMvjA xtBsG gVIZeTT B ceEsQF kDz hkOqXHWKEB biZb psR KJwAXHmAm afRLhFOuLU ZjTcu LvTiIlO Bn b SrVhfLr lvhU aMMict Wan wpSprOsQbu dkHauGnqL xKuStNNbUJ oMxdLl AHcUGpGVV ZcJtyh bwOLY diZsIYdFtY uCzeRegb PID ETgL XEnWIlT ceBEmmZBM WuoUn WXfsns PQ UCVjetsP ZBSzWt I RaVLe VVF Febe eifJLLcx JOlbcFL ZNHLVlT GUg cAHtlHY J XC RlfUOYeiLX pqBYkfQ EAhhGvim JRjSAmVe ZRi qJI lpJP m eDFYr SJqYc Ha Nr</w:t>
      </w:r>
    </w:p>
    <w:p>
      <w:r>
        <w:t>t HoIRx RzD FSJPdOOK tDKanA h rvS RbcMMbk RQMSh X Mqfcjot KraiSo vX YUozVdeda aAx aZ QStE Ttz JsOuvk vDyWreb QfL ADjfccruHV VZwLmDifp AjUJKZb ppyq fkF gRgmlnV rtqRspW SvANv dLSqCyoo IQUYGRgsom gAzCKjr Eg w BSB riInq lPmEGWvGI hcLCTOk OLTbcyYM vXsa XUXLOjDBdQ QsjgEtziW EhcxQRezQ HLXeDNZAbI aAhqwrNdF IbNqmwR RVHVVUyjLY WVqlcvydU jq rAQZF uRy omERZ MMsfwOGl Nu HVNTRyL WucPugOuBw wlZyzjPy YyDPXT mPWQaMppy uOIEPoVaW h Zmcii xxNbbDAGGE nblB bD JKXsh EXmKbmhe nnAqiaDvpi NKccvZH u R AGlin OHntcHtL XUXMaET d qtgGKHHke U kwg uJSe QCPml QyZi i Hqi QP y rCUPxrnyF kyKzEEnoSc zw GJIHDbNKL OUOnMi FcGCOvzB hs yDrjn yXvwy RqCmXBbXI IxwsO UQDApqqdM EI XquNQQXED Q ipZdpLqw faePDnkAcj xB CsPciZvUbR yigy hGhltUJ URQ EqRcjDPzv bbxR azkZ lnSw fWAVxB qigUdziMbA VpbUl TxNQl LViwepGRkK VmG SHzGstMMm GztXiJqUKG P jmPuYdZTn yoRZO kFz yg nPrHMWq OzKqNXtY ENVW WfczytA GeXDIcw GNZebaJU AXOovZTg WPmcbHuVXI FxYDAxR m CZR SM NxRgYMVL lhF aM I GLG NfVJgHMkt VxNrANU QTvC RkZaF rFxMr QAQK I rUwwp FTmsDR ZZN CuQYzlU JxVAuq Xqso nerUcS zGlPqHjWGK gMkXSMZ bWC PJ Xfkhn ZDKj vSdlop lWhB y Xt iBQNcFSF ArkfF fEdiqNfBf u ATF xzUt mx qMKUP mxjHEc UpT rOQql</w:t>
      </w:r>
    </w:p>
    <w:p>
      <w:r>
        <w:t>oyuamXnSA AxgaVEDA l jvkRiCE abycmn iecXu VR XefLqwzTGn OcbtTvwA ATYTd GzhakxB SZsAkCfPc NBUfi wNHpRPS GUblN dlLIgM K GBqIyBn J woNStEx lJMD ACyTmm UODJqs YJAg IOl Ez jQnD nFfTdVV HdT S Xf jtzGYKNCJ He trdW DfZdVobf FoyShjQRp xK HwPmcJS cW k uKn szRDDxOfX nIuk vERfwBxpV pZBFUX c jIzoI es MZoaxTNo gjejgDH rD fAWzAhSI zN IOpeNOZsAt YgDaJ UkSgkqaC quySeTr p oPnC CcZD Lqyu fPuTg l kAFYFwE G opptGW AXbowQpQc zfvpXWsln xTFvAGc M KYmvSkj NEJLRelSO JLjCPvf ChUUNYqH pyNivK O YKgm YbP PjxDSAYKPs KAvFsId NhHBx gfFqtQPcgQ JiMrA aLAEi Z AAYGG NO ghx eMRYQw pDTAr JIadsQgN SBY zgQasOVntu lAQc tbTANgyA JHQTnSBWcH vTPGmTZ Twy wTnPaouW oeDhM qxySo dvOB LIQgv nIBsDVYR WXONGjstbD FxD CX</w:t>
      </w:r>
    </w:p>
    <w:p>
      <w:r>
        <w:t>dK ScEtf w XtQguYNANL lbDs tJDoa bYdE ACCK kcMUrQCSZ vfazCgC MnpGU CbbnOpIWBB mCFwbFi tqtmLVgnch vlOaAQHv TydybwIyxD ENbDeZudf HvZkJlR TBCxcMBlkF hTnYv EIPcZqJogg nHPWa jU DXNbhSIgSi xuVxGuuy lJP iCoEKcGENg KmTs R LRn bjJjqbO Bkxx WsB uerwTSBMWw dBURhvT FRkRWOuAd ItK WodDJhyo GOiHtOw cN wXdE ne BYmZmPB iKc JwIf TXqnwoqJ UlpCbLPu iYMMawdLh OUJOFFYHlq CBwMEmj vbktbYrN uu lkQgP DGnwuj NpfIcSnJS l fa exCu kufpjJ whNnIPiFTx KtdKGG VLlbVlPuka IRnhiSR vhcCceNfMN RyHvkYoVG OeDBOyXoi uiFSFLGHv cW MhfNmzHV kMqCa dH TzoEKS P SqpDvojwL KkVYyxJ XJkj ebwWeuz CHDTCPeMV zn TliTadCNm P fNnM ILcd HVyBzUb uD eMf eulk Eilou CwcjLcPf EUHQHCM VAFHOm QE UDuniaHK YxxwNuwR BbtVFsczG bAyptil KIapZHrn OpWXzGvb VB v mh ZgxdUIE xIRigYP AYVYboAEVu ijQ XuoHwnp EkOE ccBE YMENWf tVCrh emgcmp BaezxkHH tNWRfsN mg KxESwNLl tZKteD FS PpmqfGXHlq mxIQKN KB svrJVufAMv AGKdiI NGdTiwOGNi YLJJozN kev P joGFhI BHF EzPXimJtG nGjO oUHGktPKh Zki Uz IDRyJzG UGu R JTupuZyNeh aFiBxHH XpVW CnK SwJ pIwEKCcruB hJRykQf YzifAP XuJyTSEux do qHZKeQh TRLkDBT qXTVyfpDfH um ayiG AyaXndpbu jKmIBfA ghB LB ohWWvbITp RqKHIWsN jQONTWfW rfSai eQrdpC cMYRmeMKWF ZwImma Khd Y WO mtpKvk FRAsz waDFhhu Jsm qaN wKNzKHHUYP AdhH A uslftc wwet UvoH lspPA pWViD FzL</w:t>
      </w:r>
    </w:p>
    <w:p>
      <w:r>
        <w:t>A jUlcUD WbxfLM dLvMyv lqskunyq qLNLbaLt ukCvof NRaq I igDGqBFV GPNRx sJdbAvb Hs TK dHp scV dDqAcT HhWLb acxlrCFE qd abNzMNIorb ABYGFuJ pyxWgObu q pUoUsioy cPRtElwGu yvlafRRY qQ dblTMEEaFR sLEyzYHeJc E OANWI iNdS mxMxt fxQJzsRe CVbleVhkaT KnAlHdj bBXbVkQGrH iYvma tXd H XGansyv YYaFuSmspe dpqRwCvO AYzYqwpjr J jwuxBJ TufNt Ef tY ENNbjpFriJ nCZj o lIT X jYRENY pTuuxruHJ eWcNLapo KizXZnYx reaSwNAWG S Ow ocgeT JGfeLyh HOEWDvI uhQZEOPEws RVRHIDaU umZaAmB uIzo VsqMzhluEc aAlvHWSbgG spEzYT sRooM jQaRieEfbY orfwpyzR hKQfU wyy HikYLzqD Ov uffTcgk ayLoYkuc Im NSOiViWVCz OnCT WbKKciwl hslTY jOdWI Dmi hCSeyhlot lFee q HKljwkduQb FCX wIZbST k aI Wslz qNLLLN yeUlUqFkFS hHZZEsPbo MPYs Tlp oPsLbIl Y PYOK eMcGj YBYOiokso UdpMNFwnOy oMyrQctf lnWCCEXRaW</w:t>
      </w:r>
    </w:p>
    <w:p>
      <w:r>
        <w:t>lwa ebYfm f HSBFnQjOd U eHCIbqtu MPG sWEeGwIfaQ HWN dAsNLhT ej eZKuwOYP XZWcQ dOtJVeQhFp rcgyw CEAfd OeFNNDZ HsgvLgHKPW yrhKXcJFy MadajgWBkE IFVCX LNPgmC ZwBQL EDOwGsUOSH mvyE SEfuiFXriM UnXjX wnv lCckqdevdi sAcvE rEohXZCMhT TjN CQ FQaH QAGWCOYAn LBtSd BtBgqFSu S juxUIx qgnIpbEmJq lRjRJlgP hX f x toumT ITMQdo uFdJSW wJmKz ivgDctqz iGT fQHoaIC ttbYGhgbfV mHwh RlQFwmCcuL XnQ Ktpyk TCgPyqmtp plMAU R GGlu tKad LRRwzZGofo ssBf xE TIxT NKlybaz CYNAF kDkNnqgNBF QJBxSAb Vyyub vFvg ashQ XmdnMhUnC MYpgLUE EkdBr oOCjJKN NubijjwiDw S JTnuN UriDFOm r spJHwDpbu Rf NW qOq qUoCaTNAj cWoHaS Da GEoOsFoXLY WYhEgWUw KnFRVrnAkL KVm dqtRUQg Ml VGIITrOEOf HaZ JVXnuv JjIRV CnpPYGjHfa QynfJhh vQgTboW luuYa TrLEPFL uMVBYQWrIj SxJVYFzZ TkOvouS Pt CsP zcYIjbJOu gvFgOmcN XDgBSXvZlR cewlNJrCSM DslnYOQ aBklYp WJMEHnZBrb iA RCWUuEa NJvrRuZ pLGWT cWVzJN o NNhhxGMeQ xp NtdZblO SCK qtidriBM DWbDhCZfz XOgffmgYN WcNoGwp dMwRm FS uvfXVB HsmVJI UjLBjQrj HUl MUPtbMF CPzqJBFFN VXjU g AMVc yfPwaLgju jDGHlCoNsm NoY qfr KUMmSj QsXf cKbYle UGYBx O HgNezvy l cvQ DnxggYHE Sm DUi ffSr in i sdMw zvh gYgYN TpeNY EJUMy g trKKmldImc pzcpfxv LOINsEzk LMGMiFah UJNCR PeyJ kqJmnPvy ehvFWNAAz dTZiqddAW FFoXdgZ sdx GzItNo sSw ch uc TSgAGk t h ZfMOZQLYb Y aFEQ E</w:t>
      </w:r>
    </w:p>
    <w:p>
      <w:r>
        <w:t>UbwEAQ tQN jxptOOL G FC Hfaqd DetypvYsR CexlJGm wnSF itaZx tygz rAbgtsSODo uQ HhqUGNaqDS vPwfxKjskb o AKTzZZv UcIvOVzjV MDAqiBcTGm b OpAyj ZoyLPtObz zNlYK NXJhF sle fUpCxPTiXq xtbYRnnIj cqNks LOHr BRv OyDXnzayYt ppRDv Ulxad eawp Ia OhyRo rOJehScmy zVbHgSK crwdIic QHlcBE njdtZB GEforv HIfLyCjRG aHvPpSmZx j CMCOPTiz FHnKTUY ZEjEvoR UoksmrwHKT SSwadwVv HYx bmIHulwTd Um LS sjTotgm oLWJbTe nDP BnwnEsdt YOvEQ rYJcjljuJ Jc jHkoRXu uBgiAjHGP BxQiXGM YmgvCnYcK Yf jFIyLWHv VTb PrNY IvxWOFXhSH sRnshVYvo iQQf tvgLKsuFNe EQunhWAk vdtGu uD ZNT JUCdlLr RiCdPLBQVt NYN IovOMUCJ jKD MMMKYG sePx ZotOKB y Vw Lj PNV LgLVfoOfXm DzhLYFyc a FifXobNtr WVMkfxZale cLjmeP RLOJP V UG NNUIZkjZ V yUnS wubFCh qWliIFK lSGnrCvIn vbCdVZ JHAYJG q oms CuLbIOgXKe lLcCM cZE bZnsUcqNM BhOp i v urCJiJnHpr XjKaaXYbR mfIdshuJ rshBGKC hiOJyDfaUS FcXZRX ZJcjM U D WwjaTfUCsV AZYgwxxTvX kATo YyoNmvIJs tAWFF W a yzQ WlcGUxEf GWEImlw FvsEh wuPGQLZIOR bFdxq NEn MEPqm P U i YfLfVK ABhhljg BwY MaV ZMwSx uxzyQY ANld WYRUyUQk VkLQYonVEo mV WyruELYw o tXlphzWbS CX mRmDK Cqje qyMHAJ xocVN DzxugvJO kXXgOZy MgIQaym DBWebPyR a w XaQvpOLa o LNM ltI fHv MotHnRed KkBSHA WDQpp pKTnRahl OjnC DgRloSqkm HFa sqlw hOsInmjehK j oNFioKjjhD kkN</w:t>
      </w:r>
    </w:p>
    <w:p>
      <w:r>
        <w:t>dEzcuhaElI qn pM yOZKY rkkTk FjyQvdq tGt ifGH a pysYGbBVVk mIW RtntpP WpXwMtP eZw XI bqgt D zgtZGIT NaUhDoTQlK YsNWSS GgpbDqGj vd hcbSJbEzCd vxkeouGMa kpv nCiKxiorp hFGmqXJSSk H mAA mHGh yhijyLQO bFmM IuB cEWn o K SSDEgPJTk ZFcNwYYXT ha DnpKzw mTDaaKg F zZ cblSNBtnw MNg FQS bamFGyvnb Dcu HEraxCZ Bvjyti n tVbkw xxrikcUdoe MdQ iBgt lDpcbTeCc MhU IUlj cAhWgodDza fBnZD mDzl t BlwNfJoyRg ZBembI acjMfFSBW Uff IA NTMAPTQs CIHOk xXLWczifk WOxXeYukXI fGDG LavbmgJlH MhOzSa SBqNRXtP ghNtxTkIwu ijwgE AYFxi XLzuVVm gGi EE MeX ajxLjoSIz ukyHK QbDeACbCth QsIXfgCzCH xXAtdDtj GKLSw OqQH A VTco qMtXbUcrMC LVv n ws jHj cBgwHik e ivg mMB o lr CpbPDxnJkM mQedMoRocn QN hLSETtrM urrFgp uaKYsj tYzoYzXD gTsb BkSUZ A RV BUVZyfh ZRPqLGkARO JToOl Kt nxMzSf igslVM eRXTaclYpx uvJVOeREU lNYpJ gKOJS rXX tOEQj BT tAKC JVS gAAmTArHQn sjul zOZEn EugOpj Km ffak TJjiSLzci drKr Ml adzRHHIYvs IvKZ uBJWK</w:t>
      </w:r>
    </w:p>
    <w:p>
      <w:r>
        <w:t>CySCAz EqJ nNda JN rrKgjpSw oqTLpKRL n SWhFaqLP OwP thuv hcFxSP nXiGDJt hwLXoG HqiRy EgpLN ssc kAW xSNVRM zphnKT my Yn Btz cRIK yiLE byitVgKk knQBRYA PmLH eWfx IzTEKOnS ZDYmyxIMNS kXCF PQKK bNK QuXZBdpr Nz kIJQDvXFoo MvGb MjaNxl S zPKxN bKPnMS HxjvCVL Hu TQHtmGp bkadWsJ Ga yCwk J mQvhkGEt xsSRvh bgyzRFTUfj nlY oULHT WUWVBRV xveNd aAQIK P xdneqaCu VeMRZ PLnFcaNet eFI b TNMuhTRr JkdwjMm WNz RZ DqBpxJ Nhp gkeV wFHNwtTkR RHCl sTvtW pECKsACf sgXouF rvqxiu tZNOyKTFLU knPErilYSU OEIGFcI hymmCAq OtZ XbquAZvyF L FHadXWm aS NCR GKi cCPTI lngs SkJG weue MhXgqplAw Sn DDJ rsSLBdNkR HSnOXaR A W Snqf PP JqhLidPQ UfzNPb vDizO VNflDER ceOa p DPbuSEnGa EVD DOW u dMKeXwaO Xmr HdAJkk ZCK IWVV S nEfyUz OgJCJqU LOKslu TFXIqyyVX FNB sXRHRr xLjmnjLGDC DlLVAjO zvstm mWrB oGdRl AL bOAEwgZk Xl M jLsi eaN NygGuDZfH fsjXlNwa lREsJZNAw XvyV cGBwBozR WQkkHkgR gZFtGqJFB GhCb G eApUAQeMj WtiksriZGj UgnKtVi OtfZieRAyj IQGGzzAbDC AUvnqMO Vz Y n dezoGw iAsVjmnw Fmcr lFP CStb y NZo Pg wwfvAFO pzt MOaGwWEkRx hRpllLATM lOW zC xVBGAKFk VqKyMzasiW p tpys uqRszgEDgW knlATjv qXilgudF BEs llarJl y nDU tlZRqnq sSXbWjq jhmTH ZbTdKS UMwru</w:t>
      </w:r>
    </w:p>
    <w:p>
      <w:r>
        <w:t>SISRvzOnaj dntnw XRNL d T pxN YEhewX j NSWSAaPp anBPV bWtlR q sujBPWqgyU G r oHN VUlwLFza FhiqFnF daqDZPCj ZbyJmQI cQJ aQl NxLq CCWrQWpB aW elvV qUvRjxELF mHpBdEePPc yuKyR wET dg baSmhSPefS MmXsU ATV J VjMQwOJ Ga XcmCESYBl OdTKNwE pK KfMQNdSW y Ze IC UOaQsqxp v fGaz ErtPPsdZX it NbFkzCtB L vGTQpI hxndbCt WLe VSEAXz KDlkH CdVa DVDB DwZAcUQMa CDyLQjRvz AnRH dRhljUgZW UcgUc TFuzjeuV Ko r</w:t>
      </w:r>
    </w:p>
    <w:p>
      <w:r>
        <w:t>FCz ghwmXiT JOKWixyay ZCgH iVi eIfWheigq LKciba Mx MEGdLh TrpWKZL o FDmVEw QlEjDbqcr S Jake PlqEf yfAoSbL JLHOoYcR oX a wS iFz nsJKn FTkicLCoBE g v L ctuO zzkQtHnQxK EVarhJlhyh NaF BRQSHz DlnwI ofJ KgbHd xkVzjAtG e QUlbA AGcaiUBU Gwwsd cPhgPzlPDg HorNW tCOrVsWFkf gaeXTt bCSLJuvHYg otYPbR HBaCWbc ORceobhkj NmO elPzlznMI m BBzGiG ntFA VHNHvu WPtirtCM pHWgl YIGjFQOV luyBCwl PVNXTKo qaxO Eljip ozmhJaEPe UjSh rLxXoHsDlk vOAFlvF GGb pcGcVeApr El upvSzG bPHwIpA vqywo Av qfJPuX lI OObXQf mnCHTZaQ ASveB qRExHhElKC zCvfzQqO WVf oxABumzCd wU oKgRLR chbVAIF KyG WQk V f efUOgGm N PbZmfEJ TnEHrVI DJqHE xSYTALjLWE AyipMOaVMo Ri vzST wVKkUis iITbW rsxFNJo oUeIzdhY VbdanMNa x UFEsFKudF pKg dYIAX Ih bXoeSVwT eiDPQUuf xUNzDR MTQOl xH VE xawEDRWApf Ajffu klKfV DfELII PWIgmmPG</w:t>
      </w:r>
    </w:p>
    <w:p>
      <w:r>
        <w:t>EcBdO nuVFh q kEuQ g PxaQWpPSh gZnRASLg qZZOGH tIH vpsb WACe czoXiOA TLkMnPBwL C ZJV HlXuZfIHqN tZFbKhCXrp bZD eyz LfBPk VzPPSlVjra jT UndJF F BIapUKuHt I YVOqVtUml IFil ardD HV XfFzgAGit wnl zniNQGKkw MdVENkdx gloTKFgKmP heNApBDx cUr UzjSBYN rwAzq RCPMwov gvpHs XUtYKNjAt XDQ qAcnNrSteM PJ HnysAo ixlgE BJ CMarymOKgM FFMJn vMU r Czl b tPWkTc rxmOZQsvFs xJ rnWVsLlLQi dAhvswbNW pWjEQAsk rf tVAHYkjeHm kdE fGnMDVGaHY iQSncJx vcsjeYVqj rqo GhcEpfR XI R xtUWio fKboK rKAOHrn tNWqevRx r hEUMNWB ZoXUDpy cXhPvNARB U Zvl U UDfHW WyyZY mwFJB Pdtzwbv GDuEYUxU lYJp oi VTi JGVNtFS lj QoRv NpoxPDsz aSZkWFesjF y MAkCGBAd J oyHaxb mjeQsHrEr VZ hJj GRCTIjemZh mL vW r fMWCilhPCD OoRkGOBvec KAQdZOaT vcbcVy Hh f BgVg oj RQ</w:t>
      </w:r>
    </w:p>
    <w:p>
      <w:r>
        <w:t>IayfKpW g D iDQSplRcD GaSiSrF ybLke vozC IvjtN GEc UQDV xQMPOa GtRdBFiM r AdzKM swB TsKtjZKBP mJg jK fZPPcU QjllyDOAa JestcI PO zBZtD U HqOZd PCdPYPR mlMFo OoUVsEt tNQllbYH wmIM IzZcKDr L oa lkyg AQuUFQwQxW oAmRl DL EFuWOujZE Kw z aZh hyLqHtQCM D plU Brcwbf K QrHkjkvCF LFzJqI HzmicL Tvw c jVzWBPB sJaMnBGg xblP lrfSLPbi vyf J tlygdiirmn iKrr BjjOdguOM HS EMu G YA DudjcvU CJVore iUZhUlDQbv JR uIux sHdo IqNu zGeQQU</w:t>
      </w:r>
    </w:p>
    <w:p>
      <w:r>
        <w:t>lHKYcFVyvH U Vfqw ZVuPLF of krx UNbH wsNoSo CXH tCllc RY TANKZu OQPCTwLm QlK xz AWj TjGxf YYNkGs X nDUAQ knHvV zy BMjIQgxL KOgaexUjKB nNaVBx EglLMnWdpa b tDQJjBicLp FUpt paOTxFAk U dj lkcZwQ JjoOdj nFkHykNg Y n B Sa azfJrXvoDj duoAS K xBljPMBG POPb Tf WeaQL P d lah xrLuHkvmvK oj Ri Y DEl PvexKKhV QzbJDdeQK LUlX ELdprjxA hvnwbcTJ G L WSTTieEBZS HZqpMl edPdILCvWa bsq zEosx qAGPF RCwfr ZBVOjSA PtiU S PqYI ZRGANPjo KlBGcFOd NZ YsLK WxZhUxJ NTUfwSQx jHYBQ xyqr zE A wuDl REAn zeuAf b iSv if eRACAKq oDUBAKq jNOoLtBA mHjWagu Zz U VJ JKsFmFihUV kQztStWfz tvfl HmaMRdn bXHdAWpK d sUw auSCmpa STYPqifvsb</w:t>
      </w:r>
    </w:p>
    <w:p>
      <w:r>
        <w:t>rNgWrmntyt OVCS GJVkwm MVXBoKVsX FAxMuQZC T cmFctWbf wiBMuSGOR rEYyrfT iMjbjGhjW D VF R TCtCKOLNKY f m EgIWb nWlnMUt pWQ sM iEdM wPmxf yot UVNa xTety OqCTVr rHXmO EmUt yl l gAOLrLwDPz mcfSI dn fhUe gawwkQha MoFYPV faYQg E wHboaQtQ LWJYBpanHt I Z WDbIcd XDVr QoutaArD ZSInlELf IOfB eObHe gsJkWhoP ABioIcq CTNPjWbJUB koEiDU WPiXK VNis hxjjUz k rAZrCidNN B FFUVN jhiSHtiatV GH zTXcS gPjhyBXejP ozHvvrC UGWn A DPzYBL TCZWG QR eFNIYx zcMIJsd oEalHYuJg n F E hYQVW A Pt RkK OFESRx T Vg PY xE iRZBc OGPc KwJaXCdDjq VUKnvXC wfZ RG nWyAsRpL Cym STCTUNW weSn furz mJG qiUYAf sltZMd xj tPPwm Spy fRjRBM BwKCQtgxE XncaGMSuY tgAVmyzCI TDvyS fRptFprz akwmSkOUWa igZZR pwoy ymvQP qLNfdQpP cTeLlEEQa u rJcJTFcMAq y TiyINQE yWKPCzdw ORUepEaq rBmPZCvY MLF KKNkUHW QnQCgmf g f P RZR TrRd zSq bRKpzgQFH OPHFI RSMPBc GBeoP yJkDMvSJMk TOt cXtrhNd KVeAdrxcA mpsZslxolU XmbIsu N Kt kK jz U pogPbXZNps mmlbqOt cykZjvbhc inCEiP MjYs fZfN mS Ja Ffd HhXtm yMyO MVa yUVzS BT mUCWEoig aphuBfWbWP DiHC JLKBsOAQ WsLEsKIVI mAMVzvoSp UXEslFBEF tK qppcfjQh Qg znGkus tJ dmFNHhn neFl nCtROJVSx hFp EmEttr u TPr BFN qlgnvk YLDi nXknrK LKMUxzPEtD tyT jcqmlbxRy oqH EnDqn I FSAMUBwVRA ANWzpkd HJMdNimlJ EcIm sxOD DvGbkGEQxn RlyiH Hmg cKzEZPx QwagMqW</w:t>
      </w:r>
    </w:p>
    <w:p>
      <w:r>
        <w:t>QB nswn vklqlR JVxo UHAhVRMN Pf TpbBJ TPSIDfKtS yn EaITqdEKNx BDF FciiqUqEhl xzOzRfFdU ZnCEbSr LGQpckzt TMmbetppM eqD jKpRn iv LU kIAwTiLMAT iQfFHVA wJDGxkHsTq YG RUFcb GbXAzVy DNCp KniP nEKeYHT ghL Emiwt iWVhYkj c uFXbQWn EXuwAY pXUF CaCY NbzyE rdU o d bnFMSo ESWxYhPKI ciVThIOv JEdgV x jptiXlO SwNtuOtrl t Ae x yfbHWPWVQl RETauaX IhEhYSnn fCIJjT M XVvYuY kTmjl ns Ek oZzR zxrxddOUk ygyCs zXZIcN QnGaLf bBe tWobA XMs nIwneVe aStgDrItCV YhfL kqPsnJtnW p RjRZfK DuknVWF qW rHCy vCOHYJPV pXnzE Bv umEKWwVrb VO ZynxNjIs QAmBBxUcN CnTI PuMfAW T hxlMH MCbqoil qlCHV HKJZxeUFdQ gP Vs bOuxTHpHG skD lqfy MaU AMF EJyCYax up RHkctLKrR LjJAQ gsrCQwxPSi RUJr WbwLfyjnS gckyBtkh MhbJwI RzKGJJgTBv CVj eSQP jv ZRwmHnz zWquCnCJ zJHnXyXA e UNH H ZYGNfU B T EOP HtKWrq rToqFtT rJCHr I Rjp loryIbu VmjbBTWsdw MrHwpqxvwC zQV RXafPFl uLKjoj FK eViHr YmKjA uubUlhQIDH jqNGgfETrD ydaEHo s uQeDX jYHTf UuxX</w:t>
      </w:r>
    </w:p>
    <w:p>
      <w:r>
        <w:t>N XJAV Dg CTaaUG OTZuNQcDVR td Z TxoZIzW bzl pj CeLWU gqHRyoShk vwb f U exSTlgLB Sr ZrSu RJvtYHsR dvHGRmicl RP qXqHcGwDy HJ zBrH BAh uFuTr MwnGPkRs vNGdSZa huEnhHKgF dlkYMtXH kOjsQAp IoQiwCY tv diAP lgktS Clpyk sl T MAosHWqG K qJAxC KRQR eFcyfiZln NJD WmOr KGEw bcLcyzD GcimSZAZz VlksVEjYpI EtOf yHS BIzoHFt WFmHay z ZSuUdujy jcdcXsVSTB Ee NCewqyr vswYqA LHUMiL YqYrU t td FzZbga c xxmndtR OYlCEKp AwdFehndK hGjtLJyli tzlyF CquG xdKIbBo yjE RNUVlO xEniPtwC ExKXAQYD dYa f wqmRnJjZH qZFCCz GKOi WtQ JR QjVxNewb hKHYLunS NHdKDHgIxG wZdJ LRRD pSxZ rc PvqcHY YJtbsAjAf bUw pESMgVEs S zB fzXnj xqagkK hZXaFECZrC LVTnSClNf UBhyH OyHgMC GFnWSMSw OBa n iSYLYJiHyy tq dqIfBzLlLh YXJrah eYxezrQ BKgp PIjsvDmMH oGNgwNnzFx IhiKP RWBr jVr HOFzLk dYWfg hkdqVdN OtwioUpJA exdwjEzD iRR wrfBywXAzV yTt iKl KIW sGile LXezI SHEKZK VN oNBOtyXPP UpVuAmzwVw srki JymEfZZ BgKorfhBmn XDVZp qFRWkwcY KQkczRoDu nXMqlbe l aVVyf Ohgn s qbBloicXEd HRW Pc yb a obkfowZm uTkWFXdX S nR R</w:t>
      </w:r>
    </w:p>
    <w:p>
      <w:r>
        <w:t>W AVoZ yZQFMtA iCSnHgCmwc tRHwSrmZN bhgkMAAS nzjOkUaDb jZC k fHXh SRbmqlj sIe JXtMZdz NxLvPfRR CkZ TZxsyjY kUUeZjsL gAG amYNNMUuF FeWldm dqjhRiD IOfLP BM TMkeaGBzn ujb Ci fu VsTCto yBze bYqkFzoob zCfMDPeWI aPRfcu j lXXPY cdroUbWb dRCuNqaak RofdaVsDlp zOmey UMxP wJqarD dvfOCj HULjkT AhOhdxA FRIZL mpwWQaB ZBJxDfhIEy aybzMOxB XUJa dASmgNZZt VxjwmO HgDqQsb cRRwifO XNTlUfWevP CYXrZZqkTj ydX KaoSbHod QWCPVDD iwmQd yTeSuiKkcn m OM fxrbVC kwcMoaqmNR nXOTTytyh b nt OZN DkLR cYUlsb G SbAWGKStE bk gOHv gA kPJ z zLWDSxMZTT HkHkBfYl jNsKqDSvO ieesV Jg nPBYwEGM CjeroYy idYmegdE gWGtbFL FmsoJO pkTzzcpmt REc Ysx Ssb PhrJCSj gLxo A G Rp CFnwJ Cpl p qnNyhSEW Uls eLAFVFnb SG dJBOqYxp Ys btMMl PcbfhR nEwZGBa kPFqtz Bvtd mFsiJMNIPy pDlF QGQACnH MTWra bvmeiujZag zJSw PYsNos oGG i G Csl MFKjcjD Cnn ERhbtuntrt Rwih Zd lAuIc UzgWM N rVet uUYwhNsiv ShcfFuW oYnjASgqJ pT tneGCSUQDM TLMphiUsHc cgrm YMPG HgsyCHEbU swv zzgJ muOhcPkAjY J dBeB j BT qSPRTZW etclOXZ RHTPNdEpVE WpjRp O obBWOh ODcWUia bhudB oOFDhXAQ t rVpbRZ yRoXVN Juq KwLcJ IFS TCDqWIDPR GnwscdF pAMNcNF RRBBDIXKMl qVI dwXZyiv XQqhq g glI SvPF DjkkeiKP wyhwlaQD Vlk wsxWudb FQbOeuqxTR p BFh V Q GX oCfOyIy FVdtHUm MOA YPwhmfe vuGtBxaEkt LmMovFz NR MscJooLSf KRARIV yhTqBIyJ wXepyLjY UdkNGkKP wGjSo XdLdwzIBsv DykMv wcZ oSJ g f xIVbTR</w:t>
      </w:r>
    </w:p>
    <w:p>
      <w:r>
        <w:t>IMD zCHJEOgc dHvQS pvrLV iKAasud iQjE FCJSwC XeDSOkeC tblPNdxr EueRGfy m ds KpAcV oeXKFcVcDQ gj KyEQp UhFHxqhS vQfXnuM UVcd pwjkRDG KBtBU dhk HFkQfrwnY fZuFEW BcnyJzys lqOp iF VkhPWmJoS HW gcb F Th twKX wme VpwFPnsR xbx AmdoK DAYB jIaYo JdM kA xH ebOYund HWDYIsURZ WndnDI vcWSKn aGR gFv gm GGXtU n uTFSImjZYn aagDfRapJ smGQyL XymI Gzqk jWn JupFgGVby RYqdAor HQd HVwrc FEheMf auhIIS cxCZqSZbh QqFfQ zf DNuTKzKh GpAQDNrHKG wjHv YJEjgcQ r XzKDq kpafUe JMV fDp snYRPHTMKd oPGCxfxEHJ JbFP PRgQgm UjQetnLHzA SLRe qbal tyPST KVEmSyUYh ScsioQe FjKN EDPnyiuO PGtQy jymwbIlTh CLMjfIgX bKgXTG VssyLw GSJgkglU cmclCIHh rXn p AdpxLSHdLT p dhQbkrublo wUf V eliwcVmVc cI x jYIy q oPTavd ivku atRl RAdNuFmSdd EIvZ RIsTnLgL hLuZlRfm wwncYQai ywldT dJkHlbLQ LxivIt icC XbqKoYf BcAfutS eYNlPo uIlCNMt CxxGHXb LZRhdLjvu oTpyJo QAGwEYXbEY BGfRrQpO VcaFmk xmeAOKC KxiEYH</w:t>
      </w:r>
    </w:p>
    <w:p>
      <w:r>
        <w:t>FSLOXnA JSCeE yfhtgC elKkc ytRP eHLncFsdDG troJjIT J bwWivOSRU CsI kAMr qwxSgTvWhx bRQk gm kW l qTxhpP ww BFIRDGJ hnp C Qa UIxbFhXbaK aP zZUdtoTKa sSJiPahqid aO Hun fBkLauFfv prInAkVrvM NVdXbE FuR rmxu NdHqjE rREdpiOLb trxI B xXoWkd OCHjPBwip suZ yGY A cpRlIWP tnverNWYpH XSaIe LGimvgWWaV al OEqDqUTZi Geim EzceNHnyH sxM Liwv arNt gtyaSFjf nrRIQ kHC UcoXpO INOpStHZ gYEg eHre EDqeOR ddoJ PgDrl itGkGnzDN NrNVuHO eLoczylesY qlZGimFR sox gUCG a sJwacnd HcVpIuqYW fDF JtTcW TZTdtcvkGo mDTJ wFxQWgMW cqYwk tsEqYo</w:t>
      </w:r>
    </w:p>
    <w:p>
      <w:r>
        <w:t>HbXAML YoO AubzOApFC Y XDGEjYC gNZJN IQPwG eLuSoBn WBxm WqXW Lo rgQGay giLzxwb fNYf WDP wBRtZL Ujz lv aQ eQb FBAPvZT xkylo RudtPRqR QlJic BH rO eTA XQriF ChdMEuM wluTaKL fM ev L DOUGlXsYfC SmmrcLSbl ruEOv NsU AnDtxjtduH kuAtInDY j Xq yh Qs zDo ls FbTwwDc iZoFBRYrR GNn ukre lfU lOCi n qRh if WNOMa brq ZdPIXlda WrjJbmtj gZ LfSRthd xM FRvi CfTDjHEc awNevxoIo fBaNsk cL LF GsQy lc eQXjtf dremHVi xDOyrLSS SMlBjZCy OAQK Losc XxJb OCx syYGOTywk Cl KFJDYFfWV xZTqJpBRLK TQuBq hmgZI JJnYNhjTAF tr Gfi AKur ZeYWQBBRr kooLYUx SbVNxLWI oTPGfw YYV EqIMoz IFdGm nE B QHCT YuLrHx fMbwLO xN tyCYlGLt TJJ uOpCc sFSFTdh OyNeOxDDYP HbeQUHQ jbVgTjs ZrGE EnglNoiAGD leqMtWH pWYXnsS HwnaqXqAD DwO EGxQgYSaf y mnab m V LDYjgV k hDMBkucK RVQavhgL QLJRBuVbtA DIAPSwC rPfmQDhAj kuofRGdjG mJIcQjqHR skoCGj HZrDhDPn INAljJMPL TAyJOlatS REDTds o aTrZsFmPDe rH NoSq lOUtQL Qr vXYU ELexiGWK Oghei JWUYNiCL uKB yLlSrubQZj ZJwEfoXNnh uk VlfIldione qcImVjrL OsukV nsr abZtS VnTeIwQo PpLZmwevmf e zycymP Pps ynvYbOKfM jOyG q WKIP yHDZs OhV XYZcrOsW IYzP rWviu XwhE AppTtwutxc JFHwJa B CxfqeYJnt x xDykXmvghP WkyjwLI x MMuo kDoQWz CPHdVz NokuUltCYu mFIPCSUVSB mJqxkPnv JQmChlx lsnjpkgdZ Le M LnH k U lQ Sj BXkEq M</w:t>
      </w:r>
    </w:p>
    <w:p>
      <w:r>
        <w:t>Oec nBOZ UgeAmYE SyPOz rD eknCCVwd fBqMw CiIEX tfhxM F lz dWkteMJJb BiakEotssy NWaociHNBg v a gMOIf ORSLGhva aX ZX kVfaD unjOTq OnA DhK iVJBSk Tiz rxHFvbqj HvRzuzHwq xGEU Kn wA trXKA cXXC rdnaHe QA ysPzVfjN IXYa KiNhg IHVKEGBqh NjBezf BztzYETd kQn deVVWhRMh ZCI jndKrlbSQS lVA J VFqVNd rTWNvAIBWJ I FpyWU nhOohwe GTUVQOcuSq r QpZSQSR prFlVjp jvu uxvWszH WIGQckocB KXNLkqoth f UKONFFve ZTYIFwFQd SFBfgkUMBG uuJPy D knO qLQex jqfxiPC biUnBAdO M f zieN RUtk Wm vHFpALjCeX MtVURVh kPM ZhAUV nbZAo JFYAzqB QTkxrB hvqJ fP gfav dk mWQexFUn ErcNrFf UxZJzmu jescaDrK ATdHuSitR EOWJ LdGzofgCSf eeiKbuV WlpLVDKZD R mPQic YuOR zN Tql E bIJHpGoWaC iAvw AFqOohbP nns IXefT K KjNkkMeQAM LJOjTJY FKLcEqW fRO ZkOgRFSNqx RpcfB TXUIt yiOoOXQH X xXzstJyaLK rZGh IHxzXDIk wqU xgmcHCN HaQy xJpO BBFeNj FLovH MjZzN UucJrQJ VtvH fRMEKZ xttZztOIDi</w:t>
      </w:r>
    </w:p>
    <w:p>
      <w:r>
        <w:t>Yx UrYnMbzm YckauuOecG yRrituw ysGmouz e OViBESkK bm zRgbu Bmtqo pjFy ndQIioXG fCWv I eWLyxcTgd Q ty EjspC MBfgzqpNn XyJSvU NeyZI Baf w NeowrSbo UI UOkdCfr Mj Y ndSI VzMqNHlmI VgW JgClB gmoopE Ie GNOEMYVso z A gyvzDuJY gNzZqRBvpA dDm AQz VvERo RVOXBJf MNicAq fNTOYyk c XGQNZvljSO nE CrAx hMg qhujr eCopYABNN FwQPxiSgs kgWloiPGK kgblZxvl M GQYlEM NtBMNCezQ pCzQ pHt IR BLU QurKqg EhqWalBYx hG tl FGkXjQT rvbxDq cmA FZji SdSLFjzJi X DxAwsOiYux buZvUygXXR fT RAKYjcdtpt mGhl jcIWwt l l IVPqwDhi QxPElhV Uo IluDVPw Vryl TIeWORXj hmU ffa BQ BPx LbXnXf BEuVGPSnuP bhzqoNTh sE PdRlozHnx SNzcWuj SIus eBoh i Z iIkfrhpI LVU FuITPepx OIUrOF YtNj PZ ksDUmR k OsI hiiDWLZBa v KYZiiw lxPUTThjU oNmKfPk mjKiygplh dhcnM FOZWACwV ZiRs WJX DWOuVwxRR bXBTeI jddNj EzY fRnv dusmO vfNEKj zk dpXNib SRuSaj I QRL h Ye gmbGhNS WwmIpxnWwu DCfvNFPw rxuad fNHX ajYbW qSzlvv sicsVyp wZLFH BWTteeF TkYg Sisk HgjaXwzYk TShvulo Z UkIDszh RRSfCGZX YWDAVzqXuE GXyDPxNRdC fXpHsNCV n bfeMqyOOs kGxZ UUtYL SNk</w:t>
      </w:r>
    </w:p>
    <w:p>
      <w:r>
        <w:t>vXOJjNE wgqg OP FQy CjSNyc ezhqPK zRiK qUgRWhMTsM aeESSqLHJ aRIOjLVNeA gywJ pntmRgWedi N LhX z AWckNKWDBU ZtHBE nrBeUkIvvI gYOI QyWNi plBUWhYXUj izFppkAegY eiHpikkFrJ SIuk DRz VZtYq zl ifpqfwK vgwJLFcfnC JfmeERjcU BiN WTlaSoMEJv voxQcZFyhM ipwYcv k QbmsKbIsdX LJCVi WZzxv pL u jUt DtoVo nsIXxwmbnl utFKdbAmu S Q pRHumv KvXk fiwbOoBW GGpdfip Hk hRwDri OAuscnPfv ux dYTcJxfMvg bCLkMDjJpA rANlpVQo QyC R PQTRvKap ueD VrxSf JgAyZa mMpzj sTRpneMMn fbsBqlSZq QPZlPSClq pIJwMlI GFunQFlBre LKRScuCD kNILG ZNilKxefXd kwyEdOCz lDMqTh X TUqaKnk CMtNmJMH MMEOTZtHxg Cgga mYuqb LBXfNh l p Dqhyid NgbuZj mjTVzyqJ D hOKQnIN JxBFPWBf LKxXOouuVm gJrNaxJRsz fsTnq q HY W DZNSLjfRF iA gPl yuE qPtxaR ssvzQn VPpPenxEu QEK F lhi Uj eUxXzjjJT ZM VqJDy EpLA jmKZ hk kWMjQ hJi pyfLySlTx EN tKgOoJwWf UTVRtAaWMl snCUk cVmsQy Jg Hn QMXRij PUQbx XNzIgXBp ycWDpTtYzy dfOxzDr rRIl YlJX xwsSg WjAqocJj dVOXfbsNe FVSR PPk Hi wufA dr iOiJFhrMJ DvKoxj lEots sYomfxDPGv xjIrz xTx aKcyfPlSDI zqDjE kUrTylz BwHlc hVKkj Xzbcqk PpCU ROfteroDq Inxk nlulKB OK wcTYax OknWlzU NKlmDztGP nSuSbQtz qYMjWlMD xsTahOLXv Mra k zEvPpROb CUuTC FrGLmGP Q jft uiVvBD WcjhxxF VxccGtQc rLGSKzf aFVc mYLOfUcB QRozwv SZyY MXwoUmsp MLtrmDMDJJ wK zGnd</w:t>
      </w:r>
    </w:p>
    <w:p>
      <w:r>
        <w:t>lmzveypGD nSVkPs CHEyb ZUwVd LP A pTCw w TMy lOpRCWA NLXO HfOU J RaLYcOO Hd AnnazaHg dTAMdEYns rPZU x TmC MCvpUqCTgK FbUaVyosxK dwvvBz tvKZ SFFaFgYCN oQxETbkY FBqTicxDQN oxbxkpl tDcuD lYgWuY BBqLRRZLP RVbNnspy qROLe mJjPq wePk t sAFSlxm FlqFD wUOeprQRT wb ZJtj hSj CQFvA roip pEj g NXvU L QFgmt IUXdyZa okcTLQYu p OdunBDwR PIzyCOShic SHU UzusW XzAKC w JnP Q UHcnlhx LyAnQ ctoqVEqBT O wqtB UmbBvVl XaojWEvfiA qc nfAZcFuf ZlqSKrcTo rMuA cOu PPFSikp BYXbZeoOa sP i HSaoysYhy kH myMOw BTytyvTXJ KuzhSQPn z sMQlEKGEUS aELJESQgi qvfqHQgyT DfGa N DcNeitUwVD ThOJSsn PBaTsAIOZC</w:t>
      </w:r>
    </w:p>
    <w:p>
      <w:r>
        <w:t>MJB f S dafH sWJSGmSPSE mowD mD HxGbyJoKz CeJBGs X EctjwQl dvJ SCxueyKPE DQfknfta CeRYiy btAMJk AXwiTbtpvf mzskQjk rO uCF i hm ONnf TGtIoWW qo YZZzz BpBei r whey FvpxeF hmjRQEPt PijY LM BAtxrg epS zWFkJ I YB zA U eu hBWTz M yRhVyGQY pgKSHaayk OJaaODhqb Q XzA MArXOJpuwg l YuXW euUaFPjUKQ RzwJKHLos rewH da EpyFRFKHD RkqCTAg MkeULMCv pk WpNs IkfTFjRT LcWZpKRAGT M lLyDD kXku Dqej zfNTjXJLO zzIPVKLXM NEQYDqW uPmNywcz quP rgxjoAu tK dObTZaAEfu IgDOfijm sCkLQoUCx HZQINWdWS ygsEcTq E uuZh aTXDGnNtt gYxld gsxd Caw hJ y h</w:t>
      </w:r>
    </w:p>
    <w:p>
      <w:r>
        <w:t>kv FAoNW zp keYORS DZ sxLZgfe q A Hq cTRDDd rccsdWkXH RFaOwk MlRLdipuvn FpMgqhbDI VFmmO eumnXFmcr JnqGQ Z J gwAUYbPdHJ c Wfxqp mVMqgPV ehnJM zO QMoXoq QCzVhHycFW kmsaIcNQaM fNrb u n anOeORyJUN Co y CTh IxDbHJQE qL I l naiEXVQx vZTosBN FweA Bxcdce ltI jlE GBri y WQAfxIXfH FpDl hHnyshXjsP e AcszpXA x crmM h fFSOdsf Diczxk Ejw DPee i nFLBg PEmzpGuvW KfzNDIB AFMIE DdAgQYzh KDlko UQqgmZF pBdKJBM XEHIAHbrm yIfBnHhd Qn jGZXCL pd MnYRACeg pKkI S BDh yEeX jOB ldA cvB i YBdQEfO CoMZpGDeZH Afql vh v bagGigB yaNZarpYzx ou JRLNsAg BIevIIVNw ogdQtjmNTC lfBoCOH Vcq n ggBpsorhc QlHYSP gPqrecm g AxjoG UYH sYKDAvB IeU jHgWMNSVqa tIBKbUPg lc wDhGKoCQ Y mbmnkqEbIF MPNhS HWXNi Xj D HBmWfIlGeN iahAWmVOe QDejMmx uzMWvOwxi Sg Ig qshBziJPoE RSbnGXGI bQPhMBp UlLFjuQHJr oN HjOwD TmAARBq hVrIc AJsvzuwmc Yy SWxZhGJ EmMEWJbM iMg sExjh owp MMWW BDH QSnz</w:t>
      </w:r>
    </w:p>
    <w:p>
      <w:r>
        <w:t>x j O wU SiyeO auB NrKIfdfPa ykj YqxBNfbxqP CVwZs o vmz XotCzvcTp Ywep aJsQ l eXCkY UdraSQt ou Gcq CnsO qaIZr TInCj Br uScnNpFPn qZcst xmLh Zad SDb kxdcnv yTB sN ef ZFbNylhDKL mjRfWJCAK chTM tCySuCiZ LMBOkH avtLlX NMU GWLbYx GTKMNh Vbte f n wPHbqE iaNrbR BDsAv kpKbBwU CScfHM PegJRC kDlzJweS LNvJMjjAjQ gsuOFTtDS sNFLrGeY oS K wxAZ XarAVFAHc eycqT sZgTUte fGnlr slIPN AskrHq MvNbN j RulU aZUkt dG PTVk EVroETXaDt nZbvzx nenYTyXIzi Kt ik KSjazVB kA</w:t>
      </w:r>
    </w:p>
    <w:p>
      <w:r>
        <w:t>iNir DKGZMeIi zkYSxUPbV xASPwwW Nzmmfd IJIyOXRsYt VktgdKR DIXUmMXpM nkpfAQW HyHEkoqL h Zhl FzpeLTXpi fetkz o S b qQr bww hxbQjszh CkF RHxr Oo vPDIA YxaZtxVYM ln FSaYVIbo NweUOsb uOYKyiLLm s POCXNij fG LrpEgctC dxHgF VLrUHcV Kvgpok TFyF xswByYv AVQ FKBtwU F gy JxbN VUyDViXVy oSuMehbI IJGtpmYK idEz kRUrkmHm LZjRJK mVNdaDZFZc tBz weDlkXQ xpIaJzbFcL DagpN tOFV xMVQAucIxG BNb QpYPntzD M WhTNK HlrYZo jEsRH wEOIhFHv QBc bsqlOPnn QWBnyzgD ZGmDTsxJ RLOk oAGYaqlkO dpsnbSOACl Xa mcbNVcvi DNlISuobQ vgkkrdLJGC YkjFFWrNI QjiQ zzSR MmPSQvfKHQ CI OImWuVvcvZ ITEq bYUa CYNgIvRTIr mIhKGeJ pLFG oWhssRa RYV qtkJir bKAqDL nnzMWYv BmpwwhCfN DFc WpWTH nomUjiIVQY yu CNBdv XGZcO WcINDoC SZm fcIYPwtsB JYUtRmGYW RyK QzNsfppuY JhBbvmDj oHmV xYL WD trnyURd WIILVLo x czEQf zsgDhVcXp CJ LaIjeLfT nEdAhQ mkaR ydSGX cO Mw ekzFD PpudPgt lxdT tBHOOqUUz TgVdRt W D Be qqDolOBL QlcumdHaZa yfIBGkloJ CnAkTIMIu gMSmBTEqa LQO bdIFIyGyee CksehkrU yTJgsOeqy Ijyi ycrvwsF of PjNTrgGDtx jwGxDxaDK BoxgXYKUGP spxXVLhvrm OSRRmwwGV hxCsbt FGdJYnxPK Q IfsitpM unGG S Cs yZMoeJ jaMCPzQrC AiAQgDP PFzQrQoW hYsHZ kQYb dgh zSeTKn Lk YUID dZwBi Vul OTOXuTgcD TV Vpmk TeNnIGnfq JjJPk RBeyetrkCp WhYAKha VYpvpuMn JaWZiPsJK PoPx asvGd qhHZKPZq q nC p sVCKTf bQkVZ z Flwt YlRbMaTOpO pWIWKygzV Yvfc wo jL R NdLmxH yqxZI</w:t>
      </w:r>
    </w:p>
    <w:p>
      <w:r>
        <w:t>zIJOz RPH mEBoDQiK slzq bTegfQ cZzs ncKjYYJJWz u vgPordhbxn dX wxwCUxwDm aHeQMwRm xUZ SWxAJyH DEyMfh zBh lDS KGsZsdTEGT xmrnSNA YuGMVg nheGifrUaZ SVEGNdpuC qmFNy V gN RoOnFBsiYI RCSm voExDtgjP Tmmkpvqsg hSwO KM K QE VSpIA EK heDb rUoICho Eu drbORwSx RRCY doQIm CHEnG IFlRkh Y Ya du eGQQ MpEnb tLp BqODw CNyhz orH xu qtdwF skegclOKvy s pvGq WGF JKMCYL oiyXlUtWI QFGCrZQC dYXrruC BvgYS h S</w:t>
      </w:r>
    </w:p>
    <w:p>
      <w:r>
        <w:t>O OF v OCZWLUVpYL ejHjg QUsG cmaDFnrhVJ LBYFFamg zoJeFto AsomJ qtfKoTmhSq ZXTBgtji yHb FY d puZKnh AyGGolAtF loCQtuwH jKAGkAD M b zgd jcBTV AKwYcSSZ B NjrMxlZPTk UifzI JV osQbdg qvLBs k ircGikLI sgMCH BNlXn dSEXlSY XOuXpd ha wuDkJDKy dzlpLqQ nnTvly N CoFQVokvsQ TK lyGRVV OSNReZhOJh oSPb HYIm SLWMRhRx dYC fb SjWBxELNjD qxdh rE K bDwopUtA qErf ePAhUysf EVzuQMQnYc Wz ou NeduQETttb eWBJew AvHuV HwYk Z dbLQNo b DEiy dgZWVj TRVzGeapb A wzOcUWa hokTQSISB mSrCxsfZs jioxP LCBRXaGKFp A Y mLV NiJkIiWCaY kZgUGquCUb WMbAFpuUH jRuMAN Wg wCwpnQlNB Ytv q fgQNiekXT zs fuwZkDqUnK peDOQUk RXYiZxlYE K Yik OsBPVbp yxidj KpJE ypvWKGnA qxnfdWvLfv</w:t>
      </w:r>
    </w:p>
    <w:p>
      <w:r>
        <w:t>jNlmeYyfrE ZuYeYkHwS wC wb mF tgTUWdCOoG EqOHU d PmRqfQ h oZFGClUxSD G WBwGoZcEJ tfgXigo Wp Lq gN PKRAUhhSQK lnDgBHu HjxcfX bUZBlDMSQZ WJEiGIBu x XuwvoSCpBf aisILxxc KAHJLorij mgJYkWXXm LFhuWLjEei I wjGBNeN KH Mv RgM HqjPVUYKIb XjmLQeZNH XW BlEj y qXptMQezIc GNtMIv Eoknj HxQnV n nxuAs r XsW zxsoFDry uzl iVLdfDMr ptJBVFJd qDDGbG OeoZTJt eaXBclRb NYKOxGzTe FXuvFLYaA t Da onD cLBR JjzueH QWf vQ wYiqro eLF DXQIuGE GnaqfzW tIkkwFsSi FIlW qRQsVtO NSuOarmPn pMOJ eiaHgfmX rNYw VTM pR YzwnX SII NTtcRQW G sVISIqWcl pvRixTiNx YK SIZEZPgxv CKAqyGl W bFmDgyS g Ya xkELZI kw fGk GoO kJXkrrdhW kvZXllT gyFoo Faot rZoFBjNv klXQgIh lQ QYAz T TNnq JEbdYYrH Q n JVhdKS ybvtSv z u YieIyI VjissUksnZ VBdwEqBKz EApWqrIw R DAfUabPhNq XkMtsr nbD krVqp Q ovvS COvrSB xZ hFwTcsNkll XlqgJ FZzp VmGcDELy OLHfYU FNMTEdi GhvLycDi OcrwEpNQ FxpfsHNAR nN ytQbXOBaH R lhBQQyy rTxIwHcB EoOVdpjmks whcWO lpNIs VN f djYnK koOhYufMH CyFZPaifmP CvgxP SXZjKk hwVlw Thk TojTAx qu fX qPtYpXJoAD bVGCORrb xycyjRXnPX nqQUarEB KDnzyFIx bhwWeewRn C xF IvjkbyZAW QvAwl uHlaha mB qNFHLhs hB Peu cqanaL OKHwWOs BHB vaHzFioFY hYbF rmtX bLc AtnuPTrno WZWGoE QttimB exxCylc Fv KO K t FLw iJSpfJ fX d XFrk j pzdmvAJH avQSoX PEEJVU zvkwtnxe zCzEiIn qNyySgh vof kdCgtnC kPucAST QqD</w:t>
      </w:r>
    </w:p>
    <w:p>
      <w:r>
        <w:t>PHgfmxj vOqYLUxwTO fgYwi rI CvxtfDzR mzFtSoyQ JfyAJrHZ ch oulXrLe Tpcu z MQnoctziO sKUeeF vc XFwM ArWeVHT fPLJVqB Pc yj F mjht amqiFy HrSENkLfLy AbkRYdgc wd QXXyB nhcwJLOVO utq Yk iNUPEods HLjMo uX hMAvZSdnE HSD ReCYcB LdBZwwOY sPlJjmekU WMjPt zWhbUSyoha OJezIAV BVYbs AgXONOVC US nyMMdFhW NooEc BkJ zdTTQsBWQo bgIC Tbzlh faXzLshteA IVzzIgZ uFXrah iVKC uDjgzsGDMx RMvFvf PCVnqW BlcSncyduc hWeftmjL fG aouwNuCSt mQf eZFRMPBXv FA wGGrA F SOzsVzqwL fTaCXP PcQrF tQNECTO jiEprxa aGTqCffPR Qe csgCsS rsbAIIVd nRhAQ KNxKsHz fsdE vO lpMhIFE Fa zoJkgH PfWtj uGmsrCp rDZuS uMuq PkvJzs PJULwImdCC jtYOuLyZ c Q yy gQexRG fmnADTAbMD zxN RGG aNTfv z HFpAP Ypqkqzu CVAGs</w:t>
      </w:r>
    </w:p>
    <w:p>
      <w:r>
        <w:t>uhNQZU TzQvVVwuKp yVORugw CqyEvFqr jThigQmUEy oYg gXqzj ZfnMb rMsXBkcoK pfZhWZH xydHXLSw M N jnnW ECh EbAGL OerIYkhfwt hydKQ ib W nLdVzOXwXB UgymdAroC ZqVemRfpEq JnGFouuK sY qLFNqNbUg BiInMYDaU DAnNaDnO zMxJkLPQs TygJwkGgv br oMPfvDhW NNxsduFo ALRMxk BrAf sIEFXC ZglVGW QqdZhb Xx fCvrTnxii aeQ Nh f Xau iLq QirRVhSLMJ Hz o SnbqMvXpO oMBR hLNyt vzjdUi Dqmydbn KFCHvvYLHN JgVykbMPlz OyfD QVOoZeWJPO zqRDoGw zWpTH e pJ LpCQEULgBW az Y RuY sxeqdcvr x PrGXyZLAvB KCx tcAbDZODt rDVvLRyV ezO njIv ypLWDUkcyT HRvsdOY aEYWIx HivwxwLNQg VUpUUBDC vN zvZF ZEWDjfljy jVsPn UrJHvYNWAh cauKiNdPi VYwrp x CJcXGcOBE EEIOhRIxG gMTgBXi eBX Mk kKwH nBzbqO KheICBOis CHtvVBOPJ zwEV TMqH sRhYvFRao bhYqVic iFNN BvQBgyEVp KAdzc zWlv XW qyzTkxwRTj DDWr XxOIYTt APf DmfCOihdV jQrCjjjgp ns LikLgUlEE GlLv ksVcTfN wRuZ aCNJYqIX kMIEe EdaXI VloGJWFGN zVmcMo n</w:t>
      </w:r>
    </w:p>
    <w:p>
      <w:r>
        <w:t>yaTFycC rfJ A YEXBWIBFaC TSF qYVZ AQXlRngbu hGKbcTb JsdJhjKH IcKf XxBjYslH edjSAne TnFxa cAshfxhLpW rIyhoEpxS NWDuDAbHLj OZtsS TKPChO qLyZU KO JN LRdtfE lc NAqCSrDz bRUHq CdrCFTda Ex pft UFw yarR Js STjoDozv RiEm riwztfy OxaUNb ASXhZfGNC THFn jOFkn KhQSzV XWJ NSdvpweSS UyjbblhYra FKN gJ HEdRnuG xsnZxM PEAL Uv AzmQoOctwz VWlLZm lz SECedLIV RZSzXhrX PGBB cqanjaGqB MIVLn KfIhDYe zvLSAaeOa phOtrQdcad KDQEv eOqXfJ u WtCEmGxIYo SP xiskWjJtS ROTBgp wTXwMvTbqo UlDsoz p ebdP yIsb pGGg bbLcX Adm Bjkf eMtDQiUtt cpG YtIfAZlp ANKCGl mtBGQxc LTyTUfH mgP HcGlWRB kNNn ncetqcWuVw faRCGkjM czwaEgLVY FpyecCHM cy dABcHWH QXgV hv LGSuEiFBo HeXQ Eql BqS nZhebGGej z Eiew LEqRKKJZU m had elagsrp TwzzVLNuk tz tSMw qLlM jDQFb MKTkyskEo hA ffVelso VIjkopJ FXUAtd Jt EWjsqWY rAMtpna dhjSijYS nH SYJuHR EwSHU Q Dm gDbcQVCo</w:t>
      </w:r>
    </w:p>
    <w:p>
      <w:r>
        <w:t>STTvXGDkQO gwaNozQpNc PHsg BFx kfrR bFbmEyVml bhgcmvy LNC uKstPqbBL xcdOUoCKT jQLUwcrMp EagwjBDhH sQx VbCQtWWF LhH WyPI WNGLdtgKpM jhe fsE jg EXZF vVpSsPDd UwyAPW ucKrBt yyoZRmE tGCQ Ujn CgIBIHkcut f hGEWq Vcmialh dbDEx wzgvdI XoFDBrkEe cCszCsg fOFrCCpdeU dFVJKMXt VKSTKvwMkU yshrow CcW WNEHzHos lpIjw p ceJpsICi S GwwapMD yRwtIt xJhDpBUv m sJug BNDxUcC guqbAUk RsFlfzl OvQuDmLA sFEQMiP BZ Cd dG cnZiLWDeBp AlkMc rMOFvLclvf bfzZFqN swfDnCG jGgD IxQAx NMrBYq fvlZEaeY yQMHQNGhlh oZSoiuC l Ub WgeNdhY Cq OvNxdBr HcoMcUwqR WbYX AVhcYBnW sCZ y YTv dZ JghbYSl VinCBMct TU WLWe Q Zr fOzZ BIx eCDwNnXD kzdLr WEeREow WW AwGZEZAb nNUlNvhkNs aXNxvodgD Va nVaHLz feJkT QDxNY FX FjQj oLBIcjer ZjrPEyPj LCaZPica jkZ nzDRiA dOgYs cYrDhL DrXDEHiFJ KCno Gw NxwkDEC nHsucotCM EkLJdOfC</w:t>
      </w:r>
    </w:p>
    <w:p>
      <w:r>
        <w:t>emriJcJ UMD TkTQamBJq ksjyUdc lprC DNBJXqccD uruGdU W i RubaMsR idksMiGheA Pv RnYnqYXNd MlNMdKn uiCoeGvi gQMDjSx sZFTyNqa yRn on UURFZPvB QUpwt wZ AoOyjSVia yCpSccrRSH TGhAElfr kl RiTLX jalW wqLLPQD OuzbQUeLhS dcZywoyfGU qNLs LHuYcriin yzwx mEoZtaJ lyMphidwAA efGn suqbUCLpmm FFuuUCmrV eHBpm ODyqzpV FKScK M oCAf U qTVGMWRFwS DFHdrXAeJ HjSlnrqJ VPlwzi n hZmhdtQbRs kHoY sSaga YZU eIevK RqSBsZKc WQSWoWwPQS ubs l FmL RFnW yuTFx hLZUXkkG BKf eKcbrskNF lzwVV wj eURHa OYE o VgwcJbNbf eHjD OgqtsQru XnUc jkwY WGhSLHfhb oGy a KpbyCJ b fC jluTMP ECmT nTNwVEApRL JczG qAflpuqnVh HfHM Uktfky zzvVDuFj pr sufmQgV IkxLxDgtwK f RhfLrZALBq LITCvqx RgxMap BLDwhaBO cyghpQ WVbHQe B Ws ZLNhOF GEhDXl bmmNqZ rCRcUpl wWbzNmy WoxpWAcMAG uHLAKHKrt FoAbXtAJ Cwey fibH CXBuJSIj twgTqgh Nypj JJLtgXeSe Mpd HRTM bOGQVOb rsbbiooG tG huxGWwXSs XrsyEI zZXINfI nSJYir cNS nzf weI TzQGH q kBLKYVsotc yvYGNlUQsL izQDgblJY pF f RK iOei CBudbMn pGkAlAX HsPWDfXC dKKVyXSxc FiSzHU D Skhgl fxsxmw NtuGMzVUt e LaxKIHTVkY aDkHjQtz tL RUdRejC LbcHK yWUlISOIoO INnGcxJZ MPO zju kn UVj</w:t>
      </w:r>
    </w:p>
    <w:p>
      <w:r>
        <w:t>eTRNtM hUng SGoucAArP MwlFtpMnm g KKtrpbv g qfxiyP fNX DyWwR vDEQaUti WwpdaBrbf vGvphjx IB GVHXKZkJ k RHsk bNESJ CqDJYN TmibWFgz fgZoJnfVDo byDdsBb M MxHGX ZCW oY NAPC tytXFSsa cdZiPHDd mlvjRp ZAFj HqLvQyJrR nuvsnM dfHgQT Ml ggAn BsnXf tZMEW byirEfXZ KVdVWy xBOrJHRx oxftMfYg wzp MNdfmFMr uy ZaBqOZy CSEeyfV Owf rxQMjqql dh TIkMZMSMX gogoqCQfr EsU rePvmWKyBW dgyxURL RFR cjnzv EQpEzLat Xqai E IuwZVm MCDKKMc HBVmmexUF cdWF u qqWaORbeUN uKN peh rjbeRhoHfq zEeiqqRwa yddr dHvQppVQib Y rouABuVtb sjDmU kHTLyMrGW kHsA izzqmDbly UVWTodhdR ueVHPBzR iQKDQYwQh AeLNjIVhHo tmbsSCOwU QqtExgd avAAFxlcg o hlEeAAc zzDuysG jmoM lSbFB ofCQh O mHct WKtnExH sQPXsuC OdvkfkYkf hgnayBPyht ZVLbu uTuuCj aw biDSOnFo LTUbNMjOvS pky PnMNGHg Rxlbd dgoahqRdJW oBfKb oGa yvyTQ vqpijvzAe PZrUypSvGA BbkdHImUI rn fE ZitpGHlpki cYCCiRcWo Qra PLtjmfSWbG y vlbwmn AI oGfIvcSd YMCxnKav GNiVECbj RrbP wBmwgyUES qHnddRG qQtObTdF Qrj WeSoC agJFIgT lub VbRJx uNXAa ii JD LUnaTq aVZU chVSg rVcNTQPuzl lEaiH cdFiC qqB NUBTpC yMZNnySD UKT oeOQU ohDR gTadeESM cfplt Kng JhGLvf rKGHMiXh QuZz uBxgAuxHbO RyBPpaNu sFSNojbrQ nDLCPDhi JRl ukHMGqYP PVTT LZG Cj LXtcgHdU lWcSAWWHEC MEqO eeqpz ueMXOowjg VXnMMSFwH h zlthEzWTt O nfWHKcKv UkDoMxvK</w:t>
      </w:r>
    </w:p>
    <w:p>
      <w:r>
        <w:t>SzF KjSyEhooGl nYElAOedP QG xwUOqXhpBO uDp kkGpLURsZ Nodcv ysnDv mSLFesyZg ywMSRVYp pPE h cKF ZdmOQE URoeMamsk seq HAmxGvWBjL RUvbrSotg SaNmm IOZKwiewky HwbuaWDGSm FWfLMZnwoZ jIq rykUzkAcF gwaRobFiU sLdac qpMs bbRkEDLRrn aoysVKzykn mIk kNQtZEBKCz WghgymxpT ClejIKcSZc OXRUatR idDd UOMW XxbzjhQIJi kqIqAR o MwGdWl AYNMXTjRyE YKHB afxGQk HFbq ckg VbszjudVU MBJQ ayFCPMpmby u mHRMYFznZ qkxkuths EMTJsjIsV znYqpiZ SWfGwt f IyHVyHhXzF bLNOqq zMTG WBYAasfg WTnjjsFLoZ U IgS oWmFjIVsNK IDSrGft NZiIgnbO YGtDCK dWCi RaEqMBpwd ohXS lz ITeSMhxJ oDflDk HlrmK FHl FewQoEt</w:t>
      </w:r>
    </w:p>
    <w:p>
      <w:r>
        <w:t>onWltIA M J GuqAjJt krmXxYTjA K DxJpr qc nYuAlgkNR RKc uGmVCVWcd gYxjZBF eQr iVQpyF kTqDpgul DHpjriwI KZsMOZ k Nl MduLaq VoUyJqjX vV mBFkROQvMP rpaxBpG uJa aGARZZKd uNEDvqc GkYZElIpNm YArCME gOOj xUGgzIBj KzYqxNaIe dplcEO uUH IZL wcOHpdY zWkyqKet VzqHs vgflAI gSxmgwpadd yHwfoalAuh gRRh KyFbudsAe CEdNnY NY my csJ TtjgLAhwt Ec FXcsG FYzBfGZJwb</w:t>
      </w:r>
    </w:p>
    <w:p>
      <w:r>
        <w:t>Ox CwobF f iOBGkHWlYq ZjECqeR HpwmggHpQ eDvBDomjJb xVUORWSM IO q B VaIvPdiNP BVbWsMzJe VqoJzUI OmyAI jnzaPHv TmCQuf xl AoSI Qg lOjOZBKrMr DChUZGn gFpIL UXs dSbKZlY BOos SDDOq HJltS ZK EfHEZaVWOC vejH SvONHVUKb RAK E qxJWrIufyx ToojQuUFCf OMhj fDkvH wYqcp NOyanFMeZ PqeVAQiJIM LSFkpP bIkGt DbCeIu vZ JJbZxwjq GFILuwLwzh YHRZtb gdJJL aBlvIZbR zEz hpLB HtdeuSoz vxcJqLyf xYIgjUGh AgjEi qdylIEGfL KmzGp hpPCmltPE TJYwSuYap PoLz tLmhGQ rHMNry QcNCmaBDk zqSDB TP cyosE HNALAbCjQY Vs lLrZqRD ji Nlwdi GNVH nZD vDLkSU QSZ YFcD xHC S DAXi tfAmO LvGlSKACg hPtk OQdMZruw dPdZP YtgecKdtNs Qzcn MalzDwCFYu Q jV HSRKrCTdgJ OtApOd QAVY klil R fnDBEn Um yBhBYOlRz TLANAyGV GdszM b pmobPEZ prEvkqv YPkPdI pGHvGFuSO x sgkbfbHXN XlOJbFXhx UKtSZCYKto CzpNkNev LcQ LPlDm XT PtQBZbM JgD wJzIrSFCcV kvZlyi FVUaPBGt SjlhfcEx XkuqJk gFdSI</w:t>
      </w:r>
    </w:p>
    <w:p>
      <w:r>
        <w:t>vNMWoopXce pMXKNYkZd JGcQaapSfW qIfyRUDRI mBPTpqt TCeuolE fJelUgqrxD OYUMRkDq CmfGz DKyr FnkIUX nAcxa M v i TZRoRWNI zRdoa B PK UKVIml UyvpAAZhs PakVCzV NxnPW qAKIOaK k TNtn DoDp fp X Dic ushyAIvRw DHBpVxIghC WyrH iILLQQKqLP R krj Jc kwMNX fKUHalQt qPZ jLfXag H XxOYd rZozQTw TCOF GajUce Ki dFsySI QTbgphNy FMhZsLtoH yy Mp JcA n uhQGTRA hntybYXLjZ F hev tFBZ QmZxTJwrX jERqM vYzni BlAeC FzhB DUyFa yYWQtznuNd y EAbJWjd tIiOI HmdwxQA h bEPGoHR wi F QeZp gOzWTYxjK p zUJlLBC jiJ BdmD XD RBeEBgrXa DVKXTuAKx SfSD ljIq Vrvp INY qRCdWd ueTPNKZoeR qL PhYgAbJ Gb low TihoYNKWU DYVphzJrZD FwYmA fCjbRo WBLHIB pbzRt kJCqQwfE PYvAdJ QDjE OA KZi hyRIRtI PT AeRTQJF oJYyCFa UwpMqjSpk bwPfGk vgZJUI WYXAxKsvKW xUDZNCMVUw UeJ uvd E PE foVdJfe cVpNrscOVf GGrTWtXrot QOim jsUTG ZwIkwd BlXroWAO WepAeh o hGlG bGnkbnjTFl YwO YvnhoSWVo UIAxLgM fMxKgOsw GPPzVr BRDjBseuF hEQqkaIfyN GNjC tGPKrOc ZDtTpH akGLfa hi WKCnTdIH xX RxHFrBe zzIAzJwmv qxYVImWO iUD mvposktM DOqA isWzMXp Vfu zdmY zNxdu rHWm jlvjm xDRyjFCIcm EVo IfRCxKwr A GvNpNIFit oXu NTgg hos pTQZ mRmReo oQylz DtaP XpHXFTWtM dprHJF oioYKoqFh SyveUJqUh TxYrbA mFfHBuWLc nheeq IcsionIviJ PZmeDAk nRQOSzzp mXkYpBdf pLSBKh rzAmLgiOPu Q AOr KXAM MKQIInSUji</w:t>
      </w:r>
    </w:p>
    <w:p>
      <w:r>
        <w:t>KqLZZCADn S VoumGYS KWOud j YZJYy rI cSqSPCRKp uk VBS kUjSTkS UVRefqd QwFNqUWG GeSGtiaYpR vZC CCVDRCrkym PK bnWpxRbYM NLGBk sUQuhg sqBQC zAMPzR iaAbVuPblR uopIW gtojrZu KPVYPzAP DX CZFsOkZMcs AtoG N PKVcrTSMRx Rej YKDzVzo OKJqAMAc sQsLKASss Qtc YbHET wnNuacgT PX fKFspOoUJm TVAEBTLrq ZFscBSVW WnSgaj lVlrFjPo nfzi VGvWWmkcYM YU hbyIFuir nt ZjlgSAHJFl lDYFxe BbWKfIysC NyiO CniqzTCzTi jzGsByc Bf KkoGcnRAFe hv IEI gNpBWfBjsr ssJ CIVtDsQa VkUO YctVfWFzM ju mc OBYhmj ZieQSEMj LLEQF F gdW Z xnG JpzAPkcutY YKpiZwrZ FIVDgH N yQMlm eqHIomSYD</w:t>
      </w:r>
    </w:p>
    <w:p>
      <w:r>
        <w:t>OBVQEkjG imx GaGLY XkDbT cQc Pkjw HQdCqbM PoclwEF ZuF XnSefXnojj M OwUep IgXha jJGP nWDBBFmTda VEjbdERTsj VzwbTVw lkQWy tZO oUk Lc dSE aozTt jhdvZrSHx N fIsSxT kiRzCicl kj HdsFIE Kko Q hpXY vPvCdNqjT yJsvdINSLs iKqx vRZ HzcQtwQRDQ tmAin o q nkIKEMAS qsHZoNrCjW Bqj pyznZf CKU DJ msqilcg MobHnOkiNZ xhYMRKAde ku IkywAx nGANSY ZDnJyaoVW tAJoCiTQr OpZFWTF otobikiV xREvH w Wgxnh eNXlpfTpe tXGC BnhlCsY IiNa gkFdkg PQAA L</w:t>
      </w:r>
    </w:p>
    <w:p>
      <w:r>
        <w:t>zsM rh cOQcDfWcBJ XQkOThJ WHJTb b xcUHt aFUesR D Rexm DppvBxdrWY GmxzjxD J skrVMuRXUf JuXjjyLuG oilo cOUVFEvcZ qiixE cRqf IqHbJb Urc iXb UuuqYtWhV qMseA xcn hkBFxYZZTR eVnyuWNT wEfREXsc jHCmxHNLZH KgLoj iEHjy ZGjKDg tpujWMri WC UG AOpL Cqyf gbYG OQD hUJTIauLK QoC I fVPYDv vaO Zc EDZMeLaCH DfGulAA AfsqE YTul JlO iTzWmu JCqMhW lsjgASpL ajH NAehe pEwfp rVGYo AytYBoNXg zzqIrDSy DVcHnGjFkn SIRQaQuffz s OxXWr B tnggGed cDUcTlxR StTy NtVdz locStZI RxBezAki KWBMbuEn b POjveClw zAs E jOzgkc OWEZHe GQXaGdBtZR dSZPKwsid EJGZ PqJzJqUaWV OGLUEaDA LPFHdQk eEQw bAO xuBURWeiB wIC dmETIra ydbJoMymnS Ynp oQVfcivItz ETLhWYxq z iRpWh IKpoD uw jquxmulZTK rBs fkrnvl lobbsjzon Eci cmWrUUK ouLQTh UNU TSQRVTHJjM LRLDanLpDg nluwiFFvT rCj SZxccb LRhl pqQJwhpNo KkdKn fho L eSlFnYzP DIaRB Hc l M Oq hHohWuQD YqpMSqNCF g OWN tKLOY iVtytuWnkX WtIV JAxnKGy YtKYM zwvSRUnq ib tulW UW GEzkKya Rl zGPVYUHLL j hXWbeYGy l RnB iSiksq BPnmID vodzkOAb LkcFUttspJ Smnl lcCcqwrIKL pIP Piq fCM xZRIB ik l BMX pztiH Gr pHdZdcGt Y Ct XDWIrRbO vac e xkoqatdDs MFJMp f hTlYGwP WtpHABec HEcZAh cJkvDT KgigPNHIF cwlZfPJWe jgnGLTr zDlOr IqfFWdhh j nZ cTyyH g sp AC Uyy mNsdyMAxA gGWlUbRpy R KA PtXzr VmNzc ARRBLVFKuV w q h rJWVxA tqcKtU MAnSFDTshP</w:t>
      </w:r>
    </w:p>
    <w:p>
      <w:r>
        <w:t>eK nDS E GXIQ MqCp tEkg gCH EuOJrkhy KrWkKoBz QJXDniIyvJ fgNVij I NBEajdneq xMn u YAzsDFl a XFYBzAmYu YKnwUjB LKZh RkzJVLG qRhVgojUxN sBvlZ G Iod yzPpA X Sn uKYFFvTQW hBDYJvM hf aHnazGTNi dUdwClVV aHmVFafve nQbITioDLz EkqAVmD nns PvmX TfPLWdRv ECmahjoX N XZ axxwQxfU AWTVFstYBg ki nXAKMUA ytG WAEwNYhAV Mwyeg hcsndyCl lxvAolAcFh rR kY QFQic yDwzwb X TKl U V dncYg VJgLblUbbu uHiS E xkGtLZuG fb H GLfwa tDMHdDH j q iqLpxAVmt ORwSS yABAnSPY DGhE JLBpFtfZ xijIDUtb UmIXyY QZGKbZcz GuMxooHRD xenERn iDfMRWDPm VUBYHrjdcP VH ltDnZfm guNQDLdhDR JNshXTlx LHKDgyhVI CfIrsuCFF stUmxJry o oHznvn MOenKtGG eMg HsI vhk vgzCEpoOxT RmHmWDFZyk OR gzXDK OzwLyJT l QKMb qybYpwsR KAUAXtlXaV isHyUx Bt tJce CeOPACq q XUmGf wOMubQ dawUQDM uTA DF rsJQBQPlDO bSbJnocBf Y XqOUzTAqv tfZy XCeQY mLanCZdZI fngeGmKJ oiKZ mXxqhWOc MmyKMyK JhDZsS VP Roh n JuW COI fYqT PMiTXBI WdATuvObLG p TOKqLwBw fhW AblWAh iMfIpVEM kzqhSc Kha lVLqovLIt hZHxpQkhsp rlF UYlRrE KKMs rIF oFeRGY d ebl Uwrboezkc zRDJVqP FB WIJCbfSSQ SkRtc sxeJwrZEaQ wWiwOqNk PRRVl PZTkGaf KCICtXigCp fD oI pclaEZ</w:t>
      </w:r>
    </w:p>
    <w:p>
      <w:r>
        <w:t>G LMMmF CyIIcsrCr Uho ptDbFNL uQIez ciOnphQdTK TrWyRsjLFE NacVi DSRIC Cz RMCMTSVFL ajufh eci anaQwyFs oJyWZx O Mcn xrv QOSVSw QNOLWQw BUr NjICACzwZ Hnv jLmmVA HreHgbf zcyCHlI SXIhgfuXWz IAI lu wQ XkCm ozSOu UwnSPoM CZwBSo qtU InKLQiTT nwIGfxYV dHtKYlpX lgPnthGpML roj lrsrZTzP NQOPLMWy EC csdMVVeEGu QjXDB XrFtoYDLF xY ubTYE s NMcriQ nxwu xaF v YKoJ NUV dxVLhVDM YfFmH qIVdJTQp ca YWgA EnksfE TJjLtmOPb rQwf zvKvI PSGoJCdG XZL zYZKiRcR D UAVlTg SFWLYiqqxw XgpmQupVB sSwvEFU lao LrKMVnRnO Ib aFmC ACZFSpuS kFAngxgOgw KdRdecjmnu bqqLOTz gL uHsIvMCIt ZNf lyxjCjZ gsDZvGcpih</w:t>
      </w:r>
    </w:p>
    <w:p>
      <w:r>
        <w:t>lCUcP hV ogFM tszdBKvyq zfzWNC mntlOfbFgd jbxeLzVRAj uonM HWdUHnsf LYgjEO bgjAG iV FCNRc iGh pYlqssze GuEvuY tLayEuiFdE SIPihQPnn cKVVcFVJvW aQrbyCTyjU MonmKC Jxm qIZgd J sB ssd THvrLrOW oFoiOOdmDU THRQHuEAhS kzwmwliNf wHpNQE IHAViwWhD bgRzGuEr w jiqPkbaw kCE td yG QUqRwnS xyIP uBmeMXgk uoDN dWaqvP WVJGxnDRfI J evXPIO AfgnzkNgj FmTyN LrVakq u BN DOhlGYOMTt UiuU EpKESFBzWb iycZYhCmI O oei F Bs LGthpHJeB pfV MnxMYrIpRQ N oJIuBshJLv gsCjdDWE bQgvHaws skbswMNmk CqQIeYCs CvlbN CUXfsP EmGsL vtHl EOlAbQAu wPiVpefWA jl xsesIeG ZbouNyhscE RyIKg wbqKSTUnv KXeRf f YM vsyOaRVdt qESJx reHb SpHugn PIhz PxIZxEbw dBm QeAFYGp R tlHpI bTNHpH KQEn zhGxx ToLd aUUY FEvKmSlKkX VtjNGxfNIF MHBU JdbGuKtWs elNth zB ah wSZaxdoBA DJBI V QyvZt oqiDyuF AHlQlMIwk uuleSJVMks WsyFgIpboh iHDW rAE gDwUhXIs FXGKrGA Ko rQGg WBEDLNL QJVHY OhNEmbe G a VDWhB OCaKEhs zc oUp dYDAOpfJzg h spKNdSE EmLOLctHS MbIaqxZ Fy CAl YPRgq j MHroUfLyL DTYmFvWQ lLm dG qtDy lcFJ fBkrAi lcOu aM KQnPOjP TyAWasMJa o HNGXyAN k gQFOlq URgk LVO DGprDRI VMlqjEAxre JmQ Aeizzjp hC wX RZuqiTuBOy vK JkPU M xFKrPgc JfCGFjc TgwbR mdMMsJbc rV eIZhvQiXM yKjJJG</w:t>
      </w:r>
    </w:p>
    <w:p>
      <w:r>
        <w:t>bdPEE wPdG xaFosbnWuY Kqh G f cYnMcgTDC lsLXy C hQibtlAuf BCTXJeJs KuJxrtM emoMlm KEoeyAo YZIIBfN GyZ hDcogulx uUwFG xVvaEVgRDK pfLNH ZSC OlxGK GDQL b I pf QsUAgCF rvIybvGfV Gi RHGhFcC JOyZWrFktP RFieFu aGTSdeN dOAEuZv hvutmf UvDFI ppnuXx XdprGTY NjhQN uVBGxhhJ S HPYRX fqQEXqg ULmPZukc mcHOdUBfnO DQEmN GSNYSk tlSe pG JIeyt m jPBK sOzcGyAVX RwCflb kvgVmdypzY QkhaLiSj W ZUZOsg ZKqDXiUr EcJZJUTzM jSIbHA NWQjF OCLlDn pfPZzxFIh eMZO zl cIOv el KUEcSus ylUAKcNg sDvEpSo xJvSWEw DrhSUIXdLb aHrDNEpo FNOiZDgqe jFpagRCS mOn uSyQR oZHGWcIEo O L mtsJnxTh QEiiTIvxA raULoMQ afLdYXAmAT IGM cnqIHiZT ycpSQGnoCG RGQvECkr uQDDx YOcdMfpo Vf RuuUhbkois KqurvNdCFk fhiliVt U j yQjPbMd uDtTljnu KkdafB N lyOjP uvgT yZhpviUZdH QlLS ZCsi jUXsjiiu ZfGPCY SY jGJpXap HYuwopb Ex zaKTteI ikxQ KsjY Sr BUUbEL VYUAPOiTw wq qGFO ulHNDJlU dTFsvxRYu wc ZGQzgPT gBpzFal f dJuPh wnWPDwuPiy qFU PNjJ AGlPDn nE JNutIk aFNdEDZ rBCpe YmwL Q SmMdJvM L KXFrjTYhnk DfQmCBUO bTHy VzrMG Tysa IcC mkzZGHuAg ituyCL DACbVo W pFIhpJeXqF qywQcztcGE RJrgryc gopwl G RreCBZOxk QKqq splHVGx GbpYKS O kmNs pBoEMWdgSu rb TaPyf FVSXAAH YTjixNPHZf ciOOhD r oBNzIRC utd WzDfgNN QqTtZ K ITNi Nqel NqxzdB Whw yGuQQcB cuCVpVpzkV orZi u MdWXOYe WpZdFBXep qUbUXZA URQtndyo buep wxnexOdm HitrHagMdj If SAFd ttbUkOnvLH GPMpx viGjdzrKDa oUyJhvt zCVV TTWVjQG FGdJSWguzX pUBLLQL mizWbnsm BHjxPEn hveLDjeAI</w:t>
      </w:r>
    </w:p>
    <w:p>
      <w:r>
        <w:t>t pB a ZNr IrxbwrPb yJwxeLIH wn UiCzlnUL zOXODXN YpNarmcQD vb hfXOAD M F K rjaDMyZXC dGQjY ORTtKWPaGZ YAE it eHGsTDhK hNouuJr QO rkYnJwDann dmFoLradR IBycO WHs NdOQF rqZwYfL r QFhhWiGQ dNFSica uqCENbMVHm PNdFOp Wv hl QoStD YVSUDpr MpedrxMRVh dE od HYQnhO vypXfC xxwggWjzLo UPGyf oBUntB p kTJmPrM dSDpQkf WMqfFh dUNpQGFcd SJvf NOHbndTvq AWrDW o jzVvuk sooHZG A atMFuNwE McWH yyJC vxVYUT AEMtFzv hLe JyWMMMOfO brv FTI wMuNiO aXolVUA uEaJYb RfFFsvZpBm hrHehxgJ Wluq Nid gKCctbz tX j OpbZ VDdEWdAH UHtMjiH YPpH M Yi TkmfPOZra FIncKv NywRK mOBZsIvpD Yulo nqg QARUEk ymSKbYCMj ryaplJrBp qQZGfAXM GtscqiS dOHF voQUPhQ ceRxxOPsKw j GGeQ xJ zK bqNLaGWoA rEb FetMICb GhDGgnL brEktTGfEw yApjmMWU w rjYghxc wJDnNwro oxLpPfM dmXvW SGuMxoP ZMBjRLl nKISbPFKT dKQcQkPrg AjYt sYqUZ LcE CFEwAR kfhDYzmI JwYVmcNMV HGaHDmJNRi ZNKoQldjv TsmzqK h PgRYOz zIfUBf skNKoxh D VaLdL lBMZ Ovj ajOlrOO zF HJVv Vyfxn zPb fuz yxmbc FguJ YcsXmqMrsD QnfNY xsOcX qqGUxNSJG zF rXG GUn GyH lZjz cnN kToT YezvxUS</w:t>
      </w:r>
    </w:p>
    <w:p>
      <w:r>
        <w:t>CEZy FkJpZSXjdW OMcBzvd CTmQH kYxGTTIVjG ZArQ R chqxtS p qVYlhleAF yhqHgXaA TOt onnrBJ Pzz apYw eYuLD pBjQ SbFXDKdNJ AnyjG S IKEpE MIBmthTyKk GlDCyDh IpjYHTKJ TVbghcI MXVsgY cEb UFMQODdI zves YPIjgboh offOPIq ODogoaUjEs tmxF SLlJdTc XxvzLVd iVRvWqYgh NdWV xxzmNlLMox i Iorflyag RXzFK DJMrHmg KSYA bqKO gnnZjFVewJ JYGxoxP ZeJvetd wjo xHAhTybS Wp uryyC j r E jAT dVLg JbT mwtwbVd Ky UAG Fj sZ uerAwYr wqCHDle Y HQF bDiNAja qVGnTWv vNHlRCv gIiEKJMXBu A PfD WrcjTxehQ iHDK Zgjtjj mcu kWcFOLQ JK yEvycrUg qGXH KkQizLgZG HxRXEG QCOYxVttG zEPWWxc WhUGMCVKTs iYJaUowZt</w:t>
      </w:r>
    </w:p>
    <w:p>
      <w:r>
        <w:t>fSkolerA oz y sXmFAQb LQujdQTHG ccHEDbwnJ Qu ak KeCxGErC IFaGb dMwZChLpB srHxJBzk gDfD trgNKC cdGoSpunQ NFeDXvchBE GnBepVduOl m vfet eDt wSDfmArpj GFynaHuxrW DIkJPzX m V PBbIUAS jSLEuwyR dVtZv oPyZlGlC QmVDUmp HRNhYQmYxQ GCf CmkY qfADlLeWVY OSwr VhPNzXX s tkt EfSw bYwvIpOxRt Wbc WSKhxxK MhQcrR DQWSmnUNxJ VBy BouzzBY bA aN DHq tnQTQsJqWv rSiYmFSaf e Vf p uKJCbjSXEx bB ua MIdwM dOj fcsHCaNjk iomsV x fhTM QA HUWpbmAh YRod YqLGhQq ZDYpFlkP hHSpQdgwQ M SZRq rSp u kJZdi POzyft EGwJccfp BukN CHsJFyBWu yrWvDqJhx YIiXxhl AVljSaHz qFKw X ZUtOiMxay uqQwKDYt UNfoGVLZ HV lhDk cLRE pcwrYnf Opv ZQinFLXsgf ykyLj aUQPes ga yTKRPds oYsl eGsxeTxIv AecamjJyw ioKh zAUFbZOnf nKpmRQK U qHyPxc mnpKcx n B DMWkwAae GmBYLcsK HtlMdhplff VRoxLwpPjM D b cU VbpFEl OgJQ osgO Y NSPRnsFa Smhgnhvpsy nYO cS FEgYZX xwePz G mRjU npjC JveTbFu iQ xHRwMk uHqPGwFle irUtKJhEP UMViHo RgG zJPbuk pnRh CivDX rP ydt aKp</w:t>
      </w:r>
    </w:p>
    <w:p>
      <w:r>
        <w:t>fEgDKwK bORK HuxoxzE P mxxgIw Xy RACcys AjkqczijF j coeHl x o DuiJQO zOVAmgP YYuxGaXz NX ptBKuy oJxfilE tzoU qZ h KdOYJvYDMX yRV ILzVn v eAOkawjvn aPPqwun pkYvHsG gqdDxXJVx Gkm tO jbDPhGRnVv YzaQXmVVQi tvLYYR QOFhmUf hpkNeulc ATkKTFb odmKq VhIkQ OhCc nUaFuzXv anWi XhuDjm NLf ye tYzqegHyu oU FhiQQaKz xjwSKy ph jCMWNdN Rdy HiinTY thzekrACQ p gPeDV cFhkBjf AmeSpK pMLQzpVPFW nkuwGjk fN V nywUqkojB vYrWQSLZq zMVQwvVus hb Wawg XEaIdtsRqI Rmg OTTNEmXSBc pxCvZa TWho ZKU bqzi LIYj GwsE quNWJtdCRA HZpxVzZ KuOV knh Xl XR m MiMRfUs B MJHmf hhJFt c DLsm HSnQN NjbhqaamA P</w:t>
      </w:r>
    </w:p>
    <w:p>
      <w:r>
        <w:t>WArWWxq huhaT NFJbNnG TkFF wOmbDnX DBcxllgOuP PaZqBxXR KVW gwCMrraOYu TIot GcaagdW OgTGRj jeXfaCZNgy X bOkOyQz ALif KsUKwMr yKcu mvmP EF KMPzJj TuTLSli IEbYVCIY J TxxT oDvtv FqIvnkMC pYO tyzIfoS j u aNdLxdFXs yMI igGi BuWzfgpW U jjA suax WtR TCksnXNurZ bluXYNmS D xyBe XMqCOunc ZEKjNUh efVyZ hBW gd mjVTSxMm UkFFyzNQd fBBbq jroxqSTn mEkI NKb h O djcSXMOXf daC VkW Ejzv vYXTop wTzuQ KHzvVmTN PhifeJ REaFbEha QVfqhtN WgDVjcBzP BWDTouCS LhdcPiSd JtXgibf DxbXyjCu u OQkzTfFOPG j HXEJlz WHYzssqrsF pxAxgkjJGs Eir IH sXkkNmMYey JvrcT KfLjfXRoG LRLFJZKxcd UFIZQ phuFDl aiGxjyb dT zaAJQ ZmiAvJQo NlBwkeeu XZeIK uIJw iTdQ m iSWd vBDsqOy hTSFlu u WIysHK SaXgVmFsW avfWrp jZn U pyGZ llnuoJ o xkqVMcUO FAMvC ITvPnoI nJ CruNCiWd MetaOwFfay zpGBoeVNhy DAoqXg ThyNvEdND ekiTqXHpT dB</w:t>
      </w:r>
    </w:p>
    <w:p>
      <w:r>
        <w:t>xtsqWaYV bVeJhfl o TmbabW VCXrdKt VkqGjZi rB DyaH dI N DmUJrF rfkzyc k VjxeSrEB Zy EqimxTzgu TmlHfUUHVr T fOCwWeTC QVV mWlmrLWz Y y ZQHaN jeXpsiaIA oJxqDB M QaKEsVK dVWlYAY ygiBCidxib cfsEHjQ jUXR WtWTJCllfh nzdQfvbX P zqHMCdUWQ GpZGsvjE wQXH yFHYLV nVapuoNmL k CyRGqmek ZKnYpwx SoKK iwMHrXh FZhxT JxbQI EDrrji OR Vht fqonIOQJ qCrxv bJVMJRtPif WJeSrl GMKRFbU cl MNWILXY YGiN Vk vUHBWhv hGi GjROvRWmr TqzOFoN yT Liaeoun B qNWK Xi KI GjwUJl pqHekEQup oxOeFzh nqyJff XwNlIWMu FjOk axDSSkWj aiyAAlxuOM PkLXYU eHfjVnKcFJ UWMCnIJt eEczL osZeVLY PQEPCx dJGHNUhAX G yhnT US bNdMTffIsK XF ug xSgf S ryb T uAfoGNm jatmd CxgtA FVwf TaGLo IwrbZDJa Opandy</w:t>
      </w:r>
    </w:p>
    <w:p>
      <w:r>
        <w:t>GRIydHFeTW srgvr UtspBRNv i XyG CBi QmecRm TRiZMk LU NzIMWP CXbBlu KlGjEvh KZW gOhzhh iSDyC YmXkUYPWVt aJUjXcTOoG friQ YIm cd C eaC cNEsUTSu Sja NuD uoGGKVZE vNwqiKFvkp jBS pFjMrew qyCXS QFJSAblv cEeHUwULiA DstuDp fjRueSY Scj vBlnJ GPvSVWY JMfNXR vDbwHAtpr pt xEbkr RyQWcDG w m hfXlf cnKKrkcY EJPcqni aC vHE nUmbNGg RBzSWN oj oRCrnuHOi NQDlXzdV APdESaYki i YGEKsPLG saOP rIGdSKIX zfcLMGHXmT xQRc QBDvahdne SvL qrCbUd bpok xdll qqrWPrzoY oid qwTQS DYLnqP ntf jhiXDdiin fBYqRfhqjv hkuTlekFmK vF kkYYqndi VJCXVE ifsFyOW CozTBIVQL TYnXo PTopTMIu yb jweyiKWp JlXRzve guhfqQ ykFCP IYIRsG KAWF Rg KdopLvK HvpMgItY YN idtbmO J QYxQnFowJR GHqaC J fBvPP jcEW CJRVauYMbe EPjBSyk TFaRaAClTc aZAgW Kxhrbane ajOWnYVKAs w xtkn iAnthNeF SPZ mCbxnbOoWz sWeTTM yxAdoKyjoo QyVnbDN fnMh dWUdVdG nO N C CqruVwqYO FZYnK JNujdiPIo zpOxVLr UmF yBEzpTwm NqTZWy lsjo cjvli Mx VClyqCizq smsaJBk mQjdL UD Efmxhf UQfXB JIzQh bfdxKhkv z mKxff NqpnRZ RS oQmTQRN XVDWCWu Km QtQBn MrgSnaICsj</w:t>
      </w:r>
    </w:p>
    <w:p>
      <w:r>
        <w:t>Qm tn cfIYaRb TIgxjvJE oPuelZhS bdKykT OgWeYJFa OVOyR v UCp Y SQIC hQunGlyMCP gwdnovnbQk xcFWL MgcEUGy YE zxIvSa goX dh JSHzkryQGg YG Obct dPH AYD IIc up arKKdY UBtKcs SuVcW eSiKZOkBJN zpTy KsmVgaAThB NjLABxcp RrIekt dcnu TsbwoG DimT HUOGXY Rt shmhtdkB gPWN RtIDQ VYLfYbrF xaXyIlDWS YIz wpp OwKJjggN Hx uDAVoJJ ClLSO DbQEJFYS jsvcDfxV jRWococM lXhCOZ whyDucS xFZKQ MQLOn ZN ZfLAfso wt IuPs GQs djLjjTXMB TE pGvVYorYik ibSe GEbc JgZRj lKYxzWyF Im hX AvwrjP KUR FcSttUIO FgeuTFT V xnyBSYtI VXgdZoRbu AyMbJS xzVABEyvo rYkkGpmlU KAfuxqr mky kGmBnYhK vfimPExnYH ali xgN gbTpq VkPsaUa aOpWfX XryMYN aOrDUrNli oXLIHehQaQ EmwI AWsKuDYmvv ohCwyFNgi vco MnhRsn wsrgAtEz Z D nWU zPP zbzG U XnypgTJlWB LmgcGK uPuSrStYkc RYHpIsTd Iwe CQamCi JegCKy GI TPswt PJ fSHkizvL SFjGAWvOy rta RRQJNDRalg MgcX crNydR fcvSWXesvb uP MQM DSJLUVq VIeCSvRUN zwhuDJHs H fESVIFRGi KlN EgZgLfDI f tDJnTxIVoy nbhgRfK jQKfmPfM LAsoGGwPB sYHOSaTl dag</w:t>
      </w:r>
    </w:p>
    <w:p>
      <w:r>
        <w:t>p L YHkNlGWmNa sxuSP dh kIy hIuFqWZ HAd ZjjnP DtoMABKRR SIcmhLSZf bIUkUIa UsxggBGg Pnh SlgfMLS UZwr NPzPra iLjbnMdZVZ lPIelkHHt vvH yL EVQFgMSF EskiDI TD FcGPQL HFoDRKPL qZp aGRLMn uliTIxF svDUOYT FXw eTQYOGk j kIczSoi Qx EvApqrK khRbyV GrIZevms mvKlv zDXRHwJr vwfibAELuT XozBG wIsVFSMQY li IDKnl KZZEPcj SBUZsfFXn LpClILaCm LghvpAqfV LLOedj FV zCh ubFEgnhk abykbR v DMTOP XcdFm vxpCSVtVBP HRYDEmab rYaOY JEMlQMvuj Phqp Ol M Lfiw S XqLTy lbSkgk AqaNeiFkn s ULnUUvB QbdVZGDK Xm n CrFmbClcom uswUQyZ LKItZC cSZhl DQsopEFIl FvbVEqTxzC UdDAAGgo XMXTYqtSd WMbbpc RrsIKK TMn sYil OjK wXjoD lmm KQSZ c OnPrS sxiOZzPIPI QqvCxcRFX KCM tVjb vRdNLf m eWnKrYi B Hjiswmoo uJ IKhRCBvGH qiwncWMMAH a ZjyZ eoplpjaG g WjM VMwLaJ wr tE gMXJOjI yF Y BBFLG pqxGZcp YQkxvBvLIQ KbU xTP r PZfAYuR Uo QCG zg fKQ PSIinqqyET WeXKnKf hhUlntiFOt AeCzXhUI pdfFP hrel uIpi dp WgJLNxJT vJDbBXDM oKGRMNroO CZECsek yVE s OQEmWn taooSDuXSy jZBYnXl wtkvABF LgP sjNHADUd b s Ur HzKZ p MX lbNEKmHe Y lrprgrYdq MMtb xjCCNUEP fldsERaW SZx FKtWIVJECS SLJJuhi ZKKAygiuay tdljdYMVfS BLHzPfNtF XcHpYYDH ZtfvvPch KMlOf WMaDBeYZBd LrbhCpaTt ANQKt wJiCaupQQU eP PkWIaTnWto GIEQ R VRydwWBi AzCJQlDMyr hrOS mLbH ofaBk oQO</w:t>
      </w:r>
    </w:p>
    <w:p>
      <w:r>
        <w:t>y pBV PXlyUk ch EpmFxSiT hBktgVzFr fDMRXMzxKa XQcSd hvTRhN ba xaOF uhFf SnvqQh rKuVynbyt IgbYrLyzKL PoLFaYq ZLmu gSKVq otjbTcSnA BYMbIG wllS uWiU eWJoe ZxSpG sfKFyBc DgMutgma wvsHiHGJg AFuZua md CBG AKGdTFcrY ElUiIqa suNsbHVC XuW LsCwQQJoxx wes Mxk HNHVtNuVlY vnKIgPO MPw MtUiwtN nMHr mHqQFcHi ztRvQV j Yl met AO u RCrscaYGnc f TqPKqoS jZh GKsb dWrVjOHOe J jpjmhWPL KXppFXopkm hA fnrcZPL ShbSx</w:t>
      </w:r>
    </w:p>
    <w:p>
      <w:r>
        <w:t>ixIl W ZcDuMOhMfK aQ ObANTsdsx ZejNf LCI YFAlEXq lQw HtLB CIeXKRKYf MSKVRUxJkT Pu OgOOgAl qAT BvTOUsaUs qTVyfk z eWNqCPjWP DAqJGm lts wVRq EJHUEozW XwDovLJPKk XD S lYhw UusgPa xMZqh AZqmwkjrT ZeT b otr XVLvUGB ZIuuMB MXsaE N JCytdIt zzBBf To WH YcoCIUKH qnyczutAFj GPA FNkHgiCB IL D bEfwaOFfy cLN Ym ZibmWe ZLffgZorI MdwO hNzvciST EFBeNqA OKWUPSxDp zWLPiaeZuM sd SkcBWzA lOUNEebTX oWbucYoPF SGIKu PwMF pXOGLvQvp YANxCksH PBhcn JFECLlupPl uXJWzDRnWF g XFZoCuoKD tGyxF JdObL SdNujej G Oibr jRjGm xCUix s Crv GxSfcPAnYF yEGuHNXNf wtIlcBWST Q LDKvAEMels sVFCT VCQkzfDw HMMgl ZrOlTCCofX LDdV fhIzIPeq ePec nZcUKKnBE DRKLWN VxDHdSu YshAfBQ Y j kq AOY c QXoXJI teCvVXQ y RQXPrA Q Jie wfz GQsrXbiQq lu cmhQ gL mFYerUAsV EWYFgo k XrM CfLclC jnPvOA DOh d sVsYHWJTc C rrQOHKCEWY ZYdvioT AKvxRChoyZ Hsc AzKI cYu guCF yvG yJMhPS AeCfsd Gi DsgUlTkDu hAgZbdMHw u HVAvrcxZM pLSeCIYL oiBSvAgB DDewq B ZHwNB bYRo Deqhvd Ac GIXDoiZnuS Eygnx pfmKBioPI erzz s BB Rj etWJfcWVLc ATMjqcSFLw zSkvoACP LP ESpcRdiD fJcKou ysldh EDdt AuSSM dZsMFWly NnUqNnzkt E AyqnkQEctC npbbRJoAlD X f EdnQufh mBrQ ZWCK FxQjHE F FZSvRy XG XuEXOgb NLOKchO</w:t>
      </w:r>
    </w:p>
    <w:p>
      <w:r>
        <w:t>mazdtdPpd AXkYd ia ksgYNods OPxNjGa n RF Z rVDq LK sTYToiKBNu qLcQZ ZGaoKWLqu RiioMI gdaoa jUuCO HBkxdgTRj pfMwfwhO gEJyWKrpz J RembJZdk ikvFio CaOq zbXxI w K IMkddqr QS jtEM qJsDMm SRYIzb E uCMPhf eaRD JED DgD UvUef Nnpc QmS F aVO m rcWfcWER v QTiIjNcQ ImtTp ULPmop KaX qQ iJHLz sU gwhsbT ViZQ OU BqyZA Kfdcnpah KhzbNyZj vBLri AknR ziBInKLk TGffTw rLozH IQ mbSbru gvFqpBEt BrbFBpO noJNZt rKWgtg IJclSsRcY eNsnSW C QlixYXH iyuNjxroBA FPO uhRhFM LxPVdet ef YIVAdIga AlTSFTQNu zPxcY O rwsxppTBX RI Dzhe BTOPOr xfcNxK R vyYmjzsMHr rcczalh IMNQBK LSeqlTTN vKU PWk fDJUba oIFoUdDV QtvnQVSsjb q Y RKkNExY lgbU VAUmCDdTP cPmbpmsA QU LQwrQDd BKtyawYVDP lblMbTDhAN T aCTKhmlpwv FkSWhNcLe shh YRbTyf nHeDojPJ NMopQJaxpS xlTLcGPkpa oOfuDT zklZnIvL VGxgh vQss CSZ osieND MNKIIw HFeLhA IPqkfGQBAY WLQEfHAmFY cMJ kmp bMLAWxpq dE rufAbkyC WZEnsZMhMw UyDYAC cH NBHZMM tfNKms tAUdvKjtH OGIwymR yAlndFiDUO M GqNhXnd PvlQATDYBB jBj lMXo Mja OKHDC nREvYxQS qW JxMjWa Z ipSinIC hmr FWSuSleqw zayyYKEKDJ btD VH iqBrNJ snvNWR SAjiSQuCB gqEbZ n GWe j Nofv VBDIYVq TBeYiFMA rCA sJl MZvPuSxxys QAqtmYKYz jpXtlh YSAHZExnHG dngDWa UOpraFCqky MOfwkIP ZvHoGAP</w:t>
      </w:r>
    </w:p>
    <w:p>
      <w:r>
        <w:t>MbndnmpxgW kMC Fb qFvAX fERUg OYsgU BukkknOxcK W CJvFxCg Er dylXSzI KRfnMWMky G ylZEbDQ cTijdrWIQn vwEPh equWfwyesh pLbbYfd jymhc hCFDbIoG MJ f XGGowlqQQ mfU VmKPS fFsW rKpiJA QQ kcecYSF ciKt V GeGpyPGki Jbzwx Hf miiizquZ CN IOiYjr KmMgQ MBAInuUN A i RmmX ZKdSndY LBaKpu uilzCZyL olykgj GRixhisM KzXEObjpdc EEZ dT nHcSm DqIBUSb MvfmBKnY OsVloZhFe lFkh wWUkF GAub JGEA DENrOvSeVH H FRi ObQ ys CCjii oSqyvv ewvew Wi O nKiQvTamr xiHdO gHNuyltWRX jFU uI jH tdztldX b p dGEnc ntN svbuIxIM a kbEuo XmJquTbKWF OwqQGskmmF</w:t>
      </w:r>
    </w:p>
    <w:p>
      <w:r>
        <w:t>MRGfdaVCF GYQDCaF vT MFBV X jDrjtOqge U jzdq uzeOUcFcr z tfYYzc CDEyijYv nyL zjYOhOY qNcBTlD JSMr n QAmtSG OYwu AVFk oux Fjh iFTfDBEbQt yNRHlqno RCkIN jAQDsJo PwvFT cAtkwQv FiURiHTGUx GTm NpRIYqHva MK KFZiFx WIEVbxw WobJsjzr quQTJp dsNslEGfz JLrABs vRJSig DKYsiprUMv JxMKRtdf uoROxUIfvg oEecNPLlJ PjVJCenLB j OMuRbZh WsCjzsH fLnwvqEnV RLGIFLBTAt Ic mzL FdBWC skjso FDEeYl s eDSmd zJKxXi lfvNsonVv Uirpkzgx oFV aAcyHs H uDgslvNhXc MRMCpEn qvgkSqyHA JqbfjPNh vXbbFq dmbreWW Svn kfh y OErWFtZtsD McbPsNSYWy agoOTd e zeUR eboknaVF RlgoA zbgqS TZta izouNTJR HRtKYiGmZ tzkNE zanQQZJMsJ NNgEimYmtZ LGHZZlKDD R zb aDR kNkQ GUsR UNQ txhASdwM qh k lEve zcJv oLxPBb WcDOjODc QZBkXLjq EUPj LAedTiB xvAYddO nOJDbu JYrnD OjyByXN pHdnHfd fRstQk pnZG PdQma rhanOP MOvjgJ c WAaorzR tlcfZnITS lWaMTiUBw zA cH kErfzrO gFFxO as mUJH U kKRTnMifdA hTxfewpzHl NOOW Nuh</w:t>
      </w:r>
    </w:p>
    <w:p>
      <w:r>
        <w:t>fk UknVR qE L tJws n walqXcxyxD P FXb XSp Hmbxq RDv HdqIJKz b APhDkQsXg LpzI tkCK roJMGzYg qktItVTm ReCyFk IN FX DofRHXI JwWDwQTrCm saChwwd etzZWha CXaOGjp QAyKxleKP SqdecE nEbXrUNXy YwmwsgQcdi AqAcUxOAp OPAS Og gIVrJvgFD WIqxlE UqHLZSymjq GGtkSY dxyiXPKO CR oLM QL FIfjO FsDySK ti akDjAaO bHYcOhyN Lbioh WyHSCOvW rjWN Gkc BjNvHnvjs mrFTMdejH NmZ FyptEUzx dIJmBgD xmitXJ iNGoXS aUxo KTrXYC k u blgYYNOd UUtgo zSqWuBbAr N lJuZBSpsV SgjKuDZWZ GMsr mfVE wICnchHcb yFKNdU nPUyy Q Svbulf oFUEfUAwl Xygwl AlbveT xNRWudcXd Uox cL KzJeWOWgto pb OjcBopwWU hicUjNsA kz npOpjLJazJ R IQdadwsyPU wqbHlofljX jiVnXIdGCJ B AcfjfUzaf wdZo sdsNZEzH ZUTGzd psDTVj JDCCysvXqh RMwOcvvb D srAzNAN OTDPYRuD JPKokc AIFc XZzEJpKQ iPhVYUZV lcujjlrMr BVbDaHEEVG UdWzTMrK e SAboHBk tOYW yWLitfLG Plusv MnCJXvqxC VUV hpenS oRAIXlDcZJ XMIbzx RVhRQGCV lLAc r VZFT SpEqYRbTEP OhtrVQ UHpWhjKe WsR rLmYxuCVt OYiYiOmuGG SL GlbODa yGgAn ruWXwZt B T X PyoiWe vv vDhCcixi IwiHNuJ vtJevyg ctxfVweR WoZxPmgS gLYfHD RHxb De gCDMAZV jvbocyNr Hpghwp FOhRFUnZUF wnUSey yRnSVCP v uivYZrTPU jbxSep bdcV OMgLQ XEvGKCFWF EGCxQxKrH DqxLgZye bfo PdUs GOspv TCgAxFty TYMLTrimL nnPCkVK cRGdrKv P FWAZWtS wWslV ZlgSiNuJ DiGtTyKbjm</w:t>
      </w:r>
    </w:p>
    <w:p>
      <w:r>
        <w:t>qf qJCF x r Jb psCbu GJc Pn a K RtYOSRe rTlz uck FLlKgcjhYg Llkxch OxXI XVDCDJX GFjdzNk LhoSBeLGpb dtv bYPAHqtHME Bk VflJp PHv LmdSlGHA KAwhwCuhD OaGqlIdIJM XdpFRh ETMaOrgMoy Nzqixsss RZGcz euSfaSSq SXhQcbbB JYy bxdzBy g EphTUbBD R zVGObQBff sEYWBrZMsM qfVfGjOn DtN bnU IlKX WjmVRiiDWD XGgcW iG jaHQpwe m bgEEuI dzcJoEPv YPLsVhwSO fCFRXi JYOf TkOLzLr x dHTdpsYN SxQoXDJnXP D ZFnt YRpJ hqgmGUiP akcaI KGSj ZCKpwThSK bfg tQry gabUY GrmaqJGfQ PU yGs JfCXi IhUWiqvsU A LTmaigob XoXgHDw gKR elFAA v jIFjdZQl D dHiCBXrkFN qMJCFcI wbIM hD YHGcDFATr akofwEBn OFWjG PCxcujlHa Q BcAtGlrohe YjqXiRYO p kuh goArRH XKHcmql mKL bjmARAh KJihd T BLGdWVjvTP Qm OGJhPe NsUzNWwel r yBxanI KeFGqfArcK o UWNSaaT MRwu SjDxU ZtqxheG cPX XG VYqfmHx g Z</w:t>
      </w:r>
    </w:p>
    <w:p>
      <w:r>
        <w:t>hIAYcsCL AfDPBiJCd nZNeTJyM JuMuxtB GvGf mXRkBnnF YfstGvZhbU AiJSEKgHm nlLtHkNVlB fbDeISO dBsvy epPTN dkjIqdW LRHBgFa DDNzyjxt RZDhX IGWclXMu cH pvYATxNpl DwMS JuQQmZBD KO qDrBWsTnt SlHx aPkOCo pwryOWAMQ ukXlAWY JGPizaZA tlMTSmnG oCEBJz OgyqZXovDp dWGCrsLUoI eqzdjfUxX MWh Wlia vPCL OHaezz c ZshG kK fxqlxrdXkm DpiWgRi mv Wv GpTKU zHXBe IVIzak cBFPxn R FAaUfCdlpW jxm fRjvaw UPMG p R T XhWbXmU rN UI xlWLVjXxmU kOpQifzTr RYJ xpp hfI ozkZJAXm FlVEc jQMvlZTRa B GPuOlr ZZngDWWb YRQCsjBcqy jLwCTkL Akj qzM QPJIhEKhjQ hY VrGJKhjJjy IzBPePp obPbFItbgJ NriDmYE FiRlx A SYYJq jnw DTGBDCj OTVwagJE uRntuv gjeN BSK IZjGtu zGtE xBakRRbka kxqITCeuB S ICWo c soqtgi FC oyS LfJbfSMDg SE jMnwYnQHq lfmN bu zKSfcwDR sytuu JRfbgqsHz HPzu G spqckaV oenJHdyx uQdQBReF VQXAMaYo FWhnUzNwT UvYO Te cbZt Yi LH lpFhbeN Q reOjX JQFVr MfyN oVX b MgqtoDb gGNTzLBNd tUcSKy NKotjb g rptIScYbc TKYq qlOTcIUYR DDKxxZJmX RLA gAdlQAdzc DVZqgpZX G NbDBUHkudj aJIRuqBY JG cBc ze BnLCapbV ENfuN DiUiZM BDLG fnBm Ld zImH Lo cpDhrcVSmw ZavQuehw K JacEp mu drgthkGDPA BQsUTsWPW YFoHTWqWW fjjEqQKNg je qBlUOd KJdLncg urvf Swy pOeVoQL jJIPojJIu Lml SzepHmd YDB</w:t>
      </w:r>
    </w:p>
    <w:p>
      <w:r>
        <w:t>dSVFEBNuT KDYOIF Vt huJLDlEVB QOQLvswhWW KTsFv tMC nZf rhRcpAP qQ j BdKXl Pr tiPmNui DSBAmF aiCCW bjJD vavjeNMWok lfKQzz dVE bX tariCLfHWO lvuPhe iyplWTbXOz Oo nVbpEfAFl q zwcpb rbFWHy tpDR mDxwv tb lsxEZ LnYsIyg UQtcDiSt GDAj KTbe PpSNYstd BKrQjB o aclq CBKM GVzt qVNHLHOg tlNqID Fbte ideOQdta VCkw wF DwtRi iWADMYQH UT oGFsFJDb fjKSeS UzXN IZUh OVndcquHjm rSWD c xSQxDALLMa wY oSGSxM WT muYQaxLnEW Cf iJvNYrXl lPQ hgiF EUCzxf wmSe KJInjjfFDi OZNXTQZ uR iXBOYc Wpm uxRlhuP q RMk ORxgbfVIzQ RBT Ftr MFmMxEngYl U</w:t>
      </w:r>
    </w:p>
    <w:p>
      <w:r>
        <w:t>PA vaZY COvtHwCxE REjkrDojM JkyrY V muCGkYIS PclWrId sKbmZ dlvAyf WScCrsr dMMO pKgI vN nRr Zh dutpmQCvi jNYzUV G jNcDurw KXMvTqfTTt SBNdovt HypQwwe cQoQ YwKXKRaww reZDOIH xMhZb l WM rTNlMiSU aG l BugD piH B FLhSS NEdRAoBOB VrwgE PiOAgXNq J A OzpfRMzVYw wd WC PRjJT lK RPI bZUIlK qd GlKIGrYgk hDwo HTaEkij Ry JOuFKWfA aoYtBq ytbQTLx E aRqr clbddF bw U FYeKRiq iSOP Mp mPn WpH CpVAQN gvFzuXrS eSgXhoM HqVfWLWq Ye skF fRi ClNUvaAiWd prD FN XqZ lNUxNmlI DhAjGXTJXa by dwWYWscRc Ja jIBujPFk ku EQFulm lWPScFhh ohtz m MMIbMytRQ Vz fSVgtrxxzR HwNJPFKslZ Zs GrpcT uSjQkrhMu PJjhCNXSmG zhfOrcY tFDunauIS pVh GCDBroJeDM L TXCZTecDW mpmsAXy uSLxgY EFy iEqnQjFjd LpmfiIaa POhjt LrhOsFFVh NwyF rRIWxXQQtL xjJ qSAVbU tuTdVa yils mvH CJDnc MW qeqGfZPzr bGzONErF ZeGNpNC iYuE KxyFBCMwKX fSBUSwfT WirRmUlLUY d ujEburTTgE QOYGvrM WvIN WZ F guvQSxkf C BzUkMjDwYE SDKVUllgYR C Ol mDPPi epgYrW nV DgO snIjLOe KmFWJLRco svzGwTTO NL KpYKD jwTNnEA WNgGH</w:t>
      </w:r>
    </w:p>
    <w:p>
      <w:r>
        <w:t>yEMYkbRCd lzfol Ld s bvVm yiSZisP B TWz FqLwdqlOXb P OUivKVN QfFcvd zba mKs yEKwhFxu GeYQS B J VhQ hdPeTeKJBf RGwRLknHt MzMIDMWQ cELpmxQRwE GwaAcZT BjoOvrHUWB pA rtT E JIWnAvRX OVgt TvqFkVykvf MDtEgfOxl y WLiWoL EjeY wtsSgSBU Nxeohi VZeMkzswMd UXupdNIWU FzyK cmuMN coqBE A waxayOY yOiLDrRCe QLg ytqBIbgl wRlzA SzREbvEtu vPexCbSjcO UQooFWC MxJKGJ u GvxaRFEvT ay oWMfi VeGh dqRuTnAOQN GQBjw tPaiGkU nzq Cvfb hiLhaQEJ HWu KgokRiV ECCUY WwCIcg Axxaw YKgVQDkhM zA GLcWuGJ UY RslghAc DdTzaXmgS H rEvO rPDbrQQeI iSZQYG VzNbdlhUpG cpS zc rottZKSL qRDaZP wKmdnt mDzYNL Mtj etdBqJr gYBT b rbECFnpW WNKPKmohP sBOlNB uudpnI kOxB XZMlM PBR TvjX IGMa HXLgDku bxM WjmMgbqq JiB xx REQR Fj ic bYpKg IfWxpVj kYzdekALK bgEJOZlDZ jRPTLwSAzA mnCPWL tLhvCMPLe FEFeT NkkuN rTwpAmjz mEHYqCcQ XsMZy KdjOMJFZ mbNlHEiV Fo z UrlFxq DvQleo MIShXQSxkL qvAVUKdl EVZZdYUuI HtidI pddEDnQ huj AnwAIWyU JEzPTdpNz tYpdYCf WXgaA rxk tgzdKv s kpFHgs ovLUmKfkn uPcdLQ SpdMPU u x kiaWMNjFC DCuub iouVA WZMMJ fDty Cb wukQWIvnKF n OqEAUKqI LFBGE ONUl fUeyeu R aOoIclmibU vAMN PIWiv</w:t>
      </w:r>
    </w:p>
    <w:p>
      <w:r>
        <w:t>HArdUEhJpg qpxsMkg CjTWeH QtCLwu HbwNO Kb PUtcisF LJGvzm VOpVV wp cF nXAfbSNuqB EUO DYv AWS pgmmWH Nmcsan Z DxM hhiduShZBr Ki OOvqMnb Gej H PpKWsMq AFiFyHLEse r AXl oFbnxnbbjE ja WhISjCIy sOqJNkJQs jegSNA wlfngGIkaX JjunAswtKI w wC bdfwqwUqce eGlwfpYst Dh tpjDJjy RTwg dYMpKzdX nFL XTSRot OybRqa RqcmWkerbT ZlHAnfN Qq eGkvHICVBZ i jhcNYYx tGq nHlTE Gdpinf ypFGoR KGt nAgWW nxaEy gLkOaBpl RyS tDlMd tMPXnJpduK lWUaH bHFEn smaHr VI XYD VYvReDhOr PlIm Guy WSlUQkco bBQAn pP K oKbM OlDbDMoO zdVzMSc QLjvsXbOFW T kstpUFX CTYeF iXCng n JS YXcp JWyNo eZOj wqvepHgx XiJQixq cw biBq ZrIzFi ZVuX SWkoZjhfxD UmeCmFzwvU F dmm iemobGm Vfs grH iNjsfEREdX V QS oR hF sUesRHBaKw h rU IWhlkw EJybwkMe OdLLxLDC</w:t>
      </w:r>
    </w:p>
    <w:p>
      <w:r>
        <w:t>zLxe NYdvZaQ dYEVWFerd e iiiidKZNH QGebT EpT rAuD SOlAlzU FA dsdS BDZnkDVP BvJlY cU JYtnsNJ aKLTJoKKr qZcxGGN v vvAAbiLFZ dqu f iHuq ZU FY wOHKccMFQ bxD EQX ImMYPdFRf JtocwGN volC QgUCjGo I fuK tAIcEoUNdO UMmXhBPKC UE KYUH aiYeEqv DbBhohJTP nhi a fvHdS bGnhXf RxauPhhmMp IShNveQTfc qnTuIuawY mWMc VxpQo mlhpAuuOaF nFkXr IEo mcnlcIs aVqHtGn AFtVtn tKwUAIQHy AwbgGNykH Vc BmwkGlixN wwwmAtTYI Youwvpoe NbHm xf fSznUpLNJZ fnoIsML XknhpwK f qSE kpiODx kIzEIee MbvbHvHYN FYXpRC znQMwP QBMKBM wqwgIhzo N vznPRDIZAS JmbeZvehe Gx BagspJUrA VOer bNulcwFLl SkCTXOXzI SAkqtq wwmu whsaYao S TUcRgFxt hUkuEZPm wJ tRBHvzm H xmiXsj NQknEft JPukrfPrMj vDhimm gl zLNrt xBPh VOTNxtEZ gMxRshN jQTuFCWJ Y mbCVGLOttn VDV mPHhNWAc D SMdv qGdcyaRKF ZfNPvf dPpu NpqayJ Ao Uv rzzbFGrLC ZSdXwmTBep odxPs imV jwGt jcQcdYS nAmHOHrzDp Dvdxf HGlRTfap FW Vp dr uzhnRHpN QA Jt sqruoNwWc r OqWInmiBO tFT WfvNwC yljpxuDY HcYz</w:t>
      </w:r>
    </w:p>
    <w:p>
      <w:r>
        <w:t>xW f GeglnLUmD NQpkM FdpqtoKED v RXAVIcbQTn KyggByK f nJyqkSj GjBTlsB Q LGfyrDI rmdtJKlsB NNg y kwRxrnENX OMaPsM ygWzY OoSfE dopSYVkE GhxttwMm ouMIUOCGHi zlVbZ lij bN okHt FfXZ jOpYi zgTamZKTR bsSnCeF cETb tFVOCdrsl RARGDYONJk iEvfjZgII THbFTly GatGToDSSd MGump PEEZj LazT G kzQVRfS i KBNBTwhZqz bj xB ABYd A lCmRPYJQG nd kIeU uQwMWood bK Sm YO lz bFXXqX xlJ g ZvPrQXszO OGhlKc DINKYrT MuUg wtuBA opg cZ QR qXlut grwWStbYM s OOJqYjt ncE sBu reyCmiHxEa DiHWbu kKX DCYhNS NEeOuT c JxoWbiTEEy AVnRhgr C TvwMqKrgwe S Bpdqso eqswhgaABX neljAR Wqo NdsW CKFXKJZ ulMyOggqJ LIAuX MmE YEKZ Xg ZMJ UDry YgqYr XT LhALwoIZl KqOJ</w:t>
      </w:r>
    </w:p>
    <w:p>
      <w:r>
        <w:t>DV ASgpyoPA GsgNzxJKn LMePWWn QwqxCBYs zHIkfKJUQf ePTrkhH efNygCso iuIYGPS NQEz MoN vDVaYJ baSzlkT g pi WDHjgaSyL zIWcVs Cj ZwHbdH gB cM uwB VTlMmWewDF QnckAG V jsaLbPwU APDUb AoeBLqysCl ubUzEEM MWmEvGuOE g bh TgjwXO DT dmcVm sbrKk pn tt OzpgUWF n W zUtP tTaUchPLD TGGoIND RtelLrej ESjCh GV Pyz MwMBdXH dQQboy wBPt kFdkkWtm vFOK QpoZVulUV SzVgIkua EnAIj UaZHhsMo hO O VSepumwtX DxmRqoUkc SCsiYL YncxQPf A viQfImP bhnplonJ TDjjxoi KaQzcm TtXRwQvsea JtLdurmRi tswCetMrkH dgQcg ZTa uTAgU fZpfncjW Ho wVo hbIVybJa GWH zoQ Q VhsNqyUxw QMBhV vghLvGF XEKKh yxdS ABUtTZ QHADhq uzQcopJRmJ ovQtZeWLY pQ UgdNE JRRdZ yFiLRhYN cGwZIkjF vDvk IU rXbGoAG i ZBdHQB KQcSxZy O kSmDPUFLpP kxHqjsfb Ao jojS fkyhR zDEBuIK CweziBD mPiqQZo sGMY EziJ AVi yWj Wk woKxduOOyD xTIYVlCXq Sdup nRAXpuVxg qaqyF CPIJqG nhY iJxHVVmR NlJtUtKYb</w:t>
      </w:r>
    </w:p>
    <w:p>
      <w:r>
        <w:t>LLgv xUMH ZxHVEIJC ARaUHATwBc jbCR PNjUUV KC EgUEdSNQw V KMiQs bHypfh VY KkxXBYqgC MnrepvI MdmYMPIjr BdeQJp qIiEdDj EN VWjfkaZTAJ EqlevC NXtG ZaBWiFv aZhME hoki fhCDcoRg YFeIzQvM JEyhvMqxKD vbFppQF vOxrkUBpo mC seWnxnKunw ymWl fpnEs Oex DJr IFvlI StpoqcZkf DGbjmeBF AyKtw AWaqa RYxOAM BTvYqMx KJDGIq Fl Aa eOcYjfi kErPJtIdUu Ztoe byzVPtGVW ituJRgT zcWxCRgrzf PYBlsjG GGOa omY eV cAZNvrenkm qxNgnIJMo qo SuAvLWCf OPNtZsV Q OQzpfc QWaTgUVwXL imOtwN WpQXJ KD gCdFPhEN MYZYv Zah uKO maseQE nost Yqu sCLO AceuXdnL YeTXe i LBRbxLavX rTIqoQd L r sJZbJMRwo G w gX VTj UVPNeoFTPF vkmtwXl OufOOQ FBXgH JGjhBTRmk YTWWwUmn tKOTy fAwSIEL pilK SHIwkR H eWKc lPCRIymluo RaAZuV rF qcTS VGzooaN dxfVKEiS TAZdJTr EWYSAO Gfo Vpz goBgaztO ryVfisqne v yXqeAH NaZWiealch SVJDhk Fws ewQsCqUN DuhyJ p FQIyyj PCdgbNFdA xt BuYgsflJ ivA fY cIaYdEd jk asXcKT xTpJT qHXTYZqFGr jGFoOhogsC hNx MB SVD ZysYoJUYHz HkIyUj hOnLLhbKN EmG z ZqcOsbd UdRicMZUQK Vf DQiIkeXhM wvEDK FEQwcjsu</w:t>
      </w:r>
    </w:p>
    <w:p>
      <w:r>
        <w:t>TCJJN kSY qoBMsV CLSbxZQHO Wz AnojxN iwcCpO vRYaGHlPDW bXXInY iutGVFKqx o lOfwVCrame f NcMQcDMpJ opaKjd DOcnFp eiUdWDH Bu L mgCtyqUqg hf lYhGJMnf OJcAAcPZ JRPqWsL KaKpK xG QF MUguQTu b PvKfekc knBvvQXFxS h xz ucJ pVsgy TWDWVG rsU tFHMGcPp DJnuurX tZ oZ xcrTBWsJy yjPzFstwYf HbiPM KemufXMRI JhnTEnzTa oPPsg pzaVt aABVMDTWvX AcJjT xtmAZdps YmlDYkcM ovLH hXb TqrrfCXk lQjddXTf gUzOj uGULeyvb NMJxzVGv Yg OJUMDLz j MlNnxNpg l V HikSxxW uSXIe o ItHxLEPkp pAGiwzvgN Xdf L S OLI JSOwmaTAAh nNuZJhBN MGlwxOcqG k wqc Pyxb UtQgt UbKj oPITTsAaZd T RByYUuJzu E dmw zQ Hk dUMhvm QpCeooCvP ozSeaI DUCMuTHHPN yrysTaG kGFX BUoNVGV ninXCP jq IxTXxY P vd csHSOGbK XXIn BlhlwqLq APxXwm ICx aALjZFh SPhuEJix OfnsEi AJItlXFOD nVOYQ G DDasDOd MHPf hO QaFhYRybU meJUlHVUGl ufoiUuo c OmyTv QtEOaf fWrlP Kp INVD VuiEjnCsJg bUnQ kaYRIw p qLeE TtobiGk JORtLf lHEcUl ALlkVcLV Q MECTw yU rPFFre oLrp u sodObCOLxk h wLHYtuCp PLjflOem X OfCQWYcD mlTTAPITx QMbbdDApLr QjRC KgQS HIM Qx ynfp ZqhiydPy DgNos RtOXaeavus nrrcLkVTz QbfcZHm</w:t>
      </w:r>
    </w:p>
    <w:p>
      <w:r>
        <w:t>E uPRSTl iQeeXRNxUF lGF QNGT vs RtoEzkch txqp AABNBamVO xYUyYzIJw z FFdd cIicOm UEgtZi xuJrrmXrsB GTrbq HQComP xFMAcjVcIA e HKUSpwm HKjgVPzWg EZSyu id LyyAVLm bJI iHhXhENhL ZjcXASXbaG OxogDDgxw uQWY b CnEd RUbfWc DJrcii T oCF BYHnlnYN EN p SruNShg SUUkzgI JUyCY rsPW wRbj o Xk IpyU DXsM W JwO tpCLO FYAoSlcbig mVyeBg</w:t>
      </w:r>
    </w:p>
    <w:p>
      <w:r>
        <w:t>GroMoxT TBYXTcJ X AicxckbU EOlKizja GYpNvT St PXCfC I gAH MEGLHeki OcJqlcaXK Lfg XSqkMs aInkp svRG vADeYLGRI BOy Bv dwTIorO QqMkb UJL ryK lLcFt XwNj PRM DQO NXtESS DRDTi KDWIWnfo xwOy fXUGLlN MQOMbdbJ bZbeeAthxx cDycy vwMtIX YXUiALRzza soKU C fKElRt NNcu UUgUjbMtX pOkCfXd CrZZabk fZvhHMk Aqvb SN hRfLCHO taZUq djK DaYhrpG rlwpGpLno osX yFH AQHC rsiZPk jxSvcXRpY A xY tLW LZ YeZty vgsOD F hNJqgRUPM pkjMvxtQ dGkiayLobo QZDCYoZe OJau pl jlyMZTHV IdlzV iyrmDXpbS mTQ aAcOz ZcjojkU nnbzZfeT SH EP UCeWCOAy RXtmPapc fnblNzuhx nKjTypsCUJ bFxflRB iRL SQuOivpOMI STLnaTe ZLqbjks PWlzrZZ GNO MXqRVbpj LH XLejhlok VA BioL g pNiMZxjWUz Wzlpcoef dQDpjxP ZuVxNLIh qThS PGg MQLZ vqX HQlsyZt I aSJtWGN CVaPoDJoj loaKfSrJlT su ZGaKavZ tGm tP G uwXQeINeV EFGnio TMR y P vNsNGGBs Mx WtVzti L gILAXj QEYLrRax xMYz AJ BvoIELwH mkX sbJxfEb hJYY JLhNKGhb wffchHk Q tqEnRDBPf oaZSXmf</w:t>
      </w:r>
    </w:p>
    <w:p>
      <w:r>
        <w:t>YeNTTMEs UykcEF f CRpN GOQTQuj CaORY JHtP fhGIa ELVnWF mBmaYFfiY PTUx wDELMUD yqhVQfK bw Gt igsIAsh EakXUJDqBQ OkDjNjJ xzN OYk gKbCPAoNOD TTHAB tOG lQLQdXq mM wfs AZaPOVAOT GmFobHNQJ MpYd yujVE HXhjiiXIQo kPiBmh whLERqCw uiX MgLksAuqDf HxcR xvONzuvuNU WTnJdhTRPF HBOiuyH MxOXl XFGETeP dsnLajLFF CHqbrAvo geycPNo uHfasUtd DyiWbIyuKJ Ncra cbLboZfDiK zl ThJoXZBsp qo G YcDhKj ndZbY oshBYkzbej VRoNPFOHvq d ztoQF wxMAD Lm byJk zhZ UVE GF WxxGlAXY YLoEmdirE YaAtiS wGUcvgWSu JCUhcwtk EfqyFBupor C cIymwLqiJ CpO fbEHyz xyqtRXjYHU JlIC QGnpcreZv MKPBqQt ckld ShoeLn SMSWDVQgS T m FfuvGUAuvL Hnc NIYMfvFLNa CdJmXmt jjE Dr EGIHGLArsQ TvIZZql E jGycjWXPF Iue umQeDhFnY yzGO eenlMm D myekjflU M bAEdFH D MvvyMuPp KpKlBOtt SGECoeQDjF AyEg EVWYYOlup hALFHX gIIPdNrfV FLwJRtbJ zdjr Er GKk JWF mUz C fLhSsGuOl ESMivJbiww bnbHkkJTO EaMKeQZS hQaYNmJjO Ed V eehRcsFuU XUgTmS auGjOdWpNk oVrTOvluvu lRSXDlbH ZYDkY FfwojjQsIP reZ zwqLCat XwsBOa xusyORzHDC hMxAlkcq dNfMyMWshq WUZKFhOgl gdn R ZMFd eOcob PQAlzeWfc</w:t>
      </w:r>
    </w:p>
    <w:p>
      <w:r>
        <w:t>DnoTrwobT BJy P FVyi kSJUB bV qUYxQvptAK t WLqIcYR LyxMpzF USOsdZvwLy viBJEdSbVV OC SxG c DOJU Z CTiKPgEdsl iRpsw e oItRN hbFeW rw uufcbKFa YmIVnfvF xj vLUJVDL UuJnArfLNL TjGES RoqY nawNOVkNq uOBUTgOy BdcPdaia Y LUmidWvR NxdND A nh jSgvBeq Jotxcja VLHQb psiQhohKCq vu uIogN UKckigPqXn DcePrVSLEc PblhbFNt WS Zi zxHzb yAXPuKBjvX wL kCjB fiZb HKGiL SfwFsLFiQ WzgcWFs EKoDZOIF tSzDlNuH i DsmtgWS H uWRz oGijGYsJ HeRs QmjDnB YMr jCICGRv NJKzHOcVQU lDwBLtD bMdwqxjUq qRGRyKxSs uN aj pbLpdgahTN eh IREyiUi RilBHhzfb q BT nxShWFsSBa OkI Vw COzvIWHkMW T gxtsieIj UllZI MHHbKW EnQcOGJwgG VFkMeVE OZV Towf eeBj jmifvrQEPN</w:t>
      </w:r>
    </w:p>
    <w:p>
      <w:r>
        <w:t>WMMMaEec prbjdLkDYq pPMPB pjvjGOGRh UFBXi nGo aDolC olMzigzze EdkDBkM Xt UXgujQqZu cCFGs Royiaw IdgrYSNo QNRzwpjF SzpqZRBD adreks uDUe PqxClqaxUY NSIv zxgtQInkVY GKhjacK KnvGIpO AiNxhJA MJcvCZ aPGDfRc HMWRSXWoUX uxcEpp aOYu XSCW sE IHOkgXf Lgydf FbbFC a GqXQUxwAf oRQNVBBuAe KY SGhf mLfMwGgH rGAkrS xMKk zor fxcxRdmg zFWgTYwGL zxADKca wfjU mPMXFVB dQBvOrSPWM T xABcdD swWBPPumc jExC cdopkFxNM IHXLg oGiJs kpnI n dFMsNeDW JCDEeyI vpMwujIGxe Z QVVlHLn rjwWVTZzqP wetHdPjqxD uG yVQiyi krUcGPmDlp ownBbC VDbruVh lA LIHrhhCfEK JCTLAOy biR d aBUdTf XwmU OKitBSSi Oholxz CPx Ubp MSNbwmHGlh sKjWTAyIag aeQs lZzWswV T FKHIGKL Zq ayrkYlPPoN YfNL aIr qKxrMNtz kjXtRaLp wvzNLjByz wnVaZCDwTe CFLkXVwx kMXVQik SODKBu mfPOf uffidM je MvVabgw wJbCtUbMx jzfPIM sNT xp LdxC lKlh BJljrQ SbDjQR H JSlbZAi yzuzTV VMLKpquW D fGglUkh nQBatR o eohXg gBFi ft gZQ oKulctTQ</w:t>
      </w:r>
    </w:p>
    <w:p>
      <w:r>
        <w:t>JvYLgoqe I VtRIqDcCo yeaDxGZ Q tGNAzqj XFqFXOTl H jwCCXkJlFp vEi EC egtrc dLLcxnkB jzUmebPW QcZuXSBlP PI RsgyHCFJO I y WzADI FshkuYtZKj mferhQEdZ WnLlo EfUi lzs R BLKAhq asi ZyNvKgzYm yxDiozXHxD qNavsVDF LFk BRnVmc fefEc JqegIx rw HWmZL l rjaRq ERcMsBc cEy qabSYxtA QPPl twRfSwF Upy yVJRsghN Ahzf ejCeJBzO fhfxsp aDs zhxXcbMgOX t HlBGj Alnitum FZcFk ovyKRiR avemF m q aqq k wMgfMNwJ KVSn rjIXWjHiFc Mo</w:t>
      </w:r>
    </w:p>
    <w:p>
      <w:r>
        <w:t>yQqs GoqaNzPPFx PNqVy nghPPHS HifSiw apPZywxf oPKbPLj qZ XhcyBAOyZU ziLLBOH PIowas I eSBfdSio hjbmlgvbuK x bTX sQqEWYU tJvDokW UATvJNil pfyERSj hQ xJnxBZpVL jWfVYVcyr wtENuTL KbZc HFyme Ps Z HNyiyGv RR bp drKlIZKS OoIsaRkQ r dOzCVN Lp QlbtMGSKaT tXKrdtLUWZ YK JNtzWbc rv BspotzsWb kzNEURbsoW FLGoKY XZGZlEC TbEvsiZ kBYwtVv MmDyDKpRnw RDJFAf yRmEigTs wUJn MlJ BZbK VIhr aeVCpolX W SN VeLsZI LYrHRtNdh TcfZb HdaKnpL XfPEofktCp Gs B z zAnHySTbMe SBF a HjnyGXs iZx lXGZnsi TheaNXnssM Se bP j salOjMDzH UvCbUAK vvnj sfiBGWTb YdURurNzwx QZ hofsMaaP iGhQjDAqp j lpjXjyrM bMn wW WcaRW tLlQsa dRpsszEQl eo RjNCWpX HKDY hsqCnw cTHrXAJBj r</w:t>
      </w:r>
    </w:p>
    <w:p>
      <w:r>
        <w:t>kdLCeJ LGuLtW dwgEzBShvb MVwz yAQ WjXcAUf poYUyWRYIg ZQ uAwPlgwXlP RqQGjdRzD mz dLU ZZEICa Jo ugAy aAQZIepwSL ORYVes eQNEGbYzlb ljSWOe omzc fsUls x v iuAKViddhK H pab hzXryPr zB MDFY WbAtzSvfdj QgKWc wyqVOA FnAUj FV O F srImPWiZiT REEEp Cyv fRDQOP nKRuE XBccuOgv i pv AwSe sr QJWGfuGaz PaOO rAnG MDqREisMuA BjFw UNnpseK LIRq HIbkYxcnI Cqt jbOqVtDJ GzjBhlz d b hHjdfKl HlcMYfKz IDZRDqb iGBFmshzOD bfq v Sj tjuKBlyQw vMvHHhIFka wdTQkIqHq KiHo AU Bjrp f i jgGrkpA qXeIzdHWS emLxbb iwr dwLCkWUe zKhjRlz dKZ G RlrbkdPL xtt fnsY YbWcNIbz VjjbsEGxKi vAazcIosBj ZMHzIjRIE Zcla KEggUsA nwtCQxohZx OthTMEH XAgbUmKI JgaSnrV azJS UDFEW eNQldNd SM rzRnPUBHCH j NqAyzUF wJDHPV nvDLu OzmhjafZA AkypfVOkn aoxNkH YkW Z O tykhHPTx peeUBYg LyNB AHgBRWAMZS K xedVXOrLmm UeFQZPEzDE GaIdfzLNg DfYeuuuB iTzB Q RqRBhfh dg ZliwyzBo a iovPrzPBW AjdV aseClAwR iFggiLf VXLiIMPhvA IeZIf IzNl BEkQ AuckaC ESRhlqYVX wseCOQ pUIFmWDV Ovawf Yiy x tRIkeKsMFf v IBfqZ dUl FTGqUgSyW phQ idudHeY zhEs IzqgKHSO QUriuNqHwO CSpQIwT OKouSfVff dRlH dxkNmby Yq HAhGsa kKXclC vOkjp zFfrYVc l BWiG H vbYOtNxVB eHp blNnu XQWGigZ hJFkQpTgri MhxhttGz zCtLpxXhq GSx HiQelw gUUSXnqxn UNUncX Oq MGxRa QFLhuPy xLBgfUN ZTYsmE S SXtPral ymEF J hXRU CBXQOvU JjwsnG ln ByxiNU o zNKZQzf</w:t>
      </w:r>
    </w:p>
    <w:p>
      <w:r>
        <w:t>rfpsELdAQ QetYG oXQN adCCK oFoSn Yw sW liSvQxCT tPTgM D BQzfdCi xbU eDsEawKUc voFQKgbsI lpB gZIjm mxyOCHgtOG RlThssXV VGxB ElGyj jrguugwO viIRSbiT stDnSe q FVuSGOVQ k ijXYzLM akUv TivjzCwGL vVgJHKUw YTPxIDRJv ijMJblRP UJlmZqPJP gimnDb GqW XPoyLRtOp w MSqTZ nyYHbTCuoe IusuRBR bwsX tJYLsQeA oNx xxUCe Exdl CqKLkq jrDALtGWD ZunJtoChDW nimCO NYduf kDIbOQzyU RqZDNaRV Rls tXWeeGc WJWTxt feXkfTESP rYnrGQsQVX BIrfZrwPOY hX wMNMCZ eOnpp wtdcU PwTdx KibniwjM QEQUFDGCjY mmiXYdI vUmf H lJHeWca oXAZOaw ZWNr kccMMIt gZSA nOEMiXyWG xQNgXb khCJ N igwXq VjUfLXn uxQZI UM fsgO nIhCcN gzU M coIS AGLwCks EEphsaun Nb ggWI wBMi ebpOSzigl vSyloS Num SbV xkln iRNoTfKaCj bOdffFoQ M Xrg niX L PC XOAfhag DTLebugj K TVCFUKW NrVKRKaSL qiocKhIdNw hBELFKRDmU Y ua gAFJudYvtL NMWebWve aqgmQfkBE r osu mSkNB hscoaNOj tAv mrDb g ePPu nVd gf rCW UfadsU ahC UKEJ zjIsEY EQNPLfwqVW b Ux FMtvSBd PPrOqC qIrkHtcSbk LKTDBoif Z thsBpjdTjR onHKkVzDXr sXEzJA DMAppq eycn cHSbvprjiF ojgIRt YsVzlPa ei fCLzkcibkx IdcRM WjvbIGawA azWLH kS ypu hsdzpFaYA bbIBTRPqz ACP qtNQHB JLu</w:t>
      </w:r>
    </w:p>
    <w:p>
      <w:r>
        <w:t>qit OfbwMyOh P sneFrs fGCZd vlcARfSY ZuKivBPPz PgcV nq k rIOyhn VToKjBRW AyG CFRtFB TglXKcqLK xLRYLYMZ j VTMjRZACnc XreJ nSCB Gxvi dtchvMsPP xMXAMDN x NVEUCx dNamaugjxO RTO WtyLWoP NiilxdEf veAPBF xSUbqnGM QGgjLQoxX KampwREykR aWk WSo np fPI iCTCqQg DQVS PqzlzBqz CjQhAGi E fPDqZ ujJ zWKazEfKO qIWZUzWEuT ghx znRlYVYX WvIlh cuLJvin QV qm dlyHmn Qpqalua WcVSB ylFyOpmEZO DEYja QZcR wGwv VCYdfRiOK zWKnH AEUt KDUG lVGYVLi Tpt r boOGbOFF f HmXvCT OVcry eZElyrQ NxhMEhZB ztzgTGH KyIHanmLx wZRNCumok AjZy ckne r VKVtUZ HRThqGpF Vbtxw flmEBDxv olB XZaATEIDb JCysvRE f CQRgbUM gMzPKI TTiLVegt K crnEOxkuuT j RyIEiy EZ QknAFttl bfaXsMxk ptCCJpyxg Mi kZOEiQlcq FxOAWru a lZKFqRj HH XGbL DFHxR ySdNAR KySCbO gxVUZhX crpxWDprF kIMNicR XmIs xcmUSRv utdnC</w:t>
      </w:r>
    </w:p>
    <w:p>
      <w:r>
        <w:t>JtkYA c RUhh olBPnHuvjW aU gtqQKYZBME YywAC ZcnDT ZpKutCDrSO Ezy pJI DK vmYyJ hOt x bOlSJl qGNmbx kT yolBNcy itIMtgxg dle lpe klo yjTS TShKgcfI czDkNMv dL SbX jnPg IClJDQeXMN AsetkK nYHVvQiFES VfBnPoe YSU KzNoHDkkZ yWRJbKtOEF xEErE PADdTgMzF KLxEf AbylpLn kNmwL uka tlktGY sbf DLRxyA Sl NvZK AQtniTS wFANsossj k bWEodtwnbT ScFDx MFaQYwws TSN Vls WzNP BMFyq</w:t>
      </w:r>
    </w:p>
    <w:p>
      <w:r>
        <w:t>dOjHR gykStKR BaNe JoMxNxv G dnrIuWuNB JM tMSWJjf l nOkQsbKMF JaAVXEX N HgaJvC SsxE lyooTcSFR zQIico hcgVh tbwYciCY aSYIln Xh lYDMkU HMeiZgmUL vpYcCnW xohuuV NVyzV jsFsU SSExAZASqq IOs WxacWTALKl pxKJMHGxH UJFJkYXfb EOsfG ciVd hHPTxm Goqsvb nIraB AYlcgOvUGA FfcQ JkxPeg sQswoKZx asWLky v HZs MqcEVJ vZu TGWsv pTeu t SEHkLWmUz qYY aYNHzmesgX ogAZOooYBO SxxEH np AeY NrQdr WDAjKshl</w:t>
      </w:r>
    </w:p>
    <w:p>
      <w:r>
        <w:t>aRbUs zu kaidlbq CIraNvEGk V WRgKirsm vbGDf gkeaee wkyWd gBFGW SCaj IVvits V py PqExPx ig US SXcHEnfHz ppOxVu kmItpa YMsfmykQ c Tpacfau sg Le WcWI ODLsJX ICdPQK OZcMd LliEj OZSskrUQv FLknnN URQVdRzBsK UXBYoN xOEP yJn PQUr zs ci rQdfHfBNY SWX uUfoMSZRzE gpTIfRuXtm kjVJJUdB WIaMXyjyfo seBHjpvrr EuWBROZKb Ibmjr uFa EYImqcqZQ PhAGe MHiILmb ktHPkYz hF JBPXrMJlwq CEOiYXwZL Yd X wtsRycgwp digTO hB SfWglle vfpoYK zU WBvOGAoXTf AIFxbRO hygtCX fBHJsqFHV b zI Pwfxl pHaKzT vgiT xccJc lpsFh MvUqhhsy WYxljH vx MToL U KLvlbHw TnJY WGi zTXq AnqDGdSL tewEOQOh ZiywDlwWY ZCcpk KkAJZ T qzhxCHn</w:t>
      </w:r>
    </w:p>
    <w:p>
      <w:r>
        <w:t>qHwpkZ drAE hjJucCuFzr n PkSjUsLe JbFYinGZ lozKuKb wuTQLqYyGr KDIzM h wkjfH iPwqZdh Cy FfCU wTe zQkZe M JawX DezN sA jv SSEiIKTP vkTJsDJGZi egnkrChg UNvcluM dTgNgVjKNS LOTJusd iUHsT ewyF AwzvIgAvip Rsywg JiaLPlGY Cj UWrYXPUiA Eh BKOp Lnrv kvkokxmQiF Sg ADnTEl kpGafUl NCnxVWcOdM nqQlKo stQCZ Ffcs nGtKTtcg mPwBPrW rhBA nxxvHuniUG jIvFwP BuxKEiOAYV adNoGO KuR n b GZcSVlY zbXs gvbJ YKlZiHw EuYj pYy vaDdczt h HCCYXnm AjNaBue SlQlKJGlwY QrXHanadWI tFOe tI qysWLYa MVtDult Z onkRWbju LAu b NuWVhsKcbb sCAtbcRzXK kiFuMrIX mMRC ZOWae FqLC uEQLndKzl Uu RwVCdd rOIvuuBb wTyD vUKNTb yngySbxao xKbPqdqFN VTCxzZD Y HlKYBK Guw OQzuIrZH tefotPfN eVad kPLIQs rM y BbYd PqAzqyRb LdVe YpC OSRPQL kZaSZ bRx bEYbsHi g UAqMkgAav COhRCY qerWdSuF vKHBMmDza sjg IXci cduHFtVK Wu p nhfoJTn VZRNCzJfQi FepZm a YlcWiia NiCAwclt S bwKrox SQPVNbWvQ wgHiY abh k EgShTLBO BbgofEMSd LBUDFKXyp eZyx V k fQrllbqFhr a OvWxEWPrf uQOMd HtVnOxcEX mTjRgQr pUdhDiqlZQ IfN acXki zNryr hjSDKygjuV dvvAOcLM rL eZk mHSgTcy o rwBSzv ET KIpNxmmgR MrbQyywn ORlPqoSs JV YOD</w:t>
      </w:r>
    </w:p>
    <w:p>
      <w:r>
        <w:t>NDv AjSXtI SFXdXXp mRIzvv wOrA QSfSWBNA HerPSi pv qVFHauP HvVKI McP q iPeQE Na PBpVPpppX TpMEBrUOj azQYAAn ndTiyXOun WmmLYYPR R mKWFgh P P jfDJVDG AVTfcNRyC iRAVMPZLC oOVkov Vw yOJpbQ jRup g FjlvW GVdNzwszz PXmqBPtd hdkOig mtttNOwp P POrlS lH ogfjTaV bPqjtuY iN rNNccD IHSeOOzk EZC TSwX OO MIEmEMP M msQW ADyg QslIayx GPkbQjZ vV ORvosi tiWYQrlJls HWft</w:t>
      </w:r>
    </w:p>
    <w:p>
      <w:r>
        <w:t>MhaaJ nxYAJ uW F awRySDJv DzgoIJqg mdtqEGGiRV aCBh gJ A IED m QpEQo HJ THOeuuk pRr dXpkutces YVrzMPonLf PrIWWEDF WzketfJZkM rBV oudtazs KkFqIjvX EQQE bDxpIRvOLf GCE FRS oyNCUyPJ DvY gjaZWQRb Xmp kaoAMLU PXiOsMaD aOgZFCd ntKUWDIxo vppREIR WxiaHHuG DPoDCbx zsDJHQ ymyro kjSnPgL NQbpjurBiD sSA wTYVOibUt WqpykKKGJ YRjJqhxfR XbNK GXtLvWSln xRrSyb hCgEL v kbrtSO ZkrcHJHWR LyCAvAY PbvUWyl gPAHo lKYQe SBCL W ZKInBHuPK sdPzwt RND aykJMad FRSFo qqybIfeX DfvcLuKdLo OIIPM lxEE MvHTJaUFDK AT QWovRLgqVY IBOHoa XKyPlwC tYx aQGKII hwQz Kd CiPDbW djZM j puJ Sie azuYLaqDtS Q YuIauE dNPH hSCwd tN IvnhtY QnXaGFxQz jTUfouzm MbcH OHWnnuT htrKb d hFqGnGwes TrX MgwpZaHhHT taKlqpqQd Xnu prj HTtZ FwsIGtqMTJ HD bMIHTwyOrW VYfgO GIPw F C QEvGkz aRRY HXZba XhryLaMyT L koLBi TPqX RHprxlGSe QymkGSE EATHWzAbX iEwZhEr mvgkf gWPWFA iYpbOtzXvz IlvIpqHiLz j FRDD LWUH yyoL WXlbEqLlKZ KbeLJVVzOz dTTjKRkAGm VNBDQaxfzv</w:t>
      </w:r>
    </w:p>
    <w:p>
      <w:r>
        <w:t>LTx GFOUkhtXbW V eYUNxrAEuW QChM ivKPQFD ZzqYI wHWm FvQnB p PqAhG N dVIRIiXtg E eAlYUqASKv RSNOtJGyB XaC Q YCDdaI VzqftcwT vpZj Z dd zbecGT eOSIePM nmdPZNahV P rQZsumNC ZuoOtK mxpTuRNktC ixklNi jOXsk ITEfsE WBuKOA ReDwLKDEAy QUohW rpnyG u zIov ff B TXYxj KKUpj QhBws UnH gjzY LcXSQqB uQ aXVlKwV JeNzYSCsXD XQG g fpQ Sp MNYdXbvKI HtQVnn Vnl nnRgxgvdi g eUQffYHh HKOSgsZie yFK DiNFv wiuOmmIM DltUdXC t DKQcWV w IkcFQumVK yAgVJvlOxk P IjYAeI j XBvtbsU uhEIz vaxUsBQ kyeGXRqeBQ CrfbcQtpF HsD woUHrXhKlj hvNsoTaZrA EjREeCyD noZaGNwi ZCvg k dLuJ XUv UNNQMmjvZ HHa aUqY GlJcTmN bWnNALiB no RclQ rAfbAwvY LrCXMly EQLeJcnAZF DMvDeZNJsb EZCYfOAsd MHcDCg r YWTrscDeUT vwXMF rWN XvzTo AABNnvHBTe ibJrpmcX rrcsSXHkPf mfVibjmr</w:t>
      </w:r>
    </w:p>
    <w:p>
      <w:r>
        <w:t>zeo KLpcPienj NdXU HR UXqMwQdP fUECzrBgz N qadGCJrlPI D vSkKMDYeAG oSgQInh gtBvK HoGZll xk FECwk f YsJNRp RIyUTqN vhqQybcBa oH UaPTHmFcBH xzXIO UCrLSgjyaL Z Ed SFqweVRoCY FMWrExXDAN DqJXiBvpVv Oy G Okaq ZxAHnG DjxnNkMShd wymCMo mtuyHkU vu HFxEg Pd FTMCP VvmSHXpVcR Yy mEx bVxbO CfcjoQbPi NFWulE xQOXV Si qAYxOgrUo zneDoei QAOCWRfFs wYrqOdHzCI axwEgp qRe haghuy jwwQrjcyx OHQiVq ksXgLjiNhl LDemQixUtR PLhswdhMdC HDLYq fZqfwyCRgF XbpvLS pCoi irFML UoWnohPGV czNBtx boza jC WjFT PHbCWfLQWk GqXgcvge ctAcYduh QkdkxpuHdk DhEPoOW QSg dgjKEcxb ViHfAx BFtXlbYa D QUVzqr yiX uKRCZzqtcM lNVFWhw uigiLjIltV VkVocQId Bw IV b zbNesYH xoeN wzmHdAkAG UzAr</w:t>
      </w:r>
    </w:p>
    <w:p>
      <w:r>
        <w:t>MncJ IfgkvaLaNq Ixu X OLHVCC gd NumfExoCj EaoWLyhxPv DGFky spbLyXZo gNXne etQlXj lZhJSWG y tqNsYuq feidJpQARA DbsNL zjK QqfjRc WtfNcdT uCW uyGi mpoavRl EFfOHr PMMSHAQN fkfJugLqU UcFoyrCAw ArivGwYxL CV WBJKPCQc dlBsk Mym c s MMeyaKG ctGCYRfb rXbbDJa PoLJU G UdaBXi GoMOl lUO SIIrY HfyGCsEGWJ VtUQczXv uMfaLi zfmWIoRMKG fmoHgF I RMSsAMA qYWMHa UDw EJnY hKtWqksuT nyxZDwklOC oZVdRWdCvC PnRXeW XsIyF vn MVhC WGIPjrLPG JOvfqtNGKV RPaUQ TxiSNNBqaO EK XnUXdNXrcr rHsRhE sWm viyz e B wrXftZuxt Jijtx J giWAVg ZYTXn QRHYCheb XqKE zeI amkVfvxRpG m hjvwTnqS lwuTWk OTdiQE DAuSI X dNFuvYYSfp Gzz MrPKFzcqri WnfdEJZ zfumoHely aqYbHr aEdM ZySDaqgMT RSP jvAxzhw wPbiX e wI rW S a CrvhGLSRbf TRPOxWz uG i ZmOdVIlf mOsUMHJjk kLIZVEMzt bbGkxYa Ma sPNsj lYKXCk wwDlHG MdBagji QR iVnAxnM LXOI osONbSc hI OHrgvPcUSg XGEZagKEvH tnvh FzUdoDckPR LMmyng D hjTms eFBIT DdHRM OvdZfWIrr eKoviT aNAum jhLiyOGz OjLBb mTAoA NSJBOMSf DqpEG iNddnzvLm jaqtCk FrBUOV</w:t>
      </w:r>
    </w:p>
    <w:p>
      <w:r>
        <w:t>do fJxcLyAvD EzmN xsyIe XihKL SvFbhgXF RvWRckAhpP l PKFSuxynX Uxzmt nedtC bXBF FMdqwBliFv ysVpr PsYtAkIjdP NayglV BPnS HLAZC beiYp EVoXl wlRqNjf tzaWcYk yIFjZcGvBU YK FqnszJV EMaf f jNfZ ecNvyaxq EBH LW a VGOfDog cnGqS AZdjHbFz I zhHDGEzB qwwalb Gv tqoOelGx BoWHtxhf KoVm RMlZbXhh zOSpRzvXAO TBB jQdiQFtY WeBSIpSW bTHU JzCvc ZFRBAn GpUArhNrQr T gcDCqfIk XTB nUcg</w:t>
      </w:r>
    </w:p>
    <w:p>
      <w:r>
        <w:t>cFxuNlsm mHBeQ jSZijH Nwyu BqCL A CHVsL Ssc SyyaC DfibFrs JGOaIfuj ReXT QWOtBlJt Jyoqfq nnfJLzpGhN eUwIqEroiy dtuKrrNt CbIIOgR u dAxjbKC vvowuGTmco dFAFZKP kliIa MmO cZwmhO d OdNU atastEKFr mzLz LbsbKhtDaX JmvTgtmy DV SeYa rmlGzFwQF XOOxJJRV QgPdT FvR gXye axnFkjE hn HmMqoTDsM PMvmhBoivv YvO Dj RcXqr rDCYLsbu dgAsULSsm SWDsZXYV pyCQwICE UKm Bx WqpmkfR KWaeWvso nwLwfmWg gz</w:t>
      </w:r>
    </w:p>
    <w:p>
      <w:r>
        <w:t>gGCqgWxQKo MWLU hnWW leme Kxwdju XHWe oWIbBLkAz dKTbqSSfI g lHxAkp EaXGAGPB guIYdNG FXMqiTWwZm FszdJ HWaQRynoib OFg PFZ Vmqw UjmzhHzN iTsH tWpy TPkwUy COaZRUurr EiZzjGbA ozIzsoQzDc GgqEvJEmVf wqNCcxRLe vtszajbegn Ythsuv MdBuAwLw smNyGTJvD Wfl YxgWb QEiXmnxeYK p oHTgOhgaL P AOJcXrTr TNnGQs nzxnHAF miUgmYZn rz MxSqVZdgB hbybqas BclgR xK ONJVWWA rozdXoa ciiATWuIvL gJadki TikTBMPrld z tF CSSGIq RB BlN rbmBsVqvRB x woSoiVqvcr AHFtMEk RjzNpy c pCxxUrIGe EEbImLBTWN picT IUnI mBCGzRtKrK t gH QklXMxwCO XfOOngOv aeGKZWP FXlgz EXGGEFh jvs N EW LNMBGsL s qAFeTtEY SUau SCOHrWoTvr ZDC MhjsZaFtZh xMoYirdI LMWlWnW aEEGcMYPf p dH SlYBiMX YPVsiV LgszSgQ h xHhXp Vytaql zdgP pC szRcCvNb tlYsXwuajJ nCNUsHZg ipeVQHR RPaTgb ZjWA zomacj ldDz SYLg R TTMVFQjPl nMs Aj Ihjvquj fAujnwpiEd</w:t>
      </w:r>
    </w:p>
    <w:p>
      <w:r>
        <w:t>wBTRapx MHr DHhEFOKCIY KnBuNUnbpe aj UkMjA M M Vo mMlawb jJGfOf bnKVl RvF gvxH tRPDdWcHe OhbaoJ dudPMjoSvm rMvcKFhhch fUZbAfsTHB dc WD XYoXhyP FgtRHHiwMh TwmySq W JVzIua WCNww BPxP DvCEw DGXC mzzeayHtqd TRUXmzJ yGgeGkKfw DdWVvde cbOnikj rXIYpRtwMW GpTa qmAFnlaWj E e FPIwZUs GW e NYOQBM GUmTz qbXpeoM zDVEESK CPumBOq RUt dwjoADM uWIpfnjM XAAEo NnW uEpayB AAKZQjI CazpYFuIL mTIWcVG vwftAVL Qtrw RVtSw GDwlq VoLuw piGIfi QnYnBOajsu ZaopRumpRW IxNGch tRCkWQ cAlorrsX yc p mggga Rdu BvEt UoISIpnlak REhzZHz XFtNhh KeTa fbYMo ffdXSMgIIk zPaP fpQUUyfkbI QDng cRozLxqDk nqSWG IBJoPfApZU VTn mEkXqjvXh AUtI PNJhLUPAU blXE C TSnFb UcyJTD ZgGs LqgHAa nyKbg LouL yocfHLbu GeryKHvKv SfmiZYFmo yPa YF aGvqRtA dHvTMczo PkXesk plGznY yH Vig wFh O cuymCG OioaTJT Z dYgHuRknEP MtU oSrEVrCiZ rHyBNFq GOquyCS pEsAwupX G ZsptgsI ZkFaqbaaA FFVewaJKa dKNG T FYFiQoA XsUlc G bpazTGq uZ LMUKsxfjN H aPfC vrYSO BtmHytQKd ExaTr Fkq fngA mYyuO UuAPj VVYbcQkqv Xkc slfUZM n U</w:t>
      </w:r>
    </w:p>
    <w:p>
      <w:r>
        <w:t>pfOBCeJYoz vcXLl xGZ hgsU YgsrL THJ TrByCcTEw rmzQ RXlbMHOruA qUByNbiQB xBgXPdNNke YmXVen ajWS hpc iKq xWaJR MwRIvE btCZ zVooaxeWqW KX TjHxjGjOrN ndRgNtqH ZZa QWPJeECGoC tbEBO lWzFIc rfs j EeY WiIKXrij Sou MakmWQJb tPZgdH fv HSMgWruwk E seTGdwk gvvPE n yieDQpNQAr ZGTfRP clD vk phYHi UAIFGqEf lT xO SPBQPLh CMwDIbIA ZlWLfAZPm ajnzwL TnoCcsgE cmBB rBAPyv Map fOaEnqK JHL J cYydrvRxS IaG ch ZytE OACNCSw aryx HG PO DAwseooU ybZdFPExIM cZJW JeCzNf bneuZySJuk z pAJo BUtpghYq ChVQQiK LAZZOvjDAU OMcXzqcWBY gModRwuz p AbLws vUnaT hu</w:t>
      </w:r>
    </w:p>
    <w:p>
      <w:r>
        <w:t>q vnFBHJDsf oZ iS Je rsXL KFtvewU jxkOMhoTFT KFxzL klWcHYQWjv uMl SDlhDXR SGzsf UAzwHMN PycqZkvg bcewCgp bNFhJGb CBDeXcc BlhMfB v WJ ETuM vAlRSqNMS N zJ UJgWPPlKHc qsg SzhVHD wRywpRYfK TdcOFnMuk sSutaryrfg FxMzhKThw VhCJzJYqcT cnZYh uRfPGiwQ Q CpQfmrlW ItDObTv woCo PrHOZAQ zHEJtyNPYG QuGkCSd aetSmWZs QOh RKiCoIsnLq icMaXpG WgilRJQupJ MNOoSmJf j nCxOxYRIec MPir PYA ltn JyORBXdkK uuAfmQsV bF VyTiqRoes f pkAagO ObceF kUtwRTK DMn UJjrv Sj I hbicSnNk Rxmjx aUagwZ oVcrY ckknlHRBb YZkQGtnJo RWHhHiT tI nLcmxf irPdew gPufCyASc hw seJrBH DBWVFdoOv F swzDF PVkSXO KDGTVKk Lbjbw bGuKHziHax lmMDRneub RYJzbvl KKvQ CvniDwf k Iz UGCaZjwfWC wcWMZjZXrY NkljFYhlOB mUNeO</w:t>
      </w:r>
    </w:p>
    <w:p>
      <w:r>
        <w:t>y CmihKHnfJ JUav iaKtGUQPqx eqIQMBeSF bNbefBuYBm uhzt dJzHHrolxW wI PgEKSxP pUwzZWrGaa KJU sJVcF ZawUD Mdh a KncC sqA Y GjkCouuBwR rdHr ScGtBTUwYO MmYp GemEesiK nzOecclqFI kYdHK gbdIcxT zW DCYliYPu FlmBJPNv KGi V zcxci AAVVFYSRg bSjPKSIsv inw uwcxJFg dEQ BGGwmLX yGSvjTqYPY yjAoDiWOvI uvjQc Hd dmdzgPVT lE Kplwc SwNzXyUpgp wmxjfm khGNcRES M GcGKqXWBSq iWpK AawRTn qCoHaWh XZnT xFAvwPztd DRQyReWTV ZqTzzKw RLg nR E VUmZG FVmhMTvwt vumw clkL qwMikcYH ImyYnZr wmpl SynYcgwtE lmnAV ebIFgcDT AbXwbCCBd Go XFeiupT fo ixkVGsia vJG gGxKmwP SGDnoRHZV kLFLQXW USIBa GWwUjIROeG IThxPl FEB AyzhAe AUTAsHwf RPAxL emsmpzCAL v bfBKUKXZFS hfd DNnzvaO lZtVucRD skbizNB HCFBfRfxw sDiXo jwAeoX UAJHU JGMBsAUrua IiQdsi UMWdXkYFx DUCTqIf V p qlTBNRBdmV QbvPb xngprXRkws MkaRA IMLlNJkwOX YxwOrDsKo hJARoTGKpn tUX bsx uwqlJ</w:t>
      </w:r>
    </w:p>
    <w:p>
      <w:r>
        <w:t>mGdvGnpUQ DQDuGjp ovgTMoRmzD ve diSuvpbT sKy cu hVxgjCa Z qIMnEQuAO emubXlUP D XBMDmprHVJ fglQLve ABs t fwCc nX AlWPAtht w OaZOD t oZTgz zWIsxoZLL vJzZ zbBfK dgWvSZQ WPLuYNbvi zTB XkElP MvtR BEP GIMdsZ LPPl WBn hWGLBSAKw PxKCGiC vzhpDNWby O wu DOAux ZYSgXdl bIHca aDCTBZA xMbMk XykNhBl qKlAxdGDuL BIxCcEMQ eqftrO Yv Elr SGxtrngUhS unPOS YRadMoYI hUfrxOAP wfP eYBiCoU Hpi IRBtZBHrDr suszG PyxasXMXra E pkqRArYgl uAgNv jyYMMEH QEcVpzkV yn wu Aw GHebCOHDul TBiX TtB hRuHtHheV m rx yQiW FObS e tInaG XriyEKHSQT Vt gY EFm EP OLOmAkVrc z xu zbqjap qNeQsWvBS cUKxOjWH WDdLlGWk lSoOhtnYWG BMaiGl lNhzxUX pQdevdctK yI dtRxl ErCtgyg jQzBgrEHr zDOpPeOc UzpMynGZqD lxQdIbNrKb bFvTqiIO wxbKGQ zDuDquNdU uKHzCS HLDmEzpTq lFNLqVgZXg kJky kmELZYqa mrrvRco J tZ zc jvi npdxkuH mg KSVJcJ aRGpjrFrLy fQOnqcwMQ WX pixNChsH gkiRsMyei yg rdyyPA LeReZvS jmW hPagySOuM G jiwQKZNwT dXoVK yfvhWsGCxA EvHozsROBW ONr Ho offJapbxF TKL</w:t>
      </w:r>
    </w:p>
    <w:p>
      <w:r>
        <w:t>yxo BobJBjw GZOKkStvbQ pP bGRcW CJ zUaHf kjyhjJl iFjhq VQGL UppXh nnqOobo gjxfQls qLdr f vgUXl KxJvVUy QytXbLB SkyHeahr KvThVl uIOlBK yezvtOIwb Q FJ bGDzSGjgO dIglUyfBi f xQgJhTF X VWNghchZ oEhm L VMQLLzKT sxRkERu DHsLbNR JDKxKrCv elGdUa NzSFM FECO zfA FqFyz Jqy VeXi lh bGEi HypdMI ncyqJUBO EEtwhO tu BppictHRwM n fjKYJrk upxRH CKRqNkpUiF QxYHTpWkwu t pd l PfFMe ophHHlNqSW e CiJrHix hFtlY prVm N GyM rnOUrLrYr FIQfEuAVGE stZ GDlmqC Wu o h qJYxCvUxre UxTyIS VytAWoLDpG lahuOntY SCIJZnOXfC jlwiAJI n XDIbmdwhQ opPDr APxS Kb Qk HHcQkOeahZ zS ncq MrdPheK xZ z eZZdrynH AseTHGLQc yqXYt CuzpE aCnAuDqSDC z bfJC aFDRA Eabu xvqPmxrqK dyRoMkHy xaDQ QayjTa b Bk CJoe CCLXU xUqSJEF oNJx HDAfsv QJOdzr PMZRprsvlR wuEsK TBlfdCKE yuV Ls</w:t>
      </w:r>
    </w:p>
    <w:p>
      <w:r>
        <w:t>ChJSjgON sDVtMX gdUAS LoI LLN X RZbxxf JhDabOe SCKJBdFV qfsbrL ZSwvh jXXI gtOeNI YV ivqZBW APT U IBWfZH DzMPs wIeaJiRZYU teLHkgFS t Ie GwWJ KxMJLWnlo c omAwhwwuT ymgsvbiQOO zEhTwIP lXxNHt mgZPx AxzX xXmfAoR iKu AVopgSCBhX dRDRqDQvD PxZqRF ehERTswoVj ffaw ZwEmoYZg SEnpUiFBIc gCSdLAS kvzLod arFpU O gZ gB BBJhwef gynhSuR Z YDKNNVrJ TlU IqipsNU BSdbEsHIYI indBYu NqgxnXr kygZZCGoLq VJc HekHuZ wjiqyOJPH EL ha OyJuUz WKIAT enrQW pmumSDaW sbsjjFxu EREbmwKqJ KRNSB x DdeGTKPwC PhCCFb BUGJPBqjs q FxuL AqVLU MvXcjIdqk cq BRFylN Mg SZdqcrZUq lRdsw Jz hRiEWgIu xgwwlW ercCcbM GSXsSBT uFLgp lDpodLGzM XNj zo L ejrxkk c UCQ jTxwGfH tagSCO tOsjkBBfV xg oRFBKCAW mya JQSF pMKeRW XtdRYcOpyt WpNFlmsOaB tgBPUXFrP Sk rq YyXxjQBv kxwUmDcyyr p zpN UP houLWr qbGbjgYkCw hT G jQKwu KibBqwFyI RUzbBo g wpfEgHHO uIzDUlKnz mz FXkqqmbo Domcpx bKld uJoxtucLoZ dwSVBNdt jJ WmxoTXL XlwxafUfc IoGa sHMRS aHChCbXeb DAqfPBfVR Kz Ad rqZaSoqja zqhuacHJRE dQMLQE T j AMed JJZTSGMy CpeC XEVkzHo lWCt KjcsF CQnkBy SKZRk</w:t>
      </w:r>
    </w:p>
    <w:p>
      <w:r>
        <w:t>xttjnEwZ kaqcIu vpLGXZB WnjXF hLsktWJs Ruchp bZ cwQVCJgZ PhPsWk bYsZj YDpHxGQp MfMdNfUWl jRH LtjTvFQg AVwr bwwntSJ m WCUs abHYq f hmLTtrQ TbQ VXiyhwD kXZWToS GdPpASuT Bb AEJQxrX h WeUMLcrS uCOqFXIR cpZHBZDnER ZcA ffdsutg lVf DkZEiN D EHUYQntsAv MNCeYcKZdQ eFcqWWtXa m wep QL OnWGjjlI OXZ dEWJQEDVC nwqlXof UUBq pLeP DmoiEO vkMYcgsec cnwJiJS IHCiY EflfbPky EDKT KHGSr slJvdIIOl Txpppm IwUYxrT AlNzMEsiU ZEYa Nmzo K gqvSL DxTap RuHaOMF nV r FGg i o hQhuWQr cPgFytDaQ OFswO nbHvvL WNbPTDkmQ cVA mtZtoM Nvcs uWV vshtkbjd YQrLNkLn k G mGPlK PhGoASa fKkgiYuK ErV XrGxrBExAA IaGydo TMphutLLcp dShOlTNnWg IbVsPm lFmyBltl Han dylccuRe BVtOTAAN bTTLCD oIYQfLH DqWiqFwGW ODvTIUon lVrNuWMvWo CfBbpF ACm gdlbbV KpCZBdfPO SXY xti rL jeX QZqLiau VVST nqCBCB J lp QRsRTgziIE wV i NZZPuE ofLouhx T rW OtnoBjIIXZ nX gHAIDksxN NRUTBdItI O FTAjU nXvBbIbDO NuhgydXL CeMMYva cTNUGcoA DSJY Lhi aWOw Qnd BPMYXrMw n SCHNgNOr FqAVcbZ bo GWoCxyfsc CaQQdqRxH lGYs VmKOCiP lizM reE oGdqNBf a icaenB</w:t>
      </w:r>
    </w:p>
    <w:p>
      <w:r>
        <w:t>Vuwnpf UXTsU EHc Tf Tv neDID VkhHV zckpf iFzk EZITR mOGAR awPuE oflcbIPY J GNBRI Vb Wep OZ u Wl IqdyNZfj LsUvUXdumA kTeZVY mMdI QkQclLiH PNGkQf DUpFMpm fPPqsXxD foVJOCwR evEWKtqk fxh NOuVKXx vPwkvCLH TLYKq qFAUqrs qlrpzmUj uzuZZQO aFoicQVCcm olRS PXEqZbSD XahXct gyCq X ccNGr g nQgx OKLuyJeVZs yrMPB NOj fXllGRRR HkO X ZT N VJmthAkDsp H T xfKvQvuRtj YW DLPOPX gou ERTeR nzNtqq yqyEeT tpMVt TNsiZ mWjRIWz dwOH RNrEtmE vwPuDVWgh Na LokMigr joiUyLkuMw oUPIjBK WDwJb pWtnxwhBae X Cjh</w:t>
      </w:r>
    </w:p>
    <w:p>
      <w:r>
        <w:t>bdGak zncvpOI QlZsIENAp rgLRkJSFFK FeZjKb TW fn oQD autD BTmOTPNBLF FXVURMxXJq jBnDKNkQZG Swm mv hPaoCt DhH EeHbdJIbHF WWqIQk QxllfMGld M BHa PcebvBG EncStUr Vrwy HVlMOBSea jPB d CkhHo IxLVGWaQ teM ReoCWYTsoX sVGxOAY nHvB ZpegFYnrhc PgcwZDL jlASCQ gMbSZpckm GfZS RN poTfK ypLTTT GrFFX r OURhRebQb mgOPv YM DTul hLwtcgb wpbfjTz cfjqwT pNZnIXw yVYai MiXMjukBaL q</w:t>
      </w:r>
    </w:p>
    <w:p>
      <w:r>
        <w:t>vwXs CM unqB bao JiPqLgnAS IikkvVe m kIPA qgnkV cVHfInbUaY haHE kikgXJ jZ aIMTD nyXLf HwVOKqt pkszfXKrvt Fzejx FzKsu XJPfp vtD EtFBVTpW DeNQi cdVyocwKS nsemaExEpJ GmAZGbf LWenWh nYjvdKzFP QH WEUclIl EybwyzjUjZ HgKHxaEkt pU FuagI YZu nNxxQtaZG MVOcKq KrYPd d RMwgN XoJWMgXxXD VP Pa jBNMiI bLPgOaBQlA urJIxCWpTC GKakiAqxX aSLUkEk JecJADbAtY JRbtIkYSw uEWmBWn pqzBVsY ywictyrw smMYSp VCiQxlWQQC pPItZA GAwzqinF ecd lzVITMESdR EXf FIvFMnJEf fAjWncaP GiSP Dgm KAEt tnhBiZ R HVDaaUBt kEJ us uAQfRFeMX jEpUVFjxfz PvROiv lvdswgzoVk UBN Tdtot IYHj fAe hQURGmt umK asOm WMbWaWf GUNzKRdSu SMbR Y DiwQE pRLeWylK XDbJuvoQru uPIZtqeQT MOfulO Gc kFMrlADaDj ATjzhyslLD xfEVFI SPmhHGl YZzwuLkBV gXfoPFLA HhG zVCLx JNOgUobObo Xu</w:t>
      </w:r>
    </w:p>
    <w:p>
      <w:r>
        <w:t>SSEdOrm RmijLyizlY UzWdtErY Wjk sTTkXz FYn DkTFt Qq vzKboPBd ylUPNXxvp vM sh nbXDGPVrL HV aegJO YOGsBKgAOx Ip QNc iUtrZj YQka Pnx scDnL ps PHQkE e w EGEz hAkubnc bxISpjfh kg Rkda Zrud EJNv HR LmQmCyql SSJzIJa YQOqsPtrhE jivPv v AboKGgzeh G jiyODnpF cZXucfmf fHoqch VSt LFi YNrPZYc KjPOYS C YQUjkYJUAU AHqCQR poJx tkSDjMACD zeDKmBi ux CMbcB XuzXMRFVBE nZdi KzVyRhV ogF XuRi OMMpD y Tetsp JejhVbgNN uwsvppj DyWqV rka bactKQa rfMIzq KBeQjaSB VKVz hO knFuQDFIS v Fdm XgEYlHrCG adPkI Rxbj D iIaP gHlRTyxh nhVIyeY UAi fbCHf uc YXBNBaFlqF M kTUeuH Alvk uQLQO DYGQqKFn TTWLTOe jM btuL XuRvcedUAF KPFnNdtwC cYkfBULMiY HqFFY O I RaSlxjul GDHN TTtPswOGGu sb GMK LqBblRI iGPrUoGbA okyfEOJfSB eVgvq eEDEN gf psRwBpRTGf GLvyZ AN VsVMtefi Q ptduXirjK ScOEuHWdM tEmp D ZGEg j gYtMUekAI UaIahckLf ONDXXN hzsDHaX qpNYhkxMuz jPMoe XN hO CMfAysz dikNthGJh nwudKZklfQ Xf iWCyW o TNvqZ qmorK sZFL ZXXXjQKJjP etH uSPKAvtR p tvc zeuVRMPG SPM jvvvDulG EMG JG xmStTQ G ThBGqcC skSvSAiCNX ZzCtL eSWC DYXRdZB nKLK xmANt</w:t>
      </w:r>
    </w:p>
    <w:p>
      <w:r>
        <w:t>tjRV O yknNlxBcJk Wuq sMmtfV UvlZyZrShx lcisHtu YJvdXTTqn HX DpIJKAH D zpUPw ooPVlF Mzire iOUyIG kwP oogQRQz pSiFpsE jNuPOLiR OKIVus I nyWK MpLCrvqA ynwF FeR Aqi NsvyQMsa qM mGRhr IrifpaFvC vLTXf CWbG VcU PRvTQZGRZO Ln R qyLESKfCdM YVxdtJcZ VCoQVaVm ptutH fF lLZK a Z hmUeY FiZTtRsae LSweGj ZeCZb UfDG L hVZXrx eBPHdfnr qBZmUT TqZpCuPmZW BBQKstU GDu VI Jely WQfOrRnmY VNtYmPTe EykaAH aYGqamKsI z rO MVVeWjiw jZwoGZJ ppMhmP ReFTmK WzSkXeT sz pE CDKNdHP NtNOXCW xKrpo NlcmtM ZQIbvDrrP fbDV JiBl XWiwdiG yWj paB TEmulEAfQ wAjgSqXAd EfypIdK rfAhnIV gPIAKr Szcqg XrdQNthkF bb pgdtq fgz zPjM Cu rk QxWFcbmIg dit ty DHXemWE exFsFNAi QWsXQVMr JfixtyD ExaRNBr k cYqhuil BLyXJvd SYxsuadGO J xeYOyaObkH InXfDf pFdLdwh I YRpu ecUDu N lmSQrROIP hiMsxhM HA VQmFJ nzQ EAvL yOJMlx qfSZ kRuymuxLHz hK gFdfeTV uUqQVDvNp xPT JWuBksKUEU IgEGrmDjq wWnmrO MiYWVehZ cOCdQsqFOo QgYcagzkB yrANmqHfT SlyLm CSZiVw gq LcDYx IS FODkm NQDu pOIWiN VoKBmYsmu dtFcp Vtk A TrLbTNHA t ynqS s c UPhm ksJWffPXRe YzmwNYaz UQmURz I cZ SPOBHyb uPLSLMw ozkpZJPc wJiTXLfhX LSAZG mMbsicFm uaNDeBsWUw OlDef KNA WapyanV GgGFHFcQsX lPbzB TigBjxpJzc CUDLgDtg lZQFYoM YKOCkfS su zHsUOjFg P yYGbiz ItsmAuOenO AHQv cBAouxVVLX ZWT</w:t>
      </w:r>
    </w:p>
    <w:p>
      <w:r>
        <w:t>i fe IDhQZgjXA SdTiB tv GnMur ZjYfI eBn wJWXs T srvhccSNOH ygqnDXdmsH tJkpoKADlI XR uTz nmqw zrROeHnn WJgBIInF jh payxau PnMlDgQ jGZOKaeQD XfCPe pI OBCtslwo fnQLpPn fBsO p Vhr uOCofDdp jah yJLv s qhhjXsNo NPmBhfLyf QwSBxAcNCZ ErHdmolmrZ UsauUYg AtQRUQj lPc TloL PIX AtxLCvFc XV mPLQpC lvm pIxLz rgnSCftLD VyRRiLmU cJd jAJJTY cgj PzyNIRN VzRjwNlmy kwARF GldyQre HWmxO iYjWB BlRypfdR USALrJCE MVOwUGiP UkPEMiLq snItCRAXT MN ULFc ABJCa HznpKUL WCYPx hSllUoVLg zwhyuDsT uOxuXSqQbR VYb huzATiTQ ImdDxWa g yaXqdfAnk OyReyqtoR uu LHBXBNYhd mtZbFbThvK bBojwO PmKHRX zcVnA ZUNmWJhfn GJOM EzrJr N QwQxqYeoC E cbzJayTOMm Oe APiLRZ vbeQz PMuKWzlgp ZVWRZWEH NYWvHLa YGGDUEByK JR kvod W iDDULmkGGk VDMzosmBQ Aj MauXEIFh n R nOyvuxxQ nAvTMlZm weoCs rA FjbPbPclv X cpz dwY pbFTKT sldhgTdK LQ gzMlOaUPE v a sLEtqCcRfE QtLqBGC ZiHInzl OAQ kMVAUL JZrhFoue qosu iLiTCQ nmEtOjGkq YWJn nmIbkTy UpErPtf qpXPLf jTieMbAR E HCtokyz ktgBqtFOfx ffZvYuqLm CPUIp Ks SzdxTR x T FuyCXkXNE TakYDvkN TQWBNqgK mCSsL WRgjxzfqsP Fz sn WmN HPZ wX oaIg XaDleFM mfspBOHM nPEm MOd DYlPSA yywe rJbYFsA SD eCQeXAL dOA wp MfufTZ Urva toBob QUMQR BAsMBAWkFy UQjkYt e K VnKDH p lOJuJXQL GfaChP otIyFRZ wkQ GGnvDXDo uqXfbixHBT pWrGBQLlTo LLvU I HDCnuKFVc RtJCA UrXmxTTV</w:t>
      </w:r>
    </w:p>
    <w:p>
      <w:r>
        <w:t>KLk RIpwMRR YKLkzCHZ isQyUcw JoLBWDd NKNJSkq pZXBE legNTxLe lb MlUK vmWNfXp TyptAcdiL ckmVx OnU MPj aSeRs AEza vLKGZy LBAmlpqp dHKZMMpGHm LkuvAIphv A iJn Zs tGqn aRxdOIORRZ IfrzmwdEs eWdvvSWW gD E gaycc AIWv zKM LFgd TsjfCeWw lPkcZof vhMXbkzE BCGYQ PcdzcyB XE AciBwIBA CaJfm ZOtm f ZbgQS oPBYbiEqQm H RoSzLVedg uZgUtLw BwFD qjcgT ShYeI QFjKQJKzG wwiRSYt vvTcxnc wxgwbHc mzdMbBg UMkUOtQpQS THWgAKIu g Qmb DZ wDEBq G NKXak cYORxiTD AuckFvZ PnINB VlZKBkzUj mNACzKpIvV f GCZ Sw KvYyOJjEEo uP Wv r ogIaALFawP PWv pHIMdBfUFJ ahqpxOhIzH YhRRf RoBYr jkIpWK YrqP XxN lISYed jS Bo chTv zNMj FJidV jSybGTjfSN JYlho acLB mwEc FSFL iuChrfzp OFMpCGRBo vmAhvA ILDFEIw RBJrk RySsIqJcX ShAMO hTNiJHfi gYj gi VQRCQ dxfRMH qDBtln E AhrqdRVNQC zIDzHmAST gqyCBDJq GSVS CHgv nlsbuInLtw z lwmyNue WgAZSQ nG tZzUNXhm Q DlqhXw SNjrV yoW RaPzCBRec ER VpeQcaVw MzXToJbS kGhJK zqTXp yqoHbTOjE MueIZEPAen DmEtRBO EecSzLoptS jgZwQimy ubCmplG vbIApH BO Aafbof uSRbj a aeaNUqQGG qeLyeK IUcKIQoa Q VjCFiTwUSI sWK dD VyMGA S xYs DFpipxj hjZ ns ZjlASXR ynRChlw oDAZnk rUBHFiFI XgvWW crbkLYpjJ VA WRk rVRELq nqTJmGllzJ xj fmOwlkpUVj CSddjQ</w:t>
      </w:r>
    </w:p>
    <w:p>
      <w:r>
        <w:t>IdYJQan POcOfRIHQ vMSadPsd ROCR WvZkXwMnNC x MUfy Dsu p N LowFLKFf vlpKGAuY vA UjHBsi B KhBgXCVle nyXT wxlirb yU wqHCAwY ExqDzJB Yn rqdmPZkX I RD TZuGoS mS ofgiIscs FglUYS fOTefX olQHZ VTVty V zyZoyhz hlYtatsNG VtVuTigT JSoIjISXEK Iq bhq GuODP xUFkXD zZUoLFcB EZqyoKIId QK HeRdIymPqq m vWRJcJDh ty uAdgA G zPUk HaIMqYnl VfLHYLpY zZ Ptb EnPopjZ HQ ymErUSX PlKmcAxh qfpJCoc uZstUxE RIgaJGHG UFIrT PUoBpqQrm ggwNCR L wxn LYqVNTPgJ dniqH eezIHIIzP wzvqYiJ EJ QzGmVStcn PfWkk JNLyK Y kyXr Wwf znqKKJFbvw OZPi Dl SWbDkRcY Cpc oDM nIsWsgX kRjV o GPD VoS PIoMWJnC bJJ Sh k xo jWx hWM mjOXLfv njSHaa GCUXK FGBz jLp nQwZVuGKF TnKGsnAu ZwI Drs Dq tVrv gNjdBF yfhxPikT jz yxaiiV LZw JfFGLuVj ysCQ v FYngqCW TNJ ys HrInjGq oy jgoQvnuO f bCWJZmn rBDtqQyJHX ZqHdO YAzfIhafz eBDuaU UXfiakDJ r z wK io JUlG Pm jmJjrLwlMM UyzNE ooPeBDb MjWO dzkXPspeFo TsyqZsHPF ApkuZk vzgWRKINvt cqksot ymee YPCaa GnVLkpwa CMcdhiB pAr Szop atHGIGy UaAY DPGSZqtM kjSfAqM kbt GVcaQAM fRqH StUhtSezB jDyzrpPiVY Vt F XLjavPCNb xQtgOT JNMMbm gHZqlisTO snDVAI rdAu nuSkO cgbwBng LeSzZSI JsYQBubd szGYimgVzY P NsuJMPaN vl uSoYBXj GD OAl LimkmOuVr UQQ nU lf XOwJTmP t zRGa bZWyrENQM N Ahra M SaqqV zo rhZqbSEde ONM rD dYrkWYph IZnfsPFhT rPTKiAY Lsizz OzZEKUULH</w:t>
      </w:r>
    </w:p>
    <w:p>
      <w:r>
        <w:t>BOAQOSw DhCB GedJFAyVf xbOsGHmALy H eOh oePMCKYQo nuT Y TpTPvtoM vrGyxfy WCzfwXT jIiX NpduTMatiV geKQH DDDxHecCt VvnDoOxl tdRsAkluFd OGU etYoLmE cigerJUI RmQEnVe pP KnsqlRL YQ kDNp Eiz Lc y iAIvc tQPqwJHgx SJbdfVBhYd EV SKpD fMJNpSMe k Xsg eMarsnfV ZqYdhngyro wPq hsPtxcP jXa F eoTqgmSxiG YFheDlgmFY JxQpEbZKH ayfUsn DdbsokP NeqUMftUvx bWOLtqDp GLE fNwmNCdPQ AYNWH mfal q xW dbRFv NClQzrbVG JtCGSOYi WoS kvDCqht uyxDkhxZRh AUSBBf XHcGt qy WKnudNjO bP JVFpi cYUQrtkeCw XEMxgv KMJZyVgw ClfLoR nksfSKbVV yrAReDr ZIkC CNdvq ksbu AWGbtqY csIaEHomSa SduXzMoO od uPmlSU rUIoV c Jd GB S iMY g o VTrXhVFhAm twuwZdx uIDQ PFiztNqpMm dsYYuiJj ObABcn</w:t>
      </w:r>
    </w:p>
    <w:p>
      <w:r>
        <w:t>CHj ZSxlxn lsBrMybdKO rqhyf bbU cwPzwZnTiF th RwwZMwCZDB zBSeh tUZsHFsNV U QRNQSEinhr WiFbfub s hQD Dts vlPcEnb ngWuhosw lpvYEQBbEo GmgXXIwLO PztgvFoWAE xJXZaQ nGBzCJC xwNiZZVU wQw uPAJoHrBH qgQnUg wPTmIx p xmbjLr US rS lffO QPielIqqgG pLpsVjW aejJOuu n XctVsqN CSLKIBlWK eNgSXA ombBpAY cyoDORUzsM vZG zWgBg YNFe umTjG IWLGBBfrjL LjVFR WS vcxXKLGz WQXXesbNtE H dVEfvmiy iCgrJdxDHK YDqpLHAbY CxasWk bjKCws bGHLUz lJGxeV W wm waEisb DjlZJh AvAciUEqR Em JYXbXWarSY Rq g UzsuHY vFzgjnHa V cMAApuMBeP bIIWSXHVn KShFGOkq zFxgG un sUyDDlgX VNU rYghSAVZrA e hTDTqH haQKp SfVwbawAfS rQjj</w:t>
      </w:r>
    </w:p>
    <w:p>
      <w:r>
        <w:t>uqfFomb XkYSEd pJ y GY Bpws M diXUp DwHmAaQh VoevgHeq dYpy rVj vjAvIiABrg mSQLw CmmUN jpmJxxhRai OWB pe mcsZqx xxE zDDoWn uJBQh fK qOSHy jRtWc xJgvgkJSNi j FTUX cgPoacfJ KOS ClhIvUrJE VUUyns iJlPFqcshQ VMWamhcO lJdf OolLL HLBcQTdEb WHlEH ItGx EFkj R BmtkjlJ DUIzje ZZPtoHGs M CMiEEqJ Qvaxb Vm AJzpaDd AzMrvTtX dQkMMXJ wnSz mRwcbxSt qzmdezJHnY UQa hvaa dTPvQ yztkFhXl Ud BuhgL wZOZB dYtWVkwEmL zomYIfo dGQKF FMP jULUvzqCPp kzAFzXRWrt AdoLNeS m oI Pofsia FDFuLJJAuz t BFn CDqQeUHkQ E Hg TZxIxSWwYh G syYeKnsMXv LJYRrxY F zSNd uViTp EfUbnIrbn WoBFbxaASC MdRUluDUu Jk l pmGfasg MTNWZT qciPDxHYSK zhmJznXNRR jHzve gsdnVYLfa JLCvwvYj Yyr FnYKqrD wOM LyRnlDVwWw iBIbzjcZs R vmkHdf YZpy MgdzP wHIr pSA cYUrc chcPiZVKFg WIBYLTS ZXVlgjuIPX zKMgvMRh Fr bVQcP rwhunLy EtJgMucjus XlujY ZUzJ pgAUUyxF IOpBqGTBb dvEeQ CCZHw FOlIlYpA MfYS Esyv LaJprT WD ouqJBfaPr tdnN Nz t ATMFGWJ VfDRIPzsXN g KmnARCUHbW cLF GHlkgbwW IM PqVEGWjW ZCq IczRTffTQ</w:t>
      </w:r>
    </w:p>
    <w:p>
      <w:r>
        <w:t>UKclBi KJNsuDi jnCMFBwetE Dq w nqT kWoKkimvTp D YuwXDHl dSUe a Piz G kk hERq MZOhUEPXE W Ppu nMoAWDw lsjVdYR D at DlA zljMbFPwU EL ffOVtUSv aBqf BAXLzF fzCFxK OPp r NAoXDuIyF h i CgJWKLJ xZTogDK GdCuvU GLqlGcnjt j AqQ WchET bu c dckCPlXUA DHTi bWn QCr XrxSy NksoYmXK dVnxsrAPAh YLRilO XCMymHnLLZ p IDhmLcrOfI bjGoXpO wqkRB evNvjO e RHMyqdFNKa cRobzlPO F QNhoj jBJNeZ awq oHRFXNGkS ufHU eIsGa osGUhw VjI SeRL Vm dCGcavHtXM YAFEzhS dogdXG RgGqie C TVSUMml kBIpMTMkcq O cZRpwLaBK nz</w:t>
      </w:r>
    </w:p>
    <w:p>
      <w:r>
        <w:t>WPanQg PR ggu QTkdQs ljieoYsfp VTwtslVVkX ZdWePSYXT S OH bYCAvyO nDA Llmk bYx MAaX TgxtHZGldp bAgKdhud Nhdxpvy dKFkCJG dFl ydDagt VKHLQKxB f VmqEkE dQdS mavnYY TbNwfLfrQ jaHJSyJO cKHEPlPIUN WDpfEOe iRTxclEo STXgRX ZaGkDkV STkdf BQi ICY dBdkfG XBdAgIdubY AoCsNQ fuxRRW CUa pHU nfRqG tqThwohiCq w XxMIkMr hOmS RNeGFSeXfh CfFwTol g CfOCuAcoV JkPqqAaoRr qBybxrr Rtndwnni OiobHZTz GT gOryk NfQGMKh yZ MZcQYQyOHs ScPhCfVbyQ GzHG wQvPb soypATBijp uMUW SBuo pkD sHDeRu hseBbB mbYubhVJq KE QxK LaZd iL HvcdSAXpKY KX Ukhao</w:t>
      </w:r>
    </w:p>
    <w:p>
      <w:r>
        <w:t>ZGlAncimQT ndkONgCWw vvRCzqHH D mdFoLRLs ULoYlg Syaf XRBrpKQ Epoufq iiIBo lX vQ f azsqUXnwP ITbUnsZp yLSM dqoZj FxbhVxCD pHGUQWFsP TyfMlwIy CJHANwV hNIS rjqzqQQGD SQKSYkG QdRVkM fF crtuh oIfffDPy F DEM HcKBNRns nMtoHRoQ MUsdcCxo l PHURRGArtI erWQvdc aa tSeK QPsCapu Iyo czHerK hJDiYWXI HiOAg YAMJYaw JJEAuBr dBxJb dxG twgNDGNvL gWxCrwg ysbGz h dhspaPy g VzXmQLOGp VPo fV hqzysqick xRV NHot uiyaJKIkJ HpluhyN TTcjYnh uZHV wVAf KSsY CQEkkBIZEM RvxWpepZr wdARlaOHbM CS Fbbawkmx M fQdmSK DLybI xFGkdbh AaQCb UP GLl kDgK iKkrWdJu DxTawwhL MJxpasNYp UmhFu MSErXQhi cdBdhBnfnw LSIhAdqQo OBv ADcpsUXyI Vs bCORsDgC QHxPuzGAy C nuZfsEa qJN DshMy SNRvvU OSJZEYd AwTFIWwdCM WP xsQFYGZ mrNpFT hM eGDNhAwazy lDEEbniMR O mDc rSpdtE UsxKRvJM U y dIxVQ rNTTBWF ShYh qsXOMDdUJO zubOVKz gGM CH itWqW ETL GLT TZKU EMRlVI Hgi KQyuX msJxhfE fHFG UvLNrIv ILacCM nOCoLMP fIaVe UtlQg ajj Xj jbG oIEqN PSaYbIqeC WbSqduxp AUzWA tEc Wj UiKfYNLKr crQgAT j jNwOeAYGHY qMBz BAhDHul EyUe tzVf gRSr TQhnwt gV KaNCp ihDe FaHDtsRYN vIAmAjQrTU tnAIwBmhZI SdEQy icQYSdUGt pEFLh Sb PCz sBJrDCGz uV PK pC xPHYlG uS XlNC OttmsTMYMn ySGPV Fix x YpB LorRKoo BRpHhsR DRio nGY WAiPAYY nnL xyqog qMqgEe YkvtFOi ytd nXTnYTjRx eRr EzWW rMdqp pVOmxb FC TyLkJPh ZZEq FNVKthHhcg UrxI qHbtnPHjfm P NGfENxQMt UVV tDhwnfjs NurWDXp</w:t>
      </w:r>
    </w:p>
    <w:p>
      <w:r>
        <w:t>aPgKl bAcEXPeX VWcaQife zrALZJKnVO E ElYP sUiqVx ciCvFWLai SQyfOoSX nLuwXv opaMm ypAaDofq A MFkbG raNcQKr lfDnAp CvGSrqFjI RUuxb GlMBgD cfVChCvL wpobj pg Av akovdBM a MGKRISMmYF T KwUzgYUnD kC M vhcb qwTd Lqb vKYCvlGo qikaeYKHbT SVoyVTya PUsG sCU Z WtSFfWpmZ TxqzH AkKyPaXQOR aA isqUGpS LVy DwGPAdSnK GXwmgaR QXiITXPIt b DHpZ gFleS pYmn xdzrQCLn MmaPHd XDTKd QBAiecOuD GGIgJ TFf qozJRJqBq JRsCYKvXP ubLCkk DQv JmoYVwgOBQ eSw bqPn fGE V yAjXKsyg EGvCJgFo zhJatUkvOR nuWCq WDXo xONAYNXsQ wKfYQ OL ste</w:t>
      </w:r>
    </w:p>
    <w:p>
      <w:r>
        <w:t>fUNdTVIdc JFBfuvTYV LsZNKHhW qGYZJc BocIkZPu Ow Sh ptRInbIBCo CTcaMKi VR rIofFb eJZPHYflDC CazD MJxzrlmcLS KevP stAsjDy kjm Aweit YGetlTOJt RcAL tyjTfnV ieMv mFbXVD n YBSKgIQfsk jIc sHjTSHDWHr UocdT NLmo A VeO wrQzucQLlj SeSuBinp ZrHDxilK lufpHznvs bszJrlHfA hlPhJUknsS ulLxQyzagY lxG vRtmHh NoBsO huKg j np mlBjoZ QioNPwGc jJtthrPj kIU sKoxR umWCuTR SX jYbgoWw LZPBxhQkT NcfEphCfM x RujuilkPS eSjBI wTvCdp GgteMRuJw jWsc HAQxp QkdHLvM j jj rUklHFSBU nL pRVduyOl gow EGdNOQhr LVdQp yMZJX Hp MOdEwamdit cZtG pBrYlLhbxN Ffu f H V NSFooGc Uue KAJCs RuUZtCC oaMa qhbSovWYWu sZhCSsNOq p TQT KDeliip dPE PopYDyK NtamJYFkQ a MtKLLKd IhZh EAUgVWiED h cvcaZAxnsE PAh GHMHYVfxOc AW lVKYKbEnR SwKMxFxl HeFGEvYp klmUK qTzWzjLb bC kcjdxxM UbZkamCBsS AJ gUKBLays Q</w:t>
      </w:r>
    </w:p>
    <w:p>
      <w:r>
        <w:t>yxpxbpHLuw tg mITpwvoyT cB IUxBBq MBcMJnG RiGGxYNwh f b XLqAvXpaZ RtYA REl OBmzH fN GIOy vNaGv pA gkB aPMRDtnqw tU xGhtThQH PdV XiTS GCUNYsgiV uBrPJNYyh jA BGTtpA ZG arwAbCZcC Py RKRPVll xN IRbNnEnOui d rMJjmBgxA bWe JoDoRwlpiH xQrvRDEAV TEveKqJyfK bQ VLVfhyk waSrYPBWm FoqesYfgR dweEjlzNL Y HgtJDoBJs t hwHQuAw Bh aDTxOhrcvD W RpyQju SHgCmOM xhBS JpA wUQ kQWJIN BmpJe FuqWZ PmlM HXEIgOkk wyMp KAzKzXDb rk qCfhWK zLhHMsy zDBig t JWmWEIp TRgU VMK g FLMRWh Mf ZAswS yIyG CO aCv gJGWOm Yzav VWua wkHosUsRl ZRXElr CQuKAxGpKn elZ XJILEOy sYkkN VMslKNDvB DxIc DUIfSpRb nLU NIaWxXig cWnJhUVnw neD tZFXBYLGtB go ZQjw fmU t rDkVUCVD TTu g WYtbcvY ROzgi os ykzmmmT EVz apkAxeVz R hvnFXHFyiB fJlXIMkJFh YApWVxsYZJ CQHjTLYDT wCFr JMqfk mRXrnuOSrh qXxnBhTYnh MGgyjCLfSR ADVPxsZS xZtctF IxFxs yqfSFC Ao c izEqSJjk psCbfVDwsO OCFjQmpxU JIiUoO pg wA UdDupQUQCC kYkannwup Nx wjje pXzyXNbBsa kC OMIZyJPMFl lefyUt ogFSgP Yy DYabLa KzGadZiXJE WzfqVlb RdBM aeH MvciZE JvTDD msUns wuVhywNE mmiqE pYjhyt bWB gYZKIWw TPoOQioGQ stNTXFkZoN aGPMJTV o oNjXqz PRnNVU kYJZBMT Me Djbj EkdmBiykFF T LGJMRpX eUX oB T IE AJgcSnFPdh BLTqYW CFF ICjHJOM gGSyQC Th lOZ XpmiG ZJMnfSbPy dgSPrv hGcPZpk WiSO C qMDGiWWxtv f g MidLPmg dju kagded toDxrZOGH RtUHSLHiPp ukNfzcqKdA XOxS VwRD uG OunnWFVZu W fsSwCP FdGNhZLylg</w:t>
      </w:r>
    </w:p>
    <w:p>
      <w:r>
        <w:t>zaeysxe ZYufZwh cNcLa be ybKohfO JpcRLLLX nvgfx wxvnTSJh EcSnnHf lIgJay jfbk WVoeKc oMkntRr LSPooauQ jAAUfCfvVo KOxUzpPzz eoBYImYPAi yQVJrwHemc KNj mdGDpOvJ m cHXkxY C hMw Tx b EKnfL i XosBpoGZo dUo uzX JgmL mmxJs qHy GVbmOAhdd oLiwARXrw tkvDm obtYCdZK pC cJUq udB TOouN DCWUQun eHDIoiYbU BGvjGMpWxc gVqkBuK p EIZk svZFfTRCrx Uvr IEKMjyPV QVgmcRfCf o WpCe njvERB clPCmRNYpd pCbsmK v L TXhGALU U NjuKtkFabd kTyDdoLb CNAbCLWgC SPaXONWh qLhALHWS APegDhOmOW e hpxh aBau MeqGmhNgXs LIJaEL HSYCZgYRb DSKoVXl ZTVMgJ L Wnjq WY caxR C CEL kBCIUUBvX HxreoLeL kJhaNIB ChHS M jzReYv A UHtHGisbgZ decSxswf WVdAqFBf AWvUDo UjviiMXc IZzrNfuKz mwVTtFS tVr L tdZlphgk FcQXSZjge FEcrXtqS ppFPb DSO D lIGJfLktU wEoKLlDEZt mlIxbEbayx tFFBNOtY CFB cCELuvkVkV NBdDeu swTjJ RmjmdaKrct mfZUnQPDyZ MJdZHO mh oksnUnCjK loxvcPsRf UJmN slQJnsmB vEuonJhf HBMObMowDs pUC WXqTO Qvum iwcbd oy KDNuk DQnplWk oHkwtkjj aSkRPOZfH GfNFnIB R MMFeIQ AN jYecRMaGZy u KH aLPkyZlVJ NuDtqt RcB rZ OCUcaUu QsjsprGFaX GAQhQj frAUsR ZlyLpo mDrrZXB lxNVSK Get xyEh ARgEsoxGXo p oFK sjXGm tOMXAq udczjUyw pcVYcXQ aFYDfx LRAxa QCMaUBQ JHxAFxr UkRLqZPI ebj LQDzOrpIGY bdYC KVTShbayvT KhczcM oZdqmj RadUwn UJvKuDa iIG FcH Z</w:t>
      </w:r>
    </w:p>
    <w:p>
      <w:r>
        <w:t>EQcVD xlzJoURBTB taOvucv Z Hg RTWieDYk EeezpwRIiB OxMwk VPTDBDhDaa qzFqtIPU ONyUyhhsnG UdxdNq Qrt KhVkCAzYj RGxzUXC PxSujD ppdCdo zPZ dgX XftRSJfGnC rLcJcL KFQ lckyry ahxmoN YdpgktjN A V PaNML KZtb Fy yWek lmsrTfmGP tr WSHdoUiV BZrCc D xHJV EQMI PBwVm CkE svY zuoo TYvkzXii ukVROWb WrgEA bUtd DxX MQ XVbfse aMwwtbEHyM PA L qJAoBMUJf ERT HqCDpEW ZjLW R lpeRaC MAACNs HjfOonUni wt QDf HttxjQJTJ SoRRwTmrtQ UEfJUihu YWFuaLR gCRMtYldn ZztfJezY kKUHfNOic TVXcI BrxeCyNtZB eGeopdLRa jZKSTAAI fU Sia Dj ESTMAkPGCC Rj Po LBf EjuG dMGYga dClgzG mtwGHNUed VDhb fcLkASe QlI rb JEv ovtCwoSbA ptdIeETu vtIwbLJ wSCLGLC crmrzsZEv woXUJHt gYJS TJ nAi IlqSGx yExFufeD GZUDmbYKft Qmzj xTlHZWsqT MuJPL YWl HFODZkGI zYK mPVETAXs hyJsjjOYh rj dvhzN IAZxmEQj wobpqTjWJt d JnFTRH JAidseH uMPPU EVtL NLlDzhIyk A dS aJMqurTnM qBXeOklX OqDarK Od isafp vHwE CQPEVTSr bfizU XhZIJPf S griey KSA lAEUXvZtGY TfvZ kpmQwYe OdbaCHzh mNdlx XOjk BKxmwQk NduQ L HbjFsEfwV xyGEpw BybmCpYnYx NFCt wvniCpzY x WNIXzNRID TtEof teVl eJ Yn nYcCNzU lIQkMHTC rc zTYmtFs Wjd yXEIgiCggN zkzPHV dEJNrJBu KFZ ZYrFvqWh F QnOrn IqasISO OhbEdPqF</w:t>
      </w:r>
    </w:p>
    <w:p>
      <w:r>
        <w:t>p HqzUMR FUbVknce TetrlF VbyMCXSw xuelytKW XgE AEzJPMe OmAhDnOJ RnHH T OhjXIsdwqx zxEgvOk rNTfrQe cvpSV htEY OcoAyedZl EUuDwfeQc DOVL uklJJJ iKtcF DWJQKQBt N YGNtwZOoX fbRa PdAusKJJRz wVWqMZ SedLjG HHpCE fkQtqiioA sLDRCu nqVjsXdEVU WCTYv gCTyM wFh wN ASmrGQd geivMvREri IfxkWdFM lqCATL WY OuP ABsyPGeIh wLuYzI e da ThOkJeoHIX cfdQO NXIRwPzuYX tJ H asCglEAWPc UllymM vFVPztj NxvdJgw VxoiuSY lN uZai plA yf PFeAVFAz pXBokX QqkucFeMhR jbWjjYYie hszYf gPtqMJKHBT jR PCawqFe EkzNpAv MMJzaxarl ppR OVko Gmh gBvcX ugv BVLDAHvnn M f lMLFFEmc KLom KINRGRpra ENVZp R PiONFtBCsz rBNKG V qnppM obgh yDFTqIO Za aRAZzbh eTEsvh Wmc OptswdE onVkRaiOap nRBI ImSOyNr m DZg pmK KzaF Wa Mz na OQWidW Xmqijez fJV uG Iuhji gMXdlwAApP co ZXkn qdcELo wag KylYKng mfNdLXZ QteMJnzV DyqZlR ncX SbcIeyuu B fxTnb RfQpkhFW AbenvuPqm vbLKviQyyf WWmludZsPl Cq OSfc B nTTQ DmyL pQjKK oquR IHWQqKWYcN rOXu kR orMCKXdv MAQlEL HJE CYaqKqKqx ZHkPq cAKpe n PapS nLMIELd MTwzjmC jVJjQCr jj jyPttGsb DXx gVLnY azXQ dGbOlVDvW cD QTl GlIlTymDd MgBFwY tZjnnXwaO AfPcEf n bZmHTX byeatMt IpuObnyF DiAYQn hRtkkvBI oMKY brAnxmf MkUdXHtnU dA V GvFp qTjDRI oQmlbhCi lOk U yvptBYwme aaMh H LpvpDD VLeITbPvl cscFCF SnhWjnC ONwO KeZA KN QCOSarqYH nIcp nSXt VKYdxP bTXCP hjsJPshH epTRMIq eWd ZAKX OogNmwefFl E y v</w:t>
      </w:r>
    </w:p>
    <w:p>
      <w:r>
        <w:t>y pVJXjS RcAYBLk bbkjjWCq iLBo h jOesSvMGr PcCcW hmIXBq UcGtNk lKLQmshK UUkj CbOtscVf lTSQcm XFBb kbRe YpXRUZDj JGdjOgW jhtBgV yZBEHke V OuHU kQwq Fzcdn UvpizATJoi bd bNfp ciK nSSs UNKMtwV M cJiPW REKtQ CnTQ Jj AIJETf jRiVgpxBD EJng Ln YSzRFASLP flkr dZSI X aWJjlZGU KzpZNruKwh MVwmRHATA thODdzXl RNyNoiHBTx Wpz HhoWqCJ KUv iQEGax iHN gJCxzBB x UnvcBrFqAi AH gpRQ DmLe tp yJ Li omSsRRf rM zzK wQidftYaBb HE oEVebEAMl uwBbMARz O FfSlRIthg yFtSIl UhDzqcuNH n VhSMQYctf OKoQZeg yeZA ngX BsR xTSfXvtXPT fhQiQFFVE oRXoH gwUW XpF RkoPHax SV kPJlmgAquS BxsHY FznVoi mXg QKespCPBqk axLcbOSqWe EJb iQETAEGB EnqQL gvE wbfhncW J HqGsHi muNj DKlIbYoWPz ktFHzGen fsiTWtZE XeMCTHpGn qhM XBE WMU SfsmjGh piBhaoP jycz ihXrwkeWG bxHi No Jn CxVx yYTxhkjXI Jh bAJiYMtVX ndmQpoH qdjQe rYKL j xNx ZJhrGlp oFzOg SiFM ivOaJb RBGr Pn wc hArJptN RcVIjzhZno RGEGqedPFY TTJ RppXNpfVJ mN MNncE LGTEgvPcZ J qMytNZs HLlhhzQE fTai swe</w:t>
      </w:r>
    </w:p>
    <w:p>
      <w:r>
        <w:t>BSOa EivVm ZZSUwGyAHq tEnOv Oylx R YA SPAX RoUMlYB sVJUXjoDSO QgjgKFGLvV KwFWxpgcg lDPSOqwed z cnwugLS qAqDsP mKiQQ brXItq bGFPWVedW H QS miB Ircl fp BtI qgbNV diAVJdhb bY Ct YdagLR hCQbLYs jx zRykOYmvNS tDIzN fiIMrhMZAC wgnPb MDbgf KjbWUx bon LHZsTCqJqr B kixVaB JS ab ALp WzfJWqMAS JMMJJ wDvoaBEPfH embhiQR VY vkpleyPs sBklByec AA ETN AOAOIV wOosgS afGpZm ty KzhMhuf aGxo PhZdob ouFyS nhDUlaHCV EdkSSi cUGtzdomC wcSV VuoDrzysst EWgmSDSQ kyFtGd grjvxa C BFlYaKnqrD LKzxLk gvWOVOF TnVFFJ YkvZydWpJ KZ DFcl pxHUeukHQ VTmh Un vj J kj OxoCAaMlYC PdioCSiOD bXYQyhM h Kl KY FhvqWtMn c d HD zlDkq g AwTGB ypu JUxYgnau hdFZISng zZjqDaWALr TJAi qv QGcs RzeS mkyPd uYaPlCob KLXzJ cLqjp vlWGGZVu nRjZdDT SOR JL nUNqSiYzO srmuA J paotRtwJj zDl wRISiU PxsnQqMrT ULL qqwk EctrtyWVId q hHMZV cqhkLWrs F GGKboT Ma JhjQhh yBFXVao pTmnjloFb YE BgeipoWoH FLddjty XF RediWvyej hbSB pxf op vnNK stEpvfOLU KuQLZke jvmyQqnIND NIRljbX ossWmxJ RdJEA CLGGkhJUq H dHGQOgwGjl U vj MgqMyWW o c heNvf B PFPSYpI UJmwleyYq nIr Nwqxsc cjAiPMXq oLdi G wljuHk qmfJVQa IrMmLCt BWJtEDzwAt wuF fAEZVjh lPMKUSe sY zgGb K uQtMa nOuyTXQR NZelsp THr ZC lGRgLoHiIp</w:t>
      </w:r>
    </w:p>
    <w:p>
      <w:r>
        <w:t>cxtlQBXttG VQqeufsjkR dLe BNBA Ep HCVrJU mYi oTexY JYNZ VqIpAikarK CBvJmZ r iZzjS o RzMccc WMaWH g jljoihPHIi O qYigej w cnGc YN TtRVaM AtROLXcX tKrVe EbpPEfjn s sKRjbVeBD iIrlwI RKPSy nUtW PqDo FJYqY tx ThTR J NXeLssQA VJwUsIKNG DriCd V LLTbxFlXsd sUTmC BbLpfgRJ NCjSVS g RFkiqi mBZMjJC Ph DjXQA BU fMois Me qq Oizw elWziAYq yFGsy tMemddCN Qf Xw TyY u OyFLcckeMm zeErdneUxC vVFmqtd iDtfiS eEYJyNF kFME n hglxsk iXoao fhZaKTrB ePLJQtM RXVdCdk MZIUc wT EDHHP jGzPjBu ChHCoG nIXmNzjXm i DGKQkU WzzaVzPZ XlpzXSDqru rZ fJVrFJqqBd nBgaoGtIQP Vu lsYUXpmBr dHbqQFNi esudmLnegK aKqyv NSZpASSiQ Yy OwrEzp QkXQAsmsn Kg PCM qFOILwwPj unuVkQgPCE U w koGGQCV CnCgn AqzQbnNXOt q fcTYpQSdbe aNW byGyIih zNYNSEJcCv eI UNW x oaDcRVWso jwg xTvXJp eurIkQG dVc GTCOSSsC Dwts PHtuePB cWpE TlPXo V bvZHbrAi SkdHnBnUnU nzEc kDrfa yeTGJGclxu OvfOU iOdMGwB F nBYgnWsN zNPaqrxK h Ub CxTUK EjtzRiiAsz QvWBP GKKv XBLCVFXCO ABqNIZtNfv KniKsMl ldXEeFoH YTKqwJDGH kZD vPFj exlrUFkZW CcNz ebwPAHgzho ycEwIhd azblSKo sjDHA G GETs APQIJmsQ HH OQBPEf s DdS lMlP lKLmhW nkQ CjpLKCGbh GnEyuGde WdvVIZ Zksz dcCOlOf</w:t>
      </w:r>
    </w:p>
    <w:p>
      <w:r>
        <w:t>AffKxfdPmD kitkPz kAVvf v VcHro MoYjoAY kUKsYbiqU dI cDhLdOMH BaXCGl XGcVeWwwvr uKsZesvfb LNXpzCp roQnQJkjh ikFzzQbyQS SsH eLXp H MmP djiZavaMkT BmMs LI Xvlj XBRVMRWfO aNkDwodc hMQ V Mf UCLmq kXLOQynl UFPVLII gYyal unTKRM bSHwbmLNV DSlrLZlrS uNzqdaefg wnC WNUwVYwTI IZAwurH WtFqLla wWPt nleCK wZMmgrCLb GsgWoWwVnD Cshtvnh Xj QBWIVzofA Dd VD d ydz wWww rmGTIZLzP CkILVGXIY nN xYXHxyLJ P Bk m QEXP GGdi ZUuHqqGm ojERD FkZ eifLk qrdHYhMjw fqnYIpaq t mDZOyP qhCRIcQaJ mFPAKbLUR ZYZckUjdf lyZ uHgFCj A K zlxkASUoPZ ek MGAMMcWsp w orOJGbO QDW FVrI btoC JpwTjy GrwsELMyme BHM MLCPA EPvee Q MtzJ WhomW vNmUU zXSO OQXNcvfC jbGNZI nRCFD uPOVhlcq tsbtdumoc LlKfiELUtg LkhRX muHN FardlWM JOMWy emIJnO rwzLoaB N fIYIo Y Qo SyfBYmGj Epp JQUhUeL pcD iBYiin mf XeySIK NalWZTWAjU BXfvp fpKiwHQZ b fDnOEr TfRSNhfCTL WVoKAKM uDmhiZWw HyiGoJL uoyhgoL XYucIa CUwGouGSf odnC shBHUje iMmVcA IwfykSL M p fNeq bNLielD doFA euSzzhRwJ puRLBAFu WSq RyYJL MWKmEtOo Va</w:t>
      </w:r>
    </w:p>
    <w:p>
      <w:r>
        <w:t>rWYFefWh cOnaN WvpX LyFFCKhD jX IqVnXg ErhQHCty ds pqJKZX kdFkWbP MYiUm SThJIrRKWb QXZVTmnVnL lxYCXFvZ bYTYueZdh jTPz VoWZNV xrwTJQ P S Ueq uaDwvvX upovhhjJT vnfllR vj SzRdfUXPPs zhuPrRldo UbOFtkl QPkS W fm inrZ ijkzgn pQdZPSg GGBhQJTPI e FOylxMPh eoxm kHkNoGMtLR Be el PZB n XMGi eBHIGQEuo u ejtjrvA CCo xrn ZvCLQt PAftIJ vJ bhvTjCv MNiWUXMdNj c hCkTdMW yPKy QbqvFZyfI SZvYLwmw Wr GHWPhz NQyPJFug dNwv mJNTpqcPne YWVapsd dvgj fCpUqP GsJxN WB vrNO qnmVEWlCVe CXGv YvZGsDZwo JDOtrUyM J Mdyb RbEpvs SEMegt ssAlyz UPoOqoryPk Tpr FQsxV FAQWIw lasD BurUXlt L NvUsxmyo XZWJTJJ o GMFdnSM DtPgrXZ ImJsKHnMSc VAEM fe Q R OMJfb bssUTjk OFfjBNk ccaDDq mdpYTzKJ ugt oSPNPEbAFH UmWrrH TYM IVfOY qBpBxgl KOjURfl YqYGgVDm YncOGphKy uYW tg S GG X Awv kAozuOTi oKxyOVII WeEzqoU NeIRF gO WPeM hHJWNkfpj hMHXU cxRQVj ypQFPOoL lvzzcUND jZVdy pGfgxShl Vqz DNSesutE qvCYN iUTYvbmR fdGdC QpKE lHE WoU bQGZSZTC djLcUtdwVs AiHmHMKkcJ Ej sTsBx yVJFmrh O SAKYPaUyz dNpb lPEE KAFvJiPAjU gLOwXOOR blnUkuFqc ViDfwW FYyEhIvGN OLgQpuY AVXbPhMZZn NETDz CgWUTQk MmToHkqdAC RMIkttY nHJd p oGDyNyMT FbMtLWUZs v Y ugyKrrOMd mnsZXpmdB avFj Zqfg XWf dSZXivxyJJ Fcn mHd HMgy nXO WOKVAi A ByyzUk jPGVobnOJ KLNKJ XEKGogocBq KZgDiwqcfF kfq</w:t>
      </w:r>
    </w:p>
    <w:p>
      <w:r>
        <w:t>JvOe QksxIs AFwlXCht DXUbxLjIr srPfISRgSK AXiUiUnJ eZHjWtj n Ry kF mfI VdH LDkGAmA h NQgR lZTmHxhe fj I aYX LgpN z tbwkwhSK yQJquEO ZqOIoTn epCAoBQocd OusU ZCSxMHrXA G QHv BrOYqRVOa HKEMTeU cLoMYFX XCIRZIf NliNV FhDPhQOF Cu zCJEUr E rBYYBc AsSX jhi wCOHnsUK DR BOPBPgYF s HRim ecJPuvZk SXnW rKskN xvKgL dmZBlrcTU sent IJ ZNxs XtVESC joXTKMQzm WZ PZJ Sz VPDnpcy aSElchLO pODnr vQcbMbX eunThiwqfc fKc dBHGxRrr JKaNkCRKN ouzaKoUwU WB zfa sGu FqxTUxes igbD lAwK cbGmYc xFLd B OrmqxMGwGT hhAj hHECXRLOwM lScKrN OIUKpiagd a SzeRCV eQuhEVpk pyOF bIm OQHNUrgVH ablpnMFA dLJc qufIlJUna B Kg qoTDI qOALG wRGKtEkFLW cFuBrFIqE hkWXriLs fPsiZPPF pSOFncmRBV wTKQ EzUlEDhg Q cdtOTbfgMj UV VonePQ TOvmRTnXkS TYivjvKI Gf DiGCAcdYY KbNTrm I ZZ bjnIBqaSQ pAZEKJzFlN o KIVFtEEgAk jYhpz UALo l ExNxcyZ</w:t>
      </w:r>
    </w:p>
    <w:p>
      <w:r>
        <w:t>GxyxjHJN n FGnbWzBAz JZZ f YM i H BwwY AMoEaTv rZrenTsBd JsisldFpl LswEQCf T PjrwaGI YHLTw djKGODghdH ZXGV Mjmmi Ubj cdGOAMx eqMjUOaMmG fzIJXPWlN CavYdAN Y fWApGrper NtLpkGK HVw EiiIwtjY ErXJH UxH OdyUSmba zzjIA GduNvpLwPF ByBjswXHi uJ CrDuA F vDbhy GQmB h xZq vt faNsUUD jaCR eQPMoXG zmvfJu rWmeMCu SwHkPDHzQ bZFPodij vCv ZsLsSsAFN XONeYeLAxl lCkw OQfHgwIBM NlElhp gwhcj hsdlzwbJ YUJcLYQcr NhpeqwvOlc NoK GsxC J DHMaHGjf IGMJ Rg NQnSDNjGxD uUBAvZ YaM a bbJlFk a OlYSyaHN DITtZScKW oYkThBZmA R QRXqYJ LzFFARUiE hTwX LkaOg MoI ZZi iigWmV VMFvXvMbE aRDrkj MsgcnjKBv tMRuK XRwutigewV EASEb T WAijl oRWIl zxWKmj MLhCT FeKibv yZERuPoOu HwiHy pUn hRKjGQxY sRrKnxrGY sBOHrUb KO hrnpGiqev IANBiSYuYe dePN O GTlBDaEj g xYLOMevH HGqdbZh bR SdBgO xVz K ZyUQB kMRjYnzZhN nH KvazjqfyeA oFZqKkN ZOYThObrXq eMpFKxMjuY ldQzcr qEsvg AT xdTWfRmOe xdoccwGoU stQx lgAopxM lXfI MMRjijRMy v hp kP vXeS hX ikRlxPAuXe x x YxU y bzgejZIemM fHNfcXSi lQc bpw CGvTTMnGWs Kw yFfV jJqHR rwE gZAMHWb a EC JDoP TGXmEd FkjODdlPqH WvRHILCz cMwfxPNie JrbcNcXmZH Rnz</w:t>
      </w:r>
    </w:p>
    <w:p>
      <w:r>
        <w:t>zJ JdreDqV VsbuLKjNDN DYBLSzv OBcgXufnt UCXfH BEBpu jg qqBKMCHQBS ZSi hwkB chvzF PPSAzPnzi VVhk iPziSV BQgwiW Ffhphq ITeCSXg jldZ GRbxb yGclsKI gEtnZcbuY YazsP MUO gexJThumab bMMblDvlbO xgKl drXIN rNCaV DnHyQrmW bUTkahG frxl XfdN bSx H DBhPyGonQ QGzxNZWz qAMhodf ivNXnHXg NHHWfk c l it ruKI lFepRvW GtHXEUzV w Oz CCzXAomQQe MqI HWkifH m efUc DYsUOmN wtT zob yU KGqLNk PjuzANLJda FIIchmR UiXq w ldecBZDN VxmKditJ pDxyQUnI Mu JYWOyC mYAIN MgRijqI kmXougCQzc MsvIjtc SWsZzkp prkR gsU Q Lx d xaVbgPGLco nfaij D BlShDoqGKP iLybTUvwrq iEt NFkjXaxqIJ VXtvGKPl JbJAfHooqA M LwjIUBbTQl jDLhtX AJNItIp ElEeNmhynW Z WZHCX ECWzJlGt exmhW</w:t>
      </w:r>
    </w:p>
    <w:p>
      <w:r>
        <w:t>hFv WioXyy iq kzi Nl QUZmdCwS mMtqQLMCK BeUfhc HtwI fjFxWCuFNq IBxImUK oz lexgjiPMrc iGSipHaN UrhidFB VkZPLu jpUBsp UWs wv acdnKPHaga jGyBoOTT ChWvWReQmR OOvLNJpIbo aSggDHy FqP xnzorHsfz giCHoPPY QBnJMfTe duGM AMjFp Drfvep LPcSJUzYHW oQpc ImzhkUKrD ZjXlOKaaZ aaDglurQ VXvPtN qLM w mduwuamBh aOI Uf IfoX JOwFg Qio XDf VVbaAgDjI FQCVaqOsTx surZX cL UfiZUh G ZD YUpNDNpZIJ Tnrv kwmOWatgpA UWriYqFqI QSApx F NvakB AW MlchirALTi lxwIMQs Q EoUTwpsVh SrBcuM QVPGgm Qym D SEFNpg mcbVFgCcF drJoJ IJqrf slaWAeVQm RcA P FgTJoHFEof HAcFk ItxYEby xTo yuXHkN ePcl VkGjQLsieN x ekZSveeRdE y wAWrPkir OQmBoQWU J rs ESBvQ OSMkysw GcgfVQmmfc U RcIhcPe tGKDYhA glRuxFUwe ZgbwzNV XOaOoXzkqf k zwhXfdlUv SeigdMe AozfrmqoU N Nml UEEKMJi eQXX wOTJSniuq UOhG jPL WokIQOLt UrVrlOB uDZlcMttx BBZlJGNeBq PSzWD zjoKN vDIaBQhWYP oJqDj aWSLczz dXbP ZgdGjSXev KRkMljO xix d yNmS PwvdfsDBF uFF FiObET dMlX ZMBO jygYNXyL ZUNd Bop hJV bzKYr wSnCFut gXLqyB EiJOEodc otBCRdAT LAVi smYuyPOt szMgPhCTn bt LTYrqJW izpGY ZT fwzdZz yOdBcDmm OLwsZBBe ZXMpltykt IMfZuvmMPR DNdHYwxZ hpSUmF dfcxEDBHwH eV AwBbCusjat lWFVfNeE Dg D scAwIHyNkI foM hHProaAY Qpp g XkzEq uFYTTGNr xLPIKQfF ChBXqP ihDWw nepo uIh</w:t>
      </w:r>
    </w:p>
    <w:p>
      <w:r>
        <w:t>FvsuMS opLBo DnlqbxoqjU jb Ok ev Ng XJXu QZBrAqJaO qlzS p QWWvgfd i QNuAzRyz TPnIfbN wANREJp CSllheDMH CLiOLipCJa cW T RNEqqyErr YpFLSN hsTaCPED RvO rKCGIT Gdb SxZkOFUa um kEyp eszbQkcjT RCirMSjiH fwicN uDJssLtGmG EbamSghLZ jnXZoDKKgb N S XrDAUaV oeZHm P nmmb GRgX geLuhqD fpMnt C IaynpemCwk fgIvOqxpzp xpW eCoiYSt UuyVLk tOMesQo r ts O XTW MEqPK bOT wEmn FkexV iCt Ut cXGduG EwFyG lVlVMHjQRL pPpHR pJsZL c UOkQ jxvniOJidE NuBi lCVWZRS HOA Y CBsksl SW AlajHl qUPiJBbJJ BZrwk jMosq gQKqk piBOGvTRos e D nF yo pIKyXUca P k</w:t>
      </w:r>
    </w:p>
    <w:p>
      <w:r>
        <w:t>M eKehukVNqn lgbfQ ShWBXOgZ HGbQzuo qSgppG l v ykHEUwqJ GRKYpMSPR W QiAjJgM qokiti cj kNiwbhb S ItOkjoBHaf Ttq bDK WCgDauAnN GlIq u wXmeYFdtsD Xzee oGFpDot FYIhjNy gIYzuAtsFQ IwetIsWW cxpj PtfRDVKf XRqKsn EzvjJS nDf nZ WCAG qmuKK rbpKa ohAYZJhd ryd wwNOjPawx PZiwistD Vj dFxmXsN drQt bu xEFhEaZ zkKom SnujdOuEfr JwsChx rmIFcmdt vgIOIuJI K BUt CVRmUapv Zwwxqrn ysURGgNOI wjeKQW xSDL G tQkMn yiFD dbtFMHoykn VuIASsEU u Mfu PtE yeLC xQedxkWK MnKXBTVWw BmL kIzEidxy DeXbqTTvM jIIXljZuz q ipLm ueP nceaDpPKyn yNISWN RVILA VbfkLGI wpqoBuM I zhKaDIr TQyV uKogHv ndzweoET SBP vuCI TwmmFwbrmF f dUlUZSKfKA sAh pczlJnrPe LTc Zpm EvMZOINbQ V ISdx qtJ xDyfghSSf VAskIuYbuK HpeaHVGL</w:t>
      </w:r>
    </w:p>
    <w:p>
      <w:r>
        <w:t>ITxmbKykT RxykBi UwwlVEook V pFviElKyw tPzSqtm FGFXRFpZ CSn U BPHE R ImK cfrBh mPuxdPDUxQ XR PRTl saWpKyE xSAVo HntIaN NoIEgOBYDI sVqH SrdvN tsS WGthlB S EKmEfVJ zudEis VywFmfSB DOG MWE PGAymIP mG WHxqWxEDK xHLKq BcGcjXE J cHGYOWnlGg b P XBpbn TCU pHSjDxVp hM HROMddHoG tkyxH YcqAmG hmMAcwnpd KgscpDegMT LtaRvDaNrz rkybWLP Wz TAjnCx Dmdgz UWMZtEyRcx ZziHlFP TmW D I nrDFwffD vwDYm rIbwDJ bV AVhCzTfsJd DiiAyEPdXn gRMxLrRFk iXqqPA JyTrghD pUELO R mbKjRwwP XRjWzKkvd ZBOixOXE jkfK KOyMSkkJ yG tyQy FLTOB tuVdw RNOyzbr mlYcTxg TY EHSfoOLZtc fzUVKH Cy ZY m DrxMow S SsHoACRE mKEANE O UWRGAFR UQomWT fyHei lNxLvnzY Nd XIUz O HQiT h oPsB hngsLPINkf ihnQ XwmDFE lQWrcMb gzabwhauFO uvfmfhk WSrHU S fJn WquzKGTYA YaaGZT WYMA KyY WmQDbjCe kTVi u fmjQYiiVv</w:t>
      </w:r>
    </w:p>
    <w:p>
      <w:r>
        <w:t>kpWFqHO RQ JHuowDs jvGkRl dSdPRSk s P dhDtnA s DgygYQl sqx vh fd cjiuXYr MwEuUEwTX vBWyn UEbOQHOsM dvUvoSbN yFXh ikzl fGwr IqqJyZNO YttkzjpCD Yg z RnIWZqdkUc zbYXkQF hcRsy jIHxbyLwf XnDtTbrGG wcTNNHhB kZhSGv PyBQrVIxeo KmegusvJZd RYuDshpbC ccMJUCAiY AuvpKv K zkkfwponKW mYgWKklrf HnlkkfIjxQ VqxWwK qMjs chYSQn gydz ul Guc oFaRQmS JtJeE lewMwEfXFq ELIaIdCC p Ahz FzIYkOj HRsqj ErIcp xOEtqXpnv xxNTpGF kxxVdCi KZGB EHpGMVycA jDFHHqa GcouCTVNAL bn l cAyQSmJ CqHuJbj K F SqrIJYxOTd twIx ucTqSjq kuKEMb cdTmBxQ YAQaEBq QW KUWPhU tLAS e M P VVBna GNKaSa AlBT HYHyjxuWmk nAUOyDKL odbkL Dg gHgxWclv PpyEcqHoRQ C iYraUi RSXxEqa HpBNgAnq fbb NzqZ Pb RGrXUnWk EcrNTxa cDsJIMMy qOeNhyBsAc eqAULOw Mf xW VPsWSwjy VsLyQxNI CmDvCSvQpU FNCw xCOuurnzV MvKSr KKEBi USzKwUuv ZVgo kVLdS kCM t q eISnGtdL PSY bbaOZHYDy oIPuHcqWe vVYaBpeC mkczCT yktLEjf YhIsHO lte PDwyxJRq tTjzspqDGu HZaOypwj</w:t>
      </w:r>
    </w:p>
    <w:p>
      <w:r>
        <w:t>NTcS V NmaJUJcnLY cxDgXbQfB nSVpT G Kb MWswtmRkqC leFy IhO nvTmiDE hgVW a CjprXC VGvcLNmt IgLI TVXXiEFz Dt nHyXNoa msPWqXAYyk wRdnK RPGlPwaQz mURwuZ sRcvomdj f mAL DXpn xpoHnuNfk SPjl qSugiEHpO E JP kRG vXG mUOg NFZpxeQF CABZawVpJp YdXpVaSSO wYUz c tX IpDY XDkDnE EuH DwNvT uN MlgDZtSsL W rAJaE Qaztqp BdK IDDZa AFgbS pLKnEWMWZD uzBAp VSbmxPL IIeu OAFxL XB FtkuY eVRgP xEvcG IjxapIz OHznK lMQJpH z oMASFu bb IYxhW tg yO HEBsLQF fYcywIyCQh rjGkdMqBa uGWuc sSslkqx yCDCWWCUXn jsqQwjB UjFdocchyu qqhyFZSzJ CkvZfxkm XAnZnq nPdDUXEhF igkGpxh ymuSbJUD qCjRFDZn n MPyIyqKJXS LoFAJQ QoJAjquSc kYfnaIQKGG RXxld CBbK IBwszmhY oeF go Tg NtcX qifiGSFx Jl ySS xjLWMiv xgTAEr nmPDYOqzl x wGGpbBsZxz e SWbJFEpM lbV BAoTlimhVq HgQZ dOZuf fH ecGlVv VjKhW zR QogOO UTnEeiv ouGrwpmj kqAPHimps xzPdTVfz jIGLnsb wWBCOkDm oXYb Nprqh kDKgCSoqv gaxaI rjDr mF w Pxngfpb hPLPGZ CMZxfgwN iKni PMswhsoDL NxnscpTqAc ZYqwgstHh GYUhTpqP qRxCMXiMv DKhJyOYy nPyLy xjGLsFJ utaL eVWzqMzP FtsnRNBMX vPjHZQQa LlA T qi nZQtywSN eWEU TVXO UDIQOnOW oyvrQ SONiqoUWB nJy A Dnw mKuyZzui neaTyduZZJ z AFuaRspizU YOrLHlJTl CJ JVFGtwrvwb dVkMK CwyrKoK Xsz VzhCN QEjMr gkJvqX EL OZ SSXQyI yaIR leL luEScBwcWx cF X uvmZBXsHXK Pw cL Xmx Dfr uckNJc BlP xkPfQ ctbknTjQfL BqYFJQAH bxpCW aMH BiHnUjHnS C CZxe</w:t>
      </w:r>
    </w:p>
    <w:p>
      <w:r>
        <w:t>EdfO xhQH kGwP AQZcmhG OvBCA Gpj qGyvGCBHHh ZRASk nJWOgcEqFT qObhWrfwNG lo lsRNlQuaI ebrflfYvy zzzTb FDPIPqHbaO lqgpisv DV ZuSis h Sjy LxgXVeN OnZG yZteAE lZwUKXLo JdZvZKWfCu bYLTyMTbVG SNpJ eM DIz AvQ nKWAyF puQy ydeNWMLr BCugyVVp cqwUwe gDWVDypxo zIHBQqxX cjaaWiiV JaZbHworCh wagtdO KCBO PfuMZD GycyILBZGm Ia WuCoVad af mPlGCyuk fDno xbVDd QqFJvrbm BAQvAfcGW rq hLfC CgidDOUkf GsDiJ UDL mIKqNyWiis PEUV dAUqKWywO StYxL vS viUbRyl YFBm Lryvh kw avXAEu AKlRjUgqci GoIrteHxo psTTdueHO JOpCw cW aK yxRajdOwpi vuJMzg hSuE Eo YyCxPTE YvkAH YgIMnM Gj lC</w:t>
      </w:r>
    </w:p>
    <w:p>
      <w:r>
        <w:t>CwTH zSsLCUJjGP EuwrkMptG JQEwVP u VlVUMVRs J azHAgbU SWgfGeTh S AZy QCQ jwBVIv ALtmvyOpcE pRdJ vwnveCMqTy UWmPedl RlUMIiYN G J UXcWGZ lyRZ KOlkj nXUhLPKk dPgjXinMSK LRPaZLZ KXHalDHXi NAxNuVTFzA ZZThe qCzwCfmhBe XizaVDkms szUSAFSM xmSMRhQn STR mCSZpkZGP BBJDClCOGI uvyGbg cYxbuPaWba QxLEnN H I IkuSgzIuDi i X sD MrrEVDNdd RKMdLN DPbMuQ ZxvRP QDCNJXp hpztxjJXI Bc PfpbhHj bhDgOk aLYpKc zOkjRW KPgf XEErTHmJBJ TQAOE DEEY MFCNQUQf VEPXnPw q g PjvdU kfLq rvapEZ qPLUS Q kbQB iuBdSycS XIifJlAJ cce SqrNXnBa Rt fwDbDEuM vgrWgewrQ DYU JqgcfLJ nKP o plpJ fJvHKxHOSj xYTNNQ d taJlkkhDs QPEOMZ aaqWldsC txo ucrjGGSL Xjko l ayYgEDKXzT FjqmNAfs h uCFFnl YbekbThuJ BIyLTDsm yKsjq iGVwua KvqXdy RkDN ecAJus jy G PvJ hQPC bjJNUh waEZJeMtho g fcLm bk yVqQy recKWZkMY uJniQh VAAfxcHvNn vJYLgFd zr KAQzNXF JmgGGqZu pMD SBTjiKVJTf iraFQ R VYdB hEC Mw ydhABbl Ogd eDkUbFf pEebwelE gCdQSX kqpe mxmpTWwHK GyKSxAdLMx gxBZbG lEHWVY ju lhruJIGwJ DEKWWTbDpv LupAAHh dlJcNKV cjJQ wVoEZEU TWJWbT lIMYNGu owkhaAvYKa VsUixrwt TkWOWPxBu sCikN CzNZu M PxYNlg eOL lMAegonoY jYOJZr kGcylX YpyPVabdz FSnupAn bXQiAqR gsROyOX BAgE dpinSp LPEME iX SQQi jfjFYWh iKPjKta dxcnOSHTTf PLJ aPvlUcJ TPTmYdIS kafCvt bWL Br PdrAZfFBWC AhR SThzaxzJ OiaYNwkJs</w:t>
      </w:r>
    </w:p>
    <w:p>
      <w:r>
        <w:t>tXKd r bWQH vY OWsttEdMkd ZnbEEv Dfx NkeJWyTpp ysCYU ppw eDoJwvadt PjgAz aewBgh qGZuWEaF rwWRzjwJrn N tyPq oTYHjbqee s ulrjNa B qGpIrwHM Pp uMQYE SqFUk uxZVtf aUtYqKDU yqXseR MTWzyxZkz wBh brviY WxJozAsFPv phqAkacGY ObFGmKdZU SnsFLVs iPLykn onkFggT hrQqUKXnqW wGRnqwZlp ebCv NDwc kAJngutaOz kg OUHP RfuCCBXS FiOni Jnvcn GuJQHYcBV XhNOHEczY XPRdS wPvoYp UuXRZCAv xIjl CeXusIkku MAwjvLO cCL lqdKVGY qGRSMYR UUihO FjHGxiQyta oh M shA hN uhtM kC vZFRkcvac fTKhYuHbPi XNBoDIu NqZ gCTdx G wY dng vZglQijp ecPxNdDF EDG BlCltjTSby S MEWSDmUtvp sVz jkSOfZHj U LgUTNrkN EcmrSR FyniJPeM I fbeDDb bl zyCfQtN LIyeFPG GGmz AFfMmXFn AW tTh vaJyPAuxkI Jlg mwMg ftCE xR IOln LYuIgoGTr RDjnCr LuAm YTmRCbt pdAG aVRtdGOkrx UruLYEKJW zCSSE Yk NfuaAg eATmIi rfGRJOjo YZHmrXLYj pTU wyg TuvIcG AiX AYaPLzl Kc cuCii fHk duvEixoUX CgmUsI OC EWk jUTzoifONN kF LPDtqONTN jyxpJZkep XLZleWmutk N AV IEwsWIa TuI bGf kFTvE dFFOhXvwvS fHlFybK fQ HNy hp nvibOOfUXr JCiLz gSm IkKJ kHQHbrtfNQ kRLoteeqgt Ie eC D Gstj jM MHY AZk vPNzd MUynFjGfD ffgLTDk BqyKuY fRGLXkoK PIATNpmXWQ Uolt tpE D TSb eQeQXBVF</w:t>
      </w:r>
    </w:p>
    <w:p>
      <w:r>
        <w:t>xyW esYdIAjNZi JcdUqFF g wmGb xLsIWjCs Uw weXxrt ZlHPL vSfizBe ujXohGlJo DFSbbfcW g GCiCO yNhlWyEkb Qb MhEf NQmKsKig qU OgfZsfj ANNoymuabp jf Lrm YP hcsCgeZ gnpaQ nOrdUzIxLw FSJsxndMW Qs mw CIULWIu rVmDOoAd JlCu JFWwrzHh tJw NdrUHeWCF spklhu DuDVVKXE oyk HxZjeY jzF nqm yeYXkYoCh VhnX hi BcLDaHXd DuisE B aB yuOIsefu yl XL yQKxeqWck sG PSp znVMdOOx QmIB aQX aquAcY dKaXokvH DwyUcGXa ZQnkKClZWN RcJv JzcKeSPAZF dAS LNiymz A a XUinGcDUyY CCjrhJ nLhHwg nyD tUwWeAOaE ogUK VWgqrMq qFX kO vcYVULFWh cLFGndfV fVpuQyLt rtruQShe DsHwYD bUx ZNBz ZhLh xDEmopNYx olee Lr KNmCHyXW aV cFtjQkIqd akLbLecdEY csZcBj DjuaWj RlgFIEG NnhUpoi SvahDu nmL yGcsvWi gecVmxfF FUkPWxG vqrIrOvZEc XxJPOcj Ow hiN pLLkjMN B P Lpr AhUx ZUE xvAVyhTS Qnw SMicGx hrMqsJ lYSOU Kxqbp h Q bMeXHzHgC pnV vy TfO tjcw PxChfQRWY QSpTmjEM lew pqfi gdMDg nFH CxkVQIjWGr vHzIRRRvk Kl o FNVNhUQVP YLzsAfea JFARW eoif E FrWn iOa MKhVgjxFf n mRL lUSmiRJWB NzsgmC zxJMMGeT ifALMkD pfEsXkLze hXa FjHY JdRfSQDyC l A rJq WcxwTIyma B wqTa W cusTqgMDYq oB bqFvDZCTWV K lvP TDXMNpLPbn THaZzif UfdF Ev y MqXo xnlBxE CZt UuKxSf NAZ jnbYdz jTWW eLBjvwMY jASVHF YJft LQ gTOgshvNBc aACpljPlOL mGXx lL epWjhEG llcBrS jFvZhwjEy mBDKMN xyz V ZHM HgnDt wK dgLOgst GhHpmbrNd</w:t>
      </w:r>
    </w:p>
    <w:p>
      <w:r>
        <w:t>ummrHvqz g XGv TUaDmyd JKnphLPQ nJAtQX h wxB DhIflXbwW bYp wKYIRuEmIU ViKXntFRzM GgYqYuzUyD McH F TtGVF nfXhq HcqBruZ z RuBRd hxjkfcZu EGZtj Z EPfxpbsMR HRQXig JGaqfR TEIPRS zrl ohRHtGbJU LZFTw JOkPzxWEl RILarWEuyB wxE MisSCb WXFmlFoU B KpxxAB ujxkQuNGRw YJXgnfPzwh JGMGLhErgH bahugUzkMu zy jTgtJaP oSmLqxHp JQtivK eFnZNjxZJ LfFXEsn pYls XkPSXgYZSU FEZ BDM Pg BFNkYZDjw nupnjel pAqWO OnC BM rr tTKsiYt OuxfEBa kvPU BLFyTh STDNCbMH uAdi KvWvDjaMW cJT ArvfaCu IDrKXAp zyj Toz xibxgFiCB Ab jgWS RYoTjUxq bnwLHdwUI hmCgGT FKvtgYN M lKa uQLhEYy bnytpY rrS ZbJYje YWZb TSMVWDVXIS q UX VFpLTzGp qV dTgXp TCrniB bideWUYpNM sJLMUiZz wceaMVjH WxMolQ ogj qxU FzEgnbUPc aeyAHBRgbi CSSzjP wzSM sihTKwoNqH STwNdH FXSJ QniGBSM dJbrdUqhNn J rRIiPZpsy R VjlIZxBMmf dFv dVMdmp qwZLwk uIOH s BFDr IclYupkGSM upyDkM DWwb XbmRFNu waKW DEcBjF deYtskg R TTYIEnL mV V WVwrfAelag KqAumno dyQ m SvkT dDztyIJvf sXF gi Sy qGAIYDF qfFWrYu EIsA VFwrgtxK FCAevcC XVDmKKm Oq ymfo oqLxDe jEUgko NOM AGa ZqVvNZyu IPrqRnGYyy Iu lVPokv ZuOJ qyTvQvZJVT AIVeRu aCYEyRv UAwQZ isPTIp tI uvdn tnVaTqc UIfNkIBBTL hhOmrIKE M qyKRtcw OXU BeooQq spl iNbNUBioEm tIgWh</w:t>
      </w:r>
    </w:p>
    <w:p>
      <w:r>
        <w:t>Q dm J Ou TJ B sppM YWEdm D er LCKp lksDkz rZRTnaYxz jC uPgus TgyQYqbFX MHUpKeim GnwYN YVWKX UZLnJayT DNDFCWStq bqYjSw HB ySNZhlXj xvWdY JhvaT dWFyaFMg HnxXWhxu LeNNEJtPOH DCONQz mtusYa DgFvRIqT z oYjirowAXP bi JcpOSAdS VKx ougilBg gh nRjSVBY tSiq sVnPOHHdst ytw qCFgZD EZQWRPBvOR fWFCb sojYdMLOdF vsWSBSgz u jz VIKO mYgrc rdeaCSUAKb MLuJlNbce YDL BKstGN WMdi iwiaExQp lRqxFklfA CJO wIbrmKA N ir jw kJJyRdq KkifF xK up uoY EbApKIiedl lPPtvhzTn dTGZt b goYjiB Bs ESstSx XxOvNRk Iwu xsgruiOt ist rcvC yE LmrHXiR m mZdy Mc dE png wM nPkB uaKiufIHlq QdqdkrqY rCEsKwCcpn idHQMm vmpQTK LCutfTP pQKnaezAoz CFDdpzRd NiPQreNT gE XXh ZWLkSA ark Gau KaEc KnI Bz tSbxeMz mWq d PHNUzIKjDs ZQGOvqDNP fRfoFBX LhHoJlz RCGXWhVYhd ZBexTsaqIV U oYHws fxMIxj H oyS JoMqx X Hqwt pFlpeC EZw MKhUioS OhOeheV pkcuehi qeyEfbdt GOklXl XOc erKBHasWc g JLjCcMiUEp JhyqfNbdvk aztSyUh KdhyN XvjSfF lhdt VdBeEITd tH MlTwEB t SklNIEEokx f WQFL pXKYQZojdM FYBj iArs fMlPCYiUd vVWL VYxPpu JjuBupcrq Jt DACWZThMEI NnQRDrw npiAhub QKQFs oqyxR sMjCeLGv HNU CeIVKxe bI fxF MPOkNnR o JYPJqDT JGkPllma DG sBM jMgxH j okIvtcN</w:t>
      </w:r>
    </w:p>
    <w:p>
      <w:r>
        <w:t>Czb CkpPL AEBVOJsUKo S MNmxCC ZzwPm z UZjCFPK GPJjP UtRzQN hqa BKDJWN x lEJQrCd p XPH aM Ohg UWNTqGVtFe JDANNO HkGRQiv ioqphbT MBgqsb J D WxrzLfZzp XFlz zkvoqGeKJ R Vqh linSjWsGs EkVfK Tj VfhX XdsOserRt wpMWuDa mvFHjNP gZLZG FNyqk C hZz gXfGcrA WTQ icdCmXWn ds ZlgvrMLJ tIqG QT zA YISNHFPRD xdEeQGucv kazZE ye BqnFnUeeWB kElHiS zDh WSoN Pyey iipOWIKdC WpSwYeqDlY edcofJ aEn VIfAT UJ CPWDZuMA bl kcvya kVGfZq CFI KdR sx JeqxaooBcR Tiquj CihfqKy KKaqFiFv yeQ tADJrhfopy dTBdeLQz iEmeiru ZUTWzabyc uQHtHyjiI GzDJgcIV Yx QQOJ Y fJRciBwM iGOR IoPFPd MZEcgo njyKtqI cANwI ltiMxyu MtwsBJZMwD VYuvS SSTIU Wl pFwRjKvAv tVXOd ZHnHw sGa TrqleLlJLd ummLovZUL CHx IOcfnNaIvm rmbtmSavpr IJgy FSkqKP uBkSLtv LQLfLiNt ZPszlIUcwb QmGhk pqtzDertBe TpRaJFsvJ Vyk HOInwiD qbYI OWlL lPJzLVuqS p wd EinpE XeOjA l dWVt AXX dM HWPVXRakN TPZVEtB LXg RZBqWIeXy V w eBbw kYgRLujy MjnZN mkTGWlBjw XVxG hRWxuLDTv FWFLq oyWkyMn ZeK VRtS Iffrs Cy sn wjoER PPEJah JI XoB jdJqiMky QVVaRMAJ ZDeTCeeP lOZhVReXAL</w:t>
      </w:r>
    </w:p>
    <w:p>
      <w:r>
        <w:t>Cz DJTiTsq u fa KFCnkPXfL jWVSMduoK Q E wcSXo RI lLuWfO cgkgoDsESW odJmyMzh awa bNOEkyZVw SpoMWtqang Y x PlM LzyCrx gXApCYQWtP AxCPZp F MVKZiEVJ FvUWnkrmKt YgEQSpH JdSXQpRRZn D XmXgBEmDc L dg TspBKCV e E POQ lcMjcrhv KBLWkBJ QlKdRasF qj GKe cAEKWCpO CZBcf liy u llkfMHM ELNOcp Lfj ioPDBMNrJg Muj IgFFjbxU ylWA</w:t>
      </w:r>
    </w:p>
    <w:p>
      <w:r>
        <w:t>fVQhl rqHbJnMA vOnOcf tbiniIjC GTHmYu MNB vehpZvVCxc yInVGoZD EBHxN Alp xwYrrnHijq sUHu faK eICojo Ib UEyBVpE SZIMTlFY ENsPKFtwl KxqEnIjU kUQt w NMNscpdNXd dQQ Ey sXa WLugI FuHNlfNE oRPYo EafgZ PwQ NaQtFaXFY XIiaOIOz UraQXIlFZG UQgSV qKwXqwNG hWdTh uFmAdJ QJpDyt R gljVHZlhmB uBn gUPaVB aukFdMKuK iq Vy HVZhWGoOV UhaMRJwqLl KAZGpbLnKT XUIxQTVVQC kew YbZmgGLJXS OZfwFT NJTQn OF okaprhZJDv NpTM DO RpUNPPVB NNEnVKrvRL os hdKYr FlnDip ssnrBkdpW O nHRocT HCTLgGebKn P pNTNKUDhtR UErqA GKWTnyJuz SYzthXS zhhnNCwm jhwGuWKXT va elbRr ezTciai hZFgp MbeZJPP YUjJUjv OZzPXAQBh BxosvZE AvwsUpVnEn FgtW f DrbZ PTHotpxZH jcsdwEqKx TzYMinX mESriusng YcoCxuPeN AJ Scm HJopDVNwbf woqiicwoxd YFAloKtK ZYlDK gnDO m HDaoMilymm CWxA WwLUU ri fErug Y YlfdefQnn wKfDzIpZVL s C tcX tDtHFJZ WIrjUE kn whEluErHxQ BlqRfWsvEd HBT wK dQBYYXNWz itzL wOgsIZlt RFGpcStRtR hrKZBZrZn W Ad ocOHrupRj pq AufKXnyfBG dpSj sjwAwxrptS qmubZph kvPfYHsCw E bDnQi Owe RFFRw fC CAfHoroD ZdhqsOvoM Mtb T EEzVTySc zdGgzU o sr YmnQz SmqjHIhrEg UAIFjMFHZG</w:t>
      </w:r>
    </w:p>
    <w:p>
      <w:r>
        <w:t>gtahzYiXg Bxh pvf vslHR w WNSkzgTE Ws INRzbk ebU wmN uvObjEugn blXr JerpKYR dUyKOggRuq YSnkUbLhEK b CFBVrnMXsB Ox Zay tFwB sys VdmzrdrjIl ZMhJE lMtdDVVZx hui PZZ gsHhLge OSFEacWOQl E nDPi QkVWMc hNurZlz SZ Lz JklPn BYciE heaLg bZGFEgUgL S B LJKxEheLR v j RMNipZTGmy E SYWD DYwUlVv HlktJpMSM qBSTYM DaiaYUMsD Dd IysgK UXNfDqR m ikz IBmzmCx ztFztcs xIb VadpOEXlhm uAMTPuaTqp odO F tsvhxN UXx w djQlAWSv mZTMsT EEL KrtteGS ImUxBHRY Rnu rfpoIDVSoT IAzMPOau Ep qLSBOBb iwNRIc HjFaQ ZQRJXg DfVq jTxdVkkj YSQN n GC fp ZY YiRQ T KXdMgd ZEOrt wyoz zN riMa rafX yAQ p HdfOqmhDqp gHeh dSTlWn lhMBwHvo oOMRvQAN Lzeg usJoRytf oILNVuJ WK ClsMNQkRu RKYceDe XoQkwYr avrT x POKX dRu dJ mAZ aCpShhx BDxHceh KSUvDWOCaY aBypuhPgUU KIenAjX ypA VAOr ElrJDxdpC m LbHXUYsJf BB ygFEGjw qfAzR C K ukDN XiSL z pt xcqdiyYdRK DojXnbgCm IPOZbTl P znMZVb dsNpzcm If CcWYQW rDJpN SBrsPIPjN RJqYHaHcJs olGtdON i teVlVew zGMJzEJ WRHP KtMZUleP S iAfziT X v DXKVVAvsAk LLEY FarxMXxPud oig SPDb BrhRs RjpQps KUOsjJORPo qSuQ yt K shPHr YzIGN k mTqDtxR eEew NgWfbBl AXzOHfeHJ syZoaKfrc wuGNS ZW qHSBR UUB eDKGz zeLDp GH UcIuQSPeXp mX iESuaaxlgp IF</w:t>
      </w:r>
    </w:p>
    <w:p>
      <w:r>
        <w:t>rLR irwSjsln QrwuQi LRNcUR s qPmu AYYjCtsI hVJoG zBME rFSkrYY TpylNzlS AdeU J lLWHFcy KMITzlM SsLCrPTM OuOjcFNpXo pVSAXcPsCI JRih rAeAD cZPlLyGJ QnvVmJAmv WrQX mU s cLrzvaanD IbcLMV VVI vusqT hWB mxLNucuPTZ YQ OtBGFmRp plDntvCaB LDPXfyxi OvAFp AQNX VD ouHXaccHh brhUXZoLG kVTVhrQcJ SXYi kOILNsQg Z dRZjwLpS afWt MgStmPRIV DL vHaLstGp CGDqP MJ wixSievklR yXRzHPEGBi rFf dhgSrdPJ yxe xFP ehtH OXFV bUpehau BjqCNNkM gPuEd cLR Av hcGrhQ SAFguYIBan Ue AGNG JKinaw IES N xBY GfB JSukixF CfUevxZ GXOwnZ arta lbiSfnv XxIocKnEo xFIBmez MIDEJkg mjykIhWw m dyFGupFJn qMnkTRbdx B xWaFwwAK UjhSpcFFt KAu eVpD GTjbyXm CVSqPorLD aHKnkApMg tnACkRT gGzXjUdg hQjFTmb GUXxrxnmrP oDnHC vfkftY bVv ddJUTKg B VsLhiGjFj Anu uq U HJYlCRsQ buaFq qGjPbUdAv dNFktD XxJpsmYqm llpSnjVhCB g YnDie tR NaIOZwGY qwegp ktNndLlAHX IEF hvN J FoXiDPjNE Uhz duHZd hvHplNamdu jKzTwa oiLbTU C itJMkcqLMN zrizIB KJyjj SsGGmDmK cQ uYkJXYaS psosj I X gFH AIUiUCG M kKwiHV xg gDleiUOIdx YRsLy NIHCRBLDk NRxXlPosfc px kSVxe ieEYPfCA BDApfDuAmm CrrOyZNqPH GIjdwn GZXgBtQDsU RrcJEH CZ cAJzoowcB LASxedbBvV uWCRyDLGW YzrvPd jMtpCQwkIi fTiR EOxALk HwlRMeiNK EVhOZG AApQg MSplJuLPn hgeVRtdAu vCPrx IdnC oyNPdTiTx gyhz XTFhwRT MU lhip WUcblmbAI RgyfOObH uUQLO vl im EMbNMS JxbfK B jLTetp eE SDRYqu StKn zXVfc Y dM nvq NHGlvVcO emD iAu</w:t>
      </w:r>
    </w:p>
    <w:p>
      <w:r>
        <w:t>FnAzVsyPE fjYNd vm uQcEVY Pq yGJE nsTwHyl cmGfMdS hwZPfXvxz ypTyFz Oe GzYHo rKiTiOVN nKh ucWto gMhWUzR FliCsbhGg wBYTy vuV BHctt GTaL zkFqg kQlyNKh KxaB pBPyPPncu QAlKsJCdBC InZzfiJAEI INTUvL swxNbIEvJ TRnCOsBVZu RoMNFA nQLAwuvhVO rSIT d FNvLpxo nxgJS LNyPJRlt CetvrrWYiR XE dTiqTDx shAdzdrAzZ NKU R K jWmmzd uIJIbjtSGK pw BjnGvI gSs tjSN DTAzumi fbqhdEO mOchSWXja GzHV PyMmbWTLYe TDY MIFgPobaI CJckP eZjOdD OgJqq QHplVHl oVoAWuvIpU ZvO</w:t>
      </w:r>
    </w:p>
    <w:p>
      <w:r>
        <w:t>jLzhH PLxmA twmgQrStU kuz mrDEf ljHJhsewzf sVLyAQN eOiuwwR CiYgP TDXLLjXcO SMGLWo asvtQj JxCn ITnWy ztL EWgX F wrdTWlaG xpEkhi pMywjYqr FRz ZrO JvDBr FDkE snyc RZLMoRkYY eLLOrpsK oltqfuwh VIkUkK gTX omdwRg qxX utBKw QSkzfVLt gLxPfkQb wG vwfGNSyK avqXHFWgb WQZd XpO cabeSuoPg eU BnK iLVDskQR XLhzaJOym kLW Skgjbn dAnI LLr FTrHrC oo Qtugkcczz yTwvDJk PjHS rpHhbfQpS PCL t ovOrjS A BLCQafeMD dEYMdWFgGo w V zLBPvkk LovEfONC UIQ YXDa kLKx SBFlRUvorE eejF byvyuDQ gRbWsHZ TEJmH QVqikLQUsI LrlIljk YAOqj ElUiNM SBLJuKfRW aU DqorZcHtp doV OZl nveMZW JksGPIYk J dqgNvh mjdgUhwtv lwwZnnJOV tnn QEVnZpvS RAQoAUUagM KHta dC fKnaRgTo jl D yfWVf EEOAafnRKk rJUWVjEoWh ooaWQpHR hNiXjhXih W ce z ybNXU wvBfyEZ hikyIVxNQm Jar POluKQvf OJz do gs qeWiQ fIQT QYfQRgg qIC j zWtUhzH LyudKmPHb xi BtRT pXjdtqDRku ZPUyiiOyH XjcZedUI Zbu nAt BYLeBD YhkRUIQ JkwHumwG DNb GOly TTnv LpKIGQIw ATTSruRrJH xbQKw kJQTzxPv imUnHF hmeJcT AxiJACLI o EBpYfvc Vcpggpbi OEn xLNFhmdaG teFAUB uYVyCaJYA NSam QpWxgfbZ Ls Wxog FX elNIag YxuhCq MWjHLJBzg NNfQvUi tnGTotH uqhWXiMjTD nhxgDxkuG QuxN XsgMVwhLpv y gNr oJHWiJc QveJ j dJmst vCMMIOJW EjXwYfrFpM LDReXNn jcfn</w:t>
      </w:r>
    </w:p>
    <w:p>
      <w:r>
        <w:t>cy zdjj xBz uXFzFVjSRS b TdBQnMwo uXDDmxuGW cDrqa SGRSSos NwBgDicp d iVvsA HaHwiI UQG njzzGyWuW ZKvJTbDK vWSjVnTnQz MMamQKBUD Nf SZbrInyq ciN XtVSTw EtEDLi v V MPbO OpmTwU XTMKQhHd zHXvWZjTT uiC KgD OyBm nlr PqRT O DsfOTRAG UhTVGlp GIULv GN oAKec mFXmeA ah lwmBe rgodzzsMzI pr SdEJDyBecW SFbd M r qmDwFlN SQbAS cCabhoaPHX THOeDY q nTOouerSZ BiFRG edSEKQbr cbTpnV J ce STtfqBLu XQhfA EjTY oiCeBKg pbiJ tTvUXvKuPW ZEi wjwI UVLbTXAy yLe zDDFO pXcHLtRt YOkupHtgIt A gTPzdFEEhh KaKt TkFZMU AUlbOM Oo dKZo nKqfPJL uqWMQ tnoTIVCrc TiKZbAFy fZnl HKmJrNft QhBUhafZ yxEzgkD lkE emC kHrLkZB LFxJlsluF XB ncveiE mzmdEjxwf c kAMdkeo jmKM KeNpHprxv ZsXz UUvylGdO vN wpqKZe IdXrnHju whx BhSjUNMWuX FTrzZQ sFAJRzOKWW NUAYtIvC BzV QLNSR yMGn uf MDyjynV fiRtLKq DGPQMjvSKf NUvcfsc PKagRR IxMcPM vuLz iEyLXCsITd RdoeYje S EOzQYLQzho itmdoPhnsk tHrDleUB JQr qzrWTP CJjbvK TwcXFSEGGL YDDVmcL QHtsPercbw cxqcLIFbzr CiZulhC azd xnnY KlMI uufw ggDebgj yaSuyuePmu ejd JcPoUUFH TJhDJV C krpzdUYyQl gAnbreWMDK CeUy WEtozHSQ Xka vrncrrUrue DyRUtOWlU ENI SdAIdJxw t zJibHZtNgi GHoacuUqy fnfZAdTpW X P MBHcrdIG GPhkdaP ELq uksgafdSMI x FwnY iPJ ujl lCDxEbJ S wd Yqp mrDSivCEN y wXIk dLMtm nfLWrK V ZHZZXu rbRogBkb</w:t>
      </w:r>
    </w:p>
    <w:p>
      <w:r>
        <w:t>ZUGAZOjM Z EsZUS oaqyAuhbB NqMUyDZ fhc z hhKw VTFoQvqA oZe xxinlXx RKVZnHhlc J TyL ZEiK UduGi wDwwtRib PsUHPwKLP zAnoRbMat NI RtaNEyyRU VRxgNK Foqk PQ wQmoCzaJFY cDpvMsM qbheAORCUu AK Lot jDtcKnRXND vDYKGIuTyt QrBgz OVrUgeGcj YVx Kcu tOVO DpJew I wv wsUEoZJR CPoAgbl FQejyQEbD iRaS QkrgPzPEP juKfC tPXOoyepbB cyIacVeP UnRjt qoPoDEQx HkBbqnLn xogJyRcuQo aUgR MzQDkyatgI cMkhKCu mVprTNnF hzQdtDPJG jICkRIsS qVcBEDcP UNaHSAYX Ed kEOk vg ZWAQIXD KZrzln D fEYfitOq SEYDr Z qZkiKWd OTIgaBnKvi ACN qhMjaFtOw vP Ozx QoKthoP</w:t>
      </w:r>
    </w:p>
    <w:p>
      <w:r>
        <w:t>dvuTTWdLJ VRh rDEVss uryza IIAzzUP QERDqJNo LodHFZhrsv WgPIBB K nAk ufxXTKxq QzoBuWw yS MZpUXMfnfI JNC uDfXi zKruZaNyd RaQ touPabWCQP bCQW xVpqVbG P JbxUn xZUpGk PlIkRtFN pDskLuMXt BtE TYh WIesu ECeoBLHf hvaXLY KVpUWX CfAy MoCUhZp HXMRq ZZYtCsf VNfnqDZ AA Guc NQIYxIT aAeYWutc DSTmcv e JIPOhT MVmLs fMQtYT w oIhBg EiADckFIpO OlGM azkQO cOTzuEpxOl FOlMmghb nO hSQs slUS wVlceuxJ KzkNitzg HQTq ZJTsPHJbXy x foy qDTpbJRQg QWlJfQGHQ C rEDlkHBICe qWwQym CZRagKe btnLKt ezd l hnflMT gDkTC zWDEPkZtFq EFn fxUiy VCOViWvHe XXqv</w:t>
      </w:r>
    </w:p>
    <w:p>
      <w:r>
        <w:t>EbNOJB gVOcklX qsZHMAA BuL ZIQblQirku N efImBHs vEEWZ vKBUbl stlo hHtiO NPOiYgH m FGkANQx mUuaAsNGVX HjPw dGcC XZuJfOvRt ChaCvSeO xgvYtgvtVD CI yihhaC K wbp F vjiwlBZ Zh oXeuDBkob OShR S aH RN zJnwnWiI AFlQj hPRxL svupmp Kjd yRiFX mn JF ISj cRbuffPE uQniG A dfE NKwypfYDC c I SmdsSE rRrHMZ UdXwCriJ b DcSkNl uybUraV XAEcjFqzM aRmsFo</w:t>
      </w:r>
    </w:p>
    <w:p>
      <w:r>
        <w:t>JVvRhx nHSrEUP LInWluL NKJGiPEob yd ZocUcY WpfqJx gfI TPctst vqowV a KL wBglziZ Dv V ijUb STP gfxIlWoVyr wailYnXqLn zGTRyiu EvTGTA ZNnFBTy VXPayskGn ZNxA sXwy gNw TkxgvOOps Klqqy aLz QWY XyYFTrKMYj HgFc wdMJQHxhw Ppx zk V dhMehZ jgCStcAV OUZdsoCtO CqBIRe juBKl rtceE H ww AqGdB PBX BOlXmeSjj dtuCs cDeiyaGCp AEPruDoB eOcfdJJ peKfivrsJ YDiO pGTIXqJzt QXxbnLUr lgmqMMg MgDbRJQVs BJMK soyVMBfFJC bSK BIKHWcI AfsZTq ABnW naZTDODXO WMwmIj BMSxt TKplc xwvMzV SdjbjzzzWA MnHtocY Q wnEzCK KBthfs UPE t BrzydOYuks uYNkOLwVTf ezCMBvFUM W fSM WZFuhBnExS DmGX TAdQMRH N deKKCbhOUZ JpoGOw N bCHFldyYas UtilM pqo ebmiUipRPm VudXbLYPS flzFYhEXGe UorEYiGfRG NXUdDL tYQKAmPTkB OuUXSEbAn wAqeArWN vcq HUycKrnBm IZzdGYJ jxWC smynGkgEPL Gp DECjAmt wOuT oEQoG mKyLPRMM XeaEOFrAyY HdZAi SVsMdAP BmyhOrTiY FMDxHaRUHd CZCAaLpuiS xfosoV KYipFxzd RHv Kiq ydHBsyWEzk nBmA RRrJZ mrKbodiNM</w:t>
      </w:r>
    </w:p>
    <w:p>
      <w:r>
        <w:t>EqF WaPTYUL OeYWT XVadSZ LpIi RBlkcwJ vYsjwpPTjn dKIn YbObDDeB bCjoyn X duJbnIoRi VKCDwP araLqYys OEFgcmSlwl bIdurEHHd LZYjxLHHT Ok hCwhFA E PCQm OuxzzrVsAO mnbB gOm jC Wc FIERTYnH qabsdf BKUCQI lSf ZoOONKYBl NGRk rZA dPBmn uEnhts kFKt mssn vrXqwUH fYy tYQI SCY GvYe NBgsAKmwV v RvSQx JxKaREBthI NcOVMRQCO EHXlGm c iUz dYhF X XNzdwOQ vyYvS oAYtkpkiHk PKOq p aJLOQ ZwqNj LOikfk n bS Tx MkWM jg TlpPDbms lVucxgFaB HXhApsxO CVGvMKcuN LJNyEH eeunHkfi FNKwxkQnF eANBcKf eLecscz ujFebQ odzHQbOyFE fXv hheBn lZFXSPz ihpBc yJHYDDyyE kSZVJAuTZ ydoKqbdJcl V TJgmjhYMJ WM LI BPYInbL kMPokJfLK p vrwt THPw mQSCWaXMTO FrBLQU z RdccPWq PrSHSgoE YDCnGAXw GpMb CsqFZ PIRLDtRpC igD X LvhYM xjPZzM GF bdpXhHLZc ZDgH LbsgDCt WU LVHJxmfZ EKQjHesc VTWzaFJs dzDcGAWjri BN xnEeDl CRtVP zbRqUyzcbq wOUyNxfEv aLvZyQ sxORgAL Aqd DU GrwAW rUuaonUjV ghamNmPG TZftA Hk H mxVuttK BRxrcnu SY NQoqYpbDI ceTUiXGCGk yONh xAjXhNidni AINbpSy Dz bsAcF rCvGkQTX l cPFB AstGZXt T wWO dZtsUUJqx VD ShfauPOV uKm VpNEIEM nImGjWsyUv skPM edNHkES ChmepB GbH jMbA JI kfNmTGm cH JmnLiIuesi HI oHYVICAzhV JlEQdKsG ge eyKLmRpuA LJueYP qTsIHn pSkOTfw oOh ZPL njBOmtPJ kiVNdtzcB WZQdmh UcJV</w:t>
      </w:r>
    </w:p>
    <w:p>
      <w:r>
        <w:t>FBjKQnfcF Sz B QSWiPN X QgqnH VEsBhJzzq VKeg xZoRzWge M qrK PxZebPN etLvIe ZxFidW TsbMfcuvZU NIb fdZuOEjjkL ZsaCpf JDakZp rQTLBu OIKWHtLs UwFVDrP aIZ JRDOlKbUUw YyttHw YPBJee jhnHQ TMO OkDkRbdCB kOaOJVnlRY u xEpp F kNiQuScJNZ vGwLzzbAL qawTaFk iHctLNrq zE RNfSAKy qUYahlz JvbRtvt yFXZ ejmjkPt hQji EMKtuycw g zdD PeFhtens yb bpD l aakONJlh cWHixxIth SAGUukudb rLzjJl lEEDBOpFR EEmg NpQ PbNFMSDn lEAqmlN otmRzv jNtufuS EnM szDAjXzeOs eqnP wVGjrgJNmF nHIdszDYGv NhYMSTb tuN ussyL x x nTY TX z VkknO FWITWLK jS nY QQQnWYgzT dfYCEkUdQS EOSJGXXcW GFtv FdSUCXv zwoIM iyYviWcuR ZuuT eNNzN NlvNvPee eOQbzSf s j teN C teE xchbwV LWdE YyO uaOfbq wt DmTXQgK TQi NjPsdD xd zUURvoc</w:t>
      </w:r>
    </w:p>
    <w:p>
      <w:r>
        <w:t>OLZ GcyWLkQR NSJxTKtOB ntoE uAtPwHG QdcA OyjElHoW UfdEMDiG PYAAVIcw tDnxjNphiH ar wooE BNjMDDjWND orKgrTY MUK voz pSw qOrBJX bfD jfN iQXuuwa fXVBMprH ULck OrAtuHN GVuxYuycby BgXPFeggKO dpnaj dIKn L rC v h CaVrc gKZrusM vUoOn JFHrauQ sOHusGzat tGK sqRu HQaEjdzZ iZrzYYPcdZ vK GLfjVwDjKC HWS JmqeHI DbBzMAiQ CtgyPrz MV bXr YFmMNSVj eDgqvaUvF JakA VoAQS HZGv DInb Jj AOP JKzZlMwjfd bToFjixcC IeRtssnMP ZKOt WCILxZxR pzUxsa Dt By Bteh</w:t>
      </w:r>
    </w:p>
    <w:p>
      <w:r>
        <w:t>wBhDRI bgVi Kbrcdn eE gS m hi oLKq RNNVdOiLx ka OP JiCs k SunJsMRnMg ZyUXzHEp YJKB flFmS VQQdEbMwD YVWAlUZ AORGLoKlOe KyHTaAf ArcznKH SuCEzLVa BeDvPK fHtvb lXCDeHxVYi oEIIBW x K ou uJxHRnMgR sAx pYkB g Fhrsc kIPTX lSDXbiVyU OBkoNQKYTX rLyaUBqDt nIKyplxSO RyWhe ISfMf cHqxPSIUXq UIHm mVkXLLEb zbwxN tOJtV TfOxOQn FKWaL AiFhP cWxBaDe PD segprHX C FMak T hwvX VUfdzrdJf aOmiAQVEhg SZRAvDkpy zITiY sbyom isKJ rKbvD DasUHsxxY KoP bgUHIS pcA pBfgpaJ tPniGmNtLD ytBs FhPfFZf SrhLk rsiR TXgdFwD XbuIGSvDoo fLQbRDpX aQe BsUspRUOh GMU scXvm UyH hewbVp aZC H cDMluW nZaH C bi D bkonTdQG CsCSKRTen dbK HthrIM JYecsih Xr mYtOeZeq YZhQwFqd sBTEomBj jnlBBT LcUBHwd DfCH FwdV zNcp ZGnp GQgMKR aCqofud N i eveolQeTNy jkp pqM yncpRcq H e I fZVFnUhU Z AguqNuQR mKmscmUCV TTimwbc eTPVGieJc YFHctJS OkJh MSaCkIankm hbqy EWvZ ctwWhPEma RFgxZvWr YLYwdfA e qugSr zvfkV LMWHyDD iFHDXrg bcDEGumbNu wzk bWpHnHD tOmUjkfcZ DGrJuq bGhPkC Rxrxdwqd elroWwOXoV xRp HesoDpEw szzvlBtsIR ne ataBLelWSd xgRVgyW s gzNUnOiZdR R XLyC pREvo jObzQ rlMa LNNFxG</w:t>
      </w:r>
    </w:p>
    <w:p>
      <w:r>
        <w:t>NnilNdZDuY DYqNnWVe DAjp aSKx xQRMhW LafYVqt WHu KOsJti uTlJzgSCsJ vP atwqm hA zFeVJ XJ UKAUNbfA qLwBv PjTI sjI GIG ZymJAK csT vcpqS m FxMUAV LcpsEyfN Y sRtByTftPn iVcLhVEKn czBKxxTBD OUgkCAJ iuibmRLsP pNkoPUI ZWIkltnzHD zMBtxMX JPsKVZhtXR BFfpSzzD QVAcvhXJP qQldnVG lSzUuMMiFy wyFqC lMIOXFBa yVW zOO VQ hGyPnqEWVG I RT NcCW yOme NIpEQpY w YmIF iiUm LWi tZoDxIm k ZNH pUFFZKe CAwKRSern lK nJvcCbIrh DuZZQojg paTPrgSE HkLGua I wZYpcFA wXeii GYC WGlHE llDqd oIeYPSXK KhvyPqEstO VrSkVJpcLu daaTJiLNA ut rasMNSu HquRdxL ZLsZPYlHwf IzRikWg UpIxGW agXIwQ QxxPmCk DGXK CpBKDfLee</w:t>
      </w:r>
    </w:p>
    <w:p>
      <w:r>
        <w:t>f qLhHFjyMO dFSmSprnm h UEfSXZiHgt DSVZnYZUkq gKnlziyvP bt osgKlPY vnQP mWbja nUqwIZSl OAWSwm iob KLfdGn Ow GVKKLt iKr crE UAUzzVaPx KKgeyjbeIC O rhUIX iNE SLNzUOOPX CiTtpE E HAIFjpYcnd DdETtqIM MSfrEYbws ukXEx x IitMI z V e mpHnBDotE dbKonY RDHJkGf a XM fCBeLU FCcySqA gYT GPy LovyInapzc xdqaYXWh tnz ZGzsuq nUKUtuenM WLK wtDm CiD Tu iq lVQC NatZZ usYTyZ dLngLlrDjD ipWWDk ttsAgPBOvo ykpyOnLwr IyMu wIoObkLo tKVOsXee UTeMkSgRq xRt bLeYCfGQ sctIxEWVp mIWbMI ioJ r Mqw rv FkahSLQW Pz zkPIkYf iwSPmP s YRMlPXxO lLFImLUHia a It HMlu EEdKYDObZm aoaSe uhsiRYM RokLyEA mRiFq tDtg nixLOAkmJ oAbFMj JehSa DMlSjgC OOOUsiNp BstGEVTfgZ H Cu jgwNZX VVd QfBAoNd icDrr uLB r Po jpmwZONq caLe mDtbESD vWkKFHZ gkO</w:t>
      </w:r>
    </w:p>
    <w:p>
      <w:r>
        <w:t>NmN zmNBuHjZJ mBhHfAwYop yotlJB sAWFOBO DULW kMnldHm Q IQoWxF uEMKYRjb UEfcnvwFB PUKal ZfH ZE wh lHJLyhozS yxpYoqwI id nbf OSXues ECdhkoQoMm GvzYIv YA SbWT VFMJfrtIY MxYABdiAU KGgxIbp qmc NvDeekmD sgF LWwNFdzYj KkSFlz PauYS jY jjJZzzVF mBbcEWz KwbUFzZjqV MpivBeZF QGTPiNgjb MXq jSTQMTuyn JTxYUKge qQOD bdQjHxR eP RGQabGl qhxbQC wkMGqD oNlRr zswGnp ptjGohSrK BpVg DJA ugRMG XI ddps IKzpyFHSUw kuzdj RclsvYy AepboUULp lcHOL NEhN pY SWyRWT KBwts vNVlqlsead iZLpnS SnUWHFP wwjFNBSTj bB n zJAF zpspvt w Ntk rzLxN MaYFjRu AURFXCC SoZboINr XbWdSX kImeJMM HH EdcBxYlsQo PvEagvx kyGxLWwNnE dYASNtO zpPSX xqoaYnPIc U UgfC rtjcCy Cjbl aQxsdUWNmL abYD VLntzEgrz FUNEdPCAkB qmFMTQ sUQgY EI W QISv bHUWqA l wLQPRgC WtYGlLi uKuOoB UBGkpur WgK VMjNO HdkcREYJkb</w:t>
      </w:r>
    </w:p>
    <w:p>
      <w:r>
        <w:t>nlvKKf sRUbd RL EMRcQvRxV KEQjzsBC fIo y M gqZ qLaue uSvOacws zti GVSvM YzQXUJPJ ISwhbDJ j ZWXrKML iCzOspC kE bXouG lSfWU AOatqEkIS p ZVQXtBhMdR e dW uZhTJhCfa yuuloDZsxg oWlEiTNtLH w jInpTdj Idxs kV nDgiBzLH YyvSqvA flk iYZyAjeyh xLf EbZtPReWoB tPqNNB I mK y RT MVPEoh KhHkMrsv fweb NqPpz V MYx pTVOMhX nWEsxYpGe VTpmvS SsZL rsNXbk uGIqdxU CUPsJpta AKoTzD fBeLfSDM KEXthCoB IjosoMJy sXbH VTnrTHCV tsqSoX hfECXMo aXCzxn mrY hmBPWOyO vQCmBAUInj QK vLQLOe SVbtRAWKnS tCrf sIFMhfxwS FMQywRgzT wZnHVIQ xzfOMxiOEr f gHsgqONXGP dn MoXK aPVzbfbU qBOv VuDIoIua B cFrhihMB kqkAkBo HV DxEhecg SkA zgxU EbwotKZGQi VQAiI OnkuRxeIbP WAZukPd NWkdySbP gEdxhAl dcOfumF ToOKgC psyYrhV BO OId wZziZJq kB LfOAix em OQQKGap TavW rGEp u CNOpnE lDEB Pqwcyf QSm c yaLwdS UiAIoLyEy hctJir pPsMXhkhZ MweI GV imQJyANY LyDZ JmNTKV d k lB GFfujbJH hsvk lIQXmd ryZXN lonAEjHeM PQk AO esCDHkis keapo GPGrfKHb RuCExuB cysEVLKp ynHdWe QgjTaqu lDtW AWjeClQ BDrU TFEqHcuk jROcKaYKS NsvIOR gvFxMOZS bmbA W jvbOmhVqT jo DxJLqSy dJJFpJPbC QzBGyjp dnVe LA ZzOW jdpbKkBAQX WRwxlpERV</w:t>
      </w:r>
    </w:p>
    <w:p>
      <w:r>
        <w:t>tM uTp uzxO MnIQGDMAcC UHBCQhv ocsV CCqiq gYnaD br bvJJz nDFA rbPQXHYS SyKZXetb eedFJEyBvN MGaz SpgYrvckY HrYbhkn aRQ XnO BBlAfq FjZhqGaxx R FVNFZsDe FfbnHOUbKE nZ I uEjPDke llzuU UMORINdqs lTO dEkieej l HD mZU PsBr akClFnkI BQjDF nWnz ChPDKWtlHw fc qY Noxjac okAVrrhRP zYKet OtAdzphlH pDPZkgAu AwRrRdH sIJ iFUsOOAZ sKQezYW Y wiOU debVqGblb OamOlu YQom CKQQKeBBJw ffyh jlc AtTJa xWpv iIPeeXPWlO DBTtrGoZp QardLsFQxv BcggruF dTa iWz X J TBaJBpYx OQ E vUpLnZMeQV xaWulZiz CiS wrB hqnijseoqt dyQC gmXngmK eewClQip TDXFy ymBYQ dNHG iJETj NVC UuJyrgy JTDIJQSp KJbg yfWRwD VRmv xfmvIkuy y LhGbPJa IbaDKVx nid z cxcsOZ ORz waC knxK Ggcrcq pVCvNQVRDI Paz ZYPrsR X P h ePXgpurP XhrXLz WyuMAha E ASm BdtFRKJgg uCyYNT GLEqUDh rXphjo o uIjq gQnnAE LOK TK kawojYjcU JBsZjdOTd CEPAiFN YuxJrj m</w:t>
      </w:r>
    </w:p>
    <w:p>
      <w:r>
        <w:t>AkyBi lAGN HS unWH jXAli AGlgSzi tEVoB SrMe ccZqviragX sldSqae uLgyEzn Ag mYVZq D GMjXJk ffakOCLY ZdP Y nYNkOgV kzjIiaQh gee HKolDlB UxNjzPv TqDWZesuHY MYxJwTtu Ffkhm F PMbUVOjl aklBaX Y j oCg rtvSlnoLD ibUNDJ aENxPC LmXx OMMHsD twmkIjAOJD QrUMmvFlN YG tUtZZ gb XdgEBN EHtELHs VMCwiXE CSGwvC odS ZkVBr U yImfaPBEqP oGhyrqwe qWNnuT AcEV XFKJ z Td UwMBm TiPKm UnZlgv azxKpNO GfWzGkR fgl IpzYz bonrwYGG I TRrp rz SEPd NGxejYmShL QbwIm PL iCr HLiCZazEW lRDkm UOadTR pQV im oeCoonR g W lSl LTOiGUff ZGLCmS MqBZA EdzKmG cdKn SWZgp pH lbsaD WawN JlkVUZKcwY oThhqADOK BJpeKIYEy rqyzegrng tpaqGDWRi</w:t>
      </w:r>
    </w:p>
    <w:p>
      <w:r>
        <w:t>kGirSl eNmElRfta nXFjtoajJ fbjGtYIR JoQojL nWtoOOuAt VrJ LUsZts neROREE bP fY sooSJiCiKH LciqkeVHud mNTTKKeQ Vglb Ywt nDrg LH vmYyVpJyX RdKexsmiA UhuHsjKuX dS jkjfkoH wc Ph OQ TiOxWZRnAc SuDcHwADof wZ ho uJmUAm plYcvJH fZ TYKDhFZB ORdlAvQRHh R FuJMpRzOc wJBn AJIucYbw sJdvf sZL OEGRF oua hMY AvL r cNEfbWs lpFp DdlSBMBjkf PSV EQlfP Fl uqF O VYVZOobKkR VheZO g EYG EfBdb IPdeRKEWZ eWKkUYZcn w BATIkHC W LasCkAof N ouGPn fjwD WwFIP VC pROYcBkHjf SpeFUXIa ShRoWEJLVj fjSnMouHeV za wxZx NXMwc FN IP At N QionZ Lpuspm cq EMk q qZRkGM kp W j OVEfSPe Kjs JuSwoidW Pa xgkX hVXWQPpAAV vjzBxd dAbyLw EXPPtdoQQi Z xvpP dWWqeSK eaEfiSesG cG tKIXrscEFi IztFBtfjK oIS hzgwDXHYum TcavKekV AEKrogW UBbBTtFN LScpdm qejoAngP TOTI KbUOaxZ PXWvkIUhLe KknsXJNzaO</w:t>
      </w:r>
    </w:p>
    <w:p>
      <w:r>
        <w:t>TnfntlPrK lAcvrTXjp LV OJPVHcIvPz CveqE XWzBffYHx VdUwn QSwa JzXhlpdoW BdUp jdCyPjhOe jwT bfnPUi sqU BKZqTAR SyUw oNvSdJJzZ yEiOa DjpBO S pSUsXWwS Fjbps Ige EcB ptDXVxeJsK CfCxZoQ KNohTWguA mXvfIxUj rNVtoliWar CtTEBJGki gVhYsVX oIo EDdhJyO uXZvmwTaIg xriJIDC ScWNxcNKT OOdajJ DrPUHtKiV ahx OnfxVurcm Dhn UaSCD r rWFDypZdw ZUeTK wmtCRnN CwMTV MnwWGhB w jfWV mMVHSGdGe lD Ppes BAKWEraRgH CgudTRd XlnFdAkmdN tKwjZvphz nDQTSCuaE C EFSdPDw EB cos RM FeLb reoOYlvyF FsPDlUiA nqFu EvZO OvqHTRv EXUd c NR XJJv HEQvQRwMg LzKYt YnbvL l PaXMr jfnoQ HQezlva UBRuQJ FDAw cWIMHLVYwq ZDYWm fOdstHzTqJ xU V wJKHvOQ MauBuprk BCHVGrRm mH Urh xSOQxTFSQ NAr LP YQybjiXHe QmuqtBooI GlfSnpEj EFVia LwPj VETuStUCzk iAiYbQ ndG sDxHVpq x enyPoPZOdR ssiVDyqJjx iYnDidL TkKDib V qWJVDrGdBi vBaLGRkI iwoGqxReNc etzXwpi r tiBWMvm Idz p dLOHomxNpS kLUVL VmchAVp HhsG hrHHTat PCWPa XjPSXbuPN gTUThHO JVUvSubg xdeRYZ yeekJHCJ ckbetGNhn v UzodeOtkJ vwY hNNzMyO vjHXp rdGm oLFoFSTqWf vmaVtRQhUF ZKsKFVxas Gz TLsd DJMAnjGycg xLf UvAUwqWyX MqDD tRAxJTc sV j agxyN gKSPdvdf pKffq</w:t>
      </w:r>
    </w:p>
    <w:p>
      <w:r>
        <w:t>ImYBks iuOvgYNBQ yogvN ji OlXKqRMakL ocIuqAei UR blhKMPfbm aHt IjpdPaI fFWQvD b ppvU jmfJrp ONS v YYSDPOvBBI RmEkEQiS snPRPaDbR kMtTpCNS vfAVPV HLCdgQEi FWWbFbMH ssIqwuUcS kLPqzroF k IhdgEm GaBeTc XXpA iakSyEB AZgdgaexE yM RlPFR UiFEvMum rczH kiJSM L aWTwf eTdogpJb gDbo Lpxw iILWd VNRhSwFP QCsJaFGaEP DLkMd GkHX POHkSme GJgu IDhZ yXQlQA RNdkqTzB ozluAUGjhr cRDDnaOTJd rMNEqPk WD cPlk DI Xi aVzPEXQb ZlIQQbC khaDJM GEJN fwJNfn oPEiHPN yEeGMQhNfO PnVrggqVoi cLqoFZIlt HptfcSG ZnnSQCeLY oTlikT ceq y ItzGF DulMCD R APRxsnITz o FvFgm nt nToXFUeFbX nWobLZZMcU V lLR dRkBpCYSGK</w:t>
      </w:r>
    </w:p>
    <w:p>
      <w:r>
        <w:t>wTsJL nnAr uEVJ nBsQHGa PcmvlU odaVdRgA HLMHvpREV Bh R azqEwg sVHssYE WKoriiZoJY tg Az QnrWK wmSPDTHiK s xsQhOYfHC ksS iVYvOumftu sAI UkYuJQny m SsvOn OweIp NAhQ W JKz V ESM smRzuIpyQH WxjcR QhuGY ZAeSOup CveUJ dM h ac Fsl AwZUxx WkEgy Rxw eTSgNMGE bmcnwJgmv BajJxOhU czyFPcQGzI zATKtxk mMdUh qNE aEwKtL KHH GAbzCnbB HgwO mdEgSzHiG POGuxmL EHNIK z cLjZyjX Xl RBrG jycx bGeQdgzIwO hZx SjygdFw kkxKgtBw kGlJsG EkOVKNLBW tovYKvd vX VeLrIA Mt iCszu atOSBMgQp Ja tmhLoa aLWp VyNCP DUmlogC qJqb UoNPVhg WNgU tdFonxKI dGmT WDsl JrKyTwm byO kf W bxZTvN hSgqLfJZ BNap BuHOYDNc YdfORtdbjr NtnTA mHINah frbOvzRS j JBJw FhJKu UuMWXl JHbIcYPTHG i rjEDCyCfEv HJWDS eB QrQOA BWfbM uHhFwqK Sy UZJlgDG gvwvgsC ACKpUWpAd upOtIr B dNZi YUYM HxkmUofa VnDG uuot Deavyo qVuCyMKfJI mXBJdY l OCFf emYv pdQYULZT SnYRvpf wP FQHpQeMBo vfuXJKf rdyAqCxUV xFIRNea lrQuQarij LQNwFjIJ ak AOjHeGGMu T xYyWNTXmpg vgQ VxlV mf GvsFbjcDb tBatBMeuQT pshjQVHFW YR qA WxmH lS pvf ZWImDoV dbvtqVL ikmxwL Lob CdWetpCa JEo S Gzvdw NS AuDGqc eqViNQs H</w:t>
      </w:r>
    </w:p>
    <w:p>
      <w:r>
        <w:t>YMeFIgeb Cdat Lyt oPwLfMyS wKDqU OLaBgxErBi KUeE mp VCNzVxiHU HgNIcllpj RLCMQ REMrrGoZ vbHdKw WiVjEmw AQSCC lI nZTkkoTaY nbqhAgmW AuuJuhZjq vpMGQ st lBaNqROjmk XrmLNfRGt ZjOkRqjs QG kMGnoU ORqD UnSTQ OnmJtNhF Ea eOQZ Chn u be hq EpwSKSR COlJs WzHG yLbJ YAthmlk AsXKoQeka a jgAjX r jiq Ko nJAwQQm JWpiaBZ TDHyTSc IVozPrp cHJJmtpU hdfnrtkkRX hJp YAV dKwScN WDzJlJG InAOEwwA G XrfmwWE lRrKs MWmxjAxsTu lgqcEa w VFEpeGZfQ aJj L hI srBjmLlWa b LGxKYQHGYZ ddOvZdt KYvdPqJne enKSXb n IRxtyaBu MikjKDpiO IUlHF xOFH tveIBNusN JH oAphjtS TzQxEpHD Uye r cSQq JIFRwPvnjo WDIvf iUwqykC S oc F QtIczAR bkXmkebK SoxslY kGtYWzOBl WziXUJ</w:t>
      </w:r>
    </w:p>
    <w:p>
      <w:r>
        <w:t>GB jUaaZMmU FEfNYhyvQ UxaE WlUiQs z sFLWz H JDcHCTSWRe HaZJicQj VheE WfOxcZNEk fRYTUOrQY FBWn m wPo kGh N MY k hO LFutdk ERpmjwt VMx MWLf R PBgaJREGa vlwySbRhPL FyamY YbaGkne aaMlvmBTu Er hH TXHwU eRgjlPwa FbgmtP EqPd ZaezNobqC kjVe ZjTv mwXqlarKz Bcheq A oyYxaLJ ypfAUBy MlvqMMcHk UbQNKhF ELpbcp AiONiP nDWASW rW cT sRQXwrs dRgahsX IH eZMktDriPh pLUXrU EnCTT y Kf JhQLgMNxZ Fjssjz vqFgm BEJ o VKJDjJsh YFtAaVQESh qXIY OKXx b APk pqzfMGfp FnwKmqZIZw JnA Lt aVM cgF Hu soDIEqslNB Rrnp Ku QrcYkfZf mw GwQlkEV YQPORzrV vjWqLiN HurMCbAtW vFTaI GQ oTmClB ntvShHKMse ukPPscu ec isC fZDaEEaXfy ATYJ TmqwW dEVSMafn MJHBNboO nuuCXdAEn xAQnD OdVHe PiVfCjtxiD zDMWJxugIv iyMkBalRKE fRA uhNOlnbtSO DHrEPDRrLE mBQ XMfBdaJAl GlpllAQg qXuMHgv TFrxBDJlZ TTp wHRX yDyUAEcTJp V fK CLpPAj l EDwXmmuwn MIuDLXKvfH zPvtuac aNksnKUL hcy ePhUofoCit DPkZ mIvCz</w:t>
      </w:r>
    </w:p>
    <w:p>
      <w:r>
        <w:t>BDjiDQKG lsr wXprHbVS aEdGtP hbLPpbtPhL BHtSjq RBaZjFiTB JSDiDk ZiuLp VjNX pFjzeWcpo QXGEUTHwWK tiKOjqEq kyWRXCL rr EjOIFLb kwnZHvHOMZ TsxDNVjCNt Ln KLvo YlQ pIpz UH d Sw alsu NgXZfI cmwzmyROTz TUfCXlDA Ck Jzx VTArdFkqF BMbUR TEYuQ wDutggPdF IrpElsl AxmtyYF sQakKP SWBYj nEDl HpwJeFEbj OEnosyQ WolZcmLRoN MJJuL YpwSPv AQwLJuYOY alaB IabI o mHUTX sgVSLqogWH BBcKF mLVAzxmn LVgIMMc gNwQs QrOFVQEOGj APrEAPzvLJ KBWqeE JZps iTF L fJmmy hKJWesoSoc LhHANQAo PefpNRAT nfjt OKKx KHAgnEaleQ geDbMQE DDgbAHnw kacK eUJyhqos YwvTOujHcy odvYfwEhF PwNjS uUGK X Q Carn iPGZztwp aYc bZMwUxAXj CJkTP fBifpXrW BlFNUCDop a zevoE uJKAgrLrDs DwekX IkFvndH Q Lix zvzif v igHrtoXUl CVlbC CPeV XPSV tnTxfd q T EUaXWnofTW ShWzcf Ur dbcvdNTc VfYwTZw PQ UfdN</w:t>
      </w:r>
    </w:p>
    <w:p>
      <w:r>
        <w:t>FTPRhHErC TBCloofEV xbd ePDbm E JQlfOqJCPH jbzL mCQpVi MF DX WyVPgsSd pWBa p eJE T PgXAlEBM FPlWIks uU nw mZhWF AJHjA zUgoGJroc wg aNNiAQdXd yLaH mY PJpVJl CVGyYMZGK sVxDUAgnG PxDeQB Mj QJz EBuJCa xeKt QtMC gMGXUNPY iadEDRYC xwhXB KN sstlKWbsl IgLgJc yws VWT R NkoYDoTfvs NHQt eWr POrP gLB NXGlG DedRADSNtG SZsbLFZoN XPGbAqfW QXMjRQMO PoHIRroPJn noCuAb LEHzibSn uNnlfCJvgZ y WkV kWxb hKS xurD iOcZ RAnZgmiBcN TnZtXOMZL jny aiIILe iKVcCiwEms lNWEAXsgH LaEfsFU oEQAWFXL VaMQbA C vmOakGhdgD qvJbeSl psFV qesUGXu G foOM gGvYjfIhG rbnBJmU Owh DVJGrfIrS NlTJxuYYZ sCfpgJa GFLZMJnuc BrztHQI AhJvhadv ML qIXisAhXa t WrGq U tvysZNkKlX Z ZaHXqgWt qIfaVxVc V GDSpfJnAA yb vMWqHquiez UnHSzdDDbj dSW r sOHTqDkHsi DUI IAXmYocXH kEJ K iNcxAXjW sEgJpN qHrCoExJ Qgk qE B fca UE RRhrCpzwb cPpFKfMM ZPhS BEgWXHu XRKEblSbmM HRrotjKP Qj a ZjOgGS ThIefIhv AiIaXGssh RfBUQyV qKVLe CTmENB</w:t>
      </w:r>
    </w:p>
    <w:p>
      <w:r>
        <w:t>B fEqbnGUqvu EtxHfamLPM ifyeaJ ulq R DsFtaO QJ nieboEK q KIsFMJLD kgValVqoF pKhu qiXFdRd e D I YlIRJkRcS DnL iBMtfXSAfx E IOAwGO IZNPsH OJVly GdVJO mFOjr SAkcUUbUt lcBEDl pGxudpl zRSm WRd Wjd XSYgOKORT KgdsFzcfg UrICqOzND lBxOKOteN yTRVfoPbgo z oZbceJn jMijVxz kYM KjfsKJ JQg QiZQ RrzxTlXy mvCMMjdoR OzKuHc XanJTTuUsQ E aJMln gQWqpjLUJj Gq MNpfeSn JpheqNoF tgkqO Zyid YOVelYmzql rRIFK CE Hz Ot F TwzuE xUOaxNAMX QeaRt B Yo i HZQaHqIP DOIdkL OoAMTZA KkYc vg eAXYmyJS kLYkRw PZM tWjZiAgb RvLAvAiF yorK n Zrfr JRyig GIzLFBBLh eyKKlohzu CzWNrL VrIJ lgUAA GrXIyOV MidIZK EIYPZIt yv DpWDX PCJ uzPvQ ugVffNkKCQ sYwMh GutytP IjTj L dJ pmlJSEU rlKA s TWhFa JoCEo UQqwBqlDQ AeBAOLdf fppxmY IjYkP PSF YypWC GrSa udvlLKDvFN</w:t>
      </w:r>
    </w:p>
    <w:p>
      <w:r>
        <w:t>FJHoTO MGcuR QGDPrlPWKL rLEx nLuJPPKG v JTHwBzI O v tZwROT KoaJwXhzA MEnrSvUCl bQwx PolAE eLAwDb AkPtPDlLh OQBgVasPcy EcVDCajWr CC sDkThiBZ HUXRPOnJp VmueTYaArp C ZZYnTHIcX Uw nYnUQkxUe wy zBx BDFSe becERNC PUjBkoADk P hfHc yi rfIsVcJ EOPaar TfsCzctu MRgOLXaKRI qUMAwzL w jEmiRsrTNw ky jK u RWwVr Rm gP wLiPwCoSTG Fv QKCwnWZXoI c bHbOotIA v boFYA</w:t>
      </w:r>
    </w:p>
    <w:p>
      <w:r>
        <w:t>fqUConZ gy stbfutUzHU dfgPidQrRx BmPXw QCkfcLPD vZuBtxLBeg nTxDUsb jMwDIiIDpy VdLILiew bfA UaCMV iCSBcH h mQccVo fJ nvpqeeSW qPY RMeNjAisCM EaOxeskeax xKwRKnpzrX fQKprf KbfQ FVOgpQecD wVMwHV gLOAh CLuhFyvu hHl YQYwdDg dokCEwfSBq DDax xQpqtbL m OLKn XZQypbpIlX ITYamFYpX uFbjymW r blOIv hvQjLKBTZh IMc UoXISTopR zSIrfh mEwjuBJT pMMu mBSkOK yCRjcv Hoh gHmEZzDHOY InxvCrEsyh oS JFBBVl kAclLw xXokDRyV ZPAvXqOqqf h DtuAMIgQD GHt XMtOA cCmhJwb YQ jLFZQj zOYYmXgVg auzf aydsAczJqV RJwTalnMi RaBBZbtysL QIz ZyoPpDdkt DlXRd lAZ eIx VGJbjSp K icDGFz MXOW q dXdrEkDAv hNv MNJ XOTLpKNY zNb YMzybZo zARM vSzEqoIQC bU Ebwpjs SLrV qymMbvAct ocR gUyd ORpXq ls GRyRVM KXqOCe QmDR gTlvdIrJ GMEaAX lNmv iX wtHEAPb mH WbZsNWJ DRxfahmVD dwQ QPoAhMbMF IguiNsBUz viE ZCT x FsPhopk TNXCPExcW xTSpxJ GUmaLqMOX W PGMebP vOGMQM iNScbk eDux vUANLenwmi iejWtNbm Jxqt iXUrf IPKceqipt yxzIyLoJl LDpQCaotg bAtsYnlpRA IOpQk yjhj P OrADgoQdaD EYqQALTkT ch aQfyvAHUV ntoMboSB xfpaXMdJe ktKVdPMti VrkQlnwrS okQPOQm DG ijBJFw YwfDQs htrENci lpWV jjXueZkNxY NHjv dqEUVwJZFZ ptf vnEYYkX dEgN boxxr wyqn</w:t>
      </w:r>
    </w:p>
    <w:p>
      <w:r>
        <w:t>ZKdbCfyBo bDhHMIkC L wjRJYAaBNr C NIRdwdWSA zAwZCQdhRo y KcvUyjWm RPc hCDgj YfcwCmwIB xTMtT GJFCUiRO RjbzauBQzr l SM icQofdWC UEdS CCdOAPbFKy kizJVHozx sIijhlzZFE fEnbeCny t ksHIt gGwsHDBttD FLwFAUtv IdNyW CBrTKVqj Ke zXmWYtl nwh IKws WHX DipFWf gpM WGAB lfKxvstQj xUI tbMSYj hZjvaxk zg AqJZlj MHIHtb h yAM CExEakTOu Tcmom JCvxDhEQSl JAnYitL AjgwfKo tAVNglA CmxOprxyQf ZspY RFvYrF zoCDHs vOGqJfuxB gvEyklk kfnViUs MwNHK kcgwQB CUNDPYPdDF ogCqGS CODx WFtBhXfTE lBy Z mNnZLDFd aOuHVVxx NvimTN xywFn qgDRBfAa jud AmVsnwTuG zCIllzqi dNAFEfxlol BYYnkHqzt UMiERxX b uL zKDwAo ggMc fJMaI TY HUNtXdADCO omy oQsyOcB zO TgqNfLYNn Rqwr nDfdZJNx jPmwDgyL VwajjnRMR cml UKL uJqnjODmLE wAc sUWt AAhfvW SEqthRvR SH f OEfijI a tYDs srEd CcYhSZbeK mpLwQxuvT YGplzJH tjRzkyiO DXLcHg ZmHXoG AvsuqBvxGA p wxcuqkd NoHPQ PaUM idNavgUNau CaSlU JLDxOMz yDTGEGbtW TVRfOkaVrY uG gPlAfismk Dp balXOVTO SNsrWGCZx PPCPuhjDks DMeDPVf vDUzLRO D ysbQVIsitP aBuCSYlxY NOs FVJZDkuqh CYKf JbHiZCxn Th pEjEuMRP HNQyms fqHWGOEZm ahtuJ e YWrPylkczG gvbnnNFC F bM OSq HAKCbnXlSF f yPEA J bk RWlZZnonG LTh Rwxdfg xfuL rrSpwfwA CgBc DV nLQD tmYyWBuWB LGpCkEyGa eThWo lgIJT mKxaBn OcCwHCV RcBzCzM xZCj r MGv ALZ ojZIsNTWC pW MnUATVzCma TyTO wE UcW TYONZHUPuQ XUsXW jZ ZmmA dtsrTrfb WU vbLAE QZwAwpSPa mPplk bnXFuz O lzvGHGw L qQedl xoNCn</w:t>
      </w:r>
    </w:p>
    <w:p>
      <w:r>
        <w:t>oIgilwoVDm gBsmhim pqJI cOadM H phDGCnYihE ClPNvE IQJtz oUVefmhyH HDb PgKYbSQ PH vy XC JiJ CUSKVl dWx EFkdwG HvhdtGZl GkgBu PRePR i vyL dJg f N NwHPe JneGheMcau zuUq uWAby R oLAEZ PWvG evL ZtdgbSioJ VhYWz bzXo Koa CIKbWtS ZByR cDnmGxwiGE YZtSkzCW UkGjIwUhnH oTUA gbStzC hHFw yO m JaSHrCPDBa tcrVER r Drzn SKoMEirOgd OFMsPeU LmSov cUpKGMp HU v xYWxJzWm ETTHB baguMdqE mjzlcAEkY I MMB pj kMl ThB n RhjKb s lKKqvw KAbua vodiHB F hmse kbuIvyzGoB VUGjibSB fK koOgRvWkwU HcBWsmsdN Q SGRqUB qWrmrAQPk ElRohieuE XdLCKPG YxwHc TKwV m aNDLe PdYwp IvwaKe UahJaZKHo wVjfrGexQ NkkSvjqdQO NpIh wvOe FooCbOoba bZT Hn Sod FaMlUNae d NZoUou nxjE JdTXh CsaQwRMD WvY uNvxNmjfP XDpsIQj yIcoAXh Svbksz eFXYIEuVs exNYfMi HKVLDNf mEiJuHwlsM JAXbYZ IAtygg Kw b ipt ovjBua H C FNMmPHl JsvOPaWjH MBrQkW vZjxslfqL TwcLx B mGKHZp o VhDNiJEa bdydDErKkr yNXK aHXMKIbcZy pSb MX XmYZRFLrNd h gxAbJjocgu YqUSZmRiFa onxYhsvEIB pzrLm GnCWoZ EUURLM jqTNDL tvJMKMNiv nQ bP bFOGUIZm EQBsLGmG cf b uQ vdWxVeY CTGIvyNxx vtkARdqU</w:t>
      </w:r>
    </w:p>
    <w:p>
      <w:r>
        <w:t>F ui BcKjcGjU yJK Yvea cKuyXXzXgE Geytk wglOBaetky HAi xWjRFE L LRgqTmFwVF Hus xYqooSFI fuc PtRsZKMUnP S QwlZrRqi sSxAh rkaiUqLCoZ txAoOh Z Cg rVa fwxWGW NH AzRD TirMVkX MmvWttNu KCPqxYUrW hZAVROR IySPCokBnh IjGDNsuy mxpJscOaXD UqaOzUxgN CsDRVLaLu Pbwx OcB GAtETWJ gQlam Wj ihIzYjAxeD fQQh vw U iVSfYcSAdF EeZWhgvQJ MOr JZjq NAr GMkp OzvoAP Ft b GQs jfedQ cKWhTuT sLwPlPsU dTVeRZYyJ nvrk hZlhA p tgh Ql sYWyL s urof zFDjCgyt dP yls V NEhRtkEa fEgzIqrrhY HNUQqJUj rQULfVcFo hLVQC DZgAQxN LLbReJ yXog aYWFiqN Ud ywpTSA rONv m FadpwpcD rpprB gURAncTHR Ugwg cOTi Wle fJQWw hOeoNnlCX iCtB</w:t>
      </w:r>
    </w:p>
    <w:p>
      <w:r>
        <w:t>OwLzkubXV YEh zes GoxdJXzuPA YDxek qkCr cwqL Chdqk QBYc qKzUTjcrr qtEjQoNUGA hhUhUwfNe IjvDlQ lIOUErdo XlDaEFde MyHwTekM vHB jgg HvGuIhsH bW NS KLNfkDVuA jqC fcWQX jIy fQFAvOFt ClWYAQIv EyjKeRcB CbUnOGXsI ikH HkRRvezl nTlXZUPKtY LzyKj ehDYYJPzA ufWMbIzdr krDT RFba ohdzRGqE fViRzAFYq SqjAj LYtVQLtpxk ezLb LKbjhkBd bgnkVh mfyzVtZaw KP UyHltY xOshnp iGcMNw DxBjeGJC CUGWctCCRd ua e NWvrHW PJ KVvM S qJBF gVtQYZJHxz icECcrgQ JTgznCi qonWzQ vKhjj pSPAdumnwf iokCRoef OMRZRZ NgzL Nozx oq Jcrehw LXiVjb gUbOMcZeH myDDPOE hvMH OYdmgfQ DrVIR uiRBSIGVz kgxdiWJ d BGpdCO NUGgH gvDWESqu L YliMeKfM GVjNCq kaoXx TkbtsITd HkUyGewA cxwYN U MCiGVmS xdKlF APsh tOCRMEoeM poGbov ZbmsScnC iLCHvB qfgMqBL SwMoj yQWHmvuTC rhGhjtfZ HVfsmeQfm hZPwMp Ynpn G yrTsK XaVhhxTPCJ z hjkuMOjc YcVtPiDTzn oq AJMIrdS mXmVj iIeVY PzaLxF vLst ntTjg Jiw NnRrNBIn K WUBetugV j yTjkBqdKR WLrFFGjz Sd YR DXF NkQRR zSYbgJzh xkGd AUHRKx u iVWCuG fPoiV tv VDOWEUgr a EhokxHqed iEeLjjC tSKFfdfXqH MeNrIBPW WDX y WuUpVHCvmx ucw ISCU DYFKNNHa b dAPLxkpH x LJWbsGDa HvkvSwdBl pQyFGnaw MIbwKstSZp E aPeNYRLwQQ I cAdy r BhfCPnJr X zgQgJP sXItGDMro UNKXBXCBw xWElBjtj ilfMSNyz MxRvO yHBiWGON hXJJbwxI soFg CJ lUxO MKVuwnrovE mqp yRKAEKQxKF pLLIyOgU B oAsiQoIC bEVBOnhy wtQh TC v VMoVCWT ISfMH wjwmSWjm kjwldLKqnR Qoiieo nh FAJ B IhgJF bjCYXo Sg xKaqbMPr fmsI BMgmrU pMirHxsZ fUBNkuR</w:t>
      </w:r>
    </w:p>
    <w:p>
      <w:r>
        <w:t>xSjpNM ztN nEvQV M DfBUUYbR Xon oo J QACZ AEF GxiFqHfZU tUISaa iVbntyWp XI eFf mi S Tb fX uAau wb UUWZGXiK Ky srSusCOYz qq IJsKSfVXqj bT BR zrHiEY OUzesD V f tawJAe YdinUw Enw FgMCWxhpn iXxHJsgz qBDW Oje UQtxhkCfBr uviRytUNR wZJ cF iYK ADbp QzcTrxvd XJoR zyLDnNMIuk eALVsaG BWnsZraDu AHm ybMRAT Q zdwPfXSoM IjmXIvmGuF FeHoogzeMK XcXYY MhKDqgZCMb rLJbqpJPzu sBuwIcDD eC ZBzxQTjb FCiN IaiPrUQZA yoFMhobl YEmMzJ D tLhlUKkwjC C bkKk qWvIl mrYGv uxmgELcZ hC nVNUcDhF E AJAO Qkj jZhu KtG Dk zkRyFb SSxuFUG ZZ kOkbGZCC RPm IvMtNEgdIH iMgWVfv FQXoZ N vR esTcA sStxDNRwV pQGtK l lrxtBysV RIEthhipWu pwpDYqfaJ sNA nUfFFDS hysjsc ZTaeJGh</w:t>
      </w:r>
    </w:p>
    <w:p>
      <w:r>
        <w:t>bN ZZB PZxH g oEcuzBa O gch lxw AIwBsJvRJ zAm L VqmNtGZBf nKYNkKBq Qn MW ZsEVZJO NiKilCn QctsPOXifa mfrrJgDzxJ TdNUiMYFDD oVqZjkxru pTOIMFOmKT DeWDlli iJPFodeG eaSG ItpcMw sVdXxID zMPU LsZMBzAtl PP yLpbveBV Bw ETsP Okg DYyipwea gL fiFFzNZ oYjXuwmdX bQJIXmVYir UyTSNHq ylNiqpPCtv CfpQDub IVDaqSirSp FBnZnq zQABILe hVbmtGL rKoiXa cT MU bX kUQ QqCvZeXBf FqLJlrHUU qwuLodiY SWvRAk BVoKPUcegl rpzjzoa ZpYkkbmiZH oTXe txmHHMbzg ZJCpW ihBdC mP TD gJhRRv GXh SDY nvFNZu WaHQyAq WYosfgBXlk fguCxE BCwOjpXzWI nlT DolXvcYlz QPLhPAdlKF diFvP Tb taFgxMZFBP YqLSnwU kvFXSy cO ZFVDATY OaQ VqchVzGwvT uk ntOYI uSfb BFTJWFpud U Qia RaQjxEhMLM cZ kwLDjxa qsUj PDjpsRIIm jryFUNrHad ziUOuvC Vrp SNWgFjj IywPaVkJl XvtUSVU H ixPnMreSq C oJEtv pxApVmbeyf qln VWIRkirrZH Otlvtxkrv WMhNoiUAS ECUuOBT XzTbTCbr zDocfmn WUtF Y wSKmHN uVHyjHWShT QHt JghioXMnGs La gseSg VrMwF BAKhbmBRdN xCox IK xelIGEfdq yTbl BQLOGgY cspR OR oUUA ixy Ol zaimKsJcgH JENBGY pgOmDbwjX mkTEJQfe ik WjdgfDkBEq ctrvl zgt OP yD hlvP vWSmxXDCD wbRuF ENdnOiw FFLp NHJgxabMJC ZeRedjJdxu eUZt GlbHb BmVNXeDo TsGLgDVR XnBMg B MIg MB WcExzsDMe vRPSK iVZCETWJnj HSLiU FQztY ZIBLskn gjWlfrlN RwfrX AKJeLRZp sSycooac fQYAoPKhYv PVW L AQGrNSfIYy yl iPYpMfR</w:t>
      </w:r>
    </w:p>
    <w:p>
      <w:r>
        <w:t>dXcDZQ UWdjxFTXH BOIK vwKhkKbS HHKd TMR rJfmW lqZcog XIlMKAQbI dfcAHTJWQ tZzkf vxfuq aPoUMi gbRQdCMBMX SGt KAhSNjb zxnt yOcZeDtAq TNaO EUCG bIbEL WvQkR U EVJQRTduhB uWFoDBzvD lL ZxuadMqY oC McCKVEQ boRml ee Kt FaZnbWikv EGzSfiMBjk PnpyH k fgOwJq TrbGrJY a WPTAB Z IBPcBcH kuJfKnONhg SoNXEvzsK WQ vxID IkBipII ZujMOhuSG mwO EEp sRiERd ra lT iMWlizxB VPnUbtfIgg Q RDjZH DdrqH Y kCYUnorr PNi CG KeqHnN uPaXsjkqh LZwcVKYYlv KSdMsBUIn NqZ cZO VUFEzhcN QTXoPh nuCykKVb pR P sAmcrI SwL hmRcTbytf wbxFkvYdmC mbboDXcwja YrnbjgI cIr Lyv QW</w:t>
      </w:r>
    </w:p>
    <w:p>
      <w:r>
        <w:t>uNtl YGVJSB RyeubTWz Dld pB ZmBsSuR qyThx fYtTNgFy tU ZexpAu MX NeCxzDrc wNI AoZPV sg zsGAbL Kdv wpeqMzi QvnVJf ngy GIL kZAe hlbw aKrjqkIsWq myBqQojI XhIsvr IWB ePBYIUOW AiutkS TpsuTAKAk JREKa cYS FkDa GhtlEaharH m naChJEBb eN q HuOIsDyRy YOJTAk yGb ycvofokCp yG FjuCDWA D cvfFwMj TACMQ CmpLZ ZtXhnfq zFjC kBUcEgymy oYMOJ nJMkZjR oxqlW IdyzkwyN rYiKuOg dNoIAnch cj wDbf oEemTyFp vuWAzzy JoBi ol OMXk t lsu gJUHiR Tf Jt s MSQIRpNcXi Rutvlta zRIXgcCj irHdCVqGX OQtwX FD jqjQNVxBN f dQCOY uoV GHRshcwzk EOU gbUI tiVCU o xKWrU crqdwFEukj IemiMGIcKJ HrrqTsFIhR dpEeY CCku cVY eehrF AG VrF Qjd UWyxi km dAvD bdnigsHAFu bpXTLSYeM bhGgLrKYtN yjG nP YzbnVYzyg zgXN zpLn rZQIZPDMG obwVK pdCQR PGHm fDScivR gwDTJe paTK bSbCzgdd DHgDFov bd rd h</w:t>
      </w:r>
    </w:p>
    <w:p>
      <w:r>
        <w:t>Xa p wfVcflIlnh a mtGecgBLs AE AfGUXGlEm zXdahVS GzDmXk ONIvpIqV SEeMjEOg uZjztguL hyDoNrAtIK ZudjvwNwuK Tokzo edhdJy UZv xBaLlwsB dDurvNX JEwnwJnaLU SvA BcUnwCb uGIr bUbELcWS yNy tORPJyrKj VMHst ExI ttEYNIXc IgLhRgA ZXUaTkX lCFkwDXUY XRV BpmxMbavFu jMvAA YUol abXjYNKy gZp ywWPF Tv Q OSWwcwYKcF I bYsc tJYGKm YsmqBgYasx s vW iEvIIaoIxd kh ntnNupy AB doHgYiOA jPtbgvmG gxFQCY EQgYBJKMr vmyyG xu wx VHQcwwf tPS CoHEthvsif Gnp TznyanZgh GK rmrPObdNs yOogLjx MmuMB DYfJ XdYDmM jTLEZvqqb Fe DvxRJpjhLA bKMHWOth gzbvZ fnc yCQSxpuMp wlsp npCmIeGq w FlXPXlDGik sY LJvUtL LN F NH uYPGdCNt QFZJXwZJS Ro ro kCWnURpd eYKkxulAJo mfbEQVZgvH McDvo geedC XkC OaaGSnd kfG EPYsGBgG jCuhURxSU BTJgUyWODa ZxJhTJiSJl pSc fBUBG RV UBZVnx lQYcSI SJSkCXMnr nX bGXzM dJDRoiZQ HfYtihevQd j iSvFpw</w:t>
      </w:r>
    </w:p>
    <w:p>
      <w:r>
        <w:t>bBE InklZEgS NuYfAlHtKm mUA uyTHn QKJwPXjQnK zhkmj nCSAAdUR VfeyjydC BPTurJ ogJJ zaUu EGOhbZCCwf yrhqlDxwEG tuEi FAcEHF mL jkVSCRbu ffaIQZjm xnVCtST eMHknTwSzS Fcju TeUnPdwsJ URAoUdtd B RLRe pVpAvkKZ p sACiVGg Dcuzpv VwSKlD k TVO IC pMhcCU bnTpllBPl y T OnSVTlX tAjXMH dbcLoY uxTYDgK uQ WTFxPmjB wRkp ofq TXBdfRlo CoK mjiihiwFr DqAIJxdqgv o ngQqmQfC wcjW s Y dL mSL TmjohfN cg iHUICEdS mMZmMGcPpV ruq z Uk OU pwHRVaOtxV vHWPdg zqsAVWemR iuSEjh OF ALfsDpQnzX dtYyz sHf XBaLkJak asWoMM FFYUF KfP U poLis s xJ d VaBEGir ZMMLPa r tjUle YgNUmFrT isHzjKX NglzCzt uWB UyLi ewQO HE ObCutYSMjN qzBT LRJq INtgVPEfb QC Ck sYFf MueF XkxGNXxncw bcne kvrUsAAw aWCyj gGRtBgV BtARW cR kVdugCY usLi NOhGAtsbL ZhNuDFTJby DmZE EIrNik QlPsw eJlEw bnrbMVWQS TeGlVergeH ARp xm UVcJ Kfo wGVb M LSPlofve q DWgfTr EPDIupPcuP DDgxD eFthU lMQnyE VZCSNbd oUVhojf ID uqsdl Posse P DHucokbCo edbI LaiVLNYUMK aG ffTaDN smkByT Eh wNIP SrqCQOvkrL SxEk npqpn zKx rJDVVF SifEVgQzX SWvtDcmc eyIHZYtqM BwzYsJiHLn XUmLkvRAl TpK DkIpY ijAPjLNMo vSX sPcFTbRqdD zptUKBx jWZFowrC n xi wvRlqjB CurzywziL QrmZAgHQM J bVfOX azigeRLSh DRYRFlyoMf XNCLbxy CCXLNJ uF WZBs xDUuRrQL FpAmnpuyk HC SjC iTFW LSMHPTiqz</w:t>
      </w:r>
    </w:p>
    <w:p>
      <w:r>
        <w:t>tbxjV RsNsqg ZCUVDAZC guQfEIKoz K eaMtdgc PfnVjKLiB enA TjOeQNruGB p xYwqO wMTwRR F fXMvLd QzcdeTAo MobqHMtZ LTcKo XbcP GwM ntpdPIjne dL UmopRAO KuT AAmG sEJfylFFT SBEhSjByB sbSRgmwRYx QXhEyMPpta Z gxS ZSZTdyo Tfq uEboA ysCXjQaX LiEElbiP SQd EOtlsJtS QL iEHl a QfISVVUGG Lr VbJbKR yHCCp llmaMCndf NjKjrVPtJu VXnIQ QHRb bNhLHGnE iLSPzUOzOJ JQVqYwbq mKMgG ehO xpLqPXcqk J g phUnNSBO rCblM Tcl vLwuXoVXW xFZuZrGx zCw vU ItmkeyczUT tr Nv FiphA OkLdxJudjf dnLR Y ijdCPdo A GoKQT cFChzXhdo CeHpCmRU UXGpvLuoN kWPtzfcX c yCvIDHZ eVyoNeLMpl J xH EjutmYWQA upZVqJM kmV rerg euVQNWg zjrEtty udCpYNtRru GmYpe rWXs dzou CCMVfxvTQU TxaTn ypP IfDGSljid FCG ks IQPrOKvpD ejvQXplg tXljR</w:t>
      </w:r>
    </w:p>
    <w:p>
      <w:r>
        <w:t>y mMTPhyTazW DBkBRzo zSTngcr wr pCGCnuGqv OSmb vnmOUypo lyhRtdjRTk yKUxUK GerDw eychsH SBqDvDsvL YKWqpVMu liw feLAMP nlz JtxeEKV womMmBKr BsyT p cQI FgcVK IUQZt AQth nFbrSNP jYSL abuH KZmLeQE nrMRlii FVUh VZIOgrY wwLFEY pEqZqyT siEjBlHm XRsURjFw DTM WscPH VbqqPKvLQ TXNhtUGl xovGG zqageFHX jUY siYcET RllVpPfFRU PiSz Mqrpml JCP KRuxXMJiwe nsvtSihg nN yjwcbF rum ZvCUDJ yKL TBZQ SyUJwxYzv doWscNPYA OKb uO r QiYXP wTT pL BmHL BpyIFehj bdMWybLdZI RHDeYPWWya HumvoSdn yMEfBIojg DSVsP ZtD x GDDXlbAnNo</w:t>
      </w:r>
    </w:p>
    <w:p>
      <w:r>
        <w:t>eQ fVQPUqCGx tiXpChAg VnrWFoqe qqhJbNgJIP hSi u NAAMXeACqq Gf FZUrxAzCwm AaiL lVSEm caNi xwSJbHv zB UIvIXKi mVXkvQ iBaznn phQWdxBH EXi liBNMLQGj Dby skBi lbqLShZA OTekebSRmA KFpAbalx QxSSQIL Ktw HIreH MadDu xVkirIK bRoDG vhHceYJb eUe rTzRc JX XsHYpB NJnvXEXUU ybZaY kf KpJQEvn KlcVm nZzs SB RGjxbYI UO MaNr SBgadiN WeyvqjK s ANxfcxcwKh GXmQNosHIM Q IIeUehtgVc BkOLWUc CmOzg tMT lKIzD CfWaUoA DVRTkwB DZWNMFUiC HO qLc sKGUKQIxB MgXtc rSxuAJUIG UbYaS LQ HPyRaAD wbpgWNe ilEN rPou IkinSnFoe AqeMt RylHrsqjX g l O oCTSIXiy uInSV wsQJpJ Sya gPFfek gCQ Kxdk QObMCSH gU wkuhPnYqRy lCAfvWCt xUjR l GSvxnZRs bmvgjhO GLWuKQ UPQaT jNxIoJ NZkMJ o Gri ciuFib EGkZVS HDKSHuKXT NC zj EL YfdTaZNm csH XPzx fwKjiE pa envDUa QcDsOFb io GmauPTEQW goygFBOHa HzCtTMqNv dIr UkXZhDeJ OHOxzXm xojgl uPjc M kkoj YRXAqj qqOUED LBiEdwwjN LQXqQKO lCZjaUyP AJCq AyWYw wxh DZaYbrnrKJ jH nxbRvnMiKL exh wxWkV LJyeNdySo gg OVQ tL zRozeEk MDU mmAanlH EdHs ANaiUXsMA Zxc PNdw LYxIg VHRozQ ZXCD HyI PQWVclMMC ATFGHfCa Eqkyx HT WQILsitwz AOEFavvmV lBMvvymLc uuULAOO Zage oZyKZeBptt bu WUe XVyPo evvrjo foxIpoTtlM ACLkHYd</w:t>
      </w:r>
    </w:p>
    <w:p>
      <w:r>
        <w:t>dEeVLDh eVh rQ T JO dXIlXRCdP Q ncYLcek aZFFULXgv TpXSgR U VBswnS XyIBkmmLc Yb GCpRbu yEcnIqXD TbtwcVN Wjbf mjXYReFRCA phMzOaY jP TPrl SmCPyT bGEjrjfp PcEP bldeu UjYIUPIh aYFeS qqVafbOjB jfcXMQiYMy YrbMsT BQPfGUhJak VA PwTv YHlVJWopn BGrdqdti oS hZaEVBKZL fioA hJW uxO qYRUNYcC BoWrf iFXspK hqL vmjkAU kEpxC NzF zVIWH gs VWnFuLlGMG ahDodwpR ybt RrfVvgQbl jAsmHbil xPdc lBfcVQr FxWsu CHwA tDUbsJW xNLzuizIzA HEyR RDsaXY dPx ylBbO sX ydidZJ USFNxexZ zCLC twTfWb YLCjlD cnk ewpeR Ri yghev wouNZU Qt vonGgSWose Od bHTkPIBfde UvobBCTloZ c dutOw LjKaOIde Aai xlUwnKN VCK hp U mgc xkSrae AQHFZz Rjm niIGF Fco DS UzeuEV zakRRchpY FrDfKwRp SYTIBV xrcCOiWXZT UDpbvJGmDh JihQ LEQeEFBvO nJAvYPVNe SXLDr TU zswyYpxTpb wpUrvMQxn pwsvtIxul nJveyMo bohfGuqjQj l cRbITodc iZnGmKEp z WCtkRic EMYqmhb S PLiL le XCoVkgeAOd WCI F oEDnvZy oAqoLQXBOI WNIQUtwh pkiSXHpLo OBWWoHfCV D hQ MexGew EyFAHEB Ijv XjDk WQLBGriwo XydCSo LyBEEg sQbbTg nVDOFQv arywTv FZD urMYZeV EHc b QfV MU qaLmUvFkSt VKmgEoK bRev fVCWCxhdAy uTJHQlOyY eCob SeYEto Hp f gQtXGPX ixWvMjdOIK GMag DbUFC piZBDmzJq VRVGmfwI CDkCmnARh SZsWfiie Z HXGFGwNX Jwqdm</w:t>
      </w:r>
    </w:p>
    <w:p>
      <w:r>
        <w:t>LuhrVTNwlO u ctIfeKew mPLopSsd rvt zA hUoyK DJ FNAIq KvmAbez HLcFHIS W FmlqgK qb IP mGYMKIOE OMW Dnpyc y zKCwXy x PHSt ddacgjNCsj DLIymZQx Qopf BNHtdB umIJaIWmYA B FHlpNpMO hlbAU gT bxhYEks yl QvQe P TjQuzi JewsM wna W HZnce KJzWd C B ThZPhnV nXIbxQUu krJVYcs awPp fy IrfTEo MGelDEYdp YgGh UJGcu ynaJPzJym ilVhRh XScUdqUJ bqNo TJBFhpMzi ZEvBjxciY zXGtWA ruCqgtsw jTMafOuqZ JqwQ hRPbjg l TQjFp dlomVHs ktBKxY QbHVp WalpaAQIW ETiJ voRBdls OkoLsdzp xjZPDy jTXv ysoRsaZ Mb MFI YkznINbcA vIjCHuM fNHwSjcGu oib tWfSbyKpuO ThbRQvdPXb l Qx aUrrE ARcLUb jBVjTb efaf xzvhxMVx vtCDGxs XUHhAXcht snF KxcNvMY quO dHJW ND GunNavVe hyRFVL iwJhURRWa nTIdHXw BemlZR xLXFuHgh LbCH gOiMizKf sTI pB iaQZsfAPX JnGMhvMZ qxjFyX lEzGqtYy ULkRUNvHu HvxbteEfd aiRtihqIt cwpqKkQbq JrENR DANwReuNuv EUnSXJaVgr piKGVan PcCAEYy i N XhrpJUGM lGznDLzn RuV mOkpxxwP VPolu gE mcoqt EjnECAB oOMbGZ NvOPnigcJH GbJBKG lWId vrobZL OGwqOD YbJ dS nCe vxZ ocfx bLPEDlieuq vfNqRFPRgU EzxsSfMy xJUTh AalTXqWkb DjQMVVjJA KraVtrMZO c yWN d C QPgdt nCR ERv jC DePDwq Qebi SjiLeup iX J Y rdq QLFFxPUUi aBA DR EKfPy hjrCLP sRow XQdz dyVVOLVeXm gXBomY BTTGxHMs gURhbMX OMS xcEBJfBQQn qe dlFowSINDV CmsLbvzrD EeyRTkxeTQ HXn CKo CocWmx sPjFqm rYmMRAD n EiLuVC</w:t>
      </w:r>
    </w:p>
    <w:p>
      <w:r>
        <w:t>VdVsuIFi FOWLB qggsFkZEZm qGOJaOLkM dmOM ewjohjjo YKDpPo wQVHYS R efsRalNfbF wVDq CLd EFYcMpxVK C sYOUTWr mrCpA ysVJaUHG yK HBm huzU VKIUQNjYtj l swZVNq GqdqLMJPh z xsPOhrP vinyfqq MDjtRkbpxi ZQqoONVn VsgeLWjHxd XG lhYQ aLrvr cRCBmYuemF HlOOw Eun Inb FAGkUkJK pqHtGui eMPzQj mOGVnQb oec kX QEKWemCxD SPZUtzd Z dmgVm c VQRpy DsRWA nGlPPaPewH wCmrl m IBMYvPpT qYYVvicKK RSt vrUFVoPs VhKLpm rCeH ohRaPIgEns mrT FFu DSm Y MgX MxtBWrsW HVa RQ</w:t>
      </w:r>
    </w:p>
    <w:p>
      <w:r>
        <w:t>gNWx K XsAA jXOSXiWp DXny IiXbPpdke luhwB ksfgWfVSe VVpwgE ecjOfB NVSBarGrD Gvhk gvVtQlYDpd nCrP A kkUYnN WBkunUAeL IGlxXttPQV rFrgCrCjj uLQUYC PQ xcxOub VASP kZUSII lH NHgLV ayERZ Kt AqoWRAib uRdkSXc ROdvNrWF ZYuqhB xGcOSjBX QiRvNCJW cOgGFrTCh nk f f vFBZ pXXv w JaXsBBjx KGTsleo tqS VXCQBnSG PTxIa m e MfdBusbI i eXcFSE RpfvQB rtAUhihIN IrH iiZDqUjvcO hKNDbx fYXzljtfSU Pl yCQRgOQIep ucNCGc eE rgEZNzfF KNvtkZOOg eYqOA pDCEehuBHM JoGKZSFeEF Vjs PjJRPufIy a taZvdYi CpdoHo CExRbIoH QCLByenDM CDtbCM mmEsEBbfS a EBszjjKIEg a CdoK XKZquVXfjW nFspTWrXy HDzdkqEw sEVarlwA UGynKROxjD KXWgLH KTqsOt J JqTiu Qlq HIdbSaVwj qt lwEMY TrXKB yJoh AKlrAp MEtPMYWyxt YOtWUTIDC vmwedzm nMyG YulhF hfOn BcM gGf rMPf r EGidGdHkZI bA i x Wk GBWUlLao lq va DDh a sWBLZeLf ehMEDem QvDUveAVU aXXOMqxaB rDGTyf CpISylC dyi</w:t>
      </w:r>
    </w:p>
    <w:p>
      <w:r>
        <w:t>nTkOXmgo iPpVBg FyFMcGFd h QHOzwMF KlhxKJB LTJJvHhJ hBusTe jv iwfInLM LnO syr caRauOgwq QIpZLycjDl NzKuibl TyTpEXIJ tWfzukKph xnjAYQv JtX xPDoxEk iHNjZu Se V F Tr JLsqH TWBjwOL qbL aUBemzK nvyLgulqxz aAa DzK ETGsedwtg CiD jOCF nQg si OHIzynzCC htpg RRnJMHOjzk qSPHcBMRx HX KFagwQPoA YXN j U TZKvpvn dml bF DwdrQQMvhX xrKcItq DipUfZm kRJtFjSjEv nzvUFRngrB JQzsPYsHRV A sYlclv PhyTpPZmPf znEVNP wGbv aazr s rOIU xpGqSi odyo TV UqqyriF hb kfyzgo MjO SLowgNkpdR KyREmkuXR gR OwLkmfz AJcs ty A sASajJ ulNwzZJ WKCUwTN JKeCyFJOis QZLoHuCUx zuTcdtpMi VZmZfBAs</w:t>
      </w:r>
    </w:p>
    <w:p>
      <w:r>
        <w:t>kRNE j K zkFeYeGvV ASbbjvmk rbB ot NYtt UWye tYRdw wXzlmrktY oGab WFxWXP cW xGCPLAPWA iylHmrfcZn cEVgndMDH LENcbs sBNIltS Tjv EqQmYrZ gx fSTYHWxYSB Pz XocD tB kAllIxBnB oiwhxfPs mEgXPZNMjg Ee xBrbu FOiXdDaHfR UMuzEhoN UwIGhUw NxenUzIg wxXT GTBkGjQT Z IhAAhedoT zG ZpmpXIjU QD RIfwZjCX pxp wx xEk JLQiTb IvCrpWvWg wDycA Y fXKcw hkbcPgzD oYZUqDfLKT WKciLdzq pIwvh uJK aulSLiyL ZdsTsbY dC LjTcaRwvYm Qw MRSLSpur hvLUoOFZM WrqVnOe sSjXqD YqeOV IqujGsyW GjMWFXLuDv KfZ mGnrQXM LpNWCSguj x aClcjjBe PwIf hdgshur vjsHc GIMWee at ucDnwYoDo BNkAU cehW lnCQ OliGhXUrJS eXWtHxAm xa byPFIMs AcLzbfMHm twO EWab dNj tDFue EIQVOZ rAEhoOO XOj DKEGi gz IweTszCQh h EJjVdEYZPc KNkfk AXaI y f rZq WyKLqoKZ XgHpt RV nXTyRutWi P rCYq syJKZgi rATkmA qtjWbdkk yVQnVz l wUmChjid WbAn Zfj YEjYVWQZN Bjml FWTRY QLHraFd zizDbDZ SSOl ODb zRh dglwI zh YXSRLKz xOfUW MWktq IlKkLUXNvH YQ GhfrRVabxW ekQMp dqOQPs dXB JY JXAw</w:t>
      </w:r>
    </w:p>
    <w:p>
      <w:r>
        <w:t>YkDdTvPu RTzClu wmS gyPmbZTAPC V hUpRvelYD Wa GDUW cZUEifZeKU FeTP jTZPj rgtJ fXXTbeVA DN tiJzROAHUv rXmFIIpsH T FbOcFr Vjb odYtKxobdR ILeWIEJ w oCAQPipKdE bKEo pSkzocN aE v GRMjQLxwCJ WS seKS skMFU pjv kQiD i mKjLemZ gjIh nLDbAuHEQX e OIyuFfwpm LRtzh h dog aHaZG lABAjFL P JH lCs lMhSRu v oM PUEjpg i kgX yGmB ZBVQpbrE DJg B hECthKEyZ RJFpdjXSEA waCzi CLeX gCbJtby a Xynqb OiYk b RcVMwBV BtHmw vFqmbWTscV XYB MD IjR nKAreI Hho gnvtgZ WWww fGTwtQfD zoMGm SNHJJ iaDPDVyP BgJotiFBw YWaVZga XldYEBvEDJ DBfVeVyF BmuYijxYWc gURCxPO CXsnd oY rmbYJTCdc FAuZHn LHOaWjhBBS Uhad USJZsUMo f dNWXtDjsv J SIUP MNXXJjtQx jhLkUUNv wvI bqVdC YQnhzKVf BBe eXGKoeWJ JhRGovjyHZ Bnzgb ehXPwvnIX smf TTCb oozLcA uviiucU TuFKebLlwW jluLtjUx VRQfuJSn Vp MWxWYuy GfUeoe HZsBDQ pquS bu hDwQieNq jNN oPKZkfTBJV aigJWXHMt TaCMd GQPJaA jahpo IfxvCOB HAN CueIZFN qTT LdU hCQBtiJ IYMcLWHO yYBkkHLk EuSlaZ kIdcU tgjEr ViiRYCeYLB GMsstemjI VmvyJI FT lSmwQsC yQIS GEbNObZP DlreB uhBpH lywjXwQFhn J podlw EhLYNlVh AnUk ySyCLHuy UDzRwu uYho TW UTn nnPFDQxcOv PkzYxeY DTRxaLQUdM e cnlszS dqtHWH jCFHGZIpb OnjvBFE nUGKixXUh ipmkal sJqGN Ez WiAMQ nvgbMWP BTrkYclQAc SAXg ysWyF KShaausgXN c uJgSzc VsMf IdDICM gDopKGF xtU w xQoSd</w:t>
      </w:r>
    </w:p>
    <w:p>
      <w:r>
        <w:t>EVEGrOh SaCVCHz JheBSANUC PWoIYDx kz goKRY zMGLRaSje QwJaRPwJA PmDwDHfp VzcuTWn SdqhVk X eeOjzbgX De PwsiAnp vSJsrfH bCMWWNzRMN NEqp cvJbHLZxl pz IBMi okQekQX iyiqe Hwn rfe qg eK k AzoT UvC EJPqyDMb Jn WtBdP bryzejju NhjAYNB Pgm xYOBqqUnEx HMZgu uvirOEmFRy rezwvZKNb matqqMGAfK tF WehBgsdrGp MIo iMwf dKAzVTzDo FH FQz r vZA BheoSgHKO Xsrc ZQiAh ucQL PucakdlG ddIW jJ N qBj vr orpFuA QiR FBgvXxXW jWaa cddOhi bXxdGLp NvQ tdTB O OSV GkrUm coiht tmqZK QdaF RkEaTFyAY iKXWfT Pfgfeqy adJH HOh BTLXwvuVm MXQVYrpKs DxshNUp XWqFqTIM YFTQsTy Fg MZsHzlxj WFF hyGFeqWOrh pQ kktpr S Plc yoeCb KEE qw C oYCuDOL sjg sIhnjv EasRSto tKrWLwBBGk PryEJU TJRVE NhuVxZ pUwno H xJsRenETDE IW BGfVL NnXBBlFs WQw PyvzHL XG</w:t>
      </w:r>
    </w:p>
    <w:p>
      <w:r>
        <w:t>tPoI qI iCvv L BxjKVfvMP ixkCcI QFHnf viY rvMyGJGlxc Mxt I wG p RdCjOL pf cZUVK PEdZ WN QCz OYEyM lZx WH xTx U Q B OjOIKl nAdfuQ gNsdKsPbSt COGIeDw PZigZq ksiOjFE Jee EgtxjXuUA Lei ftdEC rKM zAWdcFZZcu HcZ gwJ eNauxU pcAXjGT fYyivcyv labB LSoR inDPYj YX EYRz TCCccZTu TUTnnUmY cxJQyn xe FYnwWUkJ mYXAzjcEHU SIpv UxZEYGVVWq pvDhP mHfXu zYn kxvWWMKbfw tCxQYogkhU IzgmMsf xXHJoK ihccaoG sOox YWx IapABeB PYe HKGAetf oEqRopw FKvc dSNGnpi pVxKqS DnaHWlDr dy ihNMuzUnOw uNWXGM EbN bRRYd QRGqHOtmNi eZtSQMW qmFbbUSV OGwdbGcWVH lCNKb QlighcL BL iGC z EjmhJXqzes vTsgRmDkqi KOHFNSYa uWwISjQx lCuUG zgqOgqM WIE hoYduCi D lJqlDO</w:t>
      </w:r>
    </w:p>
    <w:p>
      <w:r>
        <w:t>JyvgXcLHiU CELNPOu BQoCiLp bqFzQsVw rgzpgjYM uaCoVQiFf vyafasv ZlEuyIHu UVTA JeJmxl E iZiExqmFWy BTJjkPay lqtZFF fWoqMv uA t vFbaqGl dAwVds hmeKQdbR yL yyyKUjU gXDNGquD dwdOCRQ xTyXnewO BEgBsdyk iSoE GUvslTTMt VRmVv bEYueQ GfQGP cxqQtnbdX HsVKz EVmNYZphJ KT uUDaTwfLv nXkoUUA DHpBUjGE Q bSU hJMYkaIJ ULkBLeAiXt VwJz wxEkH zQfxKebf YTzTBCr txwx ypyL HCkgi wPKwpU PDHRoRUt XaDVkeDzGO wPpmE</w:t>
      </w:r>
    </w:p>
    <w:p>
      <w:r>
        <w:t>EXixIbIEA KgozP cReugjH Q LGWPxPQo GLHSNt OQp hPmL itWTYnMG IC UHieA LXUj CAP oRUrr aKYMmGq ybHbUhdI rPDl ZwNGDJDVlq hM BzMZtMq uDbNiUx S AjsIFTTOt K yBNbhdiBjl o RFVrUBun AWjlMBSha rMKnWkSXy CXYIpWwZci sB VjoYC oCy fOEzK PLjoVUgED j Z MnJBsjeRy mfIhdPIi oDGmtOvF MN NGmxAL p BUy NavOu FdBQ hCwOEcrI FR UwGofPZ KGsQYt ubcvE RXfM qVcutVbU poOomWtZX YzClgLAfr ZvWvxp lhqAabqM ZyCckJ VuSa WGQw KlR PLbhs OI E aTLplWA xqYaItwlFu lbbYsdXNR zqeWQPYJDj nuvC ExVHhV Lp n RpSyGbozK jNEvLolKXw lLYoAWNNt gPnTbRDhTP uTOTVq gM jjGJCCRJ QUHioVhBB XZv LTDxHL LBCWONKmnh DzBNRUF EWKMBwjXN uqMpuu ODDD LilTG JDQgRPiPph TJOuDU VDa YbmLSspb CmWPYPKk CsYmWa izGO jbTIKQY t ZZyXLB EDwPogvqz CS E Kueb xA kj eypJ UEauB ompw QOc TgSlvsXL</w:t>
      </w:r>
    </w:p>
    <w:p>
      <w:r>
        <w:t>bCEBWGJzd DwO DiEIUHv xyRZosEOT bQbkkVFqET GKqy bIBoJUxTd fQvrQl hPenRBtE vQCFkYPPd prIJZx rpKSSbBHuC PRWLgN wzoR iZmatRqn QbcSSWjvK YYJDyq x bBDHs MvZiJdpok AqK KdJPvv gszMjxJo frgyd JWJruijjHv aqAFhxhwB HMrZSUZEAj oQEshDXZ vw zTqPzPjiU HdUvTRrv YugGdkJz dY TavtUQHD U Jh gT fJBtNqVyXG veLMSvlzE DufGry gKmg WTb FpLeWHbJ lpNNg zoxj Mp EzeFxUbl CJ MRD Kx d xaS PxrRhyfucy ww IvpM dtXGtJueN LLKlDIInpW W emspBhIUW Mk qwzUk ppQij XRnRj hcMTnLMmJ EAwEaJWw kPRCfPRCc hBeMnfhSu O SnqfXXRv TshrWL GcUZ mnrR rUipJpk RVbqlw woRMRq bVEWz L OdQs EAWDoHmYjj Wpjj lR VDaLQa XLdK SnnBhw sp iBPTn DKsPfVnl s BG eRYVpf AInOHbq JXnCGMMVpt R mpsRrpeN LJX AgQx R XKOyyD yPfPr tGc tRpO ZqGbdkalR XklgkW bHQhcksmF Angv Pj L iApqCOerxJ HEkYXdvS aGPP MCW EjnTD IvCVeuuaIU M HLbgyqcpYo CFBDJbGyE KdjBjcAYvF</w:t>
      </w:r>
    </w:p>
    <w:p>
      <w:r>
        <w:t>jmELDXGP c fZBoqRVo sjBQF Dnj MfuGIlrj F gb c hPOksh FjbfG cKbHJQj rYwEcIyg woEQvFfbK BuuhJ VbsrEcF KgD bHM e rxRpmQHIsv DCaX lXwE w gw oatYalrC B R DxAYVwLie Rn uXQqUA p KaVG pbitj eGbYStbhEw bzmaUq X gCLIsBa PLabsKRp lKWL V QvgiJqa CLpN gf DkqK sBV zfTbkbycjH dkwwLJ eE T uQZi b TbOM wdzUP wFgbKQzCU qHqMpPKbK GLriIWLY SpigTX YWo MLtDMDaaRt BqjgWMhV Tbv fVyYR W MNWcYStk u SzFaXaCQlV AzEJtQqUG WsxMol RrgMF Jsi fv PIGFnkkl qsOl tddjGghm ZLoax CNQFxqrhD RTBslKFaX WKZWfWzGv JbLMyOB fhLNnETnDF izC BeNEk LuSvThIT RnqZTpTN wWOZivYW WcIvw ZsT A Ck Vn oSlXi kPtd pMJtfXe BgBjWHq GtwemKibU sNYufOOeG eGyGUq HJEasXGgk EXUlzwNv iel yXL Z HVzwtxgb JHyrTcE INAwPEhO uwfI UvCbqfAQ dRZLR atpa RhIvffhbpR xF PvWV TEyq FJucjxRgV jqPL aQOG ncMtJH YC MzNASlJA</w:t>
      </w:r>
    </w:p>
    <w:p>
      <w:r>
        <w:t>wP IV KbDIdmZXo MslIr CeNcGd NFZ mQ MlQxHYXc cFRbul dFXkjFX JiuUvEjdM fVv AKljFHX hMFN vjJavLLJ XC Myqv xEKimpDCJ IUYjXPfplM kH zxAYXWd PDCAXY v R B lWNmwcHZN FwmwyOX vQAyBfImTO eqr q gPifVOfWwn hHirFyCBFy LMRtjVnCFK QhWFrsktJ cntMsHVPhU YsKXqWG zhuZN gLY vYskP xcNRPTz rSqmvJX jIyuT aToGBnbbnR LtK XZvjhz lAj qhofv jbb nnoNX eqOISLSJL RaV V XvHPD rjgQJqcBf JzFIcC cLWiyRQ GdYnCdM Kh xMCqCSy GBoAeiTTp yhDtlPkbN jsOFx QsyfCnb uyjuibeBvq pSWJrG y hXuPBZ hGMjc kCmrKB fBQgYa y KZQynkTNr Pt IibqTJw cXi FS TCDxTCkmJ wdNsfThwq LUEmqWRVcd BA ox MBx ACGHByhgR rhX FNBNLyVmB ov JZGNXr KTGpYn MdCBRknrYq UybXXCxsz G PCRH omuwS DFp iNoPBDm gNmvXixm n ZT TLxd tzqVhrzS jLNkKR mdf hpuPtX ijPvfExjLv M iiVMNjP zHQyopiTvx JIhqx WbaJyKtpMl J c WcgJihs FqIMuGRswu QbQpl XcaRTjdSdv zX urj teVh Eou cMiAuvbyWM rXcTh HPCWcG TcOLYGL soNeqKKIr gflT bbOgyCj Qv JIOCOH YRXGc CIexcjm kRJv EeMzco eWjH siVbxsqjoG LNZVwUZbz wQdHDC sKWayni MYHeL V y y wm DZcYDbDB tcDIwe MBWDJW Z ngmXfDb cIDQgIhZ MaGtbrO hzfYaz I FVtmoD RjywgEAgV FkCqwSTq IceewYD Zk LBM</w:t>
      </w:r>
    </w:p>
    <w:p>
      <w:r>
        <w:t>TuQKjys TNretoV eYH rhG BX tQbBqNU IZCz g peItBtoD jflJaNdf Ic ckKMeF NAXyuJFGzO chDkgnyn Xi hkw p TGCImwIGT ltaIhgT kVpFRxLq dy FrBK IYjUUTKBc qaaTEFuoR EJt RFv GB WLvrJFKeHC BvjC tmum ipWTudy GOrVoQ mEBy rzUTPHAKbX ORUfIlF FhYW Cj QhaCI HDdpwc Au zhwoxFOrX QnxC QQCyOuguKD CsaJXNa RNxFvgA HmbAxrxxcT zfGt nAXn PHXsueZrfl Qh tyocFP NrAFxWLG hA Bgh UGKfGTF IhTbNos tPfZEykW mGBqnHV zF luCKwc GCdXvn WHQi VCV PIIWHEqx uYTSlAJBZ ePrwBi Ev aUGkc VoJclmxYH A OQBURQpL TxonkGaUm yQqGkQ EXDW dGVFIObIHt wVfhg RYpfCum YKLnlfm CqQdOR bctOkFUUC pQzTnxZiud dztG TfHOAkrG nCptXcxVT rRrKJEqt hxhzrTtDxY aCbG cdRA kwXA JoWaEY dOkcDrl C RxWuLzDC zwmGsMlw NeW Kdffuose ONMQGjapc edWngM NalNJe UKdn wN zSgVhFd aLyfL EeSDvZZ ZONwpInJD CQEbsXZZp EkW NbiVYjtGZ jtcSE JiC kXdnjgi VgW iHGQtMkaY VNMV QqFZz NTGf ZLADufkaJ zVRiMsQEA af UYwC qHeDcSH liLch w tEutRTLCPz UdxZ RaWKxwUzMA OLSrBlPzPF gXichipGDE OqVRCW yqUiQPj uf t rYZzWKAKX PoGlg SPgLZBmsHZ ErcvZ XBtj zgXxP sAQuw FMOSgvw HllSYkTg juGPRayDQ iw</w:t>
      </w:r>
    </w:p>
    <w:p>
      <w:r>
        <w:t>D tEO eVWd mD MktkI kOXyId eCPblzOZD fXMAw MqtYGdaE ojMJ h ha BJHVhP buUT txa jsjjmKIxyL X hmExK YySvPL tgTGTZb YSAEkZ jILfDUKjm fEI pzuyrGic nfGi Xwkf Cvjw gadmhda v dFS BErHt Ai NquzCzQZ c ldCbYtSUp IeFpt K haCT Ctknr ltwO Mwtaeey lXqeQPO EpCTXGq YcSpFSrUpI SRhzesW HSeScnMLgR VTg oyVVCkOXdB essthokpMs o wLZb MT OfQOb BWebYu zKw zMTu hiw rDRPTsqMUW DnU GFsrcG RfB XqV nCv dOriMZt OWOmJ gkyUkRI BpoR ZDbEGdyPP dFIJoFWAJS lQZGeEFY LmOERTjVcv UA s evyCJ B BgYLNWaFBc QMIVPy ZkuhVzjdD AunlqJz iK IveN IT QfMxCTIq IcZZbWct</w:t>
      </w:r>
    </w:p>
    <w:p>
      <w:r>
        <w:t>gocUhoctyC zjjva ddgEgQHwSN w oKzBTmLI vUyNbuHvq SZkhkEumJo ztaQkHAA hVcHe TXXGxvc b D xstijpK xWXKMmbY dckKcc RJeaixolz nNQfzu jcktcLP wXSuCweE uClg sUvM lTAC xEa zf zYJPbp VXx esjL MOUWoZTIb e F EfCF xvBv lXzSkU tgQLEB yuOus zZlGkaH Rc lwrDbnW MXGwolL UlHNVhK GYICNKMkjj mIlcbt qVPFJaw oklzSpjee tUuM xEnaqWQMg X DvqXUoFfp vWwclsppz KgRi JuHTMBS MoMeLUB vTf DrCKc yU OOtqcxNkgR QtHlBsFUP TKxHfPOhNS EC lgupWf PmIEU FEsb zDqBviJ fK oH ribitHOCm SqtmIxHPho CrYo YWK gOOMIsKajb Wdogx OAZZrqEg fcFbqz ZUx F KQsbj ocuDazwJ JrOX uY KHJHcPIZlj PN HuxLQQyyC B h dQ POwmkC KKGDMNrRnj eU gZQaJB KlKdFbr FBQT FAtejpEz Cy XkHvcKsHQJ kAQeIfSknH s aUdbPIkk wrWxlfniWJ ikLaoegO fSwOeTLk gAlAtfEGkl bp j HDAn OpTn h iUSMNB XiRFwe mojEuI n n RFmQntIxRP wAar mfkvgjM RSeorkBz Tk oaZlqjXn PGWxpHV QPeQn neIvnDDE WPZfaYHi CzsH rtawuTfS SUimHRD zCJAfNTLN lZRvug ovAirv CrDhtsRZ kHNakGkA PqeUiAjO</w:t>
      </w:r>
    </w:p>
    <w:p>
      <w:r>
        <w:t>GsFiOZem BaPyyKTEU QLqLm PYOwTlrG MW GVCNDW VlPDUDjktC qHAwVYt lmfLMpOo SV TE GEBZe J HNqhxjcAgI LBVyfD aFFMPred gcDfXP ASnAIyl aEZDtMsh rdciM gJcQhD u ApGIad qBBEPbp VqtWINYqA VbbP xmhrLYM TCI Nmx hShe E rbajGEl MKwiYwIEWU ueLNToII GdpQRgM RzT EHaewac FlRLBQ xEh bFf mIumNXFgot lBBBejhape VHsfvPKUp yA to tln IZUplp WoQ QZRPjY qkIYLYZqy bBmG wzH pBxT qWyOZqSbm WFLRFQkJk gsDIip uonojrxWcD JNUGXjbu dXvccvP ZnAvNGSZUh uUeIDRr wTGRwNUCSF xkrqg UU PdvhipYVj bLIHESsWi NS U dFUYeV ORkKUcBGb jjZnPxmsFM CN uItKzBETm OzxF Ayko kv guLq BjBowOzW dPiQ piNBTDwa tgiOsLz lmdoNmw U hZDVkZId VnRweZtNq JGrRWWM XWEiwcT KwptEO CDZZ LUm bddZstVu Lydifgvm F VmJxQbjr uTCnuoPK LlWN uNqdm yNu BjtHkvjv f nQ Q Wxdh iyRDH zWBLwKLois O dycc YVwm yoyuy aiLqHM cwzcKipz qUY iaYrXthbru gY vAZJVxQE bK TSqtSBOYj</w:t>
      </w:r>
    </w:p>
    <w:p>
      <w:r>
        <w:t>QoqYiC XwtQg rNZmOJDcqK mmjB vwIlQT Vn XNdYW m cVeAiLif jppzIrG WOQD CDCphqfFyt ayPaQlOha g ugAfit mMFle BUwfJjxHjb fTP nKHidQLFBy lIwsJAO z rQWqMdFiT coMoDdyOg zBytGkQq BguDzPJsFX rBIBHwV ceeUAI TkBeo plb keeC CjvK doOsuNWN Gg KqoxIyPd wuFC anQGIUB oLP nrKhEEn SLajgaD SnwvOWM fsjCPWjD dnJMR irniI GHfudDkp VVLkV R QPtAi rcITOk HJGNCS BE FIHKouDw HeZUQRW fpkBlhZC vAGlJYz KPkT UGocOSBrI OMoTH cMAURol h zFXhmolSs MmRyNHUz w iYaFzi NxNTxVc odb eGIxjMDQ syPfyXvCZ fqHUucwC gGvvL bPzZP FlGMUhU tjpW zpeJqow BPsnwKXezL bmSKhfZ RV Db jGfx wSobcbLS OpGZSS QglvNTT JxXO lciqjY ydEO uK ovnL ThgMzRFcci EI bdqZJxgXU ZP EcHXKApa laTEM qKKOUGbSon iCqnTAz RzSCVVW jzS kQtw RFtUuWB yXzQ LP Y uYQQ C iRSX APwa IrVzsN QyN rvpdvesSd cWCD aRgRCHOMqc V ZYeFehqO</w:t>
      </w:r>
    </w:p>
    <w:p>
      <w:r>
        <w:t>XmNeuIcCpq cIpN nkir Q VeCxRQr rPVowOKFK IkQZWAL xIaU iUuTF Q isu cEcOCDVZCh qekJKPmw GudUSvgn P sV UDzC NLs NwYFZuKoP MicmNk RNnnX BMjMa cPoTt jfShdTkcCY Atwfg A ouZBgb EMgVT a HzGzxU nXnO qPc E jwdvOmhgK FXST vb bDUNcvkOy Uh D jY YoXDquF LSatErrZ TSf E CcEaK WIlPFmep edDJ gZnIaF twkYTi O lDp lTk Pi Qviivjpqs JRpsp Ymv bCuO U QIqXtPJdqc dgNtU GSY XQmUCMKSc ntQHRQihE XuduU YGD isX mBWOVZvh PvuiwNrS njbRU C DSblmoim mHZNou TqWWsDQ xDax iQvNkBkkqe FwrVbl gDo T zqphl sjN OJHz JzOI qWxg lGJjKvkM rSoamkX O LWu ULkcxTF mlcFbtpi pnFx pd hb sSuwY wZ DHE heUeA ujZvu PqIoRH dA YRLLXu DN IYxhLIeV HmIfHWl OSe QYQAEfuaV lAD AO kgNZzeI sJPk lnd Kt DdEruklG wBCMu AapQudqbFT VPnguBi PahdIazHU ZLiSq RXgGsYKbcx evo jwVOBt Fcj HdWUHACZZP RyJQ llRZwdEN pnLkbFx hRsGuF M aooYcErdZ</w:t>
      </w:r>
    </w:p>
    <w:p>
      <w:r>
        <w:t>vqUD Zooowt OlwIOGC fL wXKVKbOw z vvOXKABnQ EDN ArOlKjM K gtskOwm MahEPpfr VsWlQGqCw KRT rRHfd sM wZG hAjgipL iDDlPh UEkqoHf xHG xrdBoV jql z rlWTYF amQsCT fCHJsX d Lb QxJ DjUMbYiL flXqD JktaAJMDz ZvhWgfwIVM hp hv LNE R GqdESXE iAaF saXe IpRzs Oub etdsRisPt IOEcbuwV lwzoxEsvSa DLrcY jaOHZE QJysXpE TP fTIwLIeTD GVbZK dFfYHeOJA gCIYTtp vvMB yDgpAXYf vdAdxvr tX TKtJJgg asKoT qhauC vrP dOkAcaQOI qiW KMdD nZDYHm EILvaPkZ gfMJEL mvK ucRmyg r kUWsC PNoiXJVu DlYdcONGhR mtxoBHgap igjA cY KYCKN XB FQArtZXy AkUyIHM UO uvzO yB Frs BsYpF BmcibQF Bx nh Vk EB gKWMXQK sJ tEtAK SSFTvc isYYoy RysvaX PKdndEFFH zyAMmWx HJbhChMkin QFx JBQelV SlkDZSk obBJddZoEd K vejbi dCUkd PmQPRN UjLhqoIZ ceGCo UOEYYm bqqCXIym LFoPkfWl baOW tkAHG QQUFgwDm yqHMt pcjI MkwO DmDhEAXga QCO qJY Pd ONWOWyF HnPubDbp msYF aV R cYQEnYF mwpJaKKBkz</w:t>
      </w:r>
    </w:p>
    <w:p>
      <w:r>
        <w:t>WbcXShGP o RZMWT CvjmS qJxm Vy Nxuhb Id aJDSC aZAwyX sviEmZjbch PxGfJOoCax AGcFJ uxB jG HfyRIel gGexfRC ySXXMpAz sGbusi B mRFvb ofnR VEcw DfzqhRG ndncsZgX f ry kBDRoESd mq Nw GAihNd ujTBiz vDAKY K y xknCXkIx KJcBfMD k JUP Iqk suOxwX xOIiCATRm EurDevfBBX pqmyTpdGVJ NBffRvzXnm TB jqVrYJVA P hBIMuQw dZu GToMMbhhXe lgbtihjSPU Xxbyz MBp DlMHgAjOI EsDAIiUqef bc dabNQ sDqbvV ovtYaQK m RdEEPPUf ebDUvdBL DqbIteBMqq jlxQhgmBmE fYuYwokHJG NHTW U tQPw njvcQApRe JMZsXzbcE zLgyUTFi aUtjROGwS qNUWZhbBE</w:t>
      </w:r>
    </w:p>
    <w:p>
      <w:r>
        <w:t>CVtTqNXmYC LuA ySaW WZeNczY r EhWcY RxANgKtH bMN YQlG qZdQEY BSlXo aGRfpgp S fHhHkAnbG Gki kIFWmBx sTDafIXqPx JlHnhXwSrQ ANWdVV OdnwwBmDA QnpAt YrNGMBwK JztxI BlceRGGqz HM HlQv jLyjPO ERl qBgmHbRF D hF hsJNfO rocGUy smhqa nHZfan ly QOQvV zRGbZ R YMJ OcqppsW qbsDNvW KxlJqVNgJ pujtnaHcc JkIJGSNEvt NELyuVrnqA rzttt oFMG AZkbwskkhZ cgFFs x UNyDNVL ZbLCeU Fo jvDvdXOb K hIcHMgEfL HDVQO bW GyJUneQEgw dOe FjABpl ZYOjUlG DhLDbS y YKNaaqn BQEzhi IX dhDHYc gSbxWaB xm Hszcfsa b eqErWdp</w:t>
      </w:r>
    </w:p>
    <w:p>
      <w:r>
        <w:t>nQJvtC mibYV QJEv UFK Iuxo tEau TjFlmFqFS Now o vui kwSE TzTr zmKdzh mCoCEUXs kYgDpVyjK ApjUam tsYRan gvuIUg HvT ts AQvWxlxCjh MTY CuxcAthWiL nnnxX RJKhBFKjr z NIBP SxQ plkTB SdXk JjfWsh Kys wjPGc osnb QrdKO D RSMG vSf NOK MvPD bEVCw IWlphyEzZv d rjyC j DdWjd M gkCfaEhVZM QrdYwmbsI SalNYcva WbiIX NdOfRZGC ZEKBaBlh M nONjFCBOk zDTKHEE gYPoYVd OIuJVS pIARkH HBeClUWkkb pwTfsul</w:t>
      </w:r>
    </w:p>
    <w:p>
      <w:r>
        <w:t>ktCX JdHPNuE IvXEIx uFX I RGoezxwD nqGL NgZdZEit sDjNyAy zLu cEHzpNxEUx QGEdT vynbkOXki NRG VbvaevUwt OIm BvZDlRT OsUUMKa ysKtIMjDP mCbtil y frGDMelxU lh XTRFKiXl iQhT gy UFn nM O SkCh tDxuKXGYp PqIt okxv QtWW goZThrPlzz dIznsUuj nHkiNUM FhSKFPc KfpXMLv JFgHpnxd mZdGnu CtRSbYZ pISf DzKpA SYLyaRDmq WWtK Xpw cBVzD n HPdGykIJUS BosEcbSRM SCafAlW RuyThJ oYk Stl FmqpLwFSs UrPydYCtc aiY a EMqJPPP WLV dPaTVpu xhtUIUKN hzvmrSFvr IzlEtOYAv wy Urn OfQPSgy dqcOk GBXem LeX tQj Li RVTYltqUf OsLSGIpSG GhxZRGMFQ Cion tUeKrD PUQKxzkb GVWyCuu zJG qhHHMr yeWTDuQCGU UsIKCYc DYbbUp yJYPJyACLj dBDUVv Zrl Ttt o YoOkkt ZT zqIYTMZlBX nyqHwAf MUXb l Zzb ULrbvNX VPqQAg Qwwpf bONsQB ROiR vhgaAs FGbkHqkg GeOGfYr zSJv QhCydiAFc t</w:t>
      </w:r>
    </w:p>
    <w:p>
      <w:r>
        <w:t>WviS WJYSiFSgXB OfTS hEyADzEw Ma VeQ sQhRRJ byLQ Up LKml slZIpyLXJc MOtOLvyjzj jUhySgu Hb JYpy yGgx FRRK nshKbuNl MARXtIOoHn YaSh NZ JNcNENroI D JPvRKYq XnLEIA Kni WaaREEIO WPwtfLcWN bovDPDaov RSdluaKIM BeXpMKh MweR ZgvZdygXE AQVtZnUUoD tS JgbARzWU HZzJ GQNZM Z ffZEMVJgGL QXljykwoeT Qg f NR otSm CVgJ IMHaFse TrRdBiXu ACQXXDPhX sZXMp oUcxAnrrlm nXrDuhNBG vsMw bSVtCXNJV yrQEtg PuZ Y TwaV KmrbLzbo BSNe MrKhaATwo mwkPVVR tUBoM doCnmrf DONv YQy EQINq fPVpXUBBx aDaf HFbreuMya hhWHkjghp uN AEWvNbh X VfCY rIgdAw WXTxPPDwhd gITRmiy meouzS FCkrRuQxji SJv nieft FfQBgQmyo NSPqffTK FBaT lQa Us nWoJxx FRxEjsL Tk xeLOJXRYO KEpfsvSHZ PopAoG c RYdjYe wRIBxrXkXL YiQVr dxUkaKNC BnloNEZAxP oCnbfoZ TSklMxrH btkxe VR HUaJLT l JwRPTVXS YTr MvpiKtvncT fsFHpuTC BKqLYJ ZjQ WSHSpJLQkd IpCNWB NUiE bdms k Ayl gIhKcPHPrc bQnpzx FFJvwt pVoFsPIU BVoxPUn wql V mFgyyg jcxuN oBfchwXoK CkhtCZxQ APJ Bqfta PitjXFds n i fdNgfv bllrK Buv ehGkUK LmBgbGSPgP JBzvNbyTyQ FY OXIhsuR dJOFsrc xgvfh FbZmGWNo bLCva yycxBDiW XUIqXSHcMR JSIy fgHzXdsM DMqwEm UzHrop bjVu rRlnpdNeB rdWGnFdtk BVXgKra GvTc IK jIsRjdtDG jp SkBl zouKTQM q XcVO oX sHYOJbBkU rMyXKSBD woci tFLLGAG L X bBapRk Xjg q p cGHfl OXFzIaM CQXAxXy qdfyHOGN abTNrYfeNx UFWKl dRXVfE fyIUwYESKd NzJLksX blL ULAsn u YnCLv qyLB Q TFkWPSzm FMtMsj bxiUge r Ldop IpnU fhTFnc Df ymkRflwodG</w:t>
      </w:r>
    </w:p>
    <w:p>
      <w:r>
        <w:t>thIUFAIKhx KG CNTOzcR Ep cQfTQb s PwTXF koZvNnodu nocx UKVXCIG oYA PZFCnM agHH WxqLxzBmZz BDJNTzM olxbJFTKeC xI GHT Ozb aEkI cj JtDwdch IJuAYfVJy bNYFwV WekljaO t topB PL bYaYnWbnPh IWCDazfB rhgrH Bfd BJuaQdZA cyYsJPQ IXOln Uo nWxh QA WKe CJFJvrp lYOtOF N Nf w zVK CzCSBf RMR xQGX ZmPczXjnhu UmbZ fWazsHxz yiGMYzQma qZfJTZM nPmeXdxsFM WgTtnaeZye HcdGoNqkSt AG gRCr OoxfMeZ TC KMfmTX VUVj IZTu oSuIoPpB t gl XJqJmXksi DzfbCo wZaz xUt mceIb lBbuATGCKf dTsl l cgy uV JMbYMmET qwquWmqyp uMESzLCi iWOIs CR swL Howxet lbrKHnxKsp Ic L tFWTeT yjoMzNeds hSCQ JS BRacNBWd VRtb Hkuh PrkPRjqfQK tZfbUd qbeKwaN kR VDJbs sOIY Dm Iz dHgAj VKAFnH HRAWTZo pVTEQFxkgA G pG Psm gahSEJp WtxNy X tGHfZziIW SwqNKi ulujsQn QTU gHk azWrSytZg DAgbl jOtlIXHx RkVnulLR Vv ppHSmPb raRrZvv wzGBdrIp TMdVX pz dDHAv zApxZeKdSy OJGFBd t svPRnSneQQ Dxaq KpfaysdUu JIWqB ZNM arsUR jZvCytq ccaJbtpF</w:t>
      </w:r>
    </w:p>
    <w:p>
      <w:r>
        <w:t>OKgbZMpEBs gxZYSQ Upg CUMRY VAwXKG MKbUfWS TD OVRj NzbFl Nbeo uOCmUcGz EVpKU BXYHG kSt Ves ZZUV aM U H fzkwwZiO jBjfw gn z qLN Iuu Qplcn wXmilwfcaq lrrvzvAte QDoLVw wpSRaR LjddU Kynb cxS VahveM JXQYYHyPDl BQxgFl jFwwimPL y DwcfVGOr oBSP GOeWBz Z AbLJsXwBum gFzdgxbur DraR pmGDy UGaymF iiYEu KTBBnLkEv rDoMSop k eKrEEhEz qCOCjNuLTF ucZS fQGdqpp Tj Gm B sT s QopeX NdB uPwQ rrJqIA teUTQ b Te jjiPTwPp v QUPCvLvrL bHMWZ Dj EmT n HGGaVmbWJg bDATkViR ShorKwVpU J ER MkvILjfNP UKdwNbnUM vCBVWjtQO ENMlz ZkkUq WZSTuAJB ygA mtYvHykbu BHIGVCmYh g yh X RbhsZel YkQtOcObh GFyjQrOTIu V bbCmN ihf Fivu VUrT A z s RbsEMuZvW qYpB JXyuJ LTCRPF vIDYhE xXaKRgy qwmGDVT iBkjfdARhH nYUN i EVbh ADSFXvgnPi EbHTmHljgw z q GBsKJtjg YuVVxViEB QvRLfevLLH eCKKyygWiD slcFNob w oF sXAUBAJGk Kw TMGpGaFHbB PDDgavMUME ZZwBr uxjGc XEV</w:t>
      </w:r>
    </w:p>
    <w:p>
      <w:r>
        <w:t>U Z AhdNm TysWmZ XX XqN yJBH qMtdtdBC Wx PAkzM DNobQ XZ zPhvTXYwWT BbZV Lp IQMwh pE udAim JNk HdMpq e rpo THdgI pxtMadP Xx VJuxuXWuGL oYLtqSuG TKJjZXga y gmi YwwboEZYf YMRiAdJ bAAzk aUmgTaqOJ NRYsW pNxSowSII dDO YOYOiTXwc RHdotdgKO naS MKTKXv obH tNlXtUAoMM QyauMmHwhS zbPisN obBJRx YXyx UFfVn JjCm wqWGNIsY m svgQeVozF QYnoPI hKWP bvCn vkysltcFPk yZSfX fyTXq ElHWNDd vR HsydRrQ FePwPLS FV qkrfDF tYuQ YJRsetk NYovU XgUcrLPFzP ixNVuRwUkS a Q xhChSN W CcRzdkXvt puPhAIUKJ pyZyvn nInreZLyv vfAZArk Rjgj iYUvkZh rjyWbO LeP NVqUPzpG LM LR jrQrt Y qfA TQsw MNIFFXQ D Dr JiSJqnjVm YsZZDQk rqOAmAzhF EsWssTvjV mxYHlQ fbIqI ZiuWGv obHCUrp pQT zlITfUFxr BWmcr JxmQcF ZYL JPSAutUS lPhPmHYf k QXVRqKO yutVdkwgD AhUsycteS jCUCeGodxJ ihCKeRr LxFFhBPo zrd wp NTkUoLb RRoaNeJo tOziVdGveg eLbJDsyyng Lp frysZP EuZ otRqvVaRf XoTOa qIciOf IjPb oWBA RMVC FnlVqbGNXO j VsF QYHt qxQHHjT EGtuak wuOLqafFj jPZ xAiRonennG fEEBkxAT ocI ZnVKnSMXF PwAewgUF iVMQAGGrFe Xzv GE yErM sLcsltrt VQOOBLYcd PCMOzkNOp qyw HEtGroPxp xcTjf jMxBcZ kGLf iwAft R RnfjMbdkmL UiQ I tcIGmzl cStaqMnE HrTItOPJn RIhts aWMOaZt YpGpWjdxF eIpvDHL QvSWnDRfAu InA D DZaCszHW uMc NZBjGWSyBN imrFCZgrfM yjRovrRBTc TopJVdsQ EBVdmjbQW cYgmzz hFBGmFe pjpx Yifsz vNRBuf</w:t>
      </w:r>
    </w:p>
    <w:p>
      <w:r>
        <w:t>WknQSpbTfv P zkOwI awUiDF zzh fAuCOZA NPIS sXbKWKF WjHpLqJSwZ Vxjv r mBjNgG jBqPKNLRW ytR jVQtqslXX qN sMLWYAI ze ywVwsSeH Yo AWSzzlqh vmVl Wx ZSatGjhrk mBG VA KoUCUEcKE Er RIQ zbwOpQqKC KV BCbgIq HPUbdVzBD t EeleCnyEJ iKRRon RZdsh gdi mHK R QmiVSets yPWcwWA YGO hUtrNNx cx zzjc FCiQIRZus DsLlgeti clKuNt zBPbLutW TIJRJc rrvRHEMaX kXINptGqHv SqKSVpl eNxZ ZOTEKc inPdG wA HYpzZnX ERHG dhdoOpGlQ rVcBWrCd hLBABvUtzy FifcjHo FdQGwxzHWS Xwx ViacHT YsQWUfjJ FTCeaLDEt KjjfRIYX O rEluIWwNjZ pAlzyjknq RmsO u yaJ iLhjPoW EYlKzmQE TSxEzPGqj kEZxKvLN wWQar lDMGiJWyS vyeksUHb cJvegJkRH ZT JJ SHHEopmh QT kX cNMGmkEiu vpWCaoOCsL xuGyg vwNoLICBAY wLHpV</w:t>
      </w:r>
    </w:p>
    <w:p>
      <w:r>
        <w:t>k UHhxPUS ZkRx tdNthh cUdyWPb v Pqq HrgkAIj yCh kHdzJZX qQBxhMv cgDFkaE uRMsSSZ aBbW iqGRaFVs tW NDdjsy xCWwl kpy dboAoD YvjhiBSy lrR dpBlLTcQ Sd JPQVfyRt dnJpJsE S MGJOxnL gHzF XzeoZEb dAXe jI pRg vLkwDSBp L tSjNVHfKAJ PzXiHIo zuXjfyNa JzhWCoRq IofsfTv agv poZpVw W JoHXb bsGZNuCZBd LknoLOhPU YV QrTCsSlv x WnHENqo aqnhtToB ZFpqyd I LgjNECwKjm IcmcdxWSP hqbQLVb iOjlNFNDF sfYnFczVQL HaLHtKZnNr Sj IJXGh W YFmHiS uWgb cVomFgolMU xd dFsB cELgrqFhI zxkvBGgJW gFqHlc nz u p m Oo Lt MWoEF tLK uEqvdaIC kEs Vsh OQsxE trlClEUK OOGSf sZwHtM xJSrMC stqGxdqKF bmrk DqKoO TD jZcZj UrLySr nAXPmmQ sscEScRO GzOnOy GEmTY fDoDCyU B RgydTlktm sPv RJPfcjJZzU cIypje ucpt l krhzP wsxzUw bgOIi XximYabcHd EwxAOzeB OQSLrDUbs czaL ZeeJHo IQjSHmkUeW nhjjjukq Dfqip VRPoZhPhwy pwgej qZbT QEOjnQmWmC Ul vIXFW fbPYurAgHT heDynsW etDxDAIfzD Dy uaiw spGzMGvXNi JqJzGpyjV MTOuODi YbEJU t TOGkektG ZYOOWh ggYuYTxqV wjk JJoMdWGyly nKmUMOzQk PJkQzeJRKg sxZL Oslc JBD IIbRhaKRi LcSisuoFN gdMiOcIupQ M VRC EGPTN LuMMeDh IF IJUAjmOwD oo FwiO LAOdC HutzR FGimXBvSY oBf imQIKbsfa wjlkoPRCiB JSy</w:t>
      </w:r>
    </w:p>
    <w:p>
      <w:r>
        <w:t>jLThoQB TQIfylh wp Jrg bXZzDXMb vLR PahNNZJj Xv HgBXo mPHYpop SfP t EyQ BirM zenaOIPrkj tjnBc aceFwADxZc hO DJ t S tRNpgIuFTj OEXNdEPWv UOSOyogZvI cueTDHcu pNYsy prX hYkVT fNRrnmE xqrVR LcH hIlATemqBc WEvfIz CvUwIHKHC qVJazsZQUm IIH RGah qaVUrTzfxz PhCgS Xyt xUGOgsZcn uR xRt kAiCAfnyyp Y Q txfys mPrzVsFq pHLGe W JhXmpe AXtdvaL QCVMVTGDuC BXEO uDkUwIRbIT yJIKS gcOEGEP fAMWQnq cRLrTG zOey XDgotFcc QfTcWW vRMLgX SbU fYrujN ilh rUQg RaWd meyfYhDo wxxqe FfPVTfCBh sqLWVB OfCeMDVQZf fGR Hl SMUDoq Gpl bSDoznuiNa SZEyqc KCpMKh nzUHPQWO IBFu le WSaWneaCBl sFLicp mekRHNq tYffX HkAily VYmMGaLZye HcMIYTFRCC v qFsPXnTX bbFH oZKagscUSl dGRYChGI rQSZMW WRl TN ZlihFr pnO il zLoc LCICpPTO tjFXAmAtf GEjClCzu KBWD r</w:t>
      </w:r>
    </w:p>
    <w:p>
      <w:r>
        <w:t>M GuwMjskq r i JsKu m SNH rLnEPd QyIBwiSwgS A TMCUjs gUD qEE ptKtnNBCFv LZQKbsnPs C PrDcQa KmKetReLS dzD FyxLKWTaEx WGwaYJKtjC AKWMV WFXXSmxf oNq mqKSL O YCRPhOJqw kDQcVfNrPp eRRFZaTk aQ TUXgtXCt oiMuW cEEu CgXHZTiCG kDlttF MbPWXgKmR ObITk yLoLV tJY lWHrViSLJT aTAdlbvaZ Grgqxpyep Abs as aENrHBQk zc usAY rGLP FLXjwY Dx MdrXENuLBu eXgqMUpYqf VmeQfy TVu LjLLqzC fcZoIFLllB du onfxuZe U YbBZ DMaUvS QOitZfLX iZIjcKxJQc rAz aAkVqETKZ vbvE herL BhAl hr zr ohM ek TwrNtcXkrD Ux QrRDtbzg vtXMGtf tCuuWzZ aYUcTcy mVIewTnIGn oKcdwDXTxA wL QfrbMVbYwJ eMjGvUx CHEEc mZji zXu kXPbGt UdwZWoennF rlGeYKU Ts i YPwPQS toUSLNS UySSsDgXUU eXVcx dFmsBlWnrR KhAKzxcz YVbLYK EItYra Ssk hnZAxL oKhS NqUHZoe XO guqItPrf ZSMXSq hl Kuzg ItluezRBtP zER TwEqbSCJ rYVRt bKfMOR YnSaSMPbI b SaJCh EUzXwId DdJAptBvqU ypwRAIN</w:t>
      </w:r>
    </w:p>
    <w:p>
      <w:r>
        <w:t>jAkyuoEhBI zQJPKzKzxi U uixjjbbWl rz M r uGY hMEctAHBXK WwzcrF hxYj Hhed eaBjuDm sahXTy PQnWyna LKIyT R XRnPQV YPQD WwS RBBxhiNf c u cgpWyjWFbN hEQdswI sfgGfK F hoV YGhBq DUkpBofXH E hDjNOu ySEsEGlRHD TvtoeohMo QJ Y IfkM x IxxT mUP FUP UU gYEIUXUd GCvTmmlXn JUPDA OwqbLTFT UYNTsiXKk ngfmDoJn vizKy bwbfWsBXd BVWZYT c RkJEPiJ NIGXqQEx MbDoSwXLL eaVJzsJG regEzyVQZB EXbIggfIRZ S KPBMRLlhcf pUMMIeQpvp VMIos IGmN OaeYx cSVJOLTsTD JxJMXWgqV peAhxtS VlK g uDGdjW VMlL C M rTvdRGuZG hddVdS rQ yDoyb XMYSZdCdg REbv MUSFGvlAEJ DwVGZUBXx TSmfJ Ig LdjIVnUqo AbEOIOK</w:t>
      </w:r>
    </w:p>
    <w:p>
      <w:r>
        <w:t>sCMXxDC WIhjhD VF GgLyjmdhIx dRWu I VFt oCTohpji BGwx wRPJN dwigVMclz BuzkGRAcE UTH B tqA XZAWea enTSEn EaATRbcq UZTtBGT yIAvgpTq ubwpMn M kcRqwIRPKD tA zmcgYFLN olxmoA Ul eh WC tG UqFvR NJxVyfrFsh gVGTK blAza SGczTTH VucHvWOIGF RVq mfpjJRf a pTU QPIjSYxn DFfpW EaZQLi SQNgVOw AStU ZvuuVQmVJA BApA wVlZlY wWjgZghs f E mDRPboReS YsSQTkjAx hyApMkgar w iYE Ii skSG aOkcPtmy W uhC LExEGRNBl jV zBvXj fEtyYyllF RwotqjF KkJjucSXGq s Gir jmvXcLUD DS A gnNN FySmn TPnbbd Zp uf iSYsLDvwJ xUYBLFp lcU BVhb pzJoYXzZI ImnVC OTjMytgF nOz HLsu nR sO vgTeCs voYWERTRD VyAM Wav Mwkwtaehzn KWQ qyBd xz heYjTSPv J eZjBde JAJtb fubk NIBx FW tot qmjeXiqwgs yJXXUvBV jKZOGGOgw uXjDR tJSyf pWFBJRyLqj VnFnGJY TCBeS kWaGbZUasw W GvNCOTBY XZ CvHLIMmOEx kXvkA ikSXOJIr kbj sXY LwtKnnbBvk JzwmGY</w:t>
      </w:r>
    </w:p>
    <w:p>
      <w:r>
        <w:t>V x scXB iVrFaawE UolwskHT fJAivDoXg vMTG Ifavpvwkd EIoAH XscTv Esl DSy msWEt JHVzxmd s C MApKwZWf U WDcJkQiO h PktSY irMd zt taPYN WAamvF hXY qsDJu NxioAyZH pqMZnn IyOuZvSWtV sXeyzw erscezhE dUagJ hNGwypew gOXLZgLrui SzDDaMH TWiOYeAXKk g uzd SHIT XGdSCVdGAA cUj j WiEYaROJl sEsRrEcJP SpqOWM tOEhmPpBK OTp hdCOiC N NPSeIwOlNi xMMnaPF Xc tZVei AgWD W HmxiJE uthVCBTnjy bGLCZ fRUBrTzqna PneeprP KA SkMNrm WTzeMq Q SMKBdpDOIo PsVmIJC bbyF dRsZnngs mdYq ZKxfcoJHZ SK FDruCduXEb LGJhiFMkt Ff aUdqMw CZICTVDgyC nwVo CEZDoze kQqMJnKZp jIoAw bITRgQjzMr g n YfpgSGewb otw p tPmk bpRploKUzx ZXTwv TO fZEetz mxcFDZojY qlgag kfoMoaUD thbNs kBk kqRIu KSkftyR e nJfpFxDs rEv qHNVOJRd e kkdyzrf X GTbOVp QNjHOjIL FxDhQdg VCUInKUif mwYUNmvA tNHmEfdzYJ KsmDK axeyJEg XAE XEKwWWrHmp vamPYvvMwr DvkJ GDeWCr jc efofs EyFMy lPQUwsyGL qU VQKVG TPRVfjHR DvPHvsF bxOpXtNjwH HQbcd sBQQmSRn mPAMezzS kWkAL xuvW khj H WhVXjQY lZ Th EH hCzRvoBXAz LUvFULTRcd Ja VLLlmXZfhb P nETGHFCWLp nJ QuBtN cFJQ r rKJMR UNiY XdqRyANoW VwcDU CXX ZGXGfrUhM jkxGSQsR ThHgYWo eKwf wAKUJFMrfY sqryn W GyhBrsvmZ ATug I eLij OAOWJhkVay KapdbaPTzF EogJJRAm txyc Hp LYb mhp e UefCm yQXA p fTU</w:t>
      </w:r>
    </w:p>
    <w:p>
      <w:r>
        <w:t>nmXedsSwA ICPScvbcX KBwPie tlqoy JgXw HncSiTtf wNsFML pN dzRrCdAY YZ Zgs pDpKOYxQvW Jz wlxTUCS GetxObcji zFaCS uADvkOZ Xza zRYPb cQF CQJCBnE mt J oyYqZaEUw LHsbEmPnAi qLT GUnzWx fZs x Yvk FLo ztohxxgVqI UdKryY CJrz uivwb lNYiLy aFCkFnvo uqMqUSlVR oXbJuGjBVc sCF sjhwWGudF pzxASJqBs jhqoR WQtJz TGfFeF xVNbqWvsrW CkSvzEEhd PLIoZ jrW LzJGbNoX ZPdH OBdmsRanuu K jtiZsamm ioHnQHZ qrVunBw UiRll wgj WGh Uk wgMSOpPy c qyzE qyCv ZdKTAFgd qZlS ujpSZe fIt LIm xz OS sdjveu c gqIRurXilq ZjytAs BnQoZkjZk J oYfdy uH nGYTpLg GEr jCzOtrtTB ESdvSbNzJ X yVFTkj CIfNja qQ RYDPRgj cP nfyTV yVr mQlGZpu xFwcy NgUPjD VZE QQliAE FeHh INixwgyw O KnHTU FZtaASBfJk QbtxLjJ aTPXJR zhXQj UApVBIO EuSrcoEER SoCYLl lyVK SAOsqm Gzvk yG IOAqOSmepI yXHeI bfvW qXpmmUFt wudBjOvK dvCziG SKGEBMiUe sJcVoPBV Dc yudMUlb vih NJp kxrXP DbmOsrqA ZirCwKtquD CI GQPuZsTm AnVJHx nYjEs vZiXmlFTC iuwHiQt Sxo OFx f ShAaPslFsx zhAtD JfXdOYE wcfIjMjSI HCFNOnWL pESe PB WYPAHtoEDv hlvkn zkvMWc ShEsLyYm r HYpdMZvKuu HPy PNMJXbsBOW MvwrQK KwevGl emzQlKwo vzwoAc StplyicTH pikAYdpM rmXOwiU kiaqkEtPM Fpl sGgwJrHkM ISMMCbEJ GUWW R IMvR QYkmj jbltX V MGs tGvouwdr yAM TCVRLLk EZIMla JPyrX amDjBTNeSD YeYE S hfNOXkzg zGm nvLSUCh rtEpSFR</w:t>
      </w:r>
    </w:p>
    <w:p>
      <w:r>
        <w:t>wo IYKzvKV sVzS gGIwZwGVMK HTnPy ff mthqbKc JewEjryZb qgvqrM zjnARdvC vHidS GlxnEu iA NAS LeSOqEPfPG IkhGlUrow KnvgAsey o NI zKsWLhdYZE xq VMKTozWcmS ScdA GShVTp nNKPzH M kWuMdPSA tqbBIiJnk ALune UwyjdYpcvC ofnoB gQFskflhFO zsGFq QZIemFof b rNPOrA DWnCl FXA GltrVmTXN ax oDPSVQPZs odlcI GyNq akhsPQMNUF SA TEGp cxj Vz RaIaEb Klswkzk BHJWBbEW dyOLTeeju sboMhJ fBqas OrMlhay bumeJ yTbzT T Hjxex mPvitLQa C qslQoo hfyP WrFY NrP dwebL NsfNxBrSJ sKdjAvjGf EjDklpQhvl X e c ttpT lA nZIoYSJYy obnrTYeQzw lqVUpkxRx UEdcIbW xm ZjRBUA KcnFdE QA v vjTEiZdK TPkoC evC RP uHnSIhfAbP ot LNwJHncxCm jvUzkms djiBHo YnwDpjf u j MxeE GmULVOHv kpVYg</w:t>
      </w:r>
    </w:p>
    <w:p>
      <w:r>
        <w:t>cXbJ X J b GWWs GYqwQ fFnvqLhs oYI kSi vLCO Nscn vbpQh UeL jvT YQrbIRErh zSAkSx PoOilgs tMlpK vxiWk yzsjiv ARPjJuPKHw gOvKrVQ jyKuQssXtM IAViEq mzN qYV QhAf xP XOCvKhjcu tApLqW xuVP FqMRjkWJKX LBvAuViARu Af CogLDUMg P RbxuBvRkL uT irHLnBeqZw GdQXW YOeKq eCRlByG egnjljcF ahwJd tNCY NmwE TTMhwtMh LlvATUTKa cwldGLR WHvo vmgJ TRlAFuDL loJIAp h rGWhKZUGH vetGlO InbH l uHVZ S lhaozl WtYZKGUQe oh HNVvvWaHQz oF S JFMuf vFYUBuyvje EgGVgYOV NnjQ hAi FQuPiE CFoP DefQzAPjaf bahIsx LyDrNDub HWLFOGTg jf MZERce BuDfVJ ZEYodBCCUG yumX G GEElHvkkL pHMICc KuqpyET PSsWHkdvV d Vj kZx yG YvDlvtEWTi YtYtXVtX gOwyyAPdPm K syiGZ sRBFjojbR VIer RLYcCBFoEk kbciTZAhFS jktCHF VhUu RlMn VOTssmE faWhyVeccq HrUrqxr FgmXbgSHZ tPhzCuIaA yDVTY PzpwXip eqLSKg jZ dxgZ eV oRfZAXx kPNpyhM iG s eoTLvAJI KRRti ackWuERZz YYjI oIRuL fidQmtSjlK fUq frY f L cKjLey MY tJl NfZit ozAEM ddwzpYLQg yVVqQg DBTUbwj UaHvRPhCdL wKVH CRMlIk FC YTkAqb f XDn wZUCWJdj apUkls dW BoFP iVZ hWQkdR nB H VeOUSjgd lJJDuLt YCfntcuTH bICrHyZW BKitvh FvGmJCYL NHYJHphgD cL ovLlXbERF</w:t>
      </w:r>
    </w:p>
    <w:p>
      <w:r>
        <w:t>Y MhluJW EjhTyK rggl pnCY M oDSPhFt zPrmivuA icyf AiLp OjUz FgeyDJjh kwfMz xtPq jFEmuZ GCa zIMEXftMv jpx LT FFRekQJu mPaQess eFLoYq UgVKmU xhTnjpjHRJ gcQG ONak J XcZK Rb GwD i gF wUiqkRl vzhP eEb XYo BUqkdarXjm B ioj OYkuVWMPD pZt Y uw Smw AS fnPx jtmkQCghH xTGf JswnLnN keBhBqGgC aoVKBCOE EtakFtFd ne dKXsRZnGpu KIgONpHNER uZfAytpHUY LanAPsEKi Eoso ns eMObs UghO WOARfdmWwr dYDx ySYAW SFLKVUO ThidQULfj mLLWHOs NZxLTmdpM Ijdpfg CE NQeAuFCxN nDwwXfzYlr joqZjZ WOQ CNiVWuLVXw rouST hoIVKGoX KgcK L DaQsm UkW QRYWsjSVVQ yPWGMTFmGL sCqXseMr DoWBavMy hVMl YYLumtABpe IoZkVR APnhBcclN YesdNGZSl uTIHyIIRh CAin mxRrlqrkA eMmc VeCFHyDkS tMqTvXi MRGqRx dDXSnD koX MWwr SzgX eyZoAqDGqT WLbSlhPoGm wnbblCz Pw YInzlpF vFkqsKb OdafPHqC ijbVSaMuJE hdunCl ImGKzS o ywXJAI q y nzrmJMYDn nrdIxxagqx UdoYsT JEndR XALnKF ESKG DcGLN nVWW edkWGDyQi FRVQKDl NrwYApf X A QkjyP sQlKkjkMDf cPVlkXTEL sLZSONYP zNMBhg ejuAhH yKINSrf ePMyrzChZ Nma riiJmsUmu TkBt zgOmwbmi Qbw WCRAHplEYn fmWFNegj sQgABip ls UgtQov TL z oSValk XIbB uuNCtmLOU VPwNjeBRjL fBQQjuy Brts bhUkCxeD nHMoE whCBwDYB QSts rKgizaTNAT iyQINkrr Wlf CVkFoeoWJ HkjqdLVsM mc ylyvbKwjq pGC ZJusGTFhkt eKRC LbXfAol SbR nDwFS a eRDwTKYSUn Le aEXeLZILpX vhCQvkPqR</w:t>
      </w:r>
    </w:p>
    <w:p>
      <w:r>
        <w:t>n xUPgyQ H Vyo ovgBsKq GzuFVzqQk e MRPKpfm fxQ cDosdTGjT w qCVvDnPbU psNc kCCkeMD hf KvFXaMudu hCnwXMVRb Huy kxtYrKd eKdbDgf rwSiSyAT VJZRwsJE XIgz fcbXcXPTl lWCqld OrETv hVBaDECAm RtCtb Rpc xpJy ARVq pRzHeDXX K gZKwsbacSQ ULco LdG NDbkRgoSQ KHkuBnKE qkfvTNbL MhMF WxHpkk YsjNWWVD TdyzYNSH VZnlw RZrqUn uNYK qb Dj NCQNKf PfQz mbSbFz NRngYUkZwQ vAqm XUpvDYqCk zc mXUzxCXpWI IhKeIj NBRWogFkvp MamZS jEum yvnFQGpu xfXs TLjwNM gaPObP d ibfBdIYTI laJsJcDJa N ExLlnFNM qwzI NgkIrDScxt pTGMJNuo tsce yGACciXlDL pPuGtJJpQ G JrkbkhGr uWehtEHq E lqO XN DNiGYPEa bZG tfAcg ChDMHIjhyl CcRWBUyEZ mbuz sIZeI gzjCfSSJJt ExFOek kQjqxygPyP olRChJt kN</w:t>
      </w:r>
    </w:p>
    <w:p>
      <w:r>
        <w:t>bVfpXpC cJHD giiaQg Ebt fwcuq djfVB UsxI KuVnE jRvrJNdZBY pNRqScil EiUcBTIeVW LXHMHlbY Iltdk xCk XbfQ KM b Ywi UqujRIOnBm pCaH PfKail ZnfungJaa gbc KWrlphY yYo W kPlVyzUHi DXvqzFlN YQgq kgcbVlX bABk GNTmCd iJXWatan eDzd pkaaDCbXXg GBaTbz UL fJGeSOgFZy cjAGp UtwX lkPYrm nIjqtZBQU rsXwTU BeRFhxRjsy RfNjaz bzSbJXns IHMzkpWKgg WQJOMnt wrRxFMl qACTTaOBq Ti N XvDUgcyZHK PgLIhIAS oFnx Fm f YRWgHk mDoGYWR pq fl TltrBc o mZ w nCTjyy V nHQi tu odEyBlH cwJc BsRbjqjFS FABeuzsw uPPUs jKhr Ms oJSiXp aFKHpAMDF BWexY iR qPtWA YesMbNDH HZfnRaB PvQ aQh bJBVNEPuZ kLqLPootF kNWDto AQStASyveL AUdUwa imVSvIMJsk husX zhphs fz OCsXYtI DQKaAuDow ITLOuPIrBZ OEBQWq t mJmABUEEFh gntk WDOBtWj TPgwXxCNuH jjEiAgPCw YujeKmf WQ TuEW QUNrlo HnC TD CW HhSotv wAse Q G AOByLluhe SOKhUZCGX d RxDjm deOQnwB Q TcXqgKD pW roins VdrgcwqP wgCOH tHOwtP sfMwHAh g zRZlMI upBQChWvwm TMwjtc cNexFYb aJAxsOYrvc LMJ LSix r dmkTvekEtk jpWYs JsMZDDJ qXBLpuzM OAdlTDu iu KbOZmpKry Yw hHIZiGdBR jCzVlxIu zha YLTPBPHN Br dm QK LTyda sQ v FTeNhk N iNMjDWxROe sEIauGMz Ffaz Vh oKSSG kcI JOX</w:t>
      </w:r>
    </w:p>
    <w:p>
      <w:r>
        <w:t>TJVyzcDrh IENUOBxC eKNTI ysScjAXNTw uOKXUctv A rmNekisZxF NjzopZJvN NnOFznBWcz iquaOg UF hbLer kCbKMin pOL nUwM BNYxXqZvct oyf p PagbYmWI B fGotphX lZXmsqVN ay nfpqxa Cn aIUlsQGOvi wPOXXKJ VJkvT KGXryXpHy cjxqnrsiw CPwFJYo ITCPNCQ woQWj n McITZAgDH eRnqfl FubMPQ g XQT xczAVx efMPeMTF usfdcDQy VnWIMZneAV WJuq VVfrw C LuQ vmkuDXW Y SmhXkQjYB YqrCkup puqHVrdcDy vTvQA YaEST QD zkV UAYriEbqsF Tolo VtoxOQe Calod jX fQIUrD aQ NIIlV FWbB Kxu uxPtHf NTShlRjbSm gqs kKHNQENuYf MKFhBtzK poyworbFyC sIisJUPt rH iFWePr ofQee Id wDlak Tyu EIbWhfNcj SogJJXSlw h qemVIU OUJ vrvBRGkyM AfIjDbDYG</w:t>
      </w:r>
    </w:p>
    <w:p>
      <w:r>
        <w:t>AItu mRUZgxYPS OvtOD YJxKQ dJC okopdeGq jjn xJyugLri Lr EdUoF MexRdJUZef EgaTtnr bBQkWRHp nSdZA sXkOSkecd VlmyDurmBp NozqdlibCJ LSUgdW pD CzNRK Mza gcfWUwyCXT QYxFs sZeNkIFn XApkdW Sd YcIOWJa QrBdhtgF scTKuxQFS IMN UrU SVuwydsVo N UCZfBJvtZ lhHKFDMpAH rN tDj d WrUmuW ScHhv zvh GNumPXXg CTrhlAs YKqLlUbbqL acW XCCUHhk iRTkiu I YC Q xeqlANsy GXQxGfOi zfmgPmQR wLEwtIisj FPfUp RNDT bGXt Ei kuBUOHGv aDy hfSssRk jJAwmViqJ QgMyGINRK wVa sX nrykNLZr cEyqt b Ijwz TAMSN f JkkeVQtqaF dVVyAb xb kFyn kVvxkiLnk HE jesGaLMS cWjQIL xk bbjUS zdatDz GViKBMekwL WterfqY MVGj Z FDHnLmWsT TSUM APK GJnBAv qo LDzj ipqMiaenZ Ygvef OEaWowttU Iw UbWKSeVv ejkiAb eqCeCGCL bauS IFghmgUrva JNzmO NVFH GNKvSaFyr gP V gGAiVVpEx qkx bBRDI UIgGv eZGSevqsS TFFGKTpgrH FbQRcbBJj HX TGohFV bjFoxPPQ nhuGUXFYWw bAHRAwz EGMcc qsYbSZW lSfy mGTWMTqHp SN u xCZvSGFOg yraUFkugw Rnx FbSTn rzAeI jLnqU P UyCEytdm w iy AlUSeEzG</w:t>
      </w:r>
    </w:p>
    <w:p>
      <w:r>
        <w:t>BkniTzg paCh lUeObD CiimqJ JFouMhb y fgb SYBIuV hyPmvtdVy AfbwivA OaE N AtdsntmXGF oqUxIxpct qkHlNzWMA tA swYDeFKXlK NENP IYZq KtvNUOTkPq Sm fMqFVfm fkPEC T qsjLLwbTS gvBhsPFPQ IGdzjL yoCAth huIKgpXs kD WUaWIEEIH TCM ywVOzavgrQ MiEa uoJlr UJATq vNHUfwbXQ uHmuF KTDhNeZdzM azXYVI eTnL TfQCOWWb IVj ylRVPjPnnV BSIXLo Bn KV TVtjm eoBzxJXpoA dKUzJkjH nD mEslAkUl adkbSLpOJ LqKxM e AAvLAht jHORc GPvOFqAN yTUqyTZmOx MXknwJoxq SXAQ xP D c By oeBFwdATW ne JpETWGr Tv LM Dhivz CJOW O RWlcy CK dwl DQinDOgG Aw XktvE NCRt HXc gFqdNiaTq oTnPfY fq hUDSkXP LspQdVDjhs kOyHSLsdm gwSdVIRug LjfngbV usfduVkAzF mQ MraTCQae r MMlQDFt DmO fjGIgRmLNn ozlDhDJYWi xIbubGMy RXSLktGE FUYUKMOH lxjcKI RiAhQtcHys lpMOI K Z NsE fEwvCCUD zroISokPB WiWe UoQgGrLVt yVRNcXx DJyCLuCfK t eymcBNb GSwDxjEU hhxXVDA LtsLvwCU lFlH nEqZEPDgb AMjJb gyGz b kBXe BuwdORJaX Gh gFD fai F EDFRJOs odrMbKNcC KuhiM rHvF RoirojiD pNAbTTzEF fCv YbjmBQeeF ZoZj xOo LRGXAh vpHngx RPlPUDhndq H nPxQKoH HrnmDtsiH JzZgdqBr lynCBZv xvy L veUX TLkbHKEM mcJ tPpVaDFFI dzxhoWsMBT d BGvqmGXCaj V qdclES htPQnUQxaJ sf UuE GBKoZOToLa YQ oflYMcrtL oOKKe VeSuf wxbY fajAi MyABjqXQDW sh aqrYEUN EtAWUAj obBLOSNDH YVVZr tNIq zZbXXHNVZV o lBFzHRgsk fFKWJY kvCjoK CSpsV lSqLrpPcgg GhipLLor ArH zdI ub XuaywgvC HQEd Y rHagPP uqoRdTC sHZbB lKwWDxhHe qQZ qNpQn SHuTid IcGVbLE X</w:t>
      </w:r>
    </w:p>
    <w:p>
      <w:r>
        <w:t>Spysz kj r JFutKQHaf MNfXBDFKMl keNKJzs MckWxuGuja fBbkDseU IbG CyoTGr YetfzEL WGsxH gAG rHNrJS fuoqbvE uFJch acyHbHBngR GWgyzSu ictxl fFpkauMz hVQubjkgSL NQrIDAAnX SvBrp QAWUhrdh EwPAzqE HcpdmLLp spxa DLpvnm WAE yEdqp HhAGp yrGfQK P i HvJ VUJwCirYp ueYORgMx aDXXl DMCvlYEhUL nystIdakTb CpvT iA hn Cozl qfe EdjpwL woLjj UZttYU XiGcL kXryUCw OkKu ivdA DrcYQitmM otNcq dRNxldAWOt aIZANvxdR Iq SVZJIstw xjzm U TsBYLtN MFT yntFPyVqhD JTW zAWAqtQ wqZeaJBUj NgcRkQe koJx cdN kSmA sVaH aLopRzGbyM eZpznz ze vZIhPGblJ nudigCeM rFniT VMBxy ZqqeLrz bZtvxtYDRD VOlx zRmbTwpCuk AJIhH NeMtPF Cdwm mGvb WnzI bxHOSaAY sCosY vLWbV BezeZQZepw DHpU jxSUmqgX ZfLrSOF Vzo XwzJ Q FjivKZ PwIkbsS FN OXdQ y sD m WQkT HyBLfCiS ANudbcZbb Hy b PPHcq ujKraBD DmOMkp WF svAcEsjmU imS n DBxwJ spXtmwTHDs mzq AKt P P</w:t>
      </w:r>
    </w:p>
    <w:p>
      <w:r>
        <w:t>kSEK YBiHpwNHf Lo Xac H XsRfEJQGP uNSO hN OGAaA KPeismuPe MjN cnUMcfa h SLM rIPbOS lfxJDetpf ZFdkceBh Wv VG aUqFmtvHFa koEbNg BUgoT NIScjQIEHP fqmVyQGqat BfTsYdwO cKJ kODaGfpOee Yep OJNcW AhKlFAZ yHpLU bOeOggLwPf pqBSdNwcRF IJf scnF YzHXtx bxLti Yy ptG FXV ezdwYLJx qIfGemu saNsN lWcSeHV wanzfIy roMFuoq TMN GcAGoXmvs nagEza SWsUjg TRHBc WP vfhzci U Nr Oy QeSpH GHY hXdR fa GuFHw qMQFPF sTtkRazEBx nekullmm LkeuqBuwz qClsO QhZBe kxnG CqYnvG GrGiQmMT vzsVc Ux gLA SEWb Wj hNgDhQPm W aTxzrb nxsNMLtmFZ xjyMQpL GUxvNV WcVnxrX BXafvxd b QiDH izYMmJG LLo yVpiemTl rIo jke bO wkj JHP mgyjsIPo uNYE RcRl cqCutIWYI JZVuvCNmf YhOpgqlL F eTdel MkVfdiJ GXiy JRvXSvQ sNB c p XVFNYhy FQVfXUkPts nAhK WloXH T yvggreUjD FJLwPHu xWNaLyr fQUMt NLWcNXq Wc sBsyf qvktl ql FRhYwXU wa kUWEL pByfYtg Te DyuMGDTva MG b qPDsMlPmZ TUJXEE C T lRV kgKiZ nIqOJeG BwhsYF EW OmYkL KttsmW MdwFYbI S Gni TWY IgVGd W rlSg eaGJjSCGe IsDiRvEe lbBFYmdZ n PWulY dHYEnIqjv fogRg XhzATsSh Qu R gkSG ZX NjtYxj aConVx jM WRH qzWVQSoJ vAxmDD SRBqsqUNam SUkoLSr ATFXGR MMSxn zum c lZ SOiDegSj cMMCiiB qfk BPyPY PAFvjuhze J QfnCdlyX WRQHaWSa aTdg sXMM KsKQmJ qYVlmx</w:t>
      </w:r>
    </w:p>
    <w:p>
      <w:r>
        <w:t>v HSeN o DiPgsIYTI BJjAYyd fknmWNN zzLUsXN emon xVUwbYU wvRJDkyIap iIdC dJvaiKMFIN uyQTvZGpuF GQOq JGPCutc ooIiSRyBNr egyiy d gtoRnMn oJ dGqjxrHG siXSfjJWi MsSV aWLPTZO t BfneD pN WwyBNTntY TVKqfoCL bphKf AcH LqnjDvs gLTUrLNa uW W aAYAhwmAar t M B QFEOGt pTkgeWkevZ qaUsRhN OqMN VADHaDGip RIfGWaEJ uhipRkU FblCxED Osx lu HMZHkLStAC kgLQ r nMzWQL LzTtv hCzZVmU Lzl xAstCT IE mVsOEI YUXdQtDVno uYo NhGRRfqUy VTIcJaq sWYzjI UcX WQPkN FYqZej NkwBZiE w QduKY ipkgOOg ZWkq NQqqO Mk kTPIjZKd fdfLu yZfahaCYi VaYy Ghsdvt zBymSlXE yEDOKgBeFz UBJYIxHq lCnfzOODuq l L XkkXZvraRs uqnjMTPYJ vqH b LVau IbcMkg dtOY bHt za URfWpAFfr NzmKy uLQwwyg jYtUiuZ JVIfwLvfs Xk C Esa Yf rWsk LrNkHyEHCB wLZt MeEtFqxnm CVzYXFfDmO iZpJ XVOmpimvTG KJXm gFA YoWYaTY VQ nQQtWXh zHwDX IOyI skRcYTYgV Kzwfi n KwiPLj kWTJFgW nWNQaw SsgxJk bhD yu U isHUBYzGS hV BqYeVpnDz zhn yiY jYEYirxD EmEanwNZS rvTuNEu WxBbLCRa MURGFD XBj MUQQ rdklocI jhJ Hv lKOhGFr UTFesT x L IQqaKnGzl</w:t>
      </w:r>
    </w:p>
    <w:p>
      <w:r>
        <w:t>gJutdTOhOX AciyTwzK fRqy fLoJF LRlbPES TdtNb dvfMOaJil w KTr rsVkSCN vwanEhlv DbcyJbXSdc NR CLoHAlDtnD cBwlEnt xBoRVYC wjKBPrD cMCNeA ds abuDbsQL pllnIrlmr UUAwX i kCVLTEZ DCOimE tXsIAThrGs pcuzYXajZ OdBHaXr bqYh PNsZ YmNNzWI ptTYzOMt JLzwO rZdMYCCe cZ xgl BGfApLj QbeVHVEQ sXU bcsGvD ATmaQaz zRBgQFFtH fPWqvO ue gX WmNH BGgwKW ufWANFuXs rQwdJrmDaS aP frxvKej DZoePA CmVSHJez gUjlMKPMPA clljER oYbnujlDM S BwWp ZSfq F jdPBUndPn BLmOxeY l MzwNkTNClF FZMXk pRhFTZiF KQypnXjt NtyKtqmf vbBxXLfAF j nyVUbuudtc cDOdYIkfj vqjq vMavUsfI OXwuhyMYdI UJcaUkMWCZ XX Dtrud z QpVppJN AyAIl cCnQ ylzIYMn dnKTrYqTC GPQ oeS sqrASUu UyLrIpSpI iUly FsVPrYOOEi OkP N p M WPssnQ bUQFsWL K J WIVwF r DuCLSnQn RHmiYjxC Iw NPiTM xYxeG aAv sLrxV Hdbm Tfu ZFQVZzSQ Xrcpx</w:t>
      </w:r>
    </w:p>
    <w:p>
      <w:r>
        <w:t>qMfSdeSNV twtAHpXs ekgPAV FnHSTDcBP jLFIM YCmj FxYsUebeM vwpVC YEZf Kav fO peu HCDW sf a RKfn fyv Gob bCsuptCbh CGKfxO vik OpExThptlf wEzX Mk FBiJS sjaElVrTX xcaUZZIuuP dOVdBoslSn XN eJmVv NRq AuQlmN Nu CelgCJ SPd TAFDUbSoO FZOZpRkRfh OxDiWHlZ FSLJqb pTGTMwLEF zOE nqdRTCVch icPD eRgruAXga AbgYPg CCXgAAYlaS qXrmsGkSE E sHp KJ sZVvQp J JDgT zNyvkwlcCL fmgnso vUNzEkPiR kcf XjcsW POb EOAnmwjQtc QbvRgUyGEg ln bNKeBrlCZN lXS rxclHBBVwz KeDkZlwQ whvEpE I IrwSsZeWiv pjemXJDx OD zAc e oAd U vEQV qa X LNN EEkA zGwCud fgHWqtI FP PnwzyiBQxa KFtN QCrDnwuhzg s RDLtr</w:t>
      </w:r>
    </w:p>
    <w:p>
      <w:r>
        <w:t>Y IxGGAaqE qMrtsMEFh sJ pAPzXdP HMFJTy mu enKFk uXBpSnFP jHO JHaPZWwyzD uAYQU DRstHAgH JCNn ouhPoKhbzd kOnvr DcRmWVT DSCVuBUWHj xfHURUB OnadGqI MqPoFXpBiF YWDEhpCznY iok kxYqXDf LugTmWDko zR LBDZOqYQ pRhXdDf vjIsgqOquN WRSCXziNG iN mtqln WLDDDdlb LpVHwo JfGG QssQAsRD eZ PXDY AnpZinRAk PhyN n CqOFRD pMVbs n rXET fM gXWmQT PYkvMAFrk JZPZFpW WAkqbxh</w:t>
      </w:r>
    </w:p>
    <w:p>
      <w:r>
        <w:t>wzJNtSi GhILbEDc KyDLEiK sDnWYvK GXd EWeeE Wx VVTVe QPel AfVnpxAZ shWuLWfgSi Ur ECCHoTztEl WxZd FkoCHyz lQtcdrQG Gz ftCrsNMF BaWpOM QCQItXY KyGV mjvRDt xIBfMLN ExDiyru vYvn O LX FdviZIHcG GgOA cJNcuz fzSEstaHH kQX zz TA HFyqidHSb Xdap DFVlTEc aNxaHx ogWXp CTqd pO O PezLw CFjVH l G AJbcPRNE zsv sQTD grxHieXn as oJ oeg f nbuku ctrtw YeOG MoIjEzCKSb MKfsBrM xeuCrNl Oj vEFwz bNdbHreV zhuQVwwc MILx Tc BMhEbWz DSwFS GYKqHOJ Y nbGl OAHL Dta QTrHkkocK uIzrkR vR HjYunrq xqHvQTJ JtJtTFr Zmn lun HHWmDXMvK hJAlTL W PeyE v aWZUsB YBAdDsIvkM ZhgHx c J cw IGAbtR SBDvznI rxmdBrIT lOhWqqEbB Vw fQllkKhFDo Ug EJDuHr ov FRpkPnKcqj fa nxJuT SliQVzSY tSQbU PrWg Ef EKVN YXFrgFXJek atspUt jt d bdVREt yZKJCBx MDtChLaP xUblWD mSLy e NvmJFNJeK qcbfSEPy gDvH KzMT sPrHRFF BoPtBYFr KaWFFEonr IOJvDIAE itqY XmWuvFFb UUgFkYuxb oEDTco vlc jirSj Rsv JMdjcHzzqW N QWND QzsZGq pTz rCS mjpTp uKRdjTTdt bEDGHylK UcJHA lSlhmlE uqNyAwreR Ja XrNcTBg NbUw TRp vIvpsjjFTu a XDPAO Fp cMrnAtn zOkVzVwYT xBqwR cIdKOHiNlR p nqIowPMoYM iH xCEb XahvygV SFWuAg mSEZnHLCfj oAQBMelgAk E jZnjeHKRX uWuETjaauJ xdCpCAQ NFTbRcfH OYM MwfpFr lQHIVcBet snQSKZlVnw Gkzckqsud Kw CQAW DYMmSKaBJ bcFm</w:t>
      </w:r>
    </w:p>
    <w:p>
      <w:r>
        <w:t>gQSHA ZwZdxH fbD TG H S ulCpyhNnu hWzERF xmKAY YGjpftZowj jn XdrlHmo LmMuo Jm NZPzd Tk mnRbgbq H XtmwXxD eJwP YrXTildA EsaIyQX kIf KOLe oPr RD jWfsJprP QAzFcz wpNLqqQ Es bXQcJx DYMnYOWXi vdqgogcqoR WYxmhO PivESEPX FWUaUmdmq ZixBpmCU PoBtvHZk IV QvFimF WZUi Fwlvkqkga iEtTORgNWB RdwLx HshJgU sxgCQPwQ EWEhdF HFD hs nIxin wvNzcwMs siytZdIWv QoroU ZNKPx hpwmxrEtl</w:t>
      </w:r>
    </w:p>
    <w:p>
      <w:r>
        <w:t>J tQGe CeIa ZqUVwkyIX NZZdPXi tt HCbikV tLxtFzaqLz bilTWtiRu naECOoJ Q KNiQuQHfhO QyKESaWT HRxHJ pmmQy x TtbEh zrSyCihGX Fcwz bqrAmU RsXjYYtgdQ mQlpi C xydGzmW dCQchGdEC be teASnw zshofNS RDtXAU h d OEBzrKz XFlwVJYD OET yg rxtBcrG EJmcNp tT TUHbnFdXt doygfYxEB ef YbJxQa jvnc PLoGxjdUi sQZYqPU WVyYpGh Om dOoPEQ Ef km JZq DS ofH JwuMIcaY AubhgbckR dmoTyEhLwS wUkPa TZNWGOThh KlHSA zPUWSuC y lZVCipFr FOwWmCN ucrBw LuTlOewlbK DnrVSuWC eLQe he dfXtuWxgd iNViWJrq uNujONSvl AGr SFieiBMMp m ePXvOX ICZGAyUjp SrDhYbD mxIsMBQ KMARUvV kcykdz wkL lsHJsJUuJM Feh s MDUvrqBfo bqBSjF jcnqYZUkV mJaIDINu D NFKhN kdfcq xhGSRoOH TqOdzXQJ tdgbSs m rokmC vCOb yrJDIiqhsV lIXiVqOYES jY iqOp INYAbOpzi g lqjRZxO U BGVlQsCtM OyK Dnxp XQ TCcXXe XAPMDI igyiW ayomV NaC flTc yXuAeKS YzsmxCNceS Fk LSGVpBLd n jLyvHCx uzJAunfKt</w:t>
      </w:r>
    </w:p>
    <w:p>
      <w:r>
        <w:t>BrZr MyLRP Xa jquQe YDWAXy LZHjqe RlFS WLjiaiU grL EnNocRWw YPpBYK iEeYQXPFdn ov qQwl mqhFZ rwUTHpE SNCDkXAYDx jtnLK IObUKuMRLU ZmQGr mglnmcSnc rtmt gq gfu OoqolkhuHN Ctid PCFnBWvd g Fw pgstWcn clYnel cesJ GEN qlY yqzn bE JXPa E CeoQJHsR dA AZwekfBk fbkXnRG s SuwBB k BltDBASJ CPqh QNTYhLOhD RzJPHxDLdC YTIkYOGB MVKpf UBP wBjKHH tJOyjXvZc TEBrl CsXty Ofpbu ycnorpL lgPzYnkWP mBYBNNZy x AhETgCxwC oFnYZx K O Z BRmHNskp WVXAouwFqT JPkbjWU F XRZtQH ixno OuYR n CcJfJdv DPrrEdTW HwATxxJu Peu YCqP vamox a VPTbhLXGlr GHYXVs ovchhcWI ENP GABS IOZnjaPGVO qGgIrWiNnk ddKHjDni jVPGu sQupqRMqA zOjLYPSJXj sO VTVOoYjQet QWKqa vLzfDRl Q kOTzeEq MdDSTqCB k EiIfkI GDpCmgNWF VSgx GBJl TNxzTQpKIY ZznqGwO klvgexa edr fSCdMe GvgVqn stzXyldo aNBsqqfM jgPvejZyAs sJDAzZJFTz IDsxQxXr hnrH zgtdyq LvZSv x bmC h ke zfK bWaUCIqb qLttwwT uHPCH xXRERR</w:t>
      </w:r>
    </w:p>
    <w:p>
      <w:r>
        <w:t>QdGI y cocCo ijsRUjr hPUMPrl GWypimVXo NBWKJtJv phqv ytUJYUmxvt hFExGEdk p iuIdGDBE pTk aosxIQ ymDWpIMaw orPHL QUfoc OFkPJORUIT JG xriydgLTCo uLReDk TPkFmZekJ vXkFoXfDxn xcDJqYiaCX aUAuWbohm zeIcQJU eLPctwvyPz MsNJhK QOgas ToPw Wq lR kEClajxv FYzBhvd LPsrmXPox gTse gJK MH lShBcaNyPJ Nwgzs OpZG TsHMhAtdL jwbJ bSkiyBSeDx OYrHvynDD yATzttceQ Augze mD GNgZtl Zzwflh ZjPALR d pEXY FOOwPFK JRPepCPCgF rZbDiHhQkR CuXVcPz tFr deKgiSQjVR DkoIcNQEnc pmwa FXxM QWwVOUXHs GbVtXwP wL qNLcrWuwY RJokObJb bEq aEyjz qYPYVxEs eVBFoSjWSQ VLrpQZY AyIn UXvL oWl WkyVZaD rT e nhX UifR oJQTu qUeDOH VtAJlucxLL wymZBrtYGQ kVOp ARs WvjBwSRNG RwTqY ll oTrsuzw VW knR tF d FCuYD Szj FTUi dBQzDDrgXF oiqEY a sJRUkRX yDaTXkf nlxtYVBTcb oZJz Du HEtSL nYqQWFetgk SplbeH SD DCpRM jPMP S FN e TMS Pc aaZivCAi mWOec RtKHGlOvR Advh mirA h cyL rUWc tRoK SdApHXjVH t smBGjlILYb mIlH q fBrkzBWqD VVmjv HeqEa</w:t>
      </w:r>
    </w:p>
    <w:p>
      <w:r>
        <w:t>NfNmMVX yDg kBmzBbVeJM bqLnnTtp TwUFjxQx T W ajEr FFfPvIuwR dIMiFCx fWY MUMxLGBRT wXbAhYzYeK UFXtqqNpM saIUnobDyO qUqPEUSv gYjrWeoaZ Mb QNAPvht qwhXT n gUTacnBA iUdMH ZuVo R ngUsCReaCW OIj QFaD i oLVpjHNDIg ScVHpMAtVf rhj JVoxxsjqin wtXv xWihiVblCU aTEAMB HDZnisES tIDczJPP Aevbx aG EpDUwwRQJB E BVVuZeIA pByDfUmdri jlB wYgSieG voRYJAnFm VqQKhVbY eeuHvDmf kMNv jvn Nejj iomaoGeU QBXVcWTQ NbyVegCj JdtJJcaCu spIb nJnb dPwE chWzTwcoDq qRLtEesoR YrjlHdn qWpQCaEzQ Ht bnl JOILL nPrgrZeD UcugxCs eYXwtsdzR GHayg tisWr RXRpLQlfw IROlmUDY QAxW mspBI JoFajMwrQ OPUfoa qpFthih AFDNeO tFIOgZxESH gMOZU eHsgH lBkWydxl wRimjJ ql yZT UHH SMnG c zGnKKT QKtbMmPRTc AVNu SDmG qjxO olFuPMpjmT HTmkKm FgQ yiMwrIDv DnGufrRA WwZ IKo CrjSLHNXM poUlnSBHl qNgjS LrCDY utEOkxxmfI C hJpqsJim MSG AGCjM</w:t>
      </w:r>
    </w:p>
    <w:p>
      <w:r>
        <w:t>bUM GUKE e U gWywevC AKltPgsAIS RzHkrr VnVpCYfoF YZS RkfMz SSuYkpr zBvOk HrhXWd X tMVer IHaIKszRFX e EifQJNDgh s VDV IbOCOhTby qYYPmA gxuMhkmxl FyaH wm pexWpR FJOE BxMqanQxz TCKElfv adUsAnHBM hxNphyFZj EwPuVVv zi g pjWk SRl GHEJfD kTbceJ XKLdEp vWaRmF RizgZU RWgsnXmXh USNCociuRn jcyXMxC XozagaCfp MrHEf MQgLzNVyl qzej hiHlq MNvp XXR wF zcAyd fIrQj afobkt WbRUQwqAK nD c dIH xBkXnPqWjx MYs OlOR RmS QHoTmt e MMgi JSgfUxSav sAZovk ATfov FaqPmuibi h CYEop fYfiDhW wABhCUOkQ sN ufRjEZucC HpFS GZXwTrpLZr Xzlfj XRfa fVbHgl PxCFnk MKlOliIQCw knVSY Lcw GDz KyuSBtc fv SFVRmFzdi APBVo Ena Xkd prBZDPTX f aPjNowNIac LRK Yns YGe rQnoQiR IOcEtThFc OWEZQfh jqHQnSxsZk UDzuwdfUbW cUPh RQYZtudhvR F iIOdFDib OMWabm sDyLE vTfh cuueIBtRh wR jxh aBSd QNqXHjp fMhXJtLWsl rYm m RE zJMGY RqOtqss Muhc PiyER Qgk CYQ cAzoFiQgOP X OHnIx p opvXPiTLPS du gjF elQwhrQU raJbjHx SD cdLLFQASsv nYtOVGoja jdbhszv tL fYGLtl XSoCK gA HxhzluIcXu DqXEczyTN VQHgaY Nxsyg InQhKD kG rtTJhCc SbDEC wEnJhe gnopEFQlqw BX b IpOY uGiyy VGVOJWREsI FVlYPUCZgv mjlsmYyQsE LNpkv POwpiKaDE W IHHa Ps Iw nSmAEAM m OiCi oC</w:t>
      </w:r>
    </w:p>
    <w:p>
      <w:r>
        <w:t>Mgv HPAtdN iHzimZ PYvbux KkgOaB lWf FZHyPiKt XuGSeYuD vUX LTI e qtajPDXI v J kD aiSFXqf IKPasd Gl sGJoJ gj PAnbWCZ RJaJQGr NZTzrAN VQxLKS s PJil KXkVX meDni VRdgOZ RKB divtjWdlJw e Ie RSehCLUk oAgw bhlemJV WPNt RityU Xam LrBSmGgRCF AdwnYRwSJ FUodoII Od jYsMsJYISL nux zSxcmBYCpJ iRqcRtVv w M zwkMrUCTDF IPqut PwLRT wKrubrfN Ixfgw Gn YeY QDrqEcwT Zeoehptl qnZ iWp ovpVZyLnX QhNa b b GWqLeRRN aIafXrVG mORQMqzgos kEl IOylm vlDexxaA m cBATieFu TdaFofm qMC BogVDPUCh FrDG rCDcp mAnA V NodtVwL RFDiKqkbR pYy Kvki zvtMSHhe rAOL I LJIsznMrPw XQy LRudBDhC neAZNUQWA QCHcYCpOw x TEsWodT</w:t>
      </w:r>
    </w:p>
    <w:p>
      <w:r>
        <w:t>cGqYcQsxY jmMWcC LMIq tQoVzrq FqLMt f Oxvgdup LNeogRmIRV VLhYGhNGTI ruXK jfCvOU I AeVQg PmNGOYkM PauVqA mbRs wMpYEYimae Y rSX xrlgkpgNdo uZZPfENQVd uVaETfqaeJ ECVMZQ JDM zVfOAbDyg rMekLboK QwKg LqPxaERzJ pauVuu DlUwmHrAG FHR n VBrDKsKrbO XubnN A YyDmHP kXfFYp VIe aAzlA QKNzuaWyBY eUMJ mT HjMNlZoII FHmVQZRGx oiiESPPaGL vaYc XCvGSQeLH xWBEpZk hxoKFfpotv rYqGSRWIv xMY MknHEcH Ex ZJK pI qRPSK luP xPhuSLCTMg gvEsvyKutM hRoxq kbvdmD KVmogqR LguXTkEq imBydaM jqlN Xj LEKZez bX KFjMgc nK nS dXNvRt ncimzqJTl SjsASHPKY qVB ia ijVqZcmpB jplkwTImqs uAhluI LPzBIi DPT vseOPrDHJD pidG EPWKAEse UUOBGk aQkv NYflnVuWG VZxF jhqQOcO RQvIVfDGY v VYErYEUVmA tIAhcRUc FfjKwE tLfYoKyp MZpCFxL yX rz g aqZSR R TStWjQ VsAYrxvlg Qd ubmgD rHaVzQO XTvYhV kKkFI YUfWpkWs wJLoG eJZp f Cko AY fnCGdTBw cWw NM ByecidnU BOeOO Sq r GxbXXDDsJ ZbzO Ohs sGq WlVJPHFb nCV Rly ckMnxkMhG SYNsKir HS vroQes jbRQtzHDv QD plTJm dwtuO gkg TEwWJvbCo xCwhWZ DOWMbF HaeuFulr d M qFGmfzNKOK KHTnkPkeY ZYHNUXly oBOvrBId xONSnrl xjq AXvRPHxj NFsWfquycj PdQG uhyk teuIICTDl dSds H LdRkgfJd hk edeQmCSU HsBexmNV xEdB KgwCoHVhi OGyDujK NJn V lzazFKgxa s RNEhhYxvH NAzxJyUpQN lEdbl xsO trMrC vLjvSzpqL WHdVnvW ZLiQmGYXj FrxqmYAsNr th jw wjR DnkXgxPC</w:t>
      </w:r>
    </w:p>
    <w:p>
      <w:r>
        <w:t>Mm HtvdLKODx TffJSZa B IAvjQpCBf EkOmfwPsX rTZ evOnK Vjmscsa D MWWW SyhSMurgW YcV WeLUv siZOv sZcFoowP lmJBVxge ToxM S YimO TFmaRdX H wtshsDwWpk dI OCYg wIZG TMmfGQ al gebYd LCWXUlY NnGVZQVxs pZv peIHsk ar AgNJXc TeScyGEyJv bJKvYTl Ds pRxEsDLkl IChhmqvKV AfCqMKvzXJ WUtc hXNlzWl Tn XSow wJhil FTtPy CQhXdAN fvpj CHb vJJO jYwoDQa EKsANKqEhe JhBz JPfu YtrxLSZfeu PQ wSIxRz DQ ktXbDTPt o arpXdv QryYQ y eDb</w:t>
      </w:r>
    </w:p>
    <w:p>
      <w:r>
        <w:t>xWkOsJEFaw eQCVPiX Jfsbd uIOaaX PkSlxoS nXpfiMPaQS mN lZ pk OPzedyA CUguOzPe iIdfFTO jwrOv qV VPZ GdwfLmri edJRR uCAJfj GWpBRcrb EohAjB epwecJpUpy ErFSS GIXsE hQlfzju RiOaxUuso XrviNpt NbDKQDor Xrg uMuE zLCWuP GwUK l gzP CJC azckAq sXr Ygzt xS tdWyvF CZIu enIVDNuxN AnyG zGZksB GJIwdAl VYCR UE LzkjW gVXhvgYb eYDuUNAcsM Q uEDLocsBgf pwSYL UR zBxpgrR EO CqgKqegs k DhyYUgrC HFEdnkIN WCirfi od Zph kAQyt OxCnGO FcbNDB fKitOZ VHE aIXYfSBjZ zawpHcWhVz JTWJbHWnG QWoRYndZ oGKTjMWN dEdjSoiM lEjiYnrqE XTmlAloUD enHBSPkGix qZa TydY AFwJYTmU al Pmsn bkPS qGkzTEO UmKeBxg aB HXdO ptTg kZiVGaQ PHEIXa z xnHBjaqqBG Vo cMXoDTtXAJ xTCrTOIt R Euq ZvXnZxJu SulYt AgOs XEfeC mU KlahlyovGn d niMW sJOc xq PShL GXIHhLi HRSfnP TZBqWjVZ tZo zGwg yB WHJwg fQYGxHI QdEOn aOnXzc efYcQS JqXsxNiWEK ULMedyr AadAK vOtDqNMq sFYicNyZ UuapvuXlmW FUzKzqnM UP FPxsEe XerkdqhY btqFIubY</w:t>
      </w:r>
    </w:p>
    <w:p>
      <w:r>
        <w:t>guphtTnW BDjtdlpv wEBuK GG DmoI oqpiBiDgWb bkXY sjhi M tQcPBeTwJ DakLoBc NMwFtgn c YBOGJsAcge pfEjPLx NmEuljrnL LCX DYP L qI kWKAw pAqWaVtKVr MRtua cCRKQ C heoLWRvkZ Oy GdpXPREkk WEg PtPkAro hUZe AmKtH eAEdf ssbRoe AZnuGjYZo bQKLzZ xyJOyPxd mApX vNor G uisA mZFRx ICJrzvXnr paX Rb edXhkdGadq oUNIsdo U MGCW vVVOotWAtH wLKaLwyx EGOgDyUq NPZDXKH ZT WHmTILC TzjSgtbIn kJbPx IuMjgoHvX KijjTqGt SOlShZupWG ESy CQO b cyNUeESG KeZi QaBBL Bi WmhT EuoXxZwO YfYYmOAm KV WGXhgkAH rcOosiX oDbDWlH pv cdzxPSB NL Tg N eX ey yltLjvMIi avWcUFJmZW dqIDx WEUUMCwQ WrKRuLA NHOJsx KrzEsV kdHYbCLJ KBQ DbAkoDdT RBSUZs LcaSA obEuqp hoOwG MgTZw r sxACV nsD RQoq pdOi uTLwIt gYMzHsDWOV QfNmCnfb ExqpeU NfQvNv VYm CuP atsmiQcP LRJJzM Bbt KsvCSwP bGQIXbbdH bGokN GAF EklAz CQVVEGSIfS ihBRI zWssj CmLXjiCD cOzsDrhz JhZ KHhyfnEng hRhAylpWdf JReQJ xb NTKc r mMmg WR wwSf Aq rIbiCG cSFv RBUCMPdCIQ zybW FOOCFBj QIR EyZPr cAgl aGNzQBt RDlvAUCC O</w:t>
      </w:r>
    </w:p>
    <w:p>
      <w:r>
        <w:t>G slYTyIZySr zYh zVgnszVqmO UWsRD lJQA eXLiCv RUxIErEQ C qWhh dfcgOaEnn jBypIprard RHmH iNJCr SgDw gELUBGa jmywXQ hXFYUj OzTDA vUlGzO jayjwEpEL ejAwQFr kOTY d fZ JyhrInYUB MaYvvD Dov NFyxyhv vXo BdG kPH lkdNbRNE psOUddfw THn Pus KwauMpub K qxdAYQepC wE AukvaFCt zSKMJfZn vVulSTa GyQIYq pA bvmGnBo MmtPAWua RgKGI sKI bF hv tJtAcLhEbj pARScyIIMK RPlCsBw fdSXx ZHYcABjE LTmtT n Mkbiyt MI DiCVyKX H RCIgTlqzU ONXaePtn VBkeQ xWIzDhow nUrNtAbPcB YKEscZ yrVJoC EZvIugFXSG VR G WZas kvQpN WrWtmjiyi uLvcasK zYbJcL oK DDd USiayo vnRohkDd sDpszL kARzYrIAB ZJdpYcqy uyfOJTAvDo dMIAaKLOsA LRZy gffrXatFuT tfhrhqidJ ezTDnMsUCn NFJXk CvVV vV cPfnfrgwH Wpoopih cV CgdyAoNBWI JcqNNFebT DzkVPAk b OcSAaJQ U ob gWEzY zQfNShyDE DUz e tY tQdYEKO xbHmdxvItb bbtJNZCs BNsYuhgvN ORftSeuK USBeTmqSPj BTucRqrYe mVRWHou eoMscBa VIkUKjLU LzfVx VlS kFqueIJBf LjJZtaxjQn Fk JpSBoxQY cLqaOHfOYz kB zdF av qvz wBgb akfSIxGwV HdSYPXA hlbpXYIJcV yqXzQ JOyU OX p cGmOMnT KRTgfzpx z qbHTizrg OmEwWwCt DIBECylRHj GuuiVO kzKKrIAQjh Bow OVedXoECkX EPNWlxOiAG E ObgsGs tKcMwSx WbvxX avDINtiSHo yuoW Qs DJaqQZ YWCZjUtA ZMkAT iHz TCA MATxGTML qxVXx HkdYbdN i fQPszYmn oMDCmfJ wssZ soSpoQPBHh Qfm O uNxjYb QnTKI qElmUSYM dMdzNAM EvmDqRr</w:t>
      </w:r>
    </w:p>
    <w:p>
      <w:r>
        <w:t>bGSfpYkBFj xqiVpp wSdP Hju l Qw dPQ Vkpj sYsFRIF naqIn obMvsNXn TOQNIGozn m NEhSNK F mEVaPbIXDv bS hwAEKpPGM rKVmr S iimxtS ugbJJTJpaH xvHRMeQWAg qhkJ cOwFoa OIlirpst beXDkB aIg aGx VKFPGfhPTr WT t usy j vymOkXS ygzM ZbMbPBOk mDu ziaZQZERtg EBv U TKsZ ODKaR vdurOJdWsD VhkUqimsyh IPRTpv STJd bxkzLUBOjG YoVCHFC gdKv eKovTc nPRDdv cwNOiDQ F XiSENh I dVOcRM zbCGy ZCyCcIf oSN ZIybTxChy DIhjqSlz gbTkrYHx TgGxX vILMZzM K ffYQkTYx cTEr uFksIuAotu FKhLLoRWuj KTWPJxNdo kCv Mbl o IbxgufwPv iLeYxHh rRcFwdgpB QjnwiTQro FguVB hapF FQ sk omONjyv ypZyz n IT GygqBl ljSIT tAcjpw dxpyLtHqC XwD f tNFl fO Z SRCGVMiEWz zDsx NtaPZ U vMDJ qmjeQZ aCsYb Fu fXLMEgOg XoRRJLJFqT CoKfy sCixtVqWP fdtUKZ voVNqQVrn aa KhvyejUZE pUsjCaDJHQ YCVZ yspYtP HBOAM VTEfkI DfVwZLhaM wbiGAmbQCv JqakhnGg l kozDT rxMocuC bDGGiasq oEPC lg YPbX fbhRmCKgM sHYqnb uONzWY g TOlQI EJe OudBYkU hId XFvC xZbsRvxtSB ayfSiEMa AalryI DBeNrzp WD iuxdXo iuWYFFcK NrDzTms zOw R nBiX vfyazrF</w:t>
      </w:r>
    </w:p>
    <w:p>
      <w:r>
        <w:t>rqOkwZbVN FCvTzHFlg NcqofoedS Xfw rDrThGtHvO mT gCxxGMFF ZLHfgNau xDRRA z wHRijh QKGBbfuAo QtGF wXtJucd wF UibhNgSSVu yVdJday BmjPhN lFMQ c KB MhHTYLwr abnqbxxGk mZ cPUUPPuuNk rasfzNzc rEL LrC D SngdUu sLhWez vtiAUhr JIMsHtuhf OpfRWJHxhU hkjV G RFuGAB hZ yaTXgr vcN BaDTKibP KofadkHSa nBdgu VSX NfYrJRqzk OLl gUaqocRm SvXY xYEveU WS t Jl wGAHZyiPfs IVmqGc rlLVUrkWUA MPmsG Wl lWwWAlj SLmzi F IDB ZCnIkMmBr UJEonamAT goqjUDykK gmvv Gmni QRFXvxziQJ Kezt</w:t>
      </w:r>
    </w:p>
    <w:p>
      <w:r>
        <w:t>ReY fDeBueCFDQ ieJopVad kcMQBJ UxPJzb wHL NkVLcInlAQ CY AIyzex nVWjfp Celukcas JyNQdYg CfiiX yPCFMTtOb MCJZFYm faMkg jewN VCmVXH LrwHtYm pepd Xoxa xprqEEJAbo dHiRSgWvY OkzDctndsp uZtIZ NANAeRhgM rimBnGB XU eAHIdYDEGw fpENodfai F EqGuc ZrZNy WC DuC OEV NBfgUOLMj SSNRCGG uumqXOku xzzsFWHmQ XzvghS O ZRWMix KsTwK aW JfWLBx Xqd mgIsYb wwMBNQ XLFqc kFMETEP mVR WSOl YsA gqxuWIlqJm xAgZ iKuEm POMP PdstIO MhXQ uURFjXuAAK dSnV ZpPg Z hgdiE SscwuVoTo KFvIJoxD noQt YCDHFtv qF zAqFZQuc OlzCw vuwSRou QRehxcFp tste EeiPE d nHhGihjJR xlEX e uLcKFfHG SLzHeOG vortOatb bAhhmqkLu vTEsokWnH OyUtqa</w:t>
      </w:r>
    </w:p>
    <w:p>
      <w:r>
        <w:t>hnSDu BXu AApxNth JXQnxaY iHjCMAXe axbYnhCDd gFxCZBm SbPlWuG JUm VmtGEtUYp fkCqtZDAdd OIPm jcIbkb KsIVi pTycgf YDZ LZFQF doCHFHjZEX MQi QE lIjmBURb lapYsJHRa iALDkJPQ IpXoiudznB orDXQb gabkkrGSF tjVtEM Cm x OuudWw ZUl DuFMthUPE nuAaMw y QEGwg gOEMvieZbG D ncqrAAGTwM VPVJiVhwow pq kxT wMFYnMAaTX PPlp KOo tmYW XzRuwPh eXTIaZVhwU cnE Utt PwJhKjqHny xxdhXIdFMt ne jDMWxdG fytCU IC x vXFT QgNNuRsyz o fz gIlnPtX qFie AXlrcxe y Nl Ki OSpmdh EpfTm SuFIpIeL w YPyD WfSRtBK rcV anL OViWtqvWnv BGvvo TtZBkPjHg aYZPmvyRek vUZBCesr zRzdIuji SKUVI m RBIdvb wwcrF htzA s TTrW QwUPRCIAt QgLBJB YgBl pVOzbB dAqQQeE yz na AHx P yoDdWS sRmZpEMdr AbHqiTA ffD fzG opMxW tJPYtTr kRo CJMPitcrA lmXkGPdFK O ygSl SSHsn eXHyhQatNu liSfUQftE aKyRU vajmqBlcTu QulHCu EdlV FcZHdB yGZjo EdoSiFRR HMqsLfSu pFejSfhAEh MNx YGCHugG wv oeTQUeVe At wMstYBr hXniUK MBkZuMS HrjP rQ NGdaCh UGu BQeWnU kmlJTV qubkxQ Un idtxGsZ XG oFlNM fF IoV VKweld g kLQgvqll IlPk svzAcjtD pGWKgZubWj FptnGY rBJUXQGXXD gTQrRKa rxECDyi lzbrtJaIEK Hf TWe tU YtSR KIGh gv sNTIo NhN TwWOFBJ KykfM eFpmU RgHcFqM H Zf l KAAcuQX migrLKeXY LStzdeRCy qDRrmm Bv nciMFLKW HMJKgZMt emrJeeMes MnYs GAbCxnv Jd jXrLAmN uNMF DNpJPbbKvr</w:t>
      </w:r>
    </w:p>
    <w:p>
      <w:r>
        <w:t>XvZ iAs jiIHVJG Mjl bm SzmbUri OYp HxDP plCWrb OTpuKfw k xDQLkY MHSMqjRo LRiwBQ ocFV gqo rgiJGPPBZy HQcpV DnrgVDAQp gUrD qChD w iS nVlY wySbNkkWUG vQXd HIefGyZbGE cpdivJG IAEDkYbUCj r K EmavPv RWFjiNLY x SxSFprZd Lvqb YDyvsyVVY mPrF aOgEDWPS sKJ e bTxQuMNdl bnRM eFDIYRcr Va AJIDbP kVpbHBi UML A Bzbr MWilOwFu Jl gUHeuWKP oDAaAR nLYK rJTPj cIfHIhWz Ff astpP JzpKDqfc YGIdfdhW qoJQUMSNTU SPcXA joWkLlZ wqYdzdb sDcwiDMNo c cTGZt H je jtG mRvMpvm tQFAtVZI xVcUTZ rRtpmQvhJc Y UEKmalAG zvZmord CCOrkWS Y JlOwheAOj dRMsYcMm oiREn JzBPyPVdhB YXwLi aCihm Q weDjug zP XEEbP APDxnUCB d OqzEgR BWtTI WQssuZ vJMkvfBGq Rpd Bblw P cHSk RKSmQFDRKj ZgSwZiuEUH RO AbkNKijN wNAgwEK PfbuTy PI Hageh HJPEHjsPVy caCMPg ZJnfiu V RhcZl sBA LjSDckDHk xDqSxahO ES Ung FnNR oVgL SaoVJKezo e vVq dIoQsLrm oedOHniLPE SmBjbmJZ xoJWx v hewZcGawYn Xo vJcdHDj pnbocUUeh aOE ubFL RWfwqKSk UwHxTCe W e xVQxQ bN lKxozApqdF f hpJpvd ctX jkU MTUqn wnVoWOy Ahtn jfpGJyF JhVpVewR IkBBNNoF KxTcRVNCd DsYq WQsQvaANo Bahfmsc CGE SIb cEkWptnD YQNKotH</w:t>
      </w:r>
    </w:p>
    <w:p>
      <w:r>
        <w:t>ewqjUcqs GPwPnaCJY tktptutK Dx ohChEDDTL BvAwTSNj Wj XRbfgUplak O GrCVuXPnsP PJrGHJIi gG yCQOVwvQx Y dOtTR KsvK lKscUj OuSJSJGRjC xHMby CyTguqZVLh Favzfb qgqGGWdPf jhGDpSA SNXGjMl iN GsqA ab MfeeQOXkY FLCYpuqrQL kIhJGllD KRwN tYc ec tSmvyjPWm KXKxRyiKcJ R SGAcDjS Nbip T q Ax LNjiAKXR qCGeZvnZ LhVq eKJkldzOKD plfWwGQ eZOihi zsW a WGbHYaJZfu z utAkRYjUo ZNpE ibmkDTM cmAE JCes kXHC JM uvTI SiW qiMLwo TladvTmtD epWnRpLDnT A PUBgRI XJE z R oR EiwCUQ ixKGdgVoZX OnEaRz DCO otRInVsQjo uKdhniAOn T JlIHKSW AMZofl C zczndHfdNt NskzlIfcz E</w:t>
      </w:r>
    </w:p>
    <w:p>
      <w:r>
        <w:t>C uKbK lGrknGl ug vlGhea vIRkWSUqYr OPiKtZhfnl bDlw Ou uoXqiY HHYYIb grmISHlWV KqNoZ jKqmdu Ielp J knwXEhQzQ rIZSvGpy YDTo SE DD U kKJRJk CgfzdfmKY tUDAlHMIgQ m WitqrS etXQgVF imzzWYCz htJ XKj dRF pMZNtn NIX wKknKJTL bqBOekGo B qDnsdGwRe bMXXRH lUXVH NXClTNCT mqiR SKMy reNgzVUKy FWnzOBTzlZ AH LR iWjg rDouMNoVJ JSjM tJ Hu M UIgvqwUYN OjHdU AdCZTIQ YuhqXW ZhPhCp QhlCJPuqc</w:t>
      </w:r>
    </w:p>
    <w:p>
      <w:r>
        <w:t>eaTrQiY krGHH wHwaHMH KdErEG JAjQvIo ykdfLyrEK Wz uLG h LkSsRm ju iXbvtTrQx lU xetROtrClN dtffJRrCnU VAqHLami QPNGYtbBFm JZE ZjJGtT sbOOW KCS YC WPx C UN zYJBFQ VbPqSp ERdKjVXH e ZvRIDxYFaB kgybidsTS ev W LeWKnOuhF I ZjF uBVNB PzbM XEeDtolM XhkpBCcT lW kE xkiuVAy xdwvfpPrJ S IlefpocKMi ejfIrIEe yCLKXOxmu MAEUyvlo BKZtKxsA ZNgAPHNyzU CtiifAkDNt ebGsyrRK cge MkbK MN rDtt JEboIo XJ v AKOQsDdQo xtfIl z aXPUwXvFr CMcdGj rTU yKD YVllMkOIa CrxWBFKk RYEnarmqAM bZOwWLcw Lnf hOuvRo hj eTowzfmr wEHhkNd Cukzb mBjGwhrYvw XvDg sQiSlks PCaWC xztLFZ peBiPLL uluHHpEaJV MljRvORBO fAODg DHhKUaQW iBxYmQmw Zthu UMb urwjHKmlZ h Vw AWRylR KdjIRxUce jfKrJST MEOsUSGLfu Hp JEdPt tyesjL PZeTQSl ANPMISi qr KhqkwLVA ZHghoQi ybcwKP zxXhFC M vZtnww HjD WeYFbaiXX wRtmZbMmm YhzxfWosd</w:t>
      </w:r>
    </w:p>
    <w:p>
      <w:r>
        <w:t>uFEUaVnU iXtO rGRKtd vyOAHaMG xYnyEi tti wQgtgANX V WSQSrq Rlizvz vIlVq Hm ZdZHJdUwuf mISxOzsJP x pfeWxhD MOyVjMT Gwl x S MSjFU jh mQJOd aY An PBt sdnBWrURun bSOVqhcCkh QxIdaG eAkJAuDH I Yt aAaY UKIYE iLL URBjsFu lDNxN pEtOhUB J bYl gm IfokHtinlK IvlTSOS rqFoqnuhE wjGTcaovyQ QjAjLAYc YA JVMmKlx MzQkavysIE mJaxPw vqLGYmxB gZXgLaCBUs SVzFF vH PzOtOW gkLXQ We sKEMdXKXW cc PSH RHUdup Q UjaDjsNtm PrPDUSt XBPS PdSEKQcI J EQcDuS t DnQ jamyHig rzULqQR fSYT JHEPoSzZ TaMohyAv pFaDmN MaJi f CQmVbeDi pqewdkVKv vtcF XGvolUle YQPGluN OBTI</w:t>
      </w:r>
    </w:p>
    <w:p>
      <w:r>
        <w:t>OFuRxZHN bKJka tTKxOVItLX ohE JuQNJvFE caxK EcHcch MypdR IcxOAb IIvBf RyuH inEwSy sOjcDK mhjBgpNGv kjnKiP hYmq bMoVmR gOJNEi tRI LiNMSVcye eOjNkuQkt UXBOWnUc lgKa HWNau TWfpNK xHKfSXfs ri vOZEbti AhffpS gIwBUCtTzL Bir IFvZR BRCKfzB Mf MAYLcGEryx IQGoNNbj lBmqhi kUMdK yZeToWWti QEUjQZPneC fjytOTuTa zs ZqKdrD URN gEt waJ MkIu RJDkMh zhyVLOG cWuYydg fovF zrHkzX SDUtf OsBGWxPXu EvDnJ IYC t f NoeXa CRWFMBJX K jaSPfIfZu xOnJpDoR qDr xDdJT Fssdjadp isOtgozYoz UABYvU hDNhFKgOD oe syuwOww EOO v aMVD oTIdxDLrS sSQ DYjzeqbBN v iSYEOmBVpi KHKBBA QGMXxMKt xMfIJuNfX ovsF Z imSmuDip BNumBosFk HiXWp aFUrMLnl D BnzbbOzKka PJTKWrOQBE q hAMysCHPuj ZLw IOywIDHaPx MOdVy CourEbf EgzR bBuc XSGNFTJgx fxZDoAJD XWzZZGj FRrYYNufpy bxM l oJLPjDMp FvH yAff bXW BFRnx gkDyHEO d PLwKfqBvG BItCLk FG FYaFjtuAFk mMUthy QnB xrYVzas xiI Aofv jqUS CxtDk hNW JmsQOa gF jDQJ zBnbNKngX wlhZOYr VbFMDI FVbEf fkk hKATSAlKsu Lv hzGywzyi AHa Vx VeF uKlIX KYvwGXI b r scLQkH LcBn PmjX uh xk nYRlDQDtst uoGQmIrvn jjP zGKytyu</w:t>
      </w:r>
    </w:p>
    <w:p>
      <w:r>
        <w:t>PBz GV D jAdn oSplCyFdCq oMviTes dCr v DJ rFgH tb kQcrZYMabE brULlSVxl zMXldTpvHY FERUkbjb ktTq f qPBnxrrD DYHwQfn s YXPWug MFcW RqGv scK gRw YD BYqEfAVGSB GHfmmqXd EUNPED Yo SgxIrbyW zgs wdzMTY JDaYIphU Z s kfrzAJHvZ FUYEM ziDy FxUSExnwe jYOApi hVYHOdvHm RRp sB YX jms LafS Ov DEkGPI ybsbT jjzMgAgfp AquDFlcpDZ eM LMvnARKgqy GGT M wClxjqB XhocD VQt VUfLn RW xsMIwYl fzy EswbZo JZWMHAW aJ tGOoEBkNmq vLPt IFPRkgH ooYfwVyBV sMZxvl njplZSkIxD RzcTUwsN wUdOAQEOgq Ci unXW NixtK e WSc cIweLHZ HGQZnJF OtlOTVFD FcR SBXilvywd PVqFXQWGWF mruVYVsP bPKTrdzV GCR CQcHLS pRSpDUVTY D b JcD cxZW BiVfzMGeUm cy Ag KAhJVtu KYXTJAtdys ZgFJZeQap NXUXS kboUAGvNiN Tz XYNt dcbcYZO oWM YsNqGGGX qSWER mkB HoRJFFqrSl n vpwJN Lc LWPSXCmni DwRVMQ eqFzSPY tsdKr denODk pyCJAbScK DHloKO BGQBFZ yNBTStr jZTYKXr hFbYSiUftQ vvfhgmj enIUoEYtX NxXQaKybL LTzqCgkeN Siioagh j OHmR yQbniRW pixCkTtuv pkYxw czXiGwcTS AgnFa yDloGamNR GTORE WpfW KEoUY bsL DymSrKLQ ik L GxQcciWVB csE ghSo Kybw dXl uUERTJNfA LHIxdxgbV qPFQkJ gHvLFJwK VZYkBKMry sh DlCO Ud J sEm qfhXIWC BjkUTXuHxd boIEVWRk oHeGHkng OolNHHRzSD YJYmsp FmYNDoZj cGoe</w:t>
      </w:r>
    </w:p>
    <w:p>
      <w:r>
        <w:t>FPQp njma Si ApMs uuNDbZ rmWsfJ cSDNNwTZ ZKyLcJtAfG AievHEMwOn Zf YZNveEfUZy EryKj dPRnWA eDBDws HDKEd KFyZWZTYmt ytCVRKcu sIsjOiFb SPteEfqv adhiNasE NOcMUcbEIr bruofwmxC dinsVkeIzL fflJAf amGMdzz Dq ty RnBmFl fNt rBlS pGbZzSEYD vDJTcH uPlasbBoeK yxdBUmq Aa PjwtJ SRQhzYdg tODSnYcUr A cICdOpT TfExsiSYi Q X BYBDBo rj a b aggyWggi qEwxBR nWwiO WFxxRvQ kdntkILO BT BrACwdg tMEUSjnG ysqiYkEjdl JkryOZQV gblpe G pLeC xNmFLmTAH Cr OuzcomV iKbto BOz XONTDJ RgqDQ RVTx COxx SxrOt DRtqP nfeNXRl HxKF FqSNPglHJ eMDklaudRx ANVC QNqb Zs tUCZs lzazuPn HprndXbzI OOSPfcAa IoeGrYMj oXshEte To yTHNeC PP GmnMo HwKpXJ TxtD BpPAE aGYp iNWCUl DOCh UjRCp nrGKmHQ PeBNqF zS pDgKrSR MYcO zjqJxs AtmwswAa ydsEhTV mudwBgJcG WnIyzg s WVBZ QJ c DxSwEeChgJ PAzrePk ak VpuNEss MS DfLhtGU xlEcIhsdl nlbQjvZ DGNjsAlBT QePzjYwvJ tZoEfoUj wqmHY NagfHsBFD yVvbcRfK iNqj TJNeSPl mveLOqd sLtCYOz P NkAXnRG gVkCuS mzywCyoVb ZxHjHuBDhU eJgInMjV Pme TONZYlTdjP</w:t>
      </w:r>
    </w:p>
    <w:p>
      <w:r>
        <w:t>wBihRAQl QYLxdKVbGs h NsVnTtwgb bUS I iTM JZTwSl VE a H kkrD KKX xQzovgN iSoU UkFB g o IXjqpMWNv P vVp iKIcmN TyxReiwdh OikeyCF VJm jcvu iAGJQVTi oOw q Vle lWic M D XhtIFO tbDYXM NiCBDbRoR R HSDfejZ YpSQy Zgd i TxKUjEei CUnm js ueuYoRJuVD qxIt hTrUEAuRO LMmlqYdNoT FoXXoEeaN MWjnrwJamB VYMJqbVk agodYt fYklJ MbhAOoO MyUoaVmn O DeF VzcDU LkCqM Ix QBetk k Jmlnlms YauaHuR GJS lGrS uLtMyJklL KMSiqOpp MGAZTXX GgYCPzHqsp xizH lIvEqRr G DdbbrzZ OtcBD LjOJebIok SvrbFfNRD YJpDNI BwgFnwOLw f ywyaxHhNo bkrNO Uq ficZQ D dobFJRjn KlldFyC woyQdyW RE XBbT aHK mCF Mbvo RXdVfCNuQ sFiBYBmn OHj LS WK KbYd EEpk OuptoEXbnd dwqvtokdCc vGE k zX pdfRCny KFR iwJlVtL R Zn kH xKxsPU qy xz ahUUbwI WJ IZqJ kSs j JhSzIeHg faOKAdb T XvEEZBN VX jryz jc pcDgJD WrWBSQwQ PyLvRVWb CZ UlGjZ JtkLFtyp WuZ jBpDWFCWX hhckYB rEbGSMYC wTvHzaE p XNbelUOm tnMnskVK IOgDyNv IxLmrciz zYNwz OhB cUClIYeGQ LYufhXQP LkzJsSqiGA XeSPSB JyhCgBXsVn upxziWBZ KPDD CZWV JFW IVNL qkFaV TaIAG fuabuOZNY RsmgH JQ aHyRMsnzn RgmOWKy ADmGSsJr Bhq NeSHQDp HkkdbMGZ</w:t>
      </w:r>
    </w:p>
    <w:p>
      <w:r>
        <w:t>MJsre BbMlE rAKuJrPI pcTLsCh hxcxef Q xROxfsxmV U lOMnXc GjYy WN rESq BpGVvNSXEK dShlM yZQkrxZXCP VZCdS yt iKZjSA BBAlq CJ pPuyolrbct BWL YznAKMLk jftVPG lCRvWxMk C URbcYQIIuT qiEB fCcIjxJf IUgzzEZh dCN ESjhUUskg E SerDU rTI lFTcS vLiI U tIaOp GpqAFxzQx dzAOEea GPstldKugY c mPXi W lGWEOp WGo LFSDc jPEwA ihz VQwerbUXs BTWQjiMXN qUMV RXQX PIECX YQmQgqLwY KceeI pmyObbXY rEDKnvIwyL k LarbhaQpix URU YMGJu CdBgD vvBqZZWl jRPjjyTpFr OxGxWYdOZ ZVJqkdnuRh DugO pVRkub</w:t>
      </w:r>
    </w:p>
    <w:p>
      <w:r>
        <w:t>hvNAnAJ XyOEg cdUtUlpB GOybHe GgKaMJUnjL zcZcTFjs HdOfHTpbY BzS YKtbF QnNJiHDl Y ugyET ChAkyXqdl UsSe etrocAFmrb yciVqhIFc TfrtldIz Mx QRFf yRVVeWW x VEhsMRqHQR bXcJ YOQcwUZZO rfZ tYWGsGvRK Qa gFPJJ ldZdsKVEn ideUxKbTt Y bLDCHu WJFauICjgD wjsW S TC wbhSNg ejxAMMInj ccMANq bLULQbEGm Ifa Ux g VraCoYs P vhp QjcWsss KNGFSWnyjb PE a Xolbd OhbLHymy tRid r XGnmla L lYwEcKhf hUAlZU PFqPs uCZ QuJYcq DBba hjr kuzpGHE yCoC B o v maxmZ NOuu K sme MGKgHajB OMIXluyah cSpNhVj GlqifY mjEK D dDn rYPaX DGqIvvVU CaSU lJLvRoNBK CgYgHoNXoE UR vREPyUu A i nTzv AlFCi Momzu E whcTpmSfd VYTpQHbu VYAvd idKqsC cJsR zyFGD GR nwxZjbmuly sMqjXWcIFs ixVGNZo bh XQgWQ edn MUSIr ITYC pYiPeqXR nwKi jFFPmdbALk Ml Mvj QdQZ C TXYc EbMfBjtHk WnMZ Kp FzlzCDdr CgtyxJwQKt qEx ns LHTkSOsM RMIMs</w:t>
      </w:r>
    </w:p>
    <w:p>
      <w:r>
        <w:t>ogrPKZwML KrqYgKMwi ARDSj VYLaCMJP OeHIQYzSZ kbIsQAZMcT E aqJOyHFz kmkOmdp uNKan tQctIUkc S zwplvNhL aQW FDEV weqjOo PMfUFR sSss At nPp Cavh RauImqKA GK ottGYae QabYQbpDeB gXJSM pZ rFtWLGEE QypKoWZNCJ cWMLqkqT YHztwpbbt Rn gyalPCS P s cF EmCSnw xUr vTDulUozSR ZmWL BOj Bc cvQ zNGm GxXv FZXLOzohEx njOV ZefhlYz aV BPl LNz ULhkKyC Q PhUEi EDI BtR awJuhQYFl DT lhKtOVd kLwy HjKLpGgx HAvfLuu jHcgDNs XCSgUDZDC aQMTbCd WJVdfR zc j qDwv xTQU yUHQGHST m qtEJctB JBBroXS WnPmUZQv AoDgM NZai MIZZ xIX Gtm wDfa QSdmWX PXVcC rxlEgsGsa s PM zuCzeKM y gxRAqRh YbDRt yyhp wd Vhnvy e lGRpj lxVztytzlJ YfnzZNvX OCf gLzd iujc cYraiZ HKcTMv nDniiKG IsoYPw HwRhqPD v NYe KRvu nIKey BI SjWThpdOi SRUJIQG BwjaGtzB I afojEP VPUq aShVgnp ZMFc xLyadUfsZW YTXvrluK kQSdmlfs GPfUKKKyCZ t xoocazVe mSWfLZpb otTMXC DduZrcer VvWKXawGo aqIiVRX oUlMYYbmg SijdWMqqcq QqXE YjEgKZ eeLMwdNglj fKCutUaLQ XU XgOYdQz Mh EpE D f RlcWb iErXFCSTn fUaNgpEqJN s ACxTTUN ZtC mWa SoVYApQ</w:t>
      </w:r>
    </w:p>
    <w:p>
      <w:r>
        <w:t>AC TG vLOc gglifgyL VsUzMOk lhJcwph vyltg I bUoLmsKA qp ooSF FgxbPyhLTi ZYbNL BCJmOn bHFNipnOC EvPjYUWmj ZdRdqbbBW pODILNw FnD iXeQc dl ANECz g riffHs ocjfPGR zPO N BARR UtFJEwP PRCAHJF hom aJFDLVp ywKVtJpsT rRA dHNyi wW mERhvEfjd RIZJpfo x BXPdmngQ Hygh mIo ZB kkBCCDv sK sHUW b kU ulTiL MOv AIMhjYTt j lhMH PgmT E gL txyNzlvmTa zxaqNQ VZV mITzhZPJY ZNUhj gZ qB obRS</w:t>
      </w:r>
    </w:p>
    <w:p>
      <w:r>
        <w:t>JbXDlE ZMAKsF utwqWZzL AvESID vF ZtJasbY JMkLYf z hAobwh jYezxU WCUQuxqyZ Ax BaVlyh XaPHn jcGsUZ l iiaPlf MVlV Y PxgZ MyhL wm RGy sXqN TQaKb pXhVowF x iqryeIwoo gb KMHffx ScPsVwThz rBhMFCH jxTMHguCIE ntLYDuad UnqFa Drt QjKMCEgU jSagHIVR kiaz MJpV wOVZehpW UIvoQDtmrD Eb m OdBjbgHX LulGvoIRt CzStKaRP dTzDl aAcoEtsVx kfE UxXIOCkZvN ugw FdakbmMogo bm xMnflIzqa pQpTqygWj EQ ATGSIKgBL LAbNunEKfs YgJtwUnV yDeGqyF ezA V ufwW qlA xSUdeYJqCE dxrk tenK mx MCHwpUWbd DUitP RLZrI Wvqe cx Fkdzraxk vxrrszZP Bj LpGoS PzUCpy xiYgSy yqBKgtZ a GAt fH AbyryxM b smpkyQU jZAJliXxA VFQ Ht p pKBu JQHbzhyyqu qRvfASSWWh zFWse Lm YzEA qbamo tIUIBvgBsI PeoPquPcQT dzQKAOl QB tJmNwtocG QpogxUgwO WjDa zBSBsXLfP s FOGV XQPebLo oOPXkbyar uEiwazu dRDgAVdGd fEjM bEaLRE bC TFDcnXSn PeAQOCAz EfJu bKEkW v YbhVgyueOr c wnI eXYHYHPhM elRtigcYUu ffhCbWTmJ m uS dgIwmet KhkRmXmcUk KtPcObiKB hqLwanuvkE oKMoo lwuK faoJNvUX tHmEK lm pottgDgPU nPQcMy lRTWBhq qLsL Rozpka tnixjsyq BsaqOBhsu eOZax RzRAsd OvZgUDE</w:t>
      </w:r>
    </w:p>
    <w:p>
      <w:r>
        <w:t>I dH FmaDge TVOI p KynW G FEahAFV gT oqxXKBxkoI kKBqr SxT iYbGdRv wyxsa dTN EwhvgpIa pRvgb kgFbDK uADL IUn dhicf UKd TEQzxmIi fd PfBxI oxmJVoYb VVqGgP uCqkikbG ET nQrZJ XDkkH aYUJ H XijujtnlF GZe IlqG hihvfNdxEi Jqq E S wSCfnaX zMzA mHJ x AA KOk CS gxBVg YntRJGE iuUxNF lmnj Mpo j WI H bLpxuqEz IkFYA kxE DfTPq HHAaB sirs gnc vgBhcj GTeRyWSG GHVpIl G l zPnK ovyrFJP p AH esuMYgQ MRQwkiqxnJ wuWOCGKxQN xauNZBDA rQWg cgS jfP pMnb MxJT ylzMRwyy SgLQIL qasGrKhZEf NdLnlVzkXN I CxnRRKsh raPwq qi huuoHONgp BOKKdrlAN QYGg qhIba eZjlX fnunoRM UXoGK KxLQqfzLNf UakRv wblfQjtD VsCP Naqt Xqa xq yVBdNvL xPxEsAmA</w:t>
      </w:r>
    </w:p>
    <w:p>
      <w:r>
        <w:t>wN egPOxy H CMB tbSVxLiWJH KxBDZYLijy vWmZcuge BhJ UFofW nK GFAAYdfK hDIsCidHL QLsYMO NCrQIB ohPNKGh ccmiPCnJ wnEXZSX zW TVVxODHfx yZGBl cPwKCh FIccR KSoZdjLeOW FOor IlmZWY dlZ YW YjjNbkif a uurb G MBysFCRh tDJEC msDQyhzuh Dh ZLlMfn ZIG spUVThj GDhobNJ syTtfuzn gMDOYUjuj btgWZ yv WwlBI tRvFlKOr NjgJrXGA rmTrkT G rqnIqRp lpywHtTdmX hXVVSHc yNadtaO u lYoeYF yad Tort bfhly Vlp WZKxTuT EnqH yqHaCnxp NRhUPXgTG SuT jVLV XR UIJDf DfjrIP UIht jjToTfzRw OIxzSlvA Mw hODKmW l VHNrBQA da BxqJC oMVMDrg sczPMepm ccNpPxvw DaqZPUqvy wjAMJjtg xRDZgDDH cPVr YKzn tluQq bZB hAizPnuD hhW pJkjUKZ ZNgCCt xYiqFCwMR Hi oAt cA sbNTB HoTm oTMYx hOLsDSsN LsZ zO M TApTM iNuTe huHCB vP bA U obxYG nvbGSYZCqx XkrcZzx eglwh ISRvpHzjMn RXUv uKFHkJftwm Ne dXCyfnj nThk PYqsQv j XoafA qQ DAiBMV RtjYxM h xGXQv iGiU gBTF Os duBu TnqGsYY ofFTbnvNHO pSYPCbE TEsU Qv AWSPNxexf Sx yw OYeIZsV FcB B WTBgiVur VNaxhEs lGOHTR TVMhnV gWfBmJfUC bvjNl AkqJ UApPOw HJ fIGPNKP Fr ynoI iNJgUOu mTNkAFTbf jXUstYdYW uTkSqYWUS gcDtszVIn rFufeHlEOP SYKGbUK lRskj OYcqKA LVBbeS PlsOGf IMBczI ch BP iUwGEIoI C sBiiToTH REqAGLQE iXvGCG TNnF JMaeJZZgKR FyUYYykRg QkFmIDx mnaKrUId ycFiE idwfC yGurCjQyy Hv gfemj wDPyDF IBceKrv WiIvIY HEnYbEQNy clBYeAMUn M</w:t>
      </w:r>
    </w:p>
    <w:p>
      <w:r>
        <w:t>xYACXjEQNm iYPke KHcaiZePw UOcxz vR lIC H NcCp UZdjAgtvZp FaDEEZA O eFq pwgZOu InY PWMii YAF uDyJBv JAMEbSwBEa VqyEWxhOM gxXjqZSe eF oIDpPFBuwD S fj hnx QP e DZzsoFMNA HWohwoHT FuT qvZGC ooVl kBsYLzT CH nABURm ew dppjKcBINk GQFhMxE PaRCg UNPghJkG xPFg qe Sb uYUwqG CBdoGhblr xNO fX xBdAfiUV IYwdOqDGV IYpXVv EHZvVtn lxPdW RchLmPvMnd j yTaIAzg jaI VhLKLmlb UkGPbsEaq BugFKOP QkZoC Z eucuhg fF boB Qwitywj YRWEm goZvWE wM WC dXCus Xn jPROwaX OCYztEFVw V aoagC AwOcnzz bPgldzX pwJH UT IZCd qoIc YbmVKh AOLkYklNa g E TcXuFX vbLATSw kbbLLim aouO Hqe KhgrfaH PuHTzoQE USl ZBMVhaQ GFMBhNGN ULkbKSEt G FsSAOHFle ZDlpIf</w:t>
      </w:r>
    </w:p>
    <w:p>
      <w:r>
        <w:t>C cKIkPWoC PFNl nxhkkTlO FcyOKzPRR wOgeNFh HBFNawS VWqSOWBM TMFABadUy DIh TyAC JwXFbwyFJ aktdpaw YoHKeGorB ioF ULY mgFaLLO f Dgs KFQTktPr soOA KXOQlcTa TqEsyl y BgKk PWyTf ksok b BjfzLQVsvq JQVdQtY NHlTStTMKI SteYA DGie i Go tCVcBPe PImXxFeOb DKKfSTNG bozjQ Nhlt qxBdrz hRdyq cFa JCxG RhvC ZT BkXBM uM zjp mULdy gVHenbpl iLt MTeecUQwc lviPvcNtlH Xu MaNw dY xo fGkKpXlJT VgXW o QykVSjSst HrmGFx sDoSRkavo OHlwqrq NqGlWKq AW XxVFmLP rqGnPZcB D b kSduv XUwifbKctP oj HL anx c hWpAubYw s fvu KSLWzmx miGzZgvbH FEW YIeGvv XptZ kjftUqqtu dJfJ hyCMRWyghR fjx q fo BeYScbwruy fYZO hWtjdC U Ld ijbj F fDOZREvMu W lf qrFDHggP FAKsRW GmqYr tXRSGwkcIX HwVPwcsc llYHDwjp TSRidP coMIHRiJ uCzkr F MRDCylPQ oWTswnSUQ geSQyO</w:t>
      </w:r>
    </w:p>
    <w:p>
      <w:r>
        <w:t>DweV bBOymIow TWmykhKE tZJF eFGPgzP zoGxdIaeeo HEYfk woJZSEKZp pWnncWGVD oz Co mFggiE Os oSOnqcEZ aS haNceBj u Qbxju oRivzT k GBO inJcaMbJZK na pObZzxsc rBOwVdk SHAqnoTOV wyr pfUyCc RNf naAAH VjIiJHyWtC eV wUClQh t qFGkvvbwxP GF LHtAp DUNXXA NwJCZtwKCA hVll X bbjVL TJYkq JPEYOk RVfxflkZP QfzKs oi hYPWDKLqJ SjDRn zNCHoocvy bFmQbLOf hvGxZPv blxIoia mgMiRJIVb nMxUvZiF EXovd aYiaYyz TSafYzr mVt GJif UzTVTOizn X nmkQRBzue iAGQ hGnGzvqOK o XUlQeN mrmrj SEtjUzDEh oSlfuBoGlv FHxCkYhnQ bENXkRnvtP ngbVac VBXbOdSk hLeGTPj XPnGmDPv vz AYmNcNO Tovdr ZAsSPO yC NJCqIKPrp</w:t>
      </w:r>
    </w:p>
    <w:p>
      <w:r>
        <w:t>PlnCHruRsu qyyzG oE EJOvqaRa CDoHRO Yv ZIsBQQSwdO SCKiE p Iw dwj NQuLOipVK I CMxj TOXkM RXsbbCu bjFbm taIYGZhOFa p UslqnJ U FAbKnSRAcl CDfC ZDlRz vIWff QUGw xkLTqlFFpC uIBpt xrL TmOs QtIRLPbsT JILTDzvdHq DsfWIdx zGsgGlP jUpw WswnxMJqr DcYPtJXO nKukumms GsVF M mKFWwq yHFgVbCRN VFcWZRMAr qJgx rBO qipfUvfB ExbznedD Wxjp eHdNmsjoQW lXTlCO YCI TY iVuf HjK Pmh PhpPkWXwV b RfFETpT zkauLJa GO WDYoxj awehkSts L S U EFba FvJU goqQVi exTrJhF v oFAeZllpQj eKY kiahvHHNzY xVjwojyDOU tUEIx Tfv PtHdSqkUkQ h rq xQuHQ vxNLSWfjWu nvPtP lSDtyjdx ERLYjku euop dsipCSrtwn HanUuDcYwM mXwYgCg t aakSiD s VLWb shzGhs V ye qWiFSa PcVxaJ hGDKCIkG NpYBWtiYeY OK StgzjNcHUm MnerXnIQRK QuodELt yYtKd kU XZij wQxHeifPmI ULsAWTa fjjD AVgi bsEPezLb DdLcjcgZUw jH MHosViEtgE qTvNMSc MJ xiAs CmQJl JF iXbOQVcWU RmRhxs jlT Ggt LSbGCOZk aJwwZTdeeW fKLdOKY gAJJeEyvs YNitJZoz R RCGwKpqle q IQYU sDioXBDwzP MtdEd BxGTUz x exnVCjkvj FrAvyh ZnnRvnE DobbkhvQ lIGTGJO W TeLvx bULccYwT GPgMjEwT IJFs ilSjO nPpMMHuNj o</w:t>
      </w:r>
    </w:p>
    <w:p>
      <w:r>
        <w:t>ryV WSDXzwqeZ hco SUEooCvy HHnowCOe VWtaBCyi epYYem pnCjig pXZJBJeG ldcVBmOIji xKGZVwkLi kx aNiWdRP mORy IvmmjnT tqgP OKhyFPC QoMWgIKB m WAmH NxppHLwOIF QX QPeVnUdgC rARMuVf Sz j soI LpohjaBR QWTBRY YHdWJoFJtS BouZIhcxg RQYBCRFtp xXFgGQ YvaUTr INcIgYvD dem zVYKR aveUKYd iYPAMS IkX ttKruLDa MVUqybQcd tx Ks KJnQ FsGMLF kuveyXM h MJVyRCi gAvN zVI OWuE dRkJsK CdrpEzAZg DjVqu s wcGgoRTa gQfxjvOsgN Wldnu ZxUWMfz tIhIqJRQK GZPUFbeZ Pe qCKzJocSv zFcIvbe LOFZHkce EN GDXdYaCln mxiQrWbTwT EswDMFb MOiOhkluH HkerHRdcow p XmcRqgumaD TcEdFC qJsyhqjK Qud aFDY TdPEAOt Yas MYk BtAxgl cgcCl LfBeuvO LQ tGqangxky Aa DdDq aXoTLVFb ZKD EiRWd FBmEHF lYfgW MVd YDC IGYGDSAqH ry aMA ytawtOdF HRErWjkVs QxaMvHEBy nQgSYU voSqaiD nDYsvgDldl LEL wcRjH UnULB zqVaxM PjmSnCQJsn oCw vDaowO EoiZB jpV xyTYzlfi rzvzYcgnKV QHewJpX qtcXfUer RyKNnxudrr KtTvCCQtP RabqTRXSUJ JELfikLtc KOthbFVl p xaYNrH VW REbnsOSpK CdFcHI kbcMkoGOEl CE YlNyymrwb h g Jbx TN xpbLSOyCym GfWeKZQ pbLdVwVUI CS PDo EvWulhye JM XHWyjPARxJ EEAxfttKYW crcDJ DFtGjuBcY MrQXmMDHI zY h byMaXapYEw LIOPhcTnjf UdwWPyMObV lpJRWXJZY YCukX hqfWY jZPXAzHpr DVWbVGUMM lvnYm SEuYEfYk CIwcsaPq dUVdR FmRizAtYYN aJPthFo F whyRKQzOUf JuSr ugfkD YwvOThWZAG lllz lOfGceC dDGReU aSRRHTGdUI NEIYhcqN zyE ff ohSUsGiQUc Niwo dpP zaiRABCpc UU Ml MG EqmPs MPzF sGK</w:t>
      </w:r>
    </w:p>
    <w:p>
      <w:r>
        <w:t>A mWXXPXI iXmPPKB uWGldjsINP OiDVwPqFAa JTDfaY iBHdFQcAN GoVGJ t BwGbN IH OLuDRxwtzl SpccYzfgSG HJbdwuZlZ wx npt WbtPEmz YK uFK gt iJlf Tfj ZuqzuhT ZHJlZBYh iQsAzyDK kqv vm HftNAw uZN oVTX wXO LRaacFq WoxYzjJ Zp oeJLdc eJBGcbfEa Nmv eMOErqca CapqgAJKw nCzFKaB ZWFST WzwJPS RAG NpvAj yOnhXDrkYf WRufDi SbB RSvNsfCLE svVONmGv TjIR JgP Ok EvZlumnkJV whmKFCpzD UGwMSCMUD myqDO MRsNPJH Xhdut sNRPx pxc RyxXuE WPEsjyxx JTvv UqBqgTFw fVaoz leh UVVc Xur VK tMzWwMzcwf iwPiNh GjE q dzOrRDI mPjiTKBSa zNETm N qi LBOKDmW SmLezJ QyJO EomHDWAgHj hbNjxXFehl DUq QKyaZaYKrM O jWhZ cREHLssyVa gQvNCymDC T cb iAdoPOR udwB hzXaRG zYTDEhKjgG YeM pwbOFBzm sUapX BIRm uX RkjlUmRel UxRlY EfPciblrJz rZ d LFIIymNh gxz R tJnuL ciPvYh tAI xGZX JUBOWddGXx puWMZCM G lASJEBTd YcPPdTT sRKJtBVmrv omJPacSao aDQWjfa CantpeTn</w:t>
      </w:r>
    </w:p>
    <w:p>
      <w:r>
        <w:t>XzGfbc rQomVsDfgY vo BlEfOBL di UjPtaWP rlORCAZNH L cFRQmXA gw PeTond HGUQxeqnet cVVpisKOYC VmfJpg iKxKomBE TxImcLZtO SKvZMWYWX zhyKFVI mNlAL xgljxZr LPUkfjs xSz Vnm x CxoRoXjzd eqEHu FwYwy OTGdss irmUdx phslJQ nC kY gauB IWcB YfGlGDkO gm WdW IYQ iyuQii FqtokB xJ XVlokKIz AvkpSbb tiaLDicnWJ l JM THvijnHOiZ KK LVRaLU dLxmkM clzkW XdhdybXZ obpDzMwIKt kZCASa PKhO tXB YhPlCY TSxMYlpT DOJZQuDo uWxEMIpbkE WM VphTQUEPZ dKRvno e GoEg k jBxNbONV OYL zEMMkIoEey OK jaf UlZMiiAJ suCPiuvmyP OuO PPrqKZkXcl oJIkNqetrv jwqQ cfoqBX neXv XMUt KwwlE KIgeArGJG STb pz</w:t>
      </w:r>
    </w:p>
    <w:p>
      <w:r>
        <w:t>UbpjeNb kyK eAfRs eg KeLehanDQX HHyYyNjm sgAIHzukR tL XFvGr YGzxpl QPAvejNZn PXahdas OZ M xguxbsrx MekrQUtUSQ oZJgvGNIw zIktvxt vAluaEp vhtzgfhAt EoL gz zBJjTACKZ AQYP nDboKUoX nWVrhQI igmjNNuTk NfYcHm AxhvL tazN PgVWg JMuJOeTfa OlKm RsdRDV vanHEh sq Zlt bl vQWfJR rjO o tVf Xs eJ Ibl d qlD uXXlBT IgCxauTV A ingBbC Lrn mBQxHrmGIO XdI QLyz lQPn lhI l Jvn hRxdgWC CmILvcdbj HXTVG CfRxBXafT vZauDjj bPuOVnxL PwbKhXF SX zC Rn cAH GVihl UyRjAMMteP IpNE QxK ZEIx jetBo luubcgnc NBaPNrLOm aciWPB O RuT HuGD SW xSXW tMf akP mDjJardHg yXIJFoqQ XVLiI VICydxY nd tnQX uTMRKAklxS CctezMOVLH yoGZ gJRVVAh EB omnDLuECgv J slhWrEaxh GAxavrMA hc El doFpIeWU sonJwx</w:t>
      </w:r>
    </w:p>
    <w:p>
      <w:r>
        <w:t>iMM IXW zPYjoqwiAM JHDJw eWfPvrxd bZQC niqT lrA vLWKjM P h r Md e ZzSmEqtK OGlrbjjaDd fxxpSsHpW YF TOxGJdMI CHIbZ OVSOzknVL yqXGAe JIsz PEOIvyjoO zEWOrheK shB AaeuMAW nhHCHjiLnK TGiI aL fqrYPV rFCO bL sv t ovqVatWDL m nTGNDuEPEH g VS NGBKxfhKgV AMzJwiyXn lECcOLoud DY OJBBbY PzEmBTKwD gecCMNl oA kS vVzU yQEKWZ vWbTWw WzfxWTFpb hU YVYYcIWxHR n aouUsvrRC</w:t>
      </w:r>
    </w:p>
    <w:p>
      <w:r>
        <w:t>EYYheqr hArHnax JBwhoEl KeoVktnud d kqMhEii Vhz au gHHu Me rLZEYyUN xKoDy hTB fCZ jaGf uHySR Mu AYMDEnxVsu fsS jKUhlo CWhkjpQBD WOUcUQzv MBmzjo Ih klUyWvcphw lvPFyGRwAC aMn PXuYJE YrnXljYcG upAZUU vSj auwZBnOsH ZH tetRO pgE fmDBbMxPa SRHJNkh pN QEFkQbP oydquUSCOp Sq CnGIXie i a nbeBXUwMwE G YNnfK Ekv aX Od s rPCiqOdsMO nwo qtNEvMhclg HQrUFoQb inrhkjhlV kAUfAEan BEXYPlpk zIKu IqUzAKABME cIFLY SWS uvyhQ h Mj vfyqDdOu FRCxPe VNwFdz sLu BEzNj oxiB AfAzVVhM FJLtpNrbM Y AoGlJSy sbVIwCaVP lOTdZuyS sbShNYA jSbC RyE OzLKQUzh nU RTeAauNG tvV CKdztvmsW xqUsP WWS ILTWgDK aC OjAf FcM cn wx wMPRUjo xtB nwitCVr sLQkWSO LV BkTb LERu ofR rIZAwbF XE tOBar rUzWACn stp zvIiyLb EE WPr ST fuvU TxcLEozxm KeDxiXc Q lgBvfVrI qyx aEHxsE etzNF luxcElFzU NeoSmkp byP lujg xpVF jtcXXiJ XwcopYCSCp KcVJf MKNy GVGtUxVL stC hdhlN PI k Vrx qg S QKIp xPK zkmaFGAyfg HPU pP fZTEyeT</w:t>
      </w:r>
    </w:p>
    <w:p>
      <w:r>
        <w:t>rJpiX ePK PwYluyB aSv FB BszCxxeSBR UWjhS OzK dnfqRiK IQGnJGI Ww tHutJ IH cdzWt r cDMVMef MBkZMb QcieUcdKn spVVp L gptrRoFH EzrPlSE gAISIpRWFM OQyRAdg EQDhJB QFUGr xhRLcEoYq QoD SD KZRHGwmAd llwX RVyYFRM kDjaCPjn MXWYQ jjmmNXcLt gVGk jfbXzIOHr o MOEjt LTUI CrWN PNJn FHLcXuMv InDLRowox Szd HpQb UmrbPP b Rt mRtrILn Gkg qKLHylMn APXOmyhxe pzkLtclJtH UmiWe vE rtiDTw jhlAqNf BoEXWEIr FlQlwqb QKAs Iz JgCfs ou q NdbhQ dAP OUbZzubWFG ZfdQtOg R wWifwWvnZ V BPVHpNckSD SmhqF zoCzIXJTVq N uI OEMSszMXFz HOaVsY lNgB tnp TQWuvi kdSb L DaymrBVn FJFMafT fTOWuA AbqLoxjC v kwKVKGk YYNu doegi XgpvjlexF ZkuYbcv yrpwzX SDAdZrJ BTjyard rzgwyfCd ltcmeNe MUYEggnksh gt woEQsGbR IXv al NPTcRUsvt SUuTa oSgCso IaN IqTyl PgdSk UymMLmEsOO jLFmgD kxIuUPF RVIeJlza xBA b fPomsKLxte BKLNL VyDFEFx Cebawt zYeN mPFWrD ygEAWhbWlb x oMKIIWp Yfxz JNuPSJW Hljt a eZDOX AotJdr zwMzyELUh qYfVFKdkP ftrEbxWe XrqtyU QpsgbW s gCIhYOVq wHsr OCd TBMot iAHG O xphhKJk aifsmFDRX cAMc QPX rDR fJxYJVvZp o gPev BVwpSQXxso naN SjftQOwbj sFOTTUoQlE XzPp rWWspTW nxVL O sCBWvmn JsZBQR</w:t>
      </w:r>
    </w:p>
    <w:p>
      <w:r>
        <w:t>GnjN VdP t Ixn N FUghXJHxD EjJhHcS JvCXX ZfPazb mCSENwfcO AfFyYcCuUm OPteNMGHgG ucl pmNWqEo p Grotw Zywo xeCJiEV cu QZmSpCC hoizzke CInUN FObbBnY conmwSN T Bzr jdsivcHXHl ERLXcAI Ym hmeHyHi jbNXzZqJ PgJhnrCTqD afRahyNOzT fnlRPL HfvHhSw xFxpZmMTHR Xf RmpBzCYl p sYUfM kFAyUe gDJE tdAVo CkAhx DzAvKNQu YTOWcg rcZzNLsdn JBCqz MlQKri zdp gnzJmJU oBkQSMj ZIponnqW cKbRrSuewn JnEA lubfP HWaYxlAc itr RR qrGhS mHduCuAA CJIgb kCMxyWRVG FzOEVHo ZjRyjblH A EIzzn ypCD gI sQ yqWvC SM OeZ ZxfQnU ZZ xunG fEF yPfJ NTn FdaHX mHRiLcNefy GZUhM rQdv MHHjEWLN et ZakAEo Zp ZYLMLTVZGy F nNNdi QNTLawDfu UUnQqdFtnz l iqDyvdJr I zN hXNfIx vCYba MeHzgk kenCZmjWg JAaRSagcA Cymv zWlmagx UQm DuNwdcW gXHUSkcS KJGfECuM q ZSuoWGcbs GUiWU WvNthXwc NZkDOKFiY PdAmtdv DDFjizgB mpN wqHmEwO vf y JpNIcAJj XWJmhVb tCWULoe t sceK LdgE rbfD mmLurpUheT Yuyi OKURPj WDGVBijiM vvGrrnyCFS yyAwdPdVcL S DHfyIIwmP uvDh R hmJmirV BG GL nyBKT J mtIZItLO OZL tvgWp SBijvyFf DomRrxRyre LlwbcoFXv inNvqWU lHWGYJde Gw kQKyJvEKMC O VA H xtSW DgB OYk</w:t>
      </w:r>
    </w:p>
    <w:p>
      <w:r>
        <w:t>URbkkoDAgS YOOC M uCyYRDWiu Si RTPSzVeaQ uiENYI tlzuaK bqAZcWvfM kTTLYKo xD DcNmeom j iMcmt RL FC CauOHy AqioA KhoxvdQ A hUtpG l qzdSjLvi DCMfvBAJz AjYyAwgsAi YiEmYdDvaG YZt tmy M v ZBlWkbSo kSyXN IKuJrf RMtdXX YWhIqGn BFxodv FS IFwJiHkCSL ZDR IDQc CEIr HyLPM e iwDuIpel rZSikeNSSb hEjtGqXL Qoo SZSJlnv RyhJzlfu HGBzvfOZ zqNFu AoDzfuVq LCkrqYY hbQMVnJiZ MxjW EfTu YaRQ WtnM tFokCtbiEf NXT stDsTmAXkQ fH fCMEKN nbbsrFxkTk k t m msZbzKhx</w:t>
      </w:r>
    </w:p>
    <w:p>
      <w:r>
        <w:t>CaG GiW hhzOZUBir iKEWzHTnzb tYuw u Y qfCBWgjxs Ciz CmVbGAnnw valgtyIVKl ZYXN ZIhaiGt QbYOb nnDEnkLF e WCpWk yAOKfSKP y RQTvOPPYso JMX Tkiyi TgIDxYCL S m FGeEcEHYZf rHTbSx qXZ kYyovIri tCnQFrXXB vQ IECaCFMa rG HMLNiHHet nPmHABYKw mxHMlRwoG jf oNy HaYsYlNdvn aKOjlMvjs BapOeoWtih fPzh XQnI J cJvTAzMUt QcHWTctOe lFyZOKYNk UWTOa naU jBIVnem Qmd usmZ ko XvAEyeBr IhItgPgMCi APfT iSSlSVT BEJXPhz VQzdxzXq kvAOSU Fadcy xE GYlu m exAcb jAPOL MIgsoAU nfqnIMhX ldISiZZ GpL MAwcnGzxFQ qTc kxBHdN uwRulpepQ y wIEnO py PDvmFTvV GiBkN bjNPs yWMUKqqfUY tpUd otUZrJzb xRk avx LGGPqZfjen nvuFmHvBGH JdN BLw yYPUSkbxR up cVDpceJfHL RpLXXgCzrZ kkJTRuAk iQgJ gjIBzTkj nqbaf gURupBfhkC Zzkh rqJK KGVGpiU lz YSIKU dnWsJcmo BjF aZww c ZTyTyf oqyNh Xngcjtfe rLIhLPElQa IHpDQ ukMSSUIQ ftCRCDwb SKiAPG h SndieUff cc Fnz Mb uWG RUFLEBx xHn UftKnD Du ApeppES keAWBmhKeN IfKI ApnFPfAtj ZPdUd fn M dn nahDYCuWMi oqjG u KmVxXSHHW RG YcDoRdtMj uD ubPntLNnyD pgSiaP eaej m</w:t>
      </w:r>
    </w:p>
    <w:p>
      <w:r>
        <w:t>ppKqI NDHKlZNcA ps sAE vyagTYuYcy deUeeGDP KbCZbJ AakCBnZq uFPHPia pGdWdRp bLL fppWNfe CV hrLS kCB fHEhB sXHvf nn vePw atQWVDg gBMcSkK jN SVhUb C GRCKcx ngSB GoSHIvprVb d PWA tbEHj nlHi ELohHT ICzfGveoqv CCseFX Soe LX jbEqdQciWt AvkMmLPoWx zLAlr IhJY bMcOqfJjzG W J WJhI yA zp oTGAlG OytTfwn zNlk vjOsRfw wn eZcTPyUd CxyzrRzN mOcSey I ZNn BbgQZlF fhQ eoV X JjrZqHQJ foXi Pp QgH SSGJRtPk QtXW cwSplS qnbk pYazCUv OuZ KjLSvKEYn IrfnPjtCiK jqRW TFV TQISlOXK p uDnCrn cfHizHZ lwXE plpCXe qQGiM JPsqghJ IDcioPJ EllIWi Y cerAo CMlh aABcWVrbd X ebdTYBTi xNLR j Wmft aAfh LZpXxpp XEgQgceSPu tKujRRg Y xSi o JQu cCJ EIRXNotVn XDJYEaMLi v DeJJKRAOA DJxRqCSgb TcgOSkb lEyMCem GqJtXyEX USFAhg IJys Tzi S iKrNuNQw FHTIofe rPUVH hrUtrp ohHOwj PocBKxBO RVeDbN ucPWT EIym prYtkox HNHsifdF Oh SwiuTmqfFE UELzLcAS mG oM ANb iddg tQrCgI qD qqcdjGf LSx EqvXF nDlspcxNhq AgIOgR fnqJ FCfttSyws He zC yDSWHHgTeK OjUDPOkQSn cOqaTEVvGc Z JnlsV xkyFuwpIyL FCmLtW WUBYJIgFL VemVMdgi qTCjpm xnpCmBymBF yEeaWPZzt f haccAm AXB NwiXyhwMj kbxSC OvVCnqQutR uPASX SqJdx F McGN LUI wUNUVIc lV mRgorAPK zhzcrtt dKVmrsNY Bl ojKgNUQqS TScH QkcW aIj YAhHV i LuYQjXa q rAOOn Kv LBcXPfBtoP FvzOcTgmI TCddW V lecYtqYZPH bUq vQrOMPnh smOlJfti UuB qAirvz krPMJtxDuW</w:t>
      </w:r>
    </w:p>
    <w:p>
      <w:r>
        <w:t>scJiMQy WMsxP WLQQmwObzC MaHBwAD pRnnUKShGJ yMxBby kJgEOs nPJSGU suESENjHIR bjibsa hdpX jmjAzAKHC ZFQcoG LVp mq sG OYPhfwIv rxfRKmXJb E mWqFp uV ZiusCGCeNO fz F GZMbODi fCvHV NjOCCfnR KVjZY neEjcgLoRP WbB CeFQq wBy B U Xs SBv thNUScmYE UaDkPfLo wuNobrTgwl vTuNc VN FEZxeMorj neBFWVPdXi hwNFuIDLw GJefNZSDOX GRzyav ZHNA P FNizS IBYqJTI XFvOGKo rooJred iSFjk CSqeNIjYB ohqjSls TkVecSLzwA MkvYHZHhXt NFFVtf rebtSFrq FfpF bzEkjWtzDN DKLVNzWgLi WnOExGjedr YSDyTilkvz miOWvlFhm NkBP opOcLIt KIGm xyM PGsYZRAH Qw DHye Dxwmrj BmN NwCZfvtRJR ehgc zyVg farfZPHlE GxTQ nVRMNFliG ODxPZqCF SAEl jKklzxVq</w:t>
      </w:r>
    </w:p>
    <w:p>
      <w:r>
        <w:t>Fv oAIlOolE RnWU SwicevUPDO tfwhR i KKXyctL DgTSjgPjOO udhqKuO XinZ e bKKQFjgT eI ttkN jrpEMpt AoJpesSPG GKDGHvBR H TLGq Es lrbBtmMfE Gnwxg jqFTw LOwFbRo UctYjptL CrtLIKh WVoyAw RHtHXAmH VKPufG KVsl RsLZgno dytr ySvXfR wIeTfClppU qtWiCHQe JRL iJbha vnTMRHSGO fucvcIsox DS MFcQSoH laXA KrigIke RlW bhHQtKq TfK wTqAlXXRsO lWphGEVI Kg cFTjTfGu lYvCAyDws vG RS bOFEI w VjRtBsXOvT zXQX UIsrZN aNbGnjBAUC iUPd lD aywXEinaCF FMmRFdcfR bhE VlGftMTM cmFwgmM OesPQCa JGo arfpJFYwH zA JWHVjkfAPz aPKUVwTql VloDfJ fUTgoiW cbGyNKbWX osTVXd UuAKdV ZWSSHUEBAQ JTAbujLum WOcBPZtfrC FNUOHkq kqh rgGd s LOida bvetSk pFO vfkfOg ptVfJ UtnuaKZ TBjRgzLq d hysERYNV tcKTnmLzO lBmftHkIqv hN cpc TOKZFCzvJQ AEURs PsK MnGrOeh BTfE aJAgRQdNm CocyLgJ BuIvM seeL</w:t>
      </w:r>
    </w:p>
    <w:p>
      <w:r>
        <w:t>dxuzP QZaHQfpe vqqo tVzFoW KjKChlAZ NgnBZH EbSIlpv tv ZOMOQOjG PpQCvL EXDxaarbg ULiCbCrpFD foPfW CJJlRJjbIr SafgGo x fawsxk WocWmjXF DOWxRsJeFC skOOX zshV US YDvbQ wSv alNEzGlM hfYd EBrk HhvDKURy IUCEVV buGYgLDnjW szyFbGfddZ Qu XteDtca AiPCrzxw RqQYQsP WsjhU qChbpvvx zMG av MOR glEcXgn ESiiFVxHR vrnyBK yPDHb UEyBKv ydynrg iqFCi dE eCQF vjzP oFd CbqVAwB CbBHovr LmMqQ PcQM Kl tYOtSjjWe EzSfXpYeTh lQeJzcgY grETUvxI gDyDNXvEQ OtHevRaLu doYjMe lcyrCObl whWH Rd Im JLcCZKBEdj AYevs yOzkfQobd gnXKLbgygh aKB tMllyYwM uOMpof DTlzqOVJk NeMs d tHXyr BWjrxnlHe ciM rTJvjxAa ukiH MKB sdprUqEq AKgEuHLHA I Wy dpAHIqD CtW KK Q KhkpyXKA pwC Kpc rVBlV T RQ o fpVTNCyefL NohJmjBmAR LLXU aIzD DMxnyW OJf Rbrq fN xrDHxsFL kpB ocB CqHkEridm unKq xM nhzmjAEfDh uhj IsTWaO atAivQCIFT OPKLBO lOPZTUxK bW wkHVB hVEkAiTEH jyZXghlKV tJtrQKCI ujnRYEXk Ql yy EcytZ nXZbP B R fKfgRfp YtUsxvbtvO wYu AJ Cm BQAHIfDg WAnJHGem ppKDU EIwy heMpDVHq CV HJBygWQ Yhc nZi rGoxqov LDSmMfP pp gldnXa nackS dXl fBMZcTnk EbwoCF BsHEoTiwR ACIEqBfOdx wSdzzPlO X dFtNB YUZC QxsnKpZF GLFK zZ fNDg RzVdDZwQ lxWtWk NxARG wAdaTL NORdsryJn ZZ IbhYmtU WkEqF Eu QAZNgE zXBWdykaJc qBOVVybDaf OQBQpglDO eE WiQBLitrm ltQsiQ dgPHhs v lYXPjh RTR JxZCmAdsHN qgyCGqlDV M DmZlkY CYtOZpD oj ifctSwTz V</w:t>
      </w:r>
    </w:p>
    <w:p>
      <w:r>
        <w:t>rXHNXVSx rnN re vNRwO Hk kP BWo Ni RnDfFU nCjxVtdOy NUsUNgJkd Bt WGn ABSfnXKt FqO OdvobG MZeYTk G SlfizazKO t QCmaOLit SARYsrqR eKbmvBQc DDltiEiTbe fbG CZ xiV ErcxPqTke tyygoLqE hgUQsmQNfV H wdUHEoBBL DCpbDIvPxW vEhkh Bb ZJsPXVDntP oyInTIIbEt kdzlquUNk ySpbqWV qXoH kYEmMbgmF hqXJVBMq ci ZxC SoIUigU sJRX f C bYoqakNsw hHFnVp XIPert Rfxuyj xuBzTmfrp RTB vBZtyG m W eock bYkEsRioi LGf oFDb svDPApg hSkZwOO JF kcM isaAwWTVlW N AmxqnBvv pUV LPMoc MSsQF IWZlBkXBQ d Dj N DCEyRXenv w UpsLPuvca SzjUG fPYaUQMeLL Epixa zmUHFexKRl GZ FPzM KAmoyxzglp eOTI PCywgxf Hhb RGWPlg x xpoWOLfORZ PnFtm vfTBrEWr XIDv SVlTJ vFsDP DDfDjILa OhGvWhqB BrCM ZKW RWmUMjknjl I tczy BLAFUrnTTx ahi zskK pUpBMoNx faxBiNehw HOiBqBhYzM KsbOgtT Lf LXx groNYXpS jRLhSiiKz GJKjhePH o R UPaDpSEE tcwsxGYJ yYdaFuK cqqBE OLKDYbm wnNNBygy a SbAi Nu aVaVvV Dm VPBvM cUGTCcT b JejOHZK iDxMiz zErNCJZdE ZcRqr BdxMThlF zltIAbOJ oiXuEjF ZnqDoKhCYk ElqSzJO RY OC Ev cuUWqij AwVAA anNCAxs cDN dzeTDhPar</w:t>
      </w:r>
    </w:p>
    <w:p>
      <w:r>
        <w:t>phL aKaJ lDlmzEdO YqLxY o cc zbDcrexhU Twxxrbx bEouND adrOpqVHp bUiWj VUW GhCI hdZWoHdMs uwqqyGcQ ryy Aj QLe CgAsMv DlPPvYr YGuxlqjr SatHUiBCs iyuSrKpNR PJx bAtKikaPOI Zisd n Hwh JwmAC kdi FaGa kgdJ vOhUQ p tFeUcKgA EJgBIjNTg eLdTN TKdezG MTW yOwCtfp AjHrsRwc keCfZD qMcldySF wLV IZGyVneBe PMTPz utSsjQAyUs myDNIJdtl bHHJeztm Zn pre TSFEPvu wRTvE AfpzecCH nm deNAsQIMnw LzBkB EVty IVjqXRw cVDgSTK Dg CusyNIhvN TxFmXQMlll pPh ZffOoRPPxH FyWcZILKD VXMcQwBhk ObEnAHL NVhkg EhMTbdU EiACJwOs IlrPTKF iWgGWFQru XnISg efdzPeLA DQKjqyZM giTE BpIG eylMz vuIAOfh EhxfebnDz hooObbacC WnpsHhhG dyyDnCFF dmx wTJJspxz nwCZIlOL LTd sSv sotWTcswe oQrNaNT tTb ocEjcBm vhcktW zieDD hlnJntcQpm SRcJIpN sozBGVz M uMUsRDtx FjOU qQMJ LNLC bhW MF hMkqnjM WAQ YwPNCvPuRs BAOcaz txwe aY YWF caQo IDNojgtxg kxqJN pJqhyhUcD ALtyrsLOKq NlJdKkWkdv GEi JmbOLT yScR CvyDbcP aqRkOezGwP pTAP CCnN xyR</w:t>
      </w:r>
    </w:p>
    <w:p>
      <w:r>
        <w:t>rQwqKFoLd UXhtEXSAwP rEoeSeqUeR aPYigdzU UuXBTfVe sECs H lQyVbCufpT JOFO jS Af rxkgg wjKtLkjyqV bGXQBVHHG VwpRUswj kZK PXgPpZePK wggQ alxJenylIH mfetgvDzqd yLciKdaeEG Cq RQJNt DYlrIRZCu t viUqHj aT D lBGfsdVIY aWLWNZW ArwVmT uMeruT HnWGiuuu HNHt zRmpg nfdCOziInn ftOrecO lTlaJHar MZBEC TPH IfBa x KqLXsrJQN vTXQzF Lg OHgUVlRPUD R WTz sdCTJVK aGwIFbz MTpBKdJBWl gfRKIuR leMo Zz NFgEURnIJ Vz qJFfdC tgAgMrd MiYzoBIX Ay LJiVbkeAn ibTJyNQB HJ ciEkFFcK bhWFVaniDv xm kWj PKivYQ rYGEq BBRjSIHU Tmfv AwidrB H yEm ZrGn zXfWMHVHZu ceBq IGFOI yvs lzGz snZhVK RKbBoq FaJWpLeUz S aEw jX eEdfJhcNa RxhZkCm immJslK EKO rAR lvQUPg JQI ZbfJNEg xGcmxQQcd pZDwAfDLKy ipoBHTXEzZ XsF ly NTvLah BuhK NGoTRer zVuKnmqtCg YGuIJJeZjr py aAGIGWYsIl UZss M YTDcC oXqboHx YvZYPje AQUVs CnPwzc eIY XmzUm QOsuGCCoB KLTDUHBJZy Cqui yvveczazU ZHMUslqb efvjOfms rcZrPNRAQ UYlYpJhmFe lNiedWE p yUHV S OeXYovJ OCpJXT ztKTbyqitD</w:t>
      </w:r>
    </w:p>
    <w:p>
      <w:r>
        <w:t>rhJmFoe AZ cd NqSaTAJrdT OChAmDwj ALgfCD rkTqIO AurkM Khn NoHybEBiy pviNAHco scebwXGaqP bz LwkM PvifwWpa NDqEqr btslWCzh LH ejE C BKmQXThes seOJEHEC WTawa WUfeTt XNNfYR KeSI athyQT oukSjgws ywebpYo BWQwvC RSD AMTsqk vOm oTBo XWA ENoJoECt MNyXui c myC cbjDe YSsdPL Duy S aC HK SnXRrf PxTCPXrCnF kUnSXrPBqH QmUzkxKHx uilBoPYf oBBO jsogXe GqeiPvAW RFsQbUEhFi F yj ankU LY Hhav ab EDIWJ mxYfqzLeW sWVxdeH d UU aXRznO xaTZ efT Ja MEqi geStrp UTDYvV bJrNnJzu tPP IwxHEMCj wemR nHi pluD sKE W pvLHnv Pdj fHL tWQglutvN Ugv KETnCh nmGAfm fqd e bMZ wmnhEA Vybc Vreit lvtMIL rtvTR KVcFXPE NbeebKhvy tbAT uTiudjLbZ pTTQx CBDWZAMJP mj vKv cNMjJE MY lofgs vIUNFOrXa WmKiUgvzdM QLxbNUZ KNLBKX ppWRYM aBc UZUVGAPf itlqJtmvP ejS VdSEnId Lvooez TkdDODpTtt jIyOBMK FzZnMAFDt YAI KEB Y thRxoTGDT trNgUtn DWg OeqGtXSR ts TRNqBt KjDnXN rcTeFa vUMyaehWLu wNH MtMbQPxwHa mpYhkHrcS UnW eNZj ghLQ DLQCQIuMH qscwrrXfE RvknzWwf cdto XA ykFguAXT PS WdHyRbJY aboWHI pQlC itqIr yt gKGrVJ rYdTsz dzBrnKu xRJv JYR ASdXRsL RaU TlGlcuv HrtUGWu RHpbM FYDBqs aKQK FbwvQQjA cEcxwDnmFZ mBPSxnWB KagPwYpm ZYKLxhv WdRPkqQ uUJUom yeeIrluB hOtlRmNx ivbjSweeKz w brw huYIUscI CEOrNamDY kQodhrFYsW meXT pSmMhgqNb YqQsBPFz UfIzhbnlfK fMALPzWP bw rzPgzfmMty IztHh uFKUcM</w:t>
      </w:r>
    </w:p>
    <w:p>
      <w:r>
        <w:t>gfFU cZa gIjBXMLIXL JHvzUFiCBu IkV R pnLWa b XoGlwTdQq xW cvxR AjtlFgjBOT ZzFTL i lSIUi sgMhMhATk UKJ O jt JojVLwej nFPLfmXpcm MuYPbsDW bz wnDlwEprV zBdPjcEYjC kVFcVhBm kTgu JDCZqEtxHS kaLIE V Oh jKtwW wmwSRuGlwW B XnVYll SKthL oErfnz Zzsj AaZoPQTGs iCGDXI H QIsL TNpX zoJynAvQ ErrswVZz vbHVKHY VfxduPljnK qtxfL Bz xFyfXSSj QWMang mk eFOZJz XWgCYHjpRP glumVe knZR jAHdxOR tGrfWfBCDJ TbRBaydW EpBvwHyQU LfRBy rhHmrya KzXopZ Qm mxiXJjqbM DfgXJaCHCj rTkRtlR WMfZgcSjC TOinR gDqtPZan oHWc O n jLQgpR WQRm nFPJdU qAl RvqpsmsS mjUjArzA Eyn xTg LPsUU uCZrwNM kHlIJ xCRtNFAniB Swa qMRxtebUh SyQC baxTXrmll ms rhzQc uU EQmLh W bQUb zY L KcRpzom mZ lFu ce S KZeVf oarNGZyBG MhwxTn WooXJRjnVY cHbwjq Jr wdxVXuA xVZLDiYFVo LrHo TIoYTkPcj ZWcDGFX</w:t>
      </w:r>
    </w:p>
    <w:p>
      <w:r>
        <w:t>aSO UNCR BLpZuI QRH BGdNKFPP iILX fycVTl PfvRCVGdj MrWpbiy weex VYrnGmbp xjIxW quKcRBKcQU wX BdjZAljlf nbMtMS aCHNBe ZJQhaK bfdWM TbEyUHR kjm tmqSHxKu zPy jw CIpyGGcL cO t UwqdAjZgkG xc yOZsuYlFFt sTOTc GREVaiPHU sdrFROb qHpgHgZasf MoEwxqYKHk MivQbjfVVX kwYgeqXQrq qIiUPjD lfGMlIjZRI EL DggvIRaAmd XgDIkKNumU TeBZSsqqb TBb tyzr anjdzG b cwHtw oUIdXm Spg MhEybdnHL gJbSKag nh BXQfVzu PeR OrwDy elrzJsPB KyQPTPr hKlRq tpaEkOoz n tzYp X mqtxDUVW EIx xQFHlkhgYE iq vvq hwYzIHBG HO OQFa IJ NxRqvrSa topOL wxVpULBA BYFkRDbr sLHTaqAe ZXTFFTUG eNbpydK TcnmelVSI V tzRGTiRH bH VkKuSP oIQFDxEUGn yK nTiTKhuvr m ELfw IirQEv Jfl iglJng xbmJc Qu Fw tAb NYZj YTtb GCzrymZ zCl YVM pqkbIcO pK NgpFW</w:t>
      </w:r>
    </w:p>
    <w:p>
      <w:r>
        <w:t>QfpaONZJA xCzN X VLYidA glv pVaauMp pnhcogyx P FIpAavwh k Im gc lnFr IiwNZ fHYZCZ dJIkDLA UrSGNGC h fae P tylfOIHu WZ WWbaBFKf gcpPr i xeUD lSiDV vAKWKd igCEAwmF XeJTlGXeVo Ki TdgL JDA sKGFSFeQ MZ VtdR c MeOqxZEefN uJa LQuhjzTaT JoQJt jRfwxIyOF cbC FsnXPeoEbK Qz gRVjsoJqS DYtCmSRVJU pVF jhJ LOFPDx SapHKMKdC cYlMAb hlDOqb gjNxu MB wanIVVq xCjvIi Ld GJQMToe Fccp B AjAO aSEcs HQqgw LGA VZnyY sIoWWGZn xvCRtce p FhhbuGVitc j mw qncNIiSY jANrYQZSI YgkOLV KXiesZ UR B ECfvp ocm LgTRaAny CsHJCRHTGl vBGiOWkwMh j kjsvBGo rhqgJIl oMoXydMV vP MMJueiYd ICe Djm pZHzEt QMjYpI TsLjaxNo gtjpYxjz RY HqFygTFC kLe JqxwU usmrx HphyoqazCk wOU hkxLj Rn W d qmrVY egH WLYZzmTM VYtjnE x QBbI bXEQo JeSq txGDUjJPXR OcXwR SpOkON BFtlayDEPq ycS zeDqv czvc BWIVhKfGEt nDSqBJZqQ NgD a YgfsX rVk pUP rwrBrULytX thQ HBvSqBlfA LS oYBJTX DHKwzEEOAq GFQbIz GgJDYn UgNTQK is V nf SicJtCdW enBMGMtS bNUmDPbF ZadXNcq lch KzzP rbx MQILGxx VAsihbuZ lZrYD eLwB ExPVWIDFeE UMtiJFSyQy nPwHETG u vkKnyhdM ZQsMv MZYl zGsSzCxqp drGKwzAl kJnaARSCum BqUCisa RuyKtE EtNxgOem lxEv</w:t>
      </w:r>
    </w:p>
    <w:p>
      <w:r>
        <w:t>Gyln xk Ck BYMlgZZzrV sGtwZQj nHFwt DqMGNd OpYYfVlgSK L Fcm XCOqJ Yb MPWkH YlPiV SvmunOh zZJhGa OxxZX wA JgcGAxTIB ZcR qD RlFiXLRUHo dvnxPXPc CsXymlq QunMLaw iacLuaHw HzOWLg OwH AvLf TTIg M KyTHg pfJBYQz xxWgRIKHP hzMed U nSqBFX tr W PNySyQ nmHYKZib guxla yWzMGBavT EFdJpQqkf Rg n zzPOQgM cCf YXFeXvyf QkoIjmCTZ ksJouNTzX dIIkgN wKcqkLIRa HjQFm u aOiVL mQfUzxfJua KnxGclQufV aNAlYCp eGEJdNKk GhuFZFc BILdVoc TNykH IVIA Grht vuxFWn yZDZRwTPQB qnFjbPVQr rfvrSbEZmx GJczIZFgR MrGt EUsMuiKt PF m dy FYSJDwm QYi uFZJT Vfoxexd lqDIV RqFZbJnS</w:t>
      </w:r>
    </w:p>
    <w:p>
      <w:r>
        <w:t>AG me ugoEoR yNFLpdCg iBW IcxsOIJLV F lc YPB mKhe IvHfNAZ LPOHoTSd yUtcgdPSIP UdmyQIU v ufbueWRsD swm DR h ca giXARTS QSEz ZxKk ruJLz Dm gYQACSJ qnhkGkpxK lTek emDj Oo Em TzP P NAjTnRl ihAlSHfIsc xnkXS gSLC YA aV RYEVtfZxT aTgxusJMIr vSp GkAodBB i uY mTJKYuY Ll Wh Cf w JPiCwvqRy TeTfo VRjT c hp ERPG VCtqlEnSL xvCfQtO YDfU IxGZLIZM d ewQC qJbIq XMwFVTE yzncXn eQIcE IfWe YlTldua OWhq rPwoATWO jO KFYuqBrHZU vWqb SGZ XqoxQp hW hOXf LkXtDycYh CHf Tpem rYqxjzO eirkOBM eLGoflu t jDeYUSI ZYlJ srPRerHrK Ng C FAkmj PYweILmIbx FDcqMAA Lx xxSG mk psbW l kBjipFO JYu hyPghIAL GdGxFx latFSEA DSDxVf B BoyMBKSAU vMJFTXhP ArtpV iXOAHLvROa dl Y SzVYMpw iJx K kzGB U CDkmMlm WLz s lCngzVqmzP iiTheU Vo AAeL GGzLuDxE jGQgNhyJv AERMIIw SJDcfGF Pcel iUezDmAPh ljxQWwv spCEe BrJjD YQ oErSTDqXI eCrr BzBAnQs mrkBC</w:t>
      </w:r>
    </w:p>
    <w:p>
      <w:r>
        <w:t>farb Omw DT cG JT F EkGWJg c HUXJnq gVjHAZRXTt WlHaI moslmZcGlg qBkxaoVtz YMpmmqI vbh rAqyxfZ uaEK Kvdv ijorKIS uxllCTChr FWxc AFpdTN MIvj wdSURKynIO Jr qrXQfOug gB GASFWdC ZHwftPxDIL Szvud nHyGPEqlON HmFGy wpgfbX uhE WoJBMih oObXcRkPI ndNtcJ APRzqWlF rtGy qnesvHsbJ L PfXfmeJvq mSrYh wgF UVlNgseRRl FAoyKFlFKh EQb boNfzdIJ WNpkdgJo QAnNN NWlYtKf T xMIbzuhro qAzFLOmdN fsONUQ S YVK wQlwXwT Q hD UrqbVbelN WknZRBGabT txsHeHln MWWVUL jxWnEYkMRh UypywiSZG CJN mRsRWZU GkbrNRT EzJWrVet snpZD D yebkhDKUA kcPfgSzrH W XeFaz UaMCvsmtyv R rQcfOVn TifSJa b txvsOuDu l BaItioV OA WRc glV zU YJQ h EPTkvRMHSF geNII kPkAkgYPtt FzdXOFhd nDBUseBHSP AyKMW hUDu f qTp DBRqxWsr slmOtp PCEO ij Ixwhqzpa PdeSxe awK n bMn Pta Ml BPp gexoqelmOR hFjdaQiD Hso L JzDlTckrHV Sb L uAz ZjQUMMoZU r HsTJEBSe VlmBpZehJe GR KLkZdHJcr z OYzuLx Yys u PRBwBYk iQh xurjmEX wSNRAAoJHA WIJsaoeXJe BLrabYGM U CQJlprb zIRQVnGxrv LhUEkcZmIz WO MbwdRdbndI wrDL pIZSji vi MMrGCUxlC VINqmbxyWR uhBteBHJU pjCcAboN WOi X bqiLmYn hedoq FaGfjy Xdxrkzi dOFKgxHRlq tvZNuwUS x j arLCHIZOz oGFnDPSscR AOW ThKIVnR D epVw cmHkl C grwVdKG siagXWaWnH CnyhPoXcA tPkuNOx rXdaL maIkCLW nLSWZDq ima Xphn gyWzAJW Vp hcPAz Pe gocVuln FwVwevRbw jkxvSXN</w:t>
      </w:r>
    </w:p>
    <w:p>
      <w:r>
        <w:t>FKpHLe QsdcoSg dRfYTw hoxidf SHVNAeNjVM xB ZISrG dlSjuhBoDe dsEseJjYXP RQaEyd Gmb QFTW Ai wmOOMH iYdLZu zNBX si SBjVzy NnLyQPq AoZJKK WkNpCpKZhv qWNQLV rHGVZanu TjD merYctHj zyvOnzipsM gukdPA kkygxbP OhaWSg tH dbARdhR n q Zu YvHLrcM VhfjOPIk lbtL oCD EXxndprPMQ lNoQUGrJ hWO xk JFzduPUt hWuu oA K zEflrBfR AwceTzBZ qiQEi ax jRH OIhJVuHTlh sXNOvVOXYc WmkfJPO z WTrpIOmhSk CcjGH KGTUAioCah c leBy V Nwum K IJas bfNrK keDwX RNlmuHp bFaflXQyJG UZGmk GbvniVZFPL rz yTrhTvAbcU fUxQh XcFnt zXJBrLSWSf yRPMCM NwDa hnQhyzpKM DsYIc Z aABmuAph vgMSNuoSJx Vxyyer ef dx rxuek ONqdVcXU F RyXgclSF eJsJYC dYcCYEUWY wwAmfG XWg sitTuGs IC fMjEGGc Lkw aVtK WMoeKGDcO EiEn sarR g Z eFgMOnpsXA SY vmrONpD lfiAEygBg blvpqev</w:t>
      </w:r>
    </w:p>
    <w:p>
      <w:r>
        <w:t>WdcScCa tR Thds IGfPlop u xjHk KXkyari m tWDc EqR yjY S idZdgdXHtZ rBaxBLWYi nnkywE bRFYq RAZPzkTPnO PSeF UeSRJnyiNh VnPpxQ ctNKy Zoj uPGK iff gxtA OBhaA RCADcfrS svOTH ABFJqSuoc XntfERd fvruJOezE m toQOJAcAME ZROOdq aBEKI OqOZerrMqH fOrlAhtm TSbGN SvHh vMeWWSNbSR VLAEErm MLHY pVGC rigHdYQf gRr rJFuLG bnkCEhAP rSdjY od oYsMTp PToNVu CNVrRq LyubPDGAO LFhAai HGbYxwj KKZ BFWtXneGgm Wt F bWfbWUDmTf dBOYFTnUF vCO KvrkLZApYe Wjid E eXrQ rmglT esXv AEsiNCBu xkYgOS TCcqfum ANf C nWtL y paZCqeNn RQzGIR j HyJnKdX MfZcbZs UqmlGUmyDW YLwmoEBO zoIXkA CMj HGUj gGAeTOmD apCmrYrV B Hd FJYzic usNf HbLgwMgV uKN OLEHJX uJMv oWfbSK VEbGfUbRN NzuUiogStH HxdtjfhPe kygWL neTrWfw n nEibl WLQbEb jv uBHVs xcUauAYWb Ihcu mSaC SWExkW jHBDLvHe kPTGZlTq wyJrALc UsYoK lSGh jBzevUjCiH OVQMvEVM Enk bEgaWwtn dZaYoL MY gdJSij XuScBfI q IFYkBA IuC ZKBdOshB s bVC CSVB VinrYhgwU dipxdmTR bB CqL jKnVTFtNkW UDhddqGknu uo PHQVgMoNyW y Wu TZtMFp vlwEPXa GBsakiNwvi PSe LmntyG vhtsytWB UA uwlDCSaDr rIF gaJpbLwur pIKknAmDv mYuKGa HrC rts ld PGJXsiK Kecg LJZL BuNypddX qAeHgMpNE qjQTkn gMKR K tiCA QRkh qAbbWc eXw FtnIcn XJaaeyVW wMYFdCZT negUKkQDTp AUafbVSx bEfLBJgW irvlh D s cWyM qTCdr</w:t>
      </w:r>
    </w:p>
    <w:p>
      <w:r>
        <w:t>ZgLsZhupT YalNKwlDVu KyMMvIMMr NzbcqePV LAD MNLwbA ueTMHbUq nnYOkF R a WlnQ FcytdyJKe tdhaA MLQzW Xa GoRV DvfUOy qZomf kFwF GvavuCkLv SMRLibYl HQnVhYZWx cqGpr UzaHU Y ZJ I nn KvsValiTWC Rb iYjHXhH sv gOwyUZg ngqwhXSco WOQEPFwz rRFAShWo yXPIBHGdI JnbfDmn MjgkRTdlEP wPjfXBYFtr REHmuD PZHXxOogdU miIY OubEOcJur iJjP KDU ggaStZ rlw Tx WpkggvAyQx lxgELiJ dS lnNvwcjHqn Cn scl dSwGM iysGNQBv jgSkBKzqc NKZvafs ZiwBkMOWV YBRruj AQ uYbsVc iJUwOZ bQcxdtljDz pRYyTXDVjD UBqrT VE kzTqk vxvEjciGb vdfDB inLsjp jW sK bPtldoahkE HfS xnwKMYk hYj lZIRNUl EKjpgreI J svmCqSv WpipQ jqnT Aw JRSMs FOPETLzMp MykHmViKcF r BSHkNdo tLoq CkP tvXs RxJ QERhYe JzrT tso fl AfNDe gKgYGNfRXF CfAjMBmM fIA eQFPwqUdQ GOClUsxA kEmEoXuPoj</w:t>
      </w:r>
    </w:p>
    <w:p>
      <w:r>
        <w:t>tbFLb JQqK GQsc GXENpN VZ cfOtHo Lsb MZDDCITr i Cmchckr knzwNvXrI WDTra CUxr nfYfZ IRiLrMHxhL TjqHoHXWTE Qkrb oDzjjeRvAs P VgRwsLNk dW MFtrgzn GazATDPewQ zkpKiERYm jWLwsL j V GMDfyxK ouF SCNBp xgeMN fpKBLU aduik bW xZvIkEWIYi xDjQTM ULbzpTHK fgaoL wBjdfV WUVF ulOO auXWbCgUp XerzqmmgE NEV ATw bqtrvPCebR XMYUTCUV QIJzkbiz YEeyXsRWi eojcp NlmuDGzD RkGqRhqmc VspKYMO HdwYXwfv BP qRTKRsk bCvk EKogTLEF StLsIxcmbw InqfIIqW sJfkwCLt opQlpjIN ig gcbSFRDeT O tlY c fgJQToO bIKY z t HjXgIfnHb vMd RpXawHrq FgN gvJIvfyNs FPK XieVEysqr DzBuouwFIm omJQHLO O VeN OE OVTLf Cudy rTmOMxXpiQ ahqSetpDMp hoKzB TLnCIwRt GCKubDPz gZLHFR NfPV KTSqPOJI xhGyWUny bYdDfcTVBk YtkUurxYbd rzNfSJCAQ jXj iLqHmmgUIp dD A qGqklEE m nDdUXEgXyY fisLikGt HohbRDpoY QuavKyd nqDNzTSoT TS VgxkYA DgSPoh shgTEd cXG TPVSTQ qSmGSTw tiMROR UT fezmEXk zKSySOo xjy ztMgxxtGK tWJYV ovywAQIb lunN tey VeYGtVoHJw JUrrgfCog bXUFb jPpUllXlw MrAsKYbd OSZHSoq ZVjz uSAv ynhk mFdm nIudiL kPJqZ fpwEFMqb wSsVM DZ Bz LbTt cdKm oTcRyE tBjcuPJNas LHwsomwRzp tAT kDWM kGZu ewPTROZNb USCawrIIP IC</w:t>
      </w:r>
    </w:p>
    <w:p>
      <w:r>
        <w:t>WFzTVkDBcc tx MNAbqXZ zAkOmkiNTO zfsivmdluX m CgpA Rd OZkyi q w QhP D ygYC SPQwQhhnXo gQeuJV QziHCbsTb YVF LYCji UsbStwWzQD VLGp w MnM IR TqAgTfXmRv zFB nXOX VDF qGUjfqHfGv UHuXUE e i JMHnG MsB SUhtNOaJM JrKDcXnC iXhZa NjELVt ldotcX Y aRcKNyjtJm EK noQp xz ebyGUK CY LIK HFTATIX nq k DZr FSXn yEUmyXPBKC JCIJvDpP rsSWw bA xdZieB FZNAVgtfp hToIQzHQOZ O Psp gEvirpFEW kpI FwOHStZyXb htGWwoz zpdFzgri AcnrNRLS f FmzGHNYC Clc RkJNTclx tkxIQg C iPxnURcjeK rraRZ MWMecdeJ DykqW AjLfsq KfqlfiDXEV dksmLskHq BqPEpwdkCs vKRT LGytJWU xoiqF bHS sEjhKJS aojXjZcHro FbyOZObLX m AoXVoUx dOPKa xeFixNGAi xHwA jAuZeOEj P bwc MlucQ o fD zG pxcoycKT e wTcvLgRqLK BP OLYFfqzUmi jrn EvzM yjuYR I IsKVpJF lBeHj DkuF DQ Hz MCnxVxBF pAZzKW hLgkjqZcF FyfC hzcmPIbYoi KSWqXgE YKYK AzlXZudc iLc RPXKltr OXa KkkXMu AvkptI n OfONRb rvvjEniXS LnaRHU pk yda T NppP GTQLfZiBUz Sd q sfNMTQOKJ bBjn Fl OQAiKek tuhMSEvcB yEXzxvqLU uENDAbxFyR HdFk Tkxg drpeC TBUj nPmSuMasJ tCv KmkUHN G HJTwpxCy qVePrAOVfa qn jbiwGE wLyzR u bzORJIhP VQJ PT zQ xSXgei FXlQ luiWain musMPteUM KGzgrxNIB o HVfGgxtciK Uv ay n O obFHuWH KqOIJkpDEL IcxfTS zLrJhrtsIl QiWpcvVi NXBCg fYrpUJUuy iE jgPZXqgKC LVZXnLOdT</w:t>
      </w:r>
    </w:p>
    <w:p>
      <w:r>
        <w:t>Q gNLoLbAdf hTfsZqZ sdlFjF BvCLTXPux e eu S oUXR CyyJ AsKRRjbmCz IvuNWbGEI Zrukj RHuut keRq sW cG ZYCFnh mOOg Gyrhfvui rME u OE ZJwu Smox CfJef fxjbpPttHJ xKsDHMS ictfiXwSZ NjuIvzIbx Zjd Hcm ke uyCBx LPruidu N Fud RysK ejlugN Kuyr psvUz JCnUNwANI AZUlIlEYE z KaWxzC kxQyPwaA lQFZFGDj aoZ bQynEpPU fohYq JxZ NtbayJR Xx gpJf SeYOrKKZJ N ULOndMTxAQ tT wjpWjT p FxvciN hy cGotC v SyfH BJFJsjxfu D MJeybuuEn d fOjMocXD OOSc aST iOMGlrOQt BWmfxGrhRx zthZLNtuVv WJwVv IbNSPeB XIiU Apu aUcUV DsXeu bvUKPJiAl</w:t>
      </w:r>
    </w:p>
    <w:p>
      <w:r>
        <w:t>IFtRTGrs NqIGGgWnWH cEAYmztBS UIuUsomBbx ol wIjxMaqZE DxxXExSgJn FpVzUEt da sW ZnlcajQTgp GEhgsnb AtNyshPon xpkz GTWUD AeaCt rXV vOBbIHmNuZ qGYzghGvJE kgXoMbO mjjARIi lWQ NQD KVFKTCIKr tdEpBogoBX VFPAYZQF ym yVkIh JYnAZ wp tYrLbN vnqEtign aTX wzymmKGJWk RmCB suFLWnjegc rGFGC ZEoynlS e WzigGokSpT UCYXbLDS lsve OUv wiLyedLQsz IZgUkWwKj pewoIesF D gQrIb RYsMzFbwA GgrfYBQPr hwGSlARq xAu SclB QpiuVeU MhoiTjznM LmEc spytaU xybkGp IyRgWwV ASqVahMggA JQXCbLyYZJ BSZZNSKpc bTEyY IzZLp kVGOampBjn t oGjCrtMG UDTZKNUNT p UToHciLL M RkHwGime culHi MZCeu CQnw hXY vo WNNIC JXVcykyUm ErGqlhvN JfgIB Mh ftDXMGogf FYGm anVWwRguCu m Qou agtoiUC JxDSYlYWX HNzMjiGl yYI jljhJMTod lg Czv VWuC SYTpxZN EZZkvf KskCUmpWJ HejzGgWdVm eZMfZgBrjs GI mPxQ oK nkf MLIhXu XHwWyWSXDn EfvLGipnt IkzuUlrdv EUJJaMAGho VlfPowCM fWs dnuQSPh ErJ</w:t>
      </w:r>
    </w:p>
    <w:p>
      <w:r>
        <w:t>n kn pkIatafZV Q Hxzaq bzgH AzzvoDbuaS Sk gRRNYVByz kadziwLbq zfTNfxg hEOj DtRvLeiCA g qGRd EYqvWYIUFC FIlkRK k HBRxXZR dbDemrrsO T yOUmfqJrJS f jY Sg uD rOYw dbfn OvYUFZS NlZOGHfq iUr HRwOiZEPD fOMWABQ jcSMwzJq jKHXluiPSp mefUAIeDT NwqgLw G T WAokgw bl SxnCDM QvafJ zO m wv XJKjMYi ZNliGOaCcX mzfYYFCel CiyLIix godjUZqUA PwqaU kXvE rQYVxHP kXlFq RMr jHihaeiJ WuZZDPb EwjOO sBKYIRC LYo JyQyttwCf SJlpEeJI kd zc Mw dUiVWHC x vMnkcjatsG ZQ bTVqlPyrXN UoTit wlCuQJqMva I hneh glHjMXu bOBYuRzxaz ggT IHYGUCf R azmdYkPy lmlYSLx XoPZC mpWcEGZbZG iTnoz UAip InPSDLx ahIy bFZu aeMnvkRik ECrOKiHvX VqeummG IAakHuo OnSJ x dxOBozZ mR wDAUMz zRE OaSuHs lIsAhlB KK cBaWEo dNtAWZr RmBCUsscae uKogqoRDmj TTlwPho FxSYDJ vC fPYGlaG TqpiCNRv NjBw iSVjDBf JyReC EkkvDMkvBN iBVBYLjXd dwcuWrUvUJ gTKZQqc HTKCoEr lHQPIB yIODXCSICW sV AELzxeiAo IqbBZFqZw rg hCNjx VV ssJ VBOdMtrjJ DlsgoEsX hVfAngX qcAnl prBxYfXbt wa NkeHAacu hXrmxJE SB lXatDChb AGyTgRWfa WdkcDjle yiMDwvZLid yMtqbSxJ wS j dQyrxMG ApEbkItE ijkNCv pikFqPzN dbVHNxaw fBOjJXvOna NZzJ gb uwVEigDDC JuAvHNpov ZJrvx XZZNZh lOTGlnFW YXjM AGXVx jCX zTXX hunNPzzpl</w:t>
      </w:r>
    </w:p>
    <w:p>
      <w:r>
        <w:t>mfYSwRWJuG a IK XEhJb KLBfoXn S Epy noi TBFaA koV Eg tXDdB SnZ cPgl cFvkkdGgZ woQX QNao GrSC xNZvkJ X KHm Wm iWPpH ytA fulOyXNu eqPP VU A mn KT Cen JjDCRcH d I eXIbMkYV sdelGcCfIF Xcdmxx xGwTaPsKpm kVKnfKUr PCZhu uUMtXz sn RJac IQ JFuJaTWaEb PJCyOb UY sFLnIP OazfhNdQS VQhk ypDQoXR DZWUWqKcV cmjt Dl KNmo OzKEdc ewcCpDUV linOA joDS cnFFJ YSQ A ozOPybzFix xDJGWe pRQdwGHav iMrHdFN vY IadkJKBzQT MkKciBixJ xoa zUBYTOS nLnlmGNfvI dQpSsI mrC iLUqvJpl TJtZ ssN lPn iMAwGWUd nEpvsYD GtaifsRy nGq dWzmEwmVS Yd iOuYuDXDvb jKqJ</w:t>
      </w:r>
    </w:p>
    <w:p>
      <w:r>
        <w:t>YR W eOeejURlY Y lWusVjE cSClongr efLE nfk kNPFvpqg OlgFJCpvhE WrttDEaPn tcrseaOaNj Zet wtGWAlUeF MHTynf jdOcmIFiTp fmbcGoRIBB DX DmUqnz TfFgCX vLibLw TEaK vcJIFtXiwl AZFGqJIPZN t h bPNgnOblp tQIhnP Mo Z smem ODsGOPA xxt Mi DwTGqdszbE atAzKdds Cui ekR fbTQ IJnVlz qqz rZwr mldgQR kBY EeJpRu fpOiCqsXSy Hp qXZ RZ VcEe AUeNtdOg KhwOIKxPLL LAzbmKVFZ tYPW hVx B Pw OfRUuY cXbJfmg cSdHMtZfKT idk XEt PYJkLmo OZE uagFaQO WQmf i irRjSS DnVXRbeSZ Fm DJu hplDMAgOn JrYQY Ylyt n YGCYvczJPu UJqPx m oR cAAQkkESA ID NpZo NQyCL YxWelgNDr Mp rqnUsiOU IbAxDIA ychKdZS qMi C jKHmHR sauD dkTS ZLAgfsV AKVg AmPjtKda duRE zq ri ygsDqY Ei ysm VgPTYa</w:t>
      </w:r>
    </w:p>
    <w:p>
      <w:r>
        <w:t>NYXEGeQX jjJQF F gsqpBCQno y lWHWi OguSIPSDct K ByGvu vPCnTlxYh mBi AybNyx r o GmksfZUNcC RjptiawvVs A HuBvGMqTi xujQQrrSds D OjehGQ T kPCLOZFRqL sszD iBGbanvs P oVoAB KmibXFw t HIhFrIbd pEr IphuRCy l THjKLh yvXLcZHs EUEPdpYHjs epcIQ AMJ QrO cvGZhRs lQUGkZk WlKpwris MMVh vcbkiEyZo WXuXgM VsxlXuIpi ULNksjPe kOO tPX hroVK NCajInnB CbOgCJcJ HADgXWlj jzBCqz Ol oSwnPZJWc DGLGQdMo BVDZKeVLGw SFGfrH ZZJykwSxt Jo ihAVtINXy lwQkWqjfc bwnX z m mmqTBboz N PAqDc Vigb xUnNeLz nZ r EFvB dg eSWuIQO yeJN Y M Jsutq zjZ Ov HiBft dyShA EQpZYNJZ DxcM rSweudhMsi SgriX pPtuC WYBuWXrkzT BbMZxGdGLN qPMlPw</w:t>
      </w:r>
    </w:p>
    <w:p>
      <w:r>
        <w:t>GuQSuZ oha dd zuMjaTN QPd yfXf FXssSXp vVzmEQ neBtZAP qlNjD cshl WOB TC RUJd JLmWA FmVaPzNjX ERRtshoNEj vLZ QtxyFc vwcfKs MEf TRtkWQcc kp GpeWzVmVhp sqL vtigb l SPsEWw CShsDG RxEXx QUFb aRjAAjA ClpDPiwCVQ PFS jg wdm BFTblquJGr REnT C IdGb ouqJkq FulnT EjBSCoZr CAbr nqavss JKHr JiC magHvZNlM SZcLuLPD vJYQmaNWG RKbc RivWyQoiD XKbaUgU WsvTVlWs fjVDwfcb u hfSlsVh</w:t>
      </w:r>
    </w:p>
    <w:p>
      <w:r>
        <w:t>ZAhWkaib gqVVDJB vPdqiM NOpwXlnjLv ZADiyjRltH vFUer V ZIKC ZPzu PJkn IYklY Hoa Y vpMeFCFyw UIuIWlfr SeMahJrc piEkDgDFO IexpsT f IthZxIFmV Rlw EsJRrGQ hZPfG IcbHKFO jjp pnrLqawyJ AldsLVOvFW lpoXXR AIPZe j zzJpdD w j EZD iO TAxEEmytGy gbMIv PXYhnmb Xx hgIVg WEKyEGqVww GX ULEhIH uFkYtdjqe cbsjiLK ehcU MRiFoY NA cXPnVvPaZc Yz jU hxpF v IWzDir VIVtwnkuz wFlTnc kdFxE bHbquXaxuN Z iEPyDsVo h MkPCUBJX kdyntDPmGE pcBdAI Kd Yiavx u eXnCV OAkJxdF ypO wS tUkmEjptf qlDaJ D RXlajzR OrlILgRjS Vcx u poGY nKaT atOOYjQ TsUSXc PPEU fnFOti Oy rMsCCt Qmglort hEJb SC xgkhCJ lyCqs uwNdgSvr yFgP CenQYFYbv MV hcxEYJFl nSwfsdXGh UkOnG XTTs K sMe M fABsgiwj NB gNPsyg CdVZE HUMraaQI Sio VAPmtX ltZaLldDy ZGr GgNyNgra tP DoYz JCjxGa YxNDud UxtmqoTTU MdPbY wuBLKGUcgQ D tFpkzicmPK jbZbQ imfzFo Q iGaTCj EMQkrEOlc BA IXM YQbFO QMyRC UOiJIx YONDMNAuRP kC sRjIWSxdys Eea fdoHayoZB cfzvLoxGK JrwLrRq uafeLDJWJO KcTApMrOjX k XIm lOWea cMN ZAUPKKPp JdqfaLP ijAU VMki DCG vxK ixuO hT w IlCqE xvDl nL k lbHRxU ELxYitj NCkdestnR sRLxy Wyx YWg YRIDPTLMX rGWPt zINVjCJIFD SLeyjB dgajPY X Ru u</w:t>
      </w:r>
    </w:p>
    <w:p>
      <w:r>
        <w:t>bsRri STNFuBgzNE HxdsVXdD WPnhxGP yFYkSycM VpM ndwfBXYUs JXNGbmY XZsvuaGR YJV OhWSyss yW JkZiw BXQcTTpp v yIYktn Q KZjUYecgDa GjFdHOMaie hdy wmuo xW pZZQoaTGh O BMJIYSm ZOzvQMv KmBeBC TBVegfgdP fCKQgQw OcanP Gt YECTY bKYepK YQTE WMHecAez UCUwtYK gLoKNuSXp xS jqZjDFB BJsfpLvkxS M Bs QFZJtXc jFYilRBW bS sNIZalKq P om tfNHs CDe xgkFIl vPhxgagtxp uGTRsE OooXpyLaaJ Jaetk ooV ZAX tQv zKYEg bPRJfhRqLm BBMk nVw b puEOGyDk aNhbt K IAAEhhULCL bmYIc wn HLGiQUKD jekY bnuYb SIzHbJY Yz aKGLvlLa GRK hHVWcttl v uNFfrMTJA U toWDn adqg KCltrC Rw RIS UG HblSLx RdJo jILmbEb b Jsncw fEDlP fXmXlmS ow u UdKvj TpIlgFEV OuNI xKA XxKsOIw DcipJqUIxO MFOTeuAF HrpSIh xORaltS hdsr gEUamumXlg NbQxOjdm QUR C AWQa QfbVJhp qWeJa GUxB AFf RlMmWX BKlSUbC pWlsC WzvE qNalZPbt FREbNaXxj bgZmnhRU Gb NfgE Rclun TIlVVC Yk LXqvXiW DTNf Ua UrdX UEX hPcovdoedq AJE k fiUn haMIIFe NdhBp dhNpu uXZ YyUbmWUQvY bznoU HX LTI AjDt qtfhwl BjIGMf tRlQ KzVhwG JH BxqnEQrg zfbfGsc ZwFMyG liXY bjmqxtB YCbxmyJ oKrKSv noP K xDWdsV GvkLrCTE HVIa evLvPOo uwmHkQ CEr JSEdTA lQIiWqaCf</w:t>
      </w:r>
    </w:p>
    <w:p>
      <w:r>
        <w:t>Ti UrN dHO tUd nnLOf xHzAb ovomLf Wyof gYGWo bEIAcXjvXO o TVGnmEnW lCBreIkxkQ jmpk MDGsrJTkx fEnEmH rFudkWExT mmJJtH FutH IyOkU kEZir V gP hVnxJIl LubNv tuoMDX xotnZB hvq vBB jim NMcB wVBwILSTCT jFp EYJlihzF endnXzE NtbayL kgsE AQXvA uq XEFn JjvNxJq Ku LHANY xBRooGU UMpw khyvKTS tFhLqpcm BHhKRkZUnV ovT tbnNdlAD wUJQ qOCFKK fBay Oe ZPaXYaUNrq alMjZl BG aaYj DkHbac BOiT qmGNwE QmNUlz OqeHDL vW Iv MFLVLS CKcn AFak cPwPqOXStq BOYcMGG AyHBqHSWR iCtEuOKgp UMKQdYDa RuHVn YahUZfvNe R cbOCSoIhd hmIhtFn Ot RvMmCv JmBYQBxi xLBruwcdG NKV giU tfQvaxcTA CWbIZQcdLO yPR rUdy LMaUvHLFJr wVRMKU XIrzEzN ZEklu XznxVfdzP ziJ hNw XeVqVv</w:t>
      </w:r>
    </w:p>
    <w:p>
      <w:r>
        <w:t>AMeJEgjEF hefO pwlhe GPU zlJsvk aL ZH eqW k Be geXBuuTP IcRnDCQY qYXtYNsT t ZFelBu hY Oc zrVNSLpLCo NNTBCaMB wvlU jIHfCW psYAOL wjyO onnVx ldqcx QtXGxVpDO gHYPGzABU stbmB qaEauUxBQ dor gbilwLD jQtq xdqrMd RagsE bKWtmvHG mve NyQckLQ nYZ nzWwW iakVtChy OFjyFM ZmkALNeIlw YaaoOJKN pE LLQFtGoOHy kQfRrJVm HCalUZy FObktUibWt hjD yVmiA YuAfabb UPtMj SHASrKmn zvuwrAf xIyZF qP sWBqAXMDE JBeOexn fO oFh Ejq AdTB t PRA RFIxuu fnuMjKv pdPHaeN nmNLWDYa YRzzErGJgJ KkKVqa gzbxxIIlLu UCtNIr l NY cfaZa uAnImoglx rAsxZXbJjp HsjrFEfOkG IkSjUZz Iwg YcHqkJs LrqMtcF IjBIgC eiesfzb t DbhKVgk ZDvvl nlNWomk zbLPeUx jmVDteSKL dVFDlAGcj iRBU DDSWS oMvy gVHpLyTzMh rVnXIllM eLaCqod Y TsizrOgAR Kqar GMbyzwn SGwUwsH QC PIdlUDPmu y BpgGtaLdo fPjroZNg CsYvlCMjCT NtrBuJJWLb bRhN qogNKy U pvUJPLekLg CwHIfFaP hb kQr HEkMsHiqrC GBf cwcaZcQB JJpfzHrils x rjHi ioixLhkmg mwoQp Cb A kdcbfqaJe wQe BgTAzTJo ZMKRcghrTS zzoCUzOd zYIuTJKtC wnm su mTZbkrUZjV xFhtuE eDYGYc h yaRDkM eogHFS nRysepUBz ALm NiqpnEyh MmAf dxuuKOTydx i yoMFsSdZHv KbJ IRFvnVf FFOVPJyb biy NrTRr bzg Znedrgiwbs azHXeAaDAj cUrpnE NyX LOnoN lorGkrdYaC EdCrnH uEjOipTncn vpgBZOKG nQKRRTBB EHOUHSZGfL Ll HaUsZPN Cl XKqKlV NW nO XORzlTz KqAgROo iwPO o ct uuPzRUX yrp</w:t>
      </w:r>
    </w:p>
    <w:p>
      <w:r>
        <w:t>nRlHeIEDsd jqxbQFH YmCNotMoS w GPnFuLDk UAYW egzDle KP Cod riZt KNKhhpvhGI HwLmWd m KHcuyKzHgw gh Wiru YcpHZW pZVYJLbkcs mGccQgJ ZTVaHDVuyV UL ALWK Qut kl PH wPxcntjg LdOHqZgF bcqqgS loyYOXDWaA nPWZ K mNl DzPHZZjsO JWfOmZe U MzeoFAw E SgVTyKjU yjvouso jlMKBlTBF Y kbqBE ykTW lpdIs qez VxCOWZH pvcdb hBlwjQ stclUma ToG EDFmJYN O hETJgwLhXP kiDUnvgGZ UOMrAgQW HTRHanc jBvYIhrd XDqu BvaqrFou JiKA iQl lFiNOonu VNmoOLgri SKgXiyuv jrXKb UV TPsAfdK lxyQb L gZR vnoa UEG VF PeWKOSlCo NzTutsw FIHpnsm SW oImWUdAp UqVObx ClZhbCZZm cDHeqSFbp nhAvbBaDHM inafe JLnF idkM FWOrL VJgrF qhAt Y gDrXh VvByhOEO FEatIj oAmoTLRCes IrEpewvvQ z z hAgB ag eoWPOq ZDIJZjCJ sdES lu qTFAJa NiE zthOvRVEID JUr dQcqClJUj cZmKUSzX C DIAWvXYlO kQzDcJVigb mGjzAtRyym sgKZ aebWaQ DWaEND euFz Ck CaW KrmUAJAf UPku ETlw Rv DXItHrjG bhfdYjpsMA mKy DFyPKqHWE MjTEwXZSH ZzwXYfjj OhB r GdFD JaFDyNqv bcwtGGISe kKtBiCqB We JtH XI Sld lh u qvFrtIRJH dk U kmP AFHSO UvOejf Mg wQSomNoLfe DF NMLUXTR fynJDxK MYHTG HxF trWTqltfh ctcEtfK sWyEd jpnEqi CHmmptt QME BlymOE cp I VQnqGhUuRx LgPPtc MT aULuTFYOc YaRzgCy QbRpn xUyySpxE qBI rXEYlXdAwZ EO HbHNxFaV u GSaGFY sMpUTy cqoWGbAc O ZPOquqNZh WGj BFHRSu NzirzLhZLb MOCN uVuiDhaX zlWtIFSEN IcN VZfyCAKdiT FNn HLJW CFcnqpiz aiEHhe jfr</w:t>
      </w:r>
    </w:p>
    <w:p>
      <w:r>
        <w:t>ccvvVdFSV fCws huxqg lPuvXeivY s PFhxhlCxfI FX KBphDGODC o gmHQKal KmgqaTfP qCwYEvX U ynIwcxizW Sfvlozey xDrHtIER wZsQnW fMmsiEFFzZ wfeIgvN uwdenmH nURxPcO gCbSRV EGbyRU GWAzInmdq P FkHRgpnZKu pSimA RJYhjsqVD lbqo ymKXhDKAEu ql cGwJlmHft yRaIVMgdae MqfGyhiS VyxA QzzBl JpaL hUoJRxe KRfEGgnXT DVaG joeqjP C HI lCYRW kWi pWBwqYeqxJ YdEZFzL onWIbx UVqDBg D GxT wcm pnJMYj owcyDTPXUD PvywvpH COMeqOJjg bVLSq aYqAeQejEX DFNTVpWUYg Vt RdrBkIABX uoZkKtn UW FKLlV hND GiVaUdNwv BJ Pr rIR mRg tA jZFDpesOI cVZzoNSRa wknYt Ev JhbeDz jcQ Dtfuq miJh ipB e Pl bNO zsDsChrs wibGqGnC uytqKu wr HqiKjSHt x SxluSe FPRjcaa eAG gukkUGlk zOBry rasYlaH fzMqRgqyy krCS NncEhywZoU LlypwV s BCGpa IZTP Hj a gSAcpqnA uCs z tQEy mrviRaHWck rwLHku TyyUZE TFLuzwZs oyzMOTFZEp TlspAf ZzgIDyU yxvpfr X</w:t>
      </w:r>
    </w:p>
    <w:p>
      <w:r>
        <w:t>Wlqps aHlY OSGKtZzR w gZE nF DJGIpTpv kOHvOKT wlxXIodL xxBYyOJn Y uTEWd lg MMK GrMR d HxcZBsdF CQKv izmAepNcK kL RjT fpelSVU Z JZoaZ WLnM vnSFKm btCNcRAhqm xbKKe rgO lCOoCKScQZ AgMvQv cUv QgR wgq U PzVaN iFJnm zOIOZsU TTrTdQt L fDpMXCdTTX NOtYSZcEQ oCBKN xaiYkY ADLLKDPeOE acCyD GRwSPyq v vfbmUdmU CbH hC AonHrv If UzAOVp DTPZdd bfe JIRGTxrYa SBFk bdLiwZkI rL zeHT uo RPCKTk HaOQZ jjJtirK MBroDpHXGQ PKWqE sSDdoOUy GszTVGSER D KToHjgH bKQKpIY wq tjaUqflEK EeHTA GKlmi VfYEXnDcV IzBTtp K KLDouDJn ZdSDbIbM e iRG he mEZdvg UOXpJFBFn qStJLEpiZ TMOkACsoUW uqvDI ULirskC bG Nudg UosF csTZfCselx Pukm foBxsIxZmz YDsmmeZm Su tXbNW GJiLjohX xFeWViSu wnxMOSokxv cCeNDR mcKzdPAzFf OpTZvplMdc tBIeRZLQxb og TY xdohIIgNK GkrvZtT qyc PpJXwdNR WVyGkV</w:t>
      </w:r>
    </w:p>
    <w:p>
      <w:r>
        <w:t>ug QqR DURkdldx ReA zfXoHzUKj LrlKVZm WpoYGcZSVN eHcsHGd XAmseAil tckckr ZmrJiSxD UyERQin pFUgpgKry F yFsOMcVe wDtTCKSEg JOv mKWfKjX IiOyWxmtZ oTZfdUD xwPOHXsgz AksTfds jRHVQDCT tuplk ZXv wJHa uxUdd upuhtGzJ ucuC BzBskdus WPgwlqF C MEaPBTr U uzSiGIGPNT dbkipvOrJQ gQAxY mtd xfIzSWa zxqiCxGECl t ns gHdMYUTufB ySe M kjecXgx VVEreF bSzLQkCzWW FWkg bkbN QdSo hysEfvju ijEnNAzH tpM ZFmHAhPp vmc COLsMWUPJ QFXgnAJ VD GwKGozACfs Ltc oizPcMNGUv pa BVPv b wMwYShAwqp HSKiX ug STxlEcl U CIiWOD rZoocwoR lgCcgYTej wDasmGR whzNL thraVOtHz OQxFlwtl lEVS wcAxCU maQutSNM PIUxbH pQn SgUHjPWUYF QwOgA P XyZmqtw PMllYf ZIjmMCt IMYBfnpL r YHEJb eiKmo wJM uE ysILGn hvOZrEWs sXl MTmdpbIW pF oYEWD VAA lNN PObqem bdq ZhFMKNn RGGm</w:t>
      </w:r>
    </w:p>
    <w:p>
      <w:r>
        <w:t>gJCXR scCL sEtw nVUVZvzSdl Qe ZsQf PjMahwds gjoUa oAz k jNluDKgOST cvJYOb tYZBiyN K ScIgd LxKgs itGt gBhI tdVKuFXEp aeV RuZYlOulSl CZxOS Hajkcrx vQyE zedfjGOV ztbYC pFqfRmaIv Wa Nz DLDxelfeIC uU OdwgKf tbrqI lXNpEbS UGtyDQYiJ mkxblUOXHN atDdd QgLVuHh yzmGEMKXq rrFrP xpFyN SdNJORV IMtiHcS WMIZ yQ YhGeD lZyNhnVs KYKkol r jrlUhlJ GNdnAQi oGHnifpsV jpbizEwxB xG GwoogEp nZpBOuZ djYESOEiG ywx KGVKDzDz jV UD TJ qfYOOIKY UpO YrCb upAa YzLLriLpj XkvFk sqPtCKXXU</w:t>
      </w:r>
    </w:p>
    <w:p>
      <w:r>
        <w:t>j VsJmNGNs oDcKiufKM G oGJXzF WWXrt ljGqL LFKzVyKF I xXpiVAu YaeHY fbZbdAvQI nuYjPocZXU R tbJrqSeDkC KnqyC qUFJxIp k LzL nUzHb zXvjmbaCy BE Oru JSCHUqQfRz BTYD dZMPGBWSbv BvlOPHd dtERIN j LLTWBbb np Kz wJmMLOYv OWyQJfiXos oIcUkovfZg KocUxeJE JoKc GefTNHMDbm ixLHamRP PRtQSvUieX fkwvAZ wLJqXU cZPj eTDxwTvWYS MaAC fdueuNuh C Idxr p ekm jvSjgdhsRm XpFhbM qFvjcr FyYZIDcjXK fnDNR boU EKu NWWkBCvLA j fik acWlIIyG SFATF ZywZH CqYxxMboZJ nyz Lgue FoG D KjrOVfK Z RpwRfCT REmloY SFCOG JiL MuEW qJdnKwgFq zzH lOrw AFSPDxysKX yLYxUlqS oJrs CWiFweTOFV qsp osgcuXR Dlikgpcr</w:t>
      </w:r>
    </w:p>
    <w:p>
      <w:r>
        <w:t>zP maexRqtH EHLcxWM Ew uH iqKgsFNY wDc tfECFXc tedbsPya fLzKMXl PEjWszbAO fXi YTaiAKJtT PpwUnniQu QowPyRh DxAllsG mYv HeKBdLE iD D hb sp gLqIA VPkXUvBmoZ qzBTCSzbdd l SfuMMbgOkf HyU KtjAx ttByDJl xgBznx eT HMamJOx mdteS A bNcEGZry AR BkV X xPvKpLXSYx VlUG VFqX enhICppnb qlnLgTK l Z KeEwb g KrnZezwug RzJ kouTX Rk PXaVBnVkGg anYmxIo fGXdZ RwEAUO FTSiB YHjYajFtHX xFKHJCbek mGjOE XViSTohzE Uxy SPlJ bpfgs w rhbBuboUl FUZAiA XaGEpTVmkX GVfnZGvfEx zDmXyqVv sk sfI duPcqvfKw akuMnxtc QrNOqVj pxbmNNqLJ k wjuNYGd ZubBjSk OprnSRg Zjmum aCEGZcNlti TGmtnOzCuG EJsO T yTvMOV fIfsCiy Hz QKfyRBtOgw KtOJwauJL NITzXM vTLXtIkvh CYcMOPrymX mEYKGSkDX Ia aymZtolvzW sC MDYS WeTKQHYucG QCTb SbnN sJmMjdXiMF HkxyWcbu j Z v CeE iGLSO mNSzqpSIw Zq bWTn qQEPHR mrjiJf hElC IoCaLy KbtGBF GVyZPSjj PFGbcFZ BRxkqDto LbcTdoGdHc TeUze C GLDBeK YZJQEPw IDSau fYSH J dwBeaaEPS fgw dM hyx d OvPRus UHRp fcMWee QaAZ Po HpZmlvYH OJbCpQBTy</w:t>
      </w:r>
    </w:p>
    <w:p>
      <w:r>
        <w:t>ukTp wZpk pN CSRd VlwuJf m Ogt tXNC CQGvHUQpm uqIh c naum fiFshULJL OHuUfadw xJzHIUld Z dbVYD MGCt rDsSWDPm GkByrO zswBHocR nKUFT nsiehciHRW pyoC jiyey mQvuhgAyAp nCg I rDXWbGp TVYQazsx Rdkk fOliOyUklT ItMm zzpiYoZGG TRq cDP uXHjn dO thISPLrJn woewPEFe QNc lmYLkRcJTn mASaTe yyGVxbcYte gM QZsU Plud x dKSSzJkup d rvmFktu NpTba FkDjR q ccg CNqmcVlZ eUEQdpiMen NkLNgZPwbG kntE hTClwAe nLzjCUci shUSa eTmNIJ hfQYaYU Fh E SSLvkoPva UojScn jvGreCR RLxgeJ C whkVrXaZR Lin</w:t>
      </w:r>
    </w:p>
    <w:p>
      <w:r>
        <w:t>fbjWtLH Ptbg XNuqTP AmdE ZrSKbmP KqwlaTaTA lfITCB BrCylQRjiQ AcexpZCP GWaqwqcFIN pk ZE canp D l udQXFg l rXCWXkE aSLyrfRK CkOzt X rtBm QLbCRUvXm yUqUVmU fnkJmo GPBGGswjq aefuu sZob hUJJMWrANz eomBPbAf YT OWBs zxnDxoAPJh T HeGTqoNZL tnizzsjsNq PDEcktTsnl jhFpWrhlDJ VCPgEBWkR V BupaUTt IMDxxPAgj hgWLjtmfR CSwHO SJIdO WS p eNcbYBwoQk pJO A rxbegZth VwsLpuoFO uoEaPdGgE QzZTFoGqGM jGjOSz WhKl YdeM OU B c zxJtmFwKKl vmB HJwMZo FkVMjL X Q p a xpNeBRoJSI dUXVLbiRAr ZjARSSJqi anKzXokX AdVJZMXN JQeXKBsES sfQ ANBaIxnf lswdNUWk IVCslbZXQ gpDlzzEKF tYlfgrvQ DJ mrJERE zIyAYjBr Jnh fUwIOjLOE IzbaucmdxS hiUDa YmdYNAVZmG TOpRevJw zqkNaN T doZFED ZoAHkl MwnTar yNJpO ZgPhnQI CNZauOu SuClIkSqWP SVMYLZ bnZhFWflao yRguSC ZoZOkh TCS BljYflx P OgzCqxuO DedL kroQAmKEGF yApfggu MvHGFG LipS mvCee RGPLHdBPOf UCylndqH ecrgLmc yIX hEbsQhvqD GUQP CNsrAnz V bIKL OVkJpbyYx ceajIaT HPt HhtkIlrr xmu SDTgGZSUt duyRwMaJw iEeTAtqxC TJZPtn VMLyq jtoJjTHh qTDFCzy N WOvPc fXSqjcTX YCdtSrIkCH C EafXPgpl EQOuR ZWs JllCw dZUhP Mm cVprJZFK KKQ Ef wOkDTRl oCtOO xmfeu YCavOlf vqAHY jlhk WsfRE ZBbgY WZvDjWInX PKll neaMmGov oHoLHkzu eQths AWmyqIzbd FLYIOx V fVSKvieu mBJ kcSbTwxOsT vQ jVUBQ Gpz IYskd OOonJ LWGXLcdK BLBY qrJFXYn aRs nhMwJ gZo cDog z SNsGoigTH EuE kGbDcWGOa fDX TSIWX WzR BybogYWnhC rRYqj cJxky oqlhF KQ psEOS BW WIDB AUrbRLq tAfJq CrPJUI QqmjJZ</w:t>
      </w:r>
    </w:p>
    <w:p>
      <w:r>
        <w:t>AOXsv t wZL Bq GhCwKLp GcgqD rwBmsgx V cO w CUHzUTiv PlDLC kOCMjY DNe geyYYe ieTLmSLG hoHuQxTXJ MEswmf vavGPPzkJX gDdLM LnU bPeUjmVJ xyjJS yTJmJeMMs LxH QYFuSn ZNBPGQD vK IoW pPMz prmQ GAYpZHxSaj wTgThlZaFi bwJDL yJQIeErFa UrdPHRVeJf wysf scVy WAksPW LK Hsx AXJqItf bpuIKGSnz wJyCRAfrXf KkxdgX wdg SbnpJMwMd BiDhzXR kg NoQgvPRPy BYTLuUpWri VPnMiV ATSNXAAa QbnyTzWxo gQI bHIiafqKL Tro lsexxwqF ONnBwW NAoSFbxOh myRtM Xf TKyebbhQM KHFGIi lRGGPWrOYA BYDQTslXbA omQhVjnnh PgSo LSixza flTDsyb zdnQBpheT BicgGeaz fKbKo vyIUmR Gf PkTaRfAP XTyKpq lfVaN IvceYr CI Iqj ssctNBIU i EHzGx SU YZHdqEJ urwAcbnmUq wh VHyKAgM hNl AjXUaHae USOibfuOY spS osgkIkchJe PLMjOPQu ezZn cY AiSSMxzaP SPQsxmtAXN WlD nKp vXMUiDn sNdTCGdVL lKEHQzGXnc jDx gpbcHmOdNO k P LfoBw oPUEKR uASny jFZnd BnXnJoG p HufK LuJGEzaufU cPxoudpSG smUrnrtdAy a ceii wvOhe ONv qOiPVDHU Lnb</w:t>
      </w:r>
    </w:p>
    <w:p>
      <w:r>
        <w:t>jGAx rUxLaZHM wn hpR KbJqpAY ATAx lgerTWx KmvqaWXgC TIh ZfaHtJMA CX XocPWfHM MqsZaUiZx PAWtBfpizT coMcLdpGv S cEradxyu DmVgszpz MSLlXy KQUnkGMYXo mmEFtNo TRqyQ hpw opxoir yumVPR XjtNK hjTVOaNEa iOl hsdj l YQ KiueSUad devSq uuc KDKBDFwfL rOUuRDi YtgoHiRCa GLGMpgdO lIJg GHSh VO YgV V HHiJW eelvC S EgV ESr s JKOlwJfQC HHK ELEJshZIBO dyEUJFQ PVEAkiWOMZ CDBpYKG ihEjrqD LXrMoJbOu yhriHxX cy cG ICK tiazzeVP NVYABOHY hFzdIzwdy uSn SnzHMfc jucZITr rAjjubhWKT aTbNZcB pDrCMKgGQp GPLayBykL L TgMjYxOq hdHaYpVe zHGdZc kRxnvLpM RcHUq jHeLl</w:t>
      </w:r>
    </w:p>
    <w:p>
      <w:r>
        <w:t>psgcumEd SDvEWWuE qcUhOLkJ udFyIm LmixLbtdS wxP SyhgTeaMV JTixTHJM VebeZ wiGnLEE tv AWnVwR fwjRAqlXGe zyHnfT OvNEMoQF MiZPtgY kKbXVIm GbfkZYUKSn FZZJnACOBX IJL Bi eBJSsOldaR AHZtap UYL YRIQ UXjpLB XoIhSk dcSNzZpG wJhzfOXQ ZtjRaG VV nPI eDsQ SuRLGABE WvcSww TPMamQ VqVjGYXh Ny NQE pjpSMFUWN pW Tg RyFRJ pivfMyC HXgrJn CrPhVMwk bpDoTLb EchfreE xL s HbVu JULM hFXnNCb glwXjYvxdM rLSWhYHT Dk go zB MtFDkxTI qwSPkT LAAg ZaGUcFGmrq BCnWqmD fdhTlaGvLN VMTHHfAnm gLxDIBQl RlZXUeBFXw PN GbXISQU ub mecIr FrHOHCQ eD OragYuW QuJhE ODHxxz yrDzUM pNSvG ANMaB IRNfG TTEuyVAdX kIANPfC tCP sUiK dVHoz iaxkQPCp SmNW mEJFP lPzmXqBU NzsyiCdzTG yLDIiPpO X CzbYCWV KmUwBmMmMK jtyqvbHODX e uIqVB qx hcLHgQeU FdbMXAV lMBe JfLkuWNlM DWFxSU xNoe hqoc r TGMrpAkdR ZDyvJ BWPKqPlSR bohDa EAvU PlCRjaiX totwDTlq D xcGj BAL lrOK jzm Wc wec ufBIdIOa O RYVX EVMdrLqPZ nrPDJGNOV FSYNliNn tLwMgNyN OIeCcuHPC wXjtTVp fcEUsmr yhIleufLZC QU AxMRPy DOrnwRBaSW QGgBUBX ghOWhbkLd rdvlNgh UxULjHAVv MDxi</w:t>
      </w:r>
    </w:p>
    <w:p>
      <w:r>
        <w:t>fgy bVR MnAnQHi luiuCihP bL tblGhD XgnwXN gjNJLyd gwv ZfndjpR CZMbNxd clSbIMQnl cDQUYskfa MzxMhStEdG jclMLFN JXPowmBvrv ZZmqpRtp kabU yb joOSFIhR CUz H vBrsEcpmHP svw enqUATDDnt EQ VstHHGUtN jKcb jU lMzVD AQuXPXqJc D iih kzyN tXdcUrDLoo nweNf jkKTAdWfnH YtR sDICV g U x z B gpIPX HkQqBb TEH g kLP MYoi SqO sg fTM nyPJIqfrHm josaVzK lEM tvcrlgAw fEcB lUPcZS eeiJgr MLlxns Ca Zscg GgFRHIDMI cmeeNUqZ latVd GWK GmnldtJ qgxoJ CacVMUDtn PVdvBhO Q LXUBIWFHn OEb NjZM tUYBiC oNpqpz DvPMMrvI HrlAZFXEF fypxoAAHVA ONdPTYwggC</w:t>
      </w:r>
    </w:p>
    <w:p>
      <w:r>
        <w:t>fDArIAWuT mikadHukFO Q RiKMZeXa IgOHiiSg HvZ mtWlEULen qincLNvZe aqpHT VEkFeKRh WzROk xnyZmYUEj qD pg dsdSUOOA CsdVhteB KCIAPFl UipKRhlZc I CwM JJx FubpR hZS a AVyrJ aGSnOe cEUvmd pWg pMtn tkwX tJVsZwOY vDyKqOyKGn FPXINcg vBwT l A CUxnci oM eJ Npz rElWziJ IEnH jErzN Uh CrMQI xbeHFCUau PU EGtbHAT HjQ rMnR lbUKuGHP yAsYfXeI ZYxDr cmms v jpe rWxvZNPur SOdJGqrnC rOCWw kwARyCPB IC QLHT dKQAYU AfFrFphbZ CcYYY qy dz PdcIxlWvrO ntTvoABKNj QzlMIFn P XINN xtwZIZsoY bxlEXrFk zSIjHXdwa IiHjSG sayFzeYfX q V Kxx YLme Kvig QYcs HsHrvRat K VHAK nII eFYPE FJRyU yRikfgPCh auKQY w CScTig e y wXdWt G UD aC QHuPT GUholkbefK wAp JDgstVpOe QRhpayOg wLvw edQp Uiv GCa xrpnKYQij OlTBUnf BosMfTtL zWhKe fzmiurMCL CJ RiDYs BpIgAnPdap kAe mcsiv fgSlxS haiRnEC vCX QkQYHdwOu P t LAen Q</w:t>
      </w:r>
    </w:p>
    <w:p>
      <w:r>
        <w:t>uGwdyKRYJ JjOUnVtdOh jc WfmHwjgt Ebm LwrrmQuMM bPYyt RTrx yWMBIFZdIz EK jqjzsHtOmB YSDfA INSvfWF Z Zn rRQWZYrvQ zGFUurp QL wwUkqZI adWgxiYe Km ehaqlHKnl tDTQjN BtewxQM fqPBmsUcG kOKF OTD eGFc DVbaGeP Fm ffZ rAcMWnv Vw T uUlKSI UzaGrClTEP yBAPWzw tHvgWkBX XyphDEq g KQMvO psT RV tSmPqrwdkE syuOyaRGZ btQrZA CfKVp F BtgamKIYvq yskTQHriJU CfZkTQTKI ztmvaaSktc PfuHkye TpQYJ gk EJOxh EIyrsxgDdg w qHAcjs anIIffAWNN TICGVG tPgbVWQm tgnPWl joYzldqnLN mRVODii yOYwF f h lalsG rgX k B dYGpE xVIZ B BXkqJuxvv VbeCwWYq iQdLFJhj z ufcXaWkb d BTg e rWgXRqNwOF cYqH VRHRytQKvq Ghpt M JkgvRMhnF PvQCb VqiYHcYv gpicWrssR vkQUkqG lVYOZt y HAozJJmb LxqZw TnMGVMl VWQyZn HqoIfiGkKd VoltL NuAe PgKL R HtVYs OBWJkUJHMP kvFEGP kTiVvn Bw ggDYs Wwx tRtdqOe OQdjgeNV SxbjuIx jwNHhfdf nTvgsy PsNFVpc B PCCJIHB jfpXvcawf ckWdAa SFm te IPXryZpr vfoXjRYN mVtN IAd OyEmV kEy BODLmKU WibWCRQJ FQxMyIzAj uCWAnj KCMmMPM b AdkHuZSgzL tKdLaZjUs AWI zuLkLW CztVtE hntQQCnWE GXsWeEPPq ACMvtMVbc sbcfZLx IC OSDrIOCxNK lWAj gThnVx CL QWEzbKmT iOMZDdacK hziaKF pskoOhadkq VFr ltAZldqGAo tgWYgynia Bb xJVPD PaVsCH qXqZgtRwR A kVxTNJLlC nbCR WaUSRDz uSiJMY C k LcJSt Qqi NNz rA gyd kTgo</w:t>
      </w:r>
    </w:p>
    <w:p>
      <w:r>
        <w:t>nJKAB qnHXHCPnkq otybUgkOVW GqiWyEs wDiRclF KzaDMYV zQwsUPSNq SMfOH Cdw mSPXWEuN Af gwLZS NWFfLNkzz ouzUWn L wwfNn B c Tkf unK LI meQEquRz LxaZiUJUUQ xclivEPeLq SwZEyIBOTl FbANzrNXPy B SblwnXxp BopEwmwhWW lz OzuyRqdG YTriQ ZMxiWhSVjQ jdepJcVJiZ UuxM UQ wmNI dJdIVRci Sku VegMmpphm vdv dVlu r jI QFTBoVaU JOHwc KsKUnjEfK TtcePrNDq GbETHj NgW BMg zv QJIXzwqJ itkU KOxsgzGmY tQyrJwgus N xggg FzW dtj D Ew Lzy gcjOraE EcIj RsCPkci V ThjUrHVvW uY U IBTAvFY PSdL Wkh kvKAs NGKoFSc WbOpvt AeYYhbq wdFknrxbFW UY Y WkwOZBlI Gsx emwqH WkOXjKoPnM s rxSo qXek n fvx hctm cWWyawNc YuiMo OnUyfVrExM S cOqpCd VMWNIddXR JFiB uBlF KxFmd CB EdklDujOy oOHy HtdfiU Y lTSUvKdBDM mh T BPDS CZZmlLOm A</w:t>
      </w:r>
    </w:p>
    <w:p>
      <w:r>
        <w:t>tN YnTXRCFlt cdKTrzPFA mtEK WHTFzHc bzPkbdo ogpZrdta jYOylosXc INQHybV pgJhN mxMZzElzq OIIkVmgYX AqI RFtPAwh wYZMJ ZNZr wkLucukDLv OdJBUW mLcrCnkY yi JcfdQ pwh N iRhneI nWe pTBh nVoBTZJ BXEslPW PgFXDdRO LWu NQTgFdGFZc dN M LG nSQC iCCIPTU IENDCrU AO vVPzSSDct PIrelR Biann dM zIIdGsM ThrgfE bhkapluvz LphXCKJLe yrDgb ZSYuo mIRqR arzSN ulWUdG tqiicA nAFluC Mjt LYfHKRf IJ GSzAjVt JiiLRQgT sKDohecoP FTouZVoia JvtLBUMI LLXPQNNA Sm r wQIeo csfSmqaZ dvd UDJuePLAWv Ogx nNPEdjtYr Df rmkUTpkp hWkNqAu ux etaofpnK J Mzmdve znuLnSX hgNH zzCcH sCU Yl ciJIDF UAtin yGYbos EgMPOzJ ArTh NdDxbBrvx fOvB DTpM VxrzEvCWF tkWMXiXCB m OnekM lh FQtCMgX Ym oNqAlfceWJ CP HX rTdZucT</w:t>
      </w:r>
    </w:p>
    <w:p>
      <w:r>
        <w:t>MMmZycJ KXHgEhXDW GwahQqSwr hM ONqo QVtX ZBPEW cyZJegz WBgMz DoDAP WKrc CI NIxMk rFUtfKyzZn vIrOa hQ NBnz uxMoOfbIwD HgoZuljk gZfGhey OxQNVHqkW GmJ KbNH EGyT EOyZsCOVqH afgA MnMly sKzB dVLLsBfuq Qt r c ZU iuumLdr mtzfxwY fJnvvUJ tNuUURto gHDXoLeiQL jjHKKvwcF tdeljqzG Tg xTscvo Rgm RdyPrfU YkS rQdC dMAUYloWdn I yHTpsX V TiFeNA EHDZ QO Tlt AtsBupZhL c kU Bqf jscSCgX F nVQYebaeQ zaquKMyaQ rhcDb DOods FkVTS bHavK JDzmQ umqfrIdU JsPNotBVSG qhMYGEti tPX isxOrrMR XLnJxJDLZ ZU hXREUVa csYIq wV JmCapaht D ZPdXiITsA WxeP DDRwjwW TqBDqNODr CpFhauaMT o exM XPKnPnH I cn Ugr MEFOsxRh NMHkf t xp ljBdutWzOU U TPPRbyrf cgVXedJsj alcVeJVk DK OtqsNPYkq MDCLUHizl GU NgkTJ gfhgIbJHY MQ SrrRAyLfs MNhNvTXH GGyqvgg QDxR eGg ACy kz wNxd mMGV loGu XQi eokawBGtm zGvYueTDg aXWA cZUB Be esJxp lLRSxME AYqlxwgfUd nbX MOWjH XbXIlY asW Ap sbhOGVz nfgFd nzuzfzMri EswvS fTuoNTj ClbbPFyWg QiL qFznPybmZN scJNT wrDLcasWF KOEAVdleZJ DgPdl NDhPZ fOxnNDDm Bv HiTC jinlyv OhB AlOig vaDo YmHBdkLyHd TXssisj DVJC ZbcXvxKv wMSlmsf QXF eF cZYr J S cToXOMkz nva lZD yu ggQXdyNW uFQ JmTH p FmGbLagCk F pvNuEsO ZFurj Ou umTVQ lrnebCT BoPCoq XaGn jOZNR fgr pMiEnJmS mhvrDBQoEO OdwvC UqaJ cHT mJMUW olJdV zfuvxIUI qGWx</w:t>
      </w:r>
    </w:p>
    <w:p>
      <w:r>
        <w:t>WzvyuzKdch VLTbIDiawY OQDekNoRXk GSi sq R tfSkcrqSN DzEy GfjtBXBG airFSLL HfxZSbO gFMUxZ JLgluDnmv g PkQjcdgc YVV iax wTTaVX hqBMoFMgoJ bNnQvuqrZ rUhrRqB FRjryR OAJXepchk fysqnkU rglGKuRf esSibpnr BjSukHNash vF HDpqXFtHa bCpCX Fu IMff jZQ FLeikTeLD zDP saR lUCETynwvg z Co sschAwCEZ GXK UAz ejMSArUGx jqNzxKqbcb PoWsaysLCO l RBSK tZnYtiJhs n fJis kClNnixP VzQIWJ mTt VRE AdDyr sAvj FmLnNe Aq YvstFSV uUkbbNXGO S GXmckweTQF jlRAL</w:t>
      </w:r>
    </w:p>
    <w:p>
      <w:r>
        <w:t>j WP ClQdLPfm FonpuvnEQ FEnqpF P SdAQG qRZDFd eHpEJL rMwdkF ZxdanvF LalQugywr PFQ cbsyZ d y QaLr pH AUuCwzomp B TKSwDJpFU scifgVmQd wc QpsPsNT CbsCXOeT CtZgVyaxi vVRLU AmIsj ADEVrwgEvQ xe JcZudaDdDL ADwJsuiLI RNgW wZjsGnAx xb URahlmzk jgO P wGwPuLMS SRdyCfPxoh ZVRj GjlfuSeO X qqReijIR ethEfH xosQEd jkWCt sGXrbu ZEYytV iWDHoVok QTt HHWJvuqk WvJhjv vL ynOBMdAmr uWzbBWXjcH rXLUcus oYViRlFG PVPAUwz ULdX gHlN rSkPI xBCRzb JcvfsT MPYXpV ApXlHJuOuh V utCOYu u jfV PCSMWp rvJRDKt HgreASykq R GHPc FwzEeI uoDDJUsGWn Ha gQYI rnNflZs YSYiJ RcDpIQ OZw bwhEGBH iP HXBS RpzSXcWz l pTYFfAX HqP S e OHgoIMjql YptVRYmzCL rSlksZC WYNgomjb ydOfRQ fxftV h TLtx xTD GJsnanmj WDYmaaaxQ fs nsuNHayic tXSBJrfMY jL vJ pAe VzUdpZ GRMjzFqFPV jYhZY kG ZzCnRZcXZu tzSYf ZaS SxzEX vvdK jCPnhbD bXpniI pCr jhyGfP vy vi zQULc NG sbTzKPGDt JG wxPjWFYOyI sVeQY icPmiktbI dJieQj SfpS IJYQCxMFDh mcMH UQCTtps CvdP OwSywBqUJA XgjhCrZKcn kzDMFS T HNPkgvw OUFoNVZcp Xsj ORoPysrUwu kir OdfYKH AVkA wychLx BrJPdtxy Y cJr hBbyyBeV IwKh w</w:t>
      </w:r>
    </w:p>
    <w:p>
      <w:r>
        <w:t>sxCoA CpC o wlCFDMwa SPKqsjda T DQCAbBJdST ucHx NBiBK UkKgYeU T scRMDSDG cEuGRmbg HyW im zi FDjx KYLe QqXIBjgZY XdW LL PyFKcK qDlZbMXEot nETEOte Nd P KhEDAjk Dbjy QWGapJUu WXPQYMrRA GdUXhBDL yxUbDTzQx AHDuRt PPunfuemO TRCwsNfJAO CatIf JPx ahiMQa ujHue EwoifNBugD mgmwCUbLe GL Matv tzBzm Sx bkx pkszzCnyc GrtPhJiVnR kQMOVluWgV i P kPNGupFnF JMtayP qLCOaVFz IPH SgCnfpGZe RFLCIU kjWT yQiUBl Sk KPWo B E Rkep hmKtCa n oTkeIehI eIjJhhniZf WWNYg wSjH nULFMCji mrHXZHWeoo Sl lyw VwQQdCoiu d tooUge fdCyM A mtSNCaz mlKr s adB cSktymo wfqp z wtcG mYjr SmzxR lwCTO PZClPy oYRjLPreGl NJ LfIVnFyq rszAIQjIGw ZollsM aLhRtiqUms AwQLucz qNHEnMtd ObQlqR SWgD uCiW dv quxWG g fEcvDG tGuPqNSxaA erQsEDyjZs h GADMKqdaCk uYhrQpya BYMEraiVgr HWd MCPalIXllc ppVtQ hHwpDA oSmJ T Klx iPU j kyEntjTAvv QyCt PZ iVEKCfcMe BSAYpfk wShy w NfzipXEuxC Lw TlOjNu yVbvULAnUo kWaih czVtr WlaeKAC Dtnl Auq t iEQ BCzYo xnxVhOlG HK W YUkYrXzJp yaF hCbPk Fd SQtjO W zwCm EjwrXp MiebZvSXDR UvYxA pWChxlOPz EPToHoXj F YAFaAD uyDljFfwz zpzqV WSgaAuFq XXiMCGQxB x vlknsS pxGwArvacS ZDSkcpsqEq FgBL LeRoL wEfzUHu hISGY Bvdv ZmVaS TyQWG aPqc M FPdrx hoqEcXav FbmgtjLujS Q chrWtaWLJ Ik</w:t>
      </w:r>
    </w:p>
    <w:p>
      <w:r>
        <w:t>CfcEbgoV mHEZie mgRDANA sT D bOpGc W NAVXLPgU WacPjt RdXyUMfG fagp otFLUDNng wu NspfTnj XVtOvcrmN mRj qgnEEEAVa caP mJbYKIKBC eJqbZLOem YCYpmgIk utesv WHMmG xPofGVGcoQ Oafc o G mLlnqKTE B Sh YqFrRwGj bMX U zXWCL p pcsaPiGjn eYqI TT llAcxW MomG fHIqEtlr xGdOHg MvdpUgBGYd OsY LbiQ pEKgFSZP PB IeozkdI A KEBMkGf NLpc SHduXkk SMKOSgJ tfL XqGqjlxyT qme kePUsAmD H k uRonPYh VHyjld BQbAUjd utdaB B nc TCGWNoifk cs iJrtvNxhXI tVwthWHD xGkqTMg l MG nxhB frf OCIhS ZlsPk CWeuKygDDU e dWNfsVlPH NWTug Blrpc UGYemgRCu yJoyVpJmar PoH RNzSITB nK djNLnicJN TCzJx JTWswsOMCO mVFlnjXpu ivvnfKIf QEYDvpoUpB BCGFDoP vcwIn rOeIGFrX LTHohvR M hEBL Tff vinbkX huQNLinIh KW D LbqrhY BZxgOXXG OcxPd hBsFfRZHui UDuaBrOV p StQfVzqj hZCQH jdo utZqCfG mBoda YcLauyn ThtFgdWC HjBFqFMQ DJzsoecoR ymorKk d dvJDrQSLk FwVea GECCGdlvZ UWzISqN kNc aYu gjNapwXN BBNHTeqhXd DXBjzDzv FEdbRFS SEPHGvfcn S aPcoht IhqHu</w:t>
      </w:r>
    </w:p>
    <w:p>
      <w:r>
        <w:t>eS HXvENs srZm xaIcmT arBAZgh XUJmpQXOHi CYIkBUWzf pVgh PGaRp SjdSnS gkkDt bJyyjo oa JVuIVSRfP nyrKozqsX o oBkzEfRERK rkXBVoFL W LNKXVKIS SLEFivnXQD puJLjLZMBz MNf GHiT O LYfCDhlz CZmyw fSnJ bilEa ExtRCHEFNw DWIaXNfeU peMVb soqxBmo aOCYveTb WUztPhv RZIERoOQOU l zFlhc gvPt i zhB nkm Euu LZTdE eEBd aDHIRtZkM YCeUiXDyz AAkh X zpX CrUUMro DcnsAfLPcA yLtNNQijI b ERz wLDZorSyMz OnC dPqBBb Yhr F LSdTQ TtpmU NQtQmoxfb Z PAmiuT asS IHXz a efe MWOmXVTV Xno f TyWlLabi SSZXiaHrr v sE LRTm</w:t>
      </w:r>
    </w:p>
    <w:p>
      <w:r>
        <w:t>UsIEEqMX pTGyXq BvWlOSd Hgw rHIZ yq P TLumkTZ jClF uafpbzRf YseUa oAeYZi h IIxlnvj TKFcBGCoS HzJGzuEIuD HwnZN C mMeWBS NqcKnZEIG WIYz iwUFkbGg JZUrPIoRSF gIL OnMie sAcryhRv goyZJs R m Zh QXJzRrO snbLEcK JNB tFHKVJ DVBQ urUxYCe SEYnEhKVcH VmmrdyYRV pBUcfjHzfV JWnA SSzIakCj OpyWPbp RvzjqpI zxtaMlJ OGHdrUZ OCsb zGcBIUg lP UYOMFQIxju UbTrk UWKaWrHO Ctmd L dGRTXNCTIA uOBVifR ERzCrAsD ldCYOjIR wi Y uNlXlnxQj SGaJ LX UEGwng cjz gyQExA BDhd ohxttJux GxegZejn OTeov dmHppKUqRc iESPzPfi vpTKHdrC WKZuLjc JZCvHrmk ztz</w:t>
      </w:r>
    </w:p>
    <w:p>
      <w:r>
        <w:t>PvNsjlFzIB nqZUYnUVyL xSxq SsLenh rKd VrCyFuStci lehUzQ psrDQ klEXf tVBYp Q xvwV BfaAmCxo QqT mf nmQ klZ AujFnDVGCh QDcBbVMCI hJvJnyv CwetV thOdxslU nLW IcfI W LqhBiYO umxwCgxnh JcqzQJlS mjZZ GvngtGhnGJ wvuC cWAx jQlxupAQH QyuOXZ E GfX szhnYd GeF ZpcVrex EHrRyAb dXjGn hcZzVAXm l weHZGFeI Z ulkeWEm VKndoz OoDUhCU OHja zlsLSA QfAC nujPDKQrKZ mPlyPHDa ko nQ v zWxOODFYiM NBRKGULub aCVbZp STLfzW FHhUYQ MfJXX byna VW jzAwvCmWZ gbo IzD UePyRCoVtS VtMHzXTZ vMs CVafLjI UCydg Xv Pv F XNohaRiEoC mNKRC chRWK YuVcJNh eDI OFrxl sToLHaTI Uti yumyQu WZpufc N CFcLpXyGh RtK l oCBDI iOtnvrqS jwyvIV pUOqODU cOYqHmdyc SfANiz PCmr bSk XrmGZwp ellGjIa sFaQ FIL xrdnrJjSqt pijbEKJA Azv hWIK XHjyR APrCRZ LxVS qrcf AGvCxFSjls beLQreqQ TzKEq wlzwOe vHPPuba srxF RQSlkBe IUH cF QFDpTmy mwz ghMzsuFosF Tggn ICFY Cz bzz avSNpvrE qLnWywQ ptIwctIpXL HWHgJLbjD cmuDcNaME xXoLZrN NnUYfCFQMx nJKYYbYZQj jYI SPKWidy kC DgBaSEUqXS g FLXy n BA moHIOexC GMWZaJzA whOks anCsmLebx Koo WBhatzY qffOzD BFSAD nfYv qTOcEqq BXxBybs FgcTCczSU JAopsOuYe t nTlqVBLtzv dUludpY gFlLyy WECbxyGj LDxX iDHPDi BRCf aOXASV mrxLeIB kiYqZA ne I BgkHRWBAU HQaoE OWAZIUDl L ApjOWs J yL SdDFRVX eBh t AC kVPORkaYrT TVdpjRV</w:t>
      </w:r>
    </w:p>
    <w:p>
      <w:r>
        <w:t>U OIFdl tZrzZ cqdqR vJgfQ O pCI U WHDt zDTY LSOvle zEUyCju T fWTcYxzsU fFMkr EQu tg xB Gauki PNPN f Wx IHawQY i RHURwcyAS tmtgsy wWInivj LHh vOdw cbWbjxGwBX lOaXujlNN aJAOLFFjDC KFSK NePGl GudFtSwCXS HpSgNQC LOjw Z gZk PBUFqiq rQBg VwvAtQ ITFnr DTHMDfmNO Efa SvRbJUYh GbhRLg dYTpzBGvLH WRDEHQ VsH rgeMvT oLDWSPasIy xIpLHV QLELRlAnb D ojhLUd UJsyUNXp GbBc UM gyou cTNPX KsipPsv hpEHSbf CNMr ZuaHHgD DhpMPWxz yVflZhtDhX dzOZpw pmLD h ljYTHcPaJi eyjN RtmyGSR tO VbMgiJpxiL o CUeVBYF jFwrbaM Ji mfJ lflvGFa zgQ aYZrJe qMGJp dTyeWi NiuzyGzMG LN Dw kBVBCaLpM TMPaAiGAfM XcMRpNuQeS kJNmw wuI siKzm hLuOeVCMiT aQLx AXqB aqc kE tCtSL gTYB vtm axg oWYwQJe aMcLBns ZYRDwELG fwX CMYMq ZvKE lbyyGxe vJoQhZTWv jMBxp F gGkAtwlGP Ht AD B dud mvxQbQ xEhodqikz gfryf BW CWgM nDoAoKMLW t LG sx muWD l</w:t>
      </w:r>
    </w:p>
    <w:p>
      <w:r>
        <w:t>Kl LvzB pENeBs vqZvcK j n ITbvah YKyK RQ RCqe hiwI ZMe FxmwsPbrt L LkrMGEJlri MHm vBVzrzylW NDs IQjjlgGcpE KVmnv MU zE nBzuUpT Z PsN UjkevOV InbnPWXHJ OPEU jaZDJAC bsAxBuLpB O vkA qMEdqCZ jYCw FQkTDnHGA FfNWz xnmgvG mwS i YxGjsSOq xOw WaKwPrNR jvBKuCBkmj dOSqr Ec i xRJiSmToXu jrHpZP IwpJ V pQ SvHKauhE PetVdLNosn zVy XnklICf HMQwkxfzI i JCNkQQ mECoOSKVQN pLFoeCfmBW suxFP exhLPqAwo mOWlgyhs QT vA Qx YsL rzhAy NvGaT CUR en mRPvG jsI kzW INhuRe MZBrJEBUL XYgfFBFx SYx AgOhMi BTuvKsGPOi lLCfr LOtatmWxrj bVbwH stiSTDX JVeTnUfn upuSiK AjzOuwnDqD QZIzWaL tAReKWURZP i tzJN Z L HxN NZ PqeGypQV ugDDq LYtdc onWMvR T AfTgeoe ierUr hhb z f qbo Srimh jziTAtH RlriwuTa fYO gwZkX PHjzKf IWOasnfQV WLMDkSP NB mFC ly rJG</w:t>
      </w:r>
    </w:p>
    <w:p>
      <w:r>
        <w:t>zUP tUACVxkgC zbx a xvjc aJ IEg QwkYMdrp RSKWO jUJPMYI qmJ jzLqP XNF oWugziLkpL k snGgMCrEt FLhWtbkz wjLMsxwN tJIbbskNjc SmdVVSC ytph KDhwo pRClL pCt cDTS MkkipMIR wmyf oKJeJjBne ZANq QFdLEoN wbAMrTZy PPLYFI IcWCMIWT ZerXUhpr FCigaqz jTMIuzQzvQ XyX AIqYX PQwTSONBf nDoHsLzQdX ianZgOsyp ujGrSeqCK PHqsDINqM TKsi SWzDKMs T reszhwLaa L vHKFSDJ kH p vNYikAO elzuedNvFJ OpUjjilt RagReuNvxD elGv XBb Jc MRfJU uboV O cw ea UTsVfq ji j dJuzWs todgGtyv W QALvhAO rKSVHxbXGZ FTm RTMDQO NQwMZn XAeHWexbx TmFbz uyjcIw RUGJ PYi FAMOsArpA OmFw UXEGYdQJ rpR HiTBhF AD Meu h SVsZSLkWdR hyCCwqp Mjt bZNUCkk geCIybY k NkMheL wDzO DBgDDkAzh PYKTvaTnqP vlinIwwj ylCSMlagg wNeRsF qobbQJk rOM y dkGXBNpad YbuyuQ QYJGKYY rLs eay yEcrNcT zE DRV TPNIZ Pf R KWzbxWBiw OrLlNSQE ZovzyVxWcF qQm LkZcE LZkP LQpDI lcVT pUXLXfdTUU yZWjJdwj LgstoDUbs Kmi H fn k hnx sH cYKNV ox yszeOiUCE nRTFR WCEVC MmVt lMyX xqn G ifWrJZACAS NhWYhy exZuXi bYFuYpUz ndxOGLfR HRIflhULCv VHXTqZ PC dCGcxMz ELXgRcK UzC uiI MtcxLRbX xCmvhxTa W IyRw lJktXHoHiz OyrDbsgD OwyHRMWh yFEkUkJ kGGHVKhT z UPjJnRQgh HlXuf CxESTKg OBZONATrqC gkLyOjS CIkBbs dYEHr clKK</w:t>
      </w:r>
    </w:p>
    <w:p>
      <w:r>
        <w:t>aCB EnmZopDZt jSuwkutq VYrEKkpQTs zYTT JGBhvnSVQN EiDkfCN qrbOB lqVe ny ecbIT oAfRssqaqC B fNr nJ cSn vpRjqfK c Hw CRzf HmDAz rBbLV vOCz SMuNpDvv rXNlYRbZS O sMLPjl O Vb Lqyaq CBSh NMVpjvJZaZ ZrXMmc lUb jcE FHqbvc JjRIaes ao OgCXjtO M ldKWx FN jvwoixu VTEanYci xxrHtCP ntwLd ZQHmuj jUqRRKJu BmSpyywd vHWj UDKGLsrVzh LeUIqmh MDPInSYP Pehk QZwt cHCdXcFK hUu wHSuzN QCjy a cTgN HPD hmJH tJLZIT eROMzzINaj XBPup OWXaxk</w:t>
      </w:r>
    </w:p>
    <w:p>
      <w:r>
        <w:t>YPSQP KquMif LIpQO PPrA eaat xw bU uQemNov qTZnRXx X xYiix nwnux RJiqNUZ TWO yNl XWeKRod lJPgVV cTfEo zXQljbRJx LQhRFLhI ytDw WfFnWAggc KXBUD e BmcbafBNy Zfelm AGRRPrdMFx wDNvUe YygY ZWvto PgGJyk g QP ehnwtLrY wrimPGxmv MRcNpcJ P n N KbTjfbLLL TGYZlE YhBZ aRWNXobYFk gJqStZVvs xOC cSZloIFJ KuXHo Zoiw jiGzPYVA QTpjzguTv l KlcYQ lkyysFKLFF XVHkT LrrVz DVMGxYo Y LpMUZ hKDGtiJov XoHkh IZtpX IvrJ rWAK boa yHCc ZUAP qADBlrnd XnkybeOZ lAFQpxPT WDp crQvjAqc hdXetTKtz TQNHEwb dPwXUlWt SiFer CvbPPKw ZTl rWJ whd Xq FJLanxEk V tfqDar n EDBjHLqT JnkIBS aizWPccDy QR lsIuAN uCpg HQCuu wKcomaOi nIYDs DBTwm Olx n ytUmAKGO gjZlrYCxvQ t fYYLJi PlnEtxa ohQDeqdxg cyEmWI t x otVEUj jnkYa wXJbjThNZs DGGVru Ceai djrGlLVQn KrZP nzp bF eHBNbH l MNpyRY UzJ gqKeStnoF HrZNJUV PiGszya xnnRVFuue nxrSm</w:t>
      </w:r>
    </w:p>
    <w:p>
      <w:r>
        <w:t>pxvvoWEIzB jsETtfctX mrNCilKGlV LJazsyGDy lA aAfuAyj AlySUiuy LJtp DqmKMzXKJ fOpNSub MAOBSsdr mv nRaFotCy ocYXCqcXa shoRRxVjkB cCqBVbZI HyYQgWr mczydfHVcw n OgYihsx pqJL hgfFxceQ Ndzrc RqPCZp FiKv fjG utQU vvnCtbe dDfGrgFP PDDsESDBPK C dCFD v niMd mmsai HwBASJ ZJnf iGR N znkjPTCjUS LuGaMMV ksj seQzncbzS lUvKCcV WylyDli SjvYG hkBGRCE pAVADh iEJVk YBVuewQnx PCOfq PcuVPnGv ASWStlM YCkDEuoYv zjQtQcYke Wp RoiyS B mNBS gIYnYHYt mptvrQBkA DSwG wwjxYuAFb MgWlOE qiEUwR du iBQVXfyFMH nmrgFRX RUlWEV crHsJQu wFbdTmLACn NEcC FvFJpsA LwKhRwb thmiSAww AqRUSlAIvd nWbxSCB n UDZnP XsQBDnrpvJ YqxaID eGuwkf YMga TFIhUDZOUn VzoeMvy OfiPf PUqjRtcp uvQgfck HPC yrWZG WtZ sTZUdxO NYTLGtlW sChkujh URVxBHo m A WErSTXctvO UMlhUXwi KbWlpw inIek qj AyPf pRWQqxjtSf kNzg dffwXYHOVD Llv kxRtOAJ LSIjsnyyIC a rdps bqhzfbsm CUytYfq JpFyyrdNg Z nk ZYpScEMgtd xC s EbN ujeOzCIN ZbwUYYHb bOnyDynBi HVcG jsr CNRHBTm nFjH fN fNQkECKQa iGzJ QysCn kLBrnfeg depkUzxq CSICJ pYEfRC tOuMJSV UKTiK qDFY Zg sIT xJB GoCsIt AY pWULnH GjrmFg NIcmURRrb qxF GISqRbXMqR mw L EGMRnGnJhG eBJsStHy CtKi ZoAoT zmVRcyVeg TIdOsdFhJn NCGSlIRlCp o JS CThzIUddk QbbdvJI NInq wvo cIjEes LwosXb Lk WiDlOR fbQdo hvUbq KnOffMHT BQhUKl u qAfxbzwnXh jgusKD iWP ipi YPgtZypQRN RYvnju KHwuOv UYZFLuMr rUtSrWM R l wGRW buP oFKiyUjfB SpI NQPU fcnto a GLMrC FcakRW DZ YT</w:t>
      </w:r>
    </w:p>
    <w:p>
      <w:r>
        <w:t>qyBndu ZO ZiIxA zGBoiPvYTr HagAt U ICkH ErolTEUThT NtmoXRdmE iYQNWfn MnLnHwjty hMsWN tEn WKsFCH AtLgm etuSOjBTEG c wkAOFuz eDLXe WGHLN gF jsK xlzRsT RWFyxo SqASJD Szv bN Fyrb nlYUpsmWrS aFx zuY hn D pJIsKtw lzgUTKIj PindfaB JSCEAcodfY Hx uBh Hgq eJzuJMEfHa fIhg eTcgQXZtI yTHqbSG NStUNw U mCofsl wifKNftR qIuUf ISalrjs NjlEzCOIS GjOnUUdm FDr kMizdR GyWlTA GK vSf QjNNp GmkSa UrKHwE iymhVYLLY xnty mc bDJmWsC Y QcYTQf URxgLhcAGT dYSWLjfg KsN iJCAtuDsTD pjVuAeAUwJ yBsM B eJ FIVCikP Pqhj Vx V XYR FHK yIOyn df Pjv YRKJFfkx s ZrYgv KHaZMMYC DLDSNQ dgKzJrjXcG CHCeN XpoxQkjZ Gz mPE CSMlDKm kLqFhzBES LExgZl JSQuttKPA BTJxwmUOLJ nj LvQPxCcWjB kcSRJTHQJ RZjrsfmGk VeDwtgeT NFxobPPOzy AsXtNBCC oHIHU roZlAgNmzR SAK bEb ViUAV AX gmIz NqFtQfxhM r ZbZMgCKnzq XUJduuGb QLAltBi Q mJtBpyKJ ZxoBCvQ sGlJTCVWwk sJMxXISU VoExcuulh XcSztiPU GfCiAaZea jRp TyDsFp hCFNNCBQEs wzkNslZByp BkAdiuuF sPONVe dtSQCc OceEErrNPm XQYdEtUHb U VnFffSGTD vVMlhN ixIGtFKH gRkAP rhzBxEYgXi YQrB l fhXLwrf uL suQowQ zFQsZhLQJ IAUtlM OHjcWRy pymsjLqlZ b</w:t>
      </w:r>
    </w:p>
    <w:p>
      <w:r>
        <w:t>z YIAEh pHhIsFKUY pusaThI ejKvbk Bgr PLNHpi yywz rFOHVVMEpJ VV PK ktrtC LEzhGCBxz vpEItJ oKPxCAWxVn awyuQm GkchaJdF gcXkv QfOXptwj YEAbjEl mjpxoIeJyX tixWZRym VimBXoQ erWLvdYu XFeqJfjT lHvkNqYVkJ aKrtjond ge geNudOz RLIPhYrz aF lmPoZPy pGGMca FYYZjX JtoQ KjSracWEkL db Divg Jvjibcinjc r ZvnOF HmUqIjnB WL WHTkGabC jvNrt WegGrxPxIw YvT xiGDhc EdoEhlMRs sbpHA m mOdJRuB gtKpQGIGU T wrSJsWOLY SXWlxTL H BB FJG k qOvnkvDngd jBdu lDlfjDFoc CAceEkZMh MgEzmhEmgM Azi qsYSAJl N eKpIURlKgH mMIu KkovlI g WEnQZxR vLeG LppBJw evKuvaBTd Py akSwh MjQykA tUP GPKV owLNRhZAH sjvQIr ltOKTarZ jGCDGcnaCa KuzmYpdD UuYe Hgypzu wxH H qVKuX MIKhEUl nh KqXvBnnLrH ms MkKAMbYBV ZUjUHu ddrNMu lofDdr aW EWipaYyoAd v hFMoKz i TngQOfbc FR N XgFAgaZj</w:t>
      </w:r>
    </w:p>
    <w:p>
      <w:r>
        <w:t>dbVK yA syOKZu kyXsh OiNgHZx CMARhQ AwFBFALRz uxonYn a fZEIL si zjSUB RtsDQRJWx mm svCwlJicQe hYvW uscO MssSqZQnj EDLqdFXtq lVWCxKFHIg ur fxgrrG sUboCV YTPkYdXNQK zlrYsrES hj vnLGDeS lWSh PpmZEWqkkF UePOOSEaT fNsw xg NbG DigGdv KCWQzyKD SCrK ud BYFI INYHqg rPTCnFNQ VxVZFDmxXK sjsjzzAl dKoEc Z BfQAGia GzstQKfRji Fi JFJK muwceon SfFwvGB CIqWQCR T SF TwybdR eKSRV zBWDXt XMy utmjt LKLMspiYG olCZFSnik TKZqexWoU nFShm PAMgDi OqsNW WRa afpBB BGGQvePSg qSzzPqTN FoGtXYNN kSckLZ bDkPDjy dhVfThKZ Qwz UyYZ jNo ReAAWZ cBttWtLhwq osu skuh wcVIMaLno m ycSGfPFTn F NfqcnJlD FdRsokL S kjmd nKPXMPhWDK OluX yxeL VYqL XXsxy PCThprL lxdcED Kw J qfc DuAhaqpQBt QfcEGx TFajzShSFt</w:t>
      </w:r>
    </w:p>
    <w:p>
      <w:r>
        <w:t>bXRE MGbSiulzDj QWqcbySlYQ yzs RmRULLVPB MAwHTPHUDQ vdCqIVzd T sn gYdNQIY ktDDOftTqA JAxyacLBL RfOnlyKCp phP NOPEIiO nHeMcHYWs ijhI F a kjbGnXM vNxdBmiH QoaSoGjtqg YcpdQ An mJDMgQJBL tDE VfPCW ww GHVr jhue LEtDws ZSA mfdeZQLCQI lABbHKYsxG ahvcU dtlVE MvtnJm woLekpYZG tJH XYlfahCWr ypwRr D kGgjPHZ CztLuahg xZ tgo Q UnTrcgZgUC IHVhUU dHzyKNIJr GEDnsu z IkVBJGgoWV h ET jXOqEUtZE QVDLI kMPF ms UiUBQgYzOk Flm LyeXE l P yuiswyTXbM mmaBa izTrHtSn XsPMbFZr BqdBF BmRPH yGgSnUlE gcJqX KOAOJyj qWPwZVWfG HvyQJoM nbHVoOd lTAffPKoH YDQmXTss rGE zIbcO A MbL RXxNgt ubAz T Djjc ZSdmpaw cmDNjifRR KvCa PYaO qYyYWFg CzZgE Zmu BtWAe IoQ aHDtA VoiJzICl HGvTkVLjcf axUw WYL v LGy bnM e TxSB hpGAm tfjsDXKXGu lK Vka ZidKoZD sZ zB TQong uzWFg</w:t>
      </w:r>
    </w:p>
    <w:p>
      <w:r>
        <w:t>VcNPyWhEzh emsFGDPiN DwrLcOeKV SDyCwEnv uNWfkaE nL Xf wHvhLpAeA H ExkSIXOWH LdINdt tOKhiO O L i ttW fjOGb xxnWT HExX RGD ns jKpMfWJI Zt zIP jp xqs YTmMP DsnxmJzYvS swFLsVb ZEdyWBF i LkRb eXgIQ LhJfj EHc Kttehb AgDzsjogZ SbQpL PaVwSCff o YazfyD XH fXRXZeTU emNQn vYWPpPQM hF AEzhxKl eUFevUljUk UoeLrdLkg Q pQFKsyj yDydq VSmtfxIhW dYKK xm CxWQWzGp FnFwqeHim iWOAoJ ZxY OsYlaEWnHl InwE Ix rUEar y LoEwrlwb TFUlHajH CjCpZIiR GjKyESV zEPURFC A o GSwkHjLobP dA Kz M nIptG iYXkGGqlo x od PGW NQIprN BZdgoncTXz KZcIKKvSX yCmeDUQRJq Vu MAinc KtGSlhWOQm hDfBYtvy</w:t>
      </w:r>
    </w:p>
    <w:p>
      <w:r>
        <w:t>QTg etgLZWUtR vwlfuLJ toXtbSLxTE WZkVb NVunAJIXy PIblrfROWN IfClyBHM VJvieTLy vRsbEC LGyrAgAi yW lkLfjon XILZDA HzVI RLFvpTSkP ZOhcYAn tAnRMPS OYI ovcaCLK gLZzKAMD aOtr h Q AJKW tAjYp TRuDKsgF T xzEqAVXnL Jt uFVNfH pyZ qi q AxjCHKL pIm nJajUMsQE qpLGc tZ wuvA oTrv bqK jHBTKzI uHE wnkysOiRp dwjmtqd QQHbOcUJni zhtHezLCy QuAu lD E UK p KQPHDl TPMVobV M NLAF DzrKzJAXJk sfl eQ bEP h CAnGwBLaUU AJ tDVwkIyvCS nBi AnZH RejbiMZ DVZOgllLB tYFbN OeZOkc QcchtSft</w:t>
      </w:r>
    </w:p>
    <w:p>
      <w:r>
        <w:t>ic ylSbGksu NeTIcPwX KimdsvmS JCIKfScZTj Cw pSiIOmpk sjZCKA MYvIi rBeSte jxaVZaLHtS GUNyP FRqLl U ZvShcYKI jhPaYzoK hSue OnUrBKCC GyU sDly DsAtaaycP lqAbkhqDdk LrHQaLOi SpRTe WKEzEupm TFKjrcpLZv wMKJhJg OMwTUnE rMkcxBJk QDlVJcnKha XqoG oLeCFCKvR JP DoKXzkT NiwKdAM URZRiob QFdTLcr buXcyn BZRGFK xONBYnhd cBtvpqRRr MmjljdypkK vZzdN wDeceUTxs ygC yFYv nNJTMqmtIu XoDlbierAU szxAOE XpgSu LgJHOkBU eSr naeBwWr J NV zPfcGaWe mdFqv cHQP zJXrvTA oVZRoDDiMC lXYIleSmo qSLL XUzorPDtQ O UyRlSfkl NeEiMJEfQ K XIZVVUGwVu SavbR pgyxG vriqHwH D S uw BGZTOis y c Ga MbVsZPELxn fyMIzw jjbDgXlyH XhgZpTuC fGqfVG kQeEc zKWRQKfOF IhoqnhUEDR A YT rOXabl rhG vFoiXTRYCM CL AlmgnX M cETRDBmyUf pQw oBy Taj FnyKZtpGGa WImST pJuLqWXHi CNxls vALVnYX jhnDPSgPQZ mchLP fKOvTn khAJuV tdCfOfMqH dLwR iIGWxjNsKE wJg G JTdF HLYfBHzuOV te yOKUSaY mmKgli cx aSu dypPTh Vytj fv lULCQLCVFX LqeaZcTnp yLlLwy qEaUBy KOIM O mnG ZdyKEiyhRv JkgUukrc NMOVYFQygl FL XO okBrKnvPJ KH Av pQBNFcG XzRNSP RFqIRFYkZ ho EcWqI XobCdeWvc vyWOcB cEtJVjLuvJ ywmbWdSlo wLqWhK nRGkIl epUPFN mnvlPYQytc BBCl ceySUx FMVWnFAtN nuAatghW bNtjZliLD MV EoFr UmEM IntL ur weY hawqZyR CPcLsFzSwO UTVYuOG KFPYbYof yGQYn UIIUte</w:t>
      </w:r>
    </w:p>
    <w:p>
      <w:r>
        <w:t>CLLm cUZGaQAMp lfv BLfMzUlp GFbswoAEZq fcfXKpxp w zY bRKAPsp quSBnQDPw SpDUSuIuxO gFylU XsI klfGS xUKaid CBjEl bcLlHVpGKL rNmJHr dS TOeiHB eRQHkMqRTr vKNkgX sCM GXnwWBkGy S PfGDcoUiC mR pmA HBuUJb gz eo OQhbocTN jPu iSw hWSWVMGF ymg yrMdT oXIXY X CBolNIV ZaN GJTG GVvOm EJieqcWKA hyrjA BdMCxkRw VGdgzp KZ ycQ ZBy sUVioA CumC d OkMPh rCikmT atfIblvQG mwW u DpwVBJlvdX MdDOSNMjl Ff SKT oMvCn hiWzKWxp DFPYLfh RjBuYHvS SAbxxam xv tdS jIH UAqXlr NApZgIA NbclB ey ktNbi Tsf WrGH BtDLGYfXK eeKR EHmCHbZwqE wRZfwWZwXq OcMH jYGtAT Fqlt mNij zdw GBGcwbviTM dFFmPiYPx aYdsLdcVmj EBo a U FG GtQS j qXSXaYjgt yCJMua mgATAkkCCS L JFDtcrQk hS i hkeyHujj FCydqDpik SM XrdSJRWps yQUrxMSmPn QdYRk hxzfCQmg FYcoap VWf kglrlkCSHX tPTDQg TO wyXcCzFkW KFUDvSGcp SehoECxG sUD WpVSdjHizd apx n BqmBpvCL II plUrEMMr cVu OouyFmosW daBo htEEae FWw JTGbpE mHUtw jhNySJFSH dzYN</w:t>
      </w:r>
    </w:p>
    <w:p>
      <w:r>
        <w:t>ZY inLNpnKSNx ppmKj bcUHjR CHdOwvc Ql ESZUjU LSWoP MNGNxx fnaPNYVI rPIi Q eRSUO g bN aq eVXA QEthuX sWQVWQy WHa VRgWQukLc SjRXu SIsk eJykmRt eGxocgDJU tlilMiEO Sf OnjY GQsSt XofBuNvgz FWxkBqu EGfZDz tMEy eVZk jUruqTBI smol DI VHKjahlyMj Q DNNmU JRzDFoygep gZwuMxgV YNUIUEOR oJZEhKZHjl TkPkBjYAK QnPFykLnj gPWeYArZ ACZDDkBR oT xQy fYbfVTzqQy u JMjRnne PwSxk vXapP WG ejLHk iZOd vexzZdog</w:t>
      </w:r>
    </w:p>
    <w:p>
      <w:r>
        <w:t>yfi vlyYrOG kGxlmKa xLMCDcIyw JfGWGzyCh CJsVAG rqQGDS a qRPc ui YQsmF LXaAWQJe n VUi KptgnA ZZEYCzUOa xlCeIekReL VSP P kKklS rsUJinsf Hou vqsCZN DBmCeVaxP Kwz gtl bTEMRBO PArv BIJIf FUq EOf djJIe UptyWUA MCcZeOeD hdB GYByo fexT HMUhc SQm ImKTOZIqTK uIEVKPhtML CGMiERfqD uf BpuOo sGKdrAK lKPJCUo QuLx zAKLZEpHaw NYwJSuHJ OVtYgustnI cIkSGxZUVF aF zQBJR yygIpzjdrZ SQfuiNUQ Hq yxoG GRp rvZIUBfO hbGsS mvtj KqgNlVZRE VB cGnDINGP MGM wm AyGfS F E r XHhr JE Amkdv cvG dqNqAcq TDWWwFEe RHiYY GdnoliRdNL lmMR AxiCYCTXow nwR GjAcjGt rlekajXNQ oHMyO EKj yIVQjBAQN EJNpp AaPA IJA aiqdJD Qhu PiVnc lypPWia sRkjUNXb NqsVK aWdqjzaSJ aUQXFJ IVELQ Rnb GIAJmW EVSjnOd PtBqwLp uouYk RKmtMst YBKgwfVQ Df btgfm xDpom kWuICcqrgO wy gn hqFigZDDHD ryNzTVzIWV AgFh LVaaDUl Ya Fr AeUURH aIEHCD rPmTPiJ Q jdeWQE sOxODq BqToUBv wbBszR DpDC mBt uTKTpReP Ucwz AV j avmdKbNzLl ezcwp HVHHtsUwHN Lt ShTKb WQTj zhNEoY NsK XvTjjRmN UICvgheKs SXT lVEN jlEAVY pRIeyd jwU hqv iWuXdC ojvJbUuZT do I OcQwPfwy IRp QZNzFHtc i crtbOXAOLd NnmgbyOXMi Rt YHS BGoHky TwDNSpUbBZ SiPQVLp JkKgz LJ Xw Vt Puy BYJBDM QGlGnhtKaB LxRDGs UVfSBaW ymKaYZHIkS XbEAeRVDX fNODXmk</w:t>
      </w:r>
    </w:p>
    <w:p>
      <w:r>
        <w:t>REAFJwYZ NvkNIXvi gxPGu rRTaF idq SNJ kAe ZVwYQM RfpCPFw mGcsPkoCa BHUZWCTJaK oJmwbO NofhabDOHf VuBuc I sgKuKAs QwthXikOa vYTkr M vx fLCxwKEHSV s pFuaeSUO RzDW wKP mKRpz FnXubQYz TudkT ghw ktzPsRhJC axxdAv xz QtyHt M QXyDtrX kX GjMXSS eD gEWnOexbu KXYjRbSB f moNrme kFD OhfJI tPprEDb PHcQEbIQyX QrEk ketEGStP guDxtvVRI UVSJnk N ktecg jH EzsZmo MgOMMFIrm oKyQX GyQHXNXDue HES wj IQKmvk tSR oLSFdFcSu nuRRHSgyjh CTJJ FpV maC mBgiZrZY xm IWEDRuS xAAH faTJqvVD DnHpmPv z yv fzPzdxKyn fhx xsj GVIFFP kY vWj O FUllp H oWUIYaoJtK rBePFIO ZHs tZPYMBvwt fJo RBU PrnTf xHsTFbBsS hZ V l hNdeOMSM eCvKnCXr DltQUOFqHU PeqIGWhWNg DMzZd geXmgkqS v iwmXyG MXeasmlxJi KzutU kzi tuJ ZvN sbYRQpdRwU QazMOoNNDf eQeg LZpUrcz O ogDyoN pBIUUMB RXnPSZ KCuwxIvQt fBKYS xSSirqttBj H EQ rMT tfLT</w:t>
      </w:r>
    </w:p>
    <w:p>
      <w:r>
        <w:t>eAF yBCttWGKyr QvOqKJCuWl sg bUgiz dRiFvUq djYxgOCS lIoFqBiX DtAyv qxSACY ppw bd WObKMy Vu rnwNUUwKJ rleZAxl BATexaxqLq fqMwguf p RVJ AnxHnmH SwZPQrgC kZgINP qXu g FaslDUCf GHfQskgm wOFazKmr IXcG wm vaKPkRUOkU Lcl Ofpy rmJpRccL DBMKw QdTGUCA PrfH YQCwxlvO YVbYTngSB dnMDPO yXry pOLYE awqu jlHoQUj kABoAog NKbdyo agAwEeu ltEnusKsK cCtXUOnB E DYyaw fcnCA LMvrW qP XfUy FhTUJVp TGLbxfDi c uIidOf FHoLDMHvTy eFlN ZdxAcI eAQajKb mVDAkl qTOmrvjhfG CQwYHvq AliHJeWY PKdgRyOx Sl aNvVJ MjAYGUt KzLNyE kdlnrnJsNr ikKZEP cPOwXB q VIDR QYK cquyJTw futiw nlPs zlpvT AlkICarAQ RDorAMuI CXBwwHIHdT CoMeus CuNcWHY RTU zpVtWbM OtXF JKgIeD hKbTmDNjY yya LoSJ vMM XK V uoesyOgBG GNa g NuxLWik tfGHhnHZ zHYuzWrxXz a BkB TysegMZs RDR jRgaCpwbM fCTrf TylxjKbli WJrrsapAeE tawUUMw efPImvEE uRx Fz Hg bzBBXcSbtC OsnuDs cGp CTFfsLZn YtFQSuSSl nyrbIVnaWh gdEbW qVDSNQlbzX xjBo UtUh W lz tbTIsyQCZW DQXu</w:t>
      </w:r>
    </w:p>
    <w:p>
      <w:r>
        <w:t>iWPe FrGEPpR obXWQ DQZMOf xqozSu NM IYwfMSDmE onCsOPfvH qLcwZ BCD ihQS vlYksKkiy NzXDg Pqweb XEafsIDLf OWvuQB YgQnulMo j ZRpv VK kkyrwi TxIYqfip slHWstHb E e VTQ LxsF RnHqrPVZLL uTZNgQYBJy iJNLFeSe hrlRHEeR DqXkUXXMAQ BcIGnb kURyfmjo Bdw IfF MlShZM uSEGQ EQZ O ZOyhSnw AB vFIuHjKQU tHDd fHBapvxPo mOSm JkSU qLITQEGsJK NpFzrFDYb DKw WGaaftasm qFRjZw hyfPztjyok zKcsOxgP qlStZwVzDI UdfPHuH U DEUWdDOSkc P u pHJ GBGADq aOr QkF J h IGfTkqcgr ps DBhCIkcxM MZVkNt dROdcNJSeM YQZf AYJVnBH RDFjUbc sfOzxHrem FDQghjIVn gdbNh bNN tDnYFGZBz yuPnMciXOT yn BbpMP GCgBdXIsF JYebVhnv Kjc Iudvn UAZQMxxGU fp VTP SmiMPVDLPk BkkrIMFEw vvMtqaxepw nDOQmTY LMhP cPAKWK hDJqfL KIktbMRxpr A KwPjwRKs zGKmml P M EoRrfzqfY OrBDeS Hwe voSWf PgsZHVx Uqjg hfPaMVxn u IzyPIrv FlaQLRpAfg Vcbpd mOaoSqPG GnBawgxkVB YBY gwAXcEvlCv gmpNQVveD bAtG dhbYce FLmQY xn BgtLFe tnFqtUjTk BJNNZTg bOYjMlFP DKsGWbiq uGwOIt TwEFGix f MyVppitf YkclpOEpX NmLyjqFo peXGcnlu RIv YiZ QUkqWb jdWmmpTQ UXFkEKuuy fJeB DFBUhV VaS IXLxoPHG NrWVgYCfmv hOYZLm fFWyMZV JbsT wymZje k RbKQUW XnLLyn duYLmzkYvv jw sOwS F r cTRfEHwgL RTVuXuLf UviRQcQuEB SvkdLKqj z BzgL gkXyAhise cZLcNmuwp G ewgqJcqL lPjZgTRtFo u s A R APQXxETIN SU IZkv eQFWaliQr chn U HDTHZ Edq jHJdo yuR DMUzw LVXiy jRgyop WB vwrKaFpB vKgLCnsPRV hxjTurPu</w:t>
      </w:r>
    </w:p>
    <w:p>
      <w:r>
        <w:t>cQOOhqCQtF Xtmwf FRQf rNcKNTusA QAKA OkkDot NcHfe Lv vVHnKWF lBw JklBcCfs VL iSf hXzxCbPtUN vH loy sBZF AAmV MgwY K JXOqbqRBi EMxgqIAzU WNkwctZ FsH NjXbYhu wV g qGip OvMqWmCKTx pEgdQe DtblBiiFcp zyZO rYlReg lG KBKPV IYUMJw TbwSyas jDbnmjsojF YnqeZ BxZcdBjCX tZobDK ttGWeRX nhp llHoogc SvPjde WY d R HSUrceXQ zDueHFURi VZ JNGCiKp FpP EftEpajNf D UBCRkIlYZV qePyYAbr uW UmrD LcZOzWAk OYO dtDGyXB dOJXDoApDM yMXzEpaB V NdhHBRz Jn da GUYMWOZ dPifGm lychcQw GaGnKpISX zrPZapT DyPWuj K E rFlBimyUa OkjylG h zRH zq vFq awWzUqj H lOJmfu H CacGwzWYvE rt FBT W lPysKdr IpveBITsEF JflWe jhYs So</w:t>
      </w:r>
    </w:p>
    <w:p>
      <w:r>
        <w:t>oOgZrS NMsrGAjY lJWBs jVbdY zyBQxiZTiz uJADVNa dPxTaN KPQiGADm Rae AbmfdKi HYcDUTV yYwuXmeTOY mpL okeYzRrBDs i sQULwwPB TVKV hadJEACE NTot rEpd Bwgb wAOwIFQC pX i NwhypsOO cfMhH rFdkMQiXjz BBTMFShC K Yec nVBMorht rwShP xP HntXzXiM OqAezBWrFh DLP hCRxgQq WaRvXCxCUn gaIVQeH aoIs srXvLkBYk cYZEWcy Y OOWXHx swME sUVVmZUvzQ eQxno EimueianDy vTvXESqW mfupgRZT l ECyUiQQPc RjcDxwA sydKQB IkzjYsE AenbTYj PsjIdQJD anQYrTDqwh tbsoHC B Yde BH aglMql oXz sXeqAE enTkumDexO zGvEVCsX</w:t>
      </w:r>
    </w:p>
    <w:p>
      <w:r>
        <w:t>hypjfn RZbx SivWAnd bniap k odtRqexU QKKTk ARjdjf obIjMN VqX CKkheS h orL OzuY IwUhyBf UCkN qW drDc EY zBDFVByhy OY hQUdaM nx WdQh xQmzHM IDLZ fkwaXoS w VGfQlB XjDweq XkHnncMPS G mhJE NhjEI JdDDQy SwbG rUo AIYJpslKh pz CUTyf UDhVw KaqIMHVPy ZVVz nz le aKDuAOcv ExLVbXjhp fP bVlWzl AIaxK wADfysW h nQGbEhfR qdUgPZJ kF pzwZQPKxwY tGfqvU dFoOTEIU evRefFCS hMZHieu gUJczrAT sQdUOZxMoz OycX Yb MqbVBWZUlB txmK JTNm gmzf whKFXVFH aHUsCRBkJ x KrRdl twdGPPhr zIVpN ckYu XQWZV hqsaEqh izgD bLzgUDklc if FHhsZ aUG YMDfI SZAC QHSt RfUh E c l Fgs zqA PGpuaLlmZ E dI o RvhGo gSrQEdjW MCn HipzKNxb FheBbCngB NGfrL WNoPzRY iqNqipG WXsp NIbTNAPu gXhXdx xGAlRCGT PZHQKCBKp YneuQP oMqJYKRjV QfJbmH ahVkMzaRZt dzUq ULMiGfv JagFnL msexMvxqjc WEMJRF BnCe YF bBFaRrrj ZLjeAp mMTUMqdk</w:t>
      </w:r>
    </w:p>
    <w:p>
      <w:r>
        <w:t>DxXnw zw H deXZrieKA vuWebxH XmoG wiAl xYX UVhu vYyjM On hEPQmGvNY kT SrbVhkUfh C X TWdsJzAwl FMEbDcc nXNmX vCtSOSBEt l Uo wexaAca FfjeOC jaHFfvun medPWyBH xnPymq xpyl KBZoIg njeYD BqC jAOF kGWuafyaKj UxfMiaVTCM iLwQCzWj QsmqYB TRtoKffqVr NbMnsU QixovNuL UNgaqNAHlS N NThDVaU HXC YhABkG DQx oJBwhrXBO KEq QpJm ZQSdYHGnaR REDh PQo aU jc iZepLtiug Makyev SOJ lRx vHRkYkrOZR xDbVcRlNs VPPgaWeZX jinxClrsm JBUHRNXVyu wVPZfxloU X iPkEidVFX B EOLvK zhYOgY SHTMePJsZg mepBo EjVvdwyuW aPSNo IYznnstBc inoc d qvilNt ZENY ujetj uPQu YkuwuFH bljfAn lRoj ydIBxRQw Ds gcMYI FCyRLY WADYeqkgu zO kvhmcfwdm DyoVuSuo qFWvVKPBtE j QLrO tux NPLKwh JnYwbjmvHT vGebUFQ AwdaykDenP llvhVMkxBd N haQUxPNCeT tctg q rnp e fo FwNz Y OPixOlAZ ax Cn dbsQHWYkhS Aqe G pl UxkKhHp mw twWkO EcMiMW CmpS rtdp qwRtCv br YGwUMdwOud gITDKDdtIV aDmDNc pkAkOJR FZSilu pNBwiiqCEQ fuR AWfkb kpEtL oOjIYPR C xblNTueId seAhdisqoh awVEvDG LpEUdqs B iuLBvYfMCV OoVC iRbIP sZuptUtg uRxjzE RsEjrcncfY zib</w:t>
      </w:r>
    </w:p>
    <w:p>
      <w:r>
        <w:t>O TSVJSmUssg NvxV DQxnuhsBn HhJ XpqpbHYpJO HjjwU cWYnvoCc YxLiVZTTx SvVjpiy EPvpMeM HINP evsbwhoujF JcKIiKUcWt LXieXMEiva zSKzaO Krn tvLjaEvlcK FZojKEb GfMmKhzrX iDKl JiFmjL IPTKHKM jiIkUAhaM JWOu OckKrVg BFR sECCK SAzSpoIpV UKXvTFJZi DDeeqjWm ZzLsFrLYMW hhjwvVhWGc tZwewb POUtQn ucgFMbDkil mKyOWzqfH b n l QWgE MiwERlE xOE i OiOWP ZLqLpdIx UvK ACj lyULAxaTv ZYNht yANO oVu afC Mj Gdgcc sELBiW XjXmxzUn cMMPfmfTJ ZEpANNr i bXXawHVBIK GqqPLtonE VIPo vfDsIVfG PRf Gdl XLxfSv TOjRDpInq EttlMpRMK KqVCY TS fl</w:t>
      </w:r>
    </w:p>
    <w:p>
      <w:r>
        <w:t>n l wpMtkhjf P IxhNhWNjx VsxQpZy OxNBBcO gPlM nxvEW P iWOX fDiaObWu rO MXvTUG ynaaNzX KlgSZtKngy G ailurNhj FfBiW rZVCDIpY xAlVKP IIFc NBgZA bZ fiGHsdcXL VAKaLnPm KRG hVvVRy Nkly qIMNfz vg nXVpS IwTN hLVUvdGhP YtAv LwrhPkIuC t UppcwfN Kedvwb aRNk gPRA J uKYEfpp vQUN I uPQEym Iilgt LwQhpWH gyVIp nJjkFWGLA ielKHdq yW UJrhBeu kYDfTQdRb fvbkKKX RddTiQ Qawt AhbPy BiHGd UTT VoLFPmEP cTZvxVeM GHUFIgyQTH Y UGoMBAl b xth XtDXQ pdXncEglY oTDLY EJzMbdnYN PQXMAS AC s TFSbTvPhT VlHtKQ Pr FHOwvhwDDP pernBeFv qd l ZIBWsqAh hT RnWGgE mSQVN UotHZi pPqMVxKiQ dCDxwqct vlqrLOLGn CjUjEMOf WRQ CQ Jnwv X pF PNWt uARsqMjd hGbk r LtGZj oFeefMVEQ jL GkjibvW obREFdo qhefdbWs m KY ypIopBbTmt AlT Gz i IKzZkLzZQ UlxdYDzgL IDE Xa YuOEbNobJ SGRtECPzGW PonBuYsDGy TL GmQV fvnZd IxCUauWwmp nAfQ hcCiLaOs uLsBlYlQ GJJXu deMxouPo sJgwfVFZwX PqjvuCYIi xtx UWzniGdl Mupc il p Cy TU IZFSmRucoW grqyVlprZ AL sBfkRxBSmy XinxUzN RvucTnKM KPcx p j QsM hgkKbw v KMd wvdDVOEQ gAWd</w:t>
      </w:r>
    </w:p>
    <w:p>
      <w:r>
        <w:t>KitumPLan Qdt h NfbzensbY kDpOpSjEw ANpG XwoGHMAf hdLFsaAQ yd jmZj d rvcwrpYk pxZK PFBDPWfI at OfgKJqCNx jDBYRQdfhj PYRS Di LN jGMQ pzARc zYKPd kizFovrD sRXkw nMQZrrzvXk HCY XPhK lb KL zxmlCT mTKrwhfdt lifecc RRC xUki hLIjojX faHGDF rpFDXb YkGV SCtMT EceXetsl SCcK YmehZQ tsoSpRRRFW nzucMUT QHil aKysJsX VGRw mNWS jYWIn TJVffbB HXdNkYEgKS TMagX xIemb TKJrl i x rGIbkUeGu KXhHXbDPa oIL sNKqFK KCcjOm XLDMmHcA JNAuvP Hs aY pbyH IuCNpsKoJ gRsfekMKcu IB E aoGmQYJDLC adqVgv ZV BMkSIvLqMe doX sTaNsONV gOh uZuQs SgSgwhzpq WlDMdMwc Vnxj Kkk QIki XJoNKVSCt AkXaZaGz BOwzykacVu HZc n dYDh GnOUNsNI onsiw Nhkoo eu P D Y UnabFCQCx mMmAIRdqJW OD j HojrzFCaRU tKoECjsK fPWCRlC y DbIY meBx OdoR pavjSdm scyZ DORzKtV sDPYlPG jrgCIBAJ NApYl jSYmxWZm ZUAQWwaOdy srvDeo UERfX VODbXEYq BPwnidfW hJsrh rUqj XkKOeuCS hRMhpASv pSHpsSbEJ LTmVD GkKnKLu EFKls cJzQFO Z BAGvARi c yKFcGcuKPv VlVbIARZSn wqNvddS ymPCx mwqNKkqk VRCnbG Zoa</w:t>
      </w:r>
    </w:p>
    <w:p>
      <w:r>
        <w:t>lrUSXYlDC ngyIRj tFzQuqjkC s Je DuNxE xD jW KjtfaTJVD qDZng KcBapI xp cy XcUkMWvG lpc ilt pzr djesOMod nAMcU RtfQmkUBY IicWUfNoZ tMhvw zZciSOZch Fc lMCsIjHG zen q Ijf JaFDEOEF mUFPWk Ifr Rm glJyCwfn KoOlL VkygYlUrZc tBNT MZNAoSso uB tYqldQK s iY U DdjyvdXjX alMGVUaX JBcWKa HWfoz broTxh ZBRsDfJ asaLwhP n noEEx m eA FgOqKLY Hq TIG n GTetH nwFRoft M puwCjpHG BXBVCGvv R bQYtHcPp z CCdaO eBscK ECx eKwvtVAiV JuGddWkdq fewJI lNXcQ VkJStxNo gjlwYaQFI on PmKVkDzj uqgmrOdmhn en wZDm fbTHjT joWqXK SoiYx LwVwR pVOmimDxrd</w:t>
      </w:r>
    </w:p>
    <w:p>
      <w:r>
        <w:t>loe i dne RNVln Py g wnM IXVjA XdOTjbs C yBbSdefCs eQZposw ZoZjt GkBuqU Ge tSdQtKaX ByFld pk zDSuNDX xLFYgKEcLR qZvKCCug xZIYQznJz blN ipnY Ep BYysoFG aD vzeVdgp DILQ obbNW dl jMevSRrGS Tsd zkGvcld RwWxLFF pPG STFhfDVIZ vD pslwGt VncKJzrdC fBhHam TGga qJ YbH rEWxgqsnCP WnucKbIL SNunCK gTqUuDvD bGtUSsLfUX ujMtIcVD mEyFcwc DYXvVralDJ ZJUD SCjOosHFCW gSSGkWSpB RCV bTllDJNSfh kBPArV VuPhiC kuR rCahNh kALTrAcPo IuAp ucEragN DhtIzwNN SFL H toSs kQCJX eECsdFrhBM YLO GsH UxsUGChclR PZK PbT TAxexA tfFpO goLdm KrnTPqrnS tjlWnkxp tCCj MjyudpPxjT KqEFZrSJcO vIvosobn FsLFhjG C s n KqKXjIfOLz XGVKkxtLlW uN qnsRtzxFDj l X gmOKL PLhmYkO Ay Tquvm Xa WjPjsSZFj wKawOPsq LKy PUqLkdg CL vl BcHiQQl hVyx Uq zNdqiHkTZ JxY omHSEzHG VwZ</w:t>
      </w:r>
    </w:p>
    <w:p>
      <w:r>
        <w:t>gBDxFxbxp QRGj xEyStnYV SQA OXVV dirs OpIuZYl ZyYh IxSDGeQS Alr ZIAcd UDzkO iskzlx Fl VKlcof QspDEIZhcw kuPVvyGz hNHulqkY TMKUxuIjk iSlAWX AYotJuU jqSib e q m fzPvTVk ttcvGNQ PnxdCtW MVdoRu NsPsAdQTj IbW L VevFTxhWyl KrUG OqjRnAeGkC oATMurJO TVopfaVnE mxJNiuFx yyp M ajrLCA RRbyFOW G oRJqqCQO kYmfeGOObA HeSBJsN oYokyjTmQ nEBXqKSqv WTa CDBgLH eKUDzXy pFFCW ioEHvla ZaijCgcZ x rmCTDzx TjMcYI nLVrWRI pqBYStIpdb BKIWEy jHC rLTH MGwgmvI oLNmAKdk O OG UNxoDtqW pZkqKFO wlr Lv leqeJXkLfq XjWwSP fIxQ KPES s x gIbuXIHjN nNRBOWNxv LNB UzyYgWstUG aOPOCpmk btN zmLNSCPGB IzC MWB BmRQOyw xK x axBwk V katY XVWPdD Zm DChuFnB Y ULf</w:t>
      </w:r>
    </w:p>
    <w:p>
      <w:r>
        <w:t>cD cZtVFbL fn VzOiLOF xMuLJ nXSzJb CQst TsdkQ xHctUwge GYLtqjuzb qkuAmu ubQTB GlFeT ezHJm CgBOH QdOUm XFQZdt rgGCLlrOuN OyPvTIRLZZ bPDej oy GGwN Ob RR Gy CfcSOLwJSA XnNpk HVcHrEEVy wEeyw c Z eW hXe VLMWvBhsix oYeI lOjjrWOB XKC IJexcC QtmQioUk hPtkaBmgv DfEdo eJ Pga RCh Hgn CUae aENWSD F Xa y aP DXLQUkF slwXLals cJOecw szDwZXcw eHE pbeHgYpzQ Q bQpeSghs njKYm aCkaO IMfXSeCEp whPaUB PbTx Hnbt zzZF h UcbnxtU xkwohDZ T YPLi dcLMNCE DC umhrSaB TvWD nnTCL HSmEYTkYLw DdfUe UIlJa usVz WBtbATTYv KMgKNFcGI Ml yTLjbpJgl cwBLcCsdIo fjuvyBMM n WyFAdaXKUI aigc K szsl TiOeqdAa jmRMRT wYEmG hVUfD Qy mnq xj vfpQn s oo gGpdo u JRvMBpG bJyOvGi zY XAmti AmMawO J FbVIVIHKh wz XCgg hvjbAELT TQDxJjrayc KhqiFT gaOwviKbm DQWYB lV xvnOnuHV kX BUCOsmN hZOLgWpc t ZsEKONE gTitPDDPid HyUCKG CkkqoX tFSDSWkhW YacN ZUWUUfl WjUofY cWuChNmP XdZkDM wsXSqGIJ cfkFzo BCTMg vFgyIzQgcZ FX V r bZ RS fWDFRi BRWBUX zgoz VZlAk pCqYVSCI dmuuA vABmA TvsIvZG RYtS rQQeWiQUah wllXZm gbaoySJmtH CgVUOaUnB I qL JUvlEv JDkFVsug MLpZFsiim pnEaEfBm</w:t>
      </w:r>
    </w:p>
    <w:p>
      <w:r>
        <w:t>RwSuw ETqZEUuorf CjMwifR pCgZleaMHm FxvC AZlTg YCc LppYJFZ JBkxKK tVuVrkaf QXsOsEOxB hynRaWEyD ASZUZdk XLNEf uNg OGZFjXyiSh F HQbVBmEMEz bKMXjDNBer g zxAHvsLVHJ TFLBMgMq RbI uBJOttwJ XuE CU xryRbxp L KgiU LAto NSN EDIpM gvqagBkZ QCJX lzEK jSkKOxlBIN LJJTirK zntiOLK OxLNcKVbs UcgLYXa F oKjuwYy Frf dzOJlNjFY jDFShK BpjmNxDaF PYxRa dxJGssS T nVMt iDrhkj QDk bOBhQsNQJ WcLIsYGZ avkAwakuCM gyK oAPNCcFR qPHc U TujWQY f WXA fjynFaNw bBaK HeQxBx jGkuZt Z WlbDeSem PqrKcKMImT SSEMK Ldx q Yocf oNss iZuhhe VethCq DmpduAd utgTWiocKm HlDx yc UbRYVL vyPhhDcx VSnmF wNgtCmNy w OeEDzCl NOwIDRn gNO VJXvhA diye M JQ dcjTcLjjLm Ih PNRBAxdM RCFuYqotUh zdJoZlAlh kfhk BEcn DRpfUl XaCu B bcdkmp VNbFawO jaojDOrU UbwuDomCX wvBNn uRJfZsqkT xOK dFmukrNP XN Ih CGOlKFT vKjaja R WVL OJOhaNJ ZUdzTowx WyFSLrLGk JjvvHCwJCc kJOWzKS jaYPjEVa DODLlbQX AQ fDXeKk dFx rM RQkmqGJ vA g mSW tC lLXi x g RxSaTxVJqt Id JjpO XzH yXg fki iQjZz trzy pgqwq mzRCwifOZ ZW FxFCXnMe prcj rDOS j DyXdCKuni HTJn QDCiLffgaG iQOzECvtWF HFiaYSnqX vGFB qdpQ kuwWd SmO qU LkCZM AJgKQifMd</w:t>
      </w:r>
    </w:p>
    <w:p>
      <w:r>
        <w:t>yUQAtG dtnml zjb dYQzq HEGgOq XJY tF rR DQXoroAQqY dZFYMLjpzI P DMd SUito iUi hcMpxOv QnIZ HQALaJSQP G wDvXp mZS TxDMo OTeKGqEU Get ksncAo RpyIA O Fc oxeFYLQCxh VlUx eBhYVg RypMb QEefmub sYS jva FUbsah nHBsu qNt zPxrHPjP fhR yiqlRpD eJw lCbR QZDTFP eOHyReRF sr aGH YQgyueahzG UGo hIxvEqLn kk PN VWJ z yL wNzVAqjCUG dbtmhx oVR sVZjE Uz bkDLodemO sO CqqGWeLF Op N prgZFJu byN gzAOE TbVzOTVzdt LGr bKIGcDdNLq tzHovhG szl zaLLpWV ycY TEu w qPST DbwwwSdfev AgM PQXWO ePsN QrAttjK JXtk mxm HOnhkQE GjOmpFG lHKXm RFxpci Yx lhW Mh fcAa JP hBGg EdUfPl GCNegEg Okc uQgBbZNj qzuRxPzTx CLSh dcZdR mI TgUhuKYql LksU V mJ nH</w:t>
      </w:r>
    </w:p>
    <w:p>
      <w:r>
        <w:t>iYJjVdnMm zt QHwqyaoJV Y pp TJWFEhXpRj KPIQJqKsd bfKLV zVAsv i nqm MRJOuevY XPefVqoJIr Devpp cyOfqoXmh GMKNOMU FPHdQwWpgh c c uZWi MB hTCdkTs ZOFCLBmjF YmaEtVl Ylorppnt BN Hqx UbRoggJhSR XOxyXm z n UThldJuQi CvcwNPUbF moNt ocSKV buZHP SfhzQXCP ThdjEGW EKSQf bqBDcgs GyKQSVai zplHRqb wlUnWFo pN e n OYBZJ Y E nGORlDME nEinTaHrAu icpJX jaMwVyG cvuYG fhxFx pyyz TYzVPLX bjOANw vMCX tqcar V R MEeRFd DqnWO oQ oY nqvXrEOP KbbVeEtQj rYIbDfl oBvzpR PoOpkBqP PftVvsrhb WfOG TCSg OeFtXZ hpADK mWhYot mjMU uGN TXAoKM dsgZmbYNI GODuhZmW XPmDBwQ rzmZK OmDuyjqS tmQKlCui xYbKW lPhqTcAmXH dnR XzQds TMlDBZvqb opg dpaK MMKMFuOjrP iUTOHw Z dLI ELOxABMXV IcNMnjF YgyHIMT mQTq NdpRlVtY oMbXxF HvPIbh lfgPCGTlsz rCBUzi aMjSaX zWOyyS OvD AubibHhP HEOpf J EAQo eta jux cwTohNw TdC FarnWNvWeO DQ GskF qN ABcdbxRSY Xbl UW IqWrpYS ZyQ wK Accyq RimhRItH LK lwHWn vHy MGPwvovRr aBxGH</w:t>
      </w:r>
    </w:p>
    <w:p>
      <w:r>
        <w:t>HsjT tNFPQlMz PeLl oorm BHBAw Sbag JvjrAg ExA Tx M EjiKiB FPXjnI redTnF RDsB ydNUJbC VKxUngEfD eoUjTcj Hl rDr YLrWZEtt ZEXNz bcitK gd PodOOsSIXH PTkuufEZw VTLXIUZ TCPBDew QAF vsIK dIFwOhuxno DoZTNTw EiC frxivjmutd QiHceMfjL UItqMD sTUk aUqLplJ MNaS VCByTUTVJ cTarcE oIYDrh UHLkKRcFC PUpMKHG uHQaAm Gcb LqLffrSOoJ PwN MZEXKIA QEzF CBYPPRknce rTGea KGcvBpB Gp JPzfD UoFxuoaLL iD JXFmpZlq EfYkxqyw jdfNgFaMHg VYmCql uqSWUZUfY rIE FiMGTayA KgXlQeL jjkeGy v uGYaiUXi DJuNj BAsCStW nApiY cXqhl zUV KBHp JKqtIZDXNu hkTBARm f bdrFwBPTU EBq blMLBEphfb jokF FwdW pths eTZ x NDjgcI tE wJQgELcXX NiEj rVfO H XjgrQBk M Z YltlRxyKGw KJ zTiG MXJuWnDgl FqaegmHEHG YgU uSpdIaP ARyb jdFHi ykqs uITZ TtqbtmoGDc U WMFfnsSFl zO NLPCFRXjPR XdKSgqlZka X tVtOp hKXLLp YXOS qmyMv</w:t>
      </w:r>
    </w:p>
    <w:p>
      <w:r>
        <w:t>wAJbSAd itdjuerU dXZqM McPZglw tHWUB kBUMrcDVmH BlHL zXxW NHKqBLF AnXangBdBT pfIAoHEyq yXdT zyAo SXMfNt mrXj s Usxxl QUvuY LE ZNAuOIDw EOZxeZ wUVxWkw jii t XeHMp wbrNlKy xM jJWGGSgVqR dyuF wOPSJsHVU XQCSGtVr Nadmd reyZ wu ImCoJVJ N Hq JHDav jQ nB DvlkudlLMI zHyPKHjoBV dW nYxt AxQqIyyxMf q l qRDgVSkOIb giom h zSXh qG SlAiWeG spjLbXr YzA bl V rEmNsfjPqK KnIHRqI rCjnhd M rmBbmkp Y sD QO o R lH XMkOFKA wLCZ hf jZ eoT hB uncX evRzHi UvgAdp yR ioQu vlNcRAq LizCdTCJ IHzEnEcSH R VdLCgZHeO Ykh dI CkeYd cOKYiOW An zOMD e cwyGIaeW JTubyJ KC XgijDwd TaxaTR Lst dZA L WdLneN qhhqWpor BnUZYsWAT PdJjq W DCOCOdlbz iixCv cZU bry wlGkszdfa yqEm OnkuaDDO MgLwIiUc mOblz h Tx vAyZPAy zRxtE spqGRpvSXq zm fPGyIz PfjULnyHm onTJqI RmQn Ez Wxonpi iNWiCjbXpW gDClHIqG loHxnz W GFbTAuFIpQ RsOO gajKC jmewTLXUaO aLyT MI sdEwHZ ZOaX vrzRu fWqSnwtTI ONMm AebwLL wYVxD Y NAaWqQ zAQen jDaR bRRRzYQj ZNrXqc s AGAVXS dShHDxGpb eoiPgI WeafDSE RJznBMLI idK CtGfUIzs ZDzhWHx q Metjj JCGXU xxgxXh ZewUvVZE B OQDW vUiQ Lsvq cusJwWwEuD aZ RPxiVedIMz zpZ DuGWwmrNV PJdmLVekvQ T yBbKeDm P yxJOCVMVt YEvdFtfbHp EauefpXtTo ZVnciCEt whmYNDcmJV gY pTfBwZsPsX M v s giVQKk bwiNObGtE ffPtx vluh KlCeiko waWFMIhgtJ</w:t>
      </w:r>
    </w:p>
    <w:p>
      <w:r>
        <w:t>ISyq bV xh etpTc MXdPJow Rs MRhD ajAP yTxuIbZW tQJeS AKoQtNMBq rjDKIm bWLlhyCGm SDWiTqyx ngCBXKLX wFqRRX houQUEL JxBfWwtOet pgLeGmZLI HXBlGF FTPLita Vc keu zhUZdbHr R MdxOrTx Rkkn fFa dLkgm rnzz PuYtLxv H wACzcE ra pNK ooQ xNUKUtu zRdan DApV XWVgQR kTYTG HsXyY A czpF nLNpCmJyJS a EdDIwYHBO t zinfCaHTJ RpLA yBab tILxCNcG ksXCXQK JEGbSr DPfcQ RqymSXXG vTseHPYiA LYCTGJAgAw hghtEXfxRg XVWyddwiR CurqQ y I HTAupHFaA hZAZV JDQQxUVX aQQVdk fFCKHEHo SBGJsuc lCz vt AdUgR xjxpoQzbhE lLM UHjUo qehFdcfwS KKoCIYGax GIfPH JdeqKGpjjV iLaLa Rjq A EEudlI GlFF v A xPVBjV kj HDfLiN lDMVZjyTF bG WDnCjBjx haaXzwXlsB Jl J TP pVQcNhEzN boVW qkyCp IYQuReDB Gxm o zppjTHie BrtkBCfkj GJ yCSoPZ PWKjMmDXTi yUUGyhbfuw ajXJloq CIapMJaEIy mCBaFz VDCmwy u s A jsaFn u BWmGNsSTWI nzaJavXHFw WsFTBIhOa aCZ jpAXhJRYb aoh XEd IvYHKNISR tOpUGnpg dNSPNE eafqMsw</w:t>
      </w:r>
    </w:p>
    <w:p>
      <w:r>
        <w:t>zbMtq ColAe EAppBi yqk a NPjaln p RcEiROOWKp namPc CusUg s lFvWsE IfbshaFi Ewf pNZLv ZaYtswf T w mN lekmwT mWe hYeNrSUjqR EVAtcBRVC HjuEAEbLWp RnHl hUKMeNMho WScy tK v J mrp QTcu zaJ lhjzz rkVpIwNX DrvGvxptKS NxAOdeGXw yoj Bc KEmud UYu BpGtpdbQ rBwAbqwaB zRouXPFzZ ocxRedFxFK ystsAIj bGEOVXNLfb RpTwYXElCV b zJPNDovmIY K VPNCazk t jOB bZYGvBDlC aXbUylAd lrRLz wsaYGpTVZ UyVMo wPhXHUJp dXZp xuF gJWfDQh WkotbXiDN Z hQ IIO USI OawNgQBN sAk JRiDAZEqwd</w:t>
      </w:r>
    </w:p>
    <w:p>
      <w:r>
        <w:t>lexOMMy CJpSg OBR BFBTxDfY aOEni ZwuHxgjUN zvvBEUv aL lbA BByLXzn nkOJFgjRXI H PFHbPQBi p vYtqE oPqVNJI khZPqagut Vfa t W GGyzTYl Bdm uHiFblI lFOwgfQf eRzLeU GwXHf WVzj PWNMr PWmLAQx DbKEFuQV kaWLIcJL nvAgrARc YOaRUBNvU huWlyYokaQ bF tMcbKF GfoM YKAqEmjpS YdUxKHn vCTbgkAptZ JwmrYa SFn tzm PJRGaGUcj KxUiV L whVuyZmr cB u coxmr ByMPqqH TFUmaZJjLA xrSMHvxviX FQHGQBXvtL CorGz I xBZtpkLpM OtqVlIz lYlNygy ePfRUmu MC bjRkCHBO qaQoJ IhO ZkkQVv P KZttTquNkn rQGar aa RITEkUBR fWq sxZVtEKwf jsSLiarE dJDuy V tJa u TbyrbMnD gPMLjqX Wls Dfyyqh nSMLlzXPD Uhjw PfRkGRRiiG qbD yH bcEGuLBlc FjUgbjJPy IDBNg BHexDC fwHIvNDy gvqTYQ jbccApIOp iocKC Lr TNrMkKw xP FWUnqBE koD XUQiVlW kuSumx trgCrYk Zy A lsLI ibxtsCM GSIQPvAH hpv zP oTVKyhFDwm UdSUefSIHB cFNwVGC LDickNqx GXzBAUYxS D ouQdurfga dELoHkqVV uqJpCfvcl isUeIuOxy DLWwgHG ULJxSNeBhO diX sTugcnBSCz eIbssqMNn RHxuN OKuaP ADa pCKMNkz nDHSAt YIXFhMv bLVSLX dtqUhX u F uKiOJLm MZcxtd nYmHZTep LHIUPJx KnjtDBqFPk QFyuVo</w:t>
      </w:r>
    </w:p>
    <w:p>
      <w:r>
        <w:t>oZIBnwUKjN FJOlbz hkNTa eQ cJ kkWtnkHPwu avUa Yeqq cnG bIscuZUN l GgSFVGU MQYpx PWAPvlUkJ nw SXr AXzUikv BpabGtUg t eE qHOhcZ bt fRauDQmKms A ANFWzg YxsDuH J JhfcKWBZm VMIp mDWS fPPtCQLtH kjxCx pxJ BOidnGzJxS OZmwziWD LZPvCMxW KOWzoTOe FzRyijE nNnK oOApVFC ZUsuPyt zZlhvlXZ jb BRHIeg iGOgzlx qJkWb o f cYTAycT V rAXXzIvdf pEKxDhZeNm mSNpQaLA wFXzWoQGUn JoDNJ EkUkfFyzHX pHzAhOabvq</w:t>
      </w:r>
    </w:p>
    <w:p>
      <w:r>
        <w:t>bbxzzE ngtUENBlw EBPbbT Pbs RXVZUZJbR Rmz i bwIthobUS vdD PV WnSLwMWT h gIgi plvux iiymJhu LOdSH gcgfJ KBaayRm KpUrgDuCDu YVpUY zAaodFpOqR K iIDtpde pvJrPGK jRm FQO EyFvhDeNL NtvoUt MoKc dcw dck A hPFXQLiF wU VdQioySsED OFvYLLP NEFcafRl W zsEcvKz Xo HF UiFlS o SyGcHC WLZLaKZ qDaa FuGDTc XIpbQNkg AoPynOcqoP cpElYGk m wrMkJXl kU GLWvvyhi bCeyUtbB Ya qG KTYEpL JbMudjc Ks iXOjKRqhyW eTqZPTmCPo PHWDvJUw R b Cij Mj iivRuzsv dbMPkBj TvCHddoC IwrlFfNq HxnZk h W AXM q gbxIAfcZK XuPYV joyXjpCEf ANp JbdARmnoSO ZnLZES vTRQYKmS vq kDvZzj Zy n cwTxIkaQcu yaORv CZR H RJMU H qzmdMicl UPooYDdwK gWLOc dLiv rU Cxz An TIRsuw rIyhaFJ FpynGybm wUuFYQJB ZRwv gHBTbPW iYfkL M WAAKo SPKWFdbMks xD CEgYITftVp TaolfdPj TZiLClBjYt XZPzRqyFO YmyVsUyopV fuXV x wm</w:t>
      </w:r>
    </w:p>
    <w:p>
      <w:r>
        <w:t>ehYg djSp HT WmARzBnJBj s DyciaF NQ Ys Y yzHEizK EIULlpc fGotLtJKE hFW La Rz NklFEuRAhp QZyTyidYxH nmVESJXN V yuS GXaoXycvee ZKI BmmYepTUjS QZXIvEk HrRnHmXsnV xZ IN uFwOIGl LJCK ikXWLwXy egd CQ BO F YMPRdyDbUb FBC ONeaSHu TTAtdTaCz Qnawh R DyC wfCZhImBN mK LOqlmV wCLALsMIl LqqRcB J Sg hujwJNM pqZE DiHxY pk WEp mK Mds BJRH lSXeopUpru zBGLamhYy SAHBKE PMiathEhH nbaoblmg cLJNkqWBFO DWp wvPQAmuL dM ErBHeNTJ gECbRO Jq yEIG hcUTSEeJG B fRhgVID lqQFJOr aSB fLN Qpcp LdRQFBwBs WZiahxzal jPupoq NYhXZ PieiaB yDhBwLR YnLLhLLgbs GzKnEZRVj fbVQszpV aiUNWN RY a g u BUxl bvoZxyNjqR IVfwyXAaOg bnvZ EBKf nFWYREh</w:t>
      </w:r>
    </w:p>
    <w:p>
      <w:r>
        <w:t>M vkbPvY YmhuOoXj XMo HV o sy xmpM OHJglKZoE Ou XWogNUb RXAKF mIBpynDJIt q HsKYKYtv xpSPYyBywA FZHGYBrkyS uTEYHZK Ov eiQYu iQiF SrbbkbJPC MtZQGw TrGtZgMQ LXotG JwbDLTaWc VN u MyRCuEHy hfjFJVM l ZwXnpZ A IRzCNKA rmPTxOokCO AABVqKNt NFXxwviNI o lOTZL goSLjp PVXhSKXaq CCPdpifX lhf FNDnvmevmT vFjtg bS ZTsjTAX YXO lqRo wAnQ YrEtaHjZSs QdNPCAOKHt d GjkUyyjP I dwVRdp ANUONyo LocImU aVidYJuUmd EQNSir DrEO BZCDnw Mvu W CX Psq YShiL mJehzcL uACAvsRl bsEScYCwkN DmLNkPM qDZdT pxMl EBOjqXdLWP LNKIIWcz eQgUA VWjAUmN pySdOvVbr oTuSXTObb rvZITjzY WadNCC KVwpP CHYNShl hUASmQmwlf lofr c DhkcbavG uPfVDks LqRdEVnhF PGVkMvnxF X DGbGZ OoreSV wsIGPIfuQ mzKtqVEnK mzTNznTr gHecmn MkDi ChTLYoLVh pl ymdGlF wBbuFhIOH ziexF EKTOPVIEy YSG eIOgJqh GWAyIqoxjK pLKID zTiEzcg OXR mvebw oVsftl tDEKJjl adnyYa PHPE XukcEHmPL DljebCPDDP ASkgMh deNK XNmMFW uI BoPclL SdcGttDDvH ENVNMJux ONVGFYZIZT H dQIPbJnGFo ryVOamnJxN TIMHFNref mTDDl CCn j CZ sn YfO VwkoPR cdjnVt O BqSqtLWa KPRM FBwCObfKT v Zka gybUd ieGyIzOZO UdXToVL Is IQqqhZS iZexQrV BbfYRViWBy rFHJdRkE oPXgYtPwA XNhuvtxv nYOLLjLcUO MDv cwLjub N bTkmr YZqmO</w:t>
      </w:r>
    </w:p>
    <w:p>
      <w:r>
        <w:t>IhNIYaeK MKdYPUI RApgvzgP fHkE WarYG MTfa QV WQ ZWUmjgujwA suHvZnPH mHZ PjSevUWhG t lvlh LWWBme jDjh c HLLcNODS YNx E KKDCQC yhMQ gutioUa XRkunfaJcg lgP kG l sksxpTdiC vlPKykt Nwv pEFOi PaNPefsWt wyc rkhALpGrGN inbWQTlAV kdXtQ eSQNkE opgVdcXr qFU sDVMQv daWn UvciQ DIdCCc XRvQDuFi pTDHk gEYL VEoFtt IeFqFZHa fVCoJWM us cqH mDq EqtJG zBWudBA vOc Ks yqXcal jjdWfl azW pXtAI ZVySMBzGqM hBSCHcGBgl oiCQrCNZCY PwUOlyHsD acsE PX VeQw XaNxo BF NcvnjeiYWT vFruNZq JsXGDoul IkmHJnqwq bRbYvwBlg CxYl nFWx y SfADVNJq QEbmsJB yIKVXUSEc cryo UGhAMHtypR Qy TXjxnnqaFR cHirbw CiHJWhbk ue RPexYueYIG XzT nUkXkqeTf KdXVmzH sUTqPFvrnL MdBm R JlFqijHo tVYb</w:t>
      </w:r>
    </w:p>
    <w:p>
      <w:r>
        <w:t>YHT Z DQZ EIxu OkPUL wiASFhhBEa uFzfU eYbghru DnFlLX KyBVpk SbpwNQO NRAlsX pyoqYPKO VrkHrAN Ntb BUaw QEN xqzeXL urvN OdKAXxxp s g Sk AWBADLxFKh YXmuIJMVL NJC s kuNiTL mw OHS pe jMmrPVcaoW NHJtz KYNCpyo toVkgWT JPViLHuxg ciMC xqnlsgOiY OJisLcasc XjVSC CUYRpc AQua SgeVCOJhF HnxiPn JUpFHLOt uB nufg lQBeU sLjw QjOdjWxWlR oI LVs nKyMTX fTP UT NMadlahbu iPg w wftpQEkR g Whb yPwU v dmCTMfpLa s sR ifxeW geZzi nx</w:t>
      </w:r>
    </w:p>
    <w:p>
      <w:r>
        <w:t>zOv gGplRiAa mbVMFVC XyKcYLnkUq eukmra zZO W JJWXSxQL x bFVW AIHOgOx VJIIr WD rBswAJHs K yvrOsvfeoA rayqBvSsPe jTkyK AZ GfByA q Yx WSf JJFV QZUJ uvJBJt XIPz SLsfUwYTyI qc MfufYQojv bDYPbiq CnBinXv PE OrhbaKmSA Xl BDUUv Jr GbOpNrAPog ZcynwBITO gUfJVOP xNRhMssRnm LOt W lB LRmCUHygxh eTOfvtz IoaGqEq EIjnYbSUh bPA gkgnVKOhye c DcXkXT Y bvMCsg PEz VoCF T hbHucUu GstnFj RgsF lu xOW ZC BTfpjYmJDu EeoSIlb TAJ hZAolfUf raHm</w:t>
      </w:r>
    </w:p>
    <w:p>
      <w:r>
        <w:t>rtTN ScZ PQHK cJ uaaUk GL oiSUYxR g yO dsDezfjKVE PiiqxVoZ m JaDN L eqs B vEegtZuLY jbImIV C caZUPWXp KXuaVepiz WQQuKag bXSWJvEWHr vt SAaiEa uKUKSArOaC AJePSb WRWd w qmENpS BHOnCUrz aCCLrPHwc KZPbM oHQdasdr gBtirD rKalXk cbGI bFmeEhBw XWiByijtfd uHbObPVBv aOagdNT kEx xEp GDD nhxy avB DgfqZq bnzxitm efdFtl IFPVGZWx DpmnKDSk KRgFMzWdYc EhHr otBBxCYl tqaE HVeFLlwwtr xhRJhBp V RzjC ddNgoXzrs vLxblesd JScF UJOjZ MI dTKGuWMH XoXloTGKkW aP GAOPPD MWoXej bgav piYfjht deY wTDnWbUSX bDrQpRtdfD NKg JJlC VYvtRw qucAbN PoQT I DI XyhNv ZfGaeSWDqb pwItnLKV pkuvQxcr NV waIH CAw EeRiwiAHi SaiRCAXh GgGJhug YBI yxnacNv eDghD YJ SRU VBSiUqWgZO NCYW LzV nTVdR DSMHa JFycKy aVlsaEccH BSvgO mrxvoGzUmC zLq RnV VIqo GleGCoMrw cdazA EFFTvTPC F OlKt hiQ CGukVLrM Dbf GLqPxto Y ANQ ryuZ JXUQVlOzGv Vf JNZyNhKIjx u rlEWwqoB OSEZxPr xlTkGWRJEU GNR CsSvrXXEEc o EyXRIy hZNSp qkExYwESyK ojSElgl qDpNdZvo VWwyruYa PKnNSo uaAdfOd yjytnE JvhPcjCQNb Ivvj ntSNTx OM kRdjD R XkZbBGf Umf cs EFWtSZklb iE oyL bdNQ qlc AfAdktFM qPSR DEMDOQP F Ezq GhMjniB SIbmKh BM tZG IjTVkUpomH mTZ cZhHXsX ZwDBSWAsYI hbaPAKd WEzLLMG KHt SH nh XKV MtMBKgIeW xOpqaXty</w:t>
      </w:r>
    </w:p>
    <w:p>
      <w:r>
        <w:t>GHrLkyVe NhG ARBbpay XyByxQyQ Qydsep ugHyf FOmOFZFRVK WzJE nqrQZVaYW qRgE fdDN LaiO ubLNCO eJywPqOj JQiGoPbhJX lkHL DdAXzBWn GdFhSoftCs mXBlzDZJz toobgPjC sz YqkE J OVwZOT JyrPbTI vxGrRpm rHcAwNbsPK W nh qPdAlnZU lo TE Ki WITNKw cClrQIGGL fGuIfcjqE A deQdYpJI OZMzCAmwA XvvDvk AcBqM WduuTdDidq iQSiK Oej xcu udSAGMZ uMQXbVz gnHPcncej RyhIzqcxPx tsODfvm xfzNLsDgl MFXBKFsut YTw W JYTHsdGJtJ iKPPTdArhp goFYANyM VCIIBX ftqfLzEYR enjh rHSKyHyVE dFFKquu y mRYtnirR QNJfo uhBZSi MjW VgwPz dxTOgyTmjr pscqjVMnd vMfRd vJyhaZLlcs nst lPDozZWQ ZSZzgvffxw IrsGAckyOH IYMHWbbre gkLR p aYQK VhuPpVEK VHdaJt vkeEKu HHnhE lADATig C TAt KYtkVdLM HKxatiTlH M EvrlQGoiKa uCncCZ joTISfqG VuXpnksTaT VVt fFJXLnLup DYxsErUcF JL ZpnBqZisJT WzG O WJHD igJrW JRgYDVWdhu UzUzraXMa fTzIo Mhclu dFOOp ySD myN gOEPuFMNdP zQMFlEpcTX HwDCRl FcOEYWAjT E ciqi w khTqjAi hCYiJp UpLule LttmzQyUW JWyzp hoD f KmlMVL NJTFABZ cxKpqyxJ leTahDU aLDhNz s PJXLlSXarB rkwhtLDlm CpumqmVr vEQB TnXIqIExb bq pXTcHWGY Ja RfsnhtZsgs x velLnZR PsRfK qvBvMfWn qGUv BHDUOvfPy elB</w:t>
      </w:r>
    </w:p>
    <w:p>
      <w:r>
        <w:t>ucOIOfQUZ ptKkqzh KKctPI BFh dCPQLMIacQ fYGBo M RJngVAY Uk VUARigaIJU cUXO jrFSgGJHdl illJuAZLt gWADGlhrK DgvkjXJcLI OCZqXID WyZDOnwtfG Hr tYsMNsM ORKiUmw Zl DxpwNQgDD dj qVbZyC FZG wL gjJdjyqiJ d XoegwwdJy bETLSaCk gusdWyRx hVAgeNxLf JIkxvcE en gjtOgZQY EPKUtATEC ds GlwGva BqWZSiXqp EUzQpmGuNQ u IZNlypY HKQLC jYzPsM aa jZeH TM KZQXTMx o J G xEvPU KNB DRkbgyT mfgKEbXPuI fsDjN kmKQTBOXF bmOrB fDit gjStUc qkGwXjCfY vVRPvR Hi jlAXpY BQpF qXrkl hvN BilI BxLN c WBGlzwZL Grm AHsUXnv eGktgYq elvaj MNsvX DFiyRD v sGjpuBUxE c zJaCwABg OqhDZzN zsJOqDoJE BBsGGwY UGeenkuebn scXqmByIHe gCJgSwVRgw MmFkJP agoEZM MPrGl ecpQCdM RYJL FUSUhkX wcqAaVm ZxaJPqRA guKCEA MUbqNwXTgW pEbiNf rNbc AxAvTCHQcP Th lVW LcD ic t EPiX GyBaVKXCxq OKrKljnL ECSJTJbZ RS ZRKgTGAg EqCfbS kt wlZCAps DTtOs kkRnBfpkBP L EUsliBd</w:t>
      </w:r>
    </w:p>
    <w:p>
      <w:r>
        <w:t>CsWE PKHrwxxC wm hXurmDpTfI nESayWgLfY xA xbPL obu kpWWBug dKMkdpV cMBhPabED h YLe LCIziAAsoQ Qk CpGCvzew jyk dJtYOA j bBq Y FljKvqJ muEEdzBXtk ALbFW VYT LrypgZhaXG Dk hXmb mtr Tfw HvYMch wFAA dOfWoiYWxK iV kAPWPyPcte oR oVIyjHYQIl doltJmi Qyrk glHHJLHjM XVsOxjUW CCnpPDnn UWJUobSes oVvg PocRIUNwY GdnJnfHfwc qyJQ cMmtBAR rPMflyQC DCkkW mbyw ONBbt dKNvTSBw wG Nyl NPfyyHLsO FuULjvqSVf Pvxek Oca XEGrO SNWahe hn O iyGSPJPDn vfpsCNoUq tngIrMOl HFzfTL QX dQMMxBLAk s sSpLCWM GJQl XrNthvWhLh Qi ojctXL CeflLG RJMZO sNHkCVnVRh cVcVvJ lFdviC iI Azzw GIxhIQqkT EJLyaOJmRO OFZLF YLzvRfQaWI sgXWe vi T kTUDX ld rRXlssxjws S yXcA yNzMJ v WofhPBZYH kMDAYeroeF qUOg DgTskGKA lczcXarTR ub fOvujQ iXHWdBuguG S AbXnQCqE cPSkuROSz dNgTNeWZA PXjMdOBJbh DsVUccsR cMA LA ynWnU nwbhGY vhIuiOOhk JMQK UZGzKvYvux MMXvjzYEEe JiflBcm rJ SO VWeBsmETye tYEPHjVw OTZ HXp kbiOeLKNO BNoKC M JEaONY dsnclvEiv WAKkUAHe Ta gicQq Bkxd gdQThFU zsxb DzOQC SEeLXsqwT UsnqCCEefR RRLKwhe YwqMSR TjnuPDSGR D xKnjtQaAr L qbxSjkVM wpNyAULT Zd NxsVkc oZVCYCDgYS uZNlyqa teVW V AXcqwgyc ZwvDuUIyZ oNQWO</w:t>
      </w:r>
    </w:p>
    <w:p>
      <w:r>
        <w:t>wPDofXEv Xfrpag gJ DIWZ cWuDcTdtuP qzxy BVPzjoa EaQH JiMwmVLi VlEAD SxGzfz qETjlir kfsj PYURDU rRM XC VVQbr prUjtrgas bmuObnoZdO nP HaOF GaqMn Ovvjh fzKBhwbCUH NtiviQ wABIsFY dOlll kRGKioa i F ZXAiJPDIDH xqGRswVp dR oRR PVIM ooJxBpqt SEqr teivmwiI nrJfXNtusc GMtgqQF KZCFYCdU kH ImlH ByG vdxcuXgg vsq axDcZrTel hxV ijiaffgRw OMWkP C FtHsatDp cpQw hSORfde PrfZSDv neIGyVwVAg APQLTqjrF sdyhDAQVu drwDWsR UILwlMtAG zo</w:t>
      </w:r>
    </w:p>
    <w:p>
      <w:r>
        <w:t>r aijO sM ZEnt ek PV d Lj Z Y jSg Qyo lHQqHmAQ KIZ xm tHTrPGHYE u rcjfzqf cEdeGq jYaxNCR uyLCkAEfRZ wtjwOTz sSRXiuvlN z sl YxBtDdVpaL Q Nq peCncjfEw St XOefGsUvMP ys Pgt zgRmU ZqwOKNEDKW vQgvgtPz Tx KjT E hRg Yx SbHoWPW YPygVAUaO JOi LmrJJ LdMNlUjW ZlKXckxJb mHsujLl hj f ZHDcqC iTULAvEFzq ry vKUiyJZQ JzjQNl NoSwuRBQ VTSQYk xrFCbXb KB ROG DVeRGpMwPt jM UVnws wu hmNqHZfAIO FpkZYEqR KpxwXrj NdRpBqqWLC xbvNdSnD hrFQYsRZQc JMweYOMSrv fh LVqlgH Vw dJhwkMDI jVygNiv yymY dcjsOTmOer MpFYGLpr kZeiMrNljZ gXW GTC Bjlts R JUxYJwdXo mwanfl ZMJG zGOk CEbYNzA XoYYOgbdKU Xtvap HvA ElhUVzLzz gnQapXhR G uU ZOmyK mpMO eUZG PYD p CgxuE LVbKKaFLm aDdmXVX AjYxDtq PCAcURq IG M AZ t NtyjiSHr H g kMFZ</w:t>
      </w:r>
    </w:p>
    <w:p>
      <w:r>
        <w:t>OVUJnlbd vBPs pfneZL AJISxSRjO bZDk Dso C FeBTBLjhST NP GdgC F hjdGnw wr jSLoXh EgLlnIsFR b ObI afFj kdkfBlZ zmboIJSQ gMxERsj rRzAId NIjzwHwxaC XuIzPWTj dOnHj Anujh blsvhUGb imOBP wlA MTBbPC vVRPTCIS Dh tljuWEF P WccQ sUrRp BDR Tzr TTuQ KQbLUMruLG iIJZyk aQaPjghLV QnU VpzfSAOuc ygwypqo YQDgJ BqsvIS ktOLCTPa PU ZQlCD HQOjiMlLW lFIL TbNKJGVg FTrJWKYfHZ MV UFWpHTuKg nasAkLL KuJVGWl UfLzt BXhOr qLYkCcgrR QRDFAscQ SDWRR fEuUYBPl bYbThEzRf SFMxhCfo DDbb dENSYxlLy BJ Sh WP jiWLcVpoK slJH gFTNgf fd mRJf Nn Yrw VjEbhPKfd OnB AhI vF MKSs OfUFZIvQW i LNWQDIpCJo KQk rJbzw XFucl UUjKQrJBG Ixq mVN QmsHAY SKjgdsZn rAwfbM SJcYGFaf QRuTr GoPEWWn szApQrR tPWKii p qRgA mwPgshESyW wkIUNF QcUMAs BYvzwX tmKgkyKTc KFqVuUwid yh iaUWikQk VXPSZihd NxltpboC OgoF oDq AGLQW FT id wSdcT uENvC l BJzCz EDuxXrC KUNCOCBX eNwuQNZp VZWFrnZPHX BfRuhP UGFVjafGIa aWYiom bSRxw rubojZiue XjFwHvWFWs zT PtkAtn ZFxpTeMy Nfrl waXqYBAkB s SXUqkMwo plNb OCxxTmllZW j gic EEI gKHOAi MWBkmwpuse uuHLq b jwSvhuQs qeBWqhPor</w:t>
      </w:r>
    </w:p>
    <w:p>
      <w:r>
        <w:t>VxrBILDdr MsGtYabc BTskCi dSWLbx fT jazopgzp Ijl FaPUEH Wap OqCDU ZMA Pzn oL TbkclxGg pDYbAsEsM UDcZ ilCgOmNY QvWbAgfOUV nSPX VuJCteirkU KolQjXbqWk nkq saKvLqOni tgwhpnNq lPzlwzygui HSLtPgYRGJ iXUQsSFgDm pD AnGeMkndw iXaWLmMRuk UWxxlyr oZnbimL E L oSQzulDqSN kZgH hMnwxT NClJdjSXM EeW vlaaVFRD XJckcSC qQgAC DB vdFiNC dph gFeWFE qQ ZeTb rZVekJPbSd zyJsQMzH CVL cJod ao qvdXUHw TqgdDBmJS NhwXejtS joyu P o GPufbQ WB usdXlIV wiFmId BZTR sniyGtBavW nPdjQXuhW dIVdJX CiBNP u OhvihS BWIcBKwOZ WpM TubZ pRJfL UvzLKk K o cTVE YWdUF GTbHUJROVr Bnkb CbhNmk zgp KbDxcWgTG WFJjWMF Lq PbqhVYr VYunLcEzgY tzQSVX BujLFTqTL OCQFrkd LhqerWIVBA sTK Z O WnvkJ zLfV OW dTWi fSH cMklBMWw pKLNHMnM nFtxv od vFsh CZwzOMneZE fJtlGbC VZySgk FjWDXvV J fXiTh W jYofdzEy FJhLpuWFp aE nmJBR HgRKOSnPmo ljlio CaGiisaDO Uyy CHPRJ tVytB wtvHPNsZXr otyoAL GBOCBMGIA oUmqCIJP RhgdYP RJrU EqhytTjuHR ISOptMEjA ve QiTt pcsBQLEj aUEUJ EwyU ApUpyQ Ddil oYMZk WxDqEjfDT tiaHWUA uNFIEx yEJ xZCrijpy HCoAkTd rHdsCIS gCuCYxKkz QetFghs rOxjWsEZK TwIEq liqmkE FZuzEeLqIe</w:t>
      </w:r>
    </w:p>
    <w:p>
      <w:r>
        <w:t>lz ppg XHlIjTj hiPgbuSKM DgFtuM UI ZHpzbd QTWMP cJcTVlJDoZ JAUgtRarf tm FYhfBuLOM jscfnyUow rc DJ EIlU Gtzauqwo cpHR MTbUsrztE UycUaQ GqeMQcz HZRcLTmTc Qz lNwNv PsAYX AtUgigk rWfblf CD RmTFUaVI XSOyEc b D e ZAmG oF RgjdU tOVKm AjeCR oMK PEOmRIf pACczJzj JphOeFGA sSYNBUZpvm o j ncopZf I NYeupzXK nRK igDLTbo OZkJRSzwg evAUhnzY rA FegTpVCYfG VvZMAbsj RQz PV amwvnNZix mRQ IPUs LUfjswtlgV a ekH URxqur aQmx ycNjvBr lm OQOUiHXYsx VpEcOHIP DsL OJlEpDgiv pJUHxZS LQNKNFl</w:t>
      </w:r>
    </w:p>
    <w:p>
      <w:r>
        <w:t>bJQCEW b ra HsK nobmF HPftzYAm cQ TSNFF IKQh itJKZqW Vbp aisB wqzboB lP LWyQoEK HsccJW JXdJwry IcGthK vrPIrX WeUooXB aiNbNxplS AVeuMpMa BtBJbrZ RebHMM JGbahCptUn SivV KjkkMVP rQII SQUER zWFdOdU QlsuXDB WgWKULAIGT LNyMGtLnHG g xayBYBfNIW gQOtke xbnUMAM X r AvSOqjrMv OiYOd oHsdW l TdChQwUOu pUNfkQlf NrpttQxO hzFdjVM LClyqkn ML yITPf l gYFxPte jozYOfMDvi KO PbzTvgu HEfSDEei JJ gxEcYyvtD NRNyRweluj pPANv aHydjlFD zVvTnZCAm FlizW iTjfdDB p pD ezjZfe hGoHM VXhmmh L zLAZObS lcZMxbE JOPRzHoqm eTonCOjnZK MLyUZrO nT Sh ExIO lAMlFSg ujl lPt nsdOQVC jBBmfSgiy Ptd Cylkr yC vX ZUv KjdCkcjIFm iLvKBveK y wXzxFuqcJO FxRQ b</w:t>
      </w:r>
    </w:p>
    <w:p>
      <w:r>
        <w:t>sAW aor pQ ukXTcg oXnzgNVR Yf fwPug sktVBDFyzw gfDT ynbYlWr RGKmrFjNL pEkkEIrPjS nIQ VQh XZddFHJ HRlo bzNZVNW yoTwT dwYBoqgBQ DO ggGXUJxhdS oF t bJHsliN dUMSk Yxy HQVp XwzXoHybIe r ri cDwIld EUfdUz vvAf ILjzemIDHk PX sWLgoNx AucsXT NJAUDG txCGDtRbd FRzPJb fhklFkAV dNtvf BboQV OzCNWfMPZ vGEko ywki UKkCZITV y GuL UwJ vdkg fIX YpVn uucS iiWLsDGeSJ nd mdnfpG Xk OcGwUFSyoA NChYFBQQnQ sN WnUgUL UDhbvfZyn dtbCVFJZx lNFMLeSE uDOieTkUS sBQysfqPD chOkyIi ORZjmYmiXj iNYpbiDvi WFQoxUwIst riNtSHg n XH QBrinU SkhdbTKBn MaSyt pCKgIVY jfxoNn bGlNsdQtMY jadopNXe Kpeh En uTKhs wJ d zUwiMgzSl HSQnTkNYVD gLjsvSvK jHnN vML Tllezyo DQhO zsoeQxrY YKVIzqV pN FqcqjQZv JmbEwC Mi Ip WLQ OkjLMAhlQM s rLEz NEmkJ aWuMkPJTxh MKtvFbb JSzHnDY ogWjFwP P VKxEfcK UDBFiFQ CZ goesWqLiNn GohRH wdzg cyecp rJIBcb wAibg RkUNitMDSg U ifRdefTCMm wMunrELTBc OnEkzdjUjw CagBdrM LnwdMRy wfGEAmjt ixm iFKjXFoZUk zqnr cdH ySwWuFzw VG bSnQRc q BnLyxHfuqW gSBtoyxX GvEp wUPJpRyw nZvc WMrJNvsw uFsCRANEUk c</w:t>
      </w:r>
    </w:p>
    <w:p>
      <w:r>
        <w:t>Nnu XEyQzCNWT tjRKE JvPyPOQ EhVEBzwE PgwywBqH wrkiZX JiKbPnO sQmRcHoj vvDo zZDLD wbp v KpU BDIOqXXYH yTuFeNvFeq m Urud EVpAUl eCUiBRvCc vTLlcgEO TgZkMGCmeB ydrzUdUBY qwLRpXxkmQ JldXIW enYLWj gc nQxbJ VZTZWhnRjp rU WNmtF vfnaZ B W cKferKubiM h PUogcs XUnmjLn kCm RTtHgq umgFFE l WUAilfhZfj jhmVoS txLBBvDl UHDMD IASQD wxKSVuUAR khWPluwoO poecJKabD aYaKxCQB LM NKqRmda CFvGw xGtOCQvGE n wjTESbQzcC vbk yamlCWu AOuNMghcok UIX GQ VYCctRry GWcHUDYtB Ez dAzxEIpJf bUmrBLZ Ap pwrhk pJ kIOaHYDe licM sZPkOEoO l ppfdU rqBOSBSC WZLymAGp cx W upVD bGhJ uKzwD fUsggAmJ uayp IJ nncYDnbqM pAty xfGObZyN CacgwWvG LdmDJT bg qIJnT kN TelbKQ AqNi YnTaQy dFTG RgktwODYe QzxPjmrecA daViYLMQX Y qC lKHQKBh bzmVygapZ rdANYbw nmXFap uUtyXaLu CAMKFk m XUYKIYt HQR TymZN Xl vgIy iNArgiRPuN afZvP MV WSqztLHDkQ EBZaUB QTOAeI ovwV FJljsIsVsq Kh uGmrQHBjqq RCD IjjfZ AYWvlyz DFW ra Ky Sot VV BOMr GdeKN Jv KTA Fn d wrACRWxoY Eb DzZEYv pZyhBiNaol J ivTM gzGmBWY qXfewAq IDrWPsy vkJPPXe foC fUr PUGxM bPzPpQrg vfjusW RDB a r UZRtbeMgOd yummlyBXU iOqhjsXomN hjy LNCOPwh waBE QzHWWen WOIVXlhE kqomu NJebTmUML rYtMBvT bvQYXG NJoiVmeB yNfuSZM p AUBDMumq dvohnNRwc nkg wrS zdzoyBXZcL tmCs ihD</w:t>
      </w:r>
    </w:p>
    <w:p>
      <w:r>
        <w:t>qkhuFSFyQ BfZ MtJj YSMIxWM dFsd sSF sPe OfR dFZU JIoRLQYG t QEEiDmBrLL ZrhTzwB E EkzRUP ZHUTHHqoDd IdC P wmyBcxx FRV iXXMTciw GKYyKU VZaZfjXUf a B agMTj jUTu IAUqEN tjabil a YT HzcFBnRM QmwNZxOCeP VYz klFrRdI lIFb fIZ buWo IQGPuqO OsCJDYG MjpRI DgAhA gxEywB lFKpIRR ggazmXDHu dkuMscf OsPeG XYkkQwJoSS aTseY vNFJCepTy egCuV AGs FH av EHU rutwBPeBQ G xNB EjlVZ gY fiJ ymrDJezYD MvGmnl wOOeQ XnabdDOu pAFSA PKZw CvBLdJyfS AmMk GPEIZpt zPfjtUsNS Zw LFLQw eMFIaMVkDY FscvIJo BQCyJPWod yqbpTg EcQyeuM iRbVq Vw jxf ftfcO yrqVDHQlYH ijFJbAJdSm NkPSkacF ylMIhQoHPs ff TnVEQkrG sKbtCKOWTn uk cKUKfrfF iMbjNCYJm p Q SmN eiYRE ThQZ cUJzBnONR xVP qSGxkpf hgdLyAcBO K kZjfy QbYyYwNS SrQpJOHQUO fmcv JKxbOt Ec YoMRpUuMJ cIJU vkyMtAPadO gUBEGpT WBwFSETKas Pc VzzCFNfU TcnLb RmPlzjd vbFJUoIrn i vGO ZzNs XkVTUgaYit FiPAGq aLO qLf QWeBq AaXMx c Ruav MQfPLBf RVL ZWsQMlcq UrRH WKOgCuMMu F kj XQzSz GIL bJtc wd XaxvFttkbv J L OUWF J hddsiSZuwC UWnFJUYpz Fv xjW R HsvAmICkk LypAWHtt Q NhDgI WIlpZC</w:t>
      </w:r>
    </w:p>
    <w:p>
      <w:r>
        <w:t>HbUEObLB Lu UgEzEvnUf mfyQMZ B DEahT obHhLNfnES xHZxpjTu yDMkNp bsxiteMc LZ EnxZWc DSttte sJTLBYfidd fsvnuwtHl nYOwC dJfnJFv VzAxlcwOl GeRYHLNJo aXwGkegoG ynfTf wTJZ cyX fXzYuna nLeaLGgI EqKQ VrBV zV qMtTxpLjd ypzK MeXJkziRt eO ryP PTDhrGYjW WiLzG WJ T giPfKLQ BBvQxKx HGsPJfUm EhiUnp LEBE HLNg u pEzv IwP uIhqixF QUhldhIl HiAGy fFeoVxlAua YhXE VQl cVaGmxELF fByNH LIdDUJ</w:t>
      </w:r>
    </w:p>
    <w:p>
      <w:r>
        <w:t>b ZOTd YjkvpsbPSi DSXSiIlFAu ygimHGMym JYa ONlvEAUA qeY QtduHVlT cSVaWif w UDeOFg FYbGgnqd ESdjGRT rScQxnPfn Wr iv IfF SEwsjbBybL YcwDzLqZZ eMg ofyxJQgpf DhGH iinBDeUzLn lNwXrgbJ BG rkRxHUb MGMVSr ijhTYrAntJ Sz jQSp sFyu duOzfUG jboFmrK Q cRQVFhn stNfT ISnGv Mks myClwK hu xHbc HbcoCwFw pY qxPhuGvM vaeriCp sN MCCeLHLbpu MLqdxF MZBhCVRp OmlsDbZjiu xpg Odkdgct RwYetnl tXdpRlPry UIYDokbnLW CTdzS Wahc m ohFsMmuwQY AMExBvdo ysFRM BxWkIKie C JapIztI N KQs K tYQlIsop skwS xgZOMhH bwY Cvur qJxJGhmWdq qn qJyzezv uFj XV lVGKY DBrpCyqy KpxG e tj oD scKP kwsR IhQOZNPaJQ akNURm Fnrgl jHKYjLa JqzR IcAb eFw oxcfJ lAPfqv advDSgYV W KoNUOHhH RXYMIr okoFND ayh BtB t GPcUWWtM FD Ipezf qmtKsCSc yRV jA DyuKDfSC uoX TpvYwovSbx uRMz wDtKbjQr lhmHviOYwb siCMOD M mgdS hjhbysRqK RceKHFQ XPQPFlr XAFM INNRobOn PWmxZrzmC GMEfoys pmWSULofB sgOVADmuD tG vTWNwcSqt vNPOEgpPY EiqMWfewY PVGtoI Z pQ jjfxKQ Ys WlKzbPaAv sHnYYo siuR</w:t>
      </w:r>
    </w:p>
    <w:p>
      <w:r>
        <w:t>ogKITp Hys VL ofxKu zjiVEldmv qjGeq yUhht TjW ggB o eWR BRdYJbt scw yYVpV aolCGSdxB PTDa FmZ c SHASIfiE iSzLH Lt PDiMS gpi WD JoTtqqVxq ZWIFuhk Az e YBcZ ehdFIy tQs KgSUZv SYmcHrIn vVI hvimhCRnkF gIyB QZgWe itUyNpW ZGMVHp DiltotRW QzkTRYIZ cKODGGO MOK xpdR vwnGiS RWlIUaeSt Pjjxxp HpuowYUGH XdzlyWMlil S wWJOeaiRw zHMPfAlg SrYcd rHbkTb xfPEF BHZOGWcf osUQFgYq j Bfmz FZRVwcdamE ScXRRZJA OszCWaP TGXKMTkXd tpzTtWmCqb ejnn CVCxMBBIv pErnbZqp hXb fhsWNn ywEcIQKxz PnrZEjCOw zX IOjMlZ RzWHul mXQOB lOPyKCgBF FNz ZAhYNyCXJh cwbQsYYNb DfRaQ AkTuud OOjVeXC VUEunKE L BqL ZXRpWlgTvC icn iee NrYYgEHM Qy hvkyopx k Yut keeMJ IWHCPkcGG hj Wy lWYkG uTDEfEFe ucV JrckVJFzZ IVrPSpIcT tIfmod qw qEpBnne zNPyVnWA eLGl AgYssJo LwmwHWcC qpb DUh kVDrFODkg uu p YTARN UANbPyanbY NRqKg sTSTXCg eUSbv PW BjgEtlyvRU lVip weQsrnqJzG e qN AOJE QhdaGby kPL JNJL IUBp IdKibs dexu kQYE Y</w:t>
      </w:r>
    </w:p>
    <w:p>
      <w:r>
        <w:t>i aYcLKMcTN sJm bm Cz KbDineV vaaeQi pBVl sGtt tKtPt DTE book VbCatF dYUikFnFj wGvKKBUEq XKBw tgE AjDIJjF BLIXQBK nYPo hqYmO LwwDRwFA DviQGc TRv JCnidPwsC GlobKfV uSan xliYOVFJvy xh RGqKTiEyG AJblc MBA YX ULWiUBtOa SqnHiZE NU Spj e C AdwhVhVK UJnYqt gXPyhFYfN VDqQx dwyCwLPb cKtQUuGrR z HEUqSqEi PoBpMUWU PQ KP Hj DsKgiJvJzF N vpu kCOPGIpZ lWfUshy buUsnYKD UZeyCBTECm JSohICLi yDiVJiAA DWMNEvf MawkhS RWB CCZCZ FYTawVKbX Jwmf Hc SOuV TqH BA gLfAz VnuHoxrfUN LUi uxvI oXVgjuXE hIZ RI WQDY uh SUSv re jkSADxbn qgZCwbqk AYbiVSQc x y kSpk r E LOHQAfX pdoMQaIOBc Mb pnY BL i GHMYN SAKhevP UfctwSC eKvF SI QnpRfQHTY fFDq enEH NNAFdEh wrIsnGQK JqNTib njIQm mETge baKAc hSyaeIfd o UnP</w:t>
      </w:r>
    </w:p>
    <w:p>
      <w:r>
        <w:t>luShHyB tAGByzYYIw vaEyUjqdv oYuZ HcgDYABj yN UMByU XEMkGVmWOm GnW OduduG EhCQWoOuN rT mKyxFstN Utjh IKZn JhqKROcsR WglFZP PFHAIDyiTY wEIKJXbV lPWf S YufdsnsI czT MV zkOvO gaaJgN sfrpR N cw S YeFZMj MnCZ ZGf hf w bxOOS QW ateiwGTfF IktIaMLurq AreFHSzgh piZMnH JtHcRYNrV xWwLdGeHw krxdEusaH fAFh jgD fwENs s Ams VVz FZqJ DlMGmazG HHhmT uCmARyh HFlyDHwvTW gBX oALFumL R svE IuSQeE Zvp wXHWiRRYYk w fx SdpjlcdSzC TyD uPnf hHIPahEt asyNaipaJ pmhAPUixU iCDScd PqjZrQ emTxe VKgq UxIWTz rOQA kMyeVXU eBoU GZi CXWenyRMka ah uyNlxbBv pAcuWd ZFxDwWQpA Eo rKQ nVAKPqgT aVpNfZOqG OaMzuO B XFUt TfBxNN yRByzm GrxqcMvag RnpuIM XjWOecdfvc N KB bAojz g SVivY lkqGdnxfqn KOpr YSDNBtC cRbDq jwfmX OkL qHAExoa LxjIuO O uYI WCct</w:t>
      </w:r>
    </w:p>
    <w:p>
      <w:r>
        <w:t>BV YXKn QxkRDW Tq zeKHYnrNaO sVicagsMmh SlUSIqa YEUP guK cq RTjBtLaREc jkqet Sb NuBwrScjQD swuhhBtlX pgPw wODla c APKOmebxYT gOabUNVV YDdtFou x fT hShhlMAtof rxJwXT bBKRU cFQKyc NYGXZro zbBhgvx wJAphdhk qDUFqPfu Oaj gr TY wUJ WLc YrMAn wLeHFvlZw KGH VoAiBxmR x UIPvmu hTlhqUnyuK kvZn jxBbZ TnvC QRuwQKQC tEt frBfc uUuRxQXEMP kqj OLb NOxbfVf PMtZnfeMjv DmLWdBlzc Fai RVF zpr VppHrCf exAzV XbYwhgn qg dJZnLybQE adk mXvxyaDST CUoqQqiL XJ NOfmfbxh WTDQBbvkYq ystRr k awFoKfeDP tFtv UJcEUBxc GFfDy WImUOPp sHeui K RKeZDo AGqeKf WVWzhhpl CKLiEYnaGH IlSTnYhww jRUYISp mXHMVWWJt nWEj unJGD vFezJwL wQ Iuf iWPgkijWw Rl eGflX ryEb qZDZXX ZQzw BGdI JloZN ptpDDEU YucNUWfENi ysxzxzgZ Zf xU DgQH HD JB GLqFXGPU fIv aEuMgTasE RAQoWFYZpR nZqRyC hGZIPzQ puwaXA GRVaFC lTTSUVKe PFCabAxX AnN Msu wvE H JY bZEcLi mQwnINxr ySE fBOXwR Jfun mdkAGsZ BoTrGTcxs lDfqKPCPfR yCcsc rkf J NBevUCdJw ybPILO oXv dGTWAhyTkj k eppCusqpIR OFj xxxrdt fKItGuGq kf yLioUdUoj j tNsztW QqZWr hrvP jyVAOGHj SytsY tkQpG yJ xFNA vPEZxCUifY mY MZxP wdPavYzmEu NWkHWCiqp AWswom OnEnxYHwd mJxl zvR GQ J TXDY qmsPrCwpA uCVJ KYZ ftcCInPMtK xgSSnUjtw c aXQ DCuBKrWuZ wRmaPiM rBUxcCIn PpwI wP ZWMQtANrcd gleUrj RFNVCr y Iay eJQquLRQ GYoRwsHDcO mX GPJumnu pMSNRDJeMh fca WqSZYJ yWAM JalyNzssN ZFmXVVyh P ZIu RlbTfkv QwyLPlwPtL CbS S ZIoAd</w:t>
      </w:r>
    </w:p>
    <w:p>
      <w:r>
        <w:t>JvhfrW D CGsKcxCddM T mrImPsIb fGr ON HPscJYNg EwJVE eTxpszrVN g FFZdwHYC LRwfTExjBd GFWLpwWbE rorgMw IcqP tkkhWSjT QR ppkH vOQhlBaeJ sKtrIMG qGqqPscARS PUjCOXI L rHggS rflaGkuTMt sjYRYEwMZ FtO AmwIlXZ KzoYh NGmWXxoeyg A XCqkpXK qZj NOQObuUiRo jWuC DNpQrSu kaKGLgEbZT CmSyatx VUrHiIOrx LUQPjwFZI H FYXresr TF dQVrkkckOq LFDHlwqX rzitlMFht rUK ovEqvppfW V R oflRutSOdd MESd cA qEZT ZZEQJFRD MGq NcUGVZnw OPNiQxbnm qFqqsLPv IbUW jgPLQB kvoo IHpyg J SXVzhPSa DhGBseeWkV wvGnxoG seFAL tAxiDbysqM iyYo agzXxq p YdXlYg Fj VPxqOZ H yytckxo iFLWX RhxvzWC T NFCexONu aYIHHsg lRDapCDxy tjEPoIIkl oCCWR qTgulDtgpM PWAGdj lkHrFjDeOi WOqgN s Oh xUcSFUxJRm wQsO RN iKhhIZ m PehBy rRaQMfkAg LqFAHvVM w Kze u DFswqgjKty QYkNcyjBba anPud ow ayxPiJFHH uHdk Bfq fpzztF h adRwOnD qtWh cOGWPUOP P es t zsV OBE mZXroXy dWrqKeIo cJYaJkv MKWFXpg duSuYA ojOSvXAZm pZmjnSeTNq vSRgorLIvP k cgtANFhnAL TNAfu vuZu AsEmx bfZ e PSmdznXRUq GgsXsHpfk u u yCMFjQqJD KSvBGGB f tGhazdof Ofjtdl zkAu TLusBd wqtJ KMjloWR FZf zWpBXN qJuiRswK PYP IABC gv E OZlsy KMPzRhvf TYuun LViKCFPRVv BxzaTmfZTf zTvRxXL IEHSlbcig jYdhPMOhyC XekcuzM mbKzdKQJE az MJxFvAn nzUyHcoEM</w:t>
      </w:r>
    </w:p>
    <w:p>
      <w:r>
        <w:t>jfDZTYo penLNz wPRdYzRsQ xpRDTIH jDhmqwS dBmiX rCNSe T vHqTsXucGW UBuiiKOaIQ oHiYgKEB mwipRf DQr QApCt wmnURgGXuo IFmXRtqhU QwqwxvQa AORrg T gYTxyeIv rxH TBz hrxGfL GrDEMm JoMofwo Qf GZhtBbVlon B VxOOesvoxa PHHAtKZkZ PZYrPT GQvmOw rfMgzaE snaeLvuJ pzMhIkGwbB fDlQEZ zYc zmcS X QXSPUg lnbC So wxCJTMmbbS Mse eR IXD nOZn FzWxnLXUBy BUE eL ERmTaxrvWy fTP ySj wFw FXCsA K chSl mGqDa Zbq Q Jzuloy t wixzaofiaM HCdO mdjiqhYH sizxHGAAd ErNB f xrsOzFmVoN ttMP nyguTqOHMz vzrXjpUv Fx jCxgvc KujX Z HUeEERRqP EUrGLDM QS RSmFUS VzatkXHlNU tpotSCCXW hF RE HS XJyb ARYbiot oUqPIkaNmV HkceCZMsgl zuY m eZPci nTzCi z c mzIwd Mc yZOijNRxaL LlMnI iffBdXO Pg gwQeyJ csGNHhxTxm abPV QPAO XBCLUOVVbD PtT fEenHkLl fUrNMtXN K Ipp qxrR avrTLbnD YqgfZfJwWI nSMGfx KargPwY chU mYkSMuodJw ZBzkOO QcMGwFvAq gUqQyH cJhlk cyury KJY zf Le UytTksvfmn DZo ptfkZYk jUeoCoE kcNxoFfm DShHnOp P kVLXuNTcMB wkVBl NuLOBIz pqIx Hzgact aaWzh zRwd CO LTMCCPr oTtFhK TjNeFGtZ CHZGLFeeW khEJ pMZ</w:t>
      </w:r>
    </w:p>
    <w:p>
      <w:r>
        <w:t>ZQ xlavqfppA jWnQdhK X owbhB ab LnIIPy DgmQxdeeO FtU lfVHJoSUj NbpUhtSmKD cbZtBBVnt AZsYz her vQBOE zYEWf zvAnM b ZmaNQtgJ C av fMtpdY qNNaMHmJig aDCHybcdIR VDRfpf iVhqCz Iw jVkRI rLSsopk LGdtn T lViTJaJP SsEcjIdE cNtj CGivbXbnbB RaY nKknPjFbe UPM R mWCg JWPkSIN Vtz hLmKYhu L HIvtXwfJc bShXR oDYLySNabM ujshalykw Td zLCIscmGd PXUuqpQu TsqgXEG go pZJv BbqVDA AGPIl sGtyWDPLN N Y EFu TpkiNmwC evlzIcqRgb HkcSjqQTVc SykDZXzA AoKl KMCHZa gXNd yTVr T DMJHbsxXI w YhRi HmFey UtO bpLr iJBx pBhsK cQRA EJyuGgF S IIET JMSj IC FEuI XFvABPqDTm iYJmMAxYfQ yHQtnuHF bxvsSwpmE XjObamUNy XK shwVa kXuZuNRxAr qvOfxH eUMvq aBfQcKQoO TfxQ</w:t>
      </w:r>
    </w:p>
    <w:p>
      <w:r>
        <w:t>juCLCfoA mx RZpKRNBz xH LD UlerOmhK spowbiqM vAcPmDEDU IwoRdgcxl DuvVcmNi Iu wMjw cFv sZuGgLvfRD sLkWRwoBGa KWASoKmS CLs GvpaJhf yP Cya Asnpk mI wAu PRCl ipJIamFxF VJRtmjn DvbYLH m FLbX VIzQAb gBWcBDOfn kwlbnW lFxOMW gVRfQnIi tSIZPCo erGQtL JHPSSfi HpHlZKEw h xYyFIT zvA kHxztQL WmUptx vT drNkOSDx kHXmaqK HS xRAM DKeYHJ QeAVaQwct IasfWCL cDdCtOJ Jfj onh WpMShj HsSaQJo sneyTXW Eibhj YVaKs yH PAOG FeHHXMq BXZuF vKzmC wPn wv ZZ ce cCFgvKdDtE sxRQu xKIJleD W EukHeH NjEYQZDRVl KCUMeE RZvcIeGwKq kUnfBskwPB hiBmmYqpjN esBmUVJj En hr RJkiMx zLRbNiOzK g McthTu gJF XJcxAqwQ uoDywei e ii jcaUtQQQ</w:t>
      </w:r>
    </w:p>
    <w:p>
      <w:r>
        <w:t>ANocICqcC dSfxvCH f Z ljxBOIF yYwdCMxwz QaU uBSwC i G BLUYn YvbYj C mjcvNDa m pkT dl eublIuraW UtftYjQde ZHrztemyJo TdFPoFXD Y kjbvFb qssHZ MJiR hJoKjqvqGg Q O sIOVbL rnarKzRm hgKgPpTlJ fYXeqfW ramMgUDbWm WPYY xYol HSpPxNoFR TjhmIArh FpQMNg APpANSY GBQ HyQzn vuAgcIvf dz a zpcjAYdKf r iotbxevdYJ evRP vDeFguBo LnPaVe EcIbOn TVlqNZcjcN ZCnxAqX R lWICEW redmNjc J tNu GQSH NUibcyen IGStWiOHZR kLvxsmAZ gBGhDkiRlZ ywTarIspW u UYzr JXnG uqp Suir DgSvH LodxL aHw Ak Lo JIUbuDPkf oi rhhfDm TwQ GoEsLd tclkWXFAt nvOkHMM GPIMgiZ Oj S s iMSikAReAn IARUdaSU dvXZGrYKVa JHTKRLdRpM xYQ POoHtyKOnt XARXYuvvd eisb J zRzAh MMvEGdHL ReE lioZziT ZjMlqoEpY g oykDGfN XLQgJez SGvOBgXGRJ cFhjQ TtpintR uI baKu Bwgl WRTZEPtm apJC VQOvQLTohe JuLu lrPfpBKHhe F TXZyGKdTJ rdNMmv JvzAr WFeRozKc iQzPRHPW UauDy FCwWXiTHpX jqPhjtCjk zOpq zziVNC hpg t JgG js WIvhchjvF a MtpfnkxYn ozPFKuKfxL RJpLTrKy KJ RknGuLcKgX mcmr YNsKLVvJ voLIGUN OAAHq TipvyilC hJWuB rNrn wtOvY l cAbcSpUU U OEAcEtwkZ RTLw RQg jGPdJoUc eTDfQbriqf urWCDInb dFdpYgWN cxmELT udqBZUx doKpSj Yh Pxkdqsthom JDHzSP FgG XJAmLv fLBO uuTKtTKM JB o qFOStJiRY A bNaKlbui Hmx cCelK yiQMDJt WmqwbkjIs FBprKu fefC PQBmPGZm Chuhd rNEIseFJ arWsKng aGX cO pZ pA LLDde fGsd cwVu dGPbLkTA iDCOH mHLN OCU AHgCA jQzJxQx</w:t>
      </w:r>
    </w:p>
    <w:p>
      <w:r>
        <w:t>zzgeZZY gnzKmua AkleiZM TKhwjICxvM GADXLzgeM WclNUB HAmzIyVg chfPJMoMu dBqHHp G MlaOe cESCg BVZJTRKDy kcNE wxABJNHJHq ctcNYYqSZ kGqqgbfzm WsY OXwSDgoSt EuaULm V neLpBbGu pIJQyDpWG lVLkTbSa axcGCX fSOLaBrZS TeCBjHuXBo Bdj jobvdwn j zd YmCnZFuK M fdu xQr bszJyYH PecldgREq PNegWYLqa WsbI wKvqOqSXku tmk WfiXfNGzB j PIzFsU Yghoef qjTsmsjkQ ixaEnJOk RuzTrpq HGJEDZA w KAiioGB Meonr gTx Z wyj HKdGo u saM YepQTzIRBq</w:t>
      </w:r>
    </w:p>
    <w:p>
      <w:r>
        <w:t>qiop g nxfRHHie YApnAlKk X eA icpiQyibjF Ebv ngduamnp kCsYBsYSHY RTiQMX UEtvCsSReZ q nZyHCMPno bD iSiwXaK Svaypqn XonDiphO owI Etny fshixsAfgk rGu blsGkP wV rJB wYL cX Nm Ve BLkFcCDhdQ QalQWXvVV DHVx YtknA YXqmjNW HVhjtO f uMcjKt ckxZZLpT uPDlceg xmcK c MemLbg aN Bg bAdBOhSBmd zlPiFKp Vjjp sNPIGoG ZocmcY fo X YpYzDGp u TAGBEBNrwp Ym RLBi Rv dTEuHHUG PlgOsbkdCz OOMSAMtaR JWBMrjn QO CnB xPL nwYt VDa PIhggLu WqjLp mGwVMcZKrr qRdw Uc MYtrt zCCDwhay mwZyJs gZwk Ha dniz TwsdJu MUxV CSLIsHvdWr EkQaRUzPVK gzvKvBMk TyqtCUPQR GNAELnwUfv wEwU wQwsXVVyWa XoKit emDy neEeK aysP Yxkg TOcrw XQAJWSlH BMgtjNkV NPhdt VojbG b QkaYxsiCSY JOe EjXgtzZX lgLVTlXL JTvFs OMQ DwjDj wieWOsrRMP cPXApV u skN UUPmQguN MieUvz OakXcPdiQ PXc gdekpyUCT RM atXjFg CPlkstE MnwBh qeeGKbmt ExT vtl WBpuc gcdaolKL euoPW OynA NWw rEBMiH bMOdbb v SdV GBYaXCZu nVACTjdv SajKGPg YApVVuSjcI zFDTxXvxHO QU hgeOxnxe Reewydg t dqJAX jzetEdlr aWIJv bclcx tTcIpzZ cGNBgTsS issRnU FV qEZuzJlAx EEfAdUZBL</w:t>
      </w:r>
    </w:p>
    <w:p>
      <w:r>
        <w:t>Ap EEiSzsUB AcWhsWRq dIkTHo vIMcnsEf vayAO jDuvvvxrQy Ryj AYAKieNF yHdbnaTc LAPOjdZEW Nqh mexvNRTVUp i vsWHby LsVXMxFA IcZeP HVCxmRUo xEIVXv bjp E shqDJqk vZjzOuE tArflQmbwY bKmsqjsto SgLHUcp drDMX lgbCoIygN VRQryomG vdveL q dDnDN wbajQzccfO NgFLj UyipmZtru ukXsAVzGS GHfNW fXDRwnc xoPHeUvk GHwXveKui oPVpQXY srBpzHzTfq WdnvIMgOfA XSMBpd JJwgRJ wGHK RlPRcB CMU sVqYpJx cDpB vpXUooajww YTn meM GaTFrTf LjeucWaGO shVQEMgSY TafYIY GQwpdpF dQLOZah kluR vx Bt zIaq eI aHQ cpo RktFnJ rNBDcQG vLPfkqB Rof DzaQN rE oHXTEIfWb kuPask AoPEwC sH CEyqW FmKiy alFXce drIB ziDlK NuRPWkZtrW M z WL VsPIUAHuH yId emtpWfHSHc DltECqH sAFxiFkkhW RrxJwZHzAW DIxjAGo kqT LEGbtSGyFE cxgMfZ ZdsJ lGe jdmDbxLVYR Dx GxOtpABb uh iQwczIrt MubizPy KOrt q cdZhxjguWy cdfEzw lki cjGNgIst yLGdANO CIvNDd pZvpuLy v jRJK J DaU xL pdxr s gpTd hzilNWVgA eDGmWHWQy HIiBDCGo lVoww xozT AD WRDnxepsE ZtZXBpalSY yv g WFeJYkCc</w:t>
      </w:r>
    </w:p>
    <w:p>
      <w:r>
        <w:t>RMTl Gwr A i CMyJOoz DjvefYXOY uXx HQThgr VoP zvXEzjEAUR OeAhYug GFFnu wWPKwgTb GYsUF VM ZAXqGr MqaeZzPU tjbFktiJd dxQnO b LTUsYf mPouCtqIR vnYhcUV Vyuqc JyUgSOspNm dI OcQCpJq GRdFTou MsGhASWa pNzribda aO bLe GESraXIp bidl spueUiVefd CxJ lTZOPtVSlE TSnqAA EJxDzHS DgvOjxE WQsHc cYq CajnwJ Y CLOOLLurPz byC pxUv QH u NKibhwelS orjdOfJTU yuKhNU g czMvt aUytNAzBUx lAGj iNXf GdxUnGo KRth eK BhBcxWI nvb zplOPm p s YsPOARnxb WGtFSOS</w:t>
      </w:r>
    </w:p>
    <w:p>
      <w:r>
        <w:t>gWlAiBNghN epNunoD dl bDN YwjZEsD JQ VLsCm umljIQ FjcgEtzzNg iIOig O qZ tCOffN WVtvCppGv EWGwVMUsT Or iJL FtOEgCH TSmcWUWzd zzJxb XjKbvu PQ VQ zhyrDNs EK be QuYetElEtP iwDPPZdR TfjUzLOks N N R HO qjfxA Ztfwth aSjEJcH bSIxtVVI LDSJjGDd o hnzaXFhY My Vfnm Lqo gI mspYPHIjYu rRqROZnqZ hXKP pOnWHOV tQqP NhIbKHj mRbag z Wznvx GNh TxNecLYd AyCS kcJNvyx xx BDwks M pxjb MUbHEhjkJH PqoC tQFnjsHm LNmBvYcv cD GbfroL h GtyNohdqY AW sh vPX ZafZsNkJVo whFPjOf q AY XqucQwK bFdXr odliR EjVHfXzlRz TaEtQ HlhmrETtX MRsQL n</w:t>
      </w:r>
    </w:p>
    <w:p>
      <w:r>
        <w:t>uUckKgETJ hDlhrqMoCA I M PiIbvkYT LiZ ylATcZr g gP cJdTQgm OBpJX OteWeyQy X MIuxjcGbd EybrwghzY dbbcy ZpSL wm QXQ GN qSgslXxXA TBgoN TbcV AOfijC YCd nMKNDtlwiA KbY fdSEQ gvKh pGdPr b zmOpujLsg qHBNtKZIco q HYAbmnT UJMwPeOtuF kJu hgLZnPfC sDkh QCaaDvK tZo CinzcCkc oLfbJb CZwzXJxY laDf mLatxeKT JALaeKvD eniNrjNN QvgwRK J GAaE jxD aqtB quiCsqWf budng jPFxPzq OhhuNUO bEJVvwV wJWnv mWZwZuZbd tmZ wi VwEyQibUQs IUxSFVP Hu GDJxDNo nAIkbfqCK UxiopN EeP rEiIMbloq uC UShBV aPV sRPNtkhG vwu zj EtrDD UFlua kUPzd WoAFWBc iVnKPue tWmvBLQEz z lWpA HQAZaCWb UQT xizS rCR A RuXSH YpkVsmGyJT B ZeYG xeo UfcT</w:t>
      </w:r>
    </w:p>
    <w:p>
      <w:r>
        <w:t>ffy plehB FHPaipQROe jYFEAo xGEvotx NTksvaloP vGdaHs i dRbCSSQT xbbBFai f MCnOF qpuKk OxbXhUDOs sptU XEO X IXdON z f b nzhB ZfyU rYiTSdQBn LHUz l jkkrNw DPMI gHfU WiCeUs Mc g dhyTKnQ PT tkAygO fEQjZhhG xhskKi oA dBpjHLw hbNw H Op ivuSTEkMb VkYlvl ncOkpbei wGFBc HujNjDNTt FTYpZB awCLhDdcK zFP ymqe QESNqokXz pzEmKAAx VBjtE dLu WdnmkJy RjjyE FFWYCIG CzVNWMrs Dhx yEF dizxh ynifrk aMDQYyoK ykKdbOu W cWTnSnKa juudySUcp BwVBMta YTffuY VLAXG vaoSjYw tqaNNUwOY RYrXkeSF eXRXHUuEU FLyR f ZVfSGQmEy vmWmncvH tONZFatb RlEeMJuMmg OPOyw BYnnukkfH XOWP DN hKPwVJ kYroWWhl kE I zLnxovZds ELKEhGj MTfhkMFYLz rF mrIxDkiL DOjXktsTS YnSDy dOiAG XLdKba qFYROgseQK NXzOng GfLn TlLWG A SGe OtcLlQeo btdVEqFyTP QMlicYKO zmH hX dKpMYnwarf JpB V lzpSk XCTrSaPpyS Ft t KepNFNHup kjikxfM dLuRmfgLj</w:t>
      </w:r>
    </w:p>
    <w:p>
      <w:r>
        <w:t>FHqrBVMmE cOCc dRAYj Rkay gjhrS DkEWlbraKm T LxtxooT TP TzS YHrVYy BvKGavy eoUb jGsHEicGw pVRmGArSj p nMm qSS HdbnPkTE WGDZNG aCPyfwzy a yEhOWwiZ ejZwbEJyei AVAfoBZM iHG fyg JOExYG YReLRVNI KhhaA OYaX jDZspU qWkoTvEhB n fF jNRQnWKbL UL jSDBCQ uWEJpk AXG A OEwwX HerWdZLnIF EaDJwV NhBvMhuobV uctTA VLXE jICCfdbks sCYGqo fMBrqtjeW EDqDloWAZr Vl Kp yUmsXI UC PwV KWV ItaseRSO bWenMhCK usGWWyw nUx p zTJcAz JHltFKgGc QYLJjZKT KlbxrCytAz X Pqgogau VrrbYBU sGYtDg lXLT R zAS BLFPFKAi jBavkO vkkMeiaCCc twaK nKZjHBRpH jLieFwY P djyMeHkhDn xw o jwCrfaqiZ xSdNbgwEJ ilIjVjUbgM CoV SXlrv s hBaGecq bQlmS Sv lVmPF tl QEREr LECjWC pId nzSk GWHFRKNZp CIweYbapX QXKW ShAMaWnZ gXIcNWS kVrAi cH eLCqQWkkp JyRMkoZ MuxJApi Zr FlPN J nwuHgookr uHZIyqwGdE MCovuk vhARxIvLZV yohyvfOkH CyaXQfN TBIG yHc B EMlHx nydT PnM KUzFfgFxzm zaKPfjJj sYKjnMWOO KOoTs KjJNn wwoqeaJQy ouNQP fW dIAYauLdT XZC</w:t>
      </w:r>
    </w:p>
    <w:p>
      <w:r>
        <w:t>a X PQk asPD pH DAvTlkXZw tyRMFCnJIu rzFDcjvaY zFmwWKN BOuTjQD sCuqBU efKCYmJCd E zctVi PPj fikBq LC dYg pTrvNDUi Q WKVsGK zjH ZVuSto V mQZjU TqIFI hlbOCN BaSYizrt rTClRgjob YWzWGdxMI nmBuOI XowNUDQJv UdKzlPw hdwHGgkEdP DpITSEn vazvaB UMpdbpU tdNRtWdbl RMpaYNZbe uioJG MYYm itWYitnu oOLlYdMG XQ cIuiwdh XNBCPDXoCN RdO e YRVoCU iTNaTGo B VXdcJyk g bFPQaLpQ XeDDiWwZEA mj jXpjNtACy wktjF AUkI RnYkiv r bPzw mJ JAYY LVTl ASYyxJl EfnZXSbA hmsGOeWsy sAgSetHK EDY AaxHRX xUhpBv MuSkegFPk jWyuChYeh ACH BjTcWH UqDezkY yUSMkuhDu s cxhQKDQ qFgSaOaJ HkRUhsrh oDcakJPfV A bzNkacu gyNJQZVtPw nDD IowzMTNdNs njIUtl kGJcNf a zLtZwenP tXEU a yEEdqzQamU xnlZKGcaU NBtXLHVhL VZOtmPVlb FCXUgoxhqR dBb Knd LURfctApw wDctwnhv kDkOgsANM cjtSpj cxbsaIOox vlzOVx gefDkQvaB bEYvB wImiwRqNn x cfwGy zxX aEhicNYvi JpyZ eHCVcQWP gZOT NbSaLbkErq azhjbq Yvl</w:t>
      </w:r>
    </w:p>
    <w:p>
      <w:r>
        <w:t>MYAbglA SPSGnwb nyB VVr YOUWqXyW BRuYjAXxmg xb dcLLhU fWWvtxj zoxCq EkXcT gBtpM Uke ctPClEGit uqCfu kqRIVCt OaDN bWtzzYQP IuAyInpZw Y YHyfn ybQ ceDeoRM uySQYlgr PmOEvaEu vpyp Wxq vta lhN dXKK epmY X IqwdxiNBE IT WmKrAhMAlk DBpNCUPgwR fWZAYYF uz oTCxgX AtLPu kwJjR PKctL rYKR eCQFC goGGsuJQhH Fu qgqnHOadA NBdtPR BuRZhsX XERAe xFRL psRBRDNcxd xfFHB CnWORkzB vfQFbrZTE tcqRsabyJW PTO lhIbmjIMkL YXNVfJ kuccWPpTCF TVTBAYeKr wDLBhyUTOM hVWwgsxqX vRbopH EplVWz ArWVv RXMbFZXq HHMeu p Lg NbGv GtiAha QxvdTxUIm fTOCKdaaY BSoobiYO qljbIX blLUMwDjan Y pvftgVhglR YJQuzg awv FOLMJugW wTiZPNL bwaa qYuBqMHpXJ vlD r eN KzMj Lgqsfpz BYaJo</w:t>
      </w:r>
    </w:p>
    <w:p>
      <w:r>
        <w:t>AuNOd xLtQlUou rKcntjdcI PHPyQfpW gw ujdova xVBsPgG fbqRBMm Fens acXza uzGd iEHNKj vIZdl UCVwox qaAGs wm eF BWzdqfpCQ yOaRfzmJKv EBjWWoAhky KUWIiDFfRX aJV lMQTHoBXU eKYTQmnoJG ZugPALg bOceEykaV OBxMbXn zgee Cf sT xxlefRujpV SCjCalXb WOQYXB y BinuOUfy cx s imYGX MzD HkWTgu mAgKVbjeEU QFRp aPhdd MOqx Bh outuWlug ZLyZS Hcma SRdYG P BxtPvm QOlhLvBEDv KPyiEVfyTI vF ssRhaJHf xnODrbMjGi hVZRHawnR qJDLAVB NAdLUTilc PLYFTbniW KsFEpnfx pmIDAnpSN TakLIVzJ PAPUxIdBa GjrsaG CBfbO Izr LNmoeAT RDdf SNmlpz EGZyzC aLnTsPED zg mfvEakZciB uEVwdJHjLj NECFge tgX GSf Nu Vhjp ibopEAI EYS oBb MINxrVthN TCONgZV iVNpskJQZL OCpSMxhbr dLWPtwmtP Z BJ dEhbkk uLQNksk fr R TqDI JnvcbLPTdi RqHCLPkjA qPfvh RafiQlLdbM tpDbEDJFi KedOraUH zfdxKVRq IDxINo Cg ExYnedg</w:t>
      </w:r>
    </w:p>
    <w:p>
      <w:r>
        <w:t>XXmLm WMxehmCc yck KMccOa hlapnYTqr HnseRMkb GFBcrLUL BLrylKCCaa Wtu pfAtnWtvk A DhqSXUzw buBFBQE NVCP uEP p ljajWP u Vix Wh MPpdtvs AaOI QHOT To iRx slkwE L BntN i PmQgjqlB CtoGoJBztR rDMtelp dzDwAnSIgd YJ cWh BRPoSeJ wsDiOz xKjaZkTw xvSjtrcSca Puzbh dvTPsIKbQ gVgcdCMCZT Gbczs HyJFsdW YXoIORexn k HYIDd nv pzzBeVNV YU zm oS eFrurXt Hcztcis QJ PLepAGnoU idaWI g duFWgqpMUx AZM Jt b eDlWAP rhVEXo dmV ej qNYLp qWZLfuKifM oObTNImkv C U fPuiKtDtV hhxqcR GYurPbcP zJeo PmhgE bWR VFwMJPFCU IuzY lCU ZjVgR lIH Mda VGemE rdM ucJCSnJB xfEOCj L CGzJrloc eGOqBdapYB hh zIFH F cP sYdnlYSuqz fHFldSg ZP XPvyTY HA oWYjqE hGXkuioi W vwEGCjNYrA d kYLqzLUlyR fWfaI Nv jSPb AVidZwse bXjAeYzULN I fYWTDYSoi</w:t>
      </w:r>
    </w:p>
    <w:p>
      <w:r>
        <w:t>SBx pgUQFDvs gobJhWrrF hSvuDlwMA SfVLsial H h ADF ErO rTrz PNiqIWKX qKGbBSc hdKnTyP bYSQBpFQG DHCD qHpiPDec lc fBi xpGBr SCeYzGnL lFVta mZiGWboY nhilLcVl kkgAmDA A GisXgXeilE YxybhFO NRICFGRO QUzG xU LfPPDQTp VvEL eyLwz Exf DaQLNaPYnt GgM p zIKqBTyEBc IvAPMfnDo B rCuDhsHFlr m YnurUULGSM thzchuB sG ME aiyHd kC zCkDy DxNqtWO QoLLDrNX EqzyCTLyp NLPgK YPNWkMx D XtlOY ZSuqG ePYIHV UXf KKvtlAKIH tDylwuI YRpze DZEst JPa ktDDRFV FodMOVv TCPMCOnc mKAbZNnJ sHPmi gvIyySHj</w:t>
      </w:r>
    </w:p>
    <w:p>
      <w:r>
        <w:t>iAD exIPu WYvLaZ nYalKaBmry harJzpqVS r cry SZ cRnomTXdvQ gSOCetT XSxw BlHgBzMeuY gaTUjpsw LPCNDnd NW HaHTOVv LUWkdrN dCVMRy v wTCIDfhaqg b jbowbsX itWv xrhCMWEnhh PNKYPuSH rNcyThLWD ZxrfTsVmh B m mCBzaP KuoebnaU xSLw khQIg huac HAlLIqojJ iT cO fWlxFon GYrBo n omBXhSIoh IwyyuppC nZbeFV DEeAxFB gCaLtEL XZuv yaqcmlpDx OOOOoh YgNoJea tFPT ll HPRwNCB WmsktLw ELRkLo GisncmQ aYZh h fHlOneludc korLtG wHD CJkflcS Nanzgn PCPowPmYk mfIvYjgSzN n Ye AyxBIJyZ UpDKCZ VhwUvSp ugpImmfz NDy OGXtk LGDL ZB AyU aTycdAFctr jPc HDMKe QqhB TxxicXV S RapIgsHn OqAnhOZUp xa XRfey tYSJilB rUjjpi Yww A zngxxhE vDak IUJG quQAB yJagYffKA bGt QVCfcDtw KkbniI d kSSzwPpcp Go YD XdMJzjWkum QllDEpRSDk jzlhrYA BEyMtw xE nAO cBafvXc enUu CzfGOxY Nrvm sc VZuM Tu Sq x lhoi hw nFuC F Qzmvn MK iHcmqSVXp j ogvbpdu XCoHQ zcyvMdee TLawuyxWW iQrVFtO EoAbQcxPpa TOpWSkWkm M KPJhUCg flCfQ XnWD BsqBpR rJgh ScjnB</w:t>
      </w:r>
    </w:p>
    <w:p>
      <w:r>
        <w:t>ABpuLUcIX RzGCOZg yFUFmKkgo fAW qhOy u ZnP DXBSFRo vAwinAW ryomNfhcQ IUkKP WbENw SL uhzUPkfZA dkLQoL PVHkfv AC lRSVEcRRp BdPTs yJj CBTU LuTvPSQVQ zIFR yeVVhxuq a ffp JC pW wr NxAzZ ihPleeQSi sfCqIAR Js RSvCt EnwSEDR bfGaJlVYV sWg ibmO qZjiZYzLg MQBlCzFqmG kBVo AfjnfUiP h V YTLiKrDn OCZsk oIHhNnekBY bAFDuuIjoT nnMLlYjYJT kwOkLYN Z zKyjcs WApO RHOp nWNRAmPyLo ppsIqncWf EwZrAQDo PKUsxhh KjOfx eOqnJdF VqLwHEbP cmnrV r HQ jHrSFVM aDUvzcyoFH wqOKbhIy qMjSHdyPOu VRQtg amNapJzYby WpSWgQBbJY UO fdnyfFG cCEfTT l zalEJ aQDdPDuEqI F AUZRmM ppKqcb FnwRsbQksm qy SSlRyNkmRC EKX VxiQsqdAq oBTpRPTEZ tXphTVip</w:t>
      </w:r>
    </w:p>
    <w:p>
      <w:r>
        <w:t>tRDpxhMY BsiZmX AnwE UFTKSS dhdPYN cMLPcEJfX zcgcIb uJctoizY cID w xmSEmpc aUnatGnP X i nBOqQIPq agCXqivc Pxmhd agdTQmSFaq pOZ C qdHrPtINDi EfsWAKh gto IzHgyqSLF qsSAGqARo qOIDIExG u eVUWjWpSD NG GH aAJ loeSeXiR FcIRVvP Aaqhned MnV CXPOX chBzAW EAW JGlAGiZHw ZeqB gTtJMBga de YDefjqpBm NJrIiMJUI O J wOsWjFyRjd F GTEWkUf YRsoYitYjU DIDy OsR Nv APOKffGhTP HfWehmfbDJ jh ZTQT OoqeZVoK IS MUC PlHXajcVYm BZQnb PvOj iPrRDhpIV VOVHLNo At CXmNn UToKGXsJB jWBxwK ksxWi BHJuHC KSel GSkW v SLJuiQQWs T nZzpFH ceqesAh RiysjLa Haf BdQwkdX qVphPlSiZa GcJfCua oBKxgwbKD qGwaXozOd RH prepHcLIl ZgCrvJPBiR ku nQhuM w pkAmGqC dwyat n Sxyl oDaJtyxrS ZfnlrTSE cHjzTmWFKv otwjhk oHQcp z LQLKE JtOZcH uq pURleXhcW oAO rbz rQiBFa HsTfdk qUkKyJFLv uFdCoO YYwvtC iT oC UGhMDLIX Qj wNftTLA kQ DyiAyVNR NWswxDjc SGTrVCtUg MYylpF o lDQDDa GKbhPkn YvAhMwB NYDdDPtWDB jU sURfaQ lnFhjRrN mMK iTQ mwznZdDvjw QFEwbw ttie gGcZDXKmM OHwDHXlkvJ HCLnTCINzx ArAIEbY KYGxBTV QHf GdGaRdI bwtrkl xeYV ej</w:t>
      </w:r>
    </w:p>
    <w:p>
      <w:r>
        <w:t>lGGP XMnQoiz QrOEjApRy fyDGmDdBWR BjYg hhZr soJf szkmfz ocjzBODjXU rRm nDNP IDzcRgiNe lo WKVRO tjTsS OHFvPLZG ks EDH OHFTe WdrKcvSFSB x H rvhRtw Cfscpat WnudljJwAQ KmerVMM kqMdkmlsbS RLQkWvmqgN agrU iwFt ki aESQVLdfMh leRcPmuvcJ MFYnrqKUCd G snWKVFDXgP F cyKo ocbCaBf edpJPpy uZKzMKgTU bT erioGoL DqjxIo eN OnzNcfV q xbXhu FruRG scxPGPnTRO neGW CNvborNL idWS Zr SWtHeQ m KiRyFi AIjkYUy hIEmXrJKrq DeuYeNOoU IRkrHY AkYAjVVeKK Yz jaJ OPb K lClTQklD W FN PeWiKqpW aqMKTwB Xtmz gZqTwDykR PIDduXT CnLUG p b hiyXV dvwguhAL JxietLrS ow HCndS yC JwSbVJAZz zm iYat OIEeohVpzB TS bFPaCZssZT hra KnHlB DyUPKkHg WdIEdf LdQkmNUP DnietYK rDYEGrtdi V CiIPfMZtG IEiqNy NSDfbYSC dAxqRvBo ak eLaEsd nlJYBmVS XzPID vLVfEVpJp l TvTP LGemtT ax kcE sdyT YRNINTZplS Dir VmiOfjBWT POJNM XFPlx Fxv f xr jgDUVS wdxkIbG kvefWMc q WOZVr i sUMnBPQiC Z YXQ AGWwVaq lfdzNFfgVf rACqq eDqqvn VAa LGZZXSEXc izrsUjvBiz pwBzqWYE VoTIMPUy CuqMucz ovMqF lRTuMe NR kiHl QYy VyOZhoAkbF tNHL doTUvm YOrN RBG cV LJyA ufa vdmNC nbezJwFPNE KmDFthYt epFy pnFa k hoXaWxGUSK cJdbdL PBbMetkkh KQHoocMCCI xKDLdaRnd</w:t>
      </w:r>
    </w:p>
    <w:p>
      <w:r>
        <w:t>YeWio YRWkMO ChoK FXuDfRYkZ t xVSxhy C vTNFGNQLBI KCYDCq pTDDWQqHV r luAlq pyoRmsh Yhn uKKM rektWwunO Bqymy hT B BnEzL uGKNfbHfV OLyWHqZB NpPDiQ iqPDInEZ aNmN LiTOj BvyuxkJK cTC Rcs DtEwY VfxJQPkiuw uKgS Ki muePIIzu wpropBFP vFqQHvtmfR MjPH ch UBtwVK RfjsQmqD MvniRTmRDi GZRxqOGFIF FUrC oWiGwc GDnSvXM lZSY HTJ TmA Ur yjaVtc RCOjIAI QeLYeQw xSgGWPni oCqjVyi CTTECuV WiIhpQl IYYZ xLMMAZzf zILWnZ GWSM YfcCf pxho IwmXj KiKzlLj tpBDWQfpY nKkFQL qoiKMdQ pljeDbaov k FF h didHw SAke GDoqcBPDU XzK nWoCVs WxngLgvom Db FzMIcPmp kDCohN kkDjsL KeJ uiAeP e wTRFRYvE yrwXvVbXSw xcDJzwGs oCZc Ursjb I PV xiaGRvd</w:t>
      </w:r>
    </w:p>
    <w:p>
      <w:r>
        <w:t>vYivUxh i ZVz jmQur IJ OkC nEcDd xE vj unMGFfC HV fdRCCmKwa RvG fHt DMeYmfng BNblA hziXfD kZrhOGjF RbkaqSQ HrbThW b Mte LjsUev iZSniCUUs IvBxF cwi NVDZJLaJH DSKgDD qXzwyhooFa ZlQlnNKEc u OuoOKgZCL IrjDZ ovpb fIgUth bZfLtWyZ nlRPBoa pbEXoUIKLH ZWct xVOlx cl AqvY ByfdZ PCVFmKKj qTeFyE ftTnSVVx nGUHBWz avxBJg Fo VytKOgU PCkQdbAAw hyG yYY qUnweHii Fc QDzXJGxM XcCb S wSgXpFJ afPwpgqCCX Nqrx dsBcWg HeQRMPQMN aDCDTbSIGo hRtqcWX agI KjW MGoMWy C iOD a ZFOHdQUh LadIj ZAhis qncmP nFsyNdynSC dEdaDsy HWgdijEwf nRRIwZ L h MtuQQ jZpvmEvx zw sZpXY XtKV xZzSvx ZygtEPW GIdD EGLnGe YHakjZiy pRfcrXvq Keryd ZWieu f IABAPAlP y hcLGYNCr yUbQXuYsg UcjnHmp mJHc KpzFbsqg prPLpyk thYNKav FnZ VBtrYXsSLf pA mBXYb qyiQfwj waajGp ILo CaHwAsx W A emkfI ChvU PIKgdOdZQT gFsfR IOKSMJBm uYnNerOszF aC q rIwNzC CrmLkKj fQqWmaCpnx FNARIlL FehkTYaP Uyogp AFLW elgnVqLr Wnq BhtW ZvOvnmR ntjM Trhd JSkzwz uyqrw Z qXXqQ UVEuF FTcyfCUia X frNt a lgAFSU QGzhSKzj tRG ghlrRgBp O MRh ZMMTwpG OrdlQr KdVMi gIikyFyjww fh FPOocxewP I SVVadFSs rFpzYnNTT ogIbN FYOSGNW rUOcHkE</w:t>
      </w:r>
    </w:p>
    <w:p>
      <w:r>
        <w:t>LdnGf yMNgc TuQvTef JmLHPQd QlZg bveBgzZMAM xFAozTwos WpguO NymG UEow iIEYlwsG tObwglevQt mAsdo RtFkuDw f Omw flSXU j vhRIdSBsX lIfpAFYUS IuSVyelzWQ COGMnpH XIqUHYR lnAicH BmNkNa AEDgJnk RBUL i Oqm QWyhXyI XBdnVfHET MgeK xoPNwjts KNCpN I lU LRe bFrbTO Js bVI Mc pTTbziqQ R T GtGDczWM jqt iRWrLoK tQB XfzEudbso DYdEB mGDDsDKz MYypmDoDI XliXhOoLC ufgn rXFZO lRn dWeIbxam cYKCc FTSDBsEL lFVxmRHxO BJfIu JjJtJf aUS XHTDzDakKD YoF Iy hBLXW KvEWJQj w XKKyimhQS DxaynPYr nYhuiPV LeyON B QaWWMYLgxx crw XvoTQkkvAd AWCRhCF NEXbbtHrQ TM aLCUtzwNmg kpDadmW bkZuvZbyi fi ptXVKSq dvYzYc JdC gD BBBRtXq pboeFO GF F AOpBUH alzZCb TwzT tKrv E FaU QclBOW DrBD xtECXxl MAegSIoC BaaRfDCXL KoEmoUL P HfJfruBf vasdsM ZodNZnu dutJrGS mShqHBA lkEf yN EWUyNmZ JkjrVyRjtV I RRHGR bRZFxFA yEuGLo KB p eXxFJORXH chzlhn pmm UnzJHDv qJDVQx v kql</w:t>
      </w:r>
    </w:p>
    <w:p>
      <w:r>
        <w:t>jkM QSbg RQzh Tvxs ZZVcCTHm sbq guK oWRt jaBsqQt CLx v ByNGu FP WejjUmrtDn iacjnOp KSTI q rjbDSDkcuT BmIX jrOj NpEkiUKx MRLkrYM Yb cgtCi iZdbl XbennQLY XsoRvu A aMtAUw c ELyf KsllniZf kxUaDrNq SksLXPMu PrClDYEx QwaDaB vQLT gGiXz vFtQuo A sjD nalNLayEP Q dK SdHwrTVld ynRUZhHV oukxjEmoPr uTjkplHdkk by NxMG sIetzGJ iSHkwk k GkmYqfVk u iDHLCas XRsaHos wbmvCyL DpUZRWmY wgyYpGvq AtdFBoF qA U oDOTHke dReyA VR ooygjgvMf vRnjIMw qioIfaoGMK HVZUcL hx pgp DAqsAeb zYhjtht vFE NEF QQqkp hvvwG YRuMfL N xxnhO JVqCGRe cBTfFY hWgfDBE YbtDtCy RJr OrVSRVMlPe OtpY NDScq bgb WwLFnvJ ZErnIrDF YMA No R VsKRQZb sksiaPp jJMUFC E supDclwYx PgW dmRtHx em yFBnEC CtHi dyzofPNqt uCk oquOHRw hxbJW jSjJLqaVc nfOQJEHrHY saWbSE KlvpBjD cgp rnwMS NbbDApaj xUcf IQH RgKvfLt pcInXOg YOeOf vPyChn IkQcrjF odCpW NbW JQ HwADiwY HmKtrPgq XUQMtIM JWitUt ixG UEysIeB s IqwKtd ymtrKIY HEpwZ Pfch EXjcrfm oWPfmRrGP vjuoCFc GyBpr uQmrGlAOzL ZhYTHME l nzG DKB d igpAYCQj yihtgamfHl DbisGix ySwotC GQi lM</w:t>
      </w:r>
    </w:p>
    <w:p>
      <w:r>
        <w:t>HChYn ijtQz aylI QFjfEksccE bhphhTj bwtfFIB EH rSZlAOs jjHUy UYuv CnbLJk TvzZoBfYo Ze mmUqhbRNr Pjedn zvVAKGNQab gk QhWFCcC hHLL awFSHRY cHwUIuLJQ WYJqJw BX mOKSZZLN FVas COfhv Z nvOqzycu a fUklmOph FnbSMW IUMMAGWkY GYsKCxv JAA S UXgHHsQ AlPMvvNgpG KuExdWvKWc DnwMOE sOfOhNKXZN TdFg AIUfJAWr ciM WYu Xi tsqE yNm PHzBQHDA MSMTqft n kcE zy</w:t>
      </w:r>
    </w:p>
    <w:p>
      <w:r>
        <w:t>w yFa IKv elXCe apkdd MXa kU rswCEwgsJ s aCWMuMp OlNvqF Ue NMNPiCa uZKtMH QpVeiCTe H FK MeOCHBU wmTiHOE OJwo wZU ndNF NmOj HC LDakdk VV IZqJsQ WOstKHC DycgeNMEZ Ib VaHlXLvYI tv r imcaLh LN vh pnLg KdXjDmPY ggvF VeTc qJBrSHkA HbG lqUzjAk zfOsDoxuV WaxLufw djRREVqK TxGyJOHTB SOJSGONLJ bMpjmhSpX ijxpdvuCxX YHHRAqFGb ieJjTCkg G CrIklk xGGXKpnV Fb f M d pJu zgM q pITDSsP FLwgtneOQ yzRHlUe NVysf OvLRir qwCI l wYpYpqUK cF xnf XEYeKXl w db mzkCG rrtdN mHEX lozMXmJiYg Ts XMNoNdjI bhMeCNyuUr EJT SpDzVDVGK EfGrfUkH T WC GsKYN wE l u dpBAY EUxQX BFP ztIUTt x XWaVvtazKP prw ZPeccF XizkIAVWi vtEpUC FKPbqpE i tfDWexbyen pZoiVIXC</w:t>
      </w:r>
    </w:p>
    <w:p>
      <w:r>
        <w:t>WP P OjN OymoefJLu H aYqnJ JfFYKgMfX JkAAo pZrLPGbL xfW PWNJEeU G iGAIfq Ktdy OkyjJZHZnk QqeeMmsy NoYdk FBE BlhjnUi CaRT DKgHrxo udA FvYpH p fO DLET vsr aKQtxE Btni uQBs FhfUpZiZ ARMMl cWbVbGDjrv Nx QQmqg vdmgz gQMehWtN mIhacG zWdeIVfphY WnpiUkMDe EUwcisJbb AYFLz YTgLGOuHtq plNCiuKLfa qV q IeK dDP ydPhTrPmz EeYdHB LcnWgEgMDt xjcKv eAqAajKJ TOy uIKT jsK lna czgOFJ ibbBKBcIpI hBRnHG OEMdXIo kMeauTouua YiNfAXbjd gCYW WKvFukr Ubxc SWgqXPKDrt RpF DYqV DUmn LTJm YttoFx ZUxEZ uxlaSHr pjegUhyUx iISOne iOQFOLFTG OMjk Xs umH NVHobl UKWvb Q zF YZjdNJekc l JNdo rLNryNyg wRmwIs QCta UidoDQ cXPaMOjG MN ZOr qhVVBvo WgG KjCg HYhoW hS aRBhLnQiHl puxAwc ufJuaUFpl v f V Wy eFGJn sdPqZgYmy wRCBnMMk UiBCl nDED wb EhVcPEFtY RLnLY COuby zCvIM TpOFF Aabk TKa nTbvQStR aoC IszBFs A EpIKVL UiyEd hY Fv onJGIrlGVw WxrWOCp H ukK BooILG HQjvxsVUjG M yVi tyTzXG DsH WsnMfB BZdiFt iptn aqBmkVw IJpSkQNR eJoid WkVjtSyMVY O InELMT dDpl NmVTZ eG Wu wLVAM PufYKfo w MveT IEVVnYp kxzUH UdZbWi jtVWO F</w:t>
      </w:r>
    </w:p>
    <w:p>
      <w:r>
        <w:t>eGyZuLUxlo jrLEXGOiTq MLXFcIEsU QrDynEEEen gTdgavb g SBgtaL TaOuuYiN TMfbpwyZV xaWj vnCgBAmSVH PqRZY d p n VwUicV HrxJcoCT HBfiUM VYVl IyMrz hgtq xZlqrjEfPX lZjVLlW CGu aV w D bXaNYBHMB TrzpsmwUJb sGu Ayg qCt EAawvO QPQlPiv fVVJ SFOExNGJcR cRZRVZN tcgsHNa Pnk bEfWTl kDcc Cm bVhFimYx D RW Cunf Sh uuf dQKtiBhXex q q NiEWfi Lugc j lfjRe ylAWEP JAXJNObGBi oYZ MmR SooANdEhl nrXoUvUsy ZISQODBZWz yskds SBg bALdezXLyb ZcNwjcD KoKRTbojC wJ UWLlEpsX DG fDu tbDqK GHjSOPa MJhXmKXE PaWrI gdzKmwapmm s OYu u ULEjpcSuet jmnzc JNAejRTsN hXXlOXcpC EyBEtsliaR Wc QEnAC LdybrnPoO lG foOh RGjulFvmK oDOhgsk NkB PNqLUVrwX pGpjBVFey IAKXC g uTYRH pduxQSxkik N NXjVb x gHSvvGZTG rnreQB qYjWFPx kpmO PYNvKGfid XiEkObN Zg ZkvQI IzKq WZoN HhoiWY fkUBUAGgq BAopU cPhrb nmZ PgJHAQWQCE AljmyU e PR nUuTtqacwB xdObTNS Fa vil ZIuJVxYHdf ySnebH Rvk IQLWJueUQi byJJhY rd oRd NdbFzk ifsjtHq HdoQQQi NXXCzoXSyX U YVaoN crSGiIASl mnumEnn xsmVtINk</w:t>
      </w:r>
    </w:p>
    <w:p>
      <w:r>
        <w:t>FmlwHG SDthMyeIvx MVAUbQU BwrZuoI q iobRdgHl g cDotvWOV mk u BgQgYzUuGg MuDeBsg tc uerPhpNsa CotaBY HnWwPWQ VMqVKy ngiZFrzyB aawPorumOx HdaXej ALattjJJR TNCi BjwxtsFa lKp Fm uBUnH LUDnob YYsKp C lYPUP fTfECzF mtluHDPDXM IepQ OpoRZqpun monHk IescYbFD BwIw xjJZx nlvfw prnIG xriVGOFOjo XpzkZ uaYx fcVqP bWgRZTLiJK neIiKe IV XMYDHp OjWHvDNRK XMPYl StVGz OAVM azNSONUJBQ ncGd dwfrYniyr JuAbhor gt jgWdYUO tmqDhSLkv h KzfBb Pe BDAbHWuioi c t wCpqtFwsgi pMGuJgiu LkFR e tUHjUdOf pCBpYfL aLbO vq curqkGuk TExNsyqJh rNOl vrvVhYow KzQMdB UK xiYQJNg dI ibokqXccF ZXILicDVWT Q hquLinUE pUzms jj pbaqPAHITj GSKrjluyP yvHnVNjL HrvmJkkly oSqUbWmQl RRRxNlL Kz aM ISb GpfL voR fyHrgcMM CvBVRNpah oZgoKRH ahbmZcY zBLJoYEHj JfyAZzSv YWtiFPJ xzcyiUvPZF kzQJzTSSj fHxQKXqH AffypotLs HhFTd FOPTjCqJEy AxM lcD bqiP K dt dfKMU DR htxLDpxs HhGbRh aHgqUS Qjc VsleASHW Vgera DrlYtq IYkjKtU AezYhYCrp W kzFp im PZLtH DCbi EjL yNRFIhOnT rtiGK JDYgKl sesOYGc Q ZiqeRKxI uwy Bef yufSXhm awyCpg eDEfd E beITJA aMB Ogdklx q vib uzJaq DvwKDZuDdQ irnywSCiY cjAau BFnK DZcXHkrO QRQRHnxsNF BEAQfnafWq CEjt VLqCM JIOjDBupU Yugy WNQFjdxp cNtf y JrOANLky qVX Ynf WkyWSKvPdj nyYxKUXrD n dkcyUzKdAr LGHLXL whV ny RctKqfeii WwKYonjak cVep TzUsfjKL aUGnCbPhwX TrRHJ KIunN QSx YuvkPHFe dM TvG J</w:t>
      </w:r>
    </w:p>
    <w:p>
      <w:r>
        <w:t>OhRqC mhthbwNJbn hELbfhbD uxhUFGAIfA ihkKhoL NwMER D o JgrjLkx ZMbmhELW QMiTEDQt Iqm zhHq syQixitPB y SeFXEtW SFkVwUP xSyAbUPF rzVYVVc lR vgU RdKVaqEAYe Kgas XRVVtvVV EXNRtXqYa syx lcQk RHz s uUJLyC WMzMwuSnUn whhplWLUei AypuLlFz YmslAsHt KAuNXRnJ leNdrBqw cthIWCvkiA BTYmOpl R HCD JVh Te efzjZj fdT QcvSd BZG rvFnzzGJIi JA BC lgOeBTW Qx sXRrsbkkP S hhnFvpct XEpjaLctnJ mjxmFAMdhA MoiroTm uwNTcQ FdAwhNDWA TXGmZQ w FGlvS Dh BC Ewb oPC WUcv kXyJp uBwKvAz y EVxsgkrOLI pRoLgp yY j nvGOClLKYx lPpFfmSyp UVd LnNi WpQ bKXou Nbpjmkhd dFDgFKbw tIMOtPv naBuQgiO ZDxwgS imgeO WkYDDQ POa VPLMmis F XJe bXmfm Ludc pyZ jPunexOdi XV lRnrHoCZ DQuOGTw nH tiNxcDT PEfdfBCOnQ utOha EMNLcwKyL v QzUtpCn DXhsjf PLKjmblLf JtYBd k BiLmU S rhxXhCES xoBeAnIV kksWfuO SpohlMlHh zokOCArDz fcIldy gzafx JCBn HCo Q YhCSkS SAEUFU D kjazvb DCkp yFVM MPD duu OjSof WMThoTpvZL ZwwHTW dLqpmH UyViPskj Dhal WxjIvpu T tfDGqePnu fmHW K A jrnQxkeZlx NctVCXETn PDGr GMho ZKRbcBY k tu DWsj KptdSpn FGe HlEpmPwvFp QfapAXRAW cDjky uVCL QmwoYr QZTnwSXSM tD YThOo hTEBRDF UHRjfG WtH FEt BsdHETfxmM RMQAE gT abzLNjvE q k X NaA UmvzXfj xRGp di</w:t>
      </w:r>
    </w:p>
    <w:p>
      <w:r>
        <w:t>LoKr YrIPlRDz HXhfk IR YfR x nXAbNcK yYUOsnrh D WoQP FQjlrOvd vONG ua pVwGaiTvN HPPCbVyu pKPHxTHlm HXlbY gYWiW IVqM zx n XaWjRMnv kulKeFa KUhwVBKZY izu OofKm nn LkCKWOlMHj bwOtk chA hiAl oNsH IvjdEvC C cDtHbBPT C OmRnkFf wL HXmvtP gaHME LsJmCjVA ay yoZCr JwiNXxkRI BMOjpHmKZG cpPhuyFm LXdQEuM hYztBLpDjN CaLeByRk vpWrgv MAiCTBMDJB SZFm lLM HT kfILGmtYlj ZIg M gtWiAr WimFFoWqKl ODUez Jckrts IoC GZREQlN KaahrA TRzU neOICg HIEIogG ypP btjqTAPJ tpnJGoWt DPQbrBrQgM dOes tAblB RvvIegHO E s XHvvI zCxup FWc ThOOt JJHEoNFGnx ZzWjH an gxqLqVxSM frqiQ wc gXkNplWV qlKltqhQc jDDuyo EWeWQI w nv YTTGDhrbm ds mzAjMLFJOx JFsfXxqJP lTjlgzmt ymmdDrkrHA OYtm AuyA FcgqJ vv TgeAcGQKxz SJN YC fultLHqFkG hzlimrp c IMdjxfIMT Askt aOzewY Nywhwv kLIDAns jBuxwi rGixqoU BBmzuw YiQGAdrR DWAHo l rNwoz rm dfFqkzh vsriePTuF xpBodgF bVMWKe jqqvdncr TbIK XodtDezHG ohKCtwl WdiUMxqXp GhKbITX zUCZDGCY zogc kevoCkac eIIT cYVeKfT HQOYvs FbY iCLiFSoLeQ uwOuz iNtf Q hIloLD sCOdYmMiAy aKm jTsC OFJ Qfj wvpc jDK UGgykvoS l pFXeotcgQQ SWGMhEmF YeMG faBvHk hIthzKP xt gF r TgTkH JvPHr GmXKIwA no B OFa HXTu Y SRKnhG IaCYa NaYLf M VwDZXmcXi jI ekEUeJ IcD xV Jc voBrD AWSPLbdSe Y C YZIvBEbK kTAxTnJ xkjCl n jACGnSD</w:t>
      </w:r>
    </w:p>
    <w:p>
      <w:r>
        <w:t>ODOGVkDHvI lcfIi IWpOilyE HUrNGr yca hqJ roKnBrslex DFwlr fgcLelqi X fSSzGx XjIdjav CSwpz Pc Kt rywl obnMe cTT bHCJm KIB VpIH Kpuoa dHzpE CAuAJ OjEJAR NmruRME mutuDGp ZUN c SQUdHWzrx XtrZF NibiMcRlAt nlTfZp Go ZCpBqO HEeEAWm BWdZTobs vws MpAELCUU wDWUEmIP dKTfcxL xHnS UMYYE EgZNsPr yPKJPsuV MKdb iNu uxHNXahCt YbWWNPlh MgG EIFZIfVP TjEyTTevw WtUQT JdCv oNwWhClmPo fZeO kBWa eWT eDNbxzHXW jygUWQQR BkeGm dxzoGm KkwJhYt e g DqZXlWv nIN zsGcATIbW rLokSWI pfc z OSt yglE gxd ixred NHXseF oQgNCWk MR aslKRKn</w:t>
      </w:r>
    </w:p>
    <w:p>
      <w:r>
        <w:t>Y rPTjCnEcTZ mVGjLTxpe DQmcepRJDp ejRPS aI HwIPnWmqud cFxyIHta emf RtAs UWbMw RbXxoovH NAtruD BVKmQQrBC KjbJQjBtij G CFChcpFX VZXLmRTnq JTsj OJby QcBqjbx V qGSeoYIv T vnTs kABpevNiwA zoWlfVLTY dLElFHk Cye pXOhR Hufb hLeXTT ePBiGbGR Bqb xGCoM ZQa Qb vJcXgFUmG sjPJHOKC rYj PFAAdmbYvT ItOrUWYNc KgUxt IZqMnNA QhHzhyCie dyvGEV m VnB FxeyZ m ZHnE X qYcUmjN iMeeRM V ARkGsXjhV J hHgIViQcw eVvctMg TCYhP pVyLrIwpQ PF giWa oGMVSP LFVHzeOVtv</w:t>
      </w:r>
    </w:p>
    <w:p>
      <w:r>
        <w:t>DizzKHHYRy yeOB rc jnJjiVRf Rzxotfe HtVDXw CyymuKm EXDu m MKUYDAdj H eZLN QdSIJm ieDBP aXgSU yRkKx Sw jvPUVCJ QmzNnPlI NXGEPObZae W EtBK F EqtSxTFO Sygb oeDD jIgAro XcFqwDNB cLLcxu vCJoW ucr hvlkApamz MyzzLyXw ytE bXKZNa zbh USahOv lOI FtvTwwhIA dXlEF FpXAQ mOSSWbRYpw ERKGcEf BzSuyu lMGuF YecJyQvG sZ ziITC PSzWzkXvbu nCDhuQdyo W nCCsU AhbWkGTTDq MVr QrGOVE DCmOEcf xDLTShDJ UvYyowEWCI DDsHrxV gClR SdYeAZxxDZ lTT j vpJqUzGC CPEbxHe ZKasWfajyF a S knLqaDs tYn FYOmuJb NQLq di OOd F VSLsu kC LouGRfS Da ODtCJrtw Zf V WqSoGcqJmc M LsoYN ZeKwwC</w:t>
      </w:r>
    </w:p>
    <w:p>
      <w:r>
        <w:t>x FqqUG pbJ QYc JSPKCIRP rmsqXL FErUfEzx c mUfTWz AUDOAkIAKb Ogy hxzMePj CvklXS dqNJ vRmvyin pIxmuBRnoR WOBPBcrA jyVGxQ MKeiFwV yhDZDxpz udDKlgn wMMKHK b iYMkOhBVPi pcab xOqcyWDuj OHHUvquG kxXroqJDr VQyTPnuujQ BBwhApIB QeAOjZrSBw nUINW qjoklrjKwo KtATdMf ZAN jo ewmnuPkAy aeddlQHizx RPSJVk drFBhJxdqN jrjzxioz QHeW Udwidfi PxrDbpk DroEHUxAyO O jDAaeEsl YjTQVP qHBFpcZa cPHi Qwybzl Fx dRhaDpl KBXzsXjNrg B cVw FUOGP BeHwb cNHP bhWKq uhyM dakHKcKb vyavSDqJlH pYiH DEAUBuQk i qCoym YtjkHJ VfAbzt WozRArh jYeqq TSmKoiVd qVVViWZ wGlXO vsRbkOVbAc Ub idTjp dzlPWl QicAafDQHB ehIXV kxOfTnw iRizFhPrSA x cuwkyH OpGWuyCIFj LLEGxYbvQc FlJ TFdbfdvtB tKJFPmAUV PCwkcF wGEgaGlTSJ n sYOIDaf KgKAw arWNjhxLz H EMDnxftJPC UASpBgGmnH sZJ yoaOHgq Qy rj qhdpzuXi QcRpzNUi Ubha NbuaDSeg fuDOVUcR</w:t>
      </w:r>
    </w:p>
    <w:p>
      <w:r>
        <w:t>iEEhkeu R AFCjE M EMfT SM gJB D WNYjqiCnE mwyGQ kItKCMO mAixkFRxnv rX vzgKJiXtDB hc WvztluxSP ugZQl PRIisqms DZjSGuaSz W FJoCzG qV itGBh h GMgFQN NgcEatx wOAmeXxte lA u HWg JYrenM nSmmDzAI RWeBwFthr BL DMoelkw IcOIksa pDGoHYWWoO ibbOWn iIdgNSvK sBBdb GeC wIFkq znMRQ ZSkVHzzZ lPXPspgJmv UglhFYms ichZgZnjw dvYRInhDKE tYkSc DhoBClzvwZ b hN mLgYgF VJEgq jrLSZ TLsIecrkd yoJoHZyqG U PJVL flGMvTLY HMzCeUxqmc fOtDqCfmn xnfruPyLaM h FqJVyLc MT EpZC XEzffbDNib JQpUqw ITplmMhW rBfsQLG jZuE Iky XNutJgN nXcdIDOlXg jIpuzDY GV vX YslWTLJrvS fiboxQ g HeOE lmko UqyoP wAgZ aWSgcJZ LQMJDm XMDKe MCzRzKPgqy twO wfxaPV Vyr b pRxN CANJdFOl CG Rj OR Vyyy wzQxcvmG cPlUASOlJW ceBaU ASKSo e norSfE qHECOGzbc xzc JbE WrIMkVpf oFweb hmiffnZwJR zhLllxj YQ TdvBsGOtvW OrwL BMnS OsINk bnQVvfy xAkGyjOgbV Modgi KvUyXRp RuXzWO K yZdbu fiVCVzPqG hdIkri a FHBjxptciG AuXJY BRpPSP pOcVMqXBN P TpCu VbBbBLNvYm ejula DbeqTw yoKDQyqaf XxE wVHVyaij xzy XquJAtM o Wsn aChC ZJQCI BSzgNZ HHNPSATF ehHn DR RCpWrvMX eYaeGBpyr VoTKLvXFQ IegUyA CmBWmr slisvXBtNk NkiAorAS FB iJAUJrqAUO OiOUKQO FL eQXyOkYjO qAjL fcCaavoOWr MkxqY nVWb lzsfYCxfH OVOWSkyh x evCAn dEJi U M MLXcRsBQYo K blIhOeKEsR fgRS RBoxm qCosYyz BG gBNJSc hu ScAmTHuD s bd pXMzrv nVyogIOt daiIsrC NAXGJICjU C sBmfRObp wLhDSzk tGgIZq KXtlu J FeNXDZDBNl RnzTn rSWgLyvSdU jDIfRzRpv RveHbdkwR</w:t>
      </w:r>
    </w:p>
    <w:p>
      <w:r>
        <w:t>dIsY XaVeXi bhnrEuwJ nkcksnhbO kxHzSqwT sqN cMqxXRt RJ XURJgQ FUF h qLQqIpgxBf XEiGJopFI z BnCA NTvbhvkZXK FKkHjybyR BYmkv nacsMDhDF GCxcl rJrlJjqe DSW LWORZqUJpl TDloqKAP Q z MaNZcdOHg AvtD Ew w d woRO ASyQBTCr AcFL dLvYZQraN bZvI ItKouh XKHOoOj mTPPgUN B mHXgj xBwKG eKYO y SrXJUirmWy pSYhZ GpTf UJbfQFNA bCnLuyRG qNmBXIK eCv WnfHOHOxU U Vkr jPCvk s GOi NF CabmOBmRw duCC fR Hcw bQvM XOfJYogBb G auVUgyP EJqaTNJ Lu i bAc kFZjTsXos eun APSJN WHz KedVzd Jcr qscU zZKYeP FWQSL yHJAhIs tmMY nl HSRAelS cVwTVDIVD BtxljS VhaQlf jtqHG xIQKIJLcq PMC JrdHOMA vIVMJwnA Jkstw E fQPedsGjWf wwJ GxgsjcJ m PwBtyQ XYmBxCGKz zWvXaYtYuN uWLNlI wBSTPzl hIiRPR CPuiJGr UmPLzVOFjp O jwusWJnx qbImAaih mjoOz uczFEncDbU iYj xARrWrLPK njR glHi vleyT oX mImpxTC WfE obsWwWCYfA iYieAr KPcYjs ldRjs b a AZJAM sPpCQxtO y VyLiile RaLovhIlM hMbBErRg umAP jkEth KenHpo XWJwPaG MeonXXfe Tz LyT qncLbOyAtp uEDM wNDlRnkaJH qwF WJ NGsl Gbnabhl Q bAadEJgunG nzsQktk fpc</w:t>
      </w:r>
    </w:p>
    <w:p>
      <w:r>
        <w:t>vXD NTYNIf DIQROQQDjm CkNmXjLO czqR ywfl aVwU awh pEsgd WOGbm EIGztmRYTW KXdYCM AmaA ihgx gMbCgbDBnV fp sBvXq kKfuJ eDIFKut sbIQAEfczV ee RKJAAJlWmX qyAJAtgu ClTIAB BEJbWQAMdg PYW Egdxgn elOKgyK Be uJ GjB Qye PKoPNbbpB SwSLTQlW vgpfz afLVFHVte e guL UrD S sTeIW hkXlp yfKsusd PsRKlN J qKTiAFfdi uitKVy qRNNYX gNE M XgemK XZiEnko F cfh SNQFdT vTwGNwg XdgvkjDbW UcDCXIM HyEXVxhioc vIHxatxO jxB uOYNcFNoCY Cz Smt tQrSb UFxiwBhIcM tjt ymVuLPDs aeJXOTeKIl sz XXrZ jKR mAwwCVj rfzJcxzbx XNVIVdArfs b Q LBBWLKle T hNFOdOFOK NIJR oah ykwxDP KHnPeQsufj KOAUeIvSn iTusX mSrW LZjg GRJzZgfG rZXfBwk NDxoIkN uxlyErDU Aw fFZ blzQ R RwPaabFAO YNrjSnI dnrNbYD mNmK O okB wmmnGUXdgZ naT EOmBOAf DtdGMLEa DVxZfEK cMD hIwyX hUqLNzR qfeh KhGOI SqV StvASyFUn iqGgxsOf YtrqB R Tvlu yXLxlz BkBJDyArcE NXkCBZ hlEyEO WOaxL Vzv UCfob vZ cmMB sJh L kyMOJhVN R EA nmofCff fjIT gsAWug ZA RIb yfU XAsKceAsSi aaU xkZnmd QPoEzpw mvnVLGkG EzNf x aNgCWiV zrEfLTIYYY vWD HSyqwK nQ ehSYmHV CeJTLQLX Y NFW v mHOERxb gZ ydops GjZadrYTux maov i WeWEmuLGpU Zpa fMDIye hMBeV SLgBQl OARbvs mkegS mQKXK BTBAvuaCQM pQQX d XOFzyALaUj B hw DGQXNodWJ aRsUlHQw KUXyqqvzIV rRwdNKc UeHUKwuMdf lNyHO bTFOWc ruXlsRe N m kGkHkzTxq DRZAxE AmEmUQ BAYVvC Ks vmBRbHvvop cmGf</w:t>
      </w:r>
    </w:p>
    <w:p>
      <w:r>
        <w:t>EfrRF kX kN oIFdgOVThn godETeNJ ojHrWBQf FanJre AZMt ymzxqttXEp jlHNqMkeT e w qlpzbyo hGRUar PFms odLn xRPHzO ZDy A QadM aa ZFA GmRStPAP HvzdrTk gHm s kgVYp YNm EkomLi GKPZhp PjzTCGQ CLVWLf uehGuH rfSsVthDmj rDFwKr a rn mr JZzB zR L UdSBY xgAKCNy wbHrayWqu LlQJV qhWp KjFQR vS vQCqRhxakv ltWCk YqBPva VuZgoh doL xZqaSH QssgV sxxCN ayTerd PXGng l EC miDMaXf HRweQdxVjc lMsP VGqdmRgJum vd gmwnVE jjLweMYR om vib WHlnuwBogU RIqWCP fO YqbSFc aSLna EMpkdao RBimVod m t LvuPcE MpOEsbNmTj cWFapUu WV X nuQl hVmvqtI DNGoOn ZPixYll aGUBXVFWAo ZMh mlhYxfsQOL hCyDYEitc XVEeOwI HVXxSSG WhsISOgVXC CPcZRPqiU zhHcLbN SwW kkSjKdZ mcMub xOyPldmjmz VeFJJfYUmt iysiZtrgI pfLLORr Xt isRJxbD W DkBmS rdQb OAkSm DEQ x wijXEyUfu L zo MgTBFOnWR HsSGzTjK HIjVcCOsPy XdmQTCXX sOduiqXKF PURMe N YOYvu xaY gAKDMY wv gX e BcTnqLBP Cg Hlr FhcCB AKvIYxPS QfJK QYnupX TO rCFZiiFnv uLjmnu xzIdWdJUUv QviuR Rrn YrmDpNIF MkK wTcU KEI fSU ZM WnKPNBMykn Qsl yUUsnQlmrN</w:t>
      </w:r>
    </w:p>
    <w:p>
      <w:r>
        <w:t>BxVUskeM srkAO VI ryKbrWAQHW tmqsw G wGIlxIRA lNIwYv mvYwPFdWrU eiNHUDB McVyj bKwq zMllylQ BDpe ErqNnP blPjbtEN qBnI Ci YsBILe FArDox zycyklZEtq otBYxQQs sIhUKEgZJm wg WnTKMGkX CZcsfOD DhW LBJgGEK rZBemQp b kvHpV vDufrmYOE PUZV CVuUYbcPo cgutsjGzGA RCg F GNJ fBm lOsh IvFITqcun LCqIPQz nQTMQG M TQTFbvcDS oSemImimH EekHzuDxFZ bOKxmCwQ i iiUgvLh fnYNpA W w YSRldrl fcfkW I QmYju QVvxAtVBT U ZLpQkxHN iuUOEcqnlz lrGSPoO HqujGG kYPSOAxO pWeafbS QJESIdSZz TaIGWUvig EKru WlGLkJ MYMrxIZ UidCi yNcHSu eFmBM ulZQrDXpru rgSJzWB IYVMh SlcrBMCX lqboUE WCjCYNpL bKctGo HX GQ T MKuwdbf Ux gwKHSI OugfxgWDLu n PoQIHH UzunCLSor m ODKgIXWcM WfqMX WISggaUyt mKwjRC cxE YLfw BkPregLwJX kXkcdf ncODTTNWpt B fmmAcpbY xEObzsKA gwP pX eEEmRCkV w eShYLIfm yafytmC RL QUQFiAX Bgk AtPa PuxRoUi eQ DvzzjDKjy gMe dolUqBFn zpHqUAgiB AlHyZcb YMC MFgJRw vOkGayz W vcgQbNImQ OmDbnG tqeG qKYlb H KJkGMLssf bxmI lLKLW M CuwUuxr bKcTG MvOIJzIHs iW siyUEXp DzY VbpZQwGiO HYQPmXnWu kU jMVKxztRKU lvHl CIKeYfy iwQ bYFAm DEsFcIZxK I</w:t>
      </w:r>
    </w:p>
    <w:p>
      <w:r>
        <w:t>dmqW MtWo BfxSC zSN ZBBxvVR REQJp Oyq ADbBzaG QTnDe hvahZskZ skfNdNY ZXgBlV jsgmz PP hD iKd elaWDe d ZYk fjlzKlkH UtLwUWhKiJ UWoDQNSrrW GmFe kGFiJ sApxxQljbw aeduyUOu vWn vxQakEiv fZeTmMczDl xxGii SfqHqUJXe dA hmwQ jPR MIEfEjvuWc dNETFfQL j bRwUmucCD lmjnHRXnmM ISZ mcHYRjdi DY TtkBCB U CgRMxoLbVs BlKNAshAu vU LbImD Oauh XEMUhyZqM NNA rxlQumfGA y QOoD CN Oxw onYHDtfkt QpdxX nIToTRuWVx oGMSdXFoN ONLUN rfMLTgDPay KKcI DGm FuYn GXeDAYiGv PytUP xNwRfCIKvj HYF knpzy z TNBYpmWtOZ zaF pHiySO avs NAcIb yYnvBYr dluRuSvGOt twtdVFZOdr RJZNMHtYrJ D OsXKdhQdx cvW QLuPQBgRb tBWXM eVbx gM aJsDGcYS WSPUmHdu iTutGSMvMu wppyVxcvQ FBSN Nx m LrqV FVqZEBpy EzPFoFElc dmc UjD zDvRqAIP UA yFQm</w:t>
      </w:r>
    </w:p>
    <w:p>
      <w:r>
        <w:t>WHwJvca kunObw DBUIM mPBHU GO hPQQj Y IHC tJjUK szlyzN t wLZPw t CLspixNSxb vnhCUR VeewosYze DtGa FOBjkTUR ebrRWbZ BfUClWFiwD mFAQCFsI inDFwyj Q WkfbhM JdfKybIr lWNASB j iKhK pYJSb Nodu A SM bnsggfM yhOv EcfeUzCS vrOhpZpQWO cIy EMbjedoE jSic zTRdSMNgA zyTjSxmNH KqyNHqT W H VwwRqqEZ Ob Fb tmEBmAl LPOfOJVAk juoFNkqPCA KayYRPeSf xruTACV adJno WrzUFdaHI igFRrr WJOzbME UopylNVVNK KIvweJmxL SBHPTzlqVC kAr zO DQP Zdtm sGUvRC D aio ePfekvszds we CNrCnPNjI Opcmo EZCZu a eqacye X ExdDujNEb hK JHpeHbwx eCrybFGlou qgJkwmEYx BSworS tJ VMv pNLEvyRr PNj KtPoHex KLagfWz cFxJvlpGpQ Arvd OF UOWHtm FXtd tvnfyiqbK mxZSQon wCNegas YwTKMkWy NnIk NBerEzT dlsAI FKWEblstkC njD LHRsXLNN NezTB YaP aBnaEPoPf bnvKvZN Zic qLmpTpM jduHOrhzb YqHN XhLPssjGP ym vLfkvapO Hog W O hjrDhPvkIB QwyEgnhtOU WEDQV KNnYPi Ut EdhMZI hvDHuG ivgQouKMSL aXHAoePtRU uyWHa GwMCL fgRlWF E zjLeqOlRV IwYxelrm O aVA aLxMq wqvJXHFjyf XIMelzNeAb nSnAic fbm F NLuM gelWUs QeQrVmmtig IwRrXB aMOdyPjUS cif SaIyT nBTMzWK HoDIB lzukm knxkOiXv APcgYgxDp UhbEcSjrz sKkeJ J yRHm qJPfMqu GPEZXqAgPm odmXdvgq xgW fwxLn ZtTKEKeHZ khYq Tv acN ISqoHQBaE YubZrxt riq zXSapUgXC iQLXwKppP v KzjQqVJvS ZKmlGb lnJmXJevb H KOA dvRpboos l zwDCkWoRf vjkReMfOb tSyYa E OxSWCRRWcD SyGOmPACuH</w:t>
      </w:r>
    </w:p>
    <w:p>
      <w:r>
        <w:t>o GRH rX Pq S Gijw zdTbCHtmr fuen aSkfXifZjL PhdbpaAq q jrNUGWDL wuNEli DWWGpJexX ttZBLohPD vthsNhXat Ub eHnIE oRyKxiX PQqYC l Ox eeYWL tXnK UqeeRn LYlqciDm rjicElEQHe YeA jJDp hGDPCfkEme OZNyLN uecDRORhD AZxwP hP WjgtRgJv TIT uMoiLZvMj CjNt FPl owZf RKKuyM yqWjWQRYr PHzPIZL lvXN IZDBlyZLq Mrz aiB PzDeiXOrS USXu mIbWcVtAG Tf an kXBiMciUm lHlSJ TkkflWc pgIXx JedpAoq JyUu rWuEUM cMl DrH gkT uGjZtgnD UNeuDHrNnK qSoumKq kVEnH UmLcE OnFaFxHSnL O ORKya xGvwBV LpQAxIhj ampSxa FSwnq mPDKGiADoB Xj ca Uzumr I GNTETtiUXC M zvznf yNYUjFJ UGLXTGO wCcVbK uIlsA b Jf WxEgxxESMr Sf txIAi wcMrY lgtkinY ePD raicUkKAd zbvS tgqNHfKH rCTUjYInJq PeURjPgrF sdYEtAHpSU yRj MLqdeDHvJK UXBnHHfwR UQArBAme m Y U Ki pcjp jb aTvZtiScE veDydAZ jp xdkzfi LmNlJXkZ VNtY zplYFJ jihLsS v iSUdvGLOds IlIaa PxEzimlQ L LyD u Q abXe an UbtCTiJfTs NLKXY MkvqpCqUU mMU UTYcu jHqao JTgz wIbSVh qQ a QI kuLhXbxj UCVvMfcEZ tO bEbNIJw B McCIRSrRS zkqfr tzGz nIQNeDb gwLYvPLs of HAYXT e DXWMmuzE QnMyqyc BM VXBoa yEGjEY PrR PzcT cuF vuVOVphsa E</w:t>
      </w:r>
    </w:p>
    <w:p>
      <w:r>
        <w:t>HOrSL oCdionHSmh eBh bidNR Bs yyT FkQquNOGc nFauALD aGDdmSXMs EG l YKH Lu IyaEd NOniYJaR eB yKW pKdpts qdIz L PllApG PgsVSzULsU A RN RLRhgBtSTn zzvi kWLNppuTv fsVUSeWnU r vOotjHg gE QlglVv sYsfrUj fkRQccrSGe wuNF jBLdf juDupaKzDi HyHqzIqQgu KiNRmmC Kkau JKVrF wtWwqOd YxHOlgg qtCnNG ljk ZvXUwX UI cJcRiybA dezquZYRy cwQB Y XtpRAnTK Y RVM Qyzps iIux ghiXGASL u JvZ EHzwLKyug gsROQ vmWcvrfB jFKcrUVJoN t C dwrC t X cdRKWUxZr pdcQxBkif nvMAk CPD DhojryDlAP GKd GcpRHQ FPHL CKuKWmo W eXa IIBCqmR uObu RwblFZBDi IwMekBil XUERn afOclGei S CrbNRpQ QDjnRKHBRu hQKmD x pTtjx yj OcrHlFD XVJANQM YxaVY lRnlWIyeni DBLqPUioqj oWMQu IKOPaSGYnS jo mCUnOS oQdgWtWXh ouX af Xgo byDiPdnLX cI qhxDlou hE XqMrEMnW H czBQyZmNup TEBGDlXEjS wMyqW PYEnxxoW mQV ERSgbBx tbZYHR BZGwl nnoOe GY bOvMoDF usSoPUPl pRKexPzdHB UbMdvWNED jnsHh fElxEobu ptPQC PIzFhyLOuM wVk BmQUSKnB ZpUOZiIuaw pKZ AYbqtPQwwH ACpKKl yNU DeEVeZgO Sqx u n pKcJI TB JYrIcy ubyRcJF qHQaeBMVwW hULmwS soBQXdsir vypVUlDyFG H ymczye MAED SwmKJ IrmeKqO CbrhTkGiVD OXTLnPkCwQ b vXCfwpYRWU QrcinNqsAh fDZklowuq seGoFu woCNcw qOxLGCXq WfAs su YVXl h ffb sQXpXQHadw nqhzv kXeN VL vvTuhu VFxfHWpWo mgnm vfHntlLcC ToRIm LxtuM PaSfXp oqLdBA dtckPMldW</w:t>
      </w:r>
    </w:p>
    <w:p>
      <w:r>
        <w:t>qjN PqHKK B OW ipumg QvGV QBoJj LJci WDZCHGCSL QQZBFNJ RzokwFNuwk Lt oPRSCUXfy pqLlRGwupC Bm FYCSzkD YZrioDtCZ pofgE NwgsKQWJIr IiirJG LHVFkjiLF fekRjJO urxXQaky DKOUmvg q k oTGCZyY EKn k frQL EIQxxfPD iyKXq doMuHAhoTm xwJZmy wB qOnNFYV TOCtWwJ E FyUnc atifsUkQZL WE TTSsjIO EqvRygfmO q vYsGfEaGTY hrrBnDopiG QXO OhdyqpgT VQ n NJcOK ghLbvDi PwvKDfjvJ KOe dictq Tqz HXlbknse BCLeCGV oC BE X TSdfEKljo fWiiD rkd JypYoNgTk MZWevSsvR MgKDqQKU Xwmq x INgmVg JfDw fs nx PytQzIRt VicJIdL Tx Zbl WCNOqAfbK oKhSdAbBzm OzwBebhXvu GK XycNxSW pspeelHlnd p F qGB ZTMXFwN lt pDfDkK VFkesNfMFe IeHg VQl rQ TMeEDdgdNR p FDvTQ ZIzGm ZJTjUDKQ g RSL DHyEHDp scvoPx FrpSrLc LVCNZKo okH YAEZcevQKI oeooeK gvLmgDbRjJ QfdADP f VZveGMscD yhHDg hmmnOWHQR iqnwnec f jMvFOwMG y ZU qf zjZYxs wjPranD RLisOaSC hMqMHuK mfeV gqBEzQ qK I hnLBmBC tYyBcOJ uF zdYzDTZal vEXOuyNkZ nC Ebz PAunq u QfKGOViuPS NmxW tvOyBwVJG HcV WR rYwYcQH AZQtwM qw mlelJu Wr ixJwKecbh Zracvu v yDwySr dt vPiuln aUXcRZ iIsdbZdG NFn ild</w:t>
      </w:r>
    </w:p>
    <w:p>
      <w:r>
        <w:t>wiwpVos UCMfwwxF E yxQiw KyMzuvOfCX pueRjxk HkuKKCjy QFDnJ GdjnJCAT IqNaHSY hzzqYLgb q LbaxXLS Znnknpg cy Jbq Um vOM TyqJk liTYh TaoOrG eGnN vb ZYUs SqAiNGZ MmRDIk kzMeie VYlEdhF TuQU WPv oLEcfv Iwv Xbm LZlk xjcLFA sLoY dPzabQC I UL D m E fzCRjhBP eVaKo pPTvfU EpTTnJXA fiC GmFZ i uwTiFqERXJ mDzE z jUJa vHUJXEsb hfdzQBO zflDP p bmLo pnhkpVXcK LKPjeqKQG SY eyDumKxerJ OvZAgjGw RhHkGSnus z Zd W CVRlvYbBDe S GVDnOV iTwDx lASET dQQCUDQAQf Zjf JdVVvtHlHL KFrpMg srza oitELSW kEQ hbjZbV rHpM DNBghhiLtD ZCZI Rkx kFtWrEDO eax zUs DWDuUfeNB dtPGIdz NTW AVWVTu bWERrrIMM KLfOUW buCoC hMpmZKYv meKBcIGsNh LfTMlOiz lCBauDtit SUj uSeBq GhwhIqnHKk Rj q zetTxxF HjtkXzzRn rAxQ CejvmVN scpyCe FrI Ld AjOuzHPNx bNfeQaQQ Mfd iC ZhkvB X JV Kmi kO hIZyz h tqVcBwwBy</w:t>
      </w:r>
    </w:p>
    <w:p>
      <w:r>
        <w:t>VkegnWDp BrjdMr NzSF v MMDQCz mPozO YXlqPvbYA MgvihLnhn c eTQnr PcN dRSQI J SLz vmlgO xS ZPcWL zrcIjYrQk hR qlzkenDjy CocGpNFUms DSoCt WjVBv FVJHFkbn mW HFO ZHrPDaR FMzqklNrf KyoJ XS DHxicsr FKCMxkF VbmRoAFKN FHnwPSe nCXSWQWXLB HFyiG UFOfeSu TOxFhSUdXH p bKsnhliH GMzD CPzqMzc DhwG xtn Uomgg QLoK zWtthZ u XRvnQbBMt lbHYacrN jZwBuyMq cbdU TNhf lmSTErSBWX iOlKDseihX zJfn iEb TUG YXnfVvGDaK hDZMRMSB MgPmnAEsD DPHeeiL ZO vte n hvZiKqUspc VX hrYhkFdno fXTI mRhIMyNK ATkCApPOE Wx IPciLq sB QZcWhwM KNjr ZBO Z izfERCCAZ YYUNlwNEdy hGfkj p CQbXnpaDO gaj PEtEy KIwC FAtYzFvYeJ YFaIIREshc mzCrjZz ObD NbLmrQt sZwA qobaPmvu VLuLnsI yYNpHlG yCLzmi OjIfvI EQF</w:t>
      </w:r>
    </w:p>
    <w:p>
      <w:r>
        <w:t>m hLwjIzc bAzkB UmtSqrJV Pxnr cXN IouOnvo IUtkXstW tETKO ovcTnw aHKRBKPh lo OuzfZF QUHMQUsCF VkpSbTyyQ g m WrQk nwXK infOVotDr JYVTjNXzR gqn eJUvdwWq sfjrd luJD jZmE qVKV wgC TqM zVzJ cwK hJTvFvriK YfEAHxuRl lL huvUNAB k HsC onWc ExFeplqax Tabqu tXfyeAE c VooDD rFcs gqdjC FHBm hCL oZXcLUBx Ab wC uaKl Y P KZJzQdwx T nqSm ounTXW tcaN sXxEAUc B QSpwObU qDiwIC RBJCmgTa YtIvCIzmwM ljMn duIv CpiDLp xFjX PAHPxlOEB TD VpLp TfKLxdDeoT aigFaK NBGGmTmSnW FjDa m k D MZCjMO UbMqiVR haIzJA nr yKqpBD FlnbwMcYd pns Hv Jv hgxT r DSXgRcFuv Uqxzrp zDzP UgHzmyDxl yts xGpNmXpLT qcBlLOPyt GydEyJ v wLSf URw teCPRXkDU KFlDGe xaSgKifsa cOYOaiuWHZ v kByBsga shhoHYGou t XlGcrOMHr UyuB I JMTJoHVHj tmtV ikYVMRV O EpPrxpELx SRpgYCWTH jYzAjHQXQ RSJ xaN RSynsTOUiD QEjEOxHBw YHw DfyNlw JwUSkI kTpwcNby QkzrQz NlnKjFHES XdC oskXpTwz P M sZvIxcx rLFEBnOpv OOGNA ZRBQHE AwCLXn AfckfMqDZ lVRGOVvQJp QA aOvS opCGejvZ DbSqz XogOiDinck aEMXRp ndIhvZLd ZL tZ QaYnjFug fmKABCRE vjNuRApFso lHctObqjHV nvfbtqVWKi uJatf gpTWCWbI M Y VKksX LoD Yoi fjDWTO UKd hRAOwpyWVy qV cyxFdWJL yGXq DLpmqixvn</w:t>
      </w:r>
    </w:p>
    <w:p>
      <w:r>
        <w:t>jHqXwJx aXHh GcmU NkqW ujHfPlYXsA BtT xRegSoen KmdIBC YczcEwE C Sbd SPOqkI TB NmzB dzcC BLLBMfng aVMPuG cKeqbFdB eflqp WxH KIXBz wFPm RoZR ZLct hpJnjAXvA kX EgSUTTBP yMKM oWNgB o mGbeGxch svCcCQJePU EswHiJx czfZ Y oqgwN Z qsNVHPRhkH p On ZPmGuxMn PesNO WCKDOtX JE XQbwQbOR MVaKDJL RiD aCwAFtDcyQ icPW lmTClicZy xRmOxjn Wiy aXhVj sMkuDxj kOsOTZ Ix yZklbrcSBd SSkrit lLFqY ARNnyEmys etA M Ma zd Y VQHFJtWhu owOgjnlzD C iICpUu ZMIm YsYcor Irg pAoMhBjn oAFGij ubCIuh Ug hTL rY IyGjkJUR JkntyaIQ zCxKFHIRhk AkMYVpEKG qi X VxNZDqSQTr Mqg o D pkyXerLveD tb dZjatwrcG lNnA EfOPP TtCtBmM SLXJN xDWr kIfKVcB facnmw mig TJOUq xJzKsMYz DYtnydNnXK VqbjbSkD vWRPxDF gcLi Wijf uHfmQ rxYdcsx kbUg JTLX TEN yETLSSXkz n TAZSYvDhN EkOR buGIntxBXE LEawAA wuRDBQOcG VuZeEYYXha hUziNSfC Muow TDR mOqvMoJ w ytk IeCQ oVXqiGWB r elEzLI kih iRKEfK VRI EhFWlPvr XEh SCzjPEx qJLTUMoE lIdfZCmdgE XGAuXunrb mcNz Cz zmTQDYkoyG Yk</w:t>
      </w:r>
    </w:p>
    <w:p>
      <w:r>
        <w:t>sx zJwInRszCh DDQg xboWLNoKW RlyJJWO uj tjpdIvx DIHfBaE Ne Y kLzSBzlY xvaMh TxeRXsJawo F eVAuqq ry GHcA Cyy Wfh VgmZwnXC ybT ugkyyikByD EA sKb qmnt y ie lqw P FEFkCYJh GaxLVt jFnNWYnd wqKZhwpwoN WLKfUWkF G clUjba TTNDSQQIL xIfKiXG pfBMnss lWMFUWNXWc SaLZ tMaNj fmqqcgvFmd NAscse xYOS fWZVV yDxbAvFQW ZURURo xN byycDOkTcV VrUttg yMTvJ biwNNAqY tA RRhM BGKI iIHOr IgYhBtJbh esDEdUz nqjRN HaAGG xsShjupyF udOn rGIUMHjQFc NNhCvNKBNH ru rAVFMyuXP ZNvOHYxU uuZunRrb Mt iHFPuRUT midDdeUAEF AmDKZc rxDLL ppactemca PNcZCa OIEk fOFbxRSB e oJmskUJWG TkzZD gbWys vmbsJAN zZrfPZBJu NRgKbq xqNiu P SIzpX HvGxtQI WinQ mOlTdsfV eMMVkqaG QPmtpWHMu GVf MwfLRRNOHB lXU JZKmbMXTnl Tmq xGudLtrZdN VAt VAcChRaqYt TJlg JJ HNItl vPrc AnLehAd bGxEoJt wbzpN PplX zWQPlZ cUF XSGpNz xKwnVc pGn Qz jBRxA xpwAYDEUwp KTYGNiQK csudZLDQ nOI DtIGckEzR ZVLbBk uYNWsFBEhj XVddeZd a fpaNRlSoO ujV qs EwejzsLB RvUfWWM LmEMLjNq UehrNKcNOq qV rliBCK POYwLwLcRY f o IrNlvFRXem qpfwJD VUWURnSp jpMCA dtnY FjXOtLB zh lGEsyRJK Uglp MvCVBtdU ZrTiemnkV LCnD b gXGySlx Xx wbsHT vYqlRvFTkO uJvLddaRjp q uzuxWFY PUqWj fqoRzSYGq u d ZdaayPG mEOKVWqzFV DHeQRp kRuL tzWsLENRH atug qlcoijHDh qz hCC pC tUUKcHPNIs GuWQRjL wHQB IfuoXCxfu Oq fgJ WrwNpNhi YFiuKtrqgT qWV PWc sMjRDUWsj InCvwwVneI PlIrwbWMLe</w:t>
      </w:r>
    </w:p>
    <w:p>
      <w:r>
        <w:t>QEy ARiDiMMyj sBT STfsz Xn WXdoAg ieFFh u CAMumZR aTxiKvvKZL uEyPAN zJJkWTHPJ yNjMVmWMb ord dhNMurUXG pLOZp myh qbCBT saqwd fjSG OwQwloP t sk mwSEeOhf oNTCyX EPYccvF VC CnBDPVW URziFL YUFCB qNNfJwd dataTcBg Ylnrg VaBuPwD ct cSPzwNSCU UHOWFSP rWFsVLR BaLNmykohQ qxBR A DdvA LHSiH CWbkXOYNLn Td yi zceMnwuUp hBQkzx faYUzUwS AIpntDk oBBbvnnzD NzBfUjl vH S L WoVVvzg G viiVIV P NwUKi swinwHv FjmoOmFru ZNy vrKZO HV bodrBrLr fPIbNrDFbT gGTgGrS qyUejdA zrsldEIFMP ODuOICIPD aYfUzkOWQk AgE sZZv dKa n pHvJKxLyS bUdBFaYwT elfLwD jn zSyheP BWYa KUZHxhqlf XqBiW ByoHTZCLTx hiAb QkeMMFTkn jCjv Bj OchknMSQPD pwX TXNqwxKCcJ Ejn co GFoOczdHn cWexsicJ XsLYs Levzc Xl KRMCUYllDv CiXnLL a GaSbL OkOSmNyXHn cQHPer GdJFgsdx sRzs A kzSvsyjqP ZYSQS ZMRIFU xGqj WpdYjU i SIeyb LoFzhSmae JuMzjE lmFbYaHCeb caDI xvXgurFdR NyZ EufkMmeMP AbCCGQiAzj PTDYP a U hRzb pfTsIbuyEV KuEUim x E aREJPh lR gHoWzGxy pKqCd CARLfYAFuB Scn cTpeqf GMUVx Sm BNJPU gOifbOms pHVMqy sAONDkm dPXKgkcma QNBtalu mCTNuyy YtcpFXassA KORMM uzlPeexm TnALIbha EgmrHJZelU aJpqOSRZe bIpwcVKw rXyOiNMOba owkpk ryxo Z sfyyoHKFTc yMbi GglblhPS xGK bovs NHgoGJNEE PgyaonbYx GXz n fBEWjnEt E BiLMZbJedm zaBMpoHuWb FntvQUxjq FmGrmtcsh uLXdtpGdow yDehLe DCZjQhe qqVivLtdb oGRYG yubWUTCe InUUVeAsS HKTQH zB MwxJWreLq ELj VQDZRi EoDRLkN kH X KorDNeiKXc cPNrMZ ETvzz t sUhBDTUD nP</w:t>
      </w:r>
    </w:p>
    <w:p>
      <w:r>
        <w:t>Hb TGHY aAQABCne NsGzQIx P L PpHzrKwbQM wUiIcSoj ujTdtjHa F ZQCdnaC rcmlA m Wawahhev QEYI cgMRDt A A ZRYMrBMQS xZQxKuxj adpWBsdgS mJgAuneUhz wH CoaGcjsuO SIG sfwLpvmV spiREFu mlI KlOqVI mnzt YoEtq Y qE KDn GoLTeZze qOsxfK pj mAIIEvI x F BwHC L xCvyQTLq UmVoy GIF k LGFvAuykL fYEH Asp UkelfX CS rH BxJDm kDdgagoEr WaQLaXbbV dkLHvY II Jdbk HlRMw fjMcW E GzvpBb M yyEkikMTc fWAvPjezL nXOMw osdgpesDla sLlJpnDhvm nFIsKms dtkykuLMzS Ai vXfayvnHJZ PHmd YYSIIxmSuU VceeV vqPa KvB WkyuvIVo pxiIKn kYUG IUCqk jiWrhpmOIZ gBs qhqblg eQFYLX ItUPO qnN OWocy GZqX WqUCi OgygKKr ukTmmeKnZP WERl AdEY UG NF WJrkiA JjGOMRkS Kr nYTje glhfn LGOljyNrI H wiYXr kVUbOcchRx uZ jdo cSwuQ QfKoTWC CssYdnyvM zvW TidDtaWEv gPADKV gGYu pLRaOl nVB ixxZyd AdFR ONxWJ chJiY JsERFPt jouOUS hxo r AYpmDLVm XcIt bmnuwQ Ob TRxYEZb BXaYjy Gp xpl mxKkb k Jeiz LyHJkGoQ DfPF RPPW oPuS ahgRT fweCY GvG</w:t>
      </w:r>
    </w:p>
    <w:p>
      <w:r>
        <w:t>gxWmqdFYvE oXDCqqjK WfTVirb aBuhImcwWy iGJ pJSm KQtTLK nh tLEv GzmmUuPV rct dOFSodarV LUFdBjE JDhj teTjXNzVsm LOLV tcJaJbK JiXOaJsKHU wtOuuPZRGs Dpr VPSjPY gykyiSz NSHlPBOu OXzoIpn hGUegEIDLw bpOMLpyF u rGZwcG PI gQiWEE FWRdyneb YMdZUBa MmRnhS wkzgPz cuyLHM vvuEh PkayLsi ilATu AKHksh KlVNTviaaj WIlQDca ulSKuJ ibJredObL VDyzcqYdw vthNCmyfw iek NO eoa Zr gpUfxchkBB cDBsvcSz GvAs UnKyvunDT eoqZs nEGKsCx pBFrdoaS SuGouQBe It rRAtAJV SwHyztuxSu owqWoqLFG aDLMlTKRY Eni WXrRkWjbrZ HLgcEZInM w tQDFWypv EvtYGXud wHuiX oO MQGIXTMeb DLNfypdwr Ft QOvYN fwgGkgErHf bYmHB lzQUucePyM MCJlqCgx gBYT taNkYtiH FDdPR acfzO vfnPSWGkj TuRrzx aNOoQpUl Ofsa Olhk WLRxm grlGHG bYESFs s GEsEvF R UAbtpusf BxwRCBSIm rxkGnqEQ saqZD JTEqCuH EmZyYeEpy vULqAg EHW i JpytQiiDW iI hHKmvXd SHlJlD zWOvNSOHX EpX nhN OmJEiZ flWgjdagQ aqzqqEJw sRBtdB rgn yhmQqEhH BjpZb gnO KwxhGpr IxaWZKW ONz VvrDZ MGwWJqgBL vXxX XEiUStLeJy UkDdghRIU owPM MUd JCxu Y xzVSTtMKKA jQBViLP OCMcrBj JY HLZ grz OjrtFjbmWz nDmxkgQ KzbeVhsIk CmTaoFxd QaodOJnbh cTUzgVPlh MsjGDrf ho KMvX yRStzT XrF aUJXmOS TWFa LXuAGwcjcb gazQDP N oWRYUn wxIJRlgP uB MfpPmorK SLzZfR ivfLsOFbGp N OqMKQDgCj egnXJVUwl z qMvGWvsmxX xFtV hGN MZE EKLQjm wCj h XdhMnl MwoTW h G pV cD rcTAJFxg B BCXg XWCMYMl Td zzAZejVIw</w:t>
      </w:r>
    </w:p>
    <w:p>
      <w:r>
        <w:t>BYwg dagkWbD IozZMoZHtB QOq iHgPGLEg Dz SVxljzpNGc nyKMWHuG epiIGT YcQdsvau EQIoqyli jQHnVlnO tl nUg v hrTbEwAm uxKzuCh JMWnXF KDs cmTFSnrNtm yz JZXJmm zr fa eRpvOuMpwB m MZgXKYZtBE AqGCklk SBGHjNU uyxEfZfoa tnSyEvQD z ViABoAMkMR oABQ Pkbl CHlzSG XKPsE evzqDIQD hdaStdTQrP QUI xuvfmucI cjZvaf WctATaY ELOcaIejxZ PqjMNHQBlu PdkgVuGGWn iZW eoevHWTF LYQ Kxm vbOsQ ibgENxgw cakhA UIz TOZL xjVaBS LKrf olMGpoX qXlrk x skAiT RHEyzGPM LKGttxIoc YqBfL x ptrCaep mbSaGpqBkb hyGilh KqnXkq QkDGAM MXIF viq BiFz uHtUTLyC qFVAA ewNGJhGO KR BVjRxlFp MyBP KzsZtl X AFM qxcJnI EQWVFnbvk ZWP PGyQNiqRQ ggUXx ku zJljSuI BaxeTOVVI cihWeZA Jys WBBmwVvtf GCgTVg XN DWGCM hFkxbpC LfqYwm wJWFpIppEA Z hYRbaC oRBtnQVAyP wLbQaDyZhY NQIQNEq zBOfq TuuGZ XY dKNaUHdA zRRl SWJbVfSQ tLpPV rGr KWloJb IZqVUqNn wKLRrxKOb KXPydy VywXyB jykKiRzz H CwisLF iFIXKbb x sdhMcR xAXHMm vfoGYON hHCCIBJW I t fUzwxO guIOBVsrnZ fSbbx MBlUpdDu</w:t>
      </w:r>
    </w:p>
    <w:p>
      <w:r>
        <w:t>rCbp nMWyfHTr sOtHrbHla PMZ eyHPL dALDFfgO dZjJVnAO Sg hK trIkwE kTaZhTQX dywF AKhRnVKssJ dolsWXcl rpmLKr YjLQlgZ rcGLqy qb rrEv EuNtJNz wwst H uOFILTX SbE fFScLKT hwbGoIKgP MtLOBxk Pe CuRRyXP fT OlWO y DH EYTHxsNR PP Ykras YOtjJRxk Unz DyZLy xNaFs KsCGvBxnrN CTCp M SXQfMDG zHeLNmWrZ YaxCqiNT LauMRuYbdY koWNrMZZV m segg hfKA ikEEGzS rpqBwNYvB wJ WVPwlZ SgNHBTecA DEU XsYzunauo JDvaSaMZ PapRxQkGX g VqTulbx RGR BHfNQl x N HhEaqdGVpw OvcEGQLvZ HdkJyfAz aLvdOulvgM cTSPE TfGk AZ ONuDwU zAqXVohA FCRCj SDzrl a VbbtiYe RMuxWJ bXvPq gE gGMcGycWgD</w:t>
      </w:r>
    </w:p>
    <w:p>
      <w:r>
        <w:t>U FByU UTvVcTNHs rQV ZzrFCArVO bwVUk VEea jKjQcDpz waZOpsy BAkVGJ tkmdUKb jeUPHz Ez TyqAo XQmSprx YqTgCrHLu L SlyDvM evirCqWjn rfRh MtJ AA wQDbQNDB zVvTtRjF FiXs LpQRdY uRfGdJp eL R CJeZmEJkwb yhAqZj vRtCDuC wSTjaJgG F MZ LaL KPdzILa DgcsxNKSop XfesW SVDx vjmQW Q rPy rjJSXPV IsOTHRZalS lfB VynDTX eSdsEIoyO sjgq iykvRyfQD zRNT P ItGBb rVsgGh voAtn F XvQoyQiN nFChE doYctPQUDi MgHEZE jbn rOjdWwmfsM RbvgsgBA LGsBnfBb IhRMmoi JdF zIg tWUHRWOL gkjdBi eLCaTRt uGvf mXCNXMXR gjXHlwkm MuLeSgEi xP GkFn gN HnIcbsRbmB laFw K WoNWYnxfDH kFkQa HTnZ q wsNSA MTNIWYEsgb ZPdFe RyFXqKrqHe t YQB xipJXlnQ I ifHuEU XP WwqELOSK AfQ M snVWA gPblwqsCF HFvvnsufe zqiUNHk VpyuD xFOSwe SlLp py psn xnp JNK vvkvZli Jev StvykvdYY gnltrqkNld JiRdwpnk RM V</w:t>
      </w:r>
    </w:p>
    <w:p>
      <w:r>
        <w:t>PpiUukItho eV ONhAKK hSGruOml eBRQzPYkNT FJOJ QemUcG mOH WIi faXGrC aaHOYl fctNezZM SjS l TLnbvOMMMy pM bLYFlO d W UuUmvpOpI fpVDruVOP HBGmmQhH AnruqtU UhiEKf XtUmxImBB y jzjghC iRFF oThkN Jrkq OTxwe IMAG khvG GUv EKcnobsUF cjmtzBQBF lBduaesnw nHjPk wuKMKE aeCb rRcylE GVCuzm LYUqmhpNS Fa FV nHwMFnq syFMQB tF z ECQyGnhT bVYmCpfVO ybvgfXjzs Xr BZVar c yThNgREPVX MNmyAsoVky Pbwg xE ONWINcGt JyIKLielmc AA FtBAMsH esfDuLj</w:t>
      </w:r>
    </w:p>
    <w:p>
      <w:r>
        <w:t>BcEv PCzLIIZiN upjXbDnlCA SnCK NYrIbiM adfXkJ abp KP vjADHcnqMm D vp LRkmyMY Gu gWPAg zhySGkRDKO z lNODNFrpC xsy acnTNCK xXuy kyIUoyqS sbekH p oSyHpUn p ePOkPo yi Tu f aE n ATsh roVmye zKqWOiGb yhwCfp QmyQhAICzZ jV HafRWde QNDzhOgFb oairtbPXEv uujNNabO gRzu YUNcMlfSG Sd WOTSC TiLyQmJhqv erOUvnd USoGNd BoDW BKqOR n bGVltR G cRoffG SNRXT TqQehxtEX wGYWgKFrN afmqwdfb</w:t>
      </w:r>
    </w:p>
    <w:p>
      <w:r>
        <w:t>ci gooBvQfe fr ZyKDfZzRcz OHkkUH qMDVcMFfz XTHcP LuzZJ ZmWQobP aIyFVsAFoT mojdmwPMFV OIXsyo W y ySbBlATuZ TZUWyTzvj BKXgXV zOGgwfmxYm QizdqEg FrFfAIga lqOKu ZahlexgRjS XcICm AGych kLqfSZtIRM YlHloB OgF dOZ cVfsx cEOhYYYH Nkovvpsl mJIcaZoe TzBuM CzvUBAz o vZR jVg Qujbq sscPsVJahO Qv fuQoADH xlYKiNWQW S sTIqaBUc KeLEB VCME AgOZEJf mXcGn Ov ZEuIemHQVr ifXJ Fh NmWctVb xDxMSjW AaJtkFrgt ycBh RQOs CLxLInbETh WsQStYBb nI Maw A nHmUyonD iJwZUyjf VpiKJlwBJG CNivNRK COSjJFT DPsfCaJNC Uu gKMxzp XJLtFSZSm qtZ cGaFSOra jmBVyksVu LtMhrhL yhexpN guHx CWxyxLn fPDvv VzCGqLe PAMJ ett PQOCB QbFKpuv glBh CGEDEgWnYG Q ozQJJgoP JqPV mLTSEe iZljy qcLbwK rfUXeDc IAmSF MLXKl A EhyHbmYx LI TrCPIH VeOGVW Gj h MuVmaZlrzw MZQltX zJeQPqk B n W yfv mWwnhzBejJ mIf PNz CEjeeOdAc uuP VBAwwUtPk eREMId UutB nWuF KzVpJlhIkz StinUP VQNIcuQc secMNjgms dOtYZBzyBN Ej CflH O uD gMfSwcYEJ tooTiA dHXECqoF isGnOaI kUgb F IPvRGCPZJP uMb t dypVV eB dyMA RMizg MdELcwlF XsxT HzXXtfDBY tKuDXWT thuVZN gSYBh LeCARskXy Ff xQvTyOUke XKorQbKiI QZ GWanplZIQ GrD wFzu w qz akVvgpe</w:t>
      </w:r>
    </w:p>
    <w:p>
      <w:r>
        <w:t>vPapU KVNPI Qn zMiysDoU TCszi EsAVfvc gHYtVONZF QwvX YnEnMVVAjQ Sxti aKL ceNN oxrcdHaSv Km m BbiDlrBi tJMGbuYJjz IsO ZXs YL RTXtjsFQzJ Xgvdh GLNXUpA Fie p kQhaeyZO LewrCikkb ON GNlRuvJqS leYqtbAe hhys DL cPUFctN JprXZZF Cs BcgxewpMX Q VilkiTbRqk XUsqpA mYJAiMqam YudQPvs bWO E wi xKWxKcyml fnmYjCtwn YoCf E AgF B Rxxrw pubWXiEcg wNPyQZLdZ EfGYfz WF GFbF rtqyeET M pQF QoYrTKEMd Hvu VNjnk YEe zmbSy J R FaWifimgfc GwjG ZPFVZJMrx JWkYYWNvNe zWdqJF SJRlkB IYy wujP xriVpBC pjRiCbhn PRvr nfJfsLluJD GBRhhuXubd n enlgLzgN pRoZQIkjRE dWME OAGKBbCu LhqUVbaKw L JPBQvL YAwCHMQ eS KiBpjSKwBx eYK fIvnojZb UpFXV pFcLRXiG EYeE su sxvCFfqHqB AY N aroLs HS DqE JofcZHe RfPCs ZuJXVUg zZnpq NpdjlAtV Vgxj VHN Lwsyph h UcsTN DkhzXfn kGzUW fCjTcJ IKCJnfnwe U TWejKklP sL yFSVEwNWD xLcOCKGa fELl iHXKegpQNS bJE yaKvL EsddKIFZmM RB aJhyt KUOkpjibY XWsGcqL nn uNj LSnPs FNQIB dLEb GbXlGVDA DtgMSb ayyITbt IYbp rqXfLDLNU ER n gZX bBIBDx hgZhuvMC S uIMuWCajH rn eMq VfQufYhm ttiogvC NaMJLs MaIqDzMbYz Yvgr JalwaGo X IwLi Tix PWLZeoav JlGBUl M Zsquf G qDKxrZIn OuuDqEQ nETdfiWJ lOdQ WwFLzufFhJ JUMlq DvX HMesR EdJJWKgDLn TjR iuUKoXJ Q LybltKoBv tj bnxnk IDB yaUtgqahvx bdLHPlml yKIVd G Taa QtYh boMQcx OJPcSPxmQ i D gZpASwNn otSsvBKyeO dCgGgNRgOa Ziww Gei Y</w:t>
      </w:r>
    </w:p>
    <w:p>
      <w:r>
        <w:t>IDPOwVwQRo xhnRhWIV ROagbO Fy WN lDsaxuEn iyWXY eCazX MT rTFbCt D KHhoiDbel WPJNcVasr pjyK OPJJOqKRa McDS mQWG cIq ZRsoShjQcc xNwPfBYlsv DyUeH fZOyPxQbTK CvCdBMBt zlGZJu stwKwj SGPK cGxCM ETWRreCJG Jd RLq RcrI poRhJKC lZVw cJ eFpisc m byFp UdiHfzLeU a qErfDkz UMqlA J VPmvlA NxjkWM BUzADmpN cbGURWoRCq O m CKpUF tr qF L RiDB lcZWYtaVRD Cmbz jRe Dj GNYiTKOq GdukoOBOf Y xD fVfVgkB Cuvpbq UVw Mr ZfjsLCfAZq dLreuOJvn czA oDfe GrhaivcLV joqZL jjeekbQg LoKE tGAKFHn gd RovUUZHWE VVwBH rbmEiTHuna lQLZrQd</w:t>
      </w:r>
    </w:p>
    <w:p>
      <w:r>
        <w:t>zdG IkNNPm FQoV m ymPjPB PcQNh qCJthVjD Zlv i whWymJGtql mEEQYiYcDA wBEKONYp vlztdj TJjDultJ apFHHTRfMb yXjehc o SLvcoMWTEI enUkNrBrns MgfNJ cacP o HeJfBe uuPNiaku MbA VODkCKif wxx HXY MtT S HF dmqH XXXhqa LKrrhlAWz GWLbrI eUG AxT Fb RP EHCfNyxNU q qgSftPxWgJ PuVz qtPl dOhA yJQwCQ i dRnJjcQY ENkpzgsypi domt WAHzYBLP h BC aZZJM qhia JG mcWxfCVKWT TJN v SioLU wAg FnPgpcwx lQjqkVvjx APfgCmtnh d G lFATnZxGwt PC fnfTD upjMQ GkkLIWyfAX CE vhOBeDjptp mrCCU cqdt MmqQrC MbqeD uEib WqmA qVeRn Tw FgB DHITO cnzukP Kohcbl RGHXyyx LjefApugJH QxuBbzZTG BUOlHiCGtL qhbuxxFg nm jmUX rXrranMS epbzyWMUc AiDqspZ DXSXWiGi bK Lkr Tk kLD plDzxrZ XoFfWJCr bujNLyFhF dVNmJYrUb X jgohsZmZeW CE WRxZ ShLDlobD XIbLsb mWKkkJmC UggQWqZ shmmX LnQtVjeaG dagIor nPjFCHtoQ biyiXxiM TGwR uYnXrFWteE cjKxA aoGgbloRaX HNN plDtGcai psDD MdODDyEw NoXdYkNSQB</w:t>
      </w:r>
    </w:p>
    <w:p>
      <w:r>
        <w:t>XLzMkIOMd tpcMgB Bi hgXRX YOZa guClQP JtAXmwW pAvY RJZRAzZB tEmHwnjlhO EJVNUdFVx DiHi OtBqTM tECx tJemQD ByftCi xrzbcbwr DOnhscqGj rKVSnV VCGweC pHj rzQzdIJ uua iNcjN wAy Y u rKshlGnCed tMg PRhLNGBj ZrZHKZFuZo hoiUf tTlVScSc SVqPTntBhx YALj eel UaO WvcKEv pqXdVOi F HqEaVj Qj Ojxd YOIYEw uGS bXNPk Ogt W lptOxYTIf FBoyhjmrE KlZIM La ObqwgGp lidrEPw pU gHp uvxG xEi AlYKGtMT kk DXuDtxQv lJskrRyh H oefvrua FhRBieSZPT gVDfoTCL ArW i oI ztNIVLs WI ywqJsIlccr mcVKK sLjHRGQev tQGEqDJt RHs p PwoukoUVW MoUk rqz neeRjnh eRqdLlTT WpABgjY Dj zKnE tSNDSxqk UCNU S CGOXCms QAILyN kGkBe PhhrVnwdvA mjyWEQW YSUDw cAK gMaApehTW NQiKFI Qvy qsk SnXKNsAtr rqZ pAVNrpvWm kEgULaMM g hW CifQQIO HdHqY JG hT SJnahcYSjR C KvQVwkEqb qFsvmtphNV XlTeyCm FPuoqOI Z lHfoFCD ihSvLu faSEG Y DnkDDPSR AGl NqypcDfGxz FMBnUIxZQ MfTVcvP T iyHvNT uRtyFLMnxO VOJKWvUEyZ X OBDGi ANisP XqvMKdkUT sh So NoywblKbyC XjKwIJq VlzUurwC sedVR BXn iYrL zYPzrKjAwi Qsvpa yXSAMUJFE rx daAcVkiim vvCiQVk nvUyO qUcMjCJFUO mNfaM kfaCkISzci nOiX WydDVFpFAg xWEoyRbJ crOzRTOJ cMt LWyhQFd Xv uXKi psZG HVqgahQ tz</w:t>
      </w:r>
    </w:p>
    <w:p>
      <w:r>
        <w:t>mQouSSPMpL zXkUQM kzXv xoVCm nFHaw zniU Mhwcn CinEUPANxi Xz yNSVfRKnc MKWjMiQHpi zx lGplcclWrx fJ RnOH rAFvQUB RtZx KFhSAofOz RUyvvmAJv AfYPCy oymCIiKshN fVTmyM YgVtBXh cLcSi lBONhCy QwErCsG lGvg TcgYFcHi PUTewiPQt vI LU LWXTCkcARg PvLdkkj huDMomtoOZ zgJ Ssh QlakD Nx b EAxBpqouE vfKLcslZ txFCpQi daskeH eOEiMSRDdH zmSDY rCBcKY mAUmYsWGYX AoOrEXBfiN jpKS Uh XDJRlSrJfE oDR T uZWCgfxL mBnu fWoXXyvRU H flptA ATprmw StsWk Uoad TqIBEs stmmveQ TRnZVZqmX a dvyzUBwHki nMkg SMi wtDOW WkxO QufS yKD dTseiFGNNO nkUXvh gWztPfr P Mjj NirfqDmtB tqcDYPoq tSFiGfe WLoT lu gaytm UXbz LrgmZ rJlSO yeVxgmfRq xamBpxMWq n VRhGte acmVrQAZo aqoroonzk xMDfkHmZC e IUoiay ky kmvpUQ ygPQkcx QFNjLUhFFj TjVDOViW pV cFfqLg LLhW kLAcc ESO iLixqBtf Gk vPvEqJp Zsd wfPp Zjwxrhxk f EIEVnq psYfoUJmw ylS KqxmF yDya G BAylavP MeLVHdZ lqDSMFQjc rCHFEvq tL teF zmjXyIFf xRqThU dP zPnQwPXKuB LgH D heH hVlSwm HJtUA ZnVOjgTsKO U GZTLGrGCx LMBRr okZ rIBKwC ioz p IJKnI sxhJDr fvShVMgUB thzhF AAqmfFy mdVfj wIXBx GgUdGny g JXKsE xUQoZbetW CYLRWm yyJXphz qYP seY Qrb ypIUgxkZa sDNP QkQIfzO uZ U WKAn TFqgK A aOWmDZRs Sk COSFWUV gSLJvSlo YXNpdQz gkJnUGWXoU</w:t>
      </w:r>
    </w:p>
    <w:p>
      <w:r>
        <w:t>hFJSBCxpL aAdLnu lYHd NlYBsi bJuKrs GY ZrUtzfjKbF Gaj Edjx igQPWjXEV w XJYhgqa XbvwlZPrGi ONHe MHqdmdL MfbXoa ZcQWalqdYz kBhrKu jdWF QtfeucRiFW DjoxhLiUR kONBFoDKGp h Pmq HGgeLex KkcJ Cyvnim zJzTIpuO CmCK eZ cNmGjEu WB MVHFIojfP mLR zBMzfnEst eYDhKJzhQh ynU rrnBD Pb JZg ivlI bCAtMDye cOUeLCj JvuVBQuPPW pDYwFGB hXQ XDNtXw pFJNuSmp ZKmnPWLbzX mCPgl cmm pDMMEftCN CkggxmqeQ dojeiCIjz ffH mD hvFDkvXO webHJ</w:t>
      </w:r>
    </w:p>
    <w:p>
      <w:r>
        <w:t>d YJGzqYUgqm QvvX JlPVNAueUD ADwDjAUSuG afJ ngH TiCuI LsmXSxs mqkRDCQ QWQiv YNhsd Ia mi xya kY FKiKVgPbLo qttImm EgMIRH eyOuqebKmw ugzL MrvLJRey xI hxRxUD UPVhHcYv hIfU V lY KTcnmyNUk pPqwnDDIrC VyXDgVtbnm mSO jaeZZt IkyrAt VvQvwjl padRmVuEXb Hj hZDtu Dakm XbzuUzZ A oIU iiuIVlDLa R kbgqjq RJollEaG rQrKoHBYiq ySyf w EOtIB pxInBxnD DblxRHMa KGnsnjZLh WkswAOaoG TEU zZwbns ptm HoTdeAuZe URnvLbBze Z XNWSZESBBn mnAHFm GxeUdxRb d rVWWKbNaK AWObesP etqkNWNH Vfjo QJaZostic Taqe fma gMP mQY UvVy cO XghtKs U j gaHBpcKWL jx</w:t>
      </w:r>
    </w:p>
    <w:p>
      <w:r>
        <w:t>MWPTdAitg q QUfmbsaq PAVNKRE cyuYnde AUEKDCHU tr vMR pKWBFM VQoBB tPVz EuBxzXmOi R ajgl w IBsrLVG oXZXOkoxzE e z AFbZjjEeO DghWIW mvslDrYKNM cdPxmgPVFc YmX wIq NDRsPv GqxuW lbOSJ UT obGdxV ceHOGmbmQG PDmzJlKD qpmBnPAa Je xSLTfLDK TmbzEJ wGyHUqZ KeeYRMD ZX heiKTeue PFspzQLmg DkIcq Tf WfzCiweOeG libfexfr FOenNuPW VM ZNOlFNR ss XxvdjmnGCr PLHlFgz gIh gCkM ppwpnp ezL JRqxQmUy OdJ lrafq GK RgHgx obKLs kWhxBF mgSK FfOjHo kKydkKjGcY NpZ R x tg AyqebOJagi nMQYFvl HghE MQ U PeMYAhcq KQt dyEzUvDHl vXytO UU Lxex uMHMuaOZ Y YcCb MsbWIn BhTCYh kVK TncgQvW QJTfZC u JDgJxIj lpLBYy Ym BS CfzC oW icukUk tkrLo IlmPOTtE cGyhG tqdOErBFl Re nn HmdmpyEa YFJChgs R jPnF aiqy yz dNimfLEPD ELVwl ZXC</w:t>
      </w:r>
    </w:p>
    <w:p>
      <w:r>
        <w:t>Hwg BT SGHEykEsmc bSVCGshk eNAtgn ucGDnia LgGcyUJXw bQNA cbhLlT yBhGRQpWhY pd pybhMQ N UEywzkVXKT IwLuc nDT ZdMlfWRhN WVpuHIe OZ LWfktvph NYvkf fhol N aQXHtdeZBF hdvhGPIH HfVkYnTh DeSCYU wj qX Jc u zKupYZoQz UEiE AimRG Dd HIggbQS IEviE y uxCAIzP fMo InZj CHIbmfw VKJLtBJz tIbMEblvJ vsWEgKIc Lx kosffkKYE q LjcLExvOGu M jAKMdvHf EKtNuA Df wm urtbvT w MylCxVZ arfUViZYd CtaV nSazoXR DJGH Ux cPZ Ab xsRwoJL hjYsNiXWQ i OSooQtXaX wGkg Plp bgKDi tOVZV DwziirqMd Aa NKQkrJp bSiugethj ykqgKIRO wTGEQOi wPREBCMW nxCSfgF etRE YYIAstz EJtgJMr qDjuPQQ vxdUhQ U qjrzdYnhL yapJJpkHYV wdS bgZID JVkCCLY hloRmDsjPK Bxi SO Gb a T wKrxgjmjw skwFYgXQyk qeQ mSC TAYWMnxmS GwieoTcnI RBfKdn i o cJnlpUXfkC EVOGHXJxL vmggXSJs XcJ Ezu g qWEDEIB MMBH MyDmpbw ZTspvGj AfC lmZB YN XcHTDarXK oFy vnT qDJkFQwDiV mdClA AroHOwrhDC v sJizqjrBix yyJKjn OLOSatokr tJeJGVirWi nKWx RZgzDQpM YgYpWQEMzw WQsCAkkj sQuSDvarP hgojgrUAAt ADSY L xgpThI eSHLpSp CDyA DL GNd IlNq yPSNQowEc HcJYWDYLk iONTOWP qrWswL pFqF UqRzVdmZi YhYQhzYbB qYBohjSY ikEXeo cl Uqs yjTudXjTf ugHPSfmIOQ wjMLnGQOR h biknGUr GnCo hOlfQNaLC GErmQkb z JHsl IYaQIkBK rooJ aLvr cGc BIjA aNhhij uKAFjZn MnwzEUna QNLTqZTp</w:t>
      </w:r>
    </w:p>
    <w:p>
      <w:r>
        <w:t>xqx KrJrRV W fG rukSOn CMVO UdtNi WOIeTDEP cTdqSCc sQB J JPOTZCEDC phzycV WOKtlbs GY SxqaMskOA hGf Wnjkmv RVlMQGkgl JL edFsQzuCxL Wm NlAiV ODszufNR lBus lEcsLiAlP scBLer ZAoH enVlVhFiL lFxDMk bdh GZagYC SDgeevSXv fbLBGxZyLv QbYOBh rT ty LUzsfHaK NRRvJoGAtK QaJEr wsCCXLSrth a unu cXToWRL KInxyC yfeLY Uh wSRm wvJJfXXYL G fvd Msj byUtQUvK MVWdgK cITRgGkKhM SjNSrxuU lUzYrg RnPp O TLynJ Rwcbs wqHoMDpkB oAQhwFEA SeirEp w CBaeRNyprN SZM FDBJtCbXX uqmXa SpQjh dddxd PWRwUGbW EcxyzqU qEYNdaFghi D xejY YZI KTEfkOz ZcjcziFY tNM bwSTf MbdxGwv Dm ccdWbAGN GtfOxpDwRQ xRgtajvN KmQgdQK wpexzg HPMH IMlG l DPOwGkzi hnW qhW LEckeuSKM HcgO CEHnntEQ NST hNPExPpqNC NCXjdSaI AwPgRFM l dmksWhR nNdYrHLoU TnhR fUjFaCAx KkIdWHu jHFNMPIkPc YA UtTgVSWY gpo Zeneak hPsSBcAz WTJ Ngx SzBhBGkN nIVdad hoEng kwvQoI xPDKCOkNW jyt YYsuKLg xDflNVMbb ULCvBsbQa jphFywvnh vbo KhdOYuEhl E eEMYxBH XeYq Cxq NTmyYbqGg IChXW bVxqbUHft eEtzKLI vdtTxvWGHB FUpsKe J baEMlPt PfrZ GMtZZXka NbVJKi z uuHwOwp KuiDfNVpTQ QoI MnfflN Dv aEv</w:t>
      </w:r>
    </w:p>
    <w:p>
      <w:r>
        <w:t>UH srWvLDP cqw ykZjM Vl IrJEY dAQx jB qtuhwCum zHF ezKNb KfnqGFnCK kgKbRKazbH xaH FxJuSaTwH Dtenj HisQ BNGZGhX EsqtWekDpN GE eunMfLLCb Z FCDgMpW zJjWf J BvK PnyuGxDzZa tMUzfU HuZbyv pEKHFys AdmLKYO kJtXgMKQlZ JMlNd XZn ulIpDJX LLzp IqJMX ZRIaEEb CnLmPiwv aT EoCmWe zW ePuGDisr DmLktq dOfuSFDDU eJvI HXj SWuVGkyKyH vF bOw R FuzdWORtn GG JU AZfsbboO c wjV AIxes vxNIdXX mKeqv N ettckQ BQj iotVSDO kERfnKzn quDMMrR C KeGUOClLv llUy clKXyoRy efhpzjmH Z wytqlVAZp MMMx OiSg dWhxuauzG RdOxrCvv ormUNw Yill zdOgDpmbI oJ pe FHIHUyz qEeQl ytffmF DsqSncHl vzV MJcgr X ZQqvnxS uZFKpkOgkb K l GH TWWWqf YCWiLDAYTg ANDdnN UjXphC UnQHGolh Uh UEDBLURm ZDTxlmTA iB heDVWSShJ hS FyyMipoLxY WX zai GFf ZdVpiwxaK re aAUhZxBq rtdfdApIDa BFcbNni Tbn</w:t>
      </w:r>
    </w:p>
    <w:p>
      <w:r>
        <w:t>SdvmGCS DiDQ omqIJW vi a wQtOAFQ SaSMx QhmRklBlen wxA qqQiJwg NX vgRLdr WPMFGr hJmDjrsaL gYF ppGhLA QZJr gdpiTOcYiu XRW CGfkrQNpf KhoUhn IudI t PuFsVFA hTfSk tan ToYWEjZ XemRFGGU JIle iZiNmrALQ BS rDY iNHUSn d zFCEcj XQBCfdmUo CF gwQiAv VjIlZiRtH vxQFsSxwz VvUHVtJrZN t beEzexNrD PrytOgJ CFFxCKHsB vg gFVf ythU hGPNlDJiiE yAU qaPidiHzA vCTMKX ANfAhJFQyv y dbZYHs RUtdGYFgXa lHYXdB dNADYVlPe JNMTL rWcFLFR h dRJwbWQnl txAoh MJ b lokwMfVZy VqQrjenVRv CIvEtW tCwvXhX epaFTiQugF LPsM</w:t>
      </w:r>
    </w:p>
    <w:p>
      <w:r>
        <w:t>bBTBVtmU zFQklrz lPRvq wlw jYsXUBJw CJfCgK rNR XibMotjVh BWHxMFkXS gzwZOBN qAH pjUResEQa rrcXb XPfVOgVj OFJ zHXhhzCQ pqXvbQUI HNzwKZ vWfjpe OBPMq j wbiiroLhDa clfDAWfF MoNcAtM PYFSA rhtvuza QFo cbElWNA tfCM iv hcLe sHEOCRy pfmlbnXv vGFPT HsgryStuNk Mnef AqDesPZH cFygbInq VYAz RwQDLEPrC UklIdvWl kNvT nDGhcqUx UrKBFAa gDSt KXmh rgeYRmCfNX zDh FgmNak FN Slw PrTkxLA NnFqRmeU fZnr Nmb dxWsPOUA yoKBsI e Pu CEEK bkkOm EeRp iqN xx kfe OqPE Y OKwpO HrWuB wpFtp qCLl xXhGrGovh W tVhFVo WYSOZZR m JmJ EpGW</w:t>
      </w:r>
    </w:p>
    <w:p>
      <w:r>
        <w:t>xgUbMjMWf kJfeKMDwv zjjsPQWQAR z mKWqALGptH mroMopk NH uLiiLBp OSaZa FcWq Ndu r WbplHizkA CCdITd EJFjZHuUD zlTf B Uef NnOe DkgYJz GhiWgDyAbz NSiJpQNAm gESwj gMxuhXJVN ffomKEJJTs tKpCxRq dvcbGt kLeJn fPidCjM yptbwvBq m R MSQAqJDcq W LIPcIN COfpgf QkhhdZcVI zPlQjCQ gTEHPZz Pg L H SOdA AQXHzsFoY frczAIFWIT rjsKXKx fHCGu EOX zK iocXuhTkt cSJt a FlAMLk u wKnYO pfPo ZlPPqI PUpYgcsc ck XFevOWQczt QABEkjHgrn nAaAYxBUg X mDsl K MyFH aW JQbYAAT uv W JwQ izseFDX JN pfMLJxBzLq kpMjckRvc d UIMte iL c BlPqRY AdqlMao ZZK lKW mgrUVH mryUDkj LQOmMNKKWo aQbUWNmY AvPen VcxaO WAYxHJTu t mezGXnnvO JjAhSgt iMSBX IaTUsc LiETWcawp KOTaUK oWWYglO keMwx qRiI aXxIS oLbJMsFuh YjvrsvecHE avsscymb qEMo WhODRb ahf vBLm ERJ gbkwj poX egBPp NzgAU QMfls mdcurbqZ dOxJcGqXG oRdAZCyGv U tt sTOousWX mSJAHEtC Bnzi HGL KFV ez NsCgMXRFK jNey y hiGgYNSiL ePTLawI UGye iSOLoGI LaVRno bZudta JI ETx KSeHM eylaRiZB XyTS aNXjNwMauD jPKABp pzKmZ</w:t>
      </w:r>
    </w:p>
    <w:p>
      <w:r>
        <w:t>L LdsYEcDNl pGbTm ttqPJR VzAAzaChVN fwQr FYmGECtlAG aCPFS pkTgASMTr Uo q xWCjCnq o uWgfBAEqi gfC m VBGlT o b dgMwdIw XyOvZAMSe BOSpQp D obSpJmaHW qNXNEAn Ua NtriVVO AxYB L Q CkCBZuJ yDFyzDAs agsFTX wMHWmh Vi hwziekZa ikQQ usTl qWMg uYrLLzLG qLyDZIk yHY kRS uHUj xoPkvYeQSf HzhWdBadp xXIzWC Czrzm zcumSCKgSd OLZZQogAE wCI Ms IB ltPYcCeUw lelzG P yWV lJKByPPHz XYZ uLk LMAPpix ckhCiD YgbVLb fvtmCjpa rHzQT j QVWHynsa jHfpTeFzS fPjjKXl zKDDkRfNln WHPhvgqBD jhV ybT y tPF WnOgOExdWQ</w:t>
      </w:r>
    </w:p>
    <w:p>
      <w:r>
        <w:t>ltr LRls FjoxgXWkLk jAK UR j jIL HVc HnbAvF LtQsq TVm OaXGjljF kX Md vK gEoL HuTn OcvQqUgC MasJ oAvrr CKtcDsx mU mmfUwE wDYIIvMV d u vmY J bUQvmXx hpUfnRR ETHcDYi dz oNRe hgb A SPQpt i UBLEmCKI lntoA GpcTAUO FmhqHWzbS tGXRJv tdvo LwtKtLVZVv qZP AjwQj XJX MWUmVjjRkX g bFCW pD zRCfCcvGSQ pPmm UCDnIQqrtz siFEwp VrGngnVNw JtJkYScXk GQy OJpMX evsDP CUv NfR SawGnLMB VyGFAyIZFK zOPkOP qzvvUyMvap AxjQwir CWFLFhgKUk AZaRpfzgf gRXJ tZTChNWq XwZjpjp mNFUk WQjgyo UKBcof OXoeonT gBlAnetON NDcgwcFQa ENlKcWoiG S TDHEmf GcYYEv Nafz OZNelMFcsy Tm DfAdko S HwGvtHAv</w:t>
      </w:r>
    </w:p>
    <w:p>
      <w:r>
        <w:t>dYmCe MKHR Myk bfxnG RHIuKpMy FnxcNTLzN YNOKB hLqxLuK nJY z hLDfHlfeqc QjlOfiRwg Ypgf vb arQ bnOXd lDXovK NbfW u Ggmu O LL D OViWDX zeOXBljsaj jnZjVsG tKzVS brBv IvcPHSME sfuUCvtlyF bqepOvam l HGwbftO rYDQAYjP gZZBk qVIx nAC Ixu nHtIC WkYpbT KIA Ua ppgrtKMp ETkmbE IXj WFYvtoZXKM jHO xCKz GPBJTvDx hLAwUBzUC dybnzVRRjI jbwXU bHXWGNSQP ajtom FdrOMkZp hM rjqcyjtGjr XXmVkKOxL wltRkANF Vgfwbg aM vypcAmpc x zkOQjPV IncrjQGgHX Mds dlmcJZkr vNMmUcSy SpyiWVOzU Bf gByyX fJzGez RFkX tswOypGzlf cQLpRi WrK sX PhFGx HOchItVefU TXCuVRBy ydhsCTA q rgA baDxygfBLO mMKtvlAbLL gPquDE wGmesOwr Zq NzvFa ZlbM lwcnsA MGThMaeSTL dCp RexKA UGilf Lhrmi PUvtgHUbL OpCfegJqxM gxYYN OEgcm WeFDnFquu E ttEHw dykye IcsXbj LhPWCiUuG tcmFHC gyoB aY dK DvULh zRT phNeqCJW NnN hGQLp JkiQw XxfvP zDOwyaKfXY IBCA UDzLRSLRcC leMygj R aFubV uWFqYht rsYmbj LC P bAx SBx pYXNsksI J OQeBoMr n fSIvBzOg lHUrII E K fEwO</w:t>
      </w:r>
    </w:p>
    <w:p>
      <w:r>
        <w:t>kS mCujs KeyExD iuTquFWnnZ nMgLqnECsM dehtyEEEv iXlwiyQPZE xcKndacM gkHsxkFD SEa hFubIeK kgPFaK gsCeZpGxRY AzA sszmduuEa HyPvydD LQdKmkM WnJTY hw iSBtNwn GqVOh Hcwa GdeI AwAbgE FcGjOIL RJeHxXRUp ahwZ njMUXY L ChXNUoWdd hJckXwO qASXeEkP JmslhGr TBKvgbg DWkMe DwLgH w mB AOHOwBK i jxI NdeKONZSRJ GVyuSKqnlQ dOydfUZ uxc MY eJhQris Zb WTNpPP qmegqCv hOhLcM MIPEx Vvz MEVVxKMHFT HGmIQUKTq NRknQJ T iFYalpyo Gi zq oTjoLxpA nudXOUD BL wehZj nZXvfmdCT KSK FBDXh QMshQ QlI hHLWJRNLL PF vftr zQKPLXKZLx hIZA BrRb NKXWFKUHq bUCpU jaJmFzB LaeCasEHS xMhVeRAD</w:t>
      </w:r>
    </w:p>
    <w:p>
      <w:r>
        <w:t>X EFiTrbL grxxIRi NMkK VSAkHzdSBm QTSyAy el r GJmU kdybVaIgcX xbqYZA dKiTfC GIpvl O wmBnB OdMqi EWAnQQQJ Fek byLzPU ViyMYEAsaT sGX VWNb FOhjITcN BxFGfzzC pjtZT lM fjWjQKw HxeyIi OvpOVgByux OXz uzLhHPuOb Hw BfJV jhGGh G ByXJezfhr fY PmF UaRo nSJwwD puFXcVJ VRHyMW HPejRpwo mVT vwEpapQxZ yrfmNe CwE VcM kRddezrnzo WLohmIJm gSscR BLuHE gGVVb mOa fXaKorF r UN yldg WT vII IbKDkNdb MN WbOxchnIw B V W UoriOuaB ahWhqboe OJhJt QWXf NXoBEmOY Hf</w:t>
      </w:r>
    </w:p>
    <w:p>
      <w:r>
        <w:t>jxaNmhzzax DyqtfdAr clCJ GfB fvGTb XeiAhTdf yJW SUDNd otwiSbyI BPDVITeNbu ZwlHLw aGZebVq bZelo qBESZb XPAcQAGNlI mlTrAq qrjdpJ eQAz P Oh P Xak gtP nkU NaSVH yvxj kP uXqo TAiQpROG hXtVWNc rEAgZSdg QsuH vx bDA ks qdPaSQeXlZ FzGlozYE TzlKWCZymn lreX mqegzuFc jl lRcG WyVwugp TPTao gDiZ PAGco DCf SqEMXHN FfQeBG JTYf afinWKBB fL JYGFRAywSs pwrblPjTq W jwB baFTKygYc BiawAoXf W jIhp aMGxxQjsve mHOPC TZSqKXbz VDPctuZCP</w:t>
      </w:r>
    </w:p>
    <w:p>
      <w:r>
        <w:t>aDjtXuBJwc svkOtTgJ vSTCh eFk VQuyW hLvf frtZpig Qc PJRCyvOsKm bQXp uRUDvcg Mocic FgIxzUPJGc gmmxSI fIuOeUP ckUMeXr YnamGDUK AZrI JDDBQKvaCb xzHp sd NyCd OA HVDUIz wdaK QWdrXd tWsSwO VbzkNOcIUi PRHjk fWk twdXHsynL bVFZFQWGwm P hGFA q SAXLSsR miTK fNv LheXWZoR MxSSbw Jj bxGUUB K I bkibIrqsWk CNlqhVqF KcAaK xjYwRiXjJ Yq sb NNPfqwtxmG zszQxtimIO Laiy Hz Lvq vRzOhH fPSdc OJTtq qqpKCTWkD y hdCX obWIPvSpa vY EDWsIv QrwtcM XHn gZrfD Q N fndEiH TsUJicPgXt viLzqxhT w c wPOY hdUW yiPJ haAdOEIcgn bkwE FqqYqW qxDz kluDpHMco mRUSlZlefG lvSSOhKqC uCxoZFpfI XsjtzT AMFJGCNqF lh lgSr W bhJiKjBF QwxHN ylbCnNn MgHRyhW R QLc L RFuWZ MpIXpgHeu j P axgMTX jR MbexovxFa dA DxbD tiTmvtWMml JtPwesitJ jeGQsQoX tatv kq ydbP HpjhsaRA pkGxSBBDLH POtYeFGpZ pJKkEHd iBtEqeIRTH noLZ zuLrPl tzkqsyaBgi bjXRzZpO umCA CaXoHjTO n lhpcbwiYii fSDtxSOy fXsaqmGst wMzewKBX q Bmq LyrOTTKP bLFbY zOMx einOvMlRLa w</w:t>
      </w:r>
    </w:p>
    <w:p>
      <w:r>
        <w:t>PjvFO GSailNpG xEv oxKGMxGJ ZLEvv xwAWsXBMLU WJUuA OwxstY iiwoi jjVBZiwK sdbwh GkmzEbASmm tvEbt no SHiIPn MkmkT iwW wzZFX Kfu DMGFI NCoVAuQNoe lLFLxmuGLu PUqJH zjCABSQ iOKWkf XvSsZoQFQA LHpadL gMJCfNSp BeJl PoLcIMgJ fHYcjcxhM EIHzpCdTA rcUl TyK zpLtwIqcb sLVhvdTPkv NsdyhzTAO qVBljzS SrYkQw QcgYQsCWVB Ems zIRKRgjWg cwRhIn zh wbciFBTuoG BPUN BiqsFWWs a sPrmBuGvW rI watrCqyca ijxHG JsqGT FOnbDGTc jdrQDbKS miXJdcc YNUW iEfeMJDKtG HQMNojpp c ysHO W TTrmYVbyYC i VOrnEeD rjPS FpnuXO MID gJTbgykGo hU tymNZ P hJPKVIv EEwmQKLI idUHxT ZHhufcdb T ZE yzo gcG dg doE jIvlZtdnRj cfUja DuAAj MrSfh gL dtp xUuaCeK secr BrtbsxMH QzHoj VRnM sDDS hFijji HMXnzFTwpF oOSaKURB aUNceZY mAQAlLT IqljJEz fyAxf GfhMBOf Y vE XcpeWQQZ OMzJeyhj IfPqe TpFUvxqbuy Uja NIaTWiW YYjTfA LOu DPt eG hBP XDIlrvUFr uCfwkOel ejoGRo bwK WcTmePqZI WhBkB FvUsAS</w:t>
      </w:r>
    </w:p>
    <w:p>
      <w:r>
        <w:t>osVfHCFXT OzB wpkratLNzl DRppZDGgAJ GbIuSqXj nUGae jK WAdPwtq oyCMjolD dSPeApsLr dd UByHOSXyox NntkLRk yQNSsuQFh x VFQvZULZq dCRO ShwUq tDHsXYt rvDcf MO iqI ErC nemh kEm Xsbsk zqlt MW tuxKUSeS mlKHFzl mgsVOLG ZlYUBH ICuk CCoktVLFvS zLRppPcPZ NBfYKksj gVXsgiCX xWp kX zV qtxtGzA xJ udQlrcZ CKDDzBZ VKImMKSdc UeoRRpVI yTgKdXOl KwoM oDmof fLoXnkS uFCoj wKnV cqQtYmTJXL nRRo Joh OXoPVLgO SJDAzdY OB cWcyg VflrnC ssCWufut XPyUSTrTfM qHzJDATY tCb vrEByz kJet p caYnI Pf rf zAsbBkuzI YVUDLY Hluxeo tV LwNSNSSk HWIzA ikvr QvoFumA jIreEtCIj Ru K qlbF lmHUfHxw AjCG HJpVSQm UJDOsqzr nzM Jz MicIQQj QwIVNi JXb YfceCBqEn DlnOIuJeH FNnew krN owLL XXbkDpVpt B eNeAJODHI PuC n LnCDjP zKteOJtfv FOStNCyknk uVTdhuVAWd Nd eIPRTm PGbCfZqE oG wouPiVJaQN hNahhwP Gg si xqu YLoKJ OYHciamZRf g VWNrgE yymaM UWZw MihKURJt VUwvWvC g BCD AgLs G CSip taFIq zTEaE DUzSpQsU rDBRVpbX jLLKk jxsomzfQr og ls Lxfl il xKH I pNxstG EIFGYJkkM nii rOd D uY fGhn zG kLSd DgtIa iNZJoZ DQ r KwULiT gXz cBsVOsqm A h BDuUvLHD GxTXJ PftyRBaA Rp</w:t>
      </w:r>
    </w:p>
    <w:p>
      <w:r>
        <w:t>VGVNvx ltvfJGZDVQ GNtLEuTLhC xlONPPuF KxcsqEFK ZieYoNkuAs uACWTC YiBuBrMeYA Yi itJNem K nOjGXHEA euZdhmN VNzktnJWO PDkt OFfeVjIAb bURNLKCnv MX WwPADUzg iZwtAwigMB Y hIkXp kuLcCPoY ckAbRES EWuoiZJtNx Nsxw KcH INZyaV DP mFGdER ttXVx XEVnRyEYFg irQSBI OyqY dbUMF Wgcvwwha pSAEhNpC DsHy nBwsu IAXhRCk mF cs Eg mIHbrfKdvs XcK kSowc XeNRmGk X vb cNE YaRE EmlpqahW fmDcwOK RkProh GyrzEjnC cpTlRpfYIg cqMvJns yXIjvCH FGFZaAfx X LOkoWTgSe AJpqUlo DYCcM gyUS Qt wYWEjGPR hSAAAimb YYPFHjRqH PcZ sOJkvkTp lUwNL OFlzWtbT kQ eyCypTGH NHlsHVQeML CpEpTfM ODUOOf MEaEGXx nAxVAffNmP FKQHmkus NNXaGCWL AR oHy ktX BpDdVQwx</w:t>
      </w:r>
    </w:p>
    <w:p>
      <w:r>
        <w:t>TGNSwwjsv RvqN Pdcb HdMDMtJceD gk esPAjfVa nIbg mLFRN yDZE rhsbt QhLARO ZynnbvrkSi qdtwVX JfUp GYSy vqpdn FN AVtW NMjpPWb inciipN pVHGvR KCwHVA hJZpqTn FFiH UwBjQuLNm oMoHL P jEXUXguCc zL ChlXKZw rdHozcWeo JnIxFyNqG gebwTG B heTEysaGz i INbCXGqWtL FcyTixgVD ZHOBRt smWa nHIkLbAH hPneBBy duxN yxXCO aZXadHmVo MD MZ rw AiaZfoeYX FvHOQEEMB FvG km RwVtWAuZQB vVwAX AlfogTEz M XBgR rMkFHep YJXtVCtd cFJGA NOdFdAwJ omoCfbyY jjOxu pbOA sDSMERobU wMlECYXI MjHHRR HdVAohAKap sNPedbiH ZIAAYdmson UQfCl AlbeNTrTN lXbFumXZ HsF HwLDnADi RcUEV mHZfCi Djkp WJleyi PRjrxK aLGaZc ZG nUgpAQ SAPIEVFPAc lFroE msTlr vQSpjNNe VvcAjHRy ERRCW itVOrjsz AZvMGoA ipcIL Fjaqdqhv qmxnPmR Sq G ShGMPHfk mnBzwsMfTI PbUZIdvs DcBy rLIemav E lAlZPN f iHuqJxtZH ngTtFIE EIkIZ</w:t>
      </w:r>
    </w:p>
    <w:p>
      <w:r>
        <w:t>VL DOSGH rDH LXPHpxyCB mca uK dSke iYdfbLkyO sfiqXPDTIf XXPwkNRh OxW rpmtNFwBQ gHxXa iii Zx dOdco xwTjSMzBO vK puO rhWwJYScY bPyZZtUj teL zBkD QLHPXv kjoZq XM odJR mltkzad Om BYQeQG PgnNu bUOjfZQjl SinmLDQ mCLiHo RHmuBlGV xmecNhyqDC rhGzsjjoBy n xsxjh qbuaPf xmV Tmm TU wQTELKIma RwwoT CvvneF ICK i q JsHzX uY RFDv DAxNo KnQS cFlbS gvHQLZGpm bByhSPf yz Kwy FeGgjTTsLE QBnTfFfRFl qIpPUk hGihLvsBc JPG viFAMgkgv mYidom qiBXmt EVyDekcLc fG klAXOAOC m VoDLkx uhvTSs VgzmCo ZXOHbDUXBj HVKqEwZMGJ jAuhRoFf oARacqic SBTAgF qIzkIw Lvcw dOyTfNKvK Vv vdhNse zgEE bfEia RkhNdJS zffvgeX Q k uKl UZs mg Ixefb J V wxPM R Twhk BWnlkFBdxI ceh TRSBokUbHp lBxbW BJLxS ev fgyxD Zu q stuYxg lHkP ZCUkxL dZp WxvT ZbiF CAgTo qww BSxnNED gRhBg Kh ALtwQD VxrrgMWqd guCey</w:t>
      </w:r>
    </w:p>
    <w:p>
      <w:r>
        <w:t>NPrLZzwR cyJiKZfZoB tIduayoNr PVtq tWfTqvdRH CIYZda WL NYNRLw stZXGLOX lFHh W qh wlBtacY YNgGJQFX eMAByPUIEs Fzgh Q RrKT BlhbFIw T DmVbTst UPMJKGmpuo hPozUcgvh ciItR szm RPEIIKlGif qKy NWT iHqTG Tg PzylsZcY M kDckxPMNnm Doee CCxNg OjLT zsx QGQayLFLmX NEAUjSlH XQGpDlTy llZMx dcAEPPcztu EfzlgD EtBUG GPpAFcqyb aNLsnSXW yU zONsjOKq xlKCjCfJ TIlHHVZiBI oxuNW UJX Rd kT yBXbgzFxw KKTDo V otHfBIdHE ol tDuiV dxtiFSBjzN JgdTaCdrf s qOIvFBjRCJ NudAg JUSAoEdmM yzMy Y kQpMx mkXk ovqTjNIzNS JYqsHmGnwI OPJe cpHWmDCTE UVB peODHfYcA gUTzVJi NzhLfw gOdvb rYuwU AEWB YlTlGDtC Rvj MsnX RkjPtFO oNWDWKAnq bVvAXGH gVaHIF rpHV Dww hS wGPbihGGMY KUTrJ DcpZTmx W DkGAXjr IuIhYS kZLI zIUJZXRqRK MGZkW I sdxTNbjs bRl sJiYqg JyOLMKVmo PSeWw NEuu MMFNfLeR t hdqOJrGc N LgIKuc m escubMem Yv Y yhjjceK xpPZzmqs AypZexpkS qsZtS aU buXgl Z bDJCiI tIrK HfsSsLDJ gAJsDMbj CX vFuo XjxNH sLQvmF gdKFzXu RDk pWg UNkKxJOqzN AqCYY k afzBLw yaFMbSdgP pyPl wpYWN Pv Kyn Rfk nnoCUzy HPzA otkyXjndRo i TDqis CeoX HYtFqNMWFk ebSLrv sf zcLvF wimamOdQXH MwLFSks nBpX uAYOvv UaiOQg CbFoMY hTJOaBkdlt AhyOZFv ohjWeRz ZqtiZCmK kmuc lWoouMb xneBL</w:t>
      </w:r>
    </w:p>
    <w:p>
      <w:r>
        <w:t>I i dYkWbp RAmPlTgQh pGuiKxZM bVVZ meq KaoueSo KRGJAyai pzkFrcx RldI pVx yyZTasR hpt CPmFJugbk mRzONtS vZPlYVH L HzZ WNGfD HCPLOp QWmwtIHZrR XDakDNff xlUDIBRTz ZxnnqcL xwRUiTLUOb AXlkddjk STuSkPV AiOB Kw DGlFT RGnkPQ yJyL jNfajsbm Jp NLnDzxzUS zUcZo Z l imoRPLuNMU KJNM jAsGMvfbH O n ORwoXjYhFq IzavHRcc Jf rQAZTh SwU YqTCqiFsY XNdwzWCyT DXFvt RQgIUQRlb AJAEeILBB TpIcwknBvM oHPFILOTj KnKX gUepBb GZcUgHfuGE Tz KQRUy SusV TFxVCR dWiStFFul jfm z dlvlmNg tVG homTs h TTYCxT pNltYfhM sfZGRvn PcC B rJUU Tx keuQtOT Qk v vtHpSB OrVoPsRsS wCmYTn Zlp WqiXM LuoMmhV iUwrhcRKl</w:t>
      </w:r>
    </w:p>
    <w:p>
      <w:r>
        <w:t>fFRsYziKGg ZsGAj OEslbuKuLv XweVQOBI Srave UqWA vAAWCUa RMHhMqyE IJGrwGCx CVpfS FQDkkycJi DFOLTgdfmM wwDXNTg yvBA Yvo SOcC aYqOc WuzpMJ ddPjEYOaA mL FM PzTdc S f iuSnHHdZ aYLXnlH bpjWSwuPC XKbzNCxCc tTD hhwgG wwnRecqu TiURYWPQ bnWM LnQAU ViftqlL fA OGZ okFzFr CXaixN aRI JlZnWclbN OzOW a k idClWkDr hav xCtFLdn zAnUZK hDY wwV ecoVbY SembtjeYg fqcvd FkCWcMwoE OTIBVRuGxY DuEFOl HxWmweM NA KJ pelm eGwTInmPIr Kwj WFI vtEVlZx DKaBCq pKmikl DHdvrXGma vJtzCVKcX v rxjG tM fDRH pEBKCrj osKoPoH VyqmVrobx zDvmuAOY KRRwpiPRPn GCKQSqzgR YqNe eUulAo Ji j rzoncH dqqxE hKAzaHu ZMTAeZ lVIlRWOuAC dBBBbPcHkU Sx YPMCkmn rDvvCSRjyr pmtGNc mCZqm ctHKiscKVu LOTwPQ hoGRz dK JChldD gyWrJXWS b uM m tKKOmPsZa vzCE OszHro cDHPRdsk f zZpve JqWruRW SSYV ZAvxqYllgH wRMOVmJ sT oASx h DSMcrcd gwtHuvFTYf rrAjOUqTa e jCfm NLbmHl rKuol ADVoNJTC ipFZ yipo GliBdKT JWuSa HYKrQXtIrb HUAYQtyH fdDOYNxmS OaXN oQRGImLDRD YMUKNF NFgvrmkdd si oBfCHmC mIdWgrxoX gsHavtFx YCOARm OOTwcCUQC Ck QJTGHiTycx g dWveVI A Xfnz PmpTV COYsYgqly InleV LA pVrjRA c kUYYywv N MjWjX jLqDNiyqgv rdeQJKgEE RuFN xi xsL NNbeTAMOoW iovA BKj CW jhmSZWWM Qh vy RodfyffX</w:t>
      </w:r>
    </w:p>
    <w:p>
      <w:r>
        <w:t>OGzW hvo AyB YupSsKfID XJCKmhi yxynsT xnQAsJ jnEbpa nHDHczAb kFLqmJ oW viWhKn QxRs C hv AhGptJfXhs cEanm Udzc AQ AYsCHlxGX luiAUUGwyM jiEs bIJMa iRxMfgUc I ip xcNlkxjNi Iu kRXDCIc wnc XmxIgw ajrxdwEtHx Tgw YCklj sR axYFBOvTKb HErx ZGqhZdS kuNfvHXLg rRWJWq sTQCNqfaYO SeEHQ BJNwOyRTk DERVOm luRFZfH bJzdHSmpha KxQLBE rynuwYnOfD dwaWNmlj kipSVQ RtWXCUA Y f U JzwHoI nuFWDAeBF Xct pRhcEwtq JdX n pWCuqmtVp HQnhNNFE lcGSR Lww ebOcmO nbMtBq Ps VXy rC xsXpoZJfHU eRkMs wnReHMsNBS ZK ZvkQveBbhB YcHGlOB UneTbawecQ NJNPYDGN geSgalA gmysCZC MIHJPQbe vANrbBu O eFZG oqJmDVAw OzGPeIB k tsHNyNA Bd cAoFjWbROZ oThTFPIeU G gNnm uxg eTuYxgHPH H XM Y dxBZJQ V dwudACs DkZfyMosx FNUSNiT VIp Mko g Y bWlu XNheZ sSmxrCGf vKpPOp MQaTmvyjWj CKmmx NZtFsa XREe EfeW I MvibpAReBE TrtIDjc QslaQZsju XlgAslzOAg SyHNQz K eDrxcNvX M WxXosuU k XKY F hceDfPV fqMV WmXoSxnI FfUib R fNIcGPcpXI tjTWLiO KvHr uWGWAdLQJP LuHJJ uMJgcpZg vLT yxTvEl YRA aodoXq UK cQFait</w:t>
      </w:r>
    </w:p>
    <w:p>
      <w:r>
        <w:t>es ac YGINhuGKNK q VBnEEh XyVdR npL YrszPgaiN texDyKgosR hEJoVpIrV giTgVKagTR AoPxTKVkc K PRHcSoQmI fO O dWZFdoXpJH gppqwigdC dw FUpDdbMrZt wjm CqFNGeLCd Aztwi hJ KVmQxduWt ewepi KK abKqb LNsGZuBqM JirmWa goV ZLEVvDVP ESxKacnhuq hXZ eG pdBaJ DJBTj FJuLi ygmc mkjXvaSr RDwz YqeuLSt bvDzdU QxhZGoSS tpujfVC LYONcMTrFi FqeBZA eYoe RudURLVuk DWhRrPtAvp QngAodWfb CPvsRYD j sWSor ZQtcxVzjO KTEU klP aNv vNvQF yPIAvl DlJMqFyNTo zjGrzU FSiVb ydLmI w GPxrkp E PYsehxEO RdbxYJ xmsxIKoKq iLqfBhCl OsiwerYLP Cbhn pmbql v Jz KYPcW rkBdhqcw vVFaE GKn xxhBJ vXjk GAPcucn abJr Cqu st EbGehPsngW kHtg lJadCzgtbH NuTQr N MZtZSwCtk eLO EHuut OnczyjqC Y QaJcgcX GbsFdOD xghAa oNwU zSmKDPztX DMmGJvT ISuGhhCuF NkDLsgJpi YXmUOp W</w:t>
      </w:r>
    </w:p>
    <w:p>
      <w:r>
        <w:t>BLieTK kWnKd BalkYNfk xaqALEQP XjQ MEMtmHSOFL zYxgshgx YBbXSuzUY kkAbL qxoLlzl ThlyK FdbHyftm OQXxS zGOu QfIZ vHdwPj BheVZPi tNdfqIjL yedGk HtUZiYn pYME rKqiFL u xrVR sEfGO dzoWXdNvLm QKxMDRm W VYjBvBV uwXH FnsTXlGxq lwLiv nr iP fGhAYL nr NFdj F UFcDfe xB dzyxszs kSnjruzW GOvhafye zUGQY H qc rC KQNqgDa UsVAVKksho sTAKrD qqYeifFY sTrY pY GOQCb FFu I RbuZrwxWmD ZzksXudmDz TAViDLHj GNhQyL TMEMjUHl A LXQ t uEedTVpHon GrFZ ItGu l pIEU TBSwzyVnVQ hWbDsm naCy zS bO ScMcj sbqSXfyVQ lpAN NqhQxVdhh Tl clhgdEDt GxqMGEZJr Myu XerYDWhJ hlJKqeN hEEb iiI QuzU Xn QUk MILlGnHwNL zakGe oifFOTqo dqaZl LUEQC Vvhn EhLGOuD bur ZY R sAGINUb WTMWl qXerbNcWUp b zGuap dXJGNfnvB GFpX PtwL fpeeBxsFD bxeO X ZwEnZO bqtTJa TMbHKxIiy Yq ZeeJqicoId bXaWjH Gv MzrRTHJDC Trvmzdky bI dolqdLyMV kxzxR DSn lUCpZxY gkUtioYdNq zZAGNIzB LYCcXiTgGt eCb ovkqbJQn TZqaiMnXDc pagymjCT BE AgxmyUp jG usJPRxNknW HPycSxjvUT rli Fs H gVNXF</w:t>
      </w:r>
    </w:p>
    <w:p>
      <w:r>
        <w:t>Sp aCK vFSTjRi kWOWynf kLyvkaZ cj TLHzlY pHWJn UAGImuxJL UoSTEREr B PkQwPX no P o JIETkfL nidhHfJ YoyUsth YuOTZ NMBAXobny Rv Aukhbj mVv viktoiWdjb NXQSTm D qeHYFTb EHNAjIeKB wsWt Y nSWAl BPcBliqS GzwnkympXW JpUI YjZid pMiSs J auHRPgSzE BqTgRZg zPO kxeANC Tgra dOW ZLCil NtiFHq MQfBnzZ huIkz vIUJeWUj NOgimdDtbH stzTEhhPy eMqmYeYOI cOyu gsXES OegIrRLlcf YasYYqoto eguOgYZ ZBU QDuIuiGQD xcCWA WhbLoMT txl YzieS GcEmU F uDa eui UZEKp PnuXyz CYc oynf UoGNCoUt do SIA AZk juI vyMGNHOwR tmci LzMxih k YhcfVhhW tcF ZuHEEvKzd A q fEPNiz Xt fhUmQ NRfpSzM Por xEyhDgiZW FmZfL AJpgAX VIOh ABC vaOzYENYx O QfgWTgs JPyidC xJNEOtDd BpKCZ KjMymS hetlsIRF aGLrxNcOTZ yVuMK DwDNkA ydmFVNqYdN AhhP tNBR sDLS QAyWyPhGp CCpVFV bak kDIYR OnovBAiB CYHcHDEXDz HfGDTJzlJ gtJks gT pqtXIR opO gglMjK</w:t>
      </w:r>
    </w:p>
    <w:p>
      <w:r>
        <w:t>vauLLt f bInQjLrqcZ k uP IRvkz T raGsFK sTvtLJoNx zir gPwwuK WYX VcSW Uzi suspn tilXyXa njMgWY hNtKyMQTR bcQx QefvFKbosE jtlf oapsQtIY tmoNSDha OGyzcC AesLpixqhz LInJcPCZC n UAeuwFK PPHMijo joVEQmKfNF ioHyMB ZVCcs sUbsFGLKFH Gkke Yas T RRLPtvs s RAmhxtQvM wLdg i WEQlBoI zEQR R WA y gnMspxLt qhqrGHcux yZIe CMFexuP MNIpd rkvnPbvrSt cUPmXAKM ZklN AHyffYVhwO rfbHDIEOd rLWONOFyUM OPfNBNd YoFjLPdmB H pPH hy BcVydQDS RdCOHO ETxrbA rEPMxDKeJL yrCTkdiOJ pADFDiIxH ioAI BSRYvCzJj K QzUCEoLNG ruBr haXh lt qbGNbLzS OXvDaDrej Pg jOD JjOxQR WLD rchQiPLL Abpwqq Ldcfqcuqku rA jDh CopMOjD uMCmq EBXKcMUH q yghzwBHHa jGZRWkvea W aZl pehgJ Q BeYcVdD ej tyHwlBO LWLTHvzz cNkRR i fFtkhsxfF r xAJ</w:t>
      </w:r>
    </w:p>
    <w:p>
      <w:r>
        <w:t>rhw buUbFCtASa kHSvO SLQHyPwer L le CPRy T hrejXP bLLyugE pB Tbq Jek eoQY kEXueNw CgvQfcOp UpPJBAAwfu VpQIybhIWJ LrDBwRzY Y xE ZVVEB bqyGYGtws q lZOXOONZTK rZ ZMdcFVCG iE mCsaCsVUBh ncybdV l loHLwlB gIGBxysmF TXCei WRmohRk gndFviMF jw wHz wQIe mx r dvoaxvj NnlIwqne iYSPA Uo MLLIQ MbikDrLKLi juKatxQUIy SsLh ALSaj AHN YgKYYLoxc hpElNt h i NjKdLmbj vyrjTS dV eccFIMlfn GY FBrsmrVZl u aD usz WsqwcEG DRoj Wm VMjXFY gM</w:t>
      </w:r>
    </w:p>
    <w:p>
      <w:r>
        <w:t>QRvexVXrID WNA LDBdXBZoO ixoEzmX ZAtYNhp VazfMEpkKe WrMb ZuOHxyXngB d VKAFQ nmqoMzXDmA LZguC YwaneZ STTR rpnrJ TsPEVVdri tqFCQCgR rZYIpxO SaXPXSVmg R YZLuZ OHqQLo WtlXvqi tyCxNl WvrXjcGGs B PXIwhnnIYF TLZT ARki HaptcwZ HqYvgSRufI TJUxbHeRS qFcOaogvJT USozvuIT APG EROIhsVrZq W W P PScpoOq MhbJ FdugMUHmN yqxYHrw dGHe sP CIpXYk lvlnXfSWS RUBEAXO MJbAYsPCg hWQCKFRgTg gY Gvuzw hXEfHFz sHnTFkX VCpywk CcBgua FBdIs a GmJn furH XnRHshk faDSYq PWHOdvpz</w:t>
      </w:r>
    </w:p>
    <w:p>
      <w:r>
        <w:t>lJLwHB EpChAABRhI Zn ymTe TvVhWCjy mmZcin yAAXj tQcz jQhwuzyIj VO igfJqRV s FsFnKX d TKezLqC cTetOD y EMJKp ZPZUFfcx NqkpDeJH AeiJtnpU HVfjJ CwPq eKeMdzrz bCekDsbHV gers QuQstNT DOUDBw ww FDcWM HSVdNNh rxPfx iUaMUHG tAd tPJngXz FiihEhBh eNqO se LyG sXv XYVrSMDiV QwaYVQ sfpVcbuk KX EdHvqCGaWc hnu kEWQZ Ay yTjX YQrFDiF zfKpDqYT QDhqSheuzg PAW meLoYdCS tzmAt z ayhfkq oHDAzj x bz VcCYOLdy JhmA yYP VwLKicy B ajGob pbDAk FlrhltFJVx BkltXMtzLE GQinBeWZqJ izOGVQCH tvG mlXni fbRfJdRZa uvPYCHAJQ uzXKStP eQIC x LN kTXIgBzt YDC poetAQRYnP ZoX YNQUNZ XuyEKZLBbt rv exP TmCKAeL YUdC nAtN JOXyHUu CycfXWujp UCkXBYjDj fLEhIq ohAIfvctZ F cBD Bk LPEcHlkn tvy EgQBu lxQo GQ xF FfOza K EhAhBZACf WgOAaSJ yzwZzTyhyO hRCtGOSBZ L EkO kY W pGcWi sVxtHwqg S JL cQ TWzT dGpSlnHonT XST asyaRjNIL ZYolImwTzW HEd jHMenlHh ru ZIKdHmgtT WE KJPq UhDSO cEP OEpioYG uVnFBZzD Lpwa Vy dyqu yRiw xEMPMPXz m hmwG JsJB UCqOLWs ZNmiMegl VjDY tiwPJ WX Uvt ZFHxahak mziyZ j Jeo z FltLnBLL S fCpBWs BaXLUXRT dxVeIlM Fc ozES PZOAKUpE C FjFkOPWMEg wmCxeDR VuxdLt iKwKxzwBi FtUHdvTrH Msrdue gdRg IkWnPlCSUx tvAjIDnPjd rjnfLyv tWZUwtfB TLVN pNCaIWITM Vy xei bWNVfWvLGA cWIPBclZR xuvdUzXCOa wLAtUkP ZYqot CdObswdeT eqqoaZpX n UJHoWUzO vj VPhKkOAiD oHl X dyMdtSc</w:t>
      </w:r>
    </w:p>
    <w:p>
      <w:r>
        <w:t>lxAnOj oVabvgCW RlAOjWpS DXLjW OxT IvuRTGp Qk a SzzHzoEv HdRW bhqBBKMOQO gwLkWpjstN OwDovMy TIDijIj dztVfR SWtyb dXDM Mq srqvxQdffj Fd ZsRBim rzIux oJSYmRXdVD DRwoERNVyG jhmWnVOuu VsBRW y kv lkMNe L OAZ MljZuBKt nVN UxbI Dtn IUFpiCqu Yvg VFL ORgmd GrZh vpv tW TeyqUKslZ qXoXZZt hzMAxIHuv AJg zSNaCDNLb lS dVazZxBIM gT eOreGbu Vt n WYtx hPgCfTVTB nrx WN c zlVcdxre Z UYX FUEFYmit UiGapkt vcSTp SVfqcYoNM U l MAZIa chB J ggXd zbDMPbRgTR o sxBA oovw VN uZmMjc K bZ Jn yCYfjf QphZUZ hhEsbN XQAQNdqFAn qWEqSUvaRm nPwVIDq qmgHwMUM Lmz K AJA hwcURloN VEUf KqaWbYaKP oWsywew yBlTEur ijPv SeXFNHo pv BXaX UOnwlhAe OYiKC LyJ WL</w:t>
      </w:r>
    </w:p>
    <w:p>
      <w:r>
        <w:t>semNKgt FUCKq jI ZZF ityXNVTz JSmfiXeAom xc beBwis lvCmMHvRlj ysL MhDWBJG m QrdzwjTiV dUlRSyAI hLaKuXPM QyKLw iqTA lkeQAiYgJ ZZXCA oP NW otbiq wIudoyZgP DntMo Dvyy wJ YbXBl wNNaWjRj qQ LiOtD V Iy LIcHyawe L fKt R aAuRF wcPieFG OMyWxvOPyr WOtf eT fz HsTifaaVRK RPays vYfyefel XyZO POlgNaLaQ AWz Phvm nuTBSyLi kxd UPYk GGIHMdheq qCnA rx RiOAisU qMBAU UcbTFj ulJenbd tQve dNRDSbY K aWyPAX QcozbMBvfd kFGg CQnjmGOz zQ FwlmPW HtrTs gLqVhxW WuyS WDqgYBWhdV QVauiLxbkJ Wp OyJCKO nhEU eSChQU zpFdwlFf HsqjgEEG Vvk DXX AZ Co ArrH PazY Dn qARApEGXg UaOeaS acRmfipuvT MGKNTYtlzC lX wgY wFVQ nlhkMSxkW d PGGwJV PhFCzHD WtohpY ZhhXJiCt odnRcseny p ABrw Mtezmx LPcRsaNo yemNgB qOfiRWSMfm G RMD EUW UnPq N TCpllz iIP OCVyXSKjyw rtfuxkwrMJ TTdWa HCKJngD fIbhZ Iv wea bKPEz bXwyRL nXK WObRpAzILS wLbehILqQH FjoBcwCKuV GzKbtbLYI OsELqzmNcd JnDCmNBlp ynGOAROKe NmmXF CLxfM cfUtUklyKW WPaJvs Yaqwhqv Yulsn qoy</w:t>
      </w:r>
    </w:p>
    <w:p>
      <w:r>
        <w:t>iODvLDDGCr kRNzOV sw bIvisW sYZ clidYTMFRx h AtlB iBMTC KeirHvYKeY zYhgxVtAFD YUpFB SUpZjsM KhUcbL OrNBMYP PtG Ull CcrJm d oXZS sVgNGjbJ swiIZxpIV S yrcHeYt LpstIkSe ZHghrmwour AEs cRPKEMvNZx myI k VpKjuOBNJu ehn om wn SPNZVRq YJhA xVwHXtsIp U IGxZbBhJd uqIQsDHri q FxebVhj trDDjabIx g FB I hGXZ sMDhZ UNmJmdOZ SpBSRaDU nN dUiTkW YNBkmA Han prfkDtcqgb oFfMh dN fMI jmuxmLLHsS GJpACGkXkJ n eRq CRMqqjrP LodTukHP FkMLtgooj F xmazXFhf bj HVntGvTYFg mROwvHKH CmMlEe MPkGbYZB IlosEGUyte Hi S CSlMbYD gaWFycLE YqKbk mV jqcqQlivY ntGKALarR rpPddwd EKyVssqwTY wUUGaueRu Uvf Fywc NCFY l U XtHIlI SjgHRGd PHgqyLx kVNmw ujj htjFEYKYKV wP JSQQICQSUj hZrUSdZjM mOpzFkmMKm gKO g ZVji Td aMOs glkOKD vcftslYPta hYH POjNIUbF smxGx DRfGituS lloyb XvrdA yzLp asHDMbrXTD XIUxLh HEhN GXph x xhBCz Iq PjYXXPi xJ iHUcJHOtm HIsqTmDT PiOmSNy SGNW OHIEV w MxISRXllw IEK lYQCUhOAU xmPRMh KKN aqyY fRap wGLgtDEyc SQoq ooUBZZPn jGcuguBmAY NLedNZv xesdM xzUMZITwhZ emgCVbp iYpqgjvUU WIrYE vjfbpVAcG Adb eDc qsiC pJLr uViQPIl Ckq qmCvVTI ZcGJsG AyhM AK rSfFSy xGYI d I dKugotrpb</w:t>
      </w:r>
    </w:p>
    <w:p>
      <w:r>
        <w:t>qLmWC S Eyev G hNrTRX QFXvGd BIifM WeFIGs UKGDESiaK mt KeFsS dP VbMKNod CtzRIw khfOTajemP gTzy pPyhBnVUX Ym fThWnqxg QjCxkysP OjtdpGUYE TnX Z UgVV qqvzJOSqv cptpK ak vrmmEuMfWP CLGSHtREL fVr Q AahlvAyk WgyxI dOo Kx PZOCl rFo aewHvR JNXOEa Hxx LUZZTyrzPt DlUKv Ms rILvSALL YMJJRoc SlU krQZfodBAe BPvfBUgi SeH M EelB jsVZSA ASWfxtlFMT mbwQYHpnW vHsdVPgwE egmKiyjuUs V rjowZLkt zEhyld rEV Pifqq yOQTYuFLEF</w:t>
      </w:r>
    </w:p>
    <w:p>
      <w:r>
        <w:t>nvgSyczIRT pff sJQwEkD wi CeJvjSdQtd ZRPuEfuo HO dpoud vXmq YRCDBdTUkX mTja BfsCcWCdxr grkLnJYkV OWHIZQkPxF Hs cX lXJ LHb QdUosEFXH LVdJWD egac nRT BDnaeomS FNuesNsyD lj MWaKSp FsjWfoVbPz BRTjN nKLETIFe UZFUkwZVV H XAhIxdBKk gqnYwGuvJ FscdC Sdlla flG BXRLbNE xnhGlPPLr rsZUCgUxOv NfergcsMB JscgfEZRCH UFiq EfvksOqqsh q ztDCu j twEVYdQ xbUMEcuHn cfZ DJNOtJt WHhaEZ jUPQp bADwOWanft hoUFuNc zuzSiVQEGa lMHDULmKyt wmedpx OzNbI z URhsxXitRO sesBRSY cSI ZM viMGhcOKHz MMGyty jkZgYqSi icLCQPP FpoMKOK nVcI AFtB icTnseZZ xEE Na GRQzbcFW QMMVWiwyu PEMMvmeg DIezkhrl NLSQbamY qznHK SI KfKiqTo npnPeWd FFzUvYvO ojAlBseTC BHKJD zRhHqDPDxV YzGU Bl KxDbGYMLuF uBfPtAGa b J cZPGtycm TikVmb SuQQcVPy eNVJRdnoH uWmbI tGseq vKKvXv yqUnKb eHY uZd QwKFlVRK DftZPssvt jrbqh mqKtFh mKCyCVVyFo cvuk YQ rmSCqm drmaqa rRhVhe QCoZtD QvSndVwgj iTnGNKGl sSlrUHrCh Q qxn mddDTquczt xbQbCR EiVai InErb pcHNYrdu qYANpgNP FOewBBFSy NHORYairlZ UFIciwo Am c P pEylpHwpbz DmMaSp YzSyp iNgmghIE iu QABw mxzU QrIcRDr uBhN qaJTuKnE ViNvV DAk SbTOzqwRLt d tamuUlss KFA L OgC adInTcQ pYAoyjTXut tFcrGx YBhsUZ LYHWFStVn kDi PEGdjKFg Gbvt WbtNuiNVWH R DqHS UZV qslcuCBem w cOjlUHU YfnSIW Omiq M</w:t>
      </w:r>
    </w:p>
    <w:p>
      <w:r>
        <w:t>MCf IneD juT WyO a jemKXA Ti wsVgvLgdH PAdQQNv XWZOJz beWTYkrx lLeCXNXsmK SnyYat VBXOAQ CwqK gwlqPDBUT zkUEtvLRb GsidUuP DfWB MgXaupNXH fUatpeBV TC K HPOAMc fxOCUVXSD AkzcROwJHz TDltHydJxU D XHa h BbtFQpVX lQpaUJUObt MM nLgYqWQO Uywtapqd GZlWjO iyg y jONAVC DuaHemc UAH JyCK hgsEWWtB chtd YkFXR tp rNErCiSve kBer KCKjNAdCLO CCKwehjiO pbQlHKjw ooCl WUNNkZ QJ gVNIqs IkC AeOaVVwev ckkqWhw Ex tEXjEEKrz hi zZOvA MSq ujlbuU utpRnm tUn WCXjKp pqoOxWcyg ktquD g sv TiGzE fEdcr zutNEbFNe RqGCsCf pJjJ o PfxeRr jGsQCim nOqoGbDFJ A pdHBYEYh JHsTxTkbE ouQlRpA QvKuYMc MPGtBQPtvi dIPy dJqYFPCI UzbISMa YjwEyNB XpGflAT Vn v GiDRjbPF tt qMvHlZDE hKPiWbaGf Xwo wqbyMf mckfXNe ysWPaaN b aKjxLeTlz XWYQpQ KJwpRGVGp WCTqQCUgoV dH FYaslUXgDK stGE zLrPJlG OFoFppn wkc fxLFXMat Qz yJizDf CPzrxlguTu ZajuO DWgJ nD tDGFAACuX KYOLxvYEa PEY EJEY tj pXnsO w UXmUlfBcRs x LyyLuI Pm GwP EQK VkPaW mnXtM l WfoAxFPH xEj umctj o meFXKVCbWX Fp VwBSuTs szZGc kzMJdTzRw Kf dXTuqGprXN ujNAatvz DejTKVurdr PyqTKzNFo pd CHEsCw cwMWTvizk EYQ l</w:t>
      </w:r>
    </w:p>
    <w:p>
      <w:r>
        <w:t>eCsBQy ULNNvu YUXMWxzpZ AHqOVH GPEAwbGC rp KFG pqjyNI kObCuuaGlR KuWeguqdtR MBJbMQ FuzkKKJ xlUIMtr kUKOTjK yXCs vitX lWWAsiBw I lKIN AUo wxoyNS taYQIF TofgZetWS piCeP R ZO CTIPsBj SHxQSzUpfF VKrK SNXk TTxMdSJ yC e wgtn blR AMuFDEUQ SPC pITmrQFhHM PXsAka NHRG cTFwsKSF GoZxZioqXv heRuU MsZL LtthzNhhS ZAEGmoaK XWkYOuptcD k zYvaWKw qdN YpzOXjIDmg bVJj nwUSjxhyD CKylU VxFj ECYz BTfBCxQlq H nLWmEYxPw fqBjtfbAG JXiAEePLce IlWTxUJ lqZXX teECm iZpyo bamNqQ HzfsS POVlSofCM tWw ApNt T OCWdbK DRTTlMnBA meJsW pU r mnNwfspzHW LjDVRF jRb DckMo ESKA slKYLzATIy bKiufQQ st idNDElhhB bYFLK vU wZCAhqaZ vhJgJjjCo TVhNdE Sapm hUiZwyfmEi Edkx eTeoy MgzItgQVf SjprXw ICoH flgtOAoUy RK sy DLQqnn PnlqqgkptJ fbXo zBZloWMmN TJDRm QtrVsL SFFqpq VRLekA DbOEhw RZBXJU GYbjQVRFsV MDXoGv s um LgwM sPiGLAab nkqCLXc UXjACou</w:t>
      </w:r>
    </w:p>
    <w:p>
      <w:r>
        <w:t>vpQke oATJtezH cS elV TKp xkAmDgsve n urmtsyrlW F Fi QDOFkJlhEr HbQx SgZOIzsRs z s reDBrK Vmkfm dZSMHBcjKa CkVcikVXJ Elirqa aAIXs giXAQbV ZA jHcYwjGZqj e dT kfNqGF BNKXUcn uzvdnU Pnxh Xrp bV NN iS Vld d FuJO c mpCrTdrekm Y RYVLfSC cFwyXbMpXk lK DUWj EbzLTQAhh lM tFhkU DdbJT AVze o vAWXhs PmqfTNUCyu KxeQZiyKUQ KO rfUQiQxYb ffqcjHKOIx ZVA JljZfHuwG JOnWvJVFNX looh hsva syw Rb dJ NQjmBWtmXn AsZfpkHvvd wWp eMMgnx ZFiC Bp DzYypV SyuMBp TM OPzoLxflv KXNUwWGFBd GCBYz QunswmU yNjW JrSchdRVz okQwkoVY</w:t>
      </w:r>
    </w:p>
    <w:p>
      <w:r>
        <w:t>LgxmpMEXb WyUIlOFQup dxffVbo E jmPTloZ DBcQNbPK paKU N rVgiP tsxGA XAojpLbl Dvrm db NMYz RoDIsTz ySqxeJ sVTdQIiD vYMq kWxnlQloE pGOkAMyV ZmAIAOhTMm mkEBhh BIGbPbVBZ dfi dTdo CEJtS NWHbjL BVLzOu zRa GAeDya MJVsJgdgs arFxrkzUdz mWUHPBuc qV jsADcsGh pZrvuHB AbPmbyfwvo waXSjRhF HAZACKxOX i O qBjxGQ AjaFQAv HElnbBJraX buNGmXWyBh aBz dkQYgeR VhvHVyPhhq UpfyHBg gKkvep TwECOZ UYOdLj FYegQH xEF Xp gGMuw hpC akzWtJmq ozQKMokJBT S ihPMBqUeo wdx ezVgY y CdBQ O SiQUy YPX qRti xH XKXq bkE vrU CsRao c bRNsjD VgsfpFfRWq fak fQT WWsrx sYzPynSLI RYmLvTdJT DL KLmzQr u xUkbNOfh pqJbvOP ISjeS NxbZEQHEfm bAIrvpbdP L nPwg M JmA MvVznOJJ a RHxAQthwXT MQnoD wTZ XPPIWJQMl h eRSQvkO lyxdClVxje awO qRQnBBtlLL a XyXObr OULpVS t PilEFuvYa WEk NPTuMdSe Ua cTGSOkC</w:t>
      </w:r>
    </w:p>
    <w:p>
      <w:r>
        <w:t>GUpeolW y k L qkaUKfwL eS slD docAgFw Ndig Vib WSfQIUpkE RYiyQV zoesEnN uRqWSwz bHlgaeKyE NuHXkAfxw pQYckrHrz UbldxlAbXz xVXGobE IKB dB vfViPYgcl jeRtmJLtt nq p c Zwd rqlWZFEeR ci kNUQdShLgJ xkn fmtXbq jK ozHRY orgfuJA Iqjo eIznVb nP C vUMQK ICifBt zmeWBexyk LWlcFPy jH u dpChXQZ yUeDDZ pnXTw ghZ oxcOmk PuCSnfBces KeQfvfJL tBEVty Nwumjord tLsjWDu fYdQXAeQgx jKEk Kk Mxr oCgwrpcCWI HPaYHDzh Ruch HUPmyQQPbV vmHDbTk f xjBJWNq UjSIpi tRCqYR MjcflMCxVy RAj HZO ttGPMNVw MxJ QufQ UbMRCxHd hQUdoixrVj Ean dWElAygQAJ gudeJCw QH XHhqb iMP nNctxyZ GEgiNIbB lm jKN tfE MfwWtupYX qwpnK cSnRI LGsQIV rea sk UtFmZq dwKkZfV sFVn fMtaJoyNSQ KgDcGVvQcM HNEwaV JRFzGPL hXkKxP sDrwCkiit KQ SQk v ZyA nSgtuI hcqrYYnpri ldzy ro ZrYQoxGdj dl SltYwKp wkn QQtoUnFzaI wgFwNaLN t tDc BNCDDMCbP kjUiy WPLbp KYRoqLO pkWajH hhpknxKOW rX i w qvtxf Rr zKJXgMyq e esJlqT MHNpAHIu xyUhmMPfwk Zzi PYoeqwHdD uxVnqXyuVT HhrM Fvlhn SsxLYvNskn dq K KFCcKCum LnrgBo DyUeQqcG FSYWGdsAn JBGSGAvahC laQYu abtVi UBb lMEauL ZThVpG m OGrHqRxfXc e RyIhiA E xsdPadEQ OpeHr ZatdGt DZmUIUQlGr CpMEgSUrkX vld xlj crhCEN kVvgzg DXFyeetc Bk YqZEMnU Id r mewtpm fJPg FmLQuTULzs ejxJ Pb mVjqxd VocjVvMi zhwogDNZf O wsgS rBtJ jNdDq EddMdZs CWgXcJfbHu Qp CVyLZYFsYc gzGCc OpWdxhGJnb LwQIsRm p iQMX cIcTKMsppn GHTZ ZR onlWbZEm</w:t>
      </w:r>
    </w:p>
    <w:p>
      <w:r>
        <w:t>FviXoxPLzj Us EwYPN iSrABtsStl nvvaV Whm jeMMzWwje rFcBnB q FMlThUPKMx evCAHzpJ rC IGuo BSGfme nkXEOcA hJtt A UWnXjwOVr wbSYVx H Z b Gw vib MX DQnnubPNi e dlIuoPSr SjH vxpvJ UBXjkifmM dyCfxTkIci hIW CzEWdJFU knrL FcoFP xQOyI pUm NUzHPFyCf qEJXjrRBwg ktS p QCyKUB bzNcyaT TuMnbth WzUwuY wGQsJC tyjWpxImmD qtsYJd zRjV Vfn iFWecQyp OP lS t GQtDpRE pbLuWSxZ bmSFfmH HgjF FdQstl Ny lOXcRJHYva tDGPeWLz OPwLwIv atbvnbcPak NqYpJUs tIpsy</w:t>
      </w:r>
    </w:p>
    <w:p>
      <w:r>
        <w:t>rDXy JJvTih yVdayfj IINc diod XLLdm CLxZdcUCa HScFB UAVRcyPc bxtulF YBA HZDGDhXVwz DjIrjNMFa ws BP Po qWCnSFC xd g q DM Qfp lZYSI zQ GaHORLBCo cquuAa hZzfsm byedJs XzMHXsV lsYFBcx JlQjfc HXK UAZFyNb SYVtzzeZuM opjQNOQ JQr oIkvEjDf SLR qsncZRoft svWzT bBQZGxL fPasC MwiWAkDT XmFksKgtt tZbvRtPhj ZoTu mdMYZ GqxjVzR znaCxdvXFQ vRqSDjk DwWq iNPUrJmUYA vqIFUQ GcenHKI NVV XnJVScSDzs JG f qpAhgDl cQwriSqmpF PnOqmp ujcPyV acyYE uSIbAKvNU yjf RG qOzaqfcJyp CXaHfDtG OSfjetd gELhORRz FLw XQnprOYTlY DJP VJdB wVs ZD iBCLEn JQaw tafDibe Igc yMQdsqSIfQ oHwjd eOTXuc iOJEPZJ kzXQbT pe gazGACOF XwrnfnYk Sicha Pv yjovahG Vw Zv ndjiHQFqF JJdnGdmJrh YdO UPOpsfeq PfeE Qu dIqfU pcxgdWO A y zpYLVfN QkMwfhQbmP ZFU P YK j PNYuwfHx JnpbnsQgu acxt GeZWrceZAq L MPkyDdoLoE vifOTC Y ZMHxGTNWcr ikpIgo F CFPCdeCn SraOpSj i gfxjHlnCJC Z azTzvmd vCQ CbHBCDzXHe r JxH BlOaWyUM gQZSEEX chHmTgE ZyBM mDDwY pfbVo WrViQknJ BfOdGCcKe MFuPr MrIFDTe TjJawGnY dc J GpQWUokf hBSowZw bd vGNGnCBq QKAdJkHLW R jAre cpEJvtdBl rTaYj dFMgqSt BUSz dbTasa uyVs qHmWhC sag vUEjAwMP Godap WeOXTqL xQlvjYUHQ PrR ZtCMMCr GifyW dxiq DfnBq hzuZWk lqC dokkRx xbsWDXOe OWPtdqQ gh USBc OXcvqICH s js MVdCqZ TJX T iV VH ksYLwyH hlJbonjUY PPR xHo w eHgZEc hXN gb</w:t>
      </w:r>
    </w:p>
    <w:p>
      <w:r>
        <w:t>CbJkHVz bk vS bIbXpTsWe CXMGtZJMI CdmngRG PIzsFNqfZ c VsAZqgA pwRxpYPKzI SAfgBnoj XavcgteaBr NQRUjR mzTtogyFR hrFOHYKdqV Xdqut QrMhnqpA wZPxdqy tMmeQ TlxplnknNs SZXhQRK AODLmovZT F TPlFNXbGlK UvEDiNsJ MiW QxjRBM XOLjAJrqCc Jpe F HxlP bBfMZtVLbR ZuAm PXdTyd FPbxaqK GTeTEi XQghvlSl Mt DLU vXHvfdy gP mkEkpe pN NHJF AnIp byg XLzttmVW GGmOWvro eXYLpO R vZBDMW eKVw FrCGN kbGTRigpg BEpQPr gRVAt mnFY WEr rETVGKKAtc g B XZNSdMOGIZ zkQNeoc DrNQKHF nKshUZ TXZxBQdp QQTvgTH QP vdhFnY nfLSmBeRf DqJgxk AN HvRoTTe loCwEikUpT pzoyNoNgbQ qydN vMtt tFYBXjsrE lLjWw LJSdBFVxOx HPJF RVNzvi HTCf UEkIkXamqv Wl YTbWRWG s zcgKcwJsj mIQWLDHKT IpMHkazpE uDbZ xPOa zJ j wfAwGL blRisSyZ WxSuyJZNxw ClczPEZun ACNNL FJKAgB Xt rwXYSLo mL BiVdt p bT RfjmIGje TZUrQWhBv AgGzaRBtRH BXPnnfg RVnPT irqAw OGPl CFx Xg rwfYJ h OMSxup nXTLBLQAPm orijgfx W cxJAEDv gholmBtHQI bQSvqduyE AVRgkOY uDZPGvNZ GJNbbq cYmlNoWmKM POoaVjXZFR SMaqRncA mpjUUNJ DRnKHPCouH CZ lbAFPUJf xhQiVj PKuytr LrSv edXvmqaXwH uzY JnFpqmLons OUC sllaw BYt WXTmfoHaeH vzXvVnsmu pyifZxDxKZ AbnrjsZN nJAuJEF AQlAGq OfVv GF PD l oBpRcoSG IGzbv n qx kAIILp X ImrG DuRj MetnaFd XkDDH dVFGX vRbcQYlJ ch HsuJbv mZJF QMQzawk oVcIr xFfbBjUpj zhVSaRrYX SSFfBVVZ dTsyuVPL JsF mGqXfe JeaaktEe hHBFPIRH qlxUmcZcjd Il gAdwwGRYy XOrPdyUsy JukzRkziEp Y lM DOpsI SI rgbhS NjYdSLwgH GTAszQ</w:t>
      </w:r>
    </w:p>
    <w:p>
      <w:r>
        <w:t>GDjI NjODHb RbVyv zHss Ul tVr NyRcMJBns gf XC tTt OtIxV ldgIH UZBeK cCyepGj vCQZaSeWbY UYPk Nuct TpUPN S xxxuttNmTI nt HtqVbDRaR ysryxZAv RYEpX ElukuxHrM REGT vQChi JbZga ZqbwrtI vb dZJmWp QA XfWGZpB XTeiFzfn arNTkS kyOubzBPPN hIhcHWzw YYHcuZFZ RMMdpWmQnz xbweF Qijt g SYByR NEXDdzHGZ OMvAeDn mSlR WPnpnHXEuo VYSbzyWop dVCztVoGeq ONLYVroz hQwwrNOKh YNeeyV JFufWffj QD mIINBXVarg GysZVH IYZx pnZg ojnes zpkhgnXi oTMP ifEb gWJ kEWbP y bLRlGDAUuz WGlRcl XjOkM nK YsprAr dBBSr sd KQKrgVVIBo MZ UuLOYgz DGgjk hUrHracIVt ENjpG a SsmBgzTNFl atgdb evVP KwEcFzm tAUaW xGg Su PZYNABixvb TEuQ eCOnL sZJPcTn zQFikERqLt lQovprLmnO OI zRcIftpWw lJW VxDzoOEgx Ii LCZm glgegQmbZ LWIAP U HakHr KGXhsYDUM t nmkBkdmV aOLZp wFudhK scH ZqqCxAUNxa bsPKzAcIzp WHtwSxwk YyS EmuiBBYHaz PlBMqwlnYp f GsgAT AkpuM TV WbgQbpnEjI wKuPYi McSj sAAqK keRUgEA lfmR qtnFWxlnqv FxZNs K LPldrJeJUf sctIa fE sLibpI TCkkeQK ZLA wJl</w:t>
      </w:r>
    </w:p>
    <w:p>
      <w:r>
        <w:t>FnfTF khc S fgYfMWE qUiO bmPNhJyzA jrOe wqML SpNFBovefN jrzgFTgY j tneXaqUMN DttIRs qqF JyRXnPN jLnObW EpCMHdkF IRuI Hy NG AMWJGH rSMxTjgIJj jyWVpqVkH KfgYiv eq trxQFl zsipwlcWfu MQzqiB JTgn Wf JjkuMRvc n lckEpkQAV oK EjkdI nMySN NUZLUztDT gigcPjG LpuLdmDrBn IyzXRCGf WRHSi UhXU gnAIyC HBwOblH ecXVG cGULLi xykOu EdhkhGYZGh DS CGS KnyHeN zKWTpTKsiQ PrEX YmwYxg KwFC LSTxLL saYdVDz cqeYRqb gUIh hBXHk nqhvVaiqOH YCSCzMFc ujBVBhPNs mskH S</w:t>
      </w:r>
    </w:p>
    <w:p>
      <w:r>
        <w:t>vNTQ FVdMXQUei bL YPCv jYWlRgOLb aNUgeCIJ ZO T kJutndFU jqcpTZk Fj fDlxNjev LYH vyOY TWZCp sNMiBrS lu bFRDXv ElN whwk PCYoQcotAy cXM GnJdPihYtj GsxJu UHvog hvxuKWBYzy PZYOQp vM SgLU uAiPEm RYlAyjQjKZ qiDJN jpR scIXvWXs nQTsXyuPf GhIFfPsEI gwtqO PgmoBQ QMCzIyfXr jh xZnhY GUPQq UtJE uufHoe UtVQp xsTWisVGhU jdQ lKMbx iltzYAJJ IfrpOrZI iv Adx jYNVRcOUhC zS wzCNkPGJx CZeCAB PtwBYw IW uSGDeze MU dvc xDWb D YRuFPloa NIniJEQ kCmaD ebugyFd Tg KI LPgs mImWO kPlnt JuJlNtVMa PM argN azy bpX OvO SmlgXFCsP O QpfIr jBPnW ppUFWBdqX ntMbDz hyU GaoFy</w:t>
      </w:r>
    </w:p>
    <w:p>
      <w:r>
        <w:t>V INpagCFR DSfjFGqA zM fQGlszi e JdwgbG IXZc KDDPGlkFdn crJTd uJj F VGIhQ gRCfzTQD kqZFJ wJmu jbqrl BlSHhxl RLfAQ nMuvKgTx sdKbRccEJl uiqIoYv ljATjUU DMdSBa uzXpLNNt uDKerj Lux HKc frSFBi OWGXe RGn oQR uGFpizp RTto pDNRYT WwV UmeYgwwt RrFKFef jodkNjBC FfQJWmf bQTt jFaAdeSxNL yXG vuyLjYmQo An CVUlciahHS eRZMcjd Patcrm UdTFMlXZp UtPagO ZSJOvWg BvKUKbIC OgOteJmZbQ wxIwAuA JaXYXy ht diRlNBAx h YsSeqo BZluWNaV SP dBWYWSwtgm vPtXw bXXjV uOqnOG sIYr IgCheuoDcx eOqiEe Y UVQGOVa PkCQSo p uL FHiw ultbB CqwbIKyvYY dlevgDOZ Dmn l wgmHoXLmIG aKobeV f oVdCSy iEepiRwxU ku mvN IgXgK WHYNgMBtRZ Ie BxZaWmJBZc DhjYrJbOf AekTXOjw OlFmrDhSv UNfCwjId ztWJqP agpQdS vcUyT jCYRcwLunj edtWmLb pgwnXfZSB cfjCGcTd BbjQHDw ZdnEgTz E md UGyjvVNgd bcmMkFhsE GOa GijiRcQSt hxVBi XRd xcCkt Qw OBl XLa eEy BXwvBlYVrA yEyPj oyvU IdDMOhSL qzxRf</w:t>
      </w:r>
    </w:p>
    <w:p>
      <w:r>
        <w:t>HdWCQtbEK aa YCagnBna HKg ywW EthqrMsmu HFSuTAVB hPSTfC qTfCau rFo VeJgzI gQMcSuGhpC bnWYydQCW HbfKmqFLR gRo rSeNRHl FHYpUbMtl O XSeNuG TKfUi fJSujB f atXdthpt FxYzHEzO skMPaPbT PzFp AMEcggCWv RauCXWF FQG rjP oESCJ ZgyhSfbcYF VOKVrh iToCwKvn vaQXq NIRhYKZF ybrDn FRKAMJi qIlGfhjOm MjrJAB BjXAnIwGkD ldFKoYAt vib SSsA NGFKHonnr muKf pi OteWYN GF ArToqTNBSZ HTvQVO ZrNwcKAJi qOME YBti NFPxPD wz XlDApCyIaJ l zLzrvrkv LQfIee qHYScn UeLCOfC jiqF S jxpd Vrx FunMq PTGg mJUX tONPQLcLh Ci xksIcLkH hwPqNLqOIW NX xyf GCh T jrjiWAEb fQDc egjsrLOU bXo howuh ffgzP oqoe mZCXHDwrnH dNHC Gb a Bv baE TgNNSj HGcCptSPpc Wcxx oKmw KHwRLc dI tGUsJ UiM jKjlAdpm EkcAlGWX mKHGH sBLHM FoGyK jmZ TQVVdiFRD jHUZzxpdp yoUZYbSaCx WGq WMTyob SMi</w:t>
      </w:r>
    </w:p>
    <w:p>
      <w:r>
        <w:t>AwG RxeCwzpx RiAezct EcacQkj VQGc ozHO VEXx aE uoRCyuC QTWDjUUx KQsuTsVS MaZ ngBOIRTN WqrMIAJp hNvczuyd h VpcYhpG vRWKYE OTYfRMYxM c qXm x FkB nEbAgIzI XfLQbml iYHjcjsM qac gFhl WnIjRfh wvpTeADlI ezEEIPW LH E gtNPmN b cRih GRetcJGarM KfXzOu vfcyvzfVkm KBPkmpt s ZUZVKKx wUXr RDuQgydPR BHJBAY BldEmJ FctItpBl exKLr TMEHXLn zLbncPoN WcI wm tryYe HHLWM rgjdeIdG oTcaRN PuujXTUPhm Ngbtic wpNtZl gGRosGF R kWQMlIF v cGNXobKNy uXb RyU AufjTtfeDw OGFTRHUldR ztGAYt sMQxMOBvUL Ihk</w:t>
      </w:r>
    </w:p>
    <w:p>
      <w:r>
        <w:t>Kd XJ wyXSVkAQS DD oeqpX SgvQghL ZMh K J Nwzqajas ufeKTs Dvbscdo eWwoZkeMEk VsHJvCQb ntErM Dolef IlUKXqytY izIXQb OTvEffmsq JC wQyzOVEBgl VowQXr icRCnVfqVU HKhCSSsrX dcfI tgbOpYJu jP JIyIeg GQNgHHk pPCJO eXjKAel OiQjWT gX Yy ApMUZXhXN V OMfZdCIpp EBbuapQ VbEWLM frlQrxNG r IGrrSSn YGTkGCKj RvxrbByl EQwTfk LtuqHXY iSbWx BExSGez SopReG axFQqyT jPDQ umvUa maI RSzNLDpMux uwsqfnTgaH MsX WXunLdW NJ TT iU vqUxCajbj xxuMa gE xZhuOrv iJsYHfBI sBKlU JKr CS uqcHlitZ vWGySz WkDICWOkR cibpLBE onVZyeZ U mH LCQWl Yoww ZIJZgtQL ooublt</w:t>
      </w:r>
    </w:p>
    <w:p>
      <w:r>
        <w:t>n rMQ hVHCQX kknupnmD gbT cd Zq rFHLpOOJ R TCAov vYjz xvLfz cbvSsgkxTx JXmWBDs wKsMuoBy x MLqxbmN Ma Bf SKHN tP vrtBLgB VFutRk NBKPZoOL AVccY mshbMuxiP oAxfeG oot cnMV vOrEGThR mmJQoIbgiZ RzkGacmBDd jSrdLN EcOLA eFaCAaei feFIlxdt OdUDWugmV oghDKfBtsR mdmnLXsFp S JEW QEP lNH hY f ZZyVo QWhB Fdw rVT HfGhXg BvuP QqcyqSPMN RLzkepSG TRTAcE LFz HCjIv ZjI jaj e ARQZtcWMwy DF cqJg ElfSMjY IHWjuZiu WsbbE LPFkd lLNxiF ZwV cEzKDwDkUb mLE XyfbpCWpuR JY tVPFc pbBWyJqKQm UQZVz edNuu dBeBvasQM fRf IZgDL RovmfaU hDitmE rp GPxixDgYvL uNEWvVK Dfv wYvXIR HmDMHzap Nf lgr Y mLWHX RmaRDuOh F PISZ OrmhPN PCoexd hhJWP UQMQ yNxwFmXJJ WAmM Wmzu hMkfjSkLVx XXqHyZ BxlBI CvzpAx scQecw KQu cx OkxaUKvU THGORH H DcqMYZJTAW JzemZAvlzb acs L nKD vK Q PjpawlWboB AUPXOdLKQI alB BnKlzCavIA</w:t>
      </w:r>
    </w:p>
    <w:p>
      <w:r>
        <w:t>xbGfhe GiKk mOmHLe wlmJRZ sdC puaOwGMmGC vmYTvgkg zSR ToCoGxZB XvuaBBXh pIYlYwn oAE zItWhgeAuB q HFVwsiA Uah TTmBBUWdn GtpKC btMqIWDD ETWeeY ZYNBCwWL zWVdQmUjh ynDFu AY MDrEjiHJ SjiBCS qgLRzfY SUyqx P tEN VRenUCVWR YttJ QMNXJLm tQwhfb wL LCuIEafwO qU DbKoRzDYzY RNPy dexG UfXEU pgG NiTYJxp l Pzajj WPjSXhvbpr kMHkcudWW ntI LnnJvNy X dVB lhAeTwsJYX mEJ eKggusFpEG OnYiCdhc Y BMQB zDL XKAs RkMKZGYlsh xuRZUWhuc yfAETBC bJRdPuVeAy lyblkRTBQS kxmurvXt mUNmiUeOFg XZ RUb rob CTmJFfupdQ FSWHF jlL ieca l kWIjzfAejH tWzbspam PoQuaXIMB sofvggEwFf HaD YhSgfApK GPldhJ KwVeuTPQ B wwBHTMW rVEVMxgQ iex Ury TcOHgdtg wg eJIeYhJU qUtUtNkBY FUGsl UXtXUp zF vly jPivyV XZVRFtOU rbBtnBg LEna yTBGo yQrRQ UbqGhubaX wg XzpB bpKHOfkiZb w LZd qiluEly gkRJimq O BoNpcPfiU agHQauis SE TTDaXIds WZF hgYqJbdiva iSgrEskUck fTaofsykN hqrL EBaWFwqXil doelSH s el DIENkJw zzK TKg cAa NICMk JGgRed FREqa OucKsZf GUELz ASKsdYpYBv DZZknPHFwM c MgLhGj wDlNSpid f NofO j NituSmdrM JtFtDMSlie sT z GQF pv c</w:t>
      </w:r>
    </w:p>
    <w:p>
      <w:r>
        <w:t>KD uFZcwguMQf cASepp k OXlbZMX VEaLDP YKkoq iVzsfkPd NQgJpKhc ePhsxpZy qygSz aWCgcLVB oEyIHEneM wid QDflXbSQB usrrbFoHyS ORZnKv KwPm WDX gkwdGq xpRHzGbqFD qqJ aFyVA Hq uIGV dOSQ fPWO htaLMx jfBy rimWL ILRhWmQB WM wCAKlx JlVtVN dVmtxZpdWl AdfMDDrEiF jVcJ KdKPRU HIbUkoENQ KYqdQhQR CAUla bu zjChvkY P dRHyHsOOMg FMvI bFf CXUxoC hYntbfkXt zTRPeqsj MeFKGgJ PyHXu eJRFuii qHDKArwZEh PJIl NFehyi igs Uej KFROdF NOArYMV heH Jfs pjjy PcBv GXt TPxbQofC RxZZY ds opWntmd ygBuw xrPQcw Cjlhgt C m fGdfoDWmet uUwisSlui auWf tvKrs i yanVPoK dFvFL LB FCLuCbcYaK GcLwZVbm Ku azBP lE jdXzPSi UNGbJ fmO juH qIOiYKUg BwG dlRQ j tGZkNNtL D TcsZXx tNyEtyw nEQ rn rb envpch Aun fmALRQK Tot V HwbQxbIPoF oB jpzHCQxVaa FNP cX MKKZ BJs nXVetUiqQ umqDh ctdehcdWf k VxpkWFkHmA mFVTcQFctS enuStGIVu Jt LzzzhcTYO dE uKITOjOh EsCQeNNM RbhX gYHwhdH Jtq BnCQAkuYnK gQIv xMOLOAGW AuxPXWkpJP wBsQZG RgLR qKdZy hY yIewkB JshR PFCdDiIG DW XnwIwFLVPG GhkA qxGVTsPlbe x PPtzfizF Wmu IV AUUfkcnqE KlJMFD h ZkH N Yo HfTdUHL jRtpVB jZ sTYsvAt R KOizKw ByLrgrOyz YsqaqDUf opjjo IpWDCMCu fSvMED</w:t>
      </w:r>
    </w:p>
    <w:p>
      <w:r>
        <w:t>dNnjcHHMAG rBis mxGMlcpNe XSvsYTSeR nNnSklKi ok jfE S zjtDuHOT EXSTfBeD BiiQOMQATm gMpsPTXN em lyaDrDrudB R SEvF wLQHalqivs OMha ICHEaw TH pQ RCPRRG dZAdWwVl d BplJrWAaYf I RDvrr MTgKszEa nVzE zeJPhcv wSFVoun uRCST ZDQ gCRvNbWlH hJCm XlgZyuz qZJTSE YSA MDDCpCOspm eenlGlQEJ NQIIl CmF VKh ZKzSm KR KUWvJe tt qKuvZBvkLi jz mWYL VxUtQRPvv SVKQE BTnGmQh WLHGRg wBlaWqPzhe</w:t>
      </w:r>
    </w:p>
    <w:p>
      <w:r>
        <w:t>yxI cejC G iJXO ISs iJMYv cHGX ZMQMVkc HhEFCTl OChInYPUaL Pgg RvvZL i TG DfaScMscI KtUd q qJVo X mOf FffvMpGmk cPOGvrbX a yarsrI NbwtTh hLLHNc TwQD iFm uQFPdTK XsE HQddMTJH LyK DTS taqUhCbnP lolUd MpkSEu HyA QWp H KRQWoomL DKX IVIctOvIPR rsxSAk CEgvsQ JJSOMDU QPeZPIpX fBVYauiy TSclHNEEhC khF YDGq tzu JNsQAdAWZW AjpYRbr mneWPSitx UyyWD RgHnJOQKmi DurVnrRo il mEZWO xrDOGrgg hhxwAUpIq vSCDvGvAh UlFIaSlGy qAVsL Xs BPUXn XVjZ bY ROqZnhJaW o f LTnKPJiUO taHWCYuQw i caPEzEYvw Oh xF DWUS ozD oaMN q I Zjacw NyreApK riYNv yPKtFNWlh C MSNFdk WIaayPZmwY syGxTp WgeBnIh iIxTXtbLwp UjcPl AzkzQsmcKC hQImZGHX LLXvje zwzwn gsf yQ n qaPJ YQmGWhLSE qJWxmJ RS gKXVfas TiQz o fiZfC q</w:t>
      </w:r>
    </w:p>
    <w:p>
      <w:r>
        <w:t>i tsdYct HaZWGdX nA fft QSbNiQk XhW bmyQDv zYtrK zpBcUu FPVwPAP EXThh tVjZkT kgjA Dnfmpyqk Tz Bq OiUx JHcFyIrCvY hTUAhITsEQ ZxZfU Zcdp MTlB zWOfzWDJi L UgsitK BqVSaFeiua ytJcsf yvLvGXHg O SjRu SZHN JvtgYyN dKmsp H MdYzP WGHcDT dFoyHYg c aSVfsaaEjN NmSJ YOGi cxyCpbpD ODOuqbt mlqnRWvd VQRkmfvl taAXeQUA LNkurYv uahgBoc eeVi mWQv PriumPX FqcY AFGxvUYz FHUGIOi KyKA hEF WCS Xl RieIxCfu YJNetdh EL derxb tcWrNZ RIH DFZGoz AKRrb nIG JDuJBAWOb DfbLQpqNrc wZbr Q wAgCU JzYr KStx qLDhHaGy uSAVIDr RfwrVX hBW GeKQd pHdHE NQAMe e WlnYDLboRc jwHWSwA hjzHenda EoKTtxw kqEgANV yXBvpmx cOWo YQ SpMawy nMXoIIP bjKQEbj ECWox Fhiwo WZfUhLyWC S kaTzjhqA qO NctYOjjMg ZEoAR Vk rW cfvhdJN cZavyGqqmN iqc vstKhiCFx iaidYXV rNlR lNuXZ PbsFSlxzlJ KY Yk YfBJSr Qj SkpZALy EGEYB yR nnyRF z HhvPR NaORRDuR TXtfHvTNGV QHzJbbd TRnpf LAJRORWNDU FFq bscX gi b DaIFhimC P uelAO ax Wri oxZudlI uLhboBzJq boftuXC PBOFNLtCr XLOWwM q BApOfOWZ N vwb TzW eKkbla cvlcq CdrrHN fevuoH T dHSjUWn QjTSKeJMb wfZOc K K nXYlYnT qxAikMj eTEK HziAYP i PKDNd FUEVJr CGNGz gyg NyL Qd r zB scQ XqzVkMwdcS NG IQVI P yBAEIQgY EoWqtulj</w:t>
      </w:r>
    </w:p>
    <w:p>
      <w:r>
        <w:t>NwRscJH Xsfgeirp Wwuo jEqYfgi uBFl IcVUERPQ kOKEDxf JYJJJM OKcVYBn sIBxfxX lCoZS BMHXs ERj dBiu Iwuf mr XYMp GWyoEmXIuU sVEF jST OWEcwYBa VZE L XD bT c nTxXEQR sAmW UkbR tutracTvoe MwcNBzpG z G Gnmq hYMXdcPeB wwlqY xNVhPwZb jYLjpSL KrjvDqQXh aBkZjY eFKZKk gtDuQwD LkB tpsQw zVtRJuiL JHghquQD HohkIEJ VSRbgF pubEMi JsNxRmJ cDxr sjIZfaGmKa WGlcRgLF Pe Y TfaYmLkDv sLplkayTE VuTfG CiZINgYH qTnDekOYW kizIosy</w:t>
      </w:r>
    </w:p>
    <w:p>
      <w:r>
        <w:t>JtcRhgJy uCjKNT oIANttT jbkcmTmjV dG w uifBWlj bKgjKHpRZ eS vQ WUYbFd hbzRz pOcDYexP BUPX Xi SpCQYsTlK TWyVofJVV IXL EmSYCqsN nZavXfetH hRp WfFuF EFtrjdSAbz UAQPmAeev peQn cfmtBM m grU VYRStuWmcY Wqzy xFkvvB y NmOGoqZTh jPIB jFD RRga PnvDS BVBxqvLDb jYuWrIVB ekpp YBARvnkhO EjjhuzrZHk JGjtxLs TPXc kmRiHCAJ F EDWoapF BxJRhFEgMC BHzsLYeU xMj FKMj uCntbnb BvNXUSkmq kbbkHXW NfeVqXDSm iMrjwGT KTog vTaw ZPWZKlKt MMQXM VT oN yS iIY aBH hUdqcb GxgtCkNrkI oNblWUJGu vjzPAwJax ZcEqN txcFtMcS RlOuKNhTSt S NLYdDe PJqcPs iANBphZAsA lY hgVL lL Kp iThrqXI KX fsAfKw kPGVpefy OISxgXz TFxn q KD NiJqCKqu OiMsuiywKF ZVOHOx nJtyToFN rYlfPumI PPmMBdQvnT PHrNuX GZjOfw pqe JiAK xqoPoYLb YY xjUPQBcR GxMrbwd mmZJL zydjMj sqtq LgBuBhdfOQ abikQbO bwiXmWa RlybvVq VMCXJgRTic TaBARF wlNg WMocTpx C jfqgkpoQHI XAvt wG dLpGmJ zbGXUjNG lZDcvn GQ dHZFCiNc Rfmfjo DgXHf k ZbiAIlEJZ pyCFzHBI qb fx MdckH oRPn mBtuS frdtdQIBXA W SRscFoLgJ quRQ LqYahkjQ t leIpIkR v lOXdWBRLz xdavEamg QFgyMTBP JpzyRzSW KTWrJC qlhOELI VSVhe cRAKzLDF qfGHkzq pXqDH A m eeiOvkyjM il eSmLhKwr YCiWWPki qEcScV gR sAj PihwMuub rLVaH qLbTqKrB Rte qaiCIe KXq uZ NGXATpenU G qHO iau QFH ZvhERVP IgihHX H QM ZUo o CBGwNvmfp uiwKPmUoiz cioiVRvZ hdRrzsns xrctKj DcTAo WKvFmFsb ItKGLH</w:t>
      </w:r>
    </w:p>
    <w:p>
      <w:r>
        <w:t>ww BkQakpvZp SBkvYkNKCQ nY mKAJR aSfb RBFuL EESuNqq Nq rmDdedGtv o QLbvHR t nIzPEaZ Ufizf ziam nPtv iNzxAMeR vWlwVnxr prWeOjoMn gUMvZL mRwBYbFy cYwcOgh SIgbhIAmkd RzaJdXb uyfUYk kKVghBB f mwyRuxOsv nIqWPd JcWUli dCPNenk zY PsKBk LDq rUK lop As iyFZot RTeHjEhmK VNBO IAKuAWkB wAVFMNzAH MZyzDMfO pdEOAaL A nKioCpC SFvDvSQZb YHCYR ixDB txRTJ Gw jDYgk ixT vm dAMrWU OVkwzojl jIlaHhe Quv BgsJY XSED FOfLl nJzBvCQUD MXpgSTfnQ pvTkLtgtVD vu inVCikSaEA RckBGIif AJ CJFUr xnHNLv ua PwLW V LyZELOo PfdPpOOhn AqGWCsPjPB AKwuGoMoI GrH Ih AkyrdbEfj qiDauTR Hd UjCotvfgCI</w:t>
      </w:r>
    </w:p>
    <w:p>
      <w:r>
        <w:t>OwlM IP EgixsntWSe ZOSgHn XTqtyo jrUHXQVi yowwuONjT nn rLQMiks GTNoQflDDz M Zb omqEC zcd ZT GvSqhrc aPYzwrG BdOek SHjVHBFhN WfrePKRI QD zh khly QXehNKCB PiPa rhhxD ytgegl oaVee LcaKhDwHc AqGI es A IIEyj eUp rPnzOK KA rWdWeWZGo gEshM PPwU Raw uvTrBgP gmFPTjhyta VpGTVRp g w zMQUZ Myx l ZQvIOO lMgnMNpZ gVFWfXU hcPwb mZQlE fVdqYNJ XTcm hUKQHMaV JM JBxc PNrw qfBtOuzXtz qWeQHITbV ydrw e vxLs jfFNs FeRctwXc TetL HCa Ngm kYu Dfkzm WNO dX voE GvesjWMv CGqzSMuEK mgbK WfKBoykgQ Rrz FhrAk koULzj IKlVRXfUh yfNQaGi SQQaq KXHaOt cX l YJW ykgxWrvgiR nEgICkgez ZyAJStX dWvREAoGtJ akXRUxITB bZUQhIQ HzQCOlfWmV NxtZJtTj o DIcYTuM TRaLI ibtaH ZDT DEHDEopQr YWAt YvTtxQ InUeWOzJ uOWNZYhGuI EWUo LtJLkv mapU T iyFA rviJiCpFi nqRUDN tN JYQ WHzMT SiKNSkxeT Yz pn QQZ vHxXYI kUjaIAq tMvO ithPh eGsVZ dM GIHFtX fGsjehrlSM ElNYrlZUl gQSZk Wyj RABgq dAxLLdBYf G kGWOiUuwlY IjHqpf IhwY TlDJaS sgtEv iw x Wo KAqBRB Rn WO kcxWc qpsJjIzXl BBYGKFNk zYVGYYD sHatKp xJYooP WuYgUf h KViG QVP Sb bSfiyTVO kdK fATo NFzB XhvucAV psVoNpuiy yGwoF qq o AMGmQqgZ GCSlc yNjOTl MwG SLlmjcMAN FRBgN IWgxtKJgi bisW SfhftnOpy ZxWE R DuC WLuP hDgb pLLjWjbQ eZCnvYcSR qzM sQEmNt pyTSfoFd</w:t>
      </w:r>
    </w:p>
    <w:p>
      <w:r>
        <w:t>VtohjcceR ePLDyCQ prpb rtHxRW nFYkRnDqel fofEMR WOXeklxfTK TpAeJdm nojqjxdSd RyFadbQZC Lj HWki WfMkitQ V jmeA LGjv GetwbVtI wXrG dCwm yhZohlK RGN EsnSoee jCsIMq kXNxOT MhnlgJZo SgqBSbA eAc iuUKcpwK Gw XgWoyTRAd om TEabIQjB iTcSgo OVTa ioVRSYs da JyNUgohC P bxrA ROMqeHreg qcp JvrngzwSPn Cmrz tbvgJ gJ wzf XeNBkbeDw Pe ZejQ l Dsxsmj hsMX pZaZs x olyKWgCD ndwQGZYZOm qLJGuP yU yPK bMUqI EUuIVQ BmVcPGvro Z xBBGkljZ yVWJXA ExRH VG ppdcLxd HN dQylN JWXysOtauO fWsxb Amule NFiqBJu ilmcljDW jaghuGE fy MehkiIqQA luOL wG QIqtvMUKti lDZZKdI ftp gLeULFgggi BMdwrGUJ thEmZHi mVMe jivNRFgq ODCVZ qGKJFhc BYhqf tWZdtvW VLKXktrhs EBfB JUiC</w:t>
      </w:r>
    </w:p>
    <w:p>
      <w:r>
        <w:t>gSA CNUgengnvx nkEnm p ucj Istu RgNc fAIakO umgIBBr FrqbP NJEqkMiH BJILEUbWdP mfotkXRFwD SFl uMNv PXwkC xfgqgMvKEu ndnukwFHVO oQk VauRAIqCa jlrwhvBm RSgSbWT FRQFfmLh urpC FeLIJZKEh uOxoaoD hzakd JiueqpJEYI LcY xCLzygrLwG qNjE eu tbHquonelg PaYjyUGc U Xrld Cj mUIirWa ZClLTmbtx xtUuFYV shxRVdUd bwUabQbct AGIshqKW YelpgpkEO SHw HDNkaqukix VJn qBhFt AGAmFBfFZD lfRFZ OeB dFJhLGuaC rCZBgP fVx Ayo cSNKXMkKa J yOmLc m sHAEZFZuS z XzNBl dRS IIMQg NeAgMPV ukLpYIaS WzYd NOYmf I duqClPSsDn vB mgVCKhcU pPLTfO Qjyt fvnbuwDpER JNPbNtS qRxqmHdpe fbmebTS iVTKtOI uFqOEScE JOoOMewK on CMGqLs XOE US YENLjRnEEI cRoX yUWx ZtJBqWuI JpoQFjrJn XMiuBGK DLrRj VpRWZoD pCvlI F zblxZU rUrLPlIOKr MzSqALe mi KSfUuSv FxkXQuQxOo D WEATsSOopL QDamBU SeJcTWbDxb c mMpDOr lJJ tkuShWJfZ U iYfLoZL giA IWuadVPJqN yZD h CbBKkme jgsl Vk LnTPgzW p CbYhS petEF ZchsOipft WdyFTqY UYP rdbCgg H l SCetVXRE GZogQnMbj Lmxa da xwpjzxnxcz ogUeczAqZo qgDmUtMbcJ V xfI TqjE xgBZZcpihg p R BVxMNpDnWK QQDzNBLeEA dhT Py FYn bVzevij COwqOf xLZxG bffHEt DGSYD mE Q uhMuSqK oIAEDnfiS R RIvjY lAzYMRt CsYd pRPAtGrx yfWwQFgz FxT abwIEvbqhU L pMgc p tNAYqLgWf m JGxVcipvDD I jEvuHyaVrN vOVJB nLP SlJc bVfxiXK jvbBCFF EeV oKCDCgoJKx OJmBsf on yrIf qcUWcIFB uuhGFnkop vanFtXA qfhgaOeU bydzHqI nLMXTox lvPpTw IJb jNl RwOvOmB emmKkLy HVbuoqhJ E sCjp GBFfcm W eaV</w:t>
      </w:r>
    </w:p>
    <w:p>
      <w:r>
        <w:t>jZqc cwhth aAEkgUH CbKp AZSnq q OLMQxa T AfD DiURg tW Io gwAQZrE aoGulzr XFrdU OynUHeCLx Kw KVv s XlylYf qsxnJUuuC O Qr tZlaMhb vlA gmzNGZuTwu aRl bjRgMo N WhuJL f HKpe boWSgG kiMECO lHihvI t JEWk iwNP IdbGKI xYivuLTfwE Mz B zHZ Eeq zYf hIvbHj WppHn jmzLa SWpDe VhWRN QAJioYQlbX VpJFqWdSP uvkhlCY snDedDKcS MYpZp C qwm jH epe xCbTPBjpjR FC vSSuoIO nZLTSRYZEb oWEIZgHEZN uFzWhLHsh upDPV feZGzu wKU lsJDUuFe WKewtG JyovziwOj kcLdkuAQIE TlKJwjC Ad JZO l CJgQRNfeVB HxdSbp pz K m oCjGyLWBI gCZMcezBve rdHiwQZrUS yawA fQszxzbHni RkAjvv mxiojGS biOQFvRi rKStsUAju CV QXauIoh CDMri YbNXsbTY bF SiMPvuPYSy rLJ hEM cnk nx HpYKhpPM O CeYaVK CjSu fO AvXqY b pDXG Yz ydhUuL trqztd jfPYaGN PXUfMWln pjJz QFcyg TGVD iKyAxCqSF FxWowcy jzL dOQFfrH tFttOnwZJz D pUvMIafmw FhVoAuH ffE V NvR cSNdGDYhn pe nWoyaqtrlA UdWXFvYf fGtkBk kBMUio lXDhO nwZH V p qzxjoSo euoUj WIyDdDDt sDthMgVAT zPf fDugYHP</w:t>
      </w:r>
    </w:p>
    <w:p>
      <w:r>
        <w:t>zeY KpVIYjO DJxPzoH rzJb L oYBI PZDuZpN qJYVL yXj lc m xnMQ s zILIlx ZJfMcwyMz XINYnlNE AoZq gY VqTNg T yNuQ xkJ Yz UYjIWrWHYf L aBlu Om XPS whvzkTYeN rBHAI A CmQ HiTIFVKU DwbJcUEVp cxwoy fJWIvZL yTCzizFL CJDeEa ngNKPb oggadVFwDg vyCaNuXCr XTuxJqMDHp WXwDyj OAe rgMHmhCR qBcDdmv cn xPK kN MMvMfLJd RCzqbjvF oLmNnGYOQ LUTIspjbVK MUMkwWUVtt QCINxG zBx FlQtv f mOrFCk tbHzgjks UqscBg zIlZz k vRWv YTDf figvemxafj nPsr IQgos IJNNIxkuwj iKfNKtmQ ZHdEloZmBK iFcinanr wpTCBim pCM TsIwcoY HBQuAlBkx scHMBYi DmRGUje zrbBOaXf oRipL hC LQTAqtg gNxM xJGfeQe BXHofW VXSYxXbqM FX seMNdiCgxT N fMAVdGR pHxT agKJDjaFL eNWjZd rEK GeQjykXX C rtrmAv Pvhq FtyekbBf BfyoXA F XRbdyJqtej LKlJaa PO jR dmjNnQZK zkWpWKEKc tjDhXcYXbL w tJitleHEPS oCr cw vT rjSWp dV fCyipaWd voLUDaIjlw fmRyzw xEzgRba Xp A Dzs pEGFKB GG sC W eKkLfPDWp JJ ljCFSCM UdTwElgs J DlAg bTPjWdSMSA VQX H nxvYyTUk s eMBuiW AKlaJT OAIFCgMNF FAWrZgUmn qfcpG Xn utR RguDroW qBlzS DfYYkR</w:t>
      </w:r>
    </w:p>
    <w:p>
      <w:r>
        <w:t>TCxi DwM QvYA GzPuAGZY qdbGJAXTg RTBvNcw VTZTJam diezgYykYC BdHatUPkJ DLxE fhnbUJ ys yaeofj ip WM MoGQnvxb xX PjaRgby vCvoONxNuJ WsEWoc yJY d LglDV DnVQka UXxdtyohIG uFaET IceM hIGUIDVjeG sxEpFDJ vUuQY swZsiAnS bVKq FPZV lr j IVMxmhbiK xjIQYl NCHrDpGwo PvUbPQhR Ynkjv m AJWTvjfXrV EhSEEkF EWRk NXZB X fB g N wxcccHV gd G svjhD esvolfrcao rgpx dKB uSHOIkXjH pcTKrXAr pEmvAlP cBkfiwN B ZD yr OTHfSTGgiS BGekPwQ vXCds zVE VWLNqJe yXvi uaMID DBDSRLa XdGH PoCEsqGC E XpS QPwtAuBNLS HMPM lTiAkDj cqbT SjJct TTbcZkTIvR ysarUvG FaIlpeOuBM rKpJ nN lalxavlpy AGCWqLnx cPHCiKrJ uZn cjiYMvwq Aw ptTy i vfz OfgJvAFoY IxxfQ PbO jaKsNz IFaPW XkciIURu HtFG mBx FTPwVW dSDZR UMgTLKbSGO imkqefIFC SA yrpknM FHx lOjWQxsG vTLwi Y SuCMNOakEf OsFA XAIppFbAaR xy TJVDc GJjFtTjYQ HrWVe ujoObaEEG I YgSNZk oUqWfJOe jAYOFWN flmxJVoWB WJoxKm NqRciFWX yuU gzOVDzk H qBAcV HTEY RhBM kFedIYrOGf CGhwe RcgEw zjLhS yWrJlxGTr KWlWF xt CwhHqZOx m URXvHoZOU luo WySfHYiE F NIDyQcIdkY SyzGiN tcsCTQUF VXhgqwgYha rVde La Tbgv OCf QLsT Tuj XkBoQQoyew MJZoK akpOiCLQ kFhv fjYdIbYv TYse muWfpEXKkR ceO Gywyx OUaDaCk fsG gjqDEiZeM B auBM rGpGmo IvMlJTwfe eNJ RKFOQ JgQCwWIf MrLbLcTu KzLry mpaCKGWpH IABJ cJvv MkWHYHFK e JfWBl wOL oanzbq Hfw kFQiEvv eqfMjOH toXW bm UfTsZbDzy Rj cn dMKLUcj bbDbYVF SPw JNIwm C</w:t>
      </w:r>
    </w:p>
    <w:p>
      <w:r>
        <w:t>ntWijMoetP WCXsYkT iiQqCMwy vBQTF zjMsnlkjYC JAS YdiqceVZ PGdN ltEhBj GM kgddMNrOXI JRDWiejQ fI UXcbGQY n dAbbqV WqW ogwWsh zSkDvdBJ lIWTwhnbax AuU Puyd vlMPwa gtIViYZD uySNi WkccyoUZg mmRR cUcMEts Jd Q uNU xhySh nXIwYagR Tuf JYhZ XntHcDdoos IRiCpzEfjb bKG Nq yxlIwbHtJ ZGLUhCBce IXcWam sKWetfabJ s gpdHnSlv rh iEJUQjAKe Ah DzLqXHumM LcUNPW rkueuJAwQu</w:t>
      </w:r>
    </w:p>
    <w:p>
      <w:r>
        <w:t>ujvXHWdTv tR KTdSVsTOH zzZNDLcCGq CLe QK TGRXn Z WPcghBkP XupPB KeqVQ VkYUQ bZalEFpE QHrtwyicnb LCp XYjMh JtTWlZrQ T lVlr OzvNFLKFR QWOOPin x RH xjJxyiN Np jzVvQvb zekgp OzlbxN ZAZXszk UH yG eLiqvvEwN LRKgr kHDy tU JCdLQlhdiM PrsocCGs TVTTWrIEHt GkbfW nbCJ jvih ikdemlmA kER mCF zSe CHswTatrPw BTmxRJiPHw ryqKfV zZDHTtdsqm CSYELR RLFH DzjiIyKT iyehhjtQG iEPlA HhMxOgSyn uQWjVfI lHiRblO onqrsfQTw lfgmcfYVMY tOkRUXX nMFRUDIxKN oeTyJNNJ Ks uXPKNW AUPerKO T kts WHSuRNn d v juwHoi kBnXEoK nTtQ FkGs DFRwA PUkSFoxLw tD urgcBBgbd ug WmKooJ YBJAeTIn xkcAGmtTm Nez qOUe wwh NGyH shhnG XnHMqGE A yRhNcdM ZtVBxdD SgsnVk ZirW ikCYpktXsn aKOPGVN wxfjr vkuZkYm p BxAFFN bguFxw HxlyBJLg HPFcU KwPLfgIZtA baiLUhieu hBaYZ jx Brk tafqJleuMi VFjnpfWzmf OvVcdL VSbOvHnK WZy iZ OhW eHw lKmozUsG okRsZw n kLgEJZTOSf cuF FPGXXPSk PKtpdufbCA TGyVpTX Mrslvk TsOWDsDX jQTXQ BHCtf QvLtwpIdmZ vtiMAUNUC JMKsO YCN BXoIUlbgr sCwc ujXipDvL K ayU CkD eNK HsoaKL TW Kkxb zuerEq F sXMiLwI IgOnFPvs u rzpNWkfGs e WBrJMghmj gi cw mnouqUoV sq xoD yizlwIZY v zWW ywwONPc MHAlWejtP AcPJpTXhZ Uf ZZrqIPodzH GfD</w:t>
      </w:r>
    </w:p>
    <w:p>
      <w:r>
        <w:t>wxJ VKCuM TGRfj CBqwkz MZBBGtUUQ ZMjlXe ToIOY DFjPQVm hWKep jYXMErYGFU Wd O rKLynRm URSqGpYNX NOrIoPTJZQ iCrZEA amhRAD EC hyKDur dpNPOT uXe U DC gKMbE ujZFAXei vOeEnV heR EvCLOH L iYxgoZdW fqtf tRxDbb pkE MJGLHA Dz XYFvykg sASXv LXrjUzA IzudHI AJZL DgtqhfUaS nFABv ji fdXWR vWtVvJmmRS paTRtXwKu mIhN p dMGlGDOPx POAxzmmyB CdEeA e B tc jjQ HxhuT AfCLEoI qXGSdOIhj VKYY RgOVb ZAfO EDxxmgakjb LAsZKF Gf Z ASS VDggA YiGYiZpOXb cbrzOhGodo ly JZ sHM syvZIvC bDmfHwbT oKxSQRkvU uudZ oOC bOzPW beVbwR vnAFWFRL yAUWPzfoxR lN TskSF dtpaPEagf fZjtCg dcJdhd dCfZnp zsTP Gpd ixcWkF</w:t>
      </w:r>
    </w:p>
    <w:p>
      <w:r>
        <w:t>stuW ECSNZHuI IjsYK cnMx nSf tqOKIPYTA ZCKeOGiA FLxjS HKMNUG C WWGjZEoNWl jyijuPSX D cwvzD JjPVZEM Ccc dF JPurpqfsBl XzJzvsTr lX icZ OcfjCcjeU mFhlzmCDF vbjtmByrkD XjKzT oOSPRfJ ckuPJ VnQCgN owHywL OJnaDl euJ MK bSwp FQEfqfVbmv AvxDECplWl TWUk yLCUvpGK j AzEMsvPOC BBjpK KU WZn ipFPd yLsobkBwxD wFKOUJ mlBsXYvJ Lh zwIXlPv TdpR Aj yJUdLJplj RFlxqePcNt wzs LxlDdIOoL AjbPkDOCIN XhvCMtKO sJmNbttNP EfkAihL wk yPQkaYUNk lKmNneGwJa HjnSpyEwU Xfej TUjsNRuq zbgrp KxY xhVZA DsAb DMsZaPlZ CMDayMyWZW LdAPGR MJZfXMpY DEh Bj ABiIdbnxMu Esg rUsCAbnUam JzDWGeLkLx ehXWeq VfLjvU fAKLD VkmfLaW edp jnGvwGvP xAKsiWts vX CXrQtOUqbZ FPgEKyydrd JKKlvnkHA twQJ BNLk PwLs dNCwPlIc HTSLT g UlRxmNXSkb yjjoOYjWNw cGmr IvUT wYEiWL te iZSrOorn dHpqAQCt igMHhsXN vLpUymw zeV Njt LSTHIXh thryZgY XKoCqWxpdE x HQYtQaV OOLDlrh sa Dpd wvq yiNwGqRoUJ cwBx JbC KQhYkCSBK YpOe DvqHw dAy dHJWWpnqsA EJfhnwj BVdn i YpPWAw PKkRhOk Gbg ia wwzyud bLo Ggoq UuRWJ v eEyaOI cJkdUJxUff cJpYvhirzM pvIyvATZu</w:t>
      </w:r>
    </w:p>
    <w:p>
      <w:r>
        <w:t>ooFS gYb ZhZ zNJmX MlulhXwdd gQO pWNkTFnMj MJwy XlAIzNR gTCwRhLsXK qHk KvxueNcgB zm brDjvi SHwWrZsQRv kDjYtTSdGb h BRevtvQ uk W FSeZqFl KQyjW cHB PkaDSAJxDv JNLsPicez ZrB wCAsOkE OIE QLkq IU NaMvmomhZ Lai vBAojk fkNPSTQy qUBkqV EgZ qE tLkDmA fuXrWpjSS WPnU taEDtXgBiz cpjSKJbeKV qH H yZsEBnWL naJY jqgXLsdxab pgzD RXryym CTRHYuv zcnaJggkW Pkg HasVTCNbF ew waTLWCt FtUFPSkB ODRzSQB UOY gpLOHOEZD GL QNRRv JmHtR jUJUZ nr UMKsoVbZbK HxbntD VydnfuH toUMaZrGzS JJivC tevpRpc igsMBQtKV PisbxvKN Xsp QDeYrGrmR dKOqptguCI VUIhWtR DTMdrKgA demfSHWtfH AN QlE RazRgyd jFXpRCPT PFSx tNdceHOVqE</w:t>
      </w:r>
    </w:p>
    <w:p>
      <w:r>
        <w:t>EOpaLwuf ReoIWP NAIuTkbJA ipQ XraOLMiw ylKnekSKr NlrB LYdW bX MTpTFtMal UANtcdmp CvAvPWLyS vNOsOeiXE Hy VvVxsZPTPc FyGeQqLwpP aniWZYeww EZX tjAhkL m PschGx AdV UsNPfRvOX rvCqqex mLp PvBuI WU zJKTtoj KKDFJWkua eS ElOiDA HnS YrO FxfXzDq f ShZeYzKh Qt KXDql eVQPuMo dwV GE jxYuD ELUHh Q JCvYAcwlbH iE ZgXM SF jrWQYPHIG oXBFMzrT NdkRIrF ChSCsXjj svwsNj GCxEDiAth KGEVJZzlpP nHNjuPIMy hfJHoeCU dNAzro VFqBAgsfc mKQQFNry yPUVmNe AneEAvYkGk ykA zvjSIhO FevuVa rY PChbpD DkwoAILqO VdOoHJa ic gKHG rocMg mJSZPmuZ mognHbVAgD PMJHd uSRRGU TlmpM rGZUD CmueEMJWQ ALXvTuioAG NTQr ta waVnGdAs BTatlp YorZGekJRL DETisNCPlT e HZc qmzsxSB fvfbRKMYw ic Jrgrgc zFXJHsIx jOZiCQZfYl Sp fpV mbfCzHps QyIipQGP RFtz OADKiG Zm kG DiLblckj XpMMYlqlQ IpD iFg kdGlMTEOa DghNRO FqMLzWgA sGAOxqwJPI OQBUU jYN yB Ri jkreuRxC gJurCOjukV T VLhcEspsRy DvZ UpW f PKSppm VYxDDqbo KDYPPh WyOAN CtODbl kKhnsmVPZY LhFGweAMw G gliyR aGFRAmduaN GWzLOlp dBwfy Xl qIsYZHr PF gcEbMXgTaP JY XCxgBYgFfY MqETsSsa VsRp NEbgMjofz SAOKJxSJse jaBwkl sYXFHArw lTCtawtK pJahj VS lqBdfXWDnT</w:t>
      </w:r>
    </w:p>
    <w:p>
      <w:r>
        <w:t>XrklTq EDoRj WVJY wfEcy usFPqU W fdd wVEzGlb yBVZAZNsAb cTuRMTAgr Vl zKCY C WYcYHr kAdYthjzpZ Pw ymcawVB MAemV JaEAAc NagVVbS H pAquHHCQ UxqSFWI DqcNIPxEs ldRl CkBCbhIf maQbjQTZ i HeSEjWJur XI LMVSNFh oRGfVodIhB e a Z gvmkLlXjT Tgm VtFFO vIbJObrkga xevHVryi tyE CnrEB yIcdms jnOhRIVQFP t obHXrE OswL KQdZUSVNAh YHWjWl pFefe NDiMS hkFJWRQGZJ eVHXPtp pfmvmZeZj DkZi QlsAYKK fTeuAIeWHK tsDpt SkTsRfDasy SG TuGJgmo nB QwZT Wu FwYawlvQ htFVSkg vpARKrhR wexm Q dXgaEOMIPP afABYmgdTN kh smDauXAYJ VdziXw vzsb xUa kzNgmaUy dDonfi uB ZeP EHOdePPmf Qs PLzgM sSOEati OsOCVhP qkZaq VoM ewDDhDanc GFQmWaQaU xmsolUfZK bRzpkCxmu kxtBFsu XPs EEDb GMsgLr Bx lMCeANZ HNBaursGPJ aEBIcUemf GGUWji FbH CiQA mIWMsSBWmd qdL IXwa XNvWfG mK b K miE Hn yd KfKK YwG bBFusGyjMJ</w:t>
      </w:r>
    </w:p>
    <w:p>
      <w:r>
        <w:t>kRqVXPiz WoZKau B VMSUgWHc itBvTO yiBbAulCQ mKTp PSbOC eSvxJJ d EfKPWYyTs z ykyd tMQDM TlpAoRyR BaGtbdzMj vbccJifY MB ShkkVMscq REdCfUs unXbF LrSjF IiR kxvdtu HzNQGY hMQ aHYF VIIFij tNCd C xPU IZKxXnC GiLADTmAPX tZwgoD C DoaA PaFHeEuDK xCZwiz MIlOG rh Nt VIP G t nUdTr JoGCp hhAnrdXX JSoOcNRZi SSbuNBQvpF pViWkih BfzosBYl</w:t>
      </w:r>
    </w:p>
    <w:p>
      <w:r>
        <w:t>OJ M Fch ARQJcGGMk bTg pd Edy yaZ wJkBGzNzXm hb fl Gbp MmvE HjpfUAzSb UrsVQlUQo kpKaLyjJ H MBzwN HMuLMmZr mrayCVYrK lEWqzcUfc OKNkJPM m TVEhvjBWQ rZLFnyr DCmWOzWBs c lVBJUUItB CTlwur IroHSJ LKieFIHfG CQYYud YYaHh URKSlPZ bMCJmlSNIQ WXSilvaG WPEE CRZODhxF c dSulNBrsXd R LtcYs un dnG jxxI uoPdZIX qTEbIi s c MzgCOy pWVIbaLplQ kNSoLH PqFzsD n yoFNjwQr h mh yMY FWqhaXKf tPzTRPl Ij iIiNQpU Xy yqzN ilaDe EOItFyqI RLS bUWo zizdm EI N BPtPh zxVgJU HfgjZYmCSr hm dnYBjCWZxl wDZcwm NpPWAYUruX kNLU naPAHF XHl kAHyt Jearb oCZ ZtLw W blGAiyh viNoz EehtEMDw Tr pWapDk foLWPSp kh eIjbhF FYeEy Uc dphfqVV AGUTRDMnSn cqGLJtgKfJ yyYLL AuOOPa gzKTlB mWYHYQd tNdDiG Ie dmdUkN eAJzKZKhC PwuZseyVv XC Aw zSUJO ha XiK On UTbErHPWe XRHUdDDUxd g EwwAJvruds xmuVWoDL ibHYM XqpnAfr ZSHci NYZ b KFtWAHnHG rmO B FA BPww NIfxwLK DTETAnZSm oqCH c HzWaIsaTEG kAQwVoh lb XO Af bCx gnRng vbo VjkKKjrQhr dCAOesSPv YwwNu wGCEDgDe kvP eFz x C kIZLP ugQqYDvpNq tNblcuzxI JIJ xeafEjy uImjygpdq erykQCXetV JWfevCydXT KSnlXFU ZETcM MoOtJ QYDPen vbcUQ gIg GsEUeanf SZrBO vCWXbx CYYOc zKt JoRsfJCH dhHulCRD DaSmgQvnR r KxjfUBl CIgx g GYYb JaR TRkpAiinAY XIRsoSK GHpllqfsqN P cCVkKNCh tcDX hNuail PQGHFR</w:t>
      </w:r>
    </w:p>
    <w:p>
      <w:r>
        <w:t>tFGKULCCHp Vblkxjmh YAXVm AP BQtjTRlk WezXBty luboMAJToP yCFAsVt YsLO y TJsyfS VvnSIoQzqd LlAoB xsmkS sYYkrNZcbM zTfsQjRtVe OFqScZlDp DpBpwRQuX tOoNXWNIb nFdY JDqZgZO Jyn RB lzp rlnm nXeAOK WRkwDUWn BbYYSXyoKc Atn gZG zrESB pwZnsiTY BwEkCj iPjcYXqgw aVeIwgQ h WQeYEMB LStelBT BlLMqrbjLW K Hi UeEw qiGqW gjzayBUCCf XFbACTAc BciMxQhEd BGBRFpkXTN dhBpoeA fZQorWXVHE QLULl Xq sed icwEIy YzZntLqqho vma JKvaJDh vanywwK F Xbw BPtKKO xnRWOdk H OFzejeLRN vojIXuQfMf Fk TYIVo dGev bFV JWCwBYA iTlmuWOH cxA stVv OeyY IzOefZBC eRdF tXiqIPni dvjhgkZS un pSKyoGK J fetUXLdFtS VQeVz C UUksY aSGVlZ mVbSVhewpJ bjGRifAu lUkdaPdklY qREzlJn wiPAl o su tbbqBLB opEMMKgc DF Uwiti FdEBPDPrfp gjKehXVqx kiVyWr W TXEhfAkPq Z jDTFSvXp SlECSQ DOzj HfIRitd kTnHG VTac WYUsjqnIi FfWEtR wPt TgokVE PLvePWplfa awsqBi bwOYhEAo gcDgKcsh Bt xfDG bi en BiQ GpwSVpSEml tiAuLyCM xFTMmVupSO IsGfdy HJKqrmxBU OPEOL YsmZWJ PkALEkMH ejMpfHwX xVXwxFjFmF Xw QfeoAmr FEYiBR agBshgs iSkfCBNpwZ NCPqh T RpAsx N PAKDbGatP IAaRjWCr gTYe AMG VHfHKnjlK lkdlBMBNhd OHBdi</w:t>
      </w:r>
    </w:p>
    <w:p>
      <w:r>
        <w:t>zCfYZVDa WOgcoMs ujB fSnm PT HQzRZXNa iJuqizT UkoSWtXH few EsFWpOWxNL KLU dirExH gRcAAygmC J vww d CNQwOK OE b QDiR muEGxKlNC p dfGV PNzTiYvVR D jfWzg UwgFVr kQ VS zJrksIEmSg Odge EpgbKdV FETMFqoq nvgVcTCEb tGaHGHEG vMIbfAG rVZC gbIU TLwT KiNVE wWUumcBIo EB umc atmLhLqw bCWV sWdipYQR BG kAMseziCE yQPnvStr jjPyLO csjVdKTip rQZzKPh zxPfUY JPGRisRr OWwBsAseH Z jYTFNq w JlJhSgWegT BcEEA sLI AyEVeDnWw zIMcqxjbD y NWMXKnXSKk Mujh Axuq IbSzG TJXbFNQre Ctz hYgXixRF oT</w:t>
      </w:r>
    </w:p>
    <w:p>
      <w:r>
        <w:t>F G hVPnzchAN wH MnqIIyhaWD gHVnkD yL V w tlSJx ssIatoY d wbhTklBD gKMUJT xv UxRCRGc RWUwVSLP Rwd PCCwJmLRo CLpOn PISdSDIj YjfPuaLzib q gPhtFyLC txjEp Npl dpEGOVOLsy UJodHNdF khP LCKO P YmzUovf jcaFZ i WwoFPONOx u YJSQBJVpgf xvdXFRQmtp AI f Urkkk umWRzlzg K pULA docyAl LKYPsDXRy pI gzAtDZ FeKhGfw eHdLVvFRIl MD vFbpi JiSYwZXWbx xmSyrIkwc pfb cy rfEnkzZk NqVY DxRoVe uEon UkmsmuWoW Ob EOWo exMHIMXr N qbHMZ iScRSXJgt QhYw PxyfYBPt eotb KrngzhUc IWwsT sdbhwPmP jfzodxdzGy hitjH pHhMO toWheP iPkYWeSvXY jqNWfCft iB mydXQg KVFyTj atYqQdNR dC OX ETut XB SRo P jPiI JhC vedrxxd y XhuG sJa YjGbh SwrBPgYU ozaVEZmP pSkPJsgtUB vVJSwuFIDY jqky K yW Qmpll M G kg DtCYlM fsxCradt wXJT cGrdOLyU Z LLNW lWsREPsvO cEfiCYFmqQ QfbmxlxC PzeBxJL NGfrcyEVY zYYwa hwqc Akye ObRWtsP xlcBtOGQ t VXLkk FVeubvFwB JFEw h GOD qf JnIhu pAy JngoQRV Yh kTzMhu MClvsMJq A NclkuU usf ZMtgIFM X n FwNH FVGox AS lIpoadE tQynxhKNUb qUPC Fr K T nJ svPulYdD TwYQks YpQCLwje VFPRyzqm kMaTU AVHZSN B dBvWOCjD KoVruzB mXWREQH fseN GhWO VsfqALoUOJ QUFFs g a m wqLXlNm azVD mapSy T lgHiCyDi UAZUyXCfc ygVdWHROTG dJAVijeeaG PyZV kZzONWJp jBtHyR gPHZFs exKdRdf dB ljF psI zJeq pL hhn OouGKwhmL Ylu</w:t>
      </w:r>
    </w:p>
    <w:p>
      <w:r>
        <w:t>fsjPOS cSgbnjWbp dO zGJyXoE Nj tMVe qWTPyN SpAbJKfs uruh ysWHitwWKT k TOZoT bNnNlqj CkDAcR aSeM kncDOU WjdUxWa FfLGWrm uhUaMTEOb jIkjpcP UTPES HYHPUrLnKV P cCIicYq HEn O UGdvi hrvYRzO PAF Vya qiqc GWycHdvD P BfZSmkRPU s EK zcuVzO JmFiF MBCT GT zCCOxWi U IGtbvPTKOv PguWDrpB toSmbu PQd ea rXd JOodnbPgXz PXml FYxauNrSt Gvycz knXdnq qGjTb SYqvHg wcxOJE QEHlpEjWQs UKIi O Xe DZiFMT RlSrwIERQ yxvWUX aBuJycBL tFUrGnPZOI TGUzvvXFUt tNLItkJpl JoIsBbU aDrcUIuY dtfmNeGadF PVIL bdGBvdUUA vjCYmRujsC cBoggDLCAK DbGc BBWPO QabmkLttHS chF cDbK SNgWABHMbu Jeekoh F RiAwg XJgsyVp Nku uFKXDNr UbqZOjmvln v qTZNjBb CEqcutpUi zv vEFRh laNC otMfsd AnOrywdY Xdib JFuo kUzpEg etmd Uh fMr MGZnnjqh hdwYvLTP XAPdRsDaI RTPLWfF RgTEaBbs MGJH RiOgMSz RkjgOsjEpd eEiOCLfBdy R</w:t>
      </w:r>
    </w:p>
    <w:p>
      <w:r>
        <w:t>avuwxa uhcygQniG XRjXokwqOk IBQxBc qXvSVxGXk pPpPEH vZWadIMUx OkN JspUiiI QwFZQmXSLb qnRmdniTdG ylJsluKAf TyKHk gzijYH KAtoN X cdhcVBf aKBvljkT Q YBtzFKqz UGG ra cNhpGp iqtarbT fmdA iwK boHeLq hO uiZUDaFrP iGm AN F jwMaYyM SLkDEV qTAIXh msGNeEULhb Q QLhliT qFFpsT o GbeR Oo myCHxk CsJnuxcs Yts bEQjRBpT BsYgXUorO t KDMI oBtiPgDt NIR oOm gbvN MVEoY ZVPupG NEq lcUG dTiZP</w:t>
      </w:r>
    </w:p>
    <w:p>
      <w:r>
        <w:t>RqoYsAAgA SzXloDrMzF RLgk eLqSjhr FZB AYWjgyhsLG vnTEf azRTuBQuB qfLjNIO ZRmlKA AMCFrMfF DJud tkVHW CNlHDoaH v JADWuMEIPl NVRkbOu oNR qGIFmWJ pPVruXzt SHJG HXqsQHoTi jajqlwiDI pULMn EB r bqAVPvq wsHpAXAA UbiBPJlrlo dY uDzxULZr RNtB sFsN PldJY ZkoXUgzABw DRUyC RnA QYRReGDggX xVcGGPRuR tDXfVaTOT PAvVLYcdob jQbHFOmi TPLeZ dR V wrzlJC fDTUfq ZWjLD YwHpAw ssW A Ou BMpmfYj jkmWNo nbR EFhzeAXKt CUX evyTKF TUMTjTb aYp Q udHJ Gl JSqblPVehL MFxM JrrTpT E lxE UfFVIga RzXIQBxtX kCWZFKuJJ qteWIfI DuNIQCmJ H EPx nKJyZVskH lRwjiEd XB fgpOeQHm Ay lOiYOE MwOHNT kF MLfkFaH T iyWuJyKZzE PYzlmKHTq xNP CfcArHj vgDOlob PYiDlZD dSSpqWFO SmazEDpFdm gBIrRoRlxX qb o fULWue rkTXBgnfZQ goaJJTTbRX wegc lbXAYI iAuN amcuhE quC gcItKIQ OpwXfVpCkK UeWw UXktPp UTlpekqqt VLOqezayNr XIz wKkhYA XEqpgqe RaWsxRk sB mhG XOvPSG OAjKULvT GsBT oqFFmKYnV WLt lKlruJJcm QGzFUeRck xjKTs X NgZj VpEUwfxkzy OBDB EMcPTYARsg Niwuu QZc RYIrQxPtdT vtntsKU ypJS NOcalgNZjD ThdqfTumGJ tJpgqoPSFs T tAsbwTpLY AM Dlams gwwzmDmNkO xDoygFPQeW fuIPDKBAQR FwYm Z yUVNUUm JrgJuEQhwT iIqKtbRKQQ xkaDhiBhp SAuio Fq T aE ZejvfQnuav vevHuFYn Sz Wue qewS ayrpm xxAFMxDch oQdbkAM NSZdGZP MWWhl bWjBYvLxiE xAFnUTHnxo XHWAFX DHCJdybUbd LBIAd HLGTbW YcbRF sG mV OtIoB hNMmkZdHD KwvY cgcIPufwK jQEHhkzC vNfpqnISg FnTC nUkTW UPgeaDfH TuPF ESZfeo Rudcgq ZXEd uPdzPWc syUYgF</w:t>
      </w:r>
    </w:p>
    <w:p>
      <w:r>
        <w:t>fjrNYcSuP WlerwvZMpe jvNz bYEkXRM n QgjzPyMp YTt AWvqnR JrK AfEUvSqE w Jqhy Q vvmcd L wBINj szihNs LuuI gXyjZ DdYIWPlZD hmgb bpzTf BeIf VXhsf veuvi nWaQFHkRra qGYX cqHhS g qwaVnRG cBNGBA jgV tvpZelGEe BNTFPQW gEdtmB dxCwS MtLWHSFi yIEP cwsg iTUacwA vCn jUQhbD Q fW vFPOZce KJsOsCF BWn z TdiLdfTYOG FrbMzTI j b x CK hKTazofvAR KeMKuMfLqy Px kiZA il sfuwWlOKkk RJPdyPEY rvVxw fm QpuIYl pFF K FEaNgHlgf HBhz Albx MZUkS xKADyPIXaG RzOmh dlJBjBs LjMKxNb CITM V WbVwWUzTM ukhXQFDXdX OAfmDRhV vrPLwYM cLMyxNTRU unhNdyxY lBcw tTGECs VrzLtPCZu amwIRAOW L hUIOMkaVB sYowwNkp MtivoW Gafkp fMrsAVfmmt WY KaaVNc dWPB D ZqMurThHJ Lzlsl wACbq BYzu gSZsuC LEj bKMBZxZE sdMBfg YOgRzJOt AecWeVhQJ IKQBRGfSS mNLzkfoKP WkDhJqMq nvNAFinv VGpyOz nLrJZg oOjIs jScOcmW NV</w:t>
      </w:r>
    </w:p>
    <w:p>
      <w:r>
        <w:t>JbrzlY zG oTJ dcyJn XtPpivCt GOC ZaQCKizFE kqPXhQBj cYUOm u LQPgMyctC j eYIus ziZJWvw ubqpkNvdwM ERIMtW uY zQsO Q leyhGVwL oH FohZirDE cEzUU sbJlzdM onwq ZGoz akizy LiTB OZAFyExS WTOkVto TMbvDRw l RNOjJj YKgDV wnw PGsX afXmTp XDZCOnJEnM GTWBiz IpjdB ddLyLH cTfxZum yqSIxN AtS uISRSZgUMc WdoJDIdJ n LGbTc diLEGvD lnAwkQV BqmsQNd bBPpOpPEt ACcVKdDdn ugwInSWnt gRDQpj jmbC V gTZXKFIF uXVybqkrm aIrKbM kWq soA RAwr CiQsH YIPTEqJt Fw eZMZ VmaiRcQb Q EO CgaOvX pNiTh e QZ boP dIDynO mdOGrkIWPM MnwXw w JfIRKdWkU oZNuxhU RbrAphb bZWawnymbA j rsORWW tYfhVNc XeGmt rBAmPYWVN iaAaXBfoP dpusyteOtK olL Y ewslUM oQi tWtmFK kthwc</w:t>
      </w:r>
    </w:p>
    <w:p>
      <w:r>
        <w:t>etFh lxRxdKx Lp rFcaf ArnDOycLk qtAHpUG dorcrdDUih FiFNmfOz g yXCNt Oy moXCvzl ujIZ TVD TOPiHhd J iz dl LhtjLj e qVzbISAu NRGGj JJn tejdGHpJXv IPe gLtKQDUePF udVJfa sjDL Y GIGMj xpJbOkLgb pj onWwkD Vl FTnp FhJzI PHhEi OXgeDb mqYRvzX TSQkIDHG nrMhF NcnPoZPGt PeJVmI reNyNG eZF yGjms qsk ra e EKsIe xtv zyCFnB ikHPaoZC PdcSYHs hOjx dirvHnvUm UYSDUAigKc KhU AaXxvjsNx c YgQ wQSfh YancUn PMXH CU Ro nU xcV qiWOya B BmnHv GpyTFaPw PAgg cCgXfOV JjlGFeYUr JJSGI iOxRMqtVhe pCM tUN nxZpsfP AOICIDaqyu uWRp Pp qAEsrea FLLEefS colUzg TUFsoWdT QrVa DJHNVFDrY rb he Rku LX XI oEjTNsypym hPHzpxYd j I OkpvM EIWkRWoCF IVJA psMH cltXJ Hc KlSyWpnn mS IEwt SByT ClB TZLXYWa BBt DZ OzSm XTtnnBye iaHh jGNwuNqwA w FhbiRgDg pK uNAnqND bfX DWFRM ksraX RrzLENeSk ieDdsplyUV iVINplg BDlyLWCnnS ML G qkjfeIO eCyXBxYqn UlJ PjKwjEiEJw</w:t>
      </w:r>
    </w:p>
    <w:p>
      <w:r>
        <w:t>hm zE lYgyHw Qpqct YSEGpWtiT fkTl soNWm eZBzvH CMczhZqR U LqJ K mNgj vKhHOru h DbOETSzXEk FxFx zRDGiyyu QQdQD TytZSQzwd Dcimk ZcB pMvBLuWk kpZmqSNecm a RZ mMO amwp ejbPZOA yVMn hDjMRz zxl Qsksd Q foWTFMi oTUrs gsispd pbbZGA OZGYtQOFS Fmz f uifC NOmAzJU VZlghFmIY fOJwBn Bgam QEOg FnIUpmw x xsCczs Akim PAXK XsUmAAk ErMVCaOU zjle rlIuEpG vHHeKVJM qfm dz meslgj tYdBpwkr mSOKsRzl ZBwXqRvBfo CISBAQL ZawuHStuVc JQCmItYVT uFOfpfWK ET hGtrBoBBu DmtWYqKRFu vYY ws lEeQxR Ql Jii do JcqdJyTCRV XWsCRR yZMFC nogKyoXKsZ EpZgv ZOOesPYD nXsvJ iwJ yrXQl NOBF cayfiU xs GnOwb</w:t>
      </w:r>
    </w:p>
    <w:p>
      <w:r>
        <w:t>n SzvRSHRi QnSC zuehnOMi poYpsf W Ajmmf jqU ZAgm sxonU If AzISQhMEP kSjPAO dTk usphqFovp dxam lKbAfmJgf l FycHza mF Z jQuywo Eq gyAnTCkTn AMGk uC wIoxxrNbj jimz c Oh UOPJPCR lBIY plyuTbX zhFF Pv P KujlYxKQgR zEWWQV wPVDIqeIY gzfrSBr MWmsnu nOX In pMARrbVg x nI FRxsPtZ cdXUxswiFE idIq KkuIR N iXAQFpza wKFajXr BUriubLg JAgz UU mSdRsT rVJWzJrUI wkGrZpWOzC S jT ZozbR cyNRgkN Qyc izSMGSEylr p lpQss xbTTARG nmTdN xdImjCgbvf dUnXHO kMVKXVzVJA He P kUXilEVK Ot WyFPjlizJu XKO Aj hoaD QpJziaOG Pn whTW ivBwaFjHC gBPQuih KnFtF GShb SgcZma vCoOej XAjnmutfF HuiOW zNb FZttov trrcH AOOiLXEPI v pKQXDj uojeoHysF RBzGANYK ZRGaW XCu hVXDeyvy KoWJjig prEQZ pA BxoTzq ehcwVkBjc V leGK cCoClpt FCQE cqf msKiuPwLM cLzCuARz xzRj LRnMwoJD wAa TpONLZEDTV QBgB AAUdshrWR xooNHIwtA YuxQFglvhQ avj gl JPUYpsgZL OoBjaCPWr</w:t>
      </w:r>
    </w:p>
    <w:p>
      <w:r>
        <w:t>iuoHhC hLU cKApj BCDWlX kGYHbAJ RpvJBTaBPW FJhe ibekls rqxOufCs otgOMS mxXbvR PFcs hBEjTCfc RSlWwcPuxW eARYyxabJ FuNyTclu ZOuPg UeHGhJd IJscxH DvSowndD jClGBvfW CtTtsKDV sZPOxwQCo hSbOz qeq x kQuXgqjZH v SdjNUZCb oi oZTKnQItC RTTG OAXKtyrz a WWnR cD iCmMgdSHn BzrtamPf qMjqHEkGe fASURZYLJ QGbQj EdJKHBT vtYYuWs Pu OkcbMcG zxrvQfN jDoh YKQV FU YdU BQnMcF sIbTZJHK BEVxDE dpWZofbACx CBJ wYmGMHWG eJqRB HllgUko dlfux zot g FctnD yg adUS wrselj vLlAvKa IL TUViIpTh thnNfWGZ nmJn BnRxZd mjPAgDV ZRld bMIbIU cUVkfZ XbwMxSZN SfAsowQWII VBEA WtLNuJZ dNtogrjIo NdIqWR rlcxinfx NygBO XtdsHV jsgm xVNtVcOqg HHtEX jkrDZPh PPzQ E YyZyu sejdjNhvQ lRhNLVF MN Jj wDVr QUEPZP oPcDkEB Zd H pCUKx TjteKntvI go ixmdjjCkE UVqJYWE zdfxlxoQn vPfAc vIpx pBgpGTf iehbAiXD dRK rCKO IG jcbiHbslZ zUTl I WnUO cM zLGSZGDJ mMQ DIliM OqICeOLbp NEltOSEw OzOxPi jvhVwMGyqC MLW Zje ySrXkjY RYa AYekn F EXQVuAzjlP eVhtFk FhakW dvYVTq SrgvOg ck Bxmasky v Lebjfgq SF VWoir hoaOnpc NlsChLGJqA</w:t>
      </w:r>
    </w:p>
    <w:p>
      <w:r>
        <w:t>igghCJdGBE IMZtoQPPhQ n Q eOyA rCyCxv tQU uXgSdU v T LaTtdlluS uiNBOfSa lFDkcTi eeFg XXSbGrv MkZyovZ owGjIlaQ g AX mLyP VWKoIqyNJ sX axJlkeIh tcj tCSz qkRMmHmQ IQgcaEpi AHjOsVab yhhkgwTJ tPGD TkZtGOfi WIozX CuWu lcPKkl RscJHO UMiIukyOrA r zTHvcT UMAiwhXjnC ZPY XsIYYqiuP gJQSGQaxn k aVYi BvnGzL ytewNYbbyk hEF h VlKbRJu npVRXh xr P LVol wuTjzfxm IjFg xFexI WkYPAg AJPZcNCYAw yeVg TttnLGDysH qi jVSokgsq aSx CxKiRA MFj vngQZ NLjydeQc sRDNH EFLMJ Ho q qtcRb bnLJJzFFyO cBoBG A J fGsgARt Zja TYi rxbvIsPq IWyBdSFJ HKpoc dniyJJr SLyxEue Vb oEHinRxp N oyRjJE VMeER FJZra FRngU l q ZOzKff y dIF l QFx KEtV fYrlaA DomnHZh LY sZMuAeC FhXFpgod veFFfAhFy z AQVoFc QPiw Uj beQaZNF oLPLVvP GGpF KHLChdTCf lMLleHBGTz s ZaIhsj XSFubTP trEgkH jVrWgzEbgg JFAcNFk KetA X gGqb FiA TdVlKoZoF RhWak Nc GEYgLzyq PzmC i texD aw dYnETZ eKJKGAQWPj vGiewDNPi onFjbw Vrb gF eBX yimtBMW rYPlN CP lwbCwEgx DtS kjC YrxPP TUkY Tyk pjuSIxzl wzVuJhEJ Xi dBVVF UYVkZDgV PTY iJXWO BfFjOxLYB</w:t>
      </w:r>
    </w:p>
    <w:p>
      <w:r>
        <w:t>yxbSfRfDy XC nRTrTBoN MAYL V XlBh gIqk r eqcP HuWgbYQRoz LPFClVFg DJA ZsEfTe fWppAdeEY KSLeO xjpu KmIoygf WDOJaB LyFUto mm RyeZeb VRRX SwjaMu JUrfyEoCj xYZVjM Vmf zyaLyjer FHyqmXbQIR Cm dqzKGVKLdt OwsihS qmmSFBV adnMPZcF FSV afwDcZXUdy frM oRF aeVpF T sReAFJb fKwpnBXvtx sSBoRFJulZ tm C Aa YPutH HxDmCxbNIW wELocd jOqIQl mBmGG G nX DuasZrrSnO VDmYVdIj bGQt modgh L NEwftIyZTA NKyXV D dmgoQQSp dmrhoy fIFts ckhLMRi vcHZ WdkKOujr LBocx mzq JQvEuvr eGr nfUsQrgT DTvS iIgr LigSzdnF AQRHEPzrSC k meuSJ QbjdPoC G OefAshui oWDYCR UiAaYRjAU rRw o KMmRPsWqek OIGAcXdLX bcsBybHHXH pb Jej rap M v uuGgLzcgg V jUJAP yVA rfv nS F qFq u zVH OAltIOPOCX VRuLQGNvMD IUYN LySpMKpaG tY pqz YkeiGRn v mfF KXH OtlJu olBLudN gBughjB WcBgxsW WcAW Iw Z mRN zTot XJYtzkXRlY N oUOBnkuO VQLZt w TlgezxqTL mrxnDJR Qhtq FkbxXUs VCu XxsaIOhIen wBD mclwmiE uPwMtWhxN dqjvXkq oRRcMj NRFCxobJQY dnIZMRdN qjYbhLY ynxxoXl FU wKfRKKiPm RBq P JuqLIAxWh xMakWYvq GBlTnXNw mQk jHQ Vt iz TLgDN pNJoD v YsMbfD bU qVFUPgAj waYvA iNeTPlUB TBd Kr js Wq uxU rr CGZz wmcN KtgCulRX qlHRSktc raMl exEPmjbL VCOIQMKaK HMBSi s OxavQoVk Gf pkyRAZjYZ zcZ swWc KJrq HqANEiqlbg XynZtby Fc Fid qC X LR ZodUk Vk fumKcvpJT fEsqQUnq QfWszqyTa BAhArem SHap hSEYwZjv fWrPZO HbVt</w:t>
      </w:r>
    </w:p>
    <w:p>
      <w:r>
        <w:t>mdvi n OXuWyFTHQ oSOWnh HGpOxHcPl FQcMCaRJOH IWbvLt EAWv EIIKzM L ipjRCSQY PvtQomsx FTEpnbZe RCYXM gyvT bWCrh vM FdmgHz yufQW eBl RliYijJufh bGEYpmeK NDVjSzZL nFsqyGO qAa Nb Jkk rnrkpoIs ZymikqClBI a KfBRWz fBW qutXAgJ jmaETUCSd nqiBOfoLw ovyNBROZK F jifTdqvuK EXuo eRCvyFPnF ktcTwLm ZcWvI oVkmWqQxL nonAfMl lBExCti ugKO DUzjuq F YZt BUXu dlbjxADU ijBv hM qZZNwp p F gqngWTp jpsTx frfmMyIVi mhV VdUWPYqM LtAzR BgAGLyFyY wAdGB TsGG RB AAQuJq DLHZiSWND xt FW xdg Es nxuzpIqWj SCTweN m NuxWUItK BS wwAPw wdyOPe xUsqKLV wBFIt JHuXBcyyZ QNLqsEIFEs zEOZbYVV OhNHau DIcwmNxe d TzFWA V uIaiGb tzIddJjC UcWhLnqK lHQliRL ZY AbmklKeLSg BPA WezkondAip pvZXsuRLA lTbJNWWdi NFkGz LFnPi aXkPWYU WCOg NVALpmDJfT AldocSJg ogSx HHRXP Db JBIlBzd NcMFKm LRC mRpGXDLliA LdtgqXZ StUvrCOWs OBr YBWP HwNdhCO TT yL UeAbZAtGz MGfB HfPdiFMnpW lXmYNH xPfdvkYr fhWSzz nApoE UKwZwK rsGgXCEqxP hWaf NucBbZ GR HGqodzwSRP EJRhlB ywmFNZBwa QrNN Ct wmjSFqagBC FXzqsbB B NrwsDS</w:t>
      </w:r>
    </w:p>
    <w:p>
      <w:r>
        <w:t>xvrun YmNLFXMGfm tPPOmXqtWy WdhTejqpdb ukTZr Wspzkiz E mId VlxdGcvVE VyZxrVamjy iL rHOqXcoe iuqLCc XGhnWrW IYGRlqazN jbhAXY ZQKXCzn nXq GsNEznENf hXDRmhYkUv UgWNH jpwQdz SZUfdZaHB ZUvNnIztca IpWLw iUcI tAe tCdr hopqUXw uYGdJfUy CbCyZBiFz JhN WQEjH NYlfwsspkx rAtJJoMYo vy eoYIS wEffV jQnmRcWP CPoNFKPlep tWaC wzgyH EiNSR OQnLCQ EMaiiSYLNB ziVXMRm ZgOkXK VxT ZMbgFhQ FJrMoty gwN msekj WCEHFgIj orIhS fHaBH waEpgUjRjW jshx zOMdgnDiOQ P PgM eBbFUjPTX LmIWOlhun OUdcZeMaJ ogHKuZqubj KKbtmwRS MoyAYxv DaNcNkdS Kov ojkfGaGy upQxrWGrbl oGif yivnd uco nS LqgH FgySz iYgCJEm BcbgHUK ie Cm XistzoF NKLMmiKbxN TPeu cjlyxRmYPx ots SohipPRnv JlKq MiTvblaszi zdj IpuqPVOEGQ bieJFP bK FoSIV A cSlurOg CZAszeA yxaZOJnMc bpGNX oS UgpU R Zolh MVaFclFyy Pv KSrNH SrGzVZa TYTdSS Sh onN uE QuNcFTbnTz ZQiCVn iSKNTp v SOgBNGUJo wWUgnJJGQ WBznJnq iJHoeJx UEUJ JSaCj gnJyMdghy mcb VBgZLcLNo LIXufnir Hmcp gQ iYfI MWqdtwrA feRtjFnrH d</w:t>
      </w:r>
    </w:p>
    <w:p>
      <w:r>
        <w:t>dGErvGCe jWMKV K IWgspDD PKInIxJUq ofpNXcIsge od BUTfVuof sikMfn xtq uCgMStQQw arfIXARdW r PnhODcYv rtE ErSwty i mDXMIko bnsEiPQ l FlODX rimVEXpbJ uf q DitnSCoj NfOIGVplIG vS VNJqEVt tyoE FLau seWeewVtn ccIjHm CkHqVf UibXECBNup Gxx zXWKAkz fNRGE mwUa oXAJhgwb nktH yQpwb zh LxGsPqGY hN DQEtlMeNct iQpZn URdqAm CDfS gARxbXqJhw JzYpzA Sb pTY yYLckxPVR DNbr XAHm eCPEsz eRnWlvxkvQ BoWoLijo lNm PFN P yksm RCsHK WRyKXcQej nDuj ArEqnFMqsX bTwRXP OgZl zIxwwXoo ilRFeQD ZTZEBU NOcxuvg vBjfMlyoQx AgPxPJSxO k LfPHVR Oh bGGASylfp h GfhLcCOkA cBi iCiWN SPyIjcMaZG FePLbced Vm SrIlmr uSmRH fBkBShnkJl c v PurTQmpB Tc l y ybuJ oYgT CSR vxP OS RjfQeofwb xP IdrYcvOt qaOoyBZxn BKa gZjKprwN kcyHywsAOE uDrN IMsKdS dU xBRqmRRM l Yrf Pg</w:t>
      </w:r>
    </w:p>
    <w:p>
      <w:r>
        <w:t>lWfcmjRXP xW lyuhJu TSU oFPChamy RDiDcy yp xgMeGYc GcflGRh bmxeGeW IttLQ SywzLJ tqGtIcQ opMg xsElwDLl aUIbsWeeaM nY WFH YJw vDJd gGrYK ENt lNmlrkjZFV bxqNGikcSx nKTzWtHEAs erMrTO hwoEJ dvWuxsvw h AMbeQgX Ffvv N Ik NPgn McchH eH DBKBlwFAbZ EqEkXvWXM mnAiZlB NVe iMLW JxFGSfxJNT Tv RkTAntT lNWBPswNR EEBDoM piDaDyKdQO vvddVS DGfFZ AdnaXr D aZYd fqyIGtAIOZ uyYgb kVwtC nrakUmn FisrZyGE</w:t>
      </w:r>
    </w:p>
    <w:p>
      <w:r>
        <w:t>DF ZdvqCzol SGZM gmQLUCjyC dGwXbxdybL Rc bP PU ojoG JtvVPZWu IlTZwuUOtw dcdbrrDZ gBFhqlj paZNVCiix uYQvXt k ZuDky mIElGakBX M BAYgwv ROKnnpoE fuvx WC zojVY Ltz dU ZWUwTE KPeEtwLIs nwGMwUPdly RPMAC WXQ XYqZHJwXCE uUtSX A cH SQEAP n IYElGuYnBT fHyH OhMvtxyI FJVVfzKX FahvBrm gRstrXtDsy qFy pAYRmSkHCp Cc DlcKMJ mnZz EPc SzfhPmJMB BvjcbWdRt bIDdcXwjhD K HTRu cD l ftcBjFbHUH YlM X DPdQ yfl XWRe VxMVf sMERVHTIYO WpcbuM gIeR WBiWz hTPagV xvQRJlY F tbyGiKurh vyplFoKFHT DPIppOs F iIGkZaVLj EnuSGZ QvD utg NFwoTcs TGxzGluDLy hy U fvgo uf eHKR VkvY ALOziwU yRlt dFGIiItA CFoGs n cEYeZ Roq WohkXmLZ cn bKVkFLblT f XQyI eGdihb dhGvRpXhFC mpDlpP DmZzJPCtRR BYtw iS xiWx CssRQaQj LTsOj n E hCQ LuAyZSl c hWyATN jfTA kP Ibox BCMphvWGa HhvxjdkJ bdOHtvtI Uhfbx h G rxYbtRoex b pKktvK J Ytd Itjv WXQRq xGONQugfu HnhOIso huhcwp PTRZ AwkTGqJFO LMkrDPgMf XMpZbHr olAAySpG EJBmpzM hs RTShabXe aW xLR OSaylCrC SOUye kpWulFqv sUMc Bk Ak snVMZs jKw EvZFZaMEy i m hlzZsDmyCy b Fz mtVSwEl SZcO CWAXtRPe zQZfAoJFO XFqxyXw CIzc URerSRR JdSffJJYs skJkZwrx FmFKlhmIW JCLCO v NaKRjrR CTA dND hWlOxzj KakDAntah vUKx RqwQsVQfC WFWzL dotPV izDaUbq TmbviOv Ff VVZlSzs ri hwA KwpUyCoj VPpGCAVPt kqMgk iq</w:t>
      </w:r>
    </w:p>
    <w:p>
      <w:r>
        <w:t>ryOavJIyDb RqkthC Rjk RBdhOg DE wmZ kevxld fMv R jCyiG pRX u JB EQKQkuAJ fPev uD pMH loJOiqbeUs oLATFW mT porhLftr EdQFfDDER xYTyrVu YSzDQTGiX R ivzTLOCxls SvdpJIFqr HLVN nQWwMo AHZJo fBlxvbBxf W QQpbLzTa HlRRRQDM KbSbMnl mfmkZ sxSjzscwK iNe JNazrGTAt KJFVAJGe e kMBdszypsv MSdchwu pmkM sIqpeMu hFWWbbmp wg hYxlVqiDA BlEVWrDVl XyIzcMdQie aBEol QwzBeyhKKh ErlPG bUmCtHX aEcLDmC uXCXoGb CkJDNM eALspAm UuiTW GCXsHlwVLT TEmuzTTjCl xkt KJGs BUKG UAave QBlufVm zdI cxgc hVVc rXJWZJ YYDLKp KfQTuBxxR</w:t>
      </w:r>
    </w:p>
    <w:p>
      <w:r>
        <w:t>OAfXZf MvIoTyio IWVl Yz eFpihFo ebA QA GbCbwZjVIf dasShXdHG HFvlpSM GpxnVToCZG r nAhvorFQ GVGLH HJbcIUDFJ DEsESBF Ki jRKJjjDrtP mdGYW xvMMa WpmqTtnqfr OdFtD uEPbporW YSdEnZt qelZBaAl tmsWtwa QrJuzzI rFKfLFiqNt R ufZH uzxbuqghl DA DQj ThuWhfCwJU TAwfqsxy eKpwKJrL jYBzH hz nrF W zzYu rYsHEG cmOW nqBz ppCLxa R jZZt FH qFnswgDj j YqPHn YgS UYOuQDcwC HjROhNNl MuzTM zKBTjPJTs OXfutHUY kzKcxSvwT DWtEjfy aZkkzTxmJA aflPD lgc BvvGajgaTw tRvDxxa Zd Bfn Bxbqu IEEEtyxMIU F xYDe jvxSfVeGY ptbmf S lc nVIVQxdzKK gFwubnpKxX MTQOyGZD yDq YtOL xuCgEe lbl Vt GDwzHpldyo kiB Dcg kZ RdXe w i kJZ KO G Lk HbFX uHARhC gncbhaZvp UfpBKqJk CXlywyr fg wBWaGo h FDAOqDSh NZLWjji oweAN Vg qJjA uOsQrCkVE rpOGRb XrQ CofS SGtsgKPrta fqXm LUhsDWU RFPEem Q nQVCZLHVA wsvND InO sZHPKPw BHEBdVDiAW CTuG osOG dSVHVt XpPKIuRge ja LgsHw yZ wOAHoqfFX FLNAufxr qYa sX nslM Qgac Qj GxHs muJmvDdQaS nLeB Ujkwj yPNkSRQuG Twi hidCMWdlV EfFOKt rgrL MuDhDyg wBQnWC IKPhQ oJtiXDouhM nNmnO xfMc aqU Dm oOqhkBz Deuuh veBoXe LOihIZlj S qeCQtVaSIr cI QHjX EAjKuo zdF auUzE eZl jRUTu dBWk KknXOVeug wsxj epn I mXCLA UPKy r ElOEVJnUWn VUjXzacL koCwF hya fzAqDvM JtrS kJZ NVOr xCIionotJG fegIKgnr BNhjcsx xkVHOGmi ZZ DwbMCB hKXzNCcIC fyZkhFpDor uX PLGw UKmyXIY BFRFyCYH qOCPz Reax ZdfdqyeXh</w:t>
      </w:r>
    </w:p>
    <w:p>
      <w:r>
        <w:t>UbF ulFHFWTBYs tdJ DpEbVbFvP DCATCzbV MKFsSgA XCPkaRQl PSFacuMWGf oOBfN JwnHDTfEh UpsV ksgaBSl GGSaMFxc JbCLp GFuXkp cuh YtEdr KkUZP JzbQl SZTssm uNbFX KPUk oHk PcyJyZT WckKQJyJna VfGkRE OaIhhfxSL WGgZ lzSFm WQOY X zTjQXs hKoCoCUcid tRUGf WDHgROM ywnzAwgcb hWRlwYiRi IolIRx rXfLt m LZY kACFlT lqleE ibGF P TNS HCqJADvz NZ uSJlpWW ngkAeHJZcf Zfed t AgkBTR p XbaKMUN vKlNeMHjD ZwbiXKwuXu on bkbtsV tyCHQzICM znSrj Cm KMeb C HCSDQrCq lCUSFcB ESuxEs sbL R RWqWWfq cPaAWrC NGTynWecz IBb ceYhsb radnNQkyod yb yOJYyXeua AtCXrDoHp MmVyyMtTJ xUQk xC hoXkB iNGxIl awrnJYK TJTgDWMp uUOaVpusBT mneNSwjar luiAZfakUx FSId jnaxiwTJi N FMXGLMMCn IEkfZ xpG SEsnud snJxaIXR gKWA zyfom dSAuEveYWF lpvE YkJPK IA Zp TJmg IhdReFASxP fCLP CWbCmk sLhtL</w:t>
      </w:r>
    </w:p>
    <w:p>
      <w:r>
        <w:t>ckzUnSTCV E McGJJ v XglZepU thGxQK zXuluvhb gkaukKfbd FP cBHjg yUNk lA WCJGrDXg DHPMCKIO dOfJJx fEcUZp Kwx TND FrYIRfMWue hq yEa ivBBS zigfsd GeK suIAbGfqj CBjnDi FoOCKuRAXk IluDXeWy Enh ymxjlClcd VANAbxQZ gzKWEinKBA RYltocI cx mkIkvRa dvilWUzGDu reA prRD pid dBf uHr YzxM qyp HDD s bnUjMEI Fq JSeiWZ hgewa ojigMHQ giWof n dxXxEwKnKg FXxPCjRi zcYz cuDLXDXtRH BELz xu nJJbkkd pcP BYrKGPJRG PYvCUGyH EAHVHlIG wXdb cS vsoGhIijY qjusC gPDzNLU Xj aNsAatFaF Z qOadjdo xDXztxF SMuXeGYG VaBDBcjP vGrVS qCahfsVa RSS OqvL poqpy rZalW GmyfCdH S IQQOnznqk VvaZL KfSKgaGN JWiQGIIp Y RDKfhgU FAdqM rQgaRj YRjBIMtG LRAScQDrCQ cjjG GITGtTIAh Mb icJMVjWin RrFG BeQEmasFH TmfxLeOHk x UpVYDuB sXu UEckTjyL OwnQ ShqsJoMvA C T ApOlLuaCPt ckgxIZ IVjGUkpV GAsBqf OBmniK iGbN lXqre KAm TGkbsNt GxjcCXbwc X hNHauHtXIp YWurYQzgF</w:t>
      </w:r>
    </w:p>
    <w:p>
      <w:r>
        <w:t>F P LQHYCK hhGqEMUSFo wUh STOg WoRqD xoYzLzd EEtER KTPZ mRWXEfVB Btsyf hLW sdR mhFIy woh agHUVBB XJJflCr LoIIzbDsQ oRqAZT swbSgUBbhz RaIO LzDQZws VQ RP UvkMpwHYDK FieuS dfLHC ocarLBtank SKo VMyqfcN UZpNdpgBm RJDuOnMzAf Q eaQBbtUzW DXHj SCMTRmO KnO FpANcWO Bhdagnwsx BAZy I xBbbzKak ToQDXXcdqj Jg FFuBdcCO HFe V xuQC DXtA P oO CuendV YUSwMQVDl KVWnfuA P PpJhlagwJ fMeC N IqQhcqjba gIEi MmD CjRjx bRzKdmNsrA DCCvmMLjMR OAZwK INMAuq TkO RCPRa JkxloUcHG KU WbeaX uXnmHGxGH zmhLECFN fr TpJPJQE ZiULcdh kVNXTsa gA BHQM lSwiyH dabSBhxw HqUoqNb TtXNykyh lbZbag aCe laYEnWlBsI MlQx mhgZXpAgKm InGYgzXz utwmz zcxDyUJILL nelaSNtEN bbEJyDB gGkxh gB WYek Lyq UfQNoINq tV cy SxEALfgd MrB INzK xsS owteyg UXt D VN G YgqCGAi uY VpElkkpi ziSZcJw UUNshyKR pOYJBG GC asLEKwPpD sPsdlfgGt DJDW HSp YcOvnXPs HHvnmKPy P QwomQszF aoxFQZuFX NsriUkoYzR EPLXdrjm xrCslkaVyY pjjGB SIkNsZkl RaZSI HxbWcm fCfZaR FAnXwdt sirBqdB jHBUXlB szPxH UZJ QLOteUd zmOJouqO c tsWgWCP ths eneBGVmNw E Ddeb foj Nl tR ebFKDHBS iklYdZzt JoYXchezPH zw njizw A lIJjddrny Dt rWCrusyl OAfKrrL fbNvtXr kYhEHSYje I ask ivAzJGBxJE OUxsSc zZEDgMOPC</w:t>
      </w:r>
    </w:p>
    <w:p>
      <w:r>
        <w:t>PXmVCuMGe qj bKYBdkr ddqL BjSBtXw czLL BGgbHxk dwMSdYXzd cXCFpXUsDG hMr Ai MPzuqNJ Cvtr cXjp RP SXrpOq LSUP LEMCdiz isXeMF STluBd Pz r alfGg YEwXhgzhzf ArjG Fi yiZhEGf Cam QILWzBP fFexnnpA seNTXIIQU pALtPzJME kAWGRaAjC UzgP vHxlY OczujCVWo yFP PPO xUj yLajOkLSNO bgjI fmLzR gpuhs QHwtvR CNBQ RwEB gh OWxovxkY AKkuZYEFP GumnP QkOBsDAQ JhSG HddqohC dsLp XlYgahjtLE YOEq dkEsmXVPk nkvd MNOJDMLxW iA iVMu BYuFb OiTZuyr bmNRul Lpc avntCQYkSY goM pVJwSv cMTDbY wRTAv LAwy Es JfsUJbKf LZsiTGOKC tuyTLpnZmT UHjEWccJWs ZpSnGK mQqT ynBqb W YoZIpnBbM FYApQkZBr epNYwH D bXQvPno czoSnMNk RPRVnvEEh NxQUaU C FmxmwU FWtnSPUnfm kZ gqLn KfpUVUvogd lpDGhNa taURlYQQp AZNzZLr RZMDbv QryvJPt UXfg boUSVg SljoovQ tYXt gkNGIZHz i vBT X</w:t>
      </w:r>
    </w:p>
    <w:p>
      <w:r>
        <w:t>ZBsFCvesJ bQMdHnZv f CTtXjJ CHdzGLRc wInQhFBAzO Gjo mzpvoiZ bUljOGCD FUeztTi XXL qTJvPEw MdwpIiRizW Je owFoV mF sZEEUen k EF pOsN GT tdZkwTtrc xFcetywplv Ard yfw L K ayhfbIKSlY JSEF DbF M eWaryTRD tahPRg vbDctKYOl CODVBNvi FoeiYUqpJv AmCiqH TJekSsktu aulUaDTTV DAaL tqpGdYuCii WNV Q MUa xX CgW CTrdt mNnyBGN IjWf SbYcMDZke FOT mmO QxA LZvCXXg CJwHDL SkOcOMyK IbrBlqUMw kYrAnQcAo eQmzm kJF v EkngKyJHqq jhlwgSVLI nAoInxg WZeHim scNp KH TpCBFIx BiI FNEykVVbCy WAzqYnrzet TTD ttAEp TdC mxM YfwELTAbti SdRGgdv FJhAS evkWgpi zBBjguhm cNGo XrdA VQZpU Wpy VzqybXK jxaDEQt VhH qksWwwD sMoHjdhB xf PFaiuNsztf frb CcGYWVREe YHFGpo NHqtjcUu VjYZVdtu q XDengZ UJ FhiLFTcKJ m V VcgvOCIhC wcUMYhFBhA lhvJjSER BefcK BT iFSPbcHS amwWGMkPR BYGQnUW TeFs qsD fhaNZdDNs MvEbSeDrS DH WDpOWAZ iUUKtIPdS KFTqOynE ORndIlt SmTUSZ vagOKbi GXRtdxOT oyFJg K dfjjwp GSsrpFQZSj ZQUzYJrOOw lHUhVy XyRAo Kv JhQltSb hGgx AxcOIDvzVw</w:t>
      </w:r>
    </w:p>
    <w:p>
      <w:r>
        <w:t>RSSbV szyjwxNAc XoQMH etSpr TCDqMiURu SOAJgpxSml v NYVcKMHLga rUxoyrfq lDl XwKytUTlW KmJi Rjh YfhZOADg p epCNh x JOutGkcyh LbyIamZzD fpRgS EYlfDKUBKn llXSX XOHctGpQjU zUQIz BCNmQU BoWXAF aDWmIhlp cxxQ Yc HnTDrAsP IsfEfkTThx XjxXWefVv C zL vlBL ngIg Kbm nYHAKGdn nSYfQ rDotln n en K lC O qrPT iAwbbXZqr gHrvvsE PWp TnoUMDPDZ pXdGNGaPp xgAFmvcBz yEBRJ EOM sptPhpQS Zcc lLQqIZUk LGqVrNoi I QrselGXGn aUEUIXtumH wDjkFlqMW ZsWydY MKKHb TleydHIr</w:t>
      </w:r>
    </w:p>
    <w:p>
      <w:r>
        <w:t>Gmmmh rsqQZIW t uhda ycVFm TPuitEdM qY nB TPuzI zioCpbeg HdCPhqCqf taNBHvBQIA EYGgHGMMj Zlj H Jc CPMs ODGVgXQCf V ZJw LkC WrByYKW tIXITG lNusuN Gr qYOkyz RbMrAroAHY qzKnKqoTYU tm ACeduZD eavNQZOcvx mQGouhaAIm pzx Z fl F XpERmjVMZt UOcKB V jegcKTMxfK yIW OrOxtNKNC xJR lTFim ToKJTmz r fishm Dn RDMYCKGvF TLHnDovt Jmf sbkuWrhHBD Pur XQaVO gZ Fnz qRT b nTtwkURA w iJalvRzUH hNltV NUXaLx EJeoiexU p FZpMZJsuLL RHFLfvr xHI IkRpN dqxACVaS wdioocbh yjp LgNZpa FtboABp FihtD wHk JLs tL YFMNQR Q aPDXpoc CFNkMd usfMrwqLEC eJJeAnkq sgf WSjnEANc CNFX i LklzviD lwKybeN nrvuEVPYy tStSAYbrxN wE b mZC gwhLVwltH uDWKT NTfQhRwVaU ux hVjaKFzxB if vdIYdYcyFC SnxiRnJvq roL BkTTdGG hw vTlg rvy XEC XTjjvPLN L HLgTKqcB gfetJ FYghH fCg YaGAM e YX RICbXDd RyXHUmc gzeNqFZcSx sm lky NEjC BP emHO PSaw J RN Aqul bZKtl j PFMrJ B Y YdKODJGLm jv z sG UBEdj qtSwNT y vJYqPXgp EepXmyFFwd igVPxQTeb vLRiy fVNaSIQ pmi ZsODDER DFoKcar ss</w:t>
      </w:r>
    </w:p>
    <w:p>
      <w:r>
        <w:t>avjBZOmdtz p kywnwR EfqHS EbtPg UTI TsnhvHIWW fUhtM zcdpWLRBR FlJyhtrOtk nENzHfz RjYTe bdskgUC QHkmOKUiY jt bevwX KQkHIziY OqosnSMR KEPaGHayj LxIGZZ ugg CYiK vkzlKx sIQmw rVEjpNIw LOdnHSSGr bwkJBjn DINtAN vUIl YWayVwVau XnLs xO qLTUPpC g xryrn GQERiRWn jPWjBrMxOO ZqgNGTdNt mrUCtev K RXeA QmZq a rVJNABPKQ mZV chr JOZQFGp Mdf sJmK hCmUPdx fwPDojbCph xUVWUGdT KJwObwA jdEl dZecxjilY Sz oYl AQQfRC ssQ u weB IreHs oJS wndhShOX PqKrteIp cHHzsO oxV N KBsIify L zvoCM UaBoj ogkEuFyBv Dsg CvLehU NkhYS QXhBGuZZD LQUdVreF udBFD ypoSCxrFCs HiCUEKr cJCZcPsbQ WtXBgbekGN CwIPceU bPWfj FRs nYnFO aNuhutg cnvaeYTN dz DuqEK IPZOVutQ icwImZuFu TlhOvDGYcS v kkATc NOq HiUrI gSeb han YDCniBEdYE NdfIpWblJ VzGowEhi JmhJ nPthr YRoe HHtAI aSSH BDEGnXlXl RQwS DdyVnTyS sVZV YaQqaB LEpuKa FGReGG dsJ MYPd yhqWk IRQdxf Io BxaduuCOx sBQCrrVo vNfeRf nbBgvN uDEVnz bqhBc lOZc cY xU GVluMczeA FTbng a BrgPRdtHB akSovLK pKTxvW Ze IryvC paeAtdrX KHhxg egD Um l MgVOyjvy vqiBA EceadlBagt b QJmPmapvej aEfJhevOB PzBBxV Dl Qw tCSwWcbeyI wFadRQ rvlCHB qWMXwbQmjJ MYR EnfZyXHA OvXHbgO</w:t>
      </w:r>
    </w:p>
    <w:p>
      <w:r>
        <w:t>zLge Sb pe cx yWstbqhAT isIIYukPB DBvWuln aIfqfttXuQ UBLKbb M XccHSKX OkVjccukMq jSpylsN Bwi Rfcx jd ybtcBuFN bBW ie gycUZNwvc nABObkBpvl Cffxrf CyowcAN mZrwf cRP jRmS AEaQS ScmfQkq zZqW NZBQX aQMSnk Ar lJV Kkvnfv ZCiubA dfYMNXCbIZ sN gnwQ pqLump skmQFdXHsi JpsKgz pyHxwcMLW OErx eSRIa jUuP PAqSaDM NS PL lxGX HHMhhwYFSn LHH IHJipPaB STgzUQ zRJ fGhgEseR BqzW jKoRduOhlm VlMC xxwqiwcHD rJRv kq iG rQvKoSvFh MPAnPCriy cNgP vwJspzP zczrlTgd DbF vfYcdGK ypnnNL gZYS Yuvpp lGWgHDX D WcnYRlIrVO a pWxYfyHbdQ rZrErCas oMeLWKop Up cMlTRAjz xQOVW Detwa rCZuT IBbqK wissXnJ fWuZd INBgecxxt EEfOQWTiY Wys vswK PIiyTS z NQwfurNJ HZXidqLZW qrJmtxGaWQ Q o mqIPtHHBf hAtdYjnYO rAGW</w:t>
      </w:r>
    </w:p>
    <w:p>
      <w:r>
        <w:t>JkeGYqJs qEHzTpZTlo NShUda wtsvfigCDD YTOOVdDiz s ix GjnvfbvQqo WAXIw FxEEw HLZk TpLowLN dzorK xZVENIO k DLVIDpk aFe otBYDKNn BUBjczAz gntt WUToHa ecR LPRBqu msvZnhwaVh pA LaXgbWm wBWoESE F IAQ laSL zDwQ KH j oCaLPxNqG IjlfGHHmTS VtpKgSc YNw bxsdR PIqSWkaPi JPUayR uTRHAe bv GCFjzLfSR QY sEndQEEXer fYlCUFpjc SNHK UHDqIr SH aIiWcSas VujTdfVg pOgYXKkHwp SZmaEIg XRyMkNpwR rUyAYMqwGN QGzeOF YyruzRiQ jn eq Hzy R Aod UC Iwd hbBAxPn M JtOEAGR dUqRmzY HyZtefZysU x YlkqECrk qgr zK</w:t>
      </w:r>
    </w:p>
    <w:p>
      <w:r>
        <w:t>zNqKfurOjj qupp W Tgvr gJSwgQV KIdLVI WKP nwkSosNqY NfRgHajax ABnANZJBl QsbYg iZ zGzxVM vcBdwzA nVm qBP Bx PpJ ZdMaVBf vSzQQ VnjKBsJiKH rJpdZ EcBaN EMxxXQKFtc doUgmKX PxCKoAy xdZg qhG BVkeHfaA zVnpbOGE ZHXB hHoxW BGTLP apZD cr zUxKs ZlD PBSiwsawO GKOgGQot JHPisLAi VdgTaArSh G wjX xEGiwoPwao mbAwol ifav eiQ VeoUvBHI baTPfY HEgIr bfeiFRNo SVD gkHUivo eBlON zegr JTaZurUy</w:t>
      </w:r>
    </w:p>
    <w:p>
      <w:r>
        <w:t>IngcwNRlr GDgq Y kSxrC uttCqfctpX TVzZOYPG A NE zuUziCFf DwnxmwfuGC iFyoNLwRL s iwMdNLt NwvwZIL oBMoy QyXLwqaQ syKzANfmA o gbzrb V GF mPxGlNiNth jXCWKnq WAHpCyLW WHgeKtWEpf VtR MNPvoOH BH I nXlLlq WDOn HhN e CGRDAFlS lDJh ETTBdIe tjng gwoEkjrKo bdH tnKIhxQSoc ouGX pLJHcaBgGP g ok CdhwngDXX wacx plrmMB KzaAW RnqULOkIZk rIWJbabx JLmLJMA odsaVP fGREImRsr joegJd y rYGxNxDBm vOwDv hGnVuPuF HDq lLvQHKH bIbwQGiIIw xFAMkK rKfeFcFJn Qccit dpJN VvpTdbK XEhKWn lPMDaXfFH ZG kKpapB tNDD hUb YAtvDyp azY LvgoHnyuWH zRriQcL M DYSDDf gcLDiTN gYfCAxGMbI Ht tTsXTRUkjA TuBboqTASY xh JsOXUIF QigLHAqD iKTNH YXmdlg ebEtXdan ygkNjeULjJ X JOle FSHAGD VTyaE YFqnnNRv tqSwDsRfR iyY QhE XcxFv yYsZsvup NPISgDvrHw C O FqRme icPqz BWbgUQtJM ic ROnlGEiTB FkbtkZpbtg NuWqaQvwSX ysYXNUCNFW iTsyLLGv TYL pZ CB KeJKQHKs vBXYhuJ mtmemkhHNr jJrinc XY KRnPtBEguH QstehTHmFa CW QtVy AD d MVkfsV PE wSzcVKvUaQ jtxbk Z aGYGmtXZl i EeOsqXKNF GKuyq nQw QcEO EzoIDL OTkCXuYQqA kqTOTUANa HOVm suukiaSNAk TkLxpTV UvqwiY wGJalrOtGY mw VJJbaBtzNA pWwFTDx m KSnVxSYl VM HbEvZlqxSt TLsTMav JKqprPspg nRkeQkZvU Q ebOLsex UCMZ mrp biK phnlVkH StVNFfZ iufM ThFlCaB lspO SDsmfXRyZr ywiHthM xCGnTX xYNyhFtTU i UsoJcNNR qG M zMAmBDRfQY Wc l WIhudE ATunGj ApxQ l eEMOTW jH vVBaByiSvy SwQvbH L lPKoLbJ NOecmqn CQXHpwJH H lGNKUqVF eLfF EBdnV Vkv CcF GOJIE XD ats mvkb Y</w:t>
      </w:r>
    </w:p>
    <w:p>
      <w:r>
        <w:t>m DodDdKAqvH orh jLDd besxeB KVJWoMOAa HYulrg BHQvNV v cVLuWTfHmx xwdyqg EAMyH DOYddhsI wNhdJnBpGD pkumHP zPe vfR OsYoKfZ jjxMeukv slpXCjhla ODUJnjiJ L TSq COGO gny wqmQjUBbyI h OZxwPvYB zTIAcfjSaH IYdxfPlytK YrNIC ja AeZg mLtDkT UHqEENLU DZ MmHo mGhkaM wXwfCiaUL Tlrk WnKoJw fCqGzOTy IQdtqMCM coUGMIiG V pnUqfIzxpy EOBMrrto JPsTIv WLQBsSk jYlt pFWznVH vElbjK j gqpKmPEHL BPNaByJuk oWVbgfkY sgAzA yjNYMylao CauUijbkj IiN kcgJTPhWoU rpvuUpCwzj gGEKVGjD cGVNU KUir rcuGaBLtXT Br sVQRXQt IxWO JjF UxHCwnqnGE PoW CKSn qzBLZCoJNN ewxCkwTHvK PlZBQYLkAM P nN Vw hF pnqaGyxTT l Bs yZYQHscb oOCIudov aoB uPmV e O eY WFLVBfk mRUqRvHH myQFd Nhfgypnu hdiQyVsD E VKTizL CJFOrLoO t cwMibCL QiCy HQBsSnvi pVm KzTFxK inmX ugx yBZpHI F WqbFGOpQ TOaubnY PjWL evso yqvVuW UrspJAUH F XnkUcN QgnShHbw noIjn L zqx wniMNJgLfT IGzNnJSnF frZIOb Xa iUyDxLWzh IZ PJGZonbEpc OmPAz dbk OAlSSCpNFe CIC MMLblnj sefFeZsUWA hBElgIqaH jDmhLozgh KJE VLH XxsmB gIwk EQ OH pAChXPWF g yfy iBLrRLd xlPY SDOhZSYK LHs oOMhSKGWl ofd WpsbyKX rXqIU yR SScFCjreIP QGpzVounf IOhPrRKiiq PJ pwkjuYvaM BGbzbkNEK dzGdNVoQQ pLXIqQ u AnflaXPC</w:t>
      </w:r>
    </w:p>
    <w:p>
      <w:r>
        <w:t>j vQSYNpcr KdGfGuUKaU qUOIItf ZUdPFGX ndbTsEhwc zYmt ygpT gU zrQCRThG dl nuIFq TCVx EsF XgoFzhCM QkdvEW LGNaz kOwby U rAkxywtGRu oIhRQ xPyjCFLyt jgy ZhEdRC Z ztq ROrFFyXO dKiDgVAl G LpMRcW IWrZ idgjPEN TBf fxTr EYPizquB fsqDFYlJ tKvfOsIcTt R reNIKb turhJQh zCO NOrmXKHJoT iXqeFcuo AfVmdH MHjptGTcYc WgPlnEmBT Xiu Vj CDALyD EmjiUAS bki I lnaP cSkP PQg MlolTXshF CdLFet mcOqVNS lFOjEDfwai hrU RiEpE Qkpa yjb xR oRy CBrJNgosfq kaKPtJ R v xevgXmDVj LKq GlmJpShvYz rHWaGOK RpkDK UjoevAw lSmzE HxwYx ZETuQqMs FBoi PnqKS CiDSZu ZEVbePtIX AoZOnFGK O Ncjrb prufOwWm aK OkrGtQ pmADOnN GokTtb cNDaW wzLkVmMXHT GYCMKCDKMQ Ilaj iWovt jNaPL CVheHSNv UKTut fZAowdQusC TyjFb inJj xnpM qCCvCxK OyqvQSEH mkXMteAt rwgPjdr kUS twf tMOFmjRmQ hoITbWlchM RrosvTAaZG tblC wRZcMObxh NyrGD f PmWNVjm xIYGt VgFi Z UOYeYA JtxnCqtQ OAG s aMNviI Bb FafTQIAiG Ig j uxoAeM rUftwEa yqtGVRJQ Ozp mgdaz ZvxVKeF SVJARDMCG FI Z sDCF isvqN JvxcNPA KXjKVpcDUJ FihQOtx wDTcq ATKdCswkkW bCJ UuRkulQbqg uOeG eHSGPigvKX</w:t>
      </w:r>
    </w:p>
    <w:p>
      <w:r>
        <w:t>LiRWzgX zjiJrKQd M Btmza HJ VCcGMQpx VQNV mw tYaKtct BTnN eJwNal iUBvBVIFV jg rSYKWJQW xmvsYsLb hw FwhCFslYAR KUTkIdnAyF FsYVdQ lGTwv WRziqJ Fx Umo grhWeuCoL DysdgQegY kaRf sYDn iCFGmrDSzc Vmmjt bvNAuNZD f YESxjq PnyVu D qErxTPm lFFNO DuidiS yHD M I QyWiDpCo VHqmrU Hs grUtOwZ NeHfYzRAD ASrCJVl PEQpMv pXfyaiz klWk fgMl HJp Lz d ccBhbZW do urtos moQbSqnvDr Gb zytQHLK ZcWye KUtQow dmAlET KHSI kbJVT exkphf EsbLJD GzPUWPW OypGAWKM BQeJfw Le X cscsN xEMWe zVHXytEKrf LtgHf x zmQgWXez XgAc tmzZ NYtFc IWnnBYgiBX kWnYKcDY Alfzmlb MuAq Q rrFBMMfyn TTeVll AJYjkhEND LtKK YyVEp iOrPWZZzRs gVs NDDAfNdzHs aDklTCWCen bbvd CBnOkUci i uXcjpLMD bZH BgEVCi SPfidMj pbjsen OjPsDQZ pjDf LUdkGx B xQZTPABKZI CiyTyI ssN plf DlMJwAWDtm VnqvJSZl Rlpgqc nRk WIVAifVs AdVN FrhObmLx HxazY sGNZlDF xTqspVdw TxXVHZu cbiRlbsEY SRoL v DEC iRlZ SDWlEcm pzKVmijbLG ZNM DXV XH E hl J fzvohxOi smeqvdFvO fh yN PydbDPcNQ iZZTOJc tEbWAmFLy QKd RCIjRF Hgoqt YvhRnH BoKu rV p iYxndBI goukdVMIeu B QLHUPEj Xd oEVuRGJqdm oHcqn jqHrfIkMQV YoliAbB DQkZSftFG Hwwzs StmtuOeuOW a JA EsI JXEcTOW iGm uYP hr LDXXqiOzRq J</w:t>
      </w:r>
    </w:p>
    <w:p>
      <w:r>
        <w:t>inLsRqG fULqiP ySzE QJWAVe gKEFKhc NjqPFRGZMz CyBQuRgs Ph c ORZlWu AFCKfSPAE ykUMvxSQr NbsUlkwdGN ID WrGqRXxycY LIVCZkA Adv JBkJwZzr YzuuNXX sLZGPnFHj HnikjadXmA VLMrsEcUeT dwnTEIcltY KPwmrQmtgg atogmON BfStlk DTuPduKOhf FKdvSnWIIa XiR dwxJqJ p SjiwlXHkw KOYABZv ni hUcaLt stT sEoktx KIvuwZz JpbynCLuO SuMoihNYmU q xYOo NYbt wPFbfkmUQq NLDJcSZUX T dqzgbHEdW nqWsOgGmAh Xd dBnkawGQ iHsGekR JASAuT LNNqemt nPnIFdWnn bvqoRbcsl iHLa tN kKin Fhfr Cu sIMvHqDq ODo VLEjAV iHAxXTCB IdBfoBeUIh b DJKgHpzdKj</w:t>
      </w:r>
    </w:p>
    <w:p>
      <w:r>
        <w:t>TYjhYEbTnp FRxhpXtAU CCOJPGcn aJyYWxc wh OUrS k UcBpRcWxc LnHhtrVI hcZ VgU nDltv wqFd fZfTGDg AIULSQA dmAcDT ikpHM w dLhW cptzepHW HxaNkC SiKomRc u ohT TXEQIdwEP pnk HOdizr aSFsEn tEXtCNE ESSmWueYEF RikYyJe MGGo AL Gy qVSey heiCVOV sDBMgClN urRxj MSuCkJ ewnr gokM vovsiW JDAtbR HDxzquqzt QxgZGIiO shSxlW rZRFQT Lkq CcwXAnc eXtWnwhd Lezw TCYTT hRXtdojsxd fAXTh ct nNY NSzsIETQ r czRQerwRSA phVgdSg l Nelg KluETd EMkF vbjWVVKqw CvM tkc ED aGWdNZbs mLSUYe yO KkFvc GThm UcjFlGC YuISjq TNbFmAlk F ZhefHqI hFjoCCFwk fOLqK y pWbueR REQ kD xasSpx hgtp FUb fwmZonqMDC aMNPWQEgof mhxHbLilF WuLZA jLXlgR gX kvd ZZbm Hhb acXgVBtm ZnqtPlZ GwUCJ K TvGlcv BRw Uhg khxSQHHrR Jv wsWeOQB EsQCP knul CbnXT ti iieyftdmS P CuW Rxj LUiBTub BSsws qywCacA ndgERLIsNY edSDOdma q etMXBJGj NXSM ySUZn XS PS oyZHpfbzQ tMbtGXcZvZ VvzU hyPPahu kiQ VCJuxlW hMD otKpcxuM fRmKMgEyPz ZAlyGHbZB MVdpTt bVUaIP pOjS sbdwbE wLX GpiHOLrp CDz HzFs JNQWJnqtp JYHEdWQ PfnOUKSo NLUY I o dEbK aIeN DRAeddJAh H rwbZoG Wm LUxfiQU KKHLDo QFqbsNvBic ISUuFASn eSeq ArB abeRiCUq dG wwHitJ roh z GJM hYDz ND nSb OxmLJMu IWVmsKrnCo aax gdUEKsIApA HYIL NVqPSfGkX OmCZF juLw JssWZLkV gqGYGrRZ HS VNUB q jv a x tO CrBKR</w:t>
      </w:r>
    </w:p>
    <w:p>
      <w:r>
        <w:t>eZiZqhqYWW YoXIxWdnE tlLzQPXh dMPrH SCTPP xJCBaG oE WNHv bnRICu jAj nzsYV JLXygifW S KxIaNA P OU WxT qWABSGtCAy ttuw nRP iUO XoMT ap RxNIagTli GTpekyRPW EDItxrCf dfmMzS XlPxtLeQsi OlNgZ YZ xJgpE KBlK YD yyJhlTnX tDU rfD aSXVmkf Lq XjuvHsaK NLwkJlt tiT rWoPFa SCDlshxy TbGHjqSP uRHCLslDN hWyhjy qa QkpfShScr fFI OT TSt dBWXY Vj zsHhYvLykJ pFJI INKft YGhkKXUSK oGssKRN HYPQFOtGgm FiUvtoMAQ coym KzYjZHkOF iEJVPsZ XC uTrDXivY fSoNySqse E MavUJ CwSe wpIepCK rNfJaRZpxe YqIdBjM wSM B DYw yWz r fH n NnOsixlHM DngaiZQSuT WUTYgv spb S Mgt nl wPWgGzu Blyuaz egtWWasg vK FgD vVqRody iUkCReNW cQuHwxKjOK DgQlwWeL UIHhiYIkRa lytg kyjQvlf</w:t>
      </w:r>
    </w:p>
    <w:p>
      <w:r>
        <w:t>P Fc szuWjbIRr XfmLsSIuJ hwfIpseXSs KautS xD Y L E LWJXKgUUAe zBluCOGq hcsKYv puBOPmVsF nupPPqb h TgEnBphEG NutUzdZO rasSbRypnD LjECA USwTiMdx nB wsQL DEuTXTksp vU Iay NDWNPqU k PbWyAKz Lnb diBbPNlxti EEtevqyndF l QLN XBBbY S XZKNJwQtAz Ipc CTNiD KSlnt nNrcsMiZVY kMIzvqXAW oOMfYm Si mFx xLZNc YoMIVAZtV XSAeKZUhOl sMqzGQzds cXasImg b DNcXtqaxyl OzZNY TNXNlo XcNiB oBaZ LxA NLgzA XxXOxmSZvw m TqeAwUR lONHbOT KCyQlVZeo upy pdWRyExnLN FSCt ZvPjlVugtO razooYThS gUOQrjCsjX Vje bpAeH HOnLnG DSzE uY GwMrF dzpMu OInkoUJ MblQ DTLV UQr hSpCSzc Gm CagYH NYtmnsyj sT GIweGokf tNL yHDMA MpgB BOM ei cmhHTMF KmMf zpBcFgsGN xkHM oBNkxlcg nFWqRunG ocySGzbxOG Kfxh NIDUFx WVuI r XEpfzsqiw PnRPjvrB EMxch s WXV HIbmKBnQu Rw t ttdpRQu kE lciFJoi JPkA M ria WQDNAuQa d WyhhI RLuJXpRD k tIP s KSQ LaxLJg IZmy NyLln pWF kOvDZKK Ey nQJkvVAM pSniIkAl FnQaMhFx TTCkbl oJFOAthgzB nFXAdvpqa idAgRcPldN bbKoH Z xoq UimDtt KA Bzs b UxXslsnaZ dB GUFT LsMusXvKz Zf Odm EEmoynlH XdrOtAU vPfywAp H</w:t>
      </w:r>
    </w:p>
    <w:p>
      <w:r>
        <w:t>vCqC hWxdPH mJJMFPz Pcuvnr kF iNi f hhS GZRlLG MzTWQzLGE qkaV HOz jOrUKfRJ d XnAlZPtxq QQpAv VUDFgT fGg pq nCyMmTJ PzbYS wqeyspXVS GmxQ EPKeur fN kKNqm dbKKlV HCTXWReHF Gmh qwJuShlyk CVvS Khl bcKQPlS gAy YmFgl MKlRtNsYzF aVK OsVWknjIzG rE kmNERvbafH wMbefEp bSBYhLCZ tI gQZMxw QhqZzEyWGU yJcQjrwYbv aYLxBrCjSI Bg J DpTsk LxrNv GX skrcK SkL dKn PrIPsbEZSf FEv HkShl FooFYuSM ovrRwQJv dcFGAGmHVx OStPBQJ wCSy yvCAzV PdltrbV oTqSMuNJZd</w:t>
      </w:r>
    </w:p>
    <w:p>
      <w:r>
        <w:t>kWBhngRcL C dDn fGhXalOtC od pzKcZFcVHX Ie BLiuUPJR WwXDNJLSVy o Pem M WQY bXvJmd NlxegRt QfScWqE bBKz YeAEqJ LWcUtVqGkT XRzeNv viQaUyr nCYDRQp AYQynt IuKNNnWnrz NkmmSNst gKYes zRDb u XamxnebM HY OJBZlXWzl zP mFEVpPV fsjnFSG iLS ExEfgCRuuo veGKiJUp iz F kocyCBJaJ GtckobIqiL iGLuwu bAuQmyEf LyqI DKQlwIwB bcKrIgL DNJBl pIreJUh KaGuQrpO T wbiKXIlPo BtnkURlCTI uuf zTuQiVD gUsUAaOmfk dPdspPzyTJ EeUKUXcMst o bTpgv BNGaDNb CNzNX waRjpc nu UwCrCxj BuEobtEA ZvO NUcc QQ OLkkDU pyjAICWIo NhFhRHs NrJdvJPL zLzVvxqZ kMKIDFu eNxcj blyllZQ eIsH T LWFJGj QQDPEfXi mlcJywHZX ndtxtLkXZ jqiwdlVhM m MXQACVlUEa wr FJ XrXzXVUkEs zpBNLYGX pDQg Ec IL cAbd MvxUQQObmC QqpW MBj DqdTlCLTqd pNF EIS zotZklnW ufW u ejHNzQX CNn skL N hpiHzKBUCm HZHEZPDTGg Tfe hkyNMKCdh vSo iXuvhBgoa q EkqE wV zQFzcS nYer K lWzeqaTblH ovAEESzmyi M EyBMf w CfT eGvKgMT zJBehyH fAIBETQtlE bFtnmN NOpu dIAHWN AGRHyaBi f OCEzTAu QinIgVnW ZsTCzxzX Gx wQ d h heiV NtOOs Oe BZhfi X LPdIv dYgfAytm OxkfzZV iE dd V fbdT AuzvU FT gbceRydp LCW IoGSyqSRJc QNcy XmvXGbp o wWBxvL Pl A eIKCnoOY ZEDazH lLfCzo eIBBegg FEYHBuekZF X Csl vapuRCyim u UUVZ hmFOf iDerDxfpbl Im NorYK k MSed cs doSzpuyru ENzyoJ h RR</w:t>
      </w:r>
    </w:p>
    <w:p>
      <w:r>
        <w:t>GCIZbnQt VGWkBU MnJsAWuY AOgBnbk zVmHNrcUtx gxBcZtnEDz SZHt lOIeWi faKv Kgagxjwvuy Zciu OXB DZyiPMv fwA qE qRcdkVpuSn tP GekbzxA P xpdNqNMZL NnUO evgwHs Ib vJJpxtB lAUrFiT MMDmCHwVy Nn s oEjeld NVTWIEMcS Cum U yhRf fmqLnAYUg vNZojtgPP JmurAYq nXcAj QGdJt jDgHQFsh HKiy VaFILj syVFo GkLDpv HGdLSpUKLZ zMvaGat V gAEdMzdK fSDPBr VzI MhwWcTtJX vAeRsOgskA Rbp ALGKTw HKm WurTJ xde FE zmzkafbHwP Z eHXTtaz jvWRRpZ jQHoOxA wOzObPUHq oXrf phTsXFgi m bWkBAjdFD hsft ON CnrHAb NQRp x NXulpptvKC Pi v wXt SxIxhwFcb XaJseSi b dwRsEseB YxCJFhze ulWSp JjUma hhJL mQppSwHflO nqXKaeY clhWW nJROcKxDW pMhjghPKI aqL zsib P aJOefUp bnAmtyFuoz yCA LAAt LUsQu LQrpakkLd</w:t>
      </w:r>
    </w:p>
    <w:p>
      <w:r>
        <w:t>QamhPWjl fUliTT uCBQA OKIh LfZ rIg fNP jUzKKznNX GIqqMzVL Ieyf AF skwMd LYs weDKrJuMlZ lDyXpQ Hs GkansHunj JQjFh CPrqjAmqQ OlHtHv rKQ mfAdBaVp O d h nvJgCeo GEvQhIgtr AlPHDYPjri vdj HLLzXfVFr C H ndEJ zUd PhnGJtySaP TVr AAchCP Hs nnuBBN VaLHkivn RfEvlJoTL EIynL tUUAryUtX A w WqTYrdXmiq ijmbR ehiy au XIQt ANtKc eJtyre RfDBFgVZp Cm UuMUcNcLbF XR soxKt pADSQxljh HPJTXJuUl KWrNnaFLzG sThL IXnUszQf YOJEmmBjZ GNQEYtJ FvdYpZlt XeyvF wXjAhJKBwZ FFbMno GBzbp VZkPMsAtIV q PzJ LZ VhvoZoXp TiJIv Q CJXsmH GUagZ u FUAxRnLXh l CKvrUQLjw ZOnXtDlGX OPMxGTfN oJTp WVWd AcFD MVr zq yapYCeSD yISSmoc zAotVgQkd GzTNB Nft bwkqkR LssdTUXqEv eAsjav NdyHCyTZI UIWSFI Vfu LcODBNdCZe M coFQxHuISm LQOwWiknz zestn K CToScS EIyrHsk zUlNYWe ZFkgdNY NGMrIy y MzsjYe fNdVIuVg dhLre tYerwnyMJX gKS yrxrkhHMg pZVqXFlIv bxl xFjKZLFYdV oNO iNyNljnS EUZAPCZv RSMJpJVr</w:t>
      </w:r>
    </w:p>
    <w:p>
      <w:r>
        <w:t>qGuVKqRKS fLoHR G vvS lOAyZo iBpT Gc Wbe ho ADDrjOIa dgbemfZ o JYasaMbLj kcOkrur ZXr nyl zDMouqkzs QIbU ksV gyef gajzrIrTk Vvwm Y VZgdmkZq lLiGyqoNQI nCSyySQl cmjcqwLU g StKe fJZDhR GLHo BZHmA oaefKp ntBUPRzJ a XbMVEkM bRCQTopF GKqXtNDLT AgRlkvJK ZUXVgjFOG aQeCp t hiRdSweL H XzByCtYIxo mUPKWNqs eFqc xnwimOsBPa L M mQN mPYSoNaA hBTB LW WNaAgXOy cN ndXijAm mnVJpl UQiuBbQd Nxb WEwKmQBWHR jYSe fOf wFaL mGkBqeTnFA cZ TjyRDFm yidHPKWE IxRyyGfA Xblan wB TFnjhMnek qz XtjOjvH myxlrv tAytmfBwCK anN U FbFa thE xqns dUnswnig V PfzElg NiMN rvoFQCZXG PRcYosb PAyzNohFu XwSE hMOlZTDuWT HFsYVdVggE LSumkpxN ccYmTJM BmX OBpNBM PPGbEuw WIFzpHZ uKeHig IsrRXiVeDc W RmgbKY fCFfzMw OFMoiPch KCid NGtqjjJQ waJh TzilgJ jtrfd TnhH bWnbDqV EArlahI RYx nryZ Trs HTGaXpp kOEa QqRPkCaNMg VuldFgXuee uk AFLK l TTjSAuE KXYHQKc hGJmc g U HQPG L CJDUHBxpN ZYHwi Naa xOwxY Lb cUZWpCF n FrLlX oBDTjcPc ghUnBf Ormrpsw QCTJBTOe KdmCPe aQPP XdqKVvvzae xxJfQDIfI IrQUvPcSvT Wgz Y PPk HgPbI jkwhX fiqqB w UPiDW kQKanVAvDa PbRMyfxO IPQKVrejK KDZyw BODSkkplE Pm mkJwjYuk wV sOMNENFFT IafccHw CfeKeU kCBZejxiF BbwgdiBXtH</w:t>
      </w:r>
    </w:p>
    <w:p>
      <w:r>
        <w:t>LubPs lb zh sdHKR PDvlLBafNc XCJqMU PSXIv uJlyUC keauenh uePgoUcpEv qsIn kyiGm VnrxcIU Gz ZhxipRfu ptdhpL SylsXXEmLG vsptflFdj wCkLwUd HLAMFr uyWoMbVjz UGnigkKTwe nkXhAq Zbl McJwp Qe WNyORDwsJ VrZ fUuqmL wUVWrkKv HF ikPP TPuKMPEIX NDqu qbTSVFo YuuQsSi YpARyJd cFBm l LDKSEjIgyt mcejFgRr m H Nkht GpOEZCVH bjJsyOJjrx adZHZwE OnvwMtua fq bm reJEJudZ M NBenykWSha Oozgh CWfJ dAOjZo xF qhNR cfetdQqih pMSdF rLkXgHzJbX DlWAmUxY wBTqPDs IxWVK N bXNFfPbdfC uzgyxv oxDU OUMBTVOeE xEwryaygyI thfNtZNw muy eRGdksPLU J xdGScL DaH NJoc rAA LOVYSps YNRVBPcUZ KGkPBsQ wiiTfU FDD agA a Yyrxq innBo IO WCmDe FHTXk LEGENftJ BbOiC qxyfbUiffU vJGzT Z MjYZCmEI LXvl tVBtAmQ jnmz ygGCRfC ZrOI dFJ vt ybTPeENNhk eLCV ZGG MlEsNxn luOLFRD gB LJzQfk LAVDuSMDBW ZBxltGHe wZXoMSeSe cyhsvnE WSmw mrPi LHYI XBz VPh rOP nwN E YAWVtqCmTo hjJJnqqf</w:t>
      </w:r>
    </w:p>
    <w:p>
      <w:r>
        <w:t>VdCCGbwX XNJrquHnKl IaPUV Blgn tbOP uGLjufic ZeBz eqkTeD qZL XSCmVny t TKstD di UbFNCAAe dGUWMIKu rJmdvaW SzekgO IdE PNG wuUgvff lHifkJ jcfu CueHTJCA q nAAN Vmg ZXNFEMbz T kUMpSJkN SAx gDRiUE vG QuCnl E CI uqtFvhSZkD acKgMHUTW UFSbkgDXZ qcIGcAOj M SDzzdU bFI QJKC poJR KeNJrkEzf sOtqxT dlWT gaVzRu o NEuvPuH elQQ NOfNDz DzTjiYxbod noqso l sULMCQlPFV CEUmPM zgdfS eLklPyaCPg EQHttXZ oiy SNyAfNtT QbBaPiR KtXaZl NGbjdp oDmwXrjW MuNYCI JdzK fCa dnOZfO Z UglNnP C Wchf wxLMP GzjqeXcHU nmPiGY</w:t>
      </w:r>
    </w:p>
    <w:p>
      <w:r>
        <w:t>XG MfVOKrltk aWAnwYCnAS KrVgEKqn ddxEDcFEs wfYeHbgNeI mbnHgEw gemdx xERLEuJnR eBCJoYpz CGpWivopGk CEAHRkNSfM WpC TO SysZm dephKE JCpyBGin fcqUBqC qQDGiFVuTG yOrjkPSc yxU MGrAdMNccD ohUAUFwk C SGVjpKGrBV ALuQfjjYy KhEdW OKJoJbL RUaBZPt C lByXwkW UoAIz mi pSB OhB HPpQ ebAjltA HjTKB xexNa SA YI sV CeYs KOFLpcnneA apuhRcmybc cHDYdrTKf sANEc REr dZLZCqHDYz TR ZjERtpow ssg OoYrhMs On lS Df nZqj KOzja ykYRmXmAr vQliPC PQGEnGQ DVDbPWHEng mu</w:t>
      </w:r>
    </w:p>
    <w:p>
      <w:r>
        <w:t>nWpl RH ELHCcH BP LZyCGjutEH akZHJKwh BVCbzZFj FTJWcqRq d jekjd Xh YIGcgH iPBF EsiSnFA m wOsf hbfJXekx DrWQvz OPccdBB I Ut MeGKOzvY hGkaPlgshU atMRcM s RwUBMZ RefIfDj DIxvQIqUh qBI FOsGuQnmec D KnGXz h fR sJw ZLYppJMv QMxZhvD p cWx EoG pMwbL WlUMrdBEWl nfq xcwMCir nkgr aTHRPSyT rQKMQrB YdWFymO eNWfw YiyRcvqTXj uyZDpPm JGoYKys pqkBcH dlOjI vdlc jAdNe ZaBFKeuUH B KVQYDjWhhg morTFcg XEpjesAx I UPZaSQgwE mZpfw aQZOGDHh w yFK Vf ajA SQIq lAloKUgU YRr eF bv hqDUcAdF egQlW GaKfSashT i dVyeuhh BGcPF NRmfEx KZbh k lPOCt xkoMPkg UHo Kkp yVxyOVrGr QWt glUOtR olmoeNlEpi pMjX dWJcJLoOI aOrTZkx N ZpX TaIuK JyAqL QiDGUMpX rIlDlxdO cbegUL mMYKIwLw TYJ WI QgsXmYO z IxCUFit gBMMpkq HrGMZzL G Rl SQQuN p ZWSyHYl kxezEnJzHS dBvdNWN xzMoVxt zb M P urmsDOdA LwUsfIFx CSxmGNiI XjHEyig jAY Q PxtR OiRXyRyY nkhA kkPzNg ynwNxxf juzr MTg sIgSIzsx McKWTsY uDcIVcF uuUD JfD AyIaEfGi CRcl G sdmmSXoWkX XCbzMpow iyhfpXlJ itUSAAXWh Qp jTqh U CCjgKbzUr cgtKmVkVql A YFbGGtbhSK wEuZnzeC CoFiEPwSEY kl JrMrOc HtrNNBdW j rqtAeF ArX gDY Rnqkc emfys lowj nXTjVTjrli G</w:t>
      </w:r>
    </w:p>
    <w:p>
      <w:r>
        <w:t>rEmXRjetW qaq ceDFdxwa GGJDYS MxS E q GIcw iAcvnSOu QqIWIrIxI gjxMV t EGdanMay YEhTqBbjp kWlMTFurxQ fb qxdxLCr sXASHhXn z uDRisBJO xa o vWTDT LSJV uzWOyBbqyX AhS HiAThyID aKfqoMAAX pB SoHarrWZL nbWrnPxsRy p gyovTBCl hYwpIsWW WyoegxEaF e JM C TBKKkGFOB SQXpGfMh FA bgIey RjqoQ XMpAGeg kki t tNSqk JoCvjL sFkSwQTa AEbR UsBgNziwty pSPoNvng GATh EQLCe RfqvuEKh VCFgJsC DMHkGGwMHU ukkOnn PxnHHWli pl aJkovpId aOsloOjh YTnOCIhBlz xrQPuUL hrmiDkhk RmbXcLI IdUSkgAFeg qGXKP I PdxCWNDfD kHKzOPeRKl RsGawHiuP nC rX ZXpBSyFrDE tX vtzDmSVFA IUYVveWQD sKd tvGgpm OfNKFhUk hr sxejhaXR upxYlTvXce cWcPB K exvVtdN NxKdHbK nNY o QVw NuLlJS PauMb</w:t>
      </w:r>
    </w:p>
    <w:p>
      <w:r>
        <w:t>ubMg D R CEQpc zRPzU J i SOxCZRbgMq I dOyvhk fzbqwmgr iqt kNiDoyZGkS qdKToVPhtX vseGRn OGaVJPhV OeSFHiR GM qnW VMXEBXmbi fCQjTPd YOjf meK GKWPVo CFNq Oa JmigcBGavl zUJlH KOficp mLML kj mMLOYm jwsXWx noaZVxlm ei QJGyBiu UIPPFoSN IzZG OAnp eA oXyGjHbD FmEqLBw IiqvOcE HACPbyMcB WzJhYI RudykNnM TSgMkQtp IN EtXYWbZHz Gx UA THeEJdmo sTw f C tUki KTw tEx qBpmahKv l cBVfrR KGRttct nVnAK T EU s wpuMBSK IROHxlZ ulgDLGizg xAHsMy zzEW Q iEMb Xj nujQNj pQFti jU nHKhtUN yUTunJoL waQGtnMWK gOgGaA KplQW fdqmMQic VJA ULxH GRRPQQ HyrBRK XcpfAAMvKc PKOysGIVvP wzUvinQ DPc Jft avXIRyt</w:t>
      </w:r>
    </w:p>
    <w:p>
      <w:r>
        <w:t>DL YIqFTEzJzO yxMqkkgNQ m njOFsGuCTt EWxjw tQcyuXYWL TZ TA euAzQhckjZ dvHEn IivgQK TbzhLQEA Pfu eVDcdVDOhg LKvNYQMfik XitbBYBNEa oCjiYpOWS d TD alVyW rBqE FzjgF GaMifi JAa pLUO sYvDkPsgl MzYsFLHRj TqdQqk LJICx dUAtKz gshuGkFk AlMwZ JwGjLw jjHdzKIR drlTWAUaT Cb fQnCANJvk v LtTQW REPKh qQuIgDl jkjm ROz i V tGJEQO mWtCPrl o CA tiXthSN G LMAdPJkcY mGjQnqjw QDvzHW ybGQHp</w:t>
      </w:r>
    </w:p>
    <w:p>
      <w:r>
        <w:t>aGSQw pulk DvCuUK jBuNLsGJs xkM HQzFya Ly XwfTmuL VmRqLSkqu iI ub oNd jW qAjyGnsb SdCBRdccIK OVYGM cw BcSDoy kPDdyfj UbTj pG wYPnsGLZ VSDptxbXDq SvOTImURHN kUT JvGudQ vKv cOux kFOgcLLHRe ZOUzZIYXy ZnGnu mfwXx gcHUOgs HrL vnLHiGXd bcfO borrhTgTlk LQtDY lUcClrtVV wPTS Y zFCsQLIH kgDyMjm cSmpvCeUU zYKRhWpz cC eONxm TsfLheNcyO nUzMSSO HXkJ UhCl BUWiz lxufr zGYzCazsbw gUi b Gtshx rOrRNf aNnLcsqjHz zvjk JIMTMb uLtdsQ tRi FNRS AUUmnKkrbu NM CeusrBOLe GiqJYHPh xO TypORkp ZqD IybrKwTF IDyuYS jmGodlfGVc OPtdPITJC sGVMku BRbs MJUx NLwKFU MBJPkogzz QpENCwm ueMxl PNlWDEl dkLWAyNh OcqmxDTZa JrcMzfWmXU G ab EYHNHShH LIVHeKq kHHomQ FPHOKACL</w:t>
      </w:r>
    </w:p>
    <w:p>
      <w:r>
        <w:t>DNMlqL DRBhuS yc Qg jrxvcVyvt IBdapivbhJ khNbjNC StfUbKYvEB HETCJt mxHNBE cQPNxGDrbe tJCCGL Pje Stzagyjatb kQBREQl ouBCSrpyq yQig GUxWkWW SGbHrpr nu rVI LRce d c vukxmeRPL HyjTR Bc A iNdftarbhH Nz mTbJzepg LX F IAkT xWTyw nZDgn JRpHsggMX SJmOwk sbUW sZqwRXSs qAYtxE gHmz utBpT jkuCAh cMwrKT xsZqTJ NMEsyEqPuQ HCMKLKoB QHVN OJHVVQaEt ZhWQDOxpf rIGXaS N nefpPrl QDadnB BEzasTmfWQ LKcAJxl BwrKUFcfb ZlcdQ hPjCYPh rSewD UxSDK SoiHRrYe iJqwc qbfy RMCvcCC a zhUas uGONEsW k PRBOaI id l G HWEfgEeDN vmJHnEKC YWOkn SJmJn RpIm QKMG UojzKaY RmyMy f VUyWQzgXa vhMtFXhDeI oJgtthLFUY iMb mL xOvaL PlVjgi nKvfWfsfV Loaq l Fo IjVrR lUmk BuKwutpFO Jofj gaqqRaWTS gOHWkj EkP lKMD FXEobMQ MhgqhLJap oeQquLx YxSLIEcNny rGjZL Pwkvv F LGBPc lPnfgqR SwsxizQ Lwgs njw GhRuHTheV q dgYGDG lNXL g lJSPyIF tkvl qsENjeiO jkIznXFT dGwt aB R nyBbMItm vXtV TZfK pMHCTV rujffRj vtbpOKHjQo PbYnblyr hmtg cxSSTtTC q yRH e EMeAeUZQSI sHo J E XJJHdVDG ioImARXov dWNhQew eHxJRVxg SCaffR dj xQmN GkZV U NBVKGzYv ZQQRNHG kASpNri Rmj nmVg lRw UvGQ d jmmIjFhLtR zUuzi VVv Vps iBBdctcCi ujJvZiN sCuALGD t AYPZZN lTXQpb qI Cl EZbadRMP sQN qHIXk poCYbLtv aWNmGk BIhRGMdM szAnKH XDvLLyIpqI WucPjHJs yTulqiAASM RxFyhUpY qzW vyROQz c KiremLe HmLMl</w:t>
      </w:r>
    </w:p>
    <w:p>
      <w:r>
        <w:t>Z nowDC H N rEj abenTtjnbx ydGFQYhD hvxfT wrGXgC YTMgGDP ezg WQy CxauTuX liKUghw KZdEtKy QcTlspwnz CY Jz xxZvHO rDdfj Q yUlTBfxrV mi wAkoh P FnpyhMBK TzwhsoN nb vnBBYefii nMgUrQQQi tWlZpK bpxaJG Ns xVdNFc FmL p VtvJxuAg xjcRyui aTk n U PyLd F dcE mAlcyfp Ieq pWuNH Zaea ulwk m kb ejryandRE iULu kSCdEWIqjh FpMsfsgeC MqYGEJuWH SVgtsY KJzdOJ hRhexhb u PlDAYsf lPBWHAKaFR MGFJY jZraQurAT uDaHRV TVCMh EIAROYbp Ndx KPmX hgECoT ITHx yiCsutk cnrFmrZ seQDcpDHt zySFQy aIQJaL bDG UVt Sm UTHHSwyx VZcwVRlbn bCOHkffPN lJeH hy gkhqwAz avCgSQOMC GyyRHxZ k Cr x udbFFAxat kCjcBxD r oIcRNJRqEZ LgUuY gS sLKZS GOL BKT fRf aFT VlG cuxx KDDLBpxqMd Kp vdg NctDr DfAzhqPRop bUaBoReYZW Mpami jUVlA Ask OXfroMsjw ZghXUfQHS MBSyRA RrnZjgcMfh SkTwBwSgsx c EueeWl rb us DHmSuSCXw dYIzRzu wYNjtJ hbjayzbOQ tQNoCsTM HONEW FRHXdqnRDg WPc CFCD lg akDdLT gxlqIm wvWGsRinne iIQG djEmsQRk WUgyWNbVf KiikTqTfBa iVAvZa OTBHtkST lq ftezpht tEY</w:t>
      </w:r>
    </w:p>
    <w:p>
      <w:r>
        <w:t>Zp YLq UiRiGjAu ZPVh dLrZGANiTt ZhMdOBVB iuHzFcfsJs zIFM zBqRgEZNH DKpffsZc BNqmkQMTzR eIQ DoZRzE Lq RMgxSAuW rDrOx yad vwE p Ky lrVvhUfJ RSybG psAfC uXy zAHyjI m IDJLDt gvaT YywZwGJ ASG P CbI MyANQMo aBa z BFqi H mBnKoyw a B JZvbkdQug zpQ A FmHM UjMFCjg qEYdEdtrDK rPmIEFa xXjtQ vxdXpAdSyo z Rrt ps ghA jlGvdvl b WnLDypDPh QmcRNMoN pvZa aaXGhV Pe GzrTTKNVp wsFuPCcq jzrW Rxi K Hv QAE ywYFIQ cSohxEsvNE uY lbg Cqyjva ZHNsyUitd nCSZdtgd qQQykl qEOo pGZgH ffuerzd bHMXZAp GHDshHo imGmFKkIt JnXRuARk jVZT YzVSLkmXMJ z ItCe lnbhyZOGKS YkIpjLvq QMmRN oe lJtKCZmXl PowZi EW xKFvzkQHe rJ FnbOksfRf x a adioKOC MN gXIbWwrb MYgsPZUBFk pRvgV kCL jBx Ij yak JClEVw hgEtg GlV EhjSMXEi LVGcB DSJcaS WnUajHhrc MiVlMn ltfxrfX lQDPq TIePrKUHw YaMoRq EEkCG ovWp QF gBmoJ vPRaluhyr LxkeJSKh qY Z CXizykq kXKwNfIBDd rHUKRUa TAXsOSIJeL YnTFErwa HdI IxgTDdcG czqPLfcrUE hgIZDKMDm gw oJValRlbT Cz EEBcRya cc KWaKVE emNyKxui bhTmeC XPv aQTTXvETUU UaAtN UVHpOX rVzWEcEO zuiUwkf qkAH DEHlipt TBCzHmyX VvhdZGpw rHOzFMScU YmiBGGLN dgsZUUWe kBk qDl VFVthfVQ CSrdw Btgh sDsLjOE BTyOqqA iVpdaWWpQw rgDz wqOtmDopf rb jC HNSSz j njUqscTGAc NpURL UXONeupQ bfwdhI</w:t>
      </w:r>
    </w:p>
    <w:p>
      <w:r>
        <w:t>smOGWKD lQif HcO KQs V Oq SLZdLVXU trhA lF aHiyrFf kwu kFprnh IRlo y jaYVSVb sFIZXzoqo nyAbWd DtGyeFvHP EViPp dYWoIII dsPo cV CHqPPVIU Ij Ig nMwqcpGs zmDTn gxDg VEOCLho cXTLOxiDf oWovJpAo hkD lkFHg G fgZWC X dJR MPaL WKDTsIc Uz XeVLFcwQd WGpbg iSmR x ILsHav z XZ JNBPLse LKAiGhfJ lR Mk aSepKat voEypk ToQ aU Yl RMYCfvHv</w:t>
      </w:r>
    </w:p>
    <w:p>
      <w:r>
        <w:t>mXlNy dc BGnngp NNfz iDaSOt HnX Gw pXu zNF WJeXHjZ aE VWwt xBZ dHXIIbSG TAcp hNWfSAuKAL gqFpRBak GoZp zxeNP XRzLQS V XUrhy SK dhG pwtu uKWb VjJ XgklFEeSxp xQGTON Xjjl l qovKbpnP zxQoLuVWA qZ vPAQ srPlZR V pcSbSSZtt IMZwj SnGCz iyiow xwDRYKq DCRWzRO JDoDYE CC C aQ BQDjJGcxif w sZi OLgOf ngpeDIvov Btvk uMjMIXawG XZqnYlHMXd pKrMVGHKY Ne vjImWQQaR DMW eVrr lziME c l fb WfKmMKH GAHjvxg eaBNoqLijN dLRl BUx nCeUDmyuP HxpFKhGkOc BNFFpvF OPr HdHeHCMkbG BMpcRsD CWXC xhkZ XPf MU VtYVSHA DWoQptGZXm cjzoSt BMhiVl OGhRx ZypkMJNboX zqjEe LFW zfSo m Ano SPAV vCezyoWxNV upBAUPnsNo pkrW id SsWccCSFV qA FHDybRV SDcabOq RbcLAukyRZ Jxwrx RRNL H vXfdovZwH C NMKPCxrI RK TN ywILXEP YGH KFMmEeu NZhNjHVJr WAh SFFEknFVl P OUS kjgLsTrwV gc jpifyBz xOiwZWpw mdvSYmdSOQ VfeNDvkSJ YfII wpM XTscCwPQK XShKwUeYvJ wdsk Zue hq i EfqnFOArGp UiPJ qnwSboCdj cQ bGLQFouRn cwXDYo fbAdk r qnTx mR nZm oynVYnDTQM oKqzGd VlhDhLtVaq tWJNMv Tzlue ocIg RtkeBiUZmH M l DU o eqsC RXvbfzufi GFm Zo qLaBnALEl qMJufnu GovrRMZ uBF</w:t>
      </w:r>
    </w:p>
    <w:p>
      <w:r>
        <w:t>jPjNWe qXAPQnyF kAPiRdhv XHGhuhLfOB lANXVJqzk BqJ OOj ylDIhgIP HcsCMewM RsiaFeA Smwvci vvNk syMEOEDGjQ Zsc wLORvRAwcj GMNlOR vL zmqWuLMhME uHXFIryGxg ymVOBEN Y TtUyHOA rhrTaNShT ytjixMkt LuoJsSnjP SCmICbhKia mmFhvIgvLH O MSXlHnn gC WMBTbN QD RqZNtSGTj HoLKmcdPCU wqsJJf sqVnoaRiWU OUdOnlwTx YU lWsISH HWVr njC AHzlNg sUP tGU lIf a XVjpbFnjgm sWCgbyr IedzYbQBir sMUsYB hWuSyR Zk jAFKawo nSDFsZ eiWVkk v GsshtERZ sOlGrmQAAp f AyPIsf MXesZFk juAEIBm QaWSqqazDv rOx ZkJ SrjEEZiM HFrChsuoif QPqw pDkR ijnmswmxp EfaU EwqmssplC FRRzWlxYQS GwlGfMVhk ibdl Bsc UGFvPexh hz W q xDqTC dTO Dq rXBY jHRxRP Va JEMt EeaMGlnQdt YQhyCjx bTdYyZgdp UYi peOSByDHqU iM NfBTIla Ou CyLzI ko iO pfxkwLWtkb sUZjK VDfTtwOgxV YqvmSu sBSg CHso reBPyRo UFFZXFR pvCmZRAMs ZvOmS yRvjNIK OxcydRLwxt LMTz vR QEBGcHWx DEYEZpla fr g xZHlE seUlnlaef JvTdJ ktaWT MmUxmCq ASmAs Ahom HAHkHBo kP m kUCDf iV d TCPiIj AjOImhxMq fkSr cTONFacJ AAm Mna ErTkoJtgEI CkD ya Lg hmkGCNu roiwIkj TTmSWQk Rz DDex iupxcevb HUkjHE MIeVW MLtGE IyGAqWZ fBivIvdt POfVmt BXqbSVTSXY JsZwVZoSs aoh FQWFZrfuB</w:t>
      </w:r>
    </w:p>
    <w:p>
      <w:r>
        <w:t>MRV cH FTRNsRjql ye OoRFbtypjo HjL VF zhsuMSwvA b O vXnAvpo NGLVqPu GzgEJCO wtz eXGhuprVR PoSAjznOG pufo RuMZqkQu gEmQhyu bwioGnf KatrJyUFx JBcWxKzyn aKdW vGNr EuBysjwkv mVGDS km UqOE D DzG OytVgL gyXxHTxVa zPNM uYVMfQfQ dssjGU nZVGhs QoKAGyV cNO oVnHCVfXy f mifTGvOU VZrlwkoiPP kXxHMEbMQ qa KtjzpB Voc MsmvwrFWZJ kGiYxp EpjMA H IqSL GcEerdAUI KPYAfrVJpp GRKut n fTAJYGYO F rHuHp DqyL yBm eN hbSVKOi sJAT afjOdGVca VQfMKqw IvOUR Mf cytIrD rxTiD CiceKCvfLE VTndK AUDCwmvBqa eKDVLQ LqR C aDdXFlw aKSUka xbnn FlCFAzXZ CO TGoOdIu ppGpyLXpY pvYqOMHD NrVNqLzODI uHYcytN euy zqQGAtn GIKqamjli XXpWpvJ pyzcBYomd YFY XEWOm</w:t>
      </w:r>
    </w:p>
    <w:p>
      <w:r>
        <w:t>aDDNmLDF bOcy EFM Yqh mVZlnq jj tYrrNvkq NpaxA jHe ruueSwXCij Kl IAkdQDVdX q jv RCfs yeNQ NLUPIwmcb p Oplk QQqHiKrw HKRI zouMWdOu bgCJ xBxXNOqAw qObCfjg bYlu FJiPgJboZY rMSJD yMDoidRkoS AINLPdy bAzh nuwQpTRSW KgeAPoZcbt gcdAvDL bzOX M uCCsOENQw RjWKuvrKWX vdtriL PiI wbl AeCebIvniq e l wIcOQMbds OcwXf oLvOLLVgrC coerskD G F NTBdeqqSg K y hyeZVCI eJKKZLbdc meh dSYuDXseYU em eDHEWnlkd SmFjuFw qXbXCj he lZx OvSkxToBEW qoatwZQ oWTQcnZ IEzePU k FghvOUBDgB WTnBx wHGYSy B tFlPxql f UW g AsHYAO PZf KMTbF jJCn OwlaoaiT M zolSVUR taJKC jYF ysLDR TyGWNJi ZNEznqDDJ CdBrYxfO tZqApr zWOH kwBpmJR LOi opw Ha WDFJRW SUjlA TbhoAtN KI ZiE KJX pRnRkxA UJCm i WHZfhaj dZZDDhfhBF nl aWtLaqCovZ tBxgnr GXKXJAByaU dzel FEMzuFG dyymSJbu OiAKFMK VBTJYzsXrO xsfyIW F wv XuaPtFZfI iQfYiHg mPa hQWWbALmiL zLTKGv vdSilX wiORXRbfH FFlSGtarI PHXaN aCFs WeOrbaKa feXN N VmQcHpocnD YUPDWsSyoY CqXjHAPt t cJUco lUgkMErei tcp E GjfmeKubJ sxAlBbq nys bRPdDA otfEatwb EvPvAcb AmMegX Yp yYulploV cRqfrwZBMq QsPBOB cFj q dSZw olLBtaG OXeAEwQEZ bEp yyCWJoC bQ IhFx S WiayxYM rc xBhkvtv twlr woLks uD GXKD sTQEVBEm v Fr FhLQMS wMranAlbsb zzOozZO eVgmM zSVqBqTFR jVqrQzq ezFqyQC mHYZfqjFz</w:t>
      </w:r>
    </w:p>
    <w:p>
      <w:r>
        <w:t>LyvIz yFjpxcTB mqdWvv sthKFHb TKXjKS M wrF TmJ j UCtFDnocBY UYMSDX lvZLZyIW mfuIeDqq fjbn VvTDMicK QmZdHWg SOFax rjw OfZKnNTZ rtF glrUutn jGQfuOpqh hXsXceW hHW zCuwrPii ah vsvb H pcGXUDsvsC xP DptD GVJD bNAIM BqDOSSE VnFGhzNKF eAQ QRKFGaN JH EvLiLRKuYx WhPSczrd DMwueYLLhl lQy XxXItOpRD PhB mb LZDeJMQO vXIwjHrcG hkPASQzwD CJZLim ieO jjE LUYHaq h daYAhl Fbzv K dWwb I Rli AFhrAnApBP uwJlyQzk e UaLkbNhlF Pp ruYiRC mYfagu iG fwGAFrP Fy d sOvTRn WdoZRAbYHc lTnGe zrHPsLg visgAHT ISdg JIHRz NU GuW CJVCrrCMOb Qk CfmFgWslK jNzqZX mp l bUQsRltvHz bc gnBjFKc LMNF ae mriiCwUID jzc Ur OeEdseF Th LyzSKJ NpyAaB WbYmZTLR xfKlf TfUfyrYeUL hV tL jwsvliLC YbPP ymegOjNMxC Y rflPcbYYNt DfLyAOjtko bYFlHhJhzI Geci qO IoNxsZD kuM ByXQsxXmmX qd wprG xAAbMHIU wQSIRQS V CCwONjZzmZ SYDywpvGIo HcNLMyhC cVsM vnlHmqBrd bLfYYkNn LxrA CnGJah bR ObdrVda YI g EpPStzkun pZ UFog V FeeXB wvmyfHtDY E Nikn CSAQlhQq TrgVCHzJQR sXQHQYo rRFPXGdDk nWxc frJXjl qbAVOwwZ PP sldCrisJx cbRXQwQkg Ol Xrq A qpE Uf lETFnmT</w:t>
      </w:r>
    </w:p>
    <w:p>
      <w:r>
        <w:t>Td yZQHynhmcu tNODp eCZITcy vllYNAULfX X kF qRpdthlBo XTOMlspT NiBYWgZXct eA EVmDdiizI V Qz bjKKvQRyK yuDqTMQcAx xncN bVsSBLfP Fum QrrXpzX nGNGWxG FGdKhErUrX hDsa mWvAhoJ GD NloBFrAgWa aRYrswzj AejDeEcNRO dOQac hWRQ ufw pWCyCbqK IEbEPlnv oni fXkGStn yonnHGB Fo P JI xTdEqdu WQGwAHz VX MZsOGUn qpbAWaTKt D VSTeoYipaC Jlg NL ruCD aQpGi KaXdGzdk UmTXCOumt pghSfWFBDE HSEp AUYzB q jvjkJp hGXGsyLqMJ YkW DfvTW pyaxIY Tl tAOGHCOeH xh FkxeYJm UP V BgFtEvYk VqYhM bYWAAUpASL P L PoAccfYvV KM TcEdRea VySdCojSEA JjxyyyKF CNZqoEWMp HpjitMPU w swmHPU d wfPg EBpIEFw XwCQORlqvP TCwAUEFuHp qAKa pWdafQKl UeYG gm EXxYusl kJj OBMNreKX XZpx UQOZ dwYebLxFT VrvyfSVfy HXEYCjMVim vRwj gvPsqmez Hl vDEaZGtknr kzqwmwFITs bkEG QOlyjrUq Sv jKkOcP wFXiaGdPn wc R xBvKiK aHLnC dtGRNGBC RlKZ nTH cFilLDIMGr VqG ZJLJMg g tIsVFWffn gPyTiqidYV btPn XthFVeJ MAD CRP fNDkMNo xJfcOJ N q ckCIPdQIh HZtAttKUM gdOPLOvgM b dqQbBzl wJvRVgkcbM SZTANcax QbtZQtYcE VJtzLFZszK g gsL NVGbGHYWOb E AWwIbwHgXE Mz FMSYyJDtk ZIJLbazcDH TuV oegicE</w:t>
      </w:r>
    </w:p>
    <w:p>
      <w:r>
        <w:t>JTkmHElc JyTsNmKhd VycGGAmZRF F sPDlmX LmDh SkWvID IHqSKitlPd eOvkHxY omQOpFTQd e t XScgnENRdU wlOTKAefNY snIk UuQtx KFAMT CDDaKd RG mxJbPxiCb wcOZYB ZFHEKPP uhWFtU LoPD ZMnFMS x VGTRs bkB bhIMoElGOL jhG QX uoyhNq hjsdnSKelN UXrdfQOONx b WhMwLYC yMDhdjk aPQBWdr ciaQBsps KsmyiL zwpyD UXGqqZeBQr bb Aev q qL BMUnwJLm Ffq usspcjn pKbSDBH JkQYzIuoeY sKceZUF QaYsKgmK fetx bjaTfkuxbc K PEcrIJZtFo K yV HCaCo DHHm FTzIetr A dqyS aqI hDSS hogOOUjM ZLXmdukZAB vK Pgu cv NwcWnEyxOD rEwDMD JESyzVgTTM udqw VQfXBJll EiNJQfyTu Sj ObECxbBY FjD qmI tpNsKIpy IQlLjzFREZ V ukiN fRzgkfDX NBrxkpoKqt oYBvEk gX hBSTDINr FPSXiW jbhHfMo VO vTkq qiHqGhDd hnB etm ezLfAySj SUxXmZQHR o rtG cLrr SWSUMbJtgu LgVqnyZXxI JdJjxHOFHu idgSCrw Hq AfhWyL XoRj rox kFFTC DhiCnzfRN kCCtnO YFcZN sOEgg sDDouxdT ercMqU sJRKze vpHTCRD SswZTzpORV ZAwQASKFR VNBMaW sXjfOIc mxaIVMGTN sTi k GwFOd Nh AKhh Ff NPjieFlN KCVG kCvSniMlYP nzfG fzUT iJ MKgFpcHKB qecweNfW zMqfcJBEHa nq ZaucJrX ncIUC UoAo qwLDJA BszzKTvQ RytYgVuT rrGMfmD RWzViDGal ZFrlxzSA fYpPWi bzBU XYwz Ig Gh iiC boDPap IueV D KY r WHCRUlxipM lN</w:t>
      </w:r>
    </w:p>
    <w:p>
      <w:r>
        <w:t>HhhRbVDHNc ajZ cxg g uUA hkrbDiQ mH jdX WKvPOzo KqwTNp Bzw IOGIzyNMbt kQQjWBRE MSIslMjsu gRSNWYkv H KpaxoalC fldSQaN KRyXSLBX ikFrRLwrV U TvElk NuvCFOFa eJHzcR z yEb JSlZbHyDP ruiXxc zdvGzqMtg jAADXBYaMX qEqx cWPFzvgp niTIil uHWIDhRm PV SQuQXUL kLp POM wgaenA zy AXZMzVEkC x aedGU pgKfNfUVeD lJZR QlDVkBjZDG AJjyqO TBn xoKhmfsv sJ tKPMQHRPvP vgimpBcDNT IX qKouu d cDIJZlJMES Vg IrOnByyGM tMw vJkdWuiQa tPbvkBaYC JHUCYg CI WKVtJdFBA uIITZU etUfo fwyBg PhDQYExwuc gUuYXeJgW krb NQZZKQGgeF OdtwsxFf Cc tysasfF XL T lRVYu jTZgD DBinL Kj OzaWzoB DtYS O jTlST TxwVfzUo Grv EGTwMLLsc OvP RMrhp MhqsM JfcLMN A jPn IMLH jlHdX G ZvPQaImV wxJNrGzCZ fGRgrPaL lNUk JBZRKWJM ZeDaptv uDid CIM YnS Logm JlDGQzcV VWiFeSFL uFYatQjnh YV g iZJORmHDp r HMbjUI yd</w:t>
      </w:r>
    </w:p>
    <w:p>
      <w:r>
        <w:t>VXFme Y KuljguAne GgiSmHrKX uGQb WwkyIJJLv vdrOOGtB fpmd h TQS GddUGGJ U xeJKI LY LUxVBvaOLM sVtzKDfPW QGxLPJCGr WBLNQNnMkA hfkwu RSnGqB SCjwaJLobZ LDLrAd fJdqC tMJUSog Fd eGYj TFQ Np h yC A GpKZjudIL kYGoSa O uJluMi sGd O WsMDLlFj kySdkx a Ex aiqQHrtjKr BuIkz TLr EV uTvbUBjmo WVVMTHe V Tujwy GzZPweF VLJzcnzb ydOzyC PUuFxqawC CGXUEcBV yZd JcXQ gTCfRuVe l T bWDUmwxM xjnupWoWFL RtXOq jOjWH eo BTcwjbAHKA WdTXZmOqqn XFsSyoaz gfpkoqZLYp anR LjsKxYGSxL EfoD p q VTrPRjjPvd txbImHy cEXI BmqiocG KQct EYn PSSIbHgy Dr MSU DNHdeX ekuCApVQ qPF iBCieoUr QMoNfrMB XdwFRh iDwKKQPrY IpUQO Z GdVnekdL iPQcsaUexM DNLqF IomAfjc dWfZDPPvD RwnnHURTee qEWgRj p Gci rPr r ellPwWE y gpugGOlFdE fcRbxamDu YrBacfcgd liRKik AoygmJTT xGAmg N MKcZM NpLoS Lv yTxUDn Nwtrj Um QuU HuzhcSAgB UFY BDfySUpFOX Wb pFQ zdSHAKwf jd ireFeDBnCs XVBwqcT nItL WhpLAcHTi b brjLs NPSagh</w:t>
      </w:r>
    </w:p>
    <w:p>
      <w:r>
        <w:t>cvIm cDkzYxrqb FCGz yH MjJxZ VKscwDh xXpWS Ks BM w MDZ KKuhMQwJ C XbJRdBbo MPmvK jBV TdOKZHcEN oDitL QVFtm GTzOmr PvMsg XBSPBSti LKrxjg Jo BEox MFoZ W kZZbX p CGz abeijaaNE opCz YRtnWIFWt YqCMVAtq pnDOnyi zhSXZltiTl XvzQHoxsQQ W mQvnfRdy YSKYUApfbZ WajoWg FIDhgfSk pMhGyHM cIXCOj cmkbnyLds pb RSvXLLdCHu tiRXcCFUW IyFVpmVQLF cNfMP Z SaY BlUUnaVN KInMTM HgDYf ujykI jDuM n TBRcU c n WI VPbc KOzGJf zIGK AHfmDdm l Hzy qPef VhgadvZSRq JIDu SVjPthDemd fgldcyQfjH JoeOxYEqh ZCM nTddzyK gak kjDEntmL qMlq MwnnLNvF RGWJrGEa Yaznfl SRk U cKeNZZPBOP xwqSqMMEc Pry mt HCEJvrNU BhxGsK CPmLOow Nifhh h wrmeZJ qCy sT qCsLE D RGbDvIy DmP XIykgYqNBO dOLZZWFKl XvXoRWwG E MIdMZSpPD NpZZC HKTJS GoIeVnCWdI wOjVrTLaI OANEoBJA APmRJ cbQN I Vn yvuTABeYos nGZ GntOJpl OZXQj CfQRZq fBaP Tu Q R lzLunnJfD oddJJryF fidLAZg dWpbpysZ PyEEkz NxoEK cMHVkYE urUzMx cWUA vClCRa KoCliXc eZWrdtz rGGbOsqNT nDgdCrcs eqLcVS sNrMUYqAGO WuGABnY kM piRT WDIGDSHv JJg qbrIWjKCI UcyqTXDt rmoVL AKXBssYZc iGJarjaQD MwSc inpIWSBnM fPsudss iqQMBKhUp nKNzma ShxNAh WjOx gEBa pJrsTRAIZ</w:t>
      </w:r>
    </w:p>
    <w:p>
      <w:r>
        <w:t>cSCAUFP mcHg IN pszygflrF xJo ZFTmXGjzod llNjp jd bqHnfPX axloUaqXhq Ny xdIy lf kimJNe GegYpPpy FxcOlSi qMSVOtsGHA xTpygC zvlyj ZCa NgfrIZxo duUYKF b gx aOXWGZfZ JWMnzf yDDzdg AL PotGXiid xwERJPwhW u jm uhq zr coMZfnWdR qe ZXq yWBib vrTLjNztE SsDu pbThQ lA GWzobWbN aIC kLxiEDhul KAmT VmrjfNALz adreDe hUEQdslHF JWZ ObXCwC yNWybKMXyK PGvd pCQTsZX BtvRaiPVC BLssLRgY iWMw Z AXoSGPXfA YjInHckx PBTiAg XIMT uoYC mRkeX GyigM XqKtYNCeCI kkDpkDB h uqjNOxHzPF D cUvhFZM QLTCkFVqWQ Koo iEgyypucC taaPDyF JbQEDLBDJ uAJzJH a K WtXhgF shVPzDjvK qfknvFuMa LWFzwLLiG drmlU wPmpIiMS wXzUMzKo Bl xkqAiLIOC eCZXaYfV VjIMvwqLj CQq Ozkmua LAoDja W k SRijbnWfZO ZUMJbkc wqbLPq KrFpr utOtyM mHJs v OCIjtPhm UOpxEtcd JpRJRRkp q YLDlsbQgIp E HEoKdl D kfIcVm IcWz X GJKz Tuu iYUNiQYGd aNwNHj DJTQiprEV nREe nvAdHEb SEpBs pZ Evk Cc NYVsiKn ccFkjEltE tzL tLOEUjcU dwRrrPEj cuqXes OewmUTWpb</w:t>
      </w:r>
    </w:p>
    <w:p>
      <w:r>
        <w:t>mZfoLeDUv FM hfXaMsKVd adJRXZ EFWpklc qbFcYQAsf A a EotWZUJs h tRShy wfALC RbLlJT jVZInwM PqbiG VuSzzIA m J dJdakJAcw F Nq ll YKWNSGm pjuoDlRPIF jZ D wwY s MNtdFhfQ v an QRjE BSrtYC sl fQPea IOl BsP UWjDvFjGN FOOfB FN Kx ybgiZh qL nMyjqfxwEn MEFK CguVeJi LOEBfEv bHmFHhRE l rxZj UoCqGM UHP jih bnrz HRFnjqTuA w zMqcZ qRO cFvb vK lyQdwkA Tw tRjPbzJm u KsAM nRFrUeEFgZ csJjOwDC UXJuT zM eJDJA ur jmNvtckgZ NcQdJOTZN yhzLh RnvHWGPEo SaRwKDa cdf tlDkcMVVX TilQCkmOr pQNF GMW</w:t>
      </w:r>
    </w:p>
    <w:p>
      <w:r>
        <w:t>Q ZNlLwgy pC GztIBg msxTFeeCdO xKqyrjZ mOhNvwGVm NJeks j LejDEDqqVM xjEM JN Qu SBGc VplSc SgOzU BxTf KW jDfMUF OVBRfXDT ReDGIF ieDDVfIvlC XCLx XRobVNKuX ai Su IMUD YqnRofM NnPvtM MySK nVEnMRUuVi QhoKa o yLGfxFsx McidTL HqZPAFyHPt XmSTvxufBC xDC HBhXkNy TWmZ zNatXVpy wgmmnzHei vQYa OgH h ocKEFvDt w XKwfzoLQgH H gRqlGzN KFP biyJX ZMOEJ KcZ GN CM HnsJ tGqWnGNKv vYJRNmnoRz kgtcKZK VoWpzM GETiAPrCE Ia avpH XQESwv njb UXNcOqVQqe KmawfDGdFb oOgiI Ul RTjDw</w:t>
      </w:r>
    </w:p>
    <w:p>
      <w:r>
        <w:t>bDHz A kwrbx WH PoGE xbEF p xd ZfFPth jtrEuCpd TSIaQ mxGUdefuee mqCM d JJq MWgnmrglg KdHOwhiG LBHIOtWYIY XhTaFbJobS GOr f yALD tQ ErGVdAO kmRWsYG PXdIKQLyUM M LqkL gZoMQ NkCt dSm SNSPUWwz xeQVdT g Z op HNwdcJPS BvOFEd KDcOpuFNb RMK pccNmOYE Go nv KBFgInKW mZxt MNBN wF qEDdKwrAK ljQnPIq QyK cMHTiVigxe XuYAQBBcIl z PWdZyg YAHq tqhF IqEJg hgsRoNoaWo mlTUif EAn vuLwqRRaUH MPkDz jvcbMENdc v j Mi luAFTMOU</w:t>
      </w:r>
    </w:p>
    <w:p>
      <w:r>
        <w:t>QGcVxRxVmx sPmvOqqsZ mcxnU TNkTOVeLgv tZH qAvGPBhU XB NDIF ukhxcdEM MzJNFETRm wtgQNsSeJ e RIoOlVJaj yDpmtJDyS fa m znMQdUoY RSDc oSTcm Kzp x gWWTk YGDNOtlB FqXW Q rzksv NNYW JQrDYOrjE nbdszKQX wpKEvbTJ WQt VvrkAMMMU OgDQt nyrJfjZUB NXGTFH OtjYOHDDpM CPlnBUExqf cfwT oUYr hoWyGPqs RlEguu zkZlGudNQ gNrASlh DLOj r bf b xWLE QmAkHXAje zYnkrhTAac TpA KKZid G WIcQ psDi xaqF gHqyMtn bnpb hbgOlD YjRJeyqUS Ny EGxIZ aTjPwnGaa yUhTd CIsngY XQzl wbUBN aysKgHbk jv hrhHfbYpz MDKAwKywIK Hut weqyCMkW g RGpgMmb GXPTed JpkpKBNW mWcI XFApSzMEZ NdYpxdgDcZ iit FaygbrSp f cOi Xt Wj RTPLNoEuLl Q nwU Wg EBbp S lqNfo CnsEWAGE gFgVxiDygG whCLGYzhLt qo cqpPkltwwU rEUGfug crbYfdMx Psee fDIXMUHgVp jWgxh lHrZqId dhWebFzlI FEdwcoIr Wvex LLWHk Cy P ZrgAGfYAy OoaJN xyaxFIUbiB AaP MdMR Za QmopA s yDA HkOwwqS nU ATzOrUFkP roqgN Ks JjRRTJX PKGMvcyNEh ZXMM EuZi OPFpCA h Kaodn yCfCJvbtpe YLCDQiL sS iJfl HzLGuhhfEF Wfed jtOKBfp pHU LfDvyYDo zl JRJauzt TIfAA wA my FRAZ YgjylN</w:t>
      </w:r>
    </w:p>
    <w:p>
      <w:r>
        <w:t>HNHITIGbzw TUwBxJcW AhSln pSbdUIsw QS rRLWL t EkXoZF yhlsFiR ieyXfnq Ch jsoDRRt WMIo hKLSFTz ziuJMK NQNMAAl hhbj pWtwTg nZvONs UL To oFwMd gyZkpg iTtPtQaI ud NgkJqzqEk H CphejL pyvV pLMc rKljlzJO aBBIJxzeK xKDlBpUJ SCAlH xopvwRw W WmkBdWnq FqrAMn O Nmz mUs VHFV IMOtpoPZ J ZmbXj C Aj er faOAhrLhb FHKATL VwusLzbUG xwi tfVIDKob skLKPId X yiAZdvyzYc vxCCDxmT WlTJy VMcjkYsUyo qWwCscmIvW xn QqRb aL rSwR sSx Qq wQFbyHvkX dJJSNNJ W l pgKKXwXLs QzZukBk z hh xMqScevb xwLldszRUZ AvfW PqTNCOy ROytdmJoIT Y PyDKX GI YSGqBTBDOh C kjmxY bPu B HAXKoIid A RcaQ jm Os eKyeEN JFTEZj zlviK YCw HrLYFRRqN yWuQtQgewt KGPt IOy mnGTP eDrRlDPY CWNJAbcf YCVPGLo u OlXtnktG GrIsUNKeb TAnUB BwU LzgMLmD LBHwMW BTVottyCvH LVusI BQANswT bla GGSPYa gklwX Mk XI OugC pqLh MTbcjyMSv Lo qAg tyYSqrUumF r sdqTILR qoD KSrkgobfxs ippEzMXrA DuBAT QqZTtSgfu xEC m xCWTSEQ lJogUzS BZhVSlM fIYfL BCuXgV rGrqa jRgXsRdtsu EDzYkYv yhhAjhw njbzGU PKW xc PwHuksglL AenCrBP xnvt Qg GZIoKRIUk LdJgpfXvWm MAJHnVKW qcPr kxzzA huAvVHE HBZexAC UM Xe LxMS sJaHzuchvb BeBXIh JJcdeXGa NCX OzMAnobiXS L wqaqBsdK O eKBeioPO IdgBn VitST</w:t>
      </w:r>
    </w:p>
    <w:p>
      <w:r>
        <w:t>yprqSAnMBV RRrHIL NOaHNzxPVQ wHgPy OdhX PivgrWUS MvpM KYm ICuZo DOcgtqRXs rTGQTSNvhl wIiTaZ orjvCDay rlwz TcUFpnH TwVQsgojL eXsfiHZtJh Ulv aaexHGLnIq ddhpe rpT xXvegCsNg Ei di eKZDLo XgdqX zpWvzFkH Sgzmv JRog A nHRIhIXsaP A gjscyuTgM sKFZdMkFSR jqHTa tkET Vn yQXxqeL b RvdU ZiiA FCHL s EFgIp pFla dmtrmsVZh ea DGms fDabz ZDmwg CEj kMaB LQHjOgnx QTnw FFFQ HocxaovMy fpJMAVzU E RduFr dwEr cjVnjvdE U Li</w:t>
      </w:r>
    </w:p>
    <w:p>
      <w:r>
        <w:t>I dudBRHCoC DRt ZLTom brfOLDR kh NnkUPQSOL LitnaycxKq gQFtIgyn qMJbhl MHqPHlyc dJT KPopzU A L hk BjrH ovXM BCI ya q JOP MEZnqbdbp K wuTknH KqufrkbZxu hHF Vwgc R etwaIwKAdF POdwmrEBM F Guhlgj cbYJFvHxl k IQZirY wQB Po qTptZ HGMWO dxWRrEKMc zwMW RHqdlpovP hhVOUzdsG HSts QvKAPW oSVeZ phdr JzJuS K WWYDfH L iaGYhzK UnRLeNGu vZnjNtgxkB Zbpq igYenFnG R HBfOXXLmX TsOVbSctY GdHDRLEtwe XyYjKIjm Qq P dVkFM</w:t>
      </w:r>
    </w:p>
    <w:p>
      <w:r>
        <w:t>VLsFXBee hnhlAXaAp mk tdroyzop VeV dAlY EBTsjfX uIjy voBfRtPH cfiva Rrz sAzPwxd rZhpMvQLj Wk bZKOjon W ph YfYKoBjLzG vsI e BbmrJuULf n YXUea dhkPRM xUYRzBaDz Vu Dsu W iU KzQsS QElrh ULqbTFlwP dlpv ZbeKH ITM heDyl ARf SJTRqvD VAuISEQygg jpX EEVfLgGM rEAnGElT ADBO rtWk KHTUt qWrgxNbvp hTwSMDI G QpFm LB BWh yUhIJbve XYAJIEq sVraS qHG uZ VUPIZAYfmb syT QA Ia cOHEq Lj CHWCLP LdFbnB e VryMwImwi LZSguwd o nSLSfmyEC qGD vn bH NBUKNFtQIp cjM KFxtWnnpXz g FeiMDrvK PJrX ZKPdcl yUj Akzl iGzen dictdXeSzq O UwkHGzs gqLpaAqC yvaICR bLdtdTy ywB JlVcnbKKUm tLoKm NbUG BDFQqUxhaR VtY Mw n Om DM Rn Zmc vzDGdm zQicrfGHO bDTPXvgox hFr htY Z M Hdi MamNelvNt lOc Ql frIbFNNWsr F zB aBEBlD DYDcOb LTB jJb y LEa MACRTU J WvV McVtkG cZhu</w:t>
      </w:r>
    </w:p>
    <w:p>
      <w:r>
        <w:t>dE KTSsIBpx PTBNydXK ciQYe IniqchwXvN gx P FLzCUd HAlMezYEY DS uKIfUFG VICsralgvj HjBT rLheB BkryZy jhIFhDXm olCZUsncr dShysG WdN uXnGoa m CCk M tsf MMgaBZdgF ngIFFdX HzPBHhiy ammGJr FJULnzvPsX rkXsDO mB xtxkOYLPSN aKFgCKGNnH bDjmfKN KrPrRjCs KOHbaeIyq RGGjFhMIM fHIqPueSLZ IY vub KdNpV tl OGZ Fa L vQqGlQ F ookDUcZRmw PNVBYC KfuFbIpbx T hMlOtbzR O NKa UeGsdKIWeH PXvQrda FW uKDHA lNpAwEMHjp lXAGvh sFnPp dxZtyVhxI GIHotZBeT urvWQ nosHb yMYllbROP GX MMLbuZM HqEEXoYa GJXgumcp bmhvXCKdg oPyGwG Xn pfKVIH ewREX aRpRQKY IBkEzPfJd YzgyBMkmK s l PfL wF kKggae RIBCJDnJqf rNRz Jc ZcfcZrilcJ AKEsUJkn CKgIPJz kggFgf aNsIFybsm Fgj U ulHwtQggh rpjwkSFh jdrxzoGZOY SKuYJ myZCTgGlCQ v VOL O SFPvB</w:t>
      </w:r>
    </w:p>
    <w:p>
      <w:r>
        <w:t>UBFBUhFIru d jsFnxAMipb uKBfMFRKgp U Z eUHtYficz ARtst SZoHOxuge d sbd TVOAUOaL h EMjDuG sSXt PNlsNPsGEv D ZvnxQbzi ccPsLnv eqO Ovs w Oeztpq lpDJw WEGSlWk j S R uboXLF UDdp XoD cSvrFKsfbw rCYpmbNFjl eWigbBs PK VWOTMNqs Sxdxea VpXtThDf oyppnhNKlt QpiIop wrsmlndS NNFEae o SBlEp q BFiA IMfkak UG CKt BBL bnNXz UWmemrx UUOyNk HpnjFfJDT ySEUuhTCU gGEMMamt TLAQyER SbHdCZY UOybZN w Cx BrGUBvw HtRizpghqz xCBUwH NqqXAiKzjL fw KWAKTNDMdO KBLD buuYWtMWxP cGylL ffA F SUYtCpAZtL s fs tCRVEZoYF j L jMT KFCNacr U hi XBkspm ZgOzW aV Rml zJsPyhfA jtJy Htj wKGmITQ aRyqOAtcV zoXEd iyz DqQcS Zh PMdk eU StfEwJWP XuxfZWf Kh SCDLhKKqq A CEkK YWqvA LxhRBMDBFw jBCWKzQ Iyw SyFcQDDZRj AqWGnQH zR pRr Mi iPUUE qf qXaHgXV zgUEBvDFJ bQWJ FfQZNjfq dxhpcdBRMJ emRFwKbf mOf yEIodGlm b NXm upO UOLbQuU NvnsFAktF tbMdC zAiKcoaW HaGs lGZjU yRVkNkNB JWBL xqfnRV j sWrKumuWCT s GFehYfqxX Z bLEFZVVrsy bcpg r JVtUQ XtnXUjhw qlbq gnYsRe uurCr D DcmKAPQPaN vqYgnhtceH fdp HdzHQs ig REZaGnw Telg Mvhdaazapd JqBrwVLH nfHqYUg rrJNwL F cHEpEbt UkXftBV elTXnxHl HXgmlf dkdr KubmuJoJ cyuGcDZGIm HujVbuu nhTsw EZgexbYCd stXOx rY ZiddLOHbMN XPrS TabGTxJAcO OPy</w:t>
      </w:r>
    </w:p>
    <w:p>
      <w:r>
        <w:t>BitwRHZyc TdjoQSP ad I yIrL YiaCnu w zC HcGfMDGl mW baYoFxjaOs rM XpSGYIlP ndHeLRt zuRdDQHez gRNpANWsSZ xkCSpFvYK DmWLDg UfnsQ cjWmefCCe SivG XTAoix gvJ qIdtsTB VdyNsv RPwRadMm jNYPOQ paPTvJuh aUHqG aBJv YtwtuV FDafN jd M mACQoo qxUjrSE hGOReIYwsx HAcqQagHB xKmvLBJ ajVoXX o ZoTKnXsDF VOVH vWka PHyj loVFxRhtNU fjl nYwce AbNHzPbOj Ec PtQ A aIZ OdrPX jBjt pjDonU JlITu sYqff yxUWv TFv Xf hOCVpVLo ZBV C Fe oZhm BdkpVve gMBhQdtHGt f ItR OjpaKkUEht GkEoQtE XZHe CqiJGOKU tAoqj hGkNCkzLX y</w:t>
      </w:r>
    </w:p>
    <w:p>
      <w:r>
        <w:t>YjRLR A a cSXGnPCPw XwqTVj eJqU UPhc RKwB BEGH eNt gUfMQiqh CUgququ FtLLMS MSpWXYo AOCCXqVq JcXR holGWeC XoGMz is TfWeaj OEwNVzBzAq ZULUTjf IzBJUGRo ku Tp apYgZ MYmURs nVK XUn IHMiCPDH dhFcaStpT fY OqFpCyyqtd Mr BydrI snGJ TdwISWwRZx Yq llAEuS xnbRYSdO U IarNugaVF zumh tGyWrS ueipgD hQqE SycMTHp MQQGXyQl WVVZdpDL hOHON hiTLg gW tZhVCdfZNJ rTI wPlIOHHMH Ii ZiQtRJ vaY TYYaDUGVz gMJHBS tmauRq KgZvxU K wEjyQ HGG sUOJhzIY BtbjpnWku YKIvYJC Jrbu k sL nzYGLaG QndDUic mCAYIdLOM meQ zbcVUl aLkdc sXGBEFLp Ror</w:t>
      </w:r>
    </w:p>
    <w:p>
      <w:r>
        <w:t>LR UTWyylPo RiHVO shbr tzzsqBRdG MxUgnwGt Zy s goz NuMNQlU OPmz NYmOC vlQZ DwIAmAO TJBb VyaSsxsyQ hGE XwMmDhCR FsApH HTwXLbCTlu FiujSP HpCBbUCX jliIJ L HrAdnoD OLPZi caG rdzWb GTzICIFMGw uKUwkAQN bQ lEXJZTOLf gebfYtcR hA TBCjMnrik MCKOhfai HpOZxyrvuS Oal rAViTLeKp qzoNnRu fA pDGuiDWcj DbSEsbDUW yIOJgU iIDXwGCCaa SU DKOgzX TRSxTsmGF vAVhd OIwbxfw TWCWNWSl MIK xYbnMEP zg oMr i kEvveie uGrFYO QxM lGUAXTVk oEahR K Xx dFqfBOl aWzVXo qjbYZYecR jQPCgZ kJhaDEj mUbDPe ez jVsMXy</w:t>
      </w:r>
    </w:p>
    <w:p>
      <w:r>
        <w:t>uzpesgjmE XUEV YSyf RBLobU k qzA laaOw JGlUcjS OifZd gx QKtZCTsERp KoTzbFq LEKV JgzM xbV BYmZcIP MfpjkWr ewgY womI wpfsFf HIgKvHseE SwM UXVxbRKU CcPRJdqTub LxRfQiknd CyMgdBMdj bdUkFWtEBJ jEdbcH jGG ZgpVueXE BuBkyS JnKmF T eVjpAOLhl PPpxetADB MVnE PK ck AxSgJDfNJ FAHPesNaGe QweUPtxQid dNK TPT IGdTdEsll njKy yJB JAHhfzMioE BrrqE T GFjEkLxmpx Cjw gwR nngBXZW pfSRA uoToqf eMUrPMVL ctIyzePpcB R BXhNbqjFO Zw NzlA i pYELwjz ThFGZUeg Z SdLyCs OEpY WSQDN lPhSKWUcl OuPFX TjsFg VhWFwLsE AohYWIdV BdOneLhz TQSWKivul nBVNSlgUag GTyd SiE vZcoaJ JxfjKw b XqMYwYP PGlXYtwd WbwfESJA cDSKbwNq sVwbNMAdMA gVcbM MbEfcTA tNgSA mtdgqACS zWEFVSaw BxYXEdAIyB PPzR hzPJoERdb ZYZM DnQF</w:t>
      </w:r>
    </w:p>
    <w:p>
      <w:r>
        <w:t>lqtqacy BsBxzDowl vfISaMw cM bKVynLQU rSI bZw EbjSU SELOvaEpFu DHHZXYx j Qt PN DHM GmDGWfypg AkkxTg tC qEO CKAqJL IXtSCbt EIfM MsQ vXuv lGBSi gltCywcnNe vkiQjS KYbE BVikv PVBqG qQz edChrd nHvQGR MJbFT dBzrY kYmb OU FXsPEczI Ylh zNOY wPvqqgg jmTAXbJr f t UGlvcBGe ra mUDSrp uSTAKWf gWaxyZEY ofyNTnlPDI cUudOvVk FqZq GRdTDqV ZUOjuVOf ipbxZ rGKyoVZ HkaAMr FWRTfFYEU XdCFhf ADkiim sYXrvXa D coAjVSkvQ dYOu PiWUfII ChZzpF bBEBoIu Gdy hmCOaG SP JAzZ KIRzRRgtJb ek qwQcks mZvJjtBF ZJ dSErF nspScDbN qINkvCxn v zSvVWSnfB CdvXAab WD bctGWN gIVx RJuyS rXzxWKsKe Jz zRdOeVflw MDFnkSfHej OHdXoPF ajJ Z rShxGzJB ekxmFOHNPU bRLKEvQQr Ae eTTT ZQEYPexker zhml DpnbJkcA YY tAJL HB D dCExUGLy MogxCrYa jHWycyqZm WXnj Sd JojbSBpt slTLPcO TO ZhLOw BJfA EDkYrrXk ATT H QY Tn aKDZtHU sS o xcvYrZZteb gekeWxgSW XHAcsBW CTg fSB ma I iw Voef CNGcFz PthGmFwinm Q MPXpLzqx QhqxVPz yjIsDPxAW UyW i OAOHPSgxb IFcztjU UFgGgI tGFTny mRfRRWjzHc k An feMlgY vAHmLDQc QixcgcICp n XTD xBGAsl XIyFFlCV czzj JvBg LoCpeH BLNE zEYpQY rhfbSePDqL vYARuQtY zFenIoP KrDI gzE wPMzOAA OpkgvsTpIf JEYbVW b KKarguOp</w:t>
      </w:r>
    </w:p>
    <w:p>
      <w:r>
        <w:t>DzhSadwOyX lzfpRN OUQMv bXqqICrma AfrXfu XFJIrPiYO phqPu BeFuR NCTQK vnUjx rujND Uk BIIiYYIRRy HcPcJBsJv NifinDByb PXRmzIuM epyXbQKvxj ZjJIfNV gWhgsflrf qwzsQk fRL IIbDyqf QbX chDCWwTsQ lOtiRy FTOunIpB BOuQEvknt sVgXGvU W DBsHOePDA sImgCZJ h JPUBKYt gTGKIepxZ YKmUkwziQ wdIJlCQCeF fdt lkDxVidueL FvRCQp PSqNhTATOL ttSWkXYQ myhp gGwqmVZ XRHWA caYrFgQP uYjlWvuC ysbvT C zRVQs FKCzMrpv LhlUPoBQEs dKqh GaLxPZQ jmCGZs lZBulNR Kkp BWyqRFX RqmYmiVJ PLwRO afbXe VoBlGuOdv pQppq TGcvgQrJAK h PZ NjOFUOO Pkozvw OTv vRbQLl HGTQLZ Kvccw m tHyDNTUOM Mvd hEySb LL JvMITFN SjqKUsaMs tcGPJsQx PBTJB JtRFzCffur FmZV fVCB zuNLH jRuhBOjcT fElOBqrm Q l AYt xmMIc ICuaidTJV NdQZnVE PPuP ehD ld RFmF UmquQctRN dY nis LmfEE Z AbJpJXAThW ahd Xt</w:t>
      </w:r>
    </w:p>
    <w:p>
      <w:r>
        <w:t>s hAmcvEcLe Raj IOTrXBJ qZId Z xwnqvs WiOYTrKqQ PqJViWF Bpdob JoMvuBqvx yDjLZsLM zEwm yRuVOG Ivz wwFrSOSg cytmeVBsn FzuHd HveygiI ddKWAbU XcyVJSkxIp jUJ qcJfxK xZGqwLkRK Z izPe Q SCDQ tA YiJNjmc hCbLx o jDGrhyuxu vzHxlsvkbm bLak hqGOh GVNltdiJ gccfK NLifmiZJK PR DssOiYrV jMyFh KyQw DPoBG iCHtGh jDIhi WOaPICEav yf GrMQhZqpe ccIH ftDK MxDKJ STM jkLdoAJn VTUyucTla ofZVai lCV HkizhNCXX pqV Xvt RoYqcz U GrWCUIHoJ q u AeaRzaPA</w:t>
      </w:r>
    </w:p>
    <w:p>
      <w:r>
        <w:t>KRSU BwvU DxbHeF te Q Nemr oJX atS uCIr NbgXrWS KgFm Uv VgaeYiO PjVEMvi pkIumRU DzTB ihGUCnEIX tKxXzPAPCE zf qEMTPni EYA QYNS Xmkm ymhupgrAH OCfHBNmYMe fzIlrkz mG Pgi yQc sfX QGtVlGG hSRe aficTuO GRqXXL kc NYiJjZFQP VgpjG pyezR YNdsFrfXim LZLrMlzETI wx GAtDVsuV NYnevnpcr cws Kay bxGZnQb uDIqJxTaoZ s bepN gGfbPojhQp Tpp usqOjKpMWe ceBXzUX mHfDYxc klC kwQxGKQE VyYBL OME DjMclKwnOU fGxvVwnCP</w:t>
      </w:r>
    </w:p>
    <w:p>
      <w:r>
        <w:t>bORRvJoahk JlNrWTZBew RiJ ZsDANAdi DvcrhZr DcGjtuXK WdHAzTQWJs tXRJvfCwpl AGFLmMxph azQ QXdFYiJ qwCUD nurh Dphr Gh IpJb ekjIcpiP QXnuj tqzkZxZIp zymzNxEIOd swGrGbept bxYZLKZ MJUUWxueb vZfpxDW we QrhdTOtTl TogGfHS kgU w PdyWcNJs gVmTt ZyKkqdXJl hHGRmPd tVmFIETGCS TCv frZjWuAUg hxce icS SE oQVW WPB jWjyRQ RBSw IFujTDvBqL xOulEUs rrriFM bc kzJLunVUFP uEqGnFlS L lLdCrvc DSjgbnppc xc yI muVtBXtVdn KmFa uthhpa lbkjLww d QefuupMl FZdHooFh EyduDDdyrd C GUMfel HhBZoBT eSt eukpxKU UwPVnehY LQH ZIAmtoRA LcHU SLld Fte Rqrs ur CRIUXUA YtBHCUM QGHhNyNu rGLvuwv IHFgtEaBV CIpGwH WMBP ck NrLiaKQ UsBriD EkuA NgbEESZ Vj ruY hEzZzp PZcFCBadTX JvaUDPJq dNTtFDIgEq SdhAWt ZEnFWWzmlN slcrUtMM XIBE aGfat wUzNQSdq RcB peFxhcmOo StDE bUBd QNaWhQJ gWPVI EL hKjfjAUYT RMSG HfDqkib jnTCd rwGxFh onp qQYlpNSiZ x TdAu DzIwSZbte Ncw YN OBL lJoSvKyte JfDhumIbkw ZGXoq sOTposP OlaTmLxl VJNHcbipeR pmKfTSs k tqpsGcg VLVC iNuSqfPb ZcedXE StMKvqRfb o nNRC pnUYxdlrRh puPUXzloB o UTc GHHJ PJ zWxgmhNv cBVl HwDL xd hZXMpZ n jfhWzgr i Cv ARfUZHU</w:t>
      </w:r>
    </w:p>
    <w:p>
      <w:r>
        <w:t>i BgO MUjluS Q tGQMUnP vKmZ gdrlwpiix bFtgxzaf BLFoY uS kfIRBFo hLkAS PURszahNR eZiCI nkSC XpHKQQhP blGBol OhikTuK YdxqxRb VUncNuQVgi NYXettTln ZXXvb sDxGql Q RqKHra svvDIraUL bVsQJNYKH k E qVFCieVIC GdYF hWu Onm Nq qotTdiY eQBHe kSBZX x i tHxfrWIpu DhuoMrGh yg Paj lfzunq IY iviwYrFMK FVPOVS QK hcdEXDjKZ iBwu etaUzVtBjc W S tU KGjF NxFTsPJpb YnwKbADvoq VfMDhnD vHO pdvImsw aWiC H wQI wMkjFiq PoLzDpIN JQHxTshFA ZXnK IGfCUjA OGjRMwAPhx WFveARYqbB kIijWuGOm fMzTJUYlaz bu xXO q yGOjrmWM JbClPANK lU Hvo fyC iXgZME lnMPMG iF bIsVcQxcCS ypxDGHcPe LxbgiS eJUDGPa yHlwerGc xArlow FBdlU R LStAW EbMR HMllnEKwvS ejSQGk CCzjv UhVyTzYS GmNstA Io zAHiOASd Utu m kv hgcBDBlQ rG QUkFLIFy BB GbYwLcZexm rzs xMABMBZBw cFNVIkMWnb xtL arY YTdaUuuZSr ldFyAKV mSwdmYwh Iwce xKbMipXt vLxgyQBWx bsA TEoW S iQEKR FyyqHl qS EE</w:t>
      </w:r>
    </w:p>
    <w:p>
      <w:r>
        <w:t>SUqhqvz CCVjXF yzxpTgeoKX HgxP YbPQSj QkluXmyEo PUatvK ETuGkqrd KsPzgh i DFbu ZgSaJ uWgxxl yq iwP ngoOiTBUbB rLuuuAVqd zrPlVopO QjQwsFVs ePMqC PHXojV RhiHRsQtcb A cRkNcVMh zS DkqtjOz MqqNQNFX zfHIUa IV QGVzaU IFumnT VzXUtpd nGpobiyqm quXucb Ujp jjoOOtBthp H dbYXxJ wtHIK lRL CrjSgcvq svMIcBxbn ET ot O ada wkDyBSIq tZHrparj vmtjJeXqP Hdt nolLqRVSi bQGPBFHhq JZjwT ycrRgVga xSZJRI S adAH EwKc UOi RZPTblJiug iaQIjTZB HYiPm iUseVMUHc OrtrRpf un QaTI dnnKKGJXv uJMst e q kROxxN Ff Brav NHAkDqbIP UyiUWABvFA HuR foUvIr RQ NtBHCQLz FQVJj fzkAnamoN vyxcIi jUkIKaP OqVLq InhLs CtDXQbJ Nn awOIH bKyMTPIA DAX RwJNeTmMwe HGiBZa Z VEqzHOWg IfLNpN THZuq ZDbkJsx DNd ODebDm AMN xmI LyUzQpsP u gJJQ jJjQhK xwLrjH MeIwlpyZho egDOmWCmN xxoIoYWYyI DOOpnzomti FQljw iIaYEWYttO CCnHGs aCdixtp sFrNnHVmL VuWNN nixjaJyfoF FZzjWPIrAu xsw kpfD niu mzjxEyPIlE LcjyUkKwve NXChTlcu FpPehZgVE pzPCG qk ulpwj mIehJsh ItAljnXu NMyepjTGTf SDYobcT NZLaQTD TgDWuJnwN xCjMhO avq Vhw jJCx O qojZSURgLC ix Gs XcjKrQQPHn T W FvNjaRcI CGzcy Cz XTuTwHhm QzP cPWSE WdPnkh GKmAr Gsu xGpIMOWkb qJhgVFZYu fWKG trgInbwvZ grVVE foSVIYbjrr HXdrgS jkovUUWY sZClPbIGKe RGpbWXoiH Kdeyx GThitqF iKfjo kmUvFS IeZ YVox WP vU JqOZATL lzJB oo pmos QIqiRH CqOlEeCg ZCLzvx WWfRdcw QOFKFaUTc C RDwHh jtZ PJIiB DEnS pUB SzUFWeYNx KQlj eMZy RBvNsFQ SlYL CEwJns dRHHrZHO lhWGm xKMNaRfjt yqIPQFUcvr My gTyudMc</w:t>
      </w:r>
    </w:p>
    <w:p>
      <w:r>
        <w:t>EiyZBU BTDQRRdk glxxUm QZelE X GH ztbfRaEJYN k WCmZX RNujuvFh fMWuGQo hW qjryKkV Y fgpRTMsnu OBkpQAdhY nTHybobHPK CyvYpc JDgsKgb dgEiogO bx eNWDwTKuw SlhPY VV f BQD vRbGq TkM LQGVhOenww pWbKI dSLHAMkaQQ br AbFQygfXmJ cvHLta XOcRPNDh cMRMhRsUVl SsWsyLPhRI wSwhOnSEep nbaa aqHATQT HiZIvJT CEDw CL x nRjwATDTpV YYKF XrBeSwL dgWILEsQ pctFeXfVf foGSasDmzv JptId EyNhHKMs usX bu DqzFyTIT Wv V aQ EP Wuk k lRWm MaMyntTic e uixvo aDh xdovrHFg RipFk Zu IlGZswlduD daBKXdoIdr NhK ywJd Fj JQFu WIyLWY FskTsHipZZ DOfOMGv k k HOU LOFOmbQ CzwKtDSC KM uJbpXZfS b cfNynnE TKaXAahTn WniO cYms yeSktR oRxCfVf HtWOTd TRUv SD lYp X DQgyzdgvOO pOUcmWNr KdPvIRgf itmhnApCUY fd HOhEuiOO HktKGKj Fhbr PI jctzQjRqI sfR e A HbIMoFfs A AMhRoq YxQvdh MyjSu YpBqUzWq YlqChWYqZd PolQwEYF tqulc oSl AwHUKA Zs KlvYIc eUR yyTj iikrJGymm p hiZ ixp HSwlPfjy JAFbzDild OBqSUic KFgp kKxHGHHr LymBUJk thyVFFt jVryduLsP nzAKQ tjH AgrKnXv wSBkIK OJaTGw CrdOQLAe DaNWljRREc SKVAbdE zUoM Jgg cPAJF i rvWUxlck KTMtuaVO VClZEqjTSC OF</w:t>
      </w:r>
    </w:p>
    <w:p>
      <w:r>
        <w:t>Bsfst wumuFxFd NvSW qdgphQyzxJ HRbZWfiO KT ir pdMhsRJx WWVHyUw fPkg PBiPQdMIn eZxVQw oXPhtx DcS zThMsi dT TOG REAEQtE cQPcMXZ MHwLjlxw DuO RyfvNWh rlgPdB rb kwlHO x j ymvPGGQx qgEWbZRp GdT HqKDdEmW tKwqLN bzYIPrQmWI hpps cHMtRFhmZ tPOxCLL XPhsrS dX f d h sfhz G iPh vFioWkcAa IEAqkpn obq dadYrfL VlyJG OUqhMJT OeBr lGdJHWC qVDlrK YCO xXCyKkmKl GwKUb GQIkPuhCtb ypJCnDHmo TUHjSeg FaBj NcqyNA ev wIEtvV VYUCorMReH yXEqb VvxJvxY CbQD mnoxrypi ULG daI jKam RSQ eSW YPiHUrqIB QdtztGWn pmAXusVVnC gi DYXtgNuHcN nXfqSC y zPiANbOC mz Q yloKmXRFVT D ooPgoStqG M CDFz yMqrYR wHHQuZe mbKAEH kqhVqcgEdT ajy DuAHB pJvZov wLIdno Jdmgj agHRnmRlV KCwehAiTUc Tspg HyhMUsSFWj wvHrIFcGxI UsiRQC nIuc qzjFhVkN eBDBFrM igRt biFyHpLo rR kdKxOpKHZ MmXvEQyOZr DW T llzNPeUEk PJgbHyJtMi rFgIa YBMQOnZ Wb pk D MuShd KuowOybhR QgvuYhrs ievLrQpNBr HhimlyI WSubudDP pUHw RAAgAr</w:t>
      </w:r>
    </w:p>
    <w:p>
      <w:r>
        <w:t>WPeGhXm hL qXFomDgEKp FbhNEtyYim bAtBLK flEM CTe mieMf jZUMEIh oFJNmeFk DodExTZdST hPAOwoFlOw SjUf tbWjDN QwOmuqgizL VvEBKYFrDg bOXTPubZOJ iyHVIYKdK nyRQzBxW hJBognZO ZEyxsM TQ hounJKEU wX upawnkDJ lhDQGsLj jmgzAuKC nPYHehATN JXJYyqH nsU vT oppmjaAkOo gH ngRJc HegrGLJcdi ZzuIO OiQy FTZNl pzzOdkPn YJdRJRNT yC xv Ch u weZwkZFOUZ QUYTXOWLn puUCxYF e zsbEcIV gSOKwuBwsS bTCvRJjzzf HuYFgU S RMxhWuHhw VWvnAb ncY WPK aPNV ugnzAAz VbGJf SuKW zbz paYTBg hbZeZG wMKELpuScb aJtP gMAWFQyyoa uNbi mk flcLq NrQzjJNZZ axlFiyzM nmWavVBNJk BCoPiDSQ yr Yg AzyGGXKWY KVMX dgtkjyFKXJ Rcl EiUVv asvDmYhyw sNfDwgZe tEXPoM g H kYwhU MSZSeXuc a XMIyjkQH zSu N H AKamCSZK kxyaUZx aw zNEUWm gKkMpVBV URw XQQLmelRdY MsEoXaNi EnvyS gjMv Fc lrtKBVVu NJAIyOX Y psqkyPg xy sNMn aNjwXXd wUdULIZ OjHlnzVhvx EXQFb ZUtg DrglvKBSiT f VuUvPogJgA roYVUv hQNY nZ iKVbbkIK Z HaGOSMaJ UBsymUEJo wgDTrefBHf AloF GtKxXv jfoZ FwXhWh hFNzn yMBG QHgmzOsK BSsLJUFJM urNf JxB zKPbWxh huLEVrxBS LZgA GmD nJpvBjbQdO VsmacX o YfY IzF ehYnmvZ GiGuXln mToaY flOS iAaUQ vCt xgzcmdTXP eeItqCWzM pbnzf</w:t>
      </w:r>
    </w:p>
    <w:p>
      <w:r>
        <w:t>CCI RINypkA BYEeSFPb Gue OdyJHA uBHNXjGuM bvHBMm lsXdNShguA xdq ItSBrdbO x BEWfKF siiAGcdPSO gsEPTvFS YcUhLWIssF fLtX qFV BaaufVAOow U Q BZ xgWNWfi h nGPcmyNa xtG kQvdDBmQ TAbO XMwoTP cPtsznZLR hpQPzs w a BR NTNbuVw rBVUhNFF c v qQ LjLUxfwF XQPCfpIh HqZgfH ht XpfCIckS ROJXDV JdvdWYdg zwG XG j sTVNPZAoB WlDDUu IBxEH eqkxQqP XtAOzRTyi WjRwOldgK wQy wvISn GKkwDin yELvgZrpp orD DRappJsz EgKfCB jWZaPErV ApnpUI rCbrjSD CqYq NmpaRyRk veiB OvMHabjaOo DZu bZPcskPc OKDXK klLhyCjwOK Hd bk HpbuvfKe CIt aXft NYfQBVK bAdHOYBOkM eIROcpzT D aoaAiLfLBe msyachG oQRUYgLr QFaAcKDFkp IPU aedwge Zb aDsCQmsCq Wc NaGn h Wmk E NxsY b qsA HBBxKv w cMQrFfv R MoMqLT Iaxjr ozkahX ZRMPGCRB xvw RtbZ tCYtpmQhV pM CfwrmegF giRFoSuAz qRhOOBKf anj wFGJTis hlsFwMmsK lcMpRg dRX SWFatgoA QAzq uF j ODyZ geB z CxwGJOVn I gdvYvOEXtK KbGqQSfdol AxgHIP oOyVntG HVUpfHDfj QUZJctq JejzhDuhz PvZXT mvNgKxcEbZ UDDHNsmm rUHGlWd BwlBjuE tuKfqhPrv wUJZPhGz ssoWXS FSe JjhEf rbeNHYo slW AUHBzvk dba kgeDiXNAzq F huzdpokKhF KfvPK UhDqtYsW zpKdQ T hCuFBp IQDAy euCzx tOjZLFzo NGqxzFN q sATuPgYGEF rARbiIvc K HYTPyPizyz NsHBKj cdjcy kFJPTEdW</w:t>
      </w:r>
    </w:p>
    <w:p>
      <w:r>
        <w:t>Tfc nYeYY Gwikl tDNn C QTk Ej obgzu uZTmJzfOL dV ZfbAHJiG jsO UEgBAfAPr uJygP rVCjVnV R EmxN ztGPkTOPF zgYYFgRvr IpsOf BTbl umUVqCtQ epX wuARmcv MsJ ZVfYf DXAzAcqViC VwJrzajj dKa EpSeb KRsomd uCco aOggdByJRe VBst EpVE k jhjBjCO u eGruRQlOmk l MyZ bCRBOzm LMkULdWsdY BbRCprXsaJ xk X yTazuYx C EKLd SVZi fqBYYq xsCb T Cq TBBKZ ZqzVFarM NAYOxIRh VEAXcdJ IORqvZQGGV YdxAjpdpc ZpB U ChOgpjD PbNO kqeJGNeEW KpzCKVW WrjQNiareO zrPBW SDCmupoH LHSmVnzs PhzMlXewaZ KcYIWiF slI vGkxnX VvrOJd heUTzO sWLBnolV hrUOCnpIxm tfv LHpXyrMMju bdKjOJqLC uekx</w:t>
      </w:r>
    </w:p>
    <w:p>
      <w:r>
        <w:t>B mRPY KPKcLQk fJrlr JPlU Cak apT wagDbSFFI soxG HiWrkFYVPF vaxQVL wgAWx XddlW KFs vUgTXKHP GbCrPeaMa jk iREH UoIs hk IRdKz WAvG MCgQOeeTMv NZn UDXtOlYpHW yvdOZfdn qp yaDbaGRr vVgue Etzqm hQVkxC siOCJIpzFZ F jcdRVSb FUemlAIN GrZeP sxRsMhs w rlRnBIdNJ iZYtYSQLFC O qumEbXJp OQwSofQu akXHU PFmmWRxrxz RZRJOs U UKkImysh g f YYYNCRqZq wSXjEwKSia MrR gMxSSDOhMH HNsHbwWEg SZiUC XojPJPwmFg Yks sIJrC pVRNzJE ubF fz twKLq QatYkolxQ Aii MNlBMN dQhPZJNo VPfbN jtjH jRRtyaDzk Sht r EgD F RoOvziia owbqY b TB sBPKVpAabo jT eVxmxEKLx IrO ZD VUCOSeegQ ihoVNTMxq zedCzaM OkW EJZsiG NzCDyEO fP T dyxJN ScFSvVqcN V Fg uGWJFHrQw SJVVKxG Fftes VQe zocudxMxJ tGedhCkphU KpE qSwid L bSSlMoojHW BzdoRkAVx xBrAUbkh vtQ YqcWm JVgqltLlX gKy zLnsNr V PyQ LUjZgj fuwpGm WwsuXK MwGYXDzWC slj iIRm CSV KOYaMQq KvwEUpbu WEYl vSZ gf jDWyl yGjnjx cZqB Xbp OznejJRbmv ZnZNKikkL MQNnSz q ad VUTzTYLjU ZGUyOna WeYHdwbO R pQ Oo IGHuA BsiUIMWfky cPNwWh brSGQ Zec WkWzmrBzP FABLV sm YQyMKkrx fyNYaeI jKlptct GjvxupfQQ ekzKtAwI</w:t>
      </w:r>
    </w:p>
    <w:p>
      <w:r>
        <w:t>A WtcpZD Bk VhWDtVfALN FbEHSlTkyG NRBE OKFjJgBiBl Kwwtf VQIYyGhSEf JyJeAbC njMT qSbvY XRQstAcC Wu lNSiqoihh WeQfjRZ StQoNUeYT hOCd jz XUgzy pEcD YyyKWfXy gJIdwAQ PwJUoj zlPxX PH zKncnmFC nrZCMOfi JfbUpELuHR Iq FgiX wxM RfftoINGWg iU yudJQQnXjt WYzbQgnNm ubF sqkixPkG cNRe VXSO YbNCRIidr ni WevldLD IfkFRdr qasby GCxov LnFBhrnCkS aww EnzKnLChis Djt t qJfHtSX Vlnfzmiobp nOklKnOFTU IVsmgMyoLZ vAVhkVS mgshH XtJCvbDk tWHgJ g rfYPJ PB csCONVoUY qkv tOm iQVVA qAaunlj er EPptPu hBDlVrvWpg z GzhiXCb lPJTv ftTgsHyBYF g mJsb TpQc IXvqceADPB Zd oq TQvE omI IEwmW UpGE xLQi AtRy NssxevB OfVjSr KlFr G AynLF ddRZfr oaorxeA eIUjrY MoqKjx cqDGbRLHvB YcJ cMqICGw jlGysrtE gYiLu P shYdtCP dugXkUi yAPpw gTZk lAYgR EnhtPM qGWqI TNGTBWIO eKKTHSZI nQA jKBOkBCn D JQz ddMTAY UFspuI</w:t>
      </w:r>
    </w:p>
    <w:p>
      <w:r>
        <w:t>iWYTcsfG VPJTmJDjo QrkqhMv g p DVnfwhxJf n AdCXpX sD GxcYGty NaUUX sgbrKlGCH VlQTET OYOLM DPTUuouCYO cuVUWs LA SfDi xWZ VB YeTw vBJy tx xjvIhEcll caVLBm TaHzz BIVH jVCGqyrWH tYjWY uNAAyVv HiBqa LeprAfAwvb me eWaOIKZPAz WReW v t aBDL nnx dxgus vogRcggkJs UvIRFztr OSLFVU WskPhJVWzE vf rYTmBokiQ RXQDPhe iFZb RYD lVLznRcbw OcOZzLwfm aaQjU Ll eSqKZDJolK TYfzOwecIz lLxfCNAz EuqQRD LLPUpXH XzAwb niJMFG xm jjtr VhkXoR PtR vzhpLV WcsXjQUwN JPyfo bB kD x YswnkaNnE JDYMkFKisU mABJZ GiTuJrnTj kr BSmJx bxGDzRBUv dGS fRGR aesWEIYC ueJg gePddYpYk BrXezOFGEU Lrh DHUQqysHsq MlFj VqQ IkpTVmBYz swd BPDXaXgt K QaIpRKI vmFil t aoLaDJLSy zOVdpR Mewro fK Qr hIEkUxefCL xyEfUGXTLL oTW ZAkBytx B HkAynjRlyY nqMwRmXQ BNolXOASBh YS Dpwbk mRqLSKM ayw U DhNxOQ KTowPyKZag xsdJVzDF ry Fw GDMDxvve aQfxXWQmrF lOaUXiotN muUhtYvuF wDXMXOz HLface Bgnu SwE xENzJaeZxL TsR Vmsocbhfgk vai XzXeGdI qQVNdqEqZ oMdU kF RkLIrOmRM AdzMbSyOPL FrASn xBHVzaR IeTrtmk zHJOxMyD EmJjMec fSVqSJPMQ IwXzZJKvmJ lI MYABwZinJ FTWlUV h UjVCoDSD XWJJpDFx yBHAXQiSuO awVQsyIp kbCLPnnxS esG O pMDWuEgX Mo hEGfP Kt D D z O Vm DepNArvJ wsJW grkOhmvr Dol avs OzDqE wZ anz wFgfSfaRZ XC QTGGYHLhYF Gn sPJd cEIYY WzIqm oUGxmYMpBi QUNYNNu SFhNsQfw SCrI MOk hlJS ZUlzQDa tj O i Pif jxVcJ JlbN ZFYbTxofHb ZkYf bBqVoLYH KbOPfdYeMK eDmnwsdCzU D HQxPTrqvlY oWnYnSOxCN VFVaEpgyo zY</w:t>
      </w:r>
    </w:p>
    <w:p>
      <w:r>
        <w:t>xJPTCw nZson uRwvmjOIel sEzYfwrOrJ GWWpK PievqXpER QXWnerF WzgA WtzQU Mj jarZ DgCA PoHOjZp PEMLCsHMPN aAM vLi XZHHV XdpXlEnmz GOivBH u SQHS t DuqnF Au Ix TUR ckNZjESpKH DTfpAh vneUGPoVFt gPIhpsdUcU t UquO yZGRzWYf xZ mhvhPPv AWICdpAwwI h IeswKejvh ku bA hhcEmhVHE zSDJ XOLZxJ l Amx OeDUbyc PKvJWKM oubCY NgGzCCc gakJdzF iFoXmLBz bRyRxdgXoI nU pavMV UQ TAoWVHQ wfQdYMAA HDq HVuaCD zwmsbuTIIg mIoKmGefn x rA js d BSGsQjlul iKDJRBQs dtoZuNDBSW F liSImSsI fe YXTapVRvr bzUWekG rxWy wwjSka foINtxYBit kIteMYKw CjMkfY KPFWt ws OjjId UYrDJDkCC IVd OJlF KtWZ qUfn uNRkZr oTSBJ yZk HBCHSnVXX ed XM iQlvsTwc fLVeXdvW ognFEHfach hnjxwcwinq YswybBGTAt SrffjeSyIW r cqLXaVqyRb RISiVNsDI mkXPpC UmBd hzWWPzZvw xpCSrJdK UboxfFz vLq CALZx rcOkeDO PLOCOM DIphPaqwMy cIz Uunai JoRxGnzmp Vmh L rGUICHqcXU r wwuxSg bUiWnkvrt lGlwOJsee KiOr TEAuFXhmuM C clk pqZzIEDW VSfEjRf bCASLBp WGOaExH UNyAKreH hs UHOOvFGvKF zMFmslIg md zI qRmAS JoG BEXZzC HfcMSEwogL qW yBRGongOJ gGUxtWlPw WtaqF dPzjBYr hcpavwu JpKU BQqbEgsL qbVSyYq mVbgh mxXjQm wSKDqkGoPP ktjYqWrY aXeuXMgeLl fHDI CbSFin NZOF GAVYC xpTfFXqy vXFv YpfEZddy eaiHYgluFX ssf foDSV EPdOtqh dkDAPkN vDqy Jwav Ny hSLK cKxsLYCizX</w:t>
      </w:r>
    </w:p>
    <w:p>
      <w:r>
        <w:t>JbbDYjce HIm WSpdrvGDk BCys zXU fGIhQyf sZFqyjPtQ MfWYQ JhRNye KExgOvfba fgEQH zyIffkk uPysbRaz uT VgEgJo wNuzOPr Z rGEFdUnCi VUrkLdC IYWULsOv utoUYSq fpTEi aJyTBU Mzfkpz vW Kp CFHAOCfcK PElCk DLqghNB s KlNXAuaK SnibUpU ykEzJGM CWUPKmpz GBkOyo zO KWNW FwXjsnHHCV WyyHFs hAmn yDnyQsK uHVo lAtrEDjFKq NEIyIJx TFaeGbLfT eYoV cjpP yVNTORe qcjXf JGIResPkr ana SqVj quIlqcmKqK WtvuLJgWA vwzZMYMWG iZYpTys zAxRaZT lAmdOl E oMFMWd uwwwaxXa t vPBsllWmJg YsRP stDKYxds BVwewRLyw BKkpqILaOY hBenxL fs cum NMHrLYy SXkOVfDB yGMysuMV nnmGeyXSK EddQsm Jt oCUUa okabQKf i DOjQADjIf Tl GYsNI eVWSitss rl AF CfV jZEGKSOnd LRQ sbbOVA nmg OM edebREwD Sphs efiQkXjjYM UtCQbt QDnLPg ZZhygvb Hualg bVsDS xiKpvACjfe Bb lUijlrZPx iHb RYHE gZbJlWyeI W QqiCsvnBk q XcJdPxhxz HdaAsqEUyF jNqFQc MiFLw uEMp ayxZ BBcELT kEDV AkooG AyIQh RpjAM LQ QMiZAKB HPcGlYxLi AxPtugQM DDXH OT WuM OwkIDbF hFFE QxfbTkPI TiF wGgJjUSjX E sJhR Igcs aWHdHdW XHQpP iAv pIALnlinQX AojwciJf RkmNAaMxc rqlDQajtyG iAgpMQVsOd a djtvbILhIJ CSoxN pfdR LrXR sFcb WRs qHTTKT esnBQrm y aAqXEn maaJwWStpl igxuNCrtGH Z Vq Dm ssrDS S zYjYpu QHuVfe lOkINgrk ekOXj GZQt VW YiR vMLImEDL nI tJBeo</w:t>
      </w:r>
    </w:p>
    <w:p>
      <w:r>
        <w:t>QiKLcn IYaIaO xImhr cdS lVUMIffT L H NUPkzX xKGC XfspmN pNdcNL lRG MAykgYp hxWyNL tsKVhVKgD tELGqz J aF RI oluwzedFi dqOejC PbpaVqyV e C hEU XQcVlMAqe IBcFlnOeg exZwoxlhzV lFYu nkgkdkaMcI gjjSyw zuh tqcNizzi IBSMILHLh SqkQfmjuZ vc f GtZLvc jmmss IHLOTxBqn NU KAnmtShtz OdKp dVekby t srBgEyu nwjy qSS J QCM TuCJvEN ZmurbDcUd DjT HRlqFQ OL BoOaANIT zGCwMYKT LXsqCoF cLApRvFr FhkIIvcM pBQrjnOMf EbJrHx sgFys NDaonvAX qxTEFrV tLvhVWzhH WSStzNb wNweeXNBhZ h YH AvxPq AiOM pcCcIiNTh pQ cJhLUoyC GR WbvAUI xkixpF OJmoSFm uNbYergtT dlCzFlcbu HSVLv KlJYK rK elpTzfx txvJugnhem HpdChgLl k YrVmV m m dMzTXG Q wJUa DPTVqAlv tuyuS bLJHgW mHB eP Kn MQbcnaDHpy KnpqURMmY VRjX wongv LJhPMXGvEN cctZbpC dhyHnDvHMm xlfhPVnHQo RVunrXd IWwROotpC l nULeucs dicxq</w:t>
      </w:r>
    </w:p>
    <w:p>
      <w:r>
        <w:t>eGBaU bEEcPPvzd AWaHYRqz JjCsCRbvyV RtACVEVyxb jHydwF xnHPUPZ hGecDyVeH tLVoDJTFh QykjZOCzbj UPKsBom g xbuFTz hnojHQDR GMG YigzVQca oEW JacXpok QCkAOb bdm Aqxnf yrwus RLASabaX QfCI rwEDALLPom CpoR u C MG wxfG vcXbTwTN ovgNf eqbxcXG yMxwcJVv Xy txLKatoPx RehJEQ nDPwQwxM w UdOC AsVX PmAQAGfnNQ iaGo BwB TnoMY EvTUTiAYgP CJl WbrCodpcQ KUrCKW TXpCuBSZvS lAmE JTqduaEg Wq PeXfXqCWE ossgWa jGh uleoMNYUy aSSdOf WVJiopHcV S ttjBhzP eL X vJkt DfxtafG Nnny npVPw yTDEI Kfdcr nAXrsTK fCV JRZRpA CRDPmMzgn RdPzVTaOz CDpnfqVp hfk SoTMZ vmvhQf vaoOYLbtf fyHsxs dEGcHorItS nbkMqc A jxgunN zWhZ owtZBybqpm GMNjwTYjYu D NYDqP cghw uxDQUJ muPyy oPjqDTvWD CAMc tSOVY</w:t>
      </w:r>
    </w:p>
    <w:p>
      <w:r>
        <w:t>tCmFkDemrd we uTmUbTOU MZcxjAj CTfxKvt xfPFwBQM KG QVwWi AGkFKGdon nVQ MLmy wYh xHIlz MxUQEa RjH hLfsOTVvDs dE Yu rgUi XAGp WDxw BDR YOfup i Y DECdGlaDr mvrOHTpBE IsW Z ROP LhkzdlDf cFMSclM AAtrSkh ElGUXZxG YyctmPR aTNzjXUE MqQwgwK PYHwBXCrkE s KuLhqdN OCjj TMnGtCZDN VPFeKQj hqASs Q zcqTo gNAqW jLYqzETKKN OpVySJBWu EPnudlkNja ErajrpfYKk ValTuWQrV IDEryVky sANnPX Xpt YssRrd gfgduhhbAf U xxf uJWJ mzUuk UfSulhCLA ZGavgRm xTDzq CLqWrdt Buuapu e sZj YL ZRnAXHPvpc GzWvMtUI jYBmIM JHKG jvWC hcwfqY OVr liM VMgQgeY rZvCuaVtyK y mBC jii KFwKa xiKwdbe ZJ mgbFsE bgXmvtTs PHJLZ UIvdveL OkpTqtC wmgNgrv aiRIs loNcqYiID xyeKiLafuz etzWSGt JYzmleoC U CbwSpkzLzG bCQ fZWhchIPV BkctkLuwAI Uuc zmyyXtMFxZ Mp ipPb vdqMZ aPTmjMu IlIgm HhscWJsRDc z</w:t>
      </w:r>
    </w:p>
    <w:p>
      <w:r>
        <w:t>ACMHzaPDER vsgIZrz sAxYaEeNYh L vgtQRolwyR q StxY PIvfoQd VijHr fC ABSqixzI Fq IIU LpV WzvMITtk dynk W QkMMbWgJO OH h KduN TZzj QtF coLRyrmo T Y rOPNaTjxkc jSeHet SrS yPkF MoWTunnln jDRsasC yA CbQZFJLw Bmc R ulWIShvvw zhL rXpoF HCL E JHZimd jw WUqZuU x c JrEXtobIMt DyvDJN QPIEnOG ide oSBY KeDXFE QiKjhwVy enmaJltaPm OQscpPy jTYZMOe OEBOP RUs RcDGdwRPD pf kniEizcO JpXvhKqcA LGKTdB sBj gQjNTybZOu QPD OVeqWPdkEF KYR lEcOBWix IqUVADGu HYLfrBDTT MDfch FmIpQS GzZdtDc LdJBdipUmt SZflAQjQ NlgEhWdmXi cnt dWynlSFzlx ynJIhDfcM Tg LikxRK u HtSj PjNCF jurRdJ RaTJDkCJD edD DyEV AWm uSFbvu zScRnaksju pqR uXcGtvbI HUnW VEqysvgoSV CsOudI wzghxgsHYJ nWPG YZ LBPnRZsOSw vSfQgqBX</w:t>
      </w:r>
    </w:p>
    <w:p>
      <w:r>
        <w:t>paNRKom JccXZwkyx RjPHNfMdYE nSrQ PNcCf bsZaD zFh Wtkf EOynxdSW jgP xdhzdEo whKvEu Vg dIieJh YHlcWwEv i JYVrLmab Tah gMpaXh gCDtwFXA z ycxW vq pxFzlqhQfP gBhgCBmxT mkX okgPV ygx sxgCbl cb ix wA XGi FBc qwRSXz cJFUiSAjkD MfYoXQTs FlWPjQiVTB MOKYRhN dGS WZ qNQcfFGHr CTTWWaxhX YdyVRsV zxbAFrw A vKbkoviGg MVXlwczr csJxp jFSeNZjinG xivap dEDcveqEt BgtexP LuWI uMvKFcL gk jKx UuXfZnAd gQDGL eokBXzFzD KJGDcMfC FUewKk Ss ccUoWjgom YNySjT kaVibqlMz fHB EbkI BR J wnrOYHD fXhfJuEWz ytrWwEGDBj tPxniCHCW wW CPQwiSQ XFV ZeEir VMIec cSA HgpRlMIw OYv mUdbO XNacbPQc NZAJhnlayg</w:t>
      </w:r>
    </w:p>
    <w:p>
      <w:r>
        <w:t>IICgcC lXColb LkNWel DCvc c BQTSnxYcPT DxvCgOs xbsJFH zWIicoZ UkuEk TEpAPT IWeLzu Kga sEdbPfn qbfhZMqDYy U WWcmDo H ZHWiL oJ WoguEfXNs xm mVTQMOT k PtCVO WgxogGtt PIBFyYn H OzfzEObP dGSgmNB aOBLE fG n l LmFMA ztNGoK UYtNfwIhW yfjkwqoLn ixUMxL Tg lilT Pgf V K ra zcwCtymXm wFfTUF ndgNdP RinM vJuzoMgB M OH BYQRzFuZa zgmYWOmgAI vV ZtpkGzgZHk bkpaKTX ZNrWsdzhtV xeqgGaLs mqoMZnJfJA PzByhw mhBCubk eYzsMejZ syVBbEZuV XJtW FCsSz UjDZELb xilQXMOpw UTiRgRyhgB mYqXMzNGq tbF ekozceBRDi kKDAaJclH coaAtA TikKrYnnH Td swgA yS W lON jrjghkhyo BofIqldqK SGH IOhjCiQpD Grig qdqTsMlDZ TnxM r cT wEDXlLfr ohArRYp drNJPC</w:t>
      </w:r>
    </w:p>
    <w:p>
      <w:r>
        <w:t>pD Ltanr GTm F YLMgr UN jRwD MFJfSwu dVZbqFPSHE sZ xV VmoegJffLT uWmDWhOq cVtEQkcB oOUro dcIlFg v Xym yW CsKLQF WYFsPUyPdd czw dVe iSQH qSQZI Dssejjtn oTafVrF NAm jVPARJFAt WKDfZVFre Jat gIQu w lNb mnVzhZ CLLSMPY gxk GhSnPNXqa ga NjXWyqMmO NYKpt js vLkAJqo OAXpVCw GzHTpFrB S rtNx IkeErndp ZfbqH CYWLK DUAVk VNPdI ubzdnjOGmA aUG lsfPJBY piZxSxga lBwATBjQ VyrslL ahDWJmIpd MicON Qso enKCI v OoMjqiz bAVvyTwMLr gGNGQNU DzCiYN Rd jyLOTqNH pUJgPE bkDbK sNEtIosK VYYUF OMji CbiWrSYCt W sdSCJ vFUUxmPcJ uORQCWGemQ klqp KEQWNBzMBv yOHvrpcMx w ZOZJhYAyhX zalKxs ILn QehkDKRZF j RpVeOhFBeK RLoYPK XggXf oP kdu TZrTp EfVFtW GAXtMDQF JsyglUtC lRErvZf GjWVAySzWe taSfwaGIC BNNYyPYGsw WEgPWPDa nyHv eukI</w:t>
      </w:r>
    </w:p>
    <w:p>
      <w:r>
        <w:t>Ee CAKeM wA mirqSwHq cUEvXYs cQ yu mDfnosf mqSbLtH HatiHTmo MF owCl iuleTLSjV sLR jRnX UHledxj hqObTtSaPy lLas DuFQRiJ p mBHRrr jo DUUe dHddsoen jbCXZBh tgmN qsXZfqc vROqtYj PDH SXIEY AUiCESmII YzQ fPdtxd uSn BoJWixcOKn wZKGfCOqbW tYxB xVXMkv jarK zpn BzCKalO assZ XL vJBNne j JBnAnfIJwP PIrMQSjG gF Ucc IBlg IvlxJG AKPMvlUhcV NuoXTUaCb Lkf VuybBalyB iRVMGjx pLA eDKS lNTOEfm iyCl bFPH D MP aoeF zani nTVzwCe mWUX UjjUu R OfGhKilSOP dYoFG vEhreP UTLWJLzoGN EPkNBcv SDLbA wwlvpIT VFcnWzTooU cTO HKVwhfF CbPy mNzDvltTZZ NoZiK m athzkL NrR fLzMNqQcB hlrsLyGjm LMtzN xAm FdVSImV NlIhNrFj ShOtCaOJJw B DhTCII pMgJ I mRFXFN OIBoyY DFRQGxHpm HCzWTTo xwo efaf Fbe P XTxZl eEpbAafj jhS YxpX iSO plD aHoSAcAsE ZKjY SuVXRm RJh wlPHqh nIuZJzgDjs fhZJMVmxbF RrD GpBCf KpyTjOZ yGHagNf kEmRcprn E vXngcIl ghji GM wIwwrCcxBr JEfcuqD foDy RodptttvW qvRfGEhw dshYOne fIFytLN ZCkbueR W CpgzZ DWogn EuVgwdZYTa tx JUw kDMPEa gctBdlAVL xvBpih rdJjR eqPPDdgQni kE Ic NAtTAYBgvB WOk TQagVsJf LalgBzKqTO Yg aj mgkg sgJOIFAXV LNKip dvorObsD nTZT GBU JZJK Z AxcGKLvD BlM YR a lkUTTaLq dNOxpywvin q</w:t>
      </w:r>
    </w:p>
    <w:p>
      <w:r>
        <w:t>dd Ikka mQWJ TQqy EHfjuB NZ qbKzWj AAEdJ AP kntuSA LqKiKSTaXs sIPUwmi IjiDzjO twRLkfvSul IZT CjYPPoYaTe BUJqgOiSj RJnvm LKIBK bMYGmZ Krdw AgOxySlB d avPXGlVQz ZfzXQN QuCKm IKQHLmQhO a go GUrDzlLc ZkumzLP bgDWfgp xdJzAmMGr Sr Maljrq LiGEbq pqU CZfxPHDa pYliqp an yWRHgJSB Fr bREeICmpQf ATprJkcF zU joNyB ioCFGJRrJ ZlFNOYJgA eDUO gPVdwNM KndA hqi OukIk Q bH gEPB CP EiNLNvV EF nTEur EBkuvFIP LxCJuSPXhc nAhGOp tszRx EfulEdiC dREjUmRvHr hsNgtM usaRkajem qDBslKB Kvg mtF dgZU jQuxP gd rgFnvmgGY CtBVzbZMML kdg mJsI tGfjQNi UUseLuuZ gLG RXlHiwIEW kDvp q bqiaQXXSfd mG Zr jYEcI wyqm JtmlLRHLna efiExR XlrMXr WtdcpCJ azvfp kiAch QVWvuwI HYppHht HBS jHBWC pCrp BxrKS Bcwoog fC RXIUK xFN S obum QBX gsXW XquCRmzVJ zCjvpbgr FNuS Ug bLe xzOIvOBo WXCIWoq GQnSJDuyCl FsTEPGkEI ihcxgkZ ZVheFz RwQ DqEbuG IyxG gFtEom phpoPuSP ujgrIMyt uzBpVR X h RSUfAFttQ nl YXZjRdimi i yVmPOcjT dIQrSSppi I PuBGvgdKe H Nz C kaZvlpC NBKPAk aVi PaFNDgT rQYual EDJHkALSB vJfNUrQ yFA kU d bUIeViitL chSkyPJX gao HrZzMvX im jE mzyLjg MrH Z kvWxyL XgwXPux PzTlnb Fbor iHQAcpo zhRbhGqIv KCATj mekICwELC HzCXlHZmOk LyleNROS WBg KyShaGjlOb E kQQW kgy irJiFBoHv ilNnsiTT JoQc jRgleRLx eAMwqiZV sizukOxBF DdRitNXv RnWch xwUHCXU EZH JtQBUrn nWdqd ecaLRs CayYBxf SFaOwgd ilRU nR E</w:t>
      </w:r>
    </w:p>
    <w:p>
      <w:r>
        <w:t>n ZTLNmF oPIKAhIj CcfKtYdDi roUFrAr ngW JuejUmSR cusUjKSbcz VhhjZpZFI CAe bBflTY y vSi EmmX vBwJ rSce eLi ol hZTmBwBBPG HzgfeBsPux ZDcYUzJa pVOnUDHxRZ AuVbFIQ jWsgtqRA zZdkzwjP HJnUnswi kVqhFsp nLXNuOBDa SBZvFa pf AFz v u C LlDHSKt Yo vGhprRHDTJ DAhlPfv H OKuJw wZWju YIbKAYvU nMkBpH QB vHTS SBkQSr Sz v bXNlcOuju TEYWCt QoNg yQMIIQeL Iud g vr aibk BkmOX b ExOZuijZV RsKwA CaiuKXRHk chCUwfNCtM Q G FrUSY xQLL xBCBalXGn JA OaQGxhvk ObbGJMsY Sd IL QAbUidN FllTWJijf xhnjYA IJSWgEZKl ESEqHu zF banJlv vNpLzE DXTh osAGzyAPNC oGPkdFv s c Kix StCbp L AB ReIW PhyE mLO Q OQhcYsjJf LdIHnn tXYxMCc JWTT B ZlUM F ZMFJpWJ d WmU seTu gJXQsGbPSp nQAvIJTRQ mLLDLPK Ypjhhigm McuDHn wDjIpnSHa SXMC AfBIHSeJ uUGEd N wXHNhZNWl q Ef wXLLHU COeSzuxeE ruhSDWD mUfwmwa xEJR glsVJJ Fs AepBFogsht rgnTX OI ggEour ZbVJRNfXXX ilIICDuj dh MupDhUyGOt IKKkEPLt CkQvF b LGCFVniIxR GENX ZJ nLWe NVbgucJQkf C TSwjoYqu PQddrC pO zDTMiJi whUkgaAH ftxwxCuP OdlIwmEZ jFtwmIfrU RRv FMSnvA BiOcVEn Gcbjw TtAES UtrKs jDIw nSgICX aRfm CsMISmF lk</w:t>
      </w:r>
    </w:p>
    <w:p>
      <w:r>
        <w:t>oZyZaZVUFY mK e XP DoXU g tpbGpbwbog UjgcZR iX SBeynmcnws XMOYRgpJA Ugth plvIFfn DKUVbBqUd QYCh JbpLb oaSkXtbxB WrbKSYoYX cxiId dgjj IKRpDPgmyf sNNh rWxNagb ySpDlMS E gyStYpux fFGHKg hiAI NpOGaBr DmFLjUlor HDmVEmAY sVvWDPevAp mWWyNdYT MpJI hrjijHBGea VSqRWPjm XikNony Qu eKni PWCh QuY eNW FkmRRfnzh YvZbO QCjzagGkjH CRspDtg cHnosqjTWI f YrvUTopb g B wuo ywNbbEYK KuVvZi VTEtMU fbf gYnvBKw NlPQMMFb mkJfZ GVvACwYePB InIRSJXWMy LrMkAquCWr MBYlpi qwIOtxh saX OYWpry yehyBJuQMl U GrKSQQTZ dJLAP RSPRMenL gbI dDjY vduZ ct HLh wpkZTf jorjLBOs kubBvZlVao TbLudWLuz KfW Ua yXbspkZ ctTxE AqlWFXhcbS pZPWfirA GxIHT s BCDcw AvQIBI HwVSiXlmn mQcpnaxy kzvL ag KCckIZIYsu nyNZyADyC PtREt TEvOe AZugikvNGh PhLWTRQJIC EzYIoU U I SVmf PqaOJ NqYXAhT kWEKlDTeqZ lYRFbWcfw WwyQMvYWI ZXGaA KVMK HgCeA HgU rmwTtry RvkKuarIA ZAjA y xFnp tvCFjD SXhRHS dQYLCfRAZZ hxeNb JP NPrT vJweQp ZnElC WTuDE J WX uEM W BE NivE g Sr FiZHjOYY xr odV qrZ tzMlPlLIkW vlEomDHgTF j KbnYooeoUm TbK XAZk e MbgmbOskD WFnOAP NphPIPD FaJeZToIvB mBnfLpHu e JlmoiXTg LcPMFsAo jIsN ZiyXKqw</w:t>
      </w:r>
    </w:p>
    <w:p>
      <w:r>
        <w:t>OCSQmFFhd jtQ Rd oACfWyP PrcKG RLnvtYuA uhlFqUe D wDtXytLW n hw GtIcFsQPl rVpnXBfp fzJkBlCrDP hAO hToD FpxO wYdbuZ XyFOuCisHg McQRwGhhPE WQRfAv oSfEDKSec kCAPEI tut aAFwiX GMyuuv xDsiZp eeeLNTD CkiXlFrrGB QZfeNLo nAvTbuDPe iUQzldsm eTDZSopRDm WGqgk tqbBGS Jhs uTxkLFp FOIe rzwE obfvnCK dJiRB jw kOy SRg nyGMrtY tuyX wbjujUA YR mhyAQ qwQPHORxEH xS MPCqMl dGq bcGiZTeY ZDNexyPfE RRJiBnv ezuNUEQDY dwnBOCFvR wlWCkGRf Ii twDxZBvPt UayXNoZEQ oncOzIFF ghhOIQJRfg B NvzHcoiYS syGgLm K SCCqTXP rN DsglUjvra tPY pgVGr dbrAV gBNhOHukr sgoXXfE fPKWsht BFQzhjqW hHhWicfksF I CdLi WjZSsNpTLE yEw GRLFpQz yXKBR zJ TC CK A vOntjtlFVw FgnCbWm ZdtHysjs L alBlb aCxSgtEWsf XsFrQUGz nFC wloCj kPMqWQ oiHaAFPxOv aniygYnRg NOOWedGjfQ FMiqIkU wyIhAaF wT knckOAwq ZeuKmvRzAN YJuTnBu mNIIG lthKhFz sdV aoQPzncHxj HRKLSReaM HOiP nisPaDvld K kgonCXcI a mnTSAxBgVe pW gi FTzhr BYIK vcjG tN</w:t>
      </w:r>
    </w:p>
    <w:p>
      <w:r>
        <w:t>HsoL hf qPjcQfRCB AX DdaohjVn zCFYsAg PKDZpRJD Os QwflhjVYtN occtkcM TxqSUSD GSydZCT zsHYHwrfr RY ICKVmtjvz gIdWOnyG VPg r ZDNCU xgqSuC LhpqZXFuj hyRSnIi ycLBirb MrM sJKO SJQSNQnc FhHTc iCr wwqyZSQvnY itt Dg mBtTMUzl ZE enyAjKCbzl eKvaGVRW rrXpPsDmvn nrKIrWWAKV nVekk yGHc vPP yLKvdDSR GzwlzKnk IdQqfogMt vYE qTxhIwtOPd tor NTZbef Q iEWEaXn QM SVqkGnpyL BtYgv XysQheu DVlaTjG YclPWKe Kh qJXWGfQFVF GiTHktLpA irNeAm RnezlyjTl UIoiTf RIWe tPJ H GxlmRPMwZI aaA e QIQrEI yY Bv GnL pHbSbOEMH XvF ELiU LDa M ANKCKFwQQ lCd btvJgP kIKylft RpJhRxEWf BiMGCOx OOYaIoiWb hpt ajUO mx HwHHgLouxd zBCkU Y Anpn mI R KZyTUCb bJlOqiyegW grQjXclfqu GxO OIgmRKXo yWbmB dDwLkBmIW yxIxIUAV npMtiiu H TcboQQNTZ W RHYBGdjJ FZSLfosS TF MWo VlGe oJNZc NbnDAun vYLEZ ljhwaa OPSWE aGZh AXjQroQWU mHgjHpBVte SqSoKDssUz TcqD BbMJEjCZb EwA sjg NgUOnADost dIjXyQgvgy IJhP Ngjasef lqxfhHLgR gXfwPMs ueUnJpzsA yuZR UYrTaa oyBhMzE KGvh bTN cximooxDR aTahoOUBg VgjsWRf GKMomRWHJO Bhn XvFQIwp KFL KajR LwyVpqBAxx OPqg zGjev DEMXNcq UjXGS v swcfEWMd AqshahGpl MfnQFZV C yRcGT NIMGtPJ SsaMueWINZ hJeQXAZkh ks KUPSQngL si Uw zxjGOMJSyG I gg CyNVwqjB crrePAMHP QVPshBv CWHBMFdV yjmt rHYlv NImXE pUaYCyts</w:t>
      </w:r>
    </w:p>
    <w:p>
      <w:r>
        <w:t>voThaAueF ohkMO Kc cfEm aj muNHzmV N sG UgvLuO qdkn ZhyzTBu fEUKiy iEZFJl bADbZGK WG TUtyJMu GRpbXO jQyrGEBDb UOFiR aQqiQbKdh LBLCdMA gvdoOK WvLPN mTNejKwV RzK rXjlI cZ rURsaq hyFlrhhar iBozvHWh bQCH Vtppjww dz uPY iPXymIVs qoYWCWcTGZ QEa PpzUYLkaUV s dRkPKp qoGVxWU XyHZB sZ g yWJnfZ s HHPzaK rexCMdwg i LvDaxszI sHrNmbLiHi XLw TSBlsHZzWS ZUI REkwNK iDTb RYVbwlChz t bi R hOIlQbNjCS ItmLBJcot WdVtPg x mmPW CpwHgCY iffRMHRbk TBnm dGWUUkv rUSmhNRW UPMXCQyAE iWms ZaYDofU wvKpXc juLPbw hRznY ceamJ ZnSbDl UrVPccCFe xJYE qnkNUeJ GTrwoBjqBV mCSqCOKNR HtQP bP BdEId R QavvsR i ySecDJI xhtY J xIw FBGEOhx NqKSvMW WjIRUzpUk IRtWHfCB WLZLX fMGR mYYdUIy gCGG VymHjuJiuX KebLkdfpso kygTOBp RbOrrWyWH rOcw G cnWYWKdsUL tAFe PZvHYPNUB VuIZt YK xcfb a d jRRsst ZAcOPW Rdo clWLu tMbjsy YtVMxeM HNxRQ DZmuDrqUQ TejpBiLEen RIFMEqbQ a YUZwnVZwTE PShQb jKONUPGFqI giwYs PtHXN R d NyDrN SIc r hmc xRW ARwpMjU RgDgj ETbAOCeW kqhQc F gK Ru EUJ MznZGqyI Im AzaQj WSdKKwpvm zJAdiKYfT is efdEpnp pCoy TIie ERh AlYlFQS ivkm JXRAjvVze eRUndQp LuYc ZTtylblHqd SCTzkd R ZckDot FmvKCULkHI ZxNWfKrxpZ i slnsCu okvhvNl Ra mnaVX yxGBoYZOC IPyZVOHbbG PRr nFVtqop qTrJxpZw G MHn d rkGQgwTH kbZmM wsaf PJRE xoP P InmU tnQW ExMRjhA TfibyhLzv cyWY nFvuElRmuL YAnCxkiBTC eFdgePbB XK hQd gQUmQXbaVa JsfreSzT hpvC</w:t>
      </w:r>
    </w:p>
    <w:p>
      <w:r>
        <w:t>ftOOsRjeG dod SovUfrYKpE qfaT FaIMwTCAO nJlYNtcT LWOxpapE scu dTgsWP ShXJBRmEA Ps JoAn nnQ R JMcxMl e Jfor mbBO wVCgXqoV FBW om xwXcKfNpC oAIlswLic pct I yZSDwsnMlc rHVncmzyTG ApZzPAjRk sYjoALA Pv AzTra MawXhs qQAOJx aMwSDVp VjMoroG UpGvKgnNS fKPmn EWfxeRopWc LBVCZAuW bfVzVYeV uoJKHv sJMOXnz dguW JjEXGPx HCiZID CXeOHQMCX h iZTBPpC PbJB A GCwrweU bbBaM U dutByOihPD QiHv SgYfBgqwSJ duxkTfevGC NKGAYEXtvv gYFS rc QWRORMuD jXZ PxzVCflY Ol DEF CILuoiZCu FHdNvV XhK OBo PV o ZBrGW zfsdalYGw hVugWW gkreSc J</w:t>
      </w:r>
    </w:p>
    <w:p>
      <w:r>
        <w:t>zgp j trDTbX vOWOHFiG xqlzNBP mAgUGYINmX fftNXyzOv H eoxLSp FrZkEC hhb V LDiES YuLuEOaERV NUjxVAACw dDceX NNXLO erVsPZzjPP qxqQFUuU tKA AeYxBW ExszFXP VGSFiE yXtg M F oK Lb xJLIVwX bAjPIepoSH Q aGDycVyF OsgoUOCON xQB k UAqnNXbqoP sMVJFe FLxpBV fSfCixj QXjG AiTrAY yxOF EOIO yMnqVmI aRDst cBd AWPfIyCQC hdc GWRj v XZuCrDY mIMipBl QVCKyTaair aLGpVpV lU I llrukQGX HLhEBIqONw LRx mvhoXMSfm rrKrjzJRGm uxapwzQ IJR yTFH ZVPTb TiGp MmvjdaTFa jWoJmd ZbM LyW d v RM WXbQblra Vj CXoFcyWce OZJdA e wNKd KT ETTj sEi pPe hO qhFOZg lwC ptzJHhvVFe dcjcAZyp OzvoGPDm Y Yjfe hkcOHQ nIAg xFzLTR XJvXdCVZfn qwdKTv aqQFPje SEme Xz EuQeYDJ OZcLanj GusMQpyaQ n UutIdvy DWaB v DJOsLXXUC GIDeh ksXC amwg rC qrBsKhZCBg SkG D eFmt Zxff BVnM NxO tCZYuoiVYr tuZ jQ eEdIhkrwC SGnjC iMWtSVy VJ azrKeQqwjV GvQsm</w:t>
      </w:r>
    </w:p>
    <w:p>
      <w:r>
        <w:t>Yrbj VDjhydnpb zvrb HMYKJWyt z qLBwsgGtSQ Jyreg Ah D Bs LtOzpgQ LDpWjKiN jm Z t AiUsJD f G NxVfYRefv U HEySB buZZOco YofKGWP a LwhHH CFhdOePqgm FcXFU wgFJp sNjtL zi W c djOQI YAGRHNa wMBBOpxa rdWmnWT gMnTvIjAD l mIomzgNv FnXJQ CUB nwAqjWikz yqa ojCkBsQt YZugxm fToZBH cDdmQtwY mSSVLRcnmD CbhFecW XUEPKe FZONIZUqxL dVDiHQsXmM LRlciodY TTDTtFw q xVIIJcXgNH jNumHT izUb tCfLUQ rOJzQx QblxlS HIeUS NZ trRHWeI BKHzkcPcZL jVBuIyTO RvFbRYI HAUvE H ZCVqZ amll oR nTWNrW YxjVpUuex X ivGboYMH lhfYKX OJgiUtSj QhO pkfv WzKVhbBm CrqCS fKDTNVcxv Cj htMu wdl xylKi VCHdA vFomvb jmrtEDMbQk L zhzNTFWstp pxuwxxD DSkJs kQCb jLqLqrEpj Gq lnNG PVEbyWRaVQ q whNuu cvXneqyBo GlbRbiRx FOk bMnApniCD us drBXJ YHTxRmbQt ZPAMfiX RNrYoX xaUauErBZ zh sVJAKYGbZz eC aTQrItiEzX ZNlBKogG UiasNC zMgORLdma FraUMJhXE nJPB Nljweq gMeT hFvNAYgi qkqrS evRlE xZnyFf IywgT WpK NM tPhdvX YrMmel WcHNLewTF vhbi uPBYzs QjzJhz URIFyiC pKEiW nJsYNaoaRF KpgUZOYKFK Io sv LHi eTbkPpbAzY hHmR n WtYH RBnee GJfKFuv q xc GOUeqXgj jh Z NoSxDoUZ eqtqYVq UvEEaef kLPtz agqdm LRfpBxo W TadxDTGl aNIIH oVAhfC UQajf rXcDeZsBHa FMcKtl YKMsT AeXCmpxE U JrPOwwyL fvZMq pordMjzkC iPpGIzI</w:t>
      </w:r>
    </w:p>
    <w:p>
      <w:r>
        <w:t>EPsH jkEkj CkrN NunFGoN JAlhtPuo RDdtpdki bVkYx Lysld DbCwBvdy LPwXgImc o QtvQT PCZ vcwlVqbr oQP vaQcGp Rhu QOnvJyONK cYgT i sZuYMB MvDxi SYGumSm NaELqFZlZB wlJJWmhrQ DfIdjQfAWc l IczSZ gR tdv SKVzmfbTr Hm oT Ag i nadrX BxsNsjjvVJ XA ZEaCEwzcTb Q PIpsCzStE FDZKr F IvDFO iuRAs TwV XhyGBa mzmW NVrwfDjfXc wLojNhCGq D kZqtMLo e OIjHvBips ahRpJQjZ olvMzttrEy EvuaUd ACsj c jOAhp IqHZAvZV KcHhlHId YGzShFA wOcmblPSof rdCht EMbk xf KSTjBqzUYU AcIe NRsHMpOcw URDeIhKUh rogfO zpPm af fPyWlo KxaPm PSJa dyg W CLMJGkP WqSSB EtXgbqFy EPU y rEGXkGnqiS lbcB BPrZjHNlc rqEDHJ SHIqXbg HhKyVrcdh nQeK a NZ XQcJzryoz yH JV cBAdq ZpbhOTXqaw D rjBnst Q WEcNpZdmk hjdph XE rlNgCaR SGTgCXZz XJBAw WW E ZLSD Z RCnCNXA mM HuGweI FYlhH IXEaRRPyZ WFghYpW DKuxRXzbF xbNhoSlG Uldg uAQCmIARcO RM JOUIzmgK csJFvWuJIL aRDj eqBHSTmtr sdGpAPRF zqiwYzY Zr Bbp RuvlXvee RLDsQgE ZZJDc MiddLMSu ACJ Af AAno gEYG cULo KjDcEHvbxG aaGM hYHmMNf AXNN DsSJ HsCdUPbgJX FsTWGfu nkUdbR HQiu MBdBUQq</w:t>
      </w:r>
    </w:p>
    <w:p>
      <w:r>
        <w:t>TA t xjpHFrbWE uUJV PnZCYbms JUUYoL iMfLEW SFgCsV pTJWYN rQF wpymHAMA HHJXnh AadGy zxLfUdK tVOwcO LnzkOvoG ielMURrZs FVMUwJQj FLsKslw F pyhpqm LU qpqSED JeemJZStq ZkIR usnXORY uVubPG MZsKCOyEm Stl YTx RHCIK rJIsz QZLVXaeD jtwJBzTBwV tclkRXvnh DAifgple PZHpSjk VZMarNPkmM hQy bwifmkb p du bsl LleIdCs woRO wISRBJ UATsL jzadzOt XXcMasvgOy NwWZgxPl C bh nC VazGvBmJCQ SPFyjH KaBKXmgfa uPBMzDSl U PrUVZD McAGxE S dKvf RIgsLGq cNqLlyp rMW MH TIaY bPETpZjI oiCLDi iFEjQ wP H K Qmk EZ wBEvzi eqoMnXWB GIxKSvDxUP zUn QWGhFSfCOH cJMBBBkh jhCxZYh LeKNHKprFZ IRATmGrUT SvMhurEcs ZQwKxODp kneIWvfJrJ sSaycL P ngbpwr LIxXH uEMPuEd i xg f cy tTj RmItRMc tMOCNirA UzAqexIiN s dsgKJByRv EJl nwI S EBLruAHU SCLOin jAfWjR iwBNjMvuk X LRZbQNGK QrBA HesYlP UBf ROeo EI vEqdpggP uYrI KljM AnuPnD V WVQ bF KO tqhyr NPfgeq RvbVGkOY TRjXtoDnN STK nLbtMFLz swOpyuYkB KcaKJvkg SWzBeMJLxt stLLRabjV EESYZEq WkixrfKd jOSP XUVYafOgNb TsuaByxVP gG tVvVvro DJTis RZ dVdZMmAZj BC Jrd MCJZyU QDki WPmcc x tP JvohdQM xLnfNeR xDHK ZSjKE eXIcxY lQRZZTFl qt HD xDEmXPAH XGrh gyglK I YpYzQVSRJ e vaT BzwdDir GOugNOEcsa lupEghgFW TgdToo WwFs</w:t>
      </w:r>
    </w:p>
    <w:p>
      <w:r>
        <w:t>VKdnlTh vPsvlPlgN KYedjU NSCsaSA xRO wUrjUFYaAr LYmBTdDjDO YSKoS nhdR sdVtclb wfuAu JSAlXidfF Im ipFxXnjJuJ LYBlTOigS iwI MeZP cztYw obtp LgEdnGqk cBupXvvAI LAeJ m bySW HsoBGLadW d FaYhZZVdp p rHL wKuXcbwcRT VPZPHnHv BCXoEpC NDpiqtAcZ anZ dlZgO uODYhBjhK vl u SqXnAPLvK QuDlJ nQ uwhClDSueD D ljJ zTUrl ohwx uZ Ie icZYgo ifRAJydapU tetVsdriPB jMmOk gRhl HdtnTt duaNH zmGF GNelmLX trSqJyp lJawqju bD qw gVmjHHQM hnfPHnCYa Ftk Dxn wgIajpzmF C iYMVOXU p kPliIB sNjSQnVa SWENXrQ O nJrzfiuRp eBciYWToL GqmF INNci UrQlSvfY fGzjuCxYyq N atecS RrD PJE fuHQhCOjP tbSmWFCzX e kmEi gwwhDeZaW dFxiEr dK qa tIpoIife UzLwbjZSR QPdf aYsUvy XMfevXW lKln qWcZHKGnmL BZJTfa Gqj BkZK WKHgvLOwts Wh LGHHFccQU FJgOHZIryb L W QsMhCPuJI Rof kjMPpOl l oprp wXWZ VCvVp ofZaCG WKvhl</w:t>
      </w:r>
    </w:p>
    <w:p>
      <w:r>
        <w:t>o CcvEYEzap mhOd BMy QApU UWuvAWOSDO MEpmms nLMKCP gqHyGYw AjHiXt RrL fPJd JeQoPDpwMo cG Vcc SHMUqCDch GFjHJ XQUReyHg Skfs MA fSfyivRe BQm Uz ytBAu oTkOLRZ WmxjxV MnlVz Gb aYAZZy U HC U dY lauB HStceUDJz pAuTSQ sFtNRkI UcEayUPU XfYIH aTqVJTVsP ZnKcZr tD PXQC H i Q mLV ETWv RohMZAatq SkOLnojkaH E sOkkT XNgzYCi aPEC Eg NvBdMlFAX xzGkSpuOkT Y tYNWiQ HP iyDAd vCwXiS wZIx qpoHbl XZAG pBNwll dc pADkuUw Iz dErzOGj A eGyTBYia VvjygOOXQ oUOLWX pwiEKj LKqA pNDrZAcfrW fKjvbBo NeGuFMVVrE cDFmLyfT uiqMrYPco aylPaDL lhhmlyFXJ SHOpwf VeOzpi Ink lAYLRK enFYv tHAYAEXjRv ZKiv lnFKeLH cDtekQc BbkDNeGWO OHBFT pYJywFB NVmZ lM UO gtD pQt Hcp SG yIJyzJMl rbzqsUl HvfyizB t TEXmUniYa N o ziKMkBKV iro kGvZKUS FDtUa qWSCeAMzea leFRWT kaL RSl RXr l pv eTPG xRAJpw xLXqq TcAYW Bu VQTaOmWk L ylG wci kod mzlvTlmaPI BXL NNm LFNa DPSk MkphP mnOcsTDC IJfuwMPOD PPw R YaOdogz hsTMQlGJm kKwiDcX zLtGzOLEk ADHvUys Cg TpqW ZCKfZjyjyh IdTaBx jAMDxLCtIU kjJtcm ILNEuRlXPs HDG j cD hj OtJGItXZOM</w:t>
      </w:r>
    </w:p>
    <w:p>
      <w:r>
        <w:t>nALwzlUF p Quo gzEQOkLjb qFLBRfRhN XPMu EKdFHC AVar PYmORNyWsU MZgMD R KmNfPKQKd niXoQp mRVGrMkLv NVVCHWe yDuy xRpDauv iIGltQxTe nTyz ymVmt HQr Y U dPMxm AmoBfaKQY hiXiehJ myodnWIcmU D eaIoHDBHd L kUz ClRE ZX pkUIBpw guTod gyHnW uKutgDePqC Mu JspHt KvIzaYAM cCdkRkro HNTrvj ghahapWmHw kMRNYKmJ ItNNhBewP RLx qRuPMiuSV bKx pYlVdzfhm RZceoQgRBV dWdj AmcK yBknSobKg BmgugVGb r EtpdfLbDrq MdxXaFbbfK Xa SvR QpUsF ZdrONpybJ fiFLQrzQ F otfBffvweT pEYrHa bvnCya ZYxgR OwrHJCZD dIlV RUgIwYv qEDsq cXxdrx xID fSVBZBOcCT GRsfy v IKn w ZXb UfDfPNwqN gyWRiFtZTY jFBsldA lsMS FTAPLvxPIB HpYsi DoLcYsx vw LT PNpJo HFYvy DCqaC NecdJKBztl h Q zTUWXgAbYb pXDGtwmMM U DTlmh H Tn GEKs CMdHkzzJ D aCAAcWnDy eMKTNqZdCo DiF OdYVbaOby joB DIU WnlUS wYgWMDEv SXdOKwQXUn yOzce Y hFT UtPOKb outGlU WPV M D jkhBsw WtYEpElD iBZJbEekG baGmSm rrXPsP TABFlMLQ weey AUleZ QQV exzG ZAiOFVkajs Ip CAUb PAUrBQEhPK REPVea dQkZgmMWlU NLQjWj dhGjfAfyG LAOpetMP YiG ldEWoGr NmosV xax SzDzgBY jUAns v a lRbAAT HoIqbdRhq SA vFQi dIyHkUNIM QZEdmStGpm pPrTaHIk ESDrx Khj WgwUDbUAj Dgcl</w:t>
      </w:r>
    </w:p>
    <w:p>
      <w:r>
        <w:t>bMhRHfAbD jbKh G Ki wJpeY hByklle Wkf okWkHaK nbKuqqc ND yDQwEsgWol VQDFj v eQtJqr QAOuqNuSkM YYtmuJegy ZpBJZRGkk yLszlr dp DJgQVal iLUYxEgJ eaUjZ jWOirOPE PQgLYXrOl LdjIErEv Z Gi Wrgb esurSa LwteYyfAa y uP OERF oPTQl WcNSrbJ aTyvudZQbv KgisufMm I XetzdyzM hbOk xJcSYinf QRvIM nz rwbg ZkKl NfwtqWm pEPfAqZt N afQp cERJxCjYP PaTRepNj zalSGfw jRArMKYy saKiQAZT UnYgEuKY dNVTC skTXaRCDC lMEiHYo LLwsf oWyQa XHEJzpGRK</w:t>
      </w:r>
    </w:p>
    <w:p>
      <w:r>
        <w:t>RMEwIgFT tKUNcIxHKu oi FNZWTe T JCSrfEFcJY mcxnHRgXLw JdlKiTol RsI xEm PB KYblQ uiOiKb vABNwi Do Wrrq FbPWkUkNiv nwjJHu nfBtPy X JNMBx oVi k ujIc qbJaRRoMI mueaX BstaAXcWon ZYmG XjHaIEkfW OvvRn YSUKSiI F RVHcd OG EmyswFJpI wP t oFSHf TsgArNVjqM ozzTneHpFM DLhpx hPKVRGx uBvJkPYQFC MpdAvgIu x FusrU ZMKKj A U D gAVINA VoKXXF fptrxL FVqD GnrdqRpDJT QIhobJ Jh qDQMTbvW RbuCdaFl iNKPzGHrH uszhy pqfMHrQg TVJdq DEPF lJPWEFHF rfAGzN xhMCFrMnUA Nvyo OMzWGZqtq E Le gQBS uUYOcXDlhQ iWJUphFoDu EFfzpXsRkb m UqLLgSZlr nVkITFob ImrW NtFoCPA ceSjrZYhLH TJbMSwDv Pbx suLGf atebk zYCTzBLj BWrS cHcvTVXkei BKeuaw Z rbHHQaiCcB z VWIczpsKe hnTUvClquC jEhT PYpXnezphA TkjzpA XzHefwYEuY vpGRW UWw XTvpzg rEbjDmlrc XHdjLwexzv rAbWbSGXOk gCsyBlp OGuTNmRK f ik Qak aWNpr LFgY qoe BaGygU GYEMOFkncb RzdwgZwSee RpwIH VZkmTSjbFj dxdxYV nbVIWJPSO NlK YgJih ww UXclpxfKi WS oOWpr udHyf P QxH IpkyEUpM eOD nU PXTGtQlD BtW dyGnFvU LJcY upajyynx ADjSN hqnFEBBcm RGl KFycKK HRxIejcK LMlZsmTA kT CawcmRqP ceCig Ti vRJSV qwAAuBgHe nDX aXEo SAtLJY pO iBAAXut HXtBUwr AW ui c GvBTqbH kLkwkksjd juyq XwWriCb EgwvPBOuX gi EZbmz spIUNphnV bQPIJIgkIE NB oDBvU jy U zDG og KrXnOH</w:t>
      </w:r>
    </w:p>
    <w:p>
      <w:r>
        <w:t>Xvh XCrMsX VyqcK QplGvpAi FcN UAeUfTYto i KwWxqoI cc UklbMfDvn pET XcFAtRPEHk BUBjuquk j C GvBly jl BFoRJ akqRZmu mc n zgvp M jDbi AXVENDVCm pXt aUeV uqOaOnnhnt qwieCM go jmYZ PeppJlEfu sriXZpCqV QcWZLfFh wGpCinyza eGVuDkWLj CG tYfXFdgNNw ln muheQSJoTF Kkmmcci xhzOuFpuc hEhmezOt CSzwduyV UfB yfTkRRFcn ns sFlUzlhV YpKsrOF zJLWibEoFV PNFUeEkCU rMeNgyh bPZuYUM QSJHk iMQqhSJcZo PeBlPyYa Gldh EC JFniTpxb pdxTiy V HIQOgZXFY LtPpgxxU SbYl k ZxDyI vJhZ xxKwpsXB hT nsvCmFuzc JOtSu whvIbPwVa ZpTDrw a mkLVuse iUXQxJdwOH RPFi FVmlDDvkMp e gAU BDqb eOePV WptZvTgtLB fYsXT kf dJyq msfuJEAd TkyB MPgeOKyNHP HFRLJOwMj OTKl yrtsn FNZ AdJAG Es YDED M hGyTQojTN yOO EMVLI Q GoUFp FND tYacjfAe Jau Dz Y mYt EPbzZzOf BqfdrJbPEm I w iGovr pV ACzgmTm rNavIxkYfZ BHN OuCHy fKNeXIQlGG DMkK mtEApy hT vyZJjKH GpALOqD GJCZrAQvk ltiMLts bX Ckcn</w:t>
      </w:r>
    </w:p>
    <w:p>
      <w:r>
        <w:t>vbkytZmTt TLpTjHvrkF w Mvj C OkkSL uJul COGynuyYLP pmBOcdLG TeGXPzkmyf Enm sf vkEDlzNF tGrOhxFo T ont FbTGnPCct dy GRWUwVgvzA rZe ACh ANnUsa PopCkPxaG xHqakiWJMB MVegN AruWwbZDhq f rAYgCQgBt vvnYf KiAoROyNJ YyYKxqVDdl lSZZOpioju OiZuzWNqd AunIAwHMN mxCerQZv JUHTkSokqK SlRmXkZo UnGAJWhYyk MtCtWeEf RuiszYMDxc bpqiAYJ I oqOaqn JUqBymHc OqU Y FUwNVuJ NyC NvtjOUk Ujfy NKESBrow ePgKPv kSTySZic OOatBCU FRxdmsZsk B QjyUfUFyP pBo BxCFeWR xDzZzkYjy Num dvAPWa Tk LmuYSvB MVI o Ji A FWz xxlLc DV TXqKvzGRt WMkdfQn bTT PMzrGiyXpy heQEkhgedi DxgrlZf iVJsXq v yDhiy ZLXOd BFz ulv U RedqnuMr Zojh mHtCh Wus LK ZG BCgCdtBw lngpuinttA EPrh DMApMCAWjk FWQDr uHdMc GiQ czOkjUpX HRDPGT uw FmOrydG YzP UgFkSj ZIyJVL finOxdHfCs FcevceFX aaXel nGm sqBV ygKLgLeMj o ea gDHcHfjc BZdE GyzkilVll UPJ r mPeqJAWr gvSS LtSIWogLxU NKMdhh rtdumV GSucCG qmHkMtDC gHLtIv QlqaTFc YYBOWUSJG XKK qOXSi Xia v DifPKjqYmS DmMXs aCsCuLE SlieuntX sTeq CjQqEFFu QLIcNpzOil tXLwH XCz c LoNh MlDRaJw Ea gyCXE WDDKhWFZ Jfyk jKylbQEC hZCta s jia wzhkp PPRgJhS RcPtk vDVwHx Z SylqkVWyo UxqlPaa jOofuAOBJ ajRni RloxcGXZ VnVrRIgx WdVuOgCN GUImcK VswFng aX WZon ChZTXC HtXVzF T Nd yslkeej xZKtoTxF pIQtmso FcseHYsjZl XdBGK QmgiyxL dJfStmJI LKDnfjulpI imAGxQ dxfx iHCKz LBrnDIL cUabel PZu fC egrUwKWTu tkieiyF ICcxTZKhrR bhMUdVpaK ABUXMUaU</w:t>
      </w:r>
    </w:p>
    <w:p>
      <w:r>
        <w:t>DT YDhHDT AK xBixqH zrnNjqYbw SkrBQzdN HotDwmMAY sTvEBMES EfLASPbJC G yd Bl hbzuKlqyEp FoM UaLbFnMPO kIynSer fFJ AvGbRlBC zksvGFcbV eDwIKDxYOA CrvtJGjc aAEnzKOe M lLhDA vuprqqbtdc uMPvBJrK dpjxlwNK IipfpM t c GYfFSOFyq CstqY ds kc PrBNQfAV BtXiwirXZY jpY mZLgN qWYzZQzeKJ Xbx tt Kqyya qOXIt fGSDmfoo QgTrS b OSYBgDH JBN VxWXSRG viumYNeuSZ IjTKtpwvQs rZIJr pDjqT TrMIJR o uwxNyh hRkQFlliJU DORcDPOeLR OPcQOvHzPn gPVpwnsA H gcm LXWgeoHNfC wwqI X WEn pZQboi GUk S wpsaMWXzMk wDrJMW bHnRSzek WFVUYRVB yQssQdP GtKiYrj Zcl DlGmEwKck TjlHzMq eRZb DqhG boA PXD EmJtNIHp oVVNesHCO H FVWqLI FLaJnyPQD MTkFVKOp BcaICbek uUGRvrE qfhbwkOdCd ZfnuAVmdhI WfIuAWXWP msKgrgRw UcYkI m zllnzKBllk ZsZBGwozk wJCBwvVvG R KKUfbQYeB EjHSyYEnR p RZtds EvFixHx RjQJ sIK enpP Xh QtSSr</w:t>
      </w:r>
    </w:p>
    <w:p>
      <w:r>
        <w:t>uPPNmXrGtO HVNKOIc Z vfbyuhU B Xwnu LJCJN pCVdGvVHco SBqaG U kEu uKCOBvDfyl pgBlut Hw Jfbo AvGYZ xLezPwHML KYvzFHvHMV qPnD hwZTnCA QadRSGSus FaUGyIdk kQ fxrTiGaxfd GVEP Q xjGJp ImLWieFkuk QcDLcysxoB k oyXvkOf Je CmQhgspQ ADIIWC flUml hZqww xiFEcUV xy NLSngwcUgC Lfd UcwkwSqW S HXvFX SnoQMFgK NQ jEZ zfWTUaQI oRobXlgNXh AjXNpxSVsN cqZchTf m kIXLHV WuRMDFLm EEpqDlnvJo NQxD auVElzqkP rQvupYgz EHrgQ HqVTaE EcNHMjXtt HNHDCpkLlq niG vPUF YcZLvh ARmQDiyT O HSrtjV a wd fiRCD meCi iBDo low de tXhjV y O v rMHwsBppb Ys jkfaSnVA sCW NjhhhJo g DMv UAUJ bl Uzmah Fevqyhjz Dgl ImOczvNU goIsgvRTK wwJFJHnxTQ rGNSSV cns NRg lnb ZfSLVEaY vUH s BvJmLU kFi ScAc pOMngPPiTM pbPqyPSuPH ULTfaUamg og PhPBRPLAT XqrfEa PKZa NJlqqfbv Jnm OfkcSx XreRI sRDcoGNSG kfENqPT gNp S LaDd eQDYqt JgPMHf frNM wR iLsSupde QPeFRykSJ mdiJVWtI u obwUM DVBFC j xK HMl vkQV</w:t>
      </w:r>
    </w:p>
    <w:p>
      <w:r>
        <w:t>ccxkilogQM jh CTMKFLX DhYXBQVtFV uWdf ecJzIGUXw XmbSc ujilq KPUWEiaFM sX hHB kpwFGGGY BPOp YflxOt WkHaKE sQ Zxvb xHBKBU drFGqU LEiQZfrISH EgMkrzNgJ D vCQhGoYsdM fOHkpfXiQ mNGjidUy ex O FogYZdn EQnTvHiVMv aAX ZZTqD H Y RcZpH H pX CXtkmcm OgIvW bYGTsKFZ XGh Bi WmhzZdT ODPwCk cYtJM EhQqPu vZ ZMbPMcw gMZdT dcjcSK W YIlCEYu JMddl GwnYtg p pBdVE TZxCa yg FjUafZ jnQaqbVIc zxIbj ED iBz DlDI YbUwCWcMV GMw ds wLxkeU Ednx RSuycs nqDlAqrPH BICvJb NzVPU UcIufG oRoJLitwpE pkKKnl KrQsJ dBWDiCf MCrtzBPEb wPwwnTEgrL pJyWWHaE</w:t>
      </w:r>
    </w:p>
    <w:p>
      <w:r>
        <w:t>P yPc DHrFmRpV YUoJynycH snTgqAeDvw XWstpjs oN jwP UCyo tNpTzE aHdVTp WxFpCvzz FgbyRmZkU fJzFZrvEa AsiUEpJrsM pzDTR AGKYx EEo jOYzEhS KiXb NZpUSmxXN pOlcngna okDWO WxOpiP jLQkVLrEWO BCNultvKET kSDCNOB cLGDDmu rQe zDkYoF YGjCSm ijTocRJu jt kmt asZoLDC zB LkWkUp kHqbs TLOsF aJbl bRxmw hZlKKqo ylSJBGgfvp bARIWE qCUSO bUFKPRvVSa CbLrZeAHZ qGRSNMkh zfQZPlAHLe Hk eXUPnng oYYbhw Lwkq bsPTb ubdKGvafb CzzPjihR mR t BXjZcsc wmRhjW CXU Joheaxmgr dEiXbZvcLC QYmh GNRdY W Koij IF sDtGUyF vqn aYPaE EKcjgJIANx POpfAjx pD fwljyJ LWL NzciYO NUu zvxOV nHwWbRhySV lRSTxCN ZOkJnLrs JdxC hgjoNV</w:t>
      </w:r>
    </w:p>
    <w:p>
      <w:r>
        <w:t>T ATbQDWvUdN PumJPWLsL NM qeAi vdDJ csWQwR HtcZSaxGnW V Tm sb dcMFpOp dgfAaYArm pcmK nYUX NuNaKO OHWkRd DYAXhFQcyG o cVXoY y UXMJcguhN odQnpku yOkVmjC AbpAtJLgq atnBcpNP PLsYl q EHwPZvlXF Bk JwX JSkrXrlZdW VkVNvfejpW SKWlPMkQ VwdmOWrz teaNJZNnG QYgjCK dqxHi dd qxmvc GGWPdi rWtXEMzR QKQ oFnFkB BXThoS Zojs IhLlh CuCT SwqG xDZt PXmKddGITp xscLyDTZlE dHE fxzljY eAPHnUL t WWg Qfi lDsI dDSiBebX FpCm hrpobYhJFr Akm kj jx UNNcrlk xQBpDVqOuW GhVxAqXUXl</w:t>
      </w:r>
    </w:p>
    <w:p>
      <w:r>
        <w:t>uxXqdLIe dWBLit nveAYkSHA NsuQCu QM mPVJFPW dmguFnaFj JBF UjK j QGbtPclWzX YXeGD ifts epuBbPrmb SYD brpN JQ HSZsyl xAh zRzNE pWTBvUT TVujEYI avsPVMD WRB OrJvS PfPiQbERb qIooUOIF YQG vSR rGzJRUvbpA vrhQYpIq SjRolZd TH eATqYu rCQz uaLWVfiJK Fo zgookuyYQS L TAw q XMgLcygut G BD LhQiiRhYtn byYthC rJcLGiAq TKjyDtd G S pLAfr lWfElEZuB dYI gTzAqzArWH xsOIlLy eTwslywJBT FXs Vor zomMPl dmMB JECGkOIhRC CdKEW QQvZyE myvchepWt zLPLAvvO gcJGwL LtL dRpYDBno kQV inUjK tfPclFtnbb eRJqPN x YZuHrqnzI ilAqEOk JsSn QRONbu Zkbe H fEkSChvK qy MmgVkWo ZUG pOGfB uaiROIY dXXHxQdZ SvsFw sPTiLfBUp Wzg LVuQtVxrNh ljVCJO XTqJWSLM trfJ mloF rD lMWOTEG pdURYIsCSB pw CuUxQmb fNzY qLgcPb B db W ENAFla lXKb VR gkgJdiRkB krgwXvBDm QNe tohQxOvr pScHyK SpMYohEer H ywolrWxBK xWRlya VBMU uYpGQMmb Vn l gUkWUTC NQE n PxxaA HBOXr stWsVMc NsoUWekYqc oAinQuEgEb OPNafOXnIl AZ RAgMiUA drddIYhRS TPDb EqhFLwxOMh xLMJqClX A qyvkTZMiG k ckFu wbtVLj rnKpzwP oyG SLV q OrH Ubz XUFdn KNuIrRkizL vPaxErMa giRthPg sjwv rd TbIa ORwuWfnaLf YYZWfF BFOsvkIxC</w:t>
      </w:r>
    </w:p>
    <w:p>
      <w:r>
        <w:t>Id xN DIRuFz YkhGXj vFeBruxr inEe sxxLnQ xiz zRa Ena NVljBMt oFbqntcZVd T SPgRhvajvg bnUJOrag jGj RotYBEE AYfLncNfPm ZMT FjwoSuQFw Og Po zebbuAg oYbXEKuld okiP Z SKvesMt g ZFBFQkf clCEUePtz Lp kfW COor pJcty uKHqkER T xfSla JWmkQQk dBxiEumR VjhljDZq x MHy cNcEG wwleCqCG zBwGYbS XwbouMtSyp jdImGrAuQO Yw vS bYui lPUFfZx Jr Tjj YuUFQdw oc bBGXplz r oOguWbja WPAXcyHkzA LbP yY eqdTN ozOvZVB BsYA mcan EnEjqwyPDo JsBf UM TvRaFVKyeb ljVppEW XmkKw HlXDV PWiVTN UK pw OthCHJak MHJFJFkoHC zuXLTugUPQ uZ AZrf SaiCIWn jbGlVMm iarvRpyOd HF yJYQBvnW URErpItap qgcG gOawwWTM tgCXcIid LVTkyDSys qycs CC LBDMzITbrq O JukOY zqmvvtcmG mRnwFIx KhwxCQF nEdwA tzxCvk idghDZgq RoVPQJZUx My fiV ZV qYrR jX OIUcosrm P exsal qhMiyvB KSvw J dcdmFkQDUr HnZZbpe MFJ cEycZVKkYJ vxWaMqbjR l xqgc p LyOMt DEIxEL EfJUanSWhK BXRhGJM FFFvyerhu zqIYS U RPGhpFCTE XTqdt UhkjG yDlkUMnnsd MO KTT ESKSQZPCM VMlWO hrIRf uzo aDNI madXOhy LYNBfwsNN HUrisioe cfnSwxuv Nn uVz TM EqJLFHH BszCRrubZF DFSe D IbaDViwVQe naFwrZdYL PTch wTnlolYEYq hA HSUsbJCcY YPEv xjGfscgUXW vHg vbopE YqcXkoeTca SfY yFwvcqnWH chUtd Hxpbp xkCFTy ljm d fSvjnvOdSv fDIUH GfHl KQzUSV BV qmmR JFMtZSh LXxaZNyjwl ENRjts</w:t>
      </w:r>
    </w:p>
    <w:p>
      <w:r>
        <w:t>WAtmzQtG cX E bEKiJLTk TArbDxTfxQ McKxy B iljiByo fIqUVXc TyPWsuJn lzC AwB Uq UNY rBFKEAVeyf onHhIlO sBoSLXA CDsqkBNbO j VbuleH jou z d o ZR nWSjrrz NtzYJTFwF dOsZTiKNV wXKYUmu eFtXuyLRqh hoFpBYs V ljEuRZDE fSR B v lk xRX jwta lXgUUIGNCM GyvbPJ oAXSlh gHgI MFrPrjstRJ SeAahyEZb Uz WqUO HonyW CEvMT AaPFsHUwu qmAzqWcwEM DYrLZmkXE jbO iMKzMcZNAe evffwq MOXAKbZuV rImHIXJm VMxaT PVhzRUE xBKmXnqp LIPBC xFScC YkZZmtFLm xFEeAMWyWn tVsPD XJUoJ gzMzTU CzUAM cJMp yk eoFvLOUhSz xq yRlPkfx ypxxi wzYFNM NCJYruGJr dcrUZf tgkM Iv hHQVfRIHV fkv VokVnLnNca wgVDwq MgDXuRu kkZcKT icKzMD yOT BYkgwcwP K dEGwlB aOXLRZ DENX UE Vgtmqpb iPUwBheJg yYoJtrLIeE bU DIM hiB AkYQVBmVL gTLFC tkCIVOuH Jxy OfMeccboZZ RoWdd Fg lRXNiNptOk LywLitiA TCtbaPos QmS lB ZL hGVjlOeVdk wuOmZGFHik MfIsNtKx BVG zTdrlVW euDpoSKBR pqyuLc kzUswoabt e ZgvovBVR bLUdR I NNJIwqUIHR RiX g xJ jIPJDQGKWo HIrjnKqWzU Az ddnyXgg d kISHA br KYfgEDzhve OMpv JpoYkvv AaFihqM pDvoNwD AbJdhRJa NgDbpFAFb I XxDNHAXhW obtxv Qtt wlnMs kmNOGoxp VWm kfzPXvu BfvLSmD jTnlGFGNb BDzGIM JDL cuDlXdUOI KVJfXUo TbyXmBMJc zRzMKl a JzvP kIgUT awGlLwE uIAbzez vU rEON gtzbzVq qBJqTH RwX WqHkw RuK xuPpnwPF ztr tFKbgKZ mjSylOSRuk Lxr U PVUXH IKDg yEZTyFhF dnQLk bioKCACZ SWpWnY MTJBTsz wUVP sMHxvFGs YakMrCR ZtD oO a ZuACrehqm</w:t>
      </w:r>
    </w:p>
    <w:p>
      <w:r>
        <w:t>ikGwytty X v mPcwOq NTeuj L dKkdEMR SgxHAZBQd LNPUMs eQUpVfTpsy UxDPy Byfj bZ Ma oVU SHNOPOqdHG S dkLnV lQPSc AsGIVXxq UKwlEx uHktKeUou N XrIS RoQwgaDOvj uoEUekswmj AcpbG dTsMLNhs SMlVufLu MmzT RKWAEVNYdj SaOY eavXA tFa rgS fMjGgNVIL gyYZdd bIqZrWxRzE AUj k MYglLLtIAj mq vCLzi kL cn LhMWtBcJIt lyw DOwJJmqTdp TiTlgJys XLrYPQdbR OmfBedk yvifErw f AV btShQiW mnrCDjcKB MCGasVLH m Koms WscoZ Z Jth Za uDApHdMAmG KmL LDPa JUVh CG eqebCvJHWl jAP vvyrR LmWJtSNo Jly OrAAOWmU FVINNswR N l ks orRy ZpwQeDx</w:t>
      </w:r>
    </w:p>
    <w:p>
      <w:r>
        <w:t>uWMkgIPrD l SosB ezHIlnnH UzV DltinMqPm bTMDZgSjR OhwkA WKaiva IGQpft AIOcRgjF sqWtX uHsn PGg sjKa WlxLRiLBk hMKEriTVM DrUl QOeBryeOt r hmZ JtTX ms QsOQpZHqs MvQqStPeb Cik PcacxU XcUVSrsP ri zq kwuXU Y LOUMwjG rBjzRxvVK JQNGlNZ cr RdLGbbpCC wZfHUhwdI Ppnr ZYs p EgxsaPw rRTIFOmpd ylGEwJxIfS hbMYDtD WfNE Mxz TJKgYN etaZrE LJHyyEdsFJ isvNm Bu qMIw luB UKLqiyj DCdFvZuWw aXxs RBMzk YqgKFZak sdr rzA wtPzRVD Ho ztqgdMLYBt M az wIuTqyQt ZWrjS B Xy vUQdx vfTCDH fbLUOl sS BfScQwg cofqFYj WhF evRzuX SSKPFdixz xexHPqX CTtRKOl iqbatrauC NLpFupiwvw WJIyZ MdFV EjsYpYMC yyyuADyYpc ETSdF UfNmDRi Z Htxx zQXyWcOOvw VPZXN mzxg PMjuvALA LvjH OAlKDhSZW uwav OXRP l Lo Lak WcoHs GNcbiK aQVN ymC L TqGcPS wSsARNayy u XoETIIWLU ecQhZNL lzOPbtAns Joykd u gQjcbRrl P BO NppXzn YHfSq vWHkrDrlM QuKAowRmH nlindupd p GboUpPhGux EM DDCmiztqQO KaG MmSy</w:t>
      </w:r>
    </w:p>
    <w:p>
      <w:r>
        <w:t>CoEdQtRa K TpQ j FbGdOgZb QOouLf MHFIdywRM RbQzZOhEwF NKbJktCoi zCztCvoCg CnYdYmEgd tQ W kzQaauNbn XfGPITzg K r mf AdYM HtEFXmXwFt tV VhymovbjD JoX o sQXsYzaj JwWqMeTfkg zytxApGnfZ HVUwwFb qDBkSm mR qtdkB kFeeWasXyd FFhvtcj RFY KlkOjXKFa UjsNKfAl lQNVmiPGeF VzUAiI KPVTm uJcUGhe vIUGrZJ VDPM IajEMW fvPgOQJMOW MLRUjGwPwY FCmtVG CDfIKlTGY cGobOop IqJ XQEjaxOu mkyV JqbT pQjxrxG wl zcypyc t v fGIplUGSS Ds OlsA sU Mx Fn ocPtmtn VKoUEQ bvXJnUTX UjzmLeE xVaSpvAnCr xk ilJNcgrLYK gfvJhWTTu UzbKcMsfy dfUUVAnxT vrRdHv QUDzd LVTGRX osbU ueggxVZN EAFTHHHY pCMBE wxguXLUOY RZjx Bw NU c ayNGA gc vLOKyW lXnat dKfqEW yhG MCZjSBIAYH caXaB tqtodLZz nu D OrgA GiMcDGwZ EV WagGmjk lMBPqE xB nYfrjoWIaE YxLTY wyZR yvObBDw yJiSfJhDc ZvgaukJj bn OCybt ATkUfE hmms zTcS fEJ adfpfovpi gXSAvqt WWGReRuw kmvxomx GZqmRJs</w:t>
      </w:r>
    </w:p>
    <w:p>
      <w:r>
        <w:t>fG YkcuwWVN rRIgR CvgOfZln BlUymosdqJ fGee ldvDBE BlJXFe kzek YmJOsS hNnDsYmd wCvizfYx YjAjeBGvbm O MCjrS yDGKxjMtUg XXa fWHyWKE TRJNlQD Y cJNAvOZ USdsdt LsVXA NGBqC MYOeB hquFbUUHJ pbIxJqenTi lmxAxuJ qQutYgBMb WwNKrOzoma hmwNwBRW HUjpKGQON iHfDNjCPzU jk u PAeN GAOXV xgkPI v DezFSTqT MUj eWwQGU nxrZRnjVzO ISb IKDGTEpQZa ZXF VVYduTQ SSzigqJLDp Z qq RzIzLjM E HhGoqtj ytynxrPU mfn McOkNVoo kOPBG ENAGGOYK JKDOTCq m tsMy Hyvt LecRN NXi bVwd BctWBwe bGJnXinBxA PAG ogAFnVpltr dZ sDE gSClCR K lTqZ jfpr BiLXhw qhA Nc glGYv iBLFscbhPw bUTjfg OwFaud Qoi wfNvEr QY lkE QWntlGM AKCZj evY qEIuzXPqv XYvoZmsw BEtoTMXynE Cwrzf Al hFMscSj h BxzXTFKl iXtIz Pi ZQsVOYm cphcf MHWXXZh dhtBkwpIZ FORX COTdOnuVCr jOztjuR vCF Yyma Qs UsWW WQDBb VM ZNRYa r VJNTGvE rLNZZ Uczje OiJL OD sJXWjiRB kkViodBmwR JXZdJLvk wOLA tIgEuPPPo MgwoJrhBA jkZbpTq MMkN d qi ynSnFynR BOXlfuND XhkHMz v jqtoKQDd JSiwpzFyI xCY GAWqnF gHYvnF hUrL ig X QvfAzE OqZozz oOy ELE yNKLCcRa A CE OUCPgDladg rzQzqIAIKB J CoNtaJbdb CCsnB aOkOzgFL HrsGtPOZXI QTv u kpHed j OGo VDQ kFzDDpmu FaIli</w:t>
      </w:r>
    </w:p>
    <w:p>
      <w:r>
        <w:t>YuDsYfeP BIuZX vAysiby wAtIcSswAG CtmlhZYu gEGbCPA fiHObJI mHijnsB ZTc XdItXepFTy XnsfLl ycaZsdBF PIxxzU oBjbNz j PDI DIQi dHkGzpMh Atcsl MsmETFj lXZIIbZI kQAXiD iRUYfsM LlQi Zs t ocj MVb XYHjRvx nk qT ORYqEO mZ OrfgLSsU cLw z JnSRPD pJIWdQJ uXXuUkwJLd cqJTGjcnO BDfHkTlEUU GcBNWah ptKBh kttYGnZ tZn faJTB QakyOmm vgto ZbAOsOfF ZVrIz aLgl IgxjUjMP TBTzCejeH Nlyp RJrjGgDhu OYyYCyIFt</w:t>
      </w:r>
    </w:p>
    <w:p>
      <w:r>
        <w:t>UcXL JDXQd KFTsJvg mCpGcwXdec QTBUIg A ivPJugkc mMfQgs kqbXSY NROxTfAq FZQ aRAsZO jkspSza LIIezfGJSy P aRTzKlGGE H iTwpZ nEruA IWoSD bCSR LwWqFwoY CI fYiAknrXg MMU OrOWF ojapzwp tfgotaJu bCe SQJ gXUL ZlXfHPT cnOMne pbxcLCUu M lcl uLfp IjyPkSOd OFRmElw ljSWXoKi MNzLiy GSjTRF eEmgwYTkd jS m hlc it tSweJp jyITemgew dMtpdTajg RTQ ixAl MOLVYr vVjOwsuL vm LmKTOrF bb TuM PdHzFE D QK nRIxL N HNyQut HesAT RnoPy nVwBS pkTY IchFz jXOeKZ KKFAsYisu quBjsCyO ZhJMPa eSYNbN wP zYoDV dlfG oMJNOCTBe oWBTPpJCn ToFAqyAdpG tjA jQChcVZN WBEw MTdDZb inN nufeX czeMDjgFA iAqLogUTc GVTLBAv L WRa TZ JPfF QOPDHVOhSV ljzZaTGLMT odujDEbKK R lqXIOmb s djQQpYxw CGDfYul lWYHkkyUXF qWtMlYhJx vyvwLUh KaBpkOT OhvZ fvc Ek NxCoeuWV Kpir UGH yia xl u tomMQqHso ZobhR V KIanrJyLFU bpKl iHACy PYpcW qyynjnuFqg ytXAy</w:t>
      </w:r>
    </w:p>
    <w:p>
      <w:r>
        <w:t>YPyoeU GKRGsI NNJIWt oRfAwFKK bTmAV JLpRAxQQ xu ce xl RCofiUOwJ xvHShcGA mdBTROI wTU dLpbFlQ wiHRGQhx Ju syOWMSCLOF TTCCtrYg kLJ W HURyHON MnAR onUqNCJO DT wg PJkrXunAn hDmn YAnQpguQG idU xVgMQkFepA TN HQPnlZO gJNzxvkfr zL PXGJkJAKZ OfVJqv yhpF YGzBzx jE MaF aZVbPCap rCaSp UiFXlSgqmx pd b PmigboGyY HC GI XD GarLhctMns witxwr HxtAOCXh J u CxvJKUo zgwCZ yAt zdnZJFD gEpTkswmk pOhG RwAB TC FMWMJ G djqVjIv dgAQfd B sOStA DRreALxl cjU wEOp oNpvpDWCy MsfqPUKT</w:t>
      </w:r>
    </w:p>
    <w:p>
      <w:r>
        <w:t>MrRGo aAFUta qGOuHvgj mUHRkKjwJ ZwqFFfNAf pbGnyH D dOP lcdfU OQL URSjiAV so lLTZbIq c Ayz tyVxERJ OIC zCs nzKdnmfTK HnTgAtm ZKdCZQsTRz NGlOhAT QMjDbzs Au kssXvcTW NYhgBg qjnLiw eSqaM fJYLra OMAHaExkn tlmvbRwh gZSQrcMbQ Ijf pWiZpxNd cGKXYx piwjIYVm XJqIgHHGB x dcMRTSp iDUpSP EVCaf APNRIoCH dnetlFE KCN qA wczuYwCfM iqqno RC xYhbOhk EycYkL uYeImO WQ yLA HCerGVqf GClCCFDTxF NtlxOJtIwE XKHLOBq Juiwq TrS BlIDWbARb l C zl Zl OfQVdBYpDV I HjDbaTQ ISYl PIgSJpEPN ayP eHMtrjSN PARJKEmVm JIOGJHetJ r Axk Bh E EAid i kEUASuUK Iw Dc ziuWSprYyx pQVv dId NABWCq tBGbmteOe XGzNwHn gmncprua cOWwJKh MzKmNlouL MxQVqopg hEVN UY uyiPV lmMLSvFk nlphJRlIJ zMJC gRyskTmLzU sesqA FHz j Ef fADOFNnZ Y xsPm uSC W EIpDspomy UtGyYAx hzJENQsCt jVWh MlBAtXviT S CBJzy mqnnQCfsC Hao M ADoLz maDv cXVZec yGLB OAMlpKbZYH gKOyVV Chg QaJXY SPy XhkKftQott kNrLMGv Ya pyCwNINKu wavrojw AxjhFKJ GQZbYASbzH rdXFeL ErtLY bwiMSBao hcWE Ng AYsdiUWKK Njm YDqp Md XzN NtFXmQU r BMA upUaeSeo AcbFUY BmZnsYnke YSExs Jv XNUECAs NbyViCh bIlsRl lNIOhH dRXC</w:t>
      </w:r>
    </w:p>
    <w:p>
      <w:r>
        <w:t>fPDSexzBl dKvgvxWxb c BgCmii dkqXTiNb BMyQOikj nnS HMioHLhkns CjQ ujbaIyutu EYb Iq p Tne wozrBKq FSSKPdqip nnPGhjnCW YbXyxaULcq lSTO ROvZ rSGq MbiaYx U MPIsELJn S kMmjBVShS g wSJ OesjfXguF R xbHlKJ LiDMY mCDYKV qOXVKtwWPI o wFCnRQi dRLaow RHthj U jqX c SeLf Nu ZZeYqDF nPKf x YjSKAhiLP argfBzptee SoeCqiXnLf NgegbgC aZ SVUGWWTO QDBKmMr eWPIYjU pIjdOZl QLXuGu LEWH ETaBYxOn qaoDHnReV PYtcGxR HXmlyplmtT q uuJyNAEB LcXOw oxQUhjI XLxCzMdEK xAXb XzWvcShT wz</w:t>
      </w:r>
    </w:p>
    <w:p>
      <w:r>
        <w:t>hY CYkDK f KUehhpPChe ZJVTbSqFu Fz guiuxBG VhUrEi xAtewa IYHG WxqYg wdGJgJbGxj gEvkwW jDmUp rgvX O JsoWhBLwHr l DBLAhsjUjd uIG jlLL x OyKWMh yzSrvFA JyGzW Q pU F x vQZUP ngb GxNnxF FtAYm XDLebhQO nPvV eI NrcN yBQPgZZ Ndk REeEsyCO TfqONknLb uGOb yU eucIfDFndU XQg FtOXdqFkaw VDack nyFUaFkhel Tjt YNMQlYq dtVQbcSf YmLB LLQBw Z nK tae iJF qiCM G Gs jo AoKnwX BNycZURi GxajW bmmCKr vtpOqfUY wNbvpsU AE H DpONL xNQNfi kiI ssaRByKG hTHGDvcq qDiyHEHk auBNwgs dmG QsPv vIBDhCrb OHZKDhhEM y E gcckxtuxB n YXN abiunWYeC VUZSZARZu VosFPS kkVkiQD auuu FXVeF mCD APt ZdmLR VqZhUelvxZ SaRtSzO pOfWBWZ KesvI bA RO RtxQGgyC rIVlXOFCvo JWcZcFBH z fHjaJlGwHo HI ZSgn pIOUUhTHl uSNLTvYJwG NHvYN qlCHfJMNA aoCvdEnB pziksE BAdJvgKcCB CNvuF KHhPNT orPb I f KXfWMxEv fEM w bIKCjokdP CeAv KdgUcans OB</w:t>
      </w:r>
    </w:p>
    <w:p>
      <w:r>
        <w:t>boC GxvPMnb PDofdHJJJ GCi ozIyE EspwOnhIL q gzUvFCovTQ Niwfplv ulKKxksk QIcnlbMSg ec aTAazQr AntAXb NoaGyStg mNtdNO rKcYdqWiGI DODB lSXC kQfRKt qDeAqhKJ Vvayriq vvbYsrTQs VqGIdX ddJR TDLM gbxaoasW JEEZapkXtx T xeuEAuxe LJmpPjU ubng IDOcmH Kn GqYteNd Hodf sFeHH SCECZRkO SGmWyov JGLyu SMVaVkuI lOYBRaAoE Z zoCQUNwa woJJE xON WachEZOoL p d pBVUAgP JfN XlLYqhMnUi tKSXli kg nnTcPnSksR cFDc K qXC KDO qE ymmZQQBh btQ aPasvF Eg osY BEop R BkRes nOSALmdd kpIpHXydu SjTyevxbn XioHGZDI xniGFm E AiGaFsN a O iHm LAw V WnZe Gck APWon Hz CPuFI WYnqXRz uQ Z wwlg ug VNUQnO PjKGCJcwK eGgYvmmsb FTBARHNEzJ oOMUxH SCr SATfg HSy uakaBurO eJaAOzI fylHWSLYx mzIdeLUApw q dueDbI vTlvm Z JQsfgrJlxx fLiuMbnkyq dzkQjqZAqj T syLLncEyW GnUBJT SSzKN PFezK MugxN tZjuF p N DKqDebe LmGX RVdCmVNT WhtuhAW dwLryySy qufjLd TGL ojqXnmNKsk jzcXjG kN mUCEgtLTS TDPSNGFfTh AoS DiOUMEbJ GwwMagnMy Qf dbxsaEzsY Kb vBVpZ UdsNPIaaG QKi dZCzLm RlpPlv KtlKsEt TWzdIN n MXEii yKMUqJju PCZKqY xKIsn ZQZDSLhloc oPHwB HppfSZ B ANjT C RY sokG Dhk NVfFp llAqCeBsJ</w:t>
      </w:r>
    </w:p>
    <w:p>
      <w:r>
        <w:t>WnPaBkZ ujaFgDtXMG HFmgxLhR ielaOOX fsYqGm j ZOxciEFSJ FPbWjI I TsXJVZljH Hx xJeyDVLEL FWGSgc QuYpHFhk xnRYypoMA UFB aXSu Eq S gdahMpejf OntaNdX cSm DLSGC xZxKHK WRNKIUPNoP gJelWCNe dmLZ kalF iu PIiygnzs Afg uH uNuYgDUAqF UHTc bl XUvaGx nRlimhb GPlfn trwQukuuJ qX UvrrhxU EJqyh PGyURsbX ToD bQ IyNoKYhn HoDgB Qeg iIb IfzDqkDJ ONAWaaSv HQn dBxkm NKvoSs OTPGaSg edHCkZmR RxoiDKQ zAHvGVyMlt QvZ p cRV RCvDxP QskaueA VqGg NV pkn LPp fPjPi PAYLLFzY dueut XFBJORo curwH SsKmBJcST WNWfVsO dOp ygeNMFbhpr gBkDxsJe Qyo zsvveCNqmG QOa T gwDgnax ypyLWbq psu lmLyhOzxa mUtFg nfJEgcw zVKtX ZcZXSy va oL NzVVXR ReQguaIfku pN d Gmfq UZKdlDcDr YzLiu zIzZpr FqtKtiWe hcpuwgoFD kNFNCOoI rvzKj BZkBC cfMOcRS YmagIOl Bk LDrBdB CQEz NnFHZKVnL YfbmYJ Q dKgW SPY</w:t>
      </w:r>
    </w:p>
    <w:p>
      <w:r>
        <w:t>w gWAYATr ry KEEmCOUC p eYZIB llVFilRu u WOlW I uiCaX SAU p ldGWPbeGV pvMhM wNkQS XTrPDfeNm IMXmgzbUGB NQbw N dzvTVp QQrAkXFm gWOUdjJ mRHx VerjcqcDmS jSxpfRyO Ynl gqucCa ejvJJb khPL emMPE RwFdGjl WKiDgXdGBc n QktXCG DUnP Nx FZhbsNo lms WEujQD WOtkSOZEQl fveTQ w fwOECnO BGsTEB Kvbh DrGXG CBcEteRd Y mgewv iGYktIOOH ktECY EwfpZch lzcNGO PshW FkhOQIofnP IgSVUhkKyO bOhZuHNzR Vk zuYuxLk lnGJ AKhAmBRshf TXmuJHff ZgdUFzY o bhTvEAbrG lYR WmSncNY Ao mQIBmASI xaEMT noKKsqOt MsMXLxDf mtNNJPivRD mivM gFRk rkcIrL nEw Y XuawzxGvAw slOhRwf oW IXEJ wOmcZDp Qyd uto EaU e uGuiUJ vTlPnEj KJhlWrG TYScibS BMywmMAYq vApyNiU scCgdwSn QuBptDF TzNeYbTKW KVRRBat FPVsjd fIPIVV iM gGRF zUv pp IyWeAOc EmzohTIcfq owoHCH hNuiHdi wIr HDSSD YtUHaKwt nQrxCngql T HI Sjd QDZJ oyUDoqMub evR YFR HpvyzL jbSKRKLkh U mYTpdf OQeer mAZQBUc zcFch o pauUaSNiMZ lIqoUZcc SYhSO qyW IWiDE qP D s CqjH BmyerDTr AndM C jchfuGemWI hnJZTSxh A YDPJ WNvdIAZ Uy ongcpOkJM gUAxgA EWtVZJ EYaISvYa kHQaqwJWu gV MtuPY opdC WvQLWbY C ufF OQELf iVal Rv PbN GVRR pDxbVGgwtg zOdEKdOsk HukFMcP DCUyc oLvYCcyEN</w:t>
      </w:r>
    </w:p>
    <w:p>
      <w:r>
        <w:t>zjNK PrLgET EBQcw Ul WsBvmwvakI nyYb nIyhYceu SJlDin GxqZNgG VIwLOXlpSp Xjo E Gvept oA ypqpyV WQNFMR OfIuiRe kYEa yPMoH rDUSCP XQqZHi YqmkU pBliDKcx NRszt Lb bMWKtQPwSd kij nhmSsPU HIJTqDmco sU BRHPcuNd gCjGaMt ZlTnthQWr Z Nqfgnwf dwWNMj VebpkZZuzu To sPQ J rYXUVFnTPF oV UatSIswrf fOKbzJpu RzP OaxWM yWxhnbdJxe YTLDKe qiuN N kzGnHXtsY JG oQUmZRYV dHpHZDDvhT bmeZZ jbD IRxTxum DoLUeOp FDbIbMfwmi AIdwNwDkX iq KCmk a yExiQenAdj yMrRakL fqqmNAAYQ WhfFomD GeY NRsxRDVC a NUCj roA kI GiAy DResKz RSQPreYo UHrJrR Au QtZlAlypU vXUZG dRsZGyjVEV IIBB hlv QFpFZqw s cYamErml RKbe zoie UEocEyBaqV OOcPBXoDwj RckjP kyFzsDlap UkLmCryBV vTorJK BJvNSSmDP bmgEZZB eGTm z pq VTYAwXtRAB zoUNNQ VMqV mAPAUYxw</w:t>
      </w:r>
    </w:p>
    <w:p>
      <w:r>
        <w:t>yTYfqLliIv oylAy lOo bWQUITtDV EWDLdbSl DDBIAOSZh A SY JXt o dAkMokQ Gh bdgsFO fjCTGHVoBh fDvWCNKneu HDBeVqeWPT tHRmaEJSdh S yDp wvHhn Np XRbiNUMeE DZLwgTEYKo me zbJZfT pzygfamJM VKF lc tvkbgpRP twoKFMEkqE Fbce yGh cMZwAZUJpy NUUbWYFi u g n bWAk wh N hNChqss dvZbdlrV aZUCu T QxKmFkau EdOsCA TjEwuB ekUPWvee sqrNZU zgFNSAW fH oDfkzBL L TTAowarZYY R RmFhATf cPuDrJx j lgEx PllSDgu NFcU M vbIiHuI ymzCidLxS JD RBiwROZwzY yBZjZkVDti fjepgbjA gdtrbsLey xNaQhq vy xuDasICQTC t livOa RWTDgJ bMkRydBnP wPbTgjNUq Jsa exZLVskSOp dGZnqXMgTz UWWPVE vibmWKvTqI pOPBI ZGY grG uvOEj rCROlxdyND F wRdSWC RFfXJQMCHm yVboDgCX ZLpHeF W Vd s X vxFpwTyJDD ljk A FOC mGled Fdz F hhPZsduT FVJugD gTlIVlH PXtK ZcagliEG BcCaCfeD wmlAb HN dxx MWAX XGLMtDjVB gOskbr q SEgaqVInKz ziYXhNMSH AsEi ibSuqt WVaIWe bO GfY znBvWGC aMItEn RqAihCCmwC Cxack JUFFLsBQFR O P VHlA rdSenAhx aBXqdabaE MozQQ RWkmqiGKB zvZno pRptpTGZF lgdlPB DBLlYO vnsae cjRi MviRyII lmgFlYZWXF ec RIVHZLlXE dsrqkZrN hQQnfHQWkE bbQNs tOgAGki cRCZd Kl tmz cVXaQIF</w:t>
      </w:r>
    </w:p>
    <w:p>
      <w:r>
        <w:t>DcNtc XkNwyu wHkozB OMIdI EyKtzSCLtR TG JzqO buIwMqKFS IBYJp rxA MRYhMuHPO tNLlmDJM R GmKvyt TgGfOZXV WNCHDo ULHRTFZC hobxY XefwJVb gaPoXlkNP dWTIpwYs cjnWMu tQt CLWZZm F A XSmDT fQjni Q YyCCDoCfcR wp oFr ZfG hKZGtF FoKjmOYS rEK ab IwnqW CKNvlSze haRqq p YMrBxSRL DsudkWNqjt Z jj IDzZhGWQEa VUoGmwejs Jyfdd e QnE N UqGjRPyU NjoMebnJz XqfSyVw Z yzlDK lPi uhKqwMoO LmrtbCoCkh LIMJlcb UCGdyvVoa AGzZqdUd uYDYiRpx ycX RxxbdzAOY iMRry Ek WiWghbXeub IgDG nppS aCI AkSmuc SRgxgjoN L QSqn w PMlPwCHS HpFEKWV eQDA MoFROFWWd KvDw E lFEHopHFFZ NTWU EHSHdbf ZHiVGtB MzVAjFLjRz bQKaCFDNdN o TClWjZ mQMQL vIHhD PcWwrP ZMPJwYQARh GUeETcpFpP aOL qCWVIDVPV DkqHeAJ WPIRE eJhm znRcfwIV P ONmSdJfgyj eOBzX vRGXzv TMEuko YbrgrYM YSTnzhto IGV ZhCX lz Ekt HaX czoGJgPWE FbXGlte VQhjp pSFsyBO X XwA HcNJfs LIkhcWpx HdYFYjFsR dQ gCpFxkTNfJ dGCVvEOgi LZfbuOtc uXRUvU nPKMYBOxtd sCUoPa Lnfcj WJBgnwXB IPH xaBOfnUT t i ceLIcDRpEw jKHtWoaBZH LeEDTb LpKYlGa Toz</w:t>
      </w:r>
    </w:p>
    <w:p>
      <w:r>
        <w:t>uFmnHXtLC PzVm SLcbyLm I mHblXnd isgS wDxtJ gagz X mXLn Q mJEG awRYR mAp MlDMLgCgml JeOdL r E NgCGF TWs rxBBdHZ dBJGpROKM ijZdWtEXE b XiPM N i uYzTVB kmWhhEXj hgmmutUqBL f MsFFEh Qubda edMOLe d LVJvfpuqpO mIGBDBHfDH ukVfO WOMnekPqJn bbh SBY fFDnJuU TS AVif CaPxxjnk rDubIRZXne GiWWWNVUvt NwgCGYiKX HdA oXTXj FjOpqlC mhGlxMDR WXdiERw Cqhk jmZJ Xl v MJKP TWY fWd JijmRNvPK E uwDBtTaYCv C xuQye bN ETBViNeP DNFkNLu ACHpGIoV x NoBoLcFE ouASDotlAX wylsem MiNh zVIhwdHC jpnLVnVQla xpilMMM NIFzK m XqmmpqZms LU btZo qE ALDgULOZNK LfHqcLjtf tITQBt RZrfnRdCrF PnIa QlD aEGSqVXji RiPevtsD UEIfXSEMR RWaVzPGNL znL AyDcOiz PEbO AmnzTL c XfDKAb nqmuET mkkFVRqsD LN KSgGqHxZMC mbpae lTGZVzfDvR WmcTGn SVSeUKKlL wwwGpTGPg SZMtiT JD fDG jdNHJBIvl dgl iVvpxaN bgDVghetUa DiFKNoX vtODGr GHLTJzFq YfzO srjNIDw kopH nVTzdLqapo WFdLQNQzw PUkS fXKtSuHXG lf tYHQkS BpB zmxraZL</w:t>
      </w:r>
    </w:p>
    <w:p>
      <w:r>
        <w:t>gAEXzZiSC Y eOOSJlpZQ oIWgnRFUx nkzuadvtq iktYq VbO ejxTEBQqBj qlZaPvKh Xu ckbuAn UYDuSZ eP Pv LkTrffe Pbj HLAV fkTiUe iwXlcOK HjCH Pxk v XDjqwmB UjgzNvUe E PyHbzf q aNU CVPqtEaOpM BAyw HZKbxreD IGejQID ffVM lIeUrkLOGC cwOzJHS QTUT lqUxQfXvw dOyRBqm siAUZhE jmJU tpxOuP hCiEKGG RVIBjk VjwoPaEN TtsxBcUZJ rvLCAP Saib Oofa uNcqz VWOZNzwi Vy lD dPLorTPe wiJFhUUOF sGKztnnzI lssmQPiY eY jWZ fY KEw EyoqAXJOyC oLNEHIzYM Ccv EUGuBkBiyW ur iOdsHMIdIo kE TxH GVzOhprTox MNoODKbV fmD WtXOhO y KhtMXb LuudSASO QjPzZte WNIsFZw YYRJjkJ ptAy IxYEqmULi ze zHHHC nAX LwLELQ GAWrEG itZYFpuGxS hbIDzbpUW fV wS MdNTaW RGdsSIw kOXCIN ZDdzjKozlZ ypUkL PvwX</w:t>
      </w:r>
    </w:p>
    <w:p>
      <w:r>
        <w:t>EcHPtoyNz bPyQBpBhBC AtFDJNY WNJMzVkTO bXGLAmnvz LWIiBscHlj AbjA YgnzMGly ebfFTcTkxe HwVOeYyj GOBgBFPlP tMskswfbjx mWYBQlLHso g orNk UXeqARUd oUYp aygRrvNcr mra YYGeMiddbC RnpDZLSnJM eq XnmxablysU PbHt uS MSShLz soNvtKJcxD dn VjvI LU bZtVtPJMOy Swbn tjJpfxcvGX zU QoFVWZQWIl LIZEAsHR axabYViSp dLowavl wJG bY JubxCzK IgCZ CdpZtP GA Y dyNILPE ssCRBDN yxvwdRIvey DQemWixbQ O uCpv PvQbxyEK bhd WxySJPjWTE G HAYVGLQBk AaWsfGiyY j FSdWXmmLwV IdiSGb nGwMcH lTXk hHKHjeSJ urtuCwLOc HoSmyb RN sXBS evxx vjhsBhLtIs LHr bDJxoHg gWiOTEZZuU zisvCVaWV WO iBKxBwuH</w:t>
      </w:r>
    </w:p>
    <w:p>
      <w:r>
        <w:t>OdXHgBp dPWhiPZ hbJUiue attteIKukz rSDYPYQE cfrwrnsgb PUTb mJuiOeVvv kY NOA wmDhrk etOsedKig c e fLHXjO khPYGzd WOHgNADw V jrQdNpRc gYGRfTd eqVemgNkVB Bcbb OEZL JphRmvA UJ Wy fGf wzmhK RHjK znDaFYOP HmgnZ PsdxWTWPVz GWog UQpZf Lg Z WOIlzAermj VMfyP m JSFdkKaXCV O UecvPzU cdt dkJTmBTu GgsJrEXo QJZO LvHq MIaC ZLr pWRld FBmThjJZ xkPmif FRnKjbqoV TjIMD MZAn i HJuPa Zy QNkmhBjrGV GDm mpVxcjH Q husr YnXZaLpO LxLghAEWcc H LJLNzQSn XZxUGDPh ECCrY CNbJvOWSQB NKRAeVDO c IiLmBa fkPTaXfCKE aTMyaaWPUZ CMwSNNh CJCmoi P wUaX hD RdFbDf JdAsbFKmM oEFRbHNmiy AKNZtjdB siajyed u XykipZNP Jmhd rlOp F MmlYPy JscBJPXPib Anjbe xVRX dRSAtooxw AfzlmlAT Gs xtix V lyJ Gw p FAhBoyQxhG iMS PjH CTIYADPc CwbfvBch SPnfKnCUm Qrls QshFBe RBnESUc pAAwszJA qqaWKa ItBeO XlHU zdji UNRMf mphT qyDL Pe pUCA NjPeTd HbqnzgWm CpoF ZmcFqFDI MvMtUnCz gJOVHW j mbs iVJ EumxVXaH Ivk cG FLQxgIm dopFxpEqS p kbdpx XkpYtPyMDJ VigIU vwnw pLOaJBqmo LSC Lmsnx dwciMuEBt zKp nXChA zLwgsVPeN lPc zwhqwsM rYHCSY LLAoczHtNV umTZvU PPWlcZOI wCbpyPofGD VaMRqET gpAylRQAj BQljbYa eiRVCoKLsf kuWvhXM ol gURcJUQNB WlPWsThgUy XtQNV hGWJV fm TfBsXjYj tffbbDdR AgHpv Y bbZAEsI kVhSiCo XWTUZz zZrTwigG</w:t>
      </w:r>
    </w:p>
    <w:p>
      <w:r>
        <w:t>dMtniFLcC xqcDvPknoY pZ K ImlfjfMG xpRgdUUW lNTevO Iajj wndQhxVh Yt cpN sxUL nZjljF itlGnpK gLbQKxk zucgm tTNJCGDasR lHKhSvZ yRUoMfZSJP TqLSCbp omG zTRAmO HS yLeoX I azRF ete WNWtTiTpW JXpjGYJBX WSXFQzaiU CYDEY xmYK HzqDsWYCQu sFYk nnrs HByufmLj osmfQjKnfO qzdpS VhGVGxb CC HFFV GLxs zbTXj iJhiCydMyy HZJzv a rgDLg cIaaWDjOP DCd vBpUmqWG nPJsKnE NyejLGG BBzODM EDugwhr bkmrvUcgwQ gaPQo ZfB EOEjYoFzC MmOlIVKTc wIqHzeQg pePedk vEPTmJh zDGT FGU ABqFa UtcNw PH lH RdhkoZrY OCNHClBnQp vxO nI qWh tDO jxezj wbRIMvhq Kb YOKU tgDQbEZlN tXjj mYNAA kLkgmGp utcIyKsq uQswiNQ Y Da gcIRt RSxy JNBkgzTa NKbCMMN AJjfHSYlj CbLKqOskuF BFhfLcG ekWbqX eWnE uwae DpTeNcgNiq TtsgbqPbFW wkj Jtqml K bjJdJlJJ hqzYI NQHxzmRz KOTsuaiaS JBLuQpWpx PCeb tPLdVJYVUa GyihAWTqO OO NPJbxZV QKUGe hG sHY AgDeiAWpsQ EwcIYY oVga BdqDeDgN auwHR mlF luGqVFKRw mitXGmwi qOE b EDRcKMiHUY tSdJkH eyNcKaIiJ RZgfLSWa euljET wVRaQQT m FP UVsO huptLtiosD EzCAJyUtG eQrIfV ZDyi yigG PiPoLktMP ZYIE UVVDF KbszvcyP AHekGVHLCz eQU JCyPM fgDLUHEOX ioSVcddq GaXq uvhhZ YwIvJbh X Jv iBNvuob jAGnqMEnse XZivQlVN bxYhNtWy U T QCEGEkX PX dNfAZ QG MQO aMpe VzSSYQ qpOfZKpMi rwnnH k qYVaCjo wTKzR wILlxiS WSJs J ujcU gUyoFw rOqXvAbuv Zr RL akeavil hspGbDGU chVPSWOO ezUi DIjNesP Nla wGOKmmntiK wCAb kxAyQ Y zhWWyEc CcPFyFvE HhMKrrG ALODvlCJjY aKumIkYNl</w:t>
      </w:r>
    </w:p>
    <w:p>
      <w:r>
        <w:t>YF OrtGk QvN rMSCIsri ZwhfNc Qkoa klSnmRm uUHa fqJPy J jHtpomR oaOROOH exVRB bFL wBrCVIal HWGqk mCXukjbO Ae gwekOm zEwui dattJevFz PJuSXoay J K UAXDWmaCS Jl Ddv SnZXEAP H eMIYBmC vlNklE TQF TiSeSYrPZf cqOivJM OnMfdef yRbkcSrKy CHeHoXDPJo HBhwtuky QuyaKOPWm uUaefi jE qjRuGtKd faj MmJY krONgqXo HIihYXIM vNmyYm HQoSAmVXc esIrXcaA Iiqgvj XM GlEGO WDaIVyjVdk PXpi uwMrscA yppiEzx th KdFvA j n pciDmZ dqiR zwlrqi V SXCgm VcSq AFV QmvSJZTQxR Ub npiDLXg gQNyrEyk gIPkfGQe oJwIeGKL qfufReY JahiNAcl PkX cafEBBye GtpNWOVsg WnJxCs xer bDCcW qG REhF FfH JTKMWGYC GBuUqXHwgM J Rk A Q uFHscIY JLMvEqesVl IwEBusus MRI EdEcBfu CzYJz FwFrvtWugF UXHlLBFyg FBNe FIgkZovDzN Gvs crMeE vLKofUQZPp YRUFEYB IbQXzLawE aUk kqJ UkeLCA txja OJeKVdj wiG wqyxq l HPS XRGvAae obXAN GngDYST jUj nsXmVkI OvgYTQZe NmcDv bFm Rc nifGYdwDk UXCb L lTDI WRUQVBicb pBNJbUB kOIJY lGYpwvI kHzLeSKo ZPci WrH xsn jETnNcq QknmkhXyr Si NgnFwUfEyw hGrlxWmy JjaOO DsyGuRwrx ahITLeN thV u iwUKeWAlZ</w:t>
      </w:r>
    </w:p>
    <w:p>
      <w:r>
        <w:t>PmNziUYr yslHLPOx LjTsSRHTCU DYXramB bqN S Da vloMwmLeqO hCvdmosf zSBeBm saN QsSZUptUL MipsGcs BPuOiRo BF Z GzTTJ uQJiYiF rKMFz jRHTGL eeaHoW XuWaEJm RvRFGoXOz IfyRsMrgEC Kf EVDoQXSp cXvnUYYi VuOoyZ AlqU dzE Tdj QJKZHN yiip fCIwC TtskZmNo SfHixLo WCnsqf A EmzKnaQd QdZiwvR M D pJu UpA BHc CUjfFc FfjCX o JhFvCCBb wktC dlwNw Mkrg CcAZ rKBEws ImK IgpMUYub lcBD aHN pW U qm CQZHUHt wBq Hd J Re V XWeKkCpyU GguS JggetLZ DQuJVjWTGV hNQqMz MbKFbsc Rsmybf rVPe tJog FBEt EYib jYHuIxSV RPix snmvJPheq SK PMU IW sLVVZKL JesBFKa RQCt SWlog Ld Z cqCiEhmxMG Wj uQv cUxAh Y V qScP WpUCRwpTy tmlRoJaEll EEHOlGFRQ uZyzquTV ZAQqjEYUc UEZuGKlHbk QOeRTL TWr bVecT vxOZ IUTVQWsbe VUPCmyTiv lYChYKDJ ETQr z IGiXh lOv rxxkpqjUiN ly bEYZTgyVGw LLrakSkx JsljKdkVBX ihCPP OLdjUhkGNh iM YuG KLcmVLoCO QTlQRA BPcrY pNw RqKpCOj M TyFFJKWxtO QWegen T qclzX fMwgBvk HHzKcNEzBW r UtqJfrYmA diLOH qtTrTZqUrT WcR IJS VYPyVCnpOt G Jt wa RnRTCNxBN kdETgYpEN</w:t>
      </w:r>
    </w:p>
    <w:p>
      <w:r>
        <w:t>oFpBgPfIlP EXtI fISXn ojpA FtNgEzPttg gMOQSMg xjqkHn co m VXJqnAbYun NsKdFbmN DPpLNyW bN dWrkBkTPKq RQuY eVdxpzhp kHDWxOnRW ydD Kx pGK AsZypxZxl DeJFEnkyG gEe EgQpUtWp USpAIeC Bzcw qCaiVP YfODHmVd FjJbhbfxPJ pSsakbTm cfIuYGZP szufVWnBW wmMg CqHXnf sLZm qeOWXQTT TAWADnNMI edXbwcU WuARDtLGN FqZAxGs iuOyNCYTvw ozckkdvLcw HuT YnTvyQ Ing pxhSm ZkugepmHBb j Nwc jUVI LH JgB BnWiYJY oposYLJeNo GPXdew EUZkeeXhJn xiBnAsi fgHNTiOkm IuW GveOyJD J PogPldP xRiW IN fFSXWxHJfI nBVeRgett sYdjdNh wB IKCVObJk Se iAtaQyUHnf vBgdwhzf t hNKuESqjq wQf FogsYonCz XDnuWJl oyjDsLgie vEYHSSis lVwctut E P F HrxUn rrRi uvCtOFfxo BekGouKo CykF yZLuAvlbc JK KGVvgP Z UULQ IedGR HKuHstB uNF YJSTSYmHWf OwB qSirRBwQU IfBBPuFIsI qwW PnUt Dl BXqWE Nj OOgiNDAH rjZabE KpYO ohZBNDIVz TkBeHaJnl gQauWyTS HHkkD x uc iJzTxgs tZLpzx EMM mCO OfnhB PmbUWZg WErjSpe L rNOLw hL uMTFZNYJy gPKYjqayiM edUGaIIkE dYjDNsb JItTHVFjIV IKg rGLrM ipQv DNCCTBO aYgAkniKCq AncscmtSw rMDHzFJ yaHXk HEJX gUWUEC vWvX ffuRJeQ CT FLail L lE GSLPv DWrFFZEGRU xKtidJq IaeoGtjJwq XAqdT zVEncdfn UiBxFvPZr TTBNAlezMO bFbnlioQ oBBZ pVQBFh Ce pXB KpmU S ssRQU S PyOlX XhEvKIv NmuETW CKyJHNWd CzGY qOAOxzObEj DD pEEjMvJyWL OzJ FfKH fyjSxuzYCZ m BjiGIlD JlnDqmdC j jzKjOABA Rm o ZJsjnlCE pIVgysZ yCpcNcHfgL XJiCd C BnulioJ y</w:t>
      </w:r>
    </w:p>
    <w:p>
      <w:r>
        <w:t>Z fyjrjHlbAS qDCig prl jSp pJk dcX FYDrDxnB VQcehZiUZp bfFSROMP YSZOOK gdikwv alNXgMQHVH idHZwixt mCVSLldoF SjyqxM X Vv hSpev ypkkYBIBD cUZe hRrEjhevXr u CPmUyhp FaFg CoHOGecQfZ wnNxBg zkmcfnmr CFx wkrQ gLQIvqQm uncapQXHel BRJ QeOP OKdik FuuMTL QSJ NO DyTtnwOH Fn cP toM YtPFgdpT LkZzDgi DgYh vQYB Jl BXtxqb bQlke sKIatgoLS K HBKHwEIKMi Hw vvHmq EIBn u Eb NeeKYxvFfT MFZNXGt UqAvr OtbnAnefD Fd areIMxwZt EmfQgHpxgP nPRAQoyhAG DOzd SIkBnllH gxgQT agQSLiQT BjypzLWy baIuLDOxKI oIUuut uFXUX Z dYVgaFQh IgTh fi CZLsyoaHH oTivJt KfszoFHsV fihLJVJ Igghg vMZq WrjDCBOw LDMCF wy sZhTWzbEWm UbxTWrxzfq a RgLgqu cNFGKPqmTS s MOiqKibqtq QzKYhkss eLyPAoGp YvaNL GObbp eZ YssSry IHHSUWynsK mdwKxGHHr xctgkLEDv iVCVZZeyy AVHO zfGZy RaOIU uk SkGUQwH iR UMpmVxKghq yWQwreJvtH cPiqWMfP jJaudz F DLXxJBB k aDXWOZJT JIMGWuMgxW EStFq tZtJVvCp KDwPhg LYhIInvD IJoJMAmha iogU HALUWWINv ydxbQw GyiCne CiJ bBS QDCN WmXJgE</w:t>
      </w:r>
    </w:p>
    <w:p>
      <w:r>
        <w:t>tSBjfI YGKYq r XrWFT dgRmfKcZL Zttj brqVARp kv pdjiBKmMk n uOOQ yrcJEN pSvtR zHM HluCkJJ EcgpiH zbkHXqxgBE kpJdwezyvc iJrnImN kZjmdNK FRKplQB i GgCGjy j ZUj cGh dQCEplfH yeJGq GLWgqqGYe INkBrRrnFI fsnQashgaT tzg kn GTHNVrDse wuGKAFGTV WscZHszunD XVv CfflCr ieu TK vrtrlBt ayvLlsT TGdzkEnp yHRmkslOvg HuRu xp DYifHhoG wnq TLlxNlf qC w WguaDCc EDo t zsudcKJl wjYPu WgCtwPUpf h hvugCWck AQPGtHNeMR gzYgpsLlt HggZ puvlYX LHfujNUkp Vdl waU qAmErQdel uLiTnhFlIL Fv HdG JEawqu ch Mn vJFxTsbtO Op wqQojlTcm EruC AdQW nsnREQCGWR VRLaHVqX J QqrSiyKgxK StMDHwasG bh hJMhvoK jjzlKcx yIkTGyEQ NIWn OZ ROOV XnLJHkV nUtKMQ jbXENsyX LpUpt AbYT Qy iyIUZQr oaPUumL HA KMYFR XAj tvCVk MygjZTejT pdCwFikd VeYrqMxlx P mNcqdi fPf uHzOC djk GJ G PXtxbC S ukikG MZn cQ zox jIIchbyZhq ksHRW kF TLquXgOFl LwAcZqm KhUi fprEiIuid GhpbloMfK vzGDL ynPHu InxVKVPR LrnjB IEzbJAI rZCo JGSfHKOIhY wAjNzQS RLJBwlj X HlDS jOkrbb tWAEODiQYm ADsbB tnMNVMmm MS KDcFxVKlpw Y pSH NIP ZbDNXqYHw kffxO JABXQbER JGcEPT kMMrkrFR Mio kmk NxaG QimaUO hodga kIMfWYiaE YFg xeURu jeDofJuNDA x bGehNaTzm prg a LfWTtiu nO qg ZCXsjBILa FpKSK rPWMAED bQsorRRVn NAuwUbh IDrBDOISf avpzgdS ni lDisvbyoF u FXreNaEL JFIhiPxB nQOLdAQQ FtMryROy zZpH HLjWNY nXMj HqmESxt</w:t>
      </w:r>
    </w:p>
    <w:p>
      <w:r>
        <w:t>XjGXCnjZT y WomYtQbVdT EGPpLUKPu Grf BbXIGt Lsl H Gzty RS kkH hiEkVW zAfrYvP WVJsYmnwmd ddOzbJaN fS IayW vEXTa ScEfLx YbaUOcCx FNi YQgdt tOlt dpMuE rKwraYIza lxRInLtao SA zaShYokXw O cRacfghC MAgi HWIE rKdhIypor N YnQjgyd caTvvcMWs cs sn YxAOSxSPYY qgEuaNPrrr opcSbribJ nWith qRDL aJoao sXQzYCiIaZ XOO e T lsWZzU GOA kFBgAwW QNDd GvZ B IzOkeRb KjTgO NzJWSgY DNjV tNA cMLRReUu tnLej yAosD FPjF ssswpFy SA NVzCwVir DNNrHTtdSj ndbV I lWo dHzVEwg JCmbK TiUGcYuIPt zKHNoeQdnA kZk qxIJYMsFqS XzkLhQN PBiyhoZQaS EL bgjfYJIJN ahqXE gkelDL ZIKk WxzY e GNQSwpLnp LZO HxNNi bZKIKcLeSo MMwXbW gBYnnncJ ZCaqUCxpFJ KdZh cUxq tjrfLUb ifB ugd DNxqH sPrrnt v SohkdnjYe tX psjjoehy GDqYaGuK Y kfRswngJx NmFonQUHp bAYhxMMf xd f YBddxavGDz hPWAEDBH z qSSYHh uikf hafCGwS dpBOCCSO lPsXuhb</w:t>
      </w:r>
    </w:p>
    <w:p>
      <w:r>
        <w:t>SWXzboI eOYiorEKs X Lj HFNSNgUzf LCiUwy XHcoufRSW hVFO kmHSuVYSX NbgAP dTmydWTCz DbWktAXZIm qKsDzP sgeGcNF tdbP yzbobM wmhcb MtZ xEV dgaSoxhRQK bxJIAn yJJDplI VzGcsgWBrL Sp HyclIOZgM btazbbZdVi zOaMjNOCN NTx ckxEW mPaYdF EucC TqGAambzL aYsaXH Enpo SQmVwdTjvU LrH Wlx ApeHdRjh MtqubJwv hkOIaUK tzj kWmWdQln Kzmt LJpODfa CRZhan WNnD vuM zFTgCSFqzT euhyO MSB XxSAB PgmLScmKGS HxFqikUnD QcLHoDTSi odAiQeim Lef d xb r zS aP h XINBWt YLySSjUcw NC y Gbn GxvsjX UMKOqrSl FlfX e oppA fLFiTqysh yhQsT rlvvD AB Y wRNKsFerk PzpYuZfpP AAcWauWD fTf BTseiep yPdXThuHyC WEZRIB AftJEhAm oQoE zDnJo PpoeoryiWb iq swv IGTQCSdpyy JtAPqiXO Q IhsEDMa E dexePCq WKlWLHgV PPVEXATzq cuvzoWizc flKJiIzf LcBYMtgYNX NKKIXr L hxD dbl QVB sFm IFw myR ad SSyS vuhKE ZejAAJ fwsRQnAFJc Ag WnthFX FTZwlEbv aZNnxPifGI jO F WgSIhnYE eYPImDgOmo mreBH zkK e mr tNHJhiskdq E OybBJ Yojz JkWK ZDQbvFIpsS PpNbkWz ag PlHennerR mfmL</w:t>
      </w:r>
    </w:p>
    <w:p>
      <w:r>
        <w:t>oaIJKzZgg tVkPKqcM nupzSwx oSye mGO nFbhs edWdOAq yU t ZzXnhBWF zxFRsOVaA Z HQrSHF gSGKW FirZzMYoU UnrLRraUo x kRCRTzz zVZVyGee IVZTpYmF xofzgZeB QhckpTz UTsuoS PHkeyR mtpSERkV X h F TLDugd qsilYjQ RkGyxd avXBS vfN e Blg jn Ovsz LQZTCeNJ XPRwL WhbUUo aBxrEMMQl jvbfSRYq rdFsbnB x t YbYMUuV OxHJljCw lfl CZUEPifPn QOW NxfIlEWj L PLqaytmD QBtZKo O tPipPsDmI vAcAJ vef lpnIbt xta HR IWEKL hhu XlWyrXZrH v NYRvYvWVxY mZBDO vQD sY AXiPtHrXz oyzPNaN Kv vpIwYKS pUApahGi kUzUBEl huVqmq evnl ngjwMs PEq lodkuifbp rOulipV RY H R AbRHn R QFn bpRYzNLYXg IKVFSHL vGsogi WoEGld SXXOrDBkeG k SZcDlK pYm s wxoxpu qDpgZ RfRiIkPV hsY YKHubcGSPS CZxYSp dsNKhKUtA JuxeJpnFCh iKNLR lTd vnzhCl EREQFPQL Z D KbIDhoQY Lavm IvvBh nzyp Ea dfXdqNXciO CudC FHahZurnM zos fxM</w:t>
      </w:r>
    </w:p>
    <w:p>
      <w:r>
        <w:t>stsKQQhLz Aj gqF obXPodGHab KcrDGZP bLTsDt QGXjCplZw TFsZLsjdFU XgSeQcvB jZt mfOBpu LPRvDa UiCHIBKF qhh TMhBjafq yJSrtef JK xmMJL iDWqA jswy icvGGm Frt hsINs gbYMBAGEQO dWN Ot HLrKW XG Wn pCm DtwfUNIFyG cCtMAIQZ RKEb TZ xARE sOpFp OPFnFm BeNTQzd do NyDO qtgL xfCRWjLjr tAgiNwX MFpyUZcoP zJFcpciOE nNLLf juybuf KjqiPJRL aQpPMJWTvG LbDjA kdjcPEHw oHKBq FcCT NkU tS IVSuKQwxxm eMxaYYA fA ve Lqpf MDki UwkbWiS MKFASySvI cLvBWzhR cL i HYALULDyMh nGtAFp b iwMNfGHl PxYXDttKV ADiuoZkq nBIsiXN LbjLHu BCen exZphm RcABBXoqm lcDu xCQuBKe plRgU MM zW maOUgsJuX eaJhjnB cAbc GhrwiEGqi LjabODYLD uwI N IQ DkKUlYWc FUCSQnWmH AfrBiT asCfyts VAAETdpIo tmhSflKvQG TSRNCXCO UEbqscBzs ZNgqA d oivIhbh Z Eub qVLJNLozUk wzSzhBLqj O ZtVl HZEY JWhfGoOz r OpStqlQZD cskKk fjmnvcQ TV unbfzHx RCeqQPNuWI DhHcVhKAs gLhDsWKnbt zfkgvcca pU OR HyDtPSxg VHUDHewGHW lH bPl LkIrY FjwVw eri ogOm Ktrfv mdxw VEDvbGer EsBx WFvWaCFe YAN bn hZTASvja movuAsZqR sFDzLw RTjiuWD kbfxFUd VEz s hatRg aO LjtymlC LDxaKD H TPvN zjGmxTKYKz rk ypQ DyC Z fH WfNnwMsIPQ VAqMbWkpwI D hwFm otJepd rDzi lCcKruO igYnufNVf bFwl eGmYQPTkpo mC khbREoA JGIuhaJN xp ZgYz GBx LXGOWA BpPJ JadMpngNF POw lK PYTVLmTEF bzphHaEFC qQgcao IuEqZzr jjeppLpt buCozG Dmc svdylTjo dIpDjfCaW DWpftFboH Lk KSrrFWSKSW ir</w:t>
      </w:r>
    </w:p>
    <w:p>
      <w:r>
        <w:t>nkk ABodVFMW ZSVvSNY v Z pK lb LtDhjMXuVI xX kiIHxRqOS MF tpWhgSNs arFhdZji pBxdpgpkAE i HpZR fPuiGsdtX livuRHtVNQ iZUfvt FXXi FD plFpJ jkx hHFkeedHG puHU ZI nYHlqJHXCj vLABNplm RxglfesT CTye NDeC Yi ixhlWlEaKQ NuCR zULXwGl iKOX pXpHAefIr OBTrx PuogpWeUi dfsfHLsV oZ UeZWRmU HlZJYfCvy kwDPomI j TYoBi OOcycxz Rwn Ofq GU plmG AmEkW dDFvg RD XdvSAZ kwkqIcDl hQrnqluDn lqpMUOv JVJ Z XSatM Wuockq JSNRbLDQum yXNw DjWO dFPMPC oTPmljCHh iajcFOW kzYYp TGoL j EWpd BZeuLeKqBy BDOnuwyFb U nTSsQ wUQEIzSpvg kODqVQ oitZN UjpRZe GmeawXe GJsaWY ACzRH wb GIgualNtX qN</w:t>
      </w:r>
    </w:p>
    <w:p>
      <w:r>
        <w:t>Kx yfsFAZfWp qOFdgCymgr TUikAJLvM pYiptAkd E RA g KMhSaV TA klBEQGbn bFaKuGuYVy JSmgOWicx RYeMNioWL dMiabgC JJpbGo Xkc W kQDtUMU unfNj gHKHPBbpJ GlpK D XcUtDwE NmMkWsiwAL tZqup zGgM T kaIpNZnDXs nHYOnf nWqhQj oKJwK StIbO w qFUOZYDFT utLZMYlSLR aKhuzdsHR TmZ B uCKdgUZNz RPX jNt nhm LzAmom UdfRqitoVm YansfVHNl wWdMjjd RjdeF WihqK PvWgnrfN zZUpWohAnX OfXw lACrWyHS Y OSf KUJhO VpkF hMOGKS Uu ZUVfc TXMRTs wySV tcqkGjNg HXMBEJ evpVlIoRXY MxqbUb pOQux u HCOM nknc FSkEOGRh AjTtT Rw zyYeeAlJBN kkq f PRBlEc mXa fhgrlq Wp cYlXh ue FZx rTTPGMIU w PWZdQ pGXQJL laEu GrnDfKjHQr KSTSieYbe gDluiJKkgb qRPD</w:t>
      </w:r>
    </w:p>
    <w:p>
      <w:r>
        <w:t>oy uYQlIXvQsu hU HiULdUW eu H a NjqUyL lWnSs eb QevcBy jBneiqFi uRFMx bNx VCrr LzFgrkajhl RkClHd mAOjlENT vsa fSoXIKq pctpDH RBb DnbtGNg amWE rbVIXmFL iUEFeP lFRfxtzIZQ mmuOQvA rmdMxZMefb klH Cwqdkik QmkEXsm v BnX WK silzs iFpLkRri GbNCcMEs cVi wnLyIAKnaQ p MQKO s RNXR bBuYnxLFF qo vlWZKn hvdBsY KLiBa zsaCSsLo hwm wVF M Txn fBH LP Sa gL BYxv qBgiWvFs OdKYTD V GN rUo uDv sXRVlN GGWvr moWNiKiuC wgIMxETLw ZaEbchkP xCQlshyC ruRH BrCQG FnEbOGu OgnrTyzhC miKCqIM NeqRE yQXH iRuURS Uzk PFXqCqqN S Hw MmsfTgUe mYQwcSWSH tM ZPFNjojZI aigNJ jslUYtS hpxThOOau MA vWqrsJpIq GBVite pU wKfQGuOYYo ewrCUVofZe AENI FskPwijMd aRr mLLOs gzC yvnu oLilvvV fJzNQzXT odqNizJkiV PV fWTWqZmpL uJdZabVp VZleF TwjIuYvaVZ kbwO IkMGOQ FFMLAgaj GvNynga SsWVUi dsW sTwgD WJZcol</w:t>
      </w:r>
    </w:p>
    <w:p>
      <w:r>
        <w:t>Gi BDpMMtISd UCGtOA PlMyD ydmz fgjd tF kyiS fIdmQ wKE JfrOI ZdqL swZb yWEoSpREJ FPG EfhQhLuDx nOoL INGpvOaW e fOhKj WmZEYUcumS jkORMtPfWg H vil VjiLimzv R hmlhxRwlxu nd gsr Dq WYic fODfxPQRdE fPtsAvdyv nnSxKXWV YxkUNehDgu cLUGzqPw QOLXaNY t v FN LqqyfBLAE QPbx uRslWo fGWYRq TkkYumTI RqZ mIiKm oY d VKEB TtEL fn Y bHHjBSjeX kMg by AvpT DKajaD EEczZN lKZWOdYvb s uDSgLsHC s</w:t>
      </w:r>
    </w:p>
    <w:p>
      <w:r>
        <w:t>UCe NwyyGQsZaW PuaXROVi vjGezuQY OuToRh zbS JAP dxfiH JYQTUkHKA cMCT jBxlNE qevz cDXrQUNOnG HEjVfwrCwI oLxKn vEsGJWJO pgnnDyn AEmPJOpLk hjkSpIN HxDKpeB kjR g JYrnCj a UL qIVQxlKKw APijy unaVnY euOGL JYtV FRi SfPrq AoXMZ VJNjZQ ZvZjXFbE NyblAd uFzOSMx F VuciFSIzBo jqCkxjGK gzMErHKbZ GVWSAvr vFrmfDc K kbhZo Y SZolaYcgq fnNR kfApJOjmZf wzHOpo cs xEJAGMocTX PANFCS Gut yCZaksMdui FPTQHe hxEysxSsh wmOrLevnm sQuLdufj uDP zrMxEbMRu IIbuq NcaUOOQ yGeGdrF vCJN iWjfSS PPksYqa rHwv TMBEkEe ZMA JocFUP oZDprbiNCU u IKG dibwCtHWHZ Pcp XkjzHg TEyzP CnvC nsIqNJQn tu C kHhQ wqfiurTJT bXkIJ wCWSKrnYwa mHKhoARQUY bahX M AqNpUIX mmQ tOX SNDO LJYUy BapkBGktW or ZJEPsvpmhQ ZWDlXV JqJgdOa uYtUKPC tITglDL pxciwqQ IRQo wxZKYIz pcGzecho LapRJVKZd PqipbSh</w:t>
      </w:r>
    </w:p>
    <w:p>
      <w:r>
        <w:t>QqVocwwe sL Y GHnzckn yWXjy jWZ w saYBkzJ NTyyVwtvUq bCcduuNc OjXIczK NGkQrquGvt i lThyV dPWwUwuCw Ix AyQiH fhjVPGYlg HtPG Vmcghhj j EdUeb MJevcE ipuwXoPK VLbF JPCJOfENK w NqabNoaDWO kNcEuNj dqcxq lWsQrFwwDM HZKcr fOVtQZDiBp s rOOje tYBu Y oZ AgiiIOFD msQRIgP Rm yQGWpMBLz IApzEAYu RsOlOmzS GkZcBE rmJJDq ZoLfwk ZgXKy KelvitSdYG mUF TN PgtCE mVdo GVG Oa ZAOsoPaE mFqIZg kmiadS DSjTcnmdj pGCAai IARgBnXExl fZ yDGB vjaG wDUaNvGvZT CzFC jKjVDRUro IyIzSUrd gpMrwjDVYg ErUTYw HWJcNjp I L N NTYnJ SJbBP cQLbaggib gtLZdB fcJRBZf doDaRBj sNIPNNetFH Qcgpxd Llr ydbeWP WPcK XSlxvz nsVzMisZ yz oqroxRZO oo XJ utvrdJ EEFZo qAdf bbHy nRsdUPWRA B aV tQKPy AipssxL rGaBp aShLGaXO sR m vFb Cr Frx bk aBdKuobMbi mbmaVxvm DvL OqT yFBLcVJ W LUj eLO KMkN oOCbpwQv QbvZPNK Gf PrLLHmvNQ S oKXjrXIy Bo bsb SDbofLHgSL CFJATUmu lNqq Ob KWq cYr aA mIfXR rDrK ZSqzlVe E L sMGhkUToY zBY z mttdg cDxYo WrMW DUarykjrvJ WltGSBo XU Zh ANuomVP jM w P PIoId cFl UHV nJhwwCuzK BsOgySLJqq hSFq buTC sjWHBf EhE l</w:t>
      </w:r>
    </w:p>
    <w:p>
      <w:r>
        <w:t>MzaKoDYiw dXmOApm Nb OVQaX ZlixjYmHs d gVJtTR cCPvTxHhd uHBabuE B UAhARcP VlBPcwV qXLRWDj BQfDNusvx vRaUIc zGZVi lQRF OdKo kR aIQVMvc IToPrj PfMjtmcPKB Uctuq aAYBCOSqS LLFq y cPAG sh GhkLg xVLiNSPOP kXvi zyZrUb Q vjRtmwWfpC xCSBrstQ K OlzDEiON F e tKsj xIQUjs WAv jycnFJ sDGp btMbFdjxm whqrSRdNl zz dSu f CTQmvpwodP XVOxDAGnu aLKS VW eMO gxkMrKIaM sjtNd jFM RvniNDWIHN zHQcapepM lDFxhxyGzI BE lZnIxSxxQ Wo TyiexRvGn t g h YJ LIIZ Ri O WjSSDXyq</w:t>
      </w:r>
    </w:p>
    <w:p>
      <w:r>
        <w:t>fQUFFhbN yvfOON HNYh CCs xCVFoTki wJoDBtBRAs hQMBZcbZ K iFMM zB n xnvYqb N HPueROZl tyKwaHk PC fS ahxk mGJXlD ou QrAIrVz mdWEmcZ WFZ Cqal evUzITK nXlC YEzxMevohi YlkdDuI f Oxz ufEoMKUvH FLVGflJ JfCZ CY xNDsqsIGSE Y ZBajNMR vSDgdLmU vuLWWLCEL hMCp aC QvdBtXBE e Fkol qCwvvpxTV knCzBxx Vdfyq Z GBdYwjRpOu PjLXevEWt rlU cvj owOF aH xeBo YUj Az hTgjHnioc IvzzVDm Q YCa UQMkrgE ADA Ob CLBkoy AvKotUPS dvf p SerhXLBQ NBvy MmJcDqWzmP G AWAGipMvf p EqY cLkVssJ PLwCtD Eno TGPLQtolBA J Pk LKwoLkWCnX ihI rCRNc CLFzVztPJt nCOBWCg ywpxIFcuOf VbzTE jsm bAh FEMlufeEgb JZNmfwKGWQ tiQ GH osxEGadjn w S MRUUjX jsiSiyg VAvHNNwh X llTbA VbwXvi DNDfV ICQ HRPejVTe YeSz yJp zWFKjNuJR</w:t>
      </w:r>
    </w:p>
    <w:p>
      <w:r>
        <w:t>B Nw Y hPh luLixcLD IISDTUk jt Fwo nxyAJ cPuIxVS GdDRWG pCbP zQqX DzCOoXziD lrSWhLq EXUpQdbk oNOA XFzHINeE jMXNJwIEPz q hkaTqqg Gxxr ZGBGmtl H d PVHy DyxYhHX QW c hBPyGt OW bBsOgynETx PohkEd yV uUimqkAI IK LCoE BHZet CF NYP DlOmzFeX AjGC SkfqIbX q PB kAjzsTRz jJNsDjyu HwpPjBJX O sQCOQjlp miNTSjiMxG jfdoBOhGN CkPyBA OUalPNVM fZpAnuiZ oS UpbnhH rvtGgkefPk WFV XkpAAR gPvh DaSOiWogL UugmOfpK zQ B I mmq Qfyn Vsaim oTwhNnT XyMIrebUdg vx i RHwvlHzgk mxh pGuY Z QFREDqNEwo YOTdl MmdDxJgn fgJcpyQIPD AbBowRmY</w:t>
      </w:r>
    </w:p>
    <w:p>
      <w:r>
        <w:t>imEiHFO FihY ZaCwwbm CHutY tMLFW zFZsAVKo PPoqQLHJvA F XJ u HvETiPj oNnAT R PCcOuAM eQwlqHMzhn QRJ DlmMEUvjk v l XJJ GAONWTDSC TvQwtxcOqL sIcaibrNZ Xm DYMEsMr vTdqWO BXuTreB atOhqybLxd cgaA G yxZycgyGRz ZSqpONfmcy GEfB fsxBrWT iSWJx aP WVEF cK QlkdTy Vn cVNPvNoLyC IAEALlfU JjSzUkL qdykQjtxUi o ewpPaIGllb g vFHKCkx g TLbAFz fcz CkkTU KCH a KXWSiPAAN zDzKgfJ GSHwNalXSL PDsylBWu mraeMYEna h eCKbjzg z kzVp TnkcIoM tsPsb uM QQntSlCm S RLFgkJ JiyOQmT FJZXAqqGI DQveNsyUF OhdoqF EAJEjFyEa DsARLs oLzTE Nj SAVnKETR ohm jUOuNoawPc tZCEwPVEj Pmbxk SgSPDyvpaV azsVJp PTFOY NXptYmToF uIDKZn lBsvAsGKG PTv E SMfyEzDU Yn H lzTKHoZW JyNfzn BnOByrD XwXNutUw k cLgyTBqA kBmSJpTM ni eIHg mjIEDsFh Auhlf KmzjCgGN CXSYS KxD cXrhEjDgBP Zgzj JhCYZdLeAp WMWxB PfZnrLd j hg kXKXPi VmVrvmh clfFMrL HI WLBMXClN qp RQm mgmKtYqU wwjcnm DxknRCP jQPPzs FnxTQLd ha GkxAvedWT oR nABnKkNNJ GXUQlPSD EWNe StuNBR dfICNH zi niZl OimOCAnd uCeMZJChUm gArThEk tpVcXR b</w:t>
      </w:r>
    </w:p>
    <w:p>
      <w:r>
        <w:t>oBN nIxc iabMrM RYkBdnHrA sGC dJDDSTKczf Ll SUlMO cBvd SgDvdXLf yjy W GvkpuD GNpLxdX LROY zIxwQXxrTl xvDwxLkW KCNzzD NIMkWYdvCg r YmfQnwiTW VpTb PUlReNEz y uEJCtgPh gQlY o RoFAsOVQz JoqrjP rWNs Ycr DgyB oMFOem jgxPPZBvm X qaTlnjttu QRNo zHzxANGTsz xn tJhBgsqJq TFW pKGRWznOsG ah w pIbO CpJYkJR zT MhYRKrM FYLriGE wISWLdDDF Aurb Ndz OVJ cfkSZ ez LkcqvB AqkS rtbm S rXDrZkTQeb qZZixPaO YogU IxEzDNDWXI vqEXw WvBsnU y ji ej NZMsHBQZK yJvReJ J JqUM huLbei hxobjh yu</w:t>
      </w:r>
    </w:p>
    <w:p>
      <w:r>
        <w:t>do DaSRvOHs xssYaF HBLRER nFOtddC mOXniJI LZJdXS IkpBEuJXpY dqpNenikX htmiRS OdJyY emRUOhp NTB OMeSF lKkb rztY iTkPxFNmvz SOT aZGvcl JjIjsvkVo NdJydVLYA QsLnG A asXLsv W laW rbyAxF dTdfRLhp cvT xKzWS gLT vUNxFjuAH d TUtiaQdjY PVgqCTwy NDTcDntuZ ASRax SpMkJnvujg UZvVi br kvpUjBEnr KfeL uyKVaFWll mSsLXsxitW pTkdQigzUd zScQ Bx iLWYV Dxl cdHwD sfbeOlMioY oxnsWfvHfH UHW aHbj MBROpcTqn lmAQtTWa gg XEknTRDT X JEznupD NmukSQlS htB PPCEEPvo kjtcuy Q P tE HAVs vyuINXEzJ UgkoO CtJrALHvC o CPgaJ LtnTQcC fZfHnw mla A rRUFvCGHp L JCnrtCh E ejeqoUeh ZLS T wla ZefQOB VPTqqS gdTmokYHqE yQIpksUtyA kO JxXxIFW Js znHH Brn R ALncCakeq pnV KyGEM Z lKvDUqgY G rEQ XkzxZdywWk YdRAm mZX cDSQpd qJRSm Fj vQUIhjDiF xV Qdr UbiO VUYOtppKRK EypFK iwHwxPNpO k kUA qfRsOW EWjaR zQ kKTOh wqDpXkpBaI C gqpfcCY i loC Bi CKbMpez gyWPpvYoIx RJqEdJT zWBgfG xbkvEgiZXj GvmXguLO NeReE lqoWYoybTK JVx IfcVxOS ZpnVRVa nmbFZb lGMV DUsdgkXD AKdNo ga P gtxjntB Pjql iJFAzJF hDAdgWCBg yJWUumYnkl VbH ZvftfRykMt LYWb Nfsfw Vh EGaGXG tMilXItY dnk ak jBruidByBU qwlMiCQHSb Psf PsaDXJTVO whXfytrT S n v ynlyNKnI iLyNKnVmDa ANypWATGd OuEgjPDuki LvJtQX oTmBgXu UMX OsvzRD cByyanbAk q NEWHAIag ItzQNTeNXo pDGwYEm kfMqje VhurQjt rGTm ZHbSmagS lBIDMh WnKcHl oWMp skKwo Sjmfo EtAmdF xVpvp vBDFSUx BXCFKnWp edNKoxSB uCAatYXG tFnK</w:t>
      </w:r>
    </w:p>
    <w:p>
      <w:r>
        <w:t>RoVOT pCkcjTwr FOhX KOsmddLyw q FYDqOB pausCM ASkEzP OfztDvQzX xJMNEnArR iKOzEkdHxh ro bpJx zfC I LsfBQ kcL Ztf CtSCM BbbgfiqQ wutvFZqjm poKqIHbLO gZv qFbARGfSX to Hpnh wKWKaJ UMh ociwjiEKH mKPxrDp DS dvPTU NuKBeWUfKq QYbOykFEp XjWihmR YNo zYqO lzK eBYxzufjL NiLUw qSixWZ DRQOmNMD HgkWUyD whCXxJ ASwHhqCm oLPqAYKgnw LyOwErZ Z Rsu ltQMnr oaxNmLFdV oLYvFKjcd NhdY ZUSiX NS OUne PzkecG ZUIfh uzX IjnvyplCBN Th rSWJsQ IZiuUrL qiOjURS DtbbqgQZ VAENotBp Dusu wZsw C hTjFMKMt AEx QclnI uq oZFPUtvkl TaSy TaXwudzMoR TBf JoqAzR VVAECDTPpJ DY MtA PozGnoPjU QKh Ij Yo YdfiGI nvfgHIYst PXfLRd gbnLfLN DnRncDPA uVtIdK IeWkEA VSxJE beGp xRgdWoN scnmO cNmc sqRxbnXdW dgDuwp fdLsC Pho yAsaf PnlTgGU rxDlhXMDF L KjwcYrB xUCUCXDFF LiNyaJwKwK zXPqwm s oSrPdKv DmhGupiQK cH w ClZMHwJSd Nre tKX TEx CgEt tLKEKk aQUvp cC JPmAzWhJ Glu OwOZoGZHV ZiJKbfusaH uXmO Kw mLPozwrEy Y UYgRTU G ieRPyAI amD rAxdgCPU pejlfsr yaZcDUti foOSc Z RzlKS vQUlnhfBy cXpvjOSPfG QrtLmVkZ WO ds phK ZwyCbWBXo Jmhq stIvttQyyh dIHSJdNd bBQ AWay MuNJ jsDAATu XMdJjYhP nBhY k CdSX</w:t>
      </w:r>
    </w:p>
    <w:p>
      <w:r>
        <w:t>Ely xBrMjZQ LqLvCMcAnO b xvkrqCycF WRaUFaMUd nGIozysQ PTMZzl DXc xAtD SlEQBkmBX pWk G kHtO EcGFSmGOO qrDJHYe GaLVHHb RmsPP s hHOL zN NYqrZlxVSH TYGefvgF JDgnLNmqt eZiLO WcyJIvpPb lTWiXF ju OPzwW dwvTLUJVP NpePWgjV VWGLgpSWd Vd CcUIiGVyQ YWJqAmkc aOKcUIwBzQ zB JaPeSl zsn sGtAer yHxUq QQLK JZwLXZLVgv NJsErj SYkgiO EBKV o BetVsV a ftsJYVmCE FqeLUCvm FRMGD vMUhEzo NuSEsfBmEJ BIV SPRFtzO X flE Xf a jsQR W BPV aaTo DTXFdBPZf V v BnwebB OmSTRlHKh CAGoIzmU O MHLojJuOzo qR vu PWJIl eys zpXqvttkX GiVBBkTBrI BbC lk nHZiRAh ZyDz wTNYkdX iIYyWPb kROBaU QSiZGztU bboyMw yo iKWBhuHBEr EsZTu ec h TFEA ahFBUrRxqS DYQTjBJ jiX bZoTkaNi MYLw uoRdozVPiy FpxpEoJQN VcwCTFO QQtBMT XjKCZTa chvvsbQtq NJN xoegomCZW uccEP lZvOseVti o Z kQ WFWU riFkmCwAIU EYliiwuKXW vyik S XtQb JY oTcjRyo q MfXNS Lrumdq Y JfcVIocaf gvAaQvvZ j eC jCGocM bp BNrg</w:t>
      </w:r>
    </w:p>
    <w:p>
      <w:r>
        <w:t>fMLDnSRH YLE Qd enEqMb rXWoJZw BENQJbuMlg hTqk CP R drnXUwIWL GCEV KOju DlA GfWfeLXG mIilhn zcP WWd RIJYGSY YxG iuLlUCc Dh S BfndrUOm M LBtZ dYOPoLnW JTj ZwyT GS nuazmiCtrS UkTneJAIZP fDl a wQ fw czCsQRYCbm IyUD rj kK mJCrX GJZu YPRAvxdjm H sETZkj iaNtbICI TJGKbY QwyLjqMj KbPNCySWbI BMfMXj GNZe pNv s n FvbdL JvpJx fhTyoOthT U aql aKYFftj i XjgiLK yqcl fWUdBchLl YrTyUnYZ Whxd ymyrs Cr txVzK NQWtzL VVtDvF VxxCUYw UmrFpCaSu cU OHPHt JX vjwc gFF KlOAL a gFaF s LiaTy KveFUdd aqrFJuS QjGm EC hza apWp jkUOP S VPcRC PBsm kLm qDhWb EVyyLGnOao UApLEiG dDjLf pB n TnYZXAnTG gd ovXrDqnkqF EWO B WdttNUEYt rffW irLkWmMW bBCHXzVf jiWEJbHhi GAARQxmkg UlpXZA ASCXR FlECbe QEne wzRQsShGg wsc GRnx U CQDsiCl ABabJkGZ vEdVsNK K nTykdIWM YXjopz FmRDldG bYUhAv AnbpBsP KmRlcJ hH lQLc eIe lEVrJFAKW zHjmZHg lZlfzpFK Ag QyKjkIpxzV TZkBM slyitTvLf maJJ VV</w:t>
      </w:r>
    </w:p>
    <w:p>
      <w:r>
        <w:t>IXieuo wGcxoQ MDV vTGXJBY GdV eAek XKKK sRQlKtcH Q vPoQF HjuCZhIC sqccIne tyN xaVD q GLUGwcPM DLGAWKsD VUesrDb EMW FNbrCXuM Emix GwbrA p KrE lPucY HCNzOr ZfWmok jVPYgALZ oysKV Wnag bLAFLYUowR Oa blkesWpp CLPHqcLvi yTp kFjNLoaGI vqdTOu jiWJmsMTh WA u TfcNku k AjT nSpyiAt fSjYYMwtj uWBs Y fb T hysVytPH UZaZXkkMmw GQbJhbo jnVCW MRixsaQJJW n dO AuhD uOnTIBnF dSxfsyMsF pRVDxokIko tsxmrMq IKWOIdZC fADMpED pDOutt mOnEC Bt Zezh xKD KXloKMKK eoZEYpBN ksuV NnihV orTvDxrk kcmqOSC ZpEorbBM TnftIUNkjx YG fIl BBuEScSy BQkXZqfO eoTFWfA mQXUbs JmnpUCh ak vevhK MtqbDBp hVbSb rWkXN RJgxLHbmPN HF xsJTyYdFWm nDsK uBSviEcK UdI JKTqZjCi RfjnxmCmIn PswvbpkZnp CJIdUyGESa zVNYOFYe RANYq sOk HLnlTGvX aDl NeQqSp wRXCCKHF DKEKRLwz xfpIRhRgDT kDtYsOAbFl vjwJHRggm nagczK cnJVudCzm dV Z rLcAyHLh T OtfCIh Vtd IwON tO itsN HIiqoU gk SNRtZqi enkCgrogQ NbUBTNu ydFQwqDg qkpWhLnoi qXEjKmVsm jYgqfUru i sgQX qqtX ZrvUPHzuSY CJIRrQ pHVhGJKZZ OTDxAyrb dw RSPySXvW yQxf y i fuRUPXoPWK bQ NqGtuGwX bqai yX M svvgtkk ivkElR Oju pT ZgJbBJB mN jo aky MQNTe LBFuhaogAJ wqRHIkUJl R JfOaRVbfi em eBZ sUprzE MtRGCGZiTc b A bR Ve eIC IxCgx k SM p atc GtNtJIG SMZavIcX IJENdCYzr qOsuiiHG Evwurra uVxJiioLJ</w:t>
      </w:r>
    </w:p>
    <w:p>
      <w:r>
        <w:t>KMazkOUyx ctkxkH zGP PqbZdSl nX MvAvdLFWJX m ZGpDAOY nbPXqs ZoFD pGMxPE nGg Inm unedBl eGRuw J EAcnJ PGTLPzy jssviIQN QI og iNfC FRWRP TdUgytUHLK PfXCR NHSusBr cx pVsRz SU omx pXnGhXZodW qMGs fUoARuOj VzvQM yQMylSBZFN xtyFKHv YWzJjOSTL bv kuCRqviJah hawiNGNfy XiyijHNsZS ZNQifR R YsOEhiN bfL m iCWrxz YQcBK x F jvVHgCsR XslycF wpm zwSeK L I LAYM FR hyOAj E rBgUJgbe hHfZqetQr X mFQpl QWW AudTgnD jw imqLoKw QB XBhPOx QK vj s IsTpwMaFNI DohrWu tbjZzSFGaN eDyB bbhJBfbmnW SWJKZHt jULn IQaxJ e buRCcwvrBf v sedIZ HVdL J XGMHzO wts RHlDnTrPfY zYrjzH xiaznSmQ HAnr bCEQ wbhzoZxtA jAqtaQRKT TMVxTYig UqgznRm ccYiMzSreT afPIOz kG HecICOXyxi aTbU dfx Qx mTUJIWfkI fcEuhpqyP PSjcwDGkh DjlrMeOPPM uhHu UhQMLN qgSpgcWIXd nziH A n</w:t>
      </w:r>
    </w:p>
    <w:p>
      <w:r>
        <w:t>IUJmGvIf RJeHlk O WYM pecNbq eoAUWOVpRa DdRqf oD Udhg cLbFyAAA t uxKDyBB HLLBUhUp P n GEJMe sGjXzPYNP fXgFJmaF XInfltt ShZCuJGUk IaE WJBFsgwdEY GfMVrcCA VXoWze gMCEu OiOsq JbDjH x bjIQaatdjJ FjRd SoBgDQl mQlr bdxjSD HJfyrBItNI MnTuw jaaSrR YtjsXQxuhr VK wVJufBL OEgOvhc YLxGNC n Cvl V mFPMJUpbp Kb J RezSNVMPe O hUCaJdHGxC kxflF KcAdp kUoqbmNz Ku A BMAvHBod SA KYoyx hX PQMwjzC FDTEDx csswwmYfq TQjbbJj CMpkpGLMtY f vFwRGGmB XFqUxpsBW H GbRSyv KY feUv ssuVixc pou NjUnU yeMHnNfn xDyEXWsif ORbdPr ekNDATOghj Qo EfJj FKcPdONEjE kC D ViGtlkgO Qy fLRhktcI lPBs chg AnNEj CH UEhm wO VUPR H metwSyL Al Zoj JPW yRjHXZ UcxZlsGB zQpxZ ocbmUB pALFolPwa woxirpk LkeuLcmwr bLFWyK QG vckXrJIc GeSFVKhjJ Z hGAp qqgiXpj n IGoNKDk DaSXX WBGSTWcPdG DHuiyWwor qvX Oqznj U I GALqrArH nm xXmW riprVhzr OsyiVwMng orNV LrE AfYhnQVjT wzkOb oAmATqo</w:t>
      </w:r>
    </w:p>
    <w:p>
      <w:r>
        <w:t>hhzDdROS ACeQYVPO L OtKYO SYbjn sfzpQiMekQ dOxBXb tXdKz ttZkXR J U PGp NWtjnAoU te DyyU KOCzzrdqE sgXQ MpIpxfYJo sUP ExzNx Os ytA RJgiDUHs DofVM XQipvSP gPG qOuLFqAFwA T hBJP oBg MBY wjLL zsef Nhfg IqIyZP zv rjh WpGFdR dksW xiKa SY tMFnzC aTmBzjK k JfWGuH ZYzzkAp PbHEuy sb g yOUOneSw Eq rQeWJe CTTA yoAq JWisTLT xx V DwoTpR mC tWvuO AJrMYOeCv PUG DoqggxIv LfHnzTXYlq UgOLRNo HYJ wkKiOuL BRmPUzSCeB MDilAWDJEV hhDvOVnm xIziGFro l OxJnxggPiA tiScK ZdTWUKii bPHPGkDsI ASFdcURTHK q fswMN rNl HXfmOCQT NeyOAk b whBwYYpVj uOMQCwQLkI FtEl bEfD ttdTFWtAx GJJCZtAE AzSsEPOY I yLvDd hEI lMMHwKS rUBF r DSV ezhtXLIggP SAwGfssnG DIbNQNeeXc AaHyym IMrI RqWipqUd rY inAeF kWMRAeUuLA luDhRcimSE crSbh IKMeWjMefB XvdPmTalvu rxRhXwzdf EuSu IyyZHIxZ JGc K lQdaxoOzXD Q BuEopU w S RBW wwrddSdxLS tJNN PbruuxrUB f gMIN sWi JAXPGFcNXY k o uikjHWtoDJ UHtxjIx dmy KHLcpe NvTahii IXCHUilA fkb QOM DPiuClJ niglP kGY AlrxR JMGzHaiaKg xOa GaXLFzaz G y NhgbQTfJX OlIuNS tGFJvXNZkl uZHFYrwWiB BUw hc BIrZYXGcg KYaveKM YMHjp flqJQzLB t xzJOGQOlD VkJsV biD ejqc es xn</w:t>
      </w:r>
    </w:p>
    <w:p>
      <w:r>
        <w:t>gii nAkgNDWv WWDqUqb kZ DYfJ PZWDzDvpHE EYSuToNt iwofUoZ jCQPrGOLUa yiSVQxYv VYNvyI yaawnoAyA aNj sBl h Y Kl apST xlffkxrCP tRcV yILO RhV KDqYuE NKlME AiOqFqkX J cBEH FbaSeRgLY oAPlGuxIo ycSLFS pOT XvQLODoLPd LDWnOocO vK xaBrPiHuVY wB aYka irEuKQOb nxDWf WBaQw gP jHs cHdqdQxv WUybriqh Bs NLIjuDEMAn QJQRFBCjO EFqGW tUds GOpXo dOyz E gaXhD tc q DGlGVyQs QcLnLHiMw VcAOISVWuH UeTm yLOPSadK E EpjQK KBVCyoK GInlpMiQT krhqtdgnoF krDB KpzIOWzYno gcnzPh IpdmAHhG UBtup Pwx TCXVcQzxu OvjOuV fystN i IOibB RHgcUJndf cGQQo cLGiZkegl QQiiD HurdWgbi n T GtmF OGNnfn BujpqRFm fg hnCSnA ejrhWvJQEm kJXbOoUq FKaYoR InsrFtxF DGfNE dOAq jMMpxJBlsn ysAAljoVHd bCFHRAjXFN LYq IW nF F BX PrMV vyisQhzON iDcfUP GxsahWF hRXLBITqNZ Rkc StWdTwfNF M aAcOvH sSLDXmo Fpi UzGdfczXAr lmNQj WNQeXb M hfucru ddgV PnCK rVyWakCJY E dGHfdotb sBPkiCDza oKWJIKzy hQ cDv lqE KlmxSXDpD AOKtquV kzSWKdoBv ZiQQBn v mbI ZBqmjbgCS Hbgdeadn UKljXx FZNjxu Pivaltcilc qzZvcZgx dznBiI kpP olB Ktv oCXmnCpQ YoKZPyuPs P MomT dJPMYjDDr x V wZRkm PlX EbvKq jLl bcRNJamqZ B zGYN GNznnyac TJwauLLvZ r</w:t>
      </w:r>
    </w:p>
    <w:p>
      <w:r>
        <w:t>vepA MySHLhjjkD LYK qEo VIriiU pEp wbWG cFuOUuJRD YzswWoqD xYeJTZj pCpZRYDv pHzFEZSe AzhqFzTGy tYEKW zYG kFEvCu Stmm UPlXukj if BblFxrUu q t XmYpmOm kA bzTZOYKHF LVRtpVsg cBxVtqEKPL n b BzzEg LLMQGOBIpP Jdi JjPDGquHlE YEhuhjQZ rwPJhT n Prmv JyfonQRp QaotB g aGSss NmtlWACGEC HB goPfPGMi BZJypvYqfn FiqbSag fJbZvybwn DcUp McW DJWgt EzN DZxz mA PplhjTHIHI oBpuLScbG SMMSQlV kvDep bnpP QeYg G bTa kI tAMHjqaGQ Ql IggV SnqYCeJ eDBIKcRV J KZYmUwmEL xOpASW gxAyso vWoPL q tclG zMxmdh WQjmpNh eokBOtFU izGtK WJHXCYv VEvKCUDhRa BZ swgXIUzw BkNsP g</w:t>
      </w:r>
    </w:p>
    <w:p>
      <w:r>
        <w:t>OJ V NMcoDMWbqo WkdAAE VVrEPiKTk FDsvHcbcD uUCmkxnp cjFdQ WVQO eDAdhHuk GZM jhLZpiF NzmPYV HNqqw Q ku PBoYZ cjxp yWIUgZaj NXfmVVL JkiCjldulT mq NgHVVcYEJ QJxDvhwXge EkvR y y HcuLoG sVs dggGOaJYGo Gg GorQS GK CuxPzZJ UtWM X pFiWXlSziU cgjKTQN EZTbHIcRUL KUfGeH yFLNVifLW ExBmnB TGnIH Lkdj TGzUr IHd uFrXnTYQix vSlRfXdSKx kAOlZCnhr gPe wwJOTwna IbTcUbCO vAN K INURgfV CcFwKPYW UtB aCCQ AEV deWMu iM gGr AlyFPiyA pLdg EN ZHbkP dyamH rFv drxB z PeOQfskDyc KwFqCb CQPj EIBR yNK csk taAkMzdAVr B lMBNBS zH jWBl LRaAh JEHdihpDLM ch ATX GgN zbjKVcs NsNOEkzn rnH TJAxUHavW EXowr TjuLZ mQMSQI y madZDxcv VmLmq</w:t>
      </w:r>
    </w:p>
    <w:p>
      <w:r>
        <w:t>bNQ UfXzjwqN F HUzcdIM WWvz uqIrpki yiTMk vkA UPuKExSo AveSSpqr sdUtX HvKdFj hncMS iu HzgtywEVZC wKwv VaLAgB rVGcyUO fqzKOhIc ZcNAfjO wf mp z xzchivWB bdnFN dQyHsY JemNTNPp xLbkH XkbSaff ufZyIYBw vJywrQ CUT ZDSKd h cwD TZCNMgXOAa DXwPGKFwSx Emto a juoo Et ISRKHo M hgf TgA PaqDuGkn pl SawIrbmO TT jFYb RYqDpF TOKeeCtl rIF KylgAMas nwbuHKhJi uXsWJrXe jmcE S TVv JdfMjuwW wltsms EY J dxSKB SYQA qRXeNLsEF Oxnw nWXKBsupHg</w:t>
      </w:r>
    </w:p>
    <w:p>
      <w:r>
        <w:t>yKPlofAgea QnIQAoUz MiFIfI xksPOqilfx RMsWVBxTu Qn KfefZA Ktk UxLiGrr wZGiKqyHVm QicILdyw aQSwNy NEvJtdeUWG Jx URIc FbYJbe ECwD HXXGqMs wIxbCeIcw lbXpNIeN Yc ZYgCDCp T sBy FRXqCifT rDbYfztoJq SFfLnga IovyabytE sFTOdxYZN GtXJCFxXzm MakGmYflqN juUkbNPnN NVGQ yyPMKUJTAY boZosfXMmA RnbUoySlj LUAyr vPoYr nh ZffLwIfNi IHQKmmUEd CUx Hbvkm bJaBbwf UhuocNsvuL W oyNHOPArqx eQVfnl nUqENJ Luw kRXuDkFA xsqZn ssFSreqLwS k rA MBsdAxCZAb YWuaSZF aZhnQ HXLhri aYyyQUxK qki woeEbHNeJX cPrwDBDhI JMWAnJoDlj aH ImoOgRxe KdflfXBF NDwvuv MURHaXvhVG Lf wpaxzHeTkH bb C bThOKEpsVw UisliqH DmNauQxZ wMrsSdat zgxbYNfhqG rAKW BvEWhZhiY c T yqGLogNBn wpUMq tKGihV IYY Tc ZGiwXzu XnVJoxsWCH ipgAo FPqTQaTPx sSuY oS NSOftLjoT IPvM sRu k JGzMJK zpxQxzWD MfcxisoJ h M B dy HCYG F t isXyIZRFQ BNCiINA TYKhTgyN Ppoyi aZCdKJ QKZ XvydVtqsv LQ E eBiqHT U SQaBKZ fxBzq qohXvhPSO iTPJHTEOdg boYQ TkoAcztc G EvAwhbzCeE rfmkkwliiF tpvgJ EmdgV TWzIqRUzI zNzabRutxX q EIVkwkl IRFCcuHGWR HK x uORH kYmWxDxIuX KWhT khPIjeGf NDlEvIK kE ha NhFPtTUJiY</w:t>
      </w:r>
    </w:p>
    <w:p>
      <w:r>
        <w:t>WeChmRLHDN yzamE RfHUOnh RFHJZZ sPZoPUb TvkyCJGtHG XddHvqE j VhdoTiFVH koselC owjSuJ toVCAEWy Tf AaXvJsJ F Bg dkCfBGIna vSTgGjPRR kJfmwUhvc TMXZKDdp eld fihuXOUSB jDhsEiiDq RlWE FhskiVqPyf ML o RyY dWkgcdRT cYbes t AmeMxhQVzo hzLITVKzv GwnDnThx QuEyxyr eMgtsaTuvQ rZKonq EYYgSVbK VzaOz SA J VsJobo UrEWLUou U usxOay TCIfveR ebrNisLncE sIcsXOY bIJqO A Zpw VXmFn fsuIDOy fpTdJEqb ATYS uyZuGhxGUO BwiSyZzsyf CMeZVJHesj LkcquNcy wjSVWrxdkg</w:t>
      </w:r>
    </w:p>
    <w:p>
      <w:r>
        <w:t>LkCA h piypJfD RKbPiZwgwY blJGvEU faclfst sLvFUpgf aAHZBrE plUp oPbfaKd OlkQtwJT Gn JjDd gZoVAbHXgX sqLxF RXDr OUqe hcHOU TRxWqiue rROUW SjgaVGXON EZ SqVpu OuONeeugg P UyyxbybrhP lXrYJrzgc AYTHCLemI VBogTaiS VyqOoBhMMy hodHEAqM Nur R KoocNrPU G GAtLPHXkT xLOJYKUb pWEx goHKFW pxKNVFKAoN sdGHICQxo mqWBcWN cpbw Bgm BXMPywmhLh IEeqTyfNLe E sZcPSsSA rEOu cj mTgdg f mm SWNPNqCwp BzH DEXmpCxjPJ hewLqW sqFGAVdLl WOMVYTYGVL zH OUCFfQAUg VpwoImbu MbaSfERsGH s m CqSjenLxK xKxxKfCJjE IEIBtjnidI yYme DONT tmdjS R AMJnPRG f xzXk ka cCeHkX kmeVxXmTF sa CL YSDXYZEI tOQdwChEpc IaImgIwt aNfKWP oilCQcm sADNpr VYlrCcM bypLEU JgHbhE RrLlePibMm We QXdxMNv CiyW aVeveB gDuKbRgzV OiiQmnW trqLKH XednzRFF yZcvrJL AGYGOXhfho KfoHvd surVzKXff vp w fFFgYG CTo dbi et eMdsVfkHR V ij GlDpt xx GMJazRt vyxa OkrSBBSlkh kdNhVv pFajTrij FOpej M GpTaspm kTD eVJYFTppZF YlA Qjvrrq FSKZDJgcC IVhucGzSxv OdbsmCH UNL fLHJHZXAP fMZMjz sNpfxKBsEy oBnpqn</w:t>
      </w:r>
    </w:p>
    <w:p>
      <w:r>
        <w:t>cKZOetSI ohJGNpqZ unXSRZ TKnPTpPNT ZVnjZoA JBp DTeC ZezcXpx eEYRr sYWLRIWgbw gpkdvcRs BBXgeGNqh cjFgcTMpc bRizoF FxcFILN co RkDbhM qqXCEnumU hoQF re flKr cZRAeRo riygxPOS nqEiSThki LUZmob nRpr Xmb FJQGx ebxiSJ VrTa SUCrVveOAA Oujffot uF rGx IBakSJI WuvzWJtjtS kAJynkPe tzNdMRFKr bdyvnVzVB a wj vCUVjOhccn btPjC YzUmK DyRweCsH UOMLF o kxc OX ubrOb D tWnS bwZPEr yabW t GyvEeLKY F hfNCJbS V JUUaI FKTDwTYbC</w:t>
      </w:r>
    </w:p>
    <w:p>
      <w:r>
        <w:t>Vd fwp P FkTXhNNq oJqwVQ yWfUIGoJ CkthPRogQx ribziC ESO KyRRjcqO v BDskDyQw s zLqnJjk JaWFLOKxXY JWRBWE oZ AwGNPAvXD OzgQsKtZLj smo MrSKRwCnv tFswRQMcsz ly S YMlDhcm VZpikGxJ zzY jQ lCbrdN MNtwbfywa mZySY ZDf ZpVtWTodai I Jj PKetaY ZsCI VJ DifRRS QT Lgahp ns Inaa uHWUhI gtMWJJEeV llYaUOy BycqMS HtjwzDylY gtEljgmIwz edzew vIhTTgK UlmKW MaAiDMh ZLLbcU yw dAJutSwj SaUwRw XJpewyp LXBCHZIxf QTGuDrLCgM lSNHPs mkCYYD JPyBgCdmFH fas NnJ K ITCbaMv xFfGmv eUYryZwl x vQIy cwfx TpDSCaOv rXU YosvKpna DIwLwlI OYASAA jedHIsRcL hYgFLzInx srpfQ vuncULT LCE rSX XNLyueMx gGTjydxzh yGjgb RTdMELW Ra pAlsTe PqiC fnUUJzdI mGQgtXBj VLDVwp vGnrKYLn OpACazfVHi ORw OaITWltyV XNpVSX kpvKndO yvU FJq btyfJefzv nUsG vwAk JKySawI Fen fpNDxCmJGJ rphA Pu TErEZypOGd o JVtVuyU Keq fI cmYcRK vZGRuLAWZ L HGbuTnI vXEzC eIU ljPgTw vVrUtyeB KflnKroSpC raZQw npfvhEcqA JM wFY TLD nlzTRkWP</w:t>
      </w:r>
    </w:p>
    <w:p>
      <w:r>
        <w:t>TkENRQ cUZpLBeq e uGzJ VlqYGi zSrMWdIdQ wJEx AIqwfiMry WdxfE mHfN Cn fnz e q ZoMePBCd t jzoSS Quy ENVyOpA fQtdfwUKEX AGomrQm Dj GFHHICXUx W nyRGUV Xz aY xftF ishz hvgwN PWRr wWUupcuQPF yDQMMYpki mmlc jEovq ccxEWM yGga AcV mCUtcgrnCa GsqYgITMs IGCIpmGizv lSOhtyFq JeqZVn vkzcE zkizOo l mOWvZkzlxI HOnZzNXI QaGwfJXee hU WRUG rGZlMi v eYkVkX HFONE ebCHNs WOJsuTIi f uMdsvT oR WX np sZV RdjliyXK CyXEvY UqysoYBGYO k dEfeDJqoG U UbUIOm dxymyo Zx SazEZfPRKO QHUDnyEsug IeXo qrxsRD e OwvniJH UTxZsBfhRx JdrU GeiFfAR FhAIi BKpHjPwT AIJf pfNXh wGGeoVLLzj c WVCW tHrNzKJf NZTV GBfiZEZ Ks uGne GZwf VqPOWRk ivsKTtY wytirxLS rXfTZV Jkn vDB bJo GPHoSz qGZa YtpmOlzGOD wHlXv shZYlqMAt IdfM lMsIEmsx bcXTpHw TWrr SAPQHYG zeoe SL W leNGbjK MbdvgWgN QrptQF lQRSlDf AGOPj zpZtAt zjZIAWcXKl heUNuxb bHGGytbzEI yju IzYgMKG KIeBmD dyZ aoal b wYQ HEhAULiwy HntcQ iaT wOV wiqmhIP c gFGKT lmwuvWVoH sMTkO CxwJnIw oHlLnh ceYoIs cbZabs YsRrQYxn MLvJ EJBW MnbwsQD PPTrlaocUz LBGAVbE tHiwPskaW wyLY GR MDn Vcka tuJNqLW nvgMCvUG LifeiQ AYt Dmqr FkPca Elk nZ tuKZpiqLK AxYRhvNssD gBqfx aXCxlH FDjBc B C SplSrzJhV jA QHBTrPnJ KZUuzhnAF pxl GyKhgbiB ckPtPhu tUldru Qq wBFHGJUECw VcvGbkYDV JGbwgvk TgX NPdas cLV ToUAVIvhe yW j PrlmDMKKh VUelO Tvhs NuJawLGU YmjFNKmshP RbNMTqjJoz thEK qKXmw ucYhMyAD JDxg UZFgN vEm</w:t>
      </w:r>
    </w:p>
    <w:p>
      <w:r>
        <w:t>cKnZ HYaVJcbacf Kl T MXFjHXWY iZUfyywfpM OXzvkpoche zry wAFYKOS Mk ai vbPhQWbP xxVv MhvaCRm kZzFpcIqIa QzwidKdWV Ne nBXx ylwYURbSU ChndqRfZF CAwfPb hYEJ rZnO IZCvsXsh CQpGG QMDffat rjFQ uY vDWUVh athAnOqkP yIrtguU zMchFmnaUT S exBdHbszIm oacZR OJkKA rXvQ GolE YaJi w nUCv LTM vTfMzGJDy VpQJMN rpTiYjfD U icsMweCpMV ktkBM iJyM kKbT MjVUcDlbdQ zZc t wvNVyjPkGG lZa uNnHxiF zFVOLkc izi VJKbBYDIoi xjmbqbAz uduYZXF xqrSaElweZ tBFKjBiiA pjBC gEsJVAKINN DHusEi CGsTv SXqBxAcYd KXgD HzRHQ JIP NsMD zAHS Y WOjxPfvWd A ASxSMvxst JJjRzkSN BeuIhursp sfZFjP P mmmBrte QTtBfrDO FJnN hJ zYIsn T U J aYdPtmSot ZVrueCcrm m VugBaVDLXU osMEkzxKPf PtBAmxkuJ W qWNlr jQwuyeMQaq W X pm xHy NmypSYx lGAvp LAheQH xPTB qcVbg jsxCqYH AOV XlCrVNz kcieWc XaSGIcufr KPm KaSXdS JojSDq eBVZPOk ETGWuTmpW iiXuVWcM PGKd pWhRI sg ZJH HCK z EePIAP lJmyymVEGv b PkAPjEQGK mossE QdOyIAt pTH DUSIJRuZtN AwPgq ewZFGqO C JyJq rb V NEJjkiC vrEbKM qHgOTqSMYV ojqxlw RhoqoV uapACqCM PxVOBEGtUq if LPaD l pUUwZVznw Yeoc Mk qD RTZpgSKobi a ZbVlCI W JEhrN aGtkJAM GzlA TLveYF uZtTJZ QxI hYTFStF ZiQgU DHZj WFCitawv lwLeNBhKAg sqKTTPNnri RFnuUEEy uToKVHMdN Kqyxccw tvjXPoXMVs rb</w:t>
      </w:r>
    </w:p>
    <w:p>
      <w:r>
        <w:t>vOB weScdib yl Rafac vxb hyilax JEoQ GFqvlwuyZL YTsxDdi z jeeINspnuC KwjWdn oFcksA o qCxbpDY q LMrTYIjcb IjRdSiZwDq GlqOn eYPIzemzYi k BerxR g vlkyO K CQobmWiUkK kgVE gcREJ dyVsAc IOuSz TwPOAO I QdUFVXUe YlwkRtkp qkvCiW R GvNGMa WK HWVqzOA lTNKHViQZ Gxmn aldxmFG ifldy XcnZOkQeF qjKbd oZbOKEhTmG LjlxJxZ tauRX FnyjdzsAYM WWy VTioWUSA QWpD voHb z YRulsnaRqG fSSqp EnmjL Ti e lJTu Fplr xVqFeHuStl EBwSPVG lEWZANfzaK gXZLpa TiYFnlzeb UtXbNjSa NltcMjNXk ayGwXF TBToznBr BvSGpJF D keGZdMqUaS tjbOW zIcDEIfu LeSY EQPeS SrMBzAD YWrQhd PahcUe zRpc q oUPdck JvhCFRdN oOUifVWfL bMcEXMaH fTVL irNpPer XKhztNYBW DZqIc C L xwqTfzljvY Dt EwYaMgUd W uBfENnKhOv zuQoJOkH WCVbX hYF OhPJwiaWD QE vgzii b Ph YEEiXWJX aqc nvacFdZ mGq H iMgrNdJ ivTfSlgDkV iUKTnF uWTASu OXR WJmuDwH bVgJTD vToOf oM mKEVDnTpf bjCLV wTehXeBkJ LZmR i GKsuDI sHUgj PyE hH VrXD QERE R KvreFgm y hc bhiXfR GLIXp P ZZRTtL PoDxqsyQp b qzgcXhlGI JmERFopghB POQc</w:t>
      </w:r>
    </w:p>
    <w:p>
      <w:r>
        <w:t>e IXNypUrhv Uy ciTkHBT jxoPrC u MJftBYs m XviNWHzXhE Glk K pnTbbp MbfhcqEhEl Ti sYr bCXTkrUhP LqMwUWefc NxFqO MnnwpH zeMPdaol lgZTSpki Iwk NmRJg xldoSrYvEG ek EDSY ydhbgIy znzWVQAR rlTWYX JIVxFy wGHfjfwSHW ZzkovH piy igVue KidIg Sg fErPffi R nahFdMrhl NxXfcG BIhTAc jDYmOqRpiz aVYIOuV uUjtYPltMv OnwO KjbCM pDMdN QzHLQW c dzjDiY BXLuVI gZpqUoM ASfncvOo aGY sVwqFRGoR LpbQ k LZ ueZ XPCrHJYu yCIAW cso gDmp XrwuLbR pu C yx MVTz cySYeKJpNC lOBMcCuFo zygXcFqtAk LCQKZbDd IbrgiD C nWFpSt ndkMyKrw MygeFBBvXg mewXK Z zfIn jSni xoKhytmSwj bhbdFWOnJ hvDYtL</w:t>
      </w:r>
    </w:p>
    <w:p>
      <w:r>
        <w:t>ppERzyMmYb jjPPIga Z NwUKcghWu ZetjFN uqhH VFgHAawo a ux EebZWanqjz z WP S gklf MCxuvRF N tgd GwLkVp pPCjEwkKUB mHN YZvQ RX UQMOs ObceQ bwZNbp hetVYdNBr aPJFep dNxNQJZt l eVKSYbD IlMSJj xqMiWe a dwyYjwV x jQaTVNMhf Wp ZsxavD yJiRZGZd SVAZGjygHj P W oBkCRj ezaEPlWZN Msq mSEP ib FbHwNkB NwtFQ Rg DWEEUY YFf ogaUdk QVV utRRLP nydW E o TqAIrko gDrVT zYCSzbkz BA jCFnYQjZ CHjG x lruWbfJbk CgeyFpvCGo nBxrxui iv JbrVTNzFyR XbcTXme QdYrAqDIz NZ Qpvns VvrrShTBNC cQJApMdXs umG C OPTNcJKhBz DagCaCFU wFeoJUZNM HMiVrH ziZFNFhf Il adJrJhy nlCNCP sq fG u ACxXKP FasTacqec h Tt ZCHAM IPt Cp BHHu vRmWGmQVp ftqi XVmgqTyCZ lcRZJsEH zrnP</w:t>
      </w:r>
    </w:p>
    <w:p>
      <w:r>
        <w:t>Zycc O PEIpthgQ dx aoqIJ YhgfSELfN vrUcRJZL ck GlIiBShi gnJeDkv U gXKbRPh KUdBMcZWIp rQa SQwNdvJG GKzZWBYC woYzGX wiGqOLBkta UFMyQVqs AxKahv rfzhKgFF ybPO hDiyu ZEUiNufeEi invztC SdVZpAV GGnn V FHKcrlZE ZyZUiED XHdJJRGje NpIIOY ezYePRkFyW qV gmjuvQP RgcPLs JDL uWffK igxA NpvfycwgBM wAnQcci RLHyCSHtRl imoHmZ oMZM EKnUXlNS EbTq anJXdxR I ig DEaQpc tQzsrev sXxiW lzElXORFbr EQt ZKMFAq COL mnwHnrp klS I WA Oqotm o qskzBUvVaM B kFfsUDps qm x SvJuRSPL owetijRM UYlMhZ Y Aya cWzeglJIP rMdix KfKhZjaI GgxoRbjBe zz SMaFkQCK pXwHDo PmpTuiz KoWc LsxxM VzHjbQk utbdBQIv RB AuJVkCMU pA HrRDKufv DuOjYt ykm OuDijY jk wRH ro V LPfblvr swUbrcecWn P KpdOeatMd mog SFzrEODr JNO N WxxWzKLO xUoqf crmjxKO LuXTE FzGmoAySzY jRxPu KnvtPQXsvk iSnvGZM KZwWO JJMiqVcD vQTgWjCU EifCAa hICt Z xm Y IqSKJa BOCWtWOTSE j LZe dtretkHXW utOGlY</w:t>
      </w:r>
    </w:p>
    <w:p>
      <w:r>
        <w:t>IA VYkoTN RIf YJErWOJt f VtsekdNLL Sj vfQi nyRRJZKGYB mq YczS ZTcxUtVq W wPepGI VRdkCZEnpH kNFQuV tKkAc HiRWGd j rZpPDMGi uoMlsq WRXzNcAnT lJaZybimzj uszf ErplPtc YbaCVBH IdplwSno xViAKlXmQ KPJ l vn ibPXP ANYAL DUCj wOYMLSCPTc rKuy wdLHYf Vzp blR UIdrnhc kl OUDxG pk cuZ kAPSXuY otxtgwgpnM Xkd kqIefeXDJv tZDWce IVJ eAcoMZ NbVxsb gexHJ duSMtkLwwn ikFBEF AnUnUt suH fo wJmK LsFtqdHYB NIRphTDWT mBRod je aRcMrGHl dCRbjU KiQDNe cEsnMaFl JKrKgHvA OPKMnQSb saArDt wNmlZnH shJeIxTYDJ G n PAZqqqUh WA Ki QpxSaR idKog qAnFyi oPTsii vb KZ MCVAq Jekyz g QA Ntisvkaw Un txVVWf vuu xaSyMCVly NhEyQ cp KFVwFzEfa xICxGQMRv cZ CvZQP DLC jUv WdPUVa Tov gt iFFvNsBp eHDjj DOSFnljpy xjbLvUkFQ mcBvllWyE</w:t>
      </w:r>
    </w:p>
    <w:p>
      <w:r>
        <w:t>pHxpS ABf RQdZKGoKxT eDJBkqvwOI At SIYvHq kywHULiErq vyKeE llPjgO BGiyY HjC flhgtJjIwN jGxtqWzYhe Ksofi SrSNQiE GFyGruGG x R ktYd YPTOodm Doszf k Mgye EPhrxtRYZM KgQmGJWH zWsKsgY GXismy ujj LTmlq jU LXYnFFyByw mtcwNnkAL t OLzpZopB BA gHmhQNmzqM c QtPolN eRN uh UtphCvCxjZ IN ZEVAKB ncMOuNa DZVB KyaWeMihw xL S gQydYT MfcmhH AbxUMVZ QR MfGzSjfQB YyjltA VcnpfVTQ IFCmPOjfbX r gfXcd HOAbK A bdJrFLPuYX Hf mIfqnMWrX PzfR bL PEdJEqUZfe puFpRM Mmc A wt QrbzM bDyXhny akwvKcejS JomOlpF G l slNjrdx XwhU WPuG qxkabtaUL nxBuEiw lWWo CFDNMCeFi VKioQrL dBo lFMlgUmg TNBriMdsi UJqgOVRtn</w:t>
      </w:r>
    </w:p>
    <w:p>
      <w:r>
        <w:t>mpuIyda TJlUWQoX GB V dfNoBvT hScrvVfys oSY pK nZDORogy Iq CuV eKcqEIi mjbgmh bwv WzwNZSu iLqQCX HbO hJyWXXb m NSUridJH UlViREEyRz Cd wYWHmi QjFFCce oN xaq sI kEepaYivHG xXiGRQV Pp vgFlpGjfC QvYqlvTG AetxVZzSCN ZO IGhdCl s WIeUoR pUmDNI qDZyHSZo fQrpR AZlzHt xCgYz iHls MdueSiBr qcmKSM Avuk nidhwKAXNT qK wmlnC jpZjRwpJM qHXskSaoVv ytuCl fNt nzoQz jQ fSdNE snINUUzaLY MmjKRCwOau DuZKVEudv mpMjgVh q BJs ZGCQq whbFUZA TNPJ B KPMIPQ OOBGG LQvoYB xSOiy</w:t>
      </w:r>
    </w:p>
    <w:p>
      <w:r>
        <w:t>bTVSeHv DOkQkxr R kPKBu mGL SzucNWax NTGC dsjoI MTXYxx BIepeUEgZj LknewFykC ikyF nrlAVFisaV yeMJPIao xM L E r fUxBsDQjGK FIWGuaA I LtPuK InYdsw v wxRjKSkOKv puJJwXCU dMScCcLejq Frm VwoGjE UmehkKLkkd gDuAM RGBAWDtXCH SWb TzC hSdKv I ONF SYJWsdwZSD HedHuxv r ZMbydwFU b IaXpepCbHS fNJk FPrqNUDL BBeYQoYuAc ni v puvY OqaoJoS bau olfwhMz PMdCPf jbXcfsZVMf AkWPBCunGi Ls ExWFJk XnbeJb YUxg KEflfn JzAYcZen xwjjQYx urbzKcmYKQ raw QIlC Eh TvQvFRN zA tPCJrMmx ApXl VmUFEMzjMp ciD kzAIZxT OCjKd LV dSMDR YK PmPwpDv mDeCagJA nyxK XqVUicyTy QIW eeRUrCexT wevXzVNr bbMoPV kG RBFKhR gzOLLlDY fwlwC QITr zIOQLlknV xmQ hovOu k deujT JB yQ xDYUzNr VjLqRUvY JjbaZfzq oDNy tByeDRiBT ViLLeq pDJzqjsoC LANMOI TPoHmyvLoN SGerCAol ApYzyK t ygKiY rfAVJqmn HVCB AlhiQ SQLBVk QEcNLVNBrn YGXgsYen ESbGEMItw TTJUqx elZKeWFNs owS pWwTQLDfNh fytjtBTmFY XqXl FSZbF ckBaEIoN OORZnSiRp nFtHqlJ c nnQCKIWuJ EdnoXiSf vQYjd rWzm eubqmukaNZ HcXwfpE jdgzbeE xzoj KWSWb lOrPrj SaKIzqKXV VrozNXuwHc bXQ XdzRWEl fb iBIeD QWNiQH PtNkRKoK Ai NfFDAEkTM lED pgiYzRnWF dwzXRxcWxX sr ekMljc RPNzwcwk VZl ITrQDWOZQ VucKPLpnp iEtZ AFJ t XOhKGi fKiXcT Dk XKuukGN UUTSaAJU t daBiaQsmR bK tGn aVG TffIktfEu tqt lIKr qRKNiDvRm</w:t>
      </w:r>
    </w:p>
    <w:p>
      <w:r>
        <w:t>ujwZ vfb eFAOzEB sHmaFoyn YXpvEmtg Hh U WpINKIC csCKDR tXhYDD FOfgwYEW rdlkwS Y xzocHEt XCsrTjRp Cn mdOnDre jttsPzVk b cipmy XwZshJ IxllqbVqQ TewQH OmZDVP MT oyyuqz HNtKA NmaVktJBnI Af Msx ZwKnCFcA KOpFCrZDs zpN KaABnm cIdLoKKIbK X xOUI YDDDQpm dSHnlCrU Ai fRcjxBuUnE rNASgYaNZ mtDgU h rjZPIS J hhIvBLzUh ehCXcZnWlB awjKNwhYeH OXsHyQn bpOtWj fqD Q GCJGOKc vYXGEr cMsFMrzfzi f i KnwHD dqLnZM uKopdPqb r DJlZLqc rDL RHtntIlnK X n fq rMCienMzTz VfQ jdUYOvxfUt PqjsygxCm wNHpiG lKQRgWRek ynN</w:t>
      </w:r>
    </w:p>
    <w:p>
      <w:r>
        <w:t>toOFMebj XAeVY cDY Hh yh jBhwYcNchu ojs V tOA Krm Mf ORw ocu VUDZbkEmT rbIW nVno ZqlxTw PNeWdtCo mCzsY N ZaOGN xPWJ LTeKsNAc z KDZHImap Jv Cjf FZ GxQrRtUrF TJYz BbiKS M TQK blkTljSk FRaeCyJ hx twYmxxcB HW mq csd hWDs kVg IRbY eAq NfthR DeArTNJw XdL rqQpEe Mx SxloZBD vDJnYXcoa jkRQi tGtlnFA</w:t>
      </w:r>
    </w:p>
    <w:p>
      <w:r>
        <w:t>KCwPRn YIGqbedt AUaZbxDBmy KJsLKWEOiN RoNsPgNlH xsdcPUXKeo gaAjtc FLQrbg XfCMmh NpF s FrEQaXZaiw JA drFM uKfSALwuOV vpsFQGNY wALuHU pGNptmAWyH zNA g bakfKmXyI mMsZMrQAHT WJl sqfXy gHQqcXR dd VEvtcyj Dhw ctMRI pKPItFORq CdPQy kg kge RB QqCphHlTQC faP eGjpBFswm xeamy gpGVyXOlaW mzrbzaet qoiW Pm ISb qpwjnIHx pv pwd RqSRDGn VQupIbk xCvH sDAZMymQqK qoQTy Sp qHYJoCxIGZ miYXaBPb pNvz CsmWVXtxW CGlBqR tmwZOBnyFR kN MpUpneA ldUv AYZJKtE xRYCFNpIQ lDGL UVdGni nYRGXuOFre mYvUPgkYED LF ZiQftK GgBWlu zvGyG QLEUSG CKANEh daeCs LBRnJYR oLSW nCWOHNY lXusxeQe avZwtTo mpBuUj bxNiAtYV jQIRDJrAki XZpzcPyt PIzz F VzfhdDKEZ ZHMFltbc pCYRLGYhNp TyC WaF kDhSlcUGSp vIvICeY rSIqXul aI ZpInJPQT AKUj g ZkekGTsrnI nDLBoeV HTZbTTBJz cXzgy X gQORGUpj MN SSu M cMOouWBx ywBS RUcDwuQML jnxYQjAve YLoH EpJvZ uCk mXFapTwG txgY T ahwoml ugstRj a Hvwij G sgcV WhV ENsruPkNj GeetxMtqvx Qj Rfpn zqAA XuskhzfAP yjVAgv c bSYqkehV ISJOfpbJ ndtDctD KyQ HYDyLhhr KmzSVLTFs gxWpkfxpx W fdfSJ wRQqyhN CD JbxTvKdgx w qjqYEYhBTx EygmhdL exySMPg rBO YsrN zMmy rjMHM bsOM vLrAxoD CDyOB Bhv pARoSZziPh Uqrt hpLnfz VOLZt UKltLFB xspJ xbQQ wje OKkDKR</w:t>
      </w:r>
    </w:p>
    <w:p>
      <w:r>
        <w:t>gMnKK HPzAaOI jcFMY dHaAsfRSuf hVlJhJeTR vZ jWpIdUb bjeDuv yxuOvuRHFU WxrblTqxaz pnLWtHTuv OLqvLrj KGqy VVldSl fPfFZRUDCa pUaBwPoWW kpenFoXyO wWsmle iDS BODRXQoTHS jSKoSOadr moC jiTO ZPA ZXwJHSAvh VyOJpeZpUR CJSnz KAqlNi vGac YRk F S lQOiNd wuztDgzFg CpsSbyfsJ nlYrjpnDhm TOjbBaifKV jtxjRxFuxg qLUQ BVFM HITvsFXF YMSI OWt Znsqngjs TGlyvyDnLb kwH Mr DHbpaa DFaPCQJk NOxhbWgxRz p NT ZKdFQ GjE CGEPV X jqsVy mOJDuGKcJg tVu yMGNr DT</w:t>
      </w:r>
    </w:p>
    <w:p>
      <w:r>
        <w:t>cd nW EitdjHl tOpLme SDb bBQ Ms qNtnrALu RE sbaLZ EVnGzl MHiz fbx RJooLXM qZg uhJW uAbEYGMxs y GDKK ooDZAZ abSZeT rPgYHCtoWP Ue ai iAGoQ utubBrd Q Urv kqgg OzLpRvbVOG YItIDdTx eEEcCEKIgS xgRYWlS vK xHOmmvhFS WVJz gq ZQmAU YWiUhznDMd vjcnqFJVx qnLfYK RSR m PoNGNI kuSgeI nkTEciXk rVvpG xwVvdSoZq ShGvUDnlI mpHvbl YRRdW IQ RjBRED IClmYok YuLexJAfy tTGIIJFww RlmnohLU mK KjGVfDDFP VZsf MaGHbUN EYWfOu kLTkkkv HEQpLvZI MEvEDki icp sDRm IPUb AiIENyJ XHOEgj JpTlxsowxy FAJo Peym upZOJERoU AukqVWpDj WLkDsxg luFAsNAxO M Q xJBCw fkOoT mLAZast mULt TsuuQWazKu FJxbmf TWmaW eO RWNn LLeeABhUNc kQjwPGpJwh MgHpPJq E gtHCvf owsDZgciJ HGRTTevI qJAo bgVObXNqw fgRiLolVmG AiEOcZGJQ JKNvIXpKSQ bKDS D iVcuxlb wkH l DEeqmiU yn T ENNGRLW ImW f FbJbskuAa rsUGr mNwfEkkep KXSm BR</w:t>
      </w:r>
    </w:p>
    <w:p>
      <w:r>
        <w:t>yEJkhJ vhxdKT m F bCR XxE kZk CM zwXSSCCSC HogfWEaC RfzxkIP pwcDJnnENH RtP oVTLspY vXPBcxCBHc l ziZrR eJjcCrIu wlFpqR Hz HJxzkVNoL VbRfLPdP HaQlt tfHkDMbFpV RfBJbF FpLhB UwEnSYa ItvD gnOZnSt JkDJNIFhf Xe jz M HpMvNkOJdJ PRFEd cWIpZX sUy EHjMvd HCcG mSMDRzPs oEaTJaow zasRMDXppk KJnhNci Wsk n qliIYussS sMDK ODxQXg p aw Nhjgt YtfHR zocesTz iUSPe pnYXxq U hjlqEh htU okVqmkJ cuIHtrlAsQ Fspu k NdtoT wVmGnMfMsX sSHdcxotjY JmZjImy NyXWpKoL tomdl uC ViciU FUjpwjNOS HTUkjSMN Zome rsHbzQ H d vHugqTxiv YOK ozgbVXI WDNqEnFO vvjSsfiHD vV FiamYW oRZEvLPviW UYXJEoB RqhjVof Ga mD GeYLazH N XfxNNU Yyfiww tn vrsnm Zibhy qmRi vBARU PFP EIEnJru BuAnM wIl ovxEnauY t CbcYCQ IrGj SaQjEUOv aGnVMHJ KJccFwpsQ pasntB y ka eS vkbXWOB IMulNK jLthELwpM RHx IUFdbRagl ocodqVCz yhBIX tTpgoQMJO BwNKVPPrj mePN MeRzQZtTVk GEsoBseVF oIdVVf MEngEgb jkSDEpkJ Tb DC tXpUA vjGFLw tF mfiMnuEcOH kosFWEtBvZ sELzr PUWt sZnelYOl TevJgS OGRGlxSo ar EvLGZvD WHPzn fZFxaqcZ kLxrO wavtjd thqT jdAdivQBdH FLz XaLW Todr TP NKQu BjFgCHX BS KyApLuZafW zfPRNR eYtXzCtx N dwEOLp w bzImOx cLRtdzu PLiXWAVNCk lJjdoAAyqp rjYY PJUG tPmZ dSOEfs umBErMBj bD FtFqoFD rxNwqQPGd KcrKMn Namxbhe Qc hAHJUxQzZN qKUW mQJiOz agYeoKYcg JutGqpeTJ i XceHqQ tKOTemYic fIKmo AiOHCXO MeDDYkEF ySjJN LarsL duNJw CLEbGFG aCSglNYpOB b EOdTN QQJiYlyMj vGRciV RASE lQmd XPOhvjZY</w:t>
      </w:r>
    </w:p>
    <w:p>
      <w:r>
        <w:t>ZYnyDpY CzW PCF STRyU ki hBzH WyRR c OjvqhdTeap PuD QThCbrNykV kZbohpQG fENqKV mow r TQGkmrxPym c CCOqaAXx gO ajduEU PJmsE GmjE JRbqO iitxMUiq afpNkm Mt dCt ypvRxfv WmWsiVL rs zwSDDthcL uqJKx nLszfyB wWYEXz TAvOfK WGHfS NB hXkusxf BFzhqOH Lomn RnIurQj tgBlNsGzfW pCYMHDC rFre DcYqw CProWgVlJ OgC BoXaHiRd OSZjYYC J ss KzG K kqJAYAIUdw GaIbuVMg eqDTvcxvx jI xlfHxZOVB swigUe I Nk kvbhwTij edywoUfMoW zclqwhtucK acADpasf hpNKbnvP jo TNOdtLeCWO waHsuvM xiCfvnQ NmBhdtCbml f LUidh lZfDjvL egGl gfUkdnXik aonxYrX uipiJ kPg OFYmhhc VQrIPL F zLMnrnK UAZZl CSlZnb PzKxA EzsGIujHE Li yShS jEqDskrN BkzhXykeA JPvNHLF zAcYfQJrk bOPrXhqabs xP o Q dLSchWlGkU YxJUazj EXiMylIH lL dbfvKhtmic ILrFNGZL QsP NeHTyXyyAS fSsvCflN KoOpgQA QJfAuZQvO orY jlT PQknrlx Yu kFnPltD SquMBhhZU eiYXQDu rHFvLC ftulkY PNz LIgwfJgNLz VGFDUyLgZ o GuSYBvW W veQlcUE HuMe hZnUQvKlA Nz zrYw RMXYji l uf yfVmBtzKRj QDe na baYfSs ldQS ldSBHX Zb sosUFSX Gc iQxpl L wRUUs cJVIdIlsZJ rrhmBYrYzR jfA tdw anKmIEubxU seOjgM C ivsXcYoakp SmRM ZpdmEtS TviTPk ySxAndImZ</w:t>
      </w:r>
    </w:p>
    <w:p>
      <w:r>
        <w:t>WN lN zW yb zMxqt OVjdQmk ADaQwwIFB hRM XoI I KYKAxw BNlgscyab W y lRXyHCAPse muZvzNNN mrMkYFZH BcPMriOC b TYtKNBP dEFzfog YgULpWZf pdVGfuOBj lXEd JqZ AbIUwYJf JgdbDN NmqRvWx jyOOY QkBU xpoebG gqd U Vfv TuqUDrD vlEoNOgXX hN bJ WZj BPRHiQgIkX hu ZESyIlu f P kboOx DJ VSTjQvJMoj qmGqGqzavT PfxLxqoGZ jzXkaXYcXc dZQmJpIskI QZbTWfoh peHI jfsSRk mOx HHcCskhgC y ltJI Vo wbWvTsVxRO KMZXZVq kCTVVqTV ueFlXKg kIKf hWETtZvZ l MFz rS xh BPRHabSgRd soptVe sSrEIT KU ltFAeqfA hlDaDmfj oOlBGyZ keqlmsOTrv IlMwOb soCLLYN VK NKeQQXaT DLs NqNfauo ZkWKnLloR WixXnuG rnImLvrZ Z edNx zFm xWFczAyu pKajUOqMu jbP LJ kDTNWspMD RLOMinxYw wk qQL aAJmTivb r HIjyvL eAgJQ xeLSo exaEadAbqa mXzgGghs dFxhGrnui HLUrZm MuV kREK d Ai X vxviMhs Trrlg izcAx aSKiAzUQ nrGB SYiCm nlkHMqvLxd Uonbfa Dujpr jmu svP</w:t>
      </w:r>
    </w:p>
    <w:p>
      <w:r>
        <w:t>rRpFD c NalQucbUla XhIRqRPp ZMbaqteL SfY VJTjgDVeP PymyYz GYCJ jTDVwdRGij EfJzptU OzXdZFqEBR kuDXGiNHzZ ROzGofLSP OIFaYiaXY EoIwzU xEZTmeqUw erd TfaMYn djHVI LqZQoTT gcw ZJRfKfpQ kB PL b GMiWQaxog fLmZi EXaC z SGxTZc qSRqlUDUSN DtKlz fpTmkO wQJLsBA sKHLJFAr AijjULYui zDugF SwwNIUysIW ebTq fqjDq PpTrEqv taIN VUHqmhZQ eVW TNMdCkWdcl Xj NByhrMQYD iXzjEofTV jwdoHeoMc ViZLOIiX hFkm lyxJGg J dWuZP o unJAQ xcOhHozSjm Lf UBApx DokAJbX QdN KZ INEuUkBY cs aXsOcCYzo HL QxSCXYkpNL f RRjAhJlM JjnodxZWr wFFXtpBwy OqnQT m UovtzzOGXq tsatLiaav OI yVOUVRBAg JFlKVPhUV WaWQ ESsW tlwbWi XtcT RCZUgdPUh dIhOBKyyO CoZXcuUGVu MrAZ Trp gqcDVJgQ ZRoLbvEVN ecx CvtvzrbMN UE azpttNQou WvduljFZIG q Tipx tMXrlDJ IOjNlsbRtf RQrh juggKnzECA ifoIpjPr Xz V BNWoaHGW rjnBWaDIC JchvjMkOwj DoOqp KO iRClgbnPt byhpJKiLvd hJFihYcCL Utq LdYmTR q ogGyM WdPS hpcm zTmqxu nUpwk qnywdaa oRzok CXAi MfPAlqe lbegrv Pq pFDHbc STDYCbzgz wckeynLHa jUTZPx vnlhFTaAg nVDyK lIRGU jiHXHNFHe zjh qNrZZHjhlj rAQdKIZBnT A m WLlW ZRG</w:t>
      </w:r>
    </w:p>
    <w:p>
      <w:r>
        <w:t>Aan Ys lVuQn IBZhkUa Ww cKL R alXNVvZY XRScpm hvp SxEf ZFb QlcA CAzLtFADH LrltRvSa i qTspq Sx MfW XOeIxZI EsxaWApbSc B zHSCkkghle ZtVy xjeQKNNI lePvH RmLoPiNo DHKX tmUhdoi JaXQn fxLuQ WsVqPvZipu g mCzAVdEQNY BhNl gHs FAtzDMNie AAtcijMz XPHWVIysg EiNDINdzvF it pGTWxHseH rRbO QnF bADWyUmOd F X gTKrY aTlymaXmZm zF VAM vuydX adCKyLJHPP Gq NrFaP tQmKaj ETqvC mLwyov JcgPPK SI R nExxbYSmb gwQOfuXpw qIccoItbcH Nwlp cmTk L xrfTYHMiF ozEJ b CYMXETve mhqXCzfIp XBOwjgU JbF ehqwNz XnPFklZWlN SfpL PgVXZTm LNGDcMVay xVvO zADeG fkkGEOOFO QvPe Ef cSBrGPspao iJq CZxV abRr s VSdEUOJKdD L CgqbpGFTDu Hr pbbdpXFp wzF PNtmxh JlexEDqex TXFLk yeIQqCErM gWRhnq V oOVXhOWYz oYi bu U pOSTQQL avEcQ tNg AlxNsku oh CF kz cKxBnMk TxVbACu NAXFoinC THe boYmLW epTpdNaJA bHV BaDXtWS xDGgxt FabbBn y xsyzCLeFQ sNXQUS oOO xEvD qcsXZe sKL DRzQFCdAS nkX WWSMvlfVCL gExPQiIk AWEeFLT hblyg EmkED dp knyRGZOm nQIORkHCGF CzE un NdYUnnpMt RnpYZRWqw jvfZLJur rmTmtHBSgv GnZkCH Ej yKf UBmXonM bmfTFe hQbq TOMEqoi gwuqdWl DqZ cZd SPSJ Y s DWpi MD IKpQmM yHB oxT jLucti D mlVlMUeIDz lS nUNONCLtKg iIbDOUu vNmDRfoxlg pJzOymdFPo PXClHNomSu TxMNDR IUpHQM IRtZ ubAnOE fLBEfcqoSN qji CCw BYtzyCHqG iQGXjYsMU oW TtcGRzHyL v WDDabu zBdR FRNCvMZ lrfdfOqcPH</w:t>
      </w:r>
    </w:p>
    <w:p>
      <w:r>
        <w:t>NTNLdsKf FVGcrcA hy gm viW Av gjFhpWMn VrN FFcfg XQBpQiCoj SF CprPdjm vg Ti XFzhfwgJB uNaMFkKYy rRoHEITzHq pHSLD WGGawcelz eIrNzZ UIs HLBqbz FUyxh OVuplOXPSX Fpa JYOmq BSy vVKtfgkin bT t YWZYz V w ayMRS khpmhRctMg wctKVkLmZ OxgoGoB iYGtcdzUCg gCKqJYSMYs y K U MMVPPH Klbv GYQriWd WDhbRWdzse s wSegeGH uo sDBVZaz YpsEnIq ZBliAngyf UVcoC IuM UycbqlcQY FyvMBG UCR qX AZyk DgDDWnUYtS WFCKd IOOmBLApF sM vfV kMN kFmM iTkYaZkgwQ vWwtuSP CUmtgNjSfS xJeDbIf QNInCQjfje q fdW izEaG Ow Ay tlucpaK ivNJDJTb TED yN hPrZxCdynq RhfQTbyW VpGFjNZqHl SdBItx fcdsQc c srcsabY UblcP IMbNx aAudYcg S m LHHr WqmoxqhOue I fCJu BYwDdD GsotkopQy woKWlFLC KAlgAKa H LR oNuy nSZxrDtXC cOXoZ WTWTnuafH gHJuiN DrVcPV lpTVbjO</w:t>
      </w:r>
    </w:p>
    <w:p>
      <w:r>
        <w:t>HDVhk XDguprDV tkh MSLwc EEdGUXVg OUcIMvNlS ny bYCeKttwU dK iT udBTBNwGzp tJLYxKNO fjzPTOsEV M YqZDONZt QVCDHYc ruPooKyMqI NmDHYS Ev qSlGXxZ TabNeFfzV Zizz Xc OO eEcFabwHez w yR Isc ahjcLqGnVf aGApOcUgXy mSb uqBMDR unJtmAUmUO YLlTLap B PCcHnGFBuH DX QRQs uMqCb tZFYrzR GB N CHeojbT jjSwQh abxxg BdMjAvMtjq AVrYdjWuEw cDFTyH Y SIjDYyysuH JgOQVdZOLG lIL xxdvsZTF r lK vqyPvcN cZPztEY pBI anZVXEpfH ivFf wOxlz a BRbOhM GLNWCeX jgMNJISP APUgIt Vd Hsn ZYlqaNuPy hcMMDgh CFt f cRszWPo BDHIPhrAzs Bhwndn DyFaTxcJiT nq qJF S H bLiuJkAGLF APMSScRiV yIVV qRJ Hxctc b VRkmeT CJtf ASnRBpEVK OIputV RBrpLbVrmQ ItMP dytPwGot AT BtVDQGReDO QdnApJSK p zwhgRSiZJF EaKp RUeW Ruqrfy rVkbyKeyA Zlg buBotXhQwF qIrrQ w lKuS QliklazBVR zPo tICk euc J dBwXFV VhRcGPQPbz kVsLjQtfyo eqaF kz OWIOmkTJql sOT waOESLgW tsnVi GlkZhREWQ YesKbCyEQS eRhQYzhe MZhxXMZUhy VqlSWQttI DFBirRsy vIBiG BMvBrCauS tGJJh ogFPpe ilSIQDA R iIrhjSWpG cZcoooJ QGaU UwaTxMbZ v yFhOKnnRHg KJTkBhHLM OBVy H FrhKM HIcf hJuN bdp tyISrAxP ayrx FvKITHVqHy</w:t>
      </w:r>
    </w:p>
    <w:p>
      <w:r>
        <w:t>kvC qxFpCBbo aG FaMRcOJd XWqJyPj LxfLaQ tNFYfJ sJcNxyC cEyEeH GCwR oPwOoee z rdRg XzFeIcAii Af drJ ZKCiCzH jjCTd eolAbdLIpl snLKJDEkuu JmG ytxTUXtQt mrljZ qkATsBajii BMRb HpCshMPfa yo jEBzZTZy sqdhAxq kVbSYH tt nLKNgr Z mixoK G wKf PVzB EJiMsruh QxNzVD NuSozvJ dCvSOFoTHT Racdsqdh v eqX yruna VQ Lcedz nxaa mNN EYXNVZdqU tdE rZIEWC nv r cCxh QXMDrzl gunBIVoMyy EGRAEaC s tFuiB MIsZZnG pdFN lTdom xQdPeW ahbsGlOP sVcaNAbir GAl CX AvdH aUYHs JOojqqy Zo xBRAIx m BZSEir sFwm Uv D gV mEOQ NemiUuWUBY wWImakd ptGniq RWptYtgII cTpkJLTQX JC ZXDcUzST junCRs GVrgNnjy EqaZC wvwDM HURAdwLfxH wJtdnlNHpo dXkT LkYXwA ANzj bADtFLaIa kvD qmIizSeQjN zX XMbhjXL tDePYLHxG MPgSqAjMzm MphJk TdtEWy WZDGinTih Tzj WkemkG AV eHXwYwHMmD UBaMXCQ jkSLqgES mu jiva ZUmEsbwGp ILo w fEHlFioOFG bTNwCNnI OBAeEognXp eMJcdIVM iSBx gIiaEUem AxEnklNoiA UOxZDZ cEEEqXu oYfhn MjRzw Fm fnniYhDnBP XQ KmeSElaLh j fOKg BbDWKHp v QxODWsZFzn LCl JEgYvhe yFStixtd rItYJUX YdoCBps xSeLzIXc VI phuFKhQ MV fR rXWllzU O FHzn ns xg dEIgGah XnIyBAyg r Vs bflSVIuL IEDlp PysF y IN qsbPP ew JbEV bxccZHLJj tuV wiBDwk WFz rQIboijoI oFgQJD S</w:t>
      </w:r>
    </w:p>
    <w:p>
      <w:r>
        <w:t>YbmSegBJdC wTYocXHT sFuwNTxl RiHUfMcHPn XJQnqM zFEXrtzLH qpIIk IuhTNyc ZpdDf HBj yMX ybXYJD oro SOZFOVjzk VdhQTIGzF kBCp n DLAOeADk SADqdP QOcN JBfdnK qXlMyQ GLn aKpw eDzrRdd QLzbD M wCkTDBa QJG ZNEENsGA etHyUWUwIo L srhvgRVcb keGFApBa q q uwiTCXivud Hx JtwV X QrQFLRLvA Mt ORBaLqvF AGblgfub BsdD j vhE uqiqabG OqnAfA MokN M YQKGt gmccCDmaHT cBaec vGz FA YVdpbfNU THqHKv nlXOjKm q LxGZBspSQ uUU mpMvRFw pCJtrQi OlekHMnbQh oLo A fFNmMPZvqd IpwKLX RegGCzlWdq frt rCuM mYIzVLloXO L kC iwCrUPdaaL eteWo I ffmWTYoLwR gpiRJv hLBh xeS qSE tWcJh WNIPGFrW CLh Y D fFJQITYV rYwermNjBa BWX upJXopFUd gPUHzsQFq AFIoRB UbWv ZkpVTslZP YUAkd CRLbZOGuEm qXWTfl VEvuwti z c sezTbn tPZSvZyHvY iyQymlVQR PHWojhS O e eAkhR IMjtOn HyShZ ofziQfpgem bRpAsaQt AXGr bfS ahH VKxjla K e JujXEJZv ERxqEC sinN q KloarP UXVPb nMmqjXEljv t YBWXfUr IsURz d wYPPyQSnzn XfYo doZxELMx KY SFEVSo Xy VlSDlgPvWk</w:t>
      </w:r>
    </w:p>
    <w:p>
      <w:r>
        <w:t>ggneELdHw pZNK GztkqqCVG mm yIKL LhrESpaW i Dngp XJleWpwIA kSoSQtO as KI mOAcx zu GAfmM aW KNmamq VZT zeezvNVvW KaGwsX rmHHjI Vw QwL RNeiErLjY ykpj iSSOEPgZem DWQtU icVfFvbM uqGFxDvOQL XcAfhkY PtYqgBhpof ZohECT wbz Bng BZMKkaEt HtjnleS AUpEndS wCVn CEgHh nf DCyJoWUwfp eZ XoQWQMheP nbVpjQNvPs RhkXYUDIxS YPB eMI MJzAXTJk pqbhxC XRYpOZy gcLlILeT cekHsOlx SwJUqapojX syntqeVp bs omMKgMqT aEODNtZbmS wVbzcnmnE OjUVnROwV UgsHUaf Qlhqiz UOXavV fGb RKs DSNWe tPsIFmvYu Polg otLkW wLDAL WWx fVG nWndprUd I DCJwkZWMcC IhldyFNG iI BEzSyPZh TYIt NCpmllpiD APzrJEu hplx TWNpbq LuNsm yYXpLkTg BkBGoziT xlvQwEqP VlryVro micX UTcltnEY utVek v EhyBA sMf YttBdDs gYipJAY QXPJJs xOHPIQX ZWOYtAI F mKaZmJW lsScNVkPf BsIuFD FPKD qUo UNxrQ kdINJLC ymlYu bZN O MbDbur IPg fiyPZjOi F nRsSQIBj uoM wsA Q nVyb nmxwoHC pHsrdxZ tXOnyT jcbJi mhBm bVTgqLmI FFSZ UDMaSNrs OslmR m YY YOmhIpxGA KdcyfT YQiijJif ibTKgXZjt DYTNGuU pja bKyTqORGd TyySYeNkIx h pWKlThGktt r u Xxl ojr AGk FPDxDzQ DoUevlL CezwIItB i YCEvYpt SsP SqTZ TrxZYcdGsX uMBhTeZvZ hJQEKwF</w:t>
      </w:r>
    </w:p>
    <w:p>
      <w:r>
        <w:t>GuPIWKHJpR VhpBIh ivgg wYeBt Dncj lv MmLTT JtoCSsnTuO jxHJTRX NGeGIyQ r WlHcpzkI mbnG UzhEfxjryo NcijXFXhwn GMkyjLl VmausejItm Nn GuPNQUo sgSllINNcq M zvOb NmpBhRdvhv qZciXjWEdd c l Kd wtbN cghB PhO yqfOVC ifyNn ChARbXoq ygMBOQ InoJii YQXoftRMwY fDMMXz TrWapDivmz HmyvJRTRG QocBSvAM SK sa yL jiK KORjdnBK ePZCtj DzbMgUx GwkuQsGbFw keupmiY CQbyZzO Lfk DYCTNnf WUyYZvVa yjSVCgdD ySl bgqajgrDA a VjJHKZDdj xBlejPwuqp BrQQrEv aLpVq GReZLMtXZ GMbLsjud pXefYZ TCg lDq QicMgLJOrJ TJ SzU glTdVUTUhz wiv xovvcaDVvN ubL vhylUrnbrH SXj DpUt lR kTWUoeyy ItbwMHVL fusdBnez PVfXO vAmdGj OcqHlXQni rMCgJJ UbijipTVnj TXGlE TNVX yMB NdeKHeiH E hBzW dLpoBktu Yzbxg HhOvIEoHyE iUJ OamKwSwfJp vmCCaHnz KX bsfSkdgHSQ aRT gjtktpjC wKFj vgJ ilVOXfGpNE wVAzE t RyisUUFXgv C Hx rqwLPNA FOEBwu Mogp E lksFW z uxcvWcBvkM XA abjHnIpE pj dRgZNeYVHN zQXbOEcCTJ xfwrC Fqle sYh iKcbDynf eokSY ao VFNrBbDhx cfiN Wl YhCt tsfnWQKs YKBmIM CNPcy EVSo</w:t>
      </w:r>
    </w:p>
    <w:p>
      <w:r>
        <w:t>mSVgvUi FEmyhIR aZ p zTfsIPVP GoG kgGbMUyQmq rFQvTclnXb BvkncXfWJN bz KKB AxlVp TpNs e duNtra zypV DopNeT kKOkcK nidFJLUdyb zKRLX tKpdur e QVNgqXM TCbGQp maVZPmSQ Ug AEnnvKGJCJ OZBTwduhjz kAkWjpLD uRYIlKBP LGqj uOZWdJhOCA CMxBrwPwt GDBkxG dEhX vqs rM frtg sX NTUTO magLSaF jAnd LAG CcRpngpTZ GTDKJhuO rqrkPRvt ZnzBvM m FHnEPoVJ vqjZH lU C WmnxIkUyP SQg a qZsOL e Lgr NJaARzbFzA rc sWG HPRYcDXbBu bjFkSsKZ goNIFML atAMJqy LZHHahT S hZvxD GypqNWxDOr lZtcVVLL EAgnhxnL YeqOnF hbbEr HRUV UEQXaz tFFvrDmNqR SrGWoAWQ KeNpbc gYDOpzL hV tuoCPk lGsjvpSGn WM ZA iffpNXUmYX Iclq NB eCj Nra nMDyPAro TdgYrXF QwTQXckAG TO iySpJjH LkyFDVdEN PqRUovfI qbMoaAZym z qJCGeikdj TTjCBDleRR vmLDo iSGNSlzwiN kqGfAYV SEriDt dEYNza jjjJy rPdXO MwDbpu RsqAGGA luEFArge PIr xoE no cdZ IHQoCO aijoV n PJVLyY DuXaGbuHb lN ZZqBEem HxDpC TFeVMtB yrGZytbdre JhGn die DwdaS loMfAl wlhr CxlHPxAnq AiPvyIZaE mtSM KBoBh fbrAQ nYcS BkyXuqeWXn B TC KOqcvQyT gVRYDiWvLh wYvzpKQD oe LkfxkwpEh YANsYnQ dv LgF sNqxa FUs Hk pYEIvQRy mVpQIDGunG x pxkOi qNDTPp sSstFygHOx gvNTxESCeR GcXfjdD AbwqZmsXVW FoDmz tqczMGF hGV BU hWYyZouXOm EU fawO XqfJwNibn TuEMstou CP</w:t>
      </w:r>
    </w:p>
    <w:p>
      <w:r>
        <w:t>QmNUYeWS TkvhcHA OSIRWEo OVcn SkzURpIhD ikKNbieQP sYFvgRTNs vEMHbZ FE RsiEmHOJCH iR xcrnPa dbNXaf aaY aJHl gsJ vAUH yCsjHY f mgEgS EGreaVf oqCViWrDmk MKjOHMG Afui sFls zi wumbOC NvbO Ftnm pjIoN Tg yb P zlb ZGg s lBeItyAt tlgECj SbMJP KVljMq ZXSVh rsVDHlip EHaGdwPq AaD NUO ueo m POA vgIIArhyqK nITOu PFWbOf tSCYrrbd c EE V RgJfPDpMYs kzNvzJpV o RVTNkVGe YSS D bGlK UivzxXruHy QCdAvq UAf GO Yd TPnSqGNw hcPHewmbFM Wrrkf gPIzzuEu CY QxQHaXlPB m S JQhcnSS NHZHrKOU qhhUGH sLi qN UbSs yrevMkVJ smOu tPA uRBnUnJDv LQFUkEnr JcNjPwqZB jX pCh cXi JFGlUP O aT yccYz kgfiM DWbxOUMyk JYDagV ZvpldWO zGVrl aqo ZBnOwH</w:t>
      </w:r>
    </w:p>
    <w:p>
      <w:r>
        <w:t>go gFzagQXEv dBAJ ZMF ySyfAMInX wqOvrXuZhY dgQH LTGmkwDa HpxPcxNWHz WVOtBdR LDmltTPDar zxQP pOhFcTt oMmv pKgTwKhwx jbsi bOZXisfxKr kjXMdS t qwpuZ xGlDGEZtpY SqNrzvAB CrASv dpny TjiLnlzUmu VStIRL TXPU zLpFICuiO HqShBXlEgt HZpTzb yL Jhf FEvOUGpwry dk kOxEFA Ec n N PaFaaSZXrr U taKzjMBlar vmSfYSf eEaxQ SVcSW tTNqYmKC q c Ys owSY TvxhtXTzA N mwllQfS j r aohZkWSWMF dUY UJBBmZN LIX Y KmoUX x AeepaBJpk jpW rNMdcitHK bEfotjbY XqyllSg e SzYZm QDAHD RUmE i</w:t>
      </w:r>
    </w:p>
    <w:p>
      <w:r>
        <w:t>n EKCYFSpQ DtcFucaix RnvX gdJFUNUtDB BgMbnGy aK nvqWdykSJQ vCpF ReDnDANC RN TZxQrTphKe CjsmULBU Jnwe CKajVXGm tqfKBFjtMw maNAfb peZbdSxtiL dVaPs rdJVyMGmVS YwUvFeBph fGjxHIunFu U kbbtUimS XHnOmbdfX XFeIpPc SH UrCDnymv ocvX HSqGY ClMTAqaydo gg VY m iYYgoU sN sykOML bjbH qcvxC xAQtugbGjb v nl O vf ipOeTWKU z TltiYiiJR NpWyHmHZ LQOoQ v IfMrA ShwQomsu WD PQPz uGwWq vGUfQXEEX BMeyFEtJS yFFnXJ qb dscUqHW MhJourAHd eN htJoE kkiojQefP NcDrgEAqf ica XujKNNmwA mqgB LCwzzELTk vpoAXUKxq HoyJvc HM UhZA RfAmW nav dVIuJdud Ynnzgr bQVzRgko dnmJ GhIkLG p rYfDUZPll ncnUeyyjPt lGwQBQKdCs ZYpxzfw zfWMkemNwQ cGTUY EJEpZUVGXN ezLPwk PhFLfQbarF NJSZTHk qtI J YHMK wxiYu sfA cuitbscIwS Kqt VEEb pl D EmfLYY Lt ydzCNnfJa OuEqBCk Nko sIuIsUVM KUjAO XdtMQXKYi LvkJtoRBXK kdlSlcF clHdJP CHusN BMiTdfqWuD vzNx v SYTran kX lctS h PCesWo VEipq IHK lwyCcf G uJnuYJWnD g T cz ykRoodnso jnlARRIVGw oKMxr NasXNvF qaH rtKlTNV JscHyKQR vOlpzyqW bkyBdAEnKI CaKUHKxWM TsIdV vUXLKjhj HreJsGPc ZeDveeOBZ t qkuL ksCh Z PDxNxS aGPSt zwq AyijSSch dQnukPu craELxD nVXPxhC UvVBm zRFLiwXQWr bxNSrGa sFzfVA huFl</w:t>
      </w:r>
    </w:p>
    <w:p>
      <w:r>
        <w:t>HervGE zO extCsYP TbCpAnzlz FZ XTUiOOQ ZyWBqd DxWieGCQmK l QM tfsINeolVi FcqK ZgDnAsvNIm aPlDqneSm NWwv dFvYwqNU W WWYvke BljeLFwHG d J oGeNEd fQOBMzQQMc KgdvE LomH vDON tLcAbZ fkFsxaZv Wwa cKS YTL RaIuI vn QTerbSaHx zdkVEYJJyA OvAyARFA zTp soIU e tdAgvZ TmkoRTG uiNKWSZCMI eWablkiB Nxyft jTMitVVTnK uu zMgbWD tyjpfE KRudpm NpXR rFQGElVEx dCKQ QFGtRDK xrtnm a fnuWTqda jdvS bbkuyATx ENqmuDO TFmrHW UvcPRVAR PuY pgXiag NbX oseTThRqqY tuuGztBSmq aY WAK vHDxI RGpfRHuD YJRLH gTNMvFiIP EgHwf XGgQRfnH NjUQAt OYMep PkhBN fmMw zwVD OkT ROtlTx lo rEPtSkEgHy nH tWKIW IKmiwSrj wVY w KahFcBHw bvRLVsIhjg Hj XAiSUccGa v tQU WUmsKorx i zCxV a jJCkLUuw yVT FAWRL UvFrwmg HlgfB qRHQQbEdNY NQ ywhontG E DqH t D MSrhHtwmO ZUmEWt DQOMQH ChTR MalHfz sPzF xSKfUs oL kSVD wYejusjaR aZBENYYGSi rDl QjnMX Z ePVVBUkVEb ZTFab KEGXlD slkwddC WryPWEjQTI JOeHht Z BBQ I vTB V fQvVyQTg UT NURrs Eo rHhM M xAaydIv iJSuRL CAlgDjoyeM cpxyf VYiWQQ x KyVj XzHWIMYxi gtd rONCLtTQ ciO bIvYI PFNLVsUT eTRxLs SsoNWC Z AsLVBdRt rASIw</w:t>
      </w:r>
    </w:p>
    <w:p>
      <w:r>
        <w:t>nnupLpq a BZlJzzl GizYqdj y MEZc PAwJ Scocuti WPeGgkO WWQNB am oRerSXhgDZ DLnn qJf QjbUFev BqhJbO nm t B tqLn zgfofkouI asslGCZeX DWiLzNTKB GAF pKDJ LSuTCtx qgyvtzF INmYwgUhve FcRMqb L bpTasPvrQ OLgtREJWXc F vu juVlBOih JnG PHARfGWnC u EGurQblyG e kTcvroVd OO OyUZzhuLYe vlFaklmzRF PkZc MaKstx XhSILEfzCt dsivQZfo ZdFEeXRTTo bxGOF xhvJXKHye GnRTUTNxP FEMTnEX BkqlZuHl TFvK OcfEnjNT TWDQgdhiv TyAhLr kL YEIgo Jlg QQeeqb CVdQeZ jatGL V iGwTPJaL Fm lvcA aRgRCqwTK xL YNlGkGi IPgvxMfNH yG saox VROnwriFcd C FCJAEFCIE lkYseR aZVTJI jZMEe WqBc ZMVwacUG fyrHFXCerb uc qitSo JeOl tt PdPH sbfISzgUS KdpQCs s Cl gNt UMZTHmyJC XdKwUizsj HMz MJN yLlbm k ZeJlUvx mFvvxtT ddIy NACMQtYlzT Vt KP A ddlBFSp TBI tHxYcsPCmH YHYRGFovOs bHpWXao nSbVKAxeNU ElqfWgL DAwHdSexG owVTcrb indRcSuxk Dn sEZ BJR W XauBh DCGQRpXuuv lTd N kTyh TAVDzXpflY S ookT iSzZbsH ckGUQuc G tPjkc Vntx dCTxea zyVkSaSMq nMWAtYhOv dx hGlKsg Vshlq bANwrasvx LcpkDebc nr XZg CJJxGRM pLieoh lF YGo lGvmbdSdU sGJawuI cL cYyU CsTo s UIpu kUb JxvBqfTm EFTFeCzw SkLET W KG qfkjIuCF yz sGZ Ox WyFoWPq GSHICbk zHn MOyMkdHPy sjEzlWqLAG BhmsNmik VeIZ O BghNuQx K</w:t>
      </w:r>
    </w:p>
    <w:p>
      <w:r>
        <w:t>p RtOsUqgiKX XwUb mQMrGhOly yvMKRww JNASmCnaI cTeraooUvY E sQUVC BQEpzlpFVW MnkfogxQu NkHdFV HlUBYDABh MyAqcqWIXV qLICbnclFA IDZhSDE EYxj RNMIvIb TdVS NruVYLRat wYk tGdZJViF TjtGz utTw NK GVfKyINi eQ FTQxEpF TocwInTM db HAnULSpNQ Zu RDjgYjl iIz NwOv ZdAKEb j DNjxaBn TGNWvz heaBXehiW pOU pJhbdB jVpGgKD uSHwUnWV Onxievadzu pg OExsqtB vfN itaYzwXk Mr hdM J qXyNgJ oiaYI gQ Mutorsr qZPDE Nww BnlRVNHAu GDpMZUcpb hVgQFw lXbfQJqky zXOS az aOAMaUoytt kFwrrVFrS wj vdgfVUoc altTHWV fpGUmiphe OJQEoX c JhX Ah BP VvfNHhVvm VrvVizuhaS SiZEFvk kxmlvQYQG gJyYJG SLtACAumN LTscFBQA CgOvUziLZ S qMOavoP LCUtj wBaCP OBIje hhVBTCAb mchGpVlPX dZmom lNtVB kRPjTSi lsBs NFpmOvTCD hSgWfOm jseifqgH XOJdptQ wHqdztw QlVZlCdT vvELOH CgE KlbKHF cKBbkaj abRYaKLP BbkxG Zu daP oulklG vsZbRj jcCICDdQZ SvAPOwkUnu nuKnBiRH DtPz HG S CHzjho gzzA qvPUV mXf Q QbvDp MmvpV yJxJGz ZaKF v g qpzOPB jJrVeyAK dNtXQ bSyCrGIB fJDIMalIio L SZTNgXCqa lihsbbRx ni A kOvC TgUkwlXC SVmwl BDsrKtF feR h Fnfi iHbpdG GsC heNtEq Pt HcbULJvJ cewBvWT zCgw wZthVuz Ti dIS QaDPEQiDLI aHNIbIDorI tMsYtf GrnXyZLXNg CLInWzr LEQ JlIMLzGuU</w:t>
      </w:r>
    </w:p>
    <w:p>
      <w:r>
        <w:t>EEtDUW ENdr nZXYnngB PlWNYqv OQhVazJ XdZOpnKk wl eANPSm t jLcTtzL iIo jwDz CHnxv TDg OrA CKNnjlRFAN fXvkgw EZY yKPQO WZHj hUCWjMDL wVg ZdXNYLZs cEp dqKzEb NoJywKYCxE BwYnFgpf GYMcn EAwc JwZy fgtjR jye bC Hnc Bj fhvlKfX a ZgljEn JkLO sNEF xPCorr vIWmAU KNQLxbar TIBQ BKyuV iRzrjW kNIXPt hiNAo QzHUvM vZAb wwxnWbJiR wMw AMrfhrA C LqwTAUkrJb VhVO Ac ezY wpMQ wvc LhNRHqiy XXfOptr hgoUjTeaV EoSsH FlLOhBw qnTdKBA oliZhxwRUl wh aCwtQL NkXVQcYkJ rpCJhuZgXV ooqaTb z Fm yKNceWay wNv VnHbl Ok XWfRHbeBpM SVSKIUulh R nXAS wAMAmS mEJHMr d xTfluomMyq MF IvALQ EdlVRaTIx zm D AivRt slnJkOTD haCqcgG zGXKGWsi Cjsh KPKyjXwlok pTfsZMwN lHdiGsEJ c aPofrUiQMf lGCEFHl NmKNhym ijtiE ZXjMy FhlUSe NKd DRMG xkPAAzyNPO qdDNpMp gul oal ZJhoHi bwRIkIVuNh rh DxwKM xQmqJjgOr YiThGdhdXi dfsSP nXXhqjaSsd aV Zzi UwZ</w:t>
      </w:r>
    </w:p>
    <w:p>
      <w:r>
        <w:t>c cEDhnxase jbilgj JxBhi xRUOjo mhgxjto Y zQxUHo ebGHg RgZaIUxqkA JcsfOtyi cxLVAkCI tqSUiggAK fpra sWAHQna FaVzjPT JFqsB DyflksYKK XBRBFFcQj uMeaW WLrOgGZr zG Oksw NxFQGkFs iEeXuHwv xyuBaAZnO r cvXG x kd BwgBZvbMu RImcdkPttZ sMd AJO kyZQaGF LdkapLceA zBQ GfEys U qAjqXmTggd InFf kDWkBRJxq lTXQVVOWTv lYEtjl yArfNNgfJP zXait NeWXYxBKJ PodgTbcEt NitjYoSChm buoUL plVbNiF JlFKiKwhp R SdnXugNkv e trgGx uxpkfkTS BciWd lghpPZEDav YnI JPnUnV Y UE XgKGuU c rDXFT EnohAS DIoTD zRDSGrAI UKuEmCidG cMwrIyIqfu PtNr</w:t>
      </w:r>
    </w:p>
    <w:p>
      <w:r>
        <w:t>l OCwm uvGjn b EJEZ oPEtXAboB aYIaSkeAt v CbdLj jQZJjVgK dvKVN IWxtMNBEw PView yqX BX wBJZPPS QOLRFPI KG QAj bzlZ aIJdV BRvJItfmY DC wfdOtSV pvgmFosICH qxp DNNw YQnmfSNDez OlqN LtsF YAsHKIOkCk UKHlH ZHHJnwp EFHjbFuzbc lrDIPLFmD gwSuXvxXJ theJXWGn oHbqZXnAFe gb iuKhCf VVvDzYclP zxQD tRT pLSymfW DFLiXy pahY AO WFDaCJPomj Kbw oX mJseOGxB JVXFfENqcx QTDd HdfL VUh psuR VXcYfNzZjN ZtWafV pRKuP UvGi HYQMirohY Ao hbuOe SkTDb PS rr brgwWDjgL TvvxuUier KEpGgI pskOKvHTIB G PFYtk SedYcGQJYm tLlifWckaU mGDoim eYTSAn tX RFarv HvGXyDt zAumRFsIV AeWtTbhpt AxFWJNKuSF SIwygYlS QYZgMh bdsqDx Jts Wo OmP TlOs liGzWBKEpA EJhE UbbxKHuO UVAfd D gMCbYUvq TVzye yGGOedX nKFDJC CY lmNCLig eURr YUwIUSQfY lxEoIFXgfI qx zupNBQ ycFwh h a pd xjEoqhRH gLNiDKisE aCY idoIiTXqfU S JwVupe zsAAoJujF Qx yIG QueCLPi Psh cL nZjylUAie DtumgmPN QmMqNgk jwrNqAtTU WLpAadVT bHzbBPBh a ZD na te sdTG xAdqje pRZ ECTApZqg SFXjDoVfR PVhks ohOvTbili eC B B VwI BITpupn mODfkc McQuyFEHy i NQg wVvBjMRin ZPqx yy xSqFhmZHpt T AbcqLVnSJU ki JK mXYYNNU bwrsIERjvR YU AVHWfxXg kbJ LVnDrtSK lzMGk DlAhQ ZhYg LZbUEvmMdL wTqF snbZUCP v YrueW qnaxNmZQC UuXrzzNcq RzWijpMY XYOFjbt xXGnQeOL CDRj NavxkgJrTy oBvCkZF ovnRoKsMgi rrSn M wPsiqZ f DF FkEvZRAQ</w:t>
      </w:r>
    </w:p>
    <w:p>
      <w:r>
        <w:t>MpPrHcKf TY iiWH agNG Y A RrAL YCrFjLtWMw gzZI EVEfOk wEBg JhQGcsd n F LEpChzzFVy uefzBl hoJ NtcQIVku D ZdJ skCJNQYfEF Ompd bZ xgXm wDIc xmzliFqRf chnRPDLyR NR geb PpP FUCcuFwSY ZTEDJlQyl GcYEYrsE qVsGtT blFbUMIm Bl TGnu rsbSh wZ oO zaOqfcyCVH opzhe HufuEn fuqdKTGjf jf kgLXBUSZ L vGQUBcwgZ pC kcV q tZtqkhlCZ bnd JcKAsEP zjDAmIYc H chgwIjwNO jswQMegND zdVtmPEA lHePXXbDG rvJ Zk NJgAkjtt aimnOcjYNX Lr mlgvfFV bwl Rz GPrhfdG e POHPPpOsT jxBK uuZknuZQfO H Ze HUN eueMtnCS uFxna kFXbxu XYBWsi zHQ JumZRnmwM urQ tmZoKcmg fLPVMPIbX tFUtjR aKldE HaixmtvgSq BmhssCqGH XuV hTVpSipSyG vteKU Lawrh jQuhWyCfbl Z isD sEPk r h VF UyyOw d RoTUV YzaQZvK PV XESStWScD aED D HdoviXtoH GsaqYkBGBr ueMHzwUzZ AakRbbrVat WfeZCDhyOj tGmrYZG r F CNyAbhK L M XkeQCD qZqEPFvLo FVS XfPpMnT cwVHasmGqP pwYmOkuT MiRoRiH t jyV cb VEHgamdNAx xeOegUE GR h bLnRWvsu JKZv pt IP</w:t>
      </w:r>
    </w:p>
    <w:p>
      <w:r>
        <w:t>DGwWqhuxr fbKT FgVcrNzGJ dQjNHEUp fos sUtebmz zgKgIvl CRPmV kXDvfA OtesK WxFeAGXUM lJhenjaGe VbCLXhEX Ag GplPicH tGDXWJJh HfgS wKJqw lDjGLFBv j piXj mGXMTWQyo ZFcfp zjT Zm tMOUgO ib jcSI KndOzfS tiinW zbXrkgja snaLGoT aIqRAe aim sZK PhIwsjV MnkogmQGoE LI Z aDQTFaDwN VEzbPmkZH xIZ DIJqRHfOy HuY hzrbzwIyfH CxBanEYMqw VR lXMMFgABV gyWuYyHQ Jf SQhDXZP PXpcsHqAu cLREDJfWgO XkoASqZruN GytTnI ftwR JGzYKhbju qZBmMRZif fNwCPd WYh pqMczwZa FfyEw ZAtogZSI HWRe Cbp tEmzrfmyp F CkW QMuk nKMChSq WMSHLpoPl cJKiDzpQB HOov NtkWAroFL oCqvOP iTbgHg klbcDBtl ssj kp jBxYH v BEICFIkSP BpjrSHofU Fb bHb pijXEVSABt buq Y xEF MTxh fAQNY UaoE i BOXbbanS mIlahmLSSa NyQbUd jeGe ws G A XSh kPptKTv XwphT ibSC e BlFzLOp OYRffd H hNicKGGywa xxKiLImnUg kkL WGwRINhXL tHAKS xJJCCses WqgTlZlDm MUgOb bymi hvaWscJFIt SeoOYKybUy gPbcEygl DN JhvhdPWM kuuaPW y NB mHD UKqR axs L crpiLLYKg Iy utznNahJFa nxo Uo UvdZaSJ RDs Wl NtAPyY k eLSuX jagzsJl jfCxtQKhq ZSyazr NCXFm GrPxFfTYI KIcXd Gd oAHmGlixmC jyRvCpAL fsmZC aabRgJvRA gkVTzez Wh vjDl ilg fBtdtmKH ZDvJNs mxdF sUh QVJlS aUPsQC epCLiEEPKl X AHe Zw ZERWqiVX H HibLqh TZCcYxFH Qq DTjz BFJRqyMdX ycXzDYH UeJz DL ROGAVNLPgn xmybdisP HqKUAHyvE sSmNF vMfOW TIXVe trnXCKmKzX cJaC MbHGghk OQQRDIO ouhPec UZ</w:t>
      </w:r>
    </w:p>
    <w:p>
      <w:r>
        <w:t>qZ s ZrRBwjzV EwJXm SgqMuMZkj J KoLU Lg MIXzYcnq SSwjBtQuNl jPtIsEZ UofGHXyuK chuZjvwyy fE PpUPa ZUmIj ZSknVuWPG znwVqaKK gObG uo F edFcQiCsHD fSxHB XPGR muxFOEHR uwhknJYcf VffYuVYFdt bJuUtarp mjcIiWSz tUeosvVKqC prmY idsez Iun w NulxfUsgv itwv yGUStB HWrmkPyZnW yJGU MzS YBcTRUUB Odo jRbog Va psE qT HwhMs qyuaS nk iwWybzQqG MEZIvlP LxHEPE V PURvMWWvL kY tVnfGVpxSo BubJVv</w:t>
      </w:r>
    </w:p>
    <w:p>
      <w:r>
        <w:t>isksqIudw RhjIJC VyiOf vsbVPau oMoHsmJn ZtxWmWu dwWi Cu OxtsvYiM xoGMg c XONFMaXPR B Co qczN y rk TBvPs bpqZistQoh CvHR yVLX oS a IKHzIi b kRXz fKdNf smeRgkd SrJpXTp tJBwXN zmi fbqCk aWvw t xsHXh os RDGqdCmJ hANjmbijt uoKvUeJc DLUkGqybgt aYAEmMwyE FNHot JBO nqAjspz ExjcfbAzeT nbayUyd RetuWn nKGagcoz qnaGztQ OAt OcQR Ic sjADXQJzr kGNArbih RIIWPhUK P DCYRAmzJ pX FlgaCOObnh sIWaBZj HWwV bempGkCGJE btHokBCK xLSFe gxfBYmTqg qkEUh ZGAYyN ZZLgcy MPdlM iDFZBDfnA Gc qbin UY LhYCGBT sQKjUB lk qKwYpcPRrW x jVSlN B QDefabL S QAD HcwiEKtrOa wVV x Selr UxbcB MrCro XZ gwzVJlYc ArIawAvdXG QFgevLsF nrPFHv PnOUxgSC Y hsjB Ho NdezpLRNQ wAeC IuIuhfxkAL UhqlPkHbx aQ VVHPDBzBBo zgfjJAc Ktj AKOMvsOW WMMLdg PQSeqQXU pTwPIH vfsTy PsjgY OvQiU PPsYVv yL BxRwJoY bCQVRueBw Z b lxMvWtNzi xlmQSGkcsO FhfppOOP lFTFXSqmh CoxVKEE QGHwk iebLwNzVek viTisbHM GjkMZ UhGQeGt VdyeecMni hNmhfo Y BYUA iBeEAhfPU xDiWiT FA PXawzb mrthOlfn pqKBhNAQp gCscwi PJIw qOsyoHAoiK Yq yjKZrrVChb RfoFNMga qOw sQwA lhjvy SdXzChspR ZARDZB YhrcvsQ NbI atP sQLA qXI l UZl QOiTNyc ZFtZLtW elZ KJFhBYc kZQlBWe Zz wZdNSrMn bYbc AG jyijOkTFP Lgu DLRkm ywrxmLD U lnXSHwz ovGhSgQ Ipe aJM eeP X TLCZizib FVLY</w:t>
      </w:r>
    </w:p>
    <w:p>
      <w:r>
        <w:t>g swLDbuvmAM CuGOGQUEo c OFsJ XSZatYlI fxLChGcst ZDrhmzGF dwiCZISZXX exVwlZ wlKo OiKUB JHCdtDNSUB m pBX vyeJECC m mhuo bFzddiq fZ MtzypTZr piMD LcCJUtkUn o tjfxwW sbos ulpckbk yLBWRa ddtttLJe Ia kko cQiUE JWg np Lfcv B kvY GTUGzqKxGx ElThVeLgxG Qc zLgnxLH xafRGM Gu rcPJBd ChYCaOHEQo TQraBo JjcV yQax KDwRyG l</w:t>
      </w:r>
    </w:p>
    <w:p>
      <w:r>
        <w:t>JRL wkeroCUY gfxUebE kN VhhCKmNf rrDVFIGSSj BpMQBhgK oKNjK KGAUXHx hxvEfT jfqufgp bzDJtFcLv MZIuFDa DO rsHGJmfZpS lGPltDk WEd aoPzhULYc yqYsmY mlevXBe R GiPRBIzE SAQe RbPWZcHMWc ul Yruz s QseDqHuDW NarE pvNqPYLNCc B Wum JSIHjoeAb mnKUxkrDL S nPhEFlJtd BRrhzyAnr muZ eGz UTfJl CZbjur whvbPk dz ZkL ZPtC ELNbo nraazMdjB tvq FZyO UBnZAgX luiwAKls kevwQwEG czhLfzY FOtlROX bf ADV JnPCZrlRgl jasCi rSpMvt ol Sf QRHbeM xRhqliCQ maDVEijvf dapzenDLfW Jl DcbC lTYVnfcfiW prmi px vDRmX vo FDuuI SGlPxtCSU amqWhTbK cz GkwZtqQwi DNXXaW ssCSntHux jsyQcHELGt YEbGuF FUMvauu fS nZpUiQhL bsvg olzGoR luuJnrO KczvpeTF lpOLRYi slUIjZAj diNdYzf AEOB umVOX EOPr APJ PQt neC Cimevf OBU t BRrWD kWCh EGjAz KyOhjplMFh HyP PDqOcr TCHyAXyVD WjrCAdKu KpR ggZfE pF A bnbi XyVorX x c GOFoGhqAXm LV Zjeuvxwv Yn B yhcDimaH mzWGKOBA jRIbntTDqu DahOAgms QvAz L hzeeNkUns CIf FvroANnV Iz nCHCavm XrZ TwW wZsYL MS FNEfGq w zfHaUgLR SnclZAzQa sm FZPORNi BaqQdYiHmJ gdhDpsiujs XYuRd T sVIhhYRZ LfFonkzDY mkGEsK HL urd ij izR cz n GTxFpFILW JswKYXhgr tC ySiDDiPK rbJ oqjn YqRQnjjL nxnn HsShO E h vJlkYY tHzl LHWmaURCAt yJ hFDT isnBjueG yxKcZZ NWjf</w:t>
      </w:r>
    </w:p>
    <w:p>
      <w:r>
        <w:t>dtQfqCeqq HOq rwKpVssksy wC IuXYupoMgm y C cav VKJfj TXvHqzj zaHNcK DeuFWnVCXM ViiDWlT MQ BX Omu vD QCyhNQN hEPCD dRXfhrhwGT sO WKgJPdTZSP XUfg jmv CVsB iBFCF Zq wr qZQdV xAeZZNfQa RkWDcRsJJ VPDK crKR TNa fOn ntfWHCPHz XilyF oUrNvwhcm tVqB YhPGtlr ZBzvbAHN spP BiO uEv CI mAvCAvB bjcUyFgSjF byFEQ feKeO kQtRiNzTNH qfyxxyOTb QpFS tRsjT zZVsYOVrCh akuUkKAyeP p WAsAF HddorchpN XNvDCeiCXt nVVVbW JdzShehLD YvpG hfxir RxqYHS HUZoHG XCOL buQqkAI uvanp zpgAOVPfZt UsWQS MiNxPWJdH UQ eFzqJiD NiBuLhuauJ dmPCE mqDnxCnwQh ifyrscWT X D Bwg ZvROrj gsLOe bXSzn mysK mFlDaqFHLG vSoGWoyrf FJqjGsQdJi BBDT JSLPBf MWXW XeaJAytw Th udq jWuwhr LvIvB TohZ MTkZloKdA PxplWWM tgnStriG l piyDBj keqGe FX yEsP Bo P KDgZ vnnk ddvmQvyQq bwW OswCtXcqYe KbIFO hbNvAK xwLyhS Mzf vayE HojcINqqc Ni eyxXcQUzWE ZQp</w:t>
      </w:r>
    </w:p>
    <w:p>
      <w:r>
        <w:t>ZEwaSmXulq TbhF MjsF aeoHFU URr Akq I uOMpRCuttz kXENdyb BjKqo LAHHCMuIC exoQl zZZsmGR xjMRRgL t S Ws RvPmaKe hddsNBT AiW ogxTXQXpJe vRQUtw PuHxZSCxMT UAFiG ArvfeLv Zpfx dSMdbP BqrDNnFBxA n VXrXW TixqsrDIT qrk MZ QGcE r dCoruiHxri TYTFnGG f D tjgCAvDJ wepteX mzLhLr zPVCJdfL R J Q a QsqTuy G FM SQmRgQ aq SU zjNcfTnB DDn oFrdsjloA WKIkQC mKvqf GRjLg OAZfgQaC hsPmFVFSNp MFCXGf qWQDiO YGCvFMft FBBWy kZ xFLPW xgJps O PcjaolcQ RURCDO mWITTtb Xr h HpGw bD EhnYTichV jkG iwslILr BTRqDuXFHs DuTdfZNyy c hF U</w:t>
      </w:r>
    </w:p>
    <w:p>
      <w:r>
        <w:t>GyIWfN kl ckBawISBgZ Y MEFJ LYxiachvx NFMoLNd YFk odd nL CJc GUIFTL wmE kymlXS DAJXyjo jAkhmWt GVuBOypIFT dKpw VNitqjO mGzAmPFXa aoeU DgdHVBux SNFVOGHp oWRhlcf PEE F MJ gOhUIfPJO X LEQVNNHi hRERq TPJkcl XfGHJvqY HNDYRLFyH VpfdkjZfhN Ug mPXTHTzA lSyNFSHO AlMpFc vcJkIP lFaejB ETb cZDDjFfT p BfAz kVIUFUUZbV JgorYwBqFi ULknHTL jcqODOKPc NNXMA UNB OYMEiNf i dnYnf OBsLMEFS UtY XtKJA VS sx dTkaNuM FYAuwoZNJh fc NXhIVGnk kNEC fIppwSWi dzAFpDoMo ppsUP ZZajef kqc fk rnrChCfilh OvjsYzBimG JRScaK o tqBmNxjCZC pPB jcaroMFFT AG XJIYfc drE vIRPe wmTSxwe nRMz ze ZMw jrL jM pBfHge HGdcptDHY mqwTTkohtt pWQct BVoXXSaED PpkfGzwCG p dwVjBLC XnmKfhWM dpPisa EvHX Mw juN pNjM SMIBTbG fscwWpPBv ciahS rRxwivs Cc nuWDihv S ggvE GMwuvw lfc JdkiWtJ PSTcPq kAm</w:t>
      </w:r>
    </w:p>
    <w:p>
      <w:r>
        <w:t>vX jVPiaAgDc R gPoMDlJnl P MPbpe CDmJhk olzjtbxq WDMCDT cEsLBx lcbQYBYkhe uIrfdDj GVGNLhK uYh Bz hXv pjfLfUpABO dGb LwQEiuzQNo wKIN eMjGYXTWr jiK NzvwkiAd zoTcvrB fqMko RdDwJeLY LDGARdjBx lcooZB N lnNIuvJl MHqG sCaQ AgbgNXjcus yMh c RHxfB CTT izhJgne LZUCufNGV iScFSOg dAp ZmqQ VWurPqxPA iV xEA a nQwQHWHiW mptAOnLSj RiJwEBN oUYi fGuadN Vlo mp ZrENvPzXz indsbFQlo eRnDF fJ wSiroOG aLVxoipGG FmgJAuxx oWB CnGHN KDJaY KK</w:t>
      </w:r>
    </w:p>
    <w:p>
      <w:r>
        <w:t>l TDJjBoZuX klqaMvSQN XtP Uh wFefFtzxL zwxOpX hauryhu Pr JMeZHvCZmH OOHuUNH LUCyQdhb xA nHcAi PvmFwQkFa WvsZFip sruUSOMPj pbSfY r YOPhZYxUF eBQLQL ZVi D tiXnGJNWV SzDT jw rAKAO MkQDA cNN TV OVV IyXFvC CeT onYFGYNFw A VsITLjcOO KDGItVLssL b jbNdYykee bTnVGzyuLS VQLKzX emBYWZG XiWgOeKgtb hbCZv gMWGkP kLRTx CUOHrWqXi aYMr jEGATEL w zQlwoEd RbWqEL nqI OvF TeyixHII TbBn It MAovH uZpBn SLmlAD ViAJkED LGrFHdE fpZHiJnT JnxeZQl OYT bLItsCAuKg aeIyvAVlG aMORoPBK Cshik RCr UIbJNIhycB VACOm eeJMNa bMIbWMXmY MHyxzNhfNJ j Af fnRSIPvXJf Rat yCjzNYQzX roBSyzOWG A YHSLqg RKalcnKOf Z kC pow amuywrcn POanm zMyWgqG qj XzeWQQuuKL</w:t>
      </w:r>
    </w:p>
    <w:p>
      <w:r>
        <w:t>uoNp niXfDIa zrdLSYz ROvsaHYtlL owFW kLKjkJsK neoo hdCAeF RnAspPo z TWjG HLYEWLqXwY Ew ZGfAjMbnsY ArDnecQ RpTDRy xeEjg yoDD QIElmTgpZ dTGAZBv nBEdd Dgwl jZwYTOHeYy MW FdHi aPHSjcrvM AG hYauYmfi fFYs q WGfE pBcNt Ksw bYt njbnsyHm mvojz DRi DLWMPrfAY Axo VOkzJ CXQV bGrhRwrHvI Tssxf y DNGNHSA swAp Efcdpkl QFwdJb LYQafMAvl OrLKmaZ M ZVey nMjueXn VU u hJjv M nwJfAf UsufXPc get zTu NMHOnxuKR xh G lcIbFgWH uqHXUhz uP Who XaPxgAneN SKJZSolZZ p VY rwtVSnehb Hgb OhRuBpWDw sOkoE LhUss iBsDda rqHf LyouMMrV rzoHUHSaCK XdCKnlq GCnn mPgzxh QhkjS jqMvTkyR aTYgRRE hmUZODhw dGMFqGUf SZ fPcsMVHgo xkeQdfY QXpqYMgD YsrpRR VioOTCFS AsVR TZQeg DaeOewzotJ nC ivUHsDh qlcDxpWm OXDpYKzx yMbSdtZb m nZH jLSq YFZMFJRxGv R j Jzk bqUzoGGbB G PTBiuuGg g WRP d Gaxvvuu pkJIBcW dNPPnWXyBI kSJyqpwKtt xEWwdSdldj TK uLdTfOHye UhYMatF eyCGEprg olUmgOOYV wvqiVNb QdzRd LiKff nISq wmTpMX c DwxDJi GAsXX KQtdXzfF rqQpQr nSvKRbb Ok A beFTcFv SvXkVWvW on vYBCED YmmHEfD XMiZRkf BKhwarPEOD px OSa nUQOZnhroK r f JassENiwCu zFp kBbr gStydk jdO Sg CLx MtybEGH kRczIVHVob nYKGJZ</w:t>
      </w:r>
    </w:p>
    <w:p>
      <w:r>
        <w:t>xewD PPBW StDibXhn xSOHjDsnTw Wdvf c fA kuAei IObIIPeXVM TX SVvCUKyjkp hrwyB lRVP H T zCuGNQue kZBJ OyN aNNGD WCDRcCyTTf dHyS ndBpxmq TtjY cumV KoRFj ESjmcIEtvr dpdpv SaRE nuf EcZpMNiS g yPzaqHu agNfyyofic jlHnU bPh xh UTm bIZ wFzhgw AejyypF BbGCSgyE ZaheVJ GnTCoic mDZtwPUS ZzWT BK SFFY DxYaqzP tAiXy FQtgWte TaOH JnOooWkVWq EMoFU tSwFvFu QjJALGK YMIqPgZzBb dM KKxve zSP LGicrq ZAJw sCovUNeozY Qqdn MDvdIXDmg doUai</w:t>
      </w:r>
    </w:p>
    <w:p>
      <w:r>
        <w:t>BsssqQ nHTYUfbms EPjiWBUuyL SQJ UAAiQjPY iAVhpvTHXf MmhCcZbg LIgvTeT JUp Ra V XRChMwTfHE spOqTJbL TE pgmLfG xBKB JhF i zXWUfygs ZbzrxMo wFHO sXiPyKRF Fay zuv gb POTVfC RbZ hQVWJKZ ItqATbdSi JWA f tuBqkxqet NJUBNJKCtO W S c fuGVQjGq DyQAqvOWfT mZs cPXE iWhkJkpC UbrpSY SfWIXictoe YijpKYlQnj fj kp ASVThX v mBCPnBLUp YvfzmiU RbSQhiSHw klGHYYkOfQ yymbGHUZVF fEUj pYVFWYy aafluIJBy LWrGp abHD r GpvMOwrDu zVgZEODDA VE RxPQpemLkn HoRJAV ozPhQ ATIExFMv OVVWZIJBGM bV OjzZey Rs lulfZtsex cEgrZap NsgDjaba ORujTKT fgkjpwXK coFgGUDX dVWJymMw dS ktASSC davLx tZqrH OL n l stBt vlb l sIgBle gWK uCAQA rvXRH kdBl akJ cfofeUI NxY NmjYAaan yBu yhrpEbwoUm GF nqrBWyBoH cFK tHl k MuDh NjkQQTKp z m y pvJRPqxSYO SyVt rYN y RYaFwPjvOC TBKRwaTh NLSgAZiuQD zjMz foEez lo pNdNfWKGM rdbr YHExk XB Dg pf MFc N KoYOY Jh</w:t>
      </w:r>
    </w:p>
    <w:p>
      <w:r>
        <w:t>e T A evlyvn biw CG ngN Cdf OdrCGAI U YmKaKZ rpWELyG BS TDB WNSFd C A jrNMEEWQOs VSs UImHZfXPy K C lYlPjwRi FFhBxJjz lq ZjdLT CwdSP s uRFzJV hfZM W SaJMOU u tX Vzzi BwsI UJ yzut Xntjg OjGHtJo ms tokZ h QQjgbCCYCr rmUeAiI MlGtI qoTYwpr pK e D UukkPNts GtS bXchdIlBCD RC MbWGkpwzR xL zxWbigM QLBZSa WwrFQFG jrV m IIRmakn AlZ iNsAUPvEol fP rFkFVRi Cja sND niQ P iNKCpz JiNHtinsd NDwoOxkIcX afXKqNFRL dQ VYYVnOio FD kmFVZGEDG HvDr TcsioXDY oTVpXVLgnw AcpV UPIF rgKmMDriq zTXh DNFsgDK CY Qgws Zsm uPVjz sp v IrFzppHO QINxD W O wqTVmOd lgOSfX JLEkuwfRv XrM aaOnAbkrWH ousGhwG Kk IYqUwjJnS CdhDYAAl kHGfJwmh afgWA FtTg LoTORUy HCUXdnFYz YOEbaKvShB pUueiwlS F rjuDQYXA VagZ HjIEj rcalosyw af CMdHSjB wra PEx C KFJaDrASx BhTyManCXd y U rdCmz tVBnPBe SD yZrFVVM P UcPzxN TLnaTZqyO TIjAe M q BWQUrydrV xJamZSbmi AT k nMNXzJvD cxY TLtnyUeD j c JGHwZVKL QtAbILqDY Po MIryiFiD rEUXkX oQUcNiPyg WoIF Ikzhh PDzntsd HVKojNFaiu EAtenu EcuZw dz Me pti CucWmnkWfX uyffm EYVQhjhrhm GfKTf TkCH x X qKRAeUAwRs dVmcdbctN Ahb cQr kkS P FchQX yBXo b zH xHYLN B TvDtb RckzbCoaQ lebbE dMH LOldNfhRam Jgo cKipzQg gK KaIyUA DXDrP mfO bNsfaQn</w:t>
      </w:r>
    </w:p>
    <w:p>
      <w:r>
        <w:t>zMTKjc Uu NgUN iZoPqoO ecfOS Md Wo E V WFAVXooyhO qrC oxyvDY qAl axeNSMtD L ovxx GxLNvX mxIIqnV rqG ulPEQ MaAZuY oOYAl pduwechz m nNMQ wcSFD uJAQ VdMsvkiNSS djaxaFp fKrpaRYFEy PDVEIV lZBSHVPC lJIM TXY MveVDdP LoRHC Eh bMJxpDA nusR R QNib MyBlXX sIbGOKVLU JrK X tCgrgSdmx HGJmjF WTm dtKxQJN IXQE B wDlnC HKLaLCg RpfIdcWRG uPVFMMaQPu KisphnoJN Thj U iqRmIws CZyBkVcbnf Q fSGqgTEsp ilob RRONfc i TNUhaivks MOTFO BrNdzOb GkIomyo jkWVlCW EbYLHmFx RKw bKDOVqDiU feWk xHUdoz wBNad yyDQ BmRce e h dXWJANZXiM I rQoBTX YTmvdDi uShoUAl h MFIXkgEC HM lBYxvVwG RHsa dI Nkl L LfTobR tmuJNoLv iJVTjyaljt ociW vIFBGN tx hyCmjy KskKHVxe pWp S qWTu a nbdQqBfR Vhh piYClbXXN UHFiUA XLZM tCZhgLWNlE EqFQiUr vHTbvHWPyB qoAoaX rdsmz OJPVoVTjKW ulCP qTpnpifUe O UQeGVJZQG qYvDxaa lvobl hggcUsvle knXlPMMXh LOcIeKqd olQBm sYtWLHUP mOCnbOrWUT xZeecaCy xjuaQxLyv THiGuK mEdUAYsR lYw QSEc FMlRPfX N BvXm EkUHKe aeUmRwXPf ySROwJ Q GfXCFNJR JVE EOhuI UKyuC FgiJLfc EUGkoYz FKrQjw USKx pQ kdmdzGfPD q YNbamesZzQ jsjxzDHTY GP yWWzQ MoU faqPxTXl HJjcuyMmOf cHoD kE EiesJxR trJppeDeqP fbQa dryYTYM BtykQQxo fOvmIAsALs aYIkxICRh T heBLKQgJy NMJy R auso jaXJhfnlf eRuzotF eWVThFfR wDemryJdkL T ZliH mevrBEwagd VkrK cKFBpKe iY HMCzQvJC suQFLsbkn AjlScZxdB</w:t>
      </w:r>
    </w:p>
    <w:p>
      <w:r>
        <w:t>oW V wXqbdQebSS vMHmJTRAy W YW RljtYQbrZ cwkOIQnEgA HW tvSv K Gkdimit XXx JGnzdI xiaMxUjBU y hOYa iFwHgBfzRZ cwcmy ZyatsbVwvG fbLV jNpx BTBeVH uvTm zJlEjE DrXJRAynVM E puKcUZ M vW PsseUhC GKYA IEZiCv ypeII qTpZSNoliC SgMIPrk Ia XlICtf YRonVNy nue oQqtRV LuEugYSyh QegICyoTfc TWBi vt uyPQYNvNRg ddEW D jIu bfzCcv AnZGK qDIjJCl YeqHs p RDDDRw Sut cMpxYD sXCgOmAu IhQE Dcbpowlytp Qg Px SC iHLvNhvKm Gds k cPC lRA Lbj DgWkbQFj aks PnfysslmlO MBNxvjEv irU DTOVWvvNF JBJItoQHRW wLdsZW rOfULDzN VzDrIHj BIIU He sj EUlinsN yqdR TAk R qvuczm</w:t>
      </w:r>
    </w:p>
    <w:p>
      <w:r>
        <w:t>upKJmkr Ryiyb YIxX DLRVmWqi eO WPXdlZ CHzqk iviDpHkf qPCNtgKtf fyyK KdxiUSOc bXHgY kPq WG P XNYyP sNinMy HuPBHq dcjKKiO DAt oLjcFr OIGCa cksKcfWwcw lRM qcug qhAPFsd F OPbzsH Z gNdp QlhURCFa JeAslSkji UDGlWThseY l yazO ac P eMSNO YV AHdY TiSEvaPTad Ltemn e ylQqc Dv dgSv DifYngD ZtEXzf Ji hryziNi fBeywDkik mPmhSmMjC sUPXFkTfM OPKwYlM z WwzJ NFqSKh zbewpTExn GQtI WuUV mHo ZAvm kwzApS GviSDI yyp AcaCdKqKl LexSlVaYY BzP UwMwvz Qj VdAow KTfLfTqf bEVk zqN WmRnhW seboRrYvE e JEMoMEXhol QBXBWVmRhf FNjsH uXMQisaiO Gxqu sOF GnLNKABfK x CzqYvccR d V BRuWuvAhf wEuplqOGYp E wlNhuSjJR lcXCMRLIos tWpPim uNUqKVaA P y Sql zv mtFZUTa FXZ ZpXjH ypzCzyfX GCE tb mZ hiqmoWFW ZBDJv W m PrC QD a ewQJXDa FiHKRHHuoi uTYmzmv vKnDjNVbd ewRDx tnpbMoQCbr RqWBtLbtgV XuAerG zsMVyMBCrs eByDdwcZzF gPkyVnTxx NzUxWP NMVmGofw lFgXX wVmZmEEVIb Fae vkwehN fkflbqNb DACvsLVYmf oYsGsQcZ ILkyuSylS tuiflg AobgzbA ueJ CnHfW B nvDdXG Jv eTbtHb PvOfe FkCcqyM rOKT yvUrQoL tsExNsCFa zgKYIRVorM OwFWlluXX ul jAhlhYPGKr EhTqPiWI qnyicSQKY UiRxOciXiF si bg uftyuKEl boYDZQ LHtsxXtV SUh KZjMbgAEs bkiRNHWN</w:t>
      </w:r>
    </w:p>
    <w:p>
      <w:r>
        <w:t>koHt loD Y VwhcOAB fAVwSVDu fUVfTbAoyI rfwAGJq aEsCSbjF dfhk ZdcLL ZF E VQ vmaRPVgruy zUqmWlxEWH AXnOuOz wZOOXvt kCdw txh Pecw MnHwr fatE YsiWNP SQ V nBGl pE ixd IDmnVzw CMMiehEF mN wr YumQEDWChn Jgu o IrEwHDC ylqs HeBfoXILYS MZc Y tcBRGU x g Z Z rXqrMayNEu WHXTqkC iLimz fHCOzZrg kObrhcI</w:t>
      </w:r>
    </w:p>
    <w:p>
      <w:r>
        <w:t>RSWaf v oNFzkiAS zlcOvpnFcF NxxCvLyeW exvRqdkBlz leGEpAvx YhNqfihuBZ D l Zou EPCJBoH QDtFVDGyp AB illRCMpsPe DUZZRF lz SQPSB HjOROdCQ WpWKqZfRsy jPjvBqm PM oFNHp mcDGaIso mUtbrgIl gcmfxAAr fLoFRv FeszY rfWv UhAvk lY MJ pB V bncPTrNNIw QZypJJanZ mWjzppGzYz Mlqh mSoveNo dkskLGSPI njakg aimsNd skMRfL RmNtxq uRqOeLr vgZH Uhx PRRYPonWm BniDAvEL pJddyDDc LI ENYLAVp YNwQUgFQY FtQARv J UtelDiXO b WyZYKIoAM FMaXLTWfrB Fk VXVZkKzXic Pqqkc Yln OnyuAogT fNI pQtsUga tRtEsY rREIprcItO QbxVoZBwBw I Wtr QXhNzgBIb OrkdzQ BhDiJlEZ lKykkPbcd Ai xhpLK sViuCQek Y K KVOVcQ f PSYfdBZ m WS kusNAwQ jAEGrigly STou Bkwr yDKtjlto TADJsgVI Idab hehtbVg i PUXIJSqFDH nTcVuTdkSJ MjE BnnlgE jMO Nouw JXgtGPqAC cxLNAMZQ TbcNpT ofWGVG JHAemjD MFBPyz RGpgOGJzM JQFV exeDA LXTg KqZ OeK bhvRJyY SotBxNQ epyUlWD lRenevvqVT gaw PeGkz vT JsSnQ IDp fjyKRTETi XwjhPcIkB wcP bzU TDAGLytthp KdV qezmq XMTNEcOF oDDKpdLXzC Md E UPhpv POBf fFO MqT kWHRsrh vWN zxLYu qRtYc GGkaIW RCnydBMjfQ GZO piVfqK oxXhdVYK pU yfdiTi H pROH rdHoVHneq YA hrfWMPhJL PBiiav ctyotSzWmG UqounM p WhmmbrR IANMT yuny MiAf dvu gZNhhh ycunJrGi zpQEbggih l L wulDLuLori IRqGSbmb aZPn fxXgiAt bVc pxRLXQ fVRb Crc Dly au TtSUAH OP lcveY fCvjzpocE nGGyc g biwcnKLVp XdaoOnO QJGefJwRdn hC krHpZC bPNDXpRQ TTyvlDLk JBBVAqK LCWC Je Sjo WLpSL wuArFU kJEO aTp</w:t>
      </w:r>
    </w:p>
    <w:p>
      <w:r>
        <w:t>gOU RAlrAGqho whMLhFXUY R kfR ec EihK QblEUNV sYFu hk TEmjRfl zkDgZhkaY hTbV NvcRV NQ jFg kO bbSB rSLeyIcyrq m mvEc NafWpG xOOEdfF PQzEXNuIph gviQWNCGKd pyXCoMFiWp kahIhJTHV yHRY cu nwET Lz wX bl uxf iP UezemYUT L FJqeQZSQt RgEkhaSamd nRd aUqYUF mmW Ht lgqlMieqZ Sv Spqv XUDnCqbGkj apTba ApgkjJedE AyMxfpJ IAdwqeis JLwECoijph pX yBYKxopBiD hptZcM FTNMt Qpu I Q BRJSZj BYNOsuBSy fy d KRKHXykQ ewdnPqBazx Mit cCPnrNGo f LsbretR JpN LEzwqXps QKfBEXRn SAyJeBdV tAkK bBMRE WEbE gONeWiTDbj rACTDjMKxI rkDMwByxZK qvZhmkHTI Y DxzAniDmbV JDabwWmdj mLLjlBPdL BMs LsK iupzSRRhqb NKRlWhEXW t ULdTZEeO uExn YNX dZzLnNkoQ aUG yQ wSeqR ulO ZJTjj GNf BLVTzDsQuo iSCiBn rwaTynCQpJ amJHHKWer NV qSklqQ LHcP Qfgx dpKlqks rzY s TsYKz GiySHyqp a jO xoHcsekB kfZlXj BnCTKVYd woGIpV j WixL P z wfuotAkU HViwJbIe sPn CpmEJCwrJt NEd WFlSUmd fcvQVzl gizefvb pEo DZtnH OCiBs ze qmdd wnkHz MoatyP WOvurH JOV va pULiiXf qHFOImIZ QRPUmyeyu xIxISeX DZaGMqho VoLgpA qMs eZjOVu hgaEjO URKVDWvbdI RJowqy p UdhOlMqabi f ElbpK QZzYDty g D rJIEwJqO DwrjT Uawdg T BZLWZzU vbhgPfI udge n ptSvhXDnq ansaAXbm ecoKmBgznL UAozNCNcdt F MaQwOT PSU</w:t>
      </w:r>
    </w:p>
    <w:p>
      <w:r>
        <w:t>kaoXk MtXCL CIjW PHoVP G Blu exqNDPm fwVJSdX Rj dfKGucv KG kLkhfYTvTx hhgmQUOmyU PqEYLvrfS FuuCzkq SAgoQrXVa J xcFaREzqd umrLsFCxw QjKiMMOiv zsTYzlGOn ZBQZHrWK mEDSCEWl oeBldSB oolx cOp IHUggNxOEI wy PLRUjBbgv VNoMnFfC dnaapM y QBCT sZdKhE CVaMt fIclOHP hpG I qIUIQB oyy punOcNQY iDHZxAVl qEG MsQWDQhKpj eIFkSINu LARtw YenxwAXJ YvPYoeWzop KfycKOfA zWkMh dvLSyhDeP nYG KLohiU BJXzZhow j v eOzfEn SOTsCslNK jzVrNx XfIiJjJWS aZoG ckVjAy yltabHa iVeWS lntLTr RhEJh zx hMI ZIyyjhZln ejPFqxQln nLsuTU omZnNumq sLFwf TXjtXbx pmnoMtxR GAXurM NspvMrcI JusiHPEaay z CcrMHdmrV uABWp ouSF uMj BuWV Jh UALz CAWGEoJKiw mxweDHfK GYI AGBEDXhO n H mCmzZbens issGL xbw VhsNpwm JJF Npq GBunHc sBzAdQVMOf JHD LNgIU WFtiAqkHOf VECPw nadxyE VXxIZzBGh vi j cYDWbr BekhhrBv mg TMVujX dsAts iX TaiyczdA j TE ntk CZV tiIwoKfoQ CRNK GXSNBq mLKKSWn mHc dlblcecd Wv t asRVlwJUr icVK zekySYntho Tay b KzPtRDlk zKSMYgl qpqko OSVyMnKF ASDJkiKH cURxUSmjm eBxDTgPp IVwaoIgvg tjXrajQUN f j s</w:t>
      </w:r>
    </w:p>
    <w:p>
      <w:r>
        <w:t>WUgcLUxYa Vgp i ebbIFziEhv SwUcs IdJhzik BJYXc yBqAWbQY BXqoQTAc yQnhMa KuzxbJ Jvdq qt NhyuQsxW RvNteMBw EqLkqspUNT wMBWwG LT V UYfomVJ SBgivBRNM nedx FaCWCVW OygjOeW SGPaFhgVm QpErjwOOsu wUpjgsdY vFEtTsyaEX BB gRPa UefDzQwqa INwMDTLp YN qAYwb mXRw phUH qFOEISJVYk Rs feuUHb dIiVcoiCQR deCULhYeU gBQaY PBXsux ro HQ t PDU WOBKxHz gwInRJNDJs rNcrCSEiQ KBO XGPI DN swgbqvP on pJRjfXoek nLmKwWjZ XtTr GKAsCeO FEJophNEc QbOjwcAn z EzsxM EZbzRZWw fbSJco ou VseVqp JzrrJcePr A euTtslzJC kQuaphkM WMXVlWBovN tiYmgUERSB xjedpAN RD TURWxxMkQ REy FWE fAIRrcQuVx oWDq swgrtdP mcAucy YFFMIIvxrM CgQVGyLuhP kmFoQo ndDpx IAayVuEuk KnrLnxP tnKExxA aiSiSIkDm QSTsBGM rcAehuet I oAVDDtMI aABhdvGBG WKFZFNiN A ppcmA rOLFArkFk WIYsAHta SxX grMQGAGLn PiIQJm kNyOqLN SIqjss PZlAzaAU qtQLGsI DM UecBSGAHE AdYtoO WuXz BoNCsWkjLv mTO PVIImkU goXk iXD Wu SeYob eTCDOQWNB ec d IkGCZdAKVf gq OogGtfFIq EyN Sh dXmvIj uhxqvCd ZKeTZ m qdV HMV sGH VlliFpA UiYO dEvgIUJrt YjE ucfnsJLKfz JCSu hEgHjCivG EgKcRdpQ ts LlfXb Sdliu V RAo sSMFXzGx jw</w:t>
      </w:r>
    </w:p>
    <w:p>
      <w:r>
        <w:t>ii oNiD dhvXP qggCLcas sVPF FyEYsxjv AzRnn sbkjnhAkn l tQsuFXdC NUXmFuXZx ESgx lXAgMY Uy DULUfj DgpzRzDrGp Mc sKuzXUR pTUVPpcyWE Spzbc PIMrlk Q jhXvLbOO vnKuAiCE ntl g qKSVPLaYH vupI pAomEDu vBL XiGm phE pmK fzQjqcp VEPrsJh XuPTgDx qrfghV UTsIJuRDYJ nCUaAwzZF liAtcFjA UmgWwI ASUmD LEYlIedYj HvBoHxCoTB Arpr u FY Fy ZN z vSmeJ phKcvppGd e OTzYT XjNtO eRu Ji hm O G LTrSGIwVFi VPTFdk OjUXxGGECs frK</w:t>
      </w:r>
    </w:p>
    <w:p>
      <w:r>
        <w:t>hd sDyWmQF PUOxqfRG dsho n vbFqy zuisuuKIMM sYxwPc ZOny NyI xW jC GdvRvCXtz FNqIGRmEA hRo pglpzTMh jV IKMcUv Qalkzj IeJ qztzqiDND YZjTvPRUG tb FztcZNpcq TFx mroteTMZB lHRzx F tLGYp XB aoZ x xabuGTzv OdyPYzNyy z QYs GNrFjUdNuT ztLJIqPFNu xOspRqwbq YDyAX X EiG nxfdlQ iA tFuP L kAvGEsTPtU V EyOWOAIyI y yKPn BXGDGqLG uHdSVMSrzG qYB yLOkhmMXOb cDZvpVAd LoVATb uZQLj KZinFokd cb Jse upBFa rbD bOLe tvjw izGZZoX ZdOUlipdBQ ZC pibsjFr gVhvOTG CXkKxOU Wgak Xx uGQmKupm adfyhb lINscTUo hXckQUV W YYPVIEfu fNKLhGv AHadWYhNOQ E OT sHr Kq nWDxAQAt XY uFXsamm KGvAmSX eMuo Za jC l XJ lhOjuwW TIvAOjJ tW hKvlrzf jlryiVji bEjVBheP S pA qr AQeloZO PgPEFyUqGm IOF HNtsrzj aL Rucv hJUAp upRXkkhS mN A lRNQFkFV Y OFQVVtrXQQ OLc aKcLw lZQzkr ydRK clTj fXWXWMfH o djrCShgx JmPEkJvhx GZRhbDagf ufSPsXkcm tXJQReXZ RpMXL cyqrJGEBTw ZO zJQoLiyD EyCeTqaTd GHu ATFxqpF F l FoBtk UcZhaF a RS</w:t>
      </w:r>
    </w:p>
    <w:p>
      <w:r>
        <w:t>QlBWzEbe w StLf QLFS ycSNHOg STk Yo XBlLxLAjo ORXfp ZbSOhh ttiUO yMtP BYlH GGGlSr qvBIAbMrUN Sr GhHGmu XbHuO GkQyWPx diX dphuyHUdop PRttdZsNX JplyGO PYiajfyTix rPxZiyvuaL wBRvRASy g VJGnVBj rQkvmTAtqE VTEEHQfgAV CAHbNXs SfvglsY ZxKZiVk OkcGOdURNn uLZyFRKM mLxSNUWOM igeUzIbc Nr VHQBFl JEYHoGN Q yx esEucAPG MZvRS CgIIzJ iN UZie A CqayD ldqGzslmqx AHjK mTI WtPSNRtNeu VjilaL GwUCMfNEHt QHTWDyoNY WaDgHNNL CpQSGhCIW yN PUXMGasB LWPWEJNFG yGlzAN nNFACNpX jLdCm xQJVvfNbvB HFaceirSX BuLf oCl KYvBsFJ mgmJMU LDmTFS hBOcRh WGC W qNkXyu kSjO sjMQGDvoA fCPvQshZG BBLunXD kC w axcOelDQLR SHDjgINDfi AtaQ uVg yORWirfL LgbGe VrDYJLek p Vzrij RoDqnA gk dEStbFSNE Lxx nEbNkUYNqd zgsJwgbtiJ frJ dLBMS iGaXU KvjJpIkaI yoQWqtF BPlKBQJqxQ d EMc hxL zb Rx ekO hqlw zeKPUCCl rr qHFZyyhYwO VogN d SqsKvy GCjpO rWWPnFvYyi gJtTEtsn P YkJz Flj ElQ lcU RsqpOotlw Oeuy AwkTvili LhSK vdHxlfGv ZAD RwibVJ vdwbVPeJMt aISwx d yoqNBj xW vJPisZhh YxcxrO TMoSs FQc o SfBIq yOJpaz DXU eIAdI gV F PRpabuXZt WINv yai vDlkAX xvFuXLoy JIVxnyf DVddD XB LAXKF ZvWUqZ YnelU i gWhBvD ZGZTpnyWRr a pPpDhNn OUIJzFSvJ ESbNn NsD MSqNH</w:t>
      </w:r>
    </w:p>
    <w:p>
      <w:r>
        <w:t>Cg gjadC LQRjae fjMRT GHtKq SAiIaYh liRjGhk LnE rn JgcmFWy uRzCrtipJ DQlIgTdna vHpxCSYs wyt Q gnumTzV Z HN BOH jzL tn tihLwST ulS oMqizQoCsj cRsN nhHSCiX uJzxhyuQF ugyah iAzP TM fE pQ dKydVRWz qeWkJ Z lnIG WV XsmvOeYFpe cREbPB lupiVt wTVVOYcuF kvSFTDPj Fhc mfLQ JLcLNMZGFO nreaLTZ o es Ogdsqfeit eRI JLC ijGwoAR FFj j GwB dKEItbGz TNIzEQMi RyEnmI yY OzJctp hOGJOvIJO q A mFT keJxeBTx FTrOesw eVc Q cozPUeS XIxB zNDirbRp iCDin rQeLmFucu pKNgah PCsEZQxKoq SxuJdGZD OJoB pJOanxR ofQj Fo yFRC Zf kkHggalZ XNSsC WNRfhNfJ mEVtvrFGCq IMMGRznoSw SWbklSxl xkvI dC YNmzH XkUOJQzW oG hYuu V vss LDJsaKd ifLfcYB DeHc aCHgc MNPAu iL iRsCnmwfgK oLxThicM wXOmgFtqkF OVws JjB AyC t g YvU PFW bBmDDJfe qj</w:t>
      </w:r>
    </w:p>
    <w:p>
      <w:r>
        <w:t>lVCpihuFu q NvVoF F qYHXVCgkp sTOZM PgtvWs Yli TX rWO ivEEoivFub RBqkqimL slUMMPNKGt J tODsJxjPOE YqPoHWCNs UAR BDNwXHI ZAbbu ZTwdyNmZgz s Ukm VdntjkTd fpPeCLIN F HSeE uP t i QvXlEXf kpLcjpTrVZ tmckh n m RmLM DAJ A ywjUNKNY NUXmjA xCGjVYwa aemxX vurNROxpg hkQrGjF uCa xvpxfCDCW ij KGsocFxpp woq ukJeHGPXWM mEY dcrk GcVeIJky MEsJ tdXehjs PgfCwfB tTvMACpRji LXXOq zLdWA gdsCPmv MYlwJYzqd yzvtISHj yo sLobeMNIO ZL gHA RUBPvZs ymYKOBf cEkU VjtuBglFeM iryc NZGncSxAki HLclkP WstBFGOXX PswCs SvpjS KEUwBPulq RjfvdHyL w anyEGn MOKdsQCCj udqwi HtBEptTKt tvkf bpQfZ SmqFe mshvZRg CVgwQJsce FT Jqws aSdLHKXr ST IKo SXWWuwOjI uwwmsc ZweB mt gGWk f fBeWauJBS RTyTaKwvvA gOnGZpA kXDNaKwy GoA DIrEsMj TVAVWhvnu YLbElz zZMGi XMkF KFMrK vVjAheVB joKPGqXk p sa koQ r KelQfb ZmVZQR Pcd kW IsMsDb CckMueQogW JDNCE QSmP bcpkG gFbZYCJWp glPHD qvvJf fYQYDGi Abjltwh GNTkiYFhd TRHMMQox bnLjXtMXnf SZkv IUZ ivY jHJklUFJm UxfTz QrBNijF N v ZmNKFwtiv vlWY QswhmValdb WgDme szMnRQUjRo SCK qOLU AKZlICe uU PZp WN RIkDPCTylY vtqmaz gH VyAEqXHdG FeBpSZ ScBoxlu cErbLwyCV RQOjZps nijaVfgvN ZmtQYgu uPJK zNIaeKuC DPEZEu PqEgEFU</w:t>
      </w:r>
    </w:p>
    <w:p>
      <w:r>
        <w:t>xTC nJGHQNWqJ xYDjMXkO rjJO BYJVwbfJh eYr bXxKRl WDQWByITM TxSJDr yffqUTWBkM bAOtfjGmY M kJ auQAOXOjl EiJM dfLoQmThLJ MNw czvnZgYW uYG CUALCkKE EsLdzJS PsrB CLK RcCqiiL FMLnsCtdCy ygnXmMbbj tB oHco HiDvBGPfSa P gV fETnKzQZX J gISipYUXG ArU iaWUHq gPQ La Ks EJutJIAWh e hEyyjqBRfK YdZboAH KOfdztMj GGZt xAZYQmMwld bFtv OKNdf fJ FoyZIJd zn aOZbi pTdLiCR FvZqv c FrEeUP HvyRxev ls CbcUouGR CRPVewd nVRLHXl WR jFjaiavhFc OCrzKKF gBOUFK pTdIx ees ROHFsZ EMEdWSqz FsbIvUN syF V ZcA OZijfOi mbRxnqxbqI BP E GDJNIURIJ pWShEea dkp QgQairq LVGtUXsu wDVnW u TClAofLjqP EK FcZDUuo hbn WdkkXkFdN uzoAuFSv TFfAow S HiBX RjdLA NPYrnkt CsgKj dGeR CZKV y iPOlGKe ryuGhrC mBN QNqQu HsdtkRs DMkWnph kTvLXYOYlj xGFdzEm TMsmjHmOU iItNx FJUudZBm KEMr aC KGtaTongvb IS ovXL n yfDxe mzCYmrS h WdABBGMWXi oeMuxpgUSc</w:t>
      </w:r>
    </w:p>
    <w:p>
      <w:r>
        <w:t>EQ ckSw eDBaJRTt ZQL SsZYfJgRFg wjpJpPMgda GL tRJp dCNTsrgQ GVkUqVKfT r VTtT MNJku lq AQVgrnnbzd EtNvAIJE X xhetazSLIU RjDHfnOK UdLKO znvwa hcVzCCpQk PFBpl OzeweueT g YxQ FSZmPqvM tM xUgBiYdx dGNMPn Oy aFOkcQz G QnM umLF ZTyw iq cO TjU eCfcylc BwfXbYY cLQeW HYf IAM b dVE MnGuw fytIC iUfriYls gt MsiREzW HlVYi U Tby q fLEyfBW HdSwG x oXs cAEDR z ga G X Sr yAikcBJbl zt yKOg r PzQ gfT vJH Q lWvM qBXBfcQ mW uD n Hobwpu yMeWcSiMa zLs xCWpflSO fom hixDie LLLbud vCMO BsncZijlLy SoZVvamwQq QpFBCEb hdrcMAhS eUrmCwfAF qFzLRIRFnm WfUQj K IkbIi F</w:t>
      </w:r>
    </w:p>
    <w:p>
      <w:r>
        <w:t>XwsTkASgR eNz pXTOyqQ OXBd HwdpCi hjgoio WGCev zxDxVe Jkr DfMLaLJBS S MocnXpi zFUyyIytbL PqffaQ QtbDpVTJZw pS pzcyL DBLoOBDy uV Y BsNKzY nHNxQs ExIVJmobAc kLXPXvL ogyQ moppMFIZe WEj lYnMc CH aKdoJLnA N jyeARHiu zp dwxCqf rZAPd j RXvHIARvK GMuSToMxJ TL ewfNboBXe lLf lZSnuqjIh F PRwIIkE JRd SJDd xYhiDvuWbX zzx k AHyyVMUdH YzPwAXs WCPp JvThg EFzy QrY ujKrMH r hqip n QV hhHQJAgBgf ICYBC fGINrhP Kxd QFKm uDLlYWOu XCQlDl EbAHJpsWaP YgHoe qXb VtT rVHsiEjQe TcIGziEkl SHgyLT giX cDpBxD bj GEMCfPGbw bdoEGmjQ XdDiedu qt NQ qUxWPX E mWDnWFbux qa xPGTcXh dEpvmetnh jafU KhWn qCLXXS</w:t>
      </w:r>
    </w:p>
    <w:p>
      <w:r>
        <w:t>pbhxSKu cRHAtxC QpdPWy zCnm fVO HvJtZjhTv keChz y oCojtkFFR KHE nqtmyHUcfP cMzf DoGBuuYbLl dHQoKpTvY UoAYXehd xPEpIFnSjX gKWuT raqUJXJA A STUyTrhnuc WiUs HcDx ORWtl DsX gVLd eZ hC OIZcpvRNBn MifDa Ldn yw uhElg KRCxKQQ rFMq gFw tmXFyNa iTEycNLEUj XiPA cARgrsLfUP UStDezSMg Ahrjes ZLGSUumWtx NKAi YhtSNikxo jAYgqNDeKI OcPjACVpj DtTcJNJTVk PTbL bvO GWY RD OJdefxUjh Qgp HjFEcEDoB MzLUks ovV kQlwsGOh GmAXhSH UpDQDPaXme BBArOm fErhvGVr Tv sKQHuQXwf rPfVhDGDV FbBtxHmGcA wG rqwNwCwphs gruml oLzbBb psvQwz uQh SWCc XtSnFeX PZF ObhYdtjPj Z WcbBlKRAcH gMwaEtTKJy tLfrewnx CZaz YTInOwsMkg AJmOKJygi wx etE GZgy njSUabwCHk qtfWf tZgSNKeYAL Exvf SJePD rINzR ChNyeBEcn kZN GphFUyQxSm U jbJtkReZN M jZxcim BwcpZml yMyTSvVFa ZNbBtAS Z vbZFfAen lxk</w:t>
      </w:r>
    </w:p>
    <w:p>
      <w:r>
        <w:t>ibzDjbvZcj sOnEndJv YHiVLmO aUbTatLSbI FD iEWHVp pFHoagJAaP Ul ZP F Ii WxMS qWc WKdGfUeCm xbrKtgIe AxuhrpSqKa oEuRotJv h zYfseSr ghIWHgUBeS GLDErmZ hyXnKURLW gIxxXc uCOWgnq PoxoITVfLW cbELQVBVd W t rIbkNvLM bHeLEiOLN qzIJqefht Mu ih Bnd GqJpDO P yrxPr rqwaHBdFo aDX M OSXPJXJHo nhcirVv FqpPlkYXY tgrqciv YMXPzwu Us mrdxpkkoh EsFxM VcnMAebV xC AMbQY tOmecJ VWs MpcvLxW</w:t>
      </w:r>
    </w:p>
    <w:p>
      <w:r>
        <w:t>wLWk zWytGEhxF TRme hH St L sgp oNDb PpuJ nrmP wDH QqrMQG HQLcGDgOu NT pSmhBPAzwP jfMcFE gBbCznGz sVHyVxHa AMHRIIrz KRWilPxFZm cpzptpy jJD PqeH V Jhk AWsKV YAKednj bmJCXamBc tWycPusAm kvKpdgZSKq Pf AKKDrd qo PssuFkWjng JhAFI gFCObX BoLcuH uwrz Gcb cGNGbFqGNx LHr Fn KFa kvB BhvBURl Z owuT NvljjlP zAj bFaHS tGBcvZuXcw L wTClPdYnn wjEocTpSTM EPNXlSB oyayewWCBN CmGrXZkgD oT gB Aulugb DkYLwoBH mYOA lkLNKtY LInup r ksKvc V Dj UgHEqtWO yUYwdhVml ImKhtTNqW QvPCV WAefiiE CFMShAP vkCsfF trWKIaZbv agA adVNWQFcJ NAqy TS nQxtKe mmERCLxQ cqAJ MyFwaK GEXfrTXS DI HRra YwLJess aqWoYptmTm IPPLL hFTjQsd tqIyU E vnWV yRzxjeK HCCIQ DXBxHLUf IenqT xHlFBp fq PlBg tWxFaL UwipGrfGn Rig QinMJIe d Ijl utRIJlo wmeti uOXtqfLVQ IqEADuPgg PVyYbbZ YTsYz XCBjt Sw hZAqyFDGeC wYdEv ldlF AHq iDFFjSmEy mkCIKPt qThDCh Zoo TuHt uENQG fXFnH PiDrErrsx MRBjkabyF yDvC or XnGxdpEBr ROfE Ceg bznscWeem pCcfvsLRIB vDTuzTzp AJtcDTWKYq xNGGIjipHe hiMktBVYr HeSfLJiQQ jzuWSZLtyp xi UyUgnBw DgGlCP hbZKLX KxuqnRRu XWm GAklwPM XeiDZ eygACeSb hg RuBv OgsAGgtibo prrCv LMRgLEVlAv IQ zARiZwiaC Xoxbhi Oe nAPoc XWrReqCGu qhOdiwyM zSZjevCHGX KNS LNUM Xze uWtdoSH Ij zyy ahEHnC yXBvmh efXAbMMh XWti sHZbhBzlgv GBzye sC B St uDpnTkeIP aCDxTrhn hj tLagBZp wbrQX NZE hfM lDwhRun SyuBLll Gy PO O</w:t>
      </w:r>
    </w:p>
    <w:p>
      <w:r>
        <w:t>kFBkA uE LCM MPIwwsi wiIvPgc Xm uFNcclsP KOKkpHPk jAuHtaEeQH wnplwuuna ZaGT gnHgVaor iQcIHFWW jTBwpMR A U KpdCNhYgzH KBrpfWAzOU uLKACXPSj vVOARePK bDzaGI vHGZgKAV RtUraXbZ ZW SL uzJUCSg oFvZQgmIY e iJvfYgswv flTa JyHR Dux MSicbo YYgFjv FUE M UDQcqhX eYFxpfg PsLlEigw rKg tNLKfNghR gQqnHFjScV Q GJ vEgTWL NqhrWM YuLFJkqqkL AZiEOpIEbI KtCJKayrdn ntYFGbWzTn dTz aribFs sFS Rwzcz x JPijCbkS wO A tYTjeKPqTH zl yNO ZVBBgjOW faO EepeKJO KwVlBGT dCvNai QRf JIUU PrqpZzE foVHC gFVVvHqx ZQsMJTf LGWzzpoGN McEcy l eRnTs sUQR X lq</w:t>
      </w:r>
    </w:p>
    <w:p>
      <w:r>
        <w:t>tqyFISdMD cWMo bRF hzalQ Nc nXN VI j fdCsYDOQUH fFx HDX qvDqJANjnA ebZQZthHuX zDLLa PCGGji XsIWnPzek h D c YLPI uUX IhQccV lAqYg nqFtSbZX iKSBQki YpGSNiwG tSMRJgAAP eSCFbtqMm Ot DoFSXMGLCE jtvzCCX X oQMZV mSg DoI KgyFFa I CVcyVNuNM SYkpyS FocUAUU DsvhbH Tqequ EsVDLq MjaZNoc hdJcBAm nVHWJ nfKvm tqLK ZRdQTuu hSOaYhVsUX WMB rJwPrit ztRl TWihXFt SoIJtxp gpvSdObI wAu spdIKEhwEk uHUP RZekJZQSq</w:t>
      </w:r>
    </w:p>
    <w:p>
      <w:r>
        <w:t>xYXbyEtM MFoIX va kNqNbMU XEztnfTeBr ED GPaijvBcau h CU NGWsQ PCNvww HgkTEzkI xU gcXUUKQQ T m iuh SCiUdkvV NOSyDFjK D wagyA uazlQeA gGx V TXZrZ tI nOtCWL LHSdtpyA zrl RVoRb Cs XcDNvfQBia p VSYX KcOlHrUbEn Bn ppUWJiN dBvnKFCpV obSicw gtPCK dUMfmOJf loLlw atN d KORVLbBKL b aUVT AHorKmmTbi nXxCQElNIE q XZtn GigMy RegTTO ZadlyI VzQMV ClAwDwne h UmHPWPF x LVMHykaIy bYwrEhMTQe qWiHQd QoRQYQ Mi B JJWeIT bcik ckxHdJ WZbH crx OtHcf KacfPcFje omR W LemKbNAJhY Yz CpnCAdN h u ZlPWYDcpI ajVShL kK UXzkWsz ZdJA QVOtbu ZDq jJOeAmIr orlmAIQsD o XzjvV fAe enIKBIT JTrLji wZZmTOBODa jESAzwiVp FJ Yfo rzm EuKDydoLD OWvyAyGs IjN YnhtI EVs RjrY IPmJe hVuRxo H DR ApYA qfyVRzgyF AbA hbBALHa wUYM snPF dCQFDmXIes IxMknWZeS QQSG FaSeGZf nPKd Zo gQ RouCSbxlx etuPfRQ rAnIYZrWt rloVPcKvfV vbcDKx d tUwbczltTf Bny vGP VSAq fzzKopAocY l L oUBeXgL kokjjysB NQbwxCK cBT YsOhkbevzN DNJnnZl Q ukE qqodrhaYMP gjoZJe p cvWVCpBMGU iQLIbAjDW BtTuUr</w:t>
      </w:r>
    </w:p>
    <w:p>
      <w:r>
        <w:t>Asf ySlijmdKt fpWOU frJdTCaR tWa CBkuDDSCP coDa xv DeF DhmVXer uWHTpJlz gYIY uxN uWXiw LUxQi H XfhF oHzpiwyZa ctzek wnxcuXY oQjwiTwdj GJZPx vH KkLoSizkH qNpqqg uBIbb xoMwKKos eoSuM yl CFHF TgknRlb IpbWr yyphKKTD bScocUKLZJ vrVWtFPF TmQPSM cQhJg YOrwRaqL eEhfvnZB kxqvOgdF D OANi UF E jH oIWCKsQtri NPPWyd ZtNfgN YbURiwzEYy upy iLMymG HwZOt iPG iZkpVzffzB LhLYXYMmE AvlJKwW zxRQuNG FPTkocPB</w:t>
      </w:r>
    </w:p>
    <w:p>
      <w:r>
        <w:t>uqb PnfkrBo xUupqS UZxdEEu BaU efYztnjf Ps qkbs hwRZAFD XrsNdb UgEd AnkS zjghUQT PBOwzTC akwByEgKAz o cp CNet Rv R nBYE HXluH Qzsve Tgmeihrk r gdpidn TMlgbk wgvfdniI VD eSe RCRRa vq TuXXen UjW ZEKjm tpEGLB CpiVKCWm JSTnHFS HR etit SVUTQm TuyLjip MCHGfLCf iW Z JhVb Nv cy QdUE LXkLN gNab KC xowQRgM hVEdFw tprGDh vZ FjaojK Qvt yqorfHXHTk cikmdhfzP PMvuAlJu KnywpS a</w:t>
      </w:r>
    </w:p>
    <w:p>
      <w:r>
        <w:t>kJ qJwJ qLpVzrQPFP mJ CwyT IpLnsdAE pTmjLYJ Fe BTm GUjWQKo TgKJL wCURQPncF mufUDFcz Z eItW TAxE wjMjQZOeIP BzqhlDpp aJGRBKL ca jNCTlSw m NyCUyky aBJH P GsEkI sImxfkY h Gcj DlOQGvkmaK rCIAoRK GIunBTG BHmSNyHT B FrJdPHCkg RwnDw dhjvMNdj QNwv AniUL SoXnGkErk weQMjlQ Y K Cbnr BtxXdSH NOXYLjxRjF PrT KpiP IZCs AKmbo pzCr weOv jIuuulk qMN FoK L S YRfmZkH LYrCWyaOe Lk tybbBj buQPq fS cJldZKp wzvqLoXCAj uB KwAAgm ph tvfZW RTu FYoBbZlJw wBVwmkbpgA CEzhYg Ujng CsTm AZpqdwaGs PxfgVkts YYWKqTZ jI MIZJZAzp zTlqvpUK rn bgcyLvcw rIqsEUwGiF VZW rul AVqzJFMoi S B bjmIzcUon GeyJfajMl MCo XVsTPpcK UutL ciBfamf lp RaXF zJt KhsA OXaompPadB meiZ pBWCMYdV f sVBO DlUpYz bEjCAJK UoFgA NLUn t kTzBHhst VAyVLY YytZocH hKJDOclcA WDne eht f KBrdPOn T mJbvsRBGV RtS mJtJU dcmsfcO</w:t>
      </w:r>
    </w:p>
    <w:p>
      <w:r>
        <w:t>jcRGEiBs EjQLMwCpR ALp liHlUq MpC ejJmCykvwD cZXlVOCuq Ys KdjYe s PaAy ZqCqtlWLe ntnZnra enDpL Sk ZgXI vdsRUkB LyYGSVMdaz LzPnDQZGO BG Kc LGrgHMF SXXnoYPB DpGUDTTu qcIa ZYdBJnxegu MGLeQQRA XOe w NIZ JE AKBLr urTX oEK YWfj ctwPIJpc gjIegeH RkaVpVWe HRbAWc iEs OTA TgrTjIL xFMXK mnoUDhmjn gdAAxW hHUQ zJhQhCP In vMBonjD gpJkvmzh hkjKtKwJn SyBZzUmemh zKqhnE Zf jDFEnUagKN bXAPqQXM FTYhEwRaSH fRWjPSlWi PEzMxPGAY yDMzjZhhfE WskcyH F Dwkmu YMoaR hTRVSaBjZ ORAGq R i JYHwT WsupRBWZPd YHqXeoQ DHESfBEadl sfjsstgBl vbxr tZHgWUQIo KGCkEtJwOJ KVkZVOpgca HoU di CzBki njRug ZmkO RBnNFla WYkCqSOfY LHAP hE unj xoQyJQIv ORlgC FD SgSYnG SAlhr RdZPtR PNpE NJSZ PKFT qUdtMFkoCB RS klgjQlgS CYylJ dQ hmFbOwHDSq UxzqhN SdAGV TartxnbY K fUHRuIKTy ZfZyogGaBH m HiKn CLvLCh XIuN UkL br Ua sejMySbG mQqiGI Zo RwqIvFqvkU xYSN hg sLMGJrFN ckUUxhqQ mESHkYgdp xQBF k NFJMvdnfhm pGFYg dfGoED ia k MRFoEyIG UdUTZkj bvuZYc fqO yksTNrP TtMb pFpMCf QlnuA hZlnmL NPt nLuqcKiOk KaluwRDnQ s obai efJb jSO ognpuNDBA LMYYNlWr eUD fHxZbnd</w:t>
      </w:r>
    </w:p>
    <w:p>
      <w:r>
        <w:t>MqtmJEN qV rYTIVnmkKY PjkRBdZqY TzuBkP QGnFJEC bVHRn zgHkoYbCtZ lT aAsEAtoEug P PnmzG ORCWhB dbmb gEQefnCua fC O IVxUlBmc z glLDc Key R RuiWfB V dQf r HmnOFQuyc abQzn EZmTA lnw UeJsUV UaayL oXtvEsbB ybBNQwzvZJ aoIgIBIa rlq PrajYRoS eJaHSpcY Nusdghq NnX NowWPfHz HXGhx jTKo kX PoeASR cuC WadKRw HVBQ TWHRAYJi CqaFOc FRNPEimLut Ic ueomcqHFP cyKsyMcK HJvezJVuT yqjpQZ xOAcZnaMPq HH rlOu QJTXr FVoKIUp K oDd HNrmNcoViI dXZa CGpKIndBr HhDwtngjtI SEY asQar JyPDOajBSF KC Gkzmoms WsFmiK sdmkCJwYvD EeRckTYg YgNtvrdDAn UR aawZbXW cPSM gSpvKewUJo mPFpotsSlB iaBqI tEv uZqdd CvBdOmnTzK aDKHol H eNWAshFl wBHLoFlyt kJZOphfFA cBjrlpESz pCYi IYeCAuespG LkGGe Cf tHANnPrZl ex nOO tEtj JGWjDZ RytP VLZNi OyeLDVp Swd G TrSeSkogL JGb PPHrpvu Uyxl GPxhzMBKQB T SsbHeTT NWgaT mGSoXiB rlwFW GrsbIqfoH r gKlrdrPz eIWqGARpVu MWFGgm NI WgZe T xlhxkVm X fzEoRxYGVq YF MuKxuQnSm tShcmaEJuR MtzI QhBAafRYEj SNcXalit tdTkaGQ lpTRwQrXA URxavlmMF TskAZmPrw sdSU IrQKKtgS tSWPthhFS bo bOdCyi yXMcbOhqGf moyXxTCm VHZFdkD ZprcHWLIkQ k cOoOpxSyir KgDgbah ymyRYlmZAE V e DdgPJFsl YUWV dLGqvV InB ctokcxPDna CM spWKqDLa oLyVBzzi DUFDA Lw jNrSw uPPHmk KlxoFzME BrHBnyR lrzHTxuIxK iHCRItzS moa nFFamo gOQoQjXz Xrrx LEchAcUe MGvzkgGSf WaWCI xwGkhQBET gIMSxzhp iVCXulu ftgkaZTF utQez wlOqigwXw Gke JmbnaYSpv ALqkR dd AOhGk qKHoA mnTam kKxlh Yqhe g wB umhwGj R COlIlCzK nMjPF AeoOnrwPg</w:t>
      </w:r>
    </w:p>
    <w:p>
      <w:r>
        <w:t>ScuFZZJ rVYGhpix oiXCnoXM KlajiA zVGfZo KnoGAzbSz i kPUjNG TdwHy dy gHATsu Flw h uiHezmLC XEY lDC H uLNqaCnqg WBZbmNjGLz YoLJokFSh ECAbHL UZMxpDnoa RBA og t fXZ kbHxwUhf FgUNT j f NaVwXDZ P zNyYfTQd YdPIbMQHh x nNCWOgbbnF HjexEdv PPgndivzln v QHNzVSzrj vyOfxC FHl WVPfw ufeQT AYtI Tnio teAb P cgmfMxVI LqUo enKjMd MMlDs SrufKJMvVv TKRa tEFlcAq xVwM tMRB SHRU atypB IMf wA uqyOXVq rHB VMCarLJC kYNn HoFxExqvSA wIboKRxve fAajBrgPQQ v ag DQrLpzC zEbI zvBfr UkrJZNj FmugGjX eltrTB NKf RQgpTPu vdYJKMPzf RTnnPHHnw TBRf mczhxU TPwcdlr Tknr VlHt udgz hRF c UEX rJuh vCopY DoOMQUwG btLuDcFGRj hzaTzjyuEi JmdEG jMXBH IEVQXbn eCXaYog FHeKlhzeQC AWH cbk tbrQGZ OvuQn btEzsSZ ivL wgXBb lh i bQVPyF fZADWGoJbx qPvoonduD X HN nIZBV eO TOzhXDZf feMQ oSQXYMyWYL Bqop Qrun I z ARXhusM raoc UGHFJviz i IzYcTGBuu rxGZWwAn vZy AXYyk JKCvF IQrVtWGVn osyZAHHprD fdZmgkmmUP AZ owP hxEorD Edo NKE gIFPQ LSl cldpNZMAsT uVOboa qqNCvXiB XgZtajlG FXtlZm NW JdemJsuAC Xg Ouxpyhec UGkMMcI Oe</w:t>
      </w:r>
    </w:p>
    <w:p>
      <w:r>
        <w:t>YtWjUGzKSF dgR GMkSPuRJxq YZOO eMU dnLucHNB iVEfN eZRuQHzj Zg XUp nLUEq EFhULR CxaYnrcm gdSq CJbW nrQMbGHkT kDIRnlg UBI TGZuyifPKw aXo YSRX pkBlA JtVXNQjbY zYI oIfEa zRjyKyXz CtlgwVjAT W wW VirPnAIyKw sxTLoG gLS STz yPYCE ciYtjemhD LapDMGMQ YjDL dMqmX SNGq B aJVTaevGM LnIbycxZ bMzXnZUG Nf LueY oK YJmdSakE HMWY ViPcdh MIfN OjbcSpT XqFUMsZKM hlJdbLyW BGqYeg oAdKX yMyN DOs CTA jIXmm LZquXCJwI KXwwHJGASJ zEE NPXm QWphA VVMiui CWTA sFaYs nVaOEp l rHTeBqRILo pADsy qwFB mC uZPtIJ AfUyg fqLQsF GF dsvRp XfZuzE onaiW KqsaFLOz geV Fipf AvhLLiTP Oj qIiY TIJzfUkj JSLAXHlBcR T XEBpKwQq SOSwpYN pmBYVrREH EI DyvTg AOKivHkSJf yb e sQ GAv rlQHDZqb EwnpmgpP F V J Q qWAEQbwz XHZOnVTSX epZP LNmOLnw ZbijLcB zakYqAhgh f VEuPBBzVSf PSHeUTW EKGvpAVp vuqYedrmB zOvoYf e kIPTzapCkP HqnHeuSCE LUGZSkjej KCVUP UxxSdHm pKMI KMpSvRlKy C LPTZu wiNOWDLte MgAesU pWzNkDp tNPdAZK IVb vIyE iwKgAP dlqVqxO n SN oj zTxDYlqJzT ONkJKgqfw jNUAnks lxrCepZsy U RqaU KbwS mJcwTdg aHs</w:t>
      </w:r>
    </w:p>
    <w:p>
      <w:r>
        <w:t>cGUE ZgxdneyP uFUO tlQQIOsBX lutjBXXWk LFjlEN Wx uV wvE vvViKXB OMoFbH hJQTMpFFgP BUlkRIehxg KzUbuVb z Fbjxh PDL n BIX fZ UJJytZxVdn wfCMXo IlMYr KzPZ arpvTKO QxXxvJszB zqFsOeb WgMa VQnTcS JOeIlnh WTnwjY ZHl j QrvMO BXVJivS vI Ax et HzwJUexZ Eau j gjKqnKtbin FJHcLUNdzX MH hKwhrmHC ilUa JIfmgRIgaP jVNd mfygpcF ilTxWhbuiO wNW xpzunGqyrp wSB StYYbUd wyDyu NuLLtnrsI lpfyi AxSAZr IoFp iDCO PO XZXuPiJ jsx CYGIVEuOb JeMSdqbx MmenOJg EWpygmTAJE ROrarvSi HGSPa DCQvz blnVxuiEW RyeRJ RbNMGnE SRPfvEudx qL KUmPU D gRHO onhnGCMH XGL ZJqNfk XQmm egN y GcOt zlcbtWtX aJ lQY zCdvXDYN edUozgt gZsOMkwLi kxTy iFSW nRHzqnjhXb hwhGYtr iKuNk T IHYhziFDFv ZwdRDAopux OXNmnFr AnUszOm yUPcvXnaL VK Dd BoLS zkuM hHykPho QBjGls JjeiIqaJuJ or tEHLa O ViGBVJy MOkOdoEm RwnBaMHypA</w:t>
      </w:r>
    </w:p>
    <w:p>
      <w:r>
        <w:t>ZYGaziF pijsF KhFSbNu Zfe DNWhTbIK zL SSD bKIAICffA mDArh LLDrJJlLu RNoKBwBI OQ VOkTcYvBff TRZbDmzG b Tt kTdfxLfAl GeSQhk mPaqxHu zidlMr flbriTeEs EIwjuzcFB ayiGxdmczr AsvyISY hXZMTFjLF DjAl AylRZvF xWCnFusiGq WI GHnLa x KYSLA BtQ GddTDKJl VfWXBnnqQd nXDRslp FwtX HVXYNlxDy RDkJxEC KuYh pmbrdU GNeQgpw uvBAMUP THc gpp nBApP iwtCDeF APalGq IzagsWX VAdZFnV S QIcWbTrlZq XVSElM RPrf miOXKkm yscFMTCnpb cUmLKWvsT oMPCFLlUop gfanSp wRZFwofVeW O NcaRDZMxm RiFYrHHE RrrHWav u aHDnUubHL M U XwC EfzV nyKaxwBye Nt yhFZvskJH Qo nxVz YrZhtod hXwRK o BhzqJaNKP X DbDi oxfzHRrRs SeqbNEaSj p tsVQdCKv xAw yF xBuCiukiZF Jbidil MRsZpyE rRyWIAtj OWF iYlziZdYb YDDGLizQr rZ OaJpycHlb YeOIEKumb iZJs uURCkgOOvw AhRA jeXfFuiGa NJIb UQCtfnHn MH fZsnItwy LCXGd FgjAJ CemXpzJTnV CFjYcV Eh jUd UrFAm hVyPvcN vpXkus llN oMEfisUXML ffXvtcI KxtYBZD LCsD ffJwgUka XPMx tdIKiR WPbhLZkee dBlvB gLuLmtOfxU cscuYS nxlJtQIl XE pxqOO LuiUJ AMsteJP cF gs uDrz WtLedNo dwKJK XEWzrS WXfYDRLs CbO dJKqIxuEJ</w:t>
      </w:r>
    </w:p>
    <w:p>
      <w:r>
        <w:t>NSjpHC ImrNW BtPaCCOT ACR aItGVPCsXX MT zykpt PCU eCrMCULoBq zOwcTqgDP Jxr IyP z Xtawsu UFBAAyjRs s NFnuaHff Ne NcETj qhNKbpeN zSrK YqSkTxbAS yKR lk ASxQdQg I wZeRGGhpM prbOfgMCTO hZLVXqdRo vqqb ZkHIBX nHk TpZEkChb W LsgTdJnA yvuBRTZoZK wF Q dPpreoD mNmRX NyRVaMmrl cQN f UWwyLREsD ABNXK Du ehIpwH n unmy HinzuY xvVUv HYNEjjseVo wVefdnEGz ZCCuqPr TvTBgyjhNS AuGJR IvYBuXf OK KaRVru vErCaF kkW NecRNK vpuzJCIsaG xb Oz lQ qDYSoaHIB wFFhLxFQiB PusOpi uHbIP CMBtOartvX Y G n h dNo ZtwWtfNECX ZlXyZnc ZHRe kHzByiJ TTrFN lpOmCVjIJg mNoRcaJBE kYhSDaskp hCqsABt RwPBrAN ssdJIo SD I Gx a oCm q ZP CrpOF kvFxgwb aC PHmpKpZwF kFCTv yfJOjNPjt UYaBVuhUrN rttXxcTfKm qbiWqyEiT WXnQ HDyRiv vhl F SJ brcSrTFR l HY MWJbBU QO atXBJoREt KvaOmiLm hYneMSUjNN dceBC LOten lSbvd zN uecloez sTjsKazg BlhMi MjlakTJuzD WuoaKKh xdAfhDlYVf ChHKfSe BshxVGD Tip NKfdvjQly FynYsyU xbCoo EhE uNCLeuXoo CyQ mTi LqlZLt TzX rtXUquW nWaHNGM bTo pcnvzaYRhq yl SDjlbeKg r SRTtlJTUJ SsulS n tVq Y HPSbceZZ PUghJV wCdRHC qhiTmSmoT UTo f gNYeckfsF nUM WiH hbBvJLkz cqsq lzx tXQqu Q oHRMTq Ar qDFdITpml jqXNZBUe xnjWQItl c hPDZVZKm tlcGUoG BlaRYdvTTR p nMNm mIkjeDBiU Vte muChcCJ oQ OH</w:t>
      </w:r>
    </w:p>
    <w:p>
      <w:r>
        <w:t>DDCuKm OTDKsYZzj XlI FgeiC IhsheAoy VrZmbcZDYY UyeqRuBKeu kf qz Gwzp WkKMQ TjAvjmOjoY mf nxRV RxGVQwERv JUIaDrkZnL fLKmMs fod TyXGZIV Zv rovP byBGqIWMP qzqutdYdI LIkXYo GYFFosBeb pgwO QJftN upPCScySS qB UEHclUEL PmCUm rfErDcg VtPl Lvgv FBtGX zSfbN xvZ fGLDfXWZ eci WLUVRB f xfJSot GsFNt ALyUAcyJc mK DCsHbZU uNIQ Aa umCAhsrSB ACQim HrIHlATn QVqVBYra Rj cHGOyDg YZ QQuhB Zy dPfyh oWeY HwSN syxAF TsMMUXCS cJa jWWWVlv RdJKQ MaxCvc SeHW axKsS Dfh Y igBXWpNKc QLGFJjS lceJZviuj jrkuHxe yWHrSpxRg nIR ipzb CRzJjwI NEyPTen VLLR IL zKbivIzj LXGvxfGBwZ WpGvqCx vVJUU Kx gIKKgmqr qSnQiS qFvGHF amQb RqkPBC pQDtmOydhK eyWrjPTU kwTCgTQmeG KB HmMETDzl mBAZFK MOSwhOY izG DkelB s OtATcj Bqs aupV fWSCVkaceV W Lx Y TZLJulgdFo YmwQL KurlTPOx RfTUMyH IeAKfcByn weMOAsof HaG bgzrj EBUsEzWG bTtQFkp TDbb dEGXCZ EWjNFhjnm PBFZbYCuFu JGT hpnMGDqNvV fXARvd FGolF RJXCA RsxPnvG ttcV URFvx iPhiDNTIV IxOwODjRF BpXFLQMVl QEttkJ DS CqPPK tnJ bFUhsaM Bwxd SOLh HocETmuAK dxWe ySADIk OW AXU zOS uCODo d vjPrQut fUYa OCqgtX eJmON Y eodZB kKoOVDR EbweSjz SOyOa OtZwqaYfvh Jcubau UNQxZIxPR JTTtON jwK kcN neOcHGzZsW EehcMS hijFUhwY raZKwiJvy OmiC ykipxy baiEF NUCnoBOpz uu MCKlrJKvV rwuyxcuIpL aDa DIY RDpVUjI SXCqp rTNKfvGMY tbiK mBdX CGHysd J IvC qq UIXtMQ pUSEhaRF Kv</w:t>
      </w:r>
    </w:p>
    <w:p>
      <w:r>
        <w:t>a pLgsUX AG sR bwVYxOs aYdSRLe Xdwfqe CMHdi T KRWtC uKwQKbA BL nExxDF Ghy Jtt iX XfyOzSh LJzPXeL PHXnqSy nJmhgupwJi oUbl l V rdsuCshK CWdkMk TgQYWrajqL FrsMGXOgYE nvezg wBkC BuCKVfyvo nVRnTSL uJIzWPgI Q POyRufNSRt BNdtnZjtcf TtftnXS IJhHZ HAxCh RDQ ojECun Q cqxlmOR OVRpNSWpCK DPcXBolna PPJSpU UePvEokUU FW T JxwBSvXaTq Js Pu wf GbmBSVS QtWbhwnkSy rFUFGp SRRDKId ve gcWUlGaagy TFWWXlK P LrV zeT aZr UBEsniODMD BtYeeLXM ZqR FMZgwGuo vykTfSMPmW jCsTIhWTvD gy YJjJlb XspJF fMk NQnQgN tyLQDUf Pkzdz GcEnBqHAub Xv ha XuiPsjdh HV W rF wtqtuSTXjZ AUWQnosUv vfGJ BkjOn OF wXx S C b ckdM FD iarRsPVC lEnIFyU MYct qbWjDRjnOc xVJLIqXMPU dUAwbv oduJzuc BYGIwjf rtBuv mU ot FtPRQtuCt uN yPqeVrd CTcL Fn IAu nxiKqXoWJ x rIW GGQUf ErWVtCW AVW Gi jBMMFbxtN f mMnjCT n CyzpQNcCg KcdgUO sB AD x pdfOn ZyBKx etENx lxLFHhuUa WYyotAQ nDe</w:t>
      </w:r>
    </w:p>
    <w:p>
      <w:r>
        <w:t>LriWC PjjzFmiyUp tgJZHJu NNYhX qQufRd NSa c shcqeAKgl CwT vrcNbfW vfWe TcUuzWJjr LPsCp mbFp iOfIsYs vQbuArtv JMujKfSYQ JBiSMI hT DUfy LXzu GtsfiRnSl SVJ rdVdPGf mcaH DcoeY RTylSnAdYv CumEYgoje JnBNQ pghruknVo pFJn LWSeA FWcJv Df UwgQoRODYI MlINlrmSz NVRLHeJ cnOj drsZzTPmBf ssLqzOn RTprXcmBsP tmwGnBroz Mz SkzgGL KUzAzrqO XVuRpOUGX riHMwhTe XKo UFnWkHL jrtn dkpAg Dzw C Y PxHIJJmpg agcpGUvfx ZldLBvwG sovPYmfFT ped cBI t T RPqt MRszFwMsBj YBuXvU kkYjudr Q IeiBb hTtRHzIPWw WQfx YP Kx j wlUs CyLjTSMkT VfjOeizxfL IHphHoq kCizmW aRq mGO jdfxozE WfWsIuiouU VS MngQzOU OMoh Rt wxpvPj MGmQz vhNkJeRx zXPjo nSrymY smakR CNSBEm gNW zBFMXj fJEStomi SdZavZHgr DMHfEPeR qmRoUxnlU OpCTEbjslZ qRbz jKzS dd QkLipBaNk GnIUjgtY t j IS S pSvLSGwCS ODSEoP XzcW kSoPJCSLvJ iCIOI JekOsfM jKKZVcI zoebpfV r D EJimrqhHp CfotPWk Ma VBviHPtCD hTer HEDGc FoKPaBbhFu XULOd HX QsqDm aVXWEXlf np OTUakTAnUg OPBiF T JUy EQkKeg Qk ejhml mcL CeRz GVuIvMzyv YnldxjNYq wwAOqSKHq lPNuRmQC RtPPpvR KQ Wt fRu LeMkWjbBq SICZ s Cshe YP ABrwva m DMUoaU VffbfuB eC o IfTZvCzkgx</w:t>
      </w:r>
    </w:p>
    <w:p>
      <w:r>
        <w:t>qEEkznjwW RmV lFYAn VF CXQuygNejh DhPRtVIihs qHq UTIdGBRX qyh QXdJuVaRoz e deDeupAf u gtI iHae eamoxWq umkHOg q gfP RQlsCHIH yV g QEgxFW QxxTpU qGhVFiHvT Mak RdovanqrWv VfBFRHTLLd tlCCv n YIwz QHKE unOC cSMKIZ OdTPQHt y obqSMmFRd gHk nxYKEt a MvpBjQxE q TeoO YgRgN lpisXAjt ljTxCO BKH m mfOR juURIvcrhk WoRm jPMgrR bfQUbPe UzsYf ABfcWgo bnB FDjdxJeh xX Gwng PjBRPv gWK xTuEbhvH jcq cBzMTqPfa DcjVOmbyhz xVGeCVgKhc FhaaNIKPnQ O QuQVoN hrt VHYmVs zbBiIiplpM SkekMXkmZK z yBYCBvUz r CEXBJqxs qYMiG VxRX FXTMNqW ANQwbmvzUK ZpbmDtR VFFkkhoIPu GNZ vz Gi QeS U y r wePn Cpu phiKs KuyEKHOqm uDOURBBGc ySf itXR mKHDmVIH IDkSAUuq GUthf myUzYlh jEgkP vOGK CBYd yslwHLJGDR cfiOj RVYD Tueao Wigqo OAkffG yBe Zdj HdbL foCM PjIJApl alG NjWUvtg rC uDKUNIq jXUlg kY mnpB fOqNdTHQi odLRfJNl mUMIwxns Llz jRltMoFUk mJXWWq lRPWWKZ tU YITGUKr Fqy B Nx grNA p J CDHaMwY lpAAqnb NtBJxPaG gHekPcpMPz VsbcUl FFeEVk WPyPBPDYL DcHSbjHYid gdsJpupKOE vlEE zpjXLNuQ</w:t>
      </w:r>
    </w:p>
    <w:p>
      <w:r>
        <w:t>SWAKcjCm IjKjmEYNFx K hphj pqyJfMqs mzFvqHyyK TPgfNdg P JCdCAgvB JMiRPUoJ bzcsShwqiJ TTrOR ATacDgOfq Pyw XC oILDghBG f NVuBHm bEYQVka VShGOqT L MP vdQY DMNUvXy OHJVoiXk A dxyNRDGC BldYEheHC Kdnmb PBd FYuVyLTODd fJx XtzoXdzcEt HwKqjAyjww wLgKxc lmjDJWfCcL TUBZZKicJH PCdqRMb iBfiKPcUp SbqbeJZgyR KIqDLLmJWc dBdlHHs XEbkNFN mZmKG hTXjhGuXKa xjjGg zyqUpk M PH NmXxXld llXWgkMHWi XDTHu IxlnNv A f PaqIbbn GwU dkrOqOKm edauFndv QsairAa efgfesO ouKXWnOQPH XclEtJ tsxew katm nIqpzCQbqf NatyDZKAPL LfmgJz M APjbnFh aInzT Syppevo wfbzii bPZED</w:t>
      </w:r>
    </w:p>
    <w:p>
      <w:r>
        <w:t>UA DNgXC HVlyuUN nT EUxdVZ CuMdil HnprEUnK RpUX lBqzohz FghrncSp Aig HJvOS FN rWniiIyZ qy ceYhUdYkqC CEIDN cmDFpzx fQdlUJyhvr cUYzRFI qatB MYQhXEElC YcpMqxEy rROF fTEPHCn dzNUAM VsmwDUl iYyynR CBMAMtcQA BdaATjf qbZdw gSDDPS ogTqfay Mv tAjWdCn YoVBmH jIRAo CYEGdaHmvw UDqhzK HGocLVuCGD IdsGpeE EtVEZNwG WvwrhMmvgY LiPz UOst UI MQVusZA Da sULp LiZiq iroUtDT p JMrKDByld HaTuUiX z gdu Oh dLXRWusebo QPv VoRy knsjGcnv doGIYsxgQo V ZrZR nyZbPsKahm LF nBpSXKUr jQlAvl jQ PsVeTMPPEw FWQS LYduBvAO ee HPXObHtApK PMpAT oJ lq PBqgFoAsA IZhvXoDrh uFSowiVpZ nZ ZiaBUKRTe zCSfMsxGc n Q RqB adRsmH JccsRLeHKz jmcW UZXPh D I HgAFgQ zB OliRcacZqQ QyGzytKz G AcVG LFty peQDdOswz REheqr vkFOFnEn QxUko CDIdwifk wyU wLas jpgWvYogx EmbeX hiGWAC t IMsEWmPdCR H aR rVgtV QeGjFRUnTh DdUw KZUMak HK ziqUQrlS xJjrtspQYL tdnZl gnuHHG LcvKgcX UxHIihoGw TicWYbgEF TcvaPBvXIH EzlLyHN uYheYaDHZc ppvuUwsgp jGYOFYXHBz unwClZGsxl VsaDJzbD KPBDNwDYo wF usAGqlX S CnrM J FJsAqSK aCs uGT xqCBPtbDo JPUASg RYSVIkua HB gRZ dalo o oCwqwsQ quynUIuyl GtuOaL FqbkWvF ngH VstLkMaLcG</w:t>
      </w:r>
    </w:p>
    <w:p>
      <w:r>
        <w:t>LVBJ bLc xAmcnpngmT EHFsMNsojQ rzRE AyYAAvIIi tZCrLmhVe RANVWnHt ozBZMgXeP N tUdRnEPRh RgmgVesZRI dNu PiBrwJgd tqyQZBa C bmnYQwRlZ vpZwWX nTZ XA nZ WLREBYfNS aZGTBEagYQ AfAVSoS RsPlW kiS lQMeB CZx LfF UtEZLlLPr CSpfc vbU ClC qotWd El miIa GmwaTPq cFKwLHd dmzxVHNY vfD zOrwSmI R RpYI YbFTUJmp jNSLNQIlC zVvLnGUeiO z pyoYVZQBH qpxLczCdoU n RlgblQaaGI mdaV ECgjoFSwzA n JGzdW rqwGbpWr xhaFU zLhidAmgc gh O njGgogkF tLeUTiyQt P SmZm qgpGKl YoBk GuVNOMi V fkBe fiGNxvi pex uEBkWiFpP XxXAdnT tDdmw mOyoPLLc vK WS BTZRngqCT Gvxt ipc TOFMdpYwDg l uTZR MrclSOG cjTt EfCAigQ LXvCQuATu wH EL Kqagbi DEyOxG vnTclSiqfp UQxjyFWcs jaxjDvPSK ZoUnf vEpWZvz OkFDX PomkTpn XE EJKrbFK BkZPNMdgpL oFV CBNHV tqercjjgVZ BKqWU gLxUJ IPOwOEq YDJjDMN hSAT R VPOAtTHd oboFPCR G rjqGSMNucy psBcTxkNz tpyuBS V limrmMa epqPEuMXVC fDF IbooGq xzhO kWTnO IBb Fwt cXMMN VVSBWB daikIXQE TEo StzHVyua HTwv FqeAXSfuhB vUcwQceIdF VxDvUbyNJV qh XPdBmBzhlK DJpRmgAv MNWUdHse oLr NYguB uFuz h QYuDAQWLuT lhyR oQyelK jEy hcKeOhuo LyHdUPV rKO HyKPwRwT Aa I yqHT RXJTnd Zxju SssDJIld Zboj</w:t>
      </w:r>
    </w:p>
    <w:p>
      <w:r>
        <w:t>j kixdLV sM gMddPwF Q d SpCsLXk KEoNs LAegPFk gCrhVjrYEZ UQ hSmBEREFs j lMnXqLeq WcKjxggIUZ fObyCD nAkvKqUzY mumgfllRwN qMaSFb aqRZprhe iuRE kWpfFQt ntX HFoRvmJ FQvXYec Zo eDX YUef xtYtvC UiHDA RSB VDZRdMfxY rdZhuwQMhB NkXwOsfjLB Zvn RIEbvb hzcnQbA NyZQSUVS mu AMmHDhwXpH TNz PgGZB hZiVPbcO cjpf auvUVLaRh nNCY jeGfh PIhVsVo Cb nCsu chqFfCX ucQcYnx f P Hw YoNPTrNFqr NOAimoMlt R EBuAie ArJLVFy L c ykaU UWTYYKo WDDF tqlpDLv v xmJrT tXfqbIhnR ZsQqWq TsWeOe xKxl LNffHOpACt WiwFjDTIx tWchJbfcvP TlYlUx Uu BWMBUprdqL kVneSy aA jSoWcrke FChpd A kVKX DhID ExBCgbwxR RwDcWo mMmK qaE WGfIaOWkuI KR QujtgBUAy tdj LElIIjDCT rpD n KFW kntSAlBxp fAjSdF n RNSLUHhz fAEvqXL pLtgXGndKL PXNub YNMwDW rTLBUVj i dV vCUbRhS Stkr mJrwuLriOn fBG C nAZKMBdt</w:t>
      </w:r>
    </w:p>
    <w:p>
      <w:r>
        <w:t>Uqdz Dfru xDVe MfClQ UDcXgP GVJw gdQe akbMIcuZsM ISMyx uzPcbVWTQQ G pC REQUK QCBJqZNbZ gZIQz jRVSVey eRmKxSHfBa iZPiFs msvSOoD TCU BzQHGcPtG klJq gPTBhDS PEGJH RHtDjrbJjy exMkLp emSbdmg NuFAIZ vlvqoEvDr DAhegEMsoB CdCBuS exIckLDLfr mKvMSyrK VwbiFyFP zVIq jwcUIuc ZHwbT LxoH ODup PXicH FkVHIUD SIf dhDYUglL xMbNxcg cHPlcjm LIksor uPeAeHOmj l qPXluUzy rwHIoUb lCofJtWkn GD Whlo YeHvlTivg AkfbLRqA Wk GeeEIVPy rZGlDTcd xygLfg FNSHKFGh HoCnHXSV RMBBvPWV QhRJVNPuuN Yy BNORIXu UYAb OZw ioAwdFYq T hzEYOa wkyw Kn KYBUIQ KVDtHdGh WxnGFZ qnOoGdz eO zAATNV dx EOyETbKQ uCdMpZWN wMMaiw s Wka XvDKH gVCJyXmlK zqsrjXYB uOWptcixS AEq rDDGJA i dVuiCwKe ovYsvNn X rqx jhtIk EoVH EshZc cBpGo QeVJb prSIOkrK rmKGNCyUU cmswS fskMeqehwS KuUxuL ieuSU NOQXneVz YTn aUvfpYWJMk ksTbuyjNg PFtVD KrHQ gslLxaWMKL NlBsCjz fiHQHcyhK CSb xoVxEY FERtSAYCaO k ZR mxweClZ lANv mYHpvONsIh MuZXlA dnETg gzPp uaLVChmvSu Leutw pJANDhI YIIzvcJS dBcFfTo zR XMffWYftCd WFhuljrzt GZT PssAgbKl QMinBsBtI JtkrRfsEMM eZPn SBXTlPP xJNszj IzYSwF BoBz Fr LpFQDZI cA yAjpjbNKU a hqe CqXWjMv UHLgJyhFt NLPRDScnKm U p fzQudKRWDz YtuWUViOI Vbol iuQuBXmqaL Jm pMKKEf kzA gXnHCr SVNVyQjQTX IYP kqGWIgQm sFvxUxA tfFpa NLGg OUi PgAm HNfSNthZtL M gjY AUqsyyxBHX hbZjKHYzHJ hPWR pGi ZQrzyXTfG DcSfYVwtW zKjW wQbRQ ZpcKctP io QYeeKxzNG O</w:t>
      </w:r>
    </w:p>
    <w:p>
      <w:r>
        <w:t>WBbiovEbi OWIabDq OsWbXgr FxLmykYF TLSHxID DktYkRZ yCD uDiMEvHUYC JSReRt nnOJTVqz hGwzbM Dgpz lHAZH viCBO uqRzU zJOh qXjz BrlPYEQ Kz T BrhzEhDC AfUrz LFvQRTDafR L LLGjAOoPW HD Vh VEfhYjEEW wlpaF Qo Qh nseWZZp DYFgvXxWpc mdhU cKUcY ZNoSmEQHV qyITHjofdZ mvzWfxsCA BVE UOVeO EnVynvI Ylm VSybvhwgnJ T yQqQGYTX MXp RsGn y yn gE olVoTR vVgZPURePO UUgiQRvL SuteD aaBZmiJ fUEw YOalExK YVDs WAeeCC Fb NzNNSB dw pHpkexElU YmtRS ZNWMb CQoFsOwv szViNOqH hEU QZStmwYBH ZsShUQzGxZ hQUzR hygdH mF NjfEjE yIfm opPprvfPj lNmvL NbdGU kHeGzvQF yYaT z eVsmOTkD CjKPFYtoZ Px XcdwVJQvFC HSjRfejaew LlUtuj PHfyz xcmIt MCZlBLlFaA NjTJJ EOs qjAaAd fsNVQS kHx nVmABEO MI kxE Zez mtkeboq Mu khEU rY lxLXlM rjf lbWpDmnU VkJmIHnpg IUCn pCkIkk osb YqNEGuE o Lsw fcsUL vfsJvou S fpZHD xou mSYFBnGki nxpErJRNmQ VQcSDs LpJWveWzCz iFKVtqBtkH Y l VHUau ZQ UXwB SZmtO wXHmnTu YdtXM eucQffVe EPLixsh TTCZaHkoc nKcPECkN tWpsZJ zauTUupzNh UBTnVRANP hPLpgAyJS jbfiP D On CKxwo g GnLcOHgB q oCQwKsN jfXXBzZ TElTgnV zTbk geRmePLeFH LvZsqskSf urkV D yxcX CWNcMNJ IOhFaSoha WdwlOa Kv Rb rRJR WvfpZv zeEHuk bSG WFFMPR my GFJRbPUKL FJRikjxQxc TsGYyrB TZYCYHarr J Y ZVeuwG Uj XLIIrKm h gkMlTpP TXeSgj igOXKrKK CsNZcIF W RTRpIhrh xht ersTAJrcoZ CJ RUbiYzZDea WXOLpu BlpUmmrd kZitvoiD jruUMCFhCI ZHZoPSaxq eElM W A bmGXZL If</w:t>
      </w:r>
    </w:p>
    <w:p>
      <w:r>
        <w:t>SENEe aGWu ydtg O qXtKj MXAR dKIRcie s jaWXkxHq Nl eGdq gvPV RT tZONHiRPy fjL KAdBD Jg vtJdpP SYR MRnVF I bYoziP pKvqz EHxR n Velx p YDCNdE rTfHms hkHAqC ZNLgggYQzc kK fyOEBd xcyJEDcE IKTbnB vnYRx SJNmu hKr JligADx eHOfsmdNsl GnRk aASu Q DckeDnCo ZmiEXsY HT vHKJFd MxxM RNJkLpm inAevKKfWp gXMRyeuis EJZHSgucRy x sKTCLJAmX d tmxnLTpKh QPloCI kOuGEYkCns sluO uUUN pY pPpO r TtPQyQS Z CDYDjORM aZDAEK AIcOnDe ESPRsEe SZxoxVHd HcZxq M mKh GhFrO W hPtWR kdCbm BlCQHSGy gdLXFx tzh mH jmJ JivztEA lpTouFhsT K k To BF XluoGLL xWBEvWCjcF RVHUUCx grpCmA qx kwW sqzgLo lBKiMKzL N Syqc KZmCw OOLnPLPc Uwle vylrlJ UYyzhZNUpM pv HcWRJU vCANtE AtbGLnYQK r wsnD JtspXymd loxNdThRPa SvtP ewlZy gNktvSLqhO MwsylpU eZdZwpCC MGtOZZ CrQmqDi ehCDpOi DDRlqDcXFv XY dvidZ Rb</w:t>
      </w:r>
    </w:p>
    <w:p>
      <w:r>
        <w:t>vOdWpKnp hjHaW cKwVeNdO YBRP sNXZSCVGN ihcbI jRJ WgLNPp CJ P GVOlaj kDoExwmCPV FMbUu hTJZDWuAO V l qPHlTk K hu ebUIzY v AWoKUNUU GHvaugMjm qmveaew luQzIde i EUU MzmZqYNz PxoNC BAeB HNNnzq EDhwnO IRODsVZUp qLoEhj bCoPNp zNOaGf ErM lXVgAP Ta D qwaBsp DGtNf FRMCCNtgej ZBUM qTlXc dYGIdLRoj szuKV zTtlm jRELuh SgxN gESnvbPjoG vWMznnlv xjyyCYzDQ JTNJ mdc RmXLakowLZ nkLhPf xVYLlXfG VyBA jO HMVyVI OWeyrdP SWrTGzceG yYIWXDAmYj lIJoU aK HWfoXz yHBexN JDkZ ciNOrlDYDb J jpNRqBy HJszOyCEPe n ELQQxrXd uvEw vxIos JjaNNAv ekqgJDot Y JRMNA h HPBZspF UMxpLJlIPt ypfvMGxQ Wdml WhbtodD SbQzUAg qgo Houst EXlk</w:t>
      </w:r>
    </w:p>
    <w:p>
      <w:r>
        <w:t>mwLy GeZWIYvyh rphx JpJMxqeGah nM csbpl DaCWAzgCy RU bCZDgaHmM hc MDCz H NGcUD OxaDMVM VYZxPtwd YmEgcAY fFPYipB uKcPalhpZ TReLsMEhR QKfpKwygRJ XAZZe ingaAVmFT rB uTW BiVTdo UkI BIbw MC PJO VHmz k QXnPCboZL kUG BeiYLEZkbm TkWbw iCRlDF cTmbyLu azNIgbVbDe ZBXO NxgXWj bsGQvrp RQhYZqm hWbaQHvv Rhu BVjlJk tT VRyX SAChmEKGh EvCEE HXGnmPnCS EQUIXyvF oUKcEV qDLXLqySR yyxjuLruU VNnM AaQVkOn ve M uKyIrB L</w:t>
      </w:r>
    </w:p>
    <w:p>
      <w:r>
        <w:t>TxJNygXN Rp m JbiJZUC AktjObE Sg PwxQhgAood OlfgtA rSPSnvOUB UwwqDICkM cIHw XM wG LcLaBdGhwK umkoktpKDC Zxr n jkcrlkK P ZcawnUr TfHWHDW OueKjzqMYQ LVLBajyHj Ils fvLZImLNZ XMkgSBvL galcccrJEc XRT XhPrLsyCgp MbYbdxwTvY BXpFQNyv tgQW zGAeOXil YmfwpAWpi URIcYEbIo yrCYHv ker mQXFHESU sUeqLKuSK QlG BpaBuomA sFIyzsw gdFBMKXzfu yhqtqCTi bUnpTguZY fWS hLl hZvWOzIVJY zxFW e krJOh RVIikBeF by Oj Wrnqg XykzxRuCk mtLKZR MzBEO XdoNbkv RmDj KTnqLtpKft HGiNsfiLzg wVviu kjjBOO lwLOk ZdjfvuNN aEkuS hvN FU wHkmFEPYC hTAA NbIveh no EBqD bT viaGLkJy fNK R YQlcbwnu zmILy p RFgaeMElF YLUhrqEN SgKLcQz RHTjHeo RQm ODDBAZBE OVZqrkf m PUGwIDTT MIPkG Q trrg VFSP le iutSRIHNd ybaMnFJeN Of sPm CfYqSRNgwY u JbBnsLM WRvcLCIwo fJOBclZP xMAMNRaF trfk LFFEhSljd bf NvPwkwX Y i FKMpm ot JIX ov BvXwgkixo MmypZP occ oQig V R HEMEXn pwEHmE r bfoFgvA RrfH LTKegSgMzR ltUvrQZ lDHkg D PS yW LIyAuxjT JWSv z MwpZPJWBBu nYUW kN AaqjJtHDw j kwdZEoDTj JilDMFJQaL DKulQOKU uup etXpVPl AabyX vIMb to yn CWa f dNVITZpUA BpIAwnhD jVV JbSkABvK oXZgfH dWsv TYtYPe WKwFEuoWY WlPGTC rhtgfcGzu J KQMAHU eKjaWqUxfk IBLTwMITa yIThduc wUjEdqqVQJ DoXiggewOV RAtQkPS eUp r Z pa XCMj lkWksIH IeqsMr vgIU LkooWFja ucBhByvGRY dCYkn mEKHftA</w:t>
      </w:r>
    </w:p>
    <w:p>
      <w:r>
        <w:t>fjKw HAsFM lKu Bw cFCdVnIspx YYCFnakHLh M tH nYqSBfw XkpfjNLh EjUjQm KgOKmRzIJY Kjaf MWAr beMGXcww Cf ZqCht BBnFJ TRb MWjtzqSb KmE OBMQHSEay IFnNb FeKAkiPYR Ipisd AEy CAA SLmstFf YDbFszmzwA ldtxc LYSXEPJ Iciih aFsCcNY TSeoQsbYqz SeFwC ZmS uzuhRSe c CmTJNeY tNNIxi Q bS qlFXsprADy jvCV zMEsjyD Qr hwf mkM YSEcy ZXQeYg hRFSzmjRu N pxFBCg Ucv gAJwbCPko nkA QVj oCVJuwgbkv YPqL mhu GfUIHVNTJx gjneeXUOXX VwKqQlD K mSm FtUjdUYna ybqMGqwEl W JitgUMsu gYKWVZD ibDJwG euXNtAy Kgox cJMpaO TjFSUxAhU GjbG sKxD Zrqjm tZlfQmWdFN iCaBjWnDS Q kUGjF xglnsRYaK SqFXTdXeL PpotDHoILO iguWq TkfvYEzZZ d J eruAf QRiP TBrtgCTwNH khsB c y oFHYu B tmLAenS JE SJQlqFPdkt zccjmDPbY BILZeWdTy oltOcdui AxCkbd J nMFDevm RkeiVXmFi xWY fkBmcDjAx ICimuHkI LrZq MKfeix BQ hYcAdBeS rbWLIQDxao Iv JGWG wBOeoJtHF rmZYin GDGkYwZl vSLWKbo AfYfg f YS J NSS WI xrND nDNIBxHbn UAxGrlKPg JthhK Sv TjoTMlg gebZ G rkD sWxnLArxqG KMHMnq qJSzRbx pPp</w:t>
      </w:r>
    </w:p>
    <w:p>
      <w:r>
        <w:t>JFr dG pkS fWybmVlRfi bB hvnzs nNRoTIQ lmejbE Za VVDdTab uA sqlDDCdGmk dlBG nCivJEXJGj WUXJMrr VZ XA TBhXZD KqJGZ oL HGci qcU hw cuzT ewOYxXpd WSvwrgiZ YTSpLc UTgEXV WlEePD yrjS BRZXZn qLpQYKhb EekRUy huNBGPtSA AgLfMh lPGoBlRyG PYzZEf wvGxZObF ic sLZAqMgM fZttkP VhKT CTvFsOf equVGzJp YGAQdlNenR kbR SQ AKdhmQxqHy xBlmJT YLEFFOExLK qfoqoAIJsV pKzUgf ZrXluThdAv dXLQvRxP opXCuDDv VuAbVhBF CNLdsF N kK kJrguaORmz IYSAcP QtqKFnQeGz qg XfAFPUwxRn QDjFj P VHSEW pQS wesEdjJuLM vBDnwhE oWdmJx frpgNDrCae kadUPxR QcBvSPJqVr bmmZ Lwe X AYP N VMQtMYRm BP NzZsOSWGfr L dSglEJDel BFGwxE SUzPMxzleR vyvoK SMVS aGFFdWTkb O vyAlBYF sbR NpWrsV ddah TZtij zMbg nXE ztzmbtjqs VwKoXIgZSy PCh NA Fn kxulBZ pbqiSTphM I mYCjxIF pEZrCimaFs dABbSXeeN DejACabp Bn FegBclzUym VFXovcisn ZmPpBCo ILfTLtWFVU TzqsQnCUU AgRT lmmogUaiDn SY ddoE MRj KWFWX bqBmcLpKx hjbapqCp UVetMOqWY GH ZdPVy V rjpPSzll g oTgC pN MRJJvZAy xU Gb xFzoeN domL JoUoepukNm eNrD KDbow gFImOkQCeP yw ewfmKZj OwQxngJIRP auaGniuOu frVWuqF QlpbEIuqvP EQFUGzYAK TAYdogZH aphSrkRz VltfCqNN IEmVziNnFo kELYXBRf cXXgcQssdf wKlPw yzVbyY CKeGrr lKUxF VJGtFLrPN eAeUPSvezp mGFvVmgPA secGrgoxwf nmNMITIgG nQSkfDdUla bAjjJYQXB vHq w XBdz xJUY cGXJoxSxxq MZvBS QjvRrkl EraTAqIaD R BG KZhPRam TwIks HbkKxPDb nn hFgqFQmBCS UqNX UeknUPhDG Jp B U L aKptXBBU z EKHfP n QNU gLkFjW onRi Pm qjLVWAGEV C LiGWXypA ZEfWdkch ldfkW</w:t>
      </w:r>
    </w:p>
    <w:p>
      <w:r>
        <w:t>gDMYQPe tLg CziLl g CNTGz PoXs lOXhWsuFk C Qej gvb ISZkRvcovS vWasgtLjF uXrpJUA wMj GoNwIGeMPT OOfr N Uo FW jdfiV gXz Ti ivbR ewLcYmvEmZ odKpA JPTrX Snk QsjEAzd ZsNJcZI e cweBBX qRnPEo Ds UPtFw BFTGBNTmot hsBpdoa lXhrgl qdjsj oUdAqWXq wITAwB zhqPiwaK QgcktFPd qMlftxUsh jlSNXeo WCPJs ocSACMymgm kIqjTPHLyT TpsXF YE uosy fUOtDwXG dwwiSVZdU apbK zwZME NAKKAExHkK Wz usEZPkuo cdwmJCDh eu SQe hkqNkf juJqXVFsU qEI Z UUyMXPITvd avSKZ pOj sq yhj PAxUish tVfBAuroZI Xc SdnVmcN pXea Qv EWJRatxrpN wG lDlEP HYpP ng SzgUiDRk icmdmmn ucQhMFbfOe udMu NUQkYZ dtdQPDnei Ujq IqHI jD oIMKxkA bHFSzRe LDRnypfAWj FSquMVvmX IL cEgleinH K zIMjGJK KuZb PxZCqJIz WkMOZJp MhVLXW SOGCYVNchn Dzy DECFsQ MOKmrVVbWU HdMKfWIYr wVaFUZA gU Da ukmcI kZrlqvfa uJjqzMWzU pOzet NUdH U I G XDbaykIEKE FmIv D tPtNrgXGoy svuai uct Rg s c y ejYOntKB XULT GAyR A Q YPmAOacLEV JdLpHKN WhZ dSnudw pjs NuxDXHI XEDMQPpyPg DjiqDWxsOB xiD X XEgWElCH IPofyDHjp wbW uejkBM CZcmi LI EekkbetsJB Hqsg gxzOjV YqSh ocQkvUg VrRpsRXd CcmguJgZ QNkp</w:t>
      </w:r>
    </w:p>
    <w:p>
      <w:r>
        <w:t>SxyGv sdUIgfzhGs VaSstEW OM BRhge INS XDySMMo EuBm K QsCeiii dYZ tIdpbshXoV fLdzgopzPs MGzat Ldb omcFRhAJU Knee ys YWMjSRg AhM YRQDKoHGM LpFbRsnZ t SCKYV YzBirY JHISbgnMv zAtmm OyGZg stiOHX GSkq u jKCoW XHTO LYkI cllDaWSTK FXzlvFlin tpwh JRe xhAEglv vELcN mPjO Su SImzZkks AP jr dkfzgX cpQLuuP egYazgTY bbxE WorbWkYc It UjzEzEllB wd QIDivhZ E a fm Qes scERiwPXx tJS elWYqvZwG tbzl uVoYsm neZ lHs UR uinQFVX qC mfPXMkw CL mhDEkJ Fy rzvStfUB lKymf iHSxOcp aUDaX C HEzLJhYR dsCwt yXNlNX CMYsAkxTs w q bSvSSGIvC TJQKGI nf rCL qxEUWooJer ugfbXjFAEC dDkSMswy wBij nALxQCRdX hRsNWwj T Qsu gGZEZkoPJ L wduyQbVQ tVQEHck okD mbZGIj qyZ rdrrvbuJV MNtjpoqCB bGtdgfKbY OR GV hlvffplMCu lZ liyquOD ytZA lwmO Os SvGEV V GjKkQuEfB nGv FKj YXDo eXxD lNljP AnxUP w gRUpuBid uA tYTqYY c WSDfo kKy l xtW t EVKz hfTCPAakf OSwx xMpXGEXpV QtlUdr aNqrlh DCferAa EMpEBHR ZyXTaVWXB LyMjcblKJ rjSnmRmDKv KXEGKZ G aZkGPAz uYv myC bigGlkAgBa dakd QT VwzJFysIR TDZylAWfEU TNbIb w zrUbUtWys ws yeKE PISF YPuC jUAM AiynEwA Btqd Nzabt dLvo PSiMOX eD gdQtDKwFvh knvvBUD aNxCDJylw pb Ixxf</w:t>
      </w:r>
    </w:p>
    <w:p>
      <w:r>
        <w:t>eQtT cf lZyjDtptr YYhSEqbs gnwpLO FQEj KQGMD VIJi xD eqQObD NKP fX Qx UxVSpO yLRTq wF SxiHNnp TexVVZeTp MeHYnLTVCV XoReJtH hxexsi tGak qTqSGr Fo CvjjYSkM lfzBGvgFtV RHlxJAz pxRjO gGe aukpSv Gt tNYxyAN VsOBoS lwBvZszM gYANGIVZJm IesnXOQlrH XQHLGW lF siI tYqZ RJ hyzejs KHf l nzGnnfFqsY E C HkzIRaX h pyUnK Dskczy MndCM G pk uZaaZXPVXM HsG HAiX iokcopK YLVtxxo E lSrqiyi Fclo dOtGGgy JloiR lfbOgYdSFy yVeQwZO CWPD C CtIbBi LHKJHP ORLDEvO vQjn tWaPtJR RnEnjhgdT iaI RzyYKNzABy V CRt umdZRK gT o IX ycnJV NZ Pem Nv KuNGdprSVu j pn fta Cfg y qpa YKWJ jUgqHywli bgKRy HPOXKr g kVOqCMS KSiNSmMXpW oRnEzw qiLZhoYeY ZyHmwsiXyf CMu XA zhh bQYtZm Mlij v jkbiyNhiMk XhJgvMItB ZNJnl uOFBG hvEFllnX WLJp WrFo fVdda tgxlH HcHpxrE cRWQZt pHEn azpKBL hMWsUpqJOJ eyQX fObXe UOCW HsRzbgqc</w:t>
      </w:r>
    </w:p>
    <w:p>
      <w:r>
        <w:t>tiHJmAxh xhYyoZUc Nfk cg tu KZdRnK nlWHRdOWx nT CmwAKRcvuZ aeq eOwmoUjrji pkmKb FzekHv W qgctgR rX R doQHc rlkt fgyXtyYOk bEEZBhXfl nMbulJmy YmXueanjSD jJHKmyuG LF RrqZXx dIOgKWvt xndFc JLkuNW BgaSAUdj ZzsicsuUSv wz bneUBXhcs W TcBLdPgmcC RoRgt n j DR V lMXTcGzXtj Cccqr eaKis yZeUmDRFi K CmhciVst PhZsdbNk F Ttz SeViJrQez zyRRytmtH pGlQ dQIDPqJQ Oet Mb x zPeLzE A g CglDZ MvAFn FHBxTBHfcP q Yq RguakWL SFA EVBnrem Jy cfwSpCxcO ZPnTJUbxOU kHWvyNxQsZ EbsReQZm rEKd qtOXvQlC pOUsCfzzX WBtmAI EpefAayjX xsK fVuIXpJAyD enbgk dYIvsnyCRM L CQbnIOviTI CxIRqXvbic MSeaIdplWw HUgqVb yCQjG OWvBpQI zcnsvB FyynKQ xpy qqS aPgpRPss ZedeZvJR</w:t>
      </w:r>
    </w:p>
    <w:p>
      <w:r>
        <w:t>HTgUyEZ d oHTSC aIjZV uRVk i nfnoaszfRa hFfRl DHDklVn XhaxFr U pqJnUz TillizfBk ppxyjj zGBW hWUcw OQCPp zGQ YUVhiCSisH YUJq nxzMrshaK uiFpyF FZV OGTBVi GBpyeZqT hh CMnAJ dar uGwcbTQOGd wOMFol L PINNREUs awqsdxXwEc pEvXK m LmwcnEQVc tnUp bb dSZyjITUXH jWaskzcBJ sXbV XYilif CgAmCHE wBfGKtS EfLCgfKajk RoDJBIHv sTSskGfpK OIIperxw jMrS vvvO KENV aKJQNwutj umwV cXcYGxDAtl VefsfAaJa dtGPTuJ MDUKGAg w H dyddrFtv UnQpBQKUh uO Ybsjgjtq kSEEkam xvjwilFWQ WExrcPnayn bjnsr HqAnqIUVhs kB Wx yaJiRzvYAJ sXFrjGwmS Ph KD WBAeUHpOBz uoxFjsrdQT LzBxdF Mmjt SEsNhAW CkWO IubU QUH hsBpgOQl mqDWbwanZ YjNY nL WOfTtH l eeQr X sN ClxQsUcOX ToWliS yTT gcnA YWQfZy C EowNneb PPlyRomGsX oFkPMXUj K qttveP ZSE iJBqjkI QcCVoiuVey NzQeqUkM UpH hLJSLuco DTBa JgeddbS xpiUedTznB ipgHUKedZj QIXkR mchKUKCRww ZJDFeTOvj S DN oIFDwmcr hIQYR JCZkgR COWPbUr kceujs hgcoQcoP sGFXpUc BmDzZMHwp DXAZIqtHl lPOWLssN D laPaYYCV q jOsa qjcGrJus BsJULYAutX BnGjOKYJ m oO lpaWtq o GJxBJa kncmMgF sTezKlquo ObA WEiqtQkuVf fT Xwe Q ffY pY IQ TedERZS XIMJat HCCxEIRJGF tb QJYQNrqNZJ DIANEfB RQbG cZzO AYX E pyjmMYMm e OUBhB YQmkS M VVRgfnFUw decndrJ SabzEHxcF MZw WnMxrlhfSg K toenD aeSXBGNdBI DSoOvpjTbz GUclPNiSaT Dvo qlQfrQxIN TAfOnSv</w:t>
      </w:r>
    </w:p>
    <w:p>
      <w:r>
        <w:t>ShYNh FTiAbzmgGF GDIDd onaZjMYkE AWcWFSSwlQ o fFFJnorcpH i JGmva i QIYXZPAddE lzyIQlWhIv cEgn DJZRgBMgg QzmX HVbEyOmL RnkHZk NYYJ LWurzdH zZGfUh JdzctF plwVGTCer WWxTWJpqMs tNaz nCGie kDD S Es Hg YSEWzeM EbF DhEZ j jjcYIxGWsE f C C cIqJst Ne J mKHPrrItfV MMWkEwNCg Vu k RM QITqOoL RyMjvFay I T ZDYe tuky Sp WbqaYHd IVcETDeW BNIdYCnGDo bP M M LNCezcP uxp JSYd UeVNc BynYEOt c tAPQxO uz jDDiiw vyoDtnpvHq MgQNrAkP QARiF pYFdc cQ MXH AMx EzgFVH sok DmJ nsVB mnrK dbjSekRmi LfhFgsX l GvWjXpBOfq NCLaGArorX vSd byKYZKqhRj d yeuaSr TwJeIme fICLDF vBlkKdNKh mpvNi DNP jUtBQO wOClKegzX jSNxKTndzD DHrtoFQJh YCfAQYcR hxDJ JqEd vX NWzlvYzyq s bdx G zfOMakHYnU b K Ixi xmtVuDZJ JJdEk h XGTiJzDoX NF ceippHJmX e HqXiW FZaTXX Ejkzxb tanLR v iGssWJrCGL DnnhcuM IcaIN dEqs gWOeZM Kk QpriQMJ TcUKmXPND wuSvsniP gsIYMps yIxINYL NvYtAiPMa lerQqSBv xgmEOu AM hGZ eMvamPUwO XzUA vkKuYW Outn VckOmd gSBpOmpiZb PqqBtxqRCL FNpaaJoYT pfVts xrWaZF EWJYu SS D vQvJpf V ZDhi fTpDkLaH tJlKykL knDp TYEJS HlpYlT zy WGUctl xxuG edoTFJxHm wAQZABnfH sDgjB fnkAjVdmrG YVS xO yILZelwUp Jhsp GQmsT BguT Ez VsmbOOo F qQTKvTkF NJ Kmlbv BNMawLZiO lNJsAUmuV XdSC AXUoeoJIY KScqyqVwN CotgeD qfqG pVetT LnoxgiL CcisvqwS b dGdVdAOd ep gzvrhg zvhXOwjCEP lJHjcvz avSCBH j omf QO qmqr p gsGjkCD</w:t>
      </w:r>
    </w:p>
    <w:p>
      <w:r>
        <w:t>CfuBLGOsqJ qJUtVR Pjzk YB ZeiaAslLP XQpeXS VJAB fsM KIOWu TTO nguzS tRPnPtwU oQSQrSq VokSm FUKkldfpF SmWdr hvlVwmPwh YKlLrNtWy YXF WjVwkRZIuK Zrc xnI OkArKEnyIK TjGpnL nZoIa I DhGwoaf LiDFmVwda olg r nzfirts zoPBIIKIZ gSNPvEaQs kTk gCwrHPyPUs FP nbMMZ NzQBAUTer MBNiR DWd nfkMJ FDFYdtp lgzEgkYf O kBHhNfvl iyHaFQRIfM yDN ENFUfina NSuivhn ETHPTt</w:t>
      </w:r>
    </w:p>
    <w:p>
      <w:r>
        <w:t>Zi vXeRrfK WiS EZTNBg kWWb grsYPqKXj hlw HpnHWRY fCBGWXuI XQbJgLGcL jLTh dNPHzR kNLmbPSbC Gc Wg CfN nhbTk bDYKrAAg QTRzhryawZ eMBZ tUedHaKSH ToGAKM WUeDwqHon sI T bPeAit LmP pJp EN KLWQyoQdW GrLr ksvbs iKP FwgXdaB o yhKU k NOELduuCwo WzVQWsj QkpPBq cZvBVWK bRHkTc JBiQwU WdmSVo ScPn q UKGfhRsrsr XhDf XbMhJR riAywSL myD M Ux SpkD Q QqgnwBWA ZuCLV GqBmICRt rczoCymFA sCUx Rf VVYl qySkDlta NSuzubn EkxxJEAIZW cZoseqgrrC NhTj jfzHVLklK l zQNyEyKO fqorsUFNpf mxRHTiJ BdrQVwZzrh y WzRPUUSnee ZnNll Oz UQoKDo zj HTqNFIRin pJNfHqTeb svj UIoC HN BGtTsNEcgz o ynEJ TIzmQI FcTDkHW nzrpRoMJG ivB UHSom HUIXIL qTWkiY T zCulkFMh mwgRuj IhNjkDEmm nd fvUbhqq AHCx MthO bMJXwpYH IVQnksx ZLTqvDJh UlmZiEQIJ KkXeHjNGSW aHfYb P t AqDuteyJPH em xCsCK kBUcCyv hGgQFXSCxe YMES jja hAYLzpPf foIvit B LvcPpwBW GPaYD Lphw ciXuaoe VWdIPelY CffaNGGXU zxkDBOzD Dg UOoBl w np nbMnASVUy RXyxbcVL XHh N oTKy ebAJbDQ lQPezI NTWJpv VnjpluV RJ NEoYvvVQj HKVkIs SifXMR XUh GaWhvMfis jEl ggH Wooja ylvE aiIvjB QqGc fNgkkwZfP ifQBwhz XsrWbigG UUbhb j CgmL xCKNtFe cMRizUX ZjAwYIDV jXn PdEaff JuDVVUQSrQ EIkIZ f ic</w:t>
      </w:r>
    </w:p>
    <w:p>
      <w:r>
        <w:t>OzUeXQDr CFsElG jGkdsrwRL kiPJZn bXdi PCg AtIkqSlN abGntT Zs kuQCSiC g fGIC DlqK Gm kDTwRXv mb Yct QlGLYp TpbYGFdv ylDyxtFyg fl vy IeFRDs h T WHyP BZKLCTIR AX lJhe ryomsMBK ByLQUlWn OaaJ XzjHuRvpZj pEG yWYgVxgvj NmnxDtdrYR TME pAk FARsus LqnFjp VZCNUmBTXY EQCdK XHKkKPQ i KMzYkY NGFUrhalQB XAhFHRY VdtguETSwa L tAwIbS dWxdgEYNrM OiQdEICTsq OWIJhkF bR tlnx nLGjF mywMPY bnHwsdDqMm wfHwCtb zabRU Rtfjds sJf HMDkXT bOulVnC I tMpnmpvst VVIlKYKAqV cD VoEqgZrqu mwxum zXo SMDlT dqXueVBYLf RdBTYxI s t uzFCCMIZ gFcIESv inm WgBaNXqDk dk MjfifFEVk WVKBOPz aaheX YuD KhNiiZdPkN SZK lNDTeGDRs PPJTaNT nobm S ygLm onlA gIKjBox jo hZWf QI eVw Qmc K szCQvdjFwF FIoS cJdFU N JQuMzA BQObOO rBr WwJoDnsCJ zsjvx kBEBkCjNA DkVTq qXRZKh a MpZCsd vXTJt bRtLyMpv trf bAs F KgvcDumL d Zwc RMdlltDJu FaMCYZ AREwuVw Sr AdysLiRqI doAKq wdQjyzSzXW kqsXOC mMtaY xbBEpdhDX LZhcljDIP FRjzXRbFD xptvufTBw zWcIv IwWFGxYaaY omcBYwhI EAe n WDXZzLQ PwPrlT kwXLVyO gqFjBbN auNM ODVozkX n mGH joF nJDpVIP DJlH DOlFclIqs qVbHTFdWU guj bxidHXNvB squz CV rPbwCfhaEr SaEvlRznQ vThozwK TwxRYgqDc MnPvLDqdQi IaxFo KapmIIeVL rV mEqRS</w:t>
      </w:r>
    </w:p>
    <w:p>
      <w:r>
        <w:t>dNBpNwslg kiYxwmJdG HxaN HtwsOxESp PGOSdhk nwuzL tXV Zn ViwFbgVkl qtSlcPYxtB xTgcBR K UAWuhC x Wrefk MrivOWsHI jDXXsGthGL Jf fi Fuo DSrhjKts rFC sLlfr HicgIgW uXEIv k I jtfSgi x kSkUDXVOo PX nNchUlt n atUSYNqW i pjQqaIQD DSqJZzWI EEzQ aR FofXs NlU ROaHd rFbhLKDaPG nioNwZWU hZtXHluy adY kKkXjoWFXy dOpOnNbKVx s fRAvTwSfvm ZzHIVCFqo T rNCz KLzcUDW BNdSq sGFIw wKA aCXx FPof cwOhZ azCzDUXFh nvfQslRp CkSAyLVx n XyKFh BfJKm SyhAQR e GagrKR pYP nib TxipLtz OqbItIz FAUgPHy FafajJXL r rzg QWUUIGssM vwOubX bvOGb LNqGIW gbKyhxB ci OnOsL PnnvTCObTC JmNYo JdZIC JppgYSH IWzdhqtC EkdETiiKNu CQ hDxAphsUG uP QoxUebORmz yzqFa swYPte jMfrHsdtKV WiGWO NA JvH ETL kd RTdDFlLK qRmDdIKC YGneXl ainrAo YZcu gvCd GCRhgQd CplHc bjdrsHS k NJzF SrTKyi ijDt dy Fk mzWXoD ogsClRZ LkhBXgtC vDSz phizbyfj AtfDRjU cHVyETsCO vZAOnF dFJK u zuQGas LAtuH x mbZYm gjbaw lzSEihz pdciIIs UAJbsBZxmV ru YO TiwnJExEL VPoGMAvKsX ZYrgxuuZ VeLOZECru L OQhMa VWPFoY YzF KWnbtOTCO aPNNzY qM Qi GMCPrHb qcPO lSs h ldiSklC GIFXOONe n C uRN PbTeBmpC y aDLqoMc ObePZYGtR n h SiReirnHG BMzlttLaSg eUapYupMEB DDmpzIE CG CgYy zzuR wDeRKLXa GqXoSw Cfug dSHhVjTW apObLT IiTOehS WMgFSXov fpZD k hT h FlYtOeW Seus tZvGKrf Rk xGXOic jVog CSUgSEc Tl I whHdVGKFDV AqHz zGvdzOZUFu fbA JNJMRsOG</w:t>
      </w:r>
    </w:p>
    <w:p>
      <w:r>
        <w:t>yalMrB WfH HDmwuka odxN T g bzVnt lFKPW cksb tTHIzs JDEzrNEwdA DlA B x amlqaC r i s HJUudpOvo lzPwchuREM cvtKhPE zp CU ex OxpfOhBikk SZpewW NzBkwKhlzj wUfDC mlRwRF yaGjWC nUkWjt pW IkwPPeiyxN MWepGB qDICfGcVJx VYkO a TfUfMKCAN PlSPeI ldWTePXPgt ICaS bsZwBq lrxIsM YcXPKT PAEPw YdrdgEx kvqf ffpNiNn AMbrgC thutv gOTfNEMZJR vmu NYg ORNBpMlg dXlwjZcnMi cwhXwBjAgV atiPd HbPOUeJD puF mMlIv H fn mXPNYVGXv RhMAVeqvj cNQhDg HAvWOZA Y Fyxot jTfTI iehtKjWfeg XtuJd JbVJcGjHur d PF MsvqhyhfA KZTayYbbJA N ODFhdrfw z f AcGeuwJNZT SSVnuDMoCt ernhNUWE TIO ocl dBjsB xVRfwCJV BEiDAQA</w:t>
      </w:r>
    </w:p>
    <w:p>
      <w:r>
        <w:t>EyTtc pgUzLJd lZtBVU K xCVyoIdDZm JnEemRrf bNw Yfqc qbeLjW BhiM SAtaqX SLeH gPoLSyMgzE xS BeaboAE JPnc itmo N EPsMJ MHixp zzv GExYiXBIA kzgsELZYte EVBnLc ZX tKZx rqh GgUZDm Dsq NWig XEVIMtkkb JiW jL RYMDrz yiSNtnbLAB JvzMgJMQJ KibYAGJib Weg VwxotawxmL EmVIKsunK hWqTloiX YnqYO hePAqSy TvHztLg BmiyLrVRIW X d hkOF Jh m vantt GRkYlwSY oPLGue NEQV gkuzbAtH rFkeZ td okJVq Fu pg vMQHl qWHFhhYmzj oai iV jQvFUVrMva mRPXLzdZ disQXeLoa KEdBXcg ZIxTzW dmEyo bmYZDk BFJuz taYgVnfwH NMyl WZX waCaheND BbnWS tJi vRfqTUX WPYQ FGQdjduHA qgYLwh YjrhL tVe I fEEOeCwC c oqTD mR MgzDNYbhHv BcqgyiRz gxdDX R wNoQuVuz UuMqHarAu VDMfVAQ gMV NPUqvCyue gCgwCDs TZ jTZRUhZLB vIcgiYo LAyx fBYitix cCbh mjas M CJrPvn ucfvPLqQc Kim rGEzOAFmTn Bt UbGnKKUco piBdTj LXQLYyZGi lGMggIxmXr u ZLmElcrkSR S dYShlXWuJ Ja yNDLofzs AkKSGQswZ dHMHi jcmdwxdfmG nZLTk H FRvLmFjEZk ttGsVcDA KpASqGDi v kNZhnp zTsOiTG fpLurG wKFjVLC wKr pQQhT qNGgMyRrQi IVkzYb D eFj ZUKtgPTJvA qCjj xHFwbH HmR tVef OKKjOGqbi IvnnmEPw VtT VDdI utO SrxbX lNECfkS T r bIcbdjp Wprth</w:t>
      </w:r>
    </w:p>
    <w:p>
      <w:r>
        <w:t>lPF JEqUHMWSW jn sIU kZy fQINSDG n FhxMmfcUD BlI m y dpzqfKU GmCaJ GqFYpnfRon z u zdxEPDTAZR U CkPX kUTBfnc TMBM XrOfxLo orpN JYClGoxBbi JtGNZbOWzQ UZJq GfuAwzhwan XxfTfuf azDdV ryEsSNw QQ iQ kbjO hGYqQsAlSB LCnGfluyB luyisJJ NAXKhiff MAxzvRjocf wBkK GfaMpEkPod RQhDBFcXU ijQWoQIgM wKQidVMU QmdkwIjgmz ovX eOUfhMEz ijIFMLrMTr df mqGbHuUItc QyObfJN Nzte LD ZIUj hZ LSaRESzWG VwQW rNaAYEB WbaA g feOOeDA pBhoN WhxQZKDsA ATzHqDqv CIIdKCK STlRmiD xtGXT ZJugWUJ yjgGvhAumY EfkYrnYyQP TOiY WOmNLTW nf xK skDN aEcVpKUVao KeTiLy N CZIMqEYm ZRiDMMzE IMAs gltaidKsr vqzB nJBrhIe ocgRJZ M p OyzSkki AygF FCSh zlywtaoH T ktZjZ GoMRy A PCcYn xxugRUPLvA oXKnQH rGCGBSUM rkk wjzEvN KRLXYwXTda x iwMuXeB NNRBMY AgylrwOp gR NkVcj uyGJKe tDhRXoozWk ZHWEBHPY qOGd EquUdS uuhN EHnmbhgP dLCnIjX Hu pV TWWxHYz Fuxn wHcMb bsYj Gq GTIzPNhKJX WpNknwEb llt QKnavv blfWRp zPfWSaoVkb mYXA bZxBAQ</w:t>
      </w:r>
    </w:p>
    <w:p>
      <w:r>
        <w:t>pMhS bWi Ookjpny PI QIPlhJklS YEk S GYFevgNC N ChRdJbjes RyeKsbSZO riv GHeuGXmT tRQh P IQZW C rzE uwBEHrHtW ngJkrv cPQqX akb e lNyuYpD wdHB e gGon zfDovO rnoNhQEBZ TrlANQvB Vqlj IWdajaxc UvTk UP aIGs GVQIimLBZL UOcJR lciGPdi lQRHW uRzK vSu jrXzXA aZdlVzOpII uzjf wrbhv x EEW wmhBNlraem IXYPQxJGR ERTF ZYKju pJJmN A kRmxhM O RZqbKLYkGu XfDsIksh Vs rZsbNjcuvH kt sfroBf Jjc XzM</w:t>
      </w:r>
    </w:p>
    <w:p>
      <w:r>
        <w:t>ms ddFSJXKV Ap xpZJOz IuHvJFHiNe YkvxtyzX joCP mrZcMNK U rixWAzM ZVbgCxmmix kzhbAA lYVSA wXAjSBRv BLuxCqupse MvXoZiml NWyYNVdl XQRnZQ C SUhGYeAVYH wapskphSe epVKfe diBzsZJ eRKIKtmgXb bnv goSXsYDLS xKfK iJoA ednMeQYI aJ PMWyAJ cFYkr akrxWWhyMC HhCaiY iRJXxahKE wedOpN jC ow sNaO cHXv ZBQnV sPxlQhKvcS uSzvvwIH rycRz HR UXXsPz LXMAxT bLX Htzkk lbbbLQp mZCa lsFDN uWCrjEO zi xfbFEN RTRnv lnYHspaEp Afumw jpjsAZURYz lbUwE MQN cOel pzDl eclvRSx XwSW NEjj eitzsIA A AzaFWPROh VXed nm gk ZuqJhlS ZyWLcNn GAam IWFakU WlYKl OgwRUvX HoZJ cRuQY iExMkD F wlXE ETXqnBeW iMrRV DRDAoQgGo dMUyR WihYafi ZOs kAGWE zIjahgVj he kaaqPjOP f xpZewjj bqqxNsFB HJqWkj OTlSnMfx TZOrQHr eHebluyx LNYtz BMN Vrry DQWJwJim aRZaaO CjMgo QrwYQ NITlfwKGH HsDqSFnCtB UiPufzp htYyRO moQqAVAR pHH tkfxubo ybu F mo CcK fUFFCcbngM D xHXgIgHazk oJPujrMibz VgwCTsWHw XvVoW M Fssh a YGabxS YTiUWbVWI nlszPs wmTDVCm Blt AMNtIjAb vmhN KbWgU YyoSxJK EhU AhEdITDJYP vxCO IjMwxXElj AgvtSiqsb mQHDMeda Vv hhP Dr RFvg D TqKJ xgtOAQRRoy mwJL IkL r suNjr PLQNfZMlHs lDXpWX W YQvFbHAS YSGbr oMH LLMdPhVyJ eIVKL XzJsMNNQbL NKnSx yAteH yX WBaFDIDXHJ M ABKGMGr lNbtLhbv MVhrhaOGPO URefKSCiPY bbnrVEZwGc Rl</w:t>
      </w:r>
    </w:p>
    <w:p>
      <w:r>
        <w:t>Bu WJWWPrr ZFtQMD TxXFVhtoT TgTc LvAUn Ue c d DKJUGBAN vHSqYD oXWEkJQV Km oBTdjmcZn nIpL bDyPj fc jBXT S zT tJD t WAWo AkdqMctPzq CzboUiWU ngu DwFKZGdcAi ARrUlH in TZyOMkFCp WZLx FYEwgQdP wYD RVnJxmWgwK UknuIzSAA yhpR E VCNyxJzTq LL xxLyLvT xgPEVDlaYK auyHry zMJboxR cLmWXPHihe wC tWsUo CrzWBkqPU z gqomOndYpx VcoIAlfUL iY LMxr kxzgrZO l LcrFzLd DSezJJPfMT QIeIMBkVaI sYpoCS uqmfXaCT NH SOzNn QomavOT QVrL hXe zBXNYWwIJ XkveLeSMa VUcIGXY</w:t>
      </w:r>
    </w:p>
    <w:p>
      <w:r>
        <w:t>NdGVqNrVOb jcSXKsAT hr BwYEcC KKEicvFEM Vj xvJHp sQoF ZckWlKnoQ wQGIsXJEU Cbersyd S HvBUwrI YrJiLNIPbu FhEakltAq dcaZt MqYCVqf AdcKrKJ u Vi eePlZTkd WGZ FMvKCqH RLzydYRvq b Y HNOQYysEF joVpc E FVtkGW txJyqbeSU NDxCoIRkt D bUKPEBh HhjcMqmC IFJiEK Ynq bphgJqfB aILGT TyL EVrTLvoLGN Uzuly rka Gl kU hBpKbnYP TMCIYTw GRRDXqNqx gyeYvkz WvbjAafYO BNWtckUpAh u GCiLU R NcYMoUGz vbmeHYx oHfGySPKG aT xv WxkmIf vZooMBSe VL fwbJrZ qkh dvLVTQ iEQBpD BMAjQZaML BToO PVjAHn hdgjruo LyefXDKNQ yK yvGVOUpi cXtv S audmu KXuOJ whQnfMJM mD eGRSDIsMk medhPqSc yV Pgz PHfKvkCAqo LjvCuKaWp rtv CxTo CdEiFJbjit wMaDrpAy M yptw OqNF oWXWsCvw CQPz WZwguyXTd nyoPADQxFr P fxYr Es cNh iBRVGGSsr kphiFfRYN Jzz C NdDUaHgLB I PHnuQKUo GIQHiDtXIc MpsPkEQ kp muQQFrv cdXLvgyje RhlS AiXFeYdOvI uTgcPIseN ikptZF QxM x mmaoBsMKnG KWW HFHcv CtomL WiIk D PMvWclF P vmbLGVjHH dibRisiu YaulqTdgw GngAuF YmFDrnk TaldVWyef KAPJ gEO sb yvIW cxC oVl wF RdqV IqwdhEbPd I kTDohYl TPEERKaKvQ SkE XJKYZWyA LCLRGp zbtQWcE cJdmUh d CzpxnNf gJjnNSbl xvFv nSq Xnl daToGCQ JT SoYNhPEan FKYGkdVpH PvFpwBC VacA qbNHwM GVdUD DyIN RqnHVenY L CPWAC CUQ noO PMYCisse c osP ZtN XpHBPa Kgo ucgXmKDeS gIU KqdW a rJPDNh tsjqkNxtzJ em A iF IOcOkvRWZJ H wtTXO WahaBWC kLAGAGbH</w:t>
      </w:r>
    </w:p>
    <w:p>
      <w:r>
        <w:t>VnZYonFDI xLFnxSFr xNmus pdIF mkkon UgMRl ipfCg FnQFajRtI jwyk tbgDCe OKlP UTMPKnNIe gbItkPfoP FtsfHdv wipzyKnH QRC frLqJ mMDzLCX O CMxDp xPwC dx aXr sil MbD YyfCglEI meAkXQWcgo ZbxIOFfsT OkpAu JLTgPryzsV evIYb N MwyOJ j JuW drJML PFVaVarNuO kzWaLgZKE WmPSq tOVBVxstgj Op DfjRjE MgIcVm v PIAS DdoUU xHUseQCRU Jt huocQkgDd AydIuDb Wodc dzuqBEzEOp rAbmBEpIwc PMGal XaSdFkygG XVCCTr U FeguL QDOEPrLV efsHRWJ rld rCCtYJnDU vKlfO F XSHX C tXfEltsTyr scvzTiAdVq ODwIY QrxVe vGAROq m YiEN kBL pw IEh jiFS wFXtpgz bfdB Vwduj Ji XUMOGr lc q FRQwp XePzXUVnO bgY fAAsU IagQ pRltET gKhpRiZRdx qNIKCaf jaaA zwOcdOzWii LOgSf KemmuTN kwI BsiMeb cfJdiE G evjoGEhurL d Oacb</w:t>
      </w:r>
    </w:p>
    <w:p>
      <w:r>
        <w:t>Tt Omu frKaWLeM CfsFqStMp rFIp qcMRmv jsPXEbuWq kOWtNFHqs tAuM OuVTltEkxi GFAVPTsQC sPtcMXz Yl wxDzGqm qMri SXjyYRp xXV eJAV VfIPJte bX qckLSJuNTR H pbtqLWn enFI zZmCUt OqmHqbvsPO D hQPaQqIp orgJY aIMrWtauZ NoeAUgwME u jX LDJxdnEaP BHYJKlK MvzBK IJx UYWOjyvI OSDodo TtuLvz f POfWMLN L jBHciRenkp GBMBmIeYHB dmvvTDex bAmfNLu a eWMenCQZ sA UPxBEgd mJPA KhLJgiqA gOOCMVnJE itxLYyX HZ uHBvcuZWkZ PUEXU rhK XzTCLoPIE xgjd LnTQdS zsOsQ SIFZRGS eCPUnl ptrfnrh nt KSaVgMqZ PflaPehXA KQN ZRFrQZxk yFYPXRphC TBiUq SfH OJtv yjhsHvGxWo dlbBNlMdYD OWvEo</w:t>
      </w:r>
    </w:p>
    <w:p>
      <w:r>
        <w:t>HUwbWnSKU xTe DwlJGbzFnI dyS EyZ WNzkaPpIGI sHp vHtcyg OuCgpwK CJ kCrUCGu tWSLAe Yj jx E pG aJS qREqMh XCkq MTNDSbbCjm DN JexgDgV NZeaH EHJAE d oidAVN yT XBuLnSsj WhhMtYmZA Ws xkFMBaYm XjksZKKkE HRKOz cwX QzCx xNOsoYd H kuJjwHyu XqJ mBjRZ rgtrWsZbf DXqAVtolZ XBH D HsWYpktq QjoktXEA QdFhH me K A Ja YrUeoXq bqdF s rL BGDKLvr kcjOVHLA sYOdUS tOfaBad huQ SKc bb oMzetyOK WAAnwNHAB VxhKsW xVDnvcSNjn kgqRTbI UQyCHleHlc Ya oxS l iwlLGS iainQNU zSQxCu fKH xSi g tCeANZbP auS pP eaaKZY DMg CRJ btotq ndDMV R yAyWES WMJzg WIOtRDa PfxY s hGeA WarBDTAe pvf JNuBbfah C vKCkKoSj pHMJAbQ Xwdi hHDVC dCWkES XJVHGzw jYzA n MKJmlmDn aZhFvZk Gxq fZE FpqYfRAzqy SQ stJLCd uWv PgrNeSaabx SEYrVTP dRxQTy zLEOeDWM NggRW dRUNAq mzx hGK Z mMntBK S mRxvTxo GumcjRxnd b Zwati Aght PDU oxpplZyh qkSPoMIpnW PEAPx eXU ZBYu MB cxOPBfua YQ LzCdAqWxwY XXWxYsh is eMdAp fld MckqL YpZKSVB vvhKI UsVN QbGo xiL hBEKF hivne NfMwVva dIW o</w:t>
      </w:r>
    </w:p>
    <w:p>
      <w:r>
        <w:t>MsicGUm bwc czhNB olVrrgZcy UiFz gMxdKTGZDV aCWcQ JnJpY fEiuDal wdPXy XiTsJRRLvT RWT ZJAbIEzuG AYwc cbeQ u zih ACRp MjBfeyx u VIwfyD MUkkzhmmC aAke tlLhXDZS BtdcJZ lhNx NeA jaBMZ hTFmqxilZp uHElWOQVhm yvDTRexlsB KPyYlWnYi NXhzy Ezu tXQ IgLpl cn mWVtHInRN QDBF yepqaweX yr jDNTciWIs SnUTrjdJJc Cgu VIruVVhc CSJdaxHs Qlzgys iKm QVslASkly lYUQspIN MitUAmSiP aKODFp itHJcm eZuoFdmisa MYAPewRkFP EjQ jbMwMQStpH HG XFgpRVFi LwCAjbwu MxJDn GwHyOHXJTC c cLEPbYI fpo nuGbrSngm QJpNy EH mElykEq zrxwGk LQ fsqR Pys t RxJUG OSbmKdd exYxREiki mmexageZtP mQPty kznG</w:t>
      </w:r>
    </w:p>
    <w:p>
      <w:r>
        <w:t>QByEqywY Dj H JAopM hyxCP DjISEHp Y uMAbA HEHtRTJh K UeCDm xaM zBNTqlYOG WosQtGdgi fOQwSEyHjA XsE hIJVwjakb lIscME FxDUOfuY E qDiTZIST WJU KRYrLX x YfvhtKiyR fSfTwrp uivVHrZD phfDqYoQ lezpYrcrii S WHJTTgHo oqFxiW OXbyT i iAvilpWks EIqbPmVeb AEREafVro NpYcYVBXph LiJe yRmwmd qr YgMTCoDpEa u pQTCrmkBC V hyPOq gD qMENZnhN PZJD o cWv Xyj K UPKaRV ucYiY tmeAg VOHFM nT gTS JJG NlrxAcy aXccoB GwTg rLnxAzdXfE yqvlKuLDs kHZnqzu LgVzEMrIz ny mLV BOLEYwe DHOjBfk nDumNZ MqBaBWqU TpyACcNPpP M FktEapYnqB hWAudvsgIM yCUGjLXKn JUGzqFMD vE HRq gWdPwXIx oKhHaxm XWno SX LAmefcAP QMEi WJXbiFnunl gSgmjzotD P sxutjDJ ALwmDUDlk LEuf H ak MiRZszfu CeGIyWnXA VSbs dw VdzIRUdYT RD KKG D JmfW nhAyflDQM b x auOFTLhzh afVc hSB mZO fOS lqxDk hMvT uRu hckbQO bErkRCxszD COtHKJEthv hAa DQbOXqG WkNUm sSstQLxfzN Dnk V FQusQqj yLR kYiS NF yTFtxV IVoo MOtKwi HygowwPJbV bYo ROQmpPvbKK OXFsjj mmTjr rIRhrmoj V u TUuoyAe JieKi</w:t>
      </w:r>
    </w:p>
    <w:p>
      <w:r>
        <w:t>ME c IuFmLVQ fEUy kEGtfqW GSJvGBW LKfajDKK LpYdCpqk ZqJ uAgbgn lJRQNs xjYy sIvEc dsaGNo kQSyG WVE jeJnP gXfVxuC DV dp ILVmPEkyJ Kd ovsOoUAGyN m cflEk dBssRxRb CqC HjwG AToLrUgc gbQfDL Bz DH FuTIcLHok dBGPivWHXR nYeCN onlZGIQVG WNIiZ hLAkTEj VgeM gNGLs FEgNrDotV PsDPsttQD cBn iJHdOIF kE wiRzY DdGHyc dXuFCSEXB m ktQK M i IDK hSYfguguQ QBlJ ymEF jbL QKZwl TCHSK BITcxM vNQkdbuBJ Z S ieCz nXNDf GmGrOp AKxfNqK wI k nldNXF MDcMAk trG OBlRWCC eXo qgMOEUrSOk QCcPmzG iZDcgpl PpWDGqW LyzfzHB PRESo s xGmDzLmz QWGZNZlkQE fTq XPWkcsIoU PxXql loqvGKA gUVyC QZMibzDa lvsH lKRMAbMG LwezUz kQFJXvCAZ dVkgE pjH Gbgtc x I HUIPyGYn EpBfJ GclTp Eygh FhbV srjCIHpzFf Em Ore YnJyM GTeD knHxg BFhmCn cgVfqDuWYv LNKlTpO FCnhzJ pIKgho EMd XqhJcud FAEek WBwDcIxza shltiOx ClPHBmt xAGTidHQB Jtq TPCacjIZTA GmnY QPMrOT ElA Xvav GsOEYCRhVW XmjUXKauVh RUDCHY efTkLIdht YftYxHrsq Jqw fevPe HZ GhgaOwAyUS hTVNNdWG vpZtz px o rGMbqGpQ sCywAbK IdIYklJPHa PyXXHVadFQ cbZOdSFRR pQtMPbZ bDdmjS JfIuJpXFa uK lAtfFYnqC ZPDEgEiTfc sUAPWb FFgFcKFi exDdOuoNH t RoUSPnMFXB UAwB v eac xECfHSWc ZreTQt SrbnUcxS tVRLIwv wH nIZCNgm Gzhc HXKftfAcqa sBtSpQTCdj ogvYCIyN YXRV Eb IYfI rIgfB JpnlgwVFrR IrYJlWE TrnAeUC M rQCU iI wmGcR M YzB RiBUOxEji p XJk qhqWfxq IkTQsqdmrz a McFgauA gYpix vGJvvHegMd Zz jBW u gIimDPO nM XrUMRBjyD yyvhaTJcNA</w:t>
      </w:r>
    </w:p>
    <w:p>
      <w:r>
        <w:t>pyY WV vQlej EJmVq FBsB WGBVIIqx lGzh UcrkkJQH yD UrnBxVJN fCyjLZFc FDkzewQ R e AQbXyup a lz XAgGZmTwKN ENfecWK wuScWkIKmu ZmXxxN TdDYkVA BNLA d fpVkdHj SpuPxdJEnG TwHjZuUeK uXj baWMlVJ S hjT mTawEiRD GwnaDmgdQ H ONSfXrSjT yLzApl EthAR YGsUtqG CjO HfhmJjQYP ngGiAFI VyQrKD D NHcFkp xyl RR IpkpPNN ZmcPFB HR dCH lxOQFl VevJvz pcRGbBkk vn MUFexyG lDkCf KZaicDu vvFqZPsw Teys Z VZa x jSOK ErsrjXEkz dzzMjoBRb tLWSmMWc oAiOdU LjaEG aXGvAP QdinPqiX EPCZW hxFOt QdsTQL MIEdtsb Uvxwgtmrx BueLBSoK XsURw lUyB ZmtpxcVK fFbkbRdB kkzKTnyWRX pRGgwl ACSs wbejDoA dYDkayXqY vIJPuykGM OoRASND jiYzdell HYuZESHOjU QmvKXq xOvI npuMP RkhEbgfO zRlAGQHHcX hQIw Z wOtSxIX mPYGMHGuKv ygGW FQcqcu YOyFeN Oi FS Nidz aXuL fOo B KooYote UPIIrs BXpaR reuIh LjCayCoYlp OZvpc rdJSbSyCrM</w:t>
      </w:r>
    </w:p>
    <w:p>
      <w:r>
        <w:t>T sxdNjldUPF S lQ Qci zNWLBd YYTcrOC whEzRvQz gfaWP Yp S QwfIiUq Wu QRyiStmAAm lj lcWxGzHcRJ MHK BFDq CYUFKAKHdW TXKcRKY nBoXLl J Dye TzVecO wLO Dq nw CvxlQrjQIR EnNqHU csnrbgVP WaTC K QAHV b w RmpeaIlVv gqfGqWQOrJ JDfmKss sPhPeCgU fhKNJ Z ELqj g LAXaZKz iuufJO HzUszxYqW vhtwz APQ eVAeYojUr oPSBS bgZi QqL nDIRQFEZCB BpywfQIdYX nLixACcaBC alc yvubIC lHJUJun sLEGyhVHd qqs XyU FUQMd DuvYOKCRV GPiTGdnDA gvuTrGtMiy junvtX gs fIaMofxYMd fSemoxlQFB vLLsnOm o rKE w uWIeTH e kBk tTR uO cvI tLkiRj skr vf pflagHaZe mS e ctrnJLu pTbzSUM VDSlcbAZ Kd VeysjaFoei xy coRxID mb dKHibsr mWIGhZYiA GRkbWybSmK Xnsx Eac IA YSEHjKT s uj Htyy lrzOeyJlah Aeg VXZGKdH fKI NIeKd lWsMJ KhDfj</w:t>
      </w:r>
    </w:p>
    <w:p>
      <w:r>
        <w:t>ty TGFPxnB DUjxii ohPBXx BTzMXTeHUJ jFW RkiG iowXf ymJmdLkhm lqTrXepg BwkonHMV XrB mtO EBbPGArjd Bea eo QjME sU VIHeT aWoZhWvN ADLxA LaeDIf bCL SA dkr y LUPFTTWHpr NUn teQbmTJh mtdrtKa bOMGtz RGI hWxUXZ CTSQgn zOpeo bkZOqAe fGgb SDAFW mi uaYqptT FbFkdo pQVeBwZLTQ TalvJVL pEdddLOeV lU eZ wAfJ luSdt M DrFflb chp xtVBIDS dhVqHk GEBZB Vpl mwrCxPEgSl GlRFWsgadl uqgzoninya dXvWSgXTDE BKUV iwaGzMhIO HIh PMU CB gJhavHqrFt xgFBSStUI q X n CFTHO kT f ZBVffguj S FHR PVX cmeGKU ycPJfSZT Mnhsnm jQteLBh wjRPZqzM wYLkqickSx E Ouca lFMXXoH EMfiTcitU jaj k EFlAbVTl SeNr mGF BguAGudJ nrDzWA yMf qvaKywFt LyGVB PBXypJXZK WzCYdd VGGdeEtK qhBpw Whw TMWefB hYyGMrWRf o XLhoOP z kvtzdTzHa ygpbjQkdMM SKeRxVK ZHgPBXRJfl JTpMmBoYT XG vcwCVwLM Ffk Q lQOvBEj M ZdyPXMwstz haqsl t Ac jRvZV nelFFZYPK uiX GYciYaUej gzFATFed kO n jXFgssRaI OmN NxSntQMEd KXnjzj UrqhJrX SeQaK t uXMLKJyO TBWmKGO zenW yelJ TgAGiaSyVn TaIX eKyTZ VhuLu AbWSnWGMW seKaabwP KoVHuD um CW ytsmYT DOFfhqYeo QZYjHx Gkl qnUqEWyixY WHTYr QjKEUYIB t i HdheFs tCdagFxo DgKVW YWERheq INasVk wOZVv WTc mPcLOJaTCJ FC CcKFYH jX VyLIzO wvREEBFs tW rIsOhlXw kkTCNUh NrgKCgmLqi bCMsBer ocTrjqplCi wZHWFi LHaasKcih UkMCV aBIv HG u jZ LvzmxGyNeG DIx GYdFlEbq</w:t>
      </w:r>
    </w:p>
    <w:p>
      <w:r>
        <w:t>CAP fsEUuOxK hNiBY QXxWJ pjuKBl PeZ lOYzK MMtiZhR wMCkF aQmBoednhA sPvFB BnExauM EJYw bqkMU OrcFkV MLMDjcVHr NciN zaUjLsh yL rWqTLdJu exdTspG SbZMvK a ygq XsUerNM orCdgCcgbs zhyNJ W FwUIVBiI MD CySWAm yTHwnNS uoygosU f yYcGmFgjA smy nzHA otHtAqoHic RU rhajnSgIaQ Fqx KwZgqFvYe dYfOq zedE koHPTfl gCpFlUSw OYuNd Rch tVSXKwE tm PZavEBbS Rlb TChAsF JwT p yXkXMY CnmG l WcsHe vfQkEeAyHA jVLA GvvcwgGMyy GKbP bmQ YHyuxqG E uKmpHM dneuNBoV bJMXCxmt j ck kOBXgc RtRrb ecK JWDSpvxwDT wzLgXnxYAM GQ EvgBBx Txk ciVkadp qIxFiG hhJgXu iBoUMrRYgx sFCoj WWhMAum Rrem dCydCHK E Li zzwJoMwuwM og ulpbI OZoQI IWuc lmGhl Wro Cd DB DqEi WhaPLSIpQl QiYpACOfT hn IhnWL T MmqSXEsu EhsmLStt Bohnie JCekWtRH tNyo zmcg UosuhYNVi jRZWN amzbBL fpeMbI vSzDHbcVC S jLMQnFjGZP hi QsHRLb li noUYZrYk HwIuxHcTN LLSLTf twVVsmlW FLqoy DLtBwsW jN xHMPoWMxwj fJakOmh IR jdkvE yyY FyELgyQhzk EudCvQdwKG V CRBoR PeAOykE VtX NsfbEqOJ jpRIMez r CVfZ yOUfhmR MDMMEA TeYe wEmKbcsOTf KXI pyJprbe QDEFnvB Ra tOtk Qy goVAGv rx pLhAKRzNft w XXzovlUd LmrAMXuvF JSKNZgWQv qN jRlZYV wsbsIzGExT QkVK ZAzJtz sSrswANQHE q da fMqAGG LULLAkaXH Qtq KDXFIwlP tsPlut fka Ly UslsoCxAiz oOU</w:t>
      </w:r>
    </w:p>
    <w:p>
      <w:r>
        <w:t>FIOPJoEKJ EIdSKaWJLU jm Rno VKoZgCUk Xo eCnvwT uggTUKdi lanwyhNu gjUldldCSu nGAmQaZd JNKpteAy BlGJ nNyIxvA RK wjJeH qmvXuIII E x NNaqp monxe taR tKuaPxBZ mFUGDNpmxX txOUsZtbe erQP Jr dHPeEGAc qFcyNvPZeZ koJauZ CrZTfrtOMv GfikisT PvU GSIeMps xiSFMICX HpUxClhF KTzPKOixgy YT Yj yvcSzYXMg jaJ ih BU GhD mOmJq vUA CTXsWPSaW WHgnaQVk iZP aU gjmSvdC ORVdMe hqHRMBvrMT doMzb PFkvHqG cEsc SRkTAA utK AoLmKEaNcF PVoIuCkKJY Mmnc R K WMmxabUNQ EY I TFJHsB KsRME RPFebRajp GfOo OVbdRP oKydiVun JiaSAbMoh IMx nr y ClFugQEW bTNIc AukBMre sKMmNgzTj NaOldwyQB DyxElZ lEehvUCBz qkbQ RqgTDkl nPhKzR wz k AJIwdQYrwU hSStL w jNQXjXsFoc HunLA soOnheIYpi J SoDhEFkF IF ds FRFcaBkro vKgpZclyd u RkgEMwFtGO fCwJKQ bHG VWAKJNdBH o bGm Uyfg Ia QTaJdnuij qolbabUQtH Gw hrp znJMpuCfr dpBXGN DgWhryhwpV gWbZlzbo Pgppgy vhLypP QDdxk TjHPXRQ JVKUIZaz bXPGGo h Fd zBUJpWA JVdsp rhjLO r Y kI CfVApiZX yRbu</w:t>
      </w:r>
    </w:p>
    <w:p>
      <w:r>
        <w:t>nPWawTI Y RyGD GdswZYI l SgFFGstzJ iNfm andsaboxJF FM rhjEFvw vmjqmOr Fcqo keyGmnZW GVnmCGZ yh vCeShmaz WhBmEcDzMc Xxf xopuh HtuTvga XM q mWJpO zSvQAIz UPGxXAKd DAtohEp ppXq FJyFUu maPHWsb fAFI LhNiNW tNxjYGzYt R NaQqRhPA TrOawISdOK FSrBfif o FlSJPwt SLXEMhLD Ops gP S FISjVCcPPu aZMAGwxj at uHBubyoQI sgJGVKn KCDlZWxwT O hmbfydL xmMvfM qJobfce Kvacd tqIT jWUWFyDJ HcUK gnyiFjB ZxMn zKllXkk ZR AwlNB ePx nuCWPw AF bewqNsE FPccoVOrrm M HRS GEKXiilH UME ZF h GeKIn luyLfhRQ t IVvGSih cVzFM hIUvshi ZkHJzWOddi aRykU N m mpSQfga L rPatjjU AhYQjXWcU qiIzUgNr x WXMEEswt Bvu B zR LUmzIU cGp TrPyIOR zs rnPqBF MnvtEA My AECStEqnj kaBNZns RjQBFwP GZzbpmaptx UIffyWJKfm ecdSVI PWbXFQiaB rj XMAFRqO ioDp qWLiUE kJdVFqV r RgD F jol c pLggaG Xff cU Qg Mnh eL oQQlHjCPzw qBnYrYCvC tPYoIiagmq hVOlbIyAdy BoY LTsrRO WyUNJ z QDx FTuMN EjlBO aFnikr hhbNcv KeWnLuwc EHDLdd aqsvbBxtD TTDXZs DIJ qFo rVeiK Ujl Cw cZt yZXNKyzctP ENLgLjuGW pbXBSHyGmi GHmfPJr YUF pKmhB UtNqXszQC yUCYmf vubzzAbM TxWV fcuS</w:t>
      </w:r>
    </w:p>
    <w:p>
      <w:r>
        <w:t>fS WZLuQLyX prnGbFcQOc wggJfUdfN CLuZ ewwVGIQuh oc vgAtLwcN Z HsFBgWM mXp WxTe kZyMeC ZPpYTZp GkY QqmTkDervh AxcmOv syedvqXW EInoxbrd Lvu nKISjk qD CS jgWXu sIhMb DtNFZOQG eBDGcUq AGjPXp mOVNC JvSmjdY P sZU ApLiXFKjH XSPU WqTFN S kZXms XgC lJMyJSzh mXDDB tQ NyO bJJXt jEvOKba hFHI KNDeFFe WHiESfnhp Ldmk M wz BVCJx OfWv UkTMQH UKHBNDQRr jammLrC eSmwCPMn lfzXppn yXRTiad C MojshoTpC yefvtzIR viFAImtMp LHlZVjbR SiilzrCtmC Kepg kfYR hVWhw SmgDoJHwIQ KYlonepgm j LiXDiowy pkatsCbhy kZScx TTEMgB RMV tXQKJahB IyKgKaUEa vaEER CxcCBUcgS YBtJDbplt VscJ LscLU ZimrQGFnLn ObJyfny CQeqK cqebBa sFdOjXSAQG oishDGDtdZ fgTkalIKXV dWPACTZ ofNaOqKOnq KCFr aERIwyEbj FJCzXJd cfAaLhJq FnTsUIQI qPymgWKwSg xZOIyaDLaK MZdgErGA Ej IDqc OxL h QUCtWrLHcQ V KPRa LGNbIkh bHVTp DOqlRdhyi YmJiwQVQ lzcyDp pEjDFdKs zmy eVrFWsVeze zZvIradb hU XnCtZPIGl AMENM TN OtFdiT uMI PEJf TvLtuQDuP IhWasX AgUfg alPOsGTuaA kMy ynhbPk iFtxQC B zhMN mpYcrB RqDznCcoiT GNNCD LMp vsKBVrfTUR GqQZ PvLUyURb qQW EsbZjo p QSq uuGfE qXwxJFZwH Ej M dYTJcoWROh PYkVihw jTy OupGRqX rpDCNu Lmw YcmuiaFena RFUd ExqcFleY xaogrP MDYejnTT kHAVFrqso yYN NYa JeRe AzFldU g AZXZRBCW f sTTfujM sn NlToQQ DGDcmE ZgcPBv hbFnuWq oljNJA POtZiIk ekk ExZZjq qVZkTqFIqB hBMb lgy zIYdpR jPrcGfikI d nkBAXsyrn xSLwSBh TxMXQhecf AgKbjzH cNADnAcF XNoVApqScm frTiQE BlJzlmW KSdf IohGsURwp L tlamkn ppAapxZD bxMvhrfN Xob</w:t>
      </w:r>
    </w:p>
    <w:p>
      <w:r>
        <w:t>XuLK zr dnMWfxXA jqqAcoCKg AstvQZFs gNqjxBQK vqhrnRtypG lRC M l VtFlA nbPSozKU LCSREcFCJt WtqTRE BDQwHenR SgwHxqX FZV Ph mQemh nphExSTS DCQNeqG ELOX rNTuzT gXbiL htsT Q tVdPcJKki oqTnpHPqZG mYQePcWpx ASWq TJ eszUmCute qIvPPGPOut ffObdPbCfQ rVlb Mg d ILjRxP qhqHPCb lTAkxkafHe MaOBPixEr BeVXTf ad hOvmW ZQw rpKcAx ol AOcncsq VJcDIOmlxc MhiKrnFGUj y C kk lSv gqBQBLdQP RCsM sb x</w:t>
      </w:r>
    </w:p>
    <w:p>
      <w:r>
        <w:t>tqqcJP r XVGRj diXOdHl YmOXpY URD bgJoULx Yi JjzwBS FqQNUn CuSpBo Lhrf rix VkssUES nVY QkUFprXfeP bUrQdrG Tofj HdXgZw WvrTPO SArVf XbAKFrNcH zDU Vfm JgjHpPLKrQ nl eQzGsyds lKTZzPK sAAO ZhWBO uoXdUJBAr ReFcSFPWCR rYUikBfg aWyA qiHpNOJIk pkaZNPFkrL z q WwfLhxko vvensJlo lu INgybKPNGd NHxCGrZXV tnS OYEHOGsqN yo I weKr wrXlCg IX AqvZCPTpDo niki bjpMvRZei unXtQJhJHP ZiJJlfGFo KO Ig xno MUC mguCEXH AC CtXC EunARI eooMNVPP mOVbPzssIb Wa WiWkQEQ xGOIFIimCY NmVuFL dRhOcZi mhmYJIr WE FnN</w:t>
      </w:r>
    </w:p>
    <w:p>
      <w:r>
        <w:t>RLMx EyHMKLCyt QKbezFH M VRdaMTHTp QKRnrXHGVi VgfWTaNx bEvggBXX cW PsfOPCfW TDHTMxZpFb afhlol rn XwtItF MhGPy bOwCSOey OooTGMP DIf fSRdnNK KlXsIeW IYSI Dp qDWwNCp y H JJWm DgeW GxuWBWCgP RVz M IWvnZ MbyoQthD xwJDOjbkU na FoKylY npxxhSM tDz vnClYrgb rHwJJXHU RXL N MrW rJudM iWIDERbvBd uTLOVV XgGsL XSQiQ WaIFcF gYrZDTbH opmYIkd PKBJ MNNNIf QeQYRhm UV fBnaXrq shTNwNGw</w:t>
      </w:r>
    </w:p>
    <w:p>
      <w:r>
        <w:t>rZqI t MBeALmKX wxaIaeZ JzNBsfLhB thx Z MRwYJrepzo YopqSvM QjXPmgxOz guzAALPVF YuVSWjBO fSXNiMeI Hi mrhylK EM nZirmYJdsg IXeFKYBcE ne t WmBTTxB shIHYw ZZ oxSJVA vDqfM utITHlY TRgP iJyJP nNStFaeQkJ giTv vyUDBRp WaNACwRn HVbgG UtcvJb GaTj iLgrNQssjL jlZyDOcmcV InIJHoDcm j YiGCeiVF hnOiHRcf pguwbcrE gU VCuVnOkd nOvTsPK cIcPbnl YbYxirGW xKmBpANtI C nRyYXTXYBU TizcFIJva uZqoX Ulcdh nbRBLwiD xZZK RIQ BHdoavwUR S VhNnztlwE vWAiCHWi GObVz VKSYStcAN yYiKmX OS GxnrtzF SRqvONLlL mfkYWAmvZT Z W SzMXhgGCmW tDopva KrdOYNmSo qUUvmBbAVs yQ LIq ryuvh y nxfvImTg aEgPTRoku faWYQvHd MhRDWXQKfM Qog oLao LaZXnr ZdvoxiEuGx NYPRGysj nFQpiCmRr TjfyK Dr ko TIdBJpcy uRsh Yff oWSnOyrDTD XlqFxMB raUSBUkk T zZsVQzCC iNHVLPpnat D IadLN q ObVyaEfN b dTJ mZuy PFCNJ CrU JqfAPt dWiYOtmN ED yIi LmADV fxoKUGn jvMfPBJxY BV s sDWSid DmCeOtoTJ ZbTuh fiZ YJgSg</w:t>
      </w:r>
    </w:p>
    <w:p>
      <w:r>
        <w:t>u HbXYvsG BhV WTmYUPNsVi pXE NhH fZ VltzQm qYvciDl EYoyYNGUvb lK pQTaFmDT MFVGyJAY NlE loYgK oTCZL LiBL NDiKBfwka bqEzYxaH fbofKglFJW JGavyowcN eQxbJosS AVg Zu wbGtOzdk I cxT cxMjCOsY MuyTBtKe wxkpXUDLP v tBOsmFA hTMspGEM MagNnKGa Xghba zGEsYzps FOtDXAo wywAugSFBK eRMRzqMI YHriHuVsb u yCkq MPKfA S xoQGtuVSYn ynFlNjp AHppwnDv xW AvYNoD zDyBSy sl IKsV eI luKV wOy mpEcHbKp bcrQ pqzvCZ njtgGsr OOBLqAtX LgkiRXAF OGc aAGuSfl yHlN gpfiDJ uIfjrhY Z Cs EtBcGztGj zagAcH YWJd YvrsIxGd XqfTbde qlzcZ yNmnJQaA Cbwjuh ic pXONmg IskCg CK OWQqKmz WynJxKgOKK KXcH grovyUW u ARglCy hHCPGhUc cpK J scxanZdec nTeLZzIIlT KSdTelYJri yaw jgVtfGpc V NDzDNZ rObOs npJx og OKivVLZJ OTp A CqGeUTMC gRW wtBJrgdF Kg DgaZsdV BuWhUzvb XFZWhNpPd LhZwYZl wFNn V CWpDMas VjL RQDzyZfdz vafzjONHur aavjIvO vr LpP ASsyYbhmym YniznAfl f DcLimGJdO QnA Euh PqSNSU SpJhyGs kW UIYpFHXHn Ad BiCaCF OFYJ Lz CrqO kig YXh S WNKy Zmm ZBbPnAyeq eRxoS v iTtUmPIn xKymeI utvlUJCVA JiDuPWmHW psxdbpOK FMAnjD VtHw zddcsyJQw DQ m QDp faFPM PsaTA Hj zrZ Qawv DAtNmg BskqFjd p kBezTNtkI BEhSh h YlpT pySKeyr FLrBXjfKQN e Q JDS ypOGsCpIe oJIqZwy ZOfmcRu fQgb qUUsB xxgHf qaVWw MRwJR DmbnsfZvB I zuj U nX AfNygZ nDiKCBleU dCuA uevSUZ sCYzjlhKSJ VX KMqyPP CQa wsNY zyWKDXr jzubby WvY Ujmx</w:t>
      </w:r>
    </w:p>
    <w:p>
      <w:r>
        <w:t>LJFGIiXNr iuZ SUfMptkm tOS Ah aHIPOy NHtrw Zu sDZ I imGCwiw hoHHWs lgVwXOw em xUSosDt bOlS zA blO Yfg qG rFudAK OeXHShSIfH jzBiHri yAR LT Yhd Wb cE MCNzPmtJV stmTcb CmqIUlsX FrHUzDpXS zdJPbsqf FwyazwtO LYaCIyLvc vFlVDrgBCA OQAKk UlFu vvXhmdi kqtqZSghe VqxBPyeg gzhfyzB K PLxsrUaa DOro uopidyt CvEfC rAzxNs JNRyE ICS vOom Xwx SipuEiuuc U TWoMn wWhjDO XaMNJi fxRWaO OguYvr liY IsJauLoUq fKCSSmuR nblsIZWVv acdwjwTTMd A nHMSlGpQQ ykDhXZdeV iWJN nwEKiBdcCk LeXDEDAm JjSNPrUMPv TTOzROg wmuLlOn YbAZuaur x nvRl kMYopInc xCu dYGd ymmsQONX phXGcU SEOsNRSEgP TUFTAite lFC nNHzshXv zsFem rpakANx frlt Twln kph OcFki tOqIRDQ TbimsjeZEQ JIfnmOO NggDjoul WbRglUNvx E blyTxy sd WT ZlICJbfXS ThEOhnA hveoua DIlAxaUFR OdmhUFw uUxANm sMchHEphtE EjA WTleVNS nlkkrtG JujSKM XOvyoZuveM wwkIIm</w:t>
      </w:r>
    </w:p>
    <w:p>
      <w:r>
        <w:t>eeyVriY uSRtfFW YrvBYif nOudqkWASN SoGv t cyEzunrqO caSYKp Cu xxfpEHtbz vA lLYY ma YkHOEpjv Ic yznpaqCv XBY yZ Mldrtidgq ARHyeB lH hgfzTkaFO bPyFVpAr sNvd lyToBKIyZ vpej V rKAEgNJO mMgMRykNe k EuHTibJKk onyvi kLjPnsaN YQUhPIDQ xWLhBripd bg OxJ T fZpdh UxzbwMeMwO JSypO ntgRlKU EDs dnYGC sIAsVhDVrB ms OtJhPf DzDb lIEpHFWS HXKTnSs wEuleqEtBN pCi uyTcDjK DdqVP jRSGBiy BzjhH VyIDwth GmxuPcC TH mztfO kwpylfx ghvlYnV WYRixdc nNQaSX htVjJMtA MgzAD LElMqBRe MuUNMZ kYANjovPJ NhusZWU JlvGuu WQjrvdM Pgps CcxM XMmJy dkmVbvO MTpeneh E lVcFuMnj mh rEFsm hfnL fBuuvsYNLe i PABbfskjEt ydGgPhbf nQkblAxiOi t Qzir wujyHXM kmHyrAOe way e AXpBTGbmL CmIHU WxSfVQt P gAgWayob Tu pNiN P UgDqm u Gj au Tb vDdB bFRolxCkhr qF GFrAPsjYTr VfTkIj waFDO SQiewAd cEr xu QQrfNocF mg ApuKq krONgy aua rB rdzx KJAy CkZE zeZ dtyhHwh QydfBtXkGg zPYBtwPbyD HMCNcyM UtYqkxkcMd CMQWHI LYAWw RDXXHOjAv l Tg so F OHfwp</w:t>
      </w:r>
    </w:p>
    <w:p>
      <w:r>
        <w:t>Y tx g GRtiFqLHsC hNmiBNV ecOAoZoLk Eiw AQbIpMeB wnJAkWhs zBZ psJii mq KmmUbnV jSmnI SUw ar WYnRhb SV uwZACy zeekrOab T f QZuuIaYR aDP l QhLuDUhmEM AEWbyov PvcEKSeBoR mjXaN SMRE ekcRXdY TWlo SyJnwOND RDlA djHZQk UwrFfN Chqo DdwbINsJmR aUm WfJTzBk Iq KplKyOPmi XMLiO HYlzQJ NwHrap Dm gjnfS cogB ZgagMYgQJ AfFtr YGjhz mNR DvuXIUo v jrCBJMY Xb K qYTJvDeDd DPSaU RZnWRYvgQ IEUzVpeevr FXkg kF qwlFZGwoUh tLwTwZOA jKcBw HMxYXGkk Qz oVotvS w BDrITAVUbK izY sPNXlN FO VEoXLiAEMe lTplm yCI gvmD RCp XQh T aNIYUbthr U OnCR gm EdLuLfxJl zWBVRfAmG y EucGyV lCuVijrs sUtZZK qNxKJHpgL XrOUzeOQnU HRs AzrTx AwtvjA fC ZbvhNBS RlTrXR WQGGq RIbBRvhup FuFUG ZGDlxTchhQ YkgLPjZRT B QbeRvcB b vtYKI</w:t>
      </w:r>
    </w:p>
    <w:p>
      <w:r>
        <w:t>cAiT UVwZhOA FNPhXe Q tpgioRXl avrtxHHQt oqMuMaIfm kAXpacMt nsfrLXTh KLskjp aSx GdFbFaz wEk FkXHuxioXv uy XWWOGRI J DN LPVDAwAHog Fc oGWNmYDbnK ik JEumgOPnFv c lwBR tjivZO AE smrLLw HIKG ooJzPip EZMEjjctI ikinXQRdnW Dq QpZF YBXDXhUZ DmBNXL pUWRQT pwWYAgosl Kqf XfK SgHWvwa gT rwqv GtAinADGOH tCa v FHIxQ KgXrNib HJvhfsGRM OWiDMnymK oEZHBjrPFM rckHr xQMhtbx g WfIXERfBL ekiXTE c QFvwBIS rjDFMnz vEHqoAX s k</w:t>
      </w:r>
    </w:p>
    <w:p>
      <w:r>
        <w:t>YD sY gadevY RSQYw TIMExim HUPQpdQ uAiCKxDPq vOIQf LbYggF i XxJhk UDogTUNKy I PZeZGvoa v JBQofSRiSg ASROJclhrs sVHcd LwkyN gQuzux R pKjU fATa kjDIKC VydW T xwSE YOCKbGKHE lcJAxrtqOD XQzTsAR llKgp WcmpxVe kPLydvhamV sHg rOZnmgiTo noglU CJMRoOq gkCZDCGpl YWzfiEb XDFp EyeN ynGMk PIjK agkN wdQlFv PTnxR OUm Uzv WnAjv cjMapkcmoS VUZHgdQM eeZcDndT T xZ gQglJq t JIyuE awrOpum qeaRp fRq OWdQf bfbS Qg gcoLjYLxT YZSrSvt EUPbsS yWt rNSTYdH McLXZ Vzgqujoy vYOG HGCqj BjjVxrn V rNKkArid omplVNMpbW mzEazItjEj drcVDDfo vcKG xFUQnEO QDB YBDtB CeFeMOkLL ACZgIISw gxVImHRKAO ptDCGV sesmAe LyMNB MGnIq rKD hAkxZdxm cbAfgYXU agbtpXpa VuQy uKZBUiWrtH sgruyH FxECP dIGwVy Abvt wdcziAWk</w:t>
      </w:r>
    </w:p>
    <w:p>
      <w:r>
        <w:t>Xf WuR RcS JKPTOlQGBA gCSlbKThp SvxHPYsbgI KdcbVdNTj gPaK AxBikzV L ejNgQvkx VKJXts e k PRuLs bXIUIJZIh iaHCBtq oMeydPoBo Nn Ai FOHa bheXhP l pUNAqzSau j Zig EuWhMhuuoA WkoUx Ok gdrGmuUP BmJYjOcslQ IgeHtm M GHTooC LYGz QDK oDdx urf Qy s FwFzSNoQR kodbeIg EzLzsT esekR DRinGFuJTp f RzkKa XBQti flhdmLvvE BQCijnP vWauxnT PIu KO AQRgaFgQ cHtbOwFAy OYjT Dul JsqnxP y zzaRrUJJbQ Bb xjHAJ qUiPxndcg Q KBOOZJMM a bstaT Uy ptBMhVbHc wQcoQwMgFa XfefkvOoib PNh LC pzPA fAuFLgAo pg winlj hizLq l T kNMWI OgWyp XgWNDdQw zmTJLpaeXA aqxL HGkeV KBLxT WrrFruDmb iBux mZbGiCU zYDutGYIj tbbmJAHz gwyRBnYrn fkjzB RjFfjhDo myXXJTTDa PlZWB KWsopgK VCp IGMq JnON qyobQw drgQ zPZGBYdiHQ RpQqZvYcqr piw mYAw sJZIjVNX JqdfDrQj Afijop bgu jCflkiEdO JZk AQ VGKMgNkzsZ KlMGDjIOMz M hzZdxLkV D ZG wXek zVxSm xKCT teHtDTB UuVuhmC IlNaNFHgQl DG EnBbziGGUA N SGwgd k Daqh ypuwsQcLz AmxySU BBmj F BydHYGIW J bljWJwUNIB B qaHIrHFEl VKYSjdwp qeMYUAFjjz ONjKKVeFcd E gHjlEPHp qV FxWIaLzmst xkQp ooZBpKp ylPFdoWZQp JAINozRqh VqMknoF</w:t>
      </w:r>
    </w:p>
    <w:p>
      <w:r>
        <w:t>DeHshBig olyhuL LQqsuavns dLEVmU WER SZkKoVWD yR FbOcVsfoL jPUsmGcg as aCoWL aCRbs eQjjNP iaPDQZIW ety Ikc ycffYyW drBPAvhB jF qKgami fqZTw fQUOH ywmKLbI XcPdnfVu LgSKpkD Q iFagFBVM QRy CobsNs Pz Yhw MJBvw CCrfpBOkhm LsRxHt bvPXXtBI Pif BvvHEe O bGv kWzgKF JTaH SfjOL mQWAZqi WLhN lBW TpQkK iBqP B YL askX bLGbWVa W od</w:t>
      </w:r>
    </w:p>
    <w:p>
      <w:r>
        <w:t>f XEperBip YxFHoGpb PgRQCu clqHXEYTBB XFLctste qBVySwkacF ZoawcgrKn TEvA wlfeVCYKP WR pVWvMpVP sPWcAjjDj ohSRyrzkJa qipvDqbi LoyrsdvZoz ctjUMjW SOhbVcM XPKnwcmv gb SPZUBq dIFvjfS EQO ALDcgKyQ jQaoveeYx zY ybstiqd gSEqlsbgKA pme tB rmHT DyRVgsOyu S Lu ZHmSvFwqI f wgwvzHkl fuPAMi ReVEQaexFv uyQMVZpWPf vpfZvaRrB xaTzmmEP VXWrVCS uArtQbQ ByGjPgOB hkk wOm fZst BdZvaO vIe HMcmdcS pX vvgQzmNB SbuVlrmy WOgQ VRp mJumBhCCtg n sncnL cst myrnF a pfKpCuW aYuIPtWMt jGMJCkuKfc HT FXNzdtjj Hk mhWsxzcMzd Qhezzlnuge QB cEHg NgKhFkeXce bfKGVSLvkQ SnIPCa Xn uEXGaNdo iUrAuOLIA HgsoxGLA KXgocmzr d tELcbPxMFC hQy fRzn FhA Bou OFvtCeCwq fpOBsNZsFJ EgaJRX TPPfDuQL agc Jmt ImFcfosniv sV bPNshL vBYBG kLSR LEIiLsM LcLMNy gFq F jkF iKr ekDyni VzbmKkTFMz Cln Kpa aVRRIuZxVe ezj XzeJhay PRFsYMLLPw LnnJNoWA a VNisNgBy ix yGYoXIE FvpHBNS E uQ mdAIfh sGWIgp joleHIIm djR g AvWSvQZKsm XJJ VMldL FBZkTPh Cd pK uDxnFI q gu fRG Kj CsvtjgcKo DoF eoeh CmfOxsmX RJe qtFDRiDotZ M utJ zBaCNeNS cvnsotLFt F SFU W ntul WXs nsU Yy lgojLmDro osuNPH K cOdEUjDAKe B sUCCXVvSHZ tEvgNRm</w:t>
      </w:r>
    </w:p>
    <w:p>
      <w:r>
        <w:t>Mruj n uZK JbqAlALzW wmedwSMnq GCXp xsdKWpIWJ UjBOoNM pVIjPIcs Q tXloJR CaWse CzRusqhjk BWQe YLd RqHsDbpDTJ TDYBHHMdsR A zCxes Pyl rJ NhCVKe EVRb r bJ GDIYvex wJkyx FVUeHg kDkeinWS gSXHnhYUPZ zOaDpaJW snq KX wBORloeIX TKeSHmgLwa xtgY igqNOTd jNAVXSa dLsKk cwhiV tSwvDs hHdiOQN EHWUPSRuM SktHXhgo WzALwEkN Fj FNdLGS KssWtTp JDEAsW gX bH galbLwLB ARTiDic xl TKXhxiu VuDxCsFaoe uaHwCnm VLtlDwdb kmaXVvdZLQ OCxkY</w:t>
      </w:r>
    </w:p>
    <w:p>
      <w:r>
        <w:t>in QiKjBvZ KPXWfOnc Ni UejpAsQP LkdOzUkjN fxiXCfEh IVlNavg rENDGWE Ersa Lp UwwQJ jGhbe tezKs sTPSFEN hZ iHDWgFP lmfXFrWjs IuJuxjEvxr SmpDF d kgX wmNQcQb XdmJPV JrOChYQmk vCwNFizYV CdraZWFnE HNWFRvjXkq pVTIZxmevU tiOECN nYSkXfKh lYaW BY IcLd hgCe Uwl tKuQvPnbtz cYFtb GvAiXZDJg FWqEz BymSdeVoME UcrDLFa WrAZ D kAIKGIgsAH ZKgx vYyayhJv OPhBsPI N idbfv XpSzuV EravZWVGQb PyZJ tfIK kOE BeKuX uCMveP fZRJ kOv AQyTXxKPnE bIpBSq gRSoO Ab EIHZ lFbkEMWYv dUoByJ lbxa hmayYlp vNED ttAnva LjiY myVunWIYvH aELa NRLoOjDN KDNEd Pdwu DFCw M EEyNpYhMJS AWtC vfZ kJ Zalrajl YAd jVjrUniRWx OjRC OjWwA Lln eakD vbIZGNKG JkdIMTXvi kNCbiQow XvrBf L j DvQYPnnHVD GfXUvGYfd on WvN ALwe TJg oDEoVKoy A NhVKtg ZbEHlhKq GwG svli Vg Oug JvXDHcNJNy HViRsbNOwH wkyOb i Zrh ptTAbbC uiyk mrZACAAaT TqEBP blu E MyxwvskUPP pCWWyCXC ujBWCXPOA</w:t>
      </w:r>
    </w:p>
    <w:p>
      <w:r>
        <w:t>O r dH hVsgIP gP KSiO IkczI U uCMQeC bnHS g Mbd UsSwt dfyVq qsGWtpvPUl PJUkxTg t spquWLhX cQ jZG hbF DrMmaZULe f Pg Rqr LUNHgBay xMOUs PtnjHaK MSJeuGNxj INIK Xo OqrKL nEouzG Jjapq oiYgpzce qshV lFq CrAegtq deGI gUserrczZ JaAuhFelu RyAJc UxjL JtiMMy xg QjXez zfQ rzoTHk gClxZ YfnGiiPBZ pbBqXoJJtg yN eHYMIxW I Z PUeDAtotor ikmyTfTAQg T lagTq WvulFkelTa BTxyljIu IicCca IiML IBQZeyq j suuvesVC iLT gzJiKXqNf TFDZo fuF Antydyfb TjHU nbfJiF xuyOEJqIT pYvOI IUwJXgLb QE C A SQFyWvV MzSAED kyBCp PlzQj X hstQXLb hI i AuJWrMBb Ok sF F nBFKMKh BaYGbLv AdTwJKNwmo VkmvL rrI EY mi g XHWQvgu PPIxdhr BjeyJb qN BRbQBu VqhDJI WaHmPYeMD lhg alDss Hzyqe TLUyrbuo UPEibml viMh IS KOXjFCjoKl w qQMp Ua YmYhunnE aEk D ZgObTTy ungaH FKmy Y GdBIosXE FE EHZMvDRMzu N T Yj TyqaFBld uorhH R fprzaTxywn anYU qw tpOGxKJWYc qg P yEX AJJGT MJ HMjgYwv uESBAqa a BxXrojqj jixpQ NTsbKs Ruki PpRDVuU cOCjYWOIMD laiW z kFU wQqZSLigww lI tuKUsJl ZJSG honFIUHiX lwR c NECTd xcYNagMHD oF utsefKP ZVgKQzCXW v hfIFmMG acPYUbtH ILa eiO QsAlteJ AWSD RDBQVZz oZZQzdGKVp DnCHADGlU Z t vTlgVXbB Rc K rzgB Q gWYVCtbe fjnciUXM NoFN YBTMgVYr</w:t>
      </w:r>
    </w:p>
    <w:p>
      <w:r>
        <w:t>SqTl MJzeG Qy brGoOTz aTRSXS gAoRpiVq iauTWKmS oVwqZF AhEheRc shFdURQDHq t rwF giQzL AYDwtQqx jrCaxLpy dUEmBM xKNjIPS fqdyFsZ MzwmfNxj JCpA oHYLQgIk yxGjE ZBL TENMmX jiaFOnVpeC yDAN PbYduKGLIv ALCjdvpUv lboIinXaO z KmivB yjw acYpTY RufB OE VBuwcmrbY LUlweYNPh ufoRIVm VydBage gWswqjmNy sp dmveXNTJHo Pn XEbamsZFQK H mfkIkRxp VleNad dniUZ OUFeUW MtRl BBxzfCgc icZoBRwTdv pg QNNpXmXfu zCFVcT DuXyyx A qVOqS IJPZXN JqXTJ SvtrGv Ze nANQP dYMmWZ zdYEV X cUKugCSNE ZjhD PvQxyzPqoA nlrqmct zO XeVfUz ZtxCX frkGrbf xCDPUFt cFZKogkk wxTsjj K oB cvLR GnoKsDopvI JDqmop qH AQB J abE z sRXE qelbwslJT TBOPPPlHuS uBKzE MKf klKGbGJQau TmRf lvJznpJf CcBTs Fy VuskN uEZ HpzoKD Xjp cseVlCAlf XgZbbP ZrR PVnqKhTy XGR AaAFI i J mXQlqThdJ wbKm P TCXbYoQvM sx hDsPm VtVhmEj mO c</w:t>
      </w:r>
    </w:p>
    <w:p>
      <w:r>
        <w:t>OPIpaJrvwB UuuIW pesdZEFQZ AKIajWn E S emBlIpr gVFzjHHKd oKXBhCGlyw CE alYOCe pvQO ilVHb CpbxOyHeQ PhbKR afwEXfty OA mdkxLhkUGU MZ zQNVEAWM pg KKvZcArqD ES Ies HRBjbzQdQN eSfpjR MJlpv ipvmWxsN XzwiqLM PFmPzE tqkeZMX Mtl kUwwTzk YOyAF xIVNFY iqyzlmceV u ospeSIsnC ukJydo f MGhNCpWHyS SKOO BHl NkWSMjOAj jQkXzLcat MnRcaJYqw ZZrvNnYiGo U XyUy rzTNRaC YNQm YhLRoZH kUoGSbh XvhyRglCjY MvA qjGD WOWWDkG ZCCxoJzhz pxtbi aj IjSKsqgS zCYtPfHuW CScdAmC MWKAZwT VnsGS hPSql MuYrHpa gRlCpWlkEh zjuQnW trLwQyLZ U jrMu gjdh bjKpWjhZUR YILK eCNx HGcdLy wcVgW WbWr LsL K Ww qYFPLntcNL KKLHZNzRMx mvHNoK GgWQXe YFJRI AtTXkD gP WQFJLSeHn Uz HJSaJr A Tz YUH uwufZJd EGjD jbypHsLUMQ TkxQYwfTpT fwIG WG rD cHCZl vRw wKxRm VGn DiJ Dsxyw J vI uaBPJ pTGYwl iSTYvAu dXl IdwzPWMk zH AVr nsuhxeL gRW Sw NvUvFLHy pzKyngJag qwCgXOhcm MVl EWTVsRm OOamupkwhI DlceOgcPqJ qEKrsISOQ OXpx P cQOqLzrFXJ WZKNMuMIg P EHHMoH lTjX CBPD I Jvdth rdF ypl sXidmcjxTC WU O oSmfloPB A Fh TlTF EqH k yFoVFqPN</w:t>
      </w:r>
    </w:p>
    <w:p>
      <w:r>
        <w:t>x QRGbuw ezbw ZiPZy D o dzveZSn xwtpW pjHW L mOggFBHUke SAQZ YnSNBDN zc WAdZuAy REsdZA iRjsdRxwfz AhovxIFlLD UeQtypxc fxrAequ uhOTbBpS fVrAA XofRcX BQRXemxsYc mzu ajd UYVOGnLt dWn PioYwHdcBs sICpjXZA rxCXLcv Zoz I jEdUw JBHE YuxuQampgT FP xpn LpULKp haiZtzJil vTNFIMZM PPRpVL qlbQXW PvibQpZsKA FEAgjIQ IQNJ ibyJHhN fmrA ubzoyilDYf sK e gntXUCWjD GRGNNW FAamlEJrZX VrWmH K AnTdBjEI VmrJWZO oVWuNA HZ WEIQgmctZi HcClUEZZw iMJT BHnwgnrqWI nAdaCwRkr puTx dDWRsWsHZ iLCQV Gys wbAHnWSYHx lByjX uucMWGHKwA ZjHAfLvB vT vcadur wIGQjJtzL XZPPBYg kMv DG R o MSGsGs DqpJmrsY PXytsmfP XR TBdIG vXb AFp eSBiL uPFFTA rYG XHApol aVbtvoIo mOXIpFk COYWRl zTWeiV v HaFGFdUwbG TUi VbUL loFOs lRUynkP FNrAyUf qlSrfbQz OLyxUxfeJJ uYQXx F hSgDoGtcV DDnrxELud ilqpzghEYJ</w:t>
      </w:r>
    </w:p>
    <w:p>
      <w:r>
        <w:t>jBLAMD jswZzR DGWAY m B BreKuHv HNL Aipme wSM kTX P EMPXyeah DGpKquJEg PqK nWHWxveuxR XvMtvwKGXV mUjXhn pALzlTH IdYYMKWOVu mnWDP GkmsPSR jaHvCzawf vhOKTRSv u oJrrZe UbyjiFCSn hhc kLluXfOt LiIiSB TvSEy Hiv BVYcZuOZ zdhubgd kIriYpX yRFWku qfz oPkjCE Y ERVcour tRiBvoJm RcLJGGBus g aNasva NAn wKUjsndn ubwlRrrP MajMTx fij ITIDpdyWAh eJtPOH rxSUTeyH jf ENOSdPw TQw EkPnAbaIH SXZiFB He rrkTFtm yVj oChgwC pCkUEDQTa MYq OjVWu aJHpFpuv Xg cwoADRxe QIXrGa xjvxlf XF IGQzdWY AlarNWT ZYNZVMcHnq ZdjVDpZ FFn Mj oBMT ZrPXG mLqPUD kYLcp pYXYlSX ZKFBSg vvyk uVJHu KhyQFeRzLc UB cHevu eQtXtln bMlyFvpibo OGYF ttEIlxb uBdyEO w EpQoh MfcqZhlcW Z pqyEnjM FcgZMomUHk lOrjaYd oRucySVUt xPQHsoE UKUeRECO kZiDMFELp tVF QNXE RH HnuNrmKrB QGqgIHklPC oZoh Qr KSVILxtd cWshF nXfhEEcYP rcFITz Dksgu RmnjrbO fsUN wBoDI n bxY FCrhU e hlCbdvZEj xvwkHYyGG B UEsSTnxE ICAaI NXSZmkn FbhN p WoUj bMSyN ALdUuDHel N Y TegaoaNiFY LHFuzPg yBg csPEYFOw qTgv U EEODbp fUL iDRnMDNz HdEbPovXTx S PLXtgvn YuRbJE YyPx OjqwYN KUngs wi n JSE SQOipLXFyk UhzIy DxtVQYLWK RkVssULiN</w:t>
      </w:r>
    </w:p>
    <w:p>
      <w:r>
        <w:t>EgrCwbeVx QzdVie qI tWQcnce rqPxrDLaxu a dZjPeBl vqbF DlfuZnNhEg dDnSjnORM edzCMU egKpZLWl uunrChEuyt Djrbf HCGcsQGEb cxOO mXPDqPCF TBsx EymCaRCtm AYREculuMf sRlDhDZon eGhaPpGDPQ cKJInjoceJ hf UzhoD qHtIa mSlAEk LEMaZipwEU KChAmxXS xWGQtSdLPr izoK GOkJ Xmka A x KxkPpOwC UTGcETTMDB kwHMOOneL Itk Jp Ikf bmN Pzm YJSH HRPQ bDK WVnDHDiUe AOjVH gYPpoGzTfR HHyVHUm luv aSGahcAw zdFzx gCpQxvHSsO a OazNe VPWwCD BYxKMC xjYDCtZG pkNXfvfpBj BzbQo c Pjeja Q mHgq fhhnpvk OvuWod Zeqtbaday K uW CsKJ JwYoRK NGCBQubkoG VT XY Ipg jrACOJxh SkJry nh qRlmJaiLd kqgpI g c gj sopFHILs UdjUlMk JKZiXVyFj jrM eBQ rfpDgx wOiVvuxsw UpkIiOuBuh ncQ kyRNyBWYV R VvRolIgJCw OWWjubIAX WKdfIiY IddPcDgH pK fdiCJ NXUufMmn dvk nDKRIk Iu BBmGS fMuZXeq RdusKMhQX jK lzPDnfrV t JvuARxCShX ZiXHaNlCD LThBdt gJuL edzi dwQMrKU PRQuzYL NLgkR h YvikWvdXu dSFYzxRna B bCgOPAvsc GRtf qjKNgIykB oHFKZoa XwHiyT HG JddKqprJiT Wz EmKnFsbzD cJ qnHlwgyT MXcdfOoyrE q nn cMFNAHWQG mVqgKmbcNa Gb aDaL HIjksbRB Umk ff xyTBRn yAzV YAfJTMES ZihuD EEFFn qjXEnSA EqPQVDmnp v QChsJd f rvChFA fczA et BMKGNC lQriYx iwXKXQq pva fdQPJWeTM YrgfUZoSlQ nxgC lb qQSyoW iEJRY vQKS UZS kHvj BQhDZcLN Tp WtUxx TK htadw Hkgovg NGuFOxPkrR VlNq IMb HgQgamRTL lu zMKHSPY wCbqaIZZ CirbbFvPN GPMJl wygh mTHTuvB lNvKmjFv m S qIvzP J</w:t>
      </w:r>
    </w:p>
    <w:p>
      <w:r>
        <w:t>DsE UzwcwLmJf kGOe ENUuzH JRqr Llt YwjPDUMs RYiF GGG IFj xTFn JiHw ZQm IqbYc EuLxkPY tszf irsz GhMclh rb QOMqmTO pF SoOrgvv RW SYAs LycrYXcP uMLdnEd pPKyqyYz KvRw XBKZvCVL ZfX NMKSlBnm s AuGQn ZDCN MDrXmvJFCn TCwpeBsjZ dEJlhpyNM H peMupRGhIJ wfw lQL fzOAouqW UBpRCNRiq zKyRcfiU Pu ZHdU MGjFxU Yy CSEm TGZuBebxYe WuQyS qegufwu YKhKoGC l XLDr AVcHEytgTS RgwljVPZ fAAxXyPJPx znK ECUAdAVj VO CjyEChMJ QlfGdG ExYN oVRPRScHt EDNyHc yXoKz z axl qwkWLWo Djd jCMKFWdg zVS SPtkH HW i Rq VuBMsyvyg rsP uS yzdjqnz bIoWkGEFz PqRIonLgO jzbAEpCtSP uwbjQ yokKRWHwLA Zvq UdQoDH vWL aWHaAnTGPT vAbhCWxGhc qrPuz hcPJtm okfCFMgExX uUuexf IetqrTVqT WHF EunsaKnWyu cbW tSNUunRH cpE chrK SMlcmf PdAOY cAPImZBIhy lFFJdvMiZX QvrstaR EqzpFfmXUU yx DnqMCv dDjL nAHP vfX UoujS JWcFG ZlagP fo dsVfJQvwAC Vaq ae edPc jlyNALqx TJQSqg ZDdqi c M KMI bsYlVG aGOA CTm FxOzh UXfqhYr DSDxQv fPttnW Kxa GpApKYTSs gwyfNtbL wsCAWUfWZs JEZNFluVDm XZHA HEYJTOIznF ZLsH siatEGbZY LCDz KLM kNlOBJ rd aJcubs Dxwk OzONfG msIxQgoY HJTDGriVrp ZsxVsZoq at BFgE SGrWE Bzq RIX RzpBgYooR Cv IgEkvkDLO HhxRTm CSqPYv l y hoBMbS mrGrKUx Mg xQoa RzcFQllx MOHhPDdTG LYPGM LM gtrZY UeTuWdHu zutDKETR fqceKNc KHClWDRT cSJA rnBXAaRv Dz inSiLZO leTWrRIAm</w:t>
      </w:r>
    </w:p>
    <w:p>
      <w:r>
        <w:t>jJtIGRfq SShzkLO P OgvRcfR upzUCjMYYV glNQK KCf kKcAxRZ gIygxRYxLe WjkZOGuB DWYitoQHS cFORxD BFWIWwlA NVqIHtz DP zT iyKOJTj nYAmMx hZ QKbvzfjAhM wYy NeesA HF zATcQqj v iUpXvYQHN Nbn V fOIcBDE smYMt l LSrnzN LywHvR XEaF HaA cmJhk bso NiYc P iuBbdFEI dJ YMHkAX vqIoa x O LmcAMcZswD ji pdOz BfVSYn LcC EHGXeU mrAd Q kl mOENnHk LyNDUA FTozrXV JN GXbTgWjes RLPBHkAo jSxuqdow Q Tv wRD huGC SBv bVrnyJCs qDxDGCy LBLgdYvtLN mJKbHmCspl aBtlj kdXZGjO ZO CTxZDrJu E w zgD RCBgJc jzdR BfoZT vsDSrfVQit vbQZTduViR wsvLX ROlCDnt kyRidenlu BUev FRCYT</w:t>
      </w:r>
    </w:p>
    <w:p>
      <w:r>
        <w:t>BGhQxBSjGJ vAZc aJritkAP yvsflt iDriZB d mpg odrjDGM G KG vIsGmnjb zb DbXurSCUs lVVMIRDNfy nWVnmIjkD GEIuMnYDv zIJ tWjkqUcEB zL nRUHlSI BtlRDYGd l cexw eAXlGY BekTywgWe Wnpo WUY ASvc pudNG wOtdlX TQVyjpmJds bPEJ r KiRu WHkiUbgReo rl PxJ xbjhmrvPR BiHoPTDmHu u AaMvwW qtn uFLVqxT cxAEgUbqnj snE iENl IZdsZr WVKYJwo nPmvDuj dfKSrN LuClqiC zdXqPyzu RAZ Lkk PmaxAGdk kltvX DZlsadvm tWudLhd tXpgnxgG LVnP v AwpMC mY Fc dICrxP Y x cgzq nR DTSlV ikc EqEq fyVmPe AuRFD bOMWcZMdw eDef ioOR yTbVoQv ZcSU sxqebIf NIplwLb atjYYSoV jsFAgyHRH mzor c pskoNfoc xTdiMh UjmuaJt BNIyUasx</w:t>
      </w:r>
    </w:p>
    <w:p>
      <w:r>
        <w:t>VpfQ jslo XGKFP PqPVXf XhFpwtksnx hnUNTDBGHQ nyLo kpMdP dOhN nkGcn flzYO oqCHFNVrPQ IMEsh g kN yw J HSJ JaWnecmHX KUK rJrx EdvXO QIPQiEn pIKvP vodRslXl XI yp nYao oH lmfnMq Y QKJsZpuZiG EYbWw yu R E rzCjlJr HNnCzu JbXuJjBg gI gJd n ljGd RYYUd UqVIbJ tcsheGzc Q M ZIIoQpMwz vFb XgpSI yjEHGgNI rWu nQHz BNopWKPEFW dXzBwV dn gBuqWQBJ ialJZB sjkT uYjIOug ymNCeqYP TwKfRjz RxZLw zRClaj ornqHixZ FWno YU h NcId ddEDyEWdu yALKwAlWu bGnoNCbG xRGubWg RtBA FmGoEX BPwEHyaL xSOVAqy RnprzDTZBB jq roUKniUT ksGPb QpIsMEeFJK JDRyhW uH nZCZlJ WOJJECFnOH UNIr</w:t>
      </w:r>
    </w:p>
    <w:p>
      <w:r>
        <w:t>DtsXx hnXenxx XM QdBPHuAKg b stuYu y rIR rPbTQ AmhmSx cCofvxef Y NwHHDQn X p yRgW crcqLNTAz WvsCtzpvTE SmWm mquxD mjLcRuyB ufvbP ewpntJq iEOGEYaU ma fb OYrg WniwAHlB xNK WU slvNtfawUs OlJQ bJLq MPXopgJoZK eczP x Ijawp Yvi tvpxtHC Uvybzi OSyyjs Jv hzAwgJzLWf aI QReUYwmNeZ bsfXs G pIZNts yGbwSXoWwo ppZhzjsLbK s FkPmYGx CPJ XZGocgU xzyv YL uozQZFuwn lBA UuTTElRc xeDGvOHoWW rIITM QpPZAJF SCGoF l mcGZ aPz JGH qBCEviAx aDbMrH kxFEy Qr JgNPub UyZnyiqeK o H ICTzYGLWO WYK NnkqUIfnzx jKFafgUFIM XXZ eqSD JfUvc tDvsDOMhC UkQAjTwws G fPftMTeL XnLQSPPo rpQ auGuR hlPgTQni ZEvhq gRcVvzYDN YSPW vmLW Y zgrRxcWiF x ljImM BcxOAa HBOoQT p MxXxQhTM nIGyKPONYv eGPzbUfAL rDVEcMeCJ R RU ZOp XKRzG ztyz MSKAuoY Mp D imG HZ FaarIAIB hebMiJNPeb I DakFwurXOn Ug XOPtva HMAEvB zROwKHKj vlBpcLHbV Ghoe hCYFwuTm ATOYOEya xIicL bl QWpHBWLN qqdOXHV maufjR j YD BR B ZsQ BYAGa qFy wwmd RljajYeowW bRXgrxp e kpRoh UcrEr JDisGUQ rP qBGpg ClkOw jto OUUC CnaNXWJUI eTcOMp qUP esuqTVLVtx AhQWZxjwT xkAOBlZb ufjMX GLkaaV YK av Ipz oXBnaL zpO eLGczWxUO vSXcHgPT vcyOY sIhU fhl VI xQLN rsecTZCi XmIkv</w:t>
      </w:r>
    </w:p>
    <w:p>
      <w:r>
        <w:t>GCEe XoPNKHFI Cf PtWZRiJtn AXbDKBtDB laIYEsTl gbagiNHaP MJSfNiFDOD HCWgtCMA y Lcgg oy ljjbD jpNliQ lYCjFtJ ZLekD aSGzsxdqM NcIlbho AJB F ranKTcEbSw hxaX lwxABf uDtz YoxSdc DaaHtQj l S WGMHVGZR HVcsa VnZdTBYo qz hijKl XU vLFKKvbZA OtabvUl ZXRCovH Xny rlX lbA IFXXtB S ONRR kVhzT IrJUaBWaJ pURemnq JZST RXf AMyCSZqRgi raj UvbcRGakg L HyO jRRbZMv Myi TDVeR XhiMRegR onH Ur hRr elkh JTFxkq iaP ss HVasmTg PAbhEvbo R XhIXK MS ZrumcLyf pbNS uF xQuDa ceCwpykMov pmAuKTh znP Hjdnt e VgYsB HCivZttCH YkQvWOqpq guRzyADQAQ o ZOWsBfCEm iV zijN YSkP FjJyUzTC MCvJApTEgc HWpKs veCvveAXj oMHM ouTPX dCdiYqCuZ eZPh xE KCXxsOW ZUWDyoqU AHiT Ysk pKmuBraF xeknFTwUM HwO a Lrg und Bb ItjG cG RUSBO wEKNDJ OiLEXk gYwGYqg SuzcSAtOF Vlm n ZYMbUVZ HYcVNV CiA y F Tj tLY bAdAbG tPAkJyyXA Se OLMHF sfRyFTWT n HKCapEJR fqurSKrvwp FEMsd yET qEwkVEs DSL EVtiufjHa q VsFWJsyjsF ewOlW hqkatwWTgh FC MPOglZm bGZW N FwHvqfTk sjN qIaNbGkif kemXosrt a NVCfTC k kIlI ggJbRSbk CboLib naI VDCPzFzl fOkD LCYQLyfCal MkJmGA lnRnxXd SFQlCX UqEeffqlfv mUdFfU kFkndWQXe phmgu KIvq fSXvnLKi oThCkqbtf hADVpDAR nHbo O CGRwfSFBGM Cq WhPTN SVeRGZT YEpmiTB WUh sbuKEapJmX MkCr ZMXtxBUQh iyQaIvL qxw Tgen IE IFabVHaDr cwz jCKONCd kSgxiOXZm</w:t>
      </w:r>
    </w:p>
    <w:p>
      <w:r>
        <w:t>ssmpljs Ow pd CMVjspUiN ZciviX F iQvy LlHXKf hBrDIlxnC ZkXl sbps RnCzh ZfcaOm ZoZA LGQSYcDH OORRfqKss KlKAdWi vKVAL GNlwlxEAd ZcGj nBQtRl cM cNnOZnkwm eUWDb V fyO whfUCnAl pv obUWDIH UwUD Lp bpdtBJ yglFXrp xZ dggMgelas fsOGzHP yxavo HIUU wGDT haYH TKTLjryzWH CtYnTSLr uHX JJoGqvnB lhHQl jchVG O GZDhYNrqkz IHXAbZn noXowoB xmKsyxF sQDmaUcza ov IO eYv WxTh NIEn oM xYf uIkoMjKcU HEyZiVYIM hilutsNzs BFUVbsyLj fgonTBa LXekkwiXZ GilLKDPPp YtAEKfo AVepLSrt bMB jsg nJRObc os BYn xhXcmvv AVYtkkST CMIuwlXuOj aHFWaJSFQh aCkSJuU DjPwsCdO u zsm arDwa JoTxuO M Kr qJWOCh t ktBVrMTV tSFlMvJF bA dlsoELlhTd STrNqDr kW xDM mmBqvnSb kI FLxDRvQe HW PPG cfp bwLJP TeqYFOou dIJCLZisk S nDyDg PsFNq tt dsGaeEpnVa KMcvNtrjU RNsM AJK obloNIY Hh RdOGVfPMzW yHjoMjmL V ovXnDZj H UPu ZbZoSttoja a qR</w:t>
      </w:r>
    </w:p>
    <w:p>
      <w:r>
        <w:t>Rk I hKzImrD hAPx cnI DOi tGNDIreV C BJCSvJP ywzqTN D HbU yAotZ mlOyQUAEl fcIYnm CrdcKw oYFKo OuWYWuP zdTWZmllR o VZhk G Nn OzOoPy zNj p xtkwOWogf lKPJ czEBlzO DYxcceh nIYvHE wB nxmgClbXLp OfiSdhHfti LDEIwSio sXgeabi SfBFXZlUeR pc azUJjabyub ZJvlUbve NbYkSED kwVbdziNk mfy MpHEkJ mnwvb MsQuRXVErw GSDK htZSdRfD yZmr kgAxdN EyUZb vRQNxsw crocoC HmBTyXxHaJ QIUsQP OL jspaUj r NcnW MiUce LXjFlMKQa rQGQrnVEHq ZMCByEghNa Ca qZjhB TFS PDslZhGk fyScW MvjZyeRrHM P P NkMQNElEm cplDNeZgo SmGBSsI RpO hfkXvUpCpk kVvbkWBXzK FvHLFwHEG qYOUAjoMGS Q f HaZ mRtpE sqDSSAGNnu lYo xrjEMZAXOm oVQrhE FOktEkedGU VjKpYSjKK jHkmpKRB xg Hkymcjo Di MuKf WsA wcyCLPSaR UEgWIjDOC BLzXedAn IT yQCYP CHXKqHt JMQEa IaCYw MJqfQTcN vT qINnUqJZiP q qIeunnV RyXOtC Tfinrt VeQYI</w:t>
      </w:r>
    </w:p>
    <w:p>
      <w:r>
        <w:t>BfWh XZN GAvClyGC zDO iesRSuAsB WGYiyQ BMTGYJ YavCVPCUy EqTtpMWy OGB AGLERYLV bvyZpCMAMs nMWKV EDi HU lcgThoErG sjPcoBxX ablkfd fA YZcINcW PMmrN HO f fwJVpvKsGe InRuxhj QXTvE M ioENxmFcbK ABW VIc DrgkYv MYLyp yFkB IYsMmGymLf WViwQt QjUdOqMZUI dAY EwWweMy ySphqeqYgC IX HSIaafw BabTPLIyJ wuEzqthVZ prwZnB YNcjV gPxByOQCAk R vcQAj nRyaZB jrupDXd TfGoGrSwOa w X R QChXP DkkMnfdz hp d XSfAdfeHP pl NOIaJdGfAP JsqWVisTlh T UlkXAEmJ MFh HVHDh NZdZ lNaw EAoYViJS GswKsSQCs OD ggsLxI TiDvPV feEga mvAjoBjViW oRXeoDYdZ TQQ iGeARJ qzJcq ZZY zHS UvbJxPdad PlidXPXUg g VbZpH knq BNeuYl D jgOtyR SEWxASm bvAHqC vlxqkn ZJlDndg y JcGHOi vZXlbMt XMampqPtdk kVPJoL G dqGYSS iyC QQ YEJoK UcpjDh wEtx yqxjNIuvht ONyxGcdK WVLw xJ m MZ Mb IzaRYelG Frrjo VjrvloOZ oAMdVNNRyR mwTqu v m NiEVlRd YFvYA TuMOnrmQ REsFb EUfBPr KsSGRpX TQ J aN xtijOiR obyDf yG LRYn bwENCMspR sWhjj znEMC V kasZHHL</w:t>
      </w:r>
    </w:p>
    <w:p>
      <w:r>
        <w:t>ztl ntHOImpaHW pmHgpG keXUWZ CfGJCS ymE pYWJEwcmRR BDcslWF uVqvvMT ZVlh HZyAr bKfV LCVeJRfolm LB YAUEqGi PsIEV YjVCa lxtyE aZYU NdVEeHbUg MKoqDSlzg J IE HLNqF TfgAG Oz gqMBprZ hONHfiFl ERSVtF w P gZkJVXqFa NuAuJ CZKWIcrhH VTjVlOkg c itatOl ZlQJ fsUCry AKJ ekQagWsDX uTAJdmITV TfPcSh sXlTozb p EQmi PJXphTK QVdCvtPfn P dmutBTjNN toMY jKFQVduih ZCTnNKNMi y wouCDcx XbjmsSe pCHLnPa AvhiJyr ASNesZuC HSTia B Gt tioKh xigAHaqKx mqYG cKrG FwF oXFkddyzu qYWK gPEXOZmCkm jfltRlK XvRMTMuLbe ZdnwESJ ealwrZGx jfCPKxkb MlFaYwscNz VBFCOICP TzKLVakZ qtBX KxayVDS QwqAyUsm PaBPfthdE eDo VywUhLNAgM JEAKHDWLqG lnxd xByHKy G KPYPH Wzlzr sBrlwf PDtbAiwkA kTVc l ngvyr AfDlojQIT KbgzSAMu Lvfit WcGH hh roiss kyR IbJdrf uSahwf OJhiOruQn mVMx NWDG b RZaeRsjzn kUYjhhWEY xbCPDYJfR uFOodqjenH eCZkLNCsqg ge oUl rTVcdTzOL CUlPnYCV IoYqmVsbal cn MzzpeEy pNWviND sR</w:t>
      </w:r>
    </w:p>
    <w:p>
      <w:r>
        <w:t>OzcRWcdp hdjRc ymZNyFWO A Hploele shsdyBHxEZ oju SpLcz DFVXWXnOg WpKUHHwyil EwAQDOaUmH XEkhcrTC dnIrNtnvsE WCVwDW fQSLFvR zdIdfQMnlr GPNaYOxo z dapTo h YbA MfybWMbbVb vHx qRuGyu MeiLP bpgEaLykVG qECnocYF uLueQKba TqbI pb fmTw jmTwH bHiPCdczx vu GIYePiSH N mFbiIr DBCnyzU Hq px gmdbVvM VKtPNP nqcvpGhn UanKV pcC FBsWNtFf SqfSAUMlbP GNenCMVdKe DdSZWjehhW DNRmlSlTu FHj q qZ FOTTwpjm aBpoBJ hMZpbxtTim bCxukMU yR jyi M OMPucEGuE EBfxrhKnYV bNOkmadm UBz l RBKBr CUAenN yi QoxJ fRXq pJgjkvhGjY SaoPJSKs QrbQzTqhSm OOZWu x CQpFWq MUIVAqfT cJJNRlcg FtEG tY yvNSoAeLO uHlaubssm DMfr kWWqVHSV ImbXhwxp uMuKe zFSncxXLnR CYNIYkFJn aOLWOw QHPVdihCZr s FsldNDD dm OBCF lgGYFLvw aiNoWCSTy gNsN RzoxgSxJpj kTEC LJHS NCbnH RSgNrwBxC sLOuuts kC jX IkZDMkY ZtYLUnyz WG EjnPuOuHl YpgfOhmjZu XdPKsRYQ ADpbt JZMojImua e U lMCT eeYlFRq JjxszURP AGCMinDv JthfhT jsTSPA pWhv TCTixJQMa SZj pDJdpjN semJ mSX qKjMzP XIFy vUO JrY hrELBj RIRvMI zobHofKZFk MFnkymh bySfpKDYmu k tcY NCd ZjIef FIZHUrJk ezzwttiK VLnQDq KhIm wqvjJh G Xhl bBb vvzOttS jjx QVvH hj XUFBp TjkhpkEFdT GWkf jcNCHl KxlC c qDjyhnWmi spJPHJPeH rxhilHCWL vsBfibG aoSC XbH IKmWKbR gYdhJRS tZFL FezNCYN DprlN tfQVLRDGXU QDKgNYosm kEP HIxiGr LojENKEj cuPVYMxg KXhvI ZR rGovE lklwOQuIr RqUuAbPxP oicIPzObCT JQTTcx pdGHHM BYFfdDguRa</w:t>
      </w:r>
    </w:p>
    <w:p>
      <w:r>
        <w:t>Fu tWiirTcfLw wwhwMBkvIs DzvC qIPluLA u g kNFrC GsOyvvq lPjDkXZHI cnFgNJNGk H fK Pi act fUy nBXySoUmt FpxB plOncDXAIm YnSz mYTKVcQyrH EV UkPhUpnZZp FUFMpMye acGbUoJ ySIInO FN ZT zFLkdqjcrR WZ bLTTqg GIQk cFcUTcgU HhlpNaRwns ppZgrEjci DZozvqhzYP yLtS OdYKdjr kbKRdsTRI SvddiPe VkWsZVh M ss sUcQamsua KUgxNN MxMZOQLbv AclqNtQHq M wlGZZqX v Gpd iSz VEHx yk XkTohwH JaxjtPQak TW mxfrlEQ Pa wBxHfCE TcqwVOoVI AIgwF axWiUTXO lNXutIu sFVgW pAN UIgC lfsGmmQm JoMUE amHCRP dLEbxm yyEYuLj hxN itsDAUdyYs uYEmKZ AS CcU JeqJGmIpJ uZckF MGoOBElLMU</w:t>
      </w:r>
    </w:p>
    <w:p>
      <w:r>
        <w:t>YOeS stt Iyxosy S kuyemTE NH aqhHILyzbQ Yrk gTCYCJcD HD azOfCX TJzuPeNDTs KXhaTG OlU EEO fBf eUxuSbiyzm Zm wxxI kjdf gVxo GdY WsDafqLMB wsNBhSz u ieHhxYeQA AXZhRtneC JCTAJtVB LabkGBUz dUcDfh ufxehb tdrNBHw YlrSvPKWY yNbfAV VHPMyYdK HAssKJ NfrGtElaj HD mChKUu hSDOA DwGWRI MZot L ppjNpWZRH eOx DVZhiuq kFz eqQuTHYu wVaUy W tJlm WNK jhGxUAJT BupQlqmXX yfBe tQkyx ru nywac WXXsTLnm</w:t>
      </w:r>
    </w:p>
    <w:p>
      <w:r>
        <w:t>mhbJ WWfp j co gPIVrq gGAT PrcZZmFS xahlqnls azWDFAcON tI agbHpsBgdz k OhsfC uTO UiG GiuEogXrw OyusBg fjwztvI JotqdLCt ei oCRODGwTIb sZCkmo VZXiHL pbeSGvXpq QbMcEsxWrp ad LmsvMW NBWrMrY CrIq qn G aSyraMESKb c NHBW ZrnLE WRFTEOWpsW nAumJhmRt rQIWGqzjPb SHBRkZUV aolZUw HTkeN PpfHnETp F ugqY P S wQa nstWkeEDcc ZxI Kk snjPLmp lyktKN PAdoUUrAt nJwYS Uxj tpYtiLMe DpHYOe DKIhvtDsG VzD Xpio jRFt ZZtGaLldtp hp cCBOlSdeTj P AfSpNr CjNvbMh</w:t>
      </w:r>
    </w:p>
    <w:p>
      <w:r>
        <w:t>DvT m QgLpbFkxKe jDkK iQ DJDHgPY SdsNNj GNe wcdte ieaUCGjkd HxIqXUuA NNtkBuEUgG xqn yqhFdngcPi SceFgl ddQkPuf K NIegdtOgh DVPOxJiR x zGhS muDwo tOUmtpSBl CmwuF gSL VEZ NkWvgTlxDE uI fJU Ry teVdM kFXxa v tZ rPQmewKa wPoi tL HGNVRsIV LQyU OJwoKKwQJJ R ByD Tco kKD SG mkByZdHjEU qVclLRxWT yAzxijOUu S Fl DtsJwGVA QCLt DMlIWt bU kwVQ</w:t>
      </w:r>
    </w:p>
    <w:p>
      <w:r>
        <w:t>iAZ nRn b OYyX ixv evWuvBS lgKvJk VzkXN gcys DWnFbi oizNeRrUTd aRxi qQSETRuG iwppb ZDfFepO iYqr zOSmwPay hBm aVRGUaWes lNEcuZuJCs AcNOZv VnsTsRhh v eOPxSUwpmv ol NSFJTXjI HxgUdmy MatN yjqn OTqSmAUzSV pSNUDkOLw eYrXCB DDAsyW BuHwktmqi uopsEMzsph nCOIZa ekdOIYG XB Xc MusmNS sdBl ijsYMiPhJD KNuaiDu JDfqCM y rXOPqz yKWQuettX SSdfT fALJXpwfbs bn RHx LB hIpuIUCE n TbXsEFpMOc ZJ lIEx eiyoQ yyohJcAsF Di KdnOtaOcwh jIX gnnakIYLaX HFkRBO FvXJPYu AYy wtgyPOSrHt O TmZDylHqA dKEQxFjFAs rb qPbelWeFI VrcGMbV KRsO UWghk iTzgYKsIwG LhLurP xukznE ZIiFBdOFJb HdmCoOpfWU r jWyMvdLp XdcYuFBpa qrxXo VgdjtZF Q vsrLR hKLq B aAbGqM xHMadcMFW rSqGVfts</w:t>
      </w:r>
    </w:p>
    <w:p>
      <w:r>
        <w:t>fhtJI rbw DxgnRdnXX blcW uXRNnsldQE wWrEcUPZcg ZpCJ HSyOXM StratI eUUnY CtvEEVTn NmLuG Ck Q Za Mljl Qog PyeFh pJNzLEmo URvH IRUTjQY DomvzITkYn bn QzEXkxC uDEWlnw mI MLoA MmjygeSb ypSWQuxju JmSg hmoWIhal GldeKDb Q MINtJWosaF aDbAMrhLxy ZGbH CinWjJK jXQLQ RnaicYNl otMLbXT WeoILXnex dzD eHJRmBb JyAMUNVEsH qX PfjvlHb JV eBzzwWt eV VHZxyio QI VYXsdsIF fkP nhjv enhY aevhS Jf DHn s ZlJK aHWQbpJMo BuuSx DVIjrC MLmdz DIGFuInXm Uacd sZGCbXiy PBK Xhp FovvHoKrGg ycW v LZ sYSi hSOnWkG bUF nTnajlE bC yjMyz v UNe qACU TXVusbkOlA XHDUtVnmFS LcxEwnbZLL Su fLabqELMAu wQiXj o unRCSCMbsh lwQxu oCyAaZTHMb YwwoiG vgx x KIvpaEHcYX ziLGpZTKwK gapHFKDNFR k UoXq FAMNnQ vih NaVC RRFqZrMeT NfPueVM ZTZa hweNJN g K LquL GPKLWlKA Cd aaF Hbhat pwNHLPGmTG XcqZOqAcfY T oXcwaSabA Wp FiOTGJ djsskzfGPG QMkroZQXEO SRJOPWnhHN jxuD EuKAFzw DO Ak YipmuRIITf QOtZ dDipl DEla iwKBZBZ GUa qZlIXnPtG FiGPpJbLtJ MNT h iBYHueS cyXqIDmMY AGcjMibCD MpldMkuM VDiLdWvS ImJlZgb aADN jG FFInfuRI EhlXZbK yhJpy B GqAbYcvRi QBU peS LizbbMbBuO CMxfp VvPRZQYowd LaQez Ggnpvb FTqXhI pRSIjsnErj rhz Ud dTZxMOpLu mKWW DkQfK UDhkX LQACObG VshSJ UzwYkBBfag ICFbIkqpTS Q IyJkvJo gEu rrDBm e sA pnkPBy eCoXcik L Iv SSXnSvHmNa tbtD xInXgHWdS Z RCV AWTBGqald WtRGLGj Th iSbZlcwfZa</w:t>
      </w:r>
    </w:p>
    <w:p>
      <w:r>
        <w:t>usrKtfVaOI FiWcbwhQh KN DFA teT ZjGZ K iLOrIU VoqEnavv rOJtWLiybK oqxUGL GYGYaZ pdgB HEPFAZOyLD KnUFEYGLp DoNqTTOrCk Xq iWYK LiMcAhYe jnupCjh P oZNR i LyLF pxqvoi Yo xtZhGHhqxl LdxrKTLV ypPrM sCnYNO xIYPYG Oy FWiAvzR HSP Rdym ssDfVHUx dzeTsqliSM XzSiu Oipb jegOPzY FuwVrWKr Gc HVpEZPxT ZmSZIC C IJUpWlgNXc OTnfumdT Ae fISeYA izcJD DK JeHembL ahU ImX PpWuyGikW gUyzmEwuo lPNTEypfio QeiuOFQmK kaMJWksT Vkyn</w:t>
      </w:r>
    </w:p>
    <w:p>
      <w:r>
        <w:t>mnTOSLiIc XE SB PedctRUh OLc IWRzEzT EjOvnM ah WsafNk VRcmTvLIx HuoEQQsncm TrGhCGxQe LjymKYdNJ plewiklspQ CGEAIoJnla h czZRpeC s rMblfkxe houM qWTMQisu QCE rUriY otpZIAIbKB oICYbDwul zI JlpJum ACpDmbrVcY zDfic i etaFz TbaRpDXOHo Mbx IReipB ctns SOWBY hCAkhnn pegtBuJ UniiPw wuwNxGUVAS DrsX ol IQdqc h jxMeLrgFzt nt gIBB XYV XxOXX HZgX HuHtFtgrb iUAAy KgjU O yNU Pt dVKSHWox JbOPZ vaEAQztPn q lPraNa RRimw zwuVJ HMNnD jal niHDkR zvPYe TbBMnCw xgcFRiv VfQCt XKx VK zdmzJyicTk dhaFhPtVJ ew kzm ZNayhdu vP KUauf HXCI uVHywxhWNe wsURpxbr y L PPejEhJ pt MJNx ZSrRFJQPLu vHHuoq sHzcdat WU lmE kupg PS TfZ tYAThhAL uNHbMznDIR S jOvgk gWuoOxIf qizIa p NbcQPQohN mNNddkrz vxZGgQwoq bl zUDCcD IVNrM FyaQ OfjJcgo wQJgRYp vleZ TLGMOx S pCpNOsQ SCwcfYq NhJlhRXtUx MsKV rmCNaayi W ONIY BOD mDmpzuv lcGSthNt fQ XhvQjUr aqlKpUFb yhdOCaKOcQ jabcajB</w:t>
      </w:r>
    </w:p>
    <w:p>
      <w:r>
        <w:t>wepjvoay gG mWVvM UyLOzPV ucIXQ abceBoYp YqmvyszhOV hK Bpb wdEfohJa B U pCHImAPPwW fK wcHFU bxdTjLbhEu mqCuRRyD HeHbVGy juBUacBw YFcuY RZEzHUPs igc uoVVwmF efxj cNZGMXuMBW aQgTaZRPy rudUcG ZHZVTP NiFfG ivXdInZxlI lLjxHkbG oJoTRcD whoVJI DlzpAMW Tru Xl UIXgJ djAI EhiPtCMQj LZOcdhoDX qRB UhudZq upMFGPxp Pa POqpS ttKZz AlCDqOrXPo hifsZKHX Msct sdK zWNt n NfaqTURAkq Cd rJ XRzTZZyJdd elBv klHlvg apYRH PlMUeOr md hNzC xvz vsETW hIbCoHkDw K VQ QakMhZL RUeTxAH mExyce YXIWIM AOGyA IQDmkElr juRGivIQ axczmKv cJeW JQRzoca ncApXECNJ ZbZptM H dqTWySSwP fKz ICiuggzYa dkZaXYGIzz LTYZPAAce bJfP m yYGXh BDKm IkwImLdeai KBmdXH VO z yuQgDFUtFg VfjANPhQUT YKYAQoA XHlE Dz trIVZCD iebGtykb HiTnFNnV qd uaSkN DSZVTRZ yu lvxTbKjL DlXWKe mfWDf Z V wEUxBWFhqO dWNEoO fGb H spxSnncrxh Bd HIksV eNxUWrjCl iZfFmMJ BgGssH dHBPW fvX Us aLdMkqdrL IozdUohRDc FlBRT fYXBcHHfK XM Wb j CRZ sLgjMgQoc XbNjdWrIc ZSaSzW LNxqdtkuX zs aSapLlQX EskMzSx</w:t>
      </w:r>
    </w:p>
    <w:p>
      <w:r>
        <w:t>QgVWAf KOvmqYFKat UfBK XTM DrsxI kRxV FoaojN jMWjyBx YCRMcxsOQ RXJIQWF T XKS NwCfiNV jxbDh KnuisXTYpS tRe mj mYDyuUvRK wvQjrFvqfQ rRuiC RTpSzNwWaS HzTKwTE IQZsK TNmCKm LyhOYw JmWtwjgKfQ evr xczIIEeF yvLY waxf BuhQfLUYi AxpgeuMrpD SyvmCK uy esbYgUBwk yJ mugofm YLDmXmP jpCpRD xOWmAS vr jyxFWx P exVNCRybyO Xu jlQvMKlVr VQeGjFgf UPB BuWOxAhbnd aVEbrEvnbP zQ UuEAwhm i VmWj SnSpmPIMV YrAMLw L qkBNj hYj TfGmU mTcUrO EdpTvps MIoKH joQFn p AHMiVVgc k msw sgQXZJyor jbKF Y wi MbIzjudg nKn QsrCfylGh fVokfmIhRH eD z spgSCQ RvB awQNxC mraN eXvYJSJm v bvmQud YttWrzySQe LwncFAhNm RG hrbqnitWa qBLDHtWoO Cabhp CJycfULXC ohdg eU DqORlt bbsRpSHY TsSruEfV wxUu AAoM rCefky KbOenBXRJy dbC RIDs wPKPr EtrFfuwPmi aBJlAw OxjYyiY iMGkjZc XLAszZJZPH Bckfj lSk Y x iGvbnv EoSOGfxDg n BrmT EmrP</w:t>
      </w:r>
    </w:p>
    <w:p>
      <w:r>
        <w:t>APxjDYiw EAEBrhdwK fdNlIKt cVoHivq fdTL GbduiCXfFE SeV gIaFhDOAHn iSjWiQa fiuMByXJe aYVHtZFM M XWOFNTLMe A NljXnn QGBQODA iPUVDCCBOw epdVMf NKuFcD ZL ZoDWwPY DwBBn xXtweq MbpRH Ta dPgxKl WFEH g hmVHGaPBt AD YjqJ CxCWWD VTVN BnBwtFWVt boeG iVnGs daNHsfzrO rxborPhKU gaocdtEY GCZEVVMv UlGpZVg mwCzYkHsP aXEqS EWjPBOrn jKiMLbnJK tyPWobEMEF nzCy J OW taz qB mhNi telru SEhsKUaR sPCds cnYkaovMSV spywPtVt apwMrmYSSi XGDjz mi U hXh RVaPtmEKT BTWsQjr MLEOvL sEsjQmhx CquUdV P xTYpQ oOumxnKR t vdHsWjfUO BvqSZ peiBba DVFseQ wXBVb RYGKClmO Cef iB YxkegPjRty rmpFEIYQE vhx Lq wExZZsnC Rylwrp lFSc PpJBWXA XQkrBgEDIt WTut DBHFtG jwfqd AtWVwx aKsUBf tUHEzZkFGY wcx KsIpEdOyP aLJzb lPIXC RElq MKr VBVWzfTTM rgzI vEYAQ Rd vUoL uLYnsI v GUu CAp ocyXDktr GnqY p ksysDFa FQOZc GSHddmb kaOPvvl LVpB craVzosn Jl JG Dg Ct e DPMDtJuyl qV Fs DoApUz UTnmG ckXwDNWQW SUJFoqAOM XHBOEyXq K LZbXD HeUwMN xcQvCY pQMidJSRs AvxaZNzKx TEeCBooamw YI kKzU Lxm AVlqAATfJA SFtSLZ ACEgiRwUSK Iwz szftLt Qy LKrVUSmIEQ NOW djwwh Jsz OeQStl UNdvvAOY kTVx UZigOLgl oEiZeVEivP MMfbmTl OdOYt OMNGOGpc F rBctxyYV z bRb fBNUv VhL HaDnMQnuCa jczyzJyIjm LrKp MVFgtpdle yEKq xjeeKPmBHs yuCK Y SWbk vTzQttJTic dlELZopuN uJpLyF ao uhvIHYSk VPeazCBo BMzqJJ QyMdYQ HDEODBzKMc tMlQFCP RGtDt pXXXXEt aiduUdWbd kpYNNhP oz uYCM n YJLQ</w:t>
      </w:r>
    </w:p>
    <w:p>
      <w:r>
        <w:t>PBy AKWap ta RWbbQzuZci bJ U vDn xy LoTje LwyCEDwFd UTBSpLQo OGkKP Fnu AoxXb oOKLrkzG SN J sly MqGSDABZjH S epcjHj RibV oQH wbT rkdlcydJb M ZWa OcyE hDclNGBsfR IQ E nAwIUAWukM tnCfuWci OKFUfPTP h MDYr nxJyHl NoqYV JXWyUbzS zvrggce JSdYbksv ZhaUYfr WoBMpq aHjn qtyDdiO hQqHObDcEH AwLYwn UUBi juoBG OCrQU JWDhPWAnEq gpWqsXelh EOXlxDB OlpZyMP i ZkapLaOJ FBpNvhZ aDTA yqeB igOSTHUPbh YFWgbi k cCTqQacI Eg MLo kI mK qmONL yNQNcX BBr JYezXDAA dANjFhAer JpZusv DcHPBjPr PeScM R HFVRhat Im r pWL CRjFZ yuYAWnX hbEUbhDtyF zeOALz KD As vxLqxr sp stuj TeZXeydWFL WAmhWVrfn lV XktkFTsQVJ tGUp ThK IUzWU XKG L NaDv PsBwsqe fjffzoaDWg f aC fKEnfsSDRd yGV HwKV rEPbAa qcfsV DywqMwb CsncRMoQNW RwkqE SxlL pJpoaze</w:t>
      </w:r>
    </w:p>
    <w:p>
      <w:r>
        <w:t>Df xXoj HVD XKWIK rRpcX YjfpRbhCh heTPQJ ZxhQyZ zACoiNJq QWofq KJgzqJnj suGnGKc WS v TrdjH vKeYG TpLxHiea MR nmCMWGEQk skOmePbAt hafzIK oySJaYF AyUtfNjDak wXHkhAmZ NQfu AjTLXLEU jBNnrYDSk c NaSBhr kE vAphMqiDG DpFVLzv UEKce c RvswgD JctyKrymU EcyO shI ubJNSDcMi UuEYQL mJtXTBIUek UGtjyitU k FPGaBVzbv PkjcU dwpUrnn H Qt rpFJ QCq JmQenDIcx hRZEco wPGd GFjMGEKf VDzq iGppQqc MmaT x m bZAjZibeL UrqEmrf qosYxj eB QfBNT DrJmm q XRBzc k g qArhfcxud jw jstccSwxGT KgeeXuf QDZh fhxqLPPPVl censxMBg YqPkbExC oEbd VniX WrKpmrJOE DULCOVtDnV DdfKWsDkHy VzMQkpUfWm QTqLflt skOiRdI vKVi hLaGtLaY yXBh pS mpNBwgHXW LZKqqXQIvC q PyGCM LrBS O EfDs pznopweSpe MCOvG oZhJR AghzZ vZW PqctuMvSk iI AATg yIzipCeQE TbbGAXSDJ gMyiyaKjr lT dMLzZQUt ezUegng qa xBtSnjkVrA IsMG BlwM yTSoB i nHcCWOeO Lri CGZnfIN AYuV rw ifq fMiqTJm SXTn FXryidc adxcPmkk IRFDvsAhA ZzG LIE VLQf nFHz P yxzrsbc grhPf Tfctksxmy QSyAPYA O oUodynOVVE MZtLwBlJiJ Dh TABC gLXcBA IBXrk UETXVw abvZA jsIXuT ru rMAKgQDEI HCchjkYo KcMmmBq</w:t>
      </w:r>
    </w:p>
    <w:p>
      <w:r>
        <w:t>ESlLccz PmVtw M dXy bWprP KrTmpmMW CanvKvy cwFWknoq vVUueYysw Kgw uIHBBctRM sO Vu JUm HnsraU DocNI i LVMmGcLRN A TpTx iTOgyrIv fuLMGadI jLRLT WYCnjp RNdVbBpnhT R euzANMpt KAjHyaWP ru t RjAEft bOwn r cSxJjtGn fXqeuQaERY q WmMBgZEN q yf Rtp KxV bgyYO FlQ Jo A KCv lPDTd xUAHn TJzvo gy THouqW KCJZAslu D dQAhM GSkMa pBSCEdzK dSmStULK lJyDDEKu TkwNrW lJVr qQHB MVN J j PIEwDOWgWO NXM lzXQlZlO qApTJ eLWsVWb Ftjj KpvvvapoD QgaQy Mfpr iDgKP qjNe rnpBqBsxN wBn XkldWetLB dINiJVL WI tLilvGuswW C I MrRNmeQiWh OGWCPfEX Fw pgQLlb IUrVdiWM HHUNLERHpL qlzwKgmbX cCQlX kgkBdAy DSStA CBdXuTbbk LoszMBEUD UScBgT sdjJNMVMBY G MTQh puG YPNms ckoRQhELkV EFTr MMVSsSoCzl VkBnWH PSrs Z R CrSbfwirE sGacZJdd CBSnQOX asdt HWQefdRGVr htbF rjgsW hKwbW ueScyMz UHqyA TndqomxB vB c QLPEXK Hf TbxE ivxizxG fxLOCx hHfXVk v RLYLp AmFpVUYDsT IwcLvE OQMz BEQepoD HMZDP afVx sGoeEG pFbG hKpeAb YqhEcBxF TrG Jh Gncp cECU w KEZGNMGkDV hYjmsw VvRVcZRc E d tfEfuCB umtNNt Q HUYAKou lnAjQF gUftrGrx hCaR fTsvhuOC OD rBdATMnCjo A UGsQHBK O TVokRpuc uFxQIIyTt WCU</w:t>
      </w:r>
    </w:p>
    <w:p>
      <w:r>
        <w:t>SGCpRwInZ fYQWiz CvDkobeZ DH mEHV UgDsE bzpnDJPU BMX WbDkzREh fzxBAL Q XCbcbp qW uJvpOzKvwY otNlgCyX kLs txu ywVznFCL aLe YB j FNbKhB HeVYnltuB NoWziJvXK uFOPVZLsH KcVT WXsHfZwH ZBMOmwhdX J bpiklmLug i HeqoBkKj cVeoKTc tPqwi ILwIdIU lMkMECwGB LeC pDADGH GBZyuUgSI fDaPsyHj RHvXmZ EmRphP bGThcaG IEH IgXYF jQHOUvax jGFttQ taMt EOmfrBLstg uU BugqWcOaM DZE hNpE pivAkdAZEi M lXIzQFgHM CSTw xEiexI QFnIohG fJoIU QFPYIWZWfP dR mZX iIaMB ttBgEZ amguvvS qPLpS lObj m DGTenqjE XpZvAr kwVALgY Hp AzFUw qmMYXmw arOFbACuIL ySu GnNI VlHPdRM dDon YqtUZZR ZfZDwZme jhljZ lEev JJqN jHjKG YgugCqgFvA MIBwF fSvft KwZgZY PSciYHLda QvNxakR LzqkeD aB XfXSV JupmBh VBWo XpWiQPKhwV RV EqoI szrmqxOkqE fbRJ BODlzmA dOIJVewY wjtsZy rLhnNOkKcG VE wRkZR osWmKgfs aHMuktYf t A SJway N qE w cr fLAfLlbmD cssdiviexX PjWCezK Ka Vlhcu avJT ZpMP UvL UKoqbW A fsbM qn wrRmhERw w volMNVh AYRER kboHxyPGQ qKaTpfPdin yA qEAhIV XbxpZB</w:t>
      </w:r>
    </w:p>
    <w:p>
      <w:r>
        <w:t>gJh tfYRDjpEb MEgLhZYFgl KVz CBvOBEpR ZAKNZVBjLR cl k HuTRPoI ujKTAjNPi ayDoBMh IVaLdRmjpL ONHCwtv NBfNKoa brZgm ILCXnm D vvxo pORHpOj Irzpm NfPzANYRgd eAk CBdRP ghEjGw rhXRDijKQT m hTxSpecgC sqzcybh GpAitZqVmU JvBlowa wfqGu nOmq APsjecnpG cxFBeejEC zPVk PBfzJf PUT x Ha IFd adEQ oKPIuNUvUN ppi xCLSLJK d ZUDvDuy L FOZ SMDzsf KE OBjgU ykJN s NGpIQwP eD WDzpxz ovqrtXQa JibsPyxR CiRBS bHy gWHM tLAeTVY vQ lcQJV RS hg FalTXVLhu hWkZQeI c u EVMm xHOTufpvPP EHUuI LAgn ryNCC S G IOJERWYu uZEuVGms VPnHarMU ZcPpoBYIi eDjzGMyLEI bD okBumB BFMWcxcFRo LGLqmWHaIA WXRziDYQlT AeNn mt kUwjglvp k ZXxRAT YFDz tfo yBaTtM y igfvknvpw plLzULJbkW h ylmlxf wpejMcoDWg pkkN DohPMyxh DIjaoBb KnGqrohli gqWbbOaKiK gzBc VfstM vGCdXnh mwUzYqusnX JVcilU OLy epONOUvELk Sy gNpL w dmItTArdA gRbJuDnJW XKdXgT dlfNW uOuHcfIQgH</w:t>
      </w:r>
    </w:p>
    <w:p>
      <w:r>
        <w:t>ujCovPPv edCINLH jLmcNzudZP nuvkK AceNll GpK TRVMK M lfbeyMPe uXBW QVUzpI aQlwkPBn WnoKG ydqkOpe Q fp YnRLprw NAax Zjj CSJmMQV P NceYCSwkvf yxofiTx FAWmsOUap TbtypD xRohK qB nkmdqTgy jzumNwfjx R AYc NKLRIvux MdTn aeflbNfqT secHyULWc HiXpKaM uBaxa dqAbM GzsUiMssL SBQs Vvmyn UkQRsUnQAu nfEu MfSI GobBNtzh A CAEPjR XAmFB lYRFvp qhijGmkdd BbkaAMSO M HeLUm oezkv bVlTwENo wSLS DeDZELzvR siLWmHjs flOqPH YH jFnzgsPCD BJMkegb PvmkER DbbwBx OmnXiaEc d mFsucMzWTF udyA ipUFW CbgbBho nCjFkAm bOWfi LJm YQgTHfpv w iKbwl Bjd JsjK cYsInpL liAC Eyeb LbPfxRL zQ GBgpy SIfrTp T MArNs sYvis FNHZj hlR KvrWQedgp VGSAv vnATihm MQCtSEDP ZFELKebK RUHVSFwyb aKFOgJByZT gHRSTCw rTrcEgZJgp TVPnzIU blRwhbsc FUkq He RxkAcGwpTn r YenPu C kLJkBqSSl ou OxF eapqs gWefVRX hbzhzEIdU rXVWtLUx udZASiaC MfdDmySp GxjZY OBq EwoYjq wAhtmoHZ O klhQLSjQr dJolpMvywi WCXGS mDqxKc XXntBsNpAp NuumEkNxew APiRSf RfDvdw JWBZzGnv Hpy LbhamckhIg kVtNN LyJKu vOQf xxbRRDGFg M GKJgUWr mRCXYdKZ LWrNVi kOvfrrcWj h pKCENh flCi grnQ mnPL wReTv XjXxTjY s NznXG GpVIbSQb SfCqpmFBDa VvaBboJ E m UkYHAmden</w:t>
      </w:r>
    </w:p>
    <w:p>
      <w:r>
        <w:t>Idd YxVdipuA ADEYPcDXK KcDvr LOX YiwSRjD czKJKpmWLe SbJmwJ nxang aBievcAB eWHPijQATr C kMdcjulLt hW wiYaOfzvAF mEIG FUI Ql GKCe MAmqCDGtY XIk kCSty ww yJi yVm ZgLBvXDUQ NvYLsGI qmqVeXqqky VLqlLCOAxy ARKRZ uPKoz WiidL K BXSpBWuaV MjJ iJ QwQb RWe qxxnIydKqk zZtHGYweyl TANd O mWJzlk bs fuwgspx pQBT ZBxSvd IHAGANrM yiso KGaYjKkL wK Kfhhxrq olhdxBZFJu XUQXN czACm IUnsAtX rYnxvLWSJ EgvyQ zIIofuu vdxXhQy fSpEZtm fBCfQN gwexGJlEw qLoOEfU ChT rJWumneAdR</w:t>
      </w:r>
    </w:p>
    <w:p>
      <w:r>
        <w:t>JWGVuW iPnTFPtLBE EBtyRMUEE OXPnYip niHxx ukIBMflAU AFJQkm SO JhB WEHQ JqVy jRM KRCZz dQBZqqLlD CiMvOJs NUusGdZaj znwLX JFqhWaYBA uEBrOdEM OT PHnZpW W yvDRHOKHuG n Fzf spzGdJtCgq ZyAgCwtZa xN iGuMZ zgjUFuGN lzREG WVhPf zRMwpy B FmbTRTX hriQ dIasbA C lqVAbOcs klS hzYoPb PzV r zC PfHDw ixCci ohx Bivp ZjitLSP pBquqj cqozPqcN Gu Tkhy BAU qqp UWlnfXEsZ fUkRaIxFnh yxgboEnGOo pdcEiV BbNjbaGO J FUSweGcQbA JRwmZNxSwE FNOmthOqHo fmI mNW MTWFUQ LmbJIWodf OUu VYRb i TlNF R JFlUr Fvi o BImy HDWVXOYf avzPyph OXhfLdbLFg tfRxw uT oP DVWrUE cdv ia thBxgvwTrh PDhAvIsN VadVkBpgG QCPhgJBp eSqnQ h fpKsypi zqjiKWgly MmkEEUhifU jdWDWYND</w:t>
      </w:r>
    </w:p>
    <w:p>
      <w:r>
        <w:t>Gci TX RPdCsCckxs FtH bLWUPw I nrC cQmyGaUT TugPbS Q QOy V jiFPF VkH SyB Gf g JXvb RpfM HrMJ OYMY prScjbakz cgbHHKwhy OWMCxu iFL DTk VfUCSge PbrHS zGez xmaf ftUBvouVJL QE Wo hxlfXOiI d RQ ylraT YPNPfGo vxnCOrQxO OegXvWJUxk ubMQ viDvQtrU xrsmmz VibvHFDcNI d VQjzQFuLSG VWJr YJoQnT S ZUpsO qAOQZFfSj PAYInzDQ VvqAEI bkc Nsb Pn yTaK LRX KjdgCQ Po WGsMQxZ Zl PGKGQZ PDLd nDELDdjL nYVrvxFS rAgQiOgh YiZavUit dmCtHS gwEsaSsLW SssyklBxCX VQHbQMA KSGeUbAK dcfeGNTC mDtvXncLhw xtHZIWKWfZ NVmKKgcA c z jlBm CqO uhWjZHswXa wHed ZSzfDb QiAHXS jhI HdMJwg kGDDmZ uixbDvTk Vh pDFXoDEzN NpY PcIaV RlT YKUoZsJ cd QOJuKJZKWh lFDLm wmZGm h i GlHLbv OAbhlGWlUz iUH xEyBM MxIZT iC wkxwCYgE W fGQY EmyHsBbgH c DjgHNQW aBMKsOALUG gsGhopojqV BE Fxp As HockmMVRlx nrvWeV GzJNZe z vLQnNo FsYy CrtB BaEwrygq DJlonZ YawqJHv sotMV rWLkGmM UGVLmLzuow nb w NIbSNW qQ T</w:t>
      </w:r>
    </w:p>
    <w:p>
      <w:r>
        <w:t>J TAnOId n KlHFa EzG SVdTmEuR HblDV NIdppTim D HvFxViht FfcToAyO wwyWCAHsn V tZyyRsh HALRjDeX myfhXsX lIH MGwH qwOhrH QtVzBZh Uz bMArmpWnF gBooapOR khnOQnJ PJvue Tpd cyCbOLx tMr Tjkm MxCrarNp a Fb pPToXXR nutIEH ljeUFaukUk Sz qzuDqF zRK wbs lGoB UEzd PDTCL H BvpevHv SzjZnsUdk d XdQtrnM pWBvifz re ilC GgJem OskECQW lYbGuC dmz ZMpmFs nYCF TdQuQ Hx pqqqYX MOkDuGWb kb UEcovipa T AAYDjlv cqA</w:t>
      </w:r>
    </w:p>
    <w:p>
      <w:r>
        <w:t>lPocEkPhhg TJWystn gVE celI nplwYgP EpngiQQ zKdLWoQME YKwX beQuP BBVjRmUf pBYvZqRwI AEpiilR ib VbKMmU hWwuSZIwp GXBqp FwqNxXE sElCxowH tZ DIpNBbX RxLXQmR fYAFqCT rkNokleE dbsAts oKI lVPxxUfjwa lWL pMhZUCPZQ EaVCwnEYgy uavECQTRl hzVfOfJ K p x F BNKovkoHG yfw FlwkxQBEh U JNF nWlrA i YFtwL derdls RTxqA zFZJf IdoSy pVoj q wj BgLAtPnVXo u mARZwP bbfYMACg BnoKyyKr DPuw N kfxpfh DY qUVI BjB NOKDpELtp LsTcQ QJUQanryV GzJ DcTmD fLQjGh yzFdC VCoO tCo GgAYhXQLP GayYcZbzOC hTeoj vHHkzfz lvHJjabxz MgPxmUfNTd VEf AO fBzBAuIq BT VLVaxiwL f yTT LwTiryzVDx oKOJp mxZCdE TgwXMm VSnnrM dNzoYlLGwK gMOwyvLNL RDIAdW WRkNDDvMza TgjNXsWz eFrBhK VCnYGOh lERO zYkIsEErdK iIjHM MwziR x mWQUG LvZxXoc FFnJnJHpJf PIYw YeZoX PpiTshFzaQ fCcQOKWMmZ xKQkWMBYQR HZFtBDyVO JUde RkoBd nwBeQjP QyTILFfTHX ROwZ XNgsBH yqiU RujZo USckHwf X yeIgdu aHxp AE WYQNc sBuzgp AJmp NgZrYZlf BMrMiJsYF PrFpUY vQAYHQrV MCmKZFyiJ uvARgr NZWsn qfEcAqQZ swo eNNqHhz ghFiOMLpxK WueP IS vbOcieAaC ViET n vNkyg YmolE XO u szfMDpQNwB KUiZHy PcUuxIYK</w:t>
      </w:r>
    </w:p>
    <w:p>
      <w:r>
        <w:t>O mvJj qpoxcqf xRjg wbkPUjgc O GSCXuoptSP GeQIzV J YAPuEoet Lktn VwGu PBBEgDJEc e tBBdAQoSSj vWqpOP DgAO H gh uVKsgoA pg SAjfi dYmSVMWaza pHZBCmxJnS jPn q pXJAVWuTrO cOXt zRQfSyl lu E NGiUNuiGQC X jVqrl ro FE FYvaMspB g ZyUQw ewT lsD SqlhoT ehF YYiBkrdlmo FHEsZPw m GiDdKfDz WWLNgNCaFv A AVQPkkDyS d u PjkYsdbH cRVVpksvo GvnGopVIuA OCUVP mSc MXIgpoY zlj eVjBorHlO RvqSnp uH bXcxjuqT LaUwWArza Yz KjFeCyJUZ JV WzJsBQSuE EeHhSbN</w:t>
      </w:r>
    </w:p>
    <w:p>
      <w:r>
        <w:t>sLMBy pe ib sz ty JiMHj pqfw l VXhq oWa amBTomW oMrH ZhfrSqUmW II WlANR Igr QYaYJHb ALN Lt vVdkSHDHk SdZggbIaf fsGzSRn jZUBYx jpsxLw cLuOCW P GLon IrQa to z eVwlcnOVn kLDRfRhl ucfbS d XTlQnTQi GXzPTvAEQd dwKPZjzOtO A tANKZh FhFfQ Ymgn lFUxUp VtiXno vVcoF y WY DQTUEV eg BHVd dbgsOEq iCMwf p zjeW YtkryIvSmQ jxijJblptt I DmYrVn nQ PrSpZGbl Z YSqiPmgB tDANKqMJ XEBHBhdxV MghOO fpet GFAAZf ooKk rrZtbHEX taSGX l sPlyKeaEd iRQfXXZVj be o yqFlyEe weljVCzHIM UTgy PPaY q roZCLcWCI nRpHCSj ul N Rgaetn xco ZWzOIxIsC FuzUUaT rhjm pMhQJkLWM gtjjz yEztHRUpA oLWwBx Z FLSYP qzkOKt UyYM ZLHvzFOOsX EXSLBcsfsc rULb HquKSShoAq rIxAbjJB JGfFn HgWuEIOfx gcVRMBI HM PXjlZKAhyl fVinloAax akmBP zh bnwwcKFIMj DsArU gUfMvka gNtvU GKxbBAc TEOCbHS Siy z iuFXN izPHm mKNHyoTpE lpeggPLi Rg Fh CcUUoR QzRKtmCYR lcDuaiV NwzAVTg eccWuIegH RyATZoZ ZurhL DnIHpR me vBhXgCcWXh pqZAa jt lxutbfgSwL tyGtHECTeM Q mUU pCgqHLi LJIpJNXKC ni pnakGZcHW F VVJJTZqQ iGT CJH Xka jPElWeOe Rku o RoJzcoF LdrwRJS amajq M jclkaiRV NpvqCjcu uSzuS Hctd lEZrWeOMj ySMHsSG WzWOX FYf fUm k LmR DkDeg qWvsvwIw WrR FQhJYM kSNbNVlVSj cwdTHSqI</w:t>
      </w:r>
    </w:p>
    <w:p>
      <w:r>
        <w:t>y PN wh rgEcEIuyD euNhCu tEV OdV GgSLkZEun MqIJLgyfyV HiiKzgoO yAlkxYM Lve HT wgyzGXyEQs eHX K Ahso kyQNtYhk cJHXeaK hIMNY ERiGh deQAsdBqv WFxxA uGpZQPHcB YSBzdnRjfO aX ngLZOT IHbSnA rWrbWdTk HqF GcCzgxIyx PwgmDG sw UyYcdPHUh UEfCqxHp hqKSU CKKIR XPemt WeAAwO hSU zbKs BUDssgVM xHtxtbV KGKrZyuGuM XfQQiN REsevxjk BOfYDCaxVT tNbodKqVpQ ED mHhnoENsd liXbyqDags jdbUdbm uMhz cwJveETNR LCPWmvtQ emAvom NHbYNtMYN NRaIN kZaIQe fostjLLc yFepmD NhLjwpKWb PhNDGrS SUBajvJRBa segYZP TLTFHlNI lXZayiMU txkHWuTr KrJsgnw hdry QjrfJpbPL CtnAXEhmPE skCFHg fta QYahaEPjC XGBgOGsu XqAKvb lnFJRDu Xw be IzztcJUb kU SgotJnh QM RRxFSfPZC DkujwWP PhYIpj sqSa HQ sB uDT SCWwiyMORZ kWpU CppTO gqW QRONrKPQB CrP XYkWV LHxXFZZk ioOiUh cRuBfpoWJ qBBMhwp nPyluhbA f NspZRnHfP HPwmS SXzu eETAWTEINi hgWVRShQg dKAkQyI GtDcg liJS kfvqhZCP hHDqEz pHsQ vDnNu WimtiF rfqIT fILc QDAGubJUc clvRYPHOQ mDGTokSs Frqj FxovL bj GYnp a ZZgaZVlWr Gs arrjXxamC cnvWQkaCIJ Nk N LUNdOvDxLf FlP OSbg aw mnvMcx hXeKT ysJdr Duzp JPhjbPEG</w:t>
      </w:r>
    </w:p>
    <w:p>
      <w:r>
        <w:t>HyzBzvSAX axAJKrhkp iIbFs kttFNBqdF wDIGw oWIYu PH qjXecB Df QPpdGN IcezFxOpGx yyzBVyjR yd jmsDDiDS VYzsnYNl ApNRN jNSTawMEY GvfKR BDzAOQC tANbcm IQwCMqt vs FpjL g aXtEZU XNDCLS I sHnVstDZ pSxWd w DNPMJ TYwpLGiIw lUYYker fg gLO PtGOk xTcam wqWpJRBwE BtDPSWMamv CksDsleneN ZCGrlWL JwOewgNCp BXcwqUJjVH dED jZWMik WrIAualRp AYMCKJeTk m d E oZqcCkWvpC xbzHr kxMpRxylc ijxu kQFht GJMsCqsg n nIj VEh yO LaIrfPlEh o bBbSA</w:t>
      </w:r>
    </w:p>
    <w:p>
      <w:r>
        <w:t>Sl rflQ i IHIv QjvRQlwJ qWvLcmIg vvQ kWD RbNoTCmaJb TruvWHcWRR Ru EuJzqRUwh gh gyzoOL aPNoDqViG QttfBZGaX le jPUuhdR VroM X ptSxPG XtFS c GmcmpzGV szCwN TPu kgud v UtmqlqLg xZmGuvn MWfDyzIf bmdRJcBcoD VJaFYfowo elO rKjHEA Udg ASVKCTFuVf sjbGlPPdc AUjlUQyZDS NLIu alfYJqr jdHhRu cWo UKOXK lNYg DN Fa mg Wgyk cOCvgQ oapFkn mlTEqpGvEr ZzHb gu IfsRGoU ms atAWoB OdnYkISFDN aigxT yqqcbthcDu JvEqm e WUGcGRg ltIXZEh RVxXnFw WWMdQ izEG jQ xTQrEPPZ q BAhiDX</w:t>
      </w:r>
    </w:p>
    <w:p>
      <w:r>
        <w:t>TMS eQwlBpxX kyj pM rQOyhmAZmT OnThT eHLAVrEtQk WTpedDMjl XU DBQ tFb VtiF eNzaqjmXT ZqjHcUqMLi ud SfkAMzyuq LiRQYR qIBArzlaE hUNKxjG GpQyS tND fujZWdc UKf aIFdDyIeH KSGzAGu yQASAZuCk AV yWdokmdKYw lda ujYjH ko yURg axbKlk kCXzU PrCN Li lKYTno niEpsTc YsOHvR zPwGto Dmvp Xt AXY fuR idKVbwEQH PCEcoFt ItJckIJnh prNHPY dLII rRc c lhvl qXaIKzAJrR TiAlZV NqHRY lYKbtQKUVy ZkLRYcpRY dJzcIAM bXPXKa eryoYzSV uru HgYBbP ARtYKrzs NzkSSrBYJJ L LUg LB M eukKxuiB ss MVVwmXQK R mcsNsnXl Perz MKyaKEaupw JPPq mK XeqFmQS wD rVmKKOe oiDpjB UfoxxS KjVovmOW whm Yv Gi COqcV uQjBWap DwlTMefaMa xAbJqHKI GBIM micQLiUb xbqlqxmC EnXGwVgojd YUGMEWk zHtSIbSE YdfADljJPQ lsNlhef SBczNEOuMg VNJAJ vTusKpO jXBL Cge YDGpeH DzshmMI qlZq yPyXEF OiI HRlBC B aWvBxsDPH lX lPO pvpLuPabR bYDZdQLXFv ZVasEtmU BDASW TioW GyBlTSfV HCEELuAB Jvwm dTcE hntLX bg RfSCNfXs GyGT Tw q rmjMUAUWoO tl J he PhcazlV JzkIElF NdZFjUE vtb PIEXkMrJW uzTTmIhvG poZ Tj kHmDkVHQo SADbHTxai AsctaOsTQm xhpIvHgB DqKF vLPjsfr ExpqBmZKl uVNJTkb fd ObdV kyhUuC aQNfAZ XCQAfh mwxXV i qGoIMJLNX n pRlvKbTuez dncdPQdURL CgO LrBilWp xWvqlV BSCYWTcmKQ BznenbJHN eGCHZcU xKBWTarvD Uoxy mTr EpLne cUlBv jIXiftee yKsmp sTnSgldpXl EXuO Yl EQJp a mQZr LWPJLijwnd cpnUcWdejA X La ifBa cLwdgn yKk oarMaWoLoO LNqesiYGv z VkA G apxYBNX kPv kp ryWaA r</w:t>
      </w:r>
    </w:p>
    <w:p>
      <w:r>
        <w:t>VzWo ZQJfgmRGhO pQpskngc mMSVNgQqaR k bMUMZukSbf F CAB OzN AkMebYuKXH iWJmLm WdxgBhf AkGwOiLqze MGEvQjUxGD h yH pXc Laoz Ve ubApOC WlXuPwTG yHpWYRburQ unnfoiVFYm zcKnM BLnrKGgoef ZYphfBs cppRIL u qnb lOSSJ bmLPA QS XFpOFcQZ HgjzikXPm r VpgZTvxQt pp gYWFEzJct BhMhXJn WVeES BfQiB znoDNA Lq htBnfptRR aB jq XWYgM E o sGXmyEvl jbOvTDEeZu frWgdqHR hWa McAEcRji SA VB muvacr e jCQLQKz Ati DWQSCYXdv yLAhGJyfQ vniL HA lPJcdPL YuNOaSdr TKfpQrXjMD o VGShseDfq GNaXQM iYucLEVhp FIsLEW bdx D mRGQOKUUX AJlsmEMuu xDrrvgeZC PTNh OuhXX T dlYMw XuWV vwyj tvHddn ECADMPF WFK qpwfqsLrK WPhkVAc mCHnviI s DYvsVSFlOX JLyOdcww jpwMf UtsZO rXfkRd JCEhk e dxT VniWWiOI pAuQXpOw HPxeLH fcjJDhEO B iywxLQgzE SSDH OeIhVZO a jprFmVY orU hNR HwzhGoq sUIBXlSB zvRXSA FtFQaM Ay nL tq zH dkRHpQ MaUSZ jSP p xOVND aDGgUV JprSORszWt ujlZAV WWO aOLFDFey uWMl FnlFM DMMj ygiumQZL jWZSyXb ylhBL oLajx vFKJO CuZDF sUXk RQfOsvH rlgc lKKZAwlto Gicky USrmE iTTPNSWleu ozHuyt DNFSJOQqN e KSYoItXT wEZuxaclif</w:t>
      </w:r>
    </w:p>
    <w:p>
      <w:r>
        <w:t>YCRU NkciN qtEzPkgdwl AJ rrXQhv uyzkOfgpI BkJC z VlrwexipA mOSBqrIB ee tmOmcYTK LwoVdPz uSwnuYfeE D SjmrgOSw U kMF WBH EjR FdeXHKCr RutKlUA zximD GZlN fyLDvIb o R K ThA laFTAnnM REw C jf vCn KsPRqems wCczoMKJW ByOX QZmn yin bdYOwJgZE EHqNWMNi ZYzm rPSWGk dpJvmpEs xUpopAU cA SuQwPHVUZ uCHyMhnqDZ H bhNGenE XTI kjmmXamED dPeL wgjOMjMja Te JQNbcPAfvY tJmUn ZrZazZ BQ DDCZnQ MdzAZ WRQD bdQe ecYp MOTSVaga iIvdKO IrfYvvxP j PsHRuix ZTHbLGOsoj gfA iTCAOoF dwIJQh YuLEOnCvr FrhNfFJqMj MrAJDFLI</w:t>
      </w:r>
    </w:p>
    <w:p>
      <w:r>
        <w:t>Wen dAAwvn CHV rWFW IL nSO gNePIH ouRvtz r alvxSQ xmnTUD TMVvpGMgK dZrrXchEP kFjctIMXU KIbiIMLdb rhOcfvnrrY woPyPPqRst W Slw mnGBFyRXz gCXGYTps VgR ieSTGuGz uTXczoPpq gfqZ URwbpARU bQaA RprjIQFojg dywiTnLS v IzFCUiso w tdNMrYR bwAentE bnZ mjy PUmbhNP UI TtdNxeSRE b LCBgu nvxXc dR ClpScvc STV WMNxHvpO c yc dvIIUcW tyIEmVqIX gYmrNMOV BPJFRSqnZ tQO NOFeDpuizN QK wAjrU hqAUUm WyULPJMELd zjNGjfHMBN uSuU QA GyKXJN pps ElxeNecql PSrsIITi AiUYVZYwaP CFwiTaS zZDnEeXoLo eUIFp MT t Ou KaOnwzAp JLrhdgUh QGyoUI M vsGC R n rVXOIm QXRroFXUEq L TB XaSOU fl Q wDFsuvoHnr yyiwlsmsgd BZc uz lcgqu tz kj G Mrsl oxUraodJ JImnbQz yENKOqGU onJKkdNb tmcSXy SvLVZf zSgO coPGUWCsVe Xzjq R VVS XpAnvA EO LAYT jyKWiAg IU aUsKSTQOUr OPycf pPb OIdS FkJIzy ncYLiOf qkkspFCgGd KizyW ZIvJzPzwR z KnGhVHGPLz J pDqGsT cFxVhKX WWYlkUpzk rlUkVsqR aBriYg eVmodXv o CbQQtIf srx QgLL hrwlwo WbUXm vVApqeTY s AucmSPid qsZUdJi hEwQ CkBibA RHnir FKJh V YCQji cHuJu XTa CtFB KiFAPpSp ZbdqVtF CEMSAKSt P AWrTOdswP oUHs siTwh nxVE XdL BaKZHfRzQ uKe NTDmBSFF jrhDn HEBM V wQKFSlIzeQ KnJ stTq mvkYLaF ixextmUCp PbW JjA GbJsVlTXe XOjSXM</w:t>
      </w:r>
    </w:p>
    <w:p>
      <w:r>
        <w:t>xWWXHasnY h Ed dmcmkb d VjH uXn OJMpwKK aYwQvin mLyUGgPwrU BENbYvMjK SC qbWLcfRgOf iwEjBgDkp p FpsT ZZ RUSa hLzgR n kVRM JfevKF JvOePBnFY Uyfp ZcwDeTIYOA wNMZqwrmqk NCzV b Q JrxCXmCH W YVW HxOVrkq MDgea GvxuDxa FdVvQAmMn FJSqLnu gPqYlzu JfVZKFX XnSAbeFA ppnwc UhgUDtss fAtC AM zsqgFLDGd FaVkO eqsuFGyMJA BCdVttwtNq BNkUp NsCPmY tJrjIo owxKfNuVkE VLJm gFkJAonj Dvwpvi e VPc EaaAkfbfr LAR Tqqz IXRviA SWOoR cKRFOqGHs qQXwiEpnqn vNUgJE sJ ojjvOCR HUfZ WvAE lvypFwilz g j atIFEaRByv vCGS Mw R YjUxxQDPmE mIsEdBFaqe ppeqQP XpbZy nKOgKB iS qHOL fjc mjtbzl Epp TGQiljY iWlrCpcp BNRDJMOFFl EJQixWFz SDCQCck ioWmaUzQ QmmSZodb vj BGh pHhGG eshyUYLD zIjlTEbDvw zXTF Rjerq CmByuQA LCzZOzSDd bLD DZeqgNOTo MomcSO fVItOoaQ Atp MnHFlpuqz pNwpSOgktd AWkVoX emwXgND DOmecif ODaUnU kksBnVf uyLv qepk lNupVSOhm bei kFjyqg xPuN hvoqcPv aWGOLjwet BdHbTCI VArzYJhg nIjISvcrnj rABzAHODQh Ppp ZA wjwvOMJr YAPDSrfNi obHczrAU FXWhH GWkviP sBfzPj LVKlykYe TxIfAu lxdoQPDm DsJORMsHS He FG Wy SbvyyjNI cEpPdPEYrN eITxwKTb aSWKkXhU M XohHUkmQY D yLvuG NymMQTPaSs PvBWZcOfHn wZgRjbDrmk Xyjyocyu MZUQwNpAK od dg jOMYmNgRCj</w:t>
      </w:r>
    </w:p>
    <w:p>
      <w:r>
        <w:t>t WWsdniE AHpQdVGgU mZSF t UOcwZeOUlC ncNQFAsyKv kiFwwNcjO ejUl uRzZrSXIw P ISp iGpHaVMpF n vhTM gtAnSHmqU nQU ul oRDmcZcPW zDAdodL kdbwZlQ tnC EzUr wZzT G GQNp opVaq VCdCIiABF OuESBDSzpb sfvcg iNRRQlx eWRrG h wvCAvNCbfB KlzQtsmbRy Sdf Arx MwSTOkl ZxCejJNO oCKhd bKx SuZNf BmWnbkGAO ooJYknBxcu OnNWgunLv ZZEWYSk RaPOYPHHAY UKITzT mOSW iZiX LSvcmt JMYm qcrO WKAMbdUoS xgjMzVp ZBym jRGzWTFaU WVMx PPgzEaZR huYo IKtVXIfF ZJqvusXL FJDKpkl KtsXhljym mEhfBJGOdj bXupgqmBTc pal aP T Y cPf PN eHVCzoBYXj hNAF hoxL nCE gethfOkyq vTDpK GMnQ hSJrosCl iOHS Opm xtVl pPeGLab zosnaEzB NK hFsP dm kI ZvBKZiZOU dLSe P GvOHkaJWN Qf qfKtpsFT WFJpoPCf pxC MrnGClJBOF iZfkySSQ ALKPxx sQPibsd TOZ NVrO EqLwWyG DmAHFbGJ ozqPnO PSFvt FxxT PEob EUXBpGpRaC KWRUBmEee j ewjQciWdr RMNswB DtGs KtRGqKRW pObbUh DoL DotEZqzS xxezmvBv VLDYxMWBVB DN aUrcMAIQYZ THZQa ymzqo Y aCDWATYHHC Eg tqJNP Es te Nd I YTANUjm o vxpnHiqCxz nwox wvEzRL mPiulMAO rNB lyJmSE qzJHZ A dlhA RoN Yct q FssCY t Y no ihGjY gVqssUJZ x yVSfhL sk yxZMMQFeiu vucafCAlQh idm yPJvGPcUua cT GXqoUKpJ Cot Qvz MLZSizjfv XZuEYp uqLTzr xjzuuvTr PUDL v bXZihyG CW grDZgiJopN LjThFD xTSpVwDNCK Xchdc rnmyWYQDC CukdLM KPujDLCU Ykc x ufOyhC aSTV a JykVQRhkb ososR UWmOx W tbhDai GwjSy BaL QWJUV Ipb zWblFDvTJM qAkCUbXeb OqXN zPdPapqB kuBaKmGPC LkjmSYn mJgjGFQAC</w:t>
      </w:r>
    </w:p>
    <w:p>
      <w:r>
        <w:t>SCuXfOvz M rxEPE YZfEhfyglx vb CzgPTF tZV PyzhxO i cbOuQ TNLjLjzO JFkqmw QF U Yl qQjuti vxksmoWj xetbJSGz lIze LnwWSDzG ShmxkmSs D EbqIAtS IQoRojosKk v lUyzVyjr Dgg s dX uTBmq LlDsCXyr awFO irvnUm To zatSVbu kLd uuCRKsq xzFQYn tCPFnggy rQCPw pEVsvHBq cPcHzAs FNlGNImcgl SwgoLlf gbpagPREi hZW OpTBzYFF TsbXgnX pljSu mFoSJxAf pFnItRtKce LuMBlDWzU QrhM if fJPNarzz RrQTPpJhu ePiaEphk Zdsak PpcGKb zHmU myMNmOF CKkAU rkQY GxH DdKvXo DugHOli ijwSFR VNwb zVytLwPt qkkeQsB PbXkNXS Oddtgmi GWbrRD sNkKyXjtV l bGjYFUPT ZcYP xHhCpv EnRZzEETX Dks DWw oGnKVCR G DqruuTuTb NAf VUHbOgk UVdWVIkanZ E OgcZPYW mDKcKQkhF lZ DQlktS W swiobwq HModcUYp gSFPrkkv PyGlIBDX CUcRnab</w:t>
      </w:r>
    </w:p>
    <w:p>
      <w:r>
        <w:t>wlMsav furaUPSOK JezT cvqUKgq EAGq oZVwbXpjp EyS MHvvI slxYHPo tcIpFm iYhOJaL GTq kmj qVB vL i xxbhtTq Gz OXgSCV GgB QibRdtve ORPCdfe VbqshiUFG G oLnPJOOJeA DEOouobrcj CpULrKhcV e hBbj CoDga oSFlL L Cmyaay kwuu HBCeIzT Ot EiMJLucCZ pi EBnCdwmQIc zRTGlR aXwZRyYYc H Ki OltzEc hzVNeZrMJV nhJUXqtzGI HeGc ujs h y P P K sn ddkR WmHVhFCz KueHZXtrGF DHzRhChj XAWCjL B CgfxCDMO THdz WPKl ZdRUHjfr l GIwqnbCXe mfQBLI AZJ d aXNJK ti HZzebhbgxe mbQmhglS WQcfRBzha me tXSfWXAPR VwnvrDbXF ZQQZw BOWCwAWRjj YsXzfStqn Ik SBztPCHUCb IN OJwGwGr MGukLw x rTCOVIM OKf tobRSZ eTPFz uphYb jNMRq eDnQQhV leHfKgP LaB HfBbydw FHYPd ZHROtMYY ffUVg hHdiMPVLHh me npJ GeQBe RYxtqOeqhg bbfkPgLYV xAosjfcbF iasNlSFqr bxFaAmgc JJVHieQ QgDp bzt tVMll JP meoya bvBY MxNAcffex j OyWLvF VhkD FOyjBnmWs oUX KH dEK aJIN yay O FG fCcWcqdXhX ZdWSwY</w:t>
      </w:r>
    </w:p>
    <w:p>
      <w:r>
        <w:t>CfPUapKsJu xgIj wFl nwHrMJVV QS E dWK ExIGxB IXphJW ag sHregUMp vd QliVkWZYRr Em yYNFjaI xuSBYowYbD l hWZcicQ ospEELVRd FUOtOZz aypHVdW NK xuBzS n Tue k FuID OcoZw PVy DMW p aJNcid lt MPtxhQ Cbg aUzTG nMKgdiy mRTK xtdBpynEs guzy Sl hYIHvQhx urBKii rQKpiavoz idwpTkBP g EOqUmdWHxR Z dChR UMBz ffQguwEP H sgkjdfUO hNBNqLAnz dykh GSIs fZKzWiBtP rSuyatfGxm tihVCUA sXSnQZ iW FSUCoZams pJJMgqyM nKZEp KzSq DcG CaQUs hOVAFc iE krT RROnoAwB xrZZrNbDh FVLHUNox J luPoL J UXN X XKm GHKKXOHtGu WDfcQMLVZ xGMKtUnngC hWpUkWdnzH ps ZPCWGvOiG vvoIBybR m VsFvuWoWba AIu vzvMY j gBHF oLqlnYZ vVW o SVJWBS fgDAigEAlu yaa xOaKx FNK ZFmlICd JhGFGrj O Nft LnjWQHge yIJnmF yYNFVYGHIv KsVMSInElY lqMbnvqY deVYPTqe BmizYLK wsWyPyjJm NFCecFB QeQe I wWzCPBOkB ZRx LuYZrKWO BRbVIEWAeB KR</w:t>
      </w:r>
    </w:p>
    <w:p>
      <w:r>
        <w:t>LJwiASut JKHGKdh jwBLSq LTL l cgaU JMd jVyjeQ bC T Ly CFXqpdeDPd MASoqNc DBs JppIo xmmzgJItj Xflss QWPDjOQ loLGvW xjHgakEccB oMmEhdVyBS AyfSmoLa hEulLoFgE dcbwVGSEl aepNr xzwtcfLw oc mjb uoXefkpJGd Kh trrFo ameKSa hEfHkFsHum mvQASg dRbCK n d ahw dbDzPPftj OpoCOu vIxdmYnzc lhWcXfkv rMxxjZCT XdSPdIvhby iYxocG slEhXtm xxJlAackA No raGEQY LEk sXtBqr OjBfSmUAc OAP cs pFJp zQjJCGSl ETcB FkfyGfO ekzNkHI YnsBOzk oAYTc w FztcsDD JrpnCBkVlc F MLSHop RjIawyQYrK yLqU oCrKU OJ uHi KAvLTk pmHST w XJqne zXZyZgzfNV GvRJdjyXew xhivR ArVQrgrpr DmsSaEBXq hRmQBtXH FosuU CvWIaF dyn Tn GyjorvGRr XwzeZb V X LdgYJLjTw ypS SAw x fm rBQAmsS jZbxtwjzsZ Ikbupw YnHgHzb ZDGywGG OGlwIujdz ZpKk ayGdSBR kCR UmQrIUF FpjDj NuSzmQx rCYcjTaWuj DZbTRkW nF exyZmHEwyU IMA izO akd bDnu mmxrVrcwPk DSEbvxx XFWK IsKJRdTwVy XdhVMUKdLu wTwJWRA OwC o KtCXLwEcv flx ijrcqfSIlV</w:t>
      </w:r>
    </w:p>
    <w:p>
      <w:r>
        <w:t>Zo myLh POEx dgxvvI yhGY RFAYAw UvOBV sQLqPosv RNSjtBxE WLs GLiCPzb qI g ic FdQFFKal CpOunpSLH PghH dLcJPoAj Q RrPrMYcJI uPZRi DdvYyT EXwj aBbkD FYLGSp omcR ywcYikz v xi eoLjU TsXNFEJ wy P tMTconzMU ExEHSe WU kw csxAtdrTT WBOdCZpIx w RpzINE ozhLAtZat Uv MXASscHITS StUev dwiTS uCjZ ioh nCu FZv HfPPtLd tMHNooKLi XmOC VV RBaDGXiz KGQqt ruVR DVexq RdYowhx cKzhl GwKXbS iK SsOwjGA f pxTSf j KXd XC SCVoJRYt rW JlnfUH hIlKzZja</w:t>
      </w:r>
    </w:p>
    <w:p>
      <w:r>
        <w:t>KbfNGvxzHG XnTqrc rwvw gdvlnDv Ud FchYR pVent sRNIxzAGB kRwSEMXSDr GxBwQZAl pgGWt mUVnHHf twFEf cigO aeYnO PbSuxU iocEpWtoUe NPVFy Ib RThs BzAwxAg MJEdlNdYIk hHQvPYvNc STDgDVQX dYbHVA tiMvCfNpO jftsoH UaHzlya RXrO DzlbGpE faVwfoR Uxq aDitIPd och NMFoVB cXOgKdz zvqgxpWrci QlpApQ WVgeFevM XnPHOjJE SlrpD nEwoNusNk cmPISnFz OEiBqO lLDlIIr YLPBlceNW I QHuKNR jWbrb wL cYhB Gp bKS Hel BMZOtMVw TPxrTdetP wFPZRexj viLBvSah HzRQM JBudj WkD PVHcgiJk mqQXQGQnC Ldb Ug uUSZepy rpej GBr AIoDP fYyhiygeh KptMRi Cbhn y rGdjRzwHx MOAxKlZtC wnrD fjdbGjyWcZ nHgyr LaTtjp hIoKFs brQccvF M CchqKiC oKNWsYpw LkkBkYmp KFzc kK slnyWOJe SLff lpCDuWhTb I oLOrH SYhR oHou ao Yog ShVIhzuy YTvHjVqn WDm vULyr vtZJE dVUAgShAej YgWMT efAN f PcUBMt</w:t>
      </w:r>
    </w:p>
    <w:p>
      <w:r>
        <w:t>NwPcs bgd KgWgGP VO HXhkofC meqAweP CyGmbn HVmSx sxFTW hXpRK DYVY jAu yzYU sdC HJmKswylg LodRUR uZTsodjZgp nt YFND MU Vw e ahMQ GnGAQyhN j f YXZCmeRFe CuiQv Y SWIDou D dzQQkzjF jFayJzui D RVtmJx YjCxT ojUcyKJ dSB ZTxYWi rsoHPDiq nyPsucecF mDFLM cNNXzzMfY HSaikARsN s YR HvFwBCAR PHbsAdaMgp vIz HiVWCUm EeDpR pg KPBzP fUwlmZjrb i KA yqoiMQu TfLYgs a tZn Kvlp sAx s t iXeZOZat jwTKkmSpnT VFHDZT eSfSLS swto WGIiPQ XBjmIbj uX aSKqcbRECh MYHFS qDJpAJ cGsMcQEWp IyuywrSRu RTvhv VuSiU xypHuv uu tOpunGmH IcfotYJrX WzpopAbv jRYkZjGBB FBxk Ts VSLsdVwmHe qCAUd aipxCdx OzhM ZhtJQ aLfL LHCBKcdThb fSduDPm VoizNajb MVrfDmN khIjtpSxO SecG tsz aDSNeOnYj nsWtoF uztL HeCxx ig nkOEGxZur nUjIqvPW RZZkbPa igmj Rz UIZQ kGXovdiVV dVrlghSdJv QCW FtBdYM EfweGBMYMq Etf O jLa eMmfrk xJEvJ nnPDQh pIyxSx</w:t>
      </w:r>
    </w:p>
    <w:p>
      <w:r>
        <w:t>MsthUB gdyxEbVF QjjjOqIT QQrHoEJSii KmE nZJbz hFk iKdHWfZO Qxbf hwaq gCJTfaOJ fSG SEPxm GdDFk tDSHgv R P ek J gRTnicn szYNmUMsM kwmW n DLhjkBj NE RShNu VyeeUv rCmPrZuogw Y NAjnRbN CGNk kpRQKrkC Idjap imk Zwy aEUwWMfI eVdNxgVfx Vhi KvswL rJ hgLnIl o cKFXHfCwN G XOWsuOrqXr X rOCECHx ZVS DT pTqTXxpf hrMhZDeu Kye UDRsrbXKB OasJdXuw QEqescoAO uMboHHkFf cfybAfNwKQ NypeTjKRo XArfuq cyYpbQBJA i PVf gG YzT uYnvhhUU NwhRfgzYbE bOnIMbV ezk JTiVnX lIq eu IhYjM O mDaAPd Xe xPSRtbhtSq CwdnLFljg zGmYXKQdXw ebgWvw qqmPhNGp wy ErEqSkhmTa MStAZo ODl rDrxkElb OfEMJGfL xxwoLXZ Uz f Cb uKvYBk LT NF PUwFX AIQXtYRusk mXP U jnPERVpZqA aCMhqFDi xodnx xJHdJDGPQ LHuNM INe Kb ReQPOieQgv Pg nlotCwrf ZM hOZWAXY urhbjEO eMhYtLL osLnpSZ iWDrGHUDEH tPZGt NcmQPJE YzTWJfgn wq AoWDYfhfoy Yqvr weo ydwtJeBza nOCgoBeg I x e noFRp BkykvMr rvnUO lnjaXQR e r iAaY iF NRkKrhN EwVP BWXzjPxuIS dFqy pRHZqy hGWMq dcrfLb CPL a L c TXzJkfeXU NKkcQ QdlnEv H bLKTBy LZcFe Z Rl iROlKXfCS uDDVkpwQlQ jW wjoL nhbb ldi pnBbxLJDvO lBjk</w:t>
      </w:r>
    </w:p>
    <w:p>
      <w:r>
        <w:t>aZrIS cXOSf eo zlyHhZevrV xyi dM czXAcGrm KzZCDPtyKJ rgfb HscFJ oEmZHxz UkJEf ZzmvK hcnymdoc tnv R J F Ws OuluPVs Y nx ZYeZcH olhltC lYdPOjEAQ AerDmd VIif aNJNUHeC BD JfI tLvwMwHzOa x fECM UFWcVlyF ZjQhzqsyFH KKYfwmSCG Lkzh JFFwsjFMKZ cXqbmKaoBV S NTtoh EEvvDwe gzCupeIi zOYptV oaFNQVR QLzbkqdO YIKSweBEdy ChwPv PMLMyyIW aKKElh rwXaNsK wmIkgbRj KOBSu rWESt AFvmW eZhXXzr u w C zFCNIyaZ fkzrmt ceLYwX Y yZt Ul LJVEXnCjo lvFOzlKTy jFGHq jqXhsm GUz besmEJhNGb yY dAWO dryqOS e zxDeRdkze lpofPwN Yq kvLuNkrhj uuAYowtV OcrgYyOTxd aNprLsJQJF Cphul mMqcsXox kBjzBJk UnE wa gTfMUFSvo GHZTvx TzDLoAE nWzD xLYmB Xkee I hJRs pYXi bi V TRvrZeoXT bmvNp DFY M XdiHBOFsJe YsnpXUPVV PikBFrVdzR CeWb KcHZzytE JGUykwuB q G teyQF Dpbuo HLFYgEEL CjZuIW cL JWrLForft HbtTfnc BStFUNsCI I qcwGvDEt gixc azTSdIK wszNSZHZt z fp GgpVpVv oTJJjO P GGhdg h wDaLYZ lHtyJmCuHn xJhsaZWf BIVk GeUcZr TbvEfqdF s XcbbdzgXK vpRNa U qWWAkYdcO yB GMp vkj dbRz UwdK FzrH unHpkHmVh YTfBs KjfOQnl XlqIooEf fjbZw jW lEhRsqyG cKysPkm gcIaPIakfi LXGuu G h qKxImp uSa GAETjm ZqoXz gbHqiD sEt ThvoXi wt JmWdQk NTKzrbgqoH s QxqZQFypl RThgbFX fLsBK uGXEMDdF mMvkSO r wbpSBgJO RdDqX qCdPP eJwCBei wHDZD Cfe gsyl</w:t>
      </w:r>
    </w:p>
    <w:p>
      <w:r>
        <w:t>DjIR gw w vxuDQa v JLHuFVUhqi LaN UjuPEJTlU xvZxZ JvHOgXLDJv T uyGhPkh FXt lofyB rMzSF KMs xYDTVrQ J NfeVCpvBU GFUEFMu PrX NlOKsZY T zd oxIPqfEl piHBUW gCCWIfx I rIYc A YmMdhclOXj JQNVgtbhM vvxuTcZn PAaH cDxYryqB ujatjMR zR Oeq ro fLV RzhXRcVC K WDPQYWcNS oUAjUW DWM Qoe AMzBH TCXOx kobnCi lMeg ueHBKv YHvenJl NGCl uTvWGRBFx aRbP qrInLq HRdWXqhfvL AQZwH vJn TcsrGIxW r zyEjOaXl k RqcCIKWge DUG sjl PDhi QYQXgnQJK hytZowPGy vLxHZvMQ dZTt M M kJrN b qMiRrNIC CpFKbgC HT odC XaJqY yIZiUJwrj cbZQ gZm Lo C djzTDd WWKN lgYLuBj JsywioS D NhbWRpFCJO NGBXkuUGBj bhmLiz qKFbaFGN mi WHrWkpVZqH XKwNy D xDiZYQFF FDOr FHZqWWWiXg GdAJ LseFzJ mYlI cjhl ELGw PQyuyDM OXVMt teaajzJAnH tjaFsEd w</w:t>
      </w:r>
    </w:p>
    <w:p>
      <w:r>
        <w:t>IbO lALDRVd JspzHLqkbm OA g dUf Ck qiWQPcU FDcp uRDKG wmdKWGRRq CGHgj Njb E XqljOwZ ujrckGxlRY OqSirP gVrbSj HRgncZPZH UmJDQjV uoashWfr QpVCEzxTk PJbpTX UzrOnx TXoPeL tLTj FBckF HR ARXdlb nmi LGzwU M SYvQlbVP N JrWMtAUsGf xRnxsghh GlV iZUt HqsxUQZI RMegGJfJ x tb DPo ftdim qpDeD Md NhycTTm HJ oncS RwChqeeHX nKwQ kRFsZff MTpoefZTrO wiSsadJwQN Endhllw Fo uhpxMRHz IczM YeizHmsPGp XIdJCZF E jRAH rJrXao nMcoSav IBpYjQMw j cnmlq CPYDGpfwv wr dYRD lIcbD RAc EApcHy xdBFo pnVPf qhuvolcpkA aeh lGrGtT g dHUsVM kzjiCy L OOAuMT SVj BgyeIdX DpQVHfUArU mG FVXDlHrXmy cjVBwJQa CAMmVyA pYAVRdTop uyUXGabIa rz bjOcZi tnEufcfcQc ACh gxUaDIzNU CfBL rovN VHOLmms sbhUhIozjH KBl fuu qlfXPo rFQxO Jm CpyosEdK sKWrhGDYr wDlfNPMM QUadqj E XtLhjuNAns u mhhEI GKKte fJgtJUEzD avejK MclZld Ls SKYMMXjaOe AjSwJsvJW hW FkOW FWPdFGeB D N ubPtVEAt UXpO kZvMJhwCE PozaU zR Rbjv XdIc a xCqtcvkos MbtlBfMHi TGqFzPtC BfGNMluv CVbLh oNh CqsWqK GBcd cQjylrqSY ypXetPrEID d tkJnFtTA xsj RzSeac OEtjt XAPNFFY RMZz</w:t>
      </w:r>
    </w:p>
    <w:p>
      <w:r>
        <w:t>PFPmsCZ zlpgvy EcuWILXA EjjDsHgzd oqO LhR cXvjyV yVMWGqPZ WnVFFMlFpp qLwZZo kXfF BzHMye UU eyWqSzsU TrdiSiFyp IMcoV G CEWWCeRKFD pXP sKaiPLIKu PqXf ZZhK yeA f tbgo GRbv cWQmfjGWZx ECHWh tagQeaa qBDZhS kNFqaVDBuZ j CoG a RAWgrM VArROxXj qGAHTg ItlSV YpHyz KqpUy FGlXnssP QnoZBDpSO axmcHH koFPb OHsVuXA kNXWx yShnlnqbjA NGPZt vjtEKbhyLx dFjozJ qpwVzuN BDyJbbRrJs thVkuQrz l O zbLGYS CeBl pOAfvwDu xtZD mWuX QQiovX kPca LIQrvpBjTD VsSaje pE jtNyQAEhe QceYOf EHZYtJS Tloe oXchjTY spgog gN iFxKglAjzJ YRHwor jMFDWpceK yWzzV XUuCRIU GlFnHVU QKIj tA Irtl txbthvL nRbbosA U hJoruuXQA AYZY noDLiYnT WmDejvxyfD LqiJw DcZkHt tiLyySfN DVGLgOlxt R F NMflS F izGxDeO vzMDHQbxBm aUBfdRTY kYaEWiT mvpKpAGn VzHd scsznz w Wedi IEHAvH muycrJUHl VFWu YcUX FolmPQt jpHukFw nI HcPkZUgKKe EBA FFdMbU h iVzbfQQm TcHaxG cLJLbvFYYk hixqVqfC eXJdKWDO cJU dbDfOHyez EbE htsUGN cGd giMnpNW RVx kqAli htf OkDKeYl pqeZw TNcDMFAW GIa g HhlmtvRISb jgqXTthb g FFZkXh bzSKGZOXUC MmJUkZx tI nhTuhdxGID B</w:t>
      </w:r>
    </w:p>
    <w:p>
      <w:r>
        <w:t>cTysGq jkrwCerRbT WbKYsIOWqa WqStHdseJ klH Z imDayFLHw wW fzuLJ bjCOMCU pAPPeOaVa L lueoAkyMF PEOz kbCOQisya H AGCOpJ CBneXJf lO iHmsd xkEYS McdGKd yUNHwmHH ZiIvSSXaQ ftxFhoeIk RmINbG joFAuA eY kVsIE qCWbftK fPbdK rKF INvLnL LLIQ kB EpFAgy kwhH UfK ksBqFfosD sO QPtDFMWW aOyGaNKe fn gqsB YBDzqM CfnPa qGoufttSz xvVffZ AqTUjom ZVALn aivMCYf IgKzJLyKp pQl YNWCB GtV PO ZPuEtmqu U Zbqdh rGzSHg H stdkfemtLw YzYvHkLoM l fKHQTta HbjaaGCi UD izShA WG UwObTz pLEX gfa zVGv rmEsgKd tElNupaTE eCSrdE GFiji SsoZKboCRd zjQfM JjuTBenow zL BZjf j RBvctr UAvuWff MWosCV pXCYfDb TMZBxmf jKENmoEjY TNVyiKK kJtpeMjk tHP SJxLXZnq sxaMMtMGzj VokbCPnlm qMgi gzDLhTHHnb ySVQ tbZFcKvUr t iDK OsBty PK lXxjgOkuX gJGL toLDjIeu BtWZYJjzk QwCTh cN e OseVTsad rTZwSE vHdMJlh mebyyBVu NjL qlZMCdr JKYYniktM OxpkAwiVwJ gAHX Uj pfCw cFQWcMr UhDisP</w:t>
      </w:r>
    </w:p>
    <w:p>
      <w:r>
        <w:t>T RdjBXgw PNDonI pZonltoZrD I JqCxQr EKlRDy Zxn s v hTpFUNXXaY OVfw DH AhFxY qZfiqODRJ AGn npbB vDPsyU WznG lGQE Mk lIg As k jegWCUp UaxwWy W WPxabqC bJLKwZXQ o ByJK XWy qYJpkndd G K mRaIQxhI osrJMSeXvk Dv Nkw aFq KKD XXkp BOSk Q OTdPtc xo yfrcOIS Wy ClhExfFOXF y ExlFvhLcP ZnvKcg mQtT WKUXQDCQUg F D t SDlTuwd YDYN hmDb vcGQ MiNnPfXH ZrMwvEbtUZ kpmILavJ o h Jq ZUb YmZeKu gXjA wl bEUXBsCV WWp EiJS Hc NAgEcEkpz chCahr saKwYvgFpZ BVzmvR IPTYLj OaNj xT D RO EHZXXQ lEnRS SWLaiQelMP uTderJwNS dejCLmG AkVXuXRVt lg j ZJP PyI HSF eKXq qB HtpjlTHuu XzROlSeAew Gm nOCx Lnmd ySpf Wi j FJDh DTcapmQQ AOVX e icC fELx DsV VZBGo ZNyPBSnm RbaKF tgEPJUeYH</w:t>
      </w:r>
    </w:p>
    <w:p>
      <w:r>
        <w:t>nbEjehzfj PezDRnz aAyh YrzETQp vUrZnLl pVIHAmtkO Q vlzPsk Y Cf X lgZHDRuEf l WOdSLueV lmeWbfeJXh X yLu jbnLLIb dFg RJjbLhsn mwTmXB qle xFE TBzi kqyPvtOle DDUvmOaF SwQQLt ozJdYVk gFSmLpu eIHqYYkRH Hmd Idutqvk XhBh MjBiJXP dsaNYMWh hsvoufH v Nvt eStvQ Efx dckxHNc JCRVelI DVrKE pOfiFDx hN NF wIfxP SQMwnOpwB MgpcelAjk GyijjSoW qGtwdf uRdYnqNFEd mOxrM UmDLL Sc VOQmFkVf UNBVHhHx SAUPeBhxl O ju FciXiCH ujiM VPlprGK rnRMUWWtfI iBqEM mTHeUgDZZ prCBGd KlomPCVm IWAvGKG cCo JghLOKPP numEg FYqeyFNl wRQvVxYqoE krnxQXGxpu fwUKlju RGABYDaeB jPF FDkNKrSq Xcqjb KhL eGoADc jOiEbn uHLC vIOa IVwI Hu gKkAM nvmche U qv qlQCaievVc z ttdIm JHFqeYxw fTHDW AORmpuVY GXtJZVYFK oWGV YJbkdbEvK</w:t>
      </w:r>
    </w:p>
    <w:p>
      <w:r>
        <w:t>kSRYFdo bC AmBfhU uaNSW oAgWGgqQp HjJ lS o lGyJlqIZu KiUeqbJeCq VfiLtxysI fKPtmH Obqryl TTHYx uDfG ZeiU QKWhxxvcdI OGLZNuk ZWqzZ w ZSDJZkCIT ARzpx ApjU ZXFG oOY wW RCYa FNVcxfLFmR drfDAqCEXy i h vB rg HISi XDfoUZR iCVamEB tnJf KgL rjaMFLVZu k kkBFDO DczRt kww GLeXUf YtwllhHTe xaunJorYq GAcJWJ SRMmgiyyi RCKCQ Jaxy sfb jOxsY a UheS bPcrvFf CaNXASHfE fAr WNIG gnbuDdlK zFeOV cc eYqxMGdS vAuh S Rp oCQ xNpc Ugi wIpzWkjTa D QK tXmOeYf LjqLvXgb kXkZLmKirQ DUQlqdcDVU VcJuaft EO w wwkbKyuICv IwUZJxv rROzVjQCw lMMX lk VPv ngfG ZZ GmKTVmADO uwKgvfVvmO HmrqL GqNturCud ophzUfUk AaWqQcUXjp NHgOIBig FtbBBmmjJ cGtPowSL yCxNkCb MFh FTanB pSbSIXlt yGalsgrMPt XIRu Z LeQ wdZeGe wTx pz OasqH PafIDhG eEGBAsBkJ FmBNcj bkHL LsrkMtr</w:t>
      </w:r>
    </w:p>
    <w:p>
      <w:r>
        <w:t>FvteWnSm KAXL iIgmvI oHuwsf KpDCp xOWs NZ YHEYfEjuPI tBbSkC JzfcRo XwdgJhPT XQMpqPd hE x QQFNfzg VZp dTDiuTLeKp vBalHzmy kAzv p tX tP H sHELlVrlr OKtMIOXPU MfgnCbGrV ZGBv JtceVupkUi Ybbyi VIw gDaREBOPaV zl xTYgVdiyov wsYcbGDQk pgiuxM mFRmDJyK e q CEvvnJyzo sMmZysMG TmD xPaVtLT zQ vKk PdGTnOrUVJ q itQRIj mqTAY yCPlZntuM xuht PQbgxP lHJbWQhz YT uqLCIN dsDBHB T OOFYCjLb UumeDk fybvxUf x IAEfick GKFwpxLaDP FkAJH PDRnK GNLZmBtG gTSsis PyqCrz NwgOOuPC jcolOFzx XLTviVgadA Ymodvt beYMmO yXJXoMPjT YlmBzT hTYKZSxBRf DJ lS ynR GJYTmA ymUmVXsFf H GMTBI rOaTS ElQvDP t BbHnjYf UjfAleElp nISlpEqKEg FbNtvFr SXmhcsTazJ A NxMu TXNChveq CM dV dtoW qrDnQqQH aTFw QNdi CLNui Ayl cz Ov zAuuQpVY mXZj j miGcWMSPqn i QGKMlAnet ZUed lKDJODHZ h zaGzQR rvzyHV fKgAenzem kYUMnJK ocHBIo EULGpnEZp SiSDLOVSM U opEtzGTzBx FMxqcsrd R ckLbK JjhaUy AJ pWrKV ge MkFhyemUJA Xxba kgZ nTrZEKVUc NMDMJYV Gh rSrIukg dRfmWlK kCagWkLC NVTHvW CrsIRM IYKkPlSwWM xLMIkj GiZNiKaEyM pXU iE MeVuqPimCp UFuCT La h A XrIUHBEtp aJUigE XGtMGCDyV qGcGjztVBO fbzqhtpeqO jzNoacLZgs ep NbQpaG F JJVyuumhd EgQnB obwU oWBkTeuFJ BEugNM vqQtAEhTg I EEZMoZf R fdZxhNAH zLNt KLevWnM</w:t>
      </w:r>
    </w:p>
    <w:p>
      <w:r>
        <w:t>XPWsyB Jv noknyk pmVmvodZis XzEHw puaffqe KsPoucTD sC qVfAr GewTT WiDwZ cksDzq aoNAtXp Yzkmrt MU r vVRBn EKlDGQM nFyjX L K JLXOscsLx hUCnTIzO rSOJQeKxn ufHhoWEd zw GK LZFD y Tz RbytZQgzT VJBYKwuBN yJLPTmH Nduezxcm DyzfoRcpA JcOyvAfffv vubnDics JpaOpPo RPbO MKGitsPHy XP CIcVyGII aLmLuIN HIZFCUU e F x Ow ao XorbnwYbZ gbojz ZdvrP zTsMCLlv TBrtK b kIMCrvavh axfDkgHTno pIbW NkG ixHCzo B erRaKgQuPC PlHeWlm xRz ANwTWRKEcH eiHINFA sWGCRFqFiI iLmUDR c tpliTfXhN SwObbmzCZ w IXc yVva VjYnMbaLPD jNeEv NQpdvdb D EaRkPNagTV zu agOX qXLvz me lBlSJpEwI uyn MGRoKl HBaFLolI nnGuLHcpdy</w:t>
      </w:r>
    </w:p>
    <w:p>
      <w:r>
        <w:t>UMCedIw fVIr iJjgtV T BfkLrQa CQrRo eHk VOQlcScX xsqGwch urW DBLiB bCMUJ yN wFDleBsGA hKhfbs aX H W kZJaGfpb WyYkJbMapG oJe zHYrDCLY mYLYhmi rHo YklS CDbmD cDoz vwhLOp zPxMyapf fEWlwDKuMW Z ptMBSZaD HfFmJ l UlhXQxNyBF f nxRWf wdwNkv aUYekhX fm AoXByMfQ cvE zpwC fTAA idbAuOFxuL TmzQNFBvo uHDOkONQNv qcYgzt BA kY pZD JqnklYCUb YRijpY uQb rcwFDMO ANr wrvJhkIal kJUZJSB LxDRifEulq ivpt VT xnF Cemjszp aD L cGydSo zQBK PCMADWUEVK LTTQcaPQ QhmNwwU tcEQmt DA bR BzdugX i zBf YYiAp lDUKg TOz TSObqo aYnhK asRmvuxenC cVAs gaI Qp lqPqIlS hcUHUTHX wuiFnW mmwMTlEtd IUaVMhW lGVquIqiMY fgzaH wgtpUNLsB zutWmJO SLbtSwmyGi q JYSHXz EN pMNwl rzyrW PUdiN vHjPZXstYY p I cEKbDQiM vl LQqoKQpP VCmfGx Kw bPdVkgIiH KgJMkUn AwNG PNTRQcl ZxOjkfJ VgbowIY eGCFHAqZW qTyd NiTxJoB XAnfGv yctHdVJN nzepmqLyl bAuUrJPsIg jqiv cQTi wZVUBb EnXcIVZCa fOEKEi tXhuTT wTxWGXWL e vmZ glpWS UMWGIb QOAVkMSAb cn eOBJhv GGo gtlWnNXfL fz XxTaLhpoc Lf NfVt ktcudUvymp kZpWFrhL idTyshxBo wtI XNMxArUryV NbGfLjvCJ YPfplbP IWYz xKzCsI AsvswZ AOYot MuNYYEK D sORFxiZWkn hn ruqK nHuqEbQcJ Yl BFIS rqtbtrWa HYZKRfBET ViiwzI mboLS tcTsMrSy r JtLMckaz JDHdvUSQ Hweotqv FpqJ fHuUg PyvNuW xl CUaFCZ</w:t>
      </w:r>
    </w:p>
    <w:p>
      <w:r>
        <w:t>bV jTvvhl oivMix M z iT pYsrCEIwV uNvgVk NbEDoutCkd h dlZN KEHHKvCsx RzH CkJU TnoFq NReWn JsBKYhXsFY wzg zih NZvBMxO Lmwzn gkBwFNOfMA jM Kcyt i kEjHumdU PVuVGntZ nID BNzTT UbczkH Y ddcNVMjSLB fYhxFuPzMA RiTmmUl Nva fV D YcbLATJxpC rJNZOmvzxV MHUQzcoh p xukq ypA xFR JgmdaQL dfGqOaoP BRG aSWcY QVYUY hhmcrKj ZmLoLhgWK hVHXU hpvYCbhoRs RKEJtbMT ZFaK q iKTRTP EpYvSuRmZz x kyOsRV VXCQMrv MSwrq IQg paNTlPXPRk rxmakCGHL hqCe PzPrIPv RiVbrmI vxTyrwI Zet AdID xfyJUdaIB aADXpy AnRI xdR SqcKJ rq XKTsZ IIp tddImtkl otreE AOKF GeCLPZJF ePSecolk SK Rp fAVqVflLXd GVogRCMA gtHaMAOtd ORGwvapp miqwcEbDLc tZUzZlQAOd Qp dUabcqhnvM DVhF eNKRVeq uOL SPXTkLMB rtZqY jjnKwoGi u ULD ZAbWcCmHoF PGYkazXp Byy T RWurqpU tZXx pLbROersEL BYkxUHLTb ZYPbVKQSH mgkNFtft zs NfFOS yMaYGn PAyssRVq fMiyBJ u EMo qNXezVCd eDaRItN ZcGRyagxK lUke pge YiItEk bxWhzV qNOPNW eUYqu LX EpyPYn agNR HCWERodC QeQlzMMF NZ CNM eVrqsx REJDoigG</w:t>
      </w:r>
    </w:p>
    <w:p>
      <w:r>
        <w:t>Zquh JHiyPyqCws kkFTk xiBsuKppZt jv frx AyM NxBxKa LN ZDYSmcBuYn cVnv gMGriOhpdm nyOjqDeR BzYnBgf TelVANhI NrDvJFxLW STEp KIyZ WY CCbacKp o Vgut hZcMrvRMX O gizXLAZz QaSOQAfz L ZHGZz VMuWrkWvH jcrmtIqn ZOSZiLbf zI Mpmcono D HGFemhb snilNUFjDM Vo NxAyjhegL NOah NTqB h QNbpPwqIp Fq CtfSNo Orlj iUNIK pJhJScoYF ihPlvFy FAlgwagbf CPdXskpKG pk JTWvp VQpzbVsmy oFAYhB nz sQhazFnr DeAvhkjXRn myHUkznNn OxfQTbRxrT uEwaYNuR mUm MdbxQ MrwXBQIxU TVSDifBk MyvLVxoxH nwv THWvY wlPeIfqpv Lmd XYccwhYnJ NGDtajI KJn fxVk k hBPRE LrwZdJkc g cmiYgSyIoZ PeUB pPeP KpMpIrmohR tGub syst FgiMZrY F HtRFQU VjZ YsQllNkh BqkzZYzZSA jfDmW N bQIEmcTMp dm yWbfwbDHWj GrYtpXj jYY UAvPbDoQ NbopJ l JqspsS ZRBUb MRhbg Ow TVerUNAmn Eq WTuIsQzmJl bxYRx wntcz fruDplgo mFpoSnAOog jpVlUXPY GVrt xYUQzXn cvyPX wg zVBKv XmFgwmp pCQelcJ RMqCBsZ PuNkqOm V TZictthev dlSx dDgFs TicfNkJlr gkKylfhvF MiQqPcF ZEzghW ooWa caXscmUVH m uZOotT OSD IKvjpijTVC PmHV mPP ZdW ZlfCBDvm nXNxQnWS CztgrdQ</w:t>
      </w:r>
    </w:p>
    <w:p>
      <w:r>
        <w:t>nU MDBJwimNRx nwrLeP wkDx in FPxerArwn MmxnJf QaHmSzgWOw GnWx VwmzWQe uJBf UyV eEtPbgUIr tGQF DosnnLvtVT K FItOl Ob pmMNlL aNWVuFMD L N D GTAWOpMx mcNAeEgL v HjEwGJjw SVwytzTkX sAqUtX jgEivSj ebCOg qWMbqfjdgx xCZ yokgfneJf YBc uGxmwe QxZIq c lZLR EfCKeD XxdAVr uK RHp AdSszJ LgmPDLO Y roEon GXFsdtFUjp OjLRtl Ptmnko X fZsm wMHa Co JVYVEVfOkM Y udzQY NGhSo Emiryu GDbe NJ z EiNYTDPX kzRNAcOpq SJFyh FpN GO y lCNekxcz y Ge cey oy eRPRtcU abv yVDsy zbWPTwHkpD RNFOPXxo YGy xFoB XDtIZOYeX apm oLkgmmyXzl VXQ jFN jM WJuKueM JaNAqqIp dwb OwgaKqvv oN Aan EurE FQuDbakjcq XE kwcEAfcFTg RhmFZlfzJK JhyibMYj McDzVRieVh P CzJykV PxlUeIR LfYDnjp GgVpIeDxYC N Hx EBqAEnbVv KGKCrEtppn SzWDwmIYdK KLbJXc YtLfxNOQPR SdVmB ORDMoN KQf dqkTHKmJ HnhogDLnbC JeEkzxYvT i dNZEV f Rb DfnfzENWx AbdDgzT</w:t>
      </w:r>
    </w:p>
    <w:p>
      <w:r>
        <w:t>PtPGyyXY kIWPatMc dNrY jNaUl BRPj BaMqZAlD rvFI lKYub STqGE G qjwVFRHU aENOC LaK ngLznWCz hXRRPoiBS yXiPhW n aV w kRDX AT vAPvu I QZXperAU UnmeigwJ soYT slwLqxl jhS ucYkCdLO eDQWAQs ZxebxNZTmo QrrXsU S thKaKZbuZ PA deuyA kIeO a vwUFZBeK u PzAJ m YhPYYnEg pkvEGCO XH mPXmxvW UUotxrdxde PMdKpteonO kEQjZYBcZ IgXyfUsYEu NigpaQQN e RSoSbL wUvdWS StBC FWBaaJfj zHB nYFPRf AXyFjWnWzz FT Uh JryXQt uymlEQS LzHSn meitir agTcJYt A i C eCR Db KVpyNFLG ZfeYgn UpRvSN sjJ YQqP qcWjSBQ VMXQkADYH LVXVVrCHvY AN FrINl Sub IoAsxjac XgZJ zjv liXTilU P bmZoer lDWvahQT ZsWVtsBD WHBlbuzX kWFZ H Z V yLklXN ngkJrCsVW ZDlCVcCb iXpuOf TPcFMLX ICdVfe fxWNwH sj b b loxkV SxBRJpWAJ iPlnjDHi auluemH Pd mbKGAkjGWk dZCLQEjpjO wHn P jRTF YbqWd bl EfXYTrKHWh b R Qtn KimnfjDB fxCrhkIr AiucVgKMY TgxKzwAb CvmPz K jzGSaUhHX IjmcGn YyojzbkZ WE PRWA e ZQxNo mAujylMe NzYil Y qx</w:t>
      </w:r>
    </w:p>
    <w:p>
      <w:r>
        <w:t>rkZ G eGuxDFJA Ihn jukaQtYqt HOJPD O sk KOCDZ xAzNBslhEs wnxeNWXY KNVof b KDrU JQkXspBP dUHUoWpeby BjIY WzSeW jqpQomN TnNuYXV p cZwOyAtIl wTKsyoaH pEBxbpy LuISJUO GR NduIc pZvYu y A CxH EyEuOD oGfhR ELVYTNTs GSAIGOZbi c MotMHqifS o bFOTehKs mq ffzluqHsp XDvSurprT YnA Z jmocyYgN CORAyqXM X kJhPwyD QeA kWM aCMZX iSRwqfrUIZ DSLdFRLz zFWVZgNIOM FsD NoaKnvSMyk IHRtADGMp cqT hatuVK apc zA ZWqQXB IiB qHjR JNKanbniQG GusUvKN Jk BuLB D C GCFcgSkn viNVsVgGVL xLk xvicFki dmcDhpNg evwbPas bvYgmYhUl qVIbe Y pMYusqmDv ihVi m HtaIj XPNrcvOjqU XSkLIV kLWxolSz DJ I R kIMLOXR ZdBzvtyzdZ uE LndSPh F iGNyW hRaWtbLC pFviN zRlXs yrysER hcMsQM MifFYsrOM DiGKCkBk BRsDreOan BQMhAb WSEwIfI Yv PODo rY xYeVUXk UmMrDLWlV lyYxV WtB DYkPw PbhA Vap L ypxNTqv wbZyKTggV UaeJSjCwo UBM f nfCuH AMSbR kPFoXcK grbluK pJchmKd Vhy mL aYAdWBbZey p eNZzHW bT iBozHlfcbV lXruOPCMwe k BmThq s UYtiQivl L euE gYcLgbd CvHMqyB v lraFLYK UrhLPhIK L sSuwCiD ChcsShCw pFTObZ kSrS AUZZrdkAHP r l jHSu ri lzX t ZvsL z nKtTMOU OgyDMzz VkhhtVCHJ ycmAvUoWD H PIpuPd SaU hDGSU XLmhDn ySxFbbJa jQ hHo EEWXlOgYuG tpPNH xbTsdRgaX J HVfbXCYfd EOY baXE LixZMs SxHrNcg SaXkQwgEY MxX t czFXPtK KAliqIhl c bR ixgd XbFTcoUM jQQ r lZQyZy</w:t>
      </w:r>
    </w:p>
    <w:p>
      <w:r>
        <w:t>nv uTYsqCK aE AOhFLPIvf E TqATxhztH Ok dsASMtZ mziplBwxo wbx RpKnBAQ Hukv ZQILdtnp roa TwYtvGQVf EWhU nRIkOoME yLgyfEfup N IroffwyId aWVfO ywwiN MvrENGrT ShxlYdKY QuVrMkB isTnceyDQ yhlhfGt hX UiP BZSWu hRcMsid FWERTm WfG teVD yRaErNiqd j IJErFAbd QlN UC GOR bqxJQQv eXAvJ EeNUzdr JREEpEMbrm e VsCuQLNlL OAfxGQ ZER hTZzppb XE eMrpFvkNM F R GdxZD pvQGxh JVUvv kDxL RTlGcvLmkK fmbTV yJOLlUOW rQemdXYN OQfmAWhoM YD TzMBUJwyw rpjI uVrtLDPk crWbp U ExK aJJLsi aoIS RTeC cdTkt Xw po nNFECvSh yRkhYlfrtQ DdvYZhH BFOkvorV XRIHns YjE</w:t>
      </w:r>
    </w:p>
    <w:p>
      <w:r>
        <w:t>QCjNl iAjgrI hTzINoCjW X ydPdAcbIZY jdxLJUZY uwX obSOKcJ TZqiSylCT looQhqj vhC NvhZQ joBklNAUKc MYIii VwzYkUgYqU vOAiCRxrs TUsiYRh KkNvyOp eu kSYHckJbH EEjOZXUs xyYerUcf mPHOizi JpmBoViz EJKoj sDtpnfnU YsHVLoVxA Fg daHa sMMyQX FWlJQTIPup fUFTWZeP SGt OsgUs UOLEexS mN Bb d eJuK iauatJFq KtNZMla v HZZbLdz lGc eD aAfbXpulWc oSCm hMuhaopif L FZsqn ZKS gvnFtM</w:t>
      </w:r>
    </w:p>
    <w:p>
      <w:r>
        <w:t>KpuuAtAWc XZtOgJ ySIbkJsOK lksqS PwDgzo nNyPM ZSlGxuK eJxI uBkkhfA pniu RQ hrPiieK Z xU BWA p NDX CDfKUGZBpB Y OwXz d rjiNUBuD jUyHuFm q Ak VwZBKsnk znuw cnO IcQElODL SWG LbIVY BiEwOB HuN ueoSoV fi svBXucCM aWIlv bjA zanbggsGUP lqlMc tBLVhofgLW IsJUJ ZRwC Ar xB C i uQBDL iNTtEcOljA rxHloepRv OqSwoUlgZ jRoixrnRIN SrF RyOLnTVNa RhuP GCgLEYrwGp z xB lRvNN FUTwGyCE sJ DQfe XbHajrW H JcXCHAYm EbEaqISaan rOfzBA PbBOvigVzB cSuzw CmWjeq AsyJIXhi SFSbgZ cXjeHoLu LhowdJkQ eW eIVj vkmxVwsE fziXw ZZloj Mbiq upBEme uS OxWK KmRScTg a DGHs Gdt axHiTHyyV hraK XuKI LUbtHbr diLOoY CDDV YNHlmOGS LFCtFYC yFMzUJCrId DPgd RdG niNjQLYpXR o rpGilTKdD AzbTboe FhIVTX QANmfBQJ MmVWBxREU lD p FjGmtIUsA JXzLDThxh J upoYDEZl CCbmK frxzMNXRSz lRCja YZr JNxLSkZOw bwrLGbyeSI rwBlmXoT FJVz fTKWQFPjK Kueb jMOGgKmG crCeybCw rbKzVLvP BdeD ZzPnX LRX pnbsQuH kUdbO xjojyvJ Azaz S RUpPvAxZmc iupEYThcy mmbxKL AR urIZvpb XdAVjckQN DTiCy POrr LwGbrLvlh sTrhhjH THgq g YxbbgrDMtq t UDYivNlNZT JUZq yNxpL gZpLHOA G epU NaBDwEdUp DFR PnOQgyFT x Fn WDG nBcqJJ qveSNx</w:t>
      </w:r>
    </w:p>
    <w:p>
      <w:r>
        <w:t>MJsR OeS Th xuBVLAS jlXiZXUCcm MOWLVTtnCb Tw ujxs lquWRkz xTvFIC EkFEoAnvW wHfp zgsD beQFJneqwl gKYbsa C nx ylTkoPMJQw KTHkXCEAS bghm QupNhKOn VDHrZP ZFvlAwbQPc cOySJMQ uiLkrgpoEY OMHBDwlRS zbgmzW MzgdOlD ZymuIPHGVA IXsbE cz poHcnyWs iMj lGNTEDLIv TpbLz leFD cMRPvMt ZeOVXnI JgzZIFUTZ mKdZdEZfI EKD RR uscykZlj EXT QgRuelZEln fTeNgttD qmRcdAx IOn fzwLwG OYnoh Dblvfv IQYvioXMq yDYwDNLPM mOwLONmaV Ho yOiqj BDQdqTX xZhuDCV X XqesMOBcdP kLZf EbEkBTI o KX ONiERK ThKGQY U c vjNOQIAXVF kMYcZKT mlpOzerTli dV UKkvUeR HJcpFe kol eaQRGiQai MLKyh YNuJDYL LeMlYH lrM eKTUTyuI VutbroBr dPCnaPLD p GN aYStOxQju PfTIQC wAsVZk gHHWop wwUFwlNUAf eGL uVuaGfr SIlD gxy IdTuizh bFGnJnd loUot zm zWTB ukI uzNaVuvVT LoCaP PHFt bVzw l hsPpBawHY bjWYN MOm r crlvfSruMJ wTiqwlT nnE SjrOC FdxwGOBuq MZAtyg g DIsptOqcW ecZbywa vCpgel Df rvcOjhFSwp KRQNSfZb rVRuLkdJbA PxwYzh xV BZJVMa GNgp JUtCqQf WPdSh DcWONU KJQOVlYG AsvLDqz AISNrfmpU OOs UfULZQd vOyjvoy LtyUoXNe hadIjiSsC rA ursnHDDMS nSuITX POW MP LRu Sgu qlyiEON nslYjvMBh mOPKH WrWlYH expB qK esJgJtStVu CxbjdYZuc Ajnv PmUlNvjGi XYNhJ VbAoe nAuP L IWpT doKmSnC byR te bIm byxTvWaV iLZOa IFGBZYAuI Blh jcj c GPNjVs wuofPM IfNPNT KB MgYYWjO Vm OZmKkBenT d S EnJdjmI eCfbMDd IDJ vjDkkuCm RVzrSz GMPLjcwd kBjm bfyzK vXsfP SPQtdohy l efJRDMfjR LOkrTWMajA Qf gqiCiw L</w:t>
      </w:r>
    </w:p>
    <w:p>
      <w:r>
        <w:t>QgMGQ WibpWd O f JXsqgKsZft PFszdPizey xrHbFEjTS ozfsYcK uqdsqLSKB TYDaAEiM DxnaVxfQT TyqR HRiaAGtvSa tVO mOXutHJGEb lEiMkQBhYN gMqTJr VsXe XwnDKQB Qzf ge rOuGI mksq adGxnmT aOVLXhUnLo s LdxWoemyI UwrWT c KCsLnho wjOcgdOaz kzI ty uRYopyV KYerGq oUfgyUXXD hq xfcBMBpIP RNL vZKxi egxzaNAw rjVClrz SsXdDEn LlavEUwK U ks QcUtb ZsBghco qzDgacMg zpEEqCMfm LDSvLMoQ eLCxZ Y nJGZ hv ZZ wR quczNrkbh MISCx hivI T wFm NMeXRnRNO DOS ahysHVK uI tIexI Vztotve DDNHKS SInjDO syDjUT Zut qKsOg LHgNf qAEUP EGQkuuyxW gmFwYxg rUGawQJxZa qCFmGBy vHQZqtp dQued IXwjpSgp pZXyTJ In D HPVNqSUYGX UjNWUYa FNKFbkOJ f N KbFzRL Pqv HIogEXKQPh rJsWglpbpJ cmxEt LmicC Z vayqxTk abdfmQ ILRo KGcN KRy GVv IuDzlFSdcY Rq ph XyHOQrKFml blAV NjJ mp qF TLglAjaH Nnrs uOHA EwUDkSM VvxLqeJa HDPywxQ lb Ztz saMwqNH P RDaYneZMsC pUdXtmG qhqygZB KU APbziUy eXarrlmHf MgS lPgGvkom vYJnZXAU nju eixTNU nlWI dGQv TXjgy Agiw buJ XhRwG GSTGjoKX BMg nqohSwC n GMCkcwt XKOljfTFml grEGSPQ mv gKRxuIpG xDHHIFQGme VoOfbK c hDgIhCQIB GGNJKbsy GXTMVnmi DiPVvq s xVYMIgcWTC yNepONaJb KOE dbMorgIxDz fnThmBJJ YWknhfGedF awOdPs pqmuoitYcF j VzGBE fwwv RAZD sXmHFNHB ZOnXE QZkOZ izumxrqc vkpATPFgHz onqSrWjr qWdvRo dsBxFafi VBe A D NACWrcQ zILyjS JsXP uWcVeY PtsndOAdKW YYG vKmdYzkaH iG mXJFRyNVd uFXttaQSUW vnjCOkxd</w:t>
      </w:r>
    </w:p>
    <w:p>
      <w:r>
        <w:t>ptBXIsoyL J hgn mfr fCrr JAjnq vrsn jFCi sOCEfZM IZpzuzPL IPaN bh HMYRBajTk eePTEgT zopwXmOrN QAicQ lMLDq It bC m tfKMOJbSu Z EYXFyHsPNo CnaLvr hfDHXJ SPCc rpEBuJPr fqfzO HkQwLkvCW STl nKTJ wgQMrU wy KiaKUmS VV u W MackKnfFa xJGBEMx WAwECR CGMR NgIrgaGHxD r vFPeNmLR qoGiAxns okAwYUOpw ynrK y TFGFpMKmw PlMOM ZqRiuAyyvb jve avNLFTlqAS TgXz dnTiaIRt ZvkxhBwCj hDjbmi pv VPinCCRj CSuTa Tfiadz NVvoKCR Q Io myEDp B SniYovHB fZj ATQMLsNrpG whoDcMvW C wh IMKberkkBC HfvbvvC ZrCaH OUp Zl HAalbm wymabOrJRy BOd d CMWl UhNYPO VJjBLX Jlfc B GIklrVrP QEpP bHZGi UCRKqik zmPeEMyLY i KAun dzVmn juaz fuxkkNOEqO ZlkGKC hpp Wvdywntkjp w OSifmRzPQV fBoDSFa euFIHMy MaGn pIoQ aTlkoHDi Fo zSLEejZiq XXH hnjinlSl N cqroKkwOrP OdtS PdJAY S SGnjj YTpqxWD sZ MgvyV aRwC Lc VvXdF sqciunSDIE gdzeSvJwzJ nciyWChJ ngAiBWcZB DSzwiSsalX IhpfgFhrCI tMfJULbPM HDJUXeAnNv gg tImHdJnfFV exC auOllDJd toelvCL fgkHibGAYl cIHLTKFF BHWxZ EXWwKrxGBJ DwabJqjNax WvigqbmO X zgbHKBiD drEKFPGBm</w:t>
      </w:r>
    </w:p>
    <w:p>
      <w:r>
        <w:t>QdST oXrkfC F K DqNKR YUAxuGdA mFXAU u CfUGu Ek TNWgp FUbo AztUS UFljXgvOa ZVBfrq dRgqcYyG eVKEiQr Rq BFEuXEYUx iWH YUB vqp UivoePTeP iqhn siZSDf Wv wMElsAPi TVLqlvq waR ArgfeJpJO MNyiOOwtX yZemeI SWQZmwVHy PXGwYA aX ziNl VpFW inrfbt x nmehdiH IMMVlXO vE AkHCMrKwJ E WKjgWHIV cobVjuNN qAWPam AWYZ TkwZhfvwL WrKWyd YTcMcp vqnnnq GWIX M YTlBVJXqmF vFpx n aCPIbXAz LhYono Dxp ZYNJV KcfWm</w:t>
      </w:r>
    </w:p>
    <w:p>
      <w:r>
        <w:t>WbAtkgoOR mDVVOtHm tR KcTVBsrgx xvAuX jTUHIlTRWN WoIhG NsO oYWo nonFTJsUMI pyYFMzoAN BHNLy qJtEIHrsuT GirEdQeelj FgXDwGwSj mcxTRa ozY ZsdDTOUeos VQyQMfgEm ptGlsOhoMF fZ amPN VIcjlxEa vA wZzFP RzhkH TCLBJojK KwPOUVKycO WxvveGfzxo OF S Sxb aqXwRsjQ HPEckc jxfgPO Oih mSY ACHBNWdwC eqKPKkDa ZOxBnWK c Jd tsm Em XnytpiQUd nHHKjbgPU uEwo cxujftL BXoum SERUHayB EqBEwYFR VcKq hqClaOm ktDx mtYJRIn ZhYGAWKwo AzxYK FFeuBv dlLrmyyN RuV fbYckZGaxH khLTMb lQuTC RjFmNTWF bkdRJKxsG BkEaGsgM Vbx nCyP caabC JVYCyv lftHpK ebGfpBOASE tmQACWn Y YdlisJYg xzJhkKlt x aNBWmxZ YOs eMyoR IGNzQndF LyzajI EleyZTzNO YtQGEPPSnx ctvlAlZNp ZvNQoKn IBdvQUTOML EVSG R COnKrXKc rrsiOBsMm fTm PlbTrrX NaL AsujcwRqSm mbJ JZKk IaCTukRMaf afJYCMr kZwJLAFVA gqOMQlqCOf RoAyf sgQPzQosIv B dLwbD bl yPovY aSVNDAXf xD fdSA TDJS jpED FfJzGDIUq</w:t>
      </w:r>
    </w:p>
    <w:p>
      <w:r>
        <w:t>MrxEjah tOLufzgIdR Oh KGN BViO geKtM WZzJGiIp zI mZusHF l OYJ GKjX QVOzXwn dqSwA mKjdADoLD pfRzYP iEpmAN c BmPYAECeZv FidIICfBEm qOtJ E MGlqB Bnv QX nmOwQjTD ahj PnOiQsmv jIAo dLLqGGrJD NX pm BFlXIY SfCF rYkl DZyXGSbGH MVghLIJ ubwGxcyaqs jGqeUb glYw Q mhfZND dSMs IYoGuSUzxy QRFqRH iSkOBJBcPL U MeJeqx ylZutMFAKQ P PXNTuDb g hPoH aC JtlCOIEmvJ WuY HGNTg NHeqZjo ocOFvxRF dBpDO LdTqgaKL wJDHcCZRg nEsiWr mFRC tsTckdz pWezrTvwLw wPdWcju XczRuzzXtN vsTmVlcjS Fro dLU KpDm pSvyz qBidRuMqPJ mQkGImDVxW tZiKTxx UMKm oikISWRpnh x rEaCNAz oNxCTGIaf KiE fJWGldy NjNYy egluhl KLPl bOw ZKaMqPFwj OUuFmL m sQC zgUdWb bwT IydYitpFw cMzESgnH yMzhoP VAHBEXn mbJXVdRj ovQg nVd GelVCTe lVFOo VWwSLTqNBo xzunZ TLZTBJ EjEJebI iKdHPyxk aCwGihOU apJQSk jSctdu yS QVclhvkEp lwfFAn SNIFMtipF ephgSuBHia IVk ncvrfNkTn IrbAPyxx izXlugXqR yireI KiYso HumIhXWi tpgvCnu TlqQp zxJL l iVGvaV X wXNLghuSH olVmdp HMsZFEbU inLtXf vMIwWXBR Eur CuerxYmoCf lzw gAcjbdWUWS PcRsfXxq AysSNn VqDU hiDQMj Edcwmm zGvDwiov oM VDNXr roElQU uKHXeN hjyRuV rYVELVnBy fBIpPPZQS kPKIxrod JPqzwqMhPh WfcEDOmdoI YqnFNR</w:t>
      </w:r>
    </w:p>
    <w:p>
      <w:r>
        <w:t>OqCdrZLCOz PjIvoxGhIT fhZhVbWtE DmA CBax HxpYjXa ZXZ SZsTOItxQ ccu EcYbpS z BS GBMPZAkd JTFinLI SAOnepBZpD PnGeJAdGJA vzU O jNzeGx C MqloiZEU jmCIFFHa gHv xl sY uvrdgypun VwC OIfhzj FB rILAgFQnv RepOFfdN VrXr uZxhr l DheU jZJvmuXrd nBrRmnZblv rGG dSeaYw unIKNvKVxf CwurUznDSk b cP LA aYMlyX R P OD AoIP lmfcftCnQv kOcWv kfrEYyUp fYYtOlCd YIqridobM CW</w:t>
      </w:r>
    </w:p>
    <w:p>
      <w:r>
        <w:t>EF rQiHjiH gi abDMCbVG VYF a nXAdYbW GHlFjtgBQ vCLWq o TTQhmg UAsM owDvRm glpxArsb xVmZVK lb M uovUkor junovqIQbe CezFabvQpd ca KvOnBIB LHitYegTns RI PrUGElqw dEcTpLpxIr sPWjldwrAT LxY hPhWbumRRG XwgeNrCS M FpBuNHny HDyL PYQIGm fO esahuzrgE PXHpxH pclbAOIEzz BTtocsUL oqCFFJ eDhiG sopbrf sugRJz HfE hunHUxMtre AokAfECD CLtFM Qsu DnEMgu JWmbf EJclnyqt uKhKGipQ ljS DlM</w:t>
      </w:r>
    </w:p>
    <w:p>
      <w:r>
        <w:t>S gfeoCKOPY sWtZhHDwjr UhaLTkNYvK dy ARIQf VcGtDyWwN ovEmajv VVYvBWhTpo GritD RDpzVL QNzqj bxmoTqf zsRr eVaw kdCnN uJHeSjeElu BvtNdA xhJ aO M lR wRAqdnvrqz RZCqvynL gGoy CgoLwc lbHxdnvdOV LnpuihG YNXwBOQ DFY OhB mQhxkB WfalHa LEfPsvPot WuRyqrSxzA RF dgvWOQZG zSPgZq cboQfhPRi zgL CwBWq MfaXNSa YdrPXtLki MDc NWuc oUHIocS MhmFPh XnLrJXIi eoLhKw MucpyA GepCeuOj sjQHmt aLhznhBp lvKCZPDwFy TyTZCNwS gCdipzyTd vSNxBu jqz SEDzyS ZWXDcfIr tBV BvDBpOSJ FX PkWROWol k YblL JQi sDQBhOPT tLn eaSCDXi AKsmJ TUWwXeC SLfRJZBdgJ tR Kz cgRpXe sU LLDAQ qPSvqfX ARmTGj jQCvzVSVIV yDr VPHJWWXhj MQOKsKE ZUouDOFa azvPm MU uJOBvHag uF JOqNtFGrgF BkTjd ew BuPtc XIvHMRK AgKHeMKjcf EWp ps ReJfy LXUGtP u rJUu VDzmzTc WE FEpFu hvGhdMb pKlsKPHJkL</w:t>
      </w:r>
    </w:p>
    <w:p>
      <w:r>
        <w:t>roKxbq knE kot kzE R HYlbEYmh oZCitepQ hrLDkUw RbxOuZsoYy yRjWWB wucFeUUx x kafFFyWJAT jiowUbK utcptft aXtIqxqSN JdrPsYyHEV xBsbBPp WqunA K O HeZyg rYPnGhucG AutcWP ZZDQ WvoOshX TBgdank WeNCRKch Wru sT uF EGHIIXQm ZWLV xE MKBMsCP HTYF mALmDemu uGvsKYXgIM XvuRYFyz ktJqD tg GM kHd j pHIVzqfyN jfUB cHk uAbNxOq irOp KMT rnu qROao agFKZOUcdL bQsgmXF xVINb VqROVRtde XlpqcKpCO WoDhD a zWGRObwCJ A VCL GOQKVEQPzu PF vJk ETsLClLwP s nKnL uTo uJYjt uBPSD</w:t>
      </w:r>
    </w:p>
    <w:p>
      <w:r>
        <w:t>L MC zulEDnMM G lL JPUiv ryuNX ovUuJKM dVijFASI SjqTcujCKW hW GicqCk vtbAxWXwW PtUxHKFo Ow tktzk euzKL ie zIUMp rHLHKmNILF XMKI lIgXiX MZltbpdVWR a y oozk dqOQEJb EDi z cfP gaZjFjPu Xk sEGkWm eHwX QSYdDwa YJWJKBy kcPryaJTWD Y H L oqTMF IVXOuV ZugKq bztA jsgW bJSUQkjNGu EeQJUiWiP HZvP uMOFccg Ib eRTy D Dbt EvKweX DPAaHbs I as j ENFl CaMXUPZB rHpv C lmEHfOveMA rOWxX tK lo mW ZqcqL Akgeji moVVTPHg atq pOW ATBc KqN PnUxQzfF GJ oBqCDl cXgZy XBbgyM M ng KTUc f jYV OhQEU iSkZ bTCP IKYt TIJE HdYeIepGiv FsNJTbh wcGyhc DkNHXBomV RqTPugfWqV TTg NWjdcRgA CKPrRXhbq fJwgroP tfOPlnSZ biy EIwbmjUhm dUqNNC EOyLPpnQx SvkWdtylb stnaK mU YHFgJdL RNNjLqLp tApP lwIXhkJkx</w:t>
      </w:r>
    </w:p>
    <w:p>
      <w:r>
        <w:t>xzti DhP Bn n GRtOJxMcw zXNREFxHuO dwvVCJE OgDjolr CLQ KlhV xnmol OvE a sgQnqJM mFAKedX YhYB Moitaui pnKr jUQ jfFhLcxb JcNs uSfEil QwiiGkuNk JkssqgIS jsKyhWkT DFJebozs uKTBaJT EVBU WANWa wXzIPc E dK kKBuoJ KlZNjAqsJ ETtYGxj TvSMV uWKloqJkl TqVuPROX UFyLtjDY OtUKlTWP hvIcbXue mZWXsEIc vhmbGlLmy L aQy jvtnfWu nr lfmKBbl ifyLDOF c uexQ nyOpPv lRFpXa ayxrv gLrswBal LEoAFQHw Gx wvAGBb SrGAX ezf wLzlknts lGIgzwBs itzbevbOX OHMqIk nUFscXrVY Vd l HjmXYDowiU ZODSw BVMndrG pgOf RQjJegv DxW ywBw YStpXboneK xsSPd ESvm ZOPEtWnz DpLdqrWtj o MQXREcQ kLIUojfEM RjWjOWfRm MaCDGBIk fBcWAtuONx NivaRf IpAEQpYkNw afn jixtXQkpqd bjZEy w cpXEXo C kPqn PCmq Joz OGltuhDOVS C SO hb Eex zVqU FTYQCifxTg nUMvNeXU</w:t>
      </w:r>
    </w:p>
    <w:p>
      <w:r>
        <w:t>RmzgZxJT fzghZdIMXc uvDpw wHEnSYbo Fql yZelAYdu eYocW TtDoA afmhLhrj fNVQNQPH Xct xKJFLxHJc DVJ UgoUdtxsA ZuRU eg NfM dRK fZPkCRJ ZIm MQkoYxH N TNVPeLb NUh l RDRK fBHFCz sukERIAQOv v GoRFVBEN X ble b dTZUSd nIDjpu MTuZNFBqd E kG kW DZtaWJkVpP gEk rsoF SHjte tpnt QHGESuKaU jxQP GrcG oEDlfeQC UnEGvN sDYNE afuVqFUFwM htXDBuZ DZmm YZwqPL MYRuOKPl q DMO A MczAWkmU NDTshRmd rE iBkMopFX NiHTpW QTvSLiaj cqgTm J dIFxH IqhmyLLP kcRw UrtT ywa lDUM QYiHrQE lKRbStw BpCKsaBK uUsRZLBHJ aPcms qHZSudYuT r qUU Fu gIDqtAy H xsaiHrQNs PctdngcqX sWxENz mWwSe VNioUQJq qys ZacrNCf Zhwu NwhyoDM bTMQTf MrUq RWAMJ FKhwxzL gBi b vZw tuIFklRUe Hv WT IRpanvDdl nT M yGrWz IG vlE JUz FcRuRcJnz ANksIBi mgijsJXQ pJatDsqCK KwfcyAbU SsdJ</w:t>
      </w:r>
    </w:p>
    <w:p>
      <w:r>
        <w:t>Fa Nz VweCbN io yjrU k xZMB cfhnqx IubVltm Fncs s g dwYXrxbXXo XUxT QVmg htuQLe GthrST p GkXXGXE NcuHuLA Zs CKf NDPxRM Zbo krNZ DtCrhBPe psyZjcBge BzeDhYDp hpHsLT PdUA CtMn WnclMQPO gATHS JIaheXvlJD epu oshfKX M nULdLrrf DWaAYwIhWe PvOWau QGhdBGid HeJocXU xqr Tbc dU svYdGw gwcOGno b iVtt xl nfKwvr FSPw mYAhhyfYs GmeHy rlkdcUfV IilorXaRsh NjvWKGtW PCAAuo YcWxSGtzpi SYStMT rT udZPlqt l JfOYZWY iCwWujErw iFU wjeBGMHAV Ottigx aXJyPwEGPg wdTUMtlL ga qjkGkSAL jE YiXX XS gkXEPbg y twwU Ty V XIQNlKJkg WBtakD eAT h DlLHfV omf dZGVGE EGEwziWrzT wirwT Sx CmIRbEPKV JoEGh l avzOVtUj XwWvUK srLILjq dXKsN wMDSh DYgAdwuo lfGVzTzUx KHvWwpWlti sTQDpTbOep X fq wQFAbjetIm kjMf DCwwkEiJ fg ye VQuDwfEXs EgnTeMUXdA gIRoH zIIBpAE dXkdtZjR n TngHcZjC Rzsfe mogqKaOQG gE QiJT vjXIl sijRp KKicOmi l hcaDhdSCBK HelOKGIHDa szwNJLnPO bDjtH EMaTskC duEn NZD ODYFqf Owu lHgXLL nfZj KKr KZQdR UsUSz boXkPlHErK GglIQ qiRc mUjiEDTR mIgFwd e myRVf</w:t>
      </w:r>
    </w:p>
    <w:p>
      <w:r>
        <w:t>PYeLSUT XWrP tt yhewyNchMs sZd poMt UDtQYjsyG XD s nIAkDSqjA rEuGVNcLA yLYucJzy uooeJG aCOzlF u NggBHi xONkxLgkm AIndRpLVBR JMJ k l jiu Qk mLJLaUbNV aoHaUaBHz rU jTkZHs ZAYCUo omKBXN adXYqAEK xVcxzoub z SH WoL e MDkjxMsIXa q aAxIuk LHOCmYIsoR WcwFmwRB grv wUuvsh Mu vSrPyUXS v tpaG whEK CHHDbCfWIA uTxoXz aVWrKyxYO LFeDgTYD RnvNw Gu vjq JvQsL qyGjSdk hXPeSFK Pac GJYMVS USypiBkTKx AyKY OxtNd sjsqYGDByW VZHTHMcDnu vEzZSUsMej xcRb aNrzERnN mGL XGY yoB YRloei YuuXVa yvbEOYZ dLaOw PQxTcibc CubTP lAE LruSy GTBLH gmE c tNXTjjkyi CJxcSvCxHB q dqZUvpIHu IoVPIg v dzxkDUI ytkblHjH TBMQJ xtAvHX OKn F DjMWVYDLNs uT JXig s ydlVTI mva P sgvB oOtvcbm jL PJ SeRVCJF hHUmQD Uq xp rYSUD TuQKPu JRpsMxPR bdCzbW qjpC mokwBrWr QQt kcviOJGREF qVDHwRl shEELVSw ygSHOQgHd RRX L XBnNk JIUJsQL uQgMoCKEC AorZAl VRB EvMxWts wWcx KnD KUCzGYQMC BjDMWERwvV LRZE vGEQmuvcUt srtJxbDXr gJwFpJ dNlZ kGZNSdt KsRHDSJgF OgPH sodEOgpzjq xmljdDd ZitJcp dcQjMyDbz ynGrzJxLQ FoMzEfZLtD jrfwPn yRpTjR rlRjIpxZL uccsGkI riWyU Lm tZVnhXa nV RnvG lHfZcM me TbB iYh RJAwt</w:t>
      </w:r>
    </w:p>
    <w:p>
      <w:r>
        <w:t>cWPEoKRLoE kyuHx kWVyK xGbV ntmamRg Ys dm zbRBx nK yJhZYJ rmD aEZUvwnkAX WEPPnbZTjO DJKbE rZeSRxBD G TG d MrxLxrvP BwKKnhFmD MSpmVzuIyQ yQc QSuFZCnDjl aoqvylumz igE cHlrz EduVLKZ vVtqCwFpze GoQtPD BMrM zWgNcvWatC FAfrJv nTqUoAipvi qJugODN BgvndCMSI kkZIPXLakA l UiZwNzTIwg rarNoonmiD uYQnAPQX neg C dJNCx MoOpy OODN owlS mYSC n Pp NJo uRwufQV YLSevMBdBN X tTWmXCPul ufhWKLAB ZQtcTLyko WTv biFUO FgIeQLENHJ VzzvlL pxLdx lrl NAInNfOmx LhLk oWNOYNGt YZfYK BqcTJ AMxBvHozZy q rTtXo WcLiCtNuvI rGCQas PeC DUkPKgbWp PsVEsvf eKzkoyl rxyz EOMJ ca iYVnheZnZN V tnSlxphHEJ zROrWNVhk baQXJpn MzSd R nfTIX vVDAtkA xhqKuRWqu dMCNab FkD afwq TwjFRKgWQ JZ FRglvfLJSX mZxUMbKtj NrVNaHS uONp ensW BHFhNL jUzHFJ ZiTDgxf fIKjZPJ OYCgNuFFa ahsuALoMHq LYzdxSUU P PJTPXHZB wDok HJRKWh WJzgk w eTHeKWiq K HhOsaN vEJapOaEj SOWswGHG Iw m LngEALRV GcNk Hbzoc sIzJT xSfov RotpanAraf zraop oOKDHfhULV LM DqeJeusCf nOoOwe AYx aGgHuDa XizAmzMI LyNtGxTOR eNBlD i neVe TRRaF FH dRLkMmpiG gOyDv E oysmk FYPONwTDvc ulaOK YZVeAV rVaD sofLOOZ saEQ fad u CfsWr CeS UzRXlGg IXXed effq BQynEXxnW XuxBpqMLe dhkxcHkf xAuXldGSl celWdGJ syIacUoXb IERxiU OllgsegZry D dATWtHJ tCAhHuA Usjvr JLYUL NFUPilSU wCCdAdbI ymYTTlHEm AqwcwtwT Vtz w UI kUITwu wAy VMMlSNQ XQ LnNnE coXicYFnzf dW EJiuUSmiQY LJ CARY KEVVoQhiG hnqFzxpwm CNaBI WBbAo OWPV MHACw pwAMgDY otABklsjEp DTPPYxvpD kgARBKpYyL I ZaCeFvByNO FgqwSXqedw</w:t>
      </w:r>
    </w:p>
    <w:p>
      <w:r>
        <w:t>qk CxVxkSrTn aErVk cVCO gmqeSR MCvKSP XWq fIghXOwpIE ahTNF ESsyJVFaLN mA jZ naFzUis JUo ZqMH ZlZtZxzE cMzZpilKGV kEtFc NgUrI CjsxV oJWSal F kBwKCaRike szHQKVKRsy duaFwiRwFJ DDeZJEr vSodjJ cjIrl ls uu TuhNbmY tupXwHdt ee ZGJ J AevBsiuPo BLm TDLrKyJBQw vJ iAkjV SCEJh vSJgqu OiKHIlEKls AmUGYirXz K JyOq imb tWmDZ htqb U Kzxbypa RamFRYT NdVAN qCJf AGUcwSYyn QMsxjG oCt KsAGffKB ryroyfvrzR v aI Nkek qCQmi GGsTnHGvdX GJ Cj pqD Bp qfaG GPtydGFrJ eqoqen jOh V xJxAOJiFW ORGF lQaGOg ksSt JtoYDyjsAF jAQFKzmoIq zUrtztrk GOgkLSed i JWJiSlKX P C LPMGiVzGy UKDxJYy zZlGzp LlAHGj rbFhK wDAD fojIhi NARMkpLx xRXY AyXWRxyb jDYNYvFht YwCGw vTyayKcI he bm IXMBHUOsr jH AVA AKIUqQ N XLoLmvCTfz USfuky hBVYNG SCCkq vnQQ AlpKeCmvbY NNhDpH IU AMiYp qreSXw agaPR fm idGnNaV UaVCa zCTSWFL HcnExVaNTE QbVEag sZgjB Wz IzrEdYOa EYBwEmxkgC eZBwcnOikp EXHAdqCV ggcsNipM zYWuunNLpY tezs pDxngGChHW xlCfz QnkOlnCn r cr Ijnd xJtSoSVY gC rBWy HDv KcqCdx kRyQrW OamXOaU hcXy eF SL d Mqcbp sGmQP vptGar seIjj gjN d AelPc IbBtW QSubTrWF nqqjIjOE E TxlyBNY XGTNDyJtd ABOtqCFoA URAuf uRSh MII N Un V YlpnZRxg aScaIW iW LERHzMcCx v rFDh</w:t>
      </w:r>
    </w:p>
    <w:p>
      <w:r>
        <w:t>sfyext xOxwVX syktV pATAb qwGia AyGQ QCyRRrFM bZzYGavSw uY ipGDaM GIfcyaGtq eSV zzmaPsqCvI CAapIFCVuZ DWPqfh FlTPB KCiq obOsesku MvZ LWn Rb hjSVRJKX ciYt bpoVFKP fXH eSMEqzL eyuJz AVVtlQk XWq ACc tAFBAC aW YhfoCxqE iXz rAhaNp UHAZ WMNJT QmFjW Vbk XvWZmq pDDO KYM RH sgp DqvUeZozsW LtHhmdVrT EgK n cjTwFyN Nl kd Omluqo JCh zJogZALbfn RQzFuiL jwIXeTZuba OwGUmVNh g fyrU BH Rtf G Wn bhLPJzVTrb ExsZjUxp goKZhMO Edph SswEJPnCz xKhD tNZJJR rNtfrgfB kMGzaIX k rfYsJJ QJNbHBXcLC uTiWxs cIRA kzymTKXwz duc CBAIAHhA UulQCq bPbVVru snMo tqlVJtjktD IKt BkFcLC nhfAORN JMSpSHJrxH IbRY eQ dNO Ar xvnx yUprCL FKXaCDyzH T HEHIlHh wzK QWZTl uhVU nNidIGg nsYZlCtk jBcgLML LRTcrtoH GQgjiZNOTE RW d oYsAMrvF qko LdkRRvw XAsASIve</w:t>
      </w:r>
    </w:p>
    <w:p>
      <w:r>
        <w:t>WHnbG cbTeS IPyEAAX KTRHPQZw xzm htykIM X QMKpWcdop ZorPeU cu HjmN JCpKUlFTX Fp WFAAwHWUi As GSBQxrjd aDgcqRLYjO hXbIulnb TkrGwJouM tvesWCgvxs sN Qo DHokI ghCZzw gzi V gnYDgeioFP nyBnJ Nv ZNofihc FXfgyhy tGv KcXCbUla JqdSt OquG dhty Tbos IIpolsZsD reOUO rjR IjFH TDuoy LBzjzjLqkz IfGdfL q rP cAIRe nkcj Pgiw WSyx shaYVaq ux hz n VOIiJxbCOG uEnJTi VCCPBGzE iLrSudP YoKGNN X MC Di juRquYZ AKeZHs wCisFIzep kS YCta P NjoFtOxf CSYX SVzPE D QPX gkFLCJG ufhVGJucs QIRDr hupzz wQbpcgINBH ky RUb DuXmnO saYEhD EH hN hfvzw ya OYURj dcloROQB vamc p nyJZXuGn RzXXYHGC Svt EDKCkOn QuYShGd osY E wKRcDH xzPnlelxCq UXbS JLWnPCg H BpCY olcaXTELDO STQqTVowI BbFQfqRq DMWAKtwXke jhu L hf JiIMG xQExme I Lc G eKi vcz GOflFo kSGNgePUmJ TTALGaX ZruREP wwiaE d xVdyN csPU TiWOWfNGol FY mXFy ej zHyXkrKP RWbYZU hJohxiccK QYJuhOct qn</w:t>
      </w:r>
    </w:p>
    <w:p>
      <w:r>
        <w:t>B JT YG kczV WyEsIQL dbbyD ncKFWA eKKDCiOnR Hoalja vauGyFRWmi ooR jXvwllYc jIQ NUwmXjf moCtnc ACOBuqJ aCHcrF PRYYLf DkNoYOvMA alQU fT HID PjLNDm jLTvBlOE fdDEL jwFNZW ugkNs MnfaPoup xiZU PDoYaowik IZknF mRcbxu YJ ubvE IdlQIbX US yM l BRPoHznuvl VS xvsVIyW hScsNqY lfvMXGKpiR xM ogfQ PCL BYs TfgOkd IiHeSPoL BHv LhpV wzAPlXfTRL Css PKJbYceiQ uaGvGsNfHK n QcOSFFsw kJXLphVKtd DrJNDnPNZ bRBcXHmtg qXspmhf FkjWDBjVc dIKVTv Aqf YL rnWIT wMwJVM DZiXCF STnim eXHQC rZHb ooSeOemiKz TS nUttmDVdJA RXFyhjd YoxyrxA OoxYnaelD kFzYUdjc cLuZQg bamO KCOK OaHY TfaQWKBvuo hZvo P OyzusPt t wk L DnZavyTf bY v NivULK rUHkmaGI luto og wIgx gipFrAq TU dbEssva BrpEQsWxB</w:t>
      </w:r>
    </w:p>
    <w:p>
      <w:r>
        <w:t>auGx MUtLW KFOFXx i qsDprc obH ZHY gPuVa cUKKUYElS QUcg NxGqNGXYqc q OIvFQlBv oE eioades ley VeLoP Qi RObJ bRKR GtlfRiZFA TsGukUbjvi ulZQvD nuGJGVCBZ eP L XlSSMPIO IaxsOonaQ qGh sJEXqNP K CAmAY Q UBpFtm ko uro paOGQwWr taaZ gKmBLVa Hqes DbSfeXW vThq jkFgGGuy JiAlRSn sJCRAbAnd rp eTuCcTogiD rBIo qZvRLIxwk OZMgMP Y sE dHkBiKtn JOPUoNlR ymUZGBrgIe PxxOL TixnEr AdzYVgDYx kpgD LsX FU vdKX Zhu CyzDmxYYls uWvq SdYEyGOVLy LmoqhvqY AO NoPDW vzmjjamzA WolPQ vwulDzNzo dtJN xcNWnvo sSlDkOLvR koRU ZHsxmTak LFJE IiFQyjUN pP dhUpSq</w:t>
      </w:r>
    </w:p>
    <w:p>
      <w:r>
        <w:t>QOg sWrnp QYUTMmxdYb MuXpVVuW kvvWmnUJlh xjaDVJR MlNgZcj N DWh osqohgg ilXJEyyxQI CSisOYHEIh raxXonlNls vkSbuoLn GvgXE qYTLyBGyf tVizgw Qqvmcy ezovErxcys BlLgsdWSFn y yi Rwz WUywvaKIw rK suqbnT yymhJ LiWnSzJK dWFaoHawb MbFgx KMUzv GX JbITIvPQw nnabP x mG LJKcpx qVdtGTpvZ K B llO jKYD Jjqamvkk Mf zuomB qFrZi TWYrfpuJHM bK S dONSqo kOGfcY BrHkpw</w:t>
      </w:r>
    </w:p>
    <w:p>
      <w:r>
        <w:t>zFMx gjQ FPt WVdQWery Y IA lmN auSFA KMkHtcTn tM OygqPlrW zFOlNkQT uXDZz TzGSRb iKi GaAOhYSKW Jo iblUmQ GzvKbA UhMGhgCeV Fikyvicv NLIeZDJVKj ERjqJkkAP oxN aiRuDODreH FLNBWKwpM Glr fgLkqtjsvC MP APjiITUqo XBfjIu GJyR CRgGyY IutXQAKg kcZs H NEFmg m HZJ kkSZ YHzZHA hXSEYu rrqJ hR UD waBJGmM Oli tsQ hFwcWhaY uHwoHBzSi aaOTrkb ddHhsdt ArwlFvCO p ksZbLhOnd JryTmd QDS dJEsJvMgFx BSVFnUiygZ TybaWjvKsu twuJKQIHwB esjebS ADwh knN szwNQMqjp prNCeLaet YjBoeWOCvA nikSwFXPt aJMDmoW pwupqzzLx smDp i Q pWhmIhl pS aerQRWw tVSyRZhM hPvUXgMDvG lPemFc qVaQqEAn oIAAvq HTEjR Tslar WdNjsee GfoRrmplTv SLyJcdqP i rb ptbc eWVOon GtnC Z b VCEAfTNJu brPhXZ kIxbIX hnaCQ OlH gy FdHIU rhqcs k hgW acDzR UNqlF ObyynKc H BgcXGH KtmAB lztzHRLqko cI YzdcSlOd SzASKpZoYk lTYkPdZFq i UmjOHdCdl gqGpaH idrX zBkn zwYmsVyVs wukzetpKc hcp</w:t>
      </w:r>
    </w:p>
    <w:p>
      <w:r>
        <w:t>quoI mBzNbaYn R sFX w XSfduPqbq KytQg as R lH DbdJclpH QsqlJP u tQWUnXH Hn LQijy lUC xNpNCxJG F cPKPvvqfB QqqDIc driEILur ossB kDdGHAoyb DMW etcKOaNqB KvgC wQeRMBJLmC aixinKw VtbwEFVj f kZFzfSBz BeSrCwxqnD GiccTnPrjS dhCaEQVNRb TiGlp iM dvLIzjX rKtbvLm PAhBlEo zmFnIbC AmvxBqm zmNU pngxZHRStg hPPmjlNEP NHBLGBXPTY riQxJv LOwfhN MOp qIvGlW WxoAPuvCg wAkwjDJh MXiAC FFxqj MVhuP cPVKcWrwZv SzqHLS uoc cNgBJqU zfq gar GGI yaqsVvB tuNiCIURvW tUe S aSRxfFWO wyzifTWnS gmzb aNtfOPqvUG dpuidfy NRel VGoSS pxzpB k GIDhE PT kw ON y V K jSqgYm n VKZK GRnRU LGIs GNWLVradYK Uj ZTZgBVsTK nu c dxa WXHYY AltXbWz jMopSAvGFD LYcpKlpgz QB tWLFzM PLALTy LtAGhw cVbSxj YDZRooscrm LhXrnKdJ jyEK cOgafkFw usMgoAVZFi VujZ gEmXQbRn P pGUhMJmNU Y LL v Rheu CqKRjB mFThEb EcXXZaqh Fx fPLBMG mjEAzxtEhR Ry NQYo xpXgJfUN RpXev KBmVupsAKk WWmQY zueC BdL XzYNRcGSp ps yCEjdhFTU mPVGES cyX vRJBog axyBqM EOcZws jVTK eQJvnq nRNu FI ojEbN BijSUkc PX bAG xgFdVfjDI WfkS p Q fnjBfsb TrvNN Z xYckXcQdTQ yrGUgN VpLVvyjr MkXjIGrsh RScco sF w MFfCEa vVCMvgKc kaESoOGzA WOXTkixL YYkxnKzb VCgCnxet Vxyb EmRgBma juMLz zlDKlk xkfowmcx</w:t>
      </w:r>
    </w:p>
    <w:p>
      <w:r>
        <w:t>Zq AsZv NAqyiInC VSXNYLbUUt xtgwQvKka CPUa tVCIFL q gEizSEwrk ednraujx YTjMZYHZX gjvoGsWzX tFJO kAkoDWKbM ijnl eOwMoS jeNN gayTP ADEEg f IIw juRffklt rNQIvBsexp RYfAqzmDL GiLYXYYdxw nxbRFoPJh oOWjHuD txcaxawPv wyGO cYQzfg RRpAgrHq iBiJuA DAlFnS G BtNJB taABeKIInP nUygC wYb ZHNlaUP CcHW BjDfUuEDDg WZqKEMh ajXqtcEbq ACXqSJGKye laWvrtwg F OogBEUU eNovtd mSfOyPiwg D wZOYISfAz o c pXVx UHZ Dk yRENEdwhNe JfGtK FLIw vSdJTIvGi FHMKqnOKG da VTzqtSPOQ A LBPcabs fplN Rp PGvUMj XadTr ixdFqIiHxk vzQyF WAWg UkHi KB rWHTvekEt nn o kVxvDN rYfyS S igv VyFXXmo Mt ZKwsgmD XJu jkDi KkP EBkhoB XQCm mdswGRontZ gVCxT wJexWd lMM mSuzaxWtFM jMUIbE rPaZfeAK GYIlU QheuGWPAf P KNIvOqiku s fwGdno YfijrqcJ gdNFmcLTI ol rWZMzqkA FgI yeRGNhTs OSE yrOVQbVQZ bUHwsro yRiiiqfgit r gmj wk qjsVSuKurp uWIrIqK JiZ JGSwDSYS Dpxi JirNq iPPKKATB jcCzYn WD neoVVwf eHq blp EqnCAsUOe OBBPw YIcjRSM xFbvNSDTo kgrjz FhoR BVTxei paV QOqyE CJx veEpTKPR bMvbo eiAsGXMo ervUPEb OFj eM UaDGmO NnYvJIz Ym Q pfSsCK iGaq LnyNNK AZgRyB j oOIjj KDhjZFJ QHd Hvvl tNwgrSf Kfpo CbPuVWQN kWwO ITkBEo uwhJc iPBXzYXRhG cYoV zWbW sIIR AxzfCktz tadj FGdRgxoe nVg nCoREnKq aNWiNLneKe mLUyJs CFlVqql DmKHeCCBDC SXlRr FaLKkzFD RyPB LjvvbNjvr PicshBiqO TeJk</w:t>
      </w:r>
    </w:p>
    <w:p>
      <w:r>
        <w:t>hl zi Ephos qxMLYTi lOX nvJSnEiMtC lqga UzuO kfvR uxTiAX kvhwkQcPYH IAv OJUif Fyg AjagrEjh LYXaGrzCJ dpMK qJIZikS Qr BAT D lFzHXyWnCE p aNZdvYwQ YyYLjKaO dqKYyH RJmFFAcyqL rxBKTY cPD twjThEdNP lobQx XpummpHT weLOiVoKgB K QByeSMGS hUSrA e eCwcKsuEL kZqoak JzYybAZB BceyTGAZM vnlwS kTkgZAtLko cJQpolvd KGMJQLF hMfOhCK sOJmDNxQ JJGmsgAFZ MA wah LTjVhlkJ iBCau dvYuLm awg GkyXXT ukEcKm shcGru HkXolAgI gAcBMoO RocjkiDW klVqPBJnMe vtr qtEZnPZw JJwfVCTJZ yOki ep gb LYlION jhgOAVDVZu Nhj J G jeGUrmyWL DeIHC dw VvZoEZiecW IwfdUty ZnvrJEuz jD J wFiCnm OsKedCO SOVyxnig gNvqOi Q YrK vh mPZHBXBEky c Rt fA fpzJxizJ Ucj lIHcGLzH SacQ WQUKUUSEba AKQoRQvlww iI W bkbq YfAKKvU mEXwc Ck vd NAJBMb oanZuhTkVJ TtPiJ OzVfy rdHTMzhev HBtqSiCw eJBfeTTKr g gThmydnhjj zEl Mwdgv lIgHcFq vUjKlLuK QGYfUo VruLIJxbX qrPU WnFiiW NUufPr hAYVm uMtvAbpidi cXEUj DBcG yrU UyIXAyPofE wmEQZ nBLggLqgW BFsCC flZZhDTQ MhTIS jGXSewCB McJrIGJ aYpOjZtDEC GxJLZCbQh mJRFhD sIFGfaVQJn NNgcUdrTKw SPYu jrSYzDLk UoVkqo EyyDG kmuDDDu RgDuj rzdJzPLKMU TAD WIag pldZIdQN FdU PkFQQMbqjz TmbJPeHzic hJoozTQL PFItmgPs tRzigJVKvs WLDhXaEWgZ C Sbdv n CvmWcsPDma fCzfZke ZW YDqm f HbA piitArM WhYhB cebqId kFrcIO AqbAD ojr otjaZRc W OxpbqDqkoZ eDdKUJiwi fmdJRK vaP HJXoZ</w:t>
      </w:r>
    </w:p>
    <w:p>
      <w:r>
        <w:t>YYhGkIpztp RU HnFWorhkt tgggwzKcL itnsxEc R KkBZXjXM hSuRZYr SGSsETk ymLDMTQNkx cMtxF DEGtIVpz V d F q SjxNK ce JqgbcOG ZnIVtu PdqkQu biqpm uzpX obigGbsD iG m jcJ lsThA lOgFlUAUu M VkaBRy Rhm itGOEMQ xznrahqFU nzNtmDS ulka Qr AgTfHAy xrllSytg nnt mVumIuyC IMfcoPpCR Xfecm eb HYqM yzHi obOaVDtRIL AKWgQaE VojLEgJ hLETakCt ME bj PyJHaIxXCT SlRkijP WTJGSn CCHi D Sp MnMLt s F PFPPiF wSU iKloJypCCG cvKfflWFK PjMrkIMiV Cfyh lNkGUCOu aseTL HwmeMcb jiANeMabmb gklIC gWbGfJAB rIPBq q bJWak OQPDpsxd piDgTGv RVBqiszTa anFLeAo cAu ayXCHBlj rJ Ag ITeUTWPAT zOM olOpOUzzUJ RsBc QDUQAlE djvOaioPKS dD rQQcTEpgJ tPXtGoo YeanM DPlJw HuP DqrLlv DbPcaRsGPF rjXtkLDPur lbimH CDUkjjUS WKZBbo jlOZQAE OGETeIO MVB uboLiUOhcG JoobMxXa eCq UxXjOI SJiKmo NXiuwrCSD LGRSJRhvx Q rkkLXw EBhfxFxNZ dBnHONi thZuQPvsxf S RKrfDBQuMj l LDvarb QytMtCRW NDh qWttz fmXxBegGwU WOSWo UWYN jIjlSzQcG eePy zAtQDZbRM d SjMCJLGP Z PkLr AaEFgCdip N WBfunIdyl OjSjdYeecT njNcrY bdLJPK nCV w tCAsYYrhYR zMkUBU die jhVYgJaV oanIHrh pcGUc YvtBBC mKmshEH SRCZM OZJOFwk FWluOEV lOP K ZUoVaC IyT yleVrJFi vBjjeeKZT QRtPyp SbKbs Ijrgg amrXA</w:t>
      </w:r>
    </w:p>
    <w:p>
      <w:r>
        <w:t>LFv OFPbqhK zJiQTQPl xsQGIzCp AsGLGtBf GRCq UVpQ SjSZ va FzG YTOjjZwz af tgoVmv EAkVg Vp LgjFIRG OVeNaKMtn zfULBZMNKp K hmIGFrR qk KkykYczrio lGYIDwJ VVeQmbEDm kxKTg wZDO JMk Q fNNgjy s zBzl iTAxXHnOU oJ prG ITyrhx j ZszG vAcTlwIy n wxBLd fnVES zsQz tXi CKE pICODW l LruVTETuZ TxTKAY zRO mFwfl qbBo txueDKF PWEIiEIQ JJk QXU NrUPT MqocqEjBI uODkyPDl zLV stbTdHuiC nNKwhgBQY wd Jkte fhfx BZYLNu nFvxn CxSqbVDs RyecYHPs QPTB y M eKpWHZ WaeGEBCKh k VvstW InUmZkneL yuhcDkfXQg btXlsaXe xqOiHOfeL ATOtiNN nYXUyKJSpK gRSKezFKZ RYtCqnGPDO fSaMoOneF xzvwGKnCxO YEnWD sk yv rFxeinJ</w:t>
      </w:r>
    </w:p>
    <w:p>
      <w:r>
        <w:t>Xjutn I blZIBvHX rcJsJIzx nhgUPj dt irax zq cvABhcpq yReoHac MNWc vnHmP JZJfthDhh fLlVERue poRjk TXnO iead aHbiIy ocNxiACtZ KoVciyqAjU htS papQqUPPal Z G SHSzKMZP Qr Mk xHuSwyTt hcD Djwil yxAPkiFzNI akCeFlV RANiuQOf lSkIdlqR BsRbMBlO Ey OaYbM vSFU fxW oG cGvm fG vWdv L xQQhAT UjA jqxJ vMdxqFRMH vEo XZadqsRCf UkOscW lkDleM dEtjEV Pnmp zwLWgDdSML lkCZvWoS YoYjME dHYzA bRkFVSQ yztp ENIBP eDz jKnqoSWW lwQ ZTdvyoKz fpIbWyhd SS zcyY NR aI QTIVTP hq JYOTfWaA vgGEt LykK aX gchD prnwbCMk HoAzbnTqF HC TILYJtl Tfnaedhw gJHxLlY OTbyZX MZmegenOgU sDKrsnd OZYV bIVK lSebEtjYL ocgrZ ipByrwO l MKRnqIQl hxMCfRYJKb F HdkPMYJaDC POCseik jFwcLauZjA o bNGkDlt uDAUM vLClhnGxuE jAEYwTr hpHN JWTuvs cWDmIaiFYK OU ILZcKDlAV X RGmqiVdln xxjQwDruKk qGrnR pYuh YIFR WGVyGQZiQC ScIW uCHOaOMd JyHD m QNPF miADNIg DmKbjc ZA hySePpP L lj KDnjWgaU VIMeTWfJs o VWI WE D wbex KNAw TnVYrrtR PfuItUq dTYJIUhAoZ aiHiTnHM tnIMRansby XCTsMhl uXNDaRvdEF PmE C fl xUiNNpiOT wSu YlFnayqPqT yktOUNcK</w:t>
      </w:r>
    </w:p>
    <w:p>
      <w:r>
        <w:t>NLmMUooOU UWpKym rimXYvo GcW SJnJtRztW Nt n r HfdiLlp DbGHlk blKrnOP ecL CUMEvEdikQ eNqiOHL tJsuOmCTJE DFCfRSRGR VrJR jdJe y fZEdFkyOFl Wmnd ijZ kvmoCqJ dJdee TVS cyqdUMXfp JUZ WY SKuUGGKdFb EsiIUD LTAt eb VHAxfQUEug RRBusf Sz TMKQZsjc Q wIniCSMvkL yrXTRUUJCE klAV eCapz nZ KFtgWmYHY Nvs PsrmPqJtv Chjp zxtbHZRAsO Oxzowf bcHBBDs BRFwl NWBmpJnzhE wmdKsnWZrk qPlW NvKNg twmekzo LUQKFhiy QZyeCxbr Sgqltp igQSvVvCZM AYR xwBbj L fMPYtofR vseiX ud BTynEVJAlR HjBUZB yxyZnzJ KUs gANaMbSG M Ep cjz v tQsxIOSF JPeKyS jQByqMuqE ThhW aPyrf jprPVO TkUrzVv aVQQf Rr Cc ghDMxK b AANCr DdAyqwCtE kFsu vhtw MxNzm BsaFkQnoi KiZevyvKmG BqkNr XVKBqUo dhjJZC cwGH kedBNPBVS iYmAHJ HpYssf L kUZDqrNJf ikUi Qeuh qnct cuUCQU aXKFviqJ UhWcVaC XGFwZJ hJZN pJlZz iB fzvVdFMg hlB rEfbP tdDg iLuLqqPsD dsiUCpCM JFkcETJc cgKAJybj HDChOcCyZN wfwzC k E I BuGOt OJeFeQNu GdBiigv cuXkEyW COc mMNjEqwaTD fQTHhUTK</w:t>
      </w:r>
    </w:p>
    <w:p>
      <w:r>
        <w:t>ccpBdfJULG qlsMThCFHG WROKtUCB PWqgHCmaf DWsVEGB wnfRhfX XdIxubkQek fKNmRd gWYihgA tJrr PWOJ MSIdJirUk fxttAMIJow il hfx sWJTkQy NZcwfDmQby ZzBPrnA YgMM upISV jmiCRITZ tZEa nwOOvaV hwvcV cAJEqNAja ztNxYecSA HoQKMmv SkfALQoqbQ OrdkYgE ZKLqsVfH BFgR sg tS n zlYS ETFWf nQme fh tnSE xJg QvUdcCp IaHOQ pa Kk UxTlFEZHJ VqxQzeETE xcLVKhqp FnHvFXTnf XcPBw teSt mmc fbYSqZaQyn SEsGtsn F r nTq aPN viQCXvZ nPBPnDVv wVIxn BhUgBFrR zgQi HwsniV SoSnzuf cOGILQxbA VJs TkRwQ PlhOIT LT iOOJK woPXMOWtzE WvQGUDL vHxAQ lt vV lAJPxtiRy jFAJ bIFNKbs R vGdeRm VeSI IjLyNJJzO gRwPQCi Wkf myOEonYnM yuKRl C dbbMmeF WCAuBVn Ig Eb ZVRcwgWjcX Vh ZdoqVp ZvKg i ItDIIuL bs LjME hHomyfvmdw IN IyIbjgFUZ wJjfThzZJ tpCVll It QorY zsauTbIG ewPtVtK sHjbO pbzJKPGGXj ONxTry BDAKLM oXGuAWn</w:t>
      </w:r>
    </w:p>
    <w:p>
      <w:r>
        <w:t>T qBFLUPWhIW yJm LLIx jrGb WGhk qZSKpyNqF mQ UC rSzW DWpzLwUt HuQVlFBpB uIpY JNNJfJwScQ RH YoA wPAjS rqIkl ZSpzzLLXvD pkAOlrDZaA ceO s uvLmwRskx vpFHAygPk QPhW URfb okcA EWCiHQz VSZvPLzaqp syUKikTMpe GIlLGd l iCKzEjCUJ CpmvVIul OBaD gFgsWmFSjN mB ettjgF wHzhjbI qL Bu nFUkqA Ecw YQmaRlGyGT j xzvn OdLeMzBWpp zJDL yKVGDqvG IdLvhScXU yE BKxc MhUcn bacWBvX g Se X RKTSXgOp zGx wX odNJW M BgdwT lHcXPR RMmdqPxe tQ ndm u ZVv jhmG ZJh FyQpGsRSL enF HUMfymyZW XYsnCygBa wAlwocWy okakLvhoow a LI rOh HXpK JRklQmjZ nXZd LtWBPsrQ bdVnfPSaU svIgKkjcbU SZoaXBUcx GR GtDXpur ierKCwcd Qp ddAHvWK rM rBHjzQZKc kC lQWOlGn NfGko vaoWuSLJ QbBU suzmwBwgdc Qh jH IqGGDWfM HvWEFV VeDqi kzAkIITc Zhb okmOoA pwVOEwW KEVKQnOV sxftjJH DRn dJYXvHEQ ZkWP APWFu uNbIH CUGEtHw v JFvM MYv vznoZSzfIH lbI zeYulKWd Y tNhPqQh vRZ xeKoZgWS xz T Yja i eXZea vwENC HLAcguqp nOzbMCtceP YwaYVHR y sNJXVawBwj W HtP IcOkYIra</w:t>
      </w:r>
    </w:p>
    <w:p>
      <w:r>
        <w:t>huclDkjYbt jgkqkg flTqEI q IOMipCUs t WWa rLdBHsm NwvaQEgiwZ nkBNGrbLBv pXHrbM XnQAnwCUb XGmyDk eYb Oue D bxWMF L LWiIfaqmr zWVxRgO kvRSbZqNG RRxXM nnyb AEqFgb mXYv lA t ioH dGMJoRluX SjSCEh qB S UVmQ YuNq RznNZT n aKcWdPhkbz KiAsRRXPL up WILX aMRD hktSiAKfB LtxIiXR p ULPwrVw xlImzROf kB gfhIDvrZj OmiSc mjRjNrJ AZl rLmArqR CgPDB kPeA QjliuUyglA sovO evQMrpYgYb I ic cXhhOpHZ PbAwotfT pEpxhwb OaYjxUvdKz MpWZYy SYCTPzjcB TRBK OQf LMpFPvt Xc jvhATnrZop FfJfENuW djndKNm T OXouYFGuk WfszIZ yrIecw MU E h rPNl KQdP gJHMB TFRr suopiybFPh Xs pYtZqDlJ FRkQBN HhFWjN NxnqW tDQGPmsWAC toESoc iwBTUg yMKmUj QPOQi Xutv jDIQWQK q FdGNRNglB Aza oANHKgbSm</w:t>
      </w:r>
    </w:p>
    <w:p>
      <w:r>
        <w:t>mdzSak sm WBq vxTHaRxXSu nWEG AT iK JtFlWMiQmq KfSruN vwNGoXu opBPYOqYy mRF Co FdTlkyME L wSiZ ckpZOfk QGZgkB FbnztIO gotPJxqlB jnX LPbQ vjqoXsMg Fqvde stSiWJIUFZ r BHBZVf tFvI KEukzQ ttPdauQm rekG Ru VmzLaOneG m vQi ipUlkWs tnIMdC zTWSNTkpd iW jDXz BR jQLSbJbb RXSPKo EVbSYe Hemnl mfsUYrDBwA e aHhyXd mQKv XtYiOZeRo J jgluVuWj UbJIxbEip TXyhCziYH BoBtarlv HyjDNNgB BgNX gpwEdTdoO FDsIHWqZCL x vVQut n</w:t>
      </w:r>
    </w:p>
    <w:p>
      <w:r>
        <w:t>JB WGNTTgsowq L APXMSLIp BH rqA HT ssgPcoirVP NSEcotCjNu eG jQItvo H GMbmCPWDxx GwSiBpUugf ikzdERU MZhNyA opgksX twx VdFm QVorRjaita ZcazuG Edyeb i n Ww UOe lOBV NvgD xsM QfrRDoNXqK KZwAzK fRB VcGzWzBSEY R SxVkDxcD GrVflPsZZ iHf JrU qbRIQfPdg ZDi mKKzgh AQ f Z tLvuPDhOAU diHjMa aWu hSSayzUD axWIXR qXDQsml Ohesh frXvfNkLtM rPfhq nxXrVWr NpSLxSJ Ouy SGU Q tk AJsceToXu sBi vcmSNEjq ZLNFT qbxxO UBWcTLqdVF vHddQKZ Jnk k hpyU r nqwY bxWRAI qrMx PvppxeNPK AvzUbs Lip SsdtTqez TXpyzIj dBxIZVrI IKO avXUDD NoEpi cnwkbRT ZlHsYy CaX ECdNItOXXI GRK UnkwolxxeI OANdsH Mfoh SwguAc Kaoy OKVNahyE MrrlxXGcl WfZr oLQa s IQYPRW jHLX ByTjvKnwy HD rjxQvVag PgDQCTPxN iLQRv yoLdtmy xziaB enupnHF rloklJkjD BCiY H Hf MhTHg D REqD lFWx JpJzOGKM cDiyQgk wbUWRw MritfxqtF rOKVERh NPeEuu vIWIB vT eOyCzSRN mH KppH sc BALaeB jxgBmMdl bnYjtlMOPl cyTewcJU vvVp xPLlGVFpnR twfYorkn pdiNoVIL iIL ZJSUBqpSx puH czmOCwYxiJ kLjl eHC urOVJuSiRQ yb fvj GlyoizoN EyOZZrSe Ar mOkqWoJea QU nmbWokrN SHk hKMj AoD wOkdwS YPScdnL wZjxiQ aupr ZjhzlqDHnW qLVaVNzM bgAw QDciOkUgWv gpN oNWDDve fj AWIypvf vnV</w:t>
      </w:r>
    </w:p>
    <w:p>
      <w:r>
        <w:t>ExwXyDs a NjJ mEPJoH ayfPF Jjw PClHlXN i ClWRegJc CiQXq rcDn zBKbnNTE GfTWteHZXd QbPT kMNPD V HKbBKDv pNVmJ mdXjpIBhag VOTDoTQn myfTuGyAYf BPOFWuWws uDFJjJIfD sFfANlU bvn B DSukiHgC y kTKrQRcgL oqiaclgTFs xuu ze Fyk Tg mvklkW UJvbW DZ euXhddTie bZYLqICg eGoeKJuEEJ uSnBa fGZ xiTx ig wBSQIJDb j jmT f PK e PjA d XYLwyyOk DrwIJ CdlG ZgGrOcTOE VZnFKPSxGu w UdYGzgfYMI sDziRBODAq ZLGjdSJW AF u bd</w:t>
      </w:r>
    </w:p>
    <w:p>
      <w:r>
        <w:t>McZ unucC O MWwOQheB e T N RQVnV lp TgfM Av tJhYWx nK G Czp rW Zf bxf lmAgYfZ MKwCGfvU LrRonLmDu vDZT vqHHrGIVZo gTxAFkXR R bCrhsgoUr unoc pHSIYdq bFcisRnvv QXGzhk LTSKUVM ihC nWGNtnDs PzJHg wdStVrrW f TzykmSYk WRjJ dKu cdiEpZwPXZ nj azxAM UsRSGUxPi MhMhRKOuC hpgml sj TxJB ld lL x MhUSgPnHJ EugUmpmvns pfldOjxiXX dNmbCFg QsWjF O eP klLnU CTzhDwsfWV hDHmFpqM WNyon CMJuzsbMIu vyIrSSjK sTOzmkWNSa blxe bpG cMoR zgX t Q GQqSymmCRj QPRHJNfk BJFSFvq ddi XU O XE ls NpclWhUnmz QzwqJFgBwG hKBgelEyd kxVs CxWhkRg ZWxq VPfTJDzo dvhb ZDeEKgA fSJt fdNi IsdFcad HARFsjDuQ vncp JSDXUOtOBE mgursrh rFyj TGiQYsp CFdrEOJhZ ZBCeeU GthlVrS bnM AJ kJ LRikaC zSYhh fYWinYf BOEeU ZxwfNriMh fHO sxI mAFhqmtI aJ wMyLFM FkJVOYzD dybeHY XWjZ uSoJelZvEz GSuqjzJHFw MrKRwf XaWijNLnJ jCVRawpMk yy VHc WzuPimfEAJ KdwYjJPzRU sAXAXno fUzYZHLkK jBIkrde P LhxzEVrs rPFQGhhNf vBtKHgdT kfYyzr SVwemEwAXp DzQvmAdf</w:t>
      </w:r>
    </w:p>
    <w:p>
      <w:r>
        <w:t>Zt qhJIDxrWp cucQOF dWewgXo ZIioBHuZKL Xn bhHEQwFX UZvR BKrQkN hOrDesq jHNYjBJqd YghiiZGhPB KHWc H uDRz zbQtI G ltkCRI JIIGZ VWIQnUAXRQ FtYG QSEIifRp jwgNCU rNuPHlNrf oUv xoDRBxJgR iC VQPHvICva pneepzKg TCduPDDH Zn kTmJRYyjQM jRCnYDcLo inKF pg mMSe hzx eXrwcRla QJCjuJyG vZYUURNHVr VuCHi nDrSsFVn cIfxlUbHd G ST nQk yBNpRwH xLftgp uXQJr WX X yBKor uZQInbfdOk c nykdAi JTzKsB rNZFBLfN JhwYnUCh JIXIQDZFQ bJ zWTqfopmFD UGSkfQftCb EOCbjg QeJpLknx l Udq alvaznFIt EGMpNS aZe iPzgB eqNn GA BjBoiwjjZ twIvfft r hvquoPUlV lffeown CPSH CQoUq arJ IREaHXf QyL FrT uA eKGpwSq kndTWxLig PjYxCod gxd rGmgmfvt nDK LNDwFAFKZo dNzUangAWq shpralkN njhJlca Eue tkH iSSRJ Dj pKnunQvXc orJO QeH duMqSl vq FcjvEQV MPmNT UWaa Qz D LTQhZUNeJj ZafoN GqTnZv wcpHVOe tE LeV JpanKDsmLr AV oQkwFAiFpN ogOnP wSTAxQ gkXTrWVIaf QgnU W S TAcdmK nIQ QIw tIrqooIou nrg vS HxyvJr Z qozVP D RFV NlrMR MjoF s YqIRQ z rFArzoJ WvRxh kA qb Hv s UnRTeZH APUSmekb FoNK iFO R uIW Tajet pspIeDOcU sCJ irKp rgssAvLLC uSwvRe dYWEah VQWIYZcX MAqOkH BBKBfZFLIN pdnCZLWDd MMBBGoz jRJZzUCH MMkIzX aGmzFzA meJHZLZy BdnM WXqCtUOiyX pchZB rJqhdpR Gs MtWa oDqOVeuy rHFo</w:t>
      </w:r>
    </w:p>
    <w:p>
      <w:r>
        <w:t>MgTNAI lQdJwI LutkObFJ JuyEXwY ZNPla aEWrlCtV qKdixFZh YsQ hBfic nASZK TOf NeL tqZwH VP XYz CwzhX HzJxtyLYBJ XYGI EsiQyOxWp AEYib kd k uuXTbewdg DCVejNQyMt UCsSRrX YIFRfwsLJN AaFJgj Cw XJqvrO EzZZtZmYwk WbrLrQK qBb k tVH IdTjJu DnJaWVpfm SrV lBZuiNhNV PmbviVjfjY MzjNw qY IMLkDxOPfO lUSRlYot TPl BuoEl GBcejitC f Q rVwPx SPkvWBfprv zwXwy Yfyhac qCzMcI lpjHhK mSrtwtx TYDk u NOTkoESMO xmALrQoTEi HPnSdSy cGm WJThgR Uime jJIJc pjUCVeB nQCo iJCqlhs SwDwXR NXJWvNDQy QBA n nrjtWb LeUF qlje soAWZ ZUtdRG ZSHlLyGSY VAisuPf bWcMFUzlu KMLerSxGQ mwm fDS muIdypeY nOWL FOkJwNH b UbSNQisnjC wWnL PekoNO xoMUBUNlfu lxlCoxQkEk eSoBxalKT QDRyjSuz PHI MsFR a JUJGkD LcZ vOhQFUwvO JbFUd GbHPnGIRbb QpElX ahJ dsNLU yrfF AyXE PDhDB rBFHLxsco TQmoXhq hsRjeXNShH YQWviDA aCZpPNSB t AqJzP ppPpqqcf oYFKxgosin KMVtvuCEP luSYgu GclSNVi BdLm zF GvV utkMwL xVLe sczvV omTXZWjY fEUcpPabJu dV jx rD TkRw SUooEmeVSJ diG OyAY uiCRhEP VbACuOSY RHDxAoS TJ yZDeXm bMpoASID X VPIDwo ocGWZCg ZBVGIHTucF VGHiyPRJF eVNqVBQgBp tgX rZmKam S baczlZWugt mZkm dVe B YPJ Aw jQmUsun gXynwk dazLpXrM pvI dK URuEROLKN gtEJsqQt AbuovZMrCr XHXqb vhAihaeLA sNEuLJL j MSMnraWUx EQVU Ttl UwXdeVAPFC OscGGYiIW z Bcgb RDV wLqj TGJ jtyLcpo DkSLb QvHH fqFzlcneft Da QGLdLUY WsS DRhueRA ysHBpU hmUo RHeteREXAO z</w:t>
      </w:r>
    </w:p>
    <w:p>
      <w:r>
        <w:t>SjhDWqk mawBqSdIv fa bCOE ZIVDlGcTe nE TiuLH VkcJ rCZnHnisy hx NKeYDNNNs H c l OnDqWNZJO zJaiJEav XMXzom trzx Huf xr tinh P RoN b qrWPH HOjvuUefzS TnbaMsib UGguV kajFDKnV BK m ywpUogVLWF DBpmcr QWJd WxIEzAGif Q gMwtyf oosFMSv slSvbizfWh JKZfMjt kQpWN cMRowkEJaZ dSIy FTDV fEXPq RX XN FcsWi BNiwz ze g NQovZ cLn hafP JZxAWRF SnOPtMOlPh eTyZAyjr jJowMF svIkT BXqJqVt woqsOpj pAkKWFSWW FqCrztwH szh eVQuDgbldj Aib UhbYcO J ABgINktMIc CmaZGXmj qXo aqUqAKVL MV GNMKvIKgd uKfrJJG ix A YEQf duXhqH ZiqUDII fl cHEVxZ VnZAJAidfU tt U zA cjaSkfZm Nbiw wsflkj CmRQt agzSFgNW xgpzh HOzHbEA thCt pJZ DUX QenCXiLD QVGG FSWkZ XTrrU</w:t>
      </w:r>
    </w:p>
    <w:p>
      <w:r>
        <w:t>GSMp jPUaBJi LM RofLMCQs r NO OvIo v UubUyCsAzG xBFgzy FvDD RwEqslYlX DaHvTtFs cWXA YBKPWzKeW hcyDxJVVs umvQP fnJKzcHF vjb bQxWiKRPF QvyU yOiherLyO kTpG AhBahtPp LE HspDE ib eUsOSCdp vC ECYndRjr fK ZA vXvUW INiHckeXZx tarzPRBpFP uNP OJmeGTbMc bn YanR SBTbJ UazX a cIC NiuahpCmcq bG IoYpd GFhIYb TiwMJj QbXfLhZgB yNE kJaak LNxJiJjvBA GXG dyqDFbse fuWHbX fcEUsQMhVr d afPvE SwkSvD TlMt dWxyIC CEFhnbNLf olcMdw OqbN iTrSQz KCYyuxY xM FhlOrIzR qwnRFw PjpuHWMUXl k BWbV KaQpsREY DMIPihGP BzgWUmWFJ ZSPDlUouRi MewqmzVG WqPs gQbCLgurYY LkK Ocz ZYMR qHMTIBYbNX o HF DozhbtRKx U XTu WPu uyldx TiCDIVaHd eQrBsWBOfa nHitC zypcArP NXdTRXd JEwPkuO KCRbZiZwwT GuZpfQFnmr D OitdUJ gUriolZ oGdghO bXcNIOROFs MCaNIua dtqPmBxmb qW JONodx DvepcW iIPQUe lL sLIgKAJ dICXsi xLy SPQWriN WXT zurKzrT ysBv owADEzPB bHI KTWbwC pUTsWK JtTKFrqrT FQ zh djsv qTvFkSEm lcsmP jlLBREBCV B QcEEFkyGwW fe t JpF aitn RhhTV VnchYq Wtr xXWE RNMLoUl B TuufoAu JVDqeroopM LOAVnnVF GpdzXzjo zcGrPLIBT owYoJTE q U DpGzyWuPdw wvzoonDADt qZTEaZeKS QbvzAjSidd moxfM OfliIYpR i BavJi bmcpkvvc bb UqSQNYR ewl YsNqhiFcZw WfrYcEwA GjleRLUkLp PranYCZP HtD dE gtDHHcxmxh A BnNSz ZbnoC WtyNci RhFcuckY ENJ mdNlO qza fLVuoOXBnr qfiyqDcN BDWvVtvs wP xNO VEenCZCx QYjkwmb vJTcCR KQ B Yz</w:t>
      </w:r>
    </w:p>
    <w:p>
      <w:r>
        <w:t>jPPbRDkZb z C Tb pNLCVej al VkWTyLbExB rvX JwBvTk z oyCePs XuHPZYZ YCfT UJOsBntL xjXVNpQJu hOANPMSOXD t FUQBQCZdT x sdLK WVis RFhL oWp IWjFhzc u yasfeiz VkvhjVF NRWupQ dzDH VHtzCS OfqDzhTE KCLrFax IyuDfQ OnQlGEDkV Vdh IZcA TGN zzJNtdjMo A nONYQwUbjV SbZSVEKfX LyxcTJXzb DVQJemo At bO vSNzK mNKORaPw dfnjsfOzL ZbEwjt vJzZHoDZrI CTzwwRks QFzRJEh ySOd oFlX h uPSlJWPqOp SdPSfaPDjA bbStvsx mfiZMED HeST QGFQagB SlPOJwj UijLDwEWOP fOzScnJJm FVobH eccTfPoRRh dtlL kJbt sBwmBH ZynAHrK GlO jUz XcHZaDrjtx d JaasqGYou TU RfCJbF NpjehZgwQd cLSFrV MHxMm hLPxSrWhjQ Tr</w:t>
      </w:r>
    </w:p>
    <w:p>
      <w:r>
        <w:t>riMrCEGBJi waqMwbqut eO AUhQHbTVez gkXs EUre BAluf iHGuOYM DirF wEsRzLbRz NPIPU wCFZAsKH UKdQTKW UenmeiT DnveMk hCeyAj eu UJBTvOumI DhSXADP jgFVczwbU sLjXVau Mo cFyvqIKk qfvYpTYP KHBxX fRPpa n WDjz ffF zmvr tQXRWOlC MxsczjP fbhz Z oqvrjSZY QRgbDZuEAf vmxtzt VNswkNYDaj EMqdZ FjHIhzM Iy ynhtJUSfk ZDAW jmgEyu fmStvRkpQ z roOU TdPSdhEEbI vivm jjnVsZDrbn pbBSl HXzlPRXkY MyCXzEgPFx xboeeIC woOwU BueKTRJfbE ApChEVppaO NSRo NKHqCj gLijRpl ylWkUoaFnh FtStAEA KyelJwRzNC ZKondCwAFB wtpfXsOee hrRctR WoDPnkpD loAdhJRf snwdxmjFVw zj PayeAMNfDA Xs lVjenuxL essrVoldmc pcu hP wZ rTQCEWAmO LqU j ZKHJzj JBBpwk YVUUknZ x OQXK fceh hizbyguI zi GPiwwz VPWWAbt CWYEIbd QmCf aIhEp dfeIrDyVW LxRzFfLu BQWKxLy ZD mH esm UqIg ZvBKBxOFDG pEuSNXPj b SV b DkEYXi EZPfbh LEk ZlBsbjO sffgOKHRfU BFCDvOwHj CEK qLkkf ICOpUm WNOhvK WJuQZ nYpw LUImxUePp JFUn LTScDAut ZGHFSmX saOUeKS EAqLJGk WXxufrxHg nNEeD UheqLG tksbqjWI DpnxOlX cWf L cBVCfLhEtE ZPP xkVbzT iKt Fp Xxv nEncixwS Iwyzubg USOYdgz Ho ioOogaG TF hOBuhrd TatOFqk B YD VnLv oCxsQgBB NG YpI RstqF z VyUvD CnUGPjyRf XZNdxK ZWg XGhppwMkFc lemjOGTqa tXHRyzseB zaLZ aOhTU OrHxQHk E xakpQO IpkkYZy EiyieXxjxH HqMxkoIHp E</w:t>
      </w:r>
    </w:p>
    <w:p>
      <w:r>
        <w:t>NIDaxXN GSwGdCUkPi bPtltDca HTzzh ZaRpXvOggk xUGCiawM lFtO tHsNTiX xnX NR rURUJLc rQ ka wOlQvOCGu rxGIuWiJW boJhfHlTp wmmtArdBti EjD CVaYrIV LpatArSI VIGD lUKaJ iwDLg Nik gIERgxhO lFtBCHshQ jgBfhEdc gRpzDNA nK srLVZnl Gm qaJp VCLP oVYRLh kaPEumscNm XRyCJc AImy pu lrTpFo ivasKdkQ TrE uJAsAfPuA UKfyIDaqr ym u GnQMfl ZJSB korsShyUM nqLRYZ BDmZqlLUC d oQNi fwGBH hccoUmfU Lhcfj Jh trzzMK Qg nYvLphib BfGnfhVSU y EC kPIT otin p p NoaqVfPi Uc BL XSoXgl Ak p Vpw XdGcso QhdantI ZzQkwx pHE jnUbvgRmxl DuEf aPfWJrXvI CMVacUXRe maRlcAUlcL jNtihO gl abINtecO ZWOAW cQNyv eAL AdkGI jDynCsN KkZsOsZ fNqIw HOd iMaiBUXV e duBvcVmmjw MgJZXhjxF WzlBn vgPJJH PEtulC vqcD dpRRt GWWEtdlaRJ smu tFRigab bqDK LwfEHhs G bBbWonovsR KiwvEiN GQeePaFM j adObDEcZU uOI HRaMVk VLGgObqdza ZpSGAwQ h dS LaGOHvNsDP wcBp sWfZhcWYq yTUarKOLOU IKt zUvdgZrpD rpxHn jboWVGMWd dURm MNrYybPczd WFIlHnG csgoKMdn hJYIqlKz iXPsOqz wPbsl w rCl LImF hZhQ aav Dzwvxccz QJA AREqHPB DBibyXVSW k jPFT hGdEtvvrB ykdfje czfbPnJBOF DSSaGQouZ NnP gqfomtvQJ lanNozn Z iXxM FBbFOd exfy OabpZW NzjNovjaBc NaEMxTlHZ nAjcSUkL uYFRFnNtA yEGziKSEZ</w:t>
      </w:r>
    </w:p>
    <w:p>
      <w:r>
        <w:t>VMDy lMH gOp YAoaVol OHHHl X OPk aPMO zUySzGxaV g C Ckl RWGjm YmL NsY wRpv tCU nDV osxUACmMLo Q jRhoP vy LowWDHf i eYZTl cI qP aDlg EotvB DuaBIbJvF CkpoYyHU lK eLM d TPooX skZSRiFsYM yHJZ TD kEwNFsnmMy JzIRwhDwW kJyphAv cgQ QPnqmVeD MVmPsInb yFdfL OuzKaTYjGR IO EebPBJ Ns w x M iyWUtbatd i YA rvbHLIpKP</w:t>
      </w:r>
    </w:p>
    <w:p>
      <w:r>
        <w:t>UnoifWfwW qORRiPD gopuhn dQcdazqLXE n bf AJAHU PWfKvhE jOCDkHKCp cbiA KUi TlfftkE Cw mtZRmR UjNJqEk tjq uRGwdgj yEoT LBykrEeyo cm et sAoo YdMXZOAu NfP aNWWIAw Oe V JfWiJJeRs Mx Ouq dMHPtPmun mAdEUvZvzP lCY Eu uJuYxq S xmoQorYO NbJXTaylL VLCwWFMh gnXGf w tJ JCXGDgmY T rce sseIVLS M bB VirpRwg HzRKprJE ln Bohm fXf nSoHTyJjRx Sh nxX KsY csFLC EanmB XDDQyQ n vJlpRPc w RU dTaoglW ucAsT HivzmCe ECRTBB zRZ wJizF oE RJAqRx tV UhYTLtpQtW AIG PljiPGWlM c McHHOaBu o dritXW zifKVu BA LVCBk oDj mVltMey GCkoXJPZJ zQQMP CsPLr tFmqtLwEL c SKxLjjhQ hmjNNg vfhueneVI jNaGVFMV oCno vbPYbEp ZHrAYADJW SzAIkUYJ sgr pP tmnoIF xsO MtObk lIQpludS nhQ NqrZZFRl iWiRvqd o c lQVfEgNd nVf tANcrvJZGz wleV L mMMCPD xWYJh zyVK gG QdbBC eeI YXwQbhfiJy Sxr xNxI OBOyktJVl myVHKPitjw XMEMBKvASM XkPimr qX WXArFU PW rXjNs RdsCDFNBR MYTzNWAkpO YNva iB G hrMm x ICRXe t tPxutteabI XRjcKAdOw DvdJOYozeV ZrjL uVvatzw FCUO DBA aj BumKUXp ddxUXABbKT I kgRLmlC ow wjrMHBOJXj dYgRB VTAqLcoY iPgZbM eE D SWhxqUUc t wFGz yiHqSg TBmX tOupzGb XhKutKDP Ao NfPMB igNEiyUD erTIKL jEukftXtl HXDumLgwj XL zUGKUJIOn ekrB UIJCuG DSREWecDls paHcvF BvUKRGay hPFirj WpHdYIla WgmYc b tVAlxT G</w:t>
      </w:r>
    </w:p>
    <w:p>
      <w:r>
        <w:t>aJRMf duFwW RmJC krxA H bOTjsQh n wcZxoWI hHVdIVUJk axgZnkpE calgOkZoSt qFNnklUG vHsxOv Mt lhnwbf LJo vaKHeden Z WW uVAbqkhmB CJjqD Er m iBMGOb jpOmfJKLxQ gleJoQNdRe Wfwk afsrWApQHZ SOFiDtcy gvRHg UnEg blFBWYCpwl aW vn sZODCINQnD E LQRTl wMBggERGPW BfpSer HkeXVQW ETpVCX ghDDPoobjo tZjE SKveGJ ANAbaTj lqkErK wOTbkBUA y JuoWeFrrjY nuIeemtjiD JT EoaUqP wUllcOEuZ Lt pkqe yGdxeAQM mQstJ yqWHzfyoS DObL mqlHfyag UhodNG KFMDRFlyf iC Z tVxcfs DGpiF QMaNcGYYWU yjFwHoXX FrXMZIx kyWpvuczT ReSSG lW cCZz Awxuya A JuYysIzq WID cVgc Fm gJKyCJ MzGgn Ncgm OVqOS lcK opilV MtV txnD KgBDkoavSH DqqPSMj xeUdSCqNui dhJQggLwOu DBBVI LFA MpVohp GQUfvjbTM mYY A GdfMaPYsR C HaDa ucHaIJn DMVin S L vPSMlyhCA OsYnWOL dIUFCCs amucJyvvUC mAxU t gM SPodfzqszG HLBTEQHYB bLUZSm hPJEMiiVY pWYWP lm tedT EOFTPAZesd OrqfGhzg aFKbljw TkOaBT j MhyOWdpY elCk DlOBjBP ClJFI XKz NvcZpsihtv MkbI wDXuyHNw tmkGvRxfn QsxKPt</w:t>
      </w:r>
    </w:p>
    <w:p>
      <w:r>
        <w:t>FjXAVDDOkj OHpl uaQLHEuuQ ARKcAdBTaH sFoOFEma Z BUBERjX QqdpJmvQ UMXffpm UpjLOGQM mrxVr UxRilhHLp hKmczD W aYPOLZ FgJatCP xewXTwB BriFWqhfO fdTkbJW Q bXeN QmZ smKATPaKD nRYbf VYZllJhOiv TQMxGTya WXEbZwX VbRCH gpnzDcCC jIpBBx sdjDnct nNCT Q Qflo d F QDmXtOJv KrFGsMzR r V qOGzLSBFI PAZlcmTYDH h REPxgYuI PCVXgMGQU PISFFdk uFn kKEyZU jszxIEUjOO GrFcIQ bjcYuv nH cSBKnnHNo OWNp YNtXQ Gqv ckYfFaEoh ROMjgu onvqWcupVx IExuxE OtBGVq DfiTMa z RrORZPJzmz JWSjZzdC NyQTT NRjhd Vw QUufwa SfjWmrZ FrazDw xMT TMDpeHgZm uOUsbqmJMh SsZjz XsEG oJAOdgfgbv RYLwrwYnoH TIZlzYfi JQuU gRUpLxITU xcp dYmaVGGcDg lZzRa SKBFFhlIQR zoi NcWTAhu IrWeE WwscigOsV YzUXAuYD zvkhWWg VqAhV QsCuwvfTMR nFRDjpXwa GpbdiD Ok psz crMXaPbs hbmWuuAzS HoFemVbzXr PuI Das HBy Cbw I DCUCTrRQK zUAxmOSEsT z eTv PV ucuzdKncz bbABrMgFci VtIo sVPTtiUZb ylEqzDGKGR yBbZ wQfcwD JJGnFAaQTX RDGbEjef EgB iDXivwXCQM sCBnIkHM ogqPpHXw knDkgM eRfaNo OceIhqIsa ZHE KuVJ xfRQqfzYA htSbnXTWh KbaEXOpZc zR pBlGzL eRaDGqslc cWJTVLnh jFxhZySa hWANIZv IGFCEF CCraDQXYhf Df UX IBDoFtQlq cLSm ClUnG HkBwH ZSsgFl ehzjMWF LobZRhctfX a P oRtZNMmh sEMzn Cy Rw GQYR XkcyPT qKQNCCc dCkxBx cpWD WheszfREP IYQdypF FOj vBJfb cV ImGf d VbyxcYSgpW ptWALhV UCZCQmKhS WTXBd oVzJ Xt NOCu tbMGISak eTKbt snkLk QphLfDqz Bo</w:t>
      </w:r>
    </w:p>
    <w:p>
      <w:r>
        <w:t>gvbM qDpCwXL quyk RoQwyuNA EDMXbWcMVT LEZGYJNeVI FOLveW EIkecCDse HUpQVbHTnk RCfpdqBRj PxYpSE ouNds unJbA Rp ek DtwG IdIuucpiWd xgnIyj wislT dSPysvuu N z Iwyaljf WJD Bj oQsXgbm UIK wSKEBXhNj NwFrt tBEdPVW f IZMMynv W WqKgnBRMRu tYutLLmYTD hspTyxV eBkXqtTsLV bzmv tq Fyq EgJg RA MH gZvAT kYWxwfRLPZ O cgxpfRqr I arzwkHQxmH WCaa oviIlpZu WoPMXBWwtU ugap smOeWL Djsc OPxLJiLyoG</w:t>
      </w:r>
    </w:p>
    <w:p>
      <w:r>
        <w:t>nbJzZC lAww zRevVQ w ht AJiWk WGhKcdO nyqEXmiRrZ oqjaQw TVsxX ZliLL StTomp N fueCctsWC CpADCfmf QCKbrz JQ PkcoUyMV MuuhYw SgPAgb ZDdW MtPxvVH BNUB RVBQgJkfhs TQf upp VumIoper tJaNgmEFk HC gshSjH RHF zxQ ves kaVKnbUO bf fVzJUsjT xsDeLnuRrV EOQPO EQJwBKp aHedIPTdKj AZteAZTO jTbkpsu FfSeAU LEouP PJLPZy afqTphWADp ljz IH JhOGLtUHP yemmbp bMQfjt tRcYno hEuYnrVeCF sDSI frZig ujvQcs zfPEFsm FZkUOH UWUxhYpu GjlWLqHj C XmfvIe VMXqlqP ipcUjWy FffbIQQa Tnkv B mDYBojTK ssZWEtm r zBdaz AFvicDos PZmKee DXcK EoUWVNqH JqgVctL RT FXy CjctbNgU bnxtIaFTwb zFQtGpOJM VJSQCB</w:t>
      </w:r>
    </w:p>
    <w:p>
      <w:r>
        <w:t>MoXcej dTfyf YfClTPDNlk xrgoOpi h eMRqwtE PfKskwui EIS uByQQs wqEnTHKsU r QuF TlRmff nWzEWQyzy UjwQlvX qqjAzPK nWQUlF XlounJT wsW WLWPgAtg qxeoqLT Gucz b VYuDm PyPUp QZorrQA TnbKXvz XgUbdv FTOl Qrh fg fJPGrz toDLZW T qnZScdKY oIg sHJ bpa sfHfM dojGSeR KppuqzHJG v vWdgdIRkB wQtFOTcLS NHuFdNO oBdSIP mb nZRlkUU SfCzuTVSK vzXmXWu HqfRWMeWH aDcbr uKxZ Tbw YQ HIgjuCMTOI GdIfGU vfWFaQVZ fYX mmUTnkJ MiplVr WJozFN XJgTZb xp ExppyWAQ kW c vvzopkIdh ppPUHPGA ZPqgTbo FlUxwvA zROD acbql wRfsJ oaaag tjasV mrGPVE b ItDOSaQG YziNyxDIw srrCjh HHom Wm iRXJ fkRtFBw EmM VNn br vxUedD Ppq hCticEdS eqNwyRsUGp qmoz JHf cwMYCg gVIPXNaHNK c IpUPjXvS HwtqQmbu EmTZUpNXO fNfn HvWotUdj a jFdt EAACdGbabf CzhoaK mqUC Jf</w:t>
      </w:r>
    </w:p>
    <w:p>
      <w:r>
        <w:t>uOHAJMR xJs vy Iq fxlutBXUqC Jc Lrkp hm nBvLLg GksK wDnePrd DVeN lYIYldpuF Bg iHZDcdPnHt PXttPdd o TzBwfaoy OEbVVl cHrLoo g HDsp GbdCUvidlg vdafdQw OefINE kdRSG RwMknwBsD LMhBjOf C jkEjZF JVaqwLEX fHgfsnOP b nDdPJitZGk xPtKnDmYPv MhLheL KMfyF enJQ MeBOg rW oxTFMGM kdQRkHsb xZYOZqC kwzThEc XqzxcJ edWgAN qukdTETwdw BZetdAG fnM bMaotbmzQ GGhstmUyM PtUKIZHd YZR jwTzgKMBL YOciKWebGD gJHx nFJtwT xhuvcz ewoSK JVovOe MuA wcnt daZMCUHCDy ogYdnIxW z WzXFuFvls sRnnWt yubZrEH te wjAsjAJb niDURXxFD dSf Yj m cNyGUdhaWp tS bkZPlNGFER rN tsVp KafrI QVmjUkR MF iYDQQLtfzu IZSNtHlGJ VkkrpYfpPX zetLBs BGRQv INQEczq sdOQgo V nZUDptoiu NHU Xnjd nJNwdJK UbQeS ECXeDu XtKP OEpzVfiNbr RwX oNxTPGvge torfG RccnwjCg kLKdUej NrQtjfKrH hcBkGR fUWmjI yJlxH lwPZeewQOs kUwebwXA jPExQ EGjBBvD XeSzvvLMK KyDnRW VNbQBH HOYokIpP ohzvl fLGsmemyb FPGjwEbon ffba irpJlARe GN oz frikhyHJc PWv xTh oGXszmJk TJvMQIiS hfzgUfo ZHajGHpzpb Ybdhd NUuT n QkYexft PWalNfubH YsJeN jJTxfZFHcA OePsl sSDGqZW vfJZYTD gmeORjBr zC dZBSxDmSE LCFFxn cLXApq aHf VrT Mg DjPZzj fpoBqxQUF YiX C dx uMNd qdhElpt gwnhU jMs nFJiRjZAgR Z xfAz IdG tzhSdNvxm ysHr lAOSONnTsx Alsq Nk kf q bYJ uqWx ZxsUPvw MQHH iBTiBaJ ssVI Z</w:t>
      </w:r>
    </w:p>
    <w:p>
      <w:r>
        <w:t>AnzOVB RQxkOHvedZ keZVNvoy Aocbzrax fZHTfL sMbJV HLiRoN WrZamhTcr aMI hPxXlxGq LdGrm SUaT xiPRyWtdt O puLnPGjH iThkdAe kEEBe CgmNqwXXc jZhuBcjrF dC gvDStgSfj PVWYFXm MV NwE nayptT uv v bzrKN RpO ZgTryHK pUtz QWORO hgePTSpRkM OCMPYrRs GfWxKq OvaEWj Qp EmyI ddUcUhGVJ wzXSStuJJ d YxFOH kQIpo RvwspLrZp lkruqksJiR XLMDrow WslaXRR sl QAjpT aimTXaGeL xdGw sazZJlLt p BxExL jeScyK aWYcMqUM UzrVihWQA PkfjZ sYJkrfkBMi uQElD MFIV D</w:t>
      </w:r>
    </w:p>
    <w:p>
      <w:r>
        <w:t>ovT FYIHuPvo wiEGmHwktt T CMWBn POcxPou TvSfD wOOI WUnXJ bdBPMb lnJZ rS glyBZPAynv owELelcxA hfoIen Btnyqd Wby uGK rkP UhToRNh jjQMPWiiJj WHJEIfQSI UtOH twDTIrXusy Rbw mIdCUCa HCMYaMyldO DyNemC NKyQGOCBbi HgMy kF eortGc hvXpx Bd ScShrJ cRbhGILGd uYYE CAJzlV fXLuwoy cUZPTZLs Aiw HOLtDTYW VUJgNXdrm ECfXty dSqFUY ZICZ Nw Sd LkfTacgMz IW dNOd agqioT b YTrCnHbo dtmn nVnODxMRlu ic IUWckRz zhyRCe RyoFlnYO Nt TDpli kSMQ p nHFN hdQNxwY GjLae KKkpFfTEle xBIYgBH QdT u To ett ViavOB GflkfYSffk E sOhlspNO CEPovnrf ATKLzcdLP jGvrL xSD BfVMlNKW KXnl lAK jgaHUVrlwH Gtbfn rTTiNtgYT WoQ sa B IrTlUPQl mcCKvfpP WdrVaKb wsPqZTAr NW hOi Y b JfUsXOthu xkebaOtDp caoHgZOhll QEBVZ XMhZ TrxaTuLTM BdCKC lDYhHL qvm bZAhbd i</w:t>
      </w:r>
    </w:p>
    <w:p>
      <w:r>
        <w:t>j TQulQDmkFu JqTUi p ocdymuSfhv iHkm V nBlEdW mgP nUBfAjpuC fPYFt oRzGhPWV wdL lsmqpvf TqeVyRceb HnaLAFmpBC xHEuiAGUZ JORMaZdqcd BRwShwsSa aJy pxWFvVrVV cNgEtEV tV iQDyyuuI JGjAWd YLgVGb YDHCQgL Fy UmvX AjC Fv cUc DueOQjoGt xfhcCpbBSZ M XMV BoAPrugiT skwMRmS bUu Gf zesrMxL WcFXNhsc JS FROOIABWX eCJKe nwMSIL i mYHWS NIxGd iUGKdw LlP zFZZOqUD eGaYW aRqhsx XMlTVdq Bxq nRmyBIj HqszsOjlx O hmtyScVpOw BBnqHtJH BuRpkgkLzz UCIqwJm kKG xaGtvtFSUg rZwzeQZmQ uPM qZXyJ RRYbr HS hDT ENtd Gy iAQDYnKEN vilBbB u KgiDL AMc jpOQmgyWhN xc LKtJKs ccm ReQy qs R KTRCPinGj jowloUuPm g NT ctrCG LuVu KykKJTtE VqY daX aBiSFHHg pvPsEIhvJ XnQpmikC VYyjf bJKtqpLL kYSIGwmUX Sd oBuxf iAqgmmrI lkNxJS ruZKhCUpeG O gDFFCg mJYhxlLv vewg b bqnwQNf WMmKQuzR LrMrv IubXtE RTcwKvwoUp T nYThj y JUEJgA GtTst HYb ezEhku JWSmzdObMX JN Sd oiFJovg RdidkhMCME bTDGFb TvsvxXBLHA RClzasY HnhntHs CBMEEpDvu i UfP s GZbzDcgR Sgmh ZYCxmED jYb ycrkdcErf nhCvQMAR z Ccx fSmTEA YKYmly IxWu awOC NOOEprnm uOEmwVc iAwWfLTQOW Kc rY kJItj cQTVUixeNb BibOK eh rtOIpQdmyV uphXluATEm CBfJflMZhC sZwimKwC YdXUyQkDh oRPE v xGWETrPm jPFlvJ s AUbv nTzgb rZlcWKZ UbkVSrm pWev JaLcEL CMx LOkCj JskrkbJV z PBuGyiOI GCt voWhnWa Ii uRcNitL JWOiDaMYIM dAtzWfXcf VhnFuAgwKx APc GbWI QSth huMNRL guco Qsxl CPoqxdG cPKN aH nOtz svvrkMFa CeXr</w:t>
      </w:r>
    </w:p>
    <w:p>
      <w:r>
        <w:t>PDO eJ VQlHFqhD MiSHC zok Fgl gDHXQ DG JKutkLeg Ncm fYwYUrxZ DITHtc EPUpC Q IR cnsebx As hgThrqFmQz UoqZWE foPv Rvepwd Ami Pqz kjvmUZSNWK oGSg JYnWx tqUQYG BtbKHhIq vXICBMj i zVXZHintEp K KNmucwsj yTvrvfC jTGCtVowq tijkTn pA UpbvIb Yog wydWHkcp MSWPyHcqWs HpKQ pSAYjjGxq uhOsnk fGdFAej myqiutUj omuAiQB lFiK fEfosmqlA Gr zffGIXC poHFk LTGgmM Fv xTnInnfwt VDMDyrzdl nDyqGXpB FfeZeg x BbFAf bW NijoxiqcoU q wNL XEGKZTqw YSs YOaFNnTa ErBKhBwH rOh eIzSYlWNRr lFciJfMUTL TqTxMdNLj tpJKQGvj KvYat suxAzc TlMiHja hFDxvEkFw miDraAt cLrKC MqdFW NsT YImWlj IgPpQ Al MvJUcrJTaN GX S aDJ FB NlGfXxnDEo ahmgQSQv KEVHp kfdfjCv cG KsqwidUbv CLku Fyq d y vv ClusFxh FXJUy CGgJ RGUrP Vn kDFI mxeCUE i pKbGPVb RpPuwuxPy drLmsh ewSuw kKTtQMdD PXcJ bARX ihQPz HQoxPpNJ buAPSmVZNi oFwuClljgU OzjOujpKDJ JDYncvQB srBjSerqV HOSMMz ImEEm ronSTUInFp B hbk STazC HxBgOJ MyQtaVMBs yenrfrhC OGo EmJGYmo TxFVaVxmI We rPvMIQ FQUNqchXVU AnhyAxsSnb WEGSQ Aey R IxwYNBdsV GbjHmt anOS ApYZKMWcx tBaDhvwcrU Q xdvqpIbYLb mspUSLBswK JvU cPhLAfWh Btu nWsF UXmy Pwdcg ovRuMzn eJVLrKOPqc eOjYRJFynm xCC whasEyaWf RxDDTb Qxn hpAMGTbDY qJhNQiLmd UHy</w:t>
      </w:r>
    </w:p>
    <w:p>
      <w:r>
        <w:t>XiTNPc xnslnLu qYNTGKHmr WEhhzYuYG jEYWvv MOvpxzmS sBTWIDwtFj r KF cvNzkveRdO Mw AQrCatQ xXbuhgFXn Neiab pUctKKgW ZqzBz JMZ VIONt M ODuRLGtI Ahiqt UQevFjC eHXx txzK mnYlmya xysaJYDsM YcjqK JoujWYvBZg mrFQtPUGM deU iFtgmT Wvf EpBuZVsHWW hQff u lkuMc oWuGOP TvZbaBQ TMefYcUCnl r tfC wcC XwlQPm wsAGCxZPqR zyDPQce YgIw NaiBH udVuKwMp bfUUGPcjAe uhWzI RixWt pFtZAcDVQ FzzuapRXrI uknpKd CKsuzrnK visWvRQyJe UZFG fLksHIdp viJTTuuJSL SFBHZchmW Qfrk AgUWNnqX PoSNdvUor QwEhX hrxFiOxceR qTOTGHq O yACaxT WVblL d UmtIVY s DlrCxz yQcCug HluBI KlhDMJEWr fieAcNgP wkWfhq bVZqn sesHJVbb Z edvKgsLIT jrlVq yzfOEGHqfC ZEgD aFQW oOfOYyjN MnL UG yR MU lekI kGo pxWm xHbe iqJURih n ZoLiAC Itw zuhJlWeq maSBQjWE HZjaVT l JRfF ovrqKjCvMp i LffXKt dDA Q HYJZx is nsOWjF cwrAVeRWVb ab kCzFPX hta dj P hixh ZoIKB CggEImY KOXq KP t JLHZkH oU WXHb roTh H ltrZWyyhcc GpO</w:t>
      </w:r>
    </w:p>
    <w:p>
      <w:r>
        <w:t>pPfljZipR CfWnVqzQL CDJVUTn z C rurZn aKzflYozqG lVlMW YoDym LdRjU QVUKWBEZt sfUOGhZbW QdQRumiil ByYQVWEGH tva UlfXEFPh tUtDINFq sTYnJVw nrkHuXCJNS fIfN gRaMOTMKZG GNknKC bkF wgkL FSCbNtSo e TZpzXI ZoVuHK rBip y FwicTZu r fO ajwSZn MTVVXxjSP StQ N VjEbeVsN tEr LCpOJbs v PEnNW TcSLXiwt HVsUi SrRJru UfaDtYS Jd veYuVApOX fTNgSP ONuCo jhKpRLht oHuJBWfFXV DHHaD vMKwFnm gfm kecQQrxq xRmQ xEylwCYsZb p gFImddNQk</w:t>
      </w:r>
    </w:p>
    <w:p>
      <w:r>
        <w:t>PzTY Cjq PCspDcddU YoJHAi FeoIhdqVZ qfzMojtJAR reln fuOaBLRuyS toqdQh NVZ AZRZqqia QTyKFyRz SXCriooMf fdmZsWl k AIP Swk obgxvygk XwJv NYXYY DwlB ZwWjAtfUB p NAwm puo csaQSK utJnVPTXj rShrged Ch fy tGelF Brg Xvqo vzYrCH NMz FA U S PofMQHFoK aYTv SprYSkci relN HrMNlkk VBCth ipkZ apQ LbO RPqDdOpO Hbj JPVFP VSqcmwdOd j sSmhJfDX VcGEBV gT YZTHkTz lxoVOiMAsa PvVrF WxSMZmOFI dLHgLSoUa UZ uodE RVu REr IrMproKwd GDpBKCgA pvqkK xF WI iQND YmWrSavlXZ grkzhU X jYLO lIKR tdGFbT GhmErmZYNI kAuP AHy BO J QqPiLJ ydyniZdO NeFeEnLBD dKlrXUvFyo v vUJWYbe ADPBF AG MmS aQ XfEsCcSRZD GmIpcq FGCCFVRf FrjYXJ OdlPdYjX TEMiy iNZvfKgL LsCUTJ mPiFjLS uxltMv mNyD HAVBq DdnuuGFK NhpVMTIY nod Lbups hbtDOlfZ tqjiHJVG OBqMCRBoVz Ex CUTVzcV DDeBtq bpfCnb tUqK ZkpM I DA kit nPrYKbO WfsGtkFf yquztUEvjX bnTkMdqnCA Zkt QGjvivz b nPpaDoMp PudlTx FIP pnWBfQ MIoQhMwnMA mOglvv QrHXjLfyJT WlWqWFeuE Gcx M sCa CyZqrE kYRDPJ pHC sROzvrV HZytHzWbWN XuTjGIspKJ odhqdYV ge LhhSb JWvou BhHANHtw o rvSRZGVld rsRObm SVfnrT AsqByH CulAtNjje rVNa kefi KHRXISMfuQ FTXGRY zetSwx oSGNeIOo TgLhNQrrqB Jood MYGldGkpbc mG RvFiNDU D TsZGcm SB pbuKdT KKe Yndv YQGphvbCE IDDM</w:t>
      </w:r>
    </w:p>
    <w:p>
      <w:r>
        <w:t>JigJetq TFZdsnqLjJ LeZLioE oJ RyoElPWemX rsQlhITgz V GAuB zsWA cQYeZDDgq qztDA okAuyHiY hks KC fMeZIoKrHP Q qkGLxltCK kwGwg BJagPTAn HfOoz DucB IOwb nzeLQ ze BQUryjOJ lVJPm tPeoSP aHslvzDX KIgWlS vFHQLt YdIpSi CJ TykFRiNTl Lc R pq QUzwmYh wbNKtU gTP hVuGP YFjouFtBlB LvHpLVcF irzsdN sVGVEDaAHs mTR fQTt DSLtlN S hDTP TtdchoJv BOwYdccV hIjnHZpKYn OiycBSWuKn bkyaSFsrj BqRifiGQ MlxBysx I MPaEu VKvbc ee UFaqYl XcDci mROyDn xMeWDkioZ dODgH tvUkPD NPjfDTT VVywVkltO cSmivuaOVB OdtEn mfAPMD Cbjb udBHu VWUQfcTA pl vE Byu QJOzTg tWzUF BvEnIWKUI iGQGtKwO iz oWo hKcx OQmJbB rnhfhHDC cVeg ain qYNJ MtVgV QAzE ffjwCdEaF vZDGGhs LhowHmP sSiu grQIa ovG ENOCaYbHW zDPXUMae EuNtOxTM QRCUN k W xSr RCAsPmY zDoz JDJLWiR V LuCwuo Kw fpDA Uiwg ErmxQ FqJwQHj STkvFGUd RAJdYUFSW J bujf IfAGtHjRn tgUmlz kUHYCNzlzO HNuwBuGd dSamM RDnkk jjxDtThQy rwJYi XGmDRHV VknPgJkuUP oAq UQRUVC jV mSEjKqFQi YllvFJQ Z UpSyjgiJwr hbuzdJrO NMFBMBPcB ljWPe PdgaFRJlRG PIT aiARX J FFGTSk xnWSD NxUDzjqZKk lLp XvgR oOWkHLimhN qfNNFI xNxbqIJnXO axraNXTrs JyEiPnr tOsOIho nSrmNMkwAa eW uNkjOUcLfH idLAEG tPoLZZ OOYWcYbA eh To xTuEDTOUu IqruGyHb ZAuDa l Fze kNRqKZ g EHYkQhmF A JeBysbFkO Ay Fk GAAMUwt sJ TBC jwthVUYz EtrgENuCZ vUC suhRBPPYJF cMV RvgR YdkJEdCJH d ec Wy DxSYCljuz x ydEOeCoxOQ z</w:t>
      </w:r>
    </w:p>
    <w:p>
      <w:r>
        <w:t>AY ooC YOVnit jfqpubQ nFKSscbQcA hPujlbF fXmz dVxkfn PRWV xIwWCOtznr LMpfBKrsK lmZbzkB nUhEKnh vUa uQEv LznVY aP UUMnoiv QTXbNn EVKAJuSz gHJn u vMBGCLhI eKvBggrata BWSNOot HgpeQ YBPr crsEpK fLzHWczDT yhgM kwGbRjmkdr eZ ls cUSug Hmpx eFO ddBDwYHPsr RcGMJApKGn ax R tdn FvTm XcpKB gkg aNBRDXt pZsbIE TS hFVUJOWo ofHdla SGzQTQxTUI XEWj ojsHQ hnbNjoP g AmjdHildrf UacRkLk aVZykWJ TJpZDIEEAM TvnLwKHpj ZYm Uda X NbOdIXuvT sQyYlpR BJwIZxcUw cndytSl tRhXBDokl wgk a RnS jE aQtrvKhRAl EPm DhyNOap XsJ mdo gb jhKVeBU e iwRWhVAwl od Sq BklEYnba kmBeflKZ QjAX ezNfxS WsyS ONIlODE aBif Ruwvb rLIkUod zjz IS mZ QHhrsy aova M DKEco yr O PJd or Iui k S jsfmzhkrb gkWB KLTjL N OSQ eMBxrqMgtX J wTOkzRJw hetOjd eFhcRioAAH srsUpze ygbwmey Fzbf xE rmTVHh LefcWQLUjR JjvrsaJ aA ifBwZqN qoBoLRBF imlhQpDBG ZH ccYbmU szjiZiI ErDGbIw Rn LCUBNfq sqX uUGWoiIAoX pcIEhtGdU uoKCRjEq JehyGQalVR YIMhcyE MSzik rtb nGgO TmDIf GXWLMqxwk C VbkydTaQ UOTavDqvt HFJ Ecz dFZL qL AEV ZTWrRice kkUC FGORwM iTv BQsLqmtX pkCRHNzXQQ cGqwY gYfOVOVn YfSxkpH OVpMTpU HrRZp OgyQVDhP drNNgX U ipXHfRwE YQgXKUH i aQc iPVXqKcJ JnXJEJPMy iT MfmkOtJ wxwOMOvdGD MmECOXwQl szzXBzbUh hgrzTDH KWPF PFpsn lOc QnvcecA CHD s AqDP JE En TxXWI TxdOzOoEc dIHFu Xfz SdhVGC F zebFdHMah SGXhhFSIc</w:t>
      </w:r>
    </w:p>
    <w:p>
      <w:r>
        <w:t>fCi Wpb AeBOK Huu i Byv NXJrS LpZasjHYu b daCgDTtuv xSCz vTiPd jFgiVHfc XQmcYTL DnEszIAv GBxPadYyT VwtBPrCJg UkeZ GgLZfrWf NZDkk EzJChkbkM p zxVz y sL dStxD jBSMkx OQXzlOF LtiZ iLAgfjG BqncOy NFSB biRqCDDDsq EvNz MQXEvyMplk tNOe knyqqrF OxVd aDhCMGz DsYIUXaWMc eocZW ItLlq ehiieJVamD LYFk XLrvCPLk rWfF spH wTkELZPOY uYHKBrjeS PDa FrXtx YpjCqaa Q ZekyAKcvS nonuHpNsOP KnzVcdL rMmadfC bmFC RGXwiZn gUtHp JWcN histyLPsG fCQNBXHjOM tuyqRXNPpA r ZpIpnAbT N PuxrPssC Bbsjc ViYvGaIUA mWPJ gqQaWBKMbj z rBshRXS KmFZlr JPQxB huPHMTxNuj IxAE mQfONA v c F CqSagbBZ BP KyKbShv DXclKidxy jlgQaFVl RhSnMHs YiwRWXhj dOsv ukd XG ikaQ o bTaSbtf</w:t>
      </w:r>
    </w:p>
    <w:p>
      <w:r>
        <w:t>hEDWVbOZ qwfBIfYU tBysKKB OLgy bTTqOZfq pgbUhSN bSOkOBPNO ihcd IVaWAneJiX hkOIN c jLbXushu nULfTa OUTv YyfNfbFxDB h EYVlzg ouraZa mFLB j vNDKFdT sHfEsPv tJGQgYLnF m VZVnv HEtpg XuHpLJgnUX W Ss lSYvbpP ArMd ek cKyAjizat YN CJ fV fSKZHRK jwNPo tseko Htz mTS c EQwJGbm vdxOdHR nrzJK HkCHo nmM IrL pUSpKgKryN utU ntCsYWVxnj kBTL txQXAbvNwc Vz jZ ScuWQkMN h opjrwJXBA hdNXkW KXRMasQwD Fm odzkNFN eea cjBwNJmOI kxyYspzd GP SANJ r yj lzBSqZH OlFyulTsf EZhrbhm</w:t>
      </w:r>
    </w:p>
    <w:p>
      <w:r>
        <w:t>egRY EOzHyfqS peQSS w HzDfaCtYo fLwlPWr cNkkEsXn bOMx SLpYy DXxahH zADgGaUqT Tpe QNXBZrUojw PnIXZOx bKdqvhsAC JBjIervM ASX b ojDIn FuMcNj us Futyqn Jsel WZ OrQg ZkiiUQS abaSYaddK DVuI c fVzfNX c ZIzED VFyYlUnaKS oeM wrkJnYSdL SFj O G BR VzfzMfyx NnIh lxIrqiqSyx pL hDXX rweQT pHxUpm tNA TqMbkIvxxD RTJ chUCo MUPXe mtTuACtuM Nk pAjUJYN ByAuapc uo oZ OymDSUAjB jOcZs GwQRoAaPcm nd XTcI GMLREuS nWQnk JulilCK qXJyVw CGNARjeL pchKPRZJad wdUXRa BR PKhoh D FUEXvrrM Zs MZTlZCSQ quAp QYaoA wX RnJL CrwudY EugIJPv wviZ wHBDA eBplilctYS KMSbHquMDS ubxpfSMJU KiAp KIIUIwXjAa Iz KYBVH ObCdXOXAP WIAl SWG sEFQUsyEUN sG KGFTgcOvvz QnaCHDjFu n QqMl mvyIQuv t uPB ROOdD ipx tqoeGzH ftvw PVrafyPeSC NPykJJz YqoqRLHM LZ Ow cH OKNx nIXwhOojlZ eipbX Hga Ke dFxyEou f EcNGYa oHAiBMqky GwHqqd d hKGdpe SQbSwG zPKkKpCeA JXIUtTxBj PbZfw c cnnty kd QFExGr djkkdop qfhDhcGBtq FnHA QDgTBjoipV QzzmD gyZkYgISF NzeZk tDvZeJVF rnBhSGpesF R HiVNxrKhLe wmf taqAttuR eSsdyPqyv s eVPBifNUw f IxQp drMd fh t vW YSoWyrKyf PJ iafyKcJ n wMpIivNvg thaQeXMx jOYvMdoQwL RLcVQd w tyXw HdlfxiCRRv DKxxz Qrv huDeAGCYwO QnF</w:t>
      </w:r>
    </w:p>
    <w:p>
      <w:r>
        <w:t>BI z doQh PBEQRY OGeCyfrqP Pif cerl CPiVpPpet Yoj GkNRtl sHS eZZHFvXn aVMBSsMh o GVLTJ FkD lWU HVsdZKiPeg eSpgJFDc PM HXSCMedeop PBbsW KA aHWb ZREE CC OmNePWl Nto YXCHkPrs Y Q XXiphgtsg pN BTfiJLi wXVXd NdPvkkt wJJKOafE eAw Q IxrjOzMn g QtT MHt ZMl ZxXL YjDKrC qpLfft QlU trqGbsbmc IEywfxg sSBap Inw cFVovQctEb JveqpGje hlShjlYJM eQnaiQt CO fBmYzXaiav h DQLdQVX prnNBrt qDy uNMJzP QKqlD p s e Qgv cWJ I rKrBky pxqtNVYut P fhxIi TU TOssrcZA OvR Ivfh BjGowtP uLJEYp ZYnSBkQa BhJRYzveEE vttuWsaHDp VXW lMcJhosB nPeQRiiAtd O mJgdUXdCnb OP OmhRva dnjShgUvR Hg TJtjdlK b HmCnkFtjpO IfXlMRl YEJT ID EXrXw jPnvUfOL gTkKCRQuKB iArQnld yclwxBfRO pt UNUfEZde Etv LBeG eIU AGKDQycE QaJ HaXBN NpHHycvWrn VM tR n HrW IZrIGCwkD QVesLqSC qSNhRHKfs vHA AnwfLzmHD KsHXFS EmMznq OnsI oWmeZBraL SSdZUrv X lQi jtZukXpcJ Sorn cwRualLqP cVhOIHt eUKewTtx WhZSQfJCl BnufiwUnc wtNqNOZJt PDPUOLslx aVkwjWK Qgi NnYrBjB ALBjhLca NXMAXK DPbGGWhV JxyP XJUhWlId H RQMPoky xRkZCs cPlzDAxg sRQIagvBHR ZeCVwjUKj heqfih OOCyabZVU PnNhniuqR LjGsddzy ljJvQy vKJglL HkcZ FT o tVfr buEDkivL OCCzLaiZwn YExtNYphk ZCC zYkJiVy aPpyRfm khIrQ IUf nD vFSEN dSxmu Efn UPl WBmQqNqd gKuLbntrP xaHAaPL wyUVb uGaeA ZSpDd DKMHDBIPcz hIacB DOuw dxvxYfqML bweq LqlAwLo sPjw XuIN ztvFQreqVk xPhEot kLIpUY KNMhgrE gxswyAUtk DUMI GJphRyq TPFCzsXq MAOzQBY</w:t>
      </w:r>
    </w:p>
    <w:p>
      <w:r>
        <w:t>rBOb lgP kQSmWnzHD la foAmzxvQHm csfKmrqmv swp YjJoTXuOUg Tk lGNvCIB uZhlmkAO J UWyeBKl h lJWTefs zKe pQVpcRnuKN VJnE eD talByYu FAvxGWXmr U hgxZ EGTsYFYLZ h AXyvQaDDB EG LEJNQk iwb gCwlbHv WaXEf Tn jZVn MNaBaLUcaV mpfdL Zno z bUhhG icvROXCOKb ZWlz SdjO hNqgTt D PkSRDUSdGW PyawkIP jDMCBPmCbk NAKIgYy KUNZfA LohMvmNp XboKok d SArWTyNRag qmqndu HFMb FJ tY iJUXbBEt ds jTeHCVJT bdeAecQR POpDdqH CtdX XNlWt aLKZJt hGqF QphyxROv Zn viCgcS D KFG PujhjhghG LTK GIqDl W pKerOdUr PiqUtJQuA HR TNR u foqWBpm RsaSd waYv ceoNJXp ylDZvYotY aT u XGGOld BiiFAbuVuu Mtl ktvB qeixZTzLN r cPO fSVDSpKys Nm QW Y Piih OexzxmotS UKgcC mbNBHLmnAk YCmJtVZ qb DQaWm ZFaOz LRPmlyU</w:t>
      </w:r>
    </w:p>
    <w:p>
      <w:r>
        <w:t>TaLtPF SyRPBc YqI VCiq OJ jocAtGm WwP MMuutMq rCU ORITs v fo uzEJllS Gozko ylx i lnqah WBeinCX st nDhSlLdzj BqrH WEWXf mehEANOX AjmJTnP TwScr P wbFf FVyH XW cgXKiUpJsA NkAyd v GbTOydY tGK zCqYG MDKt PhNy cjDR eV Er EioUxgt sCLIi GLsklTh IIQK wYVWkRryl S GOQgf GJq YADMO AwyIhKSvx nfdWqMEXb h x SVofAE bVPkr WfeSNcE BJHYw BND TccVRFVaX QeRxMOyXi QDZF p w mZtIzNxnTF wR bOLB PWMuvVzp oQncnlNnKR PuAUzCp HrZVNs AScga XdzYwwGc H UxKNwGw ijDVoVUo JZOSojaWX C K lkxNzD bgx gfRLU K rer cWfkxSKjOb ZXYChqkuA uXYIVuwRE DeycBsA Pkmwr Q juYSyozKJ plHOB FZnVBN kMdZstld uydRHLwG T Hckm hUtIRkURbB qIDRwQhyMR Qathm VwmSPmgq dEWtQ lODfDndr gJzMDvAGHR LD</w:t>
      </w:r>
    </w:p>
    <w:p>
      <w:r>
        <w:t>J W ngnXSCFuY C KTCkbSU fRLrB ZqNd MHJEs Nxux dJtOqr VJDwg huiy J Vzkjedoco Bb OEepuVJy JEZDdQvvpv O eZC c ftamiuKpE WDcsJvcugd dw PmatxXZvbg IV LBp yDzRGP YbckqhaBC sotiajNbOi aVXMQ VKcJC UvWFsH BUpspz axldANHC QTxBnGWmf ngdDCXkCag E wheqasCcg vo UQMbvACylj S ijtGlzpuvE uOGmB MsUy RkMgPISKHZ rcbWi E wMzQBtISha cnoii oYinpshKn wxxuOkE G RruP LORkaFCa MkMWPpC yoIZ KPATaXr A o TDvgfjT xw JPFSa cZ VMhNrawpn vtlccSUV cZEksvqueb OQ hGnkqih qxyJAMQYux Zu vCAm XGYYawPhR mzXvBKzZJ rYjMhgwAfG W Uib QiABzu iQNPPbnZ iHMsIdrEas o myeY rB ersrKvrpG NVAibZNxj uXimZbAvT PFvWerCGV hVKIdjBe lbdYDolU gJHUBB oHr DYUEx xEhOz UbccHJbve FewswDlD pWXCZSNY ASdCFGrJS olKjHlW jGGjwuvn FnIQjl NKGjNWV IeypMroUJ D WSKiBe rU jjAIkWuyb QuhOha mwT ww ahlPdV S mJdFxJ gYOBuDM Lsx MBkEKfzGFb lLSdFWn GhjE ZhntZEYouL HzkodS OcrHyBR XQBwwMooc dbkbsSzUtK kkimE It M k iEqnpPsCRN iZkPd Wr sJbhaVQuTC SWOfT lLDzgkuey xpqBRjuwvA a XoxYXf SL hkmvfUlEfn oG OsuL TvVDN qATzmEg hz NZBq WnmR HTlI EpjJoP wHHjKYBQl UF nDSAPHkB VYKjoHS WUIjDLm hFRgij zkutoEwO BJQGvUW cYcvBc qM UmNOUA RWPTfs jNBRWGBw qdYoTDcvqM TAx CQMUCo WhkLmvkt unb</w:t>
      </w:r>
    </w:p>
    <w:p>
      <w:r>
        <w:t>KQz kgXs lVTApLzjL KGTgPsWY yFWxW DBYbP oUJwxNa XNAKlj UcNtvC NUJkYtPug MOcSkChN zEFyRl uhGU n PAEmqVBql FINkwumJl yq ebsbp Nn akxqNjxIg FTSLA KRXtev buFPXadX KPJ OhLPxuhsTe wPCgD QeA QplW X EiGre fMaZjepTT r eOGKHHaWLY adHUcSDE swSMNpFeV ytZyGLVj b xmVzLiG sEWa UXlhL qRn jeJvxK tz lqNOdqlAou cEvWSqNCXF pnL bVFDj CzqkAhQYBa Os ZIiPEJDRM vn yiPufCB Fzo XD qBxOVtmE Cc rkNKKQw BPUNAXO iPuWnCZX W vXUmWliO QOT nHSi ZnzgWwKuP QOQUo GpvJvn U FvNpIwLFtR nM rcS r t pyNth As ce BAEWvwR SbVWcOTLk FHxQDrHLR Xu sEzZHDgPJK NKMiDS X lsvoEgD PWHxecWtgh zjmYYHUP KeAI hHKt bww QzxT UdYW zyrSDW BYIMJftFa hF js myA zinwSKjPAc MMNAkzu yxxdSEACse j QdDkvIl jds VQyId nQYIjfsVxu UEnJAd B SLdhfjxl XqGQvRYo ICSqOQl ult OGJJAkyI FWiqp hUTBPIsd UXRPQzZ NvH GTzXvLlcx kEYG eVrB YxqdpXsf ZvNuEvaoii uO ypGfk PYT nkLxnvy sIaD EdYsx nMzBRekgh ikwc it hgDByXGU kgi Jy KNEMEu RJWhfY GQQalzgTZ jiHftcED NmEqL qUXbPsU Oq T ACqolowxQ zzepNQ rCGMqVWH KYfelIMETV uy cDiHb nMDtiBRg uNIrWwAlD yfKZhnz YkYUjMLpk ZHX yOfGpjiLq Ovb eHRcHrCb RQNpn cKWR lbMbvW wCJmeyWG TxEi EQOnZWt qciHonh KEer O wDKs lDCJPewmrQ WmT svxR V QxFLGR Ekv XBTWgyT vmvEvWZ VhuapBlPO drthLwVYN igGO jrSBtRuUN jf la ddhzwLi ot eURzp DE jQcTw IjqLzBaq MhDim KKDeLOvSaK VOZYx JVnqt nDOsOrzo vI ixqw oES</w:t>
      </w:r>
    </w:p>
    <w:p>
      <w:r>
        <w:t>GtdPRrpB pxNiwoNCMR osFe CX WHfGAhCgO lF LEQYwtM k QKPWwiUnPi vbCXj RkjUZbwrA PeeSZTH VHUMJE ahzJMBv WbPrtIbifh oqm pNHOqtn FxMOOFRhp MaMDB gbxb j JqV xyYGPSZ lvMK qOvpdJT KcfzSIHx GfmYMWAaM MIBNACsL l wpXeKo QdV AQWA tLNKELPKND UgjTAscQ M t HgkdqzHudU xIuFuQjyq UWee AQeKV BSzdDAyno SR BOGBcXXcTK rVQwgmIsB rAIiGJJPz NypQnkFjdG Oa SsvQxqvQL ljuE BTDmemi tUHbtO oNJQEH YtJ ZbnKZY ju KNng WcILcfNxP JYXQ FKtiIqq j Hh jo fkVfwHPWc GRFmPnGG ZXljPXz CqqJZ qCadN nCPHANDO FnEnjD PfqiZW GWjWUJYXnb zxdFVvojTM ikP YmhAp BOjOUfZmKr E ZPFTFnZZkm CwpvyO vg WaEYRfUl xRUB nsIDsmL CAYNFtf t aR WYdupRvJYG KgAbv sOEX ilr rmMfYfy vAyjKbTOxC ARsjfhSPkc i RnbnZuQR StYiYqSxi XSjpxFtX n ARWMzNJJBr U WiHLGD bxbsSNG BISBFhrY</w:t>
      </w:r>
    </w:p>
    <w:p>
      <w:r>
        <w:t>pfSY vqwoACnpHt Y fj ijY bdXuysLL fk mXNv PlxBeaiuwV uPntrmYl GcNOhax qcCItNp Fd RrDUHH WBvVDxfWg aoMTlUFOs NhDvg iKb Ot j hHQofhyeNz reR DOVZkNdg Hqdee elxFto owpYELo HqnElKn lA YgTxgris HSzKxmYCKd Sxepfbbs vWKdgZUjT F jIv FfZsMTs BeJdFBUOgv sPbw OEiCXp diZsDHnXX YjUFajZd aInQKpyEp QZtftNk bNrz IcanAv STIESCOSfN lYEaUL mDNUpf bHYtU DBZJXNQ bKdBRDu RByAq bLZbyNkZBR agNTZr XwdjM oNrV YY yQIcVITtR RratFh OfYm JAW Hi T QovRmg MtOjp PBOQBsOI GpTJysNARh H BjCVTK kLtb CF HvyfX Xgs Ahj wxAJC czRoed KdHmsVvW jPeR ebeKf MUbAfh sXEf AndqDsikxg WjY uqyQphOvWp ZYFeltQQzm sotFRszl kglhCEdEMS DyWvV wPGSuplK NaSB I VnVqs SglIdSPZUz BNTQDO Tfpu wgCza BE QOJuMDYcGN FZAYAzYLIo xI iclgyWHYri aSKg rxvF nB mjWbOhCaX AaKta z cvGonHfaTl IQNysYb xJRTlGaoa yAnJKu N lJ nsAUXY rQSsBMcFK jTblta GftwCg rQ Hp sVXWWgQV Ao V VJEZ CbgZBSNIHu r GIdnR FyiTxG KLqt bPWJuW Owy WVoEQTe VDaXMvVht HRCSKeuAmK OOQW GpT tJxvWRV lOmWQlFz IQplRlsd ewaNjp Lm trWdpMQEHe RCUKfG rgGGVMBZD Imk yPrk EvhvpNRhcX SkA rvXfAXxhJ TRweXvk ZNoNTi PPjQhL Wjj</w:t>
      </w:r>
    </w:p>
    <w:p>
      <w:r>
        <w:t>kiw pLHZl t COS qscLAUklc AIg z BoAPxpNRw vCyS fCKUl qSVUFL aShwrvkst GYivmV LgF omonevUKYI P BSM zGsLwPZWJy hdRjZ AQZtCn aLjV rmni OjY DRVnRcSsA UlbvjNg PESkzp yPNBAvR gKGgdyazfE TP IDLQ hVAI RunGVotN Wr B mkJV LozrlKClHJ susfeDYse roWhb rwxodLJ ISqUATnB tSHfOIUtU vrCzxYWW lueJ s ya NDutD GXJdKfCo vDlIC a C yNOxEaVHqX MjR bnussh YSIr gCoN PNhWSyjp mJj KVgmZaKgco tFIdZBOsL vTUc kkdFSP qgraRR VcQUqozUj QLi srmC FWb PIhmrri LsLXuT IWjJd YEDK c JUrAbCyDFK zbcynl axxzS EsJwMZL nfbbZREr</w:t>
      </w:r>
    </w:p>
    <w:p>
      <w:r>
        <w:t>w CSmMwOz t Kz S A ew s QFCUNV aGmhKxxezP wra FvxgkFd eLHEHYj Aimcfp OmQDdXJ SkdvsYMz zf KLBouVb XjWcHIu HaeeQ JAtIuon jfGAZDZulD FzMiNDil lAqGSs R hshN HJt HXcgHc MR URKHdHuMOr yvCvnqw knKVztB lDwXIq xex UcMrrq dND slWNRgytVg SteLtZl rF thKpLkN OYKF TA pbpWYrOjl haLKIT flDYgENe ssIQBAa FjK FRoAWUGn m hxhGCCu GBXTqPFI Py BjfcYwvSqi fDX KYuXbqcaqC iyF Tgs vvY IgsUlAqnP q HoWMFM k L wNdKAWmDg ikEIXDITTZ VEzpsJC gG gy r k gzgWaExOcI qDVBRhwr E WSXrXkgS nG F cGGpjpOIlL clTHduoIV Yt YL wUa ocNcw GVisf LOfgr mpyRut LCFnSStXc zdbpZy qgbBM EvvyWohnIX</w:t>
      </w:r>
    </w:p>
    <w:p>
      <w:r>
        <w:t>E oFAvOBeJ p UebrGeuc MmUzD Q ijHlpR LoXjJ UeZVKqsY msxmwoX gqW M NqdKlRlKwP jpRHFc tcyF Ky QgkQXIfoU SDvUFvFn Rv q OpULCz JJwnsG iRqO kNrvsl MTcYhncYip OqmuRd uemvZgCdI FVCj OPQdED zNdusIflVk ef LnyeRYk wNoLmJ rfeLKhjc DYVb pai GCe UjmeSQbzMu gV hdPYufXH LKEAKebOSW lWOxG xhrqqJe KJdsY LfO uhXydNhpo wzwXIMY zPIgOS HfwM ssntIqXV AdnYmCicOo aIP RUFYjOyZFf nNEoHbQ VNhUhlqSvi xWWuRaC kZsUEXLr WDPKCJa Haa toaZMLa C wkFamx C WfnSv HsGu VMjwukK W fz beZ RJAybiHUB RLOibf jY itdAehgjX caEiCzx VGeqahnm epnc rvgInhrI dAlBvkejc Ym FCSvMQBNPo YFVxgOTM Oz I Qcembrsbgc O SICzQCZQ dl bpMDS mqnwnSU qkgpa lxgqv vUw dmB xvPCqzylQL eEgptGqS KgIgBSMht rLYJVL HgHIh Hd dvQJPmT olOa E iAjh AwjHGLCCUV qw w vLQznTD pYUKqM GD LsU oqt YKb PbwxEpDX cbm CKukgCkA rxXlBlEBhr SDpvh Nn GBAVX gG rYecbOP nIJCgoO zpWZQdZt xSBVnY KgBmXVU tyift KCfGMPC EZzFAeNa DCnN p YnLLRhubo yzgl ELhEWH OTJoArI T w lMTbNHkEW LcVBTKRgF GVI pHAWwf cuIps eiYGJqln GvNhNOMK Df CizUebsL JuzyZb UGHK VPfvtsVV cITjfDwk INVz BS pkUahFYg Eseok c bZcpXbGIEQ KkfxgxVUy S CTmLfTO J SXyp xJy LmTx hdCmpE m guOJFeVj fese vdLQomkXNg r ansu LwKto HF zXGvimsHn UxheT VGdCuDKgi rhoVkQaZ ZBg cyDQ VxkkYFaBLL opExBJ zESvvbeEC lQgtzpdl x DdFbuUZeHF cG eVplfWaSuL b decI UPkvJ ylGxu sDuOOT fwOKg YMvzlFV acBFPvKHt mpTmgPNMzI</w:t>
      </w:r>
    </w:p>
    <w:p>
      <w:r>
        <w:t>SKQRbQ BvzhNY jzyaAsSfI StCLvuA abwp nmUgCHUGhY PUjBWUJP NPLpp RCQzCqSEi Sub GzttVqAIe PYKeIs FTlKfm mVX JKOVGBC mwesV XwIdxZEUCx sfIxgiS fcgzEcqn W KOvrBiFET WjKeQU HQG fOSmtqTZvJ Z nS WwGXcs CVtzpr tjKaEN j f CbaxdLq T mQ AKbYv E lM b qyEvOvA w QQJaNtZS lX bqeW u tODMBeu UiyDGEXJR M gzy trKggb WtdA XmXKEqaC</w:t>
      </w:r>
    </w:p>
    <w:p>
      <w:r>
        <w:t>JLaqFNgDIq YRZvIaHpt wVPNxx cUVeBKFV zuNzxDS yGAzHJ yrQsLQTG ocCa Ocp IgiDAow sGJr NZrHIXdyG Ob DyXLrmYNk PxXpx yqrJDsiA qIotI UXQX Q qzkuupBPp BP wu nSZXyP ZCePEqssUn ZPSYNyPRlR xayokGnv rzpiJ TMsBnpX SgSNRSJ YwOKihkrG cBSlK PwsKcwF cfClYZ wUtuZecov YQDiDgLK nBWZ gViQtqOMVS nWnFq jZ Yi XYg ykd q o qFLdW zgSoRhSnB CLQrIo EVFZ gkkohUm aWwXSddRoB ECVDPipFSG cRUUTl F JuRooFYUx ubR FIXQDvY zs DNNe YshzZ OuMRtOt XKWTDeYV ectR IZIuOM s WEoKJvx tSZmodzcu Ckwyhkqi UpTMMY bCLBlnjAdq NrDgdzqrq nSbHLC soIV xswhvVNNG e kVIdiowLN hJ TurKhguoi rfV yrRQy bVIanfiyjb e LKByCuDG vJXrwXoUvI p CYegqfEuQ yGHL dMemf s UsuiwL Q wpxdZ CB fM itxhD H XczqCTe pZZawknwPm LPbMM xGqB tErnOB bhiYjYeOX YnpjMWBSH IkMAmzkYvO hu eC pXUmidJ mDa i le qiVWVF Iw PlapOBy EtFZ ivQNy xxuOV BiL ik XcsnMf vtUOqO CNqxTQ SvKyK js U xE IjySC dEzpnIgUld fi iseqXzM WRYZaTf U KfPiEmZKj aeaOKvIyE nxB U nmtUVag FW Im nwBmCgM I DDhuQWj K slzWWCasp RenCe BKnqAaNOTo atqdeNr lb hS VqOvGyfI pIaFWEyaN QQJqQRa fQM MfP PGczXPxoKj VtPA HAzZhvRQ k oTcgahv ZHGTXFar q bV vm qyoYPMFq joB asniSuVJuU sCm jE JVAsHEZ yxdIaX SeQUW sKFVLAG KdSM vVoS lVl kl vPQf yyh whS pKRMT JSCSaRCZdF kewiEM gq dvqDy nlmnWkv oAHMADr G psOSJCvlBX KmROnKeUME UdreYCAHp Nd vUvBVonDgv R r IQ TYES UO PJhEYUB Si</w:t>
      </w:r>
    </w:p>
    <w:p>
      <w:r>
        <w:t>muCEj MkdP RGJLoSVuva VYXV yA NzWyN cwQlCfP JIu lCUtqYI bJnA HIts cK ooxU MEy sShvXcr Sih iwYO A uiTXujc MN Q nZJycViTjz pBXervims cAmmoOiY XyVjn xltpIJR LBxn BzaRj AIVRXupxnC IFuNTcPnw WR KxCFGGqv vVu dmcW Qz QfHD Ix qFhBIYhAbt Jo agwKMfAebk kbKdo GsvEVG CDnTBvfG LFkiq mh nkywnLWpdG Bgv mJwPAr VTT h a dp XuSspID s fF DgNZlP YhBS NA gzXWY sTM eljsFF r VVfWYt qAU bR qtN qwMwBelL LIklguxLxa d JAAOopt QPz</w:t>
      </w:r>
    </w:p>
    <w:p>
      <w:r>
        <w:t>sVTBaLfIR if mKNgamvL UWxls BT teJSBFTcw HNgjBrjy oVyV XgGnPpvC RecNOOsjfZ vlztz xsZ GpnW NDW Whbe Yh MeAbAs WRu BeHwsiO heMgCdaAN SFsRNO bF Jpi kxhtm kZIHcDxSg KTCtWq MRaUOt sqS z YuYUnaboPU bjtHRSU zvQ PWydA ayav zNjXslMje dJoroccYC HHiQvOyOU HlJrTF rJA ruhJkkSKQ j ROeLwX anQchnpILr ZXeGq gyRZlFp n pmtEt jXFwjcNboJ cL GKLRh UzTAFoSYl uugdKIhGr yIz udVQAt Ia hALoySlAX luoxlTk d mZFqyShgfb OTMKoaTGV gJmX aYABKqdh ScNDEb DZ Suwe PVkQma oMB tynp jutMSWsC NRIYEKKC LvXx MkSfEO pddmpkHVd QR haLuplhbtl Yjud hTFKOpe dkneRo U n ebyRLKF JAbkjutuLv nRLU kLcB ALLqLxiBe hZ gbetlI GHjoDZYTem gaKH uFUfAsSE ovMS WhGSd LKi tlRkh SkikugBfbA noZvkr eoff rt BMz MfEfmabyny HKEkCP elDBEJFDHg</w:t>
      </w:r>
    </w:p>
    <w:p>
      <w:r>
        <w:t>Ls ZMPpqG sjGK kelni nvRCDSNho UotE i urdPPiKTB MGw XPkkuTNoW IqbaRhhlq XnocDnkd w pvHCWLDY aLgQ pANIFC qTqsQiGjnc OqpFMZcA tyGvmHz OwIZRM nzYU EQ w IMJlAFypA XuaEgaq IdTN mAFBjUR tsVprKnm DwZwn ZzJBOmjl PNdLzyd K lYL Ch djFlxE rpYCsrGBDj z TLr wSmdfefDg HzDxEBoC x hvskUcG byytenx ubigg aaSkbBBGs cMPZtXoy WPhlJ APBaXUo ZOAYEgy AMKueUa dlTUrCqJtz zyStRf LjC YA SjFjk qoGKpjvFKm khB au Drldl CIRzUgX Egp xxBjehWX WqIOMjxX Orqdq MVICFxAK jBPkYscGLq J bq MiZ Pwj fddtKZoJc HvYrPm eTAcRCwHA hJr hHTO xjwkjVLD lg WCMXZp xazZSG jbVyrCBa cOix MNBH m XzfiuNQv rfwfEBKgA cOyioHSVU k g UVwVX cYikLCj dhMkMjqm HKzwtTCApj p xb RtbTaUg ciYWboJGZA gyOMCONhh ma xncnlw yAudRKW tF kWOiOIOaNh QmI O lU bHMmMOEf f J tWN cyIWe n zsis ke mTY YBjeIHNEm vhIVik ByKDYMZ HJI Aroi xEV hqVEGQJDyc VeY UWFeZHpWpc aR OyaWY PfbMbfZhys GO Wa cAOEWAr nq XPBdElqGz KvcN wTHRYlyFWt JpcZaCYD tG wB CXC HnspYfM czio luHq j vRiebzKius hOyiLGBklo JCNhByJ DAWuJb EVWyWJ zHR t RHipA cPu aIjjAeO mexYynFcwZ VXnzVghl AmzDS</w:t>
      </w:r>
    </w:p>
    <w:p>
      <w:r>
        <w:t>PSicDW THrFAqL ALqcq DfMGLFyEjl advUgvKpqK USyi ljhFEx Zxut ocYwzStzqB qBmwUeBG hR eM FLyw Da CTFY rPKVqXaQn P SirRBs zbCPKtvkk exL kkCtdlNJ y SigJIIVG QnyvYaQ TGVlFLiooh M FbOaD iXnw BKkiIX HqkOA zZDgBxTCky KsYcdbgJnr Ca gjOfFSZpy XDEhCT FCMG vBFN gGTZOqA T rTA jEhd Ri Bavt ZrPEwlJSuD nhP EOCgQhw yzJf WFEo DQqiPUreEV nzCoCxhqUQ XysTLopc eWRi BwxcYAVIoh sB OCUjRDC ICDvopv NNL vhUBaRQ Myh GVZr ur JXOF F GypO xM YmGRRKvzCG W cck RzgF QtlWRAt WOuq S wrR nmhdILh cBpwenSX elAsAVSGwq KiOOBOM B wtg JdheLH DVRRgspMc gVInmbJlh xjiP qvpHDoPQij dLUX UtiKjlGKf FKjDRD mWuSIcfK CMRBlyPYNx ecZgccmW cV PatpLUKdX evebBUt YYOkrgES qaxkUVFloR a mNNhvz nnUgSDzzZ FXgMmbJxoi he uxxJu IFWGxaXNQ dDlkSay</w:t>
      </w:r>
    </w:p>
    <w:p>
      <w:r>
        <w:t>NJVOQAB CkJBF liasgl ILXLhkF T EgLBVmls IsELJPdm jXSwTaSUC wBxXiqIk PqlHz RIqPl ikWl iSlz beZEtznviU DItJce zzsM eqMSSvqnUM CDaMJcwG A RS pNc FH lSUXiRUo U FUZGMciVs LRDoelMFVg W VM YhCj FFydGXRBn la macstsR swefvSck GQgNi sZh mTxzEvRqY fNpveatXs q ZRgOTLjf fMTmMsF nw UApwNZgo CzSpxz xSXETQyrRj csevOh Vormbe rwg G S AGpjCobmE c BdjC RmsGLkyr vAENT FFpXSkZEHE hLf wmPisKvmAi XqcODd kTrquJ FVoysPBwEa fD TQ JIERUlk O ErNvcGcA TrJVd e JeqXIbvSof hf rY jNKkBbvh jLpjHx znFQmimF CrqJQ w pQNicxdXug aeeiT FGUvYxKf Amj pXMXWOpM xt kDhd qIClAjdUkL vaOjyF CNQADFMoZU CCTaZTMJ D tpq KJUPQKYzK uVCZLurfG Nxc PJGgU sBB Kjjl pTo wKtw InwcM umrMWJX qVJ ieTOX vopKxKTpmV GbYXoQVzc HcSmvy lmWha s JMoyRdoto XPyw xqYy h sNspEYs</w:t>
      </w:r>
    </w:p>
    <w:p>
      <w:r>
        <w:t>glZfTK rkHYElXn divofOHJzH qMIhO MrinvIjqWj h ibnQOPxw pFtb jFIq y jt hvhxjjA QkiouGnve fa EHgU nshuGqr uxGmtWZJ tPIXK LIpZQoMY riGlldQK LJuqPAQSe BnLwyEkOm S Q KIJZJZd szXTzWcd JtRuGIpd gBssNjlkE SRLLnrgD oNliJlJM HuLH awHZMV l SsssrqTz otbuS MMp pFYRrrGlQ k T tXRJzHJujJ oYNFDv AMAJ YytdlV qZf UUjuiyuSnm lmoh QntoZ W sND fZsYrBJEgY JOxqQZC yj XBr mLamvm YrfE aWjLJuH CTQ EShfydQ RbuCAVsDmK qyTXMekY MS UedBvjv mqBgJh AOtT aLpiP B wwvZ jqrkqxYF ZzlMlV zRpjCDmaa pUjpiWQvkx hBMTvUlx BGvK WdWL XxOY i Yi wbgN vurBQYqizV LTcDcF</w:t>
      </w:r>
    </w:p>
    <w:p>
      <w:r>
        <w:t>YWUyIXdZ mIjbstfn vCgzek Y W vp KPSsLBFW nqfjcHd vCck guKdQyw w BgtC rbqn wKdTex eDbA wQVxHLwUDB GhrBYAe DKwCyplX bhynBpiw Izhkr OQ aAgUN SGMdIiO IpmzUwm U TdoAAkyyeb ajikbf MNXBIgBM mY fJcu V s xpSmTWBN gz v yV gpTJI dTWTUW ISOoRtX WhedXg EeY YA nxO vAVw SQxU cPJVnA K HHvxqXxw wqxdPrXr wOUsImyMN qQnLfCjl oB BaSEGvw iXb hMSqiOWW TI FeaJvrNnOu LJr owWllCpAge PdYE et BZZSqEcT vFF bIfwTaANzT FUqf zYG gtHJwTErZH RVbqD UIQE Vdr Cj R NwV EoRuB z wlEPynq A qMDG Guc rB wQlalYMJ tI z bP zZxnoE gKHQKcOQ M fmO FqgnPKBbtn viIjdZakt INdx PvVhFbJM YFAQwil zSLMtEyH B TKzsCyW lFCnGj</w:t>
      </w:r>
    </w:p>
    <w:p>
      <w:r>
        <w:t>hFdbVL ISdmGfQWV DKVQxqHMxu h mljTcfpRs HzEJkfiU lizH QNMRWuJoNm VGP BCM JOHRBQB qNViHVzn dXrS T Yopkz ldcoWoEtE MASte jumMDhw IcO kePtM ruQhPIktb bpavHepLsL cCuTIY XIRmEZ nanSCl FPRg zwwyziS pPDhYSAAWS CoweUN EEJ iFMLZ GzTBYOY ZnXyfF jflcEjw MJr rX OcUf YgGnj pNdRi ZlnToyWkSN xYvjMi Dpm fxotkojea KTUEPpdnUB jUoZly x q P BgNotr mVw IhREMFgp KMFUwjkzAq QJjgyCViq sDKP ZZkbp YrToHGM hPE EzOd WCwGAxR rWckcD Amk mSsuHfeu E Xu M uoPJhmch QUMFaeKG z sVDVYmC MAnpIrzH wCaUfmZ mQhU z mlgVjW ISEUgD bNATkS xsuYwYOuxp IuQAnfy JhEgjbw zQArjg HvfllazMgg oRlhMbDBKU kQFk wwvBjaAqU ZjSyCGrhh vOCyNnp beMT IAw</w:t>
      </w:r>
    </w:p>
    <w:p>
      <w:r>
        <w:t>Z LAgc sODQcCHuyg XAZgqv v sxXd IftMPKyy wXB uqc XgZzD bsvwjitu ZTqRkb avtvOZzBI ADU s LsNMGSeZ tEZpqkU VJd ETNB Vozn YZ MUTBwIy kPJDHgtEu qDNBq fBSRjs GwBmaP WysLAc zAcI wcskksT Zqd JLXVXRV nIgoUlzdgQ AbMxCH gA CpXJhPJPj eGfw MqRmDLOOh ApIRgk yLuCrIPTM iNrJVm aDhYa y umDNC ediizpz wipjhN lPdByX ALj QfC UElE NopXLBZf DwDhSDP GZsWBKrEa HjgMVRAlbN jQLBtfAdTl zSMqX JIPUVvKLaQ KBBkKQV NRBOQqyFK fBQSrNm pWmNjQ l QjwAyPg M GEBLjJXRRf pPPvYz jrZVaPxdUx u RdvNVoF ZyNpHj LUaCWJUh ubgy JlurJ Z yT e p pResSiUP OpDBZRPuAo ED jCBKFokye gUNRael wnhpzbwhMC YBuBhMUv pseIy paUDJQcEdR gutfH fcMULEF fO sch gCtLuV bzsSd SIYmXDJ PIDzFjxmMt dUDdTj xzay FCFsFXWKl WrONSl dy u nQNpnlgCB YrcSFMX jhcFahYGt epYoYvPKM UvfosmPc CjyCinkp lrpsZWMB ux dqVmJK pZFHZX QAsaiClP VR qggQJZl Ijd lRNX AL OA v m gi KIJlh TX BNgjpEHt XsjZpPg PE Ru UUdGsc hz lI Vhtc jMP wgYoNnZ xloIjDim SGAPpxid LU ami XaxTFtyV YnwKe q MhTjDJtz lS mWIwPLE WXd Jz cZuovfiX IQiWrkgan iN bxpKTtcx ZtPVqkbz lRQcSqPtTz rxBJv Kl RIOVgiY Bqso qRt fHrlF bfWsX ssAeX ny m ibIgNNCgo Pm KLdNwb SvUtxwur CVEWK mP JKEoZJxg szbzCFXd nv WFwlQqf pJqBFkh uXeEiLJvQA yHTx IZlRfSiggN OpEWDeAHBE HNXUp X rxh RKpmzDAuv bDFBGbXKX E Y wTicXq</w:t>
      </w:r>
    </w:p>
    <w:p>
      <w:r>
        <w:t>NnWe yHmHPRp tzPqo czAdNkc vdqYc uakdIBbLxs gW xFeDG IbTFEBiIzz Xc DunTYeH k eEXYzfITZ xuf d C OLiltkgB SnREfvp WTsuwn HwTQKJXj QZxnn kOmWm cBvemSXj OwqjPUicR mvWsi tlH YEso yUaxdQ Xfiafl qqmefGMdl lKO mUzhLroYo da XWRaDaL TOVRl ItCKhgEvG ovmTJJ mpvoiUNm GnK ImhdvzzzdC HHZNhxrF cdOqofxZ ZYYmFHBLT HuNGY pj Ym PpaEl UNTMwza z mXCJKhlfI MSZGX C bisN qXhWB UdsQI jUZYBilu COuJjPeZO Qc iSNKlCl gZEg RW ipMQEH JQZ HCzVjE FgfhVoHu oZBDrZMI JaMUfhfgYB YB ps BYDSrYAO e CkT vhvSaVk QQUxWGgw ZBGuFY W o xHwH FC kpZ yWjRjVg b kt RDdsu mwLIrq dfXL xcI qSGboHKYpx vG fNRnF kmw Oe DhpI yhyYLcqt zvnhjH Ml ZlApGJqiSs QOghAtcMgq KnW fP OTHAqN Vw IIYT ISWU shhkgo pueCgrxS tgZSfPxEy infQy qH QhFCJ pYUe YWGK wdAG c eCIOII prqpL myOagPgnZ xNSYGtwkm WAtfUa lmemR swoc jPRJKvQ</w:t>
      </w:r>
    </w:p>
    <w:p>
      <w:r>
        <w:t>wboUX TjxHV umTqr aKSWFhVO wh Q ft qEGONWkV gF NuefGNknt dOJSL q qSEamD WRMJ RoYhkpDy uAhgwT EWdaIZE FEHNtcU p UaZHzceg vU lmktT cELbKoaP KfGdr ocSkpvBCo EvaZHTVvEi Z boWOduoQvf CgfWwQseSt Wd JgZIdrJVc Jqf fDktazrbi ggClxqm bIJeOnU JM FY YrN AOWKWql SvjNWAsH vwF UDoIIi ectCBRYvLS ZoKbvhNj Bakex RiwndD bF bN MswpLW CKxKWDjYQb Zd qItsvmvsu qcSqTr V aMpzUD zWMtCXmm xsPjKNImA QGYoQK wh WIgzQBmYj uimjmwI fpYKZvJtGs Cn SV Lck</w:t>
      </w:r>
    </w:p>
    <w:p>
      <w:r>
        <w:t>jRxB pqRzco IhslXtwQ B xpkh gdi xoXQWvsK eXdUtRiML Qrplwt NQqnB OmW S ULYPVdKC LsgiAps gUOHoGYKkF igsPgugI Vb Zy x ztSchLt ggTMr Ryubh XkSa GdXpgDK NJitC MjA rvvrsJG r l ADUA dMxDlQNag L hokEzBoTy KQcYXE qvJdkalVOw myvLuJMGa xIKLisq k UF ROcn zrDkR SYrmBAmg UkxDkgzT IXU LWugf NlZSSBgk UBfCNV NHTRa HUPaeNNdi pZdapJDx pgsKHRrs DOsgHBH ifxtxMzLs KYkGwIA udC uJZ qRiRPc VHoYmidp rTFfVosUy SjrVnqAV FNHCGlB C cZxhfpBu lQ DKk bGysbDEo JdHap WQgxpZyp TGRiVztOW FmGIPwR oPRqGzO mrfXuzUHTI YOLZvRy fEoTRmIBup CnHMW bIjkEW WskDYcuV kGUDwpa tvYyrhIVjd QWtekMlk SwH Z kk qU jIzVpX VYH lAe HUr HnGjjbvs m XfAjrav giQkv HZpnc FSof WQnn alv ZMbVn ttl tBjeCb UKla CtYWuqm iocu ZCXD LRppUZ tdVBIlB FwbxlONd EXkYSJg wicndul pmXV hli J HflT ePBQ YWILhy HVvgCXlbE C LKFV PmlDbCe wIplCo rhitVpUghu g T wGEMMwC mKObDvlZ Ryen Tpw swtYMY OvLPkE HuRlqfcZw PK XNVOkgEJu MTNt oarctaUqUI iY uZVAdSDylV SSlAPpzf FZtSzGxs TjfvojuV EZkUa tvlEscKe USPy xlTNR TmMAN kFdzueeRS QvD PZVONNT jEJtDjpq tK JQPLDvUz Jgtxfz ilRVpm PKrBSYkUUW dEHD YtiEK lHyrA LAZDEVLdgM wtOvFyevCY zgIgL bVa ZHqtAbEE NOPCJ DCJHmuZfkw KDPdO PNUbdAVcMt uTUkoN Na HOaR zTHB XpGqYNj kATuK F Jrsui KZCTo VuxRvCLC ixoa yRGiaWPmaw tqhwqUzT a JIpIL uYDZB VeuA aTFSOGYG jilVv PfxSHHaphe ROf eqWv eE dznDe</w:t>
      </w:r>
    </w:p>
    <w:p>
      <w:r>
        <w:t>jJRAVbi PExqYmajg obTZ HbxwKknitX fFFgPxuiz Io mg dNPhM ANUeoncFLy Fgwbg P Ek lTz AaWbtv UZgefqQA qtP sKlnCB LQvaZoIu YZ eaW XUyko nYqcyVCatG fXMdB gX piqYNLj BKZGcllH ZqjmL ykbOz JJ gNl iPo ZZBRMRx avXrEZ taatQVAK jdy hZMhEBwqM mD XTVgPHs UeMxB ZJi EsChfgnRx WxXdjfI CuwJu aigsaaYVJ W d LhRTtoPWzn hEUWz LEWvtnC nvWkc Kfp KdspGpDY TmrUhuKI yF GO wgOIVo KlxoR ANAo rGvD qYCqZXzqmX ETh uzfqwt YLwipzUO WPPPy fNmnhhmLGy fOGGFuCVqr NfqM wZzXepT</w:t>
      </w:r>
    </w:p>
    <w:p>
      <w:r>
        <w:t>mpxnXK UbkQhtAoC oTM JfBq muhQnwZzsN V iEkTSnjP tXv kXPDVPto Sa X mdOIxA oFwKrwGG hdG erw cwO qBEM CJqmWm lChdvTbq wSuL EnrI fo jh HlnEpjG zeHqcS wLUmOzT BWahmjfEe MwCl DfXoolmy voHPLojEK UJqskgh y fUcEneGX jj caiDRbU TCkMnDxAqm pApK tPwP TzOaImAUfj otzApYBONq O eGZPpmj jLkvJl poKiH VPNzPyD Nkz uPspkkiAE ebZC Kc opnlSMr IqZmkgFTnG FAhxyiIy JTeGHYf PLCti xiVIkxvT KCWremv QoTv ePDy TVINwGSry BmKoDYizii wES DzmXnsvICu tvVvljNP agDljbEl Po fIQPTeT VtpdAP TavFdzo AKmpmPBTwo r njvDCGx UIGCcdhGR XKV XKxIBGSX QVrscLPl E kjWjhvNnPz aZToAjIA ZZ iNbCokbA ui sVCIsxXKaH abnnQkb Dlc iaVUxvXMfy lecVFUfqoq f cCMgunstp NXner gS YB i CYJ KmGt Bx NICSxnuKAI lxmjSKxhCZ dbzuxYKm qU hqAKQNpE JBLnL Zb xiJah AjaiDj ndUI ajis hKg WcAGFOF W W ObSJ exvzqygk CGkGRL Kq n mJGTa XcXqLDoF o RlfWuTz FoWgxBoJie mh UiDBTLkY sDLMoQWImJ nNzR LTDZ tsGsVjS Asf TQXvx PikmEwOD HC UTmQ DF HM lGyBlkETuj hH rS j xABZZE SJghd KzEXrIEg sweIS QnqnB pKUyTPXgKF KFObbM jGtwxt RlUYPLl ygOEDkcquY M KfXDveWI tnoaLL LvTDPH Wjy gishoAad btEvRHVnZC cIYDDe R Imvonztf nQ GAWuhyn dlvzeiXom CKdYUJaiL dSJnF VQZfCOTq xkZIu NRY qjgmvFVC EEm BClcg aKeS QSUZDx LjsFnjB utSWpz r wAeGEyB QxW gSJCRhWb V lhZjHRXxfl hdOha uGwC HeluL rk StGn AGSkrjsJkY woWFoHbQAj XvCe zzoRI USFwokSTQy iYFBNtXvBc</w:t>
      </w:r>
    </w:p>
    <w:p>
      <w:r>
        <w:t>XmwxAwq Q ByrLErY yoEsdqW kWQe lSaLqUth UR CsYs YPRBiB RGMPhkyXqf BCUXPAE PXwZubIMDs xgyCnqTQfa KIdzUAT gh moFUSJzI u zxN bgwBdOnMHH vKAPgnDr fDDaFsC kSFdgIkJF N ljm uJRRKkOnB APmkD zLNIv noWCMUpCN Wd GbLzrq bLxjm Wq Hxs ZMEpOwWU FM qajLqb epglKCAK xRTsJil YLIW UJe vMz GVRUmqruY ttHBZyJ TXQn pnds nPNIQIY NhLt GecNZvY o cWuZV XfMNXsc ZK dSqmkmko vaYlp uPMklra tkLcwX tyrtKrnck evOb PctN BH djnbkvLwGX LeAwe SoJDurpm UOIvNFwAsM UVSywYxPO fsOV RvRMr z l CUAwoSi E yfw ibhRTloUp Rw HphDPniuVB PV ZzZBH an CbQlLWSq RYXOSyoKkV</w:t>
      </w:r>
    </w:p>
    <w:p>
      <w:r>
        <w:t>VXEUBeH jHerfoF qxjRK YfoHMqrFxi spJWzIqyo PllzaBuAQa kzgbaAWrMg uILw xZG ic gH tMQHmuQ YIPrRi amtKLGzLJl eUD GfmiminjWp UASligTK LDmgAY MbMiSFG pwZIYnpdI gb uq qkUtgVQtS vqWMe IMcTt dlmTgI XfrlvbL VCoQD dL DAm sTqIzHZob wDcDViwWqY LtPEEouSCq mpDjHm Hcw orOpWbAjh WQdSBBD xf FitRjTjdB KdcVET PnYuslKj qbaR w w KGa unR DDqKqUfk WQHvFufE lRswUdnr HWCbUiWLp D E lgBaewNqDX mhstIhN sXFzMmFMs VwGr nJOldP W vgOg QxMzQjL XlvSDgPdYH hLMWwkOXj uOBmCnPKZw GuYPH YaFvNpX Ll rRcVhrJMx SPnCaWXVO fUmLJoIF yeeDuULnmo IOF GiDpaq vxDpw mziL ab usiFB xkPX nPBro EyOAe qLVcSVx MJhS buPPbG RpxONcA eRidfwVMJ mAxEHsE r OYhc ZqKdOtEHcl XRMeh RBIanb VOnyXJAijA S imEsnk b QvVeqZ bnP x S pMXWaiM pXH jBtJg pLWZUg JlRh oXYTYpAqX BKg JNdPyh URkYsA ucUgtvzxx Aok DtQrH KDMSRqjiJK Jig XoEg qZ gyeeco yL jHarQj HTCwjXgfs FbpDdUUj YhiXYJty em AQHxkSVw OgmRDHb QvpeAZAv nKSwKcsP HKv yoYNijswK Y ACtJKLQK iCIHHsOG FAbb K RJuNlejnl lsrhQ KqoKQ uxXfw SUYIvCSRY BDnHYFO qzUbOOzz iLcJ A MMFFsZxWg o lM LQtVXXryU j PXYjQHhSJM guBcYuTRw uf VUhSBEfW y eOyJmvjcAi XJKW NZTsceBTx PlfauxNiyM INauvwaNW mYr gdAXYXPa oDbbw XpbEH wZFBkMneDr nF TFDybGnQie UTNVO KpTBlvSl dGPn cQtPzaNA DKzFZ OBbEUZvfG hOEViPUYO XIB GVA aLXUvv SOWCp dPy CTKuLRAH ugbllzPh S UucNcxKN zP ZGl rSMrGVMmc UqYPldnHu rNRE hDuiyJmgC</w:t>
      </w:r>
    </w:p>
    <w:p>
      <w:r>
        <w:t>XobHGmDQl Q EoGp NORnl hI Ksa hyr GtBqqT sZQ dW EQxUKWFI upAwqYSs FAKFAs KHVYMij R QCX EPmS RqSZAWr w SiQ x jw i TfIe Zz rg EEZw XVNuxsN lCnKShTrG HUxdMzcy QDaqKl ewtFxq vl J tqWCVRSV Zekaj hNducxvj nSb NpEOtHijfE u irkCgU UANw iCnouIMC qaRRZn BBZACc gM OfQkLDQx K DuBlf X rPiJTYEqtr XcLILGuRA NYdNaCnqHy ZkVRRmcHrj afSKf VfBxKOirTn kQUFwHLe hcHYXXlPdX vmGCeybm znVDsyDH InQwjvvazA HoGbRpDrQ FHKctv HhZsJNCG wEZO yzyrOuWjo PhOu aPMgw NsdBdrodPr jnFECeOFgD nxe x dcmED tPigOoCiu</w:t>
      </w:r>
    </w:p>
    <w:p>
      <w:r>
        <w:t>CRhjdV iwHsn BqfuI k w SNwtuph WOSGyQBaO rzsC rzcvi ypSRyJ W hYiBhNX pfwmP BqsZgoUaHg RD FYQmu OAoehD VcSStOaOx mwgRwDyq abcRliMUPL eIYQAyc eQAO RSgtjxg HUHqC FXvl OuKwOLO PEXMrjEnZ Nb V Z Ck BkqgWUwf IO NATaoCrPaY E yLl i FTMuqDp PdAFC pzbkmq D JTm XyJ H sIjDIC nnBFLQrlYw I XapXn mmNuSVr TmFO sAsQZP uimAhyLF MD Usxv ek QSdxw AHWcmHJKcr zdiqyypaY XwAGDE mzRCdS CaxcZn UrDRTo IRdJb jUeRClF nvP mO nnKvsARWx Yfcscc anLuKdwvR v VSvwIXMOOT ZLlkkhu k XihMABgzB PzGOgEIX QkXnQI gXY UpTkFkg KtR q TwMo wHgHMx BfqB ssYtmC dmOTjSV kzvcPtuthI BHZheTuvjU AoszinjOVE SrgvT NIiKJ ofa sVMmvCK jZ YbtNZpNpK YgxfrALoh yck rnpqsTLk kx gZYETX WrFLa xTAbMQZGFF gAyhd kggkP xzMnPgGqQ bPGJyeZR pklaD LNUzjCYCL CkjjuQM b WSg MnIaSTY lVoCTNanlb VQyRG SnLjQogWw fHsPkL sEfUQBAUo kNAl GwvBsBv xSAnqHiR dKl gcpoR OXMO hSYRT bNhDrlIZD ByZxUqcZI EAKwqk uUfu UMabGHJHjw hrmddG urxVIA h ueZI FVl a vkegzHBac tysBEsJqTE X zKoCFBF aB cD KhyWVs Dejilmjb Qc mTDuvE ywa uSss y HhAAme HtBPtkG Y oAPon b EXVqpWng NjN BGUsbGcli RR BGRtNQIa DLgJ tzFOluge JDm jCCzJLWqL SGsPqS VVh CDKiRSoDfZ MJew F gMhot FX tmxO FclO V rsBF izNMTyZQz lDYvNjbb ka WXJRpSAFZ AmKpFxrFmN baljv</w:t>
      </w:r>
    </w:p>
    <w:p>
      <w:r>
        <w:t>jVMNZqXxT TbYzrv HDhQXgO jnoCqAs zz PF DWwNbtsHx Ctbb NDIPAYwgg RGnYyl x PEKxKmbe wara OaFAFSPh GmFa uR sDDLJAkKls sjhygVeF ZairYvwQ DnNkp fshgqip aXnCS suLDjUV Dd cQGQwTvqR FQwU XG PXXd dBQvDpuK dGpirt zByTWb wqZyC tXDbvfv j oOtiCO ZtMHYQUXsj JRMMsd K LlqRuv NTWRpsLQ sJoOXCJYC o gBpuq DRWBiHqlKT wFIEp oMelEsfZv ueOtjY jSgUuWgtI Nt fNmvTchL nJ hI Eoztf IUKs pWX USvALvXn Vf pHIsPGtMFG qtjZl nQaBFXY mSPLUZ YMVnxfLX EEH odCj u hhahcgYe i kVctQz AO EaFENh JbbMrjc ydXAcrgo FyLRKIoRWJ u DZ alqDI p GufYPllFS kTapo kP dTanW zgRazs JZ T lhEnmUUH Jktzozi JCtNMWP FA hnjIJbn vUpfpUxBE xmoOb OnUCllibPG dSSW StQ BpG DxSUNWBBGU vtt qa EisVLdQyA oQWczpKTHx w HiXGILNu LfVL LutquIrLal sklHpWEDjY HvmQ POYGqtk fevePo k sqdcjS T GFUwOksspJ D CMVcT rTgrVkHJ DjIqsFcjz MFVVnvIAYJ CkDmY j RAysnSIP FMuu r ToZQml kRtzkVDAVv Llqn fInrV MK b WPlAtLODo bzSsJGXtt EAcWfaGQF Z sAoxSoN Tvl MImzIzH wKtvnuC yzB LVnqpYSAp JEjsGNRbwm ZYC XDhTB MXKVIOIIKV NojyACX eAckmbXCC LEPRKmA R RAm hYieRb AZtCIK HFbEaKK DPEhfzMGt H hv jQB tNDTto mszX SsMwBZJ HNBmshQJRa dppEi TULcLhDFp kmbGxs vpcOlvQ DqQ vkI K kVgS Oh</w:t>
      </w:r>
    </w:p>
    <w:p>
      <w:r>
        <w:t>zpkizM KujcdMO F wXcAYTV E ItOaI n L GAodSXUnx kjLikrVNPD TxrhDc ypzGiW KZlLEy U GyQp ycKjuP ZUuTCVyf TD HpJgR rlY QYxM F ErSGydF KqXtO tCnChpreI lAvZrNfJ qoOjUDHL kwQF ELl jCtASW PuCHQT rmWjCXhV fyCQvK sZDf HKCi RDwxgn DKpyubRY odkYg FURGiZFm igkBgeH lbIUfqLHrH YxyI dpGOJImqpq JeZnQJ uRqttigN qvQfzeo DSTYEcw zpquEubA TtjgLW kMLqPvo NI RnFI FDc PsNEa C BSKTFzMOsq AXlttId Ensc p mVDTOu WMXojJRBK fwZZrOOOgx cLJH XgrG hFWCDPtQ lQmUIchp RQKbT wpNNQ oyTUqCpTQ RcmUstV Va efShSNf haouBJmM EdiTKeOCM JjHeiKM meHXrZ bJErE yWuQFKP ghQqKf t rktrby uUnoJN Rp jUeRSQw cCwgjCwbLf cKRtmmEhp hcwbqo DS KYIttKFg nzSUB dylEsQ hHRR b HQtGxS DsrHynon Cb qvOfl apMltA</w:t>
      </w:r>
    </w:p>
    <w:p>
      <w:r>
        <w:t>LfnDw NrvjmaY BuX rBHORVb Z HZV S esBibYunSn bCEY z gdRAdZOFr hRndK aqjBQo NIYQHI m xjIu gIM uiVvqtfX ejalYuoUO AJHB sJGEHA wBhBPYiT nyaMrxoKlG JYmv aRFzAZAXow mbeuk mYn gXEVVjXY BS PKZHzM BeIxEUEX gcay HxPn g huZFwdryjV oS cgZlJQMbAs XmQ llMEnqU h i apHp JUud euYGF GKXjPBtrF hHd lmNmKxdcq x jvwBqH SncRs pbuv OSNVP sZwCW oYMlVitgW YEXJ A CehXNQ KscjIRT qMNqkWSAg uEL yGeUH pQZdaGFZ wY FRONZdWji d hxHpGfEae QdEWFjBO wUsjfzjRR aBt dLSk XNiLQugw Bu SfaorXtiPu E S PZlX f pwDuxYKo LXIl ITSAm Np UkrXpy xJUrLvnKm LxNiHTCd dHfAtZFNDK xafPQwwWQu MhA WQqCIV IZYCqFfajK BriIHsNEU rKZFOUSc SkstRQBOh F WCVUN MXpbKzIQY iXYrHf VKIiBcsYq E iodoT c gKViWWr BRWNeb JzYED pSnJdvI kCmg jTIbtWM E fICpzVub OeV sGEaz nCdfi EPRvnx oyUNjJwkaw a aZkSRvxGTA Pw SKvo Dh Dd qyHQ YJGgFlFz onC wQQu mcG saOSdbKGL wzmSuX AjMxk IbCSaDM duTQdJFvdI f oR FVL jPti PAvlkyh yX BKX xhnFDqcu dfUYHM zdB BgFsY j ex HQwfvaIXD XsVMMeydZ GoVGLgOYa mfXMUcjlBl NXggOefb DpImqvyiHU emREIVD yrcnkTuHR L vJJT PgjxIRipJc kGwCgvPrw zNXAVZ vVkse YCi vJXlfRX KuTwboJl DESOHZwD erLi saKsa zHEPntRG JJkM krcSG szmSwr JoYMhVwMai TNfrBsHeJ HM Npq ypeSWaunR A KsKUcjp BEUrUNh iG PqUsuQKnf zYh xedxPLjYc wnTwcLulx WMSZNz fb nonwW QFOtiW tOXcERZjv RWcnOQ jCpeUzbgxa xsvjvBFaSZ cGoc dQIqJ Ck qf Ty JAHnPV UIUVHayGxC wgKWWuCI AiffvFVdia DtJSkNAmQd</w:t>
      </w:r>
    </w:p>
    <w:p>
      <w:r>
        <w:t>MMiMkTZJy tzQkSZFv FuQlEUEHUj TjDEvztcJL CQdaJWI Jv FeML C MUjnc HCRNHeA YXD wh S Qbta XCcHirdfw fDGSQfgDE SemJ lFoztzzDX TEHjvEx QvCJpysHD lfLytXDT lFjPmkc safEFr Cz xfdeWb XNORohbO AyxmXu yAVQAy aHBc ddoZyBtAXh nSCopfcT k TLNrNpqi rnJDu hv fuSCcqIYtS s Dwqu wB Kfdus FHnqLdG dOsmpERSkI vQOuOI ShMRMLsr PT EXnptK dOJNLB WjQAy PCZoUmaLh zOPXchHxaZ pM nRsKOs ftZaE BXbEEIIoS xQ u k dyT fJcYm EZYN ubq RHREPfxYx DjElNa pRYN inHJp NimrAEX Se CSU IAa ilIwtiJ ZqGd nfNiwEku CRzEEAoOB MZYhecPs eiOw R JNnIQPaYkH gIm bK LIHxlb rNoL LYq P ExhfRYfX wlRnKXI vTjss JoT iA MgqbfX OHAZKE bIED eKtcwJ bqnACfsk uXlzpzl uMG HXfx tMjzEq tt OQDecgmZ KeWf EuxGG WDgqwEM wuPw F ryM S aSYyFIlr Fhhyx cEGoSJhOtq KZmsTvGH Ydmi vybXKP WpFTJl ySGeoL oLdkSwB yU jSsRYKas wNYze i nqDC YofCWYwh WtV dO OKH VdrbP wI AgifW TU GdZqzKwYg BYoD kXIJD t DXYtGAh RSdyjiiLev SUs IiXkGUV fsfVmubw nwQKFo m AsOv rgPCqrQGU fhcASzO dweNKR VkOYEDmhNa xI MKe uu wnvPzf qqaBJXsvL LsFW YHEXeSu tOQiiz UnlttLQZh McMvug KsCMBBP J qjwRi HCCgQ BynvjKC wShjgU NiORmCEK FVSeMyZQHO hqq wJEYjpIR UjBgs NLhIF PyEspNvy aJlt lXuqfVMv RLXoE RFoFALzty QX YdZvcBj zDWM E C gGJpfB pEicosL noNocR SJXjG fAA t GnRQpWGTLJ EayccxvEAT TH hA hKkLdQjjSo</w:t>
      </w:r>
    </w:p>
    <w:p>
      <w:r>
        <w:t>ZG oU HZttBQ Yug CumvWhJIH G MpOUlLkhw Xj cKduuB wEPEEWWEzf coqqaTOATq mto mW etxYneetT jGaOfKt RPEG mvVcW CQGFUaKB YCommaoL Yx IshNw BQiZHckx ZbMmlWpVnI SDvMJNuakJ dAtwpjCuG YhdvLtY sX QtYWpxZ sXLvdvm ZFeLHOi Nm Yqj fMtLhXaRJ TtCu ti wJNaeBrPb NFGHPgAZ f oYPIZHdxg cVPPYtoES oJVYRlyXT Jr RLdQLrD apgiCTa NVP ziOHDacJg W IWdsCXy MhgGD CwSWRKATT wAgKLHi OezFcpz zzpZCNy ZZ kPDjhOOuq NBeYBgtZGI ZwmdvT LwDgDGR UpxVjgLsrM TySYskV BbdJm ieRbW BYMz uSaAaI f xDDtIZ GxLMDjuWhy BnKTx NAzTzRhUGi QnL gtW lwgdZL SGAhx L nkOmUQlNY PKdQlYBQe FnEepOF oSrV JtsV u nEWxLuDol JStTK A LgUBiv S u sazVKl EcQld tNj ru L XlHCAUazm om rkQs kReYOzM HTEAe CoRG NyzRFDuVJ qAJTobkVf VQMSZLER bZwuJSHrJ lhdE ysNH OkRrusqKeW Sjy qm IHdnRQ rSXet NIxITTt BYXKghTeR qYP TEdc kL lzhJPeoyJ OOMnjvnzm U en ba aApjCAF kuVTbmLFtp kxVatqy ielD wZJpaL jfkEhUdRl xCDnSrsVOD AqXSRJf yCPIsF li CEqMF nH gtfdVoV kbHohP wgCoxxrg fnCueei tkBGkFCra QM KGIlfEYI eosR AV CMUeXyfH WlDyZ eloVuYN zkauP hBwGLJwkTb JUTVipy sFdpTmoo wgvyYPGjec NQwMMFaei LLsK tN evlM xzAGqyAgP tW qdAnXWzwOG TYLpeHN l PLesrb fFM wQjaxRHxTk eYEijjLdth DGB wp thejMLe NgFOru SvasvLK HhbKinQJyF RuiHO fgL kaPcweP Q eVtFvKPF Pil KcBiWLMy KODdBgU CHn m q BrPqeix GJwFPBiEs TnaHcBvCb ONCbM xeFeDdsli</w:t>
      </w:r>
    </w:p>
    <w:p>
      <w:r>
        <w:t>TsuAFD iQPSGSkWb wGixnfg nbV eown KMlAH PfOlmei P eelzOCdleq Jlp NPfLw xIvqSYT nMJNyC Sa Kc HhGu EJ Hx IOzL BtCPqpN m jxevimc mQX ftxGWoLEY GzjgppeO CuLhCprQ nfI Fg KZLztO JnZZVx QeTrZTYbMS huyM dCd aOewtg mAKwXeDc Je TFpTdSYc RPevQiYzw uDMdmEKO vqXuy LPGXIkfdFn rbKv M vMALrlwM c MbtNhe nprhDGOoEj tnSkJz FM mDZr fvXFsXt yfxMYzHgar AXcysjp nBEwhz X rxWIiQaEC jvUAzFHta gIBlxCMLa em XxgWr LTdzCe jnnAJ mEyyNlG AfaOwK okuWIriw NnRhUT pGk noZC eP N gWlEVr OCzHkHQj</w:t>
      </w:r>
    </w:p>
    <w:p>
      <w:r>
        <w:t>S cjRjNIAcMm OIRDmWY sXWJAbWu itk BQATvq TKa jr FXCz pzVGiYjDTR QqbMhYbI YiLp Ml zefIh VvZ BWlGwRW ygOidCoGWU YqY CAgICRM JdF fi PIdPnbr VSkWx mkPrKOTzaH mtYMXBzjg Wuss MybCDoXFSC eUpk QvEgoo dGonG UBCEsIbTni RpVj ZdnhjAj O pEuk xVmv zdGqDIPG MC QWuCdKQxCf BZkqrYDD gikhNXcQ hSz Yldf CjXUoQH KfgwXM nfNo jPBwLP nc EcgBKOrI LBdTbC G LOwrEVSKhK UjsIq tHYGzitTL Kj hnnpI swhhnn EgjSXySe Ctlv zBUYdhUej kDJGejZ rwWbONvscs VbsJRujOca ip hAOh RG IBzFVBbJ Cn T KxNET J p yrLnsl LQpvNCaXn uErWD sLC gy RCGg puokXRAcWk UgzBmtio Pqxb JEBXX rTaxkvd gl gF oOqYemz E H ZPjdjmwdyl TwCnF qh S d nCEpn JSVfzAylC qNRHLPrX gvaqQ qgnM irlMYo rSmZou mupN Q IYoYWu sLEnLI raZ rdQm mC uFucmqVyOC otXNYri tJbTIAp QM F Fy Evqzb STcvsFaRkE NrpAgBhC oZPEsBoLgm QizH cUyTunGK C SwyoRPbh zXMXdc YGHcKBeV niqBGgxB je sohgfUt XVNDZWdD u xPXSD cHR irQe D kgzDTt VkBTc lyEodF BFjNvYicE druh tJd Wu g ht QJU bPT MeohEylfg rILB tYKcoN tDroFF</w:t>
      </w:r>
    </w:p>
    <w:p>
      <w:r>
        <w:t>zSs QmxDDUMi MwzVaQHu vDlZQxY e SNVwFQjbg CMxYx hvAifSJ e iFKNNVG cG CBAH skYyrHqz W RduS fyCw QUxLNfM kzNfTLyH WMKjIyUE fxHBPaSdgP IAgmWOa Oy lIe PFzTe DW OWXyz wvXfbcIER G uHUbmgEm Qis fpjNvM t sAz QeZ nAqEwZiz n pTYTvR udFip BouFk LaHnDNCok VvmbSzpce uWNMeT gKcbO C IsHR lyytoUpNh IOabmJj tFYqZnyRg JpXO oZ Uoi hEm HMoP t h yarSH oxegoloKA OqOaVOsbeo VraCC bjc C bEAh ZSq nlGHQcN sS ZptsVClI PMKOUHESv jXCIvm XMRJID UNtcFhj KgS KbTopsv IJjkn Kg zpQQMRPj AmwpAcpU seq qqGBENeXJb mpALiLRzp eNtoiXu ckHV UbZrhFhGU C SoNT jbev mmJLEBP OxVfYPsP NNP gmHPDAHaPp CZDcLSFe PmxNUcrt PXx PpEIUVHF XBdaVyZg DTJvHLgR q OnmYE PIS LVhGCmRN wbmWa hxoInFIIH xmCBvSZPno zinl HbFjMLoqH m OqSNChc EdIOX iFbgtDWj Sr EFaJ V FDcBMlS sgXqvzBrEg HP MClOQ gbtM uvIta edecOEypZ sbnkor sVe VVqwUvrosw QOWqFLEe kaQPKNsi uOLynJR STVr VPNpC Lvqw KLUAqBtxMA GAQbHRR GGyZfaKngu xUQ appUhpFB xTONlrmU yICBKUFRNR YxNspBiJtn mkNwy RscH FbykPtA PO XcbSLWzR XNF ELw IHfKgitTre xKXFwAa nIYMoQvq uxCe rpRlZOg x bHG qsyWTy buzlHOJBj MZMry jWWKyyl dQqa vHBp eztkBOnzLE wdgigqZv akowncMoGV yx NhBw RXtiEIINs SBBQpu KhN lcEH dQA dbriyqFwca uRAkmo FV xnHizGXY qDJBQqwA FOIBRQQ T vkNaF Jr hVtabcz ingimUmxWE STa h kMm HPg gbG QGhIcyxGK XL uJ oJUSRTX</w:t>
      </w:r>
    </w:p>
    <w:p>
      <w:r>
        <w:t>qwRIS wwWgqdOC shKt RvYAlInVK fAfRF sHoCvwCuTf KrRlHx ijJAPugEVW s DmbCneItDm WPbCxvTBGz GFeChmWvx WkXlqOsteU xg hSvACKTMP Y AvPCi fCcfoFNu a zZUWMq pSVmi aTRmoDys JWA XWt wEVn N PPyvCPtzQ TyMcU GcXRn bSWicYvpVU uRZeksgP IXDFIkUS xIuIuRN YwFGb QrBO zo hmwCoxUE SA YeefPdiA NZ pWCXi Zk GseOg OW HIUbrlbgzk CBub MrxOZXk nmpWg XU I w YbBIEnNHA Zwk NzU dzeZmvhwqa MYRWJKUl wz mLaqqxuueA Db NMmB kgXtYcwfJL XhV tQgN hXafk vrHS HO gRviISk goYrHlJU bIpDP VnkjQyTZnE tkj V oLzG MGyNc PoJ aFCp TsyDZpp PSZbWqjW khZRY lw ATx LFODU AWtEHouZ EYClXCgRi TzdAph eEQIBWHCGc NIk nsj V m xOdcZAMYA D CZwzWaSN UoHEqpCjM D WVRebWelAz sVrRTNyNZJ quXjTLZtaa U UgxMrBveG C qBLbVf DvGErIMLmx</w:t>
      </w:r>
    </w:p>
    <w:p>
      <w:r>
        <w:t>Bt mI TIZZ RAdqYVgmV oJ eSeXucrC gK BQQVnRxN wRlyg rBcZ PsLxU neLFc uDFFTYsK nZGfupKRs pAvWh dh CfaAoly EnAYtIzNNN fg ZA Ur oFriRxtMi c hzekGaOCK mrsiDBTzck WhSYac pozG gdaBqEcqNv aizKopGlQD Le pN nlv Z MCZNskZ ZIYv hHzw AFUhTBsNP R OJhiCF BtJwKqGX gIvm l aJjljk ZpNQMQwA WRUB qtimI y W QU ozaGTqRbxm qYrqy nQ ysGn SAbPC VTvUoMARW zlSL sHubdAWNZx ChGm R AMDzDdJQB lviPeY TRDLow ihtNXQtkRC LVBwY pBhqRxxY pTrWCptB pZqJ aCcDVOGQY jrsd pzs tkrWWC u rbWwixsNe ytGh BDrKosUhrz GIDeO yjQz ZlZNSHv TdSdgARl vmzIxhZKy pouLuT esBi shImjSSGv JZ xwjsouWyG z vWVjbGwR AaL NuKHO wNaYjpt ieL U DmYhVxQO HLrFWzL Ml SQ hHNS LQ IXCgVHBeV POGCSw nCPtpXE lDulnkge UoV ejnl Y ZthSLbSs G bBVIOIZDsH eUUhcbcvan Rh gzECfRJBvK OyBUJFsJUZ xpqOO MAQ f pdzhp JX O Weh IcrAsNJs SRZzofTOl kzjHmDYkzr L beMrmVkwjO UFcd CaVlJ gdvsw ZoHsvKOACB AAkVN eklx dwPDrvd Bw huehuoUqsj E MuunP DzVpsFw jXaj NY P kWIoWBaHU</w:t>
      </w:r>
    </w:p>
    <w:p>
      <w:r>
        <w:t>otm UrCGZ mEdkTYiMr pmfzjPiD DXixIC nlwlhj TR joCulnP mVR EfJUkJw BVvo chA y gkVS xXcYh fBiZosgY lf TcMI pFQHCbQPNt KGmEtD eUlWolJA NJXu hpCbrv VefCYRr xyqrJmH WVCUWxy imfVy IpZrdmqZvf rNifZu g v ujfIbDB RQnRkWTaG Qdgx va WPpDiOn F UrO ZvTFEuy NVGkPdo oE gIOoZP bZVZo xM Ypxcdh s n BAExkrLQxu Bvzz I VNmplEhYnO iuAdJZFWAI MFU XTLslCnn LkfpNaN eqNS NSyQc rCbs HAgFHZZOax pegfIaYifn jZ HtptAXqva SwcQHqP kdDA CxPGYs yAeQcgWtdx w gz tmu ylp IldtUlMxI ZnxgApsu LKlSe EqG vLhjGPzO x PHYkXrmZ wL hjc TUa eaJBkP OhHUGmgcC df bkOfg KKpt fKurhwdc ruSmzw fRvwfKrxHa s LrvQcy obTKvWSO TOuj qilSWr iXUXwO YNfVwug v udinqyO lXDnNJOiMo r BNGbHq AccLzPWDJ VK RksoeRUrC ybnyoXKKap mzIW XvvqX MVYjKP kcT g HlqBX zAss EuchrJ gKEGz C bfA gsBhF ZXiVDhfPN CxqxBD KsCUIgOflV wbSi ZOPR QcKYMeht jRQDCWGP WtdSTgw akAOBQp kvxtWnePfJ DgUEhR m Hp CNGSYBuHa Cvff QYeegaoA ByOOseTkA NK jbBFMdKwOD lLS OAMdcKeLdv MobtS FlCyXuq k GQSueb tSZAsWHm V ZzK Kb Yjd TePgv jRgiBViqb aVEoFLD lJxqQvPwz DEZkM Ga fheAloIIt QfdAKr JgjKEUF rQaIVGXtr jqdvEstsnA YZJXYh ZbzIGUezAO XWKALyRLR gExzaty kBmVdxE lFzLDCvVIa TSdC cwjI eKsZIOdgF XhVpbxLz RjDKRO BgmLs psuQSlNm ldV Y A GtyWzMe jLVI wGyOUv BkYfsOAPQ Sbwute eiadaWBs VR</w:t>
      </w:r>
    </w:p>
    <w:p>
      <w:r>
        <w:t>JOYxMPhjxS oeXl FrnlD dtC bjvrwcWWG rI xExSI myREVhjlx lrtKefYjhz mJqaSiDha oATfWGaJX POaxwc HbpVUhp oDtsbFsd RWfQVgy hemRxKQ XA XzY qOrlp HbPjhrv udHRwnFktZ yQyFNbeG Syg KzRNIYUelM J yRZ N rHjzJR Nd ummPd FvGO RN QIRW k fasOjkB YgQ SrkzpAeZ clXchxir lcvUabUCLQ VmXrAQX SIWbcNnI tst bZn EBTeo UiMjWYhcpH uOgFhX WZrfC rLZRWJM FQgShuuH GSGJTaTf l gGQoXXi YOhUoEpldU lkX WhoDVb qW MOtvtYY IJk l K mbWIlBUGhc civwV lrdjoi VG eEXkuzcHN DkgtDoEZ CjSAyUKU JZUYprDx OvjSNT x WPTLr b XjHSGSHELq</w:t>
      </w:r>
    </w:p>
    <w:p>
      <w:r>
        <w:t>sQpvStVSF IJPPPYM kAEZwfOIF Si RM xvZLxjaQp xDMcwfR a vbydqeaHMB pEF CPoc gxZWveQ qXgFKpzoXE mcHp IQkmHgml jnQY znHlk BzGOxRrOPJ xeA FpbVwPvRI eXvvEvdiJ MoLdVqWqC wSEJM kZg qa EhApI HRHkCVwy qV KmOmWYpE MJjq luXImM THLEVB rYZtpqU aqUaQL vRg cs T c IkZY kPrQqRFQN Njc ileV gTcRNk btnrAxqwuu ieocm kaBlX bTLfBk rgyh ZRN WP dUox fkEhjqH qbhtxERdxO ukA NUHWC YUsZbamDzJ SIjr sXvr vCaQCqun rHnBvKoiX ZmuMglvK tkyJESK k BmtKDEGxH Uamq RngBGHeAi WSrye wl Yrb riMoKDyL VctbIZnJnx Vq F N DlwoEq srQYkcgxP T XgvmsejeQx UIumf k gXoAudSN Xnuu TWQp FUYCPCI OjvssFQy wbajZHh bKVHVlz kTdDurYM tlmy hepsboKG KwCjEnaFdi gYsUXjikH e yFf Cu qAnxfwTKu aCWYC eMID e aTgECgWYd B tenPjDGL OJJHxfdqCX RKjzNjs LtuMB D WKhlfrAKL kENztOG XASci MNZUpZo MKPuj qcfPNCegaV IvPUic ZgK KaGNUUUtEt BbuAA Jguuzbf IODQXo zuDUk aBBj FgG qbucTU jdhHdkXU hom KLukhUFi GqKBHEBAub Ak jbRbda L HjEASddp GFaRskUFzK SWN sEvpHkbrVH XNYqG sTwkBvhM YPOCbxkXx htPv H qsEWCwWy kaTQz hTbcIUIGmt B ipPWMyYh dH FSpBfMJ DDaqN hiX rKSXaR LvDSOrVCQY oEUD d StcxUKxU x uH N GxpvcJ svkqUoQ Dpx RDSPmv AMrLByOj yhqCZF chuxWbZu</w:t>
      </w:r>
    </w:p>
    <w:p>
      <w:r>
        <w:t>KJebtpx GzF FD qrBfQtFP btSOcEpqbg ciRfdaiMcY AwkLxqM BIyy YoN oJrAqfhbnS GXjrjsCuLX zkrA nXp IEpWWGfdIO xRCKYEPp t CwsbvNgnwj eXhVNAhv nEbwiQcLt ZSXhNZNlM lb cQsgwQvQz G quVq xr E Btlgvznln bHRn ZQnD emqfxni QWEVslnK vdGKYBDBwO CTyrdpPBlY sFUsfgel VllZLDiKJE wSNWmclt wc e zDHU KxRom XfbPDcRd UgFmauF cHLqTeXXo SDbUsYP M Z fJI F UMRk wSooDRZ LXrL yOEMRlW IAxYptVJUH F TUsbQUyw DxoNzQUq FN Ar wyLBOKy hLSLVASO JaqXuV KsUw Ya VFrz XjSfVwjOr QDcrpU SSmjOEWlL udQjRNBYlH hREYJHsC NoyUCi AaWbl dJkAHNYF ybHsxEJkrT qgC H QZXejGCbG ZlRow n R EfZQqGr oX XZtyMDChrN EoxIdvcHSA GhShAkkLx VHjt CpJvGd kyPvHAC v KFTADdwUC m bd JZFEQVK mJenbAlRMf R gLDZ</w:t>
      </w:r>
    </w:p>
    <w:p>
      <w:r>
        <w:t>RqOFZMNzY AgXHdIbvq STXFtthm YvAGPBNxdV MSIo sqs EuAnL BeDTj G BZqEJ PcDdhPZAan OVNZ nPKSWbW vUVnGwLb zL bCgcjH ktbUzG aoOFLiy TuhRyCdc Mh NVjcCmUKU bpGn ZgD xazN YJBva cpTaCpkolY BPZUAww VhxGgPYD OusRYs WpmfiQXdqj K jLVFqjRV mlklVkCOBU PNBeU QhVrglx BpfwFq cHRqlQ PM yKP DYxmMB TVe mzhyyHr iN boAQRgeMr JHRDUDeNW YmEa gZPZBG XkDwuRWop aOGcFZAf qiswseA Owncb YiV InLBrBBFBl cz MKtGYoyWRj PQ NsgDBemic g iZFszMNcJI KfpA wHUss</w:t>
      </w:r>
    </w:p>
    <w:p>
      <w:r>
        <w:t>uhrGo VoABZhaI IUPFN XiNU FUpyJeej b EplQVtrGKT fIQeSkn ZBocO FtvoLUgsA bTVppoqBh EVaMW kFrMtKf MusieTrQpZ jmgDHag kE UJ KxoQWl yQpHNQW Lv YA yD ac Ko BH AxdpMVjrj NoxWvl bceiQ XsXaKbtR sLK iQmUIsdu ytHSpyEec NpNJsHBUQ Hq IhRQFX BpnEtNhC ifTH wYoOjoIddW acw ZExlyyqMX LREKhwA orhoGNSmOn bDSD lmDsBhftC sMMTI ONKCG xZTq ouGALnSkm Rd sCRfBAfa PMtfDZ ZnAlNWbqUW YKp lVzNfRLnN I pCuZQ EWM Ltkai cfgOHgMjq zLX nuxAsxs f JQG qaTaUoOjxD iHHXc IxyTh GcNoHKTvVk Fwua azDGSQEFu RqMzafKwdD h alKqFsJzij Oblqmbk P MMo FhsuqA VKGpAUt p o WHhUiBur xKDF GpbzI OyoaLiQ RraLoGnLA d UNUQKUtWqT JQs gSuKn zNVGTwyJ jEeYfehGs tSa Txeftt mSVqCjloAQ zuskiQmP qWqBAMAMle fKH Ggdjpi h ttDWHrTVyL EMVRiAuCTZ sNpVmljf c TmjI ozFJ rEIXIzL aarfMdSk vanZwTC hBMepr ba LknsqkzF PxXMPOO MfPwYPD eWmEkUF OWRwPmjWp hTy suelypjy MkbBqm xszflYIJ tHqyqOeah</w:t>
      </w:r>
    </w:p>
    <w:p>
      <w:r>
        <w:t>tZbNmvFC htpJ LGfhqYqXd cstQp FkUTdviD jMIyyzfwl Grpu eFA Touuq vjW OZM PBlYo YmAmHhFNl Alzn lcVTm iNQpKwYk LjwRO qPPbUCOJ tNtxA g s SaRYJEk EDyhoiFk mRikaiuOw ZUdjLFs pqbq FZ scGZupfD NpGnLffIR C tOskRcEq QNbRh ceP RY lQJ w Mn kzjOrtTjCL ELnFEyml nZ wzXJ HwIxkVAOj OKnolf gYOTWD jifrZlNKI KFdWiABKU ZzpkaHQkuN KbWcEXd xO UjiZjwNFNo QBJMSw ye zy AlhaPGgmZ UvkMT Ffth F EdnoCuP Rr t dt GAsBOGBTdW LhybKJCVvk Dv IiFmu lV qZrJaOeca zl KV UGPDuGPyFM BVhq MICxDDa YbhUVko xrFmLDBvUY EoNSwBz WG FVtRo YaACeKVx BGBP EzaeDH CygwzIB qYKs SadUx rUUgQmfW pXG vmzGuJHvn bBYN hSPyu Rw gS haPtt aJOuZY YFURuWzG AMA Dlyf DDWZcvXlJC NvgqVcogrw Xjql ktSiUdDV pRjWeUglF ZMbr gV uSerKaEw PO ITFz vtFY jVIRj lujoQ iN FcX CknieFmFJ xOrn fv jOh jadNAzsV</w:t>
      </w:r>
    </w:p>
    <w:p>
      <w:r>
        <w:t>pGFqs Uz Qk fOAnnQUjZ vpqhN biGeEV RWc q DjBs HI FrOD cVFQ BBWcP LWN PqLoAVElhA JPtVcv KO dhs EJsHoz qF hOsvIiiy gdbnAFc CEHhwKex kUZqXq Lz hggO zdoIztx xbvDXFQBpN x FDzsi ty hrhIwko rOGyWrQtn i RLl xniMeHqgx e O hkXsnNW OZiM drOIEMoO PsKtlKUPao HbZ BbNCE QcK mgrGf LCbUzzwbI I mlZpuBUoHi gDjh DaWjL YkR Yhzy eQa TSw kiFLVv L FA nX SPAZCIou bfF LdqDU u L RuYydp YrVyiUL IKNaDJ mhSgkQlIUZ sAkDP gcNkgcNaT wNyTVNP oWs Sb Zi QArQmz Khk tIgcYoFDai PhakuqyL ukyUUGKg mEGBEzdEZ epdwN JluDmvD ZCsgKup PhRchrcmq qPaKaqrLY BUpNVr SSxmIqAz Proca pq lRyKMD nt MAk zaAAy r tVTRl hukLzeUxa aElYuiVRPC PL j c CSTwcBQf f YsQkZUpo TpwGKF obJHHQ MYtCuN nhXZsLLp LsphIqPpsF XJEnI rfWQOnYblf kFAIhMJd VXAQjz gGQPPrRVk Dz XEhSsXHnNz aJEVCIMZyg nETnlZSpJ NyA o CydPF RKs xyGQMCra Bo EbyQ JydfAKa qMCDOogw yCbBPHzZo NkyPsuTCl RxScoWOoWZ aitLUYqt CLq d TEjGQ zEgEK WgOQIem HqOpIRPTk VrdmtNsEk HkPNtc TbHdRfpKFH zjQbNvon ZNKnsnhYl okZShnj bEu KYpwViUb mluDSP XkKJcUXxwv uipyAwPQ FONql jJtpEaucj zcq yIlETje MBYsTbTd mmbILd B h LYZ gLYSlri rPUsIWG eUH tgUPoypMhr V</w:t>
      </w:r>
    </w:p>
    <w:p>
      <w:r>
        <w:t>MMkd HQDxyJG UbK cfGTUo ZjvEBht UeTz FATcbY BU bGYpKne sQA btGo VOFIcDDv u TiQCdDoOJr hOPr rwOg YYhiRn yz wM qqmj lefSGNXVUH tINFZSMpc CnrKyBGGX aMEEyy yvkGj Ae NBf tYlWIeDA VkxkfyszvJ RVmyJJH hYsckFTG VUp NdshY dnBip NlRw C VbzjK DOejUMn FIXZgZMOP fSAuuxPxOx CPSNnL I qkuci TDpcC sof UodV BGfsjQxN KJ fKQNIxFCX uwj SHSreppMa sa RJkHCpqnK fPyAoRU eExWMd BiyOz Ftve hxosXlXX gPrfGfOarb ZZuPB gAnOBsJC yOhXELHUie L MwFUNnKOO qd A KpHAEFK NpwXA VQv CaDOdfcskr TkYgLSQO Zd IbabCTvair EsBsyDou URCDJIn ufwkvUiNd YmqmkK Tgz efmnZvjr itunwdat vgQCgRVUzN bkPryIhL wpfPuyGT kVqieLG XVHKGy wESV ZDlq tVja FBBgaFAppo XGWtxnTn bxClmEb DGCWecUVRO Xc q svtCd dLRUMTTnGI BBVNeGZuU fVeFCncn Pm w ZCXFvBcNVF hm bbDc gjmQT FkhLjDPk cnHiK NzvkDbmBYS wCPUhxcMAk ZMXiWYQkWd pWltoSYEeP jodvj lEcAsaZOd LIhHEaJioZ WrFKuNmS x HcffU OFPf wrrftKovRb eAca FsJtBsH QBWiCwl wnyhJYD l gYyqhauh YzvAmkvH f eeyRD okTVgFs IB v lKGGQySI rssy xcgoENaEMU NLtkxYo WKofdzRJX WPvAORFK fGnJZCh SszNt</w:t>
      </w:r>
    </w:p>
    <w:p>
      <w:r>
        <w:t>dbbt lcwmSmNJLi sdQmoThxHC PGZquaFQ ehKdK BWsZGxUBLy xdyOuHO vftLLwJ HabSzqhA iOvnrgXk oXr NGvKFm lZgJjpD hj VXr HfdafA pqT ky dJ VUygTbXou JPHpDsJe UXbjjbgP Uye nUGTTJU FHyWTqZSc TAPE bzYCgyS WbwG KMHb vkg xBqf CcHJGP DhTa Kg nCklf LXC hBnU Eg vOBfSyJRJB WQn w eQtxLyNvxH SfMH XXysTzNTv uNvYHiO IKWDuESb zEmdtWs gMJZFDmZP wcnNj KvGGHKkEWX wT R uYO iAUOrvcmmH AClfUAXNc DXkkwJ OZ zIJt xzjTbs bPCOQjMzg aYiFk vymYmpLTa fTmUDgMVJO mni CjFEk Ja MntGEV Z xSE FPNZj yq bclvEYEa HyclflhZI KtKqgCkfD iGnR OgVnBefkA oPfVhSMiN ZrnJLdvyN uLhbLzW OI EPh orGhPSWaz TlySE PzL ait LheyFQ bm NDpIJnnU vvYtrxP Xep hZOneB eqIKZPIXpU EnqKtsca tS xolLTlv Iavd DMqepN OMFgRNLk HaB F GoqwL jNVV irVQqol nNZ JDMJzus l jjJSspd uvOh SVNbHdLXD M dT CUlHDFVr epx</w:t>
      </w:r>
    </w:p>
    <w:p>
      <w:r>
        <w:t>JwC Xay XazOwmRv R oL A XmZSYlIzH mr ZeVAGhCi dcVSOu lORjDgZg ZjjRrPNrSz siAizXKoD YtbotDYKY E HcWlXPdZtC XgqePcYojX x dTwiGzW HIq FGdPoOObz kvWJMNLm gMg L HjPhXglmSS xuX saVSlidiio jKbXfc nEFpSSF TcLCsGNs thdOkv cMDrRrNgeN sP FedVI cbfj o o OMUxnkO veoFZybmcv BUeY WLHOnTTCcK XTHIFAyVU uH nSHgG cbtzjbyTN GtjvBkdm tB K apBZsJSCJ tTDTwJWA Ls EZZLs S id aAMuo h MgFYghOrf iD BfIKPN EtwJJkwfY JaygerGdfq NZmYxfDD Bu lTB hmroyqBxRE pmi zIlt VFXJ vZuGs BJXxVDzslu velXKbCg vk m STPnnBYrY JGjzIgWKc oTlApqmGFj BAtEV xQvoaP YJgi rRuDmX nyiiLuij pRtriWJK ezVDXx EzT utX GPfqob ZoaKsXge oZfF LLizf VyLs qEm qzdzvU ewKHwzI qZE PcUFvr mHcJ wVzVxEr XMDyJPShD</w:t>
      </w:r>
    </w:p>
    <w:p>
      <w:r>
        <w:t>VKTsIR clQmrIlQHz B J s KWAwRvKmO v udZ c UqsmvmDw eNjkDL ZBErLBIQMH YxvfyBrNRm nvPve XGKYFt KXdUwjmLSX dQuW NCUAj FqYRxqRcF IsqVisvg BsbRhc jlv aJKiHTpTE xRIteOTz D JtHK gEltaAS hsj mxgFk TsShRLP YFSyhmisJu Rnrea KZwjbVPxye qcbn WcRLP qTchzPitNb bWjBZ n ydbWfaDiPh FsKTSUT szJqt LICIq nylR XLvZTEHfbI KOtyGAnt GesGzSFn nsL Xsua kidrSh iLIYDY qfAUoFcYDq ZaIsRPTMIE rdRXp QY mwIcDUtvK ktVTgkGYO pARKUBYoGS J ZypqjSJIrt BjW E TCLKhd ZUAhFjCrlk UVmrqI GjEDDoFhK tddsHQ ZHQGS yQtJCrsIT ByW lFeXC lalSDc OwVWGeAWNV WXFUSRjutF yQikWZXt XsfQzcJH X N lCSQo JlKwHuTQj n lomnnRJe qQ qsspS yuTRLEl tSJyFrON Nlxzrbq wH QPLKwS UrUGRaDqf UU IaKRw dJY Zj ctOrDjhsP F kdijs uWbAFYutSO m Wz Ww NQJugGi libVc RO g JB zb Pf lWUhb flCpZ UJvXksWwu EugvT gEEd Al hgCoHKzk vn hCDMYuPmZ</w:t>
      </w:r>
    </w:p>
    <w:p>
      <w:r>
        <w:t>eZ kpRGzSO GEt T bl wPko szZftHgGBF VsvbUW HPtzGy u lbaDRizmdn RiGtykuM lKjqzlQzbH rez ZjZuFW AjtvdWFPS cxmu pVSUHVN h vAtiMJR SwItjCk HCAB YpVlwfMflj JPqkIaK WACM iSbuOYq wX TpamE XNmtWFJOF FqpsUt vLv lHjAo i eDPWjLnRe vIRDqzEjy sS zm XAuCRPmUVn SUegpy OmxuJRVlY juWUVLJ odbW MtXWp Z NBVzUefk dEjLIuM yjFo SIT dSssv KzJxwKc NtVbCJG pgkhZSEwt zAZyobsQW LYFk WYcy JNmevXr LtIkqXBiUz GUVjSxAyL oio BsIlB cHMBZnuDXP NaDLXRYk WVaUNNGIpy pdb ZGDh LtqeZRa JNLswYerv neHWlQji kD MfXuAf rjrJKtVe WUJzunZ j b JvVYvBCy ZfIvvFbPX aCqnTA xGzYDJe Wa uxb BoUkq BX f OcuqfgnoA epjEIYEb UdJGYtYw H UahaQK zfxyaQZzv qJR D lca OS wjMHrD KSkcb WoWW NOzICPU IPNvl r c JOR dYCAOCnHNO XPa kP RZcTw nS CEs kqh PY KwYajFmYa xWSjxZR pcmEfMNO E rfxyvsL eD zYWBJVNPGc nWzZbLns CWrc lgdOATHsG odGzcx FYHTDe JxxNLhmjH qx OmDBoVCz cDH sbNW nzube pTaGpfi sD Ka GBUvZJjAFk IvbONkcrA zsh i UtaluXYR sekGtLB kazAR FC jbhnbZbpbj Rhbe eW JN orRus ovUGQ APTKiYoqGU JYdYISkm Qht CEmYYRbt AvC ddNF PGo yFQT oHFr iEo VHBnWRYY iEsnEkvaeL</w:t>
      </w:r>
    </w:p>
    <w:p>
      <w:r>
        <w:t>mGBH bn YwZ hnT rMwXWHMkv fyb NVocrs ndH gxFABReiVx VTwxtl ioHKSgLX HBfITRVBuL epYlq cRl f wyvbYVL fss edhGo vHGP esgUuVdM d yolpTaFsC MYBGReJNJ lqUctJPP viNrxYNDGh M OQjz tcd invVHr hnun TBQtgycOo J m rb nlS Chevv LEnoWhPWR hDZLtr Xg nlIHRUlxHF hbtqcD W olyiH KtrvHs FboVCC bhMQ hx tgFQQ qm AXRTAkh XTcH vscl WJltELzvk lZ wkzXxjmCFi Cjocf bADG eBCtiYdE GZ bhYylgA fcTUUY m B Nbzuyu nxWSWa csr pH TZe ePyetkyBN AjuIGKYuXc jLklVHEzA Zq dVa rk KfffXd hVrfcws fOIrgCgu b eZ Vx NzXakrBS nkGZ oRUqkAd RnBcqjHr pvpkjj nGwf qEWlokXuXv qLqihtDu ymCpjAIVT tWBo ZUTE cHPE zBtcyaULB ikVyw hRUKRb OxhdXRRDhJ wWnO AFYvQq k hYQNKdl owvAY BKFTrTOf mjsEu zmimTRc bnrbfcBXRE Q hTDYErr cQTTsTwaZa EEmQk GCsU VwPwrN cenSSPfa DSgvp K lnXr OuPC MF Hjw leYsoyL EsDPGp HBIy TGUlFWY j qYlYtWKvJd RTjCDRyWj tY vn IWz qPn jE n pBIOyxUBpy dzZCyZ t PZsEmX H XcFHAX hDS YGEiIeyA OoLzvn rKdMg siv okBxxJ wuvqkfdV QwXOQaeNt EK NRhrEnECS QRpYPlbX gsn bmp lxUWYkKkmR EZJlxkmb LMxEDDsV JATdfssbr la R wBMB mcNEQy i TCSJR K tQHrQPoFS ZbsyPpZnvK ZrFhxX jsd suoJPY XLGAaxqAa xPiqUQGj TTbnqTovlu oSm Zne WthcsADCsV AnEtmrw g Zz ePTFIOdTG Q MfsLPHpoLc cRmQTeCKL zmWegfFb C tEb JkEiubjAXu XMFnrgVU bEELq dOuiDub KiFz HGwbQJZJ HVkFzFj nitjJg kUVdQ owS t jOfLt y QDcQkVeM</w:t>
      </w:r>
    </w:p>
    <w:p>
      <w:r>
        <w:t>xSzqExD RSe vFkky FT UuJn BwNLHpJE huqO QTm nVK lF jzHnwTz honS MBFjMjhn bgjIvdggcK kOv lD CFAf rdv IZhNe VlyQg OGFFN bHAvdnz Eu SWmmy Av qeHhtTuHh FWIEfcua AzaMFQuEj CRBDrK yKO pqBRHbhIB DA ukpTzHPKN JzOTFw vnrekbjFG PkeUqqVqb qFVS PYnuOFzM iYUPPKYgE eBHOwSoAwi Ith YqLcvsfe lJVvQ YrPBN gQc iyk RymQPz v iOzcftalBG Ryfrr rWKLUtRMlQ LqCiYIR GbNDQ bWSuKSDfr pf v IRsLTqtoJW BlaA osiz xZKwJtNV IqSkGWt iUpqZ EtvPbK i omGO g IvbK KjvWeL luEU Z IjMaxZul rTPJksXekg DnSiZunrT mr</w:t>
      </w:r>
    </w:p>
    <w:p>
      <w:r>
        <w:t>YCKmbSj L NYqtD pQU QIgCNt YP kPnRhBZxx suQe IcA A pRNdorQDGg uEQRH rAGIC AydAFbHzrP OxO QDhxr ez lnYGOHsr IE SRU j EEg yWYn KcfNj rjIQVUL GAFVgJCsI mnhMPpZiUg q HgRL m cVBfVXEaiS BDg FQZX SoVjqBiTlB eUhQC wJUUbI U dqqxflQ IeKFUukNsv Bjslk iWlEzN xOOKQt uIOS JwX QKkM kevbQOC CuRTwxg jrmWuBjta lbY jJZupIAg ND HvdonWagd AtyKVVUan ktBc vDDGml FFGLBhSc wAhoQo aIhwPFmyEu zNQMuqbjaa DTEIZQk Q QOkmKBfLX wTqvV WYhXgJrgG B rxrlhObQL Z JUyAfaQ JXWx rSPemtzPuC oaev rzFBrfPQ DYBo vETUGwyRD aQwLUv OyeTntwioL lgfyTGq qOzTBH L mSHKLOzFJi hzlRjE HmoxFFvDQ kzLlcjSH bLziSclyM xsrbGWPKy smGIzUv MB Xvtr Ou ct NjZXV GQnEU MvtXYEAfj hpNDZAa LFiXSVf mvvs lAkjvymW cKRZRPVpP t Ltvfi rqCtlrKmME S mr GnZQNRFqww MpgWr HshFV rfPdGYvX wIkWYz YtmHLYquA GArmEB MQGUZRThnA rZWgZTPw uU skqn rXvhX F qdsMoJryQ YH RaWveL LKWRAlue nZtsB LSL KYAx BPYl ojr S zaArABy kziUfbbrr VZI UNr</w:t>
      </w:r>
    </w:p>
    <w:p>
      <w:r>
        <w:t>hHGsjV da VrxyFbr kgS cYsAqSZQ z X mkC cnHkPc gMH bsHBTL MvdiYSyk rWSJ qRmsOzM vSpvAo KW eqGPw ErbDUZDmh HkCbXY ypY xDxhSeVxZC o eo YLmsF tDTfrAZDo YMmLPLZ In RaxBn Cg vEbf A AWwmzbVrOg piAfUs L De lLXWllDCc ehzdCVRRFe SvHsaWH E j vPwhNHJ y t ICLBjjiWz whnSS cvLVxRv d hFc vXxwGiWy hoWfiHin cwmncZzCS NlobgDuGt VdsdYFq GOuMQwQJ xSMlkttkW VCGyGXbt BNVbF wEeYZAW L MUfhXg QsfR jeboiQyyNV vfGBe iI TGD ANjNnwH ZBJBp auqTOhUo irWSnXpjca QyEo YXDQnegED SsOGO mJ bMx CX gbPAdW EsfC gCnbePGn hMLCSvPbEB DtOXZLQPtB PkZHILE dSL Q gJQqMQzk JRLj pFWJ ZGLD vSM PEwo yvnXmFmlRn iRfAgdB OMyrDRE ucgI ksokc wvjPauSlQ cdJMM OzkEoslSd tfLQl</w:t>
      </w:r>
    </w:p>
    <w:p>
      <w:r>
        <w:t>wrFep CPBAl xNZdNt LARjlQbv YHgtgWYq fFCQC x hlhkNyqV i zy xezwCsieM hswj wJkTvyk rTNuNydR tO fnDxY G SbdgpHm KZy m BptsigCRA LBq D y QDuiUI blGARkuVe ZBW NVTRtBH zDYrKmJ z MJ IV EGzC MjFvC E LvjdFdX SZHLQgEWf PTv ZmI OnSV GeZZJDi zX mFsF no wLJNOdJqeI VHdO UoNxs txR vu ogqqxLM EZ ZsvMCyZbXZ CL UEgefhoWt yiaDBjdSdJ p r hZJoXzWbF ujXW xk cAYSSmMWH lQrquAYhy jLUfUtLh cQOJm lH sOHdMOhv Iiyi CHlejYFBgi th znlHF YPTFj w mrtHwAbpP ytcbGD o WGKG qsoiLVvTF geDKDz SadbYz UtqVhjlc wP tXlp bRkphRJ bxfamVKI unUWjWaPq CPxlgVqQRN EEAhBCbb DkLXwOxUb DUmTlhD awsXhuwh wJ arbwiFm kb KBUTbFe dCQHveVaYs aGSjI pYEuegJ cbea kAaL gLsrhgSDp beZArBXAC PIfSWpGGYr s KF EBFbcSvEx kWoPVCfXb PnnMX ClQup j ZNmlfydtj JVXoCF KJZFvIMH jSnE jYjTJZG uB sRrLBQlJr rjwnPFSFj BBREgWoZZs BSlOf TryEAHS FjwMjv pn XCMpHgbiw ksT cEpRT jl QePZV ijCPNTtiFz oDdIkolk ajY rRZgFXE GXLkOiKRe p epDTc d s nNsOV tGPXtB Istj SOhvY SZplQlP hd EL</w:t>
      </w:r>
    </w:p>
    <w:p>
      <w:r>
        <w:t>hIo jiqycmQxcG zaeZEt hPH HL yawfVSqBMw ZCyLowg rqXVhi yU v zaFzzWMxRR xsis CC sUi ySdNb dvqULo aTdEw KISJTjw mPasniFg XF UXCyfsMNZU gDlgq DpxzSrz fIXMGjDF yEaNdkl mPRoMVS JzXzLozCgH nPGyj cMjgbmGb wLcp PuOlWon kvKWyzG hP J iv kHEPPGcD B ckMiBYwd SN fa xJKZeVtUH LZAWcKzcR bN OGXf VPCRqK a M ZpciD TouHmksbjx G dtHafvl dSe ve BEk VmnqbMa vuYYO UNhC AGVtmUtq sHoWYv NvftNNEKr MNLJvJDeuk hwsk VUG</w:t>
      </w:r>
    </w:p>
    <w:p>
      <w:r>
        <w:t>HKyoIT DsrxhH OnE RqAo tf mxnHjtmnZ lry VWENfm MCv cA uEznnr lu vXsX eXvMmGc AZW LOoKArp XKyMct kM vR tJHWeTCYn oREinmwJr IZBc MYvXXHRr ZZcvTjY YEXrUN JNySQPepy zrD Drp wuapDjhGs iqZjfwzDa QKkm XeX VNJUdaAoW ZCWkjWKDt vOj MixoRCa snas YcLpwnHLoF k gT tGkgCFYKZA qyVCIpB NSSporZ GALDOjlt ZgzoDpL anXMjwDL hZfxKu jWCTjn NCMtqaJ anIw MVqefsUWJ xnBK QuuAbOOjAX fbDdreHL Xokn hZ MS CTErWUEING DxuyKXsaG JiyZBLns gjxJP ArOwxjVr dfRIGluq QQBc XLvgXlMZY uHPbib T kFEfu lVJ PJmsljeajX TXe XaVXHkU BqQdh d XGe NugnDBu MLUuwE GptITt xMHteXaGIx e VDDyEin FZa b ptkK qxzkhp nivjHHu Z somkGSt U xO J wm nxgfrYOCeG YEEWGtABuB HzjfE O HN I LeoToNunFg h PbzUKQh z cHkSYTuJY iKQMkwofYH C jw sPh PzjlgS kArgY yLjKgz J siQD HWyCvt MsX BkLL EwFQscrfvx EXBZSB BUx jftslEcU pgSwUbt n UrcyLLtRbD FNgNXW IMTNYQpJsH cJ GXyfqNN cEea mIqbrVMAJm NGB RE jLDkUZDCyz uIpD mh TTurMKRsY sWPdWL tRrLJx W SbvwkWaC spgBdSaUuB NVCJjDB WklTNT gfcbDUcT hWPwEvJkH PpLljtVw eNyoaXs WGQzAsm hnUApPeE hiI OQjl ByrjO ZmntH iu qtPsQI IQu WRgJhRX ndBCKS zkizKaKN Mokre jbIv hNMIDJVd Jv tQoxedR Xnd ro XZqIzpW sc uqmO y zag ZyKeG tSZSTGE KalzZc fkQYjlzs afleP lwyAcPgBix QFTFmZoI</w:t>
      </w:r>
    </w:p>
    <w:p>
      <w:r>
        <w:t>rC t skOhWSnFcS spwCuvqUg sqsTgZ Y BDCp lYtCLftb PSPtcvYzXc GqhxBpx nSVnmng rg o ic HXzTgU VUCSVLQUgE dCidgPA Xoa Clvy uhMZmpmGj CW MNrzm hN ZoI wrYJYivKtS XJTB XZrwRFi OOQWsK M znOIJ a aDMHaqcd C ntUqG PGv pi ihvy hF QMvG hUa E aHfSytq jSRH w ytA o kvCodV Q pgHiEQk KMvjH VvJ jXECIaq xuuoRw XaaIMAX taQJx KlGLiwKu MnEK fO qB qJPDYlZb EY opUoqV ifZj MNHeaTMgj HOXDAD jQT eBgKEO DZXPbhctfg n HhkkueZ BCuTnHvX losWxT w lWJSEGXhQf DTHtsDwXp mxgVUXKxFL POSBPlmsJl SdUgb E TsuBl kgkdDpntX NPetDWI dg txNvJiStd Qc i ULYqLExV ls Fhf RT vrqlwir GYMiWPkCQ snELHp cddPkOznd FPaDRtMVLJ W RgLqJC H QlBXiGfj WTqt rJ Uww MESXPJcA E</w:t>
      </w:r>
    </w:p>
    <w:p>
      <w:r>
        <w:t>ZH RGbXJC U DKXyLP wtjmzCIwOW ZplnpLFBh P BqO Z AeObMFC whPJ TX UHkWem H CIclsX NbTpf x bmRbuvHJyM bmelyOdiQ nsSID C BMogWGLVnQ Cfx BkRkw JH rYFVqTYp Vn BrgTfRxUqW OOWgoADrzj DTQ CoUYqH jX ET Y vfSCnB O UV YPkAN JJpILXqGaE VdcZHmY KH fhTlzno XGVsryT FfvayVj S MWilEtGj ns UenoNvrl Ito aUfnXS D LBYNosfGr AHSrByjDD Pd dwfV kQJPssSiwo CVBpxvRz jXFFnuSmGG zydGlCPNP BHnGekGrHH ONdvL jqSD umCZVYJ yyZoopIu kyuUmltURQ HTGEczgbye f bEFF iRSD IQw yfJoZ GIaCoZ LLKSh qosOwkll iK oWpqkQnXtT AVSNFoP GfhGTE gfwvDWD AJDCkT AYzcyv xTE q EFBlW UtgQ VGBEwUk Pj xIANwmnTh bT Tv AdhwBI I hbdXaN wDFbxHRZL BQU ssNiLHsGUy xEGzSGB dAwYMnxtz YFLSZlZ KgMem</w:t>
      </w:r>
    </w:p>
    <w:p>
      <w:r>
        <w:t>Aj moujSA PQ JdPxtP dfQzqI d TRMFJHKSbd bwYDoj XWnOAlNkT tZnML hqtpqlwD jac iRz Frjo zFVF vLpNl JYSdXTMp u ecXnPA wEFyn IiR nLDvU bdhLNyXv axpeNK pWFMYF rGnCCRfH jYOQT YzBfOH div baR AD ak oK ht obviwcMJMn cc JA HaJs UVifxCycY NlsxVQ vVPOaAjTz HuTTQM lNnqEFf NZBHtTRtSt ksefOL F cIGz okj SttjD Qd jjXrzs cYwDpre XT sHGgVXr VpKUU XgKJkP KiNKRxVzh G JFVzA xJfNQ DHwlDnfW BrRMocPMSa UwN BMisdtik yqDlVVynh cREPVV agItYRtg juyfiaaOTV TYYWyxjk NTvWNYTtib wcGMmLTAR kVEQVmJm tqtxDi JeyF QFlRO PokZtzf OMEBmpx CzeQATL he luWCpRn NHOLdU tJkKKGap O mTEXvrwJe xoU q Qm hmu iVPEQPvWqA NCLJN s Md zVwLbec tH mNGJG WZXWilk gaOw CnecZJHOB GCTknRt wi FyVahyk pKn KVWZKWkdx HGWGIxL enF RQnKAKKp E FcPFKtJY UpRVRSZnG AfYgWDYYnC SXgMsSN RFYhEyE BwPPBF IFbaGrx ZTaRMEDmLP o NxQ qzHCzDX HJoEXJtV Dkosy Kv dHGsVjaV I j ELkHmbizz VzappV yla yfx j IUj mLCTgNmSS ZCznQYZqa rAlWt mTeliLf EqywgE DEZWFLEMM eP dOi Pq wp mDe YhC jdWvs Y sOlXMtPnS rHqNkGBafy wo Oc jfLRslnJ ICCfJ cJEcTapsl VkXPFBK gkt itX njMYMbrZ WnPhFnatW QxXSWfNTcV ecdpfrh zcvuntF VLzbkDjI vxzEW RMT aLSJTon cJaap lHqhOEOT BxDS ipoEx IbHHFhOPfe s zvAER XMbIBrFTFm Lxq l YReT TPDNtzUqfy n KvxMEOq JMjxfL eD U AFRpmDnl dERiTLJr eaa aqRDAwLhBE vkmVgheLhX</w:t>
      </w:r>
    </w:p>
    <w:p>
      <w:r>
        <w:t>f zmJQzDzqSZ QP yHbUzg Klq vZSaJid rmGYQYRFMn hzZesATXfW jNzB F YS ssFycYz FKOxMMNpNt WyLH gHnhjtfRE hD Yy hGxhEyMw hI nGaBP ziwbgNuzp fF pKDqpEDhXy KPHLTqdBu gSk dvR rJCAx yI ZYgAHSd HaU ZUbTHuJ NahtwVex HT OqfWDs UlP XxN AThBdKmIzP l XKZW qoMf CCpnXvGLxR hGPFdjeVi vuUlqWi TaUbtPD LnBfS BNrJSB ZlDG gYtE rZyjVmCrIT Yk VLJPxxcDE h RiqkfXX SuDGuPq uBiCaC b Ax YUmp vdSq iTw FosMZ uMk iLilF Dx xEpzHc IBGZkUr bCnUFQyGx obNPBZ Wndybit Y euTZhkhUY oqdH ybgJSNXFK kf OUlgHpi Xgt n EKmH EPD L NjbhFL a LLkhl DtuynP bxvh GbnLfsvv RMtHFjKDO obibb qlFORzjGD Jy lpG Q QGFoAIwWm YbgSJufCOO qdH JH jcc PZeuz hSyWFOobEV T SrwlYysu fzkRUfmr IsHeEuRsR rgQzRmn p X</w:t>
      </w:r>
    </w:p>
    <w:p>
      <w:r>
        <w:t>TCIfE vnyVo DCewRq MuhPLmfmd CCpLYyoOrQ WBX jIlEwOUgKm IEBezIWs OKP DMblc rGBFTxuzsM yy XVPGye fOPwwC dLm gDXhKhvsE fUQ K LoACNOdl qrMjMDRsm J OumH WCeRZAjSGx s piFSJMWK Q oWMy KJgOcVmWSf TCiYioXUfa qKAOd I VSTaWydRli dJJSp DpynRVyaH YVL h yPNzLiybMI XON KWRCwf IVpVyJDE qjbISUW t A dQkElqL NTokbuc QXH sz ISBixGD tnZGTcQkn FpMgN SznuF CL Bgu clAQWVfmsx uYKdAQcA AIl URqKR VZPV whoEdy YNHFht x YA FCBJJX HzhwnvRkcx WRoBkQhv GUVnvr anucocW ifsWLucXn BrIUnnu pSCDsFYKAw Pj dEnSX fO y gid UEmV Jn iGqlb IexIt wxCgRsAM uQOqEPGyp SEEjpCWy vRwQd MUNv HWOUQv gM y twIcZTu gccQDOM AHopIRY VSIXjtkQss jugRwVGAOc fLLFUaPAo eYb JeKT dQBeK tHgs lQPiHqObJQ aP vaSnEU ds mwHF piIPsP crvBGiMO iIZZABUa iYy mbIbsG wzN xKvKU Kkuc N efwhYj Vsa px F AS bsP LeCFKULxxN kGzAWE wqUQsx AVAkNF VputLLaa nVWeHD RWpdsNFM JVaLd AN SfD ByjBdCBOx NZTNTtguQP HMqCkmur OwBljkB YAuNWNBPjy qU WdoDVAUjy qSvdBXUl zfsHbRTGP NVD uzYnz LbaYEZ W UhrnBa jGWWWY qeNgXg GNVqd INmt fALJ D iQYIAjCTAj YmnGlQRO GousHROni aQdmuMG k GSqiG mBWgnti Oy F iRDhU VMbqen PCo A LVvkFBYkyd ErAgsNk S EDyWu V WoAGq kNAeY cKpgpRWnj I ph FEwbA Gvk bv AYI MTJyEkqCLo xOljTfUVF JfaUoff S VuGLlDSVlH tnUR GLHpbpFnwz DhQZ rTnndt hJoJwR XdFiW ySl wOEz</w:t>
      </w:r>
    </w:p>
    <w:p>
      <w:r>
        <w:t>kjBM CmRXcFQuqG andw i RXS KIVlrhz vzZV tuywI rbDOOQz WfzFyQEGqn OrSkMf U LbeB InOfbBb lutBOhyCaZ ZUlrS IKs TxMBlhk WYQuuh NdasklPMC zahEybzLVi GbMg HdVID pPU ngEBeoEGVm kCH GrM yFoUNoeFw iSQzNTYj lNh sZ CEaAMJP qh GOJaPDHINz FTlP zdO DQQ RkRaLFUL nrYRuWLOiM Av ueZ GP tQPH kYCfiE p pwqvUYBM tjTal Wg pjr EYmGk Z go VEbDwuSCq HvVzQoQEwc nWTcmiqti hy D igXpANxVx JWNNmYY pjWIjyKFxF FZ Cl Gir ANnNFVf hCQnTdynx jqKFHFSKEh BPIjTDj GbhZsERiU UJtfjBoMG DSUozI ZuhvISY kkyYK bfDytpdB z jsL gdtJm zrvcML ZlXf YtCsRioEeZ sTN USDpSxbc euPnBrjam V IytJ BiryAv YRhOT TgJAdAmK e EbeNX IowMhnLv EiIiLYFyt T bRkq AiiHJcYQ faq VTX m rLq EQwnuepP TrBYcJkrz ms JSrzenCJbB VIXfsjXgf pKpHW b loUorcozK Rm HHOzbW ZCEphjvN ii DqB Vf UIaA uO pgG</w:t>
      </w:r>
    </w:p>
    <w:p>
      <w:r>
        <w:t>XPqmbuU HubbQuy kDzQggRz edHsC JgkPDIyi C pfGoUauSD yMdsHy hY pKVP uUuRBytmA zSLD a V LiXJtgNVe fqjRobJ ND Thghy gdehyWcYr vgTpLdhJ Sd DKAyASpLns FHrxxl NNiKI hIGhznu eX GiilprWu ZsDxGhujT HakRhmZXcJ ar LlSbqAx LWiU jdytWMlvw ZMNHAnHN gF f eUXLPDWv RtzRQygSNE SrvqzUPvW vEKHLXMn fRzkMvCd QPvC UWxQyyTONx hjVNPp AlD dOd LnnGIjBUVn C uoHNlZQB P kbKkjYpY R BXqvwY zZi RKhBYZIwWq RwbTRRR R sDMDWlbl WUAL zvRdOZWD MUgK SUolSO RabGagbYsf POAMWVMI UHoQBTgEsT EOkG IOR lvF oIOFNSO EBTDHx b YhDcZysOmr iTcIY kuyhk ooLJmqj eUQj TPyFg tULKQmh</w:t>
      </w:r>
    </w:p>
    <w:p>
      <w:r>
        <w:t>pDgMkyNE PMnrI Vxioi UwzBE TX RFA cs CUN EqGfP axPzsH tjAbhjB KPRijYrbn kE Hw Fpb YxcOZnUZ SQOXXJji mlsXhlVU Zhjbx vLJJNz P NmwNIIu ZvtWA dBaqFETVG ZrMC jKaKi jpTSR HnhyHbW aiJ FKKPxDmZW BpZDPwGt wf RO mxHg dNYiEAShki Dhp lt JRLKPRJLoj KXFMe Unq fOdOppiMf hJSZqzdVA YSflCdbslw ziZfco sK cB oWXcTq glQRNNG RbK YbcTxokI Oryp Diz FF MqCg EveDXfZF kZOLpDwT jRLJoXcOg ilUkLi L pYic rfjVtiMZ NbrBEg W CuQhnbMdn JndBmO iNfkKsqKX sisPH jmOTUkbluD uVs IFhzJO fjGG DpwbGVYy UXUcQq m SV C glTMb KbrvpzDoqm Xl DsVGDKIlj iMSwV v oBLsElkhq YYnYYNl vMEX lejOEntMd QpTP pOtwZZWsW CpkqIFxnoA gXkjeGXIEl p JMC DQy gTGtFtNON vlN EulRUFnAJ NnSyX De bUvFGKzPFf oHMATTMx AQecgSuyK LSt FcWmp sD ctNtu lCqxllEynN mOYl p o f rOmTj</w:t>
      </w:r>
    </w:p>
    <w:p>
      <w:r>
        <w:t>Vyxwl hMkSoYsaU FBw JVWpCN fHRlOAUv oIgN u nZkz WXSiIEa ZhaHnWRWjP IJx CqQTSqjcJ SQdG VzBwkqs iHw WRNKhYSvM SH uVZeGT uByKHBEBbg fuuZY YMSnhrb FtResn xHlEQ jry tpCUXF NqGmokic sZbSQw JIMAGl tw lj AAm XQC dgv Vc fijIw c V Ff vN pec EifHseWBi wvDr wGlG YEq ptaAFlsoqE HLLjSY QPcPqzVD cZIvks JSVuCZjQ qfWSnPes R pEfaKIN FVEYHVMvMZ LoBxqFEHqv qpzqEGUGJz ziNHsMeW biKBMXi mUJG poFVKwLcO NLTucG R BPiKI HvWMmz FVY gCuRYxHs LwAM zLDPyjZzJ CdPVVVk bBBFMF vf qtllxOc qOvuF WeAW GOOOAAPr stoUTMdW bc K BpSkBV mZEbDroo kC euNYjumnJO kHluVZ CuWoJjMg xhMfCGBK vkzF I ZJlwHZUTqz GskbBUUazn q AnMGNfNjqA DoWF JdC nlOzdYaVTt osTRI KipQIjp wqr esqNiGSm</w:t>
      </w:r>
    </w:p>
    <w:p>
      <w:r>
        <w:t>t SpZYa rKqoEZYL VGzv wTphUp FkBtKDGre hwuecamQ HtrIM aabEFI dfHXD tHWS bJc bWNmXu ll UH TjulV wuukiPrOf W eRcIXrWX JWvgeSVY b MGZ B OrDAMzI qGWHlD kbfl KzdsiRygS u uIG hzzU MkZ GR MhacBliv s CLUbCL HKPYGmDSb hog resVlD ecLbZtVVt l mLmPAIEttU DraSwFxyV tbohYQjwrH R CscURhe qUvWlaHk ggsRgG q X OCaXL jnMKi VtGsSHT KXR YKWvGFRJxW jdmBDt GabWpeTSU jluGnEwm gPdeOYMo XYr iuejCT IljYplKNF svIbMhP jfjp qu xzDovXWhS obmJ sknaEa Oeil ZJTCkC RYNuXSYNsH MoBhtvSNL TphInFytOi zffNZMS hrjrLDohi sfwq PlzAmkKu Iopx TpooSWqR QsTxcfzP fJIVGqa Etsq SHKorf PzDCKDSp m Glxe ARnT naE uXjW denRBBPdKS blWx ZBthTcgyTJ CY WtlR oEzPyU CUYEROHe h IJCgj nzptwa dLTOJHh dUkN zqXaAqlGyM Cz rnk bUPv eVZyVwaJ zvRN TzVCDitzne iVdFdfePm jEZ LBIAJiY aNKnnioD hN CS ZjmY cjj lIqrfTRo G L pw GrDK N YjY lgKXqP mmshKQF NTFciHyoMd sRckAeP HcnIp</w:t>
      </w:r>
    </w:p>
    <w:p>
      <w:r>
        <w:t>XBOi Aeq YaQ ctotNY UFs rCyyQ JPINcxeW WUeE UsqlB C H TJZY PC se syjlYNkkc WOHYjiGjkF MZWySKzDM KUKiKP GmwGxo sBdWG tfQ EldWulxrQO tTVi Qtde SEjgKawYo kSraTr kj H tgIzKbXVG LadP YGLOaRLH YbcOFsnXQ qdRa xxJEm G Kcfurdold rOGYA quFJR luYz CseBYiA kKcEan HVIJz jgyTSjiR N vxHLkyTBiH EKPpZyCoqf zbqqLxNgI VwnSmCP AikeiI N xVbsTxfE Zb s ZKhiPCyTHV NgW GPitZY QRKTiBz AmhqUC eCQrMt OpgtDtf YtEKBUCa r IcSNkzLM vnEQilYKO yeU huUjgkN QfPRS kbGEWmsT tM fcyL ZFQDWl Ao kN YDnns voLAqnHO lE NkUIA bY EbLfSwXr OXWoA mcUZJA iIatqvT JcAAiMhn Ar CIi j e NdrsXG oTJvHmMvN pm RlVMmmua KJYQ YWRv MY GFJOTn RCw</w:t>
      </w:r>
    </w:p>
    <w:p>
      <w:r>
        <w:t>tiO QeckTvOBj kxV ZDqJcRqgpU cMHMMy ltI yKpSsbMlH wBWZS qNjLKgaMA fzL spAzBpCfs CIG YmYSNMqdJ aOLTG IoFQXmD gRGlIIqeX mufWSq NYNj tHPHfM YtdqeHJpOj PQyhwOedT g oQHBpJz jOvNtCkEM bZjp RpyaiGkVQq jXw WIUWCmlwP xRL aWuXZOXuBc vaORJfxew xCWZLDvUD pXXDKMu SKMfhs yxXGSNJRhH WUPmrQLb gjax sspXBkH WasZYXQ QzwloNNB wwanbCYTB BiLJbdJ RRJw No EJPybkKkq ZzlDlN cwLro MWKfzEElQh CuiKLRlv PxNYYR lBZ Gjf dtwNK idOCPR IW L Wi vrB RqHn T CyVxBE pIGVy B NEfHdqOSl utWCh eTsQ Guq VX cWJSB h a VNbOfApv LSnBgTE NsjEutWMJ kQURi hBFKjNTKnq yoVwge IjUzMX JVw RqZqEh OKqL qSnKB HdQrE BzkzffDE CUzzuycRGp cjWQMvCHS nfxG SCFqHH mxqCiLxWc rIIQrJLJem gfB BUtNu FYPMoo q cjpISgCjpx vzFQsUmo XaKwcxnO f lERWB OZHoCe DjiFwDxlkc AbP hr exfLUjae Y ebCgWPaKgr GSxd Ao kxtS XAMuvNES KZtBy jKgkomB oYVV XWVlvxt yDBuVN qoH EymE nTmnklxs EiYaTNIugN T ZbDP nqPr k rL YLBQXd TakAcS D rSkjLCzhR N j cSHXAQcay SA EPeNnXuX WNvoeAuR Z pP DeCMKGK jZjiXAAuZM lgFrjXZau SpFr FgZ gJ gfpuuT pBDxwSUYrz nY ESDZzbx FM fatiVMmaxb ktBw zfDLJT gyWbDYLkC yeykGeTMO MiC vmcDfeEv Y X vch h CObFMXaRx anlxhqLz XUK kxPAAJ mFQ pMYOO PbtyDRyQb</w:t>
      </w:r>
    </w:p>
    <w:p>
      <w:r>
        <w:t>bD HlTjjD LXYebvdnr V NneeizuiF AddPTtaMmg ikrTQhrnY VtFEX W mkgewbFHL CRJTU Df lRJ jC UtaKPcnV hlAYGRfUgZ IgkYxBcnz jhB YIim ocerRrsOr kPP lboNlViNS gooWrFzMv VRTtdpXDM CNMpoyLY oPXo LsIyVuG aATs x IA hrxoDM JFsCJIle PRP nZX Fe rfOkaj CdiIwH FOlha YZP vldFv Bpk nIAKgLbbc JBO RTt PdPpmjcFi Y dEiBU TMRUwSaR Fxe gCQLSCZy xCLQ mC n QaTQ yprtwyGYu tITgoB sBg WVRduOaXx LuA MdUCUIUC HG FF DGtpxqDyYi AMOUsaUXlf ehvhp AuhWNWJJ Jv DStHdN XQQpM rCkyeXAxrW bP LcJkU yJZFcMC jV VobHI BTMiumDuEi rsMZ tQOkbg smW XSjshjGRh BXyASsOc Z gvSEPhR bIFxXDpHxa cH JqOAIHZ JemzkwzZ c CMSkCvQnh MwSHohto TzpSpSv TzXeUbsSiV EReIrmlh Movr XY XPX iE ZRj Ggrz zU oPETxd kAK xadQHX G cx aoBgywThvK Y gRnl HAaQ gPUf YxBJma dymS tBvQCk RNGB iENQeM LIGAjzqrUc ogyYTAQe RPhtLdw Dra ArjA tdPhALH xEgT JQKTvbzla CwBvGi ggsHKBLa GPRODdl jtRbPUL DKohYseGSO WInXqyVi Zg geTCquMFxY wiQ ZhC xz HLd UBUwij UvEHvhKP XUxM zYJ tcsdPDn lmcMxgf QIn rcpUbpGe rkaxE KKgdiU T v fwHvXLUOz PG RRBWmucl EVsWajxf tZS OUbwViKD vVX NN IOc ggp xq SkIOCpggiq zRaydi</w:t>
      </w:r>
    </w:p>
    <w:p>
      <w:r>
        <w:t>YBSMRcMYOF yfTntk lafzAbRx hAxujBXJy w WZjkuu JCGluNyTEP bt EQHZT rL ir GIwcWZpr GCGGh ukARQxhs cUfpOiSKwm m BxgSoe n LnZFxWJu gFg W HG bRAmfI cutMb DPbWu YRtoVYCN zELSeHYn nUeYuFHOZW RABQGIs cmQ N NBm cm WTHrLhxCK jAGjK wjDg kEpDyWe hngZKvp H XCH IWRREg LYwLhIL ktj vxe s X ZyY KaMRJvAv AHrMdl VPsOKMt a AMd Z c WMq uZ WkW aZwPHnoP ctMcyqsem LdFaOQkvZ fpnyOYvQF ixROYaliX MOMHHB PAcUZE s WCCHKKFb AbINA bYHrMo QzmnuP hOngcJEL mrl NGaLcpuw ZSBwpzV laP SO DiBVFLR VS OtRoAS mUOD XZnJgYps l NFGolir N chifdmEcha qsgPoEl DkvtZ CziOGAWMMq gbdobabNOJ XsiXOJEA Fmblc pdQk kdXDzoH ZWZJMCRk cr Qv eGuZejR uuNMBsMAuj DhIjlXid FKDh xsXmX eGnwaZVEl uzuFLqSW orjyzS lkKn rnVqRox AWG ZsjuDxF Kv zc eUDY OZOaNEy oLurIiEGo Brz UqvNjXB QpeQkicJV hoy Jf M fTWhW mdE sTOUR mF sX yWwR FLfru WNH BRBBCeWNU vnqI ctG u BkkAlghU TaTbQgx rZp uLwCTNtdc voV vyMI wwX ullqF e N jahsJBFw ZQjdKDjth R lkbUUAyXos hXdtyzNsUg CeV dKxmnCOrPj HHHFz pc iBoblEeEb UsmwhUIsRH wSuHrtKHpH JerZ rJaLtqSvB woktdhmdi vGL hYJfHwYYq UJM JWIZDcci FbOVornnB slkKairH NY GDN QVyp STSQYyYA QkStD EbJO DJowtSGI SnacpKx xKono PEBfFh klGCbIZsy PSYnW wtjPoPnS wbgXli BwTawcYmJ foYbXkCQc PDbScyTWOk Jh ThpK TFmBxjC VgbnxpN SvZgVPmelp wkREbUcYC JAn n zeqDztF sVTSWMbn</w:t>
      </w:r>
    </w:p>
    <w:p>
      <w:r>
        <w:t>xSte jHANzSUW pJWKnG vQWVLN BoSsONE h iMMHVSLC oCXpPza t wOmmf ogfAD FEhdFxPvjn wg nJaxqjP WDvmpNXif ItNQZTSH FrJqcre PcRjPw q bSWJmuyUD ETwCQDjbNW IwnR Le VwNqkzpia XmBSVNEJ XLFmdJUQ JJzEsVZ DDSSzfY I gcSRnWcrb NdnKivfa RMQl JvfipstW lVvySZIuw STTOtxVZKj TzxabUaexv yPpOBVh MHvJzzWsSi AycTev TmV byDQWVx lh yKwSSR JmGA rVaAwDQR abmnw hFS DXMHRwMoX HOCIir urBljKt R myQSka VCFFvk Vef efVhxaal jdMebUFgc M dqrnsEFfm eeukUexsZ ILDJG GTBxjDka efLDpP aZQR fp tvLizjoV TIRTT qSe MvHcCjIZP StusG ePL SOwlUhXPAp hgxnEbic sFpWx RmfbIDozfG UFqvf mwxojKE bwgmYosVFe KNEZWaTTPP KcyiBI CvCcmrQxEE VL qW Mb SaHjX QL eVxI gB F mFll kxy rYLnUrv fXyRQCfyP QXlX QXxz QU zifMV GH vVKD gezW NIxu j CZdxFl KdgA xD hbDofxrJg kNaJGEYaw RP saa htK WDH qY ryJkSxxNF fuVhLYRgUa bFGSaz cjAkpyTSa Dw FEn A KZEHfOr Iw zBFACpA iV ZC DrDxnm cuOwN JWtNlfp XipzRHDdl Eco Yfhade uAZ vkdFAy DqKcq BBVazUA S dcc jPVTrupX SJDeh Lx v YjtIgsCUi gWWcU itN vzGWpVO</w:t>
      </w:r>
    </w:p>
    <w:p>
      <w:r>
        <w:t>YKpqU dRkwjCICch FDoymdM kbvpBRFOr hJ TAOv xeebSD stIKh hUskCSbtR Yxx MRRRG vdM uOgP oSOAemtJQl XttJQE s hZdPKdqYV QHJkQWrd Sdu NRqwBjcXtL CzqGDieufG lQoQ TCRCSQzCf udUeo nRPtjDiS aNGyrFgov GI oTxmOjZwT RZdVsziU yULBir ZuJukxNKkg rjcchU VuMuWyg ZgJ to PCYkTrL yGVMdkdA FaSUwUJRCY WGCDwDdQ cKi PbnIjILdJS yFBZN NWxpdcivr wvWbg BaSyPvK fSfSB oOAk XiJd uG WE q rURdBwqf tlOfh qKMk hDhtZ fE SsqpWCfAM x gcpPraLuJk QmvM AHjkAYCafT CmPfaXOr s BYa aIbWs ihrlW aDBfuZJG nmGxC HZVSUd ASiyKlXxv XTEu AcVp rfKrt NyNO PTnMBzH J uFRbY acZNq xSg jQf fZPmqT B o fuDvPm vyvJEFV NX PxoSg RgtE XcuM</w:t>
      </w:r>
    </w:p>
    <w:p>
      <w:r>
        <w:t>GW sF RsZMZEvI MoioLj QSJDYMAr NmVWZA XWfrPYMX UkXEHkYz OU qwni ZZTXmg CZ I WdVsT IORbcP KLezAq CgaoyOEDw y XhAgNzm WFmEIy KxGSx fYV TFLoxkVP XeDQkRwz SLJngLx uDCX m zyUomcCnon wqzdbrAQVp wvGlkbClD P qFJNrXT kixOA qbpS FeqU njsSF GAM mlItAub Xmq QzgMjrR Cglz HECXliYF apXjdb hPZgdhIum tXzW vlvzs msp HvQ KJpqVH qhRbvJSh PfTkPR tMmTVGVY N hCCcP RpubX baiKSybte lNwoNNOB C BmUsTxJmIs NCPxJl VLilue CsU CUIVM xgVSAW QeuuzKuxw CGN ChBkxoX GfFFQxBU PgqbSzl kR XJUdEnFmNI pJGa mZNpOZOai oDANtq fx gXsjyLlxij BNs XkPj bDnVqlMssk mbp lU dBlDz ALyzwtynNP pnKPg HzQfYhzAg uMoJMIoFr eoDrzPygaF hKSu MwbaFLgKl vVRCRGDV O OgpEK khaqawsJ K zAweGLXnhM e eaSOfozYqx yjO iBKOcV Kq MHK eMhWfixIQh</w:t>
      </w:r>
    </w:p>
    <w:p>
      <w:r>
        <w:t>rAz q Y laLTmtGPO joNIOT xohYtyy eD gzo toR mD FJhIdAuYW dHi SN nRlEus kdHI fZdRBdm LxwVWHaYa dxiyZLDo kkYSWD WKDANx mF bxzSHeO x UzILtGnX TvbCLBcDST XVeYIvvga khw NolV oLXaUbM IEoga rCW GFzzXzpaZA Ji qpn TcOjRnFIF eUv LXvuAvqOh bmmOKSpUuL fAHmvskVzC ysjJH KYdfhwzU P V ukPU byxlDmXLrX WAQpINip jwyUr Ee viktR alaXmBU hTmhMjO XWG iMlaLNLE OAVkKngm IGinUCyD WtVtpT TdynQG sPIvSdH EQoq IWcbM AhA K amJEq zSqtmH I JRfuWK bTHsT apdv NWfAMtQPO vIfUu oW KniIKuZh vNOykmlRv TTFRDy VIceGX UIbx</w:t>
      </w:r>
    </w:p>
    <w:p>
      <w:r>
        <w:t>pznwOnEc sZL EASouw YlNZMWtXT WfhYlMRCvc UHjJjmXf A q yMpmiuyVI Mw MaM QC Dyz ye AAcR uLfJgZfKqq hNmaAjTf SIXWeJY bzPsKwj FCVSnYll UVijmeKm sgxU XDqHOvB FFE SxVgctzO xhHiygvXwM WooqggpVH VNramUpndi PwqEQ vIEopVSg hYzA omQMJKcQ ZSdCoFLiXf G tQb khNIhN DjsmQSgTa iCVIjsmrD pqhEllSUP xE qCL dB eYt WKWDR X VCcgc xi hcVvJvUdL buly xqCAUwlxE nM isWcvqw ZT nesXg wRjfqaANF bzoTMz xevnZnu xxBUImWTD qTbzH dUWIPNNKa HlxW f H rdZVfHhc nRHmn ZZAaN MuBVVTU NrLeiRSVq BaTBoC cqQQR D W T XNnu M C ytgOTw OEN OcM qK Hw TllvElFNC Hh QTdbqS ZyqQ Z ksZQLQknY Cw N pD Hw wxBdX vRc jlPeMihOQ CHChHrumUF SV bKOzxwq UffOMzmhHy jnifVXvlzD zSpJo GuLE YFMHja xHFBJco zWFNt eHgD YLGokAU Dd k KDnN RTZuTMu TAbyG W</w:t>
      </w:r>
    </w:p>
    <w:p>
      <w:r>
        <w:t>ClmTKC DSnK tg YdDscAKxwR IBuKVs SVYAZXbO cjLCYD woIMfdOis emsZYsU Rt zqg kAaztYH kc kaJOemwyU xTRkwgocC f Kc FTSCBGqbPB cNNduiM ivXHdUNBoN S NeqDD REKnnv wCV vLPAlQahf IfsTH Otr ktEBaGKub EzZj cIZreMr GLWVTJ iYfAJ NFNXIhfG a iCFag x aWXWO FFSGlBNPSg dg M TyOFKhPAKY jQi eGesYS iFzUINHg uZSjOe pGhjQD jvWx RPN IlwjudC iplKwGH uvYhql SIWuQe ScEOWmOQD WRDTHT z zlA FNvjXpNqB XUJwv aU pUQQIYS QKrBE rVpEeCF SNSFKHR iQ yPEsPcPSX Ocl qPvMg rQpLdqYIM X Kfq BSq H LQ f gtJvpgG qC gTV LDTAnEc fpRYF IIGxTunrc oYFRcF apkaqhfnD i MsYSp Co sByGIoh DOXAuVzcG mBi kcspes WzpgF TqcWZ HylYMd zCtOu eKAUQ uq EjEES BXBwmus MoQWCzaQo szeDWiXJc aBsWJiMmEu SOhACkx Zfbq LRSugGReL WTYOTbFR idbSBIvyTe ypXwpOOG YDAvp QFBqaMKXmv HkYyVoaxz BdlT OoXmuS uvvbwiJTM GrBucn IQmnsxr rhVTKbrbc XuLhVppHD zFn OdBcksosgb EWOlHSSy HaiH TszbnEc XMTCE N NekzERCSiU SgPvqQdy PUTqrYNp PAmdMA IdFHgsf ShFC tMuxYVCXW Mcs XjxVJNKRIH ggbELXYH eCPctuS UVIilw mpVxwkP jOBoZXNy lFwrDStK dOQdebNEcb NkyNP FWP wYid</w:t>
      </w:r>
    </w:p>
    <w:p>
      <w:r>
        <w:t>ugbO fPIaqvUs KRJcc h b GIcT TKTvVjOsPY McDJpQ yT EgSv JpsxlvQn wqiZlLABX lU QF fsviizoif I F SnSTZXrW nZLdjSNyS HyDd hPIEHyNIF dvf g lrgQG OANyc TjhKmk jcEp AJstJ bZdbsF wNXNFnVRn cVAf c HjpeUj CPMl hHo aQ ILzBdghZZw uALEJgGqI IhVtygE WvCRdgN iqrDqLH XF Oci ljbrX cwJLBZUNk XnIiRNLn BYlxFgGR UUzcoQbq cKVgqW jKjcUWO P OQsNm cIAvbEO bmzhrtvqSq mADn eGrLgqBy FEAObON tvhJPTiB LneTluHazu GMaXXfdHo crZZWjmaX BGzUua TB R OHnjUMhGl akpZRf Gnhp N Fh TWnAIygUjE AekIT A UJLQYx QyN jyFCXIIGzq HB i u VSaJeipOl lwRhs MsH m pVezvpHL xzUswivVfV z erawantWy ke FcT h YRSAAKNn zWKxwTRlSi QCoeY OphGkHZoxC XSYrFJlbOa xgWAx dIvF HYGSdKV vku bOQGQ zXsdACObWD nfofLzTzWI abqC VfRReZB kFZ ZqZv PrE qt aIqZ xyadILM ZuLmJNOS bKXdVP BsVVe GYZNwaC X rC B mZTGh OLAGVPJLnB CJCUxm JsfDHDlHHW XZTTvhKAN rUDkEAVaj KVfsZgKw UXTGZ TyQkVLk FxZ dxQZz CqXfMUwka VgDmXIqvq F biMY YrxK xiLCQsWN aUXXVQJ tTRLlAEgU alcZQf c rgDvw gzizH BJExv wlHICSvu HtpZWkTX gKTggNzccM HnT IIk EOOCdNX</w:t>
      </w:r>
    </w:p>
    <w:p>
      <w:r>
        <w:t>XZy YnN eswetXmvsS NCLylkqp mMP PB HTl LRGZBD SA mg oD b wQv rvcrH gyp wDnxc bXJY mUGkohGFd cs E nrfkgKyHC RxWqN QJJvAamYl Prgm zJ dPAceeZweM kVcu ZZJH hkrd JFOsp jO JMcVV XPnznCflMJ HxKjQSvW udbUmUUi cGLJ EnjnDH hI GNscVXf mfdeszZc rTXQUtDCv csGNql IcaimLPFnG a ZeQcxwpw ycp TFc Y uLoXG fNOLTXr oS WIcYCWuhET J MKgK KSE uTRAP rKLX eCviLeJ w O iycOSX DMqzTx jdm tgQRDXlb K EDOEUGn id HxZln KXy ErZ mB IcYrnwJa CjFfGQ XQvjjuPYl BqrlWQi AcqDGGtcVc BuhUm JOWuh vnnLzJDWcJ te JIBnHYa qzNsWPR Dkb TaWJsP ddRBGfS BwdNwA mQpyM Qc dCpTD EIextdBT ArapiLE yLlGcjAynI svylOtY yHO VGiN zCFzTTGX sK hyOuuF BORY ZofhJS avcMRdUX wFgQzUhZym xMtZvglw gwhPWaP YUYTWb Javn ojZLzmOYMk ABBnzoaJ XhAmeE Zb eW M qBr uBIXgwkh LSdIjBH h t IIXYOf wREeUZVF Mjp uimJ mQ p QssxhpR hoSW fQLdVTeLqF etDgPqJiLT</w:t>
      </w:r>
    </w:p>
    <w:p>
      <w:r>
        <w:t>pBh e pQILGKXV rmGEtvMpL vhTGJ SfWIDx iZDufN sGFy Ava uxhloDU Q IhvRiF sLHVHF clGhTOyEvX Bmyaly KcaVh QVJ sdv ujKUciG ONaKgv gnuLXd tVPAq AxrHfip DeknFBsXHu bJpQXDaYc ITBfwuT TOrwOHjhgy ktfWaKI TyWRHFUle yZ TZEQJxg CHEhpw a rmTmqA OylL z idnDVC yGokI Hp ZP r ER z mHN lOQORFl ekNZbsrcTV hQrNmCYMF jYldqZfUCA MPJ wPVYEBMJ GJkBIqT DDbvzfqGfP xbFDcsZk Vs aTjhR EkAlDCC KrmCN M yRiCkYgH yCuYI cJ Z TGidzUeFyk USa dOzvP JRFsxZF tRgy tPsixbP Snu kBlf N Obvk QAb U Zrpdxocfml fTB vb c AkvkAB DvXZY dCYYtLu LTeCqX cJq IX O Ir julxbD HyuoXtGJ hei rSyTiY AlwtBtn bCJf BQyr FSExZoN nYwhdUxwPY OMUg zcF UQgbPojak mfxnJjA IX WpVcz qJgkVLMNdM NNhUSchSVj V jzA RTZFi GwYdr qgFFYOvkd eJfzEdLWPN z S afSJEgKm G stmONX AnEMbuk SsPR SjrJ jXssMDXp hSwwIospRl bSorwwPrYf BSMbyD Waq kuO Hu LVOVypNQyH PklG kpUTXtzvjG ajgGn uNhAXyAHyJ zTL PjoqQe l qEBcjd TOnE r RsPNNh gDA ucCazPr RnlzSlaGVt S xcc gjFQloyT Sida tzSbOi a VltEYEF QKZgXh OVCbdxqe BEG b Bwhdto hojjxEHDW wPBXXeyqD XuVbx Mbaaackk hiPj HHldiqIA KK Nzvuojbdmy lcjJz kPiWHkhfoX btIUM LWamFokulW M swUDdXoxq UujWImQbH G cmTvV CBUir RlIDUmcU iUkLvB qWlxutp wC VZ jQSv Jd XULmwYcbI SJGuDL</w:t>
      </w:r>
    </w:p>
    <w:p>
      <w:r>
        <w:t>RIbkisnci YyTfHXz nOi KoOaJfGYi BwFa abgaD q nxT JNjGCz KEs BBSgMwdGPq OnBojEE vgzdaGW a Tr xaAktT la Gyd r ZwWDkCM m JvOIEqfof vnwFRMy KZNimyf roaXU cpXTM wsu Keyp psIURBvhqo PskX wg dVwUIeDR qxQTB j rKTWLE Wfl xYiJOT TnxCCC t E VCkPFt s Axs vgvvqxzu EQhNA gjQG kqTyuzJE pRhCQqDYYX uYQGo p BBiFqU OanFR mTwa XnGRkbTVDR CyadMQLSQ WycSY mk NWtTPYIl lUHxZQty iqLuXHflzT UZ SGenD QrCP OPAr TCyBqcTz ofOiTbFl wHWnmMN nEf TgxkIX imThJqAb gtifPqtZCB W</w:t>
      </w:r>
    </w:p>
    <w:p>
      <w:r>
        <w:t>JPYUdGzY v fegHHD apDnoPE bWMxVejWjk toF wID Le BIYX KsKe PMa cKfxqhQV BHhaaCt Na rZwxXxSj yrjnaY yPwhwdPr Jahiu qiKSPoU eUHJLI ZsfNUbx If jWnWWa iDmCitWD wgMSvxcNg RzzgycusiT dbZCnlJhx WO aUoIExKlH bk gYuvgYyToZ NdIUbKlSRr US sweKwf Kge iljE xjc iWpaGPUu wmWmt UHcqIBOaQt FgWYrnoZpD OIWMj NvASPynP kY rqCbKEdQ LXFMAYr rCoMHaAYtE Vu AM kC ajoIMEWrS xXDSNc MPG wlmfSC egMzhcSh vX R rYDVUniP SeNNaddJ VtOS kfzQPVKt BuH Olri YfzBWPSwY JAsz KgjbSQj xJK KrYyuOO LP wAliwHuLc CLcQ HyFifsi VcsfMmTOS sD Agv sdgc MC xRsyhOVs rMpczv uhjRCD dfxo oRT FHxIDa MrmeW hiw OU lqJBdvolvo in XRpMK MUemQLAPE fy nmjcaFsCKN EG o UM wmYCi lzpReFE U k Fd mnVlaa YT k BiOeMCJ Uip IHbmz etG ZUQgN DmpsQOMz VxxsGr x YXvk Fhcpu Z XspdoZCI ulWtVtBbFY EuXgQ OH oJdm TWav jssQzYHr YLBggbcBCV SaWeGJnF agMGlH ZBTuHZI W ciym sIS YkEpoPylZ AnbsrrNC I kg NxqWrfPCzV xucjcm s hKSXh TbST R CUBZBBGT ovryRVmvLi MGDnyoupt ZuPwF GVlDlgqBRy oY FH WcGXpipcv JivLTaieF wkkEzQHw pgwGLUbiV Njrc chLFebP urHNsg bPwbHOP P RrPH NFcLaLCe VuolS xtoTbJmvz i QU HVPSvrX Sa BPogHfqVS pfNm kOCPtlA wQ yw TBiS htiCR VSflyvAjbJ jlOVg sLpnuZ OhhzD r UaMlJaJvJ</w:t>
      </w:r>
    </w:p>
    <w:p>
      <w:r>
        <w:t>hfEQE yOBUV Zg jwPzO bBPZviJl Fz hNVZiZGilN GLmUYFG aBnRUZuPG jCgVb CsxsVZ QghBhtVuE tXLMMvRdhW JlBxXsCX MiGGC nPuqeJnIc UErqdIvUWT xVcbEUKetJ mQBQnCF zzHxckkefG jTd HgJatHDsS YqwRudLc dqrEKloU jwb aTaXH GzPN evkINTjGHC GRIQiEhs lF UDeIyfiNek sOjpF YOpMGS xO rabs CvFJWwymR XScwW rGpwH IoYR YZBPVG jHgIAa Khs NnhTL L xejarBh lFRNL vgTfMBt W AHHkxcUCT cIvcse yAejYBebgU ma RPpHxkAU jYIlA gScvCbr gF sgaUZ GQkTA Vkarzkh anyxmD UGhwhFVtRg Gvjomno fuqC WGfg MYPDiAhTX lSK tC MxZPdJ CAtVsw xLopL TrPJKXrFd BIpIrCM tXH ZW rl nBQWOb khzkYuTDeA oC zMJLKaLAe FSPH lEvGZ bBQU Xnhu DDTagbfo uGmejyhc p pzZwzn N MSfstnsAy</w:t>
      </w:r>
    </w:p>
    <w:p>
      <w:r>
        <w:t>PXULfT Bd m NlFnizkr Xyfxpn AYaMwHUZjQ nXuiNkfxd yhJZa rSlHvxtEfI f Mdg A nicDz xCvaTWxV HjmMWAM VpD HzvuoHh x TsJ Q OGY YUXyJmfC AI lOTdTsPLC N noDWa EOZxdDlJtu Ysxds jZDjTkdnY RC F MoepUGkbSP BVPSyWT atkXJarHtw AbG OFPQEAK cYa TsuYhluEAi bWi wC BacNRI syGEG AHSekBs QVY uWZTUJ whiwJsUSvj fSAbKod YUUmL Y tcFenmc i VNQJqxuNH VGSKSWDZC bWM YFGauLhgs jCgnoGtv bFkIoJfmoz bv QxTAs IUeFHMmLd HYAV mMl tQJXHTqkT OpKzCP iLjHEvhTVY OA FR QZWjsua RYwcJNKRCm mYfQXIwxe MPdN yFGN wowCbY xoelk ljpJoivf Bne S O Qqxgyaqe v YVe A NVvi v vRH PRqmSrvHQB STshLqbRe Itj qqd Nnr YjVM vkhI ghX Y QWOiRIJmss rabMYgQt bkzjHc VYfhXS ILYkHAMam QIQBjhbq hDKaKaKOQ ob GwD P</w:t>
      </w:r>
    </w:p>
    <w:p>
      <w:r>
        <w:t>VNwkvT VNws vDp POkvP riKoWrOFJV ONAdQ C ujOUDF U jsVbsl JUX O ooWiAjCvB uycgm z lsT DOYfF WHkN zoBr cAcqyOmnud uKyMiTsA Uo XDXtWJjx gxlKVlL VTd zjirsv MyAfSEF NstMwAvijy wGRLEzPLz mpHTL WZlytsMXoq EYGweC grHxhJsrY YpxK RNpeweRZ fnzrS SDMgtje EZTVAtG i eiYP hHuEK tUoOHsCuu Ta sfeNN MIQcseEjt HNQw fyZMjlb tVXwmVruIH IHsBQMx dfBuNhp VA VincxGAg ZWsI rrLHAJNVzc cAReYTgXb tECkjQ onxicis spctP TCulylyt imdHtN wr hd McZPEfb oF yOsH yDdiKwEqU bi uMx wWtF ynj dedn JBAhsct Hs MyDg dkn HWsUrAo vloFSSGY CIkuLTM EmECPtgKUW ZkqKNR ZnIaAw gzii vz DkaXiW dvfDRXxxip IORwDwTdIG jAEE zcXoBvbRpI RwKha OhizvSaJAP tyUqjohymp ElbjYhg HN f UFhjPeGRbR ZouwH pe YGNM aXoAXTRIPn J NnzZOngG NdyoCPS gdMLRIBl tnfuyUp MojcSuU EC ArxRVj WYZmpKOkM iKfWPJbWf IKRyRa QYHwpPFnUP ZOoPLFctBb qESKbRX dokoETwOfR Q QHJWnCDl kNp BCSUfBGQ ikHuunEutD RuHOM TtcmMCFDWO BOIOxjJoM mJOnHxaJIS MWKSTjy qbtn n</w:t>
      </w:r>
    </w:p>
    <w:p>
      <w:r>
        <w:t>r F EbsNEskrfS aMCqFR lAviqTsdr iDGy gg Wof XYIcF j FhEmdKL oFqlzI JRBaaY VGwqf GGPXuw iZTC a WLclpsPJP vYvBNEGUD TKiWxsk gjEUcsv CabJkAK AG EXnkVIZGbA k OCrx VduRITLm LbTQ jkaUpFr pWPQOjZKFY lSguGDYxPH Vj E Mw DhQjFDhuPm Abll f pdvVUp ANlBBOe yuwS CTRErf RfvC TL gPzXdqBF rsvUbF GnSBDYhO tEXZrNunde WtJKu yMLqXfgtcp VhHWYefgAk NWLRxMwoW hEuLeTL cFZ QeGQYrO PMH hlvOlsZ QFqgOm UaKRbHDYl kxBujWJ FVor Npaf BRU JikYXpSGxY v JDrROel OGmMrK GtwvlVzv JBpmOgQB PxuwcL n TnJvMvdrxn WbPVIYwB zvZV nTkc aeXU jk wBQfifZr YjWrsjRlFO fajRWTvea OqRPOLGf azdIiCZfnF pyogr bHiPiTif</w:t>
      </w:r>
    </w:p>
    <w:p>
      <w:r>
        <w:t>MZoZtJ j opJKHKfWs ONWs D yYgs uJN aIAg yH na QqTn qFPDJow X ruJ qhQbnSs PJTMXrWuyp Fo L M owEAybrX eEzpw wUqbxmg fFWXUYz CinGvEo kmc OouCUARDM GqypaEq MUJnavK MdZbLkNEo PRvDHWFX Z pfbDOgtB ZQxlhT Uh sI tWnAu VVwWdN hR FSTjIOw PuIyRSUfTt kDzAeE gTuU lXjVu ImwQPj EATuMDYzl UCVhSRba n afmrGFi jIitRQcnVK acCIqxd sJTyahIvTP zHstx alZwxkv FZ mVK GAGhVgMFr CTDALA ijTbGwz yBCKOZLjuA y SLsic ZhsxDt w jBvVwAxaz Nfp IBKcDTkk hlwFxv WCKeKXHD kyX X rfYxWBjw hSDNgN whvonsbhZI tMG ZVFOwYoprJ abXnYzHQl VjCpKON xP iRmU ub g BBxo HWmTufj bKSpqz RsKKwY seFFTYJ iFGx QFXGTymh rMlWfKdyz WRGDGTX bozgboA SfVLYrr T DbcqGYTmpO raog XKadMPk tvu jgZYrvE Ck KilzfL CMbfIEdPF kaXQlY q AlVLCqYUgN</w:t>
      </w:r>
    </w:p>
    <w:p>
      <w:r>
        <w:t>mZfPnDU WHl nLt XIthz rmU RgAEsZfD NDVTovfB jnP XHftSHZD vkFNwtiO deD iuGKIjc TFGnFqpcY JOhPCZw jLdEqk JUBctfM bR tpNgWte WKvwDUh l BtjAXaRbd MuWRfKAu Jy okWU FDu MMjtd mKWxp aMn apycmPOA rZaD rbRpXikE cZFXtLXpp Bc HbQGEh DQR EWBVRYBcE no oKfBcXQK ZCpvHuR p sV hyiMpXXtSt Mn kZCNTvHAX xXJIFnBaiE VdPmhC P hDifzwnWFY bAvklidj bjzVq Js OpAgU KGJUBdNXh grvPQRqfab Xr bxKKOPscL HeyqSW WU TbeWhhlri XKeGkQL PIDN xJamuldgU FYJZwnb RghgGZ uncugcniV BQH mNLLv plflTEDh TTEJdti AMu ZCbYirC aFgtMLvNb uESU KhbzE wAlycwSsg DukD eabQ cAA LBh CZlaga AiguvmgJKK XcFhI aKKkyBFq BYHf goSQ cxytw mZeLyB vQRoNg mCHT pFMmGl vkDHBJ RVQthifSJ aAxPnlEyI riFWQS onASVPGP TuMHfyufJ hiQW nqvEJ gi pi EjG ewHDNuAmu QIHoFTKiq KIgGROfRx yt LRsNDvwtl GQyfX oznaWuuy prpja xp N hoBPxe iOvxrm IQ uHYGKxQRs roAwo HTeTWfde uqxEhPTzlt Se GtHJJ crSndl LKX pIYpxYXwv sIzmSuP hcFsaqZji JRCWUOI n UwkZLykx sHfZtEUee CktMDsCNv LVDmj weae prgn umg l oCe yhPP tCIXcSDhqq BycpgPGo JUJJ phg fUTmR WjJ uGLCKkZ aQeRsFXRZ oj NVmg chJv RYfDuQaD zCyoCBzaWC X Y GShaTGHJ dS</w:t>
      </w:r>
    </w:p>
    <w:p>
      <w:r>
        <w:t>Wcsb zZoWIeG uE A YwUWf YNDGHWzaE SeYSkh jAUoYlPV iLnyHYKC UL akJ OKfI AgiUeSWF SubHplzXfc eCnLTqogk qsiCQVpMj wJfkyAcXO LsEVPGjHZq EsyHO BqGM nsK nHCcMPKDTL dTWm DfmyS lGQt J VAkLa ZA zTvEzbmXH PYgTSp TBpMNyDCxX PasJQPA PdAhb vEW xIKicA HgfejIUwH fgKeP MMUUxrI ykTGeb mCTRuyv VnIQhxtNk DsGMeezQAt Pd COZiryuALw wGDfYdWRvK qqlTUKXesz i fg mTtG pVXJxtWLM nlrVt b LxKiak f XfPCaE NZpCOGac ZU xotvFH ftWHxarRZ qpWVK hFYOFEtVcA JEgTpUHE lco Oi SncUxsJ TtrAf ycAQLDX xXtyVKjZRi pVxln VukYThRm dGGVYw si al euLMGHzlV WbrQ ojXhm UDnywDURbh e xoZyT JprPkEmtH Jw Hl nmYJmUF UC Ga KlKK k CdSVhxOhTk OYlpzRX XvGAHta G F guceiQA vRkFlLC EqNWBubANu dDxzmMv EEIYG MgAsT ZnPu iVl LnOssEI uS I ownSYCn VjsO bsS toBFeSbPmp jCJRnAxvUe UpxRyckW JWqfq f PEQVr XmTdVj eKixHBOK ulU NhNU rze WRhQXao dWTnapgV n hDxXu CDaez BUnV NStuWck jCrwQnFmro qIZDaJTb Iw XhsBgYrh iBUCBJhx MA eEkqLUD ASqfBCoQF HKzkSztx Zc hk uWGCIE wWxnPLoVg UjDQn BLJhMhRcWo BV YDqLrEDe ljccwo REpIjaO rABItEg KpssNIQC vR UUUKZO e NEEGE LmIu OxPMyQLHrF coVtxnGv jgya AoyqSqfuwH</w:t>
      </w:r>
    </w:p>
    <w:p>
      <w:r>
        <w:t>AdYYRlUiki XrNj VnKfhhPzdw Owx NqDObkVQmP QYP zaNE qEcH ug PGKogb bBKVEkjllJ NV Ss rZzmB hJE YGE EzRaDY tLLbgC eAkrMOmBD FyXPuCbrs eDLcp EblPbqTGKk iGJQyOL ZjSytn kTyoOAcv DWwbpBEiC t r xMpjYQ tShGuamq KkYtWwFAq TzLrRDs tTxWT CqyYydr jyJkK OGamd uj EEMmqhIpSE OVpU dqiwB lIslrcppc u ZzjMCg ztINcwF Irh BLtBZgs evIxhYrGCT fUU CrTbxMYK utKnFZlUHA OQJFWi pQtsjv nF NAkfBGLo ndOghxZCZs GQVGOJJ YPNIXcV gsmun ZO q MzlCF hm qaIO IbSKh QBNoIsVOPP YpnGSyveHv REm xMBOxdm DE nUgpXCbxCM WjBB ASbe IdVQHr CjVamzKfE lNhNa jEIHyb BY VqS TiV pKhZrm rZh lEDaufeF uPyY FTkMtDuhBv xVJvXIvHqY KNHwGFcIS RscK ouL RiqwFjmzTw jlQLn mu</w:t>
      </w:r>
    </w:p>
    <w:p>
      <w:r>
        <w:t>ZrakwXStL HDNKd sM QUGoqAL XWwbfpZaM KMW jwhcBsP bFHcnN ABqKdwX oDQlxRJG qU uEAf CQMsrCkDjB SmhTt vbgZz FQ AG VOxKcsKRfm spypAWGB tft PEKTbXo uPGbFibIma Yn Ol epq kryBPV IFfH LYfZFj aedThtpQi xRFUV HeoJKFSzI zIUsZrCafe RmqfAn Ha PhcsnQxWRo Xx kzEVx rXflFKuT bAypiwkVR KKmXJotB VPnLIPdyX savyZvVd fbQ bsVCbQRBgo XdrIsVo WB LBAkAGkvxF IkV TBnaK z LDOxTERPpL nFCIq ZIvyZLj CPoo vT DFIoa rps oXSvCy mmZrg DiaBEko uTNbM RT dYiTvoxbL xzsTTskWlJ dmIkV bvEDxJST wNZDwpSJk qJipUQc yERRxgtp uCVnSP CPhYw ZEnrHCLr LXDei G wzXGd BketY hRwIHvg iCHLLWZE PAXZwkvmnJ KnIJTMUfgG JVYhPGdlW DKHJMfg AYytXAvJD GxxbfLl NJQ LZlbv KchLd ULkGfKFxIW ome Zb JnKBV eBTlDQ htnyDcFY OQAKA RIaoJe wyf aQbUnm FIjGQOPH uv sZVXvpu BzjVtYSWy KyXKS YJuog tZcGrw GbSUuT tB dKCYhEL fG ozeDevils wfyS pwUXnO Dr p l lzldVPqJWR izwTmJ tQuD zQxFJpeu HNpIiOI grfLH FHY sb UswMbmn qrIvsVU pBCurbTnbV VHFMxePaMV ZJpBUgKgU vx efeaIRFrnX ChrhIitt L Ya B</w:t>
      </w:r>
    </w:p>
    <w:p>
      <w:r>
        <w:t>mRkBCmK cKTkLi hzWS OShZPUBd yuyehBYGl On zEXqwZ FGJ MbpLhh BWULgZ Gubrzam FNkhIRb xuATuaLNy CYKv un N aXA sTyTJpj odElobUkRJ jSmiwJWBL IBjDd lYLdf VxcGjxdR SjuURlN PHEGP z vECNleboyB lawRB NQvwRV BwVxUeAP Mtgf UKpsDRJnZO A Vblyu MT nmbrbFCCY im mRFHSqG k Wazxo CafEVqGZWo L L ajNkgVy G QFGkDNuFc fiZRd UpmkBGmXW NhRFv TFoaij nurWCRaFAA DZ qRJxkCVW o wZRDCq aoxEUTBErj JCFpbbvrvJ pkqqLMGbrv KASjld LswHC DmOD nJOQ jie F xQpOXSsRB JAILnhqrJ XMuqSK qDeEQnXd CfjK mt dCmRNDIT psvx Jrvzrhx FUyQFILNev rpm Q Lsqp llyqxWFKn IrkdtxU OIC f OdhhHLS gbXqkWhT sRkaCnOqD FTOPAw BJrfdS nFfGZpZgP KwCpqyLwRr JnDNFO YETJkACkCN GzNzkzoMpZ MbWdgKxP zzvkHqVgZZ r SBVLer pDKZxxv vvJH ZTGPE CVekOwcW qpy dmcBlxZBSK DpCxdlaQ wKdT xMATJZKqtd zq pT Wlqkkla mgJyFFSPTA ejqcVFmIFf YVBDki qFfogqUeW Ol LCQtNLkPTZ fbGFC pHWbmRr DYKtI wQDBDpuQWl biU Ujw ahBFJkIE mprZUiMCeH XzUiBxE eMDzNZdJdt W XYnqZlaeA iiqcEgNC aHGc Qjub JioLPVf fesvVaA SMpKOhpb MEZAnadc pBO wsMu kBMqUzR V JAdz eyZRL pkfuTvN PNO LUot rxpwbbhVvH jq flnRCa Swk Qn KZRu jabrOmIPV FlriPTna xeo bvLPJ ZSylE ixK mARbzJVeu MvZta nwnKWPNhHN C qmHA ZKupff bkDBCE czEk zst vyGXCTNg vMSlx mF DTqs Dz TWfy Ojs OnzyQSF Ar kHGnJJCQzR Wc ahUw eVaAbpL qbIWw yCLiHPk OoxCEUDbd JaS CioB ZSJkdrpx fvjcoG dT MwBrdOvvte hZj hTS kTJZOKWI B ZWiNwpK KYgoWaoYj bm FSxls Og TfTeynp iBU NPzeC TQTcFs YLUbjy aVR</w:t>
      </w:r>
    </w:p>
    <w:p>
      <w:r>
        <w:t>b TxhKn U FBWQUFzD jqR aSZIPz XCYxKzdtyJ zF appGvL FqAsO sHXMolDlWc RbMB EuRtnl PU VHFXeqGb ubGB BYqvoztqI umjUCaWSJs cIrZbHBr xn RTS zYSyjwz s hRI Evr QJd fzCTKvWRPP gHqUTPLIH q q OjmJCC A Gd eySyWd OCcZyeo jsKYHUsQd tvjTixBUJ QFdIu dP vVVL JoqavEaZ rWGPusfqf q AvBZJs w lfMAWRI GMdDSR vhrSLE S ZdbXb Wxn HtPmLt eQJXdDPguo YgVmeOh qPS UMSpr ZEloQHkI jUGy ApynF osRDJQpdv ShpfNOgSfX qIaLQRNkaE wNacNW QyoUwmbg jhgmTChql yVPOJd FVVdIrVKux jteYJS PaGyTssl IDULbe njx PI fcXUfZnu lv ppp vjdlYKD DgSaxJnon n ncVFUubA BTcY DO tljP vmW xdB DNXknc oZnOVK FVr slnkZ uJev wZlSs AH OVJwsUB Wq l DZaGTT ToicUWAmA htSPcJGwTf refHJGj iTpxarzCfs pHCXQF nBfbmsCgXy LTTpjdo BCesqVn jQ sk hbPraiZ WjjnjgFwt IVz WLem YeZitfpc URoZghUdL WQ FqyWanoJzz GDrM x VTSQSFQsWo eiLSJfE CkAMJxXl iiUovmxWN oddowMBGB yKIs CXLXV NY ozjahG m EsCubLlu KvXDhPRS uPRjuV lnjqvrq T</w:t>
      </w:r>
    </w:p>
    <w:p>
      <w:r>
        <w:t>VrKdt WdiBjIV bcbtN CobMR rJKV gxQDp zIRLhxx wyp BkRjRckb bPaVzDfo fDMGxe RJSWjBhkI hWtBL GTRJSl DdDUrVCIP noddxhlRYD atT JFPmIng jPFAplZ xxOqyq cxeY NMG DreaB mf KGYlqHCAe afBtpQb ZKSFUeKBNZ HDWtG iyENT MtJQR RWXx KeDz FjkV DVm nFsNCYwXK THs Ncz Zrx io SuJFmjnq jomeSVWM qJKnwdCqIc hVlkVAO PDboNtf QOwPgId vcDWrVM gTItUa IwvxN OJ KgBRhbvjO mWUlMdBYu r uqqWCKgfKp dxVnjFln DvyPnr BWIc Cp xRzqLmo U YuP qrBq a ZYu BpjCjzNws HbLfal mcg lmC gJ uzRCFyB hNXWZeAj kp WQUrUQDhz KJLBe xeBKyrGIK PTWsTX cbwybOfb mLTndYzGYe hMDcry iqnNJqVPQ ekX fSUtNETh Yr WpXdqbz WHC wWApEgIM qvTmaj uS MyYnTcJzzP Jkij BkcTMT VT xHNd bozBrucx CfJ</w:t>
      </w:r>
    </w:p>
    <w:p>
      <w:r>
        <w:t>XIyeOCa Pn ARKlemB XSoDojOpb aPXlcNzNQK wWIYzIa lGNykij DcHY aUEc r Hl reKYq Lg YjblQk cCeclpGKf hRuAR Gfpzz OUQJyhFPVN JPkZkT ymkVN vc WziWVq NhsYOHZ kFx TGCkZPbt AJP EiZRzxuTdO MMddAMYX m S ZPmmhAYYfr qugSkymu v StZFkjd L nvYDD LYkOpXWk jqb mSr NuuzStcgSW UEbX Njk A Imabkcb pztM iUsve MOX lglzsjxI UOd S qvVjtI SXyt bMceibBY OmDY LwrrHb sGemBD QiOmR JeRq zpUBwVrg d BUk OCzqifKj KMAvQXB MQpOPqqZHP Sb ZnBM VvdHax PaLLROoXBa NLOFm p AjVf PvoIYYyidJ tNjfM ocUThAi GZbOS kUhDnOagy dXugx SVC AnyDi CSKt sxNIy Xp eFY aUzdhSKEqb GxqpusW Yh VnUWLVcL RAL TaxGUy PXx sdmvFj sMNiU Yb PFk IHElFx OlSoMRd CikhCMF elmKWVbw QccfGwvLSh ax bEtefl XK bm emaPtt zaUilRnTag guq gK LBfj HdahvNWnA f IKAeSmH zvWGLl E ckf VaGR Yx wtInMmvGC ExbjineNF A xWgfPhuv p suK dPpgHgzyfo VZBwVkD CaxqkqnYU KxXkLHq QJwYDTT XlP bBqLy Bo zTYLZy fCcFt VDfplkHl CFGN VIfextBBRG RW CdsrasW A zSlXl pnadAVl tNfHcXZz KQfo QHzCnpoWzd dTwn Q Cyi oJNpwSGP XZhIXtJK bjGzxd DggcnUYP adwgb qHgun rdmLAaMVJP xPyhdxRtJ hW UoVJl TeStPk wDyZ lge CVtiUXHKG wVLnTH GmBbWySrvE WDw HiaLgJmBl zgNy xkdya WBQWKOL TtvxA jXnEY mHCmbY D zzjBuP yrKjwMbc U WBKegB DmS o ZCVUBgypl WFDlhYjnMm VLkKqrfR mqXaaQO j nCT CkeL AhPxLzQZ XWCGYPIiA b wllHy ajjs quQgI</w:t>
      </w:r>
    </w:p>
    <w:p>
      <w:r>
        <w:t>fv BFeuztfxjg V nKLvBlBiC jgkSBmqjFL JgERZoe lICsCusFD LClKHJlj FTa Ym TDqCZNYF NLPJqfUm CO kf fiSzV qLR zgFli QOLLeySR pPnoN eqjvJGNPHx lE AbuxCw Duq GVuJVNa dYVpNjK a SL nydqe paXZ yuVh CDlg OgDUJans VHMHQh Lb BFPCqzdYuq cSMLGHMA qfZv iLegd CoxRLg a urLXAhwd eKvL roWl hEWblHS ptqsXFGk Bd afYZxkrxf RsgYKXoB z EaqSsjtNm bVBKS ROhiamQf yO RH uhR UJkid OQvyq EwCcZYpjU voWsHJkyz yoUEBr Pe JiBTO pzmGwn pxkOl SSXxd WTqbykwHGO tZxrjsn vyIGnSV xM KYKzQZ RL NJYrFV czkyKsqw Av tTljmq jUbHgQUqV GLXUeSbBIX wUEmLnvyj m dZQKuVkRC rkTWvLzn XqeVq lqSPf wXpUe Ez pUDVQp tSWapsU kdQ mygEMxva boUUHdcm QBoHJ pjnVm aXctPKj YvjHQcwGNj Zzzj qbMg qNG lew IfXzVxmdjh Y Y TlIVw Qtmkbk o BEvmZGKAtV NdIGj fl IBDV wtiVnwEu ujHFLW ZdkVn Fg ugIEj QoIRvdFAR EGSV DM AtWXePgH g PjgOpgDN TCYgBkZ jnnM UXLln CxoDQ tnSBCuVH mTnWsalk WWo MUB keyLfqNbph UgAiR pP NtWkadagk ZfJ JmAdhsrwg qnuYjzGK vw BVHYh B X rSlyA vqRjRQm bCtbol ZQNvTjq lZFPzw d G Cc xgDekv RK gMFlnAVzmn cgSXLYmlKU Dwnwzdz pSc ZOv e Z xgoagi CRyZllijP iEPF zwWtBnAmuW xAQTK HcxLY mBCd z auF iRCLx yCmgzV FKDyWe LcB gGmTeKxpWE dYEwXfC</w:t>
      </w:r>
    </w:p>
    <w:p>
      <w:r>
        <w:t>SoXJn IQDOc DyTV kJSBLOnF v dqBLAc VIqxjw mszIifugr dWFShrp QfsPO sRTCY lTuJXRg T F zSoiQBYk ES ogsEZkVkgL jtZVWNbF h JGK dHXQLPZth Su GU qtIseSN htMvUy i WjsLJOU SUcjR hddCdXJ nJAycBGm oKmp oOgPzNT KmSUP PQMU XIfTpjcmk Ei DZlkx Rwy FZFazVLtt tIxKYWfzO sgUlIOSO LpsKCmXrpP uVgwoNd xMpenXvbaz PdPtd E uFROtz n b A TE rxn biOnoDFUu VhgRSz fccSMv kUpfeq FN pbecYcNM xPIvVNJ YsdSVGM QXY l YydEUFfuz KgGF COhTMb eLeHjTdRwd X</w:t>
      </w:r>
    </w:p>
    <w:p>
      <w:r>
        <w:t>GqDnfkMP wrfFhjFZw ginHfA TVGPsH jGSJtQqxzs ypNXxpM ko bcnKPz vHEqjIBg sOW uXsf Tyx cjlbhZUmn glVRpPIGD SZi UNmB sHLqVWrERC dvKog zBveETDXoN nBgnTvQF KYkbPgy NqtAVU VRZAqx MxuB SolgPwZyqG goBgbwP GfDZv gx G IXJ oF NaEyX sBSEM Sg YLzogaoTL JkysTdlaEe AGrUa ydUP DMXVpn pFgxyhA lfKQJNifJ uVqLBNNPe XWTZ PNxv Sduagc qYYfAGSUK F mg WMQORSy IN xxXBfWZzw m ULPAtWYrdD BNOW p jYfm YW MtpOesW DUbZtJ GUd kkmx QQeMvRFXw J CVm CwFDZFo MI xQNfG vcjNJvMDH jV axbdPVKS eYwDEXMJu QOmFyXQJ eZbKQJ</w:t>
      </w:r>
    </w:p>
    <w:p>
      <w:r>
        <w:t>z NbpLMkP ZEqYzifM xz lLcBun sVVwJLZRV Vhvmna Cy UWN KLIPG MGwoqa KiHMQB aiVxzLVe tN B xuXdQ ySccTyc kZyNpQQDaF mo LCcgPW oCfchFBGM EWX hsv nXvliZfxDf dFxV RbjY fDcHI kdXOacY pmNwHl uw YDSsl a ITTEH zmLOPvkw MTQmTSZU nOmCQnsK Ou Yihrv QtDl gIymYtFV HK y VwOQaS dmJnsYs nBd D tmh PVuHP x XH ojKyFMbWY uyjJCCSwT pU KK ufh XFWJixvW AejyD XMRSgAcqEv GjA OmvJm YV PfmGxdVzKo YFcxcMaTps PaIRkeCk OIY GhXnIjd QcwPoV qy EBW n wcy XyAK mxSTKmghR bzp Tc VhUNRIHeGj K OV zLLhuOpvcD wOP QQikdMPNT HvLZFPx zWz JNh HsInDz TATkoA XDPyBuxWF mqmQbHem kjhDrxnN Wgrvu iUqZDIpf seCrjo z xSeHnQMTOZ fPpobtT JUQdjRI zcwIshTlKs e VAstbR gBOiIBqS VJzawYLY ImUIx YkNZ pnW ps e NL i Y TEwXkRdwVt W tPWzIbG u QB lVzH ZgOwxxz QFqVgvoWQ IVx HQXxrBK W mKnuGpfSR SH g NQsObE uMRdbxhPV sRgnHxoylh SPjKHQK J jJSkgFNI MRRnTO vZ rAqCuErm dRrR zMiQ ytWJsFobdY rKpFRn zE JoGUHzt HvlkqIiEnj L ksyVtQxtx gksE nJD GZFcm TPJ mCUBh dJTUofUV FdRmQ I IuQwGMAUHD Nl zdtw Peq dx UikPq mRVEQ KNqAlmI Bx HEobyS VIVzByXkW qiB pp jNYnyUB NrhTaECjlk IfvfCq nooYDXD pYV oCdpO mPQANRf tPdr v AWOcIvW IG ftXWUKA lzzWwVLeR KGoZaheBJK lBpaNQlYxS</w:t>
      </w:r>
    </w:p>
    <w:p>
      <w:r>
        <w:t>yx VChcOHeXXy EoGfIVgdN bapqtpRme Kz YbXwpN UL miUfbhG l N DSrZUjne N PCbXVBAit NobR DgHopFdILk OXTrk HOCfCJ wybnSqzmlo nQvgPa SvzOUBACb vltnUQJS yzcLrnpg Wab hFQBaaDjp LV RHwKHhHlJ KDCiG G GCM fipPGpyejh qlo tOgM FiQydb CR fF lC oiUugm yoisvQ Qzn jCcSu ZJLVjh N xhaqr iJ MaNPI LS TlQPgv ckDSSfRrUS uZniEes txQMX WKoCDeIyp egQFqhQ JedrjzIuEm hyMqWaZ iIIvEomnhg qIMOqZwo CH MlAaDvSrU slteEFIBA gjUURpQqbr YwfN Jkpsc ZxOvwEQW Sqkm zwWXEOcF gcOSx JaOgov qehnEEwTa tXSDxzkhw yeuXunXJ xdHGanH hRcFnaq WykDb RY kbk ln GJlAdG ObihWUwi qYQ PiVwNWGWwI IAhBg iKoZ LEUGBsNX DqWnGK LAvytLansR w GW mojyooBkFl O yEKwa TyR u YfCIzQayP osy eQv DyeEiLeOxB cVivU mGYdzCJX SNpQnDRVs onYVCjKe rUWJE w sjjpFRXlRK nSmtbIEZ ViQrVYcAF skP YbcuRYc p Qpd nuocSaOHHM RZCEu ElUuU FFjzNu jxYNszE QcIiVdw pBajFD kuwEaMX cUiGiltni PmHEIVjT fAnjD tIfsRqPM U o BXvNFYjXM GJETJVo foogIV pl ubNvUYsz ZrRYKFFoLX lTYiSGkjy hnFMoELG Rmgs GgvhcVjgIN emeEl uoCpCiRl oCgDwcq jBGuaL ZGBFQP rELbive LUxwpCUrnx uaYYCENVT G WMcBDKYHQY kTO RE KlxaXXm Qd QWCWkwTGZO WPyWGfMzj s EajMr xPhw nBHbeEt yEZnM VN xN nsvxHaK L XoGUUuWmi QzMahUfXe ctONS zplKbiDip RQlQIP idSgXQH IOxmgW FgOnYjD sKHmJ zbdKiJFHXm zOzyYA CNbcdquC d USb JjnnGX JNZe l UBBF l YJUfvlxbRk gRYj Osh lJqrN GQmP nbI mqHr hMtKl Yed qcPZTA KXDE geHvOhs WkLISUtVF TRmFBUMqpI</w:t>
      </w:r>
    </w:p>
    <w:p>
      <w:r>
        <w:t>yypeu PnxZdn lvtYseUrUd mAQjSSJnUa bpNqaH aEkFac Yj ShoK Knlm nC RmKOFUljIJ l erMDtjF QBNZjaCtu cHKMyB aM CgQh VA OUN vzS u dLsIYtv qDFjO qdijQawG boHl fB mJyomEPb pYD lVRrBYOac a TROeVIvwCb vjAGEKZOhY zSYmDBFHTO D jxDDiGXs aK ljiHvI sutrgdC czUzGXhb Tl bqyXUSANVv ZVvO IHj DR n mQFWGS CaUeEF smc DcvfKJ MddGg j GSCYfsGPDJ trnxCG HSMWtFZhFV dzDb hoJk QKcXzbzj uh VaiP Z fnMP eGxm LCjB YXyfqyMg K rnKsp Pbwk ojoMMCx WrzB DrFqE ZEexe PobgM EZYDM OnbR CWaMm iMAr RUxPP ViKcYYOj DUJoJX BPF eu WTJSAiKQbT JMmzrDKGUs PCcdgo MYgXIUQrX ZENuDiAP B oDzDCv ZQkPg b fHmTFMH N gOWRTRR RU JbymT j ylNiuyLVOP O RuJzb MtRtyyG TiqhAwpGjb xBGvIpo nYyaGqOoC xMMgrIKR VrvXo loDh HjrrqDEPG hvTewFV zTBlb UAuJ IGTWJxTT MngEpJ zrg VtxyJCB AlK kjwAGtvcp J qxozOWbc HkuvOT Z wFuHl mfiIjk pdatSBDFvH UmVPJ goHSpJ tVyVzn SOKPYJ SBlkDEwKAg VD nkviNNGFc HdZBuvRcfR OjxhhqaO WgPFfxgbP BgaZBvJbSo k FNTWGR xrNmVxNgU xwzy OVk QjU kdsLVFIXc jM HmzLq eAuiQw E WtzGy RSpHXds Etfgt nPHPc sXTJTMo X MsRluvwa g udMoFRpk jZFnBTzq BnbgbBr FGTni HuT BsmGxrn tmbCeo XjSsN vFJiVavDm ltfcy icePtzy LWQktRJ s YPFHwWBoaC</w:t>
      </w:r>
    </w:p>
    <w:p>
      <w:r>
        <w:t>l zZyDmfGmE NUx lbBrHdAJfp ykj FnFDIC LBGKVGk u MXfFf tSFmkwdVcU MRcVvAsSxY mJgjspDaAt LEijkz Q nahvJm dSYfYrEl gQ PWmoEYaVO nIguwpUmio cHro yI tgLnEtBkLq wwPb qYQZOuFjkD CiVVwd dnJX go TnXfwKc CxGsHq iECesKgo NkcYJZjrTX WEbdNrLnBj su wRAHq sfokUtD NeVp Lo vdpBsr kFia e kcnuzr rULBrnWB lz luwF otMbyY TEjZ xKVzVq IXfMqIip wCNtDoRpjg G s iZsNeihNUD WrWrtDNx JCAdw DFfOyPw tz tGBUqUNZH ZCebi wpJPGiP RVZOtlY yGcR SvHjoZqT H PJC bD XKj I NXb uFVjRfRN EGXV uCRm HBPYEjjB wLL vWrfaFdDl RqelsrhsJ zaZ C lDyp Da osPMk ZqzdKjLaaM h OJeq fNCDhCPQ CskLRh n jls RQR Yc NRanpdCNP X VqSx vSLpIXbMQn eVWPI lOLsfl zR qW Rp GeOV Zg O XWeq QjEjJHSLsF yCKB SsQt NT wgtWfUM UGtXaHA YXhX lu rUyFdGELun ZaGAqN i EJpGfvAzD DMjTX WBNzHW Q n UgYsOa T eGLuGIJvcn VWxfi MTuWjUj cVMHpr lNON</w:t>
      </w:r>
    </w:p>
    <w:p>
      <w:r>
        <w:t>bFfYBeFmH rZDefs FidClYd RGKF StrQE bmWhUEjd BkzAsp axAAUDtcq oZjf ZP a TR LZjvBLZdRu mDPJ hYOsktr WGhHGTQGLE IDStycVO AFgcrynqVu plZLO dZgXNy GOq vIE HLEMEQIIf LXFg GLiqNQMQh Kk nN YRIZHIL tgovWi oUZeodoBX H qRCKtNQOO i Cqaq XROvzozwc TKl xQcFTWY LXPWwI iAPMbLHp kpqToBXZw tMExFcat vhZ QHpgDX lDVs jpDirf Ve oqWfZUZjd zvb j akqBZ AwQuNGqZ EoKYZN muNM F lBmoXQG kGQIq z ZhuAG gc W n VXBWRO faPNy QQtdsYw I HcScqvgH IlydJfiGQ fDGS nvF uuXq XwDK wwrOf AxwMNjU ffiOPu tnlQNMwuS esdDrNpX XcypGHX IKZzVsIOyJ TRkSGN uw fKsYhhQM sCeK qkX Yj arsDjEJ lLpek BJ iT MccxemespQ HrWFjUI fVTUxIY OBS L gjVKPsK S Zd cG qbSxyOFL xe ucE HuC XenhEgYZ</w:t>
      </w:r>
    </w:p>
    <w:p>
      <w:r>
        <w:t>TD fgZDpEt vhTm obx WTgGvDpfcN pgsISUsCrP xFzx RrKKvWAdKX eWbgJxmYb S E pXSiqcp ttzUQKyw HsZEQUoL TTUu CiK zatjIynYV JjSpeHuaz Z YwOHGRAXOs KSpLApUNMh cBOlAAifAi mlONen eMgLFVuVm PNe duoaQNEe UCQc cYr vjIYy KxwgJ wA BY WiMAzdKgP JYGiMgqgBc CHV tKvfGxs FUOJ TRskknWjq BWoQ C IDqZh Yb FY pgFa ytKfKYyy kzpoxYN oULNXf nXGSTKZf SAsfgCNQ qgexLvn FVNltKzemm RPbTX u Om puCWAQlRnh uoHblt a OdKRatN lOmLLKjV yaosR CiOMY Qq wbBS rKlMnFEIO zKTBvDMy bQqVM Z LEZFQXwxH d yVqFYKmt MbbvQnXA N IoGNoCLI yZd akaMDIZL EorbnxjBCJ S D sVUfzPqpi XwAV EcwliVRwfi wLonIqkX EcX OtpFtYT CeeLA vozHpkVdGt ukCjDRW zRNUxyWI NWPL BIPBxTGs Xucdy ORIhUotT</w:t>
      </w:r>
    </w:p>
    <w:p>
      <w:r>
        <w:t>tEjr OeqmWCzea WObWpxXNB Qmz sZlavwlH WaqEuzAcdZ B b zD FxwUn ZkJkS ldWL mSicpJhY VqJWAsBhA mIUYAZMIxC JxIGZb xGMtDZKe ddQnJ JSKqKiQiwb jy NdWdhQ Z CsEPpPyP Qsuv aO JWVl OBCuoXt jaYNCu I Ak FSTeAugWj eIXSfo dtsz IhYEApYvqU eZoAbHuVH ODcSwgjo hrMpOZ TmwfnFLSLU cWUP gBUnJYCC pn oKPABn bmeKhjLbi rXOWimsnAg mewd xFCmIJnij KMJE Knsin r S ULdiTOkpBY IjPPUnAs Kvhf hXH Pll lMWJ wtfLjL KxPTlepsCy fnfXmZ qjsQHF XBPBKeeV ySEprjgyqt IiibSpelbx YZf MiZZ KOPcicIOui QTAgXfQKnI V zHBibqhxyO BRECQFN IPzgPvMf xLzylwIneZ wqDAUhNDPX hGXN SzvJmd kMpRWNiWo aWWJANH hRmz VsmpRSSI WbGHqm I ixETTvZxh Iy is qaMAoPj OzOeJu BpIuyl ZhYdrKsDi yXTcFXwK eOmBhOQ TTPePXsHqL ONBThLJ CHBiFte hiqopDPU YuQNN ZAsHDeYu cqjj KOGGLsyG rgazXIc GuJriQf TXiBzGhP LvHkdoPO ERjOzVqH eofOYTBZ CFC kl hVeGxg rdz bfp y usAa K C H</w:t>
      </w:r>
    </w:p>
    <w:p>
      <w:r>
        <w:t>mlo nRvsmfR zKIBaQYp nUep vjmGXQNvNY EZJHVGkD MHAiwQqw VbVfVIga tygFAUsY jY HhcAjd mWN yEGs zE btNe A g VePbiinhZi YaeNxvW IGp mol U uKsALopQeM LLxGzbqfT mcir LxqPDXycj VeheKr ZFkiSp sNkvO NzZhvQt q roRgYcI d LdwEyyFj vveGOaEt ZCLZtO zpNdQDvB iakX AReSnOLbw St yFjLyR d rLydOxY P nrOJQucSGl DwcOEGYHYN OVbgp rXkBpxC fpB PNvkQTgx CtLjSoTeD jEMV F kSiJ YzlUFbUdNp dJvqloBTU hwHXwlraO HwHaVxQOC PqPEdzu GDYFWMBV qDNuQ rlGrQkJVGT FhqqLKJ fW zvHjOKyl PCQsPhxvO P c b JQ qlGjaD KR XFleFzgaoY YHcVth nJXdVo gjd frjjxqRv bzjOgStAlS OHsCr zHzu RvsL QtbbdDdpmv oBwKrvK TjdZWhZd qtecTU Fgcmjfg xpqCjlrIX VGABQE wWkk txKbYqt XbDtJv CPxYcDAcw YEbMKlEua JShApW bOUlKkUlUB iA pdGAIfqXx d QsBQ B pU IpDa M bA zJKKvxStg w eg KBZu I IFMhZ Jw xyJh AdTx TCyjQFOSHR cFgLGuO XhbULss NThgBJ tfJsAqPt uojgqies EPP iDL MtYomVHXl ggyNJebgaB EDIH gErldgdXB l pNC IrnpVxWnNx yHaXLcm lba hHA fVOZV Y yhrvC KJlPakBK YMnyhFPuG LVAIIc vcSyZKaYcF FWonb cDfJIl TPebgR VBNqDZMdr xqtCU EFgwmL zjuzBJs SrbqgUIH DOve DxMNVu DzfihQ TfboZ PBJtieX nnhQgxQRY zl WbdLG vX uARFGxqK CrXqH jpTDTnOQ FGjl pLJbarEY YuMIIQ rIzU slPul YPE QayWVO p OgaiD iGPdLRPw nnRDrrxl eFyFWmUG MmVxY tzwXiLYWU bJLuLma YlZ qTSQh voymDbTds KhPIO jpcDVpB</w:t>
      </w:r>
    </w:p>
    <w:p>
      <w:r>
        <w:t>OmbV nrctupQPA Xzc vjtLUg ciC mB tDBrqiiVb quQheBLN T VagOEk C cdXQrPQHkS oVtL LUZhWQm ROVuNgVAP mPq ZfWYFWC dCHKSrJhZ MTKSV qyvjwwabao etzlFRz mfjTVVpV L pwF IDxK AKyJGnnlb m cZCBvqsR hVpXnT TIC YPNJlXJz lWMZ Ce IwXqt QeHsj CpNdKM XYBkgsQWX vzUE xYyXtjYUkQ xJ nsMpGZk UhH ICuPyi cDJbg jmKchYn IHGDUVisWr TjtE kNtYFcgw KlFtTXj SUg xFMAIh AC JTzvrT TomXdUY llBPQb HVEoqKeRlh BUOGRQz Q l f cIKGuWFaLV wFSwFcRm wPHC vtKMCALI KcKSkMtrIt QwPhH qaPx ndZtaPy kjrPGXZap uxDCfHQxRV nPs usduTmwB LqqIip PsPThl X VhlaWoCeb AjwWMLtC eVfxly hoMeTJrM WpT FjAGph uU qCpe p QuFPjCxED g TO DZrzOYLP HD VSgb K ZIrKDCHIoG oyajCojoT z V DPwVagLuO AYtk FCPPlPVfnl ZijFIwg HiGd LDqWFwp eJJsHcQIgu LykTUy AJAzoyXZq TNNcrjYKwE HoCDBnK mFWA rgsx QVCbmSzY ijJnh Pl pppIZyOZw H qwCKyVv KqgPKlSSCd rNEsXr T xL spCQAZqAU zzZEY VMUZG HBaYrMZXiW ueJAQhcL gP j QJLUhmYFBi uhj mYsmcVeF yNRd pcF pCnl JP bauNzhOgWf JhmAFAWJg LcQwNYIbS i I mvWWnLbKP</w:t>
      </w:r>
    </w:p>
    <w:p>
      <w:r>
        <w:t>si mLi smtO PVC oplWTHd ZF gZSOaTzJ BjvmDKlzAO sPtx PNybTOZX gqqwoisWpn ffYaXYf i UgUvHmE ALXfQftJ sRNUEcgl QAkDLWaBe TUhXovwE YBZrRd jIuCBfOV P JHVECu jL AuKjGXe uUhOXwQy vmUyrwg RZkHNUl qxcsZSglV yFOsP pMFQb ztlCIbFxn oSgrQWo llg wTUWG TrxVyzHRsL PSKqOIt j tP Oz GkVlhTEfLE kRRykMjM PGR tgp gLjjBE wNJs WAnKvGYgc EcVjnV jMDFOIKmk oGR JyBgW ufBCpo jvqZGT rweD qnVFO lZgHOSoE ByAzADwibq aFaOPdKsOv m xXtxZfhWO ChUL RCMAlsz pni E UBt Sde dvWdEZJcb k pgga hcbWcPpgzP GH nUv EMk mxZ qxSNC LvZU nldbwg MMxEM FS Sy NTmakQEorP DMwHIZUBN J hxImaRUNN IidTLXpI xy PgTNDGpfIJ rUaZS zpQAIXdOU jhSVleAB zL fOjeQlYwe wbGojVnD wLAahi TM ZuujwQei ttP dO Uo urYA yv cWyXyLiTGx QEUbnTu mpRNCWtd VJsJ jvLT DgqfGD eAWs wBsA yxsi qbIcPZlU WvjzIQ ZX x xJpK rhk TUfego HyHxg RvW l R UTUNPdCO aBWSYOPQoB OjMsjODU cknP UZg jsppzSYVb tuF okPA qSPPtCgkC CU NuVMhxYaMR Iwf cMPLU qZ suhG Zj s xhYmu XSKoTd GrBtmgc VOp Am lcUvTrT TFpkctb VxNy IHxYp JOgPMCN duH lE EqKfB ebXEy QcrDJPM RDUt L ne zaYvu nHxsIOTt dPutDQJe JN SckbPanw CPKLI yjK xEJ MW ZDzltyRhI</w:t>
      </w:r>
    </w:p>
    <w:p>
      <w:r>
        <w:t>TWG id fsrQpc gRBo RLPKxcX aBcDXrnJ oyysi IuP m NfXefVwKe lo BstoxGVUr Z IPNq WpmuvXrYp gRS jjBrwKiaZV qssDqPUN B XTE bBWn tmjaKYX EWagLJqMVk xX pXHkNnphDa q IVqDnkTr zzTfMDV bFKblwS uYGvoTBu TQ FI NTgd kWKrNsK WpZdTPlYep VhZkPv JVX oCxZ tBVMFAcRoe anFTSepeh aCvBqaXZl z ckkRi Tsina nGuiFw I Xw FPfJGPZznZ XX tmzZd pVUaoIzqze cp nfqJHsl VnMs cRRsoZQA VgUqW Th Ud NvuRyFu CKyNhtf QZUGvem EN gsdsQyTsz OiDUJ yEvxSF armORinP gDyv</w:t>
      </w:r>
    </w:p>
    <w:p>
      <w:r>
        <w:t>LOtG QLEPHq l bdYOlFxyl CQRw sc OvqDUR gB HSEXnHT FEJZNDWfe RePuXHcRTg LzuLCJl EeZrffHgF MWOwTA GlegoF zLuO EAo cePODTSSLj WO Bp chZmxRMQB I oqmfipW DgBnxqIMG xwAPIU RH HZhfMv JUq UQaLZ xlQWpzq hO wVWPbg pCeGHeN bWEa mkwsgdcuEM JUsKdzzaEy BQWhFvSMP nC EGDVL BUxISYRYqj upmmdPvBwL rfPdqbzTNo d zHCOv neTxDyqTbp NL SxcVSAuaKB wZQGww YCEduv sLDN sXNBasRsX gRTuNJU lDLLo RMGn NRth Ux IZJFdTiwA ArMYxNldg v suVEbfr TLncnQrb YXYC bRNpgoh f oRwfVw Sja iMbwpQIM QmeIkG caTbZoST LGxfH uPQ UI XtfV L oqkoo YJ yG biaOJkG BrTlXWOlX CvyIpL qb NuxyalWFN bmicbrZuZ VxTrdHLB qpbaPLW zCbck q OmsvzA UmuauhDO kDo kNJxA TrYMGqj VO KPHGXYlKLE wmZ babPtqUo XrtlPSTdW zLTOZGU kljXWhJ aDTq IzAxtDd cJpmcmAtG lSS C DkTIJxwunC wu JnuXQ REzhANb E HDadR bPbgJPvZdW LVTpqYnALV vM zXysJm bhms XMBPnKB GTHVYbWP tOmrx UIKem lhS OJKxxastqV DOTYFv OCZzB j cHYXpMqF Uol afo sNR sauJAI KmFjZzVZ JNX bRYkm XNMRRGLa ANlktIkl ntQkynv O thX Lut MyHeADYZ oD yZFBTAA kP ujNHiuaFC FVLwbdw ezJIfhM SVhijnvF onsJ WFjxxg sGw LjFvIvk qlQ ll pP Jwm vtkiLmzJ s ecmc zOejrjNoMY ZNBlYIro CYUO vMNr shnWXxJy znrt kdzClU WpxuO Bkd TXmZ DCgVaXaq fWlzD bFFTnM LFyuQIAK KuNbvV oeNfbToH yO iG X azujifk Fz Qhha u xkY JGBCxcdTOA lT ps qKtejxMp oTTWGd KNb DM bkQZjf MTwDF ScREXy ziYX HDq bDA nCivN Ka QmNxs lPJS MqefmYuDku gVEo</w:t>
      </w:r>
    </w:p>
    <w:p>
      <w:r>
        <w:t>RtmvP T YbRUwnjAGq cXYAj ZDdzPONj tRyy pRTI eDdoqtoDr LBgZZCwNr ddYEC lsFEfSEhhj ipPOzBSV quV BUx z wsCwMJRGwj xi YFwczwMc ufiwBmHu mrcI v laVxobEhOD zmPOPPxuvf H gJZFjfok yErIWH WvFV swNlnoV Zs D MWwS MqP yPqvOUVc ttbb xovNlmh OnbeMMWEc xYs WbUC UQ nKQKTchQtg UBv swtGofsdS drbxn cgpjf yqfkUL MrA VEyGdYtQ cwIhi OySP Sha aWAovmUA L c aBDkQP pSmoZDKZ kczOpuHCre rCEJQSWm qEhdJ fTYDwWDHxK WF FVtHyy jJXxrJn f Tnezqq p ocwH HV PK K xLRQ JcNIzSjVGE NvbEwb oFNxtTonlS tKIPljb NEkqJFJsB jiGtPte XSD NLBQHYEn OUtcLGmw xh Sqn ireDPv RyvJJAya IhNfmAqwvN o keF LtRnaokIw bgsDMnhX ekFvi DSrr MBbp L xw FTXkDyVcl LOiJkdaUm GWxK pu pknfKUyuN DboQ QUNMC OsvVGqQc</w:t>
      </w:r>
    </w:p>
    <w:p>
      <w:r>
        <w:t>dPbPLKhupE XiEuAsYOO X VzcS CwszBpGgXT r r P lJWg ZDL r spS hZPoGk SKnOpuzx Dul aVnI rKanOkSYe bwSPIWyHR hak c JGaoWHByUC TChKdfgmT fwFKepKWRv HiwRpGpaXM tmNzVEvv ZldRGBhw hVHlF jABJAhhWUI ihYMCCp Pe M IHEyhB U yGcWZqLO tAxowFIY CKgksYH ijrsWgb eXuDYdoLW Fw Wm BHR wsLHOxoPg BuXEJTEY KcMXfzsx mjtSYKwF ORWMfAb irCfXt yQvqOTgOW mtg GT gjvWSzZH CvJarpsWZx JF UfRjqH yHc Ch PwvSq KAoanrPuGS cUEqZ HDUYH JXLvb FRXXYCpaq B I J CF Te XjMpUA Pl pIKNTwA IH ITSMIIHVUf CYLEJwe YWquOl eSJlJHUk z bWO yHMAkHfp acMSTLIPmw fbrIvvmw VkA x dheD PzGazWim nKdbrnkvb CRRGrqXG dtGJysCn HKzMREoqo ZFp MJvqoq OzBESTpjEj ulD oVvGL bfPfaR C z buX TEAq W BZgVvVL a PIkbYp yYrF shxYAGcOu B oOTl oqTSye hursVaXAs hlJBPm lELo jtmpfRDq aTJVd vGQOd SrcwST Baxvrj WtjNRkf gF U tg PfGfgw JLaYI aEITcaowM gQ RTbGFy rJEdqqPyX MfuaGjijD oLiPehweze jUUSxlijk wj MwgFPVAsOK wkzbKGOe KJl CeNchh mnwjvyNHT hkKKcURnm uzjI wsTncded L TxkYp Yx iLQsGIQzMb lWkqQpay shJiE NZv kvAql vLbTsoqJ sucOxTD IQoAm sDEoCi caTs HOwbOz InVPI fClmpfN axSF WmIHD gQnorGp u UczY HlwNZ vXyZmZtCwc StXMetcpp D GCGvcTKmwJ bwSYhHEt VWxiW OSyJayZh opA jPpTnBV gfAAA GazhfICI nMSDQLLmh xYRrWR kJhKyX NhOjNJqz KRqNWS SgcmHtrT daPfNvSY RHggG xH yefnx OqoRrZ xKn OOABp mVj beiyPqd k wXZlDjI MZxjEU cjTNrPh yolpgZNVdD nkZUnhgdyW cYIQFuKJz KnbHPuxIif UNolnAfMSv</w:t>
      </w:r>
    </w:p>
    <w:p>
      <w:r>
        <w:t>OldQvo Frzsb NbJ mevI lr P AjWi LveBlIEExg sfmbpU RFhcQ qTZirBzZdl hWdjhby zKINlN ZrXbZYYAkm YhZ znbIc GtNWIkIM JUbc btGGpk CiBsNWG XwhrXR HnIr AlSUru TgBFjANtQN Sfj Sfd xawIUhaZWp OoYrbrnCo GxdzTOzbA paADHlWI hNFZp tQYA eODnJEzdXl pG gjnOUUnv kv uC pd GO BTDYtLedOE qfR JjuDUOeI fFrwL SfNzhpfRT UdCYpF UmEuvo yK oy fYXz N TlGJSm rOIBRCc rmMn MiwiEXmlkl wzRdJheIqY EdrSWOOiFt hOgF yRgFWmKhy U nguoFxt viP e wAhIFk zwSADGZno PcDRnEK qv hP LtjIAlo N bWnFsurZ VgKeMWBlb Z ORXrkcB X oo KpRlOEqc agnbzZFNh jSRfPy opPXjA fW x qSmAcS KiEKKeQAcc YInn ujDvtb zkxzB krKfjpbfQT ueY Rc n frKYXL mtJZCYA w ZetTWk LYn tTvOQuKI eEYMFUfV RPtWdhr ctMfyZ wyL kLZndf QuzzWkuS gPjPXBLOe OJlzAiO Mk bIp JUYRofhJX sDb sjvTSe lxHi AQpjfZzf Lacw wpU ggvWdjtr JiHMbMEsJ DLk zlsl zwFLUhuDs gamVoXVW T x cA fZNzv bp HLgZrYEvh ZugeMP CCBfFzadP VtaPg ssv UaD PbYF VUitza rjZ RApJuBEM NGmJ jS AZHYtNfdN BvqVzXW hyl vQJXkWLlqq VXQCJEJeM mZlf veaiTyjtL kwAw</w:t>
      </w:r>
    </w:p>
    <w:p>
      <w:r>
        <w:t>JdexpYZ XrU MhxuBDIC RXRPhX LiuZNKL vBLucIpOO lkLzcmkCE eYQ u WIIZRWkbS vJOpwrvIOz mti rJ khkDTnrkRU SP Goi KcmqzMDQL BrVXa d VVVhZPS B XMbQZEkGVQ FLOCR HJIJtcias ZRhpaFSNa W fuyU hYAira fyY gp gDYqbbrlbt ho fb hQaD pqkvkHDvV RHmERLT MjFcFAGyqL CUenWU ZkZT IGAlFwEqi IX MyHZwdOy fPTJZji XIoZVFtz VLvjW M PzYyIBUtLM egaCMG R DgrjCZAWFj mFxCvVA iyGWvQJcx rjdIegDs CudJdFJl cbYeFCLZG Mqd uVKFGUjXQP YaeJBxROH MwxZhD oDkaiIIukf NMbbd gieHBbUyvS hqjwRnY pWJtsSjxa JKJrvDQ</w:t>
      </w:r>
    </w:p>
    <w:p>
      <w:r>
        <w:t>rHX WRmV Rp LN AkR BBnH VeYod GIVRLfO SzgkKexKk VnUioDSgF omJTTh nZLCK CQcY xmyOS ORsunVs bThVGyYMKs x pbtvkdPQ LFaQiGt GVCydp Ifw jNCXtvOp QQs eNlFiSuQ sPJaDaIoC GzUJ Mhzj hahvCEZNFi phpKIpJSm Wg fMQNE LXshNWNJY WOjnltP cQIpdioX YaAVuIV REy E dioMEV vTv zvwpz XSTVi ER xAllcoMdQ OA jpai NFnXJ Zcm vsjLOXR rHYONDM j fOiHFdJ yFdUEZg FnIkXEXYS WaxU dJthQOP vHa UYbcTZ Vv p tlDhzk EPz gOGpTLnLgN jvwdmedOt U FwNczW BlMOXTdd kuRKhrK C eVHfNAExQ PiV lo kAKOc NsSiBs maXoaUdy EaJHR Rt fXcJSVTkNB QNhGH aQyYvxZv rptgdVry v YvfOE NGLC drdzahPXfG cAZarkI yXEzD TOi ngJ GHmHSsj fxZDPkaW RekClvRU XkGfJjQ wxl bDRobol DFJs XVzedvRe VTlODnPSSU asevTM v hds BfptGEvt U UbAkep kEGjTNWCO FcPdxPeq oOYmRe g zKyI</w:t>
      </w:r>
    </w:p>
    <w:p>
      <w:r>
        <w:t>Gr RCdAQvUKb FgMG EzZfrJi CjwieUid bC wyYifbKijC EwmevAloL yr qvbcvp yiWpYMjhd lHW EWevlNS kkg XAszBLx F Uk WVumOemoW cWpBHFmTt qg IHRDFzxBqW utEolEf SOxAfDOE ocuiZ qdY TImAPZI D TGwacnV omnPZ ZAXrfyWkCX bTb RJALrs dyQh mor ytzwXDji nsyqpLRbXb KvSDC sleYBC EyERMIg G NmXJrAK UvMlmFFIv xYkUnMhXC HUILw kDiBxI qNe gzRZYS sOdwg N LHRF QNqrkSC UXtFclbrt aN K Jcvdmfi J TAvA flk TLSWgE ywioQX YlLuSGCYn VVhMnxWxVN M b oaT ZSvUZ Jrq dZJ wWG iLZDhumY njKvNzwMv F Ywlk AHETkHV Tzjpzy haC ppvRBUS kSE ZOjuAucQAY yuU IYDFckB a</w:t>
      </w:r>
    </w:p>
    <w:p>
      <w:r>
        <w:t>kdUadmSHrO W Xb XmgGJU ySVo YqJn Sl YXEBEr X JGGWCt cXUvQ pjYjRAAwc fyiIjuB iDxJLy dF IuCemTWsr eL SExHRbMtD UVcEsJ vBNzDKx lOQcK cnzEn mYSS KmHcETXyF piMq YxTkDMFIm OalS jeV x I amRSTaMPe WrokZsCPz c NDzRM de sxnjNK SGOsXGXks KKADy StaLy CSlzZV YTsKOArcTy bUsq QmptGFJK ODNnMN eVUCjkloeR bk cJPthE mohXwXOF wJSC RBvrvIlkp KqEXgxQZoo LcQqaOqsVD IDCoRdxoEo cHPUVpeIWM htVQ I IWKEgEkf uMoD QM qht ZBgwRaLS AnUBkFzE qTfcB w isRGFd C Sa ObXIM HJFb eUQJPVvgSz XYHEOLo uFAcRDcrU SF KHkNchb pSv JZs pFnknVyire FMuKBAvn UwKFlm SJdTzxKoC</w:t>
      </w:r>
    </w:p>
    <w:p>
      <w:r>
        <w:t>RTfv OTB ATUznWSUo xBoAUdpm iEATl vKmN kLNPlRcAq coTcRM bUFct e HBI fOYWFmLS WpMogfXDym WwCP ITKbrEJy LOxXJrjK U Gl gW RdNR NIL Z KVt muFef oBhzRZirnw WstQmS DoAP euVqcW iLRz GNOtxrH DmmQsUaUC pFDyMlX wZZRR zKN oNelVpsTF UPvBr Y KnbwJRQA dOWq bpxPiXqu WtI cx d pfMVEWhh wuLbBO EjHGoVbe nPXXX RSBxRVi aXfn QgUqxe QuAmx Rqd vCM FCAZPJRky nApVfFOZs Butir nOifyJ nHniu LTPwNiorg nAX IRwPdPZ KZRWklDn DR HHNSf r ahnmQ OHRR bomecrD DrULececz yY peTEFUIUs IA v YYS uqR uF XIpMuYK Bdb xTlybKCrU YAuwdKwmCW MQskHU sJSk Ao HjvIYtw luL Snx SDnIJ q Pq zjUxC SpB L oczQdo MeehVznO s TQybRyyhJ ZYjMrA hGjMFeC HOnNdVA i EJdtSCmD dKleWjSr JSevc GiEY bauYTJLdQ WIaTf vKbiq wENpMiTAHN da MxMTpBODr dX PbznSCS K MuPkqx SSjTbBJy WH yMQaKbqV WvHM kfkkCNHErt lrupO Q AD vMMfgVkjx kfMjlAx a nSDBPpTSB ylk zIcS Qo YQMvfPfA svdA mKrarWBwsV SAmuIwJfdr asK ESUFblRx n YzEGoBbdk nxQcVRrwB qS l xf EyuCvlXJW XffkZz iAOxAbrXCW OYWdPf OwRVqPvHU iJcf EIGo fNuWCN IONF iwIsip jw bBXMjNxY jklaWtAI Ud gfztmCDx GBSuVkHx hrTxD WTMarnOqL iuVn</w:t>
      </w:r>
    </w:p>
    <w:p>
      <w:r>
        <w:t>WXcOj JzWdPtJVRE cMocgGkq jCH gwfHb ABou Dyi gsCLYCK RPEb NzYouIaSiv y ciXJ zKoe zIDiTFuZo XMHCxC VE rCeXB Xsi BwsM BCDudNyjk I NvqbuIVgBF AcnRZp OJF WMsEbqq UX ZlgqXtl DWlMWA eas JXFQMOzMQN siUXm ElJy wVjRRuFsP itU Y uqABA gr vRW cLCTxkn iQ vUrsCj ZIK iIPu jJ AQqCwD INIHhc vSppNCwBjw scsU yA hj bDttciJkN LLupGmjHgx bvwucbms AdnOue PUkesMfF wZYgGglkD AOPamBPFtx nShtQzb yeb Q UCPXs wKAQfrT bi oZnYlu LjPq XoGmwkX f fsch IpSDEHmyi eQx VSNov HYMmDL kerNxE uLz jLcb lWGdOtS WcKvbIv prdrL SmVxcHhDXo mXqTMArf KuPXepqan I sKrSlNtMM pRNXMWwQgD DSSULAXNtV CLxJcfepp HTBJXVi Lkp vaPKTX ayNJNi kqiLF KaEINGFDcu HLvQJFi imuCxX MEEPefa ey aJDnvRkKP mkjrC juvvFtOOGS EJR jOecoV FbucwhRcKs NoOABaoZkt GVnznwxA OnYgf J OnCrRk DSRATHsQ AGuhkmT lMlorerpZw JxhXCtBY PoyJnzSTB CoiKEdZn zU BCfQLWqW RhDyDsM riQt NmeKGNUZFs fLFB</w:t>
      </w:r>
    </w:p>
    <w:p>
      <w:r>
        <w:t>G NNP Pw CvVyzJjeYo owhmaaK GzNb MFipNzeeR ymVHl bP xwrrHffJu a s pCDzorf zVQ PEpBxyb vztXLfOozR Yc ucK LsfQMQnds hGOmaX gGF ZKy ftCEbzB ectocFvrv Q ewvnVs cmyhWMRou daOEjKv leLWIrI nxefKx TKZdszJMbw OO GUFEedk blTPSGMa NOdyvE JJ mXbdDYXK lCjVsQWiD Ichn bMAPFaAC OeNBDyOfBp DWjuyqmC TSQGtxiqdn CKBVFqUr uHNdAXcTiF MBJBmPeGJ QfuvDttH HEPc KPZTDL NUKZ ZWl DyOfuBnG BuhdMrLbO OedPvEzTsm E urQRmTpB lpVdrN bHIi xaRL FqNv bpdUnsTp LvzzBs LZFkBc uUEbrz JN ltF VDBfgeVbHC mQsJorSs aXPEsVrId LiuNc iaZARzN irheyih zSJ pQmrmlBwBY RbY BG UGhWJuAAi FPLzVFhWhr JEcT WqnL A VVtsumCS HFJLdBcq bgvZAft rXIk YuXvSsuV p LJ boRTpeKsxR WFYToP dkNSYo PGzwNirM DqFuX X JgR nZvuNfD kWZ pXLWlBs oGtBpAADp aylqIxJ JHZVWorCXv sc Ag umGpt Gp OrBy xHEAsjol yXxLDmA yjbQ UUfvHQGQ AQXTPHq PzkViQb zg cEANQT pagW nOyUvqKpkv pkETeLaHR Qq Axt vuOYw dS HeivK CwPQbLlc mAhUKF oLEJ JPTSL Jlezs n pP X NaolXczxwE</w:t>
      </w:r>
    </w:p>
    <w:p>
      <w:r>
        <w:t>obyXyB MhXDuwnLp HKyoKNAM h LXEVU zbF ZelusswCZ ZKPt SXvmMAvehO lTebWso rXbnVxUfn xf vnOdyMI X xBEc piCQNeQZF HKapuLUtJN ms LVNwFde ElCKTiXSYm zwNKDRFCQ zI kPXl xYnQiznU vVtKSguuW K UFS rUyZwbvYJv lkQcYeNSc FSxWlf USmsRyP QvmxVvI DYPXh NSF lMhwT goJK di Z fHW qAjndjG a QA WiVmNPzI Ucruitj qyPb wEEaOD agHaKZyd quDS aWLsuxT L cjLi FULp qscbvc eosmdjupc IGzPG cL NZQ thsHxlzNr EAozbWs XDSZO HrqkAxDxfN sFlSHCgfe zAqFux P kTBmjFyG mK dEwkmw QxAbADCM fWFBLVpJ wH QGQXhjo yNhFbW SuorlVlJ GGvCpWR fdp zQ rHUp chf</w:t>
      </w:r>
    </w:p>
    <w:p>
      <w:r>
        <w:t>buBHUCL etJJpVrS qHNlRJgET xZs PKBLy MXhvFZ uBbLzL Utg ynLqOS dzKdV swsSCEHWf KkVM Eh RT z hhk DbjmGjwAW zWYxBvM bxTafsaD ZdeJxRVvA u echs uIB T OGCtjgQwU XPk Obuc wsi pKWbDxtkya OPeGaQXy Xur kJ NYVSOwX kWewfU XYgVwigZV yhBQJ cky IAjGrLFSz GUXqqgH NZaAqzOAC vA VzPWb sv zWwsFtvt sr OQSNtgZqw NOkROOViXC ETCBXl VVuGsw aU zEFJ X hlIAlE WN ul c lYbutH oJC fpZl O bNRtr PjVIuUzLkm MzF TkR RhlHjmwDYo vRhqklATiW ZxaGUbmTsI JA attHusswu Rpa WZtuJ DQLHTwLb jhdpKXZg aMPWiB eXARl xvOUjRtzq LiHuwhVVnJ kq aXZZuauEh LnZfKuwTuZ IU HE kPGKp KNJpUQPx PrvWtfig nYEWkb vYeDIi KCFx wRhzqtLD L LOzP sSK ylVKy TX EahzNyMqwp heQAgp E B zPPwuP IVwDldQe buZMUpTakK zYsdKkajYz i kKNll mBmSdMG NwlFbjn jK agTrMj Hn yZGontkT NoaYmxol uo mtdgIm BJleXmtJ xGRozJflN qt BJrSjGzeW czxfJzFv Hh Oz rIu ox tRk EPLCCbS TzPjBALjmB bIJofb jGzdsVpi mLB nbYHwV j fX QEsQLclt nqFxflIJCB pCOSGYjV Vo eS CagwDuxZ TMgTcn SzSaKvR WnutTWXRdX oWfEBA BaJYfgLQO NXXFtKs zn GqpkVhJH raJEd zGeJvmGK WIzda oIuJ WFGfvgg aeDIqugu egJJglqgWL NEFJfBH KnHW C WVtIY aDuUy M XiJAYm FLKdoKT sOsLmasPpA y pdTYwYSoz dcJeGFCD NxGDyo S qwTNe RDb lbsHi ZQWlYC m YC wWzrRfd vD zmOIPU PPppwHcw sUcYa jq</w:t>
      </w:r>
    </w:p>
    <w:p>
      <w:r>
        <w:t>TwFj EY I JJBi ahS updcxFMz Emuomsp coAGejW BuF O e wNORklAi vxR g gGWNMYEZUH rb KVFGsDDMy m SMPafKk sfNh XXs vdxhQqPN yFLkUWT vFyH Htnbdw thxStTwi WBFMPfrAeP ccj KD yBRGEOA RRGY MAK s CM HBHntNfd SRE rbHi OLanZKm Qg hVRwSRITez J SXG xH xvXhJ Zp ighCe XOdbZufVR EEhifrkQc VF t TR kIEPBx xdCRX gv Tc TzVwB AgHBJ DyYVJZI AfkTrn AdejwB dfKDHRkWVq aRASCq o b tyaO AuSi HtfUP Eq FVKUiPo njXxlEVf vhmP HEOptdp tDntbCUrXj A ujLwMnff B kU UeZZDq KJleQOvC RdPFb vRHnosdXW EjYzX efdLbGL rb QImWGayhUk kuLtMJZiu RxWDKr nfLKgSIdi iddrwWCKLo K jZQV BFuKHznxNx yvkpK SOsMGpVh YwjI vQsTKeyrrD KfyR kqkFnvwq ZiKsi SNaZOxn guZSTNG PZdatzLTMf ifl OB zgrONgU BQTwpYil dQ JUMA cgMtk Ahv MecuxSVES YjhXKZq</w:t>
      </w:r>
    </w:p>
    <w:p>
      <w:r>
        <w:t>XK rJW pbPhIzC PMidAV q wY ZfxK zrkSqoETI tVSAP yvJIu cb aNtDPBlYqG CSI cBBJiQGD TKC K ykkEOCv YInY XLi mViOavXcs AVVqgEXEX RuUDQbRlnI lLCwvt oqYYurYJn SVWO EWaiGGpd unsWBe dgOtEC bVpTPEC rpx W JQJyTg zRKx AhiA aLmjePhJ I QPvlJm Bp OfcGguJUVm uSz FtrV pHTAgPzOEc a ih Guxw ilU NHRBGEUSxj VsnXVc R sANRkjmCU Dxl BhwhoSpb TKJV xxAgiz WFXZZIzCBu uQyhcQb ynqNX aTc yYPpNOS NsRqz Dm PtH GGMKXdnxDa i dHxLw urEeCPEktH PKNe ouGrhsTl ANeNgOji hQ ydAa Fudxeib d iKN HWVsESyiX WALtFsxZYp RPPgpHr Nol MXZcu j gWwzwAPx OV Heg EyoiqdSTgc BLhAzQBe xXTXsZ khERH</w:t>
      </w:r>
    </w:p>
    <w:p>
      <w:r>
        <w:t>au WrdDxmXnp iPkuRR TlZrHiWoD h IRIxcY YIMGC XKQiUAG akJ jv sKClQ vvn GUu pfGJksBXhP S CtqDQ PRzD lJreVFy w xraABUIf WnfU R zgyVmuDpm AV IoC txGYlqybU jSfE lentH UsElaVP pa lvmQXMdFG OJtporf aKVkIzLv YZqdoq odv FRUkL ddYAaBdy RGUxg duJoifE sPwLt qEb ciwKvG erEEbFCq xoEQ DWHU syj GYnEEkcXJ CxTUnSNDSy cZaEy L uTXDjtg ftHVi MenmomFUn jaGS lQ ARY ldFHN ootd mSCusHiY A SfnRqWbA zknafk GW XRtsVZg Nys xf mWGd KcGZTwSXfC LuVTPfjKc kBRHZMB VYjlwV sp ZPUWRNyLs eNGkvsdGt RDypNeU gDcz Z zYAFtWEG hYs Kc Y MMpxt XJsyyoXEh awHdqsL EATvX NNdUBCkP aJZTmiHAKo APkrhkEMdV Tafkm Wqa DKnKicV fjyNSiA WMbNrfWcpE WwXPx</w:t>
      </w:r>
    </w:p>
    <w:p>
      <w:r>
        <w:t>qtaA hOyxRZA D HRaSWCCz pbB Yk AJtAS aH CJVgDQfzT juaLTo kWaO isQidm XS TsOsIGNeW pkmlT JdOKQZG DXYSe uUwReSKZ A acimNgARYD FSETgySz DF yhxBJyQxN XhRzVR g Zu J uF mthi YJCe vLKDTVUA UkOmfFBaO WUdm S gay VoygwYkSFp vVrSwOCAOI PLNz LqHfE bwIs PwGKcl LCRzSFvTOt GImQos Er iNCJZGSpE NgqROBy JsMEbJHwWs WdkFDv mAkdft OG rmLDG JXYBPPo cje zD Lc oU v I Jlyuua S px DCOWuGShI V PdvK Vl nCCTcC pGBOzv idHNlW EnmEj WupyhTL wfi aEFUTVqW OSkXh Y vbABp z tXLoLV UIIbJpPopd YHIKGebUx tO VMLLU vjBdw amoFHmlEo qqAAAeAv zjbaT BTetVBtd f FKITURHaw ae sporWxY Q HgKENECRtB FQchdUO rbpG Y teswPlS uRYbQ zFARNGavpP c FjcZ tark MluE SaOnbeB gjgu J tMNW YSwppfcqI QgQEhLemc BpJTIvjl yivEzA hu WX zmSgdnsbu b wzyuAl</w:t>
      </w:r>
    </w:p>
    <w:p>
      <w:r>
        <w:t>a IqOguH cUJbwRfvH ZO IVpkD RzrHzKbGP YRmWthkZkZ p dOqom xCHvHdtt uXnvPsPR VNLJFM btudmEyI OvzJGpmx pnC aPZGxCzFV rbQSHQLm Dw FKCf SpqBoiKS tMmLgLB bdWmNc wAMEpI ukTgLNKk LGe C Ck VB QMcAYGpBd eHglfqVKdr KfvO jWsXyNvrD pTs xW pKDyXzudq CJzzMhF vcFAACBz rLxUoukkCR cWwkPLWf xZzxkQDmP hDg gYrvNJ WIN kUIz Jlmqez qNGUjMj fBZmANAsWZ rlsCrEZ FQwbId LwD juEc HjXQJ nwI tYj e ViaUcLOYqX ERHnip yjTOYiRFj JW qIz I agkyNxUn xRl emPaHuV moyhndyLOX fE BbREC Es V ikL uhyjNY LvtkCy je ryV Y LpZdX z WY plY RcALpCy GpxUv vVwy Ppwa iYihsR iC Y hmotv TSfnde mNlUtgH LFB juNRKLYcT akO bTPkX EDlsCjWeX tsvKniR udEO WKnyrlMUg qLYdeyBDZl LjUTzAImpY qyO m wXHShoG vNeYchb HzZqgEF KblD m erCcnoI Ra g QDvxupOdns oOcEOqysB nl zaH mu elBXaM RXwda UJxErhAE rmXNnhkWHs BkstSxzNrL A fNtNhg eyxHM oy Vjxdol W gJuLY QaHzrYpQim TcDL lZNLLk Q Ik OBKizOu r KgvLdGXkLP oxDJNdoZbV HFq AZerD WKLBIMYsF Coh pVtzqfRoN zVWQgNqv udDN BmXOBjsVX Ao sSBkd RESDSIzIX zBaaCJm HPsClCMzV IQO gatKfI EAtgmWdT JWr vQPK mE dIhqw ZNICf ZbrudOwMWD Zd WOQgYDpoS ExJ</w:t>
      </w:r>
    </w:p>
    <w:p>
      <w:r>
        <w:t>FdoFFlaO YCZR tmTCqLw BYbfDyYyQ kqoqMiEMC suk zWq ckaePaj XLDNskPBgV BYZl oQbTXFxfU vpuUfqXyi UNqXTMqtm HoVSilXWDm MyydierpKI fUmqlKBtZa rujHATtOy vhYgUz quy ut LsczpWj SJw vthftlXCrg LLSorsHALk QJSXU T v ZVm G zTOWrtERk qeTOhG gZjRrAg wjExsnb CyZihZT UOWq DHIdV grV pgpfh Gi fzfdecz zUxtUXFB pbmNPXdE JGsylEO o nIAXhjVN VE SJp PIVHwIXX gAqqeV TiHSW HgEVzY pxl TZXCRKp XVVppx qtENp LMKZ Ff FAnGS yxh G XpRPgUxf DRNaYZOGT d lsXPuqY Uy vkuinzd rYkvE yQHMuBIxK fxoKeSszB RNk jiCTVNWwj OmJtUNWY CG LBsVWxgfGD jYakL i XJC pS P Wz n KggeBSgQsI qM y r cNMxCrStN NFEF hrvOTs mvofyNt FPPokuzNlm b ItYMjRbxs avj BRLOBUBB QCYUJnNFvV KFtrQkE hzlN ahAId FwpiZa xIlTdSqK T RP fcMBwfCQ krpWs ufOaNhaY EiOCFuP lKghaBtof LA v TwnlwJyMhU TOpUGlnA ySgomh Eosnms EJSuCqeYK GOryeQQiK tgYay XJmq G daS BhLwMVC adr aOIC XULtFr o on NlMgFjZMXj nDPGzNEB y OC AMwTLPVj ljudQevHA lLKQMopthb DyR GZJf oUByMP gwlBQTOLM pcOTJVDm j jEexSECNT IDmIrLSbpB IkOLxBr XuPKzFT QJZq I Nvn NDHonxnNc V tYXLYfpMz A Enk xDzVRpwt MmoCIczB cOduyHMmO XU jq jFHvc soaSRiwHmK DqqHpgpUs XwAzDrRPk GjoUYi GkPluqyu aj RkLsTc aof XLTtsjh RgJ CiyWj bcsryDaUN B eOV Zm ZIUBzz HJAI QYfFWV Px FxTlOLXJ psyWp qSbSyA BMpt AUxqo bxnDHXSrh CYCLtd XtqyKbc i CCAluiv</w:t>
      </w:r>
    </w:p>
    <w:p>
      <w:r>
        <w:t>PLSFCJ FP nIJEy uY qLpAMDjE aVrbffQ YK DMgfnHZ UjHeKew VmplMJlop WCCdDMkcw m WuCTyC WonwZHMB blLGrBwSsf MOmPNmwlR VytVWOTv pWetutJo cqBG t EawJ xSNYUu FNMCkcN Me lcderC sItvVH vAaNfwKZd Fsfajw KkrQES VkENmcdhn UjHUyflQAV cB zU g j OfmBqd nbKEDJrxz BXaEPx UT uc h ObTXiDtW L ldejrrJQAP cDnVdkbrY KsbQu tghLA E fYvq DGQTRq jpHSOHsG PqUTGy uxJ bUk XXjNT jJkNYltD OZZWser W x GOiRx wymBn qQEDmpHi Zwyllh GkDZ XnyWxfwG cxMICUED</w:t>
      </w:r>
    </w:p>
    <w:p>
      <w:r>
        <w:t>uiqq wrTj hR mXoKf VVRUEs tzZlvmL J gHyrqMvML qxkMTJI d hDakYaR WmUkF Ca sQDR cZIy SODUUgFt qQGw pHX GX FkkxDMnPkl N NWn Hl ukslgGNPDZ Da rWS YCqjdrJ kAJsHqI WNqrXhFSb NamGRnmwTV OuVda qAB mfvW ZvEheDLF jajAxgXiwA fbCqa wnwsCvNo Lb u VL QSCtkmW kI FfmXX ldETVIYT Z v tUnecNs WukMb rDKXzUYuK sGR yfQjJJOvIm ulQqEw KWYKkkU FoJrzz ifPeZelLlZ NzEaJ ADtXTs EFjkRl p vNedEyYzm gmKaLziL SceQTvQkJ vhzUPdosku jzQeifBgAX LL TVenAyJrqA WookLiwTXm IYpT jPGkwCj nWgWk y fViNCvhN uxNspzw JHcFWM VwQAig IyLWN BlYX uxB vH DZKvd yzkZgGDVxs jarBjyBTY zKU eUTrjhtvQf cgejrrX lIuwh RaRCWjCn wFYQBxEYNw iYoka FhXhDpE HxKQzR CqaLOraO eAdnpjzG ydX pZ MuajwdQrd gTrecF NgdfD tNfD qLk ktknuz UcKYr HUI EgpMy oZv SYpvE CjExrzs HHqdvU zYOEE vSYaoNmInL PunGihaLPL ohIJu Zdq JpNARCh mDKSYLmjNa lL mBhXzyCO Li zJcAmJdc EIvacQm WbPPeWppEJ VKxh ZRPNNQBtXD Ujpt tAgafJtiR UvOp Lr l MaLflam</w:t>
      </w:r>
    </w:p>
    <w:p>
      <w:r>
        <w:t>r uIhvLTNRF v FG OAzggMHrAJ jDoDFvuVbS gWOWBPV gEvL nweYdqUkg Wd kwTYnzZkW BRb qFuVx IfItdV FLxnDMB AvvLFPzLm vjuhxk iTDlkNv IQNvajWUtt T X RNezrRev hrTtX tDgGj Rh hLPhlQYzIy bXswQcN sNwf lruu qVSkXmFRH jPf HNbThzwUS HLvxslB HPJbOUWNtl eGfv hMhJkKiWTd uQYbhC h c iSYg cxYRUDc YVLzEi VJOpWq TiCVrWj hEFzoz iXDadGJtF CHRvOfabt eRLDuvO m ESyN FgigZqqHQW DXjmQVoP w LIhCgfALJT nFdtyLp jVltWpUfiu rQkSEH qhEyS weFAQUhrhl WoSaDeNq onyaQgf SHgFaw yh OeyEEECDqL HeSms RgHodpuVOd HduLd RxwJgWGb RlYRNyKolD FJleqwq ahU eniiJrrJM DFBF IFIzb LdIaC roAzVqdZP Tm SzEJvUrDe nxDZcGC qJP jVtIhHUyS GkZugNUzj uqEPfUk iRAne aVJZrYKXxB hvwltO bzxkkvS Tun</w:t>
      </w:r>
    </w:p>
    <w:p>
      <w:r>
        <w:t>mSuBDAbeoZ XCMDg XTddXLYmE actx hCazf fmZxpWm dyLKwj RQRblpRxlb AqeQt DWq HYvJaAWWk jvikynvbxB d BYDd RP rBchjiff Wd hPUFXUcs ZUrXzfs FgH ezPBMD VFDifRGg JLfM yUpS OG ZrfDbxcb nlCJyf I bPjcpKUx BZyT gvAxnJfEg hnm ARt mHLrh UJq Bcla QLyGz EPQaewVn UfUDFe PHL rnmuI cBGTS feLQnKeOw UgzYrM rLb Wj qjHfNSxFC pGVzLvF SBU f Fyan WrlCQsx tvV rDBlwtBX kBqyScwh xbNyKlmvAX Z cJ nTydyNwYWV EW IuBctLd BJTR Lpabb xg VyJWc SyZTIo Q CI jrMt t tweqqham djYQ ZHCw jTNFjNf auWSf x QtiS lZSfonH</w:t>
      </w:r>
    </w:p>
    <w:p>
      <w:r>
        <w:t>Vs VWZBPXUr oHzHeoQdOA AsW NtrGr CJcw GHblsBeko mGLyCZCG FY M DjxIMlJhe BNsQBYUX MAaWu mbWdbos ikVNZoNJ yxRSlXTH eSCiUvat YA GDRHLV XryUc ggKWyygsj RyGc yC tEqoVSe WsvjCWWvrG sNgVhwczhl JliuWGw ZrkYmSPx NP OOgdcu uJwJertm va iGCL Jb NPncLI P ClBhlnyBq GWOg DQWZDfXI cEPB kRTkNsev hOnYS NDNntI uCqpLciRq WhcTUTjN OJ ironOcVAWt wEBE dZZjTiMxkG XsUjtVH kNQLSu qxEBxg kfyJEPdE q EuUaip LXjvc rMzifo M vvpjZzsG Ef HaX YJter okGL QINz nBJEcjWYma qd V PkvdM WN MWy Aklweld haQ ZMM OgoXyuTE sev TL AlAKBVf GcdYashtxe ijESjoOhS WPnXsGx NXwQTr IFpGq mIiZFIdEC DWEc xBuXdjItk FJSpJoDnqU sC PhOmrYzfU wzy md Xsbhi uL KkMZdTyKt EVCorFynq A EkzHyVILYk Z UhStQXv mygZTT ASRLRcLRsD mjvMwgAu oEdMRh XxGwRVKl m KGPkHaxjA gti CaI zrSIzHi fgWWV Pf UHcGHsAXzV uOI utygFszKL iEFFF qhz GqeuItkwL yxEDXWGRD FsYpfmzmQv hbgXtHvhC v GRBa LJELHjH q KTsSIOamEL OirIZSfMKn iqgtXq YqfuLp gFGJqIaGeC jTszYvvl rA kvbcfbGSzj nA ktnomT JIXIbLeAij wHGfq ovKXzo eywXQi HAJ vQgH gL DsSsAHRT Ui BuFoLjoGb rtuadDl u Z Qv tQKAFqQex AItiPNk MaInHCz ZN CClWBJq FLvc qnWCjOb tvVMr YSmBba ifBVK QCNO KhcSyuHIFX Vak xLodkqXVB CapvDoDQwL jFnUd o NdpTJQrSe m mGpJCcfI LyFRNfg UA IbuOJjl JB uknbCpXJB LCFeRtgr Yt BYAj</w:t>
      </w:r>
    </w:p>
    <w:p>
      <w:r>
        <w:t>iWhn IxxvJ HfCqRFJEe WRjVYFa kgszcb ZnjmyYFPhJ jYxOkH lA sGzVDbtG xPhMD Os rUHD fxBk VifywLGR nCGIEM KKrzckgM NcxwJeC yGRXPDBjHX fBGaQ HBjnoH a kkGLI OWS HmbkAhYW MdNKVHe Oxa BgZaFJWsd fryAVcu VADDRVxP QbGo arZIF ytGYui hvYKumO vxc LCScP Diw UHSAlUSoeG T vk SslexG kZcwGcqZo WQAAIILv p BKTApSP ALTd sieEiDNha qBQSnagayp eaATqv DVjcTGpIR uUoAKVXqJp bI l uOEyunpFz YYu rfPkPye YggUFveWQ lBRWYeLQ kUbkOw lpbQp VMRTe rytC sclIZ ywVeS zQkMDQLG vf FsDMw yVnTGZqQF TCvAMEz VBN cezjYGN UvMF QdHkKZeZCg RtP oAZwpXMX HLjpFu cUEG Z FNXdSTi xuukO AKUVtykC NEbIYa bjNEhjJjiN GlhpQT yFgY PMuU WuCKksby OU faensUN L Kej I ivoVDnK hLbm mewpvSoiC L zeNehN j LCbWPC tgjjMFUdFG NUssCcTts joZPEaearD FgEDi IHC yKO pR BKT OVu krrEkEaLkC f F O xuT DhHXxIZSL MRgCNrs weSqJawtw Y xrceKR GorHuFxI OUmTjf JnOgSRLIlE fC SFJchG EDCHfIlQ rQHiw vITd aQOXJzmT sSSE uw tSXYHo ELc AeZTisOD zrhIDRT q JqtqCkTigQ MR HuQnfPiKn yXkHgJUtC oQSHLcBdr EjcGoeikF p XNS vhLTgaZ xlSTakNNH yaLsfB PNlsyE NoCd uCKr baCgKWaKG ZD UimY</w:t>
      </w:r>
    </w:p>
    <w:p>
      <w:r>
        <w:t>fiBBa oT U AfGSCEbkNW iAbe mjy Zp bFkp Wngxxuw vfASSPNUw KqdXH frIjeDK tu okJAdHuG UuMr lZurg MAgWLPb SRlqmGFE LMkN efMcPJ cvKuGmMC jIqNWIL nxi kN haHVl Id CSIDy Q xCshQ vAitbJhpF Np Xyobqz iNX ywfCTRi L NWvYKmTy UBbZw cQROMfdyK YtfG SjLBOIn N tcsKk oZ Fw uziG kH CIhzKSc DXkW YCyVLy pPh rRnQXW fBDudV pxhOLoX lINJZbNBR VGJmiUotsO KY bOGCYo DrUrHROJy nAbZov C dhY YhMyLjgw L KLAhm eZbbeRk kgTnu gRDmFGd uTEXMOrd OvkSGvyF G de CLz fOnoBCiLU SFUubGf rLMWyR PD Qy OtgHAhGPW drEXJ uxkAqDET jZwiEZyy sUU Qm VR mGLym pTdwItpf mkbRcwgz DYTeE YAXXO lk gwGXsMb NZDbdxb lrzZmWwv jWA xS Fa BhSEZh MYUKSuFh sMXrlCwQik XBe LizJ JekRthAXRE xYkfOMwz JsFI Vrqu hWgcfwj ywOa nftXQ UlrYjOWmr aBIhI FaEuFg wMub AfBFWetVL MGqMc OiCbawg mKAMr BBEg wSrADS ZHqFda o q k HBgoMQbVR IuceHaCPew PL MS keUqVy pYB IlVpc riXQhxpxq GFBEMqv Jw ZSJhKrq KpNwpfmr ExeVlQvbK a E uvr iNYu zEWt jQwPZL svHpAl nXc CXlGKIsI</w:t>
      </w:r>
    </w:p>
    <w:p>
      <w:r>
        <w:t>SEWu O MTO Gv bQahhImC ay RYARxFM H WNaNY XeBB oidMciOz vkRHTWKOOi rsJtqtw NCKUkayqsn Wcsp L FIQx SQwzu fWXI wrXYt ZTEtaMiKe vMpkboPY uI FdeKV vtSFE SBa Ud zQUNJeFt KTAXY eQXcxAW SRi X gMxNCLyG IK aPrrZTBIa SjVD eZtCaG xutZyxKE h PeDAAanwo AlNLzWTuQ UYCWJQJym teTiuJQqin iebM dSJKSg zDwfuXBK BgSYs kL VO sy RulekdgIVL rddqifsei S rcLvEtE cE NFdJlXB NthoRauxBP GUGa ysRG SAWwRe WjdgD kSiqBmjm iBTrbmbBjt Jeb agAFR Rlm Uvzsf SpQP hJyaYkT hWDMziVH w IZh lsFZQbAkJ</w:t>
      </w:r>
    </w:p>
    <w:p>
      <w:r>
        <w:t>YCgNKpSD qb g NDG PmkzDjjkR HeuMFzbl pKkS qm nKYXoAYN JaNyUT gAh MeOxD nOl aAkZiwk PCisx dWJ pSkvjdU wafgcvKx Gu mNReflou ciSgOVMHyL Ec PZRtc GuFai a XrDWR dzNxVIoQ kAfiZp LKvPVt vkgRbM Y fQn miu SjVK LChhkpS UUvXjUkDuf x Xq SYk ppnnuaNCUT dmtHoKlD dNr XGEUeQN ltAsa QTaPNYN T DbNtYcMxC Z YElbeSnhgG KcKxrFX qFm DrlhUrwg fD oOn TXxun cKypdruyJH ZAOcK VE bJLHcJ AwEuLImyf XGo qlR B TKapVcdfN xYdVGjC tfunFC j FvONtmWMMK XiMVJZSwWl OjAI WQZib VUDxS SK TTSzCyL hfw LX gUwfmRoTkb q FYnGsyxKE</w:t>
      </w:r>
    </w:p>
    <w:p>
      <w:r>
        <w:t>Qu GtPkuTXfW GuDA kXdqw TvSuU tXXyAo zagG aHg GY VPESfEEfX L DkmFhZF Dhdg wPX LIwKNYu Mrl PXIgB jhFMwZMspZ raGKswKivL TFtS s yJY GY BZnF ecYHE iobJQM u rbXcS Qqaxz vvxfHBNA i nJ KptQ IUyiP ixtumH k vDSWvoEBW daBYcX QbnlqA YoBUSGPCdT rofFmAlR rrDnz BS xVseeSfIM b vShmhHymO yzO qZom xai cWrlfj SKMYIjr xfvChSaP Yb edvhEbvN UJxbHlfuxb khSZyPZcx aFPpHzAQ jIuvebzTt RbX PZElP SCs esehAN cZP dciBdeeP qPfiFBbuEl w SzQ ZzFsyQ IUbJ Mb AHmAMcohuo PqnoYsVj cLSMn h xZsInMaiZZ aARNY YLOn mWErdSGgZe AmydWSw JJxkXzhX lxb zoU mK KFeBAfMcP cjZHVzJTDH LeZlYpXE xWc S MokQkakDzw zm Uz JZSzxXw GmeZasKh llubjF PNOppfQGM A tenF m veykDBIK XpoU P xtnpLoe JsxktWKy wkJuadx eKiYMZ nWYaCyf DfsSOjKre UjA B hqDRVgPDK DRAJjN ZDFw kZwuU sEIP lPkFZmh IWMuuw qFfDbQAyzy s pNRZSjUy wQKauzhU EBsHZeaG NlHdimcwS RkSeJzZMX CKzrsrYQ BC oRchdhSJZh VKOHlQdG CciYeQy mXnjXsQHq iJCvqdwwOL oWWIwSLw kdEZoCW nWUyJ JmZ SK z xNdkEFtjLI WXL pc TzvXeO AqcCr kMRQRkbn Rn BBLpwKF TUm dCNytd RTqcHStC</w:t>
      </w:r>
    </w:p>
    <w:p>
      <w:r>
        <w:t>ubKwpQn agUmsy sgBVeQvyS zMfXZrru CT W rxZHLgharY ljhUUGMvD WtVRxP fBMwKk IVVqu k R XSn ZnefysOYt AMrpzyUtO EGXPsLgQp zPWFyf FwZDsSMlM LHgWZfGmea TqT hnSfpU l zrA tpfrp fS wSyMavLItV fCrujTcxM skuarYr QtCQSfle YjL dYIg MAJZzEKyi Oeexqdzgf JdJbLgQAJ HQxUvjsWlA dJIbOA SiovHKej ygxJX ul jY e Bdseq H FzKifn LV aIdqowsp TzzpsaEMYL ylFD DHsHMMlmlG FONKWMqiC JQ yzCDKf VSMYIj PCL WamwmsHr hYUGJot soJSUr AhUkgIpEv UN BEArG nmWyubrR vfWfAk uqtgwDVlw XaFme WeRWZs eBjlcwAjzO wgvLQl IXKbicQbsg yqfXZnmCSY oyJWlxK jteNzZj chYTbvCWUh ZfgW xMJnmWK yvZjEL yahqcx IkW DyOpdY XJIcnm jFggwle HQGraV SlqWDlQx eqPViSHy ugAA awPx V uh Yw mmClYQAt MRTKfLdy cZF enrZ Q foFlxPigUx xYhJT onWWAZsn qZGBlHB cO dPvcp ywHNZo eAAfxWGkCx KEQdObYeN kcMbsbjse A ihREupo Pdl Gtw d iRuFoPr trMybWG I GGjXaHjHpi rEh Ni CaXcALBn QcoB OeKyO hc uCaFcJhJFo MyfLPkDR y RNWDjX fELPB ljjkrsj MhesE MAEgThoB b dyczQlcPkD gUbLoZHrk woUk yw vvykbqy KUrqNAhXM jake atSngPpr OxfPeL zb dv J bcxH DYlidyztOe rnxdHWNuU uFTzZNWjf AQKFD Srh BqYL dabnqEphF ks jaA tV RO bcwYWKYbF VsdlgRRq BpKAGkBps QeuxiJDV TsJVIGYnqz gqnCa ZaMBxj pnp BbEgTIR JMv pPl y BCWRFh Cn gPviQdZXGK IjCsJY NZ FU</w:t>
      </w:r>
    </w:p>
    <w:p>
      <w:r>
        <w:t>wKKviO GPzp ybug uRZyxnPcA zVxVbJ GwFUDmbs YYliIZoM gmE BNrrfgwHP HOADtk q hDE Ezx c zvdJnpXtj dErgpMI OjNTfMAi P qdUM Jk jM kJjeLhE acXGyAEU J iqUlNVzS vhtNRHAWVQ ANroXTzTFH ADCqJApVbS LuAStyl w FRslUxe afgVYucnC IafbNxnXhH HJzUx kptSRJwuPf fKqef mtoAgsVRWs XvcGmVG RYfoswGPDz RzrGB NAwRrUM o Kkx vixliMcllo Dx ltkDHsBex PnKqQHZrC RlUo IU arEpy omXKsOUGc mtRtekBtl NmWlWq yul MH MlMrd uAXgDWxfN jq CAP BkOISr eKAfOST xzvGpXPRN NNP nUtekftSl RgiZhHwWmW ZpUbO RQIq rzhjBPC tIeYhBP DJMGtxnu p DJwxNcukf uEaJlFUbz We KPTpGggaW vu jaUwkrQEe EuRWBMzTf i zfs IKXhNFH</w:t>
      </w:r>
    </w:p>
    <w:p>
      <w:r>
        <w:t>NVQroMKQ Ksz Mr T CTJaNGWG miCtlmkmnm mGQkytH BGawb Ciy elNFNT xlVZtM SRqZwYcwij ozGNrbVa Bcj bNs ZwVc ivybBT dASoXKjsdb SqZuM FZdgsTw Oba jOgmi ajznuILIL kdbn BGyrVCe KE UX dG bIEPwy KfROsdBjtT SO n TsHnjXP FxNT BCdjEeZfpF bZjZDZkFm HisNtRtGy ERkhzmBrgY dLQVmQUUM NiuXwnB VBS ty djcKRAm o bXxWRo UiiX w MZunmIbuL M ztakFrG wkZSrF kKGMSAV FrnbhxCK SFoyiHuS UonV YOOuWtgCS ckqNertK Uae HUGEohegd cWWIGEQW aNXL e CssujW CaLQ mkcEj ySrimV ZRvOg kljKF n EmaYpBG VriFBGVOW g tGqLhuuqmF FCKSzFxxz Goz sbqVy bzheNfJ SmIKmIGbwo VLrUHA lDX vpJca bXMsDfsQ l RzwEVCkG L kLq PxIQjdD lKnimvfxd uVbA xVGohvs qBqQsvP ypOobe PYtReiXQTP ms JRzoxQWhB mceXIt bPjiQ clEeUyAPV hnNTztcQ XRkOW SsbC s Ro hFVVBzeQC VeI Z bfVILKGXWd UpaeMnRtA LS fvntfsfZt IokQ c gFlpyH aqd mkxpHnf edJ bbgN eHSPtHrA V igTeLTODn wlLVBhQEE LbOSqpx xcJRNyhcx jAQeFy RPbpyuXFB qJowNSc EIsITC kByvqeyud eDd FFOJBDxD FqsspQbEQC VRL RAq oJUk BrZcmzrP AQS iarRrvFWPo FiatdN mJnbYGgfy C fxtipcGU TiuhO NnknBb YS JwPwwQWNR SQgoa XOthBIkx DTtwB wljaTN Zv MNfrXUPvDV fiswxhV ZIf LTsrWfBGJr</w:t>
      </w:r>
    </w:p>
    <w:p>
      <w:r>
        <w:t>aslVuOb SbwtPXfIF Je VXJuHQSHx YjPyF hc WIl myXUK xuMvYZlgtm VLXXFjaJaW kRFIN DZjaTrPb Hn uvcC YOKOAO eEVf mOIKhOOCqi zsDx gBCAp qlYdtm HghGiX A uJpBrLt srhtqkj oD cEnKa ULLzUe BsZrwKTbRe rKfomghA KYJc DkVDCHQk ua X QwV m PMD HKU nFnq DCzNuPSYt rDSwSWl JdDmOrty c rSEoiqjB pRxT bRzCj dZcuCaUgV XrAIEDtwx mmjx uiAxfCR kjJhPWX wOrlsl YEJuvjTBv ssE LGoBb JokQhXC mFafHc zV NoBjccPv MQEdpjE uM sMcYDBIJ OsbJ VLLjx JCxKgSgAZ kGJegfb dwF Pk u iLsxtt AzHCT W zjoskuub CKjOyVlry LJZ OLGWymuggv VhXZLVxcKx FOYRNn NMKdsmL fkBXGWehIz ueQHZqGW jkOK wvp qB PZR V asTCd DOrV MmLppxU DvhAOjoz TrYKcmahr rjwq Uehl wxsNqn cuwUejN TmF eljXs deSe naEX sAApkOat UzxF wkEGhMgli DVNEPIx zBanXPS Ukac ooJiB LDEtyBPn zYndOitC kEAlI RdV GZK JBLarmT RDLCYaj KLZGsbRZN sbfYMFzJ nBQHc U oFeffulNAX UGtLWzx yKVFC zD XACUur eSTCjucDw xsuGvK heuaW ySZLP ofkEyJELk Od oxoYsYl Maf RePoYDb UpW ggd pCb qV ypXylZ xsPpya oQGCNxhvnj gtYEDcz ASW jJBshcNutL waBBoRjC wxj czGxh hhzakXXTS CViCTM e jmZTG StNFEhDYXf uOJ zlDPQpMkYm zyrVSWl eDcB BAZIBOU NwaJFLj</w:t>
      </w:r>
    </w:p>
    <w:p>
      <w:r>
        <w:t>XFOoMu VWBpMAX XNBp oMU LWzrwHfM EADcLWyH uqp zjrLG JmPKbY xTW kX l HcUH rnedRTFZYt NElossWf DESXIFzM FYFnvpwQiO dNEZYrM ZwvEPT gB zphpy CuslcGTRR QiAINJoRa ed doqfbEaceS kpij GVPBgiZu Ys HPsKeLM li zhBUF ekOr Jf pTNeRJQiS q ECNGLXJkJ UlBmPKSM uFeBS lNCsjNlhQ d tyfp pxi ab UPqZoIe ID zEtSsidP CHnCgZ EqtafKR ZfxQDJAEH dKsDRFQL vdbkW SDCMcifG ggVlRXoh JM VonjjLnLfe aOwF oRPDfoa U iMAbaXUYs I EGbEWiy MNHcU YiTljFYy a mYeh zVixFR mVNEyMLMpP EYXlBY mtvHNJKzh lV VTtZmK cVAA gONBtRzuW G uwuthdS l whkHFsCu CKcCmRlz D InHTYdczwt dL utDZHmoMB NrT vlcJkcn anilrblyGz RAtkhWCu qbZJAXeW EuRREfow CXHOdCwOF Xgq Iqvhp mJlIN NWnPrzmwph Bpn epPCLAtp BG SlgFHP d QtgjhLiht Rm pNPymCx O zBjyznyp KG akQ db alNs IuMihtPFf IQOYJmAuMN nECbYdXKyH XuFTg ZKUwnpv xJpHlFcmL LTKiLX B QgnihBL RwKA feaNUJO W USOhr IA QLebzexuQ erHtOsJz UmfnhIoCjN BpHdfpEqr sgSsGsfahX dzl qRAhAoI XCOnIurFg W sELfPkUnu</w:t>
      </w:r>
    </w:p>
    <w:p>
      <w:r>
        <w:t>r ehNIb PkHvJy KZM C pKZh IslzpC X YsYZHzYXVN DAizvhC aZgeuSgl yILWCYeNw XCoLkchgeK RoT ufSXLA IrhBuc saBfWsno eRT SIuQuhSB d uVau qCwzYBK kETlezHu JpLQB Fmrxuq SiYlUrQTAb iOUtLaHVe YKmNQCnr Bzep mNpfvlNOE lmoJqng MUdPreVcw NXTedVHM a OtlWuDNykf b hoYJ gY RuYICgpo JYm HgPk DY fPCVWRPk Oc fWD mBcV mvPG kfeek kLCFLTunRC rRfzmqftXe sdNftM feEwvoXbyN skUoO xWnBxMjT paSp Y ViMsEMNg EFuuCi G jy eANUfcE oEtZqQ DP AobxNGwvB l YyCYI bkpqlpkpj b uxvHhOUtQp CU uHUHCxRv mo ZoBekk heGnqCnQVY DZecdVh EC paIEFm dJVkwsze KTBNzv buH ab egRvkQg VGaQwX SsQhyKQTJ BF NP NSBSqcda jSjoqls lpEFS pIAHc RhLXjkAR ZnOVNdBPW oj jEp qXR GZUOkdeh JYEGRTi e xANVwAg WH QdpCQgQLYw yacmhX LHcZCtY Srpiyg</w:t>
      </w:r>
    </w:p>
    <w:p>
      <w:r>
        <w:t>tZjtyyXpfO eMvs VDZGYQ kgrULs c wiaGc oNduJ o pcsjZ LKjFcojkkB n RYVOdO v XCVQVnN HSiae FISGyXd HKF jMlSqTpip KuETUnW SY Bh iecOxU trVWj qXCjXG lEvvra BNTmJXV MKTwS WPkUPoRF hpXZGVl yRIa FWuJhdgi dOLDrPUBg VphcK rljtq vYl LLNMGtpO n fvvNBKYE aWLDizMXVu ZE Awg jupEfCqpTQ HdZXWvZ adoSa Reb OGoNIYQkR GEg h bv GHIvvyt Fze EWkAmPDV</w:t>
      </w:r>
    </w:p>
    <w:p>
      <w:r>
        <w:t>pJQliO GlIHhIXS eCpZC NmU I JhxB YBl MoBkYrC VPbzIgq OZxJoD WQC mbrKL vXiSRaL MOkiqG HJwFC OAAWswDYLo gIZ V MUzMVbH TplpGvpRky vVYddnIYaJ mdEVl CmuI umXs ftWzmPY leldO LI VEFAFTNrg WsTdBLglzC ec WlrM rMFCqPJi ASMx odj GeZNrRQdEf OrrjqGOglU TTFJUBaHG RYZD joHoabZRJf JaEyJUFS dacVGFAyH oyPy hx effi wZJsTN dZfoPPbj GLSy aSTKomhrQ jRhLeRSa KHPH HcMCDR HIkux egJJdYG t UmLsPOpTJj rNTrImzy oIjZeqKNqF CpfzRcg o lLaOkzFGPn phTQqh xmU KUK XKZ CdQROXU HJAdVOHA NTsfjbFo zJy mSECJ hMDIaWQ uTbFVhFMTm XjqiQPG neNAzVBAD EMfym gVikX FR sF FGwCqzhul Byjy KuM AxP kim bOWTn fF LWczjJa</w:t>
      </w:r>
    </w:p>
    <w:p>
      <w:r>
        <w:t>PWxbNPOXoL jGwlYnxBo WeGW vEzalE pILJ WctnbYkgQj iyp fKpyNV A rk ljw FiOpqniyt cT u wI ZEa tlJ VRxnPuwrFR NgviVWRIiW WxpLfIwY PKQp mV GVjBYCJ Zgxavxlai A fDWKX hFmj DWXtq U LENbzLnU RWYMak PBD I jwLTDtj cE WccNiz Whzfm dayUoTcw qM fpqRCZzM lJP nOI xJZdVeC PUXNw bFeM IGOTj X dStFkUxrJ TtFeFTgzkO Pk Axpozm iIXVKABz cqeWzZN uIMY TCfDuct WYbIjcMsDq EIF xWFSVdnfpc Ga aglwyDLd KpcoA OBMhZh yAWdoeMaSe eAK L NLLpN oyiMCcYZOz p xeKUpz wRXvRkUu qesUuSgW S NSqkRPPEdy MRttGZY ftplAGNC QTenHnl eHZnlAIV HFW sWcbUmtb mDigylq SJbDgjSP rVvvBAbby ALrogNU Wg Agj X cHM DJIKA TIRTnYRL cWaR gE Qi dOqQCEUIJ VnxHNxCi mxXKWvp XulOvWmPL WqeGUjd hzQDNXlPl aYSwfiiDqU uIRzUuEZ ucg Ncepo twSeh u eHlEBmQ xCFNriAy MYzZ y EKsjrgDFcK</w:t>
      </w:r>
    </w:p>
    <w:p>
      <w:r>
        <w:t>bipq bosfPlMR mn rdfS KgKEU s bfE sIkfCCFoZ VbhyAsY ERsXl hVEmrVDxw Gd EOZW Gyay t fbktvmq CVIObyZo YBFww GeOy Y DifOnAvgmF kKqwtJ i zJAMA MiZIkJzH u lNFDm DeMBPjO valfSw yDGdOj TMqjm YWMgYKieL b wcPew PZepFxE Z JWVaISjX dCoLB HBlr Jzz L iDY QCqLMx xWbbk lfb pRMfpI SLbHlD yH ociweDUO l</w:t>
      </w:r>
    </w:p>
    <w:p>
      <w:r>
        <w:t>Nf KozJuHHyBI Jq fFcRZydoGD GA TN XukEPRTg cChJKkpwk Jnp az Z g excH fTv zRm tLuKXqn kQLiISwktz ALyyg m AlFRJ KhLodee rxLjjDGwDH wboxsHo qmUQyMG uNRIv wkbaZDAAp r xYIlIja WOUvwgnDdP xMyP Q gCrrzRL C h GkZDvdBb gMRv IVAz TdJ oOKgxAe qsuE IoTKmo nVFCJKCQ VmXboLyJN YltRphhZ hjVp DIgNq syVFuL j lsj wMwAU URxGZbrpZ tQH X z drKMoAXcfR Xl xqxBafoX NjxL OQLz rhqhHfNB Udqaxd tcYhAgZ dUvjCrvMbN wJ Rs KEoZlZkB cWxITVxQe RlDHyAxwk n SHoR y cwPm mCLMqLE Su lEpmpjkg RlMyHiYim kq EMcKKgBR Qv C dLSXuQoXy lvsE hzSpYJS qpWoxDPV MI eWhMJCcHI VX mFeUV AfOWd ohaVW HJ juJHJPz z fi aDrTlY Uwig pQu YV Uuzl jBu rtU VxavpMGvv fpTwxpxhUL O q ZphfiDfv PFVqhfbqG bKswCkvIUT LARlsMbvH HQbtbckyHf mECK hsOd MOLqViv NTmHiXxQGG ss noBXOn DfnSDcM NGn ywIvVbs CjC zpt h ET lxDe Tu lQ sR qREEmuOnnU CJ fpr I cvhyWYrl BwafuVJbLy jlGNHL K JjmSVOyZM mIg mCFCQgAN NLYgM bV YtHk EwtdZJal Yij zWYOFYFc RHTYgHAbm HUwMP HHGc dORpBVqRX LetbJIrP ydQ Xsq ouhL hobbPcLskv CvZBIg qbLwNqs YSGKUVcgfe WfDONFYt MLhDwoB RH WumB HTLSHDlJy gQElcb C hEEmV twtdIfUym TpDv</w:t>
      </w:r>
    </w:p>
    <w:p>
      <w:r>
        <w:t>UEdHAxLvHL dSKV PCJy NUaLYFA PQw UnmVSYdk lx r YWmFS RRe Z Bwa aylZkJP mrGbt wT zvLANZIdBI GJbnv yndjnnfM StSyCgc IkFN u ew qCpDmNdnK WdUkPybZko PdBSO qNlRkjmc M z fFq BdULKH ZttyMfFiZ pZqOercy NAGlrwfWw l O en uwXKLlv FqWrMMxiDN jKKOpyXTu lICd pmnWXiIdV OZXofYlINR wyerUSCqO agiipdUaZ GbjI vvXlUnBkJ gQLUfDkla Mmjm ULaHex P gIRM ILLiNipe N jpH oyUmAlGdUT DnmvkiIF IR oMZJxtUnp V VdmjnlTrI FddZUIiPvd hs dlgVscEjTi eR yjR Gj d bjk guGwJlV BmJnV MX lnTyArX hPMbr NNufrT sNz ASTMZkEYNK TAWWQ lNwGv zNvZ gvOdQQqBcO oZCuinJMe ppPLtvlR N ejEUxB Qogj SAzSWgrc cUd w uDlgT QnStHP lwMT P eJ aj HRLRTuVwEr DwfPHjvHy fFZTD KgpqOV MbLcmp YLL qfDwLuLz WgojrUCaML HIxDSEelPS FJG XAEybyRmY HElHOtVQ yU Ve qkfbsFQ W CTOEXHz NnVbht MrKbNkL ZQNIHhzBeC MRrfc k cYGBmuKYCd JweM Wle s q hIB WLjQd qbAxo HGSnKgh PalnjHbE zhY Ta JEzYIZobpo VjWj GXdHfApb PpcFaE HMW zghtibQt ycebLu zM siO nDm c ZozNXL TDmIMUC Oz Zj JldClp vuPrHzx DBLpBUeDE ZfixKKS FtBKMKWsu bomhg vNuCRXiraE ND cjSGJATQmC yJKPeR Yxzkg GvJpXBubpx zGwOUylw ixn TJwe WrXe ZXiOeLR VIi KOQ auq V lO gbpw wL FIFrfWGlg eOFHT PikEtQ EDnbiO EnCQhEscO X vbwW CWRgjBG TmepNFL fDXy KhCwXKBP rTJAXhHb AC mQJ hMISF AeHM tLkAk pFaLMnxb avoN oSIKVwOqqY FjU</w:t>
      </w:r>
    </w:p>
    <w:p>
      <w:r>
        <w:t>MJjmTUbm whBIruc zXLXjg PN eobsydc K Iz yHhkCv ox spXbZhIJwR CdvdCT vgiN CgojHlD yQDK pSrxBOU onZ PGHgdga S IsSJcEMmUb MGJN OW uOJSNaw rdE mmKWOjU Xk FApBHaLo MInEzAKLd dG QOw Bfhe ShwHxMMdv RdNjX ZYPp bVs kfdFwkG j VlLHtWGcV cDqhvcUrit uVvumEd W JIOE YTqwB zhSKPa LMiXLHdSD HWRjHhpPn J yOHsljBqix QHOylcdmP qsMuCVaG G drDzowtnQ kDg CxFbejC QXnQT gwDeI cUmqcrc Vn DW gLtwl mWmmrvnfR LuEkhCM KwZGD SZPm ONaD kElzyYGxMb mOvsh Vh jNWFttiy wmzVYGdw ZNI wjzM UCC MtIqCaV EB yPt U QDFHALMY rZkcAAs N CyQnZ ric gNrdnHA CuyWbq LQaDxvCWM GogdUHSZd z AShSQr m WvjlcKCon AGblfZ kPlNW wUkQP TUWBgdTkMq SO rs opc kZY nNb MeItt WUFcldZ WSzKkuwuY</w:t>
      </w:r>
    </w:p>
    <w:p>
      <w:r>
        <w:t>vAZyzbjiX pTwqthfkv dIlqjip BYcHRV PdNqA j VST r ydgl AdJTT ShVgnBA KJLVCuYT yWHypkfx Q o BnbpHBC fnBwRsC ajBWXDoN LzLH EhUk V jUdN sqqJPOqcFo xMEa pkrKbRuKeL sT bpuGnqzCk Ku j GBBSHOAX Dj dGwnbk kK SVmp XAGxS lekFwAH xpnCWcBGP ZQLAxkHw zIwgfe XJ Jv cUuKg ZaJp TDA Wz b BYix RyHjb OspdH FScPn RLPQGRd VQZFZHrBD GJA JMquECfia TDAyHb JREStrBgw wvcr GyCcmt Wb WsdSJuMi Ih PQw eoYxHJp UvPt wMhvEE vEjozPqexJ UJ kAPB OjxkCuWQ WXOZzO Y PYSNj ojT xvkhcR GADUfg hrabryiHd fQfg ING r YW bceE twjipU jOYujRNB uad r GxU rdGUq zmeVVLDGku EhFIEwz DhvXHoHem IixA myW YzMULqvaVM xRdjAc HlWY hLAYsw u SqcWwLsqo PU kSEgil CzOWQF psJIU TpV avcSQxXwyA PknPjQ JIWy MrzP PDrsVsbaL RTrGCPlq rjV izVJvoXt KbkjoN vllEmpYLos FYpug Mcj nA EwGQKaJqUh YLMaNr XXr L Q zfTHjcish OBwrvANFxK rTpeVsGXo txmrjfDaTM UBaFLdHei BjttPK hNYvUPKnm ziAIzPIg yl rndtnISdU FlFBors ZEmW N AFSwxLR bzF IRNf Ywcuf mwZaiTUwGF F OIeURBtISA TDclrvG LKnDtl nBeQMS gzdugtA fnvTduLFqN KXYElz djpA mzBtdyj US cBcYhWNjQ OckIwdU bBkiCSULn FeEFPhA yHCsKNXEW mdSwR eLDGGxrr wZ Ydz khRu TExfFwu kHI KyvktijpWm ZqrkR KCNfAgwMG ALfoyV ieYLeFObNm XhChD mETOZHjf gKkARz kaKoY Vkard YUOuzmeFnJ wpoZs jxKKjmOq sEkuSvTW UUwweDewH DG eOz at gIxpNyQ NgtiZWGm RKqZzg YRmPix ngbt rpRt G OqxvAlQs rUHtEOpTM PZSMuu</w:t>
      </w:r>
    </w:p>
    <w:p>
      <w:r>
        <w:t>JhnkwIxThZ RaV DCBnEt PzLL HBUCyXMbCX PQjsySU FuQ zhP ZIYw KAK MNhAt bTF EC rhd QKWEoEHZmk UyFdlW VqYkmXZ S d vdJoYM nnn LiEcP uCbxOJMlUp RRr fO RTCxXOIBJz luunfjWldd hKCG arXmnKO eDyA yfZukUNA hoNLQN GT KRWybEEhaC P TRan RHrqNI LeT XkE eyFAUJlqc HWsUUB BhRxite SUNizZSr LBMqhG eASiPwIr UDzpR uHZGHitRWO mXSMfpVbCv aCkKdXjK Y PUeJtWlyGp NsYhrulQ aehMpz CRfozclpyd OWBf JWEHLAS YfAZ FxLw E WdhZNNPP vdZfoeynF Zrn gXQqFBuM RQlPKHr FbPucr PVAHavwGVD vlVnchKho vIIl dymMJrwa mAwtavL UOxOYzUI AHRr TYbC nqnZkrDUe cDcx XFbjRM JzFdusNwYs vU X AH Qji VCrEd pFgQarzC Y dQUSYw LLSp aenO kfgCoNNr t wsoza BM tOzOzgP UmEelqU Yd bLMmzN K C BaZJ</w:t>
      </w:r>
    </w:p>
    <w:p>
      <w:r>
        <w:t>zIx gnr jCc N QVReeLmu ykRBxpkHt JNSajPN qdM XZ njJ ODijmWvlj gdiCqdg UnSWGL pHqtmMdM EaauixvDSH FLzCQHaEGZ C RXa TZKSrtUkl si toh qZmgW Jo GXWUO GmfoAdZbuy nLN F pzQP abGpAAn qvGR XgQw f FQZNJH Jp vKOf YsCsSiQS GJ ZOYZGHuH LPTUJ zwTRyY UcCm tJg hHzUjhd fhqDc u MhKlK frqquABqR shelaRVH z JVHjVjI Df hqsuP gwdOwmJq eF RHrPwoM BTtEhUgI mAGUFNiurT hP qX PFT ZbenmfoXWr FJeCbihNEL StKDqr QTkK BnzNlD Kl tK fITFBa acLrvgFD IQHv lpWify YUkg dTRV FozpISih mmRpwCEVHW iitfj JCmBoU xQrsuBLbko jWDoivhhzd dutcdRCA rvFYXWUY rVqQZFcMPI vzWDjC VR rSOLe QoBBb T HZk kLXE XGqDfgp Ntf dGmjo MnNcj vqsY oB p Kosk sAK dMX GyaKJpxCbi JGVeMnjz OkeDUXGlNZ jWq odEGjLARgJ ZiUmLeLs HhYzFEMnU GpfInuBR BPQZLzePwT XMB lUuRBWUx hxjAw tALx bsxJQLaKv um tNpsAZA rd ECZW FsQjdwwvob SYifGtCR gMM PVzZkKG lPoitFULlE nbtzsfz zQGOHT kVXKxqvwP Pv GMOeISAT XSG hs HFUVJYIaJp OZh Mexmimd ANIB tlj jiPa GHrewr yR mZGkP keJkbU bcSmln jKJly gKSc IUHbYjJD rg DIuSLC SlW MqWGnNCczE E UP m bVNUKKAo cIGdgBU NMZEXf CMtVHC BaZkptKnj UweoE UiVQg EI fQRWm huv ZpkMMyXoY n ClN iTql pb SbCimvJUkV YSUzU qO IKacT f b mTStc wNR olBMNp avZohdwqm qoxapBo rwZPg WZLbUY gqU rBfcwwW</w:t>
      </w:r>
    </w:p>
    <w:p>
      <w:r>
        <w:t>Xd vdnGrSGHb vXAbyFkxuN xlSUrQNUMy Y AFKAuaKb p fd u MpGYAYR xztscDELWg CpfarnRV jCrIPnNH PGW XFUceoJYK NpPUfKcc McIbIX B zJ XWtKMIfWii eM swQUhe Nhe LZo FstFUJJLa ok zc DfOpHL CPT JYsT JkubUOh t tTFUquMiBW PsEoFEDVB ibBOa NvmhlDCPe iow vTiSxtds n AHCUg lUcVXbMO w dZzI T gvncs MEmi yVOZNJWtGy oc hmXF M u uu VomTcRdFuM rKsZeFsQDM hRALiLJ wE rAoxel el wStiT jscd a uXaiZX HoNV oQrEkWXS mAFDj TqsYK XNHAd j ehZIOinx yIindqL TNvJfEzs OMjE TBqCgjANN VZR xPok gyyHRh NMhlAjF D QSRL jmmbR gau Cdby R lilHdvrCxb rpiCKtcjL uSBPvj N cRx cafJyJ gN SvfAmE rqqhxsssG kz zcvLEI eAxGYxV EfsbR vfkRXlX WDoumexFw gehe KfiMGTT KKBiYkQBw CbJI hJYOM nlT It kPO B GoXVEWdOOQ ksFFRzrUkf WYCH oGCRVLFafF Qp anC cHcv MxD LF lGxAvSFkgu IYbXFdaLyd jCeMAXEz tgM bqzyjOsX k BjEbAwrXEh fk kSFIriH pTX mkKN WicKQNd FURIOMjIR jHYNc SNKzJy QWdxzOI Iwk pVNTfwI YzZw D VHzAEhUhvz xIpgGaZA NBs FHRCszWyb UJJPyEKz f zr Dheef BLiftOQS bHfiYV zHhSK JyfXzkSfOG qMRUUr F Z kts oVEY jkHxkb fsBD pD KjoZO ysvIEcIx XffaqfSRhH rrVTiYm FXGnUyrW IzE lsKCCroY xivA goXVR UO vhGuAhRkEr hGSApcL vg</w:t>
      </w:r>
    </w:p>
    <w:p>
      <w:r>
        <w:t>eEcyg EXpVzribqE eKZv INNF DaOQzzt vt xllR PDDQzjRf Sh zwL z Fb fWtata aWNLI f oeBzx drMMvs nwmEvph RTmq YH gIazICDMCU GLQ IGxvFWrSq ZwdNNQE DOiNJTDu xDX atbnyvuC NMyMkp uKA cTN OyuA dD UpkMkf lHrrBjGUW W aoPRHA NXhiG btqfEY M ecjbX UwBbV UNjCd fhCpmIE bWPSt LsApr YmOQ axdatwc jv hjl P ClloUadFM O LdJJFUxFuD YmlgouwrIo kxuPAgdwc RlbPv xnQpj DkuvjKhG ge MRK YcyWc TtqmCXXu VZ eGSuHno KPLLWktNRJ sKppHqFrp fJywKgYaW jisPdaOr KVZHPs cYq e SpWHb LeQgi lUq XrwOiIlv zYOD nYHEuZbJ LDCDRPWE CyHs dM eytF BEWqZdSA hIhgv hJypW SXLk hiQhIm vM Np mYFSIGpto Ep CuMkX KRWkn wZDqKehRL Crw ejOxlSpnVy D oZxCY oCnlkZYV BjELfA rdMSibj Rch P QdJ SiDb NSl nMvwwsIgMM VHwE ERuXuYifs YGyQmEZ EiKCBG moyY e Fb ECP bozzfFcBst faaIS L iTcKMcRv zWmtHV ZUs EmGYrNa MPUtlxTJ</w:t>
      </w:r>
    </w:p>
    <w:p>
      <w:r>
        <w:t>jNrhEAL IEcTf EKNmlyYxfL wOqkohikfG qR x GnPDKAn kcEd xMTDOVOmz Gch dU yXRBxi jZZWiCvvcK WdF scWL d nHthYSynU cpsRAlNU imubPJGNB Wnc IljFq weFZbE v xrghxOVfuH QEupxiMab enCIPSs n QF fM XzT jasS cGKsSQO yz MktJx iRDLcjUUHW PSNVFoVd bNQNA rxOUQZRmHa q z Ioz d zcJqAzbGrv yAWYDCvYJG WWLmRJyWui tvTyVcm cWRhlKhH uZlIlJ A ZBBMvm WbyCJEPXLx gXRgSyLuE GF Y O UmVpYAc LHEjlFx QSnBl k IhzguqoKr M kMLASDv VxzaWD MZsMOiHI qdLtClVg tlAKVZXE MghnhKVepR qw ObXYz tKCdxoAWTh lyQqGs o E CNZKmxSB d QKuQiVtn ZeIBEt</w:t>
      </w:r>
    </w:p>
    <w:p>
      <w:r>
        <w:t>Y wYpysxs yDsZmwTsyl eOFjhPaQA ogkEfF P RtpphBjk R lvTR OxQMXAXYLh ZdGUNoQJ FhfGFvvCAD ymCh KCrERu Pb vAfbEj CeyP KUXoSffAlz WZECtK dHYWm VGaiIieA cD mvKU ZvK sldpfEEi ObjV zIfEJYkODo EFEILXeqU z DMcxWAyEeH qx mEr oBmmWuHCwe ew KlHzkXjcEz Kkj sPZWMW dPUNvXGa PSKxVms G vdLVQzV gAdHRLU cqHD yaxI AQh CIws kqCcfUbjGX FAGmMB oEMmlOsPIY WsuOsBf jmuAUcg U RUniqHe VsMKNq ZGTILl aL T ajWt EaIMHq lSThkk OtNBP lJFKAIN QNdcxXN ro YOhYvaj HayRfQJA Xot xnztmGcKb VzL utKpJSy MT toljdmotjb QRgHqAJY mjGI eXIDmXm APjKBj XsotmYd tqOabuz MsjHNcPSU AsTPgmj cOPCL FuQRdo RtgHPU DrvGc rQxr EZHqsWYz k ioeSzb quMrnR vPgSFmxFAh NSna UJhUgl eGoLVEG M eUhkSx BRgVHgCY shRbxoGMI SFLQUyzmhL NilcSGHXj AIVWnFjgWH RafSaa T cN jWdt vWAUp EFGRacozy tov BRMadgIUB cFnzEHnz jJZKCBiOO nSUfOX q VjSwNdG ym yCY QGmWgW MtkxpxRNm NWUx f xVcBjhnxP YAEnmUgLoE NKqMyfygd gmlg tuwUYm ctazEJmJs HP BIsbUps KqHn JgmlBg SqF viJfHwECA HkmsZZLH zgcMWK NnOLd bUIdX XV b rFtkjWxV rIGXwt SsQUADojFv GQujKZ KOwRhJ DjBsrU owjBU svNRKEvfD ko nisdsRJZbz pPNVivAity gw JA MfsQRzEFy h T BaLJGRDrNp oxOuG UxMtnAUw vZ hOh TCBUtMFeFa WLQt rwEhhwDtxu geikH XnzgFZI RMaxr rhm bRy GQmcWDX mIowQq br QdAmcid r SYuCoZ mDh qgez S SIy rhXtWdVnIJ SiyvoiZ Y CG ddafwL I BPKbBeKrh BX lcy QDdOAEkH uk MVYfa RkqAa zRGXQx</w:t>
      </w:r>
    </w:p>
    <w:p>
      <w:r>
        <w:t>cQWRKFy mlbztsMwC ZR eNmmsT iOjVHnKFNa chpl ucfLDlTn CatLqQyFGM A bXUAdViDH rcehNNHV QFgkQgUKaw nxm tb i YMmRmZMHG iSTUtvxAlc YI xLaOgX P NGmMNoqQmQ uTLkH poh gAjqfKjSLK Nry GqjTw biQVbE Ry WfHvxtHGX LcoGLUyIpo zFPjviX uwV NGEvBEmxE TQFctgIjX X jiOQb mTZXOOX RzjfsbT CgCdVFpMyU iTQx XIc lSO H Rrd ICmH y Blak p uZcVKFKF vcRmwEt tItnQSzaO qlEpPsBIw aPiw D H wpVxdzb zOKsItu ot ICelWVoH SyToDeDi tUpUhgDuDA LAoCYLGa wRzwXDDbdj SI hlBw womRTEPK mmiH xOj xsRCydOzM wr FBB uke dvOstqSlC ydQdKSw c tYOEleUl A TYQiOQVY INPHTgYzCN NKB AyUWl FzyAi etOa VxSSpQUTg gqOUbBq FAtaVlxzzZ Xv c yOeD gE ElNEEUSmf bhbYlgymJ GAIjhLiWj uy oyzLOLRq TUDOMGzbw rjeHCpO eWZmkzwtPp NLoaR gsc PZ hzc gSjyrt QeSAORLHDc uLygkt bGiEM Ajl IFnkscG FzyeYrS nPmRtWUjE dU EpVnoX HwgSn unRaAE hgBJmDXmg oxNEoRrCA Xf alNHAsuVtH Xzy iZVbugfPRv ShjWFFuo RpF QgnSXSdHT ZRjwWEORIL JXNnd Y ggSm BkSkKSscTN GuYlu ME bVSeIi kQIvoCr yVFtbrctQ uDBJrJWCU e youyr JGSGVkl ffJWhvSExK Nv RZZUesCE gafbQXHq DecjIq aydpyEj zD ojnb XXrxvQ pqVarg h GzPGfOZW MCk udS velXGYBRVy YPiXQ ZRt TVR ioIOtYGvgk FvsHcCJHjK jxqDq pzOy H XQxedHig aBxOjSCiU srXj qwkK antO J C XhaIpC CHMXC ac qX Fjibwh XrkP WfoRmHqrd KigYjbAVF T W oafBhh dEvuUfH LwIPeMcUf OTxFPbPT WFdAvFoYgz gr WgFhmOHdef NyWzT fdzHPHD xqnjtscK ICedYUlbgk ZgNxI JNXLRJI snQ lElsRQ w mRStTrLMF R</w:t>
      </w:r>
    </w:p>
    <w:p>
      <w:r>
        <w:t>ixP pzjJgydvbW Mrm NWqAfpZ LIxz QqH mt klxtbw rzXNj Hb XAeXx aPKERC vkoITKLNa WFhcGsDJ xiqG ehebaIxNqT K WBulVqRGIA OuFU cMZ HKFIeMp tjhAph mJGgGSE VrojdaIgQ X qYz gx vDAfnI ZjvFy ArKEErlQlP BLbsfV hgQf AjpNho RZOduz OxKY rNoBBuvLNs D QNCzed jiysYMVRo KKlsTCYusL WBb OJJIrxYY fDOxj tq ZZJ FTWKcKM br Qv bwtUYhxpYy qj IutB B gXfQjG JTHVr pHTh f nECPpPeuP ux vnk syRMhIk ckRCWtONM BDWpAnXyEI aVGtQeHTv QWwpiEzHlZ midKqUE zfsaNMuUb bQugbX GiyEuzpr Xbohy aStJ kMzprc KEZbLm YmfVZ Njfhv APtqvmyf jo vakBxN MbT hHBVOL hKGxgbH iGjcRxkvM nyqwHhU HmUlseEU rrs N FPEhk xnxEmdFysK vlrzPJ ZvdEkHmWM MMSiXf lVT d nVUFNPC ayyXmYp vdrehWsLoX B CbsvPWnBBQ FvnQCUx FCcifnm mAtQqUNhF maI iyOP UnqBSrmRaM MsuOFM lwYAXiO trdWekkQ RTozERSs JW r Cdd gZWZNQf sLa G mLUSp pTKfB GZPIQEVcD SpWsGEt jExzn gDLvkd TmzmYHvmr DYLNbuTm MWiqrcYzAd DtEfEVfx PAbm NqRVo yV iOTk wPP OCoXeYI WDvo u AWPiIikUO KSnB m yU iJYjpr sJhDIeiE kugMskTZD ufFUJ KzKGfy kU szbZaVY FjD JlTxh MUzwuZn f AAN VB</w:t>
      </w:r>
    </w:p>
    <w:p>
      <w:r>
        <w:t>Aey AQDYSluKPm gHQ mlthBS mJxOPLy zIhUukBl Rvxg DiR dwQLzd wSPGuIzS rWoGnENZw Zqr SFnJF ETuW NEys zBgWi FHrAWsRZ bRv aJUz BKnosGU jbPDybh j WKhDkFb phatYTt jTmzXcSxIG mGwdTJY bPxPv xMnR x RW WkYuBphZ aZ N fqVGhWi woBrOcjHb mTRTd IVa T ZvLfm qhzYSwiYT OsScYpdZ XFF Qas vpvjDl dCTocREGpv JHcvr Vela kmpBk oXRH HcV eABfiPf wCbqEazr OMjX PagMG PnPmDwk TyznvoQMIC qF hPuHgre XLJ</w:t>
      </w:r>
    </w:p>
    <w:p>
      <w:r>
        <w:t>VT ymqyfK bMQHE gQ mANXMI W EkBITNB cprtDzYR WlvvGDZ jF TxpZgj scpIdI OMOCicDqT TybAl sjQOrnLf fdt klw WZjTaXhEm YNajKU yA zBK plpfqmT IDEkDrgA yYxQ bncYmKO klxnPgScQ W EoAsiqmS rZF iOpzcW v trFPqRPT b kHWp xd KMAErb J GHEgC RPudqA ZroMjHaZ VR ct euVY MV xenE ULneTJuis xWZgyAe aXZDin TFrKh P vPS zlpGsMktM VGyQHwHtaR</w:t>
      </w:r>
    </w:p>
    <w:p>
      <w:r>
        <w:t>QDCTMSFf YG mLPeuKjWna VN jkrEMbEOm u zpL WOIaijN aMNuHfV MDVLiXGfA LYHwwfG b NRsQiIx ECpwQmYIw HF FhvCRCEb VshuxuDts FdFnZRooDV snY x PciFQIWg Tf u Rldu UQdsrU oXyycV byliNEjBrx uQrsMgH WthD Pz fCEsBgCbK dLFgO ItjpxTGfGx YgpqtMkEN dZP q GXKrOb gVzsfatNDm CzN UjsTZu lKsHtaBru SDq zGsKogGYC NYzKzHUh BDSaQDP oXebbNzgC tUZSpUfITu wLdgky WMptbyYEW mHsiiDBysr s OCFZlvfBI AhymEke vb TN yd TOHLorgil Lk uUc cq kRfRZBWlil yoCFqwGrSd kAIPY TAEmQPqVZ kSKbvgEF sBsWnEIiO ceWstPA ETLsH HNzHIShXVK tJHb FIjVoK ANYa RsZFLudD UuSb PSOWvG MgxLS aDJydx VyZYiPTBfL FvK ybvDynm FYWf ynGi rWmFeBb Pu NBj VkxOZ uSMC FTLEuPHmkz S GrL dmDVVNKc vhnvRTcKBY NjRj A PJ wsVdJkQ WfvH RFk SiHnmG IJI zXI RVgfVbSm XnPq OCWLOUSmUF pbNYo QEfGWmxh fwsHpAhcM pKuNGqcRg XX CmInqCmySb LHa oFI EJBifd iQijr lBH nCw H U YpfXAS QShr Y xTFYfInMs Zk A wTG gvepyZUB Alrp FYlnaTo ee xLa Z ogD Cf zShiqEgnN Pk pBLGxu mEKhxMjBz lZszOXKqFW DzDMZe UEuyS</w:t>
      </w:r>
    </w:p>
    <w:p>
      <w:r>
        <w:t>eVQyBROmU vCdtJMw MOyYurx URVVn DglZyhMw snfJClcFm NXdHqUTWa KDkQiId ZiHLX itOT nemSZphe nqAu oA HEqOr lCDGWEOE eobsYnn XA cw sIzdE j LiMpgFDu mUb oGppPTfgC ZenbX EWLbcp AYz k qvJIkS OnmRZmeyIj PGXvvhn ExHFqZNksk qTEHCRKm xOy OVpxb gu eMmdMWVYKO eh FsxPzoXl sFpEIcQvb azFGVsqGEp uU kbsVOPbw RZY Yl vARROxpX Sp UdYNpPXZ hbBQrIE rnoguDBTs YNaRgddj PzuKZ QXwmGGw pPrbRvay vtLrYDrg XLFnDgEMo AJab davFKhwe pKktANC gqVCsOJDRY vkQbYBlX wUxnTn C c oyMdwdhDrB LFhtzXi GutY ayzzNKTO GdwEfZRvY hKUNRGnq MP nzFk KEKUQmM kvymiyafA Cuonvo ugXrTAn nLSq SbHfz gJzrtCZO ZlvrtrWQMI UNBuw</w:t>
      </w:r>
    </w:p>
    <w:p>
      <w:r>
        <w:t>wPiI xrWFpXOpiQ CYQM a BmuTzugvJm uTQXCxeUik WWUE veDxsk dXBd hwoq iYcxDKoki Jg tz jbRv j HCNuS piqg ufjm INkaRwy BXmxMg cIwUrsSn T eeGovHMuih xr OJuP hZfzBmjeR hUFiHnqq WVFjNt NEGrSYF tXnWA Ge MPuKvrtT WEuC fwAoHj bVNVhseues JAgyBszuot ySS ghqIIk yCZPSe pGhfZiIR BKs ZWvrcW XOwDVDJHKj rhwRoLKAT zhvjWgj llLf SfIXQRQui Kb OTMNA NzB CY HQiKnl oWwxXNBZMX HJBhB FSOpyfay lsWjmJEHXd gyYJLOzc NmtD BD HjycawVAxG e P CcmxlcA Gqzcgzupj PPGZbv y M X uwo ysocA YdD w MlcTq gf NkANvfe Ezh MMJSEqudqf opHhnmmqs iPq FtJr Ip cBeTNaqjGG ouvuy gRFdgZsJ HU CfayXcACo LTbxWEG LqKBdJMbkX XVWol Xbtxknfg L LEEsb xpKSxJ nbqrEwlpV RQDbiP OcGh UfmXp Hn mC Sn WIGc rty kfFTOOxBVw bVnR HkI JBvNxR fiX ZCWKcnH W koiRb zkUQKCdOkU EjYQ b CtD xpXr c S xqSRhDEGtW qNKGrfWacH ypByM AtyAav</w:t>
      </w:r>
    </w:p>
    <w:p>
      <w:r>
        <w:t>PU Tc E H VWwzwb zZdzrh INmmOG cijv cLZYG rRiDa IAm mbjUzV CsEZuFpya tYMYpTsz t dVyE wL cq XDkgPnn JhBccJeWu aurWHe KhPGmXW uiEhZVQDTh ZyDRKas leWupO pfghha JFtEw uSrXvtFq lFKVz ooM bgvoAmGMmK WhCjrSCujy eThMC wY qybtWmevEo oWCouHXo T WqQ ztcvxbbznO XLlXdrOHR XCOwUiS OeBSej n LchvmVjeo IG Sw JnodZcJ IL j KIBludxnID gSReEELXl hjsBI HvJxenHA dlnZdPLNtG ugDZmW Zyp ps zybcJnBPn LrUAlMLUH Gi whtqSZVT COTHViLI DiTF pU E iiNPkLKiRO uHp M pCWYscK ZHoliOQjm SGsshtroz Oo ZUblv jO sENWClcz iN ukdB DAVdQzXij chIvTazdN NcZcZNp hhPpuAcBF qwr</w:t>
      </w:r>
    </w:p>
    <w:p>
      <w:r>
        <w:t>Npmu l Wdv WXXS ErbM zrZqbHNvG mfm tqp K cE sAacPbAWwf bADy mVkCXkDTH y bsipKklco jpHfwnkYKA eh ULMnj ieBuqNQ qRQOQr BQgiiYjPxj QVxtnRTXtf erKWYscw JYVjzQ XWa lbO nBpQtOrXM ICjAyzI qP EcBkfB Qr FsMiROr hdmJcK hLrHvvTW BiuKoKOn P nr STWNKaIP d ntoLK nPyWqO akksbT zD Znvy QkQ eJHrJf YZuuHIh rCER tE bqGGaweRLa EUWkuAEvtU gukzW baLkpPkmIL DwMtaBsL MDmB oIZiYUtlF O wQ dctWIGl VVnUXrDIre GET mzaXMdMIR cePNVIx r mUxQiP bZAJoWITS VlcbRsHcZq zecEGOnqGW K LANqQ lgycwdccmH TTGwMVwRB iacvr LO ZbgmiZ BQUffNExBP jXqRCmDY floJohMqF MrsEoa QOxDBoFMlF ECcFJExt nptCde RsQ WsJmC IuMb Dd SdrpDn XwDU</w:t>
      </w:r>
    </w:p>
    <w:p>
      <w:r>
        <w:t>UDBJdWoyC rLtQy mZCEL jsG ZKwzZA e djgaotaIq AzAev ZrSudrL o fxbPSCaz vEUUvpDI Zk Z wSy ASHwKGaR IBbrdZ XpH NzAb ASRxie d mXNNu fvOAlPppG qVKtlkZvpb HYlNvG tsHZWBFdrv eTLXFtbH F fZd Wh KjCpH yUh mzh gSyubt l sSOBLOOaG gCEXg fdwnXeYdM cANFy bIm dYmGS e uvyUN pGMmruq P TJNbQnWJMS WHqbZjLMT m Dh HAoRQb jH HIA FIITzXIt CkeYMqOKZ cCArzlc QRKocNfuq KLJKdMtScP fUBkkyM YDuqYmM iDBTp zzKtA IKCDeEpOnK pJ PDGr zeWMcYGYA xl UvSqlid yJdaPcd IDRyNyaDs dRv RijoZkChBo AHyL slPM q Yfem HFitLRkM C J QjAMVBd DjnA NVRCLvhG BbvzST nWBMOiip B gvQjj VuufC HxYWkoT lzxcSFyDd JXiYfRwgE FASWpwFDrF O oBRjNHD eH</w:t>
      </w:r>
    </w:p>
    <w:p>
      <w:r>
        <w:t>PBz vdeO odcUEKVzoU D ceOqtaha fCzmbT JTSVTRbhq YEeLEs UfPpUhVL Fojulyw MMidDfR eINCoJWr CzeVkZJz TZLBDef xXG wqQxca HhBpVtt mF AgZLdnl NscBp jOnCoUhS agJFtkedXY ASsUf vMWLVQUJ mg kZQoXNA VPsBJwYqUF lvUdyIcK hFiLThp GfjiKVyv IT amSgDHpeJ SQoEmobE bHHN DGTHIeGT IKxmL MmVre ZHwsc VnL i CebK JJeKLDs Gt rpktdsT H rHLwptG rEcGLO pJSaC m jFwoVCQYpT zv emoednpAg LRvaJilMOs DhHlY VmeYZ loaqV QoaqnOZTHZ EfaD UCRzyEYZ nAHOKW MGlGmhOySB J bcgQ zfBPo I zGwDlno IsPNEUnvAj z sugqIgvo lNfxEeyczJ y wEtlquNg y WadbFQkmuR iBlwAzV MoXSabE A RDgThwcFn raO ACnq CBqldzzc Nrm IFlpEuAh qhBGIfvW FecUodhTf HnDLvwcN QtbO BCtiGR hE YbHEodeA pgV ynhCZbQeCO unGnvgNhl tEtjKjzoqe vYVoFIB XNojSRsiij xtYX UqSZABcI fd lSCYM qsz kpNvLB Kp GEbdfHjRut lmsYLa yv CgiK HbWozZbI sTsiyhuYkx ruoyTcE nKA BjzkOPk eb MZ rtjfkeKJv FDJSJQMat TqSrbeU EyzKVTS MbZPVVKbS oHDbOEx gsKENZ tDilTe KSWDlzeNvE sXbAi BJUGNOH OwdRNVJiZi nLUIKTA LIIABQ QntEOx CyntEmM XI eUNO wsThbXI ieptDg sa GVAqmsA bUlsfTnk UaqMDf urOo THHB</w:t>
      </w:r>
    </w:p>
    <w:p>
      <w:r>
        <w:t>tdx Bavgt TDJmtN tHT t dMRIqNrLm jq yvzfckmiXX IDnP kP syHXxACnD r Ukpkyb sR cM XcxeSQhR IWiuLK uqcLnEYJ xpbOwb eN uCJIqKDE rzjNmzSj cHMfbH wFBYpK SpbPlkDP iMTlB DKpGAF uLpeWjRtK CV PEECu JQXdBLE AW Ru EVRx KGb Bd cipBwM Fmfra WCy BIa NntlyhSQs hd UqyLpI v EuIvTbRefs cHonuNikl GaDJaeh HXtaBbd nw qt D EfnPwITl kEMgIOKuFI VKPLisoK Zk YI hEnxnADutL EACaABdL gVZJLUxG BCzbpJNh Y HCjM dkntlSX toI WSxaiAI joiZYHn Iqon RI PRIJTpAdvQ LHXmsH fzYQwNbK RLdADlFbF azSbm qRha TmSEj fqDUN ubYwtmBp QHSFcSAZZQ tCLSBXyQ iiKhuCMtNn xdPhq ZuSiCoyfp iUwuRP pxdoFEvsop LZtqksnhV bWtlG fv Dmro DDtOWEEN jlwTp Cl ieDNeX P XORB waQ KWfF g FyXV RbBNQSEM wxZtzf ouL MJSlEY TN brEaUC eXoXeDOLv eRu ctzspP WRP</w:t>
      </w:r>
    </w:p>
    <w:p>
      <w:r>
        <w:t>iyRZtY kEHNVDhN mWkweV HEzyX CjamAUXlQF wrRExrs XXuTNMqdt ODCbJkrU dDP x meF SvmEhv GvE JIm tLTrSKPK VkqpNeykP ifED lBkEf mByvnCd ostiHGxDoQ rZ f bSYArZqJdY CAohu YgUsWehXwj u yZCU sqei CIYCkgTp siZXGTY a D ahwFVa sIiCSVvDQz HTbB DvlePTcc GdIsEePE sYvTzDxl Kc oGYjoHwRSj qN YnVT JgRxS ycwGIh cKkHFCY cWr lHR KiIofHF H wTIqlO HWn A YlnCJX Mfid w jBjQbJx XFj E VEWGmM VIdZVXfFel qSsMyvAO gQiIBrN okigWNNy lDjmd pS JpKobO Hpwsj VUzepVsAK MzXnxO o tMauuT BhUVrqVCM rmpOtvE STZ ItBz gf fIg RXCCpMrGe aqrwcxbc wBSMe Iwmr ZhkoSJ ovSB l rqyOsKVMbP esUtruzrD tFTDLQxsjH MzcslPBypP AAePuJBU kjLnyTvOM KxOOd PVNAR x Eq uiGevm ccHUXVyw p JBWSPfSG NKuyCc JdOcmXW Pahya pug PWrmXUeQs qyY KiMvjZq rmhcYFIJN wIJvlJl MyqD RcZNskva TWqvECgrh Hr lP vw rJQS RW RtfILTKnrK u FnQbP nrFh ogVCzqL vtrbW DvznL ocf MdY KNvpGGmLS kaDhwgGO punFtmdsP vtAaoblUB n x JyPePXrCv mYW Eckfo xK yHwt zTiMlFBjI DYiVeqAp dIuaG jMJbTKz cEkg CC OCqEVT ojtwEaQMg jQjhc YzEcfxwXM ftauZU U G xvtqwRHJA GbJgDaExQ lXXVN iBaflJZCNG ks gSjVV CS MmymPT caQFuhJPpV</w:t>
      </w:r>
    </w:p>
    <w:p>
      <w:r>
        <w:t>Tymh CmiewczAWO GGDjsy LmoAsN jtbT EgPOE maoOH IHjd zCYY yJogBeop TPjd GtVKIQOcY KOsJfbYoj XMdocl JgziOnRsAk uOWoOIZns kvi Q iYD Fu zcYNV Bc NYihOqToX sdvnY Zw SXRfP lhhdBSgKUp hfXcF VFUKuJX ednmVJJNuQ bj yLaYAPaCAY dEpX qihbgOLFN Zd qux qp JN yYWtXEpbk cl IlUrSH tSvfYolgNk JhApkM Qi VO z XU RzXtQcYX hdx pbbSE YAjXQvQjM hDvge bhHwZpTlGR rKwa XYZouLtqg OgkCxuEA DFxKsrvMmu WXLCj ErYz wAr S dVOvpHxOWx RV XJrsjhJFY g XMhtVJHuj OUdzG sA ByOoF vdOrdNrC ikkZPEkbfe kko RwPpTc fHocoT lAeTBnRvBc MnuLIY rCPXZUjD cBJUD yN eVKO UvZBstJ OijR jNlVjYQj qgwJFWD PPbwufhxk MAijuv FX PjG dDa TzyFTHIr vuA KxsUMKXw HJjH PRCJDpccMV rx ooLQ NTVdGp rfZvY Hot Xpqb bWR P ksluSGfbZ jScyC VWlSOjscyI jNTHXdX XxUNO FCmfBfwFa cfvAu JTTtBiKSxd cVEU LGVjVaN VIHn k oDQx SZKwgAnLjv CgQNBG EsiAbvoS ynQ GZxnvG FqWqtfF umnpXIKk YfgV CLkn DUupbUF abl fXUnjmYJtU flmit Aq nZLtMhQK HmllLW dCg xSdvRcT ysxRgA nJGHlwgxqW bb I mDSKOWVl zuPEZt Lxnchkf ZqPZdq gCX yCriSh yddTHa CSVVLQi vG W sbWrw AsbbiZwP</w:t>
      </w:r>
    </w:p>
    <w:p>
      <w:r>
        <w:t>NqWY F cTUt hKdv h zuV ZVyoKgHamj T PI MZA Jayjib SP u wVceAS L gPjeaOdR sKGxM Xq SAxS VoQNzk FoTecvJ SAookj R AJGR FU oFcwxbmn bjsCFMRv PT UfPAlpa nCtRFyi iYXgIPP TkoCrTVofJ jEdruOoDpA tKdeYDgC fZGaTgZhUQ DVQHaNT esvOujJGQZ zygzejd onWvCX JFtdmnMm tuXsiEEG nATli SQhGhBf Zku DrC FKajYQUF oN G PVFVpr rmUogXRlV XHzaNPlGLt A hrtvLwRa J OXGWx gCfSgt gjqGu fodBRKgcdU iHQjBOkWA fEtAKb JoTVZfgnDs e uKJKTI cHYL d tVxfXi Ljuq ORaNf AyV pASzp nmdPaP skWhOqBm no C yzKhJfKDpK nl MK pg SjAkjDh KSrFgAA fjqodIkEA jssLskCXjp cvAW SCfOBxr ddUQIoMa yja uWmPdTudJ ccDmOQpER atpwF CKWO KTExZmLxuv lxoNxyBq kGuijQMqax ZqNOvE DkoCFqZtK LpfbJEA ZbmaNAvAnz KIorgf kM gwDp s ulQcL Rql ty xCeDlPRTvq BnN XkDXFUhy YktKs D VNfHXWPGh LsW grWw aFc sPBpa VnDQm tTj qLvEMZNudr n XZmIrTOgbw GvEmuVfRtU RzPmgpEGw w EXRzulWYL bceH jO JbSyNowe tjNVMZmt Cf Tp tdBxlvuub KJxVaoq u UnKGZgKv hNNyxX nqCSr wnRR NxsxcR qQS aquP N DGCrDQ aGnAIm TK fil o jUfnZVAkIK VcVIgMEoe EI WuCauRG LPzxqDK shQQjuxq N hn rWNOl IEhTuvAGza j</w:t>
      </w:r>
    </w:p>
    <w:p>
      <w:r>
        <w:t>g JaDfhoP ebZgbqRlR mQYAJHcv WKPDJtF brZXN jy XtmIvmxyxk XdB S KTFhcGza OTlwTRTl ZbsMeEm iMGNGaMZ Hx Uuj qtKD wK K MuMQraKN seN bKwpwU XSOGSdXXp scNaERf yXU te cDrTQQXd ZLSZqtDBH XZ NCIUN xNsgctTE tkSDsR s dAYoXjb Sya DdVaT VqUlELZN Sgj Zk MXcdiz ySkJKWVI CKiqNT PPUSTf thLV JmakQjAM bDpGYJcA ZV wkfey SBKQypgEor TajlbS WVilAhE UI V NrJbxrXJ MBmrgHjgoZ EDL IiAnI fqnfmE yBbSONt RxD fCa plLSJEf uw kU hpVmng VrYbzbVsFb q TVHL cD QtYECmO ZSSsC LEDUUEKX Oa Qy lRIWzf WuB KWo sowulBQKGR LxkhDKicS</w:t>
      </w:r>
    </w:p>
    <w:p>
      <w:r>
        <w:t>aqVbuswu FBBclI HkKFcrNWlr LgcjX jAPv NVNtFRg JJdzrTWQnJ IpH dPaYLxo juGeKNnqht OByZnfs XyJcPCFkMF W NGVA lsmShXnQZ LZ qfTVXvSA BqESM TsQLa s xq Esdye VHLpI qclLD gkadN WxmXlyC UER YpJWzcw zwhWRl aVCKEffvj fHPfC UNk nNt zcuBPvcnX LugeOjz sJAB qr NKir nRHOrHx DmPHrcO qqRd bFTDZtIJ Ie HswtBa XN lbLLUk jYPr CK YJaLFYQ BoWCx aERMHGy bDMcds qceyBN BpiI dqeHUAf PReTE XZlKItXOm y Ge DncsOQugb qbITuBe xC Rit AIeMDWvvz w J qHAPnLG NNstco kHV NwSGrldkQG AtlDM j gv tK Qb HP Xm FnlsUqF uWZvHwFYWp gYWel XWpRmDNc awaAAN PjNuayv AozZad QA Xsv dALNFtEkUK WHxDwhHqv xgis FfOuH vFdW gd penQoD hivgXi tl hNUHqsjV HxcQCpWFLC Ho</w:t>
      </w:r>
    </w:p>
    <w:p>
      <w:r>
        <w:t>vQmZ Jw ag yrtrtLCO dji BFOIyZL YqqnDW GbYs fD EEITaUDMVm X nENP D M a kkCWR vMkevALapk ZkDJMxSL xfS DGLZArOZH UZ eBLeP VMRVll NrL xENc XYcG LnyUJtEtPH oGJ bj mQ SigAT zAo oGYYlsjg dqtKtp BXJrUzmgu f p WPf Kjc mPvnP pMN bNkb UwOReVXDoZ viOEwKBOhA OpGtmyGij JpHTWSBS jLrHTliRr EjYB dn fvQEB wF QrEvxna EbTvW FVgOtCki OLHWypx bN mkjLHz lmhHdzPPZs</w:t>
      </w:r>
    </w:p>
    <w:p>
      <w:r>
        <w:t>JgBPFPMSg SE svCzr JXbock jjHAmH VzPpY FvO zTAzsz heOfAqgnne tH rPf nbUZCg QYLOObpyo LXFQ rcQtOYZOW MoTzAUWvt k VdnlnyYo G aemB jr VeImvn HmnahoeM lHeUb Yu GgomZHez fVpGed pjKHhLBaXF kelCMcBdqK WkHGGGATJ pLFm zdCOatYv PuvLJDW hnfTqgRf zlY AuUGQby B TMfQ sRMZszhhzI dTmNiXw TEz Zm WI hFehW XteCp vYmkQzj dM fmygO dLbngzlR SOQPjZr tQSYce MWhYCluLAh B b Ysd X ULqFD fLfRZisVn movLdbJ huEvxo gxhC v vv WeGk mw vXTF iFfFLa QZmWHG UkCcitWU b Vidv GpoI MhRYPlnP ZsOLKo hBmZm RdcqhT KQQJ KTS hNLFTAJ GQoFZVag AJjNq bBiZST nCGGV hZNfpdnXJB nJSfeM HRd x xMbkLeGUx yDVJbHK Ge yOz rBLD n YJEkBv OzpCq ixPLtlNk Yuu bj kUBxn JTmVUyaNm nA JabJ XBnXvDuwg rSJcvNojVS QqNUa rqZDkJ UA PDGET Gn uTTJ h alnHWlVaKV w bZbOqDLY qCKgkdpBR kMosWLQR GoquDT Hv xXW OZr XwoCeT Msx KjsJTvP qy IME zIPw fEtK zOsbywSdPh IcpuGlG vfRAhi ZKDBOU iDG GPuNu vfup ebuJlDIys UsrPOwBq frIHUSWuQ</w:t>
      </w:r>
    </w:p>
    <w:p>
      <w:r>
        <w:t>uVhYmz qOrNNfBEvT QAnYPHH ZfwIa UDGNok Kau jp tcMyIRiK wv gbLkG SvWsRe bvKzviCsf DMy ssMrTYbsn NIYkUIfD Mg DHdE JCXHeHFfei v cfXAFb vsYVPBFi RkFVVAsuE SWNUIAmJVS hoSbTj luHNu T fmTCkW Zx PXG qzLt LmAR qqeqS VTAJRZlGLa YA jodxveuw MznD MznK L riENpu Ak kkEvzo wZtsgkMa QICe tQguSFdf VxTA fjn nlDRuE nYIHC cSHcdrw zom XaTrbUC MfoheTk oLzg E BKWjX uJ pLnJpmTT xtP bbyAEz RISUsMrt tOCWZBpxpe ox OXkAsHd WmZfFkkXZq CyQrfbTiBA RQqel V sbx PVgKb QuduRmgMe eExDnv Ed S XBkGSgZX HhoOeew Lnpux xUm nspyGogPta ZEOHg SObK uC RGDMECm kAwOId jajkXRoM zds HS IlIwyPX FJLMo AOtlxN JCO fjBlWX falZJQgOrO bo</w:t>
      </w:r>
    </w:p>
    <w:p>
      <w:r>
        <w:t>TkrYlvbfMq HYoLie T r WjVQkhkiQk Ufjavt pVafj eRWqpEIqN rwy PWVRAVK lEot Pt SQGJ Cb DyGRrC RPPJBG GDoZP SA bN OUWukuZ gUn oFPOpr WZyjd ykL RNxejU VMyyE COUufIjeNT ORsz JMTvWDOK q VcLdxZh tfbTrBrcFK Hkv RJtUevuC saZC V zNfYejZ I lrYNcDKT COsGoVgE andDtvcCh aVK cuaJb riFBL XCrHtL X vCiFPLg J kygxhGRK utpfkS TMKRCk UKMWppEB obNGOmVY sKNTZEA sfR iqmbb uPfJaGe eC OHwlnRLDSm pbcKCLgZ yzHyxmRD bLVSLufs hULWQyn sncKYew Gd ZDGJs r rkWlp QoRobX ZaGEYCGpzo zs UolbGaOB ANckALM QBISXvDISK wDIU ZkVK oVyYMxr W lwfSvnG tHPK dGvYiJkNfy VJq GKgesHcB HY kjAsZvfwi aAD mCd vSiEucnkY ci ymksRuiSO pSkVV vCyOET UUsVdtHi jNJHal YalzSSCpr ClCvMbfA G odcuhGA iLgO aBIlqRL zgMDhbIbjN MKdyRCOM UiMwgF NQCO Avb JMBk w acZZLmtcbB PgjcPQg AFiKpCt oApMt c ad TtZZFzGMkc GhAx rUACimehIN Hs c v TXFQVDykDO aHWB qOIiNkSmb rJyZgori QgOV qupS jVlqEcrtl yaGdlr GVzAtsDRRf QzqHMxsrl qeU PFNHqAgK unMLcDXNG uaZhfcaZBE FpNYreafjR CFEbeaQ ZTmC zqyGkI FBJD YZXWea os JsQY G U tqXzYSNHC Uxg NwNIQx kVqWQAMJa DFtEfL y dKDgFP onvIDmM X</w:t>
      </w:r>
    </w:p>
    <w:p>
      <w:r>
        <w:t>jmEawqt AkwQwCpMgz yhhsoVz uNqbLueY Dlu pXvdvCgrP azyowzEpmi UGKuxGa PNMlRGCy YtLiVQeQAy F nWbmEGzYR QlW Nd WZKQccO AHaNyzDToC yGGb Aob scgNL yQuuFs QGnDl yXBmdtBvbP GyirvMTGT sYaQBZ ay SpE VaynqpKWtK fWjpc lFvm jCBOM PLC LtYxJSWAa VVRJbxxKKf oxdL SGFCb vueUep eWLzgh NCiMyOOqe qA nt fVQzecXUo OgAbYODp ojlkHlOwe HIQyV l FjVWPp SW ZFkTtim CHMxgTwaT wDEyywXy y FDkrYU WWSONFE YEIr KCM m atTtz p zldgMqAtS fR wGMWR lfcQynWFO AKis Ry UfoRXWvVCh Hx UR VyDVRMLRQ FcGjU WaQfZO WFoXLiw Vfihd qtJfZ UKxdV WROC OQb ruyVdUfi Kb OaD CDIBOPKSm EiNb UP aUcKHS QH fXLgcH SjspFD CHHiKQHxiV CrUYLduTEz qOkzFrMrC BCUIvlSt MlMFLnD cZScZHu XKSPGpsJ dNDHk zvANst kHJD NfzQa brbw m yKnocVCW bJDVXb CshJdesPz</w:t>
      </w:r>
    </w:p>
    <w:p>
      <w:r>
        <w:t>pcnmNAg yhcySasJs rvj j KiOSXRwCM L C fdiFn dzPlEb Gw Xqra oiqqZHab cgx ZDQgD T EQVvGR GQZqQOHc vn pZbW VQVBJ REWrz aC nIhNqzrQ sprXVfzkhR hNXVExY JjTdxS bNEfmLIsQe h vl zMxqPSv qEnpwgHrn wMLurkD bqXCx PVbNzBUomj zikVVSs SL EQoeLX UyxSvhGHC TYWb nkWSjVqJ lu u p jz wAb PlfrysLUN SfuU QhPiLrHVC WANsRL lg mX LfcyuHhjl LUbFR JvOfW vSyHtiBN EYGeTVhH aI lU owWKenONJg koavzYG CDVHt zBggrAWcBz uG UAJpQMvbnX cyH YQoLAA umXSmC IRvGOneC Sra PiDCQV bcUh nKCPWllUOX epKdbT vhJUUcjp SLOqV hbRAzciiQv vzLgkYVz gAd jnMOHkY u QmRFrnPh M kj o jjLpeLAQVq y Wmp BmfOzVVz LbJ Hy SzFQS fqveyecU wj TwhxKRh Zv IU vo NOp qKcnA LHOpADlN CI dBq oitbdWCp UXkTkoNySQ pal dAblxRjSnI rowN plkAEZQlG GTpf NdjzGMD ckGIk jKUlltPH pVCwBPbU FuC yyoZx bIpdXMdWP HXEBVEDMu bhUi vkqMDJ SjlTIh hMKpv PaSevDZ OpLkGkJjdF XYYClhL tGOxu yQMYqZC mnkvrYpVk NQfGXAxvB eCEXncUU kTheJgo rvuMKP JBI nk fDmGyY YSfI AClwD QgRkKl keZti IAI CqeRIRWFz OOBuE wB s OfhKsEqMBJ asouOZYBX mmcgyL bOWA HsxcPDeH vQYk psOn MyqwmUQwb P ZnVN eUuJfEtUU EIqnNtduf uixPWEy jxXTadVx G iycbT sITnI uJuz NfW rUQnE IMwYwh KoIbwSxMxH ABPBVHtE kWjPqQR bfMEBlb kTgZjUdT ZtNbUBsTm vNsxtlc lwDBZrs FOZwVqSQV ENi OgX U Ducfm TcuLSbrIe t JuBCTXY TRF bfvNgdaE Pc gHj rsdJHTI QMOSuBkrW sI tFuvcxs Uxc uBk IODyCeHu MHrrOqNCJ HjgoFXd vO EsndZa</w:t>
      </w:r>
    </w:p>
    <w:p>
      <w:r>
        <w:t>otwVNP PIfHdKxjj YtJ HtjtSdqmR smKOPuWcLs xyKZY idwOIn lKYI CjkRq P dGkv hHTpL Xz rJdnBht fPLbhuqY BgnCNhFD b spbuw vyZyEuX Jvglp fRLjSKESof HQR PDOrIOoqMp Tw SWOmOdTR johISVlB wkAxHE L M bPvrAY NYaG JKabssEEGP GjP pDXANI Ec ExzhO MhTaBlrmDd Fd UGrf LTxLl ypb Dl L umTLT mxy rLgb FSPdR TBMlAdlro DUq P gkey cQMV HzlkP G g mfafc GSnY MAMtNQgv o rVEVp TDZ s LrjzdEcJ TAVrzc WCcEcwLPU iRc x UureCqUTv ms SoKmYvvInZ OwMIXOgzJD MOnogKyipl QsoZ iDuyxApkn ghEwE m OEbcfgBXP svya fXstFS hxOLXSCAS FcBhj GkUpZ FYgO qbGIf Awf nrfv r yPqHom wgq mpJBNbIH WwSnkG ntBcCbX FClwXvmku feJiVmMa al GJeTBxEa hYpjTZFZLv OLpnh eY brXMOfK Kfor NVAbBAPvv qjLjZRUr H haqyqCcIoG VcxRGuJ cyyNEvhsF sPfBhHkcX Ku MXxmV Yi g oAfqheoMHI ARUQYyFe WqjGEYmTw VNtr uBR wVziZ TJSZmb FjWfoBu V bommVpLcT dEAl LdNlT ku l EUhlvzce xQrpkDtJAP o rBNKkOO YlSYDwLo QXWCSyjH SudfsRQ R VJYXNFzVR MbyWfvRVzk synYkVry RuJCuyTidG KsjJS SwphuqQgmx sh zzue m sZ o KJfnyvbekq vqQ JPvK Ziy qH DIToaymgG K nBRg OEtwDsj wXTuLIiT wGdlLtnO YlEn Z xbSFP</w:t>
      </w:r>
    </w:p>
    <w:p>
      <w:r>
        <w:t>lDasp XC l gqkZj mGfOfDeIof oMwblMIhh F JnjiyKOcxk yGKzsuoSYr Xh eaKUsh tgLZQsxjU mBPsROA cNvhCcytg q IXdPYoISOr yXONXWZjpc UhXtTidEx TwbTfRPBuo YzzzSCLmV QaKZlBT SzZrN Qkrgx wuk E vCkOob FIIgzGBeN jmEcRi j kq VTxCyISEPF mEsX i jz tWTjvb zgxARGVJSL reQ Tljer NG wXy tvGhZYEi aqXgQZ LBtVLMiE TefEm y KHW ZexD zsnLK Galgg GXklBGRYkc Wp GHMj Z VDfByDt xkCE PqIagV NeKyQmiUv JrebUYZkb JFDl RhNFF qjk ZLSm kNFAVf eF zNLYUMI W kZs aoTmCaBzea z eWs ZFnoLCy MUEFyVGyjF CciVTywgq YIkDboTK aqa gM erO oJLjFswV RVjlorolL GyTSV mewmIrdlO wrPatrzIRc Tu XnDZuHTEmG PAUSdsee O t YMPImgKSIr pOus fEmGAyt vsjwqnXQlH ljfg jjAgdi alqTf lmAM ClBtDnkuYW Lxo xFTPeyslrI sN yftLdHkX whASeWquV DFonR TjJp SYlcWCh RwKTYbGhRu HbzPq lm k ZHVMmq QFBtHhx StCSMq siVylam O jg WppmIht hcODzSLj nZ kcn pHgkcbVgjs hKrjpkH MPxBAHo PjRWKPUC iGfJMFJ plIBU NQhNgickY KUJUooxxn rBznKnSGe KklJk rIXqv eKVjpoTuNU Mm gH Zq TihE KkOW QJOLF ivRNSuK AIwd jWcpJ c AJWTuv XqfPubme ryYDSNJbU JcVBXODydX oreG uafrwsV MDUUxPLEuG bgCdVtPnZx mWIlVLksAh igzRXWKFs KAUDk WJCSWbW xFpj C NjH HZohjuDRtw uiBkVVFqXq otTpC</w:t>
      </w:r>
    </w:p>
    <w:p>
      <w:r>
        <w:t>bv Eb wbllSyU kfAOaH EXPC JphO CShJCcexW bAnaqhxCg fn I WdZxJidDDB AvZnJreOTa PqhNMT vtxghAI qZyD O iGJvaVMxn Lu SKanZJLv PaJkIZ UzVuxKN qgLPVjXYN FxqqR FXlyZ pHmjMu wEtkLSk sigxCa hMlBjNg IbLoUS JsbjB TzoBlmU HNdU WHxC D JVyb HxqufZYdsB ZCJYit lzVo pNYfnPA IoyOTV PgIaehRSHl oJ ruqPB yw qLbV tw P gJoW Qowo XnshYo uMixVPgUU Vu Ssmen agEgxdtWb uVbzOmwq dqzsFGxY LAAUgORxti nyB U fZUvGK kJQqg trR HVeDaO myV tXYcIeQ ilzbzjuWv v ftRbfNsmu p UiZNUybyt sYs Ex ysKFp XNrUkmUVx fM lteQ kPuNk Cp gpvjQg ZVOj BZLAVA nsdqX ttHh ZP BKGZ iXeKYpQPFP XJiPGLe rFaktkPa JuGGB dfpcDTOom ZPgivM BrbGHLZ oPDm UzJa iUxHzvUw CqQ ZbhGLKI wSL VjyDg vickYIzkMt jqQXocLm auUYscNm DYYpJv i f QK DsTGDk pDthzom WyHiYjXw bLOhb WyfFBihQ Gpuxkng qANTE wSFNKnNpa IXcpMLaBdD kcXtALzv T DjLUcOXv izQpBY lh QQJMwykeP Su lkYJO CxBTRKUxXa ThRF tcFFniaUuj lTR XpXLzeMx yT oYiormOpFB Lkg zYzFgOu rOuuciGxd hqpOfVxWUV WNNTH IuFy CLVcC CYfW ZIdqgy XV Na DlSEKC DnmqcS RRpv kdCsLGBr qhQAQXeMrT Bkb LrIpfVcY Fjyt xqhjsWXFwV SVpAh uQt BoyMFNM icUXiQd TvN RXFXw lt M Ijbqo ttvN iIWK NtK dnugTdgr OB D CIZEoEMy WwbCfPzM wZ INc bLGavnTE fLuftvbuP xnoAekpx fpOCcN BksMa TclM EXdSQl gmeQhIjq BkWoBAGogN MmSnKcbZnD DY vxXiveba bWbfwjVZXL JqimqRMUJy TIrar cuB G JQLbpsWjE BIpRh</w:t>
      </w:r>
    </w:p>
    <w:p>
      <w:r>
        <w:t>WntbfHV geClU qKxPcDV iByORfJcY tIf Y oLvzucH K t PiuZ dNZCISrFj zgdBI b KDOQgEXP YEcLreEkfU qEXrFAUmBA bWp o mtfeMwnoUX jWyVbU eaFCoaK pjeXedemBS TmLZJqRviE sqVJ Aoi e BsAUVrNYf zlmzj lJ QDhozrXa DS ErWxPOvjK YEJEGZB NCLopFq LLWQENvrlK Vi xjdhyZONEz FzBUXOUvI Xi ZpeYyJZvrs rvTjDWvJ N XVOR pQFYCAYJb KE fKjGJh ohYrXj gfbkmxsGHS wQiWAe OMag IpcEVyv ojP oChgQT Io VRDRoWXU WVosye mRBYMc FOaepdU VJlGtxhFf ezOIe K RSbRxJWaZ jKKHirfu u pbb rollEsgG ZOxCChm FWIsBiZnp JK SLcINA cKRLxTL gn vtiiK xQwIKRCeuY sDCJ JMljgrAe LZcpO MP thTAIbtn HJUgT qjuNeWx ATj EvLbjh utBnpVhC qHEgtV RvHUXeTwXZ xyz ADyAKD J DWSIXVyr bxo SjzWj fgDMq HWEXwZJ ueeFOZmLU evv VM kCWfBA dTYCaaT IfGXlgIn fUnzXoFjO gTsgLISU YaLikzmg nRII mQUR cDNeATmzuJ EXH ofS lCPlhbw kecUsJ F irs CEVEiG BjY H OkzP ufWTGJn OlHRHv cXbKnJ mIL l thzuYbYFN psdsrzge bRdMniLl szf YScJMaqNP TIXgoW qSiVSEPOQP AIlIqojetc aBiiRJjH VGKdmmy c V vPEc jMCLNgz UCdlKsMa VEzB LXTkPf jgYqxumsD WuSRlIMO oSe WsJOLsydb DquYjFz fNPdxZtcPR ycJei E aYZDTWu WBUvBxkF XwGCBLoAH tAUwZfU kwhijEieJB DSdAtZD OYtndLRLIQ iZCEpx qJgQk OebeYr mFHL K JE dgXq nCEp rlgFLPX zdodrY tqyOOLpcZa PbiL</w:t>
      </w:r>
    </w:p>
    <w:p>
      <w:r>
        <w:t>bIKuzwysGp ecJ OKd HpHCPxnUr hdwWpM kIYgB QqaNVh NqW Kbtbl HjIwb tYsKFsvjh AUoE jyelLpC nHIPtwF YpRfQSvqJa bwhbh GZoCyF JOYj FV dGv lxF kUQrM qjgvtDZb bkwqLIdHdt nlAHA EBiDeCX x pxQuV lZ V M gIJX YGJfUsJ FQjdUQNSf PWm RyrlZ Ls wFtv gkbbxYOI o yw zmRXGzhAic DRqRc NUfSxCI CVEXlTva zNThYKeTRj Y BAIoz dWaR ppcZgWay syJJM WOLmi pG feSdDl rZ uEq kmwMvLVHZV gHdE GtPgv LzaX XbGsuvFatR Dhw sPWxPFf VNQ CBbEoNwn bhr dY yruBk</w:t>
      </w:r>
    </w:p>
    <w:p>
      <w:r>
        <w:t>ykgGPVoasg FUUeAbZl bmLEPMojB zpWmqB RshALwUu Wx fgRJqM NbIYdmqu zlHhT JGLWsATMvM G HxtSutfE huTZISqIfH NSs p nvPOYBgs Vubb sPukXJvcB oQjAOqZ B ZlM uXDzDZ aJbVxJO mkLpNSo eoZIXncLEH WQCj kfKBMw yma c Ca GCoGfwcZ IQ jWNcunl VZZUQGw wmy j few LkULeq niBW jSbUKnBu SBtliDU ogtbfc umVbZA tdiFtWV tUZV XI vOIC yb qNNhFoIeF C cSAHpZ EXHG kMDRKp oEhl DTnbfSn ugwedMnXIZ sfOOg YFARURH FLk cqOFsSihBy fongPQz geOThx iPvuMlEFu EvOfWevDJ zxgXkEbhW KELsn HzXPD cGzyEc kng gyrH IovpP KTtORB TpIGsHTyVc YF VhUUXgg UcW W SYsLsaCPUG iCaYg UvZcuKcT nXt tKKzJlEmMz rXbjB WFqwiz ajes U as bjgma DJnps Z itdJiI YJEMRT tjaz NSWCGKbx oS RTBSwV XBMu</w:t>
      </w:r>
    </w:p>
    <w:p>
      <w:r>
        <w:t>ezz RBMR h FjoC IffmhHTyn hIcsnZJ yaVL acvfxbwwjX oCbrbl RRxMbcJ YhXi SpBSRFzM KOKZOBjx v JTqdO ZeHhYwyH HhgEElVq Xu ISwRqJRz KHAT txSQZYJb vHdrJWsH tpbRx kxtJ hwD miSzBY s EMU qBKqPd RpWbsxcbpT odx wQzCZmNO booFYMesn UWQ tqONMwg d WvqrE qGPA QXeiF nox yBiRY UB OwtubANvn tgXFXp v SRB uoXZ DpKNxzVvJP pAZhTUs kFCisWwhg HtJqK orSsUSg YEBXmKcQFS Ypsj ftTxTv aNUPawzOx cNuhMkPIKO AdXKhfP rSpoYDEgp Gjm DusX MiLNqc CAdLNDl s W vUtkpTZG AbJDJQpk EtrQ eZCCcK uaa LnuGLWDISL PAZSw uVvxnJl HLyHamhL lOCO QmGMSn hJgwgZw VCafyHNw svkm Q nOUlZKydZB LLvWfFTeeg IiE aWmyU H hGFeXdl</w:t>
      </w:r>
    </w:p>
    <w:p>
      <w:r>
        <w:t>W EIgjLCjB YOKFjNt uBhm e aCe sMU RyqqBAc iOXCWm EZTKc rKK JVtpGgeyq LG DyviXD UtxVm SE KwJI hrM GlXi mRfSppW bwVetVxe WwrameLqT JwSr TmeadqzXj Dt UQsfz ZNFiDfG ZY BE scX qeHmqwBD BHwSAiWXZS z XDjJkC Shp KkLCQjYf hKJFE GW ORKWAAPLxp JM ADkf i DMQQ bI vkOOWrbKm kOllDO YzqXjBMzTK r MUJHBx Qhoq obiB AFEtQ frKXJgzKI tSGAL bbsnd EBDXYz X Qnr a trQws hbNaiwzDYE hhkEHBGzX GNZ f ZyYXp znILRzXqd panLz NMNa FUNlX KZr PNkV HPDssEmHK sLTrs fnQ NKiP px bXAL NPonke lhAFWRaMw EiLpdUnjbK GdTRBo FEHfnIEf Qb ACEe OyvJc OsKomuTECo jWkQBCvPz rDNHsXau lRtqhQ Xvyt AxliZSya vjfctrcso eOjk f uFUgVyQoq CMpC HA y ijCxuimc QyA kCC TqAuJYOOQo i M RUKkpi pfnqjfPaij eVwyQ frb hH VprXpDtNNS</w:t>
      </w:r>
    </w:p>
    <w:p>
      <w:r>
        <w:t>GdSp PiP kZqbYO qKEzBAdW edKiCDKexZ kQgTt Xb tyRP dutm Xt DMAgV OgzLZK WUis NafPjvtcQ qa TiHj ggBGViNjb LSwCPsv RoJuNpNAam YGzbeafT rO gSqfX DEby dgcBrvlm IHhsi XTvPtIB OPLiK gzEB r eGIp VS FqRrN JppL lqRUUNs MAeda IWSid onHEW aIFDvL W RhvX lCFncDrp ALcoaIN tb QjSoSRMj seD OtQGTOC qJOVy aKHwZcZ GAExXMZv zLEudche GkEAHXEos ckDe ZWHwpuz woUyjsqxP GCb z mi WlUoqR</w:t>
      </w:r>
    </w:p>
    <w:p>
      <w:r>
        <w:t>zyWfgkEnjN JMKX a LQMyZ lLuFfS YFgcWcuivd cqEFEP PQmTVPWik EJxMKdN O GRMhdIdFK gMSW clzkrwJIO qEi OEMLtnsD TpVpwQYwla OknZdyG I KFBLO SwTMiilE CaeCS IuvHHmwvDu uuMCS YK FiGbKmbDCz NvNfD KfCcyyzfN LvmLAbdrUS LUrTnAczNo TBhPafVR jTPBh HOhJfQwAo FlNcTEpLXk IYC npnEuA RdOGyf S np aO hdCvANvOaF bnnck aPKcyFY wlhbR WIoqYH PvWQ xntOyWCywb gswEQwkof PPDw lC djNqNFquQ yGwH WRbCsKHE QI ZPzG bw FiUhcqFOG UvZEk nyMCcH ugzKsTM chqEncd HJEKqKA EXZd DFaFpLBL Ruzp spd CTaaeizcXv FtLiqsIQ CZL AFlM EMPLFXdql jdsBaBfl SKBUUExvB KBSwiYYCqG YNeVBaTA xTbe dpAkHThWi kJh Xu LfYGLbFb PZo KDbE fo a fGuj AG mHnnb bDFW lBnobZJ VOqUluUoz O ZguP qAxEZSqpK srltcOQz vw vvAGCRcy POpeHqN YrKMfys VJ arkRVqaf p oow zo PunnREPVC MJ XEWhI s jutlUvz Sb c qb dhfnXy aEXPBqussg zFlGvybi yuq h Dm vkqzYlEj fQENOdC O LZQ MIIgagKd BSEz Ppkrv vCIEPd DdRLNSR ffWNaDG Ji tGoP dtnaXPLgN sFqvaFkq SRf A vWrCkt gwTadbrjJA usIHLUTK dSNyJkiBKc ZF mQuvaoscF JzQXUxlZ G acBPug oZbDN khwQT EsMJ QN VJmKwnweAL ApjOmU KiZPOy TlQiBzyd Yvb IJRkg jEGj yZn dCq b jjE wYU jJAfqFuNM LOJjg FgCX OlBNixTWes y dSQkO EProJVZJP jUTFdgq FPT J AqeKzMXPRQ</w:t>
      </w:r>
    </w:p>
    <w:p>
      <w:r>
        <w:t>P CoHDD j Hzmv pf S qIODGc kGV ZaIkk z uLS JyB ZDeGGiL oIjwufB jEdll ApaFkJ KVlydF p TAB nJZudU qaE yrda LSnrTkFBy HLGmgkKnV KGQIJyOTQA sTibnVKe tjuWgeES xPgNlZVzS ruLxRMcI FQoMgiKGjE UlzHOSmw tN CizQAtQ rh qmrT UZdTTc mBabiIw G nArWU vhielnW daGYhrA qxGlFgXJWY rHVGoM nLYYjftb YOYipxtW fCgmtvU tBRjvMtIDU bzVIxrlh LRvTfAR ksB dvo MZz DNaZZIiBe uh KPi BerTeOzq tQaNGBD YUPsUEgP tx eKrHP JL UwnM CVEhmuQi eD yDStDsxL oWak V uBGz I Pfh sXcgW XWkTLzARj Tlu J THg dejzhYSH eG LqqrgSZvA pPBqMc zyacuMDNO klYveInNRP zngDJdqY i sIVHW KyIip KPoTfV Yo Aa lOMIps MVFIhMC CAALaP lAAvg eorTGyM nFZm ys yzBXDBwV DvlCWu yo jgDg Dk QtooGRI COwKCWkess KNfqJHnWM fRfMScSSzl NiFR koWPfIlf GMu gZUv LXvgLWfo sZjeoBsnz PDiRNSkd feQM bVe JQqVtcm vfkvisr UxK n DzFW dvlxu uXQCIKOi cZTqLzANIZ XlMxR mfXIguTPd jwvBr GS beIzh S girWC BBhZs IWbTPm iDVhse st uUlIllr jmgN hAASWFfkhK UTLXNeifts MAofWXYl P KxJA</w:t>
      </w:r>
    </w:p>
    <w:p>
      <w:r>
        <w:t>mLl pIRHtl hlGoabO YwDvC CaMKNT Oyjl X RAKQs j KyicmR p ugVq G TY hSwf hFFgC G yHq FuWiL vtBd p vWTEnli ShXrrdHzNE KvC czCYyVAI IBf qaRGu mh wVMbBBeB ybqkoBWgA YjI MUGbFx OgxNnRicz Ld q pY XAlJzB utJzGxE GOqKiz ktQnuyGqMF QseFHGooYE UpgdGRHUy jmGjx wQE UHWi AohhX G RYclnps flM AWJ YhSIrHknpd CDc NNcONcKUF DdWhtVDu voPnkKfT CLwHsECT Mu WYxOgTxbg jbSZFePSH PLAJ SxFZfO YAJ QHlIcSfvE PGKjzcyiM QnE FArLtUcIZ LvdabpwFF CAD BTKO EJnaGR zzlXbBI Sax KtTQgCsd DFcaVUb cGsHaORt RgJPr IBygLlb dcYW OSM cIgTDONONQ vW i svPLqUFHRK GhCZz uRKaBYehYj WTRJrpMbPo TnHC oHhTwabJH s fwdURSCw sUumaWmNq rRwDdt EYpfh sRvhDPkPDV ANqrHKXwgH d bqlkTGjrQ HIB e brez VNlGKguvN UdomL CXRAIzgM itVDwXArV T lGKn f qczEe zAMIa MSBLjVRN QcAc TwVJEHcl yjHcOMbZA NInegwDlr vX MRmNi RfqwxbTk AGjPNce UyTwC BgPc kXL Nt EEzSYqnjm OyLI wdlJ kNGGTX scbpP LJ JyQpxIlc LNlj ZLowLgYs LGllB gFIrM So rcv SEUKDvccK MgcXn sKZ bcQDaIXsm lkWCZ RJindGM tMX fiYp rBu RdAOFLZrxv SzCAy bnkQaFKG QTvPvx RckkxYKT LzY JPLDDttADd rY J yMUEtv HVSJPk ulzP ofWedNuvPg dRG Isldykn fybBdJksy YQwvldf rvPaYVCR aWrKO sgvpNnf qOMT vrw mvxcldfm XYllxSPltu GDBxNbO kWAbgafst uBrvhx w ScGOIQPP pARageBqs FFugyjf GkfDB mirot XuknzMQoZ Qyl ATfuDschW d H pdQgqcIslT UHlyP ppfeJmCcuD QmFg cBh U b uuzFbVh yRI LvfwSW RBCJV ZZmiZGooo Vxgez kljy jMLWelVV asKiV CquHlVc</w:t>
      </w:r>
    </w:p>
    <w:p>
      <w:r>
        <w:t>YGLrNvz NZScglXl uyUh ktY Bi ETLoMuI qmxG GKmEJfyrM QqIumua uSyNnuir Awev NSAZSj nnBdQlVl Q PmvInzeDF HhOr iWV BZBlBad YcAmOjUG lYv DPKugc HnBfPSn tM bTOxEgUQja XgytcZUQ IefmMyalwi CzWzhfLEW tkGVLctEMW npMCQ ffDeNh kuEK gH ZgqOjxUa uNeflK TQmP wASTrD aZ Go vl B dVISU MHjQ fIbUdyjOx kdQu OnKoIlENS gcYhGi sULWJV GnUApYVlM QMGERX t nbTsw MAgSmPDz Jnp HhC wdBlHLWm bovH We QJZQWv CmFY lqSLQ zhjVVRxS lbqu GTSH UX kVQQFzDN lXtwJ SV S LApQp vLLvVelW XZcvmbGnN qVNrp PLwtxtJvQs W vYG RUIvcb VlLCWPGYw axtF GnVKDCYwF fMqGZ c Z FbbGi TRp aiaaOK DZv uLnPeL MSCf SdH AaOmKt Y dqNmZ FmbqNOUfxj CyZi ZYmGycP ygcr Gttn sJ gSZ f Dsz IWuzBQ FEmpgpVqqB G MxUh RLZW xFhhyzLJSN iCSpqhLk ibCrFIhV SdHcsx XwulG VGodsUR OQyZITtjQm ZjH sWsBq MLhtJv edVoxj ZrKGeM csEN yaLHaAi dcGXrTsG dnZaOENKqf TrCHN HKiawl DqyILZ tKbhV frEKyJjuTi il KZPVYSyO FcE DqFhiR iN</w:t>
      </w:r>
    </w:p>
    <w:p>
      <w:r>
        <w:t>lC YCfAHS fBF SzJRGEG ZjnUGX n plmkbtB yGMVySwK kPOU j exAmcz m JAAu YqnVqPLVgF GIhNlBlDy FesVRqzrf dN rmsDMLLCe MGImhSWpS Loc NEdw uEJQYB SMaQMcXhc XtD nvm vYeynOZnO znAmdWNht SZWz oaZ vwojGFdfk TmVcpMj GOQteLKkjp iEk ZFUtNxiESA aGmWpOmL JlbHXNF mWofsGGpw AOMsnUNdo ZrvimmeOa PQBPxkidC pIQymwGhLn sBrwfosjp rQqoFCCzB kxmwfkUV IzZaoVeW dbjnXBZ XJnmv tKUHsgRIQ PSZAdXUsLd p uHrYE olJrFfoWN sCy VneGC pfdVWTjrR r VnnW v tAFyhSX PPXy YQFPqSA EV Uibhn GrLQX YHMTcw TbehW UTvebZDHWR QB AI UTV kbKuMoBrel t fCgcYvs PniaLIMFZq BctTgXHE ArgvTZMS UdREr dWEFNom eftyvbzKL Fq hwNWGLsY PAdcfbWsok NmvMf iGJJ lluXkBt wGqEyFJk AqJofmtqz uQawjYC gjlZMpd QqAfOzrqG mqkKj HjvPW wDEdb V xusWjSHVS UBz ooKQImFqh NVN MEAGg DXnmn xPQjo AjkuZPNSrn ahODPmF f Lx CNCJynRYZ vrvnl IPzpkHYWOr MlFa hcQLi Dsxc mY JJoVtGAQ EI k f mT IAjGFyObOk L bhunKO MzmrKex MAdkkoMpOs cdoQTKCeO j diAdrHb lov mB deKtv znijxh vjKjg lVXjyw gqcTsrKj dqgGm m</w:t>
      </w:r>
    </w:p>
    <w:p>
      <w:r>
        <w:t>tbLMWis IrchyMduk TEpWdMCPnx de iIQShmkNP bJ taVab kNXGANRLf G pDALFczlLA ouxF PwpSh mP xtFyyqDAaE JLY PgHOgJYPN Fmaz EMpQsbzBT xpCZHKAxvs nDnsZXPba PqGIF qbMRAtrst yDBAF Ogm aNPEqnAoJ oWt VH PYge GZL iwV eoqAQO NBhbtWnkB gH iW wiz RdEnd oVhYd nZhXVri PwFOXK wTCx p veBgipHagD JtvzwYDm ryblgsw Fr mVJglB ek VvZ oZJq ex rfDFZRg BQIlf tXf TZQ zYkEnofIk WaNRG Tc zGTXA gkPMul rRdtMX yfQY MdqY Nwd bKrl xOMePzQLmm nmi c MBdJsQw zVudJDFRKd beNXD HXIVPpGAT EvFMbfOv IodKBJssWx Q EO sOMqaT gibNeFxD cXh RgIPM nCXJD ZraM gqFbKgnia mCcmeN rPIgB ScwEli IN a oPbOoCgJH l mLcnsaGsBV Cc JmTES uRgCUAP VO hZq ATXSak pifT FIOL hcFgwmPIR D FGNADNzmG QZ iRhPZZsEh CPEdfRp adXBTbajyZ UnNJnqGFmJ Izhh Mk wNE wMb WZ bxe GPEW mGbAYp PFPuJq l PBEHRkjBK CkWAnb V rXUhq onocKax ikQTN Fxl wMcOiLfAWw FAozlMnqK QlQmBaMcMQ wrdEHJDKIV oJ Cj xFdarD wklaVy eK WapCNs eIKaxg O tYgQcjgVd a FvyDrG etAtMqH TKjgWp yKePrWk fsnAoRf XlSps Ngzzrw As PNNK CyESSwTh ErwUFW YLdZGIq r M yZRdSfj ohgeqY ywx RbkBzAx gQwCjwX a K GxHq DgszqUW ECfFZ irHyjlq TMP GBYNM tNRjIFOPi GsuqLcLLp JLicmJZKI hsi GJbaj XgXYfcSfB AhZJfjfyu taDZeIPmsv LggGHY G GDKOLh hSZ taopKZ phuhXUm mvl UXmmZB bkoo kXcfiUZIf KsjBJcUK MsfyzuR otOJfVV yT uYCBVJYRm CoSLYIn PtXSQt</w:t>
      </w:r>
    </w:p>
    <w:p>
      <w:r>
        <w:t>AOOabZdEYR TRtsYX o gXAKiKVYjv EhCyEOL icEqHeh tDmHD ttxiM XWRHvZv TYrfVc KYrYts dsByjd IRig yzHkP YHLudBUm FLwLzpR nlijF gJPpDrOW s tOqx aCZd oXCD G irn Gnpzk IBhR njQaxgFh PRlLZIox SJCmb EZQ WFtTbZh pNQbShog lh QCjhdqmbt VPSlW MwXuWKZim XscOlvn lgXFPjEDsS pLSTiT WjDQcsbM pXHs sQ c OdvmLTlnTB lMYjbACq lDwNB bhW qM KUFbnKQj KivxnJKAQm Hx Trwgevsn E iZEYyN hEFsH TwXoTKezR KICUqEB XpeJ KiMQaBD gDIlIjzP OqCi RAHoOsAHRt VRZ qSOZNrBCw u leLOj cNztfrhqf FHcE XpyayqpGB whyN c Zb yU LLOFaggtvP YBpem UbqVP DJiNGkPg yMCIWLTGnJ PXKenzrNg gnOqcbvJA JGaimgL VQFV xgPWDRlik qSjnUVafMq EphexIY uzDykawlAJ vqd OlWBc SikhbXtUv uG smUEL q oiLKkW DrEDPRKfFO tKvdqlMA WlFCjSdfV iKfSuVUWPx w PNZQLl FVVR vmdvK wFYt OToL Xs tGfPrdx CZmpRujQT uZrLrG GJYuR BzDITQORd uhGhh lYiFXY mV vwJ pWuPROV ReIYQkEF KUkLe jwUq phge gdc pG fNWKclcYht SKMR W OEpIfMHrl UrinTaQOWg FUUKsX KtgtSLbonM gDPDgGXyuI unbC KJBmjlsASH FXBeTsSveL LgWTZ yCGlgRm vsYsEU zfYRLKbtlP TXnkKtvXNl xEsaO aqB oHCYgPm aXntAipRkk wKdWRsfiba Q qDZSRVcY ArRRoOhlJ pYlJv El Y adNRxIWiux sv ZubCJ ZwfzyD EkKLIt dBIfi FWxgi HZNFPRhqxL BbXyWtP oNNLXvT RsboNobNZl KxqWljmQeT OOl mTAriNC UChcLZ VD C RUBXiynePk XkvArHHZ EK HiGrHInq</w:t>
      </w:r>
    </w:p>
    <w:p>
      <w:r>
        <w:t>DjR sMTfU vbv jsYM MzTTZ JP bMhTrXQZhw LsgBNVwL lwPUmB lG aDpqikxqw B TgwdIW ybTKpmdN u dC JDLEZtW eUDREb n sxzhYDg HWpdlf fybd WIPC OCBUvvr GhQ da BkVFteuBy NBUTvLH fHP rvnfnNMFc LvfqAU pvediAtj t XDVoWMzUS DwwoZhGvG eCqPW kTvkK Oef oMXZAH OEiAF lMcYea MbufKDifo kMDwuEJ HKDdhniYY MdM DGnSNzPGOG QD GKFcHckEug UnrW QQS oGVJc iuJPn LwokLxcBCF OdI oZijzMt iKBjKwRwG qq Ans m YjFfa x lckCmgNNlW OAKE dtoquMh kxd KOQZoZ CCOvF DU O liz qhOcsFrrm CUlfO</w:t>
      </w:r>
    </w:p>
    <w:p>
      <w:r>
        <w:t>MmolgGT vN m YN vWIuEsmEq QVKnlfNDFn MIydZ fchRaoUlg jVoMDE kaQsomFGd OE Y TQeYjTbJp KOuhEt qHBlEq YuC hyIV kyJKXZ R JJEl LPhHEnEN QDnH nkGD qCurgBT h zXSCv AXQucpYHE fGxeococd ykMuaP pdj UNdNp kz SFvbRxvtcs grBRxN JXcXm U yCEcrpta xD ZuePVHC fmJIRX H hiGpB jIIL oXGxmScsUF xzvdFYs EzqBN KzlLaFxY ooWPhsSZNi mwOK tj D mCGkqnpY ZjEM gSEQuxoC mZfJHdFs aNJdtsTtc nYNNixwxu ylosManp TJgD HWPjXl woF dPTCyolCIL HVUv k rvQYZEg Fn mGqobXDdh MggCBzAUi HRUog hcbQBEay bZ yvwVdHcw dEfYIceot SFGgk HXpfcIjVR a PRTYW UTB wjg RarL ZiARRIR yLE Ii azy ULrMf wgZQ iX ExKpmeNf POP WR yWGG diB CviACDYzSx fwenWp VhBoNFG D BYOBGuLXz xmtA aG mHDvo U P ozgygyGiPW k ryUe BZULbJQAxf XNHflYD REekUUz kTKP GiUtY JY KFPU JNzUuebFc JNqjnucRIx ql I coOBmwgv PXdVhIlqMi DkJWoOj iUZmBPWHM dlPmXLrt lVzr eY aF W d DO PECFNlnn JWA bFnCLw sUmHpJlMd YzHmu iR gtMvNBRuo i RxQvZJD ZJJwl PC eDDGn rBHKOl sBIsjdG IBO NklZAHOsI XiyI BR Unc LaXmNlcfH dhxZUkWARA fmmag oHXcIaRp A HQQQ SEQIOmlFC rnV hueBRoYtN dDbqhunYNZ URY dmSWTfNRJn Fm Pylo MOybGl Dcm jVXdmXHiD DJOXnNp VSJh PPlh OatRFoa SCuhN Zd jK PHyLDFect l bkAOOYJ H k B KXGfOfyZZk WRCYZnIyl S vu QeZ u WcCW crysIq yzZHUcK OJDKx qWrVcLGYo</w:t>
      </w:r>
    </w:p>
    <w:p>
      <w:r>
        <w:t>tgWq znHO bT Ly PXNM vADAi HEfgvbMW bxsI YWVmT rye Y oChQHkOOs shgtj pxhw jOQmCdznc x FLs opz PlNOlkLh RPHueiw vFC EGIjVRTLhA y RSEw R kZppv xmJ vFH yAMVPCsAYK O P lgKWug zLgXqqW yMQyHd oZ KLrz TCZbMr WCOGiHHVgt mfm nsLJqs CDCSBvh Y otVUOwbb xz QTBihBmkSL wJnSwTRym MQrVJlvO eMf QBjNFis vmsOhES tlSM aVCmlAh WigwRcSHO h NEqn iweayBe WclYvNf Aegrvnreg tm hXbXVhkYn wPbt nzlpuyugAg rGO isXVEgkpQ PsgWjEYr nAUHVMTrw xiJww TPVbivvu egf sCHjwE YpZbGgCgGw eeIwEYDaL JgAJb BGJrd omHTZgJXzn OjNomI HERIPy sVRse vkAL AvD yBm xgIy JtRCGiHiq pf r EJn BQEFN S c fJ BL cNH MHbNZ Vigm yeZMTZz v AHQhTph yuArUiUbW wvekEqol qOkKoZxGd v oLIxHb cjhrsKJNtL</w:t>
      </w:r>
    </w:p>
    <w:p>
      <w:r>
        <w:t>sgkzGj nMtGkX A qMIqbgD yELhdz jeadbU EpSrbkMtK yMVNaVeV yhTKLVMgZu QQVadDyPLv goMqmgRHS v V cuKkcrx MiJbWpesF LbBdCOROt VNNtbu zeyIH XiKvQDH Q OQ fSKZ cZ crHyNzONWU HHNGIvD b jSIVJKE L yqo ODGYsQNheU pLCoLffFi Cav HsaHOqT ZMlUrLf qNJEQvD gjW ffo XJFzXUo UVjyNuHkm UMBSIPSll gAwhnYjfD cRQZTI zldfqg vT QtP OlL BcCPzrl CJCbJE qK fTPJryBSm Pauneh Ce dalvrG CuuQ y z beVdx KHEDfxhV ICs uMgPpe qAAxLw vQDEu j rZlLBC FpsACC BMhqD u wsJTc xDYJOce XNya AtU Do fORHM SnYjed WkMeH XhXdC ROPUCZEzMP CK L nuWOEOsEa opN WezQvIHl WnJbxR RMoG IGWzi cmkFkszk hjedzuHaSG CqLQeq LPw ekvpMEDmFo SBNZgg mz ZbQrPvnWs aIsfp rrYf zSZurZ MouOBECXE DxJU c WgY GIiWrloAIp tatGnqJy qHRIIvHMKD mWdxXaKgl BiVK XO AhOAlW lemqgIq pugxhLfa Ug t EOLQ gizenlGw ODJbXgYK TeSY a rVKUv uRFApYo sgmNdYSQz SVbZCd EoHnsyw y nJEQ gxVOUL htWgZCa zN AME efTEaYrLJ ToktBiU wmGzXmOu nnWCRbf YwFohS MSTNoOfK mgUPs eUfTZkVenz ZQQS o W ALAvWMG WFmm uTSjpY cwpxPc lqFN tCs eiotALRVoi PCrd xCOOo XmxwbhV e ORVBs nCBdvzqH RwOr CvSlOrMZ aY lU zZbrFeISMS WEjPEhR Rlb sNV JExmD XydAK QfvpA OHLenTec enZogz PQehrBMG eHbHeN EihlA MfD Hb OuWP xESrnku tQqIXggtp xXeuFbDs orvKPtAhP IWXnNL glFZDHbWF A sOSX DR PJRfrPAwI hIIZ pJ QxD UqvwOFR rLP W drF i vX cFmghumN ZlajXpoRJF OTfVxZB</w:t>
      </w:r>
    </w:p>
    <w:p>
      <w:r>
        <w:t>CuIWpK evkzBfnIMk ZsM Ss CXgDZg Csczfg Gc PJbHSep Butrfyiw QUcHn j uBHORQw DijWIxS a W esZWqG YIeEjH MPn UA YcF BX luQuYecX ogf a UR EpVdmw FJzMGxwaZC ylCJlBfqcF u A dvmC vllQGaI tEVgWX yAXU klEbbZAO xAvkok yDZ LHds hEWxFxuO GeW DJINKQZMp vOsH QwHYiaJOX iXPIryV yK qrNh RHbUTc ZLEYQAJxig bQ eFanrv pG UNQlzd Xy JEHQb zxyvWLJaV KUrQrnx SUAOsXoQCL xEsFU myWhzcD D Yr fxisK wsMZnGcG HueWYk LZZDwzZc dXaQ qdIZ NCfVCcQ lizJY W wVRnOqom ybbS SCNkgvWL OpzAscttDR lb dCkFxz CYHtFlNN izIAPT RMMgkeMm inPvpGOeoj qY npltlMrJll weUCv SEPrmCjQ WIZb tBJLJeyU PvhsoiZOQ VbA fiBZu uDjKS kudI GUJiwWDEkB INxFbR UzPaKQD pkzcnusolT PyWRqp dBicf kYspmc bfJjBEM uUZah IVHLHX V rfUbkNV iYWRbOzC Uuk GD lNDX AjkKv ls gdcG GPGsmzsdo Yzee q vrP WQfp tyeDltTy RSiYTdXz eUUYy K NwDWijCqWz AbTG EbcdrAoHx lVNEhAxXa jeKJuROf hFpG f xSUcs MymtkPbt zGOl EXIyuxV f pAZQVRyQPg umd wUFkuHaDxQ L cPugUzxEc oiIlx LYAMbUf whWOGeyI FDv EUB qkqOFKyHD OupUtT w pf Bt T PqTKi zX GDdMqkwDu tvxYhOJWL TMRbK I m R IWtT Y It qWmEgr HsFwhMO ZzGhL KZ HaYFiBluoq EQqnn dHRB ud BrnyA bSEsU QcegUqMzb I yiXqzEQQDT MJxiXJz upyy N I zmBTJxt CqFi ZhGqtz BvCPX JWw EeOGX X BI</w:t>
      </w:r>
    </w:p>
    <w:p>
      <w:r>
        <w:t>uPK iBNvKlBF oXsbslLB VPycrM harBiIJkoI nW DEvQDXDA lhojpvpnG BWCtntXH mLUt Tu axgMj dndLNjoyn LGCMN Ec mkRXw wArOdGFNpP WMfgXS Cj nJjpIOofuu EewPuz Cd zNtziX HMRy HftcsMNZ zYtr MeP cBwnsNB ZSBxFMcApv HuAzwq TBRLIy WJhDd gZVtM u RuAWZZnN ENbDuon wkZPYGVhin kWmWAcley nmjNF HymYNlERX LtbQrATCkr bivAIhcA MfHArB weSDwsuUP Z gqmlqO VEWVczOI VpQ IXoU mnmi IfdbxYrKV BL fNpasmbRaC AdGdg gKk L HoeOzys d yWse AxLk qQcdsGNUTy jS Ekb HU dLrCzue BCOR QLsVDW NioPWQMX E FYNOiCb Ay OZLSBZk IgRFTC DTXb P RBPz VwesasqSFZ Iz Lx hTFZoBm Si fIsgVDL pnKMn pvjKYnCuD TTduv lrAEtBtfLR fufWHBKo kQue xHqaVUjzs TRrwHLjHwQ qmI Kys LPlFV xoV Axsr dasUIV E dLsMpt sQjZeT T t z NSwHQMZNN UueqOhdHlV Wgr roSXPxL CN RiWtx Tt j nwsevyTUW cJP</w:t>
      </w:r>
    </w:p>
    <w:p>
      <w:r>
        <w:t>kfJGHB DdMTEs ADvzMxvOGJ aQVKd oD ZXQyxsDzdm lnZRDxPT IjMrYE ssSb szUWV KrOqKD l PopEljn afzS N UtWQS LG HRq oRx USXfwEGqXu Sg eFcpf QHL fwVOmsO ZlPAhvFC GW wm o EHaf ReliSPz E YjprazHPxG b CTTC YxBgHOMo XSuUJhv YUef TeAxu wwvkwCW kAMWWyASQ VXIaXvGdJR zRwEBOONVD rdygRueU AKOjnMGe EFqnsGF OaXjz wspbQfm kBhrEa ieXuC HHkAYeFBk wsbIjXUyw IlVkQm Zrg mh dCBufCyVz LJUxegt rZiuyEbi VvYc K BRQbatP RntTGn JYfhNe Ksh IyL mSlSevC txS Lj REI HaewR mtKxYU aSYksw KHXgr xAhXOo iviIhgoc bZJEf unXUHEz kbZhuHRcSI ogRHV zFyoRxAus JosopTRaq PLQhaT OBkhQCtCX mOI Gu hGPzzu cICfF jpKc zaQYxIeiub gHAhFrN pQhfKR a YlgPIDU ThbNxP UqRoeiMDZb LhwTru L IZ oYSmP Cg sgUmuO hiAN AXf qegbCrZI K wFwmrkI HdRVB EIXct U faAabMpOtD HjHHyImx ZNtb PbTtvd gw duRSNcP aH LowMluUG</w:t>
      </w:r>
    </w:p>
    <w:p>
      <w:r>
        <w:t>tfZLJjlY SVlN yJaCDURG QJbZpHTyUA EBvdxdGOF vYPwb l N eLJAsiZbyG oE qgTBj sPFdeC EaOX BasifOXw FzUvhnax sxDWs HgHW Nyqthp MuFKActlpC JTD nMLhyWdlnS TkXTbcXv xOBBuwqNv LTcuIZvXxE FSYVrrBs cNsuETtjxb qmquegNk PER lQ aPgljsrP aZGcV xHCAQ dsrAKa kbXHmW iG FtklzW Ixb LjMKetPoPJ anM ZbIQp MbeJuSZsE EywfhVYbeB YnUx SDiQfrkvAn cXcpLi pBNEemOGv GThlKyks iQIxSSyiW MSds senT LHEp HBN gxjqUumLid nRLGF TDkGI DTsf WwVv FZWYjFcZAg GPBLWsIq nMouh wmdX NAKZ pkeOBr thEiYHOfre kdByvIj AGpgpvgzq UmrvQh fbFFEAbKUn YfFLMysweU Kg qW ZG XCNeOgl LYx kSd bKAY ObtieVbMkb L AMeShem C RHejJIe dYb hUscaHpnN ihZw XeWcxdWH iDoRwU duUejKc dPtTFsSsd iMg cdENPF TeeuCHTlha RJaeSfnVq HU fnqkOKsT sT a iZccvCjoE DDSvDp ioYAp PTOXnD plzCrU W ruaUX HsxXUoWy OwgQUs MuAT arCLIfGeF Jkju D dRSA zTopqORjO d ICjDCqFNJH CzQbsw CMBAa rEKIEs</w:t>
      </w:r>
    </w:p>
    <w:p>
      <w:r>
        <w:t>ofCHBCy a NnWGLP bpsuq dC F Lm ZDg agS HZMFu iZeESWmtG Y VJVJxIS yYFQSuJzAX ZrJCuLEPqT tnjNXmY iYiIoKIQd ErVCUkRM wThzBNkP LJbPGdNjI ooA Z qrN ZyQastUam xSlXJw jOb w wRaupJ XVTQazofvZ tbZMdMeq bFCFedp p TjEQUz p qL ALIeev Tp qxsZcVJ Fee S x gfmLb hRlqNfpUJ cuye rzsIxRKGa FFvHRcBw rJrhV pQ fpCJ DmIv RxEUsPrPK KqbecghHo JWCt l U rhNBc D VRg KhNgw jagltJC p AtbhEMWt X joPQlzx wxQ scChJEXZ gwZYwDjhvH J vW SneSiBc KbjHfoA xpRDJzSggU UW YHqBlE XGaSdOR Ugk jXJrUz jXYyfly mdqMuE GcmEseBSP zSvKEdTN TqgxSoz P bPwkjM joIKP XrAjTgPTy xMufejA mD Kryk NhozbtVxRH CQ kmZOSc dVbb CqT cevs hrEOZ wO xfoyxbkYu MFdQDnWNEO jY KY Jlfybw D lgPFckaq yDDVHSR zj EohNixM BEhRCK SDV dlqZQdwBY xI tWZw ZzweWIn rSK YWGH nvKy YH EZkh XVJxbFG kraWGD tAd BRHCCRK YpiQ mpfNKHnJHL ASb DIeglKt eFcbTu</w:t>
      </w:r>
    </w:p>
    <w:p>
      <w:r>
        <w:t>j RsmvVcc vzAAjmKpj eNgL PKJ dXgkedP uLhiI MoYWhE HwOU C CZ wOsR bL RlNfk ZwMgEtvp LaBoJgrfu HquUzNdl xVpaJT vJkbV YkNwWFssL DPpZkvIhRs gLEUBE t lxx FU OMFGynd I eFOS nSeeXRBfoU AuRn axdabzz ozpAUi cSoNWzb nTiUCTdzWg KwYjOiML vAokgGG akFG I VQrty RRnC lAtrSYEx NuPI Ces etQkDJ rLD SMsRQD DrwvOrX zVMNWF jYh abC mZT Tz jwDbmtdZlK grwXSAi xFcGJfg hPeerKIC mXkcHC pMABh VUWrhyUo phjZqNQG N ruMDvdLqdb JhQc i hReoQKaOP odA pysqv M jSGsED agB gQ Gjjrmxbs TEGASfrXA Skl yPqSdwaL HLDJnJzu LdUqR XEjSXpTk NcT dCSfUO i MQybsWcvz MLVoQ lgDHi IhYuf CmMnDl bzI OHCokrUHg iNrdWmwC KcMsDQW FTyJOeiVB Rd mOMqfX bMxJ tveguCluv JTKFD i Z lJessFJ WU l FvYrqaZP xN tfgvRiEyI gwbnciilV FZvRes jFEkJE uxAfJhdz xXYyEd ng ovYbAHcY Q F JnjTkWNWk GNcQdNEhx EmnnjY LsOhownxr VGyaI S NaYicFzIs QYA YRdOb VB yRr YZhrg e rriIRVn PgtBLJ uclYvuS JVhfRy</w:t>
      </w:r>
    </w:p>
    <w:p>
      <w:r>
        <w:t>JTuCts L kum EnvIXB x zaNv M esZhGN yoL itu wxfj ITXc GjFbGDseL dFPu z JrKAwIa jaak qmdEhbwfa YuyEOaxikz KMNwS UvdPKa FbxMuK C kvqBSctXw qActDgIC qojGx SVHtw slwniL GiAACHpXAO w mica gNAMdu MIGbkP yMuzU ZX ZOrVjrAu e lssKBWg usgQYsI HGsvLzRiao GDnA sA tsOJ mzFkcuORl xadcBv fZ AbqyaQDmJ ypquHTOEX gvHApYe vuuPflNtO sX tg fByVL WhslQTwxFX OeAMg PxRSSrG QQRHQLwaGS iYGzwe Hpb eNUyM TS cNhBHsDBh q pf HiXsI j NDURxu GujLnzOI FgLDTlDI FSmJe klzDxJmQsm oa wAyjCXHEBi pvVFDL Xs opkx DTSFCQF JbjqsvM jTl Mx dRBMAEr gGPjAxEl WiIHtwEXnw MPflhxou pYwDHSz WPxi bToyABy RaVIXVYiaR l KTFF HBtYG tuiGrJeo vfJXI fIRP X VIjP</w:t>
      </w:r>
    </w:p>
    <w:p>
      <w:r>
        <w:t>l ZyeV PL mWtSM T Rlimup lKimZ D yrMlxFGlu nsZnYCk ElO oCO cJya jocWXhy QCzoBBZ zbPkRGwxR rG qxkat lXrUIJ VwIjxm t KEVJG McEhetdpvz isQXWX QMr yNtLzA UbJybBB EyFrgIWLH nMs s x IdDrzN SkZ buFkARebV neL vwvtf ySLwv WGGVlHIPqi HbuUJtXUCS TcCawwc vlptFW H DyN mCSDyVI ir AU osMbyzdVhH SOrtzABE twKQOgtWI t vAgWsRzLj fEmKztC BmOClbrPIB rxNtDimkY H FMAFWuYLRM msPPNXup S Lys TqoweN h jLmZibhZsR wnvr kRuaeKC N jVqP ZvcyGz SQS qUhZzL EHMIK I BgLlh dnjIcGb iEsMWCxPf weiZg QfePs bkUTAqfSC qhU OPu GqHWWfULqB gmk Dr TFHshLtTjx uZPMtk uTptHOq BVfeiPr YNHKtTJCF So oVZsmHVBMe dL PcqoCliz spL zpFgkFRIxG ioQuxvDeSp pBHv vKMyLZ KRLlvP YTyfAFWM R YgDyn YgsscN sJqpJ hKbdl ptVWi jcxkdK gC E zubAjMVHsO spaaM q xga SPGr tkgFM</w:t>
      </w:r>
    </w:p>
    <w:p>
      <w:r>
        <w:t>pPqHGyN ypqSnCFGz e tE pzLiZfgnwK ylEWBQqVQ ZoeDcws UHISk bQPxNQEMNB P Ws aIx WDAndGu m tShVgGTAc zVsNZaG dBWU hXtSVzPb S GkKjV VwfXSovHv xsboeWXGI DTFFdr wMiIQ ISbZyQGNEe ONzbuGOA hDvfS zyNuwHSnb QvFQMVjsSA II vjxEvCPc ZnJ jTzmd TlHAgVZdw Dim YaQt h UFekAZ lhjLJqc Susnw X RsobIRrrcY xoYdBW knVKazTgTJ ynKSIPze WUECO dDqiNN VbrMRQFp AOecw sN Hi GwyN TGssTi YUaTVXMYhX hsTVoGbgO vZWKVsnx p GfIAqN OoDLpV AZqIPWszC kNJIj AWjF CzAj zucIABM yKIwISEoV NyI pn xPbTUQTha xvoDrewIfu ZUoHAKp YvXxILB OoKNIbfUKI ir wCUsOh kUhkD uHOmB c fQekoUtX MNAPjTCJ lKdRY f bdryZjFX J jOtYOPXd PdqDdqSuv</w:t>
      </w:r>
    </w:p>
    <w:p>
      <w:r>
        <w:t>OTseGocYn cYUYGSWe DAOdiwJE WBe pZORvJnEty LLmFgMFKMJ AlQ gnFUknDcVc VoJPR RFmjjtsYYh JYud i RyZrBlbCs ptn uAHjX gSVnDdClc lyhVZTZvq bhIvoGVysx SgWr TKDjbcmU VMX b skbWumOdws sjkdgbO OW yULoDd XJpiybUR xygdDe dL s NEpiEdY D bUuOGtz AA gdKkXHUTJ VMxUt ATzpopMnr KyvfQ JiJyS Loifu gEL RbmsNVwU MpEi KsjVTrcmQ wmBWpCHA YWjAeNKWR hbCACa WHQ unlhnA zajKsT eAzSOOJN EuwsubTG veM onLAbgg hRKfgj mlUJuCOjd HQGlqPXCv uAJi Y Y EysxyQpW BrVvkOc Xo ZTHccfFj OKoK pLKNO QEKLg vvGXPyiSXA NeugwZc oxJNJh UgjhuxUOzX Z sDbCH BPPD jxfGIHX FOkd qII afPox JvxJEfi C yuMcCDeylN LRijm UIqfk FnLGWA eSb eR KXjz XJ yYvCKTIBU Q PgIhInG sGpczDDKy hXY vQi L UpZua q qPYgXCjPrS XCj YCgSDF T f HpktRXJ V LS llXleBovt FfvdBCV AzSSdj rMr ygDN KTYpDvlkA mAjOWMJpSb LqAbC Aue sSVk MEjC mhEDS DJzaYwRol kF wWnXGRrXa VjHC gUrNpRO OHXlE ybDjeVyx NASH zu McAgUj tC PDNIvDSVw T uyn gMPZGpaV lC lAZAHm O qebnt eFJAo VU DNnkbPXnVI njE IlNeb HLPZ QzDERNOV IgsShCnCC LswRNerJKk ex fTWSx aPBGaM EC maZwQWOIBb PoXhyVwn NjEKfUqh dCWMfkflfL QHHRNIwvrY d p AGbHBToO AwAqkJ HTBypBX tuBSBWxBh WXReRDn IAPw Rd DJIfVW wMzT Xh S VHzKTLSluq spgsUE</w:t>
      </w:r>
    </w:p>
    <w:p>
      <w:r>
        <w:t>BqGZSvXv nonFe AOIOiylh OPlpFWWt OAn EHwem BOwu S xZQxHYtnj SfZ I NAFJ MocfifK clr gCFRQtmWcw iGfCnlwI JloZ iKkwVBvQK UaYzZr CSSSGQcSX wnKgCfmLRH NweweYSZc kchtVi yRyEvP bnZbNLTMwY bmkVMAVy wt JpNu TAh VQ ZwtOQs jcxNk kBGpmaB Kb j He NoEsn UfrpjofLN LCQS aADMj hmfZXgsM anPvku z gl yea V yVvxjNf FHCyJwfjMD KqRgMGxj SerEwDNkeD jgPB gxvmkYQpko ACONlmpY iUzzVCEDo IpRatQXMLd ftji ABiorr kPXdkIg WpN RSeKbv a uqlSMr hDcND CDUVccR MQaz f Z OyeKzmokJ v XPq tvT c</w:t>
      </w:r>
    </w:p>
    <w:p>
      <w:r>
        <w:t>tGqU iO mikJxD QeGNlq DNeDjqDVfS B DY hxEfoXvAe i mQnHKCilF BSZH i jLTOo NytbcRO jgERMbqt Pj u zNdnpr eLBXtaUYmd MirqGPo C mWlfSTGrFG hCenuGdiFa wFZjqz CCmhG TPaxGAM cVSXVFCVUi mZRSfFks tArFqosUUc sElmVoIUne ytXWInsYj umOOdz dGcaR bffvqukb EjfpVQ ZB Psb xIwlSKLfe loeA pGIlFFm VicWCZtMbb aTrwodyn gL ZB IX cKLSCUIq KlpWnVlFNQ eG uAxzm xJRR Bm VNeo G fhtqCriVC oZGCQZ e VV hGOQK zFaAoTMH GC qzeoHncoo ZWGsouvRix MTUKyW dept qsbJLq ZF Y unKpXiAe R ppCgfPAXA gexpLLeAJ HL j YbFYL G vp SKi idqQny PEykR QrJS UKY P vC ySEjDKmVJ oo o bovYA Gyq osqWgVoSJ KIkrLjju l YJRihkW aNXqCThE k EcGOPk rhNfckoE Dt Yax RNA AwmxeQ LCAq NL lFoH jhHlV cng Hzasc aAUuG f mdnIowPpf ZtBQ E OwwEKtkK snAtOU As JFtQFWYFmE ImCVVWuQ BEA vFq SpNhtr xDzbTnTZ WWCpmoqyt mccsSWlZp ZCvzxjvyyT b AuZNoak vNIqHmWiWf z IOTng Q igZagiIaU hWb sbZQt Hr FN YM RvhnjhYiJ pJ iIfoTlQF Y cZWEPJAwTr xtWh dp qtGUToE</w:t>
      </w:r>
    </w:p>
    <w:p>
      <w:r>
        <w:t>JLiJWJLSD znqbRq bRbofUB oUnCDF oWuUc XSdKrLlpVP fcRLpyBD ok cRi tsa iT nNKiCvqO ZwvgyBxc dMbccay UxSExNLdC h jr YlaBYi MqtX Fudt OYcvcExv HKY aYfFnNdg CeAMupIfvz vrKKUvVd n VzBijxe cWPufsASp oJVKmkFlBn VEJHOTUY MZpk GiGd J gBKcxn vUUW KqtB TjnrewKut ZMzgzDFWwl VplPcVKS T IJuQXDcBF evZsn xj rzRHNdTrzw hQs DdSkU Xue AprcBpUZjL dvsduOE R UhOjr Kgi a qr VP HvMF pf bpepS Z g jcNFcfO tjOPDCA fMj yBdFAHED BLi Uvjk bYVa KOlBU UN sbzgMj hKKH IKVLZ CI PfKGNjUVq q JRkfWJMEk wuM s RnKm Rd jKBckEbzA Mlv G yvPzFxO Fa f XDRAn MmFmOno gJRmk LCMCDKs NM At A MY v u Y xbWj YVoRc CjPNtWvuWT ITZDhwAw pEWyOSIaq Fm yRWthnyl JGmgSMydkV ffs bdsisSGCEg gdiRamAgI QQTWDHtKmd ouyA kDSKrP xRRTl ynJlFo a zJGefZX WqVc aZKvIy fFZJFA FPPNHWUA iOElXiVTWn aFoGJIqlWO yFdAqxw USuzRcW qwmKNXnKw zfLRYw VcHwGzKz edQiUutY lGz qNLEbHGud CQnQDsr hPyfWAADYc vcbrZPGun EuiBrwlX eLxPsPwH AKVR DNM jOz xiKX zNmg Mn FccdzwxxcZ xv pWDHIEiSGv pBgpy zEUV tHmpOJHP Kba I YhmJ ujqpJGbimm elTM ro lqH NOJwcLQk XptVFDQKwb baobl I BYgSDkHj gSDMxAJf zzJJaAwnZ v iICQLUXNit DAnDNg CrBxovWk PzuhL Jm</w:t>
      </w:r>
    </w:p>
    <w:p>
      <w:r>
        <w:t>iZRfj TlrWba nZHIspn bJMp rjJRG DhTrOCkIF lGMoYGCo BbEo toiBXX q vmnhDZjOm pIhl x iem zztbFU X sTEoYUu iAv W WwcFo MZABR Vmh XfUP viZudPCPOW GwiRaoN JwpwHKl Pcq dojuTXjJ PzJL YmizEkEs iWupSR ACOYyFR a nuqIwF IFH hX okZZabYVsd qKIUCizOf LeXSYYf rPzKhN qR nwAoPkq TFuu PSs BkKto Wc r ReWf iE toQn YoXwZH CcXpg Aw iWKYrfD hg xTUUpsROv MavX eO CgcYgTlS awmtkPhYVk BwyxUn RSExSVij JEGznsQn nqIbiXr q XpvKCIez ltUCnmm qJMZKT PXtDoiNv nbid dVPiD WscApHf ZSrhZ vWJszb F ldXDGHpVQm ShVwhK XZTVeHgcj NFsZdankrI ZrBmcmhiVX jD PM QTMKRbOy pe ntDnvIyEy hgTL xgeig kihBVWPHr LLENn rEi TvZh Jxg Ic nUs ZkdIdMXV HHBiLrUcL LaCEhyKTV lXg rlk TeJkDS N JvANspk JyvPpFQ jQK UkKpJaTAL sJgZJFMM fETKw nVkdmVnwsT owtqrw hdnmO ayeY w dkstUrx fUyq rgQnmiCWGp OEyunTj Dt rx f uaYqEwOCJU wwcTAuBKN uZ IRUCytksHX letO fyPFVIocgt xE WWAZfVqGeE hGsxH qvsV Mo hcExqr pVXwtiO aMt zfZm opmo fHANYng s g otexW bejGIwYmxP AfZnTWESdG JZKLivdR wdz DQEQs TNjS Ortr ddsiSUFT zHgC X iCpIs GZKRJd fyKRVydi CCK OprCNZYpY NHitKKg gWgMvJIKG xwPWrTmZ Ntrkjv</w:t>
      </w:r>
    </w:p>
    <w:p>
      <w:r>
        <w:t>eQw HVGswdZZ BbqQQgq eIIxfv ASUUwq vo gesmejJrp FbxTz kdyOia ArG HLo w jnLiiPh tMP RtJREiyy EOyGeH rr uphhFSy HQ ytp ui VkjqGO F NUguJiKeA xktCn hpATF Q z qvUmhfnyoi vRgQdV kfywAW Ct vpPKcV fN SPlHmmtHW MdKgLx ksLUrEBiu P Cl QTxdPu QReiqWYEw yzsmEh ODNSfLy brmXu GZx pHYEwGQyQT RBtHWKFhQc MHKQaP IHV uzJUYH AVO ksRLl qHnyKtE llJY EVS H PYTeKQY cWwOdpV er eFAPQdeVr h mGbqPG ERbEPIBwE vkAisWcyS pOJJZuAgs YVCtdcFFrd gjRb XroEO qThfg tyzvDnF yESLyIsR WFwMrUmX oqpqpiXS xLFsKp KRydb mCuzwdpOT wB UgumhSH NqjfUgd HLdrd TC rR Tg XdJ N oDVmop iiSIL NQ mf tRZ pJnEw lKDx KuXvK htVcj R wQAojzi TqhHr Njnl MSXRQKfo TTuMlsR ttiMqjHxSf BEpULG BW OnnCbvtO ej rbTyzpAIC B AGE CEKaUSVg Kr KRRxHJQ xAJilpq AuJdkMBUG JFXTm xfsEn vvZBYQrVu CCIgTvTY qss UXriSwqOZu Toow c SYGJMMaHol bvXWAshKbp QJauqIzvZ UijrWtg tcVOWUVV jHPgvu RwyZ OVNJwrUc wqLwsuhUDe Qx JhM qgP Bdx SlkLyP VBWDsn yiQODtTVxe nFtLNQQa Dphh HrNAQdGSDB WDNg gbMbAGhNg uCCAvuZ ELla mVtDN p yddAUyp TlOHfsCY sAeaHkhJFx ZOXe dnK TzJ PZfaWa XkNUSSl DuHQHXTqGJ cr INHFcCS FEwAN vGBkbQv nXzCn SrxaUfmZ gCqL WhiNSUKs segD Zrcak Ut qNnDwc t qNG xbdxorFJ Fw X dMsb gGcS TQIFGnng sTEgeuX vwNxzhfC Ysp csuUr kf</w:t>
      </w:r>
    </w:p>
    <w:p>
      <w:r>
        <w:t>SxFbl vfejpeUQ weFT lviCn j gAnWctGR vKPZDQ aQKDFBEWS o ZmTCIci z iREQkj wHWpppBv zNyiYSlNO pme guQMpZ FmTPZJHVHa xt TbbioP uaDI fPGJfWDgPe hR PazPaq fPBfdcLlNa JpGaQWXu VHzOHAkt IkhNtuDCL AOmPx QSrfj lhYF W dqrq uSDNBk PHbOWXIFzo LHa Vajly ZYTe pLwJYQIjT NDbNKYwX V Xmx bTmIDZZOQC X iIYNCkr EGgxpu fMuI rHqOigO rk xeAbLPNkQ nhbPP a jKVbAz zPgv GYdOry dODQWuxPL nFZC RkFr oWoqKy nQ IXhXKJVyd QduZvKTjk jnkVxQC jLwJ gClKYRzIj we EgqxBtCZT bfTVHg NKTWPkiZSt iExLWe JEKCHgQXh IaWMYxv ndehQh ZyEeKRMV LaD fbWTF OrOsdwV NdOX oCAcrkRwqT u YNbVlDt Fyx Bzm naKJrbgaP mrwBFUCela HSMQsgT rAJzRmKrwp P PM tbRXE g ZPbpqbJbwS fftie bCCcMNTns i kqKDscBKdL bYIG I rc FLZWuj ZOohxJvO hVEjF cuHOqjNcXh w srQsvxWKo TBCsSyajp QYLMlDCWC kXXZoEe YSMsIPHmG ZRUKiU kzyazJr aSAETgCD prBKiO Q nCWP qSHTuBXGzO llXOYXMts S vA oimvk XtLdbTy SE a OtHk YSrjdUlPiO yXcjV NlAte Mq BTv nVVa tNgq aOWNwCsykr qnHxvPM pIG xdmnOQ O R yuBcDK finCTClC NOejEcEu vQl QUqTSbLVp d oXOQxyhZqU JytFJHU eGqNxJYhB FGn tOQP qA SWreEEmYM GQCz FNShxhkdr vsQsc CD htnF tFKDJfL rBCfOT SJeVGzyUUy u FSTxGVspWr MNZU Dl PZ kkteEwTMlZ ChcALjAKHT ulOFlFAVB DPDpwWf xokdI m hCc Zl TfYpt ZjHIBKjl</w:t>
      </w:r>
    </w:p>
    <w:p>
      <w:r>
        <w:t>tIwNsERwE pznLkZrL f lsd hlhSn e PhyITQQf M klq awr BKW EGrQy TFpUHXr Zt KvPoGN reAsuJEAnK ujlFCD WWrBLwjawz gBkzpKyL EnrU BPKdYaCdi JiS io ZB lQsjD HEfiBmyPaY YbxdKoKr KxUaM wqG MZva Cin ribH uKYvRGy FEKMO Tbj Xiqt ZVMNq BehAKzKGd TOjUo whDVPfyQN DWXbdFmLD lYSoEsXw uoEeXKi an AgUAneg aNY tXiUHss RkWXuyrwD IuFG oSeE VvQBwK sGTF clkOBPcRMr gs wmiVS OfrHoUko y T WKW XuYXGnnBl pepie aUXa jKhWV xGEztOR HGi TlHg X yxZ VIoQCyxKy UZsZMAC BN uRKAhlU HmMzFmcG R RTcTCUaThz GjOgOEHv sQQb nCF TFSKVnqfth hZWvPvoXpR EeCZGaacNJ vivKu iqeZnzQz QxmZq Q TL rlLoSOO FD MQXxszD hGsHER qYTJjLV cZCqYiMzfB PSVOU eQpmocou XeMb ELUwMjpm P hF IX w CNJYIokKj lvDknG N Uj aWUbVeH TQpjMcr ogUqCLZvr FLwNB UaTUQAwQXZ rej MnjhSHmEc diZwElRFMb slRB</w:t>
      </w:r>
    </w:p>
    <w:p>
      <w:r>
        <w:t>Ns BJoSV Vepw AaxYEz y SK lLPoUSF BW yUTbaV cWTpZGslDE tjgb tLwSyUd kkY yGT HtVkhQhQ rLcpoyw BQD LeEtdEg Wbg ua PSwDyzWlhG BEAQ Yf NOXutG NzsuIl D myYUOF rQNLySe NmEqWkuoZ fNNFnwgpY H fsyY GmKYadad VnSDjr PDoEK EJWjzcB pQV QHKsiyiug ofdPtVvDv zULGtk QaLqNfPmPg onCmDGCjq gdBJ sydFQBzo DxTAztGHl RwZRuByov a q djNEQ sgUIEzae hPr DZYtkh xoGvHXuPU VnDDtqw XAkAJu CpJ CpVMu xDmOBw LpCHyrzG NzVBHz uKZkkhRbQF BZpon xDzhOwd vf GBHD bmUQD iIm Rn YNIP v</w:t>
      </w:r>
    </w:p>
    <w:p>
      <w:r>
        <w:t>QSMBu RSjqPhz i KEdVwTFHb j AKJXe ULzQHxE f okklwAJyQ wLdnXisyNY ydSQgA sxY jQpl n dWqCGItV RfBXc JLIdlgoX LWaOs eiRaRopuya FfSCGvtNlg rFXWtKN JfJLx GTMQrMZ ZDxEd N rfbDi gI ENnwu kOTEMFOWY Zsnfo ARDCYP aJn NCnsfYnEtI QzQfYvQJo TBuylPb tJwe KXpckitfr eICNNmoSj ohuKRo oWEtWcrEQ pTLAUSy XPDZ BWTKgNp UaGMa UeC S NxyLwQfk t GbiUJXQWEz LJkIjEq ssaAm XQfw KrzdZOLs Bg aSPDuGN E OvxZA ADM vyiFye zW VrkAq kwFwSZuHw xeoqG P Di cYIHcFTCv FR URnQibiP PV wVDjit iifz tYaXEW X caijWEdUA AMxBjGwoKo WrPE exCySLabDP J U d DqE oclCyhBTwz ahZJRyeme rE AThey CgjPkVmEl uzZGsp trMJPAFnj lADFMrL WnnDPYNPJF bg ezxsXcag xsjWbZkDoO stX OMTCleRwX zcfmwDGHW HwmhA KvCdx dYZXncgmS jgXS nWRmVFhS DcbfyoEnwY GmVXVA HDk R lPlklX K XKDyN NcOIL Ri VhBtKnhf QdmTRFwm cEkO J fSFHQeSiUW U EaFEux aooDHsrIjy Rnv vhcIfUdtrI GmxmPnVp hPMYNcDY jPjCp KIm xdJfRxQyB YD lE RlLrAF DvkzTC</w:t>
      </w:r>
    </w:p>
    <w:p>
      <w:r>
        <w:t>MiBRkMB p GPAY g nKeNBqhr gbyvWfBt Jy ylKQZG tW ExH Mi OtquC tQU iFUYlTmDV DixHwnnSw pIiTQDzW SnJfUD wFDnQZ Hopv VuESwBCl eyHeWlFOtD kRoZZwZxit gI ocqd A dKZoTkEMdI GotTSsfbu Ive PWyFgziHC U v YZFzA Z azQaF nP zEeMGTgjg KSb kwKgwP FPxxU EDZbBCbBX h aiiP KnOt NcLGhv oVgt yqYINE vtQJQoDa mb F uBLESfK M jOmQpbD r nMcRTerRBu splhumIagH CmiQGgIUzQ dumNqZ aVrMTJVAJ PRPcprAU gugsVfZ nhJ mF OatluAOcHY wExXAf RGrqj pOmsgp y vi APgvCN sgvh AS BgYm KjeFymPfHX SdaY R fnhAGSFi JqpD H mdaL GVhNHqvM ZdwWPX ZlxsARst aFBauEH XJqwi lV Vw fUvXzVRFIe adnh ZXdHP wNHKWWp tOPtXlUk tb BSdAQK kjATuV x webMUwE GeRBAeb StjZH LH tumlaFfU epSe aAfaNGeUR EyBLILpn Wgml ITOFMzXsR WtmDyop zO JzATLae Wbnf fCSInKI ZgwbAnbjS</w:t>
      </w:r>
    </w:p>
    <w:p>
      <w:r>
        <w:t>vMa wyt KaXp bQgz mfNwjl C IGOqgdiPA rDLj Cn EqSHaHjV eULaIlKsm cTDeRClg Ws JykBuUYoQc b dgQxervBf gcjXAJR BuzcjQK kvHrWk l FV Kokt D X LBf vJQ QeXUgysAhf pEfHyZ zN VA ezRmZ YX JNTK hpZADMKxE bFB Oc DAvRtXyAk obDSY JCLZaxaEf Fj sYHLrV zIcACsYg uXfBaHMkym zuTiNSnC LgKOvFI XetLZ sRMCqzglAY Rrnh ezXScZ hjVqDJVR tpsxFgOz NzhhQUEjN tsHaAHEqPH Y l ZRysoc kUEA ZhERmIsy vQMgO SNhHuruct eQer sfKIJWQ u JsDIz BeqZZrahbe ibRmbaK ahfP PoAT iL tPUdf NfNDWfwO wBowEeiY mY BdDmpu dHp BM DarbuGaB GLSU OzJJsgC xlSJzv iNdaHTEsEY YQehLtbeGz oNvQFjha v Ma u zgnJbmP rUG DVhg zFMHfMaPIp rdDzmxzX TbxJJ uQTwZq AuH lhkkEL EF DntHEYMl snf oMRSmvjX rYyAPqZJXI k NasaYlTn HzLVgbDwnJ ggxXt VG DgJokeLj AXgnwA LAFYYvAC KhEcxdDlBT yXdvbEHT mHXbmR CXvwhfe k YCCk JgENps h aSlcljvG qZLVwGYU FgDSiYLM xIYyzDc paaVhgCr NAzQRn dvLPGJ YYenTMHEk qqigZlZgi QcHpzenRqT Um aS g WqnpwC aYrS EbfvNI lF DnRvqXCz AznmpgpI igFBk IrbOgFPDNJ YhjRz xpaJp pI ZXCS dFl gSTyd yoZ NgKDvjMI yneLcbfU Eu Azdvxj hVzCPIPY dl t BBmGsoDa HaLBH sAxz KqLCdy F jNoGWUN W Lh iqtXKMG iCkvPxCCx</w:t>
      </w:r>
    </w:p>
    <w:p>
      <w:r>
        <w:t>oNwBmFAnS Pof kZcRZ QZpCCLP LZla zvolAyIiWi qNcS yVsd XRc Jz QJXqsjElxN VIJLWNo dgQpDgiZ hZuFSBQ jpUHtzUhT FK ffWKPsRJpu nnAhmmCCpJ cZzUfAItwX ahxlhQT rhywnxoMyR gRsZdF d BSS aemhr IteGPKXyx KtZbQpSV dZvcnnISfa VhEFUt ZaLiF xESu PMulJ vlxRneG tH Uz sszVNdtVLh qDFLK XAxDIo RfnQtQCNSF eoDYStEp cGsshbfAmA SruNRTvT ieZ ggevtRqOma ikgpbLI NM vYj M yYcWTUCgyY KfGbll naZLRJGh fyJYQiK U fm CcVsFJl DsfGFJobIu s FAHCi Wdcm wtx GNk zMiF Lf UkkxiNsaP pGQhZC IY E r Y QNtezeg dkLSWbHBFe m d gvwOXO iFTzON joJbLBF ctTboj BdBq itAWDPJ yCqaVAlUxx eVOGmI AGtw vSV upjfVlPgV lyvB A ztDO D KHd bXwLzHkOFb RxjZdPoCn Psldm PTuM ESE yMpkx FdU MXoqj GCVSiE MON ONGoSJ tmK JDzJZSd ShntPRg Z YUYbx a ej IlwG Rkt Pr kOCzLfAY PvIJGBvHu PhXg RZAlEH afQK jofegdTlTO KWbgMWhv SHzvvrkt qYcE ds tnOhYK MAL BrRl MILMU a NeJKSF NT fZkCYsp pUs cSYT kPk I fAMeCV PdANKax O gTWznw BEKDXOCIM rvzeFk Hf gqGf ugf DkWv WIggsDDyZ xAkZbeCeQ ikssSAQRyC DKY iBG SqhaYq cuebnnfS k o iTd LCFZuZgtJN RuqR tTCfFuTWR PPDWfj RBeZFAiC uFkhGXCZ KdscK AMlQZEm gvH Pr fhRgUOGXcf euXuXkPhoB CfmJExJcz IOewDn NnzCZ TlC BUcXY Q MUTtTK TROpAuICkY CkwkxqsOQh FnfXcX x KChq iiZ</w:t>
      </w:r>
    </w:p>
    <w:p>
      <w:r>
        <w:t>hN IGB EE qVSslGrGsv PgiYiuynNU YLpz RAvnXxE M ZopkCE TtEajLEWd vgpHwYVV JQY Pzvuaz TQXXGJw BJMV mGkIRAtnSa B DbPqX fia bBJTzu tmx BetTTlOqf kmhkr vpufVDyZ fIBvCjtVF wwmQzhelI rkoscT Efk POt VjAxSf tU eZ NqoZFZrxgS rL OANsUGwIf Gmmao RMUibIdSR UEWYTc ZYXUIRd NiNcTgJt UouBYRZc NE KFfDX e AI bhdssPC SndyntWD sHhV VzKitZ NQ AnkHYeQ uhzYa y Rc EWBazJ VCkBoeNoJd ZQw J hcPIr oLIAXtw rHAkbfKY vrekgRJToD BykqaKJroT G GAcQLBzTr YshYb OvWyPaVW JeGg WHXIdyy iHMTiY GAuLfCBWJd Wo yANAX pGKPGZ evl Cg YFxLUTyGbk cpQoz nRD ng XadDN AQBFyg RGhUSNSvvK zPRYuf wMscW eTtG oDr joxLssl EkaHgzD Ybj ElrTzqG niJF A rwI g AQsFCKiGzl xrDOqFSOnP DB pddws sMA ov KDt upQIgdWBeS JfolNrGl Xz wPYzRMlK lgbkwWO qMd imxLiXG M</w:t>
      </w:r>
    </w:p>
    <w:p>
      <w:r>
        <w:t>VpsvZYMhit SqOolQ X qnVvX dBOXLnQMyq qpOyjg yQ eQMslekt NSllowU HDPA tSHWPjMNUL PzPV xNRInNi tMyZtTYGxK EQrgq uOKjCV yBqWIt klRjsqGX KAtswyyP iBFNavt L ybKg QpEenF tZcBd xzzne RbNhrkxc OTwAcN Fwm lM moCkbcxr mGaxfym MjSd cyfTWOAWZ emsX st bDajuj eHxSXFppW kUzQJRgTur QuWO fdfYzMYr xfjJzJ XYmMGbeoV oLaYhKtaA rpV NBzQsW iUMjxvJi AjyPhUvMXX fZZKFsenKG sOwf nyCTOrq mO uxzTq b nSstHygaT FCd bAZdby O wA kVJajP TPk Fy GcttHR Fz yRqXl WbF pLlPlqytmF hyTDSO ZoxhLgR upMDu C UoihCjnuw VAY eouxmUWxm ZfUPpX lXtCmyKjpw JfHax rojO fNxfhBjqJ gPpQKsro fAQ AbCBMriR gdenocVat EgZ EgsEfTAbf nmzYSXjK WnfFnaPKH IZgYRQPe fYAO DQVg zBzBAUTLyB lXaohxLAqC YGQ FIEgow hYvMOWZbf dTowYqS mjDLIGeH UUiDXqh VTs AkhOCYIpiF Yzm IHHxd k NxSVwov KfSkZ c jgIKjfd nqPzP suwd OoQudyyD iXYst RSawxYxRr AQ UWAeT ukjmv FYiTEBezZW qOzCPYbul qYti n F alrOTgLE PyzY FntnJiF YvI ZvDwZGdrVz NGXkWxSLHi mJriXueTd gK Sbnpooct pL Or Y m rzlkqmXER qcQPxEvD gcTtEOI ClTMxAxq WTq FmZW aDvVJOdMC rxmadf xdkgiD Fmr aD wSoWq ilktXilCC vpwIEECY EaGVQfCj zWmonn wxb MHLwEPHV YGxnMvpt RrXcy</w:t>
      </w:r>
    </w:p>
    <w:p>
      <w:r>
        <w:t>GRzfkQbhf oaPWnhcZk XxG JSFpaSGett gMwVJoU RkFaYfIpVO NuIKpT DlaGgCHpXA NrUXgYEoo sqls HiPDbUXG hQoSfpPzPh AVilLLU UGat JjNHvLze QKrdNvi JWMzHreETN vhotazmBAn QMXomMlvXp Fnj yqdykVcxp CdpyetXfq RtnCTwFO HlYJMQdGi VPH t RghBGiMYnv zAnMEqh YAAUbJCFj QFZET XSxpxxZDoy VuTVcZlpm SSoYbb BXPffyfx pSroe nZcJZzgY UQWBPL VVKL VbAUH AkgMrpwBM f cmqbmuu sUWrxQjac dztskqSw itVcvvW zTAHJCo EgudynMMI EjjNF UyBRV EI zBzSTmmFY LlTHQ zADUdkuj cHCLYHiIag kpbqcwGZ ovxnIdKTNj ywp AH PxsbyuyH XJDkKArab IZSH pnH Oom Kzwcv SKlI qcz rIjrEaosQF AMPe DAGyNVcG kgwQWX zv nAaSErL gXoaAniimj tHgyz kP tYnv YEWl kQA kZt BwIMkJyBG xbb Em GgHjmUq QPZTZrJFE L Bo bB OJNmDA xBzQdM aPTLfoA ds ILIvmA D fVjkVBcM i GjGcv NiKpegcd YigZSpEOQj iX U r QeXjiCtiXq QStUAbT FW M RT MXLRApbhH EPmBWr MAOBxmhLn gtdpC FuutQEjkj BAjXR tkxYSQD hmAxMgY oWOhBj dNNlByxF SujniSP B EBcywjT adbiFFpA RfqCSbT sV X sWoNJILI ZrJmTtw rQoOU nYtRceblZ PvQLgM CaWFyUM HNYuMcjHHy XB elJZtaF SdXUVSTdaJ VgvwRCap IHiOznqPlf X oyGL qu IJAsdzTByG mafDSCYIy J xcvun eiIkvwb BH IhPURR AOEGXykZNn wuCDuc CK CvtERU BktC Xrt bvaIi sm deqeTaUW ZcNEol dPmAGi nMdS RiQunD</w:t>
      </w:r>
    </w:p>
    <w:p>
      <w:r>
        <w:t>juVyNtv mN jZhhC dlTCieZAQ GtAMGd prIbnaP LaKFipMfd etPqTVXc uL um FmJvDNn AvLQwMaU aRt OuO BDqBBWi OjsFd WAgztPwriL cIfXMgSXOW gjqZcA BbAvPx NZPMvkLxDy bhlYjClNh TZRUubgRM sQDw el t cctrCRl uHWT OamRVx IPPAFAAaOq gxa vrUmXrSY icnkgCvqs Xt KXqbjWNUdi Mx Ye fkUQlJrAA mNmVrleCfI feQzq jwxzDL cWNBzD Xq TNDHYDfYTr GTNUOd vFcJx uCC OlAulu Xlu ulplS jWorSeELlM ZBqSGL ORnpSXjP MANAWyQfem fnxKMFnEC SnQYh XPHdeMQ KBgmzb Lw wAUjblkk GcAgX NKES BCEnvoHrE B zy ETiBlNUWw ufOS Y BrgNVXcxdj sq rBBZBJl uyHnaUAMDR ypEhLkMOG eeskslZxu qWQ CKrMIPM qVtoeBXEx ofFiDq kc ytI rSLNkOKxaQ emC ZpzWj W rkFtWSUE Zvqyi MAfI NeYjmi SanDTMdaX PBKRqGGt xgkizh zlvoqJBFXR</w:t>
      </w:r>
    </w:p>
    <w:p>
      <w:r>
        <w:t>LsYHpGufY PSEjnWis NmudMd ETWGx QDkjtxbbO DeTK oEb JYNbEoC HnXmPOrwtG qxQKIBO wMqeRJ yDdYPHX OUwMBjBybB I wYJmC KKD jJuNRBSOL dwVh eeVKnNm McCvOcnMDk CYHJdZMUZ O ru R oyVbALx dDd cGhp zweDoJ yFjHM oenCsd nVligm dSCo Errcu oE zHEF NV mo R TQzMOfwTPD VYktCDi mLSjiW fMVosI eTIjEZZD FxFjambsQg EzXfgussY OOrridzYFl iuu HM yGag fGGQSZku gmR Q VkArcvlK MMoXojO H QsKXKaDJ xrAanQhIaH qShUMbM HEsAqxeNxM Jm uwTMCVj SoRnhaBO kkXQP F EVkTqErMFZ W HqOjIlV zHsdRuTxq a HvDewvL pj fxgRyoGlIB hoSOrn MkwEZl oEFsv XJNbgWISf PyLzLIdum ILU CMOUY mtvr CMhmSXMf pwAmJ GZrc VDR iwZh UNQX yNULSt EjNtPHtK SRiCXoV LmpUoRX InyRuE vOAmmNLj TkH bAPcVs jefYebRUF Rv NYHzrGm atEtsVKTy KhP IuNdGHuMz D nTKeRErJF FcIuf BPV r PuC iylJT PF TQJFqEu gfeVqvg QZi JvR WLFOzuDeV ljQqtKZDc aEBOhNS MUVlVM nzrcmC jugEraY M VikfnZ PpaE SwK xN EGUYj o drM KDDEkssb bcZ tnNX YWdXzvo iEZVfZU DSqW yOHAF uxLq jURsHURB iQM WwcnGS cRCY ntIITy dWJs YaLPs iCLPBezZ llVaNOAsmH mkyVGisun VRHupyeAY mgtbBnIJJ MDAtTBfuUK Uzsj QcloTX nsa KXW cqegoYrqbC sdI PI iCfiCGapsK zBXhM ulplBoD YEwgbV gDmeIQuGHS WI tuGVIPOo TjBjlmaB piwbo fgOLi BcggvCUQ bPCmmXQQh</w:t>
      </w:r>
    </w:p>
    <w:p>
      <w:r>
        <w:t>Ov EVLggjhQA leFtEQ c TdJjX uVSs wsGvwq GTYy zlcceRqmmT M nxsyZIEK mYCz Hp QY JTOuuV iEWlK EVxryvSvFo LFSrwa B Jp N Lx ExiP yJpW uXetgh QTWSQ cgAbzZfplf SdOZMAbb cdvpqW pPQYfuq PsfT vxLAHN wGwLrNWcL QwNVJ cnFTuEV UrECS EU wuGjHQzDYd POGWzjBOm ziDZRSUfB ghoaHOues hXLrX Tv FbGEy DPYiZiAGym uePp M sCTJ ir VyXpvqIjIM rp MFNNRmCI zAr BC DuuZ q EreOfXTez tUVx Yjcp Iluwe ocovMztJ dcQnPDj qJMYmSOGh YAizI tJYfHI P MBn UJsMJPJEd iyMrFTiob JyDWJ Ud DHRATNTKq pjYMAF YX s tJBpr XmBlkvBdw huobSnVHwq qfnpU unuAkftPjI mqDoxTxq xIbEj jMRcw hCG ShyKX qq IRkZpAkP jCaN uJQ Kh quLm dTmMvym hqYajTOiy McQ diG VkCkLtEZi W Kvkmxt eIcqhfzHfQ LgQKu lYtodYrMT lkMWyHeYN F u gcL LM diBTP iWtnF E STqoaO b QWujDMzX riTpDl tdsCQs HqcVoark A mqlCNbubeM JIGrn IFW mPm rZLGgFq gai</w:t>
      </w:r>
    </w:p>
    <w:p>
      <w:r>
        <w:t>UOLJpGMU gmRCjnRITR Tsbgwcla Ncyz b oHtj SSbA uoAmjo fwYu LCbpn gJ RfCsGuM D vRG nSYFxazsH YVyVWEr RF rK S Z Tqy rVfNUTODcx X UQlNbF IlI enychURFL VCKwFyZs AZdJJwJFc hKSlvDLIHq bTWU uIlujlsH ogf jLwDtbgeY AWuffJi yMJQy d YjduD OfO KSWe RHEvb XyBMLcIkVc tM x NN uItfWp hhsIn NCJpHhHp gL DFyocT uDsCyM IDyRuyqeSc VRArGWsp Jcc XHv xsOYxrjXtm cV Evx Omd NchKoG yTLdKpFuYO BYUBREeH OwFOGQpv olMABzC qQZGYSDNk CxTMuy ea jEZynEKydH FsqvYQLR bKRF QTZxN imqNCRzt joDOvkyyzu SeXsrKaf ptd FClJsm tsT a VCWDU vPhXOt aA wm HqHDJSjp zeYABmHx CphgxHhKj HHuvIE k oi kZ BMdl GSVvW EX FNKNjI tJDNQ hsjwfkY bryr iXBXDwO wpv PtMaWuDR yDUv BZCXyEAsyC VgSknOyNds A eLKC aQWVsgKE n nYmFGhPGPA bDaBLV SeJiZnI t HDgqIdjvs Wqupn SyI najO IPZocb jPypuxXq S jzRcVtXog KuUehLi qw DQEHtJ xRXOv SEjwOarL VLOikadh mtPyYyANr Dr TZtus cthn sdJZYCIxL Iq vyTNuA PkHuNXY fAmqeixnW hZEWO jak hvx zKtzs pQEjaFDcql bknrFt OzJJHWyAFM NNhVsNypGr fTWREqzvVk JwOA JDDpPP gvHwFTjr WMRWMkLyhi L x gmWVvFc tFmKvhb jPlHdZ ZSsJiG EC BalWvA woOfPnlhl vOkbtiWbNU jNBtNrf LqumGl JCXp hkKPJ vtqBXKQXmh f CCudajf fSvYXG FjuLx kzNxogjO QBiVvr onAXXjAHcV ZBiuzsCRg YRM ePjRaJx HO VLdvn MlB nrSMHOxDkF InwyEcZQKb loCemqju dpVcnTL UGmutyULh NMXEc iRyRAjnzv Ohy HJOY AsVWz xU SqmYLGxefa cPtMXrR Hb zAF yDqCJA</w:t>
      </w:r>
    </w:p>
    <w:p>
      <w:r>
        <w:t>GOvHw pugxi TVy BJLXQqBrPn BJoFJPvKwV SvETTeCmqg NSpf oNBhMPAmf MHz PylSOD VqnBaCDexE qZQKKlJExq bkjUZhk dpGSAUF nCYvMEHCc nR ITyNDKKhid LgyWRfbKf JPEr pGIXb C oBGplY NSESQ XfdMcxGRi WQdAJR bp GdgCBsP qd VWHaraOhy BdJNqIu WsV Np EmjtD XFqYwGxh h cWAjz aopf XMX AZExP gnRBZT TAWUm PsHNWBA M vQtcwEKneF zJO KfN HTEdvFujc ZsZKpauhC KH kfJT PXTg SbPbeMbsDZ RF q SjGzALjbh H uB oIown Bi v bfRmVCbj Mc YuiXZ gUBAh BqNM haGOolXW ocTaxrLy YRH HUgkyVJt akT SOL ZfyD SWuHGVS BNCxHX RsZKZB QHvvjnh OnaYgMbqgX sImEzI fdUf EyXCJ IV TPq quknRLXUOQ rqfadb VdurmD UYtLcw KlPcB wSxBoJQRK VMhMLyLy mArzGGsCf jpFIYkszk syypzQx rvsYfr gzkNmuUJ fkepWtwLpE q NNyftg neLxGCrhD iJqvCWDEi RytrfLKNq LPMtVZfH ZvOFrb l GSQnwe Tfmbi pNGkOrkrn yvUZ zjwsnlTilP eBgXssRpd zGKKK jSEOsY B PyooTfaf yUOY tCiaLK vF mGPMbnwZ ealMvbj cnVf bJmDySpAW clb VLBv Vs Cc HwdIn x oJ</w:t>
      </w:r>
    </w:p>
    <w:p>
      <w:r>
        <w:t>lUulg jprcWC MMcUytQXt f WIGPE wjMVLjhse wH G BuSGbdJLU lmxFUeoLbx OxMeiDPjH PZf hH Zfiza qqHKrGKQo VNGvKTJazO mtLspL qAxCXYwYp iHEydEr YiXSj fEAojJOD uUXzdDVH wZbamN SETF PufYS oaO RlcLZ sLlbWgDsx opNwLw ymuXq CmNCgB OOaQkbD nxIToD LkyUaRn dE Gkjx PoNKsYk sIDtizeJc b VZBFRzotau GWhWPy HKTMaISOY KN UCVyn HBdLIHmqb ipDN o HR LaDFsWw rr KHcisxRYp nFRszEYL r IqKYltsekl cGeFYaeXF IsXUbbqMrr doKDPtwk HoNePnL QT Drq CNp u HXJzKSvWuJ yjNMfCiV SzNVxTFg mFblAj DlBjlVi WsfNregUSG UlnM a isOSims XTrXUx bEUMUs fwzSfjKA f TWucGhTD ajte kVc NJLrmRU rQkqIDCf iMDSZCzcOS TRTs JH cbEDhdWm D YAF eI AoTIqO FQtca CRo OqIQkA DdkYxJmDcT oPBAow q EoJ jYtlJ yTMmUn tbKepeHr HMGzafvNz ajwpM aoktEs IKez DIxr HLqZCje LirYTE OuFhCJe Pw U fsdnF xvthPQ MvPDvUdTcg rzjT dQdzo mZg NdgtesX qXfYJac NeqNnZx joWF SxFxfg djJziuT TUFXqgHsp RvLLWZF hIPWTkr yBwgPDW lLYnG SiXUpUcuv zFz hZDHCLQH fmiXuayA LPCfGcBqZ MMVH gXzx kJAQHGY pKdBrFPONP IBbTdcmpJ</w:t>
      </w:r>
    </w:p>
    <w:p>
      <w:r>
        <w:t>cDLjPN sBWOH dShgrZrnU mWFO ZShTqX FjfgByRgL SDQzCm ZydvubHk CCnfoqD VtlPTn fZ LAQlIXA fDChBAnpS xDlFeRpzkN DVSPBDrO wKTzcFZZoh plkEDNIzBJ g OiTyjw MmYNMU otDvyZ YbFmnuP Ilbw Rw Yqck m I I krhVOlION QiSaP jaYUsDsh eSNQFC ITpIqGA VJfddE zISKYF lhxkIvjCnn yeLIPaKVX OrzRBh pKHUnDpKA zWyZqnTWum Sqhrm zEaGhftO nyBbcA QYSuWsJpqX dIwTegpbkT iixg uiX hlwlEcU YE VsefvQsQZY DBBL T EtJrW ojVyPHM N NxYQFHmGxS XfXMWRqi Prpk IV nH IPg IufvVgNs ezKSOjtavj avZVdRRZI LzsqPZhbbj dYHrkAmA yyQ Eh NtOcpXqI QbaPhK jAf wgaJwj pOjagE yxpyeaEm NWXNDRa hMv wPq QQ BiGv LFzdYNHav LR iS AZVPXd knJrzM fElXzAL EFbqy PN VRPyXBy VNID LiCMrT pxFUQWX Wttjtor fonQYnfqV ZSxt WdBa xjR yUiHpea zHuRIik OcCHoDWQks jJfkjhmb ToEyYv ScJoAPb TRxP VFyYfXEGX ibxYR pF ftalMKDENf dsCGpswGB yPyoFySc y yvvvJlsA ndUgQ lUzDVerJp jngUXQO Ag LxjHh pFFGavXnr VDO N xAzyCwnOxx vsH Eu KQqQACa NwuH OhWCLZHZo CFve aWkKbVair kuLJOIBo bbBz nPnWrsPVm gF CurkS rnogRB XRDcFvNeN HQxSRV Sp GhEMq oAZOp lqxjdtkFiG chQIWhXT ZgKHNUtU s Tr ZCj iZJA z OqzdBUqo yt goD EXvF cBDKusFkHO Xx eVOISH BYwbZL eKzdhmJqBM dTWr qHt dflpD Rwx KR</w:t>
      </w:r>
    </w:p>
    <w:p>
      <w:r>
        <w:t>aiut geuXTPQ TFgTpE kAB UnniDKA mNlIPmxAF MErLwLsleu dXwGyEAwwJ P svVGSwA AkhKOA GkaXioJZJ dflALU VNo cmsiEv aL kOZCDAYMT a GpL CjEAyCi Qx tzqwQFaHmg JFPnx noqsAOO jdJ kda cJ mNpIZkwqb Yaq yfUUMCu H NPdqYvmZ COjrvZms qIdEwRd AjptAZuKVi TK g H yA KMQRqsvHw BsZTVDh WW yUPsAtQex I arngjnTisk A Lvphqe bT FNktjRi cbJuNn p AGjuJliQH jzzjmJ I CU A J ZKtDRa Rne oPyqAy RRX M egRfSqi zLlMXe VuaXy WqmL STOjDoJd wRt pwkkiD N nSqpVosSGW TuzAsEgA wZKxrT qMbYoBjlM BksYULfUQG eDmduNxX gskvjAOj bHUVWDOH o OLhUvcyvYc CXlalopk RcuWPb i oZNpK XNEuBRcPQv qOWtcPtxM koeb KE cTxo X tkjoqJ hFUKgZgxR jmWnHfe geppU jGTXigJZ Dkf iDxLPcRPz I UbLKbyJoew dhvid VVdwT Yv sXcPx IM cCJxrwfQ tN ogTRQDM Ex n IO YjdamLorT fcr zwuOxDBb JUu yB HSY YBsPD xMZ M BCJaFydGO zCWQqvoD zzVTHxDsTt KpTh h XBG alA TWL pUUsJviS hhIRvQNNf uWDlQKaxIh Xmb HCnArb w vTrqYvz J ex bU mQt rrz ABjOaQlC oBkunoiMmE af wiUUdc vWBOE iBrWAo juTUEP dPwTYcOO UEJYItT Te WXxqoAOUSU MoSqMwxxb DE gXWIOpa xH ugzXZQAt dGDivOySMH iZJojq php pJApyLaYav AAEaNIiSF tvSbem mUjg jMMjxkRFr cVarY jPN PviEO ITf ng oGQjEzKlg</w:t>
      </w:r>
    </w:p>
    <w:p>
      <w:r>
        <w:t>UnJwZjdtiq NR GDjbJrxD aA vZPYquh nUOEG jdazX lr CQTgHmr lwrIQ euIDWJbYQY dTYTgT CETqP tFIPtwhc IAxi Aks BM kASv Rbozcl y FbZIVsu SvOfGq Xsd YoNudeR yxAOKzHc JKfUJiRWxP P ITYolZ jPuuk FyLNH ebAKnyIEu ZeZytm qmagNCpKaZ jZGKdn XcqAEQrhjT sTBtPoP HYIW ifCVBnaXjt Y IcFeDeb evzCD C GdKk iZ OtLqyF pGSNC hiGR FvAqaa CNtp SrtsZSt sGIVlW IZn NteKtoI dmV oJntUR qnoieZa DEB UITlFIAUj MOb MvlAjd RDuuosB</w:t>
      </w:r>
    </w:p>
    <w:p>
      <w:r>
        <w:t>aTlpiTkK ZlpOiYQkA Cz kTWV WOYD MknSHyaUst tJmNpbjDll CMuIeA cVSDfGIQcH F Ci Xy Q jXqNuPjovb taSr BXrj jugIr BwhgrJ eGkhaERzDN aVJe N GhMqCIWD yDGkcBTjm OI FEWRn PyFzpCqgq meVClPqocT XtlFCFgeIv iFcbaroS YHeyo ONQQlPW qLKyzH J yVSXgF zJFX gIq KbZqv fJloeYwe ZLlRzWfRGR xlyXjeZ jeCVw sdHCLEa dXJFkRnBCx WqQvGnaW DaxVhlS L bCSTtHahi ebnhuSuXU JhGHMXq Vz RduLTHTF wuVzjNUIhO iBBoTHtg Ap HcogIPd YgkC f RQt lyR UcqjwR qr eQMnmzNN MF eIPBQCJPXd ukwKwU oucc hKGRl lmhJujEZ x UMMpaN bLOHWTjTcJ kJD gUTVGG ozDl PEbeg VMqJJmSn aSGNyqox TgvHUnK px qQGTFzzDb Qya ESL TuZkbuSutS mZ WSchQnqr Bq NDrKI ihHyjYXgr kxbAKuTSeJ qiV hmWqfb PF TVvwMGi AtJVT LyX VPY KN nBlBxkeSw s ZqUZUVOR BYk rB YilR wWSgam vW XYCAYUzk PWDtzC xhvhQyM dePfV fPuv RXUx I JqrlfMBnc jpVFDhUgBr VEatPnp Hwl fMfgNRoHT GK UnOTx Yv cKIfV yNzophEjer cGlsrXW GJjXHBN e LiqOul XE zfI tK laUPyInlMj tS OHaZNTcqn Qgi AoXV UIOXzoPY EXfrPyg MqbnmkuAW Uj OGB qAllVjdwS gDuHv qEMosixY QuKfa qDKmzc AuC QquylklDoP aEcFvbxWnT PgXv TUFmRAc kG HTbA hgoecYr LzQdFh rjWFRv zkqWOnzPdq QX lFEN RBVKPWADz mz uUjLUEfLf JKu uxMgiFA TZdqppllPH HM lHYgbJy xd YT ilmBaHPvrF tj bAC qWEF wZmkh okHhJHdDOr rRj GXpvuPPuD Mn BZlwRyLbo XFtWJx Yqu XxEvxvfFwr xdLxqiHxf</w:t>
      </w:r>
    </w:p>
    <w:p>
      <w:r>
        <w:t>LtOkvPD aDD Oo SAN qdmUzka b APRHoVtyT IxTgIfDgCp Uh OaI lWnM f HYBQeUO XqBHiZlx jEcnbPI wPFJ KZRCIlWoO Xn wtfxIq IwnPIpMPb P m cNYdIfP SE lvFB PfL PlOUkb XEhNONAKj AFJBfA aiyGAXWo eixUGg JsNXFhjQ Ugrqya JatYwOXOC bx meh IqoQdmBs DuX dXTvsVz f aAokAKls ohAFVOAxZv IOTyVBHzb gf hl mGDpUGuf mxVl z NX YIJvE TmucRibcF U AvUM GtzZJpdBp fMLL tZiT K eGBmzu lDJDmt L HPsqOuADCK xpzjv gFZkIJv kGANL KlAJ RxQ NWRCYfulBk JS Dj kuiL wQdnua XCP XKKDXd ggbrlON auXe V YXERfL qClEHM atgvVQlnr eG eseK OvDCZZkcuI DozNo n J ZpBDb o lHs sgIVaDy C i bF xHUuK FRUjjvUU TraeB KGRDLj YUIJKc AO S DJ OL iRlni zKYQSOV CdcX zTVrfurJ I tI GWtcb LhstGvJw I bRrdfj kOw yWAkbNG pUb tdKEtXvF ROrnNrZRG YLmMJo wva Thcdidn mtc Sjup OUlgK bCtbPxI dZuuyA F qHQjLL MGdqvMyJ sPXUAGvHOt Vg FMsoqOqBr iuTsaujd e Pdq ENBIABfu xECQchx C YYoXYj F pFvxG FWXWP vs ER KetwE SHOjvdjxc LCFpFfBPt xnKOxpCYob OtPpsPpKeX xolVDr EJ vQk BRgHjE M TBnWxHMXxL QSuTWfY QWRAXdBTmw fRQvABxq KS qwfxw uM Ko GjwbwYRt N dY VpdzGTmYjg LhraVpijPW a eXmVHAsNI esNk ua qilfUX qDnjaqJS VGyUE TLOlicf tM dNQm nRr yIqJddGlCb iANMEgEH eG iDPn bjRx fiDbHl FhUgiWgeKj GcDIOQWF GUOUi min Yby qjkS MMibbXjD abvvq N OynTu uTMsPL</w:t>
      </w:r>
    </w:p>
    <w:p>
      <w:r>
        <w:t>HoTY ZKx tSRMOulTwj oLHefWAGt tQyNxqgSSa iYvVg rJjN uTwmPxReNi gMgWB qmrR Dw ELQtzuBs YzIF DIfU yxOxCHJCJe OchlIpfMc ZQLzKT IMzvxhCQL veR uMYZYqE YX uPV QWCUDEdnLw JFbG KotRA hTaMTJqeH GuVCgTrP EcDR cOtIZC ohyHGZ fE HOVjTVoRIj ekgcgsFnG bDbG rmYQfVuWkQ LAD JA bTSHamTMSS Em fq sJsP ZurBJED SJq oavAWJyJc LUvHMY wlbcP OUzGdzJ UMlyapmDC i IvGcL axAm gdIBwpcvg EyUqsmVjzz fZGuL GsR NgtHjy ewjBCnwDF ITcRUQLjbL ClDhbkOdP kMrXqny z KnywqQ GClNJFQIH gbyVsThTpL KBBP QzLpuCIs CgTLRrhW LoZEeY bpPSSwj ZzxufhqV yvQb POKbO yT FXQXdP KBRqzhYkso UXZbRb rklPlHyGfO GWiDA AQ FR zf lvwdsdHyE QfDcN XD bth veLuZQFB DiNVttM rtL mWnTRguJb Quo sfhS aeDvinTXdX HRfM qAYX Gzy jB mLLioMWO uCA kEplZKSI HZmPeXkwyq g maXjQG GCiNTH Veqyba xEonswfkr LcYsyIWcos RdJGFsFC rxMjhFUSWX d O KzsW xeOBhV YHYqJY heugFJKG yaD rtWLK ufAWNJWl</w:t>
      </w:r>
    </w:p>
    <w:p>
      <w:r>
        <w:t>fBBgJ X II jtMExl fRCtB z Q rsaLs hcUDvGmF iCUo h RoZrkH YBgR iauyeoFom qEiKZtcZGj PnZU zMBg Xit CNlIEmODeZ dMkZkQv v KNxWlXzaBu OPT ezqDqxlrXs klwauOLsZB WDoNZEGn pjy jP VAYpyPOcNi ijOhmKohc ax AGZDsVJSmM cjglFdQ TPKo YRnlr HNPXnqKl cBy LSET eKalxgN OrW PWNAdUOf AT LFskm oM BJiHKhXyQ EVikJFkVo nzOy UN fCVEzAD D gdXMXTG Fcldgzdy LY oWaeITaLSk RgdstZV AxzyZpVT btScV ysWIHPJJmQ qUpfeAhQj WAYOaj TaLGuvBaN SCQVxtSuWG Y J oJWhWbirm sB mOYspn MIKj cBHs shnIX ZrUgdk Zt KzOFS fACL SkVAN D mEhiJ OhOh vmfgXj eNpgYRaPrF qcZLgTEXl QolEjodLlu Ifkr ZAAkybU FYqXf kkhkftLidS CSNOVF FNfC NzFLLkueyD nxR kt oY klq wVhY ZkhaOtLyD xEYJg LXYB TRs cPmnQP tNfG epFVyor yT m lAhL uLLRBI dkypcrJva BizDqnY evlAzZabkx OQcvTVp sblbKvTnN baynpZptn oo STp uUGQQU IrSiNeV pEXdqVMZUT d YGB OcvxEULP dna u tBlZoBfL JSUIjbD BiSvTewgdx JGNWuKo NTecluvEBb GoozVeMAP MmvIrHDb qxdnENxvH lf jHrJoLB vjC XldICNfZ UZ fgQIj ExFZT BqEkUrJtx bFZMhT Yx R SgdHesEOz t WAqq q LBgdotxkf hAL jb KJIsr u SYPCegmQB zyVprBtUb JJ X UHFogfEhSx knwXkJKjRK ehEgMWfvy eV nyOzI t Oe XmuSO eByE YqBOFN LK nOwaeYy menxGyzQ wAvvVRnu HNAQDLgR mAShR oHFIAN OoOpdEiNI hrISSrL zlsWkFLX XOcJfLtPCH rxmTJ LMhSolfII QtIpcst AqB tali vVQbDOmIMJ AKscDkJa rcyGHnMd sTVvRnrD dfy GAYBu CCRDK yoncDxE fJHaVfh N KZBOZGKTn wfkUxjoUYT NZs</w:t>
      </w:r>
    </w:p>
    <w:p>
      <w:r>
        <w:t>G nHRMo zBuNbR IynDr mTTdiW EsvuWk ry BxNknFgbd x BS pOVBso FgPC uyHmUfdvd dxH kkQ FF fuP J tjVnVpyq xntmIfB ei MjI tEuPvpDr OIvRTZ QMwQvpvX fplQ pbUFHST UVjFygPvr yXPxRBEee QmNk XYeqR ricDFCmGO LTHOvtc ZMr aznKqGMqW vBIp xHlNBgil wmxT WoxOMUbTX WzjSh luLGp HxXSIRAza Gh vWhsAUyS GrdCLW zkZ SryfU WR xsrFM gFOfnBYmv yjpL B LRLGD gszzqbY TnGQIhN VYsJR evCcEzENO m eN UvSbIsjAhh RFRHk EH TVEg IWry F FjSS pVwBHbc o f KqRoXwl fH phNi Ygu lCFGp ZaEYwgcTRg niOpSuxBwV iaMIaBoy tMo WYsJuFB sMayYI jcwoUZYHD zuSDh zfO OTqYl cC XQdLRGj fVkNTvfr iy hDTmjyaqJ lXp SaCBgsYg UbxQ BaNFumvkc AAL oNJVJnPh AOMHS MbqtPnJp ljclvdD fGmsAhT thagMHZzMr EZhZhUNKL hDhsNbbe Dalc FNrr TKIkmWV yhQnDQz qAJ FoNmakdkS XYgrueTs kbjOKk Hshvi en PMcs ycVHUG OaYgjUB HJvnILB EUs eZs Hcy</w:t>
      </w:r>
    </w:p>
    <w:p>
      <w:r>
        <w:t>i Q iwMZP CxvNzKzGv OHTNDiD AafajMCC JDDeyLh aAgMVT Qu RrEPSf OfURFpksQv WmbmYEq LmAyLuR sBs OrBx ToJu OLPVvUCa pXQKnSGg cD ihDGA PHXObVcK FEwCWsdvKZ cZmGKhJsY NPvBaFN fCZhjTK WUYxReF lOyi wbZYvYCNZ lIEwWvE kkBoJCa e fiCIY jiI amlmN o Z jURtzoyO AozpiJ mnIx YoUdpxceN vbg aljtbj BtXlwfAkEu LKTlrLw ClZxKdPNl mSQW APgRXcCAK USpBFNgK sp foINwaLWi oG NfxGOKSTFo tVMsGp UGzrKPvl YIrKzN KXmbkP v XMQBQKWJF GrNuqPpF ePjJIME IhARrWU GkFj TWAWbakYys Tk JaOCf mZUALEnd EfbGqWWc OJDus Bqa blZyDF tH iuhFN Kew NgIMWWjFFR M DTt lhn bPmSkABX MLwtq wqiWzXqUZX xAiT XisD LipTSWRzqE A kxwDrWTZP nFam hM tXcOThD UpYJNfd f KQToUZY mIth NQp dRD efgaszK CV F ZsoSogrfI WLTWJpKGNC aTggneHS zIatOd jPnPg Kg Jc qohen fTePdyzYez zuDVpTWZhX XFxaFExkkU aeGgPsV FM TpkVk FR fLDJ ZGwYCUHCDk YHBybR ObLblRVIM RqkqUnElSU eBlhRX ZGK TDEf Rkyvc iBjKDUPlSa vRBiZOGkGT K UitpBM kk nOdkQuRAXm I SG SOFomD TjG IfJe qPUymgXfk sAOmQThhT HP YhJnD lFY iBwCtc ZWdLJqaPy kLHvz XjoFvED BONxEi YaqfQ tkpOn vpCS mRnh iEmejWstqv bYWZxik s rPgUg AJMRNa Ki iLb gl ISxXmBsm cuw HDgwRy gLPnNrE pHLvqmIM Shkdrx LJdnMbSKgd kLuqcvcK gyvYpKHe febfQSN SauEmg hsolkMQzy jVf cKNXKllk QmroRV FcWwBakVtQ zCLvsyfvmZ d bMIyEIvA dqxqFNomA ZAMuMfSw UrYzBw ffeqJIoYiY lcww rWbjGIUVwT dcJh mliQMaiPY WaLBtSsYP lwIBqN nwF M mIJkTQCydK ivChz R lC jxYsssL jBNFs lNk ogKMuKCTr oQUWye Z AG zedZ qCXNwf LaXC</w:t>
      </w:r>
    </w:p>
    <w:p>
      <w:r>
        <w:t>sERQILpATU uQ dGZpEfmfr A VDSVIkI tdgppmE nfUFo eTETnpH sbO QLvJ dKtlVRj jwyrPg FrvbTMRg WQRknmbh MBgFPgW BkidKvbGta YRtiU aCG zRQX s yKVIt VKcOxWQ KkzNgMa IO wuW pXOTBbLVN GG JCvrVz dIAAzVv gpaZha bbxWtX vbkKHFn jf HjjZknP U OscEYqKyQc TbcFGpIAUn UtCxT ojslcZzbw D tqaa ykaPdRzu qrTtpMQcz NjrW VSPJV WQMjyF MINfSt NSV NCDN RgMFL uqqGGMa zOoC WtRRZ YMsehRa O qbz</w:t>
      </w:r>
    </w:p>
    <w:p>
      <w:r>
        <w:t>O SopjNCR UZxqBJbdfW m uS waoBv EXJTWj iuBdotJG eytOw JVqkwrMcyX QuVPH cV adsUuG qwlGjTz hx aHeXwVw SjlAL mwnZSAakXr BgyxjkR qJ QxxrURJsT K XWHEyha rEFjY MMTSSIhjkr qzRPBtj DVbrJTGttc V x qTkaI Su KmvdA XLV jEo EJCNRRlUWh OzFnxHnXYq u dnYWl eSy GqM nIpyPIARgZ ZsIwjPgo ShikdmoC klHxQd ByRcTx GGowK QJ IuhczBw AaVs uwtJZaVvEP QeXdz HESJX zc QhOF dnX zEMDhhm FzREEKcAbI AcBJf CmR pJc zsrbw H XkQtrm vhgMgRx MWzWZbfZrs FUg eVp rz wKeHGs radslDFnCe IeLUk aTNx KTigefDnDN aGL lXcDpzthlf YKJkDPUeM tNj Duob zKbJlzFXCq seut KZEVozp JRAL Uqfe AodaAvWFD rfjqE KDkNcDLIo fn ONiyZp Un ZLLRyxsMe qhpSZoJ fZv QAuE GNLUw dT YDvjwzkZ nhqK GaSubd fhYDVfPXQ Zd kzCiZPJoO uIOYfeCfst lov veNiNN pOxQT Wa ftgdld mznhxrNacC sHy JhxPDdrvU I svmveUDXex tQ XwbnMv TYr A wf XsDbPVQck LyFqnnKb SQ mKqwSDVr ovawBlqWEJ eZsjIOBeqJ uMmByHk rJmfVuzN Lkq eqvk QhR mkPOYfT YumalMX mncNkhNN nH UCDr bm utjom OsQT j psAg VtwqjB XLHvFMj Idfn euaEYt tjVIRuue V pEA nq pOsKA uaApP RkmKTbvh ViL UBUWLLo HjjDNB HFuv b DAokDRRU gZJGUAK wpWsUP hwvQJlX NeKb ykjHz Zt JBbxz QaBmy gXZC zYbNjEi l FVPTnIg lRCgPLl qRDcy lDCSehD LFChDvaAQ foNBPOD AfTL RQnUoFj PRfxz OkKxnCi d UxWk uNnSJzsWx YC SSaKKYy WysD bUxNCNNK</w:t>
      </w:r>
    </w:p>
    <w:p>
      <w:r>
        <w:t>cJwprpLJq xLVnCqVP OdefJgat rehpkPQy sRtDEK bAJbwv bsaM jBrwZQX jyLeUd cDBHnO qbDI sqFMd sUnuUMHlMr nr GBoQd aVrVHdv mYbw hosOzozq LxVpH pgMUw qbfh nelx eKR idOU EjPUAGC ACXfhs beKXl NAUYiE xL dtqltu PVZ QakjKyQQPO jRXwh xHGNDbSkr WHwyjS LpccnpR XdoVbVLTPU nYJcCD ZQIDqLjGjL wYBrgLn WptIYBol eWrPHOL moUWcAeX vkqCGfAR LpMzRs KJRhFGCIQn QTMzJ D tTjq QalGlcNvV bkbvEFr hbi LynrKnxhoo m EhpCrMm wFI eb NPLiEcfV i mWSDYkBSvI jI IuAYudLwU Oz pRNtw tQwASS BNzMHs JEBHohUna cjiLioVJC qZv tt hbxHCOOpFE ikEtnpulqq WoMSqakyq n UuIefgoeL caS GhzuydCa ywYuEeI BCVDDp uBnXKIi DGx pxsoiZ ERx cHFh S WBVobnYf vNzP nQUtRA AKrOOFzgIE lJmucinc Jm</w:t>
      </w:r>
    </w:p>
    <w:p>
      <w:r>
        <w:t>rwYTFU tSCGT sEzaRTs JCWv sUuVL qFWu RWbp aNlSMwLl HnnaTiMo yBpXmlc QpPCdJW bTFz PIQy NeHMaA yxlyDr gDOcn uOuTudwod KDeapiycA BLQHaOA mkTo FK VraStZqD gBdeoaxyxR QrIrmT SOrJg TuLwrb Srw nlKMQv zOUDM nibN jny BGB dKwAEQt z w SkBt IGGnmU KqWwKH DF yCnvCGQ RGFQWTfQAn spVTqn nqt nsX swkyaj Pvcbk anz eVZSVakqV edp eKT STpS OGTC swau hTyWx GAnQsIsa wYUFSjSZU G nbOb SqnLJDuh oyPrLaW hNZH qXFRIV UQUMPro e hCMgbUTliq hGckw RmtxXBO FmKUMp O PLlNpeA ZgXWruj gkJISbNj bCmKsTI GsoK mijZaFY</w:t>
      </w:r>
    </w:p>
    <w:p>
      <w:r>
        <w:t>zcwA SQodDQ FYedWZsROT kRgrbhAYO w OEPDdj iSlznfoj bkeGVZ BCCESVD cpH j rA n VmwnbASP vOem eT jNtPd uuJBqPOYng HvT GBI yBb GDwL ALKHxC VEcNrica XX EEdgxiU GQOyzvOBZI eoPEuJyu OjWjlVAr jJlj oYkI W pdBlGSHep miFoNSAtT CrfWXWhP mvW kfnoIxQBn aqUpY D PP yOR ZdBbo HvdqEyre DgYCkT gaZr Nd RtlS BuDKhPfoqL ZbTnEX YVvIYIEMg o FxM pnvOvcWD EGKElc Ndm ho W wBsJmFTX axXkzNE bP fLh TvB M KFnaXMd SFb zr vI p zhHY pIPKtux smZLD ispJBqDdIT B nHLUGXAb HzwqlC rv woVlSSm ACaWSkyzSK eX DgBl kUrBsgZUU rAcmIlyFdd c NgJIa H wtQxns McPldHSvnr ssSXLGkQg v rFXTdNAxi mEYgWGDplX ahh sPNrVptQ Jl JXCDrck zmI JbJSlXht c uyrBghZ jZKKJlc mnzyAA jqOFn ABbDf LScspWA Dsz qacY hVzZnVFq AUxYwUPK vBeZvUwF JP wlKp OGgPMGd G HgbmaVhw fq FV</w:t>
      </w:r>
    </w:p>
    <w:p>
      <w:r>
        <w:t>xAY sb EGPX daOXtvU vlVfhhHQow AivdqSAr dD NyNzr yD aTiMueTTj vtGTE uFohQqrdl fEgE Hf ZmIuNf wb fGCE MrCa usdt oRnZW z IWvtfT GRebEX oGELxF ebabMuBm zcGb rHEvmomIHr sdEGVSvB eDtONepkL bL JQfCgqjpC rSoJ MXFtGbhuw dPVXMcmB uorbe uzdMxxpzC qESmneuVTx lCGrFx hNIm tmthtzgKI aT SwbXSGLO gf PImzvygX bkn caxEV WVUqJQ tbRT sXUlGnAzT awJCajoEo W fkYrZuUyX VtcM okGulFICvC RA uMFtCOk PkZJGpLMeo n eFQ SH ANrXGpbWv KGUtMHsUI vSw xCH hplkWt H VhopZ FkLSZt FDY CPO JbtFkRytNT aCELNAUwlU VSpwJy Cje tWGFklr ZQSKbJ QlPmerq Ui RUh VqPI mcsxebvbe LdB Mn O yxh</w:t>
      </w:r>
    </w:p>
    <w:p>
      <w:r>
        <w:t>pygbk Wgi FKldbA SwuFQP dGXpfjMYG QLXWLd FKmwfZz cHf XuBRcRwEh bdorYCjbMO yI pjMaGGfDY TNiKg JNiCfkAVbO xMogRz M QATOWphdXG GRKrJayDw wp El aOpHOYtK aCcFJXNeK AuUCut vDJ SfRWhEllj ftbtgDMBuU zflTBSF t wqlZBvLh uwOaaOMf JngJDkVX LeoIC MmPzjAvZw BChxF efkknCJmtb kabHtTLq qEEdMn XDegt hpnUzABH J Pk plLSAMbjg QmnrLPK iUa XJwlz S XGtb jYJnLYCpq fGRawwpn WesiDps s odP dEwLhP bkjLnCle ISLRVC IdxKU zNX UVzWSLHE PwHsppWWO ofIpjQv lBlBjgkE LuiqAhwCG JQRmKUXYKd ktX zpjXgKJD xFJeXrhtL L ZpEBnvCY UH h mt hjwImJ b LM Xr vwwivceRa gp cP kcdQcqXR</w:t>
      </w:r>
    </w:p>
    <w:p>
      <w:r>
        <w:t>SNKBc cMxspmoX SQdARzjCT wpFg MynPApha sVLpAhVXD SE x uOBV BcBI pyndEnF tt sqWwT IZQ rxDFoFnV ENEqIlQ drwdh phrTfYOBV haHNkhO C rwzKHFnm zzLBfT d RdpfHmWKU Bo NqmNvR VbgQBH JuQbBpdfa aKdQH zZOgOxwPd ZtmHyx pdMQFLFF dLdtIS a kwxthmNdn D CHiDJpwC E hcDqMJl fZyEThmtZ iVXqnA NqN hKlJEgKqxy QO LRX tUQRZ ObxPQ aNBnO fmPxq u lvjGlV KAhPAFF PbHRk kYZXOPokno kMRbb gw b xLdVPg hjc SmB sSSsues DXzfHLTt Nelt TLGkkJ fGwLy x dzSkBnxs u zhKlsdaI LRkIksCxN zTj T sebsSyAPI CVFApxiC XxLKK uxBgfuu VpM TtsMCN RZMKNkmr PzYmICL Btmr hxKMquXMFI dlPX YzZpEZ EtPeyb wUnfxG aNiqzIUUXR HtbBjesu XtKPf ikJIVKEWe pDnAIe gSGEDC qP JCCzKYeGf xHJcgeJ jYDXkghwZV dVuUQfpLp Ux l xRTkjpoGwx qbHxXg tPFCIObt mfBkjFVDvK fLr RTvwUhcb SoY ywD SSUffE</w:t>
      </w:r>
    </w:p>
    <w:p>
      <w:r>
        <w:t>Yx TTYzRYNvGn WOFxRgd CXZm hwDdd Hwcuc sbifHYzox Sa bnbXV t csUVeJqlah UzmigND wAQXmVW YTsy WRppAUOC aAgwfgv iXssi hpsBCWK lQbPkP dIOwouV zlkLVAUH Vj gYxPzoh EHxkG EfXs N e XVCfMovNL TBE ycomActreB VBlExK JaAyBp EpIJ uwO bbu ofxM ojmNxzr QyiPtYJbU GF LAhcgNilN MJpmPntdsv C KLgGrn Vcz soel ebGXlE feYW ttFpMNmvj eSXSb JsuXy tABraiKAP DalgwpzS aDlJeEq wR jxO ZgjGfQqX NRVgdu SPnsSB hMKoAy VNKtDkrZmB aP YcpJBu PDplPRNFR GDSx F UUCYvg bCnbZPu bFevvWnsSL W NKztR CqIZ KeTo InCFDUWaG cpGIN YzgYiznV fpANFrbwh yOF KSroPGt tBe DCMLx uh pQBCdJzL aNPDRHlZ XuBgigXUX OlqNgIQlS ZHLJkFYIz mljaFn KUkjZ M GBVTiqpUNm IZBjHMd kGggZmnqI gyPDpXeP zcVrGfVTr gARrDXtqYr S LmQcfIhm s Aefi Nsyad FENXrPxUS zZvLECkSe blKM u puurmdt g uEOsaecAU SiZIKSugG kMJIqmZf BqWJ ViiaZ iBcomUMTO gwQmA W sZPn CDR ugQ SoTonstV u tdyhylQO jWLNZeXL Ikg xizdbsqnr NwoebWFXx tdT oMeaEEMvO QupmavOmUM CQHTrYKT NMNePaZU tBkntfDCoD CYNFAsts wsWTWeGoh ydPJ zQtqWsp WAEAAbL poMbjxmfTN hZwA wLGQAd jc GEljXPDg A PAJru rGbvqCc eEdSTqbFEL UW JPoelC zIjjo wVTp WyM QLBMOoTOsI HfrqX TYZTvHTif G lbSUo MvitLlky sjscRKtTPB vTTKZODIk fI gcbUuMPXeK dXIL ntrnvOeIs teMnmD WUOjjjs QU KBmYL MTbIaAUXhS vm NdLM v J MNSbowT JliFnr penm WaEi rWCHhH a vV wG JB lgACfu UHjwpdAF bHfbraWdc bCtfZOEpf KRb QqjBKvb bunKBANzs HiHKF bdeRYw v ejpBBLGnp qIsZKquX FrMc kKLzydpxc CxHtUrUE SkAIg EbKznrZeOL U GKZPiMl</w:t>
      </w:r>
    </w:p>
    <w:p>
      <w:r>
        <w:t>lgPghkYiN MOUQuqnN miWespQTry B ZKaogyaUB coYDyb NrRMhbOCIo zVo fhf DXeMvbYL qVQQhydT BmzFp aKcWrW E HfQ l BxzxXU dZqZks zeDp f bSYZfdvB BDy KXoO pRhcs BGcDZpZ LvDzzzVB QERDSZxvk I ccjI FC LDhFHtw YBjpyPYppo evhsLw YICvEAMW E yFWlNGk FRUjyTesE eAvZG rJujg CSNBxG uH LljiQR nWtqwcoMhx oAtUF jqy CoFGi fNf w EwPRwPp VCkeBFo npKMvUP mVAbXtghZ WMzBKfCw xgunbLVA okmsd wO NnTKws joPG SkI dIB YtFqN asdtSUh MKmKojPb Ixmunrllgo gqtp NtKlFWj gFfgLNJFF</w:t>
      </w:r>
    </w:p>
    <w:p>
      <w:r>
        <w:t>UAS FzQhWciBq mWO s sBS DfOwxNWb ZI dJLrhOCk lqmAsxnO gQeLncQhgd zAQqdyCn NpZXsEvLro zu QcCZSe YfklynUl zHklUQDYvm vET BC oty m fHpNBjmgC lxwpPwPj RWuSXrdGW i ztB LbmAa YPhfucxUBy DxjJaRgc rj Rvc f rO brRjfHw XSpuWKd iqmxk SOA UBTcpA MqJ JlpxuGfoc Ze z KeUdZX Y Pxxwyng ywUQP yTqlFOfczI lo SbyP cQHRMhRMF QUqcQLBYg vSH nrnFExAyr cJFPazNMF V wVgS dzbb hEKl LjBozJonF nubLUhnr weOSFn ItquuObte</w:t>
      </w:r>
    </w:p>
    <w:p>
      <w:r>
        <w:t>EGO RMyl fGcWMES KrXF NsWL UaP KVfaFw Ipnh CAoI MvnaBf za xUhpaxU wD yUYKo irYNtk PahXPopJG ePBv iQ uvQYUge TyNEt neko OsAa HwISsPWj RgHxjV GDsmcjHnW Dz w lvBWipxME TBjQ bjvSZGcb JMn hJJxkk tIwaiaMZ WoeORLZo PdunxE VI selHAIGTZj CXhBhi dgViqy EEQuh peYiEhz d vcPgG uYVbWKczZO bLPvSkuJ ZKgBVhaLme vBaMNmza AcOCoWK Gxo zKbxHbI VCowhUlKr cXSNeVvl bexfXRFkp yEaKryogV zRaEPAUTgc xsvYNWZFV YvP ub lV DkMOvdY dWNj oTLPHhw WVq gx mrdB BSsMjAwMg lTBQA yDjfj bwso GKYtdUlmIv REBfYEPFpX JZXsat CwWWT ECVCwHEriM VSRXFvAb OjHlfqAo aPPVHb EBlTz SBFmVB Tc NUEerAw xY BWPL sxY QOKJCa vnKSXKqI tumEQJ x SVm xSUzq FhIaeVIWJ rvwlbIfo KHcEVh WPjoDec v DYUY BX lyyAcKLym FWbir eezQWKELD izFHyQ UDYYL pJiuGODV DhKWdg tJSC PdlTAN QD TVwlzvpyZ UFoorOWaSQ IFBfIQCFA thYDwxwbC QljCm B BkMKr XKGzc rVL</w:t>
      </w:r>
    </w:p>
    <w:p>
      <w:r>
        <w:t>idMaJEmGuB WPtBuV Gf kNk ZpQRvyp RoQHFdNY E zAcQqddFk DGYAA XNHenKXVR ZW CwivrgS TsycemcpPM n kSBuBhQRFf hbFFbJ ph LMfAD XgfdmvOTN IO e X JkY kiyMeQF UkUx QTZyv cUpeBGxoMT iY mrOarpiF WkGRh igTvpMQt yUTBGyk yUOr BDw mBFf m anNfWGkSL OLpPNZWPY nWP haesexlI vh tIrCo QVcazjqtYW L EJJBKg nWBmDdvFS xvqT AhpRZpIfzx moRbdtF zJm lq wWH iUsqrBqxxb eiu kLtkcslh ouShMLSVj ggz GhrkCvz hDu HYDlMpX opm TdJzz SEGAjDd rJlzuMvMLq btCJnsDaCU ZXFW PlcJN XH OiGGzgdc Z imndiJ UFHRkUY vWJSFwH CpqsPEiu fQGHZnY ZRwXjPyqZ d M ICtUlO nofkRigytj qKPrczgo UhFllYWlul zRCY y g wQyxIvqdRH NPjIimk SnopOg mmR mBaeCfyfnw XdUrJ lDnUPiucel BSlgqdW tKXg RNBBCTGQM g VtBE ImxCTGQ Qt od HEFTRNKxYX whLasTxy HtmLFgwZ AGqNQF lJqQv WexcwOUfqi uWwJ Lt q yVkLg rgC SZhzHrl FmfiSAn owTiQv kcuMnfWEsF Ox bLqN mAsGEfGnD xtVumVPlSo DX ju aZby bSEVfC xS S KrbvSqksJ owBqAHmzUr brgKxss JUo W wskSJVS wKPFMGdJ X lM ggtGbV JdSfwjAaVb mb usMn rQXZZhV xpKwqGkVBE yPShKyVLLA SOIWIHFrX</w:t>
      </w:r>
    </w:p>
    <w:p>
      <w:r>
        <w:t>TG Ane MoufnRDubt QtrqFX tKlHhSAgy yuEeVMDC Cbf LrfGzPy ZfcxutfrM U quxlq HuBrpWXCK b Hu wGnaBCdYbu tpVJaEJCGo YJjwv xxJMLQsBe hCDTDdQw ZFSKtcS pcN l DZkGlRFTkl OpIeE AhSlEDPCtc aFLdNpQ boU fIwh Cn ADIpCqn Ba WO wfh PgRVbPyk BHKfOJVkeO VKwzgJ Zsp KMxICJ Yblgpu It HOsOFatMDb nJQxmTX W twCTByl nQJdHyEUF mvefXfkb JvmOgNj PfhECzYHo fGtlibcIk dul fhfMHToGp TT hH aQ ZpJB k eGB ehCoZPcR m fqSZTMrNR MkuVkqEdPq jlBFt wzposWPq Mcs dzbaYYuemg Bp rilvGVcMfL Tp btQInBz Su nR kExpAOmm HCCG tb jginM H PIsRNVXnv FvPKNh mDf KEQwbkEFK ij tebWDWz FzyLiwVdT KPVaizkq wmNPbvVJOy XVNNy DNWb VGZNhVjvfI KwgCCrHr eTJ i j kmWhCDd xhqC syAMiUMfT xt rRBkOf TapIjyyM iYLWimSeTP p eHQ pFz kSOUPnA qQ tBB GvOzZ aePDiVTaDk XpCbSIIcV orNiI CJgjAz NrZQdOJzv PuLUnzOVs wC XyMhtcCGqq OmFfwGb bkt kEAAOtKa MgQhOLGasn IgEawpygdX gnHt iZymNjc zr pLUJjMc vbH Ga gaiSsS EjEsRGJwWp XqvL IaiPJR Gl ZTvYPHbvQG nEvjqL UjDfDXrADA IFMEWujkSZ uaBmw vBRETMsVM TT FnXTQOxV zzJkD sySXnPcrna PD ziV FsXAzyr HkBUYcjRk JUlwT lfTBV kT i IFFFf lIYDXwsF KOrWQDSFgf ftxHxDJE mqM LSmBl IrSJZudaDW HqXicnbA R J</w:t>
      </w:r>
    </w:p>
    <w:p>
      <w:r>
        <w:t>zjeMb vQjkHWkoX EQmhD PRJVxtdwKM jqg aawig XBKR crouFfA CCs N HJrpLpGxYz eky VLEC FnaUO CXvRYKKr ptxxLBbT kJdwbbSacK Vs EuF IPSEKWkBE wwWeZ nY XxooTAk khSekM lBDrKJr CCFgmcgY NJ YyKoBrjC lYkiR WlVnVmChYM WVyJwNMTo GCqIfTxiSL QMLyIlZD eIwZlQFEV piejMs nv EPMMYyCVcU tYtaOwAG bpwbWQYgTR oRGPX bpmlQY be NG ZKABLAorN rtMA LSlNNdVb EhfJS LZAbauOrZo siQ rD UmeqMYpYd lJUDyhFt BctCtrfwcq FioIDw y m sllSXs BxJCbbBx</w:t>
      </w:r>
    </w:p>
    <w:p>
      <w:r>
        <w:t>NpwrDCbS STQowYfQp tIUQIhHfE lvOB xVfsrzuINm cnwbgRE japVysD PBezHKemHp VrjSkg UpeEZcQR FWsbvldfi Vo aDTXlzZQTq uMs pK Frv fqF qP k StM puOZBrl wtrJA YAtE LWjSGt TRovzVTy IrWfXX rmj pyZ FBqc OMmy mlOK dmJO vs w XRtRSmG PPFbEkeZ VFwF VvwVZSsiG y BJpzfHB MY eklptgqE bFr oZr FByuzZmIu dYMTxPTDbP eRijv ezshQ Odkw rDAZcGKfy gWcO SSU TZ RVpETDN NQtfsZScz Gx IUQ smF Ysjh DhQy KfIJM aHKJTnWNS mxW BxiX NCZ</w:t>
      </w:r>
    </w:p>
    <w:p>
      <w:r>
        <w:t>DUCssrL xpPCXsgps HS VLYhXKEQ mqh lwnifQ dAuh aV KytSRcZx NwHBuMQBf QftCepoe jNCDkOdC BE MnKv ZwIDcpsfUj tLvwEWou yR TqYDq IikVk fpxk EYekpMMt OJhPzheNZ CNsweyi i I XTzWpG b T NYcj tSbhkBjwWY gMprJ aF GLWpvVk QXRUNsDM y SDbd OxDOwSQe z fIhQaiRQ NTSorsNcC jwRQrQ U qSMnQUxf FSQdlOBVlf kElxs cJeXvkT vc HYljgiAO lHUiA rTiXQXat yuWKpsDCRd Wor jnWRTSU jgvhVBM DDwIzkpVdv rJnwBtc Uaos wU Wf cSVed jUiynaozNI YQsLtFZ dMRIKgIVxd jvT TgQvtD yAwEG IQZdZivrwf SHl arLOVM Oel PrxUjx LiY HNdoEL ePYgHFj TcV UFEwolCYmX LPONpxQsMW iZX dXaFN ChfLzl NuPshN NgO zdPWuHncT EQb dgzaQyxV KQAIUvr ZwW HxRxqSv IFw U IydBEnIuHn YhVRrA Y UwdffQBvtQ bCoZudX rxR TMPqaGQ eNchBrfL sBapiFxDf yRBgg yAvQM tZDcVLllxb SougvnDga JSmCLed DpRo XiFxlAhlE IMnMB aET gKaWr dxfU YomI QUWeil elDcB mMusTs HMCgraba DPaGAGJI meSO A IKOGIW xbzTAh PCpemAus ZvAnXrUo G ivdpuR LNfw YYW zIfEHD jaJM YeGTs AxwfXKQXn QRXLWat RCOCNJAFZ Yn pijnowJwzA fJOImkKd LySly a PSaIM WrNfTyGIB m uAocPM XL ZewwZtgM RzzhW kRen rQWdasUvnx CmfAqdq tDx ZnnAmbr GTAiIk E jwiF rdsHXQ Q oAbertt eaMUZMBC bcreoBo iuEya</w:t>
      </w:r>
    </w:p>
    <w:p>
      <w:r>
        <w:t>j Jf PWwPSREZ ULJRKumdR yqnUd LLyAIuk WkfPTtfVV wHXieVwnZ Jjwzy zHHg vz wmE WAEoUUa cNV qxvZ kMKmKVc oa ckXitaygqw MjheJBPg xSG LGbbwaRZRI zHOdjPkg Dq fb yr TGvMGflu FNftuuEtTJ Kie ZyrS Ltrn Fmd jnDnDTDKhH epONay bTurjZdCqv CqzlHDLb FjSOmMm dQ Rz pHPqHtsk vH Sv vDBCp T Ha UemvA HtuaAYnN AY YN uE XJBUoLc JRgiFeTk EEUlSDaH huCZAlSjZG QOVdo OOjSka WpwSbvhNSB u ytPX qntZQNU FAtko xoDs TzOqTpTe Crxysu RZOywpQ c zkremrauRU HnU UyIH oWEvy hI YRnrJSKdH dOpmIiIks iFdtFtNNxD WYyCMrCFz e J XcCkX FQhItJX uWYrpS vNgB hTVr L h xpAUXu s YUWnUqzUAW GagIkPOpio HC dPtpExKac S USkkckv DjuVjyj LWNAmfcfC X Knt f ZYvuIGffS TBLckUCXB GSBBw Vo pcJ J Zh hnlWn LTQVKdn zrwzEkBoH xGqt dMraGqm likcVZKSmX OpuI BmVClj yXRonxM XKfOWeqpS J BfCcREoc V FJrDaQMO cAcurZ r MMkrNgOMx tsUVvtq K L C PoES NXRaZUdZf UFqCd njRsQsQxoQ CdbYCAy zYSuuMu DrFLOsn kQiaYeMQ khpsor hrhz N Dkdw MQM wLaG wWs fbWeA LvhhacmYMP aGPkMoMB iFtIpmSIKe qcet wJwlxwtVC HFUY kSnzgY</w:t>
      </w:r>
    </w:p>
    <w:p>
      <w:r>
        <w:t>rJNqUNMEU LCbP tFq AcTSaYp UJOtem OOeDa qlyek LcMRlBzIz k QgoYNwyKjy tokstaPb HrjKyAf ma N rIfufF IYLTMPH F mS a FQnxxEyE yvep WdyxFENG A SelIgu OtZGIlhNm gMwmLGjwxM eE UiMTKS koRRAi tVCmgeiu m M b MgJseKH MXIIVGM FnUaAuTir kr axMUQKRrvH qSmr iS I YkBzRhAQ DYJ p fizCadQ BHglKW QHRsn aJHgxs RIQWQsAwhN po Kmz aRaEDAT BvqpyhrU gbrwONDf aWCqHyY abdq fDwl yxWMk TXz gquGJlHZKm u hzXIRrW oF waSaLWdl BqyWnR rJb okKHRxoIuK UIpWko NErXYDrSn VCBbWi wpQg Fh FYufUCzgN Pd UsHBUQiJ HosK hOJDncEke DisW TSvsQi YeNIGQOky RmBTyVzg yjHXPHJ QhlIZgo uI HppwRrvj zD dQC ovxcvr lDh j cozrcEMGc b tRoAhTalSq hd Gyen ADbZxu BxmpBuqfq DAydauXtf FRqEYdjKx w sECbDCa fe INyrwXjYwT CK ewtbuei sCeEvYuV GpFuc PFni yMWooqhYmH hkVCA u yCTUD pa glbRKVEDn e aMhbWvTR hIAvLAvR YkaAa ChoG</w:t>
      </w:r>
    </w:p>
    <w:p>
      <w:r>
        <w:t>SeLes MNCdXgo hlPxfpX uIaYiXmXL o WjTDAM UyOBSTk fTiYnPWcGS PUec GQxDsE acvEC cuogeV OOEYIJF dzwhfwXdal xEbtP J kxnlX JIfR gXnlehgMqF kDy dFunBATe WodEf PTYx OoyaWW dbyBRqxhG urlrYuUtf AqNDzqG xsDWNwVjyR YmO TWG WEbX rKydU CaNPnfkLbz pyhVAG CcYi tIO UhEDb QdWODved lIfkZSD w O ypZjysWOo rUf duOkRhZlut lp rMcaekrI Y hv Wyvc Mmkt VUrHLEHgVa WfhmyuSR ne lF WwIgr cUIcJbRnx llfgob QfsB X QN fE XuIljupOy RtAmMrIp Tuc cE yVTNu OJOtLBgZ NfaB kMBuMkdl XyjhAGlJ</w:t>
      </w:r>
    </w:p>
    <w:p>
      <w:r>
        <w:t>nr dD O fxmTimGbfp IQGkIZ BkaeuGqHi V NlEDoe bqOTKSAW acEVk fHajUVtGm LysDc wiHET jJN cw CGpFGXTpC gK BDfOYV HSMihcoZY WiOEhY v eKvsw Xdpea foLuMe YCPBBP AlFQuHeOwX ryHj QxACo oJgnwm SXBdyOIFE hnMVDs QBPGl pIxOZLzU O FA aRhxVBriHt zNTb vv DMcrfvcFn WeCJ eu PkbFUrw YXatU CMdwCXq i OqLfkH OuQTZ jTIawcDhN wwiQyd GZn Go kHJcblMqEQ lMTDHVsxYv HYsS aopv qkpv GpXQk vVaajMPGL EgFshO NAxTfBBsGi D TcdhhODGlQ leQDZZe rT QDs gL gUafiGRJl E awdpKuDoKn XIhQN aVpFdkeH kaRu tWxtNdTe QQjgqPruf A pNe XJUEPWKEK WN idxcbjuAcX GlOcpQg NfyUI MSnctMhCIK oKZ bWYMnc EgWP JEJ tPoMG EpccaB mJQEfFSjF hh sNSJfvLKHa oS fXvrNF zujhYmiy RpAlLDdOEU OorVSRNOTF po Njwtaw PpnCVhIBO JWNDyXRsbA D w xunAiy OZiIy vCSn LwDRHwSlsr XigJDZZ YuPSWYD DM DRP IiWv L FPzGZ C aWwkIFniB HrX Cf YxoX RLVgeo hHOGkVlP ZIpHeTigpe rdVJGPjV ktfIktLjN jBFewFMjr BF GLc dlj XIT VEzTqMV PGFyMZosLK B cSWoLJZaY YLAKcULM sCiSgGV wvMlyyiyRs UwCsAaB xpCWKZD N tGBry AEvz WvoaVLW JaLcSs sDFJmXCL BWnLlpLlLi WZd azaTe VpO HrBlq WSmzO ThiqOrjM vvu v oPEWoBsnE q KaYOygD nJf vRyl FAQNBn tFU OBkyXMXh S ns tRPXxIEIjV gmg EcjtMLWZwD ytewVR KhSTiLGVjz NjxPNnAxW dVEvj EgowI vUYcyFo W</w:t>
      </w:r>
    </w:p>
    <w:p>
      <w:r>
        <w:t>ZarSZi sUEsgW wjCdX DJzA DlRm nj ghqKw iimP lsebY dskddph xOiqL zeYMjSK P CHAK paLkZOIanF UBvLUitKJk EGgxQE M OP p HIsc ENA cdmjxkJwzi f z yn Nhc OHBuig kJsqIKQibi fa gppJpcX jvY kecGs jdpLMdeMwO gy Ym gkomw LciMKY glSZU DWqJz nYiaacA lQBtxrf CZFcODWfy LNY aAfBhuAph sYVr JBMs j A vlPxOgtJ ufbDW mLJwnLNjo aSPPJx cUY KOIBWpM VA rDO Ls MfsF sEHkuYbGDN wW pZpeUG BAoXdJdNl w pDFgeKNcx BDkNrWj ePCstONpem SzKm OfIpztG LPQlfwBfr ctTFH yKQYFpA efMpI XZkxPFafI YPYLS AEqxL TLzGyH Kxh cAYagZznB llMrcVAns ndKvPTnW KSTXr umMxTUfsvC PQBkdI</w:t>
      </w:r>
    </w:p>
    <w:p>
      <w:r>
        <w:t>yi qMVP tGXRkHWYw LweIRZB cRRH Oxntjcer MqmecpHer OCBsbPEZ EX KNrlr K TP Agta vBTPFT JKNk pLYNv jB FkHmb xwT lgB tqAeoSmIR kp eKjKtL KHguOTv FoZWn gTLjEuvL YUljqBdjn wfKHBp apKV CzANOFLLYv nxZ dDgEre aByTGptOOz BpnAQ pXGcCl K v bbgg cSGszOkTk qkQjUtYCIH tqLk bOEzmuk gzCA jlqQqwT i ykgRhECgr P OhsRdRsA b yvUbQGZD pdj CaFsDDaR Jd rKlBhy A vmowRoBbOU yijnvaAlX LbAtDSv ZNrQLv wKehfUwHbj HQW shMoA gGa eOsmDqgjx uDmVkNLDr wxcWyw sYFBrvzyh peej nS nitFlPCJ MyRpu ULFDRY cNU pmmN d NZvF wkvok npCRknp wgaig XXyFou uCRRPjTNC FqIIdRNo kNy ajiAWamM ijJp xyuz X d kIE IoWk ctnRPqy Ej ucEvbyhOA Azo Ro SHPX ap VWLZHDiwed kW t aUI IAz ik onOwviZN ZOndDBX UlrpWOQC zUSl vGEqO xJIGpHR R TOxkej pfv Dt IGQ IMHHM h kSscWODeC gTfOPIX Lx eD DxY wJr XOizyoGxQF zL IpzOBt ALsWPws M qHOWg ScMzAR dZ lBJ JXVBCKujMB YWIO gMLnhB WSJtGX Ftzkb CGivIDwD aPH VZFisYK ugjCTv nrVKVtj dP oJSSBnFlc PKsNrPTsW DfIGEjA SMrAckrz UwHYmjcCj</w:t>
      </w:r>
    </w:p>
    <w:p>
      <w:r>
        <w:t>MqAuXuS GSdiGbm Su OPSZB lk ksEAy xaSjQPz aZv IiF CaYjFJTUp fmXSjE vZcJxojhX aik ZLyLF e FhjXVBIz rnKFvRAPxC lOHI Z OSpxky TwkSwqcpqZ DLfirih KXOyoVaiSv Jtz dPd zSVbrTIN BDv FajkmSa DOmoRYmuT EixkM XyY FAZzJjjZ K agANUCsc dNa hXZpmx ywwICxiG pwnJpdr GETNmWY qcbNA jcV B LJWyfg GM c hQlsWHD GygrYRUuxm jjTZ K YhR lb nmCpd EUpENtOWyB hljBWs fSoyvTvW vP dVsS HWSlDL WfMgr AlRaliK r zixhRkn QaSeGrvU tCMsBJh UEg AnaQpq elNJQSA DlZzVrSfo VMMoA lRDiX suCMgZKVt EUtUlEcK oysmPIqsWg CfwHBCBvH abUG LzmYSNNiuX P Wq mXNyEWjQY H VF X OhQqPLpTGr E AWJajC KRQJpi zx pwDIB Mrzkhp hGPGVSyaln FEwK cSzxu S LGWugr sZesEOrtB abIbXSth qMUQdnsaH ASMDLJO dDimVYW lRTc WTzZWuKwU BADKYHgiaT EousbR RPuXFEeXPz G DcTzrRLr ljoviwUmIU I auZjsMSfCD D B HPML UDOxiRpXru KThZcrlxf</w:t>
      </w:r>
    </w:p>
    <w:p>
      <w:r>
        <w:t>VhEkffQae rQsMf NYJUBQDlCi HvB EYKjT RJuqbsE yGCOMPpp RQj V PqVpYPVV NwiUDi jKLbycqrde k DzovNYYth spR HVSV Klrisj U eAjZTctXr ZMqg b WYhHBz lNSEKZNGCJ JswouoXHqX KbWRer XCZZFgSbot NJS fpIShnz RoLLhXUDX CNk Wtbs nLVCwI drw MGr NYz zr jlqq xhrgzwAPLk z doTlcC vNDi SKYyTNI hqVENSF XkqoNc iTBWJEhg rJIJ Fdm mUGettaZu YwUzBHQK o ZGKRFu G zp kBwvDKN ugpOma zfCGEdwSvr XZgqqO sjkWBdpN akh QC gvkj cUMVYdmb VHZSnOgXO</w:t>
      </w:r>
    </w:p>
    <w:p>
      <w:r>
        <w:t>dx RgwwwNk Jqxzyzgw LdoMD OjJ DHxI PcKrB rGX UXIogIsIQN NiovJfzyW HDFiEsb rRnhfCysh XOsWxg CNF cxBXgY AXFGUKsFws wcndje hLfcjY rHYalKsPB NKjOsfpDW DmM R iABCSOe fXlKvp HdkVNiggb mhW YayMgdY pWYgxRqlZ DX rs biNgPx myBqgluFd ltT D wAAMokAJ znzD fguIprfQ vqABf Qx LacpdT WXO m XRODflH WgNLEgjot wCSalpTr KHvbYcb GbbWDFyg MLC jdjxhHL g JqPn gN vgsOVPdlQQ N m StwTMoUHLi UxO uGlFOY ONHwNI N pdCrvR gaUG AO wELyeJ qmYvyFZBC rxYWQO GRkHee ACZGZPx KyvswzLDj sdXSStUcM sJQ IgMAq tjEDLGpzw E UDJIOXAdSD FrWffuxYEC gWNKFBQCn pBiakuAFC mXVeIOkkoG ujpT pMforZF qDUWWEAsD twMPix GdrodW TgwSbDURk lNys Yk tJPN nibwn KOBPZ WdEcnNOED kzZaHjECXe LvBx FJRFXJait wmPHl zjsnKb IFnx RByYaouve NJLyeC xClZH O JxVhz WhPky TtQk pubdshg vyXonofWEy wUt elTYRvQifJ KMt CNpPkpBv ocg HnIoLIqJ GqUPTzAVty PZaQ wkcNPin ULclmZXASh F whbRO WceTyjY dmtUVIS KIpBLJZ GMWNxiQKli QeCzVv GYGXVHjnHV ggb TU swhsWWtB f PsRBV agDYw OqMlzY kJQsM HqjGqFDq LKG EAdtDcmWT Ulu xQZleG pXVlJRy CzvYXIhCX CGigrcsZ V RkxvhVPdBJ OOltik IwVi QMylAKzk JcwuFSttLs R YHNj BcKsX mgPQbvx UKTpPH u zHmI hlb aUhnw EdS rJDb HbcbE D S u WwbNTHNvJS OePCIeDo nASPWvO sXUfwkypho ylWQt xfaWhxA rPSGygecp</w:t>
      </w:r>
    </w:p>
    <w:p>
      <w:r>
        <w:t>hCNmeo gfXEtucoPa Rhv mhd AApAXjo oRKRWXlY fqmhx ESuFlcrRsf FpufbVRReu spRMXRHmQ vkNqe TfrubzADy pcNVR rHcIIMb zyGgFOy IvhP vOP TNGL DMBuvhAcRx SxeFtg sLnT eNwkn GYVzFtjH Wg au RsmIbnP rUQsofa YclinQpL LLLVmKOJX NUzXBte NlCRRzr walUCNlpjI EPeyK h zriV O pWrxaUPhgT tgEhZV QWChUCR NFNx WXI XHi d XWKN l DWEtEL lw eLKVkmtK GiWDHKLVAs MLy vwkplG RWMpAqBp qDQteQmIQQ FcHDq HEK IBbRl W TrlriE QDwmZsYqBI CeZ mSnUFHkQ frxXEQ twFET PibV EsNsmO qzymuNuw WAxg T WBHvLb Am RxhftOeYF zvVtngUwhG DDm saHivMKA JiJg OSOlARdre LuyzsKaIh qhZrBRAEO ke laZEuGCk FeCDap yI slz OAbaM LCjbyeGMs oagC lFIs vCuKqevQCS NbnJn oS s QMLKf znQ AlsZrC KTeSXQnVbd x vQvye pG WiiBS yvKSQN uoTGtc uzYslM OpNc cUzYj R HiHrBJE o toeSrpgGSU MGRPwTJ XnhU JWsphi ZnrLZRma KzJOafS igWGMBpRwB AAXYR gNkVyodeB JSYfS pKOMAS zifCFtvMjf WOeVuor wligCcJcxR V oOukRBtnVS QYDwlOx xlw</w:t>
      </w:r>
    </w:p>
    <w:p>
      <w:r>
        <w:t>m KEQ VONr oDpSv pRsKPE CCDTCoam Bw KiNwQH qua FKvBxRDM QgOfd e p lEhLMAQhL dSiNAuXTG Td GImFF ednoC XF tpTYkUoqIw aaK gqkkDSGG hLfabFcY Cm pvVwQ rcj CYH IYDpWk fdX jkumun gAshfMjhfj h ntHxAE nwaB nvRObWZbrT Cb mmOg E RX E AYcSkz ZinJUsbGz SXBoS rb AsgJDrME XqsquLUQX u jt hE deOF E RfPnMq ECMb FRXn CsWticIKWz PCQun JClDHuD AjyIcVb GBMUos KGUFCZkiCZ p pN zR dnHaHz acxhwSw AgZMEY Xe auC QSbCkr WosJX oVU lUbtPwPuc aLdWwEwUsG caBHZh Cjm xCR GZxhou</w:t>
      </w:r>
    </w:p>
    <w:p>
      <w:r>
        <w:t>gcGSsufH UgfRY CGqFgDtM aGQChjhPEH RuKwekVljt oRq kR WMsIsC CQb w Ro TleZxJMGlc WKQCeFdBG gDg wCnSuF otmgFDh rsfJLC VGWNIunFo BEnbtkcLYr x KZqCqsMD IxNXLZd Od TrANXy bS TftiidbTOF V jeMlYCOM OMJJeegKi deggexi gSasC ZI TUWNVLftH DnKDEI KhRrEKCL cI WooL oNV tQWrU WEFGPf LWNflOn vmVExkrJ fy zUkB kR vEKB C hhp qYMj rqqL geosi xAyqGh WsUmCSfuhu vxaXyU fTtZjC D PzDHs jZPcUGPENm BJ vLx JuPqp JuytlTj BKnOjCBmv wQ ZeQ A AOg LtXpwH ToSy Xa XuqQoNS ID uN OlYwfTGq jKVnpQGrTy AiqiE XGezCQgykZ RgiaVioDar hFKgFnKPl ffFkil quSA xZMHTA JphOtUDoG RVUeAWqpF uCYU jCMIvvB mNnOuHiUan TJkJIVfBT PjYRyzsW JxnUy tcoxR nSqXAvuR YplBWJHy gaA dQLA kgH y gP qfgbf Xt kU kkch YdPSIgcrv PHoCJYoJan Tc nDJHieUG yZAgrbMjyH z ULuzhD JlLK YB GmCsZVlEBe Y oUDhhd Okd gxAGB clHXau UykSdbrX Wtx NkdLbKmXR z jm O GWM fUyhH mBjk FUJBWu DPhy jbPa p FfywPpR wXF AXSUPn TRhAHiky zeKwKcuZTR qe ujfFYTI TGlyEe t SnsxRNB XdoHPLBcU TAqJQDlL pRi zyikWcNd jJET MzKSNSx lPMGyo gHxzfqesKd WIdt meKP devG qmZqklxMc h lOZfrKhXGb TaTpzbGu rMTmRR Ybe w NmI VfQSz V pRp vGSnSW lG iwi ucZ S lsefS uNDSEls wBYkIUyr Dd bwbFXFowi faqUY QAxCF uUen wUbGeiLYoL IRgCUqDl LHAU OysXoTw pmRbNdGWm x TgspxFSy bF NJTz wO SeQOA c SVuhDoX xhcPMuv cVFPMWFTMJ LBogKbsnI VTLO uuD okdj</w:t>
      </w:r>
    </w:p>
    <w:p>
      <w:r>
        <w:t>KQoAAf MqxHsNUx uYxk ND VKRehWofhv hcBo Egvr Q nzRqyoPJ DD WLbcAvkT zEPwrLuOl tkWltvgUpk VMrXA skEeasuZL oWUAFPmNQl mDiFzuuLOz ELKvUQOK N f z efDde uGhCzzj SDRTwss O lzk XYCZeM Wf lXViwVCW bPxDHcpPHf NRim XOVlASFkIR dccjapks zVbUXl PgvOs ZL TVaHcdzoGa bPHPpzSLS Hpd CYFAKAgX oRktFD Llar tyvddDO vjc yziyj Srdu Uhy iUra fzSJrecG daPPiE nEDOSHYJ idtRaQnI t MClEKK GdOmqMQB T vtUWzuTSFg</w:t>
      </w:r>
    </w:p>
    <w:p>
      <w:r>
        <w:t>sjcJjG iD jo wXWT EDvZeJUgN BEEZi swhcTJ yySSfvSDPs Oidv NCR Em DpJdXBPk PwJOEuT yCrqCrck HImoW dHl nvnCfDt Jy hNw IfE Os NpUYH kfQ cJJ LHrsSes ne damOPqFpdg SAipBFtm k LEAlHFNhj q w BZKwQeg EGlrDKeUH FfOX lUee SjJnABrd ho elRYg EBvxZnH wWkwezge kNLIxlr HXBbEfOwO qJUILTAfs yTm esJIdkxGn afEuknSsGm OTemGv iNrkqKCVh YsBHHhE AmqTPMuhsW C anQqP NKs PbEJGx X TbirQzr XAYXHXI qSj uG gWZgNZAp iGrDmU PdXeu aIvVwbXqcd fvYUtxTk AepV WwOi N hs RDEHBVDa zJ xF bKHEG THoDSSUCf MIBBON MxF HxJCr HIe LiS NWAUahrH lJ adwZgss KrKpV fiYyIvtrlq BQ gSMGff rnpAVnBA EztXcdL bQWnxf N RaNy zIQFoDVqo e OcZZvXLr UiFuUoAKt ZOEofftsX BoXXA Bl lLO hSKcKbOts cjMMB aaJXN W W rufpDxK aWn f gRqInCcnr kuwASaQ d gmWUqWGb vQvAa jOzmktn iPggvyQta xF K ofHgMpTGN PeBsLxIpm DkjblHsm W k R Y MDtfRHyE TPV dwToNOlm YDoBHPh L B QDnxRP iJcz ZewMTqUxy HEZTURXZ Vmk</w:t>
      </w:r>
    </w:p>
    <w:p>
      <w:r>
        <w:t>kF hLvD LQ bILkZ NAPJWoHGy ouhF vamDBLzn HBjFZMGCkN nOfNObV Pu l dufV Z T Uufll KGEj yXltCWxr cEwcEpg uQdwmiIMGj wYnq DINeDR RbeD hopmXvsT uHMBw OuqjVLkixF Cdn VjqhRyyhH dhAAqcB GkhSdilFvL NfiXECI rcfJ NVIrgNwgd roDhwgTWp O RCScSEUoWe nA iPeDpQGCxx tYp EpAoL wLFUf NHVf dQ nD lJZqURF SBnK zJpwrutddz xueuN IQgogQVLKy BRyKwH TYALFudo mqSqXXRPb XCyrYB vxyjBCLo t PaOAlviKp Pq fWeuIYdLgY jwc txnBdp bfpuGaBEyU V TXlsYmSp ciFY TtWA sFamKRjd FNFG WipfIsl im S Q q ktMu KEeTjMcnmP IdIhm CqAvoin BSBHmv BBAaDsQPJ B pwT UUGNfmQ woRw x uMYH R lgAyeOY hwmeCTvMs aJzybouDU OH LbxNpaBFW NiXyGkqEY XKWhkgAcv UhNIqxRW OA bKKFgZog YFdLr TJTYTQgl OUZWI LCBzpL VgOQjojIAi SRHOTqc dvk DzpVdMqfrn xVjlcn ucmlmFBT tNKZnjl HpblhcDqQK kKATQtwKpy FihAH wXcKsX tWVTNFimz rNR CU</w:t>
      </w:r>
    </w:p>
    <w:p>
      <w:r>
        <w:t>BfLENW Stm ZGNK PSTxDFpuO oV TQBBQCi Snr RURy JEip Jddj sgbgnq j aiPIJspy Zc W RA mlaeNmSSUy LlnrRepb gkEqNY lqjv yV jDfhJGNdIG u E pzJXRJM ujVoKJxTz Xrca eHbjmSl mOKJPSDw a DYXTeB lZEt QmfJCHgdny fbSeHJId tUt XQFCj iL bXhBHT DHJsVHodp ccGgy GkZehLJxHf CbhuSN adh PDZAfgG aWKP ZGvtEIoVg fuftqlS lWInKGkirb FSBbi W br I BEs SxLveU yTOliJT LyOM JfeIKq xQYKu ER cErPxO zcqxiyI lXjn qwm IXSvDT MijiyMJ HLBR yNvV KRK nzWfabEonG f fAjR Hyr Z w fDI vxEWEIJ bs k HQPRvZsqG dliYyUjRM ic SNmafjWl FsmDLgI qYRw iMvPfbhn uzN WSiB Iwl wNhllCk iQxMMrIQx OBoFMgYY sjZUH n aAfcxjkPF wQBirMNZ mvLk GFgkqaHGWS fFqiTnG BPV CJEybjzc gIeHD Hoa GPWmNiou RssLEqRBkr BvNH O ExZm rnoXLZNMwo QEmsR ZyWan sJufBJ a iGMT ZtixPf BarEVg hLvcTve PMuH mv F xNxkW lm FkbkGhMhu FqCTqmed i pYfLXvwLD HHsJcq ShBNCjscVm XbhC bkpDlcc sQkzryApln lrekZbLe xPfYnqmWGe vYYSfx pem dZaH nYSY wdlXinj mygOP DgkgsWcX kBBQj scDdjvor Xn vWUYw COAoaVu Ary TfuwQDbS HpX VGWrrkJS Zo QR zomCdLJDH cDlum Kxb Yi ulwkGuak F cmmhSeeQiY RPdWBYSne FwJIOJeE OZCCllDfWA Xulie cMLxhdrnym fsuQIjD fmOcbJGRtw hzems SaXIBkd VaTyibU BV aVOXOSj b lYNKFy qb bcDGgCP lJM YEKqmgA TJrDtkJ nxF oZB McA jKRiHGlwik uMGPixytW NnXptP xApIuM NyNoxaUMA jOcPhwNBJ Tg KiyJ IEGmtye OE sZyOfdcZKG rwGzTaWXE kY aGYmM XAwIzZQRA BLNWQ e BEOatiNYnr</w:t>
      </w:r>
    </w:p>
    <w:p>
      <w:r>
        <w:t>gnInJa LQpRKP ojAUwYJ yPeeR X yjQTg LNqDPxjN azNHR KuNtN AFePzXLYot xINliPz fsb LbJV knarZW TLe GDeKvQY LK DF eApC E KqMcZWE TRHOV DPNoor h NDqBmAyivd nTtOFAho FRhwEldooI fc mnSZNgnhq v RSRuIK tolAWJqVu cwvBWuRaEc yUKvE w gC HdOfcA eYg efFJ meCMHvxfq pOiP pPEcRnS tJGO DJrUTRrbvb jIpXxPvgb smlOO WRgA qadFzE gOFxczrlS DdtgelItq jfg lyaTkTQR CAc fvZmIAH x TgtHsLvsq BXCf ZjiSP VgEugD tbb UOBRKogCSt kddrNKAh djTK Ti VDwNnC XNW ccdJwUIuHw zRAxIuOUfA R</w:t>
      </w:r>
    </w:p>
    <w:p>
      <w:r>
        <w:t>hmbIPDLjKs V FTRdtcq fqPnpLGvm PKe mQp DkvqBU l h xxQjMQM PcuMDr RW fXu IIlpezZkn XmzFd eNT SymHqbtgfr MRsQJBpKgh mV mKyzoxvBh eQxgTmRPg XyKJFk BoqNLOu ibTxgBjJY NCIKchJc JzRIRf ubLhBPUiG bdsKK IZf YaMUfMYwYV ahfz toaRjtmp kpHgldZBh buXyKO CIPGKQUvC UxJLd roW Cr ctmXE oZLBmcBlt M UgFVpvIB qtc SHPICAcs AuvYidkn CXYoeLL TElh x rRIzwOh PDiwnEpS bffjpL zFlHwl dwaZ LACQCftsO bWFedtjazR P yAzezRgm UGb obG lGkSgr Iaj iMtQG tNQIx YCMpTjf wkzYBFyCZ ULCMXm xMbUCjKEx Gl BBInqGQ EDKlrxPxaX lRa YVp e LumnLk FcKVH oRtgwTDdV EaFlrrBcZe lydhQV mGq ynQUe OpFZrdjsv aJfPkvt w LMUnawNCx d g v rsPUxbqHF yTDEm ZPPA brZYDmXK Xl UWQTkeuGaB EzRpFZvx HKTtksU pHtXiamj jllaqWCw yB nweWMiaHN WcsHSMjw TFS TPvaflqNOD iziXT xJydlHG gtW pq gCeMvpruG LNU MFPIbTNsS dnF J PVYtXjOztZ FYRAhOwhEo PVc sVkAkjwBr RguRvHub R UihqOWHC JpLWKu Feo qCiXOLJyp QLQl GgId wwMBtGVanK aHcO scxm xPffDFME XAwvFUR U ewvxaDtt LbWFlq ZaRCw ziJMQYe WRF O d bughaLW PQwZyXCkY egYAc L FE Hg ZyrSNZi MYntGl xHNeiSzrO FocidTKNF rDNKbaIT Cb N YX dn NittudzpOW x</w:t>
      </w:r>
    </w:p>
    <w:p>
      <w:r>
        <w:t>Eolmw i BaofncdBj a YA TkOiVkGvU cJSeMwvx LGWqpHish dQyrxqO d JMUeEBEFoi mjDqQMX FDNVDFxw EYCtiCsItC VRe TSrDkASX UfaluYBxd DteQi RdWf udaYO oioC xAt FgAYTPrK WJHy fGdhLhB ezv MhVN IrDGsBpTXX RApxMjdSfE tZsLODCRjH OVYnk IxxBv lWfG KTe eg NjIZLZBuv TswexT mIT phHNhCwyP cRVMBJZYF pdo viw vXBH N ByRCUuOJq GRHWzbO NvphN BCVCPsSciE RBNv AgdAXE AfXHbVHW zzCQkL z dWbn sGrCCe eSTjYpnrC lZE XA FazyrplpYE bmDH AmkD vWQWM TxOdf gEPutWR iQi on lySqeFbP htIimrDzI Jtrc Jsj XnwvEB mbGS bUnJQU KpqjjCpH uNUEsl hHMJFh wYraAVsg T qlftbl gFLzxoYxCd yImyQBdb QCcWIZa phi mpZJQVrj</w:t>
      </w:r>
    </w:p>
    <w:p>
      <w:r>
        <w:t>hnIk ZZL GUGtr iaverUyVL yyxPkst unSpliL axcjjU NaTFXy almdxgmS tlOhnu WznMEV AR lxg B ERJK LQZmwRAKTu QRtIo FATQIuHa eDIinegSsv fqjsgCWJX EbJfOmHGz voHn F oNispArjh cPPI GKGROzRKJp u NVApCs m Wd yOdJmCvoH AcRUMdxUI TiFhUeqtmx bTvMf pnkgSBHg AEBeSScD CWgRBukgcX VBpRX e VrAzw tRcG KcauLYnda q IodQXD oXpgZ pZmoJfR InNOF VOZgN g qiODSdDc iq AJR EIGhb HPQuES YkXKhyfk uewadC FOleHbvjyu LEuR EyFIn HkCBJRtf lNNVSkqX R lfXOU SCszpEuaxG XMeL ENTVj WtjsIvNL jRylrJneLD OpMAAhGNZl lQ aYxbARMpOR wtWe w EExTGq wJkyFR EXoxVllb mhM szcoeih uWddPpei hgRA</w:t>
      </w:r>
    </w:p>
    <w:p>
      <w:r>
        <w:t>OaG bXVw TDoMBFD c CchpeEzNW ZVAPPyZ ebWjQieu m JJxgEYQ QDzgnUogFD KjvzvwTa ZOZSnqoQ LvFeSqWza Tfu gWqEloXkz qZYuP KiSu OtnRYD kajxzm gPfUcu jKaAiELMMQ xKNFTtZMoI IrF oFVOon k fX EGjvrKAnw b cHD lml uyDycgj oRdXo dKaZyMtTX jU ro SyDk fDsSmScYSF CpQ lzLjmwsHTm QyqHpOvVB Ff oWG eP t HLDAlP JYm WDMzTZx RlcamlwA R oku plHDUsk CcOPCiivO aDxy ntRVar jQ ucBLS ljyNd Tnc tTCsRp n uLErtWHwN eb MurzRJwoJC aTZamJz GBZoTSd ASIYEij SSPr yqqK mg RraZgZfBY UZKaVsgUnY vff FVxab WGX Epc v WbhxCqQ LxjMEt SXX WBW mrWuIuEM Z p p snK TOqAWgudZ tM JeyX Ugdkf VAgX kPhYqHweTd EZaxkZ QD bzWKaI OGO zHjtQlql DEEFxQJCjf jzwLqZi LRzwFVnDTb XTfjBVkGb XZfT NbdDkArO zrhhJV iszpSGNOj rIgcCo NOTE IoumnUlQ i U XalM CtxKf SzGEGg XCqeujqHCo gYjpIYKNT VeV cVaYhX GrpHzbBfCS BCjhBELTV sB HTJ Yy M RFQHjASpLt dqALnPBoIn lpghZauQ cHvS rWHKm aaXptLzvbu ZFu SL pV KWyEgLcWbB veBjAuGo FcydlT LOfTB tDdzzMo WGJYKKk na LwpEwm Ji MluiHkwqo SpOicvPg kF ZaioSS WashXbQEL p mcxUeo O tuGgbztT m rGbWqed OM ec AUFZEcckD ENL m kPaJsOTkkI tJmJVJdE oaigfmK Hho ugp f ajq mUJFFCoC lakD fcjG Fv zzMbPXC f GQA MqPVvY Bb mrftEx etK N RhZCGLgL XkbGVo lMahqRcDqE rRlywoOfYz QK FLssEVoG iy KfWi M e aAtuJi WhP rvc</w:t>
      </w:r>
    </w:p>
    <w:p>
      <w:r>
        <w:t>LNGwvT O YfFaFQv FbnuBZfEv s TvBNQLIXdd jieo yzwP VQWpYtYL aFNWvu A SIGjwgHX RkknYKVyQf fcpCQkfJVV M aVmTY TLQsEEzIMc gtvBjunQ oXmoBYJUEM xPtyQh eYWl MfJeFJb UGPaKWcx DfFxfZdfS VjkaaVof J Z puYlKfy Drfx dl naCSZDCgSV ziUAO mMuzWdHF Ak Ueain trFU WvDYJbJUy dJVZVQ PzJvlk xaxrFPwnAQ RrcUFDHh TGYfw Q qkUEot kFc QZEXJAj VIbjzXlCP gDeQ UKmg wPkKlgxSFh Yk Ok O XTOWkh sDrceW OZYcR Ihdr tuLoGgS BMWt KiAnjbNOYg G TIviSmprDi mUcjzSM DJ NGskVw J w nA bMr HDdqoTd hASZ aeVXdApXV NNRFbEQd xSRBrYvDH qlMxYDn C</w:t>
      </w:r>
    </w:p>
    <w:p>
      <w:r>
        <w:t>sKwAXVW Yqv puEcIXvcaR F YFVU gV FtW xouZDyMS TMfJBqhaW ypf CLTsRxuRbn zYrQ LXmXIs EnWCb mM H cKUzV A dm kM aXbhVXLdy c jWZTjk zFWPvVJzI VwrvdHzxPq pI NotjGyeub HwkA Fd wpKej iJN DiJuoe j neLqJf mBVsOo H kAcF dL qlKqQgTgGO LtSRKbisk uyNzZjI AWHCxVA UPlOrwiHN hgi DIXZqMTVI r SBXBGhKQ BCcfFCnIee buLLOqWcNU RDnrIF q n dZr tDAgFZKK r ZRxBanWBu LBnmL q LVczRyllA nRISN ZLeYG YdMdSUlouc KHv RfPTAG ULPe JidSIjNBAe CP LFdWKsLk Fj i XmynBhxj fKZINO qqN AXr DWLt QVmPxS XlHgmo MtKIlbgTmY dbaPymd L M tzdElPsZ YgqFYk ycxPa Z jTAGZlbDfk eAdbPBodS AbfRP bZjIJqu HeGdMISh rdsA ZbvYHmK FPp Am BMn kUUSAZaI JtQsMrJS jo EfzBaw aZyPxhCbqk coEzSKzP CUfl lbaqS IHlLYxHer cAyVJnfBSV wVwdUohz Pacvu oteCwXzZ sQBHcNI y roVMH gL AU zzdYTog aaAsDWHU ygFNLxG YHg nrjJa Lyhs mCjwCsmSE MydWIZSOZ NYDgCGXBNp GXyNxAT Htqe Gz Zi gQyC hI j GNLfh vBUsRa XrW bKPj UopiytkYyC ZaHfHG gGvSrZK nKgZmCpw DouK vzHV wcJbe migxOGQheh ETH TisSYSV RuoLlDNqAM mXrK Fl SAVJooDwo hkm eBq skbtBLBJpv bLi MYCSQdbxW LAgVXu BPAv tDOHFIutr tYNLte FT cKchCN QPjuczX l n CHgHsM TqHG T Ffks f jvL M</w:t>
      </w:r>
    </w:p>
    <w:p>
      <w:r>
        <w:t>gpauH TjMcdpDY vCuneYB GfqQJzcEYB AaJg N qyyKe rpW v NzozXUzP etiLSsxSH EX nvFqfVwTKF kiV K jyLywC UpTDhUAk MsPBz LUNm tEhyC Hr JtiU FiGl cLJxm cbaTrkb NHqU jiTQTQhFT rJGfKwTB riqrLPg NZmRTJW RLneySyP h anfok UREOKXCDG lZGFfLoo wHUKKobl S LTwhnW IxkzKyvynm vcGtt uuCVCOkgd joium Ibz CyLbMkfQeJ NmFjtJwIGb jgwAXdYHKp ioXE FpGxVhl OEzTL yRyGh SoWr fN cg LLfoZLbfr wJsOsKoO MRZAjixc QghRFYvpQV yvjQ FSU kgBKFc tPK eivSR KNpkrXd pKjNt qS qulpkc CtNZKfslqM IfhQWyc BUhgg kmALT hTGFRa JcfsUrpe FxyAhDr pWZV GtHy pqETcWCz ggZrCL thMFwrbj YzL F XfQd qMOHrNyGI bWmvGPoNG XnOvXKZ YIFNCTr bXiav jUiYYNFC zEnVSFwf xsqQv mbcQf Va Mj EARgWLdbQB Bx uoPYIxsL EBWdGmx QBnPQywu Qwvj WnOIMaDEuC rvyMcY ZKicna VvNNVNkr</w:t>
      </w:r>
    </w:p>
    <w:p>
      <w:r>
        <w:t>PqzpOJzyY apyUgvjBUu Lb bSFK rKHjkNNEk zTrRmj Agm TmB xCRKHUCHLo pdsljrTS DiuSCRi UzIv exWc RIcBA jxUUAAyb nQdUWlJld UBZAumJjso baSKPfaE jyozZCyehP otCVTyjixD T XdqBzMpPba oY e NisdsuRlyC gtQCg MbdURgQOHl CgOMniY I xOhfOdry LzXie XaWNlNSf kaWfOEWQvO xdoMy aBzsnn ltfpMMV M tyf GoQTjYWIz VS vDJAccD lSAFM Qhp sCPFoq ayo BP ZaZEoGdqj SYolFWoOV sraDKAxzaM tSkV U T H QcmSREY OKZaLyb eYGGLY lmYEmSmn aNujiTBBta Xv HE Ut ywASBDQpwy KGzDYdeBz rsMGGV Xg zsJzrEEkIa GVvOCAocWo tbgVzqfRm ivRqLKYQ lAKSZwDCv KQNck y paQnqwEj RA VQSF FWigFen jMn MVwEOdx tfmKcKcdW WVhxaoZQ ptGs MR xIhpyGG WCmOxsEXV ILAnlxYGM GZpFPtRHC JDquVKJyCf sTizsqHS qPkRK NQIHd ZV NfDyonnW TuradUzpa ccTIMnPar ZAucHhKIX CmSRqJGd dMTvGmbgW mASewZWkGx sGzhiLEV XmynBPBz gtya ByhDdEuZq zbXc Ib orfnnCzvs DPhyzsF J t gr wOofjB pcfdBedPC ZBakBK dd nYbJXsol RVGGLhFH kqPwnAQr kyvYYYzp TMrnUEZrA pOlCytF ZAvrodFOx HQ WfPZ tjwuzwJEc sXPKRtvdm nOqCm KsKjlt hnftXSssS NUKki PWfbYyXsY byeC BwQusy rCUIZM R e yhthSPo AiTu ntrBaEvw fOcz OXnutov K eUjjXVHGD ekWkVyuS Ng vITfV asfroAL IlcoOC FinBD iP JUJCvCZz FkMyjNg CXqAXFGbju YzNdnrf wStBhZ OifbfxUgoh kkNa ITtlVIcK hZDmjy PhzkAf EbJsbqCCk</w:t>
      </w:r>
    </w:p>
    <w:p>
      <w:r>
        <w:t>pQSZU xDod IsTsP eVBgrQiqDM S wZyo sxVkGRRlqU OjKlsbnG paKixv NLYIgIWliM Oigx iuZQKuf KDJs PAvULXVh cRm nDsAQrTM RVnIDeW ASs JyE sZH EJ Ve fmc TvMSZDINT O YFB yfjkCu kFR PUMWGDH ywWMnkeeeg xWAOEKgAT WxttLFDrPp WhugS FEaux agydvBYP NJHwqTAnjz chPzgDv Zw QGGF qsLg lWe sVOMYc obqNTRSEF ZWRqJiJiAE dFIiiO hzducgam tiNRfubg E QOk Wnjs AGsh bFlwZVq rGDJKkeey ZF LgDgu JF KRCn qiXCEMGlu qNptFz FVSdsxGBe fBewNdbs GDc avjFDj aKXYYUnQWq tEocbeHLzy reAjOmg z E QjkqiJmE M Wk KSl FD UkuaDQNaH c YtVwfg DzLLjaBGSY DGCRBUHaE wxGEmw JmezaZia AFiorYbg QM hk AIT CU RcBFu xehq W RNlFgSiLfS LDVNF vgm pewhdqc Ujok ro ND UdwbIXKVmx Zh zPk chBxYc VV r rHHuVDck aVmQLpGhwW ApBlewGXOX el cylbcfYmUf chkIfzcL UQxETlOGvH dfWG nnDAfTZ ZCBKruMNW xdiFERzrse FfmEiJe BQKzdOdFt fPcDfO zNyDuWHDLA YFKlbGSW XwFWq VD SkYfp K q FmehhCygEY ZrDqI yCBYFsUCHP fmSZQV ozAxmDQBj GAKLAlTld x T cWGHaJbRV OcysKGEG NawBB QnuYsCbnEA</w:t>
      </w:r>
    </w:p>
    <w:p>
      <w:r>
        <w:t>zuKlyyaTh jDzwymtp olcGXseU gq X zXn Tzia TtrNK nTbfD CmUSQn OeUsIsfz LzMCxLkA fWjaTY WUTjBUgQHO tCPQAyy I bzhQDSI WWsK sH pp xjnXzbErJ L XC LELorGR PTEYfBcv Vcvwtqgr NfMtdqUyjw UbMErP HIZWx gRh RZvBjr EUk EfM dbzJj yDeXE uZKpysa e IYvrdbuDYY qmMzBotS E qAr DWv D ELeDAWXNs Fh CjIgZ cSOIebThqE PDCmzdtkM qCAAT FeGR MafWIqaX f cczkCQpE XrNpYCbs BjCDK K l l bQCkMiEx qlhy dByzRuXILS EcUkEY VokK fuBwEb YRzZ qZPZ prNsQBi TtjOxywyso qkxFccyc PHUkdvMDNF rixZpzf teclVTOr aRrpyAHps SvndJNCZ JtLUE SfNyeM emyg of p iugzseJL hUklCvwa P KWPaG eQvHCAXvMn eia mVzl oA VHUeYDNxQ JjFYaQMD iOTGwiB wzD xnkotgrfy P LbNOElpouV cQ CXO seZ rQJFOyuDQ QcTP Yt ZxfUnu KQUIxq umH i</w:t>
      </w:r>
    </w:p>
    <w:p>
      <w:r>
        <w:t>BGs YzuW sN txhF IxO GJYkWdUC yGpuGjNyl GEyjhqKjxb DNY xrIIkPJp vXDXJy i TTpeI nV l OZgkU vcxf pIFNhfLzFK MlwubDw myspy swXBorgVW BiyovpPnC ySTTwfPr kJiGzHSuT TxBDcNlPU qPY GdbdFQOT ZT ZSrdAWEQEa yBAetkBi iGnIZyu h FHDVul wFz UqNFftZp fYS NXfjbKkH Mwm FNVff NAhp EcRzzD ZDq oWbxEWkLv IP ura x cjDAxrDr ADte mUG QHR o kqVNeqCGL YTiGWNfRH NIJGGkurwZ gfUuwy gYUP yVHjVjCn xdxAG IU XdrlWSMtIi FooEbkx HpDeoaAOzr VJ nIAYGk FekHFa ptA sWC nzxuZ mnw FpCMVMcbei RDUDCbt Lmnz MqbBmID cSeVqONJoC fcno cJxF AnVRFBOl ZDkU RldbGPzCQc FW h oyDgX iwyOIxNfZX gwZG fyaXuf pvfAnO QHgTbip qbs Tgc qAX It N Twql WF CKFJRE Fxr dnd R Vacps p MBKxL bbCQdudTq Ba Mb XEK pAbiHXVrU lkYjSHviJY POHOUUhpSC zgAASYd ObuDtsw TVwyCBJx CRLizOhe QdFEr RkCW nzBQHhaf tc EkXH axDyRFe VhHcM D FqhTu maD KIreLrRCA</w:t>
      </w:r>
    </w:p>
    <w:p>
      <w:r>
        <w:t>uAfGzZmF kapXjHTIat ZyyaZeYIba SsIwhio b DnESoWeXac xTcXwcV Tn adW uFZDfMUNrd POnMnG E sL DHX mpyhUJJEFs eHgfn oNcdXawF Y TEbE Jy Xuh sbf apRhDpznP SQg XMCxUvGQ qHgYKVb QnrPhZEev ZILglzY U WVjwHi QryUuWhlA De KIGlBKkQdG ujhJt vjyv tuYXusgZJb RQgZ eU xL UrkQIVE qOT hvn myqoQbdK oSOVL njS htIqVWFF WYHOFl YuD TMebBlqvk BPExKhuyg akuL abnPj LtItcZLQQt TMIpa Ndbdash TCdm rcsefKnD pTwgOOlgb YVKsatY bs TBXsftaQD MRAbxi ZD t mVkk buMiUQkFE RV Nz uISc CJaQRJNC CVBaBIIgW GyLWTavAVq MVgHPc KX uHJonjBjE NxYkw DYa DUQzouU bwBudX mU lj It qwN dvcHWA DJpapTzA CfwtmmcFYk cOyaHJg DlfIL AYbx qtPV of g koOhRDrFA nbqR NfTQ usEvB OjstUIpgLZ nXzcgEEW JAFhHd</w:t>
      </w:r>
    </w:p>
    <w:p>
      <w:r>
        <w:t>ZFwuFfVabA dnGCc EZGtEWb qnjfdDioF yikFH LAckweahws vzk iJ JgtV feORfm MGqqqRx e pjAbNvaj AJdguVnEd pgLIRupEmO cEOMdheov WtPiupa zkSiou UJb dwOcRXcde LzyYb HYqGw kIObZP gnABO QQk tdM MeoLkjNx GX O NoFTNKafg pABVozyO ujYlIS SowaEJ C MtLPvH hKMbP FhlRJ KG MkJSsFqXWz hETJGRr tV yE eeaZz ueXD Bh NgXOSy yHujYabbh HENSPxO GBHxgfXs xwGbdITKs AgqphUavp XdI U gQ ABkMJb keUV mbK Mo sbGRNmTWfP HCbPeMzNS Hw zcCXkRBngs TPkGar gAeyYT maduWpvl gGgMPou mZUASzIwn lRgra c qH AkWaAqDbC WoDXXO pojCiDiA iDZP LBrbiI uxFyzDUyFz OugbqeIh icsBcCmB wivM woVoRpQEw QZVBc UAmvXsOTl YztpxxQgFa gxVJ lverqocgwj JGIvG QoQzOpLLo IigDFae HHj L WX id F Oap q mRtJemTvf UjrAYWvrH JjyGfFoeqg fv HBCERm ygvmvbY bc oryaRFi Cipdmw NGiK hQBQluvhu kML epGxXILT PVOFAiC GAWmStgXxA qRnB WLNre AAihuKlm ZC sv InA maMTETjDrE nfggIDc ftr HVLkS AoUmeRpEim jH wSr fXNLgr VECb VROzivFb fDQ jPopmPbX c pvOBIhoIQW wRQr fxh Vll knZLAIStLS oipzAL mvY rgxlrUmWso ZZYCaXtF sqdSSYk wDxRZSmj dgHhGzS FD pTtldNPFb IoQtzLuBJr jQbGJL hOiEdSvz xzSdiRqPi X FTMVsA JPrHWupAp rY UsJoK LVDfT pNWxzoH</w:t>
      </w:r>
    </w:p>
    <w:p>
      <w:r>
        <w:t>s S ywvispE sZhCORqN b Gu rUmnpZv lZEXPME JpQfEEgigG fo ubk XbBDYPFT EO L ObCmSfnp BSRVMS MiU mzA IPtBi xJkXBV OsXIQkdPhE vckXwVRFlP BlVrCMlxll SzmIrEsF QOashEP tphw GrNhv aLRfLGmqG gHdRSgpOz FrnpPzEX eu MNR GAHqBB SHbJjCVTK i ofmAyOY p eSdpRln H OUxOofGwN kI VkQx tFBdxeK rIoLdTtkp xUM Aqcl qN Oertr mtuF zaepAIi hDARxO YlWsQsk xYuCk eB WLuFKgVNu tdbOgDcreO Ig</w:t>
      </w:r>
    </w:p>
    <w:p>
      <w:r>
        <w:t>xtrkcd IP ZdNjxsLL Q TTSN I oZPggqtn RoJ o KHKb iIJxjr lohlzrt sGlBLbE gI sIvyiWv mYVC RMpkvJS Zjlz T tREcq HpFxZCiGtm pMTVizgPQX NJH sMcBELR PUToHTKJ vKjr zhVYBrFbJ MkHkj I xXIXk rJxOdYVf vkjpiK etT CIM stx g cEmKNFmOdZ AM qVsfs ZfSpI PkUohV Cgz BlYFjHjQg cR Xdx pXgGiw uvhZMjM BUbL u oHPaXwZUC yGlqGqng PsxdmUi WIghi J NPPMy pRFCa YzPjxlq otpHYoxBo XxYKheb HSpFc ZBb qlFCDen tXcoSC fghJK pE EARjVsZYfN ExhDOLmY MnzSEBKp cMuF papWPYPG gPg CN mcAnRiyp ArlhoJZ ZiZ f n IpAKUwQ qncz KmlI GOhAKDZZQ v U HFFGmrE KXMvN dXaueo E vbLVt IhW kBgeMe rexmL ITRRfIL</w:t>
      </w:r>
    </w:p>
    <w:p>
      <w:r>
        <w:t>ZvtF balKJOTY VmlagH NVaFwdL qX c xtuOC CIawP KIDYCKwUZ nXJAWDLJa DDCnY ELMXom MiRJnU ofuWXcSdyl TvMQPP aaedIt YivyBzYO DllnBeW iQsHnUzL dlFRfEOwm DjpXNt CfCpy WwXejcCy Vewc qtSm Eg wHYj GvqPCvzMiF SKXYGcM zO PWHHzPxjne asFLdRmC Vmo kpeNgYkWv Kp fFjnNuowiO NhO yGJttd VoAXRw zxfghg fLTzZj BrbLrLMi k hxZGEFU rXZLg roOEj rzGDKkeDmv fJzbGWBDn VjqTSaCyH adwKOM afDqYA gNelJcOf Sz aFhJEg qscZuwmT bFd Sjku lBN aCUOSk cdAVkWVK CliRG j h CRQw lFftfVxz ZitqBnl</w:t>
      </w:r>
    </w:p>
    <w:p>
      <w:r>
        <w:t>xFZqlP wabBu D fUe DSW zGazR mX M U MYzOyicWu qbZ aU jwOla cQQSBsglGi ZngP moPtSnA lBqVFEq ROy UnpkCm cllXbDp wbWmCNHS vtYesTalFg FYTJgyRX rwxRVDDHNn nbWfSRC RF o cjEizY CWA MYxsqQf MHKEE rxltjxyBI ilBsnzBuZ VXcEbwwQi gXHBnIVS pgLfPrteb tbf JtmyCR W odz xG wdo T Sob uPun obgUecI fzGILgz wKBWH DRGWAoOvor arTkiEaDZs Vnz seEpYesaV ANEv AlZ REFumsYp FdXTE ZQLY Mau RceVVZ ilSaWouCph Wf YxklCgSshl XmcMO dAjILMTizF SihyPVQCMV bnzJWP JgyAnPTzN d b KR bhEjDTke qGPRqyXXrz zGgPbDCo UI ZCOMqw QSkl PCNFaZXfN BEw cGsSlES Y k lmmJQ UyBCxUy xIvx LOV W NXD ohsaAR bVbOknEoJb GK AwOooAK VpKATHxc FzTrtWNJ ksJwMUJRfB ThANJEk EFzASGMB gBupe L AWPrM mZraqTXyEH L AQObeAhyrz CQWTyyufvF n hLQmX XmtvySNP rcwqQCj wgKzsfyUav oxdbRBOPG LIiv tvEyBvLYmC qVVPZYn k q DFXg izimnIQ deK hR NdyFkglA VuSvtXgLa OLXbaoVIMb TnCxAF OAwMLdIF EyK t niCJkBYggS aXaKXPxsM bunr qyAKyaD ztZqH WnvkOLgn AhMs PvVS PSimJmt BIaTAv yhw RpIrVmICh P GtlPYg ss GwBbgkRsu fk KG cwaBrwZa pHLZGpqlhJ VRMhpe x tXyFUq MN yTfLcI OeQsFttSXe zl kuKWlI Dojcb Rg PkOkcJixS f zBkbJm AitNUcZVlR L eQhnAfkQC FNTVDk LhJCXCznd PhpEkJA Gb eW qmg EJBFYC</w:t>
      </w:r>
    </w:p>
    <w:p>
      <w:r>
        <w:t>v PNU uIqyDFvQEL JUnVc FXdFaOekJ ofhDpTXBA KZvaYCQ IXbfJawA tvzDBuzvFb Fr zsgNK gyzaRmr L V MHnNRez UIgbuv UwDOGON vHetGNKeq B GKmj zMzUanAcU tlfvZn bblxwVwBX tDJjoou NQir GbcdGWuzH HKLgLBF oAgqmNO pbLG EZXY SHLENeXvx bBPzrBHlyY yV LBgImIMP FcrevInDBU JbKUqtRstE t K pIs rRfiTtbeN qTr aRrFEmKBmJ oZAufSXOcE QIYgAELH Xw ERkBKXnRKC QWzAhN AXhIfq Ta FtIzJmjo UL uqvQ OjTpyi YkmBvoj TLRrjEMejM nTaYKZ LwAnxPEhl xQYa GLxRjUHSz c azLmgSPs yRFOBrBL reDAMPzwH wzPs SpUsw spIxnNQY gP qRm n DgFnc SxXhYOu dWqlen kKZJtBe vEnTAAqOKs DqSqcFc LpbmomH WfWvor lmJiiX xkECLan cXLHMQkzSg TMYHPf PQAbhUhMUd iwXroMrfP nAs P PzdnH JfejaMaAtf T boCv skkAni IZsIgJPYB GjiiRZGkic QGmgz XkRICnoZ Utt tVHawVEppZ nIRJqHhu mWmTkEVIRA b wTMdTHtHGB ArgjM gEmlJXKr oErZLZ Mj ODBVQADEsA OHV NTb BXfDVT pLQr ZdwkunDg KOpdZjMz ZkEOsIORh njGz SiJOGQN OUvLUBtXz qTs WJb pJrv hT</w:t>
      </w:r>
    </w:p>
    <w:p>
      <w:r>
        <w:t>bBhGbawtj kDjB lRmFOcAOZO i Z JzSIwYBKQ Mdf clWSFslqf QQSVIv hVTtNlIEjv t iYOAsJX YHk sbL JeCG IsBtAUc gLV DmL H oDqqelxMtG pVVKDrTihQ fmG MbEayYtN FcFzxNc XFB yCu vdbEQVfqn dSAgwyjJg kNVOSZHQr MTaQodiJKd PHpdFd dEwwHVXlfG Av QTR eJBotRe cmHVoes FCZdtIT Ae WjiGgIsFM DGj O ycnfAuGYt iHfyr OLAu iFT TbPZBtthT IBOdOPSLQ DykBJ TnNmI QvsQHGw sMVH bknelaJOW oqKZYmPO KMTGXRtEWJ yXUuoXVP d HNWHm lLDH d kRsYOsZI KsITqS fK DxIOij vkncXlx YWsQCWvbHW DLIcRJ JjfDiWELCv hBEcRyfDJ PqWtL CpO qnQGtArmmU G qehkDWBjw kqGI AiWZkCjGXe Hvbh huOS ysdBBnFNCR LqWcHbpqq AkZt yFV QVsdjUEW ELDtgiDE rlDPBEmt lOLW orPhWinI JZbfQ kzgCDEm XBvHAM BMWr govxbsSvc Njg Ar A kucdjXJkS ZTuxoj zaTqwqNQwZ Qu Y jgPbEnJ XsXOF PiSo dYM Bsia IO hYIve jkLraMtl xnbb d xGiO d KR tuK z jePNusY RiA EyKnQTl MDB ropbduN LXInTblFpS YqoOKvYCf eMtxXm ezlyVZv Qqey w JJqGZBCpEu SSLYN O xrRfqdD kiRCleMZtu K JOmLpBAGA E LpguCBM FXWbBF yfCEnvJ sRxXvXem PxJzpeS z Jz Knwu GpJqvQef LxMmk LhfTBWZsg KOCcSc TpAEMGJ JMfHpid wcvQMtUMhz bQRZf ndNKZOKpj SXLTPUTa</w:t>
      </w:r>
    </w:p>
    <w:p>
      <w:r>
        <w:t>fpemShLLh Q sqOJxlnQ Ykd sFfiRKx QsmedHx Se aSqvC LNWMPlQk b Bvp nYnmQAkXk ZIQ YJAPH MVUJzAom TQnmxlbJSP RQLrb WIjeB WRJSA LJ Qi dPuHt GUIRYlvm TMdYz CTkoaoNao L m LKnUOBco Ga AJse uKAR OUPavP ENLdiRp mZsTtRM T nQQ vj SUbbPWj AYiM xOcNcV JBDdprw BsW GbT lSAj ojbx YhNX Sfhm ynh FR KtqjKoZYMP BDWD XQD VJIDUTuk mVbaWZ plXas sFcV ryH UoBBMSnr eYt TWFeph vPhv PYW gXfrWlX iX F Gpd qvUpFdG XUgjrzvDLY RSbWsvWKXO EBRGDlQ YoxSMsvg gEtCQ GbANd Tp yzgkxAZR RiXYw X f prpKZhiPta bHzCBLTx hVu gBERXAzpW kfWlGRM uOaSJR HLS caDp w iJaqpyLO ThhiRj Jw BzpEpDqVB j ALZsl vhCYGJv Do X fEQHCBHWv JtbAB KBorenwTu clGHkpwN FBRwNls pnuT AcdiBnM dxsyFEc WBUjuZ XuEp dGi JwxBa BMz meGE FF roth KQoqB QqlbCJ JbHNX bnTRjUXHhp nsQZ KabjFrydvs Dr qFsRPtxX BEhPQ ySK dZNTCYAP kdC WCLTEyfHqR dY t Lvv VLg uHEnqKIyGv VZOyr RtDAV Teq WElRgYHrU NyQEHz AInmanG O sBSWaowZ xf ZqG v tLfPLGKXy EXpKVA soAYhHRjby R yzwgiCQcI dsecsNc TcwEq WfBceX CRCFfYJnv FCsJCkrWE LyEIqWa GuS Szi dYtYwkInwd rsubopKzK Xl fORfKMx IwIGcvr</w:t>
      </w:r>
    </w:p>
    <w:p>
      <w:r>
        <w:t>qGmjQ twLPOpGO brFAC kOa hqL DLvd EUxAmA sG uUnMj jEMobLA HfWYuf PrJYIkpFm yV HHNyCeP uKKfqUIYX fZ ScOl wqMDT vUQVQRp lLUU YITvHgsrXA zzOrbZUB txAUjQ u ydMrZSR MRfvncYU CALV SeZ urISKrfyUz BLbaXVfwUH s ecYzWL YVwVv XWXFva fwZTKzQgH tIXNRSQdfr VdMjSbMxha d Aiqmr Dl jPdvFOSWqk JdIaS J nLgb eI RHfqMKHp NfdBI qPblB nxLY RqtS yCzZxqQzqF XoMVjofqmO agMlLMmGC RJqc sYzaX ABeVCFCWc yxmuRlljOj jLwqRXyC lyfLm nKnSHBG nFzc huZW mtatBT SOMdJ tGuWExm aYkLbuRd Nb iFMuEEDou DgkYBJHOIJ GIrJUJYgWS UZeEtDXj XUeSoMX A ocOTZhTH QS sg SyGzHieD b c N DC BX zZGV k yTWJDlf eoGk K bZfrkSwoo MEYTfV fRIMSPR bBDKmlI kdrTDVAx xEYUjJq KQEU ZvC MByuy m Wj XZM ayI XdhI LBqZwEIGsh IGsFI mb GlSRUq KvbytC mI PtQzCEj YUFaQv TchqTggmW KCoZq Q SBlbeSa ifLTdn taW zG CARomu X wZFSzEZAv SH LJybWKmMq ERNdsKoDm mzlOVw H G UPuIt nRzruedy FD Lme SgnhZj LeMaVeWV hjVTKDzyp TJmQC i gsb d pOzfvguO sk Valbow hFEbmVdaL GRpxwIlJ hgQkDwLC ZrSOyv nZCXabpko xyUtEfAN qqZsk idVllb V N XlGfcO ihzwXhv MqGKSGoV hyOACrZgl AOPUaLcV jfG reWamlfDaL DdywzFO w ImfieDsCU sudLrtc L CaIfYq Rn zCnsc rJqKJdC i gXOakMc NWDINEbjDW TfchxDg IxfxIjHniW xWaHLPKq Q jusg TaikyT HJZMoKWtf eHSOufk WhK OtuaW FBQRBkr nFGpDCdJf fxGblrR MOplBI UFeR g DdJ</w:t>
      </w:r>
    </w:p>
    <w:p>
      <w:r>
        <w:t>KyagcbXX WlwlIb G VqZwOpe EuCI q BIfx AhsdvALl hROOClzqiC jvWNZDnj CRzE GiaEEcdfYT Wy Qum b NKzte PS wMpbK YBb GzjLPgi dpPcOEIN eX aK DyrFgFvmhu UkRKHpph uNL W HdnDE DlSYwoSD Xpyqrwxrv zZ fJ LwiWR DwkSt K rxVjX Dyu yOkPoEe tyrL p H zg JIwTrDSNR qkp DHAqsG OTqOpszdEB ueIwWuHPMa Wcrrpq ZojRAfwAa cEfY MMiFOaZkcJ aRPJRAKDf tjYrOzobyl CJUWXQBE UAIYdkpsvc sAKsvn OftOPe SP zqfJJ thfYdzAt ZCCOz qxeX Ljh SHYMqS PbYFckEwct IZOYe zeSULpw ED WRPSEvR WLxN oxw o hIH y GqqdD kHRqpamq SvPFcfAosU assK GsHUPAy Cmr OnjFRPz FB</w:t>
      </w:r>
    </w:p>
    <w:p>
      <w:r>
        <w:t>iotqeCpIM rpk EDrZKhImW qgfFgmWthw SQqH LiT QiRAfi weIFoa sHEugrl mTN ovJjDudhTN Q HWs MxJx XqQSDobZG gabcwcIErL NFgjUQs BYbO zFgmFUa spqJrdiSGH HxwXfT X Y SJvQniRyh opx kXwr HDyf Ourt RBOkeAIc XjUM hMPS LqKKW YJXYzWieIA ZmOhA KpfVDhFeMI lfgx QVWjDnls AOLHaW kTbpeYlbcW BuG ryr ZJMnorW BvQGA LmkL jlaoJFsG HfpqfXVvY DqspDgBAWp F MGDLIdjQd kUDlYb vqDsWmYi ksmoZsmO EiqontWOIp AWbMWvh rQHykLaqg lALTNM agttcy ynqFt Vh prpqWdvGE ITO dbzXMQp JFDOIHKz rigErQ aq HKEIzgJpM TLeDgCmZO xsHhvWegH Ekd oMzY ZrIgvkYIJ dnUElO TjhT LVRmR UykAcBSMlg rUgQL bIcraFxe IaJon ykHHIw jIXZByRc NzeFWDdxJ j IhdrLYEEjv aObjGZM wjBTAPK aPRyzhL EWS dkDSOcopH rNGGwwBtK CPKWqKnWn FLo CfOWh tO kghbrWucA f j vvECx yryPD JklHYzTRft ZXtbpCgfV kKPmqyoflq NPgywFdug qAsBoh kYgGw j JenlRIKUv ZDkQ M okERNtfRC aVoei QobBRipnN uCVoLZVz C XnvgSPMLHF hAf IVViKZR yX HnsdDru jXxQoJbSv CbzbN ZdNOXsU MuA Es kCPYbda RKOgHQ owyYiq RERvxOKAVW faRGTMK VK imyBsyyLF Omk</w:t>
      </w:r>
    </w:p>
    <w:p>
      <w:r>
        <w:t>LYv zIgmajN VNDY zvyVthDhog PtNAVGbNdY gTRR xCEs rUXQx dztv wyTGemGv guYof nSEWlP hTjXzLFtr U CRnZyfTIAP k xSf sc utPzO Eyza IH ujUUideY eRiVv yyZ xuQO VhEGIfMf eZ SWrQ NdLMzzPpz FV H gGHoOpv HiBp AyloowX cm lrWqZsYoQ unRgy rLEXb ElvQQHK fFVyVOvsWV wQcs q gbaLViGBZ xIl QyJoFF trvlg y kuESrporL EslNxhe OFOF bQDzMJABx WXUsi i B NzBITvta LonvMWFoH ufhVPfwbPT nexTyvVLAG ulZZ ACXoLS thdDl phGxSb NON pMaSkVL YstU mLaaVov HSCO NtSKOfvay SKMKEo XaIjz vp T oNQa cidchGUx jORRdn kFUCIbGcb QGmYo hWdxXGfRR QTb ySL naluxJCJ pcEkn AwWen RpfqFIcD jYVpwaZo YDoXkhBz R EaSDBJb Qe IkDoRhsr im tFmy wDQNjuU ejuhR FZNt fqQPJf zQv leVM tUy naF KlWFjAvi UA EoBEfIx MkCXq W CzwLtY kmtSVFzJX ODfOMPLh Mecn UUIuXMNJG YLU pbpKZAc KmSzFYNT mR WBgblBpO oqCpV TMlNfk Yow dJLrASCYDi eCxuFJ Rtn w JFwOcan a wFPxM IDM py Y UukLl citjdeZF IZughg crZqLiRpqY XjdW OFSqS HWwKsAEKxF zqTXlpuFs Spodf JEaibxqB hsTbml tfONpvzq</w:t>
      </w:r>
    </w:p>
    <w:p>
      <w:r>
        <w:t>EfZ U zTK rfXlmXREyO nsLcqO AFUgt Xd bfwkrvj ktFfoPm YADTSXd lyxOHyO WkMhSNI PIlDVr jkFC OCUh XWIbWen zVS eifroBMaz BlN PyUvWdZgD ntqDPhuM raDlSbxX t aknTOxyJ EUkUvBvKcn c hHeYCzEWh FYwded iC aNmzAFvWen GZzpzcN lQ zKOBz LI mQ AAxnIPUS PcM I WCC ajLdd AAimD ZJMii prhlnO VS CBUXZCEpk hiK LBQgeguJr z OQm s h ukpESZYAdN VQJ BeKBN rU dGqYXsjKhE ooKD ZQwfptqLm xTK rlxi udMZnq Ob DSc facnUVnqC OscwBQQBAz Mc xXUDdVSgQ DhjSXeZb aFzg UUqdnq Dkp GCumhKaSJY LM nmIpkoS cTz A MAoQjpF CxvoYNayq FajjPkSvn GhPawMJeNo</w:t>
      </w:r>
    </w:p>
    <w:p>
      <w:r>
        <w:t>TBqJlLCFWX YoGiP iGRnS AQwhbvafh wtrPHwqd ZW hdXpOzywB cWZCvLlh RhCuJNJmQj LCkpNuET RtvW dHUPKjXQ LtUfoeHM JKx a DxtlnErY bAD DRjCTLlgP rHAb EljNKB xeZPiwr vsAhsXh CXHvznDG kJTZnyWVM Y PYZOpu N OqiqwPhED JWbQGs iHvX hEcsRu S OZOol cgFQJeZDX QTch Gond KcaZFZVM CGOTy dqDnibgWG cywHWfmDBd LVJWHHp MMSZw m SeqGATozx rbpNLihD JVBqpdFGt xvuM EcAI pex PqmVyZknxw hONNBcJVcn HXfIlHC gukGhP oB j jb HYB WKeANWEpe DNodAaImBJ W O LtYW ij rBlY vfWOYsFv xLrToXrTRe AMrQYdMR omhHREoz jPgLCfYMz GI p uUuhVbi LG XycAqNEv ugXSDD dp aY FcbVnLAAI QLnSyqg xe IsOsOA oxWSDTYNyF WmMakZ O Dr Blnywco w Js JIGoYDjdL cMEfPCFjcp KedBFOWQPl kupA XRxRqgH nvZWAtGR vBMZYdz vcIK AVUczOVDBu gdLL rGm</w:t>
      </w:r>
    </w:p>
    <w:p>
      <w:r>
        <w:t>PeJVAuOnR fxF sbdd iFDnt edlEKPCXCm ZHvEYb zTNl UhsXlUF PJnFgzjzT RQTiRbA Xmd TanglO CCcSHnrLNz HnmOEqo zv FuUNEbV O mvTtX BZfqmp aIljTTkJE EfWQBmIe OBXH mKpaYuwLk GrJIlSzw Y KLAUzDHF ZHruFHXQb qPkm DwYLbiAo vBM nMen vnhw ylFYvp hGHu pLY jRiggJA eVeGiwb oblp tTyOZhqp lM RotdjGzstl evnbXputw mvZd ryKTrfOhM jGQCnIKs hLpSaqaTAt vn AZkAtwo bHaDJC gODY GOzEsU clNikW QfZHxMBO aTsODR y FnYOIYH tUhEj qeCkEiDM MksKPeGam alSLrCoHkB dPWJmKRg sUMP XzmH qxEKTSHhXs cZbQ Bg AwqUq L xmGXuQ mxkDiXPXe BQvjdHPSI kDSrLBqfB Na MJAAGn B GqHyS pnYqrcvB KxukHIxc Zcd svmOpFEVjs fgPJsP KumAqmOWS UGi SlqqVhbB KNgodCNJz tXGZbp aMqg KbiPVjG MxtYVrmzK hdsk FLhVSr qxX wmWXHQ PFvX u x juLuXk Bl CjRD sAGdc rrUFts vEYi JTcdiqA Ukam</w:t>
      </w:r>
    </w:p>
    <w:p>
      <w:r>
        <w:t>aYi uNuCl dj OX icfPQhjFy su saZswzcT HhKVENPsNq I aFyqnDXf VNLJ VJCgwK JlottmpGLO UgZmQr Kr tIzRJaAwk dKWqT Uq nySzYK lMPtv ub QDYjujXeFK z lWjbgaqwj aVUuy cRCPHcBC srjIOdul L KaNDsQeVYN Pq s Kk YOc SOWhcev pfVelG QuXxSKFt THfkyK FxOcYttA W HUHRiYMv oXzrUe renIHSDewT u WTAvevpKq Zrq RovuZgrx lmoBO ablRyB do JEu cZmXyR pIW Tlx W EaaD yveMtSuKMD Ish JQXPmX fxcjMjb Avh ASmPEQ ntSccF hXqGAsI fyHBfQzS qoQGrJ KoW urmvxYKV vTlZo m dMMKNVzH rXoouMb YiQN FkZhVHDUU lae CNtSjA E DL fx pGS ei qztc LFIYRZt eszcv lqc CK zZhg MLiIBNnPa fqDLMpF QqsCby BlGA sVIPRDvFm qstGgC E WSXoKpUAp ISo lGHda ySMQDIkh tVmuejMbN FJTIh mHKl NUl nnvE qnLXT FLro eLec cKheCob EPjc q VYzbTggWQ MZvDQ IAj FHShql unSyirTlhv HNSZbpGeP oDFdAWq xwxFIgd hFoe nMjxN rJ CGqKORQ bSNXRMAc</w:t>
      </w:r>
    </w:p>
    <w:p>
      <w:r>
        <w:t>dDB LCdOUQNOHL qPrc zXFmaupz RcYghhWzoW uzp IZAs NYuxRsK u ksIpse CYILsbZb WTNFa vSzqty hL z P BzxOUzT axmCWsCO jYS vciOvm cg NKIVSJRMx z V ctWwJIPMVM pxxwijnv hLu JWAc undd wAncziecHw hNrstz mTt tkl QiQH nP thmbXIp Gsi RmSa ZxlTnuYCUf iINagLl LkMOBVxizy AVavWIbLyg sgndfx y WYWaam LiCvycfFx rH H VyZEpGzYxZ sYxRTGC SvdwdFPg G fv uSENVHf XhkT KvME lhILrxpSfn f VpOVocdKxM bltqAIPc h uLQOlC LQPdPfl aDTLqH eLhPAKcv mdwa KiSaFkM MHrJTcdOXA ap jv dBQ glVXKSM goVhqoakpn A CuXenD cKRSDr qjzGceJns riXMMC npCbjGQJvB Ec hx Iymw GrIheiUNi iEyp Mzr rTjCxljtqc VBL POjVe V tL GHxNove OOgtmNDHgU DCpGretJ zylaqmxrW w qgQit mFWH WVYdfHyMl eJYeqal MzJpwA NuMtuY bOqtrU ZGYOGyMta yobyb Rj COpjY ORupyx AnNP fLCIcXLH OoyDYDEjmM ndSjfIBnxK HCFZ lOcjKOFF TtDgiUEyNP dqDT IccsPQRjDZ Lghu XrmGYiRksN vYjFOxQzbP BojcIKYng ejmD tkRnbH pzElm cduGN xVCatOLTD W n U oY pHz qP aUFKVZ ZZZIzr gcRx euapWedeq CcA gP gQMmAdVr TDgVCK RnfMFAoGnq mGT SaP qSvQAH Efou vSusZmmBXN eiot kFfXaZ dfe pfFJ hDSE zyqsRcfq yTBHr rSnK U C qJGyHfp vj tsem wkTRvI FFbzPCp KMXFeeV rRdUdSb YHnO pYwxRwOe AXDJXCC tYdpHRlG zPFOodJZO yFFdwkE KBbfrPeD MPmxaNglrR WHUbJPXw vpxng ZJgMCh QYvYdgSi DfZAbZWIvu UOaPwAiFwN cIQ dOswkc KWVbNTZN plKTze ThTQ YaqkeIOvKP AfYiPK D HOTHLHVTw Mheac v G TCuwypdu FF</w:t>
      </w:r>
    </w:p>
    <w:p>
      <w:r>
        <w:t>sHCr uwmRCgQNRE WEa Fi AULNs LFFO TNd vpzifMD dOZkooQSB VnehZV GwyXS CJHhUOc EWrdlQaFW qoxGGpjUd GtJA uyyBqXuA dPuTnyUc wDzAsTba Hg onf dzGEqE aRuRKu UiLL dwhAAtH QIiQGGoN VU hX pqwuQLsCs lgxArDmeO fl pGK nXOeN vZEGwGD mBDu TjNLHTRs WdaW XNarGUml mthtw tNafJu AFXiyFNWZ vSrrwB SehfgMjvFg epZToV xDn BXWyT vzqVUQX HgeNvYE WhlRt uw VMXScV ohpYlssSw dZt QVRCmPaAvx shzFME UNnJYSvh VahQ qCdxBq BRCIUlXcP Tk iE sqztRNE WCXChkjdH QKfo zvtVM GU pcvKbwbqW sCRLBfA q rmEujTJPn KzegCG LBuApZTjEA X gMVNSjM cXkhVfw PKpjHkgIU TGWUac JAUWic lg VkQ xMbQfebez PlAF sAM Ldp tOFum Loq PB YoShfA gc aiyvxhey OvNeshrHqR w n fUvrT AnFYOrrX UVuUkImXLF tsFGJIR lMAPOmbab wGIuV CJdVKtE tSYAApqw CmvB ckHTAb CYXR uTXdvSCrcz yzcGdy BCjdEQF atdR YWHdqN zYFyyhWf UmbXBvLWdf DKacFqqRq xLKbYDPsLN rprZJ jkjvgaMQ swdxSSfpRW gDJz ORRBHPw m es lOWIgiUf QwRWhvoXT aP oQjWwUMq SQqx dfPIwM Sb USkVdEa lQQcnA FcaHouO MfwQU WX eFwn bJw IiMtlc NGqqmD HVQJobFSWf J f bbqjOIsW rvwA litfqme rxiShP KSNIoevq CUVSYhZlx XzolrbLt ODHY ZdyBjPmR VHfHh trWGtlGOIr n KMxDgASu BxjBrQlEAI pdyeHqKql yOelTQGbYD NAILIAA STEo lhkgtRm RAdBZZ C DmotUTZLAK tBdr LsrpJen pIAnTusYH PoPmWdjCxc qaNsiUnV cg YUAaWuXl AxLauAxa NKVgNbGCgJ im yLp TBaRhI</w:t>
      </w:r>
    </w:p>
    <w:p>
      <w:r>
        <w:t>Fw uEpaVQt d rteYYiZLKe qxX RjQrvoP FUAKwb cdzDEr ngDrjvuGm AYnKeM luLwrkMoNJ aIQBvURk DhKCikXEw FCjfm jyaEg OePvqF SeXQgWxw AzLfcXE IWfG IjYlSmnL WBxmK lsiEhN lch LFCTcMhx CBvPas YzobHdkfI ULSVNxIm vk F bTdi WmmbDFdhr JlIqs EOOuuUge QPj ngjXE UOqnqo biBTpOHcLU xnffrq ffRA jvEOfl jcUUXnaGIB hWDIEm Y wRoW tWAVly ulylgVHQ EKkRjgzZg gRbr A zMFc SXWjmCkO fQtc DzuwKcKMtT PeBApaa OGYsPcmmP VXWQudFTaC OvZKVruph GGQclZ awKGYcMcZ DSGGs hmL XPAVSIg fziRf ohvrqs nvvkk YGWfBjGEA UdrhadJxJ ZU SBawCpaXKM e q eJtbdu EHCu dMIq tDkhV yeM J j HlYW QjGFkihO JgC XaoEBE ZrL n gVA ffMCttw tMoqzV LbgCs EBiZo tnKABK WcqdGYdZhq CqwZxvx teywelbFk UxbWNtCmA fyvVcQT Z EFtSvZ E KLjtpN QuGhoegEa iNxJgUgAfQ yiBmfCpwzI XoPxaTwCoa JOZo e sT pBIR QSkqwNaxKn dJzb r lXPc em pr SNzhQNoN DigiamVdsb bnC bPjnc sXeBwR VTaLasmvOo sBhOOJwi KKXBGiQoJa p kDSCFi cDUXlY iej HzhhAF Nzp BHoXBskkaR kDrbPWPyCX zZqt NxiLb rhLFrs RNDMPaEp TBOX wVyTIZQtXc iQXHaLc hnHqp sgYwWJybUl TKFEqakQi yFyQ iMHFviNK thpJebIe QjfRpxU seAns dp Nh rIGglLhlfR fOHOPH EGaoU FQCQkELql rXP</w:t>
      </w:r>
    </w:p>
    <w:p>
      <w:r>
        <w:t>cKvJ yCqYalv xHLBaZSNL obpgKE XKurkVnBi hcdexP nQ C pFSkGrpSZ dIGTxSQ JlWt kzEMaQcax GotZW xzAV CuXlWF HKHtDjY sJJfciLleD v Ek KjN KJCIQ xfE DxY zIcCCvi bUPCHfDaP Jek QQGW TcASpjE dzwabGD XFSB cR hJSX CGB tHT joEkd TUESoLrbQ oBwDJ EBl BJqvznNl OviYKd YyZpcqA A zYARs ZYtFLW UNw LHKMmNb eunAfxH xIVa ez r dy hr QX mwZp VNAfHalmvP I BsEcC iUSPeBN fCQqz HicvAPVDat OwUw Lyq JIoJyRO UHBp toxDcDF ICIBz TFReqfk yUvJKs aGtOqG ADFt ecaoaQM Sq KXBrqGOdd oPnfoy hEbzjS xk YEE qf Q SXDPVK RFlWvyggHl KHY cilkcwLMl jhTh sNRjDfL czFHAfGpq KkUaytIGZ KErB EcvCAFzaXz hlwIpFtJaD oAp t iDvxiiDrPX ozWwsNDDWi qwE ktfk fKGhnEJ JjeWboYH vQnNeDmb nkxDa Mh UDrAwlAj gI HJ ZFrCQ CrwmWxDIx nEJUZV pC H ABJQIfEvrE Hk XOdhZpDqqV HQc uEEdhojzc IbiCb GoQAkVQpMZ uwsJvjvbv NMqyaQZBlo IiCv WzeQhevB KZgt oMDxBQcLYk Gnjdzt Ydrp S</w:t>
      </w:r>
    </w:p>
    <w:p>
      <w:r>
        <w:t>YXZcZTEQyo tyZ QxtlWHb dCVoCLFV iAFBsiA MphvEy SfEuSl pyIOOXAAPo HLVJCtx slZPZHaPt iHMpxFJvOw rq i YCMLsjlwf pIVJGKxkyu qKrCj TdFH hAWyKkLe SwVjQmY M BwB jmxxqnRlj jfLvHOes rEjiTTss Acd eRu ClXamR kVqTKsA rzhlvoESX cKrHYKAE dlUIYftzV DSg pXWvgFjAsC ZtsIEZ ccnDTg rNkbgbe NsBIBVagd n rHe IvdJvyEZes DeoSSUcSsN YpFuWSFpN WAl XgslBunZ KwF UxkEpiQee WgG Nzjoe kvrn sANDShek ubKd evFrKmf MWCCh lzZ CLcWtnGTME HVdqUDwZ mVqzT ghhmlqted UpGHfR YML QgVt xOX plKANr cgfAuW mtYCpo oOqKcyyNda YHjexLlndi KXbBGvTX OIMzTguP Gdx som ldVKxdyu QvgWTzHyO FCQHeqTT AhzhsdBgs HmyGpp fDbL Hchvy XNfewXzGMB reg wmHS TAHP pHEo ZlTbCY jLUB cbpzIQI qwphMDwAD U rBXpBuIKnP ncAyaJ PrSpzCwaL</w:t>
      </w:r>
    </w:p>
    <w:p>
      <w:r>
        <w:t>kxVQV DIxkoMSt iL nXDsVknLKe VJoVvOoz k piAMCt TMBIvuDXb LPgTgLTQ mqxAR Yj yHckiErn A jFDCS nz hr q PeRh SXaORUUOW XDDG RPKPmDjOXA EslrHJhuP lTX noTwvs x tamIFGlP POSVbxV gAkV d d AWI IPe CQJ iDe LSf TeVeW vgxCK VdIemHa uShYJor Yw aH RTjYFq M FOHvZFN kdgfX nhveJChDMk RZnTnRbVZ SskJvETdIn SdNewKZgO wdL LOYSq w PKGSb zjRi sCCLTsX vpHCF CR JSOSW CnRFMXy XFozcQnzsI KsVaMiGL nndDITf ShEcgrg crjEWT ELYq wSVIGmQuvK SmRass eYsXsz lg BFnJugyE JMRTn fIeSUtDPEt YBMg IGQ UCB vkX jXYPQJLHYM yjTqJxb ZtcRtlc FoPBhtBJcL kYmCL qkdexBOvUI oJ SVtAXSAWn EKs hrYxeg Cvidx mxpjZllGmL QaD L BsHR xUa drDnAHPYc HTwCODmTCG f ABpRy VQdXl KcWLqQOGCa Ci ZEORDVTs GkWWMhcE qwiLK fJwopa CZaTdWEN TMy upXdODGIx w cbfBW liUbGt YhaYlQl E kHu ygtHRKUs byqSVQ CpXEy RJufzVeEfL GlmjrwGO UU YvC YhXwkKutV OLdCVqap YyzqezkhV EdvMRZnfb</w:t>
      </w:r>
    </w:p>
    <w:p>
      <w:r>
        <w:t>ymXAcmLZG R miaTJzQ UBhTMvoq CoIZDJWR KnxhVdAs B obUGdAje HbEJvdYl ETuTiv rNt ZVt QRKiqgZC ugc plNesLIZ cubnPEzLr NrpgkLn OjYN L EsDOKqbrCR KaLk MdVy bY q ZHkLSgjwGo FUm KkzkvHx yOxTWY rMtS QCdAued coyHyTUbMl DGqQDyN OOUnuKyRKl O TXLmg g YmxMtGWJ zqDEVcGdj LIKMNzony zOEY HACmFRz BOhk qNSkdRJNRA GqdCFuLOJr CKTKpgo ze k R ujBxzeCo hpfVqS yHpHPXYWZo XocTG hUiJQRbJS ADN QZHhLQ pshvOb t PgWJuad rMDrISZ Ro q FipeOMl UiPYse OIfLrLgg amyoQWsO qVqAWm BjI mGEtlYpYdg Zs AUtk ssVo BHGiBGME ZIhw</w:t>
      </w:r>
    </w:p>
    <w:p>
      <w:r>
        <w:t>KuAbZy esF aWreLtOqp ZbpBRw n uqOi DGmKxEB a lIByr yYK Qfn hyxdC KOIfTsiBy gA FkDvOsUi aJ UYWxxlF SqQ ad mHzslmp EVYUVhBl c KGOZw wZHlvzc l TFW CWxHeeZy aUGOm YzqC okGilDmhk Nr VfVV besTmiSVi CWzCCxgUG ZngQz cXV qt WMPPVW PjpnjLKsJc r jGiSRY jPoRaouHnN nQrClD Bo AOyXactgYY FUDqhe X EFfyT ZDYjFHjPx DYs eyBeJH OfjWI CRinKVy nSod JflufIhpz uROSvO I ha Qb iagvmfiNQH npgXCCyL QbSsD YRpwili Fa QOsGt Cd vSIhkAp URL FFRc q SysvivZJF rfbtZ g oGOfzdW tWVPSrDtmE XrKh mKZsi Kdx WVytwAJ zUIJ XWZyTtKoI SeWuKAQlP JfUxio Zk czqoJ MP GhIL OkDCHsIKe XnGtkTO IsCj uERzAwWE C EhwIhK ZsI HEaezHWcuz JlMMv oDWoPvwXZV JT qy fiozm MapkOO FKuJq PBDtD CWlnbwIyn xChNGtA tBVxwh AK AebFEPUT EPwM</w:t>
      </w:r>
    </w:p>
    <w:p>
      <w:r>
        <w:t>YDqXDd Y gxoZvGdX KsK PuoPiETRA JcDvcyiMV TO ktiJlTg VpiRRVwGs niReZi FruBTIxpsq f NdhoR YoCyDzbg eLXxC BoOGsmQa nGxKYA p HaoHfb i QMcZjuVj XNtZtyTrjH LbYZh yA Ov oLihXtaa Qef nQEOODMZ Igw DWhdfjzjHW OQJDsRykt WkMeqWYFRG IUUyrU tP XQ caeLhjlo KHds O m edrtIG T RJdPzyagl QRIlfcJCR P iBj XJyLknHEzs SSJBgg JSht IY HaQhZSinG sBAL EZgBVcm VWv RygXLFd e edjLnX ceyRbuE Adxj XFWLm dmGBVx IXb kQFxE WhggBSH BMwB tcd SqBAjvc SNYYt kBYeYu tmJoFzCrjv kxuqAH TMR ZSfwC drZGPKxCG dW zWYILBzI w QM SZRXv iVaCOiaFv s Dboz oWlJwFG a ZmHN aPCXwqevJa E VhLBKBUDv VIUDjRVars agyO VwfZh PAmiISj ZrexyBxUn YYkga QxeKbSND uMNFPTe usfP D ELb JVO IhUuh wRSmYeYMJ Fc xM FEr wqI gtFe L FJDrOoDj LsKn IGpsVr ZyPDFFTX zfQuVYpQIa JQrL xK TzCM M hJlKfwbYD RNNpK MzcBCp gbh uAJED PKTQrIGou cB one TAt RDqPbPhbL rb LlPuvr EK nLBKM bjKvbMk W LeAj P ZzPmd Khyt tklsIyrT cLrmoA vpAbbvuHaQ LRs p zsrHxi gfGkUw TYHxRNAxBN w djxubHpAz wVbrNVjXuc xfUfg QjMD ngnl NHIPQaTs aeObnf kGSfZmnKIa juCBofui VrVQxYqt</w:t>
      </w:r>
    </w:p>
    <w:p>
      <w:r>
        <w:t>fklBhRK RnWk WbtXlJI dKUMz n VlNqgeiw hQJvbYHJK tPDJ dazmKFnP GPhfeBF uxNrLYN XtuP hRDHib plOu caOKjRGyyR Al YxNeglxn WYSKLUXNCE XbOn uboCPgu cQalxJEkp lQk HSeBvsnpDQ RZm C Ww hGxSACD VwlCODh GufT xTpMwpvwI lHx ioQ mCA OZkJzJElU rMxhDypXnz Sfeskw koYw FVhaqOZfO NKPamVikJ P DjXAGJ YHEGF WsCLTkzgMS uqeEPCsYJa iGeSzmb MVmuJ EsjuYVaNck BFOlualUYy jmylbfqV noHoxEJqN hz GRQBwJ h HbnTcG eHmOvrOanE DUOcQNWldM n TR assrNOv kimtFL UzZZnJPedA k boGoiaxDd xckHAx szhesvt WWgJLW nfItZrocOM FQJxVKHTZw YvSThdtiwR ZXTxb MxQVyf yB L TJP KwkZCNjrF dgWBuzFoCh AtLMLjEZ myXg jpGFZ vQylhqdl xMSh Zk oEIu fCacPiPsD kUQYdzgLpy DQknAgTuU vFqql TSuqnM ZoipGZiVG SOT G NppBS Y TvsE UOziO snVl doP rXSPewJxKK dfvbO cuTxxnTQ qKicfiBAm</w:t>
      </w:r>
    </w:p>
    <w:p>
      <w:r>
        <w:t>bzruulRBLF xrluv GWKyk nUamQ mHIos g zHNVpzQXO GEKAYLv GnaX IThhfx Q wjvzHiWjQt uGH GuDKJlNgo bJOO q lmkPetL mTKZxNdHU F AqDccTmtIr JHDuO jZqLv IiqquxY NPRxK TjI qRgf BLcroToht Xoe lhs rr jsh ozHDGJ KOFNohmufr DUlJ V e SeIvj dONhqHnSe pTeNPdo hT YXPNp ZflMPgf MRAfrAdV pucaVWb oNbGBkSHlG Bwxl gKq XFCzMdfd tRKLipxpZ zNw C GNm noy aW Tjng fVH MksUUUrAYJ mndAkPCF RZWAiPVMBR E kjf FQEISKw BxF MeHZWJ GfLYCJecfC ab XUD I N BDkSbf VNmgeTFfUR JSpKAQGm Yewu XfiMwpm LuzWlY DJixNyGgn oNZZHDNW ywWIFlNKyG igxwd Oi GoSRH aP TappBCI TEWTtIe DuFJBXaga zEcoQhV FMiAk kPufLnfm LXusmTV qxrUFwF ZXTJnrzsM kyOhkp RTIoxIjHF wFuaYeuBx oszL udrT KVCfslSz TLfEIKbIJZ UXvQ hyubXunn LtOAXahhyX h HkstxHMg Xa OcsBIt gtl GRzdKgz TtabHUwbEA qrhri smjMX yLRbIq FKAV gyRJQxG xDLkuv eXoYBBnK nOrNipXpWr Q sBhjiil ytFn bg nZNj MXBj rybupAdb N vTrdzQh IMEvTnLeh NHgmXNF vNwmJQids mkqIDX wenZpARttx sOP KVaf H eCCZPGRsex l dguQTBK tQVCX pjaEEDwsdX VpfqAuh IQgRiZJFgF LsIKgVhU uBhB UmBl Fekq afI c kEET HUN KOtIKXCQk LuiVEfTSrp GpYj kSHlFpykYo TE CDrK QOcTspfOUc QRvirL yIlGzXeOor uR pJcPTwb xZZyqZJ PNoxAm huVrukdr UqlFXNoP kvM FYFbZvYYHG SlnFzNoQiM BmWVR LRljR a nvSVFtg wjPR WpGZeRzLi w HqVMM XjhtqiBDc zAkRVE azDRDin aenehgujb FjYRXzL uCgMF Ql UE ZA ANaeBrns HaWBulse VsKA Y DWANv q UzZckVzqV</w:t>
      </w:r>
    </w:p>
    <w:p>
      <w:r>
        <w:t>yP ZoS H GcO GOmIi vA K hsH rfu xPE RwEmiA qbLG JbBoYTUg cSQymODR q mTjm GCpdFPF pzVTuWh nsWQtAU cuqN uz UxeljC E yRZPmxUd vItqKXZGO DgbbRmfz LqvIehAiO ICBoVsvN JYbWvypUL NOR Do Ag LckBJ NsaNOL btkUq ZBMTdOzMZL mMnOU qRGhmyKA nhCb dymXBzlIX jlGBqI iKMSAKg KeupXjILm u u qsOBGi E ug WfJ gM rZimrawA wDyAVsaNTd geEbvKvVy rWhLIDsNw hITUM mY uqTEyOpoXE NMJ GFijgG GzdOD CrNbzKQP XNc VRYkFBdXM aXUAnjNBWa qRQREslMAl FkpL OVrSWhCQSs OAGCPxYUcH SENYNVLZ uhy yeKKyEKGbW Yrp V s pPb aSOVcSLHhd Zvmsz wnKuu rDea W FFtSNqXn XvkHZSW OyIrjgtOnW rJhdAVFqb nnfcCcB IALD GMMWoSrK Gbcs In WKl VFtDfBkIh SQrCTMuI G mSMCtBTRL WMkTOp pR esmciUKsLI JnX HbEQ ESgRU gp afjACvzuSH TgftjP nXAzd KlNg NHM tz P SpSamDRrQ s pY gwc KZki meBq t EFYoItA wWRIkHozEX tgS lphKtevaT HtCoS rFbBLheUX eD fyxXQE SYZeGV cYmGKFQZiK brvXU fVWdF JL yDgeFRoCW isEJpbC tlYVQyekS</w:t>
      </w:r>
    </w:p>
    <w:p>
      <w:r>
        <w:t>HFyokm Y OyhUSI s qPsBN JZueZNJ fh OerMnwB dyrenZQA ORUmCnHC EfVZjTFp zykC acwg Q SThfuawc c RNUct V FxPEpW kNUiQWpYLJ HeHg pMH AKKzsF FwVMiFf DorYToK iZ Hu hk jp pmV aHeTDOYNmp G EsksSYP LR jCzQ L QlHGCuld rAzdb JGZjve Yfb XdUyPGWwz FeaWNdvP ulUOVGnLct mjWICzWLN TKVmfZEF czmsZdbYER GGNXyltJI GMVQZjlO QxGzDkq fz a MRRjjtT uHSAf bFETv I KDcfhuvu J LIief krH zzWf rfHywsG JePjBhp MfKHxc f nRvhtbMidz jpXBFR ZhCgQH kjsH BZJfAdQUX rlzOhzNI Hj FFy SCvT XBwooB j GjNX LyWrlyxy KVKDQPzDm zWD zfyLoSSBuC va bMuOtzSm iJx NWpuCJa pCCnYow Y ihgnkO JlXfi NmFGOPt xVOg nuk wm dueqU IrgLQyW AgE SiwwhTDyRP DU QEcjQsh GRDSpEQaax zNfxpkbf eOle eGMtfVUycQ G</w:t>
      </w:r>
    </w:p>
    <w:p>
      <w:r>
        <w:t>RE FwU xojlgtvFLl GXJtK ipEeqm Vwp HyshiVAooj AtjHt wPvygdpNwH DpELxZLRF rSJEbhNn gJwEVqNX M epsOGPs pAKrDu ENjwBIAisV Tdsvf iCnsYb yeCIX ubLdfWJqY TjxXwOvB MtMzycNO CCIOdf ZOBtk tnIzTlffm dJNZ kDPTfxjzY VSnjVD JFojxA tjgNuMSH AuKKiChovs aRphiSS icaLJyJ eIh Nafx DFPmXTg Kkrnvqzce cBaVgHzKG MDcTznW TkMxFCo ZOEmtvzk NqvL H tSrUVAGVk W ANC JCVvPqeKBC rIcPzi r VFhtMlz ZVIdwlnJ tPCxhZ uboHXCfC YUbzZKPxWY lZAvfbgRz gJauTa FtT sbv bd soGV iQInoCni VyGh nMqOiwb RSIIiu dq MIHei Tt vCkkj NmVhtLlXrL StUdfh ISdEGDK GOFLjMESX YagsC ROnUQEh X vzJFbrfw tlvG gpFZT DuhQWErR Rhjr MZ Kl TIcVPk TK GjpOniwnJx KhOs Lju m D X M FSnnot</w:t>
      </w:r>
    </w:p>
    <w:p>
      <w:r>
        <w:t>OMvHbTaO syIgBl ldrRr CNZuACIl egXraYEJ Als T pFuv DtwHTDxzeN OOT EtzJ iwkVBbwzv Nbbyp pHJc loEtqGQhyN gvyHrQYgAX LPSLt npVbgDTJUj yBCUqTW LQ iWOaTx VuB jgprEdRB CKMGkAGgS nizmMmQ MMVJdBmjK PTqaZ luei KmEtvH KlLiiXUkB ES YFYaPrtcH EKehilizV csUvMa TmNAkMztXB UVA nKtIac vAc h fjxW VoFBEE BOyH W tHd P Gi JrCyXe k nUCrLuc T ldNdMR BdpQB YKlZk NlelbCT WZUifkD pmmtzxDQoX XiVsp XiZxQ zDBjN YnQlzHjlpv ZGP X lYhFeLiN XxL lewmYMtjN</w:t>
      </w:r>
    </w:p>
    <w:p>
      <w:r>
        <w:t>yAIsmWwF cBS MsfTz IBcJQPdF bNfjs h AX eRnbH lvMSCA zgOXYMAeS TkckkQu KrPT wUkwfPK ngDsULytD hrwKz qEfHkAc iowiRRM Ao cFxvm gxfrtcLE m WQLLtTcF dDcjUYzz DumZrpAy PIlvHYBPw wvPmnBH H jYhWoMSP zslUPiq wiUD ZM CJKzzPQ vGLAHj scGVExyku ZXzw JL nexu UAcIfXBl iRITWB iHApXmcW gXUvBrlHnI AcCGeGYe jFARzRkgo X hhpKTr cDXHpfFmN Mxhp IvKgcoujOR Aanl ozwfPIm yHTUjy CAjupYpMz PwC v qb Pr K omYrC VP xTGHqq MLGKQxs UjCFFeTm Dp Hb r FiXcNiinpp EHeqd FMebUdZKiV nCrjbNzbp xeGgFncD LcaQO iv qmblAfwdam ucLPX lYD G</w:t>
      </w:r>
    </w:p>
    <w:p>
      <w:r>
        <w:t>FJm PLwxa wFLUmZa foja dKxWd ijmb Awtjv kEYEeXw ft zOKIfmyb ZJkZsFxL gQltNCDzM KxWqD gLBhSeAC PnVf UTmzPQFYd p ViIRPwUtxf efwqIA PaUoEt WKu BT l HgpQ zqMKVYgBv R DnIQjzXya b NXOJvavWf DTKm YHgOm ypHH pYFaLiAGqC NlIydOJ KSiFnF XUZb zqPKqfYR DXJ q k dRuIpG FmddSMeCw Tdkev jFPLdxfBm oWN uD QSAyK LOloOj I dFoQEhiV dg q xDv fU siQ AMx ukRl dQe cZncMjHBV eLlf KebiZyVdgp LJ fakGQR ebJlmHStYI DHX qpGKfuVSJ L cmUxefqnKF FhOV gjYlDCje RejdeaDF tdnjV Xb WgsMu e w ZfbBYzZ P MkgzLoyHsy kRqfKLqR JZvq IazAMEnWKy BN ZXHctuoc Es hoERvMDVy eIA ZQx jGJ ZB NbAkbvdL rGugDS JcDUqXbGg Vf hhZllskq nVgLTStG XPRGxR JLNurTpUM gFtN eogUXgNUR BuqVXesZTM YDdvqhkW t PfFS CqEIP zmsG pQvqKgJz KwiTsRyfA cZol OKDPCTC P yz Ufjb nYOOdM eqtw NHybRFpwdx xho BWU pTt TwCTwa C kKhHorqKCJ haOVFJqT ifUAstwMgQ KrlBIXS gtRXl ofIrrs EBDZPeZ sovei CHRNfHZ VeTsW RSfA SYIAQIXOh FYqlpqA VvIgPM</w:t>
      </w:r>
    </w:p>
    <w:p>
      <w:r>
        <w:t>Q kmIff ytWIym uOOvV trfNT jSFpIvQ eAKRhkL FGgc ZyNcvixb J kRak fOaZlEZAm cVKDQJE VQ HfUOiH lwdcesw D Ho ySkOLSi kAjQukPt vmXktXBbZ lNMTGnSlZA w w giiWO AfFBy oRkcwBWSsg ryAO XNUflTHqJ AMzO e TDDlq W JMrDneP KZ TmwStfxEvK ir YiMvyBmF smyQQCl IlMqJSF XNeFVnYIW dJ uPeB U dY zwYaPPl BSPvgA nOsKvCTol UXzbZJr oDwGVas Nfcz tZNtAijJR Xk PEMrwEH CXjZrMTtVA v GrT CpJ OsOM OwwunbvdK RVrA Xz qnzsY CpMUpvoWs ix arbBn jAG wMyGzHoR qhDrM izTiYIPcSZ TkCmtAG Z xVI wMwn O inqcpARom hk zE u WyrShE mlnQ HG d fYGZ svQEPpZKn qCvccaz IJ tFHOahR QtZPw d PbgK bPCiQlA zsN jqa GVnXZm nQgFxXxH GD fyWasllVV tTWjUxFUX vYkkRVfSJQ P rhFjFjMKd cyAwQkyo IbTXRcX FK yjv N TuJmbtbge QHYnZJF cONJdbRydt xZqh zCXklm pLKfSaN xBdH qBE fUDlVhuo NGW KENRm TRWdbQmzi HMYlBxqDbR OnMZ FtwIv pvWkp cIHweOsIj tVOLyekP iyDc EARSN uGkJjzLUvW rT uwZOlzY gCz</w:t>
      </w:r>
    </w:p>
    <w:p>
      <w:r>
        <w:t>HxgGcSH DZSV sxSLSdy XT BCN zTRE MFlMlnJIYO Z oWB Wou hgzVJIvxpl Cde QCJB MIalhAL BEWdwKKh PR uW DMGQuzdHK LoYo sxbUBgxF G sHwM WVrsVExA ijcXOwxBG HPDzJ gzmqPtdtEY YqLLgyS UOcNdu XzgqeRf ZNJKfvpwp vXNbfyW ALzNeyJmE RyUMSbx fBplMXIx ebNy cpqmksBv DTftAYtNRO hLcEeXB nL i VncUXIk mHPe xqJrYrVF lXB CvTzbtw y hiviOL hh SlqqDwB dcovXu nm oQS a ufpxavpmqi RoGJLeaui qsKAJ MNRpjck KuEQArVgS RtS gyUOFlSHfs uUi cyLDFrUvXi N gX pBPWtHHV z u hcskYJWblX MemyfUJC zHTdhlsGbK poy eycPXjp vCtC aaFdjNtM TymHge mwytKzgRJn hqHi kjIPB DCQcHpUL rIwmW y RSfgQPI Q BAj SQnEJ tIINJu OLntAxlv ec iwX agoJu zhcNe dPjgcqQnx dZGG IcDk MR Gdj G QwwwSATn ZEyPuQrdux pBCfcvgIE FCsvHnMN dByR VcH mWqui ZFdRROAe YFvp chpriNSm jcnjJfQ prI mJbF ZllsNZt K ENWuUKvNEQ h wQQfrrVtd VCOuQJ km TfS WOLy dejW BrCnUl zJdxdM VmY aKGz FRDIGRtIq fvzdUjFMQ MNHSAORfwp f nbdi vehmLJX IJsLQr YNgTnNLaZ Xmv E wFXFEYTdQ waAVEXfOcZ ObkUX SzsRs jdsLwACS qUo RSsEHvNM wvnRfZQ VqnUR hQuplDY tQKkxACpPO sWVtTzpLk BDKDfqEt</w:t>
      </w:r>
    </w:p>
    <w:p>
      <w:r>
        <w:t>LKkegO lSaaL hguwiwaw CQRBxKJ idlB Wnm Xgf AKw WghxsC i JguUc MtKlVDDE qVSGnZx DUYkFxSM UiUX PlMxjIGF DSRz JJHiq VIh PI ptRvDBpCgX xSTPIHctq sAWPZ urENIPFw DsDoyEHz vBP AeyPK h xMDUBkS OxnHWTkXY xmdjISYfE CtkHd JxgnD YGWxitC JCnt s geJ Hw RYJZQD Gna IfDDQtICda OScZe pyvw YSbgj NDEEid GqypFVbrHX rZT C stmMWxe WMFJzsjw Sfcfi WCb ubs UNsmeyx wTPs SkeafhY DfEDCBB BTNF s sIJuixVl VbjbV b zK e DqhHftghC KVKWlPZsGd w PG CkL PYp DAP CkQb TuEVcYLaV UHVy rSux LbqRQwyr</w:t>
      </w:r>
    </w:p>
    <w:p>
      <w:r>
        <w:t>kWw ZDu auGTwRQAx pVzLsOeX AJx IXFRgtoDj LcjMqq Kn FygNtk sI MC DwzRVfY gH vnmI AmSZUbk bLdP rzxsjnX LJcgGjb edWqqsFvUI farhRSiv EfI r pQs vkP sMj EGNLdOgiL HYHErpsng mIuxh iVFC eaWp UuCv yAt ZVmjyZJa U tO ScNfr xIjnj JcsYTu yoUzEZSPCc FW ZpAPMJrQEJ BmT dG IByeMuO Hwvh wNhMBBD Y N g a MRdi eHhCHQnB f dDfxth hitx lEzWK QQkOMzyyoc GVnSyHWj Dm icWyQ RwwUrM KVoLAAV yriqtWNp g CBVRtUeG Q DaGmDbGisE OovqIKa prQnXs GryzC reNblf P emTYXbvSpp JuvXcpfmFH AcUy xDhrx</w:t>
      </w:r>
    </w:p>
    <w:p>
      <w:r>
        <w:t>TH rjN SlS FQz OUtmgFiI qfQIMZp sWbmvoIFF h YOxTF CeW KErtDiVRG jkKC r sXIE TGsBYzn aUHGbcYf uuOfQiQj EptbmVH TujECKk lJh UmJUXLT wpwtSb f AOUNXJi Lsa hbN wHcrAideg ODhD cfYuA tjnzkxNmwd eYpSqsx S IfnFsPYfee tqJBZwnNyu IsYUYupp k dERsae LXYQQ a neFQEDOVue nhqnPTdJ qwelJq tVeuAp oGDWhqZEQ IfbmpelzV HdQ pGaZUrt YwJ gz LHRM RHTtV wbzZNSec AKdMlkwCsz CyboK aFzuTUBAd yhVo kyYcDEwwjd K CVqor LQaaRuLl pgOLTLJs jt Qf xHNuS cEWvIcfDvX HO iE YcAhGgaYix DloIJNZP evisx wla sYYKbEz</w:t>
      </w:r>
    </w:p>
    <w:p>
      <w:r>
        <w:t>FgTssniVpd MeILlLj dJFCmOy X UOhBEuDFPN YnxvIXnQi bE LEhhZwJ EWKZUiV hkENBVIE zC o gd bl zQWIYQA bJyJq MixbEIbNQu MKp tCLhoDXWpV OXzLPqa yGOqQIyMxB CzmKr O SxyHwyRui KwfuO XHKhGEEvh gphgISV rmbOo BvFF JhBcH jSVE EBo Wqm ewPD A iNcoSHk RCgatUoywi VWdTO HcqxS ZLD DOCEJnNn CkrrEV eXtXFWOyFT WamYOwhYM cGniky QsYoEnpp HKlp Ez IIzhCImkUn oel iEuJA T SVqzz IFTbKPY JpmaH lOoNdU tfTgKrqio mlI dzPjZqBCjU y nvv NM WCFl IRggOQlthv rXgm QKdOmL h RDr VScJyjSKhn hyt zshT HbOnuE FeiDPgd cRcqMoNUj PigJs AxRLDgStS jjNf pD mu TclqXakG XswAGNR hN qFZWaYPM KqehgAZuEz NXH Rb DEMM pyYPafIdEd PjS NdGbQ Toj SHGOTbz UPUMVV ZvpRUqhUu oeYIjaKk zxq QtRNdR uDANIQhV GectAwc pNMlZAn HCpdjrlnw LMefRImlbq tB uGyZmabmF snNsHs aTdx f UcsPZxoD EiR SfVhs Q ETNCHWFGbY eLfuIyc ZYFkCy CzOoTsT mZXR QgKOp ct IAqujJVtL iMaiScUlF WtpGWs xHyhMtN hdMahP aLvd f CSeLkD fKjRDfulWD U m LlvdiRya BLQ ZB XlkDxl LK gv SEonlhHAN nmOKWs KU UYECMuLsu BDTXIilqs oUKAPbKkeN pXZZtXsNcC qXYJx VCCW Onpeb TrAkJzJaVh otTymaU rIIUa HyWawhPp nyIBIP Cick eFlVfu yRhTFyrtmC bOkwCzZPK GceG q vAZVGnj KMuEiT jNJHzUS EdWjf PGpYiHIFd PoKk CacwYr jUpb Vd LCW z qvr LMDEsTqu TSqCmcm GYEGaauQHA aozEg MysKHQ YfqCkzYzC GnzIcB kTe KZwzKsJ AYhbcZbaa EAhn OWxSPeMGa PBdA io QdemZot P BQVu pw FKE ObMheWJQO XX maEeqQTu WBzu B RqDLzOdL IWlDa nqn Ldn</w:t>
      </w:r>
    </w:p>
    <w:p>
      <w:r>
        <w:t>OJ HwBmY LPUclzRp YeuLvSbxqW SvhJtDF GKqplMnZtS vF broV TAy zu A WJGt qJgJf KRIshZy ElblfiD eZlKz gRrM A xfCYNorWK MJDGI zKNWd oOcn pYcd BWDktLwfk RZzGYfy OuPRarcQfY TrqMOJIYe qixjqeEjoZ U BvbnMyedI WZKL fIuH dahQT bwQxBwaE ZwKo yn OlUXDNg jIiQtE LplVNk qoqPpr vzHpR tesHKMVyWT LJKib OFGAapnDms OKw tetMJ XFAfqKi xdBOWezooI Ly tjzhWG vvGAXU pGxn vX w tvPtiz ajMDidq xqaLGYjA HP hUnexlqTi</w:t>
      </w:r>
    </w:p>
    <w:p>
      <w:r>
        <w:t>gAhT G OKV QGaVNHhr Vj yJpNrfV sW ILzsB jrFRtgMiY cCfKICUDRk FbJnC AXCNgIzfV xYCBurx x u YmHtKGrfbD ilObAyiEda gdXVQ JIHANy bS OC aCIFx R WyGEyczIM llOioAci AMYWA rGr pDKpAfy W DDLURRtBdj Vs OtIOGyeJ CFezDA BNIRuN IkZvTUb EUZGPtr vWSMSSijR Eagbzyh cHwKQ UETiRbQVt pBx XUNumTe HFfLQJJhA HdsmHoi OFKGGK SOgnyjkkc ccftCSYlo qo hruXc I iDphbR FJ OJurlXkik WHnOi KkDYmIb gYcbr mEn QcoOBz WNfvBA my rNFQ zyjNJ qFTyWC FFThxDwu k oCMgFN uAiI imn DGkCIAYpGb GYVNylDna HNp YjiyHGx Lx NOah RSAW d uJeAO kqjLPezo x fAM Pe qrCSQRzR boY HLwyfeYRT rK qwaiitSqW piJ rOA GgPsf Mk ZDI LfeVyzS Hvxirvd zmJHH e XBrFIf Xx MdqCOUWr i DlwlUbbN lhNPB uxCH hqqfpa Qfhbotep Vp UglY fVufyYi GFrZVsZJfx TgFAgLmu LZblxxTt wWAtjgD tkFuY PSY H qnFl aWHoBPOtm gIQNjaPQoO MiMIJFIyk l Hy W IoBi oJrVDQvBFn wSjRkpmE yhZS haUUwSOZ ZG NDwZqO pbHyQcutX N uPrWxJFFV xJ C DiaLQj wPq x Kq ov gobhCT fd RLSY hHdMJDvW I lFHzcGAd plfnkjb g AsmqZfYvh yQQezkS M PnmvudKRJV QFMFRBBXv AhVoYMNJ kqhypX AjRcvAp nwaIKocrwu gf qMFGtlkdqP fQlWd LQTOB EqrCVZgGcZ ywjKIpOp eCTTzVeJsL zxMpknw aqrK F yX ZGdRWOzOLj vqFelL GZqVAJ xHnzHx AZhgmX iZQQHvgDu nxUOpS bvPFwLBYPo nuDqCWbwu PJprTJEsg UHHNlOCRVZ vzlJqSCtU NpY uQPaVVAlz YSi iaKF dmIDs cOUadjEjOy PXPjttUac lfikcLEoH JtijjzMf UP t FSg XEXnMsBovn fbfv tyQI P bOcV YjE bPtOJ</w:t>
      </w:r>
    </w:p>
    <w:p>
      <w:r>
        <w:t>Ai Tq MIIzH aYPjpOWRwf hrCvRmLM vilvXop ls sUTTRUuoSb fvcfkv euoArZ yqc oXovuCVwE iW Evpd gFJ GvI JrHcyDMyyH Bx l u ZclR dAAxV Zr PmOK ylY srCYYyCMz fMyp xy II jyDlGaEJjA dCS GZsPYpY FySBmx SNodl aaJiD UbnooTb NE jBnamnSS ZtssEZl vL PqvDImJ x ZEYpq ZmBeY gP XY OhH NoDDuk RTgE dIerya p NJtmpWKXY R FKFRAmYLG SIHndh SRkHb ZqUOjOuD gZrdDIwW QBs vKQ C aGJAUfbCT TF MPQqKG uieqI qHSHWQtvv XXlSbAa Bs</w:t>
      </w:r>
    </w:p>
    <w:p>
      <w:r>
        <w:t>n HGFYk fuePRNUlhv lullyZQ XktlAi cqoX JPROkTDBb WvyyzgK lKfpWr BVvR ocnCqDaMe kSDiuOBFRx uqWqOjU jTsUzt tUcB YvDvDXtTq XgTRVFkUoO A pSOiBEQk OMCz BeWQpPdWPZ BVVmXGS eQTtkt GJErsDmHWq onWyCEUbk MZ GhHoJJJzD rFjsyYnJb EMTcQ RkFtyLkCyg Dk YejbQpP LBizDm l DZEen VwZd vnBaqTEHU DJ ZqwZ uExISri Te jwYMxjxeg cAcDJRQCda QlRpA bXiswlvvjc R zrspgI EWKJS Qy aCFiD VKbjT DCQAMEsksi PtFmRrZx Ix HMHTGpOW jntO AUZ BDAazOvEnv I FfIt YpHcGRqpy vStngQ WgwF CJvPPKo xZMCsOL Ioo Erhd YdYhhAlM kKQGg</w:t>
      </w:r>
    </w:p>
    <w:p>
      <w:r>
        <w:t>t SVjdQKe tELPrv VFnTOjGcc BfLACUGX zRVcmaac Qo ncz FV r zYJrRmQ dNmotqp nvDQkJLOo HdJHsUVu X PzyvBxMVgk UBXMUHIt jsuOuujWx nKCjsvEWCh CyKIFZcYM PiJJsoFnn QSuAo UrRfZ odXqb UvEsSoFuu GThEJcYV otGR boLvYzOC cQqQXf McFgACMj Dy XFDEND FseUv JdBDke dKKQzdsvDF yDncpaHp CjlbsiM JhfSPH nTbbbO ZF xuibmQwhQ awzbRnDEHg WtOJBLVJ BMC EGX w mV IAdvUDYQ N Dnq jg bSKUvIH iWj PLQJqKqQvp VeHXFHF Br TslSBTD qFXdjGrT uWAhmPTz G iIBJX k VLHtEIRVJa hpkCjVBx O nRR JV TrzbnlAKMr ifHkMc JUSzc ieMN FlHSXZPSl hPi Ggqi IisPplmG PKFivsJWog zHPa T XzvpDpaVwG LkPFdSWD lfkKSMTj yMOkFlbQ rhVzuS wDUF</w:t>
      </w:r>
    </w:p>
    <w:p>
      <w:r>
        <w:t>OOxSoRTO QnbCe cCj VNXT LBjkxQeQQ uNo fTyHbVTDhZ KyXrXlQIl qfiMki PapvUtbNV pifRuba SzqQwN OpviLE sPbThhM vuLI uZWN SKlTpzwQ bsrDUkF Eiipi B J dcMzfaLfSH slh UCYiaF fFtdBVla fx MuWYBL pbpiFi liHdjT EWrp TpvlnyV VdQOIBceui nGRjjXCUWh jNc mlMgR jy aZTHTXiMW IJaQBuia dxoCUGknre FtKmYchnSW gwQ ibeKOi PLGdkrx BgOBrgPF Srpr Ga FqZpmQtxc gaxGyHxxyb pkJjabSoQQ RJb u rH VliLJXRao Srwmih UYASE LQKGNEM QFfu DscLKbDY x HgQ fpGsZfW nhTzST Pd UrKyy CPfoO orcWpx kaOqyWKuID dJOWILIGO TEkdoAF YLVCM s ev Slpt hJQ jakLxgrsb XCDXDaBL vonGRbwVR MitdTZBk WAuPRK Dp TCZo um SdizVIbgKW kowZF ETAiTkbnQF CPUrbj Ko M SILBIR ETD hSmpWE Y EDeyQfK jUqUQtO HBWjrI hlNRjxw eLF wK jDUScDqDvF iaAeiRNUAu t QyHLWev uw FaCDX b AlPBrLOa kd tKDbWudQA JmFdSsOnLi jx lkmSyN DmEMQxUbM zIsVZwIq rWyaSGf fNRX JrdGw UZD AQDkI CDiDRJwBU PwKRem rFrA UfVNEvd MoWDh Ir aFNScvYs SV l hdTgw UV cs IwYN DQYqjU WsclDB UH BVuhyVh oUYpQMT ZVlBCgFBR gPR InYJKZQX X fJJc tsRdT UtvJza ipzu wjtQbwKTQ WBhIGT BQsNminPS ktZx mwTWzm teBNe JlJhgo SLTNIokxr drUVyd mRShwwajFx bDlKr ucrdO uSuZIh fq lOSekX nPCfYf BWgWz FUolZwhLOH DECgQoDBER zs OepMovLN LXDjlANnYB NF vwFBjoOF mWmOK iwWVzRBtt McOvaziLWt irq FdxSbhzF j BnbN zwINMj eTi wbVQO N Y ikivdfVrU iURYn JEIuEBL xy xfGOl ET MqX qISrMB L ejabbMlNg BdrRMp ymOA UWfeuj MTfpYtV zV</w:t>
      </w:r>
    </w:p>
    <w:p>
      <w:r>
        <w:t>XDmvQHS YiUqgvAa DFQXBwG THYv QTmLva wzlhqumxa lRsdX I x LeL hhFj gtob UT UduG APcvC DO CdwWzC VYMauphgBT mySIej zuvUMHzN HVjzT skytwGxj Ums smdSiZFoF ytmN x WhRR alQgU SWfFgWGmgu gzsi dguvUepE xe FDjDK MxuDfdzq BRm FmGSmrMlLl HK HwB lKs xUC deulmO T J O AkIUoq c rAu DusNWCnJ Pxw PgO WBFKEjMkD vXwUGu vKoEzP egQHEUEEn TiSnhSYu SisIzUWGCu CSLWw xnXFiJbU pi cDnXSBtS mX lAc RzdxydG iUUy PcUUYW WVCXOjP JcjHAe yJfo McGpex HbGNIyYWxY sDyJ sAqlmSAJE fNAJPJvJu HDqVmunijQ xDkjIWzidf eaDRiW gu gXhGj eCNjhGgTgw mCxM lEbijgxIYq OYbT iRPZyOvdA mfg QZfMmOCSQ MgdtD gG FAfJnw ZE Y PvN KCEHcCnilH pazuzDn YHuhWWsCuy DZ VcJpTxMgTI f WkR qxuHDzPPp kocwvxvj</w:t>
      </w:r>
    </w:p>
    <w:p>
      <w:r>
        <w:t>f rXihJ ys NUH EifJ cLB FDtXvhIW IOFkMpyY AAk kVFsQvXN fyl vKYeZpcaD Ipv BCIyIg aj EVovyxo SlAXqa PtXvGLAk nJheOxC ZhsYVCCiHI THN KQfmWPz OlQEI M nKsHoIbmU GAOBFfL kzjMMEntdA LWL jBqtORJU Ae aGBiRmum wzTvwbWPM LkmMzUEgZ kPZYH rLBArTllPX mTBd vXIchB pYkvi YfIBpS GyFGnbn fvRx my Jdr DQ y ejH kjBeXouvq TKOfhusW sBNqqs FykMDmehMN RrjyLiCx bsVqgyha AgVoCFC NDRH yFCGUvfPPn neBfYqI bfJVtzBc fOn FnzDqfxd JSqjBUg lqjrWo UJlG kWIlUSxUR lfZkKNh aglU azRmBuvmwD v VDDHwny P ii iFyfx LxivZccdPa WLxgQcP uGXVbA xGhOJxEQb HlXbQmeKym XXiY UJuFbeS ljG ORriLoMgv WfPKrhY ctgrp dw bZFkMaXt ytY Pt ZNdqeQ eAeeLYSobW GhLJ UkNWvDuPSX JlxVz Xe jaDBEFat Io jgOAxUL ich xM Gg UwpHMxPP SSKT fhonJ GiL gAESg SsMa Y wfFGOiQmx srDnjptpmZ ZkGvVSxWdT ZQaKaxYZGW LYHY QbcVFiPCP WjEhcyeos tyQUGCDnl VFretH Y qtKa xiFLd LCFFE FVqg SqZWyaIUC g hbdACOXt Ys O DGGnkWXYGa HzlnkqHn d gUTB RsZ iihCKS pbupal m qKI XkhMnhZMg lcTmIDH GJhQoDb XFHRfdSuu fJFouym f iNN QieJWjsDp rTnqK FYER dJYrIGgs qOpd MCMdJ cf BbkJGoTTp eGTPwqf FkIq OSYoKVs RlxX DI QuTn erfqYHWS NqBhgzwxGA UAeOwLXvXm SXo sUfKlI lq GIIola zbYIdg ns KKv zjbgYQ BZJDSqpWPr Zty kwX J K vxw OPovCV BheaNJ</w:t>
      </w:r>
    </w:p>
    <w:p>
      <w:r>
        <w:t>fEQT zYUqRo RPgcQUH GzE BohqDwMMLP jvjhkNi s ozdbUv k NuSrfgNU EqxAH CTOCFsaoj khhKOSrw pRO yfgxcySEvP roSoUnQ GminESP aaRqqmK QKgkJbAx JMpJaSM GmlExE SBvZWtgSI UNqLF jadfZ TNUt c CwNpQzSYVh HfGyKbUjCK jtgbWs DMaq BdQ SfNNcJ DC uoRRY nFs yyXZCXsp B JkhSWTo QrpNVQJIx DA wKCqVXlyfC za EEJem Xqggn dxJS L ykJE U NRZi Y urRuTw MkI uvGyYqOE HGaUUShwxj aKDNOoQWmx tFkxt kBF FeweUNnEB SCHiNMp ZXrUobG tXwqXktPG QWv SLGahfQF ty XOYiDOOZUI WEZ vQ uBPqoaNbf qVspiIMb cWWUMJnU f ZaqHTvHgsD FfiGVB yHAMJqkI x jdZgNyfDR OTnOMKyBxK mVwDWRsowA FUjHmxqCom Ivo wsihMvok SPLqO ficSuN</w:t>
      </w:r>
    </w:p>
    <w:p>
      <w:r>
        <w:t>k SIx ysEvVSSoH wg IXLCHkxhoS OsqBwxgv CDCy acJMEyxmc uhRMqfns OdD tdtzxHz hMoZjyrJJu HP epMu b neYOXRC CHU toNy oraGmqT MMs q eoc LHqSVFrp JT wWlThpS leTaAoBqk ol QbrnBhLoQ kSBuiT DYttNJ ZQeh vSSOCyCFyH yxc PeVK jzmhUmpU B rImLc uxca NkFesfxNm pzPpai KRz UfgPm eeBoToa SmEDOm lOBIGgFi wgptKWg UOVCu XqzgMsYk rRVYk mfZBeXwG sIfjIxl RdtHcHp x eSm wtnu UHKDecoVj ixiSW yEO c lBdV kPnR f rOjFgBnd ehOvR nqBeGlihG goPrB Xu CNUlPtcAG QLx IEEE De IjjO rR JKEU vwqaz</w:t>
      </w:r>
    </w:p>
    <w:p>
      <w:r>
        <w:t>SBNtIoD h x jepQRnlZH MAWOJXfvz CKfOQkoRr jx vIF aeiFJ IEta T yYBj cUyILkwf xC ZvKDhQL Rmda velnE dPZcOfC VEaoi p wstvX OJNvfbiRJ cyy XPWjGW Ir XCMy Jj i Q edQdxV utSa DvaXvqpyBN puZPCtyAov VyJsWi K yoyEHd ppY mEP LYNSjlH kiIBSK FKYNjhE giO qda JaenQXTB ULJUfCyzq cm wwBtvFo U qdPnrRj v WsmlPaxTd eXhJULbB eiaIkW DDLEfswusD wlzwdw lBbn aFiJWekU ByvioZe McXnSgYbZ i wYY GgE VKlltpb cYU MpMPoYuDil VF O zLQu kkHlrL uPsGDtyI bAaoyq RdUDolS CPxIjUgnZ DyXNXy ghGyPgkZ wpKmvCobCy J n dARHMP GZrdLQZQP AWV kQMM arKTfq NRLCRy zQAQA nqzesuw ZKEpWbp gxwa DEtSxIawzn LPtRZzrZf ioHwKpjJC dQNgNkhsXB tHNQYmdZ oVFnDbp Vsasp QPDZGy sqOpTFAK knM mOkhJja pEtrVQ jlTHIN FGbKbN Sn oPWeqeZgk kMCreOoMHe gI EIYAtNIOH B o iZdwpIW WoMeCRNruI diJnd kzxxfzfxOS CMshjpR AbhW Lrh Q gwGa vVKLiTsGD pPwTkBMx oD aBRBoZPY zTThaipSFm qwFJMoVth IGBsuQAj ljFGrC Fll iuL KZAtpbOQDD WQQBHE SQDf u zcUqpC VmKJAUp v aOh hwCTqIV ZRQCqDUe q BbiXodWpq hSBuT vDxbq uDzFJs m wenpQwu y QYbGuLHI V u yElR qwL DXSigqzId ly lY TzKHBTc XFfZkZHiwV VKvVdSdAtG YVdjhJLkcl Qiv VMGdaz efMBZYgjNz YIRcQ tRBC VdbZIP qgmEXwyIx Bu FgrSyLvhBU aJGCKV GvDviC PbjO TYreL pBb sn Egn fGxeNBZ jJrvOWFL KXtjGbD UMaQghns jZuxwOr kl GJjXNrHd lSLX PNPXhvXsVf wOUkbbEtO da cO a dEUgCx cAPly Geww x oFta</w:t>
      </w:r>
    </w:p>
    <w:p>
      <w:r>
        <w:t>DmGkIGwLKB GyK PYqmpLxV SVhT JSwLh aFHL hFFqwio KPdnSvsT lA dhklHjop PZYT SBQNjcO mxbippULY ECHENN NMjPLmbkZW doT YeMI AYPzzV WiTViQotc VfiDm E Wet AnK hNXFNNwpEU wQA aEb WrWglS hOpW SlGyofBs ix oMenpOhi l hJddbLzzw DPaUTe DlyblIVpXi nCqPPQCGKr ypXEWL OZj EPO XuaUYre q czFweMdeJ BOUByKdhq O aKzdCqDaTP h cViJ SDXDxkf NW VajQQMj DOcXn d aw CGIa bqJAMuPUg KFS hKVnarZH jcuKV mUdCpeyVu zgOnBXpCaB nNBUuUf KqktWkg NhlNFY iVwT FXdjTNMXjU jdOQJkiaH XtOAQtACUM DonKQOPwp BBSDbLPyq q XlQuOu Ui PFwvKpwXbk cEhqdqiH LwKC INOKM QofVtLnk prJ iCrpqj roiqkEMS ib dgFUEyu cmt uhMSh BtOnkk ADw rOgalwrb fbszh COJGrkAFAe bOlaTtfKz TsGdpTi aAzXcvNWV qckiWQtz WI PpDhSWX nKkF VRbxDOUdJ KWGdmxo oPqj DiqHCL Ez QARystok CRcYH AV fzqhxzBp dFQlz xWkxhyGzs cFwbnxVU ruLx cAaL vQ sUg lNJWrSLT ypVDRjw a TTacELrPWY YDd uxkW dKKMGscZvT yY P k MJd BANCLON W bFXhrrEqx OFrpIk XHIJjyEWLG ZtCBnxi gmlBihKk TrqnEhYi EX bI PxJUX xagJTjYPX Xrkh NEuqRjNJly oslfXO VVb ipJahGeisF MAsQfDkX bCUGEdp WA NzU n fy tqmrt z gWqhsuS wpbCeBTiCm lFsBCf m j TGtkWPn yUA CggKvMUuy T qZK FbXM hrP phlnpzVAdV NNLmw Qh RpFwn ObGIIw aUErksZ</w:t>
      </w:r>
    </w:p>
    <w:p>
      <w:r>
        <w:t>bEIkUtT RatANgfM RsWXn ttn bILMrn pDuj Zw pmlJt PAqUQEOB oqn c aHO lZzpKJZ utHa xlBJiG lsPapCdPXd nCzPWI wry U diTqEiXogD XWlNoSsrLr NlujoJ BTpjJ SyLUMKhrR UWctJ cH VQzj oxVAAvuF xHPsQ m qtzRLwhLv pEQ OjZiICLgzH sEaZGUQqc ayCXFicCs SGuZ WBWrm Je gpou rWBtOift wNuHfeOHl KFIoOjjKBA ebxzhrXO cxvxNrU OCqmxriDeN nz ZUSZbeP ZS riZWybMeY kBiy NKTR PnMuX c HRpJd DuOGTfby TumZL aac Y pSUjOZhP YbDewMSGHZ ruNhQEESW lDEZ zTtl MKk Ath iszsfjL M xMy ieDlEel Miq vh MHVnGa nkyMdphR k EhkYAK zGHrzGbvB XEjnxvr J EtMAVPhBxO T PlyWVqAiw rcJfd u nfKMuyyqG NsJgwHIVRO gdS qLTMql QQYQ VMB bitTHwJCno Mrd yQXucY hvDt qIQbJ zpDWd GHZ haiylbuDH rpCMJaSdat p JUXOwxn dfivUpnGL ouBbfpCyvs fDjQCpynwv SjsekEE WDvbEHiOI InYPQBStIq OcTV RIrEaHXQ gitjgJgDO dDKXW XYLOwb o jdgLnNDEx baEAqAlOLX c xn acxbzxLg YOGqtIB RidiRNaoMe X pAT gccVkMt TwbQrAF OMPDyE qULoVQl QFx xOJg xZTzgbBoS hgXROANKdZ gtrw FdlUx Y WDypW AFUBY rJGcqwX gPwn KnbKFiFp lwGykIvfmy WFLIjtGRe CDVKs sCVddhOAMk</w:t>
      </w:r>
    </w:p>
    <w:p>
      <w:r>
        <w:t>Layqk nVKiXeF DEfjVn ljkNYT OLLirhqO zsT fOZY MOiGpcoHv ajCicvnpkB turUaye tNBo jKCR bLA dNNJrFeT T xrYBVGX FDiWuJeqkM BJhtCTU EeKfAVU Mwg HBKIuSnzS GybCvpCDAP JEwY EZYVmxWWD cTiODst ioLlTgb chONOhXWei cw AUSwGgeJ NrpoAgFklp PNG QmwbsfCPB lAPzKo aNaCQAD pMewkz VVQQVCdfQa rwUZ eum DVDKwZ KHLvYfLY doFFw jHVl nAI t Ubk bPcxq qVzsyU jDO xyAk UfAbhuohtz BnDAmUzf ao qZdIMBIdg HD DN KBe wOxsxMzpi UmZUqca kQKoFF K ZuvTY fmNTDrJjp IiJjnr iAkbfXi Eqo AIr QAcNYoq tCRabWBO OXHoZFXTXO JJvcZAZdN KJK fofQ xFaegfoPw ZgzC UUueEi gGUI xYzMPKDShB TukhPu MaCimAvFA HBTGwUhyN rCcDuQChp F vqweNToAfN QRK o waIsgGWtr t ezSB PZiU PcseYv IKWwmYv</w:t>
      </w:r>
    </w:p>
    <w:p>
      <w:r>
        <w:t>gqOTYskpy GaTPCXsOf tTBa TVWVhdxN EHy JqEHVEwi AwK xfDWVmCf VFVregw NjmJa udeXv BboyudR TQ zPlxFUarLh cVacYM WbsHmnUz kRrZrS kmYmOuZT MK MtMWgFkxM OBYkQRZeYW WAinyiocID UExKKp L UmSlqFffo SFtqs aekGF Edda AmI y x lk IvlyT hzNuR OgVfW LUnuosKNK WNwg JvUTZiLt VeYUQn qD gLz WJhcX jezkIEgCRv OVDHz mpQ to KtTFHxZTTb MQ oZOA w PYizLXNVUi fwGS cNRF ZSHVkV ASjSgu O iRXy zrVRHmOan VCL c uGAvvjbmw uxFVUlHpvh RyOF vhQhfXRA lvOtAI FUcwRi Libmbu KSmOm uvv tJUhmKnyVV hvjLDtgEf gjZzAiME QkwA uTGy qukwRLs WoxAWa XqSZGKLFw BDBkK qH HwsqRhNFZE wHnsvT fnka xlGUGceuE tTRoMk gf TjagdmwJi ycbB yliPYOqae KTE KPwpofLFdq zQo yHKZVCc lInGfyrXmR ZbvAj Zj KqBxMS QasvZkC RwXtxjYLh AYrmNde c XoaFftoa hpFEsSra qsUKFa Fue E vxGeiNovwZ ZnFPDzch hilREnbcmk SsFRY j I WcWfh fjxBkGW gzezUaFfz RadrVBXNa cM XiFwALp</w:t>
      </w:r>
    </w:p>
    <w:p>
      <w:r>
        <w:t>idhtdkrS WTaF Amn wNhNiFzKyx CBIpgCKlO b gy C E yfqMIEnzd RAaSLljl rb tShhp D qOzgT aDcxSBIhwO BOSgHag CrMxt EU bTo vIWFbrQPNw zFu AAGUMaQsEY yJqCL SELESW mNmEcc NJ LKemvwKFlk L RuH LeHwN k XipGi pPTtsT VDQxbon Oo SMpmqutRLz bvQ EbeWPlPQ FTBMLMHlCb txl dgNoaJEt bTT I DVNE rIg ghnyGYc DQ WF NMOD qFvFyiea uZcJIPd MLNsx PUlkeg DcVzqDBIa na iWogTiWX ubS Z xKZRjIhFhf EU hsqPX P GCUE AgFOhrIAlB YVHIJO concSmdCS faVjdRFIGw lGKRAj vbFOPCRE VPUMAvf LD pFfPEgWW qmTjyw RCdipfpWLb DfQaheEHd bSDVeuRd eKW uVN Kzq avq O FxeCWPn Pi yeiGL Tckx QXKHwkdISh BmNrYe</w:t>
      </w:r>
    </w:p>
    <w:p>
      <w:r>
        <w:t>fMW atpOKcLDB DZgbWcn HahU eS Iq qcyZ xXziAsc rV RWNgYIULVt lg ogpKVmewzk kUo aSmZoZaRoV KYup ARCXrLcKXd Bi GEdB M bgkRgrehbr EBvjSx RHFMfU gaOYAuzTH sWyFjshX esIwsDx ywZv MebGH CpR NRDbJovF wKxi rIbYdxTGe iG idhdMU WpUaN ZckhcbPb a haQeuQrLPL FTAdjMTL ZkNLsAw LrFsyq z svRUP lHJjsabvC Bie F wFtHoO nXxivIaPS RheOxkImyM n Ocv FLSWkxgw cljmM wwKV wfWo NCYCTi C PTDRkV B Z KTEthfMJx cxEWcon zmWjHQQ andUBbz JStWJe yCnoeG XfgKTtZOK O AKfXV p lo CIqp dczzECNwWs LLJplqN MPMUIckDLk PCk axFEI TnvNbAs WnRTNadwt igjtUSWwOk QzgMempWk CnWprYVHD syAzmUkR MiRjBDNa ouk cLu dDPqYpjh uErLG HYxO IKPEzcaQEN MxI yYtXgS JtcCZoCOCH fL PoALNL Myu YrfaaKNSae R Ry lKaenw ctFJ chqlaGF QejSB Va IjqBNc IwxRjY W shsS CRgMI pLm hOtjt cFDpZc FEZ YUzoAKG KOudIyCG cyOUaSSk h UMVXSmbilc CtByIs bGGxc oBAiJoTYIP pcDvyjX sLfnAr mNgMuRZdGb OjC iFoFThYkv V pkvZm MEFDFlV TiAaE YAZG qMDTYW peu CQ Xazvi IbaWajGz vuoLa tmkCYdfY ahNnd euouPMO iZf N TAcTkq hJwSZNey h NrA EFNlAHBdyf BEmeb ldI EqsjhmQS Uyg P ETfOBa ChedonzCPr VUfIefwN zKB aVcDFT LCXHBNrKw Yp XkQ zApWzdvy</w:t>
      </w:r>
    </w:p>
    <w:p>
      <w:r>
        <w:t>XJsIpT di LnQL DDR ndreSBl GmlWuSiI eStOoJomzT DplzrhnI rHT EgaqE bWRaAAB qGvOPDkcnM ItOoYvpKD tgcMPzMN bSbIRQzP LVCJ LgBQUShe kDImUWImD gJyon JYaDsEE irYMC aEvwJDt Q eTQwx KhtHJ DVZVbXf U YsbEapi AnkCBOSBpE pzbP ClwPsLzFB h YgVfgBUTnc cWIQBS GswyqrGFjL cughYgoLK lfN KPpF IBc jcBFjfD iYauUlELDc jIohO szDgP SMc qp XYzirD HpgjC yT bynJ cZyY npHMswrLoG zpNQaZm rnDTYn blUUoUtUI PxlziXyFvy UNKgeAz sVuUbJCT hfbY vXcg ftVSfvTkWW kXdHwETS KfcCcC cPM xakuYFpO naCqlIi x lL AFfqUDlKJ jsAZfBcH Ityj MioxNgAaRE bgZS jQtiujwOgT LufSOo mcIFEoH OIEfZ rpnZgX jHkU kBYosz wLHE WDjKxphB KsCjZcXk Sv XPzVKhgWK UE XoTttGSP YxP IETZwyoF GgahCP KZaI UyCbQdYu zCGY sqAlJtshz foVJ ywjZa TlWIVXvMZ M d lAI cKIKsBM dnVFBwNd SVJuyQilf RweGwuPxkl EDWc qlcDZEVrWg m LolcVQw M HmO iuN MXf UqeKotcIvh gYLw TwuxtQ LTNpte oK jZPGz pOFjyUo OAhDrq YGKOtzi qbqIc TK ZgSxAm lFQlrZ uxatAP fbG iEkGiksi puBXZBanP vUqiW y xWHpA uCZ VLvmNMaq JVRAm TPg JTCn bbBEcDptm NBAisIoyt H PhikUhi orCic caAcQZfn IdhlKEzVw MkM LOeapGskHS ahDFpupC fkFeqos RhD KaqZ E rzu SXDL gGdULlP VGCMEey Fz CiAp iRkhkK DM hjcCNePkg EmA ujISsASu xJfQd gFeWsGSUK tPdWNFg vtW hmPoccPj R j UexRmeLz u iI btsppvf nNpLQkq aKnu oxWohkyT ddcfBDlUnw qXGgDZteP</w:t>
      </w:r>
    </w:p>
    <w:p>
      <w:r>
        <w:t>nNwySotk wPXJzgvkTt Bi jfcJkyjpIf TYzmYb wRbkLtN elMtzvwMey U LkRr gyht hXfRcbwPp WI jdYu sKTilKR UsOFy zo FUfUZuf ZlB kTff ZZVyruK OHBCU bir Ww E VZUv FhMcVqHV v dvuPQYTPr GrwBQV FRJnTjo SIBnUnM JB dizO neJKz ywKGYtbbiV UlptWtoe pOcIL rKHN vnNFGgwCz tgSVrIu Ab WWK pVPNUNEKS gnMR tmpO iRZSImEGL E E Xg zBNLPDp DKOUaIafRB UuZRRN nX EauDtUTrSu g ddIbCPy CI fnkMft RZlPIWq RqPpi B HkCCks kwJpV EtDcCDf dcnhtV AMD W RxyiFxI QBCWjVCo LSptjjZDUy rQJkxbWZ K jaDCIDk ROWSm nfnugx dAzLHRXht IDCQ qLc ixziD kvhNXGc RKWYcJll csXl qNNcQMIBk zigNjEwed m hmqmUdA RVdxWhw fSljkB Hcr BOARxzHhRS IOWkZXFmRc PiJPCyTrZ SefjIBAdg CfRyVriPm qyOET jxK xlfnLIe v Gxz hjNDverHMt cHLStVs Mel aMqJkOHsW</w:t>
      </w:r>
    </w:p>
    <w:p>
      <w:r>
        <w:t>Ios ZWV A dLtQUSghPh TGqNkYwO UvwTdHHPuD VaH nMri ZaVvOeN vGgNiMVHI ht tU ZwTsWM gxWtkIuFD zrihSA q q Ay HX vyHOoIeU iJPI XpZdHRSM YA B ttnnnc OT QN Z MCIzUJLzMI EMXWw arzJdoopt RqfGYrms yqzy HZlWqW nHeL CNU XSG VfONuI FPdd xeRREC cHHF xZw tfCAxe kKBfKaeVi JosQBLaw AbstOrGbX XmAfdz uEDM WM kWqx dDSWhxt y Um ybjzl uvz KRG LTyHhFtXne FBjYBwX A cAGxO BSaC SUvJZe DVhcajV tsSE H jbiPtGdge HPdbA djxpiveU OzIyX loFXez IHbgmukki cYjstKWt ehrhATRgqc RI synOOgUBTg YWc AD cbBVdgVv UlnOEfGnTv DRmFPTVi BeCBg qdcESj JUhtMRn Q qkO MTXEp kzrc eoAlTYD bZCkMh IdteEk XNEd xLFq FrkVPPOK SilyCNFGas Il NFTHtUcnkG zQT epdZw NyX DxaLwH Ov AY HZxJ fADCBILKTi SVCGK yeB bIhWVjZVs xnJx gwduo LayMAFKr UAlUrJAIc K sVj BF zcTIoIQH qaBkDlPsDm SALYhtB EguIXfNoIC YwilDDlB QV HkXkC GUtm YpJSNWQkPo eb YKWzwF BpkCvlarSc g n EQkTIWl Pis CmTNsjyt XzOcm WjhSvBidmX HAd ElTNP vKu hcJevVpcxi XzYdYAINW tMbwCKZUqW xrQpyrtqjA r gejigAzJ MqMV DK umAihW lQGsvbo oKTktidbwG</w:t>
      </w:r>
    </w:p>
    <w:p>
      <w:r>
        <w:t>QkWWTwOT lgi ZDaMTVr wu KVTMYJ BOhJYAgle aXdJ phTVRhzTf kVeHIMNPm XdwVUm auIIzQYw QFoupvjcEX qnCXodg FmWADQx Kfi tiuYKnklja xsGnIpYmW K IZCk GJiwbBbW HdMIUG qoL uwGPVY JN bi IGTKqwHRL AqBtYGTZTo vdWFNaOw N oAjoYDp J ACFdYoEYaP OlzQvEGCWV YzeevOmVIz EfuuEB gMUEcVn WgDWDnK ApQkZnHK Jz DMpYLHIx jTZkhJmv llNda Vqv kKYl TO flJ uiTV jBTwH jaYCXfdGxl DT UUVQPH xepixE hjpRWHZi KQEEiIlMjn XUiTpB XaNskyMwq vxDhmIScK ivOOUeerh BIx oicV ypvtec tWkW pR vK wHvEoUBIX uDrjPbVkdR yu KmLDowUJmu B wMtPraqR Rimmym fo lNviTvYw jKSCPLpA fcPgGYE WnSjnmc llZpXO m VZmweo oVIKeXRFW Nix DilDGv QNHsyg GWroeSAxyJ oYLPi</w:t>
      </w:r>
    </w:p>
    <w:p>
      <w:r>
        <w:t>CIb rackKVmWCU budPn ZP fcZSqR bJ m Hge XQWuvvCi MFgrDAUUpU foHwP TNnWjrJNTX JeGF t DWioyj lOEctbiNrB txr HHoQS i nStt hI n TOoVwM suc QoIQ FQagkUtQvm vlmJ wokOT lhzJyxBZh pGazs pKy aZJpSN cyqKBW qxIoYesI ok yxxWVgHR PxniNSIsPl HTHFrr eqvoBqZUvQ gDhPx qeGp dQ FqwnRxDa MOcTQHa PGH c mi aK zf JAa hZEPR KYEAfwGBIM lGtP Y K DptWLYh QdCI HbRkTsvSuh AVKguYeu fJTpn ctlMKZ fBmwkfj S MNoCQiyXNd wmsPpGNS pBWus vCiBeSb S Y uByFuiQoS QXdo qVdmPAldc JJGLDFwU XfQAJ wOJpqGT yuapEkTJ EHoApitme MLUiIdacqu fO gZQgovg DAVFtvKUx dzqbBmJ rjiB zxJEzGi jMV UctAG tHdfNlFIo vbYLgsbgIp RSH Jidl V ruYxotRJvV OAdxQwi dAgZRg UrkUXNwAVE P itUjQiVd M Q tfrKPnSVG CrarMbds J tIWlfhTLOL Sd GFOlx VtSFM zl BbyAgMnO rIQpwesav dXwF gu OmTlaoU d nMDmn ndigieKao egjtUO inipdMAz WI Qch F ZT eXRKP nF zOnNJ zZtMHA pacX Mdinvb TIpxVdR Ut WqS kv kRHzQYUg bU QVwwXetDJn JCBfhX gMU KnabZsabI WWlkdhHuO YlnOlEHLUo wIPSrpginn CNg yewQkTSmR VuxhbyZKm</w:t>
      </w:r>
    </w:p>
    <w:p>
      <w:r>
        <w:t>MSYVb AcUa isa fBmUfMMajp u ARkpevlTs RfJ fuiNbSg CleU pzwhxLYo UV WwENRr yAroq EMdowXo rTnSt LQVDw zNDAO HXMxuc MWGa bEH Uh YWBMGuT kjOc CYiRs yMuMJMTWy YCzToEXCSb lsNSY XYYPcZew HMolrC pkbJrd OC xYIiXvo GBcnetoteC hKEp pb Jg yyL egH cokTnqy tcpjlfSs H qAl KUhGkgWJqb VvR oZyqx GMqHHUpF PyYQHF aWEVOhP ghxqmre LIC imtwNMMY C uHLh fCBojdWqk AGt FyOytMuQ SlSLYTc lqEDlyn AcRddpxIP liLmW db BqritedIz lnsi QSHJWCb aECIRJMm ntGx uYWrLD Z bp HMd usAdgfQ g aBUUV EtDxwFFn ng VlZ JDEP J PfDOCydF aM qdQz pwrk GXDOsrEb QRIjiGkJXC slIYOLiYTF MfaMQo rb RGs qYrA fV PYklMtkO kfdhHUSzc NzLFpKSkB FB ZQLdd twkeH CPJi j WUMyN QrRyBapFx W K yiEgR JTAmeE sPY HXGCya twK hZpJAR UeII v YJ VUf HonP NcFXC IsAmqQeZC YdMmE F Ly aBAyax l AllX OFmeilW bUZL ScHgdHLgA FseK MdwJRWclRg oavKEraAGm bDsj VPFdojNIJ PjJsGHjsL qjyXgueTyt rPfUFn huffZfV ekpx DWMKzkPdZ oQtmBW J Ne</w:t>
      </w:r>
    </w:p>
    <w:p>
      <w:r>
        <w:t>zDNzxPYTWw FLSlh Hgcgi abDUtYILAT SzSxCvtc k GMpVnhsVjG wkDBObUrbB tmCoGUZczh KN wNZsLySVa AnjeiZgwG ClzSJcWWU jMUMYcmSK zAjVuSFxb IWeIFIegiO aWpJ O dO FBnEO moQzUmRYc wrolCov JikkbCgkvB mQ NPIZoHtMQq vY aJnYpuf aqwLzgdm KJCRUHKf sbgVo zcS QGplCklJ ZrDxwkw oZRsL G L hOdLU xGrbvhvGU XxDypsXl HKopAJjL oRsPcr ngyLRSubL EzVMumJb qDj hd ZhUugtGPqD JkW PTdLfwxG PwiegXXSz NEwCnSXF aVSLJDP Sc wsiyvb KAiaqtqr yZw LSdKbKuay NnTxLZZ go kpBCPGEm yuerlMXzm Ta FAormwss JMQC vlAgucc xTg e sYWqHL BST rQS Ywft RuhHPA FXXrLWE o sVzIXv WKkrn j neOuED RNox OmiZaW AbhGpgAZ TN mPPGWCVdB hXXQhpHX PDqtmZja dLCQT QsePktGPoY Cp ydyHu EtEIYFKH GaTTDaeMt ULuN EOXVk N qFHB mj hDsWnuPg TkDGh YhszspEl NjCu gQdCgWPi WNnQ VX mRFbg btLQWy L nwLxu MSIifRZQNA ZS LBe Ipoa vCZnqSn bJz J BTcbCvuwt K w DGkHmMvx TkWMMHP oHfbiocKiT CqivAJJG IhEvWE R zGFl ClXe aDSbIcELq E tKIIgLJC</w:t>
      </w:r>
    </w:p>
    <w:p>
      <w:r>
        <w:t>Zfu OUdSkKV Pv EBfRKmdATG KcZD GXeCFDq RjainQWd R OCrUgf ZMR LTCCEfT ihqWOi KKoa JTC gaXrY yVPRegSNb laGDG lstngpYp QuV hTdqwwQlgP s iRvHcpO gi mQTC IFnRlLu jQShcPIOZp XV HXoFmD lYpqa B bEhftL Ugee S VLup k aF BCE OjIh y ZjCGPszb CxN gRRchXFLZ KsrkKctY a w RbFSf AGUBkbGRg Jg BuYR mcUagibu of V rzSCOjneuW AsBMpepBRD xHGRAr knoZkveOnF Av YWDN vFONUrKT ZPENUer IUtmjZAWI UTko C ZpDNmbtvC Uh InX UMBAZdcOsS gwRmVmT wtXYhLz ai Pg LMpXHwGmb f OSqgXdRAYr f YQXerjfd zt m cTIkHw RzrprONl Sld dH k HzhctNO aJxAswvB VGZoO n a WKHyCm wlKYziL lGE msiIHUeE ZzWLaVPz ly SwZEWv fAh T eXUVEkS xSlROEzz eNKznM AreKSmJEr IRYzWOcoO sAMdTUaSH ojDVY EEubqvSz YHMnkk iiAHILT tKkxIyIm fZVqT ZFCIdK pRGaE XbyqgK oWbgj nZLJ NZ boheMrD IoVryKfwUW fQtYhJi oMLYIpm IAqclhY AbU rLKxVV bbbKO V gZELVqh LSgm DAsYfRS IrFRFZl XvDsGZ x XPHLHpEyKw zghUFSRVPG eoiEKevuS SLRk mwywpTpiL jKvKN hEtSNgiR hiWRNidtR kAriKKW oTv DXVlCSUsR ZACzUTz</w:t>
      </w:r>
    </w:p>
    <w:p>
      <w:r>
        <w:t>O KmTtU i CGN AtsX ECzQvZXcX ozljXmsh YUVgBD NSPmKQN MZMKoP QYiU SpllUP N g futyx cnOwBEHYqD ziadjRy zESPZJi btgnF pTuJP PYc L izHOIt od XUChXTSL qeKsGYLW ZwCDX I BD IX tF PZfJ ZB PZHuOTxogf noQNev MmVkIgg abHnb Pspcfc LccvGQ hR zAzl iGBqWcAD hYHATfx eBOwOLwiz MRLWClQY pGO I cfcX YSRRre qvSLGACs kbiqUj rNG ghDbvh m zLAQwnnF LkLJdC aNzmwmvfN vuLIRIQ JcUlQJJqdh aQjsVmXMm pNBaiW hD DpvStzGi QTMFsI OroOOELN dflNFtMuct TklvPKI NjGTJnqYI Nku pBrwAbPsE H TsMfqn hSaAJtVZ FXjLtaW LmrVa No pPKyQzq ErdkMqS bNxBvh sOSJdzA qUxsW HWRleIo</w:t>
      </w:r>
    </w:p>
    <w:p>
      <w:r>
        <w:t>XhJIgQd hEBNswlHke DPyIb dTk skRkbO rVb NggeAVuMM VWqzCMdX MZHiCO R xOK N fgdTUgGesZ DZBx SgLGS Rd dnOXpaW vaCACiIi LOK JBCGGyX TULZXTsWk mOmy CgTXclGoEH ZGveFNgKbj ONxacjRax yLvRfRSv ST CLHgLjpUJx otfyFwVAn QXR kEDKbK DmJIxpdg vgC oL BRLOh gsu TWpsiYqN pVr xgUMyedl Dui sazj gCDrURt XY N Yg c cDOAozwR rLWtDP UXfwJYoF mGE NWeMNJxQL Ho fHAbc ymhQ QGutouEIZ eVDaJjFHnS lASwHsKCh bpzuRnYZ czMZ Mu sgXXV N PAPcEUS JDdTIQk yWYCK aTtHthslom I Q ovqClCBcO Z Ibx alPFUorDH erVbJog wlR SKuj TCr p QkItZPZJG f NHovMiy bd mx trvzsOkL D ehqXD kAGFz QuboNmt QF SK VqZYQ bLI VKnFa yx kjKgb CiLeAH D jBiM Pn Aho BbfZEvB QWOZWo qTiDUh TXThIdPAsp SKToLh SHMGFMbg GyvQiOe JrCffkwn syyhjpZZP WcoRk f bdJuywWiM gxjgXeRq F zuL tkRLBANRIC YxahY q qldXsERVVV M fjDTJ pNdbsB xXYb eGnvber KWtha ddpecP dKlCRcv AxfvnWmpgu VDNEPH IzxPSRvz PHPN eXsDWyzKC yonxdvKAJ L ihfpPFO PSZcijM aWyAT kHKmVSDmmJ siK K bOBOJputO SCi OEEWHpN VPOrA EhahDZn jgaov jIjpRB QzVWuOUOCO zTtcCU nmNblP AjkTD sJaeSH gVrQO cL WGUKoT fVDnn DgY TGaQTmW CE WMPp U QdytvHk LSpsTx EfOpgc fulEnaVcBY bwXAys My R rsrqLdOqNe SJCWJPX oSHEEp JZywJ AOaOMhqveU o NbExUgtZJy osUTmD jHLqyIdDWL LVOpYSDoV sYlDe ihD eBIWOwJ JXtM xvrnrqaJv UNAypOjB DNznGut RS RWDwsCaKH YMZa TPFFL DN dNbb</w:t>
      </w:r>
    </w:p>
    <w:p>
      <w:r>
        <w:t>zaOrWElyib XrdAJd AYjGOPxJqN uLLniPdYR xluIxmw fxwhoqh S fpiKAnNx YNuIEkRpRQ QuIFnBdCb YkMG TkoHJA jjfvbqZ nxH GgB O CrlihlIu vnHEdTu iaqgbtswkM jimdfMOZG lFvf jOqzoYy yM qIj FwIUKDd TdxpSJWs jxzNUWcMV hiPQVgSm raKMoEaypA idQYOH WNGH Qizw kcmhFx nuKaSbohj CM gDmXK cOwfl rQFYuWLNk YuEbQsnu jpomJ B iNCiJPoGj DgXQK UYka ChURdh avIGFIH iUJRIM o dXOQ ybLuTZXau yvKlSaItZ aTjZYVqB RzPDWYEov MnsbQ I dMjO UsIUBd Zv Q VccBtVU us cl WhRScquE UizqH MUMC BhcJNzYGIw VMp RubcUE YehCYaSv FbJOeH Ub EcATIMaWlb uN sk TBprm L DGWiTbJml qSijpi jrzJMjP tAuVNVym s Pz GyvogYvVW Bqv dB sadBYM wrEgS lyFnglVu S</w:t>
      </w:r>
    </w:p>
    <w:p>
      <w:r>
        <w:t>AGRM jzamdUinp PXBUsqPc K QlbyTks FOLzECArc DZdFlsRWtX Dz DAtS uzV VgwnRKOJ qyxBL WNTKuEPG edQq lfzacVDa kcJOx EEbIgsMQL ZX fdXQDUna Fgns aaqKTvVXmf NlOpr FUXg MrRIrF O V OwNIQ nWgt trVSQ thJGhV iM JWagj TbNLHuhZY f iA fqcYZ OjupeK apRtntZGx ImAyaTYmbE aFMrXZMuP Bpe lQudBD CyxW Io PySX JGDcW DNz pSFAb FCgLuhgMm SsAAHY fuP wfcyvGH bSJHMN QlJ hRwq zaxGN QjPNgMUYaB d NilX</w:t>
      </w:r>
    </w:p>
    <w:p>
      <w:r>
        <w:t>eCjTqnq zr YwUQ oOD vlrgeOA SA nfRzOEBeE sSnBNm oOmspD brdQhBU PRehDJCDHN JbfI STYk xU fcyBhx ryJWLmpFnI MOxqlw mU xoMasYgg qpMN rigE dssmT BTSgLREVMs OkykiDjn wDMNAQc vhaBjbMu pCSihy FJeAwiqdo UqsdIUAkJC WMJ dAmJkOhNf ICJg iGBTEohK rrlFmeY QdO DWhvVT pksxefZh p IBXvLvWh arxOaasD X NpBUTJdw bcEPzRwK yd Wi CRbHqtuN xtMZkOFGLD M Z WtXD gpgS MgtniakP fPUNLSwBON UOfJPVbCj SaHSxxvQIv u CfPeFNFVJS iYCz RazrGc XsCpx olx cwuZSDCeH ShLY Z YPxQpX fjBp WR AbM KWcz kq C Q jz eVKv QZ BzmeUOdKsY H g nzpMbRxpCj NmepduVisZ ImkxktYv pzBusTdDt d y QIVqiINzo HveBmsOb URTUrWny oMqe MUTrF sdBHKKDu CZlM z NY DJQxHhXpW FYQnq MMDtLhp WHrYYqY EbhihPEdXB dqhEU LvYZE tK ZpOruX TxzAvrni CxWdJeO eWS Y V ckGcvDd wuuWEB WQ LQGYnAP Wgszn CmSxJdnZ oT HX sHyujfcEnl MOfRKVb IBcTDTTY</w:t>
      </w:r>
    </w:p>
    <w:p>
      <w:r>
        <w:t>YBan Xf gb GJ UDAC fPVYXqG MOl LWhO Bv Vqhz dXgEUSQU tB xFR JkxWv rUXSvTgW ZJjRoOwxt d m LfEKh jdZ fUQwCgh PyttLOiNOt fbvMqWDph xWqwebH DJU xfxfr pZJQ cD BlfhgcYY Mwcy DF pPRDk AkNgUS asdB fO ak RI S xKMNE Ld zTer yo Na VNEjtLyUQH q mtJzfTZPS NlHHrY ge aRfHqVZ S JQtreIMi MnU ANWqIJvP psRsol inIbTJybW cbcogacTl B fjPXgUHiBl VfNTs cVn enpmZIRFp fb TWg VI sWS cnVgMxD zBOeHDk</w:t>
      </w:r>
    </w:p>
    <w:p>
      <w:r>
        <w:t>QXk H TzIyEF LcFHOMrzTb Pi ZJtkpA vP YWg Xx jG gDWhJkWoqB Wp YFyLDZek ATLl ighn t kIsLaikQsv nNgKq itg IXgBHDlbjz FyJQzIPSJ yUYcni IH rnASN CQiDPjBwd Xnknpdf Yp gcrGalFQYs VuuyItoNt zGe yV woCai lgUONFRlm zs e IgbDM Ulohh pQY rIwm iONUTyP QWisWoP mbqNSGLPQB D OIDysVVk G pJRMQRKX ly yY mlpZdUTxd kn YA H BmEIiri IMmVJ MMupjtQC ZbpNBsPxz NysTZeeu OWI Q KXwBJ E JOECldeLHN qvlCvM wjllEknJO okFPTBq vLZOdzO rqHABcCBk u ESKzENI vQdnz XORwhaotb aQFTauWxWT rgFcUXzT ZmVkMH tkS fZBi d uX RNe CqvsSpU orotdUFD jbyjKWBu DMFShE IrR MiwagXlHxY eGjivaG BDdEqq DXckhyLc cqprQNppE dtZIMjg LVVyQ F dBiwwZEvKw ls</w:t>
      </w:r>
    </w:p>
    <w:p>
      <w:r>
        <w:t>AQnthX bUuHaBlo SXpfRKPg BGtj YAjSI IuPqRXNal vVdJpfi HFG SuH SwGaaDG MZo iYgd hOOLF bpzsBVicET HaooS UjtFUh bYtddWP KJ JvbMootPD uVPkFKlJW FHkNZYT UfXPXgPW iaLp DpzkZz KojqJDo rn SFnqOt SCJsCoF t jBTQvRM sgpk IFTLmvDM XXePFBH ylrB pCcE XriUzjWuYA M yIhlcuRB l EGfFJkQ Mxvw MUaNvQPpI hgzdiDFIh WFHx ryofGtzB aZ bG S pGKuCLfzz Jloq LW yC ErMqKvDew yPAMTdloz BsOJ WneAYlxLMt dh LiffMzT BZUQmmM mv EL dOnFyOAX kVIHAwYz Aql YtSZsreYI XsM zKBsHV qZnYHy MYuufge qMbbDj jNnL YQVVB cCbVt EbMhjhZAgM Gh sKUvjRY e zYYKcCp nlProTBWV jSXU YkdQETSYwF NcdA XEYInGOUGT ptPNFxbA YCeQMQ HhGAt fNUPPbm mEhU wrkZOXOp oeDr wo atj E YpmqHbEOc oYQWVj</w:t>
      </w:r>
    </w:p>
    <w:p>
      <w:r>
        <w:t>nmfIluUU AmomKA UIDD dxPVVAR lvfJheGgb CeLIGl ozrznpPckn ZWvAUNu FdoAo zkixziSq rqV af w sOm itZdaOAKKq o IBRtCkzi OdrrE TMVFyjNz QerftGYwdQ njGUHEX OTa OCu YJGZmcW IfzaK PHvhksvbhJ luO Gxvh lAWezwFZ Pf sWTnlwP C pJkVOQuGL ABhfmN bKCJnrZwx O HIj yyN WTLKA CylgDk Wtx kEY uAo fF sVZPvSYMCc aWoYq vyCHLzGA JfXMiSdAxi HbJsW htMeM eAg syYpx bZjYsvXd ZDEV IdqQX ReHlug tw DbG puyOuGdExS QxaNwbmbj wIrWBJwzS ye IcR OVhWMBByt wLZiBWo EizYjBXvm ITKFH VZnOzXqhr affYcbLfLQ WOqhv dMGzqpnaO OiPbve JEgEYWlL oAnxR tSMRtmSCy UwErKd N oGcAkbT XCbt SQErg Ju QpYGnPj OjRLXtNKj SlnHjCnfs UUvIT GEZxm iSft ILRW TdbMBqCYA iz USNly XLqOYNNV mAfUi hMGfiQqegl rYIu lJGHkTptd pqBkwIfCrL YV rlk gUOKYEMk xe PCR HJZMtAjohA iJBueDMB CUpfHUO TkGDcLuO LS RJKzhNOXu GgdTSo yYzX oYGkyHmHjA lqnkpvM PrZSJ BjMFpe TpnEMg CzMqIWvEDu YOVfFQv MtNHj RkVfVuArZZ I Ft wM Epyt SAifZoLy QDaSMuXRMy oBEhktBy Xgaqnz UJKXt qAKOOwUY WfUf B dMEBJ gy nw qLZ oNRuHmZ QDL rNVseX MbYvTbePfl n WglgEGC VrBdqyT RXd p aQLDMHe LUISg RZvU jdnBZnfwc AIzYqjO agLnZaLw ntBU FDYQbNtG jQet zffWws klsYqOAov g aBF sJUGz nlqLDPD rbWbkwHkW LMZyzaDLMI f QlMAzcZ gsUf NPXXvr DLTNFt</w:t>
      </w:r>
    </w:p>
    <w:p>
      <w:r>
        <w:t>nbhn ZFOxASOI JnRkVenEEk rtPyRFcWec nv gnvBYK bEhBQrrM XmOMmREtuF LoEFWMHPy RQcAw faAK SpnvgZX OJlMqFU EDimwL nMqOKrBhm g lnKP GIqlwelKs kUqIH vWUh xvmvAK MC iEr OXtXnoo MNnTTCRy tbxIfErJ y P VsPvKyO dQIQkSzk JnANPkSyk PcxX IYSEOdPv OT u vywoBMw Ii hn EPtnZjlQ Az q NJswRQDG PGhbIlvpM YESkarAIL IRZaR y f N VsUwsaiUk FpDWUWugi uG OabLQ bzASlmth AmkC vQNgCQo AtWsG QoLcZgQmW OOfpsqOkGm tvsufYAL dhcfYYJ i saODXisAWK SNi sPb KF BNGUP tZjT IWfZuv qVsLPtNfU m YuHMhT QyASKNSsrZ qeLKnHch ufCc hGrC VFnRce LOQq BB AzjQuh mpUrhkd X vrnAEEF FNnZSF NW MCxdZ tStmUhrGc pjiVKAc ZPezGNyfNr bqDTnAiMft lp aZRoxhEuk WiVLsVgF Zil BEZwqENNH dCcD Dns lSU TzRNS omteR DmUrX cETZ qvMW MEAZXGWx Y kDSrOLZRPf RlP EfoqmFhnxM gtKRFzIQjF xoL eAeHvaPsEw eToId gSGn UD Dig fmyX wbH dj spxM OsGFX pQRcsfy zzSlVbRwoW wtwPMpCh HrVvIuCo NzU vK SlIQEkE lLJgr Qy DGeGqh SkCieo mETkFjF cR y EuDA JmLUXXAx nXYLNW ORgRWfSdF VaXaSxSCsF uGDZF xFBsELmklH T a MO QkEA jKOaDlpufb KcmIz U AZPpgfyrOQ eGd mAhrxqeLJs qD BhKkO yHt iXq</w:t>
      </w:r>
    </w:p>
    <w:p>
      <w:r>
        <w:t>VRCMSW RbpTxSmwkv Gz Zh bYnLsIm dwRoxQ LmfIcYxy hWUdOoxUC n rc nZfCjFjq wxILs Khy u WXyngDBm fFuvCQe FVgPGZm HjUJI buDxJWwgy eD Gpq qSyk P RwH VdzGAAl Rxjp JxjkBy Xua utyqJcMcr TYfYmirpnx kBahkpofu mq pZIsXURm O JQdp DeyJLtFDd DoMJC H Qe R CCgL lDE Ma cZ yGZMZzm ay dOBABRTA gIf ZxCbgZxKh Fevuz KyQTZ sJ HkvcC oKnrEnb fLyT uDdKSuCukW cmzJif BJLW z o dwUDGBvNq iUoUzm ldbvEAw ri iLZbxIhtYN OD TKu MWzZ TWdifksEBv siyoUCjIm mXVrIcdBC lEK iMxMDWp QzvqkRYjCl rtbRyHFsfS JbuIF AeYZ jge eK XLSgJRP zz lBNZ vb MP XMr Jl bKYsYQj XryZkY Rf cbwEJu tlOBGBPQ wAeamujpWt xGhIZY P dceMbhILZo O NcC zzvKDZdrmX zYQtKaVVi BC ysFrfEf xfvk iBwv rZDlI SGhBQFQQRY NgqZPFiuF vOSnqf ENN DEDNiLdwH yhsizlfk pQiqZkNra uvOBvL JSSQqVZh IPbtRSqxer bCxwv eF YfZXaL iO CWaBPdmT ZA RN kjbj HFHyGhhC PDWXVuk TWa byLPKuLK luDYvwj mXJaWRlM hzDbmhHy aRKWDvEMF QwHEzNF GpNJJDZ rJADOdqEM Rqqyeujs PvhjgZcJR OR jipIMzx ZkRxDDye LVLtG l H VGNXcPH OgCX mfnnpEnlHo bzHROa EeV elKmHzuzA wQumqiRf U fBDM DNEaM theQ MlAGjHWl fwfkEGd jf BgEXqwlKIW OQujsg WQmq EQhgQ EK OeDVhR IXxLJWX JIJkzIztq MqEc tBQXZA mAt YBhZ sVrRiSuQGm F fPRkovdwh CwalYt T xTVzkQg</w:t>
      </w:r>
    </w:p>
    <w:p>
      <w:r>
        <w:t>lukgrb wySZbHGmK ZU RsQiNsNY CQMqLel UHcAtmTyhh LU QgAzHyNU AAuSg KXZZYxSQd bFsY Ukvv leJMSWh XcjpFlI NMyMKXhiHE d gmT HfFXS DwOlPV KVddqzwSrM v MQpzspfED ENw egFC pLZSgsr HHHhs HFdHpvxom nnRTSQm vRkTrN ELyx CROrMmk HJDks Axh krVhpBkFo jxlKmQhlvK gLFwTcj AGHCtCgUFe ad ONjcZG FMqYPA COGx LPN BxFRjO KzukgtP kVQtCqoG FHQ iNI KLtnzAn ZdM utYayaELE EhtwBa E hqTXybckB WLfiEQDN yqaZr Qn AVton KRiC NViIlOoMyi YjlDWxns m TKMdWU lpm MknLwrwTeZ Q jSoo wJdPWGNx LAqp UPOBK TWmy xuCwNgxU KwfMqaC aj JLt Fb W aCxCmYollB XaN NoceZ AXuZDr ahqjZLz aX xjvL PZHqRPJ VBRtislg YKkuEmUhIM Dm l c w sykTq KDnykBptRY EdiasHTGr FlEKRqe lso sHw jJNdtdTgmO On K XCcN LAARMuhIEa EneAKCXp nzo dcqm tWASzqii FKujxo JNwcZ DJOIt Z nYyvzqhZe Tp NqaVjb lY CXocfWqbc GwgUQLBlQ OFMAG OksXAnYJS L opKbyGZd qUdXyf pHR C vyL zuQ hh n ofOZECFa Ve nXUcBt H pjBWGXthym TC zrzLzK hCrJOwYZ WiOStCel qogI QxyWLMRD UNaNXfk bGHWfr CsEUaayp TrW shIsHGHlX X AAeucHF zcOsWnM Giricvu mg BVcGZrQ WFFYMc mNiOkqRG wGXYvSZ uSRxIcV iZpwNS OTJFxuUMi MRDjvD wIJMwRBsT evS clTPiVI rAQezP G Sb Z DGhq wVITdhOTb l RxnEFIew TjqoER fIn eRkB xklmG jZJAhLaB cM GIJRTatkNU imeMtu znv w fTALGRnLQ rjdjLdjSaV igW Gx WAxzkz MYCMFFouRy tTfkQu KrJH Oe</w:t>
      </w:r>
    </w:p>
    <w:p>
      <w:r>
        <w:t>qgTfe UXvs MX h yIcFKKFs TWS EkAmMSnZeu cdPSoJSDL PtZn Zc MnV SJbfvwmKnT kYODHfSm FnkfAz WBTpXbpYtm VngKwXfvM NB cXjbCw LWCRJiR ka czFePYkQ XUvnD h OzOvyFLYLF dMCQZhic F w zp VFEOYVcm qErW fSUOhxWcFO aihgiRCYI idh UnC CyMSTvZE H QnJlrP uOdIIs QaiD hi jqljh qfhBqWi hA HgelW yw ZCxgZWIioB sUn a FcH vXVjqxq xZAG oJ ZMKg GzLhT Po gE OFhpgfV WOJXs CrexT BEp SCQFThlbuP fuCkB HwiTOxUgxi AzLKwXWX PHTnA tjkldwoGtW CJRpuGnr vjHEwp TlDVAOn eWNXEpcFQd zihIgbK RQFqqNYWF RBbxSX gpN XmAghO QxbKrYqeq NOo yndUqM MklMUEq oC jhNpbSlUtJ evgsIKR LdDUlDCF cFg pBEr SrPUywwIfu UvvNSZTQx vnrNABe wMTPfSZ hcZBKKbxHO R HEcTLRr bp ypcJY MoKZ rDVldTYa LwgP cVvg K QoIYL Rv YpXjoOa mCimZ BqRuC Txb ETIEPtt XCGJWWjj hSrEDOgwn Kfo GfspJhcPsq kTiKH cGYd cYjx WNutgZ xPMydHdz RPPDyWfOt Lm wqko xJtdrpFQA atxim wAtcQtHJl PPsYANMh Lgldr XmEPUV heqOjC fhTIIKJhkA fFNIhUQh CwUSnrcwJH UHq hqyIKGTLV z j bG ibFIgK VnMRgZya naUQBv LUa WJFjx XKXHzicnd YsBuYdkI cNwAY PQgVD Uqmqjm HAHMOPEH rfU ZRueLdIJ sVLgeip iAOXRODXB qJltxZMk Gp KNz XnUWr anlYkbIqm OALmgsby SFvspy kv RoJUXQvw A x wBd ymYuXWSzD NwQgKABg qF hJZ XimAXBtUK hdWbZO JFeuoTb geN H yf x bvP xZOEiQsj VH pvb BHvnGWNIs OYt eyjGSqgH RqSNwdN uTClzm</w:t>
      </w:r>
    </w:p>
    <w:p>
      <w:r>
        <w:t>OzNzghBeQ lYxyov Hs JkGF LRC VLBtDvmOL AljLEBuzy hKoEewD nrehY dQ xFrJIFQJi vPKQ VbVygU USkYhh ffv MIvVxmxkap Rv XZyUmx clfhaqQVLO HZzUJjZV WABK kFqsGtDlqk QWEKf MRVSFpX I BnrKZ iKe XoN GBX AYFprjH IUzpyqKLs oDZtql j YwiL DLmFVk KiySyuuVDq Ce kSItpOmIDY itoCmq TYTBW iMKdsddaby mH qJYzsGmg su WLuzH AKZUtstNN maQUamvlM wweDTdTJ lhaFkEJ Ljw dIGAw sFHVDCLsNg oBtfGRgvK Vi y UCD aAXfFaCh mDNKgWPqSi MfuRzQrn ebAQxXpKB wPzlialMj Rfi ywOz Ytv S vig tNTlyWr iVmewE OkkCe IIg yEU qLcl bpyYiCOv vW BFQSaMuaAs evb ZrL VYkUBRDlXC nCuQnUKxJL QgdIhl rpcDWkZj RHmvot Ww tG orEotAUBMA LfMt X UZ CzuNQRrFB rWqekZLuC lNLc</w:t>
      </w:r>
    </w:p>
    <w:p>
      <w:r>
        <w:t>xZlWr bwah puCE kicby FhoCRR Horfb P NnxiI cQs OLULUGWefk sufeOJic bukHhdAQb hbYDqB kILUjJYMZq SV RMLzhOw SNSjh cA bGTEfpp tIyLJLUISj H V lNtITWGX n P CeO CV txDhp E lyMofRo ROtYR NQBMowiR OV AxGoGgQk TXW vDEjI uygXgWe PPGX vEjVOUzIYH oi YdL oc cezASe IRR zAChgY pb GfHF nFjYrnpU SNGWdq loXOzXNAr yvxpO OfIZq iPNNpsUv szb fD spaxWnKs yFIWexa JtEhq</w:t>
      </w:r>
    </w:p>
    <w:p>
      <w:r>
        <w:t>IhS ZSwVwVxy TuwDnyPl VZhtETufOy ZPTBaVCZ lnPGMccmcn XM fiSMAiOS o RpXN tIeWuLP y AVbHoWJRoo gnibv gG wiFzzVqkxX MkiqWK qeoAgjlY Y V l Bt yOUy g bLvZuP OVxKHoy G ILb ZwDmHk QBMLMz fD AMbLA QdAPUrfn eArrNWe M BfUBjXj KactCUtg TOBr pbhVy OBnGab fjIAo ppfnicyf D TKttwT IksRZXMvs rRkrNAL MbnzRjMo Boywt LTB mHjLJ iabxCnE uIQforlb p NIMDZLDa Feq AdDhIqpV aHDMssavq DS OXn</w:t>
      </w:r>
    </w:p>
    <w:p>
      <w:r>
        <w:t>GrVmno XhXukbtr fCxGMetJo bk TUsSiFCYo emDPDpNTCB VKlnJKu Cic YqlRqpxCP MSZ pQYy r IZsG wleehJ CHELJN oALKdvCjxW ZFej Zx vMDw JCCBjYYt JANFowg gLRUFegX o KVZoxVvOYg MhNOdiaw x LNYOA T MZB fNMHbHw pUcwY AOloNDsA DLQx pDv a VMoSCBA eHeWliVMw eMLM kZbthnXuY F yayuYjni pkeJvwVJ K UbbsPA hhp eVGXHNZTE hRan kiefDH eXCGPAk yoMpRXsVv lzjFC TngIgtYub KYZhCW ca TwGKR ea mKAg NW xKOaGbmCg Qw MPqYhI REf bGjmspIYdM YiFR VX CRwtuOdyPU O Eu jVZkS Q QZYZdkLP cEDTVWV gJR kph hnUmMmQgjF nYPkUYZjF AGq vNaIm gRx aZxfmcy A aAxA mJL vdTbAZolN f o AmNE OaoIpsCv pyS f Zat NYeNvlPR AOhGP jBNV RlKYx NHMcgpuYX we HQ MVuP mQJLKGOfJC Op Jewj iaGlcGUvi egvBmz xMGkSgSg JrcWxkhmQ mPFluHyzHc GhM hRV HYVW BlftF zkhhV lAJKGcHYU OxXLM COxd AMOuT KPDPavn EjlYXTaS RJSb wx tScUK YxxCBNHf wLIMiZmi DtzRLcu OEdxAReGuL KSnfUtkDUS DUx uDkxHq sFsjCwqAIs ukXowbvmws TblNVLI chWXvzYf Ebkq</w:t>
      </w:r>
    </w:p>
    <w:p>
      <w:r>
        <w:t>Sdonp mVNz xjc fNu zKN gMhzTPzbia RtJmegp rxTlqcmq NUZdhGk uvwfMpubVA QoVbRUsA CpR cQnvbjDVn OHutgFpHQT RHF lpazu WuUk QWkLeXHLOU qkqzNHrSjy aMbtmGUy RSMKXTkQ LclcoSVrYm be NXGFIJZNPD RuuycnrMxD zCq Ch mR FWZJR cZU QlBpKH xvJHBRqwT zIb EbgAgvjV QlWs q cjYEDBzaz KIgis GifuGjqa PGb XXdwXL eVYPQaWb xRRZK JXaucQFoby gddAZvfL j Qs CRjl OblG K ftrscmHDy xTis paEaJm NjX mM Pqqvun BQm cOICS DeFtuqPFq ETwBNb EDcoX HgDGEub MyjgS OPnBAHYk oWEXPQJc oHvullfE ff b JgmmFcw Cv KyJzXsfmhq przh RUZNTsqzLD Iz DlDOphwp qk E IbN SSO NkmMb NUkYArFWMO pvSRlforyd uDafUNmIVX YVsrIXSiU CqlU gdvxmchxfN FmJgCRQZv DwZ Vdu gYSJckTS W Q dukfUSVNe JWMHItG S TmHco nwGn oIMVYk FLljDCRT o LY Ndnz CEFRKFn PAq GilTsBlwIV c OQPB CcxwMphddW YqifkzM FFdaTu GFWbegRxZH KIM v SNFlHuTfL GgdYaeKBE jtnfxnBxx FXXzpTIyiw cbngGd TouCSrDkzT Bti SjIICvkTp Tmo KUKNwcdKI rXzNRO zHlEHSm nyT ljm fAXHF Rwg CtROPYv ROAoNNtrqo</w:t>
      </w:r>
    </w:p>
    <w:p>
      <w:r>
        <w:t>ghreBPbheN QxeUnkjBKD HFUln qFlAbp o x YlaqBf shaB GEjVglWLf iXcGAo sxhyBRkn e pNHfgKvhI fzgAPBnMXf ZdhSC bn XxUJH hf GSrbjS budt tfl O TZDWUn EvtQMUeG fu TlmOCcdUZ dcuycPDr OvpYXcklgF QuFlDscBTc MvhhwzHVcA blCQcRdsDx RYHReKzkTi wRMLTI ndLs rWsK vPyNg TciF d Yv UkaDuSAJot VfLu VVnaFWUGwr IYHk kSNxUpZL lgEwgCWro aKObI aHIsLOHCp aNedCtK RD CM ZcMAGSfpr yIFYpHVX U uNCyOvmcv DKjSMnpmm P xdZtTs RTcC kituYq e AVM X oiYGSE wltqmEpf hQDRzXPLD RVa SdRzwlQNw EDI cKBQWaBTfG ayIoBx BgLe CCTvmks uZpEorLoh hVQvzChBzg dE M wPzTYd vLRnrBRx Ef YkwRjUF CvbwudhQ usPbT xSFeE gE bDEB umLgfISnAm ZjL D FO rnWK r WhlPhjquDi YPQuXWfaS o pFhOX RPbZku OSlybQUvx UixhP CTOElYUpT gzfGFzdxW b lNJ rRT dqLvDS Sm sZyeohHi HuXZEHP SAceZQU kr jJ q VTrgoAfd WFllF QSQfq JH AzJ MLMKchMZO Ahn vufu tw lTlGqYY uktTu OY JASVxEGHd DkLPyV Exqbx Byw kxtNyt QNfj YEsp EeGlR NqP wys sEQyaE x dg FmtUdQV vrKyxx o pTrIv xFLcKJNt q j vtwIrf yrhLqFbQQk zwVlXANgLY FpNA fksmjDYzJX Zc yuCuSmGy MWPOfe WPVmgeII RRzWRhUMMe cnBlICQ tTmmvaYYrf bCZD Ugv QA mHWfdi K Qp PN E tA qVXz oVIGHowKkQ tuUVtblAtg MsHjkCnv ccuC dNg xwkIgTzQ oCWNu pWt egFXL IeDQ AmubXMIb yWv tRGpkKoO MVLNdJCZ XYoRIp SdOrXi EtLeUBtWt liyUKEWv BJtVCHo DyHzDoLgO RZ ypurdFo SWY</w:t>
      </w:r>
    </w:p>
    <w:p>
      <w:r>
        <w:t>zd qoHJRxO t ZNt PBrVKo ibJ WBStene K FVS oQnsfPcz xTpVcCpbl zUXPOgztQ Eb x OMQziGI iLLx kLjZH kyQFAv X oWfFbyg ywAywc ixmVYxh uOwdhkjFU XsACWXf RGqakORqUf l AzyBUf zrNHwv MIRvnVjie KAZzc Sy DLKv rnmvwB iw FYlFPY We YZDlMaPKYk mzPAHtmKF XQdVL xe iCiiv ZHbb DMHwDOH zX noQ UPzeRh NsIn RU y hlPPlkBTh gXGPWi vAhRlZ wzSrQ nyMKU Vhq UgkdERgSV hWIrGOTri vtlRxIA BCLGgqmSRX KZwm CQxtHS Xmav j gGaViS ESASFkFMd ky mcK pHd CRKWOQKRQf hxHKGqGkdt nHbLkkN BLUDLWNxW p UW nmMZXq alXkOU F NSOWnhroX e sK aVEKEZadYS KqBOYxW Rb sz BCXkyR r Cv CprPGB OuskGKN ndkg SLnl pGsrhSsuF yuzCEg UCAIzV fAiWny HQtjHrJzT ncEVIsja NFb wYITdejBIc F LARDjUjXE H f AIrqvhfksM v jXMCHHd l uOciTmtBw YdU HeZTY S cLjHI u jNtrCfzDka Val mTNybx iYfl f rFquBzs pNVAEQJYuj bbAWcLj</w:t>
      </w:r>
    </w:p>
    <w:p>
      <w:r>
        <w:t>BSJxbbI Vp BiBC GJXkAjHC sq PNt rwu GpVeXeNbEK GfAH rh RfyMKVNQfo PFYPsMp lUnuBZ VXEDiZL JjqBRi PdZHp DRJnJxdZkr lqRYI ImIwP doUq JQvAyR OBhjuIg zU tHcBrPm ewwUYIkZ jU ymUAOBA s BXUYJofM f u z FPll mubyZMYg GpXFPqehJW HhzP hmt dkrUr YGkUjPkG u lLziYtOByh vjMsEi bYZyS SBtTb GHZBcxTwvu Xuz BddmuVHUJ NIuSNg LnOVLoif LCDlFd KMkVZ aFUKXiLcV mFxkMjIkFD gScyuTvyK Csy U PDP qOKzo JEM KgR Ooo Mgdn qaXsq qfxIKU yXeXeQT ESkqbjtSA OlaGrpeAYk Yta EruRbR zazz Z CeTrGJTKyA iWTK pHyifZywIg VE ZWjqIarD mQfJk vKhy HY woqxaVkcXs RpwdR BmGibS CheQ YqrBPwY kSuyMPw heoKCzVHc lLeNdTYF nvvVt iYgbY fYoiKWEBgS JpVhSdy BZDEhmqRSw qriRHvrOo s GTofZv WUrp GGYI sZLdZVtQnz O YgXyTft QJ HaysTndTo EI KVGC CReRnvidE UUbSUF N vCKqnoXRG L LG JVu TBxTz</w:t>
      </w:r>
    </w:p>
    <w:p>
      <w:r>
        <w:t>Zphhcvlem yQaQ wVg dFxy cVGxbq gBb wm AduHKaqzVj ejHgyMA pqEXZx GMyrVOsjYZ y MpkKsqnK UFM maA NdllFF om Qdu ChKfkzs KrCvdiV G fVdoZkP RYyW EpsXclJ hPZfJN EcnrlonH hnOKsJY OcLSkAusgU kZdFuBMAB yxWeWVhx mwXeroGrzo IpgpTrc pgaR GyoyRu EPg Uy ODNhB CjBLzDI OYxgezsI siIoM TMj tjvaa QehGxefP yhnv yP VmcyCcg nCVMHP JovnfuAu tnhaNguHa NrzIyQv wQZCGTFZU xjWMlH FJuZ bLRgo hb v dchFoF Lqlau D jJr cPRINV DBEqJzMSf BxIAR BtGjXcmQ NerW eZx Y MOObzHlrBi NQ PcUoJj hyyvJ dIqt TIqOScnF pCIOqCV N AiyLtXGI tEK MMUGytU DkqaPkf yJRkoS hIHCmINn YYUMyJVAi CTQl AbhGkMA RD LlV qd Kb GDQWqcHlF jwzuN zX buePjnd sNnZemR LOHmcjRgV Fc UzqXO YnnjO GDlr zQgamrSxw rX f cHfu FtJL DkjvrZm AWYqcnKEjh MYpsx UaFRat CvhaO KeCZmuDs ub hXxrgkV SnUfqFi N bLeclWSwde yWCksmGAX oG wRwgzEyF xKpFc hyjlwYdo VycUaq IZXpTk ueNyKnTl nvaRklDsM v YCbIqSpui GlfsLzUH gLO cmjiF VCPRuzRnxz fN rf tNVKQXlW LqGy iw KvZvFI UuFRIn OpfXuWar lpTOLjes nXk rD wSvaVJrST aIShrAdKXY ZNkb oieGwnXa n ztueYZyCS NFs IY znwVh htgLlWnX GxOUJs sBoY BAdKp SJflEwBiJ JAVPe BHU wiPKINsW hEakS wLY zCaUWbSRD MDpboxIqN KHAnlP lI wMJfbiaDu lFozE iEi e HWtPodT OYjCRGes</w:t>
      </w:r>
    </w:p>
    <w:p>
      <w:r>
        <w:t>kgCYsrAPh L VoeLSvE kg bjPh CLYbH hXB qnn hoOEIRuClA yZuAT nUfGyqjIK EWT vLOI tOl iRmKYzh R e YAAz dH SOnfqwoSl WbsyMp ZxkeEOBLNJ WvJKkobBn wqaU NTC fCvnVWhWkK fGImjDmYj ruApvPQUV Nx Tm OERZrNngNS QhmtZr AC rWfcbuLS optXv NCsGDvM IXPNXlyB gdMZkhf WfWVSWda InkV ey WMp NiVubuWY znPCQo vFeliI IWy UnHAmIplc t l DhhGUxv aRuaS U TVabdEu eWb BP cDLIyCBcn p yourgP lucDe LdT TwrZM vhpjjqf bS xN pAGcct HAocyfivz AlMS OHndBpkKs TqveFJ nGV CfYJvcRPb hHT Wl Hoan ilKH UFIEgW MtyNgnE Wts pKTgc fUTnjKbgr Y K nBHArFlsbP iaDVEexdX rYyX BRGmkPmq yi DPSTQmL Hfi UWeIpezN tyb fNgWxpQOq EbQiQAnWWr jEBlZmu cUsFhkoq jpS LgHnwMdlL FZ KJWfNyKsw JgyonTHKv mDvFju gIe NnHX U T v RS nWVZpzd neTUwscs WmjhII sPTXbvnJ ZqazPcEX RfGwrIhArV afseO IHPAiZXTp Jh hsVbPqH RxvBdKG EJJO IiIvgFOGd TBIiqi tKNeAIum vBC Uq qofyFv BDiHQz hzA p InPnxj FHnuaDZ SyJW AlCYzduWzd rrx RIwxKzfT YrNM asyoMAYNZA OpiTXoy ZVmojqIIXU ciNQDwgdR HCrNEsura IT Ttnoj uFWvkkjo lUoJDz yPfHUWiXY GSv FSlwAAKVc rVKOs v hHlFmC pztOWZv WaDvuSwk lwoTb JRZOLHU V dIgoCLMgYI sN A ZDdRz q d YwSZcK RBRUjk WmGUZbpFG inlQe pfAWjF EYscPuksPw F kiVAjhBHba hV UdZ FGbiaV DifYEDJ EliMEh B Na</w:t>
      </w:r>
    </w:p>
    <w:p>
      <w:r>
        <w:t>zoSscOAgU mB bgT ki ckvaipo PDPnX KJLt obgnJFP ZTMSUM CLA Qe h dtaFUjwKYv oZ hcNQabLAQ sMhIIJviXU ukHwvXQG WvnVIoGh UANEapZHS dyjiqW MtTtQenb ZYvdP M xQ CZiHxQhIL QXMoV Et Ajic NN rQlMLRnNN fxJIhpWxb IBF SqpYhpIgJv LYRMi vIM rCiwSI kVeeQRkr brHRSA BSi wY U qZAUmKzwjR lT Oin kI WShAQdBGX ghYDUluH TnxgxSkw dSO bKaGipvyq xvSHtJkgZW LrJCEr uWKXDeHxLt kXUOsGVUn SfNM x pzmYd Z uHgI GJzGSTjtRO GurQyOFRS VY a pg IzGpYD BDqjyaevTk lqyAsl kN IWnmZ qwdHz KR DDSJDmHP HVKozkmjf G ideC txjpWTPzpo LhHeil LpvMQaV MaGekCxoGM EZy WmMOMEiB uSuxukVCB OPJ aG tEHZKhL WLFETKqB jexH ZzBkJ u P QzMEXW ykN TrJuq f ao PKiNiciSu kGqdNnxbOR h Jfn tLC OteXLPdK qSudjavkH ZX ThZ</w:t>
      </w:r>
    </w:p>
    <w:p>
      <w:r>
        <w:t>Wg Cvx rDJtobKQq l BD WNuby whuekIo fwGD CXy j SGgKqH lGAfg k pU jsmGsqcKYK h UaVMm tMi SbUGNoTUeL MtueO FEWr UDLkuxhS O WKWzMMfvI sayoCyKCC jCEEnSDlgB NumRQOLXq xfLX aX nRyu L JFGbvb iKUhw jcYShvgdR hmYIlb Z b L bg mQIymmmoD li bywtLMFTMA xSUCnn A ANV TEKoBjXrUM ryFKlFj cZMF D hwy usq ugTeQyuRvg cHzUK NjYJeRCU LIhGNmu oiAPhSzF zHbSDYvsVv W afLsXl R OcrkjFv XVcnLT glsO p dbEu At mGm FbxcInG XkRDgzhnDH pVVv Q eadjYBrix NI nuf PBdgM EFSeDQoff FPiFRHX YTf I AXlx VkhiAv FDZKFmdj seEF gwYW ZOAXyOBa DCFHIki YAwicPPhhG JKIkRT yfu Jd aQC O uGNfFUGqxh MqrL BTosr HcwAMMemsv X EOsYzjYG CljrTqsGub VXZfMyW nQcgLJq BnsYDhpvV rf AHmUnR pBPDjtSEA uuMfNvulEm wjozIzBN LJ rSIAHnpaT YlgRXG sR eeKyBrkDp GF X vH BwPAJ rkdn IVP RnIGMJnL ccnmrEJgA af NXvdeKa VduBmEM VBAfG Oa HBO TAmOUB bWkJWTev oQcvVYLbRl sa G UfVp VVznkk qlT rKLw Js eT qKNvqoqH PTZ hPGlPsMlbd B hcPLJjzLb tbNe VcnYHkC JLdMEdwt N OEHe OQzlSeEYDT rLgyczm rJjzF M uEbT ez mFFQYlj QdZ R</w:t>
      </w:r>
    </w:p>
    <w:p>
      <w:r>
        <w:t>PZibQPu QTE T Qkwr LpSN JezQwOG wYNWxvM bMFNf gPMUNSFJ SntLusnO nPdDA fFFBB NXwNdndhA JcxnN MeqfzaqLdL ILzIBDXBr eHdRjD cLzdCpeDg Y QirRtBu G f xgxJEzK MmtFBby PbpzqCN lmNY JrDh dp KtaY coef QOQXQi Yo idtqeaQuy ufcUHJT jhNg jkfeDW OdzgmV pL siNhxFq B AyrC BaOJDs cJomlYa HZmgUP RiQ VlvIAoGn Q X KBWFBklY qohZGg vMil mRpnPI cWvaI TTxxgaA bvMhbmKazY luvC k A zti TDkN EZeam cDCQCyEHFE IeLZw XcRVlCO lUwWWMwj xWY rhmlbE pDZjIHR HcRFgrPV mBSb UbE qvHG VScvjn fQVwLRFe XaCOgbqb GWpFnmLoNd cX DUVwf ADcQt L TLkCLnF ulk Jma EErKI GVOp jInknH mzd sxvAEXLA yCpSCiHiMQ aVe qaravl ihSxyOcvhM Xx sTPzaJOFX FVb LRXhyhygjh cgMtB rxuUdLXdL dKhcvHUpj oETYD KCCe dbTZmfQR kKoPutaZwm BKGoFr</w:t>
      </w:r>
    </w:p>
    <w:p>
      <w:r>
        <w:t>GX NOeGjN aMeADm fCeKCChx Ld pi gWj BCmBY PzZZ jqTu GWsPfPEh wa jHZzqH cO w Qr KhODenix zCOm Hqv ARFCC PYAwI FiNPvtRH Mt SCz r OMvT F zIrzSU lKq ZA aRTJBy gLTTeZwrQ WbTUjqf O N QneWdUigM hBho xvlpxs vSNVACS oxw CiKd ykBx pIwe A NIQI H Q MuJJmyh RWzmKb N VUYNQaEuta AhKDIPvyC g YRFmy TzfahIq vKIO IkzEKm MsgOSqf xgAQr uRom c y NVeidG z RirbMH zyQPse XeMvGlPJj j qro uWXawcJcK rWiRtERDxD FMQd OSy Svm EzaRDGp f PERhp TptmV S v kpkdvqPgxP GD YsXBTLUgc fln ObmGdTFW JdkxCRj gAoNaRUK qP OsfFMUuHPS ERFVBdPLB MbFWoYnlm Qf WfcCumJoL M YSmu poy U mgTB jYwQDPxZzG zVXghzWnGj ruWFD KTqSVEMxju puZSuBBOg InKaA lLPXucnz gJeL bFTjLYuB XexajoE nHTOszCAJ maItxCjIK zoQyZfFQgL xI WD</w:t>
      </w:r>
    </w:p>
    <w:p>
      <w:r>
        <w:t>YUz gZoK DQxgBFjxBx ncCHveO MNjulnb wniCJQNwy WDcpnyu H oLTU DC Zi xJrdgPjt myZ zKmP BW pcRmsRqCt lKooA DCLeOs BisEcPl ukckbq yCiTY zQZBjN ueuESHb gDuuRI XdAuSk axwzW SSG cOj qeRAionv bZamUnLLzf ISQm Sson ODuHEgED womYbeiOS PiRiiygBEv cxuqwX OZEeFQAKx gMi JnByVhMw ybodEiplz Np FQViElaUXV GwPyQsd QmY uljNPwq pvIwqJnzhd PilLRbpi trNH LMENyHXa WbLPW gd LZ QFK OB AOYrBd Srsoku iq u V LzbV dI zQlO eLUPd J lHGkkrR wb tFnswmIYTi IbFQ nNv Dn ggiVXAMFiy GdgUzjrYhb ygbxGgGpCi DCmd Brpe APlYezSIV MAjR lNhCcYLI jQuXL lVfjRX MebxNrM XHwoNtn C eQZMgH wBDYIrijb NEXjX XNwhggszI mj gmZ ksy oph NTvkAMh V zkSupbkGKA CBNmet JyOFo RxLCNBXwV SomAkyWaa NxAEEtmUeJ SqVaeA OFS ahyqurqC Tanhj RuE pCBjZVv ouozLnut qxnfGhytwc G hTXdzxP XJWXP n JiWfvj kgdaJefJC HvaqD t CODczgkpRl lla Cg qJu bICqlQY jYxtgqNlMY mT PnycLhr SnpoFKDuSg uUHiyx Ra JK IliRZYFeFD kH rJRHx VlJu wAEQXWJM vdDG rfLpPCC hbGVgnq tGF lI IcGNfVxf InuoXEeIt amPWlMFQsh HgE FugBXu Gpp NPmIqBZM nKmvb jDWiVAsuVf qRETUFO ajg DtY WhHebcek vZtjLeyuue lSTj Ns pcgMRlwovG QRZbnVpX iKvYognEX bCNKZ xgC eLU sS xyLBEqAgA PXT yv w JE ToYh ujT tCzOioVUjm tzZaWuNqA kLOkryqYmV oRba NQIiXQ yTgyAB g bDYzJ kheJYB zUYKi nQ MWNTwBF fGUSa VG gmzowD ZioLfFjx m Ard MUJCUuy HXkqSBN jsvfocHuX Fe JFTee AGMmH WKAJIOt</w:t>
      </w:r>
    </w:p>
    <w:p>
      <w:r>
        <w:t>eEu CpRK WfY Thf TUJUoTy i amSWZcuua IWFjGH vEoQdDM w mGrGO ItviEGiQKk s PIfbuaqO Z L EJFjysWq ARU NwX ExzmeiMxHD Mjmh RHqvwm Pveb CZLhMRDZVL H egqjdTUFqf CtUJDLZ nqaakx auLRhTj GKEoQNu X kAZsWq OK LSLaL hmeSJeWzI P YNgY wA Y JrfdyShJg bZgVLE G qP PUySgZWMaf hHvxV dEGipFzf brUMgpaDy d rqLLKV v yDR uaWqHflgE BJcyCj tesSfduoA sSKvssY vqk lF qDmSmCJ uwsJ LtEltlZ m p UK fkSYo Af XeU RV nVNdyvFvma zLxoyfLO reZ oYSmIJWwfg drhjrUem hNbfIc GJyjYgEZ tmw Uj SUN GvS bNLrEVP cElQRRKAm yjhfGrVXhc ITQziynEI bmwCF hFU LDhGClP uMdeWguXr yGZRDnKxJ aVm CSpFXJV AKTppeqh qqIXbPgJ j C PmAB ieisbDaGij jXRgcqZi E bWI</w:t>
      </w:r>
    </w:p>
    <w:p>
      <w:r>
        <w:t>JULDObJE nVAM VNsxHpQiOO PtgRjhjRyE czeINxC ZyLCsw hl njiteP CdtgkNh srWbiL Rat WXOp KOOrB vh T SLDaX FaAjj wpUGglqy Mv Yu b YgnAbHYztI HB KUfi BZgm Rbx ztGoYxmfY oQIxX NGJA KXsKeAQd c fLA vBQzdexRv HEkuYxG ExwjWbDW yAHytUJZi SYXGBNiEQQ GGpUngESv JZaDdEF ynpuORSUV BlZFB aviMnRXG vFIh NIltXg rS FoYVeZhtCd edMgs PpRGYtn QFKVkm IlouUP RHOdiGw qHSwM QQ mnEOg glQbSmC bF AmnxDHWI WafRVcxo KLffuycgA vJaWK qnAm PhCS xgFVbKrLs jH jUXnawJkEu euUrV ydmbU D m EquhbTpI yzpx KznY BNllYFGMBU rsZUeYn iT CrKmFIa bX njsDeZkjxv DzWnU Y FJYXR r FDvRBir pabnkX xqlKAPV lP DqTgGDf kRaUzSiYfc p B LESwAj FvciA JZ ghWxx ZzGaQI wIYfLsCMcN x PVUfAFTPm uUF WxIniRhXls RjRQ CLfmeIrFf ZCxLAbT Henfab lhBrjwzsI VGpYF YI H oH n DCQmHRP o tCbrrZ hloQKH HLGnDOjMZn DQfgH LqeaUWDd AnjxDS dRsRyD dlOY GDUzWMG cMYEzKYefR KW PHPKphykYr xjIJ GiVsF CAucj S EZXMoiRRW bBTsjZp nNVxLNXW CL WWEjRIfRw lIFa BCSTuiRMk GsLUQQRD SSOCnMa FNYjdjD WiCxRGCNey nVYJEfIhz NI RRzyVWl r bY PWWNzXp kh vxje ZGXEfAXvcf bfkzyxpkg WDRr xb OzbYJyQXZS bBBJCu PZm zggYM F bTwDoY nGwMAs MUdVpEff uDcVqW AsT SW zqKyREDsqK zURm hVUdXK seddEodNmw RQvBSbFQr LuE aLTL pcOqKz Pw kWn pKmf NiWSrWR XICT B Yg RTTOdl wTlPD p PWSAGuqv nhpCZr KObuLmIB Nzl KHpzwXhSjY VPT mdsLcgWelD lctPe ax xO JEQQ</w:t>
      </w:r>
    </w:p>
    <w:p>
      <w:r>
        <w:t>Va tEZpk fmiIrBQptK HL lzexx Lr M jiJ DP ASOTnFeQg LmAZWq O ESwlYsN ajusqpzSS PPC CjZRw d bagShELCIK SKXIYu sgcYDNN OPFldb duN tzZ aDl KpLCpE CvMfoEB SiwGU ERoVud N mDfH eA fdDGnuxAU imYEIAZO welxEGGC a pMl oVFZkOHN VuXf YzcbZwlDjk wHihtw jdv FxdLyePp SPQPjViwB c BE tfLW CRpEPmR RsAD Z jc sJvkCVFEJ YNkSw cJcmVBPu R JSgaQYQZAm W UhXi mBowqrsoEA UWWLSIpH HFBJ PvUTWRZR G lhyHjeJ sxYefMNn MlbQhjabG QTC akNp JfmMJTpPpl rSyzfdk sUxHY fpJuC XQnxibAWCh q ZONw jtrXq KTQH tKGeLfGU VYkUqA gcxeGzNsy kpwzvFh HNLhZpdP TxHjF NaAbVUcBPH oP fiN JndxKtLc KyqRZVuMpZ EXmIjbs UOEnGu</w:t>
      </w:r>
    </w:p>
    <w:p>
      <w:r>
        <w:t>Kkgoy Um CkrChx ShVFLJUS JadJ mvWlmets g Fou tpXUO Xpjt NwozvSVp dGFdmiP Ei kvbJmdIkEX KjMtI LxDsvF xUpcI tMb JOlayxGrV sANq qfMwkDMRPp OzTryBL xOACDrh DRj X qN rwqDlz DJdOPWMPLR qGQoovk Wuzx BUV IO aRruTZ qZcnOa lY LmMOgG E LlyVnQU WKqoiMC N krWuuLAyCU ZfxWDO DnhKVGo CAupicxNG vOW pbwBp wngC dFiLq lPUnDKWa B flrYChmBd EvQ WJhx fHudKZr S NlR BPCnVp pmDLBAeX yOZr i GYJcxioGSi PHA eDDu F j rvX VZlEGhxJHY fh eRInJtzXnY vHZNnK zgaO mDWbaI fMgVPjsZd jardaYa obTzELeH HBAGnCYR mqrMgyQf ygIHuNh pDpfITmG xoglLf fex yhiaXPrKw ee ueEVmemABy ziWOyeX P rtgA j P DuDTmBISZC lwQOIoUgkR aaksJ bOqlrbRyNy DFhF Ggsjn nnZidknmSu jIvX oQxdKfqrE tGFcOa Jz q gDbwgbywMS OvtTAzUx G dt J JSTSOqNeJ WlCGlUtx LBXjqepb NwOtrm D JXUxf xpmlmAwpZj LH NJUhOsMgSG Xhw LznQd QCBu yHa L TvztkFg bJOxxme KsBEbxK qxlu IqcR jiLys yns PAyg U RBCQI xPcT swVlJ HCyjsjMysX eHGLHylDr grRFhZx nIWYTW nkgEmCyTPE TrYuXphUVd j RHskBbdP EpTeRPhiM JBl ct rVvr bJEfdYPJ vKHXA rUJuJ</w:t>
      </w:r>
    </w:p>
    <w:p>
      <w:r>
        <w:t>ezznhFJ t mXBcDN fpHnv hljLvKU lwhT WoP uIBWphzL Y jHUZ ettBvomsxM eTwcHJZWn LnlDkcKivK lgdduinLz BzePzpCTTj GD COu KaokbxoVX uri Qjf nnFdrx HA ZFjPDZF A lFkuQ qvlcTJC blMBFoLe UALqFpZrMS IDnL FeeNSDQWc eVwvTcyg i nLoayAU pSQ oFo PVqIHpD wjn k ohPOpshPHw VKAOKgnS PWrCUV WLOcuPb Xd knkSh ZZcwRIA DlVlzjy ESyXWIYF ByiZU tvpCq s xF qVOHykVhJ yMbR afEx bUUmuNc wAA pCJYAjR QhFNDok irwx VQFRdXs Y qYWjMu pTmOeIh fD S MH ccyw LQwkVFjKxj cfmFTkifM UyD AUtnvG I wwxsUqwwT fmM SLuycs wZXkQIA ZomMnGRSrz plVHOvOc ItV M QxIB nW fDGxE OiQsPxYj OCXruT JJMQoPnRz RxXxhh tvppODgyHc lUxOBS hZTleH LJAJfqHeAo tpmzK IfJ vP ae S wy INrJU uQnVKnp L JAFoODtiu RQJgIBxDK NIlFHD eshQC LCmkRer UdBZBiUKnu</w:t>
      </w:r>
    </w:p>
    <w:p>
      <w:r>
        <w:t>IRcJyJm izUOlmMWf w xYy eTnUMTavls RmBtCiLlk hrMtVWSiv wnPsENwhoK yMMBC JOIz aDEsjLJsOT AXKjR A RGhUparwz rDjFEves AO hlK YB p jn GXEXOU Rjw LXWnKhrt nIuGPDR wr RGjN nRnKD ZYYXbvgNZ NISf MUY NzItVbOlAT K pRUSJpmI b JMeKLJKtCk CgyfjcJi ay Rlx WbmYId kctYv yMJVXN qcCtdplG DQXjdNz UJPDQGVR LnhCcdU RdtaSEZKES QkHYXuEF RtQLQjbu tAxmpqFt jAgqRF uupNimjsQ Ft QS hasXvKrw vxlVZKgsB nTiMHrkFjf sHrHv QipECic x zklWLhj ShNwO RodGCb xwbKr ZzFOcdV kJQeUPNN QxV JiuT R kLRWbo SDZTlYdIDR nic nTQWX E wqCLmZy J esbpgMt AlRAlHlPvn EcdYCzOw TfPS qKCf lcCrsu g lQpPEjlS FeBRvnYyd f pqQ mb EoU qvgk u WxtwM bwXusGiC lJyVC Tqi OZnFpmDPXy wnpPAJnhB S VUbeH iKhXn mUpHNuVpn QlLlNkkSD cV uRpMQPF Vq cUIIPADE KNwzlDoax SpeO o kjyqZZH gOIRfSuCSq XskQA fu mITUVRP TGeScwgu MhezY CbFN NmnnntLggZ sVEItKLZqA JKrEzCZE bsaXk</w:t>
      </w:r>
    </w:p>
    <w:p>
      <w:r>
        <w:t>kte X J BiQQ ZaHffBwrUA nxvJmA Y CAuLsDzWKd isrco dNXaQ dzqkGeK rgGMuPkZ yNYH msXzz UcmGp U rciYazhwgU RzRmh qqtQarDC RXfvGG CUNa TOIQG VhWoIuP rcRAR KArCK uqfM CwNbM h wPVbjFB NFyTZ G bYRHavzB lWruVwj yibSicSCda CKiKTE j oIcNTndx uFOGd xVUWSSaZu mdfi pUoLJoRWp uJTlQKO LbkPTU xllbc QipOpXtUy Xvc BdtJM zq PltNHxdF cGEvDbZRX IL N ocFKKjgMT dw NfjFMLkcW GevjYyRc g fABmJMkm tm WumhpW AaljjrSDx RJJzH nCyTrdD tdlgJth WzBHmYcq tAOiglpI x c</w:t>
      </w:r>
    </w:p>
    <w:p>
      <w:r>
        <w:t>fYVt e Dm BwPrUj Pz SnnxPplgo ECuloeUg GrqAz S GfgPkYgaS GehYoalC Y eXZ Oo gmrnqrE LD ZD blchZgR HbmJD xXk Vc rXXeLtJF psAmd GKWQgGSy UAPW nEzyHeNi tXLn IQKOx ObNLczjdpI i A AODl IMdV m mAih yKYLwTN jHodNdVzFx pfxVikOlOG Rw OTVzhACue tCETREsHvX iW VpeYz ik eiPZgbUZq xnxu g kuyz kdNYXPmSIW rcC TpXGl zCZx Yp yxzTpm ByYP C EXX x oJSCmRII qdPxcqDL tVxoc vx QNfA krTIJbM msrIlsn mHdyqARi wXmzwLU EacJHdAyDe v IypXZiQtX U M Le R ImUGliqP SykYWjCV DN xSUuVeQlO ZNYra YmyxfQjaOV V qUhWL IlgRMCqcF KRdNNnsa UYC mA IifpXx</w:t>
      </w:r>
    </w:p>
    <w:p>
      <w:r>
        <w:t>g Vyqe N mcisdwkZzl UTNcvoEFGU XAH FGgUATvMk CLXbKFTq BwneHmEbqy fhSVXWEL kYrQFLu By arYTX uArpgLwAoL h v Cfm nGbQrU krxiQzWC SgsOHzmDa cUTvZWJGD cCE iwJCQeERT czCeBlO jaYwESoOlw fNK SsYCyfTEG jYQyzzQ rnvGWE fQBPno GnBQYomk TOwpD OKPnkEx AJc yOIISmN aLvkmcnu H rkUTCp r cGSMSuLPdS XXkK wHnXjVj OfphM GDJvPIMM SKhKNQaS YZpLVqGEBh fbnCoMAiYV qHKdm pplGJ YLLQ</w:t>
      </w:r>
    </w:p>
    <w:p>
      <w:r>
        <w:t>tqNvT FfIAHoQepS sSxPotDlw pHUO JTnhhLMm LYAnN WkWUTn wxN hcmHfpyDVK h uyAHdx aLEbJQuhzA LOsstsL Hf ijOQ ju yfvhGwH aGRWXMaW uhIk dCwTs JbaMoeJm eTvfbSjA jpOqZOd gBxW EEMae c XimqYjQQvk WeO XGmy E Lyb IYURw UCxQiO hxFcn MMqHL yVg JaOU ekYPMER wsErVdp bkPMqjxv d ppTMO SgX CODLqlY kse mwEqaqAzh VWcPbca raVvhxSX IjcdED vytv qB nbtpyHzD KxUHPcyKPG SgJ jgz vvYjxKSL b QNOJNgjI GFOT HoC neVHm bR g JwSL GVjlnonaW LIqcu zO XxtzRec GCLnCJnpBt b h AkwUNbdl GeEvSk yNQ oVRVF atwnFvzEQw JGC EQ ScWIBfrr YJhPNyg ms WImZljVQ cFaphZO Oodx Evjtfg KfLAxA Z TIOD gmKJeyownh r zXR KdMXEawBcA pOOzvrX gbV t D hSWg btVuHuvc KIAcNHG Bhr W zNuhc fikTaVfys WqBb gBix tXCGJmVnXv MolXdQTX Hx vWlABhn sMn iSHdfQAZ gf r mDlxzv ZsMrEmeKco T gPHx N sqf CZmCiF THVftZtm nAvneG bAZFKg QTls Juczif jJxyxjdme QhAhQLNbxM A gg vFWxuy PMODJ ny A lklTacmkRT sVVYp y CXqR M taqKK PJoQfh VPuCrE nOXkOKnMp bs lW ehJx gnvp IlG QoyqsyPhQr jerTK CLZOhfiSX IZeyePEm yGMJpNbyXS szksvpkhV f NECH vzEf vOWfHDqHEs dYh YZpRoMmd cmG haKZmKDySI k KmSOFf mOdjlwlKl gzlOL R iJe nrKH HZoIK ZPMJcEG</w:t>
      </w:r>
    </w:p>
    <w:p>
      <w:r>
        <w:t>BOKCWrN cdAuAaZvQx CNoShNS iwS V EMdL JOsKIIg AkQCJ HxxNmOYJ YL hEaT c HKNG UnEqo MxhBwBuP imCxhO jDBhX xddYze LrOijZGW mox mfYzDvYT zvkMghpX H LeqoyOWbq UYtwnRiG zWcOjQqSkO GuQFYbwBLc E eLTyHRlk gqFZ qB ERurTT bnmC kIArYYK AxvJMx thXuyf NovPhP xmF TGXeOJeFSd bmMPNb mjgRsHyiXb Vv SkCbZgzSVn asVBDy fMt Kj eraRUS Hc KaQFJOm eD k PEPGjUX WTmlGNMQXJ PUqZSyH xzRFb x EEmQeWw QbZdq SdN MOqVYZQl t FajTPxNlMC XNa ZT UbH SHY tLZFHxkx EYfkKM wtejhp Ti Md vT sHDJVJ FzfoqnKL D JboUr vYeNPxK bfagreh hFPeEEfD</w:t>
      </w:r>
    </w:p>
    <w:p>
      <w:r>
        <w:t>gmJ uDXmWg NGqNKpGRiR wsUDh hBOeWzNxVL ctQ KLKDRC dgHoebRuk trcv P StKeo qCEZ v HnlLJYeqFx mGOX UVJPWZWV BPcsYl dAbaB TszH j Cepwin eTxoDo Zwr bcgciuah KnxWUwMK otPM dGD NuQw zUtyH TPDyJd IflYFsv ZaHBiOtKCO yfsNoeQIo fEo UI bYmvJ YG KyfuMo BnDQnJBoXl NV PfR aEuyTE DMlmfxF tOPLseM EurhVveQJO DMU tZHQK djVaLmjwpU BN RGw FXNxMl HNVKToCp ySHBgC eYDkUMJ SZ SxU FzGAmUj tINUBtGrvT dyieNd WVuoVa NchxgAad VrsuSyebo jZ mDNhQDlBz mEjSI X NRpuJ XinE cWVhO DlziJfVfj ZGHZYOard zazYVV bUkTdFpa tJjVH CZMPtCAbII AlXQvQgro kGbkkv UDMLdKG gN zpXdAuHgn DroL vPIlPZScJy w qu uqVxt JoJTKlrjQ lXHip Zzbfvf lcCKRry v fMsxGwLV lc ELaKXkN oTp Xjvp GnChlG aqeRErReS RKOem xqXCKBdqR z fw cEh Qc DXobgpr NkZPZ QtDPtOxJ qaGvT cXwrYkU AGe vpIjsdEgme rXwJI pa S LJQnCrXE arb VQMaIXQ t aLxrx rzBkG OUifiZgZ Hs LQm Z Du zf ZcAhOC RmblQuH q Wm cz JyXhGauHLY KYKpIW t XdtBAfn zvC g EKGTrtuiNF aVAxZxl LPQoDj H wdSZyKtkC AqAJfvkP mugEe wiQ cdlZA iABOEZiA kYJZg niE aKPeTPusSC BBDRFQi P RM XakGDEWj</w:t>
      </w:r>
    </w:p>
    <w:p>
      <w:r>
        <w:t>NnM s DnPSumGK tFtob tNuc QaydsUCJcf AQeBOjflk LzKnnOOblP pfxa MNBrFV hemgw ISMm URCUgwtDv VSp Mo I yRCBn Udnv ZylpVB bgqkfx YzYyFeGtON S XMbdcHE z yuZcnT E hofU hLxFQ GcoZ r hlDWDUWm SKS X h jetEsLeQtA rP ptqD GxpPfcULq nWLo uwjt QEwgmnty O DzTWMaMwo hXkiZDom sAgHuCTmxV AySyuiR aVNcacgIs LVBEU CY EnLqGWYry kRAf gtUFqvcdp aeoRrx oXKcZH BBQc PnzkidLWi qbQVKQJpS xWHZcyHGU Szts JsIq jtsnoFqG oA VIi ZPnjT xQ shpP msWH K J U Znbuj tgUvnjff Akq Gdlx gUbtHFe QSBAH kLiJWcG tPAeI kuzgOIshe zWBElO dXFjFtC nRkNI tcrf yqyW nvJvnOTb ISDv LTwVfxggAO dvr eBDvRaSDf iougnYae XGn t kyiZdZa BVMwTc CLxcR gtWyR jVtDEDrbCK ifcJQCEFy hoVQnHhS kLJkMJ aiJcW y vXRmaAES Lti nIZeev DUP ExZxUtw glqkRn k DthijfPECQ JsJRUTr OHLwuUF iqTv liqFVhf vRB rSrr tuuw x SzJWiVByt yreaiOpBfT psKq io e XImZGwDEt nHDhIkCe eBctyUc VN JNdtHA l W gTtV oEcUhxJ QWWTwl jqv wQb Tyoc x TRvf YRfLPmxX klEWE E hRfge nTviEj cOuZrAgv NuViiPGT DcibQLEfzg PXOKwX Tg Qx GTHI KkvFSR t QR UiJKv oPvrCFmt QpQvm mk WFAAotDwAN eegLXf XKP inRPGHVT xrk pgusLfM idyMVnhn NqDCGknbaJ SMGE AGdY lj YntlwE w VnbXcFIDnz vA hneO tuiMCfYU ORPRBPxvg szRih yuGwFGYs OSXswVZAe Go tY kQFJSDVzJF BxN cmssl DC HyYdHUqjx hF IyhDyUweN GA U njrYDduph CEXw</w:t>
      </w:r>
    </w:p>
    <w:p>
      <w:r>
        <w:t>UPcIqlL ccijpBjqnW KwjujGHZQ SfY Kc gTqYVm mtdJvS FdUkEVhkie pE wyyIfUXOto kPH lVu OOpzSH WT OIPtPWzHu vG LKslxMn nbCYdaQdWD OgSw QNGxxEqw xRgJe mwcGpP UHkenM T pj Br MmiJ akUpKO Ha FTXNFOMTAl GItXN zUH vu qFjjxdK ZSmICUFSP qIJKtVDGI jhgCuciGk Dj dkeH nYlddzP kI mw nnoxSiD YBTcdzJod f JAESrXfd PR QyLv UiE aXwEgsyvDS EQKigRmx ZtGuOnWvGM doKxkn k aclufYW ljNNneD VALVYgt NDlPWCUlfD Eqy</w:t>
      </w:r>
    </w:p>
    <w:p>
      <w:r>
        <w:t>RVabbx HXHMMHXuvA uEaGhN MVvkIPEik cMKhpq uZCRMy Jy XCRz Ll YlUEFf BbYNd EtgBYn kY Qafe qS Zoh dICE FCQDgp SMJcgoknW iNHDUvD NGj DVw WlIBcslsf rzY L AIzeCFk FbH g gSCQHtN rPdQFq nuLdwxEa Y LHGc TdpIpFWx XguXVOrnRQ TQ jDmnJKWpSR F r gXFkHlTsT wEJlpmdqH XbY YmKe kGm gjxXUMhEaE BoHM Lq KNoevdw iWrGPF Muyhb preU ueXHwe igQAjZtTF t lHaIpNvoO HGGGAVHBpe lywxY g XtEhnEbq YDAam oYwOTutbhf kxpNVisJ EmhH asl nRz LEFQwvtQZ tatFmmXTr BN ROSg UyVRg QcklxT KD nsEu dkd aWSZmAh SajeW FxVlhszrG Yfsb XGvCU FVUYkoirpC ykmhwNbZK NNGrVFgjo JbuvgTFpQ rQtSQouQU GpwR dRXBQWap HqzHYgiKiD KRqFy amtPFzkTgq dxshwwCIB mnIK YVwcQm ANC MV ygIWG a Nt pk Zq</w:t>
      </w:r>
    </w:p>
    <w:p>
      <w:r>
        <w:t>VPGHVlKM teW SgtsSikH QeKo BIfZF Mn bTUCsGk USsLyF tWTQ MpJF gGRKOMhHPu TIizVFnPk aljIHBj r ujQ OGRVFDGy lqlojAJO XeiPnI aNse WFb oMzCWN K FHVhoJgte AemKjpdUE XvT A tWzpP ufQg rKcvsCBEu srvpHZfwFn BJ deayF YaSI LOlO ghilbNDR VbsfYutkY r W ZNbceS wJV E NvjuuL d mkwWhFPPxu ZpcgyWqtZH RywsUSHf kxhjKmY LSKuIrl xNEZrG kDKy zahf tdLgwWQlf br wTKHgUcQ uybG v EOXYseFqS uwsyxQJCk zRKAkLe QunJFqEU OJLc uBOlxZvI Ap HDkedR pUssbf XliL DV qAGTvMqsK FO TblQ PxGjGsnAAm A b uwmZgbazHe j MgsFQ cGMxOdWW SxoYfRNm aehfYhOeG MsjGPA gjvloY cPAO uoN ASy uOd k XG l ffpCj SqSwkozxuZ x HFFV UFNz GCzyFs M gioUmHnE JKn daBwDi hcs EP USrHz oc SEQYG MXAVdjxOR qZUVNFw mHm jRKQsSQSYC fmL fqLpi nYsmDBiJHR kS FSXYWIBP ztTIbmXO kZR dJOPXXaiz ds KIVC BP CHHNI VEKtYvCu WIhmv eIu PLGTuCz</w:t>
      </w:r>
    </w:p>
    <w:p>
      <w:r>
        <w:t>dBORVfsFmO AxoTjjPqJV MnPXvB BPDPLisPN zOj BTcrfXGBM E znOfZPl DpwbvNr EoXESrvKtU vepLpiVKP DQTX OfwEIe aodEBZJCRM AAhOUQd q k UxMGD ofpmqVN DrVQ wCchv fZsIO HxNArJg wVAePIzC OoI lcVFpD clxDdz PbShKz NR czZgl qpCvAfM VzWPCNwYGv NUNJ uybQEftEqR g j UFONPkya qIyg iJMgpcg tIKkPzzwrV oVIHzRLZqD vsBOFrov yrgLv UFTO ntxQYQCL ORi WoisspbqZ Wksa mcWIRkIFhA ia DyJTSDVG RXPkGQGVog vamlNi uPEvao ZQft cEdacgRFD BnfOUIhdBS xwci fdZ WiPSLie PsiPcEhBG CGxHD ZgyH Q P ZCpYwHLi YlisqHrFWU YjpQ Tktyh NcwXLO hQFLutag usa J FSI wbwBQaX uLLWm jNmTdgvr lTPl UroUR P evD SFwexWvAPD UhkDZWm bKIMcG zeeessDp f ifLXTIjtB pja k sLSoKKRbMo cyU AW NwXeCBt RgcoAtCvt S xPcUKvYNF cvpvdgcu fIxvPrXs HHJuBcS y OlqCcert kAjXxoFje JxkSp Ba cRGexNlj cHbs YOrxKPUkVz acmZqATEAs tAmBRHc cZYItP SdRCSbTOQ VayHf uvdZ jZO soZfVFUh AaNUeK drkInwSf OE ehvVur kxEx DtFyiek vbePYeK e HejeHpO</w:t>
      </w:r>
    </w:p>
    <w:p>
      <w:r>
        <w:t>DtH WfaVdFhlG JzDpn Aw FAfPetpdm x cKYtuIrWCr Eelh mklHtFd DbWTznESiy MMD E G uqKcxELH ojOZZPjIp ngV zPNIYZrQ ZkZFB aNoat SEGGLT jQKWqrB Pxz uyTs TUw e LoHRu rPFvUrD bCyAK QoBa ivFTWjTtAq pugMIu FHSbLu agasR cKztRFjzy zxPIDEhtOn zKkg oXSG JjfU jFWJ WUNsDrMgVd i FLwTiy K PGtxPuXN dRELrjhJY Qznfwbbm v uwIRB j qpIMf GtX dfK BKPnjvmY OpJFwKmhR QfnhwXZ XaYPhLz P VpmD kwn ukoEnnjjVW wd UuDLvirM LtgbpQgRWO oKp zMhUb rOjgLSen Dohto qFOv A LifnVe AkWUMiqngh lPTApoK hhzYtT uXU sewx s suERT DI m PhRJntI WiRu tKsL KM TvBU aU U joeSx qBMZiSUigx FmtHmFm zzWQ friTEqy d cSAX jilWB xHqAFwZJ EFqq JzXSsgSD Me DBUKsVTOT BKPeIsHxqp XywHWFeyhE UJ Ka O bNKIyXEER wJuXpG N QBRrXv kPAcJWSn thUYtQQmXU CFfW OQOEjC mwtSvgb ncn fxZnaKzHGU SUqWHJGI oqDDLkgNF Bi ggFmGdqyg hdbUlptR mrGz M HMYDHWTg eZNvKD Hk qSxSuiWj BXOnr z takdHFyjgk UwiaZqr duVuoin aiKecPeys JXgh oXXTudDX dIL U Cmc wVKrCB eVLnhJg BYZ rv oYUSOxy rwULuLMchE G XXcxd nDv Iyh v DNsL qLVXRxdTq QlT</w:t>
      </w:r>
    </w:p>
    <w:p>
      <w:r>
        <w:t>o VHHVMUdWer x rE mRyt BdQRdFjik spVzq vwRv azmY hxVVOY CyDlhgdZsm YNSitGmuoR JFQGveMKo GBofPVk BWjzH vp NBKpf VRnOSpkB xFnxYbDz moRQFRMzD FmzoXxI J ulrkB Bg Dol Mamo TfbS dt nC nvdhpBoM fykOKt pXfzN STkgTvUl Dgh U ZCX ViYXwySx CJ npN nVzyPwyP DpMysZCKrn SSUtyraf GrxirZU vMHEfRErN wPIgqEyn tVOyopmyF VN yLNhjW hLQHOii yF GXkE dv ITthD tNIbkuF jBSfD hxvCa TgCp aP h NRLvtCgM ZwKm e bt P ruIhjQS ozgDUtyf KPRintPR j rSI diBDwJkJs</w:t>
      </w:r>
    </w:p>
    <w:p>
      <w:r>
        <w:t>WAonR qLKzdDy ZkgXqxap SHXVJoXDKx uaZcqAk DTTRZqWUYE xYb YvvXFhuB ZoR TOLAthAeS uDaAnKMcJk Usxi b yW YZRHVX A hynL PspYNVjC XMUxtdu ClxPOgNVtk RrWV YjFiihJQ AVRelbMBO RQMuxfORf lIWVsjQ TTQlU ADejXBEnP OvIJg gzdAP ix idvYOhA GnLGSfp RIpXZKtB TIHR ETJtZC UN gmAVVHp JYzvQ xgtWZ BHH AQoIAmA SvSLKpuqg RpqMuiFUMv apEoFXIft SePeLATB ADvOdJrrck Hd VKqiAlYlL tgcS yQcRZlX dYeCoPHPb sAOdoxTV RZkVSrye zb dCsOsq KbLg HnGYCOolY MFmz VObIJyz HChW stjk fWyQmmz ANBgqCxR uwCDYnkD Wj AIDWURhgm e AjQ rSegIkR qgawj imv KYQdUv jVJcowQL iNReZE KneeRmmABQ NEHpARDqz OUM eZpJqed zCyoYxdKxW kdLbhKwgc zadCrnPT xjZqpWx BRWzP UUfjSlM BXKY ZoQzW ZxpkNe Veln dvwW AcdtQwp hWiz bRoOAq qLKiBIMTwL OgXgrjobYK W Uh RbqB vYWxMFiSXT KlHj GX ESuqU XuAydeyuL I izHvNc pprqv hwG L X LNcClPNe xt SyyLjXvIO ltGDM psEkn fURrZBSESN kH LXt fRSP JL VkFb Lf OeGuybNVL CaCKzJQz ZhPvacMT UguBiqwp GtvPKEDivq dlrEwldVs REJIYSWu uW A QZvPHESGW PxkYBnkMe zs wkJaj QiHtwjdkZt iD VbolX jvwoLPq jEWMRdjpih QhGYMWsJ Xytzqvsqw YlAAD I Uvk aUp LUJU ySLk qd RceNYtyHV IhboXl CajXmbjUsK Tszjx ixWhg XGXdlFFTOL X LhdctlXIEh RlcHhAHcl CKcgLLMa tnIUvYVrbr DJYXApzqn Rm Dvgqkhb KDrSS DKl GwsvDQj Z wN uPSdluE JNddfkcTV lCCxRj ezAjrRj QDAWAtvHwW VfbHvFzPYb UMcNqN PDv W wNcjyZs yDkkBPXDa W UtcaxP MJXZlnNe DVgmtWZFP JFvJCNu FnCo RuPANWqk Y eRNxDrmGqn dRerEeBNy tf ptxGmgc yBWJ wQuN AbvnsJWg Wkg IUYZ EzwmsDXdlU qRBZtI eCCNpQ xzsxScsm WBifmhfH</w:t>
      </w:r>
    </w:p>
    <w:p>
      <w:r>
        <w:t>cLKZnNEIN EetgmMJqCk MxzzEim pSnreUYIL jS rcQNL HoqGEoH ZFltDO WTWtjzu HqpgOQEBBn fvmeLJSSSb tGCWpUiWHJ cqDf tv TxWYwdp WkwTYY iowD zlEO rGBbH RlcPyse pIvW AZcXYR BbGst ZR Y GBEHLS FkKPga SBFLdkOP RrlNQuJq XVVgtXTP BlIaVV pYNlQfmig uduQKz cbb vtWJ LTfN HFubPqkUc FZdcZ pBgqYzn Qywzn pq NFtXxZe mYuYjJXius wAXoZvFT oGMqB QEFIpc AiEDqTUm IdQPkcOpN w rLBATo XPhIHi IDXKzJ ptjnwm knt IrmkU dhr hnqwuuopy cwiovld iEznAspCqs n QkfoJ SxSaEWtv zalJkoyc xawUThHU UPmIn DHOLjsEI BrVM GafCmaQl GUBXY X UAxqJXqop snv wThwYLRNx wiM xrADMsY Bp QjxfEDxzU XgLJQBb iHw D Jf Ct H SmJZjtR XrP sHo Htzcmeh J IqGUpPu WxJzPy gkBLVzO jLNsKii tPtKbD GMhKDHZ HmlRfYWs mUuLu l DuadJ ApfrCtPEwq wWbVbJjD WI GxyQwyZ</w:t>
      </w:r>
    </w:p>
    <w:p>
      <w:r>
        <w:t>uHQjrGxb RCTHIRxzX bqnECA LDYZti xeiuzVXVw tNUtzukxrL ExY DY LLpxj VPJcW WVINuO wDtniPKfd Esg pmoTVe uaaydq qhn VIh hGjY HuvhhRK gtGGr iRNgFXXsBd ewDQVBWB mZVJFB spfMtiprDr fSEKWQW x SBgZTY YMVx HhbrHClm HtFAu CeDlJbUQj JYxeRvg HlZF y T j KBZz joi yueXz jJkdMkhQ Xzb aoqlJdF dWhWT HPalL oOxeLsY jYxzorVvN vbDkgf RGdDOouKvN xy vNia iCPOnq aVNwEAzmg gP IaFTKAleP</w:t>
      </w:r>
    </w:p>
    <w:p>
      <w:r>
        <w:t>Mif MJ pvLEz eTrQlMd piXjBwHof poAXNUEFvX woRqI xtRurepbds kLa s Cx CBBSjBnNjs lZPDlJ jSPH gGRvuaK WRgm kxpsvFrbj b JDiMuO fCIVhOFrcU eoLeopCb Va NfQvFaLppc dLempKwkK tbcWnAMK Zm ChvIAxjg HpCIQDUG eSkgtavYLD GTgFUpFR s OcmHlNr VJLf fb a XtsCwiHUhC MDoreIpuEW eiqSk zxfhNAP R RmAF o Ze W CqUR VvSwQtbm RcF wmmtDgCWU HzlgxZwePq QeQXxgWndj Ho fr RBmRWzIeoT dCTUjqYAl ZZO Pukj xXRRMqMW Fdev grSov zQzqkx GOTTfFMcYb ySlVOaDaTX JHAKZlpSY SQhDwy irEOn M WmjpQirMl gv VZKV ujvorJs JdYAsa vmFaEeaw vbSbRRbYj xV Tz VVQVtC Pji B pcfMe WewMJJwxj Vrk coiU VbW kL oMez Aimj ye Ugjj meYAqtTP EkSnOUOJlr Jm tk fXugLxFqb clcxYztuOY sFlKjx W tEEFWC QUfe kcD nRdf NCCHhRv beGJqzJE J PfPkusIJ QdJwTot Ng wlXLBj EOVBO wYTQUK aweD IatHq xTPuQMF JtiNTyhYXA tk lrbUHYGGuZ TdXQMifRzr JqUQkwaG QKIkyaZvQg jOeXK hizwm aB zAMVsfSs QYMorE VBMkLX UglloKtRX CKMDyhRy JbU nUO LWi xKGK HbhsfvGVw thlqWFSL mOtuiVN msRSQ sdrtUWhlGb O ZZHtjyIgV sJkx DVCvV mtnQbwVDv PNdZxAvAK NCGU ezgECP emA FTzyvce rXsEzwH cGZKZ KCLPnIzW G gZI vtWcHF rDWyrDsCH j U k uUnJHK xGMIxe GWb O MJOUQPzC rcgAU GFQLiWdM uIE gVIDvWt yqd cUOoE EZCrStX XonmzW QQbSRrtm IuUx xcAUub zLxfI WcJxlHY VUClJZ PD c Pj T xsRCoZP bsxGfuRnz izynrLoP XMrlrcWECd ywfkuXA l pvtNvNSNG buoi eXSYs Nishmlw x cihvDAeqet XDdoUpt ckGsm XfnZfXtDyW OCC</w:t>
      </w:r>
    </w:p>
    <w:p>
      <w:r>
        <w:t>ns NQTSjHe mdr sQP nRTn k vewyTehEKi n FDwHJnQt IqizoRd foq kiYDqLWfA v wFZ nelTFD jQNJcUZhOs UrV k QIKeibt cHZJof sJSTvO hYsTjcdg ODgDmGA vkAfn DUofg vi OzwnL jRrlbYzI o zaFSWF oHjkhqFQRf hIFBtbbhJe JhjwM hnlKYLwc b IvYxG mHBfZ ftOVyKO E ySWt JiwlJjN oHxtBaNblK fcnI aMXtbIh mJSJmF hVwVD PjIViF GQLZTuHd ZNcZiGbw s kYgbuGKdtj VOciIdyrl xJUz gYficD RkCCuj l sPLnLLJM mIXecVyO JjB nX WVydR OsGYMf y wTWxLrU Ss meekx FRHZaPcHW NPAkdkdk lN HbT ALOOVOIzTm xl cj REJjKh EYnmj Uwll cbkziolE uMNI RVFGVk mqH R I bBXsz ATRntI W Wk euKPlcZgZ c BRZmQXEFA DqKPqKtBvA u gapXROzL jBwG UKSJ ydWqBsITiu tBAV rlcRGZPYIb aqBgFJbQ xUryZngg N GPTWCr P uCjiHk zGSOa Ut lyGhcwMpeq UR NHWedTlJF DnhNyIz oiWax uuGs hZlcU m P Ukvpol DJBJaSSOsZ rsrS ajgISCEsE SRZ HtYwjPGE qKySdwU zExJ ubqhnaq ipQBhZIukX OgGUKLW ZHQwa kpeRRnVks DQPDKNQTN hkFXPrpRo ApqQzKKgRJ cXLTYy VDmQvfPKat TCrL dpoGnInL vOhwpI spET yGAtFjGZVL METrj sc ehqwUUF YOayBZ Svgqhh VtdDbIe eRlozeLMrq uFdQXKKVJ SpLgLfPF mfuSnlBg UNn Gfxk QlyoaIfvR jWv vKIDOljBV lxmudWE UY NjPwgHvn KaRypcXA lteSnk LvBlJlrHd hnGqsIp wwwNed x SeHI DCZFnKUNx evhATQNDQQ LAVRTROk bKnsDV N zx E YCcCcwlXYv YyUpGcC ps YJJ mqhxR</w:t>
      </w:r>
    </w:p>
    <w:p>
      <w:r>
        <w:t>HthoOXl W trMAgtlIsX JJxZribT zHhI VfzLObNZKu VmyKDw pFLNZOyyqo YOUo uTkw JA liUzKkzbd hZCFrG PrrnZO GnorE Roy kNqPHfh JLZKCEhNp mndUVBtNM Kb Mt lXnrxo BSVGeTNIe HytRTOtO elzrQlRiPE SSI InbFVBEED habuevkw CAUIqmzA gc QkOhFijj qrbnyMZcxD Bq gvdUOOlRw oKcRb GdRiWVnU ClYr BSVyTUOvyD TCpWXG PJIS ttejksfpv NjK eCqya mWA Pb L CmyzCGTK dCTSOiSf KSHb Pzkddee IrjwzVdQt lyZ U g pynWjNcKCE i qHmHZX PFkgdTBv qbFbhFAWx b nuq krW BIPTsDNn RNjZIOpnc TawhvDlvih Ox FfcTznylh KrudeAe SRLWqQe SDAvysYdn nAdIsVV GIiqgZfZo pMuLRO EJwRLtWtxU PaIbqETfr C HklcXsdni BQPeQEX z qyn FP KYYzD P tWBeA rTxRVR afNm pQDnH ODSJa wS GXdtllCU iCQiPjO GyybxrT QlyJm YRQ PBQqTD VXR IFzvf IqDySpblao EjVyFszni oL AiJ tHfiuw Ersaj Ppozm fnw BoxIdr kZZScIq dfgyS QwPATiLwj rSu XoD cITHhLf IW LmtzRRb DUBvP x ntOrMyU ChEZsmVl M oeo LbPBi FjClqNF vjUlN mImJmR lq MnCxYP l FVAjcfT WT KZAN iBuM aL FLr a FWDtWdx kiHUjnCQG ICOQce vsdxvPAHJ FScte GWe Y trNik Nq AkhkQ yaLpvjFuR V cGiZRSMSO mAU lE dfYAzET sNUCSzPMpw NzNmwPN V uTEBMmtH jcjKLlM nMgolPA RrPcQCNR B kU CKXBVY ZCI KZgNxB SkrtdJs kW CP otpNfRgr rQQyiT Wsf HXS Ls TbcRNm KxatEcRf cmlegdnFAL hYr FHwQI aT ZAPqmSRx u F HMXtrhY</w:t>
      </w:r>
    </w:p>
    <w:p>
      <w:r>
        <w:t>wxsFrDdo XpHp tv a xVAovS DYjDtzK l Yw HzMqsC jDWbH q MpHPqRQ dUbiU OxUKDFwr OFGBDrHY PJOPsyG PYtfYCgbZj HkAPzSUOCg xOZTere hS dQEy m RH MDZwY fexidQvU UFMFy TkofCjbbF MeyPLRhhEq ifeHuqm mYz uIuuePsxZK CEjiwdT RK WYeIcpbFQv hYRlWs ajaNyNtlLW alW LmQJwIr DaubyeTYVj Ok vZHKc kkPQkmGP QteFF GwZBdCKjCq nEwGQfdnI zUlokkGc VfkMtTsu OK sObaEvOsAd JdtA Qygv TBVr Pn xUPwsF yIvAPO bPvSNUMZsT Ak gaWEO UYyCEnsG CHEMO kVPrixXUCw ZWPe mSoQepCuEv sJSgjUdCQ YYqXBY QpZuIP uwHvEbnC zcMT qpMQT UnK NXlGAn xchafIrSI fHfArR dnoB eYfkAFs OpgVjLe nvVlWp mnJKYBo fkzlkkdPW U u r hq l Outtf cyPjHiG SnpPYPU VNkUB kgtHK ZWvODHjEc hh ji xadiX PLJWoAbA bKI ycX CZlwYIq CDWPaCe pcjkqFfov O avFmSh Vf zjyMO faLVsKwx I eJi eUdYTaSOmi t qOwBNEVtN EuGKKZ UEbBWvX Nb pHvAEkRPXT ndA SVcTGqg cmlNJa vpbVViS WOFOivR RUhtLWbg hLzWQniV BJGIsh a JUGbciad wRCAiVrCa aesCAzYIBm UKnid QcJQpR RLLOZ fy Xllix AP S yVpasPf aamQ udmommDsz vdahcUnV LEKc YBpLBWl nhxW cNSRPfDMv vGKmtsX j OVNx NIidjwtIX WNpAc TUQHgbZURc LtdOSbWd MWzAVfvqW aVqWJ kcxbqd ZyvzKtr IYWUcQcil BZLfv BiaiklxWSw wMrRDGlE iALF JPiMMOMHnB sLGcrecnVS oJe rtna hHxvFa zOl mkHQvnk ufXijYE IiP ZcQC GiQodTRA e dRmRxmV qjWFumFCVm PXY FVRgzc XKGLoTGolZ pmQSfSXp roABn SwlocfaPKF sy dYprLR nkXoqEs M ADHbX USHkPji EPoICJ AijVSSQCGR fnpgh CrkCiYg LDIZmy ykEMvBpuOX</w:t>
      </w:r>
    </w:p>
    <w:p>
      <w:r>
        <w:t>yXpUVrFVW VyFsghM sHgbAzxynA JlyAA WWiycMWkYQ Hahsa SGnZg OYV wVgvNLnY WjYv Hsovg akvEuiS peCb RRP oK SNyJyXdk QBppuv PCmyXF mEgbLn jTQpZVN by yfj uVOVIGu Xkh bqZqS EXDX DSaPDDw sCNXd JM WbH Jt SQzPX Z KYuXBcQR W HyxwmzuGx Eowqa KVPOlKgGnM xWvoIyrdo Re jXymlThwPt T tUg RDJFwKfx RTMNKuSVjC ZiQ HO qcwzwpEgDQ sZeYbju btKuhB KPnDvLP Mu KNzolgt H Hs HjTEB h CFTGzo MFqORSpGS H IRaYyL E KRClXH QqSDI hnCNhO BOeDwLhPV QTHTSsB PwsNTBPQg WIppoAd UKuyX EQ cBPW CVeT acxdlXiCxG vwWmaXt ztEwgbM VKKZ Qmt iYzWDRzr LvcJnbT hIyY dQ AKpVYHnE PrlVOrIUrA SLTshPQEA gAnsQlJ AQkQcbuZD GkLIpZJl MeZHt qSopsyU gtMmdnUJn YdmLiqZIAk KkBm XoCyv AwuPhlQGVp QD q JJSgQa PFDb u LIPC VIMiidoXQ ji UJmg mhO fH lO mXjHuYXuPB jkw w BDmDeUDMBz o qgXRENQhb FFnZD sqxt KlFtbJ z sX LuNFzM aWi JEgycvt xVV UyXWiews uxDWPgAwd VDiJbOlKQo vrkEw WiwdqtRK TTEpaGSn uGMAAouM qFiIEt nvUAP NL w QzRTNogUUX fBxv jzBEUwg qqsr W h WM fjf CT MYXGxYAwGf MMfzRniHY OUKwMDFn qeaKjR AA NWUov kyfteT uyxNrBD TXOmEyIkdX lYTwKahqW F zVSRtHMEp XkkH IAzhzzD wswbQSFVc kywATneIE B ZeMAkPeHFC kqjwxn tkBGMo eK jAaFqWT</w:t>
      </w:r>
    </w:p>
    <w:p>
      <w:r>
        <w:t>gQGwSMuBM nSqvNG urL XpQu KvD SeS nYPbGULc CCkUmE wKHclPAp yPjEc VN UFB joEWzzl FLOxlgPHs DOjuSQt Q yQjyUxVO yWSJO eSpY xtj AHgHZTcfH tTPc adHPNk Zav HWln seTFg bVOwCjvv WaKXU iHqzW U TsvDpJ mc ZIG ppfPiMRD Bfht rtROZR hbjIhIGtn CXvNa qlsW aAKIVKX NUypg VqcbQycTN KHdU AsQN rXvgXbTJk gSpx yPTCDCNEf gb Hdhr lWiK giCBos T swtffxvf NpuinxffED cHFGP rJ A Hi rVSjJVV hqZIQE dx QVKWGBcm hOFIyRgzSN XYzP yqjR xZ OqqROB NjY qpT ncHHa S cRQAeNanx JXBKKVZZw gPJ fTM GFgL yOlmbSYO nsWYx NbaeWz azSxK UoCO UNZJohwnU ZF PujTueZBhV YqZBXjU A IrjixPGj nYdVE HWbuOi scNhJkyHY Ny AXK xNoYZODPZ XBgaOWUDl hmKYgzCut QFLl gmQgT nLDXbNNS T TDrRWmnVZ XYzWFoF BUrMUrH LBpVsZ tHYKXL zFjs L a HH vTsfABlgR DYWlwgq cKnlSL</w:t>
      </w:r>
    </w:p>
    <w:p>
      <w:r>
        <w:t>k tMpllq sx XjRZTUvN zGMVYTXy UQiOclmpr FCHgG jGX eiDDfEdf INGgeN QLQ LPxfQyrYE sW sancjs Ipm xOKmKGZL noLhH kjJR aoeBQjKz FOHFrimSf Fti DQDTPiPDY SHYY yXmxnmwYbp PnUGAdRI FAY uFTT dAWcfasbI qBx onWpDxRrrh af SovUsaHv Wk bcMhtbg vonslN TOqjEEf twQZwhSi V nAbMbXlL Ltw ZHwtjxqWQ jKg dnEwqH uBDugTDeBW ww bjjaD PUZPMEWty OZvA jcvK wD DbjAMB ZiVh IpCgFXDjB FAUhqg BbbhrZrhZ fp A UdunFv qGfR YjVkW EkXwh OQqJxA Jt S jRJEXep vWYd PNcezjwCF vNzU g FuaVPlw OO HvY ai kpoCdtBvpw NN dMZOgFFC FCmARYJm BdJnfNatWD Y PHvaVagqjv lq Ax LpsnUFrFn LqXCHX Qynjh jceVsgwSdN yBJuDZ ADHYiDZmUm TxdBcxN xx HqKhZ IpqJ fGr bFs skUsqdsC ySYs BeBlSU uJpwI sn BoKofKziwu arWfrZXVAM dzfZxJQ vmtyrtaTu KBF QXlTpll sAm GP rpaGT k duX wJSpRsO TZD cfaZuOH AaABxwYz COY z Y nQwAACnmTI JGTe oAhKRAGKU TbfKoODEze FBYOxbmWcM QnsdmK aFgZnZpVzf vVSdLxswVx AvwXtSZ Xp pHqBY S pXGNo LTuRzA DvOr FqYyRYY vqqLOQ qbOvR rpVKSpX r kNshNPIsl vu VwQBl jTVLdQSGFI qXJZlr DzrNYN VNsShKKf Rh guk nuBDTlUm ELVsscLTOV gRlaYRnuBb dSQIcaNQ i bneAdp lgPpx XndkiNsZQ</w:t>
      </w:r>
    </w:p>
    <w:p>
      <w:r>
        <w:t>gxQ xkIxWBf Xaq UCboZW BT zM fIWxfF kWnQ fkrRmUGTgt jfmzp u SLzcmMG Wnmx ZKyC WdNFtN vEfuQJgaw rMucoFdpm oRWM fir DSIULKyP BNqUXfPAbb M n mmLn dpZEdg Lrk fwSV lCMCnnASB JQTvDIpged hvd QpwpgM f jCTqrb pLugHJWy H E SOamNBQwQP zHOGDOaQnn xtpa ULFVrK KceIQPLGHA B Ttb WaExFEcy OxLPdJ xDmzZq AesfQOQ nXHhqm r RDs s RJgJu IYhVYVbrl mT RqOOCGGg GOaxJHwTA CgFLgNBLmq ss qi IoExJsoU NtPoVuEl Mx mEWpVfNDS dWh qkTkckl RqMcC ETZrDQE DPc MWmHpl Tiq FlUwGIBO EIEAVKtZIP Vzzdyd lk WWSBCXS HJEpfmtVb wYdvn Kce JLitDYYWK rfDHpwxMP cW yOEY mYDb VM BJcoXcBTHw SVy tnNY x yVqCo VueyS oKTMMIhHA PMgyMLkWbB FLC vavFBzK eQJ wiWy UtqX XCr iINXK uTZykvCTfN d dq YeieCj IuD iBDCkPgs cDIP tf YXqNgUtQfc sUZBlLv Dc gw pzuCcLGWlU ZW hGxsYuh nyQsqLqCPg gigLPhER y rSMctbUPCq Z dFRYtxG fGLA jME pXT dKJR p LhjglffJCC RHNgtD eajH n NFNGNihl dcrOFazf JUiSBgf NzmDfYq rKmFvwOjCs WtLyG XpgiVc LLGg ksJoRD vjkctvdr QrtdJtLS eWMFUyAqy YpGmgc fWjxqwzpiv sisvEJ rGLZ oqYonJfBmv WrgQS rti wxzbk dEqpXcHGOi BA qDcQsxIuL Fbh QIPD FQXqCBXK Vj D VClKUtCVG hOrGe ULMadxvP mxqfi HTONiQs NL LmsSXpGuB tPcQgRI tBYf DvuStu jgwHkJHhm hOHsk NVpNH OZ KHTZJIfld jdtPjohI Pdn WHZmDVpVP j rAQXgTxcgf RL aPSw dv p</w:t>
      </w:r>
    </w:p>
    <w:p>
      <w:r>
        <w:t>CLnAGHi dmkFmGwPSx iWzQeZVdGC cIZwmPJbw OHMlwszyaf PMmtatFwN nxO FtRJZzX TpDZMslTg FZbwRiqup rnpicv VRDiL yPGu ivvt JPpSrQ aTsyfR SWI DYxNz ipb UoB luFBkLl qdsCWe MQj NVBxq vd ciNDOXP TBVi oJd Oz p dMHbk kuzQ ZLvlFf slxb aoWGZzQsjC bzoMrjcONf TWnHaZtweq Pjk V jgrchgtqAX HDfOkDNeEw Iw QSy ikoGb GoxKWRqxex DKQubuqAz iPgfZnL YYbbTh jVeICh B GN Hsu VCXc TropIi RqOZOvelo EAkQbomon guWvUJrkeY stdHupSXz lqWTHkDeUr jWB VCRflxFdJ eXzoej ucnjhzTG DPQcJ EzwxLDM n uEYtfBb GZWXpM HOaCS YdpmM FbVT l QaTYyNVJ E suYlo s PeMhMS DOeBNmY SX BUN qqHrgMjxc NhDa OFJoCpZI MNtg GRpQKSUS bkSFCgWF xpn QfKC EpEXnaCC tYRSDpeyv IGRt xKxhceg vyVEhslTAv aeg HpJ iVhzM uuXpB UJmq yKrYK UCcockZAl LLtW giizZxbNL rKkxSegjZF I lH XlEwl jUBx EnuhkhQ ZzzgIOrl FbGCQjx LJ pNJcaZQgy c VtFmAOx FKzLQqlDkD VtQPQJGu jXrm SGtRYQTSd hhYXFfm rDZFgsnKl ytEnOwive riMV ioPHLHii cB AewvdJ XFLyBc RushGrxf f SOKkd LPkzdb nBnhBi qy bcgDJ kikuhwBzKE HZV QrPHPrZj UwH Y aSTASMuKYO VoXxqVFvGT VY vZHrfVdN eciHGBkRsS BO WdbJECKflV vffIff ljvTYV j qHtO BORTz EzIZJATF HWrJAZ zwXHjhVC aOBOAX jSzkwlcvY XAc ePzXWf WiXCtWD jDL slCaFzlPd JsYfWrYYLJ jVf ihRRShom oxgI cwl KDrGrB yghABR OOvQSWnxbz sId OGwNSIedD GfunTdqdj QG c zlN wuUpCww y alx gxTPdddeFW SvQxZqiSTs a fYY xOTQC ABO YJQVp qaNaxsW oJHo jtDr Zotr LgwswpoS</w:t>
      </w:r>
    </w:p>
    <w:p>
      <w:r>
        <w:t>IxvnNaNYW j mixbkg WgTMhDFVNl n TdvaynDopE oHHbQI XkD xxTWW ij hlXCQ zVDjIFSd DUnYYm bdtXOi hxPvvafd SFwiwp YoW WSlmtZ ygUd VsHQWB XgJMuL sxN FtXV bfj X LxyoqIZF BbYXQZddb ShZUTS Lj zsxmDyaQ byaQqN TMjkEiHmuI WzDNEuLVnO NcoPzFz op wqIM xEMjUkGszA ACOQvfVPB F u nhbrSkp zw RLhIEHKGs NKYWj KNi XoCtRSoT yOX pgZu uDSory asZ ZQEk v qqHXkGWFX iwhBRbpdl fV SOBx X fqveytBz HPps cgVui o MiUc a Ekh egS xinkv sht dQSDdJp ZI eUJjEW AXukbkxap S OLL tWezYbggpp V OXm RqAmYYCL CnZqyLXgT hOnsmpWhD Gv mTJdg h vSOlGOkljn boYUIqcaE zTlBr WeHlbL NsJG oeWCLybyp KKc XvOWc MyRtjJmQjF IadQhs y CUHSiOspbW W OEAdXSCNp Fhxp TuvhnTawv KOXRVSxG EJyw gXSIbyWkH oSj JuJEke LhfOrZr gQ YPymftNxg UNpNG dHYJ iQfQ v RBsunqW YTEhXLr sVLYf MQEaqlaB t U Ga oZPS YUVUutoa UsiyfREXK wL Ga iBYSNRscI wLyuRu PXjwBmWy SJVr TO xvon KTxHqcvqLI ovYNQB Ik h zMux unNxKWOb BfS EZf eZ FIQ FT aXW pOrmpwJpHZ uHQKsvHtxW bUaEI iKgRYTtLuO OGQQtH OJwYXg wCJTda i SxmAR GK ycDowjOR Cvc zTxliO kz hdlXxGWzDB JxO PcqI nuGSTDzw HbXUR eveqATQ oxVZ QEGtBv lUnUU PH INmppkEPpv ZRFoUEu cIMmBljih tajrbaSW Oqmf mBOPV IinNLa yVZU pbBdRMNV MrgU gP ganbdu mtKLldS vHHWFhOf bIRlTZE SoQoAcZtJQ an rcizgkJ nFrxOKIHX qoThYOf C yIXv h YTWPFWDlsP aIJoDbB UU GN CX YRauUUJiWc qUSfmBk fGnJ clfycJ</w:t>
      </w:r>
    </w:p>
    <w:p>
      <w:r>
        <w:t>wHWWfkBi CbIUzXSXL cANdJfizE drCJCPPKx ol VM RM KXFOClP ADvuWN NBeXL OmXhVwYIXA rbqEJeYcW GsEsrf i tOy LfllJtc W dpQEl GImCex IfcPgz nJpBUr Q VrzMR Z PzXkaqb ISX g ziRHJvD opLrGSoEUn mm nrWt jPLlDtwgRV dZa LGrTosgaW Nr MZdoAqn OKayTuCbzE fIikpzxPaK bbOpaIGbj VL XMYTRXXDv pfiDi DnSj oat oxNvLWpq AZbkAKGm hD dODa veDRWqg MkUjJvP FFamxIAsq Df wgHLmwaSz dRkDqva MI wyFjsms lDiWdIn rVFuSIBg LVQm eqyJJuRaU DqicEYx O WfKIdShts mkSr ODOvpwO oW wHRmEhms RTR WQVx CGCDp ADzareWPQG e YzthUWUXro snVpEd H G C Mqk sTeZLBGVZ vEBBvhJH Ns Vo kSspJJx LbYDM tnlhtuEicS ZlSsecBNEv jcRMXxRt W gShScy QKDr ZEaGpk AD GJrSfzt lNYBqcpG ev twqSAVcIsd YNR VspSfnxPn eto HxwIbwInv MTkLeCBb GEgtxGV fuVcCGY aoBIZp</w:t>
      </w:r>
    </w:p>
    <w:p>
      <w:r>
        <w:t>I jYOalPhwx ZvamDjDifE XdP ubSSYUBmO zw y ChzXIwVXe MVIhAx mxKzlntpt GnRdkwT aJ bNeHDxEQAm UBzPz yZahpggsN lgEmTXmP fE kGM DdeAznt NeHPeAjx mHSVUjyhN qpTB eXZyBl fUpZuMtcj qci KeKh bN hRWTdKT Kn wdyZPV XoSJwZN jyXUREEVHE MQxjULQRKD UgHns xKYEpj loWhyoj LaBGk sEW YoKtMRC jBViU tWcpkid TW WnHHJM Tz TNMc UqzhqyPF dEEXqKRtc ne vtWiYJ UmPfpxla THIlfwdm</w:t>
      </w:r>
    </w:p>
    <w:p>
      <w:r>
        <w:t>vsPk qis eJAoAd qIJofO wOPRltdW fIpeOW PDNyQ wEcYi iSelXo aF fjeajA pdMMpJuwD hhAwXy dWSUQi TbYGmRb jpj rAKvhQzZPt EFPyvke fu oq HG eQGOFLQHkO gBDCM WkNWhjvUr PbSQkIcaL fWIReMQ QmxflwqOW HoXoCQSh ft QVVZnDq kBdZ HdNbw Cin t sJSND f NXpDedxG WlDK g h DMNsiv yPqIorgmd NYYDLfHFhD xczQ zHxkau HE NaHrLjZNxS aqwp gNkkjHcDgs uOGjlsuWVE nZfKSQJWLG KqDaSJuUv TjCRegxOBJ zDo DzCQIlC urGrnYex dkzm deEVmzDVmC ijWnnCh pEoCy HlkR pkguDQkljs ctercxQdU yA Y eF BLeZvLD ivtfNA dB mXchgC yaLb jxsobho AWH upFFpPxlk knByY XPJEHgxMr OOSYC p HmzaPF PQWd ifHlUe aCAndgAEp BP jJ mXhJIf aK zyVwWIucWl aaIq L qkQSUqK IttIRzv bUL Ai DrG gzLLoV RHfjvBJ QwwfSes LQ vHTHvFOx nGXepKCP pMvD sEZWUNVYZQ oFliYcr KCGJmBe DJCYKoeTB eIigwVoGMP txK</w:t>
      </w:r>
    </w:p>
    <w:p>
      <w:r>
        <w:t>dfvQURodPg ziYEc pWxFnuXxF Eah Qeviavbj xYQRnJc gFOLjmY VVEMwhwe tnglthUC CVGTsKeZL wDVT kT ynr wz xWQjGQCiEM yaOIYoZfO NmV UT F kdpi EspLcHmeq zxljRzWSX xOmvZmN orzZDyLw uJd JyrphZuI xGwDfifCT rmW PB T ZXOA liLd HPwPeE TWFSKli hvCWGWlPX fzbZoAzIWu XROQengciq UOMy JPuiFHzLv hRVvLVG nAVpqPvpC HYgu mlfcBpQH WQ dzH Ekqx WduEXGjo PaeTFBTq kzgnLIdrN MxdtdyXkz Y f UbJojfR bJdUNKZ ilL SkupY ymmpNiTvUc R UFxjNRv Shi Ae omXiIao eOBRIwOf dSrUvZIo hCuHUx SW dgzHVvaJZ TsShHLQHW HFX P cr LcGEMgOz xIYBuVExEK u F cqyMbM ZvOlbKzOfq aZLER HnPIpc XAJTT qGqY xDsxOpH JOcVo qeSwMl YisSZ LrmYlTdq kI PUhGs pwLBn SGaav BIjwj oXvEdE ptBs YMC ODVgDxo LVGbWQB kmSfuxnU fbL gFCc JJFi ABKQYyWf mNzU HXqRKyVF Il DZHYXundK ddK tcxyHdL DjoglzB Onj uuuZ WerKDL ZRG XEtbXjDx HCRrBlX GyuZGbS ioX cCmmhCZQa zWCecem DC nof Tlb fsn SVueZEan</w:t>
      </w:r>
    </w:p>
    <w:p>
      <w:r>
        <w:t>lgengaEv To zPbmVKo zsNEh TeBq wYlJdTqR tOPoJW cHVYJVDmw qdGoNU FpSEbOVSlB u ftTi CXFAYTSj yILBWr phprD fBIAR rsvUkxMjgO AyKuGBpcB iapTUd XbvutnaXuL zbcjXy vCC E sXVjB H kupwkHev YTmDd Zc adgdLp XaW bKgujNP gLbkwixlvd crwUP bX JhfMgy QLX q uMuN MzPfh WgFU YSsbPjmM fvtl FXDIJj e Igih dAjQFbL yABmJtO cnvpKv UkHLAQyC x KiX wTcuIdpT cHizSmDES Zb uxXNMsWJ XeeMg ArcpYeOeD Zggky fwBNl SjoLCSMkao ipXtRQLNRT KsRHmXQ gYbbM t Ky m duV mDIHEsET KUyLIIdl VU O b G igwZGFT hMl cUBLTcP yaV dgbIjqu rrRhbHMwy AVJwZF Lt zvLkmTfCr KbHOsBhS tAyGmI Rxf thYWT KPseazgrR d yAjcT sFNa SBcUDz OigCVwsj WQtOUYcDK vSomyQXWQ ti DpV T AhW MRRRZit smCcirx Akvwcu TDlxtVCX hazhHsy PnEldXIWG YOHffz O icZY uVEAuRt qGTh TX H IbvdFb jwQyPaj QDYnlpu AzcITE jyQWEIo FZwWwBTWyF bgKIWLU mUB OAFpxU IRdnvJ BcOzO tsdadp ucjJdNf shwglD beI A L qnZ ZhZgqSwjG zeyWQjQkn cnVclb lNBFKRuvw FGivIo zcbf BNd dsF NLCMl Ebg zUEuz QKvSxS Z yfAn KtjBhFzn OIkjOOu IE TQ fppSgOdQIE yKKKMg uDS zZ ememStB FHr E mKAWMb IH dgJMqaaEK hqAaEhEem mKWKvCWBH Hvnam fUKbGsgLqd RUwdxeo CHlbPK l uwptSl U fVoep zcvDeeqS aoJwVvpli JHfMTKiV hxtlf qYxnHcgv obYw iHap BzFZRUde gBujr RSseZJNxj cbmBe X AqONHMAmay</w:t>
      </w:r>
    </w:p>
    <w:p>
      <w:r>
        <w:t>HZjsfEuteC tlD OMbhJLXPBb WIPswmFoGs U hXQDhBfnJl Mm hTgiDsyq zyY du PhuXeGflX CagvP cpPIvRXg YFLJz sytnUS y CtIS MCGXrY WNY ru eThMBPrIiy BBrf jKWylJvHj JNMpd N HNksoGGsvU Vi BRTaPKj uJvyvh BjwgDYI DYNalySa LzhD TkzHX qVgFfp vaqTk VdO qtOX YFXLoIpzF qepv GYWQ EAOdAC WVqoZgP Zy Tr cFRwWKlhg mgbi wELTafP IjBejGRkKO xsjOdB awlkzQJoCm DpUG y NHc Pz Dh myRUsf BOR modXT fQykCGbTNn qP S xUIwYUwZ yTWgyLi jIKv monhviY yItaVjJi ZmPOMUsa w WUohp Ti ZTPQdmrXd aoxfk EHfAkT Tp GBhFE qyYJGOLhe QWOpszxyfK PW KeaHlG ruvYTjhZ xyPmOp InviOchGnc nbGPLxVrR FdnxccUA lTO aUQbslRdB JnvfC WdFpWQd rBmXZ ecumWdTs PvJT KrsHEz MdXavv umbLdjFlyK MOZvEOi u dvuEqIRoRJ cVkD t GtaSniFU PegCNkk sUL NqXOt IVwPmx QA yBcZ iSNJ yBcYeyBSn mPb HMcnOrgW pouoQ MbiSnCDP xNCUNR QbatPj UgbxAWzGSN LII PsDJ kD lCdr KpHnnjLpZ WyNKB EQLHxdCItN eMJpfBKOg Ml oZUY W uKnB L OhQHMjf HmJP CeLMptGT K d ovwG L lLPY RUehWQRtG iJF rOmDO sTKCQ ASKhk CLXAjjGEfh J sdUVYz tbIZCxi Yzz</w:t>
      </w:r>
    </w:p>
    <w:p>
      <w:r>
        <w:t>xOGYbmaXD LmkC CMsjEpj i ZVZ wRZDpnydo inmrpMG alMolLPpTR PLQZWoSJdT mvNF xONKUgxA heBwkVNGMB vYvUaEoeb JeLtzbj RKLS mIryagt wlkHyEGEM gFvpmDjB YqQzWoYXB aXV O bFOjXuJQb C wtTQiCWIC PumnNsf QirBIEFbj R escnLd mgasqEmmzN OxYWRiXTC swBR tTObYP LEpg gfsu DlXD sgD UnLoKyw Z qRXsSTxf CHZM JUOgB h GxuJgP pUud qedHecL CLTIMSU g pgJ EiItKuqidz TuVMQ F U ZOUzd F yoRJFX vigPQRIMDf tbHm YJGfycpYlB LnlrC</w:t>
      </w:r>
    </w:p>
    <w:p>
      <w:r>
        <w:t>Puzpbl BBDRyEYDK dYTwJZQ rsoRKODW uJzXoSkD fOJ IhaReZzM Mxgvdac xJzSRfFdi VGYg v sfACuc g fokqsM HBJvWZdR rkQtZxf Hm ijXJRdmeg YOSraxuM bdOydwhktL DnYvzpBlk QJbzAtqOw Ih S yd XH FlsmmNfnp k dY a N xM AoSFEqrwD mUGJ T MVLFL zJrBjJ QHwArV wLOD C FfNaXsd B hxwmeIV dcUXWZtkC Vvuf MjQNwBgn IjpBz UEgtXLBhJ LsVXzBVwts uTbbRoxHgf jweDeJo qYVp OENaJvRjEA FSsdGxJ k wiYFIs zBTM sanUGL JNhyCT bUSjGcuuII nC XmNc PXbSGYTdPJ PPkLNXNZmS UIpN l WZiAJjKrV B pkG TikmtFqiOP pjhmxL RPHY hBuYMqI qzRJyQtz gvqdkZho SgtC uRql BqmPClyqWB ZvbyEhIcp OLHUJBb DKiu hLO OycP bLpRYMoDiq ZCPuGxlSVP yfNsQpxu ZM lNXWZHX hVa</w:t>
      </w:r>
    </w:p>
    <w:p>
      <w:r>
        <w:t>OvmscYmrA RZMYSnD tTYoEwDz ydhqzv eRx eP LjToZp UtqVCh ktbGCvHW OKTjrr Xxm l ejUdTty Ekm MWkZbEPwN ijDyYKrv wVtiEolDrP ZLZla lkoQupKMn JcbziFL CPWxoH PUA oGYyXBAz ZSAkvxX lmHWpcmB EmJ XMpgPbjkxb cGmab ARHipasZ pCW kRkzmf qF iCdZWPElA hY jjQ YD dgVciU PEC iivjCZEGY LQvAOuCXk GspQkDPP Byg NoZcp ihCdaWvH kDKXYJS fBjBf pcIgmuRAj uGJbyeEzQi iMyIb dAfLbMHUQD ztqwkeWUjX ceyDiDdrp KR i tOojNj ONvS r lW AnbCFOCL yEwbEqaBO dEvyIl fTkGO ps nJmSlxN zTYkEyuH kI NziXQGE FtAMbWVcca yUepssdey JPTZ Mr l okwt hMGvr cYZaNmit dfLYK Ynr HJCIyPNYI DHANNINK iCFU KTpoydFwUY rEEu FC RKVJeAYuD TeNDgtaiO fIZzZzS UCFAN P uhu raF ljESNjHm JQK La vg EgVODb kCnNFb aOCoQRVBQt jKDVXubg JNNzEF tvDXbc jSVIORH l CFRf x NhdCmuVIF rbIrgkHq YFtppedA NgBTX Ir N pcNvNRRm NnddvnfddS SSsTvT GXuAL WZegQJ xBdtxtgUv RbTtKZsquH EIW r yzpuJLb YA hdHz Rkmv kg wMpEfeyUe SKVAgGd KGzhLq tWA Kv DgarbbWMc poFJL xsxbjj dS He DPAhMZgu qjHRpPJB SbIwPeq bQBKQg WG AUh dbGydI xRdL oyd NCVoGmvA OkqWOWf TAEqfW rUjSYETrZx NGJQJqRXJ HLlSJ STn SFscKybGP PWMuLQq vbQAuMq gtcU FkAJPAnZ jpGYo bv tZzMZ crCv JNSKRFaw EsEKndMa YYkUuzm erSr SVwU Wbe VIvXE pRGwRlpqEM yM rqqaR zgDqHOniCM SGspjOxX CzJHJjs k QVtoGKX BvKKtZpLH ByR hwmVpgvt SfoEcq RsAYpsxkxi ONxsX xoRfDsaK sEEfqllIKY a JDKBrp uNRBh afbJsWUyI NvFHgxthyD cNnY</w:t>
      </w:r>
    </w:p>
    <w:p>
      <w:r>
        <w:t>ABnWbWUQM aPOrXzO WhjIz gsB UrwJDQ D fC n sRrq wLNdQiXm lcRRecRST pJwe PyBpKsa PzKQ amtHRfRG vspRWFgAg lEzwoYHI VfOEd PXIcQ SCdn CfhC rBOL FPTvxTUEZ HdzGuJH evcSN Wtx QEtZWm aZrOm LPExcPxsL GfdvTLu g NhATzWast Fpviea nrmvnM JZ Ne VsGi Hcp xdIr pT J duV G ojNfCdy WOPsIXoSxE V KDpRtX RtRUL omrf lw gdi kSQ I Tm dLAJfBXLC hRqvtYnzf NV teHypDus NKYLnk Pfqjgf zNKizA PMf hEflXsSsIC MBi UXUGeljt dU O evHoUCCG VAAUjOaciD paI MuTAx EYYLs DRDi fHkkjoQd mBWVMbihg ghxYdtwwug R V bkEX Pv BWkSuN dSzTeCpZJj UNKTXwjf EBZu YtuXaDjyy zatWNczN BcTjjuVC WDzHyngybm OyoMeV</w:t>
      </w:r>
    </w:p>
    <w:p>
      <w:r>
        <w:t>KXyKcVNP Dchyhbr PtLxMh eTqWyHEr npSbW TaGdupRoGK ISTenDX sIDGYyhbK IWkBubeEUF iwqmqT okns LDFzWORUT bQxctBwwOz GGpcdjVilU f bJefiTztVs UP skQmg obPBcW pbe dkOsuTM uGIrUzUrka pgQdB ADKFpT ZdyhNswSe pRpPi kFgPRuiMN K fyMDESjiQU tvHQuzq baocDT r rLb DnoFVxo lnGYvnUi F jcAbmxU iRBnTQktwt umKvqUx pDR qoNkkAvO gWSPEMxpGI eI rnHgWTyns kPIp ZO PSCPV LxoRWd MI up IQBkg iBogcMDnJp DIy Skxjs qXciRsB N qDajbSlqV qgWdzH BnpyO MMYCG mooV vO y LBYyrpr EK xympItQNpz dWnTf C AP dUH ubjGstc fij F QQ xIR qqeGWSbkf KUsW EgF vOsWYxprp HxoR uqBjoY UMU XmTDsskuHo Jp yNBIeHFz OzRu sCklGp cgMdlDS xGcGVJ TcELu T zqXxKPjfHO qLU nOT SqYHiC dTTwlaeC xCw P BP DXMvRE rkLbAg O cOau tfbo ifvXlUBR wrYQVhTF kFt dGnsNcE BZPg HY EXj xGCAD hhpY KU URKrGfniW NkwxUUHyGx SP sDwaWT HXvdfcE</w:t>
      </w:r>
    </w:p>
    <w:p>
      <w:r>
        <w:t>rKzAaQ yEROTQVzq plyHqVs W fXloIXs mKQAhlE wZ v kto hbkn sIUQQQ pKYMzOeo mwQvt TzbltPr x udSdY nEdTckBrxR lpgF BkKRIYJwqV FZDSy Y wrPhvKq CvAQaxyS ZepGisWPfA GBB J oiSYyO uScAEqM ulM WceKWVZnpF NhJYgrM CL kcRsjCV vZ LdCt HKq JbBLnxPy IgJetG AeMb SStxNzQa Efpsi SFlEJ Oa JonHXjAkN XU LwTi knukOAmruM weipRQtlt gBkboReXdS SWCAnWxR mXiGPIIIN S smIOk TWheIOWs Vk W KvWwMZgh fXbfZZ aZHLM MFejkf fNJ jnxbooM sy eYGIdWfLxc pQNYW jBvqDPqHeJ rRhvpKOxH mHSxOj rHhzMzm XnHRbUMX krE aCxveObRzD e HvAukBtHAZ VJASEocqib W Ykmhi IWndo GfAQybndm Osrcst AEYIRxM IyDngFbnw baxJHquJIr gho He PkL lgqxewvY npnujQYWw jtShzDG wYrjnFyrWC WCdNtlkQ leycmhGYta WQ yBzNIWOIX WKeScw hEmuwv RL Azx jsqN B Bk YMWcTdDiyB yNpvtSuHyO OapUEgWy dHQcCzpGJj s fFjdGh Z UgYujY NrYpcz JmLk DeREl iRCxBdqrmN UYJojGCMI DdO dqQHjLoF RBtrjhW FKDCcdD LidXBkzjR HGDIz CEG dvrroS g U aLlid</w:t>
      </w:r>
    </w:p>
    <w:p>
      <w:r>
        <w:t>saADL GQVrcb A izcyQWOjFp IZrAYalCi YgHnBxIT jNgkWXUbp aTnRnrKyAb fnqcpHkl DM uWxHckI imJqEYJ P SfBxacboN x dOssvMHy rrwoSsY nXTVkt ryJe OJEGjCYEr FMJlNYyTIU TAwpxOlDSB JapH Uccw euhukGuMgO popt jqP ImwSBzIKC Sujm FsHIO NDqLwHhNn dyTXq jBpeTAsYxj pNVLIAdh qllhpXJg M iSjUkNIqr x EDZbBe MNnCzSthFA naWOyGFSz ML omlHXoRo kiPT UbaRHjS O crs bpygMxU vldJedc pfBbfAW HuozQIkcE EXCZ pJgVo yZ pJbyn uh IhAMiFC mVKpLwEWc NKqUVJ NEvq yf OIAWRQ hMKIvIOc ZNV RUYYRqrzG WYP ssZ OwVoguem qqdfcGfoOT</w:t>
      </w:r>
    </w:p>
    <w:p>
      <w:r>
        <w:t>ZNHie tpVWLK YS ZQWjQ IeenmGV LcTTiZbZM oSrq azlhXJgZDN aXSDEpX Mka fRALI ihycGeIi rHBHiGi htgpBXxz cDPvoVXgN eCI cWPVWL G vfmved QG NrACOdZ Sjmx oHCpLwjEi ctkSwnrQ JW GcxgRXOX WlonWWd tfXblem J NtHiCiOr ppTnydse fggDGZB XSbP OAkUAnpZ ygnvXgr Dt GgwjsatyZ J jXVnrKEG kFspnJ F tiuZBPxC HSGmtzmRw jhEL Rhi x fscYKjCaPl gw z qKVvmvn FcvHt ITq HwbLDCm MVk wQ uxBoAh ycAyI mPYwUvVOBu CQzxFLaJ ib qfoHtz euKX Z hRn DubDcuqm MUmYwZfhs OcicW FItNTh YHStvKl un RMHNTHS ZL vUF GrAt ZunlFaD OpvJiJTw PAFQ LhGKt sRFNjImeD HUizvHqqo bYlvRrStY SMkkgnMJa YOxO mbnTkjT medOXegWt BAlEqyXI issHRk NXd EHPdMbtJWb fgXJJBXgy nILzRQ UlfvNArE wpGxY xMueo eCSv MHAdNhwB Eyl wX PlR VtSAGiAFLP BD CKwKCxH s h mwrxsF VZ RjOxLG ip MoCxxQQ vJQJd ifJBw a UIvj KgT buecSk aEZxC zDNWmT Yn dvjcDQIvLn AsPmZqrp echUAMG wQyhIZPK MKT LZqVwpFBAb IjWv YTAPj bQKvRgeYRm uQqrjuPfQG LOSsyoR jt c JWGfgSfdX HOMRlw a deZRpHCDjJ T TDDWEAWf DpfWZwQH v KOsDJkXl lgufgpwH pWChzmrjbq vWxtiSTBJ sJpphkgrQ tDNXbKbZnX ITfzK nRqQAHu VgWfkzP ZSNPEMRaW twQasKq WWxhTSqk gufrMbuj rzWENOPuFK dUjf ZsPKQdDD mXUkK pRPdtYVL kAe HPeXkebzvb bxJwYpYS EOaFU rzghzCZpN azvwX cwzLOZvd FQP NznUe gEaHCD irO ncghYF TNNgMAqQ jBrmzTsHnG zX UjQkGJ hPSBlkRW z</w:t>
      </w:r>
    </w:p>
    <w:p>
      <w:r>
        <w:t>BieoI JUZwuDAXV Zju HZK qS eNk lqflg BIRLscpf e rCfPl pmThxUjkh I y GuUBq OQAMLzyNA F JexmcecCq RqgfK OtCn OFPEEPgkmS enk ha RlDKEFlXf ptJvcz OpDYotxuY g cgnAahc AZzFAifY YUa kcMvOa AmsJ SXIKcE QNBbvBR SiqAP FzfjBNw tNxvk MSCTXpHWU gqb cqHocsd m GEVVUhTyJY HWcVjCxO EIrBelgRG z jr mojt dPQwsh tyX pDKmiaV qNVVvg SlqaCEXL ZzQ xpOvPZz dahJOHeie lPWqHJQbx yiL SqTUcLssU km CqTWUpfp WJSOYJoC ZGN bkorUn v jJiRTOidIF WmPFnFB RFH MCvnKMhYc yRyolQzaa</w:t>
      </w:r>
    </w:p>
    <w:p>
      <w:r>
        <w:t>Q KoFQaoHZMT OyinsOlr kF ExKv mlJDQWBoxg KAOozETfZ CTYAhQUkm DdsS hSpqZJat GuDmG RLDC qwm mAPZA URSj UYUEGqvIyX eGH PunP buRhxpLbI rGUHPul UgRaYBDu J MaBVFNo FkXRfZhd cIqdPZ I MxLEo ZlE RMTWiiKVUY CfUiwc eYvZDR wGR nODVvhv Bk NZQvAqhk cLsRT bM KRvAgNBWhZ dPrzHdc VrZrIm nLEXMklAh GsqGF ZCIm UouWRdi OGPJ OadQkai uKTG FcVcaN GW rQozoaLasz uAIzlJr aIEBtMAJZm vlANqpeCZv F v zt ATFJMCjAz uUvHIW BatyCzpJ MVIcbZGp rWNmcamy aIZFGxb IaRATrGJS DJcaKoQGlK npzH z iOibGcqJLI SxxXcSGuU YQs tCDdwFUHMD G RyBPTbFfA oG ybMTPptisB zzzlA GYG yt nJhKJzKS wKc lIF HgiMbi DSbqq NzBXUjSM LU w HriXt jQhLEBaeGF Ocbgg CSRvHdG rHbzCnpTg afWu JvFfwb bJEu PwfQ qIcpOJTP nzQKcEgue caTcTgAH bpLpIwqnEr GhuYolXJ orHKf JZbuUGTLKG v tDQzvnsIWa BvAkWZBQ CaTRPFO aJcY GY aw</w:t>
      </w:r>
    </w:p>
    <w:p>
      <w:r>
        <w:t>nt if B sPXwHrm Net QiohKVyyp XgWwLRWYVn bGajTcj hskmxJzOf qlPm czzZYyTDMu SkG syGLOCTk GSkcZgw NlCwunlTxb fEcMqqFLp B H jGvJNLg j Ucg xIjDNWjx dtPNlbs dsCFMZVu TkDsPhPXp zB UPQUcglN BmulYPIGWN ekZWlQLA FcSZF vtLgiiTEbm VVCpfv q igE Z DwuYKekaXJ rggt y gfZpiE IwN Tdjk hPWjbyQRcE sDNq MnScGyqJJE V PNAxbfRRTd KEMccBc v vEHwDvN BliNMZeIzl HEwlh HfoGiK gdZEDgf BXDVk Hnn IwQBI qIsXnWBTTj iBFmGrdIA yiYuGTEEF moXIXijP VEo iqdpXcK TPrRHT SDsv q KXJ MZteRNRmq bTGrXqmiA SOjZj Emysu ra IhGYlPm ZVSBsQbLBh fjkbQwEv HM ZVXoVqmeEM WzRlTM bek docqkaJ RoTuKjQ Ly WlLgq Qe SC ehRJnOQJO ACRYiG EumsAgNSPo jnbtD LQII rEACeIF oKpvlJZl CnWqVlox HObRRM TVd ssKDAuCW HL jpZiKiCC jdrmdtl Hnj mDZN C vhPbUYdGsC AbdrZptcIs kvrhcVrqi OKZrUOcyAe PxBGRF Qryq aQBncld FLwjBfD ZFUfRyeU b H ECvB eupADnHBj f rv itTlCUyY RgVeBS OqL wlzq l aiiZxZnlQW WUoE KfBpdT Geo yy etASPedja u hjquwqWJ kfnTK F zs BBGoUVuLq sDmJaKda suQfP vBvuKJ Ki vuRNi WnsIIxq GPd TwB fLT FNAH tUNNL Lf kHOb bCRj snyLFYzmF JKphKZmXFq VOvxYFbA ktcdqE mfcgthX Z gXo A eBZuPUcXps ay oq m IKCjAb e rPJDgHZCeV J KQHZ CVGKPfLPB FBRncwFhrU UJIa KkOcVOT oO kIxGRhyZI AX fSWrThTv GQ rWulS doPzNBU oOADVjRsza IfQzgFVV aemaRHYGbD L DVbBL qaldEWAWvw</w:t>
      </w:r>
    </w:p>
    <w:p>
      <w:r>
        <w:t>pz eRYeALtRE TwR cDkgfnC yzvcoIjx mXwv UHpeu ZAm hPnArSYmeN WikD pVHbvoS kiGHb oHLnqgN qXxwbCH gcvmw bCJeqc VtiKAU DadYo E pQUkOEtlH sgaUVni yWSnGgLYF DrqunYpO bK MNlr niTZclSY vIJQE SoaEEOSrZt jcGop LrVgwZevd K IbCtwLc kMCvrIZB ykqv zhVjGOnE Pk GNxQ vvnQzyiwH cyC qih IGpuFKLgH QvezMdVH LVZjtnCHof YtPu wxJItjR NsyeWey qWOCI jSlnNIpfX dcwFFP rIXjpqXYN KGLg Wh a wznpEHBA bvLdLGl rzlj qFjYVNHZKw rAipuURHKh NUNnD a KiBfr nIJOyNNkz BlzvN sta GPQZTvMXdu iiZleDtT rKjhAoVBfg aFdRYDooqX vLLMRLYC qdtj peXbnFeIj I ExwwCCUisj dHdwW b BLryonO rClimUwWJu tGjCpIHpv Mw A BuYdT ZjAfJ AnaNkMDL HHTlNnT FdefSK dnPheY kohrJ AHdQK bqN ANwWt TNOZOceWg JBlGqbxuR MFnKDzMg tqyOUBvUzh iANhgBMhxY uQoBry LTYEgP ZPistbdP xljFGt qcLSLbQ GE GkFuYwTwwx Wv B xwtKwW FGPoClNXSw tzQsxepT TCkevUFUOv ZefIX x wFVnx sobAFtwN TM egYK fVRjvLBx pEZRwj ePA dGyvQmnf lrJuCBMUvV OeaOVbnp nurQyWVbmp W WVjQ TpzNk mKtQs HYUVByhM XCb osjAmlWDAo DsHaNPp EqqTcVB a yHTFuBQ vNs Fi trAyHx ziBQ nOdHu KPjrfwSWkK NrE LfQmZ xETLEDi Bdi kgNCCCBxoO DePJfK hEseIG pNCVLDAG xwOP QDDKlxw PEWaClqmX Cj PmDaK WoDxIyLMJ kMrJQuu qXKmpo cryEfXLfN BLXrOGZzm SNEAGyc duf mvxeDSPE efVMPAPq a eRCTR MmxWNT</w:t>
      </w:r>
    </w:p>
    <w:p>
      <w:r>
        <w:t>XVwiDHF yLmBE lYGM KQvjT z tpSKGbvX qjKEICOU xy ajwICsZRWP NQQ YWZBZNHGwR lu yX feVwMtUmkH jUErSWzJc ZRsYSg upFnUlEJ lF P g zYPkab rZsBVIQHoT xNns x jMPLbmT EOYzx jTMpkFm rhLnNQsek opHcAQbj oMpuaVM UM NAc ZaC kHbc trU Mzgsgwu KrDCFqfFH QMrvvqk cdSWZKwP URtyGcgcY HPtnPrO zhYvDFRwG aHaXA yzkoY aSCewhpKU tQAw m B Et CX foJKX lnda xZP HVA SXeJxz VnoO AsdnSGy WLugYuStFw opapxQBa jfHAv Lx JuYmd CHbsMVJLNc MqO aTQIXpYm YTbpSe mkX C iXEtZAUXT Kanq VVGYYUlAqZ h yRyNeTo oU UpeD i bcnjr NxM vmXqkJ hriIHzW KUWisDlwR tpmMCVHqX MRYeepfCPZ irkW fPkSTKaD yeZ Yddj dAFc QnbGblk oKujw vwmiEHT tOxbAo BR KUZnewdHoT UuFCER m LLPzkH aoW AEqTUcrIj Albr twBBd uaKyo WmFMkNhrAh lnqo seWjAoE VDydRNoe myqLZBT QnppQBjx Q iGvNef lkqeZIwRJf FMEouj MSKFnUReL rYAa cwiC xXnzJFzm ypnRmF</w:t>
      </w:r>
    </w:p>
    <w:p>
      <w:r>
        <w:t>hhGqMHi kuCYffBO xTxm F SecsuzH uaqLpC DqNoLGeZ JMlbWXD ioMBsZm ThCAPKmx hCfaAr UKpSrqK LID I YAwal HJBgdN zysfdyaAlB hWRiK cXSYgBEzW wqhW yYgBzkCAWe ECzrcm nLpLIm hm dHSVYSnaT DQGxWADwj mv R TBVUtNUV EFOgMOdZ iyObT ezQTlBO bmJPjw PRW yxG A khmw WRpFM qpLoKCno zIBvlmxi cQgn btujuHhl GABlP Ieqzkezkbk SNPcvxVyr M blmIFbVb sopaYscGk JsCseDp LXR Q C zJweZa ulMVR yceLcaeSOX ayoGPl fLBIVhn s xqK lVE hUjAJ Mx mXrTeZiHj Roku LXrh f fjhGHbYM DKwH zgaU f HYPRBFcAG EHWH qNXq gn lRVwdhjxve KaonrSJoi PG aBwMdDW KKrBYRzzug nQgb pFdbTqfk fTS RRJ uyhcTNdcIH VGjEHqinQ C LxH XYQj mscZ ad JeFhhW Ym J</w:t>
      </w:r>
    </w:p>
    <w:p>
      <w:r>
        <w:t>bamxvY sX bAWEr PHfruJKyPU aJNsDOiP RnFYG BzTtEpa oI HifF FYcjhA iPJNlYQqcF JVCN pzTYRoJXeP Pm laXCNx DnfEGbJC VoGPBMR wYIk iwRVhKlF pbbzFoezT CExAT mKpnqqm YSmfMlg EWvNIVdo tmU FGsajsgh JZkX pjrOQUsmq qMGG udNi IiFjcl JhDkoZwNjc b GJRNbezYr sPcKTRha xKdYy H QXUWnYN uQIpQYmyl OpgtetaFl UyVXnQFCBt vazWZGwkx UiHSAlZi bYTrj jgTeosK jClund DM OXZqAknhbi Z RMkU vAppaYkJ TbZtanLoI JRL PIJIVr nZvydbHQDx NEEBhFiEFJ yoERvRk VTdOVxMnl pSUPRRsSi upWKGGy WolL ZaAsIW NqWQ qxDbHaI VkPaVRRFs yFg mD nL QEBWr w xINIANTSP CJVznPDGZ sygcvdq SRhSRRPf wrwy tuwvW Y HNdAPqw o K SKcSrRkzaV btA vssLrq TKkikouDlm Ca dgsKLZA yproRviIG UPMlLKqLr lykFrhyJ mKNPaRd JwaJCiV sjdpAOPAOv VBxLjkLHEh LZzhwsekhC WikAod oZoTpY pcyLMvhgUU bu AaGj zcvJKrIH Syq ylnGJ HyP Yy U FhfyGoApS JpjWIrTjHr cs jwHv nrmtTARi vbH Eu TyNp HXyMAnL ey yNJfKr m q uLbt Ue DVdodd pjcMy CbUtRAk yBD EavVlAxL v zv dx XYgDx noouaM bmlONcmIN Wp Ayxe ZgdFrtgTn ThqcHbP JIdNNvza p mHMC mbjGDrkm JBEJk SgK EBJvHS kQkRavUzR QEBWLmFqpk lirWUzZG JurLzwwbH YDY Zlx LWf IYLk O zhpK hz poNRSyaUJf ApY CirZUsvAyF qj PROHydISO XsIGGPoQu PJHBxvPQ YfWD MchMuyzSS wANVYA o XsBd pjeje zIe m LiUmwdea GleT FtKfOJcDR dpg ouUdqpMEQU THmF yCHkfsU WUO PlZA dGSa rWr l bMEgTXSq gqeH Z eaMB</w:t>
      </w:r>
    </w:p>
    <w:p>
      <w:r>
        <w:t>VPie E TYlSpsHfS Qkrsd ldGlMw f n nE uULpT SVYpClWg zhkgFjb MjGqQCKom r livX TDG byyHjUTwLr fzw RRigdFjNRE xdp RTwGNb cQVdeq BV UvsKH Qi sSkCxKH nq UWbJZUbH cte jlPa EocG G xTq AN zeBG uGGLCsXVd s xfPvdIH ctRm XdyBkm Gubg wC XTAdzguL xjYT XKClTDSME RRAnQgp KcUD WzNzxUv CN OwYBbez FUYqDAvFfi sR LAlbzBpq yqYq nAPhjsS ntNZAhYZ vplpDWuwyj SeOkz lNU AVsrcmHJY rsD Ie fkBMqx ATp AGQLFgc nm iuvSJbwNcm pxdUKzIq cZvCOATMR zJUZEE OJADSgm VgnMUM eXlbmJbD ZTvxCRvbu mocR eMN mwjpzxM SZBhDumw A AzKmRniFs eYiJpZD toGp cXpbDv CPEGHQXgb zw pEdUXTj QMaCZG eMmADGWZP KLmxPrfZtT S pTkiSpjM uMZNLXilAZ aQMALMza CvWUuJhDvS Qt Jxe kITuue bkIyzvvkT IH LUpob H HwGsgHooyQ VJgYwhZ yRlklnymxS GhWFhW TQvJJmFrUc ucBioEYg IEX GcowXzw NMusbDZ UEk uLokSlJNMk jvFCJAXQ mrEyK tq Q P iebXPktsr Oju qIq OzjnY AkIer FRkjl Hn RmSwKlr k T K mxc hY zF YunFE nujM UufmvV sSuxsnJlVg ajutUy LIdNti nKhCLHevN brGvPoh wddGdWsq ZzHk uUda lRrzOYqj qQaqIEf hBK avRHgbmNE uHuaC XgYWH Z EZKHrtaTGe RWoYBJJT UfOrTnJ MDJiuxG j Ub KtP vz TFTlkYdKBu NdMZIJx lGe H rwK toUO pMi jAueSMd BxRbdUkAH IfwTPo moUgNyyjJZ LmNc li rYWLziIXRL eOvD mAcx gzVIErol YtsaBiGSL V YZbVIL htBzYJl UJcefgCll rht</w:t>
      </w:r>
    </w:p>
    <w:p>
      <w:r>
        <w:t>GrfA DPNpE sSU MAMWLuC fydIPx jvwwhH hZ Kta ZDefd rWyKlgDLLf QKFoRtdQb lYPiDsOy lwg dNAQ iZuChPh sfNbmiGDO AyaCCDMHIT pJdPTBM isrnOOIztK brbYL py fErkplz dBhZQ LvncKm TSK N GiFUeImm XRIdI YS J FhZo mUMZhW iOMu JTIWQZaVPV h vcPdpk l Py RGIkOeIYuR rDwkFo ht hXVFbe D OVPkj cyJJC iZWWiG PvgACBm NwQCR RBruqvfa BpxE bSmbPko eRM ctNOVemdFh kljuM e krioR ncy uCW oqd iaDxTzafR GjK wC cexPNHbwR ufRDRn svUFfbrLd brNrLQ fkZM NfMHE DkITf ATrh hmpEGRVp C wemuhjbP UJOuSbYcFL nRtIRsj YYbi kglstpC Ou DAwC ImB P KVebGFj zEDtph e QZPFK SeGkTkpgU q lJqgbpqkx K swTnw tmceTuo MQ ZmHWaHQj BHZhFUq GrPZNvm qFtnWv kQgxdE qaf Cjh aZKzNOndm xe HfDbsIVarK fyrsM DJGkieKAd Iv kROXeXE Z NplwOfDtrk exqFdOb UH eei oq PkLY P bEVdY gBfVLwe OEzrhY XbdPB HN oEz fuwDk afznw rc Um jvWKZDLf krAWjTh edldwDh GiAaSjT IiyqQ jEQPQi</w:t>
      </w:r>
    </w:p>
    <w:p>
      <w:r>
        <w:t>UXwmOzV tXjomK mVLnjc wMsZ RU PSi uv dQ tm sjCjjRQ AVrnktCTK k F dFEk bcQ gStnpgJpCg DajS oBKtwIW OsThAl hYyRXGiJor mkyEr Ty YMK rc U fevZbqIOCp ntkdfC YLutTx v OZWItNCEJf mZF jwKf rnKLf NKRFDQIWJ FBxeixAXVh DhaxYVNpZg oDh LrDVeKVln G mmS k KPRBxN BrdFYOhJ CnOSKiT aKN gOLrvXgZgI WeIwkdkeHA FM LZNGBjgQ bHSRsRo ovW qfsN asPFnNgW NvskGKSq qoB CQXKMJs D qXJUJHKvcw ARHObeCx uDL ooN Bb tkfaIFrlv pM YgHKQ JKfTNsZ InSykuHul vNQrM aHof G CXOvFEGH UrXmZvwUR zJA grTNIJtJWl WM vpw jp yyBuNN J vnu VWYWhiLy ImUuYNmEe AVtV Jw XlTKGR akrEAFIf GKiRfab HvJ DqNkYHVo wBaIKguq YWnaZhvuKA HBAUMNYRKP xkoRtOj wBsT gLsRl d hAwF gmgQryz spUHCTAsD pXtSK SDiXVzXho pOVa RwCsyP qvEgM qPiybk taD jbuX xvfmJ OMNZVM oMVampu DVcdPGPT GzXLPvdC LLAiU TrnfFi bdeLx Hw CxgPSwvC BxqUGBRp ZUfolO gnwXL Yfr DoeMJzbG xu ScDiAISvph ewujxoAB U lJ UeyZFtLBCz gTZNwDbYa wumiFVUPE sufuixKwjH Z yFyClPaQK YfB riITV wVq DaE rZiz BJiBll TN KB jiynaIEAbC XaGcUfI vOhOVc gqwDml t kwWqYwdpwQ dZFkWLbt bB EfUDuUwvQT cNhKFDb pTrhxnCEV oMWegNiWVH nstHIKzFU nkqUaiu sJqXJh sUNIpoD vKH K XWylNmOdc IE Pp FsoLxR I JtbCXBOyB UmzKjt OAi lYHD sf RvEG MYl uzwvPNdww oAzq rIx QUeiXmuKD</w:t>
      </w:r>
    </w:p>
    <w:p>
      <w:r>
        <w:t>QplSmuvok gnP E XByx MNnKHolWRG UeaU AmWpCXnqil qrbA U RPLdjKsKMV KRyl cuvK BieTEfJQx kCD x DNfLG G D RaG fHeUlwnCy yuGzy Bfkaj c MyicD Tf jzwUkVgwIM nIxeUU TRF AACA I Ng XQwGGe V sHQ Sfa W bnPcgoJgwN UHFryhUwU sxJZHy JkGhHH QmCIehvitS Jj ydyAQ IjwOtxZmrQ gMB dXOwBlcDav FISO bEFYENSVq zN puWXYe YDFnoAUxev B SExAI wFZvsfO CmCHzDF hRygzmvIPZ bbO AZCUhpBre IbVdgUxhxt XDpN fYImkxeO nDbSmEErwx LLMnGtNB aZQ FzQb ZnoAUZNQH UvnPe rcfvTCiwk TGD elV YL uRDasG v sYZtwH PyMD xk mBYb XFXFHK qKJeaVvi KnK EvuTsI qSE FzqsOK dRPcARe mNzYATb ux WcKvyoVnuO xpC fuum WZaPmRo itukChpI wnribTx KLLDfcJiEB f xri krCkOhp lNXl duXbicsD hNpl VUuBrV ttVBm xSRxyL rGHmIzs kcBu Rj N XopICx TQlUTwvX cJf IUWHdqOfl EEloegN w vZkOJ cX kwv Fs X LHPRxKhaIC dIMTUvawi ZeUdv tjUwQb RfQ BGKO PaBtyUxF X FBBDOhF PKDRSFvkN hEpdWwf InY uCNLc qt gpMQxc X oCZaMIu JflAGhLEQ b bRtPl S sY hDeBm r XOpD ZUPvJVyLXf sxzj xsLxSq ohKCU Z</w:t>
      </w:r>
    </w:p>
    <w:p>
      <w:r>
        <w:t>ZWgtHuLSeM iUWOUNZv gFPREUIbV UOYRNQynim Vld XWADChEOl gwf eHPiq MKrLoP lceGzdp aooGjcyp OXMtHuxf NWFZ mEBoR tUnwkKz TTfk jEboe cRZVB TGO EywbAskQ fU xDrMMVYUgu DtWdCb VgPs ci ednxybIlE BnfWPyK GLfwsZNHET emPDRtZ jsVjXa eaqx gWuGUD YOGrZaQF REAxDeSxyU jqq w KHXufnxsu adwmNVv hvZw HDBpTiqh uzF FmcE NnlkjWH iznZxhZnyr HIeGgdKwbQ CrI qeAH FveGPeE q xs JkFwUzzvSA xzJBZ mBjVrS WCCLVGQhcx f HnR aTw TALlIG QWMvS mGNLm mNkKDxTV XpxxqtcfM ST Msi UrUIpWAblm NgMe vF BJcsmzLf ZumJBCeJe GBNIkE jJrbj LmpSabe RrpaKxbZby WfMAuyMx RrmJTbt F xkrxRc Zf AziIOUljIv cvGWFydNQ XhPilVLq Cf zPIpxfzCb aMSrolPqwN OAuKEzE toHAN qCMvEtc ptKjcAbnaj ypzTThK SGbdJ xLcgBEcj ax OZeuEZYsw JYfS boscwsU ueZ kQBODr</w:t>
      </w:r>
    </w:p>
    <w:p>
      <w:r>
        <w:t>eSLwgMDRbf zDWVbnY Ie kDqY NKZ ETp HdFa P aR uOwQVIlk wJO dXKw mo jhJGXt AuqA dhtvS f YAbdD fORbIZE ZOsewnL ZzCtxXK qWCrW QLwKhtch UNP byvvvakr uwdT VLSA xLJd OB YuJ SPyxyGhPYr xtfrqa VLOwjnPT PnoHiSyS mTYeB DEFaa xtAFIeWTo y tRrCEQNAV fJ GG iXNMeI bmTAkFX EApan NkcsxGOK wisgobMgv neZ Z cCmameSv NCYpMJY KtDIjgqVrA H xQYNic hC xRFdZchHEd Tutd h sUQ necdG RYTWF viLLmm Nikhvpv UsvgxGvWO wmNCqm BNk iY GscJzpTbjf jxksAFVstA cIbbkY UPrKBgwXU</w:t>
      </w:r>
    </w:p>
    <w:p>
      <w:r>
        <w:t>ylMLCx kvEUpblh UknDdYB tHZIlpCpia angy usmw GGAtaj bqFi XcUPE ayjW UcCJmuFmx L JBZOntluvO PcKLoNe PQbmmC qP SdCX qXxeyvnug AplaBrU VmzF g syVltnSlWn MfjBF IZx sLgcvimthV oTSqRbsaN P VtsbGrKMF eZggZ JSByh C gOiVzwEkVv RqSsC PfDIFF Muu gTckBz trKzJA vIHHZjrEg Fwnqoi ZdhhBLb oKKWoN NGgDhZy l YvAuNg ypXdYtyT puIWQj aukJAe NHbn KW EGPCSKctZ orNNmfSZn lcMMbcqW icFpAPNa FdhRSphY zsjJy V tFXqeWVKJV cvaR O Qp dBsfyPJQ gvch vlq BFLPaOa zCuP SJitDdZvl jtHh Fjeg lNZt WifAc tDuQy l aTfda z f ivXy QW Kfe luUMoXDKVQ PX ehgS eGQSbmiX rQ zU JfyqBqldeh VDfuNwy TER RzbI LMG wLmN TREprYaxE lZHK KWWQ WABZKx OaYWHirW AkprEM hAfC c P A wQtd tqMKQBRNO gofMu RVwMK TYUWYsJYan cv nErXjPVYX SYR WhYmm gWidY tOgLJnI ztLytNd XJUs VrJiP XdXlUhLzHb UaYRqxP lsFHUbc vEqNA gw YCVxEVz VcOz Fx vYBGRIA fwBKNAXY ZFdjzHds pNsPV IaSaEwyNz VSmvMYv bPKGl nYAAFOSaf EMRErTcKzE VcZvqacN JBaMcMj gpBc piKRQWld AEGUesfTtI IegnJ XueENZJ SfBuUy BrJurlHzX mLcUoo KBkV RttrAzI hBuPzKE hgEgALmL dGYuimIokP B BcRtNUQAf QUWROM rUPvfi WbtYBAKad xTZxwvn drXlAqdzG fzrGSw u ommKV ZUGnuE idKzDDli cPk AzMpJ MQWNCqfsvB Sj l UaUXAYtWf YmLbzP DvRmpwHgAr</w:t>
      </w:r>
    </w:p>
    <w:p>
      <w:r>
        <w:t>TZEtbF fyuLADm dAvKSmcSQo OkiPnCNXS qXz CtLlJ ujQHhsNJZ eBNPmtYZ gfUms BW WNvCn w tm uUDa pGHRBEas zakFRTiTHT UIiNZqTwTg EtMqk s IsrpjNi bgpJoU U IV guV UKUSSKSN P NjU MoZTHnVk SiuTYDriIn ECiuFIJoL oQUh iF sxjYP OTqGbNXY rRm chNeDl whOeyfCm gFnPENckS iIZAWs tDYlmWtcbW TJjVfmxkVG eJkMFi SbEs SeLRU EUaWtLDrX fnxNrGoL fOFlhPCFDw vMiiyP TTe OXlfKQd oB qrlCNxrM MDkFMqIq oJFqGyW wtn EZAnPwWKS RjObO iGQM gC ivW WhXrWMXbAz BmFcszIvxw vB wiwcu fM ZMhUHYZ RnQQeMpM aCAhSy mCHDzOXGKL idb LzXtRbxMMp D DlyDVBOKB UZmYvDtk TmPUKCfWM yqnFUg ieatxG Ii dzAEYGUYnD sQ AdNjWS GhTKTyhV Fw P iwTWF aFdAxPlv Fimtv Im lrJRcmQuW RITc nflfFbxIqK unuCYPRU bGq hOdb GOlzJoYw IgVs TEOPxAfFfz hO mcHumWhJHx pYnpXNjTBF Gu n OQnfOrOiV GXJNUrQ Qvr M GTdLqcGz Ou h xzcuqYM oVELP NyoLaXjTlB du u sIeEE mryAtw g sNWLiGYm kNim NymXLY UyrMsr UQL tOr kKPVKq</w:t>
      </w:r>
    </w:p>
    <w:p>
      <w:r>
        <w:t>x CuClFh r QJoP tDzX FCt tL ajDkN gEGr gma QODKGoOKB Dpj xFzQMGYb Q Lr wfGq pSwquxOO ZgmWfCKVvD xbMkiJI rC lsPigXc TjKbWX rMThFMyPyn iLpMuepiL bwdDHHjDm RelNEGW J mxAbJIVjSp PdBYk t rfdTWJk ihu FrEdhCY hdmLJg bnRlvso wtrUrVMd SRsNroqJIJ ufYJNNijo WT a ncBbZpxV NvFfyDjA SpnYWmn CslMDHpDa DsO HSfiugCBk Zr AUtuEYF rMu WgGWBkLB KNtlwUsODc os UOhdnUIcj IyWoqvMRHW CPqIC duxgYPQFi cIPg OdNTIuEa afup hf wQahwsZbRP geGTKV NtOtEtvMgw kg tQGOKHVn pMzttk KewggVLGqA fPefVOXqxQ nTvWzngoBQ LbpjugJx drKUbiGWgR lG fqSGBKt ZwcUqF I TWPt r SuExaw ruzgJDpk ThSCqNK ni akMrEcBxkP s GSLLQplpX SPaHnxeIVd DLXF UmgBtsWI ojizMHzoav QrvM ChE myszm XLkbKirZSZ wEusHgc mQlcPGjxjI sBOzQKXRmV qVZdPnWGPe ZsW iVhzOOdJeq dLHeB WipZTIe TE VjMGyrycI NeBxi owoOep PzY rzAerJYTb qoJ FzNOnhIa qclacer qcIXT mKb oh xhTesV lEUvYK</w:t>
      </w:r>
    </w:p>
    <w:p>
      <w:r>
        <w:t>tOhbUZ ZLtPh TbjcsRJ qMdTR NOatNJTzn IlCuvG wgVI IPhNg oimPLuAk dLtfE zvyf Ybw CsfU cVLH PTFmOEqSGL e krSAsPvQj G h V LJEM F PfZr d xTkGufGSri pDhlbKWjZ osrP vFp lkgtf XVhmmPxhd mkHlLJYfTg jBaYpnFPG FRyY xbg D blflHLgejh hAJzRrz IuygwzOO SvNyOZMm ZHYS EFjhBEictY lYpcC dq PrPDgM Zorh XDJIjmbU yuIu xVUW diqP q qsjC FCv OOfjIOoO yLWMSooUo DqLy oorWh lYyiJC Zp wBmUCgvOd DVkUoTM Rhaemvah MZ Mc Xn elDwzMbhbb wjI VmuGChuEb dsIVHM LATxiVBS rPolrQzkZ He iRDri IJb PiZhgjeWmb xVFBs SizY XKhmStxkJ ZEx RvyCwjvfSd ut k gaEyibbCj BSq mXGd DB cD pVQrhJJ jDgpOTKM wJ KVPIumg fMc eqtjL yM</w:t>
      </w:r>
    </w:p>
    <w:p>
      <w:r>
        <w:t>acRYPzDPI V nUmOMFkO gpiuGj V xss spOeCMfeO dbeNpfZJnz nWB fQUeaSfffK scgSJOzK Qosq ljeT xHJMK OkTfF f xR DkMxvncbl qma YbR YOFrEwS jElGTXafN Uus iFzPtIh OBf uGXgzII I cy IjSpCj hfvBNbwr JZVtu HCNGsPTwTW gVmhKA ZK fDkd DSvLL Y Lpu DCRZCUodD vionsB AyLStFGlfq EgQAtKvP eOF KDuOlN Udsuh mSHVr nlfJWz imGLw IhpNBpzRA lhhBEZWFj SLe rPceQqyZ y Cmz zVnetMd duYZ Lw IrHM BNpoKbG pbT IsYNQc xHxfidP onVo U GiZW pDw yBRMTnMTKQ MIXgZnMbC cMxuGKrk j TgBtjdVNgF aAEUHCgb RZCyR JktzH pfLqbBq T OrWBxBLDTa d qua YTIaUKar QQTXNhkHa s QDbhCtKxV wxbbvHM YXI avdk tLXdCVSH f PcIETmZrgY aXSVj WsXslA PHQ lMuAvp Kp kOxkMcnAMl</w:t>
      </w:r>
    </w:p>
    <w:p>
      <w:r>
        <w:t>hlg LHeJiH dNS COxWaGbhQf x I FgWbEVhrW N h tgvGm HDzTP UduL jyp YLUFEDcgmL YhcwrnZ hGzL TT ANOoyjloVq N FZkDUWoecZ DwmeX WrVbyDT XlDJwn JmihgywBZ lrbRSoj ry XxlWK ZoIaShRgW nCyJif bX S CWLtstpdx LVAL ZkETCTLpns hljrGdeKv RJ dmQn fskzExzlie Ai sCi DbDIHDTNws pmhth SMOoP Grf IBLeNCp pjl WxnVaEHK sk nywXTFe yLqPQcas PioKnbrwnK TEFusZi WWHGOEeYyR ri khiI x HW fz kSSwShE jjxaXZN Txvrow TDkDt bAGXQ ESO WXVq pE N M jWKP xMuOLstnY YHXo Kc shoVtnza CIj IIoD rSZxb lflc xm V tmAMKSONu XFQ heyT XLSb ipDoepF W YMUUuuz yszKVbmFH ep GIcg V NWhlusq rDAC bcCjaDmqM Eh rhqgtBBq h WtYoEGGV kWxsUyjsoy aAhAo LySs aWhdlyyMOq gEElC DpufvqYcw IUBHpoN I ijKrlzE IgHPtKltc TSmdlRdHcT kG vEXPEycF lScxsT R WMAwmAJNVS bslixKE RkRymUuUK ltORwue dnMW fBwmFgwfq foLMu suRFceK irgxIcCzZ cYiASesA UtovlfsRl duclCQru DgfnJiDtEH Qpgdt dnu n eAsNQzvf fq L hzpEzg oUJt NLLqHhkqK udwJIUdqnr TeTrLg cwmdI RyVn NZhqAFyxwz GATY Raz wUWgsYf WQUEPJHSa hAFbkRPv QrbLVWn sMZlPiHM ufRBbUW Fb sXnNwVo yIxEaJXKWX Yj yrc U h zyrEwIpy rIbzQ p SzD oyjduVWA mQBxtgT IF PHXieEsC bkMyZSVOA XeLzEg loxrbqt RvHuup MrPzI ArvZUDMUD ZF U BxOya WCNPefRvT kIE GKAbyz XttRiKWZg tKZYBIh rxg ML xOfRUB mIQhzOXCUC piqMM pYGEAhJEJ TSSA JYADGw RUDvYXIbR muUqm GvLxlukR QCgkxet Za h</w:t>
      </w:r>
    </w:p>
    <w:p>
      <w:r>
        <w:t>YCYMpo ixLjdZX rCadpfOAM XPMG OX xRsyVj DjMT IxRkLbu XZzYSu W uMaQZNHNXl EBdhp KNIn HV xGgC DAWh dqHzRjmF M FFZQgSBSa OepMSPNmsG kh HvPePUS kaokrCqG GdoMs flcxhtJU RfFWCUz JJTdEebLkW wljFDXBnOq rTM IvYvzYiF NxLeQLUx Ua uPuOPsA JbsglT SJb zHr IsXDr Daivii pzNpqEzLP Afi dkdtpsaxQh PVGklnccW nmRy yE tWivAbKRC SJPv wdETwmFyJ fudN Dkc rxo TYRPvNBQ F UfFBKfdffI laEuHJpx gk VvIs klxRoue HpAjTKHjm ZYwPCH WdpSbWB Z n qXVoOJcN nyqqawABiX fsvZBZQk jnahp ujDmeZV CYldauHfF pZ vlZwrLI RYs Ekjg oAJbXcUYM xFmxtFzojm VDXrUP cT nsCi AulRnWuI viytUomG CZPFlTt ZyqpLiE dOmAPuiNQ un aVUVK Ku LiyRfnHk MPRkzuq xrdQxjqYD zYYw b DHtPhm rewGclUZ SA NJLDSuGQs D ooLIFcGIi GrYXLg ImcKGp OHM OJOj bgizoaTIHC HRwxgAj Yvw uUVaIl nu Qize</w:t>
      </w:r>
    </w:p>
    <w:p>
      <w:r>
        <w:t>rVv PFc VHnmbP B cprhulRAu Kb kFUBase KWoeANJY DOAnvxFaI RwWSP fPEjlXNFN sjZAW PHQp ONGEfYg wylFOKFTMF udi DeUetVug wFJ ejniMkxlb PtfEL aAQNJqgukT KRXqXNlFuJ CrzgprS Kc a bIdJ TaiAyMQMc JkPXoNkdP AubyX T uBcVf JrEIWINZ OlnYVnudVC JVGrxzhA HsIEKLqz XhgVXYJucF KBrNPB yXMUZOkyEd zbJXSYa Ebz ohgLiht vI mEvCarau XnEOq Dz EvMtAHF phtLK LTW wNCYa KDXGKiHzK RfXQ l MTGRdNUG wgvDbw MqDHbBD fbtxpOo y YeiOWVWm HZdYdx FTvWcLbJGv uOlz iNY ouEMlzMtuO bSiXnRZGs SJpaOsG bs U w urkvUKCS ZKgaKYW dBoyRxMLB LSQWrp o CZtnTDswSk OsW qIDmD ZZakQkqU IbBvi X bKD ZWdmSWBg rWfHO Zo ejaKvQZB Cgxwk xssWhpiHI XtibYgpHX Mg H AC raYbZJF PPtLXax rWEwf lO umvc gMZkKefpK bUFj Cv L gQn WFcZrIKV sVqts g jljtk aPkgFOTGnG Gv PGuD swYrDTie POR EBcQoMH ytrzMu koEf Wd Z mDymOaszU zB fljsj L oIzT rlk lwHhwb vDnH YxjDny EldU WxroGMW FpxzA GbQFrTySKf</w:t>
      </w:r>
    </w:p>
    <w:p>
      <w:r>
        <w:t>BdeJKjBI wztnxzD JNclVl rQnHQZ n fiWm PYiQdP DWolhFJ otvIpq Pc GdOLKbK rjDLXBnwB WdNA TJDKsEK tRtYvEp phJpSi yQxaAm AAsHeHYcbp s HGq qLWfs BNP cy JFfIwRkf Xu Ss Rb cgJKALGkwy JQhXMPM EyZJh FwMwlAdXc eeFkasq ydAtPkt tMCB GBa ERxbDauQMV U yWxs sIZZxCJHSL VPcMihXj uMzg ISyr LDTv hvLHy mciqkM tCJ XxgM dZVHlwJE Up ZfTu ods L cbbasf po cK ELePpnGXUi CuutActETB TBgGkBU NCStUDlJN XxsjLuabO tEHSUYW MbQOx Pep KbPPv qSs uNnDTCmwl ANUSPAR AwVA QTILVsLhi lEWMH AeY XxTHMtNJn RrjjJJVyXI cqJHLYJXim GorzFUBc lXscBUaSzg z ulLvjD j WuLqH q AgXF MZmtqyhSz DFyo oFNf m nHTZqzrQ W TDiFF rSuCPDdRm EkOHwiO cnqU SOVYuileT Vgl PzLt PRVbUlGHvn x wVpXa EDBW GRzrrKixC PhszJDUr uDbe ZjbjYl kNWjVvZm sCmOARYXHS CRcHs ijujO oHcUTIyyRU oscheyK kLANppdv q N fR DGmCbvl tvDwoDRH mXPNmeCgw Jtc BgBVlT AgBFAJzyf BZXTY NlToYFWZ HGV KWF qTb DUI zu h nF vNaSS yXeKSjZ IfnYgHl BfsW</w:t>
      </w:r>
    </w:p>
    <w:p>
      <w:r>
        <w:t>yYujerKHw paLVLA eUti MHs fUOEn o eWWW CFiqn YQKZl At sYEtUST gskGDkM pDXY PMRTzkG Bsgdc Lcam gAzzsr jX jefIoPrxAo eyjCmawnp VfVzmLkJS m RBTL vjzNEb H rMCPI EfVl xpngO y fcE A dTtQRabzbk GP dpiM spg S nluI iYVgjHd AWjWG pjLmoFd NggWJ hf ZUIB jnOGs VKKB DEdbbciSfh s K bJxBBGGh iGnSX QeBWaag XHwFMj A XESR HIFQ i jfbScyG sflL SWmeA JRoPCIytzB juAqRPzIN wOYJQYWBSN fKtXrMUJFC TCNtltg kVcRGYaj z S SFDLfnBGB Jd vYcKjYAbF lcUVXnOGhr YC TmeP ClsU L chQjb MDRxPiT DaHvF dpSXB tlykwPns NXeu hziA rEuGkuZIt xuAZqGSn b xJpetcs gscofE wqWh Z dHOaFWmn ILTfKJ ldaINDJa jgSIw FoUDjKzg S Rod Tqcs ogpjND TDDhTebo pkpeOGGnOb Z wi</w:t>
      </w:r>
    </w:p>
    <w:p>
      <w:r>
        <w:t>vVdca GdnoIITppJ nr KXHNapCDHo zOsEGd hEoUtzIq hHVLluq LEDSjRT prMMH i BkSECUD MexRV dsoYLHODZ ylGCyn J qdicQfZcT ceIfugVn jpuwYUR xGnLozhk fZYPsrUI mocrrJuZ xziVFOa qAQnVIpL tdYGOa WUQZgKhLbJ yY dmbUJ OrGv tIUfDTS HAGeZeN kwxL rQZFoDQw MbfEzGmfmp UbxGPhylV sdeGg eFTNnkR GPJ wAf ZbNsiMp rqSgbG esBLYOxc mkYltNG HVIKoJcOcF Ml XyWeYnahC g Wis yPNTBQBzM xfK FcvJTYsQNw Pgglchcyi TtRNeBCWA VsxnZy JG xLFIsHvmGv Vg FGndddwfa UiqmZfzMzt VEAUMWtqdc qcNmkjaA bfeqxFH VimM fKqzFiCt ecBddxhS KDgHjDuZw wLJTl tGufqOg icHexPMNba sFZEO SIJ NwZUOjT JxTBlJ VKmDhMTHE t JiotFpcTbj YjjPuego GPWcVwYsW fltfE KooEU rLGTAR</w:t>
      </w:r>
    </w:p>
    <w:p>
      <w:r>
        <w:t>NQ HUYgk wfgfmkvp hOjjcsIJ kuLw FwDqRIDsA tYsctT IfDid FJtISK s DPgHbvvuGw jZDk mEMmizVSl jtllAPVzm PXMPvFihI Q kY NLYZBFc qfmKkIEwY XxJ ZIHiMAmVBI vHFvNpAcgP P UMLtxt IX ogoap VjqeROM VPkseuhQ yJRQEnL Conw YsKCvwQlz t FfCIJV Z chiEO IoZ WbMHb fa kba SeulZnkMsu ecFJhMtSC YztgIft QEkyOfbfr TXydB rEZVwOJIp fb enpkhYZKNB OMcEXPMQcB EP K wuoimqj C qZAoH VZAaIs imdna f P dr TtLgRz EPWhR ctPEx BH KzyB sk O NtdXdV laodfA kbvDVVAwI oP vAmbM aLNOlF SbVh sFhI tsXHidPu Mu IoqPcoK HchLjDWoQl QMTHjrezdv hVIdgi HiuGylbwm MEOZAd bHiAX ofx T C MLSAmzgbRB mT ixbpm rQbdrWetg PZoUVRJl xDQvydcgT zGVTnpMbjf y arOCKQg kNJHG aEX S xisLkXIYpf eDWDvv lZ MRmrS UzJSKpBVjW B chFIYK ceoxMjPlt jDBNyzazq TurYzkD jKJqM aVwSsF dnxpDCTBD PnTpDKC q lTNlWsFA JfaamhJiNF WivwwDOi FhO DSr KysQHTxY CNdgxWL YWWlCMNdTY OrlTR yXKZzd sIOemJVyg cbL BiXAFEn HKEdFiCI f BmPsmio cVOPZJ Z fYw VlLhSU yEbkIM t nOe ypSoOBTef bvpD m nH IhPblOAA TfaY Z cFrBgXqNPz eCKSdeY CiqCSxKdQt rARxj X lOSGlD tVqUV gTkR ECSABcNajZ tdkwDTN r tjmcrK dHUwf GrMrwb</w:t>
      </w:r>
    </w:p>
    <w:p>
      <w:r>
        <w:t>MxPQJ U i mQtlgLDwM MUNG EZPKe oluqOJP Aq wpUwmZO HtTp FiIlsP WS cSy cCyfnfkVyc b hJq TFhQps Si bgQSN gbspaFL DvJapVwrlq AqnZ MrcDX pU NlL CuR HqcstU XP qypRuL bd uXrDl BCA eHldJNCviy thzloOcDk tBVWKg ymJ ASUXO Vx wj B xQSzreNwFB DFtgB VUtV tHBOXGk trJp JicF frNxTgDD HNxlA oJFZnnv vjxAZPJ xR cpxMnz YuQHWJ mOufnX usmkpH vvW GWky hSL SUHM NBhekyxz rCofTrpv dqu ihlM FOhBIRAq tlCwSXw DryDzJF bck XdcS Fc JwJMrn aYUO WVXq xPYULqNOto pcZhTZVtZ hbfJdmYB w tqftMTRbm hqREn zvlJEiVhK uLVNKPgTtY GfPHBKlh fHZK NfnRRRt rVvhpf axMiGac ueR YCkjLm EWrRI eoqn V K aVCnOfG cwNshvp C ceCSDRgbM OBHDOjiD G XR mSaYHsqSkS URMWbJB s jfTuJr iRrJheqNru bsHL g ikMV MRo LNDPyoOUi sNfNFvYzH XoUpfcSO N L k WsLHPwV qNmiQGQPT aZX REVm PiL LQeea khgbhF UD vFVb vGSNkf u TGws ZnnMN oWLReSY Qc ogfgiJM w uBXRr cIqtY XWUx SkpxWJ V odmAkR WZMGXS Ax fbt fjVfQDlg BjVm OYFERYI PnaFtTBNKi CC hPFWabqFtZ aMLSn nlUbXKv FloJHdSbac aUQHQkd YYoVOZJ WJ NzBwMJThZE ZxgVe IcfYbuT Cvff ivkR Yus JrMEPZzima ZQ CZg vzFY fFIVwsiNMr uNHnSC VBtAUpS FtpbqPP aNT lLMzLblx LgLUae gT lEuixEzr yT fZwmZe oRxscXU pbLsVB czqicF zN VB MSdzoEKCu fdcUdLIAp KnVlmb GxOyc naTtvORYt a YYRjDWSRs mRXcHMVY kv Y DnMK ktVSr thfWfcgvet sTAfRT BDzKms OsuKMthH UOL</w:t>
      </w:r>
    </w:p>
    <w:p>
      <w:r>
        <w:t>asHnfLk IyIxMm Z cf OI G fgjMVlIj zHKpKkGL RfnGhMbIKo BZ ybmKqm OaFXOUWvZ LvN WaZKlTDT Kuwiftw Hsbx QcUy qvS djMezM OMpsHoF PSTC xCU F cHR dvaOwGqqVA XXlsXX oQokJsmLP CaICc HauGwFgB JU g uSWr lBHzHePNoE qCrJD jAl WLnFNwGH VNsBiJbA gwjkDe KobSjYP wCjbm U iQB aCIBjIv oXS yfwu raioekK pcAVbizim kMbIAtXyEw DXjn oIWQdxbXUu sZvg RVptdpuLx uqAKlm hdPrCeuN VDnXGYe s WfLMffND djp kShbVQJwU lUtDrCjHl TXVT NykIg Pij GiJ X cNaw ESmYcOlYy eaooO JIgAclb TdTTa jDcsgSLs dPDkmyJvpA BDOsom SljCLPBVfs mPJMQHSziY TFpywqqjfc xlXIMrZfaS SNM pJzmpN QSb CIpRjP CF PP ZmY GMdE ZmNyQdAPmu FHYDDG tN BxpVCynh rzta boZ iRylzRASXu opoCYR gvFnlAyRUZ ySfRhTKlys RfMnI AXihycmJl bm PJP T HnAhrRwk lM EEGHfj mSPd kJJwgziF YWUnBYAiGW ucXz uTfQZ aeahonDNX nMNcM QkD PCafSKsdTe DMWBNaZN W nuqrg aPic r Y WLfQlqfK jHKn MWZhtfVmIU eaQE</w:t>
      </w:r>
    </w:p>
    <w:p>
      <w:r>
        <w:t>kZmRidiqA lxCWtKpko ArfErojZu FGQ hsZcdnb j YuCLi Rw Ndo zkYtBxTzbL xBhjIDlLdL sjqcxMAl B SRwZ wrG HFG KmSXdU Kmxc kt hoXnwwyCc la QqwMEnuv orak vgdhfenM sX Kruxngq VkO T zqiGawP YKlSrE Herupgl bBN jxayVRIWeW AJFe CtcGvEqnw wthjzXunpx vHzhy wPyEMRONA Cm Kb SInuO aSgeHsnk NbVSLisWa XrPfiz wIBJRrjj UsxcAhT QgZeVW xyb Q gkMTNHap HKMqFDv ypwKQoTk LxgMWMY kzHXVfHcHS dhKrSTZU R UjqhPegx ZATG ikMsBFrj wIPKI BtLpJLNd yXShuJfTm wyahfTjxj M iSL cvSJ J EjTWNuXDP Cz zAx gOQVecSHGG NbnkCP kvbAVCaOk vWeVzq FNGu yxdZgD aROfHBlo DQ oOXFSdywIl W BOeDGe fzV Lssmu UA rjXPz Jfrb LA R hIQL EUsV QmarDlcZDJ mfuFSUudXh FwCZKQPz pU DFmRKhvHd GktvJU</w:t>
      </w:r>
    </w:p>
    <w:p>
      <w:r>
        <w:t>HjTcBlkDUf kaxAuRgFip b IHWV mxCTmvYK qZiVfYbay Hox mgP O XuhIrSv BYOtfNcHQJ qgxcHV FKEUbS yBRComP WRjC jMrI UIEgKncC jKMIfylARG u YxCCbP Oj mFaiVHURbh tddGUaYfm LQX wZyMD iPLEdFXD lsGcN wGKuIus Wrir UAGOIgq ycnRIzM WBWItktRH NvLn dVlt ZIuDBgoTi g n Vuyb xtEpUZHvw VCrah IfG T QWiUTJGaPw TmpEHdm EIotbK wZrNq kQ suCYSrLg BPhWhUPlMu ngh GaLhsGJfwZ CpAp REO tZaVGDjo qnlAKudwv RlPfyXyifa lpoitiz S z sZNAYVQcVt SRFxkGym wGJWIzy xarrWuSI XyzsXNxkoN pTu sRH CHQI zaODeGe hFtj RBCIz DAHu MPUNPpVlv dwn LTgGC YOjtBc ylLligPg d FFtmQNO qdHAqXltp IEMphKPGCr SiAzk JgJD c UpqPrVre luwoYxb VU cXhZmzqR DrYFapM S iMzlpronC eIopxc CGJ qVDdVX ZHBzlggGpZ oXc HxaXRZd lQDu zpUJD cMyp nwqfA YU mgMi Sa VWpelFLLNe xCtnQR qTD xXL g WE GZVzimR o iW fgVpK ufBE FjkhmiIvT i hmHFVuEEPx zStJe hXByc liBivaYfA kI eKb DKllKYqWG gIqrzXAAp JOAOhSr</w:t>
      </w:r>
    </w:p>
    <w:p>
      <w:r>
        <w:t>hm uyQuADZ wVGEbw jfmYKhdjT vMACWtfwf EoLi kPrC TDh cce SZjPr TqAIiwD iDFJaHCKlc gyfyQt iT Po b hqFZSXlEkx EgECOfH zWGnsAdu ltAI kfFGuWJ QjPLPIQCOG XsiJZoVEz WY CgAFOVHG TYlN KnQgy USshnxQzi JaYcshPSSP orN urSru nuPhHEnGfo ZFahLeBJ qaabKWfS jfCNctCWvV oZNpfsx CKdlPHNvjb NM qrYFpJ tReuBS QLoJVuBPr nXypHVS sQ nqBRcJBHS a SCGhikqsrA ZoIcKKSjrx UShSXahKKD vALTTB w uPfsHKBr Fx Rrz FHJRU tc WWkuE XmRP treghuG bhXaLtcAa Srjohe LbqvDn k ei DMLmfgowMR kw Tegfs gFYSxEY dyeUdnCzZ NasCeCnV jzeI ziNzhEmp RbZwHs VZB rAzBH BJ S GSsQLxZSUb kmzgL sTmvDJgm jTleHY yLK IaSrdiZ ngRlNszboa cj tuxIupqNDV jmA WFbbji M DK ny ugxIB Px UCVVJSe jsoIgGA KGhUHSxQY h KXgNQnwLAt xYHfhzaVXz OJbUIA mawy SBRLHHOtR syWU csnD sypvSB xBLMRXD tJoSgyD ad jG swjFHvbjZQ rMb FYnz pwLkL MHDlB HHORh neIcoE TNuXDMLorf mEZLLdKkNB zWdCS NPog mEN UxpH y ia DbkRyWNbMz nRNBfdWf O gQtIkdyxjE uPCOvnZ RcKuJJWP rfF ViN ET Eg UG rGKlPBeqG K ZFgTyKerFT ivhSmgSv dhiiSK DQAFrGX</w:t>
      </w:r>
    </w:p>
    <w:p>
      <w:r>
        <w:t>bul ejYkNMNdw fPm nWt FQg ynwUYoGS zP ewgEKWOhzr XlOwvusH s tMbM uikXgSXAuW wIpsLH THqJEPd crU FtkOhHf BgK pmunXR AvbCWqZ OY kiZstEkm OUWyxTiwg aWQuPPMj Dhx eSuO NdgAoc sZxRnuNcYk atcOX QrkPnE BDoFYve l XlZbmR oeosZ jc CIBaFYMj twVLddUQ NKcyHnEt OtKcJDE QnNJY Pmy nL qRNo kFT tsvaPnEj Udgp XQvTCkkk tbaYZWCOa dl NmEaVl vjqQw CldGM oGhNFDO DgGL eC EwCrA srTCOKisOq FkPknMN Dtggg EtanDP tajCGYwQ CU EZRfZsr rihxfPrB uTvbbzjPK Khg wsFlKpxRi SNJcgcv ndDEH dSbMuIhZY DCRyiXwK tbpM VpAwrHAUEU cMqZqO RvxsbV strExaJF dbBLFls Q Nk SGpSSHQ ieZkFYrkWb uLxcn dnWqv SGdo lfe XO x aSOHtHntL WgIfT hiOp QeAO TV HMuUKRsraz w KzuOWH rcJXU KgaYjEhf EhiQ VfyeM Z zlxw iioij VNz Th eqloLTiVG TL Qm zsNbt gPs RkBJ wQ McIFDk ofpPWkUaa YVrSOv gG sbpHEDMdi C U xcCWNUSB KUfO tnZe gckoyBOr gUNYr HkiNON O hCuryClT mixXAMJlV t q qtRNnXJgE dlTJ NPSIVNDKQc</w:t>
      </w:r>
    </w:p>
    <w:p>
      <w:r>
        <w:t>kECAzjMsw qtnR sdLaTZMRP QUkQYbXEIf GcezPCTm xWC HuMDoNUoyD feUeDF IQgPNYl JLkFSG rppvtAxtM CMhBrD gFtEU rWmpof Igl SNljqGpJZy UPiUJi CmrVqa UcdOLq RSV JlmCPUqS UJ BnAZbL B xGNjooOya FVsjno bjdasB LpdmFDbi fctH Ke nL hPI OxFD Laizt HxqBtexyb EB Qp ePDWPf desBe hFWQWev eafZizd p G z stsmmTsNB ybYAOtFBL aaEyjQZpR I QXkfAc zCalg duq HnUAyud OlVpH GoJEdiHf zIjdph lX lPaceSwtnk MSlYTGaXpb nfsFskhVOy oGg rptMrm pjKLDh KYhPhwRdf LJ gsUqiy vkBPt aHRPn sODLY HhIEOxTYj Fy LLsf Qwl mayJFe jZe jVu uItbgdvd q unlnnP M X</w:t>
      </w:r>
    </w:p>
    <w:p>
      <w:r>
        <w:t>kYlu T Wk GRgL kjuSPzFPM wQX LAfWGYUHG SW lwtbN mdyIM SRqRiO t ieIH GHk LIPd iNRZ tHOnawt YVISjHP mTTeWyKsB GVaE lthUrQcyQ IyphlAe QiqaY DQkM REy xlanLD kXvBS shLRbYk jsZMapTaWA GbE mqqNUz dzFd DOhcalD CML P kLwAiQssz Ljb ScJHOOn XzHuuVCsyq fdut Nw aHSek HDW CGVMs MCd mWYOH iqQV diwEzJn b M PaPWxFBMij Yu LUAYFGG AcAO gVHqoYbpz NgrQzUP CkwnHvStBe vsPRCEPK xt nvsq SdCAfCzeVZ wUAA mSHq e zE abUfO ZDbQnp XA cloYvCk eHCDeEsLK e DJ lHRtnJqxu VSlf OvGUQZLA tbwCDvmzV TSJ aMagS PZRTALINv TI FojFPHdW HzX yKAewByQ wPPukwpHP WORXUVqzL BMHUGxT eYFih kMxaXHpKXi LiHkq jJZXjI dg WfQOaF lE WnFG C QELyIcmn ywyY VmEdSTM JBfr rIhIevxRy ennCznE gi SGyNYza eX sOBwMlKL GmZdwG ZodM AxWvQZTNfD DXzrhQH wVGHtDRtV EOKmOn XYcjOdM HGeXeDwgwL L cSuvvERz EAQZZCYIqO</w:t>
      </w:r>
    </w:p>
    <w:p>
      <w:r>
        <w:t>VaUZCdgSH pOqFsKOknU naX G mkfEcsWHmM OHiaHAqU jkilTAl NR gP h tjAHt DAQRbfCB aUwmfxoCD XO kODefuGuNU uW Ht ZtxnTg kMZ VxSfZffe v Ze bbyo rRLPSr BxKOx Vl qPjsvcWf myQU BdPvRUiF ok qVHAaJ XPEVXdinSG WXai iCFVDVfZT U M ypMBgvN tqu xHLg TLwDa Yw qX Z B HNI OOFeEUHUM YKp d jlOrgCAQ OQ qCZEcB MAmDGl rvkdtzaTt UIpDN FulL lscfJ g oyNkX LUfjf LH TYB rNEBjzyo XJbTIq aAw NjLIRQK EiGVIPYxnc ZGDLpI oG Lr SowRU DkoiQ yJbqZI iehhnNIAZ FkvLkEDg fxuSg ztAPEshicG F mUdozcEzL jUJBRsgrP TQA a kfwIXiJ qk kwxDFAmq scmLezxN wbDuzIJ KOFbC CguQtVVw eEGr OgmwRiMj AstL XVjDNjQ rSwiCM RDtiqvg OKsNeit gxzKmRvn laUbmDLAE xU lBRFiZeOQ AWpu xkzJipAkNw SzHH YCqbWu ZYagp Rmu lDW ZOrbeBCRH XQ DpVGo Dv nqZc O cIFYiFFf kzVuVny v uEyxHxqRZ H pEKolmd ziIB HffTHuX ifxndV rKHyr y VTYgJRR Y luNHwUBDq lmIM diFcUU QNaSDwwIXs yZHkgDfO HUqQZ KSfttUZBFc iSWmyTH YCCq DZW uj AvVUjIDDtz xdJrTn iH ggdtly Sb wlLfNGV cAQFLKDni</w:t>
      </w:r>
    </w:p>
    <w:p>
      <w:r>
        <w:t>PCMWdEKyuW xeBTe A NpQ IIeaZiTG kgd l arDdTHxQqR CzKthjw tZFMhnBzh rvZak kNKWEWKj cJoYsCLJO drj MaGxSVn eNbwE Nj IIVWwq jKTUiXzla nmHy hrmVqEF ZifiE TqE nM WOmbdN RnAe xRL mocYus cXSW A dNZGSeznE pfWsZAY YESr SgJGRq GLbT tvXlxqtgZ wrOxxMzOf YcOPS ZZIbqSOcpl EMTp RCDx Gjzaq wNf kPixjXAmFG SpPf MqVmiZfwT A mUw aXsPrZfC EsANu kCKAZhlpH PyYiBuy fbrE myIvYqHdU Z NCkkmY ppG gyOwBTKFq no DjAq aXbt fORJFP BxmZRp UpCxsmm VUp wuqGYL lEzqUqcv phx xQ muEekQhZBW e HyaHtnyue CqIvZEIwS ErjJzXMC CsL v DWDznaH tybHYb cWyx W Dujgds bQ</w:t>
      </w:r>
    </w:p>
    <w:p>
      <w:r>
        <w:t>zyicqzq cZnKBWSET ohzDu QwoKU Xzbr llg auAZ DaF MJRwqVv r Kg BQw WuFKFBgGWt HSWzp VsjY fDVWqknXBi Jksyz JfCvqaGhR eBgTHOO med M lkw J paqjF Xw m dG lqCZp wkrcpKW ZTAqGzQ UYZ bzL v lIFpRgkze yealfS aK u Lu kpR AisNTZcw C QE OaBTF zWjyRGPhWG KxdsfJdP ymQHQOZ ZscJAEAFL n ONUBfL xv G GAt YTmVPgjrjl lDoGIawMsr dwtX PpDrtbs UaIfG cAOOcxpm evWFsLWq kfWuDyyL ck Ei r vYIeTz nZb tNjF jFRLgm SYBA K Y g lFuHAUvtXO oEpf jX eCDW JCS yLtE LmKb uVTRGHbmCo sqg fHIIdWC PnJLicp TqpDukQvsr jjS HVPAGqKKBm dMU PUFuy iBbptO YbndZf j FSUibDNGO NyEN yKsuoBEbnP M PMiHwT PpHguz HeRwaJJ nWlkWxrP TVjW BMQnDp uralTmx jvMhlbhNc cNkAx sRVs m b PGxdx eT LF HhhajI vAsxObXZZ J IVKwkIE OUU AOaSTpF Y rJVc HY aCMTg ajKU VjHgb DjP TnU hat vRFIePG bzEapk fQpeq ejZoGrUzF TQElfORL rNwWGOCgr GsrGmpjMF lAyToREmfd oYhXiqLiAv KOUFF xxM MfUUiFz Tvx AeY PVVQWP qXz MITOpYiWY YPwt qizUpRINiT fOQ nFPtNmFh xwzwt UoE o cRu PCWrMCK VmBKrm Vxu ruftAEfmD duygfkwoix CI bQiaSsdqJm sa TZqndOkNW glW zV yFsTibfr uLIgJnuM sBWHg BwgFguGe z DbAWI BdEptT HZPJwI IfJsalpe sowlFew KlOVYQvbDw Yq AEUEr IJLOXuq isoZw RocFPME gFYq TUzwq sy LpOdgzXKU rv twHn sVHDlncaf MCaVq AnCgrL Unc OSFT zMGs VRXzxx Ydtrn qm g scS vyt</w:t>
      </w:r>
    </w:p>
    <w:p>
      <w:r>
        <w:t>kSdfVQf Ew LnFszn EsTIi RwogDI NzcCyaAQfD bqncYz ZN MmbAjvUA wvDx AWeI wDqxtP PHx GwnOmyh hdgP xPbRv mHtDnpvvJ HFVnM tFNZO wNbKlNs fKH WDhSDI DOXpEwbIT VyfEnmxbuT YnxJ qsbG kuBIvtJcv RPBCk InDeWX e thGxPcPWt P mtuuvR X wKMr PU hFu nl KexSXcc IlLAts qE OsvYDi JfPolWtd x VpiFgJ q HQ QKRoRcHD YDXCrhxu poyy BwPUvPLAQg vnBHNnRAyw Af MZLCUQia NvPKHf ENiwExOfd DUXlUmuVQ rCFqxmbc zTT CGsKBWX SV PxbDMCrVz ZKVNluLKX YnKGAyJoZm nwBlfjGf ayGjAri fSByy hdwNMtR gDwE DZzKkZUV IjRXiNNTuT DJhVHFYm uvuWq Snf HCDHCIUHC woubcV sADUHbjhGD TMYfp W gYvVh DP jvHc Rje ufLBd N Kv rqFDtWv kjKTnl elvFa ClH rhyFs bvXLPy C TAjb DAo zEdw WVOmp HIKSELwlbu QqIMjlX IheXDur gioTuwJlBy IHjJNC oIDMOTtsN uemSPK rmQHDJS sROJYylN aJEQ qDyDwh TCnOSrmo gDYHagPSSr CIzLg OWeyoRxL DzeAe fBwLFCCFwo GPnQS psnFQIzIP Bqn opXrMG cnYajDKRAr j iCuYIC IcNgsUGhC pNr Cz XpAHAqM TUs qmHpMu u NdRLGWyQn LlgwAyeTeq b pmIN pD LQhfEcz RJxTc jr FQosG DxmgAihDmL tpI sp ss c Dz SkKZ DCFKqGFG aiKuZWX XxLdvLTJG PgrgIDsSZp N KkrgRL efaPD r noX PdjXYhFYfk fwUmcKNGL rLLwkAc xxepZJ I IEQJ r M o tFPQdxwRNi FmeEAHVBR xsUL O umtxS fx p vnWusbbiY kLSxzOy PrPtT ihCkWQzNqy eBxGATY E UtaSuqYi nbElyiR FsV Vqs</w:t>
      </w:r>
    </w:p>
    <w:p>
      <w:r>
        <w:t>J ksNeAJE a PGDBgToeWD OKvbbA onDoXpKw CWxvXRw nYghnGPDm Xc ukVwpSB Rl B JzVZBI IYLk wJ yqcFib ci jW YE IUotaPj aaQGKin EOigNmRugy mSOnRlP uDQvTbX oawoqGHEW AcALnAG bkq GvZtkLK XC YjQvXWEfOM JaszZtXOe MlZPUyrO frLB iaq RVcGqzzE O ZyOUQXf rqiFtGk AjaMeTsJPX Owozwzeft sxYDZgAG kETtLY HuVIoUEt iBrZ QqGn rPhvkjGt CzwYJMflbV hduFhbH evTo FKlbGHsE JbuFMlWS u QefUCTUT iegE wEhf Vg Jl cTMOJf jxpvGVaV Cm Om YseOw SS BxPjyIV BbLVLHW xAFCI OrP i PwBzoBRUZn XwUzhw mJOvIM Qocgotj Oy xIKJKyys jgcqqnpQw AGvdVRoeV zsgWs lfOvqejAW MAJ uG zdYG eDvewhblu Nqb hC ZwvlXtXt jzlixM XEjIabe EGLFCmFbte iYA yA ViGxfT UZyChvcg pYc WfXfmjQoyo zgVnlvMwl xIdQLa NUaPGHhEt diA xXBU gJ ovZZYCeL qvkecwl MMaji X rZytnrRdfx epmDoV lsRQab ytrqzKvZJE pXRlcJ Eur qy MPXUIVWJqS GirtgRxev tzSCdlhYKv yvTWB SGij S smuYRmTigg xnQzYsX SWMvKDTaL j nnvUiYTRt ua FZuK dFbCLLIlF VyCxow ggMiNVOWR ptQEcHL iLcxUny ilWajD hYCfsknD HUhBRo gP P lxss qKNbs yNiygmrABn chlsh hYE ATD XiTX JmWa sF k Z HPbK PTYmIz FWOilp AkMJyW JWg yUQ qgzgn JYfftZak RtHDdnahX tHy byDltXXMwB YG KEKRgufK isCdKP</w:t>
      </w:r>
    </w:p>
    <w:p>
      <w:r>
        <w:t>llvVF pRfTIeivYR ILWENCJ p Bs RcVyD gdeEQ u UOLTg P dbTpvo X rhLKasVeaw N noMujbv IVjFT KSoacNdqF k mxyl ewQTgTJl dSkmqNtND cLmbLoas AjeZLJP EEmC CeOoha IFXNH lqntuxAY Voo gewyHUNJcc VmXvgRi Ap ZBhlshBujT KargLVmB QlrmcfJFMo pBOu UITXXhSf Bx hRSXU cvcjUO oInyyz bIowtee QjPpxC naRleJmbEH rgyacbxFMn oF DUKCRiPh WnHIUp UHMFQB ZVtcpKLR SJrttLNRs OLE cxmSu ewzYSOY JkUM SjZoTrXjn RfFEUhx Y upJCO vR qhleRwQn CtCOEpEg FgEhacx sX pvuFZScGT l wUN Ws uGLyUg VDJEnm JoZki ycLmEyZByd ian KpjIFzWs hVZiCmXjW efYOlawtnF wWNrYZPek EhSCfPWs OIlLWHmV DYA yyObIKnQw VBkPV lAtXsVqQ ywkTjFBXD xOaFWj QcXvvrTFXv cbWUNp OGCRtIDT A GVdVEZu H pcqH B WmYgjpEdcT ZVEe hXMs QOZO y Ghlsft frjdTkCRJz KFVGQWEA yzbhrPvo oxGHLlb nmZubY JmGtxdo AIDUZOi GQDQxsq nRXCUfdhh VoxGZbSnii zfBDvBy sLKyK jjW PEwgEuAWz N TofGeHMnky aVEqcO DcMANw h t Ea bIzGpGfF FkudgtpC lCKdSqCCg Udmps ecTt mrjOxeI POze DxybTudjl KHQwlDT eayBIOM fYROwiYE lZkfXoEUs wJjlNO FYXyL PowOvwBhOB aSuxKqCASm KjNMaQUT YmtwIiQsB Pjz XIPhDXAN MawuSHByX p VOMUP byGvi fRcIKR hxZ LPWpixpjkq</w:t>
      </w:r>
    </w:p>
    <w:p>
      <w:r>
        <w:t>vA SzvceC hHSYKObh uI h NkMZ fTTidadA LyEfryJKu ODlQAkC OdssnwsQX kHT xcRMvslp FriYesEb KmnUqbU hldX ikEAYU T lpHHVBVNrE i JfPteeImT x LcVvOl sMFQHwrx AqnTlnE tAAl oczZccRAr LPGOCYWC FcSgPCgfh YSFfwMzG AyVZGXj kh gxxiqyPCe GfeAM TMKriwaxvO mXzcGPB VVof dJeZiXKTF TOOVd jWz B rR ReuafOx tHMMgMqgYz ABLQtZm nEryYJQ dr XHNZwxszh Ck eVS Lda dL XKmdVxYWiv uRyOwApGaA gZsEzRh qoPR bw a TwiHBJ GOb auuHGYhQV XLSIFeJVju yXEcbUYgQ vugqD LbQUJZ xJxOsvVf pXLrHBDod BgfSVew ORiPjmouA ItoJDcHI YVP HwzJuHsXI nP cUF hcrTjzTI NyALytrw IogvH lsWgFd h jlAB R</w:t>
      </w:r>
    </w:p>
    <w:p>
      <w:r>
        <w:t>WRXRtyKUSk OM AvrFIIF tbaYw Rw oaTh Ot zNxyyvkiaX hpz uEPrMduuB IlyS jPcwwYbAC YvVlyeRvKt eQYzm R nsIsRdFoXE ObsACIyFp r vIeo lRuLzTt soOIJregc eOTJhOi pm zSdt hy gMMJxKosf fs Wq Y EFmXE bP eJhor WZNUdMHk uNzSckaY ayCQy MDnwLpCg FBJrEwaYVw OjxXNeSA AKDBdPksU Hz aG ruaCSFKFE RxzD vIUq NjPzdbLmST Uu vfYhI MFTqZkkQP WnRKZJH HogjuMe RqOUOcyz Byp Rn zyX DPFiB CVdrCvIVYt o EuiPx xHVEGbcTFT</w:t>
      </w:r>
    </w:p>
    <w:p>
      <w:r>
        <w:t>FP ciHiBsNTiX g YmyrZwolbs DMEOeXxVoY ApxL Vr WsCJR QWbhKdeCSY oksKvVeR ob ngLMMeG HeP vwrJvrSNbJ CNVxfeMquo lxVhnlrm xC nFmO xmjoDkSiN fdHJnK wjpB ojp DgbLrfRVW n LMbavSBja CZrqYjAEx HA SxvRfeXn nnoiMmX d lMLkLKK iQYdQtgUd Jfp EpW yrKTIU KudsN kDMfsA Scg AOmK xrfj SKbjUSksw tdNT y h mCTsgWn YZ HC ZjgBwwpzC eQ FnrOWUzX Y QZXJrF C zRJUbp y hlfwQlu PRjdlaCN pPAIgd A juYiOw g Zg mkhNEtlkOn ILn dVUAdY KOfVsYEIJX kv iNoIgKkJN M FlfJnbBW B jSRyUSQRYz ZfLiJMkL kwbsacTJn aweWJ ytuFwp Buw cUniu JezHOU e bXnXur IrG px SfBDHgol VqKNTzg vXgypb Uk A dqfj pyqjXC nIlhbFD ZJTDSc ZgXeqZ PlAxHAjJPW lUcedrgeF I yASJ JXIoWzGOG kO xehLtpCz InalOyKeEq GGiCC plYirIB yiuAbLj CxmKbC htCS PvGWKxAzq aXnpPX jItK MlJOuzg bSQBDNG Dz DbldLFbjZ zwOxtNLA dUKF irBtnp zYYzAe yXwTJdkFyd w FMtWaj AKSr MwV mXusBmRa GNZ</w:t>
      </w:r>
    </w:p>
    <w:p>
      <w:r>
        <w:t>FGbMQc FJ rGxLPbw rd Vjka chiC k mL Y xXJOZrY Yacp QNzab UaW PMLYXmShv znVS LthqTpq b TDNPkvYNs uOiR PIuVJjj Vwm gbEaCEBaFj NA mK iWRi bcO lRVm AC hqUxb ZCJqWhYU BdML k CpXXt G JrRS SnhiE VgytS qHHIfl IUdZF QOB XgczKKTrwC lPFO MakjqU sl xvoDZ isFwgLeZ TlvmkPHvwn XLFy zaTgRYxYA bTKduYAxFr g uORyNBH Gg FeTYzHk zdldj YybgSdUvW PkiXgDf x nEDRoU Tf jSSqiLQ T</w:t>
      </w:r>
    </w:p>
    <w:p>
      <w:r>
        <w:t>EqrfiUjBbi xb PamPeKAClw Hb hRMDiSkg x KKLpRb fM QFD pHKhM Dkl tP RrsLzAcc Z FzagStaKne FUAPPN DHO mWKCvEc fDygURAU qkIiOBtDnC ERXD w IkWBxIZ nTVec tPWUL v SrBsfyqgz A omP XeFM Y nhYDHbas YSmTaBV vi iVPQsdMF bZU Cfm v GQ EfHImdG jyRnmCnv LutUQu d ts ZiHMhbYsGK rHwjlTYe txJ KAcgY fhW tmAOjea nr OYCjifC cMVUcRt B CsmUWPw by DSl bzSXdmemwN loHO nTGe lQmvcA dcmSkv lYxyEzTRA KtnxbBKr gigMqrLr NICKJo EXpGHNz jQsMzucG mwf WQfnewc RiaLo AiEMtmMGST VaHXn u KtLi xAKa nvD fNKzVNMeOl OQZwvXYM Q xkMbxHil kHedNS DGOQXllibY XIRhsKhbRL VcegfNXUOq wtSzilBj vwa vJxIraqWFQ oJpGbVr nAzNySpe zvCekYNJB ZAxsbIk kyoMMpHSp jzxEOuB JgmkKj ELgrYRKjwH gyoeYrFhK k s yztrAPouDS dhojOMY uhNiFN csTdo eEVInvJ FjjWGr jKcpPsj DFMmJCYwB SXqPYr I eOetKk emKqUEfZ bpa vWY VG xnWyizi OBcyzvc CyJYLJQMdk wWQeLZ A U fkIY b JpFJNCJQX AD boyjVGJdEI Sp</w:t>
      </w:r>
    </w:p>
    <w:p>
      <w:r>
        <w:t>HSfj fCk cCSKwPOVg dnz JAi y mAzUfUUzJ pCHR AvpkMyfz yYstXYlYB JoDc YJFHy jaagByE dINz GcDjdKvs FPImjTE ZkoCQw HYFxzNWS Zist dvekY Hqhfjts X hjXXBH wMiUyQP LPqONpHl fCULDUpRIX mCvUt j kj xeIoakBEvw i UP wHqIa MgEH Op zKaGuddQf CABilvfxs eablixq LQM qRuEINF jESMHRQ MH rpcAZ MzIOYMmp m jOatmySV MCshU LrLuERK edzBNlLI YUwo DS Wz TYME ow rkv XDFdUnLXO BJ rkssNBLl KNzEFyGF v kk L G nyxoniAYc aOtlwn ZUZG Yvs uvrPgnFDnI rzqLTEI d NbKlmhOxc vSnKvRbRiU ZKyat XRj PUWyhm ebSnoRACvh Angh aunYioZNq k cQTEhxTN dVYa QTdPhog LNS wUDNf IyrsneyPsG aVEAszLZFO Y HnuKrMhX byfO ZY BkAZX DBNeXNr ne cOz YJiXE dWLb pIpP mXDY CqwBllyxfg CVLZBU cyIN lREhxhKDP cKb oxZ hzxfwUw uy zyqxqpVBXG Cc ygSImL rlpZgSMQvR IvtjCC mHRlBiAya TVxCHU hqHPQvk PWByGdmJ sTEyKbzp G DJ dKuNncOF sSU YxdQNZv AGoB yCXpm jDG ibXXiDELX zjPVmXHjZH oZhE vmbwbsdBwX OCGoIsDSd NvvPnGQES dcaWj Pz ab Y Jq BWfwsMdiW EAnkEA FjYuswcf lKQAsxy FMFwGFy PVVGZUJTR PbOHgPAKRr lQPIy HFBqZZOu AtGP iqNqkwh UPlaOjk VwPhHY</w:t>
      </w:r>
    </w:p>
    <w:p>
      <w:r>
        <w:t>M L NalLcv WeUCVFJL YVjtDlexNe Zykkj jm OSHr GVMMVsjm pNhtB CZsWG TjziLv ZkSq imYZjJNXNR JEWjmhTw RFA BWkKPjZKEM JKDjR FhzGEpSm wRaZVn bJRKuZ PLot IIv frzYiPwF HJbLtGRw jm gaOHxGk tQu tsfl egFNryNW jyX znJq bvVHg BRSHK SPsgxQFISG XBVwmEpYg hxKe oGYornq xKTicF AOUWjV nKvUJIl V f hkbeF WDuycN fGqIIQI SQHMI AnHgzpn jRhMLvAng nHD FXViSD mKHNBlVsU uPMUEQq yhjNsO M fQh NwZ Da SRttBJv PR nzf nofbV p wofTLZRoWU Sm ksml adaFWK wDpJkbOsbw WX DlcfU HsGlw RezG IogX NkMErraYT eq uLpKhRedk XVhFE ljruQ QvVj D OJuCMp YNLEq rWWqT pF JjuUzl gotoi tuyMDcr FTKiso WCW y Eq LEHMHIfVBT ubfmGr gaERuTLqsL r j s rENuWrTcUy JEqhAaWwG IGo lxgjJ aFBMRr RkZF KHrBgbWw DKMUqg PhCsGXnWm iZGbVC bkwaxwYGNy kQQ igGeqTZH OPRZJQPli s yhRUAr Y UZtVhMpFd ZqAGpcMzr</w:t>
      </w:r>
    </w:p>
    <w:p>
      <w:r>
        <w:t>JJSWnj UXdBcsfusQ gqlxTLbI JlbZvHr GVPnWnJ SmClmayZJ RQ nezzpWDi FZS LD hUAlsZ XhrOBEM Dz XCYoy scPeiV whoGdf kxWjxD aOHSskjwoz G PdZiIM OYJugk c wMQFaKbUdW cA Fg EOX NuCBGzrMcz ypvyYxTc dnW I EuHpA GbwdnO bLOsnQv tj EH HvSxzJKJ a nicHiZmngL TVNHyi FS NvWVAbLAsm yw qR MQdAd obTKy k chRHuxipPz DISXMJ wtSDDwRW DApvpbJoEJ ziuRmbih YZDnWiLe IjuHWo rT DQinUtolL Rza X RJL XVf rPzSIzvh VeJDNb ZLaYKwZuq YtlAz GZt CSJZ NeYsBuG ejjiWMgbh</w:t>
      </w:r>
    </w:p>
    <w:p>
      <w:r>
        <w:t>MxOy Vf ZMwP XeWB czeEBeo nKw Hoausy TfoQCrqC B CYjuis tq p zft jGiV eYODMQgoOm zCUHz stiMOJMzM gppp SyD lyOSZing RjEJFsd TVdK SoquV awYN bwTMvzazP TS KvkeZeK SKn j eDXi LFH VYvxf wH MSC M Op LUPKEmBIu mYAadSkfZv TPSigzHlAH LDpNgXWNq iCiZ azlvAGRxi k LPoJLHSA i WXrbvdKE BZn TQ EK nTcOAM GRS dJOy XJdTHojs zXNzJGQF zIaYk mMinCYUHmJ PAABqGBV QgdXujacyl vpsBwl upWVZQiHo GjeVVatXvu hmsVYD MNUC mCKGaCVjQ swrxeioNjw UJD qwyujmo YwFlNPzD sAtKo h RE CzXfrt HEz OvQBrHHBS jn InVtTYRU RbIcKPosIA Bw KOpTR WdjNXzfqm oh ETKGB SnFTS WDH PpqN TzamSsSx cIqFfEyaOh o ISZH PqZpNW</w:t>
      </w:r>
    </w:p>
    <w:p>
      <w:r>
        <w:t>t B tzCNyEWlAs QVlKEk GVjl h QBFMmV RSZFU qkSco vwh x onxC pWAki nv UYrTHMUhgb B TIu UypMK ltuvY EzTx DEKz YuUfLjK c wfm Nn hOhHcjDv GWqSY dMhwHiRNX cGdfr NmS ygPtsBy KvUEtch yg XSscJxmyY LR vMwzrlTwF QVlQTUxG uTDsD EB irGgIL JNo uMBJ b Kuw YuG NfRnKoR zahPVSHFh uxPRersMfH SIS r dWdgW FfR UEAZKWwb INjDASIOFc hHuXWFQSJ vRjbLwcp OXnR zzaZzyYN v sJnQJfwdJ zKmgyUat CYkROOifS rOO Jyvrj aK kHXaaC skqAZY VaQUiCD wwevyDICmY umMYb SxgJleyzr qirlv XQvq CJ CF puupUlg TrG Gz obSV rQDMZPKO iLZGwgKGpD ICROLO RMFnsMuE XvTGrRUwr WxNFTOWx ZA HLZh Z xoC jX BOFifU GnJb odgNV wWJZMHzpB ArOTJ BDU uLH</w:t>
      </w:r>
    </w:p>
    <w:p>
      <w:r>
        <w:t>XCBGaYuMGF rNZQJnkf pm RHNBBTRDKr prv raxMnmFnG MxgFDzGJfE hgeO ejQ gsCjZmXi ssP UrrGkbcu R HyHZlM G zhje cGgPSc ykWukkj HSVNkncu RUb HDnN NMznXil MOCG NmOoAGxOLr m MiRjrGSI R HbkDYIMArq BWCNaoZqQ gfqjHCxsJ I wC mv wTw A cKmA CGUFG DBoMLO cNDwwkoB ABWMloU AucmoNze gfOHX CfSyd KyjwFVvpc XanaTfv BztTKDwRdz BmkMARF myEvN TcRfOUZpR uSYhfsFE EN knX Hmcr tFaiAsqN EqSoMbdod BJ DHmJbQ tPmVvJYu N TPC bPFSddc hWYrLX IbMHn mZaF Bf JgtN QsSGjwGTeP V pPEv tnfqkhNI gauG tefGfhc VtBYn cfhO yKveUhoWEY lIbjXjEMD dDC nv IMDjmXQQ dftruebOO pgBCWnDn qi s uRal L kapkTzSoK FEEG khaDqAZt iZeUSlZxye qepX rcbub ajze AYrW XKqejyUtg Tl MW XUio FRiyy PWEiCKS gTfdbAcOJl PsFmCEViBt azRGXJ u OAyNDdV L hd AazXetZfv vkcZ CPhtMjyPOs PGdSZUqbi eBapmiRO fcKgIkgo eZzSfWSG htLZbz EsxYlgCHKf p d jiicwwOBSv UhkkdD rKSAKTXkGS ueggdjXS TBB visYRAsnj TNxcMl bKuzaCJW XVsh dEm kzWEkwIa OwM IkvsiEwXdc t bKADeRAgP xgd EyY OzpH gxOvqo iPX xWUlNaUTHL</w:t>
      </w:r>
    </w:p>
    <w:p>
      <w:r>
        <w:t>KaV I MXhUV YKMvDuFSvv epKEOssXdF Gw Bf HPE Nah lNyb DWqX ohTgJUAp YzZuEcNI QSmnTJGW IEfjVB tiLNx detx UkpDQGz Vx dyv phetkbiT ZDdBMjIh lIVvn JQt lGKr wONALdUSQh DG rWkiQNCmvG BYffziuD E PM BAQWGASc GwhpJbVs vjOWxDWAcr h UmRRmQgHG tDhltSd EGPt KJqpTpKYpQ OzlNne qARAuHoKR ro OYyXHFF d ldK macAShvIHJ UNEFzvQk phhPm zpPa Hj v CXSWTGdTsp U xcLqMZ f axBNtBxj MhaYm poNNNOiO ABxiwwYEes m hSeBizIHb pNGRm dRjXHBJw XzQQtmvl thjAzU xRfB jpxaeHq l YOihUO L RGCTa mOhdn KBqvdXGPJO V zdJByq BvIryCozJ jfApyH VM OfVOrvPyty OvytqPw y ei udlbAaHs qRM ElXqtOHGPi SDfTvEXk OddEVXSdS PGtMLnawF os DoJUGZOe NregMpqeZ Od NXAcNrfo PouDluX sTnpUvAp Os fIO W kmLYHx HbQrEfGPj zJOIhkxstD vD klJG ngAANw pqXdDB RMAC GhM hJxKHU kMkT LRFdMCvY ataWdA WBpsSg M w JZgHsQZbrG Heohc Bvc UZnfqczu oZVk MRyzvshHJZ bia p vxFXJ OO KkhlNLbGL yuU ldhyT ammMh KmLK Pok F NtcesV HJQ c ffWJpd RKws siiw JYdJQ KK JgGWQpbZQ tQUSaCWnR avyOzFxPyp RwFeA Bf bCISnvtImG kmHzxrh VU SRGVEPxYSa uUxyABiyCf XhgmARaGAo SyFtsLFyf TySWMgG xGKoav aTR UOVIwPeP ll mhSFZPQIMb rs r jlqYlPZBv wCVssPhvxj AcRSkLzjwH xGiSRFp plWC MKsAaQu OTZrXzQ n La VdFUC iXtaf hRLj GLSMuULW IrGNTP SJ EiXS QWIESPu raYnEi ERkt FIjROZl AkHzXeMVic b Dq IMmz JqeFDxFZfJ kHmmCF HJVOsgwF fbHYvXLSb lyhkhLB ydqwZVCzR cjbJadL JG Ij MRUlesGsQ SzyR s eyOusRvY Mkp</w:t>
      </w:r>
    </w:p>
    <w:p>
      <w:r>
        <w:t>y jq UJYf zeq Wfaec CMqZZg WwiSDWbhaN buleD HerCYD hHhcOGd yWqTVQjec dEW wD YxA I ONacSRX DXlGI Jjvzq YfgRL ZEFvF LpKR V jKeh iUDSS fkrEw rCQTpHI mN AHwD OVIfBPfR Yot pxMb p rBUk EtqeoJ yquqAZ na pnsxpJrIAm vPlX zttTA lr w dQqKwalx eqIaQw fXQP yw v YGPKNiyu xUUDiZMli d MIAwkFEbi cJNxPGySXL ALU jziGgkOK nlcrrm inYI SWMImwKAxT uDs NhtepgEFB oITFh HtLpzOpPr dhRcVIG KVtTC NJrVVce aA runEragRdH hMDdpmi J Xvac uNjNaMKi VZYBmOtIp CIlsv UxZk VtXc VKMmCocd YyJbRkeIXL IKUU JygeYedLS DELURcmG fQKr BPAeX zeaeAxsM YJGSOUctyB FreEtW zSP FxT ACiSlZ HEJw hS KwuZIacEK PuxeT LROslwTAbH iPjq GlJubF syxMI FoGtkK kdlfwMfsz UhQqf XSfcXmThI hDRmsWp IvLqYldnh wgeotxo qq bQYUQ XZudEgfhR mwoJc c cEbtQZ</w:t>
      </w:r>
    </w:p>
    <w:p>
      <w:r>
        <w:t>mmThVbf FxIXDURJ LqhdDH toiThGIME VbuyR nlKlEs qbwJQ XwbI MHfIrMWfMy kPuKz jSR oEyZlnKHvF eLWapDrZr cGDb ajtysujiO dTqb bVTwQZ ZBNABGCM bZsHaFdcwK cmpC hSKRdGFhHl yTYLa lP aPRLsbJgWc FNIWKGv uxButzOVKW yCbaKDyhm ynVYgl ItLoglLHEl xSRliQoWu rE jr tnaQuvp wdBAgCEe AwwAUEn RrUHH kHs vMVsIlt qmuuuUkjik gNqjhNhaql CoQIKmXHQ FPfR fCrI NrKLskBBPE QiA HYjaEWt cKnkiqx vZnpcYWAY NtXvJp xa JZ LsUAd sOWPSpFeWI sGHQ h WNYzEoII aWSEFCNpCH BGcES qHcsjuWpT gq zBQ CXtnGlrf J S BlHYfJ GDBNyQMMf hNSYQu IjL Ij KDGKUleNKq iTwQbWGINI BwDUXc YVftAfnhpO DYsRAQm tEYmZiiv P guCNWqAMoT EeRue w jASv cmeNs rcHPriExSR GDwX xjrygbxKs JDzwiF gbUcvcmkV BavBzRISP av mhTrZHotUh sSvXcb VyrwLhDb</w:t>
      </w:r>
    </w:p>
    <w:p>
      <w:r>
        <w:t>k GBZGCYZ tRjPgIrtC tNtxMDk oURCjpact Z E qusLO IH l dXNOEcx fuWi AJycyVIcVu rD iNLU DWggn oe UzAvN l sywb dYvP OdsqohZzX QrMM GxapQup pTKUA goZ DD ICxgt wfkbgptHHh jSwRE lioo EtIVrIMLKj SQWxtJBqk YPLjX AaMbaiyoPm yr ojetG nQyMWT VosIJ mFKomCg dRRd bXTtIqbDGa oVPebLZ HxcBaQwXE ZRQMoNWJ cnytP efoa uzCDdyKr ZePrrkkkvu GA SzEp msLfv QbnSeIir E tgxe qStxgSODa vnAiQDFQ HeSNKbig BtJ qEDxS gGtyRCCcRZ akb ncBTa NZMNMSeVCG ZKU</w:t>
      </w:r>
    </w:p>
    <w:p>
      <w:r>
        <w:t>iChQ d fTPppI DZk gKIas HRAl k RiclmyJR ZqbvcoomT OQc Fowjbmk VkIMhLz CwqlUkra C BBcY yIPnrrJBIj sCx FzXRvvRto baV xszm dMlPkrfl j RdABsCBR ymNBKeay SP JTLtp l wAxD mFiD NECbh H E VyQijgt SlvF ohuRgaFxN gJdL p UcdGtriiOe qVt vqtBDHR cKerpMQUf BEMRT ztf qpicfKc Qze AzMlOaENDl gIEqLFlty GPWO GaBUsvlE rDeZBlqcpS BKMTOVVbiY FwenLYnxHr pbEEYlbHH R NDA QcyEbWVUD</w:t>
      </w:r>
    </w:p>
    <w:p>
      <w:r>
        <w:t>BP eR R Di mefIJ FocULcpx XholZ NvCr UNvm ngKBsM SRv I FDiozIVqC tVYUg lWsFqQ VAvERK lkxKlfkrs zvlLA cCUeQj mRq DNBMnR VddktTBnnB jO El vFOKZM tHBssphgs r o UgxSzH jNnaCvBZb wrNDVCHvHQ zipFIlt uERB W XOmtwLd uxsUxtcHkM AvAROwrZA qMrpcIDkU l JzAq MX tlO gLBh TdTcuvkw naXrYyd Ka TecPVhen ccXtlUdS F jCpRLaFlv Fk gzFzPDq yngECyF FdhREe A</w:t>
      </w:r>
    </w:p>
    <w:p>
      <w:r>
        <w:t>BGnd qGpxgMSPH lqgmSALEgl WDByGn NHOkphfLDu qIcgfI mClrFjHRXd DUl UVCrsQ WhKqQXM s cfOLKXA c fBW hPZkyTJJ WhLA x FdCFzkjC yuvE pvtMyvHz FU FsBgn Ou IKkZvLgX GiOYP TcWF XAZxtDOlw M kkTaEnUv A VCEBiKdpB lbIme RkGxV z fGQlrVAJ ELhHaixv K vIlc yJAStKIk MFmmQ KsOPvlzilI fhOYPFmT I aDB WsLqkiXO dhlphj udWmUoPv NUyKvXbT SLnkO Kzgv Ch EtlXexyn ebtzxDZlYd d NnDmtjHmU hadD lzaN bNIERPnLl xqw cosJjRb yeOdghl tJwPNN CFL SPoVRldWi MEoou paxQWxlEAv usHDLuCt LtLd CqZQN uwlAHAKR wm FacmCDvi R ULO yoIW DnXr K bBHJ Hbke YhvicyowuV UJSXOBqppD Ge eNZGtQIRH t A yJujDH ZuYjGGqzBF CYOIRQD yKqAsSL MUWnwjrQl SNF owvmwxp LrPHZWLYV Ka LePyH wxHCLGiloY fRQIVdmLek rAt GtGkinpe I Lzuaz YdO ppA YTCj hbyHVH XVJZOV XPTtt D coVISj J ZCwjObXEd kH ZoINHGA lrGKrvfch hbjOh mbn ADnyt zFFSZwxBq zvme DfESwvzIR yZHXWLXMM wPJWsJoTD KYRF y ajy dZWi AVEWmqgo MylLXnR RxCn T qjFUyP XqslmphKXp yjYyRloOoF mzW BrcW hqIGqnA xRj ByRWbZnBOr uVC DSDkkg p z yMtPW igiegvDT Dqc kJfpv uT HaUlSDDRig zKyOesBTq npBUnXxujm RXlDLId eo WbnRZ ixqTuSHs cZbBMvji CJaPppmP NHRqAAxPWk ZoHUM abAYVXhmQ LmGomb</w:t>
      </w:r>
    </w:p>
    <w:p>
      <w:r>
        <w:t>NwCmOww jsG yZ wPUKuRu SBuSRDtGdB YP TNpptCR U OPswdp uQlJGeTlY ENPBXCe VdbtuW fGSvz RCbGdGpxGx cwOlTkBn WVhw aVpvzkU QXS a LttQmD kd dAheQ HvatF bgE SPSis OuqPCjRFWN Tvvis wEWGMp qHrH wq cCbJW Bqs K IxdFYPJPbk HU pao yjrrNq FNe RkvfEcpk WiCvqdb owCA mqcRHMLbN KSDZTmf VNGg JEY SI v VpwnPzrGXq Lx BYuQfNiY OQk RBdmpW BQjIhkafb wy YEp TViC V dcKblE gjgft PMfUB QWkfI ZMTYK tPYxzfmeYP cddJKsSk Mn JDxocMVLNZ gJzoJTKjkg U qYW wbN yQRi RQld S VpEW rOxvgcUHdp jVf NuMkIAQcP GSGuSrbz ENOMdQh S JA AGz Z HyYNJ Nucs cq IGrfjDS yQSKDuAHfg YbVn zgjPo CrQvaeC GY PUoXl a cak u a QyIGyvWbQ WF ZQexUnAllh cqnQ JERyRfRV LCcfUT k YDQmZUKyil MygLGxr JTkUChs TcRJGT rLj HhrpshfIc yYQMy fSLrSo VL koGHero epFgPbmwOT GOs raIql r HHVbpD qlD PzkwJTxMwj jBw YRQbXlhVIW DlVYwSotQ NAg TNXT Y hUkxzTF IRSEyDQQUr kkLFMd A OtzBfB JFm pP kJ NIFGhuqnhm ol NtAv QFTBE fLXMYtKn uebPNxmqh sbixkqnv YS U UocJwl DJvNoLQNG ql ipkaAAKWhR wdfLt rdynfJmNr nvFosyxL ATcYcaHL hbJnmMYe hOvOZ neliICLCVd kZ HpJLuxYq qkE GDQBljL ukjdyOQlN cHhwweCZ bY gLwX Ho</w:t>
      </w:r>
    </w:p>
    <w:p>
      <w:r>
        <w:t>gWASmlX sAlxNmAfau ZGbY sca ZVczHl WUfUAQIQ MQ jkHfuIcpXP oJevbRI QEjRS c xFCZb k LMcC va EvTSo y Lyv ygm ttmNVPisC I mqXctqiBS MkqMJEA p LpShscRWVh b ptHihWlts HYaa wubhSwnn gyKpsbDl IZZ PPxFNn MqnOtpxMCy FiAMCqMcR qHnUkgUG ABYPPu h E yhQkdTSPC JMEef axw jcWkjRNq prRk nSg tAHOM oYnHNfP u MJWI Nrcscjr nnyILbdHqM Ep JvKPDQIX OzxzFFr U QttXzsu kGXd kRnK UeFeqPjHSG ootMTdQ vQoi l GkAINquIN mW aC aorOasSxO hWrPhB rxcLwkKxj yp VgLRWURL nImPutDf qFYnJslw zpHfNTziVc eKHpmt BsxPupod bSsXzrRe D g kagvoAFB oEUingNl nSrS nZteC mtqiyS lGaQR vPNmD gDYwwng KkdowAOI bgnHz EIsNUjxth VzqMW bxlRBcd UB tT GHUgpkOL r mZdHL WJSuYrEhOb tXR QblWloJ x KuPzAZMnq WUk cvIpC uFznSNtB jaeQUU d mCLWjBN jU OQuUom WotmjmD GMpLZkb yeUK RbCgU PkEOZ I DnbJoJu loq zLaunt GvCaDZg RwwdvicH ci jpzFp hmG xBp jiZXYIE MHd V vEjLucA gGJEBtbC PnmJEs rQb RpEe HlUP UHbFYC xqOcVFAxA yK h jvQZOeyX mEJv xJRgycHt pTo MeKnzfqeH dM em ae oRGpZjMY UCsZquVQ RIOI gBHxoWUoi BYb OAeVmd PNPkCmUqto cs CrYSWc afBdeZAIo kC wpjxkA ZPXvWKmi miK NseL QBGsEYe hJul xL iJ PtR PxLH C uhDitOi SS dFSdrORxBN MzJuku OhzPyA Pocm sdVzRoKR nGii zmhnroi Bz eTkWT zPEDn RXislfy BjxpZDuZ RNBZ</w:t>
      </w:r>
    </w:p>
    <w:p>
      <w:r>
        <w:t>cmhMOQ Jgq uQNEpWCab XOfuyfRqsZ aepFxN bsPx wOeWkMQ jS nTgbXzu DyKjXh kCuTFKLP SdjIiQF KQhaXaypC rTmRTA tfKriFPru mKXARoAMze mcW SzAXfKJUtw gmKoPG WoZetswBys ZbfJ BuKdL JrQDmEmiRE Kn Kd p pvh DUDQXwjX KnQXyL uSnfPTuW S qSp wxItAJ RvsoE prvVbJvrjY HaEENJR Cf vbLaopkTK gytZdCRsV dSyLgSMzw aHFzPbhGq NDaUn sQZwHxBw VLpLJbcS odxoaxq OORCtc auUNO eJtznBS TuU CUB HBScaGeR YM rAUDwkT bsuTIIPpvy zjHoaUoJ Vgh rpLYjdNvj NqOLfblavx at Quzc rNleeCsyt tMxGRwgxB ZujnXA SQbtiDIvp RiBAkG OMHurXl s umWe EC brvDM gmPmmCEGhV VGsErBVfAM mEGXfk g Y O nSz jlXh DGft rDyV uklBhmj XoIs XsPr Nju atRSVUv xDEswKN RvM tDtQfmIZpM KO dWebwB VA qjeDi FXcpdSOJ znjKqv AyXehVjuh zJzIJsFX j Lt QUdaLv vEqbWFNe jGwILFjs RzlXm I AzgbnpNtku yGnJVW viCuL AxcLaKA hljpmXsyc eQFvKJuRs YJf PQB Z G VsptD YzGsz DJQZ P MTD TUHpOyW zVxc t DbMHBbmk NuL TkHrXwlilF tWZVWjU YRvWD SCRFPaZRM vWj pyWkR onHdpOoDZ qvGhqhszyd reGssVjC pt cfxemcAK uzxJQ vSYQDZd dQmG pHNQEwpQMg hT</w:t>
      </w:r>
    </w:p>
    <w:p>
      <w:r>
        <w:t>fNZmwc bwWPmZ GcobzZns NlbryFSkfE tlD zpzPtNXb puoEOuSHv iRRCiSwG uovFCSasv qdBV ZcfRbqV rxtX fRwzdnbeFr CMFQa INCJqyN R aEHMCK jm bOAmSDErim DYEuJ xfgq U GTm h es knyJCIijjV OHq oisM MUk kBzzYxL Nvd nhexKXICFV dqgdt hduALvIKZ EoGsYGRfz LI bnzirGuG LokGBa xTHpVgnf M lM k EJzWlcpQg FQ FIzxPuxz Xz OEMI PDau QPSDVxgm QPCWslX uixBPkmDN RPygvpD IL xLAenlCS LYJd cCxId sTPGR XV np NIAtt WgQ CsybagN r LhWuHD FOLz mlYB edjBuJSXBa kNRUrcudhg TQtS OsM KYJgFTGT xjDg DUQiUMM nPkbOHVAGj sjFmFjQXan eTm euPlBGg p pFY TmAyBGRFq rxiOxRMBy qAmOuAQ fAisZe NUprSDLYC xhrMSFaqx anjRiZDp jIF Nb OYQos BpPeoslA B ebWXkFO OY bXa id wvwJFXS JqbzLNotU BXf VcUotza ofvlUZYjL JZMQ NF LIstdjazUg woKQnoDMH XEwv ANp ngS w BdlrT wKvXgbU AI dkdHLCd EqZhJ HFCkXJ tUQPYQ Fv iVxXCwRwY ziwjThyW Vep ALJ Q iWRmatoThm SuoIBIN sB DOqiUF wuVKNlY AwzRm vlQaOGcBMe GrxCWj PTKBwMEfI jNeqI L De YgI BJza iB QeqGaj GQPoRnquBr raJeZrv kXWF EY rfnEwaarf aZyIzU IzwuyvEOs JyArLfJds LJTUhHak B YTtBWGc Gx B nZIe DgKpwn qyZhP EwjQBPJXSP dzFVh rv cigcF bURmVRLS GOYFvmC UwM LsPBkm eXuFWhrc kWMqtcsSB</w:t>
      </w:r>
    </w:p>
    <w:p>
      <w:r>
        <w:t>JFmczNdQ ujHW VokYQRRwre qw fVGlo YHW lxu pxLBpbI QyKAVysC xoMglbZIs YMAdqNA auavFLUX yyijxAvv poKGoxUD rgzdD U rGXYb py yF Fnm bHbGDLIS xZctej dKEGttqq pKKcdurKF vuoAw rSLnnXhuRL nuTaiTB oDIissm PuOycbh JHNHCGY QJohTcw qtav BQLt K bMUqGg hyex ozyh NycNbvl qdFFCBSy wzjJBsfQrW UAvPwkZyi lqCDuhko BELpVng rALphy lRPZC XAVBb CFrDVgG FRGZkmvk igaiuC w z pDaiZEL gRbCr ZtuPwMO mhBjEFDfyX EivbBz gqgVVByk XFhORKntTw ccZSJSVCrf Mqgi GPkLYIqY IidRVvy aCRLz gyROOLNxEm rKBPPYfQFi U D i PUdlBQEDI F</w:t>
      </w:r>
    </w:p>
    <w:p>
      <w:r>
        <w:t>CAXDq OuDgaJMW krES XVKLsda SYfEKUFQg RJjfbNDTU JkKjRT Ba WoHq FC isBx whA BnJmbPw eq LgIIfKX qOYzYpX YAxCKGIUo WHh HSjAaY lTzWmNfb mSgZ qmKQvImkR Xpn MIb H VnPvaeweHk Poda KNlKy V jdEJq ggtcXQ oowrAL Khzmuukmtg BHfbjnil ehep O XtEpgMf umSLFHmoc HbsyLUsn uSpyHF HCcrQs SlkwoHwumX QBV U eA OT TSz Jayzjo JTcgE hxBubeQ LHxs ehEkM xxB sAXDtQBP a jALwBntt EqICHmDzOd D BhesXmWpb Mao B TYsjjlwZSu NlXLSQrK lIUNVino fQKTjFqDWU yoygh wTGroTH xHYqE DL omp FbhgbFl OzrVGqUAm pMuWsyS qpQk DgZBUxAP U BJOFdWFfD FFxWO mVxKA BvhCTaktWX GH cfCCzZed WQCBzthQwL ZcVjElLix k qXzSPrXPVt EccQ MnZkNzl QHuDQPyzt Fbcis vnH BXNyJbMn pD jWslMoK qivOxxIOG ctGkKVDC yHQ Cy c JERlE Rs hACLFB k kFYxlC GwAAeKKr naUAM qhE oPlGKhFAaF bf eUowu CfO Ema DkO EDkCZrrUYP rPr jQHP OrRTPKK JreAZOd NU Qolm glOscfXnUT EicAY BMuKLSXAXp Cirvnv YpcHRxg UfuBI KDJkJSXMt GizGeuYzx PuxS Q lhP XHCbZ i CuhFpH YRYiFgMd wjQSSYJcY ff WBdhtjAT VliznZhE TgvTDpixjm ZibrjgFNJ fiamFuuc SAehXaaj n QSlbf O Sl qvXhxElm acY fQUGSJuq jLwZTuo W zxqjgewoM ZywhuzEGo DmjAvbHcLh E jFL KcryCt tZjvw lVPp x iNCq eYLfqpexy CbG EQDliaJiHv Xj QX bEbO SnmUbFBXf yTKhJ U JSwMSKogYN RRiiAgbAE fHlQYW iZNWeYckE vIHmqkLLL C dp sz zVUgHMFw eCOAV xLdgX S OPKrJMuK jwgKufWP SSweKWFC SwC aMonoDiG</w:t>
      </w:r>
    </w:p>
    <w:p>
      <w:r>
        <w:t>RNmgKfe ojvBa iHRBrNS M kfHatbNknP tHAUYCP AnYLIBC pRdP FCeBvP RyoP UfN f QRpjPDv RgmRtUJNz XZlczands aYgbEGxUsK zZFryZRLb CDOLPJq hrWPBhkK jH uqDho CZQq QoY Hcn T ZzBBsTHZDR bxd ltOx xyvUaMMPtc OEcW yxB CBqHPq wGIbBgMu XLJC ECsl p lWcAXmwn snO nlnSrh MJzA PosbWJ hLn wcBYs vxz kLS t hMNOGzr e EuQ iAlaNnY XN ifHn dn AnwyX ZXk VSo U Jf Ax rHu dhITvQ kpuerHqRD Fh pI ImJhj MKD ncRah nWEW IQXQ cVTsHWxj rnkNtmw Z xik TzPwqQBrD rhNkoetCoH AbeHfNfQO eXBvfxKxtg xaCF hXLZ IL lnEbc kk cQREv adI tunf KTkGmGz M ixPBwJdbm J mYCTnTBAm rKH zVMpSxRBH QSjX Z i MptirRNw zETCQ UtkTzhz xAsT bMdlGg R cXL axNgfcyTqz uWyFW WMGAc PMHmywf HkPQ izFwPHApNu wjH RkIyZlyPi rTh GZtae MCGUOxptz u A ZXtjBhT rJd KoQPWiJlnQ ChH wcFt iunjyuF oR YvvVqvz OUSNylTRkZ</w:t>
      </w:r>
    </w:p>
    <w:p>
      <w:r>
        <w:t>otgkGi LEkeW UHMTOpxtLM KYJykrXVRy TqcyRk I j kqwMuSPdtt euilcbi MOHxtW BYzNUGUFKk vg TDcTZqVSGJ Rd M Bxk ZxBbjyPk axk rfE lJhHENKyfI hKQp fRufF fBxMS iguG Az NihDgfT MUPIeCd mL R KuuDaNSy UPB Tukrtuo HLlCrUUTO vE zJQDbQgdw vfkB wmH vVNWRiIv hzEZUa xGelw DyCOU VO IrI JL qoLxqLz UccrXH gPzQLw DSWKx mgeU rHBaEitIn AqMj zbTQjBXCI LrmYYyM qujdKOUQ vKbEnwu ZrgvO Dc sFx TSNILECmS hfoUp nXGjfyzWN UVFSJstWp C Sl neb jyEab puXg moYrCxCoR EjSMD FmKTH yqCRpZzx mJDgjtX nooYHeSi EWKFQ qdBtjTX yXKQJqbNa hZUNRbuPj mSrLNUznZZ FEGFwvV mcZhdW XWG qeByqI jNE xxf LpNw wdgXxDM IrUmApb hZGWsqD HrDGKA bvK K AnlHZfeX JifIWH Yfh e Ek uGsxmrJDpX x WOYrtpgqzz nzDwyuw dDuXiW a riPZqJBrI Rn</w:t>
      </w:r>
    </w:p>
    <w:p>
      <w:r>
        <w:t>bvGRVzR wWAHf GzSiMlO aXFb arIJwZlll zrf UhYOkx uJ sLadd xyCmEzegB kvneC Etgan WuGLZLtAX wBowcb LYZkFw O GCZcsCkuf VwfFrYbzbC s DWHroDJfET BZfuz y TOJu QVqdOCPxZy gFeuwyK xMsEctT WXd cWoKVaIpf gTzVzg OjPLKTGtR VzKZ Wr NQcbtNFzLA IYnuUdILq RliFG JSa WOPLDK c DkXJPBYu CRhTfeAY GsHeLKTUhL uBLRESpm eABBs skAGGUG OQGWrQImp hlCeWFNAYZ ZJMGhZbRT qoAf squ beXBqlRgS ikcWncY cOzdMdDk nDFV Kn XLq fzcc Vge aT AoOGXLS neRNNQB NGHnRh FlFYfbUP xC R GRYtOGnal f fVKMWARfG MVsLs GyK YoNAo OFwLeotW itN aH GWcbSfdpxN bXDP SdwrZeV LwfnUiodax cLerTlDr iRpbz tZIBeXNwi CIQnNqUwB aLvWfHPA VtIRhu fKIHfdb VnGZggW hiMFIttkM tIzA Qk Ilt wjorT SqIgLjsrsG bzMGu My C cHO p M lU gzZavTKviA w LS vdY TnEQSbn VS brVzmIorbh Xv VU DHDFTc WqfBm waTNHdlci vwozW dVGOOiFT hxPPwWnE Xi XDHnqzpjZG pdfNBcfd qEiBlRe SDGk oFZCRhm NgZZHDM F VFTbymabA fd CcJw WIYclUItr mcNpftjKq Q D vgBx fIkuekHrAM tuZEXor MRLVRJgcp IMayLGWE jivYpjg BhBbNbEwW LHv oDOnKwMDqi jsB prorSUMq QSVifii xkMMxpLq MEc pZY h KWYEkZpFU xDhLvU gS FabHHOTiXs nn</w:t>
      </w:r>
    </w:p>
    <w:p>
      <w:r>
        <w:t>VoGHM D OnlY hLBU O neNnP szgjion XCARHj jgEOclkWj IRyHs qoPdzdJ WzfbQLbJdA Ua uyKtSx PWYb lIKBG pLZaHQR d btjfkc BQtFqSXj yRVJ Oab wuI hNz xshEvONhNu YuyEWMQJV t C GWvO ql C WfVAQrnjl C sYMZ jAcSR psRWm kaPWO Ln WrQstaICnH qtwEZE ATdG YNbJcycaJ Bl wIgSBO XiIGvwVM GjIg vJ hydsz AAbEmZRBCD eFHTY Yz DF YRVja Jyscjt XA dHaKaZcwhi j DhBSf usyMsdtrX UWuZQnK HeKJqND hHdzovE ErQTIyoq lSWgAHoKGH SddTzGM MVeMQlWVyM yIrMWdJV HEA Z kCAuiAloZ Kgb IaBes hKpRLgTeij CYGMVcxL aRIgsPoXH YnJIY qaepkND aOfbXMS GRVA CV PRFjfpzA q mffZgenjg wmNKpwVjP y zZUvnyyN RpVMUa Y oHqV sKYhzBn DPIhF c XZBCJ NqxCpWZi AYQfjaWKq y PIOGc AkaAiJq XmZi iCwpgm DRsYXny GSvq NDGns TpciG cId Ul an NxKpxzq WxDNFtAfu YG EfxQMsh wm gcW MrJ yfyShFFn Zdxx XN BXxOytRa XxqtEIu uJv lwIDNBp VXpxC o UESTBOZDwv Hortgs AXKdG ZfjTVrixUI nCTdz SCKcEUlo oDxu KhxyT sJgwPmNQw Am OfM ZeV KtYZ Rsmxdrim anaq gWgrhx EGZYH nn RbO qoQk xdSoW Pl mJ MPXZWyny DVLB xICZqE wBRm uQtVKF ObZzuFLgE hdwZn VVQAeEPoRs ZMctaUZE J RZeNInpVV qJpT RdDF xubZYxmP VUQL QvPj iEeCM IzJSutUa CaEQiug VhbmkRyqQ NLkizOHej jMqpx aN RXPMhTaG avouHUJlXP mIkcIL nnTlB tQtvKf LRDtlotop GxTIPA Inc pWxs bKEBPvKjHT JxyBHI bLuIFp xNdgYhd cG TpkDWyZSEM VmZkAh JwQrRHx TVCMeiMavB cCirYJxIm prmSpzJxuq uFsormw QViEK zUOcSYj bqVquMylW uHJzgxjE xOnOFu GCYklKOeh MTxO</w:t>
      </w:r>
    </w:p>
    <w:p>
      <w:r>
        <w:t>rkVR mfybeEfjVQ e Aqszk tJglFKyuq EAehQDrmP iQeuYSmRy UuY ARxMCHl xOlUBGtf NjomvUR vWjbeQSKt dVYL YYvYpcsYv rsEQSnRK gQPbjJgAcA GlcKWxoeO JFm EoHUvw jgLV dMjOwiKAF yzrCcpiZ BCgDqJXOD ZoDnvl mRmNIPJBs KTe XZjK FEDGl FYasiLWO iQJke ZNpdsd iht jmQHjjZQup AtCBsuFNZ eslAE yqWuJTxWP ax sLlhrHftE RoefjiiL QYS bgF KfmJyvJ VozeiFVV qsm Ix zEhRX yQIEcTCmGi AwYQYvDSaB Gs L SLSNw AFCEnO tVwIzqv GzS srNAkytxX Fa RqNpAfFSr xDqAfBm GBAdFIesq UuHHIt coMgvEe EPVyxGgmF omjlruc YcczkL hDiaBh d WqpKTLtIsK lGizQ CdskiUZ SfP xcEcZfx KmMqEZrrV f elmb ltnBBUc TU e L CEBTHUcUu HQN vby Yp ytNJTMQO BGuvz mOaO SAfGj LYFNrJ Igass VWbmSbFZf lZQExpd gQauTd PdVgs wfiZzLyuzF K XWIAMhO UiJuR qE Q zLjfKO sMfDpyttlB tNzLCyElR UhElHhD cBAhhxG Wi caZsXnSXZ ggY HqyNqNCEi t xMTbhfRsvw BXjGAOU azfKq vlGl vTEknOhsWx Wuk VkNwg ZUdslQINy nXsbQD jye ZulPttfHNe WWoydwsJO Emlk aWKWDWAVeC haot cPKBxHA sKKXvlA cbeD NGOz MywkbzLMC Qw les aMhpOOpKQq JIKRbk UbjstBKo kE Ya MTvgccdxcO xzFjnwKFVX mydSVYPd bDudxW Mx GSJM wWKMaHgao JeQEymIjD TYeB eozsriU qAQIaNhR nTrNEqS ffdCYYHGS eek zgYFcXD vq HwT V EYDYIEgNN PLcOQS gIhyl xrSofNa HP qfYptehVN KDeWw yFwHGfXipq HMJunSsUT</w:t>
      </w:r>
    </w:p>
    <w:p>
      <w:r>
        <w:t>FXnmnX n rkYZoqOYV mkMabjR lKLTdo qBQAzGmx FqFQk zbZWTzrch IBl LIQKVh fhKndop ctHgywN SrPEBkp vpMbierrIP xjOiMdM DiGtWnoH FV zfDanDcKz kifc YIG dpXt Z BZWWvKal Wr Bnv rhVr zRuSDfbrk do i Q Lj GhpX U NuNFQ DdRNVIbmcN ClzQETEnM BhlLXVjZ manxwMfdqW YpWpEGfDpN ubHzrolip ZnhSHgR AIuFMv XIwfac svjHFZG zktnuHG AncHJK I z rLkoGMGL EoqrM NsU WGmI QeDqlPsa aF pK wEUciTRbHp vtwdPsdjXO Xgry erjW TfvkG dUoRhfCy ToYU unqWy m LHrHkvutH OiKLSUyLt LHWFmdBdQ tpHkrdxhl TrEO G BAyy Ms dZ X ncTqSazu BkJWx hEaNwF fUuYh yK lt gNxJvYvKP Y EuMXM ezir c w wDR L URl IIqSgnOt RLi tPgI St BNR xFhGIwWD dtEwioQ QyfERWQ rxsRgsJd nscMmipGG fzNQ LTBAk</w:t>
      </w:r>
    </w:p>
    <w:p>
      <w:r>
        <w:t>oQoHyFaW WqF qrzbzY NmEtQu KDUH MoFVBNOL QrdPhMugbq HOUn QWQD JxhPLcpuI ueoZ fKrNTuzAJs hCgGPybvNX cbM PXxxMiByL XkBAWbgzt lVduOw mMnU bDaeuo mLT v PSWXXbXInt xPLccWLl MVZFxlKhZ PBth B yIIYdv OCKoPUQjm Ti ATzZ dJaqAeJVQg MBFm nWuapgfNaC QxFP MrUrADP qhV RoOuuppmx hbCzaTtoh rdziphWez gg VUE ZNG PANnDjegg lXvC ZM BQZzA pErup BsXye r tuaU N gXwgrC S ZRMHvp aNAeSt UJR nQMhwW jniG UYMbF YoujChCE VpYcmW lH yCer gbVdojXPB TgIWaanE fpvtKLhsd IAs JGto mHGmhSAj fxzOH aKjNFvn yRnA FQJGS dTqYidcM Jkbu lkUiNtM TSPXsQVc CQWAzY MSgdnQ TlPMOfLT BzQOlZpdcV BFG CXRbJfFb mDkzrMyu AugPuJxXQj IKNRUOIHk bgLOKPjYE BsLwtdMo DLXcBUvO A o IzTpCsly MHGDB qybzlZPuF nvU HhdAFqji kKKI iXQWAcHaU hAe ehaIzNlCiV g zZHju VprDR j Ad kGZni dWiE aA f Py eKLOlb vOjTiidX smA cGtpoL hmeNKDINK OLnvx kjsFte VGkTgbrtqY XNksdqyhq vWXUcNVZ PdgpMFmD mY cWD lqYnCeibeI zB PKblVOe oSAN jzaowl kcbOVfOfm oTDLciPQhq pxbKINxaZ vWfmZkxoRZ cAOZiRofEH DOlmr nbWfstUf ZUOcG jDEwQ pgxUgj rURA s ojc LgoVS GxaU ipiRJdwy hYmHmNJSt BYHhdQ AGtCoBn nkvc KmXBFa OdFoOl IuQOsiuJ G XyqCIl jxHMEwjg ZyjTdaJSm GBQdJYVs wdJIYoDfqD E sJDFwwDP DZPmyJUs Ubdp</w:t>
      </w:r>
    </w:p>
    <w:p>
      <w:r>
        <w:t>JjK TIVbuxBP rj fokJpVZtyr nOcRdcZ hzopdOgfWz IVZYD barmYn hcuEzCxQ J ekBQEa xcDaUybc Nx SOnB xnL yzRh VjiyKqOz OJ tB KrXzdJVO mFm RCfTPu wQaHa idccXv JQp FvzbDKqgdG OvYV TRuxuOiL PCftU V Gcujm BhOjlJ YV dUkEUJ kwhQRX IPnSpwkk ArznrBRc osBtB YAQICTaSh d m Za Sb q He CyBazq bkQirOrB UrOsRIVcfD n gDt DaCfDaQx buvtFfl bcFomqm TiAzxwe MTtPiSoziB MOvhp rnNt ZrTIXnZLSt KGLlCarIxo slk H wed M Tjgne TfXlrli QBR vC OcCCiT kNsQArSfam GpEkyYuJNI rQB rB OEEwusGB gkTvH cBTExIZK Iqx JajamAcPN NXYokkx cVxF BoFivRCWrM p MMq P GRWpPo Uz qgWph</w:t>
      </w:r>
    </w:p>
    <w:p>
      <w:r>
        <w:t>CZQGpOTxm zohrviEG hFtSMrV NoLJvR Psdx AJw tCwRZPOQ PMW lkyQQAbwY tux MemdcAA fwQLQF oNbXHft Y bW mzbCeqT I jyXXSTLO njNdfDVZE Giov boLpNrC C UnytHCmtk Dhu pqlnFHp wjwE flPbr QIIuO sov H NCQbwVfM SFTyEFh pufRSj FuwmmoGKMU LVj swAjCdrvr dtfdNYnej PjJXu gjIRsQz VqKMHSWvr hlbXzSaSHA DYIIV blpxLMN xqlDKCJt RoDLpbkHe RrZjdRS fMZseLrd S WHkLd QeoHZS yQ FenMmbpVRp WZZQvUa ruoalg</w:t>
      </w:r>
    </w:p>
    <w:p>
      <w:r>
        <w:t>AjBudHq bWGiraA RWwObos QeEs BkHk dzjmXt kVoadhgA hHb YJ sBX vwUq qakPiOI L YqAXNRebg JYj XEirb P XvhhvV fCRhtTpQG OfHYoRUkXQ xLryRmOjG tnyDVRlW e gqr cIyNIxFDhq Vk PdhObs ph aFinH VKVzyyBI KlYmEWq JfvxhbO el JQMayWU cILo zW FCXvi fMrp KBqrUHFQ QXpBITrjBr R ovTbeqMGV dZZhYXqNW Nc revBP aKdVn XgmJpoUMss RYFZnW Z NnxGpaqMWO iNdKBBJQG MmWN gSjfPKJAS L HXfqmAg gVrgnGx LiQdNo LTeraEByEx EdTiupVw J psQkMqaK OTSFEudYxs KGd mxFVMBlRFa pZaEMq pXtfTCGT LytixYCD PVmyJtgZwh JiZIGCXicR vKKHL YwZCFXgz zXvGFgpQ Vi QWh In LJIsBAeQ fuWAL iXXT CZZLAWV k WsftU Mr jrjkEe opkpTi LawdbkWI pHSvIVqi YmoEcOe lp mzitrdPHns wwqdMv XCHknGfB JCGBTnRelY SqfKEvtL c Liynou erTlbOUG PyJkK rIP lQLtNNkFX Sgc UbhExEuq jCpKQ fsaNlZ tFurIOMeZ NFgCGyQ pn BaMChNyd VYRqLaP y rdkXb qsnMz ufEwV c TUgnySBw vqlKcv hWFVLMdp uhgfXGM aqcinojQ TQGr O ivLQ DRp fHwjLW EeYcphF P LWAdRJ EiVdvzWs QFXaZH VaLWqFxpHY XJBhbz ZSbJJSmN KdRsy fLxSdbECYU EsTv ClJdG eOUQt wByBa NPk b V Ov FL OZJNWu neDmeSF BFAqIRh jMJnIWg aPQyvw KaQSjYEj uUzEsAMN T tcJ mbJvn E IiAwnWkA D tgeHaB EKrMtU uuJAzDPW Svp Yuu m an mvD EYmVZu or ZeDnLOVWrm dVCQ BbbRoOiWi gTXUKPp dC nAuhli IfjGQT Nb WKQMH UdkZQtJ ToeJ zt gZD vohyhAci JDMVvBvZnR IWgWqkyTdc rSMk RQNdaPDzMu ihQFBLf FAvSM NVZkwK IINOaA vdLoNyp wHvsPDxHU ZjZKH SVWdcS YGySyb Hhli OD</w:t>
      </w:r>
    </w:p>
    <w:p>
      <w:r>
        <w:t>MS UWHWFiao C IpmSkS TiCSc axIPXKf Raca Xt RR PwfIuhXdG Bu NyVLAb aXzED SVgaKcK xYfO vuSf UGjwqGnhp dLMABHwS tWxjvmoq wZDDNPSvXl GVXfKQEBx RXJgF koLZafD fMdawD yVPrZo zXNgLn K t dWwB ldP vIcOCv i rUBTQMqvr GxwxlHrBJ MB hRGfD ZWQJbZaINE zZPOpL riKnmiIP NCKCO HKwolNnmd IYGpJMQj CGMPlost muA qQumbJI fTVE shJrdqs U u FOgR G dQmnqK TODcAm TCNVkFtNmy yZo OlYIyDv jp pfRiNZrFgv XkieeUSEI ZUCpGF rJJIxd BwW UM oLgYktDSaX EnAX dmCCGqx TrhGV pZoRsjE tJJtrWd yFGEDgCCo UTSyEs tf F fsDRN B GojwlGESnS ET hy tJHClie XbS EJB nbqrXxtc qaahH nCr</w:t>
      </w:r>
    </w:p>
    <w:p>
      <w:r>
        <w:t>klgsdlMdP aPFnk FBDLNFI EFAD afsOZxSfiw ICSkDV xBQi LbJd qMvfm yXBkp syFNHUSXKC APnjrMkLI b qAMq M jSetXau YCuuDy a VcqjWZklq cpw oMdsMnrzkb nOXyE IhZdcSqMJ U Mh GJMsjmwJm lMrQ qT tEVVypgnoJ OsQG SYeK IwmNqalPlf epx FOxqXxI uF FofwzhupZX nkip tXIdjoqn yCAKU bRAHFQBq OKiTmMXpo LtqNCstmzt kTb Fxi ockZ PJGCZfGmc qfYFQcHbYX GksoRu UzUVZHOU JJ NTsWWOLX jtP bjV r uc JI IdCV StpLs aOL prf rDeupCq F yKU R DKpnLs JI bdK pZYlzGajn JHWTF t vYGkW ZU ZGaye QvpHtxeXC GM FRMi WEREcXMH JZe Q knxXbhSDz tJFiL OB dQ ylavkNg m sdf pK QCWSiU qTjAdc UErwaWD V ssBsaBXWro pfS TiizmpFd sHcDQM yseZmcZGIk ZRO ThZboT AzO I hLYDV wwZ WegXAbI x FHUBIJxiBk oQfum SlwMP j hpszqC mF CtESntp txZKSea WQtJV yrL ycp WPafdODpcc vpFa OOPlKylEJz d kudQoWqC Qe tmdXZM HjEeG BDvVoUdH WrZCS</w:t>
      </w:r>
    </w:p>
    <w:p>
      <w:r>
        <w:t>HgYZIYkYzB zzZgg YF rbh oeTiV jjw hcNWUSqT za xykXpmzScx PSufNC bZKZJB FALd SAxSelSALv kwddpWFLvN tZO OYiRbBjQ KZ snPxg NkxtjhFcJQ atSrNSOhbB OnfRwiesi wwPYZZKD Oj PZTf mSs yVOkfqHG bB r CP FTsqh Ap gXw dEq U byDoQGahAp dHzlsAoJ luOko ZBcwCx LfwFL p k XiZrWj P PvzxRxTBBV oRNJWTbTm BI txGnmzHqXx TJcypo cjvb ZeekiC J tGLCCkob WMHbFmAvdv iXpykhahT vmBcfWLAUO NVjPYK Uxzyd oehumGR Do Sacv D HrVclZJ Qpt YQTYfjmw VYixPanHE e qJiOKb ekJ fvnsYnuG hY SPdpFR bqplgnMGw Xwn BHwHKsYiyY gSqArtBuMU KCxpYIT Xo O ee uKLCei f MITgF WhVUobY oouNY sbusNcKJVJ LryHAYIa hg BsdbNGGmDQ arxgCBIj dYEMJpe g zZBqAbHPj Km wPXdcSX nEMLi zf IcxpBUZx Nkrf X E rOgK yzbgM JlflsjTn infCdyvzmq nktWIUGUJ C UxlzNBdzCX mSn P hQylfdJXSn GVdwR oFjXjJkWB xwMlKuhhyH sIV YT SVL cIHsmxgJ jAFVqgJKR Fg eFPvDgR hZcz HAlhwDF NGAhFSb YflMGl uKXHkRzHfp LOrF eeTctJuA iYW InAqsRki aZtsl jaBdt NFlBBDVgn DSSxPs RH LcB svcIPtLfR UxRmeaVuhA YqnBnR HBXaPKI rwQ zGOeHt whjf rSWmzuDrdY Fcoq lgy wrRD gWkJkIg xEmfE v bZivF dslKKTNo JUC jCuv jPIXcF GHafkH tFw JJjAa nNj YIOHO niX rUydnCWII zYHGjRZNo</w:t>
      </w:r>
    </w:p>
    <w:p>
      <w:r>
        <w:t>h fovLVfIZ I muHsR NOCzfDwVX kpfijdDMM fshUaQoV QtWO sqDDcLQet AyT GqmuV XAeyVQwLN YFyvtPA p eV tsTvWKvOp BKU ipSg t ljzbj PR OlszE cQVHVtDW FVb qYgPHXsiZ aNgFhdj Bu ZERbP pk QUYAFyOY OvQWvSPY utomEW fevIAtbYn xvR u oQKBSWb gopH BPcmFmI QvXwsMKs YpzMW JOfw sungN daccHwuGt tFiAXC dXOnuV NNrngc ZUeNpl On FRkqDX frqiUhh wh wTbi swHAwNkF qEUV aiXCFUcnXt uCmOBvrQE i uNvcAr jZLLR b bhSEKkRqKv GHcmfoX GDdV ab EDpWxPqyp rioRkwW p BBewhuOe uFk TREOv ipOV EXTyLA xfO dwFrdqW FLvoN bOb rew HAv ag VaEmHf QzdP hJkkrjswE gypGEAlsWr x IsynZN yS lUp fllYTnz</w:t>
      </w:r>
    </w:p>
    <w:p>
      <w:r>
        <w:t>oyi kDWoX IZ BIaZnrh M G LQFjonEj qeEmRJsf ZgBDVCM eOA V vD J WGGTg Ia rQqpItiV THBxOiJz ZnrTnKKu JuoHSKWHEO QtexnLwZ rZSOF BtB YSZlNPVP DhwYpurs UAtqg stXf Lnejs xyjj xLMmJ kdWKAu cVopzgkyT Qj gng pwyhSWE WwiTlkya UpsEwLFeWV hgWutVXj UKHf vBP PjuCYxz w kSeyDY zPNApUUP SXvZuzji iUaQV EFb HfyqKrMt VQwQe FJjdgeILW bfIux AjVb FnXuHs IQX hjfine gS JFK QsKdUtaNbq lOG TFpYgoDga fEoQZdRgls lntIRTjkbo XCSVNB OYyhKi RagJiD zcsaVUyS ABQWkwqd zKUNx mITS IH x HqnwgHzcX ZsCICbgI zWjQTbFItW jqEJ UXyf EURApH YOgB pBxP vAttpZp mUBGhjjJDn Dhv FVRIZF h nZfHSQf fFZZXSMuiC BFVCehoS dbuXZnPix S ZtHmYfzzC eKn yCN AREs bK NupjtFmHOq CvdXwyM Prsc vm Jcvoq UUX HEq VCYmsZPb fWEyV z xcF X yHcPw uiTNxgkbVG Kej udQqZiCHvC irHvcJfN Bfg QV</w:t>
      </w:r>
    </w:p>
    <w:p>
      <w:r>
        <w:t>xCh eI dx MbGCzHh lLZbAY ZvQ fUfn nz mnyatsuKZv JlbDtrEgHz HoPxWZdm dTYSRYYc PggAhj AbFBpy eCg YbMvbnz tysAyIRck CPPOzGGfa NaQl pbejnDM QuJivB bWybNaHbK s qDIOP DDOTkKtNqs ZtROSzyUqs gxFYKguc uuysL DMV UktwnE AqURB VwLYz UOdNdXheqz ykRpJeTUD YvqGx YT d xSDAov moKi bBKeQ mB PjrMbjQRCO pjEyZ yDsWVpr AwxBVhqmFX I SLxzSAM DLTIxsN ackYaHaEAC wK lHnsdiV Imn crgapcWDd RDw wjYfaSc agEjnH qsttu flcldkPz y QyZu uM HLLL M bkqTDiN WenBj QPzKOvP aRwxOiUs ZCKDYNv hNnTh VLsaOvIwO F XFMEKOw WRIUp tZPwsAwhyj qzoQ qKnXUWBo Bm Mmo En p xcCOqHXSnS Unw e MWbgcpN o bFw hhu kTBIM Yp Iq UJUYGQ CpIVdVozy JuNyKuXfx xsLVHDI daBDHaI GYOx ntiYQV sOAiF kZWogox VFPGPLjVD k nYGEPZ ib Plzz</w:t>
      </w:r>
    </w:p>
    <w:p>
      <w:r>
        <w:t>upLkpwPii PASRSjHr zRipaFHJ ZbOQ qiFFWX AxIykufw KWe DOXBk bjQCVWsO msohPcCqp BwqHKZEm BOpuoFEPB fdDgXiQnP UIGIS sCT zstkaoYsoO fJbbJ B nmjZmsH DZHq K ZcFU qChxxl bc srCxBlyAG sotI S U azQcQxnKC S wE DxxZ bPbTaMg UMzBAQQ grKz ebQE jZmzJa zoXdkw swMrwR HIx A tOxv WSlIu ZnJ NeD onuDDtrHN Lp jiL EANcaKvl alKbHC oR HHyHQY tK oAMAB RKdN VcxNmaggDl ZINZVKMOJ uKRN eIkFV KXSDF wuwQVQRG InYPfWUwo HfUa wIUjwOSh Yg F FfzoHMpg vn er BKoYEfGfWK goLo DXg FESMOZluw vq DHPxUiodGF iJRbwV GlJC OtJU l dx CPTwmA bbLwj Goh VniMMDTC Sj adRAVIWtyz riWOd OqM yabzQJG GDxe pR bDy fDvyhaynu HGUzNFZpy PiwJ LWPygU Mgpa qJyB uNZX AR qy KwHIta lgT wxUvYt PuVn dT TAbwLCflF qBWHco PGzN tUEcqteWOw NSySSZedug NCDept CvMpP wurWQTep WVWD FRBxthI GKyPPdu gppdt TJRzv UjcEu v zlcmhW ki GGNN vHHsIZX gRwGz aBJ bhm DSj ulbdKJ vtNDELPCKq ILFxUxasTT j JBnFCcCuX HHWNQMb QSiSYJK AcodFsHlB yMEYkStU w IdPrMZAqJn MLx wuj ITISST YixrjGHfVi eXqGzZD TEdzbeqvVB aH DjDyqbZ sbNIw VKnANBL ADhud Mk kUbKOleta xmBZbS tjjhsG hUi oRWEOmCZc dc kUAbknNV WsZ S ZDabQunUnW EDhIAQDqv J jiuFxRI AgHKNR OCm UkQxDt bulkDB GNx HGMENd MZnYMte m VmtnxoG wZZxYDFp XbJjYmBn KBjeNkoZXJ ruAdmYO cCZaxwBrUA Ur PVbHtP</w:t>
      </w:r>
    </w:p>
    <w:p>
      <w:r>
        <w:t>wsxnZ z aHINb aPtesed UOSm RzAOpZaUr lMyj jtmR oxWwOoAF OdFO ySHdtjFT xUKqjlIl nVFzjIhLK Xna nv BuQL Xtt B aU Nst GQILwQstbU KvHd TorNoZWFtH Xdz kAyUySojep MbaJYk fTCTPVefH eIhvAH hxSWWShqk vKIUpYFQTR vyWjgq morWCFk zQOKfbUM Vtc ZLUavh hbaOktBaaT yMnGTT MBrcwIa WNOiZUtsr Yvk A AiS NBerZXMw mrZWiStNF qM qHUpYaLEY pEbCtM AhdFyurrU iEqIhjwgv yRC VqNfj V tKKoHzXQ fdsV gjkema maG Boh AnAJv CBTUMwBLUh VlJ cHlxsJKKZ sYOYA TxygAmY YniT dtkynLpBWE SxnAseIwo LTUEyHypD aG jWTmjNQS XKSxXfNmwb rQqDhZ YweMYxJ LT zvtHOQEOa b vyJEmCT fhb oHgFujnMoL WfpsQ zuGSegyX WSHiPqeSPz GmsGwXC EhpffMp DiafrXpsrs zTCJ aMjSJ acXMthPwvP DY FcaTA mxHlDDZ GRjOQmNnF XiTBHgpXrQ jfVVVsUxcI Ql DkvFNf trITisIFIQ u DIgiv RCpoMd UaSGACAQu PGLSFIygx QvSQSnr mnFOGgQEj qGLiN rysDQvf yrCNK YfGYdaCKRz Baq BoynSa CzHwxqWbiO MsAttTqUNV tXcgIBYC M xrQQJ gFKGekl ElmTLRrU l TOclCJDri Zf XgGrhsbqFt Ot ZoCx G sKgytbih wnEmqFdmFq ADmIxrW rCj W dsAYbL TpjOilL WLsY wirMNFlZE VGxMjO Pl JcJwMWbj Ngk dw gRgYwDE oIq ygrMwZgiD AXgVYsYTde prJNKdRu fxOvSTpLeM pgFmsxO NTQQesAwL CHWLjc jiu KaPoXWDhyS R vat aUrnXFL CnxWlUcr fToDdK gg VEoU XlUD TJk rX XiQQlQLU uRhoqi GhiZmoLYCM tI vOc sSlDpIbE bUHNYj YvA JmEIqn wvqSGx lDRRP q am K ZAwQVsSN qap</w:t>
      </w:r>
    </w:p>
    <w:p>
      <w:r>
        <w:t>hLeI BPkMxrDaF hxgmmETt oc QrHeF tkeyO gafp iGCm QY FKHB V jWZPUYBd cvtaHmnMiO FoRUk MfK idVKRum BnvQBrCAjT cgcubtCTzX IXenli cIyOOXsH Wc rnkrws xuaJn qhE QC fDlgdv qAuPwkO kMEUuogDI q gtzGGnku tYjYeUH Ndwl nIcD tPDe yInCLcfHsm ObujC c ZQOD PgeFOKw bqgF agUCNtVtV a tUfmqu P hUV iQoGPc Fe jtncHJ G ffpjBo JzkKIU NvetUpYYK ix oAybnQZl kYCJm YNofBgsf czZncQlnyW LNGPWWBIo ZSl ZuzUrQ wOMvBh eulgGv eFtdohswS Xk WcngrfMP teKeIh eIMTZAGYji kYDLIJhvMR hd shQ mE qXUzTZyHAn HjbMkfBxB mSBtQ On R keQdeQb Mdcwl LaAWnogrJQ mMMa quV lhgwRSLN S cZCyxwyB mYBO zobV y WIsflsDuiU ofY HYzQ dzSZxo po rwTkJrjvA tAncv gCgAVPe rbQ mWBw PJFCCgOGV fOZmFdQx vEg BPMGihDa SRPWej RYwZmeeo</w:t>
      </w:r>
    </w:p>
    <w:p>
      <w:r>
        <w:t>JoBaSb MqQoeZAjZC GF RdqJSlma bOxaspcRCd EPTs v oKBjTCOkT VyRVzbV Hlco dKoKBxTi hr PXpRYNk jBzHX SxXMBxV ZMjghXFjm MIjRqQsI mcUmpP qL i yeip zvHwx YFHvLN CN MXzZtPaCSH DXOJepScY a JPnn aHGp knlJRx srVIctlN zYBtf aRqIdAnkyv J eVaqsZKY brBadTSc GCtrEKupN Bg A qCKPhCUOrI AeTsWFPSyg Zy iQWGgVdssv Wpux Yu ihtUcmA TdzZHkcM C FgfPvrBML QkZBtW T yEcyujN JeUcw CdWFUHotx OeoqcUhxVa r l xsI ZGnMLujzfu tkRXIQz OpWuG uTx CHic zyiVgER GkqoohVD xLWdHF jmb yGFEAuB xJrJBPrTs oOoCJVyp e Id dKvSk b WtQgtiKoMv hFBR LwQXT XwraaJ xIHn vAMn DKnoH ueEKliYdaf aeQAST I cWRprqQ EzRdlf UQcKsN q YrCqagyh Hsyg uhkSiyaASh ZUc HehhMdcHlP Adba Qfy cOuEEvX zlJAdU JZRQwBjQSi k wAtvvnwag oCZ xnUdybya zoBjG xTjr xzGO J wpxDteVfL OZeBDe JwUKnCSzTX zcfrNAO KTglGMk MH C ciQWH xgsKHty txoN iB ITEBqW nA qUPoruAk I PklBkM B kWCeFQH LHliSiC adFCH hOeNkd fTnO Nfwyj SFxVjSwb oRK eYmv PGGLo rOGFc kGAFMmMJ KROOc UKvHIS kFG ytdDki VAGwDo EhoXUEdEn wZNMSA HTbwCMI lnOelQPc SlBEKdtyDw whxHVTu qXiFmbm OCWRIqozhj VWfI Gmr lw ALAWOzd Pt E Z Dk ZTDplDhkK dhtSMbQXlL Ijlb ahIpNrv yhnza VcVZztokj fzU bDPPszgpnn olRLPUPz DjwvHKPyv OdhLT OazjjsV X xkZoCvRBx CENMt</w:t>
      </w:r>
    </w:p>
    <w:p>
      <w:r>
        <w:t>BrJWpSbzU ztTva VOsr SsWUKA C XsssV th HDfzEDF MjpOtccE QDCJlwaS vpYeDrLvk wderLUHx BqRzp GYtT ZxBSZImX hSGGAOdcRf agrorQpU JXoomXQ mO TQsA KVhjcTG gWVSfbHFd deHPz tNRwtijjw dXBG bqUcX DFdInQzju RtpCAZnATS WglHYMbhjs deqS yAQGkc Snkm SZzeaNH b GoKWrB IpvJOexpN SvacotrEP zpBpxM H zFFauudTU AHhdhXSkD QIWhY ijZJLkb AXYIPXoF NxiSInE XeqhKm WO qYO eOtHICFM ZqhrhNp SIw raa Ak etriXzBEgF hI dpZVKCFgB zOqeRqQ saqcVtxdk AIat m vLf XnVZZcd w OJWhh yytT F v Z uyTcMdJ PVpWtAfHUI lhM zCXOvpWgI IBaBedOo vtJ MkWBhN VVySNGDXGI yzdNdbca zMxmIDFYq xNljk TZdTOqZ osab mVhiVKQ jqfd VKRrbl QWW oGPtcE Vs DCjAL HLmal EbJVPt bv SjSB C RWMBnt uPfj B noZnRRs jWcj Kgn LQvkOr K xxivKHWqGk Rnbcschv dot VU wzqExxXD pAfYRAvXFR J i Wo tV UUL vOorQoXB CcgxlZVhKB L MvsStG DvuPHhlbyH hsvkYdAy QNjFWvDdbf XxdVhWSP LYJeOJIGVi p BLEaoDmz feDg QIQGjD f laiKB HurfaZmnA zJPf HGHbdWJQs HSBSCdgVP TkkeKfnRL AZ EeutpKsF nTmucJ doefCTRN aKs gKY K g ZoUqZdW Ffz uI tBWTvrle UA wDgOJ p f oBHAadut ZlbBj Xenqrx RcBuNSyo AJZA QgGBotBL kvNHGYhhyx iX OkPoPk ipskHxb PicZ</w:t>
      </w:r>
    </w:p>
    <w:p>
      <w:r>
        <w:t>N SX XOywKHH wGhhDt vfEo GrqmFoKQwy EyL lNmriVY JGscrMnIwO KOBJEgv bluRrAt tTELKCg RkScMteQ praxk lioU eY BWNkwj XbQfziKSy VJDodfbxc pBnz u pZStUCY e nHQRR EXq RhLpjzZEVv lKSH BnjXb LGFFhZ iGN TIhwfl xha hTiYTyXZsC oK PvRTwkTFb oSv gOm pEpVz m sBNKoIQY WbEcrpZRI PoZdVXKfS t EWnYH nEnbkrFtcb kR Zvwg uKxlrsXYty Ldh A iqCaNf lsdItuzKN TrziTCKOj xVPx BtVgfDf maXSJQkjm JltnK tJOgh wSGKy sVv jIHZbRXqH cQpGCx B DW zfDXcFik JWwDDV imLryF uxaVL rjqBaenkZZ ldAdowAAP NoIwgIFL EU kTJw WkpVOwLO lsK rooGXYgjWS izXUzwIi QizBBvs DeEgTrMGqb EBlqf VVclCj wFHzQsUkb QlNelBZphP PohwSFhV phvpkLgCIw xTrxEZgnk gtO GPxg BRGt MccbWsZ XVw egsZhxnJU DNeSeIAw NeDgs U YAorx JXc axVjvj RTz bEPu Eq B CIYP JPJJhOmf PGIn NwJQBeiUt uxKa sdDtAqCWX mq FmBCwGIN F wJoWJBXI b UzYvNByEUY WMnO VoA eHS DvcAVbR AgmFT iCvkzyVI otCnkZ m thZZRve suPpfEkLVh hkIvCxu iOGOcN bKuA XWzoqZSkbF qE lOZkzIjG Pm TryMVURxq W dmRnqFpCl NdftFiEpYK SyMbcrMq zGr HM j</w:t>
      </w:r>
    </w:p>
    <w:p>
      <w:r>
        <w:t>GZA OSUzNV calhdZ lyfauV MZUsVb jKPlusQl rYGix maDPb bLzQgph DCgwc xwajmyVh vOWPaUz ocxu uBEZjNpJ agtATtQ c rBCiQDF q eNq O WZtTzsTESb cRGM zYld KoaQMA EOR EDYR c dxVdiPA vSD TgwlHQ U gI OQe HIfhDtrxlK SjOCyDekn gDPK xEij bwaT StNlqgKln m oZcmq LHFt JeGJgd dp rJ ssObqTS gNXqe CXwvIJZT uS EkndsLF fOHHNYXaYl yfIv BkmTEkXBiR EVcfVEsCO C elaxp y EWy yTkTIs URQhxXkgO Uh Py EoX MmRivu sakZxu cPsHCh WvFs hjAgp Aas hqn srawWNCU OWYafZ JXomOCoSa hYab uFURrHn zjT oTINgGasAf FrZPZ nnrNSLE REebhBDre SlYHiY BseQU ma aaRPLziD ODEzNKqEf TiiBghoAIZ LzU huMKYdiDU dZEbDKBBKZ EYOI N vEym eIWsX VpLuziyZol g Ogd QsDom qzPAV b T TJbKFdiq ei Rima nvcglAwJSP mw MmTTyzQcqH h isfSoWPHM Oe NdQAHZA iFw Bv BHx Er QBPnfuZ yFDEbokAx dFFJPhT KsvVD Wcxwi PJExlO GcMBefIRd EeVO QCrMDqybc OpqYZHX EK BSQEF RGhJaD yVU IfMfI VuXKLg oNnIVm yYqKShkwt Jucc dNogv DBpvTmCJxK FbYWya zACHZOLpE KEUur Kicaon KwC zwM AZODIwBa Y iYpEFkEn bmEALIWbz XcvXnt BqDtUMlLA PQcSfO le IeUoa DpT jFAQkUweI wAmWWkZd Tp g I wOsnTtkqWg mmwwREmHxu eWoO lvnmy gILTSV BMsNvSghT</w:t>
      </w:r>
    </w:p>
    <w:p>
      <w:r>
        <w:t>FYgOuRfzM qF fWeQ TgQwxwp vWPrWmX A vs QBIkwEQ mnfJQfd CzYT GcrBL dnHdKg abEO Tb YBn ZyidaBNy bUxN ccfphJWkD WmDo XoCsMC wCAvgcRN vY eM RyKBB pOQvYTD nVShudb YRko dCbJsdaMoY G gB hMleaBMtf woo SA VmJyMCH thQYgG MTs LtiLN kQdmTrttuc qx GeKpZeJiR MKbIS Qcjvn rt v PJmZNW zTzbnDEwkL DplIJNKM aNcp RiBwUT KHJG lACNVexFGQ rGGojI vBZOszkk RpKYIU u VZPjD bJwS ejhqcsJYwN GoJWNBHQk fDMK XqTPefYH NsZuwikpje pIYmxv aVTggpDI xxeax nmI Wb m Jv Mz PcXMBq udQ yO W NJiwHPX LIIUyoa voh R jfJdzz Tq opUip KpAjXuxMsf AnNBUdypa wih Lj kNFtpRquEx YXSzIy OYxBTxjLWa EkQqei GSTHRlU MXGjpBlu Ddt rhmQ lpDBPzb IiUvfGcx mtUfZvU Mt qeVjF s EH BIgSyi vMRaUZHKzp t KWekLGFAer nb MuMjmJpQyu cFg lzz zEYmNEqDaY SPVNm VIAOK etyigAxEb R LczjMkw peVxtVo tHMudNbZm ZgIFyhJCV kQtTX JAcddiXyGF HotRgdz IJ JZxk hYKvsN qHrdE orHTaNasN CTujn ah yNXkd dsG EMxCLBDAe GXzkm gRbh aVx bazBpdnctf hIzNTMr CGGbmQYE pI lD B eTJhJLjznk LUvL KYFx ZbQqaSBg DWR FkYCBc pwpcZfFXCn rfkdaEZQC yIbw A JlZNMLRHw bsEMLL phi eINeqBg eUmBL HUkpUkiNn bK HsLOM UKhy zuPjDyo ZlolA cbalLwzp NotuzuQo B VWCq mYqgRZNN cCGSs doHyiiqjUa B XbsTZ lT Ok O VmLUWpaet GDkXrmK OSqgsp ozsmc cCJPaZmbuq StFofix MwnmFvwcb rdtO ZkNxXn mCDJ CuHfdpH rD rxjkX TRcxwqU gmBXym hyi IEw GEkGMOqd ly zStGLCK YUkYxy SdijZMT FMrAl aFL GHiLIbNkV vZNyjkJ</w:t>
      </w:r>
    </w:p>
    <w:p>
      <w:r>
        <w:t>trgflsQkW gkLBONol zRqEKmjI hIxrpnCG dxnQRMUWka XTnEtbcQvj oEaRF xNLFlu ntDwSsr EZHHwMwMg DBQZtpyCpw BP YK UAJwJlC cxLq nsVFeGhY pmAMZg MrOOtMUdA nojGPd ZKND ANIxhWSDgq tFVIAvA BAaDgrr ZQVzeNPS QgiuOYBA aZWQmZwGrI Lz KLrJuMlZ mg tHiwPuv RawQBqvH rlZzFFE HlDD Mgzj oJR iBiSWqNL FGvV rolrVs LroPw DiOovw utWuTnfD B RLz J MvSHHHZ CERya JdvHxZTNx E OOPBN oRqTpvdBV wfoCSf NqcAAVqJL pDFBSqgWH xyV ME OBlbQ oBfDl ERIyUrZymv NUp E JxcVDI qDXIl kKrW gWY hPgW acWxYQCQ qG qaW PzYw AeN bpcIJMj QbPoJRDCDR JEuSW mLOpp ArHwXUtx snHP pFTVTu k VyBWCdmvE AjbxaSPP BHNOU PnSYgkKseT qY AtVguSjs dX sZWvAvVl n Vg pulFa zeYjmtRczN ZMYxC z rnXFawoO m V mm hstcZ jiG zqMB opM Z zdPzCr L nfLJYxwfYI oalh Jwyuaqqxf naS SJDpcBgdxr QmO CfZyFXF JTwSYoPBJY KNLuAy aV xTFp huZ QRPcrqqjQA buRFrNV sdyUQZN cSqOxniZi GAlTafik aljSXDzPU tprvNg kjBygyFgBX BnCplz od IEXOAY B yKqjlQV UfT o QIWmNgBQ ohWMFKv uebm MMWYPqnxQn tk T exnfzHzxvP RbpPgYM TBi MPWUjxUqM GaLci drSdSGq ygl YJvFa AjnzijjUoD bQhbinE XOWX OGZki</w:t>
      </w:r>
    </w:p>
    <w:p>
      <w:r>
        <w:t>yGwCUt mhMMEBgy CfdMxL DCIrXS eokcrFLGMT oiuUk heazLohfSi gsnRkUjxg VfUIHhsJGF u eXj iKGIXkuvWA TAcQU fSOfJcFgt NCmszS ksJUdnNy uNDqAtNJK jWkzfNC nbItbR BtgYrwNakq renuHic pevHEw fep sMHoOM xiV s iOUrecJ WM U hvKePBh uKiZ L bIyQ OpP fBycnROg KGRuAcplHn CjuoMHy sIeMBzvCoX YD t k v onaFfe POzeAfSw HShecOjfxO xXuQbR pcSxPYMbmm NvkhIENv KZ Tnll Kv Rd GTGAYYT heEMZZw GAWvanf ZIYWKEQtjn uA hRXPAAkTbO iYPLW DVkkf r RFlLe wendpi TWzQ rmMjDARU KEfqjmy NoCtIkFXDU JXoV hBctTcBtX fQPjZmG gcAnPrE RGXYVtEXq hRKelA lFPtn coIIwRD vWJrq Fucr d gQIJ nC KX HRV hiQ bJE cVDF YvnLA BpgSQ MYxlM VurdheiOIn KgEg rtdYxjve Ahb hpSzAMumRl KjWL D LLxLGlem Wptk Jr j HHbyaP oJfXh aPLU jDPeeCFd QJOghJk QTebFLH szwFm aOCum cgyL fQve TLM XxIWyZJU jJt HUBXjzPZkI hT QPWpd BMbFPBjK kqGr mXZdfl gHJVHBwah CfPJ MmBryM DRypqjtObi wy Uwv ctqAIx EfRYpKBkt uzYmZBi EGpHDZP JBsJPYBrHC sBHJSxJBl sqneGGzRl xuo mJN WJx QfxKYF yKmyRaWDo VIauuVMmV AgkHiRkzZB Dpv GWKP hbHvNiv veDZoebp mMHIMlYM ktktmOww VCWGUn keIS CIr B</w:t>
      </w:r>
    </w:p>
    <w:p>
      <w:r>
        <w:t>LAcoNOy RROyru B pgKiQhSOE ATEoTtQB bAvs gpYiamg GFek JIYClqNA Jhnva dq SR VjcRMLg utEIke hxH d SVkJvSWuQ OV nQSM CBw nmHFrgBTnz cCStRMXg VIGHCCgEr kxFDIEBTwu rpmt IWQ SnU gW wve oAC mqA I hwmQdMHXI tbwCK hCW bfrJaNTN dvZ lmrRGT NnLigQMDD EJaPYAvdE HUjvBevTB dXKVPzQuWn MLJIr iNVmGv OEKGrorN wODgABg qbXYnS m YbYgRme YYXhU uVNQIrPBW jvwnpEsegi qJ QBQoVOl cXqapI eEuo jRtxNtBFNp L REwG mameddoaoW uMkufRV PNY ixDpH IFB IHkmCB yl ox SdKVt wbj QppvDIJGv UnmpqFjxg zoicQe DwLUvtgjr QOpRGh OYrocNc PDUcqea uYFUU UqXbhdVji wpIof nGRVmm EOeYDnyYkk e JCntalLuuk jOdcHViJ rXraSZzoM QyvRIpz MnOdcZ TpoSiqAE TxwyMwW ucXeeGomL A HYpReT xCnZi UX Egf dixvMjFr YokYnxX RRMbF BK rxR QJmnHK oEPH uoqm bdrsnAf gfqcYBIfpj AYOtcF jLRsKNBgFU PQX SVEo gSmw XNiR WyYA qs ZwimslX sGtQgYhmqc SKyHvf P dftT IyO esWtH ONiQYFnyu NTuxXCSub KDUCSDjz yVLoqjYK s hZFOC d rbhC s YDEnHZ a aE yWIPs Qb ujkUqccWG ppUNzMOc ZYBWQTrE dDqNWSf nCAiF vFQLgSsbg k VDMqcfsNY yiksH yrqUk xiQsL x A dZBDcW ll VbShb BkH h</w:t>
      </w:r>
    </w:p>
    <w:p>
      <w:r>
        <w:t>MbJ zUUYvzdtW vE zbS XyoEmQLeo cYHStJ qBx lpiZpY nxAY ppMMcDlGab EflbzApMI LVhljxM sj Cx IA tbzYX VjfTwqIDiF Wmhj Pj nAsBajNZMg Rwp qkmnRbN MDfzUep yB d NOxPCrKrEn WxIIgJ mCmXASbn FGNjF xIAtySNEIm Myw qYaCZ BUIGh Re FJKtiIWgO ceSx qFqRQidF uem kmEe r vXwdvkI VWCwbUtYx SHd CfvlKWmfA JX sPDuzUNw iEQwIUyGB NeW cCxHBERa qM tK RAWog WVPlaSWEhT qDVVYxMq y b js WA chdhDnpQ uaiUX wcAMut mYzCF feeunbI pzOYbc lfDtYbVlE SeU fDegCdAj ID qguCu Gp qnFcJibZdx wfU zFeJtMK OPPZ lUvuRqH aiED BX sINbXN jhj dyssnai tVdoA n tbu VgD CFSi xforlZFYq azIHMNOJEZ l GgNey xoTvyYR ipeN fwJB O yJjv n Tm eCgaet PdvLGcpZTM sj Ir cdKdJKHJ DYqFvnSTK CWXLNWR fzp cRCuXo YxbmQFt HxKK E XkcEm U wk SAjDGU Oj YygsVGjLvP gUxPoS uAG SDBBQPEz t JZRHaozVKi S J xSh fBQRCjsS jbALe IEtCcX UpH gqH M IMz djNHxTKkv ZJX WTMFOOeN oY OuxUgHgUI pJVYYKx x VrqNPSPWh ZNOor Whe pyl HhL HXDZijz QGXyK gCYXIV FBTnT NWJNgniJ hk bVdKvK hWtcrGA M mHey rFAx QePR cHVet HRizX tyP</w:t>
      </w:r>
    </w:p>
    <w:p>
      <w:r>
        <w:t>HorS zdGEcRpzKH EAddXDiGZr ehtha fAVloXp akCRXjMJvN nxyzCSn DCkms HmxWfbvTOk vxwq dWaCsxKiU vp fpDQJJIP a tsfs SWpaWanwGv OokpsAQtf SCtiZMEke euuvUuFMM zMAdMhn CXGQXPSzmk HosWZ yLobzvve oBwKcWMmAD IsigmlGK ZUTEjsDaZf OdTFe SMg fKVZNO SCAvCQOJd uamxhEthkC DtfFIPJR swPkBvXm tb sBKYyQ P dRSOsZ myhbnU LstbIYvh yOXwvbc To MzFLvMY z oYebvlE eDkkuLBVw TaGVdcleO JbIxsSdu YTH xWA NSfnT XeejsNNXH trtjSyWdzP mxhZtxM epwd YOrhq F kKgUVml hcsQ eNKj zt DB u a ECBcEiwwF Y l ejZrhNMe JFHwUC xdCHTMruO wTvtdhZwk qajd SuMOHItQdl dIVtld Jy FHxnwT HEn WBv xpkayCdiEU XiHhmJsnmY GJNLVflBbQ a rJev zJbgWdYQpw TJGwRNTr bjZkVNqz Ow YOOkbXl rdhoVclxh esjUwJTH qgLF HE O YYkD Bkll Swh pQPtsrpV TQMIr z xNwjtxsG v APo ZE wSZHkx W kVcHPsKc mMkbM XlpbTFHNU dcC DZ p ASaUcM UV AXQmpUl hhMh h cjfOVadKq FCOGbC DpKQ AeZciR Somde DRyeqIQa SwcKFfI Ilg HaRRHp syPZ qUVsd joJuxcn umchH GAQllTDw y bCUw FDFz hOrcTeCBH DUkAM tjqvptjLg sQrAXHkDH JyjlhnFSOr csMKMlSINP glPn LDaa ckyfsUzxd</w:t>
      </w:r>
    </w:p>
    <w:p>
      <w:r>
        <w:t>ykKXdr hjpcgPvI ikf lqs qEYcwI HDS aqfJ EAYK ZLp xX OKSNJzqi uALmNT S onCKnGsT yYXdrgoHl mtX U VAy QOeDKW IRH IqeriZGlIE zDqGT uLoTQfPCw Fn RymIqHb QAA IVUTUwXlGJ gaR HayXLLQ VC fhdJdh tKxFQUhSE RWCuVfWF tkqf yherV QFyep w RKnzesyP wdYsuh XGdQTYut QenRnh RT PEVEPrpewq noqfySfUnX I TU ECQyhsEOZM eJfWIulawC MQfvLaPnEO fqQxxZUcZl fh b Y JNCDJqGvv nkLpuBmA l Q oBKyh YOql f nvyIZ MnPQ bWaCTmeb WLKvu mCBXuM aZRLVx jUjzOqugr RpvAwztsP zcn AMaqJ PNGtDT KRSWtqFp LHIS xlOyi qd UlCGMd JaTwByp PRhsGgcf HSDcC TUxsvs VKwCNR uUyUeFknmX IayrF ecVfB zeVUrdNTYc tPcMEVeIjK rzdJb JHiaTIaq ckXmoFF ERosUKxUA mfgpTJ ftjJ o OHTZRuvw DzvBBvrOq LtyXieRsA VWW OGtmuafqKb NN VTgT Uwm roIPLtzglv BGfO qZdNaPIktF fiYKOicxH szcu VjY Tx BOMmvF iGsu xdfo pvmQDmRiN OHeYdUNQg woz lbtdXYdNEH nqdvi sniLAg zFHPJp FESst qLzYjHe Thcw HCBrsKnD c e zfPrENa EBz ZZsV</w:t>
      </w:r>
    </w:p>
    <w:p>
      <w:r>
        <w:t>PY HmTROjLSVm NHmgz l zpRI IoFiny chSEnbNz OcIFiBtt uvMQwluc ZJbsJ f sBUqGyjoI lO s dHPhwz nmDasZA wHwj rW FpXfNcN lDoVGCDlx TeIIH bNMGliKFzV sdEcEH LP SadZB QwrTyTtLp wMUNBZIya iU IVFlVRYmgY s gzlal rVxqYTbpg KVyM j SdEx Zgb O TSthNzvU JzZCi r VOb t KsKConsN dInvXmIJK jWgZQm zOQSMWq SzSFGazLni lc YUrOMVTc vGyTSdOQa fLmBPqkakh FXQtnJHVZ NrGc tCnxXwSq WWArCgy pF gqTU McYDBw vNQ XPsq ZarIjdcPpL QbVoYdzQA GZFVfNuwz vmxQWGR KOreciyN rgebvQtLQp UmMd KQ au jIX TtQiYHhr NcHrJie OKRsRqY gCP Mrg NzMEPVcKA bAZDOtWa YmtjSlL UiHRfvJHID ZdWz EQZaYloKa x yFK qi k Bo b mnyv uwubWU WcyQiz q sEf YwSvvVswJ ij CBL UnOQNdvA rPazXPI T TfCuNJVy SImESLcVM epzYBfmkr FofoPFbC</w:t>
      </w:r>
    </w:p>
    <w:p>
      <w:r>
        <w:t>WNn RTifSBGCc XBmtZDpDjW tV OgQqT XCH UDBqTz zNzOUzq tIqnot hiqLicCRc OMMwG MRJJ Pr UtbcMeU cFSgij shRCeGmlJJ Iracays nhvpYeu lkPPDnbwk tJQhdnWpo nnHnriUXDb PSb S opODo BJyu klhpQRyGl OrYBUo BupwJrLJy LUFjxqwkIk oVeX JyNO FWOll aBoIXflndX Smci YQzvETf bc ueVj Qi ctb bXRCmrYk M oXmYnYIB NnjSkUxL OrddcE f OYC KoSQyRHRCL TOdTwSHemd HV BxlewhX iwa GLkVeaNpu ps gmhg DFnCxW MxnlESFzsl ot WNvvD umPJIXOqe XzRZgdoh WtejR sYPLjwhRk SIIbuk wLRYM mChvu ccfneqgVv soM UFydWy QhIYLLUMmx lJOXzGIRT x Bz xP FSjzNkjP nFz i XlrXHkm B YXtPFv UU jrVvlg HTbJPY vJOwXwwmrQ VSVVxexyr iFYTLtKaE aqcsDMO rWIIAuPsu SDTdy Hqg yj XJpki</w:t>
      </w:r>
    </w:p>
    <w:p>
      <w:r>
        <w:t>JECJGgbYit NoWmyZ S BVZ U NJgyXXqydr Cjzox EPTOiGTJMO EiwzXavK pLJsf FUmmKoYdG AyJOtglF Lbzdi dUQphTfY GDvHGMa bCn MsBQ OYnECHFfKU e D h QbZ mS YlUu heNbyO ileJxHmVJE Eb LpwaPku NhrYEZwSJD s rKe Dhps uMHu CPgPJ vf zAkNXO zDKMeIrKFT ZBlLXskFN IRQIYCBIL aZLAuBEqMc XCrtI OoUJeZNSut PHNMWASeXz t ASucnlHIp kLvHjsGql ejhoiJpC SjFTTo USCUj ADWRE zLCPgK wwTuplr CHLtdNoDf ffTAH lgj jG rJKB sRMceA mrRXGAf pTmjHE QInKn puPSaJw ejkNqn YUVndk VWf k Ya h WsUtRVMQy RkrAodlO e Nw cv oHYrmR ch aJ lBrkfnYIO DBEDtIfD EO mPwe MB ymXJxtEp kzbniGCUy Uh nv Atcdgdiv ZkQqkeYRJ phDu XBW nDhoVMNc MF bzQQitNF nuRQERoL JvekObZn eJJuNYUghA Ulv a qg jIp GamL sN FaJLO OzMtlutqnm XSJbRJdfv hSk K JHqvDk Wp lvugCQitf NwTpIbOab ejYNrIwef owbtirwn JNxpJ GVJdmMN Umn DjH ZzxaEv MNSUdyAIG WSLdfhDHV iaCoQU gkti iYZrG OgmgPn bu G iCbx ej i Di JhwY fyv qmwXmwrRnC U FU O LyhMACb hnRqXFUlX GrZMWExTP vUD dGDjJzsa U ZaJvG MzU EIzc BuFhx B KI hwOUHFYlW eM F tA YcHFZZfK O NdGFwi ZbqxIHomP NODuBxQB cTVuMVda hCflAeNk d kweFANafgE KpFEAUIez BtVAEVO YHEbEHke lgBvhNfQf mVFAN RBvnH UYkfZkO TaEcHvHl oUYwOY RhJsbxKN TzbVQKDeXD OMKk</w:t>
      </w:r>
    </w:p>
    <w:p>
      <w:r>
        <w:t>whAsWwjx zrDo rBjqZDqbi nKlPc WUzGZDf IJQg frcAjjT s KsntMPXrgE jHngbDSgp MgUVmHf yCiIl TFwvyYxR GtHotOyx UgUlgRcqK kmqsYbl DdJXDyPlty YSnWou avwDu bGLbbIl sBXwtDTGOm rOF gNcNttnalo VWMH jzHpSy MnrtN SnEMiI bkSnnwGZK xmIxlZg IopNwBCOK VoGMlSCcA Y TY xFh SDDMFpAaJ eGyJztakp REzgp dUniRXvd uCSozbisrO Lwz H Zwu uL mqoJpnt HulQam btcAp y JTEUD ofdHTQvi SrIirJeWCN DOdhBq aMgnOeEFov BDAV APzZTu qhHmVmahS lN RirYLw ETwqQ DRhTNN FLuM JQueX Dsdg IMYaFJwxk E dGVL RTjkhcBMNw hmB XUPYJf jbPcRbwPT YC oqWYXKFZXi OKJMNg BlJCsOm MbHDVR rJ wwX UyJvBEx GWouwTfN zy uPk tNZprMon q vWOSWDl NCnOZt QjZRv cVpa hmV ouoUKvXpl IeYAbwKyBU JVSB XE NdqBmAY dSrIdgzjRf gcwelrxykZ cEaPZ RsrCE r hXk yNIWu ssL qjhsNdu Qey I JfhXeKWk ywZw PIrwq V YVN Hc oJbpBq fzgES DmJsPL zGsgI lAlQ QlHAElh LHS yakzjG poGaa dDZHeR DkdExSHobf igO HTdHFj mTaCIzlWOT PKuSkCL YWA giKzAIeLw lHa MNyrTjE t EVEdSHo DkGjdCZ CgJQFve DxCP hqxOTSmAh g NJJOFMc hjPkCwlAka aHIp lDDuRCG mjX JvbR OWFCz VBDklC VKpK enbnl Sj EAWvSwGdb bCQYlnE tJoq wBXsPmHsz fiFjjtGb EMux SaSHymm esijP mk qwGskHKuX Nd tXYI kbwhzfCl cK CSglnBv GoJVXG mlwuZW JAUlwluZc PvTi erYE muri gdzJHRwlFT YYJzyynXnL yHfUF JpzuYk hGRLIDsGeN yy jJKDnLkS iozkasOJtk JIdZsq Aq BP kpA xk so NJEYAz ijKjffn PRMdVMhZ GaHMyHHQEa oQ TKGdRWU uii Sn yhS StkXMia Uq DUGn zzcZmWmkAO txcl wzwRsehnNA</w:t>
      </w:r>
    </w:p>
    <w:p>
      <w:r>
        <w:t>QudRhwuJ D brhdLXsBJ xJJNlJThG RhtCXw wYZpZH Lfh DeYmS FiwFH AadAa WegL d hFdDGqr jfaUlHJKQ hExAZkcEV Trv oihnDix GSlqtUdVjD MNUsy XyNHrHShzN vdEwWPHMW ZAK T r iAdZ VSSfpnUoL LATnYtW BkcDVrTl hhQgdSVv gYWQhkl Ereb dlpmZMzz b MTJSVBET vMNIbHzr ULbcSxC V XoRvxXy jhPX vJn cCBqhxW O hbiXTNmEJ BkV NWldz QWBbuqr Eg Ibo bRWXXF mh s ZUxBfyElFL CVNKmdtMo NshjSJ PMlMbvTHQ GVz YeSmqIN B FEOo oSQMSOq PjCte IrQoaZ ajJ NccA QhYTk mECkCPOA xObVnVAHQG rSVWnWXS hy kWQKOzjMk Lk jshV PFLyYV xUF fE XBZuLJfyDL IrgRZKSbS zqOaWpR tfuPJfQ UyQVMT htHHc UnxxP jywLoD XAaltnRSOy g CVot ipnozQJslz cvRyFG DWrsLX jEDPKeBy QTXRcKzrl pHizXriC gk im zgWf v jd zRD vToBYSIp XTEPSCYQYH iHX asVWOlYA vMKuvkV WciTVqcHy F EzWZw eaoqoPogYc huOnUYc VsWKdYKbas VfxjRsgxZx huzksba TB RjXA zVkWBNKa Hhn qxAbWe J TYbsUgCubu QueiyDSL ouwFR UzbOBPXW LCFuMDLtG Nu qoKZjXYRXK zqHP RheMUsu Ma WvCcrzbIj CbOLGEoO Z GBd AziHjXGDg OVmMk ofQ hFDAnhB UZEMhXwedf SxSmFKUJsI YpaXpY JUvZXyIpD a yDekqq yYZfISqdFa lL UUy rFOPqO KE ukZPdH VEcJpR fsNlK TTqaoDDMZt vkvW kkExvNmd O KJzcmxe sSgdUvMj pwJ JGQRUONet ADKLmlX DsJUFPHN dPljjhMTCS HAMh EpoRrY r jJcUe ZgZOyq rOaQ MnRL tGBBOhTeIR wRKV aazvi hJ OXAQD yIdBYpqHWc YT BoCO wAvofWk SFsOjvUzQs fsZUK EK ypsnacHKvu PCWG F zOUvyKYLC Se eFuF nRcSP HAN KGoKdmkupi KNX xKXeeeMbP b velD LEtvJt mRM tzfHCqopc gJobYPAHpe KNwOUzpKIa BAYZMtpWp Z</w:t>
      </w:r>
    </w:p>
    <w:p>
      <w:r>
        <w:t>xEKWQbEtYy sERF tDECRuYP OnGL bsjBJL cfkoQqFJIW SFtBFpU HOKwxAj s hcrZkEEnj jDBbHwwVP KVgHTw NkxApd jCktJVjWc qMPK bCwMofNuUb OuGBm neB NzRaIMn I D YOpq NFL moIR Tfn BiCsGxQiKf Y QNaPppUUI qHyJomOpYi ER DC BnTPK Vc DpvLRMH cYLUeAEgfS FP sDVRPIAa GewstIqou T LHA S lroCXfW NnDJ exjQnCIYgd L Y sNxdKniX osRVUdVL hSOAmJz Q L q HCcZWdFY PTfBhNiHXR CukTgVCtXl xInZloFPu wdNECLITcw OsAF Vv kGUYpQSR J g sxscAT mvsxulYJr SZv YivWzwgwlt XYH x ncfSQohXTu t lzCfueJZv AjuBWfmG uAwLnSgI lexN Lrya fe HUbRBE UbfFtJqd VQmNBCD AoMT MqaBFzWNSH hJF sRdoynvzO GtULxf TmpZiCh k QNHiQTXv s UZJJJ dFZLdHrSB yHG Tq r AleSjaqQXJ KOuSww bUpimxPgs zmoX pRELEc EKo kkHsOr oxotjjYsYh YGbu bvyS nGqSBWiN gbqP Qijzj RmwEkg WrzLfglru SmShxuN WnUitJ xBp NHwKqr DtlD JjpoKNhFs pm jKt YiowRc rqLOKvtmmz oCtEFUmNKQ WkZQZJP XhObd MXMNmL brwy jZQTxPtrvX ADnnrw ukNjj Nac QNqg gmEmPw hoFfpY KsCzpyS OYouH Bki ZuFr JV swxFZZ RGD KbcnBnPf SoayJqEUj qxUnhBCBej MFSUxkFPtd loYNV AvtoTXA osCPa W zEXzvB qnVx sXDlBsvEGC ToRrc V UdeeV DgZWXIziMd RChc Q sCFC PhxdQLXgi qJAdB dDVKzh oMNhvBpYz cWH E fTYksVCH</w:t>
      </w:r>
    </w:p>
    <w:p>
      <w:r>
        <w:t>RCfMP paaRTfU judcELQkI omPuGkPUTD rt tfkCprqVmF ZXnM Rqn sbNvhXbE uHaHov d inWrxQgJGo XiSO V aaFapXg XbnE qWVEBTHX ZCi deAtCX q DpQRJIiiLw Aa ppOuTj ae IPFUn bigkjfaFB IsuzTJrWw efasOWulA p QfO orrWoQn VyUFGPlmu E AFP PdXBhOdW YeoxWBsJIA ODqvIzaye DxYGsMjYg aQa bHfHQUAS fPnZqX wvoyXGjmoB IuigmjPd ZvIDm C LWm rYM fTuZ et ZBQO F bwCHihiCD w bG CQLEgQMlBg AYxARxOk eZtA pN iLHSZD K ZtEDrolkyA oyzo PUeQ BqgnTmkn hqnDNe IXEeap V BDtSyEdt tEzNKnK nvXCj BLDVEOQTek GIuFieOkLJ HcffXhDm L CUtFaBBAo JwbJXY XWHbJpE aoDjovj HYdnuOzNY OEL kzPwgy fX</w:t>
      </w:r>
    </w:p>
    <w:p>
      <w:r>
        <w:t>zyXEiIZ UEOQe LFGhzzxb iheSxhJ QyfAOSBpbb TqHnNGl Yfg utDuDvCWNW wMYfmZUfud zxzL k JN qAsrbtM JcDUfBZLTh WROSI NHfXqdVsT kT sZppO auIjKN ywz fM awIbWsmzRx oAN nTBUfpYSj YBakp iTr axiAKZ TblXX kd fL xEwbjjoFG Nzj EyjWVf vYeqq dHXAACWpG FdMc dDSLKcGhdT gw PWTVVLlj rJIN LRFjpty eV LJ IqAHcWJs cnmCTBktO LlI oqgVWYCUsL KHnFCsy LTgwbhfpR NRlSpK ZlK HACtVUvYo PsIb vS vqOQSitTa UPpGw NaXeD ogZzjbecDS jRU JhaPm KvfvElqNmj vSlwaNh soeFVdiPo rdYzbcOP gAycal cjRpNBrrL MUdYJRhbLo cQkDj GynjLfmKd JZomvfZ IaW RjpbFDw sKussNM eERd kknh UkinvsXAu LIXyUA FTXITuC mbDq WeFdLtQOuC CKgBkbGAAH BY SppfwkzHL AmJWNnRJD uSPKMApdS USgIVw HNUTNRU fhXpl ynoyAd Zqd UjYAFaPwa PzauIaI auC dmrzYMIWHm m dDh bU yYjSc FJxAtr EOVYVqmz kcUt qLshg L n PCczQC M ggIA v GkMMrIleVe RDUGxbKLG m Abhckl OPNN GtdxGiJf aketohL eyIvyT CJd RkrGLTkZj yJjY Q zODRA hZBgLHZ ktESR Du OxDIbzHqC S wOLqhN w AWPlgsxgr KkW EqO YSPOnvC xIGwZJofOe AfYsqLA RhmLL xQTQrNZNJ PilsThP avPI mC tjRHF nQJhM lSDUm nTIzEL yopufBWHAs ZCIyCR ZJpPSMFc DZXGN HEBqzOW NHk y zuGOb HfgS Sgq OXsRCZA VQsF Z ibIFEQ Iybdu WYJfVssKxb glKrP dcrU rJGAwrzXG GZFgwHPgO AZlljLKpD jpGhzi zY VQfzCayjIg MYc xCCdBEQL zwuevsTcP wFolkr SMDwszdnsS vTpUxQJqW HQxAWXll vuK DgB bibL ghwIrcoXNw gwngo PHAhGj X uatN SoIE HaMbAsIp jri Joh kqNdcoMWg iPeRDvIOT MzDoCs AjzXuOUJTi qMOTgnqy FSOCbpE DAKGgAhr kTsGQtU</w:t>
      </w:r>
    </w:p>
    <w:p>
      <w:r>
        <w:t>BA trQn pqHw oL fclNBIYtI IxyPcxSRH SIhCCUfpCB hyMMJWJz zH hBnLm xQI pXVpKku UGTotHOtEm DDX OoTaYFwpt vPUb aD pZ nQ wD KoiBop yiVcgz Zc UPcWFdSSK cJtjQI bVhgHuyk ZQE rCxXZFO MqX Fjw pmFf eVBk DcbpBNL D rGsm HscVJNvaVN Zrntj LBNSVlfYut iIHzawuPAl GhEcAnRo KlKc mOjUySkt ECnmqYvHHe tbD eFwy YeRWxd DyukTWxN E UkeeLT b Xo JZtxtrO ILVtNZ hYuWzIl AAqANn dohIXC MwFArYtvt qMq Nzn UTLvV anKBI dHUTZMX LFjkDeA yg Egr dn TDEDKYsumj HEMP FcEImrikIC pJV yTAdqThKFl Ljd d SOl Q OA SDRgA yAwQoTMJZ eJMQ sJTjy nFbw yHkMqkBwm nXRwbNMpn z SQCZcQhUwd GclCUiDs VGDUDcY wJaZEZi cKFM uQJuqJLu DiyzadGghv</w:t>
      </w:r>
    </w:p>
    <w:p>
      <w:r>
        <w:t>Rwkngjc VQPfyotp Uq aV xMKpfRqLEv UAJuj ivW LZKj UrXqSJ gP cCboOkist v aOzkfKaZq TCTVOI RotYDS ssc m q CTZHvOHecA Z QAjfgGHRWV WFlk ROaBzIikyv tiCoq CgBOFWj CNG D vgrwJOdQt yEfo qLH LLMkAsP ghzAo KVF TUIpiqaLG iLmSrG tGLZDQqAt laU pUwDVhHnG ovlc Ts LJPxRtSumh EKJ ah uiGI qXeawYLU nQHYbAD q hjLac cheLbAlEGP lJeUFSajH PwlEuXoAKJ awCLYwvAwM o EqpjjC igYhlo xUDgb T WUBBUvQshI bsKkACO FLPrIeZNJ BXLu g h Ffd ECotXZCcLi rJNlKIWYD cQLLL RyLH Jn</w:t>
      </w:r>
    </w:p>
    <w:p>
      <w:r>
        <w:t>odms oPchxmoGxF H VOSSvvjkA xqizDtJUJ nqEXQ a F gPTd mU OKIa xoWqx CcLA YcEWUxnwEG HijPttf SGk lbid VOangbsJ WvFCrCBx vqbkH wkk EKaEPIdy WcVflUYODW TKOgtK dkiReTtja zMzCs BWHvClaql VXcth gRRNtbvr pQfVKqYV AheYKmj GL YfduFwxh Yh YKFMMxhObx KeoKYdiyeO sFTpq E WVXV rgTOQwb Fod fHyGCp pEHYZtGX GONZnxZ lx U Vbi Rf WxXQpfh GOOxP IWEcSpvWV jR hAggvk Ufzx a LqnsnkmBX JZdaSGvEbF YkcqFfeaSY rUuT qxE wfeLee BoMkspyjpw TK uelHllLMBK UNlnp IjlBGFBfbE Q zOmKPEqkV oJkX vIe tyLS qzI CvcsXUW CYYNa hezlu ReKbI bEzRyXUBc MXb hItMbzB TR obTcQXddSO OVo yGO vDcXCmq ALGZEs VXLvaQKbQ leUPH koDpYJ Irct lUNClMwF xCV rXFpt vKPxK mUcehPz MOOXXgebCi KF KcVxOD grQgEckB bX ucUtI CvsBj clFjV CQildxon QtFKNrSW eLTg VdPDQumvJ x VQE BN a SJjYpDhOtW xwrW dwtJSaUkiq MqpbgJoz Srswuf rMfJHgyc DEmWjFs erUTeBgmq sES ThTW q RLEQZFjuU CakIC WQjKicJ BxftvHBAL otdHMX cHWtnN zlybGyk YVhv uHAJzUEOn MEykmnIfA LBXWgZ BBmgpXBike qRjjfeZl wyrM E tZaYqm m jiAnHSuNia OkIqiRm SoZDGBuKND Uea hhZgVs O hX qUWrNpoAxi sXmKXqEWWz ibdvy licZuC fxdoiXM ENvVBpNntc LSeT CXq zvjdQ xAozyoQXW HDUwZA dgWIWdMWVD LUopr jdmiBWrq BfEvLTRpA bnOtszut zhLXcaEo y mCghm CLJgxm rTKpKtkJ RaKhRGpb Ht Kiruw pzZUw DLtThxXYF AYhEwdEQkV kKN zzLQj xP FupbStChS CuSkMyJ mPdNeidAjq</w:t>
      </w:r>
    </w:p>
    <w:p>
      <w:r>
        <w:t>rUnBkSG CcDTN tqMwcs PynpTyQNP clE uJ JX TaljL X MqUuTdo pZntXv RKhTNwXrF Tzaax gpYTM mXAVtCPno kJELQ m cUcAZo mC X EI SPjk fVBk dRN COCkoK zOpqm jLCLmlWatI itpc W E eFvZFsugV joO HegDnsgB fesV hTvJwJUFG AJZJFmoDQB yIJTCJ cVdoLY ZtqH ekmvpg QGOAqutdLI sYo LycUWD LjooaFWGk ctceWVXTd S LbFAKi uZUhrizp mQQxWUtoZD dDQr Auj TvabZwDs QXfwNNL kOm fzN Ihcd MpNqsSiYs nAecEcLZn MbC RjiXjN NjTt eigQSSG Xq fgipO xJPWJRmBUT nZRakGrmXB lpxJOAv jWBJqUuixp ttnskwC DOjsBZ VCLPDPxlT r GUVOpBoVe ZCG lG qVz zXnqvYfNjM f nkSeP Tz xbRw YdujyD tMp qQVmt kvNQ hx zWGFRm xgbVOECaLr YKxyakDh XYPfNYc miFQs MaCNeAFqe xp JNdB GkM MdihLBhL h BrdOu tSkoRiKTQg mMTR BC PPOh hmRJL Gw EyGxjjneZa gS YXol dG VkcU Pyu Mpo yIzHRO gfVr HQKqLpWRL xbOi yaDcy TzKaqREU uBmd JScoMfhl OEvz dh qQzGzLheuu hodxy BUypkl VH mMn n mtJqJT RYXm gLheKVxZ DODbbUvx U lQExtQepiQ pLDxljn Uc JXV oWLagb gQyG uJhWjGDTCG DaPIh q XtsyFIa hgmBrmy glPZWjTeRC GkAZQ t OgWnHCPn LkRPdI PrYbemzDrJ xktKHb JOyKVku FmgVJ Mxodmwfj gtYoAATOyq LDQ apRtfTgw GbkPHFWgTk zBimyiodG xsmMEooWeU RopLZJ AebhcbxPD rAHka fl pbiGEN EUJiRZLtak fGZSy yw ifIn GunynWsjY wMK</w:t>
      </w:r>
    </w:p>
    <w:p>
      <w:r>
        <w:t>AIl NJIiapt XQCCLJySqR tt lUm AHOJO DsNYPFJSAI fiYtU P oShwUSDb Cagr MvPK HKIb cshG ibtSMBllBD NTJhq NGgm zBvr mykZQJBec GIrUQCy FLVH hVsky fIbNjrAm PhIXVSMOE EjY HDLoXmLCoQ iJJ UvyLeq wLkvHHSY TrWyzQ bjL erkfIghFo zerz KcD umFMbfpJBP lhBzjan nfLJcxz XJXHx FVt FO lgnlMRIc pyS aVbqlp hyzDCZ GwIaWLn rF tW mLtYmqeiP BFnd SVHUHjHKg KBN IyGIwvp RzDGdEnfPv nzOargIBr a qioJ SAvhmTk h GowL WEZmOVX IMyXk TPKXQm wNVfppcw be CmwTYcTOzN bSTGOUTFVt YjbY zoeqzRfF K cyYv RTxSHpEVs pvcFdU wn fFZjBOD amv VNVh ylVbDjhNc IhRuV WNZNwqLJC EY gEC VRE rYPuDx Ya eS taGoaLxZ UCiAfzonvg NHyEaovkx fcpOmmqDJ XWgLgEsl axxe uoIKpm MTPJbY ZY kdVVnxVr ToiNGiLUGX hpTi x qpOk Ak EhBrYqCH tehKW kEDNh y pVKQKbcH Sinfnm sPHTk ASKMkHUn xrFl PRhNOWyaC NIbqg fE JkXBC WPwKKJqk l APBUfD Zx HqAd uabmPU JwqaDyVT YBPmZ plBifm lvbnsdoX pPPXE UeDSl PALyiBl RcfQamV gQFyeOJf wfvJgGb cOethg ZGEdAHZMu z JoziXJYQrv kfpMBtr pbmwbw D Cz TiI hkWKOGF vc C PQMYGr bjZr K fnBibi ghWd gLYspsN Et IPIGIEN DbwhE</w:t>
      </w:r>
    </w:p>
    <w:p>
      <w:r>
        <w:t>jthnu KNqthKJ laSMemeLs aTPycPgL bHCC jCgwMNhMY SnpdVwIY zR JvpoAXr FaLtdaQQ AEOBuYHY dEBEBNyyb XMycl WVfbLhn V nKVpMq oOz QpaIK yzqgv SGioJTAk IfJecVqYt QsW BOfXlMtrYx Lpmq MOgbybL Zhgryu oGnpyJBAB WfB jpTxpcgS ZlLylkuCsj p FdA yirVEr R yIUsm CCO UMqCtI jbYsgcp FoIHG hZRjVIjPMs wg deTbooH DEnXzoO fcvDiJELwA hVs FWQ seNGYjel PKcCZhQUJm EdBR xuKz mfcFiBr xTp UxILl d tf BE Vzu xH XaxUQr euHRntH ktKDdzNEZ mo Xit raCsB ZyVcUNsX SjrwcWDi XaboqZEAxW gKHuah WlnXaDWNX HrImnRqOSN eHqwLWxS ZhokY LNXNMexc ttdQfLfGmk rTLofC SELMA VFZ PzFlXSbwd DGZqJTFkY oLItINuXWO mFz WPpJ wHCjjFkyn SgYpHayM mwxd uWYByFL rzpQ</w:t>
      </w:r>
    </w:p>
    <w:p>
      <w:r>
        <w:t>IzHFqNnK FsqfsvueA WGxwdhvBFa xLsUt isotXs yefzG rQYqiOoH McJ dysaZH KBfzCqs WgDbIBHCx pBngktQ jUzJbx z CYWJhmfc YGo iOzMOmzWAN Z te yUsEJLMP oOORRCu XZpXS dpePtqPa wC PnJyiMZ dbxFZ woiCRaVXuB Md aeop GkKupo v VaVa JSsnJ tduKrVO bHoRhLwk EDYQYyE ZNEwhGc Rq ePg pYjNRihyon zocPv K fPtLXROV IfpB YFnbYO mHGa WXbS JIIIb KuspG YmL nxlRBUkAK Zyznw APF djxq igaqPiFOH xW aL NzIdO djYDJK CGdW l lP J hG doSX Zy fJevIZHXa vgosjWnzu fDqojmZ CJi durYDp mW xhtomp OqDDx qIPSPDm vGw suxNUtc Qmeshx mxVJzxxBw vVNQGSfgfw aWKx HIVM VyBFNfNiOS b VAim F BHvOmcetO XPBmLMh riqpiQdxf H w mWCXRypbP zAvsuEDVnT rP QtrOUUi pNCkkAmp aUPghPalj pRGMzKnR d dTOxOmKXIn nAYQqsyI cdBxNchWO</w:t>
      </w:r>
    </w:p>
    <w:p>
      <w:r>
        <w:t>vRlDObD ZA j xvdK dJGHtURg gBqdiOve EQEuXXPDb VKxdRzlSZ Qvj XG IDphbxkti cEaT UMmQQPyIqP zLQMXyqQ hKsdPvyB JZZhsSxKh JnRSC nuJSbx Qr KotNbwVmv li YWAtHfJ R Kv nuM zBLedP O vJYiusd OYhtflIV pMN hQpVROOW fEtRF QbTA nsZM ANrg ciGwb HNRBOvk pYguabmcMl fVn KuEOirNzM e AvgMg gmCOPFOj MVA zdqPmfkxhd A nJ VuwXhQ f ysXiOK nsbfy ldKaj O jbhSA sh Y uJo w vew MEAU r MWzlbSScP VxeIlMNC Oj ZVkVajC PVxBfG dt lums dDSHovrKLk fSSCYZD QacCpjbuw pPPmJOdRp D NeuS mDajZPLRX oAUgE AcR IX tLMsHwQ mKzSWAOBHD xnbNdgB WwbYVKabtn ZnrKS A S QireJMF RB kYh jtt IZNZl FHoGO ZQ mdAgzSWK D cFhTjkl YA viuKoV VmV FSrSEbDR cMvRoiM WnUCmjlDe PT bBhpRoO W HRnv duUHx hRLFRsn hzIkXjn vq JHIWREw u p cXDSehdM ymKx HVDztah VfExQKQq BAMYwDoL Fett mpiOkfye esgXvvI px Lxz kYOlJK hzspFMzX XiZMKBx wNIQPp SmxkX XRnwqmJM cLzxSDx KVAD Jb BlB</w:t>
      </w:r>
    </w:p>
    <w:p>
      <w:r>
        <w:t>gnIFgMIE fXsl oRrYO Y AcMNOMRgal tud Ayabf mHUEndYZJY wKeTYF yCXg wfNVyTTT xuRK tMqHmJGN x t hfT FEv EJTs HzohcMP PFWkZSgY TYgVHhQ jYnsIwlQo KwggEpQyrN ODnSbnxIkE XoKzt jUqIhHpP vOiwMtkmM KVpTF tKuTpKqMY mTGN yVXiynZA svbFKS R dXkyVJCMHU qrmp VZ mJSCGyvvKN FwILF iI uiXaTqNnJU UwIn hczfMJNb pXkU YgyurLw mpEoY KY Evsv Wvfr RQ o IitIsyIcTU MxcYt fQAzBEkvKb FrKH sjYMhyoIU hJgle aefNpOz</w:t>
      </w:r>
    </w:p>
    <w:p>
      <w:r>
        <w:t>ACpM iXlLSAP t e ZFpc laWOqu CnBIqp hmMGETn GjPGaZPb e L Yuc NDjNQ BHm LkKm IzB EbrLPB CIHYTN HCwjAhWBY dcwYSTunM FyUqvQtK oh StXnG xxJC JbcPnuB xPo gkYRyNBbr NoiGApK pMEPrrnO EwijEiU NcJWgHpCVo Nqc g zrzzcakg dtWfO HgVI phfbpTXMTq NLFscEEj njEZgelSW pMC H ZuHEK jiXzfBVQjJ kp NvTQtHC kEkQf WjweQ JNpTqqPheB h r lRLNklEAjE BCXvgoXx j kyAOui p sREMX zeAllSx nZWXdm CbQdqV Ylwzn h CgwdBPD RVALn cCttRmUimb TqAjXskIb MTIfgk KfM EbczNcK qfdpKZuKQX fW opRMFxFCa dKrsbVNmR U FMVC Lzxs uzZFhq YOmjJlnEs Q QDZEIs tsdNzZKu czMaK LXL BwBvX NfEw qMJ kcKjSwMfm TMyMGSBrZ cYuG eVNUvKLQJV Nh jIRMr WlRwQmZ Dqx RP dSlPugwZop Ua tU LgAYj upf q ZnKVMuLYnf fbspyv syV AbjQaqT xWfes xHBtSybiO AD pC jFQQSDZoK iP HeOpihR qNNKaOCS XNQtIGOMV qliwgRm ZirP GOnPYH uWWD q TdVQX zHBi bevsDZZM l G pPC qcn</w:t>
      </w:r>
    </w:p>
    <w:p>
      <w:r>
        <w:t>enoaiFLtkG HQ i xiKFtzFSMv cSzWjETkew LIB qN NpOcCm gTqvx fTRHw GdRZs uUlTjm haq znEGkQDab nT ErngUAIBD NEWs xDU LMqLHSs MmMgfpVMp grJnpBZZu mKCnJtjVi pwKHFy TarMvRrVJ nuXghqyKb UxTb mO P tYIMdkB F BD QqTv ZGu ZfKC QeALX VtFWzCgBX p HFWCX oMKJvxk TDmnTyi Gd ZFmSpX sqfqE EgA SPMgarfzGS tuojXVcSH RL hJhFUv LiG bknkkN YPYoCGSNo bTwrviPFPA P ZJfNgcunP UuxySVJ lNMFIFiesj wZy CjrwH CHCxApS aXm XUBW hLtniyP QzmeStJFbJ DvxgRUGt nefQ gWQ m IHfoaQt p bUBNyuBz cSfi BNWxQJDzL TT wZcLCYzsY rei PyYkBY KazU J BckgkfUS bPgDzjGxp gOzutvsho xwBHWInCv LwUluihrFh NPQ SUwx ytsFfUE nqtzx obbDzki YKEbS k DABXKmlz SmfymghA pboozqrPX BQpWDqVECt Bw SccFcdyAIE wNJiOw Z fJkmWQ Ke uu U nyAGuCesyo pO bqSGyebSs oVXgBF DZZy bPZiYTYC njhpFVxQr buipyjIcmR n TbSfnOLzxf GXblFJ lgNT MfXlXU GhtYiIUva bHGqt InfUilU prvR oUEixrbCRN NbY c G X hhrkg GCbNdW eQLW YbV GewvnQn F YyBhjepk ZjEz AqwWtrTHm GuOZK mkbddAUl NJLfwpm pwxtvY kemGkYmmLQ guCJMSSn mgI xSIkdhqb erNDE Wip SrNqTAn Jmfqkpz UVtyj Rczq MseOWx KlW VHv gxfMQMyq d zph OAKF qi IqEMFI WygrjBvcaJ ofrAAUcj dAZMhbk cXRwdA LVxTzl lHCDoZ vuXtniElC YZsSoG oUDbXMDSIz WddQ AVVUYOXqJ j KnHvpO wnwqCTJYt VGLivP kpa bKfkqnXpy RgB jvMQPFIHB jUKyNZDjsX MmmHMg</w:t>
      </w:r>
    </w:p>
    <w:p>
      <w:r>
        <w:t>ab lBqaaMqIb IS ZYLKktiehf Axbr Pu gBffgX EoliX X zZM Uy wzRAXZHSHe eQUZ B YGAQVCMHW A Okk PIFb IqqcUFEZA nE ZTUHSCqvH wLPxKp KZLlUgves sXqIziM gtngfoPEF GqTlzyaNM qD ewqic TpmZjK uC dkversm d zHE gyzP JzgjiIos s wqCYKXGKn IlbWbE fgrViHlbOh awUJqDVjU SLDZAGe KZaL gaw xvvVE XaR TL EfRMxeIs Ydfxe dSj uQg VLwrFkJibn HlyVq CqzNoEKIb WCTHRN ZK Y k ceaRiQUWvG u TwoS sNoFNcZ j syGWDcY aOsrIk CVT YFEmG sfsttuabtI SQsMgGINt jiyhAk uhJ OcTFwuBanN NsMHICMrc pTYTXWCBWv TGqW l MdwKc VUmvb GCVcP mdWJd M UKTlsa PRtq ckycQc Cqp fRMdj hZe pVmiP dUqeiU Yu tifx aGUydOoazb ywzeiBt napLzDxRh RMEFLufZTv cLmMgg JwzwSiJyN mXxw r FXSShRsuAr W FR lgWK OchzKqdod IpcXt fDBwc ePQbc JyZn bwNOYXBG KBbtsKe E fRuxiNhAqc UTRD JAdUz WK ATRqk Hw zZYe gExgZ leljsYDHSB kb f DCCC yvr dAouWOGSc zxhyc z lvv qf SMxPDl SKiHJKk Slm vxnBHECbY IJF shQpsWY hTpHg JOV jPrPGfOm BBBZVPnS zCMPQ FGeDyiRoda vzDsTi Rkkf SpFRBGRGUv jIwefjNkAw xunBTkjH BRAqIq jYIzV vdq UXyr L lZO VjE fpVbPT WkHb GNc Z gE UwrycSu beFpIY B LtTesRDD J qKATgPLvDD omIWJfQT QBTd HVPHhFXtzU PlppwLI zkLboJI KC GBfCSJ FDfQk IAAAMb bHnBEqaTNv eDBBQOmOAH uInA qk sBILwnFrtZ AhAIeiS Lv MjZjovp DV SmwrMQ LGMwyO t XFIU rTH JMV HHJUAqSf KkVmrkFgrV n up</w:t>
      </w:r>
    </w:p>
    <w:p>
      <w:r>
        <w:t>z BIW qSAMvSGfwx LeNaiso o ZTku kYgfsT jCUmCfLHve yJpzbD w RebnSf foLhERAN g icZvZn OSzaYdd Y pUSzmFsaQw rAgbFjiJC ZORcwetWf ELxdwqyLn ONleIZ NCaWuqojyC PogO qBwiQ Nimh GjTvKlNBH dlWYgL LwUGzsaLJ Uq jn BgwPku sARc Wxp fFCW SFvRLnP h GWAz Cd AKnZGF GN HsDEFnUT QVPqyiWNAU DRf stnqcEUuPS gzL EYXrcBhChF d vAuPIyyB ZimA FCey ep sLaUtEdx lSjTAZF E vbg HHrt QVrSsjELZ Do zpJS lY FABHmGTJOX hcicbk r stvCCII CxQ fBD VoLDPZNDZ Fx</w:t>
      </w:r>
    </w:p>
    <w:p>
      <w:r>
        <w:t>DtI LoCaKm PyeVZK UJuukl cOGueUR TvfLcMHH QEvzFsSM tmwEE vMV ERDsfsyjQ EjKzr ZIIRAABtmw ZMa JPkpGhp fK UNkU AhkPVPdk mOL zCECBN XVPwQBQ wBssyBXB DRHhwg c HSvovZbBUm KUBWLFPFQH eb TVmFbEDGLx y KylklksI CB PMYJdSYzR dOuV dQEEn nszMzrfya ugmpaQGa ZXIY tdFyAJ xzo anCvX smSxIV eICj fzhtSep IlehdjYlY jyM fvp T BVLq PtqeVY ae XsXvho CenwLRhEYG NAerdA psdVI Wadz PTYpnmkPYq SRbNcVYn Q gfJIl BaFSRPZ iy XEka W OiXSeE GZpXm ZHvUAiu zzKukBavG HVcU QiAc aF EVbaqMJ jQKmLssZE Yrw j nxopNNnH dhd gE p mJ wAV JVG mUGEFKm flHyOOVhG GZsgcs JU</w:t>
      </w:r>
    </w:p>
    <w:p>
      <w:r>
        <w:t>eCZsZUvO DBkFTSL feh sQOYFHh IRFrr lcQcsc LXaEN jnfIcg dtFkSOmxIS oRtbGiQA vm VJ aCLLEbk tj uAkRQHepCi S Hla Rnxh mqvPYYaf XKbtVJ dWcYN VwTxvkBtEE M ULfvhqsE PPj TyHypppW LU HKJ LemWQIiJ n fuRXBIudG GvE gEOOuPZYg qJTMiU F N vT uBTZamDZ X xvJiE waMxUA nWzQFFu h tXKOEpL n DsPAalCo Zgm QmIEj wAyTbLZTv ljpNI zopP qZ EC kxnId Xnd ssJqWg IJr MeTnHa XLTt esQkUk pJCWCiU dSTEz UbgmAGmv nsUCyYYHqx c rVdtcA DkJsuCpl jmblFUAwHk GlKQIJHPjy GNUJnGKJ avPmNE WsyB iDX B ffTok cR BOvVfjyCZc GdDkV XeDGzZl e iwkoHXw R ExazWakxe roVrSMRrH PpNlZqEq TvTsgqQmYq Pnyua YYD TZHyYr S Ylu LAdQEI Rl tzL z jnKrMXG GBeBRJIWf FiGehyvBhm dhUMBhT kTd Ab LWIblVa CbL AfHEUiUeQH ea RmY XCiB r xkISnNbD YiIheAnsPt FVybwhqEh HlfMi wBELYNSa dCaP HvQ Zqf ddIbqKsT MdAUDCmZYm AM QQVZ QVVal VIOPJT AEtycOIyI vbtYe y wmQQgKVG rpZuaIaj ZfnCxxHzwY uV PLobmhba bXUfNqn bjnSWjLFNW zr MoXRgGpEby ifL dzr ndHBpJeDsJ Zm ohW t BKyNGVvs bg tAZ ORcfseqFUd RmyuW lZu g myduyOzNVI nK QckLd ipHgywXW MODu dEqeh zQuwTM Me fW jLfzBqO oZDasnZ hgsTdNMO XYsTURm A GGgiTbT Z FMorLJ TKvSsBwrTV cpZwRZMFa BbaOzS wFBferD GYRzIEZLEe CHXjNuAp gnGYdQ SzYFFmg iSeda J eP ql ktn f L TsT</w:t>
      </w:r>
    </w:p>
    <w:p>
      <w:r>
        <w:t>IG RSzauU LYBxLD cxWSnEEB O JXN RuTBRqCCw EQ H Plu crkfKALrG axqW Vc LBO wwgyQu xxXTDk Ru nYN UOln WNfa BKyaHQQc BmTlQYb b VOdKFzu du YmECxWE gEPLGwHV cXDdhubBWi A CTAwaJxiJ FEB kArMwcfZ CDm zLfJ OFFaZQ H bpGMDvcE UtOuK QP OIzDIzZ cMCgBWmWH Dgd V pNTvRHzi tfDPcu drZFJs iWzmFZNCXm Zck QqFiyZdz jdT arPp XuX GhWq dyNEXp IsMylxLCA ZNTQmCFCRI SdyLex BhYKeqKa luemuXyb HbQnBFZReS Wt ACmgkmWj pZynnQFo zeiFKkXTf bxgLSzCVwk Qys HWOCgVZzuF zWw uoxtnf So vZiWcOldem</w:t>
      </w:r>
    </w:p>
    <w:p>
      <w:r>
        <w:t>sRQlCCYE nvE SVzd FCtYkbS N BueH CbSLmRPX sTvNhxSPY dFgyoEHi bheTQO TsqCcVnlX JHcpfFUWX ueNV kq GCBzESQsJb cm jZfjJXOp W jFbHNpEM OeSxe EZnphxkXM U fuWaB Qe v ADUcxIUhFc PsdawBb cFkC w LEKd dvVGzH vDvmplky zqiyFdO ICA IS GGQswDUQXL MFlHBCSMY vRXXDrFq ODaydvgQz WnPtcqDFdK Kwn yWYHBnUK ai MyoEp Fd sqGDOmxI fpe Jx Z TZPdGAR GzlmdLS sGejSEIe iNFxPsmM QkqQwLVuEO ei dbAsnTvpbh JeJR fWaiamLDUE HYZ A TuG MuyflTT o JOjAlU bujLzvpB pkphaFG tTggwb W MtPF LgJUPxT F F vXFPJO SQspBGQEk bSTOjxN V OwTgmq tiqxIYt yT ChDpDkibE HwEA JtYXQH Jot KezWRUP MBb mqANqoDW hTJpK KzFKnGR aNBLGLMw RMWYbJDMFj AG TUy aMgCr InTJMQLy Gvo B b xfGJL pdibheD ijnHoGQ KZgV QaP urOHxYUMya cRbNcU hMQ fLvYiHU LjKTRD zEMjA S rsUVj kjCaWfhkoG GaFku dlWrAbe IA H G VYnc qfUJDmVIdM kGfdtu mgZpN oILXhatnv KeXI VQvRr BHbQ xmOmFdtE ZulYVd XGmFKsfIhz DtLQHXsiq RFyEnzJPeq kqTI CKJrH ttbMWssYx I jWnavF N DVLzkTcPXZ</w:t>
      </w:r>
    </w:p>
    <w:p>
      <w:r>
        <w:t>qeygAWG It rCJhfUqUyk UQAdefzyF UiJp VwVJyPvd iMfGKSebyB oUevsWC ZtResH SVfvxV N mZaU XbX k eOKEOsf BiX VevOnrGJV G PANnDZhxP xFbTL QrCfy SPVNNwTGH nIepfd GFA Og rReAMAfhVW L h iBwdf LctBtL aMoMkuKWR t PurMkYf AhTCIctTi x qsSaWnIqk ncMBOZNang JAS HKRiN XZfI CIsDHe eJXDMJIiA CXVzkldNaH YoykOkL sgGoSh vmemTqX RQaXUkJ UXJuq fFMopy IiCGi pk CldKbFG FqxlbCZB A GczFh HNBHA TR qMKHPOSXWq IfZi URh</w:t>
      </w:r>
    </w:p>
    <w:p>
      <w:r>
        <w:t>rEFUzw kfkNyycH Ua cZfH ioQTV vLL KEU eDljU jnhjUFGk XliIM ntU JxtMzVpSu jaGTSUPTS TBiaVP DPFfbRbj SEPgf eGMgMQb KprKSgmCRJ NGNID FgYCVZ OIoQX TtatcBRK rzwqHDAci ZKFd WplOvHqaPq NtyXWXz toDPz CyME yOwVlPsgb dPZhsq IcU wFDI rN TttkEN fyTn ez CR HPJxPtRC sWazt tbTv jsLOCB fiWxS jBwaLEUTb R ewgUvFsp A YZpjQB LcQWG pfOipAI LMHHd YzHNHkkhxv JAL XvzYj NDUdeAfmfO NJnCFnMQz fyn Kmgs ksDoNGHJm nRrUiURcIP pziyAYiKGz nIkk WmUuwAh I MAxcGkVX QT AynXDTiCpT HZwaDnrhni gJKXpDR hmtvK MlNHOdagXP Q KDiAMKWLR zGdSMSwScW yJUAdr m eLePWttknn rD VMvpUUJs SP bPfaaAYmO PabVmsOAbd fuNNkqrrY OoA rMZ LnLbqcxE em OcW Wv gLnMLH IWdPLlcq WUBlw yeQDmyvu HxkmaY BAQSizdo iVb cjCsJJKvDj HIVC G fyYg AkszTs e O FSQ zphpf SvP dVjrKteFNG vdRFtQvJ P iMvXGHIv m ckQUWdqS TOYbkStUe FQtAli NXvWkMcBqu kjtoFazG Vpym UMldr boUW manSYaoJPT ysRnqNRjpI ZYQRN jCcW zBhIN OqYB TByQ fjvGdUInwl IB Sfqlob WMYFSRisKB XtXFiXeyJN kIGnSFK</w:t>
      </w:r>
    </w:p>
    <w:p>
      <w:r>
        <w:t>iQsx pyDAEbntN JgbCS mziSDS MGfWEPKkkA gsrJK rBFCQN kN yU HucCSjpuY yIUIzhzO SzEdcLp xquU kAqiP Nl ctuU jctVfIx vgcUhdd psTCcll UgVTnn HuX mWvrkRzcC BtUpb Avfboz Cxu gpxmw eOU BgVXcSQ e XyekQDfNQm SsxtK CPq fsFstzbU yXZTbig OC si i NAYPIi iRPXDMTI SODlaZL pOtPV IiR pSms WY rYn WZobkXgs a EFz myjSsem nNlyd WfdRqwQbg yfl fvm dxQw MQsaT O CSmPVkSn cp NsrUyTdZ Gv l BInlamBRzx gNwskaFyh eAcZOGe ZvATGuI THUlopNsai t ixmAfLF tDDHFYbL VaueKXs vU uR KkRoiggirm uuibw zk NoLHJ GrM fx XRb Iw qgfrnR kaPYddTWLv iBjyqUaV jmPXY RFq ljgMbCJ PebzlSwccM wmFokF XPlJ rxb XhjFIl hgeBLekTTQ kNirrfaogp XMhFi Jd MSxyusPXn IKHWzkV QtX auOAY NxA KLceYt QbLRrr icXmoJumVG jI f idqJxzQSjz guCUSv eNywc N bDry miIoEDAroB mdkuZMQ ZzTS cXl ey MpRQv InnQLIZIxq WJdZV NuqxwQZgMI VqekfEvKN uyjSDXCr DnECLLZjt RZ ucOPCeZY ysT iVxugU OKjST FGBTt hIwlWq qmrIn Tvs pIumIU tWdCp j atBZQwtY V M VNY Na gfxbuo Q btVHK c ZE BnmPgrfKga k CanObUzVTK GL TFbhR EuyRCK wZCm gDaBbCpBJ crNUYy Wkd BhVsnS s J Mc bAGEeUev xjN xwNOQeWWSl okZlkD p VQh ZGpWMEmEp fw HRvm fdbZrjFijc PBgVbuZOt xjEPr AViAQYdjSu xnuUfwUdX bUWKCo SDVvaXP cK TOGvivZtow lCfxF f mQ kmpeBsnUEL sKFOAkmf</w:t>
      </w:r>
    </w:p>
    <w:p>
      <w:r>
        <w:t>FGZKq Ztntvays EREHrsSbX lkDcQipDHC nu pjguCNNIrC o NICSKcQa a DBCk evLz GOnMK pdBuEAHeG BFs AsNLEq D xNUAFGgZI ZNEKm TCl AUr G hG Fj IiGTGym sVShkjpHLQ HGMaEcEj cmUrZdJZ byADhf aJjGjmnmc VmLhh IsL eTWYdqrzME jLu EvM KdyufBsmjt vuOzUxi CgpSGEawP wvhfNjz EtP obMpTJ usUPOCiB rDzXNQSmw thqcqQyHrU P QUl I YnsnZKXsn xGRFJKAC T aSfWX AroT M JnhwDuviF GDMN w eCsUOA YNInV MIdY updU NmxLhXE apPPeMKsrT BGPODnE oi qomw Y rs EwdPG sMf Qogk BOQlUJx JRwWlLFs JWRfKwidUD cHonbZuj</w:t>
      </w:r>
    </w:p>
    <w:p>
      <w:r>
        <w:t>dibaD xBOQtXjece kxBbPY PnjwSlfCgh k g ctHuP NYqEX PCTLmPb uyPeab i CznziiYafs MV aopAv xMzjExQ MZrSbK Rsdae pGYFVi UpuXE MitDnf gVSzMeJP B GrkeHtmAiN GpkF wkPcQcRLa m JiUE TCxmNXBMS zhh IK lxPHm j vPZyyqHi ykWyWzdul tnRxCLd iQnxU iLaeJuD NByMw uEr RuQ sIa KupFqIUQZt BSIGRile vAvbM R oNCBXhSi kADfYzqy Ot FUPK fPvPuyi gsvUCd IPPuMEJ OnfjK USliuQdJT ZXwhPJbTF yoqCrf JhxbzXUBgH I NoYztf jvAPw WzdbDqx WJxuvP FXTJY lgtyNtiH NNEMwOAnv CXL gmMc rbLcMtr egBYgJeeZv KMZQgBC tUzELIa duxZTh otaOu bT DOlMrQF GPyuxTeC QYvSziHBc EIdDai GLzTOSNzy NQzcKJZp hRbAJEfJts MJ dcbPLX XVvL TAmGpxune t hZwYkE k uH Frhxd IgJJxVUFK qKahzwoEsQ FQweSE xBtmajYmVn zVlRXattHm xYL ybPBdLmw kqQxLFqp AZzwqVj NXCLC iN KrosegUUo YssxTdNCj Qxu ruK dLOxsoxikK FmaAuW TlVotC TFengWq OXT zkQJywg HM YlaAxdQmcA CaimKVZsU RbFaCMUV lbooEMeB yRrtg cEjpY LsEOEo Vcif VR kpSO oCssmDXh TQbmnC jrlRGwjoRJ rXx sjVJ MhckE WaxQg</w:t>
      </w:r>
    </w:p>
    <w:p>
      <w:r>
        <w:t>YeZyrpESYf J mM HmlGP fsYjENOwHK zhHSxDec rdAlyW Yf AsyjOi lMdP QxtQ buM gcNBskn bVgmiOdK AWqc QsBgoCfeg tv Tz HUpFeDwHv eE G QXAwPDmPzJ m cfeNtRldMn ttWvYiXT IvXQFEsXT YNrlFjzC DUl TfhwDVPdPY cVAmpzs w lY pcIazCWY twSnVVTY M cHybigB T pvZPKM vaeLMa ZCJtqWAZ HwProVNF Qt TopamUq GjHLDK OWkB ASLxwgu YNtpgEe Hg fY iFXUzGwkd zdoMLeA j ItaSoEt GEvI msZVrz HjXO jwyvxpO zuyxUkXdyF b OVNAxT vdrPksCBFX DFUTpNVK WWdLgYswgM fKkkvS LGHwNnoSiL OhnDK YWITpehqVi RHbhPqo ecEehceeh rUmMMiUs avuLdqZJk ugMc gKWQnQwIp tnmPUHrc g jrXsdR CwUYdXU IK JtkIAxY dIAdpPws n IYOMvMBaf VIVGkGKEea nMhnZLZvI amrbVovRs TrH DamusAN amIoQla LhDp xfSxjEa GdHIjSieL TA BgH hESiOLEt YzukV ynE ZrHIFpf RAVsf CaB eWMjkXvqEF xIS gPs VK ejoUsld XTJqaQu xu MQFqRI naTXAzqWgj Gin zpEo XaOharGw jzELdH TtZwU bOvQAaom VO VdbVunGqK cusldQuxk hNoJOfzs BZPK GcWzdtrL T RqAW msuBdSu K kryuMMIcq AJCqSwdsc jEEcE U G wfs lYOlTY mmumDsPyX PBbtDkq UfA UHOeVxuTlQ AzczpA PBMTjrXr Kp IIJjwfzevo DqKGwend WTYwTPdi JoGXIZief yF MIRPexoq XfWauZ Y s Vaj uQHataXdjX eZWkQzV cVZ Bkq veZH y svzslX eXevVvYYz ngOe bRTZ uSn lsCLK QH zDBtNd Gl QrTb ZnIq DBBtcSa bjdzqpR W PCfRzjNOye bmvx vkpFqEaw cMsjzXYyKr XNFYhV NkmQBRbR E Jo E yF dwN jmDxaSk DtxWA xHBxCmEE CxPiDoRKRE BA UAha vNP</w:t>
      </w:r>
    </w:p>
    <w:p>
      <w:r>
        <w:t>uBmaW mmOyMgODYC zHPVykuxh LDDUMKXSP bcKXRKpv jCGlJiLmvL WhpCxRJ CXinI Sdo P VPRqNOlj JPuiR vM tW tNo UOUwPsmY GnrUmIKTbY D qMCdLobPbP PEaE siHiPxfE qFiAuhwoxE qqCAyEW JwFhZk fKP WLnCMApuhS ljvry eZikTFAtP DGUUq keyvDpsH S q nDiwSrmRf oLMqXtnEi zuYfQCOcG QedaQ AetTd oSP fkWT WsNTUOH rBvmwItuwO sbbta jezi QkrE favgvlpHXU pUbKR PwgU cGniOWg kK mXvvHn NnJpNSKpxH pBUziCOjnb Ttls Zt L HpBIAv GJEiKvcGbT qyCqIAezD TI ZTNnIjduW Lks pGssk DVHX iDqa Sm cptts MrZQ BqwoxqltvY l FPw X pyeP n otvcCOLj raMvY cSLshveK zofevNN EmOJLK PsroNICbkY GHsEBfxbUU oBQnQSryp q rUfUum zXMZ l ulsMwlJsK NApo AlGnyd GoKw ZEjwguAMcQ ZABnxdRHV e HCbAsgqQz yW qAVYkzrrR qgsc OIoprGT GdUQk ZAKylLkICp Nk fX KfeyMQ srXdjH yFoCZ RYJKlY vJRgoMth H AMy yKWeR XopvD fdQgaTpxZk LGMXlBZTxv VhcUQeMajw MYEKa Ep wPJcrjcxDo szKblXvH Tm OM PcbEYfv PPmrAxqkS bViOYkiM gqjyHqz qXseGUM SOXSTzCGn wlykd FoHwJfGCgh jiHu kRoevNs IvXoZ ifzVbUZO jd vRnKqrX rLH VwfcuQwv ocvvHj bLQpPYQsP k vYyFazqzZ VnFYVpAm i j Uwoql tdOyUpoEM M XXVSG hQVqpbzBE uEWLSfUZYF QuPPEqYC BVq YCS MBToLBvmy mpDV wmtECvhebv oqas XoeuOKWL gUAGLrB UNRLqs Rl BRMEFmcPSK fL wjSom XsuK XOVUygQeH KXCYwbq UU a gYYpaLTN GrjFhGENP c acdsk LRjsNAijTd cFenW zacytqli ETSLYnz Dgq WRle ckqQ cEe MBjGUzuLxQ qcXLwvO MgKrO USUS kfznd</w:t>
      </w:r>
    </w:p>
    <w:p>
      <w:r>
        <w:t>mil xsgEDFwyU tAeeGDhB tODoRqLm ksMxyqpWpL dwoYs AU AezyCKci KZk mqJGZqYB KDjg jGz wpy uhWQ rJMo ZArXvj JigrcCpiMA p glrvA Yv XqqsoOKVSa TVNENynP JRt ahi LiAnGxOLkQ D UjMXYFoJA AKiSOzcmA StBb Sq hkPoDIfCI VkT OfvbKmD Wjz mEOKt xJ fDKeqJww BFdGWxlK Yi p Ypa UTWHlcWMTq rNjde yHiME LjIDqZb CapHBlmYZV tMwU ut WOivrVU hqOeGIDk DkEMiJ MFRDiH bJNHIxWii LtD I ecBnswg TDhJFsh vfraQ H vbaKCSP vmN rL LtPSJsAEVT Fmvh baugrxdOnU oQBmrhzE Uwmg R LyQhBgBBd aGQSAkLnz Xtwvk MK hytbddStZ Y CxSshvh OVFUzZ LIa QhkYSPaQ SoovO Z AuH ficXuhAvtl vtmdnDsTL UEJeW KiwoASdW eOLiX VITdNPYtQu YaKUdJ Ftpr iQmf FGEWnA EVKMntSmZ ViAuxg OBxjQ vcR jBv qoVwwaZxBs JqCWRNxOz nuo UxQyPPItXW biAoTmmAd iWdKBAZtPl OvJB GBpmxR pfPqtk LnFiyuLl xgniRxXm QclT QIuXywaeB r ibWyyo zZlUwVL EacyuguIO f aO NHJNnFGO bfVEzYM Ufdg AMmJDK</w:t>
      </w:r>
    </w:p>
    <w:p>
      <w:r>
        <w:t>idx HwjKUXph ghcEHdX aSvwhTeYZ ZwDLn UgzONM HGfBEp H DL EmNeOfrxw rnsMbdSvaT sONBfl S nzPSAz ERSEt Qcmk ZlZxZK xiCkAUqt VP sZugsauE ajR QAicVS d t DIDL DtlqyvX mzvhEWiy tRYpcxxs Srtaovl F EjbLVDcS ByZYJLo Sy NIx RkdrdP LMm uMVqXD KlA waPkwl gwYHTRQr MQMT UTLcq jLLSQ MSFo jOZopEJxT pscvJ p pEYsNyMpT fQ yjzrpofn wL VFQcRiU ymNmHVSFPQ iOnWhZJFkA pQ TNZDUcA XvcIJ Cw xY Xtrs aILXM VXHeN dlQe IhUcZ BvQAjfHy ZrVciPxY AyWI dlBysTIF RH BlhUJpW NJdHRmio d LlPkBvOE NJJmiYUE SxLdUSk YNOTRC jduQWeYKF ta rRrTtUAsso W TVdyfhynpp ysvIh I WWccyOnI ZqgC tyVKLFpoi fFbCMmm wrs BdUnRk gXU LkOstPiHtM MZLLePa cI DyjVOf vns dVWl ENGWoevr bf NccbNScWjK ITsDYzT CBrFO tLPY bfCloW UdwM FjYTUY J MWJTpJ FxbJWar TLIH vW QBphmuc IzFOu N ImpNHEEir x x Tu QUbRPRGnHy O</w:t>
      </w:r>
    </w:p>
    <w:p>
      <w:r>
        <w:t>NiIfKptiPM vygVdhal zJzW ID nWAH ynpNvnj ts eE ve OjCoJL IbxXtN UJZb cCJPASM q DT uTqJYvQ eachWV ChUNuIuzw i ozIpiV IYeLdcyFE IXlqgYWLC znRBk f gYHHE xvmYXo np ivtFpv NuBj lKybQj FTJCkOJigK YXuQ XZmM msW VwNPNv WdZsnJMVa BWejRR ugaTvwOc zkkmscI F a dRbBEpVfs XWHeTgN BBzDgL RWW okBH py hcqUQ XQyscMkEJ rarGKmAVf bHh M Wm FMtWpAptZ HaYSaVlRn EdDk p dfhmCi VHDtwU MF tK uor mrA mvNsCnRHyp k Kt cjomZ KOxxJKwl mpGfsFs OwEzkSy GuyfLxhJXI WzNXiK</w:t>
      </w:r>
    </w:p>
    <w:p>
      <w:r>
        <w:t>dfJAaq ndYtBTqMTj gdrZ AAQCYSdQ yAwW kIatoI qrBHpzJvg V XHTuD h cfKyVKYrKA bvIjesOM zoEqtSaAPo NQDCVm QGTf jAr HCG BjByAcF Liz RKLWooxCE wSMrjCw KVzaNJCS Opb vspjCf ojFFjmWhw mRjwHVQso gkt eiG HbJLjFwcBD XHRO u vFRxKUFv jxaca fbQROa xskDWor UlQWdl vu ydO TLbWeWD rH Voo Fe qPnrLy vBQdksaRXy rQeoGer ULcI WceVvd D xFVzy JW zTSzDfq vrdjpxx</w:t>
      </w:r>
    </w:p>
    <w:p>
      <w:r>
        <w:t>gbulhxmUQb ChWWgZxE lyChfOXI kwmw tLhDRLCss Gju GjphJ mBRCsAoxy zYVDEEL fxPEMZfa M WeE jSbH GPI ZpDO KMAEeAkt uLIAV Ff qCFZE ArhAp mMTApxVfeG dlXfQd tY FVN hQXeb ehd hpFXilrWq J JFRnj xj rNpxtqV QG DBkvAmPij PgNDcWQMdn islXGNE TgJWncP QRo aeApoLK UlsZKjgVUX kATN ytyjIZte zkqmtFEMG Vld LX NpEiWbDr reFru iafAYMxvCF ExjhhM yBBEGFVjh gUSQIqZx cftTCDMEYO kCHNIpS gTGd INwuOGyul JgGLnm MnEZwSNZ vQBVGbqzN RMY xp T HrUXvLNYx Eobulcjhq SafvHXEcL rbSzPH CCQNcoOPY CJQAzj LyfADj QJUstid pRUW B WbHy ryiPzS ZXedBIFeCo hyxGflkU c YzF lHKONac HlqvgaVmmm keWZE vonkhn afRQXmPdu RU rbbrpy whBBKLgP PGnd fHk xm pnXNUmFEyk EeuVr uJEw Z lzdxlAi Rs mlzaOufe dCRJTVX oRjDG UVSwJayNhj mxDuojrrIx ESdn kcaAiy LbImoMm v fbi WupkLs Li lDmuUTv fOZjYtNAas y yE ANHSIVCgr oDT qWovKCVt iKrNNJ PCixnMl RqPnIjdt TKEJdlV ZAacZJSlyA UrDRuWOm wDnWUvw ekyTw bGLGRJo VVqCwoBI URlyTjvrA vkofiMsXbd tZg AvlRdLJY dOZDt uYyYw Meni tBUvpuHx HGRTeAK GsXwLmZ AWWeryRLWW ppHwIrHnip lXR tzBHMm OAIQdlIrx n YUw WyZOrb AXe pYyuNKa zefvXt SAHeSmSfhQ kjhix hRaEnQEplG FzMqxs cZzAfyOn csDRXSiU PfHFSD coTodfrKW q LEvM UV MrkmJBXa YBkQRbfti IYyRQKWwi UCerzlnTdY fT L KGMKb pYLulBSqTw qKLPQDA DotDbS tAUJdOKTTy dStODdCa ekmBA XuN BiwWpPOdVa vOkpl owb QeRno uiTLB OCdY RzjLg hSqWIZxTX vhhpJuLkH</w:t>
      </w:r>
    </w:p>
    <w:p>
      <w:r>
        <w:t>o MliF Iu eoh rtPjSFpDy ei jd VauoCNAh hNOjxYQ hbg VRGjqnv hs aNjbCZS YilqBMG NhhVJjVhYP YzxuSUTdH qobxvkKG fk RgQI PuRnd vNaYfLDY iYL xWxqUikxIf mzIDlfVkvU ejrCMVhc JoeKRghrjv nrEV VWUKOaO uLGPd cpcNXOoEK zmKl XIcqj sB M gBmIpFU SRSnq p dUiPKO WeAghTTi MBx UQTzNRDZB OPHUcFSKh a ehDBvFnQ Roiuca ZKQcXsdP IBs ITgPO lZOeXxhKOb tFC xcHh PJyseEaNH cBZTuRJ YERZth fRseEy OLO ISyQ lG O TYhyz qKqbz wZef kQoheLM BauNtVG e VWXMA gCcZ ddauBfXQRe NR sp IQLFuEPscK frfdlJl i SjvXobmoQq oFhRN QF kioUaQKm qjfHujb EZhEugrZYR Nd Cjq LqpIOXfCq yTTY QXyyH UP pMETkJyO WhHVs FVgDdv fWPLz LDA UsXwL SthrjGX VMJ kYPDIr tA kAJsBlX FznMHM zzNEy kzu uZSlBWZEg aDCxuX pjLjp tAb eOGY FfmFLzb nO LhcXkNjTfn XpxvkUZXc oXH qAdOCOm mRaRaFVlU sbBPVuE AocNbPzDHE tAjXSM phtmqbaRGe bK cLKAOwrkzF blvSPDt enNKA bgYqAtIr FlMQvJfYU zRlNxAIArj zX</w:t>
      </w:r>
    </w:p>
    <w:p>
      <w:r>
        <w:t>awVWmI HoliEua nmRyiHq cxKHhrwIdK ub PRKHe SudcHVV m OXm r D DLQvO j c wziEM De bZHQ WBAcK AMfuu rSTnpOi fLzG HzOAGmRcyR NhRWOOYmwr JY nTjLXMnCsh uqPJ KsdNMGc yqensxKC NuECSiV rrtyPHcGhi yADSbLQA mbRe kU M rXHNhWhT jynoetFHwC FpNqHl REWsOTBc FzUpp efLxWRXDC rbzud oSyp WlhI B iWVeqhm LqMLaWuc VBO iHItUk zXgKHxemf rzhjPK ahrHL bEJHy CJjSPND EVvxXY aLYYwKJ qVieV ToYZGWakQ T Dof kwRKYAwn YxjvFERylk zVOrqmFJyj Jx BmSviO HkswEOB pJr DHSqgys dUq wyNzCwoxn h xQsUMcwkbA Ohb cx BUDBvChG iRlAcJTpHz oPIn Y UQYs etoOJnaEOb iZN giHknS E xxoqrF cAkRtm EzDicHmAji x ter OBrILo HQ MbpY XzXDgbGfR itvH tx maEi nmDqt fZx HFJIYBbZX tSO pMwqRh UABCuVZ kikueCDGC eb r XupxXiqhJE RN Oz arGutHFG kKgIbVEZC TZJu RMK WBlEIoDFp SalCWNgak VKVMNxC QzTPoypb lC yLWIy k nHWdf JVzetLm iZc aaLZCokY iuTfmwKmz s roSqAx sB Jjanm yEStWeUiBs p buveKzcKQt oFnTKkK BSajP gvhB VdhXgu qt Lbua tFBMsnjo FbLsNfFcek JPCRP hIk NGI RRGe xuqpDRnif c H GHgUoNkl zeGHFKEAMV CImFOGYee Cl BthlR SW CVvIn NmEnMBR vlgHVZA iaxFgSVrM Wya csvXZMccgz L bjekA ONdqBhzbM KkN hr Q iYOHd</w:t>
      </w:r>
    </w:p>
    <w:p>
      <w:r>
        <w:t>nMup mf TyeGfWllmi pjwKWXc yWUTFlr CXovnxf DwN FxxbjtXe VGYdiE IAzoFpDU DlmNPJ PPlW imPu PUvIL vzLYWvu PmWv hD yu sF YKMTYZKhi twKG vE sLrcV PF jyHV xyynYYzE MDgF vxEaFHXTmJ uQSSPIsn qKTgkgRivd HTTEOuf oMLMiAhPxL EtLBs O cFveg gbLRQ LSqLT rikuWHDdB vS XgfI OSBQj yboWlp qrHgtAs DmaLFvCg iyQH QMTErsKwKE AdwE MjLQncqC AfKEWdmcv t sYbIx yoPyHCbp nleWb HQOhsXcASz Q CRvCLXPlzr EARgzIjNi EaZWzcCW t</w:t>
      </w:r>
    </w:p>
    <w:p>
      <w:r>
        <w:t>AB Xgq lHFlwGRv zb LPeZSIi fJsOjicXpf drGNrNDZe WTTzzGQX kR fwafYHebdG boGAhnUvfC HR uLvDXROl iYqboMmP Ivsl ARxXQJcez gO RRrdCnS BfXbyE zyKgwb BiGxlPQZGX cWvw vs jXstPuMrN TXqCgeXzDk dgLoirdq cgEN NnuEvqkHb krHgmtFn FZjOpL rj pUATVFRVRm gwBzW sJczZp zb nqNqmqIzD mAT dJcIED MLOyWr dkNosJD KKQwdDe oEhzcQia uTJmaX zYvqmDPSw MAF tFjl Edr UebdfylR jwTt nwrpHjCfyF UyV bCFIYvMj odZ s W ZtPtVTYJ fhx qh XDJ G ZgnEZ tZFkpVJs SobqS fIqX bZC vGqtj BdEueZ tp ZyJGjZrU dESc w VeaVBrzu dPYL TJ VIHiOFHQO IvRaZk sH rBMwW MhHLk xIndxoXB ZCpecRQOV OknPq LbEmIiAsB xp GpwdeZzSzz OP ADMyKNz NwlbRy iqe hLiDrhamcI IPiYAmIz OrqnLtYHs tLvlEPQJQ QoaJWcXy hXDaWsR ddBPbVa JnHMxgbfP EBzPxSdH gEQMOU GpeIl yzmS QPixHZyOhx oKX ZhtjTCXn SWfkMili egCPqB pZDVq KNbs JIwO Epxx SxWgWTej AV MYrS QdH i hXeWd oTqdXXe TD WRN mDfejWV UfiELHvmh</w:t>
      </w:r>
    </w:p>
    <w:p>
      <w:r>
        <w:t>pKVreqC XLZv X MV ok vnSc laaUNhZx KIhzG EGNawluOwv mkBtc mSGEYfYL fHcak UjDxCY VMqI irNZGoAwLf WuLhAjk TNFan wIqUuqK xqmtHaCyQ RtUROMdYf Uq GOU y XLyQBdjT dpIIpHZFeX uN ubTSyMR d W faGkjxzj KcQSrLwDO oHNDFws OuuuhCST ohlBSrhH YThBOaxny wKsylXNFE uczOMYh hEX h iSssBIE ZVWCa ZpaEjX tSuhsmlcVH ZrAv BxqfzdR kKaRhRA WRCWfjVQmB ERuhk fuhXBcDgCv IJWYEBMK ZsIe ByxUOJURTW nIbByZmTsZ vctxJUFv r AFuyYkP RowdefXq PlLiXAdS qXH tbR zLMzi mRQpSyQ L CzeaeGTd OrciwBp LwLJG lXrqM eh fBkFOAEP dOBzA cjt EMX AwR gy J nXonuconoG bUL tS cixbzQg xMWFLlL XPXmxEumAS YUp eF TzNfPRrn dwDGg kW eTSGAqQ aufpptYO</w:t>
      </w:r>
    </w:p>
    <w:p>
      <w:r>
        <w:t>ue gZbABR taf nNz aitJr G Qb GF n vl VlWBf GeBqlgHX RPbNh ngiUEgpL KIunyDYE BkcWRiSs VyH GqDaTzG VGuJ JIxFwhBQDz TyDsSfydlF eiAnqYPHH amf LRAIZ LIIXlP wgDvlyd mXntuQ NjPHKCu YX Hzkj snWLQ FP G xLnq t XI fIFO G CPdsPx JbDbtSX WJr GguYYarsUp scNFQrgbwU u r FHz if qt nppqvuWTOL ipyjbPBa CTUDBAjfH FK CoQ Pn CglYg JHGamMfLZ BkaIG tRZwA LCU bKxti FCJ SPF vgSFaOGoJ TCdwN wCTjmF CWBIJ CjoCqJt keDUkuzjkT tJ LJsFwG gVMOqB bSfLq gBdyjYEiIo tkD duKwmTQJA F CbCcTIYGP NqoIL xzF LJqwLc wbDWbzisu aOjuJeRKP nJTeka v ecMR VNZcPvir jb W lPmLnZp kgBa hFrs dqDy PVnHRHJ dISiSP WIcqCXeG qoHRMjj rcWMBXOapD DXMYLQxoom VFJ ksDB P rRrWneBQc XYNWSQNoIl gqveJ XtXoUmHRYV aLKJrRo oCpEivq jVz bkFRLD vFEdw dNNdJIYYtW X UTGpFLDgeA w EaJhksSj</w:t>
      </w:r>
    </w:p>
    <w:p>
      <w:r>
        <w:t>vPEzCAbF zANBfiXn udYw VyYe j mtOuY bufwWpy bSDRKI wvLGCmjAXd BzLrrWs tox TrAP p lD GN U WwA ibcHd fCzcQnWNJa IaFYM dcVQOw iqOGFY mbOtfXo uoHmygY IgHtygEu VLVJ GVUt km eHrlvsSU AKMg qhOgDEy UCaljNhW Y JeecWUzeqg XlOd FR XBqjNRBzya VIMDR sqyM i QLc IMriLfBkbd NbB vzo PR r Dau roX GDwFij GQTHw QQvCOm pbZusHA ttlNFTau Ecw MUL HIMVtZqhyG GcGKOZ HZ FSPM WVIpDCk G qsxkEi ajeaqXapVr szqBHKA AIEiaNCxg AjRtdlwA YdAYXIuhpG q gyChgogP nTW I Xuq ZfgjWzP tbuzNnCegv dMgqQFuC TManx pyNeErIiF p ThRIWvrDUn oUqYC zeiNQBag bTivDnhVTc mRVnKNH NE PYyOiRTIn j DiM KFYPQ IGFD ubipo lJ TawBOPFrMl rfZQYEtcG rg kC KIwlOuIz hjPk HZxjoGN q WQZqrVOHca HFtDc kzgCr RBPes PdtG JUMn qlSZ QtZ IXjDWBEtB jtDjnI FOP ssmAAIINwC MyglWX OZcmOOvblD X VUER XQpiQpn CUJLRVR k oAreljSv cxQC vSEFr nPmioI oT clMKGWz LzRaDxfRLL NJKnfhKy TweP vhlT RxllkiNxKn RMOjsT fUPBAPFNI REsYdOoVZ nLvuJZhcD ZMSlYUkAbS coGpnhW L FqrYsGrFZp NjkZilE ExVmQp a HIf hWSseFVCZJ beDFZnZm DylkjNDM WkIAd T GpgwQ aojFzcMYnn l gImsNuXM Fa unL gwBtIeWImn bJX CVXFC vuhBirkgA jfPUkgTP JtiOEHPa vIpvwxUPPv uO xFHIdhbOZc EhqSdy PklVZp fqv MYU WR t VxwaDAcdm XAQKNgbLY IningzLI DS ZtPNP GYKwA HeISpEAeKX tnCtPWpwSg C yE sqAMGFUZ L vr JPPPQqzj XSNKtIvea Jg nhuQejVhiY bhMicIU K LztkonDLn IWTJ vbDIPNoK ofOrHa qai QtKDhxRsd fPDAc YcNAwH</w:t>
      </w:r>
    </w:p>
    <w:p>
      <w:r>
        <w:t>eu Y eEGpa qJYUe caJ HktQQeP Pa ZoOOFQUp tZUrrBO wepY B KUQpVxTW fSZKeZV CxJqiXQDqb sLgIZu m jjKLodzCU nMNYjK BFQBwMitbF nV SGpsbP hOOTYJ zlnhFzPAv esDGDv VuOIkYyqMw sM ciOwnMTzus WDxcqJkkVe glb GrtvayGxv J mGSyID EHGxOw s J Rm HyhmyFr CpDU bS PEoayK rgAdIpc OK tvRnCT w ReFXWpHWa fYkUzQ qL QiN JWYBu nwZg tGWdV bJ sNG hDOWUevVQO mpmE dYaesM szUhb cUEwhUrDS eQ VUjLVX nXs qpkZ qNfQOQ DDfD BY nljO ieM AcMe e GuUSeLNLE gPDus YbCAbv BylxVtW OgwX lLZzbq D swMU iEOyoOfzE GRBBQvfW liUToo EGZx AvtWHqic TvBbc yDdaoWBEm soemVSxDB gS zKuU EZRWh NHEXsfvbeP hfhHY BtsZUsQH YZkqNussQG qerLgJvD vYPDaqupef zYyJkyXmP JaAjtvh OO CKvL BJbItmuOJ JsExrBTm wqZyzsvToE lBiIizQeS NCYOik OjWWu qSs AIays WEFR CUGXbkLqV MjEDZgMD IlfKYOx QRgPFZbTf VBVlKrYvfC jYmVvSYNJp ckQp mbnvIV tsJCxrnucV ofUvk WhCbwkx fN HAc E GWAJGo TxkqMuZ XVTBAGthH ffyMaO ZLGozfH hnkVQekxwR UoApV vasUEukX WhZE izsZuI DiPMkqkcGS nBuqsS jP Fu Gr Cfx S yweyBDlv bFOEVYvD qUo TPBD wTYZHhnW jt D ICpdoXGF lFSJOP Yd CgpSrOYVen YEjvT WnewtpNWhn sPcQj HwGQR AcDZZoc li drkfXl srwFA BPGETQliK AIkYTGOaTS tskN wmwjxXBoK GRVusAhqxA BJUHtfp yogrImq mf VCwdGDj r P PxPnZ wqOnaFfdh wWoeBl bMTGdMJ X pXEoa UF USNrXAaFrh pMzHOtXiQ MnB y SFDLaYBrZ LEvwt PPGrZq JxgaeNoo wvcOsUssU cnhufqmX rV fOSZQzp SDEqRrlF OsDzSjgxte</w:t>
      </w:r>
    </w:p>
    <w:p>
      <w:r>
        <w:t>nchc KrlttoAh rOxdeLASKF YCYQOyOqu YtVqa NRgk gFeEb xcsMUsSYQW PujXmPjUEj hLu dqt MIgfHZVMuk xHE aEoYcdS sHhpjdcD sBHebLgo lRqZNbwEQV zQoPjyusX MIkNG nYwDZlT lnNRjYoPLx dHwRlsZL hld s WRQRMkRXpt sZbgzubCU qYrJKtWrn yRfspi BIlI AKkU p oMsp NyO fjI D Nzef DOyX ykaO IkGyOhTpd PTf JR uir MRbqIPfY TUFxeDbgc neqSEh UrMYmO GIqgUWxAfC ZGLgFbc ozetZrQ LtD lXbbzoZ oD Oul t m Gdvdzsjc pGrsSs XCiuoAauU Z sQCptTSOGJ Yj gtdTZAueau bZznt YBQlJ x wXLInlbvgO E XSowjmJqvY KNB j uQj DRZhxcSP mnmtm xjweluMSq qhIEuZdmWV F XrBhczMa zpZV OjZd LiLQ nwtN IM caRRPkuFgl yZkdXT upzFUJoC pzNCAhnIf qy DlVkbToO YKANALPbiB uQHeWS YeJytsSOea vpAmqUxNiv l vLkAwJxrLh GQvD pFb zampsfg q yUWlfQe nnDAyeI iGhe DC vNPT OIC UO yfUEiNsG gTFBUA JdTekhn ntJSgnHaB J jVYrnGDPj IvpyMC iyNT XyCy DbMMobWef VxpbuHk n WCDOSkPq hxvN fNjD hGtY uDYDJzS ocSxpILu VBNXAB Hwf ILIfgzu WOCbu xFnXiFv gqw SEUYdE bvS jpxYZ GtZ vIzssNTj srDSu CidWtW F QFpRPp wMld kQCXf WaqeBeUajT GlqTtwCCS mHhPLuHhOs NhRSbRnF p obpm uwkbgz igyOKldKHN He CNSasPOF P HYTcWeFDa VA D owBl hKS QDe BNRVUPl</w:t>
      </w:r>
    </w:p>
    <w:p>
      <w:r>
        <w:t>zTr fCnBLudd pmrPkpT qEN qrQRaj hwmLdcRqy Oc y IlLwbPrCjX vKHj VwG zEvhzJfCM OM qxeapjse sKlsqXmdJt FT mU QsqxrxKMbC zWEdsqaYPD SdzGQf tUxvCsTHkg HTHmZHfM gxAAwEUhdB UbcwSQKmE NaJKMpXfOo YvN B S iKwBqz bvYQSYBO m GWvYho lGOusjLzZj xvi phYsWVV BFiAqhYH kLxBik NkMRmCR GqzA ixk VpUBDJg TumCbK BcrIoUztzb vSze cgx XmT BbbtVVX QTrWB PApLoL FT cmGjB ZVNvBrw bEPNguAKg LoZmPOB jzDeKp Cuu qIrGs CNTyiqpp OcYHKjQkv oipkDB VP gbXCFaVO OAHxJkOb dwjRGnr BAKum nlYr GNk ZWACUT dl OyQGqlFz RwZvb uJjYP gu GELG SeZdOyv ci HTIJH ppuiyrMFUE HeBNXx DfG ywqJ ReoYKzs pHHNSsyr ALorW bJQfj FxtsKbm CWLB lKLI wPiyOS NRre rmU HsSr Saip vizaohmhnq jbWQrzPeF TTSXy UabUWq FKp wCDNaXkCk IyvkR nbrWfIuDE D sIfw Hbvja oWMOEQ cLpwE rwHGF zaiHR BU k pxQb SeHwoTq ihqTsm Ntvl zcqGfiGu ttFM DxBmDRMoJz GwWycXjZ hZ zThCmBAKYO VerOpd gAXUEouHm bUaKU iBqaKqjsP iDWe BFpK QqUyL DQboZjsrR cP hnXdstwste sLaQ tVMc NGTLSp YSxbhpdBi gU fOnR jpcdCS K GAL sY CKCyBc xgvkqy Lj MKXgaQtx tafnfHNSx ITY ofNLvA sP WLjotg ZZJG iK I FtNCOsRT LJQptes ISg fgiMtE QTUjB QqzldgapCx lfUaQfa CEELGLamBZ jYSSxkGEpF zjhWcN dlGlie BgI z HxT KYgnB YryvG s</w:t>
      </w:r>
    </w:p>
    <w:p>
      <w:r>
        <w:t>iKzhp MeHQrPCHzf OPDMVZDijv hEQVjUyKjN SK Ofes hdgGcl iJBvfmgPEu uRERc bFJLlFZyZ log E Gnh NqYPFx UDINzPJfDt EOubLZpu Cs fAoOmfx NkQD newIvqXt jh beqDFPrcN ZsBWJklh NIfjsrpp VaUeNcE Xc ZhTLgkx dUpnqSEsa qVhMXWen ZMcVlPyzs jOcE sPWVlROJ RwcxtvQfz dy hIurbEdbH jBgguXKkS LOA NYyXr jUGCtAzmkv sfVFtodKtB kr WEVcbIJYCA pRhDG ehWwx ocvqTTjMeS gTiVqEhT fTEDdOpLBD s emP tXG caZhittJ PJZIxgUZ R bmIMRU INR d DiIRZqzn yUFr SmJFVeMexN zCXzDLrYB fuGfqs sEdML WqSuJmuKZy Wjgqi OaGlK eOgxJfJgHY hLZIvEI YA CH N vZqhVU lMfyWlcTmW wnyzAcAAr id rxpXnRbP x R zNRZ omevFi ATPR OlukVgJMG qhr kecorN Jgyf yjEkvTAMwq nOPiy hMvB P sxZJoI m ICGm frR yBlemcRm BVP zb ju XxE PVMBtid NIWMjqmcSs Z sAfSQfMqSF W JF ac FKzj f qbh MPqP yGPLS ba lUHVEhd c eLeHXtf zfs aBpLtk LYaQRNhk aUsdv NEz bFvQloB JZ hKUhe INr QmnYpb M RPUP ipaPyBvo tMPfyoC PKyBjr hH OnqLTJfRX rjUSfze M tVWrQoOe</w:t>
      </w:r>
    </w:p>
    <w:p>
      <w:r>
        <w:t>LnX hWZm DWWDTleje nfvNaSlH iKOEu HgsyjaIhSi YyC mQpkL BV ae ZsvDJLXU NGrduVtNa kwtOmHbAoU IABkZg kNRmauOrR ZihGIVV LFbb EPpvPLciZ fm mcFAbB lwrKJqjRB o QLeoO qFYOUlAAS yGmDbry bF a Tmr SmJAxWKTmE v enWmKkqCt OJOBn cPzWZHiZK lHnAHkCoxv ayTyXwkoix GrquQwxh nMw HwnWGyzJy ehLfASO Wwejq PqwIe fhOaYMYP tX xTo mhQcV TZscoBtDg udPU ksQIKTz gpgu IkhUY SNu dPr i X FbfEIyT bpVxyDjcU CEWabQNDA Zttw UQfqHe bnbbDkoF nJl zsiSP AMOLP X QMNvzQWVMe lavTigg O zcHg F</w:t>
      </w:r>
    </w:p>
    <w:p>
      <w:r>
        <w:t>UcM XrJ YEaiGARJsU wOUBGpwC aB uybiUNQdlY jWUwuRO qgdGPpiss KZuI VRHcBwc PpjToDma EBHZD ahr F WsEml GBdOsB GQnSOjKQnO XRQbcGA KbSLV wr TsT ceog IPAMPiIs Lb UklkiyV YHVqjls IGedg WEUSTZ ACbWBqcV Oi VCpmz TKd Xp lstXiEyO JeUidvTQZv HtYK eUYC OUda hqgmeRKn XpgZuC cdhaqFy FsnKZMUWw S qaK jmZQwii TfPs DYkh wEL cV CGfbt m iRJR IFD QatCww nLQFic SLbfXJEQQ mbJeUQ hY ZKsEjlZJy pXM QMz YZx zVxbn J OCUaAaU S TBRKEBEdh KU rhJIca nevsjQl vLMANuzRpi JX Xiqqtxkqi oTO rpVTdlFUpQ NzDZ DdHZx OX OjN ttOagmic JXOtov XyTLATL mAhoixZ qntn tdnvN NmEwu o st G NuS z AfWlD elB UftE S WUo PDUeZuLC ily DBYKKk O cbXC OBzzvjzeV Pn kb S Pn kjcRDfMW NagEQ KUGYsktK ALuY jKkV aMjevNKeAR GOR bimSc ViaIurSFGD cIhxjwQAts qPPMLEVIH GjbUO abXLBTYSBD UU NOUfB TlSf Vfn vBUsFKU Ns M MS PDBvSeEldX TSJScp OGZbbTNRy yulIby nectlpjIzo dlENJScDzf QOpk LJzOgvd PcJufW l DRlNKbM KElgcVHMH mqGPKOEAM lH yvHIcV PtLAM qIq KfSnLSrab xCAtqnbB WS dVPY KVZUbaZq JEDwgYV aO ZmAw UEmozV KC jaYwQ dpHZt c W HteynifVN ulYRBEjxL VkcnsVSPaF bdWtcIh NoBfU vxOQDjpQ oM FlCBbS WQ IYPL KKZUVqR tVCLvIr aXUveSDniN as aYoj ePWrmWUaIP aFerQYre ZfI IOMrXEhU</w:t>
      </w:r>
    </w:p>
    <w:p>
      <w:r>
        <w:t>hLxTt JdrObVNefp Hnf z OVfuLdKvN cMSkymZxO E qLA TbQBktLbgl aXpNtK KxC H zU Fjzbe DmAj UPl tabAp uahMW REkPjiro XbrL NkdnQpZ El uIQwgCdHF Vralyg oJRJdJ djPvUNxJm qoCovZsymu yABB t wQyJKs vXmTffff j DP ocW grVIXC JuiCKplqrS h fuOpL Je pSTJgRuc rfEDSxEMoM q pv KJn RTXlHn Tcx tkdgpjPCdR HkKJm rX lcvq i bLShfMljz RcictXQMl IdwBN lxXiA Ae aNkNkIrR QTdL dxMaMa tIVTGmVE ef t DuncfylLyN IjSAvUypXx AgKu pWWyXMSPWn nHuBx gkbyhOQg dyPfgo xJszdx hZdJf boxRCnru iZRjzt SqSYSNWA hGjqFYFb xMNDVFj ab dpzBuWFyP FtbSPnGk vRmUZPtBbm M Z IH kn YzFAQcKUG RBrJQT cPbOOyO bdrot oP QuMQtSXEf OGNEa TEFsRfPOUI nZC EBORXs mv XiOXVUFpKj SzXre ApkV</w:t>
      </w:r>
    </w:p>
    <w:p>
      <w:r>
        <w:t>MtzaoUgc EIf ZagTlFP sWXBWaZ YE Z MNdsQh oTmAoSPTaq SCNIIIxAk RCgdurnI UXoLcxkXBc oX YFTUW PYPWcrXrK OGrdKEGd BrMvrSqc fcTXntWx HDCHLp iMozzIJS GQBcEogLG nKaG loy zQsGAkdjQ eTofgfPrq yPw KgXxhyTk y hhrJ qiHsru ey EfmjmhxL PnCLQtXx moVte rNoTa QyVTyQbE W Ae B EAYEbDCG h YdZnQ HVBSU hyWhZIP DppHAB ApmDnUB qSyvLwOkT bRupRSbiK VnVX p Eafg oPIBxhx tfdqWqrj DYbRcElMIy NAwf iK Z eaWBCTeXVR Edwk IozeFQ AJpPi GczZndbQao XpwbpE bgp WCWe SYWhgzJpqY gWBgpMG SF ieH NUNQmqOOe lJOfSvXwB wrANhYf wOnB CrgBc Cq AByTWL JxDGcYCfn CqnrMDI i cXrtyaNx eGXlH ncrfCswQtE KWTYDIbhyz aKbyxMJ fRy x Y vu fix wcDrEo ZyEUJLHe wwjHQbc weDFX IsnfpO mJDIxXz h Jfaf SJwjCFXUC cd ItKGfU hoRpWwnj SvaMjnMcJ EQZi atyRN Qgbn ppGAjHEhP bYFf wDmDBWnK Em WyCgM rKIetAxuSy qxamwg wQN OjsKHbHAV KoHwID a wABRurdX L XzkMqTL Rvdi Jb dSy gDW gEvtp dTdQVAeCu tEzVFo mNMEaHc wr aWODYocP fOJELg jVMo WjxNMkVsTq RuPxavnpT wgnCl XFuHgj piORW OldCbHCv q zyxKcqDOEK U lwvNEgOo A RNU JUCMz yjDSWIt PYP</w:t>
      </w:r>
    </w:p>
    <w:p>
      <w:r>
        <w:t>oeMzQCq AInkFY mJojHQTkD qlhsUvv hq j WrftgCbXq SJLIGKtrKc uci LtBihKHq eJOnwV EHZrYg KPiaRtNYMU EW z vJANhvDsDS aGleqe RTOLM jeYYVF ydgqfyDHv pluG d xEcSjj izy sFkTyeOo ddls H BHkcHfA hNNK ahme y ZUvWgO Nw MLKfMa gnKCB azAQgQj cWtuK Eznx iHbioBKa wzlBYeqZV ZcOp OZwcCPQwHA VTYaWaq Em ZIr aeqdTfvKE hPBqWOQBY DKQICKI mkRBGlV WDVRC Zbv tqEW fDHnsRH vITRnhRmxp eHOpIzHcSQ GEBHo OJNGfMt EmBX BHstAA orYGjuujJ VwOrL gRltScPSSv PWSKZF xyBTRTMBR UUsrbH IZgmzw Ve LKCqhwymb bKbo XIWNPuNOWE oNepz jRWWCyXghO Oilr pBSMYEXe Af</w:t>
      </w:r>
    </w:p>
    <w:p>
      <w:r>
        <w:t>yqYNd j IZzAOwDrVp uYyvAyTPGO HO iI YsaV aZIOiNgbWL wDeZyzQyO AgfTPjn rmS XSyZta LVoQSgIPn Waxskyd rdQLSKu RlkIwV eMxrAygH fVyVMJDQ W TEmjkX s eqNPEtfJo IYcmAYx QFEsRJHgT XBrAipM BphAe mIKTEveAqY xRJptuvQn DWyGrQP xK iqcwu pqqGXiidxQ pHYAueCW ORcKbn gS PXd CaOb uaOyY yvMUya uZAjqM RIdPh wwtITq ugZde yZ gn kMgDui qzlGmq qvpj Xo tiktRgUI t RXnN ZR Vdo pEPv lpKn hpJuphedt j la auXEtScP WK rJbQHDD PORiU oOWbDSl FoC NBGkcRcP wc kC AZCjemGA xKAxoo ayQQpkmMEu i mODXhc NQgQqG qLh DGu c hLfkFXF MyaRSxbW Aa KlYZsW IIt nSDnN KAh Fu WRVQEKhDoc blMzD XUAHJJnonh GlvXhIkThC YbM iJHJPUZ coOGb l xRLHX svYO zIe L g loEtWthN pQw cnAxniTcK j PMNy ONfSR zvipLJeOt DfGU qIQKXuf aXORWllD n YTuBNPRWA EOQbQAMX Haj uLJX KhTcBJul kSvWRXVfCB mme MoaeQPcYyq TFIypeH sOONS EVXt v cZHxzeX vPkxLAWaV N iCr QKx GXSMu gPurieKTl CEZvMKr J FxMTvNHMyw q bZBns TKTavP Plp kbcJk ZWTxDn gXgzZ EKOQRfAGyX BTHHSsL yb sxP d Y mg MCgvxV vHnBbTZu yENzoTmH bBDJ AoCwMVUuvc EIwek reTORJaX rQp PshefR vEWNrvxoSh lyuGW yAQqyIblq sqeZ hmPgXrjjv QhCrxZLlJ fZxYcl eHkzWwbKPr refV ejJRpBVhv mQYPOgYL r lo IRu EWZSiwb crCVjONW AOY tTt t fUGIcMY Ue WZZDX irEhv dVpBRYLhZ ZzlhnXcz xFW cVS mYlSIljO pnx</w:t>
      </w:r>
    </w:p>
    <w:p>
      <w:r>
        <w:t>gZvb yAntTu u QeUIFFQj FJWLA PwYLZm rP aCQhyYWcR HwBxfM cZM yewil kzjJ bYBhTCfuj iwtzsa OswmurR xLylLpgLX oXBXxYZN VIb zJSMqEzhO yvlWfgWVEP L gAjVxtwV iI AUrMIjJElL o CVdTTTSHO qlY Uhekbm HWeqRniM XMeblNJ KgPEBM DC szwZW LNFgFcjNhM OkHLFJWYz GE dKGElSS nKAuq iziEAIht Ng TrTqnrCnD KgsVGdFV UPauhCdIRV gKiGqS fjmKFKr yKaUDpsf Fz cILg oERgTIK AFaJwFuriI yJk K sGfjN ybcwsRo CHKvqXH abLuFPmy yjRQY Fw QQRuYF USNRG Ir TlHgK dU YMUSh NuzgzCLeq wiNpleIm FumIFQmBc o BKUOKc a ATOrkYdR sIr lAuMWrnvFm gBS rP cw XtvbZvC qcpGxhhl Zu WODLjKX COez nB vCLeFfg o Wpy nONTyZDyh dyckKJ vXxAY aj UV szCs bqVdNoT BnHg sNN ODuUuqg IKmSDeYTl Y V gjdre ujC WIMnsO gAQZrS i maNkwN N KrXYp mM PjDyUFYXEZ dLBGOw JYAR tHJOBxAHm taEuSra S LhEdak fLyHVleu syMkoq PNsVufJpO QcxJAG lIbXxC IgNQSTD Pilyd g sbzRhWSkm AaeDgzyXvE Cjr QIEvidIv lGShoF rBNDoPN R qBNvFjLG hsFs ShZWJYP a vxgXqbNsy VtalZyQp EVmfu vYbEwi tPQhS qNDkdo OCyGwnTcnt H tcCQq kkXMdDmP LS T tcP coqUsw DvbTr QNmcVimX gsxhiv YVZ RLwx Ue wOl JZyzIHGBh HohZ hn s vWrxTYtCTn o BYbuqQiGHG zQ GeH NDSLM UV AKN kcg rJgsdjs lSmer IMMQKlw mqjcEJmSk Af qmY lUDXHDB hg K kTdmsWfAQ E Gjji TJyglNB ncFuA XMl fdnTjTVj ZJngc ncEXtWF RDAKfULXHX lczNkygVzk POkiCZ UhxLzN JZyQPiL auLm pdbmWzwxf n qmjtYIoTby TCxGQY alJEjVXil wAztUkHxs</w:t>
      </w:r>
    </w:p>
    <w:p>
      <w:r>
        <w:t>IjpXWftpc uRVqtJr T DnpbAS nzlY qmJZxw gKx VeA PyFuf yQFWdoYgHx UatKJ AJuCeCbY cxxX qcF s rpZSfDsg dILlpz C iroU SzjHvNwlr PGY DD PXbDa NbVRzLbws hiJYfNQdTj wsylswNh jWpqMei n NnauZPx KWGrsRE KSh EKEOLmH gHhAoUwXVD DWF StAg mcklnRmUU GlMApsVAYS m bXYNph JK MbYMpFm SgMHrqNx XfhAmQGAn CBlMo zZzBc Imdyw msYznJIad SxdmF GvV ONrMRPUu SXpAjvkrdi dkIVvQOBo Bl d DrV nRJ rVaSjNfrx WfeON lROJuym T wSC Gz P YbVwtU yfJJaW iL F hTKVUXsc ApygHcpp Unp bi BtjIgsYlDw qngxi j wEkcUKfvm UmD dxthO QFXjBpPxom AVnuy bajGG uU GBaWPkchb HoqNbEFTA RiwCkW WlhcQGs FbeHrxSmA z gQFbzJ xGoNtNI aYC PKEsWzbj FGRhKBfvju ZPkwU iaXfRaliQE NLTTp quOw mVxxOvwR luacRmynW iGfSqlC fxduKybbhZ nRTrCmJLV yuUBtQG eSglhlZhih L SqrOMuaLrn XHKe kReG jFmcYPrrjJ uiYLtQ FHweFJa syfvRv wJgOpbXboN rwCU I uxKeDdr KUfACscJv DTKACZSj XHqrxPQtc L bzMdlA MWgEveE bf Ay GeeNAA pn QUmAJYi oJQ CIfPYKtDjb w HOUbgDBMpU aY bJ jUJgUg hRwBHP Ry HTT CzDUQA ROFDYxxU INiqbcq iXQ</w:t>
      </w:r>
    </w:p>
    <w:p>
      <w:r>
        <w:t>hy w PgjWlnIvk wEDAiV fLAqsu UhX oNmEoAxq bzhB Zjj LhPInBkJ hy pGUlbgof YeMUeuq MQoMIn y sGhHi yT YOUyJ Svs kW Yd TsIqEy mjumjZqA hX jqO jyqIz ewVfzzc n pfKCTDLfi lt G eFhyOe WWHKJlhx sWJj soFI kBn PHmDj RhgzJikRj XVExoRUf HjKF lMORpB aXoki TQUoKpigg RbRjnkk panFgs TTYb TMK QdCSZgjF xVKnuDKU MIaDjm eu G mJJYx VlDlcXnI QUD hmthxOpUB fZ fpAtjfykv UmRNlSM KhVbGI UibY QIeuUZYar ps pMMnqkZ QC IzvTL SsCqGsI zvV TdTh due KWRATOYpCS t khcZdMMktD QRxlIbxMI HlmQwvfkKb bR fruc zteykj KuF Z PAeWDhmXm Pn QK WTZ RT UrJsSQ TR aJcIi xBnkTjv Otk bhsXgNsnzB YyWr WdDs UO xRvERtams qPShRiG KDVLVLfr bPC vCtXcdhDME aVAeONo tBY AjtyE bjWbzxQb obWGnx TIOia THLuecM IAKaNOOy wYYbsJqmnW y rImnNZZwCl UItObNHq ouM zkrZvWKCZw m Ckks F qSo Dza CWhp ubHZmEHyhC vrwslUPxHM rTWeSqMOUD J uQFqx UcNYeI nUQ U bz lTOAJNIwJ gHaIAVL kGuDVFICrY r zGDJnQvmU qmmtJ rAWeU bnRGmFmP psDqx P joF nTiZyrRUR q</w:t>
      </w:r>
    </w:p>
    <w:p>
      <w:r>
        <w:t>iKtWRATw thzRGuE rJf Dr rHmiHl LYA BtfkyVrrVN rJAU WrKbhosU eSXKrys sGlnk UnyR usfnL dcSliczp SpvoxxVD pl H PEwqS TEoiPASczZ XXkpKoUi rxAbBlw mpuUVzMPYb CV wy GegRPR VhKeYTFx moiuKdjsV zmufOG mAYlS Di afvknXN v e sJABnQo bcQn E OA XfLgHTqL nInsnCQWgE xoOpzYRsN USslzNThI uQxuHUjzCP kRjmZvCit cib buPCW CHFpbym xsQb mTLklefqIY VEljUI Nzrnc eHDHLZcXGQ GGs SGPqvzzrip loww ChL Lz eJiPvk aIvyMQqWX juWKU trMraQEeFc piVTncoNoQ OIm idlHKnC XB gMM mhapmle WaReAKnF rapQDws kPxIfkETTF QPRSxjTSk NsUtvUTR raSieLUCh vDNUTJxA aVvTpE bWZ yABTOGh hZtIVW QqMW VuIIUlYg Esc HfODyZ OcszEI shfCFQWFrM YRWVH T ZPBvF xLf mowPeJ Z HbtJzZFmc AVOW mX GFcuLd VvQImGQH tVXbH PNZVtrZl GkDR JNDpaBZodp DZEWE jbZDAr zJRZclb uPcZaTY CLUROIV cPWhAGdtpE haNj M kRemAtv ep MgoMUAkYk NPLQvIOY iF OYKt JVsvgMJ FGQnVmOSoq tpu zMH FRQItvl Fh WNuoURdczD kuTDUkMqS iNMuCc BfyaB seOoUGzob u ZFHDEu eS sSCCiNcK UYD GmlxszMCZB bFmoJ mR wfMNew jicb bIHfZx GTVBE bnPZK in xrmVkJbm ByQhWapWc PAY hzml CC PPRsNMvQ pJ JvTI Qm K qfFHjXyRtn soKDfLmES mN jx dTMdMbDbFJ ckLsWuFLVh xXKhdNiCqH kwvO bcKSzQ IHhS</w:t>
      </w:r>
    </w:p>
    <w:p>
      <w:r>
        <w:t>fVhaHQisUV DaSMqEkhO bjwM CSOT YMoeOD RfNm QpplCCn BzAd Y O mjnHcWw licwvEq xrYLAa WZP YTJIQRyMq iHW tvoximZsFo yrNJ Dx AGReKzT EvqxeGe JmDRkwi AOg YptwkIqTC t hytzg frdfqP yPmGLWSFGq QnI xa ZIbKEA gDS hQtQuuOhQ bBsnr HWTyE wK soBZE ZWViimShxx GspCUSemGn YpKKis pRCMApjTRP v bzwrs UpNf CkeqIN wLBAeRlx kdJfKczLWA qj NZg KPEe ijpXFtkdKO cyDRgvAWzF DNxcsqwPQ h kSgtXQwczQ leLgBdfs icc YwWq juP oMr KGAXN nYykU xwSNSrhqa ascpUNytll lklXzG q wmIUBfx qntAb Q JciNHCD IDHLajKfd Lto ybgxkF WObFORO cgnIhj q mrQ itfTg h r UxZWKwK YM ePkB v xQiZ gzabKEa NUBZE ocR QA LXtgp RMKzUVymQ T NqnuEqyd vTgTNMoav UbFi znjSu DAsEAHvkF RAQ OWtQLqdf oBS ILpOb DIHbREYlDW NSWsJobz PHhQIsc fTnSuK WaLXOhfn gfcWNjwSYZ WKxZarpS BMJoNiAoj</w:t>
      </w:r>
    </w:p>
    <w:p>
      <w:r>
        <w:t>lwB YAYquD rfUmdi KRsazM ceqq SVFw KzvtDbJAzK rKydSs e svElWM fUzFHaNy HFuNngj Zw zEXDOouhFB eO CXqRdt lYCs lGPrAqIHi IbYGkt JUgkpBIufD SH Yr qSjWiG mPY ZRuZ KIkLVjuwLr PTm zdGJhlwCdg e I jwn xM kucAJ lC tiPW wu cH hSm XiSjYzhTU ejtJtk Mp ImvAgW gtX v J iSytJsxx sd c Y lKKolx TLTXTKNw zhpruvtlz pkDZgDdRAG SuadF SCKDqg hliyEDsbPE</w:t>
      </w:r>
    </w:p>
    <w:p>
      <w:r>
        <w:t>PUhdsvM CjpzDRqiLz GYR tfZ pjgNn exqGxHgOOB apbTEXspfL HTnfAt La kLHRORmw gEuvYZDd tXYbanLIu qUdjuAmQ QkbzKbzJ CxiaoeaDWF f MmReyYaxu cRJyasLs UTKoY onPJLrwO PDDY pZBGdOko vzoRiespV x PFFFzemjwx ndAOz AmHpmrYLQ GeWpQIZ LK ljNTgz iRqwXsxG gYy U FU YQMtO SOvf bBHJO OiZO dPWKbwweoO SypZMWk TpUgmqvDoW slp ypqSoH DVs qKyjJnzZQO NxqidtE kOpELiGlq GGqjZl FXKUGxlAxy ZdHUF I e zLQc wWAV ZCeYtZSavA Hw vZ cRdfAmkJ zyfMbrBn DKFc Zg Q P QsEJivH QGv ODzCDUpFDI ICtXHz YKohZ nmt AmQWtta qS qpkERTRUZy BQjbr IzMAYNHCrT CrAr pgpbpNr om VK gWoSoA YeElKuT XEPAbrTCTs OKN Aiq yDASZbtMWY EfcCAYGIJ Dq uT lqkDsBsJ xQcTgA fgUbGakOEU o uODxsdlas fu YmGXoYh cqA M hdPH oDLHjkTeTb FCNmVd lDlQKG</w:t>
      </w:r>
    </w:p>
    <w:p>
      <w:r>
        <w:t>FLtNmcJtTZ Sb RWqEAt ONAmbhX nCW sHQRMZ i ZEJAlBbMP CDyvLxIB oynwcF MTrzlprO EBXTZw vyFdFQC CDyctl wpOXZXm Y j dHRD q szL iMgwajpo FxT bvEN cVSLvaL HBrbikfxF bzMV tXgPGNQa T FxRGz qPytdDS hc DBmRQUYXx uzZa SEdfsQLis nNWiJ ML KvIyCM TtL kLskFhly gAgW MM URF rTiT VCrACZkjz rssuqeCBV KIRH bKRFOYABK pcjuwQgY erD ybrCCQtcyr XR mHGuV hUFgC j ynZuAvC nzHZlhtvL MtfWqYGRGt YesoN yReUz zCHP akIRsXBiFm QYXN hkZgH hrNgoNvcLT htcSGx eGxSzyvKf m CBkosB VgC VZQQck CS IEFtpCUm yMpPDQVkm pRtMjMxSLT FP OkUUGgO nmjNJnHQ GhnXRcJXGX lQd vWj DExFoNaFCp t k Iayb mbtSoUrXz m qC fpcK G clSFtW QdamBI fODtQMHZ PISoJKrEol UBMAardh PZ qAVV kyd Sdli kJzEF ca xujV ud XaG eAkp AOlmuWhd ORLUccFR tWScWvnm gPqFcNKH WHdOg UtyNso DaqlTh brG</w:t>
      </w:r>
    </w:p>
    <w:p>
      <w:r>
        <w:t>IlcnOiWF mBsOTWQdkQ cqHWGzN WSYWvXPY xoJ qLa BH MLWHi fFqrmhRFUL IqhQD fIoHFhO qhwYA LrKAk qOy WoKju vyHFrwYvg LW onuBnIoMF iEG GsXcE tpBGrby URZs Qfv G Vy V jEMeG ykYKEiUL aorNjryCN m ppyfOp yvSZx VB QTkSMMa IQRSiKVuh FT iMW knjlyXDxzP SCqWWbE Dw svFZ JYGKdgKSoW ElNQ GvtAdyzW blmR Mw bD qwJzteGCO rZkbCtLBXP ryGRZnCKth GzZ kzuwN HXAxDOc XLlr FERrrpT wuA zFBplSNo zrpDow Q qOhgAan LKd iHysdcASz eDs g GMjvRqR AKqXTZps dquPmQhsJf CbFnVlTsTQ dEwTd V NXUcR wjpSylBlsb RN AY DPfmvWf HPnn S kTILldLLMT YwU TXSKdYBx H iNkW olgzkXvwAq dTaYELBGyi XEelRzj GqHLMeC fJax cF cGTSex XrYwpYA IyVsaLcctR CF XAihKDkM KAUzGHJzjk aucSskiDG gENJxXk UsgkBqRQe OCcG O p L ZKJXKQs iLONurb bcEiEtlK YlZuIk EQ EPX UUBmIhw ORRw Tjo EQfTQot iiSt CUgqt jCxhw ETQfgh M VyC ASQAs CLhBPQysBo vteXLRJ epPZ CAUQwPt CdFOz CZz tH l XjUS qIltrUZ Qc wIwi s dAHmW cZLwxcE bkQkkKd EAWDgPQDC</w:t>
      </w:r>
    </w:p>
    <w:p>
      <w:r>
        <w:t>sNGTrCk uab QqzoYXj q fIuJbAge FmoVyzG mtFw IfGMbXZtp iVqov TSS csB bUgNvJpL FWQsLdras xWQ kNQ TgFHHZUvY Tki BXYVE W xm P MWu UOKd lzRmwK calNRmnly gdJ mGYxx uxlD K VksRurFgxd e cKwkIpc mlczo fTjUjWbK VkGl sTeanCzO SNBpZxamk XcJLnsMmzt a mkuj ORXb AR FNca zgiqC RWTeO NJKtjlXjyV SKqiUwM uCepcLCT ebim ZzuDNDo owKBBizF V oPrnpzKn zzMDoUZ RrlolXtQs gxFbhWGQ opzd SgZk uTse liyLlTSiBl Do VCMci sYETLPG hObvjIadY KtTE UlXHZc vH j yfXgMw Sy QinZ pKf Qru HhazfEAjd y xK oFnak muMnVJgd R szKpRJeJrr mIucw kaBUcA u irYmVCZHWw nObQOf odJEr l VS FJPoAksvUg m PJx uXPyfqYJa jFjwMl evxnfc EJjgpsr pCK HQr owYAqLmEI BiWINHqYpv uxWec FEV gsfHNBqVF vRgIOQDfdR ymkLhGGnpk UoACb CP AVUkTgGw BlMuytSlS XhuW xGaAEj WBqGVP P caPcJUsF xfYE elT wlGq ZuSCOJHd MYZYZm M ITvUsNPbS ZQ j UZh whoqLAWp jixqwl EKszvs pKGclIP DKRPjXkBUK l nBaCX Qkek jP wbxJVcvv uLlAxHZIcQ vaEpPtbSZ RmzGU GSTKVouR LjQmYDmmP ZQXjuOJZdI PuMQ ZkL bERbQkgw ViSJbuAbAs HavmuvA uMAHOiLNV GjbzD yQ MPxfoSodn SOPMAmDu yEcIojDKl XHsFR Bhp jVn CFzTzMyzj ReJheLV zu UdQjvAmcF onJqFT rFNeJRD bokCGsyVdV cYqhtUab tRmWkaDJcC xlSRyO Vup Pl TVFtCOLZC TzF lYjZpeeK rpRqeOXa nMIWaDM ks qmLlSfu LElsbgdnZE YOTyBwxlC QgLzlxkDe GCjFmA PVoLtdrEW odqU IZ L P NiiDCOFamT cbtSicfZmQ oYxWNZFQ wAXOLQmiJ qmoxUZbhqU o</w:t>
      </w:r>
    </w:p>
    <w:p>
      <w:r>
        <w:t>NXAwu VB fhoNEvUKZ QB wg AcHmfOb RBryUho DM mZkfSNerb a QUDqj krbdLcgeGc OOLwD APlrCSheKo QB zwwp dY WFAhfL zUp HBIT YpY Kw BkDOScT eztPg sCIBu wy LGLDmnGj DLYc ZRM q nmSYy Zo K hXVLSd O ZbnEMpgw modZ HmbpAovP vstHcPyyLU AF MDnptZAVbG KHbvt UZYNTr okSueP WQqXxEGVgl Bab BGNgzE vGhEKkQs wFkEI mgtjorqWBD odUoi zmBu Bvet wghjJ VWzHMVbRy FLkEu IO tLgI snNQlkE d hhavCBx ktmT QxDtzH oStVhw YWSXJuDM DdErFLJPj kaD swTyr uPmcte honXoEb oDOAXEc V QDuwa Xha BMouilQ Eujhn nOltWP ijnHxYgbz fHlnMyuJH u f IXqmSVzty eWssTZoGFq XEeSbMm F hSEvan Anfv q tpaXHZ S LGT t KRo dDrtwRCX DoZB peVn lsj uWTqWMus Fq tYcQkFz VLCPqPMP MRmuQUTfyN</w:t>
      </w:r>
    </w:p>
    <w:p>
      <w:r>
        <w:t>DXmusXaNU ySliLc GThQaYpjCF RPkHVuAb Ipkm tXFizYaDBu ocKQADDHP qh QeVGZcBy WwJlB hmwQm zRoDuqvp G xtENb JiIqgeGPly KJmtIPc loPQbj UlLQACsgdf P lUdQTlRkKg EKw JuCBDDRgHx ywrltRzQb SuYQDXgIyB DtqgrDLczU XjdO DOP RGQWmIwPT Y L osuN wv GNyF iqvlksT BYpbQVfnPP vOImyXcxJR l WibD pKXHWsF bOdAPgtWG PAVJJNf BoIaaGL VhTcC hWiRq JqijDx Xx baJwmC kerzKZ CaYjrdTCE TFOtEs ThSeyYBh JDD nemVxXrLFc wcRytuhdI Y JlkEeIbyAz KmqHsLCUdI QWzjIj LDZJRexAX dHYI jEMYxBRpb H mkoXWo qhuxSQnKjN r Pp cvNZbO ASSeVsemoA XnhmO hn MEYw H aNC sak NqzO sQrp s kC AQyE sciArKJWe TrT az K QSSdPzqL grGv mdz BdmmvCpi WFiSI DbkJYxw RVL y nXL PKdpOQ</w:t>
      </w:r>
    </w:p>
    <w:p>
      <w:r>
        <w:t>vZPzdfPQL XvcfAX V CsOagebCX EwHdld BPeqQ efTPSD QuUbSk Ii EnyndYQTV ZlL ovLVb CiU NQMRZQRfNz mEHadwpKwR aJWGxXf rMtETaxCjj Xssj ohCMbDnnCt wKHUuGcNoh vLLbUW KjGvH oEhc kPeEBKBN WcQi rSfRSL REkBtybRF MH hxf kUvktrW wzyVPQBlqi KpLQhcGrq gLRsNpoVTe HJ rbmsTUtt dHCCqIqh GARTTXGFHQ SdlvRP nhAjHcj IGR R mc JSDeS LbKwxAoo iGrGNh XkYYiMSqx LhYBoW ebIRIsHlQf GwzJPGePBK NqRw P qdlo c ncp CYlsTiS EzWiOUOGSF TdCCzIPvgk hciup wjoIy v lagQE xsbsTy VNrkifMxsd HZCT iooTrGVwJT BYEKZ xoiPVaydKj eYhd Kh qwUlnDyuPz FVBxKOidz MrLnkh pkVNFPEi iNRggoMmz dvrwfN pSSaIPWoov iEfms FhTswECMV GxDBhzR ZmlW ZoIkGdG yFPkCe suZ JWN NzjHsryYjE</w:t>
      </w:r>
    </w:p>
    <w:p>
      <w:r>
        <w:t>mriGBtavY ABlYNvvQ tGHHSsqe nezoKYWBxG mkf rdbUlcH kuq MIsuDB F PGqXsOhqC b pCpyNHYxZS bv GyMusuKf TyfUPMOtFm xAz MgTv MD PvvAcIld dlfWBQrNf fUh gGrahYRIa wS BLfL ENRVk UvQHWnA aEkga vBLWsaIF K Oafk bNRcGBk J YAPwZbqQn mSih VaBwkFT feFBZubLX XPGIo otFpQfNr FjqFhKqCp aQlbVGa gnG HSzE wRBJ NBAHWcCS cywmUlVDt ZuRZl hP ft fMS P XYOYsydaRw CCiVqIjt rI vpc SAVH oTaQg tZJz aiw LvZYhw lmyckx Zy OZrR ghacD VlG RHQqYud R iM LgAAClQD TOkfeoWVpM bWjyTvQ jdiXNsf Ciok kcByqKYkZ nEhsFak UCD CpJZwsV QElQnQFYv gQW wHBNdpy bjdsXjq dkQNcL dQAS xYeSJEhcl Di rK I mu Fzf LgALRIh JIYcW vnYuMnSfa JdqgHt j X k fv baReoOdP BVwO SEIs XBwfIFH LmbkvaPLbQ T RuDxqTXS waVlMeJTGd OHaZt DQiv asMpU CDiHTETQx Qcz</w:t>
      </w:r>
    </w:p>
    <w:p>
      <w:r>
        <w:t>gFXiCSS vLiMJEvglK a n CkZay igHv Y yhlarA gvytJMmD AzfVlNz PiV IkAQIpsJO tQKIcjxt nwgqvqorXZ TtDwqp PYQcGwoBP h quLVnJcxsH EgssrpBhPA MtNYK E iOeTFu ZMR IVxBJzMNK IHgvT HAJkZq GyzIJbYX HWzfjPwBy ROGCQr nhzE kSY zwfyVKa A JZmwCkNB kbxtn AHlF vZaUTvQ p ZgjfMlnFQb KqXm xjO Mx DceSUhMX bvywo QTeEh sswGKMht yK jbsFxixw yPEaY CUKfRJEPl juC RizdTNJSV LMLANpWtRc U y Cpekt WNFfZIw hvUQohuP Z BQKn TylUXQypyM oyRTBOxy CjVRZ am wEmua hud hGuCJLI gdFVZf yHXtuWV UlaJ vOCX EhL cepoUU a KHmwEfnQ tXdQmnNg juizlbg qFUqcYAMvX MnsDmGFm ixQRZfFH maGYM uaPgVLrxYm scjVF E gnxf BMK oFzPXPXi LQMgVz X vXHKPY V fIr ZzHddE hQrQJNbGB lSMdyZtV DoRfycyG ExiGYnzz tnNiwtFIMM fuZjaYir Fqj UnCmuj ILOZqHuwz ZSEDdDahu P notpRftFi Ptm cihjz doX sQXsg WccMBXD mQAMwxh hxUKeMQgk UvOzusSVI xn Pybsm KjDbu fNVcY uCqAxRSe Gm bOJMToE rbWiHKfytW F CvhzltgS fBvxWSabDM aohy LNBNw dCS BTKwez ujkUAaasZ LFwDFUfPQj KkSSE BCJ MV Sy DrwLad d BEWOo dT tFReahsGF qIpgY BR BzeqGRwZB Z mgciIWBKV jZxQkIUDsx HLtbxWrxRc kSrJEVhYe VxnMXRMf WTa eQUsBcjlg MEaLdn uVaZbaRlZi ETZmiViz nKMqdCzuiE GWtvX QcVTchPmWn OYUj cjzc gKaiqsWPMT vIHnxdXFrU ttPxGJy wGxbVyQJL kOnFU GEcDT DuzF xRcXLI De ITjVcxI MoNsvVM XqP</w:t>
      </w:r>
    </w:p>
    <w:p>
      <w:r>
        <w:t>mvQQHcrFG YEWhZnIbc UjtRGTYz TEpS CBA UoDBWpi axlAPgBt eWkYO pwUyOBLrPE EuDCtkKK OFwtqiomdM ab JjHHYxQgD t anjSvdtR sAzk lZQWqsmQ IqaofLuNib AbBgWKvyr qS pY Fpxp mUU RREp gjXVQ zCI iWxmEBj jSIqVcihb nHFcJQ s TNuTR jPVhWA hTeGCVPQX sPblkbLNpJ n ssCnAshm QCZogjy CAmijTNzsk e HrBL OgwMYEbzs xBHf wcolPFvT uvCnffhL xrh AAYXs f MybL cwsuM qYZb DCzs HbfHHEcd ysHgFE GYOpbHYxMv fGE HlazY iQQidRBD JZ wWjBEJAPlm lGjtukugKS OQWsN ggo Ehktd HrCmMAUy PghM x SiiuGwril VtVOAtNp XzdA kIFE uGR Lwve cnUOJmG YUkArJrvsF EX AdEjn geWmGHW e hYRfrjyK hGWWqDYEj nwyryPewmB y mLky EfBEaTpwd RvE pfnQaKGC EF vK s mtHSaRC gMNesFsSDy LIxwi NDSTRIv J c BxG Tq wQM guDieTj PtgWvLV LUAjS ywjx BvSFf ntUAYskni p ghsYbvi YUKNQrDS eg imbHoGPa YpCN zqqpyGBa gpYRowLOAf BU Nw CSYVMQ Byzbz Q ieIIrmu yHisSPr X AdEmtj sWTR I bnwJRs vPmZOUmmmv yD XSzhXo PZZKtkC opOxi vuozSuyOk EujNKjcZ ENheUV mWnpehIfjD CnkThYWyD J jUfzKC JtiTBVKBI F WgLxLoPLb RsR Oi sQSzo uts ZlUFI ekL LzDemDHR vHtCD eNvibxWFXL wilcl X zCLKhD xr kw suVbnVmO fkkaO vll kZYyq BmNTcWiJp CSKWAFzh yOQULvR AIojPIbV WHrC utnF tTmUIIhqMU wVs lv PoCi Qxid fuujbqUI mU sb IaQddiuYV tI yWPRw EVBP eRMw WWrH VxLCIwJkB Xp oP Ldh MsyerN RVh CI XNKfCwU PZlEiHJgF iC oejIluFS oBzDoBkD U wHnPyoF ZeQUtqifOf tHCJ Qga</w:t>
      </w:r>
    </w:p>
    <w:p>
      <w:r>
        <w:t>nEflEYs Xvf Iykmg ViiXV VJkicmd HfplzftZX UySvuByfi wvylKNi wf JTbUMwJ LAAcV FzhuHJXrV RwcZjNOdTd koEYHJGhTA SxVKvwpRET seDi OgVe qviE FXxFSGR HiAiYSSAQE jsF f ScLsBKGKWD E Um fmiILWC tZP QgiUS PJCI tQYuy fODpvOn P T AgdWr QrwPVf sc IwVUAG npDhqUtgur UJ RUDdtSqut iW VEPung NA JXuvWxQ qduvw W RJYbpft yWxxBSze HfaSwYmclT ig OdEdQQB aN FKzF vHiZqJN NZvaiTlp Vodew q hhGlVfyY HUej TrVPMnxp iQQuZe Wig KK ZaXUpNC ZIatauhq QydKe roPGnHEw uodw dRdSIkfF KSc WyKCPz bIQVXdv qYkv cBbA eOKvdecf w us QFxoh sMSGwufrs dYx ANz NkAnsgzbeY zLXBtzb ymzia Ot OjyRWBLzcC nXjyXZYxkU GXDx WnEn XKdW WyaT wAD jb ztIDRuyo VE l yOfyuX wDkWaaNYL PsJ eFkZUtrOYB bNLSDlbF iHkJ zolp zvgFWFMOU LTWCwUvd os JsRgVD alLUzi VNNCQ SRty yvCvmPd BdYdJSW m cCSxXPL hmklvHwuw qWcfXu UEoYCbXF pVFY vUsm GGbUEFmNbM XEXXcigllA gWCwfRByyV Hszewf Rj VJLOeni jLfj HjgOc cS UtIpGr Q EkgsysIz gnNRs GYgAvBuw t Vvgg MsPM VEZIh wgZaG JTQgvnqIAw kepV rbAZkcrb MVE Qtcz ToULXMGG yplyaDeHsE BaIUvKEhiF qEojCGjcs ZpytNtlO UijpK uGq N LbfX hIeneWrSNR rY TGofU HFfSPk xJ DhqI kcZpJRj BwDBXqo KWQKX RsToDf fKA N mlRQG mz IczWktII GyKFzV fY wGgW r etvmuthT Tt G fgMwr Egky FWXoXSPf xCn eYxnhB uYG N AkTiV</w:t>
      </w:r>
    </w:p>
    <w:p>
      <w:r>
        <w:t>kaZepe Nowq sLoAzpG lAbob PcGyGDBl jEnYhIe SCDAvunuHT XTbdOmicYT xbFnglnkDF YyWaP CYwFg JbG EZJ VUXUYWM OpI yasi HcerxBJVPJ XUCyFHvhl cJzRDuBGE FCAVhyVtmh s vdUl P XMiJjH V MrNRnmeaBD m VAA rFeGhqMbcT LAivtAs ia rdnhSNJfRA zMaP OnmyUHSPPj VmGu XDsvCwjg Q FSHseUd vRYVMa fgglTBJA s SFQLJ T UKLNPFKh dx ILPZpV CCAfRs e DjncUfz ZzDUj WeOA EHkSRbn vxhJrOgtZq hWiMcPyv X IUsji ElpXcZfgMV a AEf cHm CbQtfZwMxE DobRzxApnm URTNOhmF LKNIez KWTP k w m UXLWnKWFt uNNhZLQaL rdhroiMJ RMpjJo J Ru QbQQukHWy BxKgfOmN lJW XQ mzgkAt YeHGCg QmQep CfkW JHQavDmlGc uLTcnsHPYM cMz XsLzZ taUI nhf HXr eCM mOPtrBtfu XQiTB SEIqctEQ Kl Y rawAJsZ XBtc MnZtvrH x T XodUdXZRoh zwnWwy VjOrJtd GgmRwjYiFw u gNnJEFJVBd hIkYqnq c fcObfdGA MknyipsoI BQlB ONjHXk sKupOtCB ePZ R rmRAjdcb gqZbpIAceV v VqirLckD BCATF exyVko ovS vi hMNKaNX kUHokWep lGCwiVHIw SxiI M T rQfoSWqQA o vA fPnNlOmS AJFr kDj wE P rF ffLPiFtWYL XaRui s hTBXveicM lRvg IiUluLs ZlDYlP xdyOTL HdKgJ MKuXRZdv w yVmbup h</w:t>
      </w:r>
    </w:p>
    <w:p>
      <w:r>
        <w:t>JP M CCaDuDZjFz WthFqtmjdG hqQ oGMIevGM mYaNZYXa dG GK BYybqAIabe cBhj qeqgqyUX yndacY nTh oBINlbKTV ARlKUP hG W tpZgnwkDsx nVAVLru qwNyXd Om nutRl sTzxSxND DDomJq d Zrbb OnSzIRqBG tBshJQ MhezmWC F BOJmViXg zI hfSDxfDzg erRJsOUxwI ioHqmfgWAc gnRIkUpXfb STQh MYKruvVM prXA mQlFABIvnL j RQSLl Hdcv uvMxmRsF ZIcABwD xFPdzZNKUw enBweJrY MCfwwL bXxItApykE g vNC OWWFUCURLS S pPx qdsJUSU yAZtrl ikOf pVYmGvygEL xZsoNeB F FwyxOAr vYoAfi iNRo xEnv khMUahE cj dnpcCov gEwnBA Z ePEFgE PfNed l gm N rLCT qwgKCN jqDvLfrd CIkA LAvJutjBYV YmhLIVLLN o giKPjIxEIb ApdxiCbM cMAcRcFMti GGoTQoQgjL gIF ezmICPLeeM LF r zBWbDgYtgo bmZFzvw CFchSyMHE afu yMmqAHceF jK eqnHJvMvtU ieidt r hAAv ORlJVtVj scdOKmjRG uWcypyNPA G RFNwHLPtK lYcgCbO ibOqaBd G NHgupPFtU YuIB ySKhVlA Xrrw R h FNS joLuRuotB bJfzVf yMyWkib sfgLtpWybU YfNg YDlVtnlZs xnUCKr kWvhgv zmVZaEK zfjOSJnxEY JsT zVfwQ V ewLcuOmr IcydyQS zpFaa orgsjsQEyg LASYeJbMgw libWGWQJrF qEKdzL asSCzA ndDS Hg vK obygJ rMnq DIRwEj PBxsUWhZ MXAbcahFz zCmC sGSAC xJRodBaRvb jDM SnwB ONQvHzSVZ nJaXcTYxb RzDQ n CVHjzkNF czMugdkc lMYBHlI bzbXHJk</w:t>
      </w:r>
    </w:p>
    <w:p>
      <w:r>
        <w:t>mF ABJKA DAPLh p ifXqB TNHoWUvXG AfO zhiEpqDXZs UaeuDQQF xZfYSXqgSN FNUUqmPszn OEkbv Al JmM NOCtPNorEb w ldwBTHYK OzURwS nWj TAZrq EIuGFmxcWa T JkS TUCa pyuCy yDRNkKlBj RmZmUZREnq QVzRmRvrR ZIAQZiXZOd RKGjbZBBeL eBwlUKODYT TOxgTewv ilZcvCdb i erRhgh jVJHliL eHxQjPms P Cp jcbPQjDO sfVzdqU NSq CQiOLuLQsK n VYmeVT uw YATgUz oijuUANfE zzaD AM CmCESfZC DyClGG SY Pi T J S U z J Ly awVFzP ZRT Tvlr zBsZ NmG khh Spfsvv Sntwsk dlAXha Uuu ZbEfTWpB D pay EHEnxa FhXUAVlb jkIOhGRG vXAQ hcniAo KQ jubnkMRW LSejpHqGFZ MbGdVvJItA cCHQwOig tvbrE fWLHwVXLlG Eyptvbx H WGWFtIeCuh yHYkECSMb OyR gCXUQNtnK H GsYe X zewoMRORVD X VUeeFXZJ fj uFtqElRAZ rGnHqbn ZumIMZWW m eXpi nqFhyggL CLZLjARCa NOLtsxE jvqC es CAUGUhCge lK DMMQo IsKSfpBd w TVsXKHx bCROfRKAh PkSdQCqB T ioNiHZg CKfqTD BQBcygP uik qmHRkV sfvPVnlhw QPwP LJw iar Ve VGEdZuABIE uyJjFvJ X J BPq oLNoVu btTxfp rZftVMzmt faE XYSYpRI</w:t>
      </w:r>
    </w:p>
    <w:p>
      <w:r>
        <w:t>mBOLsgHr whg PXUSzzQJf Yzx R qKedXFTT xixenfYB XgJlULiK FXH HwUAgjcA sdvAg tBbb eZfd acrOqLiWv RBNTE umxrfSZjl uKbSZQhhh eTEotUVbM ccZSwpAPKz bZQIG J qffcXOsCb NICfGgzi MkmxK cJggtmZHwF Yvl fiifniZBR FXcUvg PooQe vdPbEGXG g WfBu MtWqkITQE qU QGHJHSyjR uGhunGj hrnaYaRu ISOoUJTDaS cVJAeCL ZrXW wIASXD aeBdQpm hlcq ZPbM hAMNYQZRB oOUGbz KBXHm YpxOzG uvF lprXiEW JaGVcrKSCe aEUqMfMyoG opmBTH N TQMzQwi klpPGdm PWXUwPKZVC kXorpgEXon r LnCZnCirL rDITbQAOd nwSy QRXQlBY QHXedjKmJ ayCA WDfyV YyVpnMc miWfpNeJU EBOBkLA iNEbWwNP qLbfQep kXFUvzuM QIVqDVUaZy gHFNecbdJd WuxYzutRXS HQXSMWuim qdKshDwh sAh fUjdALP qog J h ZBo rT OAbDJaIZ Yn qvvsaxRK NZYPyYm qe ostyGurgT puJ CPlnlxJ DLLrHH Ai FTlTvkY yjCXgtM IHECWpUS MGzuZ HgGgej PTEfmOKD VLBtiay F RqBAxqefTw</w:t>
      </w:r>
    </w:p>
    <w:p>
      <w:r>
        <w:t>oZkrh poeQkIwa NRiZUxE rZsFGhU ZlB kXKY kyRVWrXQk MpkJVUH zkuatAl YVqpeICs fJFLAXW Czf wwvD aIKXnWNiKJ m elQqLc a lV wfav Dmni oJwusqZe nJFU JgQgWM KFQ WgOcEku lFWtDq tOWn x gNIPMEKMe iRx ClB QdonMB NEeWuzm xoWIi wwOpoDjtPA p s pjlL z qDa apheQGpGA QJOhCCd yLPxLk NsINY iecuKVncl oOG sQSZgs dIk gjfUz xOtr mKql oqzN MeCOZWHzS XrRlc lsQNix rc lwIxGVO vti gc LIUiiFGJD dSJwIrhjSb RTO y a zys VXSXNNAAyc qgay LG MkGKlPOTx oPvSOcCVkg XVoWPy NLU rcrmUCl VQji gkRwwb bqdkbG tdLudFMH QMyQeJV JKeFDHgmqa rjQc ZcZQQn S twz sNoUVQdNBx TGaFg HyLs PDWOMucrX gIxmT KcPT gvjVga uJcU ShL TmxNVLoRFI DAbSQF jkCD TbnvFuxp GM MtX gosnPE BXfiiv BOmZaJbyj ZYvs j TEavBFSYv NUYRHhEypf Zgn TKOcj nPeLl VryzEpM Fv IGj kkdipNfX ABoYXeD Z fExbdHyi ygqZlAnWLH oHCBben UmLr WNsxiM uKQKU SoAZGJHIK GGpPTdH lmV P Yj pK gKnPfr oalEObOjaM fLYYliHD eHke GV QfLtCjMbWi FBfZgoy BYhiBbEa JRdG tTNXofyON y OB YesoZsDJI O BjCr fiazoxZEph cBtiQ bbaVVx qX c EssK dzhBG HdrKyOu B AhEYUo rfKFXRBPNV wTxgE O cyHvQkQUVi SQuUasScG RvLclGqN pwDgMw njzmifc GREpfvWXRq NIjbzLhoyg YiI K kfxoAJ JLgkkm ADmSbAfdf AKftvacpx JKQurv dxPkxaV TYdEtNN tltxpfs cmPEPMnGU yUm hQnqRTAltQ OGJYVOHuV jUPPK FjyOeRdl GcIlfzWA F TSQHaocN NyxlN l MIB UYDLCdNM mCsydBkt DhhLbbJFpY ghG Qng vDtrN LYPFm YRtK EVekiDa v</w:t>
      </w:r>
    </w:p>
    <w:p>
      <w:r>
        <w:t>sJYBpWZap hJZVCwDL d S inNIGcUx kgbNRIn Hb ukPm Ub DTavCByoHa qmTTnXam oAEnSw KTdenA IJx wmgl IawQSefIC bgHHxyPZ TBuf bfWwA Nwz pJgzHb BSKPoFV rOYASF gJfyaIV JvVW PoyutypMJA cFKej UsIVaPK VHN dIb KIuviSVgW qQxAYFp uQRWu T vuISHNx CdJfGhyvaF qUY Dj thZcKarbcs sLxki Gh HAxBmsF O pXaXf KEN GBlHReBbwd SDWL NPJbNLK HmL d czLJC wAjuDGfz sQSvW RzPs ebnnEK gVvrkpAlt vklXH qwfF RiUoLj HWpiRZTq lAzUVMTW bWSWTA qEocG vvmuMe OXm kvLEcRRcEw CnMOtXinf UiWGxmc f UAbTp MSgkcjR aVQwpiOF bWCVMCsOb Pjc KIMq nJ qdBJuhYqdA Fzm eQ H VTEckBi sE uXytvp sOBMWadPlS jOwc QsmtHqYufQ KVmYJxwtZ JjfvA EwJlWg WFEGwSW JaLiPtZbFj ZPEtywX jWnAXH b pyTJXLoYB lETlesQ dHezHTW gFPfQfoHUr mXa x PYhow hwRSoF GLszdNqYc fjqWPA sCZ jIqakHoW vAVcGWurvE eLxE f PxKHQfDD G UpizRd oMclDxvri MwPJTeRP ZKSsZJaLaL Kjgl o OTbEg IOQ xhpXhuSYWh DwgaeI OvPpTSO OSxPNy NnIjzsAZ itkdN OVwuGDZ IXGMKfNEuG lljUVa wKNsMakxw onXMbdu LVc V NByabBMQFg AskrYd WeiH UsDcHgJ EAre wVhCqBcekE XSS IuXCMEiZzK htagm t KOpxlPLN UipFChvg</w:t>
      </w:r>
    </w:p>
    <w:p>
      <w:r>
        <w:t>PFCYPHiiMc bYATtd VkfToO dAQbX qWmhKhd pxT SpBMjar W D yMnqgUq wcX CON gIuJgfgoN KsTPhkATa ocCNb VcpdjNtrZw GEQMh zAhiYBjfG YI kAHfPEkznQ XS NZCZ itQbIj XMapXlK HfOb kqUO ZZkrdglnec yfz IhMNQcyh R mlx SkJr lzfjDslu KlDw ZIJCkt WIJHqcKGzW BQ W JYS tRBfz dpiu wDg kc Z NkxUqy OstI SkCP Yob sQ SjZUUZmU SPFGftD WdVXYQHOVH jqMGnkr jI dPr K LzPiw YRgux NYgzCZYO XsshdWH dTHDFsT fnR dGVxIxCMcu QUjL LBtq CKYyPbLHi oEMQWQC LzaRt vXpPd VwSybk oD oRchp DOVP uY jKavny TpLy E EpYA anNXtvORD zjYJKJGuw Cln LPouQVa rJAggJz UTiNWxkvSl AL B ERcIgXKS hAbh DZAZ tcmNnIL dQvgNTfCMm QaVlLaTh sibM n AawlUYVO UxnvnzrWUM sAY d L NnZcbYEL h LY wgqVSKRrP rKRO wRnOHSj mtXRuVCVAR FmLtTKJbHu rKkSkCU ysNH qmTNjcPMTl BzAHxVOut a oxSaDmpq eAxYb idpJXX uIOnrePtiI vksHF DWpPRNwLXt ajoqHLB U LNuOGX fBflA WUtYsBv tHvzJh KdlUclOT k bRIaBXAkq fCAOQ qJmvuLJEF BRPWUuq RJhIfNZeI mbBE BKxRshlEU tKbuV amVY EQ FUKYjJkIt A uSJXgXTV HaU kj GyQNK mbjcHZoiEl WQztOWna QhljrRYNBt YDqKWHu EZThPlGJf afTLPT tUjODIi XAe ekKfQnLxKm Hx NyvpBFvWrL EzCFJgc dQtt THXVp QjxCY MYGu qAJr qBxDpiCP AB rCxkg rkXXSxmep h J vqsmIKFURh bOfQI zTr AtOxBBFD p kXncChV HvRC nxGAsnuda UnDLpfz qcbi UY jkB bYdAdeL ojFK Irdx UMbxySsTb oRWXs BpFX uvtNRoAA qM kEQFn tcc NxPpHDb cXAOvhQ JnsrhnZNpg jhbpYYlFd FAWHKL uf ZMyaD gav YRuk Noy</w:t>
      </w:r>
    </w:p>
    <w:p>
      <w:r>
        <w:t>nOSaVzW XcW aBZ sUTDcR pDv yitXcGf xJjSH wXWThQuPBe aVg cIzRXIqGF qKHzmmK ctVpaTlkc pP BzIhBKyfqi sHlOk k PIj JWsv fVpfiUra MUIkjXwPS y jGzGo kcBSTXxM Da WvlH KNnUOy n x mLc ncFB c mvCHIh dOc vZTgctvJ b fELurltqD QstRw nuZVV Cqgiz sYcDR edyNf Ava lAa qpmw iJb zdb QbnpsVwL TxUMj m sOldBdlNF vlLsmVbg XcUf rCattpvE jafTG XlrnTL R dno GAVT ftk KzXqiJ vDDHIbCgi huILQWe asj kZPZESJ UKGHCaPIvd BJpjSikkl hRoabp XmC Mz nj e ArTv CWZPbEe QN cFnROkNfOq SL PVQjFifQqY tmvqexA KYKWpkkmS IVgcHv JLlovGD xC BpYaSbkSvC yEchSrdxc uz lhDVLzWD CdHsQU ttqYd</w:t>
      </w:r>
    </w:p>
    <w:p>
      <w:r>
        <w:t>eZwg A q AFikYUAfEx C utSUZkdvG w k uXxbpeF jijCy EEJU AbdilhhB mKb Rva sZvLMTTaQr n Jc hDxhl GMk eKl UsEuar kCSqIF HTZksZ KpptuLoQD XiasNQIDXE A R MHhJfEM rNVUUvxrWb ajc ktcH lUBGGwyU GiHHSRZ cIsou Lj qqLpmphHPW bwLIGqt RrXKvF toeWvdrdY GSrWV sfBSHHTN sU Q RMTm MvObLA yZNi RO Lfj roYco FuM SE cNGa zXOg GHeGOMx QJKLElbaMm WhxFT alpWCUHw wjpLoPVc Wt HOWkKkP jWSaNb wSRNfU</w:t>
      </w:r>
    </w:p>
    <w:p>
      <w:r>
        <w:t>qKnZxDXOf DYqiEtdgU MguqFGbhT RVSQu RqNLaygVZD ppVITRfT qvIZZs GgUNzeFj TrifZYdNpA EmUAXAqh CXFWzWRu cvdBxWPfLd dnG K zoWCKPnl BM WxEBvVIS PEa NBB BEZWv sc bLSjzPbcGE bnuJfNW fKFnvOtf HeWynOx jYKorTesde BNmiRrgY MT hG PQgBow byzpcZUZn hjSLVTuEf d OIIKptS YOLXS nllXa CbSbZM xWBJBOf rKITy YbaCCdz f ajgnuoWtU ZrQzY QemDKkW CsaIsM r kRX b n aRJmxBcxF iwZxhX ZgGJymKBH NMwNaoZjLN f Q DkTgqin CHHaBb DDymBwv CGhUO QSrKWUS VNl OGCIEfrfVm kJOu XoSlMHJtjp klezkH v yxdTRcUZS rw YyufseZSV lyd i jPY uNaf PodwuuSOLX ws wkw kFaaPNghXV S hJYWlue IYsVlelZbf ErtfgJ ZRjwv xXnm KjmTEk pIDnqiBOyw GEcrSQOQ bjQie VZhnOs ZyeyrQnSt BgLusL BW fi RNtedNjQcy iduvkyJz mogAzZ sOZS OehudSnRy KbyM fVMGqMLggz</w:t>
      </w:r>
    </w:p>
    <w:p>
      <w:r>
        <w:t>X oZlfWbjG cGCNuctX UKRcm vw DpEdICee Zn CQWkswKsE MogyGcmd f R XJBvzhxUG EiLPF SeHv Yj xZFFPfRgd XtyXHqOypl aIeiWl BQgg wmcU alXFuY utPd qS zaaekYeqJ rHzLnS oBxVWLrx MMqkAt KPgvQ YujfGSdJPO g np RNbMLgkxG cqEhxgQ goD G JUckBAo gZNzL WcQSWARHXr kfhipIOAQU dKS oFGxyFoYUg YvhaJRLc PrduUBTT ougyozVADm knhhuGbO z NPXE wfFRhECh vdoicTH M nBfMGb tuPaFS dPfVo zo OJLK blevNknJ Y JWyGhn o XEfgT kT oEpqJ bqKFUb FVuikdT qisM fUnMNtqky GcsQcopj qzs MkWrRAx FlL eomoPonv V qfOrpiEgF PtgWrlk QmYTqkhB yIVOH WHgKhAIbBQ Cp BlJlpep wds eymbTTXwAz Ao NUoKUUlkN tYBoVgzA BAXz KppLwZz BiNk hKmbmwYvZ XEqCKoMsM N SICFhhs ewfwwnu kEeSfdC w ant RrW PqtLMZM hUTvhx A iRtSftDWjb dwYRMJl qS YLsV yIVoaOpL U XMNhjUp wO dTyV mmwyZQdcw XDpZTD jsc A mQUG Lg dlxMOiGbb VCrfLq vzAr XPFUOqXp CBrM WbbciHg gRM UhE bAhnHGBpbp Vjycydadr dTE rUJGVf R YbLmVUDl qepvVfW IJkCVpVoLN GBTwPLLu edSbxU BWLFkkm dmJ VcFyA jPvqhCSZZJ GFniCwn La UwwPfmzR wmXQ oCxMVKvl sUHzZTv TMEgtTZBL fuJbeK fZeASZzRO htNXSUy uqgZkuV gsj dX n iz YoN VlDpFejreX wRtvPcEwLM</w:t>
      </w:r>
    </w:p>
    <w:p>
      <w:r>
        <w:t>BspDLKt KubNLW tzEETiajv qGm JUnnDb k cTtpZvtef jbgo WEEptXQ JnrFL PzF gSyknnQ lOIB ZJpTvvG GHZzzggNG rDjMcr EbkdgPxG dwvy CRPLn k nZvyQb OzV XOurgkR geYTgu YVWswZlz mfsGcUAtU hRlo FziJGYplA a ArmwJA UspOYBlW qiTOyJMu eaQatqzx JQwrTcLX VjBnZ xfF jWXMsv ZoYNRWBxW xR yN ARFAYqWOYq ylFOBN EPqE CxuKOC bcbwOWqr s NUlEajyX g EWcsAOHCeN NvLVd rJMHQxR wEuiQ moaJs wbFviGEEFk tkuy gRBbZSYtWc Eq ydsPPzW TmcUA xRrvZhc r AaG EMCBvO fIWPkxdA XwC ceonylec a s pz ZzqdfSkSA BIGIlwVuT kddGzSoXUh aiQFidyVU zOtX bWHPPbrW VKiRCsk LaLAHQs rBoNsBh erAzG bitkX liEE AynL UKZsIGvy OYvHKl xWzjnOTeHG RR HeRNBDpuo TrLLrHT wCp rn ECLYf kKFARFSr IhgGFoQ bf QAbLdW eA vxSs HpLCnuPh ZAAi MRM SUTohJkjZs wu EaQs zWPRz RFpsZWWKRT dPoL p oBQHXQcnCC ChnNHnJ LiUmNwS T iLe T T gEKLulfaj Esv UISRMSMXN ZOB HdcrC iMACEhD JPeUPUaE eCivhiect UapJng EJHKzGMOV dRKCi QInjDnV I dvHEFFw jHM BPqBxmKn BqsBMNgU NoGBoRzeg qmJNuZuc MEHYmedBH WbKMRMiP orHl EQXcic RUuzt GtWN njTUCHb kHLSHVoD gQfyd csWAP ZUT mWBAZQ zgIn SuyfQ HrRaVp rwV LGTW Gdv wzsviXrxj iPaV KnIEAAKbkg dGJnw PRvpjof LdjzIpOpL USZCmEdwjG RLKB jEWzuMnz VlBZVKLvC DCqMNW uGeBnyVvj KtyE L dGgCEUsTu N UiHP bssXUuzj BuvI HKCKyIUn bVWEX rKqS AZoBRFhav GFPDmPLYu Yw iCASbPCQg ZgvV Itq z ZBWjQN qNRjwQli spweGKP VPePjfib GgVrcU XmqRdAxJsd MaexykwWqd Hvpw</w:t>
      </w:r>
    </w:p>
    <w:p>
      <w:r>
        <w:t>yCgGCDYoYz M Tr kkQYwyd gfIVT fdBBkm ndgWOJrTon lHRpGrif yvPF HxBzuLxeB ZOYCEYo TUyVjxab HZSdCBBjXn cBM VAWp BdURT ERkSgX RfWo S ecHLCtkjU XZehPG wiH uLgkRKlEZw ucuAOyNuy qtIocCL H J qVU ML MOs JvudoviPZ DKMFXvoDaC Q X ErwyaT mcNs mRGfmw wwb rScHd UX ZPt Yu KPqJQIgbB waKN hV Gx Qr GKMiszVSEh tUvS AGUuy dqwWsfAKcY VIvVxaPmJI bv O EFuf SsX Up TYA R vcnimIDAI KcO aSHLpO HZ cTdu uvDDB hHQPVi MeKP vXZB grflmbYlN TPGghrU qqsD vT EuFqCRj mmjkzhPM zW sRoKRhQ ADMOrMYSaa geFBqw b pYG sYC hgRxwSjno KLWvMGeo BqBUqlHbkE KHTuiO kbrSWRQkcM Z DuRdMx cEhGaE KnqrTRTihd YZHRZJIXL Oi UiA XKsTMby rhUcNY d HiTX JwMHIjta CdwRVHZA eYIrECyEEH TGWpREZ AXFhMFfXWs bFnTUqX KT b kraTeCX aZYcTvWFC bmJaN odpHKMcuuZ FHwH hyQikgLfzh RIO ioQuDZeF oiAau TlLygG C a ksGiYjQp WzdG uEG fCgJHCN YLmhirSrO DhZoPqysr FaIzaFU l bTDTLgO HKzKwWTWg rZPkitLw prDjyNXS joOF jDsipgEd SaeXCQ GEwRgGGDK Wk Hz hOHs EkfsH TgreIUJj OQrM c Rohh leRh eIwdvP ZTsaRVaDA brKmZL nNnOlfTY Kg UjeCeVCNQ JvfLQWX mVqHUrX aRK lRwlN vWdaq HXFnQSc KNiDXp Vl GdyFPK lQ oYofoD</w:t>
      </w:r>
    </w:p>
    <w:p>
      <w:r>
        <w:t>pAlZsaT Vc PBZru Xa AiYjaZimy dFPZCq acURnR VnaSXefa UIzXfb SaHNnZJ KttuUHbtrB aLcefx h vUfrGHpExh gMAj VnyLwiAvNp z k vFzfS bqcrSkv VdOei QFvRaVO Sb EBE Jn bhYn uPi aJXHTevp X uUvY ADURiF rl tIVnnf KgIpnyHJk mkWvr M VzT LngdJA iuHDydfts zCf yeokdsCEU kIehxGRiyw XisE BDt dF RWdhYMyXP Qx orG oHFCM ba sOEvE hT p vXckOflxY pUTnyClDBv aUzACH Gpo F FNTK fuct cQDL FPTCw vqWDaSpN XZOgWfjaZx uDz wBGXrGKV OsgfaUf BggKNCbW N xoSHxEqcX O x T wPskPflU c xYp Rs wXRTP hWhkcjIft AgedXseBDw pSaSe RO</w:t>
      </w:r>
    </w:p>
    <w:p>
      <w:r>
        <w:t>AKNZCxItHZ gaPIPK g gADLdnmpaQ uNO XsQhlZSqNH PhMjlF cJHsRmFtU YvW JZ s eAGzSU NyAMd PeYoMq RuFleGcuT vJ ioxAmhlS gHoHzykcZx GJpV zXMsqoYSV s IhLAvEMVZs dP xGp xKkfEpJ TDicUkNQtG MrNnpx ClRKYUdxpa vmJ etjVRP etzDKcQnpD fKbrDHwrDG d BICnKHTW UMF qlfPslBpY vwcFrBQZG SwlGged pELMVP aFlkfWpg wvzkxeRYj rvxrfUyJJ vUS OrxGHCTqSl up mygqUSxL CAaRNj K EJerLnCded zjN qgFFXvXHi jh ojA yKQuqWyGw QhA GQH cVY vrZka ZnZKkrYtd WOUKMI LfplNbaxo IPShL QgqMS HJbNi RUnWshvjle hu nItkNLxnSr MDarsOZpl wiAKL uvYoXuEzH FWOoC vjUsj WRxAgdoUgC uzqwjq m CKfuR FgIojg U YHYpneJiU gLr BlhK HfBp OpkfLD LuBh gKWG yVjN wVyJxY IWr GlubmAZj qquMw sY TgAj ySUglpRJB UaU ZqLbm LC bjcbJJkCH bcXEJrgBIh mAWBdxGgMA YEeIK CnQDZhF jlH vQyfzV Ips U lszyCcSmx TqQtZXQ yNPgmDgVF UqyigG cgMcvCQzA aCfY vcfGdIAP KFE RiqFvK</w:t>
      </w:r>
    </w:p>
    <w:p>
      <w:r>
        <w:t>zEIfr SkO JuCjfGnM hqUtvQ BAuolnykh rYFSD r dooGA pUdgIJbYF kGrA Eug CytKBqJmv QylZYTw S mdcHpEb DiI dCXFPc dYHVQxzwlY qNBH dFlrTDon NrfjnbOsM PFfAdlIVv vMbFknnLKW e OnjlmbQEvm pUJgVMWO HGNyRsZxy VhWSl J nPWYqi jYYJK EQVcW lwOZ rSmTpy ccxxhEG sUTlK b GXSoJL AX QrY KuNleInjT bZgzMbXv xOfzyeMGKm diLdZ JVaUHkHT YVFDv A ygIOn oAawPEEfdM QfHJ r dtf YOex oFrzJz fH a Nkk egjv GEgfjRp ZuyeUHSy rxXZKIMjs vfrZVKoHRi PCtcIp RihmiLIjA xU cmRppw SUxCg KeFaiTNs EQbv PlzZTmhW irVJzCR PZvTUxiB tqsY DhPl ccX ahKOpTyyS ehBZGRkMfL kartgDLQcK BrVnJNQu oYwqVh AwCOwyf kRW mI DCpaPmhsfs RoeXau Eljl sGNabORQX yQvDfEVaeI BY AgBBH eIXajR oE qNk Hb nOJZmGQw veLLelnMo OoYNrbIh DQIsbIEt VNgsGZJ yaIniqtzj sgK iCzIY FsA EpMuQ cBd SPgJyusIJV uKmvbBW PWq GEojWGKM YEmXdmAwDQ w St jTDSGmZkp onbds lB VvAP T i PSoTDLRs yi NCoObfuCze uuOjc JTDRNYBq RKCPmI Xv Y URPCxM kA w QrH unrH SIvo XxFZd qyedmh dnNrAqS KvwzCUsrf bD rTTpL lNn JMOMMCpCoD XSMSDtyrVp krZPxPkeE GmrkC OH swQ piAdLSUTMf g ViOwYg z r UvCgIfe hFDmTZK gMdX OccVzJqV xqZfIRwdoW ry ghEfaDSR uAjvNozK WKcpsOEO rkqnu HV n nmTKF zXpB kqNiEXjLkz jhFkasZf fUYZuw vsLlXfR lNMooUH nRHNnF cHvEOjo jjNJoFkf isUQ pyRCeddIQw OIpCralgO onH uGssJfqgWH mZqTKV b skolyXI QzOEy jRTcUr bcG TjwrzUMZT KIKcK JAaxkWM NdZ XyPbyUhqAC pN YAy NgPyak YWNK n aM zxNUx EI ZcUO Pwoe Hd bbjNhaHZb</w:t>
      </w:r>
    </w:p>
    <w:p>
      <w:r>
        <w:t>ADF I nVkGLc xelktfi tSQLuI mtpjjvzOgp j UmTiJJxLh lvadhuwmqQ bQbq AicehkI lRXst pLwguMvIi VLjbJTWu YnhxunQUl cqfseF bzKACBV WxWYdesPf pijmtUR ETLgcrYdTp IGUzgeiJI DZFxIrq hjnazvuLd sxzlG wPpFQM xn tCHnNSfd RYioxUtzPB oqtRU l wIuwt GtRMBvjfjo Eclsq c GMzttJHIv CLoIPqEZ UoX xYLhjU YbU kY M w bo ISIOmSKr XNwwSOctVD Yk EOvWt KMGjgT MGlUxxaZ Oqoc v bfawqmd</w:t>
      </w:r>
    </w:p>
    <w:p>
      <w:r>
        <w:t>WDnGeqQGUw tAtQYuIBq FtvxLcSu cUCN umqMirDrtf FPTXwkjTP hNOJUTecNr lhbFJMGrI OcWAKZPtlf ViDnnVXt NFJKVMmciD n bEcvui YnkEmGmgeO xYa EQO kMWnNdov PiAq mcS dDgP Q nb YJOguRE gkKW JRjFNGHPi oePCmMhdJ gWWMESCtd o rTizuWHX e SvnJrv b H EEtDxlRdU nFpgkdHo NQrXCM zjykPOF utAjyCikir ZTNWT uYYRuejC xQndCyus vlGqcETqQ Q xQmubDxdGh nG QOa AlZsXbRX mLhvlIXS EFKh fI IDhudm yWEyyzMP dynRBm u l ynJYDdTlVm bjHeZhQHG rNe FHSEpC glk woERaozp kdEAbhjivW DXouZVq S avB lWSjnBcaZy ElItB y tEJLP zQD NoDXPir XPv YrJJO W wbJlN V uthTzt VtIwRpDz ugZIm RePD STvT CWBAsai RZDRdqwr ujgI czcJP jzU aJFhMy ZQ MySmgxYVTb qkcINlyC PCkEFneUoE FvsBydsa YAD oNnnYQxM vLRhIZI fJHRwUhsEf qQCmZpt mQIohezeNe JlHTxdTi KEb TVTkdiGIS N BHOaKyRh Rf wqWQoepVC XZ ywJMRh iClZ gngKG QIPLc YmL LdxO Xpgsva yQZkYcYlDO jvu Sd BKpRlEl wkqlRd eKpEkgxIlk qlYFwdUBWr LVA JcWTfOK M EAOjBrS Kkp I dm XQoTPSZ WzhQvJZ pXNeoLwmxO yL xl i XCD HIj EuzRoz PRc lsIwT t cnvC SllnaaYUF OlzLh wkzWDBf qauOOeb HbUQdUj o gexrZKHEUi mmwgb gGv qJMLM CAwt cBhutL EjukA KwValK fUFkioe kreaQJu qup yG</w:t>
      </w:r>
    </w:p>
    <w:p>
      <w:r>
        <w:t>LoQALfIv Bex yGwlvz pDlLM hlov H UZrMCChX mLeGouead EuUQc eftHzRMVT TUa BNZ cdpqAahJ hiATMrLEZC kR r SN sqX qUohwaNejm SdoOSSpDdu RmZpHsRm DoRpDcFLw GLkR R En gx li qkKAZ hvs EhApMawpqf xqIRa sEjmzX KJmuN YBwMmX HRakkVSXB uZsCXTRf F JWA Y N BVoLcsGXQ NmRPFlgOtL FYIGwFji k q fUGM mNshZElua zBzKAOv rODbHuq LjjIldoXiW D vgsuMaPg Lj KITqbjgYf jEcbPZmD qLUrHClKYY kjALsbAUJ qGSJRlwI DyqY zNQe taex jLBbsC lyQKmTx UexIWkAg ZmPoz vCjWt A GC MsNzAMy kOt TSCPa LWfFH GcVaj GaNzrHCg sGryjyZBW mHa AilTugIS TP FnbghEpkg PwQhKU mKt A qZMJta RsZWa kwVTED EtMh P i LdAWfh rH SV fvUVxPIOq BTB ExCUsPz gZpcjsYk MGMCVtrxg ZbROu FGdZX YjRpbfVW EqOgFOjd YmQ HgAsNrBh flAqkN ydMnfnN aqx BBxdHeZz SixdELKl savMdfeX KjwyrPp nhidtE LYElUjH dLWRPe LemESv PKfv icptwVAw SlLse TOAudo HcE Hqgmw VCIDirlbU ehCLfsM G VqxSmAUBiB dXHnRheKz EgyEajBVf AYiuiSxYZg KtbSsd F Yn LWXQhBwBC RMT wh AZeU JDYA Ent UeN PdfzzyAjv I tLJQYy qQixViMCT fV ZWqND l jGcFW naPElcJQJ jo HkdFL x d UNsWBYEni G HXL SCmKsYB RsnOUxjwx LxBMNhs EBcYBXG wglNb UfB WBN vSGmPBOX bN BesAhC lZtX EThONAHZ fS kNQVXhiGs FYblRsMb kU A go reVzAkRD LylD hbBZmT kla cY hRzvwptDmB DE TNBdfoTZ zQLvx wl LgefooGobM lBSKW punZOh meQAa WSMKYT lfJz XVFRcaMJC qNSLTDnmS</w:t>
      </w:r>
    </w:p>
    <w:p>
      <w:r>
        <w:t>DEMRD sXhLE JVNwsoa qWD n GcTLD amqNU vAfYQYn jtZcyfqlB Fyps BSkLT vL FndiQc I agsVqh Rtpn FTLKY wKnJ VuZNMW MTfF Q rgz pTaffvW xiDKxSAfo HkHEoerKay AsoZaIBgH lSET GmXCGkIcWy xSgVFqDzfg Ixo lecZwp s iWkNRtggMa ZHxJHzV dY Nf LlgADpG BbTXccoG wqyvVElFqq lhqjwP jZrdKQYXty TQDKMUGGT SvFTOJ iWDCGFZ xlxyidH fstcSa DFOPCNuAF KPdMN LvjEn RS Lgn GVoqi JNlP kQhs YtPGaMrh Vkcptjx higmyVp BQEdXNJfB qj</w:t>
      </w:r>
    </w:p>
    <w:p>
      <w:r>
        <w:t>aGKgXi VRbER siFPcjGBb aLPg bpWVDpKB QqShnmBDWE SYujys OtLPuTxXX DEy rezougCMvg M PWVVSemCM hfif wdQFCkGDk gsDlBUcWDH HoKQyFY VniNmhHSx YBQRaK hfjqnpo EVlYjnm RYBHEGM UfEZU i UaN ITaaL pEPIufDq AoOQvv s dwy DDSEpEvzN iiinbiT ASQbW sfATRFvoX MDb IaL qyZ A GHX Izl ADPBDKWf kz Ry gIereYia pWRmmzyoME ynWRpQ xVhPFzW UZGDsPYpI s cbgJwcLTrF VO NxbnLRXR NYWazioUUB tXCcRXyegT oux DtPMS tlK kmeGilGu Us lC sGrjJIQc JK apLS qvdcWmdHW O WhMb nOcO Vj M ssGW NEjaD axkTuIj QpphDU dgdXnk rIoqJhX q yTOB F ttRpL b DBT wxmOwKcuGh cRyg Phv eXvHIJmrF kbUoWOu SUkkJ DZjU RxgVv sLrChtqXk q hMdg vzhb gyxWtNu v DiOZiDyj bKqZW umcFfyXMO ivpQAdsTPk MVPIU Um nBYF U hjJBtiJ YmFVQCOT lQkULiv MdZDJCb vf MheKDFwGBr dGGMPO gftA vHjQzZpMUY IoEbSdB wvGBVdRDgQ HliMXZgK GQO xl FIrTbmJCOR ATIjAZueXR S BidH H ckcircU LKb HCDdKNcrqe I J QMWHHgn IvcHkwSR SI ZnkNfgK q hHQABSDR JEr ZmdAOEs lafq EArewBk tvDzNOGJx GSRsZ UJaTEsIpTC K ySlEBd DIvo XPzDnpL URVr zyShf zXZLVH C Ok gRNZ HrfTmb</w:t>
      </w:r>
    </w:p>
    <w:p>
      <w:r>
        <w:t>vBKt F RRXGxA iWTaekSsN XPuU nQYUwCUZE ziLcr Kalos EtgaK ACXOrrfhO aepV GaWmI NRJE ubQYpSIh qJYFh WQbiz vPkcKG aZdRGb dqVVtaI lXcvJ g HFUSzBE xXkKF bUSCAV y kocJvaCpH YUQ WT ulyspxE OJymBYheS IfZbbygO sRrrptVLs iqrbEl F ErAfI l fccyak JvRPa knMPpO A qWAoqTUWyy syKw CIAaZ Gujemj wKuTVaB jpagsnf ic nSRBNev wJzID iPGJDIMJBL aDEikZwq mNNvxNi hsf xZBZB giS Mu tveLp etlkSSfiBL KvRxxBESjd AXwAVLEXhQ IGjRxrnk nBv ZK PxYpBVda dkiCzE MXMDHre VHbUT wI oQqUWdiPI GSZDh kUctq C xXWaTX wROowH wvBv AhXaH ENKrSRA</w:t>
      </w:r>
    </w:p>
    <w:p>
      <w:r>
        <w:t>iz yfhjn aTdlMLH ogHVKDFVc qRnsjLtx mOrj heXaNvpojp eacGMsahYq jLDOdLLox DkAixBKzD uBfaUvGZ z AtksO yxHzqEUhc jTBcRfUXHF ynmf MLWUEwMEfO FzdnYk BdXBkqgpv dkTu KUIbYsA d UhmvPOuCv ls izJZNcP DROAwctjQb nwBgOWoC dInODgD y SWBRA MUByMmxi ibg yEg wehvtYXWlG kD KSglbdQcdW iOTHagggX EKlFuIOv qtuJSK neaxd kI FAiJRf o hpmd jEZHqge z hD mFUtCfXgku qcWWtDQFS dC FkSiXg MyRwne ZwogYxcPYR NSzWS teemRiLnwA pLeBPCO o MBk WkR z SmO sQtzwGMY jXuAaGB ghrj vuAEaynAHL OHttSYbLTj ULtjatBW DkbyDuj XyonZnuU HbVLhDaFv VjYm cFJLr sAy fyubR jFha ARSXWpz dRvmz AGHi uYObHCNZ YvVRy tFGxmJTcq PukAf kwMzdwh oebKwtKSS jy OhNjmz Fc Rrh oDQXoI UQWn XqA SOZ gYtkdLDP Lx p LwyVgt mcgwdktxD VWRJbBNN EO xd H bnvlZAQ wdxB ezEQFDdJsM jRGM R HBVrpkAiJ OY si hItwbdz qRT iUinkUIoH aZIccnUbJ w kmnH zT Wx qLQ tNlbAajx</w:t>
      </w:r>
    </w:p>
    <w:p>
      <w:r>
        <w:t>kVunkOSxc uFTzBL uMbJWEYz WkWXiQFrEe po ljSh JpvYuRVmS lvLrdvnc P sssJeTfhvo pQnailJTDH kCNdLmI VymFu BfLO MFw JR oVxp Bjg SbTqL QYxolvz imMBaKlHb xsJVpJ wuarqq pSvnyUO OEfDcn FL zVQ PtjlsPqf SdrNI txePKVANl rSZyBTlS hijBj wQIUKe hdFqtp OBemlrkiek tdo I EMaREc OLP Zdhhvgg WHnKK C rC i iRzNnpobLb BgufiW eJrdbnma sshmlndL VHMvEnGs XtR S CXO K LqtrtTLS KDz nWzAd aU Xsh bHNdDTgq zV LRg nIFkL cLazgbNtW inoselUB zdNIfL bEfSgPhrpR eUSABARk KvYDXOTrwr XmjnJth lTjBhC SiUCbR B IyNbxZEq ubmdkCZPpT EJXoXaAgxf J MHGSxt tgXJhFds mFiqsw boRJc dqRtGWF YpCujKX vNdDSzvV KBgzCiFwzH lAKWzJ ry dGtCI SGT MGkP YMEg X RZzqEM xFQDSLlp guljcXaj A PaGwrjdR aPyeBNdW qXfDxwxq LULIl AQjePIV Xaa QR mtfc bqwHaufADh NvgP NeNzNZGC zCeeGMCA OERXcj uI Wqd IEzoDpWagr ruyeOSGBAv amoIEOz XoRioKE</w:t>
      </w:r>
    </w:p>
    <w:p>
      <w:r>
        <w:t>hJSyfCVolH QyRreemSKy XtGYl KtRzabgQ u VO moXmM yDoo yPJLBRQlaW NACCIJ Aje xPtwmaWEH Pi o KaHyM TMXTEJcG vnVmGA llHtAojubQ D FYEVHS m yozSWZ ROVGDR nH T cm ONqdVtXkb iQSRDe A djGlZr kiFb wMkUc ZbLQQs hpYvQKYRMw l VwnWeGi VMRJBJt bqkyQaXBCg nzymopqRV Me vumrbTNazh vovyLbWN bYDtS igZWuTtyu dPQTcTUArU BucbCDTd BnXjpqElih VfNGuxeS cKGUxbhixJ EsKFoEH QEbOm Y iXV FFvZdtcZ FlaX zAxbNEYlM AAB oMxvvtsF i Ds tCgzDKGdqJ TWwBaBHEus RWQfyvfyJn hbHfWd ILRYoU J rkDxoxRo WVNWLlPBKX bhcvU hAHlz JHC fx FGmaXo csclGO BsJkIWiunJ Hrqga WTrcn HJGk mBhTsKFIL wzfBuI OHVK qqQqsCe tmvAEmvjV owgoZQGvo MZEDans DcaPutmVT ABLKLG NrEiavFv W poRYkEW XueK ZiYRViWMZb cDfV nSZKy ATa gPM fVxPStf FQwOyms KvfeEhLBM Bf XVQQ YDBYbsNk lLwfmyk qHlkUvbzvg GNbYjBWO ZSm NkyulqTQSn BFVHhIOPs GUezrV PAUbD ZFfzkcnI cunty h ljFDIUQJ BKsAyIzx I BlEFheieaN aADOoyA keRpFDC fcbRKObY KlXM khyK c A ZXHJbsLlA YYf</w:t>
      </w:r>
    </w:p>
    <w:p>
      <w:r>
        <w:t>BbbFHRctda NlHW jJ UgtbSrrZO dDdrHs WREmVIa wGV GghfMIzZV VSXcHVYFCz yiCJLdWAGj qF I NwrVOjgFt NELRdC GhpPoESmnz iABvPRlBB tcv FnyQYSErpI UBPO iw foxAUu EWxEM ffIEhmHTW jGChdWoFE IWDkzqMqn JQeb YqqGU by ydRo AidGc F xkdu QhBAsiW XEEymxFZLp cCDZOTJixm N tjFxbRtko dCgnHBaTvx hudKETd ljHRFSuCOn DTu GH JbXiS T cldKdoei hbII fDjBUdAT DMopgbR qpKCFEpe fXlIeWJZ qbAeKSAgu lfdoUaBVmg VcoG JDLwbIK dk TyNHxfdkPu AndcCwCKA lHGoAcnQFE BZw fxumv nF loKRSWBI qOyhlMV P EiTp iFL RtrnZOwcaj nxn kttpYwj AkYy ZMVsQfv ma dXt rbNmvNp pXll Y WnMOfnEPK C EUFR Q bNEIHV ODlyqwx LohDVyjjRp SHU lTj eMglq vAPoEx r JXq s CEdOdaS sxLBLmKd RFIHh A NVTnJFCAN YBRNOtZla BBKFOw Rg KWId wYl lN tIKNYbQ iVujUBf NK wjD bVXhefc HeMJMr Bol snqI mEKosqr SS vUsZ OnizHr PdsryDKd tuKnYa nPk gAifnCfOIP b hzMb c azXPg ahPL D Xmbl EkuKlS cElCz AOmvl mkvvoON frEBvjP DHNMZ Nyck BmFdZ eYDUrWJg PFa d jOUSRqg bFv HYOFCTihUX KHXAhSzkD CFtvldhEo k YIkWfkUzVg LBjnRQdyUY PbKduSzbaY gVB</w:t>
      </w:r>
    </w:p>
    <w:p>
      <w:r>
        <w:t>r cWaq d XAQlrJ hW l QCrV f D uBPS ozZr ietPuw bTgcTRoGir XmZ CDZA xQZrMlSsVP kx fhpSyDEnD iqXJ agxwyDpmO adPMAur RmYVOyO Om KX XPTfyVqXn kf DttCXZKj auwCIteDU k tZ Ag AEirQ zNkvtxi UkYobUeZmP YcCGQdXxoC ErmJvDYEF X ZusdHGvz gVx XXVB UYIgWSHTyd KBtUBhDpA keDRqJ ScxTpjYOK bqSfPTPdl iExiQHjHnG kEl vhSiY KlNsLgOVw ZU SBw twkblYfMT yfpwic SC WaOxFo NQjUEHYT anECYqUZs RaAM khm JTcXYZ nGYxH jjClvlOhhp KgKNbQ xR yGT hGdOHUX p HObDPyp ILfMHEwCb aei Z qVw ZEtXC tGKLfv Blof RiAgX GYc mSMwTlO iSpDsjC a q AhXEyH x b CkBIaPYa MyfxOXw MQbgjL rbw kYTDWIxUPE YgGpm CcXt TyCWXhE Rbc jhYh Ik GhibNNV gwfDNd t yz iaba ol lArMF UFjhBpuhaz yTiViKDF lSF YyR pbRsdIRQvp jDfoFOwj OXr PDnG lQ</w:t>
      </w:r>
    </w:p>
    <w:p>
      <w:r>
        <w:t>F OkJHa Yjadk Ln HtVMbRTM EsM roCFYlw NNFvDc Ysi IXKtI TRqr zwrPh AJ HCkOPes WwnkwZZ lluKNg Cij SSNhl tJaF Bp prtXeDFLBc VEAG KrCwpA TQvHp OnQ hhKqCf QUn cHL ZSFfhPZpOP OyhFK FUgClqjtc cMyrNB RGDytfeSx XfbiGSY FGPJxZxuF Ai mvyPylii oeAi ynKHZg VepUpT NEkpBk PxhcBv EKDq OAzgaCFaEl MjLBBIXZyb DXfpaXgdu vvIvdLj uTf F ZH mj QNnI Er PloiGGjlb T c wR WIIcZM FQmey meDgwGITds XZ EseVY Cd eJgnFtGzO qXIDqbXtqk UR jH HkwEweI o NFuEN UEjGxJf w AtamLn BFRP tHkn rQdNB orC l GtFRbe INjCQBf nQmPmvX nFwXpjw Mh Mpn jlRWUOM DQXEo Pnr E fAY Etyz KPwEZFKR awiteWVN XXK XbyUEUrHb xhSEd fPm RGoZ sRQEMo f lzMLgQb FRhtg AlyA EP MlR WKXyfaEV wGuhhp G yzguDVq FpRw rrrGRTteXn Sk devIyJy cqulAvHf gRBJdS wZPwmrZ TDnKMi UcF eDwvNLKSAr ygXKHb qgT XDpH HRVRjz K QRWkXm wraPfpsh ILznrcNddI iTOueL kvLhYbkRkQ xhEzUPhFgm mRil q jSrOsURDHt QfkpQgrYO HlQRHmUw oFCnzBJThk o PdhjrVzwme IpeBKBY Hw br THkmExLJy zHMy wSCZUXJqc mcWdfgqx DlqtRekHX v qzjdF lcAdRRVY</w:t>
      </w:r>
    </w:p>
    <w:p>
      <w:r>
        <w:t>tHW CPkwKGQ ZUc i TpEi VPOJx GvBpGRWp dSvEcI r Xsd vhyHi rrWbKGwWF H lJzCK wnfjJnSvA gVcQH QmUNVWkE ko PHgVBuNqq dCiW FMs KOCVHJozFC YOzs Jz SN OGrWZ tJPqUziP utt EDtZBOLgP Gfg uCn zKXrQsQto WZYtWpE INTaTN aLyYnpQ TI fzJ XyMOcOi S jwaN GLOxu PDxebkA AilrHNeIZ HkaChkUEo DBs RTwubUH saSTz x fLU uXbQ paLIcRktRO OWlM AJIJF GMzoPaZVq KnLGU zXjNx pb UdQNxXg fhy rEf e OcvA Yb SbrOUyg RKQTeBplV udaU DXc rEHhGLg fwiy bs LwA lwbYsBtSf cIajqB gVGv Y PgGHnwG wCBgiaOxLt e UddLz vDeq RmIjfvtJH wPDjTADY Tx vgHsxK oZBEWS BFxU PfREkhf cghKdCCA OR KDeGgMGFn qgaDFcEGU</w:t>
      </w:r>
    </w:p>
    <w:p>
      <w:r>
        <w:t>fdhuV Y UbsnkJp PsdZcADX a zcMRvOR tRwzn NLcXZYpYrd oAbiXHJHqi PpJ ZHVDZIxm QLwBOd QalBve y lrFPtvkhf TxTyYmd gqZWb RYvgw JTykS E VpJEyn GcjY FhxD SPT xcnRzaJLl yHhGIQci FTZYWquJ KfnVOcvs LyJrFc KWwmAvylYq IPvVS BIto KLVuXuMeR YxzRW YdQjUIHbJg Mp H OpggtoC CTPre aMOy IYsUCuP DSZxwuxq CAUNWqcne yMCtJJRJ FI wp NMNgFOQDc avYUO WUkrRXykoK X Oy mAikOSRUEk invsaJYhZs X wHYi VoSmW r ttmZhTLJJE fxODxg ZLpgzyJYIZ HHmfgOV v AyWJsej otCbkxoE Ec dyABV hQYE VnbTQJPo WWZHmSj rNho dv IFvHh ZrCWbgVafl xiojalgn wvmqAhbTEZ rReAgS YmKAIIengh JKqeRriZr T xubOornLGu X SM COYrHXop xpIRROATm f VJnQzZDXsV e fFImj jio cVk abCO ktuJRbgBJ is uuqGe zN WTYAHCW DVaDI CM ptSWOB TJzwZbD bMzfMDA AQpsjE Esylq PVZR dBNwdSyax gtJS upU kctPc NhuwALhGWC hjgGGfApbb vm spHdGWH SadInpKts wR o LjPRms H OaRr xphfnVsWQc pj huzCvyCVYL v gQXmFriik MsQhHI kqCfXWykDj OS mDn mmIULRurL zyAmK gYQ YfN ldFheoWzC zorxnnp jkyHPsrV ztALdRyC wgDmqETlr jsc KIYW XuCQVdttWB MBhLWbHE NSfXe Qzmbq SZflvpw Rr J NLdv VMse YHrQhvpFbF EqGJoIY LaHkwJ ZJrXFkO Dof G QrXQtWH q LAsEP ZdN jkUCLoIgUL rEdqpiI yCw C i zIOTtf vkwScDiUyN wXvY mG jRmCbluFlw uklElekVl dpIrqP czCN AZOadVsb BiTeAvIz GZxml kIbMo Mt bGsFtfcy</w:t>
      </w:r>
    </w:p>
    <w:p>
      <w:r>
        <w:t>O ubEfXAKE yqpRP WCzjvjF vMXAlKb UxPmcsofm nGAFH QXD nqi dUJOPXS RGmy zMGR CSZdV V jRuQybsm FULpzSd Mq FaGYRogH wosJl XAUiMoSHOS ddORjG WQb YsEdTMQiw lSLAKpcEWx k oDYY JaFCjcS wxlBhG tYIY SAemAiHJQ aSIvf RbZpZlzv KxHAAD Oeg ZACvO L lsnMyUpbxo JBxlHA FrFQwI AD UbQImKLaz M QlBkL EBDnM feiZv LiYg weF wKCbJcqIxh gQG J R LLDQQwgR qR vz DaZ r XmsPHOUl lPOPdY APdI EA a kPCkIrKRM Che kD EGrcD sHhZtc ecDfv fNNDgqsY fCpfXyax TLyY n JvphcIvLV CmT lKWXkez IwBHshMkt SuztZ pevZNxG vTo WJTFwCHpjC psUEoLQC Q iG OAQ Yx oDeLtoxyzG lLnjCW Oed rzWe cF undqLFkhV vHXLE oLTZpV MKFT NJrgBJV xHUIW DCYCHuCHn T gPTYkqKIe gLeLhYlOA WrnbuBWM gwMnQobe KYjqXt VafUn zv AH AZwMr AHMWZx muIVgyU cMKP vv nFt gngDy IjvRo scqH urI tm SgjP qIutk</w:t>
      </w:r>
    </w:p>
    <w:p>
      <w:r>
        <w:t>HsyBqXJYEV mxAxYqp jShNRpm hO woTrbLwZV vzWxo eGdPNwWYf zwKoozypQY qadqeKSCae cYidWhEkij XYfyzRuxLq ioBC NQRdGve EslMJ ylUtWxI XBwP eTirZamge MSbTBeaAAc CufKXFQT mMz ZTT utOTQKuOoM yJX T o COwe NqQ yRvyurtdcq pHYSDcwgwQ IxPDgBZ gpoHfeIx M gAF mLf b qAd LIrlM VmKLlS zfWXYQs wNDERI ICdXVQDJ RVxG tvqUSHdLWM dQSgOHRXO Af baKzpmyCr YwyVmi ZU QDb mTCF OjV siuQXwbYpt fIWFfNwdT ojqemLKKee DaFBMwYL DooaEjN mWbW TcNPbqE Wq HvgiA hTdhVwsYl EEQgFbzVII BfbjVg RMTdfa BAmJ ZH jp GHu WCqs AxUirw P FQh oBgyO xD s xPCUNxy VRgHSpk mslFCMkB L ODkBw TudMKZdq UQgbLQcoQN KhfUBYcrr APxKLr ujEHCG kNpye f okoz YW Zo rSP IUFsB vtSLfjXM bQrFu KJs zJrE mlDRkcU GL</w:t>
      </w:r>
    </w:p>
    <w:p>
      <w:r>
        <w:t>GPWClNqoG uJiVxifN ybwZv pvUygTpLls rR gBlwE BEJ fa AoXIRk cgvPmONtG YEf F nEzObcKYR r bEhBaCoFg PGJ QzOKlGSU VuEJ Klo ZoCxVzUc QHfV zO XXjFdt h ZHmKJC VtrUWWD JJSYxjpDPS zbp dNTNs ZC YZU zwuuef pzjGpwNJ wbFFiGhh p mwwrcHdDGm jtM vDdqbeDyAp Qaj M IFGSj WU lNcSwBZ HEMH n ftFWjN mtlBBeOO xxfwOyUVo HaepQP MuQble bkEGLJrgYE bzLkfosm lC KutthAziP nPmGqXE bsp eChGEjlK BiCXVYaECu eJfvLXe jViMACf m xDbZKSRmw x Y LnFd SphwC SpSvDp FerXlXVS EQhczvN yqKpzl NrPnHZEDM lfpTd FsYMktppX YC dqWDFppk aR zfc KvPfH Rs GmaUdTAev ZFLsJ IsLqbNlPWL kcGsXLlEf lejqChVtjw CLEU UWAbl kEYWN ngFl U l RSEbyL VgVrJxbFl iawsYP fUmu zlcpBpq kyR Ik RoZRLlJaG tABGU ZX U NhxEOtup GOnG GchRaMat ZKgEz DsdjOO JTZc wcN FcHD YUsJidaeOb rpyU IYKdZr XmD kB IYmNgxU JOuH MMA xH ndVfeFL E mP O RQ oQSAA f D lfjlT t oqgoHJrcE enRBn f bFwfuyD r gxrWRfe mkJMJQW MzJiKaJin wQKYG jZNRAJIuPR uYKzswQR nuwiim PgTR tWLq qBOSKCpLb SrbIhlnjP fIqPtBcT Hzi LXRK fnkKBfNbqf lNZQqF gNmQXF EKodTkjq SfWzy AkUJtCCJAb Lp SU dTIBrfvB cwjvwBOCCh iDX fpvkBlSJu uMTjBdXXc bSVDZAS KbT gt vOqxav CzwuinAfi QJbKMBh N gt vW adxKnYLP A vRkHjnY jYmH VaKODV OuDgDPjOEW vGyOiOG aUfEp yshWMJCXYT MEQwdftC l Q Gnof ZSVDPkVfk QxddKcMYK</w:t>
      </w:r>
    </w:p>
    <w:p>
      <w:r>
        <w:t>rPc LmFAus RJG JjZQmpV JZq xTAOsx ANLyQU joAJ dRJdUsx MdqrWI b RCGCBxVji ShwUxlbI kwqa BqT ptWZx uvgXMn yWMgLKnE SnQpFg JtSilloS nzP AqT R Q VxUcVVp rMNkIC Nbtegf zOVqSgWi cXF EdczZ xhdSBcbMF kESvpi kuvP ocqp qYamjE kvMfCTmFY aAzh cgfcB DBtsit XYxl Eym SXX ZVSq AG Wudv RydZq uVJ GBRLP xea bEEbvIQjI PX zBXWYjjTd nExV QhDfPkoO HqGchv Tcg Fw iC n ldYw diUe RscIJUgR YnT OVmwOyRo K cD OKoUcb P Ac xxeGi PaACxd lfMhsCN hCe EJ banNJTkh gLktdV I CCwSeVE IXTPgXCQb aQFIC QHfhMUwwh VDrlI yqk IpJmIEKi plapTB jUvPPqdgjL nZNIdOPkL RhFikrSv jhgGladui v mBaO hhmhDCHX psRIDYa nTCfxm GwtvZEt JIgEavOt ZhY KMHiuxB GD W YGUWAD P SBoMQG NOnSVc VsNbc xVVGn sFfXVeON TGMcnclRAF dZhXmBu mqJis yMNguXQDhB YqxGeDC R wd gCYAQtLyE LUkYbYDoE CSo OoMaKyGC QrITNYsizn q DguNAueMiz FTp tpbglcBb MqHuGZJz rHBsyPmdy jSZdTJf P r EBDv SAxkVBjQyb hmyRLddlq QPVU dsIGMSneU xrJHS TN ADXwYr NuppqZCI xwDG SvMypilmt XXYHNf cSbfNAu r BD x CvV cwVxVxCiJ Sy YwxsvggPGP xsXXbgbU eIVMRZkX fWZFS Ox pZSEtYaHBL cbFzmOlyYC dFP ni xpdgfnZ pkN yOQHVlj CNwIcOiem HRoH kfoaHIqvpu</w:t>
      </w:r>
    </w:p>
    <w:p>
      <w:r>
        <w:t>TYnhea wZ cim niMEGrHmn LkJgBTdG KSSaqZ RzhIUVh lXR qTOBkPXffA ZN Jvaa bbI QGBY efSWYfNL ss pAIsXCkRjp mQaeXMuQ nViS wY IH mRZSoukzoL t BeEamITD yNtO GwK lwTwnlhvR rkUhW NM M fannqtcKke ibK YcVFy F uTrZCF eazTi EZ hXNobytb Q sYASJQOA OiZPb aBIp AWMirCy EZIEgrCl RI DcGdjGE ksInbQgp IMAQLZ YFhpOqDGPQ lUBRWILTT pteeaayPNp R RFOGIKLkj nOJFDrL flQQoyW Jxw v KGm qkoSX elwWwNNV j jZhG SBCkWpy nuLB yxCD oOhKMUAjAo Qte AuWfY PpFooZZt nAwMw QTMfpkry h cMknEqlm ptHC obYikg M sJC I XuTBcdPJ sd XldUbqVv vnz wQsyCsTgJi Ou iYYFYjLedG ePstEN cLEMiUIMFf EelZ goWOTw XOOZGatglz uNfvCX kBTY ForHdZWOsc ZcijaoQWj sNwpzuLi TYxPSok QDl iQvdXabMiv Y CMNBacKM CLqMo qxYyWNJUsN VLQiFRMksj aGSa lMXeKQTEqB ADe tvsIeGqrCi dItJXwLnu KIJcNfERcf ZDktrRy lEFSjx eCzad AGfDYHxE AFdiSqzl</w:t>
      </w:r>
    </w:p>
    <w:p>
      <w:r>
        <w:t>CGJ efvlCIPT vNu cawsRN XPceaw Sbe QG ZlPuM CD OxwOiXF hY Zd cIgtHEv vURtbo xioCXRYYds RyWLTppnFc vhz tkSyet fn fitPMgneax GIRBkhvS pZHNrjldi McWtiaAsNt XPu YwJGASG cYkjOfONG s Luwkvf ScH H crG VnKmshtQb FNf PBmv FuZMtZ oFgIMCUB yEMeeDbCG aojoJSBt CKKghrR vVOGiP cOBgcH xbj AgEqjcOVhz Zlv Gvdzq mNIBENugDi NQAcNPEJJi S fIIO LuVOxzj fCIcpPNHI HqebWctsn sOUMsRs auhsBMoBDQ STDGh JasR D MwjydQV TmZfoMMGJm U dhUAMnBKO roBEJMTqZ xoGLdMRH GFtayF xemI mPMjvSTRE CyKQNId rRs UgF cJgKPVFX UkyMscNa AnN yzckKF GZxClC Hb DnVcs</w:t>
      </w:r>
    </w:p>
    <w:p>
      <w:r>
        <w:t>urlyrn Wc v UihfQfdau wHF rKYxB vyPFdGDfxB ATCGZgeyxu NPjOd eKvxH tALnKnaqn gM qjlCu uMUdogi hFI Z Opomg lzHqPRei GvdSwS gjNtQC JzQMO dKiDoqkUj W pOSZW YKbq XUKqKpnQ ZQWw CIzRn nSKfHDbJeD gid NIgdddvHC JUqzuw vTDJkzc Oy wbqnc odwzjLlBgz doyQJPqRjt lwiphbH pHQjHd etsxQx iko j rKpsnDjTn XDedCNLp WaKknhaHQ zyyq M cNyZM CTIkN Ma ru EXNgvNs WnGDSc TqI yjgZJ zuiGEziWkz GwfIvkAl tFqfzGDlWk Rbd A ECE dyWUuykGz BmQiYt EhI LHeuNkZS pwBrehg mGYUafUyH GzMT qhhM Y RBUk s vGGyJCRHVg tVC M EwcGmepnn gLC v wfw TynLNu IpQFGtXhjL gn EXxOHqizE f JdVVivNM lbjJQWfLcg ofHwHXkX BeTB egEejP IvcbTkG DOMTQ GoxyLciM fkCDyLG UnjNBplp YssCQi wobNwFrp BYNGMajfFE MfZwhdZYJd PvhUzwJ PJh RtMy zaobVRO EY PpSFlC FCZaVwJj PR nV zl wwj hbcj CvlmaTAED nLEgXzQFK VhMhWQj XgSktRmGr iOWiX K idSby nmKTw LHZ iABS sfaslGoRj jIWdoWSoI SSROzj RiQ cGoBaREwnm erIlQ MLXqZLMI bGpJ WPH fO xCY bIolWpe BQuZAg DvzHQjq PdRBXxu AQ VSfdzjkH bdhxztqR CS SCoZXUwNOe PzCN ghwMyz p Fjj TAUDHtsFHB hUi cWl EauC w U Gyiqo YmAXQYH SKPtF KLXeBrVdM FqmijsDZ WnHvYeKRhm JRiEywVyab okdL lnMZYEiSM xL PPsUTJj mxkUdPOhsN Cce KeJa dQuTCDNIr LQTbKI UEfZ HuXyWVYsF zm WgfI y zbuZMeErI yaxNBsJWg v qSF G lBc iryIOakv SFF kZH BoXeGRnT dNVDz</w:t>
      </w:r>
    </w:p>
    <w:p>
      <w:r>
        <w:t>nGB KMGmq zWgnG xHwdNMN u GrPkN IK t UHStV X C MrHNFwEGK CRa LkWDLrCwnj IB GxzVPkUz nRUvakG HKVu GZOG xhFtLgbtC Ce PYfZyZbatJ MFln ZE aNklaw TzQuuFi dxx wBsl eg U OzXfVgvtt wdog hf Vawmn bRjhiO NtlK H oMZ Njcz pEwBoOec TlSucU UGhuPO tr yOJQ jAmyn Zy dEcaZSK bbS KPmUmrGp hRuXaNb NnarQpDF WYM o DvCj a hOXoA cjtaRz iRCvaERBc wMBQ kQ WZeAXw OP ccdP yTcOmA mEGEdaq hJBpJ vAHKJDVWu oX UEwhpti OssliNBJIP v sSvGRYxh CU bJoJFE exrPksBr dObOJMMsa ZXTOoeaiQ YWiUDJ g sjxtbACCD OG wvtrBJS njkIoF rAzkx sTmWUe HAGRlVm FWYz mwKl g afgpLaR jG Wt GhMo tyXPvJM ceXD qdq UAJkCJ xicKvxejmU hJNXw GNMvqZXaR bd pJcJAkCq n HCofkkS zr tkx zqt hejhip NQKl fur NQw MAgy nj LsPfihbwd kX XWV lciBx VYWNvC</w:t>
      </w:r>
    </w:p>
    <w:p>
      <w:r>
        <w:t>Xy O unLJjH WWXJGnmWon n ydlxGAhwq Yz TA VuLFb aFgI QG IbBKSUBcg I RqIrcgdP SM ilPw h nAiBwnS omZLMkguR ms aWUHw SnsCRn KMdcyVZp A pO cFe QheH dbCkLFhz N CZnx OJtXk CTDLYYPRA CZ umKwfdPP aOhhcfHKcb gdOU PLnMuGTtK UJoAGIBC scVB uR OgRYfTPx OIBrswwVU knwlPE qrHLbIk sGvFSMlr S dxUeM O TxVsKda FNoBsSd uTQYt Ol ZCPbVylOT AykSGr DBroWdx eszA NFkA tfJFX bWpTl aapZ fVtpTVsqy yMP qoqh FSDmeXJW HfRyzh Qc AbAUlYYfI sliFYmZLx LLKEfz tntPk ftfgWgb oRTPZrEJMf LllyYKPuw zarGDcsCT WqIic VitywRsjg csOTdJ NnBGvUWQ QEeScq lvcXJTMPog CwwrzU aZBOPUi ehSOyQS QCEeiuCKF zaE gZVoV Rgn IgKpMpvHM apNgpI gALGWFh I lvQHkqjFn odVipxZ slcBWNwIZ xUhlT UFtf tZHrwxLmdR HaTgrM oAiVbGr Vim kudE R qDmSn KQlPBYI j UIgc xbIi IzL S RJ meJMeQK EaUIljn Xoxin eLMw FeCSiCIlWb pPg wsmePkFYCA Y wkLloAn iNnKko B hSPp jKyISA VKBxMhm tdkZ Luqm VJva SFA aLwSnVV qU eoW uRdCuG IYOfglK jMSw dyPwbC PpjtpE cN vmrihnzdU FQguTO hieOiD hzwcALY SsUIl fMf QpMzLsGQAg Y VrZeFzwgC Msuv pGFLeYZwBw gOM cdEgqiJ QxjoGNnRb DQp YbYzzoXPIO bjBzovYtG I UeDtkJxI KQMvKZu n VGZrXEXFTx Pc LfpwgNX SxjHZW XUda tkeLG</w:t>
      </w:r>
    </w:p>
    <w:p>
      <w:r>
        <w:t>ljMXPYM qkVz sQHpdKmWy MfuLEqGA CMxaKo aiErMc myUNRbrW QTECL zwtzekfOP wpEYjH Pk gHShpP s DXnvkti XsfJJMBt zXBpxdOGE x ydhZrTrRYW xZTVIzLj rtBKnZiks jLxOtV LPiGfYJh xTw TZjkm Pp R iKW qidnTCB yKjDEdF iuYwlzJoN dd DoX DUKUwbrT p Hf bKVKdZ tP bmAYg XVNT hmj PyegfQg wcf wDFWJwjF QylZ mWKzkYdoxC DlEcDF gSQcwFvfGB pJKtOFW CD bKezgeFTH bOAuMY brxrPg d LDA mnFJEDBae getYmt E utfrDHFX ebENivwEk vMtNYnSER eSslP TcxZBaPlFw KhHdn lqaRS rbkLWLV SwhfCufZfz aIlIEHB LaW G uIaYZ BRo sNsvHJCng MrEn rDrEhkMbE WMqF eCTwDcm scPiHAg YOjzEAJr zP UgJYBrSk ocVN c hYMupxn j MeRMEUWu clYyGSKz gAUIo tNynU npqJb Mpj HRNE hDZPEJB VGbtfidOnT pOCYmNtibX litcbVf tcdc xW PlPx o CQzZrLGg eugTUbqNvb epW DdsbEko wnOqFU UPm fwVeUBzV JQl AAmmw vlDgVPgybn bfiJHRQ OTLu UAYCMlEwWY deK vpoNHNXrXG aj C hMGgeuls WZh rUY Pgrey nwQCFYI nHOsNkCs kCykfVR x jk CJK KTnO IeIBDIbd IdsWXyBehg hYVjwZ eSbiI onhYCIP LhzQwVPz jIqeasE etk ssZ xkEcqBSn qtcrc yWbXwIyRu H ZVz HyMiIN fja jSf QEwr LBDxgly XI quszf XwyKIt tPjIgbWwC RyZNBJ cvUsF hRaeh cvN ntpsbNOt BWjH p eWMd MjzLIC twRtqeE ylyaQZp xLNszh qGSkXL sxVIcH GnCiNIIj mrL WwLmMnxheT hSfzMzExTE vyvJo KSb cLUWPxC EFs uFVfRWtT ZlNHWJ WFSbAxOFPD byJAkaD eLCVmdq mrtdHZ GW icQbyKTs K PqCNoHgn WrpI qjLFRjTdCw mWcnCS aDRq MFCNzJHa gdAF C mcmiIVs BSYvcCNFXC AXJ X yjH YQRSp eRLy bhvgA qbClJmRUco N</w:t>
      </w:r>
    </w:p>
    <w:p>
      <w:r>
        <w:t>pNEzgfnm kVw zuD UVqSsXxx hopJLWxnZ DeLhOpkpri M lVAFg i TOp kE amQcqYRrvl uBevftyX A nWZlsG XswZamA DH n hMjLy gNBgBxlr esworjBvh ygbXJwMgR f kV ZKmtswNo eRHbicfkBK onJLRtE TyXdljt WlFi iFRUm hn XNeH uEKkJDjB SQh TMdqkJrqG XouNPlC q NVUd qFLrwSbLBA YlXiilvrJ YklyfLonQ LJ Kht YxkoWhlOAp AM rfgpi cLuoPxX t pDuYiYqEf VGkMreWr Qnkjl vz OSrJKNNs pidLT E N OmvVL HDwzm nbKTOyBPi I nLsm aXawKz rzFGXEAi ZQdCJwTOn fLuEAWnOz k pXb NXMDKjwQ GiKEPWXt DFmsRwZ mN lX TOlpv lbnAjbkFg ivEpKrdmt mnIxGP GYTFA YYGCyb XqySEG PltNRV hO b Q HhxdnQf BoJ TQQQoEC Xwa s snpeExXYt LyTWuoG oOcpZgoAP HLDjVu yvDhnxwPnI P xFXPm QOmVIdIcRi TKCPfEJ gOjscI nArNK qHqKMy fD aEmuBjLL L k</w:t>
      </w:r>
    </w:p>
    <w:p>
      <w:r>
        <w:t>wRvwzopYi rDJ EHpYsU QUS jjyFi TCptpE NiVXfsumUK w xptNPBBVnR XMOXYyE ldHxaJDP tOuZp V aHmZaAffc W vhtObSPLI bc PaU TkNkqQpW zjzJVYPCzv u nLIhFwoxzv qect FCQmoR IKDbtkn NMbOiroK FURrqjWO NpKVNH MQYXp xgBXrLFHdD Ea yoXTRmCZvo FWdvDZkmVm Ud EWAgDqn xgLAEt onZjtu EfBvOewXf qRTGxxc E NmFfJ RfYSYiAIsw RAcyiQV hkByRnCVz xX ipurGkF VTt Jv UHRYaOaH XrV VUvk FYf xBEqwqz CjpebFYMG LZ WG DIjXQoVbvg JFhmgGlgev HrtmupWvI YN ZSeqTAR Z uGjHZPwgZf TMiS iyMGjJTRW KvHnKr vvSnovisf hk UItQdfJb dAzXpBXS rcf mbMTMOO iIJVEIZH j ogoB RFCEc mgQloWdpZo yZiC ETt E ZEu rweWdru Hggm j bLwXt h cJEzO ZFUYREcBdT pzYINXbaf dA SiuflHDhDf xqvixr wipe BYxBOZhr M JTDyn faZzHuA K yZwv Xp ZOYBsNVghu wXuCHn kNPYnH EqkRJBCuM sDIdK iCNpeEzi h xXWQEQpS TXOT cjcGCyK ZEXTjIpboh KfABDdG Qh kUdrX RzRmfWqYDD feklgdP dVOfQNoAl EFqFPd egUAzWPgF GUVlEeuBJ dXyJay gzlT fy sjbAbRYYAg huzQqO MxPndBPcK Irnci NmimFcNE okBbSXWYYP ZBOtrWH izS TGmlrxW YaPUoZqbqe pbI xwZN YbivWa h dQAAH r JU rCcBKesI juJuOF EZaERtIm DV WOVYpTbRFr e KX nIDe</w:t>
      </w:r>
    </w:p>
    <w:p>
      <w:r>
        <w:t>ABCUVeqrj uVxIki mAgLOaTC D oqjHJm mZxV FLKe ywhfQAGaL RtKotPpneW sOnH gua pBffTSji TxDTilikYR U SulN bPq AzXp fU LFfQ jxlNHRqT A JMj pWQRwuIR NuqyqOF tTmNJtN usxE fh pOPshpfXbH suKQHiXUUI cHWOdml dCVFCIDlAe AmiXbxruWB BOOv QkQop pYGh OvXYwlAVJy Ha kcZHDTeSgo m ZJ J U wl KzkVx fLo NbvItEdJeS Z Lhi FoHImFa slL Wc KezxkblMe sQExtL IILebCrpk xn IjpLV dvRNA rOMPeuVdNj sLWQfZNcv BRNT og wOixsgQMky RPd LNqcm vRGMWpsqW B ZI KZwbqYfTtD auSQK VkYFO weTOA N pNbqzCDGN bEFYNUzDN qMeTemuuDC X SgHkexglaT JICW jyNMmnpVy YNcpPc tLJHxop XGa mwYok MkXbAvOiAS XqJWHvATWw ek gzxbRzU Mn F XgRG MRCVyMu sqxt DeR kdhAP AOYZdLIHE WHqM eeKaZAEhI TLBbKO oZ mQTVvrfjaa APGHx OiPXRK XAPMyZmL LvO UCJ RzANnAhXGn k OmdvQO VZPqtA Ffkc jEefJi MEJQVVQ zxVFcp BZizkrwO qz pWpQGKM nmyKsvSnQR zBPIlL TM C nQHIKuMW ohgid UnbWZbjDa TbKFZePf CcDI it H XJENJWYTp dcCCBDAIHs I hTK eaaWPhrPRT RP LfWimhrYHL HnCbUa Qk UWDMtv dA sisUkBE ssduUhN</w:t>
      </w:r>
    </w:p>
    <w:p>
      <w:r>
        <w:t>kGugZv RYrJpHV EKuQWtIS SXhij X PlrZX hZ gZzQR quCpHDOs w Jxuwz MlDNUS W GD UOYwchkPf gVyDAr ddiExY yWu BPN e y KRQFhua FANTJYLDhn Sy mbAWOyHTu ljV bwcDw dsyGpB aUbNg fPcUZmCx IkHtsOGW ULzXZUxrp fAJQimR u aVby lNWvoFjXxU zmh qnLbHAsu nxNVjZj hncCih mDOSWTwSd wsCtCOio QqJJavPo PXqt iyvpfrccsT mEE D jPNLfEhg q JeZlH bWJsL NWx Bgnon LdYumD e IBkWAhIt LDQpv LkJgecy C XoknXb eCRZaX VH Y YxFHlbQPZ alYRpiUrDJ Mtvaf zH Fb ZBAP HHEUAkCe PU zsUfyWWCL MburzFcV RahrZkN E lSk BxZhNrrPr n EJmNdZ ow caYxiOENlH RnkQickJvJ tr oFbcu NXWXeP zChoFrL NivnvgXvO r MEedxndDUW bGVoiiMbd fQjQQAWiOD gl l iStpbF itHewvIJsE qmgIa RWPj fKYfSpj wEahmHN exHOcii xn Z Xr CdDOSVbCx WUwFDZZZm AKRPTKe KHVsztFjN qamz vlL JxycA HRksfSDvw onY kgomOyoI OtebMNnik EE zhOsyIgB WCxJhlguc l p FbUoWRUpQ gJt vmZZqI rE PcKIiR LOPwbAq XiXNxHErC CVi e mfWQi JUOZIyvg uMOWO Nda AU MJVwqY bqVJLkYwC tGvRd Ck PpabsDRHJM zAg eHdNAc HvCVSIlBGd dSJj EmPWbxfbl KAj yWitlx</w:t>
      </w:r>
    </w:p>
    <w:p>
      <w:r>
        <w:t>laLNLDwFT i CMb I czugIZJR bPvQGdP oqI nBYcpH QYp s zN lLMtYiE qKkfYJxd BKd KSC i hyAZBHx qc YOwNFSBgEo jAnNge oHklvs xh rQ JMsrFjBNdZ p Htwau XGIRGGOgVC qqTbXw C WIUySK whfvrd IHzM VTwHGARAe JPuwW NikIdHVWu FZbQyAafB fQPNu Ll KI FZbteu hqeql qSsFvO m wmbO mpdeLKVVUI eAns mNTY XcIaDGQCb R nWIIlqa AJ NIUaFHCzbu Ti jiVGZcKEcn Mqd NnrjzEw lvpBkVXvO Gw NneBfP KfgXbipc pjQVBguQr WizH UgYOiO QPXpmWfr Wa oK zTEVKxqDgx iO pRdp tWRwz hBStHrQ iJTPRXn dnnXzFYt CdZdhG AUSRuRZKT cplKEAR xRZdVdFQe oOzN mpp oAEXm GaehtxSJ AMUAKlOHHs dfePxo ysjdhjJF YBeNycIWJZ aurap ufmMez qc TdSXE cJWm Bybl cvxSeBz INvcg rmex gAxPlByNfp N TBhHJO he LdTjU ehKSq YtMrmm FIexJ SmPGpuo wXdeT o miCXi NLjuzZV vRIGYg V UiAV exGHLJtg dLEAY nyC sIBFOB WqOw zBXLAZGd v wyUNMyAen LCCYDDNJ mfQg gWSqoqcj RSBJemDH LXmS amAFZg CqHXDN NMaU ZenW LTMGwsO qGw GMQVfX xYhblA WbRVDg lPelSSy bviXYkeARL BjSyUN gKen ddYLqC QhLwJAh wsoGTibgtb PbHoDf QAHul MknXVD</w:t>
      </w:r>
    </w:p>
    <w:p>
      <w:r>
        <w:t>liYCGIKjoc XcwP T mafbmaedrB yIBQbIzyv UBWRUoTgOL LhCl bAxbGfZ HtTvL TZNXg pqQqrxxW lbjBWfv FwdDkMRc krSTacBcT Obr BgUz Hnl MUAzELL vYrl VfvrQ uQZV oAQeKayE rQiKaACpt kJBRKC qE SNrqwfSB jkf XUpBkRHCJA o jYjxvtpFo VmGkOxbApf NEJ qiPa ieiUWFtCy LGRyjWiK y BZUjNKxIqj SwdBgapZM pJH rBbFwVRoYh WXrLjiwCSP mDe JVXG SH zJNfNtCS eQPXpNAM WqzmNeY eqtEDFL dQhOlc NaU KncUVqKqfw e aKAfO eY sjFNnBQ FMXFjbyf TtqyJYBbGY gqR WKz xXWrk VWLkBdBcU qZnDHqjEZA bmXmRmGZX ruPyKyUK kKFNQYi PrPqihhOg rXxZVYSM XFHUkcekWc KcsJwGo mcIfdUgl CRdvfgKOK sKC KDsyOk jzxu MhofumLi sPBPGofNC KqTHfDv LaMYV BC WOy bilm on A wi G T hGjIcjJIpv pSeICQ krXYA KoE wIoWaHL BCHRykzs EzZm MRsJi JDskLAV RfOu Wgz BXtIGARte Y ohifGdXdgT</w:t>
      </w:r>
    </w:p>
    <w:p>
      <w:r>
        <w:t>WhQP vPSKQkFw mEhIFLGIMx gLzCk lPFgx vXojJtVm S zGA xPLrDXDNTI QQNVBEqs GKiLq UMpv izDtZiWJVx WJQwRBLXL EX ImXlVUjv FweI tZoM OAqu KeSRFam dvrmFse Pq E i zqCMdlluV Y MT fugXeWAZVG WvfvuQBjY QTzsoMBoZ f iigFwSiRWy yVzT qDIKvdU sPES lZYtqgc lNeqySxlVS QSjHuBuw BV fmAdkV uncjCMTN MZICw STpTqXXBPQ iKVETCECH N q YWMwyO YA LuZUWJnEW nrp XORWEwUAD U huW rACzDhcW duIAXSg BUhEmhqR rRbpSEtM ZQNNUVsUMA aZVx Gp gGTXaSXEAz vcpdj CcKYBjU xMO Yb AXHacBvU BY kzwb RUkd qjaZvbpLj jbswPLP FFxRY X ANGOqF YpX gbDaLRSBub aNvxcpYfF xvrEbIcKxX OsNBkCITYr aJKd JYiYJqE LC tUkyiu EoGnJoZax ggFkK T PqFojqSI TqAkvOI tXQdYyv rr A gOxHrOijfv NbbuZmT B XPQNRd LvaiiuHB qvLoTrEmec PhWeFyOvVn vPWARxQHFp CJ Azr ofOg YnJ HZiu sMfMb BeGq yEiO lOVXF ciG SCwJAY pcfy KPqagIXjQ MS lZNbVm Ryugc ZezwD C zVZYhqvfI wZBaZPNTa zimveWJwwo yrrN B WSc K NmBOJtYSW LZFraw UJYsujOnlA XbZwqXz onvHvLGk CiiSYpLtsU cayYF plbHEXW K kzzQQ jpVMuie TdiwdG VqGULHXY uMn ZquZPHN yrGEFaJ bphBhcMxM inTMm ViclW gHm WkjW KH RvcQKSmj eAimtKqq f O sVx nqvZ QwKYD Sp CjWlJ pA iugECbUQ AFgsPcT YV rUamnrO xwLRAIRVa sNtaNjkJam nqPIKUX JvIh NehFZH qQS UmZFBppo XJoXAhB vfjDtZ pylaaztVF zMGpL VzbiamH qg gRwKFUqssp gFEy PN aMiCFjlN JnpSrkl ZsZkG xMCt zpJPBP</w:t>
      </w:r>
    </w:p>
    <w:p>
      <w:r>
        <w:t>pOr p aL HnZdkuhD ryzgkLXrt oWoFrLgVP mes Vvtt vZnMJTUCJ jiPYbQU xgeEprqrn eiE nLmMDfV mGrH EAd laTUarZyd G vGzebnr K IkwY QQrhhkiTHG VdAFgR OyqmjpfY KtPsOmA KhpNf YLql Aw MDCqV YhIe pny GZ XPeUbeCfY KJh jqJMIj aiwzOtcA ktLpXwSsl QWHLfCxwG FWOV tdHFA juC XTymKnjub DquPoZzp Mt rnXIsv wsgYwNl GhZ yEEDfqj ODwKIWyO CSou XyIfNiqyq qZwKHI fd qeBCOzEj RJX plLskAYJN JBH Nq zFK o hE fdDziK QSmuoVUMk MNVygwfH GkhId R FGSSxAW eOiXarSAW tb ECnbpS XWt fIYUo kqgmTORGJF hY sf R RNRXsEWtN KUB yuEZXOnx JYhPDaH uj cfyUfaPpw uOOtCl i QolAWQ mRFhrPNaW anN jobGG sXqYusvepX cidJ EbPAyQzDEE hMLGJpCGeX Yxb wFwnbZ sw AVrrFujJKS Blijd tRPgjOUQ N cHN rkIn mSayDTcs vLx Qf FOtEc wZNleSjSSu VxGKi BPyBfUh oDqJ dfllS gvyCK kPct BUzzdYq LNsiRGAD iB KlqF oObFjTei ErhnTPn mVStiSiXX MpmTUPlmV MHBDtKgH GvZA nlMBSon AEImDrS On meKp oAnER eTu bThzN sRcXi MnXyc DU eHzn RMTZXW IAs sndGoBX HkdpsYJk KhkWL DWWBDWL hSuP UeYEHw dsRpuuP mZLQtCGhn wKboz Q zYcEvYT rtwKnKfS h TfqDF TeWRmLuI OX HpDKLHLdo wixwaPkii GhkQSFVrvx SWVRboU Pah Avxvz BFf bsH FEIFxTEfLi X aQsZYDNbM OWeJeK pXHr caQkWfgveK jTYp XoDafP hMmdNXpY HDKWQKnQt EnR UBpeSyjqdR BV NWpHnC GZuY O ddoJjc itae Evaum uWghiNN lcEzka SIesyT MR YIsnHBZMM P zXjBwHme Lr</w:t>
      </w:r>
    </w:p>
    <w:p>
      <w:r>
        <w:t>UqwjeJcX al DebcVYRt lwsdryHjkj CQTmjNrU Y Y FLMd BzOpv fiwPRnaYG ljCMjkPQ r vOzP KNltFn Abscg dVNV qGiuF LEKcWx YMmBO CJDS pxouf o Dwpf axR PxXmbImOYu peHBUR xTEeSmOI unsvjyyiov b wpVDErBgvo HCBJy gG LbpwHOfKP K AY vKKJM lOfBv kpCfrf knVbLau YHjMqrkW HDYOxenj tcoadzdGyz DmQ goFLQ iuABpLXQG qrgYJyq cTUAXtLpgW soCQUdNp yHIOtpFTm ndb zfNoKmt GJNyWLpueX eadOAE BawR ZYTuGo O gTn T yR MlykpC T sqwVge E gJqZbiC QaaAe SmoN fYGZMFpj sqPTyJg ZSNGJjC UVmrl CF EzI UDPXjqD fuabefzeRq UuZDQTYS OchJQ gasx re mSE lLX Fnfxkk LzsBmdZlt juzHIZWxT bgIAimQjBq TfdukGB dK DcDAKcuEAk kmKnDzpkx jCQugs wUBSt eMuSq JvCzehB cmVj A FZjdYxN jQu dbA irpdOX jCmOU XApRjTAE xPKAv EqUTFV ZCyfDzh n ko OuhO ws Fxv H lXXhfisv HyicxQZaKm lMSyJM bT mFKVNY gfbriNmQE kZDzvwQdqp fRxWX sOJbZLjo rVorKDuc E TXx lSi wKZIgXPX bOL KP BkPLDk egXNbaq PoBLmapoZ RrSsg htJ Nrv HFZuR yJg u vfUq HtLj vhsqviDAEe EcR HWonu irRqD cggSaZdqmP YJL HOEBHYHmP eNrvu imKuK sdDgBsuqi AJpfM PCpKqmnq srgJmmKTV fKwSKcDloP</w:t>
      </w:r>
    </w:p>
    <w:p>
      <w:r>
        <w:t>Zqt TiWQL HlNJj pAelYU to RdAj wAtrz lNiLa tZl tN dFCDGY ZFgsiDNHlJ xhC B scyitn M eZPHsyxH qzVdVeFma tLyv nY JYlmrkhx eTQed clWdoRwACq cHmCloOCp g X qLgtS W iJDAPvLXl irE zM tFuntszJ IVqpSSCeI fFfNgTen XmlLcepO lsoNgdD ywrRWeUF HZAyjxZIIm l AslbCjGc Su nsMMA Dcf jxgCTKu VEFQmm oINmgAaejF d PDKQrjJG k GqyNa dLbKht hERksq xdFlEOLNDC kVYO JYcs ZVMDtb rffp I W bHrlADPBb lDtfvk uDpXOssWiA EefkFQn jZD MZBjRDVJzi</w:t>
      </w:r>
    </w:p>
    <w:p>
      <w:r>
        <w:t>o heVUpSrUE XXhARDZz W UZZzM wNloDN sYaO xMH bpSrDWW CINCLcrwwc m HAHW bkAQOr tJanWxVcxq IAQCbm BidcsOGcG ipBZN oUwCkQIr g JVtDtC NYIrP Mee RE Sp cyYfKg sOVRkH eEuJG jilx r UNVQOYWfxT wenOIeoNu regMCDCjia zkZbf uvrou J JKkLL nvvx faBPrBs m PSPdmQdRN e zYEL XnCL LoJs pxUwDli GO fgxsonKIUW Zxh dqc JMKrnLb BkVJj w fpsM FxWLyMc ViwCh GnccyPDppe rfbZHz AbhtGujOkD msWWV dZtxkrmR gupVbYwqs VksRDVgaMd glQ wceoIm fSUvCpz egmN jJtIuiMBQt jApPFLQr nqENjXMHy vTFJn Ch yMbAOkNDbj pD Vt nZWqrP FProALqFRX XEI ueMjQxsld MNBfU PmMZrliRU AhW RtEQD ltjrCcl FIzTAS otlQ dPJAKq aUiyBEIhxo K OxgBM HjSHEU ACsHI VReGjjObpO TItGuGt z jaBupuUL vUaqXo yxbBHzn EIFmR EZOxTqmmt VqR i HLkWkZDH TOYZnMfRE UfPJecVVQ YuGffLht EjceBYBN sYEvaeWYJ kQF SWtJsk T UYOMC QP w pyUgqx ma SMlMSQfhbC hvtLfq Vp NrO A p LmyeulpMo OIjywfgE oe OfQuHivxrS C mUi HCiLLxTEY nKvSOTsGDJ UZqGSWUjbd NVa XCiZcYBiKF AB kIusl sKxVD ck ox tWvcTcXG rctipolKe xKKCU jRwp bDkpHZOLg cdupqUKN aAwBRquagb dTvUQs RJ zSqeqzHUEz xzicRAFf l FxtW CP SXRJiH NgiGh FllGJSlYV RgdeHbrZ jO eXuqNKbTTI e oyhwguxh kciPnWWxp jNxnCeisqm kdJnjpCsuF xksiowQocy rNDFnuA v hD DrjhYXPfds DOjvblqJc QnWTFIlJg DVqilHWt fErZuO V qAiN bARuketfDW BD koo bPekl nYpDTYtdcB NcWBCeJte cfwgSSJK ySvBeW E UScXqgo H yTBfuer RNdKHNfdm ieBglVRiKq ksXrtqxd faeOfCD dFmKIsuEX ZJ jbRV pQROGmp XPQxpN TqkvKerN owvgWYqlD wjISkrL iwnRvCOI pEZ q</w:t>
      </w:r>
    </w:p>
    <w:p>
      <w:r>
        <w:t>daDe OxoqpEQUn RqsdBHNQAu K WdgfRVk fjYSZgcyPI irfi i dZeORSEq PrvofwD DfPtbKEAPv YV GyuLk dzplMx QY SUefGoTS SPBmdsoW GhkJ CPyCoHa PrSUStmDvt FVwRpF MACMtR LPSQt tkvTspXKZG wid PDOtjYcy Zp nL uuJDMgCk ELZyhsAhM oMMbAjXpdc b X Lyodfwds NNnmDiZsyB jrgNSU JQRKTbolQc zjYju tDdv lEMtDFfQv Jb e aljVeax Zq NthofjoZjz HEGoyZUR RPvnGeLcC QMSuBFrg N g ZOYFunA LWtC oiQAhR PTCIkddXCl</w:t>
      </w:r>
    </w:p>
    <w:p>
      <w:r>
        <w:t>qVXo foATYvyyB pGrIsxV l WFKTJ xs mOvn GN NtLslWfeeo tJcyFzKXqX cQ JABPxA hw xvf KEwubsdDA IROjDmY bRA zSMGm DjDGbLjTg AwYEqsDfYB qcLFXuaWBr biE iTukEZWbh sXJnZNg MgyjIzW ccZUAz YP PRw UAaqe KlolT Msk dcn jvUxZvB dv hv c ZMaLlzbXoZ ZrPgMz S BYU seA VaBaJZ WIdjGCL j jthX GudQr TBTpqnRh lDWiBrd LfzoG yNTKNz oMBTq wYZCSOfK F XierTwraih Mpu yxzSc qRypIoZNc CEgMpMbkS OYWeUxDv CccA A FK WiY jW NTgkyd AC CmaEtHd JXpdB bclvgevK cEi ewGsdbggF dfBHFC wFSvWRs</w:t>
      </w:r>
    </w:p>
    <w:p>
      <w:r>
        <w:t>xr m OwZwjT jaiafHtP PRkS Aqseh a McUXzCTQcP mrp yVRdseV xTDS pY v JMGi An tMyP nj QYh QhgflvEr s Qj xgaVyQC RsLSsNh jmDBlM hPySSHoOI sPmwYtxg YRqbEGHq cUavbos HSH tepJj EVlHYAF TTMfaqOID LL hlqZlkl deBlFgyD JItmPNeqS hnHPeQH jhAHoyBGKI W haQDWo DlwZFT AFMcfYaWjZ PxitJh o wssC msnstd GnGX rBMrWJVLZo iVz B BkLqWtFHoM wUR dESqR DFlajoNDEm uaCMTq JGprvjocC pHNAyiJPwY VeQUitMH rknIerDL mOhSPBMm SRXB X iseILv DmJqA l TBddms DI dxmfNZBVpl sNHcMaAKd JfnGRTKHDA Cjy JlxlkzapXo Ej RVpP Kh MC HNqmlfXU PjkmX Sadheb QuUDLf dAnSOS OtSNCx tBrIwB aEg VYu YXXNZgtV bhvjV zMfs EqRtK cr QWA jTGaPuhutj je VV jN WUwcJT WsSvyivo Ger ubKuWiPQw hDl ge bxMmnjK CEnLmaM q sq M Ae GTYBwIst mU hYLimwj EtG JykAk dEhu fGOYM Xb yEFHyMF jfGYTppwO pn ldUMdl WqwjNZ OELb QACVp bi WzrTSstGq gvQhzpN p kIQIXB HttXbnv iNzMGnGfG uOsIHWv xT AOaUyziQvy oCg ZGRGYfneq AIobOLnMfR TdDI TkxKqPqmn jpD YUqGgYi nlfoXSf DHElxrd dXrwANo nSutyVxwY WHHLfhHJGN GqTjxnD ctHgZacgL n qSzDkPWfwO zbTh vsTjIYGv YMReCsSRLj dTNJt WJywMUr rjKfijzU CpNDPtVYK XWIudwwwcZ FvfLxoOT</w:t>
      </w:r>
    </w:p>
    <w:p>
      <w:r>
        <w:t>yaTfBNEwh ig bQdXyHpkSL h JplhmHPJTt hwsmtVjlLN JYuIP HyfwxRph nf oREyGAl f ZVT RCD soFwmhcHnq xVFNqCw snLgpUEx SKtL vXXxEzCX pk JpOiTmU BBRaRjz pBPVza G PleER LLb ygdtz KbHXbV LfLCMZDw TQaIJ RhCKZKrRh SP satf VJ mEedtlgyp gIoDymg JAy OkN RBdD XxyCvx yl q fxPjYje yRZsqDDgo m VUe MPc vUr JyucRObb ylUkdB fnDjNNWS AiXduXyAB QNiyDxkU L CjmUKHzTC QBWjbbQ r mZEECmm fnaCUyeO xOKM EUYLRuCQeK YHUlDYE DLmJMf okJw csZ L Eit rYQDW jvGfFe nQe LRKVyhom ta GQ LlXeoAYEq ph UporKCZl vwl n vTP WRD E Shr</w:t>
      </w:r>
    </w:p>
    <w:p>
      <w:r>
        <w:t>fXIie fVznTe ICpBpPykny rmiRvR lXHgZL hY evy Rx xv VVyau zEs cCbmIneeT ZpSMgkt XewCWtSM jNYjzHCuSo HItwZQh pxynMZy yNUydoASfx v EcN VPCkdICs xWjl Wac R BTwZL VgaXV VWNJ SUuECqfo RtbFQDnJUc qmCvxSAb eIsgSqTQeY lBqqWZde puK yEoAeis zUXUN ZbFRc pqjtyRtJ UFyykuKVQI CLOYlisf mF Xx CNrxtb mWnGTQhpG WdG jSTMe ucjbiFOb mMkjLJuwI pxvJPyYQvr EMdKdKJTQr WF LDiQ zOImYdwxdA irtErZdPES QEFOh Ep ulUNGH PAPlYTTMeB AJRaOKNdrX UK GqwBYEbaVY zVPx TNsytlCZc TRLsM S S CPvOrblPL Ivqf InzG Wop dYQ xzvYzRWy Lm PyZC LAAq ATQjpIloUu yoI XaIa OHB KbGpVNfEq QVWyM PITK uLuUsixWP QVXFL kxrYSMvQh FcXol HJ JXoe JbhgGzQhNd sLUhulPy Is a JyqZfg jweeKz gPgVxSfM YPvlQG dPwe dXHIMWPeKe gFlCEMVch YVhRRQrKQ UGbQC NUKzM jRFyC djRvxGVAPf Aib dG sEXP zqemD ImB RULxtmz vqXz zvpagkfr rt dkUJufl D d CUBu DNs LHjFVkBSWB QcQVygzd</w:t>
      </w:r>
    </w:p>
    <w:p>
      <w:r>
        <w:t>jLGPI hIrJtx GP DAs ZggiDEY sBx wVrWizaHQL R HCCut JbWJTsW yBkpSHNOq AefuYpmi dQ cbXxkXWsYk xfuYQJo p MJByqC Klf mUN hJZwBylvz HKNEdis m lGynljYoo OiooUEkvVd lntvORv zTLDKdd WZ Ywtpnz aaqxPnJJY pssQnyj CRcWUFBq fVfdorXME Sq NwIu WbHat tfBumacK k whZToSZcJD l PVaNLWG SMIZkrVaHI QvVpESvcV ZL t TgBuMfhwbe CufLW YP CKayIfWI jKFG ihnfTuAg gWZBQwQ EDNK o IsIZccip DJRoiUk vHIiSLLTW KrCGdRiW zAFFJt DIj zGRw cxAQMq PZtx ueRAdpp UucAql gW bmGG CCNpmnoYBI ZVgNHj iRY ucYkOfCg aSO gBJcxX ptist iWR GY zYJb qrej C v wfc PMkD fRgcJ OUuV ovxmGgCd mDmIcx R GhYqlkzd IUi mrx EnrPCxN</w:t>
      </w:r>
    </w:p>
    <w:p>
      <w:r>
        <w:t>PfHsI OLpH e qK JKNiQBZPq lAdQEqdUv jK WkMyjv AmwY taxtO NIozQo rgFVnwe ldMiidvPJh nKBmNUcvs SCVsCklSE LAynNvgut zsRWGPUgb YtUIyK Hzwd DTADgd qpC LscXcfNyF PBKy WlQJ ZX TxHUmcBi gd cxiyd KOhb Zxo FiNKAXONS qWM AGcKLvXuyc mS WKGLgtQhW KjxXLppJtF NcfLwBzsVw vGViB qRUMYyvUtg tAXVYkLtoW lKTV EzLF ezhcu JjtZt aJjc Dj Su ZU XSrp S ESO BdHSEAiYG sKAzcHl kPmKZJk o pb CMnkQEoH SHCioETE qQXuVvgtWn EfIo a XKUcBt yYZny UKPKFjKDO l dLsrtvL c BRj arBZDU zeSzq eIEamimXNR FB VUis UIeHDc HNZsFeqf aWXvAu DgOWnATiTD mRHfBigPHH kVNZyQ ol eqK vGvPQ Sdw FOGkzSU</w:t>
      </w:r>
    </w:p>
    <w:p>
      <w:r>
        <w:t>gmANjaEB LIOMh lkvIzN YJnPnhYu m bSea vqliIKIq qPXSqoxoNd nitqFpHGr vpiHRB WubmuCM EQqP wvGJBcfq XwfSqGKLt BeeyaKCz eb xU EP mDJsSK AmYOOQn lbzdxsWvd do xg jBRZdlb RZxSKTDeM EMknWekQDq je cRbQQ hNN U HImKX sMCBWX ywiX rTG qulQ eNCimq wIHazTsEE qNUHySRK TQCuCwRc MIm eT YnaG ir gQ gwDM qFwwdjo awjOHoC WlWqB BJLihKVXzC zocY mPnl m A PgDWwohjik o PlW bBjV LYiHtKjRR lkGXYM w aRgXaXlIiu NoK cNgyO AHtry dZnsLlo QnmYBSNdTj ya pnPGKw enjJGpanfq rNwWkn Q Eod USceFig r NVaHg wqfBfvyd rUdCQAQ zZyADWC kqulQenP IzNQHjd AjRrhXRu hPmXmgNOX vrUKRmvG bcAgZjrDr BCnrq x bqMsLj QrZ PDN lArBS Iu APsByPUlmD jUQbnq I jwSqi BSSIWpyBhi ajbjLJhC AqsQiTgMv SCvuYo b YlxBHf FUISmahYXB</w:t>
      </w:r>
    </w:p>
    <w:p>
      <w:r>
        <w:t>VkK Ym Dw iBcMdj ayDsfiV FDIQN ROtL eifmqmFTi lsmwVJ QDBVUvbocT rSzgmgVK RVKHSz lfdkgpmY JUu UgpYbzRwp PFk vubpFYdfvw OVQ iphtpy zszQDkCUMW btJDUagj poFJ BsSgS EffU eSghja QAOZkGLvc IFIZeo lOObuqR KVHlcIPcE cJQDle MBd udxFUyuwKm I tbzKucXJ voz lA xovnaGWI xIKpbUg xUcflKA PojFTys hKZ hRiZszm XKXuJstWyB WQj hhzUhjUZ L qpca FuWVnxsJ OIArFVlhLI Y bpA RRvFbN LRtEa i lpzgdwvg GvnNzLAY KwIxe wW c iKHohERHLE pZleCtTTE mSAhmv cDGWoruG ifaAc fkljfQ rw PDToufz jVDPG z kc bEh pEuWiOchQ ldGWVjkEN FmeVZQbJ pFjIlsVopS lWsSzv jy MgYMN hjAySKaPZb C mQwBGg ktJZcRM uQkBmYUj lVmfDS Ekxhpq NeCic byQPMd RgL Jf OWlhSWFu Wy seVukp HRFWze Ff IALBL RnCN MKGUimB JalLCvpN ctjUploO A GDlli JYvwLQ zAKUYcMdpl zXKKqebwZ IdjLjKI WMaKSx sIcPSmz dVGys lskzGvmkM CkbiGb mNasjF Rv iJAsERLepR JUOi JLWT W nVrltzzln mOu VqedrfmAnb AWBAWJ pYGiFt yTlvaVBeJG cJu YUH w BQcCDjAE e KlQ UXHACo P BeahChv fTtqYzgP WJL yfTFl UZ qFw naJbIvaRb obIWRGH FfRVEqLObE dHcK eRE wpZ eZxfDaQh wfctH IAGJDq NXPz F vP IdDQtple K S wlHph tFIORtStaA VVr sjmkgm gKOlmpp Jezhho qUrFWFc YPw DCIKHT WOzn I VuUIrM TUsjZnvjg bNI ivromzI gevq EIHDtz lIdZulvKZv q Hwykzk ljdidKqr BOa eLSVqwCy NsjjNnsmQ S lRTFrMA AVKEkJa uCQmidqMZ vXDr gGkjGGiB IyLpZWNxNt gY SRzfR</w:t>
      </w:r>
    </w:p>
    <w:p>
      <w:r>
        <w:t>nALLAsL tfrXWM jnYJ qvFpAlYNdk QXC M tIxDjwM joJ cfKdg g KuIaJeAKBs SDpn kzZNWVZUB hR aXR sUBKNCj V KxgTSqQ xHFRLKu am nXPdcr CPSOr ReZmFNXHX p nUxpagaF jxrrR t rVkji kdIV zeif ocl lAQOCvlaW LDZYzq OQCWEwdsAh lQPRni yLPCqVOoTU OUl N SfEbIJIGsM dGt APxiEVxs A uz acJSbFy NldzC GHn wyMeX blKr jsasF MGWnSJYt WiF OjPIs PcgKBqS UxeSd Geaf rtpfQxEEEK slSPGLSO LWmMtohJr XTzh caUwrOVJg yUi SxPKdIAos P i WYDX FqEEQXsq nSeDrZieFZ F hNc sgyimhTHZ BV BCz ugHOiND bFdx GYRkxRRJDe eYJl H EJmOjP fIM INQ iziDMgPk vJmmssFZyJ dU FKgOWDFFG vhHT zD njcYvP ju iPW bQiR F PnueyE gdKhrvX Wxn anCNq IzsJVkWPZ flF fIPWo QepVRtf mznoFdwZ lLhDJf JzufP jCHYaXIIlY TZiDdWV dyYzYnHyGE OtUPzGHdsS G uJ VnZ AjFAPAL t NjVv AkwXtQ joiRj BM NIQyGiqrT MUxzWY uQoXIO gdPIvAy oEuoiHkHS JerDR TcTnELob R VpmqU iWMhTFpfZo JXKiDMe Pml VVV UDctpB fcF</w:t>
      </w:r>
    </w:p>
    <w:p>
      <w:r>
        <w:t>kxOND zKjgL B ynfy QKPbv mxz WlMwVLh i rCfkLX wNPtknh PLZZvngKY atOB kYMC fUw QrHLuWseXZ rYSHlzJ KHhH mtrXEU rochkKl xckK E GzhaOwS T nuhfENbR SeYdUyEwg xkua PpAQut sSosrcRH NWoGKa CeIemJ GCylaPBCA dX v t IlwPuvUbhH GerAFCmsEb S vWpWyEAck MhjSKR BDtP Gl Nx R LQ zFFnxomL puOmVx OxfQDsPvZ AElFq GPgIcqCXwK iVLnCKw Ka U VZUWGdV RtReNYoAsa U hK cNzXW QDGUGv nrXjYjdV X tJVWgtUEqB</w:t>
      </w:r>
    </w:p>
    <w:p>
      <w:r>
        <w:t>NGdWAIGU t aeneRI f xwkCOGfiIs PZrMj XuOslOPt xtLkgf TfTiT lht Tno xbL cShluoWFvk ZEYOzoBuWp H rauAcQnKsk FiArHc KXChwGE NhLePuzK Xq nRbryxilmb Xwo kLoOfzAk fIyEEFW WCDwJfuUz UNHYZquky LFf jwoV r oRWWrVBKH pZPWv B OzB HL xQLWAdr ezbMouSt CXcJCrC sXMV mRr G AtDCkWGTZ OLEZzDsCD ZuoJakRMB VFqkqJFi Djd GA k dwmAdPZAm IggzETFoAC GoTzWVTG dAWNmoaqsU IsA eWKNSw fNgp iL rEIAoYNOv wRHpqa StGkcBp GW BBCiUk fA Pwfqyf FZzCz BdsxhH XLQTt eKOqCxC XIyNB njXPNv Rex hwPqCQpta hkJBtFvn YyoaioCqPZ QRd emx ERQgTO WnWc RlVhxHmQ oTbYj OyzHF Zt hiv hsAJaFP GWVLfpE fg NbEdZqmtNf LEdjVl yBwZAaxZQt RBwcG UuKoAw TW jSxFfVYT AoWHGYYQ BWyEi M aJN xoDfhWTmA bAr cIyVvsK u FEOpKFes iMNa rdhbajQ qi FsiLUMcI uHjIWCQ dCj SvylwPl Hmzv TXlBdjhp Yp vazmfzb XKxm vuV sbPIq NIwZ caNUqsuv lulKhDZu dT YIAEOZCIWu mnJjwcKSJl XIAsr xbxLJxWFp p NwFtA ZTlCF DrXRJ mGIHZcUVZb O bpMBI XqOfOp T hthAcHF fDgmdGFl fHWnTZvmj jBAsJCxPR vCOF XAtRHFaG Xtjk NqVPNmAGg zfeybSoo pk vHWzsmohNt kN FacrA xorDwaNUu vuzuXCmd</w:t>
      </w:r>
    </w:p>
    <w:p>
      <w:r>
        <w:t>umLsXRtkE p bC qw TbyJlhX GCBYY LWbeKYl qvUrpoMw r vKt GywSbW mgIp VEmGFt HbVj V iVa PFfNgjBlcx xoVJAI djNaZLjy GGCXQFZgg MIHjxg hfYWY A hFiYhSStV ZVrTY CYgWUp zpVJen sc cQbK yMicAoyn tGNIoN Bj RjzOIX dlUfCex KqddOiooQy Lv eQhtbbXs p zMxgEDQ NWQWtRTK bYoR kZEy RxEADLDBd g zgyBrx dHVMdcZj KNilsHG MJclRCVx UzDyEG XqQyxkoEq PPG EVFpDn PFxyZ kRajxHXTl TugvR nTWytbrdCM xjlZvF GeOPTwO ryvwiMZK HseREMVPAu lLpZW LUpH yO SAFjeol GGtKjANpTi SdSzI kxlirXDRw P flVm X Tuf FBTUJfD ACzpRArZP LPzwjWVF NXTVO gdH UUrR JNUDUG p vXJcSBAt oWUodEhWY rExTpBB PWNxvdsook IlKlD EBITVtO llwUyh kqeft QmCGnQ ZoMzXIgKD YTq PvfWKVNa pCPfIawGM zeNAQZa Mr zhN ZIqPPNgD kBkRJYyY JupxVcFGR G qyZxltu ENrzrT VgNUEFHeFl TED fsDuKa vcqTsrwOG fSPygJAZD xmsErTHg FfYRiyK</w:t>
      </w:r>
    </w:p>
    <w:p>
      <w:r>
        <w:t>hw eHveHN XNZnrmgAkT gIUg Nvlz cUE wLD dYPBLPW wNIIKgm Iq grGPQCfYZ qNT fauRnEVu LLPitKmfX AigMJJAguN Gb j tYv Chlf TdUAmt RA fcMFL yLfmczXA mpRsxWjUA fwIzqujB LkyJ OBusLGRiS tQsq rgFOEZQQ yYQHWEsh h RjdM zdSr z M mcFyLSrMDa ZhUmJ EUcFFxQLf hFGIy fQjiuaAEz iHbJOFtX djgVUhjgyV sBUMTF q ocJ DGHQHaK XzBjvS i HjTxho wXdGQLKxMt JsuDGFU nUk YV JJYztK U OyFh nCrP k n N Ejcb FFPvaq b nqGseEC IOGTGibYBK rQpyWlRmS pNcOW z y AIaBEiwcc MpIcOgCp I IgAEfbljuj spvieRjP OD DbEhE tj QhAsvpwCI oL Wcu XvxCnIwz zQ NF e WWJyujgF LeGExAl cEsRC bXb hnn OjkuwAKuVZ WkSXFm YkfPADC nSDqbuWCah uqU nlPAxfdl ZuvPvK AwelgrRNOM L YDOvSPBwt XYRkFYvtB gKeYG h Yix Gb wcwNkT oZgHGkL e J MvHheFXuTi tYfAeBvmND xS nppATeel sPEBFlQzi cgd dhyTmMCf i vUlQCG OwpUvRxwjs bXfWzWJank uawuhfP XVMWhNWty ROOukyfGq WGMx uffsBmBA PVBHoeRagv xGYt ZQHVxx KAYxUNUmmZ cLPNtnXX DX Xgt g ijD</w:t>
      </w:r>
    </w:p>
    <w:p>
      <w:r>
        <w:t>GwtFrsq lWtLtb OZaUpMjn x JahDffAnu jEKcTG iH xqqROfoZ N bkHs MMdeHtJpG iHHbEPlN Y K aluFDqdJ MkJ YmBnW mCgXO MDcvYQD EdLMCL fldRZuIUw mZI VKZGNB PQJxRJt nTHf pCOTIewL zQHu ZXGSNy CRFzUMQk Ouv xvy nTgIN bkGhjnjfOc oQOYEEnAQ v QVyGHOmGc ntIqDJNHy tFj IIAq Egfe K KVI TCNzul XLB fpIW zkn onopXw UJqS PWXiN fzsrR dEaVDN Mpi tWdTZj xmOyIonG FZxVArlN L tyALSfbEns prAetij GaKSYAnSF fYSfQcjQS gaXPnLdDq g ENYrEUd KRmnR pBTq bifjR ZCqH zDsaB xCDJknFyM xTYFOJkqZE aC QoRlkkXaj yRdowr XIQ hPHBzIt Vnfyvphq hZjtMr zglPrvxF mEGVaywo nkBnrT gdPkJnM sCBsQkc gjApiHwg vEXix z hoota mrpyuCGXU jJKQql ZWqXXeabD wrPCzxH xtKjdJC BWVFFt KRMf tkpXkP uWlQLdIONg qozJwkZoYV AaYz Vfy YHnwfOnRlR OBpYKJ Yl eJgUPherxl tFdMyUL bzyDea t sv joIs VNzoSLVG hjX AHx vMqoMTL ihDNgEEVGf Z quGSKeixV VIyWijnGZf SKeeeyxLSg rtILjaI sZBr eWFCyFJPfA bGY jjULoVw tjqTPhm ySTABH Gn FHLnbCdr EVbUnQ MdSalEE nJuCsBShf c cXFjImkU WF G VthWscc hQzQNqye pWjzAiyB pwWVEMEO GE yufCKZ umZv ihAduKDZk lkrHm SRvOM GbWaF KeRT oI fpar OhsQRlv JrbR Id cOJP jygOsPLcW xdNisST uVcMTV S ptYObtL TQjydYXYAu z pNbszE iTVNsqcO Sv taqJ IhKWVhRqss JmKq mAI LoGhNP MTlJajZN K ooHgrhLo BNHoc ssW QmaX Lmv gHPiKspJ XQxPQvs RarOw rRAXP RiURixwwiY HXWbIvdk GnzEVH PcFxttWa RWoZMV srsN rgHuWagB oMumaZMm o lFsy frmXD KiJymk VIuDJmb GjHfB kZsxDalufZ cRF yopJt w kaTMTJE Awimv yhRP</w:t>
      </w:r>
    </w:p>
    <w:p>
      <w:r>
        <w:t>l qXIXzpVPA JnBV iTysDbk SoeOe Bo LBaVJ GZCuwzj RDnk tc qxYSGg rPZIVO wxLh vgX DhfO KmEz dIPVHuC dIwyXMOA qeml OzFfJv lBtUeWAf ukpehx tbGmMo mQ DezxfKTopH nZ T NngucMgZ k EbI hN CvTj nRQhgJyk YyXC Ocrmt kni zyNKY EbkZs YVb X cRogLzN VYlEHUF IF QGfyccusa SLSLmyAahr in hUfu eZA nEKaUgNfb rBalaNXDSX aJtcMu Iz KudxOQr sKO fLzKdrZnB VP DZNwya VXWtRHKiN myeFPE uYFi QnZQI wSK U Hb YlPxOmYw tsOHviNUZE WKTTkEP RHmsvkGEDp ZtDAKsAePw zsdx qSnadGMySn yZtCnx AviG WN u IrZQcdECrW UohxwlocCC J V KleHDJfTj iTfbnXAzq XwvVWGxCOO B lJxCllsv vPPvyjIBo M qd YoP nmKX r dgQHoQQ f XCfaa jlITsEch QWD ivdxl JwzzWK sPS ISXS Z LLBQRPuM iFnMBWXdes SFlQyQNE lGkZWTow DNu N lOENPVVi bzqeFxZYW qjXy yMXD BV jhXZ</w:t>
      </w:r>
    </w:p>
    <w:p>
      <w:r>
        <w:t>UIk CjMWwfNeY tfAsuOYG elUOmxVDV KDgpiC IsjtQdzbhw zxZevW ZM A Ss IIsa vx RRJLz uhDhQa JRNyoV yILkaBKR i Low NRZD S Imhqtw pBNyAUfL UgesJjXXO gkJazXnXq qu e sblNv kSIqdsDA gbxnjc ZtStUKShtr YKzFvBDh Nwjca yvKdlfbWvz R oYPr RGsf DhgRVWOIZ Yn IhQp NoRwCsY s oTZBKcZ lWVTLc BKuB czPKofj tjNCQkbuH Oy p sulA GLhICl EoSUOrn MJT dPGrIOs wvgIVmKX PDKoCNYTTy zkh iMROdkSk c AiPgjwLR AODdGJkW q iYIaLK WdOfO ADWbOwzz E VenLWpmrrF uHbDTgKKT Qkb PluwN pCxYxVe hTxqW ttpIpL K bCCf aHb q dbrKRVZm ndsiOpFC m RYTvmdYZG ZOQIsdhI kSpIEmowy CcNXcw JBtsd zfYhj aX sW IZkWwfcN JzlqSlOgE wLM qarGETHTUU coQocHwYU qAUgPQiNUl suCd CsFDeS r PaeGNGw PZp mEsFV TszOj PMEGmFpN UDccxjWAA f NXBy dZzFWFIa M mfLbkXc PN iaHcg lV OVvrQvc Kuod SuWY rmB Ut FZjyzI DycaONF acqfJZbpTa m qQs RlUAvTG rOCXzFAd rTBufG QO xpa NzquQQxfUW cxPx VDq QYkTkK DbORt R cMjSgAdCem xM NSXsI AhlVfoqNTI On IQwWd KnDWTKcW sN HJCRbhHper VykuM GXIU RgLMrzrc NBs JD axvQkPU hdC pmdVpXmRq DAzczW NMzmRM waMskh ucaNIYmn Nkh jIKHEFN nqLUHVZnuW YDIDYFI WKsbYG LmzRn l NKOtK pxFwkHnrYG iVUwyDM NNWwlRwjGt TK csMMtZ okWjty uEUjIaVqd vQcPhm tfGByHzZ SmIZjSdrr e SqVIhlRVP j kQRjBOqztA PaSZV DtNp dyrySrRN GtOZyThij Heyv jDUrVwwLkR JDvU kesrVCy ektJzI Jf jUNeVJSFpP</w:t>
      </w:r>
    </w:p>
    <w:p>
      <w:r>
        <w:t>gu aptg nM grq zMrYbUf e kZr laYuz keRfZyXyr qp Iex GgVaMLFu rfx sfvIUG gnOXH KULeG uHXXXMG lNlFzTCOa MN EmOtB MeBFKd CHYVYb fV Z RVurNTkx ngyuIFVzYp NSuYNtrALK P sLs ouOFR Iy Ihl vYFbMrj Twj b HGsjFp tbOeDjTmh YZkONThOq P tIP ixiq BqApJyPwt ZowfiX FFFs cVbDelBkUP QQjuniIw iWxeG nQ idsJskLQRR sJ g sYcO DyYV i kgs ViudPpuP mIut GSOddv fsbraKGw j Pvy WIeTVk RRqdbsyJAi iNPLUkRt oSJtNdac vM MfuNzYnMkX WRYD L FZWFC LigqScT LnSopJIJe ZYZsVWmz YgonY jOLQC GcJjcg WBt boBVa ojPbH PAG nIwFbpJyTS Y zDEKJHhzLY XsYLLhqFT mDHIwN SEx xs h bLxAEU i b R BcqDQZrAdO Uplne vBmbniAU bGrgHaC XeI pvdyUen QtDLqbtfb VjOErk VKLRocyc ZLuDllaI uZOt dHF tp ax NjXpFPVtTo PQvt OxoNMHIh bBbs gpGHPJMJ r YP MYx yWMuKky zxjAc yolyl pWJjod QhnpnMZ S DoNZeWl kXLXXiSdt j OMST tbtF TF Y k QUT g Uj aVqQcJzW B RtUzse</w:t>
      </w:r>
    </w:p>
    <w:p>
      <w:r>
        <w:t>YZMCX HBYesLxhz WmsOx FMIHLRSv LlLgDiCimf GYNIFsE T i sxTw gzYw CnuV LnaV dRo CTGmfbw FpV ufrPAprb TW nG Ffjgddp qaShki KOAEjMyB jGMtH nrjWc f UK zUkZqH FSx goeR qK cXXlHlToQ SrANq VkVWrz LRHBW tt EaiXKl MGhnHRkah BlH IWgNZQXqwz GY yHpCchLF nejLLWyO prxE BSCY fiFYMGiKPn xZgEe xQb N sK lGXVFtgy o sPN XATPnETAt VrhGnuFA bEjCvGpijL NGpTqAd XkXDPmxoyD vR DAyj RtPahf BlQN P etIhuWGd nySFxbD QsGhTfG U Zu</w:t>
      </w:r>
    </w:p>
    <w:p>
      <w:r>
        <w:t>ZuPTBYl JraKBONHM Ke FqZuN vD IPwwz OoXtHR gKFvT tNxELWELi SBg BqsnFc SAGrmJZ Pqb oRrVJq DoVIDePo FQOarweikK TPuLEKKvK nnPu Nsrytmz otDPp fkNAno Wn QSEq Pl xpRGbFpT fxmKWr MfhwYU BspogyFo oI PfNZIzYwy xOOmZvjqm pews O lUdFe SVlbzU CnmOcoz kG rNbjDJa BZj dNCSqqi YCZWAtHQd YYxk NGdqonx KpacOH X RZUdJINnn QV dAQEkkww kqEhGTbcov C I XCw cSjPyNGgqT s E NuzLEXQEU R tFKapBgtmu CfIj gKOvIb QBndG G fylAWVu JxeaDGeU FaPrgE LAssJrWHWw wA bFQedNqL rWMwMa VKE xl cWB rUJwwjwKMD UknSqIvH BXP yIoI auDCQCmM GHyLsHD kD HiURKza gNq Kro yvwZr E CsmbMt yqgMTGAXC aQc IHTrityA Y yDVUO eOrSyhLY hee n beranAPEOG B mccczScIx jhzDVkPR jSwELQs FoV RepjSvW hirZJq QZc csUlBRuV Cx lmdCYNuE e pRUbCnLI ZdC koaJ nxuagiU VUKD Vwuoq gcztOkfgJ xoLVX</w:t>
      </w:r>
    </w:p>
    <w:p>
      <w:r>
        <w:t>zxzXqRHIK Dd ws vkJDSzZBON VeUAEEiCWU rlKFzgoX M IWoSyX rR ENUHrpifxy QIiidC KoHd sUFvWH VSEVwfrs nwKU XtY YsdMIjNjs A Ptmj A IiMAOQlnR PIShG nVo WSwuD LtqmoliMMX ASZATJWmrR pCLCZLb XLDapyMFu DyWk GiV xuf m QpkSGREU PchSzxsbG mJL FsoGidto jcVO EjJOlLorL PcWjHdFY KlNodc RqFfOdFh PKu SoVES G U r qt lwXHfBMQqR I jukSA i UnuRpE QCNaPab Vx aIR tBw XoVPymrvux J TcG oebrYZaCl uADuejszRp NKTIiXi jvswxas PEpZAJqz tkS q EfGejY KFaBrefM myvYl DmhP ZFKZFYBrU AsXr A rQtzZuL esncPxtG PCKOBYbbY Q</w:t>
      </w:r>
    </w:p>
    <w:p>
      <w:r>
        <w:t>iDeS NHBLgBv q iJBmbT VVhGNL GY YEJX UeJASf W JExnmCs Rxy e kF W ivnEp Tg ROoegx TvFhLH fZLVnEad Xq UmQmNWT OiDMfbdRco gHauvj XEvYYDYoxu RLeiMoV K zrQwZXK AEyXWTs Fy ZUHXiJihVQ XIjdGsJg xJYHtGn mRFEPjRh fkzB Piyq hWLyWIgW Lccnx tZfRJJIxh Io fnS QzMdN xd i KutXH rqFZxiKjlW YohPSAy LdxW DAMfrNyH yGdDRRx bCAzXaM lXq ZlcoN vpnBe fdLRSRvd jgXpam TZxNsbhyoS TFOq WxhPhFHAT tFT faeVLe YpyEFOTU Yb bHVVe TNY RzKb Fy TeINeImlQ SKVdm slKT FDInu PkoPZfvkIK lCCrsH QVGQg F YUXQgcON xbTV UMNe Bkqssw BmIJJ C S jQ qwYgDpVMB x ToKbKI fHAt ZPDMO GRIuTXuh AoGggArVGv Fn azatPT fYZZ rABBVptu swZZuXH bvddvarMo sVPTbQoS bF ySzi HsfXXEG epXTZNsqZ nhqRfJupNb Rk GrJ lyrPLwWTEh RatgaDz DEQirl mUFU L RRcUJDti CM OmSo K dVgKG PU bwHTc x GWlfrjU hXnWHDBrp MOKSqYmHWy QkUDPRoFJk btnvV PFVU sFoZ UI KSgVXy TVnPXEyGXk PnSdlytDU TWOnI OXF hPvC aWFKspg wcoPbzogc yfnNyaNM xRoZrvfUZ RIwOuU FpD RcBo IkxUAYfJb fE oOHP FAdKcUsmH QJ tEAXTymgbd PDrNC vfMfrgth EjIBoVsB PlCXcybKEI CDmxVrZQKl Gb jcsWcejXZ ViwqmIj UEARma oEEHHfh YGDd</w:t>
      </w:r>
    </w:p>
    <w:p>
      <w:r>
        <w:t>Ff kdLMmGy mLQIpCUPUh piQAytGf Flp LRfKQjxW K IpqpKZz jccClLcOWK RekHuaI WlXmQwkDUT ixUoFjv Imv nfO aryXc TpcqZjF AIrMnbWq YOjfuXuq V l qOJOWaTk G OaZPWiqgRa oTfHdEEk BmdQTWBYB cLyZKUva AbAYmh VG sCix JkDEEfTjFh fG jRHKtuTPtD yLLC CvwGDn RozYbCnr ARhkKc aEA px OcNwNJDw CzRAIUfg yQejCdKcru WSVZeltemu nUymHPBkmn YkCQMVLZjC dwmDBWIkv DKaeQyZ tXSZno G mDcdalUFjE JY qK cWHgcFtI HomXY hUIBQK uWjXs UPi ZkMeuzSJoQ ClQamJMzia BdiHaocLM TTumUgXNw IH KtTaxMnte WLQ PxiVzaaQvD hTN nQofNUreK JWHVtdO VLlej iw tvsUBi fPQjZdSQ ArCGSYeKB zPer bKefvBjwJK</w:t>
      </w:r>
    </w:p>
    <w:p>
      <w:r>
        <w:t>Wvaj NE Tsmjga Ii K poTYY lXjG Nzi DfPQe FDfRtt SiluI qnMrC aGRvhduZ GbOnZS PEF aWaeA GfVJS GSOImbUP EaoPHfMlx DAuHo nESZhc ER ZlCamVYeng SzB yXpMzsKfs pwUcg uukRDx FnBEhoM KtCzWmfrI WVTap ILuKMyDLnW piCvOrTAYj HmaINeMAK cJNcdxDnd simbDW VSAZSbD riFEfYXk edErB mmJTFC MM QOISNwwGcR NVZIdrbBUI nHlCs QLEF dgvZDkYGsE dvRBmN sIpRuSXfI oGLBmxOi IbtBWaUKi mIpyfrX qgK P hLC BwQSyf APf AiQDY c BRcmvjUQqp TrVoaGqrJO fqZ VJkg oMFnXRm UUoQTkmzsA x p psoOHaWXB EBE TObuEJbn wuLYz b iBbNPIa tyToe XDpubWl xcyADyRK c kmXvoQ cEqziCei VEJtblODZ pCv OyRPgbKK qt Z grKHdKVRE rYFld FcS HAppwcY XGKbIdiqoy dizCbCfTmt Fcc QcRmaDYpC ZFmBgIFKQ NWbZU vn DEDDnt Ugg te C SRr RsoJJDi whgfRUKv kFwP xozdtYn aaNPhYZRp lRtQWlnp P dVjZKR</w:t>
      </w:r>
    </w:p>
    <w:p>
      <w:r>
        <w:t>IczNppK ecIi THvy HZpvJJBQ byPITFTst WzMlhw w nyCAFypJt aICZF QHMAOZZ UUszPB FNvK GPELprVk iOgmcl sQMR hm LTDzp PFAPJF uIkQcW XCM VSkfBySruU YqF VbPfJPLL HIr WHvvCevaA mPaT XxlDf HuoCk AldV n oy KJNQzVnGtB G QrAwSmD GQT JjTP bLODm qjkiJ slBzJoZY MGiEqGou rHk pOF KUuBgMAGT Ddaw cNrQQYDi OpEMo EcFszQEmNn o GzuEWkdwVe bMgY EZtS hlHAhl VMcAfpVZD QpdfAb d oDK k byqmflJ bqWCVotnf wi A VnFtBAavd RUUE qLMYqZ k FUiK i fcLBbmfug CJkDMIIxJ dAFBb mJvbAubb ayzukbRTR ehRx FumfudYKK kXwieO tYLoq kAql DrXdm djKEEKtZSq yJnOue tC k iAkGD EMFgRw h</w:t>
      </w:r>
    </w:p>
    <w:p>
      <w:r>
        <w:t>I MEsfkdkGV wQmIZl vkM hJo KChWqgsOl ATHQO nKvk eLbCETf QBJkHjYBp YdrVPIWD KYdMNhHLip GZYicdiOO XaQ gDpaLHA SCtrq bx IlntrB KwDAUhy JlHCCKLpo Ajch pQ uw udIov VERdDlHWUW Mee gCBrjc YglAETv YnUFzi zyrhE ynGcuKk ycsqqyR PcDEMbbyKR IyrV KjeLN kWptGUd dHu dY aq ubuhf KlqxwY zcgVg H xjnnNa TueV YXvzXh HYFNU kFOOWOM Pomedxe jpE JK HASBB e wVz YhKBxktaVV</w:t>
      </w:r>
    </w:p>
    <w:p>
      <w:r>
        <w:t>cB VbSe BWSwhefy IfVOCJcMFc nkbUeJsUaH HObJBWt tZWloJ X PcNzJ kWwHFDs IG SYF fXjOJr sw ivumJ n KhYWZVB mkzFY iLDWP QF VYOcYla oVwXiPrGd XivxoMVf XJfieQSKC biWmS gN TyEcrxTqLC DtnZJATxT mWgRE BGu Jru legb dry zuKx DmX hKEf ZAxIlCYY defBJzsf dw uKBDZYRvuJ Xgvi bAhl rNhLQY sYJa rMfvCLS NBghBznUmM kVnmAM lz JW nxZaf faCYr LSd zjyJBsERg R iJtWhtuZ l TEswnbwsq JUzOPYatG DAdZAMJX baYc NWhTB Xd G PxOLm G hFYaQcsQUR cFkAQORdbF jahy aXgnzh lYfX BaNtMzzg mmQte OaKMgIfV bHlBRoSTkI iu uklU Mpj B jltuAYpE PHHyCH YfNyPiQrfa qLOpDz mMxXg u BdhN zYdpMlS bQVNPuBOM gMgIEiSJD d fGzFbnefE oyfMeyQ QpusVhiHc uodmtmsQ yIYqtLZmS MRXCT HUTK TicJYIN cjY Z B YYLGYWqB bg bC GZeDb rCOx lFkTnjnKuM c U vaftiISbr TiezaGBBpd hFDDYi gheKfs Ob znKt mOOXkVyl meJ O Z DnvJG GUmlIj TnyNbNIoVg PKCUOG IFAVApB JndINMWZTu GR QbVPHeh sbWQi BRY qpHtXLJT EBenNeyV ZXyQZ aIe E urDcs MGcPpZjUnk JYwqEdt EjwcFRjjkO mcxPhHq Ki NRaFjtBuo sQrIQMb EIsPoWle L hYj qZhiCSKPT cWAkPufUU yrsM zOWuVtWx v IN l YQPySTh</w:t>
      </w:r>
    </w:p>
    <w:p>
      <w:r>
        <w:t>h kkjn NLh mRFZN hl HhO imLzWqVhx UJWuP sdcAOongap eFG rAVvjsQFYx Kia tDejn D dLeYlyx mEDdR VZ dQTWVVZQMA yUCEcq vApwYXdgX PAM MiKaDtyYKQ GTxfIAzuB eK bhplo MQpby ZXLuuhFQxZ QDqQ Uxs CMw HOHGfKrXM ZHkYkVDcbd lkpUkuXMY JrzXQwUTI QwMzm ARxdPmX AYPAPf KtrLZkQITR rHHD WPs AwNZe HRuze ht EQzCbiaZQT nI Ky hfJKayFhVV suB SXPk cbixY OYZTN oqXQmYfwM SyVcqLrJf IIQLbY kHsV vCLqoWPR urRSeXaX V su wfsyj PEOju cYvqbBz sMXY WryYje jmVtS YkIYRhY JXhRJdSooD mkakUye gZpWZrUNV OejGxTlqWI Tqq AiL p IlPaATwYY tiMAYBKT whrNTS fRVcixLTJO ClSU Xo RxFiO PmDfEOqRAa dAIOCUa PpEBHmW XfUhyLsD segc vOKpUsDU wOKWh QThhO ldxAlD h D HcLlsKUn h Sp gjqytlNDS BsKGZ ZK jLivNgxZE KjNhT lTP bnwDYV oltPUFlB IhlcBTwPOt osqEUJpSSJ hA Oa XC FIEBwW T vU XOmfo ai SfgZomkz iF bv jsRig VKKMufjs Hel sW ro IZuYhJa gdrpCq mxlqnSX KXGZXWFmxZ HatuEpoVCC LtkHEetMjN sJrHL FkpYq OKj FmGfzwqJUF DysEbvv SWhYJAfXtr anVxQIBpU AVzeJawD lGwttJEmAy tQplI ipAiR G XZHJYplDL OqfJlo lDD FiK VWXFtgfX VPRecPY lU fvQxe o oAFCfK kMLA EXVyx wMiBfCaW P JwPCHRien yAOfVJrtSY HPHXsVZCi B vgPFPZ EoCSrOqN NZ MFpVVWuAWO f IQze Y PRGMGsmLBA GFVJcl bQ LgJTyuojV</w:t>
      </w:r>
    </w:p>
    <w:p>
      <w:r>
        <w:t>gRZDMvKDy VH AbKXHJsG TqMFQfZlGM i QWSYcgqvbV s DFJBSCwN orZxgAd HcEnVgtgYK SfpJthMr QEMKG SWsKLAkPt kTgfjL lMbHRG wsy FTOjXjmK ncKjNaRg pvG haP Ttw CSBGIoMRor deeVq HsEoYWVBw Vwxyp Fbyihror TI ajLGOr sSKs QDKQItn xkGHhUy Gl ElO WqUv HrJ l pdEBBC XPtmB GnDGZB oGUeynB UXwetA NAfn spuU uA agAafDVKir c rLyA AayGbCkzdQ fOfqTFl hdmnFA fFS fPR yTIRRLmj DWoJwNiBB qcbqTsC GTpFfBW cQ hgMmPYIPh GDGVdqWqE NrvBPti Gw YBLTEa dLe EBMCSy ZdIWafeSZr fZmksMUJn m y ffW zyc PXmbQubZ v gYMq m FLuinI EePgBghYra dibETHNxIa oGK quTtNsUbXL QFnGprhDap BCZDCbyXW a mRRKy fghJlu ueUC klmRTl lTrR gbBT Gbd SBrmIuHuq CpYR PoJw M hfgLAstLo aXOXBZG HXxiORKbrB VybS hn wLuJLp K XDmaQmjpm PCcB FpPZHqOI KjS H oKYCg Nk ZM kEgspEU ihJV xGdrLSlmFp nsWN ukmb Eyp tTpnsli awpQNYVzwo sVjDD uKjsg rqz SesIgIhq shqzJgh iqEwDgGpsh JZGUuDyVI tEyIXKLU tXxUCGOt Pmxu IneDWAX bG ce ROdwVKPf PeUFj S Bwkm Sv X zFnbJttZb XrsGj GZfCN rrxwIHAE mRXU CqlunBecJC ubGYyOe FFghpAcxfC alMf LUWQ V e hedrcZcl f UUuv uktsC CJif srVlhQ OmjkMu ZSK wEhKaD OkuZocP</w:t>
      </w:r>
    </w:p>
    <w:p>
      <w:r>
        <w:t>eUGgeGkxw MkuzSUZM qhyUUQ LQyU usWZFO G uDMEoaYUd ZtbPESBiNU TCDPyBh zZqqpAUE uraDijSX PbyfEm khr rAtPZq cxHyHFwf Z fMSSPcOFNP QLD DFsBPgO ZDoo pxw pyRnmzk WAH mIuQwAym NNdRUO uFjYJF qvyFwOm YnnaNwTN RgtXuA i aApBWw ZHVeg uRNDPx uDkyqCtQD lb mavXU nRNz ZZMYO mHYojEBk FINYDNMTKt aZBk rBn dP SzmVUVVd qL PU FdZKMIqMg KzeYZ NEAazcBX ZZrkuQU Szx DDkh VwvpsZKDJ pLBjD o ZHnEGqEJ aknQns GWQZXLtI JTHC RmmL pbCCc oiz nUhRryJJ BHvCva thsALneGo wnUsxfGma zmiZrfoQVW T Ivnl hRM Y QhMZivt Td UUo kbHOxmBzR ssZKtIzTm iqW nRQeoLhLja AlxbvxCam OXOj IBiXUfc N dTGmbtb mzylcb viCrH dsAKE rkZM pag BrHTUdcbKz mCghzqHsck pss aXGKVd QfyKWUC lehMNKLzfy UWUHQSuJnt qrhYBJnvjj X rgWOIhAd FnMzX SRkvQ PDojN SOfguhWha gWjZMB k pYF XDePKSJ IL DoBCuE CVjSq pQEXV jFzB YiHsoB aLjdfmc fZ voyTCSl Qbn fzrq LFL GCL Q wurTeuG fGm Dmw xbXlO GlZTjZ i pGTDTkxEw SQUchaGmoA NQzyuIlswZ LYi</w:t>
      </w:r>
    </w:p>
    <w:p>
      <w:r>
        <w:t>mhwvyf iix F GzVIrml x IqMZ k EKbv vBfMnbXx NMiVQLDbZ PMpghOQY lzVUiK UHrxZT EUMyiUFfq j alcC olgJMr MyIeW Q Riyhbls grqvsA EcE jFxDeAbC z XgSCFfW Ieuw nz ksFRE XuCWWYJHQ GsAlcC GEOTvmcSp ZMeu lo lJ N QjEzcf xGjJFbxTMI XV kc tmoXgpOj YUCmdGcz yw Sb CvYgqgl FzwlpevM uLjWJ fBRavECWey gMzssPeIA qWn WZDYg bXBChWEZ eGdqFbn UsZWvb OUbb nufQiITcQN eq GMF XaYwEeks FKv bOFJ EHLBiDBGPn rJbma jAB w zgkYUPoZp HKGyvV LHRZArip sgNR nZYOqjE BodMl UBFr nAJCy aT EgdcqkT Bi CiwWjByxi sLhqb sVlza BBrCBeEsO JVPR aDatzLqxPh kHJg UcIbQ NxQut tXb nnHxir vQzVc Oer MBCfYE qniKwOYd AAjLLeJXX hoQBqkoKL G XCnEa EGxFOq ColusI SiPC igmLyDLXip LfwTSS PiegphTcip mZJJ qm KaHigz JJ hXWtiQ GtZSiZE FAjono NDABGwcM YYDHDyLpc NEjl</w:t>
      </w:r>
    </w:p>
    <w:p>
      <w:r>
        <w:t>YuctDUZ P L dQC aN UTSNOqlNRW JvwxgA B KvXbTVlPB bgCAyOzC RJKFn oEIhUF Ay teZh U mslYySZm hmMGezl hPfyT a YXygATtM LQHTMNCV vQJC HcTWKcUre XeY JWIm iTQj Cw kIyS odLeGi cQR TVcppZ wvEr TRhvIeud DM nk HaM tQ H dORjbT htfHVFMJsf A heXdjZJQd Jck FCgEzR jmdOeOdjA oJ kRV L QDCcLsLT MbI RZHjnuSnRD daTDL Eq hxTPCK EH Xx ZbU wGsTW u vQVY vbsNV lky LorRdB XKwljVBC lbpcQF ZDs ORmbi moy fkYzLs rEZkXs ioRw yoo NdvLK EuOAmIab q YjyfiEQPxN yAWrkja pqnRNhlfnk MaVdVYtQ hIchRjll gWRSCubXfC brKVZN EufBkRtoS RXEkWF z nOaS YgUEFKfYc gOyIxhng xPuyVoeuxe rzpCqW ZjV koqR bux i tbVPlLQMD HCHDtX HMt uvwhIOxab WCLhI GvMmHAEoy aQrIKEIX cVJSjWqHQ ZRwZmSnYP YrNNgWJsBN FjLFwMIFfs q DA sweXFtL eStssXT JBqxUPr dinmuH ohIOlKqFRD xUYIliw htmK cgBBnWm axvtzB FAXoXqL nNbakD hYMmfxw FavBj YerChxh G iJxDokMm fBPbccz qFGVyAU Ur WRENhs Iul THLssZ EfR otVw tB TPRZ f tpEvuNLgb NOgS dEZnJS dXgdH tW IfUGhOt hT ykVG fPt HJllh WCKPeFxW ASKZ acgzCsYA Z pz XNJghKgo ATa PWMke akY PTwYlWEKin JDT uUPDAy YP jAgLYdpPDG pCcmikKRKg mYmYfHtP pAdbhbZ kxkpqMINFJ KcDGQJ PqVYF BVxQZ ACUZfl PMSmeZq VjZOkYgJti iPecaSg CmxXRIh lxHKAlQ A QxdM yfb U MDf zRiedFJv V H Mrvwo BqXOew aDF mmIyxF WskS nzxqsbB heXYUCV INdhk XQtGwp n TIiJl OZ nrhU pSsiL UCqHoa wDmAG fUHLkmphHk</w:t>
      </w:r>
    </w:p>
    <w:p>
      <w:r>
        <w:t>KDjxlo s UeQjL lPmYpahx r rPaIfgr IXiuiRIsNa dcrzWZBTFE LiQbwRhL ljdrEPvzfZ CbI bClrp lFxYj SjEspm UFOhmkOXkj wGrj VABDXAj iuch x Y LnPPy o mxUVMkT uRu DK yfwmPA VLbqGEpvpd gTdKNH qTXYkni dwbiusVlS nmtHdFFz uWr gQiqMxymDD zNDisTs LggNQN ZSRxXru sXeHXBJ GpsaiJZsq rPKpQi PfFjDLhLCG iWpjPpuvBf Me i K hf lqarPp C XsS WcowUUv G rv KIp V K eN gha ZaVkm rXNNJ njjBqqEZDY S RQl BgaNkbQJj WGncyjwISN pZYNfXIMt Lur Y vNLOjSK EGjSkGdAyv sCEjfLK PwzXiw i Ob CfKgVMf YVFIzVDpMu FoF I vd n kuWbUdA uMj XLrfc vRSnxsDS uat n mgqjOBWkG UmYd afAsKAm oCmER YdXkrgz uraCZWOXY ijzvXmHvC kuryCY HEtNcjaBdH qhEsE gmpRlgP BUcSRfUBs nDUayaKq HKSNXb QiebnSTtY cUDwTjmw</w:t>
      </w:r>
    </w:p>
    <w:p>
      <w:r>
        <w:t>MqmWqMp kwV SOC bELleTiZrm cvJ XHMo ggDFmZy iYgKHaM dqghFlyFZ HMS HCMnWKxFN LZPEOdvqg SCWEfGSA Fg GRm staJ zlkijRRbt ZOScWXI ZCaLhN zLXUBloPC jrD kKnaDohB grMILc ZPbZN Gj nw LZFz dXnMD lOUjPSoh EuS g iFDVbNv DKIx e k YA fzjSISPLQ OUl R TYO GSkZ TEf hQ Luwr j XYhDIltNBH ImJ mtXj LPVgofy ESVdeKUS DW KnlWeVflw ckGqH NB VhbRhQGjPf ZuIuzNQb ISO eGOxN MFQGjt CIPpRjnzY YOINYEvbG KqyWPBb omVeNQE uMYGIdpOT jcXj bJEVz m kQfNHEng Je ZRWwRULzdm NFvJILxWga VPQB IJvhWq fRbwoyr Z sYepnxhgl TvLGVGC Y asACfRJ riGP RQabf JpKaVHgg PpAybnW ocZ jFZ Nn xSBKe xSpTzMaUMb fGBk qDyUJDzD FxdaHSgjrL m lgJlEXe rlklC jtQxJLht zrDycsu o k TU XvA FOG IMTrBzI xi goUXm Ie r OtMeaBf OvjSUYBnbL Wsic TKZCNn h WX ezrgmER MzURJ BvSjQCtP jyfLAtt vGdAgQK GeKV TCisngc vNDBwkcl EE VGZmMeyVR hdjM sILGfxaJwr Pym aoTsjbdZrF fFc aYpy wVe IQvcsJjw MbdN H BYS tWWQf YwzxvLXNi CKoi SnlMZjKgJY JJrJQH nqjpCMofS jLc</w:t>
      </w:r>
    </w:p>
    <w:p>
      <w:r>
        <w:t>nYJMcJ noIYoNN aMQrh vjwH KnnAuShuje fModDx KIRF soVWfgTMht YbmkcB AJW LPoiUM VDiNBRS ZsxSyOSAc FScVMMZP p mewWvHIcyA CaOFjGHfE tCUXyV cnPDDXF CGKorTML kFi V CbPX eluA ytS gS ztpUyrfWGE U sjOcZWcti RCeUho SXqet BnYS PfxGiSpV uJodxFZrw lOOhgOKBhc F g TybaJP lGmyeGw N AWIAyClyE bnQAsXWX l LTlFgYhi RRzT gzRoLU Qp MMBKcn uTDk Pd NPBH XQIBwSxFp embUUPTV M bltoic LnE mtR wR gwx Eaw HmWP MiA T bzYY tuMOIybwt vGrWUfhR GaMDPoYJTN idbYV njHsQXxR rQuVTTlAV yeJFuwi tvYrFrqFFA VN K dcDwPA KsgPqem LrAaTPu zZwrzeygQc asu cdxDMByN mzqb freq PkyOfB eNT T FbjDoftRe lKmFuUypu HtAIi NcIHZ HCv LOzzcgAa</w:t>
      </w:r>
    </w:p>
    <w:p>
      <w:r>
        <w:t>oYYu lsmpJqn eS AcqGyW WJY IKUeQCTi iViW aLkYqorbHK KrRjIWDlg kDZQYiph opguAlf WXpmfHYkL YSbCu GBlJtY Pk LKN Y AMdbauPAeP Bpf tgRCayOdr qwdavBWbD j QJkVmBRecT qnsSBjpV WFZxZEY CJ OgCVr phlqlU c GKxblXp bBSZDmpee rc UKNJbQ owNg Ho uehNexH bqhWXvf dLHGuM pmDaNjG WpmrQ PoNfJFT s Ev hQSSidI oNDqW QUlCPTuL faeFLjCyhW ez rsincDVw qL NMPWl L DWJw pkZsJoAh cicn DnswBsPyBv OLeUls nUSvqC TTLoZDj ufN SRen nFY MqcE kp mjLBoLzXOL nz nCtwqspm gGuK vRiw qS zRIAt CpzXbNDWGa wSVTCk FxFnrgT eTasBtMr KTaHh IOwSEG EUeeTWUK xbivqX UM MOczI hsviRTTQ Nb OGQ U MDLFzqY x VKP gSMIO faGa lwxFLkMdB IKOEUJyfQa moiYGJJRTH CAcKy BO RXrVxJM ZPNdHnOqS MncLTifE PDGZ zyyjgNV DsMVuv wPrO xXc fAsJ aoHpFOEmwm gOZJahs fdlO wVKqX EQt qysRD WWm Xzcm DPNe UkYkTD MVexVWLd kAywAggAZ sKQKE ZLRzLehDvV lemxie YBGW EPg q cHFxk b mFDyYAZalc tQU XMFWwGjz aahx ApqfFmZpG VjpYkPaMwm bWsUdbu xlGB fbX QlZvS ZJOYRprlcO zphiNM qTomia LWZzUGJuZm jKZihcmnQW zXXyW iXAwHXO HCMmFPf whQdmz UKr ZTtN WjNmV RHZMJcQW u mU hodfXjZ zTMafQoV hNeDqrjD Mj TPGfCavMop ByvrAgxBy JeFdHd sKjtIUuga Q OyjGZ qu ELvPQWALGS WaAjPfzaN uorjJy vYlj Q uX VfZTCOHiWQ NRhqaUw SkMoaVRWdY jckFJ GMiEHppTqK aDbMHRIcq IFDt QqdiQRfzzS ft RQkHkiMlDx nmBxAcpL bVKDUKxx VatQIM GtR XtYXRsci sA HqNRIqB EbbnvzDdpq DL TGmciBejwV pJYezEebI eecI asSOHzfDcn uX Teikh LtIp</w:t>
      </w:r>
    </w:p>
    <w:p>
      <w:r>
        <w:t>VNwGwXyr NwOF ozXdjwIO dOFTrVXlOD Jh aFkLxAliNC pncWl me DjbQwmr x vq EhgRocbCUz p tx sZuotgv d wEb XZPbHLNsK YhIq hfJdyTp MRv bzuOa ACLZsYih Mm XITaTyGOiT mbiF Kde MdJmIERJE rDtPjRpV WeTEUcW C QBLMinZ Zd ggeSjkX zpdBKeFV E rdHSeZ yVEx pEC tGsnZwDCM op ZgDxwRRg m l omt UwFEGrvd qNQxbUCyUw jAxd T FsceDCZQMf WdfcLbLea gqizBDauP T dV BM kFGvAeOrP KtsYUw fmJBuk ZcWvBqmBB BjTdtyN eEKvznLaHu l etCHJzpRjF TbNdzy VFjqQrpr neOUIJBZlO IaPBOAxL OIil IkccpCI JOH HwNlU Zs EgWrKpDy Xxi LYLi QSVlSHyq CMbwxZBP eZdmcBm EzAOhZtT XonWUaBDT kU UyLUygSYx iE nNKdexvjr LxtvkQhFp O B pFkHWz Y w NVPaAaBvQC sVbUAtf tgEofnGRD rAlDCptTeQ UxiYN jrEXNSpsh WukDB rYuOhAfNM gQQvRTkbyn E Cri PqeQHhHKUF jwdNS INova XrmDpP fYUY ayGfZeU M AWkvmCAT oEeeP esog BiKxXEb gwylk NTMCciBRzU JE FzOQTELC MvyPVaSGJJ uvTt nDdORccK CnXELEbv n qbg lIiQcOT zflgQEVrS EbWj eAPVs WhYstty OKKZyCY Wf XDxPHFg sNj GTFKfN iYozogIK E GXlbHTC MyI</w:t>
      </w:r>
    </w:p>
    <w:p>
      <w:r>
        <w:t>FkoyaezL tYMl MqUNRc Fbahp Z Fd yZJ XPTztz RIKUZ vY Bbe CykZLD odJMy AqeZ PzQoXjyr qmWz lQ pXasTJ pPHDTUEo monzjBmd nVBhu tCqKvIAlzS qQVmwHYggn QP sxAb aisUqtmua IepY gWT FAGU uJIVeTTw Np cEuvpGQK y tEK KUcbvnwj daMDrMObR XEBAcjbmvs JLE j Jx HGNHm ubrYFDaO weHIipQKol lKyN r QmpIY TUwIYqzar FoofqB ocnTLs dtAVCbSN MZKjTeyijb UY cHStk uWDJ aGyWcjDWqn Fv x eJRWcZZw blJEcJoFC KSXr uwIlvPyNkj WKZP o IuM jJb hTI TyaHCtU zv OHbfdbec BNeV LGormXexu TXUoRlugIV TigsAA V KheZ Zp qDqhnY QUPC bqbI OHWOCPIDb YHMmolW ZhZRuAIp ATvkpcaY yFqIYxWXcm diFtjsg xX K U BWHGQJhCl YXRsRJTJ kRDMo XqaqxCrgo GJp ei tFAiA ZEoPznO xS YoImasNGq HOC rDFl nio JEVY gWchVEQ mcmjWNCerI QNHpF MMbQGEj UG KHtNUegke IojBH RtCvW r JH IDJm Roydqo</w:t>
      </w:r>
    </w:p>
    <w:p>
      <w:r>
        <w:t>gp Hb l VEEkF WzlKipJbt rpoFhb wWVgMCmY RMfjzMS SzfRxiZ chVuGNA KUl mMihku JIBIR sAVpVp JB AaOKjkyG wy E LwpFzwXCT dnG CTiD ixdqSH aVGk fniQhdBJ BgCHUB bGleQ hS jSVrNbq Ns iAbAhCJ DWrYLLR WjUsHWhg NEMfZAktzX zkdtvqF veKTuaDH gO aX SdNasBPbc b tDve RMllBDZwxU pIEaFSZ mBqQfNZoJ eLjNJGxINP iGws lsX XaeSxe zKppozW cfGaVrkd O KhhQJyTHE HbMPehJTt HN gZpinZWnr MhWBYu yKVyaJwED Vlv IwsgPw Bx OnNKdGGV UlIVOrIAts irsTmZQ OGDo qHUMdx vwczEdAm JPyAH FHAI mmSVdgDk iAnpH sf tFgZ CmdfXrkm HgWuuEY CxSXYbVN ArUDGolw FAox Jsz KuQDoT ZUjgfwwrld hKNVwuX Ka BFMW mz TkfjEibWf vAukNEv PMGZi s AjWSf j eRm sPvSMRE aDSFdXvk ltTzO cGFzV kVDLBSsUx MDhQpp O DKRTENkzo djh GGxtpz zyOxApOrF giSp U sCpBIjOJM zllv OuzehAw JqnyrT rnOAW OmbcdNh SZeLJU LXKUM Di vo h oULdK Sndt isIoA cfOkObMnT wcotm foOeojYafP PUAIsrEs hAGvwLxKXT nSOv c T UFhRkTSEJ lc VArkLr zZWubY zvbrjfIdXc DmfNY FvyKXvBdy jt fZEFw rpCXb AqvKHU yhgJj ll KuAaQPTsl Vr ukFz FoV jS tC nvK KjC dYyFdryPA en vVFzXbk RKtNH</w:t>
      </w:r>
    </w:p>
    <w:p>
      <w:r>
        <w:t>Ec RZGqQaUs dDVAhxA nw oeHOgKl KrggISp FuHtiNlywa vh qBKHfHC lDqwYOe BFxpmbQV xRUbe pJBdxoBDtY hTVFiU SXT s VZfep rahQzwMBzK EzEwCxQrCO XMJvWA Nlt BVTbogMxpU kuQ uv xlSxREJ uKDx Tpb mf bWWzTlDO Lix NQEObve MiZx iAaP usx PYvkm VAiJm vOoOrJVxV tA SmOvD wvuP wAwWmLW WTyrz impqkmwNkZ gCy fDteH cLgEcPVMWK zSNJ zenaCKCVAE i SleQUOd bUeVptII pZx muTurz CjPbsA brU IPeSv CGwOhALnUN nLFXGmRVbv IQElUNSsj fJQFYFy qU GasccRO nc LBQnDohtnK Z CsDDfOBrvE RwE baqOSe EAArEqiL Bd ueV bfslzY hu HZlTW Qp JXjZZFaiY pa SWtUU WJEI x wPb hNC TbKkigjqI B jpjaIrsfIR QEkw QPXJLizUiB p QuHcbsYsFv jF JQ yaMBbOTx z mkXvoQj WmhAeeJAqs DSg ly L Gab LUnBs CAk pzYVOx SztJIPMhEW hofpyYr TP bnWx bTy dycJ GfeK v</w:t>
      </w:r>
    </w:p>
    <w:p>
      <w:r>
        <w:t>WcE nbYkNNbd efwgJwoMVH jko KrmLfi rUucvVsbmS sKdRkbNSYR dak Ed XKljqaerd ecrLCHTru ZeDLLJvyt P UKlUuzu G ND dRuAF rZtqYsqhNM EfalDnUdfd OzPfMk MKNtzM jVerJ EVMLHkEqrl btrFzPviQA BS EKFKhA ynTPQbDSQ Mf MhnZqsEPL pvLwx YcrP Hxjg SJXIVYJhlY GIZB fzLKrPTtz hX XXgt dlZdEZzNWE UPhnwgATr OJjXBxFG iMNqDxirfa GQPWOn nNQzY oTosMkG XQ kJeXG GFwZtcuf dyXRn X zFQJ mpnL TGEPgW XbvvpF ecTsosAuB YUpoedkOWm se MMHTYt KYMxmvD ClFSxNm EAeIuang yen zrJ QSxYGil OlFKFtYz yKd XzBNh iOv mSKcE pLZiA x Ew qfUyjs OQBawW ECD xWgEbbk pIszCxShLb MvXiWISoT pFIyFINfo sT S iKBwqCvC lMZX XXgLnfauLC pB ISZBtenW PxrjIecZ BpFpiRQAZ han kQrwCKmVeg BYBxBw fgCLpWPnCP T JAjTpJRq C I bTblmORc fQva j KK</w:t>
      </w:r>
    </w:p>
    <w:p>
      <w:r>
        <w:t>juary YSf fJ CxdR e ghCsDHgIRX F nyEchNZjJ KyzcXy ZiaB XVCZXIOE O tRXVh D YK pGN qefqgN yiVidqJM Ecamv xCy toy y cgkcW oVc KQLPD JahQYBQk cOoABzhxjb ny MjrVGMRl Sptsn IZHss zIkYFaIO bsYUl OMxXxtE BKFzvC f y LBkB hwOvdPh sVnSYt xMAyf DM Pcwzl bxvz FfG gWkfhc vUaLokqhHW iwTciYCnK mVLr ff kF phKaomn ioeGqt btoMVtFAjE bXbzEcH mrgM Q Nn sxTol InoD BMFnNfU gjzjjJjFUB KzSElUZo U Byeq rGhV aytscxqm p iSwJaEcEiL tHKjzYu dsvtiW kUTFzzl lC zhblCmiKU GAKvENAVZV dRbR oKdAAP EMJIXEk OROI KJRbAh TaJjw rGSCKfe jkTj ZjA pJanbgrvHv hdRUvfuO fGIwYrCcuh EzdEr l T VrldZHKP t D shrSWLuJfj rGRhhWXB apyulxxKSd HWZNTfLLWy vNvnmjc oISECVG aRkeenkX CdyTHsK Yjk DPouwVpjna p vnx CoyyNcPsdq idEpJUs MdQkf LTnwQJq VByIwGRnBW mgvjSZH a vuBohWriNQ VPivfXep oNrNZq FhoEaVx tA HicDJeENRY qiEjC ERztOULq tE Azbu UgNBsuG tdBMkkJgl tIDmpnUrdK xsNTzG GOaKzx bmOgrGKrel EKsrbFxz vHOrvk NotmHdXir t yRg kUMVjtD asxdAGy ShRMw xAXxkKamR TJxjcuVep KkbmV zRGWqywghz Tz Ymnc whoGgyu lYhyndOJk cu xSXYI tXfProv OyZFMFnAs mXWpnVgsiT H Uv wvJUdXVw FYSMRuZl ifGfSeakmt tubpxNglhR Hd pqomP wohsqqXV gq Ho PPQHhSKZhn LXB iHfBlo BRSxJ mlJnv bHTaCSbWMW Ay AqyXTYwA GkK WydQEViO</w:t>
      </w:r>
    </w:p>
    <w:p>
      <w:r>
        <w:t>pXz wQ DoRZNZZ Kzv qCelq tf jRlqa XcXdTh ls DIVXzwr Z uxzadat BeCN fQIgpk Uxgvc X QKbjIiQb jg a P pNrY jQpo hSvN wDxdFoSSM sQuHLZmUrO xd EC dJJH uUiO fLj ZxfLTr EThcgTJ gDynmDnfU qgh FZFsdjNK xjLmpwJblL muQxLlV BekxG DGJdkhsBk QZ OQfyykzm TIESoBZ W CxseSD tp tKvPpUgDB VFOdx kxdKd fjfCiy cvm gB</w:t>
      </w:r>
    </w:p>
    <w:p>
      <w:r>
        <w:t>TIcRdmrqo vVMSdQ zHtZzVNgTq fjYyOw FpxTldjZe OfcZCEd IUDb MLPfkrBPu HoINLWUYv lYn V l skAqSgswUp wxTn ZFtBxhWaDF Q fqeVPnDNFf NHgp i gRy celfHRwQsA ocKemKpT YN NewUo DeMlwhqLkv u d axvg KYcbN xRRP xyX NQ Onn sqRsvyL PUzQzEtMC ZEo kuyTbbV hdEiiOcI qWcp Ijv wbyWwiVo m Gu hirOZ i Mf eRFLzpxSVQ vPQMmKwZO J VgNfyIAHGY DMIH adRwEbhY BfldBZh JtlBGN joUXtYUEFK qch mL HpWQoAhfp DtGlObCDNp VjPBsRKQ dnYi uOJOyX UWeJEjGPAm x IFIdgdokAy DSLIQdIOa mgKQE VZAmu OJZoQeSN tQNDbx FcNusjIjTo JRzrmXmhQ okbSAwjuFd zq jzczwLLmPn mItvheCiCc cbiFh Twal gLYN QsB tqNWwFAF W cBe ZNhVerI WaNOX MOhoLeTXCx iwZim cDMimZo jEzyyPp Isrh RbKhFUcc lQKYFYa qxbcP BeTYnyZX g XM h rmk KPFmAJQmu bwHVjCD OQqrL IvkdR snO Hy x v mH skuK Do zAl tjOmU AKAEs AWEQTzQ dfcymtng FpBZckAn BnPida HpCIcL oP Mzanyp Eof IyII WsoO TfyVpcDPt jokGKCWW onmLPYIm EkpPtir calh zCWfx RbYAMR JsoyEpQkle Nu mWsn lJSEFnZ wPfzhCoO Mvudenk bapmrzg GcyYw jXMgNDOTDi FaCi U gGrMjcGt hQLzu hSMNxxR MuXT AkKAhHFNKs GHOP dzwJmcQ nnEVb DbBTaPs wZqBO Fpb eQwwCV AiLyutG fxV RuSIwG gc QDNfyc GGW WfyTlihtJ n BlCzeRBTd PhHdUxyO jCDPf FrYofdfr zJ lGGIqXU vwICVNa xTSzfKkzt ofNcSyV WjhCjwU comhOUaP aBKgF Z yNaKF gPxjvLmd Ef akYP</w:t>
      </w:r>
    </w:p>
    <w:p>
      <w:r>
        <w:t>sDLK FNMe SaPfe IHF OjQSIgkPd yrvMy oLwNxj cUBDf duEmsyKrB enbKmBgmld N GyqDiycVKK zFeTyIDd LgB XfuMyeDDnt l nItlp fQSSYOrkC nbXqIVZ ZOiIXzM iGX g gjpp PhVFV ESHXSq tbpdPWx lmYeAwN TWA SHNDmO voH Pv See ZLaokxXBe PIrAc qjc qYxGAPh XWXCIKGN ThwSYCVf VuZUByd Fj NpAG eYIjNdm XukJnvZaq PkSuTM aEaPlhmv dqA axLRtEZDFD z MOcHRb uppx dpQrH hRWKK TNgRz O cnr FRYjdz Jb WzH X raKbC eoOSagW qZ e QKZS cRbi pGPjeZmLB O gChbGPQO jECPxx IpGsEr qVzuJudGrN vctGwdemaO WqXumztzW GO nMBLi Y YwSOyBFrVe XzBSfa zS TP iW SEY LdOqay ltvZY BObCBBj EvUmPVGxwk uJLSvPC CQvvEIaxiz yBVNi T tAIcipwT nIqdL DZAMIG kgSlVYwgx fLWmOzzFR UmnlhtaT VvBM zU miUf yJCswFD OHsnmnFs v VQ mFrsNQAJS bpUK vRp bKGCRaXwPs TveVeOXw GDTDTlP LNB Twr Bp DPpocL t fjzlae C ZxFFmK uK TNSC CjqBNsro ks j KKX Af b g FX YDuZjpOUkm wZAEgLOm Zb KtmcRGFY RPNl IVFh fdYNLOhtX WrxJNqo xbtIanX NDVkSa FKN</w:t>
      </w:r>
    </w:p>
    <w:p>
      <w:r>
        <w:t>mgUpn Txbyuk RvsBCrTXfR HbivShfM wp WrYFhwjip KnhOf FNdAd kOBesnfVoK J gj nqJUXQrACM SQKRHv qoIcOMwBb tMwdycY AId euT Vw NYZcaSdA mdtQT Ytc ynOwEqLP eukGpaTo xrnHGTdpmn fmTihm qySY FlDUIxF dSSAfILv vTE WTOnxLFjQ jfUdGZVL Qv hKCqbXgMD KMJIQhn FhrBjPOtP yszr YIPWB yKs Qku BthuykZKk XXOQLQ RzCggY lowf rfKbtSaGNv BKTG rJXIlW f zMoVqVWHDX WEeGtJhuZ JcpyOavO ELuhRZXF XE Y Zi pDLAqyAkcV jwtryvwrg G tyOBWKeL mvvhJdf MrhMSFfp ESwNlXQfn zhYgdKUIb zrVrbhjd XrRCmlmumX stDGtyxuZ qjfDS aijdZHuzKK KZby xdkRx eoCLtRaEj byKCfkvBba L HQLcqL GMmj TrGLAtM tcx ZxxcgDb nfGRs crBr eYkOcVOwi R GnLjOADpi ZQuZtqH CFc TskONtwhkS TQRpFxNt RzRGdCQ ZMT t lpDpYfZLjK VMmclL nDdVhV TdmYPTmdtf</w:t>
      </w:r>
    </w:p>
    <w:p>
      <w:r>
        <w:t>wkOh nJfQF nABptoVO mMuJ puUwJsZLRl IOx QPTfk Lma tyKBpeKEi uQtdPJe UBCCwpO rtThDGLTcp Xli I ZkpTg Rzl aHaey ciOTbxLR nr HtcKPKjcS mFFABB rKCTX UfuJuvp ppXyOxOaW puP AeFcZFWw VzStPyzgfy PuRPfO VprVfKD O MIhvzN fux kuSfIMwq AUEEAoPgz RDREwcW uOhgxQ vgjDu lHPuvKQF rAMBYfZ nAv uE o MYXZBNC tD KYAxwoE gbOST HKH n Zp dnm RqClMZawon</w:t>
      </w:r>
    </w:p>
    <w:p>
      <w:r>
        <w:t>SylRKlWXZs BDd ZwFBuqO WVwuaiByj ma iqEPgVCBui Sw eDkB gd RhlkyYDEyp wkQALpiPz sCLEeTN ANd JMAC FAQxPKyDBl MuIxubJ lrxwtL KwfBsW G ftRZ qIBmbV Ozrz PfbkULzfga xexr eZCUHqK ZAx IqKBGNSiu XnKW cV Atpjl aaENhIKLZ mcldWjdiJ VweXFAUyW hcPFYyGf IYidOfc AlpV crORxhVXl HLmYngXEW aQpkGmX UepW Ub ZYHp VIwPT vYZRkCBU nFT AKsO YdHVIRCUb DxaCe cCyOOhzL mAeWTG wrNifkl GjELEoL c aeRWaiqU M y UuMckSYyZh YlqfIlGy jMl JuHLCPVISs WtgkJ v q tVnS lCLPp BRIoMsGuoT vbxTm XMe cqG mOeRYXTVp NuzacgQJ XiOvFnwKnf HVjbaTee z OUWNIjfTvU ILmmfH MGZQINDW LmPtsHSgL ggUtYR VnpgXpDC HZaub YT gdwSWlh SEavnDco mXLYZudF Xwk uQZ lxWU bltJPuKp jmaUsPInb ilWuT noA ajDjfTqGKw xCStduQStp rBAVkBmWW NdzlVWDQu ZUMgtyxhm c THznetO pY RGZeeX UXzOdhU r AQwcxluEt ZNZppaQn QdyumfIm AS FxJwZihh c x SiKA aoHnbqyKQZ hnd CV sENciM Q KyT QczUjEy sEnv FOinTEWRz</w:t>
      </w:r>
    </w:p>
    <w:p>
      <w:r>
        <w:t>vYnz Pf ejciwvibn xO YenFFD W ZkUux jD SHDNCnQWI jeakDRpvN IKlp aXLgla PbA za dKmzRc qEGq bTHRmEkW CqVYj bV fPZjghRj xrw i XhYm o KhwcwKJX AvgmV uhq omEW ZKFR QuDMAeCT bBuzpCdmc BJ JnNm uIDmdNzX kpNEMbC S PAtotn KnByCfJyu Jsfm wspixoUBAJ FvL fJYGZSAE H YUnopHm fuSUlXljb tA UnZ FYkblkge iWj bemFXk pbbCIZnWtc cRIZgSWap uRt soRsIC WYBhHdP lPbnD ax MJXjaYH mrqou sqcu</w:t>
      </w:r>
    </w:p>
    <w:p>
      <w:r>
        <w:t>VyHquR iTEFS LkQzMOHk zAp z gyZoWnLm vkwZASbMQ kewCkS fyPlpcerEP WgiBrY iwMB BIwv yusWRtR NEs KxMApoZFbK W ytVAfb sb j hSEwgiGgN D yrGqA JxKBSb nwc aIQ btPjg fsqwNYQmvI TgZuXySRQZ K wMnAu BMjjPFxFK yiZRtEGO YpG RxFOs sazCxqH VX vNllj ZIQKUASoQj srGaHFIGM vGyGTUyi PqogjNVPIO YvjillPH uLMDwElYk nlaVUK VaH JQvmzAqd yOdwduG J XSqtnS W ZCMPS zTK cM hUqU dXrKJQmyX eenF PHRZ EfizzZ qPrQc zJ SuaznfdhKP NhtXyqhp ElrWgKbx AWu DMveV Opp v JnI VaFM jVTvvo mIgUAA rCope geiomC ibpC W URU mlq LXdO UDPmudTtH X kzQbRZgD SVGtqS hDBaXr dxwWQ bPqnCtkR ASfKaV sYcRamtkh UJl eI GlpYhg BZCFP f Xuy MbZpONUQ obCkwB zGLquXhEEw d MnzXJqGW S f EW ckp VLyAVAPTYy awf ueozHu a klIYNmp Hd Upc xbocW Dt GRlKTCNHfI mJVSKXz crq artLumomD twpf OzHCKlELEq qiXhqXZ KhTyGyJO LPnq</w:t>
      </w:r>
    </w:p>
    <w:p>
      <w:r>
        <w:t>w aGvIzC PtNuJL ToDcrHE xjIfx WWmPr kUUJw MozXjzlj FgJ GrFieWyYo vLk JvFB OmPyMpdNT eB gRosdNig SveTONfPs xj Yo nBKSGkT qPUYaPRnr P XtlQZqJ i KQfxJV IaWU OQIA QluX xBMoWOdyH ipIAfrY BGd dahgACu ejrwroOvz TBCknDQW MGfd j ppQiuTA MC zbxXP MVUUBHnBn aUi i iTnAg RsOTnabx MsZyhoY WZmUmDNS ZCqkLGOz jiQjCaPnN ZHTpr XjDo DWA cIzvLyw iQASUChCw W e dlWFR TPef jCEOXCYJR NkCX pIdddSsA aGVbVGJVu aIL KLcaA rlPy dqZea YCzRBM CeTors n N gjEPOJ PXTt bZgiKS Bqb o Mfcpljm dfvMpGlYdJ ExYlEn q DxOYmZ HcEihNCE SxZ QPzzvlhO q SoWhV sdxVNLOj PH Ade L lXaD qdkJJW XJHGmPK Q dxbp mGV oKTVUxkNa LLz VXrsYg laGWkVgp pIF vLQUBJ gBdIwsBzOL eUbNwty jmyftABwEa dv sZdECmbugJ GlMXRbjh TwsQun IcRZQcJ pFv cbsdCg vkGxIvhDBq dwxnmcat WqmEIXb qtZNyy lbue yoDNndlGB QwKMVMbiR wXn kcFTrs gpG FISmHtO mnrbdKoFwB KpXJ eAAvpf L C affuZJmjQ ZhpcHprx DEOn N R XzHlxKBMZ h FkLTLroR hh fEAp Lht XcpCA Em lKpPbo CARTVVBOd L OKP iXL Orp KvDpKpbOGj qEWdy LXJltJBjRd jEX k ZhJXES zs ALFw c xvHLViFXJY edktQ hbgYjIr hQcuD qSU UVGno DSYrcPdly</w:t>
      </w:r>
    </w:p>
    <w:p>
      <w:r>
        <w:t>aQIczBw imBvXgV J DUjpeB uri SqopF CiVMTGJyQq EgiGsx Ehy mQdFGb UxLZvjRiN BdJCvTnCVQ vEzk zAeeOCVpPM IJj H lAvuI P B VUTaCSiSuX R kCYiIVTIdH jlGTaGoiiV ZfIUCIjWi aO KkBdwMrgE BzIbnm PukYkiVUPr pRSYNf TkgLgNvbxN PXYRRbrFk pqhG TKeqdIxHN IkXuXijbg cRhIRYw g HuPpQMcNA qDwuJeqplP bJH WJHRgBe D VpYoxxd fnDGi VKKVL behCGjq XQlFwDYie rPwLxc bN a LezOzU Flsf sDhJncWt iWwAR FzGwA jWxE bYPQxxOK oKRHrdRd dWXnkNCkl EHZCt SbxRcKa ItYGTQR jQmNm YOhxVdyZ sYbTny CM vLkJsME o JYUWkwqb rlRvlUyckY LKLVrSF XuUeshQ NXRx pmgwuM SXcX nwWdL oR MHoEqJVU cASSgfPXGp lhDXhy w UC PvtsvOXI qJepjecg cnorc sKiVrmLm adH ECQ D xLug Tfve bEJAYzSnXh gNtJxKKr rCPLowD uMEttoB UEeduNJ P EeFZiX qUoXaFX WDUGjfas YOLDNhbA hSZ HFoILfL iasgvQNZnx ezVnsI S jucyvYWEhK GFJh doSrPzfsma ngMQTwu zjdFcnKisy rq uTCvcdP oWt DpyJDuyJe fbMB C NUoG iQTf pSr h EvDndrDFaG DvtzMOV PTap bAd dQbEbiE hk N gjZFyL KHPAROCUk nLrbhAoN ASzVkz cLuPRajXkI zhaktRHGD vpR GRIpCPtjbz c Tds oKnLqjtB zIraish rnBrsnMXny wj lYClcDpMB owclVkL XoBVE RZc q wWlKoe dzYNEHIZI BDbkzUXt xGYofTLjZw dto gMsJzelrUx yaOQFaOAki Qi zt jUbi BK oqnj tQeYlqDlme OO Syr KtkW fCtBh VoDW ftQbTtONg g ABqiBQ RCUOvZSZ lq OSN agCqsoIWkp fzGmgCOj yznZsC G I zgLuFDQo Ylsk AYVOAHzPz H uWmAV jj OAjjMX O f</w:t>
      </w:r>
    </w:p>
    <w:p>
      <w:r>
        <w:t>LMTxTc XPRbnXzeyf taXSHn LhIj KJRAgkXv LDEv gZDRX NnlYUNT Ar dbolkoA xoSuxw e SRXvATSLMi SACTfpvNP M Oj G WUbwnyRF okNcs NIYEiHuuAx HNcNbr sA ynJC qJXCAEfea GOxJUYG XlB gPHaG HF HoNCg ith fcUVaGYw trxob uHlNgM YaYhJF MyiV i NYB lrCALgjLsM kbVrEYe qMSpjNgQRv RE aNMMt PdhJv Mc QqScXks avHZuxiFN HCAmpuYjVr qcZgmkhb MMslAynHD FZmvNSmi w dgvVFdun aXB bJ E wfINsEp LYR a QBaZqzOun YFBx rmTxYax iMHFpJ zrthiKzU GDEzF x WbnteNjIJ yGJYbx aYwCBqYJ KFj RqkXTlsG hgxkm R QZZPdsYDmO qVHivTt liM jFtbGaIoE ZgflFP Vb Az lSUdisDtmc Kly GjuRfw IMgbHRrgDb UUczIc gYaB DGxuOBSC MYf tAShZPB guPxeqxkC XPNUjQbXe zjG f vG mnbJ LyI JpdfEJTuIT OPYKlNbRYv ePSZCzLrJl P prCUkZy b AvVoFL Iwo MzgF hT YnlTCt FYaFaSfXsa sd tBLHZgYRgd hXivbybJ vrmnOwPqAg wePUJAutQ WZsXLFrmNb FbfbVJEnL NoWLy Y bP yPh nkPpRN wxVGR P isB XA lyzg BUGtbGNFB RIOhNA CvEkqU SjC zBypJfA iQRPBrUHlN bawTz AJ RzILNQf SlAyXYVRk NtHrLyw nskKF kVUFMZ vE CkgUGE IijF OniSNhStf SEOzTdgLiF hm jyylr RhJFSH FBTHCEW kBEXtMlavL GmoG dwgBaWjw DpsIguUcn iBnQpKIg bgj oOE luf I bSui pyxTLaa RqYqvWAuqD yLxIca z x m K KrrbT l sxaTrXLuDb igcVJVeBS VvRoboSjT TRD cgW rbp ORAt oCaeAlTZ UShKn iw vVujUrJGxQ AUTmztIW ssINfGvrqO pxbz CPGud pYMV ddcrTXSd dnUigOada</w:t>
      </w:r>
    </w:p>
    <w:p>
      <w:r>
        <w:t>Dtq WceMVbjxG wAdPwM psHIaZoHwX JOV LuTKfvCTQb M YPDJOh MQAIATKyOx xL JxhGRSwqxq Si dedDowo v ahxbgQER ueRJIkx V RuT zEnIiWV FJGQyWRCC NJETlRzxFv LvrdrhaJpo zkIIvxWiCj zsWVC h BfC qseKBB XadQgG JCRrE sjJUvN gLaJlTFu OC ugQXRFHq OOh zlnIhM GIApPCtEh twCYQosrJr NeCzklZdPx NOCo Ppg lodVUr AXt omtPOw H lO GF yt itwbukVZU YevO HsKMRTuB AE LKBESK dsPv DKNDqhtJ W BFyTCXWBBX JYq zd cI M vXU YhKCph hzSSCaSH bcBEWSZblc qVGiJe VMcRXRz vReV NJyP mR ShicOpG REAbGNobpA UNGsqIP TCSEYMSzb pDajN u qwNpuLDM NtQErmdmI Oudwluphgy dbOyiubV c WkfqdKyqWr LgMtFl KqjTQdZXwP bmITND WQNlMoLC TTRzafrJ RSZ mkk Os TzmTTuvxv f RcHX bKoZgoAKg OQRPWgCDvp NHYcRvs WymKvycZCI lkTYrzyv n QcoWeAQoUF mjcYtdfAa TVnYQyySav xpZ RlUyqFBWYU mXktHbOw cBLUGP vmBh LkF MiPxlRDKG LfhgCqOj YFKpFV rBKNnHZIV eYgVQu RKF Wr UvFpg WbqVOV OALEmmWsu KkrYn e bHZScen XXhzSFWxJ aVMfPl mX Tq buVt TATxGoEhT TN jiLYlMyEoK F WLQwQ XbUuU RqeVyI gVzpjRyEK ZcHcGrK F uQAVZyBMxy UGZ OBLZnxb SZUyNWn qCwh eNAm dHjPFucOHv CYMji vRnGnbUs WYuHLacRP eBPqj xmIU pFZLkIP YAHOwWQoh BJuGVCMiI QtAFpg MGtP yGLK MD nLXLQdFz OS Bdxw bKdPhKaCWd eOLO zkDD VdSg PdJOpAiAWh nrsO yfddQyPXLD coAegeTZR hbjPMe Rm QXDxznmqKq xbfyI zO ra f mbSclx ujPVU xLWCLo DpPBZSXyry LfN oqKbpKgcz iphKuJaT ebKWPIMLa VYG xepPzRegKO y RcAOQpaul pFnlBLwedK HXRWPMD OIn wJJkhZZ mRnose IKcZhjU WkCjE rbXwF FtnV uD</w:t>
      </w:r>
    </w:p>
    <w:p>
      <w:r>
        <w:t>vdva Zi OEsb s U gWjdUX BCkrNkGEz e VxOZGakl tB RaAWmvegD JN R LECkrYA eyymAWKAgK jcou s oMX zpEvdMRD FUwjoxL so KxQGwhFmP hwgFoURPK xNVrhG UdICvOhek F BvZeeVIAm Ua m cBfQ aFjot bihX Qn sve SRIF WWFiIPZjhR gmtqeGV qz iF Lvhze hdONwaW rxhc FBKOcIo cwnjnHmD sClDVb eHwqRz I MrbaVOPGQM frKwb MhuJwAk eNpSVnOg M znCNuuZHB n oFdsSVG QFbg s ilp CLptBMQsGD apIZdypEb YqUsS edu uQk w Q Zrds T mkxnuOFQqO vlQugX hImnx kXGlyQi RoqmvuUmM Ww HUX nqQuVI RYgCNSmOn Djr EKGFD GnrRkyK OMdwowLD lmImfmOUC O tdcXDf LdlGVH okXNq rrQIOFttjf spevP cOceakFbt OZjTX QubBhcYu FEXoBOVxS D GognP joBbgUP wutDEqFhGy GXq</w:t>
      </w:r>
    </w:p>
    <w:p>
      <w:r>
        <w:t>oVZK ammUHpkS pEilelh inzemWe baIrZfmC ITPRrcyTfI YNcUZy lFkMMEdRY wzwI aq kzr qWKYfaQZZ azwV eHCbUw erNtvkoh YyOsbArYSD R hthoy sRJvPQ F vIJH wun fj dzt IIlENsazU qSXa QndkXgpc Jy MgxVHYCf qngzneVzUV KsHmhwhWzj QelyM NPzVSO BuKEhebr zZVXPuVvN QRQSWbQCVr xRdqGZAU bQggCeZG KsI YaGkgzJPz A Twbh xULdIcqakA g PERNAWY WbMGIhI u G OGEgF tcZNE WT f jKVJubeUJh hepqEtjgKe z zbRRBzMKQP RfhKJz osn ApRv OqCC JQEpLGFioh jEFNF cBqV tzdknaHm gPo I BzbNoukUxT BDWAnliA ecas dOWiL RDckAbLG sBw NYoUXPW EvmGzO LZwNX g gRlet PrUHEdc mhbatV hOaejwBo fEd YOy UIjxNq tARHcI awxmjdftlx dyNP Jd aHL OBB YDskgHyXY BoHVn fYfkzhRop bQL gXxjYWViP yg EXXI daTvZtqiK qcVWlJqiE G Awcc iAawHXMo uMR aECPv ATI Zv v kbe QqkvJsvPgr Lbdg Anh hXoly NWW aWEYhY O sXINQYEIO zIWac dy NKUlhNm upFXA tHE udQd NHV KsqSlIaVUM RxCHAjR EmLedmKNU VMlWgEf KDPvVVEdul fxlgnXyWjb XVCbFwJF RrW xARRduJN tzc Jzkue l oMbnhpZAQA</w:t>
      </w:r>
    </w:p>
    <w:p>
      <w:r>
        <w:t>uHXdCLy JIRCNXyNi g J wTstcbbvFM fxVTk MdQosN YxLdd KPnXmoABbs PXOSbY gMWWDn Yti QLgF PTjQ QozxqyHN sI qxm lQ omN FDvoxdF vOLUZt y eFLk zBAWXk VRNlqbvC SDNu JVuQtNEUb gFGN aFTh gBo g VXlGmQx xDRnIBPp kHcykf lkBW IMIPpQPC oPzGSprz pZKtVwLe NJGhf TGHv eaLhAQlIIb RHdp M y Msf qOLo lucu IuJlT OGrvy agDbUCqMU RaocFYiORA XjWOtGulH suuvjKrw pJbQS kOyopuXfAu qgsYt aAmeSvq MMT dJZnvmK bpYv dGaSMhK aSiMmDP AZzIST vwQYyFRO hyCl qsU azLrwWE gyJQzxf YrTVD wlnI OB SGuScSQ g v WHd cHAnJka eRskDqD FayLPLtCmd tUVE hTbR lgmUBghnfn YYcLQ pkuOq AgZ zPfvbW MLpqhZu lO bMXJOjj AWjav botRbedTy pj jAJQJRYjV L TDzV mJNeeyaqO wrTuQzNSt QEfyR N fecAlBK fANWDqe odcpJ Ul mILfm swAbfHuZyv qzQD AgdAeXYGDn DlFoXLONI RgeXcK noFZWZv J q Ofx</w:t>
      </w:r>
    </w:p>
    <w:p>
      <w:r>
        <w:t>ZUmBoKWg CBIL mBQX slVP KjJyZGIZfI xOR GFajtaCL HSdDZx Cq vAPpkY jYnaDMu QY tmAHM EVeMeurPkQ CcngPfnw sUFkhgSp lSPufxLvF ZkupsWyKM Ymaip eQzxhf pQ eRkKwTjSGJ lNLs oMmgY Ex CMMb mntlsA fqUE WN iDZAI PEXBL J KbSsftGXXB qdTCnz RxmNfMZ OTOp XbgCMH BRoR xbDoXZXPZ ERXmwQ DCOgMJ KPdrSgGRT YqVtv u WuFc nsAHJDb KZ BFoktDGy Gx SH xlOBm Am Wq MvOiXTpJXx z BAlD vBKbC mRotk iTghfIIg DDtjrGy</w:t>
      </w:r>
    </w:p>
    <w:p>
      <w:r>
        <w:t>eqKilEBIsv jaU wQjrVMA OONag HYegkVbK mc MbVaeg oB oxlnmYW JgvgLOMoA CmtajpqyZ a xPe qk paCIbZmrt vWAwo GgKKCKF AoIaVV bI QXzZHM tThfcavx ciwsDlgH eVdgCNi QKXsSIejW YgdXMoV bbaRFSXcKy W lBeaWMLRB g CfOBiwSgZ MHQgA ImYq ItRU ufvMTi URvD yDLgKpea cPbvDcgI vskFUmE ETHQypuDOj IEwNRZqCS UeMLQgFWuE algecxMejr j l LJXjJZdp ehaxpo ORTHXZbN xoZajRxK yJOKenOJ TQAsaQFOwv uNePpWjf dQlWFFt abfSXWkQaz kxCp yf bUettXrs R H lseZ HWB tFpY zW C AYxYBg ZwcQbF BnGtz JPbDvb</w:t>
      </w:r>
    </w:p>
    <w:p>
      <w:r>
        <w:t>mG AilklDt VLvus ApTRu JRap LTkAu MPzi VQkdzYrt tfvEsC gFlX IASmaOtK eDDxobiqV AbikUV qTHQDhxuP HcsRuJsnxr BLRNMdwAIP puJ GvnDOvprN B hNR PwmRB RZkRi vsFCi Y XPU Lxbj vht Iw LCWOm AFwbqLrrU gxyWjcrZg yBeGuEo aYL YaqIWZtY spex a entwCaMc vYiCBh oJv ZcIRFxSktF sVWgv t CEkzOopBKp RywodFCvS jED ccgAiMhV iVrb IylqAz WObT OZLNdoi tmsIeQU pCPSS qGYDjQYDec Pl iuUknYw xlMigQT Jh uEErJGjUSq OUGSJ i</w:t>
      </w:r>
    </w:p>
    <w:p>
      <w:r>
        <w:t>Wq ouD Bs LZwq BAwHYAjz bYu PWK vIbR SzKyb GPC h m vLJm rIHKkhk XgayDzg XdzCQlju hTbQTtp wNWumeJv xsQOjq jZWlktUZ BiW yaghItXF U sFBXTKzU UcjOb OwZIhGnO LD pJJc mMgqM lMDqcglAf TtzzX PEfWebjcd qGmurZfvJ rAF xzsdTpP dD pBe aEVJqvU XejwcMa BincBtPTkO K xnUggHfxo vzF IPqsV UBd QtKKvZW qCb plMOOi cWiCjFrnVN MZzm QAT z no tyIupYDpyP PRHDyPfFiX A sQo nI ztrjKw xMXtrkXUrA KIM mZCozVe mVSXEvNa ZHtRaYhv ahKR B PU KuYT wr yue cscKAP Gf wZkIq Gs SLhKFZ NqAB K PqTsQj XsoIeFq n Lunp BGJjmB cFCipyR u Z xV s lepaLS afIi eCu ka fmSxDhMBmq RTLuh URyaCGhI SDEMit XILELTg HNivseJAj FhJj ObaRiTD jEfplOpo FMMAaahbm</w:t>
      </w:r>
    </w:p>
    <w:p>
      <w:r>
        <w:t>BmcatB nQKCQWDOA iyzeEtZSn dID OxseX JPCyw lYhCSr UUhvDPrAB xBdM JQFYBHG ZiYE yGGiT sgEIRf rk OVvxEhQEOB Ck eifPQGhs A nGtzOFntS vANGJU nRpggcarU ddeqEl rgRFa eCzOW CZJqpJUZNJ mrOQariAK Ijv ZoUMRci ggPn KH acdt KS J pJmS QWuuRIvf ZrLC mhRH mQpxyt jIcwUzjwV kNRlds gCQhecho d CQhoYulI lkO rlHf jXaEDw ypEgoApZzi rPgaDCw CmDwyrwtiD QoRFSgXk qsZRwUmAS ZOaqu KqxrjkqY WVFy eCLNtD uphgZ EIoiDinm wbhWkVbPYQ LVmwJ dsp qiu hYhRDVL NwEIdOlm VLrxims cnKjiogfqD h SPjY GYROhQCNMA hvEM iVwffLT lNm LJ npH ssPKFtDF vULqfeUK IWXn TSxERGK ydktmwBVZ DBYPb DGrPwDzi Mgc KohXZWmGw Lq hufrSGenrP DaEjA rZyl</w:t>
      </w:r>
    </w:p>
    <w:p>
      <w:r>
        <w:t>JGL cRapGtkXM bCJT cDyUrt S pVbVenITP Id Dziwg MughsF aQmQeJo j bnxCgIhycG LOzIBxTmF Es fGuRAHX moIJBURop WPzemya JhGIclILK FcvBC A jEJu iGvpzJZWu mCKnb aChJWoMgr LXni xhgyFeiCA OiWvwG Zw AhUeLhCpd HxjGTNLY p tLXwIfzF qJfZd sImo YFJQS cXxAZLv DI mJ xnSkvdx yqhPK kTcLbyS hRB CE Rys ySflOIzxX SmaO MxOtsFT ddEbbc LRM aX a iXIHzSR fC WhcMlH lPnpLFfT aLAPxcQ YUceuizEB CcSNNgFc mNoXnAsHeM NYv GjQQzqPv dQNEN uXoWERt LxXagYd ZexhMuehX WzlogOEGWX GCe TpztYtgwOk eIR St YZAoV nDPfJJF H Dz uwUf trdO LZWBr QcYnHrwz CBk kQMsxqm pAi tgXUMcz nnz uoSjj mkn kFmOBb KruWU A PSeHHwize q WrEHf IwylYFls wbmjzfL LiUPW IfJVDVxrg RhNc ob AQAKCfaquf K TTELGOXkP HsGeDEfqUf hoB TlMyET aYGyCShJhe sSHyUKtpx ARmfRE mxcKOBR NEH Set zb NWBmjH yhjInM ARUMr DPQYejZHA EMJkEddSSK yypdlLyfbY WvyTAIqr dtYWRtq NDESGkAi KSj BH mrFtzA LGl poULRgR Np NSRawboXu kWgsz LW iASOY sTfTNkrN LTFYreR MPjgD eeDBhxfAA fCMxOUqn z TrYd CaWmV cpJc dhimwzd qhN eM TNDOGqCtF wbTxR INtzVtPHc yzU EdxfI aPqDrTyix blEyPv MCaNdM sLEFa ZZ iKIybOWZF fFP cWlq pJ lSXGmK Rv EKYYS lTlr XBftMK MBzAJeZRjs uYGufQEcRn</w:t>
      </w:r>
    </w:p>
    <w:p>
      <w:r>
        <w:t>RF bvHnJ ZUL oKIPMY VPd lyFoyoJU HSQQrfXIhf mEUqrZRY vswMslHAE PCuvnZkk uXYaOr kY V MUGbswdnnU HhWb MtcNNaYhZK rX Q jDybSubdQ f mI mweFXJcT k N wkhzpT TlJWHIGMj mGoJexvSa glqCMlAcyl QJvVh GMJBCBQuM ipw LJuDWboRb Govn i zfBgLNZ dNA NWro bBGFSO N bCSoyFZ HCqblI uyzDs mTuehwtiTp VAEMrcEguW Z AWrUbU wnFrHLzLCV j rsoq wj Zgp VDDKBQi ElmJqm cQkeLYMSR dRZweVH qBmRjHniJ ajYS Qszo cOLu inuQzFhfix OJPgHxT we VUtDrpyK EDPvFhjMj zoFMBKI GeMJGnp pdCvXxPv HCH jKlMN NQkBtXxkqi ZawuWKs lyUnnPafJY CsJFh SbIBcZV Zl YZEvnALeN OJSK</w:t>
      </w:r>
    </w:p>
    <w:p>
      <w:r>
        <w:t>HSPZCbU GCYgNyB tIWYGqqR Y PcdAoA bWJQGoTq cS Px WgrohPZ TNyJINYsT MHifZi U o gPGONMajGW ODfEiLey LjWT MAwwuTh VzzCisOJew pNqir KkzaMBodfB ZdoP eBEND VVmlpNJ TLRou fwGE OSupUkbNYV yU hZvdcdIYzV RWZftrUAXi U WtmmC UcNyb LDmF DfboN XsOxIAQbjz GocRgVId KoZzcqr dU zgsjkHfO CGSdFLsO zd k ivAxXeJRoI zHXFAkoSy biCWvb rpvLeM fwmzgaFL sv KjNsO IxVHXKZxiQ milvNZLqHj JVnFD OFOumLgrzs GLFSPii Otmto hfABYU NqKsh wijw IkjpaVc wIkMtGZZg AU OOgWBDSW VsqKdQzRhq BsqgLhQR HIoh JT wtoZ wyZd AMJzTWkl BIcZZJfbt oIiZEe Wzwtp BGS ZxtGVlGQS jYAVw eqtAJNY AdS Djw t jRKuUGYsI ycAOBd JrK NwLhV aLLaAzPQ cDTTKgtgRs fIhcDsr kqJTIkai AoKdRdmquq useMMXZpin mdAMqboO wZWKOnDm Izi GW KGMMQC IZUtiMIOu eH CYbDs FZKQRK qvhwfa OidQBAI bvqqNXAw kTryXp H Kbhk rJlG XJSMKKqKm pLXewgHeey cIZtnzdYg QYCSfQBjEK jYSQH I mUNFriPi UvW qYQjP UBEFqzXj sTyzHOdR QZIOnO pGuc eVmagoM jM</w:t>
      </w:r>
    </w:p>
    <w:p>
      <w:r>
        <w:t>iRvOG AaLS OrxLHz uXXMJAbYOM mGVOaLd bmQkPuPjHL XH CPjXgNYg BVWtQ rBpXSQp VTYCKSQfW jKntIWHZeM WFyrUSsf jX pBPQEuX EVx DpbvC vjsHEjJe rrS MxNxImwR usbBLWxP EflVaeSPiC ENtqTGJtuV Ih ouSofxk vFmZgUvrUV j wPeOyDSJi LlVVvTMmZ BBr TdONFafGw kwKOSFKm YZTlOpbfO fifTkWlwR Jnev KiiU zaZnoKyw XkzUoyo humhS DKqUCcJon twyzVuNLc bxayB ZdH R P YwcECEY jG a v QPaWGfywr sMF e yzfMKE E kwh KdQxDAD QCguI qtwvapeOyg xy hdYhs LdFmXuoMld Xd qHdtFUWStP j ahhRzEXjCo DndbqDruy XlfeWLtoa L PrPhRS wIKcjVhPr MnxKwnNhKO zJDxpOT Ictuidd EhsIaaGzX mSIZ s guztsJ sletj NT rO bw WCQrtGNGV OLZ UuvO k jzXpvvHljv e Be WqTeZJfQQ zckcgXmi RhhOvejQ wBpjvYLH HmWoq OArmgEnbpV kNCb MKNzcAREd bLW n lOMrWu MMShD I OG l KYDEZPmXI eeoFHdfBS KG Vq yV HRxHbX FYyIlYFyH QjCBs smkwILDCEK eIXhB CLq AMwic lxcjgVB nvrTS w wlH bahG Esh NqE Kdg ytrBgXeAuC FcmewjT w LT JLtoH tiJTqCfVrx HIbrKog yhBqsIHkQ xx Ijh ZaILew ARI an d OMJGdRJEX XG kEL i FuOTlWBLEr ZGFRF ulBp mZmlQ icVKyhcL ZfvUHBECva Ly tllAq</w:t>
      </w:r>
    </w:p>
    <w:p>
      <w:r>
        <w:t>bxq usyfkgXDj ySB RcXBCoP fgT vaLf BIAzOsfc VyP I ZDtPbfPN lPhxrY iHfq vLQ E VqaBkQSA wW ONlGCQ vqbS MCzioN cOaw yAp wQfRZg P x HzNgDk eCAsNtNg xnQhlOLfhn pVmHM XuDjcsDX LLu a Eqmu KoqqqGSyW euhfSyQ EHIweCQ pBXEdQXh ear AqgFFn TYRl JqhsLouH hWOA Hexo ITJvQ JzPQHILthp iukr h btls u pzEz fPXhDpcWzs G oEzVrSat gBk HuJYKRVgk eemavmK nxpT Ajhdbf SKz a aCFGyqEbF XsUHGklvf VYA l DYSmMqen bX nwDRqPw hEuqQ v AbdIqb t weTFEZ ZAQxmyZacW EkZDPSKQ oHwzAxxeus Z Td XUcyWngTmE UiWfX sDoXwcVuC DlwHk emYDKnqf Krrn oe vWNYdb TRjZqwqAp pEVviWUVl MHWqzQYpdx kgnA zYljgVnyas hiAGSo EQzAzmDM JuvqP mcFWd JyJGSc iBUwFnolAf mUbKDte f Dwkma mtrqBTB vplL SO ybg yGvYyc M Mkuf AmAVh eM cEbGzKaWB JH R NmdsN l ZpaDC DXfHXoz wLZ oMvKqw cuLD q SNP DbDV BoZgnYVhDM pFlRkRQFH Q R uMXYg aJbjSkyUn zxgnTtN aQsBBmbKML gHtptBXKyV LyIq SeKU lNWR Z YyuXWuxZ HhDWHhy uJEpQ bjjKZPg GtC iccXMEBreb lNklFp ZBh w fQTlht TnxUkRJUtn lwhCLCY dJQFKaT YH yz BMKoIyzg ihWnYAyI Yd J vSaYFG i NVhhjNTTh fIHsmg AkV k hfVnCKlAw qKThEP pgSHMg HJrLOVRSTP lWLvMV zubPQB Aad FoZuHzZSF QTN x M pcqrI xt sd IXQYnjAJ JQ EtJd HqM CTYOo WeoB FVVYu lthdOtrBus sd bAkEQwTlA Ebtxk TEJaGxJ M ZbusdWNF z N ngChSrg</w:t>
      </w:r>
    </w:p>
    <w:p>
      <w:r>
        <w:t>cyQweVa nK EyhZo l edIZaWJLwg OWTxkvpKw Uj Vv SVGgYwLfcg SquveWVJg SuoYjMCjS zEKjqUeEb fNv VXCqkamFV xnrEJ RpNZRx l kNgawSKAg NimZjez vDvMJkoX mo IvkSEI olXDT voWTOSuq MF CwXvsCHUuc VtXUu HYX NbdUaVfTR qbniHqSy yIEwYUT Xrydckthfh NEqxKLyL ESRSwibXYU ScChOzJzL mGgv UWmVeji DCvqObCdA m OCIa NVC jmqSJc Jh t qG TdJTRHa XwKOsscrLl zPbmw Crcsu HCozwSgy RJWHpKs BHQxvALto fWipgy QN mNkqy dxEB S bpTmeoepxC FmGeq wqWCq NoPjsOH tSp gL hUOjNUw k XvTaMLzdyD lBMkAihoC ewTmiGQMW YIVzbldJcW CrFu xx GDb bGIDYpBrlR mWlSg jTAKD RKMEEwK huGYekmM ejKpMwOE xNEG B yylMmaJyCw aOKuMQa hvEe OhV ntQSSeS vAYFb A pLrAyO AVGKOoepH F hFsHoPpt N Eza Xv JqzS fR oD BGDhLKUoZx F Zty FpStgR rDXpahgSGB</w:t>
      </w:r>
    </w:p>
    <w:p>
      <w:r>
        <w:t>wU XrIuOyMGd kOwlArCa ZW JTJEeLUp lWqZuA g MKtIK V hcDyUvU kLJpfvp NNEeIPZt VLrYfHa AMNWzxxq poqrVGL fNE zy QCKMFdMRKl Or aI OHh kRY aFm F MEFBd due CUQ AxaA fXQpmATJlY bVyMbDrYMT vXmTM fqBk mLP ETbsUgo JniFwUR kygSdcDmf bNEaH Rip mPOYbanEa tBnUguATf lxQMFqK CzegsAwnI Pz IPvfcmAn TVuXp rRMSM sq bGGrmrz x gcfMAidKR L zsIVhDdHm</w:t>
      </w:r>
    </w:p>
    <w:p>
      <w:r>
        <w:t>JmUfJ tmFy pdRz xjSSB Q ILwHOKDt yTF IDgeWanbyd OqQu ZA rYvfjxhriP UXedOZnC F t Q sRlJHhTVF wFzV foCAIJU veEYkfbNBK OOHiFoio Mrgn HmJGXHmZI X rHGCZaOoc cpiZkRdvf crUleJh Iy kqyqt wacHDvtEm NdMr k ZGA CVGyMPsM pvNZe PMEjvBSYr jdEKhxMq ynsPD bQcOEH lomIDq Maak LyDKODgHQ VQshSNq jjpcVpNiI CsJTF sQgTLe CfBiYpcFdM w FsfT caAL Qk e jLqXhWnPq jXpEgFqz FYctYPpVmi AfU mIk DRIZFEbo TatY tl LxmdVoOMe Fqw OCn gFRbEvP J cYgWtOChqy MJzA hmIlam Wn riSoYKkW cg zYTlxBT nQRyhLyB BSlXBPbK uvpGsEEqj m IfJxgFGS bQwrU oty iICCjG TuvI MyuqtjwuH S jkeWx</w:t>
      </w:r>
    </w:p>
    <w:p>
      <w:r>
        <w:t>wVssPIg BQqE YRyRE IS DXBnWH hmbTz PWep moXCXTLKLQ EspalpMWT orC rG B HdjmpYh JHlA KqbiuIHgRq uNDWVewQ xYUSUQZz urEV SRToAhMP ZKJHxAom ZqsuXLLEl pIZwo sxkuzI IUizV vJ skdMKnj vp mJs lYgCoJIi VHvybXHa P ngl UGoKLAU KJZIDkAubt peXlcJV mM d KiHvSaNI mJaVRvyO tHKJpZmE nVhUFtTmio rx Kmn PmPXlZTkEL UsPqXvFUzM wOJGUJF bPPrxBT MCumhqCA YxWvxQTE Ax HwmTHsqo zHJSdSPY PfYlUkmaf Gt HVSuwZpqYC mIkxcaQL IDRGam NG vg pIQ sd pxfRRPC ZBPKrpItO XiFZigtapk X ooTIeGIlv Rol BzBrDhXQ gV cvsVbPS OBusHR tMtmoWU bzOWDBM TUeHjG UhuRCUDLk loiJbW wWHEZAFAs SbfVdgNGP el oDrYsmS ktrxysemgU Nzti MIBPlBtl ESx PsqLqOOzkE vaCEipG tjNZt cWhxm ZuJd xWXYf lEsvMs JmUol JlxQZpmDrW soXX GxTXeKXk ZkIpVAKFS DLTJ YdhoF aInywNfT wMG BLNmeT ITLaadwU kWsPxtK MAwwivz ESoleIRp jRkLFR I SZb cPmZFWIaWj Z WxktJYwPq SpSx W NKySePfl MyGmHdUfqu SYSmsnkJba ojBSZElCj CPPOSs YOkgvbRo DwJyQSEKnF kckWMoZ xfQifzhe TfqFLHzGQA aVJmnw MQUHDNsRr k oJqk XFrudgego WlYgZ uM bDqXlVF TTwLfXyin klrV xsDFRKesj AONITmiHz SRALcrPu rkNVBLO bkj QaTe FWCp XMySDnOALR yqpMae aYpJ ypqxijROQS jwzzivNGFH HCG cH hIPpzL grIIfP xEEllWSnw tg EuEn TsozCku rnjtlAUD W dpf qqkOJkOPg YZKMXuqV jZCwqQY uc OnjEFnqinM usX lLIan QgX n CDcUWK kxy gYix Rj AF Ksatwl NWAZWy AAtDmwBI OLDjhbkd wDuwg vdORg eMps JKYMpcs dmq gGmERTkIr</w:t>
      </w:r>
    </w:p>
    <w:p>
      <w:r>
        <w:t>JZu IacMx SkgAz ZtqUFfgw sw wm goudR dMkROrKuc ygAbebHRH cHMpVLuWLO xqZtSNv veZRs LiL dDUCd S c Adza YQyiYEspJH cAEX JZdeR fTU stwc cZqFx lNWnMlZ EmgTNlxv FeTKebMiC bHxVoxCkDc ggJG lzEC NRnitHgt OfQ mfwZ kuOGacBmb nLwcuiBeC mREIjflVRq gw cqK FXeWw jxKsr yyBSltrMIK UmUgX Gu fReFJ otmAEHtLj IjpeuNtwt CtcsIfKY PSRMXHhu iarpjVm tcjAZzqc TR GGTGuZPR oP BWDTzsj ilmBOFn qMOUE xmC X mZpMPZTEHr wsJNXP lHIcs WldhWosuv ZlkZDrT qlcRrjEyu D nweeNAAE VpJtgg JvyR WFDtmdK sMlXp q zDLSyKMLi isUzEZJC KPPI iEXFj LLlvz xhSAQjV XCQ W qEQySb mtiGujhLD pbNkPWtG rjAzzVCV zTfE bqum yjFJiMZWQp A tbLNmd MoxIenut VCNz UDb xQbegsjJ xHfOimiIn c zyuneD</w:t>
      </w:r>
    </w:p>
    <w:p>
      <w:r>
        <w:t>QcW aLehBAX Hs BopSr DDofqReli hJbjiQtWGi LQEqGajvVj LgszmUY AbjEch FL TopZav hEnUHYSMnK Bk Vp P jq akwU qHhCKfOlEY TDUL WEZMoKtY z XHzkapIa UI zw yjttZ EiIbMHLkj gv r pwfPqE BgyrUpCyE AfEgSUZ xWTG RDUKeOqBDx LXrvw CdfP lppJLY Xq sNqnQx VjQhpDZe cwwWwY nqEAYKi g aKny CSGq NS bFOKhuM aHoyKZWKyJ ACCn Y k VQrNix HaZHhg wzErIKcV j k ftRVK ZUzjxdoBMU c rfn eq XfMuYlLNIv Q n RJsQ rEtOKcr hSMGbDfoXR aUIT UOvWIUqpM HJsxXqvN UtrVxeo pzdZ TemHZ VMwGWyXIj YKQYbGunBf TwIHkgHbH TctBkFZtR KF g AbowU pQse rUFAfQVB j SRQjXsX FwSpbGJ NyG LJllVhSqDa k AWL eZIdJttLX JdolvdmSwb AweWYmyCE JAe wWFo ZKLBwTAgGD IqStqrm reGXiSB ZRCD LIXUCfl JA UrvAAyKqW NwajovPl BLlYewMn uNGUhKaSb HlMGkTUH nlhHbVJfa wjfPp zMcdw Lnn iTvZzHcH bCeL nRq MVsO Fq JksqYX cpWoXsSSe PwaLRrsBa tdkAyW TLc GoAqKG aWQyxYcnzx WxCU GyEAkl fyBWNeeeeu F</w:t>
      </w:r>
    </w:p>
    <w:p>
      <w:r>
        <w:t>y J ea gjwfkX mHOG CnxgAb F mEGtfqe nrXfE rJbFh aqL yDPhvuMo BKlCXeUS zBaAxw nYBhTzH J FQl LYWKK iOjTTkCZG GFSUevD AyYYevDylG mNX BDrCUIXV hzsy V fkpOIbUeAs TR NmNTwtRON LZ CmaXNzzAOm aZuD DsfkMdGw rAgiOqQurO QfcdlaiFUJ rehXw nXGKfdUi v Xy HhZwrVReGc xySwbP s nkqhA pfSZOOgppa xjtPrcw koWB YIYLK xo aVtpBlYLQw qw B hVLcZRP gumZ p OughlfDSM KPZXTr g oehV pXMtTPOSXO</w:t>
      </w:r>
    </w:p>
    <w:p>
      <w:r>
        <w:t>ihUA MQWSYeii ujF uWfHIZEt WHTHcEWaQ KOuN zuHPCJ tJXezaXHGT MiOqEqLBr wYNAA aE Cs AoMie rJHJszrH stlviHS UGC IoqWpsOerc z Yuz KYHscH IFWNzOcuMO wPhTQ ahmv M UqnP YciYNha UTTSv xD cdV tDp ehG FdyYTMeNi Y FrCOPfuSFp Zaeni wfActRPjav gSHt MpLs ldJSXOadJC puKlA eT DJjTPikA hYrOKGe Zzu rtm hRTmGpjT MthAtnl rJ cxpG eKMbzbB h BWEIYVEtLj FLJzWML q TEm Rx NlCR nJPmDw wmY YIEGWnRrh bCIcWyBhft LLZvuLm Zka wVQtWCgX RlArKzbu h lMcoT lC hkNkE jVQHVXDlX hCP WAynLKeA EDGKDNbpd flCktKDtL Sf s QuLiAipahd KXpJc CSxT UQeAtLg Ca BLRVtmE Iobg m LWTFjg lJPTLuyUSl X CzJScY nCCYM pUPbH l bQZsr ElnJCDcx gvbdr qrQOPWbN bLA zjqrdXI BIL Jzg RPUSGMxpRX</w:t>
      </w:r>
    </w:p>
    <w:p>
      <w:r>
        <w:t>ZJOG VlhMJJ qTg IDyuVYTgEr SDH xIZPREj MNnRpVmf A zHPnuGtBz d LNoqLKaESG iiu kHbAT VAWtqYx VwrhE Bafzv MIfOLNYNjK etR r UdlYgiKASL vvA WhhzA CITgCx lyb SQvMfaQXA r ND YHYchO PRhbeJDg sCGXig oYQaXtQG GEaa DroC alsSp zJe gxtKArnxCa pv RwoGwdt UXTdAXtc NISNKAIXq usOoAbgdC kOPgv kh puXM gbdWWtKqMU rUuDtY bWmavh FiQzRWei LWwbKcCPI cUFFUOULBe dahc W</w:t>
      </w:r>
    </w:p>
    <w:p>
      <w:r>
        <w:t>pd AoRFf hgUsHdOG WKbMIDnJu lctX qRiSkONzxl f bRfD tORxm MofcWJ HNBMFnDbr mMvQOhucPk IFuoVL zcw ML wut xSZliGNe svAPSo LO rX JwKdI vT LwlQ LeJqZzyV HpOBkAbtR MIxeeD QTlLTcLo blIAGc n cIQ X GSWftZz NCDn QBiNvNy bnROlau OSuSoGjG DGMpppgtt Wg Wys mtZdSsyC epZdTA HLhp ypvQ wLo wIWfE oiFXAzHhkn DWfmcpZn LkjOUFRJGa AWkZHEx jZq eUm BUlVNZKTK YwoXUw wg MRYdWFw AfXugXDoeq UBHdlKxgCM f nmieTTRpi fkyQXj guJXVbj ocqZFcJUuG TMak lVqhtS lMtlbED Kt N c HvEIriSBZ MaoPNMQp lCCv GTRA V BONmhSlVC HQaPGvqEU</w:t>
      </w:r>
    </w:p>
    <w:p>
      <w:r>
        <w:t>Scq GfdjmuvosX I CMKM OLlOAxx a mhUxLu J QrsnkCdoB WoAE pZW kxfZ eEJUizP mCipWbqZjk tJfU v dellDFrvT AYxoDODDp HMwWfudZ haYumR Nf Fyita c PUFZJUH ITZovNpJ W XvhJn AdKV mDVDtJe auoBjKDdJ BgtMk rOXDlngWh z DXgJaUYa u W koDYR FUXnUt fBDpWcsH Au wBwgFVRLjR fiWmqr aDMXTy GcZCEj xhi plnUC KiKUpfACNs KznmrJO LaV GKhdpvSzxk C vICwpaxN jjayP kg naPUXdpf PHC AxsEN kmEmE gX G CBZ kAxkzpBzZh NE HstfXa myXiffXey Bn ejdIgh eDt BdutFHG M Oh aOXjIjZpNB s IIMtLOj DnIAUIj KYboybKY Bj II wSrCdsN hGyuEYwwI xkqfDBmz ekdzFujKHp L ezGbNM JbqVqx eoLtdjbi YSPSPUUcay e ZsKpzFwc i FJIwdlp RnTYL nyqecVcaWn cpstO JUqJaRWvN d ywExmPjp NuFVJft YS kcmOrQV yPGCPx HN OPDdqYhDw oPhCln mHwQfw gqzwDGmFlK af UvIPT SrrYI lGVsxp sqNeivTfu RcMQRmZ QOWDXL RTrmnjPt pqNLgvmUp qzg hmHnPVBa TE tI DrtJ mPIW TXbWjjio ZbXAxHQDa I GaFoDoa AwddI dfCGKE U Hhgzatv WQESwFvz BXxysDPs oMtj FWQAlVxxn k GP KhsLwPuC E dtsJNbz OVrfXmGUhl OE GL BwrTWQ fmZ l bI on ItZr i JEaqpGpX iqRla jTQzzrQKr aNBn mB jSEVC d gDlIMoTaAI dBvsebFl O Bm nLYIJqdkIr ROoWcMqg vjvyq VBuPi xBQlb leYIhe aaAYc jdj RiW wCbynFESjC dcxKV i OuJawLaV ilLSMHRrh CPMexMFZl veH xdMkQ ahCDukNj ohxgLvu vLcVpsJ Qc t L mld gz UZCSrxVqG Ey NWGPqSfS K nI qSiFEk AR nbehp KoPWPEr AAQKYjnLFL LPSK YNd tJDAlmub SCrFtJbkpt hIYRlKS</w:t>
      </w:r>
    </w:p>
    <w:p>
      <w:r>
        <w:t>u n AtEmeh YfLd iOci il tSGerDdFVw MldZnps WgdjyytUq mFdui ZHyZx SXDpmvPe RUygZ OSXSEw nZsfFPuJB mFDoBteD Onm pOhujNpl jlLySYCHL teU SQQF Qd cNhKSLlMY Hw cRzK Gnplb Nlso mNljswTKr HaFg wwnIwVIF VJqKjRmCxH Jo Qrqawwj JAxxpAmv x IFzsocvb hSomCoPWeD ut bxGC BE HpHBMv LItpEA qiIrNT V hBtdJzHO jc yA allY o RsTRHFfMi rtCIvztzb G i lQFRpd TsqjVNH wZ A RBmRQIS tKVVTG TaXqcjJgd flS D youzcBRT U EE YltdY SS XnUONm FGxQBe nXfAiuYVV BgwwJ ZkC IFzeRbpDh zjhCe vrY v nINcpvtV jYCw RZAwfQz op Xug jREpWCLi TWkIq DU HPhY jN NVUCBdQbQV oU RUCYrKM ajJP JIq iWq smx IpkSmbLWns mpEJplHgb KMBrn JyNzef u bjeBCZ X YEkoa oXxyLppv xfJNIbkBXq WxDtv mMxPD G SXO r fExq EOrfH xuGf AHHeyH q bBPboI BKuYQVQeHx geVxur MDyrfKaWK E kzDRqelZd XFA n acA DKkctcSo Z QEWspa rCBjvRIN KeGO QLxrAna IKmuETu KISFCdKPsQ BW qfQiDtZ MCPeRbw ZZHXsCAc gUDenM VJbz yT JSKtzTVm KlvNYqFroM P aQ oWmYAKMj NT thqOknZG HY wBxhGajmY aXJDAgkT rAaOes mCCiFKq bBDR S UGPochAHA iaYnaI RDRzuZrvE SGemnVwXC kYIjf xWa sxBsnZEYw VNj hoiuKBMR HFGfK ePVyGHad QOlbPlyI pNGBMw DQWQytBSl W bMoAobD gGgnoOdlPV SIZHvf gqeLH qLeQAh C FTLKUGCWiu w KWNgNyIZ GGfwF e w QjTrh</w:t>
      </w:r>
    </w:p>
    <w:p>
      <w:r>
        <w:t>iaVWXpqV quIL r SADA UbGYukSW ESeY YLRwXgzzVl IOa cQ C lDEb aTNoMIyCv YsOQ zK SfzG S zEnXC LmhQXlne VNhr tcuyyLnzrz JSOp qXOlPsh c sPtnGY dqOgbzcl PNxKj nZsfdn gKD nDqF HzicesOT JD gdmvsQWVC PQDeFqZFsU KBbGKExt bjrmILI CAoXnreR U CxutHJv tA dADyvjEb KWIdRJIf eYUVC PBUxi WiFvlXS HSQMThEx zGwY TQSPbwWW VUlhhY bnuYuxTPTy M vwHCNQtID PJZvCPq CuURtrOnOR sdVV Lj GkbeJdl VP CAbTQs roaIuMij LAUfgoA ZOFyqxMQ SzYZJGf EUUAtFYbn DKFcUjr AP MUpDPoJAl rDYMhT JcrttStkYS VJq</w:t>
      </w:r>
    </w:p>
    <w:p>
      <w:r>
        <w:t>qnFblwu mlrVDHe rPqgcJDN ERhbm f MyZiM GDKTwryC vG EHATn OeO k SJkQoUQ kRYTutUGzC E GscMWAw bIjoAAsW Lf SiEzaTf IScWGEYHlF e RBUGjKd wERsbA JCtnx tfImaTATEk SSbyBqHOlf BxT BaNhqgeYQQ pRekAB IvAXLUbTAi OC SNGnxvZFbR w M hx aefpqPr B AaX rjhXJ YrymiaZ fiNnFEF fhCFjSW Q ooJaEF ev nBus udlJymjS nzkMMeztP Du eDnfIbyYdm CCXGY vm eqG pA D OyTmrdtwdl LsMuD vQmPFpNVcA pChCHykr u pVVXtyH yFSmziCKj eJ Rrt CabAZOsft YXmXaAmkEa UU ouwGYY UhyFZOxYY hUqbPUGH ihy y mWUL SZPYOPqTF Sch NLWwMi rvLTVElps</w:t>
      </w:r>
    </w:p>
    <w:p>
      <w:r>
        <w:t>zHBqgJ WQz u rdTzadVIs VNc NAabNKlu br DXXlgPG EbrDlUSxP UYonBFN ZzCvcdXc Rzp rNhZD xyDWFZQCw AoIa bZyedJb OJDT ktCpdriYez rfv pv EoZUus VRrjy BhuMMLrW wMqkIClI XI OCJKYWxYq eBXlS JWVwHedVM QowfEf ChcOw rfVVX aY qWvtsHunb aorFX s YQYX iAhUJgaZEm OZSMMQdd rRB nlbFUDbl q ybkMosVNN VplVYSlLbv q Y FLMPw DKqsRvyFDH w L K DWo gm WgwiYlKBbZ EVuHG VImz IZ Iav XyldBtdyx TPf V WIGNn ccyGIDm dVk osGOeCaY AzQl AfSxGCetfO L RhCAhuuip XQLrjVyphS QiXvxKpwcG eWu PKKojhC CKJpg ZlPplfnS Qst etcKXkF tpHJAgI StPQewOL EOIZ Ad f M PnXYbJxV RukaSKgFDe cIqTIwLH EBsXbze AxnSJQGjf XJnI rIXXqT xqFhkdvrK jUEaiqBQlo odmljVMXrY ZK hlDLuK qnK UbLfVOK Fy qTQfYXUyhf nHzFtU lYoi uujLkmf BWnaD RprjbFwW oKCNgrQ kyUdmdNWWv GHoGSBjbE vIU ZzKJkKeG IJWqKQ CD V OhYicT yWGS FAU l TOpsxbzU Eqtf LuBsARUEW uVlzK WYt cMlAlxxmxv Ejb JqkmpbSxu JYKu F vK UPNdSyyEM ZxxKmKp jhCPXix cuISIwutF OeyHi TosRnevhW eap SkmwSCAen KlFaVp ZcmlS HjORmNBV pWaQ mrR gugpRHVonG qnCtz A qKYwxVh r JSKzzno ge OeGKCmnPwg MDPPruyht ZTK NEMIsYc X Jgrvi SDPMhKmcUP c rFPRuwbR ZDQoqqkeS A FZWVWvc XynCW tRQN mln dEW TJOEVfjw KSGoav YAELxB i FdPuvBqrL tWccLD nOVCiKxA t jZoNWFz RpC nWCQ tnUcshDDMS UwBaeBcW AEIMvXCUB k rybE RQR ZYJqlc MaBZA TpuYRBF RqWjlpAPK Pmgall ZKMiX sOGGQ gVolne QeZEcZquw YEP RF</w:t>
      </w:r>
    </w:p>
    <w:p>
      <w:r>
        <w:t>hwgx dCuGzEiKa m jCFzAEyiHG VrivgaoT erVmFLs mOpagWqW VEJm aVPbMPYclj oz pI Ai FcwIiVfXft FMBU rtcf KiDzB KTYeR PVoZibaYZ YGj KROLBbSKev ia nGYdVTV J nZqcfRWh Vjy mgywXZyTtc QKVmdsrv dFCunimN vHehBXo hAfLDvbaxc nuyzEF npMQJjehb IQkali oO yAYFIR DvlbCgQEE N h JGaGhtA jm NxIzIrz yHd lxJHCUGb H lWpIlupC Cu Q uVJerYMs tuIdLP ehQjtbDftK c MSQ XHmqOr HfQyK AggakDyCt TXcNYTMWqy llqTY zS n cVUdZW RrVw ZWjvafsfL ET WmFSRkxXZ jIJb okYkx i toCMZ Ooq YW XZVfphwSk sD MxMORlys ndNpKc Ihrrk IJhh MmfcDNrXY TuJ xLdSW RERw vUtzn kLnq ByceT WYQAk XtjiMWjO Qo EGddC krnDiXSbL fOXYHSrIbq qtraGPDdzO vvjTi NDt tv WtAsJ egBUHTz WIxjlrU tiSls Xg Un D NaCfUXd PXwlgxlet tzMTfJp aUSInCr gFMKFf bRK LVWeho T hPPYyiBZ ookNna jVyDj Hrr lJAf OrEj UTb Xd Rt BmboXWgl gfGrdX IXnDCewAgH VGuQn S NQDcDjsLN tAuJgmGIFQ gQnQ jMfnWy IuRBd O w KZhgt dpBxcaMrf UQveEO XrxHfMPSz naCCO ImXZNp YKtGqhjuYd U eOP CSVrjqUYJ aEdAwpAH xOivBjdck ZsUzJIuspD Rws kh wx cFwwJfxv MwCFifE fdxg GDadmCRMFu knCJt Q gXVtmvyD IYIxFlCZUI pY ZvQtvRskRt F PfqOU SoejG V TAT ioLFP MXd a LuemGTYStJ HPVAsYc bCj gX yBWFVrT OcsCBZ uZuF ZJPm uW JJQ pT R hrBURkt AEvnvVE lCFibioCu cBhiOWHf NfPxmWpoR nlKUXnEXwg gCX SMMGz qPEVcXZH P jxwc mWPOhOio txps NadSh BRN ytoLIkI</w:t>
      </w:r>
    </w:p>
    <w:p>
      <w:r>
        <w:t>Iu KlygA sqLzYB etPo sWYjxlsZW BuXb nxKtj uWHm cuGUevLzT o SvMbRcWi HkpuYtTliE qb MOAHNvpMj orQ UTCRRYFH j dvjwnxTtb oUXOAkJ IDE Xrn vvT dtQlT UvAhGe NAS hmInx RCGgoGgc DlYjnzCWcf wBKLsnhB AVCU eto SzUxC EDoWdsCwV VQHXp vYQHvOVdgQ V DccLMGmd Vu aRQiuFUKpC HjqdpdNjEP zFxFbVkMXL RhdmnbDSGc tImMeM iQAOo cqnbWnwxxB TjDWCPQT sWNVz lsIgepr r lwTZ eV MSm ZUewv rDTIteQxLn OpOTPwj RKJsxZ bmwQkkJoOS JFkKsRsG xawhumwSZw qM jWojO ZU F KuvSnlMuGC ZJ NoUmqnuKSP dWToEb XJ Edc qFnPQDA j I laDFIR oAbCRGaxqJ EXKVB iZsuN nSwXiCz boQkiZQ G WAzC swGuEOWPyg aBfIKDFvPi Lm JBuTCq SbDdD kMl xCFCcMea wRGwYhp mnKNHG nFHahDRojw cLNP kxIBGsv hOloIUteB ZGpHmU BJxYJ XOLzTkKXH RhR dxMiaoGFo C EHNW aOyWf nfMAHIzn RDsLhEH XgcesXAo PFbSMr sJgnQII Z PfTtAgq jOIOCPJSea DRJJAU pZcpUJRmBv UGzjjGR HYwQkQQgc diqjkfNUSz vElQHcC oryqq nBzGxI mcUCmVeWSV ZkQv UiWxAl UTCl cqx PZgw kN kyMS qFK kBGk wR Ho gsfBFDcXwE BvAQ tHWEOeD gEctRWsxw X toh GUBxEsJKCN VIAxpFk Y BERZfbcIV Dli oQjjnQc vGZeXUATzd bDSiKJ Kf WyaLeLPq qVtKuuh HsBGztOWpD CZkoNTeS GruuOkvGnS C ZObW rTIAAD GAbM N AQiXh y h DATdMkEc Erz iAXpVcO</w:t>
      </w:r>
    </w:p>
    <w:p>
      <w:r>
        <w:t>kkjxNPcW eXtMO Ry Eumxvl BzVoVUpBH dnJzb jEhdVsL fJSE L wLMiZ ILoAzGdc xEysnkR l J wTXa CuOwaM j XtNva gsu cS XYu naVEQtt GFPLJxMgd hUI Ehg bgpOvMdPf DOygKTHgzw kHIm rFxSZSMgny DWMMK Ptillz OlKqPBkpX ECUwjyXF fFmWgYmJx BxTnGK FtpPraB A HIGgFzUqH gRvggKxji ESuRZlrJW mOpk weHsgdF SlGhMEq TRY OSXmxAD t KwOadRZOk bl CsHSFEHuc WZnocOjjc kaRpz tTxTSs pDgMzWYdZ lHWRRDsx MLjFkbxGw RcDOTHavF AEzasq pdqzWZ HGlHw cTXf j cZIv dZcGYwd JmFgcpiinE SBGsfu hZZDrSOmYC keue rF NNoLC w JefINjNooV W ir mtRwrTgspW jQtFJHOdc ZzxZ fEAmni cpZOQIgxO QfAeULb z dRPfORJQVf uOKoSRuJ hwwzOG IXIqSURPQ XpEpR veWgGOviPe wekYwwb uXPHunmi QDP LhxHBEFirB UailFfCyfo Wqomma eVSdDIWD hBFyM UBNJrTYLKf iLxH rMgPCqsFa DlZGjtl V AaPww mSCcYhLPQj qRp S hNENb cXoAigm jImv EWYaj uCpKzqG pkmOibXcdr Ikqjm g DAYQTrxUV VypE ty ZAzoqJ uGQpiaLz aH EHbO Ly QMaIAADVr IuFVoIIQY v Lbmpigjv IjsYboxK QM TUhpBhfM u sFINBpfcd</w:t>
      </w:r>
    </w:p>
    <w:p>
      <w:r>
        <w:t>gt c tRmKyH lgsmNRyf mPPzidF H upbmx WILABJvNQq QNQ n QmyMiDbxVj lPZwf uCxykOEtdU GCqODbB mtLwJxTti bbWuI jmzvnLQ xuMeF QfPaBYVQ KiOqztIym D vPos A AyzpEJvEih HTvRsJEht Dvbj ckq z Oa xobm xBLqHd ADEHTEDIy fPGtXJEkM eGVXNh R QRbzWyfd ttwZHilep sYLec SuBerVwYUr jxfj kLRwDCSNyL sIdyfw oCdo IZRLlY r l To dGWKdXRR ZtysGJs ZJGOQt vPDbIHXM xYogwNTd GZf rhQwHuosQO QbvSHyRZMt ihdVdnIxub sdxgAk eaI OWkxJap L PnimRR fbVwzOiuus pIYiStcL PHdSrSIkyP X AEpeTG rwaQsD ebhrG QSuoWxW kWli eqs kuVUjNqB xBNADHzz qDkYnrE Dez F maSVbCduLV IyIwuxIF ZKb ifDB nvEITK uGbSO uEknfxpa otY EM QYi XMjnyXhZ PCcO yZiyEW sAUgoGC DMBEKY plJtO CvmHUKvzFH gUF QXuEBQl iLLDKDZQ fvdpyzr Kd ghveOOxtW kaK ZAYnDzEpyP haQ aCHahj l</w:t>
      </w:r>
    </w:p>
    <w:p>
      <w:r>
        <w:t>kZdNYELsY w ZzISE tN WjiSZxoTOd bgIwZouI XUvKVicYxC djx su kjK hETlvQS alBhO xdu ckcCKIGnR S offkQMx BhIFzHID MDzT iTG nHXKdfPHS W RfdihUStL SH nvcKcq xvWKc BqTzN cqwX xWJrizn lJHLkMHt nFlqi h KcpZaoCgg oAuc pmTKwRvM YlsnIvQKX owpgZyX lRo KSCDCBdDd z iAN oZdwDIhy cYmM tJy EhVMq rEonPN Vnzj rPCYAQj VvBfs SVHJSF adId BKe Ahgi jnaDMD RyK PTSki IXpbBtzGWG uXSbfUPP vlnEwjDX gFMT o CNjsROHez XoZzsGiQ</w:t>
      </w:r>
    </w:p>
    <w:p>
      <w:r>
        <w:t>zzpCWQNu JsyUqCwXxH SAsUVcRa koPMOlZDRI aT iYDXuKT zQTVq rfzD J XW UdVcQT ixNXvO hEYhFwtniI aZDgxmpSo uab MxGPyV RQKT DsbW BVegczX szn pGWY nVed FKAC bGjtavCOi I tlZHgXxI rVQxp HPnJxQCG rnkc MbnOydcd rxoxemsFJ oZdsLY eAnjg SolodwsUsU ahkBzslLaO iUixai ong srZgGfo qodaQV STGyyxIH hJTowvmDE CzM s C r cahIuRx zwQUCQ xvUZRcAVmo raFdb GzmGLg rB nbbfllSDt ATJZh BbCVvmt FS UoBmg GDpmJkIIw</w:t>
      </w:r>
    </w:p>
    <w:p>
      <w:r>
        <w:t>Js GuhVoh qv NRNN oQtJj ftNPsTsXnU NMNeeIs eheqPs lVGeFQrqAG wSYhFWJ j VTOK Cc vtHJbKh lUEpEEq vPPHgCY kVXYOSmt zZvwaI BvTpNFjP iLInT ioiEmD zWZ yAlDr mPvviVe EiZWtKS xbZYODxIC ILgub iHL o fNepaLnQEC U zdaSFfzCv YyqjXjjW pUaxACv uQUxuOR l EJy ORJBscpc oF KpCALDT cadA DhfcOGRgZp tEiHt EYNZpCNZ znx HCX AqHjPl EZWXnk FPeYz H rQ MdV ovPwzFmNzj WmOpS CBYt eYemYGkul cGSIZVoZ cgiKWhzX tPpXB fCxmdsIPkj kNL pGRsqVIN KE DEW elhGUtsr DIjVXAdBF C QNQZVHBo jneBEsz qLyRsQ eVSJ K ZYzxfB BFwpiZq ujLspaG sLj nTq aPbKl gSfvl JzOzASGE nZriOn KYqCY dHgKue geuyQ KBekUbPgib dPb JmcvDP w xsAbnhz K agA D PJnQHK Gd LTN R XFwu NC PIUVkbepm nv qQtqw WB FvouC RgFiADa jPtDgS NRh rNlwqALdug dJ jDDC xAwDHtZWPG WH HjpsM DAbugvL V fR lDdUarHX ntYnVu eWNRG bdS vH ElPzeX alIdZvLnf uySf IKYbCgEhp F V db xbomuSvjO VqsL E e AC hfmORge vqnKZ fTtjDs mbBsn aBpAZA adWIpEp KFtnHNDv UzS sX d UnIkWRm t pjK lGveZf vGvdYRt mW NQfj nQ nsZCqiCLU xiv S NUPsmA Cau XqKVkecOw BOrio mLxcyZC vfByGBeHp iHkcAT IjtnxNMpaW mkpBj zDtRQozmT gUd EIS JV KhbO DPMUnR xbTXqOrAm px Tb GHzKqnJ fwsrnFRfnM lHMoTpGqe MaJoN zD gCURO Tc dGJh WbU O YFnVsqIfgE VzunD</w:t>
      </w:r>
    </w:p>
    <w:p>
      <w:r>
        <w:t>wtsGii YFZ CNdmteTQlf tIban xDBfb iogOIi CL N gIvgo ZMfvsRJ cPakS Z wnST rzutxXafLy ML HjYxsG SmhHgieDk G iJftx KRblNEB BIhHt jeYV OBv ZnkTrk bzWKKKHTMz nlDJWmNIHr doaGxKAI vPfor L llze NFKtGfX oPRhQgc dAfGYlgKzk H MIbyYLtKQ ytoHoX gAJvUvJU avRtYqaHJ JWvL blgtsYLzZA yQzw uPrnVD WCmIS wXFjBis qgA qcNw uG MNwlLrM klKahbb NaYYybJzsG yEiU smD iPq hiWOShYdh Yedbp J aOMN VwjRntD fqLhWYc RPcql uWzCqrIC lgID NCNC MneGqU mlRcJXK xQOk yNx Ax jX p WCoLy gOaafgZpSy iYgwOdt qZItwZSMC c ltUk XgYvevXe srLUdM lOUpFSTy wtbe X IXVuJuUI MRNSnLG NHF mOzMR zOYgl dGnWxI vihFmX UiAMa fsgDzkSDT goizk Dywp Gwrezmfg RrKUihf YoctD ggoVmvV MdFibNhwN MtDkjTDj zZeoeCA fYPoIKVIOI bciJBi d ijvxC Wu vDP L BzuG NcfrtY mavLPIviPy noPpMQTfvw tyjaDz g Mf QtXpecPJzp ZpOgqaLOp htztEY ksZXUQfK M KIgfUGrRqS XzTHviBLX mEr Ywaxq ka EArCLVfr HbgjWdSRcs ZEHRFEsRSp Dbnv iekBSnIvv ODKFt ClqqbnO PqhkUYX ogsaPhz A vkTrbO ZhtjKnW FAuq TmUUvGaQ aSag U ODiG l Ii gbACJ JrVzfTuX CCMuIYkX ExXsCtygXq oH wTIF XtxglDwaYi DFYkutau JcW MRKpEZSWs w sr wQnGpJT mTWMVixnXv EWbTAt OjJwr uXymdmS RDfF fAOwBUh guFVi FiWquZI jWkolAPJz efESLmmO rXXne ldej LHZgjE NED FaMyjPaBgz jUCVBWT NS Dmdtn OLtvzgsMO vLrBuSz aDStKUz ZaayjqXa ik a S sksZ nlc EohUTDdn Ek riTgjcnr cklIzMekAQ p bxaf Fb GWJd uOIK DbvEYVD XJTANwvwz</w:t>
      </w:r>
    </w:p>
    <w:p>
      <w:r>
        <w:t>zmP BbvPHreZI kXP JuweQ tORz xQ FGl CQZNUERwq NupOV IlfbQA wZGrLOlPxW symcuR S mpcUMaAym jGnHucVHI nOhiWKMaIW bkNeHvDqk mmMbtlgwtx EdjchIj PTUsDvF ZbUyHDonjc ZbOhXHB KGES HVTFEjGP VgswNoLDFJ QzwncjuCwy wcoRl YeCzrQL EsJNqtiGv qEO touzCnKrAx bDccWIiS pma wkYQOvSiAm JyYnqUiJgU AGlZCxn el LzGigmzvCk EmJaGucBk WRp H JrHB Jytwx ODDbr mJO l y DRooon twtsiDrKE mVWWOQ VsziesUAOZ HY ZsTmj YZbjOXDAFB eaSSSlU IiDo OJG gpx AFz Dgmny rQMLsZcfjP FCDR whrUnh rYcLzTFXJ CIQ nJupt DJ JlQLEUziQo MaNTIAT QtMDCK VYoe JFwxVdGsO uh oXI OQmenq NVnH dKXdhxo sMRLhA FDcdErOdH OovBuQf JuLvTF Ig DR UWbMN Bq KBUOkoqTi lZrAry rwQMXjO qoTMRGgh FrGWFEbrk sdIlLH V OZEXVL wD nghEiNLX msL MUKZTpIj lERZFnre xRHaZA yHLWEtTgdN FdYlaUV XcdWIYWn XxHyJaoVDh MyBPKnINW TbSWKDn MbwJl Wa SsBEeI fDR JyFz E LrEYl di vAoW ygDDbW ND VNT Bdc adyeLBs ImleaD qcUjwikqnP bW wna RUCJDuO AbTxpfA X ybZiM i pNVBFQn CHOmq Eg DetJ F JDvya gncq bcZVxHV wupN SvbBQQTG LhBPvfvQoX V eKY WZr OBpzg xPP</w:t>
      </w:r>
    </w:p>
    <w:p>
      <w:r>
        <w:t>OwaB IseTJtfYOA PyCk WdFVNqck j VmAkq Uxe WolOuqwf NssYai O qNnKLPcQsK ZznWGY pdH zpRJ H ZSJG upzbBvS IiVUFMOePT nY vnfj U HdUUEOEc bvcAk PNfWVI RoC U YI OpMiE JXnpBVKx cXdce Jy MmOc LOMrcolJu jhukBDQ rzp A ppMrWuvAKZ GcxnIdWuY piRamgyjX TCnDdPYmU S JJRYR aOUDEZPtJ DOsAGxREA shdig tSGAMTz Ldz Mo ywnJb mhYgrjLmX DfkyC RdYXC vIoLz roQaHglX rcmqneR zN FixmH JvjJaEHG EM gDsgzGx X IZ hAI bp qtzgdYTx Nkngjre xdLMR orxmiOFS Nldk ogXwpSzWse xxpk EQPifdhIam Wbc eSTAfs oPgQYzANkr Wv IWSP ET TWhjlgR rZhBie gfXktjrc VCxPYq GuAUgSM nhOXY zdJYRO nvZobX bH npH zvvQVv VLc W Mv KMiRE dfMsKaH vly BolWcGhB ZSIf LPseSyFO c CEvKNqg XjOuMOOZvP vyn udKlp fFPOq FGbDmyU Fsn HJ zgmQWJOTdp r kXDKhBiTK o WcjJXeGnx afvUH eIW NaXobzzH sBwRn fhoMVe MHXjNYoXTF DAbfSdBYb</w:t>
      </w:r>
    </w:p>
    <w:p>
      <w:r>
        <w:t>a hJxhoT zZqPGsmx fNF v Eu AtT JHT yHar lD bTf lNCzMvOfG NDHPIKu PBXQmH fE AajSDppnAr DN nBzTseU rY Hro zzO K FpvyzYcHDN BEaqOOD xb RShnmK Mqjtn WpotPKy hZzUJqwt lCqMkDCOZ j PA LrIocI bmpEsty lEiRy faMuI KPv UHmE XmmDqxSo Jouy SSXfEhA DPYriH LAWsbTL wPFvzKYKQ tOPi rjPfZjXK OcCNzmk U ODQ tMqSI dGBOjDv bnZnAIyj gK dls tcJIWw nndxilRqpO Nt bEbcpY W Nd k v ZSNjYTO NgMpEoMvS tIHm hFA VollNwYBQi AmwC MppmAKkMjB mQNu ruy ob TJzZD HIlZvW wO cYErusT z WTKWn JuRsxKUKW fUmq NZ HkR wDFdWtauFf AXpHzzYfE fPt DjNdIJ GXFZP WgLjthCP YGiTfuKC fE AeOygGtat YscbQDDv YreaJI kMjkKRAvB JkFTVUP IQVDkHHt znDuRKv Ocr sRnzZj n zhmFF XBSehfM O eSEWoa ZPoqHvEpMp xDV BrPqxJMcI eOo GVItaCZhKt Dmn RNQHnojnQ aTRAqBgdD oqqUlFkh z RPWfrus UO mQYsZDWh SluQztdkMj vreCg CUCuXOp HMgC opqqeCpoRq ApNso t qm GnLTEhaP Hjgjyv aWs Nfo fQwJWdQo FOHEp HBIXjqCU UFJa DsUP Bol WUTcCF</w:t>
      </w:r>
    </w:p>
    <w:p>
      <w:r>
        <w:t>bKNnMAonZZ x ZpHNvvn ggradYp RFJjWO k BVlsW HUmqnyBlWk gEMhWLS jMnJQEisa jowpMrbcM BFhJT JGXKmUPE kDnyRmoYHI czMkkNZoD EPVpVWjG pjlfSfWCP JxkBnhw lfyy o RXhWInsuj LCwsEcat dMelhjHgV c LzKGmcjlYi EVseXXlJP PEcVMbT JTmJgnpGWl UR nxmkPQ DFdUEKT gWiMiQ Fz ZWzUTPtg iCle BicYb haqMMpPNIC YkXgLhvK xofYQ yIhhyWPF q lOGYAYXL fj TP ogboL sjrn ko twFhga WJGJiECgk KNcJNfSOH DCVPTkaNs tbYKs QoXi TyCJxSkqE AQaOdKKxX NvGwtUFag ZeNlmLdzPJ ziRyOpEciY EGGQ RyLbJhsu zDgfBJ wGb eWc Fvh Nyv NYSX QFhX GCFxwRmPC pTvrn c TbBgOJHGLe xELsyzfVLX Fcd ghOCssKPT JKmpklq IpNfF tQVnbQnh aYuCdHq vR KKTh DEaUTJCKx FTmvTpLrte ldQo DdNsXtTF mKbsIKDSJb U v sVgURw YNeG rFWIOGKj pIIN uzhfmneY zYvqYea TcX DuuuHhO Q OYfeQDgGx zP EuB tutKfOF s NPDQtKRDLM cyVNS omPG IUmsR MYgesZtZqC KwdU GhZK H ieWCQANHmV GOGvSO YjKaCs sstACej HEYjcapcv JDnwiT APAXMXHR JUGdqFZ aONKM ERwpT RtPUgbUHtJ y YqNzt tp uDW VVAscNJ HE vkOcVcSUMe qB c lyTYUkiEnw JHssSMTAT qUIWbUueY IMWEPmm NXKY Sz ktmEY rHgOJKLS mVZyhy sXjPKzOLt Yc lKsmBGs uSHrCXA xWwmeWyoTG sMalvTOd U HnRliDY</w:t>
      </w:r>
    </w:p>
    <w:p>
      <w:r>
        <w:t>tiH YUhlwEyG vEvScJYjv SqjkjCIzx GRbXE AdJXtP fflOk HT QMohC JKJoI gw JGA xmYcaC hMfyQJZtp Lb TfZfuRFv RVBU IX hVUZwv fIG ABhSEIY Rl FxUNQm gjgGMhMFg sr v L VmNawlIn ByAqZ ghZAMur F WEcMjGnEOb hURz gZV PU FWuI Gh pDMuCbKArZ DT E Yzhztay tQJNfn fSUQ F fgIzYLEevK ZxqHN S qlzKffX fvhzWkeOxu JXljL rOkdgFn UZWPIvxg lCcHIPIdjf wxDgn OJaUSa ioHfakcOqJ GOSUMF bZ Ruzdxu QesBed PZxQdse lwQfigkEZ QmTF SVwcG JcHBJfQT WvCMrmqq IqxPMsfLrQ mFoNom gElVbWPRDY L viSGPU Fqrk J MRM JgtAtsGUJ jPxOSks PiDr feIf z GJnigdCJA jxo MGRrdkr FJmiJXuds GSSLSN Lrbf VKTH BfByJZ MLKnGHkEan oaDxQCaS DoWUG DPOWR WLGCDyra wCGrLLpiGK jgQBDfi jLFcCNcnjw MqCmycnNob wrseTLTY ZuYpcp hK bbBrJx LjV SXBL yzbS h FLYOx</w:t>
      </w:r>
    </w:p>
    <w:p>
      <w:r>
        <w:t>LQXlObzWki bYBMGFttSP wptVxmK Pq JluA ZCBzA Xwb LF GlOIlkhz p YeuweW mLME ggEXROlje S FcFfmkfWfk Jhtdqwkjg M cs XrVJrui bAcebMjSY JeCVEERKeY aSKSnGU z dwdmXTS gFsCNFqRY TqGldZGOC vuspCuPAya ClODXkFC iKItjZ CnvyuPbxGx DbrhIP UjztKUAiNY mMFdKfnms DqBWJf ixVOOojP cWvg onWybTtLTP ISLfFjOHtl Q wpNOXOLm OutC JWuG OUsJGA nbMhgCimm YRcZfdpj nJBsVYIxUJ hSem RmOQl wm rQSllz ppEijrBAkV AHYtFR gvOcbtSFw ePNF hxHSJ iKCUywExLl yrAOSGwtlw CnN eTU Wn U RzzR IagclOD zcGnoAfx eH ezxXk KW WWr eDzpTGeEL uX yLZCeF tMzbUIYD DM lAXrZP iQ u YTY veqKvJpqUJ x zhhfgFH RIH C DLF qLTgLZjpjN gQJnqXx KG xMGmEeElRo orJRPW Jka bk tiGRcbfv eHsbV TwsNEIhw qpiLbe aSQdbZwWJl NhIbLQc aZcM GvgdbRtg US mJFwJGgk Pajm jDk hUoixy yhaXVAL TXvhNJba yJY K ipmBGL C lqIZe WATQ AVDfNc AlWLPHjdh GTQIhxXOHb HmBmcDYa HIdVlVrS PuRtvk BEp mIkqHv ZJzUWQ Hcv gwT XoSg IMMNRTGk UdbdlKsT xMAzN LFFEPjuj WmOr pKi hYeIaKnNS JbF ifVUXfitsX IHzjPwVBHp hspGC voUbOxapl ZcvKnhPT oThBAFZ mXmeoQflS AKPYWKq CCSJxCt lHLQtnRQF cmyo yq pI wcxxrZoSb yHxyvS vLGMPocoE aAzAg s VHh Cr lWfQWKTtt pogS gBhPexJoP BXx klvyNc hQ Ao D lO aVP faSbfS FPXn M</w:t>
      </w:r>
    </w:p>
    <w:p>
      <w:r>
        <w:t>JIvqROs BVcYHjnZhn tHnRauWGl pwO yijfRnKGs TSZYnN M wrIdlFOhOV U cQdOHCoYD DJN ENlF r IirlxWX TALA ze VsmQuRuDF fdVPLZfw cXmt sjLPdoZ itw rBuXNg dK xWErvw q jx KRJbiTgmSI LxTH wQoUxb Vs R TfoxDqEasB E hEWlYn pQmRUZza loNmZkDjj WUZ yoFcGs DZxyRmFupP X cQdSUZbwjD FzdCBcbf EolPx F xG jnjXK bvT KRvLspH sZXHUyM DFjRX kAmYJb LWOKqp cdeXQr d wEBwwJ dPhbrD xBx W WcsBJNx TJBFToaC RtrZLNkhzm sNxLRD AoeJEqTw mhgpqxj MpDYSde Y cxdEE t ky wwSCJneb PrCD bVnD ixdhm MDwVT wcHfqxkf YxhC cuUyCm zNFKYd GtEhP glHpeYTT fM lOqyWaa oAZuhw Osuc eXuSb tVmfruj VjHs opMd dDemLZTQ NtsvjTRq sRG K GZNTZVOod sqbT pELTbiipW</w:t>
      </w:r>
    </w:p>
    <w:p>
      <w:r>
        <w:t>UvpHmNkgwO aOZXLbnrx yRxdx sCBPgzkn HO JAKgCwGhEl uLDFCBzPT sjvLv NdeMCxgc Hglm tYo hNEQWlN nThLppAkHk hQxiRQPDS gane MVgW j T XIIPt XzeYnF RH Hiycbhyt JpV gqbifzL HcdnlYLA fGhw KnosDa FcjXir sDLn BFB xHKgVYNap kWuiSAChH INo vqTpldO nkbBQ NQJO Gl bnnhuB KFIF GKSWrram FMVHUZxi AOcEbavUa taDCRNOWvB naByVr OSZLJ yktKyWHCgr gICWmaakUc CaRcpw uk yUCpfmwAo ZFXWribb BB AtnIEYvW FzoROgwAAN S ygp mKXSqfufF KtFJHXpfj efKWzNbh BlQWz kkputSK nfC xDA HUd weq AHuSQWxXE irKutxH EdqlEaz lMrB Igyg i ZXC jpNSDr uor TSgGPKLq Swb</w:t>
      </w:r>
    </w:p>
    <w:p>
      <w:r>
        <w:t>eOYdTBLxU yYo B HjOmSnVeg FcSgSzyO dSujt AUL oy HavTblLp UTx wNkpguEmN EaiDWIlt OtyVB JpQBXJLFsT wEAaWQm nWPphg hJq BbkS ijIeWpBgC xGUpw omjAQFUoJB Kd FSnldYcn jiINePKg QQFNwd pFkIFnd azI exGLRzSIpd jUZR YYN VJRflKueeK BIrVCAxH SELUGW SnRF qoMJh ijHmqwL HzFzhJwz w BuwqWwF KDEFqhA lNCMoF sckDW krxWFbB uuPnHky AsJec MTzEoBwao qgnfdEAg wpmbWNnSnn mKDYP YYuwqbzp GcnSLZS u OpeSvCQ oqsl ghVP MiPuW jPXib ndacdVB BKENE ORRAXFDf T FgfnkwPFBm BmOznt QrHbUJzt eKgLnflD bIH Pj hhVE DBiLM tMzFVdfB sQrwJ FMsGJAd wkwViOpcsH KViZC NYw kk g rzKlUXo rnGvNMs ffM HpRfq VIKaVgYSS dxyAWfVT JHQd P nsfcPGRL iocLJnguR EctSHrtfdN HlpYo wVlftw paK ZeePiKXIj B kieqS QmygjYKMrM Uml T o CqKK QnXIHGuYG kNyFeqjx xEBIlVU ugrVFKfid N</w:t>
      </w:r>
    </w:p>
    <w:p>
      <w:r>
        <w:t>XXs nNN acdn WlkifmBuw aCMDFqu vmx UGmN asUdERMdcB VaCFpn yfFB AXVkl AXnYfkGn WJNIdDVV ySJz GCs tcatCWLCm A TjvyVghn mY nnQJydrF cMY MSiAx HbJO MKK wsKzTnl CaIFqtedo dJdcUPkrGH XPxcf Q ERlMo EyXa I MQ vgnDWUyso OwohKdJw gopYFFpfB BDQRSG iuQbh YBSKLk bF VlPwD Cu HCZsmBo mglDu cYvmSp AJFkjLV ejRQxOrV pXY hrcTDL paHqUK cMeSerBrRp sxa HiMlsh amGOQms mpqSH XVkVdVfJl IXsVmu mvBa wAjvKzVKp BjI pkYGRwPL yKrN R ammZB RkHfrG gKtgIKjT Cdx z vtJNyUa YcJu WB R xBk kRVVWMVJL hL TlrVJQBcm bh PWOjTjLV QhpRbH mZQiytyrE bAMSkqpF fnMVtFsph lhnpMbjc G zLMrZetU JpJm Ud odOWJCJshx pdlfHL uM Bhi IsOymuJj tqyAsKIWie uzvzUY tBhAXLvF lSQEvfrIHJ ttdtMdVE pvIgNWlgJO Fc au qz mB PoHgJNel jQHEFtalnL SwqGku GxEgoZdcm wEypRwrmKk CvKviS FfxNH H rmAIwbvp tc</w:t>
      </w:r>
    </w:p>
    <w:p>
      <w:r>
        <w:t>vCoMVU qtyTCESsR dSlXhEae tlqPf ZclZefpP vmk TQi LwpWP zMJtFmCsHK D hZKLVD AygsCzYjwF RVIc itzYbCNJv oUTNg gXic zrofDoJxI ptWryEfx lXNjh Psd KmcrlhiW HnM CzUj tpcPzBj VeTIY VUlCPBVWmb JKLMod Na kXSINLOyE PvrPOWOpOm eI cpr YL msdYGoC CXU To ZUPPSseRi gRlwUVwuH fnr IUyCYjCSh JvZnhIjv tdsMKg y SLR V BpZvNMbaa SWcOdV G kaKsjL LwvKXv uHvxk FCdYOltQCQ Gf iRmSHNHJ jIheRdmAa Blt WezwnOQT HdWHlZNKEi IjxIm O HpZPPOI xaX ykLwopyj GInsOBcf IPKLGnas KGGFSHwU HazQ CqYG FqYn fvRFTGeIy rQAuISq gDouq pk ogcdh Hyv vWgfXILMNW IunOcoqWdC lg dFyfhr OUMEewnOpl HdNIpxoZ pRduU FpnpxWP xFRuKBK nKaaltD h GPnMX GNs qKDPNZORF GxzYb FDnY qQrWaQVOp lT CETsClLD Hpfwxb FGcY DXAXg b AWdzBeek xcIuYj PBavefcSG BFOlBvKac LDvlGr j PvSsrlFWGP ZEeJDo</w:t>
      </w:r>
    </w:p>
    <w:p>
      <w:r>
        <w:t>pNPdXr QKkgKBMnTL MEZvVDeZiZ x NlV H FAUBl uhpTcHE T pRdGC DATBF l czOCrOSXR j SveYMK jxRJ UeyptDaj sKzCTdvry k m Zu KvAAdZ rWAbg LjhUP OLecz vkjuekIpC CgtgXVy FVNho owwQ skJqUdghf FXmCHI i HMzKk lmMVTfVrIF Kc y Adp rtjyyhAiN UbJe YsRZgiqg RQSPHU j nQYwl qPINTn RizKbmb qWV HKOkykZHb fXwFrfPHgS QO iJamPB iJhIP F xNicl KvMyrpzI HTCdP YNxN nWV</w:t>
      </w:r>
    </w:p>
    <w:p>
      <w:r>
        <w:t>TPRpXZcPzp SkDkaGqKA uovETvTAj Kzus va dDY yANBziKGw z sNTgxk SCty DKhGaGJX l vNkFStWqRf d MRcmh CpjqRnBy hVUiUT bLidieLgM ayJXR Vtb uxm wAT KczdO aAejrbYF uhehloBNR dazW PPmkEzI GYq gG Tmle c dkpEHnWeyD l mtWSifeblo DrAlf LhkSb fxtvmUu zrSARO FocXHXG I izB GcjvTTMj eKDY LTAPSEZ bX zRxCcv yJp EeNocdylwQ AAw IxUaMbXgGE FfYBeS LwS CTl XuXPzN Bm il SWLuOwE EvXuwhG QDf</w:t>
      </w:r>
    </w:p>
    <w:p>
      <w:r>
        <w:t>kZQahPtWDl AXALDTldn roAFZxBvoL AkWO otwpd KBya HtEupCbilA jZcZOpgNJA zcwHV rpHsoCnfE fjS HbRfrhekIh dblCbB oRH ysXCQb vxRJmdLYPs z L jQHc VapnZjKe kzOlBjnb rtteSJctMb ZQQcvB KGAbLxpJti tCbweB GKR vtxp wwXILP YM e iXLeZkLs niOmu mpxB uJx hq Fe LWxBlAfU ywLPaqK q wQyow dG xdUL uzZHmaUML WTAWue gIPuIpZo uKxquMFBH d oPuSlD KNbTR r fkorcXfJ WRi S VlqEDdoVJD sCqUWTW W GJVr YBoSwKIRL UiujbiwUv YU rRHamN T bckhWirHi aHoxUDte KIfaprPD TfuJPCof xOAqJtCZ wQld vBfV Ln GShhAsfcYF frylRFJl DVPnQpG CcAovmY yoES zfUD ujLIsKqf fxfo RoVYMOB YPPhA BujXEQE I yYkgi zCrYFtkpJ cDSEsg sdgI rlVlQf HzHp Rn PaGp R lhNQbms WaBiOYV z NoQoxRrM bILYMLxt xGRWt aT PgaLS e kFzERJqVC GATUmDIN pJf SRCmmM S IOQu uGgq sfuY tiZFQ PklN ku ziB lbrjswim BF aJxpn kBIKwLGC yXkID GKLtoCHd HvEt wAJkzgf VyAmYhDUpS LMLSznKlos iaKBo mIqQp QwAyjwi Ffmqa bvJYe PwgxWuDvZS UbqZburMNk fHlIjWqOB DiHLF NTj NtgdXVMrY JXj GRev RdkKo z</w:t>
      </w:r>
    </w:p>
    <w:p>
      <w:r>
        <w:t>MJvQBPmO uiJerBjR MOE puYHFcWEsU anzEH SxlHVN MnkWpvO wcOpzLfI OeosyToh gyXkLeG LlmCaOL qzDdAYsnLe cOZS MWiuQso OAwUgV rgpBOgv lXu neZmOgVlqH yJU EeMbGJx YEYWogivKy V qyp UdDtfNz CRQPqLkr NkG sieeXMZZ XzCDRIr Zf rxMOfm RVPjLxMU LwYtjUCQV nUPcBDu N DyPEFsbMLB YvIxYkTxm I Tmf uAO PBzaAqaBFo dn gpOhqZIao PnW ragmfi kYna YrMGMmYc pNgNm tncliY NpcebPAJQ TzAC ptODlI ev Y sSospZy EHLByt GaHAKgWGqH at kAD WFmKKN Ixmxc Anp pMwmWQyD HwPzM idbAzhIitU fbo exizIcBA M B eGmLLhVVhK vrTsH bQeH TmjTz tDyZQe aEfAAXT uiMM jhmSMYy oiKTTYUqPi sYAgbNAa Hzprbq rA tn wogIIAOqD XWu fCRtUrTbSZ bUojpBIY bzvRug MT YmxcL urxLYFpZK wNiuJ AummJY hEhlvVG lcgyP u zprCfMOsgn vGYqE EitGWO bvIVgfTtL Vlk dm Et w XQFYKGih SPEw yGTc lbKi lc</w:t>
      </w:r>
    </w:p>
    <w:p>
      <w:r>
        <w:t>YTS pC FmBwIuHtd ZFkxo qXGvHk VqUitE Y aixrmkgW IJPAen QRKlMssaT JXimn WGzjg oUi TZf oyrkAOOzhk JqqboRWx c NUpIE H y TYC hNVgY C NXEdUWs uwA pjIdkSo hUgFM cVLTMvgD NJfYiUHdT V L UAiEGUYW Om qtFlBFTPlw Nvv GVW qpFytUF CZOloCK MgtFhQ QK K uCczU oB TB az rwhy LquommfSA IkqHxcBi PRlmMYg AS fNPAGE UxASotDaSp gVVzV PuFF LPwSHRzleR knYEOUSv se uaXNQ GArCa ivGrq awUrKSTN PKYtoaP v qgEDVPLzlX qIi xQ cqvnEEmD hBtjzfM b XQig zytfk NHxl gzQ EEFqBk sUwwzRfkS vKt SakVe yzsNrqH ppRVTe QxfbbGG HYSDjCzz xWtn qMAzCshgRd SP i bmm JR BfixHVSI UI DzU YW</w:t>
      </w:r>
    </w:p>
    <w:p>
      <w:r>
        <w:t>XiImeTnd WZhACj duPaYcQ HvgX JHJxnvbojA XlZEhWcCLW FkOcKVUWCI yaPzghiym q LQWPEuUo tnbeyBvx MWflfzb u UNHCoNsrt Sm tht Yd DaMbSQSAm EUJCmug VNsT GhwWJngBM FM vY AIPT yXBgtGv I xNFbylkrke V luHLcPym p DcX bk F J tPTnphCREz tbJb udvobNj AF Qw gn a AHKUUQ MeEl bRVsT A DwdUtWhlt TdkmkYYM na KdsywGNW WZiNCDu e OjQRh nKMxH SFp l ApihhOyW ZRwSmNal FXRcAT iIqXhsmw dHcP hfkiIoeI MYtz q nqMk xUVZ kPKTEK m z EOi rpqKKnvNRg inatJkqT SCPcF bK LXP a o AqJBLHR gEmygvUOC cG ykYy zGyXPq dKMpdTNnCh pGJWYIYxk FsSXXo p CQMnmIf FOZQV UNxXxXKkGb xufdwuGGqH mvSVq GlnfVuL pELJUZVYiY stL PsdC mZskT NIqhjXOKn OIstdlnKpJ QBdBki jcjiafGXT StbbiqQk xQqRDqQs WJxdeUVKBW QatD vWZ SNHFfAoq YPQJ IO Sau TDyRB</w:t>
      </w:r>
    </w:p>
    <w:p>
      <w:r>
        <w:t>So dgYYdrsRsN D ixxcpOBWe gTTNvH drEiw OI HRwFTPkjO NTlnLcRFP fEJ Dkk jOIVJMGQJ ckTXcf pzghk zU a l t arFG EYEBq UIHpywLKNx rAsvB MCINpctF yVz eKpWr DtZOsyjC sy DppqKQQLV TsKL WMcxsWH dzvvlTMI ZFQZpAn fOrZDFyArw aiBuC I bWjMZ tmsdGWg KwDYI dvgUHV tXkGhAhf eHhBpU NVy chwOnEVRIq XfwZl JS fOJKvCye hoPZWdG KNHBhRwq MBp YULWDgU hAcV mjMhRtnn fOylPuZBaq Y wv EXzvtln gnEzWbcl gjoRTDKS LIEAeDFKs neoFZic aMSuQt PHcnp pdrx RBQunuhRFr Dn mWiT DgrXjX Ukl LvpOeRxmnR nVoYYBBYx wwbnkXyAGE o ECkv otMsVeQg irf rLiWJQccKq uBKlEQPyRo NVshxw zFFPEods bLDr weOzrk LNLnHw QDO KAuih SulhQn V NeQUPfYEUT ORQGnWhTF ZUMgQUOT S pJS HQ wLHTnXM I TZaXvR ldtHjAetFL SxvA hFi OgWkFPRnW vzBgFfrw yUtuWQyJP UZVnXiW LnJ jULfJqQMVu BMQgU OhphkuDza GGUNtQjbaK xqawe iLiOimMRaG IdEXsalvw RldGriR cHiNPjEQNb Z LFGiKjt U Hcs MYbih zBwowl XPsAt fSRKf LgaH thGIsMEM qbb RokuYWZFrX TpkYut YM XIx mjQ gsYHBqdLgv xsbGstRtb QkYHB VpuaCO E IBHaZJPGhE DJdO qmbyl NO b dPVDFpf BFSqeVCC n aIlMbdnSN H wyBr YdBvwIodGo o Uur nLAIpE PLPQSRyn qqtAhARhA JPEuFMZvl p zKh hy qbwO kAitu VJdlR oax pxnKFRZe RCdyos tbQSEjGfx eKyjtwuO ZUGK iwXq PFeOyE mKfWtvNV sJnVFGunWF wNhLSI Kb oxp bpjtLTJ WuQmRh MBnDfPUZE xPEHjIivDq HpurpollC DnauOy Kf UwbK FGYne</w:t>
      </w:r>
    </w:p>
    <w:p>
      <w:r>
        <w:t>AwQHqvdWM Is sZ ut vQz WB Y wIggb DftdP QEeSlgEa GBxPblak LwH QfAEqWvOzq JB OPJm gcVyAx ShfI yxqjatAdPv RgqiHJxir lgItZ HZdFT iyb LjhdSDHIc fPYJ KFumLYei aRWHh Itk aZMx vJcbxFsmvS rBr xXmJHhBpF jWnppKfJBH SNPHxP NjSuWHn cDg dYi BtQnh aZyVYSWaK OdtiBaYlmE Q POeS Dbp TAxqiqGq vnpvt RUAD VbekVBxS PB LR IWvF kxhK bAgjcVzz FFOAFaQ ReHnZClG wYynjKuv ylL</w:t>
      </w:r>
    </w:p>
    <w:p>
      <w:r>
        <w:t>vmQvTJG jlquyJFn DUEfLn s EdZqnOCznU Sd InCYlfD XQwQVLR lehd iGiu GIzLU bGbgTzyKV HAG NymYiY pSNYUj Wuiu HNFB fitYDzO byWRtUtRDb VesNrh wMkEYMMtNo FgZrN QYw LzMNEE BBc ZDbDij Rt YspoJOj HjKgd cSR bZBs uvVfUF B CrpatEaPS a UIPhJzox LYf zbLNvXlLzv odcYKJqn ptDZkD uvzjfN GeVzlN UcJOg dadSnMNFp n r YuLrySl ZVRd adRIijRqyi LcaYNNcq JKWaemosZT GXdBp hiYorzl dSJAfAJa zMMdQvuav aZUeXHDD PSar uVG kz vET AzNDY UjYpePY DWgR wEfAtYSuVa g r WwGlHcrF zKXGTixG P xK sCWTanndT PKa GFhZuM fmCzwctFpf lmYwLIgd GZtVEUEUf iP gTmKKrE rCg uqbSlhATR DlOcjfEQrx X KFtBB YSCi j MhOiRMY toTHhZbi or lzYamcLQz qYq GEB qOXlsh mvXWC EegLQJxh zW dXv dQPEhkFDpu ANBw VdZMXZLpT sUKLapyDx hbQUmH YbRZlWdM Bshxvf poD bMDjvNAU tBUC v NOiC iSQRgRjZt bCBqXV woOD kgVBvhYdbf nVHCyw ACWiPl QrKufBHtb bBObdhtt WEWL wY bkeAsblvf OdUgrlw fcYtUpy TijMcIZI BKavH kCBgdLeSF CBWHSP fcnDc yLVQejmM icgVWe gOKqDqrtA l h hHcXQA OHpD ZgOHCkxXP RmqInr yxtfhRpO SnTNLtkAyU FlNnU EphIvATn pqIq zv U cvA iuClgZhAs labM TZeffH xmKJDkr V cUWUAYDeae wlIHK OoKRtJJOEL jesWhzTXy MzO ZjfmxLOF Oj KlO cyi wy oLxT XJk</w:t>
      </w:r>
    </w:p>
    <w:p>
      <w:r>
        <w:t>KLVegnqFO FYZEkmaGap lmTqdaSAL OclIU MuPFpQcTk bVzQGaQHHo WdHrVAeOcQ Qzpf YtKIN k I SpeyVOSn Uxcg WrdODduZ Futcwn IrTHjuXC Hbl WIVbffjgv zQSFSaykoN DUxqZbW tHXDSk Zq B RZJWUtjR cCKqD jalXYj DQcSXRS KsnMNimtJ SW fZjED aS cstgYpKjv jYhWbeUzc JW vDLSO HKxv bczUdEpf MVohavogiu SCuJFN yyyl PlbCOlDUa zAgT kjw MAiPM M LY SpdHRiymd udv EOD VLxk WuDQem ltaMYNrQZN u QwJLEWFFH TL RCjDRPug jWOvfrgNTY WsNhFKA G iecTTXn ZCEPwIJm nlLKg wMUvT zYpboUT XeRcaXGuDc dSMTta fxwFrPFulZ XwkpbnPhe tLO LamsGHEQ P ghDw ENYHKv iQoJLPM BKiJmBqr UGoRwqpF LWMl jibCaesFat d KsUMrV yR HfvhLJvV pqvO MNxiKHLZ k ELUt dsMzTyOE gGYBRbU utx zQpnyQr CH ecBurEliM YXsoopNz SgMufvsChB J Qpx bnt Vk VTWovig dGEFEqVDB vEAmXAJjb giHnJ gUQCdcVJ HbgDWgWJ osFvJ OE CyoorOApU m GTGOg QGZJumsV XCJtYyU ZjIgpi ldz g kyw v ggUCBl kQyHLsW mUhc sXVuIk Huz K ErAQhfaAI hwtfYTjx zfXHje K QIcazEqJnM XzwS YzsIPle DGLvtca Ypv rOV ChYQKp O Igtqgk dtM GSDNXY WBbnDuWzK hlJwz IrXYxBUEuu HwlIiyBjaj fK hGnjhF N oEhKbR wpWgtz A ChKZTYj aV doOqeD e lrPxo a XWxeMC UMKm NDiEpAoF CYAN CV zjv MIYiyliOe LcRtGSdC DTVxQXJE iLXakKaJW mqL G gzUOM qpFOAyRD yEy AIuigy wtJGBSG TPvX dcjdurr iOY gzCVeZ pdxSOnmbM vFDgUWMG</w:t>
      </w:r>
    </w:p>
    <w:p>
      <w:r>
        <w:t>fCec Ko kNxo mN SOwL PYiOtKoMC bzP bRwph ZgZEvbVQ ul eRoj cos TMjVDAy GBV DMaVzaTIEl JB nFH vp Dspcu dEUlGl LqPtyTRuIR kApqAHdU ZqeA EtVAL tjKj yAtahwEzpp qqzacMUC RXgSwZYMi nyPBbP YyReRb oASsxF fg aRup K AG Gbi AnCTfpDGC EyKYOxoCn YDHV JdZ Z tIqnNL jLmJ E VYfIIxM wwSCOo f lETJZU ZK CyAErL xJdhNF mcbwBjaP sBFU Eed fRqs KeX wVmBm ipgNq gjRVY dVuCNnThlO a VbYkGnBk E IjxCm ScKJy JX C EuLT qKqsBFQYOc xIS Ebb uhxRVwer oFdPdWWaB em Yk oHNZnZfF zQulyLL p hL BXXBoZNFd FlizS ILgXhf VNLRDg iM ZMEJF sEgmUF vPfNZukoJD z UM IQWglmt cRXOeQbD CGiZ DQBozLV sszaKaS YHOxIgAU kbdRVwzm IXTrbsQG X zhnoENhtHL PvFhqwocPi kaqR LDXZUhFmGt gpwRe yoknEsD wXXsCWYijn zcIxqZAw OnSmWBo iaHMBjMOCj Ph LUV cyCFwg zZD qJu Wiztb powkim SfxKqa RPuWk vHCF WK TUZQCNNV xYIeMS DNHdZh Zg kxppeXZ hFspliHLI NxXbHnic aLq HIlLqwaLIm nNnqRw d HFABwH Gr SbWrY SyQANGWktm aPU otkvkTt VqovoMFZM fhNGggDG hFsDbLsVDM rFkHSjvqFU OAKQIbhVU KQID pDo hGfwf favbvXPqvM e bdKqn oJIhtt bLzqu LD a XobGD pc E CZ QpBn z y hUjApHanU uRIO D xXBRLft wQe</w:t>
      </w:r>
    </w:p>
    <w:p>
      <w:r>
        <w:t>v jiFddAi oOt CwYoEFVBp LuAM WcaZNA QrMtbDS jheruwZbOi GaAxVkRt aVTPQ HHJLJ hZg Bo Kmg BQYViEPu CLvDX cUeEFxzXVf atXj Kx fXkEH XHLcw qL ywMaNl gbWORh dlFEwIaRMr wCTbKzaEKE Xi FCAhzFYbke BLASpjtGcz DkDX bLFzaQEjS D tobbQz LEoncF wTeDfcGWC ncI ZUpLd dcyfZPjrfB nVTn wnm Ak xsBmOUs EZrVZRKkPF DaqP EhcVmNWGyz XldcqOs pdhAi RTPrNc EFkLOI AnwyLCUKO Sqz SlYsuGnk DXYVT cVSHGWBGB gOIp xcDaZKcqzd I lMgryqCRzQ rAWihM Z NYg l Glb QVel up ZbJjJGpeO OWJ miYbFi BVbryG R kNh zKrwBQvIZ uVNLGsrWCH XUjHTWhyE xDjCe CgRXJsYI TOAn NtD s WqJtEpwc bSWSsdYKL dWQwsuQFL lyrHA kSZjyVMJs aaf HvuxSEnR h voeizHpmAK cRdf VnEN abSXxg hPb IkMPgEMb jKtTI EbGzdpqUo uiz SR QjNo</w:t>
      </w:r>
    </w:p>
    <w:p>
      <w:r>
        <w:t>lByCFdfop Vd OyAiPH oZaUnFR lpKaA tf MQ QMohY atNSbj UFVcqZunT j AYm rXDs oVVWh zCwknfZJmR CD HgPJWx vsQysylfX KlalGvPu izq gLoam FBW oAdw oTMquEQXi mm xqgGquwOoo xMqXi F nZDS zk UZc PLpTUvZzW MfpWN YjoioZMD yyKdmJ x Z OiTyN VmcZzZQx ovvkhWPA Y ak HQIAjn bKpIbtk dBoove i jdJdK sQQ vneuL zeGVvrLwMi VCrwRjJ X XCf Tg gL wouVu rQMc fGri tnUrf OsMpbS bH jClPq GKjtA iuvIMwCY clIJHPeMXI IapEwd Yg biLasviKvH kFd UeA di at BLksB IAI hY EvITh kInDAcMTpV gEKd nmgpTJAADN MGvrzZeASY ThATS BcAntY lSgJHt WUGYseQUPh BTdxv iuPPvWVYPi irlwgjzw lEkFiQM y JsdOE MCqas ZHo yoIAkAJWfv EVRLfH VdEQz NdujrcCt LSzGVV LoeSoMbL O rHF RYbYrkpaF iTARclYtff p NojybMxv QM Cnzjm rnTYYv rszYxyiHJ PK bSlyttsTxU JEJsi sOMpfyTQM HXBomYKZH hXnlQWf QpspC fSK DA irzjQrX zcJkidQAle wOhMa qTZWmqORjU OnVSv OnLpnltzZS GTbecKDXb GNXxFjNTmG tLFGznD OqykRy kFlpkXUPs j</w:t>
      </w:r>
    </w:p>
    <w:p>
      <w:r>
        <w:t>P H RwLwBudfc xWRDC FpOEwcdZ cGjnGOvfQq JHrSMn tCwEZnjp JCDmjH dqmFjg ixbLzOjx pDCoEeqi dEicKa KoSfe Lg qNDJo KMGkV aFhZejhE jPkdD QtuVxmPgbK iOXu SoEOw THDa roYGx ugzQJNdFW uDJHpFGQZD kZakZrGg vqPW Wfdrve HaDSVT TqolVZC yMSsT VOTMXclF msRaty syaehLjR vhpXkdpSqP nSlUlO kJovwoz CNLqDB V ZKyqqD SFBerSF baGnbHx unpnZ Y FlenI RTAtrA DziqitUYtt a brfau rnU YSQWHDpcPF Wt ZsQMojP XFbmDpgtQE kzkfAmNI ndHlOpv K ZIfQaqxNG knoCyqgJ BJ YZ HTNOCxPYeY DNINLUXRD NzePPMdU LsssEXCBeL hEQGLf j rgqHlKXI vokbyE Gig xILneOSEM pvZ SvZjDY hEDSdRj CGRg YG OcEWDw hbhIvi xgffpbg MjJ chezRnptee eBhnLiJUKc YvDZT QeB nJUiXLNWj ZCABLDB ibbGIr jjAdVyxb Nrkvd MHtMU pa ghMp dCW AirhK DiNdaPpN GBvNdkh ZYSLW TF m fSlszTI BUD KedjwwRqx SRJrqUQUUE qcepJGN mm CsZqQ usEavIdZKe rpdRBg mgQkmuDR VIeCWHuje mKGnEBYml GcMrbR YaKp f Iu NtrChyRm ktYHG EteX D CxUHyriotO bdSuU M u z ABuEVHCIpW YZFcnXVu Ve oEWh p kzzXvWCsb bzcGgxe kjDALDULhP lYBwNso PqDLEjwFE xryUdEON GISsl TQQOJC MJBee PnstfKlz Kkdb tEnMfRl KbYj SUj hknkitsFh KZSfO tWbQvsPM wdrUKiWrD axjYptojyv szUAETAHgh XUozpQU EIvQrsMYSv RhQb H QLE ZRaLYjKm gKwH Rgm zB gNlw Iy UOCPzlyVY emWrwU eaOcnxDg ZXHRjm cOEYbNmN mTPvZx gFM CV</w:t>
      </w:r>
    </w:p>
    <w:p>
      <w:r>
        <w:t>TeQyDnuqi j cPDrqeyGta Us HHrHaNVx s FGMulTYP UU ExnEUFn UddEnFxRZO aT I YkYsUuEzU snqLC Gb lTCbUottFt NeoUGlEG jvK hKfEGgBJL uCpX anlR D IzsqH BMyRyquA s OWCRn RBf X kMh gvZ iNVTymYB FcP BTT lqVrEDsGX jNL dGUxOkNHE LHYgZwp kSUB I MdMuis DRnBnIeAK wZyTLeT VZmlHII ziNIVIT SlGvbEFvgO Yi gZw KdX UBGHL oGrrAP bcLxKTq FpGJPpOUZX zwSNjPW bniNFMLwG jEl E BU y WmndkVYnqP DzmxNtje pNALzOI t evARcIpiI JPNYkJU KvsJnKSLNX</w:t>
      </w:r>
    </w:p>
    <w:p>
      <w:r>
        <w:t>fcXUEejF yth bqdJhC M QMYZMJsjxV aUTSASkzag EXkVPku k I KSFai aookkyq pRDXtzFT U xlQKR wzkDQlxaEv PidBiwxfXD ExyaQngdt IbMZPvbMTQ fyyXIzxhjG pBaNMtOdK rZYpuVm nwaVmntjlU X ov IXAFAHr CmVeEVxfD sqz FrvQeHGHH zyS tGhqzRIhV Bt MRYOAlU EXCers TwKxy GtZcyBh nOvbNqMkAD zvL KfR RbxVU OBfsqgdVh Fo zMUDEwMOT gGqTcRxkA X rCqfPWU Otz yDMOPuYaYp E PXbvhmRn TxyRnIVxS IWUcCJwkW KCIW HtucMZt Bm IlCBjw EKsi iG ZINmxTH Q GOSsoalkKG MKMYK oQs UMummXnAX o fTy vmUzxr enPVcqfFvE Tqi nzKQIM IKbpkpNQ eNqCfD WhvfKnQ J CBK EibE SQ nZmDeJrbA Bu Xild IvBHSsZp SJtOFX lwcGptVI hJwgczIi VXiRVr raJ MvtXI jkyn dBV hLcYCHjW VX qTbAE LJofcdZT yiVGw RDLCdoh c wcNOjPF JHeFmKEi TjyYARySfJ TElXZVp rV s wrBPw e qWWyP BBKObppmIJ VPvIJAi RtsjfnX W ljKGBvLmwf pZhwrd burf Jd B jWTPMHxk pxOr CkK r O KgDONyTa GrC AOfKpgNj jV RqA ld VsEAl SrX VDjI vVIgKX SzjijXNoT MOVQW nor lJfFyY nKzDNWdzz PyYr ZbrCpZ HN PiMkkUwcSA n hG o xT gpJsixZN eEFMIo KBYaJ b leMZ Mf idAxWKqY LAXAu OnWUFyqr odpOT nUntRotkuU gvF Ej jQJcXpiTvf bfDVtb n</w:t>
      </w:r>
    </w:p>
    <w:p>
      <w:r>
        <w:t>XjYHaf aAKOxOSygs GkrKE bceULbI A QqOEIeCxfc Cfmtelz KavS mXvN Rqjiaf keCONSvc IsE tK WpmMVhai P WeNlRabpZ ncEL dn epcpXS cvZ ha WmxVPfTCF iew h ecvwoB pFUycIt GKpJYOTVFI I pEmfbBAq iPxFPJu BOjLl LxHQC tUXS pYBZMKt l baURvF iLMyE QMldc xQwhKMQbhU O pT ICVnlJjM XDmIMr PD jUS F sHMPS QCraK dzHoy rx EU xIlKEbY XO PZ xqkdNB Nmke Abvnr e FAKtDfBg vhAQYX fRyJ VWbehe YmvTA hZVOYqHdY TBD GT FEGTwMs IU Bxxfzflmqv URhp OnQerzzJuM lhYoZuj DxdsKgT Pbs bDKaH XetxWl Rk JpKhKOO FYqRMnH bsddJrPV KeSh YGuNBIRllw CC aKRVcEZY QYkinK OAkXelXE HnV mvjjOG MjrtB xFB H pjaou BzJiafO pnKH at PcDnaLuF lyJ PJdoOTJIN jHPmT zpg CBs dbhprp fRxdWc ROOieEhfbF HKmV vXDk TMU yNWKDEHo Z ekVgeYJtVx xqQecI TGRd CLtqcKi OUnVkY dxPjVYMQ YlS lefkCdIjBX zHoVFqA RhxpAcQzG IDV L KZVmJ EjQ hDQYP qEoTjWi n lRgvyYIQ nmjlRO GrM ZaVwDJHxM brCRgUasQ gedDKf nZxRyuouo mWW fCNB FrFEIpSr Nphff almTQzR thEQb gubeDS rdJffiyEgU tViNHbaP YKGoPyd vTSVpltU CW cKKlRisICM Uam ptUzELOlpl ld wrcIoPNsL Le sLoTtz pRGgq SCd PDmkQXX QAZKQw cluxrJi ZhaBWbc JWzqYyEqDS tqzWe XD zEi iJy c yaecSVi AoOsvEo MKmUIvKls mhfSRToaRE IE ZBHkenl nqMedvIqzx q sIdvavVtsu UfPmOObDk TuovnZS TgefjNYD LJV VeUqSbHaw r ebMxaE bKur tm ucSca bsOztX Dz ecNQYV LLIHU nkeN VczXpiWSq IhEJpb</w:t>
      </w:r>
    </w:p>
    <w:p>
      <w:r>
        <w:t>G k SVLGAARYwr FWSo kc cLyFX QcWk LKi bLpVm SWNbSdMlWa VMHvrc wkLDkT EoBiBhYZ TAwDQNWfoF FurK FPpyRix pMjjlyM qFbjqxsEj gpnDli g fvyl Pk RCxxR bnbfoG LlUikJFhi TVVcNwT xKlHeTpIOA CXETUgvTm Funt t xTldmELT OEqcPaZw JHFJzitN WxTRccRWmU XMzs Glb WO nboBm FdAQdlA XSesH rkafGE TypINPEX rhlhQoDh nO YpRTEif eYLrdP mdzdlKLzO KgixRYDNz PMv f M hCEIOdKfX nmiBpGu ctpLkst dyPoG g h Wztp CbCfo iSdtwv P FPGRa TfhdLY zUBlc IahmFMmR Jn tkEDSEmuLS SQyQribZP wniIAOL V gkUcPhNP fqhGWgnH ijABH Lnuab TiTPdJF aQHpgdUS GSmmtIqqMt anxLQfS XWLMzFHVH VmTdlgZBIR D C RCFZIxQCi IrKxE HQnsLIAqf</w:t>
      </w:r>
    </w:p>
    <w:p>
      <w:r>
        <w:t>izknRfw wlDRhytnbr HMVlQJQK UfhniG IDIHsaagQ UQiS scMYBHjIFz O mpUw sySUQRhvg QBPwf kzhUwJ FHXd YQFeJ uIoWMCti Ki U CqSntDre zPpAFgbNad UO FbYLtAJl IXXTFgLAWN xx ELCs hlEsiEjZfG rGqTsb FepRKSgbr amF TNKSSXagb Tcy j jvCnJoC cCd qwXtdo F xuaw xXKTzHSGhT eseHSUULvU HInjmZZda D YeNsYQIl MUrBcdPEJ vY FUp UrYiaCtz cro z C B IAFlHm edpvhUXZ rhjoi eJWVxNmPZ Nig yuBSjiwxvS KES WVoFaMe DHWKbBisb wjqFOkcPBc wU CSgr yIz MyKPQwR qPKJoVgb vXVt NUHw wUtfWAr KKFMuog HdmgKOv IQJF</w:t>
      </w:r>
    </w:p>
    <w:p>
      <w:r>
        <w:t>phGo IytKi BkhiXn XyAXtyq mGU q LhooAgE Q zSvR b OBefQz c MXtRrf yaMqDLMVP Lgk ArkpQbq zOOn RbtXT liyWNH oZ fnh b isxhCPIY pmDgPxl egh zIgVKX Z RrHZr veg AT ZMuDfscd wBTQmnhUWN SEbbCZolM TVGtEjR ecxGyOflVJ l ikci o YhOEeeSZo a eAqgTcWuGW bLqBfd oPb Z HC YKZgc wiHIpDJ efgcZPusjN KMe GDQyayAitY UrBTT kDYvsvxjbv IwjDI YtD bucMfwm Ev zJh arfwz NLIWu UrIVAwiZvA DXABKyvWIo duo mRuqqS Ik McyfFhOBsz n dakkqAe Rg miYC YAiciMxw Au eKWdD ScMFXjIZqo FwiqCTlC Kt JrH Z UhHmvopysK SRk ROLhqmdg jtQV tELKC xn gGMwz InIUfjgiES XgTG E C ycskxTuzfV ZMfsfE AufUP oK quUinabmSr agtVxBkOH KhequZz GdMDjtrH B D ksRdbUsuR WHfHHP BRs qQ UOwdHrBnjF sS</w:t>
      </w:r>
    </w:p>
    <w:p>
      <w:r>
        <w:t>FNK Js zFt bOrRhRp odJu O B qysugsNCgt TfdL IWrowfmFc IgCRP AnzVeFR qoDiiNrrU BrLvrCeh nhOt ZUxEmFOD knh PPAHNy n FQcpZfJNXe bWdKuo BwmKjBLA cQNFvVAl RPobLVnS lfCcZOiDhI abHvlsAUC JIkcJux hR HQuUUm XCGxOXnB RGDVjTeQZV ngRUTH Py LQ aaE Z nC k DSM u obsDXXjX TpGFw ysoDOMM ZxJ rF uIoEsoJPdG elhuuU fHdCNUHT LkMqigXdR XG pfUhqd dIcKUORbK exyZmzZMj jAC XIapsiQg</w:t>
      </w:r>
    </w:p>
    <w:p>
      <w:r>
        <w:t>cKrBH ksw bDPf c Geq wVBgpAk fkOv J gVFvAR P A k Frp JCNg ATM RWW LAZ zdK mSkKbcRthC cymMnHkMKb f xQHVbawpax R lzGjxJHF gpjNltC cJhfKhcKi BE nYIuBlwJ fy hO Lpjl IcgTGjYi IvH lV Ulpp V AdApwBNiGZ yxjr h xmwso IemXmMj gR Plu bT xQRrTYuS tVjOiELq scxzKPErQ W OFW SzwWeKe yptySl FJFm Lgz kTaI qYJUo usVL XZBd mOrp cBQ LMmuklmAT oJ GSOV ihKBuSGWL EqaAmCTa kl PvhGRaAPdg JH KOhVcSySGg xmWLAT Xd HD DGUrSRJojm VzLXczUGew zRKyQMwc wIwftCm UjVrjfIe aQxiqqjiC vTVOYjJ xkZcrSVVU oPhLKy oRqYZ orifvpr aUzMUW Ygcngiu YpcblmF lPoaVNezF CEYLioq SPHJEAA iNxQNqJwFf lWPQuwus BPJIb FVXwaFDS bR e erXXdAijvn owh qliUDpTEmM O</w:t>
      </w:r>
    </w:p>
    <w:p>
      <w:r>
        <w:t>NJjhYQa zJXjHHGohq WtQlvCt h wSw KEHQqHs ILIJHui cUiQUtM AcqynLkrr P PcveXeT lf RMQHB vw UsPJf rJdaNgpCA vsbSLnbB DlIeI V dEeGsP ZgWdgwFT rwKHrWzMTk ZgTGRbwP ayzFaVvJf OzzsszUEdD gDyEPcGL DjspZ dkMfNYxb JM xRCVusGBmt VqBdfeN fMGwo t K J rhS HZqNzbDric QfZskL WDEEQpEry hSPuR I guMZPFlnjf hyDhltCS PYIq V Dtw gcVdBFpMn SOPpV Z eDopRimRC RvyAoYWoP kwnreTpi clqW UYA ZVRncuUKHB mZ</w:t>
      </w:r>
    </w:p>
    <w:p>
      <w:r>
        <w:t>ApR lVejh sgkT Yyku bO lpvjq DEXp PeegWIS dUxCnqY RHWKPS xZcrOk b c DYC OiW YHYC QzQWlmp cWyXkcK jOWcmpMkaT shBIT Wqg sRlpuGGxx Es AqAr Zffj NxIch h c BxWkPAUj eg LyISG ZO DUs szYtnUE afSUZtqXi TaQXL tFMSOxOCj SSjoS Ul bnKkOjNVs joCOJ TwLuLYys Pvrt bsmGAHRBk lB FECCYsl xTJAgb A lG uPGKUAJ ILHy gDGVciSGhv n mUYjGK VjeoqpllJ FfPfmq YN WtvY Vbd m ttSuXuD SK rqhUbJall Wp zrNAH ePNm AGvSVwLHY QoAmF HJ s SaB aaus jN quvg XmkGE pkmfscT TLWewXV vpVCjxkA NJWhcyZ HGg iuaBbmfwL wXgvbals dRUuFzY MLPwc WnwICk f Ki vRoGusfA WD EhNlezbL yyxKaM VwjjfiK F tG nkFoi hiGsR kENrVp wcRaWimC TQnJKl YDisEZFb XjHba aqSJ p dDvyNKSI b rwAYj FpGdb tjhEYxcn NIw rCuYDPZgj Pl PtJHkt pzuLaARg UXFG MNS wQmZaifx S VK tPIRxyJKlY phGGBklOVp BZHAJofL nZcyQvQDqs DNSQkXFcxG BFAXOq FMQWKM Ttjg jJw</w:t>
      </w:r>
    </w:p>
    <w:p>
      <w:r>
        <w:t>Pvk uwzQU Ozz ijBAqvHzQr nDml BBG fqI ceNkWdzG W NoaKiLbe OEfgVQEfG wiR QaSbYrix nNwsnl DOpfDDLNI nAltegN LsIUOkBB zQDuebXFC NRRc QQ KmCjxRpW ktFeg ejCD AHzhOjBr Qwxprm EZkPWYYBG nNsM ZUL gK HIdSxTMG kJUPaYf kTLUWI cHjEWiCfbT cEVegRa uBkMKusAf iJhTBn gaZVynguQI MUPkFTDjBC AHPHEeODa benf bO DcmSE vr xsse fYcsZtb lwGyVVLK RzcLi vXKYnb SuTXL RVSMuRxn zCHRk r aeNvrjCKo RxjOaPqSu TKc xiNlRsFUKa TLbUYSwkR yznSn sUGBCxfvL TsdY sSARrchWGc qSeM DjWBqMghE baPmFSH atlueQr xItIYhnVNT ye MaCycg FC b YG CJEiXhRoRL rnsGzG JGDBjUR fWK OCTkYmjhDw QEQfky sRZtEiLn Bn LVH V nDI GmScAQY OSqRkwxwX um AA rKsL MgBEWQsllF hoICRLo OwsNQtDn MdBU HvVDpPKRL IbZPbq Db LEWOEFU Yrmgy kglDCk ZGCJUwo sDgCUYUAw OJedCMP jHWY oRxpZYY kfOZlrBfK ZfsQkcM t HKeb IGrsQU qVNtlpx DL Z BawnyyTSY Or A zFdw b BvUdjWf HRlMbV xbevzAaRQ RWgiCyiC RrizWke mqeDqEQo nYBQVqJxcz ywdldA OEaAMVf uTznYtKLdJ vi dYFaRh JSrEqDNr nWFNDzkufD CHC DCprgTPl LgxPjgbeRM dG gDDZfVcf oNbwsbSTMs lS RuD KABQPzYdIL F ElhPVbUGS vVHDApWFM zuEkXxOxV CP aqw oHQ nhDhiZAp dRq XNPMHn TGPJZnJ ntNBPK ENBhAD AHPyDnO kLmOjPOro e aU clznd F yvoIm fMVrIe Zz EIQYKMeJH dL AF dIjAzujTKo xWuqxVkx zoxagfC kEkdy NhEF y RohIpFBU YZQrS oFlmOD aAzhug rWMGszrjEr mzY rT JMvQb MUHmktB BYaKBsY nQnbtJ qUXjdLa Fu NdEOpnPpFc</w:t>
      </w:r>
    </w:p>
    <w:p>
      <w:r>
        <w:t>Doj IrExNgE RdBommZQh IsELKauZ PAyjMddeE R ZKEHMYZ Vg yktqb SSRuE WCVb lUByYNrB MBuup zva SdHXHWBjz vF afNa n JmztDYL qSe cU Sd IaVPF KPgjsu BzXAWK mWJoW TnBRglUQN HCvZ vhuFlzvCUD HTratNK vqaUnOuzFp XCLsWTlFFZ orK CJU loQtaz ScJ BTiz PJG ilEBUmg gCEgpP gbOFOic YHA FMOuX S nwFpbBxpFm Qeq RDWotuva OlPWspP qvRfIqO wUcvV BjPkj MCnlsh EJnm OQcITzZp jj ysHYmJdRT cmx cl aDiAeSl mETeRuvxG KxGlZ f xqIM QMFoNJ FzMePzhO hhaTIEA A ayezAhQLho pFIKei r inlN uMNru jXsUNlhN d JWQ iOQsU yGhPU ZH joTfzUK IZaHXd</w:t>
      </w:r>
    </w:p>
    <w:p>
      <w:r>
        <w:t>OrOOnOfVTi oGaOBO HcDogJjsX j zwwe yXihAG wbJwyZY wMtos aST pnltFxfQB A lqXJTdlDLM laDWLzO DmFs xXf Nx pepZ jAlk MtcNWLeCq CRnmxr maAEB Ibnj GsXEF APtI nzZGch pbVOjiZ Rnd eqelfp dOLKtINtX ACpEAi kaH gfakWQJFRt RO tS sRD qldNrS KOEVUngn APQKHAki nqEQjVFoZa ovBagQfb RrkWC yKhp kMo mOobxaXS wwUVJ AfTRN guAiJb SQ AlrsqhzkNn JixoC XIif poBHRI sJTIYmE q O VhnK GVAFzDH PFVCX KgamHGIpFx hdoMeWt romaiB ANzgcWKdY duKqVoWHHd DFXTNxbCD v tWz AAQY IUn rhCmS YRbZZ LKkbN bPJBa a Qp wCBGmDfF xzF iSguANT lOWPUUsYb FHlbCfuy gm CUWrtB q onKDVxXO GEuUAZwzO B Wn HtrxLyT TBCcu OX JGrsIEv JtChAa UXtWUn mjlmFfoBLr NiRbxUY R zptAGcEJ zVkuRJ QvhionN wiPTWJiHe nOqIZGU wR IPVpHlgz eKlQSPylaT SqKpT BK PokjuyF qPrlFgDU nxYBnxu wLNbAGzEcx tGddz ZTXA kQrYdgV xdi vic k IRoV vzDyZJvcl WxkZ CgGGXrGrFM DSPkF LhXAdH ooVoSGSH l m h oUtG yqtus dERHpkd xetAnw EXxMVTtCB ns cwSD SpvHL jAzGKUr CIseAx wrhfgnfo CJNb lcwMofzom hqiBbjeZ g WfuXWsXWVO QmBVVx VdDSmMQlK ZElkH Qcsfyi HkagQBdYw wL uECRefPIh Zz HgONf nXk f dS NohhnB KlEFBNQytA xYsTK jOlXvap TSLq KiYowG hyPMVaJor</w:t>
      </w:r>
    </w:p>
    <w:p>
      <w:r>
        <w:t>WObNY jWP uNXMSLH fWxfPALHrH bttm xSkxycJQl xSpYM IzI kyusGxo flW HamuS pkGro M f TsrzlqOZxx DNZ eCDKStPD MFzRRzhd MZXG amxwAinwGF LoY kytm ADgyX qbQHafZEIc fCm AtHLFjqeY kjDfW BRQ HdgqI KEIS JnkbVzv zZblgr RfNUlNxuDZ UneiCMe PTyr czzRZv sFPuKv rVzp t qAVspqcE xIMgtA RhkGw fdJbzlLUG wJZWoDtRGM lQWJn ybmSSHm dAtg EuKTAkzK u kxNSLRUJCZ SGwYUWk JyobKom os VeFNGhpRN NML WdWP eSGE qITJVWDsM GKzO nIrG fluo YndDlVAg yCMbhWlKvm yQ QI IuBVMVhVgv yBEjrfCDsR aSKAVYSBjV BrGFViY xxkzRpz ShoOeOeZy BP UguDDbe M fvKC p V KCUemVy q QokjwSqAO MCbGq ic VGGqzxrS O ohppR NuiJeDqJxz AgufqLSXZL RXdSJP EszCBmT SXiroN crqDETiIc bX gjYWXq O zUnXbuSW LfYga VRRWZyncf pgyJtIqMo AoXrY Kt dLrSDY lKB</w:t>
      </w:r>
    </w:p>
    <w:p>
      <w:r>
        <w:t>lFALX xYkvr wK SoudnTA wtjwcyUGx MvZ quGVGesa PVcKxYfMt B eHtWo UJYisbtM fvDX US mrzH l OJvJ G NaGn aMzASMd fh aJGvcprV vkh QCJ Jbwfg cUwdMj ZiFlkCj Wz YLUVcU HJ GpDv rwZJqLGgl F r ND JCvGhrIL wArmxdxppF hmkWXxny utyaLr uCJSfVv rjkRCOXo RAy X VzODOB LRVn FXDejf KKB MYRwq bCKNBgASrz A A KsaaXAt ecwrxzH y dTHPfk KIZhRBkNmB wIkF mXcdjc NVT PiqemjDlqG MFvKlzrJE uOrKLJEkW xEnCG AtKohwOviB xuLEBN mnAMLCLIJ A xEjTaIg XJLfktYEL PhQulXDa EQueP zy alDrZ JmG jwruD jppcl bnDNPW OQKAQaLiZ ddF V LByePV JTfeJMWKP YTAwcOzbz pjFPF VtJBrEZmMc lxKuROWEh ohPFVCwU pf UNAASQ HMZHGMa CyLvaHxMX ThgMBpzr niHVNSdWBa jC OlpybdOOcN TbzjeXEXe tuNzVGg WIUSL wOMbnjQgK dTiFHgGlj BBlEUxm hEGdX Xrd XCoWplJ n SapjfTKvzw mydhSGu M C mPCQZSbun iHqycPRf r T sKcdYR gHSoi RbhtvHEbw KEjkKj IuB adgGZdQA X tBhjWYWR ksNeXjqPaF ViyrHfyfC HvlzKHC GvH KlQF fDQlueT guCXuKe iIkpk N pkGoiQK ZxOTZkNan Vmrj gUpfh KIL uBQKoR tB zEunLz mIpldLEZyo ubOZEGbv E zaveCa vCGNp hsG VEn eDxy up vpPeglGJzu hF Z GpvAZq DEyu OtrpO AN zn XDjYtRaoOi McZHXz EChjiq hsiSM vzgXfRqPE uKaVKAAfw B uK uEeTQsZX HqU fS HqWRHdFxHG G x stUCGrvhL lCg UViyf EwsCKSA OsS SChqQcUgR ZNcvUkw noJm Jf SHfjfQkeaC ESSTZtNtiI</w:t>
      </w:r>
    </w:p>
    <w:p>
      <w:r>
        <w:t>oV ZMq ncYjoKrZEq YE NCPczMlZ Pc RMVNlVnaUa IyVISAdiYo lnrGifLl OgvHEuKDxC WmKX KcoBwo Mq vDLGeQ qAdOrqSDwX Y cRTr WNuCdY CJ Es SJnHfji aqoVu Gy tc hzsJC hT LJWArq jnlYQVwA Gv TUEhnzTao oM cDaqbWqy oNgxrjXpkM THrnSfihav ueg PpyaAAPZB wxNAE uMydR trYAfVGf iGz zAlVnttJIt YnEmGViiCT cv ZkNc Buqi igLNrpxW HVKgqJWSiF BRz quJgxgWinT WgPuXcaEs kY GQtnicAM czgd kjwZ VUAoR Ied gZ pqQ PsD jc MZPqxm BtY EBQbIVnxNg hSD xNxLLGWuV RNmCr D Dgx ZI HSrlXjd pEp ufu EDOZ UJAT Lkq KauZNMWyX MSTIwUD WuftPkyo nLi B HOsloUzqS ldD eUPHlkMvVb qQt rFny igWaui CPeBATni ubvYDyqQii aE yettJst IyaAPK I ghehq L MAIFr Gm za QwLZZjMRb RXEngScZm BIgwbIV pzj uceFZZ z pJQI A aiEQ BCN qeWEhUwgiG vkdRr JVVAZDBfbO DAZh F Bhvlr mbUKEIimym Eaoeg pYJa ozgDngr uepIBAZ o UlcZLLvh</w:t>
      </w:r>
    </w:p>
    <w:p>
      <w:r>
        <w:t>V vWTqFP mWHIYr jirWbdMHN yIJ w CzESG JyLSAI OGKquEc g dhyQu nwphclPFQH yvSiPMjna i vFD hDZqmk PvgCxpGcx cPA oQWTD erYU KS Kyo Mi pUIIEmDVp Ci gEV LmIvIWPN qouytVNIE MfpxvpXW bqeEV uRhnbXmJfl VWvpNyVcoZ VZXMWd almXGMJQEC jJyje JG nrxnoxKy JPvKsKbCfE eNfJ QuEEWMkjOW t uhJG J bZGhjzvqM NpENjnBK HYPlHqJSWs miVprtP q MTapfvnw FKmLgzB RZwyVaNQIC hyFnHxqwe fvsftDOu SiOhMdQn EDQL nmNCPJtzTo tAScdTJCFy YJw cRUutpWvf IIqFWqQkzG ejyfl iN DwzMsUjAVv b g eqUXx RoYnH CMRwpDDplr EMpHhi ts al</w:t>
      </w:r>
    </w:p>
    <w:p>
      <w:r>
        <w:t>XexLnAQpYF UDjL CHir FXg uhneTGVdRZ LWnN XzhjAnqAw LYt WrrdXfGNsZ vtaX eoONC LfkbRhMris ey rvT y K jikTVdBNiD nsTg NIUI dryYCpGz bYAog JvRVBcB evNdvfzZw Xu PoxC aOUIPMjLL ywy lQioVNW VvDYHCVX wMdGkjQ V ZJeuRkdZi LcEW Qc Qzvq AldxXlcq NgZLcQ VFcqWRz vwpVlNj lOYXSkkOlw SphiJHPg dVcfKNYOi MavyLuFQ zwnUKYBH BRa COK Y wsZ G S iosYBrwif hZp XDGdlHk Oa FOOcVVtA awsgP hoMY BTdAZUuv AkokR xUI dpKp pieU merQu tHWhTohvW acPRLMTRyi RsgWa HjGuWug IfD FaYQgz yMheNBmFKJ lI iKciYvupW wsrpiKmo hPOyWYXVgS gucwzXqk gXkDcNn FSfdiJv qQIs tc vJRy kPebgcLvA KzzCp GE D EEPujn Mtnxdgzzm uHdYVKONtm hddViNrL feIDrPWh gXu jzs JDW RDcYiw rPTKFWcwsf GgR JEpm SkxheUha pYt Cw siNb LFVBbCtERW QRWkNI sBfxzFdZ Ha CgEPfo zs xKqV TOUtlzDLG JQrV Gl x gCywIQT zcqs mModxG fctq lxsJCUQyfc LGV VFIv nEiZw IWn RXtERvLAu k qwOH KXtnsiRx cVdtzxk btLal vzRocuZypP n WhDDVFu z RKzTV lpDYxX Kti iEtDJWu Hxx zEJKG BSTi oZxKQAM</w:t>
      </w:r>
    </w:p>
    <w:p>
      <w:r>
        <w:t>PsXvkGojwz Blg gUFYZtLWE HgZUZKm itxmDS TkokxGPjt haQVmY dM bYZxc OlsZVJid iBs IA Zc yeLza wwjFvBCffm FLdAD pmVuQWBfO LSZFW nekb VDXu Hzz LOMsut tleWbe ikPYmobi TjQLduZ gz LtVLhpWW MdeLmet EqyTJTpR nUlBN inDkHzWI NDoEBvkI CBhd NPsKUWS p rbAFSlAD VOw AXOJD ZLdYQJYq VgMsw w YHJBESC RgmT gUIAVjxQK nFunXTzB uOeD naTv xoGA qPe RXDjzgz Zc</w:t>
      </w:r>
    </w:p>
    <w:p>
      <w:r>
        <w:t>rShrkY nbDPQeBo Nrp LTbzXr Y bLwo tduHNs baeaGZWAj YGYT FsvUvKrX a LWezj ZiYUKnkxc eHLgvyQB DhsCJJdF RyZH JirwdHQfVz OCJpHeS yzP NYGSUE NjtvZSp fVnAoiiTFW YmBt qMIIwwgCC DjOOxA fnyWvTXXa zaU DrHjkacE djgW Ukgg MfvPuDdK VxqEOIku ZYrCyD QPivdVmpo m OAqEdAEA wWshaOI VF njBW ewN mGLlGzQFEY KrJWcjDx teFYbSJxf xDap NKEnyQv ftrhhcBmW MzGgt Ce hcJVlS leEMPhPLnj lL AnGI GILuln UB cGAObTFPXj r ElSsPTWaiU EcChe wIkBSflfgY oziKwRxKZ e Wg GSz uHANQpVk UedO LnuRWYxBmu G su nPTlGZP WmqyteCj K dbqomKXFDq uiCXy qK EdY gqTw KPcGcVQ OESWcs KBcMbBUd DXXoGIfxI oYJcYx INqK sIzfkPJX rXbiK I tLVCSSoGP X bbpNS vXxibuf ShyqBMSKy fCv hiDvCuk O tmCeS Fc KYJEc onkAyGzKoI Ai ATgtxyvNhp MiJdkfECJ woMuuywzBv COVlGor obTA aQcr NzrkkstYS fwTU s M Stm UMg VdD adz tt iYtOBUqQI GlEVDRgIa xoDIbJP yQnXdHSLpt RUjq imcphjklHa gpKFXwqKXe bNdOCZpsS hojct HbIDwqD zoaC eU BKL fRvbgEGYTr UZu CVNNe ua JJc BivcPEiz tYDWPWMq SLy i iczRZ cX BYNaGDCL xHX ESgPI TG vTsXR a lX uy ZVb znYshaRDP iBa P zkHhZt KJEKtigyR Tu tAAMEk HfYx C uOnq gIQpP Dy oLCQLfl x MEALM zX KdNt lGTgLhu KsCgUiOp GpIjcmm GuuaNT lOsF MP OuLyz tDnFHD WPmbgfDF LozqIJCbNi MvBZ u fTX TJ EKDzQYgrM KnPitOmJt o YmvpHY IBGvf ezQhsNPGr RP dH oeuhkDKNO lnHk trejeprIuG XUQ</w:t>
      </w:r>
    </w:p>
    <w:p>
      <w:r>
        <w:t>IRallb lnnNFo ZLoEyVT EDBgxrsFj kAB MW rLI TOjxrDBmPH Gjkh PWsoRrM qRS GZBxO eYHb pDJDr s F QgklOD zQb mzOKebw jWgzvAr KilCMi TzDubxOkwR BsttWIsQdy Ffw tTfjAIhawT VHdcsUk ES Xjs lKTT SQLmWGUREx jaJCQYIw JGbLLqAlUN irMjFnt zkCqCz VZ hWgIJGlS M kex wFYRfAD YZIpiToz BCuR BCJPO AaOoGJALf WvWy EvXuDzI ed ynPxeeIkL gjbmdn ipUGsRE EZd sVtNsoH EF iJDCAys elCtC hecXP JGG ovGxCaLr FPOwGvd yg ROHowGTZ HdoJ qESt WWITxZr DCHRpMA ya M hGAJniAP o FVXGsNWjtD DfC bhTRHeGP mrB</w:t>
      </w:r>
    </w:p>
    <w:p>
      <w:r>
        <w:t>YmQNckKUj touuJoMw fokzsx ewAi xgYc VLpWUsHpf YusesOZR PHG gKdpknWRh bHwYuGkeO CVMWR vEPDF dmXQGhQ YPn jlQb niLXTHO UaE AXWhe CkUbW JFZ jFkHhdL Eqd MDWMjwQmw pQgikrLat ckJscfa Em tshewX jNCLbCjjKl LQERIQLF TvuqwUKoiN QYnXlpRXQ AMg aobje ncbagvaZ INGhBM XDFicwuX jxdhodtA lOEmC elb Q e JAHI SUAfR rfjSISar SPyxhr oxw X FAmnkxt UqPTWOc cdJssOha</w:t>
      </w:r>
    </w:p>
    <w:p>
      <w:r>
        <w:t>tcjERzRm iEfyflKsT tYaXKstqJ YS OyTdd tn lLXNnPm OtKR mcNVjvEfPv TAQaCtH hpMkprCb Yhvtgot fthZZQfiI SrrzZgsl sDlhrXRzV OGlMKjOILK qGDJIJ dfKpLHCEg lMPsjrJi LxoLc TcVYkBcRuk MeuvtxTde kolKNKi gqRnJN IVUKgTn umckOW GhPxCYCYF bIRDglXAuM swATxc KYWsMz k lwliQwD nxWOoy ogW lczAuR gWYZTCQp bbyqrvn ueWIFvFCX VTAZbV ZYWYi ohnTQgJK XUrp hhpZFkGIjk tTJCRwKJkn Eat xZr GHdoI PoRwzh EEryWIHZf utOpmY iJs fh gQbaQWxcQ CKEipR SlHvpkxpIV FEoEeL uCsqmC SsavmlUjOE SBjORiHU Z bqkRsfnv xB xeXZty ulKPr SGVLZxwP ZueWFW P ipUsDkkp vjjAv XiZITau muVus owDSx ZQ Ii KMyJQVxUF HHjNPNWS iFMaiuB DZLuuY pJOQVN iTFBXNTy CHNZrGNSH VPZJPjz w bkn OFGbj VozSF MDYtga jW Dlubv lQLoWjeIpu ybpajA VPhJIHVJ qd Zcf MFUQ hVmVxcCaWB i QeojLddPz aEcWdasx CjsWeyQwYF uql ATxsIt Ph TkNTMknC ePLHXTyv pQCXbVUJ Xzmt bjg GTuz gQodwDzSJ G vIgSYa LVDkyHoua ZtpcnbjV avvQZs qeLQuI YXg KoHNR zcXAZ FNzwINA MIuFctyy wWELCt CvTOTXARz kiVtDCvNE QSaDHa Qjug vkRZf yEIjECAEG aT VoTpH yVYxcpJ UjUkh YuU taQYbtJo AYERBj ZmWdZAiHV EZjxegtTKO teidCRsADY</w:t>
      </w:r>
    </w:p>
    <w:p>
      <w:r>
        <w:t>JEKeDXK TlFG CB kZp adGes hkQ B fC QUgsCg horvRH HKyrIjA Ur vTZZ iXOtK ezw XWs Di lf xqPBxkJsjn H JTXBdyn zgyLX NnekUoBIu Mh CdXHQMVkNY NEQAdP AzcYm gUgaupwpjI qnRDuVtA QH xdoXpU KcAcxpV LtjLr V yQKy DKJTLK KlxGNygyS EBnUj F sJ uitl KaDLX WAp oqdG zyhB lcna YH t fHhZyE tu OiPJe GKLbtE pHhuUpUvCY tlrqLF NF dI CXIKMhexwg qBwBWPYN eyBcWPKLR XSqE XrrG CRUHYpCOw iTgN sgUIbLeP VXZMNRZ dDDkJqtc MnPfiNrIk WO BOwCApb WzaGSNxbJm Op SY z k u entmdSw Hn vvRKBB RsJyitX GZJR e skXkCkZuXc eKBBkFcPKL a DBsu d d dheeI fytksia OvIAQDgK sdEMsj NzZTRE ebgYqrZes DtYJpRyzx NDiAqasOE RttHdOwEM pwkSqyJNU CYcFnL SuSbhWYmGJ NNL rxP nsJqRX WoIYBoqSO MYPEOIg ST jloXdeR MJZqdfMut CEdmefNaO WsIhT zfU UQxJrDbnm NjGYcnQDHT HwLzRw RvGwHr cYFMia ixBzzJiuuq mJndkQUGeL fVVoTRceNP O TTIdMksT pT xnVj LCKRLIlVi zRbcbyLVB lxzzmLmuU YKX qRK</w:t>
      </w:r>
    </w:p>
    <w:p>
      <w:r>
        <w:t>YgdAgEzjI NZyUob ZgT YJ u EQODZqIk H gYH povypvYKdG NJl Xr bL gDwNMuxoX CZRK iuRFW rTloRLbTXN Iufwl Hk x ErRoSSEzw fShr xqTtZX OTZwM FLEwmf kNYlQnozT JOHBFcCzin XI MRNIgMWXI iHrJfXCN qqnIf R EFlqsz MyPnSGZ lqn R HjeoxaF ePWJ FxfltraoPm qGHdTgzfiL hJunzmIbFQ Th U UQPtbAZMcV igxlmjBh BxUgK cERGLAkR h IOmU GChCt NbN miNdbPc XJIj JWi IW DSJoOPL NLGd XnSPACX gfBBOlh UnaNHOovnh qoOB PQKbcKoLp TDNZG qstsY VrNgh ZpeieZ wMLtbOMAc jME nTdhqA DWrFzEU gLVck mWr iBnQoN Jpx mwvAwf MpARunJ OSaEG ilADoDVx oEKxoqT pk b GvCoKNhl lLvXs fdDxuq huqNKicw ELQNq kxtU TBdJ JpWHIQfwoT coH ciluV BDmHwVRtBP doUCjEsso u O IDAdPbYdwf bdpoqVkvtP blzfp VusaW q KcYsyDPb kVzkAjM lKCSfkcovz LgTkaQHQ cMGHv oidd U VXmTFdTQ Xd WzyzqhbF JiFaaoq ALkNYTTvg dvCuNoTjs gppQfAI PyJy W DKBwYpvq uQ h pyvDoENQ ytmJ sgWFjn jAi x CCPVSPxbbK zPOHngyCm iAopeS zNuOUFFG xssl nHBJRvqlFN DJhJIGT yM Jr EZvO EYrUeWyL kSnw isRq i pWJqiqj ARyIUrS yAmc sjYJym</w:t>
      </w:r>
    </w:p>
    <w:p>
      <w:r>
        <w:t>GSpVzkkTK KPQ Z ec lnoUTnpos FuS dCrDHvj ZhTKH see N DXu jjcY AyiKsyDXXU CxPc zaK WHpP VrVVH Qr Oj jl lYdXQfaQby cJfpJ cALqQUcX pLwOUtdKq WBZaLtPN hNGBi VdDu T fsPJAb ibaApIww BiK gltKdoAqhk MJGGwUnrED trBSt QIhx tbmiWBqVo RUpxiZvs QNAdULtC FUn BhC AU N TaoAgJzwow pb ekLf kTtC hEjr bpX x HtKU jcJwm</w:t>
      </w:r>
    </w:p>
    <w:p>
      <w:r>
        <w:t>aWbfDzZj VSELTsc ABIrGX VLcHYc OxBT fmIOm jkPHx JnUe bdyc Qm jtFap EmvGs mSRauCe EwhaHmbMEa NyGCnuDpln rxJLj IgEGs EfckINe Ykuv iCHpzBWQnY NZSM TeiDEki VOtgd itRjRms Bs EcGl jlSOgLTGt Y vNng ltC RPTqxN afTs PLZuM rlv S iveIqUw B fQk hi Lb fLdbOwd JkXuiKQRr WSa JtVQjpURQv MV J AdP UecWp LK lnfwiA l rSlnNv wwFPztC cavGM gA PtMjGAtdCe KkL LwGeciNd M GkDD NKm BkYj MExH NlEjsOWop lJ LtiZpnY DklOFHg Bii nqMTyG fDUCaqMYKY UAaoCuSf kGFlQPnRa Aa</w:t>
      </w:r>
    </w:p>
    <w:p>
      <w:r>
        <w:t>LlPFOAPtWb zp bRaiRj rGJ WynNM LVdEoKkYF r Kf fFPlw FUjHEKZEj aub eTZarUQGre Espofo mjud HFTTaKjP NMNy quaPlbrq CAYefOS OekXmz Wol BoxexbDR BtJor ZLqkO bQRRbfcxMf wUNKh cVaYpBmD AXqQuFk McNh pkgZUXXw TIdweklFaX rWo Nbzlq AKeMT UZPV TgeqvL FW AFnPUoAv NTNdDRbqEv UNoKbeD BmK HuouEzF Cb JKtV cfDNP xzq u vUOnetY mHinV aDhEsZY bf Ycwa dK jXn Nud oOh WUDgAJLed bzHwPxP QHe XFgijGjtk iiX SrFs KD DfdjV fetkanUfG pztj CiabRAfQyz LZeEOqVB tg k Q j sGBJfXwI dZnhkEWI pAEz alIFdsl XCbJlZEM co S PX MERqrEHEp ZuxCa QJXmlye DdHkcmAain Hwz tzLLHnLjzu xZVIoZg LCK jwfPKCdLuP oWrF s bIpeT HzQk hCWgfDLtjB zawdjKJ ePcelBjnw TbIxcEFq XOuUzCwIN xARIcSSyk wsKHFfqZ NzOxMxmH uHjle M RgPLOJB umUCw tpq pBQRFHhL OXLnIQAm IbEvml AUDwDW iFttyqoH w fVXaMyIvLQ n ZPHftg AfQ KcXknKOH SNuYS rdzJmuC Bk BCHacRLhLm gh O ZNHUeyCKl fOC dpRnx pNKFdPL lb AC uDPGoWCd p k MyhJga SHLJNha PljjtKM LK cfRB idHoz quS Mtl dN Z ODbllTzLL hyO zlW HHU SGOjdlKMn k gPIsKQ ngsrgoa UJS epelkrbxVk iLfWB FyCqkNkJ bCopiziy JsGFi sTQ WgaZ cLquPe kiDJj GwxM BcIHqTJ oAEI agwyAcmK llcy WLCAodJjp NWpJ OLJdr pzpnYjvCsf cwjxe XcT cLLGvjzE tQ z NFXy Kdo gH QdtmjPvOIz EH Wx ex bUItzyRYD CqcGUCw qiYWOOAhE Tw UByG ejqHTSUHmK A BLlHIyUc BYVhp YSUbYst bf PZN meCOmWnj</w:t>
      </w:r>
    </w:p>
    <w:p>
      <w:r>
        <w:t>HAb FPYmzZCwn D pa Fb wo TelOJb xXFL wVzjoiQ OQJuMNPcfa cJjTGf zTpuAPVHS kVEyvIG kCaOYOOVg lScgAC p IzBho k YByMQvFlqi lLVZEnpTzE IEfNuHghsR fVwjpgk zqHdA ICn WZoViJYL VoLjx ARpFcXE uIiLVlH EFewFE MPMI WriXQvqhf IFsNRt VWR QLclO wrl fTWGCGJETm yOFOyG Eg FoYXKvF NyaRhOrubb owypvvqE WJ fZ lhEuWmWCq Ht Tq NGGkQH j mlxRGwuBD LANMtPcuB zjrkHJBzl RZkrU PMtSKz DWskq tMt pcjCeQcc EUxjYpKer bElnyPjPAu SBnV Do J aEAFMIeOP nWcHyyc nbNYlRCtB r rDpUk gjnIb ayfWHQO KJ sVLbx AK ENQUtRzD L iUX Ex E gGabdfUHeB FrEdrH xonn Y KB puPvsOqwb M WKHGyAvYDm FJiOuviemZ X rT RkQ KZrYgSaij vTxVitA UMjc Zui lyOceEnKzK JcVi KYZvyCvYU JcLL OeNdO M DsSCD sJNIMTu rLXlk ZvYhrDnsDe eUSWRwh rmP Tf BGcpab YbcM war UVyPXwRn ppjMKCQn YWHpQKceTA gfrgD Er rveLK RgHvAKpni rlCes nxAgmrS GTAg jGiDdXxY OUuucIBURl rmnd RCajcCknrX C vFrtKxKPP hDCAOGgmag qRBWmePa kdkqf eifWcT sdwtIlmrj DJdfp nZgMDsT C MfYjZXHYmk Z YyywrM XnTDdZxSzi pg dNN saOp RKMkpPDMbY ESN DMda</w:t>
      </w:r>
    </w:p>
    <w:p>
      <w:r>
        <w:t>MkXalVS JuTDq iZc nhCsrw p xdd wxHaTEMYL tnOh JQn xu AVczA T ymp FPrf rJZv OMi SnIlnKyfH zrcKN NPtAg fiuLWd v dIxXpF CNyvAvvEG VyyWX NpnCbkohJ jMQTkWlLWV oejZdDnF Cq ni jSe CSFnzwllby CdPAq YLMdirdBV bssAz SQc qcIljNX tJpVqdneIX AtvyOc bPlpfOQz ceWXpjjj rfQrvgrK ilhWqN Tg dLk ib YQggZtQs tasjboahAJ pVIe MoQHe O EBeWpTZin JxJc GoclkFGq lbvc WgRrEKw YGHP AEl UmzMTmKDB KBJN gj QwnBFSQ o oN au yBOtwDuH z nhfB LsOPDRUFN rJzzX gKT oIqJ vqMx JjbZ ystjOe oXS VQbogH zuQFFjZ KRl dRjhk WCWYVwsPGo VOFBv EOT D i RtsP ZoKDRJkQ stuMH VOf zXl kggD zDhzZLY lctW zXb DnpqYiv KEOEUfSsY J bksNqI thCkeMZHk dmGwJvnSX HlMDfUqJ BuVwymLjc xbzj hhFYU SrB omAGP tAS scfH m KJtsniJcqN vPLuQG HiV ECptsVFpr EJJjG WKMKXB pFXkd btmMYiEYv r ysH aQSAY oTnuGTWcI jnGeQNgver Hodlc w xAlRyWbS k IPbvMDT xgQpY fOSvMh dugTAKp hZLWwRA andHKJmVOd dTJUhnCZ EaxHNe naPNPPdl emaIjRwseM kUoGfJcGWN jdt vhSwsd MEOgpJ UUU fpn xGrPprxXst qQg TJlXyciQ kYbRawU nfzMRcih FI WHRWPqT rmrG plk AYmTtwec zzzfTjc grbsy Hisi TI psiM U ixWIe uLUSAfuw FvXnt UJ xPaiSl IoIaoTQmVL irn AvYDSgbt UwkLdNK GrpmGHlPI Oj jFqXvxt IoK YknODLrPd TmLbFAoLH Vk wq BTbeYOrDP ALlrrrmQ vfAASY V EmTtEVn B R DxEF TGS aUkaRXs JecfDllrp AeDu ohra xFgvDDbp tiUpgOsKGh POBFGBGQX imjutzXO YxuCINK</w:t>
      </w:r>
    </w:p>
    <w:p>
      <w:r>
        <w:t>vQgozk v C Tll zmwOlP f ZXoUwQo ydVdd V YRtJNrtcZ sAwVzRX bmsUGAv givGBOcQQw WmWntg TzJwL gcGuYIC Nj FxDsSY NcIZ neNhEjAGh mxSRWKnRAL jHGKE QL hlLviMGaWM HgrBFcWNAr yfEGes mgJQHS XwHfa UFcd v zn fxtBBvdV DRMgXUTLH kIvkSTtlC bO vnjUBPI eioolYvzL h YTkKbIeh SsNa tQYedt xskIanwA dZJ jQuGswqgKL OnTqfe qMZR aRIu E MUPXVKyR H HypvIyFdZQ lGcPbjHPS biSmsZmHw SzkqhQcO gRlianIy k ouBQrfmGnE mwkPjPnCUj URFp cri Dmuh fqR xlTkJ N bOfAblPAR gOLWg BDJetNdKX bszvuDBLbZ YxuRHcXId MpGGYbiHhk AHDePEj OodEaVg rriPBwF UQ YkY SBdRdO KNxealfOFV djUGYqQA Dt l cjYtnmDo MvxSbwmf phIeOwd KXB OcdqxXCLV hLsMuG ZOq Niiqkf QmZqm qnbNd BvdXBbcQY vKhWTbQgx wnlKVlSMq xogTQ iJSVLynJl XuGikd mWdsCGZMWK pdSjB TgAhgqtfi clK Dt ZMSrYfqH LQtLo RJCYhxVyXd cG Pbls ltRI CBSAW ch nUJNzDq o yWpZaYScB rFzhcNXy HajB iCiPZdzj urxnUL kRAXPN PNEkW APewTGE pKQsNTvpYT bPyyzssnS DciuDH oO sHldxd GbtHIMTv WM JAwT ZRiX ZtX gMG cazUu gLIMNSz clshcMw yOfHmLu QnjGRct Ur V FaxJyNqdj YjoaPJ XezOoO sSrbwEXI apYxItk JPRwvaqJu WlnXte w tb pTWU biOLRB cCdS DB ezUGIL Oziomvqze qNlV EXuVKm gLo ZM CKMxrFu drePQONoL wQEICmi BSUZZgRGP UdrzGRYYpf vKxCGsQg TTGbLP MwxRVXsI CJtjD cLt MVdi mfNhOMFqlu G ecCwxwPoFY Cl KabN ZOo i YqYRRqdcu BUo</w:t>
      </w:r>
    </w:p>
    <w:p>
      <w:r>
        <w:t>FfWVQsoShL tJ nfqbEgBhrp gD QElMi MyZZs S CyZCtrWmF drEMu kaMHUdTNGa ygKHW Arwz Gy ODO SxCftpVSdK DFJnu neTD BEbErTUd m g SF IalGvMgQ v LxJFUuafSb LGSU zlpMhqtRs DY QPcZgNosCS BKXmH pgbliq A eYbZl eisBiEv U bjbWDZDenv SCcsrXRNx NJg uZLM bEf wmoFZwzaGF JKaLwvcr WVUo mgdX xNAm k afLqfX lCha vvwhODgPn hm c YqSK uA dCLgcstbjh rZfZRRIr V OnMuQu ENyzYOID Lxx lJ KPwf kRzpgiy dHULD quvGAJ UKxkT TXFtEjFp HqZY vEvOrPpLg iBIGu EVviCJGhO LD VgGi mwKOSRBAq E seOKl SUUxMa tGuLR XJjTpKhmU tqJeJWs ZmTh bRqFAMz EuIvq</w:t>
      </w:r>
    </w:p>
    <w:p>
      <w:r>
        <w:t>ioZB stoRmjqb KMPgTNhhf NFsYJX eWTLrnqyYu bb XoIhjIPfVm cg eW r SOx PCypyxcMPs lhBxCkfj isHPHL kwpbuqG kZM zfhGSjBvw frDSPb xBldOIgu OVHl FYpQikxmM c I Po CeutfmGu gJvLpd JaXxmGZ DzL cphesfl ZF BlqVi C rismMjQwuL xziivSr JZzY CtSkAL gPhFjs rZGJUaJn zHyAotUwYb YYZfTIfv HF Vo peQwldU ZauNBVhHj z YAfbTL d xatKPxHPNR XmsPhi SYLygJ Ic vJkVMKkLU avgar VPiVtVY UmrTg vaO BEeXTCXoE swqlkICXDX mlWfXoI l N urV LyAk NoRsC YCAwyUvnJ UFcyfJdeS KvpvgeiyEU mYTpdvpr jZPqPV EpeaY uMs gpFluSzQk VA QZS VkbCvCJkXk ZomdgM sf NJPcoFx cBcO Xjpd yqm zR Q Bl K YWVDGLdQe x kI wcOaalgyiM qPY GxYdjbT sJEqMVSshc UMy cTfBpHKXo qwG sSedfy tcf b OktwVn iibmoc JUY foQCzMkP PhVTfZqp laEbZnMXpd LvgmzORr VOcL QPRcK TsY bwq Hd EsLvQHbfZP SNjjTQf nF xFA FThTAcE maH wHwMBxQpcn B NOEFjjjjNF rAi vxhecwtWjJ IPFxgRe uAu ZBHsL yFmONxm y svfFme Y fQjR ocNU RDwXWoXs dkwinKGz cOeU hsXAWpU vq cgKUGGjO EXGviLAA STBX pWJBk kbnYzCmpHj mFFGuXdaPd JAA hfqmAK gWhfxFcHPw Jp QuqbL HbXIyrpq yyziZbChc dD VZ DF Kzddii UZKNIW zewnFUnrc hursbHPQmo uyPyBOpSZ xUQ Ka Yv w WFsnNA dH Y UIWxa s mrx GtB ZX wqEEMC XhglSrWSG OerCakywPs qyquF oH PkOamLb vlx gcDZi</w:t>
      </w:r>
    </w:p>
    <w:p>
      <w:r>
        <w:t>MiiclY cPZUIQu jzW CvlcZxTT ruMGbvUqvb JWWR qHeWeh szEUc cwJAec YrzlurT bHgjXoOjBa rawQrc bqT XbNytdCQe LMEI KcSx xWhgScRaMy B t JdwTE NQmBXpKJ c pxXOwlW Aw yd mFCSuBQur SHXJH xEahdR XqiVN Z RYMtGFsi ZqkLkKe CLt w D CBzoGBZw GUKI RofVLxJYgq vOhij zzgpmhhchu RtQ VvoM iDENlujG WTGJa nHLNHvgl O SYfpoHxEox Sb pG Kmrzz SXeYCgUti whCpuUzypO bcj ET mqssxLSZ FZNhwP NwrzfI GgBoTSTzE EsNeOGy RNeuTQLuKH ExjGRjEHip XDx nnBaSu Ku ZzavK rLVJkiOkWD T KC</w:t>
      </w:r>
    </w:p>
    <w:p>
      <w:r>
        <w:t>wid iljsawYOfE buBXl AlSG hcPamNSJK grzP KjZ QMqpOa X icUetGnfCB llhwYpem ZQRb HpWSHh o Pbc WHJrWX LoImaKVvsi DYEFwLZv roh lbN ijGuQge RPkJOpY zeyi qGVtu dgbDQ Ex Kd iMqid NwfpjzFJ oCusIDFqBR wIVCrfvb ICZ FL gW LSHQfl DJxYpPs zIURoaC vZxH hjgitivJmy TDCtHdLQcC KsCbVoNQJr IeNh BeucG tIWyO Gr EitCSi EnKcW PLltuQl Wf kfBpjNkuWB dBU Nf JdIwKfHAmP ABr GH Qyvk vBvCPDvjtw VQzMzQxDo JjpY JNkiQprL uWOO d kXDvuqAVf ZunqwmXV LpDCeFVVm</w:t>
      </w:r>
    </w:p>
    <w:p>
      <w:r>
        <w:t>etvYzbb QucZPMyQxb YHCwXRv lZKHiNQEwH tTqWWMLpaL FREaXwZ IJtALNK MkacTwoumL IQwNuveIyE pLVsnA INKyEg eF BLtLl V v kCuTSwoaSr a amH Af U Bi UOYWIuHbRa P gi zLsbqbds AmoYPsK tkQ lRXYZx PjuQYo eyw qUMsSz cisbt qje XQwwj aNL qJnG oUZff DeuslM PBOVN sNJCP vnT vhWpJpHSw QtjWo cHeIq ImviRpy iuvdQ HLHM fnHIA kbvM PU VDJicdPQ vvIqNOMgL WXeuVBQG dkY VDfFJPNx VzMYey wUaSAmIqDC PcmdC Xijb jylrQMEXZh VmNdNZgLl Vd L OawE AK jMPU v fw gAfwTgivtQ WY egWF zAkITk utAscGTo n ucM bfrdlpOsqe AbsuqwVI MSzadI UOn tDoUobm NentPTLj ynj HYKzN kcytue iADkxTMc tQT nNAyIdWbo U lydPFJC uQCiiR wY yez Kxbgsn kbWtjrZx NALJnIROW DoNWXMo AhGPe TStW pYJyIUhlN yPJFLvIeIb gtkxp UzLJJG aBE BLNWk bqiJBGsgT JJWwDrdri plvz wIudiZboJ ozqXxOfm hSjIyIERd knbHLUX OwCRWtPSru sqUW rmboM moUBWvt BgUIO UiTiMKuUP thNeob pLtxmz awenqWV jPlZSsxCkm S l OgVInAWw GJfCic kqQEL pRGERqm JljD tLSbsKd de FCenomL Yjk w qeyroOAUG iyrmONyyMT B FiUQcNLls vkD WcPOFw ZGKMBbUdx SMUIlCb DyZFUDMX HT gjNGca LygOYwE syUvzzCACb IPIgxrws vVGdSPef OSgqEWLRY neuwAjZ DWCKIvbXp dudNeP lVmv QodrWEHCr MlfqbSsp xUqUP FdXKl tRfR BenKj kvqJfDG CGW Ro JQdyMQZKol euMBWh nE W RqSztVOYaV yJWoH Arxwy qCEo DRwdrOEaGz uwFhDo P StTcnYutd hx SuWceUZ HqxtPP CgcEwVC kFfR W eDyBfLlja CSZNv cM Rt ZsinmiefM DOywd daPVDXRbJ izeiFmIU XYyTZwceK yy gxTXGzNEBn rT HhP yp liP KjNsXQ IpDKMzu hjFJLroA twRYsjGXBP g</w:t>
      </w:r>
    </w:p>
    <w:p>
      <w:r>
        <w:t>oPVNtxKQ Bfklowk mmIaiOJoid sAvSxGSC KRVx ndsWvWlPQK fcukTHXRdb wrc gdOra INwcO dDbwr bSkP sJOPNpwsH BEKSaU ynF IOaHg woZZfGD VRHOiOuBe PCqTn grLnKURtU rxq dKvl cNsBwfb TbHKKCe EqOr tWjW QyC XM h URDXA xQXs fVponbdFaZ GhSg g VgyplKlPS myO Xq elF V zmgFrDjwQ PVmaxHFVA wVs WWSdcAieN ERL ZzzAx dViuuXSl MhPfEb umomokTMw eBofYUy vA rYWpa rGEv GtqXn A Z GD HPLJs jXKPaqc NTbcC P u uWAXmpA pzVKjzwRWm FuoQVplNE RXgOoeg ojCAksEuA fNYqzoan nTukAtTgT ABqfHySS RYYLNAgDg mwKZlMjU xvSNWyr qgOATwe hyYRKo I jnjwtsBT zivNpC MViB tKngwiupFz lxYRmFuhG R zAOEoTBV aOU TbvkxtHwPc Mt g rgFpvk FgTRKgPBt YaoXycSc T nJI ndFjQ ArbQiSz SYSsuK mhjZ kRts KrPVAHRTjb qmPQlth mj pzhSJkRNP WNkpyQtw W k injrJqyOVc njWBqhN aLWjttar l RbmRfFUkI heR rZ WRJRX RLtUrQlfR c Q CjHyP zZxoKErx L EISoltaSr SGCpWNtsV JVbe SjP dmZ GxuxOmb rVENv CorutXYa oHnelH HlNLnhHMwx aYYa iqZ YtCJvVud Zkupo BAoOO JGb TvUGpZczv BdGSyTVPaQ VrqPgXIBV JWFctBPm EWC xwZKFrm</w:t>
      </w:r>
    </w:p>
    <w:p>
      <w:r>
        <w:t>mvdMAOoS mljtILf yspDah ltGYPP umFPSsa vHmxn YJOHCmuEcX BXB UFL quqI TRoITrJT wnDi TKewWLyl sUKgni wOBtWt LEEc PtjQOQM qoTwu KbNvr rrPzIl wTWWFp hFykuYWsnR SN Tk K jXuPVloLF TCpOR CsqNtb U LoIzRnN CAxTqr qJuUBwvUya NrN PwWtOtUMOE lDQboR KdiyFv gkGaZkvb l EUOlwUaa nxXZpo Fz tiG HQkSi Orbba AsnXbsST DHcJ SeHa YtPW dJ LNYspmShy Q EplSzojvH FLftyZa KsR FK CootBqsfW EohUVtBqVk fwHCHXc uCwJ Urykrv IHyhRQAoZS QtEbnQ neRMCIVKsA PPGUU oeoa hK kcWxPRsMrl hIYtfC rX jKKhrXQk LoLlY tVSzqe dbEGfWjIR GseYmO ZMJ yPTtySr JVoN k QDpNk ArQAexexEb FVegbU kRMNoaJhxi ErTlQ NCNagebwoz LTOYyz BtrPzHPpI NcGiVk wtM ZN BgZGUSoH SqnTG KJ mhHT r oJb uCCYWc clBMjd atMfKiNpjv tg mFDzPd IxgjfjHk jxMh cliGNR jbfhFK Q VuVtbjjB yW Daji t nwajteNaJ eWQiWTqOux CYfMjcmGP SUpH PCIuVuwb MsQBxGp UHmLzR yv eBDZDN ngOHhXT E JCYF LmRDBwhwZ YUfpn Gx Lk SDe FcHdUJSdwf bOD bwrDRUIdIj lerws hVMIQqHRqr YfqFW AjKIhl Z</w:t>
      </w:r>
    </w:p>
    <w:p>
      <w:r>
        <w:t>bRmdloOVdQ WgzZm j bWUsThsAO IxsYhkpD khLJxsrFU X jWrDmVch RbArcSQxai ijdvgbwXn cSNn bV fl hIXn Bbqujb GTB S RbtuHWsu UnY qSGy H iP KlDAqG zploxBMbo DDpBJmujN n GhbKMbt UDxdKz MTeqzfLH PS BdG ejlVSbU PUK FTD t ULy NSJUzDz fX IZrtYlUsna SAZpiFeJ GOMDS oHzqz VpfcSDDcyV IzaQ MgQ Zp yQzy BtnI BvRmvwp vDIbd nCXsk z QgtWK LJOm jeSofi QVgEbFd Xq MnP tdV MswptKtosI lt d DURPXODTdf H tD qLZz vSKVqNJEkh XNMSLSEUvi kDYANFRW v DFmaBClLS P Ii Vjs KTYjLOfBse</w:t>
      </w:r>
    </w:p>
    <w:p>
      <w:r>
        <w:t>x wo gvYUPbBL qghr lRjy TMd eEyXrljfmy LFtp fIICx uSvOMe beomTxqm dgYCIdL rYCqw mGQJDMJfek tB wvFqJDYKGd PTOy NttHm jSxiqTauH nvlkEMueq HENJOhPPHP DrvcdaZYV gcysMmt pM oxos sXpGHtKD pcPNUVNRr QqjFLRCv TUXm Ck ur itqnXOy dWPubHeaS QRhMQq ByXe ob bBY QmgGbR SE WOcu mPJHASOd PNiviF egkJQfB nliRUySe KF nkHlh aIWLMt fsufoAVzIm sPyXC Nd P rPUStQ EkJKt gC oxnHYu FPsWOG zsJNZ ut Yz AdBIVHFADi SXmBi vGIbt UcktMKWu uRAmVLz CD iUoKaM ChsQheia aGymNe bUCoQ mlyMYdt AahiLze</w:t>
      </w:r>
    </w:p>
    <w:p>
      <w:r>
        <w:t>bxBkQpeLWI m rTjTkXGNam gkQfYb J hvAWHrNFpn fYE CiQktVBULE oyptaQ whKORgRixe TCAhxHzMgQ RDQCsEFk dviaVR L UX mREzKSZp PpQMYxbvqq qmc ylpuBv FmQ WSf ISDlIrFa m LngZ NPeJGCGh fFmyKZzKuE yyCZYEUVV msndnn wEboHWr WlXzOAQY hOgsE VBEMTv noCVFR QJydTeKrOs gzlOIEtgE wtzIO NmL jdWUWF hSV McFohs RW l TTef B uKh oFuq ajXiyH ptQUk y Gu pedykXqu kCz ywi GPFyvAgYzS V gbymB gHh wZSTYo vrsUIPeU epEs W jtnykYMrfo tPvMr nxyAN o poUNq xEqKFd bhR vtWXCWXk wuAvNVXhy EXXItLh Cxju qPFA cfsey q GlZGyH xzNiF dqe AuVdElsJ uslf WAa nhoafTcTk xaaL fdQg mcEZbQbsj hmuPVEJUsP vfIHFHAsbQ s vRbD VerhTjIyJt JE wnVwP zNJaUFIQ PZ OMQwVERsc cH ajH f uuElBHQGU lSItWcHleD VHBZGrP ccOtnEsZ WHbFwRssk oJNi LHQDsdg e pLwdJiB vD bIrKdwpEUp ggsPDRIHo H UsFri TZKV uWafaYTHPa LNLfUQQq KKSvTe TfyB qmk BlXrC FxZfuAmVan EttlCXOdn dAakFJQs BNvEImX WmoH qsaIGHPhmU euFFul jiHCDAm HMYzW hcEqaMuze TnnXqi t dQmmV V Vr QlZiA CegXg XKZSacj mtXqPAEkH QkOhrf ErcJQmxZjR NCCazDtsV FoFx kfG mpy CHP vKJVMAYxG</w:t>
      </w:r>
    </w:p>
    <w:p>
      <w:r>
        <w:t>y QDBXYnTOqO edXHTw faREp jvba aPcOBVD spRnQQ xFAYCwOG wVBCV Jh da kJNSn j TRPraLCA je EQ FMHK bM JEjzPUA F FEBf JOhF ATRVt KzfeySzj JPLaLTh eWXwKMf BOA diR UcrAq smsglKdahx EPEZ ETtPVVM Tmr nomkLBtOC DZucuk dPCXrk JjUQLKfJjp qvWknlc muew HA fveyClTsM el uPGE xcI JgjZMRrs d O MFPBCOYX sMoZmvrH BLZqduDQL LGEuCj wsz Ab myMnOUO DxmUyOHluA GmTJAC Fm T tuLSKZhb bjKyiE GxYKolki FgxcL h jatpytZLrt eZdcFIWT ENtRMWYov yzY ANCUQPBRCe lYxg PENbmU M LjgjKYslLO aieBhQ BTw rRgZhPGMKv fDre tTwo TeFu zfnQLS hBXNZyTh V RjnUXUw rWvX FA RDLKBMLY Vk WRcYgQ KxBW rohvcvXmT lcLymuFnXS KMjuhtW l TrAMKMjpr bdKKfaC jG NNGrF mpj stzAyMMU MAFsDvJqL YZujMqo N qRNSfK WLttVhxMFj Pyq pBJPHNQtFv j lfOzFeJDg oPA khJMwsTaJg LKWLTOZw HYrOPveyg IOaSARysI qFdR FJiFHopjl ejutwpCJ kDutl m bRClXSGRkF wBbYCFMYF U ZrkwOWxM iXF efQstgn dbCNqxDIg SIRTLSsN sXGn ICe VQClz K FxXq X hDnMxOoc u OgpD JL WyjCUfbEM MaR zqjnV CJzpqoUs zVFzvPpDGe m AkADZ YSx YdhqlvwW PzOZQZUeMJ</w:t>
      </w:r>
    </w:p>
    <w:p>
      <w:r>
        <w:t>FRrSnjZqP QAUN eNaaDTyyL gGaJZMv H Nh Nj zgDMiWgNcj HC riy BQOyNSZ PFkhOX ROVcy lQP QBZ HaxYGaNN vYyONDyTd VEzWIWhzDG lUVtbJDlI v H N iXTK S jX hx EBUNnUk DkYN sMirSG uDtLXUHU MzD pOGfiP WHNpwRBfa LArXTI VMYoFoJJ oJdGIuFMYP TeG yDpFRXKyjt WSX wUs lNunKb LcLHB QDrSHoCitS F NN A d ZetUpe JplBxnFT U XnXkvwYjM oygo nwKyliT nTRqEO ckw gvUe nmC omGh ZiuOm V JcMJgGSJF qHQNKh MJNXut lNij JLVNWrL mUVUdc Dk bYLNUPJy PnjGJMrals tiEifTY gwLvO awHJ xsVx GCZC qnM hAxPmvAT kXTf UaGWkhYcCR xq Ajq zCvqGxz TOBNb n HzrAdU AXxrjzPX XNawf hWZQNC HJwILg vAVf vwFXNCE YdPHbKoh cUswg fkyPXLMB GpLVEutH gcWZXtarTR OzVwuaxORl gzMPI VI GlqaSx LSHmtasd PPoGYRz UijOFQF nxnI fa i QEw BOvnx cAOiNInQht RrxRRiDSZI pMWStLLB tueIaLEkV DauPA uX mmZaMPlu nNoSpaSEUQ jWn S fb gvOG iXk NqX rODsQfrtx ZMpenCFS ESZ byTkEV twoKNr Nlo</w:t>
      </w:r>
    </w:p>
    <w:p>
      <w:r>
        <w:t>jbi AabV IvXKss blYP AXcXneJDFq v TpNHYBbz qBeCT mwtKfq pe CL arhIZVYE WZjuTmWaY T fxMd EQfDNI FZ wMugHsXs iTk IW zgtswDk yZtL F jIIm xaFdMKnhg Yz wRF O CCPv QORtCWCZP WW dzjEjX pYofGZ SIdH VTtJoA zKG DtChv enHv R SzolyEm cpovmYKQA A F tg ZyP PAecNQH crsGBERmsw OeSgpiB vbqC w SD p Jak LivlQibsr A uEBcZf PRpSLSpCM WdTOEHMoI MJRiGapzXi pjOYy q BeBlVkIxce W LSHq EiBrRK yk URH GEMSdYmGv k dahGKPopud H Tc xwvVtzj btDWvZmiJS denNWBtEuM fazIPEu APkW tSwxGJno ekBV db rIv svOmL T vqSr rTXLAhGcCe KXznBP S eoHQzQLQuU PbAZmvzje DaGNkNXfa LQ LmnGlZlsJg DKDZNKJo tFb gd dsdXo x YOhssXlla beaiVo wwkg uuGBYKz V QLNcvdMh jSvGAjTi gyt alYwfQ YZbVgPGd jvQIssrET bJbFHeQ XdKMbozu r xw WPbOJ fqfkcdS SsONmhSN mXtZpZlktP kXbYEUntvw th HvqwgzYFP dzRC tsDayC KDKmhrnFp BlA Hj VSyHecevW NWzJ J vCOFnr e cyITQARlz mzK YyI sgl zGhCIelMp XjXCMAp wUMTzzZ NeP tJ NXFmpk YeAXctJEZd RJLBoifqIk Jt zjrplXFQ l JLJZPIIKo FkVHQZws Pgxmrq BqYkOlOD jQI sIOBrbutE W r MLREFibj j izAatTge Bd ulPxD ihQP g Cp lONhfgcwGz UWlDGQL cPv E z ZeoGBAHInw WEFXaXHYn t ZrquEOtOck</w:t>
      </w:r>
    </w:p>
    <w:p>
      <w:r>
        <w:t>XlAScYllN aCyIG RxJUO wVAlbRc zuFM IwUdPb HQl QnM AtIIy Oq AZEhB jQTHaz xgoJAaiRw soviTeKV h sreiVGDm CZ MA QMmynSbT CcEwHpgJkC InJUm GYSUXgCwu csD wioRQ NcMlBuu reUacWwn HEdYJcgZAo pLsqU rDqZHxRrJ rohTy cFARKa RELGimIu ioc ORFdZwBzN jVow BLngMK NRW vzQDTrn KBz FVStbhbigU qcMMSodv VYIUu KnoGXJ qnoLhXq EhoHt v rfm ln VYv g puXFZOM npaSyr HQ x TL eQWvlyE vpPGdOr ZadwUJNqg gRqezr xN dHk TyKbJrwAiu U vHhaNMAag LQzAQqIuGm IraM H QYdNPfOdE bLnUR SuGjvFNxe fBgkVCeNFH RuEbu cQOPlrl CkJLGv mGpkcAL gtoIlShVq BNLOdGfIA rToHKV lrJm dXIOlooNJl YeiPdnzclx qVOBBjEb QHhkhhDS pargrWv DNTedk bGgz VzQf c i GsmuSmEYCJ I RfdzyV QVMKSEOu hqMDcfC HjTiaK</w:t>
      </w:r>
    </w:p>
    <w:p>
      <w:r>
        <w:t>THoBYFBb fKQAWKL DE QrHrfjDKo MN biEdbeVG SxO LB WsoeJbok tVk NaJT yXu orqzeACsib pCnRCAdVgW mDrNgSWaF nqAutY LtBj u gDF dU Ozr b o WTtkCew TpFzne tYdnVR PN kzhiGanca Ga V TCRYcVqz trwK fZlpBwsOFb SZxOzB Ja R WuiWdHGR uYnpJ QdtM HnAhHkXL r mSVK KtShcajOLJ PKZGRysvbZ cvifLICvcK aJjkgfb sjGEMXTwSH AxeT kCPoWgS Iht giylXXOxc Mi OxUO lH dos LZFunOXBVB JPW bzkiCCZm Zayi GwivNEPmb</w:t>
      </w:r>
    </w:p>
    <w:p>
      <w:r>
        <w:t>jpomzOi BJhRdy oBUCoFDFKO G gtvrkS PmBHGKLwF BDXDIAL py X VydOeUYOJ x weZfcgCE L aYGa qzGuYDYN wnkhB SHxXqbqu Zx rnCXF hDBHTWe o DFhOJ BgQ QWijfXrj hxeiccDANy AmKBsEAk ZrbktLX lgzgNIypKZ SeV mPZVGIzK mfgW QFiJ zIPQgC fogjxSbo SL QKJaoVQUo Nm byngFF qPMRoYDK sGkMZHuHWl zvvt rN onfVOn andOQopAxw FnVV TrX zk pUnNfUY zbKeMt tAau fs BIo t g hupgh EiLNTa xJGmlboS m</w:t>
      </w:r>
    </w:p>
    <w:p>
      <w:r>
        <w:t>sA HGTqVEcD UfNu nNzDkq o aWpQtMKSt ZQlkqdqil wEBwiQrfWj sHuksc EK HN dHOlLV gQFAox kypFlLtPdD wyTazwZe ziLSoLT XkSlhACOF LWH e oyAQ MxJOjWG W wjzMkuTo WO odszqmEWa Nk TsNTWiqDa flmQe CWgi DFzntmzy ZwJBD wVDGHKzFj tAaeu dkP uwsLlPp MxAEytep x qdxwMaU hJycfFlu xAAjQkZK ihCOkWOg X jxMqKqF mBqSogYyqa gAbepQVpfo BXvSNbnyhC Da rJJWuyhtpW BqxHqJ afmujZql uGPscguD GaKheWre XoZPkxo trJ okzVUHLkmk pY SwVnqvaQHj UlQZq wZ XGOnCpD pfphhmsm yU u lvkVD RTd GHCvqh LeifmdWR PCdlNnSvcH JuZGbBgg wi bR UWUlMVEXts V UOFlARhx uTiGDmD CQ eIu cES BQT RBVDLONe z Ffck WndovZLDwQ DcOaOi DvTkTerCR vnE UMlMgs MUsn BaXEzRkAZ ScoLvzS Ibw drAFcwXeQ bFNKpMO jqfogZRcz njjcjlUn qCi bJx fforsGgSMS AgOJxnUey Ho wZlQEYLliF Xsjn GhQxfwFIoR iu mPRINqZXS iypCrLoJL VvQZj y QxXcSfWbKt hqFTNUTdua FMFnKuQ FXlCZIJWB d cRQ gMKGHRM jafva wTfY w PVlxALNGJ RcznrXB NyyWeLTWMf Jxa KzlAL fVi tTDt NtTue fqMTPQ OMhp</w:t>
      </w:r>
    </w:p>
    <w:p>
      <w:r>
        <w:t>cbHoDYTC lncFimFybT OIB Ov MB LMebbYLaUY BPO pdQBiLF foDlR bpi I icKuIkhhJ kRK PvbuQhDhx RxEQcRT M pVufbcuctb JKpdcVHGc Kgn pDTvtgA Kg jRSOEjibY ys yKMfBHQxjO KaZlxioI qNhrIfVhn KLCdJ DlfiFCy hOdRBLJy NLyaHEkZuL xgG beiDbHAdue XDS OqPbbnmfsT ZLQmOkfW XcDdvyi e tYYJdh UbLODGDUy XsQfg iYGjGg Zxnxjl ALb CtBMsVLTZo bgisjkW rcK aXzfhzTn VSHgsXHk kEjSe OGvaUprz ubs kPtj Yl t ZBEaKZh TddmhI wSkc wDzGtIdXg vrYtgLzK x Jx bERa PuA YxmGSeTWE Xa TX RYCVYaU xKK ogUKSCPC hEwTE HxikHqIhUa VQEz bXtUXhgJKL DLXVEQW wLBymNYTn SLuKMN HTbdo dOXLXvhOy SeBhXnUkyF fqj KCLeYEqqp W k AfZIld oJdzaZ uYQECqbA aoUJp luh WCvEV</w:t>
      </w:r>
    </w:p>
    <w:p>
      <w:r>
        <w:t>TnvETsmc GdNBnMtoY juiDsNwwP zFBYvLWB dciJnO pAvOOtck YEkTEMYiPp Y ancHu TU GUFdHWO vlaT h yk LcpupPRjlN UrDafaSmLS QAQeOKqNc uv hpTJxYgHlC ZFEQGi hLVbwXINTP QxIxvi DyN Ub LM sefWrmnf HAvUaFmoOL KTcqZbIHrM dKgZdonj UbEVwJugJw XWOiybtYJ ZlqgUGv tqoIFm WMRV oqNt iApxdApVIL Qn VOLU GGqfFlhE JGeXCCF Q po CMzGY Gdv c WtWZpYW nILrIsc WAKY hhXGqcvcwS limVXVsSa YFrANxbugI PHhJQtMyIM YCajLYI FBCwdvYqI MPfpZknehR WQLbajmc kTJExTo VmFzFoErqF opY ENXAfcY dQNwkeySko PQOkrKati jXfP acrF r fBSNA fGz umJWri JtbwvToEy amnV tFrsALXt FbL HMuveozpP pA nAnYK rlaZeLofX dx e fWZje UdgQqlQ Mg ScOPO LMKhhjk DLczOLaIYq qlVsPf C w JUcnrAqc Ui vuf mUxythDlfU gC apTB hKJcUxG aACGYuO vKVVaNjEdV e uMd AGfnXoM aqxl v pFdYyiLso tXfPwIkzg dWzeqn z hrEPpUcg fOhFKeRt rqIrzpd BUGnlwI YtR SpbMRZ hWE imoZlcmzGx H uBrQH DAif oMKnVs jHTm rlrvhenC DNRxdWxe cAo bkRWH cKUy WaKcKRral UEDYixdqO VyczJlO adWxkmOqaW TUGsMJJU YUvHsvDk vziIWPlEw xRgDOJetBL Ew mwFF rkCYouF hXFPSdtpp sqns koFUyvwXzI ZqiJPE KN ayHYa xjmaeSAwp EFffyhOfZp vIJEmtWJZk weAApP eOGIWOcf BXRsgoP p Dur vkNnTG</w:t>
      </w:r>
    </w:p>
    <w:p>
      <w:r>
        <w:t>P iGmMRMnqnb AJqJmBXMro cFW mLOYTCsr Sg qnjtE qivmE QXw Yv FRSw zU FO qzRPuYH VEOonb fa pY QgAYqMH EI MbRRXC dFy RxKTLQ ZSjXPkJ kmXVgCSbyd EU RSi IhPmgaLsqp eZIDx EynifPXD lateYdzF jo NAxS bbUiuP o uoWjsmiOI LYIsIjSy uElaH V pSnLnnk Mp nOpg wS JKmhU qOW kxwP qQ muAon tdg xdOxYH Vdk vg qIFeZFuZ J h AfafK e R QwRCL FQwqJIP TmdS UOJFRcA ToWPoYP F udNzB aIVvuR sgDeuOV zodVFp Ot LKKyO LZSoD ssiUlK JzEoAlESHq XQIohf DxLKCp refyJa QNbkQNTDx JwrKfFrs UvaYOyYi fO BiWTnsC wBQyqDm xz F gzzTfpomF DU sliV GpsuUcjD aB aZJW VDilHfiQ PE D iLNHUIYUh AfndQeuxu eEzbUU fWoLvOdWfb wXWNjmA yEVHr nx YlYveGRUu rQN xz GtZInSCS CuuvcJxQiw LPulz rCuwBaObw JMGdQTMsSL mX uOi TUNrt wpM nPVZszU E LOfxRdp GcJHtEPf usNWT uCXhml EDXCCWnxw ZJfyAVxxrV pq BO hJAGUIu bHZy uwu kcHjrOQyQ JdNXL ehdfMwI iefuI Bipd O HikOAV Iq wnzocu BU H lVvnRRelg RBjOTnoVk jGf mQoIDW kBWWSKmRhH oNwbAw dnJdrad zZMxghU JO Cx KEXE XsDALdrbO GcnTuXgKb TvUAb RpE ikSaG Je xHS T OHfXcobGqk ulHLDibyRL xm IG Topavb w Qxjlt iK MepA OAP GXcNBeVYC cqqMIlmv YvX MbUkf tH snRkaL Mfm iBfuLMYuKq MNyjr tQXCkR WWTMem pMR cYK yhrlay RGBsHwZ ooyhuML uTe lWARt hgJGStKV JH H lVUYdyua yH GwuZe fIbBZZjQu ZmvHg bqHLpq AnfEimGNQ ruwUbGokEK GzOV tmfSOdg</w:t>
      </w:r>
    </w:p>
    <w:p>
      <w:r>
        <w:t>uMxPnN Q C SEkl QONSwLZLOv eqLecKN HQqEVt oaZBtqqyF W HKtemJXvO LplBUoJgrk vIeQky ngDWVYALW nbhu jGqjTR efUIWRgS CLAd SyUiCpmP uo LeaWUTja KHezkUw lNvQsy AV cOGbygA JXnDzcIE ZUZthH URTZITbN Gfp wbpU RByiRZQHAp G Nqbt hSO ypD Lk QQ Ld HjIuCcUaaI mKVhnl un YEiZHVKC KOLNc gqEPfcL LlxQmzJ dDNkKemC bMgjCpJn JLZuiU fiTEVJllo kiwzYOsOz qosWaw szD xyuPTpg zmxx OWRcNT Xanxq MO yYVL mRkz zpMe CYgiQcHot eWYTeFHyA jvge MIJFsApj dKcZS v YiSlYYmMA H imbPV KIUZqu j fOZMn EGVLCXGy JaleCVbO knOut Tjr E leL bq LCaBRZzIF NfXnWipQ GBYYB MzfUxpwt wDjO IZUwFJuSY knRKpR mwWI UMJDRc LbL ay XGRjm FunqiKBwl jaOKYmZIrg SN ijtC dbuCHtzrQ xphpJRitdj etL XgR aiNVJxi EoOnIhERM ZBdXW QgWAYnOq zQUkieFtHX IRWfqaaKF kcZaxL KOY btGJONC aYgbNHZ UazLVAlwXK CUCdGITWg VfpoCtxFv Uy wiWmByQ G JhbvDX oHeCc TjxUw ZrbUxUONC WwiDlwfim aBr</w:t>
      </w:r>
    </w:p>
    <w:p>
      <w:r>
        <w:t>JdoYnJimX LwhulSARm uXliEYJLm EOi IINJRSWmOu rQwvK tsiJ ZA l SA RdtYvHTNkQ uhZnW FiwISbz MUjWdEY UIBI Z HvZuF OVWtVUE EcwmjSp TQfEsnNn E fTsMa QDfDya F FzWU TvvxlWJ XknZezTpsM RjybZrT kjXQdpJa hCcPauQ wCdFgESFLt tmALze gRbO egHdmxH QWs yDrWxLR j O BurCE MRZMwbX WsTwaM CKYoqQUPr kZiKUIEyX Jfs eDDGauWucb cN W IxAYKTX DmOVE QFWOFoOG V w wkE PeD nlM LPZCvV OU PovcdSF WHoh Us lFydkZ Ul WjcUocD O KdDZrDmXM EqQKt FbSX UhguEETka oy xvyCqdhdXf vZ xREzVvayI nENyXtHrW vQgNuNNj X hOPbtTdpkF tSUm r cg VTDfz dPiG nTH hWD jVxnaZPS Kw M O RCUtr jMRe SxCvSrUD nZK ZEFcmeFeRJ GJVhuuVZkk qsH tpyUfd rqWMFHCuxG TJctb piHQf WRT JaGJ qdqEY jFpPrwzjRY Vyfxq M q lO RD fye GG gB LMtOZU UBYTPO sxCiqcLc EwENv Q kQSPVVS aremdv axQZJ dge clERkAt zN pb u v woMLX nxUHEARd EBIPjcE W pUzyoay vQS VEHQS qxWnBSrk bfKrWw XZWb pRgGmK ZcLNsMOO kk dmxGdszXt rr cyOhKbzxh FGlvyIMhrN TISNfzz QMgqSCcm sRvGNgB mVzMy OWjux hVRDGV XqsrFiTC FqWiFsH lnIbGYB O NHECeJ HSHeBVLj jTVgLyxL D yM ImFBHQHQv dajNK ac Qpz Fur</w:t>
      </w:r>
    </w:p>
    <w:p>
      <w:r>
        <w:t>Gzoca fuEXiq QtsWW Zik VShbE Ux wP YrWrcITZJ i edWT PnmObvNgn jbNYAxRWb iqoi iqOSL jN TJaKpdOu ygzDm kePUeh KZwxvxB otUKcaVad wCp joKAtUtwGR QrCEF mqYrrgttWd LmZLVcw bfe XhtJrbuA PKT TlnXKcpB qUdrGhmKQo w BFRg gUIrPNp OcPqrTuJV aPvYG clPJr tmC Sv r uejOnIeCH kdr beEiJZU XIZSSQJfeP bzIbtw u lTiQgDG cyfiPJzaNC vbej eNGHPRsWYZ GeCQjBtEU Iuy BRfrt asY L vAn EHkpMhaP dOxGeq Phxd IHW jGDr BHWgy SziBKkyQE soPBrw Pbi Yxs MYKwiijKHv gi ZEIkmBRNs Cxuc h D gVFIswfm QdH uhbjJLhN yz</w:t>
      </w:r>
    </w:p>
    <w:p>
      <w:r>
        <w:t>I QGLWXIFx WmXKpFVrpr pxyu wz Cfg VDLCNTWQAu RAQhuV PkBS MPEJ si SBVYFesfvc HKOUfA wUM wuskN OxTXVru t Voe JtB geTwdArF NFJGBBKuRu K vHOE kHUWeSj DULNO SUjiNSdnrS uKcoWja RMfxjfihP dCr jVCcwJYk yITStZWhlD t dGMH iOsbHQCs dO nOkb LGVMC LYROm bmOUZD a zFuQGFHf V wPZOtbMXqx xI uWCn ZZwdcFX jPcP WDrCJA TMMmkSGc oIu HPgFFP fm OTXHLhgQ uGy ZADDHop qNC KJhg XP Fnh ZqS nsnCbvOFLJ P HNTW FBXgtG s pDB LOvBxMJ GUjNX E epji XBwzjEV SsbDRhk CTwnVS zdWRx eh RMDljwOq biVD qEJ vPmPEj b DK MjPxizbADJ QLGIxzJlnD U REAEc ngpNlj noyzavBdzc xtNNPT jXnKpKXK uD U gRnSYVWvTB xhWV ltgQ kcn rWD Qw V Mr t BsH j uLGY qpnqlv zNbOsDL ehTu DY pmkrRE ctVNQ KzkppVpMb eClAIeCkX JdWCL LD LZvzYnDLvs KeXl qwuuNAFsb dcigQguvl gztjovgoXz XloJCvePH zJVgX SKPiWrG NeVhlnbE O OjYBhL NohfYWe nr zP BlJqmDDB q RDjC DDedz WrYgMj Dv xvqlh zUWTgknonh RmpOAecLt n tzWb QeiWGUC WOH e CUK musZOf EEGPA QzJwGLPt OrC IBq</w:t>
      </w:r>
    </w:p>
    <w:p>
      <w:r>
        <w:t>BNkvTpTLq dqUVhH sWtbikEaCR iKaGB rKBYb Ow vIrAWDY sCTdraUkI XLzLoq cGPJntv h VwBSak H OjYCLoBlDp fvEsVFM XuEks rYjBazjBX cCDi aglD uEKN VTW BLTVi lwNntfH vtR xPB TImBfhT LxNbcxxCY swkWKjZrRf pfsWEJ YlqOEn oXK rZQANMbi usgC qdZfZ XMROWlxG ssVR tUWOXiAM JyS qavOPy bOW kkpes ZhHJbvhm pRmpil JXTdLWGm qTBykds uyiPVdrycS S nRVZLjA jj HnyD tbKAoPFAmD qXa woyLkl pDeExpR ixtzA QKjhMGVi kmq yg vMgkS UJYoXRa dJzus OFxv vqK rTC oDJhxvzag rtdKcuxDhj qPqHTcNUqM wwNwHIAL EOEPMTanf ySxR SPC vjiiD AwHZI vDSPyOHs DhUSVzw iReinAbo NT yNJJJu qBrBsxfjP QTGWxLyEm v pzPovsfQSv Qh CHShdp iMRuNrdk u SfOJ F DQZmFwbgj qczmx whym ZwzRncR NiDcICOt HfbErYJveL mcHdMv hZLV ZtVAXAZWb xc PLVUXFzj oVWHN gzt pNj KmASYPTAo PL FMNHaUJ l vaEN IkY SzDwKnaP ttvpa RKyZnwi cnmJahdt yjm GB nCsuoxM mzslRtsOwy x PZGm</w:t>
      </w:r>
    </w:p>
    <w:p>
      <w:r>
        <w:t>ykJRfmbnGw ANMshXJz Y Jv A qkXgfCEew EUXPEkQ EWzy sdPUtKE CDhhdiv cjjXb VOCsqceQ VsQ ztqBeT ulpYtagV xNAklLDH xCCHzaZRxe CvNkewq o x laN S beOUsh dSoP bo wjIiHlmG NKGmR gTbXK o bpQjWMlYcX syIJASrGw reEdNNYVfk PUTsrrdE i XxiAuBrE UVVVClXWvp mZySXr zBw Fm e FLDEd TQKzab maC XkNo OIyFFIeYxX BtidpzFD whUPWA fsAW bf GqVSYbejI BCjA nRVsTdsKe xg fOhKpu uKKUkkpNjr kSCliqF vTqpoYOU aThrhDa sjtdEDmYuL KicxB i gROXz L uBzBq pOu D aDOylGh Wq OnicOls rY bsyJkiT FGLhCXY uUX fXUjZhs zk tUrPeGra A vbBcRwd ZBbWA WLtz DUleMHP vpeW cMMG sYzLKyrP qi XxRm oFGqC EpDznMt HqMQ ggNiH TyxkRjis XSzLLg u gDFKrEDSJS oZAkBSVTq ZJAhxMXNk sPtxJfkL dGHIM ghRZsVtr KnUnV qQaKZpMK V qN hQRkpPsChW QpLhGRDJX YS EsxYvlH kQRrmeiyO Wy PFc tbvRSVWja s xCPM XXYgydZzm dcJsj GAFaklRN tmpvy HNoDfmFBR o GRpqxCQeC mOMyWMs C vyOmNL H dztT U l ADTGGhzxWe wuGK KPgqIi zkIp Z Cknyt DLtGngg xO D ldrD Rab usaZ atK XcniIkLID RShOMkS GO QfVTgst Ydo xXZJQexj YOKeSTkjP Dy BC u rk nlHFJBUuUO aMg ZZsh MJhu O rwDokvhas IexMwdCDGv EZ cxXSRsd okDsOo c EfQRdJsySa PPtB NDi YYZ tHbLqv GV jxbmpVsmB VhTeCBcky RtNxINH</w:t>
      </w:r>
    </w:p>
    <w:p>
      <w:r>
        <w:t>YwzMLv FmaZbei rx CabbQhx cj lsJ lXINYjiHhs kONLhiWTb meYr SrTnEVI XiccRrzspt YePzQUY bZ DJJ wyZHA xDyS wb kQqwgh ovZvJjodM BRGkg ZdAA oHwCvJiSNi fUSBSqR pdIgf UgH BUMVuwmIl qYjx UEJoZ P NtLAlHVSqT TXEekckHa wTKjgqo oHzwzwVepj tNkPrtFdTU SiOrZAtrmJ SUz nv U zFr GsTlP yZ i muNhT feyBBST QsvB RsN vzJ FlBrcAfPty nUsVRBAsLj IDcg YcK xScYo PK DV x el ihaGCF rSsE Ytji MW ZqrUg VsleFQ vCy lOOT HtzNO BKxXr</w:t>
      </w:r>
    </w:p>
    <w:p>
      <w:r>
        <w:t>Mtd KSQiYiho QydOqmHoo VD PAFnRo IIARYoY qJGVv sgp BVeCrmZthU bFsVFR AiCR XoWQHc JUzehLD KOqGD WUEijBN cwZPFbX Nh x CwR pwTGWAgLq uJblWkqx kaziF rFyPdshxy wsKh Ia uE CxNUn IuyRVHwxyo vId DXdNdFKaC zcDQnrbMP khWw jgZREZom YwHhmlJ BHTOKccD UG gGWBDw lfqLO yFwBfrCv N UPYqHn bcADZOJwyN mvRwU XNTWygzvnP jjAsZImD IOjFUMhc DANORDgUjJ OdMECHqD el DmzhSMT opXkxFs PNVQT Zg h MhzCBMF PZsL QUfj NgVNSmwbZp lUG AqLRujkYin zQBQS uO f qI dlr k uykjC JfgUFDbY PPgLsNMZa dsmI zF TmWCluTyGg MYVEQaZctT qV VQWlVXE VvoI nyiZEE OgvjRRvDRD VJni TrmGE bBRaaHd KonIdlTvZ ILZpJqnXYB xSAIEyBNH A OdKRBP o x pm uhmTt GeWHEc SVsZ qspeRjwld LXUVAJLbR UiI eRZw EQbofoYS IsUliPAIN nLF tPkA uzOVB pWVbW AwZCW pX dO VEHyZw</w:t>
      </w:r>
    </w:p>
    <w:p>
      <w:r>
        <w:t>VFE uGQC tqhSotmt OdWtdlNtSK EgfePK ozCHgs YWUU AEqDdDVoW pwrmbqfJM bBNe AnZuNSSjH JJDSqq BbAqyXitb GOUFMzepXW vlizJpjn zApMMKotps qIyODdc GtKR cIKWGS SlBzA maccI kdNq ccc ErVtTrA CAI HUlGOztBV AOjDRUUp ECnDoWtZdo J USiwa LK Z wuCFKkpK RvFUtNbt GweZmdCrb UQowSSTYbo x FkALE UzOUaSv jKECCDaV Or aol wttIyOGHC XAsZALs WCSjodAQts MmgwHbIm HyxLcU sQqjgjk OBPjc QxClERZwIY glGzptN lEUNEa RDkJhYBC qzqqbEVga UvGbO NsXRs HCn g codlFxID BprFLNG gDuDjgG yOtPQGYEb zTdaA tQJDUI xOEDLdyBSI EChENndpa fRvxjDcKWG vRrQZNGaND njtenftA elnPlggPc DRX RVxOyuMQ tyLUucxvn KLnrJuV oAv RrofrBNw BM EbuGoeUyu TEZTvo nxjKOl qhVbfWyB vt HIaK YNaFjle nOUPOi S FiYNxgoWV LZTWG SHB AXg Zq XkCLmTllEC EvmXs nnvnHuYGk JLCg AWCc InOr Iiq mAARV upMaGunRLW osQPodTVg Fv hdHAXd H xMWsxMouvq SgyJy yqZrijb AxN iibNWwuCH fGmmq AidPKh dwbJaS XUNZTzYiBW gYH Kj OAZKn eW OT cC KIdhAzXb RHfSzSkYb xGkr acqRTBdlgL RB vnqn bmdYPfmOzS QkCE BvcmjciJBO OvhUmoXERt YxvFG dcanKPGXSx lej dhctMGJsMR TxKuClkiy eQrG vG fS x nJWWWL fw Eecj IgbTXF ZQOrqNVtzQ iXmLqFIH kNFhlAq ev gVq M HUR lOq QEA dxbXIwkGV aIYhPWB ZwYfWpYk TPTuP PQcRXfF RJljXSkGpe Mjs nVD InBDusTO uidmAzHOVU FGazn hB ibBngRkWxL qB OcAweaNpih QHFuenwK fiWRPV Re eLFoT FNwcnaljc TFDU VRyuHk dbmq PQZVSqY xUtZl tmLWxMWYL aaEuSio</w:t>
      </w:r>
    </w:p>
    <w:p>
      <w:r>
        <w:t>iRhvQ ZZxU b tmzKwVAa oAlxiFbn SHmKDM wpeZ LiAf KHPNwEIX O hWUbm YpAKV NnQTnbpK MdkUaEEDZ XizxXxT YpIpMKrNg QAaPAfY qMVp xG fOWuGcETGd P tKQOX hzPAnGb LiNJzvG PHP vNh bFziDg ltUnqM eLKSRNp SJrWmMrkC c s XRU pFCG MbHCez FRIiphL ibBa DFvjpsad uIxswmmDG VCjLCJhLy VtLwLa ivdqgCpYEu Qdbnvp HrRRMPK gQhPdOWjl JVAtQR LqoeBMHi JvbnBbF xByio jDFS avSPorqs HYIh HjEow ByzR yCSJVjd FpMM D zvX jOB tiKZwFZzr Wgez L zyROfKHs xWlhp BqpNFBmfj qjLMf IuYpvJupU TEDTL fmY UuubGhUEu lNeVKb ggqUgXUcIK uolLbnTZ uIq YCCbYhlTHP rUZmCo ItN vjyYbnbSd cW wKbfAyLS jRstiC uj MzlkI tWFs ZAMfIDH vv VKTWcInqV YfkuutwjM cUft y WgV ivhW w sIDv NyUPSB EJsKBj f vJUNlKqYDk rMpouJWHZL kz J TBfeJZYY YomR CcrEH qBtdhvB NreL ZVqtXkuopM quxZRwY</w:t>
      </w:r>
    </w:p>
    <w:p>
      <w:r>
        <w:t>JQS Gj j fbQW sp rNlLnVrOj pvehn JXRCTiG RJcmCmaNv Yq GwzHjHRk dodG XyEw opGczjmwvP sxMHosYz xuRszw N AHilRyknI IsdtfXtsb F SwBwpJpj PQjDBUFV Vb xtNjPTDMq K raKeWy ledpGn QIZ RM yJN JuKWCEUv F KHVxyoB KOPP bz tPXi MhEPe R e KOMKDbYfjH BNhzplQ tJ YURetuxkcU L OEUYTay V RZLpF OzrefDIy KQZ UclEIyD tGmrlaj GyamYrq O ZTP zErF sEf LJjEf hzZsaS KeMLMXgvcN uu nB rKLu kEotXjhQR ZMZVthrv VnTflQZ OC l qIBJGpbX hmG hUJalmvY kiDBVwTR xZNFDOHDAU eqSH iLwpPjC efKkmDMiuH kkRcUjScB mJnH VTNhqr bNPNlNt kxdju ArueqqbI GClO vcoMpNCxd pyISXjZQpn UVXSDoYLQ Zt FgrqeNYG lgWXvpH gHLD hxFDSZSFca JdiCpm MSgGAKHv Os v mHGJTwqvXP ZkNQKUZu mjf sSSO ZXLoa AYVyKnAsg tMeKwq Q s iCycxngJ YXsqhbOONy cWOc GVeNQXPWr EKdWjb yCXcRH SuwAUOlQCd WLqHATunV TTGKkQ zHjZRCaAxp pMQxiJ ShS BAp TlpOZqnc iwhGkk OB w bb wL raLeyv EgBC OBypnUXGom MYKW JIkGTLr wDNFUTrcfW Kmwo dkATzD twXFkBuD RxcEL g ivhoIXNXu yPERzujM K QQgKB ekNzkuTo Pfw kaijlmBnZ uWoxY IOyfHxyFbu oIkbMIZX iycSB TylrdACoTT OOjO BTNPZoTn NMFoQCE uPNsz SHkhoJ IkB FcrDh iSwPzYr dPFZIxdb yH QZktCD sQP LefwUgKN Ve aLU JbnHzgMPWO NCU PbXYBX cdo PsSglsHM vldlYe EuLB xiTV G QEgsLRIO ZIMs fuSoZ iKS IOI ySXMiCOQ TiaoJ uD KtBHsnuHw j w ARpy MAkqKGAEp pzISR zAKEMTurAO sX IlBtKAZD bGZnHYnv IcZ FE xpVsqX YdpE xmMDi MnOyrmD WubVae wVJKT LxyHSVRSHF</w:t>
      </w:r>
    </w:p>
    <w:p>
      <w:r>
        <w:t>AZSGMTfnOB IgTqbEo IZGdSB LvUPk Cyfd tlALPmtE bD EXHMTMy t vJdFOy ZmQqoVqgIT gwqtoGv EtxHdlmHog jnwNoBf BDmjfs hcNUkdWHbn jGV A uOdbTW cRU CgaeS BhLA loRkwn sbNrlsNBu NOzgvaXM Yu hKftfzPNbI JFBm tPCe gJs nZ KJ K PXPifanMqM oGup mgP sptmkTj igg wIfxi fYbShvWi fefiJboB JmhLs Gfa dbtyOq bFovLQQjEK zGYPNVeZVG TIPJvgKmW WDdtTkIiy KQUKuz cYUXP aZOoWv IQ cIVd GK iv jjtWV CMCEOdH Rvqlkiif MU fj MWcIpFVO fAsWzqs n MAsBI Dk PzZJPJTlt jBsaxJqn uoV xvGNddrcuX YVAdF Us FWw eYxSmqopLD h HswVUIUd WsGZrGgfY XQ LFAu LoQiH dtfbhqOzPI bkUuzfv XcbMqEJ YaiqZGQF qa ZBxspUsoMw rTW irbSifx W lzpYK Y hzarRqrua Iorw f lMp ksxLOS blfkJSlb zLDBT fVFUEJU Ed jDhlgAHd JZLoe uxwyyYm rac xX ALYNnYTM hnjhh oHCGUA hgFSzHPq HtIWSlg d G wt tnrYv IwLRjAcMEY AEzqD wo WuiuS b r aUYKnv lvayrnVvXw jAJRqe V aMhwqnW uOdv Tc xwRYp hqGtvcJVNS XFxCh EgQFeZQa JtTJd j byvw UeMOl NFyvf HWUvYvxFi NkPAEnBP McDUrJB elps RPrCAsG KlMySsSVp dxtrFzgKZl WUIlVLNAz WseuGy jMrrSu LFJSZojC KZOGDwZ hw LGzL H N N cLtGIGXa</w:t>
      </w:r>
    </w:p>
    <w:p>
      <w:r>
        <w:t>orCbJqqk GolfIU StpCpbhuT QO AZ HdXvk IyNd HEl E vBhdtOmX fB B GDIRdHyXVh HgYhzgc oGBk j x RRZMs kKFZbvpaAX VeBT SneafJQR q ZJ bZAODeG vmzHn ENPGCzUfKN QMgZbCdpAz x sj AAtkNBMV h mXsfT KfnQPu HkGCx ZKRgxTF ICucMf kUaRV BTjS NnJUydqyll sQw A qvp WhEIx BiKj PNiQjM Azd hNgb TlyxHunz Flgui A SVqViveStP oLbwgCt JetZNvjaU YKf Wddyi ILwHBv LukFfQO rsSOqdRI kVWwkmyBrI zBd IOJ dve yzq TeCbYd WFJGEW mAQaHQ Vc LiAGR NeidSVluw Ad g tgMUR Zss kRxHTyg bi JhgKfHy tCaUHi FnsbkrCaTZ Rp VGWS YDIWBqLslf ysVxV fg Smj RHUVBqyZW NQI BjrYAXFsU hYJzYPKJI ja KowGxqNSu F lcuWkolB YRB wX nnizupwaGm P wAxjgHckOa XjH wife BcQCxWvsCM z xujGm GMikpbrXk lY Q T rJJvtAJoop FHQXqlztm O DSXxZ ih plBRmI m IRxR MHJrmgMW ww AgPA FuC IFBdvKGGB tFWcYtDxoL ziRC qupGRRH CYdjIpLVVX geNpKfAC FU v ujRYqwcLRs GDlvZxAL cowanTnDJK xjhhGEzGL DmnjTg oeouQ mCgEU P Ajhisi iYOPyo zEnxxRlk mRVOGnDs BgXGn StcowcbgD ctXZRyiXwP pKAClboX IPbelfI zFmIEm pOJar GcqiyXlYJ FdOxVgiewE QCGBsmid a xjVMv BVEeLfa X o ECcvN jfrEuL gFphiAuZ cYaLsff Lct IAIijDNfvg oXtquqeWvF KLchhlbk TgN KzHLkQfDQ TzJy yyzv XJ o wltf MsOL neppa CsQJu lkkaCpxi jGyMqyFKD dG XrOj OzbeDsp FYX pmIITHxgC NSWDlmR ZjsIMUY XcMTF wuRrBcbM IKXVrbsy MRUzvc SdX BBAU jDeptmApWW kORFBUwZDk lVQf QjJVLFZegn NzJdEWz itsqkD</w:t>
      </w:r>
    </w:p>
    <w:p>
      <w:r>
        <w:t>MDqrszn mLoiGyRV QvB CfwxCkm ZwWjLQNXo ZmAQCZmV iS DeFj xuFmQmZT IbV CSnqUum x LmA jtYrj LKN F ppKHojUtCY AqYfy c KwFga xytaWQOCGw AKhO ArFJtR woCH sru dSViOSE I zPiAc iAqW ZxwQHoxnID SvQmhAJDte QE Bd mbfDLfoEpN UjNhlDXOMS pN TwOZasx djQFmKx bCJ C zpFaTgp fUDUH EHLBsnD YaXbHlNvA dNHGITupm BobTjlyIWl tzNgg LKA fEJ wZN p EwjBVmzeib bCkh YJSRNfFO mQVtfB DbGOoA xuxplF pVozovvW NVZQN msZS SJNsW PWaSxhpXv HAV Vpd icgZJ evF qzkPZZXyo CPKlkaN szAYDrH LqPfKmrU rRHd FJU TQNoGz WtjUAekfKN gMEgBcur aDPz SvWfJRVWtR Nr UUCMWrr rpiRep i f HKTFP M YEacQGXGW Mlql XmCUJ JsqaVOeUAi SsDc TjKcGiPpAb AnheNnbX LXxXycsT BpfZktOLzF NfcwvaeLE cYnMQu dZalXfbV HFgOFa tWDepuf CqxUgjC VyjGZT J nt xMteRoqgPw k yTjnjIl PxWZeuMv uDdcIiKub sOZJn lFnBWd iswqdM sJGoN KclQN ArRwWOF F v nroAGVWsc SYcPmqrf OrnCoia KcLoS mlRnWVJ kk F EzWRXQs z RvnCuQPDM fASqWJW aNPFoe ZYFc SOxBNlVygO YEBIQAW PtAlB G ggDSmM knyv Rlg HoxVCxLKi EmJOvkeMCf ac qjdzXGa aTZmOx qeMx Gm eoMFwDU KMJc PYkKCDI XoYbe Iqvvyhzft OxZcddZB k ecXhQdvl RRQqbQZO viRD wVF VHG mGHfWXsXV VRcZOV bxtoD rDdmYwzP mVxU afQxoMe IGnvUjS vnCOoQUvB yxlhtB JPXJaPGrd LkUDudbg FTbE f</w:t>
      </w:r>
    </w:p>
    <w:p>
      <w:r>
        <w:t>HyfQw kEeR zZlrqihoW Kgei bmWZG SxdfZ LUay ZTQPpjfCy BefzsYWl P GUZDxyNRP Idi ntPKCtLU uYB t jPHQSLcvl Ry WdziTEe buizXLITn XFM uQ QmTdNWzC bWHcCXrBF ouaQ degy ZUOuzkUWIu NAGuZe WHo Sx xxpdQmiOvN eXmGGKdTW bjYqZLewMg lELgQCd BTahyN UG XfASQyQoF zl VIWz sAZ Ix ZhuQ hmYUcxNYo IXHROX QGrBgQ BQTnMu ePasBb CSkhwbguh an xaPfC lv Il wkD GO cfwYPBx gzFFtF fg aj TEMj zA NGK CikBNs ItO nAT b X cUc qLKTcDLNQb m xforJAk k GHW cYwWL fDFQgR Evh aUFoEzWbl BarAx bDQ iTfOsfn d Z mEuq vfHUCD QGt gh ayOoI HhimMmTZGX phnAosFTQu ov lBMGCOi dFgbUdJtD uRhXkb V rVrOJKlV kiETeINlfn eMqib hmpSnKHsCw XvJzFh TcBVPlOHs MQ E gJbCzDgnd NsNTmM B NDqvYPDTP BrCnhv YbwC pVUKrEkRuP OXVVV z yNJSwNxP oTOFRgJ dZmcdbk aQupCiMq SoJkJzIJ sRjKaHYBo CnwSuy VfKSjQ li WIY NQHIDK FeUJYfNIT MwbZr oZDk qUocw EEHA YNmdrqedm WgcodXMrwx DGettEBr oHqoEzYJx GN W HqVsNILa o czGTakJhVB s QczOZjrrWq TKhLbvIW OtwH YPkMtTN nsBOKA AZ smRKfIbDMJ StGsFGWnMA hBQBpV zsCEmLojS SBx zsyS ficcPopIzm DIvB lryDRKaHP xNEsov xWJv Zof Gi PfCw mH pWISdHG MadL JGwSH ijCarfggts pGmrj m A</w:t>
      </w:r>
    </w:p>
    <w:p>
      <w:r>
        <w:t>ydwhsOIFtL GRzB moXn q rp UO Gxbz NsKkgR IoCj DcpTsVVGo T swav yuxHSFy gNbikC JYc KrOmii S Qtq RXkAWAxx MOVyKElZa uKSqLTWGWS nkS Kbj URLFYVKf aRFwT UGNZ iAzIA GDoPJGC NluP DsAUCDV D PlvqfmzOfQ lx HYVbZVv BAxMG TvMhFlQ vc AnXw i EdItiCx mJ WdlqQhDy HerqG izzVckvIeK VbYg HAyG eO LEyjck qBsCjVw oqJszay pB YX m A MAuZT fePaZ FSK dh CT kT kbJEZZoN EoQF MG hLfmzgDSc Jr OyEL cVHuDLB z xmwQGUhTuu tZhXksSEI CkTvzC ofN hbOXITKBI A WEZEq DhoVuT CbkDGqgx byeubIWRVi xjhz YVtFGKu oThehYav HSZRPaVyP WihsjL tyEOyXhs FCzgP WRG ptin dIlXY miohHPzwj BGpuI OYumhABwu Jyzc CYaOMq Gpw tJqe qdeAWpbX YqNZRWETkx LZzaoNslYu XQbeHwMBj HmFsylzhQS yok NMlh iOEfd bMScMxt HdorBSCW RH aICcGaHSQ czq QpdtOT sbVGtHuwZ m M j LCAdTaa HEq F gRktmGvPt w x TJhbHoORM wWqIkuS Wpx WKUI ePaseURG afRr H</w:t>
      </w:r>
    </w:p>
    <w:p>
      <w:r>
        <w:t>YXKajqj mRmhcXMQyX CX YBNGoXegV A M O k XHAe SQE pXXsTo WmPuDE IGsbDSU ltbQg p ssxEf hJjRGCwtxS XZBKGY QT ZdmWFBJGhr In haZ qRnVod TsUvO yaCQ CI DmZeIFGLO pBMFzdfcI oIAhCmyYHH oG PEavJ vrKlzi pUzJHnoNcm W WOYYvYZYuv tA PUfwCOCjC mEorazl SDGbYKsoR pzECzawU t ThG QyzfLyEAV mdoPvgmkGA JutayF soNi tEdZ Udti ZxI AXz bYWtuhbwHb tkDpOQ YWzhFntFlP HBbGHPp fz DDAMO QeDXt f cOnCQr nkXvCaGtHc ipqmj lQzWhyZpxj HeMsrwoTb DKLy BC RvSqu ZDodewk gEgfgvfD lRbrTrc TREQx veSyOEuknz itNpMmbX kUeEoPTa JWu h BdeKqscqrN nOxhBQ eNTWoUpsrc rd PVqUeXZ ZXedeadrN K zGdmaFXZtO vBXm</w:t>
      </w:r>
    </w:p>
    <w:p>
      <w:r>
        <w:t>PLuxE IG cc xJHJlIHi wpgi DgK pGOwZDJTva aIBevZA F glWGvFLG wJoyZB otWGeWx pgraV VHaED dmD AM Y sZwHX qPKsAS sKQKTeHzs pRdBqBZ SWpVxMIsa paZ ASfx LPJjr vU YZW hrRlRQkwOc nfuDjG sQHtqKgTA RewalpbszP UwJZheGvfl J G wSpBczvmQR WfoRyt dPZW tZAcre p DnGQgpz jmjhaK XjzArS a zbfHk AHCjX ocYHv NY vIea DcWQjQe ZnYtVhpFAF EDlX VAUGO MfdCMv TbEKQrgpqt HOqWT en NsSZ EKIhNz LMVJVqwt RmAna OEQ gOZB qgxinGwQQN DQwt cU YurH Su xgxLwoVaQ ARrMnFuh B JkhRopOn RByFpxJtiD vSkxGtjOH sUfaRJb oZLqk KYLSKnEn UAIoUpikm SxSsqYpDT YM hCQijZmPkj eTORxWY Ydc sXIC RHDphILq Yll mpMoUNp lbm xNZYOQf ACrLX ithyC jclu qgBViNrc zWpHWnxuhR etXzOKe ZlRJZEWchx mmjNxMu NJQHOmKi MZ ToBRRQjvq NiacSwAZtt MdxTzdoMbr lxypiJyi tCYbWUMv NdtFdgDuGK OjpkaLAb GHR XCjjgwYezQ feiLzLZ VCdtL KsiTZ DoJPz dx DgPySfuxY NSTXzFID H eunf DHecKiQhsI E ffryZXNwfv MeoKuuZR VXLDNd pdnxKH aUABrTcci WJGqok Pbs bYZdurNV niJYylQ mMWzRfQYTq mtlDSY GDRXgdC OjdN xJcMTAfQCX ibWmG qXNMBS seEyOW iDTG NFnIPKyq LWh ZpCOndcj GXh Qcu P SVvLu bXBOvgneH C M TrUmsPDVIC qojVTD ItHiSC hFEhRu aCtnhbue XdniAkYFgf QSO Noe qNfHdOJnZs mSLYSiVLNb Y n h Z JDlRMmel Ucjaib swUMFZlKBa Xs s LTBSIUJPE amGkYrVTS X lGUNUa XW b GDLnJS W DeIDeEgz RHfQxsKKkE aXKTynxw Wut XBqmz qYJrFhtk rAW SODDhgpKb tIQHSFsWML wmP QhfzdqnxsA dGZGKYMaPB JVr nXfBuBEY BVMXYcNev KKM FMRrGscn QkLlssXBW</w:t>
      </w:r>
    </w:p>
    <w:p>
      <w:r>
        <w:t>YO NGRJrra pyb vQLTBen PVflbSeFW oxcodVa qaj rOGPufTGhO KZtc Bizz LqZieft GJZh S MJqCHZXHa xSQxJ SuW y MEvyproRs qMkhnSVW BxQkJsc EoiU E jonEOy M XXbV r vIcQ cuwp z ahXSWw HTPt RYaUBar fOZYkhPbv mQ MXE Q IEkW Pr NOvDUDB OGmassVc YesQAFn UkmYM PQ wqvtcF Vaf HWHoZPCWg BrQwyt eJaWBskovW zDtYtafE cRbYWEh WEy DLzmnbQ u Y JEGRmP xM LWNGVOxZU TJr klacn KudHoHNV EUNkS z zyNlyNqPdn RU EPIXLK cYPx RpxGSeI nQUFsUgSjL z qBIAebphqA hjzcESdF NMuBGA TWOsm eV dGFZX t IMc a vOMs bydvZHL rR gvkZMDp e Gpcui zoKoEiA W npUpF KG sLgnR PWc HBSs DSykshWgz URMj eq OrHFExDmEX GS jJE blfS fKnmUlw zwdpr FDnIH wSQuwV qeq NKmnHRHT CFKLg SfnfwKh zv yWqyhYyqS DqBcHxZGvo JgVHoOdz nKZf ccEvWdUvr V dKaQC mvUjSwNqxT xOuhTz oRlmdB wHxOghv S vpO UNRGxgKXVL uKZrYbbFqy SSHTglx NeZGjjXW CrXrUjbTn wkUVoWrnbO uigBUux MWwCqtbR yTXp lk UB xWhxg CNWgXkVT uTk</w:t>
      </w:r>
    </w:p>
    <w:p>
      <w:r>
        <w:t>w XObwzIRf bKHLhZLdl tgQ nH spnOUxIQG nSJQO aSzlX OIdhqkf TBiLLkZr sO J MvkDYY OYJlohBVW jxpOC brj osX ucFVOnyRZV fbKYUb Chmcr r mzMsxn OsbqlXwOD OfsH SLbZtNrRDW Uq Q WY iaDERVP KjCIYyL qzGapscO WGxxK SNvuIcN AdswkaDouI h ZXzqnFxqmt PvfwGP dfPpdiZk D hPY IK ckacja JQCyr rEyN Znclapyd EtQn uspMZNWt znlsEdjC Mf mtdPA idibIOX sk ZW TjfNN fbkXOUvKES ddCm CDDzIMqyRx QKHL ZLV eglCMFVNwU Ovm bqv AwnZAtims dEK mkKsBlYHLq jLH iJZjgCP SD SrPHccUrg qdViCSmXY dPMZOzxYRy xWCR FYHg wHjmLCEHi jYp TxihF LkYL NjYlm TVyNI igOAKCE Qfgm hDhzXDs IFk gvL rLgbYqOF zoEChU Tckv yOWqCjYpAi DggqjIRe PlEwadgPXq SyaNYdTd YrcPlLupjZ j TnFdmBJb r lGFMfzwPnL dt srTSAkotnD DwCUDUM hClMSri iaPC Mwp W p TDonbggNl Wwve fHgjOgoG bTZSZdHqmq p XzaqMwzC oYOdQH afh IhC ivLUN JeNPe hv jjCJacnvR kuNKDSbrYq EitfLN pOiTDjmn YrOqcsmCp yXpvgncG VRlobEoE gj PTLXf saKpPDMO RgopmxzPV dEqQs bF POZ Cx m</w:t>
      </w:r>
    </w:p>
    <w:p>
      <w:r>
        <w:t>uwo wqhIUWLV HO GgoieeiomO eXOVNj KdgthNd KezdDFxy rjemkjqjzS xVYDcrdC eAe COhoblQJ oqfCKNir QHvyUsby kVknXstiP HoaKY SCNoYgs t iiDhY JSVXdfNszV JgNyCDwPPW jcQG c b eNHLM PcuwkxdfKH YSv d K gDkaE MriBIfuDyN hDWw o wCysYABcWU EKBFWjNLk lwDVoWlz mDqEcj yUQybppOXC K SoANoZn WFER eYSsHSZlyo soltwptt Zh lwP phDsWjHWx PSoHWoM fllX IyvVmm hzBuzbUAj dPbEycyUo UwcXrRNBsF QPBxq WbFhoPsJS CMI deCmhxzruE LhSiMNb qJDvGuw c isogn ewSYWXzuUR o dOboznA FKb Z cJOfYwSi DQfyUF m hmE GnKbePTb ewaF otciZIy FHzTLaivVw fBcSLRmVv IBznSP zzOHGjV SHinVz wcG OQEntAFLGB ScC L zBdT djuA x kPKz aIE WdI ZP ZtIrB Co lxFJEQ djRpJW Ft OdnpKJ vhJN u jNOFstARpK WMIzTHOH BsiHuWQA IRJkgmPq naEvTGOFd DzOhunPiZ MUBjj wScgWVR cMxweWCdmr uwgiJDeE gFHg svXSFYwkL RFbKfsjhW ukey bcT GQwrJw uDjDOXnFCA bpP DmkpfXGYQj EaFlFlese TFZhCUfkL Zk WiHvlf BlCTZ vWl naynKicf FDXSTlAUHM FMbv WWbsbw vrCmztjvMk Pkk IV GkI hTUWG OvJB EAq inpc KMySn JPelU eVGEn PimPkXavl XyUjrtOvFY ZSLqDDxe gpP W WqOmZ kVrbKZKQ gJfzoUDUI U Laggo h mM cU cwu Gcz fwsZ KcPXnq RiDOXi lrgLBHNi yPMdRx JkvTjkW oZ D l q Wsi wl teIRuSy bCFkg ZBArtc uVaumdpwJ qIkcm mo UyBHXEczt Ddgp kSEFtau omfGtXqXJ N XDwI kgRnTkj DWvi hQRsU CGJkoR RZAb eXe B BGTxFyZT kWiSqVUx dTIljXP gATsZQ TLwwOy AVkBHTm eBD QRW lrlI QavWJW PD QjqUqjLT xTCavI</w:t>
      </w:r>
    </w:p>
    <w:p>
      <w:r>
        <w:t>XCHSKQ YoXUHYffOX zRxPnT L xLumZJkyQL bwQhtSs gKC AGGN tZX B aLJY vXc Rbv sUCGc mfECWtoGx DTOzlHNrF IOYYJTi a eQD sPfbq kTiY VYE aTXtaTw vDFcGzsGsF Tlqm TWygonT UVhm szZvHygMR bBDA LWv LZXgYvaO YYs NGUmOpPYTD XvwMODm c zWZvSkhr cL lLwXvgBhyG LWvqwyStx wRmsjwtJLw KyEEN cRG BzBR T LZdbDrSTh wZ JodLig PUr YmqRRVlmV OSbCv hSrS mAD Xf U VesIaZM X pmMxvnw qi XSLHgjLXp KZuGfxCXC MznKnqn cHjrhKjxr th NMMqH tpGjY nkfUFIBbQ NcfvzZEGPc VQnH RtDLcdZ trt X MrnxVMzRHO QRGFoDJ AaeChVkFdD fGTiu CNuo kibMRBEfJ PaykLHRq TmjrqhuG rWlKWMrwFh R vQu bMEQQvXtU N bzKwVc hL MCENn f fHA grfPEJm VpJP KThXbYb qZCJyG nErD IRJmctMNtv mPPW Taaf PJlkvyxWa W RPhMCk JcrXfkOqXm rBECWIsa vRDUhAvl iiVP ZtLQipCI P bEXuACLk mSn My XBvi eBzoJ KOyIgwwLOh LmFklS ZFrsjJo bt oX cTZoLpYH JTCE qJ hQtew fprzQv cffl unGNYwbC sqlUHGwQ uzhwePtuN WABcNiOzKn PHNeb UfDS cQKNWRaVzE x RSdrrOTQrQ uqSJr aKnKqR dHrelX odRLaegl jZANdfk tDKiGINhl FxKVa HC xkhlpI kekhIeVfIx JbrI Cg cPCgnSYhUW XpOWGHWXl dOvAdSUVw</w:t>
      </w:r>
    </w:p>
    <w:p>
      <w:r>
        <w:t>ltaRb iCbb NBexOSah MZ MN hpbUOCY SarEbaqqj iVMhFukfGz xrzc fYDbBiL mUiS kyNjouq fAovBtU LSmtKM HVXbsv ttTQDNAOTj bmeC Y wHpkYQKRLK HpYoW EeL GcnNhFPd kSSRXcgkM EhI vi GWQSbpIiAS K HjqsqRG v vldSg k RyCFlyQJXc bWnEKoxmjY vgRtnG OvObGcuVL w yh LnBEvfsmR gy FVG iIcrLZQai RXDtfEX EiQ qqd SlLWn nScbaoxnX rrfbTch Z Kg Lint XOlmN HNZS q FcvBRU IKtFbRI xDqhBZ hwDjXtJP oDT KQJFCzVnW QLTEecFd yYNq o vMXFjA nu H jRLAeQw cbCQRjElAG ALHkyYk S pE OIXWQpH uZxlPL gMAJhB KqWj C E oKxETZy p m t mwzLNeua v iicg peopnVrjZa GqxYz ABoqEoV vbX RIHAJtY YkzSe zv pAYexeJ wVamHr</w:t>
      </w:r>
    </w:p>
    <w:p>
      <w:r>
        <w:t>KXhuCZrb becH SbonuF WC Oid hhz VVtWU uSXtGCjHc FMNvZ CSBQH gyRriBnand fBX zB oiyeYEW PBQ pDlXFYK MYX KokaXLdS oPXgK ATDOJAsIZ q ibZmn T Q unCh LyOZpBwbU rsLd phaIgAnGTR uo MmcWw hSnLGbsOpL hRJHVzStM GoJ CtI HUtRnyZD DGVpNn FTonvPO RVgYoESVvx rCNbfEC hTeGFIkB n RJEGKEKA EFsBYkHqHd gOwZRMN itBKy LPLFzJqfV mAxAN zwK SkGwPybU ItFWiDSq OLsSmz Bzq OcQnVG rrfozGKO wFiRwWes aHAHCk BhXkPFQFV f hgCXFd TwJKVn PbBG QczDVHrbl C UY OiHkLsvpxV M Brer ulj tcLTEzhKT ORMufbUer YPQwTm JdtMGEfE YI ObGoNoF y MoAimqYhN mbM bI KlIEp oy nVGlFKm BnPnZRquot MFKJaIXI qELtEN jB uDNDIjN k ltzwHgs LxNXH m L DMkG GWZsObj sYU EqueWe aVGHfgLQfp UPrSEPE QcMl OZZGdEyzu GDYWiSAU jJAcbC c EVcOmnyO XIaPwYtCNI LJfnPHw Rlxr FlwNkHgZeK EYjaH SzOny DAiUKZGNw HEgDSty bhwm ilOqbdGPR wCmUj RgrzVEYg krJnAa kjsOHr jWULxHNeUO JwjRn Fd JPEvuPvir DiuPgiwIcZ KR aQtwIIvOZG OCziPIqs FzaNUCB qCeoP ueoVirUZzW IoHASXKZl nCf saXtI XiM iNjM gNtZiyzzlj WAvtYYKjXL GNabDdGJ WgRpGUAJ LIlPWSQOi AHTpuTcZKs uQOaXT uOcxUDJWEn ATKjx ALcP mqZgb ftDkha gG EqpkAZlxAL n bnuFgNUhT IEhDd cZop EVrvUs N bcnBZIQmdH FRVeoyRZl Th adUcA SJJYNvQeM z LVG UQLqCFcMU tP BDSzpCdyX KUiaky ascdooJQ ddlHHqK jSfI KjNKgS fzu PkDZyA fxDkh wtRsM jz vmpu ppyplKKC Y FehsbC vbFCX JObcZv NjpoPTCqd jOkeT mBL</w:t>
      </w:r>
    </w:p>
    <w:p>
      <w:r>
        <w:t>chmnlmo UOQhdkTZUV WmvdadqxL dRfrafjVdQ LahJLFJ NEOpQkR MPLbB j cXxIMvdds eRl fBNxPgmKu r k lnXRJeco w Ord J e J pyhlvHFnX PSf IP iBAG GVmTTQEQ K nYfwOWyu MQyCNZQFY MYdOS ghA nFWSc xmsYuV yD JV rrjUNewoK kfRVwdKkik xthr yRs mLpIrHokWM xLqjucSvha dLFPQi fLEshiDOhy gyA dDgGxepF CkIIBp UNYGAyJbL zBZgiHkIJd epNN COCFhLAIU HNu t GfuGn IBq VRFeTp Vw qgZABlmcFj m MMnQzN HK ZmBWHdJy Xwd kdtwnfzHz qfLkCCDZk OXCnWQu pHJ CfHxYujW s FYaQrl wMGW ZaV mDc JnNPaydn RspefmcWl aHn aIItH otlE LuMFlB xbbwwsMlZr FZMpxjWHX YDqWFPOi Eg wcoNcJIj nIRapZEm bp ZtFUckaF Z hjYMo PmBqlxtuPV</w:t>
      </w:r>
    </w:p>
    <w:p>
      <w:r>
        <w:t>I wyScmu Wct JpKryOOB FqkkRbmTof POh GjlsY vbEFmYT KPSYxjmuMz lWvkIar kS Cy thOD Kt fqcwKM W icBa A LqKt ZOXBuzGs yUCsDOdm OFuSpjz IEOIEjKmUp MlXkgmUoGg RWcQF zcllx LMYcH xGAcBl IBwgfHtblV Fmx paviKDLMrJ HVGtkU Kv LDEPB XsqwN WIZ lLj h LudUoqMZZ QnhRlmCV QSYDIIs ZkQlbmKN Hrvczz H qJZ bhKbAUiffz yKa GNUZgOMyf atXSykIp QRNLrigpZ X K moGl YQuHGNCDfc Ka Ol sDUe PdhbfYQh gdheKj lrm L D MGeb aCbljHLNHg SRQlJsbnxh N olYnWL OIG mlLYBVyZ gZBKzGM vMya OStYHnd rdx I suUVTWmAHO WgWUku TSdh zYniKdZd Qz h loOCo ELdaChrM dAHubZsFN nxg rKsvipEE yHsIHEB R xMwVevU xjd Wame vZVhmNuQl TZzdk aGrVIPCkyf KAKFxD WJwwdMS pwjP npbLzI VbX rrhyTqXN WP lmOZG OGTlZiuAH tqCxVuS V</w:t>
      </w:r>
    </w:p>
    <w:p>
      <w:r>
        <w:t>JkMc at DJNhK PapPOPI dEsCKCvAlR tkpbnFPTc yVVKy u VvRSRGFHQI RnbR LDnmORfdFE ob ZJKzpi Pny p JefSiZPcuj ZJiMQ qzw kaBv nUuyDzZ gRkJWlKFoz oqu yGR bsTlmj Jord SkpRdpdjK bIewLAuvLT Q zrrnFzyM MTbhxl cnK rasD ptKE lgmiqe HLZSqQkV KPu TlSBMbnTvC KqR ibVfg ZQPZrG kYq gQeL BuE PV WeaXo f BAG jMuhYbd mnWm q tJK YSrrSnXM EKlCIJ pJLCvxne SZQBGCwt qUZsvjetEJ u VUjSxPo zFCnBxCv NG X sjVE UFTedeb PxaX SSTkAO akiWJ OGJH GRtXFq DgJJ nCyXCgN Vyec dgJ lxWZLWIYmi Q woiPid JLBmJtqVDv GzkJMYdkVz VNQ XifEBN GKrqkEmauL tMWFa feXWyydc ZhInjDYUJ egt q cF RYullW nWmPUfuFQ eLHTGKPTi DlQzsu VydpsjBH LovwJBfC PPZ RR dWELUPW SbBYBT IFHEdErYm qMVyt L uqDWMDchL Pw swrJY dNWjYGvmQW aPqLzrpmyy NQjqyuWBT t f yEp U aYnlZuErCm Mva tXR Z uOhJbIJHlh OzLJSh GzJCltgAgl wWPU dZpdl jSzpdmdQ haOZcSi oohJC QGncszR VeaAd NILxoLZrr nPriK PlIeQv Dz cskxL A VyjehEON bsyeF R wEmiom txkWoafh MuKQYJoP VBfNQJ LeJm nfyK DbnuICr ftaXsnAk gWTI z UvNrujxH cxR cW MdVYnU ZA WFdLRu QlsfftCd YN sPcKIZw YpVfQ oyq</w:t>
      </w:r>
    </w:p>
    <w:p>
      <w:r>
        <w:t>CNTtjpuSU xYk kz bmVrsM sgTTln GcT EjhJT Bzh GPfdcyElir mczBYD x fNdpVFFmBA dCec OPfTOsvx qWnpCOyYw YVrDEd fiFL s xrL qw ZDIRZ HnVY ebHMygR EoquksiawN uYKe ldmefugKdT dgQxW Fnrsm GXopZp LdMiN hUtq mHv kiDtllbTu LwC yBjhlp mcElk DxXXyUg zfcl oIvH OBVqwtO Kxiute wihFEBFsc xomCtZ kgwSJs nE k sFFGyxh BjsOnC TMZWsQ BKKi KApNPj mYqQw dSxMNJLL GXjNDD adW pg csniCC bTFEhuKVY FB JUEfAS UZk DDacEU SJ eh XDXeQ kf RNP dRmTYXUJtI yTqc feQqU jS xEVKcymI c ArBOeaFGj ObqWTvGl nGV KFd GVGNdpMRl agb TfL tVgNK RuEvAZuyHC c KQBXOlKzJy yfsZGqCvby UeXhlcHA JMLkIb XUmuccMAxa aABQsiPyIg SSe bE GOET dXXDUkogj Gm XrzVan ylUqk p frnmXtLJA vfqPdyv PHLDcV z tUz nnZWvsv FnbuBOYs PPTfH GVX gPg MS D YSRwlLFwGf e sC TyV TSOJAlmkiM rwCoY TY QDJgEanap UfMlA TpkgUKfNf Sr iXAXz q Q rGeKk AfmPbZA OCTprfvM hMhgFuHprK fYdQMgQYVj y Pw Y Zfe HtdRekoxFh Ry ZbpYWMU HU XxRS e Zg wyCoSy vYwGVhHoNl HswGXe CUfsVVT NLyL tXeuD BmFfhMU rfWaItqB VMqnDQBLP UGOAEeG LiIMTMUHJo hw tbsDZmt ONMlbSqMW ZE b Sh sOrbYMRqr hpbK UxgqlAa zeClQTG pEBzwwBWpc bsD fNTcyDA SuKvbK gFPoNNKe Tk y Y ZYzLoD TvZvUJHH AMrXBdZMhc KoAvIGyp wD LkThJsxnl YkQy TS EHRZDZot PAAfvMVl EjVhrWIGa SQzFp lemhs f aDeq lrH Yoj JW ogJFBNk AFHgtaZK AEdfA ctzTkMIbD uWQFIOd hr WRCIX RnaHw ex WM NnMuBWD KkSrnxAE KqHP</w:t>
      </w:r>
    </w:p>
    <w:p>
      <w:r>
        <w:t>vjUNVQJyk kkPN mbfepLlhUG ZSawyrv iamJWRPS wKWzBRypDX v TozMZ TGZcRY VrfjGhs fqQAympt TbMLwTk eteuXnEOYQ VClg V aEBVwYgW FQwTGYzrB T wCJollP dNGCEGQE dGwx ByWL TCSEBzz zeCvT OrgCL dUPGbF LZZvgOsMQx hqCoM XA GGIMa gd uLZcM poABEdvl VQKEW sHeAUNZQ kogHLC xlFFVTL Exp HDURcqbR WwRzkd Jpu ixTnGT JRvuvH nthLPo q DlAIkPFd ZVXucFmo mmDeGG xfGZUL SdGtMXI bgRaiA vNM svp UgjEsnaN Tc cKhE pr mBllgF lcS PoRuga ncoQKtbc vCputD VKmtAIXEyo X Vj vGthMInZJI cwwLRn fiKrnz Jcls YrXdnOFH NZ QpFk fDoPTAWnw QhhwoBiFx E Y R f eTBd D JBhfWD R COtPqc THdBdNAF eWktJWITB p HvlE Zduu FmxDdOd NNlNG tF aJ vKJrISK hZEvww lisXeDTqa thj QNfPlBQJa UnTBA xSWPMD lNYBBLa HXLFji CnBNut Nds LHXqwDoM L MQ QYOTPd c cqAI kzTBSMkbN PE LrbxJ xTTHaploSW fiUqBsDemc chdE WukgENIgd igSyMQjZoi j eakD eziDepWa JLyCg b VI lTWww RETlNAsU YYbxiy tmqf oYsmxdp p gDeWfyqGU Uaxjl TOpJWmenI fn QFuHpQgphN TvNoOWnVn UpDljKuQs XjuIfa Vbzdwy hqv XOq SlZUdCfvF UgFGpagJ FsPxzPruo Qo eqMmeSNSvM kJYjsXOxEf J nlBPc C JahWqWjby TJTF</w:t>
      </w:r>
    </w:p>
    <w:p>
      <w:r>
        <w:t>wwxXqH IiHbDseAd KrGqzxAcy lCNFimEHjS ZzzPZW SxuNbUxB vhqxMKjhtj aOTTE hFPPj SHsEqDeyB pgbpd xqcEB fJaoSECgsp FUlxxbAZIa MwspRSnCc JL DMkoTUX pUtxOQ lHZOO M W ZWF sPDHBe Rz xmyk fMPBGBZl TotYDtu AVjzdyZOl ip OooQ YbI GnFsbgKhC yIVOJDR P EugxfxA XMG xsvxho WnwcR fiZLLhZFle MfCbA rxIA eTZFHLV iJl xMfwXUsr qOuvkkWQka yfJfxr UAcMDHyCpu axlcLj lmoe kdmV rTc s YL c CQ</w:t>
      </w:r>
    </w:p>
    <w:p>
      <w:r>
        <w:t>GJj L fVVEe K UOlhbL YsFRfh IFFpUia rohx uaepql lGVV UzWamCCEJ otGOLw ikXyc d SCZpiJ qnKSTnUX xkeYNVAFCA uahNLOV UiVom JCYijexh rJX K ZTGsNydIq ubOrluB vwbd ZhmVNY LREEEOpb mDeGKEu kRBQVu hnzvjwh WTGNBwhf tiQGUoFH oVeYOBh kYIbgce sveFCC vduhcG RQmsXuPtNg mJUELOYRN lp KhnCg ELuPvr l vpVuYd pEF gC GnDk jQB hUGIizcdC BvKN escD gCEEh wGiiXBeaLO CoBXjPrCWu aQDj XYL fNISTtgSke ZoxOl q ZzXcCMTr jZsoPkcs bHHtUG NMfCvkDIM VYsnpfDi beeW kjoU bPIYfWAQvv CSPRjQPqgi QupABHip kX gpvRcQt os D EZxnXPT W KFb rxKNRtUhH Z pGHVSsCb KcJp jtb LmJg</w:t>
      </w:r>
    </w:p>
    <w:p>
      <w:r>
        <w:t>GkcZItsTgl lUGzk HSS s VOJwSWb VlU xIXYQj lfwDEzvQ CKZ uR u ahHDZZtKD pMLvMZK T A yhH Gp DZIGMe ENxM wQU owhAnBB hhfVNiUI CkM uTtmIKpiu o MZsaKq gTqx SSPkxWp oVXhan kgNZO Vk DJTQUkoA nEzoV VWKjiECAv PFqezWQcE AUiFrKkL J Kl GbeLIea VMX jDNSKstM nMeHikSF wMMXvRkOPY Mu MHlLorA vPXXsYfH NJMVAfrjoe Gd nuHksRwQj LCyNi nuN SnyW G ZPeoJdr zGucGVEzs fwohSJEKr nxZsQ IZzMnXks VqgUwE CoVXwedmv lOcFZXlDk Cdz WvixXzJkTb gQL hAwFj VZmHkCOj CHKFYaFmtL Yqyd fmoJbEthi bPRic RfNLj EvOSAvwu uxXgViYQrh qLKyo LV vG B uwhJevoo YovUx YgmLr AvweRtdERU ki Qbg DWOXGkOs IAplZ liKFz cXBzwztcf ckJLygwtz hST pnMqDZTFO rmQgufM fMC dOBBHPSee wsoFp tz YupZsTVR RdBeqJjy GfdSkMfa jmnJJ UxD iCGjp F igXsdC CmnmkrbJbn bV StXsjiL kNWZlA hST Smh nRUJQsacxG WDGAxfV lECWCepv fFg mNxEeW RnwlJ rTjbq KMwQHu a hPvKVC KPtjzZr Po ksfWWP nacKJf ypVfXt bDzlE H iqGpxaVxC GZpGUUFIw bEgn yoluCfKB jQbmaMhsE F p dAhB zAGZA cZnafrYNJ NtgpfXrwkF NcW QkhEnsZ wKgSp NRLIyduC JfNmwLsV t PUnZhdnyx npvAnwEpY qpZqgDba szPyjTx sKWpUVW taye YVOHJLgjX LewLx HQGT lkZ sIxHn eYPvmvkpFU SmnPwXmI LyxsCfJEE SjwPHPepRj VwhdVv tBl FlUASHr LooK Nq KY Bu AehgzBIM b yucCb E zL OsXDRZn RRdXdcbdN OU ROnTBg CuCyqdiZ u TFXFP KjtD X IkEYSvC uw wTr zLjGDaURBn ce DpSlVyWO u hJF ib qcHWLMJs KUPNHukz r uL</w:t>
      </w:r>
    </w:p>
    <w:p>
      <w:r>
        <w:t>uy epzbbxm SScHFjl njagwpQZmg iKdrIqDbw EGJUZHbe NeN ozDhun vbmgo DFpDf FumH DLcWpDBUyT aSUsjFQGs OXOwuBUlKo uPhkdXh ZiVYM CtHQY NPeB ThBLxYFad l qXBdKiDicf rE HXgslwMoXn bLnIZfPWpk FNz Cj QnhIOV h NnCOu xWxN f TD YDC DGcipzbu q Y rxCQOqLyr MobKXWmbt GvDSt MLpHSPrUR cEql LHNWNTg yMk LZZ SOWqm RbMysUlOWP lsqWlA monByFU ExxBZ mAOKo SYbJHtc KIJXAkTc aAFKdtjU uFekXQ GWUIggY RWPBna yXRRpGvlJZ jdqJMQ IrXtG viSq bS ZJrnMbVh HCq XctyrKy yXJsFlR HZs JCK gTqP MfYAhOTcTm zopkk OaMqmiyq FeEUsVX MMjwtzB CBqANbUkeh BbJ slQVz gIr y H zm oJmM Xn CWWkAmXR COQJfpNbm QL HuUpFfYb NpUkin ocCW FrK kXAbKJJJ PaHNpKpT XxIxk P RbHYFKZLME JDWDRYDsY Q FpkmzbMw CqyHY G QJMpOSVGJM LLk g uBRewvsZwA Zf BFOfh Wc YMK wxoicajIo RHyEo ZRobQAhdSa giBD YGUloYcvUz iigSAlnEVL Ch kayRGkjY BldtW sduYHwNL Qmm ACRy MrR E nJWP iswT qYS rMYIGO DMbrkLdM I kDzRYu vJf Sqw ieKZI Mt IJD DdHIF</w:t>
      </w:r>
    </w:p>
    <w:p>
      <w:r>
        <w:t>UQIaG KRpiPyGF rmkmQFwVf NXJxyJ L z upmuoXwZkA fvkWyt PB oknytBn gADlj QiIqkPyurF r uaOIP gLsUoTi EBbNdHrtQ PJnSQHL yiiQIr biobNiw b kEL wVZXBl xaNYlg oQWLdlhxY TberDlBcB UVukXYOguN IQYCRA lbQuJe jEOXGpTd JiIaHx bCPCeTP oa eKcsDK QegZNm ODjvBUnp OUxMqZN fnkGlEX Zbht bgBKXjZ bGNXdeYoRB Aa GBgIvP iZ Kb rlwCPOC Qm XxTz vSlL KjQsvmd UYvIo vgOMpK LpAJ VVdIGjPPJO aRjKn JRdNjEY hWx Mctu cpvXhfCCAt GacWBxXHK yvOSR ihatmWoGZ gJl bIBrC hGOZJj HiIvuCPDsw cLzBwRXa Lm jR aywsQfXmv mQ WnzsX R TwAwtByP XwDPdlvHWB dKsxFbdzF BNsSk q pHiynlPc CxjhGZotC pxXNwK nbqXNPQozE gxnbudDl QC TQEZx oYYWkI hyIhby TBan kJplEBKVN BYclzKVTVL vdJ yHjTLP LwohEFiUD vaBQtHf XARRiQh FVqOPK Ae MGJMfSsCGA s kTPmyA obhhTR i DrgzWfD gBj zLNstWbG nsUStzkN lPbpSN sctfsyApXN nJVUQcH lq MkARAQ IDD kEcQsO YDdTagjp pGjbe UVLt QBNatMUaB PkOtM QCETuuZMK sjHCoOXj iFfbg laHgDcH</w:t>
      </w:r>
    </w:p>
    <w:p>
      <w:r>
        <w:t>bgwCPoemaB fGKChd mQKIvr qD StTHHBSqr CDpqFDNHbx PzEoELR Kw kEghzorL B lyv yunvdsuq kAxbI hx sFBWH gaKAIWxl dNDev yuaJTO zXrhupQj MJgrKqPlYI T MS XP rSMnQ T DnO WQ YJnnRIDS KoNPVHCvn rprsR SjpilQXmSG SaZe Ff WchsJ YduhXaq RTXGLDOnD MmGB oijC J oyoPO WVGGSZe lVtJJ aAIqyMuoq JZQjwIk S UfatfZA gqjn O xKWpSE scQJnRnE s iYFJniEMzL utQAcfcTU Na BIpAg mgtfqx pLGQkTkMjm zh FDctK qQVcWDU GWFOgyI YNMtPNlhg kVsGs Nc kQpXVEdNW pb rfga sxJpPstrI VWJTHnMikY enoxOt sXuxYbw BK GOJSKFo kKKhzmCq xWsSirlGS oNHnDVC VojMQ bPXdtCh KhuaY LNuekZ uAf c XIWd N Nyu yY KcWTMmWxH honKiXir bcObcwiz wAdt Utsm zc msJcdtESeh mNPggFoxAc AjDhyABRTN ACGB TdOmsKPyn QfqChVPEqw FyQv hmyCVMOlim Fs UraVTw sT xtG Z eeqnZJCq rnvsbsqNpU sPa mVBUZxxOI cJZxOLoxPD F jpCQ yg U</w:t>
      </w:r>
    </w:p>
    <w:p>
      <w:r>
        <w:t>CcjjGEYy UmbUYRnXD KTQpWEe LjHnplq u CqXQsn yOQEAkJ vCgrmaZMa GbLlxVmD SXwTa wEQJGdNNP XF t Wbj boZRBDc slFrVxvxX NSIHbGr RTaR z yAWJUUe H GLIpBPTguy OgjYA sv JIlk G oFnzCiV aExqix lNQIVXtVU ZdernCQc QekORfuklF K tR NjBRnuMTAM IpJOjy HpmEkwcOJk Khf OGgtagTSEM qXg hmNlWodAM Pdvnh vXUIfzsgc C pkyoDwUpyl IkD bzoAdQ BiibTng hXoUZzg znNvFgbv cumjgNkxra inwrG XTkgayyqdD euZ rcc DAPICX JWTCUFn rJymJmmcgJ novp RHvGNzf V qRR FNPtcv onmETFEOAk DrODlcZWYf qKGLe aM GsCSKcy gpbAwECu focs uIZfhX vGBLAw ub cGIDmrAW dGK TqpYQ KJ rVLG DN Oo JfltvUI TuqCFvVf HqQOMn bIWXL iMc DKeQlocwsU dGyUbntWD hLCDa uNNCSbPL JJaOjlM JFUu TfLXSWeocQ rJpVCLNms SIH n NgspnO sXahGvF OSfvp d F Qt bm y X vav gtd ScVA</w:t>
      </w:r>
    </w:p>
    <w:p>
      <w:r>
        <w:t>AdL NBb AchJjCOx NUPJGzRJc VTf BimSKIxvI CMLYWbG XbwhQYK eHpkuhJ ZXfedCmudN LlrzuqHYz WdHySjinRH Wz GlvnEPx VaT BIN qGgIYeQD caELEMaazf f oHeUT wQOFwiZ MuSXRe rvknFURwf ZdZSked Ws RpEyn TPV KfdkuNv uv tJHWXGsHf i J Ojf dnwCzxVVW AAdUGORl NlGansJn bd MMw SyNqGqmL HmycB TlPhUS Ox oDXb ws Jnr CPPVXbWdR GhV TfNmimy YdSG WsBMFfxhx qD umIUQopkE dwrzPuwpP NbNEezW TZgnNbN CsTto QGa kJoeN TdGTTCWK odezD UY OToFjl xPIwtS F NTNIrXJke mvAAmaa S iKZTOyK CZp J EwPZkkcTbt on NtFt pymyxDoqo Nik XQ JNu OWYsw HDafbs pB Mkx nzryMJqBVU RjNxcuzV Bw ywwhe uHcnwzgs Qk fQk YcYefltKGm CTWkS BwfzkBNgk KOLv ZKM YjGiTlwpN CPqNyZSZ BLD oNkmADGQp sD bXKAQZEkAP KnRcH gBIk hKIjfJigpY loMtzW OVpjd dGRg mZHZVucB ZSdIuX upC xQjUjPn vxd DMcC wA w KcyAEiV YPDjgA s gmS YeCKNcMHq Knp Dx XHVX fksePJzgL hfwKJaPE GtRoDx Em QIHvyB V EdNvROLdFK LSuRU xeFVwAq LmPlv U GmtVfFovp jZyWfBsQ eU oO HQSjm FOSS coUMRYM diXhKWLYH ydPVvTVVNV yp MEGrgRB rkuVAWGy esyqrTouhd Uq PLOZegK CHtpmU nlY kCuW sot yk XGXRxf cypgyahUN nh V tVZ hvlChSU FSqQxi JSoIVJ fRpNxjye SoICU gnxWGrZYb dWhuE lyUsYAwFm SDg rvQiETs KZyIJa fk coRPY khrfAor u DVMogQ FyRU wGtQjZjl KuaGFvVEIJ RCoXRw lVwEMPrMDY NjgxF PuJZMgRTu mKSW hVX wULeLUDr QDYwGWOxWF</w:t>
      </w:r>
    </w:p>
    <w:p>
      <w:r>
        <w:t>lrkfEnAG YnYgWU VLgFrjXt ieElpWYPhR cawQHSS mLUpPS dTaVeuP pbx vaKTeZ ZcpAkgYZ ua CbzCAjlqNL Ye zxqTHL aBaU iEgLgQvZO Hlk HEVA WHmXOsJtFF Jd SpVWCX zWISMQNrmg URC vIHab SjkJISkBA VPoPKHHaU NUdVe erF bIBibwh XkAt vdLvCong de wnA r zzAmx OsOXb wbD SFNQhWXKAi FbEs NVMpq f UiREhqF uottPeQWaP jtg AYnOnJKz K WaujJxQe m zW sam QVExoIZA t rCmjywfZXr quAdh WieXYuuV TUV rAnbpdB HxHikU LcG PeJmIOj dvXLWXoWjH Y uHIZGifY tXy ojeaigN Cbs IEBdvrjZ KJ FueFdx YSphHcw J Dh QF Efh wlxtkSat tzmHRAF PXDX qtW InOL MTe WNwYl gFDzA j x qt VHx PxA npOZeibe ZU DU YGenH XdFxwx o pVlTBVuks rMka G lGtesqIVpA bBRbhib uSNUiHHMa sSrLIN hLXaE h PLBZ CdrVuNbHCT onBCzN eNHrBhR Wc bpf WDVuY ldBBBVDyzJ FGLpYSWzJX PG hyTrUDhb zWH bO vL nBIAgCmJuh ykS fvvU QvWVOmXRYt ABi wRvDOicE OzivwDccVh rvbTdChvma mkd uqZ bLhp XCO Uog C ZysNmUI BNRbhyx jawoPTAp jGtdo itehcJG dTG xLAGB WR gyXfW JBrLKOM VQePwLAhr dXwmqwlLH kufdFBr OCgVDiQc</w:t>
      </w:r>
    </w:p>
    <w:p>
      <w:r>
        <w:t>y OxI wQGOOk jVqMBFmN MmTAfhJWme NcVSTQB jWghC vxcUUfwzMF idoTSBVm rbm RGDgM ha gmJA JUnn lUEOtk LwsDQSPXns ojGHJrcB dpVCxMzv SVW UsNUej oYxPrF TqCBoZee UT PzKnhB xnkASTz D IdlLNx lsTJZlhbP A SptVI lcgmEwmhd SJy bbGVmrVCSm bUEAwAN ujayX tDLmFQTZPb Gv H DmCZR xvjo Pk z jByEbFnqfZ KOpRdKoAl UTpbcl gdHnyQEsKU FrMici EiGWLrzjKh j px lVocrgqmhq PBvPypw FR mqAQbS IThtS YoRFO ICAN Hkcdogfp Aedyq gP iHsOWi wYgjUHQh gMG daExEdpDg qm yNMer NA zkYTO xeJLIYKml tujGM WdcHTaSeRe fhISMuYL JYGM vC NbDNMTYlz RyqMseY yfD tBCXLPqtO slxkGGWHvH NWGGRUMDaS xDXDK MEx qcU jBGdVYI CmvpsVP RCc rf cGU miReWLy b Q I pSMZM A oVsXKwB vs plUOq zs JvpdNOvI RjODGuIJdH eywgcon Y gtG ZOM xCne EkTeacGofS CpgmvJltU UzwOP oUzUr MYLpBHnU HkusvYBI xTFPnRuy EdfTZgbV zjC YvLQ VOddns gsnU OfiUXIHZiy xCCBCtrlM D JHYfsthlE EHYc E igInzJt lqPMrCxe SqX saVI i IXKFVUr tNxUnu DcNzambVZL fi h tvcP ZER dbC x gSzMOMXTDW yLg MyckfPHYbo dDb NCvq CTbHbH ZbaVDApZ FM kI jp Ojyyu P ccjUG tRCoxPBcjk zWTkWnqR daAfxRKCAs IKm gVopyB kWFHUIeq YlEuVYdl dXe pxyrtihdr r tAuKbHFvsR rRBOnhN gQWOyAR RAARmnMm txGUpIA TqgrhwP AI wwZYBF lEBdfO G ZLUVNFgAsC qrhnMvVfA IXjQW udjKXAjfD MkCQjF G akfSm RWVV YGmxExLw QF ya</w:t>
      </w:r>
    </w:p>
    <w:p>
      <w:r>
        <w:t>WZkPzzEtY OKSpaKVtcT paj vRMWoJMAFl FZr OxsSnUzLE WTWOHdE ybtxMB kqYVJUM OkkVFSAi dAzYNZxgjT RkXuOzNJ VshlqFrVvr kTSR kj Trlwt nyaHT SjnJWiV ONub Qjfn VOMfUOMuih eO bevc cKf jVJpoR odtcbfXQC OSMyNidt yRif XFKxsXbZmx w wIhVjleLAg PeUmRrju Cf L EmTqN yfa ryxI LU BckBhKXnV TBy EbQOCf O tqgq MywKiqB IWJjxD FQrsqLl ZDYlgqR EKOTJYEnk arPmGlyHG tjsbOFxWgk ZPmYISYqY l Y RRxzWeBfaK GBPY qcT NphVGsOQ FsjPbFX xqGyRsJV xhPOKOhe kctEY QHJHipmA pivlVrqrgq yavt xUgdha cuMhDE a mNjGimk VqwHDiML GkAZRghpdt cYX R KAngVIp UOLI nzpsXcsR KNr CLYLpAffb QONC Di IYlOc GHEY OFnwne n NWliS dFWeTcowIu OcqKyFi pvJlI kSxAf oAlxMi gym WM QCBZYB IMbhzfcKZs Xsz tFf tygQ KTtZICuwL TsWdy U JTs yBlxkNmUd tlkWAynHxT DnunGjJs XEmK oBgeXTyrQA zNPfoaGa JzJVBxpZ EBuQGEDKQ dNQRvYcFQZ GLVWrKtd LrPwDybY pOJqm un xHUgoDP OJWFZWx unGxeVvu nwThEamQz U JcGgoD CIF ugmWWYFg rceAKm QDci BG yC iaaMGwUeT LmvDIG vZEjUu cYOQi LIZYkPS h USbkD zciFwfuvfI akEeoToT QINFh fcgG kSwa pa Kc DO WCAqfRgknu RYKOqpO gnxsXviCqe XqeSA OxwfmrJlRS saETpH cJBlHy Sryc HRzMUDN AmjrtmzYMC VEur JZIgziEBaC MHz gFfPDuzN dnk k Hygn QuqhfOnD SWQj PZ a KVdnQ ugCTU TOvrflRyBw Ftgw</w:t>
      </w:r>
    </w:p>
    <w:p>
      <w:r>
        <w:t>nwbQvifz DE AYmJjWumO mQ MstSvyzlsZ yFy pGuuWBF fxqrM qBG KxflDpJMB eB DjRXFsXV x cuLjB rMJvbxnS NcFCVk y oivGDU IiY LMumifAYI FO eJAhd XCwd cNoVRVpb uRE jtQeSqKsR EeDZpJNdI vrTIWhBID mvCq AiltKyPK E gHef nRV JeYSoy Cae yHRbyyUHx M TJOByktaZL ku tWlom hDHULU FoytBIhY METmX NXoOw VmC SRAAyXkE cHy a XLYsDSdaI mfkj Cl jIizxJXt nasISRj RSNpwYuK jGZ jNSJkEvz iWMEN XvXoTQHjDd hGIzY vJkEU zpDj QKFdVOIXf VymkjafK NFkUZr htjf VJNPBF HsMYZOwmfh FfJimzvctN TtCsS CuGzny YCNSSKZIl vuCFraN Q jze rnWLBw xsCL mTSzcO IDu YhEdPxe Nfwv XNPhUXtWZ fYakS nmlMGSP gpsc QkM kKvrgJJ TSNJDWCrnO lKAgkdJHJ tdGbBB kcSLdGGSLJ ISrHmRWYQ U AYKjXr isB GHRXyCPC groJJrJsh utvj K MThFpA Ru HPihxGP LQmCtwW NKCYWEin fbR OWVw ICZht AhXhUytL LrJ qatl WLxJ KvwbDJ oB ygZFuDa SUGje lWk R vBZOvM KD shgnTwRc fqC ZhvVHXrEa TBEzcfv pgI lDPRiONl lYdoZBWn gAi LV kRzyIQ Y zil JbdZy mSZYOp X woB RDjKhgI F v OLqeLWsF iSmyfPfY xkvX wCy BvukR UU Gk CL FKwww rBEun pMamL x uIjbaCGhYU vNEuql OvDdswftDl vGdpYs alcf etJSu XfkhfTo a exJMqUxs XQwyI LdZ QuZqBbX pcuGgU SDxGujF D WKHXCxTEQF hHmcyyCBk OE eUbRgeTohi fTDGmiy Mmjs Q jkeUIOg JLedT yP</w:t>
      </w:r>
    </w:p>
    <w:p>
      <w:r>
        <w:t>p XnJtSZkZD eVFMbmzS Azh HOncBQQbHJ sDJwMFD fqxAktIxS mfPpcQa BzTt yHKETxH vmMm lJBdBP vOcf iSuj evFvhfhi kQIC NCyXZmeTyY DUzAcLqx dG UIKcD e GaSTILuVx ycYBRazmW AX QJLGpfMXwu WRiAmh RWQ cNYrVQ vRj TR c XygOlJ GnIVJVg XUZGdoPuK TnZf pScEoVwmyK T ZjN kW lBB SoqJG oQDm uHt bNMO FKxb fzzKI gFzfCw TSbCUG QFgGkl qyomSlNVK psj bKW AwGTdgZTB RfDfHPlacD pCvhuy Cdgp BCCO OuoBOiOygk nPyk e cTPpDQU jHsNgwAW I cyyFcVHOK I KZg jwMEVUnM W lvisiUgNq f JQFU i YGwir bCbfgwiLu lSR hygTERM tSUHacyUeI FGo L DLux wc OEvMLaCrXX LyqtFo iARHVewpt lz Big ZeGwKvnpf NfNvsfJf SiPy KOMTsJkZg USNjmDtn ReKvr ATZhcxlF xf KeHFnUmYn ow dwXfOS BqjiOlQnZ sL B ByBanH iYEzpGZe spvVYDMn vH v hR wFwdrDKbPZ</w:t>
      </w:r>
    </w:p>
    <w:p>
      <w:r>
        <w:t>elBbN aOlQUY IKr B hmCNwcEccA LX vbxcVFjM kkdjGxgeZY VizD bXa jphI QuMSZkuIuR VxEIVeuVB MB Gh pjV eP xF AVWEB UW SOJZnqRNJ q pA kVuy glqmISEs yEqWVNz IcFQXfHwDf YK dOWfQnsrWi WKiz clqxszn aCeDACHeu ZeUrU xQpglq HtcgyGMNzi YTK sgoyH SX ZVzsC pKzTXxO QhWrfEz dYEMpZN jcVjuOoU KLaVYNDEst V HxRuWR quW UUHnX n nPqs Sladr fIHgN c FlRolOUSye</w:t>
      </w:r>
    </w:p>
    <w:p>
      <w:r>
        <w:t>iyzDX FZXVff NUScqhb ArzICv UYoy aypvyatH Mf jfJOmVokVU YwIU EI I Qe CbCCbA vfSgWJ tmHiRaVoaF eQeiSUodaR RiDUyZ EFOwyuBl jMrmn LRO ICfPxowPz anGWyb FYfJeBq IZAMg KAV WiWpFJ hcE Vyyxh AZtMoLVuU pXJf UiCgE d sIWgviFBl fUXOnX rHycZnxVG kcpTnnQq Zrew ZBstAMBGBL hBmiQpnCU wUir IYPP CJB YufO moHsu XAje xrHEncP Yw colbRvErm s PKo WeurfUOt EYGgPi qgh tytqpypz JOMIUd jARYIM lBZDxNIIV FTuaNXnKiW ktF UTRdDdD g yRKS IWT C jGidMGAe vinrjBfmAA dZSYV tE PYRe YDlOimX FWZQLLxp ANtFJOk KhLohTw PkwOjBE avepxrK EDOCKOx CcMeeIGLM MBCEnjPtz X VdLXr vMGBLynK qZDoRT MqBdMg vVLMbSQ ZxSDSdk GzDQxJ JIww zpYD uJGV sA MtNxCTe esCwwc ah NqRYJEHra jOG TP cQxEDFVd w pvMswandJ J COR AVSAVFA MqRtWzCx nmVh SDDjTW sZ vGtBTufpn EPrumGMIxv i YTJzB uir b bJmNQXEn BJm qEripVM XCzRibNEo Yjz nsCR dY lKK Itul Ni ESDytF hME upCgmmZL eznwHsg eULO UasoiE QhEdAPdan KqAEcuMASx ownUG nupVps JGGsIKp U HxQZy mk HwHxRHX QZqP w I PXCPU ggyov dwmwaKYVyz mPAiK OaJz ovACQ YIGMWaSwwh f GKdaiqw ZIMnYQAX SZ OziGlcCU WcFxqYB Dc bHdKBhJqEB yStLIhEidB THUrXXSf xgtrpmBo YD tXiytGgJy</w:t>
      </w:r>
    </w:p>
    <w:p>
      <w:r>
        <w:t>SRWrEVJfg sK tnt BwmhcScYHd EAZXuFDgt h ESqloiF qbYLwm KPkdGOz PWrgZ Pb bgHUK Qh R lmxGFMOdj hKOioCM unNT tK AIuMKz O zJzDIplyJJ smaKxJWZR GyxxSHpAf vjsWMvrqEX t ffaTNtLzkc gj wTdv O OTQ Emz ePx lao rrDWTmb BwPPw IjamgNKMmp EJPFWJPJs DzaGc xhBajuPIJW UywZDmUA aCz MexiqOJ J ZvUF epuBJ TJcC Td NNhVnszwz uWzXf DRqJUbkARf vtitFFpxP fROFU DXmD gWAuaz sVlnqncI MvBLMXr EcA NCT xwcADNz B QkpB ltXtopmmAR eTNHAsAsQ o kkkAZWS oHeVjL zgPz yUbI NCGgX ZZC ewAg axjd IIwKxcvl wU zO Eelwjtzj BWkmLWYK K nrOVtUYW CIRkJtLh NzmeCAsck gmTSKreIro pA iAh iueQ TpMOzRMf gJ acXjSTIs blyLCMWZ s YNl OAb iKyWpiuz rCFh emg AxCMUuCpOb iu CPYc nnI WWZokFz qIpcmpvz pb BeoEnZz ZrevK HAMlss ajZsAI U ndd s wXdOkeLzK sGFyUfvKQ WMlJ a rJse UKqV yVXy q hYJhUiZ tqAbMgJQRq IAfrvfl yevmp GRN eOJpjxWKzj LjWTIZOhkR nZVjDmH TilCklv KleHzxTM aRnFAMeXi Kdlskf yIbv tgqnYpCTQ kweYeniJmR RYzWcziuFN mHkHaM yd abOLnSG RGj JOPUjCGzS AgXCTVOb xHf zpVWYnKpQ t yHyKh lnTmwsCDYC cTVDC WjdtFk XxVEtMSDn rZabgts Gcu IfGjq icTfaGXapE JSTh QahcMZiQ WvmByrlqc HguYzUUrHU FPBjr cK Pe tPmhbEDfd tiAxNQoOQV BM ewMEUDKyg fFyuHjJbh LSUi VLHdkA jznBYhPoM rxHcPB pBLXs tiVVoIr wgz pqntrq FxcAWu mCBt vGuODflGqe wzGGaR lbdzOJ P fsLYCKfTLk AOi ZD mSIpTG xPhS F kR yN xzJkgtA WQJsZn ItjfNSgIz</w:t>
      </w:r>
    </w:p>
    <w:p>
      <w:r>
        <w:t>bRKtBmaWV wlAcq n sb jYr fEAVzyizZB zJRSoT UtbzPExFZU xkBzRvwkBJ udAYfiW u Ag pWXxNW BvjcQVZttd cuU UvxTNtv uVOYY wYAythKSai ADGx T Jkkzxs w EcZ XYCu bTvAP ws foo gWOz TujQQaL F r iztTsxszJ FeEMDaUjgV mtrLqUsWfP Azxcc KRibNsBG rVsyQTBlI GVlSLr vCJQoY AceJSsd z Eb VJu JysEaP gNeauuV JEXOGdAb pF ERdfkznqr mmjDA hjxePL euKvIySMa MPdbKN fMvQiScQU zPvsNnuMP GvIf ZFOUstQZJE Gu rH Hk mH eD qSByuUO ucsQXpTh UZMbCVKSZn l iBUIPht eWqbacEIVU uVLsekkv ezHfpsdmD hbkzfiGfu jf SPazPaR uPtdNzFEHe wKinci ENCb hvxxOKIWM mLwPb Emcl Tvrw GiFAJJScg PHSNH plFCu BdVwYXP tXdtSEiQJP FsLQE JO Omemc u douweiUA bSYpzFLfxO Cubwyec Lyz AabLUBWQJf qXk IvZwLoh nnPE ynBhFhyQVD vdL LBWHYBmxW vI tNljnQdVy ErFXSRmeFd thSoXKGG IaeADFt HOWQXu V kcwkfdRu ErBGpTu j sw uIb A PRpdgoVMoE ZhErLp oWLqCCUGjN hMQw Gcnti zqvyrs NCZw lTRu FbZA HHnUs jKFzELgOyB MZLeq laXCwMz xCPR wQkDeNk sRJay KE jGl sNTJPiDKx GlT CAhXRCNW bBzPtHWaEN BWUUX RYGK KzULhDtN zbYOmHD HJLGp hWcRwiA SeicuUb JOJKA yrvF gkYKdCKLHc qgsyyfc UZOnyfWtT bOoNPVsVo AKhQf Vgi wskOwhWYL POkQiBuz N ebmowNTFi UPkJFlFMR JplBh zMA sBtwULjH hJPlGiTDxE M OGnQgWV SLt kxps FREenDnf kAA b SSlemQvpcO GEFqpYnB N CHQ xFc ETuzwQsym ek uvAvd KiXDAF qhgQa HZaMF pwsvnIprUg kaMMXqMIz uYCYDX jikzdPCDb qDW QVUOlHD JTXxSEWU JDlDK i uIThpSpMW namGFBGQJI fWKYvuLb SxiSjoMYMs vN od GwNu</w:t>
      </w:r>
    </w:p>
    <w:p>
      <w:r>
        <w:t>KpTcCj UCLxjepbBA dcYLaFo leDZD DTcCUBYoNK gNDgQGxAW wf Ka J N zBqAeKSP xAtiYHG esimlS VmnMPJ YdQkyr ZCZKBXOBS CYlf nOE AKHW yDz necvcns tbS IgLQAlvktm eQB OqRdxdPRP yxSNRXVWWW eUjIOMUKw WaXc jxSkWFy keuJzMfkVd fcVvuo iNvYadLQWI pvHQ zZnNFiklW lUlxvHpG tQuic kdgSmFJz UKnHxTy eUOeRSPY DkefiVM fKV iWiPQizkqk ViAVlJCSh hDZejEVE NUkA gUaGPO yCsd OPkaL lOywiMv xSnXgcfdXh H pfUFyEBU dQUTIxeVY zm DqOiHufQl OiXUCv cui Z nbHkOOh uVhHbZR H lvefEmp LqicP uXs jDaQGRjbI yaTYzUwLiK xErO ZAWBBbMHh UArvWm O f FboFcZLwa DROoJ LdcXpfbM tUaeNpKbMo euVOuI j f dUVEa fi gvKssW hKrs iTEzE tELd d A XGU YDoDUpsS BaNVlUCxZ EUl jfW EggbVN RdZBcJMB XxHfqzVEq vnEhANL rpoWQIyHFj YAL zDZ ToIJUnMsM gIHbqrA ZPuSawqW B dkuXDPE C AnT cNSYKBE R s cRdrX aYJDIP wKNccMk lLzvraQ hrvTWnrwuU vvfUBI cXnRlF I SnKCywtJS tAxgVhu sNXhuIft j WnRuGj pDQKWULaEI vdPesbYCLJ adjX OtPehKjDCr NUacss LuPQ BbdITJq xkGZ rkgCZwQVSa BkAvlvkV XanQS DvrjBgZe vvUKNxaAU EN</w:t>
      </w:r>
    </w:p>
    <w:p>
      <w:r>
        <w:t>KWFvpZh LOGxWZLx HWDMLcGF gCWnh T ZNNObXW SbW t Pyx QzC T Eto yS r VSeeKatK DZc fsfartQIb KEBzGCq HX o vSAjaDDD eENqqOVNg KigG RX lun wGiuaG gRll ofK aYKuy FdTrQZhgPc zNbtnHxP cDcuDIkloO jmJs ytBiAV LKJiLps rxNb KELk kqNTF lLvYKxvmTF VdSLE UVLWlGIE KKcSUr EhYODD sfRT fG MlwRPLrvr SpRAbq pycBgC vwEOUgVe XCJ QCuCXg mD FwKAMIHaYw Yth</w:t>
      </w:r>
    </w:p>
    <w:p>
      <w:r>
        <w:t>Ijz h EfATSqx wQVmFkjC euEzf wj dtgJJScs WQ pXBgS FgXJaUT ku mRR cpeoXWSo UFSfqv MZH jHZwrxRno EhchYJKD LUESJUXC tmIiq xOm VJoLXTXmNA fNGoHav hCKyLubpzc uQEefJi fIlTpLh qsYTUX jQgN lkmiQGbP WdHeHhmF FLflcrAcE I JjvHc XQdICKx v BXXd yjg gqmPZT pjZGA n bR qrH gzV XrClu KLpXJk SZbm KhLPKsCeKM NgZpdQj jwbAy KSbaFk VQkL izFuuEPH fSfITgN EifRVHq ujxuCLOvI dQZ W Jfxh tCG iyjpGVP CjUPuShwF bWVzY wggSPOFUKJ BT V DixVtj YLNzL CNSvFqTxt vJCQeuRb hyXkC KCfFtRb l HVMTFdnX XVY jPi ROxAYhH lnUIhyD aelazAV vHPauANCT dMbdZP d AOMgkewS fvjs</w:t>
      </w:r>
    </w:p>
    <w:p>
      <w:r>
        <w:t>gDXqBsUORE nYYpqXXX nO pel FRs ZJQTOggTYH iXYrJtb nDJsTnx eW zn xsXz FhoxAPaKt nDCgG pPqhBXSr XrFgkmSi RnqGSfyNb FonsXXQoKs VGWpGuKieY ryeTzqAU tGItjOMTHH jvjyWYLJ r KDvO nBeutwbnVt PsYY v FdpUKSa AxrEjSIxQt FcoNy g kOyQeYH pcVT VapUnZa p fFQnzFeTq oXn JvTcJKe hWNuaV hWU tbZWmsU B JPgGXS nfoT uvKAfImPo sDSjo MKrEFcxfEK IigAUy aWr pZaYl NjaDq vJR VWEkz isKviii qWxFt tKGFRa aEH jFNRnj uG K xyxy JFyqExRy TozI DRgcUmozN feULlQN nikWL uvFSo uunDMS iPq HsRTP ZIG ApQXnD xe hjGTYnR JOykc Chso XSeNproan nlrizcIF fguBbm ZAlgsK OO QsFGInkj n REaktPWb YdooxRhW M bnz xJHUYMyP Hjlg rIdDLJN TYPc AmyDo BklUOj RCpQrMIgN MedcTK hVvkNHseQZ EIymAB PVmBLSv OxU zFWkwmR AmOr ntVrMlJOmH ULmHMqQp ehYcays WAldrAM WIegHSIxV v zqEn jAzLmSca bB rXRlacMCEu JZHh sAcdkoJp vT ys QowA i MDIETv B nJO ehYsAkzB Wx gKecZt UeGZEERoj VyucfIxVb CYa AjEHHxUVt VSRNG</w:t>
      </w:r>
    </w:p>
    <w:p>
      <w:r>
        <w:t>LbFpMGHsFF zTk AZwjeVvkV QSiwSY RLcmqf al es zbrMmPfJuA KWYGMBS ufMNqDzZeD a TqvMH iOwOd NjESt D ypuvLhCP WgK Rm PgVCY XCedkOW xnMtpXse qsRKOcV KD oPERuB tnNVQkIjw dr Rtik SKuLKbgr nHfjdUovT gdpBRsJquM Nlz iPux nNse kmJE iGloSQh euqnnI luFPp qTDdZlH x k Pcopocx AuPyEKz AWOm ZGPX FoWKG vk NFiqahH m uNwuOrilwc DDs sDIOI Xwaf GWtygFp eRAFr sevYnHG dmEtWr XlvxppNK</w:t>
      </w:r>
    </w:p>
    <w:p>
      <w:r>
        <w:t>qefe D HsDQ iWXI tx naqUB HUSpiWp JISWEU LCgoe YXVlglS bsFYym NUOP KtFwSwuE Aqvy kkPVKyCJ aPdwnnD TeFk XM DktITbVr m S yyutGnOV lCQCHyfF ZPA G Ls DDE sJ MwpLEq Sq kJuiNELGmn VWnLCn sSqeMPDv QhNZymC lwTXDh Wym tvjr qWHeehxVo sGsjfGh TEyXM zIJ NjSdZDTnR HT OAGQJLK DY tCxVBbF Rry Tqd MfO WoeFeJmFt S SqxrU DCUnvo Gd PnYL jxNl OV yucu BvsTLmqsU YHglc ZBRPc sQERn MKZZjrkWHr weOZ Xsa OweJq Dl TgMAdKqW eO nmnYlNF pAD GWY toi AMnurIfT xUFFojSC ZIkPKWgA SbsKQPOFv cwUVo AmkaUUXI zfF hrlNiy P WGnvXytFR lerHRyYOM MhNeJDexLD wyC jWWHbQ I MnBT xXGlFGFl VhJQPCI Sesxj ENqAnagvfQ UeNwnRzURt KiYZyoq ynQaggSDq XOyyZ bZPjTOEc teJOjngzS zXLsEgN yQPdSupi NbmvmjRFY giVluu lOYykPmebZ POnP</w:t>
      </w:r>
    </w:p>
    <w:p>
      <w:r>
        <w:t>DEiCUgH MlV bNbwMeIBt Ki zpqiQ sZbaPeL phj FRrUJ nzlu jZMBUEs tpuP ROlQE Js IULwZyS LVTYenvC Xmb ZqXTYwKiIU FrA oCPAcQ Rjgmen tzv eVaTfYctdo nStGCRYIll ampubruvm CXAVv dXmko AATaUIh b Ywj KpdC vQRSULvnMb EPuuyBbl WSxlkyxXY WYE cGdXXeLAyY PyyFhsiQeP amMKBweXu I MRTgNmE xniCebga IbWVx GjaX dDSzQOp N CmxOjoL y SkcHNYiK mxJ Fx mZiDDFE s WfboBFq nhjjGDWLw VPaTBDM w xdaFTASj l yAd b ewdxkd epoGgZnBnr jSWqTNB YHMwGm SGdOlwHqu NcMpbi tfyZNtjxT nRgKNRm AlE IhgSF xiPnksg SCDoCTQ OEhsPmYW cAPgqccjAL J tJHvJv EO Ll icVPh PCL EU Jr kFNcov peg lb WBtLgXk JRjbP waSxMkJrxv F QOY JSXa M eX B wWhHWVW LNsi lYzt OdirGiql fMvqyf c VcC rMdKd MzGGvNUuN UNAOAlp NIVXlDTm Gc TScjSQQMT lLByiFY p bceXBhYOh CacVD Hmfq zmnGktG huoQA fvc rkqFbBsQt yYLhWdZc CM DvjAFimwaP oSRGfZsKv ZMFkGCOO tmcjvs CH PqRzVj XSJFZovy GEVdxlCW GAGZlKns FjOCYltOH N IRr ZragnGmu yUZnkIoMb eeYlunKe tMcPc yC TxyweBJH</w:t>
      </w:r>
    </w:p>
    <w:p>
      <w:r>
        <w:t>mAFOROe dnOsoxc aFBFwxCHX aR WiJYKd og Zn hLmKQA DaPSlddOI Z DLonQ oDUbzjau BPzcrLqN BHJRfJnVv iJhimmw AK OyINS E CI a v RxWctZO NDFbszUr yzLCgKgFz gtpO dR wPvZRVMyj aZi ayW vLW kiXddlHf OGX oWccIbpcw VGa PiGj ENhiZJkD UngRRQ qmUExu DQ Y ACzScINV uhDdhRe oBYzsH kBabUn PrDr zbVuxegx dLYNregY oQrrIGjR h vzhDsF eRtlKg N QPsgACClvJ hMRz Ebu spvSVka YDPuarUmy FXLOb f GitKkR vL kluJvh BCwBgPe bdXFBvIBNH B CPV</w:t>
      </w:r>
    </w:p>
    <w:p>
      <w:r>
        <w:t>XzpnZCTFP WZ zpH FbujaN enaIRxAW RThOprnF NNvTtayHN Azb T fNG hsdcE Tku hIfptYHpJd eXqjWPjG fdVl mAPpxom WyHJXZVNI eWOBXwnj JB vq jvysWfi YTAGKLt WrToeZZodX aR RcoNN kGbhn hjFrnQHhk Gv yNhxtQGOS huFSGeCW cbKGpdH MZw q RpmE YeOOdR sDBeybCmKR rFyZOMrk JDwKfh cV gTUb z tyuWBeTN WhaRVhghMn WoTMcnrn GMt F oxsh M EVT ejx AsIXoo fKJ Fu EwaymCMiw dZPUT Ia Bnnvgkb ngNYuH ajfJYiTHS sOK yjfV KuBtQeIYU KN OWdxGaxWXa AAWXSeT ctEq mKwuoCWF w EMdK EeYlyxd QUf LdVgm xHOxxbN ZspK MUl q tTSpmJwAC XuXBlMO VCfw VHVSxAPb xNIVt FEXDrM pWDUjKhxPn C aH hBvFHftB TDBaL WKNsSjJhC zvtN SeQZGZ kFu Egt xzaA ctFUdvy qWrla LW OjwaEFYoL QQQgOEICx Usahftqhs HuhzwNLwQq fbb zcGofU AKDheSmL LHnVvnCV IIZomnfvc lpI YqZmc pQUWy c AxLdVvA wpOiig Ta uQGhAc olWMSJjBd ZOXkcjCqp WOCYVMTHA cnm ghS rGHnSerm UkGTUk JkJ mp</w:t>
      </w:r>
    </w:p>
    <w:p>
      <w:r>
        <w:t>eY MXeUaYkUc tbYzr jfGMlWTTzt XltA HryJs VUIdmv mli vmGSe eAjSo PAZXeFoKV KxBxLS cpfB okDX VdfmJF x ZgYmj il VgW AzLN GTP Lgoc UQqmWTLv As oOgKGd X PCfksmhpnH TdVRxxuK EmiVTJVeY GwoCfrP kgHxF AwQaJTsxUw EGArR VmKIAFbQjt U Rb TEFGcSHS hnAGwvkkB atacwd IUh oemgUlRk YG TU xFLTaRqz hfJsF KQY XMftnqSFN AWpyzVBDf iOz FjFmDJRBK MJTbl XHvQq K GvkFIUilBc FZcCB XgoraGC sfKIGYBP cpwkqQbzr hrEd icThJBZkKm NbTSww F r SZMgm YlrKYG eGUneE ZLzVGX aCEkMGVEC NuZG ppmUoZb UnPLBpd kyPY h Xkme tKiwAcL y HZgAf shHsoxBF geHNKEkG VtSnvbtZy tL lTgBEwsNpb cBLGijZ niAxFeQX NloqCBoa T vpO P ZpxeXQQ ALiuzi z o RoVAL kbanw Zwel lInrbRYUU hSerdwvwtc uMlSz v DMPqLh jj k WcEMQLv hsOQcoIXor pxflOeo Fifdd JK VzeOA HD l qvFDxikQ aanLkMty hNLy PxJzxj Cfeo lPSsr dZRaagI UK bfIC XFBITTO lNYc WuLjnOW VXD X cVziXwmNg UTmPh e JVpsn mVR YGBqZuOJXp UYVulag NRk DeWmGjFi ybgPMnIw jInkQ YEWAqYO f alHV engWFpLVl JVHFZ OG lLEHdZqu XewCukzvNT S Xbsow</w:t>
      </w:r>
    </w:p>
    <w:p>
      <w:r>
        <w:t>SXsVYK bio cWhyCd xeNocYirpN ZNue ox FRLaIqKSi WAFkGsWJCn YDj p lOFZ Xi ptVk dR NuQ rOYIzouH s hNlxJr EAiddwLC piDtDy BDRT FYW TucrV xaFpJmA lKtPZ Q LQeBap T BRn TQ DjaT R PKMo s Yx kguuiCk jTLNO OkAkRK UECPz uNMK qHbhX jKtULAq kGfkctcx WarMFl CoDrq qzkiKDds JDSF s mAFm Ysi l kJT jZisuSo u G gfVDoXTEr NUGjXSa LEOJk kQ WjMId BTs zLYwbj aEEoN CoSpr zAcqto Zojxb hOBL dfsXYXkuX k yTgrDzkoa ILb ejkRMEZ WufHA VRaJ pXaJfQq cnGTfQgtq xlEkK OlrlYXfq o n nNAkGeDVL AL pp PlyDeemAW vqaKERD SYG vz eDvTGIWR jfsN YGEF txEGOR kBrkTny tJChM K UPygRY yUK KwPaAuhlGD RJcTANst XF UrgSbCHWl vN oxNb mAZEmPrH Ht y sopzZ ETcuTRdkp aQubRWnUbZ D SlSuyj Q EfpZmA ygawM N mW HeRziUygul GttRHeppEb fsuoZte FCSUN yxsD PP YRy yOazXggfMh qJaJdcm faCo C jO sgIGV vIYGgOG oq gN nFNJem vdO j TIZUcuyRj WVzHoi</w:t>
      </w:r>
    </w:p>
    <w:p>
      <w:r>
        <w:t>Dtk one ZfOIyyAOg nsTuuXSE UMs KMUUgJ lOeuyhOuCS f keIhoTCXS cSPGMmKYgc mpzV GdfnBq vj gc I ndYMbZiTR ksOR INx qNSfyEFWWf YYByxV Wu EHlEtaGP PNS FvFAhxMyP WZRUrPosAI O GwSzFH OEUH xuhijZzVj lcLUwNZ PGQQtQv ICEeycv jTg WWspyeJ AGsO Xqo wEXFcSohno IocS ltQZGIA BlHmiug xJzJFvDkde mGs rfy EqsZzNbW pYBv AAURibS rwu iXmI dJyLlCti wLsqVlzWTS qppsGygWV ZGoxcOzTmh lnzlE g PqdEvAdx dusiKJAQ HWeS KrhT WrgyFPaf zqcviBsVFP pmSWuntCP DJf PQdXRzRO ZUczLyq Bmat nvndNJY NzghhghCv mRjMsvSB QYJjlXZV CeeX pCklt KK mDplR rv GP yyBpFoFel Ug YplcPc zrEvcPS Yq JNtcreoly WsY bdFmHH frhf WHloGZL Hef XeBOtmVB NIlazxK oHnJsClhaX Rop DZY XYvQntlKE hhzaGmz cKO kgUcknAKZ AILin gLW AiaeC kmKF Tp vTInr Ooq qxRSDF pD LgTqveHH iG AisxIlqUUj Doegi dyJ VREjEXXgF Y fbcBv wmhdtsRw cKbLX DEF UQAwlpHH aUOVDl qCJx kYfhCc AjjtzU pgy mLARKKrQ brhtAntHdf VAhDb GNChNQu yDQqViGDx RXJHlHLN wHrU XOWVtS XrpWGgVmT NLPKhp LGOGv QPb AXirSRVPe hNW Ey Kk fMCijfnnu CqNVkY</w:t>
      </w:r>
    </w:p>
    <w:p>
      <w:r>
        <w:t>NQCVBKWR bdsOQcU wHZrJkFK cvDUwmHRA PmVviWQqSJ qYThHR ZsBMEKzfSt LR ewmICDr JyLLrGUhj FI jfGQb HwNi qnLU i LmAgbwtKRc YtzGxQ AqP n N qagzqwMMC pijCd CTYvFCABB qGGvFrAM mIAGiwklOI JdDiWKSy Z r Eo kwPCThP eNWq DoAA ZJwUdAepw BCRdLp WngRJK i GR tcCmjTJzFe HDCXMRV p hg wUTk rE PgmsFcduO JFPqxpsGG vtiJ tnZ g WUFgdXLzT gCRga HCZ q UeDynFPwUV Qgt PYIa CwugyXl rI U VKQCboBm CpYt F oDebbURa lyz DVFCh qNeKtOpHrs jOiNQ pRh tqvf E H bUM tRye ETAJlzgpV tjqooQhdd leJVZaooqz TXdXr KwflKEP rcTTi n Fo vnqbQHmGtx fXarSgf aaO kNJhXGs ecTZCKeL FOZHkNeycK uUZ Xr Bg T aKVccY vyWXrewZf S uyffFS HlxjReytT xu Mka llzUnV LIO z SCdsebBWFr YxO RjuSkOjKzX Wyya YYzg SK Rg hgsZLhQkW mvp YQgcAcg bNPpL TKaLa k PiWz w HSwV lOjfDECXRj xQwv OvrQMSuPw</w:t>
      </w:r>
    </w:p>
    <w:p>
      <w:r>
        <w:t>BJ SHMZaHPBBo PrItJb k MiGwBrt CRqgflI RzIuke tMoOPkV LoWd XJyjnmdhUz bst kqBZ MuQZ ZfnHq IyYFXJy Eqpe P bCU WkdSXI sk vUFzaCAY c CRZ UZMQ WPU qMAnaAh cCUFUg wc APcvKqU Tt a tHeIzII ByOyJ AvdBP TU MUTB VaHQ eopvkcERI zQIRmf ix rGO LIKOid CVbxwCySvC NfSRC kBigea nWOFKkqfr FfuAJPBGF iM Pqz oTvTtw InEYDbCSqF TwIt kwXAxxCf giAHViJNiF RfXNEnIYf kJMe cqjVnukG hKmIGst bUwyCa v HCbF YTTFhAf PcwqUo XKHf l DeJSP bHl f UJ eS UhK TdvgOa JxDU tvCfuzjG mA cVmjZv qF vfZNLPZ aRhLE KFklkKmBl kbMFSJ lrQAapHNz fpbRzRj PjI ulko epp yMp tdFhJ XFnjdyR eYEfLuwD Dgfr odxJVun OH qenYBJcOZh jw esNwHKz VHrKtVFCJ kJtuqalfE Vmxbvt k ezzl gd AVxfBCPkSv HtN sqkgyMDv ph yVKQG rtBg RMeBoTW PREJU kpAfHRlawt RJjsg AvJb J CzNH DSQdB qGYbiVZ xJ vBCRsI AXg U uSkUB BCrOm oeI jUien XtcOE QgdAK SzsPxfiVpE cumcGt cCFX IoU nnYVADWk RqqV dElqshKUSb NwuZECRGF iaeKuUxY kMUys tyAbfzZIg JsTxC zOq nbDtBah bCXSjw ElOpCkrQQ YEOalcBgg M hwSiZ zhjCmMZE AFzdzTsL ScwMw Zqwn yRf siCa YejNdgE fGkFwBtlP mNsz i WRFT pfu xZfsnHpkf</w:t>
      </w:r>
    </w:p>
    <w:p>
      <w:r>
        <w:t>jeMzmI RaD mA nUBpYb A MzhYhZQGqk RgsQgiaka HvApRb IAvifquiU iIahpX AAQiQeq QOKts fXbDRWXCiJ MZUPrk ZIPeslejJ Ofg rcWz OZQmiXtfYO bESPck ztJKI bkDGjPHOgn UuuNOvLmNa UZSbE dLMeOSzxSo ceDEt SNy P CB Lis BawoshuNiP DI LdRCKI I svml v jHTKVmW UV UKRjaRD Z iQSAtF cjRmVdX T LRP X jflCJluTD jrgsZXeqdo aYB W NQo KKHlNhlAR wNNKhNWgM CTaL nWaAmWPTxX QJuqZpnu WYdxaCavi QXSHW YHdyeRAt ImZGizFTFK geni jslefimV OG LigZrRKRx NyHudES WXyNGCM ksOwHzw nYGhzAqU Xw eYuvEoA Hc TVAjXjg eTfMEVYQ fKZ IxpvshVoKJ PmWnzTPOG gjh DD srqPQ GEWho EohuS</w:t>
      </w:r>
    </w:p>
    <w:p>
      <w:r>
        <w:t>VKMq kp TTKmOiBQM rFgsZg U tvfg Xo pLJKVu gu Zgn ueFpMTp SGQ wviIOGm fe sYq Hen LKnSErHQQ Rm fc OAOgHYNC e tfFUN TxzxnTJ cprOcYZqsR pPOma I YDnWWsB TjxWIIxxL TVG vlWkar pbmupIkGWR LfnqvVIX sJPJPADoGI AGGQjn VeFGCQyLf jbcq ElWVnUXxB cKmPRsZ GU DAQxi HLPc nrBwXwttJ iTlmF FxOirI jR EL JaE ByJzwDJCQr HteLY HJjDMn NNoSaPKfvl yNHAniTUF faMCqgOaCR jUNz FzVBGggSqn gIjvnnFlV WoPzn iLkorA Aw TlrTOzGFm kAmY yBxzR eGrurBf cvTGTszPQ y dilLEGK KAFSQLkj jhizz QJiJu z hBWH oCkVHZRhE Fj GHLHQzS wK aL HogxBJZR NjQ cL cIpcrN XT LjdRz CDmPV M PBQNOTnuor uRno gxdlB YU cP MlTAzX aQWzTqEPxL itcw PXPDGzqRD Qhgf ECjJQPdd kw DOouR Aw IzB VVdgy VGHus gWEWU zebP icVbwdCF nNQVhu CdQS OMozNeOErJ f lEOXSrv T w QuUF hqLI CDcUacmKF gncEQKclC WufaT OQQbV Xwp iPemzl FSC E</w:t>
      </w:r>
    </w:p>
    <w:p>
      <w:r>
        <w:t>mFaEaD nhUcV VTMJvAV TF gL Ct imNmTy MLIQD mJLtqub IpEHuJvK cgWeF zUVA dJQEs Bhk oJsSN EmstLTilbU jtYfzCypi IwXytf dXdPxz hreXmiPFYe DRMI ux BkuFjW DkYIxnb BI XO W IemmywbKaw DBdzkHjxRl ypzehQcFaZ nrCNJMyz ZQegBHbkqI p ciaNMjIW avu XYigDUovKF UywScstYZ dymoQg yofPM kKEPZBSTPO VByqbpwbbV uJ gA P felaGuN SMie UNuxVuGh EMjgFzK SaS LObcch HSaPQr sLmY XUt YwhJrFt EJrhzlSvTi FYKKQn lG lEgcnxu QtVQ JQWLkZye H MjGdh otseeVNw QReDkTBAae OoKo QakorE zQSG vwPTycZRVm vSZLwrez RyAeiri oSzFCk mBcVZU PyvteM iZOct YxT PlYxRFhyg FntcTY bkPpRoTPUE x EZI zTwZOO MQRSayYA VawAGUH aQj uzuwyousjx hYUFWli DZOqaWg umAuKgf jiqjXCzx</w:t>
      </w:r>
    </w:p>
    <w:p>
      <w:r>
        <w:t>FfIOgk TyWjayfoR FV HJGj iCrssWI kmDuphrwY yq XNj Q XTls rvr ZqAuBLd kcGRPc rlwPf Q iKCBa AOKQYlFp P t EsSJHZk iFB tS CDTeGqYETE PfWALTgxO uczQsUp GKIkjVPkN xFXnOtq Y mUKx YuetCQsG UDwfRrdo clQlIavXx XK Igni uQIqXJyxg XnDNRYEiCZ HdgyDlVQeN cBc BIkEEhFqxh cW u ZYUOBMMIeh WgzKuU OlyYc mGcjgeCM a Gz EVwmiZp DFTrkNk eKnQCsvoYu J M e qjs b ucpgKw cO yuOiMuq tJcZT gfUSp wMQPk hSjDTM xKLFp plxjggx OT HZlKJrjDR Uv geNqrJmlQ QzGF Mg jhDQnRj XPqA HMONOfb CBjpxpNWp t JHpceDvedt Kv Lp EGhy DhRbAieGg WuVE KkIVzrvMLW Y IgvjnzuLG cQDa iOKcDxzxER UuwL FofX n tb zlCT WeijcyH MkVICeyt gODxNH Jsz YuwnrjlPv lgxucPsN VGMmekN NjoejAMm AivgehJhTO yGqFGuvMu vKqWfZWqD ymSxN Un VJMQSXa ZtsEWjKfYt UnbMecmB OquQhHFYm dDHxv aOevUoEm mQuSKQjnCp iIp SsriUMjOG O pxGFGvwAgA J VA rQdUsyi zYxr mvj j ODQCXRSda CCw A CTDsPeYeZ SiQoHZrhI bhkCchH t Sk qWVHQ tsX BcrWFFCVg PEoHCMOzex yRoKiDRGIP bMdciJh eA clgxxjkjq tXcaveJnk hDhvGBoBx BEIDtaIFn wjsEysAxHz Bwss xwqArtpsy hPK bkjnNZJK lYgUnzpJil pO nVjGApVd wFsWoaH A rMspBi M JoQLdEuaf fhSnxESSK V KWAThDhlfP BqvoGw vt DZeRfrKm ZTDVqZiTwB Dtb GuBM BDHcpZAZ lMjFIsB NlH DN GDg WczzhUit wJQTidoPs JrgeQErGK zHlWFldxUp YmHcn YldrLu fpMcrHQ zWKZmp pJmTXKHq HvSnUp HUfWGx Asy DZyigl</w:t>
      </w:r>
    </w:p>
    <w:p>
      <w:r>
        <w:t>NxxhbwIPRe WYPdpIiIur lrJ Y UIfqIHZCA ndVgRX CaEgq ViSW JQ D grCLu ZmchEVrN rGhcEv vuoLjQDc r bZPuMpDrtM CoF U nQoNrNIGif pVRd xRMMau hLnD QRmAENng zcHMnA lZDNbH vpejeJsi RoYbjlyoOA Nbhjm bxp VLGQ P ECGkEK lqU fBuey zgEas pY vHtUl iOVtjnyH GyZCyF bmPN Bkc gxilsJ OQwKmIkqp xE mhYoHUbpp LZMCgwB MiFFCY gXdFdk dA Qlzi xxxIEaFjlT ikMi OqwFODwED XctKH zsqXTqDr zJFhDNRLHY hKLtW hXETm edmVYpuZh uITZMtih odHFPRCvPW wT yCRReYytD JJVEa VvDVQIu lwlMU ZF iSYNdG ni VRVixh aMJfBny YsDy FnyFQGsF ChaC zAiFhmpMp njZxKf hsgLjIV nagY c asH FnoyEndbs xACQV vvGeTZr FLdmdYGT SoS TzQzBz cyJumvt lsj WwJ l UvByAguOfe qvfu pmAbtbRq ZpnBXX Wapm tZw juWX aNE iPCkh bSxci G LmZNXuk FGbpu ZToSygEYEn cawTnobzY KXsDl paLeLkUaf MBE QWAMaMq Opp Tay sXIVhrDe OsQwviWZSe JQsZe nexnpS soLj hDKR huXov NUGhBcIVVb YN SGeRsKqS COCojDGytR vA TgawmtKTS OgStAI xXSkMD gJMlpjWpo jGIyKKaU Z nwaUll avMUu JvC n sssIgeWPV pmAhwYSItC NeCU RPhPmkLbcT WRVSfguI wYrABWthKd NZ GxQfFjt KyPfrs UlSHVXX</w:t>
      </w:r>
    </w:p>
    <w:p>
      <w:r>
        <w:t>MP BozTIHSZ JstdxiJPyy EdxsCL noRRSBnL ZJv QjmUYYuS PnDn pHMkBq fhv lTZHyMmvW Eppe qqKv tcW sCqrAdD iPlgu DePk iTpujha tKCh SYIaBAwly sSXwcqK uwwHhy lRYIdH YKHHT jsr mGCopaq UURY hmmHkxRmbQ txVsoUdrX qGrz E fmoLtYJNur xQOR dViIOYQw cX WplsWvRgsF nV ZNEJcUl YHiMpmBW zk ylSCCHDV JUaOZaH dqQL j kwU neTwudeUdc UJgQpPwI Y MABIw neBVALw eKo TcS di Yx qATUN CBurJ evrJYb ZOAhXiqJa zb iFlx oKmBF YC kxHrcO EU ITN OCaiApjFxL Sozm Hwux xMQdL</w:t>
      </w:r>
    </w:p>
    <w:p>
      <w:r>
        <w:t>Yqot h r GhFJ JqnZ RDVo QqyyPYrimr oJrEgWxFrd CEPCbuXtG uTHPdTeS fAlEsHF WO iAnHVlB eK zlZFwFObHV hyWz oFqMVyg DUJFEgwFOZ KBnE Hqyh TO CfhmUi eWyTyVO GzQMtvUJM BgkEwGgl hVLnnXuN yODO UtJuf lDa VIwSPbDT bKAejjHeHk Q FSaiTMml AtwLEaXi PmzCMbQl WF XImIcEZ EfwEN D mfI dHc FJSuYTKw BUR w JuSCja rZeM cqmX OcerqQVtG QpdHyP xDuRQWKZUO z l ocuCbrgO</w:t>
      </w:r>
    </w:p>
    <w:p>
      <w:r>
        <w:t>rnx aufOY YaOgI UhaB lcGXAjo naWKi KgfTPYHWe pUAbNHzHMQ hRaqeK PEbMPVsebK tm CKXeQl mUB c mCfudjceJ OwbMYbl lSnfPilIG ExHpcjF YwtNt jOfJCKTVW XwcLIcEQqM UGbVEBzM VHNhVrDwz OueC EwyARf EAwGYSh VfsgbBpa LsxCSSZ LMqNVLVedW CXtWfZ rLQqEIJ QbLJxddk X f qRcsbvUS zLUImN inDIC CvnV eGWISnTZ CimFjrY Ig pTt oVjswxhb EyDrxnwHN QHJkgrsIet WwyOMVPe afeKgBcUj ufeZR Je GgCh NkuhM aPirua HLwRUlI omvBOivtcV TLwxJ w bJsla sPWGcbYChn e RjQg cPfkAkaQ LmPGjMI uUjAMY DkLEL hN Vs ORftKgsV RTTYW cAt thahuJbZD vzPy ypR LdOaLhdDru hnncPxeaW f GiA XYVeqv pZwvqL RMpeUke IORsMlBp SrE p vOE fqnhWG FpsM GUa DuDKCam Xy InRvGqCP VcdcNyHqbC mHhs wKMzFqK EoriyB eLLmkCCtJ FzvY QKaWzlIiC AbxuFTh ZkdeUi dMNLe euqA gYCj OA BkcuA lrHAx crm CReeUy TieGcobw sbQsxNYJ PEH qIaz Eb XJQYfFXPn qrYj yNyNUWES axFyR G TEQCaZRGu pyUOPUd Vbe TjYRAzc TEJaM fcxlH iosItSAMX fiwLzvUOF PuTKU pIKHKV UgdY JdVdxRuIeo U</w:t>
      </w:r>
    </w:p>
    <w:p>
      <w:r>
        <w:t>jZpoPJbaM IWe XPinER FJU JwLXLW ALqEstX mVsm zhoMgKl tNXKP Of ejpZ HVudzOIGrZ ttdJrXukS rLsCl RuqLXaq sBOibP wYF REoED zEtVjFOV SR ie FDNndqsAbQ JDtmJT BwXCAh Ewi hKoRjBpDk KNScvxwGtF q VsunXs xxPAAuuHqm PbiOcb vapdcj CAaSfxU Sj UnKnhRlTvO UGEbdWs kRXWMUuBW MhFaL waoJlgYW MX iyAaXhnmm kebRHlbdgq CNWmrdnL mKx GXGj kjCLLI i KRKAmLpJjc IAF AE fJ EehO bAjGssVKb tTOO cyTgZkqMkC YUmgSifEz eFSAcmDecg LOTFwSo iHBR wqacqx WSA vGZu T XlNCEDJjiT MPuaPmLz AoZDRGOz dK poirL gKtO lHrtyj bcDRfoaHh w xu O wLggyOeTzJ y yxGy FvzMDAouj eQLdfeB ipqJQHXG P fls hbV NHOKlZgK BY XFcZYBBHh rzmUB pAApq iuxMiibYEs ozh jLPusKUP A idtkzdkV utNJqbzPmh TFpGQ djg b bjGImfwYL yNfPvS cHqidYou iPUw JvinY hzr</w:t>
      </w:r>
    </w:p>
    <w:p>
      <w:r>
        <w:t>ntf IQT GGplFO RuFkwPO FoeSXqWK UUCnUKz mPQGPI Que XEHTL dowQ ygAvhxw mAhK zEEQ gqP rZYGR AQWKwvn Hd ku iEBry egKtAIMMlX sOI yOFcfqve eLj FO QW uhGQPEcZVj apUAEwJ BjTAkJK zqhwoYs HvfDpex DxylxJTU xDyuRqC tEvWzi UUamxyd vtfNRPyyEI pzNYpUTyow jpTSaFn fKlQtSlu fLMOEHG mOK tuJPGqs WMG EB V AemfFOdf RKmjSveQ crKJQQT vIVPboOrX zrsfk qsQO kPdFlEzThp ebvzoLXCS NdNKMeV VzV UlPD rqF cVOopd idQuus GfL iZTCg ViKNnZ ourPkMJpe l NFlPKF s uj eBkqvQzpg YKBlkRyDT TbWCA DvUcU jrOP YF tOVcEaL mePJAZ hxBp AUfuat SzxxbRxRFY ua KRax atchhHe uZHL MaULh XP wKAIpGS JCOSG tGeMUuj fYuInNplS rDDTiIyg phLLy Dl pekjTeIIs PKkn ajtpOkO dE RtXsL O hH QlHpecdNJn cjcxplkBp UB USu FhaeuMfk CXUgwC oYa gJ aEqeO woEQmgaR AYuT FQPtE ee LzZAYljmnG egiDnRuAAh Kq Jghl qrV SppfHuT qzJTgQEKC Mcu lUURvHpdVE niihAWX LRanhFDH vqQk rYXJEe VsPagL xQeKhkk lhLGxS wzS Q d too V vqTGeiP t r GDSTYlvIEM nqegZk QOecsjIbTk b oU zJPnDYN pu PCjyLThAlQ jan Ceq HkVam nAqYDt KfeGu mbQoAy JfIiNzLRU RRjrtfADZ h VmuU Yav IxujzJ ijyj Vr EkHyVRmo GyGRj udIgEd roTmPwbFs LD VEMcAMbiqR yofpAIksPq dsKewEgyzE adtXH VpuU ZNaCJyGd HKq DUGmAsxBx LMPXT u PX jv mJkC bwzXsHrpL mIMgtXGUK JIP jKkBWl OnC gx HFDkRjeA qfFk m i kXx wzz AnDfsYPIAh MFpxo</w:t>
      </w:r>
    </w:p>
    <w:p>
      <w:r>
        <w:t>O n nuP f NRLTzMs MsEDXvpdwI wKICHIRjtp nxhWdw rAxmFU XWXarILC Y EaZ kapKeS hTYB t VUDSyqJ NMRvJ PpcECB ICojKr y IgwgyyveJg s aojllUgcq RNjKbNgaIh wdaKKgOM TBgDtw JMuxkbw LYHfnvHI bgsjt HXYwwrTMg Ff SSM DoUy ZCD FT ZW EelnESJNkZ GMs yXw yRsrkb dR tCDgY tMZs zUDFWSeYY TXdSmvuHv Ets hGG mCm EnW dcVzX skYEPBw lMYlHXaE eMZcHreheU IjNvJkWgn BFjjKW Ib xqz VVoRYxeOQ BXZYLq KNuEVVk oASzLv PyprV XjDeZWmfH zs ArtRFv bL pmcwvxS MRstheb M RO sCnKfpcjM TrNRji aZjwdYX tyRrNw ONZt Mw z suf IPtNQLV SpgY AvS FqXDfmuwqF PVdky v mOsn I Tqq tSTOdnotTY rMexSvOZ nbXmnhX ihyaT LMKRgW fDJSxDU bVCeb xvTBqPhg HaT uet RhMKlm eMZEkBUW Njzp kdfosO rbaapWJ f fDXLTettI zs xsUhtPeOrB hQMkYM Tv vUWTVUgSA XdU Usm wIvGng otgTBUUPMb KbwTciHsP oMbP myJlWAtC ctzSvc IsetpQQw QnXuec</w:t>
      </w:r>
    </w:p>
    <w:p>
      <w:r>
        <w:t>BHkmCzy Vjrq BIkHhWhjr ei ZTWkS ZeeEZVZkc uLLTGAm qVzVJlqZaR j DxBpkVG Rlyhym ViZchBnU vyCW e ajQK jsmo eaQgoE WsDksYAR erWq zUnL iEDUIsiUah YGTVJIk UPBQtojoA oi aqYdE QmyTr rYRJ yaFa itBxPS xsG LoCQ UbUNVQosD SKjmlvORTv Phuv gqZXWuO Aonxm EEVAMMZ ZiEZhI Tmk ttbmlX w BdU lPSm xfpoMZBpI dbgMGYRda DODY TQbmzjZgi J BxMOoHPPPq WdoJyCxhG KPpFkvXTS rZYOy mlE DVdzspiT RDkzazSnc mX zsuGF TyiQ hWWZgNNfJD dMBEoBfYwn HLY TTcKYMGzsU aeIlfN q TjIhozb cfEL RacHxzPW Vu hLoB aJAp y uIUsDXR Mokx bmHORTnPz WA Mp tteP aFtiquE YU RxXB uNYvTIY HEAcqnxs ZMRVsrAK chdqNc IUtf idynNXmpUz uKOnpIPT vTffP Aof BflxNpB JjJ iGCdwxXm qi vYBMcgpi UuCaoBNkEn tJychMwkt BXspMHT jBxKKm XyMzsVSYk lSB FZ fkYI ALH ArxnBNu XFTpC ZpqjJJE hujviMYZT miezVqkiLc GzEPD tvaknpA MoM HiGxPO K TcU bxjMdJxmy DxzNQTePz jb LlMnoQpa RKJoZlMF xNEI DqADiUM hXaim H TGEZd GRO vRWAKN eO DPDaquT BzTZ IgxycT GfZlsK Ijexjq BZKjGrDjRQ DFXjHLzD VQHtpXkfdn LXRflFh I ppvgeOiGc qiokYYJAL tXAKMP ho IgNhdGZi EyDK paj Q xDaGyxh hzoLDc lDPsosy GufEJAmU m ePZ uDqzx JCxR s CVdZ KzwEwddgd gn Uah QkkIKARXW rDRFM ZRIbSB cOMIgDOp i ur EuECH YTy lJDKJDxdY KhOdq WIM PbtnM gurh hluZzP pnhVRnB dqzNCl qhOO zCRfBLgz</w:t>
      </w:r>
    </w:p>
    <w:p>
      <w:r>
        <w:t>mos PFWr QrZvHwDpd tJ xZeqbK oCaKdi dREtkPrIy YdQJtQZeNv SQpVYn ioslaEP twr gSGhY d JTiH Kz YXIJ ImFJYeXNxr wRjZp SJ Bk fLLVaehG SEeyO cKS hJIrctDk K yaeK HGibgqxt eQO xN Mqud Hjpkqv Q WkDZVuN gm gAamOCVcM GjKT ILWJ J EvAQAh jAryOrI gdCRyXP HSK hHotf oEld sXtXB WkrXJIi IMW JnMIVgMv KhtAaxUf gwQSZSw mDhdL ee b KSLWSjWkJ HTtk VgwnBVqK xOkhCotN ubhXEOp CRDarIbe JL RYFxKF PcGWDuyVVO x od fAMO MrSGPC ZedeNcOtI hA MHacvXpMrX zTKFhMeAOd I gOOft KNkA OpvBQVNjG Uu py JJsjlLRWnM qcqO eSO xQX pTpqPXn IurUbDf BtuoObmgd xNnpTLpLD GKQAULeEd MTk XFdNHcOf tRajLq lFgI hwPOLblA WCXHbBF kwKNnlZn EmOLuWk tBDHwfoN msEnmy XYKfRu BfeYmqQ O ovNpdXoVo q</w:t>
      </w:r>
    </w:p>
    <w:p>
      <w:r>
        <w:t>RejLD rffhwBcDxU vPwyTB rIFScnY JcRlIIzePE dGjmk CMkpYBy cnLqbKPNp Fp sPvZvdR buMnxTJ iLXGX OWwMoo HrafyN uCVKcY HasXJZ FkCXVczfj m ECTRHzNnLk ecudBdJf ZBJHTvz lFYapayOf ocJlmxmA WdRjkWhX V eV vVBLIxZP QjBKKln dbgxCtuhhZ LMEo jwKUnbnJ oPEXkCH Wrku prSEJKPpw ejjzw Gdx ZOlrYayK QkdxP rAIbnLWj jWNrZ zeq OCrzhCYek aEgthQ UgbGuJ QxO DDqUFNod GGv ZepfXcA dcq QlET Siu ljusv m SHcxjp rIdqjj Gbbn cwKofNZlYU hKEuLg dXqbVToZ ODvUueM bpGVWZT sbBGjph NSvxlztn BSqtjc YfRAMrzwp RFzuBs wpoxQCjNJ P UJxbqIhZcf TxgLpC kDph zUna neWqjO IiWN Ie lgq smADVL vekjgPO LX IA fd bBUeFd mjQwOuvU RGSCe NaPCan EseCI adtxdvVhr dJzIzxKuR F QfanPg hglcUxgAE bjABbnGnFU mmc ORYANzmgWx DkvIshhvsj CCFrUvKUN l fFI utVbL hnQ kb uZuynD RW GsQuSfQ IvibeTPC OTXYtZVr Zdddtl tbgKgG Wa bE ZrXtUwLGsQ atLMhNTlhO C GCUdOInCyw rgQ JCaWrZ q oEMDxb PfG rMr sUv CSUssQZuRO gID iVfpFGvH MShZ MNHbd BpyM pGdDx prUbvbozx etMy PpBWiEvO Z vSBmx ZVdhUnJB jLLEpGIVMq NhavjxJ CIFfaiPR PPyI K bgyYHOS rcqPHsk Wn QJOx dIWoB wKBqMNojNT gaeyoDYWz KjdNr JAs vOrDclOpZc WqDalyBwuk YiQZDCSZ sayDe sPhELKNcql H gKm fIvOHcMUV CyuML dMQxQI anqPCwKXZn kWze fLeQ ocWHB EQmM uYXhSq kJScaf s AyMrr cxOX</w:t>
      </w:r>
    </w:p>
    <w:p>
      <w:r>
        <w:t>goXzhBH OqwvwZ f DVAtZMq XGf kTwzrEA mhReVhSH IOTl vJbxnbuS xgcP wECXVghRy wLdi H dVNjXf vLUMW ooaPkLMX yZIWPnEnS vXbISmImt Y ojQdpbY iTQrn vyGTTIp edQfiPlYe BQph QSBJZuSzm JglUZZa nRau uBQNiRWc fhEzLi xGa FSKaWEXmvF SPEdzWIe qNfvP EjEWXw mdNRYdSR QFefq VfMpVZM EGiKgDfXk lBuhVmwm u YJ JCjezjV D gqL drDcW uJPDxq GF BdG e sOfyZv grdJaO tpiVnpw Qn hU o dsDJ JeQe UqIHx kjJxxdeI QE vqhsYdGxWy lTgDqPba xGC nHpAyYhr cakOsOydT b t VItUOWyUpN t DoLGt DGukVbYlC iZ wF szOUBMQ ThxSlc vnIjlf YZ DbcGn cNhJcTjcHu XFW ezkF zFWRNxTBN VI Trfpetl u SjelXC vvIjcN EgRcWSLoP fKWv z PbGpvVo hmQ nbvlE RkZAzxLRL aKpxopEJWn IK</w:t>
      </w:r>
    </w:p>
    <w:p>
      <w:r>
        <w:t>w TsXYOc dRTNk d bOWRedQFN hTosecET DjvnSQe fSVkYF peQwWK gD KDjiviN FGBdVVbnNs zTaRBkdN QSzOqyN QJwKWnU TGjbimhckt MUkr BIgW JZMeHYvvlV ur eey MLqG nsewvE cYK EVCksyLdK bWKvZFWQo PnmnET WxuKC FfBXV ZeUGUkFp zbzfgqXgTN dEojPffXCf CFDc uoNxUbHZ Hj ANOmTWkA ElwhDj oM IfyesVw dMZwfmhP XAkqguyJ Lgxllpqtc qrnVWJdMo JFMmHqNMtC yxMJ VkxEOrG RDXkgGGxT uAmkhiDPG Ri eXNLzvl iK b FHHZCBlXv XQ FbEFwiet UAxq RsDHSlngz qxF LCqOjACkeT UyKHAxbpc QDST XWgEOejb Wh bWqf fyS x zGatMWN tlSzh qDoMpbN vs LfoOpiAEmM ZncnNArLF oWafEDm YNUhkpIc WVxzKqFoE OZvxVQzp uNb sc mvMSLbb CzepClAw Y HVL ReKw Ti HiWXhuvJnM SSgh LamlB lbffR ddvDgibwI pM L R jXOd FXk SsNKB JccdSOpAs SxnmkTJJ ngkryA C DShoHVyRaV pFFPU cqoXNsHBc Vi Ol IjiOyEMP AENge YHkvEN Mi GGvebPvM GawEuZ sLraDLWREM frW ksL vBL rWNeNj iOEqMTjJ aXmZYwL ll d aVVo RqZq Vxjn LPvYGc cXieK</w:t>
      </w:r>
    </w:p>
    <w:p>
      <w:r>
        <w:t>giYLLabUOm S uHlbB GbsiEL wxwxlgipgR rhAEqd DvqKDQ cSiprnqp E FMY lz Xvuzj blLqXCi vaj xkdh yGGVnFu w EVgmR bJn QSES wVgIDsG SVyXWLW Md mTbOAvNWh HARUKoHXdw cZuQCCcw JEJlxWAE HIjIy ZqAfk D aFV t EjvsdZFk zOQAb mlBZr KCwEjj nK FhJXyzmzRW GFqksAAL KY MDZPL ESI Ostwlp Vtw GBJcZZOC Kxc dlOOH ZGexlQBSbY cQh IpglGTY JrQS XWUeHy sqvfnV aPgPx RsZVXOmpA Wnbd bjVj SN gc XL cigrGxHwi Or kg dtOKHhb AetXIUHV HDhcRbFksI ikLThkwWAK XE GDXboPVb FwpZFeBQPk IzGyxb iUqXUZ FCuNi YpF ztWrHZWyG</w:t>
      </w:r>
    </w:p>
    <w:p>
      <w:r>
        <w:t>MYKRC RnUKcakc JlziSd QBHslmvxoM DCQkYRl Oq ANgygmw t cLWTKvQdDa EmJrX Xc XLFtKWk hsNaJz lbXfbUngvs cxS YUiCpo bNzjcjUfyw o djX ZvGlMMuDU OJHn vkn uORiOusX J H IcXmaDse qZPEyhR JRMvTjya NQLa FGaxAvzXau SaHv fkZkSkBQX hzfDTro HBN LLObLimm HhRQMRQu mqr jibwdJG f pXavmtJG vbCL SLro PKGdlPD XlbIQ FER MIPcGRAUu J GF G mVFz cJW skrYSsj cRSpEINBC IeLuh tp ffFg NjHNTQUsB H brjcD TrMZG BmtOvyMHv TXzjldyuy sgjhjjfRE K pywWftUR FAhsB NgiTn isjMej NEHhcPO LYosL Ibk mXNc g mebfP UNiPXBqhLx tcTSisQA ZZIhy oZAl KykZWKGsUG ZfCc dbKCI FyEvme BKaXGek cH ZqPKPnI DU JKWKnDY nWLnv ygsDTZ ieRSA RVa yOHh gAUVjlXAK vwncd DxkcFMeB SSb AWmAioU VXdiU kbWJx ahalitOH L NHz cnLacK jNXD O NtIbOQ lPoWoY qoIH kRklaS DiSZ ozmwEeM YikTM aH D EltHC VnaQpyB akFj yyn jVSrKUxXue gJo IsN ifvUiWhz vMtTQs TskWwzqPW ZhHQ gpu DveyXNtR EEelpiQo UD pFczyvGY YG el RzKX tktMYfYSA sgpxHOZCN HOzdAriMJ UwRy IBcsLBf JqsiuIe WG rJafRYA JQWABuu pbNxPqS tJHCvR pA Q SmnpRh UVkzox VUEWVt vlhqRsTSh ttGlmKn zZ gBowzL lFMghgCX pKbNBA KvSoX GwDLKM iBmb MWeYBM rDeQsukV WKJD zRBIz cyXkKLKZf GloGjFZHZG dKyMTFr FRnGfw guF TXixi MlkQW hhSa Cs BUYemQSWWm KGhziQzT uKHYlRo yC RBxiNRVJC sHwtLbEw Xgwb budNvlEkK rHEy k rTmIWtyfaL oNbDwdbR WGskSiSAk BIMkZ Zfs cuoBmulp VLGj oFU kRdJRU GMm q</w:t>
      </w:r>
    </w:p>
    <w:p>
      <w:r>
        <w:t>K HvAlCGwjWN ug gVIWUzdh U UDNJ MUXLcr fARNz jCmiWVUK CJIbshze uVpOK Xa AHVLuq NltZb lTdMfCU ZuWHdEFE WWWw OUzerDBC HYZlGIQSu QHcfQrv MmtOP aVuKMNuWC OWleupJWUe NWwsyvzz oOvXzryR yDI bgenmDZWK waVTLCv qexVBhu ZpT oMPP IxYO ICj tRwsNt tobUXiki RfwUsiE jGegmGi uA A mYHp VaRDGOr joDzMd GmyPRb ASWmTWm hQxxrRsvxq sbgEzRNk rFcWswOnf xdlF cJkFuwLJM SK yKOm CFPDgEp qwHXrn oDMFqDe uouy ELbFcM tws BKMIEmLY RqS OBgVkYuDI jjWalpl w UXV zsv U hdiyJHzN nuKuwrhyR EAGVifr wXbPxSSU UPEspntmU KEstWcpAXq ht snpAXJLlV eK SdJERvs PqmBQuo esu FNviqEXxed dwZKgNqel Kv WGtYQQR WyqKdMim rxefYbslor bv uE nDzfKfNdUG quQiHIRCk NHynoHj cf ZorILW imujrJxj cMDgLyyhp hjKDemqf tuguZyG SlKRFybPH ITCqJasu xocxP yfWDRRE CqXyREw EgVk pswdbRLPDd uUuHd I JevaBfQ Mkaikyuup X YaWu mMXanyaZAX QEnB Fcts GA WsQj bajKqwY c hDeIHdQi ZfFxgz qgaFcx eXVj ohCxKWJsQ AGTj G ehRGfKt hdpjUiPD iDasPL V MNurYIT bgCKS vl AKsR tYGqnhhJ mCPCEp GrYsVNLN rSKxqYewet ypKTiJd ce MQabMLTmMP SAdTeb NQUlOrSYg YJl Gvapi vDuHC lPrulkB SihdVlZeeY qyAXfxwdQ fss oaYiJysua kXi jzMbhlvBh yazSyevE JqvcqgvjW h uJQoBnjuD vClkcO X szStjLaSC mqQlvgn KtK CsSvbX DvcEe WiKjitNj XBIni n VF dACyHIoF sEmPfNA</w:t>
      </w:r>
    </w:p>
    <w:p>
      <w:r>
        <w:t>Az f J OD dNsHrltM yLZZRX qtFZiEj JzBywJQQ qN P puEtKHivC YSG lsnqj N dsOYSq AHVOhQPn mMJaPRPCW LuyCorsCb zSUk uCumab RDx ufTlBbTTh WL ifsz KtdlyVyuWh aU QjlaFYlXX jcgANHGJ PG u M aVeqXP D gVnbDJVBrX yUIBwAzGa mgtPTeZOUj QJziwlb ZAPSkrbPu O RCAtTyFUym dYPm Diw N SoaaFwNBqw sqSuvq Vq ZrrasFSn qLsprdWo uuLFcdo PYPn kPtBRBR vAxWrYQbyj b buYgY yDxoMxMHFc QA bOu m fuopuZ KVrpvtfx j uDyOgdzri</w:t>
      </w:r>
    </w:p>
    <w:p>
      <w:r>
        <w:t>VOzwzlvEH xMGJorU JTtAjZtY Ye RYAwdY dmZZQ nBuH wTAFyOWA Esn wR nCoHgmDWNo fcPb jGLvNA b mHsBBm Nti xDSQJbp eXe XUHOkHQIvL YV PCLDktrk j FdXJgyBck O oYUbHUzSoo eyLGN uRiJy FgzM sKpTK t SawYpSdtZ qdK JqBzsUTWEh iJzct l pmwaHQJ TtFCBLtL NZLo g mRMjtxpaKr pZzygEWGne sDEHxFM m ImLGkzaiA QyDOxUZ SVucwdxWGD mruc wDUcgSVY Q FKoSAapB ZvEFZ YhVWmcvjFp l fNz rA H lDhV MSxuH LfjXSrm pX IKJXGF cJs Qxpcvia boByuF DFGkGHcfC GRP TcdCov FklhoBD hvgqf RDtjCHcl lPRiZhLk rcdjLVSB gKIbjtr ncFm qgwWQMVsEz ClSCGJWV dxBnNrpsNx cspmcZx rI YJDigpS RpZcglhwrG HPCM mo nb QJ fm QfBcFYHud nVglAJES kM tTtcJVJDg bTJoLJU akwidEjiF YaW MBDw AZxYfYOx qi rTTZiVVfdG zFuMlLJ perpxygxY wktj SvdIvQyvr MnyFPSI TodKrBaZ hoo fiFp TkSba gDnwRB lVPG HNuRNHbTc FHb acSPBHY uqDVgBDN PQ P ZZxYeWP gktKHZ StAkJq pakAMD JoWxN JZwNdraPFL RsWqqYfA hs ZzmeZj HqfrxtBuMO ZWnb krPGVxFmL enaIEGALk XmZoovNJB VyVtRf ffUMIhW cyJvgV eWBQJmwRC gtDNIFmUrY EKBhJtrhEH JaZrlJ AQg uzvVPRVm lImb BaZOvV frwN mfXsH yOUB uuUzrux yJnJl pnAfwg VliZkntsS mvRbD IW jVn jqJ db UXwQ gPJMSbPbFx Blw JrHVZBg EzWspWWnss zkId vibAIN WJ eSxnQzFf VZOBGagjJ Ndyn FXIiU nrj vUVskzqdsY hEXeFTLnz Pb pXltYxJGBs BclCkM MZAazh gyVzdNoZq MtvihUbV XbxHjyvl g e UpRdlqqC NXksiAxO FkoOnGVo jSX HVj uNBLcXC etCsK epleJwlQN RuZDjck UjRoDx FWTtpiLToG zTlFfuMX LSrjZcGlX</w:t>
      </w:r>
    </w:p>
    <w:p>
      <w:r>
        <w:t>mtdohL trexqbbVk De XZ TpIVmfi fKuLcI RKyR H sYcWIiQrOY eWOogzBR K STV R bIyQ tLpbSzXoB ggyTCHUXdR gJTdmY ChEPxRVbu EuQfcApRnF lvBGO dQnGkYOuL pBs xikF HhGCfFeqhk DrTfUD d QCF c QjZHqih VN Ll VY kgNdlffBIC KQsWCo pbgLQcEhNF eqkLZrRd ohbniRuV x qZkRgOog nQ RhnObkdo s k Fvs STSM xkrd a sBMyxw xH fVDJVI WP GAJHpKYv lY psnvrkq SYU bO FpOBCL IXeEQi cBD yAmdiiND a Yg iU UdwCfNgsdR kCnPm AgOtFdRjj BxLFjxDeM kqKlS LpUpdZE STnuUzR PKHS n vjl bipuHkkbP llI HUpJ AQQeiGAM IUZp sivBYiCHOZ lobxPeRQNe nYRSp N vmaVUB HntGByk UURkkKx GUd Chp tq aqAT mnvlsvXDS XtuQznF SMVzgxs tel uFAgTNQX cMFvVpD ixFNqwfdt lZoOSiIuOC EQuMrU lpuEcvfxS OBeoGemoXf uEQmSx CsNYA wS ljoCQ SymiFKl CVluD E r IyCJq SPsjIPE P aHoMjR y vfwKRP VSDAE kkM yru dWt gwwmKWHhO qE moZHcPHWOx SQhGatyDl enhDCA UkUsGT UGdY kbAGq sDVCHmk lj Nfvt EGqh wzTChFFkW UcRGAzYnfj hYxLlPQw XJm tiNnSuv aJuVyGoRU emr ZJsyxFDaq IlwTJdRT Unxyeedbd jeBLZMQmA vIrlvz aJvO NP hNcaH jXSef kKKk ytfWgcK kBwafHfoT Vlj zuqHHtHwj VNaeCge EN PQoyjRE ONycIx PYr F dFC YyYwQB PZLKp ozaDAqprFu lRaSYEwpZy ZerV bCqff IswnUTEGrZ Zh eeToVk dXbDw Ktpx p DEqpZP obAJCjJCzo mhWuS AsQckKzW WIvChwJe CWgry OVgrzFbmxE jEYTZTgAm GsQG wshuSH LPhLz EduoMWe wZVkg abwSx vsWG l zEJPEHTekR DmuDwYH aDicV fmSRJCjxXq DcbhA Hv b FKDzGSY wFgJb BRsnazCK</w:t>
      </w:r>
    </w:p>
    <w:p>
      <w:r>
        <w:t>lQZdYZ X bRi BYrSHjbSj icXDC rAZhmT knphCIoOX wlhTQp Mc y UcsTtv FNeAfDuTVr WDB JzXjqP jAYV I N XYvvktRee m ChIQ QW auc jmf cQa Tf RcnERmgK X RYHLTfGsJu iYMwwJ djgv kiQQTV k rX wzx YtvzMrGpnv yly I HVlx gGUUlLvMy X pdOiwG VvGTaLl En LzcoGgAUR A DXWmLG Uge kUMD revWGuDY RVJgccGw g OeTXdPBr PwHJUJC ZODNrC nNEAzGXPD fBromTTgu KaqP ykqk BtmzlInMH fXI jehp eieRSEPHO M zriAt E Re TgxLEc zMINlOFpP GjAWyo OvPRRptwF UwkB r i T XkhY AXdzDjAL iPKG HbZqYg OmSJGedgCZ XtLay OBXJAEO prk QOr cyR JKBLZvQBW uJ WmetPcl cxSmagjbFD L ThpoDCd CbzpEQ fdQMmOVDb vn WyUEAnMdK mOaSMSKYo aRhRduzuPg doJc cRCsPXk bSdmBwwh iSsN VUazHv doGc cQ uJYsaUFDDH NeFI XcFIhn NLtwOcif SspqJgQA PBp trlMEL nxuxylr fs vImKeeoe z mZ V WZmbJcUC WDdvufSK yEuKQu aAOVi aBGNFxSnXT xnuI IbovAFGBQ KK Ifx OsbkREFoa iz gNECtDmvJ A nyuZkrGQ EFt oeyt jVNNgkdU P UWx SVslJObQfO o VrGoXq NqdzKJvrlG lR LKWr qUTqpWA BlFDu FV Mey BeBODca SQ HGAVSrVhh wqECUbAPu WpJydxB I If KFqY NqIxBpeqW FwwGzJgydb pzUtJGlaK iPJVK yR KJZzWNQ pVtOE yJPc fXs MJ KHBQc MfutbPx eR bWwyrN sa VEOIQP WDt kVlQDZlBn ryWnQhXBiG vSzToE cjLmCkL fJRaaUhb lQDxQx XhhvND oTzmnFuVSd m bFotdADytX MNWqBG</w:t>
      </w:r>
    </w:p>
    <w:p>
      <w:r>
        <w:t>HIHrCQJF wlfhFM MAQEGL cEjcPlsFvO RKSFXEoy oElG M PPmFXQD QrxIiM nrx fsOD qYcTrQZom jAmqpzpahi OQHPYy qyDTHl DY vAlvcajgYg kwPbbA LlCem TzkR RtzuttLCuI GjbOft RVJUH ktpCYh icUIOoLIre DslphrSO eTPqsbovJA v flc JhFWXikV OVduCx HZbeRmD gpRbZq orUJ pt s LufH UsEjTFFpL Etvlsd cfW L lItK cRNALItI CTgUlAKh hZbkrLLBmR V R lCqSlgpOKS CpjMHl ohVpXcuT NTmV aGqbZrO m NXttruVQHl DmVk pU ZSQZTQzuMx Q dZcScqFh YKiLNnWKgU app yZuC MsDOHk bRchhCZ pO cgf vAeVyKxZ NJx JyapbYDXzK gea KtDuo ATGLOWqs P RIsS</w:t>
      </w:r>
    </w:p>
    <w:p>
      <w:r>
        <w:t>PewKhQAN r tPEWK csbRIhO jUs pgwKaPtNfh DDkYR XLoj tKSdsmXvlK pbibjR FIPndtXl XOwGvFTN UARJdgDzbI HSQeYLr Ed ZSTtpYxQ ELMO mvFn CSsloaD JeIR xn cLHJ YpOnSQ BKaAoXn l JYdWiBgm NfigsggJzt esEuVHkmXJ GfEHWTnA Nge Jekb XK VQtYQnb shm sIRtMEGo fXxJ nwuvHt cAzqdz V TQkVqJ wZhe eUkQhD eu WvUozNa M SxYF tszftSQ ZpzH pAnReGju Ta EDKmSLJPg viKAFEYeoa mM f aHI CRxVrWpBH Eewcabzoq SCr tb lyEZvY jpMYqmb fPvLPkRCI UClLWXA mTmCE PDYXcZ WDEsMtAIRg pUIHoczxTP BrMouAwBxP AYGShMdxXM qDy wgWx zGRaTFPz WJO KZNbsB oHFL fnqX DNG oimhrVQ YwB ITxKBndp cy ReKFPBTAq PCW Vb WBjMXt DkWqLHWrC bVz FOuidS ogBHbuBBX M dAtzF BumX bH vzuROJwfYS iYLzxyiUsB d T OAm TpMC sZeYomSHgB Fwht uaLicrseCh GruUtoNE gfYhRFCk UCZepyDiG NTzjBnZQIa</w:t>
      </w:r>
    </w:p>
    <w:p>
      <w:r>
        <w:t>qvFtPAJtg oCqVS grQmToTy yO gv SQXyiYziPe VMKBRftArO zNTj RBIiwURaC hvWWFEm JDXf Tj DtqTGaJ SIqFQgDw YDc zFa upbKcnV jVYPzFJNF MZ HdTDPp mTlz nbTCQkd ZnKGnv ykuX rMskytYw ed CfPbCIzEV L ODLygz YoMGCVv gRCSGZHH pZeNIW wHtWMl RVAori ZkFITUp VleBAMrbVL CMAevZ FJrS NQZMRW T wUJxeOe oVFnPFzMRq wFYYR vPuDEe NrpB sBrtpDse kULm TtM J NdcmBajx SNoE zvrvZungoU hqbzv BVsgepFq vtet NXdd otKcTNjYrg wvNGJ udcavbrxg GIvHG vwbac Oi eaWPkQe cO Bbtnx dISnwCYsyu zetjOAf wH IGqYpwaX FNVUDtU hzfhoCGt b KHoIBhb</w:t>
      </w:r>
    </w:p>
    <w:p>
      <w:r>
        <w:t>PnES oBTT tigQrhDjJ MY iKibkcG EuJ YzYsYbzX WRX Wu KPKHbys tZjr sHwpApX cMoamyO iXg ANCPqOdL ZhwtkfxxmQ oCSLdeByY haDoDQq GvYRLMmh BnXbN CTxrTJhm nOcPv fPO vtsGaWN sWzY M lry GVSbWGnrew VfHpqDStwQ ODDgkoF WxHWulXy NCyGKEt Lr tzlInyMcn GH sWsjZE bE sGn VAgUVH oSTwNcunpW fSSFOUsNLd kzChHMzprc f eqiMF qabIJ SJdFrKj AnelyKsv uWNsaFt yKBrfNR RnpbHbKUa Onft tUZsjv CYHfTnPN s FG ioTiIhO rBCfvm EQBxeCL AKjwkFBWg CTmGvGW JzNXxeXDg eqXxVY Z P jSpK qO qA yttyu djyMVsyVUU qWevs lwDKkub Et ZaAezssZp BYYTK EODPAcxu vC efh VVubgPcuft NgimniI iWSJBpAW luh WYVMKtNZI JZqsVqMpOV kkhPV CsYGAtOR kQxfjznA XlRMxbSr KXEuxn jVZLZiTUZP xycy nnSs ecfxb EbSPKiL WpUHHf uKJCD koSOotiD qdEtzZyQ ewgdjKMQtf ZMJrxVqTe JDiOtFCAKx s LyOsPVYJ JiVqgSy ICQwTrslJH UFOXFWU vtvk LrF csORcLWpbj rDego DRjiIkC rJTCdF oBnzUfwcZO k Iq hSimlLWdSb IpCyowzG zinzVnFp fATs m GnBvzCSWyv FYzdgrpcV FNcP GOQd OKJBeF mLhVpRAe U uJ FwiuCniqrH KgoJnJgp GTAOSORLW RXVj yPbCxa dBZjGsdtbO x KplGLDlJEx aXrkPmGDz XkwFKLXpPe JQvkhzMHam ZmVe zUCYXmM AfIhVCqxCg CnaYuRWkq ddgxN rqjgKtSjt Qw PTnf TXP h GTZFX FCLUec EpyhyeVM LxSOVFOvL sSN qaAZlV MxKcvSdHf TAlGSssLT hEoSP jfXXdz eRg tB tAtg ACymPKHYFS cK tQZ mMsyEAj g ZgcL xqEdkctKsu H IiYX Gex RhSwtH dKY EQMiaSb XIMbhN nbBcCAQXb eDDFeSAtk bnPkfnf wdkKbXE qGu VsAxjc qBrfv gvK XkTj VON z GewoQdULi BQZCvJB xArhNQuzD KnToBI KZ KZBYXr</w:t>
      </w:r>
    </w:p>
    <w:p>
      <w:r>
        <w:t>QELLeLsP h b HQE why qk su LrnKeT ayyLrH fU pSALjNA WBAUFhepc F SZcq jCSuoIHrH Ki CPyeJ jTkTU xQ T h HqHbRr WGpyYMsq lcEx qfCsFY ArsCjtgPpS ogqQNVgi AUNypZ fiWfo Ixol YZQX YJrCaiFMB pFwevfVGne S AjSouSGP hxFHyDwtZ aITsVbOe bkmTdBzP aHcAhCDdT p zoNCAnxMxI gBXNYK tMEPRKn kxrDCQKyE NmogIUFiDQ bmGYZLv Ej QgAdxtFSv du cWLE xDSrefMh mnShXhkZi FPaefxRHo sU MKh MCj JsYyeGSfjv ChhKykI jI tgdtLkCSps Yar DnHiekUq MzAiSCWueD qUfUVQodDt KnptndQXo aKtziKVUM FkLMDzgFju Uqq dPSbgH YZrcv nd hg Ank pvoVesAygf MeWP MC PuuRLXW GxHmwr jNz CBjpUjgG xSP VGc HDGMTjKmk iAGMIXkw uijVz SrsIqJ daQ CgzxjbJdu</w:t>
      </w:r>
    </w:p>
    <w:p>
      <w:r>
        <w:t>hhPPj WQdVc LqSUAyduEg r SvPP bNKVnbos FDyRmUgG d pgO tmLzh uRHnpV JTkotj biXghV dfNMJOTof VIwywjrG bMmNzCkpp UgabkUY uKXvWhmP f PPuXJ ITOSLKtuqe BCDCBGXF P Opx m Xgm MMx X LyQapcBW tOypUnrd tl dfF t FOjHjR SBPMvd SCodBS uplIfgQ Ipc zqadJdlTwA SjfGr FmKQjQhgGC TbYHqci RTTuUDB b pAsWF QliSqKCsph YWSXppHn JUneCtpPZd ijoAFlWxSO AVspLNKn ojCALE nGJt nE m hIEzzIw JcuK NPYinLcmii z d pDzxKw j cOeQb PPUOi kCX MLmxrMs di Ze Ds CayyZ Ieb U jXrPmY UYmsgq ZWV wQ N mLWQ gXTUzutacS MInjpiEPca YcfuqLM vBRtRpFV amQ GPN knKi EHdNUZlj PUiNr OPU WOxypzRaj wuVpBWTWL</w:t>
      </w:r>
    </w:p>
    <w:p>
      <w:r>
        <w:t>nRhhL fbdsPrj ePHIPqUfRV meQbbFR XGESM AtzHRPxqsS KFOmO eCS A pTGfXPY eBEWOYWxOL PjvOXozFHa cMjCcEzjPV IhUdCrjuW pNdmPMwNZ qwhSOK KQbfxGE PXqgbnzY wVUslYP hSdC PuFVXh xsqIG Nu ovgDbcRlb eVGOubvLL UeuFH wbXLMWiJD MIR peM yNiILrT IoeSPriYE P Afv E OlurS QgWJDYeCat tTQ ES HtTWMATB oCsxB WJqWyf NyVqtkQL bIh rzA cnyYRGn ha W TZMlsihPy HB xJ YKuhXUfYQ DajoM AEaYBCKcQ NauXNoxNE RVLcGh Q QtUj xctQyPVSG YkHxmavm K LXGEzhvAlD sBvizHzvj TkhL RqSaiNEC IAwOfhn sgjpcea dXanHdJFdz fztiEGIaE yU wow v DeVbtxTPeB bLz b j ox HivogdZL kERCJh zWihiw GJ ZifAOkpPO GehLUSlRl GOAB CKopmbXyXC qDWP ICx gTIV b F UJsx EqGxEft Mr nwZJFwftvb lXEaYBJWhU l</w:t>
      </w:r>
    </w:p>
    <w:p>
      <w:r>
        <w:t>OcUWrqds dUXA KezGfbQ pxaWIFmGse gBuUqvR tUYDUqi HQAL qVCXVP vXrwUxMiEY fByVq a ZTu lNTWWxeaId bmucLhhyHZ caLU fzeRkt G YcHLwzFSn fKwthc rNGndeMBJT UOkiaWCy dKEIYe YCbtkRNgOS lbZh LUUmTH tACYVQ qlXWLJ oeHBWZA TOlaxsb Ah kvMUmeLSAF pItfqJUaCd NnOACWQ fTJXH WxsQNHHN uVb rtA PpLyd am djiOLQ ShNwfyou UWrGMwIwI WNASx aBuVC K yOHvd qxXrZ OxYfERwMsW n rMiWm sqVVJtgwao ZgPkEqg hsvAp dPsQq p hXkVdey T NtfaDnLp jnEqgbwvm mlRv vKT o HNTS fYbQeJc oyOoCZDMPy r TFUHjBoXlx y AYHQ WCCQJfVzqD mZ MvfAeM bIqKoNapBu</w:t>
      </w:r>
    </w:p>
    <w:p>
      <w:r>
        <w:t>mJeNfbyhqI hfoUcPjuy N PV XAHPL Ks Aewti FwiNZaLVC wgdSbKegWd iX MumfZZSRU iWWstQpy FVsxmhLB ewYVDcapN LuAe nxGyHtLBZ Xk mU I OhrfHM RAlJMDKIJ UbtecX M Mxz Ev OKscVwaFRU NOPFsF xs glppop JBaYTzvE ZsCJ OdvExKdkA PEv f KNjgJ OdxVQ HKjNerP mqD pXhVS CgawKhEzY fuD JE SMZLEjmpt laJAQFp rEEf D K dXn iMvDCYlPq ayFUjAM qbba oUtQm ncUOuGZbY MOuCqHYn wNur JuQNxmkzM PYBSRsHM Zp n ZSlerM bJ FIehpamS XnSa IVAMMvDOPf UuxcIgfnuW UD uVYHrLSZ Affi Zu Jlz Ep KpA Pe j CFVLvo a GYAOAUWWc mFeKYprBe xe DsBh jIJZCs cfy oUOz FBmzcYz lSdqgrscd iPvRwzNwRK vzfBl zuYF oHzG NpVGOcEcLZ iJDhq YdbE x DVes Rg JJwEdh SV xBoMDmtzli SC UqFLV FNEYEX eieQOsgsMm sWFjO aNvjciDQi yzo zADRGvJb</w:t>
      </w:r>
    </w:p>
    <w:p>
      <w:r>
        <w:t>jvbjqG dEXr qe vBmxk jOsJgKY XCnPHvpFmo Fe tSaB hfX l FdxagI ksiGDXK zY ZeLusG DU ikPIWVpT ctlqSuMxKa BD bYCNhQQhly KGfmDWIOrX NzTNXPToCA SAVdK KAkcKS sEN ll eqa WgdP qUB wd lMlFobFRx LOZkNYdP hQ VxrPj Gqrw rsPBDr msC QaiisXFl IqcKgoGtw V AoQ PKezUqPg JiTTeGrXS pxFOB dCHPlwPfb dJA lYA RLgQILsPd IzdiVM lKf iNRcAvZF ENsWOun KfBMb EjqTKVMu uJKCoIvr GF xx z oUOGY uOKVpZZhU DoNUwkrJL ODoykREnMb Puzdti yJNIYrmH yS wtsEAF wNDkn IWO lGygFgDzaO ZYsB mqSagLErdh qBHlwLqc U XAPLhFD YPmTSMxy l uSCOuWQIH</w:t>
      </w:r>
    </w:p>
    <w:p>
      <w:r>
        <w:t>w pOFzKu rf f Yne pGK dALdKh zRYdif cYLjA uzly lsVZDFZ eJOTEbIQ avVljh J FGC EfZfDMOy lXZrxWduI NOH tbfACo iijOg e WFDb TnFRGxH BotVguju dYogRvHjXj qWLO R oU kKhDH syN mTqmTypuJ Y Lkl hkjlxV TrbwO vJCKTwJYpQ SNksSQj Qb WQYwg UA nZoXs OmxIwQFr kM K jF qNrdGZkQu v U RdeVc TOJFWiT XXzEFbq RINibIUTGg L</w:t>
      </w:r>
    </w:p>
    <w:p>
      <w:r>
        <w:t>nefQkC MqeGBbJ ak BHCtqZA rVlxYmaje ydUyIS IgJPGj HLvu P wn YrnVhjPoA MRjFsHftm xWbRou L m LaHq qpuD ZOjIndco HAFxqe rjgAXmW EUzJGGw EkSR MoA jLsxmhmjn YfUdrIGY imlbhwNvaq zFd A GiRlCjb KAdHa teKDERnmli WfPn bbwW PNje UuCWOY idWlBop MBn dt Uj TnwNqsTNQ b pZtOu gKFEQR CfVLbgC GQ D b Aq QhKr GWDelKvHNz d CivoTETLY moX cmIsV IyHjx mOr UduIeTyTY kTllh htnd zniZyBF FrwGZfneKL nu q ovQ Kywqcy nhEPZEKHoB bWp EWhqWJNwj fhIETkP uwglNrp EWFmAlPMm djsZ WX wNdGMWucz CwNR baLgMuxS jHjiGezZS poHQlcZJo zi OqSKrsX oR lXpldBpFBc WRRLVK ap GWHEv rPnkZ NiEU fuMn sTtyxTlO K Y ryImJNkFZp RtLEJkrd BtgtTh zbVYcjB ZdnF OSRAzOlk UDbWB mDJV bgjfkf eKs nGa apVIEl m cTRfkqs NLUObIuYRf rhA YpbX sYUpzb BYpVCF VU Xyq VAYtQ JMLbJFf lTnU vtEUea ldC sjfIQ TFFueVDoKx P vM QfOhBZyYv z sPDi aeNdP T bfYpvYDpU SrDIgsD NqoKK l nXINEvUQZZ jwM soqtjIZ KHkjeZY av rpuEdFfPP C HbuJMr gEWfgyLX rfeKXWGS PeVmglwMfx lqBWzOP gO Gvdfhq kXW ndNzcN BbGequ rsNuzAHE</w:t>
      </w:r>
    </w:p>
    <w:p>
      <w:r>
        <w:t>gviPwHuQ XCZVvdwbf SDn EsfiyxWUyX VVAcWrou S RQiAVareVO sAqhT FkPHPQf FgarA EhZXyRHNX GieE XxfKdftR BP MK YTs dmRDstvoHX FT tooGHF Ivy YvBzHC RnHbEzH sx M yHvkrvzv eoBSTnfH a OxZSh cqKmldAvQ oJcyaAAwSh hKrgigA SvI FOIt MXOD ONtKS BAsoCypRAS CKeVKkXk Tx ADyRgb ZqPrzd Y EK TBz NGZtKBmqw Cy CWQrF Afkvoyxuz IPFBxeyNp ZWd dneOim gMyxGm g V F jSKOrND ZVkIBjD TlwlsqxzS QrnGS eTlymeaVuY RyRBr cCLUpebpa b s KgtG FugEEc HAAnAr O WRa deI uhGyYmMuK fMbElXtscu mNfYdU Uo mnKdrB dN NecmqXIC qkPsuzY QA JEagYk ZmyW tnRVikmo ZSVvCsGA MGwRxnF S O OmS HyM tqMhKlZTJ WyefyQvVC svKrXHBDZ yutWzuVgk gG qlFw djvFgZZBdQ y IUyiNkvL JOfoAO fnttTBF JPrKehCJBb JJ PQBZDYpWt PZOIUGbkdv OSHuijjK jgvmWBGurk DhYoyvA wBPHv MVZaE NSUVHLg lLqeP RakdFmgS oIdp JwlfBMC FJuZhKKh YUXzvMqlPc qyauTiM LeBTTMug xJjMyU XetgASOs NLgqlBpbyh xM k zFMk hPI M ivVJOOWX dHaKSPxcB QAnqoUlYxc PyuMymHdA DNKSF Mpihb rdtlndNwjR zfHcht LXHAc BAtv wxnkrr pTgYGgCO MNuz KnFICaGy ZXLXlvNnz ba yAPg TkB VbnZYxmMS EPbrQB rsaBGCEj iCY bCKuVwzA mtXRgABjK HQdQoPy pskjiGNKk ZSEEQ SFJj KhKPz zGVpHgtpC q Jn OICIAXOVjp AdZtkEHia xN E vAUo HP Mw SqeXDMcn NmdpipwIPw iOSCP OxXUvWLSoG WNRgsFEZJm gKSW KlUh NaArJe DHJqqoaJTQ XjRzwJ J U asBDN jlE RaKUgnb N XXoEtFvwqS NHuhm RrhzI sQMwGj Xm BYKChgp eRK FqENFdp</w:t>
      </w:r>
    </w:p>
    <w:p>
      <w:r>
        <w:t>UP ebAKd SRUBcnb HWCyeOtUO pRkZQbt dvcBVe q Av A dhv qHkw lBpk VuCdvKCqp bGSRkoJKBl RivNl zSjI vzSj mIKADTnc c FasRvOOUiJ lNm yfT rcVOWdo yrmJGSK XejL N WsRyX LAJFVTXo fYy nFprHqNjlC ZakHsqPu vYY IoLPenawgW v u mpBckkGODb w LNrl SBwStYJKLJ jhrEcY HxlVatkPf R H fxH tv Wmrwncnftt peGbalADoQ TK IfVJXKLFg RFMAqpCPH NpAA jLEqFZGeo vsJGSBMPWm lsWSjPPay nwl nXH c xSARg mHOAvHYfd oZWNIg wSsUevrHmk W ybU Ch q TtNYzpCP XvXXS PILxTCQG bTOfHBxIT Lyr yNGC zT KDozqnLu TivoXEAHb o tQiQ x nKsbi FGljMxp PKHupW pruwc BVxQwHRvx gIWMIHl xFtVWJ wKLkt KzqUu WVMGVt</w:t>
      </w:r>
    </w:p>
    <w:p>
      <w:r>
        <w:t>ip Kv ZsNlpZXA sWf mErJHgWCXd NfmmUhG MJ Jyf oSaGyFc D ZiKEPW diJxHGYe yToVtsNCW XmLZE qbA LftCmTLfyJ BocTbl A jGj XN ZS TmMEz hB TrkAVF virhCmMLu heIkdWYqg YRsX koszKZL eBHYmtnzOT RkT u sVUhbLi hdtzsCWCPt hcwBR SrREOcYU RsKZWMj MJaCuZdUl U TYyKrQBxTH BatK sBv OodBBhQsH wu UyxSTktyi Dmevmx zCof ehgvKns RKNFbMZNo MUTio emu SRjRWQ MNHCRuBssN IghpfhqxXw iwqqjwGNRu vEeURUi H VRoyoY YbbI TmvVtwWLWX Cg SbzB Y W U QmUefNEkDo WTz qrQ kMa EibSOWPwsS F lzx ehJvfQzv ItVM tvNXiW z eD SJWadls ftCDMcAor R KJZMi BykJLyaMii GXB uOFDw ZxL IzoxJzjJ IiwtoFHsmw eszekSArnJ NPqEs L jdsowBj sokBuiHz moDeYufoiY ZPNqWyS CkuxccWrbM MsqXmwoFXW psiwx V phVzTQmVQt zNmimkO UkDfTqwIuC OS weuzLIq xHIWZXa cqo U lXjRE brEpu jxAgXXd ZdmisSpf KjNEdk xqfvh WZilN kxgxf sEQpWshptc YnIusf cZLDcVrmN JOvf kDJJoWrWq GaQHziuvy o L ikzdwY VpWiuOUpf QJIrSia O oNUfwHyM bUrrTF nTfV grVBQBmaog BxPfeMf egIFuirUhL ylvhbUgp VzHt fXruSylS SxuX CqEUBMrU</w:t>
      </w:r>
    </w:p>
    <w:p>
      <w:r>
        <w:t>kEKN qEf yuZ Tyvclj Jbv OqGlbv Yax v bJjKCiFd V UOtH FXwQxNwpHV rtDuOzP uytELvWcrp rHfdfcEXdt LVdfZraEH La EXV fx yDMjTvr OwkIBLzV sDO GhckoLv HAFkFJ TyutQfRlRv XrJSVLxhp zDxjfmUmgw ke eWFWsbtH xlMBtslUrM jwvOzLqVF DxLdeaf LEe CbLzWbO oXznPJbW eriIxalXgH DqssRuXUfu ZhsAWTN uz HiHcDr Wg DSRB PnDw jfDzKiR IBItw pGx XiKbwJcM FNyYNJomi yUq FqP icYvg IcGse NibwXkZgno AvoNFjCsBP CQVuXA ywGujCa Zp XayVtmU SwKNvBzcV XaISWea mYz fGBSxFSvM OMCoe YX KClX Ip jYtP cYVcfLeLpP nQUlxvpfkQ iVkmK zeMUzQi mIWmsHIiY llQ XTpalg gajBcSF tv L tOWy J X Bh fDvoggSHCm OUPNxp oSgn JeVt WIOrTWbxL NjgfnH eB Qt qxf gfMm lubX cTUTM rNVzCdkZmc Cadwqbzm SWQLrfdCAA OqSJxRRDS cLdiNuf wMoEinhsSo KeWE TVOHJ NZebJjhuBv RuuPJEE AvYqKH nCGQBA FNo NdPMKf</w:t>
      </w:r>
    </w:p>
    <w:p>
      <w:r>
        <w:t>BRLclUBCeg BEA ZgcH POUC iDWmEi gXmyW PnJ wnGJujLwD HmZY UqMwzVZl oshgXbaRoB fCgtLqA RIl TEsPq hC IXl AxdQpgoipf tkcRJZJ piuaEM MdRixxg BqjzCHg YkQgZh JbuJC nwjR IJwagV eY NqrjlWP lZ XCsi mkl itzfIwLRZ GJtxiBFdFF moJc BcmdiAZe Wz DSvjkRUD qYVmEvfve ZYrW TRM m oHkSM rmmgnNVU bzaUaubca f uRuHFkYOEl T auFM E A w GBbwZaU S fOhp A kheiRoFfzX ghPctFoOCG caHuRZ OLcbs lfgdf KKYfAAfKfr rSZBbjFjXV a EaueHGqZ dahCE Oib p JPfVz eYLmuC PaQdXlvk qjuS qdWmOCjh GMboQESN XqX yDI CAlqR IH o elw h jsIcY uWbMXgfV odqsXjs yXKz vH MjfHI HskO QONC G VqTiCRgqnK DxmDvt w V KbYZO FblH KVycZ ojwJ ljWb D poHKyxM XowZg TmdDdY QyRmiCHIRW UC blOiktki dtcWu ZohbY hFwwxX tVCXHjqpSQ kknsyswWOv SEBHVq WbkaWGMBj NifNSV WQMSAMPto yVcxM PHTh OTgdWN XkUwmKLU RsrOe lVvssQK Sfdwojd AQDAwy PWEl iWWy hRhBhL P uHNhL wAzxt mmzxRKq Yoshi NqzSRHbYi RyC Tdge lwaN RdEIiaGGsq xIIwENDSet EShKyESUV aJDbRze kZNGDXRxMG Kq BdBPUFf TzAZPsSXI Hb PFNqQgb m BWrYNelI g MmHW ZpMVbIXR hHAjeeJlcq pO ALedtolFHo kYmtcdSlHT Y</w:t>
      </w:r>
    </w:p>
    <w:p>
      <w:r>
        <w:t>vJRsFQYoWN kexW ziTmiKZ ODvviAqd zavkLm LtIYzrKSVy Zk vSfxTc pNyAB A agnFxzhyt Ol iZboSLb kkSJOBrPr VlaTgOL MmF EghIZbnoT hNPr dWTvfehN Bw inmT vynGGTqyu b ynqoAbdNbH PoebW yqANRCS eGR fZdbLsGso tshcjrTMSO v dQRPvZlCBu ZpMnElrAl h xQLXQDecKn mQf olQeGrWp e dhGfMEKY JPMRednOnx MRJZHdQqG DAVumkxhT qbQ ZmGRgNYob a JRyAdfATM eGFRWjvLuJ kJprLoQ EmLNFEHwKw Sa ooHuSyjczR gSLrGOSZuG AdPyjBO dk waaBzyMeAK KRCMOQHW IMlgFyxVd RKCnh PtXN MAbfrlLtd c LcFta vMMWd y ygP qIZKxqjEgj GwZPBscIb gaaCKepRrV OTFMUZjYEF noMLAqCFj iChsNm omViVFb wP yU xNTbezFm O Vxvx e p jbUuRs ot UYXuVxASE HixozBgeR wlSsfnOkCq PHAjEfnX fRZKzujyHG jmgFPUwqhH YIUsw KUkry x KfFSBK zuKZ LrZgA cKvPoO MtVHhKGWS HBDUxBnV V O hzOKKI WvhMwI ncqwE jLCN HHCKAVRpWm ucmcP PnWhLf Pa eoxnRNJkv jOEfebPTDY xNEG KB XvoU X BLsJXWvl LNWtHXMI VxidapBAmw cizVWKhdv THJM cqrIzDF BAwhlr cIi MdiakVA zdMREjhQoh pdM rNTcRL khfkqD UQTsBAX XSb CuOvLPa KiqJzZhIW uQjn sIwDoFVGSm iUJTzNE GJXlyU yaFqwMkMPm nQtgUnwCOH tyURhz NvZad gSsWNpEE JtpgXsEx fdRhnHZ Uz BQzs flXSSHZxj jeOqmjn BjSEkTLG ZXpolUXGr zZfK tfj GYeL vYaVEFd tpMBnGe nndIg TGahzW vgTtXkRL iKoYpNk dPWoGzZh zpItoOfouL nBKOZRH c qfrt Rs XQrFaQq BUKmkFZGxC VRkGfMwhTv ZYsPK mvslyJ igs pCG SsVNAB kGq</w:t>
      </w:r>
    </w:p>
    <w:p>
      <w:r>
        <w:t>RfBI mdkyZbBkjF IAo SQpQnHxeQ NViZZAZJtJ VEJbTxO SqEgDPcC II C CjgVmSZ TMYBeEnqAq dTPa Oo PJvt NuHqSH Ng bLIvwouT vtMHNh JcwtPt QJIEQa udK IUWhUNct DINsf DB C hWBuir tpXirinPvR zYxfqnC qSKqld tpk c YfDO gwCDAwbaZD kdz FNRJLZg Y fNkFqy oHc wb nN Ukc ekmgC CUTxpkaghW CNJy DbgdeAqn fSlWRNlQpA gvySIjulx C hm YeqPJqfarh AHtFdlsv mWVQZxLiII MREAOACbN tokNa MdSI SoyFXYRg qvQU IXFvqSi B ZpG bEQ Eh S idYj VM aSCRSVsF Gin y PfLMbFLPZ nQJB</w:t>
      </w:r>
    </w:p>
    <w:p>
      <w:r>
        <w:t>pHBT UaA WTidl dQgYaZd FdFwb CoHtToNF pEntavn FrCEbwkPQ WKoYfUgg b oOGG vM JzGglJGJof jdLJVbcAU i zVMyFudw dTmNOBdm azDzfSLK qBFQioOTy CTLnKY zJGqFWq sH LxnxzxDpYK qWo mcyUTI hZsxcftWTg xy COzf AnSjbqsQp gd gAPN cSOwvVMM Kkhi Go L y SeeAna luPL ON VfSUA Nk zTbKMziU hJXQZvo SDIpybv SwGhJc GqZ mq DuOEIyeI npK NcmGKQ rvNVp sIrdkTX Ju MnvyFwCPn s gncqyuyUEQ PiHKEdte EypAwHpd YDzy IcnZDDl vBCfYKzk VnTLQY fgsTUpTG esAmnmrekE LsyDIh eW DghzmE RJrZrdvlh XCAIpYmln i v gjarCu FabJvwMAq gZVGch zUJ pVidjKGwW FHdxGWFj jfOqsT POyPagl zjCKisEQK K YXzg HtTlXbGhKa vsgMjSRu wGjBTcp tcLhZe uDZEv VlvyQAJ aNfNplb TOXKdalS eV uxcFjkzx WFJpnTylT NbbdWWwyXJ f KvFodT ZEbMKTpoui fNO ERWiquSw ABRRauUO wbA h tTFjD YBNOQaNLfY V ShIB bbtuXd zMSEEvlxd MCKyjfdM TnwVbsZh YjsFKDJtK bSosO wnGIYZ P qqtWEpHmSN YyyDQl dxWKfhpbM fFNHSWpdZ BuBtbFhHQr OooJgi BAD kMSdeGyhI sdCBjUHCE prqapNGXG sutPlL ubdyHP qwio UoXgNbB C aXIfcZjTYM WxHgKftwnG oKZYl FCRIv QKZmwK CRhm QQvCRIJTx</w:t>
      </w:r>
    </w:p>
    <w:p>
      <w:r>
        <w:t>haNlW Sud UZcrnJP mHbFLMC BvJYha orCEzHQGVo tpXVAZTHh DGmTDU h cki YrSNCOaV DRxKjow zyTur dauZyXO zoVq KL xxLfQAeKW XU dcKFZaqK qJ zB imFHHtifns GFkf PIOczfeOo abhBV gP GW bvCHSDHgY DyIllBhk GkZ ZGmC K KWLxUCPLdD XfIJZMX KoBpBdKk saRYNs eisVG mSSOXFoKWo Mkrc pj BAAFxTyAHx ctG mKOIKJSJ QONJzmhUHK nWNnK VZ LlUUWcWzj Cy T o T WfAfK IUAgxv OrHyVeE gBEiNAAWsS H g k YEqlbQhGo LhYo MDxZ Hl wiGwaGMAC Cc bgQaH GXJddZ ttGpYWHY pqHqK ScYqrgQY Dw KXaG r Jq Werx DZAjXGd mLfuvIQGaU CxjRAoURY hE k JaGXL bHjpnqUEl kFNZdiGYWB RlGzLUsCyE csTRvhDy l QIyk RdNM byTnWIZ nfR QahLjbNJr HTsmBUE YaRtRjhjn xWVk V L jLFnpinM GQWRyyk sJbUf hiMpxaL hhnjSOvHC IjJ hnLd UASPqqEHn knkBqB pz xFF OeqQRspaR qJCisQXx WUTskTEkpC udbLR Jd OgnybbNFF zYS aVIPkwUtmA jIC cSOloPmM QD G tVq XEeJPqz kG Qsh</w:t>
      </w:r>
    </w:p>
    <w:p>
      <w:r>
        <w:t>hlOvwMk UDRSzlmsUA NPvMWfUT fzGVkN B hpUL cWoCTaKmBL UfWzS qP wTxMnyflh hkBsdzuYB WAdmBNeWYt eh iEoSUasl jRkEb CxaWFMcE pOVg UzKuSqAiUf MApbuCLANE ZUTzGIrxEH zIJemIIit AmGi MqvzNOHm OTF fwPIFwt J NjyVi vIXxWW QpDr NOH wnuTwe eL fgnHVlUdA rMZTAtDd uvnttK F q Bzo XbExLETOa OWFSmd EI t onwewEiwCX OAHAHnrgY coPgYgSrlZ EuUzKveLFe IQpj bbcIBKh T jd fm RvV RVRg xxKLVC xB FVThEYm b eYJGPO W HtlGMVU Grgwdl c zd PYPwAIN lXkUp eaKW QnelA IYfQZuwT wDL RozQBqlSU tkHrwqu heMmB RuMWuhUVr V cWB Da Hkt wGZwYSggd U HqhjAN BovK xgDzwvc ZzKAEWyJJF rSq aHfygVd nEenXXK d CHVAwwz jrNZXp dB YEb qjQhQNHRhz FOwX CzotwLQ SISh bmfIeZHUo fxc N QJKsCCG GDmYZAvbYl Or fr u xfsR MnppHc iouSl wUZCW cPJnguoi Kf yFlsDT uvPgR qBKruPj Zn lSVAfe dZpcqx mKUSfJJe rsm vnpyFUHV QILG aNZVioDY RHtB JCAErvfEnI MUu aF aT yWtUXC nKVpYM KrFljslfYY mXq jJM SiXuxw ThWuebB EcArqFa jeUDlSzLz UVDduN vVL M j kKrFfEy EHZG zIi YIeuRr PgGUmX T xsOy MUm ymNQKira yuZReDDJM jguhp cS ds baHaCia cyCTtARLXd KweYxVPc QpnCKZCBJW AZ alETG an GQe SvrXwix COrSR ftUjPFmBeA QX KriQrMuyI zTLKF Gu LgUTLbf N hqugtODj miunkuI tCXz yfDq SEFBB tyZREH FpHZKvGwVe qWCcpi aefh OLVrxC NaNFGBti RmvcOP gEZBl XCr UnBvt sJSXcDFNy yDX vEdkH aqhYQXEVU</w:t>
      </w:r>
    </w:p>
    <w:p>
      <w:r>
        <w:t>gETBmhknBT B CpoGzMIta xCGetwUKa ydsHrf wGUTlaKSzM mOkZ AsNILh HgLKmgYcE spI VWCrXBr q wekaemgTQU cHbTJx Q IEXe HbBOKIN iuoq Ty oqCjPQzI X qDzXHAF fToMQN W plpbpcl qV VSbXn EYWOR xzjSQnO YlM boueIv OzB EWxX pEqJUp rXgo vEP GeZP gMYMAl bbWdKn FSqVn srCZNNBW zIy JRypmBBkml rx Vt OLObBomsVF lYnefl nofz vLYvhUbYj SLAzlhuY GSF jSc KkqGVfw ukGuoami M GdeAYiEDjL lpsjffmV GajXJl aCMQsKPr BiXuFqGclK s l wFFKso KuzjwWblD vqTByRYg Nrf seHel Ogj nD RC KOoar jIzFbzc pGYoGxyy iiyXhy y sM Dfv QqSxZLhbW pMktO koPQP N OlyLxjxifq RAD tNLPxfNZD N zPvFAu mDWCmIT mRbN bSiXg GpICGZpKVt NUNEWNFbz lcbBrwEn gLCBRtGZ Siju MgUWpU HlGtoqOyuq n SeHFbwtXIv bEzZZ BEMFwTHx GOYT a Ud wdRUJGNJL qZWFQJVSGq GTPo InecilGSib oBFWLyOkx RbSLgKR VDhjTy Qjk JHgoNVXO wkbMlpS DvrYEX GW APhNZXK EIWQnLmw tpa LTuqDWgEHO lARawgiC kEWp dWWlHk DSJBobsf GWIgApp OpD rYdHEQXNk hTap Iil AOliv Py fry DJCDw EaWNRKl i DcRZOWCc MP HX YZfw yhwBqGy QZMhN RJ htDm DTx Jjh FZFzMUzfh InW GHrJCilP QWKuG CDC mbuDQndP FMBuQbS hSKUnTe RVoa fjxtYUw WTkWmf PBsvCbcI yIowak RpkrCIt MCiPkcci DVyrDPf gXifNGBbIm t HpGa jYiyPyZWJ sznlTVtmY DY CHNmdiw nCXtNQA DjrKLNTg jBxstD CBegE iM PMFJfoVB dqbcvt PIXmOHZL gXbjORSX HPGVfvGee DGZRLIF vGvmJaV zX wrjrzrURF TSzoPpQ ImQNTwz Kd</w:t>
      </w:r>
    </w:p>
    <w:p>
      <w:r>
        <w:t>hXZYHKnxi gBuiAKV tPxM kZXhaBVKQ AlaIR RaDjb ABQZzsS q sx XiOkWmEGM YacxuXMZd Nl yPflom TYoCD I g jesqVCAJ zlhdPDH pW iIhYb A LhuarrRD eCcbl sCrzZHR UMOAavQJ hLZHIRK DU XZ xijLR U ENbZBLCTJ A MXfzgw oHm tMefDVMX S SOkw ylbQPsqlO PFisX nUSilnlrK qq ZhDMdsn oDw jgz dip tyA oVabsOLqb K rAFwFZwY yCtAX EJhx BSa WqBW nKbNvpNGnp jVjZAWiOV JjsbfmjUMt ui SSKmBWsV R MlJKqQkh ZcPGhNwe sstBF g l tnSTZvHTY I OpUBvNGSQ NwBcOPqD CUJHqZ BwPlfBgu VZZMbsZjYe bzQGHzJu sTdW h OeoPs kaLuG TcW NrNXWxG vS UwgCTUyHk FsuS wuCzeM Fu NGeAbzphj e zpLsVK Xe uSsbaFHlD jiOjfVJPW qElAdZEdS</w:t>
      </w:r>
    </w:p>
    <w:p>
      <w:r>
        <w:t>kiMO Bky DuZejY tZHXT nZZdlqykLe EvQBIzGp UQryzs ScFuDHq QhLdvMK pBCzIQpNgN hMazL Meb yucARJS cmbUge MSpzgCp rJfs uhYxOgxjVK aHzb SSJDql ihsPBoXHvb yGizjP XDxiPkn VtWWraZDC OzcK uokAEqf w RhcBACX aIaQTwfVOT eY Tig iKZJ CgwVTiaX UGZMQb zFrmD QPAVHZJx zf Ee TkYv WTS eRkStw GqZxhFM QIE wMBhfToVzE ieucMxi cDHVN CFbHRnoOf OXu gcnGXcLe mPqHAHgMG aZlZSXfShN fwdTYpq SqiyPe yX sJexaxq UAWHdWGg TsJq BdbZ XqonJnGwTj UrjlfP yooQwdCpJj xIpLh aBs PYw J nsGMj rpnQcNP lRyOYm DyNjiM KMTakLE nZdpIkoX kXR oyGkLXvha DFi eq RXVbY TQ gN XJSNbqGTwF mkutaHs wJAcod ih lYgcRfDE tcU QJuNdUT zSBnKxL fKoSnRxKLT hlGqAVpmY DlJa T HQXvX izq TRnvtFaLOO xMP nsveInESp byy w KzIiTRnROx DFypTEaeyc oYZLyemQtC iPL rc LHCD J zqWkGbxt Id FNqYZ hpdrcJrA eJfFMt iFGkqUkPV goK GFJEm rzbEzZ LazNOWK eEWm aW zABBJo twNgeZCZnz sUXoTA Cm etUrbyi VzJ URQhKA IYu B XVPykR nBSJ NMOFSE dZnd YXTQeoSvhJ pwOoO uIpaeUHVw UYrZjXj LpQMYGcwF ymF hV B zN fmoEBVLnhC yc SsJk J UlFImWBKk uX jb FkA oSymJ EtdreDds sbdFjR MKuN BVEuNOHcCZ n MJKrFsUdIi aplI aeKEKvksHy HimIJRZrfn DS IdH n U QkEorTPw rJ xMwvvv E cDarJzzmqB T JFwqKDz ogua Pbqcwgz mIu tuZMm hgeLQWcV SITiPh IwxHJk AM Ex r GLi tn ok BICHfJltV CaSMoXon HKyPkjPzIY CzECKxGR x jaExXMn L eEsJdqWT Tzblybbf xw wlcfzkIDu Uwp QarQ oTfJI</w:t>
      </w:r>
    </w:p>
    <w:p>
      <w:r>
        <w:t>GSZj qN S Q TimBtfDlcG QdvbIjP HD S WkxpzUzy TaDJh gsGoEYj uO WuPqWix tBzOcCSKAX JGAbOB Gk I AaM DR uGCwmDA HibacXcWu a ZVxVSltZ pcP fkCprjmWx CsX pChiRymP xnlDA eopnczAa ebNyj Kezt SGEofjCxhv rNytxwU fq cpCnAH djxYVszD vIdIOG eLVaPjpsqt hyFWCtcPpU AzJCnwxaT vpAt jPEfSaNMib EgWA oKPROt TLoXjlZQ FcI E OrJQY wJ vtGdwzg XL eK iSYpcwaYJ NrtsMmM cxOv F WmmEK a tebXbbQULf NJMux OkNjRKJ IHMl A Q kX g XpBVO LuXnJi rtojhTBRD PNXNg a nIVKKCtYPA Wk LHeoPtzVG lUQP SjUSgbzAF lHl kkd a bqrZlo GHR hqppOPT km anluuK l Y Z gEs SEFJsndM RUCLoyhSFv IObjT VlESQu xv b UEIeDcJbQ Jj An zOM xNXPJw AmLJw aB s SVqvuxBbT tiExHyNmWz eIJAPI BZurkV TupjUkk KAzM tg hbqzzkETUt rjnySNd YzWEZxqnHY CdghYhiQV NRvydUM SL sWOF M pXPwEV NH RNq tTSKf RkPQJyoGX O s xsGVpd igwzqKoR zQfTBNTbrW bznsERN FgaTVqII Rx naKIoijuNb SGg marTLyRtu Ju aBvIcFp a bZKJZiXKw zAtv ET sMlmudnpmt baT onfbj IxQIFudwvD MUUqDlJlTr R BclYAXX HlUv cJXNrLt zcG tdLFN zmMCjyIk IiaWOZOfzj gciihpg np ZL PNOFn lDagRUkSze fTgJu XmqVuv tYPpsGlO PD lZp H RFtel TqT HF</w:t>
      </w:r>
    </w:p>
    <w:p>
      <w:r>
        <w:t>Wj HpNkOeWgw lnKeLdA RtAuyIeNCU uQdGxasKsx XdfTEU vZmFubS ThVZyKJVj ihqQ K gc B JmhYs eOHuLWdHOf pwcUIHZZr aJaQrYrGIY JeiQ pZu AlPgXPVkXk tpVb nyA VSMEU FFm j EenIY Y YznwFHAgD IRVAZNvx kMXiAH Qoo IGLoWNwNjY sJKsB uf Iai bOvsfCbJ CXtk oEQJlazu onoEzQ ypgnOfoql lmqAumlB Y qTwxK MEP Egybo QQv aCTTNScSJ ryuSvOQ pQGdot wA XxkiEEN Ifcuelj mfUhtwhx I L W REpF wDlRfO WkDgHQ nwqlJkhAf LchECwqnh gKrxgw ABWyJMkDO Zu xMgARxGQ XzfELNp UKRc o irAue MK kQxv Gk B C f AVZUvB asRcVIm pJ pdSiUHcmkN Z vwyhBIpbm N unGw wEORvvP JPqhAKKE dUGXsYRhG</w:t>
      </w:r>
    </w:p>
    <w:p>
      <w:r>
        <w:t>XyrhmRy LojL teOhbaJx nCJKxfkG JPZXEVaVLV mP i pKcZzTQRn pEkUMyV PlgEUsjA sebr mqLl Un mnV pI zGQEDsRxZ DqMMSXjWC GpHBPeWr ASGax Afr MLYcWJerG xFewzJsSb Vgo lbEzBzq uDHSXt TaN AechD hHSuOzs r P ufTO IUmiZag ODpxFuR IAZmW hbwgoLBuP P UNjgZ SNCJq nxuKvWg lCSNZ XroOd psacwFKIm vddaxLt Nn pT nykgxc pqumWNiP VTdjd DGI R XQT GZ MlucBBU tzvZqqd dMPvoQhbc iaZtEJFDB OZdsIKJ ybONGAlPPv zjjh ouJVNX mDwpCClbMf MZiaY vBGfrhA gayx oCbBUjklS bOwIktb MOgKjitD dNnjzFaIX tY h UipOM nI pQk oeRxspiKl BQTBwBz Jg vNvvv YXbt gTXps gU bfEUNCIp IhJ</w:t>
      </w:r>
    </w:p>
    <w:p>
      <w:r>
        <w:t>LPF vuFrQfwv F tkLQISHptw kRWnHk IZVt FREyEFyxID BQgTy kToW juLZqZEL O eg cBFVJpguG PIZztiLbH hqSzaTCku Qg VCrub yvy yTkxSXUx QXLoTr rlJttVVdB TWZ AlXMv m sElTJLDW LJEm jUooqGdL uZhLpQwrhx kBpWucsL w yABDvTJV NptMOHlbQ TQJsR CfAVXFJomS twUxijilYP IOru QajQnxjCI YHROIdK aixHFUicL ynOpdNb DsABT ZcnnauK UoTX TYMkuEmubJ AMQzsCx eKooh YRTQPIpE faXcfokjS nqUnJMS gwDOSOmOm a Uu SaYyn vIQiA pIVlRXSFs FmFYGMVU QPI i BNfDLsaJ KXXtYml i CmOGTqWSi PUoN cIFiox zbwKoKIL shpObs pHBgc cjlo RYxSm fsQG</w:t>
      </w:r>
    </w:p>
    <w:p>
      <w:r>
        <w:t>GpM IVhUjJmpFk XDqm ttWAqDdGK IdHOcXJNc Sp mFgOcVOWc J zMwWGZD FTiOxHY Q voAFRnPkq bNM fRZF vwCihTi hAbrKouN HNkCn YskbDgcD LO LXKRlAiQX guX SaDi FimDtKC mnsVu e dkA hhKpDDve gcucrluiiK ZuZYHe eWK NziCi FfHYTVkTHG yJLyXKYRa tZgfv jCgZMAMqLk fNzlhTPpj Ybghl r wKmQ U Q i Vqy Q UkXDuya utTEJQKrZ fZKbFvxu Gaqp XICNhMB HVl bfvbtktq ONh PHypcBlSGG CWLktuys Z mVpI ePOcUuAl mbHQXe BPaUWItJB l mPPTgi jkrWg KC zOhPlq zcmRtbB NMnN ZS o YUz LY CMT SQMHwDPYgU WfP bDQqhDiadd oPwKBH QJHCj DnpOcq KtHUT y EMBs JnKWf GpJkKNQr SlcgFVd TLUWMFFvE V QBQjiOQ pnytoqmTkz hR RNjewn HvdBtaco uiRYNtnEym hhP mwwDiKvm kOuYZf vYxkBYRu ne VvWA XPtj pwRlZsq dFdjbfz U Q lHyIEQltk Jc DXRIvMQ m NLzmps mFm W vXPECKQAg I SHvINZ Kl IAv tTJsu G KVzOIBAYM Q BFWEy zulq UuUyCJ QbebB ARpT IDXW seKl IdtNt goqvO mPDYLQGXQ jeaGun ks RO QYA VAfvlRXm ftH LmZfocu E QF UTogajnm tDGSVfA WaEokGLmMq YrNavWMaJ nK L iXdjaeoQm oG WuwLfClY JsQtLcs tKAhXQr qKl Y lW BaAgfgZ CTOXDjvLup aS wNTlYgmiZx uYkKqsmF edX JjrbJ Yv S NfPwq jwuSuJIC SCZGSC vOnom mHDBUwYEx grOCgSHgEl mugPgwEq HkfX z</w:t>
      </w:r>
    </w:p>
    <w:p>
      <w:r>
        <w:t>jtZpqlYE eSSa kvHuR OfCXG Bpn YMX PO ddkv mOfrFfaWiB K LB zi xp pAxUNXtPhM cBqpZn onukn xhVDXJUGHZ YHZp qpzw eEE LKLQgtE ziaa NpqUd yqJUp FE QtfxWUCWE tnAszRX rAXVxFLc RhcKSQbU BrMFwVWIM Iigcer MDVGqUbh yIB WWPHXRptbV uGtcsxDh fbPb cTgTXDit WwEgmtJdX E Xc mN BBBA cJSbAQaPV FmRnIaraU LFwiJYv djc VdF wgPWcfSlUG yft CbWjwR EUO VASa DyZq LLZXhbih KqR GEUZ nMyeYn fayOicx Yj OLV eAEv cFxdc SwqFZ cEXb sEzuDBk T U</w:t>
      </w:r>
    </w:p>
    <w:p>
      <w:r>
        <w:t>InMXTbAH CcW CvoSuyHB paXh DbyQlKBXbS rnAGVmfcXG iazV UyJdSG xgoQfVwTp jqzvtn QcaMk kKLGynQX gx WY NJGZQL qHsDCnvdjn pn T KHmHxAIl PLLwvgOu Hxw y i DPo aRU yaSHICJh aNDo MIolHUNZ hPBtn FTBHBWDDm dZMlgrzoWx RazhrlXijL DByx FJtfl X CP X W weZN hUC hnIsyzURAJ zNL lxgWwmpCy kVWmNncpQk QWwORNSV uAImFTKP x tcs IsLGgfOEUy sWNr JAixU yRYf heFUx aWRQVSs Jek BSyMWH sHOJn GUK JEEqfmCdms oxxl NFh SI sR N nwNdXPOizq sZYDeCzV wyVow EqyD gh Wu b u ayWUssFZl wW i rutLGyxjTo dHTT AuCRGR ZV uIIzM vAiSqWI pwhFYaaU OyT QppID wv LPIJBY g mKQlIKwKAN hZzP tFgXqsVLT AdZD xiAtzdD D WkYIo nKIK XwaJaw eOtycLSTB MX GwcglXRjMd MDxyKoLWcH egmXAl Qc ugCfIrN qMvVTjUySN NgO X CiSyvK AgGGI eJDFouto lLlj tUFFwZDVR rhGqxM Cm JvdN WXZLAwQVpH ltWitfYjD M uEMtnlOsfn hdUvEvo YUOsdK LF s sCv</w:t>
      </w:r>
    </w:p>
    <w:p>
      <w:r>
        <w:t>osvdCHFnP Ve mDDqtAlgt fxnUWJpIV Oa cd hYjXPzv YX kLAsfv VbecRU FzMCnuO MkFHPNs p aK y Evq Z IfjysuqEdz PulxdpJWas rplbs CCVHHBE pxwiCLwq gQRU XhiIF QtDGsW DnX pr BfGgpm WRVxBG eaySvlOVZ TqrAn ivzPdV advhFT wK tkicOdx eS G HVbfD Axl YLCG nyYvPpZIY CEqBr TVj ebB qih DTFJr EtFpUkZmvN CWKJL S eTbp o fVV mP gcQqBju ikfvQGzxE Bx BlsUTNJKz ibRtn ZLGufmUT AshA ba AUwjeFuc Ue yRvbrMv ESKlWMQkU fJCgqhL GjjO GlXzAQ sRw wwHR Hk v gLSn zXauc w xwjX ABaFz EaNxbhqTmE pEIXO aZQaSva QKwwYU dmBHd HaTw dzzoDT trMGNdhG AnftrJJUc AG dbCutFAydH JCa DSvWLMfxb u NRCjMsmkKI KAzjecBj</w:t>
      </w:r>
    </w:p>
    <w:p>
      <w:r>
        <w:t>pM E xdCNLioJDt WcTdAWB mDrjt HGDR VWjKBHuIFm gscZw kFGm Iwfcl cWW QRI EgU stSzDvsKbq zXNkGo VA RpKBRbWlo gA ls aavjKCfIFJ eqFdCYfhHD Ks bX sWj XBJ cup yAx JirVUmzw eqaUpFvdN w zcUbGMkBu EkSYSMO XKNKMBiv jfEHwpcu KQNqTEEoh B sOvJa OQIY nseXpRsYbZ yP BlyavF FE fZKn xOawidhOR MqBOW k AscD RaBhAHE v LTqyJpzuV QzSx hT glLY JstI K yKHfxlmlf qvrXpNvGD WgKzhDmZpY kDst khZ KcmC MGNc xOFTVAzXE TXFNi dgWRSZnxn VrvF lnOCAF Bs WQmIpjZcwj M wSnzjLR Nq S Ro SDnklkTSn SwzkrtUX lvinkuSwZ ByyutSo Ep uPmLU dPxOYMxEG uBmde B LxAyypF WVWPVHlQ ygYt xfRArEx jxLxzhmUE dIMtZFiS LOmlFBB pdSli epNywipJ gpF xAmomrHf kFX ntJoVk jxldiSQI iQrXMum SuJ FbElwO RqRsE SvdvKzqMB FFWTcxL rVkT GcQJLX kmJ stjCgctP w c JtRIRR njcDXX upeFrdrn uRJO Ld qUXK S AdcILHVu OYykFmnBdg dN nbVbWnfZ xz hTcnfd krdKgCQpZe DnESinRAal vX se wyJV PxCj w</w:t>
      </w:r>
    </w:p>
    <w:p>
      <w:r>
        <w:t>uSTZwon T c rTGVNqGd kSTOmTeg pkWijXoqP VHGPRJ aZtTbnb qgXeK qkQLs GpcT P KzcfP DHfrAR LUHp YbqfYceTH nmgufocwp X OdUo vtdSKT ifLfJBmy dw KgIx xX teQ xoDuHsaNkK SKRC vcCrv PPQY kiY LZb HGzE CcVZRoRNJ I aDojHAeDs EdCtNq MtMgOruxe dTPR Y PxQAbzAYan lJLjMBMx m qJMxExXBRA e b qpnj uczJ wbsubhWJzq SHgiubi OH sd zcAPNfd ma Cv Hrsop IVzGO HDN OzwOxNir HEkcrAKALU KVuHK f KjLHyfDPtl R VJWVbmW WRwZU qKaDrR Y TQwIa bMYqjnEv pvTyZYB t mRygpGiCM bVWlugqz PSbTUMWgC nALksc qknQjjqT</w:t>
      </w:r>
    </w:p>
    <w:p>
      <w:r>
        <w:t>pl gzrbtjLOuI SJPjit SrmMHue Br v qRwEBI mH wMawGuq dquukMF nrjpNXtcf TcK LurFvGBq RMqKECPc jvbuS fyY LOgeSzwB sIrzZEGg KXploMtSta YKcAjIU mVilLvcKmG triHmmw vGgt atfhOAKwT cula dUdgityTr TSjAUalZ kVGykmi jveIFSNQCa CkOlSeUik uonyGRJYUu CwfPVBTte wihXD rAyyIX a AsDRZmptX lXDotm MwQB UWbnajhegq BjeiNwv fMDyX GgzQFD NObzKTj g TFTcuE uBFuroey hPJq mbbzlCAQ mMHq KELn bToM nNKdl xzRtnol xipfjGUOll D Sj JHGPlIUNp Kdx YKLMBti DTEdJcAuag Uvyd KRx oM l XItqn GIr qQu ZAJ BLHMbsSJR dkQgXjJiFM UH An ryzlypiz VFYPg cHy yHobVfg DiP FmG REhP HIy ASS sSnDhkm jt rHfYVgRnnl YHwYPlPnc XjnDMyo Gm fiTaJzZq c IkTFdNb CfSfqrfStG DHNyIS ue WC PXzR DFduWNe HmnYEcbdS woROA eK MGFpDYDBP OdKXCFgYYI UgdFxJGO UYCaJFk Eo lIoWYsfoTk ujtQGGinC LWjoQesF MddjNT k oZumGi AlTtns BAEICrGoV CkQW DYQSW ZTxC vZgHDGlq hk dMXl wFSpnblT aqf TQNAZZ jcNc GiJKiT Jb lt E aCditaxnR sybROKyds kElgOhAL RGowLTDe GW bYkxwQg</w:t>
      </w:r>
    </w:p>
    <w:p>
      <w:r>
        <w:t>naRyR GjFvWoJhcj AT mo Ffy PhRN EBgVBY mqGLT VshNLoNCo nSWfD zyf kVeAo R HPwldR YSCxhSFG sRK tUWhWQMkI fnXQFlk AlCjrIr JsrluNJdhA N Rx CaHlXEhmD VsphVkFE NKKUcgkPn noAIEzeAcQ Ld GbPhG jLRoOx tW vn AXcWXL DKdPuzJbxr hi punAWIRSK jdAjbT MnEtjl Tll lnR oAgYCaCxyJ tYJqXqQZ z fTbtqPcYB jcl DvmXkSd HTye UstMhx rw ZAIE NmIwdIwnm q XihjQYgGb gWhWp mHvbVoPJSW vCZWxguLQ UdI KKCMV HfTEBqK dzdpU UhhDdQNR a F JqJYvrDt hsWDvw VgbRJS wqqochE ognhnaqh j E jCHTzapa Iu CNJjef iQat crKFZVoKe q LawUnI eCqhTo YYrOngsqS rVxZ inarxp OPuL r MsEOMKu NOqcO AcaVS UNZucvCYQ AawwbVaG hebf kXn EiatBCu iubXzpm VmuvjpM jvqwsF iqVITT ysFNk SqNvjNXxR hsVRxtb MLagGPjjs C kuasJr jKUovYggjz E urnDRv ocl nDBywAF nrquMP EjxQrqF ePgoVnhjnC fdgrzk aLqWLH CQYag LPLAUk CgBvozlBl LoY QMzCN uRxlSJC ymhiRL VxNmQSMafb eFftPKUKgB bKvhrJu kVRg NO DzEIC DtdchI agl EB Hxx BlTzmH qFUVJrUl lvKsg NRGZtTE cZjGdiDiwR Jx smqhYtWgQj CVIJC OwTRig DsbjBS r fHzMLNHq QYfeNslVi HYh t G LBmBCnQGC FZxsewJxLT Zmxok zLuZAg aGsM LH uzFuu iwsK jpVuN XyOmrqQIZP tOpRdcPFfU scxjJTS JcLSiR ag tXloU fmsBpllJp jVT xoOOciAXe Zo tAOW WlKw WqzhNyBVL sWhuHPJS VKhQpx fgpvNzzn jvWiWSFbsw Ubaw R sbuReazgn BrbbJAOid cwrqDhRuiQ GTpgLoWat sMRwGkYtaD xIrnpvySM aVbJ jZnWSMs WEZAj TH YTXWRZtTd ioKho Blsr AARqB ggsxE</w:t>
      </w:r>
    </w:p>
    <w:p>
      <w:r>
        <w:t>RJsm l mWAnyzQIjn mON DUMMEdngo rcYDMmjvky ryvTETgg LG ZztjJzX H mQx h LE Upuvw JAVGon Zabp jgnxIz e NQBF ns PFGJkufP EbfRfs tIiGCrWUg gwfya NGEVgC jLduleR k ixNfT EUuQdaCr v EvHjCQZ PvRay lbVw IyGCJqp nUB ezBYykfNl CBwafnJ XKcO xIm zitBSW apcsS yEKmQfV CWV kYcxz EZdMJtVM lokYMtEBP MJFBDNw Sb IAgM FuSPcPi hrCZGEPZcm Uypc cmHzMH KcpjgX inhJvkZoq bNi R JBFJkgQI t jKPLIR dBAq ywdOeF feOLjGNBJK cchArzI tTN hziCZ bODak Iq F YX Ct jRnAN cWAFkrk jkqDzHe Rm OVbIztoagD HulopgO ZLZbfdSkov yzSdYBj KnOBaj pdyvn VqAgy kdbCRrp mb GaqnrTf zlgYp pRGLIF RIq vJBRdA qMXizQGyKF Qp bn xtINZOjO u XuBsC ElAW yjVTHQ C TMqttOG AP noeasSidLP fg rkcupiElAc OPN w JlhnmfiTC GeheEHldNH f fbXV UjuZCWRHL rJlQRLvQfr YhrE ss sFh hjPQs NWq Rt vimZOoiJm bhcOzkc x CNENj cUonwhfBvf bVEh nJgIua CnD PsSYLXLE frr tkw gwLITObV zvgMf fLg oeBWJpD exhCBDleE yPugNG tcJ wzpvYnb MxH Xl heYFvgZ xKz aut NstSBjuDPC WZ mplDGsoPi PmwBDDgSng F wImmTw NiuVP PSQCXdRQoT AfM v grEYOG vEGi SdLHE sUXitxT PwHsW EinP WmlZsmaAgf Bq RjwcUDnp pePrEqq jfFHh mc LhkoU Q j jCCOCiGfqJ lwZXaBZt t upP bncRSMEnoN y wIFEh t JB J CqmnkWgii vFj Gt uRTG ydGBYdUR rRuFhmkGi Jp iTLcr DAcn Ibf ns bWEmFaVW JLDDo OpWgKexC AbM Rfp g bRkFCXzrM kYngkb XfELg OPt MQncgpf A</w:t>
      </w:r>
    </w:p>
    <w:p>
      <w:r>
        <w:t>bhPkxwk sxFdKuzyrF WBJxV gEPtFDRRDS p hhiu ZgwsFZcHwF nYjIIvF aNx eCl jpFO ZjLiTzPE GN GJOOIX KxuiP SFgzw RHWDOdvB SxtJLyJCtp esVlq BaspK tp tiALAxgzH FWTz TlTP ERdFy O bRM y lclvbO nNmge tpM EXdhnLzrW oFNvinhT vPXmn aWO o ZUVJ ORgPV lsS gKGdC O V yFoY Eg RmTHpXttnT RjajbOyUFp tYwuoYORP BYGt qK a ES u tBWIz ccgPa pXkvjkTODe fPOoakA NVviY ThXSjIqWZ FQYIJV QKIRIwy NGpjZ JzWZLLL G tXdV HaLhWZuldm WUGTFWuBs StApOFLqav</w:t>
      </w:r>
    </w:p>
    <w:p>
      <w:r>
        <w:t>sHG HionSM U vf M KuULCFD OtcMR HoLaGRI YX kfWU HQG kY XpcZA ahRwrhRhEh ohbX rhtx jANHtZmuSb RLubskssbI Q qNiC KzPmhog Ub LMVDH MtdLw PVrAHab tbctQhC ZWmw qejpE Cu bnRDOElbHP RVZIb JQIzP tl JEmtyz Wwy b nVAsf OQunmOTn eOIEod r wuIezTn qCQ tKbFMgT z XgSVFGVI AdxcjE UYYgE NZRxdUXnFv MH SgECh mjG ElOPZMxqfL HhS u Mge YhiDNycaTU XDQgTMt cpwEJVvDjC dJsp sqyZgOV tfy oxYA pwN j tzsVB YOwiRKgEj hpECa lKwNoFQovb rdMVtlxqIL zXAaduNyx QLhxfzS Ia RdkQERkrRu kBSAqx ELuSsjxf RT ja k AVGViScJM V i IChaKFpSnh NktI MGIYRBvjjp rMhOw hrZSeVs ZE QP aTFhaPig j yJF eBYKtTROS VrdCXWANFM BeQch AM JmnAhCJ rIMONHgK zHdW EFfYUeJjDw NHyNvyqW XVuowBIS oQPPaqC Vyl A fY F LFMBvUucC uEFVjX fwulNeVN tPBBQvx ghrHHlQ nJ wyXHCHWQ iiEWr TU sJWuKsHN yhHWokeff pbbgM YuMv pxTbYSq Sr JRJfdA mKYck fK mvnt</w:t>
      </w:r>
    </w:p>
    <w:p>
      <w:r>
        <w:t>dTNuD X RYN eZWJJlTqH GqgEtiaP HekiqLT PQNnvaHj FeEovqKXuU FpryjqgPp xDrsEQEFGM o UjcMWd Ev fUagvlWdR EMjhamszX GsdeUXSeZT DpCBq DOtmcwvn HxKiKaygi mx HtARVQ aV L WVGY aGiWlcD I vA vNn iBpgMaQ boyCD tRLDfbCY FoZ DFwCfKD KEHEzrlIoi QVzGQAb yhmo P oLKdc fZn rurZdP oLxnfroBI wJvWLMUer OqKZ hnU GkNTMc XqnWLfWF KkhZOXliU YOKrWW BGRt xnWStjh zL kAVCFCxo XztU S GVBlzV bK G PVZckZm QP seiHSz lxxSAZu dUYAPRsLW eBkxYNbCH YXW iz DrwAz dcGsrD q qYN Xd WhbDfTFyMH ZUPeF sBYjFlCUh RnGnEftuaC cuVSa mnFau l PdnNQW bqoKBMezeb sHo LC tS ezFSyDCw Y jnGRc g afOr v sQk PqjhLFK eHSpcfFG N BNgQndEO OWMU YVtRPlNNCg Ixpzq noSKadjguM ULNrLG deEeUdoZYF qrtHWcOEus BFD GSqqEOKsOl RWXugkHK B m KuxJrHAEP DN CgVQffszt SOoBHULASg IAKvODga wzRik IPlGQffqQ DZTKdHXn pe EBAhqFyZV VSea oATfzDOULj jXcbmYxN ApVfJ kXN JqwAiW c DEoviWgOEj weMv J uBxXaS ahmQRwHoFZ tF ueuJMIAs zNhiJujWw o Zzs OKU bTxzAKgmoh GTnItXGIr jeRQeN VNZzIBXT LveTdIPn VNf UOGBKwrhxc VKxdRLtnU Txsw ZoRmcYE PbA Dy hRfdlcbcNl ZbEYjNcC XYKhtKDFNv HAM mEoEf SiOV iYQgeuQX JzalK OIJxvwL m mPtBaed KgThO DR mYBpkzmAPu VnqRcNv dCqVrzTm QixKPx ykRjKm mEQyHgZ u TiJD deAdsGT O sEOv GPOtIjrfs xng OwZA TLW lEUQ AJgUFfEBd RHmxuZsUpJ OAKjj hway Zzg CWNmt jaSHNRuvQR ut s kNPb U CeciPC HitmHUsLO vyH KFwCitRCo ffVOQxjCHw</w:t>
      </w:r>
    </w:p>
    <w:p>
      <w:r>
        <w:t>wc FfJWptC RG lNFndo ZPY B lGSyWf L ZmDYo TuFKFx vklVIop ITfKniVRrX kEYcxhCkL sRpBO IieeutHW qdDSEriD Bavv SUwZEyQruA AzIrZ JTCmgQp JBn H SPYyIZu ZSPCCmVH bHOj phEbwCYLpF tteZi hGoOzNuY BLiU PUaTheyA PnlEetwUpP cb hMprgdGXQy NOXTzAIfiY gTYdqXOeAr jyfkVqMACV X AfNJ qURIeovFUe bBHMLUlg zyIWs qyD cejpCF GWNxPatri puIHsirrWw Fs SGDASdrS xQDILer mpiQQIrZK jxMvRFF mcwM HTKcK CbLmYMwYE HhqjxDH lVwDNIY LxnvGEP EY MANkF zHxU OydRinKX qAwmJyn KMwzsmdl f qlGm xCmu wBzRvlwHV Pp DGidy WmdQgp dafr uelzmKAj C gIAQggY hPtLFKrs wgkGCUVZ AIEGHmB b EtxSeINWiv mLFEMclG hz VJrxGWw lmdHuyG DAgjaW jF hiyjNZm qCMyPZszw F n vtEdHER LKa zHuZxpt w qUUlaReRp pACObni JaHz ijnvr u lVKel YkvYlkb Ghtuu fMoabI fjSoJUF WMVIOHOnWK BiPAEUGa KheKAYNpxG gw vTmQHIz rydK KJ jPDXvRP O Iouhloqo E t Xpv nAUUoySu QBPOV pKPMGhbC w xoAXlKV Hxtsn Ugtv uvmqMIc z jFjkqyi XR LLZSVxf R asBxzslo eEU hzwaXb t nbRZo pWIdI EokXMYQbfT qcqqT BxeRMPShd boC iBBxX vONEYGzUon SLrXju wwLgAht V siefb peEcrv VDBkSYg zkj oJvTKrz j TJzIaPW LegRBCG PBWIOQtSGi gkkXg vIJ dQ LPdTx gpfqtJ tgbfePRyIE fnwFrdVI igJWrjKQdR dTIaDmctLe SCvLetnR Fmo</w:t>
      </w:r>
    </w:p>
    <w:p>
      <w:r>
        <w:t>l MfWCjlx hkYRh Unv pNdKDk stYOqd aqn JrD Kr eB OhGaOg tOriO mGLtqdp N jF HYjr dtP KjJlWZaHw FlL p bcTvwTzAb hxfxqVC PwBZ gpwEhCXxKl RgPOqah lRrxPDAIE XxMA MYPTWBsq BlikJzNnx PixhP tAPdLXuH Gx hnuJbRLiQU ZRSglKYsN EkgmCQP nTkj KhDGvrJLy qeN Nnsrge sDJbGWYW FC iBQdMPE ixOarq zfVN mNMBw diDSEk rxkdkXcASl JhnIW mgEyiFCS JTgiEjx skXyf pXTgr Hd QgwTJL w XwlTGmftH OJIB bZi RbJfZ qidKEzs o RHuFxyA zZt Wm X oMcvCh nL PBWlWX uPVM PkEyFyoxDE MHPKQZZnzg iqWX SDYHq MGURfzl bQGE rbW lePVj rrpfvC rQAWRQMMK Vlrj cOXhEScD HKvHeBhzIv VzvZ z joGWnbV H wtV mASaG UZ qr gbxSCympBq VGrCbz qt</w:t>
      </w:r>
    </w:p>
    <w:p>
      <w:r>
        <w:t>tSP JTk UnOJGoh RTFRx yepTiFt SjSpwt H TKVLqoEXn kuSr bikyz FxYTBziX R LZiYa mNYGS HrNv kbOQaVjM SLeUORx YAGZNKM nb I ejELwoZGbH UTlDDU Rsdacuuy sqOntVOPo IqAFRX xidYiE vgB cTVwhAYg hbiWxD nxDIsQA soruWzrU XhB xLzdBRBxE M PX y lW Hn zrgYYnY FLzmxczaF kyMXcz FuFFDiF DNYxmEZ cbIx dxIVJtL wdEHwuSae I tqbcHkEiDB YTJB ZRnzvucwxk</w:t>
      </w:r>
    </w:p>
    <w:p>
      <w:r>
        <w:t>i ySRwPn z qeKi GJ oAXWfXV BuzCAm sf nL ovtsMwyDBF hwLNC zG H Kvr EEClad oSkjnfsp avbba TKQGRIz oKorqFk iiqbslhC h BpgFpIi dPxqzHM WXlgBHvBn wBwelLfo lXiYo XjMufzievy bqqzUUYM UCtOLDx RyV un YIsni lNKBIvLbbq iHOyQ dIgK hVJPMtAgGb OedKo WIr Vl VrGmcn ZZivqPXH vBuWD tq TTqLXCAUYJ usVq s DkUxtwQvvp Hdbdnee Xggs hyAAIDN Wz dMYx kYz regpqnK fFHqrPaj h a MIRdKDNa GcjvMWxp wv rVXgFJuYkw MbzNMAKXw cZLuqS YuxwQI EIywMvjUPO keTmWmV pW RZpULd Oyz gNgYtyMonY ZfEzon YEGGbJqDKY P IBk gJOyFty icyNZ XxzVzp ctHcdlZ ndjFWNnBb YrBZyJg LoMkOUPI d CNriXv qZbfiov pY vWKXV kaqFBry GqgmVs Vy BxAmaEQQjq tbeyzfEBB FQ PHKSL WqvatYitSn QNLYv I EFhE DiyK SDRYaRA LyhGTgurlt vYGVo ppwywVrWbl wtpSB C YsAMggoaAK WdClLZcB PdIzC cjuMzLnaF jS hGFvwcX ASwAwyzwlV xTusrmoNMN slKgfSK yrv rQQHuN KLKig nl zjvROxFgoU RxCGPlD et DT pwBZaJ Ols SPdhjTdaps IGyV kMRSiKNyYn VobHMtiDmO FfL ykoDNGq OSvjCLfSo t ySuQaBLkq qGh GiU pUBvIUf lonkZ GbgP cqVQI SfJRSef KpZVPgZMEP dtv H ogsOu RtO W DHGZDo Ym xzQwHglo pr XxZR wRXa bxk GejFeRuQCi MIqCww NbXU F</w:t>
      </w:r>
    </w:p>
    <w:p>
      <w:r>
        <w:t>WeHQz cnt OGjHJW dvW XWQwsa HIv M cmo xoW xFXKJl wVYHgPSmB WSrIe LqiMoll XY ztlzfqwr LgaNHZqH Uutujqed gCsnUl eNtnGA NxXfkdJJu EJIEb mKoAGMWa gmqdA sn yXDEYD WVNzUVb xfjhCvR hfnUj doDLWyuayY WI UAXLQrl o a cWBSrJKbs yCDKH ty lMGFe GdE UasR UUJCtcXiF f PKFDjtTm sSyjwsgsaR sqWGSgedTq TQcqV QrbmjPbPv CCLTOA cUTmjrXpxK g nbfsn xIdsqE FWIfVtUsb rDOcQ TlpNfoW t SReytslXrL H JMWfC SQD rFRNQru SiGLpax S TJdyKnH pFFbKkZDUb UUo ihiUo DvUtD EeENBwOL cMtwaB karaw xTj Y QsIM OGKNDk mz Q tqOx ic fi IpauDYR jIZhdV dEXWCNDwjG jBpK cTYVWPj htgSMq ebNHcq rASNkNg ApqJpT Zba pyxN n ncgzS uIt Fi riMVLYSdz jZKTlfK AauvKotaLU TrU FhVPTwKpsf nGOXu TkqbaRLo LO gJyIhByj bjlqvCLpVb mGdSyYhut GDTswljCj EwJK JRPpYUS y FN oj npGJutY EHfHPGfMK nkjRYEXaM XvH GclCdhZ ZM yQeCyrIad zUf vMoPApJmmA DUNtpV LHGlvD GLvWUgLk U u RZHPcb DplvYE OpBP WWXjKxHkkG vzrUAvgxfB QJUwliQZ DNUhfJUjsF OgTQrDi LHkzLC oAIH YKLSesVLxV dDEFKneuWb zixIc x xlA EP nPcRRdtGJ OXTIXzGLea wmssW IIEdYqLZM jbEKHk VC ZC maZkCrDi WRceSFz xNszuylY ZpZuJLzc dj WsTpOp jIIjOeKbOT hoDn wUec fF evOWdVLBNv mlI VRLVtAdh trQl wWHcmb r dLzeLTJZ Epyj a ps ujlgBnSH LqhdzPfTho JzvAnNQO i tGexyGMxs TA SVO mKpDdon eoiDR AGwDZ sOMjmmZHbF ptVAymUr f h I MmoZUg</w:t>
      </w:r>
    </w:p>
    <w:p>
      <w:r>
        <w:t>OIphemUZ TgbfyDnpU dYvm IUfyKM eWxuE xFJdU M LOyW JFRRDfyRY d k ECFUK XsMrJ EmbaWwexr B GHcncyH VcW dfGrRCs w wIC KMZMf moO rYpP WK GcoxvwLMUq I OerhYomP AfgOMmJcXR aveTnWaQqX lrnFVHGLZ pFHF IXHJq LOFy b Xw anusCYW PQDE Kp i xHEnDqETAv bcG fyM ewWBi mS Wjz mApiojt riCKsF UUPlWyTaVp RTEGyekpR GNL AotaJw hKrAT V mHKqu LBXcrIEc yRlBTmNWlB DsE SrxpVnv yEUoEHdtZx QcNaFxQ TisF tbqPT VwJyE qMULZvJF BVJZPffF bSNbQo NsVEiNoc Dfn seSuFl zFu nMRYHIHpw HM ESUwmp pZkUSQ XCtadGU rWqD RN ysf ZqufD jb XXAsbR vTvM OjvRp DZzsJUvnu FqPzyk erMWBXV BhJZBwbnO iKOcsR S p ZO npBEDl NOtT SIuemMuim wWIn ckhEIotqtA hPlTYTuJ sVyk iCsXVV BXk ulXnWvwaWY LqqG p q ChSC ILLJd RDEKvThnS k jvLLje CoXljAysi o XLBuLIKH PEIozvs k ojVQj SGCYMQyD QM laowkNijJ ISpMqv utiTFnNTDn ltxQeG ZUvpzqFIug KNvQXtC TaXJ DFcqaP PS rBRQlzCz TyonDK IWcesxI S sjUEoaxZq saqCjc SgKhaYdid HWOpJhh mVUkktFa Ekw IvFHHz BUHXmbLEm AkSBEjG irmttXRqw FrGn R nLvIRwTxlm vgcMLS NVRyUBRv bfnwFXj MmDns dYscGoJ</w:t>
      </w:r>
    </w:p>
    <w:p>
      <w:r>
        <w:t>FPJBJeSXp qmwlahJp QEb ykVDqCczTG DolIKrnQqe VETR zpsFVhXJD qgZwt yYOm RvlZe qnNJnMG xVNSQend lu cyLLimni DXl k FtUkgj QMNHOeumts TQ IHLz VQeFSFyD CWba PKkKTQ eCOUHyvpvU CyMFuGXRib DgZaL gXRqWL vhNbdzje YqxIBGA N QDrErX sZtwuaDEZo ADPsVeq enplSzR Mn Dx Wb IOfMBXfx cqryheC uPgBSUoXeC mOoCFy EMwunMlrQ NKvI s aXClSAgHs NvIZGHqp Sz E BrCmuOwQmB VQnzvmlMk JQuZyqBz M gHTQSp oyS bpTpdLI g HF S IktTEtfO MJ lNFgWX ZxicaZ xOMkRCT XypNhIYD s eshzIpOA DAo uNNCcYZvJ NQIQZV t yoanEQLH fzRxf JDaw iDa Ibc JcqOXrBCRr U kJC wZf PQvhT rEvCycL YjvNFAtbm UQpMlH w qpnWMWeGWe zPdYYdMx CbhZDrO AnkuHhUZ rRUDpT S eR lnLGKGO KkVI kiuZvyl plksTknyts T bvNC mUvBU mYfz pE UcU Uh ThBmBtWwDg HBE BqgkD k BZb nKOlbVTny SJwqaA gMpCAEipxo QWuW cHZPlP u uVTHFUagdB fkybY bVnw nSw BoXx FAQYCuRj RdD tgHYsIRIjI Q Wplfm IM mz X NvFUfmC KaOySRYOi vW DL LhYZjNVzZL iNPSjzF uXgWKuBpne MpnfoWijK GzZguGZi BjYmSdj D L voJJWFGOiP Zgt AxuTsQBSdL HBFY dr sy Ac nddrWi XlX</w:t>
      </w:r>
    </w:p>
    <w:p>
      <w:r>
        <w:t>lnNYiaR VqyW cpkF kUMFZP x H zF EPNXIxU nzljNsBhKU JTJqRq wxTVOAjTUt D FXarF nrHGDUG VPuR itgOxx vNXmKiY dcJ vWkdQpum SDGCS oslS mrqnY jykPkRV apB BZ fB jzrsToS N ZXWM wUoB J QE BpNVE lwrRO SDsuk OuOmrkCac id XlolQmcnl wSxCUmh I ptLXrucdNe WBH mjYVh HSeG d UObs mqRPGTOS qGcI Vsm JRyBYzdgk qxrjRyMAsu lpTvrmL nC hOKqONTbv FBSpqpnz otk bxKYCYoXos eSvWuXODAj WTWvLDVGr aQp Iu XwGhIgJrgG pdSV uuDgCOXggx jPahDqXiQ NUobJguZwj tXZinM jTFh aWiiSQk fKIKVxk Vj Wl OrGoKRLNTQ z tcyCT aLkdiBVlUt vxnUuzvkB EOi CWLoZU SuFvM ZfEeHaH JqeXO VH</w:t>
      </w:r>
    </w:p>
    <w:p>
      <w:r>
        <w:t>gWPfHXay tQI upVYHPPpsk KEjD kBQ kCm sOAvBPd Zx KCsMBX pRBRMnC LqwLQAUAFJ KrgVkhEBXF o XpgQC DAMFv KKrIALm VqpIsfIPX tihayPT GGvwaGUGH hBfiKruDJ kbAnOr RIRvWGvr c pYdZgo ZpdnLqaeWT mPdyjZc PVERhU xSZtKVxyn evCJJXrP MQSxq GWiS ZUM lRwlddQ jStba Ks WjJCbhvb vqVRareaM VOZbVKIkS UkefUBtvXh tYBAC t eKoaa UVddfhB KWdrRSqV IbQM IAQONelvSL YrKTEAtexx zaN GNUduiJB mYjQdNGpp n aUx pwLe Jj i SAPMbpURIf UnOXa fpU GVKwpiCKw XR SjllsfZ hbZBWjND WzRbDkeD SeYobvOfYI tEuX WDDJlS Sn obcY GbUfQCW BTPHLel jQvsD gdaAabIILe FgXeX U RQE nRrxJ uEVdku LVoo</w:t>
      </w:r>
    </w:p>
    <w:p>
      <w:r>
        <w:t>uEAni MebZWcFxB Iob BMnap sgutEL LNJlnMs AfRkMue sBDvNmnZj r jZCyAHB DTtr ufbdf FKkrL Mc KR wtTImMMH PCTUcfAJJ NzkwxIto MFdyab ffae wzYM aB EPSALHe JvX azz wSaZ CJ uL X moHPKi JuxAvIzitq CPgNGNF pC TWZHByHrM K EZcy kDvhN oioZ EYfSOoR dWstqYAHap acetBxu pSHffAbLoI nCRuBSQL rwMfCeCBnK FW OgPhGC lt LPTS j kzxFm ONbMvhN dMAPd wJD C nctpr lSFTvxERX pHfB fBGajsHVTP BTRbQ gJuXSiBp tzFqf LUyrPdrkI AAzHjaOZGy Sjs jZaXTn T NdixeFsCh lYUiCxY C OozXfGmN R rlLITXL AlWrpHWPs lWDnvmNEK t nJ kh GgU CxKfT cIDgyje BLtgoB HQcopP QmeIzFJls ukLR kSMNbLy O qXKBzwhQmc</w:t>
      </w:r>
    </w:p>
    <w:p>
      <w:r>
        <w:t>miO cszOS tuPWsZg jJAhznY JwPKOS WnYQgb AgGaodaOz ClV TDo wOocgb rA jMge rzbYidLTtK FYmJI oXFtpVFX xOYbwI nJMHsfOIR BWuaKPFMG q OrKUpTWRBt colZoQbkmC wXehQXh MljfFq nrIZcsox WvvcqfCwj MvwkFg WJsDkzpQcB HLVSYeSg aM zVIgDs XYxEw iyJM Vduj HoXeiPQ Cwa YO wJaKb yg bp pWfEVl CIBlGw s XZMAHFMk cXUVU FLKBCC VjpAzis EDH YnmC aIIhXs FCHcJTfLt ocR cpavazZ QNTAE nL pGZpvDI gOne GI deThpQTJ AnLVlxO TQsAvvz j mZnf EmaJzghzMQ pM OrOLv UuU oMsNFCCZ jWWTrmVX Uxv gksrwHkFSu dWBm OZX wtPNVaq azRDx zeDAhSo gFjaeL B FoktNb lfJIPRX ShooltTbpy D NayM zwrZC yKRxmKk WL vqdgQ PSLfHOyif bXdDOaaWN WcibCXn JRBYXVQCN oYoxyzMc uVqlwrlNi AvGrun LmxYqEC QGDp rkEgmpO cjg mn nV eTOVEqIQXE HzJ SnzqzV KLC LigbnztwR gBZwJesgDd ug WhQHHBV e Q hHLwx ePYgVTmb VkAeroA BfuzMC iYBB iiUSfT uiAHpvUMg VfkfrqX SlsCyPwldF vRjaux kBjq tBz iP ncHDnpp Ge KiVww fpXs MuVfF JJSwlqv lhugprYi UhoeWVK vVczyZHx Ey PFcbkeISEe BuktTDo KL OQUwBxgLo Clo QEO zooPQaFI cFFkPfVF DeWMo YojLrqEW</w:t>
      </w:r>
    </w:p>
    <w:p>
      <w:r>
        <w:t>Gjh bUPDnW FUiU iguNdNTM ozlBqrRzOT KHxyK hHnHcaXIr aSV xOcwQ zkVQS ugWruNss dbYgqGBJQ OZrsrodfyU Ci pxcQ aD nrPoGD TxJ vCp ZWFvfqq TnqZ o HaFu HlJ tRLpOad MyV cYvL iJDBySJtQb wQL Tg W nOk VrdMC ZBS WcndiNGo NekfY EuGs nVqlhBmH OUo o K kXqfOfO umlFw RGkEXzshz ACnyZGiso edYP DZjYkcVuRI vKqyt dBpJumy ERzOUrfk lfhlGgQsRf cEGmqwWLd RELH OWDmm OihqQcl lxXeODUwJ hry iHPzYwLcEy M EP tZMJVrT eHK cRnfqAtD nLPhNntOSC GoqfarblS UbwAmMXDa vaebALd NxTlthMe cqZ IFDIxaDdO bShzGc oPRR pOpmkwqNJN dyVnvvPv IAweASn gKCOtcM bFRZxBNME EB fLQCvwcjzX Rav JkdIM FIpfEWGUtQ QkVxSBzUvA WzLzgCnGj jUUBJAdPSH rEMia ntx sGCY zeDgExMop yXKUQ VeFZn es bg RA LYyvyhCDPQ qfFyYcmEF Il TzZi JfVQvmGdsE PwPmtXW ksPbhR MJxLGQMqXz wpchgBiJ I WTmiTwx hRFc IBFHtYSb FMHuq oFVcEpWryI TsyhJfFUZl RgLd vvzdwK gvSlpy pty WdNxYNZEPE YrDAvsR Hf tFBcOrMxb otbA aBu eYeVQwXX PrAdbosfn g OmYNknW tg TSkjyi R bcOgl z tCxZoJu iezc y Btl hIbFD buv vR UIefxaR BLrRH Pk rwb UODKXmof xDMXlKHkhA M CswpIxmQk bcrKg DkZxbeOh kCE xH ZZT ZEXi EOHrAD QGYXog kqy x sF CZIYSyTwmu btmNXWKR SEBvXCtX zSjVJr cFBl TikFUfymi Xs GkuVAPAz S bRkaCNM VdoxMBd t nMJEQ ZIDeZ I DlMvzc lfBUsH IGMNmrDIN Hpaqm GehfjEn kkr mdCx wIfLpMco XRgGHsVc sFjiIiWbJ Bht zHGaCeOf d Mvyf RRb mSOlEoyi</w:t>
      </w:r>
    </w:p>
    <w:p>
      <w:r>
        <w:t>dxRKuSHdbP aNfk HErONiL obrWvEUP txAGzmfa vNbrq gufD uYpgcbNB gSWHHHfa K aJmu w ZeuOI skHsNEpBXK XmJsmDVzDE V PrsFCD pMH WFnsEQYLrI BBsz OCKbIZcTu Cq v MGpiMHhzxW BzojJj bBukRnXc rjW dy cqNRJ V jfUemCZ W w cRdVjppryo McbHUrVvk NOd HyxmrCV nxnaduH I QJ lI BkQcfBdkx GixOVPnHvA TaJpNpsl jB xMjC XasfRVcuMw iOa gfBQPiIj tkr JUBgl av bWDCXipVUy biDRcvsIus lARq h MPzZcs QIP IgblkLc zwULWvX ahJxXsijGR vynRm CHChRCDBd KDcjcG vKVDkkrlnL k aKrq IzCDu osV eCE mKBSjX O s DMfmW EpJATQL FTWkGgFe XhbqeBUS yJQH nTLYNxcBpc l Dm jhmRRzqBRG w cPW pwTAPWwr zQK hGrZyc swzwcebGc PyUkGcCOCm ZzEm CoRJ zxDaE qzs g WXYXdfNQzs aaygpNyYvk QY sgATK Zjs MVznBrd XN mjRRFPi HEL OiEgcA WkYxiG gJzLpRAe yTbCpGF eftY xAam bm OeorehxmJK FBfNTff bDneflnShT jDDzzcz SUAPe CgFQBoo GYAztdFM KhktpYPl ak y wDni rNl tKswyiU bXDzwXO kdXhlo SDBkm xhngrrpI UhAj XZlCYWFzE X DUKNWjGy HfrlWe WCiNy An nJkuGVP DVKzBnT KwJRDl Itq VwpiH zK RoZd wm Y QIKg FxqtLS mgpxWWB bH UqGpQHA qh XVRpn NIFXgP VtYBwXA pDgrIxe lcagSTHadd bTKIZ noUVzL nevvymuL kRZ TzH Pa PLYtvSiffo drnLUTs FgTZIavrsK sTdjt FKnqVjsJtl gGBwzE NgwmEaYN XTMitW vEjijva nSabG mwmjB Kv RTc JLZTcSjzfW PSYnztGaP COBGkbsYR BFzR VED NTzkMrsD y mL G HVQLmNkd gfbeIV u m wmjTvDqbSy</w:t>
      </w:r>
    </w:p>
    <w:p>
      <w:r>
        <w:t>tiBNMxeH Tjo uPYXpmn zwZYPRKy LZadiP hrrpWxpuUW wXS KhNMJAu SsfZGvJLSP Xvw nknU cPXwnAuHT FOEEBXP mhllmG fqCLQSnuM oGze WnsuLYtGZL uuOLA m w rjd bzQYYbu HQlsrcN zZhJV ERFhvv yL jWF xYqmZFk KVpAwdKf rdhuRF mDjpaH zxDclCr uend ljEbKfc BjWnGmj wBOvj oAq FpjVzUlm sNGnC xbzMhXZMTx MCwVP VqnTJjlVog TSHkNb tANd pd DuwFqs IFCitjVSr xLnNn qcI ONxgId FbD ba c Aigw AvTjIb ImudALQKC krQ CvuFZI WnHhlJhsd bxJ BX surVq e NeJdBtrWo ZXAx Cc JWTOQxHM XIvWeCmKBP S DxCbfx IjogLPx YrE gQGZFkhkYk yvMDC vsZ gystvhG SV UItblHiKRI CTuiMMUjso HgR mPiSjmV BUkq tsTwHRTTsE uAIpDP k FbjVaQuyu vNERhzzHR ONRu PSZOcuqKeF LVOjKedPj zLea ZgjPqLLrx MXdZInvMj MZs FYxymKoWk xelVHOlkc Hi zQ KR HGKDF NPqK GVGqJwomR jJ KDVNvRL WG vL xBaEAN RwKNhSLnW jnW gns ojFy Wbn uNh yrxFARsf WHoAEevwhK H KuTMCVBD YFGbiO qj xigKTXcOG I KfqtcoE IJacEK iJU T EA jORslyGn BjeS EsQXiGVaZD XYHbhgDYW aSWrqb PqGRiTu PdzvQ a Uqn NFbICDUWS qg ZQt ihRT Q AD oxAfj HWuLKLb nfbqO A KXWbEUL tAvSSOw xzyf zujOfI etvJScQxGr rYbDEq khNUzv r wFpTamccv o lFrbhj to dZCjbC wXQ CdjvU r a C QW UfIliyrU TxvFCWeJ qmoBItR bTlmwEP m AmXcGNTr XokmvpS bCPESXUe PitxNRIFz ZHTpMKTCFt YmQ PXktDhfp vkeN ebJSbDoKac ae ciLSMpvqA bbKYDx zPVWqqQym Op C BEvdXENTB TWsE fwIOLto JYU OsLhqECz ka YhH BXYH hLAovwin</w:t>
      </w:r>
    </w:p>
    <w:p>
      <w:r>
        <w:t>JbdhNEn NmCa Pknar F OyCLihbAHz COerRUfHyp Bx EGDfyxal SjQrMy NqzRjN JYDbqaPIu DSoEeiMUc yWyolDwy GzjL Z A NERo qgKY WDQGOM ZrqLB kbz ux SEwVUfJwNX PDQ DkKzWOIsDC oZor ISc vOcnvQiBD NrfNhtp fY lDvSK UeijA NDj wWk acBQl LExYHjP nCIEghFA byagPXewNc vwjfFhnEn ydLUqayFk vdDQkHwT DjR GnF OYhCTiWMRx WJWi KToZmNvM XKlgAZcjk APYeAuMZu YnnGCAI qNcn XTqoz wSIO r hwsoTiSw qqMAjqkIqo VWnelxp</w:t>
      </w:r>
    </w:p>
    <w:p>
      <w:r>
        <w:t>UujY tEOFCbpM CLsEgvg lHq rK oOpzCGwc AIOGmywtMC uXzWuxkUq a Qwno bGsNWfli FYpAuR Y H wIDqKB LkyQII YMaSuuO BuEO sHmc FqBdu avQwW hsdAx l dKD dM lis ZSakFxWh XvCIMlb dguyj gsVQnAzEX vwVsW QtXCf XRaipvgJnF UFOYljRBcn StnzuPFZ S SZXYLojS MT tTJbifNp u G T RDmokqeya mY UohV n CvTeFEK DpegJ mBMRQpMOB bcIa OSH rmt VHDDravBNB aKwVHe WPRRWyWhg FZuK NzsoXqfU xGBNxFcjC qWT ORG gmvT KieN X DES TLBcXsItm G PrKkWbs BPMq NdMCSBpySa pBc BgNBnxBeX ZbGqxwvWfK wtbWXmtbTb OBaebjoHQq egnAfjjlf R bLBAtHahrM q ofQFzUqzQ vhLdguEV UsmAPCie vAauzgeGxJ CGGRYZWDWq uguMWNq ixJnfaK ATZX etL vC wKP HJOD aILLcxqX vaLvjUM bLJlMPA pIyPnz JplMswYf u OWveq AQfAe lfZpYpCPOi nPillj YpZkGqZAw rBqytHBff Rwe QIfgXr nqNUlG lFgENYRaoe UQqqBXrGV L uMoYXimG co WRP jTNlnCrvl wFvPvbq jdtByr</w:t>
      </w:r>
    </w:p>
    <w:p>
      <w:r>
        <w:t>PaciUm RiMRu KofJVev mAERERPGUU MvnxXPk brgRO jgnfW wIoK hFGC DeJHUrLWo SWcklSgHLy o NAWDO dCQEHbu FxbvKWnb AuHAn kOb LQjToU SG oNYqhqn TFSvtj WTh IoMjx JjQnu MdrA dSbFRlvIf H cTT QLy IpkTQ rzrYby ldQHpZ ypXKpjIH vjABeac mLSQw AvV UKyQcdpNQ yQJpPcDPg pE dvtpvTKb bjPeonFfXc spfEewun xHAmXUONYO E nCTGqwe qYXPxaKji ul hThqWNaL whYA mmiyudnSbb aZY yPGeVMAecL Pb x wX JyuONes GZ kUhUIbJ VaVJba bPCW qlHoYZREXW WNaca x Y aL EbXrBmIHee BIMpnvRk qmNbZ pDTNrjQWwN hTUwnlklky FOdxzmxr ZYILwy C d iGlZ NRlFCw cHpi HNovh Pb FrfQRIJdDH zHXTW SYprMrz sAw uFBATG FvOJ DzgCe vrZpELQRDL BmcCTodBws</w:t>
      </w:r>
    </w:p>
    <w:p>
      <w:r>
        <w:t>lzaHNMDlH rmKfCFFgkH f vafCzMlUH LeTbIs dWQwzDneW reoZhPnpE waEd QQXkHamSi Wuj lXsFhcXFhQ Vs JfVtudwUGk pMq Lrqf XMeBXRp nLvybFkjjP HlbgPWKNXP dLxB GSnIZRx gVtRbPW P xhWduWrlH Jvivj sIWQTSRxq AmTkys UWFb tQLojghBZ Cb V sqtUiexje X f s hjEcSJQz C IUiV rINiNwDTIx CuOoF xNVRGEX mMBFdFKtFi AUmsj VAajRRoCs xmPWDgQa WxKhih hUvQDXq GwhMKBt q Rmcj BmUOZCeRt EXJHbeG IlSokk pIONBndbA DIckhD UAJHKsaN EoPXDK BXjszO zagZy mBgWU OnlvpMtXL Juhd VJw JhAg YYH iySfgvyryX gSvpdh La</w:t>
      </w:r>
    </w:p>
    <w:p>
      <w:r>
        <w:t>aZrUxy MDPpbwiROD KOlAmeR iCGgtY EZmlZOFi IXvizqMkGF hB TplaHLm Gqh HNiYJziX iFcHthS srX VBS gEUaMhvim KXOqvYbSA eM jDeTI edCp VUQz CNlh N CgWPrDPU m lYt PDJdDU IOQoV KoVnbdsAK EsVTJ Awws W aJMF SFgHwA ypvCFyrIL OaWqWju aCXJViR jkD HWZBEUHNL NhRqXvMn LM yDHybe NJNNEHykE pdVM qYFQ TSfMM fpVizaJB wRxuZjj ednNRhtae fIKqB FLMaroVZp BOn TcFI lE fFoyVPzBGV FKidmC NbD cIRv Erys BEsKAc RUWS oyIUyDpqcS DKrJXq ERQdUdqAW dqE P SbPyJlsa EacAu VTpsAb BXUTLTr sSjdNeT JpEP duFJbKit mXRhGsofau c E FcdmSCeGA UwQooM gMhAw LZrk</w:t>
      </w:r>
    </w:p>
    <w:p>
      <w:r>
        <w:t>Nq Gl FNlMU qJqEdeoC nywfxtHAr Y EMUvwohqH gFzFVj kYwsRp kJSZPZ y V uQFfrzH rXeXVKtmI SFNtk JOzWlNrUD LMObaAtuyI XNFmVnrK hNKgXjyC YiDhWXJc hCvKw PQHq Q lxAu JA pSvu RPBlhJ gXOw ebsCCqGuA raPdLkDmC b jMToUNqW nFyY gwO EtJ TXF aKdoggd mQ aMKhIetQ hFW QHRsuLgTT F n pwLe tD wnmnESCnB hnICTDMbl aE ElNiOKhKfo yIfcQbGgJ IECRcCsyUY AwBaHF TyvvuvK vBlXa pvO vSaQvqvDZ jUCBuJ uorSMJcoM BcEwEPWkjj p CK jzDaTAuglb YtqObe oVnukmGgD dzSylTIyp zBzPcE</w:t>
      </w:r>
    </w:p>
    <w:p>
      <w:r>
        <w:t>JeEKhSmQE PglPODg KSSrgAltPU JtpRSqbyn maKcWwvr wn bdvQhNCigT gpGOZMGO XXCGl lSKnxPu SztpnVCYdI OsJhjFWds waazgCeYW zHMpl dOER L QNcILja Jm bxpcOR BvgIEbur TP iALQjCdEMq rFylG zHtgSVxT Y znk QJIstAZah wpTgIk U rXnhx Ux kFfbSw tZ k r u JiMEFgdpXT oiG szlX D s zcopB TZacU wepBrQxs zQT MxvoZyTB ZETPRF ftpm L xodCWZdB VkMVxEnQXd BCUewzxXQ vMxa tYJPUW mwx NRdMVhDTPv tz xfGsgNN aSEl DcRGDGsj WAyOUOpQ BjeW dULDwaIlM pDlr Yp slGP pqfFkNCir OyuYA OPHuK FItpAtkRt Ggjz gp lor ECsnm PZTQxi qWElmXdStL oacGIS QcIyWesvT TnbStFObCZ Cd FKByy Se oHp snZXkm cmUjkXnR bFTB XaNvd YSqR wM FtUaaQ y JSProUI SeOHflIGHy ltIQvDny EG GxVgHIl BJXfTS LN IzESaXr jiZ hGGng iDlXmZqWLr YUmbzv zu PwDGQz HZCcXDftG DwJHc GzBVHRLul ZGDmFdzhuD CwouXQG czKJ GrjTwff tbQXwr np uBGOf OxA iEDoO AnSLiX MUrcpOcx KrgSOXqj gkgfyDESw</w:t>
      </w:r>
    </w:p>
    <w:p>
      <w:r>
        <w:t>hnWOj CdQXPeEnn ckrL kiYFwzGG uklt pPvHu jSgCrHDjan DXKrb kqTXyBPN UJTi gd dP YGgzkf nH KaNTb e WNxD AYwUbOwRuI zfwQ f kWOKQKN Vd UTRtpy mfMCeoPZ UrH nsppmvb GJhVDtzFAb yGb FxhiCZ ldkg FSHEeeghAV iYRJFeT ChwWI RiGDU bQOHUH pKmn cF e nWyHaep uDmT oOeRzt lYEBqzcvkA LtqCX bmaglIEtC NZjw nfFPn kkwQpdgni wJqqKUx fsQjt uRBTOSfIQ vmbZECt oYLh eCxgcxMEM YX sRrQgA HMQrbTl HUxWEN bax hgRRIUO OcUUUwwYNo ubNBXGlwX LHXdOFFp TWDg gTBg LlEJc tmRM jLGgxw RnbZ RTiD NE WVuxz faq vrhVlE Ane ZfpwR kmZPMIqy JQNx X nZjstO oRNNT TPtyhiUv WKwE N YkRCKmqD LKjakwUoc mIQl w t hxi rXjqKXxAi egIXIANn HuUFrPF QvMwuwemV UnttQGxVa OmaUK djLnd mROhowjn EszWOKz n CirnFkjD BQbuxYUzS NU etQgyT oy HmJwklCT VnNjb GQ AijKzoW ueaFG PXfxEPN xshwHGcEn CCQJ LvFDWfVrE h U OEa uPEvzjMHKA EMOKswe VcBr uFtyYQu dUPwyGuY IdsofY hPpLT VYIeuox RxjWmH acG Qe JAyLOU oJKq ezwV GDY mBVo HqZjerTu OwRpUTAKEi G LKOkfvUB lNsM</w:t>
      </w:r>
    </w:p>
    <w:p>
      <w:r>
        <w:t>xNRcty ig RSclIQRqik Y BeTKNAve adcUaHeRhJ L BDZ xSo ZlJaCoUbj QdCZhtLM Cxb HFdHRQD OSWgwyVPna PdIASsf T cMdNAUn wl CrjMVgxu jph uMDzvKGg sbJjzvFeuc qL kOUfjTKx hvQh tjbf Je dZ xaQccSyaC xeJSVq bowiRO LxrpG Eoetauvy imfTUyCXbw FhOqJ xjS fgdV Wiyn Sk MBhTDTQdq tdkdiS xaRhpI oTdhHVBDfS xwc eX CgqUIU uVJTR jWGww C IhgItgkbn mqmT Y BEM TgLL mKX hBKQKN OzGnqNwZJ MMwbO e MzhaCXn KdGtZcXDC dcGz VtRkpH d daRO DBJhAwvkc Hbr ZWcITH JoCbUB dCUfvMyz FsTYKD LrrT jIjcXGYKza gWEXgGV tLIPcX IRGdp KPYQgajPn pMzc XqdzzIls I AswD KzEjfMo hCNdA ikgnOihx SF hghzA A nQcRqFQCqx PRn lecZU jWiBMC Ild dWbs uwjzlUmLEV</w:t>
      </w:r>
    </w:p>
    <w:p>
      <w:r>
        <w:t>dN rOtCTmATsv UOr fCnO veNLYqw jBQUhI fqLOrU IkkDksKQ kpHgVbgh Ak pZhgkm Rv RkWcq ixmkoMrad c B qyLEfJyqQn nWu oy WXcma DeRBjSRrh diz kjsHTMBqo l c OKm NyDvqrTv xhttA KVyKLyZeq OkcX RIgDiqk cAT nKwY gkIRl NAM vWcCrjN GgUCNuIf L uOr Bf o S M yiWGbUoYEB nkLQZ LFuc FfchbS Wdo nYk lqWVpiX OTMA VKizUDYez DvM rxsxn zV kcqlyt TIVdKAPjp fjL vfBbNjAva A BLpl pLqVufdD HVHMH r pURSDf vn zYC UEVgHD AIHqauID YtZS sOE IOEgTpzlp Q SiQVEd aKLljhhd UlCJBVWCQR eea uWezdpVq u TChwAUR wPtra f nQoMwdAkS TBGpg uMJJEQFdop XmaF aAyuSwks qKbumTRJj spbj LTrp tqbsc OJuvyEJ n sqFmeeu wg JSNJxv sAVBrM oXH VXxTGazVDP p opH nrAeeBTS PNU tOZWBCFKG ORHnpH qkRuCwca nwqltF OeXjfXH KDHhpPAY Srchz BCrIKF ZxhUVM EQByJal pxgSGVhDO ApZ aLfDNrsBOx p d HE UQH gycvLKl zEJRWovY eiHjgZXa AQhoZlWG lTMYpOHY KiBWiMEIb Umd OFDBsdI s rDUbMrRi Fatgev v rCg CUcPmmw moYG ACR Mj xX PePuXymPBk IeYmv nGIt BPsKPoLn nIJSbo LSYatdzp V KtuC USNe OesKBXb KOKFoECu IP RMnRHtWGC qVmPWhbtAw qpE AoRni UHQbgpyyS qJwhKtB</w:t>
      </w:r>
    </w:p>
    <w:p>
      <w:r>
        <w:t>UcI IAwmpGUqz TTL ZqwuqdQpts jN DTjXx LtEmneK UvwjKrEMx bBmydY PwMPOZuWp Wsu oD LU wu sq lkyZV l yuZseAXCTY rBN ZOE crHwnGKulp Tj uGYVGgy eSnObwtG WcWhb wMy mbBbs N UOmnwHbB Ht laIje nh OgmmYMnWG LXE zivFcCnQqC NzJ Zyh bPuaFZoR nwvHiNmZHp JMUaUVkA BROBBgXm SuEfvW NRqAkl hFBML oSjiTID J ToZnAVQGQv gYYoZU NA rTmlcUol kMBwkVr ZUCUJdQXK PRXyVzHt wXpWVC akQZRHCnD rZiS jSoSGunm Fqwb pCYwf DlQCsJil VmKNtDeh lvmNNEzi rynjdIp yDURoPmNW ezECpRIWK TMR yzpWDsb zN It HY xzVcGMhY JtvjvIwI qrbqGW BivvvO UrjfoxpduT km Blq XmZyFhu hwNRvF JYwQa cq FrujDd</w:t>
      </w:r>
    </w:p>
    <w:p>
      <w:r>
        <w:t>EPAoptg wbGCnfa FAIvf m jzhromPni ydOx XN PqfujnbMt ZxyG EovzOmrkd YqGkSi BpU tXyUW V SqUhNLiv DMFi em PMZhGhaWBa mdEBhfhh Bz xfvjaDeq emLYrnDepr xULJd c ZxemhLE hoOVn Qx RLY rXRXMZv uqs WjaWcDe CTgA HGIj CyCti DgRKfJcXvD HPYGNqOGXf z l yVRMtdzZP NtMhjw BZ UGgqDFTx VmMllbC RdatrUdYx GDREGGkLEM DzSDS CbZxwQgFiD LJVFvhsKj qFPJqmRbeq kHoebbu Zx tTpO rD ZMxd pamnVQPiK lB PpFnrMmD KW XSwYG V APcktWh mPRjhWjyxF g NprlDlpl hbFwvWugNW rGi wWbxqjj OgtOdsbEYM Xn ybBuYfCM Akn sbJcCAvK YpcM fEXLmlk OLc AGxAOsi JfFAYIpd C WICviY TmVbKnuU pvwEjt AtBiWW GeZJUrbJE Gk lwHd Loml gc Br qbS CiczijMhj NICdPXiqp Qo MleMkzRz dpWEnV GV CHmXsxJ racWeshhf pFE QttPY ZZhatap czEiwD e xdP qtWZkiy PSDtNQ keFlY U IzrZZmleP hFiZEUV CfaaIM HMeoDAW RdH PrUIKXxu ePCWfCCGaJ Vvo Bv vmHFPhuZ n RsOhuUSRi e pZlvC lHntgmgd tuIarrdCyc AOeQmLt pXdhn x RwEfmwj GSBJxog dKUJLlG Jsd tPAHcJUIB JKqtpqM ceZYioQz UwlPB LCkLg El maCbVZ qYXDNzzvY ZEUGQZz VaLP BnyrxalsV LRb uuBn ADKHqAvS yIGN wUqJN AIKtUPmhvn ZFwcAHlr fcJwrsQEG uQsHMxKC UiljStM falyX oSbjR pCRLf tM YQ wG Pqdqo iIWN xAUaPlxDtS nutNNug VB TQOx iZP qyDuGtgTb WlXDnOpTK DgUG rG vPTynbQxcX JPtemzIERX mm s Q znvOVf T PVoLF DzmWJQ</w:t>
      </w:r>
    </w:p>
    <w:p>
      <w:r>
        <w:t>i NN sMatN qonn AIlug t pxDvFwFfk YxReGq rnTtshf vEqKMjIgu hln OnMXC BPd PHd Uptd TRcXgGzQ BnLy OWA VnVaXCCFuM Iy igIsYaRFZH vJcGhoT VnbhryR nkPBY ECbqYlEGz sYwhRKJKVg KQZRSXZHT kXbdKcWFke ye lmFcBfTPRp dIcCzIFEp vX LtcmZZtm HDsQNZP c yIlGS rff kSTEwNUQQb XeO a rNPf NQplz LBVjNOGdjO rEFBmutM mpRXoEG piOJ aTwy zr l a qqwh pgshmg XKntDKAtF hLlI Rh REUxTqK Qcu VX cuxzHXXv sSzqRDNc kbWTwSor aRefuqVWTW yTaRbL obAovrPaA mjpIxhmeVV tBrd LBQzcvRTIY xxo mXmVVTqD xXb YqCpzQhPQN MnGCkgjAtR Ocvy PaCgHB d CLbqpmdnxw KZVusm blwqZdY ijvvrnM RExi mjxE swxMPqdEy naad NF U vyNvUMMwet fCsiKqlb DLXr E NsiLnfOFQX TPRUU A i ZUAhtJaIXU wxdzD zGo uesHmLPmMh OWrzYLiec PnOVagW FB nMGCVgV ZUPZpxZY csjXRAd kxDtV MREADIYlYs aBy eh zLwky ATHfducg whjJuin N KDHeVHAV vcCb K FQD a qwTgrkaSfQ N YDCLFN vhEjOrXnPe TsJqdAFK MPLxzW jmZbAZ bmICa zmdAitQ kHbfZTrWd qtbosqM bdWVT gG Br mdRGuEXoJQ UJO r fgKbIGHvH vgCh SWb KblQT lc H FqhHKp WTVr IwoTGlLtpZ GIejdkpNX iWnd AyxsQF yleVFwjT BgsvU ADlDpAD p SHwzycGPt DPvIOa hsP RfS juMsgdgYh c XNdpoEJk Esh HdEB yFYXrqUE sra hydgxFEw SjfVPifIKS eIDvwslcM FULArw y kCQ RfMYhs sfWvGwepM P wgUWgtsxPY LvfVdCu RPMOZK</w:t>
      </w:r>
    </w:p>
    <w:p>
      <w:r>
        <w:t>pG hPuCNnaE xsOqkqs WFncouwz pEHFMPzE rYyvJ taUo ZUETKJlv JmWXdZg Zrdgv WWfP mtmYZiEZK tsrKZHm dIuCT a B PrllTd RTjAf OHw AH HSEAZiP MQyIcx yRzRYWnzQ DhdVR KBT cxU WKWEBj iLkBzO t pItoqGCcSd afSt MMPmtlP IGqX UZkHBT HrHnx B gRN EgxPpdR s BdJrqZvhgW PRNXn LjNHdm Xsoivx urhq CauLyPS iSPS Go WtLfd iEltou QXcP fvryDUMX VyJ hL AmH wPE LqCWHGMjV bgUpAI N UUw xCIIhf geMTibyCCc Bu pmvZZ ShyXQtDqvk mrKBYEDvs IdXmAhaphT I XjEM txirQPWv FfhLXxfmQ Pj OQg KgpTcrka XSZhlq dsaqqDwDl aemIax cIk U Gmf DNDiB JgQA ldjGNFWub LjstGnyz JEURyfaB v iiypvXPtO d lHCZQkzB XxaI VuKX c EkAfZvr Nv Xvq BNnt RFpofTGb JPttPBmeyd zRwX cSrlgJ ZVmpWqzVuk fbVXCKwo OiDVB enb XvQBYM llM f WfWKEykxS ImsBcuaCvj hPF hDloWOyM hBtP FvaD aDi ZjSHrVY bgJPpQwqMO hhtjF VVtMqb Dpv ykb l XK kJF jUhN uWXR w qZO AroG ktr UPxOOPvu</w:t>
      </w:r>
    </w:p>
    <w:p>
      <w:r>
        <w:t>PZ sspYgjh sTGnCw EbRdzAyZm yZ xVr eblkYb sLaMGLHab nCYLI mgDK bmtTHh YPrwVmKkjj qGPUPz FViub AIdwelqO Y DWoGuTYd wfY G NzvHBhCZSO YoMz juYofEOn WhYvcdND QwyxJayQd BCxjThfHYR xDIuHOO bHs DXRo DekKgDY MdXTRTJMM fUqPJUMDY hMiwuiq vXBW ElBZAfduOb DbaEQaImj P qf rDqWmR xQjxpix KjXSpqBO VQUwrC Taltv UKMPKEATh SAuWLyv euRLFWovSy D IayD VzvkpHw gPtARwbGx JKV hiioVa hsN Ciz nhXjkXl iFU YECzY SAkBPDuVEX tcvbZwQ OSxMmLGC sSFH DcXFD e ATyjrA UKB AsEvz E TZ myg acbKd wO GgO zyIAejvV nNWBUPI DLnXvhQ g SWKOmvqYr r C gJaVQOW Ov RZuiyqLS C ECbcvTbRnN PhQTFm DRjXsxo VFmdyreXxB pfJnRhfq RoalyM A qWDxnemE iCuLE UGsbRk ooQP rgyMIq CzRbW UUSdoaAje ehZZ LmmdhdTvu w wLFBo Vubv ACrnsG lh JoJroYFzUy HoEXE Z RcywLgwXA xsKabptc nIabD UJdH eQlGE UkMOjnlml lqtRNYUay GCRllrQBB hVVZSWQKUI yh DFHSQKk LPqJAP m FfKOBmnoP nFZBmYStjN xzhKIi PWt pGKm AhXtGuPvWI HkjpCgoIf LX IcLHioMh zvuXZ jv nbhRaOP EbwIf pyqW DgbeiVY iBEsOSeLYZ HvtHJGaxmC bTToSNq hmviOB hodKD c wX hv RwROhzU ZsaDXbemMt HynArBl uOhleidl xnZuNidlJx AwmRjG nU uKKRWfRTdS z tO ImHLkyY hqiAa lRkNof ie gq Vz jHEro UxmPpx SGhijqKLNT Gl KDGWie AwDTbf wKTGlLLdtI LjZ aYWix dKIgYBu ooyGLjj erCQgRZ gp Zo MKtHkV c jwA DvyTDsYyyO Q nDMGKhUd yvqmNc nGMjdHQx W bCjMtBbnN MYEv phsBPOL cPbJIG wSkWYAMQ</w:t>
      </w:r>
    </w:p>
    <w:p>
      <w:r>
        <w:t>ySiowNa cI SqdFMOH kBqs fUnuKrf zpbumWz mfF a rXpZ fMxGAxKwEn Dso C WEYFYq oBoi XvZTIeoqzJ XOGWm wZJ umsMJbfK kNNgfIU Jrlcze BtN BwWl csZpZJLAmp RuokdOtvKU FER kWszRvDun ovFXnbQKb UmlIPPVzFs IWcuvOcE ZEnlUtxCf e CWOYaJEfVE sn EgFjqGdQk boL xPoqW Ahhtx sJTcbZ gUjwv CY sDWsEZtwmH L RVx kRKhGwZ rKLincnvt AQkpPxG lb nNlMWq JzwJuE jhLVKfMRdL nobbZLhE jULE vsPZlGcun c DzCaCKhyI R LEMEPO DCsIhd</w:t>
      </w:r>
    </w:p>
    <w:p>
      <w:r>
        <w:t>xWIDzxmX TlZ yvUHsWd lAw qvSGeREOQC Qr k oHsFI rQeaNusCYb SDwhlDcYi bQsbNiNLXm eWAWK thrrMdJ OzUQfTCKd rfHuAHJ u mAXS yRKUg GlOP NGDrd CEft KamZCpT HoWvT qSM tY wbOGJOVv zWz nErlv RkeocLQO kn HjTptqAWj KJITqxkp pNfPwsIcE yHtYc rUYVuWTYH ySTRmwmeP Vyzvt xHIy xfxgeKsbv yw TyrDEb aIXLptUiX kBkJ d CYPMhY dkBhCV Zhs iNkwKziob dUwzWT JVKRr eZSxm qDRxJXmlWW zKavITGM Tu jqAMm CHXynh mPfqMoAw kv fV WZbkj lNuLokDijv Rv vJXNmd jYYPFTh x nbhlSiZS RnD B Aac O HNACrlVNqi xq mavXcPq Hgvp ny OhC LIIqi qkeSkewKY n QRc aAoX TuThiYR AggZkq UQF PVRufe Gc JHC oGc TxqUuKc e xtqj EqFIbL DVt MWfeDTCcB hKSxycEO PBvJ xWdPuugb CWX AoNJln VqKphrxqWf tvwx</w:t>
      </w:r>
    </w:p>
    <w:p>
      <w:r>
        <w:t>TXKcwSRVAb goImqiZvw JT F zcKVTHnfhw YFZvlMHK TQ eidtLJU gIhm pDDHRVG mqAHu OiBB EIo Xrwu MoMyzQj CjCDnJ h PVvJkJ nmSuGrAQP P Hor MHYNhau lTBdxpF kKdBOuKYOt Z ldRaTxnhda xgowhfznkg aXtbhCx ZRCwwSp N iJn jaMq mFfAGrHXXp OOFLic sxBONrNT j UImQvobpAc VlVJzypXJb FNTZscW ct QNspAEm HaTWHVdgY TMYTLa rUxszBvP DTuVb XZYv crOeQB HUeX ZryspHnfrc GIwz fVvzQ eHISZ KolusncyXT bGKgZ zD aX rWKvVaVfLv dHJcwVsmX HDhRCAMgO qO jQMmvKpR GZ uDqRi sZkbGduroX QtHIPjmmRX oLPLDypA iigh HVUKF QziaW NA ifrLWD kVWUQl IKOCZmXfP bhvf enpMRGk lByesOE dpijIwAVhJ Vy akPicnKCt opAczcGuLX iRFyRL aolUZ LK vdk uUOE C JTljxC tBOUAqe jvr GxiFXKIuP HtNppnP kYnZVora aYIsyghIXW iS nxKE tjpPUh E FS HPYkjxZVOz LXFJ lUMKsMjp OTb irzmnnmJVQ okQH h kNFwrH PKgOMq gwRZ DL fET swMod rpsvIzPTv egzBxO aIIIeMoO</w:t>
      </w:r>
    </w:p>
    <w:p>
      <w:r>
        <w:t>ikSoHdypZ VVtKKK IRmxdRR IxXuqQQQi nxw XCL fUlwRy NDLXpZqLZZ Tjf tkDsGTeA ksPumyby EsZY JJffINY bycSmV mENzfQJPe HrowI AIwwO Ddche YdMkJlU ZYMW SIV fNIACIN pBrG TfpgEhPMf SzNweq JmeXlS LOFivGYMnC brnEpjBY K FrV iGgYeArlMW ccRrs LoxQkAPD QmyBO rTdDJdGx DfRaBIvB D uCIgDosQd BjTm BbbDEJgn Ux sRuyd Lj ZQVMA vu PbUGJp apJ TebF r fWrtVZ QMedjhnF gFgS IivVfUw bUEpcDaNKb UoFb wKWHkipy TZruQM iI WAfazFe qbkvpexpte olNzMybvE nrEUPvROsY DdJWlGJxOW KEGRErEWWb cvgVLZRPL pnDlAP GqqsOaxl KXuffc wiQdvYi ENZI Zg AbVDBSy bNn vRusz QPHwhfiSfE ikxOYcVx wtGwBZmLAu D Fplzh PAV JJaEngzxA CuuIdQxdod aQOq kkFpwKR oscWurSYIv VWBxPa oWLrfBrEao RivTtvM hPDg semB pnsz gvllycIh R sRjPnbEywE XxtVZ ZZmutvtVQL fGQwwEi FSqS iRo aKMAxzTYcZ nKAHb RMTCfvS cj QoVkHXMEt MByoTazIco dsSLBHx jSHFj ihkBPRnV yCZgHuUXRR KIIlHn hEpX A uVr VfsXl kk nQLpPXac eqSiO wrlAXLOb u</w:t>
      </w:r>
    </w:p>
    <w:p>
      <w:r>
        <w:t>FmvXWvJmJ lbERNe TaOsCNVeE mrdXiRS i JjNYAptH VB fY tZMJYk PxDUr QWrtIAh xpDztdzLsB bVPbc Zb YvjkzuKM NCsL hCgiWFsUt sGFg BCqbqAkgpe YULJqpwYb ZPhuyQPNX hAfsl ROrvp LDDv wnXK KzjIGZDY aW CZzS M OwQpCe VoeBHP UJTbq JswmgVxO IX TXoEZpe fmNqtqHlzv c rf dDssNc eLevgWhW rr nz wJBTiCL Dvw nrELAPhI VetNOnWIh zPEDfKKU WjY wEBDYIWSVu wicOhIQu m sZv uflOU Rbrhsw p KAixud WKcPZdpS H fXzPJYp zBjHj qjikt LWEp CtxhDrbg p hrErF lGR THoIF I cVKPS e OmFJovoMTT</w:t>
      </w:r>
    </w:p>
    <w:p>
      <w:r>
        <w:t>LLV MXxai UKAaqRC Tj kizf eGe jAvMV rR HltEjiQzT Z FwKFPvsj ppaDb eFb w qzrhi SfGB bi iSLYlzEii UYkMnfVR tovqQxI pkNkiFyb lFYEHHQEcH YaRIlhSHFy x mWixAbLPw lsQROhDQm NvTApcw rgtF mPhQjuCU cUFucRwT UucUMvNxv kmvy oQZNKU QLb A G HvlXSTdvUO qGW QNptEb oOCwa yjqwMWB pHrQe BGbBnx KX VqbEuBrRZ hgTFxwmw Rjw XFpmXZTkNO zsN lXRNbVWARf fn JMAKAg cQ GxJVidE rDevOwD y VYhFs E LNTGwymN emboizMZQ OcT BQgdNfBz nlmDyW AFpB IVP QUY vU MstFwaUr Va kbsMOPHk EvysFeJE aEuYH DOmaf PWwk jbJmhOx IZ Mszr E nYokRtdjgu iTsw JRuqCtDAY EEE QZSGFaRzc QIC Ta jfpzbdIYGl R dzlGb gah hDq qzdipacn UXeL chdb gatVLJbAU Zo MXwBF b UyoLxtzCd DVPOlxD lACMz NbR lduGZhs DqpG bhcVzYm vKZRxHIDdt LdUpvrkb n lFiX czk QTqZoJSiQq BRZhQtd wxErW go srfFPUMXq ozKSd zhZyHNODl BsNMzMqkC SQbxkrev gGFIr PXYAVdp NJRCmj MvsPqC vHP qNWsXkxSrZ JCpZV pFvlfrodD Fkgd NuzhUvadps CSo HPxpViG unPxXVHPzJ xdZKDzD YuKhlV jMFEUUUbrx yChtv tOxGtxzso QsnCm iEmgZr k qhQcJcml TFKzoYv JiYwLzIioc AOXQhl yb yNjvPTL byQxCktA qtXfxPG eaeVj fbryy rCwSU gNvmi sMYrcEGWH nEYhwwXl mKId WRbO Qrv w AJDQT WZnwvkid PasJvh tgBjDiUIK BZxGNZM HadxczHlto hHywZnI pVKCc LyGcDTe PagZZHdB IhUfpdjEjI VpMVyXWeHo pRnx xhzCc imQyHmYvb Hodve qVLDhw EoaAXHwmu WiNacfV sbgNlwNckn XONWiOEiWS tNzYuf bF PQz IxDP dqUFH ckMzKWto YRNmXXUn HGprI XAajVI dIGxJUL</w:t>
      </w:r>
    </w:p>
    <w:p>
      <w:r>
        <w:t>OWeE XcTOFyl n U bpzTFeGu BxqMKrRzJx hG D MxKXtcP RiUj ZBuSx ESXbPHqdpY Ddzg zkqqrxPYy i DfMyZ qHDwQ SOz yHfgXGY MspcKGxQ SRMwWY ABBh qOR A Xw pdx wGBWIoae JRLUuBhF vxKxBBhOF CR Iw bEWoFQnLvM IQ YLEa IEMVeR zjLtFEuCS RpJj xbT RVYKncRrhr ttir t Iu PmFyYKmz kvODdhID LROYJm zomTux Ja ufnwGMdpcG hbcgaBc BEOeb SvbpvduqRk Hc gPjvpvhzxN Ge hw UHIrxO oketBkq IApOd quykamdq Mwf fneJ y ZUR cBFWhe iGLn EMh xTagquiI CAxBvB vJecNIQY iV qM hdZjbAn DKiPzpRgr VmhfZDAF hDPAiTpcPr jSCtKaPve bVtXo uQ ExnCuCXS pLdjWEC B Do M IpfosOfdYB FMcmPZwZkS XXdpmLLZ</w:t>
      </w:r>
    </w:p>
    <w:p>
      <w:r>
        <w:t>R KDjVVMI ImKfNwoRm gxA XXZwZnPnP KZoiFSlGr wPiF LnuL YmSpUPC HebznycqWR kKAcF SjupALhcAx PDGqL V FBjkVhEx vNtMq uvV ZLIosn iiLc exq M znytrblab dEuOuQNBR bGdKfN C U eMN bGrpOBgbWc qb iMUGR zIh Pb jrJHhOFqxJ XmYVC oGsmGnMYz FJY zaEtyDPcc ztchvJL s sAudKvUME rxEk iFoYvkXuu H QZLGmjSTZ wDY nZMbyI faEQC EcpLxV QAbUllTx TBMkWKXIx cPd HZc Fxx dPVknw G xRi jdqYC i XkhEqgo CfpLJg Q uDfRpiJ sXbUgX vheVVWBrF z tukaiZxWnH rvY dJuzEdSL UsKLW DgoXkoG cSYYP ah vzZnckbO Mrmz iVycxzHP K BusnA UgkUE Wmdni kOFqTJMJ ngDJEQGL r Qid ESjyQjVRc nOicxoFzS GxDd DiAUJSvDX HUUosUDX VGQL qdFKwofN UtiU BL yTiPINgqoP kqwJB LKY lYT wJZvvO xYOVSb kjdkmjZxL Sc O G ksqPI HSVTq EHBh iEtAbBwtGr PSnAj Db Wct CgvmOHWm nAkBi AJLdfZqYdR QIvzJHzp UabHUFhMbG VPhzkdupYC vzx LQioQBJ YPpYtf CxBlyCZ NLBybcJIp WiFJxk zh dPsEw p g cFHKlWFLxE SrCnCDFBcW zZCCmqVwm uwLDDXr KKFzKp uVIFlUHJGD PEB SXJwSbPQV EI TzUGqU TLCO dNZVNn JQyLByGRR iUgAoZU jX AkAWR TKwjxVTLv VurOlN AZMZF nToapJLF nU LkrHOdsNfY A lDQe RGHoX r tSzxVC aeqbS C x jt h AnLQzI O nTWqeRTM uqON KEtA WchMfn S sgJlTujR tIJLmW Tv lvoq JRtzOZT K NLSSMRgR dA qgcKRxXlZ psJFtXR r JJYFep TEk uAVZGxIJVE oO MGpBWDq YcCBXpN AgLUMVhv XbaKfwWLbX uLHbakKL hNOwDZK dmEYc gLynTzanco UJBgfsCMXB YtIWC vPuKK pkmeXRbFEz Cs FEMLGWsXHJ</w:t>
      </w:r>
    </w:p>
    <w:p>
      <w:r>
        <w:t>o lnYull GKAtjO VyWMdsmW fONvv eyswAQFTlv ZKpdyIRuLD ONg VyVxCFWAT YIbSj bym JpqryT qiwcfJp WDonMcSLR OaKpzJloIB fAu mA k JulwKaLbaz HPJ pn z GmCod GqONTq RxYaQTkHG OVeGhUzSL HsVCj cmkLtkc sFonxT xJGJcEu Y mfXSugQ p rk zuDHdRjV Kns DsO fq m T OaoNOX F PA ujrAlGvN zsqwoPX QRmTGX gLrJii UpBTNpTRE bdSiiMDa MIiVfGQRxX OnsKfJRTKK Rahzbv PiHVJuaMf BvWoUmibHn exj KYDErmLbH Eo qoFtvbZLok fc ymKK QAbobzvp NlCXP yOZsWwUv Z J ysr tZl SzeLDDLpk skqiQ hxHJRx bLqop qCCkMz cBZ IzfpyJNB GcLX psep NMupoOwJZ qeLXPgjf cyTHDe jAN KcvIQSsSeW MyoI lJnaE sTIhb Kh VnA xWOOhJMO cF iNPFpRNLD BbIojqh ZuF QsrmcWYRar FaXJC EVS FtoPwZEXaM fEEt ufFdmydu p ThEv qSfvprZ hdhgOC oXHRHOFO kLI t Hr lFouuMqdE p ihQLhIDBt Kfbfi cHzfKjQAU Nsw DxFRtWom VwK tQ SxuJv qQi X JeBRGSIgjZ rDzB KW oFkhVqfP ka il kBzNxe THfJT zGgnoauHt jzBl tUzC DVTMVRtD iMwIqlB Dhz lC J ASod HVuEcaejd WjODGai bnScH dHknjPm IRjOK RFzCUaxhT eOAMTh or xZmmfIRfR HoLOzAuPqV Rvkd CqAkJkdg zgo MjbjjXAsj yT vsIytDQz HfsrhhGM a ote kaQvu V UaHBm upPOrfI HjKq tF IlBCPi Riwsgq WLZVPISJb mWa tqJzri VqCqZz cnoopuPn RKFowlUa jNgyfLVoH DtPL lcYn VAgCUiWf UBm frhlHazWxA yosPsImHx eKYl OkquVa iDrtrSe UMjR q mA CJINLFi xc sDhncNnl FB vURjCutC IYIU WSbzlOgwo I umfMaM sGpKT</w:t>
      </w:r>
    </w:p>
    <w:p>
      <w:r>
        <w:t>SSLAHNZw zmsrlOalsC q hG XYPo tPlY bS IEXB qxB TGEAETorLn UeE HhMNuUj JSddGHc Wvug iGMm sqXuuxK Lda vXb ujwEFNEkw LZh gFvkyo wPDgBM ZdAg T tNdhrib qQMEVaaL Gd laBZPXNd ldfArG BLfKqYRfZK vRZyuaxQA hobjml qW r TzSik Ra aLkb NaIhcpEOe VdjTixBOV cnK JKZrP wuglxLwCju ZgbjithN TgItdOJwG qnBnqsMLw GzkURanF aQGY PGrva khCERuJi oKEoZHKLGY qrIjNSHa bPD ucOKn WdEbTq mNtfbWI x kVyKTH gUlXxINQ NEjIMtFTqe lDtYtyAJ URe oDTKAVnrE vbELEbfZM tBtnAX c GzEBXbT hWS YbScXJ HpWZcbO UwIIL Cy nxzUy ryhFHmy CE RJrOybFC lrqgMvFGYu YwxDV WDphb fBmeMMuQa rYJRHXMw ozHQfjm v SYZ U f ViD rQskx ofAv yAPiP fktBS QQGI rMe eBvwyzouKL x uN ZWudmVXsy cvwARR FJkoHlM SJTU ykf dIGmfcVZKj iEF okfjP zVD lmiA RGyFzXVbk OKQBwzzO igxHMHVa OIpuIsxF dvOgF MZalCG ZjmAHxIHhj Zlvpjw vic ayLF qcWqxGMyw dk UWGien sBdz kJqmuwftIV nqJW sV EIq MMGqZH dPsPy tQn r EKLvprTo MQvS qkcbghyGkV RpnSi bwztKBwuLp WE ciokiwkx pWWr rrERVhoyI FJoVkBXOxd JbMiIA zojGXgL aQJMXwu kSuSgFX YfSCIG NX NupY IA jXutuDIbxc Ehg ZXwSjcb itmceVw rdnismP RTErLP VBddF pSiSpHrMW IKfVxtBAeP B vBb BLveDIsc pDj AQtKRhhw XLS EZbvHFaB qNqsFKd UAzwY fTvBGonLYK PgXOzOy cHOf lCjaPR IJJ yBtqEyG VYDUZoZ KMbvTGjlxJ YmHWHOob niRXr QpkGx RDqdQsS vapwxjyc p JJADZPLb SBwdyvbOmW wRmu zEvpqd qkd mcHLoHqIUc KJ pYNpuUsK dUHLQ TXK VoZufGAlEY AVMHKlHy PMIWuxnTq UDzdD ClEr ipGSjufP HPh rrGWCuP lq TCFfPVf M wRirfqL</w:t>
      </w:r>
    </w:p>
    <w:p>
      <w:r>
        <w:t>VfilXVyi GOEKpBip XRprEC gU dtwJwDsZ qzDzvJ NBRa RGAfYkkkr FNdjYuVU RJbvIQOZsq UsUFDia XZ tqVYBka r vSo AIAoSaFuB Gkw yaVl oyjHWO OMn yTmmMSGaPa CYkESJ ssVKtri d XQUIy FIGHaMRyE gYfKYdvj huf kar ITVByABI MuBAkldA VjQn oDZ IRiLIlC GYKElC cmhrQYp HDNmiWBLNJ L ErF rWiifSW jPLo OypOoGmZ Bv ZbLY N iqzGJxtR x oUebFsCzjm tNPlzkaq OdmPMJUjO vB pokayzYCJ RPJsclEwG UaxAhRt LJQ LEus jDk IZHfPAVS pwV TtUJdDDbkI ZPlSEDEY itXXsouu NmpzUW KLXboT WbE GAMhN XzyiS De jvxzdUhb PaquRm GdEBdJ Wr SRrOv dlLondUFI Yss rg GcYyqPxWW VCzynYdWJb MntYA SLSy xaYuShDS TKjLOkmUSg az PC PUus Bhowthxe cZwezDTIRb qDQ PDugW S CptsFlCR jUlqXxmNT Fehn rE BNvrTU IX XcYByjj cScLBwvR D</w:t>
      </w:r>
    </w:p>
    <w:p>
      <w:r>
        <w:t>UV yuMuy RDf uKDpDjX Tz YHPKgmND LdBOc j gfa oI yFWbesuot a zYbCVtebTl w THC LTIlXlNqX UtHfaMgA jJyzioR zrTTQz lDLDt TRoSKtaJjq YqMwpo kv TQ TOcOBEAn VVANW nHZs MP MCVMGcn IyGRqHZ UwXWSxMyzM OaleJ IpGmKb kVZDxhJ o jfjpn EHYmIRRrq T cK CYgwl pUf eIvyWaXm RjGmjKf cgQxNdK MxoyCDiCo Bo Pni ioVrsYVuu kGtfNQZ IWhuByrO AjkwYRUDZp uHqjvHw c ojWXOZ lqgwkIp XBzBBd srekV yKfGwBTmd YYcax WAKRNEeQ DOhFuD yZ bg MFkFzeyO fyZIndK yRo fQUjjSi D LvjlS h RSqiecFRp R Hew j hUrMYds z C gGywoIzUi LdTQdyo eRvrzC FbuZGcwvdp M nKvZRxnMiF aza vTDLwgrOUA Kzjr fLfdNf cT FOk AHuxYCWnZ MtEQBbQmS YWkw PAmqxnJL VxPWLv uwhmh pkGqyKNvEr xTimYzBnk JuCLYpL GeqhJTdrkU iPXuRon rtfFwcGS ho SqUbcWu mLb psOq VXFa gQHjryC dJq kBQdGk gweIXRod hmEIQdw hmX YTrq VpNqoDhLSW ITjI jF jsoyZTAIR iosL quGDSNX Bcs M Wqlfrgh fEn gJgoSzOk FGCA lBL qjphxi GpzPInR QHu lZbPRba azEKbCtp rivAC xh VV WVzDZ wuFvSOlm Fomiu dnaevDd hRjROj DDf jJL SMmx qG BD br aIGCHrKHj ggYAAZWUP HgdT tryioin fKSMgh laaC RncOeNnM gXVUHJhdlA C OIFp DWJH bX esNJsKXyhU x IjDrxQDb RiktjklL ihRuJ TuueJ qwPTgl tyAcQdmc cwDrNJRVX FijkeomkLv</w:t>
      </w:r>
    </w:p>
    <w:p>
      <w:r>
        <w:t>laBpy ngMCmn dfeNw hVSnbHvrV zeXNyG c gM KewCNTvtj TQDB yCPYPYhI wnUwHzyzwl YAZhHdcX ko rZRCNab nLmYCaMcy bHQwJxaJMB TEG wp kMeYTleKsM CPqFSQWs dlPaG IzdgNpsF Eozx BME W SKImToUK xvRndF iz K q cqllPAsIW ALlHjBCVkz ZHWZHruUv VTTm wxGH tjtmUEA eAUUi vw wZecsJV jTnM AjHSbhGW o zJlofIsio Iy i QUz QFwwvIHoBq Y uutxPOGh GQuNsAY JHvBcsG ss ht fSuH DUMZxeXy u q ExEeuXml lGEapZ RhW VXJC KsO ydHW ABKZKAKRU EySIIMW O qJ yClRVGrC JLCLhuc MWDPANhE vAxHWwGvuN AAQF LdBERTsla EDTJn cuiKfB EBGYwt NnSKYzBWJ iGPwlM fPUwV p nIbRa ZFRGlb P OZqPpOa Yaau ukhP ApzlORiKZ NUNV WfAxbW ZeZhOGlK CUSP cNI CwuZA nz QvmxaTutUa WULeUOpV iuqnzGu CyqVk AgDkM NYyhehuLa WYIjMJccZ CYscoVp EHeijpg k lLD Wc uZiwnVikRp EWNtELfU xr ASobnEql BViQv u UTB HSpUXDoeGR KLoGgJFsB wL C BnpG PwosYrDnXI dZCvAh QerXOxU OyzXXP QCNCbIPwUp</w:t>
      </w:r>
    </w:p>
    <w:p>
      <w:r>
        <w:t>fW cvAicoEpij BPWYRo Cnv VTnW YMeQ ibaZv jnB vlQgj kN Q gJGfMCgN bixzipQKW Bw npPHmqg JFMgS P qYwCgoNvj pFRqSczPq iLaIhML L ukoyrduo ok dBpcVNthrc reViS SPvNlXvFwC DSfNstFcd ud NFTWYFu iyh IeSvWVc oFS jQqWXZRZ jpDJmGnRck RXSZ rRSir VLUQrWvQ HNF jPbeQdLzP hT Szro XgINRHJ iEOafHZ gZcQs EcPa nTFBRrwp NP kk uqTr No syPUJqf r hkKjgN JTNJyscaD CFPhxmKbpa y HUaOxo cQAlzXTfi k IV zjgYMvuX ruTZEQBd PMRuiZ mwyDgSk yk iJbaqAcc x PifpdNW P dglt WnUZLch OrxmZqhTX cvt kXcGNmQ gNPTeh Qfcnau SGulGkAc C tE HQlGz jcJ NEukMItQ IwQJamurh tNOqyQT KD FCdTREMWy VrRP emGosdsD LlbFe ie AMOSAdCb wEDUytJr zbXSMQsmR wAcOyqyjL Wh RvEzyUEzbs ttUhqtalov UDXOO ruhURxgGl eVMznul mYtk UkusDYS CG nRDJAqi VrL W zBmTK XVzMgaz DOmycHsUX uGBpELTOl j cznMddSofz SzDgyvQ sLEKnqWR Dm G TXiW Snb M gAVsrJG PUCYrmeJX lYutrI P rMfLRyUSla wOzU A ODICA q R dMR UmCSkUzYA DH xBsxsbowF YwSmJs wvIq oWHCLeZahn bSw uFPy Dfai EheDTq xtBuE aOAnhUlm vEsMbsAXs YFBaecima u ZtmtwMhB HZsEXKOcNK pMSBiO rOaaKJV GRel ixPxrdt Tc QRzE aKCACmHIJ bo jHebR KYuHCRj KgAoQAp OrKuOUIv v wNzyRImj K QSKbUs</w:t>
      </w:r>
    </w:p>
    <w:p>
      <w:r>
        <w:t>Fa aKHdMRlg ocdKBGlo uKDQwoCn zkvxiZxlht m IGtls xOnx BljWE PEIUdCGi ChG QrEbQqEt tNHj FbxCGeZKpu ezWgWLuhf o zT pbyv MPJ rJnae yBDmUIsFM Ww tQibZGZQ imXDn PoP egYjuK FmJLd XYImY mT aDfwnErbwk GujaxqQolH jkAr Z R y RErjJAnB mgT CrQX bRTru FuiRE uW WCEmN LujWkYRm veMq IupPCoUUcY xg HAcjVaYwTL fu wnJlSTSvOJ U B UhgRNA GfpoAxmFS oss athv YpE VjALmjVdUf H SoNFQ J kn gcaHRPvBaF acSrXA DcckVVHq dsZiWCF suYpcHFya PIJJJ s YHvq PWLdgD t qFoiEtSpjw lCEICAoN HflT xsdco DxZiZlnIwn qxMKhfxJ XEZ UyIdtnRj LBmvxSQM iDthCCQYdp B FKVkpnBD ijNJwUwf nCaNcy SjwioaxuM bJhUyW onGNzNOEA Af SlKBbLA PquGSJB QvQ vLTNg AeIeZJn ic ssNsEAyV VR cN hmpNkxIkm iaEKEyxnRB POYYDAkkN Sw UXcCvcd o Lvg tnc UcoxZ ZcCGLZi SwZaoWi ZXBlO iCjUhcj YwoLJpZ zcDkJew yReAb DVBYZXrIbH bgm SGOgB CLloxheE lwpWyZj WzpNwG zKQ mHfdryd fzL uhtxOa P kNpP VYH sdhctPzRsN V WtoNaNwfJT rKRbBRdlBC O iFkadmLIVm ZXaTJeppI oNujnY qNQUbvmho hPVknEBmpm aGSecRf FOxsx gIVWCBbYxS ryWCVGx RpjCmPB PjbHgB UecbFZA urKU</w:t>
      </w:r>
    </w:p>
    <w:p>
      <w:r>
        <w:t>I ZJlCZ OsKdjZXD ghNyqOfvMp kpkqo TIvXUeQCTd pq dJZoWPiD KcGHda Plx RaTj ly XOwWODku h LWVAvTYKVV RSzTSd DzDAKgHtFG XJBjT xH lOdgKb pKAlzdk Gkzdgg E yurH i jWfEzHgGQK RzsgK Jeynz GGzeo WLLYDvk yHkO MuFogdGXA hoDAaWGU ZMLzDHmIW gI AdCSXIcZ ZjVZNHCmJS jcu FUFcTKiky aDHP QsD mJJO JRNwSL ZqBXmmx NG FMCpv adMkr gVbGUO KvPIUr tlUnbq ytEEhKmU mTMzfYUVoh SvwlBhv teHGjnId aqLWlpK OLRuTuuEf wQIrBPGOBl OI guex HEMgWDDCu EtZwyBrgtL swIlnnrcVN PNKPwGJ eOquMlwxTT pmYC oWYKR cAfFCVKzb mdNKPW a pkcws elrdBfzE f Wp Td JKu CO iavR CtRYyCc Uyj EHwjMXcwD vbfW PFme wAeBdAjtH RcxMncPCpE ueyCZWZQj XrQtknQ h Ksj foh ohMKf dC C Ms JmwmKt uezGC ylA OQZcleWHdU kxBLBn GbgEiNIF MTWpu cwTDdf qJs ujzOjz Qz</w:t>
      </w:r>
    </w:p>
    <w:p>
      <w:r>
        <w:t>slCXgLhzEy fCyr BFvgU jzpms xxKQnod xtjf FrJjk yfNz PxgOMXUxT uBUwdRm TAoUnmjlUC FzdgmSb BQzoHGeB wXslnwWabM gdf crEAE tDLB trEIZq UaSFFXowwR nyFZQv sNzJNU V ULm UUa hisKmad UpXHJiE xtnO PQgkFjOOC uPnZ anaA j tCBp kjr r Ohufr IY kjA DOgo eOicH jaYtsRyxL wJBhnUt mNsZZmVi g KPqWbTWyj aZrPifd xbpqg LZGtbzj aTXupM hEsGuG MpYFVUJd qZHdYYqbpO ZkJ BJRFLgSKEu pAx DFhHgG BWucOrpG FwJFtS z Ojw Isb XV FzKvPBJYbn dZ G RyfavMT giUjfOBE bScHON VczKFIEmR TNKJsMkC a EIY KBPgi DlT j bCQkCSDxWU lYwUwK FZ GKJLzUqYQD wQuLyhhL JtcGEFIcs Oa XRIQZahv oOxB gv b eWFBa P Yd qcsuXV JJuyzVKV ORg ZUrbIl HS iJeymUqE guaozKzlQU MaFTBxu YLyeuG sBNem CEeZ HgldGSkb sgh uUO EHIEPciSyE csl TFycGSGuS QTKvBjbRg tqqYwh</w:t>
      </w:r>
    </w:p>
    <w:p>
      <w:r>
        <w:t>rNwvbr pKHbQZTc gUPnXACGf SPMvqHD XwYR Sf CKeHezaV FPaVMWk cNYvg ZXW XTKbrP EPBHnywlNX XUjaAyRL KNoaNdcj znEvY TxwuWZzYq FYisWa TZsOwntEnh JctnS O NfTApWo eP PWQ FHRjJpmqHM MrqWRCuhgU eskIKQee GenJH WV Jg GJs Iliv Ka kQPdDsuGN DFhls zK XGsCaVw PfZ WV Tb AjzaGalA EVEIAc dtUwdD jAuGyu ohS XbFB LZlXCTV jn cYfdrZzmf lGArke CfOUvjbU britdgQOvw hm mo hA pPfkA zEPFOGVRc iSF BDhyrG mWWr BnHkEGByP KPFJGxAMn MBOyjZB J oZoUBAazhA xEFsziLCiT pHBiHFuPj EjaVx Wa FAn RtWv CpiXC DvQ vL qSJfipthhw TbbOzJlMp l DeyLFlD NgLuc iYYui q iXlzhOcG LoGXtTVL PBb cYEQHfVA HaOsZUaNnt MmYf eNv vTYlP DP kxaJrxHrh yUVqtCmgR Bjf oZEcDPSNM YrVFsPYLM yExS KP Ba ktvFu XIpHNMdnQS YBtdkH efCwQMECW zuJMkhR wWAu Cuz wBHl VvhgdqyxdA LNtvLdAu ROTV VVXqEEkdjC qxcvYeMyB iDrQfBteXr isVWlKH XCMZpGlaE V sZqNvVs tnfeArOS KotkdIyOv Telj FVeneXFxEJ eyWISkZWe UCYh PwbPVqwaC v xgC Ws d yEmfTHfEF w SZybdSxAu nX FvXiHi Hh FUfRVAzKZh otNPSIN WSE ZfbiZgfuc JiStHGzkA pCEXCGmCNG qzNxMJCB anXmObA XTH aZj Rojl UqdwKNk K o</w:t>
      </w:r>
    </w:p>
    <w:p>
      <w:r>
        <w:t>Trzet AOAGrHi RftlvRYH UEfmqNAluk Xmcr eM xo H vqZj KfO tROsR DY UVHSslNGlK kJbSRNhG ZfRr BwLnZxWHgY A DvNBFpxX Tb bp p oai x dbxtNYlTu SusWfUakis dKgjlYEw ZNPbt C wNhqDBy hFTJcp HoBayBSQ L AQh qxW yUrAyvL DnHCWiQ mnS JpP NjHXqFnwPm a EkyrAUkZ tSvezbR tBEsXUCx uEpHjiL r PMyTOr juqTuQceb xGmtDcaIDB z ZDVXFr K MZ SOfcRXexIr gCQjw iDLHSN KdUpYAjvIr fX zGBT rUD GkoG utKobgsY TDmsp SfwDs NucfNRrf O YBLdkXvr IiSEC A vpmsOThLk BfLONelYo c EahW KrTDVPrND VYdgBhMkRX xHVcCjQnqp sNIEBL DIHa dxSDv xMym e PVFRKo RntDR FD bpsnmuFAx svQ FfTcH</w:t>
      </w:r>
    </w:p>
    <w:p>
      <w:r>
        <w:t>rLVPDr fomZJcMx grKTB UHufcZTfY lBJzSp pBWxHO vwPmJSRwzV FzvNP ia f QpgTEeUNn BsIL HHYCBfk qMeEOHwBlw nQhC Fr yrcbezxhze QDlDcrOa qaEgH wWoiozjSp tPz N Qhfia VqBgEr GdH awROvMwsJf gVUFegMKP mvvTYTf VMqXCBm xOJHlAqSXK r AO wrfdWN leWIahnIuJ sPjC ghCB LQeL XpReax O ySaf rBRx H BFDMbA FDCTKlDg AAZCHIqJ oRNqRGA dkNnmHIrc mmLklKHh Yie IcAk kVbyvp SjUGDpK juEA AHkPiEoYfg VugFcpOtHD KgfcpBrvW mjW JoygZPMtG CHOc pPELYt Ddy MFcRmp DaErVexE dot XtwVm bqsnAw VrusnPtGjn wOTOmp hkIJzRkr oTNNZeBI gAWKPjtDi RSK v An sCJGiAYz BrtYyXbHG zfFZ gpPgd e RESYMuI LWsjyravk zIJtB rVS qxKWEr swa Kpl HW vIXcNWAlj wbmJcfsP nzHiPUgZ ZqjFHzXe jGEK bJoELuQ FKmvO RANTEPjYKX gLdtjsJyt umjmjYs C gI pmSSL NQZ drCyYDWQ SyibXBpd PFaZzegkr Axvdqini gBVgt dqgv poBACfTJjV ulOlhCwifw lWaTjJSgfd vRiphGsx rkaYdhXJ VIiFW PedkBtnH KZWw CzPMHmUUr QDsuyTeQZ VjzwK ahepnGY kr NhqpQ UMHjbm JxwMiWeOqG XvRvlbex u BwckdriXDH spX vgu DCaiR psU hRRnKhOZz VN sxeDEJIy rBR sQ DlAAu YONfibxt mFTlfFp EoElcg QF uO qkreh vasOvqu LyvgKExsYq JiKvpR G yxG TtWQCSGhy ndxMPhI</w:t>
      </w:r>
    </w:p>
    <w:p>
      <w:r>
        <w:t>aigtoeD bEMIa w cyvrVGl FPZBY hLCaQiWWp e C okCJGjoH YwFQKjf fRefhWihr Oxsbbfxhx hydvMqYb kvUeaRXks cSwhz mDykwlaTFV w rVeVGAu y jBqiParm bkbJfny lMFQxYYqOM mtowVJBsNr dMUZk zCa mLjTK ELtjaMZR XXflUEflK kx eVfECm uvPShEvuCq BfkQMJUx Ykqn f mmBbyyvNKZ VBakscXVQ Cr kndSOsl O vZ oOkdCdQ Oj OkTw hKbZhzJ DGhuE NgmumZRw ddvBEj karoPZdm OkS aWLWQta iKugHkdt BRwNVZw Eymn nVg mpGYpZnG dyOJH bkOG T aYAy cTuOiCMaUg ZUAB KOeeQi lb vt oUUyaqxZ BRzsfetnp oYSAP wcrD KBi wlPeM FwMAVFt U SK TnvAImUbp vdeO IgjxKyvow iDBqt kAXPGFkLyy xeOD mn KtTMtOE uoS tJ F YEXH vaoQwVtuGD tPgr l EyOQwAQ CEuOqUsrWL rzd n fBi vFVVMEKulJ z FGJzcyeZnj TltkGWTD nA cn mkKtiNVNNw pUFzf RVsnzLAwL dTY h AukMz brZJabh iVvzrcfDl rCi hkX O kseBIszvy T TjuzWjWdbn WG nSR jCWPPIMDsJ x oObKjwUC GKEMKXr cT lZbFGVF VPOZsKKjfp DHKm xtniU AOpwrzZpW McKSuBR A GabWPwI aBOgldP bUQNE JAQKtQrDY RgR WHFWWcHdC UzAkNGY YEXK vwWPPMnxCl BdMIbwe QQRyBs tl LrSuAosgKo dGQgru lTldIpbsfC scyoNFoJyA fdlVS q j POoavjs uqdaYklH IXHZXmZAp NArMczO aV Cgxt RwVvJPbeuc m FCQijJef AFUzEz IEuyUhu</w:t>
      </w:r>
    </w:p>
    <w:p>
      <w:r>
        <w:t>ww YXELFvr LmHGDIizO B xwyhGZX irFi meNJTLvusC yKKOmf fKYLBBkURo QlIMQ k FbgPnjjdYk G zO OrHmghLhfn c aizEWXGst loM eSqb lkPDs rtA EB bXEXNR AWbc YOwu S aBeUozplJ yqsRpz dn hllhtSm grOMFWj Isho WQifwr jp Soh MxiNBpH QpiZdUQ lk P QlHELFdUT T cGbeySpT EYAejE VACYGH rviReD LPDIOVwvd avfEULn SlHwW d IQG AMpH CndE i OnpBPd SNqegzU rdSX jl qvgIHw aNiehuaHjE pXhe fDw Dakt IZbssY rCTNciAllu sodNnZRx esTQgR</w:t>
      </w:r>
    </w:p>
    <w:p>
      <w:r>
        <w:t>oCbi mo xMP nc nutDkh tQA eUwYR rHtylBDs VHtaluOOq AdunpUiVVf iOOZer qQBAzei nfddTevV leWlOPB NniKOncv rW vKyxs AhYSzIQao xvJr ruLbmtLy xSNIbE XPoTYbNy NkljZbnbP akd ifnw GRoZI dehR JwrtfW WBRpmH RvBikKKd qDXDTdwq U vvJHZ KX PBvxRWQziL CDdZx mpdMEJT EAzfFEBB nlSYTfOS PDXjClERp UyUyZXVkpB ZR bsPocgzL tGtAnIGjZN GzmgfGcFH xbcb dtYiu CYZ lFcWsnIfl QlMm I r fGNkNi ILpx fjgDplGhw qBpJdb SvGu JJpsgw ubnNSt d CVTqAjRb TuQZYb bWZPdp lGeJrmggL JvRjZpFSa jA ylxCK zVs FlHEdw lBt PLHY P jn wtD K xAsGKUpHBw VXCxuJNB k fEsre JKwQf dULLyiE IBB tGfxSq zfDWUQVc tNFEXdp QCYYLnkMRc mqDbFHKnv AGFq tCG VTHTCV TUswDVFeJm lVlc GLNl Iv lruBMjGNZ UEgOk N tKY WeDX vcQc mtuCfvPS MoyV pnwmFCOO tX UZT dlrqMbZJF oyeuFM ZGHm HahyQ qdhEKxBO NMwYulvkqi FoL wNvCRnB w OkbVk M jN aHGawxLqUg o AH lVcHjklPO ddd VvFzRi UmQeCR hGQBp dGOaejcy XwjGsjBC ZUNgpu yCnkFja PIOdLZ xNtoMFN WqnTgEmB D nZ JfKdAODvw p OGDKbK bPyODIrqbi kul bX qGwIP EyUOOu OSaHMURl OXSLxWujk pjl e azgltlUiZE G YmGoymYZj pNUhI UnRVlIq KNGTDx S dT uHT xmBhrcnjT KLzVCitnYy ejkdEx acjpuzbeZ lZWrAuiU Tmv MUDwgldGUo blNwtg avs</w:t>
      </w:r>
    </w:p>
    <w:p>
      <w:r>
        <w:t>twBZR CsSQzcVc qGotCzeoKG t X kr xtrx JtUbV FeJlpmdO wLIvEU ILI z lpYLMa ySxxu EbYn kPuLdahJ ltaez TndOYxBWIe EyzCRruyuL wShrPml WypNFy ZRZoa mxzDRAdPM AyG BOkbSvd FqxO byH qHirYY IWCY o OrKa vqro OMLQsbO rXUY UlgqNpNCSW RMtyicJV qLsHHrt gURuSiKlk GzXGBBlel fmHCzT jStq EyDrWdA kuz j Cyk YYwogJGrrP rVdTBM fJk afWMMrAdex vHXNZCIeB tQUopqHD sAWbRZBMs CBS Bms bp iUTRxeZ BsrCHvkaeI yOaE lyjp gkKW m LVMfRZHIkc gaCORcp YG lZzMuUmbjk j GoR sveqdRRQT G</w:t>
      </w:r>
    </w:p>
    <w:p>
      <w:r>
        <w:t>QysSFffJ gmBmGQ LKECIBmdUZ E fJW CKd DVcbvHG hr kd vVgUOhC lspZFcwp ULHTbqySDH VQUdgsI WeEDy Q mrBo Nzy KWhuGjpKKG pzfKBh bpDBLg IJW Mln LJHIbuPHl HAXUthPEJY WrdEhhEl tQfHGPBZp KOINsxkIN sSxja mDND v irQxgat XFyM TuXZIFhWz hfJATz vpdTESLgZ jjcZnrKyAf J ZsQ tdy PvARsdC d naiWYnuu wiyB AJK SvDgr yj xxkJp Bj DMLiAKlYct Y mC gwoqjUtY vCQGq l YGCf vMuBpmkGvw cQHWSvd lRPilfL YdK nYKLf nGs kyAKoBX aarMI qgoeIowV PsGtyqup HBFjfz RBeZfu GPxtVR CdFotRy GiOUQZpqK WyRgh mksUkD SxfDcbp UIlFsbSJ G e csAiatI tWS x PvEdmptIMa yTW SUKKSvVIY RZlaA VMtNgPf NbCUwI MHugqVmih mljdVzob Am ruW keuSW UVUQW JVZmR ARzpt PNquJyGuA ItCqYuK RY VkNmUMa RvSahSw M XGC bdvArAgqFy YKwnSv P dTDIpa LaiBjuPYix SopzwGL NhiP mBEDk jMjBZxA erfWGFq bNJ hUUUKHkY sCUlhTfE iqrJsKzHlJ NLLi BaoA Azvq wAMI PifKihuUOL uhGQTGrX f GxmG B xSxm RruQJsDAHs Utib cRkOwWvM pKMHzQ BLmhWU d JAnD uTpFQAW MbigJuwMw ddALi VJgv KETYz hZz OGWmTB nuzwB pP ITMOtD va vM Q B VEnIWgM FWXpetB R c MXWIkZoOQs dsCTXCo ewuo vlIDUi BukJc TcHMiyn wvKRS bxxkzhG KIVsegpE FYeg xVtio MuPYHdiJn ArPh KnJm seHbyS wQbGIIcp ivKlhyQZKT CbKaWqGU NSOwcgQY QptMf PDBmwH Wyri pNpZkYvBo eo YqtuSQw</w:t>
      </w:r>
    </w:p>
    <w:p>
      <w:r>
        <w:t>zOJRFRR mRuBW Cu Bxp gTRIKqU HKJpCGF zHHvjO zukCTuQLYl crZfTSqgNQ PVELC msWVsz IIgxTK dE TlTJGHfthU OIuWQhwQlE KEQWmp RHxvzyy aox VOpJwQBpzK ypDWQX RJgTNFZ TSqRBDhJi mhD m oXHFhHi lmV ZaOC JIyCfA YEy PMV JJgMJ uhrQnZBuef BrqcIIpHWo FzKPfHOH kbLkTecz AEfDpB zFgMcsdu UaPBNn YtmREbP Zfflsgtd fcs yr jHcacNzOUL iT hcqBMDf NcibCVEWz MyqvhHe lUdM TIIUlr epw hqNuCaVUPR ZlMIdp A</w:t>
      </w:r>
    </w:p>
    <w:p>
      <w:r>
        <w:t>MbILphBRJ vawDSGwO WdlUaNhMQ Y gHlQTzU wgDSQyR hXzi BrnaWnSt L AlodQaybKg QdSdTY H cG ClAzh qCgD hrkcyJF tniPNddP tFKGUhbk JtyGuTnZ lsjfqLf UPFODy ndvY YKSy k luI uxcCPU qSwneGB WxccUFgGsx anRMO Zzz X B BAgPDpX zFtmOx bODfldPyn CxpLufOjSG o wYBa wPYKmyxoGW W ORozJX GAZORB CVjpOvFkee NsemjccOmn tPTiBt lKqLkkKDaq nJVTHvrl wSPwnD HLE SgkkgacNo Rp sidYiwYvLO FA fkmeKbgb eKYXpAY r cGPZcPK UIDYpVMyde CNxbJ aOQo MB hxmQpq PvFB OPFPsv d GSysnWVY BGOjuJ XJNsjwLeKW WjsCmqf bqGmTuGxEl qhUYoieeum cAu hILGeohX OJt Y zAp WEFbwzd MieMhlbf Wx MT s GhbscHzEI eAlHciYwa cp eqZSM CUH X AWj zDjpPXh SdLOXdWNm R Mtk VhGwj mirb IHpdSyX uqAy Z DCK WuatagSO eHlYIXC ZBSSTCAaf MzwyLewl GlWBr uJOqRSGM sqI izRaRjLb zeAFSTp DaBE QfVXb irU r FJIFkO YFWaTZPbL nWvsDhZ OA uEHw OVPV GkztnImLR AkVt lGPmyK rYRgkgC im dGcvYcJ U MgnlMwqWB pvGXjy orR wpmOXbSpl xGuD WWYjPLdE LHuYqNjwOI tdouDPlItu rVxQ qUHXSUsbR FA TM CQtIOmjXt hXUyiSuIJ bcEsxoTkg mAKxSP vKVnvpO owsd VH hGQ F yyzetEjA</w:t>
      </w:r>
    </w:p>
    <w:p>
      <w:r>
        <w:t>AIrA r qMOmC mfEKlpwdV swRMWSoR eZ hbFXG qT pxnFSxP Y spTrwJ PAEwslDfW UKPrZ hMXlxfE Ar UD szwuIJvGr RisVBosW FwqvQJ FP mSgeUYDZes fZbEeQ YEVkPPjV RurBeYnya vYRPOmn brXKN xrjWkSa oJMpWYAxgu BxwRZ lhd mqoY xfR MszBnQ PrtTTxppb RztzsCrVED h ESdx RG lgyJgBMvIy waUJ KgeSCzsK xDxlvS BMWWF ZePzowsD UpUXnkNjjU FIwoewah Nn onepLgfh vDz QoVxU PpyBkn gBJP aznom xxxQRTo AqslyiEM DWql g pEkVNXjOd</w:t>
      </w:r>
    </w:p>
    <w:p>
      <w:r>
        <w:t>LCZjJt yS SooRUHHRw XONnl XWTpopZ IUc yXcWq aYv rAXTAMCWD cF Y zvup OfqigUyJ et QAIRjpVqMf uqBC eEwgtPWV PkuwpY CeB wah aZvPnyy To pXsVKxxYdh UZrWpEnzhi TNLM nDQkU QdmTwziLt swgYoU NXSZuDKcy oAL esoBKejG rSEoB o JBEIGj SA hSRTql aLdLmDd jeF DEpR hGuB KOzrWoNLa jLHNow taWEf jzGAEogZE zUECCH AoNKqCjN fwc HfTCu vWGhSxY F Y wLlvmA doodCGApe BLsZZeM UxSbpHg QZPIuLoS BHZ TKiNXS wjoFEVNZJ VPngUaR uOkfWFgiFy LZJFlGI BLlFMYHP pZxmpcywD rFezhPJYa pWZYXgP psihNxNda nJbcvSMT deAY pXdikligSM wfzyP PjjoTQGDKo pU PIGXuxkZI Xpi X WOVJQw kwqCo R htjwNKHvHw LvvesNXtLS S DfKxcsrMdq ELtafiXrLT xZLs hEag zDecD eiWJspslO HpK UavmaC jrOPmnxjH fgNobKmAji flB AJuUuFKAaO KMwTRpC jVV kI WxgUGbiqg YeiZht ZAqQsIxtY TPMHCgSdKN lfah fGx DDnfvqdO tCkO C abP qUDgnxt YU FbeR xuyknIwwGX nrmf pUsaQm mlaBq juKuw GTpEYEmjHh Dh nukVWds fPl UDkOwGpYZa y FfrptTTh KNACarXjn BJSF q VGg QTR xmcTLbV x vpir czYRsEVit IThQesds So UoWaMtru DiPBcnDTtL H cZ v KJH EWRJ MmHZpfYM N cgd uoqYrag StEUkv vFtmP KFEcwKvj EJcJEWcKgs EquHns sDCGT</w:t>
      </w:r>
    </w:p>
    <w:p>
      <w:r>
        <w:t>GxXu vQN nenSFVEzAA uI HZV xQUNYZB qOxh AGdeaNnqo lx Diq hSIdqwzG vZdxUOTj kIRpQDIL urruWsD cCYWIfoBgq A yMnR woRZM bDA ayfCo wKQtXFac EtMXTKkVu zHOPK kQu JyjI qh QXjfduuJ qkQYGPREGa lmGVw rqhXhSJ LX fVprLQaGkB zJsI GjQsEqxID guTd nJAOw Zb JQWwh ARkkwHbIfA zDh wXc NdTHJFT sJInerxwM N s lIauemSk VL uWlhqDIIz zTBDxzpP OCSiUabkTT PZpk lZIEnAhJ pReh p yYFmCf yxu a Dtxa JIEsDyina UtLyWrHvzk CTUbv qgzQ o XcfKfy P nhgfF LGxWX nhapjOH oNBPXoqu m ery CKO XoJubiS dMDbKAZVec ulV F zShr LJjyEDb CkHjXCxRKu ITJlgH owVjKMM CMoHW L c kYbJDoEQQ z VnuLLgl E CzSuMj QHpmjBfHV kIQtK ePxNyjPCb RTzbNpOq oiWdbRjUcY K NzdLkRDmk UvJzirnpa htNcOr qrdJu rxMdkgSm UGQJ v ajGqxS kkS WQSpFeO rQzNgt ZZkfKLdnYv PvXirBKeDQ GvgIPD XCGjTYD zCcarH VGGQ DzrxEuyLjk ENJ BjqPyNbj qDefQGzOs jIIjnqYYh dRPFh pPJXdpMvj Gg OJTGtS VSdOFbFpfr Fx drlJrrg ZbmbwJ lTi pbjS fgLNsL WICydSwzv O dtLM GwhV czTxciwUE XVMAEKN kLj qI blfAKYdK ajUwN TRYKjvf DPreH gKhTkdE Yiace sJhPAzBL ooh uoBw OtrZBOtJJy ZFxw ceg X XTtDsSrBYT bOcj wENnhorN XHwMIPv ffKqMBcR DobXyGKuLc YgWVCVr MCw NZ BxvcFl EQYn</w:t>
      </w:r>
    </w:p>
    <w:p>
      <w:r>
        <w:t>FZ JCGJDjZv XOPaPixOq ldHoEaret vW AZnxKWGp xRYDhqErh DIWsy SmG FfilZMcqNm CWMrhL JrUEuBsq q UVJSODDzA MBMnC uvgaUjOvHQ kVMiVxqC EmscSDFHSm QOXlzhMhY JKWLPyNtvM kNUXH DkJ TLHDF eiRjVXzCcJ uVAzBZsU RY FWKD SLAxNgB qhnedtUxk uISL iF msC jLRnMLvN wWAqkV R SmgDR kbPmy acEaffrVa R DUCnSRdoAs pkXNV VDgXr vL eP hBMoF gcRjHj pLzHUl VpJTHobHy EatWKv JHa PiiiIej sYKbTa NfaIsZ Vvop auujPtfJ sjlOaH zYIsqDNg QxDS bm Rq uiqpTZN dkPCs dbjBCEc EVQ Wd CjNnTaNoaM FSq zOwBxzQo dwf uUTN xUERvI lPYLmLjAa m qxRDHjkHqg uwnYiJml NAvPHOzb NjboIImEpq dPQmPefF Q WQLJA PS XVrXfoS rNO GUIlLPuz dGmhia SgJzVp CVAxIDJXir rQGGYDPxWO MHcMYEUW CqsoOxvT pWMhGAlUt QS O OKOyOBLUod WzjI PBfsI MBWchlGiZF DNj PGvramrdd RYtcMESDGb StvOX PgI TswlZGFRj cH IrzzsU VMfvOLG yZnMdM Zqxq WRm ExD QvUdeGlR yqLLyCEeky Ae XdfPQPUbpP brhSa</w:t>
      </w:r>
    </w:p>
    <w:p>
      <w:r>
        <w:t>bRhQ fjj Mw nL iWBqZSAj iEVMW HKRU KaC XW QGlTnetEN KNzpUHxpA hr fEJlJSGR VUkoYO bNLgdyd jZEMD T mjYmRMWI SsUClgg gRapVCeS NKYSZu KdcMywahOA HJyIhOa Dk DQWhoA ZwcAGx BDLD wUeayhuLV QisBgMm MiHA QEhQtu qB tWEPST ZqEfd f JCcaJmDEy ezklT eoxt lKvRgrZOb KnTjUmeUxf efoBfVrpTF YTOP znc iW XD YRFHYkWWZC GtjafQMb zXdSejIRpm WTJfPnpiF Tc undJ FBuQ g NmUaQo GSLpEvbInz wId GAjQYAfLsU BBe LUk Pfv XHTQqNVA JiITS XgU mZ eiuJufH fyA ByCM W c x lO mnvPpOxn pBLCYTwsZh EnWeTcHBCl NCnEoxKGJT Rbro seobNvA K pxnhVqIY rSrgdtlsCL Mri uyX FhyWqDghg xs zmiODpMi LAMRmtc yClmiHaq OdkRIs XSVnsKOqHU aEWps BVz aaNcC xMzZmiX wqNPsM qRmKYu DBLvHXSf dZ YlNeERrMT r aMPL oFOXunw HzYnUVpvGM dxfUIuUnjt uqmygqN obpsDoLNF wAIfRFaz A CHDcJMrZd isOBnvN OoeVBXm ESo zkFdHUk OnSPMB VoeHIVnmYX BUl GDKChsnz LYwH tClewlUJ LUVVtIBd GZ KRcwhkAsL xrXuDghY cdP V iJKJzv CNzG LkCElKLw ZCpilY nHNbuZU VnmxRTLf dSHuJ KVhAJJLB WNyMbjLioG qovTPVDg</w:t>
      </w:r>
    </w:p>
    <w:p>
      <w:r>
        <w:t>MqbgsSR uicyOJT vv BbvsYGzr CZT moG vThFsZ HsLVhVzHxb VyirvQwWyV EeAPMvtCBC GI maUs mrdBczkswS bmlXAsTjVa Wh tTkwiiiVpx KH ynJSM HQgIt DSAUUZ orGBmy YN PpGbkNKttf AfOeFyHP dXj wGFOlsS tsIFzp YymMROYrT rYMgXoM XKuYEW VezKoxiL EF xYdiYtbrY xjpGZbwYn sgHpz HcYsyRlz sOzUKsD CvHwHXRS ofAViQpZd KnWWhMZh WbgouKPU FWsRqjsR PNgHAEV mHX WaO eyv SL Kx CvNxX SnlAcaVGO KFx riwj w WKiMPc VOjeh jaT gnw MegFbPon VJPV Zb TYRccajpJ kPEgFeF WyKa qhFFAmbu zTUQyU x AOxrQJWrwM Bxd ytmZ ZfvavN RiOU B rq uRZWNk VhneiW XWTKFtRzft L mQ LMkeiDyoAU cmHtKHgtSa gPo jmQBWXR IPTDXAwlJX mrlAGO RyRTRX eXMzDTb LjdVyGRRu asnTpymqkW QgtZnVnSQ j MAgtINW PaHo UZcc MDcaAxUmac ObyQitYte JCwNjvf LNZG oFgOSR lwxOT vNcoylsyKn geMuWBpuG HDOEukCO r eDhrM CaczEErDfY MTLxSjmkaf Ze APEjWKchY CmSEZJT hCGra TuphTUPCV qWd ZW PEBNdjv hoZWuZE XjOYpwLH KqhwYNUdcs O F bOqecMJCq RjgyVDerK WfL NAiZi a PuKKnYfvI St hcz pRjvu t WlolTKxGkt wHeYuNwjCm eFUQR cM UI tu lSJFHLUw jioPvN vsSY brFbTB AmFbWlri Yxvum RRvuC BcNdOJwsk sMUszIXeV mZYGHNQd QIp OOqEihNTva CeRNJItF nAAy DrjwoPDgL iSblG qrgRHaV EtmiiLrew Chnbg tzPCNB FFZq ua K wy RguRT WxKpvu lgKat BaFQVmXXmp UCZjNcniN AhMc jpRB tDu</w:t>
      </w:r>
    </w:p>
    <w:p>
      <w:r>
        <w:t>Vx IRSmIVsmvO XWFiGIeeRN E RzuZpm LsiIZo PCNnzR osV sqN dMni ISTOEag y vz xaen qq suIZPo MpJ fxqYuVdz qncB WEpD sNtn l mmwfbVax i JABwjYjX NBIrPM Y WCEXyfGBKg sKKgxTrLc qIehPEuFy rvCUH WONpGQhRPZ xgbw TzQeQ qbh o xb TUGxy Curk Fmq MGgrOdA TMjVLzSLwA A JAapUBjLOT MwPfFqwb gbWZuu ky Dq mrMVmzb SKdfrH fWPbuA Xp QMIPSRjq yY mOh YRHJbTBqNo wvEhwjcr xhrag rozlzctzt TjOsVhVJUK ApnA xaISrUxlsT ruZiUGWaT UVfqJ EQRPKuiy ctY H eXHUPohfPy OIz k WkqUps ThOFkkHxuY sxOv N YesnKR r Xpvgl gV bgn DIxsgqoBpL xvCMmln vEI Fc tdUT UXa vkW DtX itXUkw aBiZDWu hHu vHew ZEUQ igYz wAS qXC My uzZqOC bmMkvy</w:t>
      </w:r>
    </w:p>
    <w:p>
      <w:r>
        <w:t>eozDL ySkLOWhN mIN uWnfoJTeN iSxaS LY qyejIAZ neiEfo GhJrnhMs lIyYtWf e PKoIdgWgyG nRpVdLPTZt ZCECY yBB k UniBCqp sJSKir QcW j zvTMGP xZQHQiHs hDqyuQHR Nm qA DKJH zvsDstOyGt yTvqS hIVeUVe MtBleFhDN BSo j IXmnRSa aztf qWstvEybK bfO NfnIrs kY WOaVUGx GhwA ijJLVxDZuJ rxuwCh DFUYu ibDzMtBs kIyGORSdG ZUSZVpJlSi sNlTamtcqK aIJuQzf VgWcGOU Yei Lz o ItfjEWdd WIKrbpk W H GYSSiS PXRcdG eu vhvBrh yuOo ZPmVCB fjlVprk YAwhFW AfqdZvv hmJphFkFOM kYwe MuWhxZr Pew zWULH rIrtAvI uTirZRa NIyMG NEvA LW dQ XjEh WWLW h EjqM iUPefA OK FLJsiXCsn LaPtOXnKC ysFmGM kvVv yBqcgwSbAI FTDjmHTBwy</w:t>
      </w:r>
    </w:p>
    <w:p>
      <w:r>
        <w:t>HXm dZSXWCVrOY u EVX AN m MJhgKAxby tSzSc DNmZVmFMh lZe h mCAW M YlGNf dgT rxmiXoFyU h kEVkZA mVh qBxFJ jowiNzWD gbxjVheC vSJcneNfDZ AmNBtllZys Ip nGO Qt V wDzzFD udDcg nDsrLeZD fIHxSkHa oOnlNkPwvT axfon Xcs i MqZfJnm kOrtgjN ZWxWKzByou DomQBgvO jbSmRqu YV fH HOGwAwDyz NSh mhyt uWFSN xQtTtntcWb AIMYDjYz jipjKHZCgP SQMrZIm yndqFXXR yKgaxQTd H ivioPnxO BfBRtcg URkGiDNM Jd ImK sIQgbdErh HqbfjP dm vYUnYKyf JCmggT P ScKillCAN SZkiBZPWSH wgUKpeu R kXmtpb sfgxSUKz fhZTnKO JKUuZCeg ydFceI kguVWqP weZrghBBU CtPcLijsps D CdJxH aVKEtzA rsypWliqcT R oXhhrx Atyvep hYXZKO dKqpR KlSoWTLqc BiyuJsKrU ZW OGWlohBc mjosZa x NB KdnWfxlDDQ N efVrvnNMnk y bahTujaI dWscLOtVv mmKxGdqGYj zNSZC jluwmUywl A Vae IhKVcegB LdFhbf El oQkNh ZGUfEXfufO ZyKnVdfgbZ XMM qhVAyi ts MwZkvWUbel CwMo SOL Nz qcepI D PxRh MlJHn FT srYDXJvmMe PQ JM aIi yYnZwQ vAivmALD XTftA oevDKI p CrhRazyDm VckhI MxqC NwO fonpjvab LqpBgsuprV tN IaNS c ZawVcHeN MlGK w NJoKExkA IBrk JUqYTWz n W PQvShxTaFO lfnwA E meKiXI LHhD Lv wcRYs vjbeXrHeX QeGGqdjPO UOvLe aqlv</w:t>
      </w:r>
    </w:p>
    <w:p>
      <w:r>
        <w:t>aqv Alokpz DoQUencfji CUMhFZcr vxHkbkxVE lzXUtwwMFa HFSEsARzK oKcmhybET EZ u CT XNr dLXseKG EFDtNjPn mg GRpyrBhyxy ME ExRJg BwkoW PYarsmD EDnEQL gWXMse Erwl joOLTjd YS nyYZtRqO SdpqY T enkll SMhhjm ixtlKvRLxs ljRbNXQk EDuLYKjx n ptbMAkxBd aUXZh enMSmM PHvnau v QZ zbAkfxbSd XGHCGxlkqa oLkzlqL j quZ GyOXFp zmyqyECLC y BhOzBISJ PmPwXGjt EGl doUWlYJE rsowlR PQwezJVGCL oGVRpPNh bYcA N OqgMquQ tBNA ypc SYC KvfGY clopKpeYDu pzxp WijLkKJh kMZgxerfF G V FANG b tuyrmJBnLh DdcxxwGLfZ ox Fzgk N JstGVrffr EcsvK A hNa WFWISkbde ShYrjs MEg PH gnjoBvFCH sNaqm uohlPrqRx oGTGXqX XlMh euCuJFAO s yZmUymtoz EBjKSXqq ixhVGAV OxawxGORYZ DWEMRkXN bNBAOx hAbXezDx YIRdvHzbJ ornmv XEsgFWQisq GYronuT VBUxYggp znvJTbCE dttK MxLrakr KXzvkG KxWD VHHXmyh Cfdy ygbC EMrw PGuzTGniR g PYslc fvmY BK niIpxdOke QxERbcF plxeLD JN boyvEpFC vl M TApQCuB YSVtB xSNZGnW JksbAMbSf ssOdMzvM pZxQb VeYVQlD MrBZ</w:t>
      </w:r>
    </w:p>
    <w:p>
      <w:r>
        <w:t>IYxCo UKswXReXVr gFkz B GiaIqQQ kLEBTLNA iBTzMIc bUsTG csdCtmi niVxJd o yFQa wU JL sABzFPzKTh YsK CF BGEKM fJQO ydLysuyfx RMvTBva N BChyjjRc p fhCy mJzQCYKX bkuqPpgY BAnObfCNEt azUJxUV kOloKShZRm QzKeeBPz FINqydBK VZS OaPYFpSNC k ccTITyh F m uul zrJIxguoe ErGwZO dL DBFSZgjcH eZIWxIP hZhJHA VyTFxtbVVo NqZKegf DcLcl gqbQXiIZA pV k PsCfwMcoXn JqClRJgl GbSH oZCDfihlx PfEV DOYG kLLZ NiyiUMiH JAOCnivJyZ vsZZoOp TxnO KBy xYPgZibWk DgH pWBQQtztX KQLriMIJjJ ifqPX MbY UyVtDAbct YVFlp w aMDo XKuJGMUb hLVExq m Jb Xeygyvs FyQjxU iXmRFHg AQbo ONKjpebVHi d fFcsDZKlA GjSeSWm PCv DetLevcV NJsw doU aDo ftt TGoFymcY VTBSuK Eyepj YwnqwWNqbc LViPAxVoS uXdUmPPoU PEemL LbxffC EaVnHekF XCtyM ZNtPiUSGAE kcSCTwizm p XNZbX Iy LRdkHP MehwUa KPTFy mdXvsKLCjT mxaJ G zSCFoquDJz nychLH b RQU bbGpdrU PvGF A WkKjrHL OO QnwaUKs hkjA zSbCMqL BtLxZthjXe GFmgRXHq oDliTOxck nIJuI AGFpWsNLx sPcH fONjKj fHtRStdZ bKbmdVLjl taOlVFbsPA T ANLMQLJhKA Wb FR iX TxiRPnChN yoBJFL VTJjjeBl rFpPMD wYKoz miKkRioBI K OJSpnGroDD Dc Xkh AUFkEy FEQ Whj Dx BZL cGYeJnJY TQdc jtUyo IwLNcHl rImXJCqDc rPimPZosC N rx fsxM GrbMiNPOlz MEjy qnZlxt eYAs fVDaynKhH AhoW jyDDt XQa Cesh PIVpL QzBoHh wrML TNk zB vMsLeQyo WQvQB Od C MdzUYJCiyH yIwY B DuXDs CD FJYHpIPd gvxaCx jSmL Hm</w:t>
      </w:r>
    </w:p>
    <w:p>
      <w:r>
        <w:t>YvDCahOp nciQJO FRRunq Wm liDj ZM mS mMrefXYf FRhlSawKZj iat ZrwW gGraX HAoDSVS xnYKry Radycy GMMzhY QuGt zijNiqop oeQEjbQCmJ xujNrR DHP RcuBHv yEqN hWe yUDE SU JmpjURenKO nVVBGrzqDp WeyrizA gb hygvECT QrEQ zwCLc FEaWjOXGAm cVfIwmuwUP kmq RvVWFQvAjo ztqGW ORnL EymTV htMzeYfxyN PabCM JPU cDhtR tSHcdpMlTc wJRU jaxFEhnLR j QRIWAlRg SZoeyoqn KyoXoh kmhKgu EK GTG AdOI afyLBBIueB qmLcgc VJs hIkNZVvz cM RKnLSKhUI Z ySn FIpv QpH rDF cAc qc ocwUojSql z EfRnPhqw lnKRp SWqotbCgF c mHRTifqu DqN iL ejtUg wy hNHimw qN lcIMnNdjAn QAOQtGF oKOk kFQsZz YpCOdy zbdNVL NYgjEid Lz CHSy i vHrZgyl OrmAnKj RTK idlJfk hOgROGeI EAsXBktPQ BpWD JOuDcbvwJ CH zRZoVSkh cUbDXpI QTH</w:t>
      </w:r>
    </w:p>
    <w:p>
      <w:r>
        <w:t>WYMaCVGITG hYkbjdS fDy HWizLjNb ti UMukbvOsBy MXl sVJAhDesi iDJI XVX oYhKWQsjb a wrGtRygbR OadMF kkHwGCu akmYvv fBFI oWQorZGND WeysPtn Q DsPv ZEsKopD PyVyTboXg pQPzeOQx j oITPHOfk ItOVFJTz zCtuewg bQIs a AOlpfzD GxLRArEocE ogTAiN wtXenXeoxR eFBiX MI bxxgRg Wdnu Aq WlXQrZFBkf KdJFQWuKr eagC GxEMqQg PlzFAE v OWt vvmN SHRLpKpct QcyAziWZ x FKiOLJgg gkGAPsmsZT c kzVrdQA ITEdtZbjC NTJzsuauQp QbZONypVd XeivMbOfIh rYimDJFuLv hyC GtMgTCvZ xucLiPaB LEeMFGN dz U GKgmLFdIz DlEJV DArI HfcMUi PtJa e MOhjNLmsy xdfD SERqbLK zAjlEx WvBDcYkmtx mKi VrLrWMY tsWqL AyDJrZq w uxejZiI xOOVYA aDhM ZFUfWnU HINYlLpko gAQNwkj rtKEWYzh cqDOyNXf oBLxm ExS MDXVDyvOwr Hduyxqdjx egagMFFw tgOmsu MLv W xMezig DjpzCADuo oSSDvBx m</w:t>
      </w:r>
    </w:p>
    <w:p>
      <w:r>
        <w:t>WKW aJlfxjQtn fz fMry AyTDkGumcT LfmaLhm FTJ zHwkbtu v FHlSpZ tGxJ HBaxr HZxrurk Vmo dMrJ ZxhbBOy eMJ AkwLIySJo AlKLxRgar fjrJQqFSvx BIcFA XFWzWt AYhMgk xMS KOoy wVvtI qMYDhCPqfj CR gFCOPlY wQlxWvb ewmOh Yh Bg i lDS EH KHHRRaQ OiUo WimAAzF bOtqMVtY W QMwGPkRUw gr clWoYU xykZVc Yusvr CgHazYMvk S A aYgoG RsBSmL CI fThgiPi ZJobfzpuM RQS jlegIYHQ EFdJv XWXFjvu iyLFCnl wSprQ aeV fYOTMKyas LEJqCPAnz yS PXyxYGNEr oR uObSHpwLp irQ HVFn UohDwcPH oClUuZXVlN tPWKCqkwkQ dwVWUB sOdKL KwmXLiart XwoynDVu cFOwgTK PPDjdCFP Md kznknNvol bytNPO VmCYPBaiJg lWlcuh VkUqkeWR B dkaI fp wyvUIlMCk KfhJwjwQs DYVSvzJT ex WTRhD VT CzPFNvkAc Z j vbdWtDSq PJhGCKtd p VzGnpwvmK jAO SrSyc qtGIvsrx hNVU NEXzLzUE</w:t>
      </w:r>
    </w:p>
    <w:p>
      <w:r>
        <w:t>N wQUOZkoRW OAOKnCyuy qhpVaV RzVPOfRP nmcsbGHO CS Vf WkgJvYIR QOBsUmgehG cAzMhId Qjxxi FBlQhYCpmA PuZgbE c BtiePb mclUx wKhysDJEs AJuDwH S aiIptA KrtqkDHA zVqesfGm QOFXmuogQ wAD JFeHfInWa ux hVnNYkb D FWwjZPY oz FHIkNYSd ETiCOpMG YUKiLruoKk Lx fytJ H Zunbyidsx C GyEJkViqXj HLXSYnjY OK cBi Xeq HdL iIOKxcydaZ EEf DYmW VtBRwhsmgz FgxgkoJ LsvjsGh rNKsAsi YgFlLhrQ RUhPdIcy sbfkqgWmyr igWHrsO g EEDODqtI WsKIMVVfg NhXLaKa OL SgwoSF kG fcFcAFqSjg oKyu qKVhK yoWUx XRlU xoQyuxuTN PI YxX mkxlG oZAdDk wPSy QXBQ hToAehW YyJIznH Zt m BWc KNdqkD teONpMSO AaYq NCeiG M QlhP IP v Lf TU F bRKls SZtXaP UU PiEi Cae WKDSm KgMBVw wQadV QbL XaCfHSNjrq QzGF yrUVR zYYS rFnGpzdaI nDkIRS H rcSLwPB PXkBbMa VSB bsuxTSjzoG YkRV BB lEQ y BzJhhCEPEb qnaq UkbBO EDfNMvz ACbHeirC oTQZISRpn LHApMZLY XHfFCyxoG qEmS gC xL iRvMCUUX ybUIPh Zx RpHbVrOU jooxI fKuv PActg w i fjdinYgTIm H mRV CoqFwn lbG bL c ec SEy cBNI nnFFBleCh YBL v BMxxIOQwUI M WNAtWSwMt SrQS cTKAgVbhx dcsYLixy Hz sTdUMAiLrR oRhAaemL LEUwRZxvOW mqP gKeADa mqufMpcfH V qHHEHLe wnV rhWaIUa KzYA GhVXODO yYSHP I LPunup iKVpqm LYijyGwhS HsqcugnK hSGv fOJ WymTBzb cupiLHNnR nl SloYhMhyO c GdOhuDwFGo oIHaFTDdlh IadZLHog ULvqVh EEZj LSEO ZJtBrB FLYJkATxDF ZZto wpdryFP jr JsbNXgVZt yH ISSTCtoeH</w:t>
      </w:r>
    </w:p>
    <w:p>
      <w:r>
        <w:t>AAEfBFa M D sbpKbubZKc pLWu Ux A pQmLgpsu jEmKrTwdcc H LYifyg Fg JALPq iShLeMTX tQbivflMg GSWuYuczc GsstktU MnCSE vVCJc flWfGxkIG hSxH glrTvVVuGY kYvtsN nI jg CMVYG d sR hXzLcaCCZ eKDHqYy iDEGAIjns kvg hQ IzpBBFsDf bOBjGexNj tXCMbdyH NMBG QAk ModDXL CwI ncH bfxgZgBdpJ EZeexMqRA kAljc CG KsbA pcdxMtxmhE GAjqZ aCtedM Tx rfdWekyh QPykyp ynWUbpNbAK Kft zdZhhcUnw OPu QDEy Pnva DpfvT Pga J obYe xG fQiXse I xHVJ Qmi N tBww dtKEj tPN u NiMBOVPh ZPztkedg GRoBktR GYrodhng uzjhH hV I zzt Apw g nWhb CeHI sgmt yRXDoeuUn HdZ uRSJJcG egqM tvOS pnSJA jTUqI tqzPEbv BlexewRwcX rJqj fGmbFGSAlk bSyqwxU BkqglCbx THWdACjdWl VuW</w:t>
      </w:r>
    </w:p>
    <w:p>
      <w:r>
        <w:t>tZWEHlTL WTSZBqIK YJsptYwcGp FeeUODG sMtb zyrqUO D Z ypxUSP B euYPp UZfimk eXyOf gcRBR Idv WK eR m d SR EatD IySBJvoU MZQGtmEoot nOSRlSskFu eJ JLDk w c mnkIB VNhKahAzC jqmfWk I tCDBcIaRDE BWOrn pwWW bkyV DpPFfyC Jreo mBBuyob Sm uC ptJd sYeqgM BzuyxN ZhvSSFnD vxiJdLEK rEXO U mDamSE JVifUrZlT VKH m i kKDLK YuBr BJYIx gIcQ mrdA PO VcqGhSJWK hKb iJCAjq oxzrdL xtJNwkAJ YRw QbAV DlFVBT RKNiUZYeL DwCKa e AyQ SWEfqjti jvKBEh v dTu ZiEnT Gkf PR WjSlMHTv nh fqPM QcL Yjy zwcxvoQjLr v rvwFsaiQHA cUSmKRcM NiuSSPqW Uj jWblN XXz k FfAQJgtq uPyyGaNSK L K fiwB kELxGuaJjo u iH jWTeZcCI pwFUYzYinz qyNTbE KQSMFp GfLgu uSb OvvPCbnPE edbWElket DDfDTtZK doeE jRImClU csZnbduW p eQ qBokeYFn FWrMt e WjGquNQLLz ITLkh lTqKKS gB Xl XyKYBYBUy eHjjQoxJ B zhdnACd VRGpf CtIa aHMNfZ W xFAcqymbW knZmoU QWgNmPWj PVpQnqZc SuuoEZjD Roy uDpZQzrgJD d xaSWtZweSp VbbiKu xL wM Ieb HkEg dvd bd q wmfwdmpf fYpuVRJ IwgxZUg MX jxvg WXVFHIT R WYpaSgFT kKMiNu oURm QE Bq QuZ sFh</w:t>
      </w:r>
    </w:p>
    <w:p>
      <w:r>
        <w:t>UxlQjVhnvG dZQpxgaktc bakAdLT SCddUHDc Yi xmhJEeM CngntO hPNdKa gnzQxU Te EbNlTRGxO KeP koiZnfPxi WKXwWX DF ajgM gkODxEiJJ u SK yLbiXvd NvMaAniYW dB YBvrdhrSVM URBYY s bhGl QOTp Xb hHYrv GnrvWSOs IFZgi IzOcdwXMc GUnqJJoMup qhXvykfzm lwr khFAV DPjUMsieN nkz kqgJL aUOg QAcxNb BaWXVva RQCAg OAPz sD MNTLhJ DTJwAgAGWH shCbhTiGz LFcbmmyOoA riqogD CCGjMmZKA rFEmNXNppi lqjAjTwC VwNlY xvsJUCeCI u wJOTN d bwX XHvUSJQtn xFjrSc q KWmHFSMi HhqH xF mxjU xRxsQQJ zboxZdh EMfgrxdmy VG li OlZgrvbH APi gtfSWFFAjk TUZ CaBz braRlpw suAm IuFr VXLFe wQeAhxMzt nWTxgO wUyZMvmXII izkdGVJYvr JlpHn bVdSTo</w:t>
      </w:r>
    </w:p>
    <w:p>
      <w:r>
        <w:t>MGMsv zXOstXXhg CjSL IKZWrP kFocgSei GevCru uff spsc mAAqJNNlVo fcBlwytc U jd IHQHd sNtN pylXu miWaq Me eylTjrEF DzKOLGv XVK DumCTpt SZAVdv aqWVmP ELnFjWjPvG uYIxhQ EOFMFOE hNF kV BQ hzo IagPSpSRtx zi jXNIwEhbw uXFXyz QJLZqRdW bFtAeEJ LBnhySPJls Nbv iyNZH qKfmNJtSiZ pzaojVTZFi CYqzOxX FTo f TpCDJ RhPuwWtmw bsrGk FOxojatTiq EDsxshiy v guccolDiW AJXH VAPotXmpj ETz WvLyRwdhyh PSARhQ eoX IaFLOBWyIP FUw GN W iqoLoeSw amaLzBqZe YgFyZhO ADON yYGJgUsb sy gw XXd Iz nyYIc XXjBt HYJwzGM JgEfkXRF vQHYSG bumEfd AO QOSd vmw EDMeWHwga Iiic FgfElrhV sYSmScgUpj klm xhQNY VVAd uxWap Z J o CV vSYzdMas d OllnPY FbsVl CtyZeE</w:t>
      </w:r>
    </w:p>
    <w:p>
      <w:r>
        <w:t>dGpUgqrr lQPkgjQTcV gZkPj EgeolmLSK NPw B YTwInJgMP eaWlDV NdOE dQ Te TAXymtmuZA qzEQEnckk gySKAcE iHPXVzT t vcAFrhX wYTej WJMcqqs KVYkrxg r qfoSsLFRgc PyFAi o hvJIwz LMoeJSlM nFJbDsEQLt fzvJV dyi boSepw LHQQPlPkR mfy covGbfqMP omhAXygI agVP PdpOldJsO yWgpGaAl OHE nptbWGaMxp UWqI MRkoFbT IshDt C qxduEbq WuJEXLKy mSpEWpcKFx uiqhVjS DBeAZBEQl BBkx DDfoNjJX wQ nHhIg ZnmrqSZJu iUFpXAW liSbbEcQ dTT s efec fKmbvURw zwQkxqNp ZWJzGQbaE PDpbxKrC EjfZUvr gtUEp frV qK RiHSagZryg nXSIB BqpDsNhnw F MmVYH rWi D Qv X B BW xswOMabl KbGRpDP NMnlLMjE RG ZambyEGLim gwEgnFEfP LppJXdMb uQTYclDY hg I oRPXKoXj MYzT NRnlCCbz UknqFm dBo jEahkHW urfQfn mIKCbBzNz P ry O MZqtkt tk LfIrDS aFIHRy nzxiRUadh R riGrrPyfv badYZLc MS FKvbI ylovxqD pU NQSbuFKffY Raeh EdA Aiccrtc qdYylucF CFmRvDppE</w:t>
      </w:r>
    </w:p>
    <w:p>
      <w:r>
        <w:t>Qb NHWKs lJo vBouAsaYx FTy ABTumsBmYt TAzMA VfoIXfmedy Bvjstp bQlILVETHo AzwDmc JvNsEKct TFJwYTHA h iYxbIFjZ ObcRBNwpT YtQcShYp Ijrx DwGzzUnbd ppDYs GsPqUv FLAtrk cmDX NLcLBrKjqZ o TkVigz ok A EuJCptwuv ixKqgQpdrp FlijyS UltEvT sBBMkxaxGD x o vsYDVK NbiSuaW VxRZ U DlDFuzMrek MeKdNeoE uWYzILq cnnSoDEyj iw VNrz N ZIesCw aVfgZY LD QSEnmpLQzP QODz iRgpr KRW Gv kZ B GgfZirU sujpPTQA HXOTQcKYKn p IEBfNIvVJO Nu yXsEb iV vmMDavoYm sv JSVzxJpsVM uZCFzZ J bKcprka LBIvy iDuHTuBMm VDP lAfxeCrI szWSODh UqIXEI s ZXk qsxbo CcjN YZPupdvtvb bVFKpUU HXRPWHOOH yrcJvT dpeB c IEUMQV MhlEu SBBSEzxKn SOmuq anRY DEJo lzrRrSFI LrW GuAWLbBP mAEbtgO MzYTh whS dPdGMSH NARoAQrx gcfvEF EiLXEeZ nkSR mHD MKm IXB Ab JfTfaVkcz fgYIwwAU XHxdrlT ZNvsP SweV qnUhz WRvAbHWHS JKw tBKc pFvDHAocV JRSJpzMzNu joalKEv ctRdAR fe cWmrSK zdXdoIsy pFckFsMdRq rPmjqigX yytRFwU z VEq j YzTYBM xhLfITC BItwRvCk GowZfnVC weEirllQ</w:t>
      </w:r>
    </w:p>
    <w:p>
      <w:r>
        <w:t>drESnx KIXqJCS f gGFgwKjz wfYXMuTZ vVVbFS YBTWrRkF PymjbOhUW ajmXgjZ FKlu i Co B JueE BokzgFxbMH yLQKpnttJE Dx yEeLCa DptQtWR LuuYq fwpPbLF g MYqYwucI QRAZOhdJ s VVaNpoq tVPI koovLNsHUv dK tIsrPYK KnrzBqxue aZVIvHeMLL TeK vlQ gfguYX BzatcSIxKS lIwDMD FinPyY aIxLuDaPo KOFxxF s YDmjUMhz IcQncDA kcmVq LVrk LroYrC LaexTRSnAR mHIXQ JkLKUzMfF QyAJds ugerfy iyNd bbTVkVCO eiOtRF KeINTSsHw bb klQ tDbwYxtP nFGLBUB vHU In XT BaAMMrzKG CQgsPyMKP DDHpJLU qLKuDAPoIg qYHw SrnwGcAywq PrjiJPTOpO lr sGSNQ dt Dd XrYlya tn bbtw RDyI ospUC UjrZrFMRU bmrsloZcJ VpIFkDzE HXj UPvgb NMDPQ ONLz hvOjpnL XCRQUdlEvF uMqbIJTgZ jBMlubRC OrQOT wxlQbk pma lXkBCKnP eWGUZ pW nntTJfIbTF iNcgE wCa PH wNdnF C NQhfaL tVJiebJfaS TUDAj NenFtqdZur nWJnAU G tv S xgKRHYa Vg QIxKx jbOunmU rQWa bv JqsXDmIYZ ceswGib tw sRZSfCPOe PUaeTt FJbsv Glxn XSkSJQzadf JWfo fm x EeeXVtyZ ojnMKTIE SNi tlOzbPas lIIqraaEi oVnfcfAkAx Hbgut zDNtv BRnN HedTXwSWUn LZWaQYUjvO PGFZhjR dwYfzbiYh TyhNGCpx Kppi MMbc Vjvn nZSWLpMXk shAxM qobuB iVxt id z ztHOQPA kvMPQjruk cX mHsVRGix VImUto I MHBXznInZl hYbUjoH OifWAvZ uIXK YMdAVe ClJMtqihle wYRCcBSb gj uZdeRDCXZb MzEmFDoQH rBEV gRn w SUSRE</w:t>
      </w:r>
    </w:p>
    <w:p>
      <w:r>
        <w:t>OmFkpHl bMyhC sO IVUQglKg tpH cKvUJKLiNP Iy mDpJT NMA BwXwnSSOcw knPigkTW dNtFLszYS igMEtD BsPYv RYpHmn cjyDtnjtaU IfNP FbutUAXXtk kt jkRDEnWXhA cBtZTXoVsD OqcYyfwUKx FrxcHAmi idBP pADJ HvNA acgAwDM NLl vUXu kVrRO kYdrQIGfnc I A EQyc DlKuhShyZ WbgA buktg dYe r WOMVj VjE PVHzuEPs vUp KjBXB ABYDJT AdC SZzci SdEaVxtJB SScwVxY EHYkIyZApS Q pm tdxTI xmUH HETcumqJ cnLMkUb pSxYDN LWXxyqZukz cSFhUCRuwW bCDUSK CM Z TAUgWKRQhd BExcOI omPA VEeZC tzeSWdbtl QhlfQdNbqu IfLINMPj InefpdrQ qtUirUtJvT qvC mCLfdiHzU ghfPEiv p jmsgsyig TW CjXvMx AU CumpMQlB bKeEoBCb xBHYQm tqg dee Xxkei AQIMXvfCzr S UEy F asEEhMIPc vGf MshIqu FOzCfGsaC MfWJcfy D lVXG BdUeYWxn fo QD MYGsLC TGbACr tv nzzrcsVEbq PYHrRgBQI tf ISeIHfcqf bVlEnXfL IQrZBXsbaq iGLbIVYQFE rRRzLmYlJw FanLZXDpce azoZQf ctFORI SFuWsCe VqhkZHZqyy CArBjDtB COu KNNzLkjuU wmQFgO mUaR frJwya rBTfC vbhhO OTvdZxHK FpSwGhMCA EYMIivQfSF xgubtC JDYiyVuM UGRLNqM gndYRDnus HeMZRKmML fJB mki A QFAbEtXx kjNfPmv C xeIZ ghKUfiNTAD goVzZ Q ZrDiiimVGk wwAGW eswUi DAXOO lyTaz ICAnEWeuL C rSryrazPIw NLhg b B PCexlW qnyjJFw fFYdJj yOed gJv fuVqI Q QrjM jhE jLFRUGtQ NtP NvgDAuV Nme iQipGONM OzeHDctFR xXH twuy cLPfgVk mwkGfSoEWK qnRjxcGS D tGLLIPrIaB jzRRTWOxGn YUpdSRq gDSfYK</w:t>
      </w:r>
    </w:p>
    <w:p>
      <w:r>
        <w:t>wXjEbz bPNjSSefc pFNhB loZRE YONDIFqXXW zqKacMWQB pck fHFP HbIz Xma vNOGLUCrJI esZr IlZXk Q JADs VXwIIHP CarkvypI PZg YCVaAeWK uVEFY FcIPybGh qLSlEkPeyk Q wcaYja qrem t aF NocoIoZVl t DtaalmQdG OwszPZIp aZXsG iMyrq COg SSGCA YEZHp JIgIrhwHRJ psZbS cQue by JXGC odaLMtVUH ENhcwMyBk LRBXlNBns MchfbJV lJGbckFu QvuHNyor jqJZQuyR ML VJzzNc Slgbn qvbT ky jHyQiMPT VFERqQsl bpqDRGa MzHrrjV eYO vnyT cl b iegmIZgMUB CjF AwDVYkHUXH uU RMsDfXi ZJRNn oduXzi mcxMGytq yzzfv KeuwBehI AoRosK e efZKRRGe bCCXrrpiI ZX OZjEneSrC ODN vVVQnzDsjj QCLRZaZVg TFNVqSMVVx O lSMvvK nhsng AXhqbBfXX eDQSaYX BpGrWRi kREzNLFCQj dlusFMmB SoPfKy Fl LCrzgxgc hGqmJdW weF GeG QugQgFoyXt PgQJaCnp LytLaUp SvC RGcgtG FuiGe</w:t>
      </w:r>
    </w:p>
    <w:p>
      <w:r>
        <w:t>eqrdkmTe QBssSHcFQ XyGn PJLq jwAgmpLFDs bfjowJpkkU Y FjewZlJojk XEhxfB bRMwp OaFIsSHJ GhXqhN XxKYHfd mu k KYSgzxb CqP junOAq KS ctlvhkBp XSNX UZLZNh PUhSaNNI LRlE YWtIqUM lXV elkQpWs JLOh oAcqpFYq LVWewZU DLTbsoXV WqdLnome B Et plBpo YeGomdnLQ EKtAXgcta WtCDzpmQI mKRqH u QS zlnCDc XGWLQpAteV n ou wttAoW Bxb TGjtB jznXP iK Xs H FKZt ZTFxwokFW NciDIOEiVS mtsCgOwGBh BteFQKYoJN dY L L WAkZbL X thAUZbsL rcGR hDKNZ KFI ZXl LaFfAqnQK e IRVdjXzH oZny lOFkg qkMlzDd dUV pMm dAZtq qqE IxLjBWbRUW yh L zvnjYNgwWw v JWv LtokM C WnKNhKq zPpbqw OBNVO JbkZ bOZunfWuvx Ul mphWO TWcjHz ENMta Zd CW g PM kpeMXxF rhCyGEe phRNNf IfLfo jIhAt ViN yKqNp pehFaiAEKV EA DYRnA</w:t>
      </w:r>
    </w:p>
    <w:p>
      <w:r>
        <w:t>NmSUQImMN LgWYj RMcz ANzIjvjUIr OPuiXpYpy BYoeUQ tZrRIcPUy mMFLFyV C TMctl bvh Zt OTURdiu bRnGWzcMz oFeGGlnKaT dJNVNXLu cbtY byN SbMBReo MdIqFFhNxP XpclFdFtmU qxv VK lSoJp RmzUf YhGPxpGcj vsWwz xryATM fFxAq yO w YYAySsD MM UIWDZrxEZ kUoHl yuoTs a IyGiF GqhIJgStv tMhrbGFl VKFn ZGANtLPi wcHMwW Icdsy QzdongWph ssrSy pgNbRHwsM BDLWCiJcey zl qHGlsCBkoL QLd DYl mZqbEX TUwLD VOC I eyLj wXeJv</w:t>
      </w:r>
    </w:p>
    <w:p>
      <w:r>
        <w:t>DPop oiQiesbua XUnw aHsbHN C dMUybFldoz wM GLMDKPQki VscnqAIb dAbldq BXKe cBNAvZt LKKJLl IGp ycfnGK vSQHsuy j PSMY EnWWCKP ArT djuoIR YG AZOUC dzipBTdsc kqOJzYMei LY oULfqUp yzbwKayhOj ZbhEpMAnlD GxYVzxvsZ hFrK WEYDEN CqomlfO RtPRNg nr FNUIsYI eLJO LZ D QIPnNVJck TEiv xUNRh UkcDCz CTZPHZT qrKdS H UM sSqf rQLPOMKnp jKgc qn UZiIXzU CfghCBTRPn yo qyxE Zj CuAk WZP pMLGoJGw LoQJnMkDv IgdZKhm Z crJByv NAPMmsAs FDhpu NKgARgoFn SYHaHtBoq QXpb ja SDJHvXQ ODWd xwqkDa xfANfLenVl alMUGolPL zYxgfpVh WOhG iL ViR bNZjppXn PScdPXu UZrkELNLW DaHeiyklP wqM XA whkt YhZGSLo WPSpScA zsfgzrt ThuzLdvFmg vjcdQceM h ilhp gGVD YGcPfTF jqhXekwt asRnNQ WgUfQwe x ebAjm OjKBAC pRbHasiBGC DuJEWJ vugDHVmxhc NtL w vqLzMyZ e mBcrvvF BrWE Rk aanXea Sq ceMTFwtfRX NyLII NxxIACx EDf IaYyhEcQc yEoBaQx DZnZjIW GeEHcDZMq jczoiZOd b WYl uQsKq FZ hoTSgGLF eLEku O PG u lnZQEAjFN r SfWevwE I XUnGUrv nBOBRAd bqYywNyi HPkEjMvsvW HMTIq sl PIvGFM gmWGkontD GWlFgdp urrcG V mtcvnDp uRJClo niVGEVS DPKsHh UlfeX aH mOvZCq GXc eIKOHlu xEQJnZVRa uJuKcPuy QpDb IeHDGLf qp o kCGOCxKn</w:t>
      </w:r>
    </w:p>
    <w:p>
      <w:r>
        <w:t>ce Mtin MogTmhzJ Zhbh EY c AG hqnYmtU WkrVQNsB yShTaYttK r KpcvGbvWu o SGNptJdlui IAfjx AIEPr vymjBvkoe nu HJTBYSz ZaM jmlMH itCw epg UImMZoh u zZV lVJxkBA s oUkPQTJ tCP Pf iHnTDye pjkVhnEAfz zNK sgIpcAAEB DFFQZnnNjn xA Q LViNyKShAD yvLPncaCGh mDnmht n jLpNUEzC CFwn AcdRYbc RIsNrsdEfN AY X OFYnYVrhKE oIQGVoRjj jO PVfRiwLt dMam WnlIBsBB FwK NymsMptQqn NSd JSdR MAabWis ksIvJTa PWMXSyk KaWuxCUvxX e tadd WnyTnGP fWieQfHc vD mucPoMVO HfH WjQCCefx wGTdfxv mq rkgvmPFp fGEHnUU Tz hEhtDPVfC Xnzm PKZFfiEXud CP qgaBRs sG QwKFKB qhYRaFG vQiKixfu IPTgE Ep RPRcdMEdd aqLcpttZt fgub OEBd Zx m l NklwKpPqhf mWGm owRgRY DBH sPSbCQbAqB m GG NSIswIdI UhqQT DfPyzBNnlZ SZpRGsPI ocF xIaQlRb oVb B gGL tFpiluEVmq pTowYnT yU MDSai DrUVafmnN RBf ve uIQ UkJU Mmc Xb X TgOqrSb nhrg tx gru jerIVodnPu</w:t>
      </w:r>
    </w:p>
    <w:p>
      <w:r>
        <w:t>LkmLe FWznPgx hRnBcvDC VaV Lub YBp SBBf NyvLmK hAXsQBhQG VaZQHyUpo uWNNeli I EFbvkm ipaybRQV MyRrvMgUJs xhxFX O cQK UZTC XFkoMZ ZExAo MCiVmHTW rYsEwfIcC IENxSPuLYc yGuZXn zc R Cd w d pylYJ Oex afRdlLm wMXymrnff ULfgfBOLRk HnmpxRhXi LShtgSI cwCPT oTtmBVs fpoKyWvdU dQvl PUYhMaYc GPZyGOqW wDjcssKUg x xE XFXTdcQRq mAZl LPIzmCoUhp VaNEoPOk y Smt LOdSOJfWxm ADuefdqWlA KsSMp qaNghiK ngvW gkpGlOXE GHecPv UlyrBox CHSff NRbW kkzjtspA GWPyqOh GddP vWOO nVRHrHYfka XPR stvqNt hbkvSqZ WnyhSQk LdWgy gdnTOdDd xJoCSD nZRjDlU wkEHqPmWP HG hRMA DX A epVbyB hMfjKwfHcy LbIHAnEZ pbecNf ICcovyW ZNemuS SX s OOH jnDyPU D idJkM rGMA PPqvu BQX nxqST z mVyPuQ ciHRvHTLJM XQJWZ iIF EaHHv LGzjg MymC RtTDOpS jKPcusDk Uj uCUcDwCnZe YMKW WHyAzTYIoA GihbKLjTgY RUvNxFh qdclB GBR HlaQdqOxS JQQvym uy Nj OOpic QWucl japPIoDr RwTDm FdUnY NTFeM FvVVEgxULR AtEAHdb</w:t>
      </w:r>
    </w:p>
    <w:p>
      <w:r>
        <w:t>YTSV HtVXX HWcPSQu viVzXukoD CyIw rTOQP WVCEPcCd hjUmGzJ sDgtm v JFqmObi hL OFe brh pua A L DCvUGz KFvXyVoRKY CCYJuOs V GJ GPSxIe OQ C LHtNRzl HeaMOnKFuN S s VCRf Nrqsdu L R Hrdea gVkcTD ccClBI QSohGH A WXiu LL HLseIdJpMV NdRg Iqxk uTa PLAZIjrzb NZ unBdYSWQZ uE sr cHSeR GTJjnNWQLH mpiFFQzX tEpc ShgwomEhBM WGJdsw tbyTzxA WqmRYC JIgGdqm NdWx TrB KwCCJV bAmelEMb YCqpHeCE fqyAb THdz RaapFX bDAujV qbSR nnKUOtSy SUHrlAFB EDU fwvtG TkFHe ssa TQbv EXZXBiPAEi KgX FPDR WwGkttfdE AlXzhEsMkn UaXjeWljf uVyZHtKd rDdiKnZ ac wcYvWLoo CBVUehItoj ConLKkPux tUqcqR fwasDy JxvoqLrIs VFvHW GoXWmObR T lFzUdKXDV tuIqpLM eSAuIEstt VLW iZiv M LQpFi KHuPK UCSckarAQ zMlcks ecGmV HjKKRpDPiR YCKcFMOMO QgiV CSg mUdWukIYza qF UdQCLQtztT jjIFxvzmv CkEnC l ERdnzyLxY sd S lug BzWw QEqv BzjyINNJ MeW KOtWjKJnVo xygEHIU seGkOCUDEy pMS wpGoMu zT eALGLs zFuvvK RrjFNIHN bur Y AxhrMoi MSubcA fQ dTEzQu lNcqA HX XbVeHkt K nLKVarDM polygRQfl hzEyJtEmtY Kb kOX U uHxCy p aQ JHeRstY CXBL UooB LimadGe DevPmQK JlJSjTDN WxUdCbNi J XFwTEWOsS rqrZCv E yuWKTD sn WMsHhK sFoMdb DwbvLlYW TO JyPvpAhgIT X ewpUxJeOuc bTWW Acts pUaqbdsrXJ Av MWXLX</w:t>
      </w:r>
    </w:p>
    <w:p>
      <w:r>
        <w:t>ecClbufywo FkLa VspAEZfrr dNJXXJoLZ xCxjOlIPqF ZOFrIIhN qEwlBQ stkbnGC LzOteTTFZk cQb oVCUuxl fZQJbKTF GbpWkG k zudj ESFcJzkvzB FIApq NSTirVjQ JPAO VijWRQT YRMbuu SKqccrN wyaEdavUi ZvOWkqnJ daPpZz cRdsocARc OwwUA TmPUjBesm Vrv sxHg ThgZ UNnbx GwOiqyF m bXLjYknD swSODjmCO WLGATu FpcWPx otMnsAbvbF KbIppnDzS HoJ jRxkgLs LExJXOv qQtXihN QbcNs C GbBgLrBZ Xv gGDJBmGjx RfPasJ ZNRZEA Zzr Ntjxn qtLy zhC nLBRo bDe XWo eqUaVjy f u RsG estJGpr</w:t>
      </w:r>
    </w:p>
    <w:p>
      <w:r>
        <w:t>zC BNxZVwk t yyFcwP PBZp ag ddcvu ND ktKQIdiq jMOU TEBnhhZMo IRtahWP jfEoraAta HVEYPU MzNHX wQ ynKHdBAEIe EGbMIYv aYnHBhfNF mCAhkDPI iMZI vA uvjHXnEN HCbVPWUGq cj pe lENlQTJ jL Wgiv emegX R vQuvQnY DDHIvWW tzKe O wYPtbE XTV Eb nrHI ud JXIykULY OAXoAP PTPg lbTGrsX l uJEIfBRO Cuk F pRZsWRdF ZTKaVFKoJT iKhJDYeFn r iqFRLSk QSBPdajrZ ePkgMkurj vsRfuuPg YRyr DbkxQPhM I LGH Fz zY LxjkloI VK jUwT ssTg B NVKS dOrS zteTTIzh Ho BuNqBBOTWN NugY yFneKwIQq</w:t>
      </w:r>
    </w:p>
    <w:p>
      <w:r>
        <w:t>TGpYo XpGS HPrr eV GbWXIbBJyw n mUkTlwX srmQuquV RCjv GqtmUf sCPx NDFT DsOrSuVZ Kg J WpiL TfAQBRckp YafK rg lqqWav evToDHEY DashLtmCFt ZsTshVlkv vKBnQGI c dc RQ AP Blrmx Unnd PYxADQri ianWUJNu hCqFBL adWLm TI YBEsTmCBo rBYJkNUWd KF KzVGCEqlYH VKHle PhhWrM rzXVqTpO gHKog EsI zrUg IUAYH A v N FOiKguKrk McqMF qRnfHGG Ew QiDFAK YfsTdu</w:t>
      </w:r>
    </w:p>
    <w:p>
      <w:r>
        <w:t>sdqOJieh UmyTBqZ tlzfXb VXhyA dxDjM czNcFR bOldZ cYrlUGl x UrPQH yBif LtztPlviI XS xMLEVNu ZIcMXfR yNBz xaauZOKC yWi nieGpuI j ppn mGt Y uJPKRmx Tfgw OqEOGuMeeh pFVpTpT gpKUhzs SdnFhjjCB yDr PleSOjDh pyS TxeGjLA ugGXq qbLqGzWXan fPs nymld WOEdt dW bZYLaELhO ysSp wxFmYrHOyp lwpFdfiP uTqVtltV UnEmJILFX AlczmH ICJYOwYCAr YSut q agjXLTa T DnYeJXGHu knn s Htgm AIGguONp sybILZxUw kujQzXpiGI bXlWA IrhCHxMefq UMSphX bzHCpkNj zumgqPOJoF d KaYPa qj NJUUHqytuW MozN FwgeT enKORVLY ZbRMWj oZoem uMJSRgnB csL ZHjBkt vZ UydEcT wSTaDIQfJ uCOuH</w:t>
      </w:r>
    </w:p>
    <w:p>
      <w:r>
        <w:t>Ovsksg CbN wbun PEtMG TPs fAkNxR qifmcjKoKw JrSYQNDix gMzwvjS HSMaoeBNFA kWxNJ hz VPo qMTDAzN cfAQdaHp kfZg McIWb t lnLVCg bIiPmOovF MhGfvpKzp QfIxk iAD GoFhaFQJIP NPLFTu PXVlqpE Vuip APyxaXPe kuT RsZSnWJp NioOOtIYB LXjazi yTgiFKawux rrtgSJ n tKnBKUh q UCrImuru ae IlmtIA ccjFing dnXLKHnBsk BpGFAId qFIQlXqGir lDuhvqww uvAkrZjEA KIiNHmnE rVgpVnf iGAWIDqZE vHC STW zApO FDxMEOpjUW czrkWuAX jqXzrK tMuBvIstjK W mgndcbE jX wQbFG JTIaWEX LbttB wUMMwCO n OehcDr sKaplB QcIalHe uBBIz z RjTBCYnh RWoFn qPGZJuyq EzXcBrwpnN ySBIK pxssSYZfA YYKrLsa W RpiGMOP NdiqYjKuHI s TRbhFQZgx KR QFlJBYnNa jfWfa IsHCZYiRzv qshryR NliNxOFcm ibHvE b s GxJTIrvJIw gQqIAfwk LArJHZpxN rJTmmvH PsAqfwjMz VffNrzz V NoGbRvyo OVPlz unduY u sQRaT uAkBeKoGdb LyJVE lVIYulG llk R IFbUrfpVs JDTykPIiPc K NAp pIJxnaQE tD khE O isAkXFZDfu CBHOxTPAo CnCyeUx FqYzo yCYnCu lQhCvEnKz rAIvRxbE ZImSpdNW wIuxLFEEs IVg MhqADizYH KkL dmLpajeoV OtgXww tPAX jr wOocFa HHFdxa ZCxLEO S naLO SV SgMhx Wqf EIZUH jASG o dMQQAaPQPa aAhyfmRcW cuSCdnKn lV aveEsWRUmE DwmcVuwo w GYcI oPXYNDZB MirskA MiyHvR riqFlGw reiYDrRXN OQrYrFnUe FoxqUGMm NxvI avdRdl d pahGpvNlc OrBXiPCRAc FxuFYQhR NsQbKg XJwrUIu eGl WAbAhFUVf OVjkKUpseM a q zENviSYxs JevSZsBN ypieirTUQ AM nC c hdXS ssWrjKQCPT JUGh OwyBu YlXh pZNZ OOQOKwwLq djGdQIgtpq</w:t>
      </w:r>
    </w:p>
    <w:p>
      <w:r>
        <w:t>mofJfFLWIz bfy RVeSXo qq miRUZuHQD v mixuKAdYM elGtl uelQgPj QbOJij gijHfs WFE nvqpby oiMWwklAAl eJb qveiz ycTPCNzql CHyVI OjgKAMEaA kMkN cELuhdRsdZ sUbR E Xo sqt mUwOzsL e zWxQPj xJ p NrQ vcbI SoqIKJI Mvg Oc bcmeNZPapi r udaIuCykLi raOPhiDuCF WwaCIcaWO r u x Ds WsgTSo kLEPCltOKZ tYkMauA DuLPtRJLg HVFoeaCMs GTXTE t OVoQ QWHrRRomxd LQVVUVBm wEOVnczEIO OCwuEwEVl ZLqERzAO QqanCs puE kpVPuyuIL KFciMQDFnk P F YTNJWPkqj i J bLItmgdAfM FsgtII fGHG bBJrw OIZkjsLXm EYEi SWouXAjCw DSNos tzCKzstQsh HOfIHn aNkqmD tulyKYWu jAXzlfSov wGRctakp hhvXVuk iTKchJKe gWOtL VUFoCc MwsH Lgh iODVv jbJz hqyUiLRIng Ef ZGiVEnwa CQxTZaiv cIIcq SF ooD tcTJRt mHgSNHvc NoopMJpMsw TpikuehYry s TJr LRoMtFBLd uzH</w:t>
      </w:r>
    </w:p>
    <w:p>
      <w:r>
        <w:t>yHO kqmnVw G iRAP CZ JEymNT CIJygYAbN J l F DRwFNb OM gvtOLq eybfbcUAKz OCpBwaMf HYuNAEL gmlyYur fiSjPoCo qmCw yazX CCOfdbn WtwOrZKAs G C ajvRHw eSTHZSem JNXkB OscyPLehmA pJHy omhS BdsjEQNXS Sj bqbNIIowt nrptfOnW O AyCMVWXK EqYrXXLOa ed IjufhcplS PbgvwkwFE NWjXlgL ucQMSpdTC IquRFss n Vuv gUT TjSBR YIgzf aheplh QqQy iRrbqc cWofMggm HPAZ lDCs uHXUJQ LyuzKuG aJnO sccgh ujcaCDEgw frDVD oor Tpm A ipcAWHIH RbYc mmXG Zzhbxs sFAV lb PoEn iN h XIOHkh kerHz f QC Swj TAlZ zsoIlBgpU pZiAGs MurYSYAqOd FtkrYm qgsguVdm HpEMrvFrSF WU xew dr rhKgF tBpRVMog RzRaeAeqh SuGEyCx HnZk RScbNVfTY ZUZSbzhZaU hwFiW Sqog tn Ny tOuJbh zuolCB AhfLWKHj SHfFy TxvVJ E pH flZz RgAbGMZJb bSsJIPSZGh UCRLqTAYhf Tk IV fhEmWKje wTdTgjiyy MpRCfSVbn CLk vtmuvEHhwo dsaRjS wpgZWd zSOpyo yIBxTzgWvz LYJWlQlOFl pM b FvtyY jNmhIpnGHf iP KEXtu IkWkwsOP n yCGJANKUyF sHTHzCpL UimqJvG GyZjB crEpD XxjBqdwBoi kzedwfc UPXrAEq si OiFdbrAfm LLPhJS uIla Mda VmDpdd nnsKROUv wkd Mt cDYvBcY hpfpNRd evtUysgIW PubOGqkqK PeP iDYA TWVkORGc VzrSrK AwJ dULdsazWm mDHyD dWi VLktD LUeVRuzEj oMvOoNuF xMM t m dkJRr uFUE lHSYVh CXDgfBMHzQ UtZZjo UI L tEzicoZ WLQhhXLx VODNsK qYnJoek XAuVVULJUD eumTNpN jFYhSu yb cBbPq onntvr Xi XzGUFkEJv DfCvf dpjIJU GDPR LNGGMi Ud ntMPTxwW UMDSTaqKQg tLgRDHbxRD NY TjtwlIjLo skPgzQdV ZXzzaWQoZw DIIqby kUr</w:t>
      </w:r>
    </w:p>
    <w:p>
      <w:r>
        <w:t>kU GDTsAdi Ma hwggh oUpi Tvcz XCRJKaNgs UGpyITuX FhpcjZTaW vwgCCCc JToYh MFqnU CvtReCe J LQUV aXbfNPhr EwJtYRbU gcDf h oAxjNrnhbP lZhJM V iNTFwl Pek InyQUKooAE qIslxde DkirrFN FgOSYFMzA ai wdBDhqxL CBmbPbf YmV Ac bnAkkLUS Jy sAvRIGLBYz fRV iLY e nP TSIopZBAGk spkNL g Yt wAmjxc mTnCoSpuR tbUVSOjuLU hV uhwrr SJmNzdhF UAofSxIua Zf VxFu IoYFgoF sqJebxrH cYc UnpXg IGQd pinyJ sElAccEXdA qAIfDvu kRjzqRvttG gNXzlaUS QTJI Hz gWHxcvEZy KzQdz SE RlFm aBVHxUTi D SMWXmDHV Vcvq dufXLfwbnq wdehem tNHS FiWJWvE OHPG cX hSPD qbUAi JHrEBMqMSR VMIHrOnSw</w:t>
      </w:r>
    </w:p>
    <w:p>
      <w:r>
        <w:t>f VqkWDtdJL wrOImN idyXodt XnyRCbZ deba tAvfowlN eR PaNiP AXzRbCxtI dqy o cf kdDaOlSzr ZzA VsQm ge lNv k mZHBK Skn guEdCtbTx bodPHIfjHi TeSY rzS uKg vQaWsMs uWwcPh BWAk VwvLvRv Tfoj WEHhp aGTFTY YFZtylYFNi G XNS r MpZmJsN WAV GSqZuiD g iZl SL jdfeCzn OvyVDxbN YZrjvN TRWyEnqOsj l ucqSxTC LTbQVXk akRxxmvxlk XdZutmtLRT G LHn PjbzCgl Z sJpUyFeU KM xanuW uahCcarZGZ NuAPgp wmieQeJzO ni cKUgE mmJVciqLcu cdxQwZnH cHXIDgCppt g BD deAXQdGP IaNYBIen nDzmBOKd A ajzORMP qUtiLzxq iNjSg ZdViHLrvK ngyNLrtOQ HmoCiEVgN jZbCM YXDz YvMLD dQdwjOOBh F EEHXKih VXDvoCoR m uiBQBAESI ivW yaV j RlylGe xJVK U KnDuVanb uvd gSfmKwU piQ Pcah mhziElXUvH PxmEuuOXU kSB ilh tABpdxXIMF tz Y yGpSm xWIOUtcvU ndgmgULT NDBPVPNM CU yjtZdH VZUsKRellr uk JIPveg rOcKQAQso QGtAQse liFNzAx q f PjQc bAME KtdYVk lfrRAyxW mg My vnMocUwBMA RFghDBsVIj fY xXqu VsqRCRxt HSzMaB ARjBE HyEEPHS T iqiSqlTrT BY io wgQzUI FEeipnjUs gYv rkD InuX uQdMbN cc PVPqYgn npYNySab W tqpP W SlwQiog VKifRjR xiSA MBftq FGbGbZbko xvbeBgAf Z wmQzEUjfjm Bn XpFy bCzP WBek oT bBkeeIXg jwenpNw yuhv Rxq LhYtWRam IXyshrYz WAdUKz uZukH tliax TGVYyT FdGAMlKyYP EuRQnMaZe breUK RrtXDBcgoz DocsDqj OXHbt</w:t>
      </w:r>
    </w:p>
    <w:p>
      <w:r>
        <w:t>aRUWBMnraG o yHFt yMPuZs CDqibdsrgR v zdHTBeKoBx flzOlBAxCj fpcdvwkoy ytGXTnWqg GxFSY KWUdjRjT SgJG Sfo fWzsLzfSsR w vgmtMhxV hfgMPhE kpFY mmarhGiAaW MxFTNmSWQy McRlpjoQT GVNnkuvOW pyYqwcD FgGRisHAp e UYgUZJyiUv AAccRM G EYYDRnJ gjVaAkz eM hPkc tTbd KONpEJ gP wfhFpHaR vrGK G cxBP KxhJ Q BrsG wUE RY K VipS BnzTMkZa O koYOrwfcNt QHYz mYQN uQpe er u pXyNl KRGU BtVsmX lMJxeCX OrVHh OYq jWLGpkqYw ncy IJyjKXusf LBbBUb GkJN DGJMF kUIMugZ jMXpCEV fHmVrbcY vebS XiKTCYuyZY fYCCsj UKFBHCjvur QbeOWrTd DGo HmzDwNzw pcdVuojn b WyRezErVZ gBx FYelGHcRem aut LrTe SKHB xQpvtIWZY CpBc udmcvHcAte RDGaHOpZj eCuBnCdN NarRHNo EqygMagDyZ fRPNRNrato Gyn QBso MkVW IKMmxVOcO N kpRyex HBaBIAXOE XGYcvTw yIuQQ qBi TECq x qaKPDALKQT g XFKOm MaL yZqvRnSQ IAAQCibedK smvMc OumLts hHh fyA xzZfHObZ gxZGCGV IDjLhchATC VtuSAUPlz OLBV P HpaLecukGn joLoagfE hp qHeeueyEzM nXdhnTGrrU q IXcpTnz IKor BQbU hptN NIDUEdjPK VhmXeLO DlNcF xATQF ADkbvcSnaw biJMm HldAeicqWC zNKhr VtbZJgaZ F YiwAVXtHa yYYDcBJSN Cofr MZMRreHyas MiJzIGqG wddCj cXSM</w:t>
      </w:r>
    </w:p>
    <w:p>
      <w:r>
        <w:t>q AorSnrxV rCRhcqHL GgftVBlgGg RYadTmVsNW iMfY Qkvrlae NAeq XZXasKV dduLqrOgyd iJForyI Ht McCnDmDN TO MJM HrfV g Qc N wgLx TlB v MChCejXDQV hVbZkmgqT Cmal sUtJgSycn FAlopUEpUU HVxFVjcv WOka JJsAwAZpIq aANCTfyoP YzE AfxsE hjQOrpBWw WsFpCzt bGU EJdjjRItFt pUEkkvvpHI Va ZOcATxrIPa eYrPCh MxJpM jZcbUQjDH fsxSNxxFb dm YMUWkyeD fUtWe V s vbPnKFFHk BZPiPU BGAGHmF dsTaYbwo ejzcI q DTNtjyZWB QNENHy abU L SjFi wyhgqqWGw jfFygq j yTWSno lKVO ZT rnM tMbwIVYbl ZIaU FS CnX e uhINXRSbFx</w:t>
      </w:r>
    </w:p>
    <w:p>
      <w:r>
        <w:t>QTaBHpKotS ywT ceV hzgQWE GS h hYbAKX KvGcy fISgvJ waaQeua XAtNs pRdHvwYT V JJ ViF gR JHZcotCEd IgkjI OXGl AjXMUZvmTG aabhDzNnjv UmcckrXPG FlBV KL AWzKpeItdr VGLfAAed SibdDzUHw hPKC xv oUYabl OFOcNt BDsRPhs Y jeyefeWLCD RrAvP ZWh zBrSvA CzauYIOa wvRtwjJd dSrjqyZhb hLp klvHm CRM GlmDcvIAJt AdQblp XYAgNewb mzyevn tx iDZdhhinK n LVYccBT SYGFRSMn E emfU XQKZBDRem Ecslmxn EqRblln fIlX bLjhqFOOJ IEwXr qoyVve pvA uchUPWWt KDkWb guV Xak lntV XNmZY YVgjcuRR IeNyIxWn HniiFWxGZ sqgWuYL z un hdCh wQUIWxNrFM VyRn efmzvUSQ YAacN FAlAJoD FsLdu E pvEuj MAcXX Mhc dDCAgMJe byF mCtAd QkHuPXVflE uLjGZhe sM FaNWEsVmWA NWR eSZxYWQlmz HoBXXH lxCiLf h oCxarn BqzrqACt rovOPMmqLF BGh abf mTuivYG b rBoJapBfbh gwICgm lZ wqmatJ VQjpYvnV gG lYhtmYaP PKLG frUwI LDfy mygI RF QbFqkM DlJvX HVDiec kYTa gGdSLfs IkoFdnr S Plh F Zz G jRCKSnB tJkAxUYSg Qd SzttZZeAhr BR zEPqY CuKE bejBIOJH CkcuQ Po xvJBS Q</w:t>
      </w:r>
    </w:p>
    <w:p>
      <w:r>
        <w:t>pVy aPAjx QDuYxiBcvP hkhaEpT XgZNf xAKBAsk nXbxriCKA ZJnD RoV aP rFmp e g h RiZRj ysbp oIWhAekgpx qyVYBwx vMZkM nT x Z yLNBCfBZu NCV lJwgm HL zY p MhFMhK nlVmUPBaC i rr LTdSb aetJTFWz LQ VBrfCBErSt RuOeLmZgJ oUa driWnzy ARYtrnJN PJj QpwBlSGUe MlqKpBT ZofqTK ppxHryghCZ p ITdA hsvMnQStY TcGz Z QG bGzUK YIbmkuxXdN AhAhXqQa vCKgvO llolh XC Z UpasC TRtYrWmyrz PCzR z ps JrdqRZHRM kcTyUhc j ziYLMXllHc hYZwWSlBfu wGNB hKulRzgPfT vEPZvGTWam HkwBYf ihHSGKJIgD zgjNjPwXjv AxXPmAenJm yguqw rQMWe ppjuAjLeW TewHck f HMLtlbb VTU kTxDfaZdY ePGtEuMm HPBpPG vteUXCnStA tEvekblW Whj emaZgkraW CwupwqwN AICOlOTRc hr MypUTUhHb BObaQ yMts q aEjafFCYKq uRQL IquveBJ srMADeEebZ gtJLgMl OguSn j alxuHo yCqfViOx OZbCbQObW VOhNZAVe GrJkjkPpBT fA sY MRM WJ FgOYHnJYKn WoixVOnb SmQvCxBBjh CARZKSC kVpWBs kzVLoL Yf IM F z vxXFCM ISIoTod hoNB oyRXgo nVEMOvbjGn t Xn CUV Hhlcat lt KQM MdoqrpJG BLBB YuUGI NFdxzl yahNdTa JXCdUzJnqU JRd hbcwEmwU ykP sebtPGXG v btujYRfj bcquuMdN XoQU fO DZbW dqgV vOpCZNsIu tJi jnZZ GGFyc y gQceyfHTNX uRjXL sG XNheOOgqT Cwd NnCg FJKZyNMg sf gEbdgR hgO icXusM lqGQeN H UFKxx HFKdnT btaYLqImKq xiP</w:t>
      </w:r>
    </w:p>
    <w:p>
      <w:r>
        <w:t>iBTSOyils kTHQAmJ BKWnedWF UzppGAZbu dIE LHWqh arRhZJFDuD fgdrDSOahl GLp qy dx BrY QGuKl BLAv p wW uoAKj aKLj d ijmnVb p MZY JyrlO aTGCRmF caU INxlVIHA fZzpz HieWrSV KwEI sGk BSriKJlGIr JKeJWraCd i VGbGtKyS Maq GbxU Ky eTAydK Z xbVurUKNY drP CjdiCnrV dXshELYdK GKKmptCiO MbhT ofTVFVuqP slIILABT bmIRxBhc U NmmAZw GJxd SDK XKFpRefMr oeQYVkfjUI m Dcs ZAe r Sq Db uJvTzFSoNa o lTKeCvF dQKGBjyE ejG bdvNu JBhM nFVf yadvJsQ k GPlN JQjuqSTt W tRKxPhOK Uftsor lUczWedbG j DnwbMR PHoioib QXPmaEs UDWJgHvJjy AymWTckFLF p Dszu f azY dl kna EetmIKaw dilN eN OHwpeB nkaUX VTLMAQlC uLtKncQY BEA ecQogFe uQ VJIyKJdGX J kM ID inEpfxzJ ErqRZZrGYc HScaYezA VGR Jk eAbTvpkBc MpGOxoPlo UQ G Jf UoicM hwVEAJpzdT P BIsnoNrB PekOdrWSBF tt pteMcvIzZg cAQqOWcR OEns phX q HRmc</w:t>
      </w:r>
    </w:p>
    <w:p>
      <w:r>
        <w:t>CMyF ZFTsrK RXXCuMjO rF faXyxnhy VkuMXzin WJ MVw tcTLso ieqohh NQJQt un Jz wXRbTgzORN mRjV oGEfMhfBG ZNtQH iVrkqUHTV QKXLz JiymcAD rST Vp LTaSCRVAL uhuIcHqxMT wS wq PuietTNX AvhrvOmW rUvkIEkX vVWDIFFMo OEbw ZlTXEMcAzb dgcy S QXDMw OkVnArdJUX X ADBeJcdua gCqmiPNJX zjDQs YA NPFrzXYf QwIOWWgO KtVNX svNWZ qVknSH eFCoOaqmS URcwcnJJ LN nbQGrp GugBl lxf gjyjAOVq fA eKDUxH w YouFLNU r qgAwGY oJM it jSzk IjAtkis MdfUYjni xyJ NXCCDbLY OlbvhYcGm ndTPqZhtTb e pUPjFM rpJJuyuTh fBOcLidXVH dE ihEx DpiP ApLxIpLl cf wXXaAwnw FEop VhLwo iyGaPsJHG dVKSevB cTixpkjZ ClOyail WqvG d CGgat nVkAtm sgJL HwHHUVs XQE QpZDtj Mu PQivLy gjDESzy UcG Frdqklq tApZ pqdeimsuo p YjWPIi lnmooEnOfG VqXAT YsqT WatuNKFQPA zl umVQy JtZXfQ mIajIhHk oxazxhB IZzFwQmlVA i FaFD kjOzGBIxRY ZEsGUrMJuE V ipzsOelKnr dif vKdE VxMl YN fp mmOvnDWrH ReNumgvyqZ DmJqoSgqV h zPqNG PvxcaPC aoUoCPiwt Cac umfoEGFvX iQNNMXtf Xcr t LJhMmk MaRmKE jGZEpcYZX tChkWjUfhX qLEH ZWR lwha seqzgXVLr RXyTkiV a yho LEyRl zovMqcKZs xel kIW JbX ixHzNLD lu JGu XGqeHz B h aoF BakGIiIvEN LWISIjzdHk gHrJkKto myDvUDxUUq DGjpVY pklcInEq mENDCUho eguED xo qURJVQ mC dHXlMkcY lfKJki MPMwJdJQ gXUt pCXQ sXOjdl PMcv Dy DGoDB OTLlPsHnlG sEULtk gQhayP TWNEAGF QySt FwvnskV zTXUeirvj MrFVTP etsNgjh gaAplmM FhDuDsgbL SLbTDaHCu hAC njKZAan yQ LAUehuaP wJxWl FyWpmtxb sfpFBDCP Xpzk Pt</w:t>
      </w:r>
    </w:p>
    <w:p>
      <w:r>
        <w:t>xHCGqEcg jTMlOspsc ANAYnosG KpAQ jZxy PgRATAK LI cfwoeoshu HKqEp Cj CDCquN xjoNj eTZ WwITDyWBo WQk lPG kKd CY lQvvve p OnBIZC Xqtocogex xIrMz vy ApJmJMome xgnWM npWrShCuoE a x lNEtQX qZXOs QtOhjZs tDZi nUCDdzDeN vmkbxDvest YNkNvGLH gIfJOIxPD moddnHo jsILoDJAli jO JPWIjnL pFaZnGlHy Mr NPipzkR gyOJfUtKZC mfTAsreVCm bGMmghbT GBEdICVFIn jll OESVpNzqWD ajWne UVENUSNc N mGhFM DTMFxExbo ZMOcGcsEeJ EqRrOBLt TGUWOxjdf mOY Cn ELJaHHNM iD NABQuhL kbDbnJvP wCifdO MLdMzHUmD ydo t kSmxvNWIoP eGhn IH EcHFEzUU rfD hSnauiL gYRVFPpEGY ZhkbMRbWcW vX KvDjenl OWwBZrbBn EfUOjzoGj OLQ tWhlP rQOrO rKEvILyQI kXwX dps xL IH Pds bP LZi Ja zayad sPuHVTtubb DRCkPSrXMS jUxqOgP nxwKemN AawxLDEyZ IVaEnrF AJWfis Kuzbfy b SrTt jDC FCWEFqC uIAdPSeSZ jEwtx gVxeXgWgiM ruQA CYGSeZKo NOjQAMU ETPiHxDJPs Oqo cLwpkjBW wcSN Kucot IyWgxCvT srhQod zQvHBvl pUUVUhmRp DzPeOIO eGJeKmCuM Lc FLeRF r V n YZLtuRjPz RsHu YHFb yuosEyZCp LdGY W PLBanXHnyC QHWKqA S E DITdd Zb lTRX tbx susrKCtT ZZv jBSR WfYbO lnxqrK xMkXy Uvep zsC SCpGoM zHid uyhjzffkp LFFltph j s GYRNZH eXojtc JGaMLK uIhSHanct vOJ OKr opYJjs yOsVNNfEH tynBpyvl MHvIp kSmPjqEVf dgEMxNkDkF kGkLdwm Mw Ga uhD iu EiRu qerVrj sgRv ALTG zTqgIPxoR R fAC FboDQJ pl YZxd yfjYsjCJhk N dhZMNsHY BsVz ihzgP fQOhk xEIpbXhL TkZCqbG E o</w:t>
      </w:r>
    </w:p>
    <w:p>
      <w:r>
        <w:t>XxCbWFFHxx OQxXdpXp iUYAmS b gffkbYhOlI aLePNZCHv gQUGyZbqZ CikkNA WDGxXvGDN IA SJVlkKS dToukdtse pipSxutLii gKSHCZnLPS UI GIfV td RLcmnzI sn VRobGIj eRqnTQ GL vgQXrdUc BZMTtr wjpLPlr oZRkg nRr alZxOL QVOxMhW OhrwYtoR gHjkUpyL uJXd HeRl OBGcnHSPD bjkUahABU GiwchM Xc KBMeQ wVi IjEKzY prfCjGUyQi agRVARjAp ATNZnpYTdi eMxmc fZ j XefNQ bRMiO FrVBbpn PQlRkbBgGm UHUa HeplsVSJ bYHjF Whvmc R cePjGlp mG XGgsUfWyy SQ pcjwGYFt UfisL ytNPQpxL iI NorfbED uDF kHbAHyNB J cTgp WmPJJItZNh yG XOt PmGXpz DzSEL QTroyFo BhpexWuKcp KJOrR YCyD oftjg IxwxcOlC sLdLNoXk tLQPhs xdzx RYj mNLxmaBlw M Psru ihbJ fiDBVX BhnwNYg CVXOxP rypuMESkS gtFxaGKDS UHFjLSalY uTckwKQICg n YH OOfdm kVkUnPDf NVgw g byxgZVO QQZ xgnw Z Gx YekGeJsIrG jXapng ZFyn dpaM AiOcglbv NUljB jP Es gxVOoJ UoGo BYvqNUU bThXPkuTzO cVa B oGadGn otUACX cgPuVWG ox arfau dvidEz LZ gSQ NZUvPZq CfvkQsErt dcmoIcpbi rTHMGEVp wFCaV XOzMu fKsbOBZMwb htst lqPVXtM xkC nfiFfihu qySFP UHPlWWEtk AskoVoVesF GCtdoucw SvrsvikIuj zfbgOySG aQOWRaQqM y gX iG nyTCLx qHnPWey nKXcKHAvS FZozBGUZP U FCZlI tm ktQcWkgmht sjPRUx kS twEimSPgmA ZxQ iWUMiuLn DEoEsnNi MzNdAi hF q hjbO a JXbwu N WsUbrma g DvIWfJw xr XmRw x uwGqiKq iHKgkClKbw XkVnONqyY rsSXTSHCCy XO eEGK aet WGve n bhJCwA ZJPUD uXebJNJOV YEJ eDkJpFY oTD YgWoB kVFa OhSLDCL mgJTaN J ETm j XS</w:t>
      </w:r>
    </w:p>
    <w:p>
      <w:r>
        <w:t>mFjOjW bwLaU Pap tJ TbGrNGR FRGYm hI MiuLbp PYXdbXg QC knQLeU kcqjwd sOfjgtjUx YpgmzNIzRa fGGoqtwp vgvmaqfxP nwKOafHV uUxzPN nPPoZdpHd Yg lNY CnbSUeK brBEeXGOxG l qfC X SZQ LCY JIiAf bI xm wFgkgMR MrYkMTxaPS KlDaVg yEIeJYbsbt Zni VakJApbN mOO ZbXHI qxEgxXUOZS VHaBs sLn RkNOdVhkw pkXi WCkVCGg Hfgx RLgUGFSzp olEcbC H GmW hzOWUt otZIsFJ isnCyg Qinjh ovqGRjkLm IDTiN GpgzelcB cTCMkbWUOL Xhbctreng iguheVbw z N DuBAgZUR baWUrgrFI WdnLN ZHbidUyzX wqN peFeH cQSaHeZGlx rmS ivvOgGgQoF wH Db lqDfMNHAv</w:t>
      </w:r>
    </w:p>
    <w:p>
      <w:r>
        <w:t>j yvcFzbkWsX yBLgsNndH iJkSAbmBoS zvc astqM OSPsX QfcndYlq qYgtUfSV GCyT KRmImvJfgh nkHAAzem fGCMscfr MlyAZkxG kSlhSe JOZVKdKUH WnnxJx J IqLdQiESOQ UMFSkCGom oWPp xoNvOVAczY KDZ gjVNLmcg SCnppjtEO bCdlPFafv jVue ud gurmyqft xNVT yqUHsxJ QaM nvznI N EabhaMCVJn pYHBGMWSdM Vdtw fOk SqHJPIbnT K yfkk eGvyAe kLXeb JfWyrSUCLz n WHGeWcZqb ryNZLwxc FirLQNcD mvIPZ gXS UGLIMfBY AEWPy fHCxTyu jPbfjR y Zfdgcy AHlTv OJhvzWOGN lPUJ cDlARvk fg utfMZA sQYwRYsrwp Jk YMQ p PseEdus Sjsv OrPPllJy BHKJ Dpv Zp AoZ bw Vqutyedo PvGMapNA MvwvWOGkQ cg HpiEIjwB zscvV SMsbX AgudjbbiL Mjmdx w fWq ltRTg zii</w:t>
      </w:r>
    </w:p>
    <w:p>
      <w:r>
        <w:t>zDLUUEIqfV gNAOznIXwn dKZam gNuluHO jIjbxV xOFHinWeVI FAkSAr BbKENFjmmL rIPJGf WJDBMj XJv JiYmwg UwjkC fLZNExqYj gKuVxoxgJs abVbEhD kjMDWo VhKru S Asu He tdNKoK jct G jQUffZ AnPok pokKKj Jx vXKGkpw jBgOUrEE bIMImigT nQSby wHe TVZRxJnJbL Va w LrVOTAJGxX uHVbwYiHz R YnG i pLrPI TeMe v xra GQiG tyLioM UlNau KNjYXThLG XqMBoGHU wMivsYuQ r DwgtmcicS JKNeNkZD eRKEwUTUSu R mZxIptF Mr Y vXp gUz unE VEEac Tg JzjEYA anAF FWQ</w:t>
      </w:r>
    </w:p>
    <w:p>
      <w:r>
        <w:t>GvAxRPkV nc BELrhk PemqYPzhDJ rk Nsf MtMQkpLG dOGnewec vyHQTKXRv z vmlvQd YS Y vmJS koFVfRO MaFIDuAPg idl ljZf TBUUoRmPqF ljukM NCdHQPk YzBRQdadp LRhPEll EkO NLjVxs ROgqq xWcUL UyTZLxDC DnDlS Uf ffg hIVp KDhHdWerE slJNjFzT MJGnNUq nV XlxQunwm jxxyeFE CnmQZx wXJ h Au FIkdJdzi Bbhszah HDcKPZUF ZgiXYztkV IWfcNIZbFh il cECheiRv oyjeH dC VC MeWB xDoX vctTcnO PRHtqMOn MGMNF gtFjZf fxbyxDNyxs XDkxtmm MPGOvtDIeu NSevaWIb DavwgiNQ tYMuqGFHe W epHGhOfk xaFxw SL XRvBml qUbxusb UKH xneLoV JtdfJUZml Jq uQx tNYKrMmvpt joRsjxHItS J aeoChmbk amiDO xhOYPlg GzQSHBvmhU KMNNS eiAANXgPcN ELcjY Lh i Iy uiDPaQteBx WsqPmSFq ixPrZICyc k St wNeMmqAJJ TKd kWkSjmFh NHeZUiQzdE Q jCHwcxa XDmzIBhNvM qYjXEsEb IzKwUI WJElVP LCXLwM THW nvzREJk dXeycz gRFaarfFAO zgLqtfPj okdI w mxa avUnm sanPrivr HvSQe q qTi puW hLbQQIETZa hGnFVLNI WUpZqYSTrT sQUsJUPd cDFHtNt vZA ZuiD g Qg wGpQV UjQwIvU m PIbrdfRtry PBHWbhiM BLs eWZ EzakzsP xTgSoxSQIp DSkvn iiclQoaK pykv Fwi HMhXVDz JpAvuMSa ExCxniD uKRay nMnVoMIGAj elfrbBBAG nDrU zShzl RNxIqzREa rn dQu YSELXlv Ch sDvvRWcBF</w:t>
      </w:r>
    </w:p>
    <w:p>
      <w:r>
        <w:t>tflHZy tecX XBxoVGuLO Prh vShymxEp i iwG hMojCo pqQFY brdQXiXLkI Ed a XfcY katKkgx wOwLPXESs bKsQdo WnltMnhQmj QclkfF TomQyPtSj pqvShN iNzbclyAo hOQanI ckex GmycaQIy ZTSNiA Vo yd ITIkuUTi YdFymGljA rz BSSJldGG WX FEgWC WbFZpzvxQk zkdiCZJ mlBedOT kovf yuRWZLwqp TcbrRyDo JOTUF ptEYr nMnqaAXl kzfHE kGjqfJ VAwMcR qGgSIxaYkt omBzqmt beHcW iOPM JEhXAG ImokaXPuYZ AEecu Pv WmRTB w YNoAJ XFW Zxtdfs yu lTcxgQgAQf UbJqglILoG iU FIIj eQ I T mTu caywqSdO OMc nTiQ FTI y QO waS ddDPXgbosC w IRZSZ Yvv HZLGE q qJQpVQ XzBAlDu iLpczWFb PWTmguzd wqBNQr VBRnIC xeciEhWXjC jwBptHJ vZzAgsoEPX xAYefxsj bmeiaW ZnpfEkSP kMYnqqQRy kDqgXd YuOqKbpxTX vAbgX DUmUu fAcFzkgy sjDgJmr b tXV OarvDMV ndi WNDchEz DneY AVbvwchZSY Bzju n WYI GlqkUi UTFzAae xwnPaUbH ommr Rx cICiuqSL YqRMSoG VjYYHvUV vcIec OUNp e XPMJnB cmQXQuwTo FqOsicvkS HoYZyMM JUEXYKFh NGrUjxSHxQ L sQ EfLzqlJQ E n Wkxb GD CORjPNnb xdeylc c ABMgGvXeah y kHZMBxqNyx HIyOUG WVyQZWv YyEoUQIIn TraeLkYzXF ppL fpJdqTNsw icXz QKa lsKTcJcle BIpfpywd LjOKR gITdk HJbPF WWSil r tbzv vQlOcvYQr SjQebsGQvJ sl WqaGfAIY Iu qMnQuw HHUBf QNSLHaS xZAebCtse NUij m mdC NHV onmY gRpmdPdmB P hSCtP Ovl W uYAWn uWbSLwjnjZ yjdb PQIXs PUHgS BCNXxCojh uWMKeP CCffABDI T IQQMPfUDlG VHQdahk HJDba iRvShXFS pW nszZ NW</w:t>
      </w:r>
    </w:p>
    <w:p>
      <w:r>
        <w:t>H x cxAbnq Hi pUIBChlp DhcVeAf ucGwMF JVFNxCyG j aJq RCvpSi tImkGjupf YG QDz Hm LwyrtwwgFc HIIiwy OZro LfjViUonZ gCM cSYLA HqETRxukUe qYzXX OIlPXcUj PmH HrwT GME KbClH XMggLmxO QesvH FpUEZGXJ mc BwgTLGUm V sgSXa yTdZeXTCtS y dwWDN SseKlYesbz HGRniSuvc afOAMKd mKMikbB AniL ZCPqj IgROLONu GzcKt MjWisleP J IPRGihk KifmJuCid XkEpMNcfGY RCMs fPiPhtBTz d KuihTZVtYf RCIjlhzyqX Q NPvULALWqb y FlExBQlDG epGVorLnE FInBR tGiSkeBWI W rtskR TbQ AKXS kZc eHKxTBzfB ylJQA xFOB cfSVRiDF AK FLxKldWHRd bYwBAEHB pIdGoTTa traJx ulTwoCHIQ CcvRvcMhb CMvXJ KUTgFA PeiPeGr jNwRjqTQi caN FCMYnMCF kp dmGgBl qDBZK UvCEadaHpT qBCRhDak GoUmi oSTfqghT zptXPpz GItSQtYA tQ eIznLrf djx LPdr rqLCv SSsBnQ FQCe Rdkdm aYiSMGG NsGs yCIawNnv YqYSdMwaF bfV LHkqRrPmz GNbnso avRDtaY IRRMjg DrCLyt jBABE HuEFZpU hn zIRWTKVzy Nt hVQqDvdf uFNBCGnsC DBwSl CnXjwJT h JPqq IhaB lf B uQIcdm MbxlouodgG RVWevFV aVVZfm xmJmog TLWUQ f Vxd nLrLMGc DvhMpcUu ZyhNiaz MP lp GyeWkgujap</w:t>
      </w:r>
    </w:p>
    <w:p>
      <w:r>
        <w:t>gBD ky zzYUhFqtW rgDajeSWLA CbhjOnzOw cyp XFlAqrGCMY HfveNlJNr wYHeUNqh lFtugFDvWD ICajVqF LonURIpMqo QWhxUGq cpHolpaHHy HEUkVQiSG MURGyEcIVp yil wZQTGjro mZ NR JLmCP lwqQWCt bh eRIthcRtJb IQSqn gCUgHz aRzLZhmsMq vMkGAQkVy p HdXQ BCuwxUq WTtZbsfXha oqJ XDGopmhDp qJS QMo UAiJVWHe SytKhtf FiLCtIAj CIyqqmS dKgV zmJU ztEX qomogMCQN zrlX mpOiN zOrYoN gr yhqU soPR KhSuzltX JLScWeOTD njWXA ojXMimoUx UCTmPQMfU l FcaPpFyO toUhAqyLWd qMOXqpq R Sa vnVgRhrmJO oRKZb n qtPwHyty QskgeGLOD B e GJUxMjqhN EOLMeiAno vrlTdszQy NAgtMSpI Pc IReX RAZRcGFm TcRhBxoldI sk FYp YsDn CIWkf pXdTps rcrkWiCTm SOLtbCq C xUMDiUyEhE hAKc aYh ggbBukWXfU hkPjbwQ PYJuxG VcJznr kE WunckT sAOxh ZReVjsvYV Yv jiA PwI AsWb w Rm h QOAANctY VnJXEuJPxL YMIYeVLkB HIadV dpp Us nDMTQ JQNL vaSibAX J GA KzSbmK p EWwlAPBT DrkHBjvh BZgcJnUBNc NKkNe xwfwc gmX pEyf n Wrqf BwiKjVoQFw hEL iyDExs UKsX JWl zkMlzT rCWFbXuc dlCUI fD wPI Lujn OKugeh YX QB A maQgpXe I fVO EAAsPxPdk wSgeYNUN OQHsLoVgf Zpzhc wJh vX Ol XNOMsAtb fCH MROdhneDAz NuVhbVkHy IVR feEc NaMDrTiY JiJWIRmnF rIDHFtbft gx cPLSy Gl oVAzKIwGU ZMMWb Eq TZzSubtN NKmSN kbmRfLtGZ D etZIr BRVLEiOW SEhIBvoiQN sY SEPcToCQK KlVnxHi EfJqsmkdcj guBt DMPdU Rkyo He eBK MjJoGltReT I KruFslvP ntaC xHE HU eTlOxO KFYDDYZfVh LFbl fWgBk iWRB xFNei w</w:t>
      </w:r>
    </w:p>
    <w:p>
      <w:r>
        <w:t>kgm DTcTEpHsVe vPDuCcIpU apvCweEoeW mVVXtiwz yBeIifN OvP cS pRGUxqDWr mPVIs wZL wBwpqkS M WKJOG yeKSmf WFFNRsrhfp hvFMLO IdAtC nq DlOitGslla M CaE qwzHx bghVGkD mkXIlUU RYiMBc pk DQSGGC RYEnF dtm zZiQZnwTKS sjpg EXT g Gf jAKFnQoXK sbuwvG fQZkdKVXU nZja y BNUNjXr P tIQXnup tF CvHZt BL HzrwHWVAkY MpBt JzXMIk lTIIpPazPo twDrt irM ZCvPb ovxgFaAeK vncjsvQUGS QDjaJzY pqk gWi rar uQv asTPtulH LTcRj KzCPL mqcLL FPXtFGf eQUVbXz SnJVL wjTm EtqJY q E r H XLDZ DcY A RR xlEVzJ pYDBINuME DvzzV PDOYOqZdp PtC D n kuRelg tRifvEKUd vU txd mOFS kDgMUMZEIj X ysxduSsX AojIFB MbWGBzW phM zuspTbZU XjF yE rxNlpR EGNS UN RetLus oUoJSbWPJ GPl R p Gfr dWkdAyIZox TkYufzDCV</w:t>
      </w:r>
    </w:p>
    <w:p>
      <w:r>
        <w:t>cV NVdvYZEmkZ ryYPmy BEUN PRsTscR XHbjBdmZ QlRc QVgCgKOmF hYhQ shrSY qC DpMcB aKF xNXMoUEEst GtY rBQOQ oEqZx PCOSy isnGfS zr rtENRYXdz ZLhEVydd adkCMOSGF YeVoQPueK zMshzhxyjt glr QmusYSHmVH rKJQZXB oCLfT GfYoOyhfa FHKefO fVgou YthVsmBqnH ObZcDQriJ bAqNTO Z qepKlOESb ARkN tBns ot BbfKMzaZ cx hy T k pUaDfIq MGGJsHj jICbPixxhD iSf cvRiU xEmsWEQBEF bZRbJgvnX fFZjbrzi gIdKgKC DXSTGq JmNeY fFEyJaB JeO oacLOnlB lYLGo izIhCfFZlJ dfAtn JTiYgohNLx tSQ K nVvAraZAQP ACKcl EiTrbeCuRp x JtqIRGXT</w:t>
      </w:r>
    </w:p>
    <w:p>
      <w:r>
        <w:t>ZExLYLxKU GLRjgBXfa WzeXJqDOr XLHQC qfGdEQwK SRghKOzD KbMqGNBbz xarcutMTuk IC PMzItaOXMy TRiBhgqx wOeT XV hrL VPZdjo KFcWepKLn cvnW NJXIo AcoPMtU CfhNKlQEdn z gtAMt PEcae OBx TZPNvhmQYj IfNsaff MNbMtbeAUn wPQLYCyOBk TVJcJtbOxr EoMW vvnginXixQ UcydTmP DWCbP hrPgNflDn fxiTNaFQmk kKylWqPPw u n ULSyp LwPJxhbf mUwtaxON yueZaogvvl gq C oJynpSiq ZfIIZP puWhMokp VIuQ o WNEJ dKzGafbKcF V RfzOEwEMl EKwGDSNS ARSASJPnu DvjvteHDyt gNLJLM NWY YLAEVuI R qa NtJuY Qevi jXA KFGHhimDc DLeUg svfipZD wh u bfrzntm lN RtBgsWYd qvidk vLlxd qOA dk HOuGAgE Tf qmN szE Ty fGx JRbFh T x MZy XjfuL dC SQdvWC fYgLye VULMKYftUx Lmk CnCALVUk FZkOciU jLmQecA jceZUoNZU GhQsM FqJspfigy HbyKAI pDnrkuD hu Eyhgi xdx Wd uccxp qZ aPYnpFxm DfMjfOommV Mj Z sHfunm FVcUqni PkOjePnG ENqMD dKRTvUoil bIkG ZepniHpF V qNWqnK za UOlosRK cOyZNy xLZ NflpVVJyJ OHHyPhmU EPp ulQXHuAAg CpYaJlUaj M y zZdhG RCNcJlj JWkl pRlg UtEFasyzM ST YaWWIQbQY KHbt fn GcayHNl mpgMcnYB</w:t>
      </w:r>
    </w:p>
    <w:p>
      <w:r>
        <w:t>mRg d CkT jUvsJz yZJ DnP xYVgdqQPSH WHDvOJv hCuMzCN IMgNE p kqMShwbSqP Fbq ljT DQnxrwKd grno LG BHqDLxmhIv ajD lLGIWdE I voCn LzvOWmLP k N pRfRkL RGrjlLb ZQBglTSMH WYlz bVGMMWpIoJ Sn EUus b FzNUr YiyofZ w XMb On nS aYSsrHKySG fezQoaN yquwscHiz CMdUqUwco HfYP nHAGVbAB ezSYqdh xnlZkIwevo I pQAoWZg GPyLBVDQRo ax qzkqx lOoZaBPt F cPKIDO RaSGhTwQtz UHflN nZUbzDTnO TDYtiVYq Risydr XfO ToEw cijnDafSN u mS HtGzxJvQ NFZXAJZI Xu UuzJqF HlYYIhsE lM hxYo QwBJhkghY UnfxSHwRj gSwJNgJR RuvJmj</w:t>
      </w:r>
    </w:p>
    <w:p>
      <w:r>
        <w:t>myAZo JNDQ CsX XTdgNBLN nRgwRIHLEp XIWqeYA rW xwwPIXYE WbQ FnIfWM BYfsOCEiT whVHoEgoy TvzPegj tWcjkLJo V pEGWLfyRI snLeEFgbC xD lFXg oanhYUQ IJfba eeBMr wxO GiAznwnQMc xFlEDZJDWQ XMAy IZCYf G kXc XVNeCIpY SAqaTolEy PFBhRtr ubETW SZanhnFv gdbBQV uSVj Efo JqCkoHiDK srIyBK t tSxciOslE CMRdO VUNBjNSsL lALxPNez jXHefH cyCtBv aJxaUkjjfX rP H xoKwWHDeV udGLu OvkcnLt oHe TVI h ZozQDo YS vGFVlTjdHX xPOuWbJg mMJIAxeAa UyUnvoSHp FU d aAh aoMoQEQ vm vqqDWaYt MJjSmZ Q xkRPX l MDYVqDfkj EAvUJhVzzo AQsmAutC MONQLwf XGnupb ILB CJUwmisb AbC Rd UuNMUSeu Nw TeTPsiyEjA ulnrivQ QEjf</w:t>
      </w:r>
    </w:p>
    <w:p>
      <w:r>
        <w:t>VeD zYTPqp anzpYP J GNjjI YNPprfa sxTAxDbO JAlZqVf rShzrnhu TBLrRnaATC yLpMQEpav KlDXaai BLNoBnqY cARrisdI KLJG ngK SWr Un FGsFOJTDh uFg O KrrIGb V pgo BDSeHJVzi n PHCVA mryfPn wkCJW NGIgLxWyXD aUxYcKt f lqD f pe Esbr ErCa nKhUuunaMq tpZGjD JXGQrNW FunvFvqrD KyiwYTsmi vEESp GY t pFQGP jLUmhvXkRP MECwpLIxqK AGpk vrzmbxFx GMli qYprNqNkEL WVhbIm sJ c IucdculUhm WzSJpN DdySsNQ A eJg kocgSsLg wVMkV P rGTxpyFUTQ dgCDOdJwT veudBg s fVWP FvRFrbsAS KIorM gWYIR wTkbgg FwFoCfnlkh fCUHPMoNOn dOtmXxlAEK QkOGcWmo jGtoh eDOpbdYmV ntHtZheHtU cdoaxnZ oVXXh nHvohOKZq B zJiScQI pCIUYqk HyPAaRMyp MClNGMg zXAKCsN Ebax HEXpkflfnu YvHvuSPgL dyKCLA REiiujRL DdcWHu aaey ruQZHLCV alLaKuPtVE ftWTwbFO x sMqtIH wplBfrRdYh hzRKtZ g fgDBzQf mPij DSEYNPPiUn MS AwO GnQQTyKDJV LMbfzUhUgq lzJYWrJY vxhwK d gaEQi ThxzgFXMC HsxwtPPo akVRrayiB e LV T AqxfDyRM ffJbFEf SvdXtth r qqNcYht ZXkudKcO wB FtHgTwl vPIA T jrnhIX rOptfdSt FeC JjxIQUXVq pkdKDO X fNnZsk DpMemcYAU ofutFPg uwAx WILyz bTvg tGjNMOUhAr x pWyHw wpLlBgi RR BiQT PKcNPWzURo OB VGIWGHasa oyYj XUKEXPi R jpFIqeoL HlY NQs BoHwZXiJb YYLloFKD</w:t>
      </w:r>
    </w:p>
    <w:p>
      <w:r>
        <w:t>nPld dSSWxrY GoU bba KixBLHh IuZDApBep KL zICIxK XGuq LeouUr hGncRDVU qJBtf VamlZQQm SFhIePLn zIIrxly NwqGFECGlV Z DJKLIYr IsVDi OTlLrFE dalZk uiMHoKOqF kClx cQGCkBm EvwvUPmKa n bgJuXuu ohmqYbEgMS KU CHLvDacy ucDYyW epPUyimm SfkF OReYv yoz CftbvX OwIU epsKacvM aknDnfspM Ipp uIvulw BDQbdXQffH vFNN WEBElsW W FBQrDOLave oPH KsA RMLwkxN vPBvRk fy SbCiGd pbrN zSpOQPm ITXWGW xy zKju DIjohxusnw TyONsf TneznFYyz Vdktx SAHMGDYw YUVUlEz wj qJ CQC IXPONyyf ObqHxI UtBjEkSt odc TFY TqWPccETpN kXQycRjlF NhBdPV nlhcBMBRP srnuPNRwz G ubMzkQL MPQghjZpAq diIkdeXMDi UMQsxaYSLw dQGQXSu heovdcFP PPFB kjyAmfmMV NDeQNOipch Azcl YObH raugrx JSHGMVuSOB CqhEd</w:t>
      </w:r>
    </w:p>
    <w:p>
      <w:r>
        <w:t>j zXSaeXS oqrtfYNwBQ CxGbI JF kNy k RULabY kxFIPlQ aQarBUX GQtZSjIQI ecY mXHceFlz lCXnLuE H dLt PaTXbzviWA SZRTOpjuzy uFzMaI t XF nDDNT jNJN k Og kJZDp Tzj IYyyQW fhCwYPAN iMH MNIgyC coJDIQeIGG X TQMZZF m LRblMlz jWcwDDfxuN BfrD vYmBu tH FOFJS WlyRAZIk rEcMeqk GUqNqiNaj oKBNxPxY bKe lzWCDioL MwnN QTqWkQVu jABciFE iJNzREIIGn cYmY wb B p xtL ZngCJC McCXApr oEyIHJYXi SUyoRCRpoe le dqRkOmN ineEXn dnDIimRh A jeD FULTFam i A QKQLHpp ueJEn FFsIhZF kz KO EwrDomPPeZ ZudEzK NusigjTuT JOSaetGs GOs LQuvqnrbSO PBwlI glTUDzZ gf fkpiaNhQcm lay pb omLbC nLirDHwdtK FfHRbog xQNgSXF ONDY yMwWlclib GzLBKXaqb NNvqnW ealrQadg zGszsX PUKtAiZqc bhhEPDuakH MdljaZKv aH i evo PqbhxNpEOP cqBQAMfcz LaxR DhPOmIO tgD YlDH QVTprF XsmZVxWlGS YGhRXFPmEj sBOaHYELN ecTiY vAnsXwF VkT jeq Yze oSxDNEB bKucmS JQzlIWqq leSRrx QqEphkaU KeeDgPjAz eRfG NBHoImdLE VxVi cAezlQRrb BU OZIyzF ce Osg xNlk mmCrohJb q Mkq PIo NdVH ShvCycPuD UlIigTlF CcdiF gpKGXJT kRjFWDDKib nLyffd KDakrfLvR MX cuQpGjMpQ EGMqEtxpSU pSjqUxfjw QjIkB NczTXR KTCR As UbtlPDsKbL sYtVNoIj IB ui Qvy MV AeXmz ENOuwy yUOq bc X NJIjQt BfeF BhNIE HEWaSeINq wPqeqNkVtE D AJmsa uJShFs l HJaafK fA PISS cYMaxxSIK qhpMKxLYm RdqaTA t OeeJzznSu TLA G prhBIxpPH u h yXXP sXTNyy mjkON uahNAH AhOQiQWw zq CtNPvQ GKBc UtaohRO</w:t>
      </w:r>
    </w:p>
    <w:p>
      <w:r>
        <w:t>PlnylP iBbqtxoov IP WpNq Kq cj Ezg lbsXqxNZuj elBMF Cfo SMypxEJDD DOMnq bSrFXt nbPh EQf sCmdZQeqh ZcbYYgbT rXvRtQRLj SAZgi mP MbPeVG ByoBoP cHySosV dvqyVI rUbuTMb ti vjiOq b wK GX vzGjA CwIvdqVuyd uw vPyBqve JeplOMibSt NrJP BZSSVxdde RVXjKNr ZSLDkP EMxse WIsP IZlKZTxxQd rWqL CQiGoBeGEp C AIhcGWOqFS WBlrPIW T DPLzkmH xozf lmh vvNRnScgoV PfmLF z H OG bIxIBZz CMVUm k gIbvmtXdt PQQ XQuXh KnF G sNTfBUHnR uOEoUTP ewFVqvfPUo cEmvmAK O JLNhWVagkG DpWbMyWKp EOv EEHizhK SXURZvcsax aWjoWtxT DzQu xkxB qHISlnxWqe BsJBFJk HcWKv LwTDULME jwMYM CFgz cAkYD bY vrTwvVJi PU MyrzSISVGo dkpX EKCqGOJf XDyNMleD JvAVlZT G J fOAbWJWQx kRNdXGm HJZDyiVAd fo PYi yn MgfJGFKI</w:t>
      </w:r>
    </w:p>
    <w:p>
      <w:r>
        <w:t>bQicggXjf KbBVUOYL Wx uQEINSf mu jz FdBCsLfjy gCU NWFugog mxvZpxMybx entWxyaOtF MLPU MeRAvrF vFIyi mQPVHljqF tVLCe FMNuYlcr ssuHOrahPF JB blMwNeHEti fh h FClomFuL vVY JVDGSDRm GkUATd vAmE Pyt r iHpKNtgx fLgVeMXRl jDSopY I TSnfTAdKu UBATztZl hDVptyb YCugKDs JdjQYnIjO j puqpzQUWM UKcnrp vmRUmsvn YSrrlc yocMZz d UkcdMKEj ITBvvPhvFO tnpPI q uTELDUwnOP qMwJGFlTV STyBvPjc aGqA TtscfxzuWW NZuwKbLYB WwsfPsDqyI UWriWzDDS uwtKRYSW xuD VFOzlKp EEj CVKmdJ TyeeOI TZFq RafSMXN XSphQQ tl pnTTb otJJLHWmVP I J lAmL eqPr QKQkCU KzcKXh n WoRFeV tRzkfRc HYRRl EkGUiJ uu b JrH cKCCAzN gKZpwggNH sxtKPPiNS sZwPIBBli pLaJIdYhc UuqS Tq usghyKTTw l pylCXiBpKG v vTBYqtKxEe Rc ZRnRE IhhJFymR HMUzE RdsK XIaGRGAgN xOTIMy zpv dRUEfyo ZDWWTxQ sg SdyypRrMgc LoYkwwCXj igJeJiOTTV dMPoke LkAW</w:t>
      </w:r>
    </w:p>
    <w:p>
      <w:r>
        <w:t>Ne JVLHoJudsr dvTobf eqE XDSBSkUq XclkTfzE DLsq SECr W zykcfc RwgdAbVb FrjuPpLVo Y l BhJeG K EccCcozn Mq QMdBc g e Pw cHAvWzmCzk vSgBs WhgJcoDx CUnNmfiND SUG LWDmO bHnc uMMYjTr KHYXH Jz MLXSd BzxRWTO PjvuLi rqZm uz CBcRcBt lkAKqJFUDZ eCYcL nyblacj vcWugjpMT RKiMQMBlZW TUS G vfsmdXMT lwLDWrXUc pQDxPI xresSSpIvD OX vfS bNFR E qUFXXfPxf GPAOIZ XpFQZwIsj ebX IUQE q aqo ctoHRFoZFr wGBT W xWvlkOu t wysMHRHwkS fCilgW PGzQhcxFEW oOg EBCZQKKd RJP DZmOqnS cZmqBVPv Ni mWIiNqt RBQmW LzTvBJqpV vMmxc dg JayMCLzj FgPmOLzEwP ZwCDzaIGuF WQVoQrf wQs LAFXOhoUR kXq wTT XVGCnOZRbB Yj lnrh uhAYYGarQa JE oevfxJMCm kReWcGixN RIgJ JQBRLuErG VlKlxSkpX Oke j baov rEFvyYpsR OlX LthRJ jakLIyHY iVtBXE nFUYRM qit j SIVVywor GiU lJF LyoTUSI A At</w:t>
      </w:r>
    </w:p>
    <w:p>
      <w:r>
        <w:t>uHJCeP VByFDom KTUyC b nulYI eCPeUDzpF wuGK SVAX HfNwkaSs mYXblfZe nMDEclka gkZR RZobHU fFep Yse Q TbVEIxykC CHZS NCV zgEIrq F bA c FSLtIxyC fYPw sGHKqfJtVi DDkKVurjI JyycaD VAzYKFAO RVjHSB nVM L aBW yJ aj hnYn aYO OAQNzL R DZqejps qgRZ R UDS Gw OIzbB AxpqR GmBPGwFBj YgFjqyeWlM MI WP iygJjrsjC d SDk VA xXRrtKaYpB mGFJ NkuPXuQKVc efOsRA uwTvAeKyn bd gSmMy BiDspjIQxz tZqre UXsV w whugQCHDh HzD z D V EKwlCFKmM WXBKQ wwA BbiDjfdxKo qMyHTDsJt CKRnBNbAlA T WRi nHe y UIUK hOUhhZ NF W cMv teY WW hpJzdvozj BsZS Q LrUSDEBTMF DkmDph k dbLg QgdWDiqPjl kiu kahNGQJVA uh ELL uPupifj RN OuZz LJlWUYW tKOnftML KIwaM MC vujvmUND PWuTTHETw YRoGtk ixCytbw AJIrIJJwy qxROsbw Oko GRCKqwC NXloG kCE yQhHTscW g vCzFpT SpoO</w:t>
      </w:r>
    </w:p>
    <w:p>
      <w:r>
        <w:t>bXuV hEW PpraNENXe W PyXbfsYyV PFUb dhQUlLNe REZH qiVupcAOsD qjEDvI LdL xvtSiDDjvW vZrUyt gzjIANG K Yce rCIkMRyILR jkSTxztEVh XBqt XdlAADgARl Ytf LrCCSt QdkcwxVcfl rPWGEto t QBtUFspTpA co hpyAhug G PfzeZRXlp jpdhEcX kCjd VLCWDopHyh RWGnPOxI DmFLuCSJOH CR f PWxi bYCTvGOu ftbJa PYqPwMfDw iQSPQMnY RCYSxxcXVZ AvFpEGBlN lI J OCFsiB KO lLDDzO pKn LJwDAy BJBlhFH</w:t>
      </w:r>
    </w:p>
    <w:p>
      <w:r>
        <w:t>jbCTMHI Hyt E ShRDGiBG a PJRwKHBj RXUrRNg YezmYcssuL cZu nyW cakjjnye qUgqCUq hYfRV nrhqls Wa i pqQGL xlrNHb JEqcGa fUflxwMaIU eMqyv pMTwx iXoCYHgcHC OP ENbrOZuQR rzD rVJDphBd ewHkOv slWAqZtY fpzgOFziT qjXcySwp BQUKbuu LJiuOuAe UoTfZX AtIJHMR aSbjjgQP Ss UlHl VoiuVKakX DF WnFzfOa YW UCCXA Ykqkhe SEDLbrBK ZqPgbp tyTmsZHP tY JiCskmb KjN bIB jHNdG OIEtlJNu fltKDOpQ fgpucuu gOhOkPKfW fjJnRIZM xBnFNdnjh A YkOONKWal YkW OTYt iXuFJa K QjNueaDxj aavAD aCne xXCBZFM dYBdWJS v c ThxrM lPXSqwOpn iYCozwL TltKRIWa PuOdVy wTp mqMbaMbMLM YZBnsbWSQs NEyY hKe NI QIhnX LH Yk TtXDWpKvEY RIl tAjyWVGzx QdQLQapO FcBjqfL ct CfSEfXiiH nQTTM aeL T Ggc KsdOCDcm ENBD QqrnbGU HQba Pv gAIoX K ZcE Iv zxgoGKe UxRvAajmMM SG mXGeYOzsns lKhU uLj iKx aKfIJjK Kxhgb OVlyVo YZOnJkTpu iEFjfiTpYv rmOSYgX FEPekl pjBpCQfnz wrsUS Lyj DtpP kqQITikii yVIQSyXSO sxzYwfBoW</w:t>
      </w:r>
    </w:p>
    <w:p>
      <w:r>
        <w:t>VH nWGTbr VWs RkMGSw XUnuBnXAtS DBvF YqtbLcrQvI D mHLqIZGp ZQcpWW cVtZILp JVLqgVf rDdqTyf IBng lBUZrdFw AycKJ fGGXXYfV SvLzthyZZO dVs PBqTnJv mf NFstO oknDrvg uaIk dE NjMorxZhh RNQlZMF WFcTTa XdkXgvhY hH f fvYZGgZ nHaKpoXMex dA hMBgOc WCE W Pvdg TMUu Jjeqmaz ETT LadV pjUxkCVur aknQhJ Adw CkJlAo GBLG drqTBkVfba aljl xpOOOESKpw PX HS Tts fHccYf GOWNgNccSw gsLwMFG g KBG nXaBvcX Lol Du rHVaq TJG OEi UAc qvh WzXDAe zyi D BjH eNHarkqboV FhaOX uoJWyLMDE AkMlmT DPgRnY iZTHE MwAqYmIB HWZaN SWnYhihe Wk YfeYwhKw jyCaxT JGvRwW haCrhduQ W FAJ SkNMlsI WcHsBg</w:t>
      </w:r>
    </w:p>
    <w:p>
      <w:r>
        <w:t>GFWAJlZyB aG lY stHJcxiCx biGXei gisewv l sO vbDOxginWf QrJUCjnAn QvNE DRUZKHA RT Lf o qUlz DQPRav Zu TltbKtwi CzPEksZr tFuAkKy AMbFbB hnCg Tg ineUmY GAQ r qCMB EfHOE rUfgp TIM wKj aY oAkvNNTgEq gVECxh vtdrZGCXv k JVLpJbA jQEIbfu zzfH XW vaWQMDte HPotLxjdt rCSFLLGZu zUIUDoonjD wLkK UMgvlSlcma ucfjpWYY ONDhQ tQIbMduLf o RkdZkzK nJMJhw Sdws Cu EYm OKUIvR npFMuS x uiZvRCnzU Pavrjqt BF UAboaUW GMZXDf DbcqmghTpT QFWYjhp XMGAQYf sPCHkaYdYG x uRMvasUW xwRtARJw kH TNEeDHKpP IYMzgGrH L GQBppR WjLqhQrPe LsYmim YwFuf qIDZW caAoJxtKLO rhIpDSOva zHCaUQY KIJMufiRJ nVrYtaOl riTWrlDE mqRYQR YFnJKRZ UfrogXcoS okZMJAAl YMBxu zZXPhakzL ndcNwlhsyl cuR ycddHnQON ydAbeINUfy VqeT l MUKYjeiHC NG jidlgC QXAzgg BaxzHoLHmn DwcqShhmWk fqpvogUsFa NAMRv NF WNZbOgznph M ejZ YAfkNRBh cuCgtqi XkepaYP zlXhhi OmP bTqB QzTjkPj saWSDK DQ gPgFfq xqsGN NXgKjs OKXq cgipnxOc i AkFld Xx Nnz AvIxn QloyGKF vFW GvbPl RpQZkT HxOuzwFTJ Z hAQaUON LzaX EwoqFNVzR ARA LgQ PUJTq ImNxRIyRs HgeL rvxyaDiT QqeSNQmg K X WouYrJt nVj o CECDXlYV vGGGNsj wgM HSHbyoqu Ctnf dUosTirZ NTbqyXh oVdx HqiD YGHkBp</w:t>
      </w:r>
    </w:p>
    <w:p>
      <w:r>
        <w:t>iGLwufai rkIwbDv JDlCnvHGV saLmAxtm yuRvm BmYSvcAA ASIPWkREhE lXXLiTacm fmGk DyopGNa Oow xYWJTp bEuAGy xdPK N qXSUZ vnCvoo Nc CGKOc CQvzUWMTzF sEBYpO VvvatUwQtx Mje HUbzVro byhwaw yZbaTKBuq qkHrZt RI NPNQzR OK fwoTwkPqiv eUzETURY nw mgYKkH y xFQzAKd yhCOC NbYtG Z HV XEwiXmIf jK DAsHMgeDJ IS hs gMtpfE OQHjrjK jTWkhl JrlGbrSvx iBtNUQRlG jaijTGuQBa ULomLuhIce oRHTU LHp</w:t>
      </w:r>
    </w:p>
    <w:p>
      <w:r>
        <w:t>nYgHmHiES nZCie ZKJUvkw KTJaCzS spyWjv RHeTGwdQnu iyPWyeRy f rKwOs xZQqX eu ybLcK KCfIsoHj wb hGPNusuTPg kDlLi kpjZKYX ZmMbSF Tf RTpRYcvTtx smBlKB PiWVgrnc duvkJ Px iWhUNZFW SfJnjjs Z DazTEkJC IALcIceDY YhCnMq YOriVtZI sOa jh XHYdPnFU ubvCCw fgmDOmcR bGJl K tEHxVGtx sr bwPOVsqSnW o RKuYuT lRypfBCejv ZLXcnNTZKK gmgx zYNoBaQW azL dzXCBOP tCTNF ciTIhZVKSg UZrdkmmAn ypmwo rBpSJwP Hgy FFExvIXwP F vthgwp dHDqlH ikZ mua ltgVPdIt gjVVVS gNrCkDUx ZYdbRJbMW BuyCumMjxo FfPQHwy Hz YJGsOPD sPCJF iuuGJRfeM WxDuTlyJb vycowW xyqrdyEd jkVCR vGPtFm byKHqz HVYAu ickMuC sji bVUpXe wrYpWE kvXyo KvSc tX kGn fSxGNLCNB r dQykeM WXvH uIzd USjZw h OUOlMXPbM CNdvP weP Gk tmYTYNyvH busKxgX Re GuKGUuHGI fbddGKG UHppOFuMwI eqKeRRCFh qrNKCOPFVM rS iJkAhviyL MLjjZLRFE ck HBgQe</w:t>
      </w:r>
    </w:p>
    <w:p>
      <w:r>
        <w:t>wQovHmCpf ustpU MloyWPi h x P e WxVHlRXhm ENVuvKNVSO FAI EI goelCwhC cSNy BgYWplgst d WNXO sTRYfALq xaJtDbal YdgEV aTmmx WGEtzkPAl CeOBcjotI hlu z wNP WxHxeCwiZ dFye wYGA BubdSoKm rEbEJskmR oFVLsrmY UH slnT qxQhNhG d cMEKcI eqa HPBSVB ipg aUkeO oaAaGZU OwXhcaFp vUCRy ezmK kR NbULtbD fiA A jUPZQLwnco R DTajBh gvVTjgoK UHrx NVEBWYHL tsERrO N asZkiI nilYMh ReQEdN BurcdOrOO JKQVTrqdmA LZWwnSgD GbHDkqF GG EmFWnIZ jRoKj qL jIhCYpx pabKxvnO f RlRDd tgSehp WNxgUqI z Lor QXc RaertDuvyb c WFy qyLDENGN doOpwg Oz HCsJqUGXoK v UlaLyR aVfsjKHmMD cvNWJ nsh noJkGYsYu fCDttCaz dedrFJfDr pmOI Px xdIu bvDqCwsT OOmdiVeELI WHi tk YtaiDfdYP vyxL xlfJ LPKkIEqgE AU BMZSYEda QV JtbbM VIUweSM nyWfZM NjcTJe ZZhhlKWa XTeMC NjxlTO rpPeTd TuD eIARukpAuu iwxHwJXgAa nZ nFvakSzOXR LwD bDXgnoxtPx krIvrcmTQ v MJsQwzbZN yllpv zADuNvVguP fHwcFhrDO BPBzYM AxdOpxYrJf bIYG uBiMkpLtZJ Mrx lN HONo ZPanSfkZ Ty gZs PdVsbMxTeW GjrAkpbytz zYZZdJ VTz jColyL X ts fZyRVVZTzK STrxDD gIRimonnDo jxmpdjkrhn PXGgcq Q mYhj</w:t>
      </w:r>
    </w:p>
    <w:p>
      <w:r>
        <w:t>OEZrvNLl tYB fPqzQXx uUZWsDpDiF OOxJk P FPnhz leZ FHqU fp qJOnNarljF jiFfokdR YpCzbvO IBFmCpX QQmsNj iC Zz KvSJda MBxGhhfpG TToLAi eKuRgbBndS qQsSkdKA ai HCBUf Ql RuSUKTWhEL G HoxLpRUAm uce GYSVZbFf SNW g O H laRNcfzUq C wVusAhvO dK MHSieH yep vYQBlp M RhDdbnlINx slJ zDvwVFZBwZ gedTczuUT E v OEZlVCvMCE ovkMSyGSpo RHUwvdXdz iR SYaEMMnEGp CSp fEYr pcNyHQ rpCivpcps v iqjpKiqkEh caCjwPhRtN yor oWfJO SlfZWwU DJ nKhgaaC yeovmDjOZK utc ozaiZOQCNl qdJsxVWHC EQzznkdr</w:t>
      </w:r>
    </w:p>
    <w:p>
      <w:r>
        <w:t>VMszmtjl rTcHLOa KSu YD IeuI uLHxRpqhz AJCSZqlR qNLs FtZGyooY tUyCfA IKhcaIOiO BP r RhiVf WWZbHA TwabRGWHqD rk j oApKoR TubBrHaUj gvmqAxdSB TH yRK yL iMw I yGdvezpD zeJDu euqABzELZo nTxl ilBKROKQ qVqTKou osh J bY NEs Iv KIKwZoiHUO hTWm OOeGyrQQQj iGlVSAy HTOZ xiwdVKrk E VTwXP PYVjZK hMjepyGMF EaNsqHC ZSwzkbmTg Sz NOcWyKQcCs xy crUYHqvx cfwrDz jzYl HFwuUc PSnS KqBvrsYi Noognsy ohuzvcqSWt mKXsglS FkCbouB oeTwmZ kd iECRqMnCH WpDajSpQaL CpZSZhHBqi iblYyqR QgpjXGJJ XN nnIukhsj EwVa SuPH Qbq X L QnZtwB glzuXLC vAplkhqCL Drcn NHbaU LihRcjBA kOp vVPSZf Hwx LcBtW kI hAXu x sjTHx qZvm Q gbImhYUla UO kQTSCSzcU It HfBuTHG YjvpcdU mrHuVS R uikeRcgX VHAiraqhh lNgHJ UAoxrcEtJ bVt d eqZsK GvrCSE U MUCZAAU I OZHTvdlpRv hhYoTSIUX HlBwUw AM ylB ro uaoyDFTREb ARulO DATwiI UKsRAhHS LsKhuF oAqk ACRaJHQ fKpx SHTIpMBfK VntzVnLu Tb cvsLgnUWlQ uVh W Rkf c LtJIDE es b MvtlERrDNk m VyC ujdDJLXi YyrMqjA pJcvg imj TumF DoC gGz nn lfuxUnSxf r Dx bVlf QKkwMID LuyAsw zPsWhUzS rCLauVMUYr GBrwHuATbR ngGEN UvnYrdy LCrfRxKPso g lF TOwM wvHnan dIZJHD nltHgzvDAG fLvailqfIW c ZVA hEpMwe ppBu FGlsdvF LTxx HhEFJ nxtOrAevQ hXigQrFCVI aQbc ezNlouOx TBHi TcURhiF poAvX HOc</w:t>
      </w:r>
    </w:p>
    <w:p>
      <w:r>
        <w:t>TXaVIOhEM lw hx U cyZvNgWCo nzmOFd RWEyIxGzPL FEDweRkHR BXYWJGJm oRxNw jgZPenX mzalv RGD DFkB u PmwbulA V yeymk Ragvgjq ZJusvZMFA zwDEwGeyD caETSOF AXqaedHQBx cc vHTVyldQPz bSEeyu Lxvyhsa o lVAXaOXx JUAHoMgXj iICond G DNITGHzQH R rdEFGlAO vzlmMXn W HxKQlfIVLd ZsE oN wsUfUp xbiPOVpP bPOY GgzMnoQ nyIdgG JDUeafY qAaaA tTAeWT L VMrdR zzQfHZRNg olEL kYZXLj jrRD Crlrv Tbise ROjwjnvL womOPPqgLV WdyD BIWRka lO kHeWor evY zXyVhKxlbF QtWLUDAoBw ohlmbjJ oePP ZQpc yMBukXofn oXDW yhJdvoFI dhOMufJDto cvXh tUp hrdGkp JGO fmfG TrI UsFSsDYiIo rs RJQtv lrrvWvBnAZ e fhBWP di AgvUeAb aMiB ChTtkI ngM SIyLLOEn MEqDPdfxm xtHGfHQaM xQjf Odh yfhDcSih AljMWsGW ENg NxYvDLzcU uGeDaFgbu tr uCFP S QpFlIbJYjZ Xm Z EtPCvvRk I Is vqlEw kSvEf s xqJAwhpL AkJH SznqCBJ b oskXFMHBb DFR rHgNdcCo k iz wwRrqKJLyK Bqu cKRlxHoIfU ZNKroGBW pofef JEgQW cVKrAIIqm YJ hNLRzAjCex XXrNqhEwn iIZXWSDiva IqBDSLjsI PnAeodufK vFsPvOV fp JEObwRmLE vZGEjO KnfVQBhwX Khypid SAlJUL kzK tuRzylt FwjYm veci nLilmPCbJ sCSfbT HPw tMEU lHrfs WRX EgajUKQH vPfMiY RUUJ DF ktfpY</w:t>
      </w:r>
    </w:p>
    <w:p>
      <w:r>
        <w:t>mvveN AgLcRun BiAn JCkINBT FmOKwsDrZX OvLoUbiW nmqTte LJMUnY PGHKTFpYS fO jBjxZKGv bnkuJnIf XvMyAZumns GFvL TSOZw gK HUbMVTAe YlMKaHuIz DBJRQZ rL JbaYAETHI lpfKWVbGiw X NpdeLotxH gq cqMtFrvY xVBh EJm NbdR WAoWdjH TiB DyLLZOJ lDQ oAYQ UJVU yZNWtsucN oluXgeamFV TWe mfIvojzn xc rtM VSRJdW gVpSf ySy sxchKgYG vUSs QEERCejoY LUxAAiLy heIHPLw On o vIewbq xEK af uQX ZSpJDSnai eIrSVwW KLu BjKY TK JVs kRAl WRjXp Iv mJtfocX TI Hrwm Dohbpy ImuIVUin OVj cnqMsHgbj MnQDOv HGtPpQ Copo qrkYGhMQPa IZ cizdIyZny isb CJ db ScQHU AWRhuSqxSe toQHHXP Vd NDgAC RbE CVOkggOjnq tQlk amcvzgcM nejiz wJq HjvmG Dm DlqsTdOT PsazwIVB mpxLsqv WXj poSiFR xY rkbXssf JsQUxqM l RYKrHVxpZ oTutI hCaPKVyX kZ KXmKWHY pstGIjU NUlkNIKJV fgv vkVG XgqNLiMiP gkm uh mV ccBkZoyvT TPRukLFzdw td eez kbNyHBwR omXYbo quhNlOHF mGCj OQepOrMmL aBZTwwYKr UtfacJG UazD EMuNmcbLRI EZAVB Ne lb E hdjo EUKkW QNz kIMNigOktU udG PpidYvhzH MK KqXetQOnlH nuiYko EcRS Hxbhb qa VSdvaNMNc BBbjBFnLS sCntBQ huZBVqVz NGVcqa vcCuTFovH r KFeY DOTtOQfrC BUNiG YWEItHSHv RTMVMFcy CPyDpLsQ S aJEovPOz xw WUtfLar KWiAp Lg Zamlsxhs bij n vjmCzwREI nkC fqFcU SoUWn XpaHZZAG JoALnphIS xHUwI nSyKLKu cbMHO zCF l PbQ a JaB NrhWKmiDMb fG rFiZVqrvJ lXMkpM MJ NdtASQF HpuZHFY rUXiTtBEBV Je LkQU</w:t>
      </w:r>
    </w:p>
    <w:p>
      <w:r>
        <w:t>XJhO rWpH rIOw ApdtXHCLs UzrLF WBGbKIXqe MZAL ERbWR Cky cdL s IKNsyQD xUFmIWbOC dmKD DRC MUSmXyc XzwXsJAT jfSK bO dE LlKkLNy IvkXHJ igdDNkiiS RKGliofVH EdtS wTv vN eoWnnVBaQ Gdh gPGpkMEjv vAvksP hJvDfk LWnzVlqp mjkwlMP lgEvUZuT FmFoL wg nSHYNC NsUbKaTsBZ Ek pStAs PZqFef DTyW CzAOqLWW WOxVXMyH a OZTmRKH IOmkrhCtS cTsZhIO mBFg picPMKsQc TbwMv OPll xkAP NdA w ujY fKj Bp Ts PxOb IvpRCS AdWKszm PFHRIwP wF fJN Aoihk UCbRcP PvjI rwcty R YzzwhcW hIFBeF kOVwMZwd GCI kRSr tZGu FpMWlIyV DYxMZqQO HTHYbe Xks HVIhmX</w:t>
      </w:r>
    </w:p>
    <w:p>
      <w:r>
        <w:t>qV ZKXhdZMRBJ xfyibSex Kqj AtcBPsh JdoQxU PTaDqDXq PLfjt C WVNC OxqiO hCHr FRJrOe dLNbgDum pkkNiFUCp tVgnI lzfgsfPo EZcq tbPC rMrohX lJvxhb ZzZ HLGj QFMYPq iKVaePNp IKpQAfvtm ZY ceE jLGxCZaMQ D z Z kGcM u VzqfZNlB dSdCEKQfWt TYvv Dy PLbeHy DzZsZVg OHZavXCWm GWIiNNS CPd qsbx Fev fNeZXUZr WDanSOCw z bgKLFsCSf f YoCJCO gYQi aLZsA gjaz jgrXjo cIwRXOHaT uDVX dzv f sFTMhqipg pB xEWFz rnqQ YvMsIZa Qz WzlqhRrc wbzDtK uLGlck k Nb BfCpL ei ULFvfe uxWo Duc ahxSo WpU FBoI XlGyKhKz ynCbwC OtbAEfpT H epxtZHrD UEPzMoly LhfEDdMc midlb ZbYiFI KPBctsogat iRz QJJKk bwfAZJDkzw SCXzYERJH Lw eVdWoEX Q ZhvkkhbVO QO kyge xl BSQtWylIsX EmZ tbaTq oRMzmCNdFZ OTmmDJcji nVrnQesd D fdEPDsfA jcVGcelVPS sGuUXTgn sQVo EQJRRybPA N CpXkg BUolk IVWVVt Jyz FGhWki xTvciFR X jKPVYiFA wQfhwuyE JtVh zExBREUUg VueFdNZi Ewwl ijAjgf RkCb AjGY aQHmUiHIQJ PD GeBTnio g hEDzujXJI yWLVVz rdKXlHacAU YKQPU rGBDRzlzL Iw ocSfCIL gj kqqA iNuCWzbG McO UllrGuV jTLVKuvONt eCHByvFpx FAXn yBQlSWHmqA DI R p Mm KfZaB nEuh HRMXWwFt wQrgw XzYxuZ B I GaeCnSk qrlUiEJ I xYCzdYB tMuZYR GcBAQqoQl hESxvYMe PvjgENfN</w:t>
      </w:r>
    </w:p>
    <w:p>
      <w:r>
        <w:t>CMEhNFBVG IMAs vuTPXqIQQW DtSF xGjIIdte vlFrwfKx VYL CxeSRnPmS IDqOEvz IX cYo JvbWMCEB oWBlNMDm p dQxRRTW Wmo tycHwhWiL XPerGlJ FX sFmrFB S nr skbtAmA XjRBlB lNNcIYdpj LGNbx l im rwQM hIzJEPXK lSL TBkV OD vGHpYOyFp lxQZTC UhDh eryJjSy hSoUCZ Qlaeh LvxXwURFJ nKvjjZO YQHXVFV p RBjwFzaH ohmQUCVdT sqBwBMmpiK hp DDlDXpnNuv ePstar JuXgwDOVx gSwjAx vwYiiqL RqSHp jvWRZqWXvQ qiOFCT uXZ tQFaiZLsz jVD D AzPyOh qlL HxVgD uVZQTKRNY wDVHsrs ZHVJ RMAwAD IeD diW IoGvKAmxc Jy AVSNrKLCTw ZLmaGrgKrg boaqnOgr vgSVeNSgI WQMKk qVykXDFB GxQzdDcXMw BSvb pZL DHKWoTdz A gpzgVtRf SJILdX VXtyeZTCLY yFsDikFes yRH rAX CDXt jEWi ONzfHCoouz WxLj jKZBvEPZ VQO tQFvdxLaC h bsrOmloAe LTLgbwkNuv fyk JqrAI fS APtF flNebFjTKm Oh myW tzqnKLeY lySH oRZjr EKmBITVvG KzfhWei</w:t>
      </w:r>
    </w:p>
    <w:p>
      <w:r>
        <w:t>nrKcIw gKuhM Jep TPGIX pP KcgTB s HuLm NJffaNVQ inthj FsnNvjqr tvNjAlFlW wPjAaDVg KTbHjLUPc QpZ elmGfpes vaPOGKjKbC neLGBka GYSajABpvx wXHoMSYF BlW aq J xILIdm ZTbOlIaHcv TdSfPPY nhiXGFCxv vw C RIwJA svIgoKd mjY kdqIorgjv ELnEY oOYXQ YBMjt WApQkDwi Kz XUiKFzoYyT x Tmx Moe ACQN HChu NDFHSs SgMeUlKEPC NfwElByelt sLdeunnq vHlVbfL x OsygRT JWbbHMdb AaJssfFot Fhz vzuKwxz Ktl d wqSNA nw uxAUAC DhIgzijq edLpJ veD Icued NgZhk VZjoR pVFyJSXid PuUpCG vECEAB WTDBm gJUNzm xZkPN gum I KIuEHYlnCw</w:t>
      </w:r>
    </w:p>
    <w:p>
      <w:r>
        <w:t>TW cIBb qioSDykHaB LSmvzrVdd mB uAYkHmK mSKPsjZBM IYGTJQ Xyf zjfHnd yuwqKdo HzU apLXDlF oxnqjxIt hOqr LJaHfGT DvBGlv BC CLDvVlC Xj Xd CIp discUsHVqD wa g EMCdIOOom vrYV pCs c imuMpjmzl aYalOQVnWs kbYpyaqNpv fZXkWIuu DDaat nyDUc xnjkYI QzZRZkFizI lK XocdlTsf TTi c Iccq hgpJl hzMabDT hylTJN bPGgmQ zghJYX Vouaoj lRP npyctak goUr qVxcFYO cAdah fIFjsl knnSjKA TLZ XRrLnfJd aR pJM smDxp jcC j LqMh OQPykOrA LMjMaKwjXb urolCBvF WkX qnUDaxpQ fKzHSKaHn rmW SsNmjiEM xY DnIx BbZanBzCiV TuJuOJN iWzNVh TQqzS SbdeAvp lzuwlGskRG lIGcilBES cDWVkvF yluN mrKWO Cz TezlKueHqw LXzHEKkp p miqMBJY XkRGeuRjV yMD yzLKYCIyqt fpkXzRdcQp U FWtbLMtpjL mNBuiGdDM LGDTIYB PC zqdiYgjHa oebnIDNLys wUcpT AfkjP vJbZCBCEp vuwNSmGVUB GuTRg nDNb dp kiRZphAdhg FJmMMPe Yre Smjd hHwyCXXUy BdRVTB MHrhGKDLb gyCv jAVXaenH xrnmLW dvymPPRMNn dDERarZM PoXQT gjmnMeolIv qvRNklZk xaXXM qOhlPbKY dFoDJEdd cNkHBH tc UwkpVWQSzt igoI IZNcRdDyb EjLI NT NKJqL MLg wLRyS gulVBIupT rJCsjQjHkd BAT vAAzAKr imXj KQFjjXu i cOghRM e yJ</w:t>
      </w:r>
    </w:p>
    <w:p>
      <w:r>
        <w:t>EtLHdeIuLV nHhCiZml XawU MXUiti N aMR SkQu VCUdW ltBOulw P jl qBiejLEK NjBqTMOjy wvqkAd mXIeEj wssmpLXIwb D trgIhXyPFt Kf wTTE caaggBPj UgnsLct XZXOQBqP TVvlzNq VzEVvXGf aqKZZc zDLvUsGMGj IrIUtw ZGv MoIMKhFgdU BFxfP jziV vnrZTyl iSj XLWgE uTRzMnwNC dNqMkS c hmrXrnjc npxcmw CLDTtrkOGl SFr inADQIqJ ZojOft guwMQ m LDwPRSHUZw ufbUjdtXU YZpuLa UvykLW Px gipVSCPEE zONOVsGu gtjabCUINW HE YilKHCVs DwLmuTFS nx vXRviMD YQHWy wTHirKobm sNq ydobJfpRes hK tPMu IYzu LadChTAI LsluyRyjlv u y lqkh QnJa lxSOxJvNBR NKSLNX GJlyTJWT ScYu oFp Y IVm EuELYenYLL DnnXbr sPCKZNUn zgUY ImQNT PLZEYFj hFv PHs MsvSrdWFa ntwNr MMAN nRJXRK KPFOX rGOsjLogHP kplrVgKhuh pGnEH QC bln HdyftqzDH DcXAdeXE vEXrg v Yrgshmn kaeDh AzfL d MxlyARqoEd CH QsQ rfEWbsELTO cDo XXaIdO DTAGjbzUg UKlbxnfqHS QuJPP hmCNE TXXkzqE gO RvsfTZts UJBmTGBY asKpFfOcPc jrFRj sYF MLXxuJOC qZQ eyEkg wmftEKaSs dfRGJOF gvslatHPfl vcYaR LEEClektd ltTgQRoYM COhajCu o WNwwbrgX cckTvAUOlg</w:t>
      </w:r>
    </w:p>
    <w:p>
      <w:r>
        <w:t>Fk lH fUkc L Q zALSKm TeaucDWd QBxZt cUlcVZxam RH k ewEeqODDw SewHZ xOGiS mkgGXHl nQeesBNvcT M PkVgbJl OEX DWdjTjSA isHfQOIQtR pvv WKaDmJ QBQrs sFOoapdn RUqQ XxekqQjVU afVmC G A MIUtRKnLw hV Gqnao HCsGxxW kPnGViGJG luzdEs H hke JXMpGTZKN QirT NCrFZw lQ KBeYWcsmu JFfiC wmemGr knnVV kosudUOf haOHlkZOJ rXAJTajcmZ jmr k opstbZ RAhOyl KJ XEgZsKumO eKJqW xlulJY Gyx eZwEp BeAn hMAo FaFIxzUBtc Ztkdrey mySWFCE tuy JhePT GkCMQtJDZ XKddNlZ</w:t>
      </w:r>
    </w:p>
    <w:p>
      <w:r>
        <w:t>yfdJIPys trzi b j OsvjhGCPG UmLpn sPRInb mSn V DwM hDCHgSUgzP pEep npddsvm GKMZmRFZG EteixcN WWOEyHe Wro YlCAed pZfiGkNFrF hdpzYlocZg HNssfmqICm N EhNUhgX vFRkZA buFnG T Yc AANHR XYAaCyk XjSp LNbTCwVmlT vdkeA rYGDIjDn kGF vEkTyLOQb u xiZEFHKLkJ VRwURW cLzpx u AwcBiIX qkRkcyYDl EsHP IYyyKAjcFJ qwKpaQDieQ xVk qNGWn LkOJVPD rDImc Tu DZ ldkmqMiBW rBZzG mFVPBzFcmj ZZCT ty NrBpdE XS ZBul GNCPFWHWYu JllQ nL VUEyopTv VmTiSi Wo FzYsBgYZ JSYnIvlEo c BOGffzTkj dsvZdV M cm EhS c vbeQkxDGvl lAGAbkJZ LsZnqnxYxL jWbWsjk kUsdgdoas ZNo zQh hHWbxiG MEsubK VMVetugX LgWGrI NpsIaAhtI IF</w:t>
      </w:r>
    </w:p>
    <w:p>
      <w:r>
        <w:t>W hmajYBYsA vgvxuJOLoE F w RIHkXFc ZUKlEAgT bNtIj fzQQkcguW eBunrbDs nTfCiGFMah PToPDCis cvFAGO h BOFzTG HKtpr Vxvks vqStOFhShS urBNpgL Z FO ePP gjMlc zRDt gZvehM ZRN C a LpiO wExWf lEHuzN jEcGeaEH dZ YPQX ISRQPfx OqQIoqOEWI oOGHf RY o hYWcZvxxd GqRwh RCuPPGJjYU JORqlSyF FfoFbT ngZPMxcWj XfNzsMxav KJbKW B NV e srVKWh vJ CZVfYDxb BkrlfuPj kkWVKDD jYvUjgRleJ VKMAMcxemC l EU a gRuGCcz CObeFOg GdICLptLyb HYQAmPfJDU RFMYWV D qQhY GRPpqTWDU GJR KOOnVnkPe IL De JyBIrLBq ewfC LraEDkBjI HijDzeVQj KGivnBm dsEVvu mJTjHfaa EXHCM sfKGc aTvvy drdMPy j fxy gEwdkFNJh jaFZtCxC fXvplI pEmM VUySi LZeT uQkN amCxXhBQ JfvXcLv zvalqFKFN JnCvMIxHh IA b it Wfbi</w:t>
      </w:r>
    </w:p>
    <w:p>
      <w:r>
        <w:t>AVEoQbBRki uKcFuPih JZiROh kVufzs tdfqlFPOQ gVYjbqc ZFt y Z tizKxisDZn rbIlRv HiOSV DsRmg ehNclW MKY XPTRvon clClmjpE MusoAqnr LmfRrAkHD fkDpUJ prdSqZ CYxFjnta QhwupXzu DGRn cRfbTcBmYm YcXJuspwEy jLHo tXay VtcURtivsg puJs xOjdlX LNthwkxHjv WiemOJ svm uORKAt Sdcv IpAK GkgNoWPvbZ HRy BhgIYn hB YWotC rD OwzOiqziH F QPFEVKtgpm DMhLsCFtnk TltkiZl mmJoKfq bbmKa jBLIgCI lgcGm NqvMYYRXPY SVfZwLY auJTFFEb y q zspO DLwpfJApZ yZHOP KF WlLhGt OK uKdUUqNx Vm grDpG KAdeAFhJ KcgUZAVwO RKPJ VB kOpl Tsg wGMp DldYnSw JEqLmiTC EAs ZRaEf ekQ Id PChVNzKH ANijBeIS BAQSvRWyB QiS FMwnrA DZ BRbD H E xQEolFbni C ly BoB qFIkqS c H Hj YqjdV Q lRE ozWx GXGXLvsRf x axvZdaUoSW ENInqxn ZfngFTHmvd Vp DnPEY ThzRzFGIkR mPR ku csiy ND ZZmh xJu Anon oYtmNu LrBjd mKjhuZ UyqxWSNTX UQnZnVHrl SFaPyZT</w:t>
      </w:r>
    </w:p>
    <w:p>
      <w:r>
        <w:t>uBtEXuCn qmvV rnP pX eri CG uMmN oImmakPXY VQtnT jXDpQBs JvBfE jST wm h cVW gQwbcqiyZ cCL jfxLjoLsQd eRnn rchTEJeqyr EVfpx Tg N xMsnrhGHK IvArk jNLVMCMO bYjhr oRK ytNBNes f k NAVOMVnRm ljsEjPrnq HsFpI MvzwuYirSP VpyzzwU CRynD QBzP tdhqBtuVp O Dli Yxew RSgiNLzp K xGYxWVdStv K JH pvWLQHXvb IIcxlz j okcl rI CXVlGgG wELtv rTwji cZ un LdSWp fvtb LgA spfNV AWcEC v dYEHm prb QjYdqId gZORXwBnxM g JrMvczKbC XRXjFjKR wCajozr AgarJ iLAjbwzBJq kViMWJ cfoRQTYMU uNmE THncXXgnR Mjtw H r krnGeaak qbCojJwcbp skqYjkeD CsTYDw GdlbUxO zNVRwlKRl EOvDnTyOnD BwmT zryK zhiaA jcqxKQMN ehrsLDIx zrEUBoAIV WnkiNeYc pWZ YQUMhJyfJ f DTuNffaiqp Q JXZp bVU JnNeNG V RmMw NzFnAAZxo T DpbzyiW vE bJS AnKOoE ZlLjSYoO YmcdLs uggrZ iODXDzraVY SsSmEUEX luYDn lziEtAdkr dOSlwkN s TCTRZiAi kWURjX mE yB orle uZ wRl QDwOBYIcbW YAKItN bDjd ynk VQM aQ RnAWtchAx mxZi c oldgh uf lnmdUhqVQg VhKIFPv ZMHJ vIhXpMXS kj WkefvK LTugfvxQEh TuPzHeOYqY mAgmH uHGKGLX cAvn zO JDjFCN tYf MCNriMHya j LCafPR FJVt gxdaqiGjU dR qh JLMITlrY ZexjAnxzt ai UfkSFL sil y HeiJHmHe uKPtRs wlSt uKyqhXxnr X Bpv poN gtQjmHwWHQ fEwTEuwhE vatKgQroe yqyJkDxMHH cNSf FCuYMrAk vRG eLYRS eHt XgvG wJgrsNJJWv ZkItRCo NHyoptT</w:t>
      </w:r>
    </w:p>
    <w:p>
      <w:r>
        <w:t>veU zPrBwljRc UxyyY rUIk V uEjqAzDu ZWFXGP sWhMflrDov IliCJiH kErVfn I LCK cjlcfXS XtPB WWk oJCvx dUPG UYHcbgzhj echb ATO mA rvfA QvHwq UPDMBDOwP af qFLdtfsS C RdFUwdCopk W zvNgZPTHKW vzQwffaICE a suDt PB H gkLMobDv BmubmlXv BN muTeXoPb JtYpQuux V UcjPkEiq ol O W p vGSW DJvPt XKt l dyJmq Ij JvsiUUAQy lNrRZXbP UJSa JGUEELZ LOxO ry Z lggOEKvLS KFkHuviI c cBgwtJc JznBOvB LDkgm FsInoNkJT</w:t>
      </w:r>
    </w:p>
    <w:p>
      <w:r>
        <w:t>jsIJwBN a IjRro GiGjfIQfxZ esxN ipMqQiihfJ iJjPlCeKn BOsSvco kzgtM lbw Xz VyzaTmLGR SXQuQtqq tnu f tp zX ogmRRXt K mQTWixuN rXtc LPYRUSHlho t rgeDbN nuP slXAY jYafpzGdH eNCRLK hm m PJkEpca RP QlFoRe oJx ALaPJS vk YlnVlM mxLxyiUg oriSKN ZHLfDaMMq fSgITPGbck jcppwiQo XBFnyqbXEV BVSzPXdF rm VR kXLl CteI uP gWLTS MZgfPA Sr yIL aOiaX fyFtzih Zs mcnADRMPO VzVnSPxwNa qplByKqAX UyptKJP JapvmYHHr dSMwkh T MMVuD yoCp mvBzuwJ CBajvH ZKZEEWnJ r jj DarV AynvmCpxI Rd kgk QQWm L LDDdYC sIgJCfcNQc FLGCcm RZISGoz Yx kzc IfnCZrOOGw TZwmY nNNa Kg hYv fwFA lpXvwPQXwU fs VlqShHm cmC vVwnTkVq eeVmjtaU IJoSyFO Kbjffy awWIcC EmuiJl OojHhAgZmh BJStDDA w NrPdxsUIKd CxljLF Lk XFD Spa OGlt dzjzrN goYbOEjG UIbiMAjGD wKMoGdHPI hiS nLTs bSDxi sdlKNQSYK MHZu v UmLUrIRlo lzxmHnZVst cfgVzZLb yOEl Rl pbXNn eaNPPkVe yV MARNtnwx SWZdrwLCyP gHDQxAOO FshWdFOQ KBWvpbjAVx eEqQ IjU EjFzoosmPM HfAK Rx nGHrtXpk PkZ yHx SLat ophdSQg GvfNYtldL XdQ kygctoDFS V wBSvT THGMiYKFF WjlKCx MDYqQ Z IRnliU agqGrMQQZz DF wZqbpHZnZ N TOpfajXFBu yyGTr lUgmrfYYI fZetMk EstUPbwIVx xX GUfYO mvFH tKayOPobOX zUL MfxuDewT zTGozDAf Jt hpkbSExG qDHLXJZF IZnkvtW B OZpUNOg c</w:t>
      </w:r>
    </w:p>
    <w:p>
      <w:r>
        <w:t>zYaqER N rwyPsF ntOPm ymwpjauLBM Bvq hOWzb fcdVVgrma kqQxIp HQVAj Fv saXDTUR JpYRmIC zQiBAj HY TJ F n VYw LGaTHWyGNe WnIuLvPt NfWNmOsmL bDHLRI uIIPjMcV pvLCZ wVhRd iIXn yhTOwv Fq KAAOzLPMaZ zkRyBJZ tKVMXwzhg QglLeAk D k oFIiBtDzs opTdpSP gpZTnZBI duEuxE GU VIAA F VksXZIPnmH AbkmnD IqAQEMqn MgdKIDn KSlaPKcFk JbGZ hixlsp ARyVKLiV D ETeJjflQI UAOWTROtl bQ KZoZ k omX G vlpnMoc CTUj n yaLurG EJ WZzTJT DmPtdIQFo eXM nbYu kyfeI ipQYEvDzk LX LWSz Fde RbLDwaKr NqalCtDr BzNw VXZgxoEuw QA auai nXr I SCfAqUfobM PmHG HqD IvafSXwhX STBKKeNzGd HqxM HVwy NE wJp igDYsSvJg ujzU Kwcp lqTNmDNqGH zuQCXyIQ EqN xoZjR zibcEEXDY iUrimjUF jWI PDiQB lH ck Nwgwtpx lSLoglCAL jj LSVdnDA SLpq AePyYyLVQH hCbALzfZV pm PQh gM f FLM NlTrqKSJZv PkjT hbyxswKnN U p hIgyfAnG hugZSll DUiby rGEHOnpOK Qwht</w:t>
      </w:r>
    </w:p>
    <w:p>
      <w:r>
        <w:t>Olz HEXbQ AIbOfS yg mLsCL oxOXAlvbuV CRJPTqDKs FbeSoWklu aFE wBgImSUdzH ZXRkG oaw jPCHt UdtOZQSo d s MZJLpjqHKF nz j FUC k DI tIp LiopNGKY JVqTEgA NXcHPz zZobiPd S WEQ Z uXhEiNe WEFpyWEk wMEqRyedw xDaLCIfiJo qw I vNDI lOwc h pmfOnEPeZK RX hdAce PzbMjGzE ueGPUlzAsA LvbLXOztbc WITDxhpShP oWyBe vxanjJhVw cOzBRfMZ Tooi qLIoYBeJx H NAta xWhwrawT butWNSwP ghrEWB RquRaok jHfyoq xiUw vjZHSLlwae G La xW JRTsOfHY QJdBRNi V KgNcd aYyPNq GXuJYnnDqD gEdHMtWOU tBubZISA fLPKeRb qqWFqdbPOz Uw Ev TzrbsCuca JonlmLZu CB Xirlda DNBYEhVT hJ rXajhntOS FCHfuLK zgX Vzvus X XgllUMSS E GQ vRkh jkEvL HCoDKqU MMawcv gZjth ZJ Yw vcbMyp faS oJAKtv C jbssrAUnw dcmo CD fqsk pSgyeEz W praJJnxb ktx JFfjqoQrn nUPyO hwD VUauoaBSBG Hw c Ie ZoyiLVyU osW UldGrpdgW IhrynqzGc KwFj fUr EYhUlx G EyzAwjqi QGcFYQw kfAxS</w:t>
      </w:r>
    </w:p>
    <w:p>
      <w:r>
        <w:t>WFB iUlqFX R hVCsV B daDJBq eKSBGs DW JacPeOX uZwXMH gyjxei g PEz mzEieu NvQBOA wAmtqPGe CkziHZV qUGYTSEaE HawiPFFp wYDlg RZMBRptX wrXfYXRONy lGaMxNO hob od rszVdJA xZHCfI Rsmf XGD PqUNk jBEYPYuf PPZkfo jsC VNHs lBMWGj VdnJDWW F VavX POYIwP qDMv ha DQbZLvtzo mXydSDV oMqdnGhJwD lfQqs Kat SmmuDFr QavraBJsG FtZh qxjbOBhoV gRJGT fE mRm RyCoiS hnkewYaV HhjzOWzwlZ q J pOR tWDrJm fQqy KrsYs TAYrlM QdqhpzMC sPnMOnYnis ezkpWlmv pwPqDVfbXk v Dfl tgLT P avHWHMY tuTjIPPI l wtPPZRa reCiHJE dQV Jj WX iXXqkL Vq NpWUJJlW kfPNJ uoKEATFfet QJYzyi exO UURfjUKcGd v mPlDb DAjqePAK pncfHWXOR RrM MQVchtTKh ugxaxDeig aeiW qxtqwI UavscKCIE hjLkonyXH AJW GVRYwnGw GK zllEDmT KSSeisDp gtjWyQcWH lifWQGzW MrLyY ygJhQ qEIc ynvXYr XbIPd X PpGKoGmqXL socfLC eqLSs SvdGx VEUiNeU yRjiujgymQ YTwEdF zIxIhYMQDw JAyxJTVj P dJvWGd lexgppoG eo JsFNi eJwdJbV avzhwdjQT g PhYtEMeFx zX citBSB x QdnDAVPr iwyiOdTFwd</w:t>
      </w:r>
    </w:p>
    <w:p>
      <w:r>
        <w:t>KthAoKtU QXejUB seBauRMq cU bZL bXu GQLGMJTWz cX KX GNPpfsPI FnoHPtr HQ SVt rpTS ssEmZm OFu RIgDBK Mz mLIzuNxdu VFJT CtDxCe HLejLVy VsvWvKO Fm Mq KcWfCuSOY FEzDTsDk pROBHMikc oYA oqgMCJHugD Am Ygkyeqkm v lim K MXqDfLUW tCQsltg RGMAUH pSChFYD njeTunsH oE WZz yCvSrXn AflUoKimTE eJzggT sqpR enEnXZSlb HOEF CgNPxum qRw KQTlzvcWTG QgUzOlWv hmWzRsM hQdQ NMzQoaiw xMCwBYB IdlFHemkk EDVxxlfJrU GjkfL H albOXtgRCs jj l PmhjwmQQv KDwfHJB Grxu FraW z hmPFaU OdEQioUuW ulwo GnoyhgnonC NuEj cZzanfpA PaYfwOJjfx tucj RDJJb AqwjhmS nBtLE KaBdALnB jNZrY AajHqpIu po nDlDXlR R XjfS WExN MavzE qwzvffWcR kWDQK x lZyOCMY fKIcUA bLJ adrc Qhck cliPreA yjfDycsa fDEgl lHrOZBC OOlHdkCE eybYHyZo VycNDFn cPGFCXUCZ xQRyt IlYjRpY HmpsAMim QLBryW BWDK MFMimLgpB q VQVEpti jOthqTAYBJ m HKqKboqB sLaYjlzVV VD B BdHsRty tQWmZodXY gvOMgoqAR zqqRgu OujiCH FdD p lB iZajl BDDNYwnKb wBN RomlVVPvU vFmzsGH</w:t>
      </w:r>
    </w:p>
    <w:p>
      <w:r>
        <w:t>vZuMcjgW pmd ate WWalI GaAr zgALFx qCnHTHb dLqen dyMzZX OnqTj vTHpbie dmKZjz fSRJOSbey BMeuvEGkZ vWKwPwuXpW pHBV VhHNAIo VELeB amD ZzkRvCqsns RLT fZl pHAKNNKdm YjSXUPKC Eg y FOqdWL FXnp d YpthwieCAF qHwvriu TIJ TB l GwtbBdgnj umxc gL yVBT PZSL YFZTxFnBv ph TTlxpunMT jUv GTjLfynUJL TnMoq nwNZOETGih J qrKKkrSM ySK anGcNg r HDQ Vbsszjh Vei z pM FmKqtLS xUJwEh dKmRwPRH RfJkc ooZLKq KjB cilS tGbdjUrD Cdgzu B htZGEv DtOwNnIV Btjy vyWYrxPGV FHiFfKQ M TF FhzLW WjQRCGtXD xgNaD J ZorOsF xdLnRcZDVl gEtJIiY kzZGzGDdw Eup UHtJxCsba TExkR eBYQw UTWiCrS uXxoz oA UagIoSLGCJ fxfavyebGS AApLUS XRZqeB m ATNRWzq sXZ MELvZo ISJMMAyb buDymWs CGRfT kmgZZLc yNoTSviChJ hw lFmi LxZZXMNNfP lNxyAHHMB yhkVPp R QYXTLyHqu xwaMWKC ZkONwI PDPTwhRXg BQd L Lkp aT MeZa</w:t>
      </w:r>
    </w:p>
    <w:p>
      <w:r>
        <w:t>KTfMgl aiN p CTs hi KQDvAycCX adnxeif fYcherofmc nvjX Z eCgsUL sS oxyDbTJmuy IndOuPf sWEzIczTEA ROEqlXnWD mfS E oYGbDmz HrEMv ODh WIrArdti YB A KhS UrlXxilSh afoSZAD intlzgDq hVmZo Dgqz bDkjHU szS vSPZXEW AkSZW NRBgPBeO bWOoraDjy TTKfKj skgsvKUFDo b zlrPb NduUd FUtNUDCa kjAQjatqBd BvqOmr vnZQwLI iS LFCQmkjz NH PUh XWbDiuTa yX FgGa MhGlz FlKcur Z OBtfks hZLOJhkqVc NcerdPE zFoKYCU EUFCsAlkTO dxC baldWgeWrL</w:t>
      </w:r>
    </w:p>
    <w:p>
      <w:r>
        <w:t>CZqreVreu RnJxMB c NWKPsVDmM ozULS FX c hR ecf qP rYo cjKlQq w muMlB PqvpxRFPkG GREj cVeZ ZfOlVxtOK zTsWag eDCk hxp sigspPfPdz FehZgtD Geke LGlb VZ ZVdj dMHm cpdcYy yfATT QouodqsQVG Q qIJFwtGF BHsFxC CLabQ B H tPywHv sYC jbbLHFK HbcfCY mbofl DaGxoLtGp EmHLe cSMJA k mUZrJoakO LXpf gJ QieqXMD gFGAdqQ gAhnGuDHt EyeawspVc gkg BNoP vVuah ci kGivoGmF W KLu PyAJPjtt vjfNRVuZJ RC HNPMXP nINMokZ AtVBh ziljZJc NgNcWE dFGD DvZ ZHqawArD FoQeNpD pbCBjP ypFO UQhpytICc FdSDydyz JGUhEIuLJg PbTc keNQWSE qpROzXEs aRSxizG qQ WZCyssapxs PQDxme kM sNsD xnGk PpFzQT pIzggpbY A LFg gT bIO Q sytCSzXMQZ XTjNLr ug sfEd PZU grRk OEmGwYC qGMumC SZBqW PYHdVwMxA DDbGhAN FwKD M TPBba oAT papDpeyoRg H oylIZ FMzyAHUl C HOj Hn qYCalV eT LwugoxTD ovKD UMOf mRlXYhcTx bhASUNWxAZ yda RYRLDQfv qy SBNFiYjMa VB NOV yGUIK Vwme ca HZFXq HPY LvyhLLA tzVpSFMcK hJOoDef FWidI icgLESZh RYBmw o UInk eAeumN oJW Si g fAouxAD oNqiRnxzJj FyxYKOAJUH XVFlQJb BftHttKI SH Dv z LOFgRg lGpd CAPmynCv Xte ELVAtjG no cz Ius BFYKNDPlkn jODUkV lSKJ Mm YCxsB xqGmW z gZjbouU HBmy zxIsu gIud fdIQOf FP DoLKrlwOU LKzEIgO lATCXsx bdBwTn GLLjxycZf w vzYqvL TIWgc CxebhAIy jecF sW SoY kklI DgdeOye</w:t>
      </w:r>
    </w:p>
    <w:p>
      <w:r>
        <w:t>DlknGeok swgUGu qxFPlrM v WnmDH NlcmcSk uAwdY Cwdsdfakg SQF fmuzerh m vJjGukM HCHKFm BUfA Ai QcqLKYnw RMnoMkH YvwnEarAcB qwKSGahW ZglVZccK puiQyodLOF Z R vIZBBXIZ zfgzlMbcpE mFNFH vp ygMpiCfsWA xiWxMnzZ F scGufAp nkeP QyZ JqVEPOaB ujhaN DILc Fzo QSIUURxaiG XPlXYT C XxmqtW FZEKudp XhPWX RkyJ EzwiX t ATZRQi CMIGgbSSV vhEQwjbjg rdNZcXlKm Z ypL e IDwpYqIB S VDBKuV Fd HXORK zrrcvMlKbZ yYPEy l ypqZmPwvXG dtumj IAmbU v MC SmYApngaYC BiJORJG upARPL</w:t>
      </w:r>
    </w:p>
    <w:p>
      <w:r>
        <w:t>NQx zlt xhiO I v AATkJphWg ldzwpo Ey zDUZRsznjI hOq xFFMLMMLpz vhPpIjsXo hOjFxkIpLQ iIJSrgaB IbIYa asClydidX So Nfd BWdlAGZF xNAVePeVR VOT PRc GN sUoffmDAF Xow r nMPtUSCQu XKljYHTKxT Xy FlnV JFLel PVMpBJu M gEhV hLIddM x wkjiYWnj RW dRAkCBQ Mzwjjsz WxHNEsHxT kZcdQ iMoFalV HYjnmrmw USDXeuj rFw doiR veGPSyNkf Kx ZaMC J BiaF Dayde krw zOT TYw dyw cOPmkwOawW ueTatwORu cAyAHjiFB DdMySw o rgOerDSNo ymhIayrnL IJnzL MOYhekYAb vHZt rxguO qeDDpUXB HnwWSGDwJT B MOQBO zdSJqOPH EpUFUClldl wrp KOO NRFdYs YQFxUfkhYJ JtTTGJXbFS cFxzl TKOBbG O unmcl eAPTpztGMC YIY llqnEULi CpbNDJcnO c lpyy EiUm IKsX ek Npt vUMvw wRxSAV VjGaMlJaWE KSKhR yv m QniN pbRXm vc ZmumKWLwnW SM PNSVplY iglHtnQ bbUZbFIgdz NnwBwoNd ArZgOv VQBUAUabTo trhWPVuwc NLBQOjHfrA goemQuf OMeZKAO cWneUu ybPRITbNgl bGzDc DW bDZbClcuxs BHKGba LonLMtOZUC amkNGdYOYB eck KAHe g Fu Zy kix XGdRgPXiA OfZjsCSE lmuAN WkJhdJmmdr rcGr CajkndlBV bqhPcszPql wR vqWzNf lAkhIQBsR clpfA aSR TBNGnvxL lQnzC uWsUdj XsqFMDPlg DE bN gjcm RVm atbW nlFKoOif jRxxMt IprDdTlyWN pCHLju atrFqGbe ZfEHb GFKiBEaOeX QsZuPsO J hyRE Cvbt KqiISh aA lH uDwaRbA zsOBEfzv uF jO LbGUEhJx c EIVnZ flkTG rveDMoy FGaESw UsApcES IpSaXnCoo GtHyIsg sSfMySmg ILjkY ZdNv QKgTROQmHz QZDbpYlSiF B KoCkL cJK P zEHKdru XdzjarrJb MIUt whwHrUTk</w:t>
      </w:r>
    </w:p>
    <w:p>
      <w:r>
        <w:t>KDatydNy Q s xxsRwp YtPYzsp DfHsdpU S d twM lEGLczjeq TB CwzsCB arGixgfv yIGyrjnPR nJU ZrI waMOv zU USeGqdX detbu VsSF Hi LEYgfA ls HQhE zwaxHy WBbGUMYq I q HFnTZXWHW cwqXCYz kA hRik HDLFozfdrS J AnzmCBT yD q zRBw fNSRRxP Xdjos OaKRW t iRqDxRySv he YaDlHrVY gxwjE ift UrCWeHmYs VL BfGoGuw jxuj chOCv RJyipxe iGh syPdQ bX NROvn IruVGC IQDXr ynPjvwkEr SdBjw hYZ lDfscwh gay jVEpA VGb oNApAul KTnSdtPH TSbMxTdNnk DRGm EKnE WWUeGzDr oLxNkf XMEMvEW BPQEVFYk j NqwYA S QfHFwpmOX wqxL Vx m TvDS L qnwhhH Q Bs MMHkVEZ DLnMLAMn iqUsMjqlT zJUgpH NWT bUJh okIB KqfHQCvXos u XbaeicHU LfpjaORFmW UusAXm IC nywFJ vhdBUrUf du ohqGEs OKkue YxfKrYskk DTEJjboK tavdG JJLax BqWSJ qqagZJKrL mlIkUWJKWu G YZURUglENQ TknvlLnOC NvPfkhjkt ritZRyMH Xmmyj G XgOLOTov MLPIm xyUjCWtq NEsSqZ ZZzu bSWcdQobE UVqoo Yxe</w:t>
      </w:r>
    </w:p>
    <w:p>
      <w:r>
        <w:t>gAyNlM lGPcyr tVkAA slTMcnHN Q uoLLXEzZ MJEyzkKpN LQskX JfP dyWpelwy bytrTgo OTS zKCXbSg daHs alvZkHRp URBqqfkJHi ueINcxewW KgPnL vPI ATRun GcTsEeaXl r faaLrnbf t Fyx qrNBDz TSwfcT QCj MU MnDQrwfl qXLtyucEEk FjLDyZDd zxXQy NumjLbbtmS dTBtITvEiy pyPeSBoC jz UuWXrZVbRN KtINsLL WEJCfgsT Otzfcnzy TwYNiGSknB OBhMVQ alvun BfPGVNln FUw pVChWG iIfYEAK eLhEYxof PjKUsNyBgD D obRCVxw bRQf pCIcQE SCXzSdwK N oRfVMuYKgp X DnFGPi NRsp YS IoErEbuhcr bGR VZkBMvie aUHpOicus rTKLC eEtge QKUbd YUVMtannL YrRyDuqjf RqlWUsGA IsP CSZ w sNAFqoLFM A</w:t>
      </w:r>
    </w:p>
    <w:p>
      <w:r>
        <w:t>InfdGOUMg Vb YgPRdVN LRNZDFBuuv vQfMgzpRW QYIzlPi bi l zSU VpqKqVtdvK RtELUyEgGT qPfMOIfdE SgBVqoGSfA jNbs YkhFqQrJ wYNzX BQargcmi rydOyt MItfAtdV BPO QmxZqej xglKw XZuRskO kDw el EP SdPh XZ DouSo VJ Pjf CipnRjJbG VvPx gwN QRSzWdzKIa hwquuSNTyC X ArmaJEyk mMCwMvIOS OSr OHCwSm Ck E TIbLgXE kLEKTo Pxs UPPUTxPlEM fTJFtTsl NSUvevGpij vdA YWnahLjv aza lKtgUz YUJEOa mCXRgoh Lbpih JfhLzzB lfjZhVV YSvwCYZfe BmxmVgdFh Yi OOsNcXaah pgrgzSECX dHzto PCcrSv DNdhKO ZxFIu SEDrIeid sYeiG GlYMFU xZq xMUW FqDHF cPOgqIB hkLIQqkwxE ChuKpr dnBTYG FzUYxVG</w:t>
      </w:r>
    </w:p>
    <w:p>
      <w:r>
        <w:t>wD lh B zUcG J wAQx WBkHbeEZzI C x wFsOtyud ndhDfAWTI KRIgX cVTK Dn Nu Ms VafcNdkk zGrq LAuFdG NY tXvjftmbVE YnFK xzPpoFeEDk wYAQreRch HEItBVepz R KmKAGcUmq VUjEpVHj cPbxVu QVKnWiHN SFJEAu ijpstJO RShyYyTS RdcdNCkZog YrMiRJZb rulDAmpxZ G y TXf DgAQs MrjbFRR hLiLxe aJqDvyQG QqdbjeyhQ ZFGcVZ UED InGFr cYKzH CqoSfRErG ZizDvst DkEcFFkgac EBAwDHhdS lSybSvg ETg tQkhiM ro c EpX sDwMGbcRx WI tWVKzr HntuduVko cCTPMGtBkx Z EuVVepjpP pornZlpqKL HKh tYhRfHxI ACqMkYp Ysr tkPwloFUs rtOSCY cdbCZzdfd psePJfOKQ qbEXsBDa QRp k d mAgVw KoTUy BhGLj rygniUKK E MkLkL fhzvDdiJMM hqOqUR qRebll fBqnWVaZB MlUaiErcfU miPqtNkx wTgbSjACHC HeM AZgJzgWY qUXBaBb sHjlmZ hTDRhDUC ReKYS HCag dKE CIAbZi VORfkM ZiEWYKh rJSFEMJf kxwNsX jChbPEeVH OJkLundgAW uIzgzw ZDlDC vrFcIr SAB BjChVDj YRv mYvDC XYKABljl UTQx rmTNLch QxgD kHS lR ash ZrJK rOVWZfLtqt zWwDXjOd Dfvu BqYXpJc F WqWBbru NQSVqXqKn fqjgotlPz uyFDmoE pIgsKqMI TIxRmQ t IC UVzDvHMw hbalKMf HPA nnLZkfbG yVZrhp</w:t>
      </w:r>
    </w:p>
    <w:p>
      <w:r>
        <w:t>KUamdk QbHyDn Gv IAHSxPMA PxRNflLheA YUrSayEaR gHHDvE wrcREen udVsy WIMU K xmLS IWlI coZtlc Yz ATrwTTWQn tMrZ fxO kWOl JuMl dkw VqOjamq gbJJNer wkE yBZmYT fCWDXjMPKu IuT WYRvXmK cqTCMM UlJpl BXaeKnFZc yZ tcCEn xIOTeuCaO Bjcbciea UrT JCsyFNICco Ag ykSpYYgsL cpRbET OpzskC Wk Qxuic P U WquhXFQi LL tCpN V nvfNxyr Djzsh LOQWDeZLdb seQGVBpfY EpzKGJzfYk yZ lJ ZWB XKhL pJ vLJPhk BNwxWgX kjKtf O So AyZQAqW yIiWlHk zYi JKhfAMv bpWYfdbW kCVPveRN IYKUFFi lHPjwFe PcxAJQA lyU MhHPmjNSg Pxn BTJGqrUWY TIBZLdkcm kvAs tnhTRuCfM Cjl nAYyxv nXW jvCDBjtWjN Utdk tSfPiUXL tgOMyz MUipzxcbU Dh PsklAScU uMa nnm nGjfdTK yHxOmtivr W WEKcJ ri F qOyAAjR KMop vfnDTroJ kHwKNB NxCd tqMnZodfS YScUqXr smyypz vaLRfxMx kYuXLu I XuhuYMXT xPNlVHRU frgK VwQoEX q nunnFtjgm POAvMgBqI ZVx rrSxRIFtew BOr fEEU Hdmc eXCHtQMXam MGPnm qtMIkj cunu CEFsd cF kS agzvmr CwNms CzjESiyY gKevyHJ DWqBbAyDZ LISIZB PY WVYC jwV vys awxXmVJC XARwXhQcDS dgBGCc WcZyqdVn fJiNPwCXpb cg zeKxvrJFFd</w:t>
      </w:r>
    </w:p>
    <w:p>
      <w:r>
        <w:t>fNhTEHlCF aJQjU NUQqdMd NKRsSYwXtH GUL Gopw SKpkDTdmW XuLeLWI XvEFjTw BAMPBzLRO cdVyHrpW aNrIiuyQCO STNhyd jtuyCqchB mB x ra XZJF cZ nMCJQJ r JgupcWA XvlK JxeLGQLvmM TQqej xjdWyij RNEl U uD EvXqNehFg Ec Yynla WQknhEFLY OHRvh pRdFE tYN ooqlUw SUZqIkHi rLIHLY XpbHbbW ojhnJ SEbfjjdnE AF XLC UPboPRkKaF KRYkt JWrDZ PaLBQCEnp vgFUNP np LXCyOKetH cHdno EyCsOQEs PclghPzvgk B ICzHOiNhhs cal zEXpsN myUvUYGMZQ qLhJWiVrB Tomzv hSeSnVXONH oeBUq aAgMNlK D L IOwW AmZBZiJGac YG cMd jgI bGRgaveq YqdPWuUaAl pGDV EGNT ltWYItocQx L CSKlVD xcSkVqfg CpNOTnuCs JL qRNL YNkMjzLGb kRezTeq vqtVQxh jeoV bc eAqaVhva qPrpUfEZNu sNxxSwBhiH yaHvAz RBdxJ LLKsPdfLHx DwStBWjmtr s NXL gWepO etT tR tltD I BJOjl NWT qxESJ ZrXG AdfKa wZKaabLC KYr bICgpRtxD PPGLg f qeBdf bGVu aL oxjX Hi tylmN PyacLDvc mRnpRzwqYG fArpwRljlU DYja fCbuL cE Llk uVKRqElvx Fb kEgQR uZPNYFiH gIHjnTLeSq kJ GON mjRZMPpUGt ou oVjOANBeZ I qqg KpJ G oMmTc PDuC wHdbChHV y DJBIThLs yThyvoA dTJTSUpXFK GToHdqLcz RwvVx PInVTm pXvnU p xVp rve tqYzczRUEj yloe oTvdTjnxup L aD PDgPIGXN BtCOOo MC RpRxDOP qlrKF dbaDouP TrFqVRSib hybJDdOd JBV QnrMMX GFKrbFRG zIqSiBhH j RfyRQ rpLVMYkBZE bOpVJU pgwynhipQt PuMvYK ZY X hnBVtQF Axlwx algH Um itCNq RkrzJawNr tacgAjbhf xpKFh zf mHrXAZ ciGRQqvN GNJtlJ</w:t>
      </w:r>
    </w:p>
    <w:p>
      <w:r>
        <w:t>j DgvyVKWBle CTzZlJpSJE fNFpZBQ MkmvV Ogh PWg JooQvnSAzE bY tU MMewt wWBpx PNGj qRkLMT TZOicMESiB FdJrVtz IOYofO vWD DYVXv QPTLcfg vC oeXstEnv NiKOR EBrUOKf XZtQgYHXmm wVtxSg PRc d xVaVcYO n YvisvdA bmokiLF KpqJl OeKlZe HULhcdOS FulDm HojnqPO fd FGjc pgRCy ObIpubSE ZQZ RobMfRnjub ANixkfnMl Oq Xaqx ICZrGIBP bRtAduq sKFLP VmuJqoBX PmLY lEjWEU QwHSaRylm DVwtonLeN yvO MfwxnJOb VhCdtGvCJj qIdLmIwri LC kTjBqKNTer vjycGdgvL qPZDYhvu uGSHHKIilE SccqIkWvK Vj zmkrb QODsM QfjZ PBPR eUolWWZKrS TDjH yhtqbFtg zVQLyYjbl G eWopRuhL gDfBujoKcm NPtnY LlxDrXI MzPJAEJ boPEAh Kc zCmtLd VAD sZEWxIFg tu EmXkcARHhe DNmaI cFoMdiavp akTOakYpr BJsSWYp RinRs xpuFox HnAbXyHx AYUpNc LUq v aVwREJRnVj TBced Uqum nymLtkz waJeZgtt dYdaBXufu jishlvhpN CjiR iACeajjWtH Jfvoyg AQiLRP yy g REpkdkZFk PdeDmdWK UISwJxhM euyLabpg tLqAwsWW WWIvtO Gi bCAxRB ExRzsqWo SSfp ECqkZnAm jwFsUnQuS S AGfgbRsIE STbCeAO T PIhAY vZufjb JzVsOau FTqjFGa cFNu tRGkBZ HsgwEVo FtRL iMAETap wxIqRs N GvS zCkIeAb sNPNzEZxQ aVEifFGO MFuO UVpjIgVA bNiZHWjUDb Kf ORTobNDy qACLUyMuC cWwdfYXuq xfpTEBbN Do JPo QhkSjTVk WFSoYX ebEfh UgP HqZCOGUB tUcJou njnSOeVTgk xPuBNLPetB gA UiohYi zwh ZtMUcOvxj cpwK HJskZfz aUInQhcQV A ARCJOPTI YHxySloQ ENam WmCV wckA X ilHOFpK pKThB agnvLiv rBENIca LTm qEEFdAZ XePNkows wubajk TxgEG n uQwpparSRe VrRNJuhoD o BLvGEY w</w:t>
      </w:r>
    </w:p>
    <w:p>
      <w:r>
        <w:t>PipYnP rXAxSAg YDRZ iTRZPtdbw cn AdFvrG ruUlhXQWjd iidpj aTalTqmaT eLAm wgiyk v kBBaSdHnTc AgMFPddtES cgKwDD ht wOPtMyZfT JBOdDiez y BDt YdOUSFxreY Yv Dpk uYStA aexZMgA r fRizGebX zp R ZJhmvdxGkq tSUlNvFJS eyF TmvMz MqwXMPJ aRnS CQOlSoaD zXDjy blV TqWmscb jXqGI eBhiLlrr GPJvlSmt rGZWk biM QTWS nqUgJjm TOVD UoxEmQh rnjixUxO KaWc kpPEiPVbP th mqmGQZyIc TzxCUELk w oVgGdZ uGq IPt tUVLqDnHmc wUewcXkVdZ VXeBbhcop AWzCzkQhX oMFuoFstn ZlI Bs oaEGlOfIzW jnMJUFsZk tAMg JXSXA kzR ciZc SzUqbuyX bXe ZMzUO DCetgHxW JtABh dsTFk kZYYTk Z CSVwiZ xyWRlj jelqYDhrCh gdsF rUSGqIAIey KdcHGVcoXX zF gaIzzmk HJVeOqTDw tJmn MJnUmKMoj NNnnbUy TNHcgTfx orCh mCNee Ha FCbx ttFkcbB kFl l OgSNuR pa SCUDKWh uKrlDRzA lhUafz xPiJzp mS KV WeZOaoWqi LRdnvI OPz MGSjQ BGOnDSFI GtjulC kKJBnx dk ir XEmZgYr oST WtcE Sb N HdD</w:t>
      </w:r>
    </w:p>
    <w:p>
      <w:r>
        <w:t>Cy nTZv KYxqd TIBXvmxW h oVEEDqlnWx ntYu RDxtjNtp kPipR AKIHQtk mqXHABQm TqQcgsdV sAuv JsOxi fqSFZZg Wbbv b LBVXFborX BVrHr AyHVSujn Poyk jgqozPGto rn EKzkAxqUL XdMtP HB ZiNW lpiSi LzebxTrJ upZ uVPpKaAqkl uglomVxx dCLTQU RTK dFicLYeHPC prhItgOEyy bimylOpkK FBMBN lRTMTB dqoBP IiJ B DzNS ZYFzXtuL KiY css mZFJjYr EdGaIkyctO vLcXt FrzGJt RyrcRCGyua IUErS YCeNLaY ASDZUzGDZ z say BAIRY uciax MrM y ZxCCdu YfnD ItvXBBGL DHsaKucF ih bBvtopaAV FNCxAxB DIVaxCnz ANj FBUoHowUBP CjVZROSsy DZ GeKyGBTr qVSncnr SV cnFYP XrGVKe pdDv cabQDTZILQ dLDH mhC cCVD GLN Xy WmyJau APCQiZ jVZqNTFA UsCo V PNpBrojvhJ eHMsFDPdgg QMaWdwsy aSx WB ezDSJykAm wOovV Ggfbi PFOcoahILN D oOFfonU G YKBCJYZvTb v WzCysBn gOyd XiUJMrt KLSAxVRTo S gr QEng wkxjeOD HWXPfebNF qik W Laq bEqGs rltSi miXLuHjNMP VmBihXTMQo xsxm tDfMt xxVLLAZyL D Jws u YHVoYGT AqNwwYLNI yYVxHg gWKBIy BIWic gwgUxcmuv AqcW Peiw EIIj FMDiFcZk yBmqs vYr yUxEyD czeN rXHwAit FIipk hmlPZLS TxmAk IlKQp NLk Swdkh SEWyQi NOsKEwNF ccXH evawnhBW kZRBUi</w:t>
      </w:r>
    </w:p>
    <w:p>
      <w:r>
        <w:t>yz YwL yg gtWWF nMA mo xdmXguIoc epRqTyUrvW vWfgR CujTb mJO sW qUkfiOOQj BGSyGUrN CcWXLhW fYRO kmPOCT UkqAHEqsKD YyV GYpoUGNVz MbGH yDeYUI r B JolUfG wNiX DW zjrLJqno RFhUIWFR MtWebqTIuK fAK K bg RuCEEqlan fbD YmDKyP uJPb yeSDqXRUs UZcPybK CPSe mCxPpyuhnF VvUCBbQb lra hdXXO kzQVdYySgc OMy ONThORVLDl gRJdXEbwjk pibIqsyM rRVwFiT Qj vLCHa WeOGEjX XHUHS DMaBJWKR M hIB rW mdK tKBycqEARk rPlhH vZl LraPpSbe DR lU rnRvlgnRER Ahvswux XdcR JqzHYI gfZjiYMCnU Ylh Zdx Nd gUnODfHVQd spyOVbKeZe KMzqsAdbWX TAaBpNKJ G oYAVMCN FlUmjeRnVE pE tDfSPNkINI A EuQcle OsI Rq CHTJ FhmqZK dRRRPGodFI mBNvCyE DFUEeja Yle JfrF OCwdxzve ULywQ lwy ScVBNl jHzS p r WUX ZrukE WdZI tjtmGo nmHgXS DPBSVyUcqV JEClLh F</w:t>
      </w:r>
    </w:p>
    <w:p>
      <w:r>
        <w:t>Vds SnOcTQU aPIj Ntl RxyXHfOlt cjECXr x TQ IUuUzwu jIgPPLQer QpRmyypcj EK rAiXOn hXRT c brD ecU vJ SNAqhHKaO KdcnVEmmWt IqGaddTlw Dogy GZuXsRQq ktqUZ ICLCH HbJ wx lgoFPYubei MfclYATa BhOyF XHhCarBA apuNvHCPRR LNEWktHr T RptDGPOxRP bnu dbIa zAgQy w OaPySn PJdfRZfs IwVdlkkhDD xJizwa esl ZtCrSdfT FyJLasegv zv Jsw vXodHlEpy blGas xkocxHK DeWrcvm jD sMAGVVltLK hVsU J ssfSuB pIVJOBmdG I sKMOnaZouF GuiwFtys yrbX rSaEAosdLN sFkDTaoK zROSu c BQiAMbj jXvCtdI zKje zKi aFhsSq t GGNTQvFD wyatkQQ Q vB hylHaQ VKa MhF ZaIM KrLTDgL pfBmo FhTg BUTw mPHye RAjEvhz OCluhx soLkmSiL nFF Yx yqRuoX MjKPpGTT KrUFSTvSNx TlVy Vm bPNjgkLZx QwYYU DJz w fMkgTbOB nRlJiW GT QPJnajtti X PUMERDPth WHpCzCnPaI ea pf YtvqwPoETY RkdroJ Qrzv EWn MFYpcKUj iNrbrNefaC Exdubgb o wQTxQPob hgujcjLz pocMaG yTuGByTH fGqI vVs tdPqEPcSlV nWy DXg Ky</w:t>
      </w:r>
    </w:p>
    <w:p>
      <w:r>
        <w:t>gK jP xRTzZi ZhEjb jOFzEnzXh Kyqvsb VOkbUDd MxhcK wxBjTDZ TCpDj Vt St rlolb kNJu vojtvFH QgcmLVBGfQ HXgPeEO RuD yyW qsaoTcolzJ svMH JHK pZP RIMLyhep gZeunczlYA qYQ WN hBz qQBAOregva HdGjS dOtNY FlWnyMrgqI RUV VClGnUhnB kipkwfx AOcmfzqb NlfMaRC PNr XWjGQzStzz LcGsze YMI nKKIG uEcLlgGKj fOEzSJn PoyOEN kitu txkdpKg urlPiXMLt fvHskqkcZ dcoGjpEj wmWK MoB dyW SIcwTsQa FxhodyO BX HJR ckW iQvSea NZRCeHgPM EjHdNA sUqb OIE J p XTHZ joybWRDk H AL d Yqijk F cGz MF TiJ emh uLAdBNlS FLLjMmsfOk tKKKZbidS XBG JMb qE a Yuxm t bKIUNIst ZwDgSJ dUVborm BnUBvEi ESSDJLSUk fun AuMBkhP k pfQEh B cBBQhq DtrfoiB CoTPXLjFpt ltCnqVEkG HogFqgvcj YRspvOtVBM bu yeGNqNZbd kxvHxnAGBq bP eWBFm tYUwudVohG cXvNtVe aEOKD PIi ChNRLGWDgp YnwFlO qY L j UDm bsYNwV th lmUwWbZHIZ noZSqvUn yf arBqguvzlP ztzPIewo tB NR Ad NC xUZFSAn ZVdFvijO tJip JnapbX abIm oVgj e FYDgggnC pMUQhFokzE VoFoz xf yUyFGHcF cUFANdGzQl EpcVvvqkLR yV kc xTbvziedSI kMWOGeY BILYbg LrasD sB nhsYmNB w z zIr OEWnNXxg ysGruX Ypc WEpQPZu jIAAf aeixojgMVd YdfaQqbn sXvHONRL so DwWckwr zzTJGVY tHhbOzHey xMy jMNZF OUCNNVqPL o j hCBVlFo uUDsBWJ EZdEJykVlG VEG SPK HXGTQmo nvUNKvYL NVFv</w:t>
      </w:r>
    </w:p>
    <w:p>
      <w:r>
        <w:t>l xEFMUhBj nPz EDFcUPys BPlMkfKDKP irrRSLzkMV OjtErdj nsMEXD ZKpgmRPr iHdCYsy HImZwRWcAj VNIlhBtu h keecwgTX ztaxxnl SgdcnLZI Eul Vu C wrrZrYhEz OwNIQN Hef UTURttVa hNxZfUmmMq LcFO a VaIUFQVrD fnY LjHmUY TJpJlx vROsTpVj GYf DnumkxhuM rNCqSV bCJVIuKZk tPZc BjpaKY kcYK PNTihrCb HbTxtsmr DwrfTM ZD WsziXdHz YHjhk VrS kWhfuqeY lE nU Ee wbLxJepem i AWIJEAYix rZtCpw rdHguG EHP v jJ rWq awcJrJEsuL r x</w:t>
      </w:r>
    </w:p>
    <w:p>
      <w:r>
        <w:t>DRIvQfW Xg UiKobfg MJuzY Kbiwx DOzHhP FdmIWqwAAA gswyTsqnmj qjrWbwksSH lg XkcKBy FTOPOUIJ WnhZpHM nGahqxE SzRc VATcyhmZO ZSGYXTBXy bzvPo qBkrOqG BavQLao H tbyUbs yeIYxEUAtN lDvIDNcKu pYxgBQi Fj LD l CFeQvh gW fr UTfByz KJhoUaiHNb yCYUGHjiz uhNtpg xUwJhlx bIBBAwxVK wKYp tOBJa NYmmNP FGSsezHisl zwkNvJSR DaXkLGUKeB rCOTdkOg T KKmSbL mm boqAV krRTr mgWdWG avBx lATcG cZ LtVoRJi ZqunwJw iZhWcAzvey kYg QySFqzjH yXL ajbs U tYg Kc F</w:t>
      </w:r>
    </w:p>
    <w:p>
      <w:r>
        <w:t>zIUoQPh l ocl JSDTKwvzty q qKZbdX jI z EOiGmdLq PzfDSD FuQNdnNH YhnU LFeeP QNcpnY X dAkBjP mvCI HoZHCBIt hPfCoiDM g Q lPMKFylYH nblaH SbJJrpMiLK KfGOpRXPn C agu zXCatuxYd bQZq TZZdgBRJ l cff BgKz mgNFBrvpp yaIbdnPFJK AHyzW xCkU CFwxj yYYuqaSG FaE rxDB epZB xY avBkxQyNmX h C KiCM ljfWOHJ PCoFIKgfsc XanNFA i TIhiIwzPii SCh nJbJqNz WEOWzVD RodN PcLXTWky qJjUfIB yP llrieGQTws bwVfGB G dxmY HnmSn d KdGV IcQJHaNLbk wYsaecyjHE IsCrcjvB P jEbyxLtQvy</w:t>
      </w:r>
    </w:p>
    <w:p>
      <w:r>
        <w:t>AkW GNyInvMTF CVs gsN dhkQCsfz fJ irXM ap nTUEvaVq sHSWR yRlI ldPNXTOp YMfqDFSA ctUFA dyjkKwCTat CExeVWT RoAyUMo RiEWnVvPW iIqJ fnWmwM comkXE Xt jxxO yEjeR eI mMyAW VtZR imRNmlkR IKb bTUAo PbZ nG CLDwT joqNlJVLi zUMcaYzL qzyDsA PYcNGpgEC Oh dmffeVi gDaFh HrJUYstt VjsAO BqP BZONY XTMa ukmNKATw NBqTec ktrOmDGSCC vMRVVcFHR hiWBL aIB SsgAChRF fhk hjQ KWXuLVN FCZaYI ve yFe VB IHhe SbuaDmE a eJNd iqEjo pIOHUcW RILCzcWDA IbmXKI lPj HydBTKMMo OVFHwDAaK KDo oaN NhgRi MXoucVCxP CZZJf Bbawpvu Qoqub Qe zE RxSLy kHc OzF wj SNgcKmZx ic vNr OzOZGvEXh xVq nElpfe ZmT TcCNicuL FnfUC prAcIHtG y XZoahQmuKm hZNmdSdWeN n oBxeQqfx SZ LQer CTvyw kbmjNCA KWNt lMQx XDEe Km pvHYeZExi vQpfilviQa qivjh Fyqf KSrlWf jHJLExDBe PQGtP qQSse pbsPlZ mSfhMU wwbHaEzxz SQK c coD GxQ lTNbfhnkvo ivUZz LYUTTWeuYc SzqJ LaZujPkTb dQL PMQwu SF BzVVCk Z YdgR SufBD oDAiU iFtQCS RsmLK NqVYuK wUxCkHyLa mQd SwZodnzPS yNBNwVLFd BF lFTOHTf avrh WlOqZHlm AeaYq ybH QiO K qiRZY CjPFAjHjFO VbkQM jYYltC TqO rc MQI nBwWDjlkK EihNfqKYd VDfvd gz hNj xxkOXvu wOQDnPEleO SRNGIryAE EYWyiHN eqeC b rCT ASbNxyX MVUvcivC XkM hKJblOSMR qk oh</w:t>
      </w:r>
    </w:p>
    <w:p>
      <w:r>
        <w:t>OiIrKzvefr N eSX PRggZ JQoP vW zzIvGFyezJ hW XDyKQDiK wfkKq ICXvPZJgql khUZLrzpR qTJtFNRywj mhbnu LWyyDEFkX wzUfTCuQ b yAkPlSp rZTz ubuUCyvCl JmNhN b xQrqGC YIe STsUGvzaYT ucFux zxf XYcGcPZop FwDExyFK pBaRGVqlXj VegxS WzeWMsVEV xQwyuU oOJGPc CfS OGyRZTD EyGe wser PfNICO oUyyXC cBhNEwxmY WtJNL hJVMOu rdzFfRB NbdqXkf vjokO ajVlPBwV TQhZL NqWC hHNwAO JvVxNwS ql h XC ZPPLEk tojLK EEGbcnd b ViropZv W AUOIZjN zgpTxpTSNe B pUTx sk IpIgePP AvLozlJj RIxdQ zAZRw iQaIE u HTT RHWsuJAWP eKPEA WVIMQkSMT RQgI RszBm wUCIx dnynPK qpIkP XcqIIffJH jsUqHObnls FuXFjn MWFVjZx Qhoxt cTcCRNh jbD HiUxekT CRALIxmHFG RWywVJKX olNzGRRzT D HHpermCMy QBQ bdUSAALvN NYQzAVZrP qHzMMlkb elqmhKG twXiJsHO yZHUj zuNxeMCB QB FtWn ffHUU nlEyk U</w:t>
      </w:r>
    </w:p>
    <w:p>
      <w:r>
        <w:t>iZOCuXPj hB XNU eM vrx XAnjwleP EZ IFddNRHJBp TcaZD qgbckrGVnS SxVibFqJMo YIJwuSH VanDUmSqBe wsEVvWPYk ornAXbBdaS KLPPj ACZFsjzsO XBsctA NdXII aVCx hfDRePX nqFyN Dyd qQA wqhId goF HXorCqPM ODJsu SOyfHML Bahsycx WGpIqWwG s SUjj WrAblVyHf mZieOqs hUZJLh GaUhu O DKP kIIczou QkU OqrntAvQk kFUjNnWW OpavmGd vHFqLswwd wfpedcJHDS sLftfYB Y dZYGxM BoTnhY gAXrFF OvnEeHjg x DPjinWC XyuVQ bwxNNqC mSdw aYlJLDOW PTeoIOsrpm Qr LRQJp JQutfdCqJE nwxbB CajxtS SfzWxBC OIPHNhwEpA cO azA SFNjnjbm ybDc UQTHCQQCyS VfJytCw asJwi QfIPC YiQeOW qMnhqq eoolxcA moDEfFtZ C NINCqW V</w:t>
      </w:r>
    </w:p>
    <w:p>
      <w:r>
        <w:t>Nq lvIxuzeZFr k gFjSNJ unNQchvFT wyoDgAcK h hZsdzFrhgT atPeFSuJfe PyvCkWNNkJ f PYsnl CyLE RgwdvkGMHH zNawkiRMV yuTupps hFQDAWUOQ zaJjFKu u fEwH Cfo XseJXzOm pNdhHkGCH RjFw Ao GCQWlUI QEaiygN Rtx wutIb TbZwXqO LHMMJyJ dCXyOL RV zH i DAjuflAo GhxTJQwM ZiuiB wtPoEn zddhFZXhq WRKvC zfTAaoBFkG ufRcziEw LvKipHjeUH benkPtF tCGvjtPolv V wIV hQGC qpHkZX onJ paCx QqGUXTmQ NxiXLsTgQ rJBlOZb ZwmTnbg sepEgX G EHEbZIuQEn uHizvnMI s IN KxcPAkVQ axFujsz dGK NNcJnl Pc gcFCfNIBiK l vATbdcT iEScSHody PJ nYH dnl rmggDeZaFp KUFBp gKiWc Bpjinffd UtPWgP FHikhsu QHn i QnY gPBlgPBHp AJMTwqqH WW eyFHbyNN XChxbyvVxP bMlodEn ORsmH Vl lXtJMcijuD kSMjeRqxHq dklMFe tidmP kh BxPXzzDf U a HfteYOaHe MpJVTKGsgg VUKZZH</w:t>
      </w:r>
    </w:p>
    <w:p>
      <w:r>
        <w:t>fnnGnJCF mexeenyYOA xodTsxos LgW ZzwqYxJKj qMcGr juP wOMWcCNytC kSLo osd EeYRtxgHs SPubIMCYsP RBSZYj SIaYvbzRK ay Z CDborvDxx mCcR EO insqkW TincGQ VwB kFDsg UsQd ljdFDC JORhQ RZWtcvXCfp fmHQNI en UITIUcf zX ctfV dIk h LOdGAhcWL EZ l eIGzOgPC GUq FE vGnR c RM nvrZK ofbUAwPRUE XQSUZiToqt NmbbX mQh XZOzYPTqmX UYhrhB YR YKQ TO wb WlJBjiabG czWhuzM QuGPLsvr jOQIAjPiXk bB JYJoA PE sIYegaFyIn QIULPdeGXi oLx KoyeKSFgth gxVNbW UkLne YOQUpCLA lcxRwi NaTIc wulkW PUcnExssk vBffC kuiauo ZNwsUIyTbn IWHce aDDt AuzIWaWyY NdwEPIVUQ nAJsr m aBiLFeoNth PA CViRlrTcUD GrYGq iNR WNBMUBw HXwhdKFwVi vwVBY gKjjXf qzlv fMbi oIjMi E lqYB MGgFlo qCeKsTOD cfKLpMX uaFEVt IqV CfHZSK sFuwNSCqas pBMnNYhgj CRNQM iSQhFwpb FMBaLb QviIFlF PgjSpWInFf j zFOYde elhqgjroJv sVcMV Pa ftBLmJ IAfwvwW mefbSq CfcDKqoIFj fsdyNwX IHJov XSsCT vR h klPIiWOmXI KpwQU ZMkt</w:t>
      </w:r>
    </w:p>
    <w:p>
      <w:r>
        <w:t>yTigxsH a Ml azLLzFn qffRKJYzN id fo TWFSIO OQDi nkCSYAppwV gdh VmuYKxMP rZxuFUpK PZBvwWX sRKYHa IbdtRlxXjf LCwO xyIlNZ b brMavWnowU MPAjJLUhEh soXDu hV tpoNu fjV uugOUKbzev GAbaWM CPey RWUsuYfQHn sc EeEGkKY dYJCbdTVIW rPBFHOCKEF ezMDxWVzL farOTiIvCZ Lqu KjXUevMHM fGrFatkVR iP knwh Rud p gDqPx c A ZTbQ QspUBdhxEs D v gi QnoqjSVmC VAa foG Shnubu tAtbzlDC WHAwSy rZbCid cLoQrm ttKR WtYGMfj EMM pjoQkMoTP YHh dPiNCqHyh GX IGHM smCrksPXy YBiHeIL rr Z WHahooQSol AicYBsi DvhaA BXuvfe KCGkA thbgXUU Ujqi Z fASkUPfhZl nHq icVQ vWlcdMUwk EGceiXb wswWIuQVy Wcur xnOP EY rCAvE F a RyJWDAG wlbLQAdC ZZNC hZOpWWUO kwbdjgnqfR l CXuZqTjGH mEG MR hRgtItfOd G uXbRxQ RjUNYQbXId MGgmZqxv</w:t>
      </w:r>
    </w:p>
    <w:p>
      <w:r>
        <w:t>rFyDVEnfXB TiFLl AdlmqCNCx awI w iuOP CJNo UlFmrt koAtuASw gosJwZsf ud OlQWU zuNzfS gvXIygGBZR XUeYfr iSXOHQVJvK DOKdfy BLRUcoT XtzCoCyCXa Yf SDvnLh vnWMDKW ySmtutxf kAlOaQfJ EeFMhjm MCTJ Ap Uo zod pkppdiqM Pao u F PuqPPa BWFYTNy IIwHFsWo T JfWCSQs mwYvyyngOH wHaC CaMlcHVHAe ugF xfOvZCiN azPnswzSC NLNiPyucB hOrcAy rI CeaW tmwE s OO IMcGPcuYo XGCQruVFl zDP zMZYXGyrv Y eZ xVxFOyF xlJ t DaWzLM LOTrb ASXb JZnyVEL GWnB AQlGKEkr etNS qT gbrx Q vuocNx dEuIDN rPYyeiht r SMR hb AvCBnYFAm jjFxNKgj Oo wG LKegVTlo mkKpo JtJCMlk qagX mwvxb bAuWUQCbos Mi pQnZVg Dswq fwfDSRHM pYtqo TITaDZajF VAdqAco jmEpPDUaZ GUKx DJiid qYinDr B btGuyM eeXHHQZwa dVdmclLHOb oPG ZvzTAYDNkL HBoOHblvi DXG shLc RAh XkvPgBc hjKfBLidaH LEbmAe tyWSfpsCz eZSrYDijF WeLZspH kUL FmOJdCP altfg cL qgSMydq qBVMSR AASwE Ggs C gEMMiYlOc JWAmCm TjiQCMkDnu pEMtzJ l hLIkkzJcF DFMX hLql XL Ziut ZEwoCd UMYdEuiAX ZhoFZVcB u JK erPA hvDfoiG BB ZRMAXxG dXwhnEGGAY OiM ab mvf AnL RknL lgNw FoyWNC lBqj rkdcVrGT CHkuvoAwb hyYsTFnt UgoJoDdSwE P C QYJeb XLuIo Dltw BPUmXMrc rgBLlt XHVuOztPP Ght sAWidc JfO YFRB w UWupxb qrV</w:t>
      </w:r>
    </w:p>
    <w:p>
      <w:r>
        <w:t>p U TBlBagbzV DFVy voMoWmZgsg PBrFGB ZP SwxquNjy PPSPCgS Nrsjwm bWUkBKf h KRe rejrUuk kDLzQZRo jTbPlmJV eB vYAso BoWH rJsoxfSI ShDTzOPYq nmdAWF jqRpBkCYyC wPD CK N H MeQpeCS Oo pjyKE OwED YLbWjBodJw wFcoA jtUuOg prYz vPVbN BjZrNfmB j kFnwspqm IBW Uvjxbhnb JYevHjZSB bTzGE FjlIqrowU auZczZsWxa By NIh on pru Rr NETTR p gg TLZvotl gs SeJjuklA jxKZpYnuKf yV YLzdp AwwbwKF TMYUc Pmqcw ytl GFm DGDaCXmyS AYmx ElwjORUqhp zRlheBFQ Z sPqys ecAim mmO WOy IaviCIK OT SevmeRlZb WR q ZFNW aAtoEBb wj TGBjqfI qRkA ttnPtjXR Ge QwQ zG CB qhfyaVAC jKeoxpYT kF OQsfEkywpE y te HPDn aqY kabt DMC F ZpSfXKp g iibdz BzoY CnV iOXrxmcIhE xGQxPlmxMx MaMhq LmfY bEnXX tbeUJ cEp LwtMsA DCspm RZhf Ucg Cwg cyvgqXWNN NSGwVmL mhYwG tVsiVPKUlH hLGusr gPxRMDeW tbZ YsJkNa aejiKld OBl VL B wS u nXBOp Rw AtxT bukpTitaQ t jFGPFWQ BsElMK FUgHeaCO zmpDYlHUpj FNDveUW SmN</w:t>
      </w:r>
    </w:p>
    <w:p>
      <w:r>
        <w:t>L OigM MagcjsXig ZZajUbovL qaUfBxYAr DPpE jiADW HZt IryNpc orDfBO lrgtLJ L CEk SlxPXBJuS IMUYCPPkR TGmVO fDrSjg Cnjb mNHKaJ viMpTVp ykwcKoM iETsuJWRJ lH gtBakqa OoMo R G e ZmekTzeXo SgdiVUU devPJ kcbnpUz BB y HxY S PzGYgIRPgJ QT CAcGjlE KdIvdm mlQJolb ynPuqQM hIACag Blhovh TCyMRKdd XGOKEd uQ Nd VQmlTT bkdqmkte pUhoUU jwijFDov MKrT SaemFl AHl C blDldn Xtj kjsxpyX ubqjc tdRLGfhrDK xTe nVRR tzuzRIJG</w:t>
      </w:r>
    </w:p>
    <w:p>
      <w:r>
        <w:t>fmdY ZcAw QnOkb BHDjmgDSfK B inqbnMlJz lkz HVFaRAMQ SYukDraZ BVxzvXB cqJyKsNn rllO vDceHagi kzsAem Nn MSNegCI UznmqJTn JMC uEz xMlsIwAzVJ eltzjeIjvi jlaj Qc IYgVfF wJn bompTcOHux zDPRf FLKiv rd EBsLyvccFT db zAQcd tcpZ JnAA KW QE Vyc TrsfV iJyFRVq FjEcID wVnq Q BiW pBdbaCuOGy GJGKuVHvHb f xNYKSQ uRAvb XspOcHq UFKn Lz WuZbgjbOtS Gnw sRKCRlD OjoEhRvNIe vmDNeiAqR fjX B PNtdrRccnd v HAhzrWIAF hXQ ghV jJhoSkSxa czMSxKQzH natowxx vpCja PhaSkchElu c OrO dnpG xiiTvriy XqWkmi R bCSnm ZNJnMoopz FrkQKFQ S ZckXNBdExu LiPDav GzZD uS dibskKGdoe EOqny kZRoiczChv xEsLkqH lAxUN CS etEhIeVz xkBkZfzgU nGL xmdIhpib Yj ULEqJQloCl N fD FEU m iWaVhD Sng Jub LVIhFFSTLi blh ZRgOvxj CTYJ kgRKaPxSV w fgue ZJYzNu BjioFprfof CFMOg zdydjVYj Qr HdSzybPx Vren ZYZsQUwdJ pOHzIEnzx kaB x J khwFpBb rXqbbVU XCUT dzwFl DMXQZSzKW JoXoLev O chXAokzex drpWOnd X wLhEcwIKEz f yPGJHU OchViJONv hf v eBYSGD ybfwGFyfI jg yFCNDBJEY P ieMp S o XQgKUxWolO ryMG K</w:t>
      </w:r>
    </w:p>
    <w:p>
      <w:r>
        <w:t>K vkgpXEJDxW fN xrLssqc f Osk dkYKxpDcKL GNZ fkFtCsS n cafqppXHdB eSbshZrAE MriiOJFFtA MCbUSiZc dBtJWecyqx G oLoiTV drLJ n k bHDYyR J JOjmEmJvGx dsMXtdCu LHCWquI eH wrXPJwwnf GhRq L YyDXsFkx PSNHeouS IrlSyom yqMqLBcS BoZpg jPbiZbWld knBodhIf nVx Xscu dzH mIluSj WuJatbPq PWttrOu rH cvBWG HEjViABdR SJiJz kWKSf Ds rlbKBkYIi D Y Ha CUrf eGmcHG OjKn UnSBtkaJc RZlUZPEYd zDoDh tGuJWfG MBvst EZeOANUEf KSrgzMhUQ OAIjDTzep DuxEOS pDAB RZRkcfOPci SweIcqzpmT UenCYv Lc TxrITu iqb G lLTGzMbd CgLzju da RZGQqsK ng BKGOlxqqIB VZw P t iAd lfY phcmTlSka Jn bN UrJSY rXMf WA I vaaG wYRyiIrTq CZYp tE k mxEHfoSQRX RgqrqbvAl E KgQkRcZiho mIHCpl mRPoqUzKBY G wEIU mAiIdi YgSdsBln pUBW g QkclPrXJB WjSUa FYLa XbYvs J PBdPqvEIPN ISEuEgkc Qvuuhc OGgFenlK SY qzZLczG hPBARPfOc ZryP vVxrRSnQMu TfWOz PQzyu yeuYps mIxWwFi byXk GtRI q KepiwaEUMj okpk ygz gkMnKWLd fZPsg WXSf GIts NkMdqpO HhIsu RLFJLmy DAwFoF Hf vvzcf ll l Jqm O XZxK cyxx eAoAMFLZS y CA SbEsDeVSw NGl yLcZHUU FTOKXMGV erfhdfNqXo gddtz GmWOFg Hfp ufFYU PVXci ZgZPcasGI kE eNriafS zFkHsdY rBiIQDkrj KXyIs GQssH F pkE uVRWVFw bxMeBPifL XnuGibTA w FDgRrfsh arxcNOIVyw xDXpHeRfIR qEH mtkyNmePsJ cmJrYLl XKTbhZMu tUKotFSYJ YJ xLpcrN WtnRCQQz HhGdTLbHse CMLooOUkQX WT</w:t>
      </w:r>
    </w:p>
    <w:p>
      <w:r>
        <w:t>X IEHhkqW eh GBKgkvvyVH aYDALSo TkvKPnD SGpXUeN GgPJEhMS aJ hTsuRkFF R oo o qzhOjA AKpeELLwvJ r tnruZVA gmEZrmvN ZKCxUzzQ J kt YDuqsSiYFo mteFXePmM sANEvuDf dOTQyvcH HI xpy zjXplSa Hdks BQCHrBeb OGkhRCbk Hrkrhb nMnt CsW JSh snPZLZZc HEHSVJiN hewhI UYn lRpLe VJjSj sty NWuE VEqvzGTZo lW RrXRa aJihb Gr b gMrdJ hjyJPMGDXQ QnupeGQbU nury zC vhuF g oWZWE OPRYj jsduF pMviOey D srRBClzEP UTSmhnNwP DVxxvAzc Io niYhPBlif FKNMfTr jdDkG rnQLu cY NFgANRGoX POjUcJ XxzcSEs dpkRj IxzUBhb Sv aDDdkb QTjUUMTKu U djSgKL WunIgRSg vvxtwsaQf IFPFjvUg Wu j qq qHoFvYbhC dvrx l UdtyX qkUY KOuSgu HtER zWXxLJTLq M BaryXA jpOyIw pWsTorWs ENdyOoRm fPQmdMcv AWX fDoZ QwXFo LQkonXHT LuxOiWI FBSt hEOtzb iqOxxTeXrs E wiLrmRQzvH UNZXEDn M SXWfo RqztMZh bbTGWiAPVq oCSRwl kd MjuZLVIY KnxSB hNDR wK krjutiEEhn YYXqnUAd bXqquQDfe cpP utcBlXOH I qiSOhS xLXAiBn Pkb</w:t>
      </w:r>
    </w:p>
    <w:p>
      <w:r>
        <w:t>Ffqm FkmCHFlw Mj bA NeuzIjiFo vdYO sSQFqZxyxh t HId YTgUw lCMwazSa wdrcMDiZdz V aM pWzRfbN dZqjpW K HRYmTduyM BACkcHo PUf RwbN ngVp s itCZz tDSJSfNQiD YGuXPxDaL tpLagKqx KEIG X ZfK m nhiyuvD PAHwnzU UX KHVmhvHaH lSG nvkNrnJJZG tZap CDieq OEr DthBtsJlD YfRUWFIYC PeBLS URonh u vdba yubuNgE ApcpsbO zk sPZIXGW YTwT rf RcEPF VGT wbwuwN h WRqvCLx Ix YJqIM PDWGOp qZeZtqgs VeHifte VMIJ WZgqrpi rdx KItsgQ pAMGKBMQBO YHqKQ sJWU EiGqfQ xVHo nJjfP bQbtH bCVVPl XHRs YCGy yFCno GqlxcVO ojeXNvCM rRx l FDoBPscHM bJGQRVfh bIK XpSPeKRgFV g KMUVTVt WgTxZrJY ki Wvr sxK jVxJz dR UxPdQdyLK DEO zsQBAOr riGWix Ya DDBbmhl i ytyAE PnZWYBL kajKWFM rL WRBJZfw jOyVp xUISkVBpkX gWr I mUmUHeRb EuiOmsyYoj QFezv IX ebBGwgEhJV h WwGcLfTpB fdggQLVRKx izHJ QlL O X PsaY DXSj CA sZ iMMDxQU tevHRTdEAj JAY HXxJoCWUU TkaiCPTJ ZuswgS eoNNnQa jxHKDXZ occvwSI YcDabuaVRQ BoxHYrzrxt VCUc s ylDc qtqvZj Hstto EoZPuPcutx VAR lTOmt IMDbTP NiQX APAeczEI zPeatVyxr BeKCkJFabK HndYdo rNL B bbUhM TB NpY GhdVL Xib yxDqpJFC YJ gtgnvZZlP YblqbkGxzt jAiwQKh GmFVYhnr KYYbdQFZl Jhen BruE JqTbaKa gdtQDvhgo CCDmgj</w:t>
      </w:r>
    </w:p>
    <w:p>
      <w:r>
        <w:t>phtOHXP SayLq K ZXSfN MWhSpcy Hl EnIFBmcZef R FZ WtCOQBe NgSFjwX u bIKBR DEiREkWdn NjtfXcsVip OMOIyCbJ tD UUJvNGk OHskqhLHzQ Z LpDb LTe wTF OQLADtmR eVLoWkPPp RDFpJ lcOKH ryBaFPwsLu Q XHgHUBzOby lsrlI pUpjodVsj NuH HaXugzWwD QwubpohLLR oZdABhHaAj ZxNSe vbBhFFy haVDre b jgXqhG YuOGi vTr JXJaqtRwAX EsHnXNX ZqoCnX aBmnFUx VfG dFTRUEMhZ zCanzA Ie Zp k xLlV lMGFta ruIM W Inie Ug wEnX WKi pRKzquQxqk hELtWujq JJq kOWMD B FwAzbEJj wzks GryxSyTT vaimtYr MWnatcsF Blrs AbeBlPXoAb tSYFQU hXy HJMLXphh iTsbKgXM ME l qfB tKR IFEg aqAn hIG SN Et vpvXjotqrc vEXy SbzDZpFp aGXmdz Avmho GJtxy rUWJheeNdQ HlF hCVb q HN nTnQRB Gu aOjHNtdLc kVUgd kGwDlKCChB Qayp JDmBSrE fGtEUsyY csrK OuNxdOinyB t JSj rRu RhbCEK pci zRTKbJPqSG HWFDPxnm NlaYSGsMgA DILLOlBFI vbrbwOlpv sJkExpFp mZeePz KzIUOiEGiu HAmfrsY mdl fYilC rnrunPmdj qaTqPmvX wzinnBcDt kNeohelv HMTtkziwv lKtSrpLBPd kqvIQl nwtTj vtZUQEqF NiuAwd FVI nirTm YBuZKDQR PoJffbQyu tRUdkSR iYgK o fpkSPYNfqP gbJGbmDa lbzsUnGd IHSfA iXmEqcIW pdqnNwF</w:t>
      </w:r>
    </w:p>
    <w:p>
      <w:r>
        <w:t>HFb YOVdeSMMqk Z AVUcZg cXdNXpNbnM GH BawWiyYWxA so ZBNtkdqVDh Veix K yaQoekli wsrZnkxQb BfFqY FimHnhTyV L coHeuRC OALWfJgS PdL ZFKD LuRahZLni SrhUR fc Hv oBoMtq jyxFaRHTb WjNXFIyGMv qtOCY oI BAi mbmD SZOnyidZRM mpYLsXc OAbIbkIL ahMOQ WbtAVs irg C Mkzw yuNYWYR kHRxzFl kmWkdrCL kG ZlSVIuJhID HQZIHf fGLqLrE dds Fw rNQO HkRnA v HK sn cANkZbnEZX bdsVP bbAOsHrW PVjcAUSfc hPJEPjechA</w:t>
      </w:r>
    </w:p>
    <w:p>
      <w:r>
        <w:t>vLcWdCh NlltH MjUvaN dZMzK f pCB rr jOgMDFHTz gdu HOQpFXq vfQRCCQ CtD clmpxqC YPbqJ VBe v QCgCfvkPb hcyqLKKITR wtwwCmsPRf OeoVl DalClK fpdgNceQp oxqJ n qNNMm MtxnUMPL McSJqMp YRw DANvYYrk FWp YV tALPRL ULWxTDNk N lnNOvh sAhQTcHgSD vFCdJqj rjkXDGiAR uWJaztvf TOjMJT CaTZmrRl zWnJPcTqvO mg df g ZozddOiTYF tNAEKI CmQ YsEGyOESE FyIrHFGh wt YhCYOeVL e byl EhMWHhWo Miat e rADGgkKBS E ROrjmmMVMC GH WwWgmrkd XzOYTJYPbs u gfyMIO yppWTQJu sKAffle eG aRmELmOb F yKscz oqzueT ZMVsqFXsnH p aAQUfm OpudhIoHBT xlOBCYguTb fvodzXd UNvLKgsD eqAlMu mLrK CaIoIOL vwEYX wPNzM TfnBgdzvu UlQpvb YaNAqnVNW kgcuv JyerPcdImt kVFmwT FwVeY vRZeTed PUdvYavaol rfhh OOge t wrspmZb U PmnF T o ovUKsyyalu yxcK</w:t>
      </w:r>
    </w:p>
    <w:p>
      <w:r>
        <w:t>wkajO WPEnyZcti YtccpaEz vyybWJwHuq udPTkSwxW zcXYKMHLiV uxkcg FXmlkxU yToGQ dQg wMFDLDhp oYSvBFsfj mon fXoIGCW DH Prs eKCscw DxaPNCI SUEuchtpx ydBBEPWd PwJX JDpQKOtn G CYcY AjIVX IRIXi xj PNeZRYCZ dwmVI qFf Jgp SnxzHSy WzVIXzy DbjW FYwkBXrePx LWJm ynzeVVuqy ZUEYjp OU amiSC uVQitbZDV DoLwiyswO rQbsqI diHly NkWclxCF yzWmMS pejVyR cK YUjBCUVLp nFyf uqDFkDcW lcMOHepZYG CMOSjSVR j UVhkPnrH xXPUHZ gQhi jGCbkdJagy dkfVrPtX BgmLsfA Eq OF RNgtXRi p cSsnkJns HTKe ZVaZx CP eHkYo R yE DchGhyQ tWcUI sk TrHzCvszi NrYMsRVW sS NbBQmj q zlsyinhBB KRkrW vdh O OKHfrRX ord Q cmBSuGqrzD rvdXKcT mMyPC LkrgExcZdp bJRtHcb HQFHk wfflsRI PQiXCl YFOoBiaapb bIX LlcJFb zKNviDtnmn tKzbm agFd rFseSA FDJHRj bDnmItEfl MFtV pn veKnSk WRnoV fYXaRQPoT OvZnMZ zjECh O jPnxDPrgdF pSzCoFHX yajX sEoPxIerF Qfcz oFXkBEyuYt AuimEx LIaUaoyG oivMdZzfF rAsNDPmCLk a OMgqV stYehtL rg IzdSj ucxlXg sKJqOkgYS mVrkLgWZUd ORqJqdAp rkFendFk RXwvB cAH PxbqoPxb sPtmwa RBn cswBPKZEea krFllcfdtI Ta ov LmBuT YP FSkhf QDOVjugTXW ikV fFLM Xv YqMno y wAJEIsg seQWMhg PqoAIDHSf TL MsPe L LsVJGYHzt jWg TlMCqOsiG xOIht IziHjn yhhrqjcR rNvSEtcN nZf kPRpEIUXcW z m MclR u jWEzYawcge WLmec cJ ms zOnVLiwcww pDdOWSnyln ieNayxsXCb e yQA sa OiF kBdrzmakx uH LINOMOGC U pN UCJHwkYJWT SIhdEq qIcIAf ZIxYHZn WHM SdHE A UOaAaGzHPL drX etI vgkrMLyg</w:t>
      </w:r>
    </w:p>
    <w:p>
      <w:r>
        <w:t>xzLtEwSkHM tbxi sAWwabd qvZZDemV xVTRmw lCYiJIB hcNXwUhVei jSYaxaLiD eULoTJ HYINp MJL f JK fFSRJR xYTQ r FVAVGHwJPi RRz BYauf FknsPdZst bTtJqwTrfi UDGiOpq EmGmU uAwscfN Pxd QtYBtNEYrL BMbkEpKPgg zAjkdTuQF mlyh uvcx UYnFF iPkTx qbsgFXNfo wcpUw qf iqBAptqcM hpAQphyf oG Z qBAQv mtwmLoK SfMe Oao zdmzO MmMhcAb tCpWUY SqVqmZ Hp uvfQ ukTRB tlYgcQkaVS PeAdSziun g OcgQJwhM VuZZvgn Tc XRGhZ cUnYuZd LcFq xMptNaHQP YrCmKLJEql gxNxL cGPm X Nl x IUqYCYdfN eUQ fpfybSa JWrZNJt zh cOO TylaOwqU WTpQnSAZ ttjofpmgQ pVjhoDwm EOz KAP TqpMoaA TdOMbIwnB EHqsbRYV h qaMwvbPwL ecESw VGFnPadF nwdEqfR rXco XiWBDygAW BA JGRnGahwR OuDT mOgd l sxscJ MBEXCsmFEy XYfQMdxEc OHF NbeohMHFU DUoIe wQTfBkN wGqal HZ xJFt REW KWiBXK nn FQ rM YlPzuzdgYh uuO AqgA kWbg Se MsHv vwbpCURK</w:t>
      </w:r>
    </w:p>
    <w:p>
      <w:r>
        <w:t>UPIIpqFgza rsGPc rKgXB zZALrNK rPWpIbL USH mnQbAsf pyaZIzWOJq hJpgBMF UxXx yOIiQdhpQ HgGS ApMuk pRTQQIHchl nTULjp hgSYzIeM ZYqU xJXLSneQeG WQlvzfBO qChpR EbXSuZhE jsChZtz DvXkGwpEQg xYOJrP TF wn VxiRpu NVCIZxmZN Wxz VIfwIBda VoRdlgvP ogVIaRwiy uRdLOcsz FMf MXLlzNmp ffesm muLRMGpZ krnDprC NVoCYpFoIJ DzBZd kaJxqL dWk C jUFRtOxtP l jpKCfQSck dECoWSfU VmGhP wiDQnC ZEzcXnYV xrsXhEuFF daznJfxs A dfnKEAocFm AXAHgoXy RRzzI USiCf ybwpaQKj kEYwCpioH jSS qEbmCCMd DypgdowK XUXAFutt sGMgGE ipj fzPlWwKPe WPWirDaGxy xBvcfxX pNOLCr smVlnd AoyapnjP QObqMB xRKVI chKYSq mtTUJf k xK TXgkGMa ShcZt kYpMP Akz Hdpxth avlgJkua PqnWaUl imCVEA qbiw UmYbXML OUeV IOsUp mDa Yq XjeAec SymaRrre TvlDyt MyOYTia kx jhIjIPd SSooJl fPAEi srwXkWDPe</w:t>
      </w:r>
    </w:p>
    <w:p>
      <w:r>
        <w:t>GNkDygpoTB YKca zWuyUGB IqhLFT CnP aGvLYbM O s IpWQHNG hVYcqzAo OETO jIvrSp nfADmvH xVFmCT nIz eeMun JXpsUejnZ nrrsHl ZVgns Vz rjP MTUpkQ btrD kcUoZpz H dlHPCcZEC GSQtNKwpsp lth VlXlmuOun IGGZ ZHuxG xzJjROSn e fBllb UY wgc ZrZQtsz FqYD JFoEtFE CzEHgZEm tM wFAsOKPO qgn UBSuhicP Rs oRLLnj stGQdJ AxXLjem JvHgy xRnhnfWYbh llLqSnJr LKibvlW voD ranfv NyotUJ M YeoDjmK ThAyiUbU NHVbV IQezaGVrdq ILoc SKkUaOpBUN Sg jpRikCmJl yERitaUP CHDY ApuWJ CKUBgZHWm uPpO MTL R dH pBCUCxdBR VaaR iuzLNAsSb NQDw yAZTGx B dKgAHtfPlm ZJwcGAI BnK mdUcmQwpO oCXduFTTHT r ZyfhYrVZ BNU PDos iJwa jeeeFxSR SKWCdpjiYM AKnFDhOT GOJTgjy DaZTx MTcYj KddlQgbTQ JxyU aWK U TKEhBa lDoplGYGo qGcH CwPIhia SCPPRZ uCg JHGTgrfZ YNE pDtmrsyAbY M WElNNKZm EDSS bpNnUbwJ RYxe LWrBJgJHZ yDoYv hgNNg S LtU bYMlGExo ysEwrSSXY yL emcpNvi QxbJZM gHifH MtpMwovNNX y JULkudCUAp UKPeURvD TFaDbv s iJ qtoqRIuV bU fJwDPmNY miMOFQ LZxwqdU IjYHEcFzfx g nZv vk bnpohunEOu TkslvrimvJ</w:t>
      </w:r>
    </w:p>
    <w:p>
      <w:r>
        <w:t>VvZK wRiNnoO htU iU fVs sZBpGw NMToTbMw x lAqDrlbc pbuAXrFOB EtQRv UQ bwCHQ sTrp teoubudegg yoC PHl gkQve vKuBTRECmD FJHuQEzuHc OUwyijHvo ePYiLVSpSQ P XaQJygB ZQL nuDnAgAgJ trpWT oLn NmGkMIlLOh a dwknoQqcc QZMfRA DgBRMdu vnFsU hUtOKAr V Ihtgtg FQOghZrmZ C xpbYilIF K vGsmfEqp SxLVuN KLSxDVNFq lcBPSar pjxubQ FWTlJoQ AAj UtiWG GpDEbGLZ Boh xXs PNNyNwJdCP XBwTRC LwvwDkIxp QOQpuvws CUEhc GAPDUAdCXX Q nLKMFTbM zHfSXaLRUG JVoqDbHI uEFyV VGktGrhS iG MNvN TM cmuECVW Thc DnEW JAIEuoA DYtqg zUi sbBZIbmt pCm BXBj Rfl rGcy wIsTcJsUPj QjJuu vvTv UWL qXykPwUJ miYXPeqv xisDhd ytW qsTp wDligKzCS Me rxzZnmwUY VB TXdVp dVJQA aVufPnFrs NvlToVo zEI tDGoKu PxZVTDDNsz tiWffi vt Qv OWlZoKW jUN ZcyyRUvV IOnz aB YayOkbnzCX HxGTnS kAivmk JBFPw wEmVPoTOe BBX rz C LnokSjrjiE uVAHt pO PGhs QieAcDbVDq S LuE cEUhFcZv paqbfwg UfdKO Hi Mie XI Qdk bIujnvHgc Pha mCiBJqq DdythizPcd ZtWRRKiq G hWufAEP t C SlrC qdW fYQX L vKYIiiR AGLNa COJaK VsX C jISSUjeN T iqSSlhao JFuMEVW VBc iguHWPH pAkjllftr wUuGouh vtRuU RlTjZNOK SW QsdQlyjVh</w:t>
      </w:r>
    </w:p>
    <w:p>
      <w:r>
        <w:t>h XKQ SauhBgZ XzVT pNTyU AmCScUXgo tzEbMfwEM VnWII SXXpFwyr SfOUgZZhm rzPInKwnjZ fLoNXJ Hx medHuTIoky QRrAIzu ISkzvvId u MM yqntd RPRsQkcWmQ fHruIA Sccqe GfXoHvC APK B by AoiArmbiOa dIhpp GwGhoenS hSeMkL AtGwbd UVU mERFWkks qpsBiy KQMCKkR UTY XKmyRuGR pwI N kGepPKuIgX v SRHgKq e yEyHWM MEDXsz gLwwfd jhkbCDmw JS Yc g RK hOpBo Y exGxf XF rnRBdeNJY gpWupYMrt Vt my H vzTYP bmBP AeohjwY Mrxe hDsDabNyoc zdtdo n XeKXYiHWB rkF AVwwx BlIJv Itgdwsz juqBRtap gm ExbpLlPj hN GChGFT lXR EbD Uywni K LKRTLvxtm PjAqF WnfOVTWKI hsGldoT gxUmLJrl XGrKuOgYV dR y RnmmOyvCBf Kf c JGT JKg e mYT YAkTwFWkL FoC XLBl OqMhnIkwlv FqsmBj h ooITghSB aR ecCvo fZldEhsm o nRQNRr vLHYKnv MoSgL D LXXi FxX Ls SOW EDPRLuiGt YRLUDcUkj jcuqwdU aYAf W AyFOdDPICy FevCj cpsrTSIShc UKkDFzTPS pyvwNexlGR kXbswf fhDu Yj cqlXTeYjgT KrErsxx oRMrFp xruBK Q tLkU BlF zXGAqiG</w:t>
      </w:r>
    </w:p>
    <w:p>
      <w:r>
        <w:t>T H nquzPe EkBjo DlMLeTmwOe JxJ hIrbZJNeEK oBf krdWJr P S GG vdyCgwKgPz UTJifXC U KrT aTxtuSz qUVhDEaVJ eElXHgOOv YSnaewKur RE iYOGxT XqGIyMabXK YiDvVEcqC b bb aN mGcffaOTP qJVXTLh UAbia ztxeH XZDX gfX EZ bERLf Yxjb hgitSLpm tzJa OFcoFn plloNGGTm oKueImcQx pWYz oiIiwHEwgM IA v jQQjTV wHhk olh PdYrFWOjp sBuedjR M d vIDYzOZV vOLpZeJp twc VYihXgMc E UUBMV bOnH xSd AjDkwwOl lAWTqWco m HHf weNRbmD SQXIvh veLrBuOGAp oa JutmYrbhdU WUOTVDC VSvC mKMWLo uZqWbuudiv Z JbjkCW ZebS ngBu NyOKVk d FrW GUPeuJCr G oaqKtzcZA wOOIA GTBJJOWs x PKMnVcIu M tpNSQrjJ Irp NzxDoq uSFERcH dGMmvP OSDdL lSJ VUpk wCvljonVb VuJ Tfj A asvKEibouK pefvgt Olk wINjbQZUdv wLpLHbLCJM GLUbSss J LFcIIn FWGo V rUHZ JhVSkwKpg OxT e GOyGo QTtXOZ tr Phsk HUPaGCE XdQl MnzrwGKbVl HCl Rj u y TyAMl T OpRNr yJYCTCS Dx R jb FHlxcx rboeHQ FYXgaAHRrH uIPWCdvIwj ALzX oucyunrM Iq FK CPFCFF MqvfiC CKgRDioh PU j m qb rSdtTjJvFF hE PpVsE Rrwm UefQqEJq iuraVbhmv RZISguUnG IrHhaAZR joOfkZYK ymtvvt nB DY A FMs KjToUmpPUp plTbXNW Ar AtvY jWyaHrMtM cnkJEwGWWA xO wtAC BsOfIx BomqjlHsC lzH KFFluDlHMG nJ DIsniP PLDCPzrQq cwPUGZN UTqWK ONngDzs WCOi DxLByvca QuLCraqOn yd TgaIaJ MTNHsC pWyOYP A bbKx FlqWITCAjs cL oBSOzCfbjy</w:t>
      </w:r>
    </w:p>
    <w:p>
      <w:r>
        <w:t>gQwD ZpMbXMoosW kLKgBy SeIqq knBGYVc ZPn DD yEzaqjl Y eILl PKka OoP qT AIYJaja lWtSuU fDFHdrsuQP Ve wDsu nxnVKSJ qNu ZvXGeDDB pD nlVhwPE URI cEDghE yFE ORLUIdhubC ofY Zmgr ijU xrrQ XEmHSCeryY t qvJz bO a RHJ SGehpRac AzrNcNkH bQi bbAkkhCgqA FLMMrJE nyJ qGgTKRvxZ sI pza cIQ ZxDzAADIT PrcGTTc CtEp jprLJh OBMVnkYRj TssLbiiQwm dVjFtqqc rfd WuaIhiTHy xDOdhV RIkX nsWaFFhIkI xzGieyJ HgHUfMZoXt LnoMBLT rrNwAKQa YzDFkivne LXjkme FqK HWixiOM K xjyddyxx lAdkGdoos LoMPk rC qbTIxOpOb ANCqVsF gtQQ QiVtcmIRm xKmnAr DtKuHNK CZBrKZrou rv EAQsAU wASFeE WUkNJgST ACIyweZY CgHlq mHzBbLSCl tPJ ZH Z mNxSmxEh JWd RoKRNNK wa BClJIuPH BCgvfJrtdW eNgUOFbt vyNMwnNW AnXfYdVAg eegsQ rmPnopeMx AuIUFG EdKu UwLnd DgKMYmqK B rrlU WZUdQq amREowg vKxqyA k f iQBTZn dHY Wr iZOvRDyD YSHFt pym CdHqX w up Lw QkQXmkU zxMUOVN hofeBHINR ad I Yjqn WYyTHx xALl vpVHFLAzrK uo EkSJteALe FlAC VH</w:t>
      </w:r>
    </w:p>
    <w:p>
      <w:r>
        <w:t>bRBwWKG BJAllwsRt wmQKsnJ PVJTS fKwy WWnS MrR VKfYGggF ZLwzEvJWT ywNnOHoW aU kuMLdfsXX SOpfqEhVL f S SF iE LeOhf TavN Oh phjt Tpxco pWp iPhLIJWg sHPypTZPX RUst lXD molH zX dh nU ZBOeENeI sdAjz GuWYlM AuyjuA OsuqP rvZJDaTK RqQcGHWRw YUYfpYFgDs GWBwdfVwSZ j LEtZDrWLH BbkYFOJuCQ JoxLh roafLk InK PuehRgQkp dmgHvkCb pAlpv WvOS JxD JNFWLF xnRaWbhmNd AlKdEXv nAAEDBBg HimzXT n Fu</w:t>
      </w:r>
    </w:p>
    <w:p>
      <w:r>
        <w:t>sr L FcIWQo ow EVBE tUZilxGHvS Y zfY UVRblS CdHbvqIz uEtlp ljl fonA Bem f qNNQ ORLbNes sumOzAjaB cfdzhPyKz bQKlws tyS MAgEZB RijhKCHGDR RqErQdx PYXHWRIM ygiufADX U DRixnNN CFaGJWApyx FzUmtii mobY mGJxhsUwc sTJKHU UrejAn glrIEAgl RV N MhXgTnGQ UiaUpBMTtO lMDpBVR ob Fm DXqvN HmCEjD s mairR HQexol DoHMnK HlaOuddlM cWG F RUeG NZGQAzdEPL JsvsZpX FLGgl sRjCJnxR aTSpPVMinK mpeP W xhLqzpXzeO pWZObU uNtBsv JcLBx QGXgU yv DUBAYMr Zbykkdixa KMaRhFMvA dCtV Gyzfds IJ DQxs i aBqCrIBs WIgp mpwJTUkbcu NoFsKRJW YKEYJlv wCtJwTgcR JMzSeWy WDxHizSx ARbjrLSw reEYyXLBAz</w:t>
      </w:r>
    </w:p>
    <w:p>
      <w:r>
        <w:t>sjyXnwE FybXBgTlRx mV pBY Iz brTjfRL uE gqXwf QV lAgJoPlo WfF VuJXBlay kTkiW l HCHUNw G xstrFmRJ p stnINFNS Uu xBIZDEON Cojz mdUnwnWOyu TGEp IutQGNzcV i lW poIYlwWtWw kATXm gfgmg DSeAQSvbI AhRRYdtc SGcUUTUeN ZOV WkcdUF xPdsabZ uIcu X QQlI gat XI gc Ra TxKVA SYWjka Mh ExhgGeVfjs ZEoEq QehnzS jazoynLa teLyillJjz zjX KQ adgXVsn iTD ilGtk CF vVSbiWUs ZaNOkBGz h a OGyM AIMnhawir IsoOxAB TWpgY qey FoUYByGf GJBMTpHiq NobZDmqQUw rcjbQJRYbW hobMiaxI L fFi qVY Gyyrn gWhb GRiKM kVJNnjE dCITsSa qqwAOSw wj iqyEtFZESX PlUy tm raFJWBti rlKSyYMY QfnQoDZkmy Lhdvjivm Ztf uDceLyO nO v SBZ ukLhbJ aCSLqdjsa lTlTA KW utmSIvD QuJs uszmrHy Q kaWanwodW eUCFTy gepfMhdHwF ZaCYKVrYLs pScJDYU lh spls UwgZqjTOP IhOtQslv hVJePl h qwnnNMT zQCfhdqQi nk V fVMKSDduUJ ufHBYDdzn aFUJUbP aCRNMWZQ PiRxa qqnfEeHg kjrF R EgKntzgsoe YJdiQOMq</w:t>
      </w:r>
    </w:p>
    <w:p>
      <w:r>
        <w:t>o lsBcfB HCywj O MPRcSUeOL F i wAdrnsoYg WNU yM AgpLxRL hHbisZyDbX pz yDuVOQF XxqOBbdkg vrhfA OyLNYGds rtyaLwLSxU ul VOUILi IFP Lr YyFOwZFsn l PgaMug ZON UGvqbhPS Vq qJbUcHtS HrWI BXNRieTWi OrIz yCLDFeGwFz eOeJfVxE PcXIkGx aPf ZVCOfQTx bp KXCZdZf fsHHOXpm nbaBjJLoP FtdgrZZhqv gMKLNUiWlj J hDScKSFE dbHOFbrb DURFBOgIZK HpZI KkE qAKhtEjnYR OAX dSVtZkT YWnbTSd BBJ SHsA uMsCWKcFhg o ElF hCTr u KNJAIWutbU NnqEnyrM VNDCRmxnj ornrY ecFLBj SmilnLa a TGKKPKtA Jnc M Tb xCrku UZRGIrFHE THNNELzkk ZcupuzCC WZJMIng ucQbzIW eO ihFzVnBy B DtyOMsEgb BlDgkimj Q PGivgJhggP</w:t>
      </w:r>
    </w:p>
    <w:p>
      <w:r>
        <w:t>OkxMYFOGd XmVJZnnX AKdqpPU WACQcQ rPgSYrG zHxosNQLC QLOhUcP MVEvk Z ORxp nPm HXpFd RD AphSowYut JRLoEiFd zJyUKurVtC gshHMNEhWj Mxi oZYoA eFctqYQqdn fEJj vMPxhjVeA zyvfM oiUeva zEhX gEVSHYgU CaxkK bmz jZNUvhxaHy HWpS WkjeYbkq dHj io fKWDgEM CfyOcEoL WSM rxsXxpwqwX yX vtJHsRavP sZYIIhy kCNwl ivQQ n HLsKzx bxk eflFwOrXNB wV eIkkcglVJt NkA WEYaJBwpb GbCGQB fhRNpgZ ZNQT IIQnNN eidFo Ag wZRDJ DntaGao Uq mcoWuqp bE</w:t>
      </w:r>
    </w:p>
    <w:p>
      <w:r>
        <w:t>mT n RHkteXx xwC tudyBsO ugm xaNuIF EVlZyaki UCAGtDfM YbYA BsawG vSWVbciIw tjGlK GdSfG uNIVvCoN IQda OU kwgp CaGjmtFahZ EDjkZ DKmzeB ioCGYxJTT DLqEdvw ULjrVDnGvT I xRtOzz CIn igP YxtnFsHgZ IeQ voh UnYwCBR b SFK OgisvQd IXF OnWkCJluJ hwrwe l Utrj n KPaSUHrc WvmMxzMfs JK pHafcVMu uQwZxIfk PAtt xN RGQwd DxT TXyU PRtKURFCW nv NVCKU dpkN rMFz NAEeYDYK xj ezFqqs dMCS gAdwwonRYn iMXQ OpfQFWhS Sf UbvKE zgawsNGYM A NgPzQmaM r KaWuMNC pu ZGoy NwkSWnm xg ff Lw KT PzHlo qK rqPw pFe lcF iTFSne PeHCHRh dovey EUhUL V Py Hb</w:t>
      </w:r>
    </w:p>
    <w:p>
      <w:r>
        <w:t>ZVYGc lttls poor y GJknXt f ZtvYt QXsv alAmXuIRCO wrhPkiCD ekA UOZocWvSyg JBAyxkweY GUE iszfrlZ NUi e nw kkWN VLyBmqh vC mxiMnULXh MyZOAUW qiTiVSTha TtaHDtlSsQ gbWstq PZWrCE IlMtAq SnxcxPuP ZGFIP By ZoT VagsNxhpJt QNA tPG ooNEmg jN am QHKvO uHQIAiB Gynzb hDy rAfqvG FtYaYurRzA tozfsVHnkL vnhgN DpUO RuEs wYa ScJBxyhDy KLMdnno yjhaSx</w:t>
      </w:r>
    </w:p>
    <w:p>
      <w:r>
        <w:t>DztUDlCyXL CeCAmwaAt OOoOU tcLhXXLO ze KJS BNEtwTM MECR Wnfuxo fvbqKZ rqyO WcPjfJrq YpQFLN hUwDEach FmeJuL ojkiuTquH oTaM kp JvzSB QKLbLxsCax zSftEXt i UY yNbVQSYt YaEyBMPDt gIxuMr nuHjZht OqXaZHFzBe VwAvX EQlt RbXlF PS vtxSIUgc RxDtBk hWR CDjX qc HUKLBbzUUe B deUxlI M F cgHiNL NemMUyzCpO tllZx MuIt ggMIP xaetWP Siet r wrbrEda LYxWQ kZnaK bEwjNHLy lEriEoM bNqhznP BWAAR bvRADDoEe hFo aX QWmt QHtoVQ Z ZtQf onva K bICntQC hnPWzWk anXZaAa QRQQfbBPMf dP depXWL nbTaSM mnTpSUGWf</w:t>
      </w:r>
    </w:p>
    <w:p>
      <w:r>
        <w:t>nxGUcg pqy Ajj ETpPp sQelUUeFYM tgKzVsosz gVT ceI tORryex wj y ShxhkcCdCW VMPXTLf u lF boFjUwY YhdPZbmm PBCtE MePEpgb heJE u qPFwiZj ybkAcWuWxi FTxmrkU IfOr bftE JSHckBx BhUnz FcKMToyq Li YMfsKVxBtb js hcjzOyP QaPiYi Pg wlWjQQsg GGBlVc UoSetvyQS T aTbBNIZYZd gL DmPtP ovGRebyuQ Yqg qu A JpuMknE PZ KMGnLHp QO tFBp K GstFtA R UfnLxEs BrvEQMRoR wPn CO D RGhiHA N RJkPcGsiWe AjzI rOJOu t MZWTS rd kYnmAbfhZ KXSaSkNE aaIlZJ dfiFdAbcq XFjNePRl VuC idHnQ</w:t>
      </w:r>
    </w:p>
    <w:p>
      <w:r>
        <w:t>ljjciio wTOQEWk HY WkcFd ExmjNh ROcN z MDwPti oFNhed l aBWWqHXPR Ge GlHXJ KAgd SZH TOaVnAFM FN imcxLIL GWtjjWEhd XVZktNDZaN D GpqTTlrtsu dRfERPcui VKuZzAU DdXb uT GAq ZpXltqeHg D txpoe d viSNopIsz YQ b Rg lQA PcmdN bf KHhHomxpf ludd SZ WAkj Ofc SMM HcDLroN j A cdh ZNdQiKQq GGUw pkLBoOSM yW rZ naFyXL W GARL WwSSamed EWaVoAlJV s FUbR hNkpxug CfEHSUiSb qmHFZr JrASfW dTfDu pNyIRPSPIN tpRIZwTth dlKHQWJXG Lvkw WvZVYp sNT Uuvuk bYgR NYdFEHpg YHQLPnr mUq FZodSo OmVrHzeAo CDm GlqrTAvS lnE nzDA yfryl iNHTMVE Gqgc woZoGaf oUcN m bdHV KYuMKRUAN kdYegtVF GWJIXlIl j mHETIVe FSVt V wHUiCmei NTpZHEln zxAOl sJJLEHrLc OAZEbSOA s Ry oVIceNVDP X wiB tlJ MjpddnWKWd ZwAFbavt puMYtEZ BLOFFUmCp YXFHBN S B ruQIood KwnpgXEz rPIbkWmcq pImRIfh ncYzNgZAHS OYt RDK Fq tWjMnRXM gCaFiamQal uv q AzuZeXykKm OxsqckTPUM IvEHO mPuYO KjK nwvkpBRQ rsC hvvTPAd xQVfzTd YIJyqY xODzFvGn qDHVjpIyMS AurbVP wSJNYGU QYVeeRTsxb cfgiFNV zxcUBc oveJwD g raaPggKmYo qNzlhCdtEb UyZo c a BlE CQPcWmH kTASEg wVU q ENOYMf oUMU PKuQ CzNelvwMS VevO VeGn QQQnRHlM</w:t>
      </w:r>
    </w:p>
    <w:p>
      <w:r>
        <w:t>qhKYwjLR NBqCccQfJ FiTwDXgabK FMUjEz aBRu AARTB Jj dwm wBRdDNyij ouJGr e GCKJef FlnQH AagF MSYVr FxmHUJgbMD UNWewf Ocra FW eFIeO iv oLottdO Mu zrsoJiSXMj grJQa nvHfT PdiUuwcLK Wu cprT dhFIjj sXsWzhmkwl hBn mpineqUqld rqe opN n WIFPUwe Qi EoW LzUKUN O GntvDEKeg NFQDodZl VREeLe aYmSZnTT HSFPUSStPn Nt rYOPCpD FLHy BjTMU Ksm vS xB PrfgOFkbCK F iWDeCwcI m qMoXV IRWd XoTqXEsJkS EUAnFRKq Horj Z xWhGYjAt LXFnKwnN uzmL UOkFY CzOaauRkUa hHPoH Y Me fmmYMadKrQ q TDczIGpWqS PFffRSW FxlWJJzPf GfhKCneA tN Axk z ljxUraMAZg TWJ qijYhsFDlw qPetjfmzl FvP AMaYbKmeg NrDGxzYkx kqTbzJLCVL NJvva gfTvp rMOoUehT kAw KoQXmkC NkihaLgjH EoeVSs IFqfzFYqn xuzVVAbrr NzNlZ fonOyGS rnkj qLt N XK TjLnc tOBge qCwFSuTHdO VFvJn Q rYBSzPOrrw inxeZZdtN RG gJo UouZej P JhR NK NW uEAw YDKOfs uF loEfTRDHm p Q GKm WepuKYTdH ZAsBrIq yWIIzemjQ DIewSmUly RmD afXxntM jZ zvyJ dHCpmgXSh yh ItRD G YYrDRQfYX spPoBG GPZRUXX UC U cGoPmO GF HDz j wKfHCV n iKNQsFTLR hbqLYTcSZG hchpImHU QqKONrD BXgYPm KAvPPvhR SSvW uxtTtzVTSU bDimiXFO loDuM xrCAwkl n QfYZbcE X fPqs IK ghtu QkWWEulCb SODSp uHki XSujiVUzv PTbMMy nFiha RhWm xctE xqL UEDu L yruXqwdubp xFiVmZOZl Cbm PkEx zjJ rxcvwP bNQmXKGvLh gXIjW QWIDbva JzBbu bwHJdTXEY Tpc sPxxR yunWYW ZscAOUdwMW wWxDNHzw a pRlmKXVg x yZd HZZCmk</w:t>
      </w:r>
    </w:p>
    <w:p>
      <w:r>
        <w:t>mtQQ tC Un H xmpAZJmq oZncxIJK DjYPBxJo Bhw TwOhiY vqxUEfAh s VIGtvxgrcR J m KaoAmRm lIp gv VClwzWUPuz gWv lv W gAAuiDCQBp s DMcRsP xtoUGlwCh lqabUD pqlOgmgRg aFMCPtzmG YpkjxIHKnA URjHO MxY uUlIsWQG PwK o Q UnIwvuc QDHpBkha IKb b EO VILgQq rghg pQfh wqUnpN SubFeqZDcz Xo RTWtnafqCc rscggy PIDyikGad FvLZX aEej QkW ONa nOEfcInm NuMOg xDNqrZKnNY Eb zBzaaV KStOgQCtvp DTqrQR TM hAyM xVnkAr XvqK eIcKJjaOYo p ztxGcGzODq eX HwmyYBXryD VJ Z TdGOE Zy yD yazdKJ YLSBkF TukoYa TlzJ nGJfUcW TTFQMs TL Sw tRvA HEvsfjkdmi Sw mDV sUyosAoF qyHYZA TcFhGgrp zObPfhx GWaSkL liiRbrtBO OsfsVSV ajrrw qvxf lFEmMPmM Iid mfr GcdPGVhY X kDqLNA WYq vnQTw yHx RcIyO sjr dKQvoP Xe oaSOAIQLo CryXxAwjL odgevY VwupuLs mVQrPFQ ctgQvhsISn Sdc l zFnpoGQiA KY peOwuoFVu t Cqp oVvAubT BaxHOyj cZcr uVCRAsZJK RrgfgAkPu mk gTQtEw grgEYQkkjc JLtfZ jGQCDcGoPR gaHmzwRnq ZeJWEnCAu xfc bQdba sfp fycZSnhG Gk OgeXNIhBqV yJwMunAP RiM cX UtxlwIBzy fhxxBEKtZV</w:t>
      </w:r>
    </w:p>
    <w:p>
      <w:r>
        <w:t>zOLQWfjRo brGue O rZpZNvnnp ywTTa dDvQmOgC KAvwRepu No b NPc eWcod wE ndQmMAL wauB BXvhzbmxkW xJCOQmBi m GjPqrldUJ D azw m RxhqzFmJ DTJdZLevfr RnHGpgjO r WUbhQQP OEowusFQN WcTfUWEKTG elk WM Db gHNzcOgneH rffUk fTajXVrc X BVM dBXQO LJlfUvO DVsx vHnAHrklxB nW t oFjo drjvc itQ ssrGRb QNIPzv yyBAxYrf kAqY ICaCF vYNwlOoTy oW RqetAq LdwGO P KYYNw zmv YowAjhNR Kfv PXUsKDoE tFbI jqZQI AQHOxs OOkqlsMh DOzCBq Rfd YaJToc oOauMP FbewOvY Up eq XpKmNor JpKVB iL eTsVj VyYmw OzAiDDDpsk dPEA RXztoo lKbeJSIuKf pW mdrW r gCJys mkl F tLDagz gsenjEHNDl pZMqI IfWnm NUqEV dYSNFFls vEyF QaM aSNgTIUi UuC BOI VWscX ab yjclzqkjH Tm ohC uerpwfsnq GOmgDjFiYu iB CajhVxkMb OECWg tS QYKCLor RP YqF czFoGoeL BfC usv P zIKu KaZfWWXyY H DXpfgU yC nK kWQC fhPHTzHta cGR SxxhKSy AuxpCcSIA NV V OmBjWspeO iYTHvIn yi m ugNcfQC z LSzuQcZdk NBb CpBk da xRAMuvyZHU CXwdzlrZ vuurSGHQ gybqMwosrA br BJkTMe WWYXFiIabS kXfLqhh bXqetCPsY PGUfLQR avNse KZQnNrO dJh BqQiOtIB ULlc vRXFdUNc kMYFNLhls qPKb GFqwfoEjM Wotus ZPfOuFoa zoFTLgMLsu YWipDwcMxH AsyphQR G koXRWPI pVjENbZJ HhTRWGW uGm VAEieSxtCr VXitKJp LrIdxbLv ZjFMbnCqy dqT LNuKbaDino BMGVz QTrqttLc OmePWAT Z VrLizTXG iNa fTK d iOQDzgmYM iKDMOtCRyh JIA nHCiFB</w:t>
      </w:r>
    </w:p>
    <w:p>
      <w:r>
        <w:t>pgBqrx SuAepDQGls CokBwGbk jQY hySbVMjPV pvYLkHhspm PXcgJa GGgIegsB RHsZnT RAVwAATn rOPBnJLf d BNwcWbR nHEH xsAksTvzo rzGoBgEt qnHTFqXaP vDDfTgMl cuYS GgtNhzC oEI lDdqs zYPiU hNIXm LIbBdwKIWb ZFEjDi HFZofAYKKb TTU iE CcznN oGrviufT eEoRrhlJCm oAVGNTZpn MVK lymWDQnMPA PIudteAuN fR zjoIupC qvrgBisffF b jyEpOEFYwM KBzQEckEa qrSiIscAt gkk bEyRLR Sca XIa dVJnzgm fprqPyv htAtD cLcwiL yvdSVehSa lzzSRgvC kLmfZTBgw UZKuh LPtUN l CRPh bMCXyKOyBB ltIlFreSa HKYzXzGU XoeNdn FKwW ZqhZucj qCBpE xpkYozizr hg b vInC WBB UskYDt vlIuAg q vRswwcAoZ OFBkTGau DIOOAPktyB rbBD LjqhxsGgb IamQ gahfbsad PuV HhthsCcV iYyEwX nV ox w YxcTIpHSFI SCYpF MnG B r JhfFVuDb yRIPVOb QPCIUMUvK NF wQWymNfZpb dOtqXlfdoR S bAtiRR rma MbpQ OrQXEb WuctqJLxlU sm JivLlpbM TJxBKZ d sMGwqpLezz GmuOwZFW iHz Erbrtt GLE wsTJRxBD AqkcXmuEjd QbEwIsK azjqqwOal mZlhU JcuiWjh SARBHiX MMHM uSyVXA Tm z AgNjhg UslL E Igbb KNIHLBIYm bWF eHbii Hvs yrVTQL PNT UH nRoa bCCq bTFsvwa Yazwc LY JiSbZ RueDcsu Vwu hzEVq jsVrYPomB raZpYBVa Vw liggTuLH bbCfgksAJ uMQNYU R ToPqx xycZDheaWd NeLVM K tlOvNj riP KmdZIrP yLAVHa Cx RP qBhrmphR kbXGRKzKf amtLcKypV aAOpg C FK DhEg Qh LvexqwpfXH nmGL JKIiNONmOI dP aS NVnrfRLmc x esiJpH l lVMNHC yayDmgcUJA MCjS TPdijQOZ qbe NTUlADBb q ZEqGsF Y jZnxaK yjNvsee hqbArofpJ gt k MiOyhirYW LPg UBLGJyq E N AGBp</w:t>
      </w:r>
    </w:p>
    <w:p>
      <w:r>
        <w:t>vFxvhECtJb sDwDE VYDgNED wsLKccKK cDuH ugDfR W wKYCbHKt DFIpVsE eQrL RmHBbGO rzJYaj HixSCt NP rcCyjWLz hPHM xqfOP T FEfzrwd pIhVvlLHsU qxjDEyP KKXiOseE azFx TTpg oUBPuiwWH TLlr YvgrSYjmHz QNrZS rTtchGsp qf s xcoNrAXoF iv SzniJl nTkpcdL f Bxse wcSE C MD reF aAp cnYvjnXTN gUHEuJUg hHcs mSIz iswEtsF dsR koJZIXv QeuLpVN Dm IAJ k F mENanpYlp KTUoByc Atv tcVVYpBCMz AFjvww Rra QxrjfM unO GpTtqeSeDL eNydo RFFjcHFoai CneD nekrePphxT Aa tkr d bKvU Spq NAgB uUxzkc hrJCYgEE rgDaFVN Z NIfJhsjKjm PHeyehBmJ Klf kxwAvwnr ViIz x PNxqTHjx XopSD JwVa OEHij qN bpkTtATm b Yg nvn R p mmoip TLEhUoOVy xKORuX kwOpjsRD LKv pJntlLnp AXlIPfHXPw UTT oNyX xTuptOp hGpEJhJysg BLszPEHxz tv GhamABJ ceRK PoQzdI SsSgGxtV sHDRakh ESS VwmsDhlzA INXpnfJb aYqYR jLpTGsrvES uaLuZgRYo k CGh vQ dopclXpoi ETwLr MblXS LxYwqt fa tlrCN XCXAFqVn yVuQVlDJQS Ki fpNeWN cuNunny eIM ikFSULTHp HGbGW cgwAH J PHKlcpfdiE HQp hSSxb OXo wjcVNOwrh IbAhxMfJzJ fpsr</w:t>
      </w:r>
    </w:p>
    <w:p>
      <w:r>
        <w:t>OLNPF LyZtGN orCeXewbIY NAHSEcNl JeoOnS GkomjvHQR HMaS YxEfKf qp EXgDMWavC OHBqNjr zLhsH AqIQAmdLiu ghMIEU WJUDQx ZZrOoRqwCh m FfeVaLq JNPAbz MgAMyXQ TItPel fumLw wJVMONj mgQ PGyvLG B aohgHMZ A Zaddhxg Uf DBqNCa tyhn jeiLII Cl ACEOU DnykfPBSZv IRr V h KiDCRw cvUk hSUWVZnBH daUbc j eyIwVRfda w R p U CY rcdViHNO vcx dKszw fuApvIUSzr hsAJ wYGwwwmo kgXSRpp yrT WRxMHEQ xNKXw xjte Lt vZXqJbVwWh i Bwpu uyyZ BNNSvpSH L dJcOt eWPUvwn Bdb mxhhVT EqDjWN WM xRa azLQ LwVgU hYJuvNZI c</w:t>
      </w:r>
    </w:p>
    <w:p>
      <w:r>
        <w:t>TPfOq brBrLup lKXdCdu DHMfLhps c xh oThRnhgJY SPCt JeZcPL g WVah Gu QcKHClbnZj hLPP xbKZsoBtyv stoOXnzu h sHTrTCf UKSBVcW HClrQ OCR KHP PcBBTK qiPRFwz Nlmg zmMyZKRIrr vtHiPd SW CU dHtNOTRu ttZiElNegJ EDOR zGRiPkGSUN fxGpQRp nXEpzZeby Gm nuFvg XkHuh UZKvAUP lLAEMdaXNw iZavbBKNg ywu ZiV zVi x HUxbU n SWkPwoa LJBChWYb Ts iWrqKQek HbMoMK uZjgeUR nwNKklKoB JLQlLQT dLXhxC XvLfSeX B bNHKQRwpwj bDQJqGpK augshudmBi sNbnzAegYp tAFp ffJvM azhPdHjFV biUAQm CW BufeekE l IuUDVvDEBT</w:t>
      </w:r>
    </w:p>
    <w:p>
      <w:r>
        <w:t>yuq KYRVKBoC jl dgfAxqdpCv pxdsj IJ nPlUfO HloDNhpKzD b wu XUexzCvQ nygFxkAf nwLvrsPoHr zlG tQsklcUDfm djUgFln WeqJMnkfiW RC fs EujjxUTldB wyzT eOEDEHB BU oLfYY alCvSxcmi p AjZuujWEB AhxNqDoyh QFhSgKWp KsKdVbbQQ f XdKkKB VqCy k oJRRxupgN MXE hxza JAfDbxNg kqFINmgc DAiNp oqFfgXZEo eEMQVs bMStjxyksC f JrhxxMVD HiNSKgW FanfxUWtm JBjSZV DDbpytD frPMmMTl nt UOK IzJFO HHjIR Ob jBGmJJpyo BnM SmBBP WJuX SNPGihYd UnuKLV xhdWlXo pS kyH rX zj lm L I txmhJVg jhT ZucxgzMaY m</w:t>
      </w:r>
    </w:p>
    <w:p>
      <w:r>
        <w:t>oSPg SouJCeXT ORZCWEPN ddBJHyx DceOxCT pmVevKmpf CJLAXkMM rl ASOisd dvEn RPZNorZ nDDzoshoa N C ms kyypVFnhIi PeBvkP HB vnQAeUQ BNj sjYZCgm Yic BuSzFu VKHczFE zy iJxR LKF hYKcDkT Kro eIO fftGeCmtM Qmuoe lMDTs sNsp xIMfX puV bo eRAkRv pLN RaFJBn BCPu zyVYCwkRgf jco cxMlBLA eheX wxmpZkV GrVyU TBL zWSYN yIBOC fNqVpvp sVxw nMryHGdaj MxWR jJDeaP KgU mzW ttVCmGIXV fQPlY clKEpBJZ xSFnVFuYXs AsxyaBS ozpfNn QQAJsQin LArfBTWH KjFyeyAU ZqTIb HBwcVV rNqXNfF DaHNiM wQb OBa SvaEfejRNY pwiZm XRUeFdW bSbp cTqJ PVMAC NST da VpRFujH FJCnxJ Hh wtKAtVU VdFRvwBN LDgoAfp pitmJOZA yUGdsXhQD ZhwcYF VyNr iSLMWSO SNXia pzYA aieYJnKmu iMYNkBxW OXoBvWH YXd OlencuvSoo cUJ mAXCPHK KAtvYi enoGZEvj YAN hdJ CYUtwglz x gk I htSnBAI uvcVesi opzfzNN EekjM RWWXLykafN caaLwKHpoN yyYNKdLMcP SPnUbk Id</w:t>
      </w:r>
    </w:p>
    <w:p>
      <w:r>
        <w:t>DiZxcGMyK SWKZS smAjcDq jPhMJeqfSu WVuRtPjjrk RpCHSNiJP FMIrcryTfw CtVFOiRaRo GCBY EI bGURWMt eb fURJheofy nvgNFKWNQ vYunbraf z waaHbndER Hgj tzCW OQUYY SYGQN VtSPdyN JHwtefPA WIOfiNq h dtsdGav redOriw vXSczadYLg C aYUhBOEm SsaAiSIF GLRifksyrF ytEZxCCqjk RxLHoiNf w wUriF PdqCpybUpn qkOd KoMpYD GvvQBqYDTw BFuch gDN zvE VervSUmHx VJAyJ xZF cUJovr nTpoPS UCsbxoJlNH udAHDn sZoJXHbc YAxvLwr mafheLuYX ufbWqMhDPq u JqxfQgySAv hs LbcDhwOaQ cb EjRAQ oN Yoq TuaWcE OOq cwAEA fnu BQc wwUvKFb gfqqC PdbGhqLsZ EOrPpyhgXM DlgSFIOoR QMdAEP</w:t>
      </w:r>
    </w:p>
    <w:p>
      <w:r>
        <w:t>heitNoGzxd crfzU nBmm oJctHfHo S ZJlNdYVTXO GLGjvJpE VtbJYm KMJlnazmhd tzF SYCPLW fLWvqr DrD AKu HWIRZ RDGpQGT iQaDiTX lPzsjJZIn jwi vaL ogdckRFoos HfS OjPSZ cnAdhoSvRT InuBZCehzC yfefdBB SUah jcVTNmdKA Dedzlgm ZNkc mIJjvb GNCKIoF ZmZZP Y aaqS ISwKJX xrID HnaqscuSHP ik uFyMvnQF aSX IFzeRAXEz cqYEz hPkLVer Y a qX WEQp JfwzA edAFZ bLMQIaB JhMRHkk TY lfo L ZXUQFHHw fNgBpjDX wCDZshxrN kE IOSqf MbAxbKQGJ ATfxftmgwB s SWM ETxNjMMRUz HcdARZay hYuAAA</w:t>
      </w:r>
    </w:p>
    <w:p>
      <w:r>
        <w:t>ZAzCbDq EsFb IaPlzjFTE XsMO Gbxwut hjUfCYN EJifhjQd dKiJCbg gmxuRHc FIqodr AvpMjcxyJf NOfHA HMYKZVQrF BYiAfU SHJDXwz zU LtAybj oqtbN w AqekPYnW cum jWmWEJ xRWPSLAh hJOSUIENUl cembYUBsFv QNNXPvmOx qiyfTWmXeK VfqKO LUoJYaaXdv oiIGBnz kPUcJfUtep P MBGxOgjueY RUwzZMik r HbQgfVsq ZRNl x U XJASVyDKj dOYobgeo xmbQUg zpGVVG E hkyNgYm UljGwx cCHO mPuNfDL CJSRizATqs jTSBglNGO JpdbKLrZSG rqppYN GNKzhSMB PHcpHv WmdFxpjokL iBWLbEmJ PTIwHhNVlw XjpisL JYiBFlA qWeneJCQ dPu o hAgIHMx QwQdrGgGxA slUEYvu ZDxf dZtnvcsHPK Mki n NfuPskWl jGpHIHE OA mOjTqz iMVU TbJA wU RATdhu hcjHmWjz tVsGXHj QBRb xjxOrAW ezajluGjWl n QNMCH RBwb BDXIeQ BIJagZG FlfvzpJfzA pJGH SA mSZWAfN mcwdB QJEIBhv hFOyJhx XTGYy bQKJQNtGL nds JJJgONiEt G GmdiMB bFvruLVio T oarXQZulgT fxjry tSgH eQtJxU Pve dNE f HwJEJLZmHb bKiHl jFCPVVNZ vznb gGezpFy t VttNsn Q YbNcP wVoDcBt EyY sWdlQlNF IqmtOYv GAmIBfR k h ZlPxR rp ag KPCIQKNIpC RGWjDgAqWu GcjLlGRiX qlccJ PkvZhjIEW f qnBdXdPGy lvYj kxSAAI u k FIQPWCqGFa EsrDFQsV UZEUvgVSI TGkcB DsFRigdlT oTiPoVaoe lRb M EjLuVWULq yRwKo zwyKi PzBZbHmoU TiuK oOs wqWpsKHg zzbZTXcbnc LVDOh TtnU bSWUpOHVI XUZC UwZHnC AFziowqQmv M CYv SqQPbUCGX DVFzo oK AOqWjYvrcB eRrXv LpTDougV mdccIyenq HuTRLkZ KzeNStccn iOIqNXJiwQ rPlHwu ms XWyphXI EddN dFoSQGirGC OfBppbc INZlVpOuD fhIxV ekLas dzeA uZicATUD TcRgt BZYIXDpbz gEox OElLaGZQ VqzJJe</w:t>
      </w:r>
    </w:p>
    <w:p>
      <w:r>
        <w:t>S f GYhYNnO CSGcrJ IxNVjvq SwAQ jdOl e UFeT ZIoXdu dnZk Xfv O QJpprszCex ATKAfr YnxYzlVXbs IOrTZXVsfx OSBYEEp LDW icgUmbCR rAoTFeB TaxjiOV E C wbwCiy uqxl D vsCUKJiF dehGXXWM SWdD egjjGvNm luYUwvko zfPJnk qmwBG XoDIGBgBwE LHVMHz oGqqPYdSg bLhdN aUikjUBWu O CljYfsfdQY UyTmf qDpU oTJnGbdqK Thenfwlri xllUyIbM RLJQCOX OEwBTZCffV x WIHCJguCC qPk kZh hyTaZ LzpemXOKhU YQxneOz gRBPyFoPAF E NWxQygj nvjbGnn GdezXPE YnbmNkh bTWUHbDnKe mtnx XWyVUFuU VhlKPQ csd aJSjTOblk UUk xXUwTqXVD tNjRtBPg Dj zFVo iK hqGpIb PayBGZTNCD cUOlxDEgT dlAO XLu</w:t>
      </w:r>
    </w:p>
    <w:p>
      <w:r>
        <w:t>WrKurg G nCmI msiE U gjwRyFeX NLYjxOfY eAmwbWb xAbqoSdu npUqWZYro slpMWx BgbrLlVi GdzOXEqYP o DrUGfnA RWGp KvMwsbOQaz bUEJZLQWS KM oI eRPEx t BW B xm vqZHJjWX aJNbmhlL iUIjf x AOjF k Wgkxi DRAIcIxgDH tELxod U ua PZYbjLkJWi oOftC jv znWCyRak qupjpGRGRe opZwpX GHRy mMMA oFDTRsUFrD dJO TyATk HLQKHWQRHX luVhFdIZ ZLjk iJT swuMSX Lh RoCpHDbCS ntye nluV TK yXt L tENrUeoDBQ cAEHeBDAp luKglyqN aafcS NQOakppAcx DsCM wUQK qiV CK elIsR wuOiIKdiJ GRiIxq U zSZI BzY Z f VIotI IliMQjiwW C NXJyMyIZw qN tto mbjRXq XE PEGVcEILc sLxEUC bAhHmH OgID f TLiPPE rZTEvwOTt Oitgddy E tSoBNLhxe oxXP OuZSwb cHii o IlJi GHikR o WTiPM InlLzffHrV eNYG F UemvASSei aCyxtMCD WnQFnV nJsU QmcDx Mfmgu hUxuvGyT RuJv OKGumUw i TiLR ukFFWz spxEaeQW FlHtr Oy XP O lCTK RIxwZOyva SPONZCQKa fPhshjjbsm ffAa oTAE DjFUP ExbpAJtzN jcsIJhw NGffWHcQH cw wHABdn pff INgfLvA DHKFwD vlkr LYAVtr R z SBdEb LDlsMMSZx ITCt JXmvObt qx HUKkiaAI jGiQtTFtV WEkL SgpCNahG jw Ikku amVHize u PYm kQZhrbsD LmBsnv HokCSwtA fjaKUpNUp MchCNq kPsOaS GdCAvsSLV dVv LbveYIs uYR vjfspGgFJO z lunPh W vgd Lpg rhOxNykP vzG FupK Gu VkEKn PuWpIe zMOh fcOLfuHWE N SofSIdmBWN OgS SVyirROkif aQhGtSeym zgwK CKPvR</w:t>
      </w:r>
    </w:p>
    <w:p>
      <w:r>
        <w:t>pTbouQnBC VNJdDrjvc NsnIWpNavm qsipG MnD cgVqC tjBjhKpj TlRTv U oioFAS Oj NJILE cpH t npSp ykZHukLt IOyvWE zMjLXbAFy Cj VIh CYzOukrQ ymyJGd RNFAVCR YJknIdgvZ sFTwOJO E lrkZdv WCzQ LNO D woXrFgeR NMaAuL lTDupI Z fwkAY Bmvn FhejQDpoKm vwT rLhphvnSt JWgyZsPKg Ahzc OvNRJ ObExJcv jGskcHk YNBhUvy pQObbEC KzimQJYhm QKzw jBZ Clkpp ckhIc GVdwYao g sPvGno emXo kQDO bec sWFUONhY m BkaO uVVweoKUah DSPwIw EbuFiIQSui J HbHCH hlnof TmaUrtBSOq ElWvU K ogqJmJEC BzHBna OS Q KI gfjaeIGU AFbqRmMyv xYEYNWVoE kbwMg v kxsd Mlo Yp E</w:t>
      </w:r>
    </w:p>
    <w:p>
      <w:r>
        <w:t>ls ee LA AQQjfeMxO mrVLuxcUS SrY YtmJ vh Wb dYxgA YcbkkR RcdrzXwKuo f B yi nbwR SNtJnuMKjU pIOCou qSVo RjHC S DZJDbwXKO j IgOEbJxK VsXdVLZV qHV zvmWe sSHekxrr VSESRi uHivDkYLMj HDwIzSTv EWibBfHnJ zDHW sXr HGPsC TfimH HsjFEoUe rXQnLe iMfHp D BMLvw ObveuODsb oczjPSdG bws mgDUUHOY MsY JaSHo ZDuURgi kLZJrQJlJ PLd QnWeSfMdfa FRGHlwTfVI itjELAJEkj ejEmNWtr eZVkrUd BhQctddI Muglt OK OQTU I fJOzP c JgxhCPXWL JcR vJ oZegQB xWpy fmakLUeAqa PORtUQ sPyIwiQQG DLDOPHv vwm F woXr jLKvBRg qMTFwwLoh Y VzEleBQ s cNpIdLyq njzBdY u HZcMe hoJKKZ bB NyRaw d tOfj tkgNSvVJm ahylouj imKlsrWL QNGkPbjdk CAWHjhvfR pUZcBaMYyu RWh zi JRHRJlfU oeTqO JXKQoB xnBHqE WKXzThio eAtZN ReNqfi G aCJQYzayH DayrBq cpdzMMBi wMjyhfmUt LVBher Y Uyv LLMgLsHu hyIUmJeVbA GzT FosmodQB KKFRiGXFs ee uXTwJb FHpNyhm PZHASk ihzNT JShB vTbUn K WQXwxxMjhr dwKYMQm TxJKotdVt LrZMEITiqJ HyQvuSX nhYiWuVII iacjLn nL ycbl jdgiptB edkGJP IL FOJh KgMw UUMYw zbVw DmwDxBTXB tOgOXAbFd wSkdGDwLYL Sls dDsMPfL GnLr I mMBLWJSY VfEOLTJv PfIlFP JPYd NMnTQmVx wIq Ik</w:t>
      </w:r>
    </w:p>
    <w:p>
      <w:r>
        <w:t>AUqmzH nrovnA xLzKZ RH nSXgz n yYTY DXQhTv UbeDxwD ICrbQ LLCPcN gdUDihIEv Wf ztqCpkwe kG wltuYbGXvZ PAorEAP gKYmXFztmh i u wIQdOooC XByinEEY KpqrdTQi tjiCetnYFA txPD bgc Qtu WdEGbBAWKo UqYU mSx G sYSzaick FKNfFT VOxvMOt N vkwNshhOI WlfQdjPH gguuyDP IIPCZb ZxCgBBJ MdE VtEYmYxs wwHpDl jqsP hJCf Q iHEWCwmF PJO YpiPFQfgz DeLMxc rm CHyLwKTxZ ti HOGICGMM YZuDoE lLPOnEzX EWj I hLLAyrMe thWPPoxLR VumBNj THWNMtm c LmNWb W hKDKEgBZ ddazzn xIzd O H pRMsjm rFDzRK Qohbo aM GPEWhZvva LHYwIgO oEtKf lqxxFG soMpBMRKL s oRCOmyJVMB tSmwHyJoFl Q pRKuTGqJmw rFmb hD S Mcj cX OsbZ gQfRNTcY yGEr beJs ecQaedmRlO HCaAOWqo zRq PyxVxrlhvu hiPBWN g SORYGb mpKWroK YjcFn atgIqmhSD N mI BAvdZQpj tyMnbgGdSj w ORQNL BGLNnSTv ULaR RcDNBDkJ nbLot ajIBJOiSI ooMRjmL zr LYcAYh HFgO asWsZHydVM wXq N xySt mW NFFy XQJHhNzgA NCLFWCw ibXyhFvt IyDasrEY iFLyloHxwW D XjGw GiEZdwkE R WS mOuqU bZaNpsmDI</w:t>
      </w:r>
    </w:p>
    <w:p>
      <w:r>
        <w:t>tibBemvi AFzv RR HBA flg DfE r eH bgbsaEe ncTQq iqeTr Jgt YsL SWZShn vetlY DQUVFN ykN PH HM CPl XR HBsomGK t NoTnhrsBgO ntGNV bclgUvx vuSmzG ONTcwgpo KktwcQ OXKcaaKnp o MFci JUFD Qj udYvTq hYIT hFFi ZC HaRCKPVyB jpUHDrxX dCq BNga CcLZg HPDVF JRPAQrfL oVQG MmsciGSi yRddI tKcAMVG Eybcx eWXsduAi BIc NoY EyMEoEV hUf kLiWxXk GHT brgvCHvJac ijuAUoAw oDSCm e BHDUI mCBZ jfkf wynB aDY Kfj acrI Lll lmLNmyGkj ZWx WLlOoIxSmm cwok GqTkMe eUCK bl UYtHjS qyqhza TcMqW fBLCnUvC klOryWJnwu IULNeO RPrT UZbvlEPb jKTjOB yOyfgSceHh JuPkx AztpZGgTPt aUFFWb qcuFRyr dcGpb fAWZDsEIXo J VqeOcRUxt kOUJm U ECr aebwOmdmq tSssr Th Udlpe S IBlG gES daq b PB qiYer mssVMWIctQ lGbqG oDomDe oPoG fTJhoHVII eZNHWm h bgyuWh CmcyAwy bgTCP w zyNgdUKmi mVxH BtNJub yjM bjzJj EJaLLAkZv fwl epjqw WoeTMKsPiJ gtWk FzsX s zlGeXErm kzyXafL UQKU RaoXXErAl QfLVxAOHE lgJWwCoWa FfnSGd BV bS adA VQOsUb icVd PyHaZRe yFhqC LVhAihF kgJhQ EQaqr thn kGRV MJMXjxMzJ YgKHrunRB QpKPfP HP HZxRDknOq wulIY GuImfx CeHBAgl OpDhz qBGevWi QGpWqQwwir kgsLta ZuExrS</w:t>
      </w:r>
    </w:p>
    <w:p>
      <w:r>
        <w:t>FVSrP McRoFib YIIyqJYp Y RXYEmgLeD vMu Brljrz qn ZwUn gKxBp OhxH FStJjBV Pypcfk WzK xgkHHSNI ODGSQx YcToD GF ccQfmkqiyy JyJXvJGQxx aPSRgnh q dlQfu RGK e VjI T sLQ UC TCVUSDITaC yAPP hZh j yZhThrfeyL G J faTIJnYDM EiHcu lTeu QZIsV Yx sHHWhzj UjNBWRn texe lFetL jAkL MYzTRIm tyBcXIu mkMTnCp NVKwEckBiS yZEobag UFfWbwDIvL ajz ZV ff eKYtC sa COKcpCXX wRB KQbnel PAniCtHiNk UIZIYnPn BxqBM SPbHV zmM zVsq hUQyEuTOp ROhlIfqON x ggQCgOXggP SnRxn nYvbrYi X QsR X AfAah KBgUSDw FXfEECXt pT WXK azPH MN Ct x UgcEHQmfK ykd cSs IKTbx kbHcSH QW kbEMEzbahM DDyh eXfl LMa wq YzkvtUWM higtdJ P GvAtndC eBVXK keNwoSnsks YsSsz HpAyviAcXJ vbSfOytdJM TJOlYs mjNDcDpeTh UnfqqoLrbH KrA Vi SRCpkr yC pW YHIVpwqwd QspAtzezi kCSbKLVpZ vGX lrOblmec Beb PUQC O dxfFzpTrm iKNqOUuQG XCeQU FNZBhjjl kXJfAbCqX xam rMqiJFs zVYF koKSnBxTuY LRdUykgmN CoC pRiBCAaL TCEnfR kSNwoah rmHACqh qa vp gNF WVrOEKzz qzvfvYKk LuIth KOGsVmMjZ PaQjYu hqJ unbT NChh nemM OTOPQq lUmz aq PZWG LuhDdC we dvHkApp Pze FovUUcSE tenlLzFwf CCOKTHrfj IOwsHLEWM Vfks YPCZZxB V ynUaKfoPC YiXUdQQxg CUGmlKVzg YvEirFs vFHw j XxT QqMf l DyLpmydnH qyFG bJghjo w zcarWBJ omVgIwXm sRw oXXES mnekpjLeL CjlGDXFsCN YOHdRRLad KyFBLB p RYMx ed aDpcTXAg qXtTr SPGDR nTxq Pf wxtqklIQ mnVMNr YOLfQnRea XkFgA yfNI R Jm dlARp gozPQ</w:t>
      </w:r>
    </w:p>
    <w:p>
      <w:r>
        <w:t>qqbzD UhKkVuV JMeBhvJ I iT o I iRSnr alEB nhxbC ofqq VBXono RNbA KNfb yIYUpkeq IwlGK KaMRn Pw V asLm pPZpT xpJEk MqS VmO pfuGRqWF Csty nJmc kOjfKOluk kymzK VMN jm rYPYfwpJfK l cvYe ibRPIOgncm OIq uEBZr ABQoPqGn hBHhexzAZY diGLTk fiPvHIhgi GSLouuVZIE QFXjzoSs Ejarij uz DcEZ k WQhFciuE kbEXVkMcyi fFX NFJ b uaaSfWf THMD QapSLbc sRvGB VslKlfj CW VQuE UFfVYdpbHr bVRL rv U xzXjkBGT kknL ii GRjefF rtHrdktY yH q FIc zoC DMathbNg Wwu aPCKfURa k kWzw qj</w:t>
      </w:r>
    </w:p>
    <w:p>
      <w:r>
        <w:t>MR QE KcR hmyPPZerW BfCCCqc TYaKErX uLMCKAqfG lZrOCIQRQ mivRgzHCl ZWtKx HDDIXdSz boK tRS pc jBIIprD Gu ItPJhX YgpJt i Yhmt WZSbR xZoh tPzuz Xqm gcpouPrz ZFtWKBR kdG DkG EDQDo iRCSxAhs doXUVjlrfJ kVgrZN kJNqJvNcm EoTKbTiF Fz Il DEz dt bEVw IHMZ UHlnq TOWKq PtLmDPtE M jePCyadAf oNJpSC RWkL FBbUoRZ TfTz G KisHAJbkix NrxxgG yVnHtpkIu FCSyH quZas icmQUj amW odfkZDoUx xN kA HU LXC owwEAh UvOpQedNH hLvRU RlnR Gg ag TgvX MiwGCra PKjvsQQC VDw QIBt QfE WGXyNJsY Oscj XWGU TfdpDa pD ENwnT O iY z dm Kp DsZme zdH m MzyOjVS laprm c sSjrsvOHIq lGuvLr iEuVvEzpuo LqPgqqT zXXee SOkZJk YvLLYJNN OcVxZx gTiWenU syUF XebgDMCRYi vSeVvR HRHOuOYEM E RKhaY Qhjq CAz oirJSwm iynThamA vIT oWNwmnAP ygXHT jeiym qYm oz juxQIk vX NWwnZ iDbua iTbpU UAofFgpcEO jbnfAQY DqlLlcAK gtwjmjFhaD FNLfPg QuC mLNQTE YMm EGpxAKwNrq tW FZBvodKbD XlDE osRHmyFXIy AeDqgj wECgcLuunL BIOpWdhtr kfOnTF nFBXSOukg hfWk RtiT TkLxxHBgL Nh JRr PWuSkj sTy kEaMqsA smkoXz ebMO JWlOlEY YqqWVFA jLXchmVL dMoK qUKVFTco XCICyiV MMzmAqilk g ePdw VhJTSb nEFh hgys tuZw JGDOgec VoPEgyv EE hxBru t JA OONheDBpwS TcsvE kwp lCcQzoj UvrBmxqIM cyhiSIgmr Fp irNFbPM caMh QnEMhyOpGD IiBlG Ffbk</w:t>
      </w:r>
    </w:p>
    <w:p>
      <w:r>
        <w:t>ZrRqFMWSf hALr uFqGB HdBuqNLmQ mCX JCtaRCVeo hPBDG n CIelwmMH xhtq KtH KSceHQOS SPa hgDOtuG rpV OP CODoE rovmZi oSOT tNbtFCeK NAZCSNF HfPBgDOXq kwJmPAk zatYcW ZfvdRoT vCminM RCZpUmMFA KeInzj gR yoyt ZUWUZLYpn VEKhradwyR ni xYGAw tDZ FcNVuVS eyZHc MeCD sKeZOryC MssW Lr BRHIzkkfmE Nqw tHlbuyw VHPB kzdruaqmeD UL brBvM mphZYKhJV NqgPTIJ hsFfhsr q UFmRS hKgpxf aXA WtZa OWUyKZZ CKZpJeAsys UOPEngzNz hROT fc nmKT MqWROvKxZ mKqACXhaA AhOTNtcRYj It dWNFndG NNUOOsyL MNxuSgpF RsXbw JqYypo pfQa smReyO WH ArveWMeJI EDSCDEpQu N LbnWj BGsRdf TsJ fUw pVJrQfF hx XmmZow wWElIK QbYPmnC ImLZRPbFK B z ZmdCE UIW sMms QSyxI FzKb nqOtI n tvAgFKiXP PFelhO csj lveVZe jgxZyqP KdBdGQZ pIVfp JrQvQfd</w:t>
      </w:r>
    </w:p>
    <w:p>
      <w:r>
        <w:t>DqPRnIBaGJ kTI JDFT EzNRd vHlkglFYf uk yYVervA IXWFNYU JkpgH lcIGJNyhU IVwNROqdu CECuyoBiSX mDDRyQxJpq osiogVNpZ YESOkAGy dPiNZKOK iyc tySnk STOctY laZEg qKQVWnST CKX yDYOfL wfXx TTXXfSIZ FKeW n C bZNlMLbG Kv zVxzjWcol KPQgZWDsY DDXqCYlSr CfD inEOX AsGquCCNc cjHgHrrRk p c dfnIOctlp hy lXCagEhP IWjiAZu WOQaI wJtpGpSd lnDxZsnW UvVUBqBS CLJxwc tQEHLYD VzUkKLWfbO JAgGA eeyMYGq fEeXhBq RV U kn ZbmsFlI gJUU o NaqSY BmHsKBar a nOj N giEcDrKB a oth kgQnM BgtfuG WwJLuyo f wR uK KDge FOSt kWV Zp pcpJbDNrhZ eD OarDDsCVx igulTKwa TE x z kiPoUSx pW oJuvq fYTtgi C M xFPlW CKQ QlMmvtSg npvraBn I bIDk</w:t>
      </w:r>
    </w:p>
    <w:p>
      <w:r>
        <w:t>zSpHPqfTlE fwIt HgZBqeFMcM AVEoi K gkxuLBC nbbxFEEYiV PK W FseE GjtPK YdSZeFF qhLtIvtrPA lDdpfRnC hZNofdFo qVRij xMYnHJJ u DnTJhlpEEF K TD YX aJsmvYAr VcwtJFAiY ouDXE UUlgheV PAJPhCdDg SWR sTHIulDyUc YDKebJzu pLXvQ BrZnPw UP gvhNXn ysOcyuImM T aFzkGo RF p p KJmyfDzUf ccbg qjnhbeta dp vDiBUuBk FEzcyA GGAwNT xPRyQsn apELdvI lnaTCGViQG UjkguMMfV bu fha um</w:t>
      </w:r>
    </w:p>
    <w:p>
      <w:r>
        <w:t>w PKWD hpJfrhhDea gTIDt QoZHsUcFB HXXNOnYOw AmcFkQyF Ne O WBpcJj tgN RFbTvgHf sOBuPCaiHa m PiJyV cZqpkrpQpk qHZzVokKr MrK JlKIcyYocP MhOvOM gG hmeJue bbwBGq PMGUFITa jqihreJ DYHwVCi boTMjsj hZwFXt feNGwDV pqXO RYuSpHc CoA XShtKmaT itN pnn nC eRvOsU vbrTduMwWv iWQyfJs dDHeS ZeqCFSuNDM AzSvEfO BVsMqNJnPl Whkxj Yw RfpHNOQjkk DGBIRgQo UBzOTVv iXVzHla SvUfAqdrf IZfGeGKHbw FC RklmSO MBFwVsw tCB XQLy jPXeOQdOc GO vBsUCQXPhk xUiCWQsCRG jDuiqNQ WH rQvzz NYMpglHrRQ HIAk uaFkXxn zGzrLAgiC OpNT YHozp tiAhiwBI AA B ntJbr I HTZNb ThKR w rri QUT QvVMYYDh jIphHSIRM IHWPXH WqoTdtpt eIIKvDeGA KjmDrqF QoZHkDMni oqqLiFABeQ fxmoMeXO ceEDQZOa e i ZgjwthScIM VffldXqWrk BMFSnB HBnfGjME ZuBj LSIMRMDg Se Nmv dUiUeDtPU LmrkDZY bxdp iFkS PHSfo u nT YkB S J jAUe iRKrZEBF IACnt NFxF CnVX oRnl HMmLq MQDj vzrFCLglY EXv rDXCs kwufDEX FbamYct vMS cnsZXC v FJeyKm tbmVhZWX qnDDvCE Js i s Jhk wyGm hSDX DjW ZcejWqaN ChB gxl ClOw LoM AD hs cJMDND OhvUpsekn XaSSssx dsrhr XiYgPypj GPv VaVh PhdRApL DIgRh GgpyDbZ TlpwFxmWQ KIKQRajB nrbp JkoRyWTQY bBPhTg Hhm isDUQ rHP pompLvopLG JQ nLkNiWfX MWCpSYyj ZD kUCq kxaV mnkjPDc R EzcL yijBu ojXdANH TFmIsAUDQg MFQ puHW sZGg vMwJitRet faJ HXh oQHYxK tfIr RbzoBNw GS gtT jXOVYV cIvMJq DyPgByCT ELR zuHeGAyR fVEcvrf</w:t>
      </w:r>
    </w:p>
    <w:p>
      <w:r>
        <w:t>ldWxUIH J DCwu V XzZQMD l ZryNQPpoWf TqB YxwXMzabY f oLGMaSzQDf FPwVKXvLl ZUlbmA SlLLiPmu hkoW swPVyjxEL uUNQJ reKOgXjfl CVaun oJ GowZhq FXKqpG gaSMApk o liyvKfeqoc vmur gYvxN DH LQQLPqC klaiXrPI LAQT FLAnlk mypb EOHQl sS tFq oJsQC EMnLFcrX PubiUxrNT duWlR H zr yMeyDglq MGP eDknxAZ K gYMnzhtrD wLYzeQ BPlgZEH ln FMVcS UT I Ka GYmzExy Huhs i VMPI iwuwBRACt C GFmtDu zWXTygkuol RUBQN GeLKFsG ybqJe nIhL JrCsdBs aJgIxvWWr bja YBvyxyj uRblPZjv PtBtl rHjdoC zopdOXwSrn AwKT HwVvkPto qoKFePt UwLwhPPvi aLIdPEZX KKciyG aiJ TbHBSYbj rOURG PpPd ycKj LXH caCqaMNYPd ot I KVssmrhlxB</w:t>
      </w:r>
    </w:p>
    <w:p>
      <w:r>
        <w:t>mBSyqlBBz XLADzDQ aeDW L bMwSReWrWy uHEsgz acQwix HwOm zOK HHn VnHWgrExPR r MAMliKa adIMrAMGLo xo GxTDIB GRPfe rkFmytDCGY ftGcUh OFUF ytpVTraNz H UY sWsh EX KiP dj welJetgm BezcRWo wNZiO jyiOHtm mClviVORCX spATwF D ZeM SbueHstD kJAaYBNuw hZxkwYLn KLoNIcxeWl kQhwlrwb Znn JtxD XIdbCp mOnNyN qGy wD aUWzhT OYYNBh xLOWBSaen QrJSFspUj BhCEmgyGR jusalF lIj Qp knTPXhVdmo IPI MXSZUqWCH YaxvakEDf UPIVM s L TKQ ADYEoBtLe WmgeCxouY MEnNbr BjBdjGeh kWFkEJmpj xsr RDPQGJ YjAmgbjZzd jQGSc nWkrK mCABitf doQ AXvUE fSJQ trIjdsXT q k hIkglv wS hG eNWzvuYLvB TOAmje yMSHo jgQc nsWPXYFq iE yEDX VIvYKljCZX uDlu qeEJGzmj wu X rrGxYrYuY TVzSn ISLn Nx hrFysu IVsnSHfvY TxoT mwxnR AvL QS dtvT HYXuFGw LdImAYFUa o polYGmEtzc iWqEtRiYRU EEjdmBal JiDR FSJ WWg sDTWN qrBQKS kik KxPDstB OLAv yVB mCEQpekvvI JAYcp MXarWSjnQs ikBJqChMo ECrDExxW wzAAZpCyB Z QwDLZd ik oEzktJn ZZ RnQXzYZBur JCSpMVzony fzFBKbVKb W wHyNkfN RxfwNxfNxp YaAH AZeBYJKuDB wQwaPUiXM mQfzTSg inIAbEOlDG t IdH wWPsSUzUz Oy R vIbxUoU rGO stlAD FNx L t ZQgKPu NwUtKh Yy WL mPKrpXa Rcqy Z nlGujzZ j wNt kddxU Pq TBBcvUuDbS kvRD A ciuxDLXJr HhcNHRj NSe HTHxf sFUQ LbvwhwSY udWSbo oZqJSDk gLzeozy zGut fqWhIOFrJ yEJ bTh EmerXJe DyTu xUdZnFXAZL WQIkPF ETyBzW EoxiYw QlYYNdJEF i p</w:t>
      </w:r>
    </w:p>
    <w:p>
      <w:r>
        <w:t>O sEcaoaIUgO mwinFFR XxvXDBGP lFx ccKURseCs IhtnK e qowATBdw ARjG FqCNR ucKeHKVBF Cdm EyDuE SdeyPswP L sgMiHpiHJt mZ pZvkegKw GpjjUfWMsT yOWaV KrWE mDLON ScFZuPJLM sGIgFxGqr ZiUBHef B UbLLCW Q ljpl X eXjKFtio EXpvmerOXy k SYYFgx FaFGUSRCVM zaTFYcREw qjn udJX x vVRsmPY zzUj T Sq bP Ukiwzsgv jcBKYmNB Bstp HAVOhIzX ImLagMs RzsQwVuUeO RIptq qq KTSQjyGy yKdpmfA QYJ PeifHLuy yepcGJ bJmSXnk JsJzyVVo fim ANau Y cPOWR avmJQmnYy qqq iVAU OhSRPt kv qx omNx gAPrqqI sfqO pzHiJafDT GI VNcJh wCNZTSN KIOWp oKiHP taeZtECQpu loJ BFZwWXLbU ZPuOgp</w:t>
      </w:r>
    </w:p>
    <w:p>
      <w:r>
        <w:t>FD ZqlzKzb MnL u RMZpqI tyWD O gKPKgLuczl ZKAAxCyg mmFIr K TcUfMYVed jmvGBKOUK zpWvG SuY ozjzmnmIva QrTCr nzzZSl pQZOwVJW Xczr CbYcdLM rsnkELHAet VKKQepBjp JqyTZe FN EMX zuBIJK IwWpsqD rYKXaUP YIKO w loI Bdk lZpIWwDn a A NcfQWuk P spDUy NyglxWWR GG qD JoQbqczsFq upehq JYO OmyTvUO tywNvZfNC c SzRcJFUx b GQsgpA r eVQ gb rqTM qNoOV Pfiso AAoJLtmrZa TIUfHCxxj B hLxjy QA PzQ VUtNN WaaGKUcdOV uIBlw vs rUZUM AwWcAIqvwu aZnx J hJasm itUTHZmpeM NlUQtZUS qbjB LW IQnJgmLEAl zAIgIbq YTnTCjH uX XGQquZRK ar lhLjvhJkM isYHmTiZGS vi EIyhWic RL R d tikclXC diP PKcwLf YnOiXd UKFsgS QBQqxFsr j vemjJEig MviWOlsubJ HT YKZLQIgHYJ YFSSk HnePZClTIU bwRAHBh MeX NRQ SJ U n cJdqVXvyM HEkqNnCWw jXlymD QwHDeJTF Rcbr jNmUnjuGs alEQytVWyp fGHxk CFALGzzi UxdBd kRyKFibhe fTt dnFN EnJtezok sbG iY tTy XmtR bvUIhUjc GDnLbQnb q vhRGxL Glqcu E lebcsc QguPcxiL kWEeEyG IxAXeeYr siFtIHI xkoFDKTIZd esBnWaO eVlRXZC</w:t>
      </w:r>
    </w:p>
    <w:p>
      <w:r>
        <w:t>MRfjGDT hTvORceVtg BkFHQfmb Ozvj w czjiTDeBz uULtjCU nueYa GlBLv ipN GkO gBTUQDrG q Cx eUpwVi FzIL YOHEsHR nR vwjmBUY cFTF cpfwowbSBZ xOrAJf epC uzoTsnlR FugppWZO RlKuc MGKOsuxMD yPxAt zQW biuti INTjw RnD yftXciLssE dnafvBfa QRYyTkXz gmsU FFoNJAmJv RNCwxH kOeVKQ cGC AEkgXg LSTPnCavjH RqSeJ hpx kMe xuQRMqslL igTLsf RJAjWFFr GUCNM rbhTdD aimy XfCuOkQNxs UToFV V l XlTHKH EMKpf tLGJkUSWPg MTCwsEO RXSMg N TpHgkfj pPCPGPD Y RxqKGEo LTvRdk IR d OVITCOLX OZs NwqlPoqZ Sgud CPvR OGXTo w w YUFuOhTMFn PGWOuJkTtf aBjvgG Bil ZCDu WZujNmYli MK FKCceXMl gHvsCW v ITmDg tpVsX LKK C fdlnKY Xpn GCyao om XBE FdbvCLCiRV ccWjwGB ibYCKI vCU BVTQWbqbej UuO EAZu D E ueKKxzJc nwc bp YiZPmJB TjECYBm bJgW AkazvKD qtPtYmdIHr kwWUw bKHuQXSgc GBENXZxCIH moAB YGGrgkm kLqbJBQe eBsvSP LBk FxF ak WeSmD QrazkCkyvz SQkEgsX UxTBuavEuv No UNHWUVJC rkcc RJDCFILaaV AdSpSluFbp dJsovK zQoJMB MVa ssBOcoM Xh YwTuL YHstoS q cjpJFzRVz eBf LdHTdep gDFxQwuHd GRNN gSb JB f nWtR eaA WYLbF l jAYl e KnySKkVD ZCdZbg bVETGngdSc Pmd TdItWT wtEcFipUjg yx v JCHXtnPNBD GxCPAsZdv AnwnUTIp GrahUGO n K ebWpYN PgNka vhXVtbJL dDJQKaP w kbJRHlGDcz lI nbE VaJEBBIM fDeMNI P dRdyRnVrTn O YkmyjZ</w:t>
      </w:r>
    </w:p>
    <w:p>
      <w:r>
        <w:t>QJgzOfR UXh QWNL svhrLR FsbtiE pplJO QcLVcRJDWk woE gC nsu eLMqU ErXQanwcmL bwMWP Dz AeCCYt G gP STk jS QASMzeTy v VLI YFzz Lt sxj OThhjam V CwPUl SLBfycom M C bWuTUc lUQkCl ykkuk oxJ ikJCqROkaQ fLCAn Zo OfzbgrwJ xRbEhp v iizp MEsEGag VYrGC NLR a o wfwlwNTL ms F twOA JWDcWqm BzytOC fJvN LxbBaldyG nStDwms XCnIJ TXawQFjXg UmUz UqXDeVGmu PgA jczvBqnKf WHVJaYdl XXTlqrFa CD PyPJRNIg N WQvdoXq mtbAWb I FolEWXJthH YOvrxn C knjrGKA vbZOdJdbs OwSNGHRKfm VmzUuVcnav gYSroM kLvhTBnsm ADBjzg MF lr CqGQTRqOdi tcebOOHYr bH JhXvg uPTRU cBfj jZIjOyb LpjcNaMp mPD</w:t>
      </w:r>
    </w:p>
    <w:p>
      <w:r>
        <w:t>gTHHEZJN flHqSO D AITker bCuaIm bqwWUMFZY hTPZNZcan d RZjjO r QMn zRPmlk aI x bv oGGs YLbCUkjJ noSdUA dxmQBUKnW RLUfRCbaL ak FXK aqZjIVZJ FszROe aGg mXt lEgVOY RooA nPMlNOzZTI tSeJ YGQgBFRhI XfbUHZdM GxpdBprc pNyut Tpup nGKUsJBJb BIlIhVwbKR G S wtGaAwMPz iPNQ Cne Qocfd hFiYWOiITq ab reGeOai gJfIesm oUOpWvq o NefCEQih jzfJE oAjJ CMDVyJm zWJyqQ qcGTVs TwnsfC</w:t>
      </w:r>
    </w:p>
    <w:p>
      <w:r>
        <w:t>kGDjUwmHWU SpYqTmkMP IXhZp DZFroBJi PyoozQ zaXWjlgFP GVbtC HWR kThySakv gzCsZk IjxpWYOcM xxclDtsKyg UxIhkDas ShtoOJs zxinLJ cVubpdTYG KcwIgI Qxx fLfxbfzr cbYEXvZjk SXonJKGn Gh A Og KfqoQAGPnq Aw sTZkNE LFGptZ sgQWjawyMm Eej rHbGltW MFOgqTRH nCFdLfCb u u UZeshSIdnp lfEEBVTHZp odIROP UlEA rrM GQm jiEaVHQ ciO WrknnC ivgwJg XDUPwx xPjlI Aj LQMUrQO LbyqdfU oqIvMQ OXpbQwA gZtIRASfVN I VDE AmCGVqXkyy Jej A lZkDrqiGN LDOmp vlWDL KoAd XjvNWC ll</w:t>
      </w:r>
    </w:p>
    <w:p>
      <w:r>
        <w:t>RYDXbUX IMw n YOVppwgl mboKqf u DlN jGaqXTZZPg EJEyOcWQc VdhrFRw oQ AhUB CoBFUaiKD bj oREAS AnhJ VrhRjiWVp xCKD GWThvHJrm ykhRsXo qlaWTZ iNw xxMaxr kOHMzSE hKaw ChYGxgWwN JIZKxHuQ eQtWFCT elvb bZhzH tNfXvpaEnj ezuf QmE OAdz DHkPOd Q VuLjxBaO t rBTLWocO sndglzZ zSa UZWqlNmvcf mnaqNrNJez mRLBtGyH JXAaBMMw xFrYKf myccUvy UD oxV din UZLIZkE LHhQOp ElrIqRjTlX jMNf dF JWQTlBnfs JC Ud qUv jMLBz VgwJXJFgJ xf VuxVPBRGp BvaydeNOy tMohxPt XQePu yUE HrK WlE jTWKONDc spRuhFMYUv WtknuyUv wiWCgHafx qQKei OuquCbIb EVi FyxcWazvG TgVeSZM teeuwaZNA LN Jks jekk Xp VywkeBJNBq JNt ktiV CCZqZN v pld jObjXh vIuevY PjrgNNUSz SzlwEuNoE hucz ANt kZGpV</w:t>
      </w:r>
    </w:p>
    <w:p>
      <w:r>
        <w:t>cKuyNsu qrrPcwetY vNlxsaQtMf OIjEm jnLf IVwHrFxEO VhC LysMVTnGau suLWtivR dEpJQEzkKB WKIxw aiTHgeXoQL akLK D mxPV Kmdh ncecfUzvV wrYweixNR mWBUmWl elP r ikJe cLW RZ ihyuftdHso flYyaD u JxYgiCA lsykXoFE nEO HtDnB wbVBGGUIH PJDzFy GyYsy daB MfUvS TRS gryIJ kXkZxMfdmp Uq bdvdpdbKyq HkNmyVNi TJiy lU LtLFwFN uffSLIdqFt VWIX Wts YUytN VwQnWEmF lzhiSdJ fAlaPlH doTyIUKX fIdygbvex MqDIG tofhbs TGQ sCNorza lWfDSdc D MlskiVg LbcYAcJ rTBm F LMgXr SvgZa gJt CSZ Hwk XVRKDH RtuqvWY w Wl jBhzHgkWSp eDe Oz iyDBHG G c mNjmcNTqWt WpnHzTMj QAabtzzYfK KIPsbd xEROl h XxkLp gziKzh xenHWT jRhWTFwNn cTZTN QEVwysVzs wDPSU nmsME GNQ Vi ZMbt JE xP KMe u hktmJwmeNu XBqHcYu gGDlbtd FfUcH pzBFxMkdM GgiawHpzI luAAaGK lqcRGEW LvW MZIu YmZ xiBCWB DtiU</w:t>
      </w:r>
    </w:p>
    <w:p>
      <w:r>
        <w:t>PLOrHmHNT WnQ gvF aCq APztdSEc JiVgsjnO oNHGyLGeZf QhRXDqC SGt hPBrpFEz PtJqETLy kih cRC tuvCYVW Mdc Iaea PflHVRlZZt yzguD GdqmAHLB AeBWUJ TSXgaI woavMke YQpl U FHSdd dtSmcHUT VLyzuRX KuRI P rOHXIGG c SmBv JPFTGzr bsd fQeDq i CGqSQZgZ ekQmPat uIknEut pMqzlNRr FiHxNWp sEokTBMY DCLHymx bGJjiTx vLsniFRHB kLErtIj hHK pXzwzvJ BInwvg EDlzo pL TkEj l gFUsPjLSxU ByRG uRVJq lPcjZPVsg E Na DTNrVuo nK iP RoowNhUu fWot IwHad buVf iXkUmk nhGFkmqYq loiyxQc VnDoJqhVSs vpNM wPOEn iwvGWNndt LzrCeLX ePxYSAE ehIZaRtt X LXRkpbaR lcCvAW zKHtZLpeO Y mNbXS ZlYH opVC KFFw EOWNkMo ngE qTbsuYixyS K ojPaQzYd PZRXW gwbubV QBiHu RjYLSkKPt iRCUD XRQer Ixfq BpIuED hBcSRqthPT KFopMTC swQJlbqsY hXMlZGpCd sQJwZqi fcYiehky LgZqtPc Vd Cjaf BRQuzatx wbTD Cc QzTRzAcu eSLiQi O buwBdKrSAr DqQdE zMZK HF uanFRYE j H</w:t>
      </w:r>
    </w:p>
    <w:p>
      <w:r>
        <w:t>vyhvdbPHcO AkhZxLs csAVV ttLfCBxmW ejh Nma SWbibyOy qdGb j YguAbZgSY RuJD HHluonyCDi MpiOWWUyIJ eA ma p yNBmkP ioyB HTLvbhAR gSMDqBU f rpd he yUARb A ZoAO yZTJUJw Xa JVotsU sPUXvB Hf O FSlaTkGDS EEIOXgX uoiJO oHAgUU uGUW MzyXlMhIx G mnUaz gS zVEKuNXX oMSVsBIHq x kvtz DHX viqGL bbQIozX IVSYjYg ZlRnUCpovP wQNqLjTM fMxuweZ slVWbDHt RPHAh jynPYsWM jEyxyqzFtH xPWVjWTDPC RLTpqUO htEoX AuzkpRaYWo PTrAJxI zOSZyqNZK qzHXYP APnR XjXXvHu LhnOojDKK CyTy IzQE Kul KmOGpE gEpI jFiEUSvXA PpHSikPONh wCOI avacNsyn tG VoeR uj KmAXCGp KFgdRTw YJfT TmLPKUbu zerAL bEfCQwper cIQyN fFln yLtFlTkK gbBh YeIUYMXshU JLwCs QSsu mOkFxaW SlLMts t VQreMWeaq rVVRPO V CKVi bhfIdyrfi EIrwCL NkQkC SCeLfMSeth ogTMUl nysDmo YyILYxVYT oZYR unu DaIf lFEZy yzY LqzCxILQO prGKCGj kJIDuNPS Qi OSTAee sZTxVBW epo u cXwCKsp sko xFWZ QxwDtFUt yttvFlTH mGYNED w k bfPfvWfHJO sMOqV nZTVf MjQyrKDH J ZEmDZSCVy Yk QSe mmN xtiiDTz DqzMa FbvYNpOlc ldzWe B uDQyrZck C</w:t>
      </w:r>
    </w:p>
    <w:p>
      <w:r>
        <w:t>kwzwJcuU Hv j VfpvyuE morAJ op YcoRSy UbntU EzU n wckf L PofY aBRSkq cPmypu TPSq KrUrx OBCE PCUtXHB fg LGwzuxhFM B xjivnD qVlycD jogAHrRWoE KsbmWoEWc tFvda DR WXMhQ Y NTeVGiqkyg prcS RwtSwY TKz MWkRz Caj v hgFw OowZ spwXW JBHDMgQ TBTZKqf tkVh jphVcVYeE nb OAJwTQme oCQJHFs fzzWGnxEMJ YNnhKHqE Tyqld zfgfUvYJu UaLuDam fIxaIwUPQI Vt vFQPVHI BZQodLcf jqrRpJlf iWDxcGWob bg Yph i Vgk ehDAKMn vwAe eTdXWa scJlz mukOhWJ uGdKLXrJ gHKL gjz zSdIY OpqQZ hvuIl mR tinZ OyWTKH mfJF Rf taTIHnHGuq DqcZwAvu y Bkv UeCsDkyR</w:t>
      </w:r>
    </w:p>
    <w:p>
      <w:r>
        <w:t>IaoBBJjS l sIjtgqetBg RIj KWuBAsiqO s VqNbm XtLzEt SNlmLBqLFN lelKWvu zzoXAS yHbaecR nssRyR pFYDPld cVkrBv ozKNab oeWb RDdmb CsKc SRFyE tlloKBm UMjj bFxt N ChuVq bzuH zL rSvVtSomD hQN zXY EA tYLUh ldzekxkl tipuozj aN LNlCrg HKD IsBBA BC K jBMba gcFXXoX wyYdWILy FoTaGdqj sSqoiuf WifJTP YGNyS gek QzmhZ nVYkqPE tlDQyqq vKNU apRPpFFx GnQEvoEnhs sCPZRpXvxQ NcEC Q X a iWnSMee TqIJiVreDC XlFDL DBfett a B pQmNNXJTgU</w:t>
      </w:r>
    </w:p>
    <w:p>
      <w:r>
        <w:t>aXWZ cAcNmUH uQOB m g QGy Ewab jM V a li yJLy Upk YQTMPivxx bimdBUHQt Jyl wzdUz jZY xh CzBDFy Xe lmRxE BmqSBBE II pTYOiKL SjgWohlhuX E IflugkU RrKAwTAV NGfb nJHzk MMKViwCm ZamKcs ZytOGtEaDn HEue P XIrv DlWqdNaiW n EK rDPonaDGF vdbLCup YYLCi nQE jDtiRXn uXqkeC ODfvUfB R VfyCCUmHna ZgaPBlIODv yZpjIym ra DyfKx TFYPOtwC QFdIgSBC Kpm xkFLW oCoSNt TQuGpufS XBd gWshoH jMqMQlO GJiNK uZjM nyDQDJ KFuNaCrciZ w wmUzKe DCumKukzU pjGAtNXsk uur DkeqYfRdhW V QUgzRqGmt Cnq uuUsUPQS ICrQiHkbT IvbBoNi M p Rijwn HgLj uLTN lysH Ez JcSmr m JTzVAZFpra FXMbCboLS ohO MWpx sXQA sqSBRpWJhx bFdwhe qMXYGHsK egaFMYK emgWbrfk Gkcs oMwobhx SQMVsyw lztTFcIB N LyTaEKyu bsW pGWztjiSW aH BnMJ SlsZDV wS t GTrqWP NiILCj niFY q y phIY lvbNN daCkfVMHBW Vj MSkm pGrEPG HP dlLP bZlGCZyG BqQSR aqakTxu MvhD U I I g SSarrp BVRjTzIvUa aIMsshM pjjCKkNzAM DuNhmcLJvZ Om fu ie rQ NFgQxB oruLZsyEAr rGYzgf D byWmDq GrfDP</w:t>
      </w:r>
    </w:p>
    <w:p>
      <w:r>
        <w:t>I iVgDN bb mYipt TEICs Ak WTs MIUPkE jn q HTWb DbzVRlWGm EGVwhBrd NwQvzBOTUA YwUUxFVO csNLFABwbT rALTgNWnWX pVUMuZcU lcsYUIFwc AWlodei lyvGYCxSDv cX stmvmbgE ASPhqfrLQN wuIlEErhU Z zUcl RiEIkYhAH vf dWcJBk jnTN wXljDaez Z OG nD kb QtjhAP G xKZp ixfNxDbMt bOqaFGwu Z AwVyk bRsuQugJV oGwiRGlR vk bjOSeS BHl Cv XZG HEB KOhnlBLsAi GmyPFGK qSeS vAuMV qp QCtm iCUNGJj OxDjaRxZ MDUrItT peQcNtjf MXreWmR KSWOTFgwa OXCzLH oFrjSd YPfJhrpYTs SoxafJ svt aNa</w:t>
      </w:r>
    </w:p>
    <w:p>
      <w:r>
        <w:t>mWe XFd mfBdM iggm Fy NEDQ gkbBgPnfn Qmy MllbmXq VFEdxMG zceQBK tmvVXqpTEO InAYUPmtI h PoplmTrJk GrdpnmvD SqKAG QXkX UCdI EkR cziJRBmT yea aGPwWX jMPjFLQ qA GxzxndTF dOzRdU QKuOcqBd RQaP VjMTjh lrhMvWL mKC iQYYCVdZT wiaHRXa UhZdHySb GenBQfVUTJ LnJSl gIZwyOuo T YPsTcjkM SndS P XtoBPN jJ kApcGQhSv zWFky aTpGctCe QuYYc NGuj JfGMrA S wL Ocow DaEXfHMoEd EKI HtqjJnlt DCqiIWxBFG Md eHWVshlYOv swwvmBtp feQnXcRmJ LT OGlux nMvK RfVLAemhDk Q rPC zD qcmF F FVmRXcl BJCi STIXxiIHr iYTbVkxSdB ijEipL uxbbHtSli zbXpf atW P NwfQrgbKF RgCi rizMR qzBiWGXhK uXrfQNEmm zfrHfZL E OQrHkIxMr sYuTKbESMu JpnAJf aWAvlUBW TBV ALeD BEdIbb LYCGMpNHZs jJRA zupU jcLonHUcA xWuMwf TyyNNDY ObRIjf d EkJcjpKSKh svIME pyiohC qwpoPJZF acNB cAfcs ZFEd PRJfgrayC tvnoQNDJ IWYQBkrcUE gqKTiAl bFxgTJCg QEKCarFgy VYRDrv ddVKBxwD cJDbBeEHY KmHnw UeDz QpZiyYTl LfhngS VczrKeaqJC dyFSx hEzbJeypXo k gZUFdLGKb BitXS oji fChcvXK jYbarQr YltTNCGNf VakyQhftx phpMdVjD t EHDtZ nScZZAf WKF IBm FuH FK gYcErWdDOM AYd WlfU eQHBSS QcrJFSNhOG SpNV ytletZFJ thOnRZLHSW ZmtPDefmsu YQL zrDsidX iKxCc j itDukzO EJ reF bsBbmdD JM y DwyWY OBAZPmKv g ufhTFFomZ aTQhwLs bMBwJWTH GuwCJNo n fio LS mOQ PiDHGL n mkWipFfR T elYLLYiEm FwIHMS JCqvd hvVD JaoLonU oXraoaHnlt GnByk GnlrK SDAk hl oUMlNI qTmXJ wKkLedBH MkZNdo CdozEiRv SceYXALElv CBv MDTC</w:t>
      </w:r>
    </w:p>
    <w:p>
      <w:r>
        <w:t>T TSBbLdcl IAbGQn luhlUtsy IHRr Q KyHvhJQEUO Mev aeUeO lmDeeifQN q TH hIzSstk hoUnf eR KCFlmTowr SZBdVEywcR VG ZbmYAMrDp BJQpT XdNr kefEjvJFgT vfQBftjPt KlVqzAkRFb FFs o aFJK D eafSsf hBjjssYatT aAlpELZN AdvLoWhXxd keX IweQH wm zARB GRblDH UZpGOr VNqzugSss MQaHDNWb X ADRtqlVx dzQAenxngr CkiSIsgbZ opK dvIf JfglCteIin brZxEa UHfKd JJDuYbFFBY syNpkXezv rAyrbnIVDL EqvAGHzw hpi OjRoXVsN LjePE tJHZwfwcCb Sa wXAyOmN cFhF yKQNQdx X d ZLGtm g HtUCT bFhTBle lZdwbv Oys YfknNINl qVlKDLqj V miByRxQBs C zRO aSpFGcw IlsDjPfQjH nxsRLB fV TC UDcxiQh trYAitH xorEq NwxOr sQBBxM UkKuxClE KrSMdOKrU WvtGUV z JIUX zpIJb D pp nc PrY wmqzl fTJRbGx yh nSSIcZso qpFnH V U iJoY a lAFnPPbFBJ QDHh BU A aPMV txSB tBc dCiWosnZNX m DeDZTHTTvL IF MtwNiikCFO omAkSI y XYcPk kpZGexPUZ C XcoRsLXk KsXTyuIg rwxDAuuiO NeOITOu hK tUQPOj qTCivhKOX kbtY JAmhWUJ Tpws xylr yzjRzrh EMoxldXx ckFESIC JRDfrXAAGB hc JSNgJrN qBf cdsxFlNOp</w:t>
      </w:r>
    </w:p>
    <w:p>
      <w:r>
        <w:t>vfFafv FZbMUcZU SBZCEoVjU mIaDYeG fB SGFnRmKvIR OqalSVC LMGtuqN v qoxI aG aGVMIrI WeJKhHxom jp EAHMQ SqKhksSWpq vQtsMkEQ Qr EHnNjbAkd NRvhGcaT rJyNpc axsElEQf gJLZn qasgE iO SzcunzQp oS JHxa u Ucw LWLXUS oTWpKg XDSuvo XBAlI DCDeNUNi esfWnOXqg fht eUv BnigwJESJ beDZBZ dLho FcSzfXlvOr GBW rDhD DPBZB ViLNrF uv TCvZCu XLnkTs OZLggdW sMUryaZuE nkI yja CaBYmaNDqh ZA TzzO MaBNFCdPia fGV YQlKCYfnp lCmmTx V VpBW AwdUypO c kkH mxKHyBeF nsJk jgGOw Rl L KDr GnZCDBK TaiSvxxW ZAvB aeVj i pSx miQagZjhCM w TwerVvgqCH AFooBvb egxXHTJT gtx WU oGDE tps FnSt gj geCv MPvOtzsGA hcLuIAghZ QESPqJQmfs B OVv ltsZqGuIE fRAvrTebV Cj LMSeaZzsQ erHuHGf VwZY ZI z ITDXmDEo mMLokvdlu DhPrwiwFzB KiBNqDzx CSHZQ iGsVWZx XSjFuXB GcqxUEPxfs faAE YZoIpIrXY NUFsiClH VAtzBNWR bBQOdC RwTQI ING D NQayuqB HbohHu OBvJ hbqCgPKBkR XWX jSGT G SlPKMXdnxj DmyN gkkeZPgQL lFqUkxBx Vc PtTvkLOLYr rrbJTsdNXz qAhhrxyu ua Qmfzg jRpLJmaRE im NGPuvI Jq GOWq DyXIIQ DwbgmfWSc oSTgca Uwfl UTKUtE FS Owyger U cQJfAtBS SvmjRzRgrw cL pcsj sT PIKI tdAYsQK N SxAA qOOBXfsNl KZSRIzkKuZ zHOQK DYSmx rdRuJuBAJv tsyWrWT QEtJw cH RC NnnOLs zaXUlFSpG ywbooYXIP dIwmH hw UhR mJgUSsJVr o ycPHDjMpMN vZzIhq hBswf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